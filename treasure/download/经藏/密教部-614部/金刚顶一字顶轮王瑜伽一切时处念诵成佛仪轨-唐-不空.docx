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金刚顶一字顶轮王瑜伽一切时处念诵成佛仪轨</w:t>
      </w:r>
    </w:p>
    <w:p>
      <w:r>
        <w:t xml:space="preserve">　　唐 不空译</w:t>
      </w:r>
    </w:p>
    <w:p/>
    <w:p/>
    <w:p/>
    <w:p/>
    <w:p>
      <w:r>
        <w:t xml:space="preserve">　　金刚顶经一字顶轮王瑜伽一切时处念诵成佛仪轨一卷</w:t>
      </w:r>
    </w:p>
    <w:p/>
    <w:p>
      <w:r>
        <w:t xml:space="preserve">　　　　特进试鸿胪卿大兴善寺三藏沙门大广智不空奉　诏译</w:t>
      </w:r>
    </w:p>
    <w:p>
      <w:r>
        <w:t xml:space="preserve">　　稽首礼普贤　　诸佛转轮王</w:t>
      </w:r>
    </w:p>
    <w:p>
      <w:r>
        <w:t xml:space="preserve">　　现证大菩提　　受名金刚界</w:t>
      </w:r>
    </w:p>
    <w:p>
      <w:r>
        <w:t xml:space="preserve">　　为转教敕轮　　从自顶流出</w:t>
      </w:r>
    </w:p>
    <w:p>
      <w:r>
        <w:t xml:space="preserve">　　大金轮明王　　威光逾众日</w:t>
      </w:r>
    </w:p>
    <w:p>
      <w:r>
        <w:t xml:space="preserve">　　七宝具围绕　　为一切佛顶</w:t>
      </w:r>
    </w:p>
    <w:p>
      <w:r>
        <w:t xml:space="preserve">　　轮王之轮王　　才现奇特身</w:t>
      </w:r>
    </w:p>
    <w:p>
      <w:r>
        <w:t xml:space="preserve">　　诸圣众皆没　　显胜绝不共</w:t>
      </w:r>
    </w:p>
    <w:p>
      <w:r>
        <w:t xml:space="preserve">　　唯佛一体故　　则彼婆伽梵</w:t>
      </w:r>
    </w:p>
    <w:p>
      <w:r>
        <w:t xml:space="preserve">　　以自性智光　　成威曜日轮</w:t>
      </w:r>
    </w:p>
    <w:p>
      <w:r>
        <w:t xml:space="preserve">　　遍照无余界　　摧坏诸暗暝</w:t>
      </w:r>
    </w:p>
    <w:p>
      <w:r>
        <w:t xml:space="preserve">　　令菩提心生　　复以身口意</w:t>
      </w:r>
    </w:p>
    <w:p>
      <w:r>
        <w:t xml:space="preserve">　　一切金刚界　　成佛事业轮</w:t>
      </w:r>
    </w:p>
    <w:p>
      <w:r>
        <w:t xml:space="preserve">　　其量同虚空　　遍诸有情界</w:t>
      </w:r>
    </w:p>
    <w:p>
      <w:r>
        <w:t xml:space="preserve">　　烁断彼罪障　　妄执诸结使</w:t>
      </w:r>
    </w:p>
    <w:p>
      <w:r>
        <w:t xml:space="preserve">　　为演不共法　　赐髻珠七宝</w:t>
      </w:r>
    </w:p>
    <w:p>
      <w:r>
        <w:t xml:space="preserve">　　令顿证菩提　　是故当归依</w:t>
      </w:r>
    </w:p>
    <w:p>
      <w:r>
        <w:t xml:space="preserve">　　我依金刚顶　　瑜伽大教王</w:t>
      </w:r>
    </w:p>
    <w:p>
      <w:r>
        <w:t xml:space="preserve">　　为修瑜伽者　　纂集此微妙</w:t>
      </w:r>
    </w:p>
    <w:p>
      <w:r>
        <w:t xml:space="preserve">　　成佛理趣门　　自心成等觉</w:t>
      </w:r>
    </w:p>
    <w:p>
      <w:r>
        <w:t xml:space="preserve">　　深奥穿能量　　具以善诠示</w:t>
      </w:r>
    </w:p>
    <w:p>
      <w:r>
        <w:t xml:space="preserve">　　无相无言法　　毗卢遮那佛</w:t>
      </w:r>
    </w:p>
    <w:p>
      <w:r>
        <w:t xml:space="preserve">　　一字顶轮王　　殊胜秘密法</w:t>
      </w:r>
    </w:p>
    <w:p>
      <w:r>
        <w:t xml:space="preserve">　　瑜伽念诵仪　　修此三昧者</w:t>
      </w:r>
    </w:p>
    <w:p>
      <w:r>
        <w:t xml:space="preserve">　　现证佛菩提　　传法阿阇梨</w:t>
      </w:r>
    </w:p>
    <w:p>
      <w:r>
        <w:t xml:space="preserve">　　先简择弟子　　净信决定者</w:t>
      </w:r>
    </w:p>
    <w:p>
      <w:r>
        <w:t xml:space="preserve">　　宿殖诸善根　　族姓具相好</w:t>
      </w:r>
    </w:p>
    <w:p>
      <w:r>
        <w:t xml:space="preserve">　　孝忠义德备　　深教重三宝</w:t>
      </w:r>
    </w:p>
    <w:p>
      <w:r>
        <w:t xml:space="preserve">　　渴爱于大乘　　闻睹诸菩萨</w:t>
      </w:r>
    </w:p>
    <w:p>
      <w:r>
        <w:t xml:space="preserve">　　顺世诸方便　　随机化度事</w:t>
      </w:r>
    </w:p>
    <w:p>
      <w:r>
        <w:t xml:space="preserve">　　不生疑惑心　　乐修菩萨行</w:t>
      </w:r>
    </w:p>
    <w:p>
      <w:r>
        <w:t xml:space="preserve">　　勇进不怯弱　　护法行六度</w:t>
      </w:r>
    </w:p>
    <w:p>
      <w:r>
        <w:t xml:space="preserve">　　捐舍身命财　　无厌悔顾吝</w:t>
      </w:r>
    </w:p>
    <w:p>
      <w:r>
        <w:t xml:space="preserve">　　求学瑜伽教　　恒被大精进</w:t>
      </w:r>
    </w:p>
    <w:p>
      <w:r>
        <w:t xml:space="preserve">　　大慈誓愿铠　　欣三解脱门</w:t>
      </w:r>
    </w:p>
    <w:p>
      <w:r>
        <w:t xml:space="preserve">　　乐心四无量　　哀愍诸有情</w:t>
      </w:r>
    </w:p>
    <w:p>
      <w:r>
        <w:t xml:space="preserve">　　拔济心无间　　乃至令成佛</w:t>
      </w:r>
    </w:p>
    <w:p>
      <w:r>
        <w:t xml:space="preserve">　　灌顶师若见　　如此胜法器</w:t>
      </w:r>
    </w:p>
    <w:p>
      <w:r>
        <w:t xml:space="preserve">　　以种种方便　　慰诱先为说</w:t>
      </w:r>
    </w:p>
    <w:p>
      <w:r>
        <w:t xml:space="preserve">　　大乘秘密门　　三世诸如来</w:t>
      </w:r>
    </w:p>
    <w:p>
      <w:r>
        <w:t xml:space="preserve">　　皆因入此法　　速获一切智</w:t>
      </w:r>
    </w:p>
    <w:p>
      <w:r>
        <w:t xml:space="preserve">　　种种开示已　　教发菩提心</w:t>
      </w:r>
    </w:p>
    <w:p>
      <w:r>
        <w:t xml:space="preserve">　　授与佛性戒　　金刚坚固禁</w:t>
      </w:r>
    </w:p>
    <w:p>
      <w:r>
        <w:t xml:space="preserve">　　当引入轮坛　　灌顶受职已</w:t>
      </w:r>
    </w:p>
    <w:p>
      <w:r>
        <w:t xml:space="preserve">　　令瞻睹圣会　　告示三么耶</w:t>
      </w:r>
    </w:p>
    <w:p>
      <w:r>
        <w:t xml:space="preserve">　　从今至成佛　　莫舍菩提心</w:t>
      </w:r>
    </w:p>
    <w:p>
      <w:r>
        <w:t xml:space="preserve">　　敬仰阿阇梨　　如诸佛世尊</w:t>
      </w:r>
    </w:p>
    <w:p>
      <w:r>
        <w:t xml:space="preserve">　　所有言教诲　　应当尽奉行</w:t>
      </w:r>
    </w:p>
    <w:p>
      <w:r>
        <w:t xml:space="preserve">　　不寻求师短　　随见烦恼行</w:t>
      </w:r>
    </w:p>
    <w:p>
      <w:r>
        <w:t xml:space="preserve">　　观贪染本净　　于诸同学处</w:t>
      </w:r>
    </w:p>
    <w:p>
      <w:r>
        <w:t xml:space="preserve">　　不生嫌恨心　　敬如执金刚</w:t>
      </w:r>
    </w:p>
    <w:p>
      <w:r>
        <w:t xml:space="preserve">　　乃至诸含识　　亦不应轻恼</w:t>
      </w:r>
    </w:p>
    <w:p>
      <w:r>
        <w:t xml:space="preserve">　　诸天神仙等　　皆不应礼事</w:t>
      </w:r>
    </w:p>
    <w:p>
      <w:r>
        <w:t xml:space="preserve">　　勿不敬凌蔑　　所睹一切物</w:t>
      </w:r>
    </w:p>
    <w:p>
      <w:r>
        <w:t xml:space="preserve">　　不应故骑蓦　　为有同坛内</w:t>
      </w:r>
    </w:p>
    <w:p>
      <w:r>
        <w:t xml:space="preserve">　　诸圣所执持　　亲从阿阇梨</w:t>
      </w:r>
    </w:p>
    <w:p>
      <w:r>
        <w:t xml:space="preserve">　　对受诸仪轨　　印契及密言</w:t>
      </w:r>
    </w:p>
    <w:p>
      <w:r>
        <w:t xml:space="preserve">　　微妙三么地　　轮金刚杵铃</w:t>
      </w:r>
    </w:p>
    <w:p>
      <w:r>
        <w:t xml:space="preserve">　　及余诸道具　　为求成就故</w:t>
      </w:r>
    </w:p>
    <w:p>
      <w:r>
        <w:t xml:space="preserve">　　乃至登佛位　　恒持不暂舍</w:t>
      </w:r>
    </w:p>
    <w:p>
      <w:r>
        <w:t xml:space="preserve">　　于此教法中　　一字不应向</w:t>
      </w:r>
    </w:p>
    <w:p>
      <w:r>
        <w:t xml:space="preserve">　　未灌顶者说　　本尊诸教法</w:t>
      </w:r>
    </w:p>
    <w:p>
      <w:r>
        <w:t xml:space="preserve">　　除本受法师　　设诸同行人</w:t>
      </w:r>
    </w:p>
    <w:p>
      <w:r>
        <w:t xml:space="preserve">　　亦不得为说　　纵已得成就</w:t>
      </w:r>
    </w:p>
    <w:p>
      <w:r>
        <w:t xml:space="preserve">　　才说便散失　　现招诸殃祸</w:t>
      </w:r>
    </w:p>
    <w:p>
      <w:r>
        <w:t xml:space="preserve">　　中夭堕地狱　　是故常守护</w:t>
      </w:r>
    </w:p>
    <w:p>
      <w:r>
        <w:t xml:space="preserve">　　此三么耶禁　　诸佛共演说</w:t>
      </w:r>
    </w:p>
    <w:p>
      <w:r>
        <w:t xml:space="preserve">　　众圣皆保持　　应学勿违越</w:t>
      </w:r>
    </w:p>
    <w:p>
      <w:r>
        <w:t xml:space="preserve">　　及修外仪式　　洗濑嚼齿木</w:t>
      </w:r>
    </w:p>
    <w:p>
      <w:r>
        <w:t xml:space="preserve">　　啖豆蔻涂香　　令身口香洁</w:t>
      </w:r>
    </w:p>
    <w:p>
      <w:r>
        <w:t xml:space="preserve">　　不应食荤杂　　酒肉诸残触</w:t>
      </w:r>
    </w:p>
    <w:p>
      <w:r>
        <w:t xml:space="preserve">　　常洁身净服　　令内外无垢</w:t>
      </w:r>
    </w:p>
    <w:p>
      <w:r>
        <w:t xml:space="preserve">　　不应长爪甲　　居秽违教处</w:t>
      </w:r>
    </w:p>
    <w:p>
      <w:r>
        <w:t xml:space="preserve">　　内所谓六根　　用三密净除</w:t>
      </w:r>
    </w:p>
    <w:p>
      <w:r>
        <w:t xml:space="preserve">　　外谓诸仪轨　　法香水灌沐</w:t>
      </w:r>
    </w:p>
    <w:p>
      <w:r>
        <w:t xml:space="preserve">　　或外缘不备　　即以法净除</w:t>
      </w:r>
    </w:p>
    <w:p>
      <w:r>
        <w:t xml:space="preserve">　　此理趣最胜　　当观念囕字</w:t>
      </w:r>
    </w:p>
    <w:p>
      <w:r>
        <w:t xml:space="preserve">　　如下文广明　　净除内外垢</w:t>
      </w:r>
    </w:p>
    <w:p>
      <w:r>
        <w:t xml:space="preserve">　　不沐而成浴　　常服当净衣</w:t>
      </w:r>
    </w:p>
    <w:p>
      <w:r>
        <w:t xml:space="preserve">　　荡涤等虚空　　无垢如法界</w:t>
      </w:r>
    </w:p>
    <w:p>
      <w:r>
        <w:t xml:space="preserve">　　事理俱相应　　如来最称赞</w:t>
      </w:r>
    </w:p>
    <w:p>
      <w:r>
        <w:t xml:space="preserve">　　修习喻迦者　　从师受本尊</w:t>
      </w:r>
    </w:p>
    <w:p>
      <w:r>
        <w:t xml:space="preserve">　　瑜伽仪轨已　　明了无疑惑</w:t>
      </w:r>
    </w:p>
    <w:p>
      <w:r>
        <w:t xml:space="preserve">　　然乃勇进修　　于一切时处</w:t>
      </w:r>
    </w:p>
    <w:p>
      <w:r>
        <w:t xml:space="preserve">　　念诵皆成就　　若于闲静处</w:t>
      </w:r>
    </w:p>
    <w:p>
      <w:r>
        <w:t xml:space="preserve">　　名山随意乐　　高峰最殊胜</w:t>
      </w:r>
    </w:p>
    <w:p>
      <w:r>
        <w:t xml:space="preserve">　　或诸教所说　　诸佛称赞处</w:t>
      </w:r>
    </w:p>
    <w:p>
      <w:r>
        <w:t xml:space="preserve">　　若旧塔殿宇　　或创建精室</w:t>
      </w:r>
    </w:p>
    <w:p>
      <w:r>
        <w:t xml:space="preserve">　　依教净治地　　以牛粪遍涂</w:t>
      </w:r>
    </w:p>
    <w:p>
      <w:r>
        <w:t xml:space="preserve">　　极令细滑已　　又磨白檀香</w:t>
      </w:r>
    </w:p>
    <w:p>
      <w:r>
        <w:t xml:space="preserve">　　泥拭曼荼罗　　方圆随大小</w:t>
      </w:r>
    </w:p>
    <w:p>
      <w:r>
        <w:t xml:space="preserve">　　罗列诸圣位　　散时花庄严</w:t>
      </w:r>
    </w:p>
    <w:p>
      <w:r>
        <w:t xml:space="preserve">　　随力办供具　　涂香阏伽水</w:t>
      </w:r>
    </w:p>
    <w:p>
      <w:r>
        <w:t xml:space="preserve">　　焚香饮食灯　　幡盖铃佩等</w:t>
      </w:r>
    </w:p>
    <w:p>
      <w:r>
        <w:t xml:space="preserve">　　陈设坛四边　　若有本尊像</w:t>
      </w:r>
    </w:p>
    <w:p>
      <w:r>
        <w:t xml:space="preserve">　　室内面西安　　瑜伽者面东</w:t>
      </w:r>
    </w:p>
    <w:p>
      <w:r>
        <w:t xml:space="preserve">　　每初入道场　　想佛常住世</w:t>
      </w:r>
    </w:p>
    <w:p>
      <w:r>
        <w:t xml:space="preserve">　　以五轮著地　　如教归命礼</w:t>
      </w:r>
    </w:p>
    <w:p>
      <w:r>
        <w:t xml:space="preserve">　　复谛观诸佛　　遍满虚空界</w:t>
      </w:r>
    </w:p>
    <w:p>
      <w:r>
        <w:t xml:space="preserve">　　侧塞如胡麻　　即应发是心</w:t>
      </w:r>
    </w:p>
    <w:p>
      <w:r>
        <w:t xml:space="preserve">　　我今普礼献　　即取香涂手</w:t>
      </w:r>
    </w:p>
    <w:p>
      <w:r>
        <w:t xml:space="preserve">　　结一切供养　　最胜出生印</w:t>
      </w:r>
    </w:p>
    <w:p>
      <w:r>
        <w:t xml:space="preserve">　　先如常合掌　　当自心即以</w:t>
      </w:r>
    </w:p>
    <w:p>
      <w:r>
        <w:t xml:space="preserve">　　诸指右押左　　初分互相交</w:t>
      </w:r>
    </w:p>
    <w:p>
      <w:r>
        <w:t xml:space="preserve">　　成金刚合掌　　一切诸密印</w:t>
      </w:r>
    </w:p>
    <w:p>
      <w:r>
        <w:t xml:space="preserve">　　无非从此生　　故名虚空库</w:t>
      </w:r>
    </w:p>
    <w:p>
      <w:r>
        <w:t xml:space="preserve">　　结印诵密言　　安顶上运心</w:t>
      </w:r>
    </w:p>
    <w:p>
      <w:r>
        <w:t xml:space="preserve">　　想自身遍礼　　一一如来足</w:t>
      </w:r>
    </w:p>
    <w:p>
      <w:r>
        <w:t xml:space="preserve">　　复舍身奉献　　诵舍身真言</w:t>
      </w:r>
    </w:p>
    <w:p>
      <w:r>
        <w:t xml:space="preserve">　　诸佛菩萨众　　求请念加持</w:t>
      </w:r>
    </w:p>
    <w:p>
      <w:r>
        <w:t xml:space="preserve">　　诵一切金刚　　不空三摩耶</w:t>
      </w:r>
    </w:p>
    <w:p>
      <w:r>
        <w:t xml:space="preserve">　　诸佛事业心</w:t>
      </w:r>
    </w:p>
    <w:p/>
    <w:p>
      <w:r>
        <w:t xml:space="preserve">　　</w:t>
      </w:r>
    </w:p>
    <w:p>
      <w:r>
        <w:t xml:space="preserve">　　由此印密言　　等流自身遍</w:t>
      </w:r>
    </w:p>
    <w:p>
      <w:r>
        <w:t xml:space="preserve">　　十方无边界　　微尘刹土中</w:t>
      </w:r>
    </w:p>
    <w:p>
      <w:r>
        <w:t xml:space="preserve">　　诸佛大海会　　咸皆有自身</w:t>
      </w:r>
    </w:p>
    <w:p>
      <w:r>
        <w:t xml:space="preserve">　　如羯磨菩萨　　于一一尊前</w:t>
      </w:r>
    </w:p>
    <w:p>
      <w:r>
        <w:t xml:space="preserve">　　持诸供养具　　舍身奉献事</w:t>
      </w:r>
    </w:p>
    <w:p>
      <w:r>
        <w:t xml:space="preserve">　　皆蒙受加持　　悔喜劝请向</w:t>
      </w:r>
    </w:p>
    <w:p>
      <w:r>
        <w:t xml:space="preserve">　　依普贤行愿　　瑜伽花严等</w:t>
      </w:r>
    </w:p>
    <w:p>
      <w:r>
        <w:t xml:space="preserve">　　即结跏趺坐　　全半或轮跏</w:t>
      </w:r>
    </w:p>
    <w:p>
      <w:r>
        <w:t xml:space="preserve">　　皆以右押左　　端身定支节</w:t>
      </w:r>
    </w:p>
    <w:p>
      <w:r>
        <w:t xml:space="preserve">　　左手仰跏上　　仰右手安左</w:t>
      </w:r>
    </w:p>
    <w:p>
      <w:r>
        <w:t xml:space="preserve">　　即发大悲心　　拔济利安乐</w:t>
      </w:r>
    </w:p>
    <w:p>
      <w:r>
        <w:t xml:space="preserve">　　尽无余有情　　以此性成就</w:t>
      </w:r>
    </w:p>
    <w:p>
      <w:r>
        <w:t xml:space="preserve">　　菩提心密言　　随意念诵之</w:t>
      </w:r>
    </w:p>
    <w:p>
      <w:r>
        <w:t xml:space="preserve">　　发菩提胜心</w:t>
      </w:r>
    </w:p>
    <w:p/>
    <w:p>
      <w:r>
        <w:t xml:space="preserve">　　</w:t>
      </w:r>
    </w:p>
    <w:p>
      <w:r>
        <w:t xml:space="preserve">　　由适诵密言　　发菩提心故</w:t>
      </w:r>
    </w:p>
    <w:p>
      <w:r>
        <w:t xml:space="preserve">　　摧灭诸罪障　　获诸悦意乐</w:t>
      </w:r>
    </w:p>
    <w:p>
      <w:r>
        <w:t xml:space="preserve">　　等同一切佛　　超胜众魔罗</w:t>
      </w:r>
    </w:p>
    <w:p>
      <w:r>
        <w:t xml:space="preserve">　　不能为障碍　　应受诸世间</w:t>
      </w:r>
    </w:p>
    <w:p>
      <w:r>
        <w:t xml:space="preserve">　　广大之供养　　复次应谛观</w:t>
      </w:r>
    </w:p>
    <w:p>
      <w:r>
        <w:t xml:space="preserve">　　根尘识诸法　　自性本皆空</w:t>
      </w:r>
    </w:p>
    <w:p>
      <w:r>
        <w:t xml:space="preserve">　　又思伽他义　　一切如虚空</w:t>
      </w:r>
    </w:p>
    <w:p>
      <w:r>
        <w:t xml:space="preserve">　　虚空亦无相　　诸法相应故</w:t>
      </w:r>
    </w:p>
    <w:p>
      <w:r>
        <w:t xml:space="preserve">　　舒遍于一切　　诵此四句偈</w:t>
      </w:r>
    </w:p>
    <w:p>
      <w:r>
        <w:t xml:space="preserve">　　所睹彼彼境　　皆照空亦空</w:t>
      </w:r>
    </w:p>
    <w:p>
      <w:r>
        <w:t xml:space="preserve">　　由胜解空体　　自彻见本心</w:t>
      </w:r>
    </w:p>
    <w:p>
      <w:r>
        <w:t xml:space="preserve">　　皎洁如满月　　离能取所取</w:t>
      </w:r>
    </w:p>
    <w:p>
      <w:r>
        <w:t xml:space="preserve">　　自性光明成　　菩提体坚固</w:t>
      </w:r>
    </w:p>
    <w:p>
      <w:r>
        <w:t xml:space="preserve">　　复从月轮内　　踊出大法轮</w:t>
      </w:r>
    </w:p>
    <w:p>
      <w:r>
        <w:t xml:space="preserve">　　金刚之所成　　辐辋皆锋锐</w:t>
      </w:r>
    </w:p>
    <w:p>
      <w:r>
        <w:t xml:space="preserve">　　其色如檀金　　遍流大威光</w:t>
      </w:r>
    </w:p>
    <w:p>
      <w:r>
        <w:t xml:space="preserve">　　过聚尘数日　　依住月轮面</w:t>
      </w:r>
    </w:p>
    <w:p>
      <w:r>
        <w:t xml:space="preserve">　　金刚表极坚　　圆显福智满</w:t>
      </w:r>
    </w:p>
    <w:p>
      <w:r>
        <w:t xml:space="preserve">　　利为无戏论　　断坏诸妄执</w:t>
      </w:r>
    </w:p>
    <w:p>
      <w:r>
        <w:t xml:space="preserve">　　光表一切智　　除破诸愚瞑</w:t>
      </w:r>
    </w:p>
    <w:p>
      <w:r>
        <w:t xml:space="preserve">　　以是现轮形　　量同虚空故</w:t>
      </w:r>
    </w:p>
    <w:p>
      <w:r>
        <w:t xml:space="preserve">　　虚空诸如来　　尽入于轮内</w:t>
      </w:r>
    </w:p>
    <w:p>
      <w:r>
        <w:t xml:space="preserve">　　即观此智轮　　变成金轮王</w:t>
      </w:r>
    </w:p>
    <w:p>
      <w:r>
        <w:t xml:space="preserve">　　遍照如来身　　形服如素月</w:t>
      </w:r>
    </w:p>
    <w:p>
      <w:r>
        <w:t xml:space="preserve">　　以一切相好　　用庄严法身</w:t>
      </w:r>
    </w:p>
    <w:p>
      <w:r>
        <w:t xml:space="preserve">　　戴金刚宝冠　　轮鬘为首饰</w:t>
      </w:r>
    </w:p>
    <w:p>
      <w:r>
        <w:t xml:space="preserve">　　众宝庄严具　　种种拔饰身</w:t>
      </w:r>
    </w:p>
    <w:p>
      <w:r>
        <w:t xml:space="preserve">　　持智拳大印　　处于师子座</w:t>
      </w:r>
    </w:p>
    <w:p>
      <w:r>
        <w:t xml:space="preserve">　　日轮白莲台　　智拳印所谓</w:t>
      </w:r>
    </w:p>
    <w:p>
      <w:r>
        <w:t xml:space="preserve">　　中小名掘梅　　头指柱大背</w:t>
      </w:r>
    </w:p>
    <w:p>
      <w:r>
        <w:t xml:space="preserve">　　金刚拳乃成　　右握左头指</w:t>
      </w:r>
    </w:p>
    <w:p>
      <w:r>
        <w:t xml:space="preserve">　　一节面当心　　是名智拳印</w:t>
      </w:r>
    </w:p>
    <w:p>
      <w:r>
        <w:t xml:space="preserve">　　当诵此密言</w:t>
      </w:r>
    </w:p>
    <w:p/>
    <w:p>
      <w:r>
        <w:t xml:space="preserve">　　</w:t>
      </w:r>
    </w:p>
    <w:p>
      <w:r>
        <w:t xml:space="preserve">　　三密才相应　　自身同本尊</w:t>
      </w:r>
    </w:p>
    <w:p>
      <w:r>
        <w:t xml:space="preserve">　　能遍入佛智　　成佛犹不难</w:t>
      </w:r>
    </w:p>
    <w:p>
      <w:r>
        <w:t xml:space="preserve">　　获智寿力年　　得一切遍行</w:t>
      </w:r>
    </w:p>
    <w:p>
      <w:r>
        <w:t xml:space="preserve">　　现证大菩提　　故名觉胜印</w:t>
      </w:r>
    </w:p>
    <w:p>
      <w:r>
        <w:t xml:space="preserve">　　若修此瑜伽　　设现造无量</w:t>
      </w:r>
    </w:p>
    <w:p>
      <w:r>
        <w:t xml:space="preserve">　　极重诸罪障　　必能超恶趣</w:t>
      </w:r>
    </w:p>
    <w:p>
      <w:r>
        <w:t xml:space="preserve">　　克疾证菩提　　为显此最上</w:t>
      </w:r>
    </w:p>
    <w:p>
      <w:r>
        <w:t xml:space="preserve">　　甚深微密义　　故住此大印</w:t>
      </w:r>
    </w:p>
    <w:p>
      <w:r>
        <w:t xml:space="preserve">　　拳能坚执持　　诸佛智法海</w:t>
      </w:r>
    </w:p>
    <w:p>
      <w:r>
        <w:t xml:space="preserve">　　坚固不散失　　能成一切印</w:t>
      </w:r>
    </w:p>
    <w:p>
      <w:r>
        <w:t xml:space="preserve">　　故名金刚拳　　右执左头指</w:t>
      </w:r>
    </w:p>
    <w:p>
      <w:r>
        <w:t xml:space="preserve">　　十方刹土中　　唯有一佛乘</w:t>
      </w:r>
    </w:p>
    <w:p>
      <w:r>
        <w:t xml:space="preserve">　　如来之顶法　　等持诸佛体</w:t>
      </w:r>
    </w:p>
    <w:p>
      <w:r>
        <w:t xml:space="preserve">　　是故名智拳　　复观金刚轮</w:t>
      </w:r>
    </w:p>
    <w:p>
      <w:r>
        <w:t xml:space="preserve">　　庄严心月轮　　次结顶轮王</w:t>
      </w:r>
    </w:p>
    <w:p>
      <w:r>
        <w:t xml:space="preserve">　　胜身三摩耶　　印心额喉顶</w:t>
      </w:r>
    </w:p>
    <w:p>
      <w:r>
        <w:t xml:space="preserve">　　其印如前作　　坚金刚合掌</w:t>
      </w:r>
    </w:p>
    <w:p>
      <w:r>
        <w:t xml:space="preserve">　　即并竖中指　　由如青莲叶</w:t>
      </w:r>
    </w:p>
    <w:p>
      <w:r>
        <w:t xml:space="preserve">　　屈头指各安　　中指背上节</w:t>
      </w:r>
    </w:p>
    <w:p>
      <w:r>
        <w:t xml:space="preserve">　　当知印相义　　大指为结跏</w:t>
      </w:r>
    </w:p>
    <w:p>
      <w:r>
        <w:t xml:space="preserve">　　中指像佛身　　名小成光焰</w:t>
      </w:r>
    </w:p>
    <w:p>
      <w:r>
        <w:t xml:space="preserve">　　二掌日月轮　　腕表师子座</w:t>
      </w:r>
    </w:p>
    <w:p>
      <w:r>
        <w:t xml:space="preserve">　　是故名如来　　胜身三摩耶</w:t>
      </w:r>
    </w:p>
    <w:p>
      <w:r>
        <w:t xml:space="preserve">　　当诵此密语</w:t>
      </w:r>
    </w:p>
    <w:p/>
    <w:p>
      <w:r>
        <w:t xml:space="preserve">　　</w:t>
      </w:r>
    </w:p>
    <w:p>
      <w:r>
        <w:t xml:space="preserve">　　此毗卢遮那　　佛三字密言</w:t>
      </w:r>
    </w:p>
    <w:p>
      <w:r>
        <w:t xml:space="preserve">　　共一字无异　　适以印密言</w:t>
      </w:r>
    </w:p>
    <w:p>
      <w:r>
        <w:t xml:space="preserve">　　印心成镜智　　速获菩提心</w:t>
      </w:r>
    </w:p>
    <w:p>
      <w:r>
        <w:t xml:space="preserve">　　金刚坚固体　　印额应当知</w:t>
      </w:r>
    </w:p>
    <w:p>
      <w:r>
        <w:t xml:space="preserve">　　成平等性智　　速获灌顶地</w:t>
      </w:r>
    </w:p>
    <w:p>
      <w:r>
        <w:t xml:space="preserve">　　福聚庄严身　　密语印口时</w:t>
      </w:r>
    </w:p>
    <w:p>
      <w:r>
        <w:t xml:space="preserve">　　成妙观察智　　即能转法轮</w:t>
      </w:r>
    </w:p>
    <w:p>
      <w:r>
        <w:t xml:space="preserve">　　得佛智慧身　　诵密言印顶</w:t>
      </w:r>
    </w:p>
    <w:p>
      <w:r>
        <w:t xml:space="preserve">　　成成所作智　　证佛变化身</w:t>
      </w:r>
    </w:p>
    <w:p>
      <w:r>
        <w:t xml:space="preserve">　　能伏难调者　　由此印密言</w:t>
      </w:r>
    </w:p>
    <w:p>
      <w:r>
        <w:t xml:space="preserve">　　加持自身成　　法界体性智</w:t>
      </w:r>
    </w:p>
    <w:p>
      <w:r>
        <w:t xml:space="preserve">　　毗卢遮那佛　　虚空法界身</w:t>
      </w:r>
    </w:p>
    <w:p>
      <w:r>
        <w:t xml:space="preserve">　　即分印为二　　金刚拳从额</w:t>
      </w:r>
    </w:p>
    <w:p>
      <w:r>
        <w:t xml:space="preserve">　　等引至脑后　　则竖二头指</w:t>
      </w:r>
    </w:p>
    <w:p>
      <w:r>
        <w:t xml:space="preserve">　　每处三相绕　　从小指历散</w:t>
      </w:r>
    </w:p>
    <w:p>
      <w:r>
        <w:t xml:space="preserve">　　如垂下天衣　　诵一切灌顶</w:t>
      </w:r>
    </w:p>
    <w:p>
      <w:r>
        <w:t xml:space="preserve">　　三么耶宝心</w:t>
      </w:r>
    </w:p>
    <w:p/>
    <w:p>
      <w:r>
        <w:t xml:space="preserve">　　</w:t>
      </w:r>
    </w:p>
    <w:p>
      <w:r>
        <w:t xml:space="preserve">　　由此印密言　　即蒙虚空界</w:t>
      </w:r>
    </w:p>
    <w:p>
      <w:r>
        <w:t xml:space="preserve">　　一切佛世界　　以金刚宝冠</w:t>
      </w:r>
    </w:p>
    <w:p>
      <w:r>
        <w:t xml:space="preserve">　　轮鬘缯彩等　　与具足灌顶</w:t>
      </w:r>
    </w:p>
    <w:p>
      <w:r>
        <w:t xml:space="preserve">　　为悦圣众故　　二手当心前</w:t>
      </w:r>
    </w:p>
    <w:p>
      <w:r>
        <w:t xml:space="preserve">　　平掌三相拍　　应诵此密言</w:t>
      </w:r>
    </w:p>
    <w:p/>
    <w:p>
      <w:r>
        <w:t xml:space="preserve">　　</w:t>
      </w:r>
    </w:p>
    <w:p>
      <w:r>
        <w:t xml:space="preserve">　　由此拍掌仪　　轮王及眷属</w:t>
      </w:r>
    </w:p>
    <w:p>
      <w:r>
        <w:t xml:space="preserve">　　适悦而爱顺　　速满瑜伽者</w:t>
      </w:r>
    </w:p>
    <w:p>
      <w:r>
        <w:t xml:space="preserve">　　意愿悉地果　　当获坚固体</w:t>
      </w:r>
    </w:p>
    <w:p>
      <w:r>
        <w:t xml:space="preserve">　　次陈供养仪　　奉尊并圣众</w:t>
      </w:r>
    </w:p>
    <w:p>
      <w:r>
        <w:t xml:space="preserve">　　作金刚合掌　　仪式如前说</w:t>
      </w:r>
    </w:p>
    <w:p>
      <w:r>
        <w:t xml:space="preserve">　　安于自顶上　　诵虚空库藏</w:t>
      </w:r>
    </w:p>
    <w:p>
      <w:r>
        <w:t xml:space="preserve">　　大菩萨密言　　当作是思惟</w:t>
      </w:r>
    </w:p>
    <w:p>
      <w:r>
        <w:t xml:space="preserve">　　从印中流出　　诸供养云海</w:t>
      </w:r>
    </w:p>
    <w:p>
      <w:r>
        <w:t xml:space="preserve">　　阏伽众香水　　诸天妙伎乐</w:t>
      </w:r>
    </w:p>
    <w:p>
      <w:r>
        <w:t xml:space="preserve">　　歌舞嬉戏等　　涂香花烧香</w:t>
      </w:r>
    </w:p>
    <w:p>
      <w:r>
        <w:t xml:space="preserve">　　饮食灯贤瓶　　劫树诸宝类</w:t>
      </w:r>
    </w:p>
    <w:p>
      <w:r>
        <w:t xml:space="preserve">　　白拂伞台阁　　宝幢幡铃佩</w:t>
      </w:r>
    </w:p>
    <w:p>
      <w:r>
        <w:t xml:space="preserve">　　珠璎帐花鬘　　宫殿天男女</w:t>
      </w:r>
    </w:p>
    <w:p>
      <w:r>
        <w:t xml:space="preserve">　　及人天所有　　一切受用物</w:t>
      </w:r>
    </w:p>
    <w:p>
      <w:r>
        <w:t xml:space="preserve">　　于此瞻部洲　　及十方佛土</w:t>
      </w:r>
    </w:p>
    <w:p>
      <w:r>
        <w:t xml:space="preserve">　　水陆诸花等　　人天意乐者</w:t>
      </w:r>
    </w:p>
    <w:p>
      <w:r>
        <w:t xml:space="preserve">　　福感并变化　　婵娟花馝馞</w:t>
      </w:r>
    </w:p>
    <w:p>
      <w:r>
        <w:t xml:space="preserve">　　又以诸天人　　所有本体香</w:t>
      </w:r>
    </w:p>
    <w:p>
      <w:r>
        <w:t xml:space="preserve">　　和合变易香　　烧香涂抹香</w:t>
      </w:r>
    </w:p>
    <w:p>
      <w:r>
        <w:t xml:space="preserve">　　种种差别类　　气馥妙悦意</w:t>
      </w:r>
    </w:p>
    <w:p>
      <w:r>
        <w:t xml:space="preserve">　　复献诸人天　　所有本体光</w:t>
      </w:r>
    </w:p>
    <w:p>
      <w:r>
        <w:t xml:space="preserve">　　自性及差别　　殊胜悦意光</w:t>
      </w:r>
    </w:p>
    <w:p>
      <w:r>
        <w:t xml:space="preserve">　　三世三界中　　一切天供养</w:t>
      </w:r>
    </w:p>
    <w:p>
      <w:r>
        <w:t xml:space="preserve">　　众多种差别　　如金刚顶经</w:t>
      </w:r>
    </w:p>
    <w:p>
      <w:r>
        <w:t xml:space="preserve">　　及诸秘密教　　一切众大乘</w:t>
      </w:r>
    </w:p>
    <w:p>
      <w:r>
        <w:t xml:space="preserve">　　契经等所说　　广大供养具</w:t>
      </w:r>
    </w:p>
    <w:p>
      <w:r>
        <w:t xml:space="preserve">　　先奉献本尊　　并眷属等已</w:t>
      </w:r>
    </w:p>
    <w:p>
      <w:r>
        <w:t xml:space="preserve">　　次等引周遍　　十方诸世界</w:t>
      </w:r>
    </w:p>
    <w:p>
      <w:r>
        <w:t xml:space="preserve">　　尽虚空法界　　微尘刹土中</w:t>
      </w:r>
    </w:p>
    <w:p>
      <w:r>
        <w:t xml:space="preserve">　　诸佛大海会　　一一圣众前</w:t>
      </w:r>
    </w:p>
    <w:p>
      <w:r>
        <w:t xml:space="preserve">　　普供养而住　　复观察十方</w:t>
      </w:r>
    </w:p>
    <w:p>
      <w:r>
        <w:t xml:space="preserve">　　发如是愿言　　我今请诸佛</w:t>
      </w:r>
    </w:p>
    <w:p>
      <w:r>
        <w:t xml:space="preserve">　　未转法轮者　　愿速转法轮</w:t>
      </w:r>
    </w:p>
    <w:p>
      <w:r>
        <w:t xml:space="preserve">　　欲入涅槃者　　愿常住在世</w:t>
      </w:r>
    </w:p>
    <w:p>
      <w:r>
        <w:t xml:space="preserve">　　复兴如是念　　无边诸含识</w:t>
      </w:r>
    </w:p>
    <w:p>
      <w:r>
        <w:t xml:space="preserve">　　沦溺于六趣　　由自心虚妄</w:t>
      </w:r>
    </w:p>
    <w:p>
      <w:r>
        <w:t xml:space="preserve">　　感种种业报　　坏佛性不知</w:t>
      </w:r>
    </w:p>
    <w:p>
      <w:r>
        <w:t xml:space="preserve">　　深可悲伤愍　　我今云何救</w:t>
      </w:r>
    </w:p>
    <w:p>
      <w:r>
        <w:t xml:space="preserve">　　复作是思惟　　我所积福业</w:t>
      </w:r>
    </w:p>
    <w:p>
      <w:r>
        <w:t xml:space="preserve">　　应用拯济彼　　我由献涂香</w:t>
      </w:r>
    </w:p>
    <w:p>
      <w:r>
        <w:t xml:space="preserve">　　当获五法身　　愿从此等流</w:t>
      </w:r>
    </w:p>
    <w:p>
      <w:r>
        <w:t xml:space="preserve">　　五无漏涂香　　磨莹热恼者</w:t>
      </w:r>
    </w:p>
    <w:p>
      <w:r>
        <w:t xml:space="preserve">　　奋破诸地狱　　一切剧炎承</w:t>
      </w:r>
    </w:p>
    <w:p>
      <w:r>
        <w:t xml:space="preserve">　　献花故当得　　四八大人相</w:t>
      </w:r>
    </w:p>
    <w:p>
      <w:r>
        <w:t xml:space="preserve">　　复回向此福　　成妙觉花台</w:t>
      </w:r>
    </w:p>
    <w:p>
      <w:r>
        <w:t xml:space="preserve">　　舒光遍照触　　惊觉人天趣</w:t>
      </w:r>
    </w:p>
    <w:p>
      <w:r>
        <w:t xml:space="preserve">　　耽著诸欲境　　八苦所缠逼</w:t>
      </w:r>
    </w:p>
    <w:p>
      <w:r>
        <w:t xml:space="preserve">　　天乐变化苦　　愿彼诸天人</w:t>
      </w:r>
    </w:p>
    <w:p>
      <w:r>
        <w:t xml:space="preserve">　　菩提心敷荣　　获普贤常乐</w:t>
      </w:r>
    </w:p>
    <w:p>
      <w:r>
        <w:t xml:space="preserve">　　我由奉焚香　　得佛无碍智</w:t>
      </w:r>
    </w:p>
    <w:p>
      <w:r>
        <w:t xml:space="preserve">　　悦泽具端严　　回施此香云</w:t>
      </w:r>
    </w:p>
    <w:p>
      <w:r>
        <w:t xml:space="preserve">　　氛馥寒水苦　　献食获法喜</w:t>
      </w:r>
    </w:p>
    <w:p>
      <w:r>
        <w:t xml:space="preserve">　　禅悦解脱味　　回施饿鬼趣</w:t>
      </w:r>
    </w:p>
    <w:p>
      <w:r>
        <w:t xml:space="preserve">　　普雨诸微妙　　天甘露饮食</w:t>
      </w:r>
    </w:p>
    <w:p>
      <w:r>
        <w:t xml:space="preserve">　　愿食加持食　　皆悉得充足</w:t>
      </w:r>
    </w:p>
    <w:p>
      <w:r>
        <w:t xml:space="preserve">　　永离饥渴苦　　悭贪恶习业</w:t>
      </w:r>
    </w:p>
    <w:p>
      <w:r>
        <w:t xml:space="preserve">　　献灯得五眼　　以为般若灯</w:t>
      </w:r>
    </w:p>
    <w:p>
      <w:r>
        <w:t xml:space="preserve">　　照曜阿修罗　　永断矫诳心</w:t>
      </w:r>
    </w:p>
    <w:p>
      <w:r>
        <w:t xml:space="preserve">　　恚痴好斗诤　　傍生鞭挞逼</w:t>
      </w:r>
    </w:p>
    <w:p>
      <w:r>
        <w:t xml:space="preserve">　　互相害食啖　　愿得慈悲心</w:t>
      </w:r>
    </w:p>
    <w:p>
      <w:r>
        <w:t xml:space="preserve">　　常生人天路　　色无色界天</w:t>
      </w:r>
    </w:p>
    <w:p>
      <w:r>
        <w:t xml:space="preserve">　　耽著三昧味　　愿脱此惑缠</w:t>
      </w:r>
    </w:p>
    <w:p>
      <w:r>
        <w:t xml:space="preserve">　　献阏伽香水　　证平等性智</w:t>
      </w:r>
    </w:p>
    <w:p>
      <w:r>
        <w:t xml:space="preserve">　　三界法王位　　回施此降注</w:t>
      </w:r>
    </w:p>
    <w:p>
      <w:r>
        <w:t xml:space="preserve">　　金刚甘露水　　灌沐水居者</w:t>
      </w:r>
    </w:p>
    <w:p>
      <w:r>
        <w:t xml:space="preserve">　　永离傍生趣　　速获净法身</w:t>
      </w:r>
    </w:p>
    <w:p>
      <w:r>
        <w:t xml:space="preserve">　　及下彻无间　　一切诸地狱</w:t>
      </w:r>
    </w:p>
    <w:p>
      <w:r>
        <w:t xml:space="preserve">　　苦具碎如尘　　皆成清凉地</w:t>
      </w:r>
    </w:p>
    <w:p>
      <w:r>
        <w:t xml:space="preserve">　　受苦诸群品　　解脱生净土</w:t>
      </w:r>
    </w:p>
    <w:p>
      <w:r>
        <w:t xml:space="preserve">　　奉嬉常受悦　　献笑佛怜念</w:t>
      </w:r>
    </w:p>
    <w:p>
      <w:r>
        <w:t xml:space="preserve">　　奏歌得法音　　供舞得神通</w:t>
      </w:r>
    </w:p>
    <w:p>
      <w:r>
        <w:t xml:space="preserve">　　奉瓶得贤瓶　　能满悦意愿</w:t>
      </w:r>
    </w:p>
    <w:p>
      <w:r>
        <w:t xml:space="preserve">　　进宝获众宝　　由贡庄严树</w:t>
      </w:r>
    </w:p>
    <w:p>
      <w:r>
        <w:t xml:space="preserve">　　得佛衣觉树　　奉幢得雨宝</w:t>
      </w:r>
    </w:p>
    <w:p>
      <w:r>
        <w:t xml:space="preserve">　　能遍济贫乏　　供幡超胜魔</w:t>
      </w:r>
    </w:p>
    <w:p>
      <w:r>
        <w:t xml:space="preserve">　　献铃众归从　　奉璎获严具</w:t>
      </w:r>
    </w:p>
    <w:p>
      <w:r>
        <w:t xml:space="preserve">　　进鬘得宝冠　　上花得佛容</w:t>
      </w:r>
    </w:p>
    <w:p>
      <w:r>
        <w:t xml:space="preserve">　　复以此福聚　　回施于无尽</w:t>
      </w:r>
    </w:p>
    <w:p>
      <w:r>
        <w:t xml:space="preserve">　　无余有情界　　六趣四生等</w:t>
      </w:r>
    </w:p>
    <w:p>
      <w:r>
        <w:t xml:space="preserve">　　乃至以自身　　心口三金刚</w:t>
      </w:r>
    </w:p>
    <w:p>
      <w:r>
        <w:t xml:space="preserve">　　地水火风界　　周遍于无边</w:t>
      </w:r>
    </w:p>
    <w:p>
      <w:r>
        <w:t xml:space="preserve">　　等虚空法界　　与一切含识</w:t>
      </w:r>
    </w:p>
    <w:p>
      <w:r>
        <w:t xml:space="preserve">　　悦意受用之　　住此无缘悲</w:t>
      </w:r>
    </w:p>
    <w:p>
      <w:r>
        <w:t xml:space="preserve">　　常拔济利乐　　共彼同回向</w:t>
      </w:r>
    </w:p>
    <w:p>
      <w:r>
        <w:t xml:space="preserve">　　愿成大菩提　　应一切智智</w:t>
      </w:r>
    </w:p>
    <w:p>
      <w:r>
        <w:t xml:space="preserve">　　复作是观察　　一切法皆空</w:t>
      </w:r>
    </w:p>
    <w:p>
      <w:r>
        <w:t xml:space="preserve">　　三轮体非有　　当知无所得</w:t>
      </w:r>
    </w:p>
    <w:p>
      <w:r>
        <w:t xml:space="preserve">　　住是三摩地　　能真实拔济</w:t>
      </w:r>
    </w:p>
    <w:p>
      <w:r>
        <w:t xml:space="preserve">　　获无限福利　　所作速成就</w:t>
      </w:r>
    </w:p>
    <w:p>
      <w:r>
        <w:t xml:space="preserve">　　作是观念时　　诵最胜出生</w:t>
      </w:r>
    </w:p>
    <w:p>
      <w:r>
        <w:t xml:space="preserve">　　种种供养藏　　广大仪如来</w:t>
      </w:r>
    </w:p>
    <w:p>
      <w:r>
        <w:t xml:space="preserve">　　一切供养心</w:t>
      </w:r>
    </w:p>
    <w:p/>
    <w:p>
      <w:r>
        <w:t xml:space="preserve">　　</w:t>
      </w:r>
    </w:p>
    <w:p>
      <w:r>
        <w:t xml:space="preserve">　　由此密语印　　加持威力故</w:t>
      </w:r>
    </w:p>
    <w:p>
      <w:r>
        <w:t xml:space="preserve">　　纵观想不成　　于诸佛海会</w:t>
      </w:r>
    </w:p>
    <w:p>
      <w:r>
        <w:t xml:space="preserve">　　皆有如上等　　诸供养云海</w:t>
      </w:r>
    </w:p>
    <w:p>
      <w:r>
        <w:t xml:space="preserve">　　真实具成就　　由诸佛诚谛</w:t>
      </w:r>
    </w:p>
    <w:p>
      <w:r>
        <w:t xml:space="preserve">　　法尔所成故　　次当诵本尊</w:t>
      </w:r>
    </w:p>
    <w:p>
      <w:r>
        <w:t xml:space="preserve">　　一百八名赞　　作金刚合掌</w:t>
      </w:r>
    </w:p>
    <w:p>
      <w:r>
        <w:t xml:space="preserve">　　当心左低身　　是为敬礼仪</w:t>
      </w:r>
    </w:p>
    <w:p>
      <w:r>
        <w:t xml:space="preserve">　　应以美韵调　　唱此金刚歌</w:t>
      </w:r>
    </w:p>
    <w:p>
      <w:r>
        <w:t xml:space="preserve">　　次诵嬉戏密　　言印用前印</w:t>
      </w:r>
    </w:p>
    <w:p/>
    <w:p>
      <w:r>
        <w:t xml:space="preserve">　　</w:t>
      </w:r>
    </w:p>
    <w:p>
      <w:r>
        <w:t xml:space="preserve">　　不改金刚掌　　合臂舒安额</w:t>
      </w:r>
    </w:p>
    <w:p>
      <w:r>
        <w:t xml:space="preserve">　　即是献花鬘　　清雅调称此</w:t>
      </w:r>
    </w:p>
    <w:p/>
    <w:p>
      <w:r>
        <w:t xml:space="preserve">　　</w:t>
      </w:r>
    </w:p>
    <w:p>
      <w:r>
        <w:t xml:space="preserve">　　前印从于脐　　渐上至口写</w:t>
      </w:r>
    </w:p>
    <w:p>
      <w:r>
        <w:t xml:space="preserve">　　是奏歌即诵</w:t>
      </w:r>
    </w:p>
    <w:p/>
    <w:p>
      <w:r>
        <w:t xml:space="preserve">　　</w:t>
      </w:r>
    </w:p>
    <w:p>
      <w:r>
        <w:t xml:space="preserve">　　当心右旋转　　金刚合掌已</w:t>
      </w:r>
    </w:p>
    <w:p>
      <w:r>
        <w:t xml:space="preserve">　　复安于顶上　　名进金刚舞</w:t>
      </w:r>
    </w:p>
    <w:p>
      <w:r>
        <w:t xml:space="preserve">　　如前诵复唱</w:t>
      </w:r>
    </w:p>
    <w:p/>
    <w:p>
      <w:r>
        <w:t xml:space="preserve">　　</w:t>
      </w:r>
    </w:p>
    <w:p>
      <w:r>
        <w:t xml:space="preserve">　　由陈是秘密　　瑜伽歌咏赞</w:t>
      </w:r>
    </w:p>
    <w:p>
      <w:r>
        <w:t xml:space="preserve">　　叹扬如来故　　成佛尚不难</w:t>
      </w:r>
    </w:p>
    <w:p>
      <w:r>
        <w:t xml:space="preserve">　　况求诸成就　　应知何以故</w:t>
      </w:r>
    </w:p>
    <w:p>
      <w:r>
        <w:t xml:space="preserve">　　所谓一切乐　　不如婆伽梵</w:t>
      </w:r>
    </w:p>
    <w:p>
      <w:r>
        <w:t xml:space="preserve">　　金刚萨埵乐　　是故速成就</w:t>
      </w:r>
    </w:p>
    <w:p>
      <w:r>
        <w:t xml:space="preserve">　　次以本部母　　佛眼印密言</w:t>
      </w:r>
    </w:p>
    <w:p>
      <w:r>
        <w:t xml:space="preserve">　　当心诵七遍　　印四或五处</w:t>
      </w:r>
    </w:p>
    <w:p>
      <w:r>
        <w:t xml:space="preserve">　　四心额喉顶　　五额左右肩</w:t>
      </w:r>
    </w:p>
    <w:p>
      <w:r>
        <w:t xml:space="preserve">　　心喉顶上散　　处各诵一遍</w:t>
      </w:r>
    </w:p>
    <w:p>
      <w:r>
        <w:t xml:space="preserve">　　其印如前作　　金刚合掌已</w:t>
      </w:r>
    </w:p>
    <w:p>
      <w:r>
        <w:t xml:space="preserve">　　并屈二头指　　甲合并竖大</w:t>
      </w:r>
    </w:p>
    <w:p>
      <w:r>
        <w:t xml:space="preserve">　　各押头指侧　　谓佛眼密言</w:t>
      </w:r>
    </w:p>
    <w:p/>
    <w:p>
      <w:r>
        <w:t xml:space="preserve">　　</w:t>
      </w:r>
    </w:p>
    <w:p>
      <w:r>
        <w:t xml:space="preserve">　　由部母加持　　本尊并眷属</w:t>
      </w:r>
    </w:p>
    <w:p>
      <w:r>
        <w:t xml:space="preserve">　　皆共喜爱念　　瑜伽者纵有</w:t>
      </w:r>
    </w:p>
    <w:p>
      <w:r>
        <w:t xml:space="preserve">　　违犯阙法等　　矜愍不见过</w:t>
      </w:r>
    </w:p>
    <w:p>
      <w:r>
        <w:t xml:space="preserve">　　亦不凌逼他　　持诸密语者</w:t>
      </w:r>
    </w:p>
    <w:p>
      <w:r>
        <w:t xml:space="preserve">　　若不作此法　　不得微阙少</w:t>
      </w:r>
    </w:p>
    <w:p>
      <w:r>
        <w:t xml:space="preserve">　　况犯三么耶　　若不依瑜伽</w:t>
      </w:r>
    </w:p>
    <w:p>
      <w:r>
        <w:t xml:space="preserve">　　作事法念诵　　不对坛舍利</w:t>
      </w:r>
    </w:p>
    <w:p>
      <w:r>
        <w:t xml:space="preserve">　　非时处不净　　辄结印念持</w:t>
      </w:r>
    </w:p>
    <w:p>
      <w:r>
        <w:t xml:space="preserve">　　决定获殃咎　　修行诸尊者</w:t>
      </w:r>
    </w:p>
    <w:p>
      <w:r>
        <w:t xml:space="preserve">　　五百由旬内　　尊皆不降赴</w:t>
      </w:r>
    </w:p>
    <w:p>
      <w:r>
        <w:t xml:space="preserve">　　亦不赐悉地　　以轮王威德</w:t>
      </w:r>
    </w:p>
    <w:p>
      <w:r>
        <w:t xml:space="preserve">　　断坏诸法故　　所以一切时</w:t>
      </w:r>
    </w:p>
    <w:p>
      <w:r>
        <w:t xml:space="preserve">　　先作是加持　　何故事法仪</w:t>
      </w:r>
    </w:p>
    <w:p>
      <w:r>
        <w:t xml:space="preserve">　　不许非时处　　念诵求成就</w:t>
      </w:r>
    </w:p>
    <w:p>
      <w:r>
        <w:t xml:space="preserve">　　为轮王威德　　最胜无极尊</w:t>
      </w:r>
    </w:p>
    <w:p>
      <w:r>
        <w:t xml:space="preserve">　　不应无限约　　降赴非时处</w:t>
      </w:r>
    </w:p>
    <w:p>
      <w:r>
        <w:t xml:space="preserve">　　纯净无戏论　　教命不可犯</w:t>
      </w:r>
    </w:p>
    <w:p>
      <w:r>
        <w:t xml:space="preserve">　　是故不失期　　辄称诵启请</w:t>
      </w:r>
    </w:p>
    <w:p>
      <w:r>
        <w:t xml:space="preserve">　　瑜伽理趣门　　自心所建立</w:t>
      </w:r>
    </w:p>
    <w:p>
      <w:r>
        <w:t xml:space="preserve">　　自身为本尊　　集诸如来体</w:t>
      </w:r>
    </w:p>
    <w:p>
      <w:r>
        <w:t xml:space="preserve">　　加持为己身　　尽以虚空界</w:t>
      </w:r>
    </w:p>
    <w:p>
      <w:r>
        <w:t xml:space="preserve">　　为宫殿安住　　自身处于中</w:t>
      </w:r>
    </w:p>
    <w:p>
      <w:r>
        <w:t xml:space="preserve">　　住本尊瑜伽　　圣眷属围绕</w:t>
      </w:r>
    </w:p>
    <w:p>
      <w:r>
        <w:t xml:space="preserve">　　成大曼荼罗　　由是故无碍</w:t>
      </w:r>
    </w:p>
    <w:p>
      <w:r>
        <w:t xml:space="preserve">　　又为诸行者　　不达空无相</w:t>
      </w:r>
    </w:p>
    <w:p>
      <w:r>
        <w:t xml:space="preserve">　　如来体性故　　瑜伽中教王</w:t>
      </w:r>
    </w:p>
    <w:p>
      <w:r>
        <w:t xml:space="preserve">　　唯一平等净　　观身知空相</w:t>
      </w:r>
    </w:p>
    <w:p>
      <w:r>
        <w:t xml:space="preserve">　　即是自本尊　　由此胜解故</w:t>
      </w:r>
    </w:p>
    <w:p>
      <w:r>
        <w:t xml:space="preserve">　　于一切时处　　念诵获成就</w:t>
      </w:r>
    </w:p>
    <w:p>
      <w:r>
        <w:t xml:space="preserve">　　又作前智拳　　诵一字密语</w:t>
      </w:r>
    </w:p>
    <w:p>
      <w:r>
        <w:t xml:space="preserve">　　身观如前说　　心月中轮脐</w:t>
      </w:r>
    </w:p>
    <w:p>
      <w:r>
        <w:t xml:space="preserve">　　现一字金色　　舌端亦如是</w:t>
      </w:r>
    </w:p>
    <w:p>
      <w:r>
        <w:t xml:space="preserve">　　则是字为轮　　其轮为转轮</w:t>
      </w:r>
    </w:p>
    <w:p>
      <w:r>
        <w:t xml:space="preserve">　　持色如金容　　备七珍围绕</w:t>
      </w:r>
    </w:p>
    <w:p>
      <w:r>
        <w:t xml:space="preserve">　　宝轮宝在前　　余宝右旋置</w:t>
      </w:r>
    </w:p>
    <w:p>
      <w:r>
        <w:t xml:space="preserve">　　珠宝与无量　　摩尼众围绕</w:t>
      </w:r>
    </w:p>
    <w:p>
      <w:r>
        <w:t xml:space="preserve">　　次宝女亦与　　无边婇女俱</w:t>
      </w:r>
    </w:p>
    <w:p>
      <w:r>
        <w:t xml:space="preserve">　　马宝及象宝　　主库藏神宝</w:t>
      </w:r>
    </w:p>
    <w:p>
      <w:r>
        <w:t xml:space="preserve">　　各领自眷属　　无量众待立</w:t>
      </w:r>
    </w:p>
    <w:p>
      <w:r>
        <w:t xml:space="preserve">　　兵宝持金刚　　无能胜为师</w:t>
      </w:r>
    </w:p>
    <w:p>
      <w:r>
        <w:t xml:space="preserve">　　佛眼如来母　　共宝居八方</w:t>
      </w:r>
    </w:p>
    <w:p>
      <w:r>
        <w:t xml:space="preserve">　　如世金轮王　　具七宝眷属</w:t>
      </w:r>
    </w:p>
    <w:p>
      <w:r>
        <w:t xml:space="preserve">　　如来顶轮王　　以佛无上宝</w:t>
      </w:r>
    </w:p>
    <w:p>
      <w:r>
        <w:t xml:space="preserve">　　为眷属围绕　　作是观念时</w:t>
      </w:r>
    </w:p>
    <w:p>
      <w:r>
        <w:t xml:space="preserve">　　诵本尊密语　　一一遍谛观</w:t>
      </w:r>
    </w:p>
    <w:p>
      <w:r>
        <w:t xml:space="preserve">　　从自成佛身　　遍体毛孔中</w:t>
      </w:r>
    </w:p>
    <w:p>
      <w:r>
        <w:t xml:space="preserve">　　等流出一切　　世界微尘数</w:t>
      </w:r>
    </w:p>
    <w:p>
      <w:r>
        <w:t xml:space="preserve">　　如来身舒遍　　尽诸有情界</w:t>
      </w:r>
    </w:p>
    <w:p>
      <w:r>
        <w:t xml:space="preserve">　　拔济利安乐　　为转正法轮</w:t>
      </w:r>
    </w:p>
    <w:p>
      <w:r>
        <w:t xml:space="preserve">　　现神通游戏　　摧伏一切魔</w:t>
      </w:r>
    </w:p>
    <w:p>
      <w:r>
        <w:t xml:space="preserve">　　令现证悉地　　悦意受用等</w:t>
      </w:r>
    </w:p>
    <w:p>
      <w:r>
        <w:t xml:space="preserve">　　还来入自身　　住三摩地念</w:t>
      </w:r>
    </w:p>
    <w:p>
      <w:r>
        <w:t xml:space="preserve">　　乃至疲倦已　　或百八七三</w:t>
      </w:r>
    </w:p>
    <w:p>
      <w:r>
        <w:t xml:space="preserve">　　复结胜身印　　诵三字密言</w:t>
      </w:r>
    </w:p>
    <w:p>
      <w:r>
        <w:t xml:space="preserve">　　三七随所宜　　即取菩提珠</w:t>
      </w:r>
    </w:p>
    <w:p>
      <w:r>
        <w:t xml:space="preserve">　　盘置合掌内　　当心诵密语</w:t>
      </w:r>
    </w:p>
    <w:p>
      <w:r>
        <w:t xml:space="preserve">　　菩提心密语　　三遍或七遍</w:t>
      </w:r>
    </w:p>
    <w:p>
      <w:r>
        <w:t xml:space="preserve">　　捧珠安顶上　　诵金刚语心</w:t>
      </w:r>
    </w:p>
    <w:p/>
    <w:p>
      <w:r>
        <w:t xml:space="preserve">　　</w:t>
      </w:r>
    </w:p>
    <w:p>
      <w:r>
        <w:t xml:space="preserve">　　由以此密语　　加持念珠故</w:t>
      </w:r>
    </w:p>
    <w:p>
      <w:r>
        <w:t xml:space="preserve">　　所诵尊密语　　掐一珠过已</w:t>
      </w:r>
    </w:p>
    <w:p>
      <w:r>
        <w:t xml:space="preserve">　　一成一千遍　　二手当心前</w:t>
      </w:r>
    </w:p>
    <w:p>
      <w:r>
        <w:t xml:space="preserve">　　各撮聚五指　　从母初珠起</w:t>
      </w:r>
    </w:p>
    <w:p>
      <w:r>
        <w:t xml:space="preserve">　　一诵掐一遍　　与密言齐平</w:t>
      </w:r>
    </w:p>
    <w:p>
      <w:r>
        <w:t xml:space="preserve">　　至母珠却回　　不应越母珠</w:t>
      </w:r>
    </w:p>
    <w:p>
      <w:r>
        <w:t xml:space="preserve">　　蓦过越法罪　　万千或百八</w:t>
      </w:r>
    </w:p>
    <w:p>
      <w:r>
        <w:t xml:space="preserve">　　一数为常定　　不应有增减</w:t>
      </w:r>
    </w:p>
    <w:p>
      <w:r>
        <w:t xml:space="preserve">　　数限既终毕　　还捧合加持</w:t>
      </w:r>
    </w:p>
    <w:p>
      <w:r>
        <w:t xml:space="preserve">　　放置于净处　　敬珠由如佛</w:t>
      </w:r>
    </w:p>
    <w:p>
      <w:r>
        <w:t xml:space="preserve">　　不应轻弃触　　瑜伽珠经云</w:t>
      </w:r>
    </w:p>
    <w:p>
      <w:r>
        <w:t xml:space="preserve">　　珠表菩萨果　　中绝为断漏</w:t>
      </w:r>
    </w:p>
    <w:p>
      <w:r>
        <w:t xml:space="preserve">　　线贯表观音　　母为弥陀佛</w:t>
      </w:r>
    </w:p>
    <w:p>
      <w:r>
        <w:t xml:space="preserve">　　以是不应越　　由珠积功德</w:t>
      </w:r>
    </w:p>
    <w:p>
      <w:r>
        <w:t xml:space="preserve">　　速获成就故　　次陈前供养</w:t>
      </w:r>
    </w:p>
    <w:p>
      <w:r>
        <w:t xml:space="preserve">　　复结智拳印　　入前三摩地</w:t>
      </w:r>
    </w:p>
    <w:p>
      <w:r>
        <w:t xml:space="preserve">　　观念于一字　　思惟其字义</w:t>
      </w:r>
    </w:p>
    <w:p>
      <w:r>
        <w:t xml:space="preserve">　　诸法本无坏　　无尘亦无染</w:t>
      </w:r>
    </w:p>
    <w:p>
      <w:r>
        <w:t xml:space="preserve">　　清净如虚空　　清净如空故</w:t>
      </w:r>
    </w:p>
    <w:p>
      <w:r>
        <w:t xml:space="preserve">　　一切法无坏　　诸法不坏故</w:t>
      </w:r>
    </w:p>
    <w:p>
      <w:r>
        <w:t xml:space="preserve">　　一切法本净　　诸法本净故</w:t>
      </w:r>
    </w:p>
    <w:p>
      <w:r>
        <w:t xml:space="preserve">　　一切法无染　　诸法非染故</w:t>
      </w:r>
    </w:p>
    <w:p>
      <w:r>
        <w:t xml:space="preserve">　　空净不可得　　观字义相应</w:t>
      </w:r>
    </w:p>
    <w:p>
      <w:r>
        <w:t xml:space="preserve">　　心缘住于理　　不缘于其字</w:t>
      </w:r>
    </w:p>
    <w:p>
      <w:r>
        <w:t xml:space="preserve">　　同一体清净　　遍周于法界</w:t>
      </w:r>
    </w:p>
    <w:p>
      <w:r>
        <w:t xml:space="preserve">　　获得无戏论　　轮王实相定</w:t>
      </w:r>
    </w:p>
    <w:p>
      <w:r>
        <w:t xml:space="preserve">　　乃至于一念　　净心相应故</w:t>
      </w:r>
    </w:p>
    <w:p>
      <w:r>
        <w:t xml:space="preserve">　　获无上正智　　无始积罪障</w:t>
      </w:r>
    </w:p>
    <w:p>
      <w:r>
        <w:t xml:space="preserve">　　顿灭无有余　　十方诸如来</w:t>
      </w:r>
    </w:p>
    <w:p>
      <w:r>
        <w:t xml:space="preserve">　　本尊皆现前　　满所希求愿</w:t>
      </w:r>
    </w:p>
    <w:p>
      <w:r>
        <w:t xml:space="preserve">　　世间出世间　　一切皆与思</w:t>
      </w:r>
    </w:p>
    <w:p>
      <w:r>
        <w:t xml:space="preserve">　　乃至于现生　　成就本尊身</w:t>
      </w:r>
    </w:p>
    <w:p>
      <w:r>
        <w:t xml:space="preserve">　　复结身胜印　　诵三字密言</w:t>
      </w:r>
    </w:p>
    <w:p>
      <w:r>
        <w:t xml:space="preserve">　　即观菩提心　　思惟阿字门</w:t>
      </w:r>
    </w:p>
    <w:p>
      <w:r>
        <w:t xml:space="preserve">　　诸法本不生　　每作观念时　　定慧应俱运　　且如观婀字　　才观即了知　　诸法本不生　　知本不生故　　是名奢摩地　　谛观于字体　　是毗婆舍那</w:t>
      </w:r>
    </w:p>
    <w:p>
      <w:r>
        <w:t xml:space="preserve">　　此名为双运　　诸观皆如是</w:t>
      </w:r>
    </w:p>
    <w:p>
      <w:r>
        <w:t xml:space="preserve">　　又结胜身印　　于心额喉顶</w:t>
      </w:r>
    </w:p>
    <w:p>
      <w:r>
        <w:t xml:space="preserve">　　各一掣印开　　诵此解脱心</w:t>
      </w:r>
    </w:p>
    <w:p/>
    <w:p>
      <w:r>
        <w:t xml:space="preserve">　　</w:t>
      </w:r>
    </w:p>
    <w:p>
      <w:r>
        <w:t xml:space="preserve">　　由此印密言　　圣众得离缚</w:t>
      </w:r>
    </w:p>
    <w:p>
      <w:r>
        <w:t xml:space="preserve">　　各归于本宫　　修习瑜伽者</w:t>
      </w:r>
    </w:p>
    <w:p>
      <w:r>
        <w:t xml:space="preserve">　　至于解脱地　　复结佛眼印</w:t>
      </w:r>
    </w:p>
    <w:p>
      <w:r>
        <w:t xml:space="preserve">　　诵佛母密言　　如前加持身</w:t>
      </w:r>
    </w:p>
    <w:p>
      <w:r>
        <w:t xml:space="preserve">　　又用本部中　　无能胜明王</w:t>
      </w:r>
    </w:p>
    <w:p>
      <w:r>
        <w:t xml:space="preserve">　　密言印自身　　五处如前法</w:t>
      </w:r>
    </w:p>
    <w:p>
      <w:r>
        <w:t xml:space="preserve">　　八指右指左　　掌内各交合</w:t>
      </w:r>
    </w:p>
    <w:p>
      <w:r>
        <w:t xml:space="preserve">　　大指开微屈　　少离头指侧</w:t>
      </w:r>
    </w:p>
    <w:p>
      <w:r>
        <w:t xml:space="preserve">　　诵此心密言</w:t>
      </w:r>
    </w:p>
    <w:p/>
    <w:p>
      <w:r>
        <w:t xml:space="preserve">　　</w:t>
      </w:r>
    </w:p>
    <w:p>
      <w:r>
        <w:t xml:space="preserve">　　由作此加持　　于一切时处</w:t>
      </w:r>
    </w:p>
    <w:p>
      <w:r>
        <w:t xml:space="preserve">　　魔冤不能侵　　虎狼诸毒虫</w:t>
      </w:r>
    </w:p>
    <w:p>
      <w:r>
        <w:t xml:space="preserve">　　恶心人非人　　尽无能陵屈</w:t>
      </w:r>
    </w:p>
    <w:p>
      <w:r>
        <w:t xml:space="preserve">　　如来初成佛　　于菩提树下</w:t>
      </w:r>
    </w:p>
    <w:p>
      <w:r>
        <w:t xml:space="preserve">　　以此印密言　　摧坏天魔军</w:t>
      </w:r>
    </w:p>
    <w:p>
      <w:r>
        <w:t xml:space="preserve">　　若入便易处　　用触身忿怒</w:t>
      </w:r>
    </w:p>
    <w:p>
      <w:r>
        <w:t xml:space="preserve">　　乌刍瑟摩印　　右手如常拳</w:t>
      </w:r>
    </w:p>
    <w:p>
      <w:r>
        <w:t xml:space="preserve">　　翘大指加持　　五处如先说</w:t>
      </w:r>
    </w:p>
    <w:p>
      <w:r>
        <w:t xml:space="preserve">　　诵此心密言</w:t>
      </w:r>
    </w:p>
    <w:p/>
    <w:p>
      <w:r>
        <w:t xml:space="preserve">　　</w:t>
      </w:r>
    </w:p>
    <w:p>
      <w:r>
        <w:t xml:space="preserve">　　由作此加持　　入一切秽处</w:t>
      </w:r>
    </w:p>
    <w:p>
      <w:r>
        <w:t xml:space="preserve">　　魔障不得便　　次明念诵时</w:t>
      </w:r>
    </w:p>
    <w:p>
      <w:r>
        <w:t xml:space="preserve">　　瑜伽教王中　　如来所称赞</w:t>
      </w:r>
    </w:p>
    <w:p>
      <w:r>
        <w:t xml:space="preserve">　　无有时方处　　当知不令间</w:t>
      </w:r>
    </w:p>
    <w:p>
      <w:r>
        <w:t xml:space="preserve">　　四时或三时　　二时乃至一</w:t>
      </w:r>
    </w:p>
    <w:p>
      <w:r>
        <w:t xml:space="preserve">　　无间一切时　　三谓晨午昏</w:t>
      </w:r>
    </w:p>
    <w:p>
      <w:r>
        <w:t xml:space="preserve">　　加夜半成四　　二时谓晨暮</w:t>
      </w:r>
    </w:p>
    <w:p>
      <w:r>
        <w:t xml:space="preserve">　　一时随得暇　　从初乃至终</w:t>
      </w:r>
    </w:p>
    <w:p>
      <w:r>
        <w:t xml:space="preserve">　　皆依此仪轨　　或无坛净室</w:t>
      </w:r>
    </w:p>
    <w:p>
      <w:r>
        <w:t xml:space="preserve">　　随处作念诵　　先当观囕字</w:t>
      </w:r>
    </w:p>
    <w:p>
      <w:r>
        <w:t xml:space="preserve">　　净身及净处　　安字于顶上</w:t>
      </w:r>
    </w:p>
    <w:p>
      <w:r>
        <w:t xml:space="preserve">　　发智火焚烧　　身处无灰烬</w:t>
      </w:r>
    </w:p>
    <w:p>
      <w:r>
        <w:t xml:space="preserve">　　清净如虚空　　才住此三昧</w:t>
      </w:r>
    </w:p>
    <w:p>
      <w:r>
        <w:t xml:space="preserve">　　百劫积重罪　　一念顿荡除</w:t>
      </w:r>
    </w:p>
    <w:p>
      <w:r>
        <w:t xml:space="preserve">　　夫人三摩地　　不计身心相</w:t>
      </w:r>
    </w:p>
    <w:p>
      <w:r>
        <w:t xml:space="preserve">　　及分别色等　　但谛观一境</w:t>
      </w:r>
    </w:p>
    <w:p>
      <w:r>
        <w:t xml:space="preserve">　　由是法加持　　净二界空空</w:t>
      </w:r>
    </w:p>
    <w:p>
      <w:r>
        <w:t xml:space="preserve">　　即于虚空中　　观婀字成殿</w:t>
      </w:r>
    </w:p>
    <w:p>
      <w:r>
        <w:t xml:space="preserve">　　如忉利天宫　　又于宝殿内</w:t>
      </w:r>
    </w:p>
    <w:p>
      <w:r>
        <w:t xml:space="preserve">　　如前初观念　　婀字成心月</w:t>
      </w:r>
    </w:p>
    <w:p>
      <w:r>
        <w:t xml:space="preserve">　　次第不复殊　　是佛不空体</w:t>
      </w:r>
    </w:p>
    <w:p>
      <w:r>
        <w:t xml:space="preserve">　　所疑不净者　　皆观览字焚</w:t>
      </w:r>
    </w:p>
    <w:p>
      <w:r>
        <w:t xml:space="preserve">　　由此法界心　　密言威力故</w:t>
      </w:r>
    </w:p>
    <w:p>
      <w:r>
        <w:t xml:space="preserve">　　所净如法界　　当知囕字义</w:t>
      </w:r>
    </w:p>
    <w:p>
      <w:r>
        <w:t xml:space="preserve">　　所谓一切法　　本净无垢染</w:t>
      </w:r>
    </w:p>
    <w:p>
      <w:r>
        <w:t xml:space="preserve">　　诸法清净故　　净染不可得</w:t>
      </w:r>
    </w:p>
    <w:p>
      <w:r>
        <w:t xml:space="preserve">　　阿字菩提心　　种智之本源</w:t>
      </w:r>
    </w:p>
    <w:p>
      <w:r>
        <w:t xml:space="preserve">　　是一切字母　　十方三世佛</w:t>
      </w:r>
    </w:p>
    <w:p>
      <w:r>
        <w:t xml:space="preserve">　　所说一切法　　无非此字体</w:t>
      </w:r>
    </w:p>
    <w:p>
      <w:r>
        <w:t xml:space="preserve">　　才念即同称　　一切如来法</w:t>
      </w:r>
    </w:p>
    <w:p>
      <w:r>
        <w:t xml:space="preserve">　　于眼观此字　　即能成天眼</w:t>
      </w:r>
    </w:p>
    <w:p>
      <w:r>
        <w:t xml:space="preserve">　　余四悉具足　　诸根例可知</w:t>
      </w:r>
    </w:p>
    <w:p>
      <w:r>
        <w:t xml:space="preserve">　　乃至于铁石　　安布谛观念</w:t>
      </w:r>
    </w:p>
    <w:p>
      <w:r>
        <w:t xml:space="preserve">　　能动及成金　　此性成密言</w:t>
      </w:r>
    </w:p>
    <w:p>
      <w:r>
        <w:t xml:space="preserve">　　三世佛法教　　皆广明此字</w:t>
      </w:r>
    </w:p>
    <w:p>
      <w:r>
        <w:t xml:space="preserve">　　其义说难穷　　粗陈其大略</w:t>
      </w:r>
    </w:p>
    <w:p>
      <w:r>
        <w:t xml:space="preserve">　　所谓余诸字　　皆瞻于梵字</w:t>
      </w:r>
    </w:p>
    <w:p>
      <w:r>
        <w:t xml:space="preserve">　　非是随方文　　念诵既终毕</w:t>
      </w:r>
    </w:p>
    <w:p>
      <w:r>
        <w:t xml:space="preserve">　　回于其福聚　　普令诸有情</w:t>
      </w:r>
    </w:p>
    <w:p>
      <w:r>
        <w:t xml:space="preserve">　　如我无有异　　复敬礼三宝</w:t>
      </w:r>
    </w:p>
    <w:p>
      <w:r>
        <w:t xml:space="preserve">　　悔喜劝请向　　出外转大乘</w:t>
      </w:r>
    </w:p>
    <w:p>
      <w:r>
        <w:t xml:space="preserve">　　乃至一四句　　印塔修众善</w:t>
      </w:r>
    </w:p>
    <w:p>
      <w:r>
        <w:t xml:space="preserve">　　以此积福业　　加持资粮故</w:t>
      </w:r>
    </w:p>
    <w:p>
      <w:r>
        <w:t xml:space="preserve">　　悉地速现前　　又演略仪轨</w:t>
      </w:r>
    </w:p>
    <w:p>
      <w:r>
        <w:t xml:space="preserve">　　如先诵婀字　　用发菩提心</w:t>
      </w:r>
    </w:p>
    <w:p>
      <w:r>
        <w:t xml:space="preserve">　　左趺押右股　　右足安左股</w:t>
      </w:r>
    </w:p>
    <w:p>
      <w:r>
        <w:t xml:space="preserve">　　是如来结跏　　即结智拳印</w:t>
      </w:r>
    </w:p>
    <w:p>
      <w:r>
        <w:t xml:space="preserve">　　身胜及灌顶　　拍掌已又陈</w:t>
      </w:r>
    </w:p>
    <w:p>
      <w:r>
        <w:t xml:space="preserve">　　金刚合掌仪　　诵唵字供养</w:t>
      </w:r>
    </w:p>
    <w:p>
      <w:r>
        <w:t xml:space="preserve">　　又部母加持　　住智拳念诵</w:t>
      </w:r>
    </w:p>
    <w:p>
      <w:r>
        <w:t xml:space="preserve">　　终毕如前仪　　又说略仪轨</w:t>
      </w:r>
    </w:p>
    <w:p>
      <w:r>
        <w:t xml:space="preserve">　　先用一切佛　　部心印密言</w:t>
      </w:r>
    </w:p>
    <w:p>
      <w:r>
        <w:t xml:space="preserve">　　印五处或四　　其印以八指</w:t>
      </w:r>
    </w:p>
    <w:p>
      <w:r>
        <w:t xml:space="preserve">　　右押左相叉　　交合于掌内</w:t>
      </w:r>
    </w:p>
    <w:p>
      <w:r>
        <w:t xml:space="preserve">　　并竖二大指　　著右头指侧</w:t>
      </w:r>
    </w:p>
    <w:p>
      <w:r>
        <w:t xml:space="preserve">　　诵一切佛心</w:t>
      </w:r>
    </w:p>
    <w:p/>
    <w:p>
      <w:r>
        <w:t xml:space="preserve">　　</w:t>
      </w:r>
    </w:p>
    <w:p>
      <w:r>
        <w:t xml:space="preserve">　　适以印此明　　加持自身时</w:t>
      </w:r>
    </w:p>
    <w:p>
      <w:r>
        <w:t xml:space="preserve">　　便同诸佛身　　即部母加持</w:t>
      </w:r>
    </w:p>
    <w:p>
      <w:r>
        <w:t xml:space="preserve">　　作智拳念诵　　坐如前全跏</w:t>
      </w:r>
    </w:p>
    <w:p>
      <w:r>
        <w:t xml:space="preserve">　　或作轮王坐　　交脚或垂一</w:t>
      </w:r>
    </w:p>
    <w:p>
      <w:r>
        <w:t xml:space="preserve">　　乃至独膝竖　　轮王三种坐</w:t>
      </w:r>
    </w:p>
    <w:p>
      <w:r>
        <w:t xml:space="preserve">　　或作普贤跏　　左掌承右腿</w:t>
      </w:r>
    </w:p>
    <w:p>
      <w:r>
        <w:t xml:space="preserve">　　右趺镇左髀　　普贤跏乃成</w:t>
      </w:r>
    </w:p>
    <w:p>
      <w:r>
        <w:t xml:space="preserve">　　是等坐随意　　即金刚合掌</w:t>
      </w:r>
    </w:p>
    <w:p>
      <w:r>
        <w:t xml:space="preserve">　　诵唵字供养　　数限毕复陈</w:t>
      </w:r>
    </w:p>
    <w:p>
      <w:r>
        <w:t xml:space="preserve">　　智拳诵一字　　昼用部心印</w:t>
      </w:r>
    </w:p>
    <w:p>
      <w:r>
        <w:t xml:space="preserve">　　夜以佛眼印　　印五处作护</w:t>
      </w:r>
    </w:p>
    <w:p>
      <w:r>
        <w:t xml:space="preserve">　　复次又开演　　极略念诵仪</w:t>
      </w:r>
    </w:p>
    <w:p>
      <w:r>
        <w:t xml:space="preserve">　　为修瑜伽者　　不好乐多法</w:t>
      </w:r>
    </w:p>
    <w:p>
      <w:r>
        <w:t xml:space="preserve">　　或众世务迫　　用广法恐阙</w:t>
      </w:r>
    </w:p>
    <w:p>
      <w:r>
        <w:t xml:space="preserve">　　先结智拳印　　即胜身加持</w:t>
      </w:r>
    </w:p>
    <w:p>
      <w:r>
        <w:t xml:space="preserve">　　次陈供养仪　　即便作念诵</w:t>
      </w:r>
    </w:p>
    <w:p>
      <w:r>
        <w:t xml:space="preserve">　　亦无所阙少　　若更极驱迫</w:t>
      </w:r>
    </w:p>
    <w:p>
      <w:r>
        <w:t xml:space="preserve">　　恐间阙时分　　但作智拳印</w:t>
      </w:r>
    </w:p>
    <w:p>
      <w:r>
        <w:t xml:space="preserve">　　诵本尊密言　　七遍或三遍</w:t>
      </w:r>
    </w:p>
    <w:p>
      <w:r>
        <w:t xml:space="preserve">　　即任行住坐　　随意作念诵</w:t>
      </w:r>
    </w:p>
    <w:p>
      <w:r>
        <w:t xml:space="preserve">　　若执珠记数　　一百八未满</w:t>
      </w:r>
    </w:p>
    <w:p>
      <w:r>
        <w:t xml:space="preserve">　　中间不应语　　若要语当观</w:t>
      </w:r>
    </w:p>
    <w:p>
      <w:r>
        <w:t xml:space="preserve">　　囕字于舌上　　纵语不为间</w:t>
      </w:r>
    </w:p>
    <w:p>
      <w:r>
        <w:t xml:space="preserve">　　或唯结身胜　　大三摩耶印</w:t>
      </w:r>
    </w:p>
    <w:p>
      <w:r>
        <w:t xml:space="preserve">　　便念诵亦得　　支分皆不阙</w:t>
      </w:r>
    </w:p>
    <w:p>
      <w:r>
        <w:t xml:space="preserve">　　何故此二印　　独用成具法</w:t>
      </w:r>
    </w:p>
    <w:p>
      <w:r>
        <w:t xml:space="preserve">　　以才结智拳　　能摄诸如来</w:t>
      </w:r>
    </w:p>
    <w:p>
      <w:r>
        <w:t xml:space="preserve">　　入住处随顺　　胜身三么耶</w:t>
      </w:r>
    </w:p>
    <w:p>
      <w:r>
        <w:t xml:space="preserve">　　适结此印时　　一切印已成</w:t>
      </w:r>
    </w:p>
    <w:p>
      <w:r>
        <w:t xml:space="preserve">　　十方三世佛　　所说之密印</w:t>
      </w:r>
    </w:p>
    <w:p>
      <w:r>
        <w:t xml:space="preserve">　　尽在此印中　　又一切如来</w:t>
      </w:r>
    </w:p>
    <w:p>
      <w:r>
        <w:t xml:space="preserve">　　同一聚密合　　成此一法身</w:t>
      </w:r>
    </w:p>
    <w:p>
      <w:r>
        <w:t xml:space="preserve">　　更无有二相　　诸佛皆随喜</w:t>
      </w:r>
    </w:p>
    <w:p>
      <w:r>
        <w:t xml:space="preserve">　　菩萨咸敬奉　　天龙人非人</w:t>
      </w:r>
    </w:p>
    <w:p>
      <w:r>
        <w:t xml:space="preserve">　　摄伏而归命　　由如是义故</w:t>
      </w:r>
    </w:p>
    <w:p>
      <w:r>
        <w:t xml:space="preserve">　　不待诸印助　　一成一切印</w:t>
      </w:r>
    </w:p>
    <w:p>
      <w:r>
        <w:t xml:space="preserve">　　若如常念诵　　当依广仪轨</w:t>
      </w:r>
    </w:p>
    <w:p>
      <w:r>
        <w:t xml:space="preserve">　　不应执此义　　而生懈怠心</w:t>
      </w:r>
    </w:p>
    <w:p>
      <w:r>
        <w:t xml:space="preserve">　　我于诸瑜伽　　大秘密经中</w:t>
      </w:r>
    </w:p>
    <w:p>
      <w:r>
        <w:t xml:space="preserve">　　搜括至纲要　　略集金轮王</w:t>
      </w:r>
    </w:p>
    <w:p>
      <w:r>
        <w:t xml:space="preserve">　　速成佛理趣　　瑜伽仪轨竟</w:t>
      </w:r>
    </w:p>
    <w:p/>
    <w:p>
      <w:r>
        <w:t xml:space="preserve">　　一字顶轮王瑜伽念诵仪轨一卷</w:t>
      </w:r>
    </w:p>
    <w:p/>
    <w:p>
      <w:r>
        <w:t xml:space="preserve">　　　　长宽三季五月十三日</w:t>
      </w:r>
    </w:p>
    <w:p>
      <w:r>
        <w:t xml:space="preserve">　　　　于劝修寺西明院书了　　范乘</w:t>
      </w:r>
    </w:p>
    <w:p>
      <w:r>
        <w:t xml:space="preserve">　　　　　　　　　　一交了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