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迦楼罗及诸天密言经</w:t>
      </w:r>
    </w:p>
    <w:p>
      <w:r>
        <w:t xml:space="preserve">　　唐 般若力译</w:t>
      </w:r>
    </w:p>
    <w:p/>
    <w:p/>
    <w:p/>
    <w:p/>
    <w:p>
      <w:r>
        <w:t xml:space="preserve">　　　　迦楼罗及诸天密言经一卷</w:t>
      </w:r>
    </w:p>
    <w:p/>
    <w:p>
      <w:r>
        <w:t xml:space="preserve">　　　　罽宾国三藏大德般若力译</w:t>
      </w:r>
    </w:p>
    <w:p>
      <w:r>
        <w:t xml:space="preserve">　　迦楼罗者。天竺方言。唐云金翅鸟。盖非敌体之名。乃会意而译也。然古今经论传之久矣。夫龙德隐微变化无极。忤之者祸至。奉之者福招。穷其受生。具胎卵湿化。无复他患。唯苦迦楼罗龙有四。生鸟亦四种。化生之鸟力制其余。湿生之龙不具胎鸟屈伏之势。例此以明。且沧海无涯。群龙游泳。将[口*彔]也鼓其羽翅扇波涛。水为涸流。龙无头寄恣其食不遑度宁。所以然者。一以鸟形环偻。一以法禁迦持。体质殊人。思虑岂异。降之际专注地水火风空亦如之翻覆互用。龙尚被制。其余可知。且世界之尊梵王居首。毗纽为次。大天其三。万神所依。四生彼仰。具悲慜心。演拔济法。以为迦楼罗傍生。羽族摄伏若斯凭之增修。可以救世。遂以金翅鸟为名。说十万颂教迹。三界之主。五大之神。具成真身。俱传本音。龙王受令。天帝惧威。岂鸟能之。乃圣力也。今略述迦楼罗妙门。次说诸天杂法。凡修行者皆须发无上菩提心。尊敬三宝。</w:t>
      </w:r>
    </w:p>
    <w:p>
      <w:r>
        <w:t xml:space="preserve">　　谨案。梵本云。大梵天毗纽天大自在天王。愍众生故。化成此身。居止妙高山侧金山之内淡水海傍。复说地水火风空五大之神而所共成。此身各有所施。</w:t>
      </w:r>
    </w:p>
    <w:p/>
    <w:p>
      <w:r>
        <w:t xml:space="preserve">　　　　迦楼罗办事印第一</w:t>
      </w:r>
    </w:p>
    <w:p/>
    <w:p>
      <w:r>
        <w:t xml:space="preserve">　　二手虚心合掌交指初分左押右即成。此印能办一切事。众印之首。能出生诸印。凡欲结契。先宜作之。</w:t>
      </w:r>
    </w:p>
    <w:p/>
    <w:p>
      <w:r>
        <w:t xml:space="preserve">　　　　迦楼罗嘴印第二</w:t>
      </w:r>
    </w:p>
    <w:p/>
    <w:p>
      <w:r>
        <w:t xml:space="preserve">　　二手屈大指小指左押右苾入掌。余六指各相并而合。如鸟嘴合腕即成。</w:t>
      </w:r>
    </w:p>
    <w:p/>
    <w:p>
      <w:r>
        <w:t xml:space="preserve">　　　　迦楼罗加啰印第三</w:t>
      </w:r>
    </w:p>
    <w:p/>
    <w:p>
      <w:r>
        <w:t xml:space="preserve">　　左手掌向外。微屈五指头即成。</w:t>
      </w:r>
    </w:p>
    <w:p/>
    <w:p>
      <w:r>
        <w:t xml:space="preserve">　　　　迦楼罗萨波印第四(唐云蛇印)</w:t>
      </w:r>
    </w:p>
    <w:p/>
    <w:p>
      <w:r>
        <w:t xml:space="preserve">　　虚心合掌。屈二头指。押背相著。并大指押之。二小指亦如头指。中名指相去一寸余。如蛇口也。</w:t>
      </w:r>
    </w:p>
    <w:p/>
    <w:p>
      <w:r>
        <w:t xml:space="preserve">　　　　迦楼罗莽羯啰印第五(唐云鲸鱼印)</w:t>
      </w:r>
    </w:p>
    <w:p/>
    <w:p>
      <w:r>
        <w:t xml:space="preserve">　　以右手无名指置左手小指名指间。以左手名指置右手名指中指间。以左头指钓右名指头。以右头指钓左名指头。二中指二小指各相合相并。二大指押中指侧即成。</w:t>
      </w:r>
    </w:p>
    <w:p/>
    <w:p>
      <w:r>
        <w:t xml:space="preserve">　　　　迦楼罗跛迦叉印第六(唐云金翅鸟印)</w:t>
      </w:r>
    </w:p>
    <w:p/>
    <w:p>
      <w:r>
        <w:t xml:space="preserve">　　二大指相交左押右。手背向上。余指散舒。以八指向上扇之即成。</w:t>
      </w:r>
    </w:p>
    <w:p/>
    <w:p>
      <w:r>
        <w:t xml:space="preserve">　　　　迦楼罗心印第七</w:t>
      </w:r>
    </w:p>
    <w:p/>
    <w:p>
      <w:r>
        <w:t xml:space="preserve">　　左手头中名三指把右小指。右三指握左小指。二大指各押头指侧。初开其印。大指相去三寸许。乃徐徐用力拘二小指。然合腕二大指相并为准。用力拘时。在其行病鬼神之身与我二小指无异。今当降伏之。其鬼神则被缚之。病者作鬼语求哀请命。当问其故教令赦。病差矣。若病薄庵蛇毒药厌魅之病者。准前用此印差。存[揭-曰]其支节亦得随意。若存拘作怖鬼。鬼神及冤敌悉效。</w:t>
      </w:r>
    </w:p>
    <w:p>
      <w:r>
        <w:t xml:space="preserve">　　迦楼罗纵毒不咬明</w:t>
      </w:r>
    </w:p>
    <w:p>
      <w:r>
        <w:t xml:space="preserve">　　唵[合*牛]佉使(二合)跛婆</w:t>
      </w:r>
    </w:p>
    <w:p>
      <w:r>
        <w:t xml:space="preserve">　　迦楼罗缚毒明曰。</w:t>
      </w:r>
    </w:p>
    <w:p>
      <w:r>
        <w:t xml:space="preserve">　　舍迦野啰嚩攞么讫多(二合)曩慕窣都(二合)帝(二)阿密哩(二合)多泯奴(三)底瑟吒(二合)尾沙么奴斯(四)么者攞(五)莎嚩(二合)诃</w:t>
      </w:r>
    </w:p>
    <w:p>
      <w:r>
        <w:t xml:space="preserve">　　凡欲伏毒。先在己身广大圆满。便存己形如迦楼罗王。若不作此成身之观。但结莽羯啰印。而以护身亦得。又相受毒者身分广大。乃存姹字。作白璃璃色环绕其人。支分开节及心令毒不过。若不作此观者。乃结莽羯罗印。印其支节。诵缚毒密言三返。亦可受毒。乃取乌头等毒以不咬。密言加持七返。加持之时。将药近口。仍数转之勿息。当置前人手中。若从足纵毒。即置其人足下。行者仰右手掌微屈。四指直舒。大指存结使(二合)字在掌中。如火聚。想火渐炽。出一条盛焰。注人前定之处。药中便存其毒而出盛气。犹如青烟。入其身中。至缚处准存。烟气入时密诵佉字勿绝。即随意而取入毒所至处。习然如中风者。是其候也。须臾之间肉色变青。若遍身放者。但存姹字环其人心。乃纵之毒遍身准不中心也。治如都收毒法。若不收者。毒亦不差。人亦不死。但恐毒在体中攻击后。虽除之。损其支节耳。若毒所经历。诸疾销散。何必在久。不速收之。疗中风身。有不遂口。自斜膝痃癖脚气。气瘿疝气。腹内诸疾。皮肤[玄*頁]痹。皆愈愈患矣。纵毒时日。其八龙王及二王。纵每月一日起。直周而复始。至句力迦直日。即不可纵毒疗病。为其龙王有大毒故。必难收耳。每月八日十八日二十八日是也。凡人夜分不可纵毒。迦楼罗都收毒法如后。</w:t>
      </w:r>
    </w:p>
    <w:p>
      <w:r>
        <w:t xml:space="preserve">　　迦楼罗心密言</w:t>
      </w:r>
    </w:p>
    <w:p>
      <w:r>
        <w:t xml:space="preserve">　　唵(一)佉使(二合)跛(二)莎嚩诃(三)唵(四)跛佉使(二合)莎嚩诃</w:t>
      </w:r>
    </w:p>
    <w:p>
      <w:r>
        <w:t xml:space="preserve">　　地天真言</w:t>
      </w:r>
    </w:p>
    <w:p>
      <w:r>
        <w:t xml:space="preserve">　　唵那谟婆伽嚩帝(二)怛埵(引)伽噜荼(引)也阿轸帝尾你多也(四)阿跛啰(二合)茗也(五)怛唎(二合)娜舍也(六)莎嚩诃</w:t>
      </w:r>
    </w:p>
    <w:p>
      <w:r>
        <w:t xml:space="preserve">　　水天真言</w:t>
      </w:r>
    </w:p>
    <w:p>
      <w:r>
        <w:t xml:space="preserve">　　唵(一)那谟婆伽嚩帝(二)多怛嚩(二合)伽噜荼(引)也屈么噜跛婆娜哩(二合)舍也(四)吽僧诃啰(六)莎缚诃</w:t>
      </w:r>
    </w:p>
    <w:p>
      <w:r>
        <w:t xml:space="preserve">　　火天密言</w:t>
      </w:r>
    </w:p>
    <w:p>
      <w:r>
        <w:t xml:space="preserve">　　唵那谟婆伽嚩帝(二)多怛缚(二合)伽噜荼(引)也(三)唵(四)也他也他(引)未么也(五)底啰叹多他(引)未么也底(七)尾沙弭母耽(八)莎嚩诃</w:t>
      </w:r>
    </w:p>
    <w:p>
      <w:r>
        <w:t xml:space="preserve">　　风天密言</w:t>
      </w:r>
    </w:p>
    <w:p>
      <w:r>
        <w:t xml:space="preserve">　　唵(一)那谟婆伽嚩帝(二)多怛缚(二合)伽噜拏(引)也(三)未么拏(四)耳嚩三步多(引)也(五)三未么(六)萨嚩尾掺少沙也(七)跛啰(二合)嚩(引)莎嚩诃</w:t>
      </w:r>
    </w:p>
    <w:p>
      <w:r>
        <w:t xml:space="preserve">　　虚空居天密言</w:t>
      </w:r>
    </w:p>
    <w:p>
      <w:r>
        <w:t xml:space="preserve">　　唵(一)那谟婆伽嚩帝(二)多怛嚩(二合)伽噜荼(引)也(三)萨嚩尾掺目佉索佉索(二合四)佉索(二合)啰佉叉(七二合)耳嚩耳嚩(引)跛也(八)莎嚩诃</w:t>
      </w:r>
    </w:p>
    <w:p>
      <w:r>
        <w:t xml:space="preserve">　　若欲疗一切毒者。先想己身一如迦楼罗王。广大圆满。又存患人形质。广博能容五大观。乃想虚空。而作黑色圆家无边。处病者额上。诃字在中。又存火大炽焰。三角而在其心。唵字处中。复想水大。如半月形。绿色而在其脐。跛字安中。又想风大。圆黄在其两膝。娑嚩(二合)处内。地大方白。在其足分。佉使(二合)字在左手大指头。水大及跛字在头指。火大并唵在中指。风大娑嚩(二合)在无名指。空观诃字在小指头。先闭目一心存讫。然用前五大天密言。各加持其指及迦楼罗印。诵迦楼罗心或五字密言勿绝。以印掌向外。去病人身五寸已来。从顶想以印撮其毒气。令徐徐下散。亦存其人额间贺字黑色虚空之观。随印而下斥遂其毒。若一度不差。再三为之。以差为限。如来痊著者。结莽羯啰印。或大印。或萨婆等印。散彼人身上。当差矣。若病人非遍身有毒者。彼身上不必具观五大。但从有毒之处。以虚空观疗之。又此法能疗一切毒蛇虫。及地毒并热毒肿。但诸疾有毒者皆愈。若自中毒。当正念作五字观。以诃字从顶趁之。结莽羯罗等三印散身上差矣。</w:t>
      </w:r>
    </w:p>
    <w:p>
      <w:r>
        <w:t xml:space="preserve">　　五字观者　贺空顶　唵火心　跛水脐　莎嚩(二合)风膝　佉使(二合)地足下</w:t>
      </w:r>
    </w:p>
    <w:p>
      <w:r>
        <w:t xml:space="preserve">　　迦楼罗纵日毒法(白月十四日为之)但日光所及皆效千里万里益验。</w:t>
      </w:r>
    </w:p>
    <w:p>
      <w:r>
        <w:t xml:space="preserve">　　请降毒密言</w:t>
      </w:r>
    </w:p>
    <w:p>
      <w:r>
        <w:t xml:space="preserve">　　唵(一)佉数(二合)佉晒(二合)佉使(二合)吽</w:t>
      </w:r>
    </w:p>
    <w:p>
      <w:r>
        <w:t xml:space="preserve">　　令咬密言</w:t>
      </w:r>
    </w:p>
    <w:p>
      <w:r>
        <w:t xml:space="preserve">　　唵(一)佉掺(二合)佉使(二合)诃</w:t>
      </w:r>
    </w:p>
    <w:p>
      <w:r>
        <w:t xml:space="preserve">　　先诵请降毒密言七遍。然想其二龙王蛇王身马头常驾日天子之车日车。因之德转者有大毒耳。又欲每□毒。日初出时当起。是观存一青琉璃筒。从二龙王口。直柱前人口。又存二龙王口吐毒气。从青色大如十。有一佉字而作大色引其毒气。从筒内降入前人口中。遍入其身。仍诵佉字勿绝。一团既入缚。想一团从晨至暮。其人中毒治。法行者至其人所对面为除。除者如都收毒法。若损七人。行者身死慎之。或存其毒筒柱。其饮食中亦得。若先相识者。弥易为之。若欲救者。先存姹字观环其人心。若不尔任遍身纵之。又法应画一蛇。可长一尺已来。蛇口开中画佉字。准日毒法作观筒柱。蛇口内佉其引毒。佉与蛇口中佉相合。使引毒入蛇腹。每一团毒气入。即想毒从蛇尾半寸已下。便住变作毒。色青色也。想其蛇遍身毒满。口衔佉字。及人触犯蛇口在便咬之。当中毒。先以姹观环其人支节。然令触履蛇口。其作观时。诵佉字勿绝。画蛇时。诵入咬密言。为蛇自有毒故。但一食须作观。即验治。如都收毒法。迦楼罗疗疔疮法。先诵入指密言(亦名龙王欢喜密言)。</w:t>
      </w:r>
    </w:p>
    <w:p>
      <w:r>
        <w:t xml:space="preserve">　　阿(去)伽阐睹(一)摩诃那伽(引二)半曩伽室者(二合)摩诃尾沙(引)伽鲁荼写(四)伊上满尾念(五)呬哩呬哩(二合)么镫碍你(七)莎嚩诃</w:t>
      </w:r>
    </w:p>
    <w:p>
      <w:r>
        <w:t xml:space="preserve">　　若疗一切疔疮肿者。先想己身一如迦楼罗形。又于左手头指头想跛水观。龙王阿难陀通身白色在水中。唵火观在中指。龙王嚩素枳黄色在火中。娑嚩(二合)风观在名指。龙王德迦叉也(二合)迦作黑色在风中。诃空观在小指。龙王迦罗俱擿迦作黑色在空中。其右手头指及中名小指等四大观一同于左。乃于头指想龙王跛娜奔红莲花色在水中。于中指龙王摩诃跛娜荼浅红色在火中。于名指龙王钩佉播攞绿色处中。小指龙王俱力迦作五彩虎珀色在虚空中。二大指佉使地观。惹也在右大指。尾惹也在左大指。如前分明存想讫。乃以召龙王密言迦持其指一遍。然聚十指头。以入指密言迦持三遍。遂结跛迦叉印。观姹字环其人心。以即向上虚扇之。诵佉字念其大印即本尊翅也。今扇其肿令遍其人身。须臾之间肿遍其体。彼当闷乱而倒。疗法。想其右手指中龙天并入右手内。虽移入左亦勿离同类指及本观之内。乃结迦罗印。诵迦楼罗印心密言。以诃字空观。从彼顶上趁之即差。</w:t>
      </w:r>
    </w:p>
    <w:p>
      <w:r>
        <w:t xml:space="preserve">　　迦楼罗自眼药法。若欲自眼毒者。相一姹观环腰一环。心一环顶一环。额二膝各一环。二足二手腕二腿根二扇亦然。如是观行毕乃服之。毒气自销当亦无苦。凡迦楼罗收毒法。揽取掷向傍人身上。其人即中毒。疗病亦同。如此转移得五六人乃至多人。遂散在宣中其毒销灭。移六畜等上亦随意。其疗法一如救人。若移向树木等上。彼即枯瘁。</w:t>
      </w:r>
    </w:p>
    <w:p>
      <w:r>
        <w:t xml:space="preserve">　　又法若六畜及傍生之累有病者。如法疗之即差。</w:t>
      </w:r>
    </w:p>
    <w:p>
      <w:r>
        <w:t xml:space="preserve">　　又法若依前自中毒法。布五大观。以贺空从顶趁毒令下亦得。若倒布五大。以贺空从足向上趁亦得。想其毒于一处支节中出。或诸处出皆随意。若病轻者。当无所苦。若病状重者。毒出之处当微损其支节勿怪。若有黄水或诸恶汁出者。此其毒也。</w:t>
      </w:r>
    </w:p>
    <w:p>
      <w:r>
        <w:t xml:space="preserve">　　又收毒法。</w:t>
      </w:r>
    </w:p>
    <w:p>
      <w:r>
        <w:t xml:space="preserve">　　每用迦楼罗心密言。密言一遍一度。以手印虚撮掷之亦得。然不知审。作五大观已。除以手印。存贺字空。随印趁之。随手而愈欲毕。急撮掷之。随心而出。凡作法。先须结界护身已。乃凝神闭目。内作观之。既成已。如人画字。一画之后。便可行用。此一如之经一观之后。便可用。若徐以神视久久睹所修之观疗病大验不见亦得。又密言虽多。其成事者在于字观。宁作观而无密言。不可空诵密言而不作观法也。</w:t>
      </w:r>
    </w:p>
    <w:p/>
    <w:p>
      <w:r>
        <w:t xml:space="preserve">　　迦楼罗部俱摩迦啰曩天密言(唐云兑耳天)</w:t>
      </w:r>
    </w:p>
    <w:p/>
    <w:p>
      <w:r>
        <w:t xml:space="preserve">　　唵(一)那谟婆伽嚩帝(二)多怛缚(二合)伽噜荼(引)也(三)缬哩(二合)禁婆羯曩(五)摩诃啰(引)佉叉(二合)斯(六)尾沙跛啰(二合)多(引)跛那(七)[合*牛](八)娑(九)</w:t>
      </w:r>
    </w:p>
    <w:p>
      <w:r>
        <w:t xml:space="preserve">　　此天其耳如兑。因之立名。其密言但诵得即验。便可行用。若遇地毒。密于其人耳中诵此密言三五遍即差。又结莽羯啰印。或大印或萨波等三。即散彼身上。即大除愈。</w:t>
      </w:r>
    </w:p>
    <w:p/>
    <w:p>
      <w:r>
        <w:t xml:space="preserve">　　迦楼罗部摩诃跛娜荼龙王心密言</w:t>
      </w:r>
    </w:p>
    <w:p/>
    <w:p>
      <w:r>
        <w:t xml:space="preserve">　　唵(一)摩诃跛娜么(二合二)娑典丧(三)涅尾沙(四)索</w:t>
      </w:r>
    </w:p>
    <w:p>
      <w:r>
        <w:t xml:space="preserve">　　此龙王有大威力能制众毒。今演心密言。先诵一千八遍即任行用。若疗病除毒者。如前都收毒法。用五大字之观并结印。用王此龙心密言助之。无不除愈。诸密言等先千八遍然可行。用诵万遍益验。</w:t>
      </w:r>
    </w:p>
    <w:p/>
    <w:p>
      <w:r>
        <w:t xml:space="preserve">　　迦楼罗娑度曼荼罗(唐云善哉)</w:t>
      </w:r>
    </w:p>
    <w:p/>
    <w:p>
      <w:r>
        <w:t xml:space="preserve">　　若欲修行迦楼罗法。先应作此言善哉坛。其法当验。于大海侧或有龙水处。先如法治地。以牛粪摩之。正方四肘。而开四门。用佉陀罗木橛四枚长一握。以唵或娑字加持三遍。用钉四角内半等许钉之令没。遂成结界。然用五色画之。其界外青。次内赤。次黄次白内黑。其五色界道各阔半寸许相邻。次涂之。当中画迦楼罗王。其像正面首北。通身金色。其八龙王及诸天。并金山淡水海。并须如次。后画像法尽之。仍布时花。次青色界道外四角各置一瓶。瓶须缠以杂睬。满盛清水。瓶口插时花。取四枚银盏盛须酪香水牛乳。于四门内任意布之。南门次于盏外置炉烧香供养。于此坛南二尺外。牛粪摩一方地。径二肘充火坛亦可穿炉。用娑铭那迦(去)瑟多(唐云棘。有[酉*多]枣者是)长一肘截充薪。行者于火坛南座。一称唵一进。苏蜜酪相和。于中一千八遍即成悉地。诸天敬礼本曾加护。一切事法当获大验。若教授弟子如法引入为其灌顶。凡作善哉坛时。于其坛侧西边作方坛径一肘。牛粪摩之。用苏牛乳及酪蜜。起团萝卜及诸饮食。以充供养毗那夜迦天王及诸眷属。烧众名香。以毗那夜迦天王散花蜜言。加持香花等七遍。然后献之。毗那夜天王及诸眷属受供养已。生大欢喜不为魔事。作法无碍皆得成就。凡梦贵人老僧。当知是迦楼罗王也。乃知得大加被。若梦少年僧。即诸龙王。梦黑色僧作忿怒形者。是俱力迦龙王也。皆是佳应耳。其本尊足下金山即须弥山外金山也。前水池即金山之傍淡水海也。存念之者应当知之。</w:t>
      </w:r>
    </w:p>
    <w:p/>
    <w:p>
      <w:r>
        <w:t xml:space="preserve">　　迦楼罗画像法</w:t>
      </w:r>
    </w:p>
    <w:p/>
    <w:p>
      <w:r>
        <w:t xml:space="preserve">　　画迦楼罗像者。应肘量渫善图画之。其匠清净沐浴。色不用皮胶。当作尊仪。其身分自脐已上如天王形。鼻若鹰嘴而作绿色。自脐已下亦如于鹰蠡骆。宝冠发鬘披肩臂腕皆有宝冠。环钏天衣璎珞。通身金色。翅如鸟而两向舒。其尾向下散。四臂二正手结大印。两手指头相交左押右。虚心合掌以印当心。余二手垂下。舒五指施愿势。其嘴胫及爪皆是彩金刚宝所成。金山上有一金架。金架上覆以锦衾。本尊于衾上正立作忿怒形。形露出牙齿。以伞覆之。首有圆光而戴宝冠。面上当中有佉数(二合)字。左耳中有啰佉森(三合)字。右耳中有啰佉谶(三合)字。额有唵佉沙(二合)字。左乳次上近肩有佉使(二合)字。右乳次上近肩有跛字。脐有佉索(二合)左膝娑缚字。右膝贺字。此十字此画像毕任以墨书之。若不达梵文者。不必书字也。金山前水池。中有红莲花。花千分二金茎。一左一右。而上各傍引四枝。其枝盘屈如半环。之内各有一莲台。台上有一龙王。形如天人。于花台中双膝而跪。或合掌恭敬。或持花散之。首光外各有数个蛇。头多不过土。少不减五蛇。色各依本状图之。于尊左右各各四龙王。左边惹野天王。即大自在天王也。通身青色。三面正面作天王形。右边头如夜叉形。而见忿怒相。露出牙齿。左边头作天女形。美貌红白。三面皆具天眼蠡髺宝冠。首圆光而作赤色。四臂左上手柱三股叉。下掌金君持瓶。右上手持花供养本尊。下持数珠当心。严以天衣璎珞。俨然而立。于右边龙王等次上。画尾惹野天王。即毗纽天王也。通身赤色而有三首。正面作天王形。右现师子相。左如猪头。蠡发宝冠。首光绿色。四臂左上手散花向本尊。下持蠡贝。右上手柱金棒。下手竖头指。指上有一金盘。盛乐妙花。天衣璎珞。依位而立。次惹野上。画铄羯罗(二合)唐云天帝释。通身黄色。面有三目。蠡髺宝冠。首有赤光。乘两牙白象。象作走势。覆以衾褥。半跏据上。左手执独股金刚杵当左膝。右手头指及大指捻一红莲花。供养本尊。具金宝环钏。以尾惹野上。画没罗(二合)含摩(二合)唐云梵天。三首并作天王形。衣白披偏袒右肩。合掌当心。掌中持一红莲花。蠡髺无冠。首圆光绿色。于双白鹅上交胫而坐。其鹅首相背。尾相近耳。次于八龙王外。画四大天。所谓左傍近下画地天。通身金色。两臂持花供养。次下水天。红色两臂。左罥索右持刀乘龟。右傍画火天。四臂右上数珠。次手施无畏。左上执君持。次执宝杖。于火聚中坐。身火色。次下风天。两臂右持播青色。凡画本曾左右诸天龙皆面向本尊作恭敬供养势。凡言蠡髺者。其发鬘皆垂下披于两肩。凡一切天王髺各有本色。龙王发悉皆黑色并为蠡髺。其本尊两傍龙王。最下者膝与本尊足齐。梵王帝释等首光与本尊首光齐。于其中间伦次书之使得其宜。又于梵天帝释次上。书日月天。日天作天王形。被甲于金车上交胫而坐。以四匹花聪马驾之。马首两左两右。日天左手持越斧下抚左边青衣童子头。右上手持三股长柄叉。下手抚右傍青衣童子首。车厢内日天前有一小童子。而作金色御马也。天王发黑色。蠡髺宝冠。身首皆有圆光。外以日轮环之。日轮赤色。文如车轮。二青衣童子并御马。于车厢内立。出胸已上。日天首光青。身光像色也。又月天形貌类日。左手柱铁斧。右手上柱兽面二股叉。下二手又抚左右二朱衣童子头。月天身首光外如日轮环之作黄色。有车轮文。又已初月从车厢两傍起向环外侥之。月作浅青色。其月之二尖处于环上当半而相柱也。有四苍鹅绕车而飞。其日月二天王车但有厢及轮谷而无辕也。</w:t>
      </w:r>
    </w:p>
    <w:p/>
    <w:p>
      <w:r>
        <w:t xml:space="preserve">　　迦楼罗五大天观门</w:t>
      </w:r>
    </w:p>
    <w:p/>
    <w:p>
      <w:r>
        <w:t xml:space="preserve">　　凡存念风天者。其尊相好择如众山。而青黑色。具足千头。有大猛健二千目一千臂衣黄。凡所坐处皆居野字上。以大龙王而为璎珞。诸龙王等睹风天音生大怖畏。皆目中火生。每有大声。其有闻者皆即降伏。其发上坚精神可畏。往返轻利犹如旋风。须臾之间无所不至。有大神力发树移山。</w:t>
      </w:r>
    </w:p>
    <w:p>
      <w:r>
        <w:t xml:space="preserve">　　凡存念火天者。颜色赫奕。难可方比。福德焰生起于千日。罗字是天王真身。千光俱起。皆有美声。化作圆光。光生千焰。而大轻利。有大炎势。火灾起时。能焚三千大千世界。此天之力等无有异。</w:t>
      </w:r>
    </w:p>
    <w:p>
      <w:r>
        <w:t xml:space="preserve">　　凡存念地天者。有大异相而大猛健。每行止时。如帝释乘象徐徐而进。有大威力。福德光焰如阎浮坛金。西貌有金刚光。位在天自在天以下第十一座。降伏十二日不令为哭。其力能游诸天聚毒如山。此天能制众生中毒。皆能蠲除令人怖畏。此天形貌超胜诸天。攞字充甲。亦如地大能载万物。一切天神不存念者所作不成。</w:t>
      </w:r>
    </w:p>
    <w:p>
      <w:r>
        <w:t xml:space="preserve">　　凡存念水天者。颜色犹如求虚。又如索月。如大海波浪。无穷无极。声可怖畏。嚩字绕腰。能销毒蛇并害其命。毒如大山皆能销之。</w:t>
      </w:r>
    </w:p>
    <w:p>
      <w:r>
        <w:t xml:space="preserve">　　凡存念虚空天者。阿(引)字存脐。日初没时。虚空作青黄赤白黑相。此则虚空色也。亦作虹色。亦如火色。亦如雪色。亦如骨鹂色。亦如红颇梨色。亦如碧颇梨色。亦如日初出时色。亦如月初出时色。亦如金色。阿(引)是虚空即迦楼罗身也。</w:t>
      </w:r>
    </w:p>
    <w:p>
      <w:r>
        <w:t xml:space="preserve">　　护身密言曰。</w:t>
      </w:r>
    </w:p>
    <w:p>
      <w:r>
        <w:t xml:space="preserve">　　唵(一)跛罗(二合)跛娜野(二合)弭(二)步啰(半音三)跛啰(二合)跛娜野(二合)弭(四)步嚩(二合)跛啰(二合)跛娜野(二合)弭嚩(二合)跛罗(二合)跛娜野(二合)弭(七)索摩(八)跛啰(二合)跛娜野(二合)弭(九)索哩瑰(二合)跛啰(二合)跛娜野(二合)弭(十)苨缚(引)跛罗跛娜野(二合)弭(十一)野佉叉(二合)跛罗(二合)跛娜野(二合)弭(十二)步多(引)跛啰(二合)跛娜野(二合)弭(十三)呬呬你哩哩弭哩(十四)萨嚩啰佉掺(二合)迦哩沙夜(二合)弭(十五)扇底娑嚩(二合)娑底(二合)者冥娑嚩睹(十六)娑嚩(二合)诃</w:t>
      </w:r>
    </w:p>
    <w:p>
      <w:r>
        <w:t xml:space="preserve">　　密已前言取清水。加持三遍。散己身上成护身。一切鬼神不敢侵恼。</w:t>
      </w:r>
    </w:p>
    <w:p>
      <w:r>
        <w:t xml:space="preserve">　　结界密言</w:t>
      </w:r>
    </w:p>
    <w:p>
      <w:r>
        <w:t xml:space="preserve">　　唵(一)婆娑么(二合)磨里你(二)地扇满驮(三)尾地扇满驮(四)阿(引)迦(引)舍满驮(五)幡多(引)攞满驮(六)唵(七)啰啰啰啰满驮(八)萨嚩麌呬野(二合)迦(引)南(引九)娑嚩(二合)贺</w:t>
      </w:r>
    </w:p>
    <w:p>
      <w:r>
        <w:t xml:space="preserve">　　此密言充八方。及虚空并大地。结界取水或净灰。加持七遍。散向十方随意远近。即成结界。毗那夜迦及恶鬼神并皆被缚之不能相恼。所作皆成。</w:t>
      </w:r>
    </w:p>
    <w:p>
      <w:r>
        <w:t xml:space="preserve">　　净身密言</w:t>
      </w:r>
    </w:p>
    <w:p>
      <w:r>
        <w:t xml:space="preserve">　　萨嚩悉地(一)唵(二)阿(去)伽阐睹(三)摩贺底啰他(二合四)萨嚩娑他(二合)那你诃多(引五)娑那(二合)曩屈嚩睹冥你居(六)疑伽信怒多贷嚩者(七)萨嚩播跛啰(引)契帝(八)阿(去)戍湿么攞迦(引)啰迦(引九)娑嚩(二合)贺(十)尾么攞目佉囇契(十一)娑</w:t>
      </w:r>
    </w:p>
    <w:p>
      <w:r>
        <w:t xml:space="preserve">　　此密言每浴讫。取一掬清水。加持七遍。散己身上。并洒衣服。俱得清净。欲入坛念诵时用之。</w:t>
      </w:r>
    </w:p>
    <w:p>
      <w:r>
        <w:t xml:space="preserve">　　坚固坛门密言</w:t>
      </w:r>
    </w:p>
    <w:p>
      <w:r>
        <w:t xml:space="preserve">　　唵(一)底瑟姹(二合二)娑嚩(二合)贺</w:t>
      </w:r>
    </w:p>
    <w:p>
      <w:r>
        <w:t xml:space="preserve">　　凡欲作坛用之　此密言加持水七遍散坛上。即四门固。魔不能入。</w:t>
      </w:r>
    </w:p>
    <w:p>
      <w:r>
        <w:t xml:space="preserve">　　护坛密言</w:t>
      </w:r>
    </w:p>
    <w:p>
      <w:r>
        <w:t xml:space="preserve">　　唵(一)呬里呬里(二)底瑟姹(二合)印娜罗(二合引)娑那(四)娑嚩(二合)诃</w:t>
      </w:r>
    </w:p>
    <w:p>
      <w:r>
        <w:t xml:space="preserve">　　此密言欲作坛时诵七遍。一切恶鬼神不能为障。</w:t>
      </w:r>
    </w:p>
    <w:p>
      <w:r>
        <w:t xml:space="preserve">　　数珠密言</w:t>
      </w:r>
    </w:p>
    <w:p>
      <w:r>
        <w:t xml:space="preserve">　　唵(一)塞娘伴惹那野(二)娑嚩(二合)诃</w:t>
      </w:r>
    </w:p>
    <w:p>
      <w:r>
        <w:t xml:space="preserve">　　持数加持七遍。</w:t>
      </w:r>
    </w:p>
    <w:p>
      <w:r>
        <w:t xml:space="preserve">　　烧香密言</w:t>
      </w:r>
    </w:p>
    <w:p>
      <w:r>
        <w:t xml:space="preserve">　　唵(一)驮迦驮迦(二)跛罗(二合)入嚩(二合)攞(二)跛啰(二合)入嚩(二合)攞(三)[合*牛]伴吒娑嚩(二合)诃</w:t>
      </w:r>
    </w:p>
    <w:p>
      <w:r>
        <w:t xml:space="preserve">　　凡欲烧香。加持七遍供养。一切天龙欢喜。</w:t>
      </w:r>
    </w:p>
    <w:p>
      <w:r>
        <w:t xml:space="preserve">　　复次本曾所居有八重之城。严峻难越。皆诵密言。从外存想。使其周城皆正方。外院三股叉。城密言。</w:t>
      </w:r>
    </w:p>
    <w:p>
      <w:r>
        <w:t xml:space="preserve">　　唵(一)室哩(二合)建娜野(二)娑缚(二合)贺</w:t>
      </w:r>
    </w:p>
    <w:p>
      <w:r>
        <w:t xml:space="preserve">　　次内轮城密言曰。</w:t>
      </w:r>
    </w:p>
    <w:p>
      <w:r>
        <w:t xml:space="preserve">　　唵(一)斫讫啰(二合)宁娑缚(二合)诃</w:t>
      </w:r>
    </w:p>
    <w:p>
      <w:r>
        <w:t xml:space="preserve">　　次内城密言曰。</w:t>
      </w:r>
    </w:p>
    <w:p>
      <w:r>
        <w:t xml:space="preserve">　　唵(一)阿者里室者(二合)啰野(二合)娑嚩(二合)诃</w:t>
      </w:r>
    </w:p>
    <w:p>
      <w:r>
        <w:t xml:space="preserve">　　大弱水城密言</w:t>
      </w:r>
    </w:p>
    <w:p>
      <w:r>
        <w:t xml:space="preserve">　　唵惹里室者(二合)啰(引)野(二)娑嚩(二合)诃</w:t>
      </w:r>
    </w:p>
    <w:p>
      <w:r>
        <w:t xml:space="preserve">　　灰城密言曰。</w:t>
      </w:r>
    </w:p>
    <w:p>
      <w:r>
        <w:t xml:space="preserve">　　唵(一)婆娑弭(二合)你俱吒(引)野(二)娑缚(二合)诃</w:t>
      </w:r>
    </w:p>
    <w:p>
      <w:r>
        <w:t xml:space="preserve">　　火城密言曰。</w:t>
      </w:r>
    </w:p>
    <w:p>
      <w:r>
        <w:t xml:space="preserve">　　唵(一)入缚攞目佉(二)入嚩(二合)攞诃迦(引)啰(三)娑嚩诃</w:t>
      </w:r>
    </w:p>
    <w:p>
      <w:r>
        <w:t xml:space="preserve">　　棘城密言曰。</w:t>
      </w:r>
    </w:p>
    <w:p>
      <w:r>
        <w:t xml:space="preserve">　　唵多怛嚩(二合)建拏(引)枳宁娑啰娑嚩(二合)诃</w:t>
      </w:r>
    </w:p>
    <w:p>
      <w:r>
        <w:t xml:space="preserve">　　铁枪城城内有甘露城。本曾在其中矣。其露城密言。</w:t>
      </w:r>
    </w:p>
    <w:p>
      <w:r>
        <w:t xml:space="preserve">　　唵(一)多怛嚩(二合)阿密哩(二合)多(二)嚩呬你(三)娑嚩(二合)诃</w:t>
      </w:r>
    </w:p>
    <w:p>
      <w:r>
        <w:t xml:space="preserve">　　加持身分诸密言</w:t>
      </w:r>
    </w:p>
    <w:p>
      <w:r>
        <w:t xml:space="preserve">　　以右手成拳。舒大指柱顶。顶密言曰。</w:t>
      </w:r>
    </w:p>
    <w:p>
      <w:r>
        <w:t xml:space="preserve">　　唵(一)唵(二)娑嚩(二合)诃</w:t>
      </w:r>
    </w:p>
    <w:p>
      <w:r>
        <w:t xml:space="preserve">　　指左目密言</w:t>
      </w:r>
    </w:p>
    <w:p>
      <w:r>
        <w:t xml:space="preserve">　　唵(一)曩(二)娑嚩诃</w:t>
      </w:r>
    </w:p>
    <w:p>
      <w:r>
        <w:t xml:space="preserve">　　右目密言</w:t>
      </w:r>
    </w:p>
    <w:p>
      <w:r>
        <w:t xml:space="preserve">　　唵(一)满(二)娑嚩(二合)诃</w:t>
      </w:r>
    </w:p>
    <w:p>
      <w:r>
        <w:t xml:space="preserve">　　额密言曰。</w:t>
      </w:r>
    </w:p>
    <w:p>
      <w:r>
        <w:t xml:space="preserve">　　唵(一)作(二)娑嚩(二合)诃</w:t>
      </w:r>
    </w:p>
    <w:p>
      <w:r>
        <w:t xml:space="preserve">　　鼻密言</w:t>
      </w:r>
    </w:p>
    <w:p>
      <w:r>
        <w:t xml:space="preserve">　　唵(一)鑁(二)娑嚩(二合)诃</w:t>
      </w:r>
    </w:p>
    <w:p>
      <w:r>
        <w:t xml:space="preserve">　　辰际密言</w:t>
      </w:r>
    </w:p>
    <w:p>
      <w:r>
        <w:t xml:space="preserve">　　唵(一)野(二)娑嚩(二合)诃</w:t>
      </w:r>
    </w:p>
    <w:p>
      <w:r>
        <w:t xml:space="preserve">　　左肩密言曰。</w:t>
      </w:r>
    </w:p>
    <w:p>
      <w:r>
        <w:t xml:space="preserve">　　唵(一)驮(二)娑嚩(二合)诃</w:t>
      </w:r>
    </w:p>
    <w:p>
      <w:r>
        <w:t xml:space="preserve">　　左膝密言</w:t>
      </w:r>
    </w:p>
    <w:p>
      <w:r>
        <w:t xml:space="preserve">　　唵(一)阿(二)娑嚩(二合)诃</w:t>
      </w:r>
    </w:p>
    <w:p>
      <w:r>
        <w:t xml:space="preserve">　　左乳密言</w:t>
      </w:r>
    </w:p>
    <w:p>
      <w:r>
        <w:t xml:space="preserve">　　唵(一)伊(二)娑嚩(二合)诃</w:t>
      </w:r>
    </w:p>
    <w:p>
      <w:r>
        <w:t xml:space="preserve">　　尻密言曰。</w:t>
      </w:r>
    </w:p>
    <w:p>
      <w:r>
        <w:t xml:space="preserve">　　唵(一)邬(二)娑嚩诃</w:t>
      </w:r>
    </w:p>
    <w:p>
      <w:r>
        <w:t xml:space="preserve">　　阴密言曰。</w:t>
      </w:r>
    </w:p>
    <w:p>
      <w:r>
        <w:t xml:space="preserve">　　唵(一)污(二)娑嚩诃</w:t>
      </w:r>
    </w:p>
    <w:p>
      <w:r>
        <w:t xml:space="preserve">　　脐密言曰。</w:t>
      </w:r>
    </w:p>
    <w:p>
      <w:r>
        <w:t xml:space="preserve">　　唵(一)凛(二)娑嚩诃</w:t>
      </w:r>
    </w:p>
    <w:p>
      <w:r>
        <w:t xml:space="preserve">　　心密言曰。</w:t>
      </w:r>
    </w:p>
    <w:p>
      <w:r>
        <w:t xml:space="preserve">　　唵(一)临(二)娑嚩(二合)诃</w:t>
      </w:r>
    </w:p>
    <w:p>
      <w:r>
        <w:t xml:space="preserve">　　左胁密言</w:t>
      </w:r>
    </w:p>
    <w:p>
      <w:r>
        <w:t xml:space="preserve">　　唵(一)陵(二)娑嚩诃</w:t>
      </w:r>
    </w:p>
    <w:p>
      <w:r>
        <w:t xml:space="preserve">　　左膊密言</w:t>
      </w:r>
    </w:p>
    <w:p>
      <w:r>
        <w:t xml:space="preserve">　　唵(一)翳仰(二)娑嚩诃</w:t>
      </w:r>
    </w:p>
    <w:p>
      <w:r>
        <w:t xml:space="preserve">　　右膊密言</w:t>
      </w:r>
    </w:p>
    <w:p>
      <w:r>
        <w:t xml:space="preserve">　　唵(一)爱(二)娑嚩诃</w:t>
      </w:r>
    </w:p>
    <w:p>
      <w:r>
        <w:t xml:space="preserve">　　左耳密言</w:t>
      </w:r>
    </w:p>
    <w:p>
      <w:r>
        <w:t xml:space="preserve">　　唵(一)暗(二)娑嚩(二合)诃</w:t>
      </w:r>
    </w:p>
    <w:p>
      <w:r>
        <w:t xml:space="preserve">　　右耳密言</w:t>
      </w:r>
    </w:p>
    <w:p>
      <w:r>
        <w:t xml:space="preserve">　　唵(一)暗(二)娑嚩诃</w:t>
      </w:r>
    </w:p>
    <w:p>
      <w:r>
        <w:t xml:space="preserve">　　已前二十二道密言。并舒大指柱其支分。诵本曾密言。一诵而作加持。</w:t>
      </w:r>
    </w:p>
    <w:p>
      <w:r>
        <w:t xml:space="preserve">　　头密言曰。</w:t>
      </w:r>
    </w:p>
    <w:p>
      <w:r>
        <w:t xml:space="preserve">　　唵(一)釰(二)娑嚩诃</w:t>
      </w:r>
    </w:p>
    <w:p>
      <w:r>
        <w:t xml:space="preserve">　　面密言曰。</w:t>
      </w:r>
    </w:p>
    <w:p>
      <w:r>
        <w:t xml:space="preserve">　　唵(一)欠(二)娑嚩诃</w:t>
      </w:r>
    </w:p>
    <w:p>
      <w:r>
        <w:t xml:space="preserve">　　腹密言曰。</w:t>
      </w:r>
    </w:p>
    <w:p>
      <w:r>
        <w:t xml:space="preserve">　　唵(一)验(二)娑嚩诃</w:t>
      </w:r>
    </w:p>
    <w:p>
      <w:r>
        <w:t xml:space="preserve">　　已前三道密言。准前以大指摩其处而诵指。</w:t>
      </w:r>
    </w:p>
    <w:p>
      <w:r>
        <w:t xml:space="preserve">　　阴囊密言</w:t>
      </w:r>
    </w:p>
    <w:p>
      <w:r>
        <w:t xml:space="preserve">　　唵(一)喃(二)娑嚩诃</w:t>
      </w:r>
    </w:p>
    <w:p>
      <w:r>
        <w:t xml:space="preserve">　　指两足密言</w:t>
      </w:r>
    </w:p>
    <w:p>
      <w:r>
        <w:t xml:space="preserve">　　唵(一)腩(二)娑嚩诃</w:t>
      </w:r>
    </w:p>
    <w:p>
      <w:r>
        <w:t xml:space="preserve">　　指后心密言</w:t>
      </w:r>
    </w:p>
    <w:p>
      <w:r>
        <w:t xml:space="preserve">　　唵(一)佉谶(二)娑嚩诃</w:t>
      </w:r>
    </w:p>
    <w:p>
      <w:r>
        <w:t xml:space="preserve">　　已前三道密言。准前以大指指其处及加持。</w:t>
      </w:r>
    </w:p>
    <w:p>
      <w:r>
        <w:t xml:space="preserve">　　加持大指密言</w:t>
      </w:r>
    </w:p>
    <w:p>
      <w:r>
        <w:t xml:space="preserve">　　唵(一)句噜(二合)句噜(二合)句噜(二合)娑嚩诃</w:t>
      </w:r>
    </w:p>
    <w:p>
      <w:r>
        <w:t xml:space="preserve">　　以右手成拳。舒大指。用前密言加持七遍。乃任行用。柱诸支分摩之。被甲密言。</w:t>
      </w:r>
    </w:p>
    <w:p>
      <w:r>
        <w:t xml:space="preserve">　　唵(一)步噜嚩日啰(二合)迦也(二)满驮满驮(三)迦嚩者(四)伽噜拏(引)妨跛野底(三)娑嚩诃</w:t>
      </w:r>
    </w:p>
    <w:p>
      <w:r>
        <w:t xml:space="preserve">　　如前右手成拳。以大指转柱两肩当心及两膝。诵被甲密言七遍。即身如被甲坚固难摧。本尊被甲密言。</w:t>
      </w:r>
    </w:p>
    <w:p>
      <w:r>
        <w:t xml:space="preserve">　　曩莫多怛嚩(二合)索(上)嚩啰拏(二合)跛佉叉(二合)摩诃帝惹(三)尾曩多(引)矩攞曩拏(四)啰佉叉啰佉叉(二合)摩诃么攞(六)娑婆诃</w:t>
      </w:r>
    </w:p>
    <w:p>
      <w:r>
        <w:t xml:space="preserve">　　诵此密言已。即同被甲一切天魔恶鬼不能破之。成金刚身密言。</w:t>
      </w:r>
    </w:p>
    <w:p>
      <w:r>
        <w:t xml:space="preserve">　　曩莫馺多馺多(一)抱拟你(二)吽(三)佉(四)</w:t>
      </w:r>
    </w:p>
    <w:p>
      <w:r>
        <w:t xml:space="preserve">　　诵此密言行者身如金刚。八龙王被甲密言。</w:t>
      </w:r>
    </w:p>
    <w:p>
      <w:r>
        <w:t xml:space="preserve">　　曩莫吠摩(一)嚩夜(二合)比你(二)婀瑟吒(二合)那伽矩攞(引)你(三)翳计矩路娑(引)宁驮野(二合)跛哩迦攞跛野(二合)娑嚩诃</w:t>
      </w:r>
    </w:p>
    <w:p>
      <w:r>
        <w:t xml:space="preserve">　　诵此密言。八龙王当清净被甲。身如金刚。又令本尊八重之城坚固成就。与真无异。</w:t>
      </w:r>
    </w:p>
    <w:p>
      <w:r>
        <w:t xml:space="preserve">　　凡作一切法事者。应己身一同迦楼罗王。威德自在。坐红莲花数八叶。有一龙恭敬受命。第一龙王名阿难陀。二名嚩索枳。三名得迦叉(二合)迦。四名羯句樀迦。五名跛娜荼。六名摩诃跛荼。七名饷佉播攞。八名俱力迦。作是观已。然住作法。画像法。以应肘量渫。如法清净画楼罗王。以八龙王而为侍者。于净室中安置供养。当□福祐所作皆验。龙天归依。</w:t>
      </w:r>
    </w:p>
    <w:p>
      <w:r>
        <w:t xml:space="preserve">　　凡持此法师者。天上天下无能过之。众人不为冤敌。鬼神不敢近之。成就悉地。诸法中胜。杬娑(唐云鹅)磨攞(唐云根本)曼荼罗。此坛先如法地以牛粪涂拭。用白色画之。坛开四门。取一瓶盛满清水。口[打-丁+肅]莲花或安杂花。置于坛中。当请本曾应降赴者来受供养。乃手掬清水以加持密言三返。其密言曰。</w:t>
      </w:r>
    </w:p>
    <w:p>
      <w:r>
        <w:t xml:space="preserve">　　唵(一)湿废(二合)多跛佉使(二合)俱那契(三)娑嚩(二合)诃</w:t>
      </w:r>
    </w:p>
    <w:p>
      <w:r>
        <w:t xml:space="preserve">　　用此密言加持水讫。乃洒坛上。遂结大印。一切业障皆得销灭。若自中毒及他人中一切毒。见此大印。皆得销除。诸契印大印相。二手指头相交。左押右。虚心合掌即成。此大印力分而有四种。云何为四种。两手大指天人分。二头指夜叉分。中指天女分。名指诸鬼分。小指诸龙分(已上为一分)两手掌大力夜叉分(已上为二分)两手背罗刹分(已上为三分)两手腕阿修罗分(已上为四分)凡治一切病。皆用左手。若欲纵毒。当用右手。甘露印。两手虚心合掌即印成。此印能销一切虫毒蛇毒。钩印。左手中名小三指作拳。以大指押三指作拳。以大指指押三甲上。竖头指于病人身上。虚招毒散矣。若厥钩出其毒者。以头指微屈而钓之。随意而出。若欲毒远去。以头指与大指向外禅之。随意而去。</w:t>
      </w:r>
    </w:p>
    <w:p>
      <w:r>
        <w:t xml:space="preserve">　　人钓印。若一切鬼神毒。结此印。印相。屈手头中名三指作拳。以大指甲上并二大指以二小指虚招病者被缚。欲问其故。皆自陈之。若欲速差者。结甘露印当心即差矣。</w:t>
      </w:r>
    </w:p>
    <w:p>
      <w:r>
        <w:t xml:space="preserve">　　复次若毒难治者。以左手头中名小四指把拳。竖大指。病者当起立。欲命倒者。以左手印掷向右大指中急。以右手四指握取右大指。即病者倒矣。其疾当愈。</w:t>
      </w:r>
    </w:p>
    <w:p>
      <w:r>
        <w:t xml:space="preserve">　　若疗一切毒者。命病人卧。行者舒右手五指。以掌向外招之。存作血色。掌去病者三尺。被传当起坐。又左手作白甘露色。准前掌向外招之。次于右手背后二寸许存出甘露。洒其病者身上。毒当消除。次结大印散彼身上。毒永不发。大印心密言。</w:t>
      </w:r>
    </w:p>
    <w:p>
      <w:r>
        <w:t xml:space="preserve">　　阿他(引)都(一)摩贺母娜哩(二合)娜哩(二合)娜野(二合)磨嚩啰多(二合)以沙弭(三)唵(四)囕(五)暗(六)翳呬裔(二合)呬(七)婆伽嚩底(八)母娜哩(二合)湿嚩(二合)哩(九)母娜啰(二合)惹娜你(十)苨尾摩贺母娜哩(二合)湿嚩(二合)哩(十一)母娜啰(二合)惹那你(十二)苨尾摩贺母娜哩(二合)湿嚩(二合)哩母娜啰(二合)惹那你(十三)苨尾摩贺母娜哩(二合十四)娜啰(十五)尾娜啰尾啰野(十六)娜(引)伽缬哩(二合)娜野(十七)阿(引)羯磨(引)羯磨那伽施啰斯(十八)尾多啰(二合)娑野尾多罗(二合)娑野(十九)尾娑你满驮尾娑你满驮(二十)苨缚苨缚多(二十一)野佉叉(二合)啰(引)佉叉娑比(二十二)你哩比沙(二十三)注啰伽(二十四)婆伽嚩底(二十五)睹噜睹噜(二十六)跛罗(二合)尾舍(二十七)阿(去)尾舍尾舍(二十八)诃啰诃啰(二十九)跛智昧娜野(二合)多(三十)播你你(三十一)婆誐嚩底(三十二)抱拟你(三十三)嚩(引)斯你(三十四)那伽罗(引)娘(三十五)釰跛釰跛(三十六)婆誐嚩帝(三十七)喻艺湿嚩(二合)哩(三十八)[合*牛]泮吒(半音三十九)缬哩(二合)娜野(四十)曩慕伽噜拏(引)野(四十一)裟诃娑啰(二合四十二)入嚩(二合)攞磨丽普(四十三)噜宁普(四十四)</w:t>
      </w:r>
    </w:p>
    <w:p>
      <w:r>
        <w:t xml:space="preserve">　　结火印。诵此密言七返。想一十二日同时俱出。焚烧三千大千世界。并焚病者。其疾当差。世界初成。有一十二日。天龙禁其十一伏在地下。三灾若起。众日齐出。焚三千大千世界。</w:t>
      </w:r>
    </w:p>
    <w:p>
      <w:r>
        <w:t xml:space="preserve">　　起风密言</w:t>
      </w:r>
    </w:p>
    <w:p>
      <w:r>
        <w:t xml:space="preserve">　　曩慕阿密哆跛佉叉(二合一)阿你诃多伽底(二)唵(入)嚩(二合)季你(四)娑嚩(二合)贺(五)</w:t>
      </w:r>
    </w:p>
    <w:p>
      <w:r>
        <w:t xml:space="preserve">　　诵此密言七返。想风轮鼓怒。即随其意。</w:t>
      </w:r>
    </w:p>
    <w:p>
      <w:r>
        <w:t xml:space="preserve">　　起火密言</w:t>
      </w:r>
    </w:p>
    <w:p>
      <w:r>
        <w:t xml:space="preserve">　　跛哩(二合)体尾驮睹(一)帝殊驮睹(二)缚(引)多驮睹(三)阿(去)迦舍驮睹(四)多讫叉(二合)迦(五)跛娜磨(二合六)庆贺跛娜么(二合七)饷迦播攞(八)多(九)迦(十)跛(十一)么(十二)沙(十三)唵(十四)睹噜满(十五)多哩泯弃棱泯娑(十七)</w:t>
      </w:r>
    </w:p>
    <w:p>
      <w:r>
        <w:t xml:space="preserve">　　诵此密言七遍。想风吹火起火当炽盛。</w:t>
      </w:r>
    </w:p>
    <w:p>
      <w:r>
        <w:t xml:space="preserve">　　又疗蛇毒法</w:t>
      </w:r>
    </w:p>
    <w:p>
      <w:r>
        <w:t xml:space="preserve">　　先观水火环绕病者。又想火大周围于水后存风大外包于大。如是分明观已。乃诵起风密言。想风吹火。复诵起火密言。想发成炎内前其水。水当失力涌沸。除其疾苦。地毒愈矣。风火地水空五大即本尊身也。当于己身。准自中毒法审作其观。又想己形一同本曾。乃心生忿怒顾视病人。</w:t>
      </w:r>
    </w:p>
    <w:p>
      <w:r>
        <w:t xml:space="preserve">　　又结甘露印。一切鬼气一切毒病皆悉除愈。</w:t>
      </w:r>
    </w:p>
    <w:p>
      <w:r>
        <w:t xml:space="preserve">　　又法存风大包其大大病者处中。想风吹火焚彼病者差矣。</w:t>
      </w:r>
    </w:p>
    <w:p>
      <w:r>
        <w:t xml:space="preserve">　　夫迦娄罗有五种力。第一存地法能禁众毒。第二火观能焚众毒。第三风观能起病入。第四水法能蠲众苦。第五虚空观能散众苦。</w:t>
      </w:r>
    </w:p>
    <w:p>
      <w:r>
        <w:t xml:space="preserve">　　降伏密言</w:t>
      </w:r>
    </w:p>
    <w:p>
      <w:r>
        <w:t xml:space="preserve">　　曩莫伽噜拏(引)野(一)唵(二)娜诃娜诃(三)入嚩(二合)里你(四)弱(五)弱(六)</w:t>
      </w:r>
    </w:p>
    <w:p>
      <w:r>
        <w:t xml:space="preserve">　　结大印诵此密言。一切龙王不安其居生大怖畏诵密言时。兴忿怒心。一切天魔皆不安宁。病者除差。</w:t>
      </w:r>
    </w:p>
    <w:p>
      <w:r>
        <w:t xml:space="preserve">　　奉请大自在天王密言</w:t>
      </w:r>
    </w:p>
    <w:p>
      <w:r>
        <w:t xml:space="preserve">　　唵(一)摩诃母娜哩(二合二)摩诃苨尾(三)摩诃摩你斯(四)嚩日罗(二合)你(五)播舍你(六)娑嚩(二合)贺</w:t>
      </w:r>
    </w:p>
    <w:p>
      <w:r>
        <w:t xml:space="preserve">　　诵此密言能请得大印之尊。加楼罗欢喜所作皆成。大印尊即大自在天王也。</w:t>
      </w:r>
    </w:p>
    <w:p>
      <w:r>
        <w:t xml:space="preserve">　　移毒密言</w:t>
      </w:r>
    </w:p>
    <w:p>
      <w:r>
        <w:t xml:space="preserve">　　唵(一)摩贺母娜哩(二合二)湿嚩(二合)哩(三)播多野(四)婆伽嚩底(五)</w:t>
      </w:r>
    </w:p>
    <w:p>
      <w:r>
        <w:t xml:space="preserve">　　诵此密言七返。一切毒及病随意而移。</w:t>
      </w:r>
    </w:p>
    <w:p>
      <w:r>
        <w:t xml:space="preserve">　　制止密言</w:t>
      </w:r>
    </w:p>
    <w:p>
      <w:r>
        <w:t xml:space="preserve">　　唵(一)摩贺母娜哩(二合)湿嚩(二合)釰跛釰(三)婆伽嚩底(四)[合*牛](五)脚(六)</w:t>
      </w:r>
    </w:p>
    <w:p>
      <w:r>
        <w:t xml:space="preserve">　　诵此密言七返。一切毒病及诸鬼病欲走不得。</w:t>
      </w:r>
    </w:p>
    <w:p>
      <w:r>
        <w:t xml:space="preserve">　　令诸密言</w:t>
      </w:r>
    </w:p>
    <w:p>
      <w:r>
        <w:t xml:space="preserve">　　唵(一)摩贺母娜哩(二合)湿嚩(二合)哩(二)惹攞路(二合)惹攞跛(二合)野(三)娑嚩(二合)贺</w:t>
      </w:r>
    </w:p>
    <w:p>
      <w:r>
        <w:t xml:space="preserve">　　诵此密言七返。一切中毒者及病者皆即下语。</w:t>
      </w:r>
    </w:p>
    <w:p>
      <w:r>
        <w:t xml:space="preserve">　　除毒密言</w:t>
      </w:r>
    </w:p>
    <w:p>
      <w:r>
        <w:t xml:space="preserve">　　唵(一)摩贺母娜哩(二合)湿嚩(二合)哩(二)伊娑诃罗娑摩(二合三)</w:t>
      </w:r>
    </w:p>
    <w:p>
      <w:r>
        <w:t xml:space="preserve">　　诵此密言七返。能除众毒。</w:t>
      </w:r>
    </w:p>
    <w:p>
      <w:r>
        <w:t xml:space="preserve">　　除鬼气密言</w:t>
      </w:r>
    </w:p>
    <w:p>
      <w:r>
        <w:t xml:space="preserve">　　唵(一)摩贺母娜哩(二合)湿嚩(二合)哩(二)门者(引)跛野(三)娑缚(二合)贺(四)</w:t>
      </w:r>
    </w:p>
    <w:p>
      <w:r>
        <w:t xml:space="preserve">　　诵此密言七返。一切鬼气散失。</w:t>
      </w:r>
    </w:p>
    <w:p>
      <w:r>
        <w:t xml:space="preserve">　　服毒药密言</w:t>
      </w:r>
    </w:p>
    <w:p>
      <w:r>
        <w:t xml:space="preserve">　　尾沙羯满(一)跛啰(二合)嚩迦沙(引)弥(二)多多么(二合)啰驮担(三)多多冥(二合)三密哩(二合)驮担(四)多多冥邬跛多多(引五)娑嚩(二合)贺(六)</w:t>
      </w:r>
    </w:p>
    <w:p>
      <w:r>
        <w:t xml:space="preserve">　　以此密言加持毒药七返。与人服之。命其人心想本尊。或存行者。或存日轮明净。毒亦随净。此三种但作一种观。即毒不能害。当消散矣。</w:t>
      </w:r>
    </w:p>
    <w:p>
      <w:r>
        <w:t xml:space="preserve">　　结毒密言</w:t>
      </w:r>
    </w:p>
    <w:p>
      <w:r>
        <w:t xml:space="preserve">　　唵(一)阿(引)娑曩(二)娑婆(三)么(四)底瑟姹(二合五)娑嚩(二合)贺(六)</w:t>
      </w:r>
    </w:p>
    <w:p>
      <w:r>
        <w:t xml:space="preserve">　　用此密言加持毒七返。令人服之。成十方结界。魔不能烧。当易收之。</w:t>
      </w:r>
    </w:p>
    <w:p>
      <w:r>
        <w:t xml:space="preserve">　　十方结界密言</w:t>
      </w:r>
    </w:p>
    <w:p>
      <w:r>
        <w:t xml:space="preserve">　　唵(一)鬓伽攞娑么(二合)</w:t>
      </w:r>
    </w:p>
    <w:p>
      <w:r>
        <w:t xml:space="preserve">　　诵此密言。能结十方界。</w:t>
      </w:r>
    </w:p>
    <w:p>
      <w:r>
        <w:t xml:space="preserve">　　加持密言</w:t>
      </w:r>
    </w:p>
    <w:p>
      <w:r>
        <w:t xml:space="preserve">　　唵(一)哩睹娑典(二)没啰(二合)诃么(二合三)步啰(半音)步缚娑步缚娑嚩(二合)娑么(四)娑么野底娑么尾沙(五)</w:t>
      </w:r>
    </w:p>
    <w:p>
      <w:r>
        <w:t xml:space="preserve">　　用此密言加持毒七返。令人服之。不伤害矣。仍治一切毒疮恶疮及诸恶病。</w:t>
      </w:r>
    </w:p>
    <w:p>
      <w:r>
        <w:t xml:space="preserve">　　禁毒蛇密言</w:t>
      </w:r>
    </w:p>
    <w:p>
      <w:r>
        <w:t xml:space="preserve">　　缬临(二合一)娑多(二合)吒(二)尾多吒(三)湿废(二合)多吒(四)贺娑(引)[矢*臣]棱(五)密哩(二合)多迦母他跛野(六)弱弱(七)</w:t>
      </w:r>
    </w:p>
    <w:p>
      <w:r>
        <w:t xml:space="preserve">　　若人中蛇毒者。于其耳中诵此密言七返差矣。其已死者亦可再活。</w:t>
      </w:r>
    </w:p>
    <w:p>
      <w:r>
        <w:t xml:space="preserve">　　五字密言</w:t>
      </w:r>
    </w:p>
    <w:p>
      <w:r>
        <w:t xml:space="preserve">　　唵(一)跛佉使(二合三)娑嚩(二合)贺</w:t>
      </w:r>
    </w:p>
    <w:p>
      <w:r>
        <w:t xml:space="preserve">　　此五字观密言。其修行者每日三时。各诵千返。皆沐浴盛服。绝荤血及兴慈善心。住本观尊。施设道场。对于画像供养礼敬。尊重赞叹。满足百日。于其中间独坐思惟而食。初夜星现。是其时三十万毕。即于是日便作大坛。用果木薪取苏密相和。又加持油麻日粳米安悉香进大中。如前三时各一千返。必获善应。其人当成殊胜悉地。身同本尊。威力亦等。所行众法无不火验。若求胜愿。准此而求。乃至仙天。长生隐形伏藏等随意。而愿欲见大天。亦为现形满一切胜愿。</w:t>
      </w:r>
    </w:p>
    <w:p>
      <w:r>
        <w:t xml:space="preserve">　　二十四字密言</w:t>
      </w:r>
    </w:p>
    <w:p>
      <w:r>
        <w:t xml:space="preserve">　　伽伽(引)拟义麌遇艺□虞牛验虎婀(去)阿伊(上)缢邬访翳爱汗奥暗恶</w:t>
      </w:r>
    </w:p>
    <w:p>
      <w:r>
        <w:t xml:space="preserve">　　诵此二十四字密言。一切鬼神及病者。见行人形同加娄罗。</w:t>
      </w:r>
    </w:p>
    <w:p>
      <w:r>
        <w:t xml:space="preserve">　　乌密言</w:t>
      </w:r>
    </w:p>
    <w:p>
      <w:r>
        <w:t xml:space="preserve">　　曩慕伽噜拏(引)野(一)嚩呬比舍者(二)驮曩跋帝(三)母(四)</w:t>
      </w:r>
    </w:p>
    <w:p>
      <w:r>
        <w:t xml:space="preserve">　　先以左手大指摩其手头指。用此密言加持七遍。乃结乌印。印左手头中名三指作拳。以大指捻小指中节文。舒小指。掌中想野字。诵此密言七遍。中毒人但心边暖者。用印加持皆愈矣。</w:t>
      </w:r>
    </w:p>
    <w:p>
      <w:r>
        <w:t xml:space="preserve">　　油麻密言</w:t>
      </w:r>
    </w:p>
    <w:p>
      <w:r>
        <w:t xml:space="preserve">　　曩莫多多嚩(二合)伽噜拏(引)野(引)糸糸[矢*臣]素弭你(二)母</w:t>
      </w:r>
    </w:p>
    <w:p>
      <w:r>
        <w:t xml:space="preserve">　　准前摩指加持七遍。乃结油麻印。印相。左手屈头名小三指作拳。舒中指。以大指捻中指第二节文即成。若人为蛇蝎蜘蟵等伤。见此印除愈。</w:t>
      </w:r>
    </w:p>
    <w:p>
      <w:r>
        <w:t xml:space="preserve">　　清净密言</w:t>
      </w:r>
    </w:p>
    <w:p>
      <w:r>
        <w:t xml:space="preserve">　　曩慕婆多多嚩(二合)伽噜拏(引)野(一)你丽你攞(二)翳斯你(三)母(四)</w:t>
      </w:r>
    </w:p>
    <w:p>
      <w:r>
        <w:t xml:space="preserve">　　准前加持指七返。结清净印。印相。左手大指屈入掌。以中指握之。舒余三指。即一切虫毒见此印皆差。</w:t>
      </w:r>
    </w:p>
    <w:p>
      <w:r>
        <w:t xml:space="preserve">　　獚爪密言</w:t>
      </w:r>
    </w:p>
    <w:p>
      <w:r>
        <w:t xml:space="preserve">　　曩莫娑多(二合)多缚(二)伽噜拏(引)野(一)羯娜么底沙么(二合)</w:t>
      </w:r>
    </w:p>
    <w:p>
      <w:r>
        <w:t xml:space="preserve">　　准前加持指七返。当结獚爪印。印相。聚五指甲即成。中蛇毒者见印即愈。</w:t>
      </w:r>
    </w:p>
    <w:p>
      <w:r>
        <w:t xml:space="preserve">　　降龙密言</w:t>
      </w:r>
    </w:p>
    <w:p>
      <w:r>
        <w:t xml:space="preserve">　　那慕沙多(二合)多缚(二合)伽噜拏(引)野(一)尾沙句婆(二)母(三)</w:t>
      </w:r>
    </w:p>
    <w:p>
      <w:r>
        <w:t xml:space="preserve">　　准前加持摩其指。乃结伏龙王印。印相。左手四指作拳。竖大指印成。有大龙王居处。为之皆降伏。</w:t>
      </w:r>
    </w:p>
    <w:p>
      <w:r>
        <w:t xml:space="preserve">　　召龙王密言</w:t>
      </w:r>
    </w:p>
    <w:p>
      <w:r>
        <w:t xml:space="preserve">　　唵阿难(上)娜(一)缚(二引)素(三)枳(上)多讫叉(二合)迦(四)羯句擿迦跛娜么(二合六)摩诃跛娜么(二合七)饷迦播攞(八)句李迦(九)惹野(十)尾惹野(十一)娑嚩(二合)贺(十二)</w:t>
      </w:r>
    </w:p>
    <w:p>
      <w:r>
        <w:t xml:space="preserve">　　此密言能召诸龙并眷属皆至。</w:t>
      </w:r>
    </w:p>
    <w:p>
      <w:r>
        <w:t xml:space="preserve">　　龙王欢喜密言</w:t>
      </w:r>
    </w:p>
    <w:p>
      <w:r>
        <w:t xml:space="preserve">　　阿(去)伽阇睹(一)魔贺那伽(引二)半曩伽室者(二合二)摩贺尾沙伽噜拏写(四)伊(上)满尾念(五)四季四季(六)么镫拟你(七)娑嚩(二合)贺</w:t>
      </w:r>
    </w:p>
    <w:p>
      <w:r>
        <w:t xml:space="preserve">　　龙王既集。诵此密言七返。并诸眷属皆大欢喜。心自退成本尊身法。成身之法。当作观门上坐。唇齿但合。耳无所闻。目无所睹。乃闭目凝神。观念本尊。如在面前。想三度自结大印。于己身上散之。每度皆作礼敬本尊。又想高大金山。己身上散之。于山立礼拜供养本尊。行者心生喜悦。犹斯观门。诸天供养此人。又想己形类于本尊。金山上立。又存满月处空本尊居。念本尊从月降行者心。即己身与本尊合体。作真色衣金色衣。</w:t>
      </w:r>
    </w:p>
    <w:p>
      <w:r>
        <w:t xml:space="preserve">　　又成身法。凡世界安立八龙所持。若非其力难以经久。四王主冷四王主热。欲成身者。当诵召龙王密言七返。念诸王亲降。庄严己身。阿难陀娆顶白色。嚩素枳在左耳充珰作赤色。得迦叉(二合)迦右身充珰作黄色。迦罗俱擿迦于左膊作钏赤色。跛娜莽右膊为钏白色。摩诃跛娜莽充颈冠黄色。饷迦播攞在左胫黑色。俱力迦在腰作带五彩虎珀色。乃想己身一同本尊。金山上有大师子之座。高百由旬。纵广五十由旬。行者据座。身作金色。威光犹白。</w:t>
      </w:r>
    </w:p>
    <w:p>
      <w:r>
        <w:t xml:space="preserve">　　存想檀法</w:t>
      </w:r>
    </w:p>
    <w:p>
      <w:r>
        <w:t xml:space="preserve">　　存坛有二白二黑。白色者安病人。黑色者行人自处。其法正座绕身。想檀开四门。梵天据东门而座。水天在南门。风天于西门。火天居北门。中位有千叶莲花。黄台红叶。台经一肘。上有攞字。想身如本尊。字上王立。次说白坛尊位。准前莲花台白变白乃存。病者于其台上。裸形而立。空中有水精瓶。甘露充满。涓然注沽病者。当观缚字在病者额。又一嚩字缚在在其足下。两耳各想一嚩字。观姹字环绕其首。所疾皆愈福如帝尺。其嚩字天王名么囕婆。通身白色□手三日执银胡瓶。盛满甘露供养行行者所疗病处。此天当洒甘露。救诸患难速令差矣。</w:t>
      </w:r>
    </w:p>
    <w:p>
      <w:r>
        <w:t xml:space="preserve">　　又法若毒中心者。此法可疗。黄坛白坛准前作观。乃想攞在病人心。啰在脐下。布二字已。于行者左手掌中。想八叶莲花。观嚩佉数(二合)佉叉(二合)污惹跛佉使婆嚩(二合)等八字各在一叶。又观贺跛二字白色。婆嚩(二合)碧色。贺黑色等四字。在莲台上。分明观毕。想莲旋转而诸叶上各放金色光。又想空中有满月。本尊于中而立。又念降于莲台上坐其莲。因大振动本尊身放百千光明。如日照耀。其光宛转流入白檀病人身中存。光入已结獚爪印。六度撮掷。又存以翅扇撮掷之。其毒永息。其白檀中病人跻下所布啰字。其字之神即大天也。天具三首八目两臂。身皆焰起。</w:t>
      </w:r>
    </w:p>
    <w:p/>
    <w:p>
      <w:r>
        <w:t xml:space="preserve">　　　　迦楼罗王持念经</w:t>
      </w:r>
    </w:p>
    <w:p/>
    <w:p>
      <w:r>
        <w:t xml:space="preserve">　　承安三年八月二十七日于劝修寺西山住房书了(比二十九)兴然本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