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佛说阿难陀目佉尼呵离陀邻尼经</w:t>
      </w:r>
    </w:p>
    <w:p>
      <w:r>
        <w:t xml:space="preserve">　　元魏 佛陀扇多译</w:t>
      </w:r>
    </w:p>
    <w:p/>
    <w:p/>
    <w:p/>
    <w:p/>
    <w:p>
      <w:r>
        <w:t xml:space="preserve">　　佛说阿难陀目佉尼呵离陀邻尼经</w:t>
      </w:r>
    </w:p>
    <w:p/>
    <w:p>
      <w:r>
        <w:t xml:space="preserve">　　　　元魏北印度三藏佛陀扇多译</w:t>
      </w:r>
    </w:p>
    <w:p>
      <w:r>
        <w:t xml:space="preserve">　　闻如是。一时佛游于维耶离大丛树间。有精舍名交露庄严。与大比丘众三十万人俱。时佛欲放躯命。自期三月当般涅槃。尔时佛告贤者摩诃目揵连。令到三千大千国土。尽呼其中声闻辟支佛种。及发摩诃衍者皆使来会。目犍连即时受教。稽首佛足作礼而去。自以功德便一举足蹈须弥顶。承佛威神即坐思惟。当作何三昧令三千世界闻我请音。应时三昧寻如所念。十方一切遍闻其声。时有百万比丘来会精舍。贤者舍利弗复发念言。我亦当三昧。欲知阎浮利内比丘所在远近令聚。则如所念应亦皆集及知处所。时有四十万比丘来会精舍。佛复告不现相菩萨。软首菩萨。弃诸勤苦菩萨。出一切忧冥菩萨。除一切盖菩萨。一切尊自在菩萨。其音广闻遍见普安菩萨。众香手菩萨。一语报万亿音菩萨。慈氏菩萨等。善男子汝去到十方如恒沙等诸佛国土。尽呼其中发菩萨意已。得阿惟越致及未得者。已得无所从生法忍及未得者。皆令来会交露精舍。十菩萨等各受佛教稽首而去。遍到十方恒沙国土。尔时八十亿百千一生补处菩萨来会。亿百千阿惟越致菩萨来会。三十亿得无所从生法忍菩萨来会。六十亿净意解脱菩萨来会。初发大意及应法作者不可计数悉皆一类持佛威神。各从十方飞来到此。为佛作礼都会共坐。时舍利弗见菩萨众品第差异所住不同。而一等类俱飞来会。即惊怖言。将佛功德神力所致。用何等故来会如是。于是舍利弗即起离坐。为佛作礼长跪叉手白佛言。我所疑怪今欲问佛。使会菩萨令得直信。闻佛所说各得其所。恒沙等佛所说经法。当令一切皆平等闻及得清净。令无数人种种所问皆能报答。行何法行常不失意。疾得无上平等之道。最正觉乎。</w:t>
      </w:r>
    </w:p>
    <w:p>
      <w:r>
        <w:t xml:space="preserve">　　佛言善哉善哉舍利弗。乃为诸菩萨摩诃萨故。欲问其义快如是乎。佛言谛听善持思之。吾当为汝深加解脱。令一切闻疾得无上平等之道最正觉也。佛语舍利弗。是菩萨等已得应此陀邻尼卷已。照明诸法悉为一切诸法作导。所以者何用世间人故也。</w:t>
      </w:r>
    </w:p>
    <w:p>
      <w:r>
        <w:t xml:space="preserve">　　佛语舍利弗。菩萨有四事用得是法。何等为四。一者身所行常谨敕。二者口所言常至诚。三者意所念常柔顺。四者善权方便救护一切。是为四事。用得是法也。</w:t>
      </w:r>
    </w:p>
    <w:p>
      <w:r>
        <w:t xml:space="preserve">　　佛语舍利弗。菩萨复有四事得不可尽空身慧。何等为四。一者以清净住。烧诸勤苦解散疑垢。度脱一切世间人民。二者以清净住持诸经法导利一切。三者以清净住所作功德饶益一切。四者净诸国土过度一切使得佛法。是为四事。空身净住慧不可尽也。</w:t>
      </w:r>
    </w:p>
    <w:p>
      <w:r>
        <w:t xml:space="preserve">　　佛语舍利弗。菩萨复有四事。持陀邻尼目佉用入生死令疾逮得。何等为四。一者陀邻尼目佉因世名色使疾得净法。二者陀邻尼目佉入其忍辱。三者陀邻尼目佉悉入一切思想之根。四者陀邻尼目佉入一切所为善恶之法使疾逮得。是为四事。疾逮得此陀邻尼目佉也。佛言菩萨其欲逮得阿难陀目佉尼呵离陀邻尼。当先晓觉四十八名。何等四十八。</w:t>
      </w:r>
    </w:p>
    <w:p>
      <w:r>
        <w:t xml:space="preserve">　　阿攱(无为)　默攱(不为)三</w:t>
      </w:r>
    </w:p>
    <w:p>
      <w:r>
        <w:t>曼陀目攱(普门)　悉提(精勤)　尼律提(寂灭)　波罗捭(照光)　伊隶(顺教)　劫卑(常念)　劫般陀离(所念)　沙离(妙术)　沙罗颰离(妙句)　嘻罗(有心)　嘻隶(无意)　嘻栗隶(心无所念)</w:t>
      </w:r>
    </w:p>
    <w:p>
      <w:r>
        <w:t>栴提(解脱)遮罗泥(行者)　颇遮泥(无动)　阿兰泥(他余)　涅勿提(无脱)　涅誓提(无生)　尼阿罗捭末离(无垢行)　输他泥(严净)　波罗纥陀颰泥(无往)　暴披捭之兮(名闻)　阿霜只(离有)　昙弥(无碍)　维弗罗佉</w:t>
      </w:r>
    </w:p>
    <w:p>
      <w:r>
        <w:t xml:space="preserve">揩捭(调定)　僧揭栈(长光明)　</w:t>
      </w:r>
    </w:p>
    <w:p>
      <w:r>
        <w:t>侄提离(甚勇)　摩诃侄提离(大勇)　夜蛇披提(嗟叹句)　頞遮离(不可动)　末遮离(不动)　三末遮离(等动)　提罗删提(次坚)　羞絺提(谛往)　阿霜迦</w:t>
      </w:r>
    </w:p>
    <w:p>
      <w:r>
        <w:t>捭呵离(无碍行)　三</w:t>
      </w:r>
    </w:p>
    <w:p>
      <w:r>
        <w:t>曼陀目攱(普尊)　尼呵罗述提(精勤行)　须弥(须弥)耽披颰提(住遮)羝罗[序-予+單]弥(坚强力)　[序-予+單]摩颰提(得强力)　摩诃佉揩</w:t>
      </w:r>
    </w:p>
    <w:p>
      <w:r>
        <w:t>子(大光明)　捭富罗赖弥(长照明)　萨和吕[少/兔]揭提(生所护)　阿那叱只(无断)　陀邻尼目佉贰那提(无有)</w:t>
      </w:r>
    </w:p>
    <w:p>
      <w:r>
        <w:t xml:space="preserve">　　现在佛所说如是神咒四十八名。</w:t>
      </w:r>
    </w:p>
    <w:p>
      <w:r>
        <w:t xml:space="preserve">　　佛告舍利弗。菩萨当念陀邻尼。如是若脱法若不脱法。不作是作。亦不知亦不了。于其中不有所增。亦无所减。亦不见脱亦不见不脱。亦不见起亦不见灭。亦不见当来过去今现在。亦不见来亦不见去。亦不求佛亦不转意。亦不相好亦不种好。亦不眷属亦不有戒。亦不三昧亦不智慧。亦不解脱亦不见解脱慧。亦不坐行亦不无所得。亦不垢除亦不慧亦不无慧。亦不教授亦不净一切。亦不有我亦不有人。亦不为法亦不精进。亦不行亦不清净。亦不身亦不心亦不口亦不当来。亦不过去亦不今现在亦不自为身亦不为他人身。如是舍利弗是法。名一切法中无上最法。亦捡敛诸法。亦入一切法中。是名为念诸佛法。是陀邻尼名法之猛。略聚一切法。是名明解章品。净一切人满足诸愿。令得名闻觉意三昧。是名悉自成本功德。是名法种积藏发诸意根。令甚尊重相好严庄无能动者。若天魔来亦不能坏。无能夺者无能近者。如是舍利弗其有菩萨。闻是阿难陀目佉尼诃离陀邻尼。为已得阿惟越致及无上平等之道。何以故于是诸佛所行。皆已具足为一切作行。破坏五道生死及诸疑结。使疾得陀邻尼也。佛尔时说偈言。</w:t>
      </w:r>
    </w:p>
    <w:p>
      <w:r>
        <w:t xml:space="preserve">　　莫作念言空法　　莫轻言得不得</w:t>
      </w:r>
    </w:p>
    <w:p>
      <w:r>
        <w:t xml:space="preserve">　　直信法莫中疑　　则疾得陀邻尼</w:t>
      </w:r>
    </w:p>
    <w:p>
      <w:r>
        <w:t xml:space="preserve">　　恐为是空所缚　　分别空得佛疾</w:t>
      </w:r>
    </w:p>
    <w:p>
      <w:r>
        <w:t xml:space="preserve">　　是要慧无崖底　　速得近陀邻尼</w:t>
      </w:r>
    </w:p>
    <w:p>
      <w:r>
        <w:t xml:space="preserve">　　菩萨持陀邻尼　　为总摄诸法则</w:t>
      </w:r>
    </w:p>
    <w:p>
      <w:r>
        <w:t xml:space="preserve">　　闻十方佛道教　　及智慧皆悉得</w:t>
      </w:r>
    </w:p>
    <w:p>
      <w:r>
        <w:t xml:space="preserve">　　了尼呵陀邻尼　　譬如日大光明</w:t>
      </w:r>
    </w:p>
    <w:p>
      <w:r>
        <w:t xml:space="preserve">　　受诸佛名决法　　净受持得法解</w:t>
      </w:r>
    </w:p>
    <w:p>
      <w:r>
        <w:t xml:space="preserve">　　此目佉陀邻尼　　诸所有现在前</w:t>
      </w:r>
    </w:p>
    <w:p>
      <w:r>
        <w:t xml:space="preserve">　　于诸法最为上　　悉等护世间人</w:t>
      </w:r>
    </w:p>
    <w:p>
      <w:r>
        <w:t xml:space="preserve">　　令十方人非人　　一劫中问慧义</w:t>
      </w:r>
    </w:p>
    <w:p>
      <w:r>
        <w:t xml:space="preserve">　　应悉为解所疑　　其劫竟智不尽</w:t>
      </w:r>
    </w:p>
    <w:p>
      <w:r>
        <w:t xml:space="preserve">　　若受信于经道　　精进持中正法</w:t>
      </w:r>
    </w:p>
    <w:p>
      <w:r>
        <w:t xml:space="preserve">　　近一生补其处　　即得为法王子</w:t>
      </w:r>
    </w:p>
    <w:p>
      <w:r>
        <w:t xml:space="preserve">　　若持是陀邻尼　　则为哀一切人</w:t>
      </w:r>
    </w:p>
    <w:p>
      <w:r>
        <w:t xml:space="preserve">　　名声遍阎浮利　　为世尊所称誉</w:t>
      </w:r>
    </w:p>
    <w:p>
      <w:r>
        <w:t xml:space="preserve">　　其有持是经者　　临寿终皆悉见</w:t>
      </w:r>
    </w:p>
    <w:p>
      <w:r>
        <w:t xml:space="preserve">　　八十亿拘利佛　　申手授生尊处</w:t>
      </w:r>
    </w:p>
    <w:p>
      <w:r>
        <w:t xml:space="preserve">　　有学是陀邻尼　　千亿万劫数中</w:t>
      </w:r>
    </w:p>
    <w:p>
      <w:r>
        <w:t xml:space="preserve">　　所作罪恶邪冥　　一月中皆灭尽</w:t>
      </w:r>
    </w:p>
    <w:p>
      <w:r>
        <w:t xml:space="preserve">　　若菩萨作福施　　万亿劫不懈惓</w:t>
      </w:r>
    </w:p>
    <w:p>
      <w:r>
        <w:t xml:space="preserve">　　不如学陀邻尼　　一月中德停等</w:t>
      </w:r>
    </w:p>
    <w:p>
      <w:r>
        <w:t xml:space="preserve">　　具受说陀邻尼　　悉得诸三昧慧</w:t>
      </w:r>
    </w:p>
    <w:p>
      <w:r>
        <w:t xml:space="preserve">　　已得意不复转　　当得佛有国土</w:t>
      </w:r>
    </w:p>
    <w:p>
      <w:r>
        <w:t xml:space="preserve">　　有供事是经者　　使三界作魔行</w:t>
      </w:r>
    </w:p>
    <w:p>
      <w:r>
        <w:t xml:space="preserve">　　欲娆乱坏其意　　终不能动摇是</w:t>
      </w:r>
    </w:p>
    <w:p>
      <w:r>
        <w:t xml:space="preserve">　　一切空得晓了　　用是生无数佛</w:t>
      </w:r>
    </w:p>
    <w:p>
      <w:r>
        <w:t xml:space="preserve">　　如是语无有异　　陀邻尼不可尽</w:t>
      </w:r>
    </w:p>
    <w:p>
      <w:r>
        <w:t xml:space="preserve">　　于是处闻是事　　提和竭授我决</w:t>
      </w:r>
    </w:p>
    <w:p>
      <w:r>
        <w:t xml:space="preserve">　　如恒沙数等佛　　于其时便悉见</w:t>
      </w:r>
    </w:p>
    <w:p>
      <w:r>
        <w:t xml:space="preserve">　　谛奉持是经卷　　一切愿皆疾得</w:t>
      </w:r>
    </w:p>
    <w:p>
      <w:r>
        <w:t xml:space="preserve">　　入诸佛国土法　　随所宜能化度</w:t>
      </w:r>
    </w:p>
    <w:p>
      <w:r>
        <w:t xml:space="preserve">　　常清净诸佛国　　于众僧无瑕秽</w:t>
      </w:r>
    </w:p>
    <w:p>
      <w:r>
        <w:t xml:space="preserve">　　问名深幽妙法　　是经卷悉能知</w:t>
      </w:r>
    </w:p>
    <w:p>
      <w:r>
        <w:t xml:space="preserve">　　于淫逸皆已无　　于思惟有七觉</w:t>
      </w:r>
    </w:p>
    <w:p>
      <w:r>
        <w:t xml:space="preserve">　　八十亿诸佛等　　陀邻尼悉持与</w:t>
      </w:r>
    </w:p>
    <w:p>
      <w:r>
        <w:t xml:space="preserve">　　常止心莫念非　　不当念慎莫念</w:t>
      </w:r>
    </w:p>
    <w:p>
      <w:r>
        <w:t xml:space="preserve">　　如是念莫不念　　后得德不可量</w:t>
      </w:r>
    </w:p>
    <w:p>
      <w:r>
        <w:t xml:space="preserve">　　常当了是经事　　慎莫令有狐疑</w:t>
      </w:r>
    </w:p>
    <w:p>
      <w:r>
        <w:t xml:space="preserve">　　如人行入大海　　终不言宝难得</w:t>
      </w:r>
    </w:p>
    <w:p>
      <w:r>
        <w:t xml:space="preserve">　　受福德天人乐　　如是事终不远</w:t>
      </w:r>
    </w:p>
    <w:p>
      <w:r>
        <w:t xml:space="preserve">　　亦当疾逮得佛　　以是故念莫离</w:t>
      </w:r>
    </w:p>
    <w:p/>
    <w:p>
      <w:r>
        <w:t xml:space="preserve">　　佛告舍利弗菩萨有四事行。疾得陀邻尼法。何等为四。一者远离世间爱欲。二者不说他人长短人亦不得其便。三者有所来索不逆人意。无所爱惜与后不悔。四者昼夜精进常志求诸法。是为四事。舍利弗菩萨行是。疾得陀邻尼。佛尔时说偈言。</w:t>
      </w:r>
    </w:p>
    <w:p>
      <w:r>
        <w:t xml:space="preserve">　　远众恶离色欲　　作罪行堕地狱</w:t>
      </w:r>
    </w:p>
    <w:p>
      <w:r>
        <w:t xml:space="preserve">　　无三毒灾不生　　捐所爱得是经</w:t>
      </w:r>
    </w:p>
    <w:p>
      <w:r>
        <w:t xml:space="preserve">　　不嫉妒于他人　　不自叹其族亲</w:t>
      </w:r>
    </w:p>
    <w:p>
      <w:r>
        <w:t xml:space="preserve">　　常等心于一切　　于身体大端正</w:t>
      </w:r>
    </w:p>
    <w:p>
      <w:r>
        <w:t xml:space="preserve">　　常捐弃身所乐　　于世间无嗔诤</w:t>
      </w:r>
    </w:p>
    <w:p>
      <w:r>
        <w:t xml:space="preserve">　　不与人共从事　　便逮近陀邻尼</w:t>
      </w:r>
    </w:p>
    <w:p>
      <w:r>
        <w:t xml:space="preserve">　　于晨夜常精学　　于外道无所冀</w:t>
      </w:r>
    </w:p>
    <w:p>
      <w:r>
        <w:t xml:space="preserve">　　当作是求上法　　陀邻尼自然现</w:t>
      </w:r>
    </w:p>
    <w:p/>
    <w:p>
      <w:r>
        <w:t xml:space="preserve">　　佛语舍利弗。菩萨有四事行。疾逮得是陀邻尼。何等为四。一者独在空闲处。二者住深法忍。三者若有馈遗不以喜。四者不爱惜躯命。何况财宝。是为四事舍利弗。菩萨行是疾逮得。陀邻尼佛尔时说偈言。</w:t>
      </w:r>
    </w:p>
    <w:p>
      <w:r>
        <w:t xml:space="preserve">　　在空闲念正法　　不轻慢于他人</w:t>
      </w:r>
    </w:p>
    <w:p>
      <w:r>
        <w:t xml:space="preserve">　　生死境如戴火　　得人身当作行</w:t>
      </w:r>
    </w:p>
    <w:p>
      <w:r>
        <w:t xml:space="preserve">　　常持意在深忍　　于财宝足而已</w:t>
      </w:r>
    </w:p>
    <w:p>
      <w:r>
        <w:t xml:space="preserve">　　坐宗室起等意　　不偏厚其种姓</w:t>
      </w:r>
    </w:p>
    <w:p>
      <w:r>
        <w:t xml:space="preserve">　　但供养佛与法　　住善力越世难</w:t>
      </w:r>
    </w:p>
    <w:p>
      <w:r>
        <w:t xml:space="preserve">　　即毁形下须发　　便得德入微妙</w:t>
      </w:r>
    </w:p>
    <w:p>
      <w:r>
        <w:t xml:space="preserve">　　当知空及世事　　以是故弃所有</w:t>
      </w:r>
    </w:p>
    <w:p>
      <w:r>
        <w:t xml:space="preserve">　　愚行者贪财利　　无戒忍及智慧</w:t>
      </w:r>
    </w:p>
    <w:p/>
    <w:p>
      <w:r>
        <w:t xml:space="preserve">　　佛语舍利弗。菩萨复有四事行。疾得是陀邻尼。何等为四。一者有八品字。开入智慧解黠中。何等为八。一名为波。以一切著法使入空法中。二名为罗。如来若现相好不现相好。以法身入诸法中。三名为婆。若痴法黠法使入解慧法中。四名为迦。知诸殃罪所归趣使入功德福中。五名为阇。知生老病死即于是入无色中。六名为陀。视诸地世间皆空不惊怪入无愿中。七名为舍。休息诸法使入清凉法中。八名为叉。知一切法空是为八。复有四事。一者常思念八品字。二者若书是经当谛书之。三者若持是经当谛持之读至十五日。四者当如法行念八品字。是为四事。舍利弗菩萨用是行。疾得陀邻尼。佛尔时说偈言。</w:t>
      </w:r>
    </w:p>
    <w:p>
      <w:r>
        <w:t xml:space="preserve">　　常当念八品字　　书持卷谛奉行</w:t>
      </w:r>
    </w:p>
    <w:p>
      <w:r>
        <w:t xml:space="preserve">　　十五日读莫离　　劝一切求佛道</w:t>
      </w:r>
    </w:p>
    <w:p>
      <w:r>
        <w:t xml:space="preserve">　　要当学开化人　　得智慧疾近佛</w:t>
      </w:r>
    </w:p>
    <w:p>
      <w:r>
        <w:t xml:space="preserve">　　悉遍见十方佛　　皆为现在前立</w:t>
      </w:r>
    </w:p>
    <w:p/>
    <w:p>
      <w:r>
        <w:t xml:space="preserve">　　佛语舍利弗。菩萨复有四事。念陀邻尼得法利。何等为四。一者常为十方佛世尊所念。二者所作为魔不能坏其意。三者宿命诸罪皆为消尽。四者初不断至诚之说诸所问皆能发遣。是为四事。舍利弗菩萨得陀邻尼法利。佛尔时而说偈言。</w:t>
      </w:r>
    </w:p>
    <w:p>
      <w:r>
        <w:t xml:space="preserve">　　为诸佛常所念　　魔不能得其便</w:t>
      </w:r>
    </w:p>
    <w:p>
      <w:r>
        <w:t xml:space="preserve">　　所作罪即消灭　　为一切解所疑</w:t>
      </w:r>
    </w:p>
    <w:p/>
    <w:p>
      <w:r>
        <w:t xml:space="preserve">　　佛语舍利弗。过去久远世所经劫无央数。复倍无数长远难极不可复计劫。尔时世有佛。号宝具足有德行王如来。过四道不受平等觉安。定于天上号天中天。其佛为一切说法无能过者。临般涅槃时有金轮王名曰陀楼。主四天下其子字无念。名闻具足年十六岁。是时太子行到佛所。闻彼佛说陀邻尼经。闻已欢喜即得是经。得已讽学常念奉持。精进不睡胁不在席七千岁。不念爱欲七千岁。不念财宝七千岁。不问他事七千岁。常独处止意不倾动七千岁。尔时皆闻九十九亿不可计佛说智慧法闻已。便弃国捐王行作沙门。九万九千岁奉行阿难陀目佉尼呵离陀邻尼。复为一切说。在一世中教化世间人民。令八十亿万那术人。皆使发无上平等道意。逮得阿惟越致。时复有长者子名月英。于大众中闻是陀邻尼。闻已劝助持。是劝助欢喜福德到九十万亿佛刹。供养诸佛成立功德。于尔所佛国皆得诸陀邻尼。即逮得一生补处。作飞行菩萨。佛语诸菩萨。于是三劫中供养尔所佛。过三劫已当逮得无上平等之道最正觉。尔时长者子月英者即提和竭佛是也。王陀楼子无念名闻具足者。即阿弥陀佛是也。佛语舍利弗。我于颰陀劫中。与诸菩萨说陀邻尼。其闻是经有代欢喜。用劝一切者。其所施作以劝助福。超越四十万劫不复勤苦。后当得道自恣其意。如复供养九千万亿佛已。当得无上平等之道最正觉也。</w:t>
      </w:r>
    </w:p>
    <w:p>
      <w:r>
        <w:t xml:space="preserve">　　佛语舍利弗。若有菩萨最后得闻是陀邻尼。奉持劝助代欢喜者。其德如是。若有菩萨因欢喜德。若以慈心为经堕泪衣毛起者。皆当逮得无上平等之道。引著阿惟越致中。方便书若持若学若讽若诵若读。舍利弗如是辈福不可量。不可称不可说。一切人民无能计无能极者。佛尔时说偈言。</w:t>
      </w:r>
    </w:p>
    <w:p>
      <w:r>
        <w:t xml:space="preserve">　　若闻已加劝助　　及书持讽诵读</w:t>
      </w:r>
    </w:p>
    <w:p>
      <w:r>
        <w:t xml:space="preserve">　　诸天人计其德　　无能知福祐极</w:t>
      </w:r>
    </w:p>
    <w:p>
      <w:r>
        <w:t xml:space="preserve">　　所生处常见佛　　于深经得慧证</w:t>
      </w:r>
    </w:p>
    <w:p>
      <w:r>
        <w:t xml:space="preserve">　　坚持法无能动　　便疾得明解觉</w:t>
      </w:r>
    </w:p>
    <w:p>
      <w:r>
        <w:t xml:space="preserve">　　常定意不增减　　谛不失陀邻尼</w:t>
      </w:r>
    </w:p>
    <w:p>
      <w:r>
        <w:t xml:space="preserve">　　无色想立相好　　为世雄无有上</w:t>
      </w:r>
    </w:p>
    <w:p>
      <w:r>
        <w:t xml:space="preserve">　　长者子闻是经　　所生处识宿命</w:t>
      </w:r>
    </w:p>
    <w:p>
      <w:r>
        <w:t xml:space="preserve">　　常得见无数尊　　如所愿即得佛</w:t>
      </w:r>
    </w:p>
    <w:p>
      <w:r>
        <w:t xml:space="preserve">　　若欲疾得佛者　　及速离于众魔</w:t>
      </w:r>
    </w:p>
    <w:p>
      <w:r>
        <w:t xml:space="preserve">　　欲得百功德相　　常念是得不久</w:t>
      </w:r>
    </w:p>
    <w:p>
      <w:r>
        <w:t xml:space="preserve">　　如恒沙世尊刹　　满其中珍宝施</w:t>
      </w:r>
    </w:p>
    <w:p>
      <w:r>
        <w:t xml:space="preserve">　　不如是书持者　　譬喻之适停等</w:t>
      </w:r>
    </w:p>
    <w:p/>
    <w:p>
      <w:r>
        <w:t xml:space="preserve">　　佛语舍利弗。若有菩萨持意念学陀邻尼时。有山名醯摩槃。有八鬼神止其中常共拥护之开人志意。何等八。一名勇强鬼神。二名照明十方鬼神。三名多所饶益鬼神。四名龙王大力鬼神。五名至诚行鬼神。六名能调不调鬼神。七名童男鬼神。八名快臂鬼神。是为八神名。若学是经欲令神来者。净自洗沐著新衣服。当经行时常持慈意。向诸一切却乃端心。读陀邻尼当从是经坚奉持之。则疾开解得智慧也。尔时鬼神即在前立。</w:t>
      </w:r>
    </w:p>
    <w:p>
      <w:r>
        <w:t xml:space="preserve">　　佛语舍利弗。复有八菩萨在欲天上。常等护人民授与经道。何等八。一名照明十方天子。二名世明天子。三名智光天子。四名日光天子。五名上审天子。六名满所愿天子。七名星王天子。八名习行意天子。是为八天子名。常等护人民劝念持是经者。令疾定意得陀邻尼。求是经者常当精志念陀邻尼教。一法奉行无亏经戒。所语至诚其行亦尔。常当孝顺于诸尊者。视一切人如佛无异。诸所爱重不以轻心。常念反复即得善报。乃逮深忍眼及得见无所从生法。</w:t>
      </w:r>
    </w:p>
    <w:p>
      <w:r>
        <w:t xml:space="preserve">　　佛说经已。三十二恒沙等菩萨悉逮得陀邻尼立不退转地。六十亿天子得无所从生法忍。三万二千天与人发无上平等道意。尔时三千大千国土为六种震动。雨于天花箜篌乐器不鼓自鸣。时舍利弗前问佛言。唯世尊是名何经云何奉行。佛言舍利弗。是经名阿难陀目佉尼呵离陀邻尼。疾使人民得一切智。佛说经已。舍利弗及十方无数菩萨。天与人干沓和阿须罗及持世者。皆欢喜前稽首佛足作礼而去。</w:t>
      </w:r>
    </w:p>
    <w:p/>
    <w:p>
      <w:r>
        <w:t xml:space="preserve">　　佛说阿难陀目佉尼呵离陀邻尼经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