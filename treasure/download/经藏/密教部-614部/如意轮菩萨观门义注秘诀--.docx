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如意轮菩萨观门义注秘诀</w:t>
      </w:r>
    </w:p>
    <w:p>
      <w:r>
        <w:t xml:space="preserve">　　</w:t>
      </w:r>
    </w:p>
    <w:p/>
    <w:p/>
    <w:p/>
    <w:p/>
    <w:p>
      <w:r>
        <w:t xml:space="preserve">　　如意轮菩萨观门义注秘诀</w:t>
      </w:r>
    </w:p>
    <w:p/>
    <w:p>
      <w:r>
        <w:t xml:space="preserve">　　唵字。一切法流注义。无所得以为方便。觉不可得。</w:t>
      </w:r>
    </w:p>
    <w:p>
      <w:r>
        <w:t xml:space="preserve">　　嚩字。一切法超越之义。言语道不可得。</w:t>
      </w:r>
    </w:p>
    <w:p>
      <w:r>
        <w:t xml:space="preserve">　　啰字。一切法离尘义。了亦不可得。</w:t>
      </w:r>
    </w:p>
    <w:p>
      <w:r>
        <w:t xml:space="preserve">　　娜字。一切法施义。毕竟不可得。</w:t>
      </w:r>
    </w:p>
    <w:p>
      <w:r>
        <w:t xml:space="preserve">　　跛字。一切法胜义。性相不可得。</w:t>
      </w:r>
    </w:p>
    <w:p>
      <w:r>
        <w:t xml:space="preserve">　　娜么二合字。一切法离我取执不可得。</w:t>
      </w:r>
    </w:p>
    <w:p>
      <w:r>
        <w:t xml:space="preserve">　　吽字。一切诸法了义亦不可得。</w:t>
      </w:r>
    </w:p>
    <w:p>
      <w:r>
        <w:t xml:space="preserve">　　右如上布列诸字。尽作郁金之色。从本尊口引入身心口轮中。分明布列已。一一谛审观之。从此三昧耶速获一切智。夫瑜伽法念诵数毕。即布诸字。更于身上布列小心真言。复于字上分明观照。如日初出。光明赫奕广极无边。如斯观照。不久当证法身三昧。</w:t>
      </w:r>
    </w:p>
    <w:p>
      <w:r>
        <w:t xml:space="preserve">　　唵字安于顶　　啰字置于额</w:t>
      </w:r>
    </w:p>
    <w:p>
      <w:r>
        <w:t xml:space="preserve">　　啰字布两目　　娜字观于口</w:t>
      </w:r>
    </w:p>
    <w:p>
      <w:r>
        <w:t xml:space="preserve">　　跛字安于心　　娜么(二合)字置二膊</w:t>
      </w:r>
    </w:p>
    <w:p>
      <w:r>
        <w:t xml:space="preserve">　　吽字安脐轮</w:t>
      </w:r>
    </w:p>
    <w:p/>
    <w:p>
      <w:r>
        <w:t xml:space="preserve">　　以前观字门　　速悟无生理</w:t>
      </w:r>
    </w:p>
    <w:p>
      <w:r>
        <w:t xml:space="preserve">　　不久当成就　　获得如来智</w:t>
      </w:r>
    </w:p>
    <w:p/>
    <w:p>
      <w:r>
        <w:t xml:space="preserve">　　如意轮心真言。布列梵字菩提心月轮。</w:t>
      </w:r>
    </w:p>
    <w:p>
      <w:r>
        <w:t xml:space="preserve">　　如意轮真言注义。</w:t>
      </w:r>
    </w:p>
    <w:p>
      <w:r>
        <w:t xml:space="preserve">　　</w:t>
      </w:r>
    </w:p>
    <w:p>
      <w:r>
        <w:t xml:space="preserve">　　唵&lt; =&gt;其字成于三身义也。唵&lt; =&gt;之一字。所谓唵阿摩&lt; =&gt;等三字共成。唵&lt; =&gt;字者一切法生不可得义。阿&lt; =&gt;字者一切法本不生义。摩&lt; =&gt;字者一切法我无所得义。又释云。唵&lt; =&gt;字化身义。阿&lt; =&gt;字者报身义。摩&lt; =&gt;字者法身义。由此三字契实相理。则成稽首礼一切如来。亦如来无观顶义。</w:t>
      </w:r>
    </w:p>
    <w:p>
      <w:r>
        <w:t xml:space="preserve">　　</w:t>
      </w:r>
    </w:p>
    <w:p>
      <w:r>
        <w:t xml:space="preserve">　　思惟义。亦如来宝义。宝有六种。能满众生愿故。</w:t>
      </w:r>
    </w:p>
    <w:p>
      <w:r>
        <w:t xml:space="preserve">　　</w:t>
      </w:r>
    </w:p>
    <w:p>
      <w:r>
        <w:t xml:space="preserve">　　噜噜&lt; =&gt;。离尘垢义。尘有二种。故重称也。二尘者。所谓内尘外尘。内尘即是五根。眼耳鼻舌身。外尘色声香味触。于二种尘。皆无所得以为方便。成瑜伽观智。</w:t>
      </w:r>
    </w:p>
    <w:p>
      <w:r>
        <w:t xml:space="preserve">　　底瑟吒&lt; =&gt;。释云住义。亦云无住义。无住以为一切法本。亦云无住涅槃不住生死。由大智故不著生死。由大悲故不住涅槃。</w:t>
      </w:r>
    </w:p>
    <w:p>
      <w:r>
        <w:t xml:space="preserve">　　入嚩攞&lt; =&gt;。释云炽然义。光明照曜遍满十方虚空法界。惊觉诸佛菩萨圣众。降集普赴。下召一切天龙八部诸有情类。利益加持故。</w:t>
      </w:r>
    </w:p>
    <w:p>
      <w:r>
        <w:t xml:space="preserve">　　阿羯里洒野&lt; =&gt;。请召义。由此请召。诸佛菩萨天龙八部。应召而至。悉云集加持护念。</w:t>
      </w:r>
    </w:p>
    <w:p>
      <w:r>
        <w:t xml:space="preserve">　　吽&lt; =&gt;字者一切法无因义。亦云菩提道场。如金刚顶瑜伽经说。才发菩提心即坐菩提道场。转正法轮。由此相应。此真言一字则能证悟一切佛法。念念证悟佛法之时。具萨婆若智。直至究竟坐金刚座。四魔现前则入大慈三摩地。降伏四魔故则成正觉。四魔者。谓蕴魔烦恼魔死魔天魔。悉自降伏。复云法无因者。诸法无因。依胜义谛果亦无得。无因果故本来清净。</w:t>
      </w:r>
    </w:p>
    <w:p>
      <w:r>
        <w:t xml:space="preserve">　　泮字者是破坏义。亦云摧坏义。得成佛时摧坏四魔。亦云三德之中。断德义。由以智。断三界九地位烦恼习气皆悉断。福德智慧二种资粮悉皆圆满。从无始来一切有情以为已亲。念彼恩故。往诣转法轮处。演说十二行法轮也。</w:t>
      </w:r>
    </w:p>
    <w:p>
      <w:r>
        <w:t xml:space="preserve">　　吒&lt; =&gt;字者一切法无所得义。其吒字梵书形如半月。释云一切法无我。无所得以为方便。则成生空生空半故。</w:t>
      </w:r>
    </w:p>
    <w:p>
      <w:r>
        <w:t xml:space="preserve">　　萨嚩引&lt; =&gt;等无言说义。即成法空智。满字义。亦云大福德成就义。</w:t>
      </w:r>
    </w:p>
    <w:p>
      <w:r>
        <w:t xml:space="preserve">　　诃&lt; =&gt;字是断烦恼义。令诸有情。积大福德断害烦恼及随烦恼一切习气。自他身中遍满字之教。证得无余依无住涅槃修行瑜伽者。结契诵真言。定意专注于此一字。由与真实道理相应思惟。时能除能缘所缘自他平等同体大悲。顿集一切福德智慧。现在除遣一切灾祸非命。世人见闻欢喜。所出言辞天人敬顺不敢违越。临命终时众圣见前。得生极乐净妙国土。于大集会中。莲华化生见无量寿佛。听闻正法顿证无上菩提如意轮菩萨六臂相颂。</w:t>
      </w:r>
    </w:p>
    <w:p>
      <w:r>
        <w:t xml:space="preserve">　　手持如意宝　　六臂身金色</w:t>
      </w:r>
    </w:p>
    <w:p>
      <w:r>
        <w:t xml:space="preserve">　　顶髻宝庄严　　自在王说法</w:t>
      </w:r>
    </w:p>
    <w:p>
      <w:r>
        <w:t xml:space="preserve">　　第一手思惟　　愍念有情故</w:t>
      </w:r>
    </w:p>
    <w:p>
      <w:r>
        <w:t xml:space="preserve">　　第二持意宝　　能满一切愿</w:t>
      </w:r>
    </w:p>
    <w:p>
      <w:r>
        <w:t xml:space="preserve">　　第三持念珠　　为度傍生苦</w:t>
      </w:r>
    </w:p>
    <w:p>
      <w:r>
        <w:t xml:space="preserve">　　左按光明山　　成就无倾动</w:t>
      </w:r>
    </w:p>
    <w:p>
      <w:r>
        <w:t xml:space="preserve">　　第二持莲手　　能净诸非法</w:t>
      </w:r>
    </w:p>
    <w:p>
      <w:r>
        <w:t xml:space="preserve">　　第三手持轮　　能转无上法</w:t>
      </w:r>
    </w:p>
    <w:p>
      <w:r>
        <w:t xml:space="preserve">　　宝能随施故　　山表不动故</w:t>
      </w:r>
    </w:p>
    <w:p>
      <w:r>
        <w:t xml:space="preserve">　　莲性不染故　　轮摧障恼故</w:t>
      </w:r>
    </w:p>
    <w:p>
      <w:r>
        <w:t xml:space="preserve">　　六臂广庄严　　能游于六道</w:t>
      </w:r>
    </w:p>
    <w:p>
      <w:r>
        <w:t xml:space="preserve">　　以大悲方便　　断诸有情苦</w:t>
      </w:r>
    </w:p>
    <w:p>
      <w:r>
        <w:t xml:space="preserve">　　身流千光明　　随念能普照</w:t>
      </w:r>
    </w:p>
    <w:p>
      <w:r>
        <w:t xml:space="preserve">　　犹如于明镜　　能现于万像</w:t>
      </w:r>
    </w:p>
    <w:p>
      <w:r>
        <w:t xml:space="preserve">　　自心本不生　　法性圆寂故</w:t>
      </w:r>
    </w:p>
    <w:p/>
    <w:p>
      <w:r>
        <w:t xml:space="preserve">　　　　出金刚顶瑜伽经说。</w:t>
      </w:r>
    </w:p>
    <w:p/>
    <w:p>
      <w:r>
        <w:t xml:space="preserve">　　心中心真言</w:t>
      </w:r>
    </w:p>
    <w:p/>
    <w:p>
      <w:r>
        <w:t xml:space="preserve">　　唵字(一切法流注义。无所得以为方便。觉不可得)。</w:t>
      </w:r>
    </w:p>
    <w:p>
      <w:r>
        <w:t xml:space="preserve">　　嚩字(一切法超越之义。言语道断不可得)。</w:t>
      </w:r>
    </w:p>
    <w:p>
      <w:r>
        <w:t xml:space="preserve">　　啰字(一切法离尘义。了亦不可得)。</w:t>
      </w:r>
    </w:p>
    <w:p>
      <w:r>
        <w:t xml:space="preserve">　　娜字(一切法施义。毕竟无所得)。</w:t>
      </w:r>
    </w:p>
    <w:p>
      <w:r>
        <w:t xml:space="preserve">　　跛字(一切法胜义。性相不可得)。</w:t>
      </w:r>
    </w:p>
    <w:p>
      <w:r>
        <w:t xml:space="preserve">　　娜么(二合)字(一切法离我取孰义不可得)。</w:t>
      </w:r>
    </w:p>
    <w:p>
      <w:r>
        <w:t xml:space="preserve">　　吽字(一切诸法了义亦不可得)。</w:t>
      </w:r>
    </w:p>
    <w:p>
      <w:r>
        <w:t xml:space="preserve">　　右如上布列诸字。画作郁金之色。</w:t>
      </w:r>
    </w:p>
    <w:p>
      <w:r>
        <w:t xml:space="preserve">　　贞享三年十月二十一日点校了</w:t>
      </w:r>
    </w:p>
    <w:p>
      <w:r>
        <w:t xml:space="preserve">　　　　　　　　　　　　　净严(四十八岁)</w:t>
      </w:r>
    </w:p>
    <w:p>
      <w:r>
        <w:t xml:space="preserve">　　元禄十六年正月十七日以净严和上之本</w:t>
      </w:r>
    </w:p>
    <w:p>
      <w:r>
        <w:t xml:space="preserve">　　　再校了　　　　　　　　　　尊教</w:t>
      </w:r>
    </w:p>
    <w:p>
      <w:r>
        <w:t xml:space="preserve">　　　宝永五戊子十二月二十五除夜一校了</w:t>
      </w:r>
    </w:p>
    <w:p>
      <w:r>
        <w:t xml:space="preserve">　　　　　　　　　　　　　　　　性寂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