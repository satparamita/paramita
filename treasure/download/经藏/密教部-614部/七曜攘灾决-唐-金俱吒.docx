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七曜攘灾决</w:t>
      </w:r>
    </w:p>
    <w:p>
      <w:r>
        <w:t xml:space="preserve">　　唐 金俱吒撰</w:t>
      </w:r>
    </w:p>
    <w:p/>
    <w:p/>
    <w:p/>
    <w:p/>
    <w:p>
      <w:r>
        <w:t xml:space="preserve">　　七曜攘灾决卷上</w:t>
      </w:r>
    </w:p>
    <w:p/>
    <w:p>
      <w:r>
        <w:t xml:space="preserve">　　　　西天竺国婆罗门僧金俱吒撰集之</w:t>
      </w:r>
    </w:p>
    <w:p>
      <w:r>
        <w:t xml:space="preserve">　　夫周天三百六十五度四分度之一。每日日行一度。月每日行十三度四分度之一。一月月行三百九十七度四分度之二。日行三十度。一遍与月合会。其宿四世界众生所生之日时。日月行所在为之命宿。复日历天一周。众生为之岁。月历天一周。众生为之一月。若所至其宿度有五星。与大岁五行王相合者必生贵人。若与月五行合者。亦生贵人。若月至休废囚死宿。所生之处多为庸人。复五星所至日月灾蚀。在人命宿必变见吉凶。今西国婆罗门僧金俱吒。命得二十八宿神下。问其吉凶画其形状。辨七曜所至攘灾法如后。</w:t>
      </w:r>
    </w:p>
    <w:p/>
    <w:p>
      <w:r>
        <w:t xml:space="preserve">　　日宫占灾攘之法第一</w:t>
      </w:r>
    </w:p>
    <w:p/>
    <w:p>
      <w:r>
        <w:t xml:space="preserve">　　日至其命宿度。其人合得分望得人敬重。合得爵禄。若先有罪并得皆免。若日在人命宿灾蚀。其人即有风灾重厄。当宜攘之。其攘法先须知其定蚀之日。去蚀五日清斋。当画其神形。形如人而似狮子头。人身著天衣。手持宝瓶而黑色。当于顶上带之。其日过本命宿。弃东流水中灾自散。</w:t>
      </w:r>
    </w:p>
    <w:p/>
    <w:p>
      <w:r>
        <w:t xml:space="preserve">　　月宫占灾攘之法第二</w:t>
      </w:r>
    </w:p>
    <w:p/>
    <w:p>
      <w:r>
        <w:t xml:space="preserve">　　月者太阴之精。一月一遍至人命宿。若依常度者则无吉凶。若不依常度者即有变见。犯极南有灾蚀者。先合损妻财。后合加爵禄。犯极北有灾蚀者。合损男女奴婢。若行迟者多有疾病。若行疾者则无灾厄。若月行不依行度。当有灾蚀即须攘之。当画一神形。形如天女著青天衣持宝剑。当月蚀夜项带之。天明。松火烧之其灾自散。</w:t>
      </w:r>
    </w:p>
    <w:p/>
    <w:p>
      <w:r>
        <w:t xml:space="preserve">　　木宫占灾攘之法第三</w:t>
      </w:r>
    </w:p>
    <w:p/>
    <w:p>
      <w:r>
        <w:t xml:space="preserve">　　岁星者东方苍帝之子。十二年一周天。所行至人命星。春至人命星大吉。合加官禄得财物。夏至人命星合生好男女。秋至人命星其人多病及折伤。冬至人命星得财则大吉。四季至人命星其人合有虚消息及口舌起。若至人命星起灾者。当画一神形。形如人人身龙头。著天衣随四季色。当项带之。若过其命宿弃于丘井中大吉。</w:t>
      </w:r>
    </w:p>
    <w:p/>
    <w:p>
      <w:r>
        <w:t xml:space="preserve">　　火宫占灾攘之法第四</w:t>
      </w:r>
    </w:p>
    <w:p/>
    <w:p>
      <w:r>
        <w:t xml:space="preserve">　　荧惑者南方赤帝之子。二岁一周天。所至人命星多不吉。春至人命星其人男女身上多有疮疾。本身则灾厄疾疫。夏至人命星。其人多有口舌谋狂之事。秋至人命星多有折伤兵刀之事。不得登于高处。勿骑黑驴马。莫受纳人财物六畜。冬至人命星其所作所为皆不称意。钱财六畜皆破散。四季至人命星合有移改。若有灾者当画一神形。形如象黑色向天大呼。当项带之。其火过星过讫。以佛香楸木火燋之。其灾乃过。</w:t>
      </w:r>
    </w:p>
    <w:p/>
    <w:p>
      <w:r>
        <w:t xml:space="preserve">　　土宫占灾攘之法第五</w:t>
      </w:r>
    </w:p>
    <w:p/>
    <w:p>
      <w:r>
        <w:t xml:space="preserve">　　镇星者中方黄帝之子。二十九年半一周天。所至人命星多有哭泣声起。春至人命星其。人有斗诤死亡之事。不宜见军器之类。夏至人命星。其人男女多疾患。自身有枷锁之厄。秋至人命星有失脱之事交关不利。水中财物损失。冬至人命星。其人家中合有哭泣声起。四季至人命星。其人合有重病。攘之法当画一神形。形如婆罗门骑黑沙牛。星其至宿当项带之。星过其命宿讫。以枯木燋之其灾乃过。</w:t>
      </w:r>
    </w:p>
    <w:p/>
    <w:p>
      <w:r>
        <w:t xml:space="preserve">　　金宫占灾攘之法第六</w:t>
      </w:r>
    </w:p>
    <w:p/>
    <w:p>
      <w:r>
        <w:t xml:space="preserve">　　太白者西方白帝之子。一年一周天。所至人命星即有吉凶。春至人命星。其人合远行。万里路中有疾。家有之失。夏至人命星。其人亲故合有死损。自上亦合有服起。秋至人命星。其人合有兵灾陈厄见血光。冬至人命星。其人合主大兵权。出外大得科益。四季至人命星。其人合有恶消息。有名无形多足言讼。攘之法当画一神形。形如天女手持印骑白鸡。当项带之。过命星以火燋之。其灾必散。</w:t>
      </w:r>
    </w:p>
    <w:p/>
    <w:p>
      <w:r>
        <w:t xml:space="preserve">　　水宫占灾攘之法第七</w:t>
      </w:r>
    </w:p>
    <w:p/>
    <w:p>
      <w:r>
        <w:t xml:space="preserve">　　辰星者北方黑帝之子。一岁一周天。所至人命星吉凶不等。春至人命星。其人多有女妇言诤家内不和。夏至人命星。其人宅中多有妖怪人心不安。亦有移动。后则大吉。秋至人命星其人合有改官加禄。冬至人命星多病和气不周。五藏不安神气不任。四季至人命星。家中合有阴谋事起。多有失脱。攘之法当画一神形。形如黑蛇有四足而食蟹。当项带。过命星讫弃不流水中则吉　右七曜所至多有灾害。今依西国法攘之避厄神验无极。非智勿传。</w:t>
      </w:r>
    </w:p>
    <w:p/>
    <w:p>
      <w:r>
        <w:t xml:space="preserve">　　宿度法</w:t>
      </w:r>
    </w:p>
    <w:p/>
    <w:p>
      <w:r>
        <w:t xml:space="preserve">　　东方七十五度　　　　　　　　　　　　　　　北方九十八度</w:t>
      </w:r>
    </w:p>
    <w:p>
      <w:r>
        <w:t xml:space="preserve">　　西方八十度　　　　　　　　　　　　　　　　南方百一十三度</w:t>
      </w:r>
    </w:p>
    <w:p>
      <w:r>
        <w:t xml:space="preserve">　　角(后井六至井十八前女初至虚初)　　　　　　斗(后翼三至十五前娄七至胃七)</w:t>
      </w:r>
    </w:p>
    <w:p>
      <w:r>
        <w:t xml:space="preserve">　　奎(后箕三至斗四前井三十二至柳七)　　　　　井(后危十五至室初前亢四至氐七)</w:t>
      </w:r>
    </w:p>
    <w:p>
      <w:r>
        <w:t xml:space="preserve">　　亢(后井十八至三十前女十至虚八)　　　　　　牛(后轸十一至角六前胃三至昴二)</w:t>
      </w:r>
    </w:p>
    <w:p>
      <w:r>
        <w:t xml:space="preserve">　　娄(后斗八至斗二十前柳七至星四)　　　　　　鬼(后奎六至娄二前亢八至氐十一)</w:t>
      </w:r>
    </w:p>
    <w:p>
      <w:r>
        <w:t xml:space="preserve">　　氐(后井二十七至柳三前虚十一至危十二)　女(后角二至亢二前昴初至毕二)</w:t>
      </w:r>
    </w:p>
    <w:p>
      <w:r>
        <w:t xml:space="preserve">　　胃(后斗二十至牛六前星二至张八)　　　　　　柳(后奎十至娄二前氐十四至尾初)</w:t>
      </w:r>
    </w:p>
    <w:p>
      <w:r>
        <w:t xml:space="preserve">　　房(后柳五至星三前危五至危末)　　　　　虚(后亢二至六氐五前毕初至十二)</w:t>
      </w:r>
    </w:p>
    <w:p>
      <w:r>
        <w:t xml:space="preserve">　　昴(后朱末至女末前张十至翼二)　　　　　星(后娄九至胃九前心初至尾十八)</w:t>
      </w:r>
    </w:p>
    <w:p>
      <w:r>
        <w:t xml:space="preserve">　　心(后柳十至星末前危十至室五)　　　　　　　危(后氐四至房初前嘴末至井三)</w:t>
      </w:r>
    </w:p>
    <w:p>
      <w:r>
        <w:t xml:space="preserve">　　毕(后女十一至虚末前翼七至轸初)　　　　　　张(后胃四至昴二前尾十五至箕九)</w:t>
      </w:r>
    </w:p>
    <w:p>
      <w:r>
        <w:t xml:space="preserve">　　尾(后柳末至张五前室十一至壁七)　　　　　　室(后心初至尾八前井七至十九)</w:t>
      </w:r>
    </w:p>
    <w:p>
      <w:r>
        <w:t xml:space="preserve">　　嘴(后危四至十六前翼九至轸三)　　　　　　　翼(后胃九至毕十前斗四至十六)</w:t>
      </w:r>
    </w:p>
    <w:p>
      <w:r>
        <w:t xml:space="preserve">　　箕(后张十一至翼四前壁六至奎九)　　　　　　壁(后尾十二至箕二前十六至二十八)</w:t>
      </w:r>
    </w:p>
    <w:p>
      <w:r>
        <w:t xml:space="preserve">　　参(后尾六至室初前翼末至轸三)　　　　　轸(后毕末至井初前斗二十一至牛七)</w:t>
      </w:r>
    </w:p>
    <w:p>
      <w:r>
        <w:t xml:space="preserve">　　　七曜旁通　　　　　　　　　　　　　　　　九执至行年法</w:t>
      </w:r>
    </w:p>
    <w:p>
      <w:r>
        <w:t xml:space="preserve">　　十二宫　日月　金木水火土　一罗睺凶(男)二鸡暖凶(土)三[口*室]吉(水)。</w:t>
      </w:r>
    </w:p>
    <w:p>
      <w:r>
        <w:t xml:space="preserve">　　命宫　平饮食平(先快后凶)凶热(病凶)四那颉吉(金)五蜜吉(日)六云汉大凶(火)。</w:t>
      </w:r>
    </w:p>
    <w:p>
      <w:r>
        <w:t xml:space="preserve">　　财宫　吉财吉吉吉吉吉财吉　七计都凶(女)八莫吉(月)九温没斯吉(木)。</w:t>
      </w:r>
    </w:p>
    <w:p>
      <w:r>
        <w:t xml:space="preserve">　　兄弟　平平平平平平平　罗睺　　鸡暖　男重　女轻。</w:t>
      </w:r>
    </w:p>
    <w:p>
      <w:r>
        <w:t xml:space="preserve">　　田宅　平平平动摇平移动平　计都云汉女重男轻过此辰。</w:t>
      </w:r>
    </w:p>
    <w:p>
      <w:r>
        <w:t xml:space="preserve">　　男女　吉吉平吉平平平(水在二五七九十一五在三六十十一等官厄轻过小福能损大灾至对计出入除出入六九男)。</w:t>
      </w:r>
    </w:p>
    <w:p>
      <w:r>
        <w:t xml:space="preserve">　　僮仆　吉吉吉吉吉吉吉　[米*羽]女正因之三平余是灾禄九折。</w:t>
      </w:r>
    </w:p>
    <w:p>
      <w:r>
        <w:t xml:space="preserve">　　妻妾　吉(酒食)吉吉吉平凶　外去六九出入为寿限中取为。</w:t>
      </w:r>
    </w:p>
    <w:p>
      <w:r>
        <w:t xml:space="preserve">　　疾病　凶平平平平平凶　刻事四除余为灾发。</w:t>
      </w:r>
    </w:p>
    <w:p>
      <w:r>
        <w:t xml:space="preserve">　　迁移　凶平平平平平平　火爱热味辛便腻官位喜平平吉平移动平　水爱醋苦金爱热便醋。</w:t>
      </w:r>
    </w:p>
    <w:p>
      <w:r>
        <w:t xml:space="preserve">　　福相　平平平平平平平　木爱香羔便生果子及便生茱。</w:t>
      </w:r>
    </w:p>
    <w:p>
      <w:r>
        <w:t xml:space="preserve">　　困穷　平平平平平平平　土爱咸苦酸。</w:t>
      </w:r>
    </w:p>
    <w:p>
      <w:r>
        <w:t xml:space="preserve">　　日至(命位得福度分望合奇托虚灵化修功德吉慎怒惑男女疾患)</w:t>
      </w:r>
    </w:p>
    <w:p>
      <w:r>
        <w:t xml:space="preserve">　　日至(财位合散财小有口舌慎之吉守家吉)</w:t>
      </w:r>
    </w:p>
    <w:p>
      <w:r>
        <w:t xml:space="preserve">　　兄弟宫(益朋友添资财大吉)</w:t>
      </w:r>
    </w:p>
    <w:p>
      <w:r>
        <w:t xml:space="preserve">　　田宅宫(亲眷病及自身有小疾病)</w:t>
      </w:r>
    </w:p>
    <w:p>
      <w:r>
        <w:t xml:space="preserve">　　男女宫(忧男女多愁苦)</w:t>
      </w:r>
    </w:p>
    <w:p>
      <w:r>
        <w:t xml:space="preserve">　　僮仆宫(冤家权灭大吉宜远行)</w:t>
      </w:r>
    </w:p>
    <w:p>
      <w:r>
        <w:t xml:space="preserve">　　夫妻宫(有忧惧不安损财物一月内)</w:t>
      </w:r>
    </w:p>
    <w:p>
      <w:r>
        <w:t xml:space="preserve">　　病厄宫(忧愁四支沉重)</w:t>
      </w:r>
    </w:p>
    <w:p>
      <w:r>
        <w:t xml:space="preserve">　　迁移宫(敬恐忧远行吉坐即愁)</w:t>
      </w:r>
    </w:p>
    <w:p>
      <w:r>
        <w:t xml:space="preserve">　　官位宫(合得衣裳所营成就迁官)</w:t>
      </w:r>
    </w:p>
    <w:p>
      <w:r>
        <w:t xml:space="preserve">　　福相宫(得女田宅得人恭敬承喜乐增冤家自散)</w:t>
      </w:r>
    </w:p>
    <w:p>
      <w:r>
        <w:t xml:space="preserve">　　祸害宫(一切并吉合于一老人得善物大吉)</w:t>
      </w:r>
    </w:p>
    <w:p>
      <w:r>
        <w:t xml:space="preserve">　　月至(命官合有争竞远信至一切称遂物服业)</w:t>
      </w:r>
    </w:p>
    <w:p>
      <w:r>
        <w:t xml:space="preserve">　　财宫(不用远行安家大吉)</w:t>
      </w:r>
    </w:p>
    <w:p>
      <w:r>
        <w:t xml:space="preserve">　　兄弟宫(诸事称意)</w:t>
      </w:r>
    </w:p>
    <w:p>
      <w:r>
        <w:t xml:space="preserve">　　田宅宫(切须慎口舌不出吉)</w:t>
      </w:r>
    </w:p>
    <w:p>
      <w:r>
        <w:t xml:space="preserve">　　男女宫(虽有忧愁亦无苦害)</w:t>
      </w:r>
    </w:p>
    <w:p>
      <w:r>
        <w:t xml:space="preserve">　　僮仆宫(一切皆喜庆)</w:t>
      </w:r>
    </w:p>
    <w:p>
      <w:r>
        <w:t xml:space="preserve">　　夫妻宫(诸事皆喜)</w:t>
      </w:r>
    </w:p>
    <w:p>
      <w:r>
        <w:t xml:space="preserve">　　病厄宫(唯慎口舌)</w:t>
      </w:r>
    </w:p>
    <w:p>
      <w:r>
        <w:t xml:space="preserve">　　迁移宫(亦慎口舌他无)</w:t>
      </w:r>
    </w:p>
    <w:p>
      <w:r>
        <w:t xml:space="preserve">　　官位宫(所求皆得称遂)</w:t>
      </w:r>
    </w:p>
    <w:p>
      <w:r>
        <w:t xml:space="preserve">　　福相宫(有病自差大吉)</w:t>
      </w:r>
    </w:p>
    <w:p>
      <w:r>
        <w:t xml:space="preserve">　　祸害宫(不宜论官诸悉平平)</w:t>
      </w:r>
    </w:p>
    <w:p>
      <w:r>
        <w:t xml:space="preserve">　　若有人来。不记得自本所属病来问者。以何定之。皆看其人初来时手触著处而以断之。</w:t>
      </w:r>
    </w:p>
    <w:p>
      <w:r>
        <w:t xml:space="preserve">　　</w:t>
      </w:r>
    </w:p>
    <w:p>
      <w:r>
        <w:t xml:space="preserve">　　一说云。阴阳书倍月加日者。若人知生日不知本命宿(假令十一月二十八日生人者。先十月并置二十。月加二十八日并得四十八。自室计之当心宿是也)。</w:t>
      </w:r>
    </w:p>
    <w:p>
      <w:r>
        <w:t xml:space="preserve">　　一说云。先置十三算加二十八。并得四十一(假令十一月二十八日生人者。自十一月十五日宿鬼计之当斗。是也)已上说犹仿佛也九曜息灾大白衣观音陀罗尼(若日月在人本命宫中。及五星在本命宫。斗战失度可立大息灾观音或文殊八字炽盛光佛顶等道场。各依本法念诵。一切灾难自然消散)。</w:t>
      </w:r>
    </w:p>
    <w:p>
      <w:r>
        <w:t xml:space="preserve">　　一切曜不吉祥诵此真言　能吉祥真言。</w:t>
      </w:r>
    </w:p>
    <w:p>
      <w:r>
        <w:t xml:space="preserve">　　曩谟啰怛曩(二合)怛啰(二合)夜(引)野曩莫素么萨啰嚩(二合)诺讫洒(二合)怛啰(二合)逻(引)惹(上)野者(去)睹地波阿(去引)路迦罗野怛你也(二合)他努摩底跛努摩底萨宾(上)你佉(上)细娑嚩(二合引)贺(引)</w:t>
      </w:r>
    </w:p>
    <w:p>
      <w:r>
        <w:t xml:space="preserve">　　北斗七星真言(若罗睺计都闇行人本命星宫。须持此北斗陀罗尼朱书带之罗睺在杀。为河克。若人犯天岗河克又被罗睺计都人命星。的有不吉相也。梵云。惟有上将。若被此二曜如临本命。惟计都领被所向心克余凶也)。</w:t>
      </w:r>
    </w:p>
    <w:p>
      <w:r>
        <w:t xml:space="preserve">　　唵飒跢曩而(齿伊反)曩野伴惹蜜惹野(二合)野染普咃摩娑嚩(二合引)弭曩(名位)啰讫仙(二合)婆嚩都娑嚩(二合)贺(引)</w:t>
      </w:r>
    </w:p>
    <w:p>
      <w:r>
        <w:t xml:space="preserve">　　日天真言</w:t>
      </w:r>
    </w:p>
    <w:p>
      <w:r>
        <w:t xml:space="preserve">　　曩谟啰怛曩(二合)他啰夜(引)野曩莫素哩野萨嚩曩乞洒乞洒(二合)怛啰(二合)啰惹野唵(引)阿谟伽写野(名位)设底(去)娑嚩(二合引)贺(引)</w:t>
      </w:r>
    </w:p>
    <w:p>
      <w:r>
        <w:t xml:space="preserve">　　月天真言</w:t>
      </w:r>
    </w:p>
    <w:p>
      <w:r>
        <w:t xml:space="preserve">　　唵战(上)怛啰(二合)曩乞洒(二合引)怛罗(二合)啰惹野(名位)设底娑嚩(二合)贺(引)</w:t>
      </w:r>
    </w:p>
    <w:p>
      <w:r>
        <w:t xml:space="preserve">　　南方火星真言</w:t>
      </w:r>
    </w:p>
    <w:p>
      <w:r>
        <w:t xml:space="preserve">　　唵阿誐啰迦噜拟野(名位)娑嚩(二合)贺(引)</w:t>
      </w:r>
    </w:p>
    <w:p>
      <w:r>
        <w:t xml:space="preserve">　　北方水星真言</w:t>
      </w:r>
    </w:p>
    <w:p>
      <w:r>
        <w:t xml:space="preserve">　　唵母驮曩乞赦(二合)怛罗(二合)娑嚩弭曩(名位)契努(二合)摩莎缚(二合)贺(引)</w:t>
      </w:r>
    </w:p>
    <w:p>
      <w:r>
        <w:t xml:space="preserve">　　东方木星真言</w:t>
      </w:r>
    </w:p>
    <w:p>
      <w:r>
        <w:t xml:space="preserve">　　唵婆啰(二合)诃萨钵(二合)底曩摩比跢嚩曩(二合)野(名位)摩啰嚩啰驮(二合)宁娑嚩(二合引)贺(引)</w:t>
      </w:r>
    </w:p>
    <w:p>
      <w:r>
        <w:t xml:space="preserve">　　西方金星真言</w:t>
      </w:r>
    </w:p>
    <w:p>
      <w:r>
        <w:t xml:space="preserve">　　唵戍(上)羯罗(二合)誐驮嚩(二合)啰嚩(二合)啰惹野(名位)室哩(二合)迦哩莎嚩(二合引)贺(引)</w:t>
      </w:r>
    </w:p>
    <w:p>
      <w:r>
        <w:t xml:space="preserve">　　中方土星真言</w:t>
      </w:r>
    </w:p>
    <w:p>
      <w:r>
        <w:t xml:space="preserve">　　唵舍泥吃赦作(二合)啰曩乞赦(二合)怛啰(二合)跛啰(二合)诃(引)摩曩(引)噜婆野(名位)普瑟底(二合)迦哩莎嚩(二合)贺(引)</w:t>
      </w:r>
    </w:p>
    <w:p>
      <w:r>
        <w:t xml:space="preserve">　　罗睺星真言</w:t>
      </w:r>
    </w:p>
    <w:p>
      <w:r>
        <w:t xml:space="preserve">　　唵啰睺曩阿素(二合)罗逻惹野塞摩舍都曩野(名位)扇底迦哩娑嚩(二合)贺(引)</w:t>
      </w:r>
    </w:p>
    <w:p>
      <w:r>
        <w:t xml:space="preserve">　　计都星真言(罗喉带珠宝二执并日月计都著锦绣衣也)</w:t>
      </w:r>
    </w:p>
    <w:p>
      <w:r>
        <w:t xml:space="preserve">　　唵嚩日罗(二合)计都曩(引)曩乞赦(二合)怛罗(二合)逻惹野(名位)吽娑嚩贺</w:t>
      </w:r>
    </w:p>
    <w:p>
      <w:r>
        <w:t xml:space="preserve">　　一切如来说破一切宿曜障吉祥真言</w:t>
      </w:r>
    </w:p>
    <w:p>
      <w:r>
        <w:t xml:space="preserve">　　唵萨嚩诺刹怛罗(二合)三么曳室哩曳扇底迦俱噜娑嚩(二合)贺(引)</w:t>
      </w:r>
    </w:p>
    <w:p>
      <w:r>
        <w:t xml:space="preserve">　　岁星东方木之精一名摄提。径一百里其色青。而光明所在有福。与太白合宿有丧。其行十三年一周天。强三百九十九日一伏见。初晨见东方六日行一度。一百一十四日顺行十九度。乃留而不行二十七日。遂逆行七日半退一度。八十二日半退十一度。则又留二十七日。复顺行一百一十四日行十九度而夕见伏于西方。伏经三十二日又晨见如初。八十三年凡七十六终而七周天也(贞元十年甲戌入历当日本延历十三年甲戌)。</w:t>
      </w:r>
    </w:p>
    <w:p>
      <w:r>
        <w:t xml:space="preserve">　　年数正二三四五六七八九十十一十二。</w:t>
      </w:r>
    </w:p>
    <w:p>
      <w:r>
        <w:t xml:space="preserve">　　(癸未丙午)　　　　　　　　　　　一年　　退张(二十二退留张八)留张留张张翼(九日伏十一日见翼八度翼十二)翼轸轸(四日留轸十二)</w:t>
      </w:r>
    </w:p>
    <w:p>
      <w:r>
        <w:t xml:space="preserve">　　(宽德元甲申丁未)　　　　　　　　二　　　退退轸(二十二退轸一留)留留留(十日伏十日轸十九见角)角亢亢</w:t>
      </w:r>
    </w:p>
    <w:p>
      <w:r>
        <w:t xml:space="preserve">　　(乙酉戊申)　　　　　　　　　　　三　　　(三日留氐一)退亢亢(二十一日亢初)守亢守亢亢氐(九日伏十一见氐八氐十二)房心</w:t>
      </w:r>
    </w:p>
    <w:p>
      <w:r>
        <w:t xml:space="preserve">　　(丙戌己酉)　　　　　　　　　　　四　　　尾(四日留尾六)退退(尾二十二日心房五留)守心尾尾(十日伏十三日见尾十四风三度)风斗</w:t>
      </w:r>
    </w:p>
    <w:p>
      <w:r>
        <w:t xml:space="preserve">　　(丁亥庚戌)　　　　　　　　　　　五　　　斗斗(六日留斗十二)退退(二十四退斗一留)守斗斗斗(十三日伏十七日见斗二十度牛斗四度)</w:t>
      </w:r>
    </w:p>
    <w:p>
      <w:r>
        <w:t xml:space="preserve">　　(戊子辛亥)　　　　　　　　　　　六　　　牛女女虚(十四虚四度)虚女虚(二十八退二十五留)留女虚虚危(十六伏危三度)</w:t>
      </w:r>
    </w:p>
    <w:p>
      <w:r>
        <w:t xml:space="preserve">　　(己丑长承元壬子)　　　　　　　　七　　　(二十四见危十二)危室室(二十七留室十四)留退室室(五日退室三度)室室室</w:t>
      </w:r>
    </w:p>
    <w:p>
      <w:r>
        <w:t xml:space="preserve">　　正二三四五六七八九十十一十二</w:t>
      </w:r>
    </w:p>
    <w:p>
      <w:r>
        <w:t xml:space="preserve">　　(天永元庚寅癸丑)　　　　　　　　八　　　(二十二伏壁五)伏(一日见奎五)奎奎娄(二十四见留娄六度)留退退(十二退奎十三度)奎娄</w:t>
      </w:r>
    </w:p>
    <w:p>
      <w:r>
        <w:t xml:space="preserve">　　(辛卯甲寅)　　　　　　　　　　　九　　　娄娄胃(一日伏七日见胃二胃十一)昴昴毕留(毕四)退退昴(十八退昴四留)留昴</w:t>
      </w:r>
    </w:p>
    <w:p>
      <w:r>
        <w:t xml:space="preserve">　　(壬辰乙卯)　　　　　　　　　　　十　　　昴毕毕毕(七日伏十一日见毕十二参三)参井井井(四日留井十三)退退退(二十三退二十二留)</w:t>
      </w:r>
    </w:p>
    <w:p>
      <w:r>
        <w:t xml:space="preserve">　　(癸巳丙辰)　　　　　　　　　　　十一　　守井井井井(十二伏十三日见井二十一井十七)鬼柳柳柳(六日留柳十二)退退</w:t>
      </w:r>
    </w:p>
    <w:p>
      <w:r>
        <w:t xml:space="preserve">　　(甲午丁巳)　　　　　　　　　　　十二　　(二十四退柳二留)留柳柳星(十二伏十四见星七张四)张张翼(七日留翼四)退</w:t>
      </w:r>
    </w:p>
    <w:p>
      <w:r>
        <w:t xml:space="preserve">　　(天喜三乙未戊午)　　　　　　　　十三　　退张(二十五留张十二)留张张翼(十三伏十四见翼十一翼十五)轸轸轸(七日留轸十五)</w:t>
      </w:r>
    </w:p>
    <w:p>
      <w:r>
        <w:t xml:space="preserve">　　(丙申己未)　　　　　　　　　　　十四　　退轸轸(二十五退轸四留)守轸轸轸(十三伏十四见角三角八)亢亢亢氐</w:t>
      </w:r>
    </w:p>
    <w:p>
      <w:r>
        <w:t xml:space="preserve">　　(天延元道云癸酉年丁酉庚申)　　　十五　　(七日留氐七)退氐氐亢(二十五退亢四留)留亢氐氐(十三伏十五见氐十三房二)心尾</w:t>
      </w:r>
    </w:p>
    <w:p>
      <w:r>
        <w:t xml:space="preserve">　　(康平元戊戌辛酉)　　　　　　　　十六　　尾(八日留尾十一)退退(二十五退亢四留)留尾尾尾(十四伏十六见风二风三)斗</w:t>
      </w:r>
    </w:p>
    <w:p>
      <w:r>
        <w:t xml:space="preserve">　　(己亥壬戌)　　　　　　　　　　　十七　　斗斗(十四日退十七)退退(二十九退斗六留)守斗斗斗(十七伏二十二见牛二女一)</w:t>
      </w:r>
    </w:p>
    <w:p>
      <w:r>
        <w:t xml:space="preserve">　　(庚子癸亥)　　　　　　　　　　　十八　　女虚虚(十五留虚九度)退虚退虚退(虚三日留女女九退)虚虚虚危(二十一伏危七)</w:t>
      </w:r>
    </w:p>
    <w:p>
      <w:r>
        <w:t xml:space="preserve">　　(一辛丑二甲子)　　　　　　　　　十九　　(二十九伏危十七)室室室(二十三留壁一)留壁退室室(十四日退室七留)室室壁</w:t>
      </w:r>
    </w:p>
    <w:p>
      <w:r>
        <w:t xml:space="preserve">　　(一壬寅二乙丑)　　　　　　　　　二十　　(二十八伏壁九)伏(六日见奎九)奎娄娄(二十五留娄十二)留退娄娄(十七退娄一留)守娄</w:t>
      </w:r>
    </w:p>
    <w:p>
      <w:r>
        <w:t xml:space="preserve">　　(一癸卯二丙寅)　　　　　　　　　二十一　娄胃(五日伏十二见胃七昴一)昴昴毕毕(五日留毕九)退退(二十二退昴十)留</w:t>
      </w:r>
    </w:p>
    <w:p>
      <w:r>
        <w:t xml:space="preserve">　　(一甲辰二丁卯)　　　　　　　　　二十二　毕毕毕(十二伏十五见参一参八)井井井(八日留井二十七)退退(二十六退井六留)</w:t>
      </w:r>
    </w:p>
    <w:p>
      <w:r>
        <w:t xml:space="preserve">　　(一乙巳二戊辰)　　　　　　　　　二十三　留井留留留(十五伏十七见井二十五鬼一)柳柳柳星(十日留星三)退退(星柳)</w:t>
      </w:r>
    </w:p>
    <w:p>
      <w:r>
        <w:t xml:space="preserve">　　(治历二一丙午二己巳)　　　　　　二十四　(二十八退柳六留)留柳柳星(十七伏十八见张七张九)张张翼翼(十一留翼九)退</w:t>
      </w:r>
    </w:p>
    <w:p>
      <w:r>
        <w:t xml:space="preserve">　　(一丁未二庚午)　　　　　　　　　二十五　退翼(二十九退张十七)留张翼翼翼(十七伏十八见翼十六轸一)轸轸轸(十三留角一)</w:t>
      </w:r>
    </w:p>
    <w:p>
      <w:r>
        <w:t xml:space="preserve">　　(一戊申宽和元道云乙酉年二辛未)　二十六　退角退轸(三十日轸九留)留轸轸轸角(十七日伏十八日见伏角二角十二)亢亢氐氐</w:t>
      </w:r>
    </w:p>
    <w:p>
      <w:r>
        <w:t xml:space="preserve">　　(一己酉二壬申)　　　　　　　　　二十七　(十二留亢亢)留氐退退退(三十退亢八度留)留(亢八)氐氐氐(十七日十九日见伏房心一度)心尾尾</w:t>
      </w:r>
    </w:p>
    <w:p>
      <w:r>
        <w:t xml:space="preserve">　　正二三四五六七八九十十一十二</w:t>
      </w:r>
    </w:p>
    <w:p>
      <w:r>
        <w:t xml:space="preserve">　　(一庚戌二癸酉)　　　　　　　　　二十八　尾(十三留尾十五)留(退尾)退退(一日见尾四留)尾尾尾风(十八伏二十二见风斗二)斗</w:t>
      </w:r>
    </w:p>
    <w:p>
      <w:r>
        <w:t xml:space="preserve">　　(一辛亥二甲戌)　　　　　　　　　二十九　斗斗(十六留斗二十二)留(退斗)退退(四日斗十留)斗斗斗牛(二十一伏二十七见牛五女六)</w:t>
      </w:r>
    </w:p>
    <w:p>
      <w:r>
        <w:t xml:space="preserve">　　(一壬子二乙亥)　　　　　　　　　三十　　女虚虚虚危(二十日留危四)留退危退虚(八日退虚四留)虚危危(二十六伏危十三)</w:t>
      </w:r>
    </w:p>
    <w:p>
      <w:r>
        <w:t xml:space="preserve">　　(延久五一癸丑二丙子)　　　　　　三十一　伏(三日见室四)室室壁(三十六留壁六)留退壁退室(十四退室十三)留室壁壁</w:t>
      </w:r>
    </w:p>
    <w:p>
      <w:r>
        <w:t xml:space="preserve">　　(承保元一甲寅二丁丑)　　　　　　三十二　奎(二日伏十一见奎十五娄十五)娄娄娄胃(四日退胃四)退胃退娄(二十二日留娄六)留娄娄</w:t>
      </w:r>
    </w:p>
    <w:p>
      <w:r>
        <w:t xml:space="preserve">　　(一乙卯二戊寅)　　　　　　　　　三十三　胃胃(十日伏十七见胃十三昴六)昴毕毕毕(十日留毕十四)退毕毕(二十八退毕十三留)留</w:t>
      </w:r>
    </w:p>
    <w:p>
      <w:r>
        <w:t xml:space="preserve">　　(一丙辰二己卯)　　　　　　　　　三十四　毕毕毕(嘴十六伏井三参五参五二十见)井井井(十三留井二十五)留(退井)退退井</w:t>
      </w:r>
    </w:p>
    <w:p>
      <w:r>
        <w:t xml:space="preserve">　　(承历元一丁巳二庚辰)　　　　　　三十五　(一日退井十一留)井井井(十九伏二十见井三十二柳二)柳柳星(十五留星七)留退退星</w:t>
      </w:r>
    </w:p>
    <w:p>
      <w:r>
        <w:t xml:space="preserve">　　(一戊午二辛巳)　　　　　　　　　三十六　退柳(三日退柳十留)柳星星张(二十一伏二十三见张八张十五)张翼翼(十六留翼十三)留</w:t>
      </w:r>
    </w:p>
    <w:p>
      <w:r>
        <w:t xml:space="preserve">　　(长德元道云乙未年一己未二壬午)　三十七　退翼翼翼(四日退翼二留)翼翼翼(二十一伏二十三见轸初轸五)轸轸轸角(十六留角六)</w:t>
      </w:r>
    </w:p>
    <w:p>
      <w:r>
        <w:t xml:space="preserve">　　(一庚申二癸未)　　　　　　　　　三十八　留(退轸)退(角轸)退轸(四日轸十三留)轸角角(二十二见二十三见角十三亢四)亢氐氐氐</w:t>
      </w:r>
    </w:p>
    <w:p>
      <w:r>
        <w:t xml:space="preserve">　　(永保元一辛酉二甲申)　　　　　　三十九　(十六留氐十三)留(退氐)退退(四目氐二留)氐氐氐房(二十二伏二十四见房五尾一)尾尾</w:t>
      </w:r>
    </w:p>
    <w:p>
      <w:r>
        <w:t xml:space="preserve">　　(一壬戌二乙酉)　　　　　　　　　四十年　尾风(十七留风二)留(退风)退尾尾(五日尾九留)尾尾风风(二十三伏二十七见斗一斗七)斗</w:t>
      </w:r>
    </w:p>
    <w:p>
      <w:r>
        <w:t xml:space="preserve">　　(一癸亥二丙戍)　　　　　　　　　四十一　斗斗牛(二十日留)留退斗斗(八退斗十五留)斗斗牛牛(二十六伏女四)伏</w:t>
      </w:r>
    </w:p>
    <w:p>
      <w:r>
        <w:t xml:space="preserve">　　(应德元一甲子二丁亥)　　　　　　四十二　(一日见虚初)虚危(二十四日危九)留退危危(十二退虚九留)危危危(三十伏危十八)</w:t>
      </w:r>
    </w:p>
    <w:p>
      <w:r>
        <w:t xml:space="preserve">　　(一乙丑二戊子)　　　　　　　　　四十三　伏(八日见室九)室壁壁奎(一日留奎二)退(奎壁)壁(十九退留壁一)留(壁顺)壁壁奎</w:t>
      </w:r>
    </w:p>
    <w:p>
      <w:r>
        <w:t xml:space="preserve">　　(一丙寅二己丑)　　　　　　　　　四十四　奎(七日伏十五见奎十娄三)娄胃胃(七日留胃九)退退(二十五娄十留)留娄胃顺</w:t>
      </w:r>
    </w:p>
    <w:p>
      <w:r>
        <w:t xml:space="preserve">　　(宽治元一丁卯二庚寅)　　　　　　四十五　胃胃(十四伏二十一见昴二毕一)毕毕(毕嘴十三留参二参三)留(退参)退(嘴毕)退(一日毕八留)</w:t>
      </w:r>
    </w:p>
    <w:p>
      <w:r>
        <w:t xml:space="preserve">　　(戊辰)　　　　　　　　　　　　　四十六　毕毕嘴参(二十一伏二十四见井一井八)井井井(十六留井二十七)留(退井)退退井</w:t>
      </w:r>
    </w:p>
    <w:p>
      <w:r>
        <w:t xml:space="preserve">　　(己巳)　　　　　　　　　　　　　四十七　(四退井十六)留井井井鬼(二十二伏二十六见柳二柳七)柳星星张(十八留张五)留(退张)退</w:t>
      </w:r>
    </w:p>
    <w:p>
      <w:r>
        <w:t xml:space="preserve">　　(庚午)　　　　　　　　　　　　　四十八　退(星六日退一星留)星星张张(二十五伏二十七见张十二张十七)翼翼翼(十九留翼十七)留(退翼)</w:t>
      </w:r>
    </w:p>
    <w:p>
      <w:r>
        <w:t xml:space="preserve">　　(辛未)　　　　　　　　　　　　　四十九　退(翼)退(七日退翼六留)退(顺翼)翼翼(二十六伏二十七伏轸五轸五)轸轸轸角(二十日留角九)</w:t>
      </w:r>
    </w:p>
    <w:p>
      <w:r>
        <w:t xml:space="preserve">　　(壬甲)　　　　　　　　　　　　　五十　　留(角)退退(八日轸十七留)角角角亢(二十六伏二十七见亢四亢八)氐氐氐</w:t>
      </w:r>
    </w:p>
    <w:p>
      <w:r>
        <w:t xml:space="preserve">　　(宽治七癸酉)　　　　　　　　　　五十一　(二十二日留房二)留退氐氐(八日退氐七留)留(顺氐)留房(二十六见二十八见心五尾五)尾尾</w:t>
      </w:r>
    </w:p>
    <w:p>
      <w:r>
        <w:t xml:space="preserve">　　(甲戌)　　　　　　　　　　　　　五十二　风(二十一留风七)留(风)退风退(风九日尾退尾十三留)尾风风(二十七伏斗五)伏(一日见斗十一)</w:t>
      </w:r>
    </w:p>
    <w:p>
      <w:r>
        <w:t xml:space="preserve">　　(嘉保二乙亥)　　　　　　　　　　五十三　斗牛(二十四日留牛七)留退(牛)退(牛十二退斗斗二十一留)斗斗牛女(三十伏女八)伏</w:t>
      </w:r>
    </w:p>
    <w:p>
      <w:r>
        <w:t xml:space="preserve">　　(永长二丙子)　　　　　　　　　　五十四　(六日见虚五)危危(二十九日留危十四)留尾退退(十七退危三留)留(危)危(顺)顺室</w:t>
      </w:r>
    </w:p>
    <w:p>
      <w:r>
        <w:t xml:space="preserve">　　(丁丑)　　　　　　　　　　　　　五十五　(五日伏十三见室五室十四)壁壁奎奎(五日留奎六)退退(奎二十三退壁壁五)留壁顺壁奎</w:t>
      </w:r>
    </w:p>
    <w:p>
      <w:r>
        <w:t xml:space="preserve">　　(承德二戊寅)　　　　　　　　　　五十六　奎(十一伏二十一见奎十五娄七)娄胃胃胃(十二日留胃十四)留(退胃)退(三十日留胃三)留胃顺胃</w:t>
      </w:r>
    </w:p>
    <w:p>
      <w:r>
        <w:t xml:space="preserve">　　(己卯)　　　　　　　　　　　　　五十七　胃昴(十九伏二十七见昴毕四)毕毕嘴(参十九留参六)留(退参)退退(嘴七日毕毕十一留)</w:t>
      </w:r>
    </w:p>
    <w:p>
      <w:r>
        <w:t xml:space="preserve">　　(宽仁元道云丁巳也庚辰)　　　　　五十八　毕觜(参)参(二十六伏二十八见井五井十二)井井井(二十一留鬼一)留鬼退(鬼井)井退</w:t>
      </w:r>
    </w:p>
    <w:p>
      <w:r>
        <w:t xml:space="preserve">　　(康和三辛巳)　　　　　　　　　　五十九　(九日退二十七留)井井鬼柳(二十八伏三十见柳一柳十一)柳星星张(二十三留张九)留张退张</w:t>
      </w:r>
    </w:p>
    <w:p>
      <w:r>
        <w:t xml:space="preserve">　　(壬午)　　　　　　　　　　　　　六十年　退(张十一日退星星五留)星张张(三十日伏三十日见张十七翼二)翼翼翼(翼二十四留轸一)留轸</w:t>
      </w:r>
    </w:p>
    <w:p>
      <w:r>
        <w:t xml:space="preserve">　　(癸未)　　　　　　　　　　　　　六十一　(退轸八翼)翼(十二退翼十留)留翼(顺)角角亢(三十日伏三十日见轸九轸十三)轸角角(二十五留角十三)</w:t>
      </w:r>
    </w:p>
    <w:p>
      <w:r>
        <w:t xml:space="preserve">　　(甲申)　　　　　　　　　　　　　六十二　留角退(角)角(十二退角二留)角(顺)角角亢(三十日伏亢九)伏(一日见氐三)氐(三氐)房</w:t>
      </w:r>
    </w:p>
    <w:p>
      <w:r>
        <w:t xml:space="preserve">　　(治安二道云壬戍也乙酉)　　　　　六十三　(二十五留一心)留退(房)退(氐十二日退氐十一留)氐(顺)房心(三十日伏尾四)伏(三日见尾七)风</w:t>
      </w:r>
    </w:p>
    <w:p>
      <w:r>
        <w:t xml:space="preserve">　　(丙戌)　　　　　　　　　　　　　六十四　风(二十六日留十三)留斗退(风十三退风一留)留风风顺风斗(一日伏六日见斗九斗十六)</w:t>
      </w:r>
    </w:p>
    <w:p>
      <w:r>
        <w:t xml:space="preserve">　　(万寿元道云甲子也丁亥)　　　　　六十五　斗牛牛(二十九留女四)留女退女退牛(十六退牛一)留牛牛女女(四日伏虚一)</w:t>
      </w:r>
    </w:p>
    <w:p>
      <w:r>
        <w:t xml:space="preserve">　　(戊子)　　　　　　　　　　　　　六十六　(十一见危初)危危危室(三日留室二)退室室(二十退危九留)留危顺危危室室</w:t>
      </w:r>
    </w:p>
    <w:p>
      <w:r>
        <w:t xml:space="preserve">　　(己丑)　　　　　　　　　　　　　六十七　(九日伏十九见室十四壁二)壁奎奎奎(十一留奎十三)退退(二十八留奎留)留奎奎顺顺顺</w:t>
      </w:r>
    </w:p>
    <w:p>
      <w:r>
        <w:t xml:space="preserve">　　(庚寅)　　　　　　　　　　　　　六十八　(十七伏二十六伏娄三见胃初)胃胃胃毕(十八留昴五)留(退昴)退退胃(十八日退胃九留)胃(留顺)</w:t>
      </w:r>
    </w:p>
    <w:p>
      <w:r>
        <w:t xml:space="preserve">　　(辛卯)　　　　　　　　　　　　　六十九　昴昴(二十五伏三十日见毕二毕九)毕嘴参参(二十三留井二)留(井退)退(井参)退(十日退嘴一留)</w:t>
      </w:r>
    </w:p>
    <w:p>
      <w:r>
        <w:t xml:space="preserve">　　(壬辰)　　　　　　　　　　　　　七十年　嘴参参井(二十九日伏井十)伏(三日见井十七)井鬼(二十六日留柳二)留柳退(鬼)退(井)</w:t>
      </w:r>
    </w:p>
    <w:p>
      <w:r>
        <w:t xml:space="preserve">　　(癸巳)　　　　　　　　　　　　　七十一　(退井十三二十四日留)井鬼鬼柳柳(二日伏四日见柳十星三)张张(二十七留张十四)留退张</w:t>
      </w:r>
    </w:p>
    <w:p>
      <w:r>
        <w:t xml:space="preserve">　　(甲午)　　　　　　　　　　　　　七十二　退(张十四退张十三)留留留翼(二日伏五日见翼六翼十六)翼翼轸(二十八日轸六)留轸</w:t>
      </w:r>
    </w:p>
    <w:p>
      <w:r>
        <w:t xml:space="preserve">　　(乙未)　　　　　　　　　　　　　七十三　退轸退(轸十五留翼十四)留翼轸轸轸(四日伏五日见轸十三轸八)角角亢(二十九留亢五)</w:t>
      </w:r>
    </w:p>
    <w:p>
      <w:r>
        <w:t xml:space="preserve">　　(丙申)　　　　　　　　　　　　　七十四　留亢退亢退(亢十六日留角角八亢)留(顺角)亢亢亢氐(四日伏六日见氐四氐四)氐房房心</w:t>
      </w:r>
    </w:p>
    <w:p>
      <w:r>
        <w:t xml:space="preserve">　　(丁酉)　　　　　　　　　　　　　七十五　心(一日留心五)退心退(心十七退房氐十留)留房房心尾(五日伏十日见尾九尾十四)风</w:t>
      </w:r>
    </w:p>
    <w:p>
      <w:r>
        <w:t xml:space="preserve">　　(戊戌)　　　　　　　　　　　　　七十六　风斗斗(一日留斗六)退斗退(斗十七退风风五留)留风顺斗斗斗(六日伏十一日见斗十四斗二十一)</w:t>
      </w:r>
    </w:p>
    <w:p>
      <w:r>
        <w:t xml:space="preserve">　　(元永二年己亥长元九丙子)　　　　七十七　牛女女(四留女九)退女女(二十四日退斗六留)留牛女女虚(九日伏虚七)</w:t>
      </w:r>
    </w:p>
    <w:p>
      <w:r>
        <w:t xml:space="preserve">　　(保安元庚子)　　　　　　　　　　七十八　(十七见危六)危危室室(十日留室七)退室室(二十六日退危十五留)留室室室</w:t>
      </w:r>
    </w:p>
    <w:p>
      <w:r>
        <w:t xml:space="preserve">　　(长历元丁丑辛丑)　　　　　　　　七十九　(十五伏二十四见室六壁八)奎奎奎(十七留娄初)留退奎奎(三日退)奎奎</w:t>
      </w:r>
    </w:p>
    <w:p>
      <w:r>
        <w:t xml:space="preserve">　　(壬寅)　　　　　　　　　　　　　八十年　娄(二十二日伏娄九)伏(一日见胃六)昴昴(二十四日留昴十一)守毕退昴昴(十日退昴初留)昴</w:t>
      </w:r>
    </w:p>
    <w:p>
      <w:r>
        <w:t xml:space="preserve">　　(癸卯)　　　　　　　　　　　　　八十一　昴昴毕(三十日伏毕七)伏(六日见毕十四)参参井(二十九日留二十九)留井退井井(十五退参六)</w:t>
      </w:r>
    </w:p>
    <w:p>
      <w:r>
        <w:t xml:space="preserve">　　(天治元甲辰)　　　　　　　　　　八十二　(退参六留)井井井(五日伏八日见井二十二井二十二)井鬼鬼柳柳(一日留柳七)退柳柳鬼</w:t>
      </w:r>
    </w:p>
    <w:p>
      <w:r>
        <w:t xml:space="preserve">　　(乙巳)　　　　　　　　　　　　　八十三　(十九退井三十)留井顺(鬼柳)柳柳(七日伏十日见星二张初)张张张(三日留张十九)退张</w:t>
      </w:r>
    </w:p>
    <w:p>
      <w:r>
        <w:t xml:space="preserve">　　营惑南方火之精一曰罚星。径七十里其色赤。明所在分野多疾病。其星二年一周天。强七百八十日一伏见初晨见东方行疾。一月行二十二度余。每月渐差迟一度半强二百七十四日。计行一百六十二度半。乃留十三日。遂逆行三日强退一度。六十二日退二十度。又留十三日乃顺行。初行迟月行十度。每月益疾一度半弱。二百七十四日计行一百七十二度半。夕伏西方。伏经一百四十四日晨见如初。凡七十九年三十七终。而四十二周天也(贞元十年甲戌入历)。</w:t>
      </w:r>
    </w:p>
    <w:p>
      <w:r>
        <w:t xml:space="preserve">　　年数正二三四五六七八九十十一十二。</w:t>
      </w:r>
    </w:p>
    <w:p>
      <w:r>
        <w:t xml:space="preserve">　　(庚寅)　　　　　　一年　　(二十九见危十四)室壁奎娄(胃)胃昴毕(嘴参)参井井鬼柳(二十四星四留十六日)退(柳星)退(柳鬼)</w:t>
      </w:r>
    </w:p>
    <w:p>
      <w:r>
        <w:t xml:space="preserve">　　(辛卯)　　　　　　二　　　(十四日井井五留十六日)鬼柳柳星张翼轸角亢氐(房二十日伏心二)伏伏伏</w:t>
      </w:r>
    </w:p>
    <w:p>
      <w:r>
        <w:t xml:space="preserve">　　(壬辰)　　　　　　三　　　伏伏伏(二日见胃四度昴)毕嘴参井井鬼柳星张张(二十六日翼十留十五留)留(退翼)</w:t>
      </w:r>
    </w:p>
    <w:p>
      <w:r>
        <w:t xml:space="preserve">　　(癸巳)　　　　　　四　　　退张(十七退张七留十七日)张翼轸角亢氐房(心房)尾风斗(牛女十一日伏虚危一度)</w:t>
      </w:r>
    </w:p>
    <w:p>
      <w:r>
        <w:t xml:space="preserve">　　(甲午)　　　　　　五　　　伏伏伏伏(十二见参二)井井鬼柳星张翼轸角</w:t>
      </w:r>
    </w:p>
    <w:p>
      <w:r>
        <w:t xml:space="preserve">　　(乙未)　　　　　　六　　　(六日角八留十四日)退(角二十三退轸轸七留十三日)轸角亢氐房心尾风斗牛女虚危危室</w:t>
      </w:r>
    </w:p>
    <w:p>
      <w:r>
        <w:t xml:space="preserve">　　(丙申)　　　　　　七　　　壁奎(十九伏五)伏伏伏(十五见二十六鬼)柳星张翼轸角亢亢氐</w:t>
      </w:r>
    </w:p>
    <w:p>
      <w:r>
        <w:t xml:space="preserve">　　(丁酉)　　　　　　八　　　房心(十八尾一留十二退)退心(二十八退氐八留十二日)氐房心房风斗斗牛女虚危室室壁</w:t>
      </w:r>
    </w:p>
    <w:p>
      <w:r>
        <w:t xml:space="preserve">　　(戊戌)　　　　　　九　　　奎娄娄胃昴毕(三日伏毕十三)伏伏(十六见张十度)张翼翼轸参角亢氐</w:t>
      </w:r>
    </w:p>
    <w:p>
      <w:r>
        <w:t xml:space="preserve">　　(元永二己亥)　　　十　　　心房风斗斗女女(十日虚三留十日)退女(十五退牛七留十日)女虚危危室室壁奎娄</w:t>
      </w:r>
    </w:p>
    <w:p>
      <w:r>
        <w:t xml:space="preserve">　　(庚子)　　　　　　十一　　娄胃昴毕毕(嘴参)井(十三伏井十六)伏伏(十九见轸初)轸(角)角亢氐房(心尾)</w:t>
      </w:r>
    </w:p>
    <w:p>
      <w:r>
        <w:t xml:space="preserve">　　(辛丑)　　　　　　十二　　风斗斗牛女虚危室室壁奎(十二日娄四度留)退奎(二十三日退奎二十二留)奎娄胃</w:t>
      </w:r>
    </w:p>
    <w:p>
      <w:r>
        <w:t xml:space="preserve">　　(壬寅)　　　　　　十三　　昴毕毕(嘴参)井井鬼柳(九日伏星六)伏伏伏(十一见房五)房(心房)风斗</w:t>
      </w:r>
    </w:p>
    <w:p>
      <w:r>
        <w:t xml:space="preserve">　　(癸卯)　　　　　　十四　　斗牛女虚危室室壁奎娄娄胃昴毕(二十九参三留十四退)留退退毕(十七退昴十留十五日)毕顺</w:t>
      </w:r>
    </w:p>
    <w:p>
      <w:r>
        <w:t xml:space="preserve">　　(甲辰)　　　　　　十五　　嘴参井井鬼柳星张翼(十四伏翼十二)伏伏伏伏(二十七见女二度)</w:t>
      </w:r>
    </w:p>
    <w:p>
      <w:r>
        <w:t xml:space="preserve">　　(乙巳)　　　　　　十六　　虚危危室壁奎奎娄胃昴毕嘴参井井井鬼(九日柳一留五日)退(鬼二十九日退井井十二)</w:t>
      </w:r>
    </w:p>
    <w:p>
      <w:r>
        <w:t xml:space="preserve">　　(丙午)　　　　　　十七　　留井井鬼柳星张星翼翼轸轸角(二十六伏二十八)伏伏伏伏</w:t>
      </w:r>
    </w:p>
    <w:p>
      <w:r>
        <w:t xml:space="preserve">　　正二三四五六七八九十十一十二</w:t>
      </w:r>
    </w:p>
    <w:p>
      <w:r>
        <w:t xml:space="preserve">　　(丁未)　　　　　　十八　　伏伏(十日见奎十一娄)胃昴昴毕嘴(参井)井鬼柳张张(十二张十六留)退张</w:t>
      </w:r>
    </w:p>
    <w:p>
      <w:r>
        <w:t xml:space="preserve">　　(戊申)　　　　　　十九　　退(张二日退柳星十一留二十日)星张张翼轸角亢氐房心尾风斗(七日伏斗十八)伏</w:t>
      </w:r>
    </w:p>
    <w:p>
      <w:r>
        <w:t xml:space="preserve">　　(己酉)　　　　　　二十　　伏伏伏(二十七日见毕四)毕参井井鬼柳星张翼翼轸(十七轸十一留十五日)</w:t>
      </w:r>
    </w:p>
    <w:p>
      <w:r>
        <w:t xml:space="preserve">　　(庚戌)　　　　　　二十一　退(轸)退(翼六日退翼十日)翼轸轸角亢氐房(心尾)风斗斗牛女危危室</w:t>
      </w:r>
    </w:p>
    <w:p>
      <w:r>
        <w:t xml:space="preserve">　　(辛亥)　　　　　　二十二　(二十五伏毕九)伏伏伏伏(一日见井十三鬼)柳星张翼翼轸轸角角亢</w:t>
      </w:r>
    </w:p>
    <w:p>
      <w:r>
        <w:t xml:space="preserve">　　(壬子)　　　　　　二十三　氐(一日氐七留十三日)退(氐十五退角亢十二留十三)亢氐氐房(心尾)房风斗牛女虚室室壁</w:t>
      </w:r>
    </w:p>
    <w:p>
      <w:r>
        <w:t xml:space="preserve">　　(癸丑)　　　　　　二十四　奎娄娄胃(十八伏昴七)伏伏伏(二日见柳十一度星)张翼翼轸角亢氐房</w:t>
      </w:r>
    </w:p>
    <w:p>
      <w:r>
        <w:t xml:space="preserve">　　(甲寅)　　　　　　二十五　心尾风斗斗(三日斗十六日)退斗(七日退斗一留十日)顺斗斗(牛女)女虚危室壁壁奎</w:t>
      </w:r>
    </w:p>
    <w:p>
      <w:r>
        <w:t xml:space="preserve">　　(丙申乙卯)　　　　二十六　娄胃胃昴毕(嘴二十三日伏参二十七)伏伏伏(五日见翼四)轸角亢氐房心尾</w:t>
      </w:r>
    </w:p>
    <w:p>
      <w:r>
        <w:t xml:space="preserve">　　(天喜五丁酉丙辰)　二十七　风斗斗牛女虚危室室(十九壁四留十一)退(壁二十九日退室室留十日)室壁奎娄胃</w:t>
      </w:r>
    </w:p>
    <w:p>
      <w:r>
        <w:t xml:space="preserve">　　(戊戌丁巳)　　　　二十八　胃昴毕嘴参井井鬼(二十八伏柳九)伏伏伏(十九见角十)亢氐房(心尾)风斗</w:t>
      </w:r>
    </w:p>
    <w:p>
      <w:r>
        <w:t xml:space="preserve">　　(己亥戊午)　　　　二十九　斗牛女虚危室室壁奎娄娄胃昴(十三毕留十三日)退昴(二十九日留胃八)留胃昴</w:t>
      </w:r>
    </w:p>
    <w:p>
      <w:r>
        <w:t xml:space="preserve">　　(庚子己未)　　　　三十年　毕嘴(参井)井井(鬼张)柳(星张)张(十日伏翼一)伏伏伏(二十二日见女初)斗女</w:t>
      </w:r>
    </w:p>
    <w:p>
      <w:r>
        <w:t xml:space="preserve">　　(辛丑庚寅)　　　　三十一　女虚危室室壁奎娄娄胃昴毕毕(嘴参)井(二十四井十九留十五日)退井井(十四退参七留十五日)</w:t>
      </w:r>
    </w:p>
    <w:p>
      <w:r>
        <w:t xml:space="preserve">　　(壬寅辛酉)　　　　三十二　井井井(鬼柳)柳(星张)张翼翼轸(七日伏角一)伏伏伏伏</w:t>
      </w:r>
    </w:p>
    <w:p>
      <w:r>
        <w:t xml:space="preserve">　　(癸卯壬戌)　　　　三十三　伏(十五见室壁十三)奎娄胃胃(昴毕)毕(嘴参)井井鬼柳星张(一日张五留十六日)星(退柳)</w:t>
      </w:r>
    </w:p>
    <w:p>
      <w:r>
        <w:t xml:space="preserve">　　(甲辰癸亥)　　　　三十四　(二十二退鬼二留十七日)鬼柳柳星张翼轸角亢亢氐房(心六日伏尾尾十二)伏伏</w:t>
      </w:r>
    </w:p>
    <w:p>
      <w:r>
        <w:t xml:space="preserve">　　(乙巳甲子)　　　　三十五　伏伏伏(十三见胃初)毕嘴参井井鬼柳星张张翼翼(三日翼十六日留十五日)</w:t>
      </w:r>
    </w:p>
    <w:p>
      <w:r>
        <w:t xml:space="preserve">　　(丙午乙丑)　　　　三十六　退翼(二十三退张四留十三日)留翼翼轸角亢氐房心尾风斗斗牛女虚(尾三十日伏室初)</w:t>
      </w:r>
    </w:p>
    <w:p>
      <w:r>
        <w:t xml:space="preserve">　　(丁未丙寅)　　　　三十七　伏伏伏伏(十九见井初)井鬼柳星张张翼翼轸轸角</w:t>
      </w:r>
    </w:p>
    <w:p>
      <w:r>
        <w:t xml:space="preserve">　　(戊申丁卯)　　　　三十八　(十四亢三留十四)退(亢角)退角(一日轸十六留十四日)角亢氐(氐房心尾)尾风斗牛斗虚危危室</w:t>
      </w:r>
    </w:p>
    <w:p>
      <w:r>
        <w:t xml:space="preserve">　　(延久元己酉戊辰)　三十九　壁奎奎(娄一日伏胃胃四)伏伏(二十二见柳初)柳星张翼轸角亢亢氐</w:t>
      </w:r>
    </w:p>
    <w:p>
      <w:r>
        <w:t xml:space="preserve">　　(庚戌己巳)　　　　四十年　房心尾(一日尾十三留十八)退尾(十日退心二留十二)尾尾风斗牛女虚危危室壁奎</w:t>
      </w:r>
    </w:p>
    <w:p>
      <w:r>
        <w:t xml:space="preserve">　　(辛亥庚午)　　　　四十一　奎娄胃昴昴毕(十日伏参三)伏伏(二十二日见张九)张翼翼轸轸角亢氐房(心尾)</w:t>
      </w:r>
    </w:p>
    <w:p>
      <w:r>
        <w:t xml:space="preserve">　　(壬子辛未)　　　　四十二　尾风斗牛女女虚(二十四日危九留十一日)退退虚(一日虚三留十五日)危室壁奎奎娄</w:t>
      </w:r>
    </w:p>
    <w:p>
      <w:r>
        <w:t xml:space="preserve">　　(癸丑壬申)　　　　四十三　胃昴毕嘴(参井)井(十八日伏鬼二)伏伏伏(一日见轸十一角)亢氐房(心尾)房风</w:t>
      </w:r>
    </w:p>
    <w:p>
      <w:r>
        <w:t xml:space="preserve">　　(甲寅癸酉)　　　　四十四　斗牛女虚危危室壁奎娄(二十二日一留十三日退)退娄娄(六日奎十四留十三日)娄胃</w:t>
      </w:r>
    </w:p>
    <w:p>
      <w:r>
        <w:t xml:space="preserve">　　(乙卯甲戌)　　　　四十五　昴毕毕(嘴参)井井鬼柳星(十三伏张三)伏伏伏(二十六见心三)尾风风斗(十二度)</w:t>
      </w:r>
    </w:p>
    <w:p>
      <w:r>
        <w:t xml:space="preserve">　　(丙辰乙亥)　　　　四十六　斗(牛女)女(虚危)危室壁奎奎娄胃昴毕(嘴)参井(三日井三留十三日)退参(二十四日退毕留十五日)毕</w:t>
      </w:r>
    </w:p>
    <w:p>
      <w:r>
        <w:t xml:space="preserve">　　(丁未丙子)　　　　四十七　参井井井(鬼柳)柳星张张翼翼(十九日伏轸一)伏伏伏伏伏</w:t>
      </w:r>
    </w:p>
    <w:p>
      <w:r>
        <w:t xml:space="preserve">　　(戊午丁丑)　　　　四十八　(二十二见危八)危室壁奎奎娄胃昴昴毕嘴(参井)井(鬼十五柳八柳留十五日退)退(鬼柳)退井井</w:t>
      </w:r>
    </w:p>
    <w:p>
      <w:r>
        <w:t xml:space="preserve">　　(己未戊寅)　　　　四十九　(五日井十九留十六日)井鬼柳星张张翼轸角角亢氐(九日伏氐十二)伏伏伏</w:t>
      </w:r>
    </w:p>
    <w:p>
      <w:r>
        <w:t xml:space="preserve">　　(庚申己卯)　　　　五十年　伏伏(二十三见娄七)胃昴毕嘴参井井鬼柳星张张(十八翼五留十五日)退(翼张)</w:t>
      </w:r>
    </w:p>
    <w:p>
      <w:r>
        <w:t xml:space="preserve">　　(辛酉庚辰)　　　　五十一　退张(七日退张二留二十日)张翼翼轸轸角亢氐房(心尾)尾风斗(二十六伏女五)伏</w:t>
      </w:r>
    </w:p>
    <w:p>
      <w:r>
        <w:t xml:space="preserve">　　(壬戌辛巳)　　　　五十二　伏伏伏伏(六日见毕十二日嘴参)井井(鬼柳)柳毕张翼翼轸(二十六轸十七留十四日)</w:t>
      </w:r>
    </w:p>
    <w:p>
      <w:r>
        <w:t xml:space="preserve">　　(癸亥壬午)　　　　五十三　留(退轸)退轸留(十三退十四日翼十七)轸轸角角亢氐房心尾风斗斗(牛女)女(虚危)危室</w:t>
      </w:r>
    </w:p>
    <w:p>
      <w:r>
        <w:t xml:space="preserve">　　(甲子癸未)　　　　五十四　室(壁九日伏奎奎十三)伏伏伏(十日见井二十见)柳星翼翼轸轸角亢氐</w:t>
      </w:r>
    </w:p>
    <w:p>
      <w:r>
        <w:t xml:space="preserve">　　(乙丑甲申)　　　　五十五　氐(九日房二留十二日)退氐(二十日退八氐一留十四日)氐氐(心房)尾风风斗牛女女虚危室室壁</w:t>
      </w:r>
    </w:p>
    <w:p>
      <w:r>
        <w:t xml:space="preserve">　　(丙寅乙酉)　　　　五十六　奎娄娄胃(昴二十七伏毕五)伏伏伏(九日见星三张)张翼翼轸角氐亢氐</w:t>
      </w:r>
    </w:p>
    <w:p>
      <w:r>
        <w:t xml:space="preserve">　　(丁卯丙戌)　　　　五十七　房(心尾)尾风斗斗牛(二十八日女一留女日退牛留十一日十退十七留十日)牛女女虚危室室壁壁奎</w:t>
      </w:r>
    </w:p>
    <w:p>
      <w:r>
        <w:t xml:space="preserve">　　(戊辰丁亥)　　　　五十八　娄胃胃昴毕(嘴)参井(一日伏井十四)伏伏(十三见翼十三)轸角亢亢氐房(心尾)</w:t>
      </w:r>
    </w:p>
    <w:p>
      <w:r>
        <w:t xml:space="preserve">　　(己巳戊子)　　　　五十九　尾(风斗)斗牛女虚危室室壁壁奎(二日奎七留十四日)退(奎十二退壁留十二日)奎壁奎娄胃</w:t>
      </w:r>
    </w:p>
    <w:p>
      <w:r>
        <w:t xml:space="preserve">　　(庚午己丑)　　　　六十年　胃(昴毕)毕(嘴参)参井井鬼柳(四日伏柳十三)伏伏(二十三见亢九)氐房心尾风斗</w:t>
      </w:r>
    </w:p>
    <w:p>
      <w:r>
        <w:t xml:space="preserve">　　(辛未庚寅)　　　　六十一　斗牛女虚危室壁奎奎娄胃昴昴毕(二十二毕十一留十四日)退毕退(毕十日退昴昴昴三留十五日)昴毕</w:t>
      </w:r>
    </w:p>
    <w:p>
      <w:r>
        <w:t xml:space="preserve">　　(壬申辛卯)　　　　六十二　毕嘴参井井井(鬼柳)柳(星张)张翼(三日伏翼四)伏伏伏伏斗(十一日见十八牛)</w:t>
      </w:r>
    </w:p>
    <w:p>
      <w:r>
        <w:t xml:space="preserve">　　(癸酉壬辰)　　　　六十三　女虚危室壁奎娄娄胃昴毕毕(参井)井井(二日井十八留十五日)退井(二十二退井六留十六日)</w:t>
      </w:r>
    </w:p>
    <w:p>
      <w:r>
        <w:t xml:space="preserve">　　(甲戌癸巳)　　　　六十四　井井鬼柳星张张翼翼轸轸角(十七伏角十一)伏伏伏伏</w:t>
      </w:r>
    </w:p>
    <w:p>
      <w:r>
        <w:t xml:space="preserve">　　(乙亥甲午)　　　　六十五　伏(二十九见奎一)奎娄娄胃昴毕毕(嘴参)井井鬼柳星星张(八日张十留十六日)退(张星)</w:t>
      </w:r>
    </w:p>
    <w:p>
      <w:r>
        <w:t xml:space="preserve">　　(丙子乙未)　　　　六十六　(二十五退柳留十七日)留柳星张张翼翼轸轸(角亢)亢氐房(心风二十三伏尾尾三)伏伏</w:t>
      </w:r>
    </w:p>
    <w:p>
      <w:r>
        <w:t xml:space="preserve">　　(丁丑丙申)　　　　六十七　伏伏伏(十八见昴五)毕(嘴参)参井井鬼柳柳翼星张张翼(十一轸五留十五)</w:t>
      </w:r>
    </w:p>
    <w:p>
      <w:r>
        <w:t xml:space="preserve">　　(戊寅丁酉)　　　　六十八　退(轸翼)退翼(一日翼二留十五日)翼轸轸(角亢)亢氐房(心尾)尾(风斗)斗牛女虚危室</w:t>
      </w:r>
    </w:p>
    <w:p>
      <w:r>
        <w:t xml:space="preserve">　　(己卯戊戌)　　　　六十九　(十三伏室十四)伏伏伏(二十六见井七)井鬼柳星张张翼翼轸轸角亢</w:t>
      </w:r>
    </w:p>
    <w:p>
      <w:r>
        <w:t xml:space="preserve">　　(康和二庚辰己亥)　七十年　(亢氐心二十九日留一日尾八)留退(十四日退氐十五留)房尾尾风风斗斗女女危危室室壁</w:t>
      </w:r>
    </w:p>
    <w:p>
      <w:r>
        <w:t xml:space="preserve">　　(辛巳庚子)　　　　七十一　壁奎娄胃(十二伏昴二)伏伏(二十八见柳六)柳(星张)张翼翼轸角亢氐房</w:t>
      </w:r>
    </w:p>
    <w:p>
      <w:r>
        <w:t xml:space="preserve">　　(壬午辛丑)　　　　七十二　心房房风(十一日风八留十一日退)退(风尾二十四退尾尾九留十一日)尾风风斗斗牛女虚危室室壁壁奎</w:t>
      </w:r>
    </w:p>
    <w:p>
      <w:r>
        <w:t xml:space="preserve">　　(癸未壬寅)　　　　七十三　娄胃胃昴毕嘴(参十八日伏井二)伏伏(二十九日见张十六)翼翼轸轸角亢氐心尾</w:t>
      </w:r>
    </w:p>
    <w:p>
      <w:r>
        <w:t xml:space="preserve">　　(甲申癸卯)　　　　七十四　风斗斗(牛女)女虚虚危危室(十二室七留十二日)退(室二十六退危危留十二日)危室室壁奎娄</w:t>
      </w:r>
    </w:p>
    <w:p>
      <w:r>
        <w:t xml:space="preserve">　　(乙酉甲辰)　　　　七十五　胃昴昴毕嘴(参井)井(鬼二十四日伏柳六)伏伏伏(十日见角)亢氐尾(心尾)尾风</w:t>
      </w:r>
    </w:p>
    <w:p>
      <w:r>
        <w:t xml:space="preserve">　　(丙戌乙巳)　　　　七十六　斗牛女虚危危室壁奎娄胃胃(二日昴一留十三日)退胃(十七日退娄十一)胃胃昴</w:t>
      </w:r>
    </w:p>
    <w:p>
      <w:r>
        <w:t xml:space="preserve">　　(丁亥丙午)　　　　七十七　毕嘴嘴参参井井井鬼柳柳星(十九伏张九)伏伏伏(七日见尾十一风)斗</w:t>
      </w:r>
    </w:p>
    <w:p>
      <w:r>
        <w:t xml:space="preserve">　　(戊子丁未)　　　　七十八　牛女虚危室壁奎奎娄胃昴毕嘴参井(十五井十留十五日)退井退(嘴参)(五日退毕五日留十五日)</w:t>
      </w:r>
    </w:p>
    <w:p>
      <w:r>
        <w:t xml:space="preserve">　　(己丑戊申)　　　　七十九　参井井井鬼柳张翼(二十七伏轸十一度)伏伏伏伏伏(轸二度)</w:t>
      </w:r>
    </w:p>
    <w:p>
      <w:r>
        <w:t xml:space="preserve">　　镇星中方土之精一名地。径五十里其色黄。所在分野多忧。与岁星合女十二崩。与辰星合宿有破军杀将。二十九年一周天。三百七十八日一伏见。初晨见东方。十日半行一度。八十三日行八度。则留三十七日乃逆行。十六日半强退一度。一百日退六度。又留三十七日。复顺行八十三日行八度。而夕伏西方。经三十八日又晨见东方如初。凡五十九年五十七终。而再周天也(贞元十年甲戌入历)。</w:t>
      </w:r>
    </w:p>
    <w:p>
      <w:r>
        <w:t xml:space="preserve">　　年数正二三四五六七八九十十一十二。</w:t>
      </w:r>
    </w:p>
    <w:p>
      <w:r>
        <w:t xml:space="preserve">　　(己巳戊辰)　　　　　　一年　　昴昴(二十三伏毕三)伏(一日见毕六)毕(二十三日留毕十四)留退毕毕毕毕毕(九日毕八日留)</w:t>
      </w:r>
    </w:p>
    <w:p>
      <w:r>
        <w:t xml:space="preserve">　　(庚午己巳)　　　　　　二　　　留毕毕毕(八日毕伏十五日见十六度参四)参井(七日留井三)留(退井)退(井)退(井二十五日参参留)</w:t>
      </w:r>
    </w:p>
    <w:p>
      <w:r>
        <w:t xml:space="preserve">　　(辛未庚午)　　　　　　三　　　留参井(二十三日伏井五)伏(一日见井十度)伏(井二十三留守五留诸退井八东井井)退井井</w:t>
      </w:r>
    </w:p>
    <w:p>
      <w:r>
        <w:t xml:space="preserve">　　(壬申辛未)　　　　　　四　　　(九日退井十二日留)留井留(井顺)留井(八日伏十五日见井二十井二十五)井鬼(七日留鬼三)留(退鬼)留留退井</w:t>
      </w:r>
    </w:p>
    <w:p>
      <w:r>
        <w:t xml:space="preserve">　　(癸酉壬申)　　　　　　五　　　(二十二井二十七度留)留井井鬼(二十二伏柳二)伏(一日见柳七)柳(二十三留星一)留退(星柳)退柳</w:t>
      </w:r>
    </w:p>
    <w:p>
      <w:r>
        <w:t xml:space="preserve">　　(甲戌癸酉)　　　　　　六　　　柳(九日柳九留)留柳柳星(八日伏星七)张张(六日留星一)留(退柳井张)留柳柳</w:t>
      </w:r>
    </w:p>
    <w:p>
      <w:r>
        <w:t xml:space="preserve">　　(乙亥甲戌)　　　　　　七　　　柳(二十二退张二留)留张张(二十一伏二十八见张张十十四)张张翼(二十二留翼三)留退翼</w:t>
      </w:r>
    </w:p>
    <w:p>
      <w:r>
        <w:t xml:space="preserve">　　(丙子乙亥)　　　　　　八　　　退(翼张)退(六日退张十六留)张张留留(五日伏十日见翼六翼六)翼翼(二日留翼十六)留(退翼)</w:t>
      </w:r>
    </w:p>
    <w:p>
      <w:r>
        <w:t xml:space="preserve">　　(承德元丁丑丙子)　　　九　　　退翼翼(十八退翼十一留)翼翼翼(十七伏翼十四)伏(二十二日轸)轸轸(十四日轸)留</w:t>
      </w:r>
    </w:p>
    <w:p>
      <w:r>
        <w:t xml:space="preserve">　　(戊寅丁丑)　　　　　　十　　　退轸轸(三十日退轸三留)留轸轸(二十九日伏轸)伏(四日见轸十三)轸(二十六留角二)留角</w:t>
      </w:r>
    </w:p>
    <w:p>
      <w:r>
        <w:t xml:space="preserve">　　(己卯戊寅)　　　　　　十一　　退角退(角轸)退轸(十二退轸十五留)留轸角(十二伏十一见角四角)角角亢(七日留亢二)</w:t>
      </w:r>
    </w:p>
    <w:p>
      <w:r>
        <w:t xml:space="preserve">　　(庚辰己卯)　　　　　　十二　　留(亢退)退亢退角(二十三退角九留)留角角角亢(二十二伏二十七见亢五亢七)亢氐(十九留氐二)</w:t>
      </w:r>
    </w:p>
    <w:p>
      <w:r>
        <w:t xml:space="preserve">　　(辛巳庚辰)　　　　　　十三　　留(氐退)退氐氐退亢(五日退亢七留)亢氐氐(三日伏八日伏氐五氐七)氐氐</w:t>
      </w:r>
    </w:p>
    <w:p>
      <w:r>
        <w:t xml:space="preserve">　　(壬午辛巳)　　　　　　十四　　(一日留氐十四)退氐氐氐(十六退氐九留)留氐氐(十四日伏十九见氐十六房三)房心心</w:t>
      </w:r>
    </w:p>
    <w:p>
      <w:r>
        <w:t xml:space="preserve">　　(癸未壬午)　　　　　　十五　　(十一留心五)留心退心心(二十七房四留)留心心(二十五伏三十见尾一尾尾三)尾尾</w:t>
      </w:r>
    </w:p>
    <w:p>
      <w:r>
        <w:t xml:space="preserve">　　(甲申癸未)　　　　　　十六　　(二十二留尾十)留退退退尾(七日退尾四留)顺尾尾尾(六日伏十日见尾十一尾十三)尾风</w:t>
      </w:r>
    </w:p>
    <w:p>
      <w:r>
        <w:t xml:space="preserve">　　(乙酉甲申)　　　　　　十七　　风(十二日留风四)留(退风)退风退(风十七退尾尾十五留)留尾风风(十六伏二十见风五风八)斗</w:t>
      </w:r>
    </w:p>
    <w:p>
      <w:r>
        <w:t xml:space="preserve">　　(丙戌乙酉)　　　　　　十八　　斗(十二留斗六)留斗退斗斗(二十七退斗初留)留斗斗(二十六伏斗七)伏(二日见斗九)</w:t>
      </w:r>
    </w:p>
    <w:p>
      <w:r>
        <w:t xml:space="preserve">　　(丁亥丙戌)　　　　　　十九　　斗(二十四留斗十七)留退退退(九日留斗十一)留(顺斗)斗斗(八日伏十四见斗十八斗二十四)</w:t>
      </w:r>
    </w:p>
    <w:p>
      <w:r>
        <w:t xml:space="preserve">　　(天永元庚寅丁亥)　　　二十年　牛牛(六日留牛五)留(退牛)退退(退二十一留牛二十三)留牛顺牛(二十日伏二十七见牛七女二十三)</w:t>
      </w:r>
    </w:p>
    <w:p>
      <w:r>
        <w:t xml:space="preserve">　　(辛卯己丑戊子)　　　　二十一　女女(十八留女十一)留退退退(三日女五留)女女女虚(二日伏虚一)</w:t>
      </w:r>
    </w:p>
    <w:p>
      <w:r>
        <w:t xml:space="preserve">　　(壬辰庚寅己丑)　　　　二十二　(九日见虚四)虚危(一日留危二)留(危退)退退虚(十五虚六留)留虚危(十四伏危二)</w:t>
      </w:r>
    </w:p>
    <w:p>
      <w:r>
        <w:t xml:space="preserve">　　(癸巳辛卯庚寅)　　　　二十三　(二十日见危六)危危(十二留危十四度)留退危危(三十七退危八)留危危危(二十八伏危六)</w:t>
      </w:r>
    </w:p>
    <w:p>
      <w:r>
        <w:t xml:space="preserve">　　(甲午壬辰辛卯)　　　　二十四　伏(四日见室)室(二十六留室九)留室退室室室(十一日见室三留)留室室</w:t>
      </w:r>
    </w:p>
    <w:p>
      <w:r>
        <w:t xml:space="preserve">　　(乙未癸巳壬辰)　　　　二十五　(十日伏室十七见十一室十五)壁壁(八日留壁)留退退退(二十三退壁初留)留留壁壁</w:t>
      </w:r>
    </w:p>
    <w:p>
      <w:r>
        <w:t xml:space="preserve">　　(丙申甲午癸巳)　　　　二十六</w:t>
      </w:r>
    </w:p>
    <w:p>
      <w:r>
        <w:t xml:space="preserve">　　(丁酉乙未甲午)　　　　二十七　奎(五日伏十二见奎十奎十三)奎娄娄女(胃留娄四)留(退娄)退退(十九退奎十五留)留奎娄</w:t>
      </w:r>
    </w:p>
    <w:p>
      <w:r>
        <w:t xml:space="preserve">　　(戊戌丙申乙未)　　　　二十八　娄(十八伏二十五见娄六娄九)娄胃(十七留胃四度)留退退退(胃十二日娄娄十一留)娄胃</w:t>
      </w:r>
    </w:p>
    <w:p>
      <w:r>
        <w:t xml:space="preserve">　　(己亥丁酉丙申)　　　　二十九　胃胃(一日伏八日见胃六胃中)胃昴(一日留昴二)留(昴退)退退胃(十五日退胃十二留)留胃</w:t>
      </w:r>
    </w:p>
    <w:p>
      <w:r>
        <w:t xml:space="preserve">　　(戊戌丁酉)　　　　　　三十年　胃昴昴(十五伏三十三见昴五昴十三)毕毕(十五留毕七)留退退退(一日退毕十三留)</w:t>
      </w:r>
    </w:p>
    <w:p>
      <w:r>
        <w:t xml:space="preserve">　　(元永二己亥戊戌)　　　三十一　毕毕(三十日伏毕十三)伏(伏九日见昴十五嘴)参参(一日留参六)留(退参)参参(十五退嘴一留)</w:t>
      </w:r>
    </w:p>
    <w:p>
      <w:r>
        <w:t xml:space="preserve">　　(一庚子二己亥)　　　　三十二　留(嘴)参参(十五伏二十二见参八井三)井井(十四留井十一)留退退(二十九日退井五留)</w:t>
      </w:r>
    </w:p>
    <w:p>
      <w:r>
        <w:t xml:space="preserve">　　(一壬寅二辛丑)　　　　三十三　留井井(二十九伏井十三)伏(八日见井十八)井井(一日留井六)留(退井)退退井</w:t>
      </w:r>
    </w:p>
    <w:p>
      <w:r>
        <w:t xml:space="preserve">　　(一癸卯二壬寅)　　　　三十四　(十五退井井留)留井井井(十五伏二十三见井井六日伏鬼三)柳柳(十五留柳八)留退退柳</w:t>
      </w:r>
    </w:p>
    <w:p>
      <w:r>
        <w:t xml:space="preserve">　　(一甲辰二癸卯)　　　　三十五　柳(三日伏柳三留)柳柳(三十日伏柳十)伏(七日见星一)星(二十七留张二)留退退(张星)</w:t>
      </w:r>
    </w:p>
    <w:p>
      <w:r>
        <w:t xml:space="preserve">　　(一乙巳二甲辰)　　　　三十六　退(张十四退星星三留)留星星顺长(十四伏二十一见张四张八)张张(十三留张十六)留退张</w:t>
      </w:r>
    </w:p>
    <w:p>
      <w:r>
        <w:t xml:space="preserve">　　(一丙午二乙巳)　　　　三十七　张(二十八退张十留)留张顺长(二十七伏张十七)伏(四日见翼二)翼(二十六留翼)留退翼</w:t>
      </w:r>
    </w:p>
    <w:p>
      <w:r>
        <w:t xml:space="preserve">　　(一丁未二丙午)　　　　三十八　翼退(十一日退翼二留)留翼翼翼翼(十留留十六见十二二十五)翼轸轸(八留留四)留(退轸)</w:t>
      </w:r>
    </w:p>
    <w:p>
      <w:r>
        <w:t xml:space="preserve">　　(一戊申二丁未)　　　　三十九　退轸退(二十三退翼十七留)翼留轸轸(二十二伏二十八见轸八轸十一)轸轸(二十四留轸十六)留轸</w:t>
      </w:r>
    </w:p>
    <w:p>
      <w:r>
        <w:t xml:space="preserve">　　(一己酉二戊申)　　　　四十年　退轸退退(五日退轸十留)轸轸轸(四日伏十日见轸十七角)角角(二日留角九)</w:t>
      </w:r>
    </w:p>
    <w:p>
      <w:r>
        <w:t xml:space="preserve">　　(一庚戌二己酉)　　　　四十一　留(退角)退退(十七退角三留)留角顺(十六伏二十一见角十角十三)亢亢(十三留亢七)</w:t>
      </w:r>
    </w:p>
    <w:p>
      <w:r>
        <w:t xml:space="preserve">　　(一辛亥二庚戌)　　　　四十二　留亢退退(二十八退亢一留)留亢顺(二十七伏亢九)伏(三日见氐三)氐(二十五留氐十)</w:t>
      </w:r>
    </w:p>
    <w:p>
      <w:r>
        <w:t xml:space="preserve">　　(一壬子二辛亥)　　　　四十三　留氐退退退退(十四退氐四留)留氐顺氐(八日伏十四见氐十一氐十二)房房</w:t>
      </w:r>
    </w:p>
    <w:p>
      <w:r>
        <w:t xml:space="preserve">　　正二三四五六七八九十十一十二</w:t>
      </w:r>
    </w:p>
    <w:p>
      <w:r>
        <w:t xml:space="preserve">　　(一癸丑二壬子)　　　　四十四　(六日留房氐)留(退房)退退(二十一退氐十一留)留房房(十九伏二十五见心一心三)心尾尾</w:t>
      </w:r>
    </w:p>
    <w:p>
      <w:r>
        <w:t xml:space="preserve">　　(一甲寅二癸丑)　　　　四十五　(十七留尾五)留退退退(尾二日留心心四)心顺尾(二十八日伏尾六)伏(八日见尾八)尾</w:t>
      </w:r>
    </w:p>
    <w:p>
      <w:r>
        <w:t xml:space="preserve">　　(一乙卯二甲寅)　　　　四十六　(二十七留尾十六)留尾退退退尾(十二退尾十四)留尾尾顺尾(十五日伏二十日见风一风一)风</w:t>
      </w:r>
    </w:p>
    <w:p>
      <w:r>
        <w:t xml:space="preserve">　　(一丙辰二乙卯)　　　　四十七　风(七日留斗一)留(退斗)退风退(二十二退风五留)留风风风(二十一伏二十六见斗二斗四)斗</w:t>
      </w:r>
    </w:p>
    <w:p>
      <w:r>
        <w:t xml:space="preserve">　　(一丁巳二丙辰)　　　　四十八　斗(十六留斗十二)留斗退退斗退(三日退斗七留)斗斗斗(三日伏八日见斗十三斗十五)</w:t>
      </w:r>
    </w:p>
    <w:p>
      <w:r>
        <w:t xml:space="preserve">　　(一戊午二丁巳)　　　　四十九　斗斗(一日留斗二十三)退斗斗斗(十五留斗十七)留斗斗斗(十四伏二十日见牛一牛四)</w:t>
      </w:r>
    </w:p>
    <w:p>
      <w:r>
        <w:t xml:space="preserve">　　(一己未二戊午)　　　　五十年　牛女女(十三留女四)留(女退)退退女(二十七退牛六留)留牛牛女女(二十六日见牛一伏女五女)牛四</w:t>
      </w:r>
    </w:p>
    <w:p>
      <w:r>
        <w:t xml:space="preserve">　　(一庚申二己未)　　　　五十一　(三日见二十八)虚(二十四留虚五)留退退退虚(九日退女十一留)留顺虚虚(八日伏虚七)</w:t>
      </w:r>
    </w:p>
    <w:p>
      <w:r>
        <w:t xml:space="preserve">　　(一辛酉二庚申)　　　　五十二　(十五见虚十)危危(七日留危八)留(退危)退退(二十二退危三留)留危危(二十一伏危十二)</w:t>
      </w:r>
    </w:p>
    <w:p>
      <w:r>
        <w:t xml:space="preserve">　　(一壬戌二辛酉)　　　　五十三　(二十八见危十三)危危室(二十日留室三)留退退室退危(五日退危十五留)危危室室</w:t>
      </w:r>
    </w:p>
    <w:p>
      <w:r>
        <w:t xml:space="preserve">　　(一癸亥二壬戌)　　　　五十四　(四日伏十一日见室四室七)室室(三日留室十四)留(退室)退退(十八退室九留)留室顺室</w:t>
      </w:r>
    </w:p>
    <w:p>
      <w:r>
        <w:t xml:space="preserve">　　(一甲子二癸亥)　　　　五十五　(十七伏二十三见室七壁七)壁壁奎(十五留奎二)留奎退退壁(三十退壁六留)留壁顺奎</w:t>
      </w:r>
    </w:p>
    <w:p>
      <w:r>
        <w:t xml:space="preserve">　　(一乙丑二甲子)　　　　五十六　(二十九伏奎三)伏(五日见奎六)奎(二十七留奎十四)留退奎退退(十三退奎八)留(顺奎)奎</w:t>
      </w:r>
    </w:p>
    <w:p>
      <w:r>
        <w:t xml:space="preserve">　　(一丙寅二乙丑)　　　　五十七　奎(十一伏奎十九见十六娄三)娄娄(十一留娄十)留退退退(二十六退娄五留)留娄娄顺</w:t>
      </w:r>
    </w:p>
    <w:p>
      <w:r>
        <w:t xml:space="preserve">　　(宽治元一丁卯二丙寅)　五十八　娄(二十五伏娄十三)伏(三日见胃四)胃(十五留胃十三)留退退退胃(七日胃留六)留(顺胃)</w:t>
      </w:r>
    </w:p>
    <w:p>
      <w:r>
        <w:t xml:space="preserve">　　(一戊辰二丁卯)　　　　五十九　胃胃(九日伏十七日见胃十四昴三)昴昴(八十留昴十一)留退退(二十四退昴五)留昴</w:t>
      </w:r>
    </w:p>
    <w:p>
      <w:r>
        <w:t xml:space="preserve">　　大白西方金之精一名长庚。径一百里。其色白而光明。一年一周天。晨皆之见。二百四十四日。初夕见西方。稍行急。日行一度小半[漸-斤+亍]迟。二百二十六日行二百四十九度。乃留八日。则逆行十日退一度。亦留八日乃顺行。初日行半度。渐疾二百二十六日行二百四十九度。而夕伏东方。伏经八十四日。又夕见西方如初。凡五百八十四日一终。大抵八年晨夕各见五。每年其伏留退则减两日。度减两度半。假令第五年三月十五日。夕见胃十二度。后回三月十日见胃十二度也(贞元十年甲戌入历当日本延历十三年)。</w:t>
      </w:r>
    </w:p>
    <w:p>
      <w:r>
        <w:t xml:space="preserve">　　年数正二三四五六七八九十十一十二。</w:t>
      </w:r>
    </w:p>
    <w:p>
      <w:r>
        <w:t xml:space="preserve">　　(壬寅庚戌)　　　　　　一年　(十九夕留)(夕七日伏奎四十八日旦)(六日退)(危九退)(四奎星见壁八)(壁一奎)奎(娄胃)胃(昴毕嘴井鬼毕参井柳星)张翼轸(角九日晨亢伏氐十四)伏(二十八日夕见危十一)</w:t>
      </w:r>
    </w:p>
    <w:p>
      <w:r>
        <w:t xml:space="preserve">　　(癸卯辛亥)　　　　　　二　　室(壁奎娄昴毕奎胃昴觜参)井(鬼柳)柳(星张)翼轸轸(角亢十二夕留十一日晨氐三十夕见角八亢伏亢初二十一日角)角亢(氐房心尾)尾(风斗)</w:t>
      </w:r>
    </w:p>
    <w:p>
      <w:r>
        <w:t xml:space="preserve">　　(甲辰壬子)　　　　　　三　　(斗牛女虚)虚(危室壁娄胃毕嘴参十七日旦伏室奎娄昴毕井四度)伏伏(十六夕见氐房角五亢五心尾)风(斗牛女斗二十牛虚危)</w:t>
      </w:r>
    </w:p>
    <w:p>
      <w:r>
        <w:t xml:space="preserve">　　(延久元己酉乙巳癸丑)　四　　奎娄胃(昴毕嘴十二夕伏五日旦二十四日夕嘴二二十五日留毕毕旦见毕六见毕六)嘴(参井)井(鬼柳)柳(星张)翼轸角(亢房心斗十八日氐尾风晨伏牛)</w:t>
      </w:r>
    </w:p>
    <w:p>
      <w:r>
        <w:t xml:space="preserve">　　(丙午甲寅)　　　　　　五　　伏伏(十四夕见毕嘴井鬼柳胃十三昴毕参井星张)张翼轸(角氐房亢心尾)尾(风斗)斗(牛四日夕留二日晨见女二二十三夕斗十五十二女伏牛四斗二十留)</w:t>
      </w:r>
    </w:p>
    <w:p>
      <w:r>
        <w:t xml:space="preserve">　　(元永二己亥丁未乙卯)　六　　斗(牛女)虚危室(壁奎)奎(娄昴毕胃嘴参)井(鬼柳)柳(星八日晨伏张翼十一)伏(二十六夕斗牛见斗女虚)虚(危室)</w:t>
      </w:r>
    </w:p>
    <w:p>
      <w:r>
        <w:t xml:space="preserve">　　(庚申丙辰)　　　　　　七　　壁(奎娄)胃(昴毕嘴毕参井)井(鬼星三十夕退张星一日旦见十八日夕伏柳十四十一柳留张七张二留柳九)星张翼轸(轸角氐房亢氐心尾)尾(风斗)</w:t>
      </w:r>
    </w:p>
    <w:p>
      <w:r>
        <w:t xml:space="preserve">　　(甲酉丁巳)　　　　　　八　　(牛女危室一日晨伏虚危壁奎奎七)伏伏(三日夕见柳九星张)翼轸角亢(房心氐尾风)斗(牛女)虚危室壁</w:t>
      </w:r>
    </w:p>
    <w:p>
      <w:r>
        <w:t xml:space="preserve">　　辰星北方水之精一名[(宋-木+北)/免]星。径一百里其色黑。所在之位主大忧。一年一周天。去日极远。不过二十六度。初夕见日行一度半。渐迟二十七日行三十度。乃留三日而夕伏之。二十二日遂见东方。留三日乃顺行。日行半度。渐疾二十七日行三十度。遂晨伏。伏三十四日又夕见如初。一百一十六日一终。凡三十三年。一百四终。晨夕共六十见。皆一月乃伏。假令正月十日夕见则二月十日夕伏也(贞元十年甲戌入历)。</w:t>
      </w:r>
    </w:p>
    <w:p>
      <w:r>
        <w:t xml:space="preserve">　　年数正二三四五六七八九十十一十二。</w:t>
      </w:r>
    </w:p>
    <w:p>
      <w:r>
        <w:t xml:space="preserve">　　(甲辰)　　　　　　一年　　(二十二夕见二十二夕伏十五应壁八娄十一见不见)伏(十五夕见鬼一)星(张九日一见伏星三张)翼伏(十二应三十日见见不见尾四)尾(风斗)伏</w:t>
      </w:r>
    </w:p>
    <w:p>
      <w:r>
        <w:t xml:space="preserve">　　(乙巳)　　　　　　二　　　(五日夕二十八应见室八见不见)伏(十六夕见牛十一)井(鬼二十二旦见柳鬼二)柳(星二十五应张见不见)伏(十四旦见氐十三房)心(尾十九夕伏见危九)</w:t>
      </w:r>
    </w:p>
    <w:p>
      <w:r>
        <w:t xml:space="preserve">　　(丙午)　　　　　　三　　　室(壁伏)十一应伏(十日夕见参四)井伏(五日旦见井十五)柳伏八日应(二十八日旦见亢六)氐(房心)伏(二日夕见虚三)</w:t>
      </w:r>
    </w:p>
    <w:p>
      <w:r>
        <w:t xml:space="preserve">　　(丁未)　　　　　　四　　　二十三应伏(二十三夕见毕四)嘴(参伏十五旦井见参八)井伏二十应伏(十一见旦见角二)氐伏(十七夕见牛)虚(危伏)</w:t>
      </w:r>
    </w:p>
    <w:p>
      <w:r>
        <w:t xml:space="preserve">　　(戊申)　　　　　　五　　　(六日旦见虚初见也日伏)伏(七日夕见毕初)参伏(三日夕见昴初)伏(三日应二十四旦见夕见轸四)轸(角亢)伏(一日夕见斗十二)半初(十七日见)</w:t>
      </w:r>
    </w:p>
    <w:p>
      <w:r>
        <w:t xml:space="preserve">　　(己酉)　　　　　　六　　　(五日十九夕见女伏娄九)伏(毕十三应伏旦)伏(十五夕见四日七日旦见张三翼伏翼五)轸伏(十日应旦夕见斗六)斗(牛女)</w:t>
      </w:r>
    </w:p>
    <w:p>
      <w:r>
        <w:t xml:space="preserve">　　(庚戌)　　　　　　七　　　伏(三日夕二十六日见奎亢应旦)差参(伏二十七夕见柳七)星张(二十日见张七)张(翼二十二夕伏伏应)差伏(十日旦见尾十四)斗伏</w:t>
      </w:r>
    </w:p>
    <w:p>
      <w:r>
        <w:t xml:space="preserve">　　(辛亥)　　　　　　八　　　(十五日夕见壁一)娄伏(八日应旦不见)伏(八日夕见牛女二)星伏(二日旦见轸十)伏(五日应二十四日旦见心二)尾风(三十日夕见室二)</w:t>
      </w:r>
    </w:p>
    <w:p>
      <w:r>
        <w:t xml:space="preserve">　　(壬子)　　　　　　九　　　室壁(二十一日应旦)伏(十九夕见井七)鬼(柳十六日旦伏见井二十六)柳星(伏十八夕应)伏(八日旦见氐七)心尾伏(十三夕见尾三)</w:t>
      </w:r>
    </w:p>
    <w:p>
      <w:r>
        <w:t xml:space="preserve">　　(癸丑)　　　　　　十　　　室伏(四日应旦)伏(四日夕二十九旦见嘴见井一)井鬼柳伏(一日二十二旦见应夕亢初)亢氐房(二十七夕见女七)虚危</w:t>
      </w:r>
    </w:p>
    <w:p>
      <w:r>
        <w:t xml:space="preserve">　　(甲寅)　　　　　　十一　　(十六日见不见)伏(十六夕见昴八)参(井十四旦见伏参二)井伏(十三应夕不见)伏(四日旦见轸十四)氐伏(十日夕见十八旦见女三斗二十一或二十八旦见女三)</w:t>
      </w:r>
    </w:p>
    <w:p>
      <w:r>
        <w:t xml:space="preserve">　　(延久元己酉乙卯)　十二　　(十二虚三十夕见伏危胃七)胃(昴二十六应毕旦见)差伏(二十六夕见十二旦见十七旦见张十七翼伏翼十六)轸(角二十五夕见伏斗四)斗(牛九日旦见女斗十六)</w:t>
      </w:r>
    </w:p>
    <w:p>
      <w:r>
        <w:t xml:space="preserve">　　(庚戌丙辰)　　　　十三　　(六日虚十二日夕伏见娄二)毕伏(六日虚旦见)伏(八日夕见三十日见星六张十六)翼轸伏(三日二十二日旦应夕见风八)斗斗</w:t>
      </w:r>
    </w:p>
    <w:p>
      <w:r>
        <w:t xml:space="preserve">　　(辛亥丁巳)　　　　十四　　(二十六夕见奎二)奎(娄十九日胃应口)伏(十九日夕见应三)张伏(十三旦见张初)翼伏(十六日应夕)伏(四日旦见尾十)斗伏</w:t>
      </w:r>
    </w:p>
    <w:p>
      <w:r>
        <w:t xml:space="preserve">　　(壬子戊午)　　　　十五　　(八日夕见奎二)奎伏(一日应旦见不见)伏(一日夕见二十五旦井十五见柳二)柳(星二十八应张夕见不见)伏(十七旦心尾二十二夕见见房一风伏危十二)</w:t>
      </w:r>
    </w:p>
    <w:p>
      <w:r>
        <w:t xml:space="preserve">　　(癸丑己未)　　　　十六　　室壁(十五应旦见不见)伏(十二夕见参六)井伏(九日旦见井十九)柳(星十一日应三十旦见伏夕见亢八)氐(房心)伏(六日夕见虚七)</w:t>
      </w:r>
    </w:p>
    <w:p>
      <w:r>
        <w:t xml:space="preserve">　　(甲寅庚申)　　　　十七　　(二十七应旦见不见)伏(二十七夕见毕嘴二十二旦见毕三参井井三)井鬼(二十日应夕见不见)伏(十五旦见角六)亢(氐二十一夕见伏牛一)虚(危伏)</w:t>
      </w:r>
    </w:p>
    <w:p>
      <w:r>
        <w:t xml:space="preserve">　　(乙卯辛酉)　　　　十八　　(九旦见虚三六日伏)伏(十日旦见井二)嘴(参七日夕伏见毕三)井(鬼六日应夕二十七日伏见不见见轸七)轸(角亢)伏(四日夕见二十一旦见斗十四牛四)</w:t>
      </w:r>
    </w:p>
    <w:p>
      <w:r>
        <w:t xml:space="preserve">　　(丙辰壬戌)　　　　十九　　女(虚二十三夕伏见胃一)昴毕(十九应旦见不见)伏(十九夕见七日伏十日旦见张十翼翼九)轸(角十九应夕见伏差伏不见)伏(三日旦见斗九)</w:t>
      </w:r>
    </w:p>
    <w:p>
      <w:r>
        <w:t xml:space="preserve">　　(丁巳癸亥)　　　　二十年　伏(六日夕见奎十二)胃伏(应夕见差伏不见)伏(一日夕见二十三旦见柳十三张十)张翼(二十六应夕见不见)伏(十四旦见风一)斗伏</w:t>
      </w:r>
    </w:p>
    <w:p>
      <w:r>
        <w:t xml:space="preserve">　　(戊午甲子)　　　　二十一　(十八日夕见壁五)娄伏(十二应旦见)伏(十一夕见井二十八)星(张七日旦见伏星一)张(翼九日应二十七旦见伏夕见不见尾一)尾(风斗)伏</w:t>
      </w:r>
    </w:p>
    <w:p>
      <w:r>
        <w:t xml:space="preserve">　　(己未乙丑)　　　　二十二　(一日夕见二十四应室四旦见)伏(二十三应旦见)井(鬼十八旦见柳井二十九)柳(星二十二日应张夕见)伏(十一日旦见氐十)心尾伏(十六夕见危六)</w:t>
      </w:r>
    </w:p>
    <w:p>
      <w:r>
        <w:t xml:space="preserve">　　(庚申丙寅)　　　　二十三　室(壁七日应伏旦不见)伏(六日夕见参)井伏(二日旦井十二)伏(四日应二十五日见夕见不见亢二)氐(房心)伏(一十夕见女十二)</w:t>
      </w:r>
    </w:p>
    <w:p>
      <w:r>
        <w:t xml:space="preserve">　　(辛酉丁卯)　　　　二十四　(二十四日应旦不见)伏(二十夕见毕二)参(井十五日旦伏见参五)井伏(十七日夕应见)伏(八日旦见轸十八)亢(氐十五日伏见牛一)虚伏</w:t>
      </w:r>
    </w:p>
    <w:p>
      <w:r>
        <w:t xml:space="preserve">　　(壬戌戊辰)　　　　二十五　(二日旦见女八)伏(三夕见二十九旦胃十见毕五)毕(嘴二十九夕见十一日二十日旦见参翼一伏翼轸一)轸(角二十八日夕伏见斗七)斗(牛十三日见女斗二十)</w:t>
      </w:r>
    </w:p>
    <w:p>
      <w:r>
        <w:t xml:space="preserve">　　(癸亥己巳)　　　　二十六　(三日伏十五日夕女见娄五)昴伏(十日应旦见)伏(十三夕见张三)伏(三日旦见翼二)轸伏(六日应二十四应夕见夕见)斗斗</w:t>
      </w:r>
    </w:p>
    <w:p>
      <w:r>
        <w:t xml:space="preserve">　　(甲子庚午)　　　　二十七　(二十九夕见奎五)奎(娄二十一应胃旦见不见)伏(二十二夕见柳六)张(十六旦见张二)张(翼十九应伏夕见)伏(七日旦见尾十一)斗伏</w:t>
      </w:r>
    </w:p>
    <w:p>
      <w:r>
        <w:t xml:space="preserve">　　(乙丑辛未)　　　　二十八　(十二夕见室十五)奎(娄五日应伏旦见)伏(四日夕见二十九旦见井十八柳六)柳(星张)伏(一日应二十日旦见心尾二十六夕夕见房三风伏见危)</w:t>
      </w:r>
    </w:p>
    <w:p>
      <w:r>
        <w:t xml:space="preserve">　　(丙寅元永二壬申)　二十九　室(壁十七应奎奎旦见)伏(十六夕井鬼十三旦见见井四柳伏井井三)柳(星十五应伏夕见)伏(四日旦见氐二)尾伏(十日夕见虚十)</w:t>
      </w:r>
    </w:p>
    <w:p>
      <w:r>
        <w:t xml:space="preserve">　　(丁卯癸酉)　　　　三十年　室伏(一日应二十八夕见旦见毕十三)嘴(参二十六旦见井井六)井(鬼二十七应柳夕见)伏(十八日旦见角九)亢(氐二十四夕伏见女四)虚危</w:t>
      </w:r>
    </w:p>
    <w:p>
      <w:r>
        <w:t xml:space="preserve">　　(戊辰甲戌)　　　　三十一　(十三应旦见)伏(十三夕见昴六)参(井十日旦伏见嘴)井伏(十日应夕见)伏(一旦旦见轸十一)伏(七日夕二十四日见见十八女初)</w:t>
      </w:r>
    </w:p>
    <w:p>
      <w:r>
        <w:t xml:space="preserve">　　(己巳乙亥)　　　　三十二　(八日伏二十六夕尾四见胃二)伏(昴二十二应毕七旦见)伏(二十夕见七日夕伏十三日见十三日伏二十二日夕见十七日夕六日夕见张十二翼九翼十二角四风九伏牛二斗十二)</w:t>
      </w:r>
    </w:p>
    <w:p>
      <w:r>
        <w:t xml:space="preserve">　　(庚午丙子)　　　　三十三　(一日旦十日夕见十日夕见三日应见女七伏昴一昴一夕见不见)伏(四日夕见二十七旦见星三张十四)翼(二十九应夕见不见)伏(十七日旦见风四)斗五伏</w:t>
      </w:r>
    </w:p>
    <w:p/>
    <w:p>
      <w:r>
        <w:t xml:space="preserve">　　攘灾决卷上</w:t>
      </w:r>
    </w:p>
    <w:p/>
    <w:p/>
    <w:p/>
    <w:p>
      <w:r>
        <w:t xml:space="preserve">　　攘灾决卷中</w:t>
      </w:r>
    </w:p>
    <w:p/>
    <w:p>
      <w:r>
        <w:t xml:space="preserve">　　罗睺遏罗师者。一名黄幡。一名蚀神头。一名复。一名太阳首。常隐行不见。逢日月则蚀。朔望逢之必蚀。与日月相对亦蚀。谨按天竺婆毗磨步之云尔。汉说云日月同道。月掩日而日蚀。天对日冲其大如日。日光不照谓之暗虚。暗虚值月而月蚀。二说不同。今按天竺历得其正理矣。对人本宫则有灾祸。或隐覆不通为厄最重。常逆行于天。行无徐疾。十九日行一度。一月行一度十分度之六。一年行十九度三分度之一。一年半行一次。十八年一周天退十一度三分度之二。凡九十三年一大终而复始(元和元年丙戌入历正月在轸丁亥在翼当日本大同元上元庚申后百四十七年)。</w:t>
      </w:r>
    </w:p>
    <w:p>
      <w:r>
        <w:t xml:space="preserve">　　　　　　　　　　　年数　　正　　　　　　二　　　　三　　　　四　　　　　五　　　　　　六　　　　　七　　　　八　　　　　　　九　　　　十　　　　　　十一　　　　　十二</w:t>
      </w:r>
    </w:p>
    <w:p>
      <w:r>
        <w:t xml:space="preserve">　　　　　　　　　　　一年　　轸十　　　　　九　　　　七　　　　五　　　　　四　　　　　　二　　　　　初(一)　　翼(十八)　　　　十六　　　十五　　　　　十三　　　　　十二</w:t>
      </w:r>
    </w:p>
    <w:p>
      <w:r>
        <w:t xml:space="preserve">　　　　　　　　　　　二　　　十　　　　　　八　　　　七　　　　五　　　　　三　　　　　　二　　　　　张(十九)　十八　　　　　　十七　　　十四　　　　　十三　　　　　十二</w:t>
      </w:r>
    </w:p>
    <w:p>
      <w:r>
        <w:t xml:space="preserve">　　　　　　　　　　　三　　　十　　　　　　八　　　　六　　　　五　　　　　三　　　　　　初　　　　　星(七)　　五　　　　　　　四　　　　初　　　　　　柳(十三)　　　十一</w:t>
      </w:r>
    </w:p>
    <w:p>
      <w:r>
        <w:t xml:space="preserve">　　　　　　　　　　　四　　　九　　　　　　八　　　　五　　　　三　　　　　初　　　　　　鬼(三)　　　初　　　　井(二十九)　　　二十八　　二十七　　　　二十六　　　　二十五</w:t>
      </w:r>
    </w:p>
    <w:p>
      <w:r>
        <w:t xml:space="preserve">　　　　　　　　　　　五　　　二十四　　　　二十二　　二十一　　十九　　　　十七　　　　　十六　　　　十四　　　十三　　　　　　十一　　　九　　　　　　八　　　　　　六</w:t>
      </w:r>
    </w:p>
    <w:p>
      <w:r>
        <w:t xml:space="preserve">　　　　　　　　　　　六　　　四　　　　　　三　　　　初　　　　参(九)　　　七　　　　　　五　　　　　三　　　　二　　　　　　　一　　　　毕(十五)　　　十四　　　　　十三</w:t>
      </w:r>
    </w:p>
    <w:p>
      <w:r>
        <w:t xml:space="preserve">　　　　　　　　　　　七　　　十　　　　　　九　　　　七　　　　五　　　　　四　　　　　　二　　　　　昴(十一)　十　　　　　　　八　　　　七　　　　　　五　　　　　　三</w:t>
      </w:r>
    </w:p>
    <w:p>
      <w:r>
        <w:t xml:space="preserve">　　　　　　　　　　　八　　　初　　　　　　胃(十四)　十三　　　十一　　　　九　　　　　　八　　　　　六　　　　五　　　　　　　三　　　　初　　　　　　娄(十三)　　　十一</w:t>
      </w:r>
    </w:p>
    <w:p>
      <w:r>
        <w:t xml:space="preserve">　　　　　　　　　　　九　　　十　　　　　　八　　　　六　　　　五　　　　　三　　　　　　二　　　　　奎(十七)　十六　　　　　　十四　　　十二　　　　　十一　　　　　九</w:t>
      </w:r>
    </w:p>
    <w:p>
      <w:r>
        <w:t xml:space="preserve">　　　　　　　　　　　十　　　奎(七)　　　　六　　　　四　　　　三　　　　　初　　　　　　壁(九)　　　八　　　　六　　　　　　　五　　　　三　　　　　　初　　　　　　室(十七)</w:t>
      </w:r>
    </w:p>
    <w:p>
      <w:r>
        <w:t xml:space="preserve">　　　　　　　　　　　十一　　十五　　　　　十三　　　十二　　　十　　　　　九　　　　　　七　　　　　五　　　　三　　　　　　　初　　　　危(十八)　　　十六　　　　　十四</w:t>
      </w:r>
    </w:p>
    <w:p>
      <w:r>
        <w:t xml:space="preserve">　　　　　　　　　　　十二　　十三　　　　　十一　　　九　　　　八　　　　　六　　　　　　五　　　　　三　　　　初　　　　　　　虚(十)　　八　　　　　　七　　　　　　六</w:t>
      </w:r>
    </w:p>
    <w:p>
      <w:r>
        <w:t xml:space="preserve">　　　　　　　　　　　十三　　四　　　　　　二　　　　初　　　　女(十)　　　九　　　　　　七　　　　　六　　　　四　　　　　　　初(二)　　初　　　　　　牛(七)　　　　五</w:t>
      </w:r>
    </w:p>
    <w:p>
      <w:r>
        <w:t xml:space="preserve">　　　　　　　　　　　十四　　四　　　　　　二　　　　初　　　　斗(二十二)　二十　　　　　十九　　　　十七　　　十六　　　　　　十三　　　十一　　　　　十　　　　　　八</w:t>
      </w:r>
    </w:p>
    <w:p>
      <w:r>
        <w:t xml:space="preserve">　　　　　　　　　　　十五　　六　　　　　　五　　　　三　　　　初　　　　　风(十)　　　　九　　　　　七　　　　六　　　　　　　四　　　　三　　　　　　初　　　　　　尾(十六)</w:t>
      </w:r>
    </w:p>
    <w:p>
      <w:r>
        <w:t xml:space="preserve">　　　　　　　　　　　十六　　十四　　　　　十二　　　十一　　　九　　　　　八　　　　　　六　　　　　四　　　　三　　　　　　　尾(初)　　心(五)　　　　三　　　　　　初</w:t>
      </w:r>
    </w:p>
    <w:p>
      <w:r>
        <w:t xml:space="preserve">　　　　　　　　　　　十七　　房(五)　　　　三　　　　初　　　　氐(十六)　　十四　　　　　十三　　　　十一　　　九　　　　　　　八　　　　六　　　　　　五　　　　　　三</w:t>
      </w:r>
    </w:p>
    <w:p>
      <w:r>
        <w:t xml:space="preserve">　　　　　　　　　　　十八　　二　　　　　　初　　　　元(八)　　七　　　　　五　　　　　　三　　　　　二　　　　角(十三)　　　　十二　　　十　　　　　　八　　　　　　六</w:t>
      </w:r>
    </w:p>
    <w:p>
      <w:r>
        <w:t xml:space="preserve">　　　　　　　　　　　十九　　四　　　　　　二　　　　轸(十九)　十七　　　　十六　　　　　十四　　　　十二　　　十一　　　　　　九　　　　八　　　　　　六　　　　　　四</w:t>
      </w:r>
    </w:p>
    <w:p>
      <w:r>
        <w:t xml:space="preserve">　　　　　　　　　　　二十年　二　　　　　　初　　　　翼(十八)　十七　　　　十五　　　　　十三　　　　十二　　　十　　　　　　　九　　　　七　　　　　　六　　　　　　四</w:t>
      </w:r>
    </w:p>
    <w:p>
      <w:r>
        <w:t xml:space="preserve">　　　　　　　　　　　二十一　二　　　　　　张(十五)　十八　　　十六　　　　十五　　　　　十三　　　　十一　　　十　　　　　　　八　　　　七　　　　　　五　　　　　　三</w:t>
      </w:r>
    </w:p>
    <w:p>
      <w:r>
        <w:t xml:space="preserve">　　　　　　　　　　　二十二　二　　　　　　星(七)　　五　　　　三　　　　　初　　　　　　柳(十四)　　十二　　　十　　　　　　　九　　　　七　　　　　　六　　　　　　四</w:t>
      </w:r>
    </w:p>
    <w:p>
      <w:r>
        <w:t xml:space="preserve">　　　　　　　　　　　二十三　二　　　　　　初　　　　鬼(二)　　井(三十)　　二十九　　　　二十七　　　二十六　　二十四　　　　　二十三　　二十二　　　　十九　　　　　十七</w:t>
      </w:r>
    </w:p>
    <w:p>
      <w:r>
        <w:t xml:space="preserve">　　　　　　　　　　　二十四　十六　　　　　十四　　　十三　　　十一　　　　九　　　　　　八　　　　　六　　　　五　　　　　　　三　　　　初　　　　　　参(九)　　　　七</w:t>
      </w:r>
    </w:p>
    <w:p>
      <w:r>
        <w:t xml:space="preserve">　　　　　　　　　　　二十五　六　　　　　　四　　　　二　　　　初　　　　　毕(十六)　　　十四　　　　十三　　　十　　　　　　　九　　　　八　　　　　　五　　　　　　四</w:t>
      </w:r>
    </w:p>
    <w:p>
      <w:r>
        <w:t xml:space="preserve">　　　　　　　　　　　二十六　二　　　　　　初　　　　昴(十)　　八　　　　　七　　　　　　五　　　　　四　　　　二　　　　　　　胃(十五)　十四　　　　　十二　　　　　十</w:t>
      </w:r>
    </w:p>
    <w:p>
      <w:r>
        <w:t xml:space="preserve">　　　　　　　　　　　二十七　九　　　　　　七　　　　六　　　　四　　　　　二　　　　　　初　　　　　娄(十二)　十一　　　　　　九　　　　七　　　　　　六　　　　　　五</w:t>
      </w:r>
    </w:p>
    <w:p>
      <w:r>
        <w:t xml:space="preserve">　　　　　　　　　　　二十八　二　　　　　　初　　　　奎(十六)　十五　　　　十三　　　　　十二　　　　十　　　　八　　　　　　　七　　　　五　　　　　　三　　　　　　二</w:t>
      </w:r>
    </w:p>
    <w:p>
      <w:r>
        <w:t xml:space="preserve">　　　　　　　　　　　二十九　壁(十)　　　　九　　　　七　　　　五　　　　　四　　　　　　二　　　　　室(十七)　十六　　　　　　十四　　　十三　　　　　十一　　　　　九</w:t>
      </w:r>
    </w:p>
    <w:p>
      <w:r>
        <w:t xml:space="preserve">　　　　　　　　　　　三十年　八　　　　　　六　　　　四　　　　二　　　　　危(十八)　　　十七　　　　十五　　　十四　　　　　　十二　　　十　　　　　　九　　　　　　七</w:t>
      </w:r>
    </w:p>
    <w:p>
      <w:r>
        <w:t xml:space="preserve">　　　　　　　　　　　三十一　五　　　　　　四　　　　二　　　　初　　　　　虚(九)　　　　七　　　　　六　　　　四　　　　　　　三　　　　初　　　　　　女(十)　　　　九</w:t>
      </w:r>
    </w:p>
    <w:p>
      <w:r>
        <w:t xml:space="preserve">　　　　　　　　　　　三十二　七　　　　　　五　　　　四　　　　二　　　　　初　　　　　　牛(七)　　　五　　　　四　　　　　　　二　　　　初　　　　　　斗(三)　二十</w:t>
      </w:r>
    </w:p>
    <w:p>
      <w:r>
        <w:t xml:space="preserve">　　(丁酉)　　　　　　三十三　十九　　　　　十七　　　十五　　　十三　　　　十一　　　　　十　　　　　八　　　　六　　　　　　　五　　　　三　　　　　　二　　　　　　风(十)</w:t>
      </w:r>
    </w:p>
    <w:p>
      <w:r>
        <w:t xml:space="preserve">　　(戊戌)　　　　　　三十四　八　　　　　　七　　　　五　　　　四　　　　　二　　　　　　尾(十七)　　十六　　　十四　　　　　　十二　　　十一　　　　　九　　　　　　八</w:t>
      </w:r>
    </w:p>
    <w:p>
      <w:r>
        <w:t xml:space="preserve">　　(元永二年己亥)　　三十五　六　　　　　　四　　　　三　　　　二　　　　　初　　　　　　心(五)　　　三　　　　初　　　　　　　房(五)　　三　　　　　　二　　　　　　氐(十六)</w:t>
      </w:r>
    </w:p>
    <w:p>
      <w:r>
        <w:t xml:space="preserve">　　(庚子)　　　　　　三十六　十六　　　十一　　　九　　　　八　　　　　六　　　　　　五　　　　　三　　　　初　　　　　　　亢(九)　　七　　　　　　六　　　　　　四</w:t>
      </w:r>
    </w:p>
    <w:p>
      <w:r>
        <w:t xml:space="preserve">　　(辛丑)　　　　　　三十七　二　　　　　　初　　　　角(十三)　十　　　　　九　　　　　　七　　　　　六　　　　四　　　　　　　二　　　　初　　　　　　轸(十八)　　　十六</w:t>
      </w:r>
    </w:p>
    <w:p>
      <w:r>
        <w:t xml:space="preserve">　　(壬寅)　　　　　　三十八　十四　　　　　十二　　　十一　　　九　　　　　八　　　　　　六　　　　　四　　　　三　　　　　　　初　　　　翼(十)　十七　　　　　十五</w:t>
      </w:r>
    </w:p>
    <w:p>
      <w:r>
        <w:t xml:space="preserve">　　(癸卯)　　　　　　三十九　十四　　　　　十二　　　十　　　　九　　　　　七　　　　　　六　　　　　四　　　　二　　　　　　　初　　　　张(十八)　　　十七　　　　　十五</w:t>
      </w:r>
    </w:p>
    <w:p>
      <w:r>
        <w:t xml:space="preserve">　　(甲辰)　　　　　　四十年　十三　　　　　十二　　　十　　　　八　　　　　七　　　　　　六　　　　　四　　　　二　　　　　　　初　　　　星(六)　　　　四　　　　　　三</w:t>
      </w:r>
    </w:p>
    <w:p>
      <w:r>
        <w:t xml:space="preserve">　　(乙巳)　　　　　　四十一　柳(十四)　　　十二　　　十一　　　九　　　　　七　　　　　　六　　　　　四　　　　三　　　　　　　初　　　　鬼(二)　　　　初　　　　　　井(二十九)</w:t>
      </w:r>
    </w:p>
    <w:p>
      <w:r>
        <w:t xml:space="preserve">　　(丙午)　　　　　　四十二　二十八　　　　二十六　　二十四　　二十三　　　二十一　　　　十八　　　　十六　　　十五　　　　　　十四　　　十三　　　　　十一　　　　　十</w:t>
      </w:r>
    </w:p>
    <w:p>
      <w:r>
        <w:t xml:space="preserve">　　(丁未)　　　　　　四十三　八　　　　　　七　　　　五　　　　三　　　　　二　　　　　　参(九)　　　八　　　　六　　　　　　　四　　　　三　　　　　　初　　　　　　毕(十六)</w:t>
      </w:r>
    </w:p>
    <w:p>
      <w:r>
        <w:t xml:space="preserve">　　(戊申)　　　　　　四十四　十五　　　　　十二　　　十一　　　九　　　　　六　　　　　　四　　　　　三　　　　初　　　　　　　昂(十一)　十　　　　　　九　　　　　　七</w:t>
      </w:r>
    </w:p>
    <w:p>
      <w:r>
        <w:t xml:space="preserve">　　(己酉)　　　　　　四十五　五　　　　　　四　　　　二　　　　初　　　　　胃(十四)　　　十二　　　　十一　　　九　　　　　　　八　　　　六　　　　　　四　　　　　　三</w:t>
      </w:r>
    </w:p>
    <w:p>
      <w:r>
        <w:t xml:space="preserve">　　(庚戌)　　　　　　四十六　初　　　　　　娄(十二)　十一　　　十　　　　　八　　　　　　六　　　　　四　　　　三　　　　　　　初　　　　奎(十七)　　　十五　　　　　十三</w:t>
      </w:r>
    </w:p>
    <w:p>
      <w:r>
        <w:t xml:space="preserve">　　(辛亥)　　　　　　四十七　十二　　　　　十　　　　九　　　　七　　　　　五　　　　　　四　　　　　二　　　　壁(十)　　　　　九　　　　七　　　　　　六　　　　　　四</w:t>
      </w:r>
    </w:p>
    <w:p>
      <w:r>
        <w:t xml:space="preserve">　　(壬子)　　　　　　四十八　二　　　　　　初　　　　室(十六)　十五　　　　十三　　　　　十二　　　　十　　　　八　　　　　　　六　　　　四　　　　　　二　　　　　　初</w:t>
      </w:r>
    </w:p>
    <w:p>
      <w:r>
        <w:t xml:space="preserve">　　(癸丑)　　　　　　四十九　危(十二)　十五　　　十四　　　十二　　　　十一　　　　　九　　　　　七　　　　六　　　　　　　四　　　　三　　　　　　初　　　　　　虚(九)</w:t>
      </w:r>
    </w:p>
    <w:p>
      <w:r>
        <w:t xml:space="preserve">　　(甲寅)　　　　　　五十年　八　　　　　　六　　　　四　　　　三　　　　　初　　　　　　女(十一)　　九　　　　七　　　　　　　六　　　　四　　　　　　三　　　　　　初</w:t>
      </w:r>
    </w:p>
    <w:p>
      <w:r>
        <w:t xml:space="preserve">　　(乙卯)　　　　　　五十一　牛(七)　　　　六　　　　四　　　　三　　　　　初　　　　　　斗(二十二)　二十一　　十九　　　　　　十七　　　十六　　　　　十四　　　　　十二</w:t>
      </w:r>
    </w:p>
    <w:p>
      <w:r>
        <w:t xml:space="preserve">　　(丙辰)　　　　　　五十二　十一　　　　　九　　　　七　　　　五　　　　　四　　　　　　二　　　　　风(十)　　九　　　　　　　七　　　　五　　　　　　四　　　　　　二</w:t>
      </w:r>
    </w:p>
    <w:p>
      <w:r>
        <w:t xml:space="preserve">　　(丁巳)　　　　　　五十三　初　　　　　　尾(十六)　十四　　　十二　　　　十一　　　　　十　　　　　八　　　　六　　　　　　　五　　　　三　　　　　　二　　　　　　心(五)</w:t>
      </w:r>
    </w:p>
    <w:p>
      <w:r>
        <w:t xml:space="preserve">　　(戊午)　　　　　　五十四　三　　　　　　初　　　　房(五)　　三　　　　　二　　　　　　氐(十六)　　十五　　　十三　　　　　　十一　　　十　　　　　　八　　　　　　七</w:t>
      </w:r>
    </w:p>
    <w:p>
      <w:r>
        <w:t xml:space="preserve">　　(己未)　　　　　　五十五　五　　　　　　三　　　　二　　　　亢(九)　　　八　　　　　　六　　　　　四　　　　三　　　　　　　初　　　　角(十二)　　　十一　　　　　九</w:t>
      </w:r>
    </w:p>
    <w:p>
      <w:r>
        <w:t xml:space="preserve">　　(庚申)　　　　　　五十六　八　　　　　　六　　　　四　　　　三　　　　　初　　　　　　轸(十八)　　十六　　　十四　　　　　　十三　　　十一　　　　　九　　　　　　八</w:t>
      </w:r>
    </w:p>
    <w:p>
      <w:r>
        <w:t xml:space="preserve">　　(辛酉)　　　　　　五十七　六　　　　　　五　　　　三　　　　初　　　　　翼(十九)　　　十七　　　　十六　　　十四　　　　　　十二　　　十一　　　　　九　　　　　　八</w:t>
      </w:r>
    </w:p>
    <w:p>
      <w:r>
        <w:t xml:space="preserve">　　(壬戌)　　　　　　五十八　六　　　　　　四　　　　三　　　　初　　　　　张(十九)　十七　　　　十五　　　十四　　　　　　十二　　　十　　　　　　九　　　　　　八</w:t>
      </w:r>
    </w:p>
    <w:p>
      <w:r>
        <w:t xml:space="preserve">　　(癸亥)　　　　　　五十九　六　　　　　　四　　　　二　　　　初　　　　　星　　五　　　　　三　　　　初　　　　　　　柳(十三)　十一　　　　　九　　　　　　八</w:t>
      </w:r>
    </w:p>
    <w:p>
      <w:r>
        <w:t xml:space="preserve">　　(甲子)　　　　　　六十年　六　　　　　　五　　　　三　　　　初　　　　　鬼(三)　　　　初　　　　　井(三十)　二十八　　　　　二十六　　二十五　　　　二十三　　　　二十一</w:t>
      </w:r>
    </w:p>
    <w:p>
      <w:r>
        <w:t xml:space="preserve">　　(乙丑)　　　　　　六十一　二十　　　　　十八　　　十七　　　十五　　　　十三　　　　　十二　　　　十　　　　九　　　　　　　七　　　　五　　　　　　四　　　　　　二</w:t>
      </w:r>
    </w:p>
    <w:p>
      <w:r>
        <w:t xml:space="preserve">　　(丙寅)　　　　　　六十二　参(九)　　　　八　　　　六　　　　五　　　　　三　　　　　　初　　　　　觜(一)　　毕(十五)　　　　十三　　　十一　　　　　九　　　　　　八</w:t>
      </w:r>
    </w:p>
    <w:p>
      <w:r>
        <w:t xml:space="preserve">　　(丁卯)　　　　　　六十三　六　　　　　　五　　　　三　　　　初　　　　　昂(十一)　　　九　　　　　八　　　　六　　　　　　　四　　　　三　　　　　　初　　　　　　胃(十四甲午)</w:t>
      </w:r>
    </w:p>
    <w:p>
      <w:r>
        <w:t xml:space="preserve">　　(戊辰)　　　　　　六十四　十二　　　　　十一　　　十　　　　八　　　　　五　　　　　　四　　　　　初　　　　娄(十二)　　　　十一　　　十　　　　　　八　　　　　　七</w:t>
      </w:r>
    </w:p>
    <w:p>
      <w:r>
        <w:t xml:space="preserve">　　(己巳)　　　　　　六十五　六　　　　　　五　　　　三　　　　二　　　　　奎(十七)　　　十五　　　　十四　　　十二　　　　　　十一　　　九　　　　　　七　　　　　　六</w:t>
      </w:r>
    </w:p>
    <w:p>
      <w:r>
        <w:t xml:space="preserve">　　(庚午)　　　　　　六十六　四　　　　　　二　　　　初　　　　壁(九)　　　八　　　　　　六　　　　　四　　　　三　　　　　　　初　　　　室(十七)　　　十五　　　　　十三</w:t>
      </w:r>
    </w:p>
    <w:p>
      <w:r>
        <w:t xml:space="preserve">　　(辛未)　　　　　　六十七　十二　　　　　十　　　　九　　　　七　　　　　五　　　　　　三　　　　　初　　　　危(十七)　　　　十六　　　十四　　　　　十三　　　　　十一</w:t>
      </w:r>
    </w:p>
    <w:p>
      <w:r>
        <w:t xml:space="preserve">　　(壬申)　　　　　　六十八　九　　　　　　八　　　　六　　　　五　　　　　三　　　　　　初　　　　　虚(十)　　八　　　　　　　六　　　　五　　　　　　三　　　　　　二</w:t>
      </w:r>
    </w:p>
    <w:p>
      <w:r>
        <w:t xml:space="preserve">　　(癸酉)　　　　　　六十九　女(十一)　　　九　　　　八　　　　六　　　　　五　　　　　　三　　　　　初　　　　牛(八)　　　　　六　　　　五　　　　　　三　　　　　　初</w:t>
      </w:r>
    </w:p>
    <w:p>
      <w:r>
        <w:t xml:space="preserve">　　(甲戌康平四辛丑)　七十年　斗(二十三)　　二十一　　十九　　　十八　　　　十六　　　　　十四　　　　十二　　　十　　　　　　　九　　　　七　　　　　　六　　　　　　四</w:t>
      </w:r>
    </w:p>
    <w:p>
      <w:r>
        <w:t xml:space="preserve">　　(乙亥)　　　　　　七十一　二　　　　　　初　　　　风(九)　　七　　　　　六　　　　　　四　　　　　三　　　　初　　　　　　　尾(十六)　十五　　　　　十三　　　　　十二</w:t>
      </w:r>
    </w:p>
    <w:p>
      <w:r>
        <w:t xml:space="preserve">　　(丙子)　　　　　　七十二　十　　　　　　八　　　　七　　　　五　　　　　四　　　　　　二　　　　　心(五)　　四　　　　　　　二　　　　尾(五)　　四　　　　　　二</w:t>
      </w:r>
    </w:p>
    <w:p>
      <w:r>
        <w:t xml:space="preserve">　　(丁丑)　　　　　　七十三　初　　　　　　氐(十五)　十三　　　十二　　　　十　　　　　　九　　　　　七　　　　五　　　　　　　四　　　　二　　　　　　初　　　　　　亢(八甲辰)</w:t>
      </w:r>
    </w:p>
    <w:p>
      <w:r>
        <w:t xml:space="preserve">　　(戊寅)　　　　　　七十四　六　　　　　　五　　　　三　　　　初　　　　　角(十二)　　　十一　　　　十　　　　八　　　　　　　六　　　　五　　　　　　三　　　　　　二</w:t>
      </w:r>
    </w:p>
    <w:p>
      <w:r>
        <w:t xml:space="preserve">　　(已卯)　　　　　　七十五　轸(十九)　　　十七　　　十五　　　十三　　　　十一　　　　　十　　　　　八　　　　七　　　　　　　五　　　　三　　　　　　二　　　　　　翼(十九)</w:t>
      </w:r>
    </w:p>
    <w:p>
      <w:r>
        <w:t xml:space="preserve">　　(庚辰)　　　　　　七十六　十八　　　　　十六　　　十四　　　十三　　　　十一　　　　　十　　　　　八　　　　六　　　　　　　五　　　　三　　　　　　初　　　　　　张(十八)</w:t>
      </w:r>
    </w:p>
    <w:p>
      <w:r>
        <w:t xml:space="preserve">　　(辛巳)　　　　　　七十七　十七　　　　　十六　　　十四　　　十二　　　　十一　　　　　九　　　　　八　　　　六　　　　　　　四　　　　三　　　　　　初　　　　　　星(六)</w:t>
      </w:r>
    </w:p>
    <w:p>
      <w:r>
        <w:t xml:space="preserve">　　(壬午延久元己酉)　七十八　五　　　　　　三　　　　初　　　　柳(十三)　　十一　　　　　十　　　　　八　　　　七　　　　　　　五　　　　三　　　　　　二　　　　　　鬼(三)</w:t>
      </w:r>
    </w:p>
    <w:p>
      <w:r>
        <w:t xml:space="preserve">　　(癸未)　　　　　　七十九　二　　　　　　井(三十)　二十八　　二十七　　　二十五　　　　二十三　　　二十二　　二十　　　　　　十八　　　十七　　　　　十五　　　　　十四</w:t>
      </w:r>
    </w:p>
    <w:p>
      <w:r>
        <w:t xml:space="preserve">　　(甲申)　　　　　　八十年　十二　　　　　十一　　　九　　　　七　　　　　六　　　　　　四　　　　　二　　　　初　　　　　　　参(八)　　六　　　　　　五　　　　　　三</w:t>
      </w:r>
    </w:p>
    <w:p>
      <w:r>
        <w:t xml:space="preserve">　　(乙酉)　　　　　　八十一　二　　　　　　觜(一)　　毕(十五)　十三　　　　十　　　　　　十　　　　　八　　　　七　　　　　　　五　　　　三　　　　　　二　　　　　　昂(十一)</w:t>
      </w:r>
    </w:p>
    <w:p>
      <w:r>
        <w:t xml:space="preserve">　　(丙戌)　　　　　　八十二　二　　　　八　　　　六　　　　五　　　　　三　　　　　　初　　　　　胃(十五)　十三　　　　　　十二　　　十　　　　　　八　　　　　　七</w:t>
      </w:r>
    </w:p>
    <w:p>
      <w:r>
        <w:t xml:space="preserve">　　(丁亥)　　　　　　八十三　五　　　　　　三　　　　二　　　　娄(十三)　　十二　　　　　十　　　　　八　　　　七　　　　　　　五　　　　四　　　　　　二　　　　　　奎(十七)甲寅</w:t>
      </w:r>
    </w:p>
    <w:p>
      <w:r>
        <w:t xml:space="preserve">　　(戊子)　　　　　　八十四　十六　　　　　十四　　　十三　　　十一　　　　九　　　　　　八　　　　　六　　　　四　　　　　　　三　　　　初　　　　　　壁(十)　　　　八</w:t>
      </w:r>
    </w:p>
    <w:p>
      <w:r>
        <w:t xml:space="preserve">　　(己丑)　　　　　　八十五　六　　　　　　五　　　　三　　　　二　　　　　室(十七)　　　十五　　　　十四　　　十二　　　　　　十　　　　九　　　　　　七　　　　　　五</w:t>
      </w:r>
    </w:p>
    <w:p>
      <w:r>
        <w:t xml:space="preserve">　　(庚寅)　　　　　　八十六　三　　　　　　初　　　　危(十八)　十六　　　　十五　　　　　十三　　　　十一　　　十　　　　　　　八　　　　七　　　　　　五　　　　　　三</w:t>
      </w:r>
    </w:p>
    <w:p>
      <w:r>
        <w:t xml:space="preserve">　　(辛卯)　　　　　　八十七　二　　　　　　虚(十)　　八　　　　七　　　　　五　　　　　　四　　　　　二　　　　女(十一)　　　　十　　　　八　　　　　　七　　　　　　五</w:t>
      </w:r>
    </w:p>
    <w:p>
      <w:r>
        <w:t xml:space="preserve">　　(壬辰)　　　　　　八十八　三　　　　　　二　　　　牛(八)　　七　　　　　五　　　　　　三　　　　　二　　　　斗(二十一)　二十一　　二十　　　　　十八　　　　　十六</w:t>
      </w:r>
    </w:p>
    <w:p>
      <w:r>
        <w:t xml:space="preserve">　　(癸巳)　　　　　　八十九　十四　　　　　十二　　　十一　　　九　　　　　八　　　　　　六　　　　　四　　　　三　　　　　　　初　　　　风(九)　　　　八　　　　　　六</w:t>
      </w:r>
    </w:p>
    <w:p>
      <w:r>
        <w:t xml:space="preserve">　　(甲午)　　　　　　九十年　五　　　　　　三　　　　初　　　　尾(十七)　　十五　　　　　十四　　　　十二　　　十一　　　　　　九　　　　七　　　　　　六　　　　　　四</w:t>
      </w:r>
    </w:p>
    <w:p>
      <w:r>
        <w:t xml:space="preserve">　　(乙未)　　　　　　九十一　二　　　　　　初　　　　心(四)　　二　　　　　初　　　　　　房(四)　　　二　　　　初　　　　　　　氐(十五)　十四　　　　　十二　　　　　十</w:t>
      </w:r>
    </w:p>
    <w:p>
      <w:r>
        <w:t xml:space="preserve">　　(丙申)　　　　　　九十二　九　　　　　　七　　　　六　　　　四　　　　　二　　　　　　初　　　　　亢(八)　　六　　　　　　　五　　　　三　　　　　　二　　　　　　角(十)</w:t>
      </w:r>
    </w:p>
    <w:p>
      <w:r>
        <w:t xml:space="preserve">　　(丁酉)　　　　　　九十三　十二　　　　　十　　　　八　　　　七　　　　　五　　　　　　四　　　　　二　　　　轸(十九)　　　　十七　　　十五　　　　　十三　　　　　十二甲子</w:t>
      </w:r>
    </w:p>
    <w:p>
      <w:r>
        <w:t xml:space="preserve">　　计都遏啰师一名豹尾。一名蚀神尾。一名月勃力。一名太阴首。常隐行不见。到人本宫则有灾祸。或隐覆不通为厄最重。常顺行于天行无徐疾。九日行一度。一月行三度十分度之四。九月行一次。一年行四十度十分度之七。凡九年一周天差六度十分度之三。凡六十二年七周天。差三度十分度之四(元和元年丙戌入历正月在午五丁亥在危十七当日本大同元年)。</w:t>
      </w:r>
    </w:p>
    <w:p>
      <w:r>
        <w:t xml:space="preserve">　　　　　　　　　年数　　正　　　　　二　　　三　　　　四　　　　五　　　　　六　　　七　　　八　　　九　　　十　　　十一　　十二</w:t>
      </w:r>
    </w:p>
    <w:p>
      <w:r>
        <w:t xml:space="preserve">　　　　　　　　　一年　　牛(五)　　　女(初)　四　　　　八　　　　十一　　　　虚(三)　七　　　十　　　危(四)　七　　　十　　　十四(甲午)</w:t>
      </w:r>
    </w:p>
    <w:p>
      <w:r>
        <w:t xml:space="preserve">　　　　　　　　　二　　　十七　　　　室(三)　七　　　　十　　　　十四　　　　十七　　壁(四)　七　　　十　　　奎(四)　七　　　十</w:t>
      </w:r>
    </w:p>
    <w:p>
      <w:r>
        <w:t xml:space="preserve">　　　　　　　　　三　　　十四　　　　十七　　娄(四)　　七　　　　十　　　　　胃(初)　四　　　八　　　十一　　十四　　昴(二)　六</w:t>
      </w:r>
    </w:p>
    <w:p>
      <w:r>
        <w:t xml:space="preserve">　　(元永二己亥)　四　　　十　　　　　毕(二)　五　　　　九　　　　十二　　　　觜(一)　参(三)　六　　　井(初)　四　　　七　　　十一</w:t>
      </w:r>
    </w:p>
    <w:p>
      <w:r>
        <w:t xml:space="preserve">　　　　　　　　　五　　　十四　　　　十八　　二十一　　二十四　　二十八　　　鬼(初)　柳(二)　五　　　八　　　十三　　星(二)　六</w:t>
      </w:r>
    </w:p>
    <w:p>
      <w:r>
        <w:t xml:space="preserve">　　(保安二辛丑)　六　　　张(二)　　　五　　　九　　　　十二　　　十六　　　　十九　　翼(三)　七　　　十　　　十三　　十七　　轸(初)</w:t>
      </w:r>
    </w:p>
    <w:p>
      <w:r>
        <w:t xml:space="preserve">　　　　　　　　　七　　　五　　　　　八　　　十一　　　十五　　　十九　　　　角(三)　七　　　十　　　亢(初)　四　　　八　　　氐(二)</w:t>
      </w:r>
    </w:p>
    <w:p>
      <w:r>
        <w:t xml:space="preserve">　　(康平四辛丑)　八　　　五　　　　　九　　　十二　　　十六　　　房(三)　　　心(初)　五　　　尾(三)　六　　　十　　　十三　　十七</w:t>
      </w:r>
    </w:p>
    <w:p>
      <w:r>
        <w:t xml:space="preserve">　　　　　　　　　九　　　风(三)　　　六　　　十　　　　斗(三)　　七　　　　　十　　　十三　　十七　　二十一　牛(二)　五　　　八</w:t>
      </w:r>
    </w:p>
    <w:p>
      <w:r>
        <w:t xml:space="preserve">　　　　　　　　　十年　　女　七　　　十　虚(三)　　六　　　　　十　　　危(三)　七　　　十　　　十三　　十七　　室(三)</w:t>
      </w:r>
    </w:p>
    <w:p>
      <w:r>
        <w:t xml:space="preserve">　　　　　　　　　十一　　六　　　　　十　　　十三　　　十七　　　壁(三)　　　六　　　十　　　奎(三)　七　　　十　　　十三　　十七甲辰</w:t>
      </w:r>
    </w:p>
    <w:p>
      <w:r>
        <w:t xml:space="preserve">　　　　　　　　　十二　　娄(三)　　　七　　　十　　　　十三　　　胃(四)　　　七　　　九　　　十一　　十四　　昂(六)　九　　　毕(二)</w:t>
      </w:r>
    </w:p>
    <w:p>
      <w:r>
        <w:t xml:space="preserve">　　　　　　　　　十三　　五　　　　　八　　　十二　　　十六　　　参(三)　六　　　　井(四)　七　　　十　　　十四　　十七</w:t>
      </w:r>
    </w:p>
    <w:p>
      <w:r>
        <w:t xml:space="preserve">　　　　　　　　　十四　　二十一　　　二十四　二十七　　鬼初　柳(初)　　　五　　　八　　　十二　　星(初)　五　　　张(初)　五</w:t>
      </w:r>
    </w:p>
    <w:p>
      <w:r>
        <w:t xml:space="preserve">　　　　　　　　　十五　　八　　　　　十二　　十五　　　十八　　　翼(三)　　　六　　　十　　　十三　　十六　　轸(初)　四　　　八</w:t>
      </w:r>
    </w:p>
    <w:p>
      <w:r>
        <w:t xml:space="preserve">　　(延久元己酉)　十六　　二十一　　　十五　　十九　　　角(三)　　七　　　　　十　　　十三　　亢(四)　七　　　氐(初)　五　　　八</w:t>
      </w:r>
    </w:p>
    <w:p>
      <w:r>
        <w:t xml:space="preserve">　　　　　　　　　十七　　十二　　　　十五　　房(二)　　心(初)　　四　　　　　尾(三)　六　　　九　　　十二　　十六　　风(三)　六</w:t>
      </w:r>
    </w:p>
    <w:p>
      <w:r>
        <w:t xml:space="preserve">　　　　　　　　　十八　　九　　　　　斗(三)　六　　　　十　　　　十三　　　　十七　　二十一　牛(初)　五　　　八　　　女(三)　七</w:t>
      </w:r>
    </w:p>
    <w:p>
      <w:r>
        <w:t xml:space="preserve">　　　　　　　　　十九　　十　　　　　虚(二)　六　　　　九　　　　危(三)　　　六　　　九　　　十三　　十六　　室(二)　六　　　九</w:t>
      </w:r>
    </w:p>
    <w:p>
      <w:r>
        <w:t xml:space="preserve">　　　　　　　　　二十年　十二　　　　十六　　壁(三)　　六　　　　九　　　　　奎(三)　六　　　十　　　十三　　十六　　娄(三)　六</w:t>
      </w:r>
    </w:p>
    <w:p>
      <w:r>
        <w:t xml:space="preserve">　　　　　　　　　二十一　九　　　　　十三　　胃(三)　　七　　　　十　　　　　十三　　昴(二)　五　　　九　　　毕(初)　四　　　八</w:t>
      </w:r>
    </w:p>
    <w:p>
      <w:r>
        <w:t xml:space="preserve">　　　　　　　　　二十二　十一　　　　十五　　参(二)　　五　　　　九　　　　　井(三)　七　　　十　　　十三　　十七　　二十　　二十三</w:t>
      </w:r>
    </w:p>
    <w:p>
      <w:r>
        <w:t xml:space="preserve">　　　　　　　　　二十三　二十七　　　三十　　柳(初)　　四　　　　七　　　　　十一　　星(初)　五　　　张(初)　四　　　八　　　十一</w:t>
      </w:r>
    </w:p>
    <w:p>
      <w:r>
        <w:t xml:space="preserve">　　　　　　　　　二十四　十五　　　　十八　　翼(二)　　六　　　　九　　　　　十三　　十六　　十九　　轸(四)　七　　　十　　　十四</w:t>
      </w:r>
    </w:p>
    <w:p>
      <w:r>
        <w:t xml:space="preserve">　　　　　　　　　二十五　十八　　　　角(三)　六　　　　九　　　　十三　　　　亢(三)　七　　　氐(初)　四　　　八　　　十　　　十五</w:t>
      </w:r>
    </w:p>
    <w:p>
      <w:r>
        <w:t xml:space="preserve">　　　　　　　　　二十六　房(二)　　　五　　　心　　　　尾(四)　　(三)　六　　　九　　　十　　　十六　　风(二)　五　九　斗(二)</w:t>
      </w:r>
    </w:p>
    <w:p>
      <w:r>
        <w:t xml:space="preserve">　　　　　　　　　二十七　六　　　　　九　　　十三　　　十七　　　二十　　　　牛(初)　四　　　七　　　女(三)　六　　　十　　　虚(二)</w:t>
      </w:r>
    </w:p>
    <w:p>
      <w:r>
        <w:t xml:space="preserve">　　　　　　　　　二十八　五　　　　　九　　　危(二)　　六　　　　九　　　　　十二　　十六　　室(初)　五　　　九　　　十二　　十六</w:t>
      </w:r>
    </w:p>
    <w:p>
      <w:r>
        <w:t xml:space="preserve">　　　　　　　　　二十九　壁(二)　　　五　　　九　　　　奎(二)　　六　　　　　九　　　十二　　十六　　娄(二)　六　　　八　　　十二</w:t>
      </w:r>
    </w:p>
    <w:p>
      <w:r>
        <w:t xml:space="preserve">　　　　　　　　　三十年　胃(三)　　　六　　　十　　　　十三　　　昂(初)　　　五　　　八　　　毕(初)　四　　　七　　　十一　　十三</w:t>
      </w:r>
    </w:p>
    <w:p>
      <w:r>
        <w:t xml:space="preserve">　　　　　　　　　三十一　参(初)　　　五　　　八　　　　井(三)　　六　　　　　九　　　十三　　十六　　二十　　二十三　二十六　三十(甲子)</w:t>
      </w:r>
    </w:p>
    <w:p>
      <w:r>
        <w:t xml:space="preserve">　　　　　　　　　三十二　鬼(三)　　　柳(四)　七　　　　十一　　　十四　　　　星(四)　张(初)　四　　　七　　　十一　　十四　　十七</w:t>
      </w:r>
    </w:p>
    <w:p>
      <w:r>
        <w:t xml:space="preserve">　　　　　　　　　三十三　翼(二)　　　五　　　九　　　　十二　　　十五　　　　十九　　轸(三)　七　　　十　　　十四　　十七　　角(二)</w:t>
      </w:r>
    </w:p>
    <w:p>
      <w:r>
        <w:t xml:space="preserve">　　　　　　　　　三十四　六　　　　　九　　　十二　　　亢(三)　　六　　　　　氐(初)　四　　　七　　　十一　　十四　　房(初)　五</w:t>
      </w:r>
    </w:p>
    <w:p>
      <w:r>
        <w:t xml:space="preserve">　　　　　　　　　三十五　心(三)　　　尾　　　五　　　　八　　　　十一　　　　十五　　风(二)　五　　　九　　　斗(二)　五　　　九</w:t>
      </w:r>
    </w:p>
    <w:p>
      <w:r>
        <w:t xml:space="preserve">　　　　　　　　　三十六　十二　　　　十六　　二十　　　二十三　　牛(四)　　　七　　　女(二)　六　　　九　　　虚(初)　五　　　八</w:t>
      </w:r>
    </w:p>
    <w:p>
      <w:r>
        <w:t xml:space="preserve">　　　　　　　　　三十七　危(二)　　　五　　　八　　　　十二　　　十五　　　　十八　　室(四)　八　　　十二　　十五　　壁(二)　五</w:t>
      </w:r>
    </w:p>
    <w:p>
      <w:r>
        <w:t xml:space="preserve">　　　　　　　　　三十八　八　　　　　奎(二)　五　　　　九　　　　十二　　　　十五　　娄(二)　五　　　九　　　十二　　胃(三)　六</w:t>
      </w:r>
    </w:p>
    <w:p>
      <w:r>
        <w:t xml:space="preserve">　　　　　　　　　三十九　九　　　　　十二　　昴(初)　　四　　　　八　　　　　十一　　毕(三)　七　　　十一　　十五　　参(初)　四</w:t>
      </w:r>
    </w:p>
    <w:p>
      <w:r>
        <w:t xml:space="preserve">　　　　　　　　　四十年　八　　　　　井(三)　六　　　　九　　　　十二　　　　十六　　十九　　二十三　二十六　二十九　鬼(二)　柳(三)</w:t>
      </w:r>
    </w:p>
    <w:p>
      <w:r>
        <w:t xml:space="preserve">　　　　　　　　　四十一　六　　　　　十　　　十三　　　星(三)　　七　　　　　张(三)　七　　　十　　　十四　　十七　　翼(初)　五</w:t>
      </w:r>
    </w:p>
    <w:p>
      <w:r>
        <w:t xml:space="preserve">　　　　　　　　　四十二　八　　　　　十二　　十五　　　十八　　　轸(三)　　　六　　　十　　　十三　　十六　　角(初)　五　　　八</w:t>
      </w:r>
    </w:p>
    <w:p>
      <w:r>
        <w:t xml:space="preserve">　　　　　　　　　四十三　十二　　　　亢(三)　六　　　　九　　　　氐(三)　　　七　　　十　　　十四　　房(初)　四　　　心(三)　尾(初)</w:t>
      </w:r>
    </w:p>
    <w:p>
      <w:r>
        <w:t xml:space="preserve">　　　　　　　　　四十四　五　　　　　八　　　十一　　　十五　　　风(初)　　　五　　　八　　　斗(初)　五　　　八　　　十二　　十六</w:t>
      </w:r>
    </w:p>
    <w:p>
      <w:r>
        <w:t xml:space="preserve">　　　　　　　　　四十五　十九　　　　二十三　牛(三)　　六　　　　女(二)　　　五　　　九　　　虚(初)　四　　　八　　　危(初)　五</w:t>
      </w:r>
    </w:p>
    <w:p>
      <w:r>
        <w:t xml:space="preserve">　　　　　　　　　四十六　八　　　　　十一　　十三　　　十五　　　十八　　　　室(四)　八　　　十一　　十五　　壁(初)　四　　　八</w:t>
      </w:r>
    </w:p>
    <w:p>
      <w:r>
        <w:t xml:space="preserve">　　　　　　　　　四十七　奎(四)　　　八　　　十二　　　十五　　　娄(初)　　　五　　　八　　　十一　　胃(二)　五　　　九　　　十二</w:t>
      </w:r>
    </w:p>
    <w:p>
      <w:r>
        <w:t xml:space="preserve">　　　　　　　　　四十八　十五　　　　昂(四)　七　　　　十一　　　毕(三)　　　六　　　十　　　十四　　参(初)　四　　　七　　　井(二)</w:t>
      </w:r>
    </w:p>
    <w:p>
      <w:r>
        <w:t xml:space="preserve">　　　　　　　　　四十九　五　　　　　八　　　十二　　　十五　　　十九　　　　二十二　二十五　二十九　鬼(二)　柳(三)　六　　　九</w:t>
      </w:r>
    </w:p>
    <w:p>
      <w:r>
        <w:t xml:space="preserve">　　　　　　　　　五十年　十三　　　　星(三)　七　　　　张(三)　　六　　　　　十　　　十三　　十六　　翼(初)　四　　　八　　　十一</w:t>
      </w:r>
    </w:p>
    <w:p>
      <w:r>
        <w:t xml:space="preserve">　　　　　　　　　五十一　十四　　　　十八　　轸(二)　　六　　　　九　　　　　十二　　十六　　角(初)　四　　　八　　　十一　　亢(二)</w:t>
      </w:r>
    </w:p>
    <w:p>
      <w:r>
        <w:t xml:space="preserve">　　　　　　　　　五十二　五　　　　　九　　　氐(三)　　六　　　　十　　　　　十三　　房(初)　四　　　心(三)　尾(初)　四　　　七</w:t>
      </w:r>
    </w:p>
    <w:p>
      <w:r>
        <w:t xml:space="preserve">　　　　　　　　　五十三　十一　　　　十四　　风(初)　　四　　　　七　　　　　斗(初)　四　　　八　　　十一　　十五　　十九　　二十二甲申</w:t>
      </w:r>
    </w:p>
    <w:p>
      <w:r>
        <w:t xml:space="preserve">　　　　　　　　　五十四　牛(三)　　　六　　　女(初)　　五　　　　八　　　　　虚(初)　四　　　七　　　危(初)　四　　　七　　　十一</w:t>
      </w:r>
    </w:p>
    <w:p>
      <w:r>
        <w:t xml:space="preserve">　　　　　　　　　五十五　十四　　　　十八　　室(三)　　七　　　　十一　　　　十四　　壁(初)　四　　　七　　　奎(初)　四　　　八</w:t>
      </w:r>
    </w:p>
    <w:p>
      <w:r>
        <w:t xml:space="preserve">　　　　　　　　　五十六　十一　　　　十四　　娄(初)　　四　　　　八　　　　　十一　　胃(初)　五　　　八　　　十二　　十五　　昴(初)</w:t>
      </w:r>
    </w:p>
    <w:p>
      <w:r>
        <w:t xml:space="preserve">　　　　　　　　　五十七　七　　　　　十　　　毕(二)　　六　　　　九　　　　　十三　　觜　　　参(三)　七　　　井(初)　五　　　八</w:t>
      </w:r>
    </w:p>
    <w:p>
      <w:r>
        <w:t xml:space="preserve">　　　　　　　　　五十八　十一　　　　十五　　十八　　　二十二　　二十五　　　二十八　鬼(初)　柳(三)　六　　　九　　　十三　　星(三)</w:t>
      </w:r>
    </w:p>
    <w:p>
      <w:r>
        <w:t xml:space="preserve">　　　　　　　　　五十九　六　　　　　张(二)　六　　　　九　　　　十三　　　　十六　　十九　　翼(四)　七　　　十一　　十四　　十七</w:t>
      </w:r>
    </w:p>
    <w:p>
      <w:r>
        <w:t xml:space="preserve">　　　　　　　　　六十年　轸(二)　　　五　　　九　　　　十二　　　十六　　　　角(初)　四　　　八　　　十一　　亢(初)　五　　　八</w:t>
      </w:r>
    </w:p>
    <w:p>
      <w:r>
        <w:t xml:space="preserve">　　　　　　　　　六十一　氐(二)　　　六　　　九　　　　十三　　　十六　　　　房(三)　心(三)　五　　　尾(四)　七　　　十　　　十四</w:t>
      </w:r>
    </w:p>
    <w:p>
      <w:r>
        <w:t xml:space="preserve">　　　　　　　　　六十二　十七　　　　风(四)　七　　　　十　　　　斗(四)　　　七　　　十一　　十四　　十八　　二十二　牛(二)　五</w:t>
      </w:r>
    </w:p>
    <w:p>
      <w:r>
        <w:t xml:space="preserve">　　终历即改前牛五为月。以次排之当改戊子年也。</w:t>
      </w:r>
    </w:p>
    <w:p>
      <w:r>
        <w:t xml:space="preserve">　　正月一日在女初度。更六十二年至庚寅。复入历正月一日在女四度。是谓每终差一月也仿此(计都行至宿留初住一日不行本度人遇之必有灾罗睺行每一宿之未渡即留三日所留之分有灾变人遇尤甚如日月会此留即变蚀不会是也)。</w:t>
      </w:r>
    </w:p>
    <w:p>
      <w:r>
        <w:t xml:space="preserve">　　每年十二月皆以月节为正。其伏见入月日数各从节数之。假令三月十日者。当数清明后十日是也。此历并依七曜新法。推之考验。往古及今。年所留宿度。若应符契分毫无差也。</w:t>
      </w:r>
    </w:p>
    <w:p>
      <w:r>
        <w:t xml:space="preserve">　　角亢(郑分野)　氐房心(为豫州宋分野)　尾风(为幽州燕分野)　南斗牵牛须女(为杨州吴越分野)　虚危(为青州齐分野)　营室东壁(为并州卫分野)　奎娄胃(为徐州鲁之分野)　昴毕(为冀州赵之分野)　觜参(为益州晋魏之分野)　东井舆鬼(为雍州秦之分野)　柳星张(皆周之分野)　翼轸长沙辖(为荆州楚之分野)</w:t>
      </w:r>
    </w:p>
    <w:p>
      <w:r>
        <w:t xml:space="preserve">　　寅归折木(自处)　卯付寿星(辰)　辰计实况(申)　己对诹訾(亥)　牛当鹑首(未)　未慕大火(卯)　申生玄枵(子)　酉自大梁(自处)　戌元降娄(自处)　亥飞鹑尾(己)　子冲鹑火(午)　丑位星纪(自处)</w:t>
      </w:r>
    </w:p>
    <w:p>
      <w:r>
        <w:t xml:space="preserve">　　寅名折木　　卯名大火　　辰名寿星</w:t>
      </w:r>
    </w:p>
    <w:p>
      <w:r>
        <w:t xml:space="preserve">　　已名鹑尾　　午名鹑火　　未名鹑首</w:t>
      </w:r>
    </w:p>
    <w:p>
      <w:r>
        <w:t xml:space="preserve">　　申名实况　　酉名大梁　　戌名降娄</w:t>
      </w:r>
    </w:p>
    <w:p>
      <w:r>
        <w:t xml:space="preserve">　　亥名诹訾　　子名玄枵　　丑名星纪</w:t>
      </w:r>
    </w:p>
    <w:p/>
    <w:p>
      <w:r>
        <w:t xml:space="preserve">　　金其神是女人著黄衣。头戴鸡冠手弹琵琶。到人命宿。宜转大般涅槃经般若经大集经思益经共九卷或九十卷。持大随求真言九十遍文殊真言九百遍。宜烧龙脑郁金苏合丁香等。宜著黄衣带金玉之宝。不得与女人论讼交往。恐有相刑嫉妒口舌虚灾。先有刑病。宜烧前件香。加持绵素带马脑金华。如有疾病。辰取渠水及山泉流水各少计。石蜜徐徐与饮之。</w:t>
      </w:r>
    </w:p>
    <w:p>
      <w:r>
        <w:t xml:space="preserve">　　木其神如老人。著青衣带猪冠容貌俨然。宜持普贤真言转法华经及维摩经共八卷或八十卷。宜烧沉香及宜著章服宜带珠玉银。不宜杀生及食猪肉。不宜入神庙及吊死问病。好食香美果子生姜。令人强者弱弱者强者。宜坐白毡带华珠玉。</w:t>
      </w:r>
    </w:p>
    <w:p>
      <w:r>
        <w:t xml:space="preserve">　　水其神女人著青衣。带冠手执文卷宜持药师真言转药师经六卷或六十卷。宜烧甲香龙脑零陵等香。宜著青衣好食醋苦之物。善能言语及斗乱作诳与人物后却悔。因作冤酬慎之吉。咥日平旦水和蜜。数数尝经七日。灾厄消除。</w:t>
      </w:r>
    </w:p>
    <w:p>
      <w:r>
        <w:t xml:space="preserve">　　火其神到宿命及皆冲向之宿。宜画火曜本身供养其神。作铜牙赤色貌。带嗔色。驴冠。著豹皮裙。四臂一手执弓。一手执箭。一手执刀。宜持观自在真言转金刚般若经及金光明经共七卷或卷。宜著绯衣服并带朱砂。其供养取云汉日平旦时。烧丁香紫檀香苏合香。好食热味及辛腻之物。</w:t>
      </w:r>
    </w:p>
    <w:p>
      <w:r>
        <w:t xml:space="preserve">　　土其神似婆罗门色黑。头带牛冠。一手柱杖。一手指前。微似曲腰。到宿命宫。宜铸可长四寸曲腰三衣瓶钵。土直日。平旦以黑瓷瓶盛之。于卧处头边。以油麻油沥于顶上。经三年止尽供养。持炽盛光一字王真言涅槃经般若经十卷或百卷。宜烧安悉香著白上衣。及带雄黄朱砂及屠刀。打作环带之。可重四两。鸡缓日。平旦以绢画之供养。好食果子。带黑色者为上。至心启告。鸡缓国王。某甲君王如护弟子。伏愿护命去灾。所供养物宜自食之。令人病患如破散。被人欺轻。宜以安悉香烧之供养。</w:t>
      </w:r>
    </w:p>
    <w:p>
      <w:r>
        <w:t xml:space="preserve">　　凡轸病大阳直。毕宿大阴直。尾宿火直。柳宿水直。鬼宿木直。房宿金直。星宿土直。此等七日名甘露吉祥日。宜学道求法受密大吉。</w:t>
      </w:r>
    </w:p>
    <w:p>
      <w:r>
        <w:t xml:space="preserve">　　凡尾宿大阳直。女宿大阴直。壁宿火直。昴宿水直。井宿木直。张宿金直。亢宿土直。此等七日名金刚峰日。宜降怨家护摩持日天子真言。</w:t>
      </w:r>
    </w:p>
    <w:p>
      <w:r>
        <w:t xml:space="preserve">　　凡胃宿大阳直。鬼宿大阴直。翼宿火直。参宿水直。氐宿木直。奎宿金直。柳宿土直。此等七日名罗刹日。不举百事唯利草猎及损害。</w:t>
      </w:r>
    </w:p>
    <w:p>
      <w:r>
        <w:t xml:space="preserve">　　凡日月二曜至与木曜同法依不空三藏所译。其所攘法及著衣服。并不得令外人知闻。当转经不得杂语。杂语无验夫四七者用叶于历法。以天文明其休咎。每方七宿四方共二十八宿。而七曜循环四时哀王者矣。然合朔之辰月行潜在日下。与太阳同度。刚柔合体以蒙命焉。泊兹合朔行九十一度及有余分而上弦背日而明。故二为背宿。又行一象之度。而得其望与日相冲故。三为冲宿。复行一象之度。而得下弦向日而明。故四为向宿。然日行一匝二十八宿合。次其命宿冲向之宿。日荣安衰成极。假令角为命宿。则斗为背宿。奎为冲宿井为向宿。他效。</w:t>
      </w:r>
    </w:p>
    <w:p>
      <w:r>
        <w:t xml:space="preserve">　　用式法以生宿。如命位视七曜所在之宿临何宿。详其休咎。</w:t>
      </w:r>
    </w:p>
    <w:p>
      <w:r>
        <w:t xml:space="preserve">　　若临命宿。主有疾病死亡官事口舌。及贫穷远行之事　若临背宿。朋友乖背言语口舌。</w:t>
      </w:r>
    </w:p>
    <w:p>
      <w:r>
        <w:t xml:space="preserve">　　若临冲宿。法有官私口舌疾病抑塞之事。</w:t>
      </w:r>
    </w:p>
    <w:p>
      <w:r>
        <w:t xml:space="preserve">　　若临十一安宿。法主官事禁系疾病伤损死亡之厄　若临二十胎成宿。法有疾病口舌钱物散远行移徙之厄　若临荣安成之宿。吉凶不定百事如如常　若临祸衰极之宿。百事皆吉。</w:t>
      </w:r>
    </w:p>
    <w:p>
      <w:r>
        <w:t xml:space="preserve">　　其命宫前五为生宫。后为胎宫　若凶曜临命宫则命厄。临前五僮仆宫则多散财。临后五病厄宫则患腹藏病。各以消息之火以凌犯环绕伏见不依宿度为灾　水以伏见不依历为灾　木以不入变色向己为灾　金以失度留退为灾　土以逆行失度留守为灾。</w:t>
      </w:r>
    </w:p>
    <w:p>
      <w:r>
        <w:t xml:space="preserve">　　毕翼斗壁安重宿。安重威严有名闻　觜角房奎和善宿。柔善温良多智照　参柳心尾毒害宿。果决刚义有信让　鬼轸牛娄急速宿。刚健质直有急难　胃星张箕室猛恶宿。恶性刚猛有毒烈　井亢女虚危轻[跳-兆+參]宿。质直和善有信义　昴氐二宿刚柔宿。宽柔慈猛有孝行。</w:t>
      </w:r>
    </w:p>
    <w:p>
      <w:r>
        <w:t xml:space="preserve">　　蜜日生者。稳重忍辱好善质直孝顺。端省忧恼不乏财食。多谦恭高朋友。得人钦仰得他人财物。遇安重和善轻躁等宿有官禄财食心当富贵　莫日生者。端正慈好妻妾能言语高交游。荣辱不常少。子孙多福禄　云汉日生者。合长大坚刚容貌。带胡心性高柢嗔喜不定。爱兵好杀多如足衰厄。生宿与日和善。即有官禄无横灾　咥日生者。合轻法爱戏玩多欲心。性随邪善能辅助　温没斯日生者。能言语足词理。端正好色性快健。爱伎术有学问。高交友得人钦仰　那颉日生者。合足语词舌多色好游。吏性沉审为事坚刚。不伏弱有信义　鸡缓日生者。合敦重好事爱艺术多智谋。质直毒恶矜[土*面]贪乏。官禄晚成。</w:t>
      </w:r>
    </w:p>
    <w:p>
      <w:r>
        <w:t xml:space="preserve">　　右七直日与所生宿。相依和叶则吉相恶则凶。当推算之事无不应。</w:t>
      </w:r>
    </w:p>
    <w:p>
      <w:r>
        <w:t xml:space="preserve">　　招北斗真言</w:t>
      </w:r>
    </w:p>
    <w:p>
      <w:r>
        <w:t xml:space="preserve">　　曩谟三曼多他罗那噎呬波伊贺伊多伊迦伊罗伊保朗多罗伽可含娑波诃</w:t>
      </w:r>
    </w:p>
    <w:p>
      <w:r>
        <w:t xml:space="preserve">　　大阳之精凡行背以定气为准。若依此即差一两度。从开元十二年向后计。满八十三年即差一度。</w:t>
      </w:r>
    </w:p>
    <w:p>
      <w:r>
        <w:t xml:space="preserve">　　黄道曰躔定气。</w:t>
      </w:r>
    </w:p>
    <w:p>
      <w:r>
        <w:t xml:space="preserve">　　　　　　冬至　　　小寒　　　　　大寒　　立春　　雨水　　　惊蛰　　　春分　　　清明　　谷雨　　　　　立夏　　　小满　　芒种</w:t>
      </w:r>
    </w:p>
    <w:p>
      <w:r>
        <w:t xml:space="preserve">　　一日　　斗九　　　牛(一)　　　　女(八)　危(二)　危(十七)　室(十五)　　　奎(三)　　娄(一)　胃(三)　　　　昴(四)　　毕(八)　参(六)</w:t>
      </w:r>
    </w:p>
    <w:p>
      <w:r>
        <w:t xml:space="preserve">　　二日　　十　　　　二　　　　　　九　　　三　　　室(一)　　十六　　　　　四　　　　二　　　四　　　　　　五　　　　九　　　七</w:t>
      </w:r>
    </w:p>
    <w:p>
      <w:r>
        <w:t xml:space="preserve">　　三日　　十一　　　三　　　　　　十　　　四　　　二　　　　十七　　　　　五　　　　三　　　五　　　　　　六　　　　十　　　八</w:t>
      </w:r>
    </w:p>
    <w:p>
      <w:r>
        <w:t xml:space="preserve">　　四日　　十二　　　四　　　　　　十一　　五　　　三　　　　壁(一)　　　　六　　　　四　　　六　　　　　　七　　　　十一　　九</w:t>
      </w:r>
    </w:p>
    <w:p>
      <w:r>
        <w:t xml:space="preserve">　　五日　　十三　　　五　　　　　　虚　　　六　　　四　　　　二　　　　　　七　　　　五　　　七　　　　　　八　　　　十二　　十</w:t>
      </w:r>
    </w:p>
    <w:p>
      <w:r>
        <w:t xml:space="preserve">　　六日　　十四　　　六　　　　　　二　　　七　　　五　　　　三　　　　　　八　　　　六　　　八　　　　　　九　　　　十三　　井(一)</w:t>
      </w:r>
    </w:p>
    <w:p>
      <w:r>
        <w:t xml:space="preserve">　　七日　　十五　　　七　　　　　　三　　　八　　　六　　　　四　　　　　　九　　　　七　　　九　　　　　　十　　　　十四　　二</w:t>
      </w:r>
    </w:p>
    <w:p>
      <w:r>
        <w:t xml:space="preserve">　　八日　　十六　　　八　　　　　　四　　　九　　　七　　　　五　　　　　　十　　　　八　　　十　　　　　　十一　　　十五　　三</w:t>
      </w:r>
    </w:p>
    <w:p>
      <w:r>
        <w:t xml:space="preserve">　　九日　　十七　　　女(一)　　　　五　　　十　　　八　　　　六　　　　　　十一　　　九　　　十一　　　　　毕(一)　　十六　　四</w:t>
      </w:r>
    </w:p>
    <w:p>
      <w:r>
        <w:t xml:space="preserve">　　十日　　十八　　　二　　　　　　六　　　十一　　九　　　　七　　　　　　十二　　　十　　　十二　　　　　二　　　　觜(一)　五</w:t>
      </w:r>
    </w:p>
    <w:p>
      <w:r>
        <w:t xml:space="preserve">　　十一日　十九　　　三　　　　　　七　　　十二　　十　　　　八　　　　　　十三　　　十一　　十三　　　　　三　　　　参(一)　六</w:t>
      </w:r>
    </w:p>
    <w:p>
      <w:r>
        <w:t xml:space="preserve">　　十二日　二十　　　四　　　　　　八　　　十三　　十一　　　九　　　　　　十四　　　十二　　十四　　　　　四　　　　二　　　七</w:t>
      </w:r>
    </w:p>
    <w:p>
      <w:r>
        <w:t xml:space="preserve">　　十三日　二十一　　五　　　　　　九　　　十四　　十二　　　十　　　　　　十五　　　十三　　昴(一)　　　　五　　　　三　　　八</w:t>
      </w:r>
    </w:p>
    <w:p>
      <w:r>
        <w:t xml:space="preserve">　　十四日　二十二　　六　　　　　　十　　　十五　　十三　　　奎　　　　　　十六　　　胃(一)　二　　　　　　六　　　　四　　　九</w:t>
      </w:r>
    </w:p>
    <w:p>
      <w:r>
        <w:t xml:space="preserve">　　十五日　二十三　　七　　　　　　危(一)　十六　　十四　　　二　　　　　　十七　　　二　　　三　　　　　　七　　　　五　　　十</w:t>
      </w:r>
    </w:p>
    <w:p>
      <w:r>
        <w:t xml:space="preserve">　　　　　　夏至　　　小暑　　　　　大暑　　立秋　　处暑　　　白露　　　　　秋分　　　寒露　　霜降　　　　　立冬　　　小雪　　大雪</w:t>
      </w:r>
    </w:p>
    <w:p>
      <w:r>
        <w:t xml:space="preserve">　　一日　　井(十二)　井(廿七)　柳(十)　张(四)　张(十九)　翼(十)　轸(十二)　角(八)　氐(一)　氐(十六)　尾(六)　箕(四)</w:t>
      </w:r>
    </w:p>
    <w:p>
      <w:r>
        <w:t xml:space="preserve">　　二日　　十三　　　二十八　　　　十一　　五　　　翼(一)　　十七　　　　　十三　　　九　　　二　　　　　　房(一)　　七　　　五</w:t>
      </w:r>
    </w:p>
    <w:p>
      <w:r>
        <w:t xml:space="preserve">　　三日　　十四　　　二十九　　　　十二　　六　　　二　　　　十八　　　　　十四　　　十三　　二　　　　　　八　　　　六</w:t>
      </w:r>
    </w:p>
    <w:p>
      <w:r>
        <w:t xml:space="preserve">　　四日　　十五　　　三十　　　　　十三　　七　　　三　　　　十九　　　　　十五　　　十一　　四　　　　　　三　　　　九　　　七</w:t>
      </w:r>
    </w:p>
    <w:p>
      <w:r>
        <w:t xml:space="preserve">　　五日　　十六　　　鬼(一)　　　　十四　　八　　　四　　　　轸(一)　　　　十六　　　十二　　五　　　　　　四　　　　十　　　八</w:t>
      </w:r>
    </w:p>
    <w:p>
      <w:r>
        <w:t xml:space="preserve">　　六日　　十七　　　二　　　　　　星(一)　九　　　五　　　　二　　　　　　十七　　　十三　　六　　　　　　五　　　　十一　　九</w:t>
      </w:r>
    </w:p>
    <w:p>
      <w:r>
        <w:t xml:space="preserve">　　七日　　十八　　　柳(一)　　　　二　　　十六　　三　　　　十八　　　　　亢(一)　　七　　　心(一)　　　　十二　　　十</w:t>
      </w:r>
    </w:p>
    <w:p>
      <w:r>
        <w:t xml:space="preserve">　　八日　　十九　　　二　　　　　　三　　　十一　　七　　　　四　　　　　　十九　　　二　　　八　　　　　　二　　　　十三　　</w:t>
      </w:r>
    </w:p>
    <w:p>
      <w:r>
        <w:t xml:space="preserve">　　九日　　二十　　　三　　　　　　四　　　十二　　八　　　　五　　　　　　角(一)　　三　　　九　　　　　　三　　　　十四　　十二</w:t>
      </w:r>
    </w:p>
    <w:p>
      <w:r>
        <w:t xml:space="preserve">　　十日　　二十一　　四　　　　　　五　　　十三　　九　　　　六　　　　　　二　　　　四　　　十　　　　　　四　　　　十五　　三</w:t>
      </w:r>
    </w:p>
    <w:p>
      <w:r>
        <w:t xml:space="preserve">　　十一日　二十二　　五　　　　　　六　　　十四　　十　　　　七　　　　　　三　　　　五　　　十一　　　　　尾(一)　　十六　　四</w:t>
      </w:r>
    </w:p>
    <w:p>
      <w:r>
        <w:t xml:space="preserve">　　十二日　二十三　　六　　　　　　七　　　十五　　十一　　　八　　　　　　四　　　　六　　　十二　　　　　二　　　　十七　　五</w:t>
      </w:r>
    </w:p>
    <w:p>
      <w:r>
        <w:t xml:space="preserve">　　十三日　二十四　　七　　　　　　张(一)　十六　　十二　　　九　　　　　　五　　　　七　　　十三　　　　　三　　　　箕(一)　六</w:t>
      </w:r>
    </w:p>
    <w:p>
      <w:r>
        <w:t xml:space="preserve">　　十四日　二十五　　八　　　　　　二　　　十七　　十三　　　十　　　　　　六　　　　八　　　十四　　　　　四　　　　二　　　七</w:t>
      </w:r>
    </w:p>
    <w:p>
      <w:r>
        <w:t xml:space="preserve">　　十五日　二十六　　九　　　　　　三　　　十八　　十四　　　十一　　　　　七　　　　九　　　十五　　　　　五　　　　三　　　八</w:t>
      </w:r>
    </w:p>
    <w:p>
      <w:r>
        <w:t xml:space="preserve">　　　　　此图二十八宿度不准三百</w:t>
      </w:r>
    </w:p>
    <w:p>
      <w:r>
        <w:t xml:space="preserve">　　　　　六十五度四分度之一更可考。</w:t>
      </w:r>
    </w:p>
    <w:p>
      <w:r>
        <w:t xml:space="preserve">　　　　　十八轸盖十九</w:t>
      </w:r>
    </w:p>
    <w:p>
      <w:r>
        <w:t xml:space="preserve">　　　　　十四胃盖十五乎。</w:t>
      </w:r>
    </w:p>
    <w:p>
      <w:r>
        <w:t xml:space="preserve">　　</w:t>
      </w:r>
    </w:p>
    <w:p/>
    <w:p>
      <w:r>
        <w:t xml:space="preserve">　　五星临十二宫吉凶法</w:t>
      </w:r>
    </w:p>
    <w:p/>
    <w:p>
      <w:r>
        <w:t xml:space="preserve">　　火至命位冤强损财。仆大血疮并马惊　水至烦恼梦想远离。虽至失用情　木至弱强弱强者弱。初至轻服合远行　金至加喜吉余无启。唯须在意慎相争　土至捺系论无理。身病损畜失宜盈。</w:t>
      </w:r>
    </w:p>
    <w:p>
      <w:r>
        <w:t xml:space="preserve">　　火至困穷慎火。并有惊恐伤及愁争　水至合生贵子。出行得财终决定吉　木至宜远行得刹。有大人接引劝乐盛　金至慎口舌。余事皆多吉庆　土至损打亲故亡。奴畜襄羸咒辰。</w:t>
      </w:r>
    </w:p>
    <w:p>
      <w:r>
        <w:t xml:space="preserve">　　火至福德病差多欢乐。加官吉庆笑呼　水至此宫论讼得理。虽有失脱家内眷属和顺　木增宅田并加官禄。大人接引喜来遇　金到福禄自然生。慎口舌事相诽　土至迁宫增口食牛马。子孙蒙恩多有欢庆。</w:t>
      </w:r>
    </w:p>
    <w:p>
      <w:r>
        <w:t xml:space="preserve">　　火至官禄慎万伤忧远行。后有庆多恼情　水至加官增禄。庶人有庆所为成也　木至增疾病论讼无理。老人必病痊平　金至此宫多称遂。所为人务喜庆　土至得大人仰钦。仪容美丽颜色明。</w:t>
      </w:r>
    </w:p>
    <w:p>
      <w:r>
        <w:t xml:space="preserve">　　火至迁移有小喜慎斗。所求不遂忧马坠　水至损畜忧远行。子孙分离口舌　木至迁宫及子孙成。益庄宅财物至　金至有病失牛马。亲友乖隔张心有异　土至有远行。有恼烦火死亡失官。</w:t>
      </w:r>
    </w:p>
    <w:p>
      <w:r>
        <w:t xml:space="preserve">　　火至疾病妇人招谤。失财病及损　水至加财。得远信事庆　木至损财身疾讼论无理。亲眷亡后吉多　金加财病差。亲族集庆一云有口舌　土至失官妻离隔。家内不和有病殃。</w:t>
      </w:r>
    </w:p>
    <w:p>
      <w:r>
        <w:t xml:space="preserve">　　火至夫妻有风病。并妻患及忧伤谦诅　水至子孙有病。口舌远行信通　木至得官忧妻产。讼论得理宿病息　金到损财。有隐遁事被举难藏　土至患风密事发。奴婢死亡被陵逼。</w:t>
      </w:r>
    </w:p>
    <w:p>
      <w:r>
        <w:t xml:space="preserve">　　火至僮仆伤畜忧奴仆。后喜怨息得官财　水至损钱财。慎官事小厄口舌　木至损财眼病。所求不称水殃　金至有酒愁有失脱。口舌存意邅　土至加官子孙得钱帛亲媒。一云有辰厄。</w:t>
      </w:r>
    </w:p>
    <w:p>
      <w:r>
        <w:t xml:space="preserve">　　火至男女口舌损财畜。火厄忧妻男女衰　水至夫妻有损。口舌慎[這-言+此]遗　木至喜加官子侄益职。财禄仪狱　金至利官得财禄。唯女人有口舌讥　土至愁狱讼。为事不成子孙免。</w:t>
      </w:r>
    </w:p>
    <w:p>
      <w:r>
        <w:t xml:space="preserve">　　火至田宅足忧。便利慎亡遗损失　水至加禄得妻财。子孙喜增官禄　木至有耻辱慎伤。有失意血疮病　金至多妻得钱财。宜著在冠持讼去　土至财散忧。远行斗诤田宅。</w:t>
      </w:r>
    </w:p>
    <w:p>
      <w:r>
        <w:t xml:space="preserve">　　火至兄弟冤消人顺伏。初吉后忧口舌　水至埋远信。官事乖情讼无理　木至有争竞故病发。亲违背轻服起　金至有口舌。余得妻财通尊贵　土至财合多欢乐。进禄加官声誉美。</w:t>
      </w:r>
    </w:p>
    <w:p>
      <w:r>
        <w:t xml:space="preserve">　　火至财物慎大冤家盛。大人嗔责并热病　水至口舌论讼。被他诳惑人不悉　木至加官禄并财帛。此曜时人最吉庆　金至衣服钱财多。唯慎阴人嫉　土至损财。疾病最苦谤毁无实。</w:t>
      </w:r>
    </w:p>
    <w:p>
      <w:r>
        <w:t xml:space="preserve">　　子丑寅(十六分)卯(二十五分)辰(三十二分)巳(三十分)午(五十分)未(五十六分)申(六十四分)酉(七十五分)戌(八十二分)亥(九十五分)。</w:t>
      </w:r>
    </w:p>
    <w:p>
      <w:r>
        <w:t xml:space="preserve">　　破军星(午日天)武曲星(未巳土星)廉贞星(申辰金星)文曲星(酉卯木星)禄存星(戌寅水星)巨门星(丑亥火星)贪狼星(子月天)。</w:t>
      </w:r>
    </w:p>
    <w:p>
      <w:r>
        <w:t xml:space="preserve">　　正(朔室望翼)二(奎角)三(氐)四(毕心)五(参)六(鬼女)七(张室)八(角娄)九(氐昴)十(心嘴)十一(斗鬼)十二(虚星)。</w:t>
      </w:r>
    </w:p>
    <w:p>
      <w:r>
        <w:t xml:space="preserve">　　长保元年三月五日</w:t>
      </w:r>
    </w:p>
    <w:p>
      <w:r>
        <w:t xml:space="preserve">　　统云春分(二月中)奎三度(二)月定白羊宫(乃)内。而有差三度(二)有余。早分仍图新可造(云云。)图者十二宫七分二十八宿分度也。作图白羊宫为初(云云)。</w:t>
      </w:r>
    </w:p>
    <w:p>
      <w:r>
        <w:t xml:space="preserve">　　统云三方主若白日生人。日所在宫中尽可取也。若夜生人。月所在宫中夜可取也(云云寻知之)以所生时所在宫。充后卯时上宫。以则为本命宫。余十一宫可准知之。故十二位充天番时。随人不定也。</w:t>
      </w:r>
    </w:p>
    <w:p>
      <w:r>
        <w:t xml:space="preserve">　　宗睿谓来录云。七曜攘灾决一卷。见诸本题额在两处。云卷上卷中。而合为一册。今捡挍名山诸刹之本。文字写误不少。而不可读者多矣。更请求洛西仁和寺之藏本对考。非全无犹豫粗标其异同于冠首。以授工寿梓。希寻善本点雌雄。令禳灾无差。</w:t>
      </w:r>
    </w:p>
    <w:p>
      <w:r>
        <w:t xml:space="preserve">　　时亨和岁次壬戌仲夏月</w:t>
      </w:r>
    </w:p>
    <w:p>
      <w:r>
        <w:t xml:space="preserve">　　　　　　　　　丰山长谷沙门快道志</w:t>
      </w:r>
    </w:p>
    <w:p>
      <w:r>
        <w:t xml:space="preserve">　　一校加笔讫</w:t>
      </w:r>
    </w:p>
    <w:p>
      <w:r>
        <w:t xml:space="preserve">　　享和三年岁次癸亥夏五月三日　慈顺</w:t>
      </w:r>
    </w:p>
    <w:p>
      <w:r>
        <w:t xml:space="preserve">　　文政三年岁次庚辰季秋朔日。以秀阳阇梨令密荣校写本校写之了。　　龙肝</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