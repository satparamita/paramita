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法华十罗刹法</w:t>
      </w:r>
    </w:p>
    <w:p>
      <w:r>
        <w:t xml:space="preserve">　　</w:t>
      </w:r>
    </w:p>
    <w:p/>
    <w:p/>
    <w:p/>
    <w:p/>
    <w:p>
      <w:r>
        <w:t xml:space="preserve">　　法华十罗刹法</w:t>
      </w:r>
    </w:p>
    <w:p/>
    <w:p>
      <w:r>
        <w:t xml:space="preserve">　　先欲作印可入释迦定印。</w:t>
      </w:r>
    </w:p>
    <w:p>
      <w:r>
        <w:t xml:space="preserve">　　一道场印　二手檀慧内相交。以二水环。各以二空押二火甲。余度相拄头即成。明二十八品。</w:t>
      </w:r>
    </w:p>
    <w:p>
      <w:r>
        <w:t xml:space="preserve">　　二法华印　以二水二火内相叉。以檀度押力头。以风押智。以禅捻慧。即成咒曰(菱印也)。</w:t>
      </w:r>
    </w:p>
    <w:p>
      <w:r>
        <w:t xml:space="preserve">　　萨嚩达摩奔荼梨伽安尔曼尔</w:t>
      </w:r>
    </w:p>
    <w:p>
      <w:r>
        <w:t xml:space="preserve">　　三罗刹　二手各以水钩火背。又以空掘水甲。以右风押左慧。即以右火押左力。头又以右檀押左愿即成。咒曰。</w:t>
      </w:r>
    </w:p>
    <w:p>
      <w:r>
        <w:t xml:space="preserve">　　怛侄他弭履弭履母楼母楼护娑婆贺</w:t>
      </w:r>
    </w:p>
    <w:p>
      <w:r>
        <w:t xml:space="preserve">　　四以前印以左于上即成咒曰。</w:t>
      </w:r>
    </w:p>
    <w:p>
      <w:r>
        <w:t xml:space="preserve">　　怛你也他弭履弭履母护娑婆贺</w:t>
      </w:r>
    </w:p>
    <w:p>
      <w:r>
        <w:t xml:space="preserve">　　五以先印各各别相。背以檀慧相向。又以右风钩左力。即成咒曰。</w:t>
      </w:r>
    </w:p>
    <w:p>
      <w:r>
        <w:t xml:space="preserve">　　唵八万金刚童子迦那迦那护苏护苏罚罚罚(向鬼门雷电被打印也)</w:t>
      </w:r>
    </w:p>
    <w:p>
      <w:r>
        <w:t xml:space="preserve">　　六罗刹缚印　以前印。即以大指相交。二水闲二地指押上。又以无二风屈头钩。押空头成。咒曰。</w:t>
      </w:r>
    </w:p>
    <w:p>
      <w:r>
        <w:t xml:space="preserve">　　伊徥履(云云　如经说任理颂罗刹咒也)</w:t>
      </w:r>
    </w:p>
    <w:p>
      <w:r>
        <w:t xml:space="preserve">　　七修多罗藏印　二手外二火相交。以二水钩上。又以二空头相拄。二地交内入。咒曰。</w:t>
      </w:r>
    </w:p>
    <w:p>
      <w:r>
        <w:t xml:space="preserve">　　八罗刹护法华藏印　二手各自火后越。以二水钩。风指相交。又各二地二空理环成连集。咒曰。</w:t>
      </w:r>
    </w:p>
    <w:p>
      <w:r>
        <w:t xml:space="preserve">　　唵弊孕鑁友吒(他本莲华也)</w:t>
      </w:r>
    </w:p>
    <w:p>
      <w:r>
        <w:t xml:space="preserve">　　九罗刹微尘陀落印　二手各以二火钩水背上。即左右相搏取。又持右地押左力度面。又右风押左智上。以左慧押右禅上成。咒曰。</w:t>
      </w:r>
    </w:p>
    <w:p>
      <w:r>
        <w:t xml:space="preserve">　　唵咒罚智莎呵</w:t>
      </w:r>
    </w:p>
    <w:p>
      <w:r>
        <w:t xml:space="preserve">　　十天地魔目大缚印　左手覆右手仰。即以右地各勾左慧。叉以右水勾左愿。即各以空锁连。背合以右火勾左方度。又各以风相合成。咒曰。</w:t>
      </w:r>
    </w:p>
    <w:p>
      <w:r>
        <w:t xml:space="preserve">　　唵庄叶都罗缚[棣-木+齒]缚[棣-木+齒]都禁缚禁嚩恶恶</w:t>
      </w:r>
    </w:p>
    <w:p>
      <w:r>
        <w:t xml:space="preserve">　　十罗刹形样　蓝婆形如药叉。衣色青。右手独股当右肩。左手持念珠。即立左膝当居彼上。面肉色也　毗蓝婆。形如龙王如圆满月也。如向大海。右手把风云。左手把念珠也。衣色碧绿也。面色白前立镜台也　曲齿形如天女仙。衣色青面伏低。前捧香花长跪居。半跏坐也　花齿。形如尼女。衣色紫色也。右手把花。左手把花盘面少低也　黑齿。形如神女。衣色都妙色也。右手取叉左手军持也。犹如守护之形半跏坐也　多发。形如童子满月肉色。干达女右手铜环取。左手如舞长跪居也。</w:t>
      </w:r>
    </w:p>
    <w:p>
      <w:r>
        <w:t xml:space="preserve">　　无厌足形如顶经之形。恒守护衣色浅[口*孤]也　持璎珞。形如吉祥天女。左右之手持璎珞也。衣色金也。面色肉色结跏趺坐也　白幸帝。形如顶鸣。女形衣色红青也。右手把裳。左手持独股。如打物形立膝居也　夺一切衣众生精气。形如梵王帝释女。带铠伏甲。出顶马头他。忿怒形。右手持杵左手持三股。衣色梾杂色也。结跏趺坐也。</w:t>
      </w:r>
    </w:p>
    <w:p>
      <w:r>
        <w:t xml:space="preserve">　　八罗刹咒曰。</w:t>
      </w:r>
    </w:p>
    <w:p>
      <w:r>
        <w:t xml:space="preserve">　　唵帝履帝履[穴/又][穴/又]醯醯比吽鑁吽发吒</w:t>
      </w:r>
    </w:p>
    <w:p>
      <w:r>
        <w:t xml:space="preserve">　　十罗刹八龙王摄印护身咒　难陀拔难陀等部类眷属皆护我可言加加加。</w:t>
      </w:r>
    </w:p>
    <w:p>
      <w:r>
        <w:t xml:space="preserve">　　序品方便譬喻品　　信解药草授记品</w:t>
      </w:r>
    </w:p>
    <w:p>
      <w:r>
        <w:t xml:space="preserve">　　化城五百弟子品　　授学无学法师品</w:t>
      </w:r>
    </w:p>
    <w:p>
      <w:r>
        <w:t xml:space="preserve">　　多宝佛塔提婆品　　劝持安乐踊出品</w:t>
      </w:r>
    </w:p>
    <w:p>
      <w:r>
        <w:t xml:space="preserve">　　如来寿量分别品　　随喜法师功德品</w:t>
      </w:r>
    </w:p>
    <w:p>
      <w:r>
        <w:t xml:space="preserve">　　不轻神力嘱累品　　药王妙音菩萨品</w:t>
      </w:r>
    </w:p>
    <w:p>
      <w:r>
        <w:t xml:space="preserve">　　普门陀罗尼严王品　　普贤菩萨劝发品</w:t>
      </w:r>
    </w:p>
    <w:p/>
    <w:p>
      <w:r>
        <w:t xml:space="preserve">　　　(已上咒)。</w:t>
      </w:r>
    </w:p>
    <w:p>
      <w:r>
        <w:t xml:space="preserve">　　十罗刹本心咒曰。</w:t>
      </w:r>
    </w:p>
    <w:p>
      <w:r>
        <w:t xml:space="preserve">　　唵怛侄他唵伊致明(一)伊致明底明(二)卢弭卢弭(三)萨驮诃萨驮诃(四)萨婆[非/云]婆呵</w:t>
      </w:r>
    </w:p>
    <w:p>
      <w:r>
        <w:t xml:space="preserve">　　又咒曰。</w:t>
      </w:r>
    </w:p>
    <w:p>
      <w:r>
        <w:t xml:space="preserve">　　一唵缚罗陀缚特迷虎钵娑呵</w:t>
      </w:r>
    </w:p>
    <w:p>
      <w:r>
        <w:t xml:space="preserve">　　二唵呵罗呵罗里醯娑呵</w:t>
      </w:r>
    </w:p>
    <w:p>
      <w:r>
        <w:t xml:space="preserve">　　三唵南陀吉罗尼莎呵</w:t>
      </w:r>
    </w:p>
    <w:p>
      <w:r>
        <w:t xml:space="preserve">　　四唵帝摩里帝摩里莎诃</w:t>
      </w:r>
    </w:p>
    <w:p>
      <w:r>
        <w:t xml:space="preserve">　　五唵钵罗尼钵罗尼尼陀里莎诃</w:t>
      </w:r>
    </w:p>
    <w:p>
      <w:r>
        <w:t xml:space="preserve">　　六唵俱及陀罗尼陀罗尼莎诃</w:t>
      </w:r>
    </w:p>
    <w:p>
      <w:r>
        <w:t xml:space="preserve">　　七唵娑里娑里迦罗帝迦罗帝莎呵</w:t>
      </w:r>
    </w:p>
    <w:p>
      <w:r>
        <w:t xml:space="preserve">　　八唵你陀你陀契陀契陀罗尼莎呵</w:t>
      </w:r>
    </w:p>
    <w:p>
      <w:r>
        <w:t xml:space="preserve">　　九唵百帝百帝真陀莎呵</w:t>
      </w:r>
    </w:p>
    <w:p>
      <w:r>
        <w:t xml:space="preserve">　　十唵室里钵里可毗罗帝莎呵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