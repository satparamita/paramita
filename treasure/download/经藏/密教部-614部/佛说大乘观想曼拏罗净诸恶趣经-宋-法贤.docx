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佛说大乘观想曼拏罗净诸恶趣经</w:t>
      </w:r>
    </w:p>
    <w:p>
      <w:r>
        <w:t xml:space="preserve">　　宋 法贤译</w:t>
      </w:r>
    </w:p>
    <w:p/>
    <w:p/>
    <w:p/>
    <w:p/>
    <w:p>
      <w:r>
        <w:t xml:space="preserve">　　佛说大乘观想曼拏罗净诸恶趣经卷上</w:t>
      </w:r>
    </w:p>
    <w:p/>
    <w:p>
      <w:r>
        <w:t xml:space="preserve">　　　　西天译经三藏朝散大夫试光禄卿明教大师臣法贤奉　诏译</w:t>
      </w:r>
    </w:p>
    <w:p>
      <w:r>
        <w:t xml:space="preserve">　　归命净诸恶趣王　　如来应供正等觉</w:t>
      </w:r>
    </w:p>
    <w:p>
      <w:r>
        <w:t xml:space="preserve">　　一心敬礼释师子　　说曼拏罗灭恶趣</w:t>
      </w:r>
    </w:p>
    <w:p/>
    <w:p>
      <w:r>
        <w:t xml:space="preserve">　　我今为利益诸众生故。于如来所说根本大教。演说观想净诸恶趣大曼拏罗法。阿阇梨欲作法时。先择静处安坐澄心。观法无我得现前已。然后想自颈上出大莲花。于莲花上现出阿字。复想阿字变成月轮。又想月轮变成吽字。吽字变成五股金刚杵。又想此杵移于舌上。方得名为金刚舌。此后方得自在持诵。次于二手中亦想阿字。阿字变成月轮。月轮变成吽字。吽字变为白色五股金刚杵。如是观想得现前已。方得名为坚固金刚手。然后得用此手结一切印。用金刚陪啰嚩法而作拥护。用金刚室珂啰等而作金刚界。以金刚围绕如此结界利益众生。又观想虚空亦复作结界。中作曼拏罗。于曼拏罗中有无数佛身。量如芥子相好端严一一分明。时阿阇梨即想涂香烧香名花及灯。乃至上妙种种饮食而作供养。又想虚空曼拏罗外。复有天龙夜叉罗刹摩睺罗伽部多必隶多必舍左等。皆来随喜亦受供养。如是作供养已。将此功德忏悔回向发愿利乐众生。复以妙言赞于佛德。即说偈曰。</w:t>
      </w:r>
    </w:p>
    <w:p>
      <w:r>
        <w:t xml:space="preserve">　　我佛最上尊　　天人之大师</w:t>
      </w:r>
    </w:p>
    <w:p>
      <w:r>
        <w:t xml:space="preserve">　　善哉以法力　　能净诸恶趣</w:t>
      </w:r>
    </w:p>
    <w:p>
      <w:r>
        <w:t xml:space="preserve">　　众生离恶趣　　修行证菩提</w:t>
      </w:r>
    </w:p>
    <w:p>
      <w:r>
        <w:t xml:space="preserve">　　天龙夜叉等　　合掌礼于佛</w:t>
      </w:r>
    </w:p>
    <w:p>
      <w:r>
        <w:t xml:space="preserve">　　各各礼佛已　　隐身而不现</w:t>
      </w:r>
    </w:p>
    <w:p/>
    <w:p>
      <w:r>
        <w:t xml:space="preserve">　　如是观想一一分明得成就已。次于心中观想月轮于月轮上想有曼拏罗。得现前已。然后复想空中曼拏罗。亦复分明已。即结金刚钩印摄入心中。想二曼拏罗相合为一。又结印安住。即成毕竟相应曼拏罗。于此曼拏罗中。观想本身为释迦佛。于佛心中复现圆月。而于月中想有本尊微妙真言。名净诸恶。趣此妙真言才心念时。于刹那顷放大光明。普照一切众生之界。下至地狱饿鬼畜生之趣。而彼光明所照众生。应有罪业以光威力灭尽无余。又想光明灭恶趣已。召彼众生来入相应曼拏罗中。时阿阇梨口诵灌顶微妙真言。以法净水与灌其顶。令诸众生悉成佛子。又想以上妙供具普供养之时。阿阇梨手持铃杵。于曼拏罗前而说赞言。</w:t>
      </w:r>
    </w:p>
    <w:p>
      <w:r>
        <w:t xml:space="preserve">　　稽首释师子　　善转妙法轮</w:t>
      </w:r>
    </w:p>
    <w:p>
      <w:r>
        <w:t xml:space="preserve">　　能灭三界中　　一切诸恶趣</w:t>
      </w:r>
    </w:p>
    <w:p>
      <w:r>
        <w:t xml:space="preserve">　　稽首金刚顶　　法界真言理</w:t>
      </w:r>
    </w:p>
    <w:p>
      <w:r>
        <w:t xml:space="preserve">　　演出第一义　　利益诸众生</w:t>
      </w:r>
    </w:p>
    <w:p>
      <w:r>
        <w:t xml:space="preserve">　　稽首宝生顶　　等观众生界</w:t>
      </w:r>
    </w:p>
    <w:p>
      <w:r>
        <w:t xml:space="preserve">　　遍三界有情　　悉施与灌顶</w:t>
      </w:r>
    </w:p>
    <w:p>
      <w:r>
        <w:t xml:space="preserve">　　稽首莲花顶　　妙观察自性</w:t>
      </w:r>
    </w:p>
    <w:p>
      <w:r>
        <w:t xml:space="preserve">　　怜愍诸众生　　降甘露法雨</w:t>
      </w:r>
    </w:p>
    <w:p>
      <w:r>
        <w:t xml:space="preserve">　　稽首羯磨顶　　自性所作受</w:t>
      </w:r>
    </w:p>
    <w:p>
      <w:r>
        <w:t xml:space="preserve">　　善作种种业　　息众生苦恼</w:t>
      </w:r>
    </w:p>
    <w:p>
      <w:r>
        <w:t xml:space="preserve">　　稽首光明顶　　能普照三界</w:t>
      </w:r>
    </w:p>
    <w:p>
      <w:r>
        <w:t xml:space="preserve">　　恶趣中众生　　善能为救护</w:t>
      </w:r>
    </w:p>
    <w:p>
      <w:r>
        <w:t xml:space="preserve">　　稽首宝幢顶　　持如意宝幢</w:t>
      </w:r>
    </w:p>
    <w:p>
      <w:r>
        <w:t xml:space="preserve">　　财施诸众生　　能满一切愿</w:t>
      </w:r>
    </w:p>
    <w:p>
      <w:r>
        <w:t xml:space="preserve">　　稽首利佛顶　　能断诸烦恼</w:t>
      </w:r>
    </w:p>
    <w:p>
      <w:r>
        <w:t xml:space="preserve">　　降伏四魔军　　利生成正觉</w:t>
      </w:r>
    </w:p>
    <w:p>
      <w:r>
        <w:t xml:space="preserve">　　稽首白伞盖　　诸相具足身</w:t>
      </w:r>
    </w:p>
    <w:p>
      <w:r>
        <w:t xml:space="preserve">　　遍周三界中　　唯佛一法王</w:t>
      </w:r>
    </w:p>
    <w:p>
      <w:r>
        <w:t xml:space="preserve">　　戏鬘与歌舞　　香花及灯涂</w:t>
      </w:r>
    </w:p>
    <w:p>
      <w:r>
        <w:t xml:space="preserve">　　常奉觐如来　　今至诚稽首</w:t>
      </w:r>
    </w:p>
    <w:p>
      <w:r>
        <w:t xml:space="preserve">　　护门诸贤圣　　钩索与锁铃</w:t>
      </w:r>
    </w:p>
    <w:p>
      <w:r>
        <w:t xml:space="preserve">　　各住本方位　　今至诚稽首</w:t>
      </w:r>
    </w:p>
    <w:p>
      <w:r>
        <w:t xml:space="preserve">　　稽首欢喜地　　乃至法云等</w:t>
      </w:r>
    </w:p>
    <w:p>
      <w:r>
        <w:t xml:space="preserve">　　十地大菩萨　　今至诚稽首</w:t>
      </w:r>
    </w:p>
    <w:p>
      <w:r>
        <w:t xml:space="preserve">　　梵王与帝释　　摩诃自在天</w:t>
      </w:r>
    </w:p>
    <w:p>
      <w:r>
        <w:t xml:space="preserve">　　日月及火风　　罗刹部多等</w:t>
      </w:r>
    </w:p>
    <w:p>
      <w:r>
        <w:t xml:space="preserve">　　悉能护十方　　我一心稽首</w:t>
      </w:r>
    </w:p>
    <w:p/>
    <w:p>
      <w:r>
        <w:t xml:space="preserve">　　作赞叹已。又复观想尽三界空。于风与水际中间化成金轮。于金轮上想现宋字。宋字变成妙高山。四宝所成四方广阔。于彼山上想现勃龙二合字。变成大曼拏罗名净诸恶趣。其曼拏罗四方四门。门上各有楼阁。以四绳为界。四门四隅有金刚宝种种严饰。复有众宝璎珞及宝铃铎处处悬挂。宝幢幡盖四边围绕。于曼拏罗中想有八辐轮。于轮中心有莲花花中有师子宝座。座上有月轮。于月轮中有释迦佛。以大慈悲智慧方便。利益众生故现出真言相。真言曰。</w:t>
      </w:r>
    </w:p>
    <w:p>
      <w:r>
        <w:t xml:space="preserve">　　唵(引)母你(引)母你(引一)摩贺(引)母你(引)娑嚩(二合引)贺(引二)</w:t>
      </w:r>
    </w:p>
    <w:p>
      <w:r>
        <w:t xml:space="preserve">　　时阿阇梨即复入三摩地。名除盖障净诸恶趣。从三摩地出已。诵前真言王及结法轮印。印以二手作金刚拳。却从檀慧次第而开。当诵真言结印之时。能断一切众生轮回之业又复说偈喻曰。</w:t>
      </w:r>
    </w:p>
    <w:p>
      <w:r>
        <w:t xml:space="preserve">　　譬如众蜂采莲花　　遇夜花合不能出</w:t>
      </w:r>
    </w:p>
    <w:p>
      <w:r>
        <w:t xml:space="preserve">　　明旦日出其花开　　彼采花蜂方得脱</w:t>
      </w:r>
    </w:p>
    <w:p>
      <w:r>
        <w:t xml:space="preserve">　　众生轮回亦复然　　常受禁缚于三有</w:t>
      </w:r>
    </w:p>
    <w:p>
      <w:r>
        <w:t xml:space="preserve">　　释迦师子大慈悲　　与解禁缚令解脱</w:t>
      </w:r>
    </w:p>
    <w:p/>
    <w:p>
      <w:r>
        <w:t xml:space="preserve">　　阿阇梨说此喻已。复想心中月轮现前。即起首持诵从金刚大佛顶。至金刚钩等真言曰。</w:t>
      </w:r>
    </w:p>
    <w:p>
      <w:r>
        <w:t xml:space="preserve">　　唵(引)那莫萨哩嚩(二合)讷哩誐(二合)底波哩输达那啰(引)惹野(一)怛他(引)誐多(引)野(二)阿啰贺(二合)帝(引)三藐讫三(二合)没驮(引)野(三)怛[寧*也](切身下同)他(引四)输达你(引五)尾输达你(引)尾输达你(引六)萨哩嚩(二合引)嚩啰拏尾输达你(引)娑嚩(二合引)贺(引七)</w:t>
      </w:r>
    </w:p>
    <w:p>
      <w:r>
        <w:t xml:space="preserve">　　诵此真言已。复说真言曰。</w:t>
      </w:r>
    </w:p>
    <w:p>
      <w:r>
        <w:t xml:space="preserve">　　唵(引)嚩日啰(二合)吽(引)发吒(半音一)</w:t>
      </w:r>
    </w:p>
    <w:p>
      <w:r>
        <w:t xml:space="preserve">　　诵此真言时。想本心中生五色光。与真言同从口出。普照一切世间。其中众生所有苦恼悉皆息灭。光与真言合而为一。其光还复入于本心。复从心中出生金刚大佛顶如来。相好具足。其身白色光焰炽盛。手作触地印。安曼拏罗轮东辐之位。</w:t>
      </w:r>
    </w:p>
    <w:p>
      <w:r>
        <w:t xml:space="preserve">　　复诵真言曰。</w:t>
      </w:r>
    </w:p>
    <w:p>
      <w:r>
        <w:t xml:space="preserve">　　唵(引)啰怛那(二合)满怛囕(二合引一)</w:t>
      </w:r>
    </w:p>
    <w:p>
      <w:r>
        <w:t xml:space="preserve">　　诵此真言时。同前口门出光与真言。普照一切世间。息灭众生苦恼已。还复入于本心。复从心中化出宝生顶如来。身大青色相好具足光明炽盛。手作施愿印。能与三界一切众生授其灌顶。安曼拏罗轮南辐之位。</w:t>
      </w:r>
    </w:p>
    <w:p>
      <w:r>
        <w:t xml:space="preserve">　　复诵真言曰。</w:t>
      </w:r>
    </w:p>
    <w:p>
      <w:r>
        <w:t xml:space="preserve">　　唵(引)钵讷谟(二合引)怛摩纥陵(二合一)</w:t>
      </w:r>
    </w:p>
    <w:p>
      <w:r>
        <w:t xml:space="preserve">　　诵此真言时。同前于口门出光与真言。普照三界一切世间。息灭众生苦恼已。还复入于本心。复化出莲花顶如来。身赤色相好具足光焰炽盛。手作禅定印。怜愍三界一切众生。安曼拏罗轮西辐之位。复诵真言曰。</w:t>
      </w:r>
    </w:p>
    <w:p>
      <w:r>
        <w:t xml:space="preserve">　　唵(引)尾沙舞(二合引)怛摩恶(一)</w:t>
      </w:r>
    </w:p>
    <w:p>
      <w:r>
        <w:t xml:space="preserve">　　诵此真言时。同前于口门出光与真言。同照三界一切世间。息灭众生苦恼已。还入本心。化出羯磨顶如来。身绿色相好具足光焰炽盛。手作施无畏印。能成就种种事业。救度众生解脱轮回。安于曼拏罗轮北辐之位。</w:t>
      </w:r>
    </w:p>
    <w:p>
      <w:r>
        <w:t xml:space="preserve">　　复次从心想出唵字。从唵字出生光明顶如来。身赤白色相好具足。光焰炽盛照于三界。右手持日轮左手安腰侧。安曼拏罗轮东南隅辐位。</w:t>
      </w:r>
    </w:p>
    <w:p>
      <w:r>
        <w:t xml:space="preserve">　　复次从心想出吽字。从吽字出生宝幢顶如来。身赤黑色相好具足。光焰炽盛照于三界。手持如意宝幢。能净众生贪嫉之垢。安于曼拏罗轮西南隅辐位。</w:t>
      </w:r>
    </w:p>
    <w:p>
      <w:r>
        <w:t xml:space="preserve">　　复次从心想出提字。从提字出生利佛顶如来。身如虚空色。相好具足光焰炽盛。照于三界利益众生。右手持剑左手持经。安曼拏罗轮西北隅辐位。</w:t>
      </w:r>
    </w:p>
    <w:p>
      <w:r>
        <w:t xml:space="preserve">　　复次从心想出讫陵二合字。从讫陵字出生白伞盖顶如来。身纯白色相好具足。光焰炽盛照于三界。手持白伞盖。安曼拏罗轮东北隅辐位。</w:t>
      </w:r>
    </w:p>
    <w:p>
      <w:r>
        <w:t xml:space="preserve">　　如是轮辐之位。诸如来皆坐众宝莲华座。复次从心想出吽引怛囕二合纥陵二合恶真言。从此真言出生四亲近菩萨。其身色仪相及手印相。并依法则。安于轮外四隅之位莲华月上座。</w:t>
      </w:r>
    </w:p>
    <w:p>
      <w:r>
        <w:t xml:space="preserve">　　复次从心想出香花灯涂戏鬘歌舞八菩萨等。于曼拏罗轮外。次第各依本位莲华座上坐。如是安已次诵真言曰。</w:t>
      </w:r>
    </w:p>
    <w:p>
      <w:r>
        <w:t xml:space="preserve">　　唵(引)萨哩嚩(二合)僧塞哥(二合)啰(一)波哩秫驮达哩摩(二合)帝(引二)誐誐那三母讷誐(二合)帝(引三)摩贺(引)那野(四)波哩嚩哩(引)娑嚩(二合引)贺(引五)</w:t>
      </w:r>
    </w:p>
    <w:p>
      <w:r>
        <w:t xml:space="preserve">　　诵此真言时。又复观想。出生慈氏等十六大菩萨。是菩萨等于曼拏罗四方。各安四位。从初起首于曼拏罗东门。第一先安慈氏菩萨。身作黄色光焰炽盛。右手执龙花树枝左手执军持。于莲华月上跏趺而坐。第二位安不空见菩萨。身黄色。右手执莲华左手安腰侧。于莲华上跏趺而坐。第三位安除一切罪障菩萨。身白色光焰炽盛。右手执钩左手执军持。于莲华月上跏趺而坐。第四位安破一切忧闇菩萨。身黄白色光焰炽盛。右手持宝杖左手作拳安腰侧。于莲华月上跏趺而坐。</w:t>
      </w:r>
    </w:p>
    <w:p>
      <w:r>
        <w:t xml:space="preserve">　　复次于曼拏罗南门安四菩萨。第一位安香象菩萨。身白绿色光焰炽盛。右手擎香象左手安腰侧。第二位安勇猛菩萨。身白玻璃月色。右手持剑左手作拳安腰侧。第三位安虚空藏菩萨。身如虚空色及黄白色。右手持莲华华上有妙法藏。左手安腰侧能持虚空性。第四位安智幢菩萨。身大青色。右手持如意宝幢。左手作拳安腰侧。是四菩萨皆于莲华上跏趺而坐。</w:t>
      </w:r>
    </w:p>
    <w:p>
      <w:r>
        <w:t xml:space="preserve">　　复次于曼拏罗西门安四菩萨。第一位安甘露光菩萨。身如月色。右手持甘露瓶。左手作拳安腰侧。第二位安月光菩萨。身白色。右手持开敷莲华。华上有月。左手作拳安腰侧。第三位安贤护菩萨。身赤白色。右手持炽盛光明宝。左手作拳安腰侧。第四位安炽盛光菩萨。身赤色。二手持金刚半惹啰。是四菩萨皆于莲华月上跏趺而坐。</w:t>
      </w:r>
    </w:p>
    <w:p>
      <w:r>
        <w:t xml:space="preserve">　　复次于曼拏罗北门安四菩萨。第一位安金刚藏菩萨身青白色。右手执优钵罗花。花上有金刚杵。左手安腰侧。第二位安无尽意菩萨。身如军那花及如月色。二手持知阏伽瓶调伏诸众生。第三位安辩积菩萨。身浅绿色。右手持莲华华上有宝积。左手作拳安腰侧。第四位安普贤菩萨身黄色。右手执宝树枝。左手作拳安腰侧。是四菩萨皆于莲华月上跏趺而坐。此十六大菩萨。具大慈悲能利益众生。</w:t>
      </w:r>
    </w:p>
    <w:p>
      <w:r>
        <w:t xml:space="preserve">　　复次观想四护门菩萨。初想[口*弱]字。出生金刚钩菩萨身。如军那花及如月色。安曼拏罗东门位。次想吽字。出生金刚索菩萨。身黄色。手持金刚索安曼拏罗南门位。次想网字。出生金刚锁菩萨。身赤色。手持金刚锁。安曼拏罗西门位。次想呼字。出生金刚铃菩萨。身如玻璃色。手持金刚铃。安曼拏罗北门位。此四菩萨具大慈悲皆于莲华月上跏趺而坐。</w:t>
      </w:r>
    </w:p>
    <w:p>
      <w:r>
        <w:t xml:space="preserve">　　如是观想法。名为最上曼拏罗王三摩地亦名羯磨王三摩地。释迦师子现前。安住一切曼拏罗净诸恶趣为见众生处于众苦。以本来法故分别说。</w:t>
      </w:r>
    </w:p>
    <w:p>
      <w:r>
        <w:t xml:space="preserve">　　复次演说印相及真言仪轨。欲结印作法事时。先诵此真言曰。</w:t>
      </w:r>
    </w:p>
    <w:p>
      <w:r>
        <w:t xml:space="preserve">　　唵(引)那莫萨哩嚩(二合)讷哩誐(二合)底(一)波哩输驮那啰(引)惹野(二)怛他(引)誐多(引)野阿啰曷(二合)帝(引三)三藐讫三(二合)没驮(引)野(四)怛[寧*也](切身下同)他(引五)唵(引)输达你(引)输达你(引六)萨哩嚩(二合)播(引)波尾输达你(引七)秫提(引八)萨哩嚩(二合)羯哩摩(二合引)嚩啰拏(九)尾秫提(引)娑嚩(二合引)贺(引十)</w:t>
      </w:r>
    </w:p>
    <w:p>
      <w:r>
        <w:t xml:space="preserve">　　释迦师子三昧印。以二手作禅定相内心想真实成印。</w:t>
      </w:r>
    </w:p>
    <w:p>
      <w:r>
        <w:t xml:space="preserve">　　金刚佛顶印亦名金刚坚牢印。以二手紧作金刚缚。以中指头相著成印。</w:t>
      </w:r>
    </w:p>
    <w:p>
      <w:r>
        <w:t xml:space="preserve">　　金刚光明佛顶印。不改前印以二中指如宝形。又改如莲华。如前复如金刚形。余指如炽盛光。又改作合掌成印法。印不改前相。以二无名指与小指立竖。二头指作莲华形。竖二中指如金刚半惹啰。金刚杵安心。又观想于颈上出莲华月想印在月上成印。</w:t>
      </w:r>
    </w:p>
    <w:p>
      <w:r>
        <w:t xml:space="preserve">　　作此法印时诵前真言同用。</w:t>
      </w:r>
    </w:p>
    <w:p>
      <w:r>
        <w:t xml:space="preserve">　　转法轮印是释迦佛印。触地印施愿印禅定印无畏印。如是四印依法次第用。光明光佛顶印亦名三摩地印。以右手如持杖势安心。左手如持剑势。又改以左手头指竖立。右手头指展舒。复以二手相合如伞盖成印。以前真言各各随印同用。</w:t>
      </w:r>
    </w:p>
    <w:p>
      <w:r>
        <w:t xml:space="preserve">　　大菩提印。依金刚观想法及根本教。香花灯涂戏鬘歌舞等八菩萨。及四护门菩萨。各依法用印。</w:t>
      </w:r>
    </w:p>
    <w:p>
      <w:r>
        <w:t xml:space="preserve">　　复次十六大菩萨印。</w:t>
      </w:r>
    </w:p>
    <w:p>
      <w:r>
        <w:t xml:space="preserve">　　慈氏菩萨印。以二手作金刚拳相合。改舒二头指。中指微屈如持花成印。</w:t>
      </w:r>
    </w:p>
    <w:p>
      <w:r>
        <w:t xml:space="preserve">　　不空见菩萨印。以左手作拳安腰侧。右手头指中指展舒。如目形成印。</w:t>
      </w:r>
    </w:p>
    <w:p>
      <w:r>
        <w:t xml:space="preserve">　　除一切罪障菩萨印。以二手作金刚拳。舒二头指微屈如钩成印。</w:t>
      </w:r>
    </w:p>
    <w:p>
      <w:r>
        <w:t xml:space="preserve">　　破一切忧闇菩萨印。以左手作拳安腰侧。右手如持宝杖势成印。</w:t>
      </w:r>
    </w:p>
    <w:p>
      <w:r>
        <w:t xml:space="preserve">　　香象菩萨印以左手作拳安脐轮。右手如持莲花势成印。</w:t>
      </w:r>
    </w:p>
    <w:p>
      <w:r>
        <w:t xml:space="preserve">　　勇猛菩萨印。以左手作金刚拳安腰侧。右手如持剑势成印。</w:t>
      </w:r>
    </w:p>
    <w:p>
      <w:r>
        <w:t xml:space="preserve">　　虚空藏菩萨印。以左手作金刚拳安心上。右手亦作金刚拳。于虚空右旋成印。</w:t>
      </w:r>
    </w:p>
    <w:p>
      <w:r>
        <w:t xml:space="preserve">　　智幢菩萨印。以二手作金刚拳。复改右手如持幢势成印。</w:t>
      </w:r>
    </w:p>
    <w:p>
      <w:r>
        <w:t xml:space="preserve">　　甘露光菩萨印。以二手如持阏伽瓶势成印。</w:t>
      </w:r>
    </w:p>
    <w:p>
      <w:r>
        <w:t xml:space="preserve">　　月光菩萨印。以左手作金刚拳安髀上。右手亦作金刚拳安胁。复改舒右拳。以拇指小指相捻。如月轮成印。</w:t>
      </w:r>
    </w:p>
    <w:p>
      <w:r>
        <w:t xml:space="preserve">　　贤护菩萨印。以二手相向于心上。如开敷莲花相成印。</w:t>
      </w:r>
    </w:p>
    <w:p>
      <w:r>
        <w:t xml:space="preserve">　　炽盛光菩萨印。以二手作金刚拳。复改如甲胄安胸前成印。</w:t>
      </w:r>
    </w:p>
    <w:p>
      <w:r>
        <w:t xml:space="preserve">　　金刚藏菩萨印。以左手作金刚拳安腰侧。右手亦作金刚拳安心上。复舒右手中指竖立成印。</w:t>
      </w:r>
    </w:p>
    <w:p>
      <w:r>
        <w:t xml:space="preserve">　　无尽意菩萨印。以左手作金刚拳安心上。右手作施愿相成印。辩积菩萨印。以左手作金刚拳安脐轮。右手作弹指相成印。</w:t>
      </w:r>
    </w:p>
    <w:p>
      <w:r>
        <w:t xml:space="preserve">　　普贤菩萨印。以左手作金刚拳安腰侧。右手作拳如宝形成印。</w:t>
      </w:r>
    </w:p>
    <w:p>
      <w:r>
        <w:t xml:space="preserve">　　如是诸印皆与前真言同用。或用幖帜若无幖帜用羯磨印。当如是了知诸大印相。</w:t>
      </w:r>
    </w:p>
    <w:p>
      <w:r>
        <w:t xml:space="preserve">　　复次若初入曼拏罗时。当先二手结金刚印并诵真言。净身中诸罪。真言曰。</w:t>
      </w:r>
    </w:p>
    <w:p>
      <w:r>
        <w:t xml:space="preserve">　　唵(引)萨哩嚩(二合)尾咄(半音呼一句)嚩日啰(二合)阿提瑟吒(二合引)那(二)三摩曳(引)吽(引三)</w:t>
      </w:r>
    </w:p>
    <w:p>
      <w:r>
        <w:t xml:space="preserve">　　诵此真言时。以印印心颈两目眉间鼻耳腰膝腨二足及隐处。以为拥护。</w:t>
      </w:r>
    </w:p>
    <w:p>
      <w:r>
        <w:t xml:space="preserve">　　复诵真言钩取身中一切罪业。真言曰。</w:t>
      </w:r>
    </w:p>
    <w:p>
      <w:r>
        <w:t xml:space="preserve">　　唵(引)输驮你(引一)萨哩嚩(二合)播(引)播(引)那野吽(引二)</w:t>
      </w:r>
    </w:p>
    <w:p>
      <w:r>
        <w:t xml:space="preserve">　　复诵净身中一切罪。真言曰。</w:t>
      </w:r>
    </w:p>
    <w:p>
      <w:r>
        <w:t xml:space="preserve">　　唵(引)萨哩嚩(二合)尾咄(半音一)萨哩嚩(二合)播(引)野尾输(引)驮你吽(引)发吒(半音二)</w:t>
      </w:r>
    </w:p>
    <w:p>
      <w:r>
        <w:t xml:space="preserve">　　复诵净一切恶趣。真言曰。</w:t>
      </w:r>
    </w:p>
    <w:p>
      <w:r>
        <w:t xml:space="preserve">　　唵(引)萨哩嚩(二合)尾咄(半音一)咄噜(二合引)吒吽(引二)</w:t>
      </w:r>
    </w:p>
    <w:p/>
    <w:p>
      <w:r>
        <w:t xml:space="preserve">　　佛说大乘观想曼拏罗净诸恶趣经卷上</w:t>
      </w:r>
    </w:p>
    <w:p/>
    <w:p/>
    <w:p/>
    <w:p>
      <w:r>
        <w:t xml:space="preserve">　　佛说大乘观想曼拏罗净诸恶趣经卷下</w:t>
      </w:r>
    </w:p>
    <w:p/>
    <w:p>
      <w:r>
        <w:t xml:space="preserve">　　　　西天译经三藏朝散大夫试光禄卿明教大师臣法贤奉　诏译</w:t>
      </w:r>
    </w:p>
    <w:p>
      <w:r>
        <w:t xml:space="preserve">　　释迦佛真言曰。</w:t>
      </w:r>
    </w:p>
    <w:p>
      <w:r>
        <w:t xml:space="preserve">　　唵(引)萨哩嚩(二合)尾咄(半音一)萨哩嚩(二合引)嚩啰拏尾输驮你(引)母吽(引)发吒(半音二)</w:t>
      </w:r>
    </w:p>
    <w:p>
      <w:r>
        <w:t xml:space="preserve">　　金刚大佛顶真言曰。</w:t>
      </w:r>
    </w:p>
    <w:p>
      <w:r>
        <w:t xml:space="preserve">　　唵(引)萨哩嚩(二合)尾咄(半音一)吽(引)吽(引二)</w:t>
      </w:r>
    </w:p>
    <w:p>
      <w:r>
        <w:t xml:space="preserve">　　宝生佛顶真言曰。</w:t>
      </w:r>
    </w:p>
    <w:p>
      <w:r>
        <w:t xml:space="preserve">　　唵(引)萨哩嚩(二合)尾咄(半音一)怛囕(二合)怛啰(二合)吒(半音二)</w:t>
      </w:r>
    </w:p>
    <w:p>
      <w:r>
        <w:t xml:space="preserve">　　莲花佛顶真言曰。</w:t>
      </w:r>
    </w:p>
    <w:p>
      <w:r>
        <w:t xml:space="preserve">　　唵(引)萨哩嚩(二合)尾咄(半音一)纥陵(二合引二)</w:t>
      </w:r>
    </w:p>
    <w:p>
      <w:r>
        <w:t xml:space="preserve">　　羯磨佛顶真言曰。</w:t>
      </w:r>
    </w:p>
    <w:p>
      <w:r>
        <w:t xml:space="preserve">　　唵(引)萨哩嚩(二合)尾咄(半音一)恶恶(二)</w:t>
      </w:r>
    </w:p>
    <w:p>
      <w:r>
        <w:t xml:space="preserve">　　光明佛顶真言曰。</w:t>
      </w:r>
    </w:p>
    <w:p>
      <w:r>
        <w:t xml:space="preserve">　　唵(引)萨哩嚩(二合)尾咄(半音一)唵(引)唵(引二)</w:t>
      </w:r>
    </w:p>
    <w:p>
      <w:r>
        <w:t xml:space="preserve">　　宝幢佛顶真言曰。</w:t>
      </w:r>
    </w:p>
    <w:p>
      <w:r>
        <w:t xml:space="preserve">　　唵(引)萨哩嚩(二合)尾咄(半音一)吽(引)吽(引二)</w:t>
      </w:r>
    </w:p>
    <w:p>
      <w:r>
        <w:t xml:space="preserve">　　金刚利佛顶真言曰。</w:t>
      </w:r>
    </w:p>
    <w:p>
      <w:r>
        <w:t xml:space="preserve">　　唵(引)萨哩嚩(二合)尾咄(半音一)提发吒(半音二)</w:t>
      </w:r>
    </w:p>
    <w:p>
      <w:r>
        <w:t xml:space="preserve">　　白伞盖佛顶真言曰。</w:t>
      </w:r>
    </w:p>
    <w:p>
      <w:r>
        <w:t xml:space="preserve">　　唵(引)萨哩嚩(二合)尾咄(半音一)讫梨(二合)发吒(半音二)</w:t>
      </w:r>
    </w:p>
    <w:p>
      <w:r>
        <w:t xml:space="preserve">　　戏菩萨真言曰。</w:t>
      </w:r>
    </w:p>
    <w:p>
      <w:r>
        <w:t xml:space="preserve">　　唵(引)萨哩嚩(二合)尾咄(半音一)摩贺(引)嚩日噜(二合引)讷婆(二合)嚩(二)傩那波(引)啰弭多(引)布[口*爾]吽(引三)</w:t>
      </w:r>
    </w:p>
    <w:p>
      <w:r>
        <w:t xml:space="preserve">　　鬘菩萨真言曰。</w:t>
      </w:r>
    </w:p>
    <w:p>
      <w:r>
        <w:t xml:space="preserve">　　唵(引)萨哩嚩(二合)尾咄(半音一)摩贺(引)嚩日噜(二合引)讷婆(二合)嚩(二)尸罗波(引)啰弭多(引)布[口*爾]曳(二合引)怛囕(二合引三)</w:t>
      </w:r>
    </w:p>
    <w:p>
      <w:r>
        <w:t xml:space="preserve">　　歌菩萨真言曰。</w:t>
      </w:r>
    </w:p>
    <w:p>
      <w:r>
        <w:t xml:space="preserve">　　唵(引)萨哩嚩(二合)尾咄(半音一)摩贺(引)嚩日噜(二合引)讷婆(二合)嚩(二)羼底波(引)啰弭多(引)布[口*爾]也(二合引)纥陵(二合引三)</w:t>
      </w:r>
    </w:p>
    <w:p>
      <w:r>
        <w:t xml:space="preserve">　　舞菩萨真言曰。</w:t>
      </w:r>
    </w:p>
    <w:p>
      <w:r>
        <w:t xml:space="preserve">　　唵(引)萨哩嚩(二合)尾咄(半音一)摩贺(引)嚩日噜(二合)讷婆(二合)嚩(二)微(引)哩遮(二合)波啰弭多(引)布[口*爾]也(二合引)恶(三)</w:t>
      </w:r>
    </w:p>
    <w:p>
      <w:r>
        <w:t xml:space="preserve">　　香菩萨真言曰。</w:t>
      </w:r>
    </w:p>
    <w:p>
      <w:r>
        <w:t xml:space="preserve">　　唵(引)萨哩嚩(二合)尾咄(半音一)萨哩嚩(二合引)播(引)野尾输(引)驮你(引二)达摩达摩(三)度波野[亭*夜](切身)那波(引)啰弭多布[口*爾]也(二合引)吽(引)发吒(半音四)</w:t>
      </w:r>
    </w:p>
    <w:p>
      <w:r>
        <w:t xml:space="preserve">　　花菩萨真言曰。</w:t>
      </w:r>
    </w:p>
    <w:p>
      <w:r>
        <w:t xml:space="preserve">　　唵(引)萨哩嚩(二合)尾咄(半音一)萨哩嚩(二合)讷哩誐(二合)底输驮你(二)讫里(二合引)输钵讫里(二合引)设砌(引)那你(三)布瑟波(二合)尾鲁吉你(引四)钵啰(二合)倪也(二合引)波(引)啰弭多(引)布[口*爾]也(二合引五)怛囕(二合)吽(引)发吒(半音六)</w:t>
      </w:r>
    </w:p>
    <w:p>
      <w:r>
        <w:t xml:space="preserve">　　灯菩萨真言曰。</w:t>
      </w:r>
    </w:p>
    <w:p>
      <w:r>
        <w:t xml:space="preserve">　　唵(引)萨哩嚩(二合)尾咄(半音一)萨哩嚩(二合引)播(引)野尾输驮你(二)倪也(二合引)那鲁哥哥哩(三)钵啰(二合)尼地波(引)啰弭多(引)布[口*爾]也(二合引四)纥陵(二合引)吽(引)发吒(半音五)</w:t>
      </w:r>
    </w:p>
    <w:p>
      <w:r>
        <w:t xml:space="preserve">　　涂香菩萨真言曰。</w:t>
      </w:r>
    </w:p>
    <w:p>
      <w:r>
        <w:t xml:space="preserve">　　唵(引)萨哩嚩(二合)尾咄(半音一)萨哩嚩(二合引)播(引)野巘驮那(引)设你(二)嚩日啰(二合)巘度播(引)野波(引)啰弭多(引)布[口*爾]曳(二合引三)恶吽(引)发吒(半音四)</w:t>
      </w:r>
    </w:p>
    <w:p>
      <w:r>
        <w:t xml:space="preserve">　　金刚钩菩萨真言曰。</w:t>
      </w:r>
    </w:p>
    <w:p>
      <w:r>
        <w:t xml:space="preserve">　　唵(引)萨哩嚩(二合)尾咄(半音一)那啰哥誐爹(引)野(二)阿(引)哥哩沙(二合)尼(引)吽[口*弱](仁作切)发吒(半音三)</w:t>
      </w:r>
    </w:p>
    <w:p>
      <w:r>
        <w:t xml:space="preserve">　　金刚索菩萨真言曰。</w:t>
      </w:r>
    </w:p>
    <w:p>
      <w:r>
        <w:t xml:space="preserve">　　唵(引)萨哩嚩(二合)尾咄(半音一)萨哩嚩(二合)那啰哥(二)嗢驮啰尼(三)吽(引)吽(引)发吒(半音四)</w:t>
      </w:r>
    </w:p>
    <w:p>
      <w:r>
        <w:t xml:space="preserve">　　金刚锁菩萨真言曰。</w:t>
      </w:r>
    </w:p>
    <w:p>
      <w:r>
        <w:t xml:space="preserve">　　唵(引)萨哩嚩(二合)尾咄(半音一)萨哩嚩(二合引)播(引)野满驮那谟左你吽(引)鑁发吒(半音)</w:t>
      </w:r>
    </w:p>
    <w:p>
      <w:r>
        <w:t xml:space="preserve">　　金刚铃菩萨真言曰。</w:t>
      </w:r>
    </w:p>
    <w:p>
      <w:r>
        <w:t xml:space="preserve">　　唵(引)萨哩嚩(二合)尾咄(半音一)萨哩嚩(二合引)播(引)野誐底(二)誐贺那尾输达你吽(引)呼(引)发吒(半音三)</w:t>
      </w:r>
    </w:p>
    <w:p>
      <w:r>
        <w:t xml:space="preserve">　　十六大菩萨真言</w:t>
      </w:r>
    </w:p>
    <w:p>
      <w:r>
        <w:t xml:space="preserve">　　慈氏菩萨真言曰。</w:t>
      </w:r>
    </w:p>
    <w:p>
      <w:r>
        <w:t xml:space="preserve">　　唵(引)昧贺啰拏野娑嚩(二合引)贺(引一)</w:t>
      </w:r>
    </w:p>
    <w:p>
      <w:r>
        <w:t xml:space="preserve">　　不空见菩萨真言曰。</w:t>
      </w:r>
    </w:p>
    <w:p>
      <w:r>
        <w:t xml:space="preserve">　　唵(引)阿谟(引)只(引一)阿谟(引)伽那哩世(二合引)吽(引二)</w:t>
      </w:r>
    </w:p>
    <w:p>
      <w:r>
        <w:t xml:space="preserve">　　除一切罪障菩萨真言曰。</w:t>
      </w:r>
    </w:p>
    <w:p>
      <w:r>
        <w:t xml:space="preserve">　　唵(引)萨哩嚩(二合引)播(引)野惹贺(一)萨哩嚩(二合引)播(引)野输(引)达你(引)吽(引二)</w:t>
      </w:r>
    </w:p>
    <w:p>
      <w:r>
        <w:t xml:space="preserve">　　破一切忧闇菩萨真言曰。</w:t>
      </w:r>
    </w:p>
    <w:p>
      <w:r>
        <w:t xml:space="preserve">　　唵(引)萨哩嚩(二合)输哥怛谟(引)你哩伽(二合)多那摩底吽(引一)</w:t>
      </w:r>
    </w:p>
    <w:p>
      <w:r>
        <w:t xml:space="preserve">　　香象菩萨真言曰。</w:t>
      </w:r>
    </w:p>
    <w:p>
      <w:r>
        <w:t xml:space="preserve">　　唵(引)巘驮贺悉底(二合)你吽(引一)</w:t>
      </w:r>
    </w:p>
    <w:p>
      <w:r>
        <w:t xml:space="preserve">　　勇猛菩萨真言曰。</w:t>
      </w:r>
    </w:p>
    <w:p>
      <w:r>
        <w:t xml:space="preserve">　　唵(引)戍囕誐弥(引)吽(引一)</w:t>
      </w:r>
    </w:p>
    <w:p>
      <w:r>
        <w:t xml:space="preserve">　　虚空藏菩萨真言曰。</w:t>
      </w:r>
    </w:p>
    <w:p>
      <w:r>
        <w:t xml:space="preserve">　　唵(引)誐誐你(引一)誐誐那路左你(引)吽(引二)</w:t>
      </w:r>
    </w:p>
    <w:p>
      <w:r>
        <w:t xml:space="preserve">　　智幢菩萨真言曰。</w:t>
      </w:r>
    </w:p>
    <w:p>
      <w:r>
        <w:t xml:space="preserve">　　唵(引)倪也(二合引)那计(引)睹(一)倪也(二合引)那(引)嚩底吽(引二)</w:t>
      </w:r>
    </w:p>
    <w:p>
      <w:r>
        <w:t xml:space="preserve">　　甘露光菩萨真言曰。</w:t>
      </w:r>
    </w:p>
    <w:p>
      <w:r>
        <w:t xml:space="preserve">　　唵(引)阿蜜哩(二合)多钵啰(二合)毗(引一)阿蜜哩(二合)多嚩底吽(引二)</w:t>
      </w:r>
    </w:p>
    <w:p>
      <w:r>
        <w:t xml:space="preserve">　　月光菩萨真言曰。</w:t>
      </w:r>
    </w:p>
    <w:p>
      <w:r>
        <w:t xml:space="preserve">　　唵(引)赞捺啰(二合)悉梯(二合引一)赞捺啰(二合)藐嚩路吉帝(引)娑嚩(二合引)贺(引二)</w:t>
      </w:r>
    </w:p>
    <w:p>
      <w:r>
        <w:t xml:space="preserve">　　贤护菩萨真言曰。</w:t>
      </w:r>
    </w:p>
    <w:p>
      <w:r>
        <w:t xml:space="preserve">　　唵(引)跋捺啰(二合)嚩底(一)跋捺啰(二合)播(引)里吽(引二)</w:t>
      </w:r>
    </w:p>
    <w:p>
      <w:r>
        <w:t xml:space="preserve">　　炽盛光菩萨真言曰。</w:t>
      </w:r>
    </w:p>
    <w:p>
      <w:r>
        <w:t xml:space="preserve">　　唵(引)入嚩(二合引)里你(引一)摩贺(引)入嚩(二合)里你(引)吽(引二)</w:t>
      </w:r>
    </w:p>
    <w:p>
      <w:r>
        <w:t xml:space="preserve">　　金刚藏菩萨真言曰。</w:t>
      </w:r>
    </w:p>
    <w:p>
      <w:r>
        <w:t xml:space="preserve">　　唵(引)嚩日啰(二合)誐哩毗(二合引)吽(引一)</w:t>
      </w:r>
    </w:p>
    <w:p>
      <w:r>
        <w:t xml:space="preserve">　　无尽意菩萨真言曰。</w:t>
      </w:r>
    </w:p>
    <w:p>
      <w:r>
        <w:t xml:space="preserve">　　唵(引)恶叉曳(引)发吒(半音一)恶叉野羯哩摩(二合引)嚩啰拏(二)尾输达你(引)娑嚩(二合引)贺(引三)</w:t>
      </w:r>
    </w:p>
    <w:p>
      <w:r>
        <w:t xml:space="preserve">　　辩积菩萨真言曰。</w:t>
      </w:r>
    </w:p>
    <w:p>
      <w:r>
        <w:t xml:space="preserve">　　唵(引)钵啰(二合)底婆(引)你(引一)摩贺(引)钵啰(二合)底婆(引)你(引二)钵啰(二合)底婆(引)那酤致(引)娑嚩(二合引)贺(引三)</w:t>
      </w:r>
    </w:p>
    <w:p>
      <w:r>
        <w:t xml:space="preserve">　　普贤菩萨真言曰。</w:t>
      </w:r>
    </w:p>
    <w:p>
      <w:r>
        <w:t xml:space="preserve">　　唵(引)三满多跋捺哩(二合引)吽(引一)</w:t>
      </w:r>
    </w:p>
    <w:p>
      <w:r>
        <w:t xml:space="preserve">　　阿阇梨每欲持诵如是诸佛及大菩萨微妙真言时。起三种相应三摩地观想贤圣。得现前已方作开门印。其印以二手作金刚拳。舒二头指。二小指相钩如锁。即诵开门真言曰。</w:t>
      </w:r>
    </w:p>
    <w:p>
      <w:r>
        <w:t xml:space="preserve">　　唵(引)萨哩嚩(二合)尾咄(半音一)嚩日啰(二合)讷嚩(二合引)噜讷伽(二合引)吒野吽(引二)</w:t>
      </w:r>
    </w:p>
    <w:p>
      <w:r>
        <w:t xml:space="preserve">　　诵此真言已。即掣手如开锁势。然后作说法金刚印。以二手作金刚缚。复改左手作弹指。作此印时。心想释迦佛口诵真言曰。</w:t>
      </w:r>
    </w:p>
    <w:p>
      <w:r>
        <w:t xml:space="preserve">　　唵(引)萨哩嚩(二合)尾咄(半音一)嚩日啰(二合)作讫哩(二合)吽(引二)</w:t>
      </w:r>
    </w:p>
    <w:p>
      <w:r>
        <w:t xml:space="preserve">　　如是作已随意持诵。</w:t>
      </w:r>
    </w:p>
    <w:p>
      <w:r>
        <w:t xml:space="preserve">　　复次阿阇梨如前所修。观想曼拏罗诸佛菩萨。本身相貌真言印契。及变化等种种之法。皆须日别三时作其观想。得想应已。方可运心作种种法。如此经一月或三月乃至六月。修其先行令得精熟。仍求诸佛贤圣威力加被示现境像。得吉祥已。然后起首择地作曼拏罗。及粉画圣贤等。</w:t>
      </w:r>
    </w:p>
    <w:p>
      <w:r>
        <w:t xml:space="preserve">　　复次阿阇梨欲建曼拏罗。须择胜地或寺舍。或聚落园林等处。或得曾结界地不须修持。如非结界地当掘深至颈。或至脐或至膝。阿阇梨正视。若有灰炭糠骨乃至砂石之类。当悉去除。别用香净好土填满平正。阿阇梨诵佛眼菩萨金刚夜叉明王及甘露军茶梨真言。加持水洒净其地。阿阇梨即于彼处。入金刚发遣诸魔三摩地。又想心中从真言。出生大忿怒明王。二目如日月。手持羯磨杵光焰炽盛。作金刚步左右顾视。于一刹那中能降一切魔。阿阇梨即左手持铃。右手持金刚杵。作金刚步行曼拏罗地。乃至金刚围。又复结根本印。诵遣魔真言及称吽字。如右舞势及如明王自在相。旋绕彼地。诵真言发遣一切魔。真言曰。</w:t>
      </w:r>
    </w:p>
    <w:p>
      <w:r>
        <w:t xml:space="preserve">　　唵(引)嚩日啰(二合)计哩吉哩(一)萨哩嚩(二合)尾伽曩(二合)满驮吽(引)发吒(半音二)</w:t>
      </w:r>
    </w:p>
    <w:p>
      <w:r>
        <w:t xml:space="preserve">　　次诵金刚橛真言。以橛钉地真言曰。</w:t>
      </w:r>
    </w:p>
    <w:p>
      <w:r>
        <w:t xml:space="preserve">　　唵(引)竭竭(一)伽(引)怛野伽(引)怛野(二)萨哩嚩(二合)讷瑟鹐(二合引)发吒(半音三)计(引)罗野计(引)罗野(四)萨哩嚩(二合)播(引)谤发吒(半音五)嚩日啰(二合)计(引)罗(六)嚩日啰(二合)达噜倪也(二合引)钵野底娑嚩(二合引)贺(引七)</w:t>
      </w:r>
    </w:p>
    <w:p>
      <w:r>
        <w:t xml:space="preserve">　　阿阇梨作曼拏罗。选得胜地已。即先以所为事量其大小。若为国王当作一百肘或五十肘。若为大臣乃至庶民。可作二十五肘或十二肘。若无力者可作一肘。如是量度已。即用瞿摩夷涂毕。复用加持五净水洒净。又用涂香涂饰毕已。然后阿阇梨沐浴洁净。以香涂身著新鲜衣顶戴宝冠。及以花鬘装饰严洁已。即于曼拏罗地先作护摩。当用湿柴有刺长八指八棱者。复用毒药芥子血人骨末等。以苦辣油调和。与湿柴同烧作护摩。以右手作弹指诵真言曰。</w:t>
      </w:r>
    </w:p>
    <w:p>
      <w:r>
        <w:t xml:space="preserve">　　唵(引)萨哩嚩(二合)尾咄(一)嚩日啰(二合)三摩(引)惹[口*弱](仁作切)吽(引)[牟*含]呼(二)</w:t>
      </w:r>
    </w:p>
    <w:p>
      <w:r>
        <w:t xml:space="preserve">　　若得已结界地不须填饰。即先于彼地。量度广阔可一牛皮。用瞿摩夷涂饰。于上依法安五阏。伽瓶作护摩法。当用湿柴及黄松木长十二指。黑油麻大麦小麦粳米饭酥等。先作护摩而告地天言。我今为国王或大臣乃至弟子眷属等。于此地作曼拏罗。为利益故汝等地天发慈悲心当为于我而作善事。</w:t>
      </w:r>
    </w:p>
    <w:p>
      <w:r>
        <w:t xml:space="preserve">　　如是护摩已能成一切事。其阿阇梨然后与其助伴。执线絣量曼拏罗。线用五色。以香水经宿浸渍。然后用金器盛。二手捧持诵五佛顶真言。加持已奉献五佛。复从五佛却求此线。愿佛慈悲共赐与我。即以五色都合为一。诵伽陀曰。</w:t>
      </w:r>
    </w:p>
    <w:p>
      <w:r>
        <w:t xml:space="preserve">　　分别一切法　　今正互相摄</w:t>
      </w:r>
    </w:p>
    <w:p>
      <w:r>
        <w:t xml:space="preserve">　　真实理无二　　此线亦如是</w:t>
      </w:r>
    </w:p>
    <w:p/>
    <w:p>
      <w:r>
        <w:t xml:space="preserve">　　又复此线短长之数随曼拏罗量都合成已。即诵真言加持真言曰。</w:t>
      </w:r>
    </w:p>
    <w:p>
      <w:r>
        <w:t xml:space="preserve">　　唵(引)嚩日啰(二合)素怛啰(二合)阿(引)哥哩沙(二合)野曼拏哩(引)吽(引一)</w:t>
      </w:r>
    </w:p>
    <w:p>
      <w:r>
        <w:t xml:space="preserve">　　阿阇梨如是加持线已。即与助伴立曼拏罗西南隅。诵真言曰。</w:t>
      </w:r>
    </w:p>
    <w:p>
      <w:r>
        <w:t xml:space="preserve">　　唵(引)嚩日啰(二合)素怛啰(二合一)么哥哩沙(二合)野末底讫啰(二合)摩吽(引二)</w:t>
      </w:r>
    </w:p>
    <w:p>
      <w:r>
        <w:t xml:space="preserve">　　诵真言已。阿阇梨持线一头面东行。至东南隅立。助伴持线一头向北行。至西北隅立。絣已。次阿阇梨向北行至东北隅助伴向南行至西南隅。絣线如是旋绕四方絣线。第二第三重亦同此次第。絣线若依法者名为具足曼拏罗。若不依法。阿阇梨与助伴俱有过失。其曼拏罗四方四门。门各有楼。于门楼上画日月及宝璎珞随意严饰。于中心画八辐轮。轮外画金刚围。先于轮心画释迦佛。东辐位画金刚大佛顶如来。南辐位画宝生佛顶　西辐位画莲花佛顶。北辐位画羯磨佛顶。如是画四如来已。次从东南隅画光明佛顶。西南隅画宝幢佛顶。西北隅画金刚利佛顶。东北隅画白伞盖佛顶。如是于轮八辐。画八如来已。次于轮四隅画四亲近菩萨。于第二重四隅画戏鬘歌舞四菩萨。于第三重四隅。画香花灯涂四菩萨。于四门画四护门菩萨。次于四方画十六大菩萨。于四门外各于颊。画象及师子。于门二边画八吉祥。于山围内画八护世。东方画帝释天。右手持金刚忤左手安腰侧。乘六牙白象。两边画天女。一名设尸二名乌哩嚩尸。东南方画火天。身赤色光明炽盛。右手执军持左手执宝杖。乘赤色羖羊。南方画夜摩天。身作绿色。左手作拳安腰侧。右手执宝杖。乘于水牛。两边画中天像。西南方画罗刹主。身赤黑色光如火聚。右手执剑左手安腰侧。以鬼为座。西方画水天。身黄白色头上现龙头。右手持罥索左手持妙宝。乘赤色摩竭鱼。两边画龙女及眷属等。西北隅画风天。身如虚空色。手持幡乘于鹿。北方画夜叉主。身如金色。右手执宝树枝左手持宝囊。乘于白马。两边画夜叉女。东北隅画部多主。身如灰色。右手持三叉左手持金刚子军持。乘于黄牛。于曼拏罗前下面。画地天。身如金色。二手于胸前持甘露瓶。坐莲花座。于右边画阿修罗。身赤黑色被挂甲胄。手执利剑乘酤里哥龙。于左边画大龙王。身作白色坐于本座。手持宝器众宝盈满。及画二龙女。身作黄色具端严相。手持般若经数珠军持及施愿相。于曼拏罗前上面。左画日轮右画圆月。于山围外东南隅。画阿鼻等八地狱。西南隅画饿鬼趣。西北隅画种种畜趣。东北隅画人趣。如是画已。阿阇梨于曼拏罗中。献恭俱摩香及种种香花饮食等。又用满阏伽瓶香水。诵金刚夜叉真言加持。及曼拏罗所用种种物。各以本真言加持已。奉献诸贤圣皆悉令欢喜。复用金刚夜叉真言。加持曼拏罗已。即诵吽字四遍。取出结界金刚橛。即寻以五色粉填满修令平正。然后阿阇梨从东北隅起首。下五色粉作诸佛贤圣像。当下粉时以白青赤绿为次。中心用黄色为八辐轮。东方纯白色。南方大青色。西方赤色。北方绿色。如是粉贤圣像毕。阿阇梨复同前观想虚空曼拏罗。先以二手金刚指作坚仰相。及想真言起虚空曼拏罗。复同前想合为一成毕竟。曼拏罗已。即复于曼拏罗南门外。别建一小台。四方广阔可一肘量。以不堕地瞿摩夷涂之。后用五净水洒净。复以白檀香。于台中心涂曼拏罗。如圆月相。于上献香花饮食种种供养。乃至出生等。复铺青吉祥草。上安阏伽瓶瓶内盛五宝五谷五药。及插种种花果树枝叶等。于瓶项上系一青衣。然以本真言加持愿以此水作大利益。又诵本真言加持白芥子及白花等。口诵真言。以白芥子及白花。击人或击人名及衣等。复以阏伽水灌洒。如是所作息灾增益等事皆获功德无量无边。乃至击亡人身骨及名。当使亡人离诸恶趣往生天界真言曰。</w:t>
      </w:r>
    </w:p>
    <w:p>
      <w:r>
        <w:t xml:space="preserve">　　唵(引)萨哩嚩(二合)播(引)波捺贺那(一)嚩日啰(二合)吽(引)发吒(半音二)</w:t>
      </w:r>
    </w:p>
    <w:p>
      <w:r>
        <w:t xml:space="preserve">　　唵(引)萨哩嚩(二合)播(引)波尾输达那(一)嚩日啰(二合)吽(引)发吒(半音二)</w:t>
      </w:r>
    </w:p>
    <w:p>
      <w:r>
        <w:t xml:space="preserve">　　唵(引)萨哩嚩(二合)羯哩摩(二合引)嚩啰拏(引)你(一)跋湿弥(二合引)酤噜吽(引)发吒(半音二)</w:t>
      </w:r>
    </w:p>
    <w:p>
      <w:r>
        <w:t xml:space="preserve">　　唵(引)勃龙(二合引)尾那(引)舍野(引)嚩啰拏(引)你(一)吽(引)发吒(半音二)</w:t>
      </w:r>
    </w:p>
    <w:p>
      <w:r>
        <w:t xml:space="preserve">　　唵(引)突龙(二合)尾输达野阿嚩啰拏(引)你(一)吽(引)发吒(半音二)</w:t>
      </w:r>
    </w:p>
    <w:p>
      <w:r>
        <w:t xml:space="preserve">　　唵(引)入嚩(二合)罗入嚩(二合)罗(一)达哥达哥(二)贺那贺那(三)阿(引)嚩啰拏(引)你(四)吽(引)发吒(半音五)</w:t>
      </w:r>
    </w:p>
    <w:p>
      <w:r>
        <w:t xml:space="preserve">　　唵(引)窣龙(二合)娑啰娑啰(一)钵啰(二合)娑啰钵啰(二合)娑啰(二)阿(引)嚩啰拏(引)你(三)吽(引)发吒(半音四)</w:t>
      </w:r>
    </w:p>
    <w:p>
      <w:r>
        <w:t xml:space="preserve">　　唵(引)吽(引)贺啰贺啰(一)萨哩嚩(二合)嚩啰拏(引)你(引二)吽(引)发吒(半音三)</w:t>
      </w:r>
    </w:p>
    <w:p>
      <w:r>
        <w:t xml:space="preserve">　　唵(引)吽(引)发吒(半音)萨哩嚩(二合)阿嚩啰拏(引)你(一)塞怖(二合引)吒野吽(引)发吒(半音二)</w:t>
      </w:r>
    </w:p>
    <w:p>
      <w:r>
        <w:t xml:space="preserve">　　唵(引)勃哩(二合)多勃哩(二合)多(一)萨哩嚩(二合)阿嚩啰拏(引)你(二)吽(引)发吒(半音三)</w:t>
      </w:r>
    </w:p>
    <w:p>
      <w:r>
        <w:t xml:space="preserve">　　唵(引)怛啰(二合)吒(半音)怛啰(二合)吒(半音一)</w:t>
      </w:r>
    </w:p>
    <w:p>
      <w:r>
        <w:t xml:space="preserve">　　萨哩嚩(二合)阿嚩啰拏(引)你(二)吽(引)怛啰(二合)吒(半音三)</w:t>
      </w:r>
    </w:p>
    <w:p>
      <w:r>
        <w:t xml:space="preserve">　　唵(引)亲那亲那(一)尾捺啰(二合引)钵野尾捺啰(二合引)钵野(二)萨哩嚩(二合)阿嚩啰拏(引)你(三)吽(引)发吒(半音四)</w:t>
      </w:r>
    </w:p>
    <w:p>
      <w:r>
        <w:t xml:space="preserve">　　唵(引)那贺那贺(一)萨哩嚩(二合)那啰哥誐底呬(引)东吽(引)发吒(半音二)</w:t>
      </w:r>
    </w:p>
    <w:p>
      <w:r>
        <w:t xml:space="preserve">　　唵(引)钵左钵左(一)萨哩嚩(二合)必[口*(隸-木+士)](二合引)多誐底(二)呬(引)东吽(引)发吒(半音三)</w:t>
      </w:r>
    </w:p>
    <w:p>
      <w:r>
        <w:t xml:space="preserve">　　唵(引)摩他摩他(一)萨哩嚩(二合引)帝哩野(二合)誐底(二)呬(引)东吽(引)发吒(半音三)</w:t>
      </w:r>
    </w:p>
    <w:p>
      <w:r>
        <w:t xml:space="preserve">　　复诵洗除罪障真言。诵真言时。以前阏伽瓶水灌洒以成洗除罪障。真言曰。</w:t>
      </w:r>
    </w:p>
    <w:p>
      <w:r>
        <w:t xml:space="preserve">　　唵(引)那谟婆誐嚩帝(引一)萨哩嚩(二合)讷哩誐(二合)底(二)波哩输达那啰(引)惹野(三)怛他(引)誐多(引)野(四)阿啰曷(二合)帝(引)三藐讫三(二合)没驮(引)野(五)怛[寧*也](切身)他(引六)输达你(引)输达你(引七)萨哩嚩(二合)播(引)波尾输达你(引八)秫提(引)尾秫提(引九)萨哩嚩(二合)羯哩摩(二合)阿嚩啰拏(十)尾秫提(引)娑嚩(二合)贺(引十一)</w:t>
      </w:r>
    </w:p>
    <w:p>
      <w:r>
        <w:t xml:space="preserve">　　诵此真言已。若为亡人者。当复与诵转生净土及净道等真言。若为增益吉祥及灌顶事。即不用之。</w:t>
      </w:r>
    </w:p>
    <w:p>
      <w:r>
        <w:t xml:space="preserve">　　转生净土真言曰。</w:t>
      </w:r>
    </w:p>
    <w:p>
      <w:r>
        <w:t xml:space="preserve">　　唵(引)啰怛你(二合)啰怛你(二合引一)啰怛那(二合)三婆微(引二)啰怛那(二合)枳啰尼(引三)啰怛那(二合)摩(引)罗尾秫提(引四)输达野萨哩嚩(二合)播(引)邦(引五)吽(引)怛啰(二合)吒(半音六)</w:t>
      </w:r>
    </w:p>
    <w:p>
      <w:r>
        <w:t xml:space="preserve">　　净道真言曰。</w:t>
      </w:r>
    </w:p>
    <w:p>
      <w:r>
        <w:t xml:space="preserve">　　唵(引)钵讷弥(二合)钵讷弥(二合引一)钵讷谟(二合)讷婆(二合)微(引二)酥珂(引)嚩怛羊(二合引)誐璨睹娑嚩(二合引)贺(引三)</w:t>
      </w:r>
    </w:p>
    <w:p>
      <w:r>
        <w:t xml:space="preserve">　　复次如上建坛持诵。求息灾增益吉祥等事。当须一日三时。以香花及种种供具。供养曼拏罗诸佛贤圣。及以吉祥赞叹奉赞诸佛贤圣。专心不懈或三日或五日或八日已。方作护摩求种种愿。若为弟子授灌顶者。即当于安阏伽瓶。地画白莲花。花中画八辐轮。于轮中心复安白色阏伽瓶。瓶中盛五宝五药等种种物作洒净水。复以本真言加持已。然后依法引弟子入曼拏罗。与授灌顶复施妙法等。乃至依法作相应观。想轮回中一切恶趣众生。悉得沐浴灭尽罪业。成功德身转生忉利天或兜率天。</w:t>
      </w:r>
    </w:p>
    <w:p>
      <w:r>
        <w:t xml:space="preserve">　　复次说阏伽瓶。当用白色覆。唇长项大腹者满贮香水。插众花果树枝。及盛五宝五药五谷等。铺青吉祥草安瓶于上。瓶项系一青衣此为瓶法。若作护摩者。当于曼拏罗东门如是安瓶。及上挂白伞盖花鬘等。复于四面设五首幡。于前作护摩炉。炉广阔二肘下至一肘。高低深浅颜色幖帜。悉依根本大教法则。护摩所用必利焬虞香。龙花吉祥果及种种果。黑油麻大麦小麦。粳米饭酥蜜酪具乳湿柴等。如是诸物悉具足已。阿阇梨手执金刚铃杵按诸物上。各以本真言加持一百八遍。安像庆赞亦同此仪。如是护摩所用诸物。悉安护摩炉右。唯出生钵安于炉左。阿阇梨依法作三相应观。然后以净水洒炉。作洒净已。即于炉内燃火。得火炽已。又用阏伽水微洒火焰。然后阿阇梨结印诵真言请召火天想。火天现于火内。然以酥蜜酪及献火天物。三掷火中。诵真言献于火天。然后结金刚轮印。以二手作金刚拳。复改作金刚缚成印。并诵金刚轮真言曰。</w:t>
      </w:r>
    </w:p>
    <w:p>
      <w:r>
        <w:t xml:space="preserve">　　唵(引)萨哩嚩(二合)尾咄(半音一)嚩日啰(二合)作讫梨(二合引)悉迭底吽(引二)嚩赊(引)嚩日啰(二合)萨摩(引)[口*爾](引)那(三)嚩日啰(二合)蹉吒尾谟(引)叉奈(引四)[口*弱](转声呼)吽(引)鑁呼(引五)</w:t>
      </w:r>
    </w:p>
    <w:p>
      <w:r>
        <w:t xml:space="preserve">　　结印诵真言时。心想曼拏罗现于炉中。诸佛菩萨一切贤圣皆悉现前。阿阇梨即虔志。以种种护摩物作一百八窣噜嚩。若唯用酥只掷七窣噜嚩。如是供养诸佛贤圣。及作戏鬘歌舞等八供养。乃至作二十五种供养。</w:t>
      </w:r>
    </w:p>
    <w:p>
      <w:r>
        <w:t xml:space="preserve">　　阿阇梨如是作观想曼拏罗及护摩种种之法。或为国王大臣士庶弟子等。当随所求事利益众生。乃至随喜见闻皆获无量功德。</w:t>
      </w:r>
    </w:p>
    <w:p/>
    <w:p>
      <w:r>
        <w:t xml:space="preserve">　　佛说大乘观想曼拏罗净诸恶趣经卷下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