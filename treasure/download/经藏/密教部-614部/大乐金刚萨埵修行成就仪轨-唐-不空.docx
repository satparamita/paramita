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大乐金刚萨埵修行成就仪轨</w:t>
      </w:r>
    </w:p>
    <w:p>
      <w:r>
        <w:t xml:space="preserve">　　唐 不空译</w:t>
      </w:r>
    </w:p>
    <w:p/>
    <w:p/>
    <w:p/>
    <w:p/>
    <w:p>
      <w:r>
        <w:t xml:space="preserve">　　大乐金刚萨埵修行成就仪轨一卷(出吉祥胜初教王瑜伽经)</w:t>
      </w:r>
    </w:p>
    <w:p/>
    <w:p>
      <w:r>
        <w:t xml:space="preserve">　　　　开府仪同三司特进试鸿胪卿肃国公食邑三千户赐紫赠司空谥大监正号大广智大兴善寺三藏沙门不空奉　诏译</w:t>
      </w:r>
    </w:p>
    <w:p>
      <w:r>
        <w:t xml:space="preserve">　　归命金刚萨埵能说金刚三密门。为修真言行菩萨。不受勤苦安乐相应。以妙方便速疾成就故。我今说之。修行者先应发如是心。我当安乐利益尽无余有情界。为成就此心故。应以自性成就真言。随意诵之真言曰。</w:t>
      </w:r>
    </w:p>
    <w:p>
      <w:r>
        <w:t xml:space="preserve">　　唵(一)萨嚩瑜誐质多(二)亩怛波(二合)娜野(引)弭(三)</w:t>
      </w:r>
    </w:p>
    <w:p>
      <w:r>
        <w:t xml:space="preserve">　　由才发是心诵真言故。断一切障。获一切安乐悦意。诸魔众及难调伏有情。不能阻碍。等同正觉。应受一切世间人天广大供养。次观一切法无自性。即名已修菩提心。乃住普贤大菩提心观。犹如满月洁白分明又想月轮上。涌成五股跋折罗。光明莹彻。其跋折罗乃变同金刚萨埵。色若素月具诸严饰。首戴五佛宝冠。身佩赤焰处白莲华上。次以大印及心真言。而作加持。印相右脚押左半跏而坐。二手各结金刚拳。左置胯。右轮掷势按于心上。身口意金刚。端身正坐诵心真言曰。</w:t>
      </w:r>
    </w:p>
    <w:p>
      <w:r>
        <w:t xml:space="preserve">　　[合*牛]</w:t>
      </w:r>
    </w:p>
    <w:p>
      <w:r>
        <w:t xml:space="preserve">　　次作金刚合掌印。印相坚固掌。交指初分真言曰。</w:t>
      </w:r>
    </w:p>
    <w:p>
      <w:r>
        <w:t xml:space="preserve">　　缚日烂(二合)若里</w:t>
      </w:r>
    </w:p>
    <w:p>
      <w:r>
        <w:t xml:space="preserve">　　次结金刚缚印。印相以金刚掌。便深交合拳真言曰。</w:t>
      </w:r>
    </w:p>
    <w:p>
      <w:r>
        <w:t xml:space="preserve">　　嚩日啰(二合)满驮</w:t>
      </w:r>
    </w:p>
    <w:p>
      <w:r>
        <w:t xml:space="preserve">　　诸三昧耶印。皆从此缚生。</w:t>
      </w:r>
    </w:p>
    <w:p>
      <w:r>
        <w:t xml:space="preserve">　　次结开心印。印相应开前缚摧拍自心真言曰。</w:t>
      </w:r>
    </w:p>
    <w:p>
      <w:r>
        <w:t xml:space="preserve">　　嚩日啰(二合)满驮怛啰吒(半音三合呼)</w:t>
      </w:r>
    </w:p>
    <w:p>
      <w:r>
        <w:t xml:space="preserve">　　由摧拍自心故。则一切印契缚。于自身口心金刚而得自在。</w:t>
      </w:r>
    </w:p>
    <w:p>
      <w:r>
        <w:t xml:space="preserve">　　次结金刚遍入三昧耶印。印相金刚缚。屈二大指入掌。置无名小指间真言曰。</w:t>
      </w:r>
    </w:p>
    <w:p>
      <w:r>
        <w:t xml:space="preserve">　　嚩日啰(二合引)吠舍(一)恶(二)</w:t>
      </w:r>
    </w:p>
    <w:p>
      <w:r>
        <w:t xml:space="preserve">　　由此印加持故。则一切众圣遍入身心。加持护念等于亲友。</w:t>
      </w:r>
    </w:p>
    <w:p>
      <w:r>
        <w:t xml:space="preserve">　　次结三昧耶金刚拳印。印相如前印。屈二头指捻大母指背真言曰。</w:t>
      </w:r>
    </w:p>
    <w:p>
      <w:r>
        <w:t xml:space="preserve">　　嚩日啰(二合引)亩瑟置(二合一)[牟*含]</w:t>
      </w:r>
    </w:p>
    <w:p>
      <w:r>
        <w:t xml:space="preserve">　　次结嚩日啰(二合)孽摩印。印相以前印分为二拳。左持[膫-(日/小)+(夸-大)]右当心诵心真言曰。</w:t>
      </w:r>
    </w:p>
    <w:p>
      <w:r>
        <w:t xml:space="preserve">　　[合*牛]</w:t>
      </w:r>
    </w:p>
    <w:p>
      <w:r>
        <w:t xml:space="preserve">　　次结金刚秘密三昧耶印。印相金刚缚。大指头指为窍。右大指杪逼。加持心额喉顶真言曰。</w:t>
      </w:r>
    </w:p>
    <w:p>
      <w:r>
        <w:t xml:space="preserve">　　素啰多萨怛梵(三合)</w:t>
      </w:r>
    </w:p>
    <w:p>
      <w:r>
        <w:t xml:space="preserve">　　次结五佛灌顶印。印相金刚合掌。中指相合屈第三节如剑。二头指各辅著中指第三节。二大指相交如加趺形。安于顶上次顶前顶右顶后顶左。诵五佛真言加持之毗卢遮那如来真言曰。</w:t>
      </w:r>
    </w:p>
    <w:p>
      <w:r>
        <w:t xml:space="preserve">　　唵部欠</w:t>
      </w:r>
    </w:p>
    <w:p>
      <w:r>
        <w:t xml:space="preserve">　　无动如来真言曰。</w:t>
      </w:r>
    </w:p>
    <w:p>
      <w:r>
        <w:t xml:space="preserve">　　嚩日啰(二合)萨怛嚩(二合)</w:t>
      </w:r>
    </w:p>
    <w:p>
      <w:r>
        <w:t xml:space="preserve">　　宝生如来真言曰。</w:t>
      </w:r>
    </w:p>
    <w:p>
      <w:r>
        <w:t xml:space="preserve">　　嚩日啰(二合)啰怛娜(二合)</w:t>
      </w:r>
    </w:p>
    <w:p>
      <w:r>
        <w:t xml:space="preserve">　　无量光如来真言曰。</w:t>
      </w:r>
    </w:p>
    <w:p>
      <w:r>
        <w:t xml:space="preserve">　　嚩日啰(二合)达摩</w:t>
      </w:r>
    </w:p>
    <w:p>
      <w:r>
        <w:t xml:space="preserve">　　不空成就如来真言曰。</w:t>
      </w:r>
    </w:p>
    <w:p>
      <w:r>
        <w:t xml:space="preserve">　　嚩日啰(二合引)羯磨</w:t>
      </w:r>
    </w:p>
    <w:p>
      <w:r>
        <w:t xml:space="preserve">　　次结金刚鬘印。印相作二金刚拳。于额前脑后。作系鬘势。徐徐从小指下散。如垂缯带真言曰。</w:t>
      </w:r>
    </w:p>
    <w:p>
      <w:r>
        <w:t xml:space="preserve">　　唵(一)嚩日啰(二合引)么(引)逻(引)避诜者(二)满(三引)[牟*含]</w:t>
      </w:r>
    </w:p>
    <w:p>
      <w:r>
        <w:t xml:space="preserve">　　如前加持己。即为以金刚萨埵灌顶而洒灌之。</w:t>
      </w:r>
    </w:p>
    <w:p>
      <w:r>
        <w:t xml:space="preserve">　　次结欢喜印。印相乃以二手舒而相拍真言曰。</w:t>
      </w:r>
    </w:p>
    <w:p>
      <w:r>
        <w:t xml:space="preserve">　　嚩日啰(二合)睹使野(二合)斛(三)</w:t>
      </w:r>
    </w:p>
    <w:p>
      <w:r>
        <w:t xml:space="preserve">　　由此印及真言加持故。解缚欢喜。获金刚萨埵之体。</w:t>
      </w:r>
    </w:p>
    <w:p>
      <w:r>
        <w:t xml:space="preserve">　　次结嚩日啰(二合)孽摩印默诵后真言一遍。</w:t>
      </w:r>
    </w:p>
    <w:p>
      <w:r>
        <w:t xml:space="preserve">　　萨梵矩噜(一)野他素(上)欠(二)</w:t>
      </w:r>
    </w:p>
    <w:p>
      <w:r>
        <w:t xml:space="preserve">　　次想于头上冠中。五佛各各依本形色。住本印威仪。并全跏而坐。顶上毗卢遮那如来白色。二拳舒左大指。以右拳握初分当心。前面无动如来青色。左拳持衣角当心。右手舒指覆掌。于右膝上指头触地。于右宝生如来黄色。左拳如前右仰掌施愿。于后无量光如来赤色。左拳慢执莲华茎。以右拳开敷于左不空成就如来绿色。左拳如前当心。右大指头指相捻。拔济势扬掌近乳。如是加持已。自身当成金刚萨埵之体。</w:t>
      </w:r>
    </w:p>
    <w:p>
      <w:r>
        <w:t xml:space="preserve">　　次结大乐金刚不空三昧耶随心印。印相金刚缚。屈中指入掌。大指小指舒而相合。如独股金刚。以二中指屈如钩形。钩刺于心。便以中指头相捻如索。深相钩如锁。以锁当心摇动为磬。奉请真言曰。</w:t>
      </w:r>
    </w:p>
    <w:p>
      <w:r>
        <w:t xml:space="preserve">　　系(一)摩诃素(上)佉嚩日啰(二合引)萨怛嚩(二合)摩呬(二)试讫[口*臨](二合三)摩诃素(上)佉嚩日啰(二合引)目佉三昧耶(四)摩弩播攞野(五)钵啰(二合)亩驮野(二合)钵啰(二合)亩驮野(二合六)素(上)啰多萨怛嚩(三合七)么弩啰讫睹(二合)茗婆嚩(八)素(上)睹瑟庾(二合)茗婆嚩(九)素(上)地哩(二合)住茗婆嚩(十)素(上)报瑟庾(二合)茗婆嚩(十一)婆伽梵(十二)曩曩(引)地你驮诺萨怛嚩(二合十三)萨嚩悉地茗(十四)钵啰(二合)野车翳沙怛嚩(二合引十五)曩讫哩(二合)使野(二合)钵啰(二合)吠地(十六)三昧裔啰摩(二合)驮嚩(二合十七)嚩试迦噜弭(十八)昧啰亩(二合)娜啰(二合十九)满怛啰(二合)跛乃(二十)弱(二十一)[合*牛](二十二)[牟*含](二十三)斛(二十四)</w:t>
      </w:r>
    </w:p>
    <w:p>
      <w:r>
        <w:t xml:space="preserve">　　想诸尊集于坛中。以钩当念降赴。至索罥入。至锁能止。至磬令悦。谛观金刚萨埵处前坛中。以诸尊围绕供养。</w:t>
      </w:r>
    </w:p>
    <w:p>
      <w:r>
        <w:t xml:space="preserve">　　次以新净器盛诸香水。水上泛华置于坛内。近左右膝。以阏伽印加持之。印相以金刚合掌。舒二中指相合。屈二头指如钩形。二大指捻二头指根下。用唵字真言。</w:t>
      </w:r>
    </w:p>
    <w:p>
      <w:r>
        <w:t xml:space="preserve">　　侧捩印加持之。乃捧阏伽器近额。奉献真言曰。</w:t>
      </w:r>
    </w:p>
    <w:p>
      <w:r>
        <w:t xml:space="preserve">　　跛啰摩素(上)佉舍野(一)娑攞里多(二)尾逻娑曩弭带啰曩(二合)么弭婆伽梵胆(三)弱[合*牛][牟*含]斛(四)呬呬呬呬(五)钵啰(二合)底车(上六)矩素(上)满惹里啰曩(二合)他(七)</w:t>
      </w:r>
    </w:p>
    <w:p>
      <w:r>
        <w:t xml:space="preserve">　　如是献已。次观诸尊。以羯磨印及本真言。各安立之曼茶罗内诸坐位。先想月轮然观形色。次说五秘密。金刚萨埵。坐白莲台。端严而处。形貌如前所成身法当住大印金刚箭。赤色居于前而持弓矢。金刚喜悦。白色在右。袍三昧耶体。金刚爱。诸事并青。处后持摩竭幢。金刚欲自在。色黄居左。二拳各当[膫-(日/小)+(夸-大)]。其头向左少倾。今说印相及真言。金刚萨埵以嚩日啰孽摩印及心真言。而安立之。用二金刚拳。弯弓放箭势真言曰。</w:t>
      </w:r>
    </w:p>
    <w:p>
      <w:r>
        <w:t xml:space="preserve">　　弱(一)嚩日啰(二合)地哩(二合)瑟智(二合二)娑(去引)野计(三)摩吒(半音二合四)</w:t>
      </w:r>
    </w:p>
    <w:p>
      <w:r>
        <w:t xml:space="preserve">　　又二拳胸前交臂抱之真言曰。</w:t>
      </w:r>
    </w:p>
    <w:p>
      <w:r>
        <w:t xml:space="preserve">　　[合*牛](一)嚩日啰(二合)计利吉丽(二)[合*牛]</w:t>
      </w:r>
    </w:p>
    <w:p>
      <w:r>
        <w:t xml:space="preserve">　　又二拳左近右乳。乃屈右肘。安于左拳上。</w:t>
      </w:r>
    </w:p>
    <w:p>
      <w:r>
        <w:t xml:space="preserve">　　竖臂如憧真言曰。</w:t>
      </w:r>
    </w:p>
    <w:p>
      <w:r>
        <w:t xml:space="preserve">　　[牟*含](一)嚩日哩(二合)你(二)娑么(二合)啰(三)啰吒(吒半音二合四)</w:t>
      </w:r>
    </w:p>
    <w:p>
      <w:r>
        <w:t xml:space="preserve">　　又二拳各置[膫-(日/小)+(夸-大)]。以头向左。少低礼之真言曰。</w:t>
      </w:r>
    </w:p>
    <w:p>
      <w:r>
        <w:t xml:space="preserve">　　斛(一)嚩日啰(二合)迦(引)冥湿嚩(二合)哩(二)怛囕(二合)</w:t>
      </w:r>
    </w:p>
    <w:p>
      <w:r>
        <w:t xml:space="preserve">　　次说四隅内供养。金刚妙适悦。洁白供养以华。金刚适悦性。色黑炉焚众香。金刚眼。形服尚赤供养以灯。金刚大吉祥。色黄捧持涂香。今说印相及真言其四内供养。并先以二金刚拳。舞而后结印。先覆并二拳。乃翻掌向上散华势真言曰。</w:t>
      </w:r>
    </w:p>
    <w:p>
      <w:r>
        <w:t xml:space="preserve">　　系(一)嚩日啰(二合引二)啰底(三)</w:t>
      </w:r>
    </w:p>
    <w:p>
      <w:r>
        <w:t xml:space="preserve">　　又并拳。向下开散成烧香真言曰。</w:t>
      </w:r>
    </w:p>
    <w:p>
      <w:r>
        <w:t xml:space="preserve">　　摩诃啰多嚩日哩(二合一)斛(二)</w:t>
      </w:r>
    </w:p>
    <w:p>
      <w:r>
        <w:t xml:space="preserve">　　又并拳。舒大指头相合为灯真言曰。</w:t>
      </w:r>
    </w:p>
    <w:p>
      <w:r>
        <w:t xml:space="preserve">　　唵(一)嚩日啰(二合二)路者宁</w:t>
      </w:r>
    </w:p>
    <w:p>
      <w:r>
        <w:t xml:space="preserve">　　又并拳。依胸两向散之如涂香真言曰。</w:t>
      </w:r>
    </w:p>
    <w:p>
      <w:r>
        <w:t xml:space="preserve">　　摩诃室唎(二合引一)嚩日哩(二合二)呬(引三)</w:t>
      </w:r>
    </w:p>
    <w:p>
      <w:r>
        <w:t xml:space="preserve">　　次说四隅外供养。金刚嬉戏金刚笑金刚歌金刚舞。其四外供养并作纯金色。今说印相及真言。结二拳覆相并当心右转。名嬉戏真言曰。</w:t>
      </w:r>
    </w:p>
    <w:p>
      <w:r>
        <w:t xml:space="preserve">　　系啰底嚩日啰(二合一)尾逻赐你(二)但啰吒(吒半音三合三)</w:t>
      </w:r>
    </w:p>
    <w:p>
      <w:r>
        <w:t xml:space="preserve">　　又二拳覆并之。举当口。从小指徐散。微笑容真言曰。</w:t>
      </w:r>
    </w:p>
    <w:p>
      <w:r>
        <w:t xml:space="preserve">　　系啰底嚩日啰(二合一)贺细(二)诃诃(三)</w:t>
      </w:r>
    </w:p>
    <w:p>
      <w:r>
        <w:t xml:space="preserve">　　又二拳各舒头指微屈之。乃竖左臂如箜篌形。右头指弹弦势真言曰。</w:t>
      </w:r>
    </w:p>
    <w:p>
      <w:r>
        <w:t xml:space="preserve">　　系啰底嚩日啰(二合一)拟(引)谛(二)谛谛(三)</w:t>
      </w:r>
    </w:p>
    <w:p>
      <w:r>
        <w:t xml:space="preserve">　　又二拳当心旋舞。便虚心合掌。至顶上散之真言曰。</w:t>
      </w:r>
    </w:p>
    <w:p>
      <w:r>
        <w:t xml:space="preserve">　　系啰底嚩日啰(二合一)你哩(二合)谛(二)吠波吠波</w:t>
      </w:r>
    </w:p>
    <w:p>
      <w:r>
        <w:t xml:space="preserve">　　次说四门承旨。金刚钩在前而作青色。金刚索居右而作黄色。金刚锁处后而作赤色。金刚磬在左而作绿色。今说印相及真言。以二拳小指相钩。交腕直竖二头指。乃微屈右头指用。招之为钩真言曰。</w:t>
      </w:r>
    </w:p>
    <w:p>
      <w:r>
        <w:t xml:space="preserve">　　嚩日[口*朗](二合)矩势(一)弱(二)</w:t>
      </w:r>
    </w:p>
    <w:p>
      <w:r>
        <w:t xml:space="preserve">　　又准此钩印二头指相拄如索真言曰。</w:t>
      </w:r>
    </w:p>
    <w:p>
      <w:r>
        <w:t xml:space="preserve">　　嚩日啰(二合)播势(一)[合*牛](二)</w:t>
      </w:r>
    </w:p>
    <w:p>
      <w:r>
        <w:t xml:space="preserve">　　又即此索印。改二头指交结之。开手背成锁真言曰。</w:t>
      </w:r>
    </w:p>
    <w:p>
      <w:r>
        <w:t xml:space="preserve">　　嚩日啰(二合)饷迦丽(一)[牟*含]</w:t>
      </w:r>
    </w:p>
    <w:p>
      <w:r>
        <w:t xml:space="preserve">　　又即前锁印。二手背相逼。上下摇之为磬真言曰。</w:t>
      </w:r>
    </w:p>
    <w:p>
      <w:r>
        <w:t xml:space="preserve">　　嚩日啰(二合)巘滞(一)斛(二)</w:t>
      </w:r>
    </w:p>
    <w:p>
      <w:r>
        <w:t xml:space="preserve">　　以上十六尊皆以适悦目。瞻仰金刚萨埵。五佛冠首。各萨埵跏处月轮上。冠鬘衣服随其身色。</w:t>
      </w:r>
    </w:p>
    <w:p>
      <w:r>
        <w:t xml:space="preserve">　　次陈众圣三昧耶印。金刚萨埵。结前金刚秘密三昧耶印及诵真言曰。</w:t>
      </w:r>
    </w:p>
    <w:p>
      <w:r>
        <w:t xml:space="preserve">　　素啰多萨怛梵(三合)</w:t>
      </w:r>
    </w:p>
    <w:p>
      <w:r>
        <w:t xml:space="preserve">　　次结前大乐金刚不空三昧耶随心印。屈二头指甲背相著如箭羽。并二大指押之。合拳金刚箭印。又以箭印。二大指深相交。右押左金刚喜悦印。又次前印以二头指。互钩中指。并大指押头指侧如耳。舒二无名指相合金刚爱印。又次前印侧捩之印二髀。先右次左金刚欲自在印。次侧捩金刚合掌当心上。掷为华下散烧香。改二大指相合。小开掌名灯。依胸两向散之。如涂香势涂香。次侧捩金刚合掌。当心如前右转为嬉戏。近口从小指散之名笑。改二头指微屈之。左头指如箜篌形。以右头指如弹弦势名歌。右三翻左佉吒迦。如前旋舞之名舞。次金刚缚舒右头指微屈。徐招之为钩。以左大指头。逼左虎口名索左头指与大指头相捻。右亦然成锁。屈二大指。各捻无名小指间。摇之名磬。以前十六尊三昧耶印。皆诵前羯磨真言。如前安立诸尊已。想金刚萨埵有十六尊为眷属。行者自住本尊瑜伽。亦有十六尊围绕之。次诵赞王曰。</w:t>
      </w:r>
    </w:p>
    <w:p>
      <w:r>
        <w:t xml:space="preserve">　　萨嚩(引)弩啰(引)伽素(上)佉萨怛莽(二合)曩娑(去一)怛梵(二合)嚩日啰(二合)萨怛嚩(二合)跛啰莫素(上)啰多(二合二)娑嚩冥摩诃素(上)佉地哩(二合)住掣野诺(三)钵啰(二合)底跛娜野(二合)悉[亭*夜]者攞麌钵啰(二合)曩多(入四)</w:t>
      </w:r>
    </w:p>
    <w:p>
      <w:r>
        <w:t xml:space="preserve">　　此赞有四句。诵第一句结箭印。第二句喜悦印。第三句结爱印。第四句结欲自在印。并结前羯磨印。由歌咏此赞王故。大乐大随爱乐适悦。皆得如意坚固。又诵最胜真实赞曰。</w:t>
      </w:r>
    </w:p>
    <w:p>
      <w:r>
        <w:t xml:space="preserve">　　摩诃素(上)佉(一)摩诃罗(引)伽(二)摩诃嚩日啰(二合三)摩诃驮那(四)摩诃枳娘(二合)那(五)摩诃羯磨(六)嚩日啰(二合)萨怛嚩(二合引)[亭*夜]悉驮也冥(七)</w:t>
      </w:r>
    </w:p>
    <w:p>
      <w:r>
        <w:t xml:space="preserve">　　由诵此赞故。能令速得成就。</w:t>
      </w:r>
    </w:p>
    <w:p>
      <w:r>
        <w:t xml:space="preserve">　　次说眼印。相当作大适悦金刚。不空适悦警悟印。印相大适悦瞬目微笑面顾视。由此印故速得成就。又作大适悦金刚不空箭印。印相其眼如敷华半开。并笑而视。左手佉吒迦。右手三翻。乃如仪旋舞之。便作掷华势。由此印加持故如本住。又作大适悦视印。印相大适悦眼观视。由此大适悦瞻视故。薄福者亦得成就。又作大适悦金刚幢幡印。印相如深心感动容目极动。由此印故速得成就。应现证超胜一切外道。又作礼印。印相如前。感动貌目微动。左手佉吒迦右手作三翻。如前当心旋舞之。后作散华势。由此印礼敬故一切世间礼敬是人并供养之已前瞩视印瞻瞩本尊义者。大圣即法界体性智也。今以贪慕心观之。是即睹圆寂性。皆以羯磨印助之。诵本真言。次以眼视请本尊入身印。印相其眼微开瞤动顾视。想本尊遍入身中。</w:t>
      </w:r>
    </w:p>
    <w:p>
      <w:r>
        <w:t xml:space="preserve">　　次作尽身心爱染印印相。谓发如是意。我今尽身心爱染。奉事圣者金刚萨埵。由此印能住一切真实。能通达智自性故。金刚萨埵能住法界体性智。我今亦以此印方便故。决定取证。</w:t>
      </w:r>
    </w:p>
    <w:p>
      <w:r>
        <w:t xml:space="preserve">　　次结金刚炽盛日三昧耶印。印相以二手深内相叉。微合拳。开其八指如焰。舒二大指相合如金刚杵。逆日左旋。想辟除难调伏者。下拄地结地界。顺日右旋之。随意远近为界。上挥想结虚空界。皆诵真言曰。</w:t>
      </w:r>
    </w:p>
    <w:p>
      <w:r>
        <w:t xml:space="preserve">　　吽</w:t>
      </w:r>
    </w:p>
    <w:p>
      <w:r>
        <w:t xml:space="preserve">　　次以自胜解意。思惟涂香华鬘烧香饮食衣服宝盖幢幡扇拂妙舞宫殿。利益安乐一切有情。仪轨歌咏赞叹。我今变化成之。遍覆虚空界以充供养。诵唵字真言曰。</w:t>
      </w:r>
    </w:p>
    <w:p>
      <w:r>
        <w:t xml:space="preserve">　　唵迦(引)噜目欠(一)萨嚩达摩那磨娜野(二合二)弩多半(二合)曩怛嚩多(多半音三合三)</w:t>
      </w:r>
    </w:p>
    <w:p>
      <w:r>
        <w:t xml:space="preserve">　　由诵此真言故。如前运想。众圣受用皆悉充足。与真无异。若有供养等物。亦用前真言加持之。乃住大印。复以金刚眼。久观大圣金刚萨埵。不太动舌端。唇齿应俱合。成就诸教法。金刚语离声。如前三摩地专注决定无疑。念诵当得金刚萨埵现前。遍入身中。即成本尊之体。</w:t>
      </w:r>
    </w:p>
    <w:p>
      <w:r>
        <w:t xml:space="preserve">　　凡念诵若有疲极欲止息际。应以自胜解意。思惟如前诸供养等。诵唵字真言乃奉献之。后诵一百八名赞曰。</w:t>
      </w:r>
    </w:p>
    <w:p>
      <w:r>
        <w:t xml:space="preserve">　　跛啰么[亭*夜](一)摩诃萨怛嚩(二合二)摩诃啰多(三)摩诃啰底(四)娑满多婆娜啰(二合五)萨嚩(引)怛摩(二合六)嚩日啰(二合)孽磨(七)跛谛跛谛(八)质多萨怛嚩(二合九)娑磨[亭*夜]仡啰(二合十)嚩日啰(二合)嚩日啰(二合十一)摩诃驮那(十二)娑满多婆娜啰(二合十三)折哩野(引二合)仡啰(二合十四)魔啰魔啰(十五)钵啰(二合)未娜迦(十六)萨嚩菩提(十七)摩诃勃驮(十八)勃驮勃驮(引)仡啰(二合十九)善摩惹(二十)嚩日啰(二合)吽(短声)迦(引)啰(二十一)吽(短)迦啰(二十二)路计湿嚩(二合)啰(二十三)摩尼钵啰(二合)娜(二十四)摩诃啰(引)伽(二十五)摩诃扫佉野(二合二十六)迦(引)摩目佶叉(二合二十七)摩诃驮耶(二十八)怛哩(二合)迦(引)攞(二十九)悉怛哩(三合)婆嚩(三十)悉怛哩野(四合)仡啰(二合)仡啰野(三合三十一)怛哩(二合)路迦(引)仡啰(二合三十二)怛哩(二合)驮(引)睹迦(三十三)萨他(二合引)嚩啰(三十四)钵啰(二合)婆嚩微野(二合)讫多(二合三十五)苏(上)素佶叉摩(三合三十六)萨吐(二合)攞散者焰(三十七)让伽摩钵啰(二合)嚩啰(三十八)钵啰(二合引)跛谛(二合)婆嚩(三十九)娑(引)伽啰戍驮那(四十)婀那(引)地你驮那(引)典多建多(四十一)钵啰迦(三合迦半音)萨嚩摩悉体(二合)多(四十二)缬哩(二合)多亩娜啰(二合四十三)瑜伽三昧药(四十四)多怛嚩(二合)萨多野(二合四十五)摩诃摩郝(四十六)多他伽多(四十七)摩诃悉驮(四十八)达摩羯磨(四十九)摩诃勃驮(五十)娑达摩娑多羯(二合)摩跛他(五十一)菩提质多(五十二)素(上)慕驮迦(五十三)嚩日啰(二合)矩噜(二合)驮(五十四)摩诃矩噜(二合)驮(五十五)入嚩(二合)逻钵啰(二合)攞野那摩脚(五十六)摩诃微那野(五十七)弩瑟吒(二合引)仡啰(二合五十八)噜娜啰(二合)唠娜啰(二合五十九)佶叉(二合)孕迦啰(入六十)萨嚩戍地(六十一)摩诃跛娜摩(二合六十二)钵啰(二合)仡乳(二合)播野(六十三)摩诃那野(六十四)啰(引)伽戍地(六十五)娑摩(引)[亭*夜]仡啰(二合六十六)尾湿嚩(二合)啰(引)伽(六十七)摩醯湿嚩(二合)啰(六十八)阿(去)迦(去)舍难多野(二合六十九)你睹吠(七十)萨嚩勃驮(七十一)摩诃攞野(七十二)尾部底室唎(二合七十三)尾慕啰惹(七十四上)萨嚩(引)舍(七十五)跛哩布啰脚(七十六)曩么悉谛(二合)悉睹(二合七十七)曩么悉谛(二合)悉睹(二合七十八)曩么悉谛(二合)悉睹(二合七十九)曩牟曩莫(八十)部讫睹(二合)恨怛梵(二合八十一)钵啰(二合)跛[亭*夜](引)冥(八十二)嚩日啰(二合)萨怛嚩(二合引)[亭*夜](八十三)悉驮满(八十四)</w:t>
      </w:r>
    </w:p>
    <w:p>
      <w:r>
        <w:t xml:space="preserve">　　若持此赞王　　金刚法语诵</w:t>
      </w:r>
    </w:p>
    <w:p>
      <w:r>
        <w:t xml:space="preserve">　　所乐当成就　　速疾无与伦</w:t>
      </w:r>
    </w:p>
    <w:p>
      <w:r>
        <w:t xml:space="preserve">　　每日应及时　　称已离诸罪</w:t>
      </w:r>
    </w:p>
    <w:p>
      <w:r>
        <w:t xml:space="preserve">　　常脱一切苦　　净土当现前</w:t>
      </w:r>
    </w:p>
    <w:p>
      <w:r>
        <w:t xml:space="preserve">　　才诵众福圆　　增吉祥明盛</w:t>
      </w:r>
    </w:p>
    <w:p/>
    <w:p>
      <w:r>
        <w:t xml:space="preserve">　　又准前加持阏伽。如法献之。遂结诸尊羯磨印相及三昧耶契等。皆诵本真言如前周已。次结金刚炽盛日三昧耶印。左旋转想解界并诵真言曰。</w:t>
      </w:r>
    </w:p>
    <w:p>
      <w:r>
        <w:t xml:space="preserve">　　吽</w:t>
      </w:r>
    </w:p>
    <w:p>
      <w:r>
        <w:t xml:space="preserve">　　次结奉送印。印相金刚缚直竖二中指。相合如针当心。诵奉送真言。欲毕举印近顶上。从中指先开散之。想诸圣众而还本宫真言曰。</w:t>
      </w:r>
    </w:p>
    <w:p>
      <w:r>
        <w:t xml:space="preserve">　　唵(一)讫哩(二合)睹嚩(入二)萨嚩萨怛嚩(二合)啰托(二合三)悉地啰娜(二合)多(四)野他(引)弩伽(引)伽车(上)驮梵(二合五)勃驮微沙焰(六)补那啰(引)伽摩那野睹(七)唵(八)嚩日啰(二合引)萨怛嚩(二合九)穆(十)</w:t>
      </w:r>
    </w:p>
    <w:p>
      <w:r>
        <w:t xml:space="preserve">　　凡欲出道场。用前护身印加持己身。乃任所适。</w:t>
      </w:r>
    </w:p>
    <w:p>
      <w:r>
        <w:t xml:space="preserve">　　修先行法。如前仪则。每日四时诵十万遍。至课限充日。通夜达明无间念诵。先行圆满。然任依时随力修持。此生不久当得成就大乐金刚萨埵之身。</w:t>
      </w:r>
    </w:p>
    <w:p>
      <w:r>
        <w:t xml:space="preserve">　　又陈仪轨法要。</w:t>
      </w:r>
    </w:p>
    <w:p>
      <w:r>
        <w:t xml:space="preserve">　　复次诵发菩提心真言曰。</w:t>
      </w:r>
    </w:p>
    <w:p>
      <w:r>
        <w:t xml:space="preserve">　　唵(一)萨嚩瑜伽质多(二)亩怛波(二合)娜夜弭(三)</w:t>
      </w:r>
    </w:p>
    <w:p>
      <w:r>
        <w:t xml:space="preserve">　　次应思惟。己身为金刚萨埵。乃作嚩日啰(二合)孽摩印。印相半跏而坐。左拳在[膫-(日/小)+(夸-大)]。右当心诵真言曰。</w:t>
      </w:r>
    </w:p>
    <w:p>
      <w:r>
        <w:t xml:space="preserve">　　[合*牛]</w:t>
      </w:r>
    </w:p>
    <w:p>
      <w:r>
        <w:t xml:space="preserve">　　次结金刚秘密三昧耶印。印相金刚缚。大指头指为窍。右大指妙逼。加持心额喉顶真言曰。</w:t>
      </w:r>
    </w:p>
    <w:p>
      <w:r>
        <w:t xml:space="preserve">　　素啰多萨怛梵(三合)</w:t>
      </w:r>
    </w:p>
    <w:p>
      <w:r>
        <w:t xml:space="preserve">　　次结五佛灌顶印。印相金刚合掌。中指相合屈第三节如剑。二头指各辅著中指第三节。二大指相交如跏趺形。安于顶上次顶前顶右顶后顶左。以五佛真言加持之真言曰。</w:t>
      </w:r>
    </w:p>
    <w:p>
      <w:r>
        <w:t xml:space="preserve">　　唵部欠</w:t>
      </w:r>
    </w:p>
    <w:p>
      <w:r>
        <w:t xml:space="preserve">　　嚩日啰(二合)萨怛嚩(二合)</w:t>
      </w:r>
    </w:p>
    <w:p>
      <w:r>
        <w:t xml:space="preserve">　　嚩日啰(二合)罗怛娜(二合)</w:t>
      </w:r>
    </w:p>
    <w:p>
      <w:r>
        <w:t xml:space="preserve">　　嚩日啰(二合)达摩</w:t>
      </w:r>
    </w:p>
    <w:p>
      <w:r>
        <w:t xml:space="preserve">　　嚩日啰(二合)羯磨</w:t>
      </w:r>
    </w:p>
    <w:p>
      <w:r>
        <w:t xml:space="preserve">　　次结金刚鬘印。印相作二金刚拳。于额前脑后系鬘势。徐徐从小指下散。如垂缯带真言曰。</w:t>
      </w:r>
    </w:p>
    <w:p>
      <w:r>
        <w:t xml:space="preserve">　　唵(一)嚩日啰(二合)摩逻(引)避诜者(二)满(三)[牟*含]</w:t>
      </w:r>
    </w:p>
    <w:p>
      <w:r>
        <w:t xml:space="preserve">　　如前成身已。乃结八供养羯磨印。印相以二金刚拳。覆而相并。上掷为华。下散烧香。大指相合成灯。依胸两向渐开涂香。覆相并当心右转嬉戏。如嬉戏近口徐散为笑。二拳舒头指。左臂如箜篌右弹弦势歌。当心旋舞。虚掌顶上合为舞。</w:t>
      </w:r>
    </w:p>
    <w:p>
      <w:r>
        <w:t xml:space="preserve">　　八供养真言如前广仪轨所说。依法成身及八供养毕。次观一切色空。如是思惟已。乃用妙适悦语。随分诵初声。所谓婀字谛观诸法本自不生。复当成身为金刚萨埵。又以胜解意运想供养等物。并称唵字。然后常诵心真言。如是至一月两月或复六月。境相当现。或睹诸佛菩萨及一切殊胜之事。凡于一切时中。见诸悦意事及庄严等物。皆作空观再安立之。皆成清净已。诵唵字真言供养本尊。</w:t>
      </w:r>
    </w:p>
    <w:p>
      <w:r>
        <w:t xml:space="preserve">　　复次观身色空。即为睹金刚萨埵。如是胜解决定已。目所睹彼彼境自然成空。复当建立一如本尊。彼等垢障清净。亦想己身为金刚萨埵。以如是瑜伽。乃至行住坐立随意修习。又当持真言满十万遍。末后日通夜念诵。先行成就。渐次勤加功用。而于现生速证大乐金刚萨埵之智。</w:t>
      </w:r>
    </w:p>
    <w:p>
      <w:r>
        <w:t xml:space="preserve">　　敬爱法　先于自身前观　阿字门。成净月轮。于月轮中观　斛字。成金刚爱菩萨。身珠砂色身放红光。二手持箭。分明观已则诵四字明。结印引入自身。四字明曰。</w:t>
      </w:r>
    </w:p>
    <w:p>
      <w:r>
        <w:t xml:space="preserve">　　弱吽鑁斛</w:t>
      </w:r>
    </w:p>
    <w:p>
      <w:r>
        <w:t xml:space="preserve">　　便以印加持四处。心额喉顶真言曰(印在广经)。</w:t>
      </w:r>
    </w:p>
    <w:p>
      <w:r>
        <w:t xml:space="preserve">　　唵嚩日啰(二合)啰誐阿地瑟姹(二合)娑啰(二合)[牟*含]斛</w:t>
      </w:r>
    </w:p>
    <w:p>
      <w:r>
        <w:t xml:space="preserve">　　谛观己身如金刚爱染菩萨。威仪色相无有差别。即观彼人在前一肘间。身下有字。成莲华。自见自身。从莲华孔入彼人身。遍其形体支分。犹如披衣。上下谛观其形无二。即诵真言曰。</w:t>
      </w:r>
    </w:p>
    <w:p>
      <w:r>
        <w:t xml:space="preserve">　　唵(引)嚩日啰(二合)啰誐啰誐野某乙斛</w:t>
      </w:r>
    </w:p>
    <w:p>
      <w:r>
        <w:t xml:space="preserve">　　彼名念诵谛观相续不绝满二七遍。然后见之。所出语言皆是彼人无二无别。结跏端坐入定。想前有一阿字。晃耀光明。便变为月轮。轮中有一吽字。成讫便为金刚钩菩萨。二手持钩。便从口入中。便成菩萨。即从心中出一弱字。流入如鬘直至所爱乐人心中。成钩。如金刚女。想头如一股杵左手曲成钩。二身无二想。</w:t>
      </w:r>
    </w:p>
    <w:p/>
    <w:p>
      <w:r>
        <w:t xml:space="preserve">　　大乐金刚萨埵修行成就仪轨一卷</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