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千手千眼观世音菩萨大身咒本</w:t>
      </w:r>
    </w:p>
    <w:p>
      <w:r>
        <w:t xml:space="preserve">　　唐 金刚智译</w:t>
      </w:r>
    </w:p>
    <w:p/>
    <w:p/>
    <w:p/>
    <w:p/>
    <w:p>
      <w:r>
        <w:t xml:space="preserve">　　千手千眼观世音菩萨大身咒本(出大悲经中卷)</w:t>
      </w:r>
    </w:p>
    <w:p/>
    <w:p>
      <w:r>
        <w:t xml:space="preserve">　　　　大唐赠开府仪同三司谥大弘教三藏沙门金刚智奉　诏译</w:t>
      </w:r>
    </w:p>
    <w:p>
      <w:r>
        <w:t xml:space="preserve">　　曩慕萨么(二合)惹耶(一)那谟啰怛娜(二合)哆啰(二合)夜耶(二)娜莫阿弭驮皤耶怛他誐多耶啰贺羝三藐三勃驮耶那莫阿(引)唎夜嚩[口*路]枳帝湿嚩(二合)啰耶母地些怛嚩(二合)耶莽贺些怛嚩(二合)耶莽贺迦噜聍迦耶娜么莽贺些他摩跛啰(二合)钵哆耶母地些怛嚩(二合)耶莽贺些怛嚩(二合)耶莽贺迦噜聍迦耶那谟薄(上)誐嚩帝尾补攞尾莽那素钵罗(二合)底瑟耻(二合)多僧(去)企夜(二合)素唎耶舍哆娑诃萨啰阿羝唎迦钵啰(二合)婆嚩婆悉哆慕[口*栗]带曳(二合)莽贺么抳莽矩吒军荼啰陀哩泥薄誐嚩帝钵纳么播拏曳萨嚩路迦(引)播耶舍摩那耶尾尾陀(上)皤野耨佉三摩鞞舍尾瑟吒(二合)萨嚩萨怛嚩(二合)跛哩慕者那耶怛你也(二合)他唵勃噜部嚩莽贺[口*路]迦羯啰拏怛么悉底弭啰钵吒啰尾娜舍那迦啰耶逻我你吠(二合)洒慕贺惹(引)攞奢么迦奢些迦[口*路]叉迦萨嚩(引)跛耶耨佉讷誐底钵啰(二合)舍么那迦啰耶萨么怛他誐哆些摩满驮那羯啰萨嚩萨怛嚩舍(引)钵唎布[口*路]迦萨么萨怛嚩(二合)三摩始嚩些羯啰伊醯曳醯莽贺母地些怛嚩(二合)嚩啰娜钵讷摩路迦糁(二合)步多莽贺迦噜聍迦惹吒莽矩吒楞纥[口*栗]多始啰从摩抳羯曩迦啰若多嚩嚩尔啰吠女哩耶楞纥[口*栗]多舍利啰阿弭跢婆尔那迦么攞楞纥[口*栗]多钵啰(二合)嚩啰那啰那(引)哩莽贺惹那舍多娑诃萨啰阿尾攞使多迦耶莽贺母地些怛嚩(二合)尾驮么尾驮么尾驮舍耶尾驮舍耶莽贺演怛啰(二合)讫[口*(隸-木+士)]奢迦嚩(引)吒婆末驮僧娑啰遮啰迦钵啰(二合)莽他那(二合)布嚧沙钵纳摩(二合)布嚧沙那誐(二合)布嚧沙娑誐啰味啰惹味啰惹素诞多钵哩勿哩多驮摩驮摩娑摩娑摩度噜度噜钵啰(二合)舍萨耶钵啰(二合)舍萨耶祁哩只哩婢哩婢哩只里只里祖噜祖噜母噜母噜母庾母庾闷者闷者[口*洛]叉[口*洛]叉么么(称名)萨么些怛嚩(引)喃者萨么娑曳弊(毗药反)度那度那尾度那尾度那度噜度噜伽耶伽耶伽驮耶伽驮耶贺娑贺娑钵啰贺娑钵啰贺娑羯[口*(隸-木+士)]奢嚩(引)些那么么写(称名)荷啰荷啰僧荷啰僧荷啰度噜致度噜致莽贺曼拏攞枳啰拏舍哆钵啰(二合)细迦嚩婆娑尾沙那舍么迦莽贺母地萨怛嚩(二合)嚩啰娜娑嚩(二合)贺(引)</w:t>
      </w:r>
    </w:p>
    <w:p/>
    <w:p>
      <w:r>
        <w:t xml:space="preserve">　　千手千眼观世音菩萨大身咒本</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