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青龙寺轨记</w:t>
      </w:r>
    </w:p>
    <w:p>
      <w:r>
        <w:t xml:space="preserve">　　</w:t>
      </w:r>
    </w:p>
    <w:p/>
    <w:p/>
    <w:p/>
    <w:p/>
    <w:p>
      <w:r>
        <w:t xml:space="preserve">　　青龙寺轨记</w:t>
      </w:r>
    </w:p>
    <w:p/>
    <w:p>
      <w:r>
        <w:t xml:space="preserve">　　先瑜伽者。常可住本尊观。行步观想践莲华而住。次至精舍门而弹指。三称吽。右目观摩字。左目观吒字。摩日吒月。入户而顾视。是成五利益。所谓诸佛欢喜(一)去垢(二)光显(三)辟除(四)结界(五)。</w:t>
      </w:r>
    </w:p>
    <w:p>
      <w:r>
        <w:t xml:space="preserve">　　次左手作金刚拳当心。竖风轮。右手亦如是。顶上左右旋转。指上方及下界皆诵吽字明。</w:t>
      </w:r>
    </w:p>
    <w:p>
      <w:r>
        <w:t xml:space="preserve">　　次三匝礼佛。</w:t>
      </w:r>
    </w:p>
    <w:p>
      <w:r>
        <w:t xml:space="preserve">　　次陈忏悔语(我从过去世云云)。</w:t>
      </w:r>
    </w:p>
    <w:p>
      <w:r>
        <w:t xml:space="preserve">　　次著座亦礼佛。</w:t>
      </w:r>
    </w:p>
    <w:p>
      <w:r>
        <w:t xml:space="preserve">　　次净三叶(虚心合掌加字。三业印四所。并三部被甲等。同结用)。</w:t>
      </w:r>
    </w:p>
    <w:p>
      <w:r>
        <w:t xml:space="preserve">　　次加持香水洒净(用三股印)。</w:t>
      </w:r>
    </w:p>
    <w:p>
      <w:r>
        <w:t xml:space="preserve">　　次神分讽诵。</w:t>
      </w:r>
    </w:p>
    <w:p>
      <w:r>
        <w:t xml:space="preserve">　　次启加护志(敬白上方三世佛云云如仪轨注)。</w:t>
      </w:r>
    </w:p>
    <w:p>
      <w:r>
        <w:t xml:space="preserve">　　次觉佛印(火输印同金刚界)。</w:t>
      </w:r>
    </w:p>
    <w:p>
      <w:r>
        <w:t xml:space="preserve">　　次唱礼九方便(如文)若有心散乱者诵大乘经典。</w:t>
      </w:r>
    </w:p>
    <w:p>
      <w:r>
        <w:t xml:space="preserve">　　次四无量(如常)。</w:t>
      </w:r>
    </w:p>
    <w:p>
      <w:r>
        <w:t xml:space="preserve">　　次胜心真言(用金刚合掌)。</w:t>
      </w:r>
    </w:p>
    <w:p>
      <w:r>
        <w:t xml:space="preserve">　　次金刚轮(如常)。</w:t>
      </w:r>
    </w:p>
    <w:p>
      <w:r>
        <w:t xml:space="preserve">　　次地界。</w:t>
      </w:r>
    </w:p>
    <w:p>
      <w:r>
        <w:t xml:space="preserve">　　次四方界。</w:t>
      </w:r>
    </w:p>
    <w:p>
      <w:r>
        <w:t xml:space="preserve">　　次身随所应坐心中观。初字轮围九重虚圆白。</w:t>
      </w:r>
    </w:p>
    <w:p>
      <w:r>
        <w:t xml:space="preserve">　　次入佛三昧耶(印额右肩左肩心喉三转面门)。</w:t>
      </w:r>
    </w:p>
    <w:p>
      <w:r>
        <w:t xml:space="preserve">　　次法界生(火轮印如轨)。</w:t>
      </w:r>
    </w:p>
    <w:p>
      <w:r>
        <w:t xml:space="preserve">　　次转法轮印(风轮印也)额上三顺转印五处想转法轮三千界。</w:t>
      </w:r>
    </w:p>
    <w:p>
      <w:r>
        <w:t xml:space="preserve">　　次擐甲(作印已。右风端想唵字。左风端想砧字。至心上三缠背后同缠。脐三。右胯一膝一。左亦同。脐三。腰背三。心奶左右肩各一。喉一颈后一额三脑后三右左耳上作结发之势)。</w:t>
      </w:r>
    </w:p>
    <w:p>
      <w:r>
        <w:t xml:space="preserve">　　次住入定观(号髻明珠)以鲜白罗字置于顶上。罪垢除灭福慧圆满。</w:t>
      </w:r>
    </w:p>
    <w:p>
      <w:r>
        <w:t xml:space="preserve">　　次无能堪忍明印(虚心合掌散舒二水逆顺三转加持四处)。</w:t>
      </w:r>
    </w:p>
    <w:p>
      <w:r>
        <w:t xml:space="preserve">　　次惊发地神(印真言如轨)。</w:t>
      </w:r>
    </w:p>
    <w:p>
      <w:r>
        <w:t xml:space="preserve">　　次地神持。</w:t>
      </w:r>
    </w:p>
    <w:p>
      <w:r>
        <w:t xml:space="preserve">　　次第真言(如轨)。</w:t>
      </w:r>
    </w:p>
    <w:p>
      <w:r>
        <w:t xml:space="preserve">　　次作坛真言(如来拳印三转加持坛)。</w:t>
      </w:r>
    </w:p>
    <w:p>
      <w:r>
        <w:t xml:space="preserve">　　次洒净真言(印如轨)。</w:t>
      </w:r>
    </w:p>
    <w:p>
      <w:r>
        <w:t xml:space="preserve">　　次白地神偈(捧香炉诵偈。诸佛慈愍等云云)。</w:t>
      </w:r>
    </w:p>
    <w:p>
      <w:r>
        <w:t xml:space="preserve">　　次请地天(钵印风随言三招)。</w:t>
      </w:r>
    </w:p>
    <w:p>
      <w:r>
        <w:t xml:space="preserve">　　次持地真言(印如轨)。</w:t>
      </w:r>
    </w:p>
    <w:p>
      <w:r>
        <w:t xml:space="preserve">　　次悲生曼荼罗(结跏趺座现前去一肘之间。白莲华之上观字智火。烧诸烦恼及器共清净)。</w:t>
      </w:r>
    </w:p>
    <w:p>
      <w:r>
        <w:t xml:space="preserve">　　次安立五字。</w:t>
      </w:r>
    </w:p>
    <w:p>
      <w:r>
        <w:t xml:space="preserve">　　次观首中百光遍照。</w:t>
      </w:r>
    </w:p>
    <w:p>
      <w:r>
        <w:t xml:space="preserve">　　次心置无生句。</w:t>
      </w:r>
    </w:p>
    <w:p>
      <w:r>
        <w:t xml:space="preserve">　　次胸表离染字。</w:t>
      </w:r>
    </w:p>
    <w:p>
      <w:r>
        <w:t xml:space="preserve">　　次安立无垢眼(谓二目观字也)。</w:t>
      </w:r>
    </w:p>
    <w:p>
      <w:r>
        <w:t xml:space="preserve">　　次作火轮印(安心三转。次仰印转空三。即舍印身前)。</w:t>
      </w:r>
    </w:p>
    <w:p>
      <w:r>
        <w:t xml:space="preserve">　　次作地轮印诵言置两膝间水火风空如次置各所(地水印前向下。火风空前向上印相如常)。</w:t>
      </w:r>
    </w:p>
    <w:p>
      <w:r>
        <w:t xml:space="preserve">　　次金刚合掌当心诵满足句(五字也)。</w:t>
      </w:r>
    </w:p>
    <w:p>
      <w:r>
        <w:t xml:space="preserve">　　次安立器世间。想空轮在下界其量无量也。风火水如次作用(印末皆向下)。</w:t>
      </w:r>
    </w:p>
    <w:p>
      <w:r>
        <w:t xml:space="preserve">　　次住定印观地轮上字成海。海中字成五智杵其上字成羯磨。羯磨上字成八叶莲华。难陀等二龙王扶莲华左右。</w:t>
      </w:r>
    </w:p>
    <w:p>
      <w:r>
        <w:t xml:space="preserve">　　次大海印真言(如轨)。</w:t>
      </w:r>
    </w:p>
    <w:p>
      <w:r>
        <w:t xml:space="preserve">　　次金刚手持华(内缚五股)。</w:t>
      </w:r>
    </w:p>
    <w:p>
      <w:r>
        <w:t xml:space="preserve">　　次大真言王(用羯磨印)。</w:t>
      </w:r>
    </w:p>
    <w:p>
      <w:r>
        <w:t xml:space="preserve">　　次八叶莲华印(在上五轮契中)。</w:t>
      </w:r>
    </w:p>
    <w:p>
      <w:r>
        <w:t xml:space="preserve">　　次师子座印(口授加命阿者罗微[口*(隸-木+士)])。</w:t>
      </w:r>
    </w:p>
    <w:p>
      <w:r>
        <w:t xml:space="preserve">　　次莲华台上有字变成广大宫阶砌具足七宝合成。如轨具观之。</w:t>
      </w:r>
    </w:p>
    <w:p>
      <w:r>
        <w:t xml:space="preserve">　　次虚空藏真言。</w:t>
      </w:r>
    </w:p>
    <w:p>
      <w:r>
        <w:t xml:space="preserve">　　次大轮坛印(小金刚轮印也)。</w:t>
      </w:r>
    </w:p>
    <w:p>
      <w:r>
        <w:t xml:space="preserve">　　次敷众色及界道印。外缚五服种子云云　　如次白赤黄青黑。信进念定慧。具如释然后诵五色种子。转回印五度(成五色自内出外如次)。</w:t>
      </w:r>
    </w:p>
    <w:p>
      <w:r>
        <w:t xml:space="preserve">　　次诵曩莫三满多没驮南吽　又一转(成金刚杵界道)。</w:t>
      </w:r>
    </w:p>
    <w:p>
      <w:r>
        <w:t xml:space="preserve">　　次住定印观。其中内诸尊种子。一一分明安布。先想圆光大觉师子座及八叶。座上有普光净月轮。恶长字置其中。转成大日牟尼。清净离诸垢。妙色超三界云云以八叶曼荼罗眷属自围绕。八叶月轮中有字。变成宝幢开敷华王。阿弥陀鼓音佛。四隅净月轮中有(暗阿没瑜)字。变成普贤文殊观音弥勒。形色庄严面貌手印幖帜等皆如仪轨。一一种子一一尊色。一一形相一一三昧耶。如法观而莫阙。若不堪能者。观中台字成放金色光。普照三重院。阿字门变成诸尊种子。变成诸色相。如是观了。此界存十三会。普光净月轮正受相应身以八曼荼罗眷属围绕等者。正明中台藏也。</w:t>
      </w:r>
    </w:p>
    <w:p>
      <w:r>
        <w:t xml:space="preserve">　　次东遍知印名为第二会。北方观自在是为第三会。南置金刚手所谓第四会。依涅唎底方不动如来使。风方胜三世是为第五会。四方四大护当为第六会。初门释迦文正是第七会。第三妙吉祥。应当第八会。南方除盖障则为第九会。胜方地藏尊谓之第十会。龙方虚空藏第十一会也。苏悉地眷属为第十二会。护世威德天名第十三会。次第而分敷(中初)。</w:t>
      </w:r>
    </w:p>
    <w:p>
      <w:r>
        <w:t xml:space="preserve">　　次宝冠举手印(外五置顶额诵加命五种阿)。</w:t>
      </w:r>
    </w:p>
    <w:p>
      <w:r>
        <w:t xml:space="preserve">　　次甲胄印。分额每重三归命。诵迦等二十八字。徐绕向玉枕喉心齐等。如次观之(等八十四恶刹罗皆用上印)。</w:t>
      </w:r>
    </w:p>
    <w:p>
      <w:r>
        <w:t xml:space="preserve">　　次伊等三十六。以前印绕脐。</w:t>
      </w:r>
    </w:p>
    <w:p>
      <w:r>
        <w:t xml:space="preserve">　　次普通印当胸诵方便二轮。谓二种轮。加鼻各三十四为身光。</w:t>
      </w:r>
    </w:p>
    <w:p>
      <w:r>
        <w:t xml:space="preserve">　　次莲华金刚部等轮如佛部轮。凡三重曼荼罗住所在身上云云。</w:t>
      </w:r>
    </w:p>
    <w:p>
      <w:r>
        <w:t xml:space="preserve">　　次布字定印布三十二字(别)。</w:t>
      </w:r>
    </w:p>
    <w:p>
      <w:r>
        <w:t xml:space="preserve">　　次普印当心。诵菩提心三昧。菩提行发慧。成菩提补阙。寂静涅槃等。四种真言。</w:t>
      </w:r>
    </w:p>
    <w:p>
      <w:r>
        <w:t xml:space="preserve">　　次住定印观内心曼荼罗(在本记)。</w:t>
      </w:r>
    </w:p>
    <w:p>
      <w:r>
        <w:t xml:space="preserve">　　次大真言王法界平等。观配置十二字　又同十二因缘。</w:t>
      </w:r>
    </w:p>
    <w:p>
      <w:r>
        <w:t xml:space="preserve">　　次秘密八印。</w:t>
      </w:r>
    </w:p>
    <w:p>
      <w:r>
        <w:t xml:space="preserve">　　次满足智智印。</w:t>
      </w:r>
    </w:p>
    <w:p>
      <w:r>
        <w:t xml:space="preserve">　　次无所不至(口授)。</w:t>
      </w:r>
    </w:p>
    <w:p>
      <w:r>
        <w:t xml:space="preserve">　　次百光遍照(住定印布字如文普印云云)。</w:t>
      </w:r>
    </w:p>
    <w:p>
      <w:r>
        <w:t xml:space="preserve">　　次一切佛心(用金刚掌印)。</w:t>
      </w:r>
    </w:p>
    <w:p>
      <w:r>
        <w:t xml:space="preserve">　　次优楼频螺迦叶伽耶迦叶(用梵箧印声闻真言)。</w:t>
      </w:r>
    </w:p>
    <w:p>
      <w:r>
        <w:t xml:space="preserve">　　次虚空眼明妃。</w:t>
      </w:r>
    </w:p>
    <w:p>
      <w:r>
        <w:t xml:space="preserve">　　次七俱胝佛母(其印定慧内相叉。二火竖合为峰风著火上节侧空各著风侧)真言曰。</w:t>
      </w:r>
    </w:p>
    <w:p>
      <w:r>
        <w:t xml:space="preserve">　　曩莫萨嚩没驮冒地萨怛嚩喃怛你也他唵左[口*(隸-木+匕)]苏[口*(隸-木+匕)]准胝娑嚩贺</w:t>
      </w:r>
    </w:p>
    <w:p>
      <w:r>
        <w:t xml:space="preserve">　　次大勇猛菩萨(用普通印)真言曰。</w:t>
      </w:r>
    </w:p>
    <w:p>
      <w:r>
        <w:t xml:space="preserve">　　曩莫三满多没驮南阿唎耶摩贺尾罗娑嚩贺</w:t>
      </w:r>
    </w:p>
    <w:p>
      <w:r>
        <w:t xml:space="preserve">　　次大乐金刚萨埵(用普通印)真言曰。</w:t>
      </w:r>
    </w:p>
    <w:p>
      <w:r>
        <w:t xml:space="preserve">　　曩莫三满多没驮南嚩日啰虞伽三摩耶萨怛鑁</w:t>
      </w:r>
    </w:p>
    <w:p>
      <w:r>
        <w:t xml:space="preserve">　　次一切诸菩萨(普通印)。</w:t>
      </w:r>
    </w:p>
    <w:p>
      <w:r>
        <w:t xml:space="preserve">　　次观自在菩萨。</w:t>
      </w:r>
    </w:p>
    <w:p>
      <w:r>
        <w:t xml:space="preserve">　　次多罗菩萨印。</w:t>
      </w:r>
    </w:p>
    <w:p>
      <w:r>
        <w:t xml:space="preserve">　　次毗俱胝印。</w:t>
      </w:r>
    </w:p>
    <w:p>
      <w:r>
        <w:t xml:space="preserve">　　次大势至。</w:t>
      </w:r>
    </w:p>
    <w:p>
      <w:r>
        <w:t xml:space="preserve">　　次耶输陀罗印。</w:t>
      </w:r>
    </w:p>
    <w:p>
      <w:r>
        <w:t xml:space="preserve">　　次白处尊印。</w:t>
      </w:r>
    </w:p>
    <w:p>
      <w:r>
        <w:t xml:space="preserve">　　次马头印。</w:t>
      </w:r>
    </w:p>
    <w:p>
      <w:r>
        <w:t xml:space="preserve">　　次诸菩萨所说印(普通印真言下在)。</w:t>
      </w:r>
    </w:p>
    <w:p>
      <w:r>
        <w:t xml:space="preserve">　　次地藏菩萨。</w:t>
      </w:r>
    </w:p>
    <w:p>
      <w:r>
        <w:t xml:space="preserve">　　次诸奉教者(普通印)。</w:t>
      </w:r>
    </w:p>
    <w:p>
      <w:r>
        <w:t xml:space="preserve">　　次金刚手印。</w:t>
      </w:r>
    </w:p>
    <w:p>
      <w:r>
        <w:t xml:space="preserve">　　次忙莽鸡。</w:t>
      </w:r>
    </w:p>
    <w:p>
      <w:r>
        <w:t xml:space="preserve">　　次金刚针。</w:t>
      </w:r>
    </w:p>
    <w:p>
      <w:r>
        <w:t xml:space="preserve">　　次金刚商羯罗印。</w:t>
      </w:r>
    </w:p>
    <w:p>
      <w:r>
        <w:t xml:space="preserve">　　次忿怒月黡尊。</w:t>
      </w:r>
    </w:p>
    <w:p>
      <w:r>
        <w:t xml:space="preserve">　　次诸金刚(持地印)。</w:t>
      </w:r>
    </w:p>
    <w:p>
      <w:r>
        <w:t xml:space="preserve">　　次金刚拳。</w:t>
      </w:r>
    </w:p>
    <w:p>
      <w:r>
        <w:t xml:space="preserve">　　次一切持金刚。</w:t>
      </w:r>
    </w:p>
    <w:p>
      <w:r>
        <w:t xml:space="preserve">　　次般若波罗蜜多菩萨。</w:t>
      </w:r>
    </w:p>
    <w:p>
      <w:r>
        <w:t xml:space="preserve">　　次不动明王。</w:t>
      </w:r>
    </w:p>
    <w:p>
      <w:r>
        <w:t xml:space="preserve">　　次胜三世印(内五股)。</w:t>
      </w:r>
    </w:p>
    <w:p>
      <w:r>
        <w:t xml:space="preserve">　　次降三世印(真言如常)。</w:t>
      </w:r>
    </w:p>
    <w:p>
      <w:r>
        <w:t xml:space="preserve">　　次大威德明王印(根本印如常)。</w:t>
      </w:r>
    </w:p>
    <w:p>
      <w:r>
        <w:t xml:space="preserve">　　次四大护(在下)。</w:t>
      </w:r>
    </w:p>
    <w:p>
      <w:r>
        <w:t xml:space="preserve">　　次初门释迦文印。</w:t>
      </w:r>
    </w:p>
    <w:p>
      <w:r>
        <w:t xml:space="preserve">　　次能寂母印。</w:t>
      </w:r>
    </w:p>
    <w:p>
      <w:r>
        <w:t xml:space="preserve">　　次毫相印。</w:t>
      </w:r>
    </w:p>
    <w:p>
      <w:r>
        <w:t xml:space="preserve">　　次一切佛顶(如轨)。</w:t>
      </w:r>
    </w:p>
    <w:p>
      <w:r>
        <w:t xml:space="preserve">　　次白伞盖佛顶(如轨)。</w:t>
      </w:r>
    </w:p>
    <w:p>
      <w:r>
        <w:t xml:space="preserve">　　次胜佛顶。</w:t>
      </w:r>
    </w:p>
    <w:p>
      <w:r>
        <w:t xml:space="preserve">　　次最胜佛顶印。</w:t>
      </w:r>
    </w:p>
    <w:p>
      <w:r>
        <w:t xml:space="preserve">　　次光聚佛顶印。</w:t>
      </w:r>
    </w:p>
    <w:p>
      <w:r>
        <w:t xml:space="preserve">　　次舍除佛顶印。</w:t>
      </w:r>
    </w:p>
    <w:p>
      <w:r>
        <w:t xml:space="preserve">　　次广生佛顶印。</w:t>
      </w:r>
    </w:p>
    <w:p>
      <w:r>
        <w:t xml:space="preserve">　　次发生佛顶印。</w:t>
      </w:r>
    </w:p>
    <w:p>
      <w:r>
        <w:t xml:space="preserve">　　次无量声佛顶印。</w:t>
      </w:r>
    </w:p>
    <w:p>
      <w:r>
        <w:t xml:space="preserve">　　次声闻众(梵箧印)。</w:t>
      </w:r>
    </w:p>
    <w:p>
      <w:r>
        <w:t xml:space="preserve">　　次缘觉众。</w:t>
      </w:r>
    </w:p>
    <w:p>
      <w:r>
        <w:t xml:space="preserve">　　次无能胜印。</w:t>
      </w:r>
    </w:p>
    <w:p>
      <w:r>
        <w:t xml:space="preserve">　　次妃印。</w:t>
      </w:r>
    </w:p>
    <w:p>
      <w:r>
        <w:t xml:space="preserve">　　次文殊印(如轨)。</w:t>
      </w:r>
    </w:p>
    <w:p>
      <w:r>
        <w:t xml:space="preserve">　　次光网菩萨。</w:t>
      </w:r>
    </w:p>
    <w:p>
      <w:r>
        <w:t xml:space="preserve">　　次无垢光印。</w:t>
      </w:r>
    </w:p>
    <w:p>
      <w:r>
        <w:t xml:space="preserve">　　次计设你。</w:t>
      </w:r>
    </w:p>
    <w:p>
      <w:r>
        <w:t xml:space="preserve">　　次乌波计设你。</w:t>
      </w:r>
    </w:p>
    <w:p>
      <w:r>
        <w:t xml:space="preserve">　　次地慧菩萨。</w:t>
      </w:r>
    </w:p>
    <w:p>
      <w:r>
        <w:t xml:space="preserve">　　次质怛罗童子。</w:t>
      </w:r>
    </w:p>
    <w:p>
      <w:r>
        <w:t xml:space="preserve">　　次召请童子。</w:t>
      </w:r>
    </w:p>
    <w:p>
      <w:r>
        <w:t xml:space="preserve">　　次五奉教(皆名不思议童子)。</w:t>
      </w:r>
    </w:p>
    <w:p>
      <w:r>
        <w:t xml:space="preserve">　　次南方除盖障印(如轨)。</w:t>
      </w:r>
    </w:p>
    <w:p>
      <w:r>
        <w:t xml:space="preserve">　　次除疑怪印。</w:t>
      </w:r>
    </w:p>
    <w:p>
      <w:r>
        <w:t xml:space="preserve">　　次施无畏菩萨。</w:t>
      </w:r>
    </w:p>
    <w:p>
      <w:r>
        <w:t xml:space="preserve">　　次除恶趣。</w:t>
      </w:r>
    </w:p>
    <w:p>
      <w:r>
        <w:t xml:space="preserve">　　次救护惠菩萨。</w:t>
      </w:r>
    </w:p>
    <w:p>
      <w:r>
        <w:t xml:space="preserve">　　次大慈生菩萨。</w:t>
      </w:r>
    </w:p>
    <w:p>
      <w:r>
        <w:t xml:space="preserve">　　次悲施润。</w:t>
      </w:r>
    </w:p>
    <w:p>
      <w:r>
        <w:t xml:space="preserve">　　次除热恼菩萨。</w:t>
      </w:r>
    </w:p>
    <w:p>
      <w:r>
        <w:t xml:space="preserve">　　次不思议惠。</w:t>
      </w:r>
    </w:p>
    <w:p>
      <w:r>
        <w:t xml:space="preserve">　　次胜方地藏尊。</w:t>
      </w:r>
    </w:p>
    <w:p>
      <w:r>
        <w:t xml:space="preserve">　　次宝处菩萨。</w:t>
      </w:r>
    </w:p>
    <w:p>
      <w:r>
        <w:t xml:space="preserve">　　次宝掌菩萨。</w:t>
      </w:r>
    </w:p>
    <w:p>
      <w:r>
        <w:t xml:space="preserve">　　次持地菩萨。</w:t>
      </w:r>
    </w:p>
    <w:p>
      <w:r>
        <w:t xml:space="preserve">　　次宝印手菩萨。</w:t>
      </w:r>
    </w:p>
    <w:p>
      <w:r>
        <w:t xml:space="preserve">　　次坚固意菩萨。</w:t>
      </w:r>
    </w:p>
    <w:p>
      <w:r>
        <w:t xml:space="preserve">　　次龙方虚空藏。</w:t>
      </w:r>
    </w:p>
    <w:p>
      <w:r>
        <w:t xml:space="preserve">　　次虚空藏左檀波罗蜜菩萨。</w:t>
      </w:r>
    </w:p>
    <w:p>
      <w:r>
        <w:t xml:space="preserve">　　次戒波罗蜜。</w:t>
      </w:r>
    </w:p>
    <w:p>
      <w:r>
        <w:t xml:space="preserve">　　次忍般罗蜜。</w:t>
      </w:r>
    </w:p>
    <w:p>
      <w:r>
        <w:t xml:space="preserve">　　次精进波罗蜜。</w:t>
      </w:r>
    </w:p>
    <w:p>
      <w:r>
        <w:t xml:space="preserve">　　次禅波罗蜜。</w:t>
      </w:r>
    </w:p>
    <w:p>
      <w:r>
        <w:t xml:space="preserve">　　次虚空藏　右般若波罗蜜。</w:t>
      </w:r>
    </w:p>
    <w:p>
      <w:r>
        <w:t xml:space="preserve">　　次方便波罗蜜。</w:t>
      </w:r>
    </w:p>
    <w:p>
      <w:r>
        <w:t xml:space="preserve">　　次愿波罗蜜。</w:t>
      </w:r>
    </w:p>
    <w:p>
      <w:r>
        <w:t xml:space="preserve">　　次力波罗蜜。</w:t>
      </w:r>
    </w:p>
    <w:p>
      <w:r>
        <w:t xml:space="preserve">　　次智波罗蜜。</w:t>
      </w:r>
    </w:p>
    <w:p>
      <w:r>
        <w:t xml:space="preserve">　　次虚空无垢。</w:t>
      </w:r>
    </w:p>
    <w:p>
      <w:r>
        <w:t xml:space="preserve">　　次虚空惠。</w:t>
      </w:r>
    </w:p>
    <w:p>
      <w:r>
        <w:t xml:space="preserve">　　次莲华印菩萨。</w:t>
      </w:r>
    </w:p>
    <w:p>
      <w:r>
        <w:t xml:space="preserve">　　次清净惠。</w:t>
      </w:r>
    </w:p>
    <w:p>
      <w:r>
        <w:t xml:space="preserve">　　次行惠。</w:t>
      </w:r>
    </w:p>
    <w:p>
      <w:r>
        <w:t xml:space="preserve">　　次安住惠。</w:t>
      </w:r>
    </w:p>
    <w:p>
      <w:r>
        <w:t xml:space="preserve">　　次出现智(妙成就菩萨也)。</w:t>
      </w:r>
    </w:p>
    <w:p>
      <w:r>
        <w:t xml:space="preserve">　　次执莲华杵(内五不空库菩萨也)。</w:t>
      </w:r>
    </w:p>
    <w:p>
      <w:r>
        <w:t xml:space="preserve">　　归命嚩日啰娑嚩贺</w:t>
      </w:r>
    </w:p>
    <w:p>
      <w:r>
        <w:t xml:space="preserve">　　次自在天印。</w:t>
      </w:r>
    </w:p>
    <w:p>
      <w:r>
        <w:t xml:space="preserve">　　次普花天印。</w:t>
      </w:r>
    </w:p>
    <w:p>
      <w:r>
        <w:t xml:space="preserve">　　次光鬘天。</w:t>
      </w:r>
    </w:p>
    <w:p>
      <w:r>
        <w:t xml:space="preserve">　　次满意天。</w:t>
      </w:r>
    </w:p>
    <w:p>
      <w:r>
        <w:t xml:space="preserve">　　次遍音天。</w:t>
      </w:r>
    </w:p>
    <w:p>
      <w:r>
        <w:t xml:space="preserve">　　次伊舍那天。</w:t>
      </w:r>
    </w:p>
    <w:p>
      <w:r>
        <w:t xml:space="preserve">　　次诸步跢。</w:t>
      </w:r>
    </w:p>
    <w:p>
      <w:r>
        <w:t xml:space="preserve">　　次东方帝释。</w:t>
      </w:r>
    </w:p>
    <w:p>
      <w:r>
        <w:t xml:space="preserve">　　次持国天印。</w:t>
      </w:r>
    </w:p>
    <w:p>
      <w:r>
        <w:t xml:space="preserve">　　次日天。</w:t>
      </w:r>
    </w:p>
    <w:p>
      <w:r>
        <w:t xml:space="preserve">　　次摩利支天。</w:t>
      </w:r>
    </w:p>
    <w:p>
      <w:r>
        <w:t xml:space="preserve">　　次社耶毗社耶(日天子后也)真言曰。</w:t>
      </w:r>
    </w:p>
    <w:p>
      <w:r>
        <w:t xml:space="preserve">　　归命摩诃誐陀婆多娑嚩贺</w:t>
      </w:r>
    </w:p>
    <w:p>
      <w:r>
        <w:t xml:space="preserve">　　次九执。</w:t>
      </w:r>
    </w:p>
    <w:p>
      <w:r>
        <w:t xml:space="preserve">　　次梵天。</w:t>
      </w:r>
    </w:p>
    <w:p>
      <w:r>
        <w:t xml:space="preserve">　　次明妃印。</w:t>
      </w:r>
    </w:p>
    <w:p>
      <w:r>
        <w:t xml:space="preserve">　　次乾闼婆印。</w:t>
      </w:r>
    </w:p>
    <w:p>
      <w:r>
        <w:t xml:space="preserve">　　次诸阿修罗。</w:t>
      </w:r>
    </w:p>
    <w:p>
      <w:r>
        <w:t xml:space="preserve">　　次摩睺罗伽。</w:t>
      </w:r>
    </w:p>
    <w:p>
      <w:r>
        <w:t xml:space="preserve">　　次诸紧那罗。</w:t>
      </w:r>
    </w:p>
    <w:p>
      <w:r>
        <w:t xml:space="preserve">　　次火天。</w:t>
      </w:r>
    </w:p>
    <w:p>
      <w:r>
        <w:t xml:space="preserve">　　次后。</w:t>
      </w:r>
    </w:p>
    <w:p>
      <w:r>
        <w:t xml:space="preserve">　　次嚩斯仙。</w:t>
      </w:r>
    </w:p>
    <w:p>
      <w:r>
        <w:t xml:space="preserve">　　次阿趺里仙。</w:t>
      </w:r>
    </w:p>
    <w:p>
      <w:r>
        <w:t xml:space="preserve">　　次骄答摩仙。</w:t>
      </w:r>
    </w:p>
    <w:p>
      <w:r>
        <w:t xml:space="preserve">　　次蘖栗伽仙。</w:t>
      </w:r>
    </w:p>
    <w:p>
      <w:r>
        <w:t xml:space="preserve">　　次南方增长天王。</w:t>
      </w:r>
    </w:p>
    <w:p>
      <w:r>
        <w:t xml:space="preserve">　　次阎魔王檀拏印。</w:t>
      </w:r>
    </w:p>
    <w:p>
      <w:r>
        <w:t xml:space="preserve">　　次死王。</w:t>
      </w:r>
    </w:p>
    <w:p>
      <w:r>
        <w:t xml:space="preserve">　　次阎魔七母印。</w:t>
      </w:r>
    </w:p>
    <w:p>
      <w:r>
        <w:t xml:space="preserve">　　次暗夜。</w:t>
      </w:r>
    </w:p>
    <w:p>
      <w:r>
        <w:t xml:space="preserve">　　次焰魔后。</w:t>
      </w:r>
    </w:p>
    <w:p>
      <w:r>
        <w:t xml:space="preserve">　　次奉教判官。</w:t>
      </w:r>
    </w:p>
    <w:p>
      <w:r>
        <w:t xml:space="preserve">　　次拏吉尼。</w:t>
      </w:r>
    </w:p>
    <w:p>
      <w:r>
        <w:t xml:space="preserve">　　次迦楼罗王。</w:t>
      </w:r>
    </w:p>
    <w:p>
      <w:r>
        <w:t xml:space="preserve">　　次西南方底里底王。</w:t>
      </w:r>
    </w:p>
    <w:p>
      <w:r>
        <w:t xml:space="preserve">　　次罗刹斯。</w:t>
      </w:r>
    </w:p>
    <w:p>
      <w:r>
        <w:t xml:space="preserve">　　次将兄(普印加命迦罗迦[口*爾]娑嚩贺)。</w:t>
      </w:r>
    </w:p>
    <w:p>
      <w:r>
        <w:t xml:space="preserve">　　次罗刹众。</w:t>
      </w:r>
    </w:p>
    <w:p>
      <w:r>
        <w:t xml:space="preserve">　　次西方毗留博舍天王。</w:t>
      </w:r>
    </w:p>
    <w:p>
      <w:r>
        <w:t xml:space="preserve">　　次水天。</w:t>
      </w:r>
    </w:p>
    <w:p>
      <w:r>
        <w:t xml:space="preserve">　　次难驮跋难驮。</w:t>
      </w:r>
    </w:p>
    <w:p>
      <w:r>
        <w:t xml:space="preserve">　　次诸龙。</w:t>
      </w:r>
    </w:p>
    <w:p>
      <w:r>
        <w:t xml:space="preserve">　　次地神。</w:t>
      </w:r>
    </w:p>
    <w:p>
      <w:r>
        <w:t xml:space="preserve">　　次妙音天。</w:t>
      </w:r>
    </w:p>
    <w:p>
      <w:r>
        <w:t xml:space="preserve">　　次那罗延。</w:t>
      </w:r>
    </w:p>
    <w:p>
      <w:r>
        <w:t xml:space="preserve">　　次后。</w:t>
      </w:r>
    </w:p>
    <w:p>
      <w:r>
        <w:t xml:space="preserve">　　次遮文荼。</w:t>
      </w:r>
    </w:p>
    <w:p>
      <w:r>
        <w:t xml:space="preserve">　　次月天。</w:t>
      </w:r>
    </w:p>
    <w:p>
      <w:r>
        <w:t xml:space="preserve">　　次二十八宿。</w:t>
      </w:r>
    </w:p>
    <w:p>
      <w:r>
        <w:t xml:space="preserve">　　次魔醯首罗天王。</w:t>
      </w:r>
    </w:p>
    <w:p>
      <w:r>
        <w:t xml:space="preserve">　　次鸟摩妃。</w:t>
      </w:r>
    </w:p>
    <w:p>
      <w:r>
        <w:t xml:space="preserve">　　次嚩庾方风天。</w:t>
      </w:r>
    </w:p>
    <w:p>
      <w:r>
        <w:t xml:space="preserve">　　次北方毗沙门天。</w:t>
      </w:r>
    </w:p>
    <w:p>
      <w:r>
        <w:t xml:space="preserve">　　次诸药叉。</w:t>
      </w:r>
    </w:p>
    <w:p>
      <w:r>
        <w:t xml:space="preserve">　　次诸药叉女。</w:t>
      </w:r>
    </w:p>
    <w:p>
      <w:r>
        <w:t xml:space="preserve">　　次诸毗舍遮。</w:t>
      </w:r>
    </w:p>
    <w:p>
      <w:r>
        <w:t xml:space="preserve">　　次诸毗舍支。</w:t>
      </w:r>
    </w:p>
    <w:p>
      <w:r>
        <w:t xml:space="preserve">　　次诸人。</w:t>
      </w:r>
    </w:p>
    <w:p>
      <w:r>
        <w:t xml:space="preserve">　　次天。</w:t>
      </w:r>
    </w:p>
    <w:p>
      <w:r>
        <w:t xml:space="preserve">　　次普世明妃。</w:t>
      </w:r>
    </w:p>
    <w:p>
      <w:r>
        <w:t xml:space="preserve">　　次门门二守护不可越守护。</w:t>
      </w:r>
    </w:p>
    <w:p>
      <w:r>
        <w:t xml:space="preserve">　　次相向守护。</w:t>
      </w:r>
    </w:p>
    <w:p>
      <w:r>
        <w:t xml:space="preserve">　　次净治。</w:t>
      </w:r>
    </w:p>
    <w:p>
      <w:r>
        <w:t xml:space="preserve">　　次不动剑印(辟除结界印身五处)。</w:t>
      </w:r>
    </w:p>
    <w:p>
      <w:r>
        <w:t xml:space="preserve">　　次钩索锁铃。</w:t>
      </w:r>
    </w:p>
    <w:p>
      <w:r>
        <w:t xml:space="preserve">　　次立身迦楼罗焰(加命火轮印)。</w:t>
      </w:r>
    </w:p>
    <w:p>
      <w:r>
        <w:t xml:space="preserve">　　次又剑印除遣从魔结十方护身(圣不动印明也)。</w:t>
      </w:r>
    </w:p>
    <w:p>
      <w:r>
        <w:t xml:space="preserve">　　次入佛三昧耶。</w:t>
      </w:r>
    </w:p>
    <w:p>
      <w:r>
        <w:t xml:space="preserve">　　次虚空网。</w:t>
      </w:r>
    </w:p>
    <w:p>
      <w:r>
        <w:t xml:space="preserve">　　次火院。</w:t>
      </w:r>
    </w:p>
    <w:p>
      <w:r>
        <w:t xml:space="preserve">　　次振铃。右手执杵安腰。左手执铃安腰(不得生声)徐徐振铃。中腰外向口置自[膫-(日/小)+(夸-大)]。</w:t>
      </w:r>
    </w:p>
    <w:p>
      <w:r>
        <w:t xml:space="preserve">　　次抽掷杵三遍辟除结界。印五处。然后安心上。</w:t>
      </w:r>
    </w:p>
    <w:p>
      <w:r>
        <w:t xml:space="preserve">　　次举铃当肩上。耳侧振五遍次。胸前额上振各二遍。</w:t>
      </w:r>
    </w:p>
    <w:p>
      <w:r>
        <w:t xml:space="preserve">　　次以杵印身五处。然后还置本所。</w:t>
      </w:r>
    </w:p>
    <w:p>
      <w:r>
        <w:t xml:space="preserve">　　次四智赞。</w:t>
      </w:r>
    </w:p>
    <w:p>
      <w:r>
        <w:t xml:space="preserve">　　次阏伽(商佉印)。</w:t>
      </w:r>
    </w:p>
    <w:p>
      <w:r>
        <w:t xml:space="preserve">　　次花座。</w:t>
      </w:r>
    </w:p>
    <w:p>
      <w:r>
        <w:t xml:space="preserve">　　次不动示座。</w:t>
      </w:r>
    </w:p>
    <w:p>
      <w:r>
        <w:t xml:space="preserve">　　次定印。</w:t>
      </w:r>
    </w:p>
    <w:p>
      <w:r>
        <w:t xml:space="preserve">　　次擐甲。</w:t>
      </w:r>
    </w:p>
    <w:p>
      <w:r>
        <w:t xml:space="preserve">　　次怖魔。</w:t>
      </w:r>
    </w:p>
    <w:p>
      <w:r>
        <w:t xml:space="preserve">　　次大界。</w:t>
      </w:r>
    </w:p>
    <w:p>
      <w:r>
        <w:t xml:space="preserve">　　次四方四大护(东北西南如轨)。</w:t>
      </w:r>
    </w:p>
    <w:p>
      <w:r>
        <w:t xml:space="preserve">　　次门门二守护印。</w:t>
      </w:r>
    </w:p>
    <w:p>
      <w:r>
        <w:t xml:space="preserve">　　次不动剑印。</w:t>
      </w:r>
    </w:p>
    <w:p>
      <w:r>
        <w:t xml:space="preserve">　　次涂香。</w:t>
      </w:r>
    </w:p>
    <w:p>
      <w:r>
        <w:t xml:space="preserve">　　次花鬘印。</w:t>
      </w:r>
    </w:p>
    <w:p>
      <w:r>
        <w:t xml:space="preserve">　　次烧香。</w:t>
      </w:r>
    </w:p>
    <w:p>
      <w:r>
        <w:t xml:space="preserve">　　次饮食。</w:t>
      </w:r>
    </w:p>
    <w:p>
      <w:r>
        <w:t xml:space="preserve">　　次灯明。</w:t>
      </w:r>
    </w:p>
    <w:p>
      <w:r>
        <w:t xml:space="preserve">　　次虚空藏转明妃。</w:t>
      </w:r>
    </w:p>
    <w:p>
      <w:r>
        <w:t xml:space="preserve">　　次增加句以我功德力云云。</w:t>
      </w:r>
    </w:p>
    <w:p>
      <w:r>
        <w:t xml:space="preserve">　　次赞(心略)。</w:t>
      </w:r>
    </w:p>
    <w:p>
      <w:r>
        <w:t xml:space="preserve">　　次礼佛。</w:t>
      </w:r>
    </w:p>
    <w:p>
      <w:r>
        <w:t xml:space="preserve">　　次谢言(种种香花云云)。</w:t>
      </w:r>
    </w:p>
    <w:p>
      <w:r>
        <w:t xml:space="preserve">　　次三昧耶　法界生　萨埵。</w:t>
      </w:r>
    </w:p>
    <w:p>
      <w:r>
        <w:t xml:space="preserve">　　次大慧刀。</w:t>
      </w:r>
    </w:p>
    <w:p>
      <w:r>
        <w:t xml:space="preserve">　　次法螺。</w:t>
      </w:r>
    </w:p>
    <w:p>
      <w:r>
        <w:t xml:space="preserve">　　次金刚座。</w:t>
      </w:r>
    </w:p>
    <w:p>
      <w:r>
        <w:t xml:space="preserve">　　次金刚大惠印。</w:t>
      </w:r>
    </w:p>
    <w:p>
      <w:r>
        <w:t xml:space="preserve">　　次摩诃如来顶。</w:t>
      </w:r>
    </w:p>
    <w:p>
      <w:r>
        <w:t xml:space="preserve">　　次如来相。</w:t>
      </w:r>
    </w:p>
    <w:p>
      <w:r>
        <w:t xml:space="preserve">　　次毫相。</w:t>
      </w:r>
    </w:p>
    <w:p>
      <w:r>
        <w:t xml:space="preserve">　　次如来鼻(内缚开掌。风侧相柱。空捻风下节。鼻真言归命唵里你吽发吒娑嚩贺)。</w:t>
      </w:r>
    </w:p>
    <w:p>
      <w:r>
        <w:t xml:space="preserve">　　次大钵印。</w:t>
      </w:r>
    </w:p>
    <w:p>
      <w:r>
        <w:t xml:space="preserve">　　次施无畏。</w:t>
      </w:r>
    </w:p>
    <w:p>
      <w:r>
        <w:t xml:space="preserve">　　次与愿。</w:t>
      </w:r>
    </w:p>
    <w:p>
      <w:r>
        <w:t xml:space="preserve">　　次如来索。</w:t>
      </w:r>
    </w:p>
    <w:p>
      <w:r>
        <w:t xml:space="preserve">　　次如来心。</w:t>
      </w:r>
    </w:p>
    <w:p>
      <w:r>
        <w:t xml:space="preserve">　　次如来脐。</w:t>
      </w:r>
    </w:p>
    <w:p>
      <w:r>
        <w:t xml:space="preserve">　　次如来腰。</w:t>
      </w:r>
    </w:p>
    <w:p>
      <w:r>
        <w:t xml:space="preserve">　　次如来藏。</w:t>
      </w:r>
    </w:p>
    <w:p>
      <w:r>
        <w:t xml:space="preserve">　　次普光。</w:t>
      </w:r>
    </w:p>
    <w:p>
      <w:r>
        <w:t xml:space="preserve">　　次如来甲。</w:t>
      </w:r>
    </w:p>
    <w:p>
      <w:r>
        <w:t xml:space="preserve">　　次如来舌。</w:t>
      </w:r>
    </w:p>
    <w:p>
      <w:r>
        <w:t xml:space="preserve">　　次如来语。</w:t>
      </w:r>
    </w:p>
    <w:p>
      <w:r>
        <w:t xml:space="preserve">　　次如来牙。</w:t>
      </w:r>
    </w:p>
    <w:p>
      <w:r>
        <w:t xml:space="preserve">　　次如来辩说。</w:t>
      </w:r>
    </w:p>
    <w:p>
      <w:r>
        <w:t xml:space="preserve">　　次如来十力。</w:t>
      </w:r>
    </w:p>
    <w:p>
      <w:r>
        <w:t xml:space="preserve">　　次如来念处。</w:t>
      </w:r>
    </w:p>
    <w:p>
      <w:r>
        <w:t xml:space="preserve">　　次平等开语。</w:t>
      </w:r>
    </w:p>
    <w:p>
      <w:r>
        <w:t xml:space="preserve">　　次普贤如意珠。</w:t>
      </w:r>
    </w:p>
    <w:p>
      <w:r>
        <w:t xml:space="preserve">　　次慈氏。</w:t>
      </w:r>
    </w:p>
    <w:p>
      <w:r>
        <w:t xml:space="preserve">　　次无碍力明妃。</w:t>
      </w:r>
    </w:p>
    <w:p>
      <w:r>
        <w:t xml:space="preserve">　　次无能害力明妃。</w:t>
      </w:r>
    </w:p>
    <w:p>
      <w:r>
        <w:t xml:space="preserve">　　次加持念珠。</w:t>
      </w:r>
    </w:p>
    <w:p>
      <w:r>
        <w:t xml:space="preserve">　　次根本印(内五云云)当心观自身同本尊。顶胸二眼心诵根本明加持四处。</w:t>
      </w:r>
    </w:p>
    <w:p>
      <w:r>
        <w:t xml:space="preserve">　　次水空执珠。相去二寸许。当额发愿如法诵。念诵毕置珠本处。</w:t>
      </w:r>
    </w:p>
    <w:p>
      <w:r>
        <w:t xml:space="preserve">　　次定印观五字(逆顺)所请等也。</w:t>
      </w:r>
    </w:p>
    <w:p>
      <w:r>
        <w:t xml:space="preserve">　　次出定结根本印。诵本明七遍。加持四处。</w:t>
      </w:r>
    </w:p>
    <w:p>
      <w:r>
        <w:t xml:space="preserve">　　次虚空眼印。</w:t>
      </w:r>
    </w:p>
    <w:p>
      <w:r>
        <w:t xml:space="preserve">　　次普印安心曰　以此所持功　付嘱于部母　至于成佛时　护念不散失。</w:t>
      </w:r>
    </w:p>
    <w:p>
      <w:r>
        <w:t xml:space="preserve">　　次五供养印。</w:t>
      </w:r>
    </w:p>
    <w:p>
      <w:r>
        <w:t xml:space="preserve">　　次悦意伽陀(心略赞)。</w:t>
      </w:r>
    </w:p>
    <w:p>
      <w:r>
        <w:t xml:space="preserve">　　次虚空藏明妃。</w:t>
      </w:r>
    </w:p>
    <w:p>
      <w:r>
        <w:t xml:space="preserve">　　次振铃。</w:t>
      </w:r>
    </w:p>
    <w:p>
      <w:r>
        <w:t xml:space="preserve">　　次阏伽发愿。</w:t>
      </w:r>
    </w:p>
    <w:p>
      <w:r>
        <w:t xml:space="preserve">　　次加持句(普印印五处)。</w:t>
      </w:r>
    </w:p>
    <w:p>
      <w:r>
        <w:t xml:space="preserve">　　次难堪忍(左旋解界第二真言)。</w:t>
      </w:r>
    </w:p>
    <w:p>
      <w:r>
        <w:t xml:space="preserve">　　次不动　入佛三昧耶　墙界　空网　火焰　地结等(皆左旋解界但地结拔之)。</w:t>
      </w:r>
    </w:p>
    <w:p>
      <w:r>
        <w:t xml:space="preserve">　　次金刚掌当心启白(现前诸如来云云)。</w:t>
      </w:r>
    </w:p>
    <w:p>
      <w:r>
        <w:t xml:space="preserve">　　次奉送薄伽梵(外缚火轮末捧花。顶上应穆音投花坛上)。</w:t>
      </w:r>
    </w:p>
    <w:p>
      <w:r>
        <w:t xml:space="preserve">　　次三密护(如前)。</w:t>
      </w:r>
    </w:p>
    <w:p>
      <w:r>
        <w:t xml:space="preserve">　　次金刚掌置顶上诵归命。</w:t>
      </w:r>
    </w:p>
    <w:p>
      <w:r>
        <w:t xml:space="preserve">　　次火轮印安心上诵归命。</w:t>
      </w:r>
    </w:p>
    <w:p>
      <w:r>
        <w:t xml:space="preserve">　　次佛顶印于心上诵归命。</w:t>
      </w:r>
    </w:p>
    <w:p>
      <w:r>
        <w:t xml:space="preserve">　　次金刚掌当心曰。</w:t>
      </w:r>
    </w:p>
    <w:p>
      <w:r>
        <w:t xml:space="preserve">　　诸有闻我声　　或见或触者</w:t>
      </w:r>
    </w:p>
    <w:p>
      <w:r>
        <w:t xml:space="preserve">　　心定阿罗贺　　三藐三佛陀</w:t>
      </w:r>
    </w:p>
    <w:p>
      <w:r>
        <w:t xml:space="preserve">　　一切诸功德　　与大日世尊</w:t>
      </w:r>
    </w:p>
    <w:p>
      <w:r>
        <w:t xml:space="preserve">　　等无有差别</w:t>
      </w:r>
    </w:p>
    <w:p/>
    <w:p>
      <w:r>
        <w:t xml:space="preserve">　　次心中观字。字大空点是空解脱门也。字远离于因缘是无相解脱门也。乌字三昧画是无愿解脱门也。依此解脱观能除修行障。然后出道场随顺于学处。</w:t>
      </w:r>
    </w:p>
    <w:p>
      <w:r>
        <w:t xml:space="preserve">　　庆安元年之以八幡故本写了沙门惠范。一校了净严龄三十九　天明元丑年闰五月写宇治惠心院藏本慈忍。</w:t>
      </w:r>
    </w:p>
    <w:p>
      <w:r>
        <w:t xml:space="preserve">　　享和改元秋八月得右本令写之。慈心院传灯等挍勘点国字。予复捡订而镂乎板。为令法传。</w:t>
      </w:r>
    </w:p>
    <w:p>
      <w:r>
        <w:t xml:space="preserve">　　　丰山长谷妙音寓住总持院快道志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