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赞观世音菩萨颂</w:t>
      </w:r>
    </w:p>
    <w:p>
      <w:r>
        <w:t xml:space="preserve">　　唐 慧智译</w:t>
      </w:r>
    </w:p>
    <w:p/>
    <w:p/>
    <w:p/>
    <w:p/>
    <w:p>
      <w:r>
        <w:t xml:space="preserve">　　赞观世音菩萨颂</w:t>
      </w:r>
    </w:p>
    <w:p/>
    <w:p>
      <w:r>
        <w:t xml:space="preserve">　　　　唐天后代佛授记寺翻经沙门慧智奉　制译</w:t>
      </w:r>
    </w:p>
    <w:p>
      <w:r>
        <w:t xml:space="preserve">　　菩萨号为观世音　　神通无碍难可量</w:t>
      </w:r>
    </w:p>
    <w:p>
      <w:r>
        <w:t xml:space="preserve">　　摇山竭海震大地　　悲愍众生同一体</w:t>
      </w:r>
    </w:p>
    <w:p>
      <w:r>
        <w:t xml:space="preserve">　　记忆名号福不虚　　是故常应称念彼</w:t>
      </w:r>
    </w:p>
    <w:p>
      <w:r>
        <w:t xml:space="preserve">　　我今至诚念彼德　　以是敬心而赞叹</w:t>
      </w:r>
    </w:p>
    <w:p>
      <w:r>
        <w:t xml:space="preserve">　　菩萨智慧深如海　　方便善权无能测</w:t>
      </w:r>
    </w:p>
    <w:p>
      <w:r>
        <w:t xml:space="preserve">　　所有诸天阿修罗　　摩睺罗伽及人众</w:t>
      </w:r>
    </w:p>
    <w:p>
      <w:r>
        <w:t xml:space="preserve">　　咸以微妙清净偈　　历劫赞之无懈倦</w:t>
      </w:r>
    </w:p>
    <w:p>
      <w:r>
        <w:t xml:space="preserve">　　我今宣说春阳颂　　述其功德之少分</w:t>
      </w:r>
    </w:p>
    <w:p>
      <w:r>
        <w:t xml:space="preserve">　　世间形色尊严者　　诸天莫逾于梵王</w:t>
      </w:r>
    </w:p>
    <w:p>
      <w:r>
        <w:t xml:space="preserve">　　况圣自在本色身　　百千万分不及一</w:t>
      </w:r>
    </w:p>
    <w:p>
      <w:r>
        <w:t xml:space="preserve">　　尊者首饰甚严好　　冠以曼陀及金花</w:t>
      </w:r>
    </w:p>
    <w:p>
      <w:r>
        <w:t xml:space="preserve">　　虹霓美丽以庄严　　复如半月映山王</w:t>
      </w:r>
    </w:p>
    <w:p>
      <w:r>
        <w:t xml:space="preserve">　　又似百宝成须弥　　尊者身相甚微妙</w:t>
      </w:r>
    </w:p>
    <w:p>
      <w:r>
        <w:t xml:space="preserve">　　犹如轻雨笼宝岳　　伊尼鹿彩覆其肩</w:t>
      </w:r>
    </w:p>
    <w:p>
      <w:r>
        <w:t xml:space="preserve">　　光明晃朗普周遍　　巍巍挺特若金山</w:t>
      </w:r>
    </w:p>
    <w:p>
      <w:r>
        <w:t xml:space="preserve">　　亦如满月处虚空　　又似薝波迦花色</w:t>
      </w:r>
    </w:p>
    <w:p>
      <w:r>
        <w:t xml:space="preserve">　　胜彼摩醯首罗身　　徒以白龙为璎珞</w:t>
      </w:r>
    </w:p>
    <w:p>
      <w:r>
        <w:t xml:space="preserve">　　右手执持金莲花　　毗琉璃宝以为茎</w:t>
      </w:r>
    </w:p>
    <w:p>
      <w:r>
        <w:t xml:space="preserve">　　以慈开敷极香洁　　令诸智者生爱乐</w:t>
      </w:r>
    </w:p>
    <w:p>
      <w:r>
        <w:t xml:space="preserve">　　尊手所持胜净花　　庄严殊妙甚晖丽</w:t>
      </w:r>
    </w:p>
    <w:p>
      <w:r>
        <w:t xml:space="preserve">　　如月光曜须弥顶　　圣身所处莲花台</w:t>
      </w:r>
    </w:p>
    <w:p>
      <w:r>
        <w:t xml:space="preserve">　　由尊福德之所感　　我以至诚殷重心</w:t>
      </w:r>
    </w:p>
    <w:p>
      <w:r>
        <w:t xml:space="preserve">　　归命敬礼赐愿者　　诸天供养所赞叹</w:t>
      </w:r>
    </w:p>
    <w:p>
      <w:r>
        <w:t xml:space="preserve">　　我今净心归命礼　　尊者螺髻玄蜂色</w:t>
      </w:r>
    </w:p>
    <w:p>
      <w:r>
        <w:t xml:space="preserve">　　牟尼妙像处其中　　光明映曜严尊首</w:t>
      </w:r>
    </w:p>
    <w:p>
      <w:r>
        <w:t xml:space="preserve">　　如烧珊瑚流电色　　又如雌黄耀黑山</w:t>
      </w:r>
    </w:p>
    <w:p>
      <w:r>
        <w:t xml:space="preserve">　　上下庄严大圣身　　冒敢为文称叹彼</w:t>
      </w:r>
    </w:p>
    <w:p>
      <w:r>
        <w:t xml:space="preserve">　　四面狂象利牙齿　　若人居中将被害</w:t>
      </w:r>
    </w:p>
    <w:p>
      <w:r>
        <w:t xml:space="preserve">　　其人专心念菩萨　　舍离苦恼而无畏</w:t>
      </w:r>
    </w:p>
    <w:p>
      <w:r>
        <w:t xml:space="preserve">　　暴龙哮吼放烟毒　　嘊喍嗔怒厉恶色</w:t>
      </w:r>
    </w:p>
    <w:p>
      <w:r>
        <w:t xml:space="preserve">　　将噬其人甚可怖　　忆念观音便解脱</w:t>
      </w:r>
    </w:p>
    <w:p>
      <w:r>
        <w:t xml:space="preserve">　　海潮风浪出音声　　摩竭巨鱼皆震激</w:t>
      </w:r>
    </w:p>
    <w:p>
      <w:r>
        <w:t xml:space="preserve">　　若人船破误落中　　念彼观音获安隐</w:t>
      </w:r>
    </w:p>
    <w:p>
      <w:r>
        <w:t xml:space="preserve">　　高山险谷悬岩里　　奔流溅石众难处</w:t>
      </w:r>
    </w:p>
    <w:p>
      <w:r>
        <w:t xml:space="preserve">　　若人堕中无救护　　心念观音登彼岸</w:t>
      </w:r>
    </w:p>
    <w:p>
      <w:r>
        <w:t xml:space="preserve">　　烈火猛焰恶风起　　延烧屋宅焚及人</w:t>
      </w:r>
    </w:p>
    <w:p>
      <w:r>
        <w:t xml:space="preserve">　　至心念彼功德藏　　应时灾火不为害</w:t>
      </w:r>
    </w:p>
    <w:p>
      <w:r>
        <w:t xml:space="preserve">　　若人系缚在牢狱　　身婴枷锁及杻械</w:t>
      </w:r>
    </w:p>
    <w:p>
      <w:r>
        <w:t xml:space="preserve">　　至心称念观音故　　其人须臾便解脱</w:t>
      </w:r>
    </w:p>
    <w:p>
      <w:r>
        <w:t xml:space="preserve">　　若人堕落大火坑　　专志称名观世音</w:t>
      </w:r>
    </w:p>
    <w:p>
      <w:r>
        <w:t xml:space="preserve">　　其人除热得清净　　犹若池中华开敷</w:t>
      </w:r>
    </w:p>
    <w:p>
      <w:r>
        <w:t xml:space="preserve">　　若人经于大林中　　忽遇雷电骤风雨</w:t>
      </w:r>
    </w:p>
    <w:p>
      <w:r>
        <w:t xml:space="preserve">　　霹雳将烧极危殆　　称念观音免灾难</w:t>
      </w:r>
    </w:p>
    <w:p>
      <w:r>
        <w:t xml:space="preserve">　　若人逢值猛师子　　牙爪铦利如刀剑</w:t>
      </w:r>
    </w:p>
    <w:p>
      <w:r>
        <w:t xml:space="preserve">　　嗔目吼唤来食人　　称念观音便免害</w:t>
      </w:r>
    </w:p>
    <w:p>
      <w:r>
        <w:t xml:space="preserve">　　恶贼突厥弥戾车　　凶险无慈若罗刹</w:t>
      </w:r>
    </w:p>
    <w:p>
      <w:r>
        <w:t xml:space="preserve">　　复以铁锁系缚人　　称名发念皆解脱</w:t>
      </w:r>
    </w:p>
    <w:p>
      <w:r>
        <w:t xml:space="preserve">　　深山大泽险难处　　劫贼伺人将抄夺</w:t>
      </w:r>
    </w:p>
    <w:p>
      <w:r>
        <w:t xml:space="preserve">　　称名念力愿救护　　其人释然无患苦</w:t>
      </w:r>
    </w:p>
    <w:p>
      <w:r>
        <w:t xml:space="preserve">　　咒呾谗讼拟中伤　　恒以恶心求方便</w:t>
      </w:r>
    </w:p>
    <w:p>
      <w:r>
        <w:t xml:space="preserve">　　由彼常念观音故　　其人竟不能为害</w:t>
      </w:r>
    </w:p>
    <w:p>
      <w:r>
        <w:t xml:space="preserve">　　斗战旗鼓两相当　　锋镝交横竞残刃</w:t>
      </w:r>
    </w:p>
    <w:p>
      <w:r>
        <w:t xml:space="preserve">　　此时心念及称名　　菩萨于中施无畏</w:t>
      </w:r>
    </w:p>
    <w:p>
      <w:r>
        <w:t xml:space="preserve">　　大力恶鬼执捉人　　鸠槃荼等饮人髓</w:t>
      </w:r>
    </w:p>
    <w:p>
      <w:r>
        <w:t xml:space="preserve">　　若能系念观音者　　拥护其人销疫难</w:t>
      </w:r>
    </w:p>
    <w:p>
      <w:r>
        <w:t xml:space="preserve">　　鬼病热病腹胀病　　疳病黄病心痛病</w:t>
      </w:r>
    </w:p>
    <w:p>
      <w:r>
        <w:t xml:space="preserve">　　癞病癫病霍乱病　　血气羸瘦种种病</w:t>
      </w:r>
    </w:p>
    <w:p>
      <w:r>
        <w:t xml:space="preserve">　　诸恶黑业缠其身　　称名系念皆除愈</w:t>
      </w:r>
    </w:p>
    <w:p>
      <w:r>
        <w:t xml:space="preserve">　　有诸饿鬼腹如山　　唇口干焦饥渴恼</w:t>
      </w:r>
    </w:p>
    <w:p>
      <w:r>
        <w:t xml:space="preserve">　　菩萨见之生慈悲　　次第令其得充足</w:t>
      </w:r>
    </w:p>
    <w:p>
      <w:r>
        <w:t xml:space="preserve">　　饿鬼或遭寒冻逼　　身体皮肉皆破坏</w:t>
      </w:r>
    </w:p>
    <w:p>
      <w:r>
        <w:t xml:space="preserve">　　举彼两手生极苦　　神通方便令熅适</w:t>
      </w:r>
    </w:p>
    <w:p>
      <w:r>
        <w:t xml:space="preserve">　　若金翅鸟以嘴爪　　搏撮水陆诸龙等</w:t>
      </w:r>
    </w:p>
    <w:p>
      <w:r>
        <w:t xml:space="preserve">　　其龙专心念菩萨　　即得离苦获安乐</w:t>
      </w:r>
    </w:p>
    <w:p>
      <w:r>
        <w:t xml:space="preserve">　　若有欲求胜果报　　象马车乘及奴婢</w:t>
      </w:r>
    </w:p>
    <w:p>
      <w:r>
        <w:t xml:space="preserve">　　衣服饮食诸珍宝　　由彼常念观音故</w:t>
      </w:r>
    </w:p>
    <w:p>
      <w:r>
        <w:t xml:space="preserve">　　应其求愿自然至　　若有欲得长生术</w:t>
      </w:r>
    </w:p>
    <w:p>
      <w:r>
        <w:t xml:space="preserve">　　坐卧云间恣空行　　由彼常念观音故</w:t>
      </w:r>
    </w:p>
    <w:p>
      <w:r>
        <w:t xml:space="preserve">　　当获神咒及仙药　　我见壁画观音像</w:t>
      </w:r>
    </w:p>
    <w:p>
      <w:r>
        <w:t xml:space="preserve">　　遍视色相诸功德　　及见神通大自在</w:t>
      </w:r>
    </w:p>
    <w:p>
      <w:r>
        <w:t xml:space="preserve">　　故起至诚而赞叹　　所有一切诸功德</w:t>
      </w:r>
    </w:p>
    <w:p>
      <w:r>
        <w:t xml:space="preserve">　　于菩萨中最第一　　无边善巧大方便</w:t>
      </w:r>
    </w:p>
    <w:p>
      <w:r>
        <w:t xml:space="preserve">　　示现清净妙色身　　远离有无诸分别</w:t>
      </w:r>
    </w:p>
    <w:p>
      <w:r>
        <w:t xml:space="preserve">　　利益无量如虚空　　以此赞叹功德藏</w:t>
      </w:r>
    </w:p>
    <w:p>
      <w:r>
        <w:t xml:space="preserve">　　愿证如来一切智</w:t>
      </w:r>
    </w:p>
    <w:p/>
    <w:p>
      <w:r>
        <w:t xml:space="preserve">　　以此赞叹观世音菩萨功德上资。</w:t>
      </w:r>
    </w:p>
    <w:p>
      <w:r>
        <w:t xml:space="preserve">　　国主圣神皇帝陛下善转金轮。色力寿命永无穷尽。智慧果报不可思议。恒御阎浮长居震旦。拥护三宝利益群生。一切含灵皆蒙圣福。</w:t>
      </w:r>
    </w:p>
    <w:p/>
    <w:p>
      <w:r>
        <w:t xml:space="preserve">　　赞观世音菩萨颂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