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一切如来说佛顶轮王一百八名赞</w:t>
      </w:r>
    </w:p>
    <w:p>
      <w:r>
        <w:t xml:space="preserve">　　宋 施护译</w:t>
      </w:r>
    </w:p>
    <w:p/>
    <w:p/>
    <w:p/>
    <w:p/>
    <w:p>
      <w:r>
        <w:t xml:space="preserve">　　一切如来说佛顶轮王一百八名赞</w:t>
      </w:r>
    </w:p>
    <w:p/>
    <w:p>
      <w:r>
        <w:t xml:space="preserve">　　　　西天译经三藏朝散大夫试鸿胪卿传法大师臣施护奉　诏译</w:t>
      </w:r>
    </w:p>
    <w:p>
      <w:r>
        <w:t xml:space="preserve">　　尔时一切如来。说无量功德大明咒主转轮王一百八名。即说赞曰。</w:t>
      </w:r>
    </w:p>
    <w:p>
      <w:r>
        <w:t xml:space="preserve">　　归命最上师　　一切世间主</w:t>
      </w:r>
    </w:p>
    <w:p>
      <w:r>
        <w:t xml:space="preserve">　　恒怀大慈悲　　显扬大名称</w:t>
      </w:r>
    </w:p>
    <w:p>
      <w:r>
        <w:t xml:space="preserve">　　十力大丈夫　　福德超三界</w:t>
      </w:r>
    </w:p>
    <w:p>
      <w:r>
        <w:t xml:space="preserve">　　具足一切相　　天人常恭敬</w:t>
      </w:r>
    </w:p>
    <w:p>
      <w:r>
        <w:t xml:space="preserve">　　摄受诸众生　　与作大福聚</w:t>
      </w:r>
    </w:p>
    <w:p>
      <w:r>
        <w:t xml:space="preserve">　　复名大自在　　一切佛顶王</w:t>
      </w:r>
    </w:p>
    <w:p>
      <w:r>
        <w:t xml:space="preserve">　　转一切咒轮　　成就正法句</w:t>
      </w:r>
    </w:p>
    <w:p>
      <w:r>
        <w:t xml:space="preserve">　　圣智善通达　　一切悉解脱</w:t>
      </w:r>
    </w:p>
    <w:p>
      <w:r>
        <w:t xml:space="preserve">　　恒为大主宰　　出过一切天</w:t>
      </w:r>
    </w:p>
    <w:p>
      <w:r>
        <w:t xml:space="preserve">　　为大禅定像　　平等视众生</w:t>
      </w:r>
    </w:p>
    <w:p>
      <w:r>
        <w:t xml:space="preserve">　　具足无边智　　无实无不实</w:t>
      </w:r>
    </w:p>
    <w:p>
      <w:r>
        <w:t xml:space="preserve">　　无一亦无二　　号曰大仙天</w:t>
      </w:r>
    </w:p>
    <w:p>
      <w:r>
        <w:t xml:space="preserve">　　世所甚希有　　本来寂灭相</w:t>
      </w:r>
    </w:p>
    <w:p>
      <w:r>
        <w:t xml:space="preserve">　　清净而无垢　　善入无尽性</w:t>
      </w:r>
    </w:p>
    <w:p>
      <w:r>
        <w:t xml:space="preserve">　　廓然无怖畏　　不断亦不破</w:t>
      </w:r>
    </w:p>
    <w:p>
      <w:r>
        <w:t xml:space="preserve">　　无想亦不空　　能舍于万有</w:t>
      </w:r>
    </w:p>
    <w:p>
      <w:r>
        <w:t xml:space="preserve">　　不著如虚空　　妙色即空色</w:t>
      </w:r>
    </w:p>
    <w:p>
      <w:r>
        <w:t xml:space="preserve">　　善相为善瑞　　寂静常决定</w:t>
      </w:r>
    </w:p>
    <w:p>
      <w:r>
        <w:t xml:space="preserve">　　善意生妙梵　　为彼天中像</w:t>
      </w:r>
    </w:p>
    <w:p>
      <w:r>
        <w:t xml:space="preserve">　　自在广无边　　功德无边量</w:t>
      </w:r>
    </w:p>
    <w:p>
      <w:r>
        <w:t xml:space="preserve">　　心口难思议　　无等无等等</w:t>
      </w:r>
    </w:p>
    <w:p>
      <w:r>
        <w:t xml:space="preserve">　　真像广无边　　究竟无能胜</w:t>
      </w:r>
    </w:p>
    <w:p>
      <w:r>
        <w:t xml:space="preserve">　　无边世界中　　一切皆恭敬</w:t>
      </w:r>
    </w:p>
    <w:p>
      <w:r>
        <w:t xml:space="preserve">　　一切咒像主　　此像未曾有</w:t>
      </w:r>
    </w:p>
    <w:p>
      <w:r>
        <w:t xml:space="preserve">　　善像难有像　　天眼及三眼</w:t>
      </w:r>
    </w:p>
    <w:p>
      <w:r>
        <w:t xml:space="preserve">　　真实三解脱　　实语实寂静</w:t>
      </w:r>
    </w:p>
    <w:p>
      <w:r>
        <w:t xml:space="preserve">　　实法住实际　　思惟妙法身</w:t>
      </w:r>
    </w:p>
    <w:p>
      <w:r>
        <w:t xml:space="preserve">　　湛然常坚久　　无垢性决定</w:t>
      </w:r>
    </w:p>
    <w:p>
      <w:r>
        <w:t xml:space="preserve">　　风天与月天　　日光及妙意</w:t>
      </w:r>
    </w:p>
    <w:p>
      <w:r>
        <w:t xml:space="preserve">　　文字三六字　　一咒一字王</w:t>
      </w:r>
    </w:p>
    <w:p>
      <w:r>
        <w:t xml:space="preserve">　　一智一切智　　自在大自在</w:t>
      </w:r>
    </w:p>
    <w:p>
      <w:r>
        <w:t xml:space="preserve">　　梵天那罗延　　一佛一法相</w:t>
      </w:r>
    </w:p>
    <w:p>
      <w:r>
        <w:t xml:space="preserve">　　一天居一众　　一定一相应</w:t>
      </w:r>
    </w:p>
    <w:p>
      <w:r>
        <w:t xml:space="preserve">　　一切世间中　　高谈众妙法</w:t>
      </w:r>
    </w:p>
    <w:p>
      <w:r>
        <w:t xml:space="preserve">　　以此神通光　　化光一切处</w:t>
      </w:r>
    </w:p>
    <w:p>
      <w:r>
        <w:t xml:space="preserve">　　大光威德力　　为一切天主</w:t>
      </w:r>
    </w:p>
    <w:p>
      <w:r>
        <w:t xml:space="preserve">　　一切佛法主　　一切法智主</w:t>
      </w:r>
    </w:p>
    <w:p>
      <w:r>
        <w:t xml:space="preserve">　　无尽功德聚　　是名一百八</w:t>
      </w:r>
    </w:p>
    <w:p/>
    <w:p/>
    <w:p>
      <w:r>
        <w:t xml:space="preserve">　　一切如来说佛顶轮王一百八名赞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