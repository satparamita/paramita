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大方广菩萨藏经中文殊师利根本一字陀罗尼经</w:t>
      </w:r>
    </w:p>
    <w:p>
      <w:r>
        <w:t xml:space="preserve">　　唐 宝思惟译</w:t>
      </w:r>
    </w:p>
    <w:p/>
    <w:p/>
    <w:p/>
    <w:p/>
    <w:p>
      <w:r>
        <w:t xml:space="preserve">　　大方广菩萨藏经中文殊师利根本一字陀罗尼经</w:t>
      </w:r>
    </w:p>
    <w:p/>
    <w:p>
      <w:r>
        <w:t xml:space="preserve">　　　　大唐北印度迦湿弥罗国三藏宝思惟译</w:t>
      </w:r>
    </w:p>
    <w:p>
      <w:r>
        <w:t xml:space="preserve">　　如是我闻。一时佛住净居天宝庄严道场中。与大菩萨及净居诸天众俱。尔时世尊大慈大悲。于此会中普告一切诸天众言。汝等善听文殊师利童子行轮咒法。为欲守护诸众生故。一切如来所有秘密心大神咒王。我今当为汝等开示显说。若有诵者。我记此人则为已持一切诸咒悉皆圆满。一切所作皆得成就。更无过者。汝等应知此陀罗尼。于诸咒中是大神咒王有大神力。若善男子善女人能受持者。文殊师利童子菩萨常来拥护。或于觉时或于梦中。为现身相及诸善事。能令此人生大欢喜。诸善男子此之咒王尚能摄得文殊师利童子菩萨。况余菩萨及世出世贤圣等众。复次善男子。此咒能消一切灾障一切恶梦。一切怨敌一切五逆四重十恶罪业。一切恶邪不祥咒法。亦能成办一切善事具大精进。当知是咒于世出世种种咒中为最殊胜。是诸佛心能令一切所愿皆悉满足。若以五色綖。结咒索系其项上。拥护其身亦令诸愿。皆得圆满无超过者。即说咒曰。</w:t>
      </w:r>
    </w:p>
    <w:p>
      <w:r>
        <w:t xml:space="preserve">　　唵齿[口*臨](二合[口*臨]字离禁反)</w:t>
      </w:r>
    </w:p>
    <w:p>
      <w:r>
        <w:t xml:space="preserve">　　诸佛子等此咒能灭一切恶邪魍魉。诸鬼是一切诸佛吉祥之法。亦能成就一切神咒。诵此咒者。能令众生起大慈心。能令众生起大悲心。一切障碍皆得消灭。所有诸愿皆得满足。未作法时。即能成办如意之事。若发无上大菩提心。诵之一遍力能守护自身。若诵两遍力能守护同伴。若诵三遍力能守护一宅中人。若诵四遍力能守护一城中人。若诵五遍力能守护一国中人。若诵六遍力能守护一天下人。若诵七遍力能守护四天下人。若以清旦诵一遍。咒水洗面能令见者欢喜。咒香熏衣亦令见者欢喜。若患齿痛。咒揩齿木嚼之。揩齿所痛即差。若有女人产难之时。取阿吒卢沙迦根或郎伽利迦根。咒之七遍。以无虫水和摩之。涂于产女脐中儿即易生。或诸男子为箭所中。镞入筋骨拔之不出。以十年酥三两咒一百八遍。安疮中及食之。箭镞即出。若妇人五年乃至二十三十年不生男女者。或自有病。或男子有病。鬼魅所著种种病等。或为毒药所中。当以十年已上酥五两。孔雀羽一两内于酥中咒之二十一遍。煎之捣为末。以石蜜一两大呵梨勒三颗。去核取皮相和。咒之一百八遍。常以清旦空腹尽服之。于七日中即有男女。若患头痛以乌翅羽咒之七遍。拂痛人头患即除愈。若患疟病一日二日乃至七日。或常患者。以纯乳煮粥。著好酥一两咒之一百八遍。与病人服之即得除愈。诸善男子以要言之。若欲合和一切汤药及欲服者。先须至心诵之二十一遍速得如愿。复次善男子若有一切众生。为飞头鬼所执。以手自摩其面。诵咒一百八遍作可畏相貌。便以左手作本生印。以大母指屈在掌中。用后四指押大母指上。急把拳。即自努目阴诵此咒。而看病者所患即除。若人患一切鬼病。以咒咒右手一百八遍。烧安息香熏之。左手作本生印。右手磨病人头患即除愈。若有怨敌及诸恶梦。种种怖畏身心不安。以七色綖结咒索作莲花形。或作轮形或作金刚杵形。咒之一百八遍。烧安息香熏之。于七日中系自身项上。一切厄难悉皆消散。或以牛黄研之为墨。于净纸上或帛练上。画作所怖者形。于其四边作齿[口*臨]字围之。或作莲花或作轮字。或作卍字螺鱼金刚钩宝瓶等围之。咒之七遍所怖即除。诸善男子若欲经过师子虎狼毒蛇怨贼一切险难之处。当须净其身心。不得近诸女人及吃一切五辛酒肉芸薹胡荽。于诸众生起大悲想。至心诵咒咒之四十九遍。而诸怨恶自然退散。纵令遇之无不欢喜。诸善男子此咒纵令一切众生。或于一劫或无量劫。乃至名字不可得闻。何况得见。专心念诵假令七宝象马满阎浮提。犹是世间灭坏之法。此陀罗尼咒。能令众生现世当来常获安隐。与诸如来大菩萨众常为眷属。若为自身若为他身。所愿皆得。是故殷勤生难遇想。勿得轻慢起疑惑心。</w:t>
      </w:r>
    </w:p>
    <w:p/>
    <w:p>
      <w:r>
        <w:t xml:space="preserve">　　大方广菩萨藏经中文殊师利根本一字陀罗尼经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