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大虚空藏菩萨念诵法</w:t>
      </w:r>
    </w:p>
    <w:p>
      <w:r>
        <w:t xml:space="preserve">　　唐 不空译</w:t>
      </w:r>
    </w:p>
    <w:p/>
    <w:p/>
    <w:p/>
    <w:p/>
    <w:p>
      <w:r>
        <w:t xml:space="preserve">　　大虚空藏菩萨念诵法</w:t>
      </w:r>
    </w:p>
    <w:p/>
    <w:p>
      <w:r>
        <w:t xml:space="preserve">　　　　开府仪同三司特进试鸿胪卿肃国公食邑三千户赐紫赠司空谥大鉴正号大广智大兴善寺三藏沙门不空奉　诏译</w:t>
      </w:r>
    </w:p>
    <w:p>
      <w:r>
        <w:t xml:space="preserve">　　我今依瑜伽金刚顶经。说宝部虚空藏菩萨真言教法。为愍念在家山家。薄福少德乏少资具者。所求世间出世间胜愿多不遂意。若依此教法修行。业报等障皆悉消除。福德增长心神适悦。净信大乘利乐有情。心无退转。世出世间所有财宝悉皆获得。于一切众生能作利益。一称一念所得福聚尚犹虚空。何况作意如法修行。所愿必获殊胜成就。行者先应入灌顶道场。亲对师前受得仪轨。或于山间静处。或于寺舍随所乐处。建立精室作一方坛。随其大小。以瞿摩夷涂地。作八曼茶罗。周匝悬幡。上安天盖。于坛西面安虚空藏菩萨像。持诵者坛东对像念诵。以种种时华散于坛上。烧香灯明饮食果子。随力所办以为供养。每入道场。对尊像前五体投地。礼一切如来及诸圣众。即忏悔随喜劝请发愿已。然后结跏趺坐。或半跏随意而坐端身正念。当以涂香用涂二手。虚心合掌如未敷莲华。诵清净真言三遍或七遍顶上散印。则三业清净以成胜义澡浴。净三业真言曰。</w:t>
      </w:r>
    </w:p>
    <w:p>
      <w:r>
        <w:t xml:space="preserve">　　唵舜(入)第耨戍(引)驮曩(引)耶娑啰(二合引)贺(引)</w:t>
      </w:r>
    </w:p>
    <w:p>
      <w:r>
        <w:t xml:space="preserve">　　次结佛部心三昧耶印。</w:t>
      </w:r>
    </w:p>
    <w:p>
      <w:r>
        <w:t xml:space="preserve">　　以止观十度。内相叉作拳。以禅智并竖。结印成已。观想诸佛遍满虚空。即诵佛部心真言三遍。顶上散印真言曰。</w:t>
      </w:r>
    </w:p>
    <w:p>
      <w:r>
        <w:t xml:space="preserve">　　唵尔曩尔迦(半音)娑嚩(二合引)贺(引)</w:t>
      </w:r>
    </w:p>
    <w:p>
      <w:r>
        <w:t xml:space="preserve">　　次结莲华部心三昧耶印。</w:t>
      </w:r>
    </w:p>
    <w:p>
      <w:r>
        <w:t xml:space="preserve">　　准前佛部心印。智度屈入掌。直竖禅度。结此契已。想于一切如来右边。有观自在菩萨并诸眷属。印诵莲华部心真言三遍。顶上右散印真言曰。</w:t>
      </w:r>
    </w:p>
    <w:p>
      <w:r>
        <w:t xml:space="preserve">　　唵阿(去引)嚧(引)力迦(半音)娑嚩(二合引)贺(引)</w:t>
      </w:r>
    </w:p>
    <w:p>
      <w:r>
        <w:t xml:space="preserve">　　次结金刚部心三昧耶印。</w:t>
      </w:r>
    </w:p>
    <w:p>
      <w:r>
        <w:t xml:space="preserve">　　准前佛部心印。以禅度屈入掌。直竖智度。想于一切如来左边。有金刚手菩萨并诸眷属。即诵金刚部心真言三遍。顶左散印真言曰。</w:t>
      </w:r>
    </w:p>
    <w:p>
      <w:r>
        <w:t xml:space="preserve">　　唵嚩日啰(二合)地力(二合)迦(半音)娑嚩(二合引)贺</w:t>
      </w:r>
    </w:p>
    <w:p>
      <w:r>
        <w:t xml:space="preserve">　　次结被甲护身印。</w:t>
      </w:r>
    </w:p>
    <w:p>
      <w:r>
        <w:t xml:space="preserve">　　以观羽禅度横于掌内。以进忍戒檀四度。握拳结此契成印身五处所谓印额右肩左肩心喉。是名五处护身真言曰。</w:t>
      </w:r>
    </w:p>
    <w:p>
      <w:r>
        <w:t xml:space="preserve">　　唵步(引)入嚩(二合)罗吽(引)</w:t>
      </w:r>
    </w:p>
    <w:p>
      <w:r>
        <w:t xml:space="preserve">　　由结此印加持五处。即成被金刚光焰坚固甲胄。一切诸魔不能障难。所持真言速得成就。</w:t>
      </w:r>
    </w:p>
    <w:p>
      <w:r>
        <w:t xml:space="preserve">　　次结请虚空藏菩萨印。</w:t>
      </w:r>
    </w:p>
    <w:p>
      <w:r>
        <w:t xml:space="preserve">　　二羽金刚缚。直竖忍愿。反蹙如宝形。进力各屈如钩。想于坛中有宝楼阁。于楼阁内有八叶开敷莲华。诵真言四遍。以进力向身招之。本尊并及眷属皆来集会。迎请真言曰。</w:t>
      </w:r>
    </w:p>
    <w:p>
      <w:r>
        <w:t xml:space="preserve">　　唵萨嚩怛他(去)誐哆(引)毗囇(引)迦嚩日啰(二合)啰怛曩(二合)萨嚩(引)舍(引)跛哩布啰迦弱吽鑁斛(引)怛囕(二合引)</w:t>
      </w:r>
    </w:p>
    <w:p>
      <w:r>
        <w:t xml:space="preserve">　　次结军吒利身印。</w:t>
      </w:r>
    </w:p>
    <w:p>
      <w:r>
        <w:t xml:space="preserve">　　以檀慧右押左。相叉入掌。以戒方并押交上。以禅智并押戒方。以忍愿直竖头相拄。进力屈如钩。作三股杵形。即诵军吒利真言。随诵以印。左旋三匝辟除一切诸魔。右转三匝便成结界真言曰。</w:t>
      </w:r>
    </w:p>
    <w:p>
      <w:r>
        <w:t xml:space="preserve">　　曩谟啰怛曩(二合)怛啰(二合)夜(引)耶娜莫室战(二合)拏摩贺嚩日啰(二合)矩噜(二合引)驮(引)耶唵户鲁户鲁底瑟姹(二合)底瑟姹(二合)满驮满驮贺曩贺曩阿密哩(二合)帝吽发吒娑嚩(二合引)贺(引)</w:t>
      </w:r>
    </w:p>
    <w:p>
      <w:r>
        <w:t xml:space="preserve">　　次献遏伽水。</w:t>
      </w:r>
    </w:p>
    <w:p>
      <w:r>
        <w:t xml:space="preserve">　　行者常于坛上。近膝置二净器。满盛香水以为遏伽。初迎请时献右边者。后奉送时献左边者。每奉献时二羽捧遏伽器。当额奉献。即诵真言想浴本尊及诸圣众真言曰。</w:t>
      </w:r>
    </w:p>
    <w:p>
      <w:r>
        <w:t xml:space="preserve">　　唵嚩日啰(二合)娜迦吽</w:t>
      </w:r>
    </w:p>
    <w:p>
      <w:r>
        <w:t xml:space="preserve">　　次结献莲华座印。</w:t>
      </w:r>
    </w:p>
    <w:p>
      <w:r>
        <w:t xml:space="preserve">　　以二羽虚心合掌。以檀慧禅智各头相著。余中间六度微屈。头相离犹如开敷莲华叶形真言曰。</w:t>
      </w:r>
    </w:p>
    <w:p>
      <w:r>
        <w:t xml:space="preserve">　　唵迦么攞娑嚩(二合)贺(引)</w:t>
      </w:r>
    </w:p>
    <w:p>
      <w:r>
        <w:t xml:space="preserve">　　由结此印真言加持。一切圣众并及本尊。皆得七宝莲华为座。</w:t>
      </w:r>
    </w:p>
    <w:p>
      <w:r>
        <w:t xml:space="preserve">　　次结大虚空藏普通供养印。</w:t>
      </w:r>
    </w:p>
    <w:p>
      <w:r>
        <w:t xml:space="preserve">　　以二羽合掌。以戒方二度外缚。以进力反蹙如宝形。结成契已。诵真言四遍。普供养真言曰。</w:t>
      </w:r>
    </w:p>
    <w:p>
      <w:r>
        <w:t xml:space="preserve">　　唵誐誐曩三(去)婆(去)嚩(引)嚩日啰(二合)斛(引)</w:t>
      </w:r>
    </w:p>
    <w:p>
      <w:r>
        <w:t xml:space="preserve">　　想从印出生无量种种供养香花灯烛涂香饮食宝幢幡盖。即于本尊及一切圣众前。则成就真实广大供养。</w:t>
      </w:r>
    </w:p>
    <w:p>
      <w:r>
        <w:t xml:space="preserve">　　次结羯磨印。</w:t>
      </w:r>
    </w:p>
    <w:p>
      <w:r>
        <w:t xml:space="preserve">　　以止羽当心仰掌。以智力相捻。反屈力度如宝形。以观羽仰掌。向前作施愿势结此契已作是思惟。我身即同虚空藏菩萨即诵羯磨真言曰。</w:t>
      </w:r>
    </w:p>
    <w:p>
      <w:r>
        <w:t xml:space="preserve">　　唵嚩日啰(二合)啰怛弩(二合引鼻声)憾</w:t>
      </w:r>
    </w:p>
    <w:p>
      <w:r>
        <w:t xml:space="preserve">　　由作此观加持故。行者自身即等同本尊虚空藏菩萨。</w:t>
      </w:r>
    </w:p>
    <w:p>
      <w:r>
        <w:t xml:space="preserve">　　次结三昧耶印。</w:t>
      </w:r>
    </w:p>
    <w:p>
      <w:r>
        <w:t xml:space="preserve">　　以二羽金刚缚。进力反蹙如宝形。禅智并竖置于当心。即诵三昧耶真言七遍真言曰。</w:t>
      </w:r>
    </w:p>
    <w:p>
      <w:r>
        <w:t xml:space="preserve">　　唵嚩日啰(二合)啰怛曩(二合)吽</w:t>
      </w:r>
    </w:p>
    <w:p>
      <w:r>
        <w:t xml:space="preserve">　　即取水精念珠安于掌中。合掌当心。诵加持念珠真言三遍真言曰。</w:t>
      </w:r>
    </w:p>
    <w:p>
      <w:r>
        <w:t xml:space="preserve">　　唵尾嚧(引)左曩么攞娑嚩(二合)贺(引)</w:t>
      </w:r>
    </w:p>
    <w:p>
      <w:r>
        <w:t xml:space="preserve">　　则捧珠安于顶上。发是愿言。十方世界所有修真言行者。彼所受持一切真言。愿速成就。即止羽承珠。观羽当心。移珠不缓不急。心离散乱。或千或百限数毕已。捧珠顶戴又发是愿。一切有情所希望。世出世间殊胜果报。以我念诵福力。速令成就。即安珠于本处。复结本尊三昧耶印。诵三昧耶真言七遍。顶上散印。又结普供养印诵普通供养真言七遍。顶上散印诵虚空藏菩萨赞叹曰。</w:t>
      </w:r>
    </w:p>
    <w:p>
      <w:r>
        <w:t xml:space="preserve">　　嚩日啰(二合)啰怛曩(二合)素(上)嚩日啰(二合)啰他(二合一)嚩日啰(二合引)迦(引)舍摩贺(引)么柅(二)阿(去引)迦(引)舍[卄/(阿-可+辛)/木]婆(去)嚩日啰(二合)茶(驮夜反三)嚩日啰(二合)[卄/(阿-可+辛)/木]婆(去)曩谟(引)窣堵(二合)帝(四)</w:t>
      </w:r>
    </w:p>
    <w:p>
      <w:r>
        <w:t xml:space="preserve">　　诵赞叹已。即取左边阏伽。当额奉献。即结前军吒利印。左旋一匝解界。次结三昧耶印。奉送一切圣众。奉送真言曰。</w:t>
      </w:r>
    </w:p>
    <w:p>
      <w:r>
        <w:t xml:space="preserve">　　唵嚩日啰(二合)啰怛曩(二合)穆</w:t>
      </w:r>
    </w:p>
    <w:p>
      <w:r>
        <w:t xml:space="preserve">　　举印安顶上。诵真言七遍。即成奉送一切圣众。复结三部心三昧耶各诵三遍。次结护身印。如前印于五处。即礼佛发愿随意出道场。转读大乘印佛印塔。广行檀施常须饶益一切有情。</w:t>
      </w:r>
    </w:p>
    <w:p/>
    <w:p>
      <w:r>
        <w:t xml:space="preserve">　　大虚空藏菩萨念诵法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