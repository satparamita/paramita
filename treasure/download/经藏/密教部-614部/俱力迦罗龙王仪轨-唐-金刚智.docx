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俱力迦罗龙王仪轨</w:t>
      </w:r>
    </w:p>
    <w:p>
      <w:r>
        <w:t xml:space="preserve">　　唐 金刚智译</w:t>
      </w:r>
    </w:p>
    <w:p/>
    <w:p/>
    <w:p/>
    <w:p/>
    <w:p>
      <w:r>
        <w:t xml:space="preserve">　　俱力迦罗龙王仪轨</w:t>
      </w:r>
    </w:p>
    <w:p/>
    <w:p>
      <w:r>
        <w:t xml:space="preserve">　　　　金刚智三藏</w:t>
      </w:r>
    </w:p>
    <w:p>
      <w:r>
        <w:t xml:space="preserve">　　为此具最上利根人现身也。或为系持念行者必可现形。是为大日如来因位三毒烦恼行相而已。</w:t>
      </w:r>
    </w:p>
    <w:p>
      <w:r>
        <w:t xml:space="preserve">　　尔时大日如来金刚忿怒力士诸天等。为我行者现忿怒龙王身。畏彼之三毒烦恼。永离三途轮回苦业。此故可说我秘密咒。真言曰。&lt; =  &gt;</w:t>
      </w:r>
    </w:p>
    <w:p>
      <w:r>
        <w:t xml:space="preserve">　　次俱力迦罗龙王现身印真言。二手作忿怒奉举二肩。真言曰。&lt; =  &gt;</w:t>
      </w:r>
    </w:p>
    <w:p>
      <w:r>
        <w:t xml:space="preserve">　　次俱迦龙王不动明王真言印。二手金刚合掌。二火二空开散。二小指入掌中。真言。&lt; =  &gt;</w:t>
      </w:r>
    </w:p>
    <w:p>
      <w:r>
        <w:t xml:space="preserve">　　心中心印。内缚二水二火开散。心中心真言曰。&lt; =  &gt;</w:t>
      </w:r>
    </w:p>
    <w:p>
      <w:r>
        <w:t xml:space="preserve">　　不动如来大日如来龙王现身根本真言&lt; =  &gt;</w:t>
      </w:r>
    </w:p>
    <w:p>
      <w:r>
        <w:t xml:space="preserve">　　诵此真言。必现身往生十方净土。若拜尊容。至阿耨菩提终不堕三恶趣。此龙王火光三昧神通也。火天者此彼四智所语故。火天圣者火光三昧赫奕光明皆此火天身。能可念此龙王不思议神力。只有此法观本生法变大日成不动变不动成剑之上相字返成龙王。左右无名小指掌内相叉。二中指直立相跓。以二食指跓中指背上节。以二大指小曲各柱二食指内中节来去。</w:t>
      </w:r>
    </w:p>
    <w:p>
      <w:r>
        <w:t xml:space="preserve">　　曩莫三满多勃驮南俱里迦耶迦罗惹铭伽扇你曳娑婆诃</w:t>
      </w:r>
    </w:p>
    <w:p>
      <w:r>
        <w:t xml:space="preserve">　　次俱力迦罗龙王密修真言印。内缚二中指。二大指开散(此密印也)。&lt; =  &gt;</w:t>
      </w:r>
    </w:p>
    <w:p>
      <w:r>
        <w:t xml:space="preserve">　　次俱力迦罗变身印真言(大日如来也)。</w:t>
      </w:r>
    </w:p>
    <w:p>
      <w:r>
        <w:t xml:space="preserve">　　二手合掌。二风二空端相著。二水开立。真言曰。&lt; =  &gt;</w:t>
      </w:r>
    </w:p>
    <w:p>
      <w:r>
        <w:t xml:space="preserve">　　次金刚体身真言印。</w:t>
      </w:r>
    </w:p>
    <w:p>
      <w:r>
        <w:t xml:space="preserve">　　唵唅吽嚩日啰么曳缚日罗</w:t>
      </w:r>
    </w:p>
    <w:p>
      <w:r>
        <w:t xml:space="preserve">　　次海三昧印真言。</w:t>
      </w:r>
    </w:p>
    <w:p>
      <w:r>
        <w:t xml:space="preserve">　　唵缚曰赦</w:t>
      </w:r>
    </w:p>
    <w:p>
      <w:r>
        <w:t xml:space="preserve">　　次常住火光三昧印真言曰。</w:t>
      </w:r>
    </w:p>
    <w:p>
      <w:r>
        <w:t xml:space="preserve">　　唵拔折罗赦悍</w:t>
      </w:r>
    </w:p>
    <w:p>
      <w:r>
        <w:t xml:space="preserve">　　若行者恒系此俱力迦龙王念。自然成护摩火光三昧。四臂明王皆此龙王用力常布行人身上阿字有其中剑遍含五字。遍体成无动尊金刚身。如是观已诵一字真言。</w:t>
      </w:r>
    </w:p>
    <w:p>
      <w:r>
        <w:t xml:space="preserve">　　那莫三曼多嚩日罗赦憾</w:t>
      </w:r>
    </w:p>
    <w:p>
      <w:r>
        <w:t xml:space="preserve">　　次金迦罗印真言(释迦此也)。</w:t>
      </w:r>
    </w:p>
    <w:p>
      <w:r>
        <w:t xml:space="preserve">　　印二手金刚合掌。二中指二大指入掌中即成真言。</w:t>
      </w:r>
    </w:p>
    <w:p>
      <w:r>
        <w:t xml:space="preserve">　　唵金迦罗那嚩日罗</w:t>
      </w:r>
    </w:p>
    <w:p>
      <w:r>
        <w:t xml:space="preserve">　　次誓陀迦印真言。</w:t>
      </w:r>
    </w:p>
    <w:p>
      <w:r>
        <w:t xml:space="preserve">　　二手内缚。二地二风开散小曲相成。</w:t>
      </w:r>
    </w:p>
    <w:p>
      <w:r>
        <w:t xml:space="preserve">　　唵嚩日啰赦吽栖陀迦野娑婆贺</w:t>
      </w:r>
    </w:p>
    <w:p>
      <w:r>
        <w:t xml:space="preserve">　　次莲花吉祥印真言(观音是也部主)。</w:t>
      </w:r>
    </w:p>
    <w:p>
      <w:r>
        <w:t xml:space="preserve">　　二羽合掌。二水二风内相叉。</w:t>
      </w:r>
    </w:p>
    <w:p>
      <w:r>
        <w:t xml:space="preserve">　　曩莫三曼多缚日罗赦吽吽憾曳陀罗野莎[口/可]</w:t>
      </w:r>
    </w:p>
    <w:p>
      <w:r>
        <w:t xml:space="preserve">　　此四使者加不动成五使者。大日如来五智成身此也。</w:t>
      </w:r>
    </w:p>
    <w:p/>
    <w:p>
      <w:r>
        <w:t xml:space="preserve">　　俱力迦罗仪轨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