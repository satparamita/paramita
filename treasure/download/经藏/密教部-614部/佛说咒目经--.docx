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佛说咒目经</w:t>
      </w:r>
    </w:p>
    <w:p>
      <w:r>
        <w:t xml:space="preserve">　　</w:t>
      </w:r>
    </w:p>
    <w:p/>
    <w:p/>
    <w:p/>
    <w:p/>
    <w:p>
      <w:r>
        <w:t xml:space="preserve">　　佛说咒目经</w:t>
      </w:r>
    </w:p>
    <w:p/>
    <w:p>
      <w:r>
        <w:t xml:space="preserve">　　颓[敲-高+口]敷般[敲-高+口]敷　頞吒般[敲-高+口]敷　鸠离敷　鸠离比敷　鸠罗鸠[卄/(日*鳥)]比敷　沙离莎[卄/(日*鳥)]波提敷　伊离敷　伊罗移敷　伊腊鳖敷</w:t>
      </w:r>
    </w:p>
    <w:p>
      <w:r>
        <w:t xml:space="preserve">　　若目痛咒七过即愈。</w:t>
      </w:r>
    </w:p>
    <w:p/>
    <w:p>
      <w:r>
        <w:t xml:space="preserve">　　佛说咒目经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