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金刚顶瑜伽护摩仪轨</w:t>
      </w:r>
    </w:p>
    <w:p>
      <w:r>
        <w:t xml:space="preserve">　　唐 不空译</w:t>
      </w:r>
    </w:p>
    <w:p/>
    <w:p/>
    <w:p/>
    <w:p/>
    <w:p>
      <w:r>
        <w:t xml:space="preserve">　　金刚顶瑜伽护摩仪轨</w:t>
      </w:r>
    </w:p>
    <w:p/>
    <w:p>
      <w:r>
        <w:t xml:space="preserve">　　　　特进试鸿胪卿大兴善寺三藏沙门大广智不空奉　诏译</w:t>
      </w:r>
    </w:p>
    <w:p>
      <w:r>
        <w:t xml:space="preserve">　　我今说护摩　　由此速成就</w:t>
      </w:r>
    </w:p>
    <w:p>
      <w:r>
        <w:t xml:space="preserve">　　由护摩业仪　　相应不间断</w:t>
      </w:r>
    </w:p>
    <w:p>
      <w:r>
        <w:t xml:space="preserve">　　如是一切事　　随明当应作</w:t>
      </w:r>
    </w:p>
    <w:p>
      <w:r>
        <w:t xml:space="preserve">　　随类作护摩　　无上成就业</w:t>
      </w:r>
    </w:p>
    <w:p>
      <w:r>
        <w:t xml:space="preserve">　　护摩说多种　　略说有五种</w:t>
      </w:r>
    </w:p>
    <w:p>
      <w:r>
        <w:t xml:space="preserve">　　广说大瑜伽　　于秘密教说</w:t>
      </w:r>
    </w:p>
    <w:p>
      <w:r>
        <w:t xml:space="preserve">　　我今则略说　　持明之游戏</w:t>
      </w:r>
    </w:p>
    <w:p>
      <w:r>
        <w:t xml:space="preserve">　　由护摩仪轨　　成就于族坛</w:t>
      </w:r>
    </w:p>
    <w:p>
      <w:r>
        <w:t xml:space="preserve">　　护摩五种事　　一一有多种</w:t>
      </w:r>
    </w:p>
    <w:p>
      <w:r>
        <w:t xml:space="preserve">　　息灾及增益　　第三为降伏</w:t>
      </w:r>
    </w:p>
    <w:p>
      <w:r>
        <w:t xml:space="preserve">　　钩召为第四　　第五是敬爱</w:t>
      </w:r>
    </w:p>
    <w:p>
      <w:r>
        <w:t xml:space="preserve">　　如是五护摩　　敬爱为最胜</w:t>
      </w:r>
    </w:p>
    <w:p>
      <w:r>
        <w:t xml:space="preserve">　　我今说军荼　　依瑜伽相应</w:t>
      </w:r>
    </w:p>
    <w:p>
      <w:r>
        <w:t xml:space="preserve">　　息灾炉正圆　　应当如是作</w:t>
      </w:r>
    </w:p>
    <w:p>
      <w:r>
        <w:t xml:space="preserve">　　增益应正方　　三角作降伏</w:t>
      </w:r>
    </w:p>
    <w:p>
      <w:r>
        <w:t xml:space="preserve">　　金刚形军荼　　钩召为最胜</w:t>
      </w:r>
    </w:p>
    <w:p>
      <w:r>
        <w:t xml:space="preserve">　　长作莲华形　　敬爱为相应</w:t>
      </w:r>
    </w:p>
    <w:p>
      <w:r>
        <w:t xml:space="preserve">　　已说五种类　　军荼业无上</w:t>
      </w:r>
    </w:p>
    <w:p>
      <w:r>
        <w:t xml:space="preserve">　　息灾初夜起　　增益初日分</w:t>
      </w:r>
    </w:p>
    <w:p>
      <w:r>
        <w:t xml:space="preserve">　　中日分应作　　降伏猛利法</w:t>
      </w:r>
    </w:p>
    <w:p>
      <w:r>
        <w:t xml:space="preserve">　　钩召一切时　　后夜作敬爱</w:t>
      </w:r>
    </w:p>
    <w:p>
      <w:r>
        <w:t xml:space="preserve">　　如是五瑜伽　　作业为等引</w:t>
      </w:r>
    </w:p>
    <w:p>
      <w:r>
        <w:t xml:space="preserve">　　面北作息灾　　增益向东方</w:t>
      </w:r>
    </w:p>
    <w:p>
      <w:r>
        <w:t xml:space="preserve">　　应面南而住　　以作降伏事</w:t>
      </w:r>
    </w:p>
    <w:p>
      <w:r>
        <w:t xml:space="preserve">　　仰视遍诸方　　是为钩召仪</w:t>
      </w:r>
    </w:p>
    <w:p>
      <w:r>
        <w:t xml:space="preserve">　　若敬爱相应　　应住面向西</w:t>
      </w:r>
    </w:p>
    <w:p>
      <w:r>
        <w:t xml:space="preserve">　　息灾结佛印　　增益宝标帜</w:t>
      </w:r>
    </w:p>
    <w:p>
      <w:r>
        <w:t xml:space="preserve">　　金刚怒降伏　　金刚钩钩召</w:t>
      </w:r>
    </w:p>
    <w:p>
      <w:r>
        <w:t xml:space="preserve">　　大召而相应　　敬爱莲华部</w:t>
      </w:r>
    </w:p>
    <w:p>
      <w:r>
        <w:t xml:space="preserve">　　如是五瑜伽　　应作护摩事</w:t>
      </w:r>
    </w:p>
    <w:p>
      <w:r>
        <w:t xml:space="preserve">　　息灾烧甘木　　增益用果木</w:t>
      </w:r>
    </w:p>
    <w:p>
      <w:r>
        <w:t xml:space="preserve">　　苦木降伏业　　刺木为钩召</w:t>
      </w:r>
    </w:p>
    <w:p>
      <w:r>
        <w:t xml:space="preserve">　　花木说敬爱　　如是五种木</w:t>
      </w:r>
    </w:p>
    <w:p>
      <w:r>
        <w:t xml:space="preserve">　　瑜伽者应用　　息灾炉作轮</w:t>
      </w:r>
    </w:p>
    <w:p>
      <w:r>
        <w:t xml:space="preserve">　　增益三股杵　　降伏一股杵</w:t>
      </w:r>
    </w:p>
    <w:p>
      <w:r>
        <w:t xml:space="preserve">　　钩召应作钩　　敬爱作莲华</w:t>
      </w:r>
    </w:p>
    <w:p>
      <w:r>
        <w:t xml:space="preserve">　　息灾炉应量　　横全竖半肘</w:t>
      </w:r>
    </w:p>
    <w:p>
      <w:r>
        <w:t xml:space="preserve">　　增益两肘量　　深量应用半</w:t>
      </w:r>
    </w:p>
    <w:p>
      <w:r>
        <w:t xml:space="preserve">　　降伏军荼相　　三角各一肘</w:t>
      </w:r>
    </w:p>
    <w:p>
      <w:r>
        <w:t xml:space="preserve">　　钩召长一肘　　横深各减半</w:t>
      </w:r>
    </w:p>
    <w:p>
      <w:r>
        <w:t xml:space="preserve">　　敬爱亦一肘　　横深如钩召</w:t>
      </w:r>
    </w:p>
    <w:p>
      <w:r>
        <w:t xml:space="preserve">　　五种军荼坛　　应画作三重</w:t>
      </w:r>
    </w:p>
    <w:p>
      <w:r>
        <w:t xml:space="preserve">　　中院羯磨杵　　四隅画莲华</w:t>
      </w:r>
    </w:p>
    <w:p>
      <w:r>
        <w:t xml:space="preserve">　　第二院四契　　谓四波罗蜜</w:t>
      </w:r>
    </w:p>
    <w:p>
      <w:r>
        <w:t xml:space="preserve">　　四隅内供养　　第三院应画</w:t>
      </w:r>
    </w:p>
    <w:p>
      <w:r>
        <w:t xml:space="preserve">　　八方天眷属　　四隅于四门</w:t>
      </w:r>
    </w:p>
    <w:p>
      <w:r>
        <w:t xml:space="preserve">　　外供养四摄　　中安遍照尊</w:t>
      </w:r>
    </w:p>
    <w:p>
      <w:r>
        <w:t xml:space="preserve">　　此息灾军荼　　余四军荼相</w:t>
      </w:r>
    </w:p>
    <w:p>
      <w:r>
        <w:t xml:space="preserve">　　三院皆如是　　增益于中院</w:t>
      </w:r>
    </w:p>
    <w:p>
      <w:r>
        <w:t xml:space="preserve">　　应画羯磨宝　　第二院应画</w:t>
      </w:r>
    </w:p>
    <w:p>
      <w:r>
        <w:t xml:space="preserve">　　宝生佛眷属　　第三院及门</w:t>
      </w:r>
    </w:p>
    <w:p>
      <w:r>
        <w:t xml:space="preserve">　　亦如前所说　　降伏于中院</w:t>
      </w:r>
    </w:p>
    <w:p>
      <w:r>
        <w:t xml:space="preserve">　　独股羯磨杵　　四隅画莲华</w:t>
      </w:r>
    </w:p>
    <w:p>
      <w:r>
        <w:t xml:space="preserve">　　第二院应画　　降三世眷属</w:t>
      </w:r>
    </w:p>
    <w:p>
      <w:r>
        <w:t xml:space="preserve">　　四种忿怒相　　第三院及门</w:t>
      </w:r>
    </w:p>
    <w:p>
      <w:r>
        <w:t xml:space="preserve">　　亦如前所说　　而皆忿怒相</w:t>
      </w:r>
    </w:p>
    <w:p>
      <w:r>
        <w:t xml:space="preserve">　　钩召于中院　　应画金刚钩</w:t>
      </w:r>
    </w:p>
    <w:p>
      <w:r>
        <w:t xml:space="preserve">　　四隅画莲华　　第二院应画</w:t>
      </w:r>
    </w:p>
    <w:p>
      <w:r>
        <w:t xml:space="preserve">　　不动佛眷属　　第三院四隅</w:t>
      </w:r>
    </w:p>
    <w:p>
      <w:r>
        <w:t xml:space="preserve">　　八方及四门　　如初军荼知</w:t>
      </w:r>
    </w:p>
    <w:p>
      <w:r>
        <w:t xml:space="preserve">　　敬爱于中院　　画莲华羯磨</w:t>
      </w:r>
    </w:p>
    <w:p>
      <w:r>
        <w:t xml:space="preserve">　　四隅三股杵　　第二院应画</w:t>
      </w:r>
    </w:p>
    <w:p>
      <w:r>
        <w:t xml:space="preserve">　　无量寿眷属　　应画四种尊</w:t>
      </w:r>
    </w:p>
    <w:p>
      <w:r>
        <w:t xml:space="preserve">　　第三院四隅　　八方及四门</w:t>
      </w:r>
    </w:p>
    <w:p>
      <w:r>
        <w:t xml:space="preserve">　　所说亦如前　　此是五护摩</w:t>
      </w:r>
    </w:p>
    <w:p>
      <w:r>
        <w:t xml:space="preserve">　　瑜伽经所说　　修行者应知</w:t>
      </w:r>
    </w:p>
    <w:p/>
    <w:p>
      <w:r>
        <w:t xml:space="preserve">　　其炉缘高两指阔四指。缘内炉口本地阔两指。于中契印高两指。其炉近身开竖项。阔四指长两指。次阔十指长四指。次作莲华形令大小相称。从竖项至叶末都十二指。高下并与缘齐。五种炉并同。其治地如大曼荼罗。</w:t>
      </w:r>
    </w:p>
    <w:p>
      <w:r>
        <w:t xml:space="preserve">　　法掘地持锹等印。金刚缚竖禅智进力。并真言二十一遍。真言曰。</w:t>
      </w:r>
    </w:p>
    <w:p>
      <w:r>
        <w:t xml:space="preserve">　　</w:t>
      </w:r>
    </w:p>
    <w:p>
      <w:r>
        <w:t xml:space="preserve">　　加持泥及瞿摩夷涂香等印。二手合掌屈进力戒方二节相合。禅智并竖。去进力如口形。真言二十一遍。真言曰。</w:t>
      </w:r>
    </w:p>
    <w:p>
      <w:r>
        <w:t xml:space="preserve">　　</w:t>
      </w:r>
    </w:p>
    <w:p>
      <w:r>
        <w:t xml:space="preserve">　　加持五色粉印。及真言并如瑜伽经所说。加持苏蜜酪乳及木五种谷香华等。并以金刚羯磨菩萨真言。各各加持七遍。印二手各以禅智捻戒方甲。余三度开竖如金刚杵形。即相交右押左。真言曰。</w:t>
      </w:r>
    </w:p>
    <w:p>
      <w:r>
        <w:t xml:space="preserve">　　</w:t>
      </w:r>
    </w:p>
    <w:p>
      <w:r>
        <w:t xml:space="preserve">　　所烧护摩枝皆安右边苏于莲叶台上。蜜酪乳饭糜近炉右边安。左边应置二香水器。其器金银熟铜白瓷商佉并通用。香白檀香郁金龙脑等。二器一用洒火及供养物等。一用圣众火天漱口。洒净印。禅捻檀甲。三度竖开。真言曰。</w:t>
      </w:r>
    </w:p>
    <w:p>
      <w:r>
        <w:t xml:space="preserve">　　</w:t>
      </w:r>
    </w:p>
    <w:p>
      <w:r>
        <w:t xml:space="preserve">　　漱口印。右手金刚拳舒进度。搅水加持七遍讫。右手作掬抄水。垂手向身右旋洒火。真言曰。</w:t>
      </w:r>
    </w:p>
    <w:p>
      <w:r>
        <w:t xml:space="preserve">　　</w:t>
      </w:r>
    </w:p>
    <w:p>
      <w:r>
        <w:t xml:space="preserve">　　息灾本尊火天。及炉衣服饭食花皆用白。作吉祥坐。两脚交竖膝右押左。与慈心相应。增益皆用黄全跏坐。降伏皆用黑蹲踞坐。以左足大指而履右足大指甲上。钩召皆用赤半跏坐。敬爱同钩召色贤坐跂物垂脚坐。迎请从三昧耶至迎请皆依本法。或随五种护摩。随部部主五相成身。迎请已诵赞叹以四摄安立圣众。围绕炉坛。然后献阏伽。各结本羯磨印安立。示本三昧耶。诵护摩真言一百八遍。然后取一花。以火天真言加持三遍或七遍掷火中。然后结火天印。以左手握右手腕。右手舒掌向外。屈禅度撗在掌中。进度如钩。来去招献已。以禅度捻进度。即成发遣真言曰。</w:t>
      </w:r>
    </w:p>
    <w:p>
      <w:r>
        <w:t xml:space="preserve">　　</w:t>
      </w:r>
    </w:p>
    <w:p>
      <w:r>
        <w:t xml:space="preserve">　　迎已以香水三洒三漱口。然后用本真言。以大杓酌满三杓苏投火。想投火天口中至于心莲华。真言曰。</w:t>
      </w:r>
    </w:p>
    <w:p>
      <w:r>
        <w:t xml:space="preserve">　　</w:t>
      </w:r>
    </w:p>
    <w:p>
      <w:r>
        <w:t xml:space="preserve">　　即以此真言小杓三投蜜酪乳。及木乃至香花等。想火天四臂。右手无畏。第二手持珠。左手仙杖。第二手执军持。想从心遍身中。流出无量涂香云花云烧香云。饮食灯明种种供养。供养一切佛菩萨缘觉声闻及一切世天。于火天真言娑嚩诃上。称所求事投之。然后以大杓三满杓供养。加持一花置本方坐处。请出炉还本座。然后三净火。以四字明迎请佛菩萨。各坐本座三献漱口。以三大杓满杓献。然后以小杓三酌蜜酪乳糜酪饭。及木五谷香花等各三投。想投圣尊口中至心。若息灾法。五谷中须十倍加油麻。木用百八或五十四或二十一。真言曰。</w:t>
      </w:r>
    </w:p>
    <w:p>
      <w:r>
        <w:t xml:space="preserve">　娑嚩</w:t>
      </w:r>
    </w:p>
    <w:p>
      <w:r>
        <w:t>二合引</w:t>
      </w:r>
    </w:p>
    <w:p>
      <w:r>
        <w:t xml:space="preserve">　　或有教中说。用部母为息灾。或本尊真言或毗卢遮那真言。皆娑嚩诃上。为自他愿除一切灾。心专注于炉中圣众。想圣众皆从心外。遍身毛孔。流出供养云海。至无边世界供养一切佛。及除一切三恶趣苦恼。护摩已。以满三杓献圣众。所残五谷香花等。聚一器中献十方世天。若作增益。先如前迎请火天。即献圣众三大杓并木香花等烧粳米。若欲延命烧屈蒌草。其延命炉如前增益炉。外作甲胄形。其粳米屈蒌草。比余物。挍十倍多。</w:t>
      </w:r>
    </w:p>
    <w:p>
      <w:r>
        <w:t xml:space="preserve">　　增益真言曰。</w:t>
      </w:r>
    </w:p>
    <w:p>
      <w:r>
        <w:t xml:space="preserve">　　</w:t>
      </w:r>
    </w:p>
    <w:p>
      <w:r>
        <w:t xml:space="preserve">　　延命真言曰。</w:t>
      </w:r>
    </w:p>
    <w:p>
      <w:r>
        <w:t xml:space="preserve">　　</w:t>
      </w:r>
    </w:p>
    <w:p>
      <w:r>
        <w:t xml:space="preserve">　　于娑嚩诃上加心中所愿之语。心专注于炉中圣众。想从圣众心外遍身毛孔中。流出供养云海。至无边世界供养一切佛菩萨。及照触一切有情六道四生。皆获荣盛富贵延命。即以此光明。想自宅中雨七宝及所资用物。又想天甘露灌注自我遍于毛孔。若作降伏。先如前迎请火天。用蔓菁或芥子油或水牛苏。或用噜地啰。先献圣众三大杓已。用无香花或臭花安悉香。盐毒药等。或唯用铁末或作么努晒。前人形段段截投之。投火天时。想从火天心外遍身中。流出器杖投彼人上。想火天及本尊皆作忿怒形。真言曰。</w:t>
      </w:r>
    </w:p>
    <w:p>
      <w:r>
        <w:t xml:space="preserve">　　</w:t>
      </w:r>
    </w:p>
    <w:p>
      <w:r>
        <w:t xml:space="preserve">　　于发吒上加彼人名。或用本法或用不动尊或降三世或文殊师利六足尊等真言。想忿怒尊身中流出器杖云海。供养尽虚空一切忿怒尊。即此器杖落彼家及身上。若作钩召皆如增益。唯花用有刺木赤花。或用本法中所烧物。真言曰。</w:t>
      </w:r>
    </w:p>
    <w:p>
      <w:r>
        <w:t xml:space="preserve">　　</w:t>
      </w:r>
    </w:p>
    <w:p>
      <w:r>
        <w:t xml:space="preserve">　　于弱上加彼人名。即想从本尊心外遍身。流出无量金刚钩。供养尽虚空一切佛贤圣。即以此众钩钩召三恶趣有情。安置人天善处。即以此众钩入彼人心召来。若作敬爱法并同上。唯花用赤色花。或用本法中所用物。真言曰。</w:t>
      </w:r>
    </w:p>
    <w:p>
      <w:r>
        <w:t xml:space="preserve">　　</w:t>
      </w:r>
    </w:p>
    <w:p>
      <w:r>
        <w:t xml:space="preserve">　　于弱上加彼人名。即想从本尊身中流出花箭。遍无量世界。供养一切佛贤圣。及射缘觉声闻厌离心。及六道四生互憎恚心。即以此众箭射彼人五处。所谓额两乳心及下分(谓隐密处)。</w:t>
      </w:r>
    </w:p>
    <w:p>
      <w:r>
        <w:t xml:space="preserve">　　次说三摩波多法。安所成物于苏器前。或物大即安于左右边。随便处行人身。苏器盛物炉圣众。如是五集应巡环次第安立。取小杓满杓苏。加于所盛物上。诵真言至娑缚(二合)诃字。即举杓投火。与诃声俱下。便长引诃声令杓却至物上。诃声方绝。如加持人。即安杓头上。若用本尊真言。无娑缚(二合)诃字者。当加而诵。若遥加持人。或抄名或著前人衣。标心而加持。若无苏即用乳亦得。供养了。用大杓满杓三献圣众。并三洒三漱。取小杓诵灭恶趣真言。为一切有情护摩七遍。或二十一遍。心奉送圣众还本座。以四字明引十方世天入炉中。依前洒漱。即以所残香花苏蜜等投。各诵本真言一遍或三遍。各于娑嚩诃上加所求事。即结圣众羯磨及三昧耶。契诵赞叹发愿。结降三世印左旋解界。即奉送如念诵法。即出道场外。于道场八隅敷茅草或莲叶或余青草。或涂圆坛为十位。于东方帝释左右置梵天地天。若道场内无置处。即于道场前别为方界。即于中作八方。于中作两位置梵天地天。</w:t>
      </w:r>
    </w:p>
    <w:p>
      <w:r>
        <w:t xml:space="preserve">　　东方帝释。乘白象住五色云中。身作金色。右手持三股当心。左手托左[膫-(日/小)+(夸-大)]。左脚垂下。三天女各手持莲华。盘盛青莲华。或以盘盛杂华等。真言曰。</w:t>
      </w:r>
    </w:p>
    <w:p>
      <w:r>
        <w:t xml:space="preserve">　　</w:t>
      </w:r>
    </w:p>
    <w:p>
      <w:r>
        <w:t xml:space="preserve">　　东南方火天。乘青羊赤肉色。遍身火焰。右二手。一持青竹。一持军持。左二手。一扬掌。一持念珠。有二天女持天花。左右置苦行仙。垂左脚蹉右足。真言曰。</w:t>
      </w:r>
    </w:p>
    <w:p>
      <w:r>
        <w:t xml:space="preserve">　　</w:t>
      </w:r>
    </w:p>
    <w:p>
      <w:r>
        <w:t xml:space="preserve">　　南方焰魔天。乘水牛右手执人头幢左手仰掌。有二天女侍。二鬼使者持刀持戟。赤黑色垂右脚。真言曰。</w:t>
      </w:r>
    </w:p>
    <w:p>
      <w:r>
        <w:t xml:space="preserve">　　</w:t>
      </w:r>
    </w:p>
    <w:p>
      <w:r>
        <w:t xml:space="preserve">　　西南方罗刹主天。乘白师子身著甲胄。右手持刀令竖。左手大指押中小二指赤肉白。二天女侍左右。二罗刹鬼持三股戟。真言曰。</w:t>
      </w:r>
    </w:p>
    <w:p>
      <w:r>
        <w:t xml:space="preserve">　　</w:t>
      </w:r>
    </w:p>
    <w:p>
      <w:r>
        <w:t xml:space="preserve">　　西方水天。住于水中乘龟浅绿色。右手执刀。左手持龙索。头冠上有五龙。四天女持妙华。真言曰。</w:t>
      </w:r>
    </w:p>
    <w:p>
      <w:r>
        <w:t xml:space="preserve">　　</w:t>
      </w:r>
    </w:p>
    <w:p>
      <w:r>
        <w:t xml:space="preserve">　　西北方风天。云中乘獐著甲胄。左手托[膫-(日/小)+(夸-大)]。右手执独股头创。创上有绯幡。二天女侍之并药叉众。真言曰。</w:t>
      </w:r>
    </w:p>
    <w:p>
      <w:r>
        <w:t xml:space="preserve">　　</w:t>
      </w:r>
    </w:p>
    <w:p>
      <w:r>
        <w:t xml:space="preserve">　　北方毗沙门天。坐二鬼上身著甲胄。左手掌捧塔。右手执宝棒。身金色。二天女持宝华等。真言曰。</w:t>
      </w:r>
    </w:p>
    <w:p>
      <w:r>
        <w:t xml:space="preserve">　　</w:t>
      </w:r>
    </w:p>
    <w:p>
      <w:r>
        <w:t xml:space="preserve">　　东北方伊舍那天。旧云摩醯首罗天。亦云大自在天。乘黄丰牛。左手持劫波坏盛血。右手持三戟创。浅青肉色。三目忿怒二牙上出。髑髅为璎珞。头冠中有二仰月。二天女持花。真言曰。</w:t>
      </w:r>
    </w:p>
    <w:p>
      <w:r>
        <w:t xml:space="preserve">　　</w:t>
      </w:r>
    </w:p>
    <w:p>
      <w:r>
        <w:t xml:space="preserve">　　上方梵天真言曰。</w:t>
      </w:r>
    </w:p>
    <w:p>
      <w:r>
        <w:t xml:space="preserve">　　</w:t>
      </w:r>
    </w:p>
    <w:p>
      <w:r>
        <w:t xml:space="preserve">　　中心置四臂不动尊。青肉色。二手各别作金刚拳。头指小指各曲如钩形。安口两角想如牙。右手持刀令竖。左手持索。半跏右押左坐盘石上。威焰光明遍身如火。</w:t>
      </w:r>
    </w:p>
    <w:p>
      <w:r>
        <w:t xml:space="preserve">　　下方地天真言曰。</w:t>
      </w:r>
    </w:p>
    <w:p>
      <w:r>
        <w:t xml:space="preserve">　　</w:t>
      </w:r>
    </w:p>
    <w:p>
      <w:r>
        <w:t xml:space="preserve">　　十方天供养杂粥。所谓粳米油麻菉豆。相和煮盛一器中。每座置净叶。先以净瓶盛香水。写少许置叶上献。次涂香以指弹献。次花烧香。次乐一杓粥。各以本真言加持三遍。即用小蜡烛或纸烛便插粥上。其烛作意令献。未遍来不得令灭。于娑嚩(二合)诃上加所求愿语。</w:t>
      </w:r>
    </w:p>
    <w:p>
      <w:r>
        <w:t xml:space="preserve">　　七曜真言曰。</w:t>
      </w:r>
    </w:p>
    <w:p>
      <w:r>
        <w:t xml:space="preserve">　　二十八宿真言曰</w:t>
      </w:r>
    </w:p>
    <w:p>
      <w:r>
        <w:t xml:space="preserve">　　</w:t>
      </w:r>
    </w:p>
    <w:p>
      <w:r>
        <w:t xml:space="preserve">　　于八方中两位与上下天相对。诸献并同。若别有所愿独用亦得。若护摩坛中。各依方标心令住。</w:t>
      </w:r>
    </w:p>
    <w:p>
      <w:r>
        <w:t xml:space="preserve">　　我今次应说　　注杓写杓相</w:t>
      </w:r>
    </w:p>
    <w:p>
      <w:r>
        <w:t xml:space="preserve">　　于此作成就　　持诵者速获</w:t>
      </w:r>
    </w:p>
    <w:p>
      <w:r>
        <w:t xml:space="preserve">　　注杓一肘量　　佉木令坚密</w:t>
      </w:r>
    </w:p>
    <w:p>
      <w:r>
        <w:t xml:space="preserve">　　无孔穴应作　　口应妙端严</w:t>
      </w:r>
    </w:p>
    <w:p>
      <w:r>
        <w:t xml:space="preserve">　　阔狭四指量　　深当用一指</w:t>
      </w:r>
    </w:p>
    <w:p>
      <w:r>
        <w:t xml:space="preserve">　　如吉祥子相　　于中三股杵</w:t>
      </w:r>
    </w:p>
    <w:p>
      <w:r>
        <w:t xml:space="preserve">　　应作妙端严　　粗应足一把</w:t>
      </w:r>
    </w:p>
    <w:p>
      <w:r>
        <w:t xml:space="preserve">　　写杓一肘量　　木如前所说</w:t>
      </w:r>
    </w:p>
    <w:p>
      <w:r>
        <w:t xml:space="preserve">　　或佉陀罗木　　口旋一指量</w:t>
      </w:r>
    </w:p>
    <w:p>
      <w:r>
        <w:t xml:space="preserve">　　深量应半之　　于中作莲华</w:t>
      </w:r>
    </w:p>
    <w:p>
      <w:r>
        <w:t xml:space="preserve">　　亦用金刚杵　　如是大仙说</w:t>
      </w:r>
    </w:p>
    <w:p>
      <w:r>
        <w:t xml:space="preserve">　　求悉地应作　　护摩速成就</w:t>
      </w:r>
    </w:p>
    <w:p/>
    <w:p>
      <w:r>
        <w:t xml:space="preserve">　　金刚顶瑜伽护摩仪轨</w:t>
      </w:r>
    </w:p>
    <w:p/>
    <w:p>
      <w:r>
        <w:t xml:space="preserve">　　八家秘录云。金刚顶瑜伽护摩仪轨一卷不空译　贞元新入目录海仁运珍。</w:t>
      </w:r>
    </w:p>
    <w:p>
      <w:r>
        <w:t xml:space="preserve">　　护摩仪轨一卷　师子国三藏沙门阿目伽跋折罗译奉敕改名智藏　睿与前稍广。</w:t>
      </w:r>
    </w:p>
    <w:p>
      <w:r>
        <w:t xml:space="preserve">　　后智藏译既在明藏。然彼有烂脱无八天形像。此即不然。又文有具略。存两本可也。是故依宝历六丙子年。野山妙瑞师。于东寺四本校正之本。更校小池坊经库。康和五年之本。寿梓。时享和改元辛酉年五月。丰山偶居沙门　快道志。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