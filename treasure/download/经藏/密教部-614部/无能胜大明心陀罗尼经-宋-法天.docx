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无能胜大明心陀罗尼经</w:t>
      </w:r>
    </w:p>
    <w:p>
      <w:r>
        <w:t xml:space="preserve">　　宋 法天译</w:t>
      </w:r>
    </w:p>
    <w:p/>
    <w:p/>
    <w:p/>
    <w:p/>
    <w:p>
      <w:r>
        <w:t xml:space="preserve">　　　　无能胜大明心陀罗尼经</w:t>
      </w:r>
    </w:p>
    <w:p/>
    <w:p>
      <w:r>
        <w:t xml:space="preserve">　　　　西天译经三藏朝散大夫试鸿胪少卿传教大师臣法天奉　诏译</w:t>
      </w:r>
    </w:p>
    <w:p>
      <w:r>
        <w:t xml:space="preserve">　　归命无上觉　　及法圣贤众</w:t>
      </w:r>
    </w:p>
    <w:p>
      <w:r>
        <w:t xml:space="preserve">　　大明心真言　　无能胜自说</w:t>
      </w:r>
    </w:p>
    <w:p/>
    <w:p>
      <w:r>
        <w:t xml:space="preserve">　　如来应正等觉亦说此明。利益一切众生。成就一切吉祥事业。消除重罪而无中夭。寿命延长远离众病。若有善男子善女人童男童女。于此经中恭敬尊重。所有人及非人怀恶心者。罗刹娑乌娑多(二合)罗迦饿鬼。塞建陀阿钵娑么(二合)啰玉失者(二合)迦么怛啰(二合)部多鬼魅。诸恶之众所作邪法。咒诅有情生种种界。受饥饿病及一切恶病。疮疖痈肿疥癞疣赘。如是等苦而不能害。若有宿殃罪业。更相杀害斗讼喧诤。及王法禁系水火贼难。如是诸难逼恼之时。忆念读诵决定消散。离其灾害吉祥安乐。若复有人。或以桦皮缯帛纸上书写此明。或于余处书写供养。或戴顶上或戴项上。或臂上手上或带衣里。或结为鬘戴头髻中。如是受持永无灾难恒得安乐。若常清旦洁净身心志诚读诵。若舍命已于七生中得宿命智。身相端严恒得快乐。戒行具足。口中常出忧钵罗华香。所言诚谛众人爱重。复得生于三十三天。于此真言依法想念必得成就。即说陀罗尼曰。</w:t>
      </w:r>
    </w:p>
    <w:p>
      <w:r>
        <w:t xml:space="preserve">　　怛你野(二合)他(引)昝婆你(引)娑檐(引)娑你(引)谟(引)贺你(引)驮(引)驮(引)驮(引)驮细(引)野(引)野(引)野(引)野谛(引)贺(引)贺(引)贺(引)贺谛(引)波啰迦啰抳(引)无盖(二合引)哩曳(二合)尾哩野(二合)供婆湿嚩(二合)哩(引)虞拏谛(引)际(引)部多迦哩唠奈啰(二合)迦哩供婆嚩谛(引)尾沙供婆嚩谛(引)萨哩嚩(二合)末隶(引)部哆末隶(引)[口*落]讫叉(二合)[口*落]讫叉(二合)[牟*含](切身引)室哩(二合)达哩么(二合)迦啰细(引)曩写萨波哩嚩(引)囕萨哩嚩(二合)尾史(引)毗药(二合入)萨哩嚩(二合)尾野(二合引)地毗药(二合)萨理冒(二合引)钵捺啰(二合)尾(引)毗药(二合)怛你野(二合)他(引)悉驮迦哩悉驮(引)哩体(二合引)悉驮摩努(引)啰体(引)悉驮迦(引)哩曳(二合)护噜祖噜弭娑嚩(二合)悉谛(二合引)钵啰(二合)娑嚩(二合)悉谛(二合引)悉弟(引)钵啰(二合)悉弟(引)悉驮(引)哩体(二合引)无盖(二合)哩野(二合)嚩谛誐摩你(引)怛波你(引)舍啰抳(引)婆捺哩(二合)婆捺啰(二合引)嚩谛扇(引)谛(引)难(引)谛(引)尸尾(引)护噜迦摩哩波哩怛啰(三合引)赧俱噜波哩誐啰(二合)憾俱噜波哩播(引)罗喃俱噜扇(引)谛孕(二合)俱噜娑嚩(二合)悉谛野(三合)野喃俱噜摩摩达哩么(二合引)迦啰细(引)曩写娑嚩(二合)贺(引)</w:t>
      </w:r>
    </w:p>
    <w:p/>
    <w:p>
      <w:r>
        <w:t xml:space="preserve">　　　　无能胜大明心陀罗尼经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