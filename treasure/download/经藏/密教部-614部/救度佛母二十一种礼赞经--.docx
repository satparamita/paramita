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救度佛母二十一种礼赞经</w:t>
      </w:r>
    </w:p>
    <w:p>
      <w:r>
        <w:t xml:space="preserve">　　</w:t>
      </w:r>
    </w:p>
    <w:p/>
    <w:p/>
    <w:p/>
    <w:p/>
    <w:p>
      <w:r>
        <w:t xml:space="preserve">　　救度佛母二十一种礼赞经</w:t>
      </w:r>
    </w:p>
    <w:p/>
    <w:p>
      <w:r>
        <w:t xml:space="preserve">　　纳摩阿(阿喇)鸦答(阿)喇叶</w:t>
      </w:r>
    </w:p>
    <w:p>
      <w:r>
        <w:t xml:space="preserve">　　敬礼圣大悲藏观自在菩萨。</w:t>
      </w:r>
    </w:p>
    <w:p>
      <w:r>
        <w:t xml:space="preserve">　　波答拉胜境　　绿色答(嘛)字生</w:t>
      </w:r>
    </w:p>
    <w:p>
      <w:r>
        <w:t xml:space="preserve">　　三世佛业母　　顶严无量光</w:t>
      </w:r>
    </w:p>
    <w:p>
      <w:r>
        <w:t xml:space="preserve">　　祈并眷属临</w:t>
      </w:r>
    </w:p>
    <w:p/>
    <w:p>
      <w:r>
        <w:t xml:space="preserve">　　诸天非天顶髻严　　恭敬跪捧两足莲</w:t>
      </w:r>
    </w:p>
    <w:p>
      <w:r>
        <w:t xml:space="preserve">　　度诸穷苦中之母　　致礼救度佛母前</w:t>
      </w:r>
    </w:p>
    <w:p/>
    <w:p>
      <w:r>
        <w:t xml:space="preserve">　　唵敬礼尊圣救度母。</w:t>
      </w:r>
    </w:p>
    <w:p>
      <w:r>
        <w:t xml:space="preserve">　　绿色</w:t>
      </w:r>
    </w:p>
    <w:p>
      <w:r>
        <w:t xml:space="preserve">　　</w:t>
      </w:r>
    </w:p>
    <w:p>
      <w:r>
        <w:t xml:space="preserve">　　唵敬礼多哩速疾勇　　咄多哩者除怖畏</w:t>
      </w:r>
    </w:p>
    <w:p>
      <w:r>
        <w:t xml:space="preserve">　　咄哩能授诸胜义　　具莎诃字我赞礼</w:t>
      </w:r>
    </w:p>
    <w:p/>
    <w:p>
      <w:r>
        <w:t xml:space="preserve">　　赤色</w:t>
      </w:r>
    </w:p>
    <w:p>
      <w:r>
        <w:t xml:space="preserve">　　</w:t>
      </w:r>
    </w:p>
    <w:p>
      <w:r>
        <w:t xml:space="preserve">　　敬礼救度速勇母　　目如刹那电光照</w:t>
      </w:r>
    </w:p>
    <w:p>
      <w:r>
        <w:t xml:space="preserve">　　三世界尊莲华面　　从妙华中现端严</w:t>
      </w:r>
    </w:p>
    <w:p/>
    <w:p>
      <w:r>
        <w:t xml:space="preserve">　　白色</w:t>
      </w:r>
    </w:p>
    <w:p>
      <w:r>
        <w:t xml:space="preserve">　　</w:t>
      </w:r>
    </w:p>
    <w:p>
      <w:r>
        <w:t xml:space="preserve">　　敬礼百秋朗月母　　普遍圆照无垢面</w:t>
      </w:r>
    </w:p>
    <w:p>
      <w:r>
        <w:t xml:space="preserve">　　如千星宿俱时聚　　殊胜威光超于彼</w:t>
      </w:r>
    </w:p>
    <w:p/>
    <w:p>
      <w:r>
        <w:t xml:space="preserve">　　黄色</w:t>
      </w:r>
    </w:p>
    <w:p>
      <w:r>
        <w:t xml:space="preserve">　　</w:t>
      </w:r>
    </w:p>
    <w:p>
      <w:r>
        <w:t xml:space="preserve">　　敬礼紫磨金色母　　妙莲华手胜庄严</w:t>
      </w:r>
    </w:p>
    <w:p>
      <w:r>
        <w:t xml:space="preserve">　　施精勤行柔善静　　忍辱禅定性无境</w:t>
      </w:r>
    </w:p>
    <w:p/>
    <w:p>
      <w:r>
        <w:t xml:space="preserve">　　黄色</w:t>
      </w:r>
    </w:p>
    <w:p>
      <w:r>
        <w:t xml:space="preserve">　　</w:t>
      </w:r>
    </w:p>
    <w:p>
      <w:r>
        <w:t xml:space="preserve">　　敬礼如来顶髻母　　最胜能满无边行</w:t>
      </w:r>
    </w:p>
    <w:p>
      <w:r>
        <w:t xml:space="preserve">　　德到彼岸尽无余　　胜势佛子极所爱</w:t>
      </w:r>
    </w:p>
    <w:p/>
    <w:p>
      <w:r>
        <w:t xml:space="preserve">　　金色</w:t>
      </w:r>
    </w:p>
    <w:p>
      <w:r>
        <w:t xml:space="preserve">　　</w:t>
      </w:r>
    </w:p>
    <w:p>
      <w:r>
        <w:t xml:space="preserve">　　敬礼怛啰吽字母　　声爱方所满虚空</w:t>
      </w:r>
    </w:p>
    <w:p>
      <w:r>
        <w:t xml:space="preserve">　　运足遍履七世界　　悉能钩召摄无余</w:t>
      </w:r>
    </w:p>
    <w:p/>
    <w:p>
      <w:r>
        <w:t xml:space="preserve">　　赤色</w:t>
      </w:r>
    </w:p>
    <w:p>
      <w:r>
        <w:t xml:space="preserve">　　</w:t>
      </w:r>
    </w:p>
    <w:p>
      <w:r>
        <w:t xml:space="preserve">　　敬礼释梵火天母　　风神自在众俱集</w:t>
      </w:r>
    </w:p>
    <w:p>
      <w:r>
        <w:t xml:space="preserve">　　部多起尸寻香等　　诸药叉众作称叹</w:t>
      </w:r>
    </w:p>
    <w:p/>
    <w:p>
      <w:r>
        <w:t xml:space="preserve">　　青色</w:t>
      </w:r>
    </w:p>
    <w:p>
      <w:r>
        <w:t xml:space="preserve">　　</w:t>
      </w:r>
    </w:p>
    <w:p>
      <w:r>
        <w:t xml:space="preserve">　　敬礼特啰胝发母　　于他加行极摧坏</w:t>
      </w:r>
    </w:p>
    <w:p>
      <w:r>
        <w:t xml:space="preserve">　　展左踡右作足踏　　顶髻炽盛极明耀</w:t>
      </w:r>
    </w:p>
    <w:p/>
    <w:p>
      <w:r>
        <w:t xml:space="preserve">　　红色</w:t>
      </w:r>
    </w:p>
    <w:p>
      <w:r>
        <w:t xml:space="preserve">　　</w:t>
      </w:r>
    </w:p>
    <w:p>
      <w:r>
        <w:t xml:space="preserve">　　敬礼都哩大紧母　　勇猛能摧怨魔类</w:t>
      </w:r>
    </w:p>
    <w:p>
      <w:r>
        <w:t xml:space="preserve">　　于莲华面作频眉　　摧坏一切冤家众</w:t>
      </w:r>
    </w:p>
    <w:p/>
    <w:p>
      <w:r>
        <w:t xml:space="preserve">　　红色</w:t>
      </w:r>
    </w:p>
    <w:p>
      <w:r>
        <w:t xml:space="preserve">　　</w:t>
      </w:r>
    </w:p>
    <w:p>
      <w:r>
        <w:t xml:space="preserve">　　敬礼三宝严印母　　手指当心威严相</w:t>
      </w:r>
    </w:p>
    <w:p>
      <w:r>
        <w:t xml:space="preserve">　　严饰方轮尽无余　　自身炽盛光聚种</w:t>
      </w:r>
    </w:p>
    <w:p/>
    <w:p>
      <w:r>
        <w:t xml:space="preserve">　　红色</w:t>
      </w:r>
    </w:p>
    <w:p>
      <w:r>
        <w:t xml:space="preserve">　　</w:t>
      </w:r>
    </w:p>
    <w:p>
      <w:r>
        <w:t xml:space="preserve">　　敬礼威德欢悦母　　宝光珠鬘众光饰</w:t>
      </w:r>
    </w:p>
    <w:p>
      <w:r>
        <w:t xml:space="preserve">　　最极喜笑睹怛哩　　镇世间魔作摄伏</w:t>
      </w:r>
    </w:p>
    <w:p/>
    <w:p>
      <w:r>
        <w:t xml:space="preserve">　　青色</w:t>
      </w:r>
    </w:p>
    <w:p>
      <w:r>
        <w:t xml:space="preserve">　　</w:t>
      </w:r>
    </w:p>
    <w:p>
      <w:r>
        <w:t xml:space="preserve">　　敬礼守护众地母　　亦能钩召诸神众</w:t>
      </w:r>
    </w:p>
    <w:p>
      <w:r>
        <w:t xml:space="preserve">　　摇颦眉面吽声字　　一切衰败令度脱</w:t>
      </w:r>
    </w:p>
    <w:p/>
    <w:p>
      <w:r>
        <w:t xml:space="preserve">　　金色</w:t>
      </w:r>
    </w:p>
    <w:p>
      <w:r>
        <w:t xml:space="preserve">　　</w:t>
      </w:r>
    </w:p>
    <w:p>
      <w:r>
        <w:t xml:space="preserve">　　敬礼顶冠月相母　　冠中现胜妙严光</w:t>
      </w:r>
    </w:p>
    <w:p>
      <w:r>
        <w:t xml:space="preserve">　　阿弥陀佛髻中现　　常放众妙宝光明</w:t>
      </w:r>
    </w:p>
    <w:p/>
    <w:p>
      <w:r>
        <w:t xml:space="preserve">　　赤色</w:t>
      </w:r>
    </w:p>
    <w:p>
      <w:r>
        <w:t xml:space="preserve">　　</w:t>
      </w:r>
    </w:p>
    <w:p>
      <w:r>
        <w:t xml:space="preserve">　　敬礼如尽劫火母　　安住炽盛顶髻中</w:t>
      </w:r>
    </w:p>
    <w:p>
      <w:r>
        <w:t xml:space="preserve">　　普遍喜悦半趺坐　　能摧灭坏恶冤轮</w:t>
      </w:r>
    </w:p>
    <w:p/>
    <w:p>
      <w:r>
        <w:t xml:space="preserve">　　青色</w:t>
      </w:r>
    </w:p>
    <w:p>
      <w:r>
        <w:t xml:space="preserve">　　</w:t>
      </w:r>
    </w:p>
    <w:p>
      <w:r>
        <w:t xml:space="preserve">　　敬礼手按大地母　　以足践蹋作镇压</w:t>
      </w:r>
    </w:p>
    <w:p>
      <w:r>
        <w:t xml:space="preserve">　　现颦眉面作吽声　　能破七险镇降伏</w:t>
      </w:r>
    </w:p>
    <w:p/>
    <w:p>
      <w:r>
        <w:t xml:space="preserve">　　白色</w:t>
      </w:r>
    </w:p>
    <w:p>
      <w:r>
        <w:t xml:space="preserve">　　</w:t>
      </w:r>
    </w:p>
    <w:p>
      <w:r>
        <w:t xml:space="preserve">　　敬礼安隐柔善母　　涅槃寂灭最乐境</w:t>
      </w:r>
    </w:p>
    <w:p>
      <w:r>
        <w:t xml:space="preserve">　　莎诃命种以相应　　善能消灭大灾祸</w:t>
      </w:r>
    </w:p>
    <w:p/>
    <w:p>
      <w:r>
        <w:t xml:space="preserve">　　白色</w:t>
      </w:r>
    </w:p>
    <w:p>
      <w:r>
        <w:t xml:space="preserve">　　</w:t>
      </w:r>
    </w:p>
    <w:p>
      <w:r>
        <w:t xml:space="preserve">　　敬礼普遍极喜母　　诸怨支体令脱离</w:t>
      </w:r>
    </w:p>
    <w:p>
      <w:r>
        <w:t xml:space="preserve">　　十字咒句妙严布　　明咒吽声常朗耀</w:t>
      </w:r>
    </w:p>
    <w:p/>
    <w:p>
      <w:r>
        <w:t xml:space="preserve">　　黄色</w:t>
      </w:r>
    </w:p>
    <w:p>
      <w:r>
        <w:t xml:space="preserve">　　</w:t>
      </w:r>
    </w:p>
    <w:p>
      <w:r>
        <w:t xml:space="preserve">　　敬礼都哩巴帝母　　足蹑相势吽字种</w:t>
      </w:r>
    </w:p>
    <w:p>
      <w:r>
        <w:t xml:space="preserve">　　弥噜曼陀结辣萨　　于此三处能摇动</w:t>
      </w:r>
    </w:p>
    <w:p/>
    <w:p>
      <w:r>
        <w:t xml:space="preserve">　　黄色</w:t>
      </w:r>
    </w:p>
    <w:p>
      <w:r>
        <w:t xml:space="preserve">　　</w:t>
      </w:r>
    </w:p>
    <w:p>
      <w:r>
        <w:t xml:space="preserve">　　敬礼萨啰天海母　　手中执住神兽像</w:t>
      </w:r>
    </w:p>
    <w:p>
      <w:r>
        <w:t xml:space="preserve">　　诵二怛啰作发声　　能灭诸毒尽无余</w:t>
      </w:r>
    </w:p>
    <w:p/>
    <w:p>
      <w:r>
        <w:t xml:space="preserve">　　金色</w:t>
      </w:r>
    </w:p>
    <w:p>
      <w:r>
        <w:t xml:space="preserve">　　</w:t>
      </w:r>
    </w:p>
    <w:p>
      <w:r>
        <w:t xml:space="preserve">　　敬礼诸天集会母　　天紧那罗所依爱</w:t>
      </w:r>
    </w:p>
    <w:p>
      <w:r>
        <w:t xml:space="preserve">　　威德欢悦若坚铠　　灭除斗诤及恶梦</w:t>
      </w:r>
    </w:p>
    <w:p/>
    <w:p>
      <w:r>
        <w:t xml:space="preserve">　　黄色</w:t>
      </w:r>
    </w:p>
    <w:p>
      <w:r>
        <w:t xml:space="preserve">　　</w:t>
      </w:r>
    </w:p>
    <w:p>
      <w:r>
        <w:t xml:space="preserve">　　敬礼日月广圆母　　目睹犹胜普光照</w:t>
      </w:r>
    </w:p>
    <w:p>
      <w:r>
        <w:t xml:space="preserve">　　诵二喝啰咄怛哩　　善除恶毒瘟热病</w:t>
      </w:r>
    </w:p>
    <w:p/>
    <w:p>
      <w:r>
        <w:t xml:space="preserve">　　青色</w:t>
      </w:r>
    </w:p>
    <w:p>
      <w:r>
        <w:t xml:space="preserve">　　</w:t>
      </w:r>
    </w:p>
    <w:p>
      <w:r>
        <w:t xml:space="preserve">　　敬礼具三真实母　　善静威力皆具足</w:t>
      </w:r>
    </w:p>
    <w:p>
      <w:r>
        <w:t xml:space="preserve">　　药叉执魅尾怛辣　　都哩最极除灾祸</w:t>
      </w:r>
    </w:p>
    <w:p/>
    <w:p>
      <w:r>
        <w:t xml:space="preserve">　　若有智者勤精进　　至心诵此二十一</w:t>
      </w:r>
    </w:p>
    <w:p>
      <w:r>
        <w:t xml:space="preserve">　　救度尊处诚信礼　　是故赞叹根本咒</w:t>
      </w:r>
    </w:p>
    <w:p>
      <w:r>
        <w:t xml:space="preserve">　　每晨早起夕时礼　　忆念施诸胜无畏</w:t>
      </w:r>
    </w:p>
    <w:p>
      <w:r>
        <w:t xml:space="preserve">　　一切罪业尽消除　　悉能超越诸恶趣</w:t>
      </w:r>
    </w:p>
    <w:p>
      <w:r>
        <w:t xml:space="preserve">　　此等速能得聪慧　　七俱胝佛所灌顶</w:t>
      </w:r>
    </w:p>
    <w:p>
      <w:r>
        <w:t xml:space="preserve">　　现世富贵寿延安　　当来趣向诸佛位</w:t>
      </w:r>
    </w:p>
    <w:p>
      <w:r>
        <w:t xml:space="preserve">　　有时误服诸毒物　　或自然生或合成</w:t>
      </w:r>
    </w:p>
    <w:p>
      <w:r>
        <w:t xml:space="preserve">　　忆念圣尊真实力　　诸恶毒药尽消灭</w:t>
      </w:r>
    </w:p>
    <w:p>
      <w:r>
        <w:t xml:space="preserve">　　或见他人遭鬼魅　　或发热病受诸苦</w:t>
      </w:r>
    </w:p>
    <w:p>
      <w:r>
        <w:t xml:space="preserve">　　若转此赞二三七　　彼诸苦恼悉蠲除</w:t>
      </w:r>
    </w:p>
    <w:p>
      <w:r>
        <w:t xml:space="preserve">　　欲乞男女得男女　　求财宝位获富饶</w:t>
      </w:r>
    </w:p>
    <w:p>
      <w:r>
        <w:t xml:space="preserve">　　善能圆满随意愿　　一切障碍不能侵</w:t>
      </w:r>
    </w:p>
    <w:p>
      <w:r>
        <w:t xml:space="preserve">　　佛母尊圣救度母　　及诸十方三世中</w:t>
      </w:r>
    </w:p>
    <w:p>
      <w:r>
        <w:t xml:space="preserve">　　所有诸佛并弟子　　我今一心敬赞礼</w:t>
      </w:r>
    </w:p>
    <w:p>
      <w:r>
        <w:t xml:space="preserve">　　花香灯烛及香水　　妙食妓乐等供养</w:t>
      </w:r>
    </w:p>
    <w:p>
      <w:r>
        <w:t xml:space="preserve">　　实献即于意所现　　皆愿众圣乐纳受</w:t>
      </w:r>
    </w:p>
    <w:p>
      <w:r>
        <w:t xml:space="preserve">　　自从无始直至今　　十不善及五无间</w:t>
      </w:r>
    </w:p>
    <w:p>
      <w:r>
        <w:t xml:space="preserve">　　由心烦恼故所造　　一切罪恶皆忏悔</w:t>
      </w:r>
    </w:p>
    <w:p>
      <w:r>
        <w:t xml:space="preserve">　　声闻缘觉诸菩萨　　乃至凡夫诸有情</w:t>
      </w:r>
    </w:p>
    <w:p>
      <w:r>
        <w:t xml:space="preserve">　　三世所积诸福善　　我皆随喜尽无余</w:t>
      </w:r>
    </w:p>
    <w:p>
      <w:r>
        <w:t xml:space="preserve">　　随诸有情一切愿　　宜其种种差别智</w:t>
      </w:r>
    </w:p>
    <w:p>
      <w:r>
        <w:t xml:space="preserve">　　应其大小通常类　　劝转一切妙法轮</w:t>
      </w:r>
    </w:p>
    <w:p>
      <w:r>
        <w:t xml:space="preserve">　　从今直至轮回空　　请常住世不涅槃</w:t>
      </w:r>
    </w:p>
    <w:p>
      <w:r>
        <w:t xml:space="preserve">　　为苦海中诸众生　　悉愿圣母慈眼观</w:t>
      </w:r>
    </w:p>
    <w:p>
      <w:r>
        <w:t xml:space="preserve">　　我今所集诸福善　　皆成无上菩提因</w:t>
      </w:r>
    </w:p>
    <w:p>
      <w:r>
        <w:t xml:space="preserve">　　惟愿不久于众生　　证得无上引导师</w:t>
      </w:r>
    </w:p>
    <w:p>
      <w:r>
        <w:t xml:space="preserve">　　尊圣佛母具大悲　　于我一切诸众生</w:t>
      </w:r>
    </w:p>
    <w:p>
      <w:r>
        <w:t xml:space="preserve">　　速净诸障满资粮　　愿令获得证菩提</w:t>
      </w:r>
    </w:p>
    <w:p>
      <w:r>
        <w:t xml:space="preserve">　　直至无上菩提位　　世世获得常安乐</w:t>
      </w:r>
    </w:p>
    <w:p>
      <w:r>
        <w:t xml:space="preserve">　　于修菩提一切处　　一切间断诸魔祟</w:t>
      </w:r>
    </w:p>
    <w:p>
      <w:r>
        <w:t xml:space="preserve">　　疾病一切天寿类　　并诸恶梦不利相</w:t>
      </w:r>
    </w:p>
    <w:p>
      <w:r>
        <w:t xml:space="preserve">　　八怖一切恼害事　　愿令急速尽消除</w:t>
      </w:r>
    </w:p>
    <w:p>
      <w:r>
        <w:t xml:space="preserve">　　世间及于出世间　　一切善乐于丰足</w:t>
      </w:r>
    </w:p>
    <w:p>
      <w:r>
        <w:t xml:space="preserve">　　增盛一切饶益事　　愿令获得自然成</w:t>
      </w:r>
    </w:p>
    <w:p>
      <w:r>
        <w:t xml:space="preserve">　　精进修行法增盛　　修汝常得见圣颜</w:t>
      </w:r>
    </w:p>
    <w:p>
      <w:r>
        <w:t xml:space="preserve">　　悟入空义菩提意　　愿令暂如朔月增</w:t>
      </w:r>
    </w:p>
    <w:p>
      <w:r>
        <w:t xml:space="preserve">　　彼佛众会咸清净　　我时于胜莲华生</w:t>
      </w:r>
    </w:p>
    <w:p>
      <w:r>
        <w:t xml:space="preserve">　　亲睹如来无量光　　现前受我菩提记</w:t>
      </w:r>
    </w:p>
    <w:p>
      <w:r>
        <w:t xml:space="preserve">　　我从住世所修佛　　三世一切佛业母</w:t>
      </w:r>
    </w:p>
    <w:p>
      <w:r>
        <w:t xml:space="preserve">　　一面二臂身绿色　　愿执优婆花吉祥</w:t>
      </w:r>
    </w:p>
    <w:p>
      <w:r>
        <w:t xml:space="preserve">　　佛母体微妙云何　　及于眷属共寿量</w:t>
      </w:r>
    </w:p>
    <w:p>
      <w:r>
        <w:t xml:space="preserve">　　境界及于号云何　　愿我等皆亦复然</w:t>
      </w:r>
    </w:p>
    <w:p>
      <w:r>
        <w:t xml:space="preserve">　　赞祝尔尊微善力　　我等随方所在处</w:t>
      </w:r>
    </w:p>
    <w:p>
      <w:r>
        <w:t xml:space="preserve">　　病魔贫争尽消除　　善祥增长祈皆赐</w:t>
      </w:r>
    </w:p>
    <w:p/>
    <w:p>
      <w:r>
        <w:t xml:space="preserve">　　礼供世尊母　　我以所积善</w:t>
      </w:r>
    </w:p>
    <w:p>
      <w:r>
        <w:t xml:space="preserve">　　世界诸众生　　皆生极乐界</w:t>
      </w:r>
    </w:p>
    <w:p/>
    <w:p>
      <w:r>
        <w:t xml:space="preserve">　　弃身过庄严相好　　弃语过获频伽音</w:t>
      </w:r>
    </w:p>
    <w:p>
      <w:r>
        <w:t xml:space="preserve">　　弃意过证一切智　　成胜吉祥功德瑞</w:t>
      </w:r>
    </w:p>
    <w:p/>
    <w:p/>
    <w:p>
      <w:r>
        <w:t xml:space="preserve">　　圣救度佛母二十一种礼赞经竟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