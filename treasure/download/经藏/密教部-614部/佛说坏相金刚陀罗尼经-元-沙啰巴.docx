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佛说坏相金刚陀罗尼经</w:t>
      </w:r>
    </w:p>
    <w:p>
      <w:r>
        <w:t xml:space="preserve">　　元 沙啰巴译</w:t>
      </w:r>
    </w:p>
    <w:p/>
    <w:p/>
    <w:p/>
    <w:p/>
    <w:p>
      <w:r>
        <w:t xml:space="preserve">　　佛说坏相金刚陀罗尼经</w:t>
      </w:r>
    </w:p>
    <w:p/>
    <w:p>
      <w:r>
        <w:t xml:space="preserve">　　　　光禄大夫大司徒三藏法师沙啰巴奉　诏译</w:t>
      </w:r>
    </w:p>
    <w:p>
      <w:r>
        <w:t xml:space="preserve">　　如是我闻。一时婆伽梵在金刚场。尔时如来神力如持。金刚手身成金刚已。即日入金刚三摩地。是时金刚手。承佛神力及一切如来诸菩萨等加持力故。金刚忿怒说此最妙金刚心陀罗尼。无断无坏谛实坚固。无有能碍亦无怯退。一切众生皆令怕怖。能与众生摧伏烦恼。断诸明咒镇诸明咒。及摧诸行能破他行。摧折诸魔解诸魔执。句摄一切诸部多众。复令一切诸修明咒。未成就者令得成就。既成就者不令唐捐。所有希愿皆使如意。亦能祐护一切众生息灾增益。复能禁止迷闷诸恶有情。皆是陀罗尼神咒之力。金刚手承佛神力即说咒曰。</w:t>
      </w:r>
    </w:p>
    <w:p>
      <w:r>
        <w:t xml:space="preserve">　　那谟　啰拏吒夜(引)耶那谟赞吒嚩日啰(二合)拔拏曳摩诃夜伽悉拏(引)拔怛曳怛侄他　唵怛啰(二合)吒怛啰(二)吒睹逻(二合)吒耶睹逻(二合)吒耶室菩吒　室菩吒　室婆吒耶　室婆吒耶孤哩拏孤哩拏(二合)孤哩拏(二合)拔耶　孤哩拏(二合)拔耶　萨哩嚩(二合)萨埵尼　跋多(重呼)跋多　三跋多(重呼)耶　三跋哆(重呼)耶　钵啰(二合)麻　钵啰(二合)麻　三钵啰(二合)麻耶　三钵啰(二合)麻耶　萨哩嚩(二合)菩(重呼)怛尼孤吒孤吒三孤吒耶　三孤吒耶　萨哩嚩(二合)设咄噜(二合)喃　葛吒葛吒　三葛(重呼)吒耶三葛(重呼)吒耶　萨哩嚩(二合)　毗怛耶(二合)嚩日啰(三合)嚩日啰(三合)室菩(二合)吒嚩日啰(二合)嚩日啰(三合)葛吒嚩日啰(三合)嚩日啰(三合)麻吒嚩日啰(三合)嚩日啰(三合)麻他嚩日啰(三合)嚩日啰(三合)阿吒诃萨尼辣嚩日啰(三合)苏嚩日啰(三合)曳莎嚩诃(引)醯菩鲁尼鲁菩鲁吉哩(二合)拏孤噜弭哩粗噜孤噜孤噜　嚩日啰(二合)毗匝耶莎嚩诃　吉哩吉辣(引)耶莎嚩诃葛吒葛吒麻吒麻吒啰吒啰吒摩吒拏钵啰(二合)摩吒拏(引)曳莎嚩诃拶啰尼拶啰诃啰诃啰萨啰萨啰麻啰耶嚩日啰(二合)毗怛(引)啰拏曳莎嚩诃　亲多(重呼)亲多(重呼)频多(重呼)频多(重呼)麻诃吉哩吉辣(引)耶　莎嚩诃　班多(重呼)班多戈逻(二合)多(重呼)戈逻多(三合)吉哩吉辣(引)耶莎嚩诃　粗噜粗噜　赞吒吉哩吉辣耶　莎嚩诃　怛啰(二合)萨耶　怛啰(二合)萨耶　嚩日啰(三合)吉哩吉辣耶　莎嚩诃(引)诃啰诃啰嚩日啰(二合)多(重呼)啰耶　莎嚩诃(引)钵啰(二合)诃啰　钵啰(二合)诃啰嚩日啰(三合)钵啰(二合)班匝拏曳　莎嚩诃(引)麻帝室提(二合)啰嚩日啰(三合)苏帝室提(二合)啰嚩日啰(三合)钵啰(二合)帝室提(二合)啰嚩日啰(三合)麻诃(引)嚩日啰(三合)阿钵啰(二合)帝　诃怛嚩日啰(三合)阿摩葛(重呼)嚩日啰(三合)伊醯　嚩日啰(三合)室葛浪(二合)嚩日啰(三合)耶　莎嚩诃　多啰多(重呼)啰　帝哩帝哩　睹鲁睹鲁　萨哩嚩(二合)嚩日啰(三合)孤阑阿(引)嚩哩(二合)怛耶莎嚩诃(引)阿母岗麻(引)啰耶发吒(半音)那麻三满多　啰日啰(三合)喃　萨哩嚩(二合)嚩辣阿嚩哩怛(三合)耶　麻诃(引)嚩日啰(三合)麻阿(引)嚩烈　葛怛闭　怛怛烈　阿拶烈　曼吒辣麻(引)曳　阿帝嚩日啰　麻诃(引)嚩烈　毗葛(重呼)啰拏阿积帝　佐辣佐辣帝帝哩(二合)帝帝哩(二合)定葛(重呼)烈　多(重呼)诃多诃　底拶拔帝　帝哩帝哩班多(重呼)班多(重呼)麻诃(引)嚩烈　嚩日啰(三合)昂葛佐辣(引)耶　莎嚩诃　那谟啰拏吒夜耶　那谟赞吒嚩日啰(三合)　拔拏曳麻诃夜伽悉拏拔怛曳怛侄他唵诃啰诃啰嚩日啰(三合)麻他麻他嚩日啰睹(重呼)拏睹(重呼)拏嚩日啰(三合)多诃多诃嚩日啰(三合)拔拶拔拶　嚩日啰多(重呼)啰多(重呼)啰嚩日啰(三合)多(重呼)啰耶多(重呼)啰耶嚩日啰(二合)多(重呼)噜拏多(重呼)噜拏嚩日啰(二合)亲多(重呼)亲多(重呼)嚩日啰(三合)频多(重呼)频多(重呼)嚩日啰(三合)吽发吒(半音)那谟赞吒　嚩日啰(三合)孤噜(二合)陀(重呼)耶　呼噜呼噜帝瑟陀(二合)帝瑟陀　班陀(重呼)　班陀(重呼)诃拏诃拏　阿弥哩(二合)帝吽发吒(半音)</w:t>
      </w:r>
    </w:p>
    <w:p>
      <w:r>
        <w:t xml:space="preserve">　　罪业咸清净　　尽除一切苦</w:t>
      </w:r>
    </w:p>
    <w:p>
      <w:r>
        <w:t xml:space="preserve">　　诸经之根本　　庄严妙德相</w:t>
      </w:r>
    </w:p>
    <w:p>
      <w:r>
        <w:t xml:space="preserve">　　有情诸损根　　命尽及夭横</w:t>
      </w:r>
    </w:p>
    <w:p>
      <w:r>
        <w:t xml:space="preserve">　　值遇不丰饶　　并诸天弃背</w:t>
      </w:r>
    </w:p>
    <w:p>
      <w:r>
        <w:t xml:space="preserve">　　亲友返憎害　　触恼婆罗门</w:t>
      </w:r>
    </w:p>
    <w:p>
      <w:r>
        <w:t xml:space="preserve">　　挠害不和睦　　财乏并扰恼</w:t>
      </w:r>
    </w:p>
    <w:p>
      <w:r>
        <w:t xml:space="preserve">　　忧戚苦逼迫　　逢难贫困苦</w:t>
      </w:r>
    </w:p>
    <w:p>
      <w:r>
        <w:t xml:space="preserve">　　恶星曜咒诅　　被诸魔侵害</w:t>
      </w:r>
    </w:p>
    <w:p>
      <w:r>
        <w:t xml:space="preserve">　　由妊怀忧戚　　梦见不吉祥</w:t>
      </w:r>
    </w:p>
    <w:p>
      <w:r>
        <w:t xml:space="preserve">　　沐浴皆清净　　应听最胜经</w:t>
      </w:r>
    </w:p>
    <w:p>
      <w:r>
        <w:t xml:space="preserve">　　若有净善心　　著诸净洁衣</w:t>
      </w:r>
    </w:p>
    <w:p>
      <w:r>
        <w:t xml:space="preserve">　　依佛甚深行　　受持此经者</w:t>
      </w:r>
    </w:p>
    <w:p>
      <w:r>
        <w:t xml:space="preserve">　　由是威神力　　是彼诸有情</w:t>
      </w:r>
    </w:p>
    <w:p>
      <w:r>
        <w:t xml:space="preserve">　　所有病苦等　　悉令尽消灭</w:t>
      </w:r>
    </w:p>
    <w:p>
      <w:r>
        <w:t xml:space="preserve">　　福寿皆增益　　远离诸罪垢</w:t>
      </w:r>
    </w:p>
    <w:p>
      <w:r>
        <w:t xml:space="preserve">　　珠芥香蔓草　　无瑕宝栴檀</w:t>
      </w:r>
    </w:p>
    <w:p>
      <w:r>
        <w:t xml:space="preserve">　　玉金刚杵花　　阎净水金瓶</w:t>
      </w:r>
    </w:p>
    <w:p>
      <w:r>
        <w:t xml:space="preserve">　　或以银为瓶　　系净彩盈满</w:t>
      </w:r>
    </w:p>
    <w:p>
      <w:r>
        <w:t xml:space="preserve">　　数念二十一　　或满百八遍</w:t>
      </w:r>
    </w:p>
    <w:p>
      <w:r>
        <w:t xml:space="preserve">　　坏相金刚咒　　国王常沐浴</w:t>
      </w:r>
    </w:p>
    <w:p/>
    <w:p/>
    <w:p>
      <w:r>
        <w:t xml:space="preserve">　　佛说坏相金刚陀罗尼经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