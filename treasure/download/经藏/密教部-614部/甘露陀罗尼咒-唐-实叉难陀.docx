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甘露陀罗尼咒</w:t>
      </w:r>
    </w:p>
    <w:p>
      <w:r>
        <w:t xml:space="preserve">　　唐 实叉难陀译</w:t>
      </w:r>
    </w:p>
    <w:p/>
    <w:p/>
    <w:p/>
    <w:p/>
    <w:p>
      <w:r>
        <w:t xml:space="preserve">　　甘露陀罗尼咒</w:t>
      </w:r>
    </w:p>
    <w:p/>
    <w:p>
      <w:r>
        <w:t xml:space="preserve">　　　　于阗三藏实叉难陀佛授记寺译</w:t>
      </w:r>
    </w:p>
    <w:p>
      <w:r>
        <w:t xml:space="preserve">　　那谟皤哦嚩帝(一)阿弥哆婆耶(二)怛他羯哆耶(三)阿罗诃帝(四)三[卄/狼]三勃陀耶(五)怛你也他(六)唵(七)阿弥哩帝(八)阿弥哩睹皤吠(九)阿弥哩哆参皤吠(十)阿弥哩哆羯陛(十一)阿弥哩哆徙悌(十二)阿弥哩哆帝艺(十三)阿弥哩哆尾羯囕帝(十四)阿弥哩哆尾迦哆哦弥泥(十五)阿弥哩哆伽哦曩(十六)枳栗底迦隶(十七)阿弥哩哆讷努吠(十八)萨嚩隶(十九)萨婆怛他(二十)萨陀弥(二十一)萨婆枳隶舍羯叉炎迦隶萨嚩诃(二十二)</w:t>
      </w:r>
    </w:p>
    <w:p/>
    <w:p>
      <w:r>
        <w:t xml:space="preserve">　　佛说甘露陀罗尼经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