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妙吉祥平等瑜伽秘密观身成佛仪轨</w:t>
      </w:r>
    </w:p>
    <w:p>
      <w:r>
        <w:t xml:space="preserve">　　宋 慈贤译</w:t>
      </w:r>
    </w:p>
    <w:p/>
    <w:p/>
    <w:p/>
    <w:p/>
    <w:p>
      <w:r>
        <w:t xml:space="preserve">　　妙吉祥平等瑜伽秘密观身成佛仪轨</w:t>
      </w:r>
    </w:p>
    <w:p/>
    <w:p>
      <w:r>
        <w:t xml:space="preserve">　　　　宋大契丹国师中天竺摩竭陀国三藏法师慈贤译</w:t>
      </w:r>
    </w:p>
    <w:p>
      <w:r>
        <w:t xml:space="preserve">　　凡欲课诵法事供养。先归命佛念八大愿。真言曰。</w:t>
      </w:r>
    </w:p>
    <w:p>
      <w:r>
        <w:t xml:space="preserve">　　唵(一)没腾达啰[牟*含](二合)左(二)僧伽左(三)怛哩(二合)啰怛曩(二合)誐啰(二合四)么努怛[口*朗](二合五)母兔唧党(六)迦噜弭也(二合)扇(上声七)娑嚩(二合)钵啰刺闼(二合)钵啰(二合)悉达曳(八)你舍拏萨嚩播波南(九)奔抳也(二合)喃左努谟那南(十)讫哩(二合)妒钵嚩僧左哩舍也(二合)弭(十一)阿哩也(二合)瑟吒(二合下敕降切)誐播施达(十二)伊[牟*含]吠攞母播那野(十三)夜嚩怛(二合)啰底也(二合)啰誐弭[寧*頁](十四)夜嚩在萨素哩曳(十五)阿底养(二合)哆哩钵啰(二合)抳嚩驮(十六)钵啰写贺啰喃(十七)阿没囕(二合)贺左哩养(二合十八)怛那嚩迦(二合)鼻努么兔播惹那拏(十九)播拏尾迦攞萨拏(二十)么攞嚩啰那(二合)迦哩你(二合)底耶(二合)拟怛嚩你多(二十一)阿你也(二合)憾你尾(二合)啰闭怛哩(二合)啰闭(引二十二)</w:t>
      </w:r>
    </w:p>
    <w:p>
      <w:r>
        <w:t xml:space="preserve">　　初入道场　　面向于佛　　坐想此身</w:t>
      </w:r>
    </w:p>
    <w:p>
      <w:r>
        <w:t xml:space="preserve">　　碎如微尘　　返收摄身　　如金刚体</w:t>
      </w:r>
    </w:p>
    <w:p/>
    <w:p>
      <w:r>
        <w:t xml:space="preserve">　　真言曰。</w:t>
      </w:r>
    </w:p>
    <w:p>
      <w:r>
        <w:t xml:space="preserve">　　唵啰祖波誐哆萨啰嚩达么(二合)</w:t>
      </w:r>
    </w:p>
    <w:p>
      <w:r>
        <w:t xml:space="preserve">　　口四业清净。</w:t>
      </w:r>
    </w:p>
    <w:p>
      <w:r>
        <w:t xml:space="preserve">　　唵嚩枳也(二合)秫驮萨嚩达啰么(二合)嚩枳也(二合)秫度唅</w:t>
      </w:r>
    </w:p>
    <w:p>
      <w:r>
        <w:t xml:space="preserve">　　心三业清净。</w:t>
      </w:r>
    </w:p>
    <w:p>
      <w:r>
        <w:t xml:space="preserve">　　唵唧哆秫驮萨嚩啰摩(二合)唧哆秫度唅</w:t>
      </w:r>
    </w:p>
    <w:p>
      <w:r>
        <w:t xml:space="preserve">　　身三业清净。</w:t>
      </w:r>
    </w:p>
    <w:p>
      <w:r>
        <w:t xml:space="preserve">　　娑嚩(二合)婆嚩秫驮萨嚩达啰么(二合)娑嚩(二合)娑嚩秫度唅</w:t>
      </w:r>
    </w:p>
    <w:p>
      <w:r>
        <w:t xml:space="preserve">　　三业清净已　　运心六道中</w:t>
      </w:r>
    </w:p>
    <w:p>
      <w:r>
        <w:t xml:space="preserve">　　一切诸众生</w:t>
      </w:r>
    </w:p>
    <w:p/>
    <w:p>
      <w:r>
        <w:t xml:space="preserve">　　报障业障烦恼等障。悉皆消灭获得清净。次想上方佛坛运心供养。又想自手作金刚手。足眼心等亦复如是。以金刚身礼事诸佛。然后又想自手五指。取金刚智五甘露水自灌其顶。洗涤五身十业六尘。想凡夫身都无所有。如净月轮轮上己身。吽字之形犹如光焰。依月轮住如灯光量念此真言加持七遍。真言曰。</w:t>
      </w:r>
    </w:p>
    <w:p>
      <w:r>
        <w:t xml:space="preserve">　　唵冒地唧多母怛跛(二合)那耶弭</w:t>
      </w:r>
    </w:p>
    <w:p>
      <w:r>
        <w:t xml:space="preserve">　　复想吽字形。月轮上而住。如大光明聚。想身火星散。良久而复收。真言七遍。</w:t>
      </w:r>
    </w:p>
    <w:p>
      <w:r>
        <w:t xml:space="preserve">　　唵素佉么(二合)嚩日啰(二合)</w:t>
      </w:r>
    </w:p>
    <w:p>
      <w:r>
        <w:t xml:space="preserve">　　复想月轮上　　有小光明住</w:t>
      </w:r>
    </w:p>
    <w:p>
      <w:r>
        <w:t xml:space="preserve">　　而诵此真言　　应当一七遍</w:t>
      </w:r>
    </w:p>
    <w:p/>
    <w:p>
      <w:r>
        <w:t xml:space="preserve">　　真言曰。</w:t>
      </w:r>
    </w:p>
    <w:p>
      <w:r>
        <w:t xml:space="preserve">　　唵底瑟吒(二合)嚩日啰(二合)</w:t>
      </w:r>
    </w:p>
    <w:p>
      <w:r>
        <w:t xml:space="preserve">　　小光明不动　　想身旋复去</w:t>
      </w:r>
    </w:p>
    <w:p>
      <w:r>
        <w:t xml:space="preserve">　　而念此真言　　亦应一七遍</w:t>
      </w:r>
    </w:p>
    <w:p/>
    <w:p>
      <w:r>
        <w:t xml:space="preserve">　　真言曰。</w:t>
      </w:r>
    </w:p>
    <w:p>
      <w:r>
        <w:t xml:space="preserve">　　唵(引)娑颇(二合)啰嚩日啰(二合)</w:t>
      </w:r>
    </w:p>
    <w:p>
      <w:r>
        <w:t xml:space="preserve">　　复想身而来　　念真言七遍</w:t>
      </w:r>
    </w:p>
    <w:p/>
    <w:p>
      <w:r>
        <w:t xml:space="preserve">　　真言曰。</w:t>
      </w:r>
    </w:p>
    <w:p>
      <w:r>
        <w:t xml:space="preserve">　　唵(引)僧贺啰嚩日啰(二合)</w:t>
      </w:r>
    </w:p>
    <w:p>
      <w:r>
        <w:t xml:space="preserve">　　复想身而入　　将成大觉身</w:t>
      </w:r>
    </w:p>
    <w:p>
      <w:r>
        <w:t xml:space="preserve">　　念此秘密言　　加持一七遍</w:t>
      </w:r>
    </w:p>
    <w:p/>
    <w:p>
      <w:r>
        <w:t xml:space="preserve">　　真言曰。</w:t>
      </w:r>
    </w:p>
    <w:p>
      <w:r>
        <w:t xml:space="preserve">　　唵(引)嚩日啰(二合)尾舍吽(引)</w:t>
      </w:r>
    </w:p>
    <w:p>
      <w:r>
        <w:t xml:space="preserve">　　想小光明住　　如同大觉身</w:t>
      </w:r>
    </w:p>
    <w:p>
      <w:r>
        <w:t xml:space="preserve">　　诵此陀罗尼　　复应一七遍</w:t>
      </w:r>
    </w:p>
    <w:p/>
    <w:p>
      <w:r>
        <w:t xml:space="preserve">　　真言曰。</w:t>
      </w:r>
    </w:p>
    <w:p>
      <w:r>
        <w:t xml:space="preserve">　　唵(引)嚩日啰(二合)怛么句唅</w:t>
      </w:r>
    </w:p>
    <w:p>
      <w:r>
        <w:t xml:space="preserve">　　又复观自身　　为金刚之体</w:t>
      </w:r>
    </w:p>
    <w:p>
      <w:r>
        <w:t xml:space="preserve">　　犹如如来身　　等同无有异</w:t>
      </w:r>
    </w:p>
    <w:p>
      <w:r>
        <w:t xml:space="preserve">　　三诵此真言</w:t>
      </w:r>
    </w:p>
    <w:p/>
    <w:p>
      <w:r>
        <w:t xml:space="preserve">　　唵野多萨嚩怛他誐哆娑怛(二合)佉憾</w:t>
      </w:r>
    </w:p>
    <w:p>
      <w:r>
        <w:t xml:space="preserve">　　次应右手执金刚杵。左手执铃作波罗蜜。菩萨持课杵表佛印。其杵五钴表如来。铃表四波罗蜜。菩萨谛想自身作宝生佛。掷杵三遍。次当舞转作莲华印。印已顶礼。礼已执杵。指顶口心。诵唵阿(去声)吽。三种智字。想顶作坛。先想安置顶内莲华。其莲八叶。安莲华已。次卧金刚。其金刚上有日月轮。于日轮上有十二字。月轮之上复有十六。梵字之母。出生之法。不可得故。于月轮上想安唵字。又观唵字旋复而去。良久乃来作轮字形。复想一返为毗卢佛。余四方佛次第安置。悉皆同等四波罗蜜。应念种智而居四隅坐三重座。无其月轮。下至明王。应皆如是。已上九位住第一院。内八菩萨念种智字。于第二院次第分布。外十二尊十明王等。亦念种智及其密号。处第三院依位安立。想坛毕已。观身为佛。即念佛坛。真言曰。</w:t>
      </w:r>
    </w:p>
    <w:p>
      <w:r>
        <w:t xml:space="preserve">　　没驮嚩日啰(二合)达啰室哩(二合)满曩(一)底哩(二合)嚩日啰(二合二)鼻你也(二合)婆尾曩(三)阿底瑟吒(二合)曩播能(上声)弭你养(二合四)迦噜冻迦野嚩日哩(二合)曩(五)那舍捺拟(二合)僧悉体(二合)哆没驮(六)屈嘌(二合)鑁睹(七)迦野嚩日哩(二合)曩(引八)唵萨嚩怛他誐哆(九)迦野嚩日啰(二合十)娑嚩(二合)娑嚩怛么句唅(十一)</w:t>
      </w:r>
    </w:p>
    <w:p>
      <w:r>
        <w:t xml:space="preserve">　　次想口中法坛位。想阿字形。去而复来成宝莲华。复想一返为阿弥陀。同前观想。应念法坛。真言曰。</w:t>
      </w:r>
    </w:p>
    <w:p>
      <w:r>
        <w:t xml:space="preserve">　　达啰么(二合)吠嚩迦播他室哩(二合)满曩(一)底哩嚩日啰(二合)鼻你也(二合)婆尾曩(二)阿地瑟吒(二合)娜播能弭你养(二合三)迦噜冻嚩誐嚩日哩(二合)娜(四)那舍捺拟(二合)僧悉帝(二合)哆没驮(五)屈嘌(二合)鑁睹(六)嚩誐嚩日哩(二合)曩(引七)唵萨嚩(八)怛他誐多(九)嚩日啰(二合)娑嚩(二合十)婆嚩怛么(二合)句憾(十一)</w:t>
      </w:r>
    </w:p>
    <w:p>
      <w:r>
        <w:t xml:space="preserve">　　次想心内僧坛位。观吽字形。去而复来即为金刚。想一返成阿閦尊。同前观行。当念僧坛。陀罗尼曰。</w:t>
      </w:r>
    </w:p>
    <w:p>
      <w:r>
        <w:t xml:space="preserve">　　唧哆嚩日啰(二合)达啰室哩(二合)满曩(一)底哩(二合)嚩日啰(二合)鼻你也(二合)婆尾娜(二)阿地瑟吒(二合)娜播能弭你养(三合三)迦噜冻唧哆嚩日哩(二合)娜(四)那舍那拟(二合)僧悉帝(二合)哆没驮(五)屈嘌(二合)鑁睹(六)唧哆嚩日哩(二合)曩(七)唵萨嚩怛他誐多(八)唧多嚩日啰(二合九)娑嚩(二合)婆嚩怛么(二合)句唅(十)</w:t>
      </w:r>
    </w:p>
    <w:p>
      <w:r>
        <w:t xml:space="preserve">　　想成三宝已　　安心寂不动</w:t>
      </w:r>
    </w:p>
    <w:p>
      <w:r>
        <w:t xml:space="preserve">　　即以金刚索　　系闭六根门</w:t>
      </w:r>
    </w:p>
    <w:p>
      <w:r>
        <w:t xml:space="preserve">　　随念随一系　　如被金刚甲</w:t>
      </w:r>
    </w:p>
    <w:p/>
    <w:p>
      <w:r>
        <w:t xml:space="preserve">　　真言曰。</w:t>
      </w:r>
    </w:p>
    <w:p>
      <w:r>
        <w:t xml:space="preserve">　　唵砧(胝阴切)吽嚩日啰(二合)[口*洛]乞啰(二合引)</w:t>
      </w:r>
    </w:p>
    <w:p>
      <w:r>
        <w:t xml:space="preserve">　　次应殷重心。归命三宝坛。即诵陀罗尼。</w:t>
      </w:r>
    </w:p>
    <w:p>
      <w:r>
        <w:t xml:space="preserve">　　娜谟没驮野(一)娜谟达摩野(二)娜谟僧伽野(三)阿婆吠婆嚩曩婆嚩(四)婆嚩曩泥嚩婆嚩曩(五)伊底婆吠摩婆嚩悉养(二合六)婆嚩喃努播攞毗夜(二合)帝(七)阿你也(二合)弭萨颇楞(上声)惹啰[牟*含](二合八)阿你也(二合)弭萨颇楞(上声)哆播(九)阿你也(二合)弭萨颇楞(上声)地也(二合)喃(十)阿你也(二合)弭尾[寧*頁]谟乞哩(二合)党(引十一)</w:t>
      </w:r>
    </w:p>
    <w:p>
      <w:r>
        <w:t xml:space="preserve">　　归命三宝已　　面前想一坛</w:t>
      </w:r>
    </w:p>
    <w:p>
      <w:r>
        <w:t xml:space="preserve">　　下是风火水　　土轮最居上</w:t>
      </w:r>
    </w:p>
    <w:p>
      <w:r>
        <w:t xml:space="preserve">　　土上四色铁　　铁上三角土</w:t>
      </w:r>
    </w:p>
    <w:p>
      <w:r>
        <w:t xml:space="preserve">　　是为杂宝地　　次以两手叉</w:t>
      </w:r>
    </w:p>
    <w:p>
      <w:r>
        <w:t xml:space="preserve">　　掌心安于地　　金刚不用坛</w:t>
      </w:r>
    </w:p>
    <w:p>
      <w:r>
        <w:t xml:space="preserve">　　如此而安置　　应观阿字形</w:t>
      </w:r>
    </w:p>
    <w:p>
      <w:r>
        <w:t xml:space="preserve">　　而在坛中住　　想字去复来</w:t>
      </w:r>
    </w:p>
    <w:p>
      <w:r>
        <w:t xml:space="preserve">　　在宝莲华上　　次应想吽字</w:t>
      </w:r>
    </w:p>
    <w:p>
      <w:r>
        <w:t xml:space="preserve">　　而住宝金刚　　复想勃弄唵</w:t>
      </w:r>
    </w:p>
    <w:p>
      <w:r>
        <w:t xml:space="preserve">　　字作七宝楼　　内有三重坛</w:t>
      </w:r>
    </w:p>
    <w:p>
      <w:r>
        <w:t xml:space="preserve">　　而复有四门　　四门各四色</w:t>
      </w:r>
    </w:p>
    <w:p>
      <w:r>
        <w:t xml:space="preserve">　　东白南青色　　西黄北金色</w:t>
      </w:r>
    </w:p>
    <w:p>
      <w:r>
        <w:t xml:space="preserve">　　想于其阁中　　而有日月轮</w:t>
      </w:r>
    </w:p>
    <w:p>
      <w:r>
        <w:t xml:space="preserve">　　复念唵阿吽　　想于月轮上</w:t>
      </w:r>
    </w:p>
    <w:p>
      <w:r>
        <w:t xml:space="preserve">　　又观唵字身　　化为佛轮形</w:t>
      </w:r>
    </w:p>
    <w:p>
      <w:r>
        <w:t xml:space="preserve">　　复应想阿字　　而成宝莲华</w:t>
      </w:r>
    </w:p>
    <w:p>
      <w:r>
        <w:t xml:space="preserve">　　复想吽字体　　而作智金刚</w:t>
      </w:r>
    </w:p>
    <w:p>
      <w:r>
        <w:t xml:space="preserve">　　然后想三字　　同去而复来</w:t>
      </w:r>
    </w:p>
    <w:p>
      <w:r>
        <w:t xml:space="preserve">　　而在坛中住　　五佛波罗蜜</w:t>
      </w:r>
    </w:p>
    <w:p>
      <w:r>
        <w:t xml:space="preserve">　　内外十二尊　　十大明王等</w:t>
      </w:r>
    </w:p>
    <w:p>
      <w:r>
        <w:t xml:space="preserve">　　种智与次第　　广如上所说</w:t>
      </w:r>
    </w:p>
    <w:p/>
    <w:p>
      <w:r>
        <w:t xml:space="preserve">　　次以两手作莲华形。想往上方捧接如来。以此真言而诵三遍。</w:t>
      </w:r>
    </w:p>
    <w:p>
      <w:r>
        <w:t xml:space="preserve">　　唵(一)吒计阿迦嗏野(二)钵啰(二合)吠洒野(三)满驮野(四)妒沙野(五)吽[口*弱]吽鑁斛贺贺(引)吽(引)</w:t>
      </w:r>
    </w:p>
    <w:p>
      <w:r>
        <w:t xml:space="preserve">　　想请上方佛　　已降于坛内</w:t>
      </w:r>
    </w:p>
    <w:p>
      <w:r>
        <w:t xml:space="preserve">　　而念此真言　　运心东门拜</w:t>
      </w:r>
    </w:p>
    <w:p/>
    <w:p>
      <w:r>
        <w:t xml:space="preserve">　　唵萨嚩怛他誐多(一)布祖播萨他(二合)娜野阿怛么(二合)喃(二)你哩也(二合)哆野弭(三)萨嚩怛他誐哆(四)嚩日啰(二合)萨怛嚩(五)地瑟吒(二合)娑嚩(二合)[牟*含](六)吽</w:t>
      </w:r>
    </w:p>
    <w:p>
      <w:r>
        <w:t xml:space="preserve">　　想佛至坛已　　求宝瓶灌顶</w:t>
      </w:r>
    </w:p>
    <w:p>
      <w:r>
        <w:t xml:space="preserve">　　而念此真言　　运心南门礼</w:t>
      </w:r>
    </w:p>
    <w:p/>
    <w:p>
      <w:r>
        <w:t xml:space="preserve">　　唵萨嚩怛他誐哆(一)布惹鼻晒迦野阿怛么(二合)喃(二)你哩也(二合)哆野弭(三)萨嚩怛他誐哆(四)嚩日啰(二合)啰怛曩(二合五)鼻诜左娑嚩(二合)[牟*含]怛[口*洛](六)</w:t>
      </w:r>
    </w:p>
    <w:p>
      <w:r>
        <w:t xml:space="preserve">　　复想灌顶已　　归命于如来</w:t>
      </w:r>
    </w:p>
    <w:p>
      <w:r>
        <w:t xml:space="preserve">　　依法而修行　　广陈法供养</w:t>
      </w:r>
    </w:p>
    <w:p>
      <w:r>
        <w:t xml:space="preserve">　　而诵此真言　　想于西门礼</w:t>
      </w:r>
    </w:p>
    <w:p/>
    <w:p>
      <w:r>
        <w:t xml:space="preserve">　　唵萨嚩怛他誐多(一)布惹钵啰(二合)嚩多曩野阿怛么(二合)喃(二)你哩也(二合)哆野弭(三)萨嚩怛他誐多(四)嚩日啰(二合)达啰么(二合五)钵啰(二合)嚩哆野娑嚩(二合)[牟*含](六)纥哩以(三合七)</w:t>
      </w:r>
    </w:p>
    <w:p>
      <w:r>
        <w:t xml:space="preserve">　　次应想自身　　坚固不生灭</w:t>
      </w:r>
    </w:p>
    <w:p>
      <w:r>
        <w:t xml:space="preserve">　　办事无有穷　　当供养于佛</w:t>
      </w:r>
    </w:p>
    <w:p>
      <w:r>
        <w:t xml:space="preserve">　　愿一切有情　　皆获悉地果</w:t>
      </w:r>
    </w:p>
    <w:p>
      <w:r>
        <w:t xml:space="preserve">　　而诵此真言　　想于北门礼</w:t>
      </w:r>
    </w:p>
    <w:p/>
    <w:p>
      <w:r>
        <w:t xml:space="preserve">　　嚩萨嚩怛他誐多(一)布惹迦摩抳阿怛么(二合)喃(二)你哩也(二合)哆也弭(三)萨嚩怛他誐多(四)嚩日啰(二合)迦摩(五)俱噜娑嚩(二合)[牟*含](六)恶</w:t>
      </w:r>
    </w:p>
    <w:p>
      <w:r>
        <w:t xml:space="preserve">　　复恳告于佛　　我今当志诚</w:t>
      </w:r>
    </w:p>
    <w:p>
      <w:r>
        <w:t xml:space="preserve">　　随分而供养　　归命于如来</w:t>
      </w:r>
    </w:p>
    <w:p>
      <w:r>
        <w:t xml:space="preserve">　　而诵此伽陀　　东门礼中方</w:t>
      </w:r>
    </w:p>
    <w:p/>
    <w:p>
      <w:r>
        <w:t xml:space="preserve">　　唵萨嚩怛他誐多(一)迦野弭嚩枳唧哆(二合二)嚩日啰(二合)钵啰(二合)拏梅(三)嚩日啰(二合)满那喃迦噜弭(四)唵嚩日啰(二合)勿(微一切五)</w:t>
      </w:r>
    </w:p>
    <w:p>
      <w:r>
        <w:t xml:space="preserve">　　次以五佛赞　　歌咏于如来</w:t>
      </w:r>
    </w:p>
    <w:p>
      <w:r>
        <w:t xml:space="preserve">　　四方礼四佛　　东方礼中尊</w:t>
      </w:r>
    </w:p>
    <w:p>
      <w:r>
        <w:t xml:space="preserve">　　名智金刚身</w:t>
      </w:r>
    </w:p>
    <w:p/>
    <w:p>
      <w:r>
        <w:t xml:space="preserve">　　恶乞噜(二合)毗夜(二合)嚩日啰(二合一)摩贺抳也(二合)曩(二)嚩日啰(二合)驮睹(三)摩贺没驮(四)底哩(二合)曼拏攞(五)底哩(二合)嚩日啰(二合)誐啰(二合六)俱洒嚩日啰(二合七)曩谟窣睹(二合)帝(引八)</w:t>
      </w:r>
    </w:p>
    <w:p>
      <w:r>
        <w:t xml:space="preserve">　　毗卢如来佛金刚身。</w:t>
      </w:r>
    </w:p>
    <w:p>
      <w:r>
        <w:t xml:space="preserve">　　吠噜左曩(一)摩诃秫驮(二)嚩日啰(二合)爽哆(三)摩诃啰帝(四)钵啰(二合)迦哩(二合)底(五)钵啰(二合)婆娑嚩(二合)啰(二合)仡啰(二合)誐囕(二合七)你吠(二合)沙嚩日啰(二合八)曩谟窣睹(二合)帝(九)</w:t>
      </w:r>
    </w:p>
    <w:p>
      <w:r>
        <w:t xml:space="preserve">　　宝生如来宝金刚身。</w:t>
      </w:r>
    </w:p>
    <w:p>
      <w:r>
        <w:t xml:space="preserve">　　啰怛曩(二合)啰惹(一)素俨鼻啰佉(二)嚩日啰(二合)迦沙(三)宁哩(二合)摩攞(四)娑嚩(二合)婆(去声)嚩秫驮(五)宁[口*(隸-木+士)]播(六)迦野嚩日啰(二合七)曩谟窣睹(二合)帝(八)</w:t>
      </w:r>
    </w:p>
    <w:p>
      <w:r>
        <w:t xml:space="preserve">　　阿弥陀如来金刚甘露身。</w:t>
      </w:r>
    </w:p>
    <w:p>
      <w:r>
        <w:t xml:space="preserve">　　嚩日啰(二合)没哩哆(一)摩贺抳也(二合)曩(二)宁哩(二合)尾迦攞(二合)钵朅(三)嚩日啰(二合)达哩(二合)迦(四)啰誐播啰弭哆(五)钵啰(二合)钵怛(二合六)婆沙嚩日啰(二合七)曩谟窣睹(二合)帝(八)</w:t>
      </w:r>
    </w:p>
    <w:p>
      <w:r>
        <w:t xml:space="preserve">　　不空成就如来金刚觉有情身。</w:t>
      </w:r>
    </w:p>
    <w:p>
      <w:r>
        <w:t xml:space="preserve">　　阿穆佉嚩啰(二合一)三部哆(二)萨啰嚩(二合)沙跛哩布啰迦(三)娑嚩(二合)婆嚩秫驮(四)[寧*頁]哩[口*(隸-木+士)](二合)播(五)嚩啰(二合)萨怛嚩(二合六)曩谟窣睹(二合)帝(七)</w:t>
      </w:r>
    </w:p>
    <w:p>
      <w:r>
        <w:t xml:space="preserve">　　赞呗五佛已　　运心想地坛</w:t>
      </w:r>
    </w:p>
    <w:p>
      <w:r>
        <w:t xml:space="preserve">　　起置于顶上　　犹若戴头冠</w:t>
      </w:r>
    </w:p>
    <w:p>
      <w:r>
        <w:t xml:space="preserve">　　二坛如水乳　　和合一处坐</w:t>
      </w:r>
    </w:p>
    <w:p>
      <w:r>
        <w:t xml:space="preserve">　　各各不分别　　安坐谛思惟</w:t>
      </w:r>
    </w:p>
    <w:p>
      <w:r>
        <w:t xml:space="preserve">　　结契念本明　　彼彼诸尊位</w:t>
      </w:r>
    </w:p>
    <w:p>
      <w:r>
        <w:t xml:space="preserve">　　下当次第说</w:t>
      </w:r>
    </w:p>
    <w:p/>
    <w:p>
      <w:r>
        <w:t xml:space="preserve">　　阿閦如来契　　左拳安于脐</w:t>
      </w:r>
    </w:p>
    <w:p>
      <w:r>
        <w:t xml:space="preserve">　　右羽垂触地</w:t>
      </w:r>
    </w:p>
    <w:p/>
    <w:p>
      <w:r>
        <w:t xml:space="preserve">　　唵阿乞噜(二合)毗夜(二合)吽</w:t>
      </w:r>
    </w:p>
    <w:p>
      <w:r>
        <w:t xml:space="preserve">　　毗卢遮那佛　　右羽金刚拳</w:t>
      </w:r>
    </w:p>
    <w:p>
      <w:r>
        <w:t xml:space="preserve">　　以掘力指端</w:t>
      </w:r>
    </w:p>
    <w:p/>
    <w:p>
      <w:r>
        <w:t xml:space="preserve">　　唵嚩日啰(二合)驮睹鑁</w:t>
      </w:r>
    </w:p>
    <w:p>
      <w:r>
        <w:t xml:space="preserve">　　宝生如来印　　左拳安于脐</w:t>
      </w:r>
    </w:p>
    <w:p>
      <w:r>
        <w:t xml:space="preserve">　　右羽为施愿</w:t>
      </w:r>
    </w:p>
    <w:p/>
    <w:p>
      <w:r>
        <w:t xml:space="preserve">　　唵啰怛曩(二合)三婆(去声)嚩怛[口*洛](二合)</w:t>
      </w:r>
    </w:p>
    <w:p>
      <w:r>
        <w:t xml:space="preserve">　　阿弥陀如来　　二羽仰相叉</w:t>
      </w:r>
    </w:p>
    <w:p>
      <w:r>
        <w:t xml:space="preserve">　　进力竖相背　　禅智横其端</w:t>
      </w:r>
    </w:p>
    <w:p/>
    <w:p>
      <w:r>
        <w:t xml:space="preserve">　　唵阿弥哆婆(去声)纥哩(二合引)</w:t>
      </w:r>
    </w:p>
    <w:p>
      <w:r>
        <w:t xml:space="preserve">　　不空成就佛　　左拳复安脐</w:t>
      </w:r>
    </w:p>
    <w:p>
      <w:r>
        <w:t xml:space="preserve">　　右羽施无畏</w:t>
      </w:r>
    </w:p>
    <w:p/>
    <w:p>
      <w:r>
        <w:t xml:space="preserve">　　唵阿谟佉悉地恶</w:t>
      </w:r>
    </w:p>
    <w:p>
      <w:r>
        <w:t xml:space="preserve">　　金刚波罗蜜　　二羽金刚缚</w:t>
      </w:r>
    </w:p>
    <w:p>
      <w:r>
        <w:t xml:space="preserve">　　忍愿竖如针</w:t>
      </w:r>
    </w:p>
    <w:p/>
    <w:p>
      <w:r>
        <w:t xml:space="preserve">　　唵悉驮路左你(一)吽(二)娑嚩(二合)贺(引三)</w:t>
      </w:r>
    </w:p>
    <w:p>
      <w:r>
        <w:t xml:space="preserve">　　宝波罗蜜契　　不改前印相</w:t>
      </w:r>
    </w:p>
    <w:p>
      <w:r>
        <w:t xml:space="preserve">　　进力如宝形</w:t>
      </w:r>
    </w:p>
    <w:p/>
    <w:p>
      <w:r>
        <w:t xml:space="preserve">　　唵计哩计哩(一)摩末计(二)吽(三)婆嚩(二合)贺</w:t>
      </w:r>
    </w:p>
    <w:p>
      <w:r>
        <w:t xml:space="preserve">　　法波罗蜜印　　二羽金刚掌</w:t>
      </w:r>
    </w:p>
    <w:p>
      <w:r>
        <w:t xml:space="preserve">　　开忍愿进力　　附忍愿上文</w:t>
      </w:r>
    </w:p>
    <w:p>
      <w:r>
        <w:t xml:space="preserve">　　禅智曲微开</w:t>
      </w:r>
    </w:p>
    <w:p/>
    <w:p>
      <w:r>
        <w:t xml:space="preserve">　　唵湿吠(二合)帝(一)绊拏啰嚩悉你(二)萨嚩达娑捺你(三)吽(四)娑嚩(二合)贺(引五)</w:t>
      </w:r>
    </w:p>
    <w:p>
      <w:r>
        <w:t xml:space="preserve">　　羯磨波罗蜜　　二羽金刚缚</w:t>
      </w:r>
    </w:p>
    <w:p>
      <w:r>
        <w:t xml:space="preserve">　　忍愿檀慧竖</w:t>
      </w:r>
    </w:p>
    <w:p/>
    <w:p>
      <w:r>
        <w:t xml:space="preserve">　　唵哆利(一)咄哆唎(二)咄唎(三)娑嚩(二合)贺(引四)</w:t>
      </w:r>
    </w:p>
    <w:p>
      <w:r>
        <w:t xml:space="preserve">　　菩萨二十尊　　印相应当说</w:t>
      </w:r>
    </w:p>
    <w:p>
      <w:r>
        <w:t xml:space="preserve">　　二羽金刚缚　　左右而掣开</w:t>
      </w:r>
    </w:p>
    <w:p>
      <w:r>
        <w:t xml:space="preserve">　　地藏菩萨契　　二手旋舞仪</w:t>
      </w:r>
    </w:p>
    <w:p>
      <w:r>
        <w:t xml:space="preserve">　　便成金刚缚　　仰手而开散</w:t>
      </w:r>
    </w:p>
    <w:p>
      <w:r>
        <w:t xml:space="preserve">　　下至诸尊位　　先缚后旋舞</w:t>
      </w:r>
    </w:p>
    <w:p/>
    <w:p>
      <w:r>
        <w:t xml:space="preserve">　　唵乞哩(二合)帝(一)誐婆(去声)野(二)娑嚩(二合)贺(引三)</w:t>
      </w:r>
    </w:p>
    <w:p>
      <w:r>
        <w:t xml:space="preserve">　　金刚手菩萨　　左拳安腰侧</w:t>
      </w:r>
    </w:p>
    <w:p>
      <w:r>
        <w:t xml:space="preserve">　　右羽如施愿　　禅押于忍度</w:t>
      </w:r>
    </w:p>
    <w:p/>
    <w:p>
      <w:r>
        <w:t xml:space="preserve">　　唵嚩日啰(二合)钵拏[口*(尤-尢+曳)](一)娑嚩(二合)贺(引二)</w:t>
      </w:r>
    </w:p>
    <w:p>
      <w:r>
        <w:t xml:space="preserve">　　空菩萨密契　　左拳复安腰</w:t>
      </w:r>
    </w:p>
    <w:p>
      <w:r>
        <w:t xml:space="preserve">　　右手在心前　　以禅押忍度</w:t>
      </w:r>
    </w:p>
    <w:p/>
    <w:p>
      <w:r>
        <w:t xml:space="preserve">　　唵朅誐婆(去声)野(一)吽(二)娑嚩(二合)贺(引三)</w:t>
      </w:r>
    </w:p>
    <w:p>
      <w:r>
        <w:t xml:space="preserve">　　观自在菩萨　　左拳安腰侧</w:t>
      </w:r>
    </w:p>
    <w:p>
      <w:r>
        <w:t xml:space="preserve">　　右羽屈戒度　　右旋住心散</w:t>
      </w:r>
    </w:p>
    <w:p/>
    <w:p>
      <w:r>
        <w:t xml:space="preserve">　　唵路计湿嚩(二合)啰(一)啰(上声)惹野(二)娑嚩(二合)贺(引三)</w:t>
      </w:r>
    </w:p>
    <w:p>
      <w:r>
        <w:t xml:space="preserve">　　除盖障菩萨　　二羽进力钩</w:t>
      </w:r>
    </w:p>
    <w:p>
      <w:r>
        <w:t xml:space="preserve">　　掣开而散印</w:t>
      </w:r>
    </w:p>
    <w:p/>
    <w:p>
      <w:r>
        <w:t xml:space="preserve">　　唵萨嚩抳嚩啰那(一)尾舍剑(二合)婆[口*(尤-尢+曳)](二)吽(三)</w:t>
      </w:r>
    </w:p>
    <w:p>
      <w:r>
        <w:t xml:space="preserve">　　萨埵菩萨印　　左拳安于腰</w:t>
      </w:r>
    </w:p>
    <w:p>
      <w:r>
        <w:t xml:space="preserve">　　右手于脐侧　　屈忍禅掏进</w:t>
      </w:r>
    </w:p>
    <w:p/>
    <w:p>
      <w:r>
        <w:t xml:space="preserve">　　唵三满哆跋捺啰(二合)野吽</w:t>
      </w:r>
    </w:p>
    <w:p>
      <w:r>
        <w:t xml:space="preserve">　　妙吉祥菩萨　　左拳复安腰</w:t>
      </w:r>
    </w:p>
    <w:p>
      <w:r>
        <w:t xml:space="preserve">　　右羽禅捻忍　　两眼随手视</w:t>
      </w:r>
    </w:p>
    <w:p/>
    <w:p>
      <w:r>
        <w:t xml:space="preserve">　　唵满祖室哩(二合)拏闼吽</w:t>
      </w:r>
    </w:p>
    <w:p>
      <w:r>
        <w:t xml:space="preserve">　　弥勒菩萨印　　左拳安腰侧</w:t>
      </w:r>
    </w:p>
    <w:p>
      <w:r>
        <w:t xml:space="preserve">　　右羽在心前　　掏忍指中文</w:t>
      </w:r>
    </w:p>
    <w:p/>
    <w:p>
      <w:r>
        <w:t xml:space="preserve">　　唵每怛哩(二合)野吽(一)娑嚩(二合)贺(引二)</w:t>
      </w:r>
    </w:p>
    <w:p>
      <w:r>
        <w:t xml:space="preserve">　　衣供养菩萨　　左拳安于腰</w:t>
      </w:r>
    </w:p>
    <w:p>
      <w:r>
        <w:t xml:space="preserve">　　以右羽面前　　弹忍指而散</w:t>
      </w:r>
    </w:p>
    <w:p/>
    <w:p>
      <w:r>
        <w:t xml:space="preserve">　　唵嚩啰(二合)阿[寧*也]吽</w:t>
      </w:r>
    </w:p>
    <w:p>
      <w:r>
        <w:t xml:space="preserve">　　贯华菩萨印　　右左手怀中</w:t>
      </w:r>
    </w:p>
    <w:p>
      <w:r>
        <w:t xml:space="preserve">　　犹若取华势　　想安佛顶上</w:t>
      </w:r>
    </w:p>
    <w:p/>
    <w:p>
      <w:r>
        <w:t xml:space="preserve">　　唵嚩日啰(二合)么哩也(二合)吽</w:t>
      </w:r>
    </w:p>
    <w:p>
      <w:r>
        <w:t xml:space="preserve">　　散华菩萨契　　左羽智捻愿</w:t>
      </w:r>
    </w:p>
    <w:p>
      <w:r>
        <w:t xml:space="preserve">　　右羽禅捻忍　　面前向外散</w:t>
      </w:r>
    </w:p>
    <w:p/>
    <w:p>
      <w:r>
        <w:t xml:space="preserve">　　唵嚩日啰(二合)补涩波(二合)吽</w:t>
      </w:r>
    </w:p>
    <w:p>
      <w:r>
        <w:t xml:space="preserve">　　涂香菩萨契　　二羽执香炉</w:t>
      </w:r>
    </w:p>
    <w:p>
      <w:r>
        <w:t xml:space="preserve">　　如供养佛契</w:t>
      </w:r>
    </w:p>
    <w:p/>
    <w:p>
      <w:r>
        <w:t xml:space="preserve">　　唵嚩日啰(二合)度闭恶</w:t>
      </w:r>
    </w:p>
    <w:p>
      <w:r>
        <w:t xml:space="preserve">　　灯供养菩萨　　左手捧右羽</w:t>
      </w:r>
    </w:p>
    <w:p>
      <w:r>
        <w:t xml:space="preserve">　　忍指伸供养</w:t>
      </w:r>
    </w:p>
    <w:p/>
    <w:p>
      <w:r>
        <w:t xml:space="preserve">　　唵嚩日啰(二合)路计你</w:t>
      </w:r>
    </w:p>
    <w:p>
      <w:r>
        <w:t xml:space="preserve">　　甘露菩萨契　　想左手掌中</w:t>
      </w:r>
    </w:p>
    <w:p>
      <w:r>
        <w:t xml:space="preserve">　　而有甘露水　　右手名指弹</w:t>
      </w:r>
    </w:p>
    <w:p/>
    <w:p>
      <w:r>
        <w:t xml:space="preserve">　　唵嚩日啰(二合)坞那迦睹洒萨</w:t>
      </w:r>
    </w:p>
    <w:p>
      <w:r>
        <w:t xml:space="preserve">　　镜供养菩萨　　左拳安于腰</w:t>
      </w:r>
    </w:p>
    <w:p>
      <w:r>
        <w:t xml:space="preserve">　　右手于面前　　犹如执镜势</w:t>
      </w:r>
    </w:p>
    <w:p/>
    <w:p>
      <w:r>
        <w:t xml:space="preserve">　　唵嚩日啰(二合)尾舍恶</w:t>
      </w:r>
    </w:p>
    <w:p>
      <w:r>
        <w:t xml:space="preserve">　　舞供养菩萨　　二手作舞势</w:t>
      </w:r>
    </w:p>
    <w:p/>
    <w:p>
      <w:r>
        <w:t xml:space="preserve">　　唵嚩日啰(二合)帝吽</w:t>
      </w:r>
    </w:p>
    <w:p>
      <w:r>
        <w:t xml:space="preserve">　　歌供养菩萨　　左拳安腰侧</w:t>
      </w:r>
    </w:p>
    <w:p>
      <w:r>
        <w:t xml:space="preserve">　　右羽忍进指　　直竖而相拍</w:t>
      </w:r>
    </w:p>
    <w:p/>
    <w:p>
      <w:r>
        <w:t xml:space="preserve">　　唵嚩日啰(二合)拟帝吽(引)</w:t>
      </w:r>
    </w:p>
    <w:p>
      <w:r>
        <w:t xml:space="preserve">　　此处应用十大明王真言印契。广如别卷。</w:t>
      </w:r>
    </w:p>
    <w:p>
      <w:r>
        <w:t xml:space="preserve">　　秘密供养已　　更以饮食献</w:t>
      </w:r>
    </w:p>
    <w:p>
      <w:r>
        <w:t xml:space="preserve">　　华果及涂香　　种种而供养</w:t>
      </w:r>
    </w:p>
    <w:p>
      <w:r>
        <w:t xml:space="preserve">　　若有心疲倦　　不尽诸法式</w:t>
      </w:r>
    </w:p>
    <w:p>
      <w:r>
        <w:t xml:space="preserve">　　欲出于道场　　当念奉送明</w:t>
      </w:r>
    </w:p>
    <w:p>
      <w:r>
        <w:t xml:space="preserve">　　复自谛思惟　　仰启诸如来</w:t>
      </w:r>
    </w:p>
    <w:p>
      <w:r>
        <w:t xml:space="preserve">　　我运心供养　　或有错误者</w:t>
      </w:r>
    </w:p>
    <w:p>
      <w:r>
        <w:t xml:space="preserve">　　愿佛哀愍我　　再降甘露水</w:t>
      </w:r>
    </w:p>
    <w:p>
      <w:r>
        <w:t xml:space="preserve">　　洗涤一切罪　　悉皆令消灭</w:t>
      </w:r>
    </w:p>
    <w:p>
      <w:r>
        <w:t xml:space="preserve">　　奉送真言曰</w:t>
      </w:r>
    </w:p>
    <w:p/>
    <w:p>
      <w:r>
        <w:t xml:space="preserve">　　唵讫哩(二合)妒嚩(一)萨嚩萨怛嚩(二合二)啰他(二合)那悉腾(三)那怛嚩(二合)野他(去声)拏誐怛(二合四)誐蹉特鑁(二合)萨嚩没驮尾洒演(五)尾贺啰特鑁(二合)野他(去声)素欠(六)野怛啰(二合)野怛啰(二合)萨母怛播(二合)南(七)母捺啰(二合)萨嚩萨么萨哆(八)母哩底曳(二合)嚩萨母左哩养(二合九)怛怛啰(二合)怛怛哩(二合)缚谟乞叉(二合)[口*(尤-尢+曳)](十)萨摩钵怛(二合十一)萨必哩(二合)曩抳也(二合)曩萨怛嚩(二合十二)嗢萨他(二合)野满怛哩(二合十三)尾贺里野啰他(二合)素欠(十四)野怛紧唧迦啰摩(二合)[寧*頁](十五)迦哩(二合)哆你奔你养(二合)党(十六)萨嚩萨怛鑁(二合十七)播哩曩么曳哆(十八)讫哩(二合)哆[寧*頁]迦啰摩(二合)[寧*頁](十九)素那噜曩[寧*頁](二十)钵啰(二合)迦舍曳曩(二十一)钵啰(二合)帝蹉那曳哆(二十二)矩弭怛啰(二合二十三)三钵迦嚩舍迦那唧(二十四)啰讫帝(二合)曩懵(上声)祢曩(二十五)尾谟呬帝曩迦曳曩嚩枳也(二合二十六)么曩萨迦哩(二合)党弭党萨嚩钵畔钵啰(二合)帝你沙野弭(引二合十七)</w:t>
      </w:r>
    </w:p>
    <w:p>
      <w:r>
        <w:t xml:space="preserve">　　金刚阿阇黎　　与弟子灌顶</w:t>
      </w:r>
    </w:p>
    <w:p>
      <w:r>
        <w:t xml:space="preserve">　　如上先想坛　　亦应诵密语</w:t>
      </w:r>
    </w:p>
    <w:p>
      <w:r>
        <w:t xml:space="preserve">　　所谓四明王</w:t>
      </w:r>
    </w:p>
    <w:p/>
    <w:p>
      <w:r>
        <w:t xml:space="preserve">　　钵啰(二合)抳也(二合)怛迦真言用掏华打弟子五障钵纳么(二合)明王。</w:t>
      </w:r>
    </w:p>
    <w:p>
      <w:r>
        <w:t xml:space="preserve">　　而烧白芥子　　熏授法之者</w:t>
      </w:r>
    </w:p>
    <w:p>
      <w:r>
        <w:t xml:space="preserve">　　一切诸烦恼　　吒枳啰惹王</w:t>
      </w:r>
    </w:p>
    <w:p>
      <w:r>
        <w:t xml:space="preserve">　　加持于净水　　以洒弟子身</w:t>
      </w:r>
    </w:p>
    <w:p>
      <w:r>
        <w:t xml:space="preserve">　　而除诸罪垢　　播多攞真言</w:t>
      </w:r>
    </w:p>
    <w:p>
      <w:r>
        <w:t xml:space="preserve">　　用加持生饭　　供养于诸天</w:t>
      </w:r>
    </w:p>
    <w:p>
      <w:r>
        <w:t xml:space="preserve">　　龙神八部等　　此法甚秘密</w:t>
      </w:r>
    </w:p>
    <w:p>
      <w:r>
        <w:t xml:space="preserve">　　不得妄宣传　　除逢智慧人</w:t>
      </w:r>
    </w:p>
    <w:p>
      <w:r>
        <w:t xml:space="preserve">　　乃可为宣说</w:t>
      </w:r>
    </w:p>
    <w:p/>
    <w:p/>
    <w:p>
      <w:r>
        <w:t xml:space="preserve">　　妙吉祥平等瑜伽秘密观身成佛仪轨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