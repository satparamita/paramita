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佛说圣最上灯明如来陀罗尼经</w:t>
      </w:r>
    </w:p>
    <w:p>
      <w:r>
        <w:t xml:space="preserve">　　宋 施护译</w:t>
      </w:r>
    </w:p>
    <w:p/>
    <w:p/>
    <w:p/>
    <w:p/>
    <w:p>
      <w:r>
        <w:t xml:space="preserve">　　佛说圣最上灯明如来陀罗尼经</w:t>
      </w:r>
    </w:p>
    <w:p/>
    <w:p>
      <w:r>
        <w:t xml:space="preserve">　　　　西天北印度乌填曩国帝释宫寺三藏传法大师赐紫沙门臣施护奉　诏译</w:t>
      </w:r>
    </w:p>
    <w:p>
      <w:r>
        <w:t xml:space="preserve">　　如是我闻。一时佛在舍卫国祇树给孤独园。与大苾刍众千二百五十人俱。及百千无央数人天菩萨之众。恭敬围绕而为说法。尔时百千俱胝佛刹皆往诣。彼无边花世界。最上灯明如来应正等觉。现身住止经行说法。彼有二菩萨。一名大光明二名无量光。尔时彼佛遣二菩萨。往娑诃世界祇树给孤独园。诣释迦如来正遍知觉所。到已头面礼世尊足而坐一面。彼二菩萨白世尊言。去此佛土经行百千俱胝佛刹。有世界名无边花。彼土有佛。名最上灯明如来应供正遍知。现住其中恒说妙法。彼世尊最上灯明如来正遍知觉故。遣我等诣娑诃世界。问讯世尊少病少恼。云何气力轻利安住快乐。彼如是说。又此所有人非人。部多毗舍佐药叉罗刹。供盘茶供盘茶军主。王法盗贼。蛇蝎恶疮虫蚁羯拏怖嚩虫。如是等类扰乱烦恼故。彼世尊最上灯明如来应供正遍知。说此陀罗尼真言章句。名闻十方故遣来此。为利益安乐一切众生。颜貌怡悦色相具足身意泰然。以此秘密功德力故拥护有情。即说陀罗尼曰。</w:t>
      </w:r>
    </w:p>
    <w:p>
      <w:r>
        <w:t xml:space="preserve">　　怛你也(二合)他(去一引)入嚩(二合引)礼(二)入嚩(二合引)攞孽帝(三)呼迦穆迦(四)三(去)么帝么贺(引五)三(去)么帝(六)么贺(引)入嚩(二合引)礼(七)入嚩(二合引)攞铭(八)萨呬萨礼(九)么贺(引)入嚩(二合引)礼(十)坞计苏计(十一)多铭三么帝(十二)么贺(引)三么帝(十三)么贺(引)三铭(十四)娑嚩(二合引)贺(引十五)</w:t>
      </w:r>
    </w:p>
    <w:p>
      <w:r>
        <w:t xml:space="preserve">　　尔时世尊告尊者阿难言。汝今谛听。此陀罗尼章句甚为难得。受持读诵为他解说。此阿牟尼陀罗尼。佛出世时亦难得遇。若有族姓男族姓女。听闻受持为他解说。得宿命通见彼七生之中宿命之事。一切烦恼皆悉消除。一切宿业而皆不受。</w:t>
      </w:r>
    </w:p>
    <w:p>
      <w:r>
        <w:t xml:space="preserve">　　复次阿难陀。此陀罗尼真言章句。七十七俱胝佛同共宣说。若一切有情。闻此陀罗尼章句不信毁谤者。即同毁谤七十七俱胝佛。</w:t>
      </w:r>
    </w:p>
    <w:p>
      <w:r>
        <w:t xml:space="preserve">　　尔时无能胜菩萨摩诃萨。即从坐起偏袒右肩右膝著地。合掌向佛白佛言。世尊我亦宣说陀罗尼真言章句。为利益安乐诸众生故。以此秘密拥护有情。增长殊胜福力色相怡悦故。即说陀罗尼曰。</w:t>
      </w:r>
    </w:p>
    <w:p>
      <w:r>
        <w:t xml:space="preserve">　　怛你也(二合)他(去引)阿跓(摘固反)嚩跓(准上切一)曩跓(亦准上)么贺(引)矩曩跓(亦准上二)阿乞嚩(二合)枲迦枲(三)阿曩(引)迦枲(四)么曩迦枲(五)阿拏(拏固反)哆(六)佉祖(引)么贺(引)佉祖(七)萨奶(奴贾反)契哆奶(准上七切)契(八)哆噜铭(九)咄噜铭(十)醯礼蜜礼底礼(十一)娑嚩(二合引)贺(十二引)</w:t>
      </w:r>
    </w:p>
    <w:p>
      <w:r>
        <w:t xml:space="preserve">　　尔时世尊告尊者阿难陀言。汝今谛听。此摩尼陀罗尼章句甚为希有。汝当受持读诵为他解说。佛出于世亦甚希有。复次阿难陀。若族姓男族姓女。如是闻此陀罗尼章句。若受持讽念读诵解说。得宿命通见彼十二生中宿命之事。一切宿业而不复受。</w:t>
      </w:r>
    </w:p>
    <w:p>
      <w:r>
        <w:t xml:space="preserve">　　复次阿难陀。此陀罗尼章句。八十俱胝诸佛同共宣说。若有毁谤此陀罗尼者。即为毁谤八十俱胝佛而无有异。</w:t>
      </w:r>
    </w:p>
    <w:p>
      <w:r>
        <w:t xml:space="preserve">　　尔时文殊师利童子。即从坐起偏袒右肩右膝著地。合掌恭敬白佛言。世尊我亦说此陀罗尼章句为利益安乐一切众生。以此秘密殊胜大力拥护有情。增长色相身心怡悦故。即说陀罗尼曰。</w:t>
      </w:r>
    </w:p>
    <w:p>
      <w:r>
        <w:t xml:space="preserve">　　怛你也(二合)替能(去一)阿罽么罽(二)曩尔(仁际反)[寧*頁](三)曩(引)誐啰枲(四)曩醯(上)礼(五)曩醯(上)礼(六)惹醯(上)攞赞你(七)赞拏礼(八)赞拏(上)攞嚩帝(九)娑嚩(二合引)贺(引十)</w:t>
      </w:r>
    </w:p>
    <w:p>
      <w:r>
        <w:t xml:space="preserve">　　尔时世尊告尊者阿难陀言。汝今谛听。阿难陀此陀罗尼章句难得希有。汝当受持读诵为他解说。阿难陀此陀罗尼章句。佛出世时亦复希有。阿难陀此陀罗尼章句。若有族姓男族姓女。听闻受持读诵讽念为他解说。得宿命通见彼十三生宿命之事。一切烦恼皆悉消除。一切宿业而皆不受。</w:t>
      </w:r>
    </w:p>
    <w:p>
      <w:r>
        <w:t xml:space="preserve">　　复次阿难陀。此陀罗尼章句。八十二俱胝菩萨同共宣说。若有毁谤此陀罗尼者。即为毁谤八十二俱胝菩萨而无有异。</w:t>
      </w:r>
    </w:p>
    <w:p>
      <w:r>
        <w:t xml:space="preserve">　　尔时世尊告诸苾刍言。我亦说此陀罗尼章句。为利益安乐一切众生。令诸有情福德增长。身心怡悦名称普闻。有大势力颜貌端正。以此秘密拥护故。即说陀罗尼曰。</w:t>
      </w:r>
    </w:p>
    <w:p>
      <w:r>
        <w:t xml:space="preserve">　　怛你也(二合)替能(去一)阿跓(摘固反引)嚩跓(准上切二)曩跓(亦准上)矩曩跓(准上三)姹计姹啰计(四)多噜吠睹噜吠(五)啰吒吠(六)[口*路](去引)礼鲁礼(七)贺礼蜜礼(八)底礼始礼(九)尸里(上)含礼(十)阿普嚩普(十一)曩普矩曩耻(十二)阿曩跛底(丁以反十三)嚩曩跛底(准上切)计枲计枲计枲(十四)姹(轻呼)枲姹枲姹枲(十五)么贺(引)姹枲娑嚩(二合引)贺(引十六)</w:t>
      </w:r>
    </w:p>
    <w:p>
      <w:r>
        <w:t xml:space="preserve">　　尔时世尊告尊者阿难陀言。汝今帝听阿难受持此陀罗尼章句。读诵讽念为他解说。阿难陀此陀罗尼章句甚为希有。阿难陀此阿牟尼陀罗尼章句。佛出世时亦甚希有。阿难陀若族姓男族姓女。听闻受持为他解说。得宿命通见彼十四生中宿命之事。一切烦恼皆悉消除。一切宿业而皆不受。复次阿难陀此陀罗尼章句。八十四俱胝佛同共宣说。若有毁谤此陀罗尼者。即为毁谤八十四俱胝佛而无有异。阿难陀若有族姓男族姓女。于枯朽树下以此陀罗尼章句若读若诵。潜护救济火不能烧。令彼枯树重生枝叶花果敷荣。何况受持之人。尔时世尊复告诸苾刍言。我今重说陀罗尼章句。为利益安乐一切众生。颜貌怡悦名称普闻。福德增长色相端严。以此秘密拥护故。即说陀罗尼曰。</w:t>
      </w:r>
    </w:p>
    <w:p>
      <w:r>
        <w:t xml:space="preserve">　　怛你也(二合)替能(去一)阿跓(摘固反)嚩跓(亦准上二)姹计姹啰计(三)多噜跛底(四)睹噜跛底(五)睹噜蜜底(六)睹噜蜜蜜底(七)睹噜睹[口*(隸-木+士)](八)苏[口*(隸-木+士)]醯礼(九)母礼底礼(十)娑嚩(二合引)贺(引十一)</w:t>
      </w:r>
    </w:p>
    <w:p>
      <w:r>
        <w:t xml:space="preserve">　　尔时世尊告尊者阿难陀言。汝今谛听。此陀罗尼章句甚为希有。汝等受持读诵为他解说。阿难陀此阿牟尼陀罗尼佛出于世亦甚希有。阿难陀若族姓男族姓女。闻此陀罗尼章句。受持读诵为他解说。得宿命通见彼二十一生宿命之事。一切烦恼皆悉消除。一切宿业而皆不受。又复拥护所有一切部多。一切天龙药叉犍闼嚩阿苏啰孽噜茶紧那罗么护啰誐人非人不能侵害。乃至一切恶疮蛇虫羯拏婆虫亦不能为害。又复无彼一切疟病风黄痰癊。如是等病须臾发动。至一日二日三日四日。乃至七日半月一月一年。长时不能侵害。又复无彼一切疮肿痈疽痑缓疥癞疮癣。一切病恼一切业障一切厌祷。及一切吠跢茶皆不能侵害。复次阿难陀此陀罗尼章句。九十九俱胝佛同共宣说。若有毁谤此陀罗尼者。即为毁谤九十九俱胝佛而无有异。复次阿难陀此陀罗尼章句。入王宫时忆念。入罗刹中时忆念。入师子虎狼中时忆念。入旷野中时忆念。入暴恶河中时忆念。为水火难时忆念。为毒药所中时忆念。一切怖畏时忆念。皆不能为害。复次阿难陀。有受持此陀罗尼者。若遇恶人执持刀棒。嗔怒逼趁欲来伤害。彼持刀棒自然碎折而得解脱。阿难陀我意观见人间天上。及魔罗梵天沙门天人阿苏啰众中。若以此陀罗尼真言章句。拥护救济结界守护。息除灾难无越此陀罗尼者。何以故。阿难陀此阿牟尼陀罗尼。加持护念一切烦恼悉皆消除。尔时四大天王白世尊言。此正法灭时。我等与彼正法助威神力。广宣流布令法久住。彼受持法师我亦加护。遣除一切魔罗。世尊赞言。善哉四大天王。发勇猛慈而护正法。尔时四大天王知其佛意。亦从坐起说陀罗尼曰。</w:t>
      </w:r>
    </w:p>
    <w:p>
      <w:r>
        <w:t xml:space="preserve">　　怛你也(二合)他(去引一)吠难(去)腻吠难(去)腻(二)么贺(引)难(去)腻(三)娑檐(二合)婆(去)[寧*頁](四)染(引)婆(去)[寧*頁](五)吒吒[寧*頁]吒吒[寧*頁](六)么贺(引)吒吒[寧*頁](七)矩跓(摘固反)矩跓(准上)[寧*頁](八)么贺(引)矩吒(九)达(转舌)么礼瑳么呬(上)娑嚩(二合引)贺(引十)</w:t>
      </w:r>
    </w:p>
    <w:p>
      <w:r>
        <w:t xml:space="preserve">　　世尊言。若有族姓男族姓女。得闻此陀罗尼章句。解说彼明句义受持读诵。一切烦恼悉皆消除。一切世间得无障碍。如持一切妙法。是时世尊告四天王言。善哉善哉如汝所愿令法久住。复告阿难陀言。汝今谛听。正法受持读诵为他解说。令彼有情得大福德名称普闻。阿难陀言。唯然世尊。若有听闻我专记忆。尔时世尊以真实之义。方便开示而说偈言。</w:t>
      </w:r>
    </w:p>
    <w:p>
      <w:r>
        <w:t xml:space="preserve">　　此经陀罗尼　　过去诸佛说</w:t>
      </w:r>
    </w:p>
    <w:p>
      <w:r>
        <w:t xml:space="preserve">　　我今亦说此　　真言章句义</w:t>
      </w:r>
    </w:p>
    <w:p>
      <w:r>
        <w:t xml:space="preserve">　　令彼听受持　　利益诸众生</w:t>
      </w:r>
    </w:p>
    <w:p>
      <w:r>
        <w:t xml:space="preserve">　　见二十一生　　种种宿命事</w:t>
      </w:r>
    </w:p>
    <w:p>
      <w:r>
        <w:t xml:space="preserve">　　无彼人非人　　药叉供盘茶</w:t>
      </w:r>
    </w:p>
    <w:p>
      <w:r>
        <w:t xml:space="preserve">　　罗刹布怛曩　　而作诸障难</w:t>
      </w:r>
    </w:p>
    <w:p>
      <w:r>
        <w:t xml:space="preserve">　　宣示陀罗尼　　所欲皆自在</w:t>
      </w:r>
    </w:p>
    <w:p>
      <w:r>
        <w:t xml:space="preserve">　　魔罗罪业等　　障难自消除</w:t>
      </w:r>
    </w:p>
    <w:p>
      <w:r>
        <w:t xml:space="preserve">　　说彼陀罗尼　　父母与兄弟</w:t>
      </w:r>
    </w:p>
    <w:p>
      <w:r>
        <w:t xml:space="preserve">　　知识及眷属　　恶事不能害</w:t>
      </w:r>
    </w:p>
    <w:p>
      <w:r>
        <w:t xml:space="preserve">　　受持陀罗尼　　旷野道路中</w:t>
      </w:r>
    </w:p>
    <w:p>
      <w:r>
        <w:t xml:space="preserve">　　师子虎狼等　　不能为怖畏</w:t>
      </w:r>
    </w:p>
    <w:p>
      <w:r>
        <w:t xml:space="preserve">　　读诵陀罗尼　　百千俱胝劫</w:t>
      </w:r>
    </w:p>
    <w:p>
      <w:r>
        <w:t xml:space="preserve">　　宿作诸罪业　　七日尽消除</w:t>
      </w:r>
    </w:p>
    <w:p>
      <w:r>
        <w:t xml:space="preserve">　　解说陀罗尼　　七日得一切</w:t>
      </w:r>
    </w:p>
    <w:p>
      <w:r>
        <w:t xml:space="preserve">　　菩萨之福德　　俱胝劫不尽</w:t>
      </w:r>
    </w:p>
    <w:p>
      <w:r>
        <w:t xml:space="preserve">　　令此陀罗尼　　常有四天王</w:t>
      </w:r>
    </w:p>
    <w:p>
      <w:r>
        <w:t xml:space="preserve">　　持国与多闻　　增长及广目</w:t>
      </w:r>
    </w:p>
    <w:p>
      <w:r>
        <w:t xml:space="preserve">　　领自一切众　　色相具威神</w:t>
      </w:r>
    </w:p>
    <w:p>
      <w:r>
        <w:t xml:space="preserve">　　拥护于四方　　及持真言者</w:t>
      </w:r>
    </w:p>
    <w:p/>
    <w:p>
      <w:r>
        <w:t xml:space="preserve">　　尔时世尊说此陀罗尼章句已。阿难陀及大声闻众。慈氏菩萨文殊师利菩萨摩诃萨。四大天王及天人阿苏啰乾闼婆等。闻佛所说一心受持。欢喜踊跃作礼而退。</w:t>
      </w:r>
    </w:p>
    <w:p/>
    <w:p>
      <w:r>
        <w:t xml:space="preserve">　　佛说圣最上灯明如来陀罗尼经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