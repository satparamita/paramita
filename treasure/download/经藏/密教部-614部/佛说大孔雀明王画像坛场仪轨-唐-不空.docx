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佛说大孔雀明王画像坛场仪轨</w:t>
      </w:r>
    </w:p>
    <w:p>
      <w:r>
        <w:t xml:space="preserve">　　唐 不空译</w:t>
      </w:r>
    </w:p>
    <w:p/>
    <w:p/>
    <w:p/>
    <w:p/>
    <w:p>
      <w:r>
        <w:t xml:space="preserve">　　佛说大孔雀明王画像坛场仪轨</w:t>
      </w:r>
    </w:p>
    <w:p/>
    <w:p>
      <w:r>
        <w:t xml:space="preserve">　　　　开府仪同三司特进试鸿胪卿肃国公食邑三千户赐紫赠司空谥大鉴正号大广智大兴善寺三藏沙门不空奉　诏译</w:t>
      </w:r>
    </w:p>
    <w:p>
      <w:r>
        <w:t xml:space="preserve">　　佛告阿难陀。若诸世间所有灾祸逼恼。刀兵饥馑亢旱疾疫。四百四病忧恼斗诤。及八万四千鬼魅娆恼有情。所求世间出世间胜愿多有障碍者。皆由无始已来贪爱无明。虚妄分别三毒烦恼。不了实相积集不善。感招如是种种灾难。</w:t>
      </w:r>
    </w:p>
    <w:p>
      <w:r>
        <w:t xml:space="preserve">　　阿难陀是故我今为彼读诵佛母大孔雀明王经者。及一切灾厄众生。复说画像法及建立道场供养仪轨。若依此法转读是经。一切灾难皆得消除。所有愿求随意满足。阿难陀若有苦恼灾难起时。或彼国王及诸王子大臣妃后。及苾刍苾刍尼善男子善女人等。为除灾故。或于王宫或于胜地。或于清净伽蓝或随本所居宅舍。依法净地掘深一肘。除去瓦砾地中秽物。填满净土筑令平正。其土本净却用填之。若土有余其地殊胜。应泥拭清净建立道场作五肘方坛。高四指量三重布位。或以彩画或用五色粉成。于内院中心画八叶莲华。于莲华胎上画佛母大孔雀明王菩萨。头向东方白色。著白缯轻衣。头冠璎珞耳珰臂钏种种庄严。乘金色孔雀王。结跏趺坐白莲华上。或青绿花上。住慈悲相有四臂。右边第一手执开敷莲华。第二手持俱缘果(其果状相似水菰)左边第一手当心掌持吉祥果(如桃形)第二手执三五茎孔雀尾。从佛母右边右旋。周匝莲华叶上。画七佛世尊。从微钵尸如来乃至释迦及慈氏菩萨等。皆头向外坐各住定相。至西北角第八叶上。画慈氏菩萨。左手执军持右手扬掌向外作施无畏势。又于莲华叶外。内院四方画四辟支佛。皆作佛形顶有肉髻亦住定相。又于四隅画四大声闻。从东北隅画阿难陀。次东南隅画罗睺罗。次西南隅画舍利弗。次西北隅画大目揵连。皆著揵陀袈裟偏袒右臂。此皆中院。次第二院画八方天王并诸眷属。东方画帝释天王。执金刚杵与诸天众围绕。次东南方画火天。左手执军持右手施无畏。与五通苦行仙众围绕。次南方画焰摩天王。执焰摩幢。与焰摩界鬼众围绕次西南方画罗刹王执刀。与诸罗刹众围绕。次西方画水天。持罥索。与诸龙众围绕。次西北方画风天王。执幢幡。与诸持明仙众围绕。次北方画多闻天王。执宝棒。与诸药叉众围绕。次东北方画伊舍那天。执三戟叉。与诸步多鬼众围绕。此皆是第二院。次第三院从东北隅。右旋周匝画二十八大药叉将。各与诸鬼神众围绕。及画宿曜十二宫神。次第三院外周匝。用香泥涂饰。布以荷叶。叶上安置供养食食所谓乳麋酪饭食果子等。皆以阿波罗尔多明王真言。加持香水散洒。布列四边供养。及以诸浆沙糖石蜜石榴蜜浆等而奉献之。坛上散白色花于四角置酥灯四盏。四门各置二净器满盛香水。于坛东安佛母大孔雀明王像。其画像法如前画坛。唯不安界道即是。中院圣众烧沉香和香等供养。东方天众应烧白胶香而为供养。南方天众以紫矿芥子及盐相和烧之供养。西方天众以酥和安悉香烧之供养。北方天众应烧薰陆香而供养之。持诵者于坛西面。敷茅荐为座。或坐卑脚床子。严饰经案置于坛前。以诸香花供养经卷。应如是布列。转读经者可三人五人乃至七人。更替相续昼夜不令经声间断。要在绝语言。除数内一人明闲教法。咒师指撝取与只对。作法结印启请贤圣。余人但当至心读经。唯在遍数多。殷重发愿依三十七尊礼忏。三时或六时。其道场或一日或二日三日乃至七日。一切灾祸悉皆殄灭。除不至心。转经者或在家人或是出家人。每日澡浴清净著新净衣。初起首时对道场前。虔诚一心礼诸圣众。先以印契真言。依教请召一切佛菩萨及诸天众。如法供养。说所求事殷勤启告。愿垂加护。普为一切苦难众生。广发大愿。然后结跏趺坐以涂香涂手。先结三昧耶印。二手右押左外相叉作拳。直竖二中指头相拄即成。结印当心诵三昧耶真言七遍真言曰。</w:t>
      </w:r>
    </w:p>
    <w:p>
      <w:r>
        <w:t xml:space="preserve">　　唵三(去)么(上)野娑怛鍐(三合)</w:t>
      </w:r>
    </w:p>
    <w:p>
      <w:r>
        <w:t xml:space="preserve">　　即以此印加持自身四处。所谓心额喉顶顶上散印。</w:t>
      </w:r>
    </w:p>
    <w:p>
      <w:r>
        <w:t xml:space="preserve">　　次结金刚钩菩萨印。</w:t>
      </w:r>
    </w:p>
    <w:p>
      <w:r>
        <w:t xml:space="preserve">　　准前三昧耶印。以二头指屈如钩向身招。不间断诵真言七遍。普召诸佛菩萨诸天鬼神一切圣众真言曰。</w:t>
      </w:r>
    </w:p>
    <w:p>
      <w:r>
        <w:t xml:space="preserve">　　唵嚩日[口*朗](二合引)矩尸(一)阿(引)羯(重呼)茶</w:t>
      </w:r>
    </w:p>
    <w:p>
      <w:r>
        <w:t>微羯茶娑嚩(二合引)诃</w:t>
      </w:r>
    </w:p>
    <w:p/>
    <w:p/>
    <w:p>
      <w:r>
        <w:t xml:space="preserve">　　由结此印诵真言请。召一切圣众不违本誓皆来赴集。</w:t>
      </w:r>
    </w:p>
    <w:p>
      <w:r>
        <w:t xml:space="preserve">　　次结阿波罗尔多明王印。用结地界结方隅界。二手右押左内相叉。直竖一中指头相拄。即以印顶上右旋三匝。随心远近便成结界诵七遍真言曰。</w:t>
      </w:r>
    </w:p>
    <w:p>
      <w:r>
        <w:t xml:space="preserve">　　唵虎噜虎噜战拏里摩蹬岐(去)娑嚩(二合引)</w:t>
      </w:r>
    </w:p>
    <w:p>
      <w:r>
        <w:t>诃(引)</w:t>
      </w:r>
    </w:p>
    <w:p>
      <w:r>
        <w:t xml:space="preserve">　　次结普供养一切贤圣印。</w:t>
      </w:r>
    </w:p>
    <w:p>
      <w:r>
        <w:t xml:space="preserve">　　二手右押左相叉合掌。十指互交上节即成。结印当心诵七遍顶上散印真言曰。</w:t>
      </w:r>
    </w:p>
    <w:p>
      <w:r>
        <w:t xml:space="preserve">　　曩莫三满多勃驮(引)南(一)萨嚩佗(引二)欠(平三)嗢娜[卄/(阿-可+辛)/木](二合)帝(四)娑[叵*頁](二合)啰呬(馨异反引)[牟*含](五)誐誐曩剑(六)娑嚩(二合引)诃</w:t>
      </w:r>
    </w:p>
    <w:p>
      <w:r>
        <w:t xml:space="preserve">　　由结此印及诵真言。能于一一佛菩萨诸圣众前及于无量诸佛刹土。成办一切广大供养。</w:t>
      </w:r>
    </w:p>
    <w:p>
      <w:r>
        <w:t xml:space="preserve">　　次结佛母大孔雀明王印。</w:t>
      </w:r>
    </w:p>
    <w:p>
      <w:r>
        <w:t xml:space="preserve">　　二手右押左内相叉。二大指二小指。各直竖头相拄即成。结印当心诵真言七遍。如前以印加持四处顶上散印真言曰。</w:t>
      </w:r>
    </w:p>
    <w:p>
      <w:r>
        <w:t xml:space="preserve">　　唵么庾(引)啰(引)讫兰(二合引)帝(引)娑嚩(二合引)诃</w:t>
      </w:r>
    </w:p>
    <w:p>
      <w:r>
        <w:t xml:space="preserve">　　次捧香炉奉献启请。告白圣众说所求事。如是依法请召供养已。然后起悲愍心。为拔济众生苦难故。转读此经。每日中前换诸供物。应结阿波罗尔多明王印诵本真言。以印顶上左旋一匝。暂解其界换供养已。即如前次第再迎请结界如是依教供养转读此经。所有灾难亢旱疾疫。鬼魅厌祷恶毒灾障。种种苦难必得除灭。所有祈愿无不遂心。我已广说画像坛场供养仪轨竟。若不办如是涂画坛场。或有急速灾难至。可随自力分于一净处。以瞿摩夷涂地作一肘方坛。随其大小。磨白檀香涂作圆坛。九位中安佛像。及以三五茎孔雀尾竖于坛上。随时烧香散花乳糜酪等供养圣众。但虔诚一心转读此经。或一遍或三遍乃至七遍。或一日或二日。一切厄难悉得消除。所有祈愿皆得圆满。</w:t>
      </w:r>
    </w:p>
    <w:p>
      <w:r>
        <w:t xml:space="preserve">　　尔时阿难陀闻佛世尊。为当来世一切苦难有情。说此读诵大孔雀明王经法。顶戴受持礼佛而退。</w:t>
      </w:r>
    </w:p>
    <w:p/>
    <w:p>
      <w:r>
        <w:t xml:space="preserve">　　佛说大孔雀明王画像坛场仪轨(卷)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