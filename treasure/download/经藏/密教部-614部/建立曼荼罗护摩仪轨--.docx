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建立曼荼罗护摩仪轨</w:t>
      </w:r>
    </w:p>
    <w:p>
      <w:r>
        <w:t xml:space="preserve">　　</w:t>
      </w:r>
    </w:p>
    <w:p/>
    <w:p/>
    <w:p/>
    <w:p/>
    <w:p>
      <w:r>
        <w:t xml:space="preserve">　　建立曼荼罗护摩仪轨(法全)</w:t>
      </w:r>
    </w:p>
    <w:p/>
    <w:p>
      <w:r>
        <w:t xml:space="preserve">　　初日以如来性加持自身。及供养警地神。择地中诸恶物。筑令坚实。第二日于坛内掘一肘。不动明加持五宝等。定圣尊位。五佛四菩萨白檀点位。第三日置瓶不动明加持一百八遍。第四日暮次香水真言一百八遍然后洒净。第五日护身供养。以不动或降三世一百八遍。次持地明。第六日夜师弟子沐浴。净衣诣坛如法供养。与印相应手按中胎。持明一遍一按乃至七遍。诸尊位亦准。第七日次教弟子。三归忏悔发菩提心。</w:t>
      </w:r>
    </w:p>
    <w:p>
      <w:r>
        <w:t xml:space="preserve">　　稽首归命礼　　一切薄伽梵</w:t>
      </w:r>
    </w:p>
    <w:p>
      <w:r>
        <w:t xml:space="preserve">　　及法诸菩萨　　密迹大忿怒</w:t>
      </w:r>
    </w:p>
    <w:p>
      <w:r>
        <w:t xml:space="preserve">　　为利修瑜伽　　速成大悉地</w:t>
      </w:r>
    </w:p>
    <w:p>
      <w:r>
        <w:t xml:space="preserve">　　远离于诸过　　建立曼荼罗</w:t>
      </w:r>
    </w:p>
    <w:p>
      <w:r>
        <w:t xml:space="preserve">　　并陈护摩法　　善住瑜伽者</w:t>
      </w:r>
    </w:p>
    <w:p>
      <w:r>
        <w:t xml:space="preserve">　　先以净法界　　安立器世间</w:t>
      </w:r>
    </w:p>
    <w:p>
      <w:r>
        <w:t xml:space="preserve">　　观妙菩提心　　身同于萨埵</w:t>
      </w:r>
    </w:p>
    <w:p>
      <w:r>
        <w:t xml:space="preserve">　　色如碧颇梨　　住于羯磨轮</w:t>
      </w:r>
    </w:p>
    <w:p>
      <w:r>
        <w:t xml:space="preserve">　　以大真言王　　遍满身支分</w:t>
      </w:r>
    </w:p>
    <w:p>
      <w:r>
        <w:t xml:space="preserve">　　暗字在于顶　　欠暗左右耳</w:t>
      </w:r>
    </w:p>
    <w:p>
      <w:r>
        <w:t xml:space="preserve">　　在额名为恶　　糁索在两肩</w:t>
      </w:r>
    </w:p>
    <w:p>
      <w:r>
        <w:t xml:space="preserve">　　唅鹤作咽心　　嚂[口*落]为脐腰</w:t>
      </w:r>
    </w:p>
    <w:p>
      <w:r>
        <w:t xml:space="preserve">　　鑁嚩为髀足　　三处弟师坛　　如法以加持　　普遍成焰鬘</w:t>
      </w:r>
    </w:p>
    <w:p>
      <w:r>
        <w:t xml:space="preserve">　　遇良日时分　　宿曜悉相应</w:t>
      </w:r>
    </w:p>
    <w:p>
      <w:r>
        <w:t xml:space="preserve">　　食前吉祥相　　当拣择于地</w:t>
      </w:r>
    </w:p>
    <w:p>
      <w:r>
        <w:t xml:space="preserve">　　除去诸过恶　　先礼诸如来</w:t>
      </w:r>
    </w:p>
    <w:p>
      <w:r>
        <w:t xml:space="preserve">　　警发于地神　　应说如是偈</w:t>
      </w:r>
    </w:p>
    <w:p>
      <w:r>
        <w:t xml:space="preserve">　　(梵文如胎藏)</w:t>
      </w:r>
    </w:p>
    <w:p>
      <w:r>
        <w:t xml:space="preserve">　　汝天亲护者　　于诸佛导师</w:t>
      </w:r>
    </w:p>
    <w:p>
      <w:r>
        <w:t xml:space="preserve">　　修行殊胜行　　净地波罗蜜</w:t>
      </w:r>
    </w:p>
    <w:p>
      <w:r>
        <w:t xml:space="preserve">　　如破魔军众　　释师子救世</w:t>
      </w:r>
    </w:p>
    <w:p>
      <w:r>
        <w:t xml:space="preserve">　　我亦降伏魔　　我画曼荼罗</w:t>
      </w:r>
    </w:p>
    <w:p>
      <w:r>
        <w:t xml:space="preserve">　　长跪舒右手　　按地频诵偈</w:t>
      </w:r>
    </w:p>
    <w:p>
      <w:r>
        <w:t xml:space="preserve">　　以涂香华等　　供养佛菩萨</w:t>
      </w:r>
    </w:p>
    <w:p>
      <w:r>
        <w:t xml:space="preserve">　　及地神眷属　　洒以净香水</w:t>
      </w:r>
    </w:p>
    <w:p>
      <w:r>
        <w:t xml:space="preserve">　　然复治其地　　地神持次第</w:t>
      </w:r>
    </w:p>
    <w:p/>
    <w:p>
      <w:r>
        <w:t xml:space="preserve">　　真言曰。</w:t>
      </w:r>
    </w:p>
    <w:p>
      <w:r>
        <w:t xml:space="preserve">　　</w:t>
      </w:r>
    </w:p>
    <w:p>
      <w:r>
        <w:t xml:space="preserve">　　金刚缚开掌　　仰按习三七</w:t>
      </w:r>
    </w:p>
    <w:p>
      <w:r>
        <w:t xml:space="preserve">　　覆按亦复然　　即成坚牢地</w:t>
      </w:r>
    </w:p>
    <w:p>
      <w:r>
        <w:t xml:space="preserve">　　扫洒及涂拭　　(先七日前)</w:t>
      </w:r>
    </w:p>
    <w:p>
      <w:r>
        <w:t xml:space="preserve">　　日暮持香华　　独入置坛处</w:t>
      </w:r>
    </w:p>
    <w:p>
      <w:r>
        <w:t xml:space="preserve">　　面东执香炉　　诵启请地偈</w:t>
      </w:r>
    </w:p>
    <w:p/>
    <w:p>
      <w:r>
        <w:t xml:space="preserve">　　诸佛慈愍有情者　　唯愿存念于我等</w:t>
      </w:r>
    </w:p>
    <w:p>
      <w:r>
        <w:t xml:space="preserve">　　我今请白诸贤圣　　坚牢地天并眷属</w:t>
      </w:r>
    </w:p>
    <w:p>
      <w:r>
        <w:t xml:space="preserve">　　一切如来及佛子　　不舍悲愿悉降临</w:t>
      </w:r>
    </w:p>
    <w:p>
      <w:r>
        <w:t xml:space="preserve">　　我授此地求成就　　为作证明加护我(三遍)</w:t>
      </w:r>
    </w:p>
    <w:p/>
    <w:p>
      <w:r>
        <w:t xml:space="preserve">　　殷勤奉请已　　圣众普云集</w:t>
      </w:r>
    </w:p>
    <w:p>
      <w:r>
        <w:t xml:space="preserve">　　大日清净身　　周遍于法界</w:t>
      </w:r>
    </w:p>
    <w:p>
      <w:r>
        <w:t xml:space="preserve">　　十方佛亦然　　三业至诚礼</w:t>
      </w:r>
    </w:p>
    <w:p>
      <w:r>
        <w:t xml:space="preserve">　　双膝而长跪　　定持金刚杵</w:t>
      </w:r>
    </w:p>
    <w:p>
      <w:r>
        <w:t xml:space="preserve">　　当心直坚之　　慧手舒五轮</w:t>
      </w:r>
    </w:p>
    <w:p>
      <w:r>
        <w:t xml:space="preserve">　　平掌按于地　　如前警地神</w:t>
      </w:r>
    </w:p>
    <w:p>
      <w:r>
        <w:t xml:space="preserve">　　每诵已每按　　习于本真言(一百八遍)</w:t>
      </w:r>
    </w:p>
    <w:p>
      <w:r>
        <w:t xml:space="preserve">　　应至诚启告　　仰启诸如来</w:t>
      </w:r>
    </w:p>
    <w:p>
      <w:r>
        <w:t xml:space="preserve">　　诸大菩萨众　　声闻及缘觉</w:t>
      </w:r>
    </w:p>
    <w:p>
      <w:r>
        <w:t xml:space="preserve">　　天龙并八部　　此处灵只等</w:t>
      </w:r>
    </w:p>
    <w:p>
      <w:r>
        <w:t xml:space="preserve">　　我某甲(随求事告白之)　　依持明藏教</w:t>
      </w:r>
    </w:p>
    <w:p>
      <w:r>
        <w:t xml:space="preserve">　　持某尊真言　　为求无上道</w:t>
      </w:r>
    </w:p>
    <w:p>
      <w:r>
        <w:t xml:space="preserve">　　欲于此地中　　建立曼荼罗</w:t>
      </w:r>
    </w:p>
    <w:p>
      <w:r>
        <w:t xml:space="preserve">　　精修于念诵　　愿尊忆本誓</w:t>
      </w:r>
    </w:p>
    <w:p>
      <w:r>
        <w:t xml:space="preserve">　　许我此建立　　护助我勿令</w:t>
      </w:r>
    </w:p>
    <w:p>
      <w:r>
        <w:t xml:space="preserve">　　天魔恶鬼神　　恼乱作障难</w:t>
      </w:r>
    </w:p>
    <w:p>
      <w:r>
        <w:t xml:space="preserve">　　释迦坐道树　　降伏众魔怨</w:t>
      </w:r>
    </w:p>
    <w:p>
      <w:r>
        <w:t xml:space="preserve">　　我今亦复然　　若有诸障难</w:t>
      </w:r>
    </w:p>
    <w:p>
      <w:r>
        <w:t xml:space="preserve">　　愿诸佛菩萨　　当示我先相</w:t>
      </w:r>
    </w:p>
    <w:p>
      <w:r>
        <w:t xml:space="preserve">　　勿令于鬼神　　诈现于诳惑</w:t>
      </w:r>
    </w:p>
    <w:p>
      <w:r>
        <w:t xml:space="preserve">　　若无障难者　　愿见吉祥境</w:t>
      </w:r>
    </w:p>
    <w:p>
      <w:r>
        <w:t xml:space="preserve">　　寂默以安坐　　持本真言明</w:t>
      </w:r>
    </w:p>
    <w:p>
      <w:r>
        <w:t xml:space="preserve">　　一千一百等　　当离诸思想</w:t>
      </w:r>
    </w:p>
    <w:p>
      <w:r>
        <w:t xml:space="preserve">　　数毕已安眠　　专注菩提心</w:t>
      </w:r>
    </w:p>
    <w:p>
      <w:r>
        <w:t xml:space="preserve">　　月轮如意珠　　内外极明彻</w:t>
      </w:r>
    </w:p>
    <w:p>
      <w:r>
        <w:t xml:space="preserve">　　成就不成就　　悉于心镜现</w:t>
      </w:r>
    </w:p>
    <w:p>
      <w:r>
        <w:t xml:space="preserve">　　不善强作者　　恐招于自损</w:t>
      </w:r>
    </w:p>
    <w:p>
      <w:r>
        <w:t xml:space="preserve">　　先相善建立　　置坛处当中</w:t>
      </w:r>
    </w:p>
    <w:p>
      <w:r>
        <w:t xml:space="preserve">　　顿方各一肘　　掘之去瓦石</w:t>
      </w:r>
    </w:p>
    <w:p>
      <w:r>
        <w:t xml:space="preserve">　　却填筑平正　　验其虚实相</w:t>
      </w:r>
    </w:p>
    <w:p>
      <w:r>
        <w:t xml:space="preserve">　　若堪建立者　　不动母捺啰(二合)</w:t>
      </w:r>
    </w:p>
    <w:p>
      <w:r>
        <w:t xml:space="preserve">　　百八护其地　　然后应总掘</w:t>
      </w:r>
    </w:p>
    <w:p>
      <w:r>
        <w:t xml:space="preserve">　　锹印金刚缚　　禅智进力竖</w:t>
      </w:r>
    </w:p>
    <w:p/>
    <w:p>
      <w:r>
        <w:t xml:space="preserve">　　真言曰(二十一)</w:t>
      </w:r>
    </w:p>
    <w:p>
      <w:r>
        <w:t xml:space="preserve">　　唵你佉那嚩苏(上)提娑嚩(二合)贺(引)</w:t>
      </w:r>
    </w:p>
    <w:p>
      <w:r>
        <w:t xml:space="preserve">　　拣去诸秽恶　　不堪净土替</w:t>
      </w:r>
    </w:p>
    <w:p>
      <w:r>
        <w:t xml:space="preserve">　　重重洒香水　　平实如净镜</w:t>
      </w:r>
    </w:p>
    <w:p>
      <w:r>
        <w:t xml:space="preserve">　　心坛置五宝　　谓金银真珠</w:t>
      </w:r>
    </w:p>
    <w:p>
      <w:r>
        <w:t xml:space="preserve">　　瑟瑟颇梨宝　　灵药谓赤箭</w:t>
      </w:r>
    </w:p>
    <w:p>
      <w:r>
        <w:t xml:space="preserve">　　人参与伏苓　　昌蒲天门冬</w:t>
      </w:r>
    </w:p>
    <w:p>
      <w:r>
        <w:t xml:space="preserve">　　稻谷大小麦　　菉豆胡麻等</w:t>
      </w:r>
    </w:p>
    <w:p>
      <w:r>
        <w:t xml:space="preserve">　　沉香檀丁香　　郁金龙恼香</w:t>
      </w:r>
    </w:p>
    <w:p>
      <w:r>
        <w:t xml:space="preserve">　　盛于金银器　　地天以结护(一百八)</w:t>
      </w:r>
    </w:p>
    <w:p>
      <w:r>
        <w:t xml:space="preserve">　　香水和瞿夷　　无能胜加持(或马头明王)</w:t>
      </w:r>
    </w:p>
    <w:p/>
    <w:p>
      <w:r>
        <w:t xml:space="preserve">　　涂地真言曰</w:t>
      </w:r>
    </w:p>
    <w:p>
      <w:r>
        <w:t xml:space="preserve">　　(从东北隅右旋涂拭莲子华蜀葵叶茅香墨土相和如法净揩磨令光净)</w:t>
      </w:r>
    </w:p>
    <w:p>
      <w:r>
        <w:t xml:space="preserve">　　唵迦罗(引)黎(一)摩诃迦啰(引)黎娑嚩(二合)贺</w:t>
      </w:r>
    </w:p>
    <w:p>
      <w:r>
        <w:t xml:space="preserve">　　扫地真言曰(再洒净香水)</w:t>
      </w:r>
    </w:p>
    <w:p>
      <w:r>
        <w:t xml:space="preserve">　　唵贺啰贺啰祖仡啰(二合)贺拏野娑嚩(二合)贺</w:t>
      </w:r>
    </w:p>
    <w:p>
      <w:r>
        <w:t xml:space="preserve">　　白檀涂尊位　　办事明千遍</w:t>
      </w:r>
    </w:p>
    <w:p>
      <w:r>
        <w:t xml:space="preserve">　　次以慈悲眼　　观念诸众生</w:t>
      </w:r>
    </w:p>
    <w:p>
      <w:r>
        <w:t xml:space="preserve">　　习于甘露明　　想其自心位</w:t>
      </w:r>
    </w:p>
    <w:p>
      <w:r>
        <w:t xml:space="preserve">　　导师所住处　　八叶从意生</w:t>
      </w:r>
    </w:p>
    <w:p>
      <w:r>
        <w:t xml:space="preserve">　　莲华极严丽　　圆满月轮中</w:t>
      </w:r>
    </w:p>
    <w:p>
      <w:r>
        <w:t xml:space="preserve">　　无垢犹净镜　　于彼常安住</w:t>
      </w:r>
    </w:p>
    <w:p>
      <w:r>
        <w:t xml:space="preserve">　　真言救世尊　　金色具光焰</w:t>
      </w:r>
    </w:p>
    <w:p>
      <w:r>
        <w:t xml:space="preserve">　　害毒住三昧　　如日难瞻睹</w:t>
      </w:r>
    </w:p>
    <w:p>
      <w:r>
        <w:t xml:space="preserve">　　诸仁者亦然　　于其圆镜中</w:t>
      </w:r>
    </w:p>
    <w:p>
      <w:r>
        <w:t xml:space="preserve">　　自见其身相　　等同于佛身</w:t>
      </w:r>
    </w:p>
    <w:p>
      <w:r>
        <w:t>(作此观先观外缘后引入己身)　　行者在佛室</w:t>
      </w:r>
    </w:p>
    <w:p>
      <w:r>
        <w:t xml:space="preserve">　　顶髻百光明　　遍照无边刹</w:t>
      </w:r>
    </w:p>
    <w:p>
      <w:r>
        <w:t xml:space="preserve">　　善调于心气　　连诵阿字明</w:t>
      </w:r>
    </w:p>
    <w:p>
      <w:r>
        <w:t xml:space="preserve">　　一息乃至三　　尽力当念诵</w:t>
      </w:r>
    </w:p>
    <w:p>
      <w:r>
        <w:t xml:space="preserve">　　觉触心相应　　离一切分别</w:t>
      </w:r>
    </w:p>
    <w:p>
      <w:r>
        <w:t xml:space="preserve">　　从净法界体　　建立曼荼罗</w:t>
      </w:r>
    </w:p>
    <w:p>
      <w:r>
        <w:t xml:space="preserve">　　顶礼于世尊　　及般若佛母</w:t>
      </w:r>
    </w:p>
    <w:p>
      <w:r>
        <w:t xml:space="preserve">　　次调于彩色　　护以无能害</w:t>
      </w:r>
    </w:p>
    <w:p>
      <w:r>
        <w:t xml:space="preserve">　　运布诸圣尊　　而画庄严身</w:t>
      </w:r>
    </w:p>
    <w:p>
      <w:r>
        <w:t xml:space="preserve">　　次陈于护摩　　微密成就法</w:t>
      </w:r>
    </w:p>
    <w:p>
      <w:r>
        <w:t xml:space="preserve">　　即于新净室　　建立于道场</w:t>
      </w:r>
    </w:p>
    <w:p>
      <w:r>
        <w:t xml:space="preserve">　　陈设妙香华　　虔诚而供养</w:t>
      </w:r>
    </w:p>
    <w:p>
      <w:r>
        <w:t xml:space="preserve">　　依法以结净　　息灾与增荣</w:t>
      </w:r>
    </w:p>
    <w:p>
      <w:r>
        <w:t xml:space="preserve">　　敬爱降伏等　　威神莫能测</w:t>
      </w:r>
    </w:p>
    <w:p>
      <w:r>
        <w:t xml:space="preserve">　　能回天地心　　功用无涯际</w:t>
      </w:r>
    </w:p>
    <w:p>
      <w:r>
        <w:t xml:space="preserve">　　巨展含灵福　　其祀火诸坛</w:t>
      </w:r>
    </w:p>
    <w:p>
      <w:r>
        <w:t xml:space="preserve">　　加临而颇众　　随类求诸愿</w:t>
      </w:r>
    </w:p>
    <w:p>
      <w:r>
        <w:t xml:space="preserve">　　各各而差别　　护摩略二种</w:t>
      </w:r>
    </w:p>
    <w:p>
      <w:r>
        <w:t xml:space="preserve">　　谓即内及外　　言内护摩者</w:t>
      </w:r>
    </w:p>
    <w:p>
      <w:r>
        <w:t xml:space="preserve">　　以彼诸众生　　皆从业所生</w:t>
      </w:r>
    </w:p>
    <w:p>
      <w:r>
        <w:t xml:space="preserve">　　净除于业者　　即是得解脱</w:t>
      </w:r>
    </w:p>
    <w:p>
      <w:r>
        <w:t xml:space="preserve">　　能烧于故业　　所谓菩提心</w:t>
      </w:r>
    </w:p>
    <w:p>
      <w:r>
        <w:t xml:space="preserve">　　名曰内护摩　　如彼世间火</w:t>
      </w:r>
    </w:p>
    <w:p>
      <w:r>
        <w:t xml:space="preserve">　　烧物成灰烬　　今此则不然</w:t>
      </w:r>
    </w:p>
    <w:p>
      <w:r>
        <w:t xml:space="preserve">　　为己猛利智　　烧一切烦恼</w:t>
      </w:r>
    </w:p>
    <w:p>
      <w:r>
        <w:t xml:space="preserve">　　如劫烧之火　　无有于遗烬</w:t>
      </w:r>
    </w:p>
    <w:p>
      <w:r>
        <w:t xml:space="preserve">　　三处同一体　　大坛即护摩</w:t>
      </w:r>
    </w:p>
    <w:p>
      <w:r>
        <w:t xml:space="preserve">　　护摩即己身　　己身即火天</w:t>
      </w:r>
    </w:p>
    <w:p>
      <w:r>
        <w:t xml:space="preserve">　　火天即大日　　身口意和合</w:t>
      </w:r>
    </w:p>
    <w:p>
      <w:r>
        <w:t xml:space="preserve">　　三平等无异　　具足于三身</w:t>
      </w:r>
    </w:p>
    <w:p>
      <w:r>
        <w:t xml:space="preserve">　　量周遍法界　　不生亦不灭</w:t>
      </w:r>
    </w:p>
    <w:p>
      <w:r>
        <w:t xml:space="preserve">　　离言离言相　　生与于无生</w:t>
      </w:r>
    </w:p>
    <w:p>
      <w:r>
        <w:t xml:space="preserve">　　无非大日尊　　观于阿字门</w:t>
      </w:r>
    </w:p>
    <w:p>
      <w:r>
        <w:t>(本不生义即是菩提心今欲显见以何方便而得见之)　　惑障所覆蔽　　入于猛利智</w:t>
      </w:r>
    </w:p>
    <w:p>
      <w:r>
        <w:t xml:space="preserve">　　周匝成光焰　　如劫火炽盛</w:t>
      </w:r>
    </w:p>
    <w:p>
      <w:r>
        <w:t xml:space="preserve">　　持刀及罥索　　焚烧业烦恼</w:t>
      </w:r>
    </w:p>
    <w:p>
      <w:r>
        <w:t xml:space="preserve">　　无明株杌等　　不复有遗余</w:t>
      </w:r>
    </w:p>
    <w:p>
      <w:r>
        <w:t xml:space="preserve">　　次观菩提心　　沐以大悲水</w:t>
      </w:r>
    </w:p>
    <w:p>
      <w:r>
        <w:t xml:space="preserve">　　当想遍身中　　流注白甘露</w:t>
      </w:r>
    </w:p>
    <w:p>
      <w:r>
        <w:t xml:space="preserve">　　洒于十方刹　　热恼诸众生</w:t>
      </w:r>
    </w:p>
    <w:p>
      <w:r>
        <w:t xml:space="preserve">　　滋长菩提芽　　次第生诸子</w:t>
      </w:r>
    </w:p>
    <w:p>
      <w:r>
        <w:t>(即是五轮字成佛身)　　即此名法身</w:t>
      </w:r>
    </w:p>
    <w:p>
      <w:r>
        <w:t xml:space="preserve">　　秘密内护摩</w:t>
      </w:r>
    </w:p>
    <w:p>
      <w:r>
        <w:t xml:space="preserve">　　复次世尊言　　我成菩提后</w:t>
      </w:r>
    </w:p>
    <w:p>
      <w:r>
        <w:t xml:space="preserve">　　演说十二种　　智火最为初</w:t>
      </w:r>
    </w:p>
    <w:p>
      <w:r>
        <w:t xml:space="preserve">　　名大因陀罗(即金轮别名作金刚杵形即方座但观四角坛中有本尊)</w:t>
      </w:r>
    </w:p>
    <w:p>
      <w:r>
        <w:t xml:space="preserve">　　菩提心慧光　　形方黄金色(即表金刚座)　　其尊极端严</w:t>
      </w:r>
    </w:p>
    <w:p>
      <w:r>
        <w:t xml:space="preserve">　　焰鬘而围绕　　住寂三摩地</w:t>
      </w:r>
    </w:p>
    <w:p>
      <w:r>
        <w:t>(此即是毗卢遮那亦内火法身义下皆准)　　观以诵密言　　能成一切事</w:t>
      </w:r>
    </w:p>
    <w:p>
      <w:r>
        <w:t xml:space="preserve">　　顺世方坛炉　　所供服皆黄</w:t>
      </w:r>
    </w:p>
    <w:p>
      <w:r>
        <w:t xml:space="preserve">　　第二行满火　　像形如秋月</w:t>
      </w:r>
    </w:p>
    <w:p>
      <w:r>
        <w:t xml:space="preserve">　　光晖普周遍　　身衣洁白色</w:t>
      </w:r>
    </w:p>
    <w:p>
      <w:r>
        <w:t xml:space="preserve">　　月轮曼陀罗　　持珠及军持</w:t>
      </w:r>
    </w:p>
    <w:p>
      <w:r>
        <w:t xml:space="preserve">　　除水火虫霜　　自他身疾病</w:t>
      </w:r>
    </w:p>
    <w:p>
      <w:r>
        <w:t xml:space="preserve">　　种种恶灾祸　　犹预不定心</w:t>
      </w:r>
    </w:p>
    <w:p>
      <w:r>
        <w:t xml:space="preserve">　　此火能净除</w:t>
      </w:r>
    </w:p>
    <w:p>
      <w:r>
        <w:t xml:space="preserve">　　第三名摩噜　　形色极黑燥(如涂灰等降伏火)　　风轮半月坛</w:t>
      </w:r>
    </w:p>
    <w:p>
      <w:r>
        <w:t xml:space="preserve">　　执帛风吹势　　谓彼修行者</w:t>
      </w:r>
    </w:p>
    <w:p>
      <w:r>
        <w:t xml:space="preserve">　　疑心数进退　　为无始妄惑</w:t>
      </w:r>
    </w:p>
    <w:p>
      <w:r>
        <w:t xml:space="preserve">　　烦恼根未除　　常绕而缠缚</w:t>
      </w:r>
    </w:p>
    <w:p>
      <w:r>
        <w:t xml:space="preserve">　　以加暗障蔽　　数依此烧除</w:t>
      </w:r>
    </w:p>
    <w:p>
      <w:r>
        <w:t xml:space="preserve">　　散坏去重云</w:t>
      </w:r>
    </w:p>
    <w:p>
      <w:r>
        <w:t xml:space="preserve">　　第四卢醯多　　身形相端满</w:t>
      </w:r>
    </w:p>
    <w:p>
      <w:r>
        <w:t xml:space="preserve">　　三角光焰鬘　　色赤初日晖</w:t>
      </w:r>
    </w:p>
    <w:p>
      <w:r>
        <w:t xml:space="preserve">　　执刀微怒相</w:t>
      </w:r>
    </w:p>
    <w:p>
      <w:r>
        <w:t xml:space="preserve">　　第五没栗拏　　尊形浅黄色</w:t>
      </w:r>
    </w:p>
    <w:p>
      <w:r>
        <w:t xml:space="preserve">　　身上髭鬓发　　顶有大威光</w:t>
      </w:r>
    </w:p>
    <w:p>
      <w:r>
        <w:t xml:space="preserve">　　目左怒右笑　　色左赤右黄</w:t>
      </w:r>
    </w:p>
    <w:p>
      <w:r>
        <w:t xml:space="preserve">　　座左方三角　　定刀慧持杵</w:t>
      </w:r>
    </w:p>
    <w:p>
      <w:r>
        <w:t xml:space="preserve">　　能成二种事　　摄召息灾俱</w:t>
      </w:r>
    </w:p>
    <w:p>
      <w:r>
        <w:t xml:space="preserve">　　第六忿怒火　　尊形色如焰</w:t>
      </w:r>
    </w:p>
    <w:p>
      <w:r>
        <w:t xml:space="preserve">　　闭一目大吼　　狗牙上下现</w:t>
      </w:r>
    </w:p>
    <w:p>
      <w:r>
        <w:t xml:space="preserve">　　蓬头发上耸　　二事火风俱</w:t>
      </w:r>
    </w:p>
    <w:p>
      <w:r>
        <w:t xml:space="preserve">　　第七名温腹　　即大般涅槃</w:t>
      </w:r>
    </w:p>
    <w:p>
      <w:r>
        <w:t xml:space="preserve">　　迅疾极忿怒　　字具五色</w:t>
      </w:r>
    </w:p>
    <w:p>
      <w:r>
        <w:t xml:space="preserve">　　第八名费耗　　色如集众电</w:t>
      </w:r>
    </w:p>
    <w:p>
      <w:r>
        <w:t xml:space="preserve">　　极难可瞻睹　　坐金刚轮中</w:t>
      </w:r>
    </w:p>
    <w:p>
      <w:r>
        <w:t xml:space="preserve">　　能除遣重障　　及顶行眷属</w:t>
      </w:r>
    </w:p>
    <w:p>
      <w:r>
        <w:t xml:space="preserve">　　第九意生火　　此尊随意成</w:t>
      </w:r>
    </w:p>
    <w:p>
      <w:r>
        <w:t xml:space="preserve">　　普门种种身　　大力自在慧</w:t>
      </w:r>
    </w:p>
    <w:p>
      <w:r>
        <w:t xml:space="preserve">　　十名羯攞尾　　其尊侧右手</w:t>
      </w:r>
    </w:p>
    <w:p>
      <w:r>
        <w:t xml:space="preserve">　　净行唵印声</w:t>
      </w:r>
    </w:p>
    <w:p/>
    <w:p>
      <w:r>
        <w:t xml:space="preserve">　　第十一(梵本阙名)</w:t>
      </w:r>
    </w:p>
    <w:p>
      <w:r>
        <w:t xml:space="preserve">　　十二谟贺娜　　尊形劫灾火</w:t>
      </w:r>
    </w:p>
    <w:p>
      <w:r>
        <w:t xml:space="preserve">　　道场降伏魔　　若诸有情类</w:t>
      </w:r>
    </w:p>
    <w:p>
      <w:r>
        <w:t xml:space="preserve">　　造恶不可止　　劝导转更增</w:t>
      </w:r>
    </w:p>
    <w:p>
      <w:r>
        <w:t xml:space="preserve">　　此火能净除　　方便以制伏</w:t>
      </w:r>
    </w:p>
    <w:p>
      <w:r>
        <w:t xml:space="preserve">　　迷惑使无知(意密)　　渐次引入道</w:t>
      </w:r>
    </w:p>
    <w:p>
      <w:r>
        <w:t xml:space="preserve">　　次陈四微密　　仪轨当修习</w:t>
      </w:r>
    </w:p>
    <w:p>
      <w:r>
        <w:t xml:space="preserve">　　本尊真言印　　身口意相应</w:t>
      </w:r>
    </w:p>
    <w:p>
      <w:r>
        <w:t xml:space="preserve">　　三位正和合　　而作诸事业</w:t>
      </w:r>
    </w:p>
    <w:p>
      <w:r>
        <w:t xml:space="preserve">　　由外引入内　　义理无差别</w:t>
      </w:r>
    </w:p>
    <w:p>
      <w:r>
        <w:t xml:space="preserve">　　息灾初夜起　　增益初日分</w:t>
      </w:r>
    </w:p>
    <w:p>
      <w:r>
        <w:t xml:space="preserve">　　中猛利降伏　　钩召一切时</w:t>
      </w:r>
    </w:p>
    <w:p>
      <w:r>
        <w:t xml:space="preserve">　　于夜作敬爱　　扇底迦寂灾</w:t>
      </w:r>
    </w:p>
    <w:p>
      <w:r>
        <w:t xml:space="preserve">　　聪明及长寿　　并除障难法</w:t>
      </w:r>
    </w:p>
    <w:p>
      <w:r>
        <w:t xml:space="preserve">　　五星所陵逼　　种种诸灾难</w:t>
      </w:r>
    </w:p>
    <w:p>
      <w:r>
        <w:t xml:space="preserve">　　口舌及斗诤　　王宫所逼迫</w:t>
      </w:r>
    </w:p>
    <w:p>
      <w:r>
        <w:t xml:space="preserve">　　内外不和顺　　七曜乖常度</w:t>
      </w:r>
    </w:p>
    <w:p>
      <w:r>
        <w:t xml:space="preserve">　　风雨不以时　　疫病及荒俭</w:t>
      </w:r>
    </w:p>
    <w:p>
      <w:r>
        <w:t xml:space="preserve">　　鬼魅诸不祥　　如是灾起时</w:t>
      </w:r>
    </w:p>
    <w:p>
      <w:r>
        <w:t xml:space="preserve">　　面北交髀居　　竖膝右髀先</w:t>
      </w:r>
    </w:p>
    <w:p>
      <w:r>
        <w:t xml:space="preserve">　　衣服当洁白　　食饮香华地</w:t>
      </w:r>
    </w:p>
    <w:p>
      <w:r>
        <w:t xml:space="preserve">　　灯烛亦复然　　月轮布真言</w:t>
      </w:r>
    </w:p>
    <w:p>
      <w:r>
        <w:t xml:space="preserve">　　文字亦宜白　　住三解脱观</w:t>
      </w:r>
    </w:p>
    <w:p>
      <w:r>
        <w:t xml:space="preserve">　　入空三摩地　　运心周法界</w:t>
      </w:r>
    </w:p>
    <w:p>
      <w:r>
        <w:t xml:space="preserve">　　豁然无一法　　须臾顷澄心</w:t>
      </w:r>
    </w:p>
    <w:p>
      <w:r>
        <w:t xml:space="preserve">　　灭除一切见　　为除于空执</w:t>
      </w:r>
    </w:p>
    <w:p>
      <w:r>
        <w:t xml:space="preserve">　　入无相三昧　　离彼一切相</w:t>
      </w:r>
    </w:p>
    <w:p>
      <w:r>
        <w:t xml:space="preserve">　　次无愿三昧　　于彼真如智</w:t>
      </w:r>
    </w:p>
    <w:p>
      <w:r>
        <w:t xml:space="preserve">　　离相本空寂　　亦无所愿求</w:t>
      </w:r>
    </w:p>
    <w:p>
      <w:r>
        <w:t xml:space="preserve">　　从三摩地起　　谛想心臆间</w:t>
      </w:r>
    </w:p>
    <w:p>
      <w:r>
        <w:t xml:space="preserve">　　圆明可一肘(即菩提心)　　犹如秋月光</w:t>
      </w:r>
    </w:p>
    <w:p>
      <w:r>
        <w:t xml:space="preserve">　　澄明仰在心　　次观本尊口</w:t>
      </w:r>
    </w:p>
    <w:p>
      <w:r>
        <w:t xml:space="preserve">　　所持秘密句　　分明成字道</w:t>
      </w:r>
    </w:p>
    <w:p>
      <w:r>
        <w:t xml:space="preserve">　　入于瑜岐口　　文字右旋布</w:t>
      </w:r>
    </w:p>
    <w:p>
      <w:r>
        <w:t xml:space="preserve">　　列于心月轮　　字字皆金色</w:t>
      </w:r>
    </w:p>
    <w:p>
      <w:r>
        <w:t xml:space="preserve">　　流出大光明　　身心不散动</w:t>
      </w:r>
    </w:p>
    <w:p>
      <w:r>
        <w:t xml:space="preserve">　　入于阿字门　　则于一一字</w:t>
      </w:r>
    </w:p>
    <w:p>
      <w:r>
        <w:t xml:space="preserve">　　思惟实相义　　此名三昧念</w:t>
      </w:r>
    </w:p>
    <w:p>
      <w:r>
        <w:t xml:space="preserve">　　先并归命诵　　三七乃除之</w:t>
      </w:r>
    </w:p>
    <w:p>
      <w:r>
        <w:t xml:space="preserve">　　从唵起为初　　与某甲除祸</w:t>
      </w:r>
    </w:p>
    <w:p>
      <w:r>
        <w:t xml:space="preserve">　　娑嚩贺最后　　本无临事加</w:t>
      </w:r>
    </w:p>
    <w:p>
      <w:r>
        <w:t xml:space="preserve">　　念诵以小声　　当须寂静意</w:t>
      </w:r>
    </w:p>
    <w:p>
      <w:r>
        <w:t xml:space="preserve">　　护尊忿怒相　　若作火坛者</w:t>
      </w:r>
    </w:p>
    <w:p>
      <w:r>
        <w:t xml:space="preserve">　　圆穿其炉形(或方)　　量一肘深半</w:t>
      </w:r>
    </w:p>
    <w:p>
      <w:r>
        <w:t xml:space="preserve">　　炉底泥作轮　　其轮具八辐</w:t>
      </w:r>
    </w:p>
    <w:p>
      <w:r>
        <w:t xml:space="preserve">　　一搩是其量(高一指)　　四节为周界</w:t>
      </w:r>
    </w:p>
    <w:p>
      <w:r>
        <w:t xml:space="preserve">　　涂坛纯白色(余香准)　　阶上祥茅草</w:t>
      </w:r>
    </w:p>
    <w:p>
      <w:r>
        <w:t xml:space="preserve">　　随日右旋布　　以本覆其苗</w:t>
      </w:r>
    </w:p>
    <w:p>
      <w:r>
        <w:t xml:space="preserve">　　或布众彩色　　彤辉极严丽</w:t>
      </w:r>
    </w:p>
    <w:p>
      <w:r>
        <w:t xml:space="preserve">　　一切缋事成　　烧沉香苏灯</w:t>
      </w:r>
    </w:p>
    <w:p>
      <w:r>
        <w:t xml:space="preserve">　　鲜妙诸华果　　饮食为供养</w:t>
      </w:r>
    </w:p>
    <w:p>
      <w:r>
        <w:t xml:space="preserve">　　月初至八日　　三余时护摩</w:t>
      </w:r>
    </w:p>
    <w:p>
      <w:r>
        <w:t xml:space="preserve">　　慈心生欢喜　　顾视于一切</w:t>
      </w:r>
    </w:p>
    <w:p>
      <w:r>
        <w:t xml:space="preserve">　　是略护摩处　　当持办事明(或不动)</w:t>
      </w:r>
    </w:p>
    <w:p>
      <w:r>
        <w:t xml:space="preserve">　　以吉理明王　　结护加诸物</w:t>
      </w:r>
    </w:p>
    <w:p>
      <w:r>
        <w:t xml:space="preserve">　　慧羽空押地　　舒余波罗蜜</w:t>
      </w:r>
    </w:p>
    <w:p>
      <w:r>
        <w:t xml:space="preserve">　　遍洒以香水</w:t>
      </w:r>
    </w:p>
    <w:p>
      <w:r>
        <w:t xml:space="preserve">　　真言曰</w:t>
      </w:r>
    </w:p>
    <w:p>
      <w:r>
        <w:t xml:space="preserve">　　唵吉哩吉哩嚩日罗(二合)吽泮吒</w:t>
      </w:r>
    </w:p>
    <w:p>
      <w:r>
        <w:t xml:space="preserve">　　欲作诸事业　　成就结坛法</w:t>
      </w:r>
    </w:p>
    <w:p>
      <w:r>
        <w:t xml:space="preserve">　　护身及弟子　　辟除诸障难</w:t>
      </w:r>
    </w:p>
    <w:p>
      <w:r>
        <w:t xml:space="preserve">　　由此印明故　　净居诸天子</w:t>
      </w:r>
    </w:p>
    <w:p>
      <w:r>
        <w:t xml:space="preserve">　　常来于其处　　观照令速验</w:t>
      </w:r>
    </w:p>
    <w:p>
      <w:r>
        <w:t xml:space="preserve">　　炉对曼荼罗　　外相望别作</w:t>
      </w:r>
    </w:p>
    <w:p>
      <w:r>
        <w:t xml:space="preserve">　　所供如大坛　　半炉烧炭充</w:t>
      </w:r>
    </w:p>
    <w:p>
      <w:r>
        <w:t xml:space="preserve">　　树中所出枝　　乳木干柴等</w:t>
      </w:r>
    </w:p>
    <w:p>
      <w:r>
        <w:t xml:space="preserve">　　掷于军荼中　　燧火勿以旧</w:t>
      </w:r>
    </w:p>
    <w:p>
      <w:r>
        <w:t xml:space="preserve">　　扇用非口吹　　即洒净香水</w:t>
      </w:r>
    </w:p>
    <w:p>
      <w:r>
        <w:t xml:space="preserve">　　燃炉诵后明</w:t>
      </w:r>
    </w:p>
    <w:p/>
    <w:p>
      <w:r>
        <w:t xml:space="preserve">　　唵步入嚩(二合)攞吽</w:t>
      </w:r>
    </w:p>
    <w:p>
      <w:r>
        <w:t xml:space="preserve">　　火既发光焰　　忿怒王去垢</w:t>
      </w:r>
    </w:p>
    <w:p>
      <w:r>
        <w:t xml:space="preserve">　　契明遍加物　　每触皆称明</w:t>
      </w:r>
    </w:p>
    <w:p>
      <w:r>
        <w:t>(前枳哩真言四轮背相叉旋转慧加定)　　便于火焰中</w:t>
      </w:r>
    </w:p>
    <w:p>
      <w:r>
        <w:t xml:space="preserve">　　而想有啰字　　变成火光尊</w:t>
      </w:r>
    </w:p>
    <w:p>
      <w:r>
        <w:t xml:space="preserve">　　身色赤发黄　　三目具四臂</w:t>
      </w:r>
    </w:p>
    <w:p>
      <w:r>
        <w:t xml:space="preserve">　　遍身火焰光　　智者展右手</w:t>
      </w:r>
    </w:p>
    <w:p>
      <w:r>
        <w:t xml:space="preserve">　　空轮屈入掌　　押以地水火</w:t>
      </w:r>
    </w:p>
    <w:p>
      <w:r>
        <w:t xml:space="preserve">　　风曲钩呼召　　我今稽首请</w:t>
      </w:r>
    </w:p>
    <w:p>
      <w:r>
        <w:t xml:space="preserve">　　火天上首尊　　天中之大仙</w:t>
      </w:r>
    </w:p>
    <w:p>
      <w:r>
        <w:t xml:space="preserve">　　梵行所崇敬　　唯愿降临此</w:t>
      </w:r>
    </w:p>
    <w:p>
      <w:r>
        <w:t xml:space="preserve">　　纳受护摩供</w:t>
      </w:r>
    </w:p>
    <w:p>
      <w:r>
        <w:t xml:space="preserve">　　奉请真言曰</w:t>
      </w:r>
    </w:p>
    <w:p>
      <w:r>
        <w:t xml:space="preserve">　　唵翳系曳(二合)呬摩贺步多抳(去)嚩哩使(二合)持尾(二合)惹娑多摩仡哩(二合)呬怛嚩(二合)护底摩贺(引)嚂摩阿悉弭(二合)散你呬睹婆嚩阿仡曩(二合)曳贺尾野迦尾野嚩贺曩(引)野娑嚩(二合)贺</w:t>
      </w:r>
    </w:p>
    <w:p>
      <w:r>
        <w:t xml:space="preserve">　　火天来赴坐　　印洒净于火</w:t>
      </w:r>
    </w:p>
    <w:p>
      <w:r>
        <w:t>(以茅草作小束或三股印洒水于炉中净火)</w:t>
      </w:r>
    </w:p>
    <w:p>
      <w:r>
        <w:t xml:space="preserve">　　真言曰</w:t>
      </w:r>
    </w:p>
    <w:p>
      <w:r>
        <w:t xml:space="preserve">　　唵阿蜜哩(二合)帝贺曩贺曩吽泮吒</w:t>
      </w:r>
    </w:p>
    <w:p>
      <w:r>
        <w:t xml:space="preserve">　　散华于军荼　　献阏伽香水</w:t>
      </w:r>
    </w:p>
    <w:p>
      <w:r>
        <w:t xml:space="preserve">　　金刚拳舒风　　用搅阏伽水</w:t>
      </w:r>
    </w:p>
    <w:p>
      <w:r>
        <w:t xml:space="preserve">　　右转洒炉中　　想漱火天口</w:t>
      </w:r>
    </w:p>
    <w:p/>
    <w:p>
      <w:r>
        <w:t xml:space="preserve">　　吉祥真言曰</w:t>
      </w:r>
    </w:p>
    <w:p>
      <w:r>
        <w:t xml:space="preserve">　　唵嚩啰娜缚日罗(二合)昙</w:t>
      </w:r>
    </w:p>
    <w:p>
      <w:r>
        <w:t xml:space="preserve">　　护摩诸支分　　备在于右边</w:t>
      </w:r>
    </w:p>
    <w:p>
      <w:r>
        <w:t xml:space="preserve">　　二杓空器物　　苏蜜油柴等</w:t>
      </w:r>
    </w:p>
    <w:p>
      <w:r>
        <w:t xml:space="preserve">　　安在于其左　　当以护摩仪</w:t>
      </w:r>
    </w:p>
    <w:p>
      <w:r>
        <w:t xml:space="preserve">　　两手在双膝　　右旋而顺转</w:t>
      </w:r>
    </w:p>
    <w:p>
      <w:r>
        <w:t xml:space="preserve">　　定羽持珠杵(金刚拳)　　舒风并大杓</w:t>
      </w:r>
    </w:p>
    <w:p>
      <w:r>
        <w:t xml:space="preserve">　　小者慧手持　　三度取名苏</w:t>
      </w:r>
    </w:p>
    <w:p>
      <w:r>
        <w:t xml:space="preserve">　　灌其大杓满　　慧舍小执大</w:t>
      </w:r>
    </w:p>
    <w:p>
      <w:r>
        <w:t xml:space="preserve">　　句终沃火上　　投于火天口</w:t>
      </w:r>
    </w:p>
    <w:p>
      <w:r>
        <w:t xml:space="preserve">　　油蜜与乳酪　　乳粥五谷粥</w:t>
      </w:r>
    </w:p>
    <w:p>
      <w:r>
        <w:t xml:space="preserve">　　粳饭稻谷华　　次第皆三献</w:t>
      </w:r>
    </w:p>
    <w:p>
      <w:r>
        <w:t xml:space="preserve">　　甘果李子木　　蔷薇乳树等</w:t>
      </w:r>
    </w:p>
    <w:p>
      <w:r>
        <w:t xml:space="preserve">　　沉檀柏枫构　　量长一磔手(或十指或四指粗如头指)　　两头皆揾苏</w:t>
      </w:r>
    </w:p>
    <w:p>
      <w:r>
        <w:t xml:space="preserve">　　投于军荼中(三遍或廿一遍或一百八遍)　　丁香白檀沈　　熏陆龙脑香</w:t>
      </w:r>
    </w:p>
    <w:p>
      <w:r>
        <w:t xml:space="preserve">　　豆蔻白芥子　　及以苏合香</w:t>
      </w:r>
    </w:p>
    <w:p>
      <w:r>
        <w:t xml:space="preserve">　　半末半为丸　　丸以苏蜜和</w:t>
      </w:r>
    </w:p>
    <w:p>
      <w:r>
        <w:t xml:space="preserve">　　准前投于火　　三度皆如此</w:t>
      </w:r>
    </w:p>
    <w:p>
      <w:r>
        <w:t>(或一百八遍或廿一遍又以小杓廿一遍沃火)</w:t>
      </w:r>
    </w:p>
    <w:p>
      <w:r>
        <w:t xml:space="preserve">　　真言曰。</w:t>
      </w:r>
    </w:p>
    <w:p>
      <w:r>
        <w:t xml:space="preserve">　　阿仡曩(二合)曳贺尾野贺尾野嚩(引)贺曩野地比野地比野(扇底增益布瑟置)俱噜娑嚩(二合)贺</w:t>
      </w:r>
    </w:p>
    <w:p>
      <w:r>
        <w:t xml:space="preserve">　　贺字引其声　　却按声齐果</w:t>
      </w:r>
    </w:p>
    <w:p>
      <w:r>
        <w:t xml:space="preserve">　　行人在其左　　师以慧执杵</w:t>
      </w:r>
    </w:p>
    <w:p>
      <w:r>
        <w:t xml:space="preserve">　　地钩彼空轮　　令施火天食</w:t>
      </w:r>
    </w:p>
    <w:p/>
    <w:p>
      <w:r>
        <w:t xml:space="preserve">　　寂灾护摩真言曰。</w:t>
      </w:r>
    </w:p>
    <w:p>
      <w:r>
        <w:t xml:space="preserve">　　曩莫三曼多没驮(引)喃(一)阿(去)摩贺(引)扇底蘖多(二)扇底迦罗(三)钵罗睒摩达摩你(入)惹多(四)阿婆嚩娑嚩(二合)婆嚩(五)达摩三摩多钵罗(二合)钵多(二合)娑嚩(二合)贺</w:t>
      </w:r>
    </w:p>
    <w:p>
      <w:r>
        <w:t xml:space="preserve">　　请火天出炉　　东南方就位</w:t>
      </w:r>
    </w:p>
    <w:p>
      <w:r>
        <w:t xml:space="preserve">　　次应执香炉　　请于本宫曜</w:t>
      </w:r>
    </w:p>
    <w:p>
      <w:r>
        <w:t xml:space="preserve">　　及命业胎宿　　拳印风火钩</w:t>
      </w:r>
    </w:p>
    <w:p>
      <w:r>
        <w:t xml:space="preserve">　　供以归本位　　次请于本尊</w:t>
      </w:r>
    </w:p>
    <w:p>
      <w:r>
        <w:t xml:space="preserve">　　两手捧时华　　去垢及光泽</w:t>
      </w:r>
    </w:p>
    <w:p>
      <w:r>
        <w:t>(或部主加持)　　即当隔炉掷</w:t>
      </w:r>
    </w:p>
    <w:p>
      <w:r>
        <w:t xml:space="preserve">　　想华遍诸座　　如前再净火</w:t>
      </w:r>
    </w:p>
    <w:p>
      <w:r>
        <w:t xml:space="preserve">　　请尊入炉中(各以本真言请一一供养或堂部并眷属)　　诚心而供养　　专注于圣众</w:t>
      </w:r>
    </w:p>
    <w:p>
      <w:r>
        <w:t xml:space="preserve">　　流出广大云　　饭食幢幡盖</w:t>
      </w:r>
    </w:p>
    <w:p>
      <w:r>
        <w:t xml:space="preserve">　　遍于微尘刹　　奉献圣天众</w:t>
      </w:r>
    </w:p>
    <w:p>
      <w:r>
        <w:t xml:space="preserve">　　光明所照触　　三恶诸有情</w:t>
      </w:r>
    </w:p>
    <w:p>
      <w:r>
        <w:t xml:space="preserve">　　息苦身心乐　　乃至护世天</w:t>
      </w:r>
    </w:p>
    <w:p>
      <w:r>
        <w:t xml:space="preserve">　　三遍护摩讫　　所供香华食</w:t>
      </w:r>
    </w:p>
    <w:p>
      <w:r>
        <w:t xml:space="preserve">　　总皆而相和　　为罗惹护摩</w:t>
      </w:r>
    </w:p>
    <w:p>
      <w:r>
        <w:t xml:space="preserve">　　眷属并百宦　　法界诸众生</w:t>
      </w:r>
    </w:p>
    <w:p>
      <w:r>
        <w:t xml:space="preserve">　　自身各三护(以灭恶趣真言三五七遍出金刚顶经)　　最后炉四面　　饮食诸果子</w:t>
      </w:r>
    </w:p>
    <w:p>
      <w:r>
        <w:t xml:space="preserve">　　加持以护摩　　师出洗手已</w:t>
      </w:r>
    </w:p>
    <w:p>
      <w:r>
        <w:t xml:space="preserve">　　又复于净处　　祀于八方天</w:t>
      </w:r>
    </w:p>
    <w:p>
      <w:r>
        <w:t>(一一供诸天等并如别文复取饭食置小盆中施于四方鬼神等)　　还来再祀火　　(及宿曜等皆三遍祀)</w:t>
      </w:r>
    </w:p>
    <w:p>
      <w:r>
        <w:t xml:space="preserve">　　欢喜辞诸天</w:t>
      </w:r>
    </w:p>
    <w:p>
      <w:r>
        <w:t xml:space="preserve">　　大天自在威神力　　能满众生无量愿</w:t>
      </w:r>
    </w:p>
    <w:p>
      <w:r>
        <w:t xml:space="preserve">　　令所求者愿皆成(令求增荣及富饶令求爱敬愿皆成)　　稽首诸天归本宫　　后有至诚哀请时</w:t>
      </w:r>
    </w:p>
    <w:p>
      <w:r>
        <w:t xml:space="preserve">　　唯愿来此受供养</w:t>
      </w:r>
    </w:p>
    <w:p>
      <w:r>
        <w:t xml:space="preserve">　　真言曰</w:t>
      </w:r>
    </w:p>
    <w:p>
      <w:r>
        <w:t xml:space="preserve">　　吉理吉理嚩日啰(二合)贺</w:t>
      </w:r>
    </w:p>
    <w:p>
      <w:r>
        <w:t xml:space="preserve">　　若求增长者　　名布瑟置迦</w:t>
      </w:r>
    </w:p>
    <w:p>
      <w:r>
        <w:t xml:space="preserve">　　喜悦心相应　　月九至十五</w:t>
      </w:r>
    </w:p>
    <w:p>
      <w:r>
        <w:t xml:space="preserve">　　五通及宝藏　　剑轮杵财物</w:t>
      </w:r>
    </w:p>
    <w:p>
      <w:r>
        <w:t xml:space="preserve">　　药丸眼药俱　　迁荣增寿命</w:t>
      </w:r>
    </w:p>
    <w:p>
      <w:r>
        <w:t xml:space="preserve">　　福智及名闻　　职任依王官</w:t>
      </w:r>
    </w:p>
    <w:p>
      <w:r>
        <w:t xml:space="preserve">　　吉祥胜安乐　　面东结跏趺</w:t>
      </w:r>
    </w:p>
    <w:p>
      <w:r>
        <w:t xml:space="preserve">　　衣服皆黄色　　增减真言句</w:t>
      </w:r>
    </w:p>
    <w:p>
      <w:r>
        <w:t xml:space="preserve">　　如前无复殊　　专注供养云</w:t>
      </w:r>
    </w:p>
    <w:p>
      <w:r>
        <w:t xml:space="preserve">　　周遍十方界　　及照诸有情</w:t>
      </w:r>
    </w:p>
    <w:p>
      <w:r>
        <w:t xml:space="preserve">　　皆获于荣盛　　富贵及延寿</w:t>
      </w:r>
    </w:p>
    <w:p>
      <w:r>
        <w:t xml:space="preserve">　　即此光明云　　于彼所住处</w:t>
      </w:r>
    </w:p>
    <w:p>
      <w:r>
        <w:t xml:space="preserve">　　雨七珍资具　　复雨天甘露</w:t>
      </w:r>
    </w:p>
    <w:p>
      <w:r>
        <w:t xml:space="preserve">　　灌注行人心　　炉方二肘量</w:t>
      </w:r>
    </w:p>
    <w:p>
      <w:r>
        <w:t xml:space="preserve">　　周圆深半肘　　底安三股杵(量准前)</w:t>
      </w:r>
    </w:p>
    <w:p>
      <w:r>
        <w:t xml:space="preserve">　　涂用檀郁金(白檀为烧香油麻油灯)</w:t>
      </w:r>
    </w:p>
    <w:p>
      <w:r>
        <w:t xml:space="preserve">　　光音及岁星　　荣友意宿等(前印)</w:t>
      </w:r>
    </w:p>
    <w:p>
      <w:r>
        <w:t xml:space="preserve">　　所供准前仪　　若求欢爱法</w:t>
      </w:r>
    </w:p>
    <w:p>
      <w:r>
        <w:t xml:space="preserve">　　名缚施迦罗　　喜怒心相应</w:t>
      </w:r>
    </w:p>
    <w:p>
      <w:r>
        <w:t xml:space="preserve">　　十六二十三　　召人及天龙</w:t>
      </w:r>
    </w:p>
    <w:p>
      <w:r>
        <w:t xml:space="preserve">　　鬼神非人类　　一切所敬爱</w:t>
      </w:r>
    </w:p>
    <w:p>
      <w:r>
        <w:t xml:space="preserve">　　家国及眷属　　怨敌诸朋友</w:t>
      </w:r>
    </w:p>
    <w:p>
      <w:r>
        <w:t xml:space="preserve">　　和顺而欢喜　　及求妙辩才</w:t>
      </w:r>
    </w:p>
    <w:p>
      <w:r>
        <w:t xml:space="preserve">　　天龙八部众　　诸佛及菩萨</w:t>
      </w:r>
    </w:p>
    <w:p>
      <w:r>
        <w:t xml:space="preserve">　　声闻因缘觉　　一切处护念</w:t>
      </w:r>
    </w:p>
    <w:p>
      <w:r>
        <w:t xml:space="preserve">　　所求愿满者　　面西半跏坐</w:t>
      </w:r>
    </w:p>
    <w:p>
      <w:r>
        <w:t xml:space="preserve">　　上求增长同　　与某甲摄某</w:t>
      </w:r>
    </w:p>
    <w:p>
      <w:r>
        <w:t xml:space="preserve">　　持明欢喜心　　护尊寂忿相</w:t>
      </w:r>
    </w:p>
    <w:p>
      <w:r>
        <w:t xml:space="preserve">　　金刚钩摄召　　钩云供法界</w:t>
      </w:r>
    </w:p>
    <w:p>
      <w:r>
        <w:t xml:space="preserve">　　次召三恶趣　　安置于人天</w:t>
      </w:r>
    </w:p>
    <w:p>
      <w:r>
        <w:t>(想众钩入彼心召来)　　欢喜华箭云</w:t>
      </w:r>
    </w:p>
    <w:p>
      <w:r>
        <w:t xml:space="preserve">　　射二乘厌离　　憎恚三重障</w:t>
      </w:r>
    </w:p>
    <w:p>
      <w:r>
        <w:t xml:space="preserve">　　及除怨害心　　令至极喜地</w:t>
      </w:r>
    </w:p>
    <w:p>
      <w:r>
        <w:t>(射于五处额两乳心下分)　　炉如八叶莲</w:t>
      </w:r>
    </w:p>
    <w:p>
      <w:r>
        <w:t xml:space="preserve">　　开敷具台蕊　　量一肘深半</w:t>
      </w:r>
    </w:p>
    <w:p>
      <w:r>
        <w:t xml:space="preserve">　　底安红莲华　　两重缘四指</w:t>
      </w:r>
    </w:p>
    <w:p>
      <w:r>
        <w:t>(白色高一指)　　所服红白黄</w:t>
      </w:r>
    </w:p>
    <w:p>
      <w:r>
        <w:t xml:space="preserve">　　押空举风轮　　每方各一点</w:t>
      </w:r>
    </w:p>
    <w:p>
      <w:r>
        <w:t xml:space="preserve">　　即成结大界　　吽字遍加护</w:t>
      </w:r>
    </w:p>
    <w:p>
      <w:r>
        <w:t>(以宝物供养)　　烧丁香苏合</w:t>
      </w:r>
    </w:p>
    <w:p>
      <w:r>
        <w:t xml:space="preserve">　　燃灯以果油　　乳刺果木柴</w:t>
      </w:r>
    </w:p>
    <w:p>
      <w:r>
        <w:t xml:space="preserve">　　赤华为供养　　焰中[亭*夜]曳啰</w:t>
      </w:r>
    </w:p>
    <w:p>
      <w:r>
        <w:t xml:space="preserve">　　红色绀青发　　梵子太白天</w:t>
      </w:r>
    </w:p>
    <w:p>
      <w:r>
        <w:t xml:space="preserve">　　成胎亲宿等　　遍护乞欢喜</w:t>
      </w:r>
    </w:p>
    <w:p>
      <w:r>
        <w:t xml:space="preserve">　　若作降伏法　　阿毗遮噜迦</w:t>
      </w:r>
    </w:p>
    <w:p>
      <w:r>
        <w:t xml:space="preserve">　　二十四月尽　　制鬼神恶人</w:t>
      </w:r>
    </w:p>
    <w:p>
      <w:r>
        <w:t xml:space="preserve">　　破坏正法眼　　及诸恶毒龙</w:t>
      </w:r>
    </w:p>
    <w:p>
      <w:r>
        <w:t xml:space="preserve">　　非时降暴雨　　霜雹损苗稼</w:t>
      </w:r>
    </w:p>
    <w:p>
      <w:r>
        <w:t xml:space="preserve">　　水旱以不时　　鬼魅遍流行</w:t>
      </w:r>
    </w:p>
    <w:p>
      <w:r>
        <w:t xml:space="preserve">　　处处现变怪　　人众不安宁</w:t>
      </w:r>
    </w:p>
    <w:p>
      <w:r>
        <w:t xml:space="preserve">　　所在横恼乱　　及行不忠孝</w:t>
      </w:r>
    </w:p>
    <w:p>
      <w:r>
        <w:t xml:space="preserve">　　此法能制除　　安乐世间故</w:t>
      </w:r>
    </w:p>
    <w:p>
      <w:r>
        <w:t xml:space="preserve">　　设此大方便　　兼利益于彼</w:t>
      </w:r>
    </w:p>
    <w:p>
      <w:r>
        <w:t xml:space="preserve">　　内起慈悲心　　外示大忿怒</w:t>
      </w:r>
    </w:p>
    <w:p>
      <w:r>
        <w:t xml:space="preserve">　　左足指押右　　面南坐蹲居</w:t>
      </w:r>
    </w:p>
    <w:p>
      <w:r>
        <w:t xml:space="preserve">　　诸色上青黑　　心中圆明观</w:t>
      </w:r>
    </w:p>
    <w:p>
      <w:r>
        <w:t xml:space="preserve">　　变同大日轮　　炽盛无与畴</w:t>
      </w:r>
    </w:p>
    <w:p>
      <w:r>
        <w:t xml:space="preserve">　　发辉如劫焰　　真言猛励称</w:t>
      </w:r>
    </w:p>
    <w:p>
      <w:r>
        <w:t xml:space="preserve">　　傍人如可听　　护尊寂静意</w:t>
      </w:r>
    </w:p>
    <w:p>
      <w:r>
        <w:t xml:space="preserve">　　即观忿怒尊　　遍身诸毛孔</w:t>
      </w:r>
    </w:p>
    <w:p>
      <w:r>
        <w:t xml:space="preserve">　　流出器杖云　　供养尽虚空</w:t>
      </w:r>
    </w:p>
    <w:p>
      <w:r>
        <w:t xml:space="preserve">　　一切忿怒尊　　雨于诸器杖</w:t>
      </w:r>
    </w:p>
    <w:p>
      <w:r>
        <w:t xml:space="preserve">　　落彼上所居　　火炉三角作</w:t>
      </w:r>
    </w:p>
    <w:p>
      <w:r>
        <w:t xml:space="preserve">　　独股杵置中　　量同缚施迦</w:t>
      </w:r>
    </w:p>
    <w:p>
      <w:r>
        <w:t xml:space="preserve">　　坛地涂赤黑　　刺树坐赤华</w:t>
      </w:r>
    </w:p>
    <w:p>
      <w:r>
        <w:t xml:space="preserve">　　黑华无香气　　散以充供养</w:t>
      </w:r>
    </w:p>
    <w:p>
      <w:r>
        <w:t>(饭食以石榴汁染)　　铁汁皂矾水</w:t>
      </w:r>
    </w:p>
    <w:p>
      <w:r>
        <w:t xml:space="preserve">　　黑华芥子柏　　各少置阏伽</w:t>
      </w:r>
    </w:p>
    <w:p>
      <w:r>
        <w:t xml:space="preserve">　　烧香用安悉　　芥子油为炷</w:t>
      </w:r>
    </w:p>
    <w:p>
      <w:r>
        <w:t xml:space="preserve">　　牛脂噜地罗(为灯)　　供养于圣尊</w:t>
      </w:r>
    </w:p>
    <w:p>
      <w:r>
        <w:t xml:space="preserve">　　忿怒遍加护</w:t>
      </w:r>
    </w:p>
    <w:p>
      <w:r>
        <w:t xml:space="preserve">　　真言曰</w:t>
      </w:r>
    </w:p>
    <w:p>
      <w:r>
        <w:t xml:space="preserve">　　吽吉理吉理缚日啰(二合)吽吽吽泮吒泮吒泮吒</w:t>
      </w:r>
    </w:p>
    <w:p>
      <w:r>
        <w:t xml:space="preserve">　　次第绕军荼　　铺臭恶刺草</w:t>
      </w:r>
    </w:p>
    <w:p>
      <w:r>
        <w:t xml:space="preserve">　　苦参炷炉中　　火著洒净水</w:t>
      </w:r>
    </w:p>
    <w:p>
      <w:r>
        <w:t xml:space="preserve">　　啰字成火天　　赤黑遍烟焰(请召准前)</w:t>
      </w:r>
    </w:p>
    <w:p>
      <w:r>
        <w:t xml:space="preserve">　　牛脂噜地罗(血)　　苏乳蜜麻油</w:t>
      </w:r>
    </w:p>
    <w:p>
      <w:r>
        <w:t xml:space="preserve">　　尾沙共相合(或用头酢)　　三七投军荼</w:t>
      </w:r>
    </w:p>
    <w:p>
      <w:r>
        <w:t xml:space="preserve">　　骨发恶木柴　　刺棘参尾沙</w:t>
      </w:r>
    </w:p>
    <w:p>
      <w:r>
        <w:t xml:space="preserve">　　揾于噜地油　　遍沃诵真言</w:t>
      </w:r>
    </w:p>
    <w:p>
      <w:r>
        <w:t xml:space="preserve">　　指示本方位　　启请镇荧惑</w:t>
      </w:r>
    </w:p>
    <w:p>
      <w:r>
        <w:t xml:space="preserve">　　参星与柳宿　　发愿歌赞咏</w:t>
      </w:r>
    </w:p>
    <w:p/>
    <w:p>
      <w:r>
        <w:t xml:space="preserve">　　大天忿怒威神力　　能满众生灭怨敌</w:t>
      </w:r>
    </w:p>
    <w:p>
      <w:r>
        <w:t xml:space="preserve">　　今求破敌灭怨仇　　稽首诸天归本宫</w:t>
      </w:r>
    </w:p>
    <w:p>
      <w:r>
        <w:t xml:space="preserve">　　后有至诚哀请时　　唯愿来降受供养</w:t>
      </w:r>
    </w:p>
    <w:p/>
    <w:p>
      <w:r>
        <w:t xml:space="preserve">　　奉送真言曰。</w:t>
      </w:r>
    </w:p>
    <w:p>
      <w:r>
        <w:t xml:space="preserve">　　布尔都徒么野薄底也(二合)蘖蹉阿仡宁(二合)娑缚婆缚南补曩罗[卑*也]誐么(引)那野娑嚩(二合)贺</w:t>
      </w:r>
    </w:p>
    <w:p>
      <w:r>
        <w:t xml:space="preserve">　　解界如仪则　　政对于尊前</w:t>
      </w:r>
    </w:p>
    <w:p>
      <w:r>
        <w:t xml:space="preserve">　　频申动支节　　满唾及呜声</w:t>
      </w:r>
    </w:p>
    <w:p>
      <w:r>
        <w:t xml:space="preserve">　　如是之等事　　制之勿憍慢</w:t>
      </w:r>
    </w:p>
    <w:p>
      <w:r>
        <w:t xml:space="preserve">　　大教阿阇梨　　深行巧慧者</w:t>
      </w:r>
    </w:p>
    <w:p>
      <w:r>
        <w:t xml:space="preserve">　　欲求大悉地　　应须频护摩</w:t>
      </w:r>
    </w:p>
    <w:p>
      <w:r>
        <w:t xml:space="preserve">　　每满三洛叉　　一度火供养</w:t>
      </w:r>
    </w:p>
    <w:p>
      <w:r>
        <w:t xml:space="preserve">　　复次护摩相　　赤焰或金色</w:t>
      </w:r>
    </w:p>
    <w:p>
      <w:r>
        <w:t xml:space="preserve">　　如牛苏润泽　　香气焰无声</w:t>
      </w:r>
    </w:p>
    <w:p>
      <w:r>
        <w:t xml:space="preserve">　　焰上生重焰　　分散伞盖形</w:t>
      </w:r>
    </w:p>
    <w:p>
      <w:r>
        <w:t xml:space="preserve">　　所加持之物　　暖烟及光明</w:t>
      </w:r>
    </w:p>
    <w:p>
      <w:r>
        <w:t xml:space="preserve">　　于中发大声　　梵音师子吼</w:t>
      </w:r>
    </w:p>
    <w:p>
      <w:r>
        <w:t xml:space="preserve">　　雷鸣微妙响　　钟鼓雅乐声</w:t>
      </w:r>
    </w:p>
    <w:p>
      <w:r>
        <w:t xml:space="preserve">　　应知成就相　　若其火气冷</w:t>
      </w:r>
    </w:p>
    <w:p>
      <w:r>
        <w:t xml:space="preserve">　　色无于光润　　大星而送出</w:t>
      </w:r>
    </w:p>
    <w:p>
      <w:r>
        <w:t xml:space="preserve">　　或臭焰如烟　　知烬起入地</w:t>
      </w:r>
    </w:p>
    <w:p>
      <w:r>
        <w:t xml:space="preserve">　　当知内外障　　修初法息灾</w:t>
      </w:r>
    </w:p>
    <w:p>
      <w:r>
        <w:t>(此与降伏成)　　或梦佛菩萨　　金刚或诸王</w:t>
      </w:r>
    </w:p>
    <w:p>
      <w:r>
        <w:t xml:space="preserve">　　部主真言主　　明王或三宝</w:t>
      </w:r>
    </w:p>
    <w:p>
      <w:r>
        <w:t xml:space="preserve">　　婆罗门居士　　自身持明句</w:t>
      </w:r>
    </w:p>
    <w:p>
      <w:r>
        <w:t xml:space="preserve">　　著新妙白衣　　身带诸璎珞</w:t>
      </w:r>
    </w:p>
    <w:p>
      <w:r>
        <w:t xml:space="preserve">　　美女严妙服　　怀妊或童子</w:t>
      </w:r>
    </w:p>
    <w:p>
      <w:r>
        <w:t xml:space="preserve">　　持香华瓶盖　　或恭敬供养</w:t>
      </w:r>
    </w:p>
    <w:p>
      <w:r>
        <w:t xml:space="preserve">　　围绕而行道　　食粳米酪饭</w:t>
      </w:r>
    </w:p>
    <w:p>
      <w:r>
        <w:t xml:space="preserve">　　甘露乳果华　　茂林若登山</w:t>
      </w:r>
    </w:p>
    <w:p>
      <w:r>
        <w:t xml:space="preserve">　　履塔及楼阁　　或乘车马象</w:t>
      </w:r>
    </w:p>
    <w:p>
      <w:r>
        <w:t xml:space="preserve">　　师子牛鹿等　　白鹤孔雀王</w:t>
      </w:r>
    </w:p>
    <w:p>
      <w:r>
        <w:t xml:space="preserve">　　金翅鸟与舟　　泛海清净水</w:t>
      </w:r>
    </w:p>
    <w:p>
      <w:r>
        <w:t xml:space="preserve">　　或腾空自在　　光焰遍于身</w:t>
      </w:r>
    </w:p>
    <w:p>
      <w:r>
        <w:t xml:space="preserve">　　在听法座中　　或处众说法</w:t>
      </w:r>
    </w:p>
    <w:p>
      <w:r>
        <w:t xml:space="preserve">　　得珠珍妙宝　　商佉轮剑杵</w:t>
      </w:r>
    </w:p>
    <w:p>
      <w:r>
        <w:t xml:space="preserve">　　善言而慰喻　　庆云并闪电</w:t>
      </w:r>
    </w:p>
    <w:p>
      <w:r>
        <w:t xml:space="preserve">　　微风雨天华　　薰香及沐浴</w:t>
      </w:r>
    </w:p>
    <w:p>
      <w:r>
        <w:t xml:space="preserve">　　此皆成就应　　觉已勿复眠</w:t>
      </w:r>
    </w:p>
    <w:p>
      <w:r>
        <w:t xml:space="preserve">　　若梦魁脍人　　猪驴馲驼狗</w:t>
      </w:r>
    </w:p>
    <w:p>
      <w:r>
        <w:t xml:space="preserve">　　或触或在近　　死尸亦复然</w:t>
      </w:r>
    </w:p>
    <w:p>
      <w:r>
        <w:t xml:space="preserve">　　恶鬼怖畏徒　　身著弊破衣</w:t>
      </w:r>
    </w:p>
    <w:p>
      <w:r>
        <w:t xml:space="preserve">　　女人丑恶形　　诸物不吉祥</w:t>
      </w:r>
    </w:p>
    <w:p>
      <w:r>
        <w:t xml:space="preserve">　　是障不成就　　或有妄念起</w:t>
      </w:r>
    </w:p>
    <w:p>
      <w:r>
        <w:t xml:space="preserve">　　违阙三昧耶　　地水内为缚</w:t>
      </w:r>
    </w:p>
    <w:p>
      <w:r>
        <w:t xml:space="preserve">　　火轮绕二风　　前合习大轮</w:t>
      </w:r>
    </w:p>
    <w:p>
      <w:r>
        <w:t xml:space="preserve">　　三七障皆销　　睡眠部母护</w:t>
      </w:r>
    </w:p>
    <w:p>
      <w:r>
        <w:t xml:space="preserve">　　部主护住处　　不祥诸恶梦</w:t>
      </w:r>
    </w:p>
    <w:p>
      <w:r>
        <w:t xml:space="preserve">　　百遍部母明　　凡欲吃食时</w:t>
      </w:r>
    </w:p>
    <w:p>
      <w:r>
        <w:t xml:space="preserve">　　持明奉本尊　　部主明真言</w:t>
      </w:r>
    </w:p>
    <w:p>
      <w:r>
        <w:t xml:space="preserve">　　加持食及食　　护摩如敬法</w:t>
      </w:r>
    </w:p>
    <w:p>
      <w:r>
        <w:t xml:space="preserve">　　微细明解之　　少分不相应</w:t>
      </w:r>
    </w:p>
    <w:p>
      <w:r>
        <w:t xml:space="preserve">　　众恶皆来集　　三俱胝数满</w:t>
      </w:r>
    </w:p>
    <w:p>
      <w:r>
        <w:t xml:space="preserve">　　常得见本尊　　心通解脱门</w:t>
      </w:r>
    </w:p>
    <w:p>
      <w:r>
        <w:t xml:space="preserve">　　智慧不可测　　世出世间愿</w:t>
      </w:r>
    </w:p>
    <w:p>
      <w:r>
        <w:t xml:space="preserve">　　所求皆满足</w:t>
      </w:r>
    </w:p>
    <w:p/>
    <w:p>
      <w:r>
        <w:t xml:space="preserve">　　建立曼荼罗护摩仪轨</w:t>
      </w:r>
    </w:p>
    <w:p/>
    <w:p>
      <w:r>
        <w:t xml:space="preserve">　　此轨法全集。之要路矣。是慈觉大师之请来(秘录云仁录外)也。然转写而误多。今挍所欠以寿于。梓。负识贤者庶更正之。维时元文星舍强圉大荒落季夏之日。炎旱异常恰如处甑。昼讲夜事挍阅。秖是为法。干干而已。丰山长谷轮下无等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