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佛顶尊胜陀罗尼注义</w:t>
      </w:r>
    </w:p>
    <w:p>
      <w:r>
        <w:t xml:space="preserve">　　唐 不空译</w:t>
      </w:r>
    </w:p>
    <w:p/>
    <w:p/>
    <w:p/>
    <w:p/>
    <w:p>
      <w:r>
        <w:t xml:space="preserve">　　佛顶尊胜陀罗尼注义</w:t>
      </w:r>
    </w:p>
    <w:p/>
    <w:p>
      <w:r>
        <w:t xml:space="preserve">　　　　大兴善寺三藏沙门大广智不空奉　诏译</w:t>
      </w:r>
    </w:p>
    <w:p>
      <w:r>
        <w:t xml:space="preserve">　　曩谟婆(上)誐嚩帝(归命世尊)怛[口*賴](二合)路枳也(三世亦三界)钵啰(二合)底尾始瑟吒(二合)野(最殊胜)没驮(引)也(大觉者)婆誐嚩帝(同前)怛你也他(引。所谓。亦即说)唵(亦云一切法本不生。亦云三藏。亦云如来无见顶相也)尾戍驮也(净除)尾戍驮也娑摩娑摩三满多(上)嚩婆娑(普遍照曜)娑颇(二合)啰拏(舒遍)[(薩-文+(立-一))/木]底誐诃曩(六趣稠林)娑嚩(二合)婆(去)嚩尾舜(入)弟(自性清净)阿毗诜者睹[牟*含](灌顶我)素[(薩-文+(立-一))/木]多(善逝)嚩啰嚩者曩(引。殊胜言教)阿蜜哩(二合)多(去)毗洒罽(甘露灌顶。亦云不死句灌顶。露者法身解脱)阿(引)诃啰阿诃啰(云唯愿摄受。唯垂授摄受。亦云遍攘脱诸苦恼)阿欲散驮(引)啰抳(任持受命)戍驮也戍驮也(清净修修)誐誐曩尾戍第(如虚空清净)邬瑟腻(二合)沙尾惹也尾舜(入)第(佛顶最清净)娑诃娑啰(二合)啰湿弭(二合十光明)散祖你帝(惊觉)萨嚩怛他(引)[(薩-文+(立-一))/木]多地瑟吒(二合引)曩(引)地瑟耻(二合)多(一切如来神力所加持)摩诃母捺哩(二合。印契。若广释。身印语印心印。金刚印。如理趣般若说)嚩日啰(二合)迦也僧诃多(上)曩尾舜第(金刚钩锁身清净)萨嚩(引)嚩啰拏播野讷[(薩-文+(立-一))/木]底跛哩尾舜弟(一切清净。一切障者。所谓业障报障烦恼障。皆得清净也)钵罗(二合)底你靺多也阿欲舜(入)第(寿命增长皆得清净)三么耶地瑟耻(二合)帝(誓愿加持)么抳么抳摩诃么抳(世宝法宝。所谓福德智慧三种资粮)怛他多步多句致跛哩舜(入)第(真如实际遍满清净)尾萨普(合)吒没地舜(入)第(显现智慧清净)惹也惹也(最胜最胜。真俗二谛)尾惹也尾惹也(悲智二门)娑么(二合)啰娑么(二合)啰(念待定慧相)萨嚩没驮(引)地瑟耻(二合)多舜第(入而佛加持清净)嚩曰[口*(隸-木+士)](二合菩提心坚固如金刚也)嚩日啰(二合)[(薩-文+(立-一))/木]陛(证金刚藏)嚩曰览(二合)婆嚩(愿成金刚)睹么么(或议或为他念诵称彼名字)设哩嚂萨嚩萨怛嚩(二合)难(引)者迦也尾舜弟(一切有情身清清)萨嚩[(薩-文+(立-一))/木]底跛哩舜第(一切趣皆清净)萨嚩怛他[(薩-文+(立-一))/木]多三么湿嚩(二合)娑地瑟耻(二合)帝(一切如来安慰命得加持)没[亭*夜](二合)没[亭*夜](二合)冒驮也(令悟能觉。令悟能觉)舜第(普遍清净)萨嚩怛他(引)[(薩-文+(立-一))/木]多(引)地瑟(二合驮)曩地瑟耻(二合)多(一切如来神力所加持)摩诃母怛[口*(肄-聿+(企-止+米))](二合大印。所谓大印由入毗卢遮那曼荼罗。受灌顶已后。灌顶师受得本尊瑜伽三么地。观智一念净心。瑜伽相应行者别尊心等同毗卢遮那及诸菩萨。能现入相成道。速证萨婆若智也)</w:t>
      </w:r>
    </w:p>
    <w:p>
      <w:r>
        <w:t xml:space="preserve">　　娑嚩诃者涅槃义。所谓四涅槃。一自性清净涅槃。二有余依涅槃。三无余依涅槃。四无住处涅槃。如上所译。唐梵敌对。显句标释。</w:t>
      </w:r>
    </w:p>
    <w:p>
      <w:r>
        <w:t xml:space="preserve">　　宝永二年(乙酉)冬十二月十三日以如来藏本书写竟　　兜率谷鸡头院阇梨严觉</w:t>
      </w:r>
    </w:p>
    <w:p>
      <w:r>
        <w:t xml:space="preserve">　　享保三岁戊戌九月令得忍写校正了</w:t>
      </w:r>
    </w:p>
    <w:p>
      <w:r>
        <w:t xml:space="preserve">　　　　　　　　　　　　　　　　慈泉</w:t>
      </w:r>
    </w:p>
    <w:p>
      <w:r>
        <w:t xml:space="preserve">　　文政六年癸未六月以东睿山真如院本令他写自校之了　　　　　　　　龙肝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