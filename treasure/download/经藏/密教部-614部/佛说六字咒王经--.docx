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佛说六字咒王经</w:t>
      </w:r>
    </w:p>
    <w:p>
      <w:r>
        <w:t xml:space="preserve">　　失译</w:t>
      </w:r>
    </w:p>
    <w:p/>
    <w:p/>
    <w:p/>
    <w:p/>
    <w:p>
      <w:r>
        <w:t xml:space="preserve">　　佛说六字咒王经</w:t>
      </w:r>
    </w:p>
    <w:p/>
    <w:p>
      <w:r>
        <w:t xml:space="preserve">　　　　失译人名今附东晋录</w:t>
      </w:r>
    </w:p>
    <w:p>
      <w:r>
        <w:t xml:space="preserve">　　如是我闻。一时佛在舍卫国祇陀林中。尔时有一外道栴陀罗女。厌惑尊者阿难即时如来见阿难恍惚。为说六字咒王经。先佛所说我今亦说。即说咒曰。</w:t>
      </w:r>
    </w:p>
    <w:p>
      <w:r>
        <w:t xml:space="preserve">　　安陀隶　般陀隶　迦罗知　趐由隶　帝阇婆帝　频头婆帝　陀头隶　陀帝隶　陀究摩帝　修摩帝　安陀逻般陀逻　檀陀罗　提兜罗　阿那延陀慢陀婆帝　阿那阿那夜　摩头摩婆帝迦罗吒　趐由逻　浮登伽弥帝　阇婆帝　频头摩帝　阿罗婆　伽婆帝毗吒毗提腻　至吒毗提腻　悉波呵</w:t>
      </w:r>
    </w:p>
    <w:p>
      <w:r>
        <w:t xml:space="preserve">　　若有为某甲作恶咒诅。若作已若当作。若天若龙。若夜叉若罗刹。若饿鬼若鸠槃荼。若富多那若毗舍阇。若阿婆摩罗若吉遮。若佉欧陀若毗陀罗。若半毗陀罗若半毗陀罗女。若沙门若婆罗门。若刹利。若毗舍若首陀。若摩登伽若摩登伽女。若栴陀罗若栴陀罗女。若奴若婢。若男若女。若外道出家男女。如是等种种悉能咒诅厌蛊。我今以此六字咒王经。若上向作上向灭之。若下向作下向灭之。若地上作地上灭之。若壁著作壁著灭之。若柱边作柱边灭之。若城内作城内灭之。若城门中作城门中灭之。若宫内作宫内灭之。若宫门中作宫门中灭之。若道中作道中灭之。若四徼道中作四徼道中灭之。若婆罗门作悉皆灭之。若水中作水中灭之。若水边作水边灭之。若河边作河边灭之。若家中作家中灭之。若树边作树边灭之。若树根下作树根下灭之。若火中作火中灭之。若火炉中作火炉中灭之。若井灶边作井灶边灭之。若碓磨边作碓磨边灭之。若冢边作冢边灭之。若床敷间作床敷间灭之。若衣被服饰中作悉皆灭之。若夜作夜灭之。若昼作昼灭之。若昼夜常作悉皆灭之。此咒能断绝帝释咒道。能断绝梵天咒道。能断绝四天咒道。及与一切所有邪鬼咒道方术悉皆能断。若有为某甲作厌蛊咒诅。及与毒药悉皆灭之。若佉欧陀若毗陀罗。若吉遮若富多那所为悉皆灭之。众恶都尽众善补处。愿此咒常吉。以此真实章句。使某甲昼安夜安昼夜常安得寿百岁得见百秋。何以故世间最上无过于佛。人天所敬众鬼敬奉。若有行恶咒道。若作已若当作若中间作。若成就若未成就悉皆灭之。及一切众毒能害人者。此六字咒王经皆消灭之。即说咒曰。</w:t>
      </w:r>
    </w:p>
    <w:p>
      <w:r>
        <w:t xml:space="preserve">　　佉智　佉注　佉毗智　缄寿缄寿　多智　婆智</w:t>
      </w:r>
    </w:p>
    <w:p>
      <w:r>
        <w:t xml:space="preserve">　　若为某甲作恶咒诅。若作已若当作。若天若龙。若夜叉若罗刹。及与一切能作恶咒诅者悉皆灭之。若佉欧陀罗若毗陀罗。若富多那所为悉皆灭之。众恶都尽众善补处。愿此咒常吉。以此真实章句使某甲昼安夜安昼夜常安得寿百岁得见百秋。何以故世间上法无过佛法。人天所敬众鬼奉受离欲无著。即说咒曰。</w:t>
      </w:r>
    </w:p>
    <w:p>
      <w:r>
        <w:t xml:space="preserve">　　佉智　佉注　佉毗智　缄寿缄寿　多智　婆智</w:t>
      </w:r>
    </w:p>
    <w:p>
      <w:r>
        <w:t xml:space="preserve">　　何以故僧是世间最上福田。人天所敬众鬼守护。即说咒曰。</w:t>
      </w:r>
    </w:p>
    <w:p>
      <w:r>
        <w:t xml:space="preserve">　　佉智　佉注　佉毗智　缄寿缄寿　多智　婆智　兴帝　阿祢帝　阿周帝</w:t>
      </w:r>
    </w:p>
    <w:p>
      <w:r>
        <w:t xml:space="preserve">　　若有为某甲作恶咒诅。若和合毒药皆悉灭之。即说咒曰。</w:t>
      </w:r>
    </w:p>
    <w:p>
      <w:r>
        <w:t xml:space="preserve">　　摩休婆　乌摩帝　乌摩陀　蓰陀祢　佉欧陀　波提蓰陀祢　频头摩提　至帝至多　波提蓰陀祢　阿渒栴陀渒　呵呵遮利　呵呵那弥　呵呵浮摩提　呵呵浮陀尼劬沙　呵呵尼呵陀　佉欧陀　尼毗沙　佉欧陀　伊祢弥祢　陀陀弊莎诃</w:t>
      </w:r>
    </w:p>
    <w:p>
      <w:r>
        <w:t xml:space="preserve">　　若有人读持此六字大咒王经。假使咒枯树可得还生枝叶。何况人身。使某甲得寿百岁得见百秋。诸佛所说阿难所传。若人读诵通利。悉皆自护众恶不著身。若咒他者能除彼患。诵者断五辛至心鲜洁。然后乃能行之南无观世音菩萨摩诃萨。礼彼大士然后说此神咒。愿此神咒常吉。观世音照我身观我身怜愍我故。即说咒曰。</w:t>
      </w:r>
    </w:p>
    <w:p>
      <w:r>
        <w:t xml:space="preserve">　　乌呵尼　须呵尼　阿陀尼呵陀阇毗尼　耽毗尼　安陀隶　般陀隶　斯畀提　般陀逻　波斯尼　萨陆头率　吒婆啰豆率　吒质耽　阇婆夜　耽呵夜　须呵夜　尼婆罗夜　耶婆某罗提　那某遮提　卢娄至吒　般陀死　卢娄卢　漏至吒　般陀死　悉波呵　和[酉*益]利知　利收利　摩登耆　栴陀利罗叉罗叉罗耶　悉波呵</w:t>
      </w:r>
    </w:p>
    <w:p>
      <w:r>
        <w:t xml:space="preserve">　　此咒护一切厄。鲜净无垢解脱。光明观照缚一切贼。迷荒一切恶护身缚贼。虎狼师子狂象及豺悉皆被缚。我某甲及共行同伴。一切咒力所向之处愿当平吉。南无观世音菩萨。愿此咒大吉。用此咒法当持之日。不食五辛净洁洗浴。不得行淫不得饮酒啖肉。以白叠綖手捉诵咒七遍一遍一结。若有官事被言。若斗诤若咒诅。及一切恶皆能灭之。咒讫此綖系著其人衣带头过事主自解之。</w:t>
      </w:r>
    </w:p>
    <w:p>
      <w:r>
        <w:t xml:space="preserve">　　南无过去未来现在三世诸佛。南无文殊师利普贤弥勒一切诸大菩萨。归依如是等菩萨摩诃萨众。然后说此大神陀罗尼咒。即说咒曰。</w:t>
      </w:r>
    </w:p>
    <w:p>
      <w:r>
        <w:t xml:space="preserve">　　[酉*益]豆摩帝　耶舍婆帝　婆罗沙天婆帝　乌受婆帝　郁多罗尼　阿叉夜婆帝　阿[少/兔]膻帝目　阇婆罗婆目帝　波罗婆只豆悉波帝迦罗尼伽帝　波毗耶舍首罗婆隶陀提[少/兔]提　散陀波提郁多罗尼　舍陀目佉　舍陀波罗毗舍　膻陀迦梨舍　婆萨那婆伽帝　究舍罗婆娑尼　阿[少/兔]散帝　毗散帝　知帝阿知帝　汤那伽帝　阿汤那伽帝　阿婆娑帝　呵舍波罗祢　婆罗祢目隶　牟罗牟罗婆陀祢　舍尼波罗陆　须利婆帝　殊帝波罗陆　须毗摩隶　庵摩隶</w:t>
      </w:r>
    </w:p>
    <w:p>
      <w:r>
        <w:t xml:space="preserve">　　此咒除一切闇。如来所持诸天敬爱。众神拥护梵天所解。帝释敬奉护世守护。决了众圣诸仙受持。和合众性解脱诸缚。一切诸天及人。断诸烦恼降诸魔怨。伏诸外道摧伏众论。及诸憍慢过诸法师。不舍大众悦诸学法。守护法藏利益三宝。慈哀一切众生之类。庄严众义有如是利。是名无尽藏陀罗尼非护能护。若有读诵者。得三十三无隶畏难。用此咒法晨起澡手漱口。烧香礼拜三遍。读诵所行之处言语谈说。一切向处无常不胜众人。贵敬见者欢喜怨家降伏。有如是利益。</w:t>
      </w:r>
    </w:p>
    <w:p/>
    <w:p>
      <w:r>
        <w:t xml:space="preserve">　　佛说六字咒王经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