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佛说圣观自在菩萨梵赞</w:t>
      </w:r>
    </w:p>
    <w:p>
      <w:r>
        <w:t xml:space="preserve">　　宋 法贤译</w:t>
      </w:r>
    </w:p>
    <w:p/>
    <w:p/>
    <w:p/>
    <w:p/>
    <w:p>
      <w:r>
        <w:t xml:space="preserve">　　大明太宗文皇帝御制观音赞</w:t>
      </w:r>
    </w:p>
    <w:p/>
    <w:p>
      <w:r>
        <w:t xml:space="preserve">　　大圣自在观世音　　百千万亿应无尽</w:t>
      </w:r>
    </w:p>
    <w:p>
      <w:r>
        <w:t xml:space="preserve">　　神通无碍无所住　　大慈大悲愍众生</w:t>
      </w:r>
    </w:p>
    <w:p>
      <w:r>
        <w:t xml:space="preserve">　　六根互用智慧深　　闻思修入三摩地</w:t>
      </w:r>
    </w:p>
    <w:p>
      <w:r>
        <w:t xml:space="preserve">　　济度随机而显现　　有如一月印千江</w:t>
      </w:r>
    </w:p>
    <w:p>
      <w:r>
        <w:t xml:space="preserve">　　一江有月一江明　　明照惟一本无二</w:t>
      </w:r>
    </w:p>
    <w:p>
      <w:r>
        <w:t xml:space="preserve">　　世人但以眼观色　　菩萨乃以目观声</w:t>
      </w:r>
    </w:p>
    <w:p>
      <w:r>
        <w:t xml:space="preserve">　　彼惟有所窒于观　　是故不能神妙用</w:t>
      </w:r>
    </w:p>
    <w:p>
      <w:r>
        <w:t xml:space="preserve">　　大士有目冥不睹　　耳鼻舌身意亦然</w:t>
      </w:r>
    </w:p>
    <w:p>
      <w:r>
        <w:t xml:space="preserve">　　能以此观如是观　　终不颠倒成妄想</w:t>
      </w:r>
    </w:p>
    <w:p>
      <w:r>
        <w:t xml:space="preserve">　　熏习见闻既寂灭　　亦复无是妙色身</w:t>
      </w:r>
    </w:p>
    <w:p>
      <w:r>
        <w:t xml:space="preserve">　　有能洞此十方空　　同证圆通三昧海</w:t>
      </w:r>
    </w:p>
    <w:p>
      <w:r>
        <w:t xml:space="preserve">　　身心无量遍沙界　　不动本际应所求</w:t>
      </w:r>
    </w:p>
    <w:p>
      <w:r>
        <w:t xml:space="preserve">　　譬如万卉遇春风　　种种萌芽自生发</w:t>
      </w:r>
    </w:p>
    <w:p>
      <w:r>
        <w:t xml:space="preserve">　　敷荣畅达各长茂　　或为枝叶结果成</w:t>
      </w:r>
    </w:p>
    <w:p>
      <w:r>
        <w:t xml:space="preserve">　　酸碱甜苦及青红　　一切皆令如愿足</w:t>
      </w:r>
    </w:p>
    <w:p>
      <w:r>
        <w:t xml:space="preserve">　　现前是法不思议　　不著诸相乃为真</w:t>
      </w:r>
    </w:p>
    <w:p>
      <w:r>
        <w:t xml:space="preserve">　　一毛遍量法界空　　洗净五浊诸热恼</w:t>
      </w:r>
    </w:p>
    <w:p>
      <w:r>
        <w:t xml:space="preserve">　　摧裂障山悉消荡　　无边苦趣总脱离</w:t>
      </w:r>
    </w:p>
    <w:p>
      <w:r>
        <w:t xml:space="preserve">　　娑婆世界为乐城　　妙相恒沙俱显露</w:t>
      </w:r>
    </w:p>
    <w:p>
      <w:r>
        <w:t xml:space="preserve">　　以太虚空为体相　　宝髻攒聚五须弥</w:t>
      </w:r>
    </w:p>
    <w:p>
      <w:r>
        <w:t xml:space="preserve">　　以四大海为口门　　曜日月光为两目</w:t>
      </w:r>
    </w:p>
    <w:p>
      <w:r>
        <w:t xml:space="preserve">　　森罗万像为璎珞　　发无上愿具辩才</w:t>
      </w:r>
    </w:p>
    <w:p>
      <w:r>
        <w:t xml:space="preserve">　　引施十四无畏功　　妙显三十二身应</w:t>
      </w:r>
    </w:p>
    <w:p>
      <w:r>
        <w:t xml:space="preserve">　　普为众生之瞻仰　　广运诸佛慈悲心</w:t>
      </w:r>
    </w:p>
    <w:p>
      <w:r>
        <w:t xml:space="preserve">　　身与众生为一身　　随感而应触处动</w:t>
      </w:r>
    </w:p>
    <w:p>
      <w:r>
        <w:t xml:space="preserve">　　尔以正见能见我　　我以无见观自在</w:t>
      </w:r>
    </w:p>
    <w:p>
      <w:r>
        <w:t xml:space="preserve">　　如镜照镜谷答响　　含摄朗彻皆自然</w:t>
      </w:r>
    </w:p>
    <w:p>
      <w:r>
        <w:t xml:space="preserve">　　证此三昧即超凡　　一法具足一切佛</w:t>
      </w:r>
    </w:p>
    <w:p>
      <w:r>
        <w:t xml:space="preserve">　　开启慈悲功德藏　　溥示善功方便门</w:t>
      </w:r>
    </w:p>
    <w:p>
      <w:r>
        <w:t xml:space="preserve">　　贤劫未来诸众生　　咸证菩提登正觉</w:t>
      </w:r>
    </w:p>
    <w:p/>
    <w:p>
      <w:r>
        <w:t xml:space="preserve">　　佛说圣观自在菩萨梵赞</w:t>
      </w:r>
    </w:p>
    <w:p/>
    <w:p>
      <w:r>
        <w:t xml:space="preserve">　　　　西天译经三藏朝散大夫试鸿胪卿传教大师臣法贤奉　诏译</w:t>
      </w:r>
    </w:p>
    <w:p>
      <w:r>
        <w:t xml:space="preserve">　　归命佛法僧　　顶礼观自在</w:t>
      </w:r>
    </w:p>
    <w:p>
      <w:r>
        <w:t xml:space="preserve">　　我今称赞彼　　大悲功德林</w:t>
      </w:r>
    </w:p>
    <w:p/>
    <w:p>
      <w:r>
        <w:t xml:space="preserve">　　　　梵赞第一</w:t>
      </w:r>
    </w:p>
    <w:p/>
    <w:p>
      <w:r>
        <w:t xml:space="preserve">　　部嚩曩怛啰(二合)野晚祢多路迦虞陇阿摩啰地波底孕(二合)窣睹(二合)帝没啰(二合)憾摩(二合)嚩览母你啰(引)惹览度鲁(二合)嚩悉地迦览钵啰(二合)拏摩(引)弥嚩路吉多曩(引)他嚩览</w:t>
      </w:r>
    </w:p>
    <w:p/>
    <w:p>
      <w:r>
        <w:t xml:space="preserve">　　　　梵赞第二</w:t>
      </w:r>
    </w:p>
    <w:p/>
    <w:p>
      <w:r>
        <w:t xml:space="preserve">　　酥誐多阿蜜里(二合)多鲁波酥鲁波驮嚩虎洛叉拏部史多祢(引)贺嚩览迦拏建(引)惹尾部史多嚩(引)摩迦览俱胝罗(引)摩罗闭孕(二合)誐罗冒多惹知降(二合)</w:t>
      </w:r>
    </w:p>
    <w:p/>
    <w:p>
      <w:r>
        <w:t xml:space="preserve">　　　　梵赞第三</w:t>
      </w:r>
    </w:p>
    <w:p/>
    <w:p>
      <w:r>
        <w:t xml:space="preserve">　　舍尸尾孕(二合)摩弥冒入嚩(二合)罗布啰拏(二合)目欠羯摩罗(引)野多路左曩左(引)鲁嚩览呬摩欠拏地半拏啰巘拏布知降(二合)蜜里(二合)誐啰(引)惹尾冒地多嚩娑怛啰(三合)瑜巘</w:t>
      </w:r>
    </w:p>
    <w:p/>
    <w:p>
      <w:r>
        <w:t xml:space="preserve">　　　　梵赞第四</w:t>
      </w:r>
    </w:p>
    <w:p/>
    <w:p>
      <w:r>
        <w:t xml:space="preserve">　　钵啰(二合)他摩(引)鲁拏览[口*爾]多啰(引)惹三[牟*含]阿嚩览拟多半迦[口*爾]曩努三[牟*含]娑嚩(二合)啰难母那誐[口*爾]多弥伽鲁旦嚩护洛叉拏部史多娑嚩也(二合)迦览</w:t>
      </w:r>
    </w:p>
    <w:p/>
    <w:p>
      <w:r>
        <w:t xml:space="preserve">　　　　梵赞第五</w:t>
      </w:r>
    </w:p>
    <w:p/>
    <w:p>
      <w:r>
        <w:t xml:space="preserve">　　多鲁俱摩罗娑(引)驮罗波(引)尼多楞蜜里(二合)誐左里摩你尾瑟胝(二合)多嚩(引)娑迦览戍伴军拏罗曼尼多路罗驮览尾摩楞迦摩路那啰曩(引)鼻多楞</w:t>
      </w:r>
    </w:p>
    <w:p/>
    <w:p>
      <w:r>
        <w:t xml:space="preserve">　　　　梵赞第六</w:t>
      </w:r>
    </w:p>
    <w:p/>
    <w:p>
      <w:r>
        <w:t xml:space="preserve">　　摩尼曼尼多弥佉罗呬摩嚩览迦致尾瑟计(二合)多唧怛啰(二合)酥嚩悉怛啰(三合)嚩览[口*爾]曩誐也(二合)拏摩护那地波啰誐旦嚩护奔拏也(二合)母波阿里[口*爾](二合)多啰摩驮波难</w:t>
      </w:r>
    </w:p>
    <w:p/>
    <w:p>
      <w:r>
        <w:t xml:space="preserve">　　　　梵赞第七</w:t>
      </w:r>
    </w:p>
    <w:p/>
    <w:p>
      <w:r>
        <w:t xml:space="preserve">　　入嚩(二合)啰嚩也(二合)地贺览嚩护燥佉也(二合)迦览怛里(二合)婆嚩阿啰他(二合)迦览娑嚩览尾尾驮俱罗你里[口*爾](二合)多摩(引)啰嚩楞嚩啰努布啰摄祢多波(引)那嚩览</w:t>
      </w:r>
    </w:p>
    <w:p/>
    <w:p>
      <w:r>
        <w:t xml:space="preserve">　　　　梵赞第八</w:t>
      </w:r>
    </w:p>
    <w:p/>
    <w:p>
      <w:r>
        <w:t xml:space="preserve">　　誐惹满多尾览弥多憾娑誐帝孕(二合)波里布啰拏(二合)摩贺蜜里(二合)多罗没驮(二合)誐帝孕(二合)嚩啰刹啰摩护那地嚩啰拏(二合)驮览室里(二合)布多罗迦地你嚩(引)娑迦览</w:t>
      </w:r>
    </w:p>
    <w:p/>
    <w:p>
      <w:r>
        <w:t xml:space="preserve">　　佛说圣观自在菩萨梵赞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