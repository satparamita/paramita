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白救度佛母赞</w:t>
      </w:r>
    </w:p>
    <w:p>
      <w:r>
        <w:t xml:space="preserve">　　清 阿旺扎什译</w:t>
      </w:r>
    </w:p>
    <w:p/>
    <w:p/>
    <w:p/>
    <w:p>
      <w:r>
        <w:t xml:space="preserve">　　</w:t>
      </w:r>
    </w:p>
    <w:p/>
    <w:p>
      <w:r>
        <w:t xml:space="preserve">　　白救度佛母赞</w:t>
      </w:r>
    </w:p>
    <w:p/>
    <w:p>
      <w:r>
        <w:t xml:space="preserve">　　　　北京净住寺住持阿旺扎什译</w:t>
      </w:r>
    </w:p>
    <w:p>
      <w:r>
        <w:t xml:space="preserve">　　纳摩至尊圣救度佛母。</w:t>
      </w:r>
    </w:p>
    <w:p>
      <w:r>
        <w:t xml:space="preserve">　　唵救度输回答(阿)哷母</w:t>
      </w:r>
    </w:p>
    <w:p>
      <w:r>
        <w:t xml:space="preserve">　　以都(答)答(阿)哷脱八难</w:t>
      </w:r>
    </w:p>
    <w:p/>
    <w:p>
      <w:r>
        <w:t xml:space="preserve">　　一切病愆都哷救　　救度母前敬赞礼</w:t>
      </w:r>
    </w:p>
    <w:p>
      <w:r>
        <w:t xml:space="preserve">　　白净莲华之中间　　其上敷陈月轮座</w:t>
      </w:r>
    </w:p>
    <w:p>
      <w:r>
        <w:t xml:space="preserve">　　坐现金刚跏趺母　　施愿母前致敬礼</w:t>
      </w:r>
    </w:p>
    <w:p>
      <w:r>
        <w:t xml:space="preserve">　　面如秋月光明相　　佛母身依皓魄轮</w:t>
      </w:r>
    </w:p>
    <w:p>
      <w:r>
        <w:t xml:space="preserve">　　一切庄严俱满足　　持优钵花前敬礼</w:t>
      </w:r>
    </w:p>
    <w:p>
      <w:r>
        <w:t xml:space="preserve">　　体相具圆十六岁　　一切正觉彼之子</w:t>
      </w:r>
    </w:p>
    <w:p>
      <w:r>
        <w:t xml:space="preserve">　　胜躬持施随欲应　　敬礼救度圣母前</w:t>
      </w:r>
    </w:p>
    <w:p>
      <w:r>
        <w:t xml:space="preserve">　　皎洁白轮光色白　　八辐条上现八字</w:t>
      </w:r>
    </w:p>
    <w:p>
      <w:r>
        <w:t xml:space="preserve">　　而有普同旋转相　　向具轮前至敬礼</w:t>
      </w:r>
    </w:p>
    <w:p>
      <w:r>
        <w:t xml:space="preserve">　　一切刹土皆清净　　多宝花遍布其中</w:t>
      </w:r>
    </w:p>
    <w:p>
      <w:r>
        <w:t xml:space="preserve">　　诞生三世诸佛母　　是母尊前致敬礼</w:t>
      </w:r>
    </w:p>
    <w:p>
      <w:r>
        <w:t xml:space="preserve">　　圣母度母救度母　　增益寿母如意轮</w:t>
      </w:r>
    </w:p>
    <w:p>
      <w:r>
        <w:t xml:space="preserve">　　佛母尊前勇祈祷　　为消我等寿缘魔</w:t>
      </w:r>
    </w:p>
    <w:p>
      <w:r>
        <w:t xml:space="preserve">　　病及一切苦难中　　仗尔有能祈保护</w:t>
      </w:r>
    </w:p>
    <w:p>
      <w:r>
        <w:t xml:space="preserve">　　胜及通常诸成就　　为皆赐我尽无余</w:t>
      </w:r>
    </w:p>
    <w:p>
      <w:r>
        <w:t xml:space="preserve">　　圣母尊前诚敬者　　彼常忆念悉如子</w:t>
      </w:r>
    </w:p>
    <w:p>
      <w:r>
        <w:t xml:space="preserve">　　尊前我亦致祷祝　　惟祈常持慈悲钩</w:t>
      </w:r>
    </w:p>
    <w:p>
      <w:r>
        <w:t xml:space="preserve">　　佛母胜身如月色　　窈窕柔善体端严</w:t>
      </w:r>
    </w:p>
    <w:p>
      <w:r>
        <w:t xml:space="preserve">　　妙相俱著宝庄饰　　而以佳绢为裙裳</w:t>
      </w:r>
    </w:p>
    <w:p>
      <w:r>
        <w:t xml:space="preserve">　　莲华月轮宝座上　　两足金刚跏趺坐</w:t>
      </w:r>
    </w:p>
    <w:p>
      <w:r>
        <w:t xml:space="preserve">　　一面二臂具喜颜　　生三世诸佛之母</w:t>
      </w:r>
    </w:p>
    <w:p>
      <w:r>
        <w:t xml:space="preserve">　　佛母尊前常与跪　　今在尊前以微赞</w:t>
      </w:r>
    </w:p>
    <w:p>
      <w:r>
        <w:t xml:space="preserve">　　所为我等修道时　　从此以往至菩提</w:t>
      </w:r>
    </w:p>
    <w:p>
      <w:r>
        <w:t xml:space="preserve">　　消除其中诸逆缘　　愿于顺缘获丰足</w:t>
      </w:r>
    </w:p>
    <w:p/>
    <w:p>
      <w:r>
        <w:t xml:space="preserve">　　唵答(阿)哷都(答)答(阿)哷都(哷)嘛嘛阿俞(喇)逋(呐)叶(杂尼鸦阿)纳逋(斯)真沽噜叶娑诃(此咒遵御制大藏全咒校正书之)</w:t>
      </w:r>
    </w:p>
    <w:p>
      <w:r>
        <w:t xml:space="preserve">　　(此赞系西藏格隆罗卜藏萨木丹祈请二辈达[口*束*頁]喇嘛佛说于别蚌寺内落萨岭堂中)。</w:t>
      </w:r>
    </w:p>
    <w:p/>
    <w:p>
      <w:r>
        <w:t xml:space="preserve">　　白救度佛母赞竟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