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莲华部心念诵仪轨</w:t>
      </w:r>
    </w:p>
    <w:p>
      <w:r>
        <w:t xml:space="preserve">　　失译</w:t>
      </w:r>
    </w:p>
    <w:p/>
    <w:p/>
    <w:p/>
    <w:p/>
    <w:p>
      <w:r>
        <w:t xml:space="preserve">　　莲华部心念诵仪轨</w:t>
      </w:r>
    </w:p>
    <w:p/>
    <w:p>
      <w:r>
        <w:t xml:space="preserve">　　净地。&lt; =  &gt;</w:t>
      </w:r>
    </w:p>
    <w:p>
      <w:r>
        <w:t xml:space="preserve">　　净身。&lt; =  &gt;</w:t>
      </w:r>
    </w:p>
    <w:p>
      <w:r>
        <w:t xml:space="preserve">　　观佛。&lt; =  &gt;</w:t>
      </w:r>
    </w:p>
    <w:p>
      <w:r>
        <w:t xml:space="preserve">　　金刚起。&lt; =  &gt;</w:t>
      </w:r>
    </w:p>
    <w:p>
      <w:r>
        <w:t xml:space="preserve">　　阿閦。&lt; =  &gt;</w:t>
      </w:r>
    </w:p>
    <w:p>
      <w:r>
        <w:t xml:space="preserve">　　宝生。&lt; =  &gt;　</w:t>
      </w:r>
    </w:p>
    <w:p>
      <w:r>
        <w:t xml:space="preserve">　　无量寿。&lt; =  &gt;</w:t>
      </w:r>
    </w:p>
    <w:p>
      <w:r>
        <w:t xml:space="preserve">　　不空成就。&lt; =  &gt;　</w:t>
      </w:r>
    </w:p>
    <w:p>
      <w:r>
        <w:t xml:space="preserve">　　金刚持。&lt; =  &gt;</w:t>
      </w:r>
    </w:p>
    <w:p>
      <w:r>
        <w:t xml:space="preserve">　　证定。&lt; =  &gt;</w:t>
      </w:r>
    </w:p>
    <w:p>
      <w:r>
        <w:t xml:space="preserve">　　遍观。&lt; =  &gt;</w:t>
      </w:r>
    </w:p>
    <w:p>
      <w:r>
        <w:t xml:space="preserve">　　金刚掌。&lt; =  &gt;</w:t>
      </w:r>
    </w:p>
    <w:p>
      <w:r>
        <w:t xml:space="preserve">　　金刚缚。&lt; =  &gt;</w:t>
      </w:r>
    </w:p>
    <w:p>
      <w:r>
        <w:t xml:space="preserve">　　开心。&lt; =  &gt;</w:t>
      </w:r>
    </w:p>
    <w:p>
      <w:r>
        <w:t xml:space="preserve">　　入智。&lt; =  &gt;</w:t>
      </w:r>
    </w:p>
    <w:p>
      <w:r>
        <w:t xml:space="preserve">　　坚固智。&lt; =  &gt;</w:t>
      </w:r>
    </w:p>
    <w:p>
      <w:r>
        <w:t xml:space="preserve">　　普贤三昧耶。&lt; =  &gt;</w:t>
      </w:r>
    </w:p>
    <w:p>
      <w:r>
        <w:t xml:space="preserve">　　极喜三昧耶。&lt; =  &gt;</w:t>
      </w:r>
    </w:p>
    <w:p>
      <w:r>
        <w:t xml:space="preserve">　　降三世。&lt; =  &gt;</w:t>
      </w:r>
    </w:p>
    <w:p>
      <w:r>
        <w:t xml:space="preserve">　　莲花三昧耶。&lt; =  &gt;</w:t>
      </w:r>
    </w:p>
    <w:p>
      <w:r>
        <w:t xml:space="preserve">　　法轮。&lt; =  &gt;</w:t>
      </w:r>
    </w:p>
    <w:p>
      <w:r>
        <w:t xml:space="preserve">　　大欲。&lt; =  &gt;　</w:t>
      </w:r>
    </w:p>
    <w:p>
      <w:r>
        <w:t xml:space="preserve">　　大乐金刚。&lt; =  &gt;</w:t>
      </w:r>
    </w:p>
    <w:p>
      <w:r>
        <w:t xml:space="preserve">　　召罪。&lt; =  &gt;</w:t>
      </w:r>
    </w:p>
    <w:p>
      <w:r>
        <w:t xml:space="preserve">　　擢罪。&lt; =  &gt;</w:t>
      </w:r>
    </w:p>
    <w:p>
      <w:r>
        <w:t xml:space="preserve">　　净三业。&lt; =  &gt;</w:t>
      </w:r>
    </w:p>
    <w:p>
      <w:r>
        <w:t xml:space="preserve">　　菩提心。&lt; =  &gt;</w:t>
      </w:r>
    </w:p>
    <w:p>
      <w:r>
        <w:t xml:space="preserve">　　普礼。&lt; =  &gt;</w:t>
      </w:r>
    </w:p>
    <w:p>
      <w:r>
        <w:t xml:space="preserve">　　通达心。&lt; =  &gt;</w:t>
      </w:r>
    </w:p>
    <w:p>
      <w:r>
        <w:t xml:space="preserve">　　证菩提心。&lt; =  &gt;</w:t>
      </w:r>
    </w:p>
    <w:p>
      <w:r>
        <w:t xml:space="preserve">　　明显。&lt; =  &gt;</w:t>
      </w:r>
    </w:p>
    <w:p>
      <w:r>
        <w:t xml:space="preserve">　　八叶莲花。&lt; =  &gt;</w:t>
      </w:r>
    </w:p>
    <w:p>
      <w:r>
        <w:t xml:space="preserve">　　观身本尊。&lt; =  &gt;</w:t>
      </w:r>
    </w:p>
    <w:p>
      <w:r>
        <w:t xml:space="preserve">　　诸如来加持。&lt; =  &gt;</w:t>
      </w:r>
    </w:p>
    <w:p>
      <w:r>
        <w:t xml:space="preserve">　　四如来三昧耶。&lt; =  &gt;&lt; =  &gt;&lt; =  &gt;&lt; =  &gt;</w:t>
      </w:r>
    </w:p>
    <w:p>
      <w:r>
        <w:t xml:space="preserve">　　五佛灌顶。&lt; =  &gt;&lt; =  &gt;&lt; =  &gt;&lt; =  &gt;&lt; =  &gt;</w:t>
      </w:r>
    </w:p>
    <w:p>
      <w:r>
        <w:t xml:space="preserve">　　四如来鬘。&lt; =  &gt;&lt; =  &gt;&lt; =  &gt;&lt; =  &gt;&lt; =  &gt;</w:t>
      </w:r>
    </w:p>
    <w:p>
      <w:r>
        <w:t xml:space="preserve">　　金刚拍。&lt; =  &gt;</w:t>
      </w:r>
    </w:p>
    <w:p>
      <w:r>
        <w:t xml:space="preserve">　　现智身。&lt; =  &gt;</w:t>
      </w:r>
    </w:p>
    <w:p>
      <w:r>
        <w:t xml:space="preserve">　　见智身。&lt; =  &gt;</w:t>
      </w:r>
    </w:p>
    <w:p>
      <w:r>
        <w:t xml:space="preserve">　　如来平等三昧耶。&lt; =  &gt;&lt; =  &gt;</w:t>
      </w:r>
    </w:p>
    <w:p>
      <w:r>
        <w:t xml:space="preserve">　　八功德水。&lt; =  &gt;</w:t>
      </w:r>
    </w:p>
    <w:p>
      <w:r>
        <w:t xml:space="preserve">　　须弥山。&lt; =  &gt;</w:t>
      </w:r>
    </w:p>
    <w:p>
      <w:r>
        <w:t xml:space="preserve">　　小金刚轮。&lt; =  &gt;</w:t>
      </w:r>
    </w:p>
    <w:p>
      <w:r>
        <w:t xml:space="preserve">　　启请。&lt; =  &gt;</w:t>
      </w:r>
    </w:p>
    <w:p>
      <w:r>
        <w:t xml:space="preserve">　　开门。&lt; =  &gt;</w:t>
      </w:r>
    </w:p>
    <w:p>
      <w:r>
        <w:t xml:space="preserve">　　启请伽陀曰。&lt; =  &gt;&lt; =  &gt;</w:t>
      </w:r>
    </w:p>
    <w:p>
      <w:r>
        <w:t xml:space="preserve">　　佛海会。&lt; =  &gt;</w:t>
      </w:r>
    </w:p>
    <w:p>
      <w:r>
        <w:t xml:space="preserve">　　东。&lt; =  &gt;&lt; =  &gt;&lt; =  &gt;&lt; =  &gt;&lt; =  &gt;&lt; =  &gt;&lt; =  &gt;&lt; =  &gt;</w:t>
      </w:r>
    </w:p>
    <w:p>
      <w:r>
        <w:t xml:space="preserve">　　西。&lt; =  &gt;&lt; =  &gt;&lt; =  &gt;&lt; =  &gt;</w:t>
      </w:r>
    </w:p>
    <w:p>
      <w:r>
        <w:t xml:space="preserve">　　北。&lt; =  &gt;&lt; =  &gt;&lt; =  &gt;&lt; =  &gt;&lt; =  &gt;&lt; =  &gt;　&lt; =  &gt;　&lt; =  &gt;　&lt; =  &gt;　&lt; =  &gt;　&lt; =  &gt;　</w:t>
      </w:r>
    </w:p>
    <w:p>
      <w:r>
        <w:t xml:space="preserve">　　内口供养。&lt; =  &gt;　&lt; =  &gt;　</w:t>
      </w:r>
    </w:p>
    <w:p>
      <w:r>
        <w:t xml:space="preserve">　　外四供养。&lt; =  &gt;　&lt; =  &gt;　</w:t>
      </w:r>
    </w:p>
    <w:p>
      <w:r>
        <w:t xml:space="preserve">　　四摄。&lt; =  &gt;　&lt; =  &gt;　&lt; =  &gt;</w:t>
      </w:r>
    </w:p>
    <w:p>
      <w:r>
        <w:t xml:space="preserve">　　已上羯磨会。</w:t>
      </w:r>
    </w:p>
    <w:p>
      <w:r>
        <w:t xml:space="preserve">　　五佛。&lt; =  &gt;　&lt; =  &gt;　&lt; =  &gt;</w:t>
      </w:r>
    </w:p>
    <w:p>
      <w:r>
        <w:t xml:space="preserve">　　四波罗蜜。&lt; =  &gt;　&lt; =  &gt;　</w:t>
      </w:r>
    </w:p>
    <w:p>
      <w:r>
        <w:t xml:space="preserve">　　十六尊。&lt; =  &gt;　&lt; =  &gt;　&lt; =  &gt;　&lt; =  &gt;　&lt; =  &gt;　&lt; =  &gt;　&lt; =  &gt;　&lt; =  &gt;　</w:t>
      </w:r>
    </w:p>
    <w:p>
      <w:r>
        <w:t xml:space="preserve">　　八供养。&lt; =  &gt;　&lt; =  &gt;　&lt; =  &gt;　&lt; =  &gt;　</w:t>
      </w:r>
    </w:p>
    <w:p>
      <w:r>
        <w:t xml:space="preserve">　　四摄。&lt; =  &gt;　&lt; =  &gt;　</w:t>
      </w:r>
    </w:p>
    <w:p>
      <w:r>
        <w:t xml:space="preserve">　　遍照尊。&lt; =  &gt;</w:t>
      </w:r>
    </w:p>
    <w:p>
      <w:r>
        <w:t xml:space="preserve">　　金刚萨埵。&lt; =  &gt;</w:t>
      </w:r>
    </w:p>
    <w:p>
      <w:r>
        <w:t xml:space="preserve">　　金刚宝。&lt; =  &gt;</w:t>
      </w:r>
    </w:p>
    <w:p>
      <w:r>
        <w:t xml:space="preserve">　　金刚法。&lt; =  &gt;</w:t>
      </w:r>
    </w:p>
    <w:p>
      <w:r>
        <w:t xml:space="preserve">　　金刚业。&lt; =  &gt;</w:t>
      </w:r>
    </w:p>
    <w:p>
      <w:r>
        <w:t xml:space="preserve">　　心上金刚缚。</w:t>
      </w:r>
    </w:p>
    <w:p>
      <w:r>
        <w:t xml:space="preserve">　　东。&lt; =  &gt;</w:t>
      </w:r>
    </w:p>
    <w:p>
      <w:r>
        <w:t xml:space="preserve">　　右胁。&lt; =  &gt;</w:t>
      </w:r>
    </w:p>
    <w:p>
      <w:r>
        <w:t xml:space="preserve">　　左胁。&lt; =  &gt;</w:t>
      </w:r>
    </w:p>
    <w:p>
      <w:r>
        <w:t xml:space="preserve">　　要后。&lt; =  &gt;</w:t>
      </w:r>
    </w:p>
    <w:p>
      <w:r>
        <w:t xml:space="preserve">　　额上　南。&lt; =  &gt;</w:t>
      </w:r>
    </w:p>
    <w:p>
      <w:r>
        <w:t xml:space="preserve">　　心上。&lt; =  &gt;</w:t>
      </w:r>
    </w:p>
    <w:p>
      <w:r>
        <w:t xml:space="preserve">　　顶上。&lt; =  &gt;</w:t>
      </w:r>
    </w:p>
    <w:p>
      <w:r>
        <w:t xml:space="preserve">　　口上笑处。&lt; =  &gt;</w:t>
      </w:r>
    </w:p>
    <w:p>
      <w:r>
        <w:t xml:space="preserve">　　口上密语　西。&lt; =  &gt;</w:t>
      </w:r>
    </w:p>
    <w:p>
      <w:r>
        <w:t xml:space="preserve">　　右耳。&lt; =  &gt;</w:t>
      </w:r>
    </w:p>
    <w:p>
      <w:r>
        <w:t xml:space="preserve">　　左耳。&lt; =  &gt;</w:t>
      </w:r>
    </w:p>
    <w:p>
      <w:r>
        <w:t xml:space="preserve">　　顶后。&lt; =  &gt;</w:t>
      </w:r>
    </w:p>
    <w:p>
      <w:r>
        <w:t xml:space="preserve">　　顶上　北。&lt; =  &gt;</w:t>
      </w:r>
    </w:p>
    <w:p>
      <w:r>
        <w:t xml:space="preserve">　　右肩上。&lt; =  &gt;</w:t>
      </w:r>
    </w:p>
    <w:p>
      <w:r>
        <w:t xml:space="preserve">　　右跨上。&lt; =  &gt;</w:t>
      </w:r>
    </w:p>
    <w:p>
      <w:r>
        <w:t xml:space="preserve">　　置心上。&lt; =  &gt;</w:t>
      </w:r>
    </w:p>
    <w:p>
      <w:r>
        <w:t xml:space="preserve">　　散□外四。&lt; =  &gt;</w:t>
      </w:r>
    </w:p>
    <w:p>
      <w:r>
        <w:t xml:space="preserve">　　烧香。&lt; =  &gt;</w:t>
      </w:r>
    </w:p>
    <w:p>
      <w:r>
        <w:t xml:space="preserve">　　灯。&lt; =  &gt;</w:t>
      </w:r>
    </w:p>
    <w:p>
      <w:r>
        <w:t xml:space="preserve">　　涂香。&lt; =  &gt;</w:t>
      </w:r>
    </w:p>
    <w:p>
      <w:r>
        <w:t xml:space="preserve">　　三昧耶。&lt; =  &gt;</w:t>
      </w:r>
    </w:p>
    <w:p>
      <w:r>
        <w:t xml:space="preserve">　　戏嬉。&lt; =  &gt;</w:t>
      </w:r>
    </w:p>
    <w:p>
      <w:r>
        <w:t xml:space="preserve">　　萨埵三昧。&lt; =  &gt;</w:t>
      </w:r>
    </w:p>
    <w:p>
      <w:r>
        <w:t xml:space="preserve">　　羯磨三昧。&lt; =  &gt;</w:t>
      </w:r>
    </w:p>
    <w:p>
      <w:r>
        <w:t xml:space="preserve">　　达磨三昧。&lt; =  &gt;</w:t>
      </w:r>
    </w:p>
    <w:p>
      <w:r>
        <w:t xml:space="preserve">　　宝幢三昧。&lt; =  &gt;</w:t>
      </w:r>
    </w:p>
    <w:p>
      <w:r>
        <w:t xml:space="preserve">　　□香身契。&lt; =  &gt;</w:t>
      </w:r>
    </w:p>
    <w:p>
      <w:r>
        <w:t xml:space="preserve">　　羯磨。&lt; =  &gt;</w:t>
      </w:r>
    </w:p>
    <w:p>
      <w:r>
        <w:t xml:space="preserve">　　斗胜精进契。&lt; =  &gt;</w:t>
      </w:r>
    </w:p>
    <w:p>
      <w:r>
        <w:t xml:space="preserve">　　三摩地。&lt; =  &gt;</w:t>
      </w:r>
    </w:p>
    <w:p>
      <w:r>
        <w:t xml:space="preserve">　　遍照尊。&lt; =  &gt;</w:t>
      </w:r>
    </w:p>
    <w:p>
      <w:r>
        <w:t xml:space="preserve">　　胜上三摩地。&lt; =  &gt;</w:t>
      </w:r>
    </w:p>
    <w:p>
      <w:r>
        <w:t xml:space="preserve">　　合指爪。&lt; =  &gt;</w:t>
      </w:r>
    </w:p>
    <w:p>
      <w:r>
        <w:t xml:space="preserve">　　金刚拳。&lt; =  &gt;</w:t>
      </w:r>
    </w:p>
    <w:p>
      <w:r>
        <w:t xml:space="preserve">　　三昧耶。&lt; =  &gt;</w:t>
      </w:r>
    </w:p>
    <w:p>
      <w:r>
        <w:t xml:space="preserve">　　法印。&lt; =  &gt;</w:t>
      </w:r>
    </w:p>
    <w:p>
      <w:r>
        <w:t xml:space="preserve">　　羯磨印。&lt; =  &gt;</w:t>
      </w:r>
    </w:p>
    <w:p>
      <w:r>
        <w:t xml:space="preserve">　　金刚三昧。&lt; =  &gt;</w:t>
      </w:r>
    </w:p>
    <w:p>
      <w:r>
        <w:t xml:space="preserve">　　莲华部三昧。&lt; =  &gt;</w:t>
      </w:r>
    </w:p>
    <w:p>
      <w:r>
        <w:t xml:space="preserve">　　旋转真言。&lt; =  &gt;</w:t>
      </w:r>
    </w:p>
    <w:p>
      <w:r>
        <w:t xml:space="preserve">　　奉送。&lt; =  &gt;</w:t>
      </w:r>
    </w:p>
    <w:p>
      <w:r>
        <w:t xml:space="preserve">　　宝印。&lt; =  &gt;&lt; =  &gt;&lt; =  &gt;&lt; =  &gt;&lt; =  &gt;&lt; =  &gt;</w:t>
      </w:r>
    </w:p>
    <w:p>
      <w:r>
        <w:t xml:space="preserve">　　略念诵　行道及草草时念诵法。</w:t>
      </w:r>
    </w:p>
    <w:p>
      <w:r>
        <w:t xml:space="preserve">　　先护身自器世间至被甲　次结小金刚轮印真言诵之　次结根本印诵根本真言加持四处　次金刚合掌置顶上诵字二十一遍是供养法也　次结根本印念诵根本真言二十一遍以下不必捻珠数自兹以后随宜行耳。</w:t>
      </w:r>
    </w:p>
    <w:p>
      <w:r>
        <w:t xml:space="preserve">　　写本云。</w:t>
      </w:r>
    </w:p>
    <w:p>
      <w:r>
        <w:t xml:space="preserve">　　永长二季四月二十七日奉写了僧贤尊。</w:t>
      </w:r>
    </w:p>
    <w:p>
      <w:r>
        <w:t xml:space="preserve">　　请来之内以般若寺僧正手笔之本书之。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