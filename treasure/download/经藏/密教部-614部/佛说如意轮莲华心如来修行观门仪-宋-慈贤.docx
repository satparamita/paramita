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佛说如意轮莲华心如来修行观门仪</w:t>
      </w:r>
    </w:p>
    <w:p>
      <w:r>
        <w:t xml:space="preserve">　　宋 慈贤译</w:t>
      </w:r>
    </w:p>
    <w:p/>
    <w:p/>
    <w:p/>
    <w:p/>
    <w:p>
      <w:r>
        <w:t xml:space="preserve">　　佛说如意轮莲华心如来修行观门仪</w:t>
      </w:r>
    </w:p>
    <w:p/>
    <w:p>
      <w:r>
        <w:t xml:space="preserve">　　　　宋大契丹国师中天竺摩竭陀国三藏法师慈贤译</w:t>
      </w:r>
    </w:p>
    <w:p>
      <w:r>
        <w:t xml:space="preserve">　　尔时薄伽梵　　与诸大菩萨</w:t>
      </w:r>
    </w:p>
    <w:p>
      <w:r>
        <w:t xml:space="preserve">　　在须弥山顶　　为诸有情等</w:t>
      </w:r>
    </w:p>
    <w:p>
      <w:r>
        <w:t xml:space="preserve">　　演说如意轮　　修行秘密法</w:t>
      </w:r>
    </w:p>
    <w:p>
      <w:r>
        <w:t xml:space="preserve">　　佛言此莲华　　摩尼如意轮</w:t>
      </w:r>
    </w:p>
    <w:p>
      <w:r>
        <w:t xml:space="preserve">　　金刚王如来　　具无量无边</w:t>
      </w:r>
    </w:p>
    <w:p>
      <w:r>
        <w:t xml:space="preserve">　　大不思议行　　威德最胜力</w:t>
      </w:r>
    </w:p>
    <w:p>
      <w:r>
        <w:t xml:space="preserve">　　降伏一切魔　　众恶不能入</w:t>
      </w:r>
    </w:p>
    <w:p>
      <w:r>
        <w:t xml:space="preserve">　　汝等应善听　　我今广分别</w:t>
      </w:r>
    </w:p>
    <w:p>
      <w:r>
        <w:t xml:space="preserve">　　于后末世中　　若有求法者</w:t>
      </w:r>
    </w:p>
    <w:p>
      <w:r>
        <w:t xml:space="preserve">　　先礼阿阇梨　　受三种灌顶</w:t>
      </w:r>
    </w:p>
    <w:p>
      <w:r>
        <w:t xml:space="preserve">　　先听受诸法　　令根性纯熟</w:t>
      </w:r>
    </w:p>
    <w:p>
      <w:r>
        <w:t xml:space="preserve">　　启白阿阇梨　　次第方传受</w:t>
      </w:r>
    </w:p>
    <w:p>
      <w:r>
        <w:t xml:space="preserve">　　如意轮心法　　弟子受法竟</w:t>
      </w:r>
    </w:p>
    <w:p>
      <w:r>
        <w:t xml:space="preserve">　　当发志诚心　　香华及灯明</w:t>
      </w:r>
    </w:p>
    <w:p>
      <w:r>
        <w:t xml:space="preserve">　　涂香饮食等　　先供养诸佛</w:t>
      </w:r>
    </w:p>
    <w:p>
      <w:r>
        <w:t xml:space="preserve">　　如法供养已　　口中含于宝</w:t>
      </w:r>
    </w:p>
    <w:p>
      <w:r>
        <w:t xml:space="preserve">　　想告求诸佛　　愿于此法门</w:t>
      </w:r>
    </w:p>
    <w:p>
      <w:r>
        <w:t xml:space="preserve">　　获得速成就　　即结轮坛印</w:t>
      </w:r>
    </w:p>
    <w:p>
      <w:r>
        <w:t xml:space="preserve">　　二羽先旋舞　　后背交十度</w:t>
      </w:r>
    </w:p>
    <w:p>
      <w:r>
        <w:t xml:space="preserve">　　旋转至顶散　　由结此印已</w:t>
      </w:r>
    </w:p>
    <w:p>
      <w:r>
        <w:t xml:space="preserve">　　遍通一切坛　　悉能入密言</w:t>
      </w:r>
    </w:p>
    <w:p>
      <w:r>
        <w:t xml:space="preserve">　　轮坛真言曰</w:t>
      </w:r>
    </w:p>
    <w:p/>
    <w:p>
      <w:r>
        <w:t xml:space="preserve">　　唵(引)嚩日啰(二合)拶讫啰(二合)吽</w:t>
      </w:r>
    </w:p>
    <w:p>
      <w:r>
        <w:t xml:space="preserve">　　次结三昧耶　　莲华秘密印</w:t>
      </w:r>
    </w:p>
    <w:p>
      <w:r>
        <w:t xml:space="preserve">　　二羽而相合　　进力禅智度</w:t>
      </w:r>
    </w:p>
    <w:p>
      <w:r>
        <w:t xml:space="preserve">　　屈如初开莲　　名为如意轮</w:t>
      </w:r>
    </w:p>
    <w:p>
      <w:r>
        <w:t xml:space="preserve">　　莲华三昧印　　三昧真言曰</w:t>
      </w:r>
    </w:p>
    <w:p/>
    <w:p>
      <w:r>
        <w:t xml:space="preserve">　　曩谟啰怛曩(二合)怛啰(二合)夜野(一)娜莫阿(入声)哩也(二合)嚩路枳帝湿嚩(二合)啰野(二)昌地萨怛嚩(二合)野摩诃萨怛嚩(二合)野(三)摩诃哥噜抳哥野(四)唵(引五)萨么曳扫[繼-糸+言]曳(二合)膻帝难帝(六)萨啰嚩(二合)挲摩耶(七)耨钵啰(二合)尾瑟置(二合八)努啰努艺(九)娑嚩(二合)诃</w:t>
      </w:r>
    </w:p>
    <w:p>
      <w:r>
        <w:t xml:space="preserve">　　结前三昧耶　　及诵此真言</w:t>
      </w:r>
    </w:p>
    <w:p>
      <w:r>
        <w:t xml:space="preserve">　　于自身顶上　　五方及四隅</w:t>
      </w:r>
    </w:p>
    <w:p>
      <w:r>
        <w:t xml:space="preserve">　　加持于九位　　次加持六根</w:t>
      </w:r>
    </w:p>
    <w:p>
      <w:r>
        <w:t xml:space="preserve">　　及与两膝上　　至额而散印</w:t>
      </w:r>
    </w:p>
    <w:p>
      <w:r>
        <w:t xml:space="preserve">　　次结召请印　　二羽金刚拳</w:t>
      </w:r>
    </w:p>
    <w:p>
      <w:r>
        <w:t xml:space="preserve">　　戒方进力度　　背交而相钩</w:t>
      </w:r>
    </w:p>
    <w:p>
      <w:r>
        <w:t xml:space="preserve">　　禅智押忍愿　　以进力二度</w:t>
      </w:r>
    </w:p>
    <w:p>
      <w:r>
        <w:t xml:space="preserve">　　往上方来去　　钩请诸圣众</w:t>
      </w:r>
    </w:p>
    <w:p>
      <w:r>
        <w:t xml:space="preserve">　　请已作旋舞　　二羽合如莲</w:t>
      </w:r>
    </w:p>
    <w:p>
      <w:r>
        <w:t xml:space="preserve">　　召请真言曰</w:t>
      </w:r>
    </w:p>
    <w:p/>
    <w:p>
      <w:r>
        <w:t xml:space="preserve">　　曩谟(引)么诃室哩(二合)夜曳(一)唵(二)扇底曳(二合)娑么扫[繼-糸+言]曳(二合三)悉地悉地(四)娑驮野史味(五)唵(引六)设哥哩史嚩[繼-糸+言](七)阿(去声)嚩贺(入)萨啰嚩(二合)啰闼(二合)娑驮野(九)娑嚩(二合)诃(十)</w:t>
      </w:r>
    </w:p>
    <w:p>
      <w:r>
        <w:t xml:space="preserve">　　诵此真言已　　当于作法前</w:t>
      </w:r>
    </w:p>
    <w:p>
      <w:r>
        <w:t xml:space="preserve">　　先入于河中　　应取身前面</w:t>
      </w:r>
    </w:p>
    <w:p>
      <w:r>
        <w:t xml:space="preserve">　　及与右边土　　安于左手中</w:t>
      </w:r>
    </w:p>
    <w:p>
      <w:r>
        <w:t xml:space="preserve">　　捏作自身形　　以手于面前</w:t>
      </w:r>
    </w:p>
    <w:p>
      <w:r>
        <w:t xml:space="preserve">　　三绕自己身　　当以眼视之</w:t>
      </w:r>
    </w:p>
    <w:p>
      <w:r>
        <w:t xml:space="preserve">　　想身口意业　　及与六垢触</w:t>
      </w:r>
    </w:p>
    <w:p>
      <w:r>
        <w:t xml:space="preserve">　　入彼泥身中　　当往隐密处</w:t>
      </w:r>
    </w:p>
    <w:p>
      <w:r>
        <w:t xml:space="preserve">　　作法而掷之　　以自己二手</w:t>
      </w:r>
    </w:p>
    <w:p>
      <w:r>
        <w:t xml:space="preserve">　　当于隐密处　　用水净九遍</w:t>
      </w:r>
    </w:p>
    <w:p>
      <w:r>
        <w:t xml:space="preserve">　　然后用澡豆　　净洗于二手</w:t>
      </w:r>
    </w:p>
    <w:p>
      <w:r>
        <w:t xml:space="preserve">　　以二手掬水　　想沐浴于佛</w:t>
      </w:r>
    </w:p>
    <w:p>
      <w:r>
        <w:t xml:space="preserve">　　及诸菩萨众　　并法阿阇梨</w:t>
      </w:r>
    </w:p>
    <w:p>
      <w:r>
        <w:t xml:space="preserve">　　三献而用之　　二手再掬水</w:t>
      </w:r>
    </w:p>
    <w:p>
      <w:r>
        <w:t xml:space="preserve">　　右手母指间　　倾下掌中水</w:t>
      </w:r>
    </w:p>
    <w:p>
      <w:r>
        <w:t xml:space="preserve">　　洗浴于父母　　当九遍浴之</w:t>
      </w:r>
    </w:p>
    <w:p>
      <w:r>
        <w:t xml:space="preserve">　　当净洗己身　　最后以右手</w:t>
      </w:r>
    </w:p>
    <w:p>
      <w:r>
        <w:t xml:space="preserve">　　取水灌顶上　　当想自己身</w:t>
      </w:r>
    </w:p>
    <w:p>
      <w:r>
        <w:t xml:space="preserve">　　内外皆清净　　如上洗浴已</w:t>
      </w:r>
    </w:p>
    <w:p>
      <w:r>
        <w:t xml:space="preserve">　　至于坛门首　　当于坛门外</w:t>
      </w:r>
    </w:p>
    <w:p>
      <w:r>
        <w:t xml:space="preserve">　　用水先洗足　　次应洗二手</w:t>
      </w:r>
    </w:p>
    <w:p>
      <w:r>
        <w:t xml:space="preserve">　　右手仰如器　　以右手戒度</w:t>
      </w:r>
    </w:p>
    <w:p>
      <w:r>
        <w:t xml:space="preserve">　　屈戒安于掌　　取水倾掌内</w:t>
      </w:r>
    </w:p>
    <w:p>
      <w:r>
        <w:t xml:space="preserve">　　三吸掌中水　　想三业清净</w:t>
      </w:r>
    </w:p>
    <w:p>
      <w:r>
        <w:t xml:space="preserve">　　次用于净水　　向坛门内洒</w:t>
      </w:r>
    </w:p>
    <w:p>
      <w:r>
        <w:t xml:space="preserve">　　表为净坛法　　当诵本真言</w:t>
      </w:r>
    </w:p>
    <w:p>
      <w:r>
        <w:t xml:space="preserve">　　加持于净水　　净水真言曰</w:t>
      </w:r>
    </w:p>
    <w:p/>
    <w:p>
      <w:r>
        <w:t xml:space="preserve">　　唵(引)戍(上声)弟耨戍驮曩野(二)娑嚩(二合)诃(引三)</w:t>
      </w:r>
    </w:p>
    <w:p>
      <w:r>
        <w:t xml:space="preserve">　　诵此真言已　　想内外清净</w:t>
      </w:r>
    </w:p>
    <w:p>
      <w:r>
        <w:t xml:space="preserve">　　次应请十方　　一切佛菩萨</w:t>
      </w:r>
    </w:p>
    <w:p>
      <w:r>
        <w:t xml:space="preserve">　　应次谛思惟　　内心想普请</w:t>
      </w:r>
    </w:p>
    <w:p>
      <w:r>
        <w:t xml:space="preserve">　　当五体投地　　想礼诸圣众</w:t>
      </w:r>
    </w:p>
    <w:p>
      <w:r>
        <w:t xml:space="preserve">　　礼敬请召曰</w:t>
      </w:r>
    </w:p>
    <w:p/>
    <w:p>
      <w:r>
        <w:t xml:space="preserve">　　曩谟(引一)萨啰嚩(二合)没驮(二)冒地萨怛味(二合)毗喻(二合三)娜舍你我曩多钵哩耶(二合)路哥驮睹(五)尾也(二合)嚩悉地(二合)帝毗喻(二合六)[寧*頁]啰嚩势洒(七)萨怛嚩(二合)驮睹(八)跛哩怛啰(二合)拏哥[口*(隸-木+士)]毗耶(二合九)翳底(引十)</w:t>
      </w:r>
    </w:p>
    <w:p>
      <w:r>
        <w:t xml:space="preserve">　　诵此告召已　　内想办诸事</w:t>
      </w:r>
    </w:p>
    <w:p>
      <w:r>
        <w:t xml:space="preserve">　　复当更作法　　用水洒坛中</w:t>
      </w:r>
    </w:p>
    <w:p>
      <w:r>
        <w:t xml:space="preserve">　　四方及四隅　　坛中所用物</w:t>
      </w:r>
    </w:p>
    <w:p>
      <w:r>
        <w:t xml:space="preserve">　　洒净令清净　　行者次应想</w:t>
      </w:r>
    </w:p>
    <w:p>
      <w:r>
        <w:t xml:space="preserve">　　光明宝楼阁　　复想金莲华</w:t>
      </w:r>
    </w:p>
    <w:p>
      <w:r>
        <w:t xml:space="preserve">　　想华令宽广　　四面悉平正</w:t>
      </w:r>
    </w:p>
    <w:p>
      <w:r>
        <w:t xml:space="preserve">　　想成宝阁基</w:t>
      </w:r>
    </w:p>
    <w:p/>
    <w:p>
      <w:r>
        <w:t xml:space="preserve">　　真言曰。</w:t>
      </w:r>
    </w:p>
    <w:p>
      <w:r>
        <w:t xml:space="preserve">　　唵(引一)阿左攞地[口*(隸-木+士)](二)娑嚩(二合)诃(引三)</w:t>
      </w:r>
    </w:p>
    <w:p>
      <w:r>
        <w:t xml:space="preserve">　　行者次应想　　楼阁基四面</w:t>
      </w:r>
    </w:p>
    <w:p>
      <w:r>
        <w:t xml:space="preserve">　　次复想于海　　其水变为乳</w:t>
      </w:r>
    </w:p>
    <w:p>
      <w:r>
        <w:t xml:space="preserve">　　海水真言曰</w:t>
      </w:r>
    </w:p>
    <w:p/>
    <w:p>
      <w:r>
        <w:t xml:space="preserve">　　唵(引一)尾么路娜地(二)吽(三)</w:t>
      </w:r>
    </w:p>
    <w:p>
      <w:r>
        <w:t xml:space="preserve">　　复想乳海中　　金色莲华上</w:t>
      </w:r>
    </w:p>
    <w:p>
      <w:r>
        <w:t xml:space="preserve">　　想安四角地　　上安须弥山</w:t>
      </w:r>
    </w:p>
    <w:p>
      <w:r>
        <w:t xml:space="preserve">　　八角令方正　　上想宝楼阁</w:t>
      </w:r>
    </w:p>
    <w:p>
      <w:r>
        <w:t xml:space="preserve">　　种种宝庄严　　不动真言曰</w:t>
      </w:r>
    </w:p>
    <w:p/>
    <w:p>
      <w:r>
        <w:t xml:space="preserve">　　唵(引一)阿左攞(二)吽(引三)</w:t>
      </w:r>
    </w:p>
    <w:p>
      <w:r>
        <w:t xml:space="preserve">　　次想宝楼阁　　层级皆严饰</w:t>
      </w:r>
    </w:p>
    <w:p>
      <w:r>
        <w:t xml:space="preserve">　　四面安四门　　置种种璎珞</w:t>
      </w:r>
    </w:p>
    <w:p>
      <w:r>
        <w:t xml:space="preserve">　　及与七宝盖　　安于楼阁中</w:t>
      </w:r>
    </w:p>
    <w:p>
      <w:r>
        <w:t xml:space="preserve">　　复以摩尼珠　　而砌成窗牖</w:t>
      </w:r>
    </w:p>
    <w:p>
      <w:r>
        <w:t xml:space="preserve">　　次用杂宝珠　　贯串悬周匝</w:t>
      </w:r>
    </w:p>
    <w:p>
      <w:r>
        <w:t xml:space="preserve">　　如上诸宝类　　悉放种种光</w:t>
      </w:r>
    </w:p>
    <w:p>
      <w:r>
        <w:t xml:space="preserve">　　普遍皆供养　　十方诸如来</w:t>
      </w:r>
    </w:p>
    <w:p>
      <w:r>
        <w:t xml:space="preserve">　　及诸菩萨众　　供养真言曰</w:t>
      </w:r>
    </w:p>
    <w:p/>
    <w:p>
      <w:r>
        <w:t xml:space="preserve">　　曩谟(引一)萨啰嚩(二合)怛他誐多南(二)萨啰嚩(二合)他勘(三)邬娜我(二合)帝(四)娑颇(二合)啰呬[羊*含](五)誐誐那绀(六)娑嚩(二合)诃(引七)</w:t>
      </w:r>
    </w:p>
    <w:p>
      <w:r>
        <w:t xml:space="preserve">　　运心供养已　　当于宝楼阁</w:t>
      </w:r>
    </w:p>
    <w:p>
      <w:r>
        <w:t xml:space="preserve">　　先布于黄金　　上想师子坛</w:t>
      </w:r>
    </w:p>
    <w:p>
      <w:r>
        <w:t xml:space="preserve">　　上安宝莲华　　茎叶有须蕊</w:t>
      </w:r>
    </w:p>
    <w:p>
      <w:r>
        <w:t xml:space="preserve">　　华叶具六色　　当于华叶中</w:t>
      </w:r>
    </w:p>
    <w:p>
      <w:r>
        <w:t xml:space="preserve">　　用百千宝珠　　间杂而严饰</w:t>
      </w:r>
    </w:p>
    <w:p>
      <w:r>
        <w:t xml:space="preserve">　　于中师子坛　　外想百千种</w:t>
      </w:r>
    </w:p>
    <w:p>
      <w:r>
        <w:t xml:space="preserve">　　莲华师子坛　　周匝而围绕</w:t>
      </w:r>
    </w:p>
    <w:p>
      <w:r>
        <w:t xml:space="preserve">　　庄严悉具足　　莲华真言曰</w:t>
      </w:r>
    </w:p>
    <w:p/>
    <w:p>
      <w:r>
        <w:t xml:space="preserve">　　唵(引一)哥么[口*(隸-木+士)](二)吽(三)</w:t>
      </w:r>
    </w:p>
    <w:p>
      <w:r>
        <w:t xml:space="preserve">　　诵真言运想　　如法布置已</w:t>
      </w:r>
    </w:p>
    <w:p>
      <w:r>
        <w:t xml:space="preserve">　　而用于宝器　　满中盛七宝</w:t>
      </w:r>
    </w:p>
    <w:p>
      <w:r>
        <w:t xml:space="preserve">　　五谷香华等　　想于圣众前</w:t>
      </w:r>
    </w:p>
    <w:p>
      <w:r>
        <w:t xml:space="preserve">　　右足散奉施　　而伸于礼敬</w:t>
      </w:r>
    </w:p>
    <w:p>
      <w:r>
        <w:t xml:space="preserve">　　于苏佉嚩底　　运心请圣众</w:t>
      </w:r>
    </w:p>
    <w:p>
      <w:r>
        <w:t xml:space="preserve">　　及与观自在　　菩萨之眷属</w:t>
      </w:r>
    </w:p>
    <w:p>
      <w:r>
        <w:t xml:space="preserve">　　志心普奉请　　下降于坛中</w:t>
      </w:r>
    </w:p>
    <w:p>
      <w:r>
        <w:t xml:space="preserve">　　当于圣众前　　置种种香华</w:t>
      </w:r>
    </w:p>
    <w:p>
      <w:r>
        <w:t xml:space="preserve">　　白拂幢幡盖　　伎乐与灯明</w:t>
      </w:r>
    </w:p>
    <w:p>
      <w:r>
        <w:t xml:space="preserve">　　前迎诸圣众　　慈悲来降赴</w:t>
      </w:r>
    </w:p>
    <w:p>
      <w:r>
        <w:t xml:space="preserve">　　次结奉施印　　二羽戒方交</w:t>
      </w:r>
    </w:p>
    <w:p>
      <w:r>
        <w:t xml:space="preserve">　　檀慧并直竖　　忍愿进力度</w:t>
      </w:r>
    </w:p>
    <w:p>
      <w:r>
        <w:t xml:space="preserve">　　微曲如莲叶　　禅智二微曲</w:t>
      </w:r>
    </w:p>
    <w:p>
      <w:r>
        <w:t xml:space="preserve">　　奉施真言曰</w:t>
      </w:r>
    </w:p>
    <w:p/>
    <w:p>
      <w:r>
        <w:t xml:space="preserve">　　唵(引一)钵娜么(二合)唧多么抳(二)摩诃钵娜[繼-糸+言](二合)吽(三)阿啰伽(二合)萨钵啰(三合)低瑳(去声四)娑嚩(二合)诃</w:t>
      </w:r>
    </w:p>
    <w:p>
      <w:r>
        <w:t xml:space="preserve">　　次结请召印　　二羽戒方度</w:t>
      </w:r>
    </w:p>
    <w:p>
      <w:r>
        <w:t xml:space="preserve">　　交背而相钩　　禅智押忍愿</w:t>
      </w:r>
    </w:p>
    <w:p>
      <w:r>
        <w:t xml:space="preserve">　　进力来去钩　　请召真言曰</w:t>
      </w:r>
    </w:p>
    <w:p/>
    <w:p>
      <w:r>
        <w:t xml:space="preserve">　　唵(引一)伊呬伊(二合)呬(二)拶讫啰(二合)嚩哩底(二合三)耶多么抳(四)么诃钵娜[繼-糸+言](二合五)阿怛啰(二合)散你呬姑娑嚩(二合)诃(引六)</w:t>
      </w:r>
    </w:p>
    <w:p>
      <w:r>
        <w:t xml:space="preserve">　　如上迎请已　　奉请圣众坐</w:t>
      </w:r>
    </w:p>
    <w:p>
      <w:r>
        <w:t xml:space="preserve">　　请坐真言曰</w:t>
      </w:r>
    </w:p>
    <w:p/>
    <w:p>
      <w:r>
        <w:t xml:space="preserve">　　唵(引一)娑嚩(二合)誐多婆誐鑁(二)伊呬曳(二合)呬(三)钵啰(二合)散南(四)娜悉也(二合)多弭贺(五)屹啰(二合)贺拏(六)布惹么娑么(二合)哥(七)钵啰(二合)散娜(八)即地野古噜(九)娑嚩(二合)诃</w:t>
      </w:r>
    </w:p>
    <w:p>
      <w:r>
        <w:t xml:space="preserve">　　次结奉座印　　二羽禅智曲</w:t>
      </w:r>
    </w:p>
    <w:p>
      <w:r>
        <w:t xml:space="preserve">　　戒方微曲开　　余度并开散</w:t>
      </w:r>
    </w:p>
    <w:p>
      <w:r>
        <w:t xml:space="preserve">　　奉座真言曰</w:t>
      </w:r>
    </w:p>
    <w:p/>
    <w:p>
      <w:r>
        <w:t xml:space="preserve">　　唵(引一)拶讫啰(二合)嚩哩底(二合二)么诃钵娜[繼-糸+言](二合三)阿答么(二合)南(四)钵啰(二合)底瑳(去声五)娑嚩(二合)诃(引六)</w:t>
      </w:r>
    </w:p>
    <w:p>
      <w:r>
        <w:t xml:space="preserve">　　次想洗佛足　　洗足真言曰</w:t>
      </w:r>
    </w:p>
    <w:p/>
    <w:p>
      <w:r>
        <w:t xml:space="preserve">　　唵(引一)钵啰(二合)嚩啰(二)萨讫洒(二合)啰(三)钵啰(二合)底瑳(去声四)娑嚩(二合)贺(引五)</w:t>
      </w:r>
    </w:p>
    <w:p>
      <w:r>
        <w:t xml:space="preserve">　　十方诸圣众　　想皆洗足已</w:t>
      </w:r>
    </w:p>
    <w:p>
      <w:r>
        <w:t xml:space="preserve">　　所有诸供养　　平等而奉献</w:t>
      </w:r>
    </w:p>
    <w:p>
      <w:r>
        <w:t xml:space="preserve">　　次结普供养　　平等圆满印</w:t>
      </w:r>
    </w:p>
    <w:p>
      <w:r>
        <w:t xml:space="preserve">　　右羽戒忍进　　三度并直竖</w:t>
      </w:r>
    </w:p>
    <w:p>
      <w:r>
        <w:t xml:space="preserve">　　屈禅度押檀　　当安于胸侧</w:t>
      </w:r>
    </w:p>
    <w:p>
      <w:r>
        <w:t xml:space="preserve">　　左羽仰安心　　想捧供养物</w:t>
      </w:r>
    </w:p>
    <w:p>
      <w:r>
        <w:t xml:space="preserve">　　运心普供养　　十方诸如来</w:t>
      </w:r>
    </w:p>
    <w:p>
      <w:r>
        <w:t xml:space="preserve">　　一切诸圣众　　供养真言曰</w:t>
      </w:r>
    </w:p>
    <w:p/>
    <w:p>
      <w:r>
        <w:t xml:space="preserve">　　唵(引一)偿哥[口*(隸-木+士)](二)娑么耶(三)娑嚩(二合)诃(引四)</w:t>
      </w:r>
    </w:p>
    <w:p>
      <w:r>
        <w:t xml:space="preserve">　　结如意宝印　　二羽金刚拳</w:t>
      </w:r>
    </w:p>
    <w:p>
      <w:r>
        <w:t xml:space="preserve">　　进力背相钩　　心想如宝形</w:t>
      </w:r>
    </w:p>
    <w:p>
      <w:r>
        <w:t xml:space="preserve">　　进力而掣开　　如意轮心宝</w:t>
      </w:r>
    </w:p>
    <w:p/>
    <w:p>
      <w:r>
        <w:t xml:space="preserve">　　真言曰。</w:t>
      </w:r>
    </w:p>
    <w:p>
      <w:r>
        <w:t xml:space="preserve">　　唵(引一)拶讫啰(二合)嚩哩底(二合二)唧多么抳(三)吽</w:t>
      </w:r>
    </w:p>
    <w:p>
      <w:r>
        <w:t xml:space="preserve">　　次以如意轮　　莲华心宝印</w:t>
      </w:r>
    </w:p>
    <w:p>
      <w:r>
        <w:t xml:space="preserve">　　加持于五处　　所谓顶及额</w:t>
      </w:r>
    </w:p>
    <w:p>
      <w:r>
        <w:t xml:space="preserve">　　喉心与两肩　　用印而加持</w:t>
      </w:r>
    </w:p>
    <w:p>
      <w:r>
        <w:t xml:space="preserve">　　当想此五处　　安诸圣众位</w:t>
      </w:r>
    </w:p>
    <w:p>
      <w:r>
        <w:t xml:space="preserve">　　三诵本真言　　次以心宝印</w:t>
      </w:r>
    </w:p>
    <w:p>
      <w:r>
        <w:t xml:space="preserve">　　当栏界四方　　及四隅上下</w:t>
      </w:r>
    </w:p>
    <w:p>
      <w:r>
        <w:t xml:space="preserve">　　内想成栏界　　栏界真言曰</w:t>
      </w:r>
    </w:p>
    <w:p/>
    <w:p>
      <w:r>
        <w:t xml:space="preserve">　　唵(引一)拶讫啰(二合)嚩哩底(二合二)唧多么抳(三)嚩怛嚩(二合)嚩怛嚩怛嚩(二合)你舍(四)吽(五)发吒(二合六)娑嚩诃</w:t>
      </w:r>
    </w:p>
    <w:p>
      <w:r>
        <w:t xml:space="preserve">　　结印诵真言　　内外成栏界</w:t>
      </w:r>
    </w:p>
    <w:p>
      <w:r>
        <w:t xml:space="preserve">　　次念甲胄明　　当护自己身</w:t>
      </w:r>
    </w:p>
    <w:p>
      <w:r>
        <w:t xml:space="preserve">　　甲胄真言曰</w:t>
      </w:r>
    </w:p>
    <w:p/>
    <w:p>
      <w:r>
        <w:t xml:space="preserve">　　唵(引一)拶讫啰(二合)嚩哩底(二合二)唧多么抳(三)摩贺钵娜[繼-糸+言](二合四)噜噜底瑟姹(二合五)入嚩(二合)攞阿割哩哂(二合)野(六)啰讫酒(二合)[牟*含](七)吽发吒(二合)娑嚩诃</w:t>
      </w:r>
    </w:p>
    <w:p>
      <w:r>
        <w:t xml:space="preserve">　　如上加持已　　结金刚橛印</w:t>
      </w:r>
    </w:p>
    <w:p>
      <w:r>
        <w:t xml:space="preserve">　　二羽内相叉　　进力拄直竖</w:t>
      </w:r>
    </w:p>
    <w:p>
      <w:r>
        <w:t xml:space="preserve">　　禅智并相合　　当用于此印</w:t>
      </w:r>
    </w:p>
    <w:p>
      <w:r>
        <w:t xml:space="preserve">　　先加持护身　　念前甲胄明</w:t>
      </w:r>
    </w:p>
    <w:p>
      <w:r>
        <w:t xml:space="preserve">　　加持护身已　　用印当拟地</w:t>
      </w:r>
    </w:p>
    <w:p>
      <w:r>
        <w:t xml:space="preserve">　　内想如钉橛　　用印而右转</w:t>
      </w:r>
    </w:p>
    <w:p>
      <w:r>
        <w:t xml:space="preserve">　　心想结坛界　　想如金刚城</w:t>
      </w:r>
    </w:p>
    <w:p>
      <w:r>
        <w:t xml:space="preserve">　　内外令坚固　　如法运想已</w:t>
      </w:r>
    </w:p>
    <w:p>
      <w:r>
        <w:t xml:space="preserve">　　行者应志诚　　以五种供养</w:t>
      </w:r>
    </w:p>
    <w:p>
      <w:r>
        <w:t xml:space="preserve">　　奔献诸圣众　　愿垂哀纳受</w:t>
      </w:r>
    </w:p>
    <w:p>
      <w:r>
        <w:t xml:space="preserve">　　先结涂香印　　二羽先旋舞</w:t>
      </w:r>
    </w:p>
    <w:p>
      <w:r>
        <w:t xml:space="preserve">　　禅智二度交　　余八度直竖</w:t>
      </w:r>
    </w:p>
    <w:p>
      <w:r>
        <w:t xml:space="preserve">　　向外而涂拭　　想涂圣众足</w:t>
      </w:r>
    </w:p>
    <w:p>
      <w:r>
        <w:t xml:space="preserve">　　摩拭佛胸臆　　涂香真言曰</w:t>
      </w:r>
    </w:p>
    <w:p/>
    <w:p>
      <w:r>
        <w:t xml:space="preserve">　　唵(引一)钵娜么(二合)唧多么抳(二)囐帝(三)娑嚩诃</w:t>
      </w:r>
    </w:p>
    <w:p>
      <w:r>
        <w:t xml:space="preserve">　　次结散华印　　二羽头相拄</w:t>
      </w:r>
    </w:p>
    <w:p>
      <w:r>
        <w:t xml:space="preserve">　　形如掬物势　　想华安佛顶</w:t>
      </w:r>
    </w:p>
    <w:p>
      <w:r>
        <w:t xml:space="preserve">　　散华真言曰</w:t>
      </w:r>
    </w:p>
    <w:p/>
    <w:p>
      <w:r>
        <w:t xml:space="preserve">　　唵(引一)钵娜么(二合)唧多么抳(二)补瑟[口*半](二合)钵啰(二合)底瑳(三)娑嚩(二合)诃(引四)</w:t>
      </w:r>
    </w:p>
    <w:p>
      <w:r>
        <w:t xml:space="preserve">　　次结烧香印　　二羽仰相叉</w:t>
      </w:r>
    </w:p>
    <w:p>
      <w:r>
        <w:t xml:space="preserve">　　忍度而直竖　　烧香真言曰</w:t>
      </w:r>
    </w:p>
    <w:p/>
    <w:p>
      <w:r>
        <w:t xml:space="preserve">　　唵(引一)拶讫啰(二合)嚩哩底(二合二)么诃钵娜[繼-糸+言](二合引)度跛野吽</w:t>
      </w:r>
    </w:p>
    <w:p>
      <w:r>
        <w:t xml:space="preserve">　　次结燃灯印　　二羽仰相叉</w:t>
      </w:r>
    </w:p>
    <w:p>
      <w:r>
        <w:t xml:space="preserve">　　忍愿头相交　　禅智当安于</w:t>
      </w:r>
    </w:p>
    <w:p>
      <w:r>
        <w:t xml:space="preserve">　　忍愿二度侧　　灯明真言曰</w:t>
      </w:r>
    </w:p>
    <w:p/>
    <w:p>
      <w:r>
        <w:t xml:space="preserve">　　唵(引一)拶讫啰(二合)嚩哩底(二合)[寧*頁](二)泥闭娑嚩诃</w:t>
      </w:r>
    </w:p>
    <w:p>
      <w:r>
        <w:t xml:space="preserve">　　次结饮食印　　二羽戒方度</w:t>
      </w:r>
    </w:p>
    <w:p>
      <w:r>
        <w:t xml:space="preserve">　　二度头相拄　　余度头微曲</w:t>
      </w:r>
    </w:p>
    <w:p>
      <w:r>
        <w:t xml:space="preserve">　　犹如捧饭势　　佛饭真言曰</w:t>
      </w:r>
    </w:p>
    <w:p/>
    <w:p>
      <w:r>
        <w:t xml:space="preserve">　　唵(引一)拶讫啰(二合)嚩哩底(二合二)么诃钵娜[繼-糸+言](二合)比多(三)钵怛览(二合)屹啰(二合)贺拏(四)娑嚩(二合)诃(五)</w:t>
      </w:r>
    </w:p>
    <w:p>
      <w:r>
        <w:t xml:space="preserve">　　如是供养已　　行者应志心</w:t>
      </w:r>
    </w:p>
    <w:p>
      <w:r>
        <w:t xml:space="preserve">　　内想普供养　　十方诸圣众</w:t>
      </w:r>
    </w:p>
    <w:p>
      <w:r>
        <w:t xml:space="preserve">　　供养真言曰</w:t>
      </w:r>
    </w:p>
    <w:p/>
    <w:p>
      <w:r>
        <w:t xml:space="preserve">　　那谟萨啰嚩(二合)没驮(一)昌地娑怛嚩(二合)南(二)萨啰嚩(二合)他勘(三)邬娜我(二合)帝(四)娑颇(二合)啰呬[牟*含](五)誐誐那绀(六)娑嚩(二合)诃(引七)</w:t>
      </w:r>
    </w:p>
    <w:p>
      <w:r>
        <w:t xml:space="preserve">　　真言供养已　　额想礼八身</w:t>
      </w:r>
    </w:p>
    <w:p>
      <w:r>
        <w:t xml:space="preserve">　　谓顶上五方　　及额口心等</w:t>
      </w:r>
    </w:p>
    <w:p>
      <w:r>
        <w:t xml:space="preserve">　　当志诚想礼　　礼佛真言曰</w:t>
      </w:r>
    </w:p>
    <w:p/>
    <w:p>
      <w:r>
        <w:t xml:space="preserve">　　曩谟萨啰嚩(二合)没驮(一)昌地萨怛嚩(二合)南(二)萨啰嚩(二合)怛啰(二合)僧(去声三)古素(上声)弭(四)多鼻枳娘(二合)曩(五)啰史[寧*頁](六)曩谟窣睹(二合)帝(七)娑嚩(二合)诃(引八)</w:t>
      </w:r>
    </w:p>
    <w:p>
      <w:r>
        <w:t xml:space="preserve">　　礼敬圣众已　　当舍自己身</w:t>
      </w:r>
    </w:p>
    <w:p>
      <w:r>
        <w:t xml:space="preserve">　　想为宝楼阁　　当于内心上</w:t>
      </w:r>
    </w:p>
    <w:p>
      <w:r>
        <w:t xml:space="preserve">　　想莲华金刚　　上安日月轮</w:t>
      </w:r>
    </w:p>
    <w:p>
      <w:r>
        <w:t xml:space="preserve">　　上想真如体　　当凝然湛寂</w:t>
      </w:r>
    </w:p>
    <w:p>
      <w:r>
        <w:t xml:space="preserve">　　在于月轮中　　次于月轮上</w:t>
      </w:r>
    </w:p>
    <w:p>
      <w:r>
        <w:t xml:space="preserve">　　复想如意轮　　莲华王如来</w:t>
      </w:r>
    </w:p>
    <w:p>
      <w:r>
        <w:t xml:space="preserve">　　端然住而座　　运想应一心</w:t>
      </w:r>
    </w:p>
    <w:p>
      <w:r>
        <w:t xml:space="preserve">　　勿生于散乱　　当告白圣众</w:t>
      </w:r>
    </w:p>
    <w:p>
      <w:r>
        <w:t xml:space="preserve">　　愿垂大悲心　　示我方便行</w:t>
      </w:r>
    </w:p>
    <w:p>
      <w:r>
        <w:t xml:space="preserve">　　我所作胜事　　施一切有情</w:t>
      </w:r>
    </w:p>
    <w:p>
      <w:r>
        <w:t xml:space="preserve">　　悉令登正觉　　告白圣众已</w:t>
      </w:r>
    </w:p>
    <w:p>
      <w:r>
        <w:t xml:space="preserve">　　复于轮王心　　内想安月轮</w:t>
      </w:r>
    </w:p>
    <w:p>
      <w:r>
        <w:t xml:space="preserve">　　月上想吽字　　形如大麦量</w:t>
      </w:r>
    </w:p>
    <w:p>
      <w:r>
        <w:t xml:space="preserve">　　周遍有光明　　普遍十方界</w:t>
      </w:r>
    </w:p>
    <w:p>
      <w:r>
        <w:t xml:space="preserve">　　真言如是称</w:t>
      </w:r>
    </w:p>
    <w:p/>
    <w:p>
      <w:r>
        <w:t xml:space="preserve">　　吽</w:t>
      </w:r>
    </w:p>
    <w:p>
      <w:r>
        <w:t xml:space="preserve">　　诵此吽字已　　次应想吽字</w:t>
      </w:r>
    </w:p>
    <w:p>
      <w:r>
        <w:t xml:space="preserve">　　化为六色光　　当于此光中</w:t>
      </w:r>
    </w:p>
    <w:p>
      <w:r>
        <w:t xml:space="preserve">　　变为六菩萨　　各执供养物</w:t>
      </w:r>
    </w:p>
    <w:p>
      <w:r>
        <w:t xml:space="preserve">　　遍满三千界　　普供养诸佛</w:t>
      </w:r>
    </w:p>
    <w:p>
      <w:r>
        <w:t xml:space="preserve">　　三世薄伽梵　　化光供养已</w:t>
      </w:r>
    </w:p>
    <w:p>
      <w:r>
        <w:t xml:space="preserve">　　复收摄吽字　　还归心月轮</w:t>
      </w:r>
    </w:p>
    <w:p>
      <w:r>
        <w:t xml:space="preserve">　　当于吽字上　　复变月轮坛</w:t>
      </w:r>
    </w:p>
    <w:p>
      <w:r>
        <w:t xml:space="preserve">　　莲华卧金刚　　如前日月轮</w:t>
      </w:r>
    </w:p>
    <w:p>
      <w:r>
        <w:t xml:space="preserve">　　与前师子坛　　严饰皆无异</w:t>
      </w:r>
    </w:p>
    <w:p>
      <w:r>
        <w:t xml:space="preserve">　　上想如意轮　　大莲华如来</w:t>
      </w:r>
    </w:p>
    <w:p>
      <w:r>
        <w:t xml:space="preserve">　　状貌黄金色　　右手当捧持</w:t>
      </w:r>
    </w:p>
    <w:p>
      <w:r>
        <w:t xml:space="preserve">　　如意摩尼宝　　左手当执持</w:t>
      </w:r>
    </w:p>
    <w:p>
      <w:r>
        <w:t xml:space="preserve">　　金色大莲华　　身挂上妙衣</w:t>
      </w:r>
    </w:p>
    <w:p>
      <w:r>
        <w:t xml:space="preserve">　　以摩尼宝珠　　贯串为璎珞</w:t>
      </w:r>
    </w:p>
    <w:p>
      <w:r>
        <w:t xml:space="preserve">　　次结如意轮　　摩尼根本印</w:t>
      </w:r>
    </w:p>
    <w:p>
      <w:r>
        <w:t xml:space="preserve">　　二羽先合掌　　进力屈如宝</w:t>
      </w:r>
    </w:p>
    <w:p>
      <w:r>
        <w:t xml:space="preserve">　　忍愿申如针　　檀慧戒方度</w:t>
      </w:r>
    </w:p>
    <w:p>
      <w:r>
        <w:t xml:space="preserve">　　当直竖散开　　禅智并微曲</w:t>
      </w:r>
    </w:p>
    <w:p>
      <w:r>
        <w:t xml:space="preserve">　　想如开敷莲　　而诵根本明</w:t>
      </w:r>
    </w:p>
    <w:p/>
    <w:p>
      <w:r>
        <w:t xml:space="preserve">　　真言曰。</w:t>
      </w:r>
    </w:p>
    <w:p>
      <w:r>
        <w:t xml:space="preserve">　　曩谟啰怛曩(二合一)怛啰(二合)夜野(二)曩谟阿哩也(二合三)嚩路枳希湿嚩(二合)啰野(四)昌地萨怛嚩(二合)野(五)摩诃萨怛嚩(二合)野(六)摩诃哥噜抳哥野(七)怛你也(二合)他(八)唵(引九)拶讫啰(二合)嚩哩底(二合十)津(引)多么抳(十一)摩诃钵娜[繼-糸+言](二合十二)噜噜底瑟吒(二合十三)入嚩(二合)啰阿哥哩洒(二合)野(十四)吽(十五)发吒(二合十六)娑嚩(二合)诃(引十七)</w:t>
      </w:r>
    </w:p>
    <w:p>
      <w:r>
        <w:t xml:space="preserve">　　次复结心印　　二羽六度头</w:t>
      </w:r>
    </w:p>
    <w:p>
      <w:r>
        <w:t xml:space="preserve">　　各安指罅内　　进力二度屈</w:t>
      </w:r>
    </w:p>
    <w:p>
      <w:r>
        <w:t xml:space="preserve">　　头相去半寸　　禅智而开竖</w:t>
      </w:r>
    </w:p>
    <w:p>
      <w:r>
        <w:t xml:space="preserve">　　形如初开莲　　复当想此印</w:t>
      </w:r>
    </w:p>
    <w:p>
      <w:r>
        <w:t xml:space="preserve">　　心内而安置　　心真言曰</w:t>
      </w:r>
    </w:p>
    <w:p/>
    <w:p>
      <w:r>
        <w:t xml:space="preserve">　　唵(引一)钵娜么(二合)唧多摩抳(二)入嚩(二合)攞吽(三)</w:t>
      </w:r>
    </w:p>
    <w:p>
      <w:r>
        <w:t xml:space="preserve">　　结心中心印　　二羽禅智屈</w:t>
      </w:r>
    </w:p>
    <w:p>
      <w:r>
        <w:t xml:space="preserve">　　指面令相合　　余八度直竖</w:t>
      </w:r>
    </w:p>
    <w:p>
      <w:r>
        <w:t xml:space="preserve">　　低印而向下　　想安心印上</w:t>
      </w:r>
    </w:p>
    <w:p>
      <w:r>
        <w:t xml:space="preserve">　　心中心真言曰</w:t>
      </w:r>
    </w:p>
    <w:p/>
    <w:p>
      <w:r>
        <w:t xml:space="preserve">　　唵(引一)嚩啰娜(二)钵娜[繼-糸+言](二合)吽(三)</w:t>
      </w:r>
    </w:p>
    <w:p>
      <w:r>
        <w:t xml:space="preserve">　　如是于己身　　运心安布已</w:t>
      </w:r>
    </w:p>
    <w:p>
      <w:r>
        <w:t xml:space="preserve">　　如意轮心法　　及心中心印</w:t>
      </w:r>
    </w:p>
    <w:p>
      <w:r>
        <w:t xml:space="preserve">　　复于心中心　　化出骨噜(二合)驮</w:t>
      </w:r>
    </w:p>
    <w:p>
      <w:r>
        <w:t xml:space="preserve">　　名为如意轮　　莲华心明王</w:t>
      </w:r>
    </w:p>
    <w:p>
      <w:r>
        <w:t xml:space="preserve">　　其状淡红色　　串华为璎珞</w:t>
      </w:r>
    </w:p>
    <w:p>
      <w:r>
        <w:t xml:space="preserve">　　种种而严饰　　右手把钩杖</w:t>
      </w:r>
    </w:p>
    <w:p>
      <w:r>
        <w:t xml:space="preserve">　　左手持罥索　　佛前右边立</w:t>
      </w:r>
    </w:p>
    <w:p>
      <w:r>
        <w:t xml:space="preserve">　　而白言世尊　　愿佛当教敕</w:t>
      </w:r>
    </w:p>
    <w:p>
      <w:r>
        <w:t xml:space="preserve">　　令我作诸事　　次于佛左边</w:t>
      </w:r>
    </w:p>
    <w:p>
      <w:r>
        <w:t xml:space="preserve">　　想佛数珠母　　左膝胡跪坐</w:t>
      </w:r>
    </w:p>
    <w:p>
      <w:r>
        <w:t xml:space="preserve">　　形状赤白色　　颈挂于数珠</w:t>
      </w:r>
    </w:p>
    <w:p>
      <w:r>
        <w:t xml:space="preserve">　　二手如捻珠　　状同持课势</w:t>
      </w:r>
    </w:p>
    <w:p>
      <w:r>
        <w:t xml:space="preserve">　　(部母表为身明王表为力)　　数珠身真言</w:t>
      </w:r>
    </w:p>
    <w:p/>
    <w:p>
      <w:r>
        <w:t xml:space="preserve">　　唵(引一)阿没哩(二合)担(二)我[繼-糸+言]室哩(二合)曳(三)室哩(二合)摩哩[寧*頁](四)娑嚩(二合)贺(引五)</w:t>
      </w:r>
    </w:p>
    <w:p>
      <w:r>
        <w:t xml:space="preserve">　　诵此真言已　　贯串于八识</w:t>
      </w:r>
    </w:p>
    <w:p>
      <w:r>
        <w:t xml:space="preserve">　　二手捧数珠　　先当顶上礼</w:t>
      </w:r>
    </w:p>
    <w:p>
      <w:r>
        <w:t xml:space="preserve">　　数珠真言曰</w:t>
      </w:r>
    </w:p>
    <w:p/>
    <w:p>
      <w:r>
        <w:t xml:space="preserve">　　唵(引一)嚩素么底(二)室哩(二合)曳(三)娑嚩(二合)贺(引四)</w:t>
      </w:r>
    </w:p>
    <w:p>
      <w:r>
        <w:t xml:space="preserve">　　真言加持已　　复当于心上</w:t>
      </w:r>
    </w:p>
    <w:p>
      <w:r>
        <w:t xml:space="preserve">　　想安置月坛　　上安于数珠</w:t>
      </w:r>
    </w:p>
    <w:p>
      <w:r>
        <w:t xml:space="preserve">　　想珠如佛母　　明王及真言</w:t>
      </w:r>
    </w:p>
    <w:p>
      <w:r>
        <w:t xml:space="preserve">　　合一无有异　　凡于持课时</w:t>
      </w:r>
    </w:p>
    <w:p>
      <w:r>
        <w:t xml:space="preserve">　　当于佛左边　　先想数珠母</w:t>
      </w:r>
    </w:p>
    <w:p>
      <w:r>
        <w:t xml:space="preserve">　　在月轮上坐　　内心伸礼敬</w:t>
      </w:r>
    </w:p>
    <w:p>
      <w:r>
        <w:t xml:space="preserve">　　七遍诵真言　　如是运想已</w:t>
      </w:r>
    </w:p>
    <w:p>
      <w:r>
        <w:t xml:space="preserve">　　更复内心想　　香华及灯明</w:t>
      </w:r>
    </w:p>
    <w:p>
      <w:r>
        <w:t xml:space="preserve">　　运心再供养　　如意轮如来</w:t>
      </w:r>
    </w:p>
    <w:p>
      <w:r>
        <w:t xml:space="preserve">　　及佛母明王　　次诵佛母名</w:t>
      </w:r>
    </w:p>
    <w:p>
      <w:r>
        <w:t xml:space="preserve">　　佛母真言曰</w:t>
      </w:r>
    </w:p>
    <w:p/>
    <w:p>
      <w:r>
        <w:t xml:space="preserve">　　唵(引一)湿吠(二合)帝跋帝(二)啰嚩枲[寧*頁](三)惹吒么古吒(四)驮啰抳(五)娑嚩(二合)诃(引六)</w:t>
      </w:r>
    </w:p>
    <w:p>
      <w:r>
        <w:t xml:space="preserve">　　加持法事已　　内心再供养</w:t>
      </w:r>
    </w:p>
    <w:p>
      <w:r>
        <w:t xml:space="preserve">　　一切佛圣众　　告召伸礼敬</w:t>
      </w:r>
    </w:p>
    <w:p>
      <w:r>
        <w:t xml:space="preserve">　　结前莲华印　　二羽如开莲</w:t>
      </w:r>
    </w:p>
    <w:p>
      <w:r>
        <w:t xml:space="preserve">　　想捧诸圣众　　还归于本位</w:t>
      </w:r>
    </w:p>
    <w:p>
      <w:r>
        <w:t xml:space="preserve">　　奉送真言曰</w:t>
      </w:r>
    </w:p>
    <w:p/>
    <w:p>
      <w:r>
        <w:t xml:space="preserve">　　唵(引一)拶讫啰(二合)嚩哩帝(二合二)唧多么抳(三)誐瑳誐瑳(四)娑嚩(二合)贺(引五)</w:t>
      </w:r>
    </w:p>
    <w:p>
      <w:r>
        <w:t xml:space="preserve">　　诵此奉送明　　想诸佛圣众</w:t>
      </w:r>
    </w:p>
    <w:p>
      <w:r>
        <w:t xml:space="preserve">　　各归于净土　　奉送圣众已</w:t>
      </w:r>
    </w:p>
    <w:p>
      <w:r>
        <w:t xml:space="preserve">　　次结解界印　　二羽戒方度</w:t>
      </w:r>
    </w:p>
    <w:p>
      <w:r>
        <w:t xml:space="preserve">　　及与进力指　　皆交而钩结</w:t>
      </w:r>
    </w:p>
    <w:p>
      <w:r>
        <w:t xml:space="preserve">　　禅智押忍愿　　进力二度拨</w:t>
      </w:r>
    </w:p>
    <w:p>
      <w:r>
        <w:t xml:space="preserve">　　想如开坛门　　左三绕成解</w:t>
      </w:r>
    </w:p>
    <w:p>
      <w:r>
        <w:t xml:space="preserve">　　所用金刚橛　　及与栏界线</w:t>
      </w:r>
    </w:p>
    <w:p>
      <w:r>
        <w:t xml:space="preserve">　　以印皆收摄　　解界真言曰</w:t>
      </w:r>
    </w:p>
    <w:p/>
    <w:p>
      <w:r>
        <w:t xml:space="preserve">　　唵(引一)阿娑莽拟(上声)宁(二)微帝吽(三)发吒(四)娑嚩(二合)贺(引五)</w:t>
      </w:r>
    </w:p>
    <w:p>
      <w:r>
        <w:t xml:space="preserve">　　以印诵真言　　内外解界已</w:t>
      </w:r>
    </w:p>
    <w:p>
      <w:r>
        <w:t xml:space="preserve">　　当于奉送时　　复想诸圣众</w:t>
      </w:r>
    </w:p>
    <w:p>
      <w:r>
        <w:t xml:space="preserve">　　降于甘露水　　洗涤自己身</w:t>
      </w:r>
    </w:p>
    <w:p>
      <w:r>
        <w:t xml:space="preserve">　　罪业并消除　　内外皆清净</w:t>
      </w:r>
    </w:p>
    <w:p>
      <w:r>
        <w:t xml:space="preserve">　　佛告言行者　　汝勤修此法</w:t>
      </w:r>
    </w:p>
    <w:p>
      <w:r>
        <w:t xml:space="preserve">　　莫生于懈倦　　诵持勿间断</w:t>
      </w:r>
    </w:p>
    <w:p>
      <w:r>
        <w:t xml:space="preserve">　　不久当成就　　与佛等无异</w:t>
      </w:r>
    </w:p>
    <w:p/>
    <w:p/>
    <w:p>
      <w:r>
        <w:t xml:space="preserve">　　佛说如意轮莲华心如来修行观门仪(终)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