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大法炬陀罗尼经</w:t>
      </w:r>
    </w:p>
    <w:p>
      <w:r>
        <w:t xml:space="preserve">　　隋 阇那崛多译</w:t>
      </w:r>
    </w:p>
    <w:p/>
    <w:p/>
    <w:p/>
    <w:p/>
    <w:p>
      <w:r>
        <w:t xml:space="preserve">　　大法炬陀萨尼经卷第一</w:t>
      </w:r>
    </w:p>
    <w:p/>
    <w:p>
      <w:r>
        <w:t xml:space="preserve">　　　　隋天竺三藏法师阇那崛多等译　　·缘起品第一</w:t>
      </w:r>
    </w:p>
    <w:p>
      <w:r>
        <w:t xml:space="preserve">　　·伏魔品第二</w:t>
      </w:r>
    </w:p>
    <w:p/>
    <w:p/>
    <w:p>
      <w:r>
        <w:t xml:space="preserve">　　缘起品第一</w:t>
      </w:r>
    </w:p>
    <w:p/>
    <w:p>
      <w:r>
        <w:t xml:space="preserve">　　如是我闻。一时婆伽婆。在王舍城耆阇崛山中。与大比丘众千二百五十人俱。皆阿罗汉。诸漏已尽无复烦恼。咸得自在心善解脱慧善解脱。悉能调伏犹如大龙。所作已办弃舍重担。获得己利尽诸有结。随顺正教具足解脱。能入一切自在之地。其名曰慧命须菩提。慧命大迦叶。慧命舍利弗。慧命大目乾连。如是等大威德神通声闻而为上首。</w:t>
      </w:r>
    </w:p>
    <w:p>
      <w:r>
        <w:t xml:space="preserve">　　尔时娑婆世界主大梵天王。与十亿梵众及无量梵居天等。各与眷属皆悉来集。尔时复有光音诸天众。及少光天众。大光天众。无量光天众。端正天众。乃至净居诸天众。如是等无量亿诸天众。各与眷属亦皆来集。尔时复有商主天众(此商主天是魔王五百菩萨子中最长他经名导师者)。兜率陀天众。释提桓因忉利天众。乃至四天王天众。如是等无量诸天众。各与眷属亦皆来集。尔时诸天众咸作是念。愿得世尊随为我等说一法门。令我得闻岂非善也。作是念已前诣佛所。顶礼佛足退住一面。</w:t>
      </w:r>
    </w:p>
    <w:p>
      <w:r>
        <w:t xml:space="preserve">　　尔时善威光天子。在于佛前整理衣服。偏袒右臂右膝著地。合十指掌顶礼佛足。白佛言。世尊。我为怜慜诸众生故。今欲请问如来应供等正觉世尊。云何众生得知法律。于佛功德随顺修学。依世尊教如法奉行。世尊。云何众生得不懈惰。勤修经典总持文义。随顺义趣如法思惟。速疾读诵因法获力。世尊。云何众生得入诸字根本智慧法门。住法门已能分别知。因此知故。入初思惟门得诸法义。乃至得入甚深十二因缘法。皆当觉知。世尊。云何众生不生倦心。不起乱心。解于自心攀缘境界。善知胜法能随顺入。世尊。我于今者。欲令众生觉如来藏得如来智故。敢请如来宣说如是陀罗尼门甚深经典。何以故。世尊。得人身难。虽得人身其寿复促。于短命中更有三恶。何等为三。一者心性佷弊不受善言。二者常怀悭嫉惧他胜己。三者设知胜己耻不咨问。是名三恶。以是义故。我今咨问如来世尊陀罗尼典。世尊。如来先说无量亿经。或因问而说。或不问自说。世尊。我等今者。见有九那由他诸天大众。皆已集于如来应供正遍觉前。是故我今于如来陀罗尼究竟法中请问经典。世尊。若有人能学此最上陀罗尼门者。诸余佛法自然增长不用多功。</w:t>
      </w:r>
    </w:p>
    <w:p>
      <w:r>
        <w:t xml:space="preserve">　　尔时世尊得彼善威光天子如是问已。即告慧命阿难言。阿难。汝见善威光天子以法义辩乃至咨问如来出世及得如来因缘。初问此陀罗尼法门经典不。阿难。此善威光天子。已于过去十四亿诸如来所。问此陀罗尼经。阿难。我今为汝说善威光天子初所问佛及陀罗尼名。汝当谛听。阿难。此善威光天子。于往昔时生一大婆罗门家。为彼婆罗门子。具足威德家内富饶。恒为诸天围绕卫护。聪明多智博通外论。于四鞞陀具解文义。既自读诵复能教人。初问彼佛此陀罗尼。善能通达初论法门伏诸外论。复能建立诸字根本。巧说种种字差别义。尔时阿难白佛言。世尊。我等愿闻彼佛名号。是善威光天子。于过去世从谁初闻陀罗尼经。及彼圣众弟子功德出世利行。我皆愿闻。</w:t>
      </w:r>
    </w:p>
    <w:p>
      <w:r>
        <w:t xml:space="preserve">　　尔时世尊。即入大力庄严三昧。入三昧已。过去所有一切境界皆悉现前。尔时慧命阿难。即从坐起整理衣服。偏袒右臂右膝著地。合掌向佛作如是言。世尊。我从昔来初未曾见如来应供正遍觉入此三昧。佛告阿难。如是如是。我未曾入如此三昧。何以故。阿难。此三昧者。非余下地能入。亦不为彼诸余经典故入。所以者何。阿难。过去诸如来。莫不皆先入此三昧已然后说是陀罗尼经。亦此善威光天子初所问佛。是故阿难。汝当谛听。彼佛及彼经名。我今为汝说此二种。阿难白佛言。善哉世尊。今正是时。惟愿世尊。为我等说善威光天子所问佛号及所说经。亦说此天辩才功德。令我等闻。世尊。今此一切天人大众。悉皆欢喜乐欲听闻。此诸梵众及天子等。一心乐闻善听若此。复告阿难谛听谛受善思念之。我今解说。阿难复言。善哉世尊。惟愿为说。我当听受。佛告阿难。我念过去无量无边。时有一劫。名曰贤天。于彼劫中有转轮王。号祭火光。统四天下。戒行具足如法正治。王大夫人。产生一息。名曰放光。阿难。时放光童子者。乃是后身菩萨。其生既经二千余岁。然后方始出家修行。渐至道场菩提树下成等正觉。既成佛已仍号放光。彼佛眷属弟子有九十亿那由他声闻众等。一切皆是大阿罗汉。复有一亿大菩萨众。阿难。时彼放光如来处大众中。为诸菩萨及声闻等。说此陀罗尼甚深经典。然此陀罗尼门。则能总摄诸余经典。若有受持此陀罗尼者。一切佛菩提事。虽未闻见自然明了得名法师。</w:t>
      </w:r>
    </w:p>
    <w:p>
      <w:r>
        <w:t xml:space="preserve">　　阿难。时彼诸菩萨摩诃萨众。白放光佛言。世尊。所言陀罗尼门者。义何谓也。何等是陀罗尼。以何义故复名为门。尔时彼放光佛告众菩萨言。诸摩那婆。谛听谛听。吾为汝说。如此大地建立出生一切众宝即能任持。又能出生一切药草卉木树林花果种类。悉皆任持。又出一切小山大山诸池河水乃至大海悉能任持。又亦能有四生之类二足四足人鹿鸟兽亦皆任持。此陀罗尼亦复如是。诸摩那婆。所言门者。即是如来。如来藏门出生一切诸法宝藏不可思议。如是摩那婆。此陀罗尼妙法门中出生一切诸修多罗。一切章句。一切分别义。一切诸波罗蜜。故名为门。摩那婆。又陀罗尼者。悉能任持一切法故。亦名为地。佛告阿难。时彼放光如来应供正遍觉。说此法时。声震世界上彻梵宫。尔时阎魔境界及诸地狱饿鬼畜生诸苦恼处。闻此震声皆大叫唤。亦闻梵宫。阿难。时彼大梵天王及诸梵众闻叫声已。悉皆往诣放光佛所。问其因缘。世尊。向者叫声从何所出。阿难。时彼如来将欲说故。即便微笑。先以神力。令诸梵天悉见地狱诸恶道中受苦众生已。然后语言。诸梵天辈。即是斯等地狱饿鬼畜生。饥渴所逼生大苦恼。以苦迫故发此叫声。于是梵天复白佛言。善哉世尊。以佛力故。令此众生暂除诸苦少时安乐。</w:t>
      </w:r>
    </w:p>
    <w:p>
      <w:r>
        <w:t xml:space="preserve">　　尔时彼放光佛。即从眉间白毫放一光明。遍照地狱饿鬼畜生阎魔等界诸恶众生。灭除苦恼。所有地狱变成园池。是诸池中妙水盈满。池有诸花。所谓优钵罗花。波头摩花。拘物头花。分陀利花。池水香美清冷轻便。乃至放光如来入涅槃后。法住半劫。园池亦尔。阿难尔时梵天问彼佛言。世尊。何因缘故。如来微笑而复放此白毫光明。佛告梵天。我以念此地狱饿鬼畜生及阎魔界诸众生等过去业缘受是果报。及本愿故。我便微笑。又以知此诸众生等过业因缘堕三恶道。亦知业因多少苦尽时节。故我放光为作方便。放此光时。彼等一切受苦众生。蒙光照身心得安隐。各作是念。此是佛光。以念如来恶业得灭。亦蒙世尊慈悲力故舍诸苦恼。寻得命终生于人间。或生天上。以是因缘令大地狱变成园池。其水清冷妙花普遍尔时彼佛告梵天言。梵天。汝应善思如来方便不可思议。以神通力放希有光。能灭一切三恶道苦。梵天。如来世尊所言弘普。如来所出故。名如来应供正遍觉。佛告阿难。尔时彼诸菩萨摩诃萨众。复白放光佛言。世尊。如来前言陀罗尼。陀罗尼门中有诸句义。如来未说。我今咨问。惟愿宣说令我等解。阿难。尔时彼佛告诸菩萨言。摩那婆。汝等欲闻陀罗尼门诸句义耶。诸菩萨言。如是世尊。我等欲闻。佛言。摩那婆。谛听谛听善思念之。吾为汝说。诸菩萨言。世尊。我今一心。惟愿善说。佛告诸菩萨言。摩那婆。此陀罗尼一法句中。总摄无量亿数修多罗。是决定义。当知如来一力所说无有边际。汝等亦得多种法门。若使汝今随力堪受。我亦即能为汝多说。复次摩那婆。如来若当尽力说者。少智之人尚不能受。诸余众生况能宣说。何以故。诸佛世尊有无量威德力。有无量精进行。摩那婆。如人善射心自思念。我今若发必穿梵宫。如是念已持弓执箭上射虚空。而彼射矢尚不能至地天风界。宁能远及上界梵宫。何以故。是无智人心不节量故。摩那婆。一切众生亦复如是。尚不能知如来智力乃至少分。岂能称量如来境界。何以故。诸佛如来阿耨多罗三藐三菩提。无量力用难可测量故。是故汝等。但听如来一力说也。摩那婆。如来有无量力。若使如来尽力说者。一切众生则不能受。亦不能持。何以故。摩那婆。是诸众生愚惑无智。诸如来力无量无数同如虚空。于是法中不能行故。复次摩那婆。我今为汝。更以譬喻显示此义。如此大地东西南北不可称量。如是摩那婆。如来诸力无量数劫。无量功德善根所熏。以是义故。不可得知。不可得量。汝应当知。此修多罗一句门中。则能总摄无量修多罗句义。</w:t>
      </w:r>
    </w:p>
    <w:p>
      <w:r>
        <w:t xml:space="preserve">　　尔时彼诸菩萨复白佛言。世尊。云何无量修多罗方更入斯一句义耶。佛言。摩那婆。一句义者。所谓般若波罗蜜句。若入般若波罗蜜现在前。是名一切入。是为诸佛世尊不空法具足无缺。若一心思惟无间念者。如一举手时。即得无量无边波罗蜜义。此智慧句。则是陀罗尼根本句。我今欲说陀罗尼边际彼岸。令得入是陀罗尼门。是初入处不断根本。汝当敬慎莫起乱心。一心谨听正意思惟断诸疑网。我为汝说。阿难。尔时彼佛如是说已。于彼众中有一菩萨摩诃萨。名曰灯明。本是婆罗门种。亦常随彼放光如来。而彼菩萨白佛言。世尊。先说陀罗尼根本一句中则能出生无量亿数修多罗。其义粗显。世尊。而我未知何等是一句门。惟愿为我分别解释。时放光佛告灯明菩萨言。摩那婆。汝等当知。我今更以譬喻显示陀罗尼义。何以故。此陀罗尼门边际彼岸。唯是诸佛最上胜妙不思议智之所证知。非诸无明少智凡夫而能知也。若凡夫知者。无有是处。如凡夫人。唯知昼分是昼夜分是夜。何以故。以见日月光明故。见日光故即知是昼。见月光故便知是夜。摩那婆。于意云何。彼凡夫智得言实不。不也世尊。何以故。眼见非智故。佛言如是。摩那婆。外光照故。是诸凡夫说见为智。诸如来智则不然。要因观察然后说智。摩那婆。是故诸如来以自证智。觉知实法如空中迹已。然后摄他教导令知。</w:t>
      </w:r>
    </w:p>
    <w:p>
      <w:r>
        <w:t xml:space="preserve">　　复次摩那婆。汝曾闻不。此根本义凡四十句。是中最初句者。其名曰阿。当知此句摄余三十九句皆入阿中。摩那婆。如是诸句摄入阿已。凡是一切世间语言及以义趣。药草林木乃至所有口业教诲音名说相种种诸类。亦皆入中。又彼一切众生种类。有足无足二足四足乃至多足。飞鸟走兽及胎卵等。水陆之属。人与非人一切人中。彼摄入已。诸是口业方便语言音声。及以文字粗妙宽略说等。一切皆从摩得勒伽藏字本中生。字本为首。即是摩得勒伽藏之所摄也。诸摩那婆。譬如阿那婆达多龙王能于一弹指间兴云普覆七千由旬降微细雨遍阎浮提。又如彼龙所住大池出四种河。周流四方。入于四海。自余小河陂池沟渎。随须润泽悉能充满。如是摩那婆。是陀罗尼二法门中。有无量亿数修多罗。彼一句义亦复如是。汝当听受闻已奉持。普为他说莫生秘吝。汝等当知。于此义中恶阿二字。常须相续随顺不断恒念如来。亦因语言教义具足。满彼诸波罗蜜。复应当知。不断教义方便随顺义得增明故。虽身有大闇散灭无余。如是方便不断绝故增长佛法。得开陀罗尼门。心莫余念莫作余业。唯念斯义莫舍此信。独坐思惟观省分别。若是若非与多闻者。善共咨论如来法教从虚空生。应当随顺如来教诲。</w:t>
      </w:r>
    </w:p>
    <w:p>
      <w:r>
        <w:t xml:space="preserve">　　复次摩那婆。我之为汝引诸譬喻方便。显示此陀罗尼一句法门。如然少草为明未设众炬。如秉一炬未悬千灯。何以故。我恐汝等心生惊畏。是故今更为一句门作诸譬喻。摩那婆。譬如有人至大海中取一渧水。于意云何。此人少智。知彼海水所未减不。不也世尊。佛言。如是如是。摩那婆。汝等所闻如向一渧。我所不说如未取水。摩那婆。汝等应当随力听闻。吾为汝说。汝既闻已。严固其心如著大铠。然后可得入一句门。了达无疑心不惊怖。是名心铠安固不动。如彼诸根安于四大。汝于如来言教方便次第信入。亦应如是。</w:t>
      </w:r>
    </w:p>
    <w:p>
      <w:r>
        <w:t xml:space="preserve">　　阿难。时彼灯明菩萨摩诃萨复白放光如来言。世尊。阿迦者二字一义。义既是一不可为二。如来于此二字无差别处而说是义。以微妙难入故但方便说。由先证知然后可说。作诸譬喻。然如来于彼说少譬喻。是中信根必定牢固。阿难。彼菩萨如是问已。时彼放光如来告灯明菩萨言。善哉善哉。摩那婆。汝已善知譬喻深义。摩那婆。汝于往昔生婆罗门家。自解诸论鞞陀等典。复能教他无量百千种种句义。分别诸论。汝经论处最初言教摄入义者。根本所从梵天中来。汝婆罗门法有一句义。名婆毗帝利者。一切婆罗门咸作是念。此一句法秘密微妙。不欲传他令外人知。若他知者我等便为失大利益。汝等于是五种句义次第而入。复须教人为他演说。如是摩那婆。此譬亦尔。皆从字本而生入陀罗尼。说一句等智聚法门。因此得知。自余诸法平等无二。于是字本应知十二因缘等法。入陀罗尼法门方便。如是当知。一切智因缘中得入。智慧法门为首。正信无疑。当令汝等知真实义。汝等莫谤阿迦二字。二字方便亦不得舍。汝取阿迦义时。阿迦于汝即入如来正教方便。应当受持。汝等若学此法。要须六月事师从学言教。得言教已。复为他说无有疑心。即能到于辩才言论文句彼岸。又摩那婆。或时有人。以诸譬喻更问胜教。或于阿阇梨及和上所。问已彼皆为说。闻已思惟。从此句义言教成就。成已即能问上胜法。然而彼人未速成就大胜光明。若于般若波罗蜜大句义中。思求大智胜光明者。是人于一弹指顷。能解无量亿数诸句义门。决定了知无有疑惑。复次摩那婆。若有比丘比丘尼优婆塞优婆夷。或天龙夜叉乾闼婆阿修罗迦楼罗。紧那罗摩睺罗伽人非人等入此道分合十二因缘。专念一事陀罗尼门法句。阿迦二字相同虚空。能善持者。彼人如一弹指顷。即能受持二千句陀罗尼文义无有忘失。摩那婆。汝等今者勿疑是事。此诸句义非魔眷属所能得闻。亦非魔党堪行斯事。若不能修习怀疑心者。当知此是魔之所化。</w:t>
      </w:r>
    </w:p>
    <w:p/>
    <w:p>
      <w:r>
        <w:t xml:space="preserve">　　　　大法炬陀罗尼经伏魔品第二</w:t>
      </w:r>
    </w:p>
    <w:p/>
    <w:p>
      <w:r>
        <w:t xml:space="preserve">　　佛告阿难。时彼诸菩萨摩诃萨众。及彼九亿诸声闻众等。皆以一心合十指掌。向放光佛接足顶礼。何以故。以魔事隐密欲咨问故。恐当来世有诸众生。不能得免微细魔事多受苦恼。乃至不能读诵受持一句一偈。以是因缘。诸菩萨等一心请问。善哉世尊。如此恶魔多作障碍。灭诸善法非沙门法。开未来世恶道因缘。为欲断除诸魔事故。惟愿世尊。演说如是陀罗尼门及其句义。令彼未来诸比丘等。闻佛所说不生疑惑。解其义趣如法修行犹佛在世。如是说故。复令一切诸众生等得兴供养恭敬尊重赞诵护持。亦令一切沙门婆罗门若天若人及阿修罗等。即能尊重一心供养。于一切多闻中发勤方便。以多闻故。于佛法中便得成熟。既成熟已。便能速证阿耨多罗三藐三菩提。以是义故。如来应观未来世中众魔怖畏。为此佛法而作护持。令诸众生悉得安乐。阿难。尔时彼放光佛闻是语已。告诸菩萨言。摩那婆。以是义故。汝等亿数菩萨。九亿声闻。及彼无量天人大众。乃至有诸众生。于此法门或信不信。一切皆应专心谛受。闻已思惟。普为他说不应秘吝。何以故。若生秘心。是人即便断灭佛法故。若欲行者应当普说。所以者何。为欲普现佛法光明胜妙圆满故。摩那婆。佛法圆满无诸过恶。譬如日月光轮。离诸云翳清澈圆满。号为明净。摩那婆。诸佛如来法门显现宣扬微妙亦复如是。彼诸菩萨摩诃萨众。闻是说已即白佛言。世尊。今正是时。惟愿如来。宣扬显现如是法门。我当顶受。阿难。尔时放光如来。即为宣说法句咒曰。</w:t>
      </w:r>
    </w:p>
    <w:p>
      <w:r>
        <w:t xml:space="preserve">　　多(上)侄(迟地反)他(一)阿多隶(二)婆多隶(三)波迦多隶(四)波迦裒留筛(五)伽帝伽陀利(六)旃陀利(七)苏陀利(八)何利(九)甝(虎甘反)婆利(十)诃帝波啰陀诃帝(十一)波啰迦啰摩帝(十二)伊低尼提(十三)多梯阿毗多梯(十四)阿迦隶(十五)波曷耶(十六)迦婆罗苏曼(十七)阿波质利(十八)卑质利(十九)比遮拘致奶(二十)迦那迦(二十一)摩犁遮泥(二十二)那摩娑婆低(二十三)婆罗摩提多(二十四)阿那那啰(二十五)那诃祢耶帝(二十六)那跋地耶四(二十七)阿醯婆诃耶(二十八)毗沙婆耶(二十九)摩奴沙婆诃耶(三十)萨利娑婆诃夷毗喻呼没遮低(三十一)阿迦舍(三十二)尼迦舍(三十三)那迦那舍(三十四)娑恒伽(三十五)婆诃跋妒四(三十六)佛多罗毗(三十七)娑婆诃(凡七唱)</w:t>
      </w:r>
    </w:p>
    <w:p>
      <w:r>
        <w:t xml:space="preserve">　　摩那婆。是为方便守护。我说汝等宜应一心谛听。我今更开过去诸佛所说陀罗尼典。说此咒时。彼三千大千世界诸大魔王及其眷属魔军兵众皆大叫呼。其声亦满三千世界。阿难。尔时放光如来应供正遍觉。念眉间白毫已。即从眉间放大光明遍照世界。世界所有一切诸魔及魔宫殿种种庄严。尽皆闇昧无复威光。诸魔见已心大怖惧。共相谓言。此为何相。将非我等寿命欲尽去离此耶。为当劫时将坏火灾起乎。阿难。时诸魔众。复共观察。见彼光明。从放光佛眉间而出。心疑未了。皆各相率往诣阇致大魔王所。白言大王。今者光明谁之所有。威力若是蔽迫我宫。犹如金山对于墨聚。乃令大小诸鼓箜篌笳吹诸种妓乐无复音声。又令诸天歌赞五欲欢欣娱适之事寂然不起。如重病者心无所为令我宫殿丧失威光。诸事虚旷亦复如是。阿难。彼大魔王闻是语已告诸魔言。汝等知不。今此世界有佛世尊。名曰放光如来应供正遍觉。出兴于世。欲除魔业故放光明奄蔽我宫。夺我威力。椽梠离散四壁圮开。故令一切音乐歌舞五欲之事自然无声。诸仁者。汝等今日非但不知彼放光如来应供正遍觉。神通威德放一光明。能令一切魔宫音乐丧灭不现耶。其亦不觉神通光明。令诸地狱皆悉空寂。苦恼众具变成园池。其水凉冷清净轻便又于池内诸花充布。所谓优钵罗花。波头摩花拘物头花。分陀利花。园池树木丛林郁茂。遥观远睹若在目前。魔王复言。诸仁者。彼地狱处所有众生。蒙佛威力悉生人天。受诸快乐无所乏少。</w:t>
      </w:r>
    </w:p>
    <w:p>
      <w:r>
        <w:t xml:space="preserve">　　阿难。时彼阇致魔王最为上首。引诸魔众诣放光佛。至佛所已头面礼足。右绕三匝在如来前。合掌端身犹如画像。如是阿难。时放光佛问魔王言。阇致。汝今何故与无量百千诸魔军众来至我所。顶礼端默都无语言。阿难。阇致魔王。闻佛语已即白佛言。世尊。我等今者有大缘故。与诸军众而来至此。以见如来放眉间光。令我宫殿破坏分离。音声五欲心不乐著。是故我等今皆至此。请问如来如是因缘。世尊。如来今者说陀罗尼咒。欲令诸魔不得安隐。伏诸魔故。亦为怜愍声闻弟子沙门众故。世尊。是故我等从今乃至尽形。归依佛法大众僧宝。世尊。我从昔来以愚痴故。于佛法僧造三业罪。所有众恶今对如来诚心忏悔。惟愿如来及以大众。悲愍我等受我忏悔。世尊。我从今日如佛所教闻悉。奉行住正思惟不敢放逸。</w:t>
      </w:r>
    </w:p>
    <w:p/>
    <w:p>
      <w:r>
        <w:t xml:space="preserve">　　大法炬陀罗尼经卷第一</w:t>
      </w:r>
    </w:p>
    <w:p/>
    <w:p/>
    <w:p/>
    <w:p>
      <w:r>
        <w:t xml:space="preserve">　　大法炬陀罗尼经卷第二</w:t>
      </w:r>
    </w:p>
    <w:p/>
    <w:p>
      <w:r>
        <w:t xml:space="preserve">　　　　隋天竺三藏法师阇那崛多等译　　·授魔记品第三</w:t>
      </w:r>
    </w:p>
    <w:p>
      <w:r>
        <w:t xml:space="preserve">　　·三乘行品第四</w:t>
      </w:r>
    </w:p>
    <w:p>
      <w:r>
        <w:t xml:space="preserve">　　·问法性品第五</w:t>
      </w:r>
    </w:p>
    <w:p>
      <w:r>
        <w:t xml:space="preserve">　　·菩萨行品第六</w:t>
      </w:r>
    </w:p>
    <w:p/>
    <w:p/>
    <w:p>
      <w:r>
        <w:t xml:space="preserve">　　授魔记品第三</w:t>
      </w:r>
    </w:p>
    <w:p/>
    <w:p>
      <w:r>
        <w:t xml:space="preserve">　　阿难。尔时放光如来告魔王言。阇致。汝今乃能发大勇猛具足精进。当固汝心勿违本志。如护戒者自誓庄严。心所愿求莫不成就。阿难。时放光佛知诸魔众精进淳固一切不退菩提之心。以是因缘即便微笑。佛微笑已。时彼众中有一菩萨摩诃萨。名为月上。此菩萨者。亦是放光如来为菩萨时。同行善友常相随逐。时彼菩萨从座而起。偏袒右髆右膝著地。合十指掌白言。世尊。何因缘故而复微笑。诸佛世尊凡为微笑必有因缘。若无因缘终不笑也。惟愿世尊。为我解释。阿难。时放光如来即告月上菩萨言。汝今见是诸魔众不。月上答言。唯然已见。佛言。摩那婆。此诸魔众见我眉间放大光明。虽居欲界发宽大心。以是因缘过恒沙劫当得成佛。皆同一号名无思光。其佛住世大作利益。若有众生见彼佛者。一切不退菩提之心。作利益已入般涅槃。佛涅槃后世界诸魔大兴供具。供养彼诸如来及声闻大众。是诸魔等在诸俗人所住之处。于其梦时。随所应见现种种形。或现长者。或现居士。或现沙门。或现婆罗门。或现梵王。或现菩萨。现如是等种种形已。若彼众生心怀迷惑。为说法要除其疑网。因而告曰。汝等舍家。汝等出家。如是世尊出于世间。应受供养。天人所尊。能拔诸苦等与快乐。我蒙佛故今亦获安。彼魔如是现大神通。化诸居士优婆塞等。增信欢喜。然后说法教令发心。尊重供养如来大众。发大誓愿具修精进。所作功德一切回向无上菩提。终不堕于二乘之地。凡所教化唯劝修行六波罗蜜。云何复有诸魔事也。当尔之时。一切众生受大安乐如忉利天众。诸众生中佛弟子者。身心安乐如帝释天王。尔时魔众皆成佛已。一切众生等受大乐。于彼刹土具诸香花。皆如天上波利耶多拘毗陀罗树花。一切庄严无有缺减。彼诸众生乃至无有魔事恐怖。何以故。是时众生无复乱心。烦恼微薄不为烦恼之所侵迫。皆常一心念空无相无愿法门。于是法门发大精进修行无量。空三昧行。无愿三昧行。无相三昧行。灭觉观除睡眠。断掉悔离諠杂。常乐空闲阿兰拏处。恒乞食但三衣。无违诤绝伴侣。毕竟如是行菩萨行。于诸佛法能决定知。菩萨为友无复恐怖。师子虎狼诸恶猛兽毒虫之类。终不能害。尔时诸魔得菩提已。此诸世尊及声闻众具足功德。诸余众生不加谤毁。无能降伏。一切外道不能破坏。一切众魔不能违反。能令众生灭除恐怖。远离邪道心得自在。</w:t>
      </w:r>
    </w:p>
    <w:p>
      <w:r>
        <w:t xml:space="preserve">　　尔时月上菩萨摩诃萨。复白放光佛言。希有世尊。不可思议。如来具足无量功德。有大慈悲。有大神力。一眉间光能多利益。佛告月上菩萨言。善哉善哉。汝能善知如来世尊智慧功德。摩那婆。如来如是具足大悲。安乐利益诸众生故。如来如是成就说法。欲令众生如说行故。于是事中谁能信解。唯有诸佛及不退转诸大菩萨摩诃萨等。自外一切声闻辟支佛及四种人。尚非境界。况余凡夫邪见外道。生死恶魔。行无智道。入深黑暗无明[穀-禾+卵]藏。行于非义住颠倒道。迷失正路常乐非法。不孝父母不敬沙门及婆罗门。好游邪经破诸禁戒。恒住如是诸不善法。迷惑覆心习恶邪智一切外道。常为愚痴之所覆蔽。不能信受诸佛正法。又以嗔毒猛火炽然烧故。于佛法众不能和敬。更相侵迫起诸诤事。以是因缘速堕地狱畜生饿鬼。具受无量百千大苦。经于无量百千万世。设生人间。或生旃陀罗家。或生恶咒师家。或生屠宰家。或生竹作师家。或生网捕家。或生猎师家。若或得生有佛法世。好与声闻诸弟子众恒起斗诤。既忿诤已增长恶业。便能丧灭诸余善事。是故未来多受苦恼。</w:t>
      </w:r>
    </w:p>
    <w:p/>
    <w:p>
      <w:r>
        <w:t xml:space="preserve">　　　　大法炬陀罗尼经三乘行品第四</w:t>
      </w:r>
    </w:p>
    <w:p/>
    <w:p>
      <w:r>
        <w:t xml:space="preserve">　　佛告阿难。尔时放光如来复语众菩萨言。摩那婆。汝等当念。如来十力无有缺减。具足威仪不断所作。善能分别彼四圣谛。方便教诲成就声闻行。亦当善说六波罗蜜。劝进菩萨发行一切波罗蜜心。受持心信修心。行施精进牢固勇猛无诸虚伪。如是方便入于智门。汝等亦知三十七种助菩提法。方便证得沙门果印。又于十二因缘法。勤修观行成辟支佛。或作声闻。如是一切诸法相应不相舍离。若行辟支佛者。此是如来方便教诲颠倒说法示现此义。是人出于无佛法世。独念思惟十二因缘得独觉涅槃。如是独觉。不同如来及与声闻。何以故。是辟支佛思惟因缘得断疑惑。不从他闻自然独悟。又唯戒行清净故专求智力。求智力故得不放逸到于智岸。无诸佛法。唯戒具足得入涅槃。名辟支佛。</w:t>
      </w:r>
    </w:p>
    <w:p>
      <w:r>
        <w:t xml:space="preserve">　　尔时月上菩萨复白放光佛言。世尊。以何义故。彼辟支佛具足智慧。然复不能说法度人。既不能说。云何而得于福田中胜声闻也。阿难。时放光佛告月上菩萨言。摩那婆。此等过去初发心时。但取菩提之名而无勇猛。不能修行檀波罗蜜。尸波罗蜜。羼提波罗蜜。毗离耶波罗蜜。禅波罗蜜。般若波罗蜜。闻思修等悉不能行。是故不能获得如是无上菩提。何以故。于此法中初闻菩萨行六波罗蜜而不能行。以不具行六波罗蜜故。于一切菩萨法中不能咨问。又复不得乐难持戒。非持无上大菩提戒。但持中戒亦非下戒。行中法故本愿成就。得中菩提名辟支佛。摩那婆。是故菩萨常应咨问诸佛如来所说法要。既听闻已勇猛修行。何以故。菩萨不舍勇猛精进。疾证无上大菩提故。常修多闻发勤方便。亦常不舍求诸佛法。远离外道勿受邪法。莫舍重担如善驭者。诸佛世尊所说法门。微妙密语应当奉行。复次摩那婆。云何菩萨能入诸佛深密秘藏方便说门系念安住。心既住已。然后得入陀罗尼门。月上菩萨复白佛言。世尊。云何当入陀罗尼门。佛言。摩那婆。我已为汝说是句义。如从虚空生诸事业未曾断绝。复应当知阿迦二字句义脚足。是初方便。随顺得入十二因缘。次第知已。彼人虽更识余法句。皆因初二。摩那婆。是陀罗尼方便法门普遍一切。汝等若欲入此法门。应当发心于无量法中。修习无边善巧方便。摩那婆。诸佛如来智无有碍。于此法中云何障碍。所谓执著一切诸法。摩那婆。若诸菩萨摩诃萨。若欲入彼诸如来智。先当自舍一切执著。亦须远离诸障碍处。善巧修行智慧方便。</w:t>
      </w:r>
    </w:p>
    <w:p>
      <w:r>
        <w:t xml:space="preserve">　　阿难。尔时放光如来复告月上菩萨言。摩那婆。所言著处及以著者。谓于诸有不能舍离。于无为处未有智慧。恒念受生及求生处。皆是无明作生有根本。是故我说虽阿那含于生犹著不能远离。摩那婆。是中何等是大著处。所谓不能顺教修行。于余事中颠倒赞述。斯由财事爱取因缘不得自在。违佛正教作不应作。于诸境界发起贪心。贪心生已诳惑他人。淫他妻妾。复起嗔恚。嗔恚发已。或时杀害断他命根。亦因愚痴邪心覆蔽。颠倒取法。若常乐与极重恶人而作伴侣。以是因缘。造作种种诸不善业。或杀父母及以师长。或害罗汉及诸圣人。或毁诸佛。或谤正法。或行破僧。造作如是诸恶业已。生于极恶非人之处。堕破戒中。何等名为堕非人处。摩那婆。我已为汝略说斯事。如彼愚人专乐恶业。以是因缘生于恶趣。是则名为非人处也。摩那婆。智慧之人。应当善知诸佛如来微密妙语。</w:t>
      </w:r>
    </w:p>
    <w:p/>
    <w:p>
      <w:r>
        <w:t xml:space="preserve">　　　　大法炬陀罗尼经问法性品第五</w:t>
      </w:r>
    </w:p>
    <w:p/>
    <w:p>
      <w:r>
        <w:t xml:space="preserve">　　佛告阿难。时彼众中有一菩萨摩诃萨。名曰无畏。本是医方救世家子。昔常与彼放光如来共相亲友。时放光佛于大众中。直视观察无畏菩萨。无畏菩萨既蒙顾已。遂于佛前偏袒右髆。右膝著地一心合掌。以是世尊未成佛前同意亲善复蒙瞻察。是故竞竞于世尊所。唯增敬重心无疑虑。但欲请问放光如来修多罗藏法性虚空陀罗尼门甚深义处。阿难。时放光佛知无畏菩萨欲问如是甚深句义。即告之言。无畏。汝今何故住在我前。心生惶惧不速问也。阿难。无畏菩萨闻佛告已。即白佛言。世尊。我诚欲问如来大义。是以我心豫生忧恐。何以故。于此大众。有诸众生闻是法已。于诸佛法不能悟解亦无敬信。或起诽谤退没善根。世尊。我知众生有如是事故不敢问。</w:t>
      </w:r>
    </w:p>
    <w:p>
      <w:r>
        <w:t xml:space="preserve">　　阿难。时放光佛复告无畏菩萨言。无畏。汝但咨问。如来应供正遍觉出现世间。随汝心疑当为除断。是为一切诸如来业。何以故。如来正觉慈悲怜愍利益一切诸众生故。以是因缘。我于往昔行菩萨时。为此法句具受众苦。况于今者所作已办。一切诸法明了通达。得一切智证大菩提。唯为安乐诸众生故。</w:t>
      </w:r>
    </w:p>
    <w:p>
      <w:r>
        <w:t xml:space="preserve">　　阿难。尔时无畏菩萨闻佛语已。白言。世尊。如来今说一切诸法同于虚空。应当证知。是故我今欲问斯义。世尊。言虚空者义何谓也。与修多罗一切法门异相云何。阿难。时放光佛告无畏言。善哉善哉。汝于今日为求法故。于佛法中问如是义。无畏。夫虚空者名为如来。亦名应供正遍觉也。无畏复问。以何义故名曰虚空。佛告无畏。虚空者即无所有。以无所有故名虚空。无畏复言。若言如来即虚空者。如来虚空云何二别。佛告无畏。是为大智所行境界。难知难证。若能解知则于法性三世平等无复疑惑。无畏。若欲穷尽陀罗尼门甚深源底者。如彼大池水性清净。底有金沙与土泥合。时有智人取池底沙。随其多少聚之一处。以水洗濯简取精者。内于炉锅置之火中用功陶炼。是人不久必除沙石。得净妙金堪任为用。彼人尔时随意造作余庄严具靡不充足。如是无畏。如来世尊应供正遍觉。离贪嗔痴。灭除尘垢一切烦恼及诸习气。成就清净无碍智慧。出过一切四生众生。天人大众最为第一。世称上首。击大法鼓口自唱言。仁等可来。汝诸众生或起疑网。无有智慧暗于诸法。或于世间出世间事不能解了。或时一切天龙八部乃至无量亿劫已来。所有疑心迷倒失正。造作诸业堕坠诸有不能自出。此等速来问佛世尊。如来皆能为汝说法。明了显示断除疑惑。</w:t>
      </w:r>
    </w:p>
    <w:p>
      <w:r>
        <w:t xml:space="preserve">　　复次无畏。譬如明镜见诸色像。如是无畏。如来世尊无有恶行谄曲烦恼秽浊嫉妒诤竞垢污淤泥染著。唯有无碍无边智慧辩才。所可示现言教方便。皆为开发世间众生。一切皆从虚空所出住于虚空。语言教诏讲说谈论。犹如虚空离诸染著。无有住处无有边际。亦无有对及以语言。复次无畏。若有人来作如是问。如是虚空。云何可说何处有说。谁能为说对何而说。以虚空性本来清净无垢无染离诸障碍。无畏。如来亦尔。无言无对无染无著离诸障碍。如此言说。即是入于虚空三昧。无畏。譬如涅槃本性寂静。假以无量言辞演说。求其体相了不可得。如是无畏。汝所问我虚空义者。先已宣说。如此说者。当知即是如来方便微密法要。若知如来微密教者。是则名为得大利益。汝等当思。如来何见说何等法是如来性。复说何等是如来智同于虚空。今于如是如来教中方便略说。无畏。我今复以种种譬喻。喻如来智。或以涅槃。或以实际。然而彼智及与涅槃。俱无可说无有分别。无相无念无名无字。去来现在三世皆无。乃至世间一切诸法。亦同涅槃不可见说。当知是中实无凡夫能得知见。言凡夫知者。无有是处。但诸凡夫以愚痴故。自心所见言我证知。今我已说了义法句及无证处。如是所说不在彼此不在两间。是平等中无证知者。既于三世去来现在。斯皆平等不可证说。云何而言是谁所说对何而说。何处有说。云何可说。复次无畏。如来世尊于彼已说。汝当观察言教方便应善思惟。既思惟已。即得成就无量智聚。无畏。佛智无边不可思议。凡所摄受亦不可思议。开示言教应善分别。亦当思惟。前所问者即此义也。复次无畏。我今问汝。随汝意答。汝谓一切后身菩萨从何所来而处胎耶。无畏白言。世尊。我知菩萨从兜率陀天降入母胎。佛言。无畏。今重问汝。汝善答我。于意云何。是后身菩萨从天来者。有所取法而入胎乎。无畏答曰。不也世尊。非取法故入于母胎。佛告无畏。如是如是。一切诸法皆无所取。但从妄想分别故生。汝于如是分别法中。既以三事请问于我。何谓为三。一问虚空名义有无。二问虚空诸法同异。三问虚空平等无差。无畏。如汝所问。何者虚空。如是虚空有依止耶。无依止乎。无畏复问。实有虚空可依止耶。佛言。无畏。亦有虚空是依止法。若凡夫人见有依止。若离依止则不能知。亦不可说有无名字。无畏。若有虚空不依事现者。则无名字。以依事故得有名字。与事和合入于数相。无畏复言。世尊。何等虚空与事和合。则有名字入于数中。佛告无畏。汝宁不闻。而今此身依止地界。地依水界。水依火界。火依风界。如是四种及与识界悉依空也。无畏白言。唯然世尊。我皆已闻。佛言。无畏。是谓虚空依止入于数中。此即如来为诸凡夫。譬喻方便开示教授。因于名字令其得知。是故名为虚空依止。复次无畏。若智慧人思惟观察而能知者。此平等法世间普证但有名字。如是知已。彼诸智人复欲教他令得实义。摩那婆。有智之人应当思惟。如来自证为众生故说此法门。摩那婆。我已为汝随顺分别。应如是知如来方便。于我所说受持念诵。思惟义理如法修行。如是修已。过去所有功德愿行。皆得增长成就具足。所以者何。如来先已为汝等说一切诸法无有去来。是故如来所言真实无有虚妄。为欲利益诸众生故。分别显示是最胜法。随其所应皆得具足。若言如来有所言说。不能显示是大乘法。愿行不具者。无有是处。菩萨应思非我境界。</w:t>
      </w:r>
    </w:p>
    <w:p>
      <w:r>
        <w:t xml:space="preserve">　　复次摩那婆。如虚空界。名曰可行。众生依止。如彼众鸟飞行虚空。翱翔自在如履于地。虽以翅力及风因缘往来游处。而迹不可得。摩那婆。复有众生依空界住。如须弥山顶三十三天已上诸天宫殿。皆依于空而得安住。乃至兜率他化自在欲界诸天。所有宫殿依空亦尔。摩那婆。如彼色界。从梵天住处。乃至色究竟天。依于空住亦复如是。摩那婆。如我略说。自此已上尽于有顶名无色界。从有顶外无有依止。虚空行者。唯有一种别风轮界。厚六十八千由旬。过是以往更有空界。即是二界中间亦无依处。摩那婆。从是已上复有风轮。名曰不动。厚六十四俱致百千由旬。住持水界。彼风轮界。无有众生往来依处。何以故。彼空及风各不动摇故。而彼空界不可见知。无有名字不可得说摩那婆。汝今当知我所说法。如彼虚空无有异也。</w:t>
      </w:r>
    </w:p>
    <w:p>
      <w:r>
        <w:t xml:space="preserve">　　复次摩那婆。譬如有人夜中暗坐。执持弓箭漫射虚空。以暗发故不知方所。如是如是。摩那婆。一切凡夫愚无慧目。又不师受。虽修业行无诸方便。不得成就亦复如是。摩那婆。又如生不学射。虽拟埻(音准)的尚不能中。况前无垛。云何言著。摩那婆。是诸凡夫于甚深法自心分别。舍离师咨不能解悟。亦复如是。摩那婆。汝前问我三种义者。所谓虚空平等诸法。此三种法。虽难说闻我知是处。有所依止亦非依止。摩那婆。汝问诸法平等。今当解释。汝应善思。前以譬喻显示虚空诸有智者。知此譬喻言教方便示现平等。远离依止。言说分别故。又如空界无边。佛法亦尔。如是法界。皆依平等无有别异。如彼虚空无有依处。法与非法亦无依处。当知是中悉皆平等。彼虚空譬方便示现。此乃但为智者所知。非是一切凡夫境界。彼诸凡夫执取一相不善分别不能了达。妄想取故。智慧之人于此深法乃能了知。作利益故。而诸凡夫妄生执著。于深佛法不信不解不咨智人。于世间事妄起分别执著不舍。所谓此即是地是水是火是风等。如是乃至分别取著。诸天宫殿住处往来。及取地天诸龙夜叉紧那罗摩睺罗伽地居之类。又亦分别。诸佛如来初成道时大声说法。彼等闻已。即于地中发大声言。佛生说法天人增道。其声上彻色究竟天。皆说如来转法轮事。摩那婆。世间之人以愚痴故执著此事。著是事已。如乘空轮作大车想。凡夫取著其事若此。</w:t>
      </w:r>
    </w:p>
    <w:p>
      <w:r>
        <w:t xml:space="preserve">　　复次摩那婆。譬如有人悕求射术无师就学。虽苦身心终不成艺。如是摩那婆。三法亦尔。若不方便施功修集。难可证知。摩那婆。如是三法如来若说终无有尽。若一劫若十劫。若百劫若千劫。若无量劫亦无有尽。如来于此劫数时节多少增减。随意欲说种种名字种种义味。即能解说。然于如来口业言教。亦无有减。此三句义为是亿数。诸菩萨等得受持故。是句义处。如来或时于一句中能以无量种种名义差别解说。若此法句及所摄义。乃至字本所有出生。语言音声是色法者。假令于是三千大千世界。尽除土地山石草木。东西南北上至有顶悉为虚空。不能容受。设此世界满中芥子。有时取一尽诸芥子。以如来辩演说一句。亦不能尽乃至少分。摩那婆。汝等当知。此一句义陀罗尼门。其有必能善受持者。于一弹指顷尽能分别。摩那婆。此句义门。终亦不可以言说尽。假使无量众生起种种问。然是菩萨尽分别答。喻如流水。以心不乱故。此陀罗尼名为大事。能为一切诸法根本。故言陀罗尼。此一法句出无量句。是大总持通说诸义。何以故。欲令一切众生易受解故。又以一句难解知故。引多譬喻方便言辞。令人得悟如是诸法。悉不可见自体本空。远离语言故。摩那婆。若诸菩萨初发大心欲行大事。大事者。谓大乘法。然此菩萨。空发其心不问不修。终无成办。摩那婆。如行声闻乘者。虽闻三十七助菩提法。无意念修。即自唱言。我得罗汉所作已办。如是摩那婆。若有欲行佛法事者。应发是心。如须弥山安住不动。随顺修行。</w:t>
      </w:r>
    </w:p>
    <w:p/>
    <w:p>
      <w:r>
        <w:t xml:space="preserve">　　　　大法炬陀罗尼经菩萨行品第六之一</w:t>
      </w:r>
    </w:p>
    <w:p/>
    <w:p>
      <w:r>
        <w:t xml:space="preserve">　　阿难尔时无畏菩萨。复白放光如来应供正遍觉言。快哉世尊。大慈慜我及余未学诸众生等。如我无异。世尊。我等频重咨问是义。如来悲爱教诲我等。犹如父母。然我今者。于佛所说更加尊重不敢毁谤。</w:t>
      </w:r>
    </w:p>
    <w:p>
      <w:r>
        <w:t xml:space="preserve">　　尔时放光如来告无畏言。如是如是。摩那婆。如汝所说。若有菩萨于如来所起尊敬心不断绝者。一切世间天人众等。于是菩萨亦深敬重。如是菩萨。于我法中大弘利益。何以故。如是菩萨。住诸佛法顺于佛教。当来之世大作佛事。是故如来知此菩萨为佛法器。堪受一切诸佛记证方便。令彼速得成就。无畏菩萨复白佛言。世尊。所言极爱义何谓也。佛言。摩那婆。我言极爱即是显示。哀慜世间无救众生。教入佛法令不断绝。以是义故。如来说言是为大事。是大重担。无畏复问。菩萨久如当舍此担。佛言。无畏。此菩萨作是念。我要当令一切众生度生死海入无余涅槃。若众生尽者此担方息。无畏复问。所言重担。若同世间顶戴背负则可见知。今不如是云何可信。佛言。摩那婆。如汝所言。在顶髆者。是谓世间愚夫力负。非菩萨担。菩萨担者。誓愿荷负一切众生。出离世间非顶背也。无畏复问悲愿荷负既非项髆。以何义故名之为担。佛言。摩那婆。如东方一切无边世界所有众生。菩萨发心荷负。悉当令入无余涅槃。南西北方四维上下尽虚空界所有众生。菩萨安处亦复如是。摩那婆。十方所有诸众生界若现不现。菩萨皆令住涅槃中。以是因缘名之为担。无畏复问。以何义故复名荷负。佛言。摩那婆。譬如长者家内丰饶多诸珍宝。种种资财仓库充溢具足童隶。唯有一子。然彼长者于是子所。心常爱念终不暂舍。见其所为亦无违逆。以爱念故财宝乐具。悉给与之无有疲倦。如是摩那婆。菩萨摩诃萨怜愍众生亦复如是。一切乐具尽皆与之。乃至令入无余涅槃。是故名为荷负重担。如是菩萨愍诸众生行大精进。亦令众生行菩萨事。速疾成熟诸波罗蜜。亦满自身精进庄严。无畏复问。何谓成熟。佛言。摩那婆。所言成熟者。是谓菩萨于诸众生起大慈悲与究竟乐离自忧恼。是名成熟。又于诸佛不生谤毁常加赞叹。亦名成熟。无畏复曰。若如是者。诸佛如来于众生中最为殊胜。皆由怜愍诸众生故。佛告摩那婆。我言成熟者。谓于一切善法具足圆满。乃名成熟。摩那婆。譬如陶师欲造诸器。先取好土杂以石沙。用水和治手柔足践。令泥精熟堪任为器。置诸轮上执杖转轮。极令迅急以手搏拍。随作何器坏皆成就。何以故。以泥先调故。而彼陶师将诸器坏。或置日中。或在阴处。渐令干燥。然后更以杂色涂之。暴令牢实。或积窑中。若聚平地。兼取薪粪昼夜焚烧。于是陶师与其眷属。周遍观察迭共防守。不令恶人挟持青豆及以胡麻掷置窑中毁坏诸器。比达天明火势亦尽器皆成熟。此时陶师方大欢喜。却坐思念众器得成我事已办。如是摩那婆。如来常教诸菩萨等。次第修行六波罗蜜。欲令成熟亦复如是。</w:t>
      </w:r>
    </w:p>
    <w:p/>
    <w:p>
      <w:r>
        <w:t xml:space="preserve">　　大法炬陀罗尼经卷第二</w:t>
      </w:r>
    </w:p>
    <w:p/>
    <w:p/>
    <w:p/>
    <w:p>
      <w:r>
        <w:t xml:space="preserve">　　大法炬陀罗尼经卷第三</w:t>
      </w:r>
    </w:p>
    <w:p/>
    <w:p>
      <w:r>
        <w:t xml:space="preserve">　　　　隋天竺三藏法师阇那崛多等译　　·菩萨行品之余</w:t>
      </w:r>
    </w:p>
    <w:p>
      <w:r>
        <w:t xml:space="preserve">　　·相好品第七</w:t>
      </w:r>
    </w:p>
    <w:p/>
    <w:p>
      <w:r>
        <w:t xml:space="preserve">　　菩萨行品之余</w:t>
      </w:r>
    </w:p>
    <w:p>
      <w:r>
        <w:t xml:space="preserve">　　复次摩那婆。我先已说教诸菩萨方便修行诸波罗蜜摄众生法。凡教授菩萨令不退转。有二种波罗蜜。何等为二。所谓精进波罗蜜。般若波罗蜜。诸佛世尊。复为世间说余四波罗蜜。更为诸余众生说助菩提法。方便成熟故。摩那婆汝等当知。彼四波罗蜜中。檀波罗蜜。尸波罗蜜。此二波罗蜜。与彼声闻辟支佛乃至外道五通神仙共同行故。摩那婆。若羼提波罗蜜者。此唯阿罗汉成就舍事故。其禅波罗蜜者。此中总说。能生六波罗蜜故。摩那婆。此诸波罗蜜。如来如是差别说之。汝等当知。一切诸法虚空所生相同虚空。摩那婆若此前上二波罗蜜地。彼声闻辟支佛二乘圣人尚不能成就。何况外道神仙诸余凡夫也。摩那婆。若菩萨欲成就此二波罗蜜者。应当一心念勤精进。摩那婆。若人欲思如来譬喻巧说辩才。应先学观此陀罗尼门。无畏复问。我等云何当能成就此陀罗尼观耶。佛言。摩那婆。我今为汝更以譬喻显示此义令易解知。摩那婆。譬如渔人生子。以贪利故早教其子水底潜行。于婴孩时即取器水。日三沈之不令致困。如是渐没从旦至暮。能讫一日在于水下。或经二日若三日。若十二十。若一月乃至一年。住于水中而能不死。然彼小儿渐渐长大即入大河。观是河中所有水族众生品类。了了分明。是儿后时身雄气爽。水观明利遂能入海。大海之中多诸异类。奇虫怪兽巨鱼妒龙。毒物虽多终莫能害。又见众宝清澈分明。非余凡人所能瞻睹。是人于是在大海中。具取珍宝造作众事。凡有所欲随意即成。如是摩那婆。菩萨摩诃萨。若能入是陀罗尼甚深法门。则能成办一切佛法。亦复如是。摩那婆。言大海者即陀罗尼门。若初入此陀罗尼门。应当修学速令成就。如渔人子渐渐长大习业成就。摩那婆。若是菩萨能入陀罗尼佛法海中。自在成办一切佛事。如渔师子处大海中建种种事。摩那婆。汝应当知诸佛菩提。不可以少行少缘而能成就。要须入此陀罗尼法门。于此陀罗尼一句义中。有种种音声种种语言种种辩才种种方便。无方便处悉皆能知。有诸众生心行差别。亦皆能知。又复众生或现不现。或可见或不可见。皆从陀罗尼句方便力中。明了证知。或天龙夜叉乾闼婆阿修罗迦楼罗紧那罗摩睺罗伽人及非人。乃至禽兽四生种类。或音声或语言。或心虑事。或作业事。或誓愿事。或无愿事。或多事或少事。或恶事非恶事。或怖畏事。或无怖畏。如是等事皆悉了知。于此作处一切悉知。乃至授记事。或身业或口业。或众生业。或为自身或欲教他。悉皆能知。若菩萨在阿兰拏学方便行。即得成就所作善根所为事业。乃至欲成不退转事。亦悉能知。云何得辟支佛果。亦悉了知。云何得声闻果地亦悉能知。或在家诸人种种事业语言。或盗他财恼他求财。若粗若细亦皆能知。或地狱饿鬼畜生。心意倒错。行恶不信故生畜生等中。亦悉能知。或以业行堕饿鬼中。亦以谄曲悭贪嫉妒我慢贡高因缘故。生阿修罗中。或因五戒十善业故。得生欲界人天之中。自过生悔不见他过。总说如是诸方便智。他作他受自作自受。一切四生众生及五道处。所有造业方便及业。名字业相成熟及受报处。种种心行。种种言说。种种忍乐。种种诸见。无善法处。如是等事。尽皆拔除。是故名曰陀罗尼门。摩那婆。若必有能如是行者。是则名为方便成就。摩那婆。若以自智慧力。决定成就此事者。当独坐思惟远离诸欲。摩那婆。如是法中。有种种音声种种语言种种辩才种种行行种种生处种种作业。汝当谛听善思念之。受持奉行莫令忘失。天人作事方便和合。故有语言。畜生众生种种口业音声差别。乃至生处名字亦殊。彼等众生皆悉随其形类音声。而置名字以名其身如乌雀等。而彼饿鬼众生之中。无有决定差别名字。何以故。彼中不得闻名依止故。亦如地狱中。唯言地狱众生等。摩那婆。汝等勿谓天定天也。人定人也。饿鬼定饿鬼也。摩那婆。我已为汝总略说讫。今当为汝具分别说名字义处。摩那婆。如一事有种种名。如一人有种种名。如一天乃至饿鬼畜生有种种名。亦复如是。亦有多饿鬼全无名字。于一弹指顷转变身体作种种形。摩那婆。如是众生于一时间。现无量色身。云何可得呼其名也。若饿鬼等。有生处名字受食名字及寿命名字。若地狱众生无有名字生处者。则其形亦无定。彼中恶业因缘未尽故。于一念中种种变身。</w:t>
      </w:r>
    </w:p>
    <w:p>
      <w:r>
        <w:t xml:space="preserve">　　尔时无畏菩萨复言。世尊。如是人中语言相承近习我等已知。而彼四道众生言音名字。云何可识。是故我今请问世尊。唯愿解说。阿难。彼无畏菩萨。如是问已。时放光佛告无畏言。此是诸佛菩萨神通智慧境界。非诸声闻辟支佛及余菩萨智慧所能分别也。摩那婆。若菩萨不知众生言音。则不愿生彼众生中。若菩萨解知一切众生言音及诸事业。便愿生彼。欲觉悟彼说法教化随宜利益故。摩那婆。如是菩萨。以知众生言音心业故。于处处诸有受生。欲令众生发解修行断诸业故。摩那婆。于彼三道有知故可化。二道众生中无知解故。当知菩萨亦不愿生彼也。摩那婆。若菩萨摩诃萨必知地狱饿鬼众生中有知解可化者。如是菩萨为一一众生故。住大地狱中经恒沙等劫。要令众生得彼法利。摩那婆。诸菩萨摩诃萨。成就如是大慈大悲。成就具足如是精进故。必定当得三十二相。摩那婆。是为如来略说菩萨慈悲因缘也。</w:t>
      </w:r>
    </w:p>
    <w:p/>
    <w:p>
      <w:r>
        <w:t xml:space="preserve">　　　　大法炬陀罗尼经相好品第七之一</w:t>
      </w:r>
    </w:p>
    <w:p/>
    <w:p>
      <w:r>
        <w:t xml:space="preserve">　　阿难尔时无畏菩萨摩诃萨复白放光如来言。世尊。唯愿为我具说菩萨成就诸相无有缺减。又复如来应供正遍觉。先为我等说波罗蜜方便教菩萨行。我等未解。是故更问此波罗蜜。世尊。波罗蜜者义何谓也。如是问已。彼放光佛告无畏菩萨言。摩那婆。所言波罗蜜者。不可度量。不可数知。无有边际。故名波罗蜜。又波罗蜜者最为尊胜。一切凡夫一切声闻辟支佛等。非其境界。故名波罗蜜。如汝所问波罗蜜句有如是义。所谓无有数量故言波罗蜜。无畏复言。如世尊说。无有量故名波罗蜜。我今现见行檀波罗蜜。但依资财及以己身。是既有限云何无量。</w:t>
      </w:r>
    </w:p>
    <w:p>
      <w:r>
        <w:t xml:space="preserve">　　佛告无畏菩萨言。摩那婆。于意云何。汝今知彼凡夫人心取著何等而行布施耶。世尊。我知凡夫取著于事而行布施。佛复问言。何谓为事。无畏言。世尊。我知现在诸阴。是名为事。佛言。无畏。汝谓诸阴是事耶。汝应谛思如来所说。然后答我。莫如世间凡夫所见。摩那婆。汝今若取阴为事者。于五阴中何者是事。为色是事耶。受是事耶。乃至想行识等是事耶。摩那婆。是等诸阴不名为事。何以故。本性空故。汝今云何取为事也。复应当知。如来方便总相说此五阴诸法事非事耳。摩那婆。诸凡夫人于五阴中取和合相故。复执著十二入等。凡夫如是缚著世间。所谓取著眼是为缚。如取著眼。如是取著耳。乃至取著鼻舌身意等。斯为大缚。以能分别取著诸事无边。执持密致牢固深入故。无畏复问。世尊所言缚者。是复云何。佛言。摩那婆。复有六缚处能缚众生。故名为缚。何等为六。谓如眼色为缚。是诸凡夫著此处已难得解脱。诸欲因缘堕于恶道。生死相续。故名为缚。如是乃至意法为缚。以意思念故即愿求称意之所。故名为缚。摩那婆。如是菩萨摩诃萨等。以诸善根清净故。则得成就三十二种大人之相。而我今者。更为汝等说清净善根成就相法。若诸菩萨摩诃萨唯修一善根。便能成就一大人相。若更具足清净一善根。然后成就三十二相。无畏复问。诸菩萨等修一善根。云何当能成就三十二大人相。</w:t>
      </w:r>
    </w:p>
    <w:p>
      <w:r>
        <w:t xml:space="preserve">　　时放光佛告无畏菩萨言。摩那婆。汝今不应取彼诸相为如来也。何以故。汝宁不闻转轮圣王成就众相乎。无畏答曰。我闻世尊。佛言。摩那婆。而彼轮王实具众相。而不能证无上菩提。亦不名佛是故汝等莫谓众相为如来也。摩那婆。若菩萨摩诃萨取彼众相著彼众相者。当知是人未离我相及众生相也。摩那婆。是故菩萨不以成就诸相成就色等为不著也。摩那婆。夫佛菩提者。无有著处。无有想处。无有说处。无有合处。非如世间诸凡夫人于相法中欢喜执著。摩那婆。以是义故。汝当谛听。吾为汝说修诸相法。摩那婆。若有成就一善根已更立誓愿。必当具足三十二相。无畏复问。何谓一善根也。佛言。摩那婆。若有菩萨摩诃萨。舍家出家于修行处。忽见世尊舍利塔庙将欲破坏。即作是念。今此尊塔。我若不治便成毁坏。如是念已遂行乞食。既得食已。然后求人以己供施请令治塔。告彼人曰。此是如来舍利宝塔。福田尊重今诚毁坏。汝为丈夫气力康健。我当与汝共营斯福。作是言已。随办所须即事治补。如是菩萨自忍饥饿以食惠人。尚轻己身。况重余食。更发胜愿口唱誓言。我今希有成就宝塔。此功深厚岂爱一食。以贪食故世间著我。既求遣我宁当念食。我今唯应如是精进。于诸饮食舍念著心。如是菩萨以食施故。庄严塔故。发誓愿故。便得满足三十二相。摩那婆。若诸菩萨摩诃萨等。以斯次第具足当得三十二种大人之相。如彼菩萨修治如来舍利塔故。是菩萨身。即得成就三十二种大人妙相。庄严亦尔。摩那婆。若菩萨摩诃萨成就心业。则能具足满菩萨道。何以故。摩那婆。一切诸相皆是心业。如彼造业当发愿者亦得如是。诸佛菩提而不可见。摩那婆。复有无量微妙善根可分别说。具足种种无量方便无量心聚。而诸善根应速成就。但诸如来亦为怜愍诸菩萨故。不具说之。所以者何。是中有诸菩萨。闻是事已心生恐怖。以恐怖故便有退心。以退心故。不能速证不退转地。于不退转菩萨功德不成就故。即便违背。是诸菩萨舍本愿已随宜愿乐。住彼声闻辟支佛地。如是人等渐次违背。以违背故。于此法门无有爱心。唯得成彼世间之业。而彼因复造作种种诸不善事。堕于地狱饿鬼畜生。轮转往来备受生死。以是因缘。如来见此诸菩萨等及未来世恐怖过故。不具足说诸善根事。但随顺说彼所堪能应受行者。除彼见实及佛法中得决定者。若佛如来见诸菩萨于佛法中未得决定。终不为彼具说善根。</w:t>
      </w:r>
    </w:p>
    <w:p>
      <w:r>
        <w:t xml:space="preserve">　　复次摩那婆。汝当听是三十二种大人相法。我当更说诸余善根。尔时无畏菩萨复白佛言。世尊。何等名为三十二种大人相法。如是众相有现不现。然此会众有钝根者。尚未得闻三十二种大人相名。何况能解。唯愿如来怜愍众生。具足演说三十二相。众生闻已得了是义。于如来所生尊重心。因此速证大般涅槃。阿难。时无畏菩萨如是问已。放光如来应供正遍觉告无畏菩萨摩诃萨言。摩那婆。诸佛如来凡有三十二相。三十相现二相不现。摩那婆。今宜谛听。吾当为汝辩明诸相现不现义。摩那婆。如来有十相。摩那婆。如来复有六相在手。摩那婆。复有四相在体。复有二轮相。复有二相在头。摩那婆。复有四相遍诸身体。摩那婆。诸佛如来有如是等三十相现。余有二相不显现者。所谓马阴藏及舌阔长相。</w:t>
      </w:r>
    </w:p>
    <w:p>
      <w:r>
        <w:t xml:space="preserve">　　复次摩那婆。如来今当更为汝等分别如是诸相功德。摩那婆。如来有七处满相。两手两足两髆及颈等。摩那婆。如来有网缦相在手足指。摩那婆。如来有白毫相在眉间。犹如月光。有四十齿相。宽长舌相。及住大功德相。如是舌根。辨诸言音具足宣说。复有目不眴相。摩那婆。如来顶相。一切人天乃至有顶不能睹见。摩那婆。如来手足二十指爪。如赤铜色薄如莲花。光泽分明胜于余色。摩那婆。如来佣足跟相赤如花叶。尘水泥垢不能沾污。摩那婆。如来髀腨端直牢固。犹如金刚。经途近远终无疲极。摩那婆。如来身金色相。胜于一切无能动摇。摩那婆。诸天宫殿紫金所成。取是紫金如芥子许。胜诸七宝满阎浮提。如是摩那婆。若以天紫金聚满如来前。而佛常光。令天金色悉皆暗昧无有光泽。摩那婆。譬如日出诸萤火虫光明悉灭无能见者。如是彼天金光非日能蔽。唯佛常光乃能蔽耳。如是摩那婆。汝等应知诸佛世尊。如是分别显示诸相。复次摩那婆。如来今当分别诸相善根因缘。汝应一心正念无乱调伏诸根。摄耳静住勿念他事。欲得胜智莫随余缘。生殷重心发希有意。于如是处起至诚心。应善分别诸相功德。当于如来应供正遍觉前。谛听谛受。其两足下千辐轮相。一一相中放千光明。于彼两足所蹈之处。此光明网直至下方所有世界。彼中众生见是光已。生希有心起尊重意。于彼如来应供正遍觉前。辩论法相彼佛复告无畏菩萨言。摩那婆。是为如来足轮相光。功能力用远至他方。教化众生令发善根。汝当谛听。我今分别彼诸善根成就之事摩那婆。若诸菩萨为佛世尊。于山林中造经行处。除诸瓦石扫洒治饰。以柔软草敷置其上。既成就已奉献如来。如是菩萨。若见如来在彼经行。或见往来。或见宴息随意威仪。如是菩萨。若见如来足千轮相。澈过草下分炳地上。妙如莲华众光庄严。如是菩萨。见此相已。则于己身无悭吝想。所以者何。今此如来有如是等圆满相法希有之事。尚不吝惜。况我此身秽恶充满屎尿盈溢。皮裹血涂筋肉骨等更相缠缚。九孔常流癕脓臭处。是不净聚诸虫所居。云何我等不速厌离。如是菩萨发精进心。求菩提分成就轮相。心口称赞入无相法。如是菩萨。昼夜思惟便生欢喜。以欢喜心即念如来。或在经行。或坐或立。或入禅定。如是菩萨。分别此已复作是念。我今不应取著诸相。若有菩萨不取相者。则离我想及众生想。菩萨如是思惟此已。则能具发无缘精进。</w:t>
      </w:r>
    </w:p>
    <w:p>
      <w:r>
        <w:t xml:space="preserve">　　复次摩那婆。菩萨摩诃萨。云何得发无缘精进。摩那婆。如空中风无有方所。是风不住东方及于余方。如是不住即名无住。既无所住云何可名。无畏白言。如是世尊。实无可名。佛告无畏。若法无名云何可说。无畏复言。是无相中亦无可说。佛告无畏。若无相中无可说者。云何有念。若无念者。即无所有。若无所有云何有入。既无入处云何有阴及与诸大。若无阴大云何有有。若无有有云何有生。若无有生何有生处。若无生处云何而有名色诸相。摩那婆。若无诸相即是无相。无相为相者。是名无我。摩那婆。若人能作如是说者。当知即是不退菩萨。何以故。善说无相行于无相故。摩那婆。如来轮相成就如是次第分别诸善根义。复次摩那婆。于意云何。后身菩萨菩提树下坐于道场获三明时证何等法。复以何义名为证耶。无畏白言。世尊。彼时证者。见己法身故名身证。具足明力断除无明。离无明故为众生说。是诸众生远离大智。为彼无明愚暗所蔽。是故如来。以诸明慧及无畏力。知诸众生为彼无明黑暗所覆。我慢贡高所渴。嗔恚斗诤所烧。颠倒失心盲冥无目被他所使。违背正道破坏正念。或复妄行迷惑乱心深入邪径。是故如来为说八道告诸众生。汝等皆可乘此正路安意而行。是道无畏安隐快乐。能相应者摄取大利。若有众生行此道者。皆与无边大利相应。及诸菩萨法行精进。世尊。菩萨摩诃萨发如是心断除疑网。然后乃证阿耨多罗三藐三菩提。阿难。彼放光如来告无畏菩萨言。善哉善哉。摩那婆。汝今乃能随顺如来方便说也。</w:t>
      </w:r>
    </w:p>
    <w:p>
      <w:r>
        <w:t xml:space="preserve">　　复次摩那婆。如来二手掌中有千辐轮相。宽大分明成就二相善根因缘。汝等谛听。我今当说。摩那婆。若诸菩萨现处居家。有教诲师实阿罗汉。诸漏已尽所作已办。如是罗汉真为法师。能如实说诸佛正法。虽常法施而不求报。如诸漏尽无所著故。后时彼师遇二重病。一者上吐。二者下痢。笃疾既久身甚羸弊。如是菩萨于彼师所。常生希有尊重之心。睹师患苦专念求治。昼夜孜孜未曾远离。右手承吐左手除粪。虽多臭秽无厌恶心。菩萨如是爱师命故。手持众药内师口中。以羸瘦故药不能下。菩萨亲用两手摩扪扶抱将侍。终日虔虔乃至除愈。菩萨以是躬自摩洗师长功德善根因缘故。于手掌内轮相分明。若诸智人。见彼菩萨供养师长。生希有心。令彼比丘重病得灭。或有诸人发心听法。于闻法时起尊重心。如法师说随顺奉行。复令多人皆得闻法具足欢喜。如彼菩萨尽命报恩。一心求治师病除愈。以如是等善根因缘。轮相具足无有缺少。摩那婆。此手轮相善根因缘。我已说竟。复次摩那婆。如来髆有三轮满相善根因缘。汝等谛听。我今当说。摩那婆。若有菩萨。于如来灭后。睹佛正法垂欲灭坏。时此菩萨起大悲心发勇猛志。断除世务舍家出家。与诸外道而作怨敌。何以故。为欲建立住持正法。守护正法摄受正法。欲令正法得久住故。正法增长故。是故菩萨独以一身。必欲摧伏一切在家出家诸人及外道等故。于国王大臣无量众中。种种方便称扬赞说诸如来名。亦说功德胜妙之事。又说空无相愿一切法门。复说正念诸余善根。降伏一切诸外道等。如是菩萨。建立荷负诸佛正法。善根因缘成就具足三轮满相。是相微妙悉能照曜一切世间。见者欢喜。若有众生闻诸如来众相愿时。当生敬信复应庆喜。摩那婆。是为如来以一善根摄诸功德成三满相。</w:t>
      </w:r>
    </w:p>
    <w:p>
      <w:r>
        <w:t xml:space="preserve">　　复次摩那婆。如来诸指网缦相者。犹如鹅王间无缺漏。薄如莲华三画分明。能令众生见者欢喜。如是诸相善根因缘。我今当说。汝宜谛受。如我过去无量劫中修诸善根。为成就此一切智故。摩那婆。若有菩萨摩诃萨。处大王位国富民繁。凡诸库藏莫不盈满。事业宫殿尽皆充足。是菩萨王国化之内种类众多。农商工估及诸仕类或境内众。或他国来。皆怀嗔毒共相论说。或时忿诤各有怨心。诣菩萨所辩讼求胜。菩萨尔时见彼众生嗔觉所恼。为救解故。以自在力而诲责曰。汝等众生勿得斗诤。夫斗诤者岂为入法。是畜生事。而诸畜生痴恚乱心。故求斗诤共相抵触。或相啮蹋。更相伺便。互相杀害。即是地狱众生恶法。汝诸众生勿学地狱。勿习畜生造诸恶业。汝等皆应归依如来归依法僧。尽形不杀受持五戒。我摄受汝。以我摄故。令汝今身常受安乐。舍此身已则生天上。如是菩萨。知诸众生舍诸恶事。各相慈爱无复恶心。在佛塔前。即便授与三归五戒。教导皆令断恶生善。如是菩萨。以能和合众生善根业因缘故。成就如是网缦等相。摩那婆。是为如来手足网缦善根因缘。我已说竟。</w:t>
      </w:r>
    </w:p>
    <w:p>
      <w:r>
        <w:t xml:space="preserve">　　复次摩那婆。如来指爪直长纤密无有疏减。成就因缘我今当说。汝等一心莫念他事。摩那婆。若有菩萨摩诃萨所在诸方。或独坐思惟。或与众谈论以无余念心常欢喜。如是菩萨。凡处世间随何等类。即能同彼而行。教化于彼。彼众若复贼盗。若旃陀罗。若猎师。若屠脍复有造作诸不善业。菩萨悉能随类觉知。以悲慜故为说法要。先教众生。远离种种诸不善事及以恶心。然后教令合十指掌口唱是言。我今归命世间所有尊重福田应受供者。为物出现。智人所赞。所谓诸佛如来应供正遍觉。及有正法僧宝之处。我皆等发无量敬心。如是菩萨化彼无量诸恶众生。皆令回心修诸善业。以是因缘成就妙甲。犹如赤铜。指直纤长软密光泽。摩那婆。是为如来指爪诸相功德因缘。我今说竟。摩那婆。汝于是中当深敬信。摩那婆。若诸菩萨。或时为彼善行众生。经无量劫说法教化。或复有为不善众生一时说法。乃至一弹指顷。所得功德非复前比。何以故。摩耶婆。如来常说。有人少时供养如来敬事尊重。即便为彼智者所叹。</w:t>
      </w:r>
    </w:p>
    <w:p>
      <w:r>
        <w:t xml:space="preserve">　　复次摩那婆。如来应供正遍觉。成就身紫金色善业因缘。汝等谛听。我今当说。摩那婆。如来在世。若诸菩萨为听法故诣如来所。咨问如来大乘经名菩萨行法。时佛世尊默然不答。起而游行适至一所。辽廓艰险唯多禽兽。无有人民。不见城隍聚落居室。乃至无有树林众草。设欲停憩无可敷施。时此菩萨常随佛后。不惮危阻共入碛中。值天布云震雷大雨。时彼如来衣服尽湿。菩萨睹此增敬重心。遂自解衣奉覆佛上。乃至雨止取衣暴晒。还自服已从佛而行。世尊因此始为菩萨说大乘经。名曰身愿时彼众中。有谄曲菩萨及以初学出家沙门。或未具戒。如是人等衣钵资须随时趣足。无诸积聚清净身心。即得正念喜悦充满。菩萨尔时。得闻经已。于菩萨众及比丘前。具为解释大乘经典。教除谄曲及破戒心。缘此善根得是果报。获金色身。何以故。以能灭除破戒谄曲垢。及不惜身解衣覆佛。是故后时身紫金色。映蔽世间而能久住。摩那婆。是为如来身真金色善根因缘。我今说竟。</w:t>
      </w:r>
    </w:p>
    <w:p/>
    <w:p>
      <w:r>
        <w:t xml:space="preserve">　　大法炬陀罗尼经卷第三</w:t>
      </w:r>
    </w:p>
    <w:p/>
    <w:p/>
    <w:p/>
    <w:p>
      <w:r>
        <w:t xml:space="preserve">　　大法炬陀罗尼经卷第四</w:t>
      </w:r>
    </w:p>
    <w:p/>
    <w:p>
      <w:r>
        <w:t xml:space="preserve">　　　　隋天竺三藏法师阇那崛多等译　　·相好品之余</w:t>
      </w:r>
    </w:p>
    <w:p>
      <w:r>
        <w:t xml:space="preserve">　　·四念处品第八</w:t>
      </w:r>
    </w:p>
    <w:p/>
    <w:p>
      <w:r>
        <w:t xml:space="preserve">　　相好品之余</w:t>
      </w:r>
    </w:p>
    <w:p>
      <w:r>
        <w:t xml:space="preserve">　　复次摩那婆。如来有常光相成就因缘。我今当说。汝等谛听无令心乱。摩那婆。若诸菩萨于如来所。凡有造业终不虚也。假使发心庄严。修行庄严。资财庄严。作如是等诸庄严事。发心备办。于如来所种诸善根。即得具足一切世间无能胜者。诸烦恼垢不能染污。复次摩那婆。如来世尊如此常光。假使世间所有一切日月光明不能覆蔽。乃至诸天所有光明亦不能障蔽。复次摩那婆。假使大梵天王放大光明。普照三千大千世界。如是梵光悉能覆蔽世间所有日月光明。除如来光余无能比。复次摩那婆。置一梵光。假使东方恒沙世界。诸梵天王尽放光明。以众梵光合为一光。可谓极大。以此大光置于佛前。如来常光皆能覆蔽无复遗余。复次摩那婆。置众梵光。假使十方恒沙世界诸梵光明。如来常光尽皆覆没亦无遗余。摩那婆。诸佛如来。于一切时唯有常光。自余奇光无缘不放。何以故佛若常放殊异光者。世间则无日月星辰。昼夜时节晦朔弦望。乃至无有春夏秋冬及以岁等。是故如来。要待因缘然后放光。彼常光恒在以住持故。摩那婆。如来光明宽大无量功德微妙。修行善根得是安乐。</w:t>
      </w:r>
    </w:p>
    <w:p>
      <w:r>
        <w:t xml:space="preserve">　　复次摩那婆。若有菩萨。发心修行舍家出家归佛世尊。正值如来始坐道场将成等觉。即往佛所顶礼尊足。立住一面。瞻仰如来作如是念。世尊有教我乃敢坐。时彼如来结加趺坐。菩萨立住经于七日。欲为未来无上道故。过七日已。时佛世尊。从菩提树道场处起。告菩萨言。汝真丈夫。欲学诸佛行耶。汝善丈夫。欲受佛语随顺佛教。汝今乃能于我座前。立住七日都无睡眠。汝舍无常不牢固法。欲求常住同虚空身。能求此者真为丈夫。汝今已入诸佛法中。若诸菩萨欲决疑网。当如是学亦如是行。摩那婆。此是如来常光初修善根因缘。若有菩萨。在菩萨地初见如来。为一切众生请佛说法。欲修行清净诸功德故。修行清净戒行故。修行清净禅定故。修行清净布施故。此菩萨修诸功德。胜一切众生修行善根。摩那婆。是为如来常光功德善根因缘。我今说已。摩那婆。譬如幻师手持幻宝。真珠璎珞庄严化人。凡夫睹见莫不皆言此为实宝。唯有智者知其非真。如是摩那婆。如来常光善根因缘。唯诸如来及彼不退菩萨摩诃萨等。信能成就如是善根。诸余众生非其境界。无能信者。若人于此懈怠懒惰。不能修行成就善根。云何能得无上菩提大智相好。如是众相尚不能求。宁能证会微妙甚深无相法耶。若诸菩萨于最后身。毕竟通达甚深法时。即能令此三千大千世界大地六种震动。一切魔宫诸天世人。皆大恐怖。四散驰走。如来昔日坐道场时。以手按地大振出声。一切魔军悉皆破坏。及诸外道邪见毁谤于佛法僧。乃至一切非法违诤。语言心想尽皆磨灭。摩那婆。以是因缘菩萨摩诃萨在于道场。振地破魔灭诸违诤。然后方证生死智明。摩那婆。是为菩萨摩诃萨以无畏力振地出声。未成佛时。已住持法及本愿力故。一切所有十方诸佛。皆亦护持道场菩萨。</w:t>
      </w:r>
    </w:p>
    <w:p>
      <w:r>
        <w:t xml:space="preserve">　　复次摩那婆。如来福德善业因缘故。身毛上靡其色绀青。如孔雀项。如是功德不可思议。汝等谛听。我今当说。摩那婆一切众生随心清浊。若闻如来应供正遍觉成就诸相。及以随好种种功德。兼诸愿行能至心听。彼诸众生。于念念间增长功德无有损减摩那婆。过去之世有辟支佛。既证果已在阿兰拏。独处空闲远离闻见少欲知足。是辟支佛身患疮苦。时有在家菩萨诣辟支佛所。头面礼足退住一面。合掌白言。唯愿大德。受我明朝所设供养。时辟支佛报菩萨言。我今身疮周遍。若是岂能赴汝明朝供养。在家菩萨闻此语已。复言。大德。唯愿去衣我暂观视。辟支佛闻已。即便解衣告言。仁者。观我此身。我以先世余业报故。令我今身疮苦如是。仁者。于意云何。身疮若是堪应供不。菩萨复言。大德。是疮应须合药涂治。今所须药名旃陀罗那。此药希有难可合和。而我今当躬往求办。若得此者疮必除愈。皮肉可生身早平复。时辟支佛报言。仁者。审能如此欲相存济。愿为速求。时彼菩萨即便还家。以众药物和合令成。置宝器内。持至辟支佛所。头面礼足白言。大德。是妙良药我今奉献。唯愿纳受早用涂治。辟支佛报言。仁者。当知无明为众苦本。菩萨尔时亲自持药涂辟支佛身。以殷重故。令辟支佛苦痛即除。于三日中三遍涂治。众病斯愈平复如故。摩那婆。而彼菩萨以是因缘。今受果报身毛上靡绀色柔软。摩那婆。是为如来身毛上靡善根因缘。我今说已。</w:t>
      </w:r>
    </w:p>
    <w:p>
      <w:r>
        <w:t xml:space="preserve">　　复次摩那婆。如来应供正遍觉。有眉间白毫相大功德聚善根因缘。我为汝说。摩那婆。譬如夜暗无有月光。于意云何。彼夜巨暗无月光明得为善不。无畏白言。不也世尊。佛复告言。摩那婆。如是如来眉间毫相。犹如月轮光明普照。是故名为大功德聚。功德聚者。饶益世间令满足故。摩那婆。是名大担。云何大担。以大慈悲平等荷负。名为大担。亦名非担。复以何义名为非担。虽能荷负。无荷负相故。何等名为无荷负相。实相无为。离有为相故。是故名为无荷负相。何谓荷负。彼有为故。摩那婆言。有为者。即是天人地狱畜生饿鬼及阿修罗诸轮转者。无畏复言。世尊。以何因缘是等流转佛言以渴爱故受诸有生。如是渴爱无明为本。是故我言。贪爱为母无明为父。往来轮转生老病死。受种种苦忧悲共会。父母妻子眷属宗亲死别离时。众恼缠缚莫能解脱。以如是等诸苦煎迫。为无明爱之所覆蔽。长夜轮转不可觉知以是因缘。诸菩萨等。见彼众生常受大苦。更以无明起诸邪见。增长无穷生死果报。菩萨知已起大悲心。欲度彼故。遂求如是大智方便。身心勇猛发大精进。为证阿耨多罗三藐三菩提无取著法。成熟一切诸众生故。无畏复问。世尊。何等名为无取著法。佛言。摩那婆。无著法者。谓大涅槃。若有取著。则常轮转往来生死受种种苦。若离取著能灭苦源。菩萨如是不取著故。具足成就三十二相。复能为人说无住法。摩那婆。我今问汝。汝当正答。于意云何。彼月轮光依何而住。无畏言。世尊。依大地住。佛复问言。地依何住。曰地依水住。复问。水依何住。曰水依火住。复问。火依何住。曰火依风住。复问。风依何住。曰风依空住。复问。彼空依何而住。曰虚空无相无有依住。佛言。摩那婆。以是义故。彼月光明亦无所住。无畏答言。诚如圣教。月轮光明实无依住。佛言如是如是。摩那婆。一切诸法皆无所住。而诸众生横于如是无住法中。妄生住想。彼如是见色有住想。乃至受想行识皆有住相。如是诸阴有住相故。乃至十二入十八界等皆有住相。如阴入界有住相故。乃至地水火风空识皆有住相。如地水等有住相故。及与彼身皆有住相。如是取色与身皆生住想。已于一切有身处。皆有住想如色身一切诸法皆有住想。摩那婆。若有菩萨。能学如是离住想者。当知是等增长实慧。慧光普照犹月盛明。则能成就眉间白毫庄严己身。亦能圆满一切众相。摩那婆。我今为汝说真实义。若能于此离著清净。即得圆满一切众相。以得法故心无高下。由是业缘。得是眉间白毫相光不增不减。摩那婆。汝当正念。今为汝说断无明智。汝等若知无明智者。即不造诸行。诸行不起则名色不生。名色不生则一切诸相皆不可得。摩那婆。如生盲者被他问言。汝颇曾见转轮圣王千柱殿乎。设有是问盲何所答。彼若答言我曾见者。甚为虚妄。何以故。既曰生盲本无所见云何能睹千柱色也。彼若答言我不见者。当知彼问亦为虚妄。何以故。彼若有眼可问其见。彼既无眼问何用为。摩那婆。于意云何。彼生盲人是二种语何者为实。无畏答言。世尊。如我所解。彼生盲人言不见者。是真实说佛言摩那婆。汝已解知。本不见色名曰生盲。而有目者方问于盲。汝见殿不。岂非虚妄。假使无智之人实有是问。然彼盲人欲何所说。摩那婆。前已告汝。今复引喻。汝等当知如来方便微妙密语。</w:t>
      </w:r>
    </w:p>
    <w:p>
      <w:r>
        <w:t xml:space="preserve">　　复次摩那婆。诸佛如来二相不现。所谓阴藏及与舌根。是二相者为功德聚。我今当说二相功德善根因缘。如是摩那婆。若诸菩萨慜众生故。发大誓愿欲生如是诸畜生中代彼众生受种种苦。或生师子猛虎恶象之中。或生鸿雁孔雀诸鸟之内。既受杂类禽兽身已。即得最胜不思议力。得胜力已堪忍众苦。所谓系缚鞭打楚毒杀害。是诸禽兽。或在人间。或居山野。或遇猎师诸放牧人。或值种种乐行杀者。而彼彼等行恶众生。常求作业备造众恶。更以种种苦具因缘。方便加害。或以刀槊弓箭。或以瓦石椎杖。或用网罗羁絷。或持绳索罥系。或以笼槛。或以坑阱。或以毒药。或以幻术。乃至种种恶风暴雨。若恐若惊。于如是等诸苦恼中。愍彼众生悉能堪忍。然此菩萨荷负如是大重担已。发起增上精进熏修。以是因缘阴相不现。亦成舌根。复次摩那婆。有人发愿未必能行。如是菩萨愿行相随。以本愿行皆具足故。虽受种种诸畜生身。而能堪忍众苦。不舍精进。为诸同类种种说法。教化安处令住法行。是故获得舌相不现。兼复成就阴藏相故。</w:t>
      </w:r>
    </w:p>
    <w:p>
      <w:r>
        <w:t xml:space="preserve">　　复次摩耶婆。如来顶相肉髻圆满。一切天人所不能见。譬如众蜂游处诸华。所谓优钵罗华。钵头摩华。拘物头华。分陀利华。爱玩耽著不能舍离。日没华合诸蜂不现。摩那婆。如来如是。顶圆满相秘密精微天人莫睹。善根因缘我今当说。若诸菩萨。供养父母奉事师长。深敬诸佛及与法僧。三乘圣众尊像塔庙。五体投地至心顶礼。以此因缘。获得如是不见顶相具足圆满。</w:t>
      </w:r>
    </w:p>
    <w:p>
      <w:r>
        <w:t xml:space="preserve">　　复次摩那婆。如来顶上肉髻光明。我今当说令汝知解。摩那婆。譬如秋天十五夜月。光轮圆满无诸云翳。众生睹者莫不爱乐。如来如是。顶上光明昼夜常现蔽日月光。以是义故。如来顶发光螺右旋端严可爱。摩那婆。顶光明相功德善根。我今当说。菩萨往昔有三善业。何等为三。一远离嫉妒随喜教示。二为他作时不求果报。三不坏损他以成己善。菩萨昔日自行是业。亦常教人如是修行。以是因缘得如是报。所谓天人不见顶相。及坐道场证菩提果。摧破魔军伏诸外道。摩那婆。菩萨往昔有余愿业。一者护法。二者善说。言护法者。所谓法欲灭时。菩萨于中方便护持令法久住。以此因缘复得顶相。言善说者。菩萨为彼比丘比丘尼优婆塞优婆夷。宣说法时。若彼四众。乃至一念为诸烦恼覆障因缘。不得正闻不能正受。或虽闻受而复忘失。如是菩萨。于彼四众。或时随顺重复演说。教令忆持。或时呵叱发如是言。何故散心忘我所说。菩萨如是方便引导。要令解知无复时节。凡所生处悉能如是。济度众生荷负重担。复能勇猛不舍精进。缘此善根得四念处。得念处已得欢喜智。得此智已悉能觉察过去现在未来所修三世善根乃至一切生死因缘。总相别相。略说具说。略具等说。随诸因缘各差别说。种种诸事无量作业。若等若胜。上中下品皆能演说。生死处所一切天人。地狱饿鬼畜生。如是一切上中下业。随业所作斯有果报。如是业果。如来一念尽能觉知随而演说。摩那婆。如来如是知众生业。于中复有种种无量最细微业。于一时间发身口意。如十二因缘所生行业。种种众生无量心数。依分别心所转诸法。亦分别知随能演说。</w:t>
      </w:r>
    </w:p>
    <w:p>
      <w:r>
        <w:t xml:space="preserve">　　阿难。彼放光佛如是说已。时无畏菩萨复白佛言。世尊。如来往昔更修何业。而于涅槃焚身之时。大火炽燃唯骨不烧。色亦不变。能现种种胜神通事。随诸众生心所乐见。神通大小悉为现之。唯愿如来说是牢固善根因缘。令我得闻。阿难。时放光如来应供正遍觉告无畏菩萨言。摩那婆。若有菩萨摩诃萨。于如来所正信不坏。如是菩萨信具足已。为彼无量贪欲众生。演说法要令除欲心。彼诸众生既闻法已。弃舍欲事修于梵行。精勤护持终不毁犯。以梵行故恒无病苦。摩那婆。汝等当知多欲之人。身体羸瘦颜色损减。众人见之不生爱念。寿命短促。能令身心无有欢乐。以贪欲故远离梵行。乃至不得生天人中。况生上界禅定妙处。多生地狱畜生饿鬼诸不善趣。随流生死往来轮转常与贪俱。摩那婆。若有众生修持梵行。现身欢悦颜貌熙怡。体肉充实箸骨休强。菩萨如是为众生说法。令修梵行断除贪欲。以是因缘。如来全身大力牢固。阇毗之日唯骨不烧。本愿满故。遗身余骨。犹能普现种种佛事。阿难。时彼无畏菩萨摩诃萨等。闻佛所说皆大欢喜。</w:t>
      </w:r>
    </w:p>
    <w:p/>
    <w:p>
      <w:r>
        <w:t xml:space="preserve">　　　　大法炬陀罗尼经四念处品第八</w:t>
      </w:r>
    </w:p>
    <w:p/>
    <w:p>
      <w:r>
        <w:t xml:space="preserve">　　阿难。尔时放光如来应供正遍觉。说是法已。从师子座安详而起。即以佛眼观察十方。还复本座结加趺坐。入于师子奋迅三昧。放大光明遍照十方无量无边一切世界。尔时十方无量无边一切世界大梵天王。及诸梵身梵辅梵众天等。皆作是念。希有世尊。今忽入此师子奋迅三昧。放大光明。我等天众。咸可往诣放光如来应供正遍觉所问其因缘。尔时诸梵天王各与梵众。上至净居下及六欲。并诸魔天将诸魔众。各从住处往诣阇致大魔王所。到已问言。阇致大王。今何变异而有此光。阇致答言。仁等当知。此是放光如来应供正遍觉。入大师子奋迅三昧之所为也。如是说时从地居天上至有顶皆悉闻声。既闻声已悉共往诣放光佛所。尔时复有转轮圣王。名祭火光。前后导从大众围绕。有八万首领八万象乘。腾空而往放光佛所。到已顶礼退住一面。尔时三千大千世界。诸众生等闻彼天声。咸皆惊叹发厌离心。各作是言。何因缘故有是音声。必当如彼诸梵天言。放光如来入师子奋迅大三昧也。阿难。尔时放光如来知诸世界天人大众皆悉集已。念欲说此陀罗尼经。即告无畏菩萨摩诃萨言。摩那婆。汝今知是一切世界大众尽集咸共一心无余念不。无畏答言。世尊。我今悉知大众尽集咸共一心不念余事。佛复告言。汝云何知大众一心不念余事耶。无畏白言。我承世尊威神力故。见是三千大千世界所有众生。若天若人若龙若阿修罗乾闼婆等大众斯集。不念余事不作余业。唯以一心住此众会。我皆见彼。彼亦见我。此彼相知心想不乱。世尊先入师子奋迅大三昧时。佛神力故。令一切众悉见过去所作业缘。是诸众生先世修福。愿生天上或生人间。或造恶业生于地狱畜生饿鬼。或能修集出世善根。所谓求声闻果及辟支佛果。或时愿求无上菩提诸佛大果。造作种种无量善根。或复修行诸波罗蜜。所谓檀波罗蜜。乃至般若波罗蜜。如是种种无量善根。此诸大众佛力故知。如是阿难。时彼阇致魔王于大众中。从座而起一心合掌。复白放光佛言。世尊。如佛前说。此诸魔众一切多是不退菩萨。如世尊说过去诸佛说过去事。我如实知。如世尊说往昔所修功德善根。我如实知。如世尊说过去所发大誓庄严。我亦念知皆无忘失。世尊。我于过去诸佛世尊一切智所。恭敬尊重奉事供养。起卑下心庄严大施。如是忆念。如是见知。犹如净镜明见面像。世尊。我今分明见过去事。亦复如是。</w:t>
      </w:r>
    </w:p>
    <w:p>
      <w:r>
        <w:t xml:space="preserve">　　阿难。尔时彼大众中。有梵天王。名眉间白毫。住于佛前为听法故。不复余念。闻此魔王说不思议希有之事。问魔王言。阇致。汝今颇知自身往昔所修行愿善根以不。若汝所修善根戒行必清净者。云何今日更生魔宫而为魔业。阇致报言。梵天。汝不知我过去因缘今生魔界作魔王乎。梵天。然我自知于往昔日。修福不精。持戒不洁。以我所修不具足故。今居魔界作魔王耳。如我往昔所有因缘。蒙佛力故明了皆见。仁者谛听。我今当说。梵天。乃往过去无量劫时。有佛出世。号曰名称如来应供正遍觉。时彼世尊有四万亿大声闻众。皆阿罗汉。复有无量大众皆是学人。复有十四亿大菩萨众。梵天。我于尔时为求法故。遂恒事一比丘法师。而彼法师实是菩萨。今在此众明了见我。我亦见彼。梵天。我于尔时为彼徒众随逐不舍。而彼法师慈悲具足。心常怜愍刹利婆罗门毗舍首陀一切大众故。游行国邑及诸聚落。普为颁宣种种法要。所在大众既闻法音皆大欢喜。至心敬信诸佛法僧于彼法师复加尊重。以尊重故大兴供养。所谓种种衣服食饮汤药房舍卧具床蓐帷帐。乃至一切资生之具。凡是所须悉皆奉上。然是法师一切不受。唯纳食饮及以衣服。量身趣足亦不过受。尔时大众。复于我所生敬爱心。送往迎来礼拜承事尽虔供养。唯不施我资生之具。我于尔时心怀妒恨。于法师所发如是心。云何独蒙种种利养反更不受。而我悕望都无所获。又于大众及四辈所复起是念。何故偏心以诸所须供养一人不施我也。我念往昔于法师所唯有此业。更无恶心毁谤诸佛。以是忿嫉业因缘故。今生魔界作魔王耳。梵天。我于往昔。若不值遇放光世尊发大誓愿求菩提者。当于地狱畜生饿鬼往来流转无有穷已。梵天。是为我说往昔因缘。佛告阿难。尔时眉间白毫梵天白放光佛言。世尊。唯愿演说此修多罗一句法门本愿因缘。世尊。若得闻此一句法门者。则为已说无量亿数修多罗义。世尊。我等今者皆愿乐闻佛口所宣一句法义。何以故。大众咸集乐欲听法故。亦是如来入彼师子奋迅三昧。威神力故。阿难。尔时放光如来即告白毫梵天言。梵天。汝欲闻是一句义耶。梵天且置斯事。汝应先问此第四门菩萨行法。梵天。汝颇曾闻三十七助菩提法不。梵天白言。闻也世尊。佛复问言。汝云何闻。梵天言。我曾闻有四念处法。佛语梵天。且勿复言。我方欲说四念处法。而汝心中决定知是四念处者。汝云何知。复云何修。梵天言。世尊。四念处者。非身受心法耶。佛言。如是梵天。汝复云何观察身行。梵天言。世尊。我见是身。从头至足不净充满九孔常流臭秽可恶甚于粪屎。世尊。我观是身唯见此事。佛言。如是。如汝所观。即身念处。梵天复言。世尊。而我心中愚暗少知。无有光明不能远察。是以今日于如来所。更求咨问。</w:t>
      </w:r>
    </w:p>
    <w:p>
      <w:r>
        <w:t xml:space="preserve">　　阿难。尔时放光如来即舒右臂真金色手。摩彼众中一童子顶。此童子者幻家之子。年始八岁聪悟超常。既蒙摩顶即从座起。诣如来前合掌恭敬。而白佛言。世尊。今日如来亲摩我顶非无因缘。将必导我深胜大利。是故如来手摩我顶。如是问已。阿难。时放光佛语童子言。汝知人乎。童子白言。我知世尊。佛言。童子。汝若知者为知生耶。为知死乎。曰生死俱知。童子。若如是者。夫彼男女寿命终已。或经一日乃至七日。如是死尸香臭云何。曰是气极恶不可忍闻。童子。如是臭气谁所持来。从何而至。曰是可恶气无有持来。亦无来处。如是阿难。尔时放光如来告梵天言。梵天。汝见童子向所说不。如是问者当以何答如是答者为实为虚。梵天。汝先亦言是身不净。唯有臭恶难可见闻。梵天。我于是中亦有斯念。如童子言。汝说亦尔。有何差异。梵天。是为略说第一念处。</w:t>
      </w:r>
    </w:p>
    <w:p>
      <w:r>
        <w:t xml:space="preserve">　　阿难。时彼白毫梵天复白放光佛言。世尊。一切诸法佛为根本。佛是法母。一切善法佛已得之。善哉世尊。今是句义我皆乐闻。唯愿解释。如佛所说我如是持。今此大众亦皆信受。佛告梵天有四念处。何等为四。所谓身受心法。云何名为身念处耶。身念处者。谓观四大和合假名为身。何谓四大。夫四大者。即是地界水界火界风界。是等四大和合共成。梵天。于意云何。如是地大为香为臭。梵天白言。世尊。无香无臭。佛言。梵天。自余诸大为香为臭。天曰。如彼地大无香无臭。水火风大亦无香臭。佛言。梵天。汝今云何作如斯说。此身如是种种不净。臭恶盈满非倒说耶。梵天白言。世尊。比丘云何观身念处。佛言。梵天。我亦不为诸比丘等作此说也。梵天复言。世尊。若我所说四念处法非随顺者。比丘何缘观身不净。佛告梵天。如是比丘见有身相。由取身故彼非正想。何以故。梵天。若四大聚合成一相者。即是假想。若有假想即非正想若非正想。是则名为福伽罗想。梵天。是故我此四念处义不如是说。今我说者。说苦无边四大非有若见四大和合一处共成此身是亦身见。彼必不得如实想见。梵天。若有比丘。见身念身觉身是身。以见念故。彼不能得解脱世间及有顶处。是故若观身念处者。见身非身也。梵天如来亦说。汝诸比丘观察此身。即是随顺涅槃之道。是名观身正念处者。梵天。夫念处者。有二种义。何等为二。一者念义。二住处义。云何念义。当知是念无有违诤。随顺如法趣向平等。远离邪念无有移转及诸别异。唯是一心入不动定。若能如是名为念义。言住处者。心所依法是内证义。随身业事现前知故。坏无明网如观身相。如是得见身念处法。云何观身不著身相。如是观身若不著者。如觉身证。觉身证者身相可知。如说身念。乃至一切诸入门中。亦复如是。若能如是。观于身相不生身想。则入平等第一念处。如是念处应当依止。复次受心二念。当知一义。若念此心则知是受。若念是受亦不离心。云何为念。所言念者意行于事。如是受念即是心业。是故受念为心业事。是心作事。有无量种不可称计。和合因缘随顺世间。同行于事所摄入者。一切皆生五种有处。彼五有生入和合已。名为粗涩。亦名牢强。亦名苦担。如是种种触受相依作有生事。应如是知。梵天。是名随顺世间心行。次第依止十二因缘。念念相续无有断绝。复次梵天。如来所说正念处者。即是出世胜妙光明。亦是如来分别智义。无量无边虚空所生。随顺趣向大涅槃路。为诸菩萨证三菩提。能生种种顺义精进。能满智慧所作业行。诸法平等犹如虚空。梵天。当知二念处义。我今说已。梵天。第四法念处者。开涅槃城。此是如来甘露法门。亦是诸佛如来法藏。亦名光明。破除黑暗。法相平等性同虚空。梵天白佛。云何证知同虚空性。梵天。随于何法能起想处。彼中如是无有语言。梵天复白。是义云何。梵天。我先不说一切诸法同虚空耶。若有人能如是知者。是则名为观法念处。梵天。若人于是内外诸法。如虚空住。当知彼人解脱诸有。</w:t>
      </w:r>
    </w:p>
    <w:p/>
    <w:p>
      <w:r>
        <w:t xml:space="preserve">　　大法炬陀罗尼经卷第四</w:t>
      </w:r>
    </w:p>
    <w:p/>
    <w:p/>
    <w:p/>
    <w:p>
      <w:r>
        <w:t xml:space="preserve">　　大法炬陀罗尼经卷第五</w:t>
      </w:r>
    </w:p>
    <w:p/>
    <w:p>
      <w:r>
        <w:t xml:space="preserve">　　　　隋天竺三藏法师阇那崛多等译　　·四圣谛品第九</w:t>
      </w:r>
    </w:p>
    <w:p>
      <w:r>
        <w:t xml:space="preserve">　　·忍校量品第十</w:t>
      </w:r>
    </w:p>
    <w:p>
      <w:r>
        <w:t xml:space="preserve">　　·三乘教品第十一</w:t>
      </w:r>
    </w:p>
    <w:p/>
    <w:p/>
    <w:p>
      <w:r>
        <w:t xml:space="preserve">　　四圣谛品第九</w:t>
      </w:r>
    </w:p>
    <w:p/>
    <w:p>
      <w:r>
        <w:t xml:space="preserve">　　佛告阿难。尔时放光如来复告眉间白毫梵天言。梵天。汝今将非自以具足辩才问斯义耶。汝岂不知此菩提门顺诸圣谛乎。梵天言。世尊。云何名为顺于圣谛。佛告梵天。可不用此诸助道法与彼圣谛和合相应耶。梵天复言。世尊。如来所说四圣谛者。即是诸佛随顺次第而说。无异一切菩提觉法。佛如是说已。佛复告梵天言。汝知佛说四圣谛不。梵天言。世尊。我亦少知四圣谛义。佛言。梵天。汝云何知四圣谛义。梵天言。世尊。我所知者。谓苦圣谛。苦集圣谛。苦灭圣谛。苦灭道圣谛。世尊。我如是知四圣谛义。佛言。梵天。汝言苦谛。其义云何。梵天言。世尊。我亲从佛闻如是说。非此五阴名苦谛乎。圣人观察除断我见证彼无我。以证知故。见此五阴如贼如怨。即便舍离五有生处。世尊。我如是知苦圣谛义。世尊。若我不闻佛所说者。我终不能作如斯说。何以故。如是义者唯佛证知。非我境界。所有疑惑。唯佛能断。所以者何。唯佛能知一切诸法无障碍故。如佛所说我如是知。世尊。我今欲闻四圣谛义。唯愿世尊为我解释。何故名圣。云何名谛。佛告梵天。所言谛者名之为实。实名一体。圣名方便。方便证知故名圣谛。梵天复言。世尊。云何名实。佛言。梵天。所言实者名顺随义。汝当谛听善思念之。吾今为汝分别解说。梵天。汝知诸阿罗汉得漏尽时所舍事不。梵天言。世尊。我不能知诸阿罗汉得漏尽时所舍之事。梵天。谛听吾为汝说。于有漏法一心厌离不受生死。是名为舍。是名漏尽。亦名毕竟。毕竟舍故住彼实中。一切舍故名之为实。梵天。所言圣谛即是五阴当知五阴是苦因缘。是故五阴名为怨贼。一切圣人如实观知。故能舍弃。以是义故名苦圣谛。是故世尊说此五阴为众苦本。名为怨家。亦名欺诳。圣人观察如实知故名为圣谛。复次梵天。言集谛者是无知灭。此集灭者。是佛世尊为诸贤圣方便而说。此若实者无有是处。何以故。梵天。所言集者即是虚妄。若是虚妄则不名灭。所言灭者则非虚妄。非虚妄者是为圣谛。言圣谛者谓阿利耶。阿利耶者名知五阴。圣人谛知诸阴非实。是故能舍名为圣谛。以舍著故名杀大怨。所有集者当知非实。若见集生是为常见。若见集灭是为断见。诸佛如来作如是说。非集非灭是为圣谛。此即名道。道者所谓真实之道。即诸圣人深达五阴。应如是知。复次梵天。趣求义故名之为道。梵天当知。譬如有人作是思念。我于过去作何等身。我于过去作如是身。彼二种念则是虚妄。更复思惟。我于过去从何所来。我于过去曾如是来。亦为虚妄。梵天当知。一切诸法皆是分别。无有真实亦复如是。是则名为清净道也。</w:t>
      </w:r>
    </w:p>
    <w:p/>
    <w:p>
      <w:r>
        <w:t xml:space="preserve">　　　　大法炬陀罗尼经忍校量品第十</w:t>
      </w:r>
    </w:p>
    <w:p/>
    <w:p>
      <w:r>
        <w:t xml:space="preserve">　　阿难。尔时彼放光佛复告眉间白毫梵天言。梵天。此陀罗尼法门宽大无边。今当为汝开显初问菩萨行法少分之事。当知如来方便密教。梵天。譬如商主为求宝故欲入大海。于先积集种种资装。所谓船桌帆桅生熟糇粮。凡是海中供用诸物。咸悉备之置于海岸。唱如是言。谁于今日欲入大海求诸所须以除贫乏。若有能者宜同此行。时众多人为求利故。若十二十乃至百千俱愿入海。时大商主见众已多。即自思念。是大众中。其有身羸力少怯弱小心。不堪经险难与终事。我应遣还。如是思已遂宣告曰。诸人当知。今此大海深阔无边。不可期以时月岁数而克回还。方复海中有八大难。何等为八。一者恶波。二者旋流。三者摩竭。四者错鱼。五者诸余大鱼。六者夜叉罗刹。七者恶风。八者恶龙。如是八难难可过度。脱当逢遇船坏命终。谁能堪忍无怖畏者。宜于今日共处此船。若疑不堪荷负险阻。各随意还。众人闻已多即退散。如是梵天。今此众中有无量人。闻此陀罗尼甚深法门宽大无边。心生惊恐。作如是念。此陀罗尼但说一句。无量岁数尚不能尽。若具说者谁堪听受。如是无量无边众生。或生退心。或起种种愚痴恶邪烦恼障碍。轮转生死。如是梵天。如来世尊为欲增长彼等众生诸根欲力。亦令成就不退转心故。如彼商主见诸商人怯弱不堪虑其败坏。明说海难乃至命终诸恐怖事遣还本所。梵天当知。彼大商主。能有如是密谋深智大方便力。如来亦尔。以大方便为此亿数诸菩萨众。欲开发彼无量无边亿那由他不可思议大智慧忍。而诸世尊所有不思议大智慧忍之所行处。但为阿毗跋致菩萨摩诃萨说。令得成就不退转忍。如是甚深大功德忍。一切众生无能知者。唯除深乐大乘法者。彼当能住如是忍中。</w:t>
      </w:r>
    </w:p>
    <w:p>
      <w:r>
        <w:t xml:space="preserve">　　尔时眉间白毫梵天复白放光佛言。世尊。彼忍何故名为无量无边也。佛告梵天。是忍功德不可算数故言无量。不可穷尽故言无边。谛听梵天。譬如此阎浮提周遍充满无价众宝。于彼须弥山顶。复有一摩尼珠。名曰威花。以此满阎浮提无价众宝。与彼山顶一威花珠。本非称量宁可为比。复次梵天。置无价宝。假使此威华宝满四天下。彼须弥顶复有一宝。名释迦毗楞伽。以四天下满威华宝。亦不敌彼一毗楞伽也。复次梵天。置威华宝。假复聚积彼毗楞伽。上至有顶。犹亦不如补处菩萨。更有妙宝。名曰宝精。此宝能为补处菩萨诸庄严具。随彼菩萨凡所受用。欲入胎时而于母腹先为宫宅。菩萨然后从天降入受最后身。如是菩萨福德力故。感得此宝生身常用。菩萨身大宝亦随大。是宝能成无量福聚。从初发心乃至十地。诸功德聚是宝所生。梵天当知。如是胜宝过于一切世间出世间胜功德力所生之宝。复次梵天。彼出世无价功德大宝集大善根。开发教化胜出众宝。云何名为大功德聚及大善根。如是梵天。彼最胜上功德善根者。我先为汝说此法门一句之义。无有价量无有算数。出世胜宝差别说已。复次梵天。又以无价最胜宝故。今更引喻。梵天。譬如此阎浮提除去诸山及众瓦石。其地平正无有丘墟。自阎浮提地上至三十三天。满中诸人皆获初禅成就一心。名上凡夫。梵天。于意云何。彼得初禅胜上凡夫。心所念智所知之处。名为何等。梵天白言。世尊名为世间智慧境界。佛告梵天。于意云何。一须陀洹人心所念智所知之处。复名何等。梵言。世尊。名为出世智慧境界。佛言。梵天。假使满阎浮提胜上凡夫。尽其心力。能知一须陀洹人心智境不。梵言。不也世尊。何以故。凡夫不知出世事故。如是梵天。一切凡夫尚不得知。云何能得称量言说。是故虽满此阎浮提已得初禅胜上凡夫。终不可比一须陀洹。梵天白佛。实尔世尊。何以故。彼诸凡夫唯得初禅。犹尚未得二禅已上乃至四空世间胜法。云何能知须陀洹等所知出世法也。梵天当知。是为第一无价众宝譬喻差别。复次梵天。置一天下胜上凡夫。假使满四天下皆是须陀洹。尽其智力。亦不能知一斯陀含心之所行智之所证。乃至不能思惟称量少分边际。梵天。是为第二胜宝譬喻差别。复次梵天。置四天下满须陀洹。假使满四天下皆斯陀含。终不能知一阿那含心之所缘智之所证。乃至满四天下诸阿罗汉。亦不能知一辟支佛心智境行。梵天。是为第三第四第五宝喻差别。复次梵天。置阿罗汉。假使满四天下皆辟支佛。共尽智力。若欲思量一生菩萨入母胎时心智境界证入次第大愿深忍问答演说及诸威仪。终不能知。不能思量。不能分别。不能听说。乃至不得彼法少分。唯除如来应供正遍觉乃能知耳。梵天。是为菩萨第六胜宝譬喻差别。复次梵天。此阎浮提满中天宝如上喻说。乃至须弥顶宝。名曰威花。我今为说此宝威光及以德用。更引诸喻显其少分。此言难信。唯除证者。梵天。若取威花胜宝。置于须弥山顶。是大海水深八万四千由旬。其下乃有诸龙宫殿住所及阿修罗迦楼罗等宫殿住处。所有众宝及大海中种种宝珠。彼大德龙神通力故。珍宝璎珞皆有光明。诸阿修罗虽多谄诈。神通璎珞亦有胜光。如是一切光明。若遇威花。众宝光明皆灭不现。梵天犹如日轮现时。悉能映蔽诸萤火光丧没不现。其事若此。梵天当知此日轮光绕须弥山。余方现时。彼山顶宝。于阎浮提作大照明。</w:t>
      </w:r>
    </w:p>
    <w:p>
      <w:r>
        <w:t xml:space="preserve">　　尔时梵天白佛言。世尊。是威花宝从何而来。谁德所感。佛告梵天。大海最下有金刚际。于彼际下有一火聚。名为多日。光明炽盛。此即大铁围山根本出处。彼有金地名曰解脱。是威花宝从此而生。梵天复言。世尊。彼威花宝云何无价。佛告梵天。此四天下一切所有小大诸山树木丛林及诸药草皆悉炽然。遍烧欲界犹如劫尽。彼火盛时。若于梵宫取一威华宝。投置火内。如一念顷大火即灭。犹如大雨能灭小火。此宝威神亦复如是。梵天。此宝现时谁福所致。梵天复言。世尊。我以不知先问此义。是威华宝威力住处。唯愿善说令我得解。佛告梵天。如劫尽时。三千世界百亿天下。各随本所一切烔然。当于是时聚威花宝。置于梵宫。是宝威光。能令欲界诸天宫殿下及地狱凡所至处猛火即灭。皆得清凉如秋九月夜后分时。劫火皆灭能作清凉。亦复如是。梵天。是时众生以福尽故。诸摩尼宝隐没不现。众生无计能得是宝。彼威华宝不可得见。如辟支佛出世甚稀。</w:t>
      </w:r>
    </w:p>
    <w:p>
      <w:r>
        <w:t xml:space="preserve">　　复次梵天。从海下至第四风界。彼有风轮名曰极駃彼风轮上有火轮界。名曰不坏。恒常炽然猛焰不绝。彼火轮上有一威花。安住在一摩尼宝上。以彼二宝威光德力。能持火轮炽然不绝。亦复能制令彼火轮不得烧坏大地诸方大铁围山须弥山王及大海水。如是一切皆以依彼威华宝珠及胜摩尼光明德力。乃得安住。</w:t>
      </w:r>
    </w:p>
    <w:p>
      <w:r>
        <w:t xml:space="preserve">　　复次梵天。所言毗楞伽宝者。纯真金色善根所生。自然雕莹。乃能出过须弥山顶。忉利天处。夜摩天处。兜率天处。住于梵宫。菩萨从阎浮提生兜率已。善根力故。此宝自然生于箧中作降魔事。何以故。梵天。若有诸魔及魔眷属。发大恶心趣兜率天。作诸障碍坏乱菩萨。虽共尽力而不能动。所以者何。由此摩尼宝庄严具在菩萨颈。珠威力故所有魔事自然坏灭。魔王波旬深生忧恼。又是菩萨初从天降入母胎时。彼庄严具亦常随逐。乃至初生出家坐于道场菩提树下。彼宝恒在。是时魔王与其军众无量亿数。现百千种大恐怖事。奋其威猛诸斗战具。菩萨端坐寂然不动。破魔军已成等正觉。梵天当知。彼释迦毗楞伽胜摩尼宝。有如是力。何况菩萨处兜率时。魔王独能为障碍也。假使余天及兜率天。亦不能损。以宝常随菩萨身故。</w:t>
      </w:r>
    </w:p>
    <w:p>
      <w:r>
        <w:t xml:space="preserve">　　时彼梵天复白佛言。世尊。彼释迦毗楞伽摩尼宝。唯有是德更有余力也。佛告梵天。彼宝威力乃有无量。非唯此也。梵天。此阎浮提纵阔七千由旬。其地形相北阔南狭。如婆罗门车。时彼天下有四王治处。何等为四。一者人王。二者蛇王。三者恶马王。四者恶龙王。梵天。此阎浮提毒蛇遍满。咸有嗔心尽吐毒火。更相[口*歔]螫己及他身皆为灰烬。当于彼时鸟兽及人。触此毒火即便丧灭。如是嗔毒诸恶龙等自相烧灭。况复余类。梵天。此阎浮提蛇毒充满。于意云何。如是蛇众可谓多不。梵天言世尊。甚多甚多。佛告梵天。于此三千大千世界。所有恶龙及诸龙王。有大神通。于虚空中起大重云。奋大电光。震大恶雷。放大霹雳。雨大雹雨。出种种声现种种威梵天。于意云何。如是龙众可谓大不。梵言。世尊。甚大甚大。佛告梵天。于此三千大千世界。所有恶人恶马诸恶毒等。住于邪道。然后遣令触彼恶蛇恶龙恶马。乃至恶人皆起嗔心恶心恶力恶行恶事。乃至恶道具足。如是诸恐怖时。如是菩萨于兜率天。开发显示彼摩尼宝。令彼恶毒众生等见。众生睹已恶事消灭。世界清净恶心自息。柔软和顺慈爱欢欣。皆以见彼摩尼宝故。梵天当知。此释迦毗楞伽宝。乃有如是无量无边大威德力。若具说者终不可尽。</w:t>
      </w:r>
    </w:p>
    <w:p>
      <w:r>
        <w:t xml:space="preserve">　　时彼梵天复白放光佛言。世尊。如佛先说。菩萨身宝名宝精者有何功德。唯愿开示令我等闻佛告梵天。汝今不应问斯大事。何以故。一生菩萨善根深重。凡诸果报。非彼世间所堪知见。所以者何。如是菩萨欲入胎时。是宝先导随菩萨身而作佛事。出时亦尔。是故此宝宝中最胜。乃有如是无量势力。汝等梵天。若知宝处。则往供养恭敬礼拜。不应问我有何功德。梵天白言。世尊。我于此义无复疑心。为诸众生故发斯问。欲令闻者生欢喜心。以是义故我咨世尊。如此问者。欲于将来具行佛事增长菩提世尊。是菩萨宝下阎浮提时。威德力故日月光明尚皆丧灭。而况星宿诸火光等能不灭乎。是故此宝最为殊特。常依菩萨摩诃萨所。一切梵天。应将是宝安置梵宫。尊重恭敬礼拜供养作希有事。世尊此宝光明能蔽日月星宿火光。令不复现。而彼日月星火等光无灭没者。皆是如来神力所为。不使世间常处暗冥。所以者何。如来世尊有大慈者。加被一切诸众生故。若无如来威神加者。乃至一切梵天光明亦皆失灭。佛告梵天言。加护者义何谓也。梵言。世尊。加护义者。以上被下劣依胜故。诸佛世尊一切诸事。胜出世间诸人天等。譬如日光出时诸萤火光悉皆失灭。如来威力若不加者。一切人天光明丧灭亦复如是。世尊。我于如来威神德力。无复疑心。何以故。我观如来心无厌足。是故我今为未来世诸众生等。敢问斯事。</w:t>
      </w:r>
    </w:p>
    <w:p>
      <w:r>
        <w:t xml:space="preserve">　　佛告梵天。汝今颇知有诸外道五通神仙所得四禅四空三摩跋提入出心行不。梵天言。世尊。我今少知外道诸仙所得禅定三摩跋提。然此众中有未解者。来世众生复不能知。是故我今问如是义。欲令众生不知者知。亦令将来未解者解。</w:t>
      </w:r>
    </w:p>
    <w:p>
      <w:r>
        <w:t xml:space="preserve">　　梵天。世间无有语言及义文句名字而能离此陀罗尼门修多罗者。梵天所有诸修多罗。或祇夜。或授记。一切他所问者。或有此三十七助菩提法所摄。乃至显说行者。皆悉入此妙陀罗尼深法门中。是以今此陀罗尼门。即为三世诸佛已说当说。我今现在亦复演说。若有人能如我所说。忆念受持是陀罗尼者。此人未来还得如我说如斯法。我于往昔亦曾供养恭敬尊重无量诸佛。彼诸佛等亦以此陀罗尼修多罗法门。教化成就无量亿数诸大菩萨摩诃萨众。</w:t>
      </w:r>
    </w:p>
    <w:p>
      <w:r>
        <w:t xml:space="preserve">　　佛告梵天。我念过去无量亿劫。有佛世尊。名胜三昧如来应供正遍觉。出现于世。彼最后身所生之处。其父轮王名大精进。七宝具足统四天下。菩萨即是宝后所生第一太子。常处深宫。与八万四千众美女俱。如是诸女皆以种种名宝璎珞摩尼天珠。而为庄饰。前后围绕游观园林。无量妙音以娱菩萨。犹如帝释欢喜之园。然是菩萨有大人相。一切世间无能及者。梵天。菩萨后时问众女言。汝等谁有赤檀箜篌。如其有者今宜前进。时有一女以檀箜篌奉授菩萨。菩萨弹已作是思惟。如此声者。从何所来。为从弦生。为从柱出。为棍有耶。为檀作乎。如是思已知声无定。复作是念。我若不触即不出声。如是声者应从手出。作是念已。即便以手触于虚空。声亦不出。因此方知手无定声。知无定已即复思念。今此声者虚妄不实。假众因缘和合而有。彼诸众生甚大愚痴。常为无明迷惑所覆。不知见觉。耽著此声因为放逸。具造众恶堕三恶道。菩萨如是深厌离时。即入三昧。入三昧已。悉舍世间五欲众具。凡是所重如弃洟唾身升虚空。住虚空已复作是念。我今此身必定成佛。如是念时。即便获得大胜三昧三昧力故足步虚空诣菩提树。至树下已。结加端坐身不动摇。梵天。菩萨如是结加坐时。有一魔王名拘知舍住菩萨前以偈赞曰。</w:t>
      </w:r>
    </w:p>
    <w:p>
      <w:r>
        <w:t xml:space="preserve">　　丈夫速成佛　　为世安乐故</w:t>
      </w:r>
    </w:p>
    <w:p>
      <w:r>
        <w:t xml:space="preserve">　　无忧甘露句　　灭尽诸烦恼</w:t>
      </w:r>
    </w:p>
    <w:p/>
    <w:p>
      <w:r>
        <w:t xml:space="preserve">　　佛告梵天。我于尔时作婆罗门。名速疾身。睹彼菩萨坐道树下将成正觉。内自思念。我今要当在菩萨前一心合掌恭敬而立。彼成佛时乃可休息。于是七日七夜住立。谛观更无余念。不念饥渴。不觉疲劳。亦无睡眠。过七日已。菩萨方证无上菩提转大法轮。梵天。我于尔时彼佛法中起增上信舍家出家。愿我当来亦成正觉。如今莫异。梵天。彼佛世尊知我发心精进勇猛堪能荷负无上菩提。便授我记。告言。仁者。汝于未来过无量劫。当得作佛。号曰放光如来应供正遍觉。汝最后身其所生父。转轮圣王名祭火光。即于生世舍家出家。修行未几成正遍觉。梵天。我于尔时与菩萨众十四人俱。我等并于十四年中。专精读诵此陀罗尼。彼胜三昧。如来于十四年中。有所宣说唯一法句。我等闻是法句义已。即时获得不退转忍。以此忍故。无复一切烦恼怖畏。梵天。时彼如来为十四菩萨。于十四年中教化成熟。令住不退转地。不坏不动犹如金刚。其心牢固众善熏心。于诸法中得不退转。时彼梵天。复白佛言。世尊。我今已知彼诸菩萨不退转行。犹未审知此陀罗尼修多罗说一句门。其义云何。佛告梵天。此修多罗一句门者。即如来藏。此一句门若具说者。假使三千大千世界所有诸声及众音乐。所谓四天王声。忉利天声。夜摩天声。兜率天声。化乐天声。他化自在天声。乃至魔王宫殿一切诸声。皆为法音演兹一句犹不能尽。何以故。由一句门显示佛藏深宽大故。梵天。此如来藏宽大无量无际无边不可穷尽。若宣说者。令诸众生身心清净安隐快乐。昔所未得今悉得之。斯皆由波如来藏故。</w:t>
      </w:r>
    </w:p>
    <w:p/>
    <w:p>
      <w:r>
        <w:t xml:space="preserve">　　　　大法炬陀罗尼经三乘教品第十一</w:t>
      </w:r>
    </w:p>
    <w:p/>
    <w:p>
      <w:r>
        <w:t xml:space="preserve">　　佛告阿难。时放光如来于大众中。命一婆罗门子毗舍佉言。汝毗舍佉。若声闻人凡欲教化。云何能令他人欢喜。先当自净身口意业。发誓精进善学法义。常多思惟成就智慧。然后教他。令生欢喜增长善法。若不如是。不能令他于彼义中分别解说。应如是住如是念如是学。何以故。若无智慧即非善学。尚不自知况能教他。毗舍佉。譬如世间剪角特牛无有斗事。既不自护亦不护他。何以故。无斗具故。如是毗舍佉。若沙门婆罗门诸众生等不勤学者。不能思义。不如说行。不能为他谈说议论。何以故。无智慧故。但有憍慢增我所心。自他善法皆悉损减。是故有智慧者不起憍慢。无我所心我想不生。亦无执著不贪己身。何以故。见圣谛故不生烦恼。恶毒灭故无有诤论。离怨敌故无我所心。不自赞故除欲烦恼。不念余事唯观因缘。亦教他观十二因缘一切生灭。毗舍佉。是则名为声闻行人。善自防护身口意业。亦能教他远离三过。</w:t>
      </w:r>
    </w:p>
    <w:p>
      <w:r>
        <w:t xml:space="preserve">　　复次毗舍佉。辟支佛人则不如是。无有说想。但自觉悟不能教他。所以者何。是人断绝大愿深行。唯乐寂静不愿化生。一向不能宣说诸法。亦不能说善恶业报。乃至生死过患涅槃安乐一切不说。唯观他心知有乐欲。即便普现神通变化。自在无碍令他信解。为物福田生大功德。随其所愿即能成满。胜声闻人。以得自在神通力故。毗舍佉。彼亦丈夫以于过去久远修习少欲知足。今如是行。如是业如是愿。以本愿故于佛法中但取少分唯现神通随宜利益。而实不能说法度人令他欢喜。毗舍佉。是人但以自觉彼法。是故不能说法教化。而彼亦有如是方便怜慜众生示现神通出生善根。世若无佛则住世间。若佛兴世便取灭度。是人出时无有师教。唯以自力出家修行。内心思惟而自证觉。是故胜彼声闻福田。毗舍佉。是为辟支佛所行事业。</w:t>
      </w:r>
    </w:p>
    <w:p>
      <w:r>
        <w:t xml:space="preserve">　　复次毗舍佉。化众生耶。我今略说菩萨学处若诸菩萨自所学处。先观世间所有漏法。即见有为皆从缘起无暂时住念念自灭本性空寂。如是知已欲令一切生欢喜故。应先自行六波罗蜜。亦化众生令行六波罗蜜。令舍离悭著。彼若无物菩萨给与。教劝行施令心欢喜。又以持戒慰喻开示。如是忍辱精进禅定智慧诸波罗蜜等。菩萨摩诃萨。常应勤行。亦令众生如是修学菩萨行已。身心欢喜。亦令众生身心欢喜。而彼菩萨乃至命尽。不舍如是勤精进心。又彼菩萨。以多慈悲精进力故。无量众生愿从其学。皆自思念。我等何时得如是行。毗舍佉。上至诸天犹皆乐彼丈夫所行。何况人也。是故汝等。应当勤学大丈夫行。</w:t>
      </w:r>
    </w:p>
    <w:p/>
    <w:p>
      <w:r>
        <w:t xml:space="preserve">　　大法炬陀罗尼经卷第五</w:t>
      </w:r>
    </w:p>
    <w:p/>
    <w:p/>
    <w:p/>
    <w:p>
      <w:r>
        <w:t xml:space="preserve">　　大法炬陀罗尼经卷第六</w:t>
      </w:r>
    </w:p>
    <w:p/>
    <w:p>
      <w:r>
        <w:t xml:space="preserve">　　　　隋天竺三藏法师阇那崛多等译　　·三法藏品第十二</w:t>
      </w:r>
    </w:p>
    <w:p>
      <w:r>
        <w:t xml:space="preserve">　　·法师相品第十三</w:t>
      </w:r>
    </w:p>
    <w:p>
      <w:r>
        <w:t xml:space="preserve">　　·谤法果报品第十四</w:t>
      </w:r>
    </w:p>
    <w:p>
      <w:r>
        <w:t xml:space="preserve">　　·劝受持品第十五</w:t>
      </w:r>
    </w:p>
    <w:p/>
    <w:p/>
    <w:p>
      <w:r>
        <w:t xml:space="preserve">　　三法藏品第十二</w:t>
      </w:r>
    </w:p>
    <w:p/>
    <w:p>
      <w:r>
        <w:t xml:space="preserve">　　尔时放光如来复告毗舍佉言。毗舍佉。如我所说三种业藏。若善思义。则能得入一切法门。毗舍佉。若人愿乐成就此法。当勤精进。何以故。懈怠之人终不能到。所以者何。是人不能具足爱乐如是正法。是故应当依善知识深心勤学。毗舍佉。譬如妙宝。或颇梨珠或琉璃珠。并余净宝置池水边。能令其水同于宝色。何以故。以此宝珠清净力故。遥相映发能令彼水随逐宝色。如是如是。毗舍佉。一切众生近善知识其事亦尔。又彼水中随投余物亦作宝色。此宝威光能变余色。异此宝外不能变也。毗舍佉。今此三种方便业藏亦复如是。若人自学若教他学。一切人天无能坏者。毗舍佉。此三种藏乃是诸佛如来言教。一切所有吐发语言音声词辩论难解义。及诸譬喻皆悉从此三教藏生。毗舍佉。若人受持三藏义者。终不为彼外道邪论之所破坏。假使满阎浮提无量众人。一切皆是聪明外道诸大论师。一切悉来种种问难。终不能屈。毗舍佉。置阎浮提满中论师。假使此四天下满中众生。乃至皆能论议问难。亦不能屈。复次毗舍佉。置四天下。假使遍满三千大千世界众生。一切皆是大论议师。若佛经典及外道书籍尽能受持。彼等咸来一时问难。悉皆能答无有滞碍。何以故。由佛法中先经学此三方便故。是故毗舍佉。有诸法师。若在家若出家。但能受持此三法藏。一切问难随意能答。何以故。此法即是无量无边智根本故。毗舍佉。此法希有不可思议。名一切世间难坏经典。我今略说汝尚不解。何况多说。毗舍佉。其有久习智慧方便。乃能分别此三业藏。何以故。佛智深大众生心小不能容受。如此大智若能解知。则得断除一切众生无量疑网。又毗舍佉。若人虽能持此三种业藏言教。若不知方便。则不能知入之方便。云何而能解释此也。</w:t>
      </w:r>
    </w:p>
    <w:p>
      <w:r>
        <w:t xml:space="preserve">　　佛告阿难。彼放光如来应供正遍觉。如是说已。时毗舍佉复问放光如来言。世尊。如此三种业藏根本。云何得生从何所来去至何所。佛言。毗舍佉。我还问汝。随汝意答。毗舍佉。于意云何。如此风界从何而生。为大为小为狭为宽。为长为短为粗为细。从何而来去至何所。何姓何家何村何落何城何国。乃至如是生处分齐形量大小。去来依止皆可知不。毗舍佉言。不也世尊。如此风者不可得知无处所故。不可得见无相貌故。乃至家姓生处皆不可知。世尊。如此风者从虚空生。无所依住无有方所。遍一切处。如是毗舍佉。风从空出无有方所。家姓生处实不可知。如是如是。三种业藏言教方便亦复如是。无有方处无所从来。亦无所去无生无灭。何以故。佛法无量唯佛智知。摩那婆。此三业藏实不可知。终无有能得其边际及以数量。若一劫若减一劫。若百劫若百千劫。若百千亿那由他劫。乃至无量无边不可数劫。亦不可知。唯佛世尊乃能知此三种业藏。随其根性而为说耳。摩那婆。是故汝等应当知。此三种言教无有住处无有边际。何以故。诸佛菩提无有住处亦无依止。乃至行业因缘体性。无所从来亦无至处。若能知此。即知业藏无有住所无量无边。尔时毗舍佉婆罗门复白放光佛言。世尊。云何业缘。佛告毗舍佉。于意云何。初入胎时名为何等。毗舍佉言。世尊。是谓水界名迦罗。逻。佛言。此迦罗逻过初七日复名何等。名頞浮陀。佛复问言。是頞浮陀过七日已复名何等。名蜱罗尸。佛复问言。是蜱罗尸过七日已复名何等。名曰伽那。佛复问言。此伽那者过七日已复名何等。世尊。是迦罗逻。頞浮陀蜱罗尸及伽那等。过是已后。名之为受。佛言。毗舍佉。当知此受本来无实唯有虚妄。虚妄因缘和合而生。因由此故。一切身分支节得生。所谓五疱生故皮肉生。皮肉生故筋骨生。筋骨生故髓脑生。髓脑生故发毛生。发毛生故甲齿生。甲齿生故一切身分支节等生。如是一切身分支节。皆无所从来无有住所。悉从因缘和合而有。如是五阴十二入十八界。相貌形色大小长短。皆亦无所从来无有住处。彼若实有应有去来。如是一切无有住处悉不可知。既无有名。云何可说。毗舍佉。若以父母因缘和合。当于是时。识支托胎。成迦罗逻大。名为藏者。如是毗舍佉。若彼父母不和合时。是则无有迦罗逻大。乃至无有皮肉筋骨及诸髓脑发毛爪齿一切身分。云何得有色形长短五阴十二入十八界十二因缘住处往来也。又若此识不与一滴精水和合处胎中者。形色等物皆不得成。又若不与十二因缘相和合者。乃至老死亦不得生。若无生成。云何而得有名有说。如是毗舍佉。但以十二因缘相续力故。色受想行识等和合而生。如是毗舍佉。此三种言教方便业藏。无有方所无有边际。亦无去来。当知此法无生无灭。无有根本不可穷极。复次毗舍佉。应当知是三种言教方便业藏。何等名为三种藏也。一者人言教藏。二者天言教藏。三者非人非天言教之藏。婆罗门。所言人言教者。彼等皆以语言相。应当知是名人言教也。毗舍佉。所谓天言教者。事相异故得有见闻。如实不异生如是心。如是思惟方便知已。能得禅定天眼天耳及天心智。皆由一心摄念力故。则得如是清净智生。是名最上清净天言教也。毗舍佉。所言非人非天言教藏者。大慈悲生摄三言教。出三乘道及一切法。是故名藏。此教方便依大悲果。遍一切处观于恶道。诸众生等唯有众苦。一心拔济无异思惟。故名大悲。利益彼故。故言言教。毗舍佉。此三业藏所生住处。诸佛菩萨常一心念作彼护持。</w:t>
      </w:r>
    </w:p>
    <w:p/>
    <w:p>
      <w:r>
        <w:t xml:space="preserve">　　　　大法炬陀罗尼经法师相品第十三</w:t>
      </w:r>
    </w:p>
    <w:p/>
    <w:p>
      <w:r>
        <w:t xml:space="preserve">　　复次婆罗门。更有加持力因常精进生。云何名为加持力因精进生也。若有沙门婆罗门。欲得具足如来辩者。皆由勤心精进所致。而能于一时间说百千万亿修多罗章句无有穷尽。何以故。以彼善能成就口业。因加持力得无碍辩。以是辩故于一切问答。不可穷尽无有断绝。譬如高岸峻流下注。虽欲遮止终无断绝。彼流下时乃至小水尚难断塞。岂况大河。如是毗舍佉。若有法师。于此三种言教业藏。修习辩才乃至一日。若闻若诵。或复思惟。彼精进故随宜演说。犹无断时。诸余问难宁能沮坏。毗舍佉。譬如泉流但入于河不至海者。无有是处。若人久修精进。于此陀罗尼中休废者。无有是事。我今少说。如大海中取一微滴。岂能损减。我今说此大陀罗尼精进辩才法门。少分亦无损减。如是毗舍佉。汝应当知得彼三种业藏辩才。能照一切诸法根底。于诸问难不可穷尽。何以故。以此法门无边际故。复次毗舍佉。其有得是精进加持辩才藏者。当问难时或他毁辱。应生欢喜起大慈心。不见骂辱不观自他。无有我所亦无怖惧。何以故。一切内外诸有畏恶悉灭无故。毗舍佉。是为法师口业成就。</w:t>
      </w:r>
    </w:p>
    <w:p>
      <w:r>
        <w:t xml:space="preserve">　　复次毗舍佉。若诸法师处座说法。或有比丘比丘尼优婆塞优婆夷。四众围绕。如是众等。或经久学或有始闻。或有信心或不信者。其中众生若睹女人形貌端正。生染著心忘失法念。尔时法师应善观察。以巧方便调伏彼人。明示罪相令其觉悟。内生惭愧勿令彼嗔。何以故。若彼嗔恨起不善心。是人或时毁辱法师。诽谤经典障碍佛法。过患转增。是故毗舍佉。若诸法师欲行呵责调伏事者。应先自除欲嗔痴慢。然后教诃令他除断。若自不断令他除者。无有是处。是故法师要先自行然后正人。不应先取他人之过自亏己德。何以故。毗舍佉。一切众生欲缚深厚。贪境现时不顾自身。若舍方便先行呵责。唯增嗔垢如火烧薪。嗔恚盛时痴更增长。三毒烦恼一时俱作。而诸众生三毒盛发。不闻外言不忆己事善法恶法一切不知。假或暂闻不能纳受。毗舍佉。彼诸众生三毒发时。犹如盲人不识道路平夷艰险。亦如聋人不闻音声粗鄙精妙。又如醉人不醒方所东西南北。如鬼著者不安其处猖狂妄言。一切众生毒火烧心不觉善恶亦复如是。毗舍佉。如是众生烦恼盛时。法师应为说对治法不净观等。令彼速疾得无漏智。烧彼众生三毒诸结。如是毗舍佉。是为大智辩才法师。能于比丘比丘尼优婆塞优婆夷等四部众中。方便开导令皆欢喜。灭彼众生诸烦恼病。复次毗舍佉若诸法师欲说法时。应先观察众生根宜。然后随须而为演说。若知众生闻于布施获利益者。法师即应先说布施令彼欢喜。当知此时不应更说诸余法门。或复有人乐欲持戒。法师则应为说持戒。亦不得说余深法也。如是众生。或时乐行忍辱精进禅定智慧。乃至乐闻种种法门。即皆为说令速开解。毗舍佉。如是法师应勤精进方便说法。何以故。若欲成佛要于无量无边劫中。勇猛精进勤修苦行乃至舍身手足头目髓脑。如余经说。又诸法师不应诤论。夫诤论者。即是无明烦恼根本。是故法师应勤精进。速灭无明亦劝他离。毗舍佉。是诸法师要先具备如上功德。然后为众方便说也。毗舍佉。法师常当如是思惟。我今所处。即是如来师子之座。宜应忍默何忽起嗔。随彼众生一切问难。我当解释皆令欢喜。作是念已。诸有诤论彼我之心自然消灭。复次毗舍佉。夫法师者。常应慈慜爱语谦下将护众心。何以故。若怀嗔妒心存胜负获大重罪。慈心说法成大功德。能令佛法久住于世。凡所生处。常得值遇诸佛菩萨及众圣贤。能消世间种种供养。假以高大师子宝座。又以亿数无价名衣奉上法师。岂能报彼法师恩德。而彼法师虽受是事应深惭愧勿起贪心。应生慈慜不得我慢。无令消灭施主善根。当令众生咸得欢喜。</w:t>
      </w:r>
    </w:p>
    <w:p>
      <w:r>
        <w:t xml:space="preserve">　　复次毗舍佉。若诸法师凡欲说法调伏众时。必须聪慧利根多闻博识。形貌端雅正见家生。三业清白众德具备。著净洁衣威仪齐整。如是法师。众应劝请然后说法。何以故。诸佛如来具足修集三十二相功德圆满。然后方始转大法轮。众生闻已勤修大人丈夫相行。是故法师凡说法时。应当次第说三十二相果报如是。善根如是。亦次第说三业清净业清净已然后为说布施行等诸清净法。乃至种种差别义门。云何复名次第说也。毗舍佉。譬如童幼初受教时。彼师先授摩帝迦字。次授頞字。后授阿字。如是次第教十四音已复次第教三十四字。具教如是五十二字已。然后分别一切音声字体名言诸教藏事。乃至显说不思议力。若人成就彼无碍辩。便能随意次第差别。说诸教义成就不忘。能知诸佛三十二相及余功德具足圆满。为众普宣一切诸法名句味身。心善思惟必定不虚。而彼法师当说法时。诸听法众。乃至得闻一句法相随顺而解。一切颠倒异想不行。何以故。能知诸法如实说故。是名清净次第说相。</w:t>
      </w:r>
    </w:p>
    <w:p>
      <w:r>
        <w:t xml:space="preserve">　　复次毗舍佉。譬如射师教诸童子。初射法术。先于平地置七步垛。然后量力授弓与箭。告童子言。我当教汝。汝今宜可学射彼垛。尔时童子虽受师教。以初学故其所放箭。若至不至终不能中。师教无倦稍得近垛。是儿后时年渐长大。为学不已。随放便著无落垛者。如是毗舍佉。彼说法师教徒众时亦应如是。宜察众生上中下根。渐次教授。不可一时顿说深法。何以故。若不知根妄说法者。令他失利增长颠倒。是故应当先为说彼六波罗蜜。次第修已然后为说空解脱门。若为众生说此空法。或有得闻或有思惟或能证者。是亦不应但有言说。何以故。如是空法。不可唯以心想知放。若彼空法。但以心想能证知者。一切众生未修道时。亦应即是阿罗汉也毗舍佉。彼空法者。亦不可说相貌形体。若可说者则是作相。若有作相则有愿求。若有愿求则是三世。何以故。毗舍佉。无相法中一切三世皆不可得。所以者何。过去未来现在等事。皆寂灭故。云何起愿。复次应观是色作无相想。云何观色作无相想。当知此色生灭轮转念念不停。毗舍佉。如是色相不可眼见。当知彼是心识境界唯意所知。是故不可以眼得见。毗舍佉。一切众生所有心意不可言说。唯佛智知。虽可虑知而不可见。念念不住犹如幻化。云何可取而可得见。如是毗舍佉。不可以彼众生心识取心。真相既不可取云何可说。何以故。以爱憎事违平等故。毗舍佉。若欲灭除爱憎想者。当勤精进观一切法。悉皆空寂无有取著。复次婆罗门。若能如是除灭爱憎不取法相。当知即是无相解脱门。知无相已。如是次第不起愿求。无愿求处。当知即是无愿解脱门。如是复观一切诸法。皆悉平等无有取著。所谓不见眼及色。乃至不见意及法。若能如是不取不著。断灭忧喜得平等心。当知此是空解脱门。以能得此三解脱门三世平等。为方便已然后得入无生观中。复观彼色从何而生。因于邪念不净而生。知从邪念起男女想。男女想故起爱著心。爱著增已和合欲事。名破梵行。彼和合时即成胎藏。是名迦罗逻大。此迦罗逻时。不可说有男女形相。毗舍佉。当知如此迦罗逻相。唯佛如来圣智所知。是故如来于彼时中教诸弟子。汝等今应正观色相。云何观色。谓如实知是无常等。彼既闻已。即时所有欲想色贪皆得除灭。色欲灭已。如是喜乐忧悲苦恼一切皆灭。毗舍佉。初未有人于迦罗逻始受胎时能证知彼若男若女。出母胎时。无有一法从余处来。亦无一法去至余处。唯有精水赤白和合成迦罗逻藏。如来于彼建立为因。而实诸法无有住处何以故。一切诸法无生灭故。如修多罗中次第说也。如是毗舍佉。汝等于此当勤修学。是则名为宣说过去诸言教事。既自知已亦为他说。如是次第说未来事此现在事。如迦罗逻中说。如水泡。如沫聚。如阳焰。如芭蕉。如幻化。都无真实。如是十二因缘次第相续。生至老死亦复如是。譬如虚空有时云翳有时清明。岂有教者。如是界大和合无有作者。是中唯有如实正法无增无减。然有无量业行差别法界义门。当如是说。</w:t>
      </w:r>
    </w:p>
    <w:p>
      <w:r>
        <w:t xml:space="preserve">　　尔时毗舍佉婆罗门白佛言。世尊。彼诸法师若他来问。若自欲说去来现在三世之事。忽然疲倦迷惑不解。如此法障当云何除。佛言。婆罗门。若诸法师他问疑惑。若生疲倦不能说者。如是法师。以未通达三种言教方便藏故。设知少分。但得名字不闲义理。如是毗舍佉。此三世事无量无边难可穷尽。是故初中后际生灭旋转。喻如风轮无有边际。毗舍佉。而彼风轮终无有人知其限齐形量大小。去来现在亦复如是。如彼时节。始自一日二日乃至十日。半月一月乃至一时。半年一年乃至无量。其实不知从何所来去至何所。又如光影无有形碍。时节昼夜往来可知。去来现在不可数知亦复如是。如是三世既不可知。亦不可见。既不可见则无所有。既无所有则无名字。若无名字云何可说毗舍佉。是中以因缘故有此三种言教方便。汝当善思如是法句。于听说时莫生疑惑。唯念法师诸根寂静。专求智辩勿起诤论。何以故。知法之人无诤论故。若诸法师当说法时。众中有人起诤论者。法师应教念彼智力陀罗尼句灭彼魔事。</w:t>
      </w:r>
    </w:p>
    <w:p/>
    <w:p>
      <w:r>
        <w:t xml:space="preserve">　　　　大法炬陀罗尼经谤法果报品第十四</w:t>
      </w:r>
    </w:p>
    <w:p/>
    <w:p>
      <w:r>
        <w:t xml:space="preserve">　　尔时毗舍佉婆罗门复白佛言。世尊。若人于此三种法中生疑谤者。当云何灭。佛告婆罗门。若有于此三种法门生疑谤者。在家出家。一切法师悉不能除。何以故。毗舍佉。于佛智中深起疑谤。破灭一切善法根本。是故无人能为除断。毗舍佉复白佛言。世尊。若人于是诸佛如来大慧门中生不信者。有何果报。佛言。婆罗门。是人造业世间极重。是以一切尤重恶报皆在斯人。斯人永失佛法深利。三世诸佛同共放舍。于甚深法无有信乐。自既不信一切佛法。复教他人多生诽谤。恒乐随逐极恶朋友。学习愚痴增长邪见。常为己身贪嗜衣食。是人未来虽闻诸佛说诸妙法亦不生信。以其现无信分善根故。如是之人自于佛法起深障碍。复更令他无量众生于正法中作深障碍。以是因缘。具受种种无量大苦。何以故。以具恶业断善根故。所以者何。是人皆由自习愚痴无智邪见。复教多人无智邪见。闻说深法不能信受而生轻慢。以轻慢故。不能咨问智人胜法。毗舍佉。若有智者常应咨问。不当亲近愚痴邪见无智众生。若人闻此三教藏时不信行者。汝知是人乃至一切天人世间不能令其欢喜信解。若闻说此三种业藏不生信解。假使更闻诸余法相能生信者。无有是处。当知是人去佛法远。如是愚冥无智众生。凡所行作不可随顺。乃至有说亦勿听受。我实不能分别具说是谤法人所生恶趣。我亦不欲说是谤人所受生处身量分齐形体容貌可异丑恶。何以故。若我具说。众生闻之或当怖死。故我不说。如是毗舍佉。若人于法乃至一句欲作障碍生谤毁者。彼所得报不可具说。我今为彼未谤之人明识斯过。故少说耳。毗舍佉。假使于此三千大千世界。所有诸大地狱及小地狱。彼谤法人悉生其中具受诸苦。何以故。以其断灭一切善根。复令无量无边众生起谤法心增长邪见诸恶行业。是故备经恶道受殃。如是众生出地狱已更生余趣。经无量世痴騃无知。若生人间不得正念。诸根暗浊狂乱失心。喜习邪法不识义理。毗舍佉。是人所受果报形量时节分齐我今略说。如是三千大千世界所有一切草木树林尽以为筹。计其罪报不可为比。身形粗丑难可具论。凡所至处皆成苦缘。斯由谤法获如是报。</w:t>
      </w:r>
    </w:p>
    <w:p/>
    <w:p>
      <w:r>
        <w:t xml:space="preserve">　　　　大法炬陀罗尼经劝受持品第十五</w:t>
      </w:r>
    </w:p>
    <w:p/>
    <w:p>
      <w:r>
        <w:t xml:space="preserve">　　阿难。时放光如来告毗舍佉婆罗门言。毗舍佉。是故汝等从佛所闻如是三种言教藏义。应至心听专念受持勿兴余想。毗舍佉。如来所说三藏法门。无法可说无可闻见。亦无一法可得开示。若知如来如是说已。于余法门生疑惑者。无有是处。何以故。诸佛世尊不空说故。如是说时若有人闻不信不受复障碍他。是人自起无明邪见。更令无量无边众生起谤法心我慢贡高。不知咨受不往听闻。丧失深法不知义理。随逐邪友远离智人。以是因缘多受恶报。毗舍佉。譬如虎子从生随母日见其杀及身长大杀业自成。毗舍佉。众生亦尔。亲近恶友具造邪业。堕于地狱畜生饿鬼受大苦恼。毗舍佉。以是因缘汝等应先自正身心然后说法。勿忘自正损己陷人。毗舍佉。以是义故。如来应供正遍觉。建立宣说三种言教方便业藏。汝等应知。一切众生心所思念口所欲问身所欲行。如是知已慈心教示。众生闻已欢喜受行。是故汝等。当为摄受诸众生故修学大慈。</w:t>
      </w:r>
    </w:p>
    <w:p>
      <w:r>
        <w:t xml:space="preserve">　　尔时毗舍佉婆罗门复白放光佛言。世尊。我闻略说尚未能解。唯愿如来更为具说三种业藏令我等知。佛言。毗舍佉。我今问汝。汝应正答。于意云何。譬如世间有异良马。生驹未几身体柔弱气力未成。人欲乘之带甲持仗负诸斗具入阵决胜。是人所作可称心不。毗舍佉言。不也世尊。是愚痴人云何能济。佛言。毗舍佉。如是如是。如汝所说。其有新发意菩萨及二乘人。少智少行未得神通。闻我所说悉不能受。反更迷惑生四颠倒。如彼马驹年齿未满气力未成犹故不堪负重入阵。毗舍佉。若使是驹毛骨渐成齿岁具足。身雄气猛耳目明利。令人骑乘负重致远。轻行掩袭临敌决战。不虑惊败直入无前。乃至震鼓吹蠡挥刀奋槊亦无惊恐。何以故。年齿满故。身力成故。数调习故。种性良故。如是毗舍佉。汝等若得四无碍辩诸力无畏。然后堪受三种教藏。闻众粗语不起恨心。复能受持一切佛法。如彼良马身健力成。然后方能负重入阵。毗舍佉。是为第一战斗事也。所谓开示佛法教化他时。若必多有斗具器仗。是时外道虽有种种异端诤论。皆能忍之不生怖畏。汝等当知。蠡贝鼓者是谓说佛法时多诸留难。亦能堪受不生怖畏。若有精勤修习受持而行佛法则无障碍。若有出家破戒愚痴不能依行则有障碍。设能学者。或堕声闻辟支佛地。毗舍佉。若有长夜具足精勤修行佛法。彼于此法犹尚难知或得少分。况复不修更受恶法。彼人于此大乘藏中无有信心。云何能知。云何能解。毗舍佉。汝于如是诸众生等。常起慈心不应放舍。若有众生起正念心。但学一偈或唯句字。乃至七日。汝等亦应勤教授之。随彼众生若成不成。汝等皆获无量功德。毗舍佉。诸佛世尊凡所演说。皆为利益一切众生。或信不信。或行不行。诸佛世尊口业成就。但有所说闻必蒙益。无空过者其间或有。虽不现获皆亦已作当得因缘。毗舍佉。汝等欲得修证如是如来藏者。应于如来及如来法中起平等想行平等行。</w:t>
      </w:r>
    </w:p>
    <w:p/>
    <w:p>
      <w:r>
        <w:t xml:space="preserve">　　大法炬陀罗尼经卷第六</w:t>
      </w:r>
    </w:p>
    <w:p/>
    <w:p/>
    <w:p/>
    <w:p>
      <w:r>
        <w:t xml:space="preserve">　　大法炬陀罗尼经卷第七</w:t>
      </w:r>
    </w:p>
    <w:p/>
    <w:p>
      <w:r>
        <w:t xml:space="preserve">　　　　隋天竺三藏法师阇那崛多等译　　·智成就品第十六</w:t>
      </w:r>
    </w:p>
    <w:p>
      <w:r>
        <w:t xml:space="preserve">　　·忍成就品第十七</w:t>
      </w:r>
    </w:p>
    <w:p>
      <w:r>
        <w:t xml:space="preserve">　　·证涅槃品第十八</w:t>
      </w:r>
    </w:p>
    <w:p/>
    <w:p/>
    <w:p>
      <w:r>
        <w:t xml:space="preserve">　　智成就品第十六</w:t>
      </w:r>
    </w:p>
    <w:p/>
    <w:p>
      <w:r>
        <w:t xml:space="preserve">　　佛告阿难。时彼众中有一菩萨摩诃萨。名栴檀那。白放光如来应供正遍觉言。世尊。如佛所说三法藏门。摄诸言教。我等已闻。世尊。我虽闻是三种言教未达义理。今更咨问唯愿为我具释其义。世尊。我于如来三藏义门。重请问者不为戏论亦无是非。不起执著又无疑惑。我但为彼非佛法人外道诸师。或时复说三藏义门。我等云何当能听受。阿难时彼放光如来应供正遍觉告栴檀那菩萨摩诃萨言。善哉善哉。栴檀那。如是如是。栴檀那。非但汝于此法不生疑惑。然此法中亦无可疑。汝栴檀那。汝应当知。于此法中无彼外法。彼外法中亦无此法。我今解说。汝至心听。若诸法师得此三种业藏义者。则能解知一切众生诸心差别。亦能解知众生业行善恶不同。然彼法师欲说法时。要先观察众生心根及以业行。然后为说。栴檀那。当知有诸菩萨摩诃萨。具神通力无智慧力。有智慧力无神通力。有得神通亦智慧力。彼得神通无智慧力。及有智慧无神通力者。皆于生死不速出离。若得神通及智力者。彼于后时能荷重担。摩那婆。其能荷负大重担者。唯有智力则无退失。所以者何。摩那婆。有诸外道及以仙人五通具足。能作种种自在变化。能分一身以为多身。而是神通有时退失。以退失故还自害身。何以故。皆由无彼智慧力故。是故若有智慧力者。终不害身亦无染污。常生天上不入恶道。复次栴檀那。今此会中现有无量百千万亿人众来集。皆为听法。如是乃至十方各有无量百千万亿人众。亦悉来集。复有无量诸天大众。所谓四天王天乃至他化自在天。是一一天。各有百千万亿众。亦皆来集。复有无量色界诸天众。谓大梵天众乃至净居天众。亦来听法。旃檀那。若有如是大众集时。彼菩萨摩诃萨。于此三种业藏门中。应当了知种种因缘种种众生种种心行种种作业种种身口意。若彼法师解此三种方便藏门。即知众生心行所趣。知彼众生有种种疑。有种种问能种种答。若不问者。法师即应知。彼心意有信不信。从其初心乃至多心。法师悉应次第了知。知已为决勿令诤论。法师如是应为众生若略若具随宜宣说。法师先须自成智力及精进力。于自学时。应当念离睡眠懈怠。如是学已。令彼无量亿百千数诸天人众。伏其聪明及与威德。然后为说。</w:t>
      </w:r>
    </w:p>
    <w:p>
      <w:r>
        <w:t xml:space="preserve">　　复次摩那婆。汝等若能成就智力精进力已。应复更学大精进心。何以故。若不能令人心伏者。云何能化欲色诸天。摩那婆。汝等但自思惟。莫谓如来于诸法中而生悭吝。亦勿谓我于众生处起轻蔑心。诸佛世尊于畜生所尚不欺慢。何况菩萨摩诃萨也。为众生故如来出世。若住一劫若减一劫。若无量劫。为化菩萨故在中生。摩那婆。若使现有菩萨摩诃萨乐听正法如来秘吝不为说者。无有是处。汝善谛听。我当说喻。摩那婆。譬如长者唯有一子。家饶财宝及诸仆使。而彼父母严敕家人。侍卫守护不令伤损。无诸疾苦寒暑饥渴。水火众难不适之事。皆令远离。亦令具足种种医药饮食衣服房舍床敷。凡是资须无所乏少。为是儿故供养乳母。上馔美味亦常丰足。如是摩那婆。如来应供正遍觉为菩萨父。常教菩萨行六波罗蜜。将养卫护菩提之心。不令退没。何以故。为欲增长菩提心故。令心不悭不嗔不懈怠。乃至令心不复退坏。所以者何。以不退故。速得成就阿耨多罗三藐三菩提。是故如来常教菩萨。为菩萨父。亦名导师。以能不退菩提道故。名为导师。又不断绝菩提道故。复名导师。</w:t>
      </w:r>
    </w:p>
    <w:p>
      <w:r>
        <w:t xml:space="preserve">　　佛告阿难。尔时栴檀那菩萨摩诃萨。闻佛说已即复问彼放光佛言。世尊。今此无量亿数众中。颇有菩萨得此法不。佛言。栴檀那。汝今何缘过深忧虑。以菩萨众重问如来。斯诸菩萨皆于如来深密法中。信心牢固犹若金刚。何事方言此菩萨众有得如是深法不耶。栴檀那复言。世尊。此亿数菩萨众中有如是法如佛说不。佛言。摩那婆。岂汝自心有斯疑虑如是问我此菩萨众有是法不。摩那婆。汝于如来有诚实心。何故复发如是咨问。此大众中有是法不。以汝疑故今更引喻。譬如祭火光王有一大臣。在大众中发如是言。我今信知此火光王。能行布施乃至能舍所重身命。是人于后在大众中。复发是言。是火光王贪惜积聚乃至少分亦不能施。摩那婆。汝亦如是初作是言。我信如来应供正遍觉。今不能信我所说法随喜奉行。便与先言自不相副。唯数问我三种教藏。然不知我智力精进一切诸事。摩那婆。有人闻说如来十力四无所畏无碍辩才。即能信解。诸余众生寡闻少智不能咨问。如是众生难思难入。此等若能信解思量分别如来诸力无畏辩才等者。无有是处。何以故。摩那婆。此业难入。要于无量百千亿劫修行诸波罗蜜等。然后乃能信解如是力无畏等。摩那婆。或有众生闻上所说诸功德事不生信者。我于是人亦常教摄终不放舍。是故汝等常应修学。</w:t>
      </w:r>
    </w:p>
    <w:p/>
    <w:p>
      <w:r>
        <w:t xml:space="preserve">　　　　大法炬陀罗尼经忍成就品第十七</w:t>
      </w:r>
    </w:p>
    <w:p/>
    <w:p>
      <w:r>
        <w:t xml:space="preserve">　　尔时栴檀那菩萨复白放光佛言。世尊。云何菩萨摩诃萨成就忍力。学佛如来为诸众生作利益事。住自忍中而能于彼外道邪师一切大众百千问难无有倾动。佛言。摩那婆。汝问忍力。忍力多种。汝问我何等忍力。所谓有诸如来忍。有诸菩萨忍。有诸阿罗汉忍。有阿那含忍。有斯陀含忍。有须陀洹忍。有八人地忍。有信行人忍。亦有诸外道五通神仙忍。摩那婆。今有如是种种忍门。汝于是中问何等忍。时栴檀那菩萨摩诃萨言。世尊。我于是中问菩萨忍。世尊。菩萨摩诃萨得何等忍。便能具足一切佛法。岂非菩萨忍力。依止如来大忍力已。乃得具足一切佛法耶。佛言。摩那婆。实亦依止如来忍力成就佛法。然非成就一切佛法。摩那婆。彼忍所作汝宜谛听。我今当说。摩那婆。当知一切菩萨摩诃萨具足忍力。凡有四种平等之心。何等为四。所谓菩萨摩诃萨。若起嗔心随起即觉。觉已即能对治除断。摩那婆。当知是为菩萨摩诃萨具足成就第一忍力。</w:t>
      </w:r>
    </w:p>
    <w:p>
      <w:r>
        <w:t xml:space="preserve">　　复次摩那婆。菩萨摩诃萨若被他人恶口骂詈诽谤毁辱。或以身手若打若击。种种苦恼不可耐事。悉皆能受无报答意。亦无恨心。摩那婆。当知是为菩萨摩诃萨具足成就第二忍力。复次摩那婆。菩萨摩诃萨若见无量诸恶众生。常行恶业不知恩德。不孝父母不爱亲戚。不顺师长不敬沙门婆罗门。远离善友无有信心。菩萨虽见如是等类诸恶众生。心无嫌恨不求其短。而常诲诱安住善法。摩那婆。当知是为菩萨摩诃萨具足成就第三忍力。</w:t>
      </w:r>
    </w:p>
    <w:p>
      <w:r>
        <w:t xml:space="preserve">　　复次摩那婆。菩萨摩诃萨若见众生不信因果贪染现乐。性多嗔恚忿恨斗诤。好求他过。邪见愚痴乖背正法。当起慈悲导令欢喜。然后安置于正法中。摩那婆。当知是为菩萨摩诃萨具足成就第四忍力。汝等应知。若诸菩萨住此忍中如法行者。更复能起增上忍力。又忍与法恒自相应。若不学法则不能忍。欲住忍者应当勤学。</w:t>
      </w:r>
    </w:p>
    <w:p>
      <w:r>
        <w:t xml:space="preserve">　　复次摩那婆。若诸菩萨摩诃萨成就忍者。必得具足多种功能。或时复有种种苦事逼迫其身。所谓恶骂毁辱系缚挝打。楚毒酸切不可堪忍。菩萨于中不生怨心终无恐怖。亦不逃避甘心忍受。具足忍时。自然即得八种增上胜功德事。何等为八。所谓菩萨摩诃萨成就忍已。凡所生处身所经历。有大名闻众人爱敬。赞美流布遇善知识。朋友亲属皆是世间尊豪胜上。乃至一切天龙神鬼。见此菩萨生希有心欢喜爱乐。摩那婆。是为住忍菩萨摩诃萨第一增上胜功德事。</w:t>
      </w:r>
    </w:p>
    <w:p>
      <w:r>
        <w:t xml:space="preserve">　　复次摩那婆。菩萨摩诃萨于诸众生常行恩德。或时有人被菩萨德。不识恩故反为怨仇。不喜闻见菩萨所作。威力胜恩诸功德事。起嫉恶心陷害菩萨。所谓一切咒术蛊魅毒药刀杖。种种恶事图欲中伤。菩萨以有此忍力故终无损坏。摩那婆。是为具忍菩萨摩诃萨第二增上胜功德事。</w:t>
      </w:r>
    </w:p>
    <w:p>
      <w:r>
        <w:t xml:space="preserve">　　复次摩那婆。菩萨摩诃萨具此忍已。便得无量智慧辩才。善能宣说种种法门。何以故。如是菩萨得住忍已。世间所有善行众生。学佛世尊。若学罗汉及余声闻。若学菩萨摩诃萨者。如是菩萨为欲摄取大菩提故皆诣彼所。求问如是修多罗义。更复于此陀罗尼中第十八分天宫殿事次第不断。于彼修多罗中次第能入。此第六种分别修行。如上所说具足决了。如是菩萨复能为他。分明说此陀罗尼门三种业藏。复能作彼七十二种句门差别说也。摩那婆。是为具忍菩萨摩诃萨第三增上胜功德事。</w:t>
      </w:r>
    </w:p>
    <w:p>
      <w:r>
        <w:t xml:space="preserve">　　复次摩那婆。菩萨摩诃萨具是忍已。处大众会诵说经时。若心散乱。或念他事。于所诵持无量言教文句方便。有时忘失。当尔之时净居诸天为菩萨下授所忘失。令是菩萨于彼大众。无有恐怖增益辩才。先所忘谬明了无遗。摩那婆。是为具忍菩萨摩诃萨第四增上功德胜事。</w:t>
      </w:r>
    </w:p>
    <w:p>
      <w:r>
        <w:t xml:space="preserve">　　复次摩那婆。菩萨摩诃萨安住忍已。而心悲慜诸众生故。其身常受无量诸苦。所谓受彼地狱畜生饿鬼三恶重苦。乃至更受人间种种诸苦及忧悲等。而彼菩萨以忍力故。于生死中无有恐怖变退休息。凡所愿求随意而得。摩那婆。是为具忍菩萨摩诃萨第五增上胜功德事。</w:t>
      </w:r>
    </w:p>
    <w:p>
      <w:r>
        <w:t xml:space="preserve">　　复次摩那婆。菩萨摩诃萨具是忍已。以忍力故虽处地狱畜生饿鬼三恶道苦。不生惊怖。于八难中亦不惊怖。生死长苦亦无忧怖。而彼菩萨以忍力故。虽大火聚充满虚空身处其中亦无惊怖。而亦终无退没之事。何以故。以是菩萨安住忍时不见己身亦无住处。是故无有可恐怖事。摩那婆。是为具忍菩萨摩诃萨第六增上胜功德事。</w:t>
      </w:r>
    </w:p>
    <w:p>
      <w:r>
        <w:t xml:space="preserve">　　复次摩那婆。菩萨摩诃萨成就忍已。好乐功德而常行施。于布施时先舍床座。是以未来凡所生处。常生最上大姓大家尊高之所。生已即得四种功德。何等为四。一者饮食财物。所谓谷米食具乃至衣服珍宝。无所乏少故。二者亲友眷属。所谓父母乃至奴婢仆使。无所乏少故。三者安无碍辩。所谓凡是生处身心快乐。终无违迫不适之事。于所生中常得辩才相续不断。诸所至处多以辩才妙语导利众生。四者所生为他爱敬。所谓凡所生处形体端严。人天见闻莫不欢喜。虽未出家必与众生大利益事故。常为众生之所尊重。摩那婆。是为具忍菩萨摩诃萨第七增上胜功德事。</w:t>
      </w:r>
    </w:p>
    <w:p>
      <w:r>
        <w:t xml:space="preserve">　　菩萨具是七功德已。所修行处无有障碍。所谓若人若天若梵若魔。乃至神鬼不能留难。</w:t>
      </w:r>
    </w:p>
    <w:p>
      <w:r>
        <w:t xml:space="preserve">　　复次摩那婆。菩萨摩诃萨具足忍已。若出家时。悉能弃舍一切所有。妻子家属资财珍宝。以忍力故无复染著。诸余烦恼不能障碍。如是菩萨于一切处无障碍已。若欲成就声闻乘者。即能证获阿罗汉果。禅定解脱无碍辩才。若欲成就缘觉乘者。或于佛世或无佛世正法灭后。观察因缘得辟支佛。若欲成就最胜上乘诸佛所行一切智智具足圆满者。便能成就无上菩提。摩那婆。是为具忍菩萨摩诃萨第八增上胜功德事。</w:t>
      </w:r>
    </w:p>
    <w:p/>
    <w:p>
      <w:r>
        <w:t xml:space="preserve">　　　　大法炬陀罗尼经证涅槃品第十八之一</w:t>
      </w:r>
    </w:p>
    <w:p/>
    <w:p>
      <w:r>
        <w:t xml:space="preserve">　　佛告阿难。尔时栴檀那菩萨摩诃萨。复白放光如来言。世尊。如来于此陀罗尼经。已说第七思量法义。然尚未说此法门中一句别义故令我等不得了知。世尊。先说有一法门名亿数入。以此法门我今欲问。若佛如来默然许者。何不说此三种言教方便业藏妙法门也。世尊。是故我等欲咨问此第七法句入亿数门。若佛说者。令此亿数诸菩萨众则能分别入于甚深无畏之处。世尊。亦当方便为斯亿数诸菩萨众将来利益故。说此第七句门百千亿数。令次第入思惟义处也。世尊。若蒙演说。我等亦当随分受持此法门义。阿难。尔时放光如来赞彼栴檀那菩萨摩诃萨言。善哉善哉。摩那婆。汝今于此甚深法门。巧作名字。亦善受持言教业藏义亦如是。摩那婆。汝今为此亿数菩萨众因缘故。问我此义。如是摩那婆。汝今欲闻入亿数法门耶。栴檀那菩萨言。如是世尊。佛言摩那婆。若佛如来说是第七思惟句义者。便已摄此亿数法门。摩那婆。如来世尊于此三种方便言教。开示宣说令众欢喜。然后知此亿数法门次第得入。</w:t>
      </w:r>
    </w:p>
    <w:p>
      <w:r>
        <w:t xml:space="preserve">　　尔时栴檀那复问世尊。云何入此亿数法门。何故复名亿数法门。然我须知所入之处。世尊。我今问此亿数法门所入之处。亦欲证知。若觉知者必当受持。复欲增长此亿数门所入之处。世尊。如我所知是入法门。为成就忍眷属义故。世尊。我实不见是大集中有一菩萨而不成就此深忍门者。世尊。我见是事故问如来应供正遍觉如是义处。世尊。如是义处实亦非彼懈怠懒堕贪著利养无有正念乐多睡眠心常散乱耽味世事者能问如是深大法门。彼亦不能听闻读诵受持思惟。乃至不能如说修证。</w:t>
      </w:r>
    </w:p>
    <w:p>
      <w:r>
        <w:t xml:space="preserve">　　阿难。时栴檀那如是请已。放光如来应供正遍觉告栴檀那言。摩那婆。是故汝等今当入此亿数法门。念自受持相与一心莫缘余事。心不散乱身无动摇。汝等复当持此法律除灭诤根。摩那婆。如来应供正遍觉。昔在长夜行菩萨时。为众生故备经种种艰难勤苦。受彼苦时。当知久已住于忍地。是故勇猛精进不怠。摩那婆。若人入此尽际法门。乃至于此语义未尽。当于是中常应勤学。成就忍力具足精进。终莫放舍此法门者。要须静心然后证知。栴檀那复言。世尊。是中何等名为如来一句法门。我等受持。持已欲于修多罗亿数法中分别其义。世尊。我等从佛欲闻是义。云何方便教最胜法。我等当入。或能分别一切法也。佛言。摩那婆。此二种义汝当证知。又亦次第入亿数法。及尽际门句义住处。若能如是具分别已。其有成就如斯功德及净持戒者。方能得入彼一切门。须知入处。乃至亦如一一毛孔之处。皆无障碍。作如是心。当竭辩才如法宣说也。云何作心。谓自生尊重建威德心。胜出一切天人大众。如师子王具大自在。悉能降伏一切诸兽。所谓虎豹豺狼乃至野干狐狸之属。法师亦尔。当说法时应生是心。我于众生常为将导。乃至一切天魔外道诸异论师。我皆调摄。如彼师子威制野干。起是心已然后为说。</w:t>
      </w:r>
    </w:p>
    <w:p>
      <w:r>
        <w:t xml:space="preserve">　　复次摩那婆。菩萨摩诃萨菩提树下坐道场时。愿智力故右掌按地。出无亿数大光明网。遍照下方诸佛世界。彼世界中所有众生堪受法者。遇斯光已自然即能觉法证法。又是光明凡所及处一切世界。其间多有无量异众。所谓若沙门众。若婆罗门众。若外道众。若天魔众。若魔所化。或问或答。或劝或请。皆以菩萨往昔本愿大誓庄严精进力故。手按地时。彼诸众等一切所作无不散灭。设有存者无复威光。不能复言犹如聋哑。摩那婆。如彼菩萨。所有地方手按之处出光明网。即现无量亿数法门。是为初入尽际法门具足无缺。我今说已。</w:t>
      </w:r>
    </w:p>
    <w:p>
      <w:r>
        <w:t xml:space="preserve">　　复次摩那婆。汝等欲入此最清净尽际门者。亦名千万入亦名亿入。当须最先清净深心。思惟观察断诸疑网。出妙音声成就辩才。然后得入。摩那婆。是名欲入尽际法门。汝宜谛听。尔时诸菩萨众咸言。如是世尊。佛言。摩那婆。汝今当知尽际法门。彼入亦尔。摩那婆。何等名为尽际法门。所谓名字从虚空生。汝等当知。此言教法犹如虚空无有边际。终不可说虚空边量。摩那婆。如是入义从虚空生还依虚空。如彼风界依止于空。如是二法。无有边量亦无住处。不可得见亦不可说。以二因缘故。有言说乃至一切动摇去来。摩那婆。如彼虚空毕竟无有可作之相。如是此入法门次第之处。唯彼心相精勤方便求诸法义。一心善思如法观察。既观察已。即为亿数入尽际门。得自在处。因起修行布施事业。然后宣说具足成就诸波罗蜜。断除他疑开显法义。摩那婆。是为第八尽际法门。诸佛十力四无所畏。以无量辩才说法论义。以久修故。于大众中都无怖畏。摩那婆。是中八种尽际法门。及以菩萨右手按地。此二种中说何义也。谓说此地直下过百亿世界。彼世界中唯以光明建立佛事。若诸众生堪受化时。见触彼光即获利益。诸菩萨等。乃至不说一句法门及以业行。然彼众生已解正法。摩那婆。彼诸菩萨犹亦未证阿耨多罗三藐三菩提。而彼众生已证佛慧。诸法师等亦已受持如是正法。摩那婆。此事希有不可思议。彼诸菩萨乃至不说一句一字。唯手按地能令无量无边世界诸众生等。普得证法具足欢喜。摩那婆。彼诸菩萨。复有一字不名为空。以彼往昔精进愿智力因缘故。手掌按地。能与众生大事利益。摩那婆。我于今日成阿耨多罗三藐三菩提。为诸众生种种方便譬喻解说。而此众生不乐听闻。不解我法不能奉行。亦莫证知。乃至不发精进之心。我今说此如虚空处。所生法中犹不能知。况我更说深密胜法。云何能生真实定慧也。摩那婆。所有法数次第名字。彼四大和合。亦此五阴依止及六入处。此亦皆从虚空所生。但由妄想分别故。有名色四大等分和合。宣说此义汝等当知。摩那婆。是中但为摄受愚痴诸众生故。说阴入等。譬如小儿初教学时。而彼父母将付其师。先通章本然后教余。摩那婆。如是如来应供正遍觉。为彼愚痴诸众生等故。先分别此四大义。为最初处。次第说彼众生诸阴。先说名字后说阴事。摩那婆。当知是中我但宣说色等五法合聚为阴。不说实有色等聚也。众生不解妄分别故。取色等聚以为定实。摩那婆。如彼世间二种足迹。一陷尘成二践泥出。然是二迹于分别中皆得迹名。是谓世间分别说故。又如博士为教授彼童蒙小儿。书字于板以成章句。是亦世间分别说。为假名字句。其实于彼真法界中。本无其迹。云何为句。如是实中求其迹句终不可得。以分别故见有迹句。毕竟无有迹句差别。如是摩那婆。如来说阴其义亦尔。所言色者。一切五阴于分别中初说此义。故立为阴。虽言色阴但色自阴。不得心等。是故第二更立受阴。色受虽定犹不得想。故次第三更立想阴。色受想三虽次第说。犹须第四更说行阴。虽说行已。彼行一切不可得见。如是行阴既不可见知。云何得入五阴数也。是以于中更立识阴为第五也。摩那婆。如来如是种种方便。譬喻言辞开示假名。但为一切愚痴众生得证真法。故为世间置立名字假言说耳。为彼智人亦假名说故。摩那婆。汝谓彼色住何处耶。当知彼色无有住所。何以故。彼色既无云何住处。摩那婆。多有如是方便譬喻。次第说已不能证知。彼法既无云何可证。摩那婆。当知是中但灭尽义。是灭尽义谁有证者。此灭尽义亦是如来。为诸圣智如是说也。摩那婆。于意云何。如来岂于一众生所有吝惜耶。摩那婆。汝应如是思惟。如来曾于何等诸众生所吝法不说。摩那婆。诸佛如来宣说法时。终无嫉妒秘藏之心。但观众生受以不受。若堪受者。即还为说如斯等法。摩那婆。于意云何。此陀罗尼法门名字。及三言教方便业藏。亦入亿数及尽际门。誓愿智力。岂可无因妄为他说耶。不也世尊。又摩那婆。于意云何。有人忽以轮王妙食。置瓦器中是为理不。不也世尊。佛言。如是如是。摩那婆。我昔长夜行菩萨时。无量劫中受大苦恼。其所愿求。云何令彼诸众生等解如斯法。云何复令诸众生等自证法已受安隐乐。我于今日既成菩提。为诸众生转大法轮。岂于汝等更有爱惜而不宣说。若使众生有欲乐者。我当随宜而为演说。复次摩那婆。我念往昔于佛世尊。名曰宝观如来应供正遍觉明行足善逝世间解无上士调御丈夫天人师佛世尊。十号具足出现世间。彼佛世尊。初从兜率降母胎时。放大光明遍照十方一切世界。乃至涅槃恒不断绝。菩萨生时。三千大千世界大地诸山树林及众药草石沙瓦砾。如是一切咸悉能言变成众宝。摩那婆。如是菩萨初为童儿。便修梵行。年满三十方始出家。时有十八亿诸众生等。随从菩萨咸同出家。诣于道场观菩提树。亦观花草尽成众宝。菩萨思惟要须草座。今此无草我将何施。时天帝释知菩萨心。即持九亿天上妙衣。诣菩提树为敷座已。敬绕菩萨因启请言。人师子王宜升此座。菩萨报曰。吾已领座。汝于今者且还天宫。听我证获无上菩提。然可来此奉见如来应供正遍觉也。帝释闻已礼拜还宫。如是摩那婆。时彼菩萨日晚方诣菩提树下结加趺坐。安固不动犹如金刚。是夜初分获宿命明。于夜中分获天眼明。于夜后分证漏尽明。</w:t>
      </w:r>
    </w:p>
    <w:p/>
    <w:p>
      <w:r>
        <w:t xml:space="preserve">　　大法炬陀罗尼经卷第七</w:t>
      </w:r>
    </w:p>
    <w:p/>
    <w:p/>
    <w:p/>
    <w:p>
      <w:r>
        <w:t xml:space="preserve">　　大法炬陀罗尼经卷第八</w:t>
      </w:r>
    </w:p>
    <w:p/>
    <w:p>
      <w:r>
        <w:t xml:space="preserve">　　　　隋天竺三藏法师阇那崛多等译　　·证涅槃品之余</w:t>
      </w:r>
    </w:p>
    <w:p>
      <w:r>
        <w:t xml:space="preserve">　　·劝证品第十九</w:t>
      </w:r>
    </w:p>
    <w:p/>
    <w:p>
      <w:r>
        <w:t xml:space="preserve">　　证涅槃品之余</w:t>
      </w:r>
    </w:p>
    <w:p>
      <w:r>
        <w:t xml:space="preserve">　　尔时魔王及其眷属。不觉不知菩萨已证阿耨多罗三藐三菩提。亦既成道。彼十八亿诸众生等及魔王众咸来佛所顶礼佛足右绕三匝。一心合掌住如来前。时放光佛告栴檀那言。于是宝观如来思惟十八亿诸众生等。信根增微烦恼厚薄。如是知已次第为说。彼佛说法经三百年。于此三种言教业藏中。说一法句门。所谓一百。何者一百。彼佛告言。汝等今当思惟观察此百门义。何故名百。何者是百。为是现在。为是未来。为是过去。为长为短。为白为黑。栴檀那。尔时彼十八亿诸众生等。闻此法已。于山林间思惟此义。云何言百。说百者谁。如是百义从何处来。彼诸众生经四十岁。思惟此义。然后证知。云何名百及百来处。从何生灭。证得法已名曰八分圆满解义辩才。于此三种言教业藏方便门中。得证知已。还来至彼宝观佛前。如所证知向佛宣说。栴檀那。尔时彼佛复告十八亿诸众生言。摩那婆。汝等初时于此三教业藏门中。得此法句名曰分门。既得知已。即能受持六十亿言教方便法门。犹是前言一百义者。譬如小儿初学受章。始解初板。如是次第乃至大解。更能教人从一字句至多字句。乃至义味如是具演。从十四音乃至无量字门悉皆通达。摩那婆。汝等于中应当正思百法门义。栴檀那。汝当如彼十八亿数诸众生等。正念百义。不久当得果报住处。于此最初阿字相中。名字音声是百义方便。于十四音法为眷属。汝等于后复当得知。此迦字相及二十一字。亦为眷属复当证知于后那字及彼七句。亦为眷属。更取前二十一句。以后七句。成二十八句。知此二十八句已。得入百亿门。次第即能明了证知此方便学。于百亿数中集诸法句。能问能答终无恐怖。又于百亿众中最为尊胜。世间疑惑皆能断除。摩那婆。是为菩萨摩诃萨所当荷负大重担也。何者是担。所谓一切世间出世间智。汝等学已。当为世间诸众生等作大论师。凡是疑诤皆乘此智而为除断。如是菩萨于阿字门世无过者。摩那婆。若诸菩萨欲求是智。应勤修习莫生疲倦。远离怖畏勿舍重担。摩那婆。当知如来欲为汝等作大利益。摩那婆。汝等亦应为诸众生而作利益。云何利益。汝于是中当为一切众生。断一切恶一切诸苦一切贪爱一切生死。复应精勤为一切众生断除一切无明黑闇。汝等复应作如是念。云何当令一切众生灭无明闇。云何当令一切众生成就种智。云何当令一切众生得安隐乐。云何当令一切众生至无畏地。云何当令一切众生得毕竟心。安置如是诸众生已。求佛正道如闻奉行。以是因缘能破百千亿数魔军。及诸外道一切论师所有语义。虽为胜事而终不起憍慢之心。我能破魔我摧外道。我能论义。又亦不生分别之想。佛法魔法世间出世间。是正是邪无相杂乱。于听说时无胜负心。乃至一切都无障碍。摩那婆。汝等应当荷此重担。如是担者。要须勇猛精进庄严。众行具备方能荷负。非懈怠者之所堪任以是因缘汝等常应摄心不乱。先须为物起怜愍意住于大慈。亦常哀怆诸苦众生。发救拔心住于大悲。若于众中有行贪等三毒恶众生者。汝当成熟除灭彼等愚痴心故。若有我慢疑惑心者教发善心。决定令其读诵受持成就行业。汝当一心精勤修学。摩那婆如上所说汝等应当不辞劳倦。为诸众生荷是重担欢喜奉行。摩那婆。若有菩萨但欲舍身速入涅槃。假为众生分受诸苦。虽有修业不能普为无量众生。非是希有不思议也。摩那婆。菩萨摩诃萨常怀悲愍。但为利益一切众生故。躬自荷负铠甲重担。是为希有大不思议。摩那婆。汝当知此大铠重甲。尔时栴檀那菩萨复白放光佛言。世尊。我当云何而著铠甲佛言。摩那婆。汝今应著如是铠甲。著此铠已假使三千大千世界一切所有。若人若非人若天若龙若夜叉若乾闼婆阿修罗迦楼罗紧那罗摩睺罗伽如是等众。及诸外道世智辩才。乃至一切众生。如是等众皆怀恶心。欲相降伏欲相折挫。而来论义。乃至世间出世间。一切阵敌斗战诤夺。皆不能胜。是诸菩萨著是铠已。设积器仗过须弥山。若弓若箭若戈若矛。若刀若剑若椎若棓。或斫或刺或击或射。凡所加拟莫能中伤。何以故。如是铠者。非余物造非身所著。实是心铠庄严于心。是故此铠牢固精密。非诸刀鈇所能破坏。摩那婆。诸菩萨等被铠甲已。然后乃能入如是等。亿数众生烦恼阵中斗战决胜。云何为入。所谓入此二际法门入此门已心无怖畏。东西往来自在无碍。于一切处无能胜者。如是菩萨入二际门得超过已。即见大宫殿法门名曰高明。而此菩萨。于二际门已得解脱。摩那婆。是宫殿中众事具有。不假人功常有光明。无黑闇处远离烦恼。清净微妙犹如虚空。除灭一切诸患相已。入彼宫殿获得寂静住无难处。摩那婆。是为初入阿字门。时有如是相。如前所说功用之事。由是方便得入此门。摩那婆。于中菩萨依前际行虽得阿字门。然尚未得入那字门。以是更须著大铠甲。得天言教所作自在具大威德。乃能入是大宫殿门。摩那婆。于意云何。汝著如是大铠甲已。于二际中可超过不。时彼如来如是问已。诸菩萨众同白佛言。如是世尊。何故名铠。而我著已当能荷负如是重担。叉复云何名为二际际有何相。著是大铠。而于其间得超过也。前言宫殿。复以何义名为宫殿。世尊。所言铠甲与彼二际及宫殿等相貌云何。世尊。至彼宫殿当作何事。著甲入际复作何事。世尊如是等义我等乐闻。唯愿如来哀愍具说。亦令当来诸众生等闻已获益。</w:t>
      </w:r>
    </w:p>
    <w:p>
      <w:r>
        <w:t xml:space="preserve">　　佛告阿难。彼菩萨众如是问已。时放光佛告诸菩萨言。摩那婆。所问铠者。持戒为甲具正念为竿幢。精进为器仗。禅定为椎棓。智慧为刀剑。摩那婆。所言二际今当具说。令汝明了此二际门名字何等摩那婆。第一际者名曰断见。当知即是无明为本第二际者名曰常见。与六十二见为缠缚源。如是二际前后难知。于中修行断一切见。著如是铠然后得过。过彼际已能入天宫。何者天宫。所谓空门。如是空门无有挂碍。他不能障。如手摸空无可执处。一切功行亦复如是。同于虚空故彼天宫相貌如是。摩那婆。入此宫殿无异念求。以是因缘故名宫殿。汝复当知。所言宫殿即大涅槃。涅槃义者本来自有。非人所为故名涅槃。诸菩萨言。世尊。是涅槃中有何相貌。佛言。摩那婆。夫涅槃者。所谓一切世间及出世间。乃至若有若无。如是一切悉名涅槃。若取相分别则非涅槃。摩那婆。无所有者名为证知。云何证知。如无所有。如是证知。摩那婆。谓证知者亦无证知。摩那婆。于无所有亦不应取。无所有相。若人取彼无所有相。当知是人则不离相。若人起作无所有相。则更生相。相若更生。当知彼则不能灭相相若不灭。是则更成生死相也。有生死相则于无生而有生相。若无生法有生相者。云何得有无生忍也。摩那婆。无生相者。于阴入界三处不生名为无生。既无生处。何处得有诸行和合。诸行既无。毕竟亦无聚集处也。是故阴入界毕竟不可见。但是妄想颠倒因缘。于如是等阴入法中思惟分别故。执言有诸行生灭。是中皆因分别所作。往来育养。一切事业皆无真实。所有一切语言谈说亦归空寂。摩那婆。一切诸法无有生灭。若法无生则亦无灭。既无灭事则尽处亦无。尽处既无乃至不见有尽灭处。既已不见生灭尽处。则见诸法皆是真实。汝等当知非以受故能得知见。若以受事得有知者。当知是受即无明使及以贪使憍慢使等。是三种使和合因缘故。能造作彼诸行业。</w:t>
      </w:r>
    </w:p>
    <w:p/>
    <w:p>
      <w:r>
        <w:t xml:space="preserve">　　　　大法炬陀罗尼经劝证品第十九之一</w:t>
      </w:r>
    </w:p>
    <w:p/>
    <w:p>
      <w:r>
        <w:t xml:space="preserve">　　复次摩那婆。于意云何。我今问汝。随汝意答。此陀罗尼修多罗。及陀罗尼法门。及三言教方便业藏。及亿数入。及著铠甲者。及思惟智所作业。及流转无明作事。及八尽际入法门。及前后二际中间。及常见断见。及六十二见。及三十七助菩提分。如是等法于如实处。其义云何。阿难。时彼放光如来如斯问已。诸菩萨众咸即白言。世尊。此皆如来口业言教法也。佛言。摩那婆。汝等观此一切语言音声教法。即第一义也。阿难。尔时诸菩萨众。闻佛说已皆悉默然。即从座起敬礼彼佛。右绕三匝诣一林间。各端坐已共相谓言。诸仁者。如来今日为我等说。一切诸法无所从来。令我观察。我等今应思惟是义。若会法门真为大善。如不相应更请世尊。诸菩萨众如是论已。于彼林中经一日夜。观察此义。思惟诸法从何所生。如是声音谁之所作。从何而来去至何处。如是之事我应思惟称量此义。若不能解宜还问佛。诸仁者。如来前已于大众中告我等言。摩那婆。汝等长夜修行此法。云何在此法中而不觉知。是故我应与诸仁者。专心思惟求证此义。云何我等终日所行而不自觉。深可嗟叹亦可惭鄙。如先所说。我若思得一十八亿诸众生等所有声业。彼已证知。我亦如是深成快哉。其或不能如法悟解。唯当一心精勤观察。岂可使失如来意旨。亦不违逆大圣诚言。又佛世尊。常为我等次第开发三解脱门空无相愿甚深义处。而诸众生犹尚不能正念思量。精勤观察种种咨问。或时有闻种种法行。或闻无常又时闻苦。或闻无我寂灭涅槃。如来常为汝等说是法门。汝等应当安住是中。犹如得忍诸菩萨等心安义理耳不取声。有诸菩萨乐行惠施。彼亦耳闻三解脱声。若乐持戒问诸戒事。乃至乐修智慧咨请波若。如是法门如来常说我既闻已。不当取声不应异解。应正思惟何等胜行。如如来说我当依持。而诸菩萨在彼林间。一日一夜结加端坐远离睡眠。无诸乱想一心专精。思此义已复相谓言。诸仁者。此陀罗尼修多罗典。如来世尊为我等说。无有边际亦无数量。如大地喻门其义已显。又此陀罗尼深妙典中。更说余陀罗尼方便法门。亦已说三种言教方便业藏法门。已说入尽际法门。已说著铠甲法门。乃至说彼大庄严事。诸如是等一言教句。于是三种方便业藏深法门中。皆已总摄三字法门。云何三字。所谓如彼阿迦那字。及余种种方便言教因缘譬喻。以其略故。我等未解不得受持。而不能知如来所说。云何名阿。阿在何处阿从何生。云何名迦。迦在何处迦从何生。云何名那。那在何处那从何生。云何名声。声在何所声从何生。云何名音。音在何所音从何生。</w:t>
      </w:r>
    </w:p>
    <w:p>
      <w:r>
        <w:t xml:space="preserve">　　阿难。时彼诸菩萨众。皆各一心正念思惟如是法门。于阿迦那字本生处所。及入宫殿法门。次第思惟观察。如彼小儿学初章时。是中应依第一板起。因初板成初章文字。乃至后时。依因余板及纸叶等。究竟通达一切文字。如是诸菩萨等初观法时。无不皆从因缘和合而诸法生。如从无明因缘故诸行生。乃至因生老死故忧悲苦恼生。如依初板因缘故阿字生。如是乃至如依余板纸叶因缘故余章文字成。又如从不善思惟因缘故无明生。如是依无明行等因缘故。乃至老死十二有支和合具足成。又如始学书板创书阿字。乃至余板及手。相续和合备书一切文字。如是诸因缘分次第相续。生死流转具足增长。云何增长。犹如四大地水火风。次第渐生如是增长。如彼板等众事具足故。彼五字门等亦具足。如是从无明行等生五阴聚。其义亦尔。以是义故。此生已彼生。此灭已彼灭。是为十二因缘次第生。非十二因缘颠倒生也。诸仁当知。如是十二因缘分皆悉入此阿字门中。如无明分从彼不善思惟生。乃至余因缘分从无明生。诸仁者。是中何者是阿字。何者是声能生字。何者是声生来处。摩那婆。当知是中声实不可得。声生处不可得。乃至声诸因缘毕竟不可得。是处但有名字。名之为声实不可得。声既不可得。何法为可得。若有得声者即得一切法。摩那婆。是中若声若声处。及声因缘既不可得。当知一切世间因缘所生法毕竟不可得。虽不可得而有得者。何以故。皆由刹那间妄想分别颠倒生故。如是一切法皆悉不可得。是故诸法所有自性皆非颠倒。我等今者。不可以颠倒分别问于如来。所以者何。如来应正遍觉不用颠倒法。又诸佛世尊所有言教不取颠倒。摩那婆。是故彼声声者俱不可得。声来处不可得。阿字不可得。阿字来处不可得。迦字不可得。迦字来处不可得。那字不可得。那字来处不可得。如是一切无明因缘所生成法皆不可得。何以故。彼本无生谁执著者。复次摩那婆。是中若有于此三种方便言教业藏法门一切事处起执著者。是亦不可得。何以故。一切执著本性无故。何等名为一切事中无执著也。所谓若于过去诸事见可得者。是名执著。以执著故则名为缚。于过去事无见得者。是名无著。以无著故则名解脱。如过去事未来亦尔。如未来现在亦然。如是不取三世诸事故。于三世中得名解脱。若能于三处得解脱者。是人得名入初阿字宫殿法门。如此阿字宫殿境界。彼三种方便言教业藏亦如是。如此三种方便教藏。彼三世诸法事相亦如是。如此三世事相。彼灭度相亦如是。如是一切三世乃至三种方便言教。及一切法一如不二。以入阿字门宫殿故。但为摄受彼诸凡夫愚痴人故。于三世中示有事物言说可得。其实三世不可得说。有诸众生执著过去世事。但为除彼凡愚痴故。示现言说过去世事。而实过事不可得说。复有众生执著未来世事。但为除彼凡愚痴故。示现言说未来世事。而实未来事不可宣说。如彼去来现在亦尔不可得说。若谓是处可得说者。何者是言教。何者是声音。何者阿迦那字。如是等事云何可说。是故但于因缘分中假以言说。此有故彼有。彼生故此生。当知一切皆从虚妄颠倒生故。摩那婆。是中无有如斯等事。何以故。于此音声语言辞句。一切求觅终不可得。但是诸事因缘故有。若离因缘声无生处。是故我等当应观。此三种语言方便业藏皆从缘生。如是当知入亿数门亦从缘生。又前所说著铠甲者亦从因缘。如是因缘我于是中应当依止。依止此已。于彼去来现在等事。乃至三种言教藏中。当应演说无有尽法。譬如虚空无有障碍。不可触对亦无增减。此三言教方便业藏无有增减亦复如是。应当说已如法摄持。摩那婆。又如虚空无有边际。三言教藏无有边际亦复如是。摩那婆。是故我当著是铠已。如如来说超过二边。如彼宫殿出过二边。涅槃亦尔无有边际。如是等法远离二边。即是一相应当证知。何者一相。所谓即是无相相也。</w:t>
      </w:r>
    </w:p>
    <w:p>
      <w:r>
        <w:t xml:space="preserve">　　佛告阿难。彼诸菩萨于彼林间。一日一夜端坐不起。皆共一心谈论此义。如是论已复作是言。我等今者于是法中唯知是义。余未知者应离此座至世尊所。白言世尊。如来前已为我宣说如是等法汝当善持。于所教中何等语言是应可持。何等义理如我应持。虽然我观是法亦无可持。摩那婆。是中所有一切诸法皆可证知。有善方便于一切法当自证知。摩那婆。云何方便是何句义。而一切法应善证知。摩那婆。一切法者是最胜义。若能安心一切法处。名为胜义。如是胜义难可证知。难证知者即是涅槃。是涅槃中无有一法而可得者。不可得故无有言说。以何义故无有言说。无名字故。云何无名。若有名字则生执著。是故无名。摩那婆。是无著处汝等应修。若无著者亦不可取。以无取故则无障碍。无障碍故无能系缚。以无缚故毕竟不可以彼音声名字句义而说。以无说故。亦无譬喻令他得解断除疑惑。摩那婆。唯有一法所谓方便。汝当忆持。亦应教诲一切众生令知方便。摩那婆。何等方便令他证知。所谓建立一切法相。但是如来于假名中方便宣说引导众生令入实义。非实义中有是言说。是名方便。摩那婆。我等今宜还如来所请问是法。若我所问三种业藏。诸法门中有少许法当圣心者我遂受持如不蒙许我当殷勤郑重咨问。唯应尽力勿辞劳倦。摩那婆。如来应供等正觉。甚为希有。如来在昔行菩萨时。勇猛精进大誓庄严。皆为众生成就菩提。大悲亲教众生不受。而如来心未曾休息。仍自殷勤教诲我等。摩那婆。我等今日各共一心。宜于如来大智海中为诸众生荷兹重担。请问如来勿辞疲倦。摩那婆。如来世尊亦常为我受斯重任。是故汝等勿生懈慢。唯当果决被是大铠。诸仁者。是故我等应建大心荷负重任。无量言教皆须总持。今宜速诣如来足下。莫放诸根无散正念。住大慈悲怜愍众生。为世间故请问如来。应忍疲劳莫生厌倦。摩那婆。我等今者若请如来能多利益。今不速请后致忧悔。</w:t>
      </w:r>
    </w:p>
    <w:p>
      <w:r>
        <w:t xml:space="preserve">　　阿难。尔时彼诸菩萨摩诃萨众。自彼林间安详而出。威容闲雅诸根静默。直诣放光如来应供正遍觉佛世尊所。头面礼足退住一方而诸菩萨以彼林中所论大义心所思惟意所观察或时证知证已欢喜如是等事。皆悉向彼放光如来具足陈说。</w:t>
      </w:r>
    </w:p>
    <w:p>
      <w:r>
        <w:t xml:space="preserve">　　阿难。尔时放光如来闻诸菩萨以微妙辩论说种种诸法门已。即告栴檀那菩萨言。栴檀那于意云何。汝今乃能具足如是微妙智辩。颇复有人能思量不。恐亦无有能生信人。唯有如来乃能知耳。或时有人能多总持诸佛法藏。如是之人少能信受。若复有人能普流布是诸如来大乘妙典。乃能信解。摩那婆。汝等既知三言教藏应如实持。摩那婆。汝当观察如是方便。是方便者于此法中为上方便。上方便者是谓无方便也。此无方便自有八种。言八种者。所谓得是诸波罗蜜。不放逸故。汝等应知。摩那婆。是故入彼波罗蜜时。无有一法可觉了者。无觉了故无可言说。无言说故谁能言智证斯法者。摩那婆。汝等当知如是一切三种言教方便藏中说真实已。摩那婆。诸法平等犹如虚空。烦恼于中本无生处。谁于是处能有破除。谁于是中言我证觉。谁于是中能有言说。谁于是中敢决疑惑。谁于是中能发问请唯诸凡夫愚痴所覆。于诸佛法皆有疑心。摩那婆。以是因缘。我于愚痴诸凡夫等妄想颠倒烦恼乱时。然始建立三言教藏。法门名字皆方便耳。摩那婆。若人于是无名字法妄作名字。无言说中强立言说。如是次第爱憎之中无行之处。乃至三世方便欲出之处及尽理处。皆悉不能决定毕竟求波罗蜜。唯于世间共作违诤造诸戏论。以戏论故邪妄分别隐覆真实。为彼等故引诸譬喻种种说时。诸众生等各有重惑不知实义。还诣佛所请问决疑。摩那婆。汝应谛观如是法相正念思惟。思惟是已。即应具服如是大铠如是弓箭如是刀杖种种庄严。既庄严已如上所说假使世间积诸斗具如须弥山。或斫或击终无伤损。若入边中及宫殿所。汝于其间莫生执著。若不执著则灭爱憎。摩那婆。所言边者即是断常。如是断常无有终始。汝应觉知彼过去事。知前际已即灭常边。若见未来知后际已则除断边。汝等既得通达三世远离二边已。更当为人具宣中道。于是中义应善思惟。何者是中。云何为中。谁处于中。汝等若能入于中道则有方便。若不入者亦有方便。诸菩萨众复言。世尊。入于中道言有方便。其义则可。不入中道亦有方便。是义云何。唯愿具说。我当奉持。佛告摩那婆。一切诸法皆如来说。今言无方便法者。是佛实义。彼实义中无言无说。是故众生不能知我无言说法。若能知者无有是处。摩那婆。是中何法无言无说。无言说者所谓涅槃。是涅槃中无有言说。亦无造作。是处寂静无有语言。但诸如来为彼世间方便说耳。汝当证知。云何证知。既无所说亦无觉知。如是次第入方便门。于一切法则无住处。若有能知是方便说。是为真说。</w:t>
      </w:r>
    </w:p>
    <w:p/>
    <w:p>
      <w:r>
        <w:t xml:space="preserve">　　大法炬陀罗尼经卷第八</w:t>
      </w:r>
    </w:p>
    <w:p/>
    <w:p/>
    <w:p/>
    <w:p>
      <w:r>
        <w:t xml:space="preserve">　　大法炬陀罗尼经卷第九</w:t>
      </w:r>
    </w:p>
    <w:p/>
    <w:p>
      <w:r>
        <w:t xml:space="preserve">　　　　隋天竺三藏法师阇那崛多等译　　·劝证品之余</w:t>
      </w:r>
    </w:p>
    <w:p>
      <w:r>
        <w:t xml:space="preserve">　　·法师行相品第二十</w:t>
      </w:r>
    </w:p>
    <w:p/>
    <w:p>
      <w:r>
        <w:t xml:space="preserve">　　劝证品之余</w:t>
      </w:r>
    </w:p>
    <w:p>
      <w:r>
        <w:t xml:space="preserve">　　摩那婆。若有人能入是门者。则于一切法门皆得明了。摩那婆。汝等应证如是法相。既自证已为人演说。汝等当得无量无边乐说辩才。诸佛世尊无有二言。摩那婆。诸佛世尊凡有所说。于一切处无有障碍。所以者何。若他来问种种法门。应时为说断除疑网。无有滞碍故。摩那婆。汝等于此无碍法门。若能证知若能听受。我更为汝分别解说云何证知云何听受。摩那婆。于意云何。一切诸法若有若无。不可见知无有处所。从何而生自何所至。谁于其中为立名字。诸菩萨等本于何处而得斯法。复于谁所持是法来。谁复与此阿耨多罗三藐三菩提法也。摩那婆。如是等法是如来法普明之门。于一切处于一切边。求其生处了不可得。不可得故乃至亦无住处可知。所以者何。汝于其中愚惑深故。摩那婆。如是佛法我今说已。汝当次第入教藏中于一切法自然明了。譬如有人得真金藏渐渐而取。入诸法门求真实义。次第证知亦复如是。摩那婆。汝于是中当如是知。云何知也。如一切处无所有。应如是知。摩那婆。一切诸法犹如虚空。于一切处无有障碍亦无边际。及以境界法门亦尔。普遍一切无有境界。然不与彼诸外道共。摩那婆。汝等今日欲于一切诸法相中作境界耶。摩那婆。亦无有人能知虚空境界边际而为他说。今此虚空如是名字。如是姓族如是色相。如是形状长短若干。摩那婆。譬如有人发如是言。我今善能量度虚空。如是多少如是宽狭。乃至如是大小长短形质等类。而彼虚空终亦不能语。彼人言。仁者。汝于何处得如是智。而欲量我长短大小纵阔若干也。仁者汝今不应忆想。分别我量虚空。然我空性本无边际。实不可量。当知皆是忆想而言。本无斯事。摩那婆。以是因缘。汝今欲于三法藏门量度浅深。亦复如是。摩那婆。以是义故我从初来数为汝说。一切诸法犹如虚空。汝于是中莫生疑惑。如世人言我疑虚空。而虚空性本无可疑。谁能于中生疑惑者。摩那婆。是诸法门及虚空性。本无名字语言生处。及诸染浊亦不可得。天宫殿处亦不可得。阿迦那字亦不可得。乃至住处亦不可得。唯除虚妄分别法中有是言说。摩那婆。汝于是中不应惊怖及执著想离平等也。若说虚空平等法时。亦勿令他生执著心及恐怖想。若生怖心及执著想。因是平等起斯事者。当知是人甚大愚痴。自为障碍自取殃咎。如是愚人终不能入三教业藏。亦不能得无碍辩才。不能宣扬诸法要义。摩那婆。彼愚痴人于一切法真实法义。本非境界。是法相中既不能解。云何能说及能证知。如是痴人。因此愚痴增长邪慢。以痴慢故虽复读诵分别语言先从他闻或曾承事和上诸师。亦蒙教授甚深法句。不能受持。寻即忘失。乃至世间文字语言尚皆错谬不能记录。于佛深法宁能了知。摩那婆。假使一切众生同时尽得阿罗汉果及辟支佛。于甚深法亦非境界。况凡愚也。摩那婆。以是义故如来应供正遍觉所得法门。于众生中最胜最上。非世间也。何以故。摩那婆。诸佛如来应供正遍觉。独得如是胜妙法身。是故于彼一切众生最尊最上。非世间也。摩那婆。又诸如来所得法身。要因修行然后可得。是故诸如来法。非余众生所能觉悟。唯是如来之所得耳。摩那婆。是中所有诸佛法门。汝当善听闻已深思。依法修行终当自证。是智决定无有疑也。汝等应当具足深信。一心奉持到于彼岸。摩那婆。有诸菩萨未成佛时。欲取佛道应当勤修如是诸法。菩提树下坐于道场尔乃证知。或有菩萨以利智故。不假他说自能明了。摩那婆。而彼菩萨菩提树下坐道场时。于一切法自然觉了心无挂碍。何以故。以于往昔观诸法性寂无取著故。供养无量无边诸佛故。清净梵行具足圆满故。积集无量波若智门故。修大慈悲怜愍众生故。以是因缘。后身菩萨坐道场时。昔所闻受诸法明门。自然现前不由他悟。摩那婆。汝应于此第五教中精勤修学住持依止。复次摩那婆。有一法门名曰发生。汝当善持是初法门。云何发生。譬如莲华从淤泥生泥所不染。若离淤泥终无生处。如是摩那婆。汝等于此言教法中。以不乱心及清净心。远离言说入无我门。既证知已应为他人普宣是义。能多利益无量众生。远离恶处舍不善念。若有疑惑当为除断。是则名为真实利物。恒不远离三种言教方便业藏章句法门。复当为人具说如是去来现在三世如实清净法句断诸疑惑令证菩提。汝等应当如法受持。摩那婆。汝于第六法义门处。初入宫殿法门。阿字相应亦当观察。云何观察。依板方便次第而入尽际教门。若离语言义不可得。如彼入阵必须著甲然后破敌超过二边。如是知已汝等当证心喜明门。即得入彼涅槃宫殿。汝云何知心喜光明法门。是处无相而亦不可以相观知。彼既无相云何可知。如如实法无前后际。如是而知。复云何知。证如实时不坏一切三世事业。彼前后际亦不可知。云何名为三世边际。应当证知。摩那婆。所谓去来现在无边如是证知。摩那婆。我前所说宫殿门者。汝当觉知。彼非宫殿言宫殿故。涅槃亦尔。汝于是中莫生取著。无取著者乃名涅槃。摩那婆。复有第七义门。汝当应知我于往昔在生死中行菩萨时。凡所作业犹如幻师造作宫观诳惑他人我亦如是。为诸众生方便说法令彼证知。汝等思惟如来世尊为我等说真实法门。如彼幻师等无有异。摩那婆。是为第三善修功业方便证门。是中如来教说往昔所行之事。普为怜愍一切众生。非独为汝一身益也。汝等应当精勤奉行。摩那婆。汝应求证如是宫殿宝藏法门。摩那婆。世间藏中凡所有者。多是一切钱铜金银真珠琉璃虎珀车磲马瑙珂贝璧玉。乃至虽有种种妙宝摩尼诸珍。犹为世藏。如来宝藏则不如是。一切众生不能得见。以不见故多起疑惑。更相谓言。我等今者云何乃于不可见知法中而求名字。而如来藏无色可见。我今云何能得知解。何等众生发起此疑。唯彼愚痴无智慧者。摩那婆。有智之人于佛法中。不应分别若是若非。摩那婆。如来世尊智慧弟子。闻说深法不生疑惑。彼复不应如是分别此等诸法从何所来。然是诸法遍一切处。既无方所可以从来。况有住处。摩那婆。如来弟子善知法相。于甚深处不生疑惑。若有若无。亦无是念疑惑者谁。云何疑惑。何处疑惑。是故汝等于诸法相勿复生疑。摩那婆。譬如虚空本无疑惑。若彼虚空有疑惑者。是则不得名为无碍。汝等不可疑惑虚空。若言虚空生疑惑者。彼三业藏方便法门。一切无有譬喻可说。摩那婆。既以虚空喻此法门。是故疑惑无有住处。汝等今当如实觉察。摩那婆。一切凡夫诸众生等。远离如是诸法实义。不能如教随顺修行。当知彼等依凭颠倒。如是众生于此三种言教业藏次第法门甚深义中。无有住所亦无入处。何以故。以彼多有垢浊乱心遍行秽恶无诸善法。是故彼等于此法中无有住处。摩那婆。彼诸众生从本已来。为贪恚痴不净垢秽。烦恼乱心信根羸劣。虽闻法音不能听受。因是增长种种烦恼随逐熏心。成就恶业苦报炽然。</w:t>
      </w:r>
    </w:p>
    <w:p/>
    <w:p>
      <w:r>
        <w:t xml:space="preserve">　　　　大法炬陀罗尼经法师行相品第二十</w:t>
      </w:r>
    </w:p>
    <w:p/>
    <w:p>
      <w:r>
        <w:t xml:space="preserve">　　尔时彼诸菩萨摩诃萨众复白放光如来应供正遍觉言。希有世尊。希有世尊。善能护持诸佛法藏。世尊我等于此甚深法中无复疑惑。但为当来无量众生故。欲宣扬如来世尊甚深妙典破其疑惑咸令证知。世尊。复有何等众生。未来世中于此法门无诸疑网。复有何等众生。不背如是甚深法藏。能深信解能得受行能断疑惑。复有何等众生。于当来世乐为诤论互相是非。于是法门沉没疑悔不能自拔。阿难。诸菩萨众如是请已。时放光如来告诸菩萨言。摩那婆。如是法门。未来世中无有众生能信受者。何以故。彼未来世诸众生等。但为诤论听受斯法。非实尊重信受奉行。或时处众闻此法音。心不爱乐弃舍而去。种种方便。转教诸余敬信之人。令其毁谤如是经典。尔时多有无量百千诸众生等欲求菩提。为诸恶人破坏毁呰。遂不修习如是经典。彼诸恶人见多众生坠堕疑网。心大欢喜。复有无量纯善众生。蒙佛力故爱乐受持。时彼无福诸众生等应作是念。诸佛如来遗弃我等不见哀愍。我于往昔亦应闻彼诸佛世尊说是法相。摩那婆。诸佛世尊以大慈悲怜愍众生。长夜宣说甚深法门。令诸众生随顺修行。摩那婆。若诸众生闻是深法。能生信解正念思惟。如是之人诸佛菩萨常来开导。若诸众生于甚深法诽谤毁呰放舍弃去者。当知是等永没疑趣大黑闇中。终不能睹纯善境界。如是众生于此法门无有入相。摩那婆。如来岂许不说是法耶。诸佛世尊乃至无有于一众生处起厌恶心远离之想。是故汝等应善思惟一心观察专精简选不可辄说。若知众生堪闻是法。汝等即应随闻而说。若能持者亦随持说。若堪修行亦随修说。若心欢喜应随喜说。若与彼等兴大利益。文句分明义味具足。当于如是说法分中应起正念。既正念已方可宣说。若是法师升高座时。不应自损及损于他。当作是念。诸佛世尊常为无量诸世界中所有一切众生界故。住大慈悲起怜愍心。忆念正法。为诸众生宣扬解说。此是苦相。亦是众生所住之处。应当舍离尽此苦源。若彼法师说法之时。勿生染著莫取法相。于众生处勿生彼此。若闻善言不得过喜。若闻粗语不得憎嫌。若他来问莫起嗔恼怖恚之心。若彼法师无嗔恨心。于一切处亦无过患。无过患故亦无疑惑。无疑惑故所应说法悉皆现前。法师尔时应当念此三种业藏甚深法门。如是次第得诸法相。亦当忆念如是法义。云何忆念。如我于先所说法门无量无边深法句中。不生恐怖无有障碍。应当依心莫取名字及以音声。亦当善知名字音声本性清净。言教义旨无有阙失。若彼法师说是法时。善于文义能令大众闻者欢喜。多人受行无有违逆。多人闻已心生尊重。多人供养善名流布。同声称美赞扬法师。若彼法师说法之时。诸众生等闻是法师音声语言。皆生欢喜遍满身心。摩那婆。是故法师当欲为他说法之时。心不错乱意无秽浊不念余事。端正身仪威容具备。喉舌开通言辞微妙。音调和雅世无能及。声不破散亦无断绝。吐发语言舌不外露。不以鼻口一时出声。齿白齐密言论分明。名字章句无有缺减。时众听者莫不乐闻。闻已欢喜增长功德。如是法师自利利人。若彼法师无如上说。尔所功德唯有恶相诸过失事。所谓形貌不端举措轻躁。齿黄参差口唇粗鄙。咽喉嘶散舌根不清。风痰唾泪冷热寒苦。身体羸瘠药盛肥伤。以如是等种种因缘。令彼法师不得具足。声不清彻言不辩了。名字不正法义不明。诸听法人闻见是已咸起嫌心。既不敬人则不重法。以轻法故虽复耳闻心不信受。以不信故更生诽谤。便与无量无边众生。作如是等邪见因缘。彼愚痴人无智慧故。终不能作如是思惟。唯有智人乃能作耳。云何思惟。犹无价宝堕于粪中。智人见已便作是念。是宝无价我应取之。既取得已洗令光净。增加守护尊重异常。世人见者无不爱乐。叹宝殊胜问直几何。当尔之时唯见宝美。终不念彼在粪秽时。是谓智人所为。非彼痴人见是真宝在粪秽中弃而不取。</w:t>
      </w:r>
    </w:p>
    <w:p>
      <w:r>
        <w:t xml:space="preserve">　　复次摩那婆。假使三千大千世界充满财宝。有人持用奉上法师未足称多。何以故。法师所说无量法门。功德深重难可值遇。满世界宝不如法师少分功德故。摩那婆。其有众生信乐是法尊重爱敬。彼常应作如是思惟。今是法师凡所宣吐。即是世尊金言教诲无有异也。所言异者。唯佛世尊三十二相及金色身。梵音宣发辩才具足为天人师。斯为异耳。虽曰诸相犹为共法。何以故。转轮圣王亦有众相。而不能证阿耨多罗三藐三菩提。所以者何。以是有漏于生死中非出法故。摩那婆。是故汝等应离我慢。于诸众生起大悲心。发调摄意复应思惟。我当云何教彼众生远离贪欲嗔恚愚痴三毒烦恼断除我慢。来集我所听受正法。既听受已普为他说。令多人众通达法门。转复开示诸余众生。依教修行增长功德。摩那婆。若诸众生不知往诣法师所者。法师尔时为利益故。应当自往城邑聚落。而诸众生先有信心。又见法师躬自临教。更发尊重希有之心。即以一切金银珍宝资生所须种种乐具奉养法师。令多众生各殖善根。摩那婆。以是义故。如来应供正遍觉。于余经中作如是说。若人常说法。若人常来听。如是二种人咸得无量福。如来世尊复如是说。供养法师即为供养诸佛如来应供正遍觉。获无量福。何以故。若无法师则无人说。若无师说谁能解知深法藏者。是故摩那婆。汝于法师应起佛想莫作余念。摩那婆。汝等复当于法师所生如是心。今此法师则为已于过去无量无边亿数诸如来所修行供养种善根故能说斯法。彼说法者。若出家若在家。于是二所修行供养。其福德聚等无有异。汝等勿生分别之心。此是出家彼为在家。应于是人起希有心。随有说处能长善根。但应庆幸不得障碍。摩那婆。有诸众生若道若俗。为听法故诣法师所。汝等尔时于是人所。应生希有大慈悲心。不应轻毁不为说法。当随顺说令彼闻已发善思惟得如实智。摩那婆。以是因缘如来世尊为汝等说甚深法门微妙章句。欲令汝等忆念受持。亦当怜愍世间众生普为宣扬微密言教开示分别令其易解。复次摩那婆。菩萨摩诃萨发大慈悲。为众生故护说法者。犹如如来。摩那婆。诸菩萨等为众生故。经于无量亿百千劫。常处生死烦恼海中。受种种苦作利他事。大悲无减智慧亦然。以是因缘速证菩提。乃至无余涅槃究竟无尽。如是摩那婆。是故汝等自心思惟。但观于义勿著文字及以音声。于我所说其或不知勿生诽谤。何以故。摩那婆。我先已为汝等引诸譬喻说此三种言教藏门摄一切法。我亦为汝已说入行方便随顺次第。是应行是不应行。及来去处等。我亦已说得诸方便及真实义等。我亦已说去来现在三世事中方便修行。我亦已说应观净不净。乃至歌罗逻大等入之次第。如彼滴水水沫水泡。我亦已说歌罗逻大等来去处事本无今有等。我亦已说诸是受胎身命名色方便不净等。我亦已说诸阴入界所作事业。摩那婆。如是等法我皆说已。汝于是中应勤思念。令三言教常现在前。汝等不久复当成就胜妙法门。名曰牢胜。建立中道不舍二边。及阿字等宫殿法门。于听说时摄心勿乱。摩那婆。如来今日更无余意。唯欲令汝住是法中。摩那婆。如来世尊若知但以一种名字一种言教一种法门教授汝等。则能证者如来终不具说如斯教化重担。摩那婆。如来真欲舍斯重担。如来不愿荷兹重担。摩那婆。汝等住此阿法门中。如是种种诸法门义。应当体知。凡所疑处皆可发问。摩那婆。汝于一切诸法门处。应当决断勿生疑心。复次摩那婆。如往昔时有一女人名旃檀那。力见佛如来生尊重心。生爱敬心生希有心。欢喜踊跃。时此三千大千世界。其中一切诸众生等虽见如来。无有一人发是心者。时佛如来即为是女具宣妙法。又复授其不退转记。摩那婆。汝等今者应学彼女。发如是心恭敬欢喜。顺如来法不得违背。若背法者当知是人去佛智远。汝当次第证是佛智。要须用功莫生懈慢。应于一切波罗蜜中次第修习皆令成就满足无缺。于是法中当速证知。摩那婆。汝等今应如是思惟如来法藏。诸佛如来尚不穷尽。况复余人。</w:t>
      </w:r>
    </w:p>
    <w:p>
      <w:r>
        <w:t xml:space="preserve">　　复次摩那婆。若人能尽虚空边际。法门亦尔可得知边。摩那婆。如彼虚空无初后际。一切诸法亦复如是。众生之数不可得知。亦不可量无有边际。不可得说亦不可见。非是有为。亦无有色无有光明不可证知。是如来藏诸佛世尊尚不能尽。况余众生。何以故。彼如来藏不可得故。摩那婆。诸佛如来方便业藏。清净非有。既非有故。其数量等皆不可得。但是凡夫众生愚痴因缘。于诸法中妄生迷惑。既言无法。云何如来为诸众生分别演说。摩那婆。即是如来为诸众生随顺世间方便说耳。摩那婆。诸佛如来随顺世间故。分别世谛悉不可得。摩那婆。以诸众生没在三界。为欲发动令出离故。随顺说法令其受行。彼虽凡夫。能于一切世谛有为厌离不乐。既知厌已。即自堪受智慧行处。云何堪受智慧法门。知一切法犹如虚空。知如空已精勤思惟。彼虚空性本来清净。诸烦恼垢不能染污。亦无有人能执持者。彼既精勤如是思已。不久当证诸佛圣道。摩那婆。若以世谛有为得圣道者。一切凡夫即应是佛。摩那婆。而彼凡夫不得为佛。何以故。以有为法体是变动。是可坏法非究竟法。其性羸劣无有住处。以是义故世谛有为非归依处。假使归依得少安乐尚不应受。况彼有为无常破坏。念念不住非究竟也。是故汝等应当觉知莫生取著。摩那婆。汝等若著有为行者。则同在家诸俗人辈。永不能得增上胜法。谁复有人以彼衣服饮食卧具汤药众事供养奉给恭敬汝者。摩那婆。是故如来应供正遍觉。不说一切有为法也。不乐一切有为行也。亦不赞叹亦不令住亦无染著。以不著故。则不著欲界亦不生欲界。如欲界色无色界亦尔。于彼一切有为行中。本自不取终亦不生。彼若能入不摄不生。如是即得超越三界灭彼憍慢。除断渴爱尽诸苦源。离欲清净殄灭众相。顿舍一切无复遗余。速证无为寂静涅槃。既得证已能为他说。复次摩那婆。是中谁当入涅槃者。所谓唯彼诸佛如来。观察六界名字和合。既观察已为他具说。然后灭度。是故诸佛得彼涅槃。摩那婆。如我于先所说法中多引虚空以为譬喻。汝意云何。岂彼虚空名涅槃耶。摩那婆。汝于是中应善思惟。岂独慈悲怜慜世间取众生相名涅槃耶。摩那婆。我今教汝。如我所说是决定义。汝更思惟称量分别。既思量已真得法味。亦能了达语义句门。了义明故不起诤论。不取著法得如实想。如实想故则不复求一切诸法。以不复求一切法故。则亦不得一切诸法。不得法故。则不得涅槃。不得涅槃故。尔时即名得涅槃也。摩那婆。汝等当知。若人不舍分段相者。则取涅槃常现在前。如是次第则永没世间有为法中。终不舍离一切诸行。彼若不能舍离诸行。是则不名得涅槃也。摩那婆。是故汝当干枯诸行。汝若能使诸行不生。尔时方名得涅槃也。夫求涅槃者无有言说。汝若求于有为行法。当自观察先舍攀缘。攀缘灭已则名实相当如是持亦如斯证。</w:t>
      </w:r>
    </w:p>
    <w:p/>
    <w:p>
      <w:r>
        <w:t xml:space="preserve">　　大法炬陀罗尼经卷第九</w:t>
      </w:r>
    </w:p>
    <w:p/>
    <w:p/>
    <w:p/>
    <w:p>
      <w:r>
        <w:t xml:space="preserve">　　大法炬陀罗尼经卷第十</w:t>
      </w:r>
    </w:p>
    <w:p/>
    <w:p>
      <w:r>
        <w:t xml:space="preserve">　　　　隋天竺三藏法师阇那崛多等译　　·遮谤品第二十一</w:t>
      </w:r>
    </w:p>
    <w:p>
      <w:r>
        <w:t xml:space="preserve">　　·持经功德品第二十二</w:t>
      </w:r>
    </w:p>
    <w:p>
      <w:r>
        <w:t xml:space="preserve">　　·为他悔过品第二十三</w:t>
      </w:r>
    </w:p>
    <w:p>
      <w:r>
        <w:t xml:space="preserve">　　·六度品第二十四</w:t>
      </w:r>
    </w:p>
    <w:p/>
    <w:p/>
    <w:p>
      <w:r>
        <w:t xml:space="preserve">　　遮谤品第二十一</w:t>
      </w:r>
    </w:p>
    <w:p/>
    <w:p>
      <w:r>
        <w:t xml:space="preserve">　　尔时彼诸菩萨摩诃萨复白放光佛言。世尊。若人闻是陀罗尼经。生疑惑心起颠倒想。生惑倒已更起增上重诽谤心。世尊。彼等何因能谤此法。如是众生云何受持是法门也。尔时佛告诸菩萨言。摩那婆。彼诸众生不能信受此法门故。即便违背起诽谤心。诸菩萨众复白佛言。世尊。如是远离功德众生。当生何处受何等报。佛言。摩那婆。汝今何缘问我是事。菩萨众言。世尊。有因缘故我敢咨问如来应供正遍觉如是之事。世尊。是中多有众生。以自心力以信行心。听受佛法而不依行。更复于是说法师所起轻慢心。于甚深法增诽谤事。是故我今请问斯事。为令众生断除愚痴。未来世中不受殃累。</w:t>
      </w:r>
    </w:p>
    <w:p>
      <w:r>
        <w:t xml:space="preserve">　　尔时放光如来告诸菩萨言。摩那婆。若有众生于佛世尊甚深密智最上胜智最微妙智乃至一句生毁谤者。是人当受无量恶报。若复有人发如是言。此非佛语非如来教转增诽谤。复于如是诸佛法中。既无信心自诽谤已。更令无量无边众生。于佛如是大慧门中。乃至一句诽谤不信多作障碍。乃至不听他人读诵听受。因口业故造种种恶。必定当受无量恶报。摩那婆。宁令是人一切不闻。不令彼闻起粗重谤。摩那婆。宁使是人以诸瓦石填塞其口满一百年。不令得造如是谤业言此法门非如来说。摩那婆。如是痴人住邪慢心诽谤经典。与余众生为大障碍。摩那婆。彼诸恶人非但愚痴作如是说。复住悭嫉谤毁是经。我今云何令诸众生于是法中莫能成就。摩那婆。宁使是人啖食牛粪。过于无量百千亿岁。不令是人为饮食故诽谤是法。摩那婆。宁使是人卧于菅针棘刺之上过千亿岁。不令是人为床敷故谤毁是法。摩那婆。宁使是人裸露形体过千亿岁。不令是人为衣服故谤毁是法。摩那婆。彼诸恶人诽谤佛法。现在恶业我已说之。汝先问我诸谤法人未来世中得何果报者。摩那婆。是谤法人所受果报我不应说。所以者何。我若说是果报过者。或能更令无量无边诸众生等。闻是事已复增诽谤。</w:t>
      </w:r>
    </w:p>
    <w:p>
      <w:r>
        <w:t xml:space="preserve">　　尔时彼诸菩萨摩诃萨等复白佛言。世尊。今此众中虽有众生不堪闻是谤法果报。唯愿世尊。具分别说令多众生咸得闻知。何以故。世尊。有诸众生不闻是事。以不闻故不能知解。以不解故喜生毁谤。为救彼故今应演说。尔时放光佛告诸菩萨言。摩那婆。诚如汝说。诸佛如来深为爱念一切众生。以是义故我为汝等说一句门显诸智义。摩那婆。若有众生具足成就无量无边诸功德聚。乃能受持如是法门。摩那婆。汝当知彼谤法之人。具足一切诸不善聚。远离一切诸善根本。摩那婆。如是恶众生等谤斯法故。具受一切大苦恼聚。远离一切大安乐也。摩那婆。彼不善人谤佛深法。我已为汝略说其事。于未来世受极恶报。所谓地狱饿鬼畜生种种苦恼。如前略说无有异也。摩那婆。如是痴人谤佛法故。受苦果报。无有恶趣而不受者。经无量劫然后乃出。虽得为人常生难处邪见之家。或作天魔徒党眷属。其心残害犹如罗刹及阎摩王。以习恶心诽谤佛法故。导诸众生行邪业故。不乐安隐受苦果故。摩那婆。而彼谤人造极重恶得善果者。终无是处。摩那婆。是故汝等欲说法时。若出家人若在家人。躬至汝所。或时汝身欲往他处。是听法人及余施主。若供养汝若称叹汝。汝于是时应当一心端身静息如法为说。莫怀谄曲远离嗔心。舍诸过非灭除诤论。如是时间应说深法。令彼众生读诵受持。彼诸众生既闻深法。乃至一句或但一字得生信心。最为希有。即得无量无边福聚。慎勿令彼起不信心不信因缘。当受无量无边恶果。</w:t>
      </w:r>
    </w:p>
    <w:p/>
    <w:p>
      <w:r>
        <w:t xml:space="preserve">　　　　大法炬陀罗尼经持经功德品第二十二</w:t>
      </w:r>
    </w:p>
    <w:p/>
    <w:p>
      <w:r>
        <w:t xml:space="preserve">　　尔时彼诸菩萨摩诃萨。复白佛言。世尊。若诸众生自能读诵受持是法。起怜慜心为人演说。乃至一句令他受持。如是之人获几功德住何善根。能说是法不起疑心。是人往昔修何等行发何誓愿。亲近供养几许如来。于几佛所听甚深法。世尊。如是法师为谁宣说如是深法。而彼听法诸众生等。亦于往昔几如来所种何善根。于今后世闻说深法。爱乐听受心不退没。如是等义我皆乐闻。唯愿世尊。具分别说。</w:t>
      </w:r>
    </w:p>
    <w:p>
      <w:r>
        <w:t xml:space="preserve">　　尔时放光如来告诸菩萨言。摩那婆。若出家人及在家人。闻是诸佛甚深法门乃至一句。于中即能读诵受持。起怜慜心摄受众生。为人宣说如是法门乃至一句。令诸众生读诵受持或为他说。我今欲说此人所得功德果报。无有众生能信受者。唯有持此陀罗尼经如是人等乃能信耳。或于过去诸如来所。闻是法门亦能生信。摩那婆。汝等谛听。我当为汝略说如是深经功德。摩那婆。若有人能读诵受持为他解说此陀罗尼门乃至一句。所得功德无有边际。不可称量不可算数。吾当以喻少分说耳。摩那婆。假使百亿转轮圣王。于诸生中所作功德。与前受持一句善根。百千万分不及其一。摩那婆。假使复有千亿天帝释所修功德。望前善根百千万分亦不及一。摩那婆。假令复过百千亿倍大梵天王所为功德。与前善根百千万分亦不及一。摩那婆。且置前事。假使更得须陀洹等三果功德。犹亦非比。如是乃至阿罗汉辟支佛所有功德。终亦非比。摩那婆。如我向说持经功德。比于世间一切善根。尽思称量无可比喻。唯有证得阿耨多罗三藐三菩提时一切功德。与前法师所获善根等无异也。何以故。是二功德无不由此大陀罗尼法门生故。是故一切诸余法门皆不得比。摩那婆。汝等何须闻余法门。唯应持此大陀罗尼。何以故。无有一法此陀罗尼所不摄者。亦无一疑此陀罗尼所不决者。唯为怜慜彼彼众生。方便更说诸余经典。而皆不离此法门也。复有众生曾于往昔诸世尊前闻是法门。以此因缘复于今世闻是经典信心受持。或复往昔不闻是经。故于今说生别异想。摩那婆。如来所说诸余经典种种法相。终无离此陀罗尼门三教藏也。摩那婆。如先喻说地大之性。普遍无边不可度量。亦无有人知其际畔。唯可得言无量无边际。不有人能作无边无数想者得为数量。摩那婆。是陀罗尼法门。无有边际不可称量。亦复如是。唯善男子等大智慧者乃量之耳。摩那婆。彼善男子。或于往昔诸如来所。曾闻如是陀罗尼门。以本闻故今于我前复得闻是甚深佛法。</w:t>
      </w:r>
    </w:p>
    <w:p>
      <w:r>
        <w:t xml:space="preserve">　　尔时诸菩萨众复白佛言。世尊。如来所说陀罗尼法门三教业。藏我等已知。读诵受持如说奉行。世尊。我等得闻如是法已。无量欢喜无量踊悦。无量快乐无量利益。唯佛世尊。亦自证知一切众生智所不及。世尊。颇亦有人能知如是三藏法门境界边际不。佛告诸菩萨言。不也摩那婆。是三言教业藏法门。无人能得知其边际。假使一切众生皆如上说大名称者利根聪慧。若经一劫若百劫。若百千劫乃至无量劫。终不能知不能称量。不能宣说三教藏门少分边际。摩那婆。唯除如来智慧辩才能譬喻证能入是处决断疑网。</w:t>
      </w:r>
    </w:p>
    <w:p/>
    <w:p>
      <w:r>
        <w:t xml:space="preserve">　　　　大法炬陀罗尼经为他悔过品第二十三</w:t>
      </w:r>
    </w:p>
    <w:p/>
    <w:p>
      <w:r>
        <w:t xml:space="preserve">　　尔时栴檀那菩萨摩诃萨从座而起。整持威仪偏袒右髆右膝著地。合掌恭敬白放光如来言。世尊。我于今者在世尊前。为如是等诸恶众生诚心悔过。以彼谤法诸恶众生。于此陀罗尼门乃至一句。生诽谤心。若已诽谤及欲诽谤破坏诃毁。乃至与一众生于一句中而作障碍故。世尊。我今为彼诸恶众生乃至无量无边诸世界中亦多如是诸恶众生。受行颠倒诽谤正法。我为彼故今于佛前诚心忏悔。世尊。为彼众生。无救护故无眼目故。无智慧故具恶口故。我今为彼至诚悔过。世尊。若复有人在世尊前如是悔者。彼于是中得何善根获何功德。尔时放光如来告栴檀那菩萨言。善哉善哉。摩那婆。汝能如是方便薰心请问如来。若善男子为彼破法诸恶众生诚心悔过。当得无量大功德聚。摩那婆。是功德聚难可称量。今以譬喻少分开演。令是众生发欢喜心。摩那婆。如此东方所有世界。其中众生一切尽为摩诃施主。如是南西北方四维上下。周遍十方所有众生。一切悉为摩诃施主。经于无量无边不可说不可称诸大劫数常行布施。所谓金银众宝衣服饮食汤药房舍种种众具。还以无量无边众生皆集一处为受施者。摩那婆。于意云何。是福德聚可谓大不。栴檀那言。世尊。是福德聚真实宽大。何以故。世尊。若有一人于无量劫行施功德尚不得边。何况无量众生经无数劫行檀福聚。而可测量其分限也。佛言。如是如是。摩那婆。彼等无量众生。无量劫数无量行施。无量福聚虽不可知。然犹不如善男子善女人于前一切谤法众中。但为一人诚心忏悔所生善根所获功德。无量无边不可称比。况为无量众生诚心忏悔也。复次摩那婆。置此世界所有谤法恶众生等。假使十方无量无边诸世界中所有诽谤正法众生。摩那婆。如是十方世界谤法众中。但为一人至心悔过。所得福聚及所生善根尚不可限。何况普为十方众生诚心悔也。如是福聚善根住持摄受增长诸功德聚。不可计算不可称量不可思议。如是功德谁能信者。唯有不退菩萨摩诃萨少能信耳。时栴檀那复白佛言。彼善男子等如是行时欲求何等。佛言。栴檀那。彼善男子为菩提故荷是重担。愍彼众生至心忏悔。缘此善根。复能庄严诸佛国土。终得如是自在受用。</w:t>
      </w:r>
    </w:p>
    <w:p>
      <w:r>
        <w:t xml:space="preserve">　　佛告阿难。尔时众中有优婆塞。名为月上。彼优婆塞家丰财宝。以真珠璎珞价直百千亿金庄严身颈。有一妙宝亦直百千亿金。时优婆塞从座而起。即解真珠璎珞。奉上放光如来。复以妙宝用施栴檀那菩萨。时彼月上既奉献已。更增深敬大欢喜心。发如是念。我家所有仓库宝藏。及余资生皆悉具足。可以此时净施如来及栴檀那。复作是念。今圣者栴檀那。若知我发如是心已。向世尊说。世尊闻已。即遣栴檀那菩萨亲教示我。我时承禀乃至尽寿。自当学彼诸菩萨行。长者月上发是心时。栴檀那菩萨以他心智观察知已。即白放光如来言。世尊。我今明见此会众中。月上优婆塞。复发深心作如是念。我今及时尽家所有。悉以净心奉上世尊。世尊此优婆塞。能发大心及有如是智慧辩才布施辩才舍弃辩才。欲请如来说发心事。然以如来道德巍巍威神高远。心怀惭惧不敢干请。善哉世尊。我今实为此优婆塞请白世尊如斯之事。尔时放光如来即告栴檀那言。善哉善哉。栴檀那。汝今成就是他心智。以于无量无数劫中久修习彼诸善根故。摩那婆。我亦知此优婆塞心。但为此会诸菩萨等舍置是心。且默然住。亦令一切诸菩萨众于是法中学汝栴檀那之所行耳。时栴檀那菩萨摩诃萨告彼长者言。长者汝今实有如是念不。长者报言。尊者。我今实有如是心念。然我唯以恭敬心故尊重心故希有心故。不敢咨白如来世尊。今见圣者栴檀那菩萨。以怜愍心乃能如是。为于世间一切众生无救护者无正念者无将导者。在世尊前至诚忏悔为依为导。我见是已即于圣者栴檀那菩萨生大希有心深敬重心。以圣者栴檀那初未曾见谤法众生。而能为其诚心忏悔。可谓善哉。而复于我有怜慜心。如我所念咨请如来。若不取我如是诚心。则我愿不满。若持我心问如来者。我即依愿随教修行。然而圣者栴檀那菩萨为无量无边世界中众生荷是重担诚心忏悔。复能如是为我问此重担大事。</w:t>
      </w:r>
    </w:p>
    <w:p>
      <w:r>
        <w:t xml:space="preserve">　　尔时栴檀那菩萨复白放光如来应供正遍觉言。世尊。如来亦应闻是月上优婆塞之所请问。佛言。摩那婆。我今已闻月上所请。摩那婆。于意云何。诸佛如来有所利欲耶。栴檀那言。不也世尊。如来无所乏少亦无所欲。何以故。我昔曾闻诸佛世尊用一衣一食住。过恒河沙劫一加趺坐。亦过恒河沙劫。而身无羸损力无疲倦。唯为怜慜诸众生故。所以者何。欲令众生咸皆安住如实法中。复令众生悉得真法。是故如来方便示现譬喻言说耳。世尊。如来如是种种方便。众生亲见尚不信受。何况后时不见如来。时放光如来告栴檀那菩萨言。若复有人施众宝物。置于如来加趺膝上。而诸如来终无所受。声闻弟子亦不得受此真宝物。摩那婆。汝于是中应当善教此优婆塞长夜利益身心安乐。其所献上真珠璎珞及妙宝等。宜还付之。但当教示令其行法。如是生宝。虽佛如来及声闻弟子。既不得取亦不得用。唯有布施增长功德。何以故。令诸众生得利益故。亦应如是教诸众生。尔时月上优婆塞于如来前闻圣教已。即以右手执栴檀那菩萨臂。顶礼佛足。与栴檀那菩萨从彼众出共归其家。敷座坐已。此优婆塞即命家人令开库藏。亲诫之曰。我库藏中诸是珍宝今宜尽出置吾目前。欲视精粗并知大数。如是知已我当奉献供养如来应供正遍觉。及诸声闻弟子大众。时长者妻白长者曰。能发是心真成大善。我虽无知素念斯事。未有方便不暇先白。忽闻嘉命深慰本心。然此宝聚非可长保。长者。如我愚见。今此宝藏难用依恃。唯当寄托诸佛福田。此功希有终不亏失。长者。我等应作如是思惟。自我先人七世珍贤。藏埋地下终是虚弃。自余财物寻还灰壤。设有少存谁当用之。长者。斯为大事宜速及时。今日虽获奉献如来应供正遍觉。破彼积聚秘吝之心。而我窃思实谓稍晚。长者。彼如是人难可值遇。我等应须至心供养。若于彼所得闻法者。法心生时非余世利也。于是长者报其妻曰。我见圣者栴檀那菩萨。又闻其言。故生恭敬大希有心。亦以此菩萨独能为彼无量无边诸世界中谤法众生诚心忏悔。我见此故复于其所益生恭敬希有之心。又诸菩萨摩诃萨等。为诸众生发大誓愿荷负重担。常行种种艰难苦行故。其妻复诫长者言。仁者。莫兴异念。宜应速随此大菩萨诣如来所。当发如是大殷重心供养如来。自从先来未曾有人能起如是大供养者。尔时长者躬自观察家内所有一切库藏及七世来地中诸藏。尽出现前校计称量不可周遍。即寻白彼栴檀那菩萨言。圣者栴檀那。我今不能为此财物。堕于地狱受诸苦恼。如彼众蜂能造甜蜜。蜜始成就。若食未食即自害身。于是栴檀那菩萨告长者言。长者。如是如是。如汝所说。长者。汝之先人聚此财宝。经历年世非无勤苦。然竟不能发慈爱心念一众生而行惠施。唐为悭心守护是物。及其命终生于恶道。既生彼已无有善念。假令彼时欲发善念。大苦侵迫宁能遂心。长者。汝之戚属不能救免。诸余众生何所复论。</w:t>
      </w:r>
    </w:p>
    <w:p>
      <w:r>
        <w:t xml:space="preserve">　　阿难。时彼长者于栴檀那菩萨摩诃萨所闻是教已。即于放光如来及诸大众。多设供养。既供养已于如来所剃除出家。尽形修行供养世尊。彼诸财宝无有穷尽。于是月上复白栴檀那菩萨言。圣者。从今更有何方供养如来。我若知者皆当修作。栴檀那言。长者。是财宝聚我实不知昔从何生今从何灭。何以故。以无来处及去处故。长者。譬如蜜蜂同共出生。无量亿数。瓶瓨等蜜。次第食用。是蜂不知是蜜所出从何所来去至何处。如是之事谁能信者。如是长者此财宝藏。无常不住埋藏地下。渐到水聚终归大海。长者。汝于是中当更善思。我之先世乃祖乃考。但为悭毒诳惑己心。聚积货财增长恶业。哀哉祖考今生何处。辛勤营理竟何所成。徒事虚名求胜他耳。妒嫉连绵贪婪味著。是业因缘永沦恶道。</w:t>
      </w:r>
    </w:p>
    <w:p/>
    <w:p>
      <w:r>
        <w:t xml:space="preserve">　　　　大法炬陀罗尼经六度品第二十四之一</w:t>
      </w:r>
    </w:p>
    <w:p/>
    <w:p>
      <w:r>
        <w:t xml:space="preserve">　　佛告阿难。尔时放光如来告彼善觉菩萨摩诃萨言。摩那婆。汝宜谛听善思念之。今当为汝说菩萨法。若诸菩萨持戒清净无有缺减。决定成就义利庄严。如诸菩萨住正戒中最上持戒。毕竟清净入如实门。随顺法智非彼非此。戒功德聚宽大无边。无有人能知其齐限。假使世间一切凡夫乃至声闻及辟支佛。皆不能知。</w:t>
      </w:r>
    </w:p>
    <w:p>
      <w:r>
        <w:t xml:space="preserve">　　尔时善觉菩萨白放光佛言。世尊。今正是时。唯愿世尊。为此亿数诸菩萨等。具足说是如来戒行成就真相。佛告善觉菩萨言。摩那婆。所言戒者名不思议处。戒行功德成就如是。不可动摇。无有垢浊清净圆满。永尽众恶无有住处。宽如虚空不可执持。</w:t>
      </w:r>
    </w:p>
    <w:p>
      <w:r>
        <w:t xml:space="preserve">　　复次摩那婆。如是诸波罗蜜。所谓檀那波罗蜜。尸罗波罗蜜。羼提波罗蜜。毗梨耶波罗蜜。禅那波罗蜜。般若波罗蜜。是中檀波罗蜜。最为初上而无减少。或于诸有及后生中。至天王处者。或有减少。于后生处贫穷下贱。衣食乏少以乞自资。常在生死流转往来。以贫穷故不能清净檀波罗蜜。是于檀波罗蜜自然损减。摩那婆。无有菩萨一向在禅。唯有如来一入不出。非诸菩萨常在定也。若常在定则避护生死。然诸菩萨若欲缘彼有生处故留少染惑。当知尔时暂舍智根。彼精进根全无所舍。是故不名舍菩萨道。处彼无量生死中时。此贪染心亦舍不舍。彼时虽有精进而不得菩提。何以故。以般若波罗蜜未满足故。是故若缘有生处时不舍精进。如是摩那婆。彼亦无二心和合并作也。</w:t>
      </w:r>
    </w:p>
    <w:p>
      <w:r>
        <w:t xml:space="preserve">　　摩那婆。我忆往昔过于无量阿僧祇劫。尔时有佛。号曰宝火如来应供正遍觉明行足善逝世间解无上士调御丈夫天人师佛世尊。出现于世。摩那婆。彼佛眷属。唯有声闻二十四人。复有六大菩萨摩诃萨。摩那婆。彼诸菩萨摩诃萨等所读诵经。名阎浮上波罗蜜。彼六菩萨。皆各住于一波罗蜜行中。第一菩萨赞叹檀波罗蜜。即以檀波罗蜜而为胜上。第二菩萨赞叹尸罗波罗蜜。即以尸波罗蜜而为胜上。第三菩萨赞叹羼提波罗蜜。即以羼提波罗蜜而为胜上。第四菩萨赞叹毗梨耶波罗蜜。即以毗梨耶波罗蜜而为胜上。第五菩萨赞叹禅那波罗蜜。即以禅那波罗蜜而为胜上。第六菩萨赞叹般若波罗蜜。亦以般若而为胜上。一心修行般若德聚。更无余念。摩那婆。尔时宝火佛为欲知彼诸菩萨等心志所趣故。问本修行。彼诸菩萨既蒙圣问。各随本心所行以答。时宝火世尊作如是念。斯诸菩萨皆为初入发意修行。我今亦须随顺其意不得违逆。何以故。若违其心或能退没。于是告诸菩萨言。汝等知是六波罗蜜不耶。诸菩萨言。世尊。六波罗蜜我等已知佛复问言。汝等云何修持六波罗蜜。诸菩萨等各各称说己之所行诸波罗蜜。</w:t>
      </w:r>
    </w:p>
    <w:p>
      <w:r>
        <w:t xml:space="preserve">　　复次摩那婆。云何名为第一菩萨乐行檀波罗蜜。谓彼菩萨行檀波罗蜜时。凡诸所有乃至居家。有人来求一切皆与。所施婇女其数九千。诸女微妙难可具说。我今略辩彼女之价。如此阎浮提所有一切财宝众物。所谓若生真宝金银琉璃珂贝美玉珊瑚真珠如是等物。又阎浮提所有一切象马牛羊驼骡驴等。及余所有四足畜生。如是众类。又阎浮提所有人民及余众生。有业无业有财无财。如是众物。比前所施九千女中。尚不能敌一女之价。而彼菩萨深心爱乐檀波罗蜜故。见人来乞乃至以此九千美女。尽用与之。而彼菩萨在家复有九千白象及以九千无价宝马。如是良马鬃尾毛色皆如石黛。又复亦如鸡翅马王。又复亦如轮王宝马。举策一驰便度大海。如是等马悉以施他。菩萨复有无价上宝。亦满九千尽用布施。摩那婆。自余诸物不可具言。若见求者皆持惠施。摩那婆。时彼菩萨如是施已。即于宝火如来法中厌世出家。精勤修满檀波罗蜜。摩那婆。是为第一菩萨摩诃萨乐行檀波罗蜜中。</w:t>
      </w:r>
    </w:p>
    <w:p>
      <w:r>
        <w:t xml:space="preserve">　　复次摩那婆。云何名为第二菩萨乐行尸罗波罗蜜者。谓彼菩萨行尸波罗蜜时。常赞持戒。为欲胜彼外道五通诸仙人故具修五通。得五通已于彼宝火如来法中。出家持戒唯畜三衣。如来教发无边量心。心得自在成如来智。发生戒聚得如是身。乃至成满三十二种大人妙相。以是因缘时彼菩萨赞叹尸波罗蜜。具足持戒而行平等。摩那婆。是为第二菩萨摩诃萨乐行住于尸罗波罗蜜中。</w:t>
      </w:r>
    </w:p>
    <w:p>
      <w:r>
        <w:t xml:space="preserve">　　复次摩那婆。云何名为第三菩萨乐行羼提波罗蜜者。谓彼菩萨行忍辱时。或生王宫为王太子具足威力。劫浊世时有诸众生多行非法。不孝父母。不敬沙门及婆罗门无有正信。污毁居家破散他室常行贼盗坏人印记。好诤佷戾不用善言。见他为恶或赞或默。不护口过妄说是非。杀生偷盗两舌妄语。具行十恶远离十善。是恶人辈渐用增多。日别常有一千二千乃至数千官司捕采。王子前过。其间复有种种恶人。或穿墙违禁。或逾城越关。或弃摈逃叛。或侵凌他妻或欺诈他物。或妄证是非。诸如是等多过罪人官司执获。悉以枷锁桎梏桁械。次第将引王子前过。如是经历二十年间。然彼王子以慈忍故。初无苛暴恚恨之心。卒亦不行刑戮之事。唯出私藏财宝而施与之。然后随罪轻重诃啧便放。因教诫曰。汝等当知我信佛故不为众恶。复舍放汝不至苦治。欲汝念恩断恶修善。摩那婆。时彼王子作是思惟。我今居此于诸众生。何异恶王阎摩使者治断罪人。今我能行如法忍者。当应导引诸众生等诣世尊所。我虽久习如此忍法。而亦不可于一切时欲行刑害加彼众生禁闭狱中乃至缚打。后时但行诃责放之。亦复不可重见闻是背恩无义诸众生等恶言恶事。是故当应请佛救彼皆令安住于究竟中。</w:t>
      </w:r>
    </w:p>
    <w:p>
      <w:r>
        <w:t xml:space="preserve">　　摩那婆。时彼王子思是事已。即便往诣宝火佛所。到已而前顶礼佛足。敬绕退住具陈斯事。摩那婆。尔时宝火世尊闻王子言。羼提波罗蜜随顺印可。因而赞曰。善哉善哉。汝善丈夫。而今乃能于是恶世非义众中修行如是羼提波罗蜜。彼佛世尊更为王子宣说羼提波罗蜜。既闻说已乃至尽寿不还本宫。于此忍中转更牢固。摩那婆。是为第三菩萨摩诃萨乐行住彼羼提波罗蜜中。</w:t>
      </w:r>
    </w:p>
    <w:p/>
    <w:p>
      <w:r>
        <w:t xml:space="preserve">　　大法炬陀罗尼经第十卷</w:t>
      </w:r>
    </w:p>
    <w:p/>
    <w:p/>
    <w:p/>
    <w:p>
      <w:r>
        <w:t xml:space="preserve">　　大法炬陀罗尼经卷第十一</w:t>
      </w:r>
    </w:p>
    <w:p/>
    <w:p>
      <w:r>
        <w:t xml:space="preserve">　　　　隋天竺三藏阇那崛多译　　·六度品之余</w:t>
      </w:r>
    </w:p>
    <w:p>
      <w:r>
        <w:t xml:space="preserve">　　·求证品第二十五</w:t>
      </w:r>
    </w:p>
    <w:p>
      <w:r>
        <w:t xml:space="preserve">　　·诸菩萨证三昧品第二十六</w:t>
      </w:r>
    </w:p>
    <w:p>
      <w:r>
        <w:t xml:space="preserve">　　·召诸菩萨品第二十七</w:t>
      </w:r>
    </w:p>
    <w:p/>
    <w:p>
      <w:r>
        <w:t xml:space="preserve">　　六度品之余</w:t>
      </w:r>
    </w:p>
    <w:p>
      <w:r>
        <w:t xml:space="preserve">　　复次摩那婆。云何名为第四菩萨乐行毗梨耶波罗蜜者。谓彼菩萨行毗梨耶波罗蜜时。或在居家若见如来及诸菩萨声闻大众。凡有所须悉能备办。所谓饮食汤药衣服床敷。洗涂手足揩摩身体。此等众具。浴器澡水浣染衣服。庭燎灯烛经行处所。及余种种作使之事。如是众务。皆悉能为。彼菩萨行毗梨耶波罗蜜时。于一切处所须众具无不毕备。摩那婆。彼菩萨在家之时。亦为祭火焰王。备办一切驱使众具。皆是精进无休息行。于出家后增修精进。随顺庄严永除懈慢。成就念根终不暂舍策勤诸事。如是次第事诸世尊及诸菩萨声闻大众。而亦不舍精进之心。摩那婆。是为第四菩萨摩诃萨乐行住彼毗梨耶波罗蜜中。</w:t>
      </w:r>
    </w:p>
    <w:p>
      <w:r>
        <w:t xml:space="preserve">　　复次摩那婆。云何名为第五菩萨乐行禅波罗蜜者。谓彼菩萨行禅定时。尚在居家无量妻妾导从围绕。作诸音乐入园苑中。摩那婆。彼园池内多有流泉及众花果。外人不见乃至飞鸟尚不能入。何况于人。摩那婆。时彼菩萨在园林间。游乐讫已从彼众出。至一别林阴密虚静。端坐念禅思惟观察。睹见大海所有众生。共相杀害更相食啖。亦见三十三天。与诸眷属无量天女。作天妙音欢喜受乐。复见一切大地狱中所有恶业诸众生等。受种种苦。或斫或刺或剥或割。或棓或打或烧或煮。或以刀剑或以弓箭。或以鈇锯或以钻矛。如是罪人受诸苦时。发大叫声种种言音。菩萨是已惊悸忧恼。即于定中发声大唤。而诸妇妾寂然无有一人闻者。惟有宝火如来舒金色手如大火光。作如是言。来善丈夫。汝勿惊怖。时彼菩萨即随如来金手光明。从园林出直趣宝火佛世尊前。头面礼足以偈白曰。</w:t>
      </w:r>
    </w:p>
    <w:p>
      <w:r>
        <w:t xml:space="preserve">　　世尊我今大恐怖　　以独入彼深林间</w:t>
      </w:r>
    </w:p>
    <w:p>
      <w:r>
        <w:t xml:space="preserve">　　端坐安禅失正念　　愿天人尊为我说</w:t>
      </w:r>
    </w:p>
    <w:p/>
    <w:p>
      <w:r>
        <w:t xml:space="preserve">　　摩那婆。尔时宝火如来。复以偈答彼菩萨曰。</w:t>
      </w:r>
    </w:p>
    <w:p>
      <w:r>
        <w:t xml:space="preserve">　　汝为丈夫未失念　　汝向所见恐怖事</w:t>
      </w:r>
    </w:p>
    <w:p>
      <w:r>
        <w:t xml:space="preserve">　　我故示之警悟汝　　汝以昏惑不觉知</w:t>
      </w:r>
    </w:p>
    <w:p/>
    <w:p>
      <w:r>
        <w:t xml:space="preserve">　　摩那婆。时彼菩萨头面礼敬彼世尊足。未起之间。法服著体自成沙门。既出家已不舍禅波罗蜜。而更发起增上精进行禅波罗蜜。便得具足三摩跋提。究竟禅定到于彼岸。摩那婆。是为第五菩萨摩诃萨乐行住彼禅波罗蜜中。</w:t>
      </w:r>
    </w:p>
    <w:p>
      <w:r>
        <w:t xml:space="preserve">　　复次摩那婆。云何名为第六菩萨乐行般若波罗蜜者。谓彼菩萨行般若波罗蜜时。于般若中一切善根成就无疑。生如是想。彼佛世尊问第六菩萨。时彼菩萨报言。世尊。是中一切五波罗蜜取著于有。故有穷尽不到彼岸。世尊。我作是念。此般若波罗蜜。即是一切诸如来业。何以故。世尊。以智慧根具足满故。菩萨摩诃萨菩提树下证初明时。已得究竟过彼二波罗蜜。何等为二。所谓檀波罗蜜。尸波罗蜜。亦得于彼宿命智证心厌于有。过斯已往证第二明。证此明时亦更过彼二波罗蜜。何等为二。所谓羼提波罗蜜。禅那波罗蜜。此亦即是见诸众生生死智也。若欲证于第三明者。所谓决定成就大精进根。何以故。必当破坏百千亿数诸魔军故。而是菩萨未破加趺。以右掌按地当斯时也。由彼具足大精进根力故。令此大地六种震动。遍动下方恒河沙等世界。所有一切诸魔军众皆大恐怖。又彼诸世界中诸佛出世。于彼世界。所有菩萨懈怠懒惰者。一切闻此地动之声。应时皆住不退转忍。是为菩萨摩诃萨证第三明时能发如是大精进力令魔惊怖。是为于此般若波罗蜜中证第三明。于是即见彼诸世界依二事住。何等为二。所谓有无。复有二事。所谓断常。复有二事。谓过去未来。彼诸世界具有如是六种之事住世心中。知见是已起大慈悲。遍观四方证第三明。证诸明已。而彼菩萨不离本座。三师子吼曰。汝等谛听。汝等谛听。我观真实法界已尽。尔时地天闻此声故。即唱是言。如来应供正遍觉今已出世。地居诸天发此言已。自上天众展转出声。乃至有顶及诸世界皆闻此声。先是外道建立幢幡。高七多罗树。声出之后尽皆摧倒。</w:t>
      </w:r>
    </w:p>
    <w:p>
      <w:r>
        <w:t xml:space="preserve">　　尔时善觉菩萨发如是言。此五波罗蜜具足满已。则皆入彼般若波罗蜜中。世尊。若菩萨不住如是般若波罗蜜中。则不能发如是究竟大精进心。何以故。以能说彼一切世间难得难信希有之法无穷尽故。</w:t>
      </w:r>
    </w:p>
    <w:p>
      <w:r>
        <w:t xml:space="preserve">　　尔时放光佛告善觉菩萨言。善觉。彼六菩萨各自安住智门中已。咸作如是所修行业。时宝火如来为令彼诸菩萨次第满足六波罗蜜义故。又复告言。摩那婆。若有菩萨摩诃萨满足般若波罗蜜者。如是菩萨则为具证第三智明。善觉复言。世尊。如佛所说般若波罗蜜。我等乐闻。惟愿更为具分别说。令此亿数诸菩萨辈。咸得听闻具足佛慧。佛告善觉言。善哉善哉。摩那婆。汝今乃能咨问如来般若波罗蜜深妙义也。摩那婆。于意云何。或时有人能供养此陀罗尼门者。如来岂当于是法中有秘惜也。摩那婆。若佛如来于是门中说般若波罗蜜法门义者。有诸菩萨或多违背不能信受。摩那婆。我先已说。汝等应思诸佛世尊方便密教。何以故。摩那婆。假使有人若一劫。若百劫若千劫。若百千亿劫。得闻如来所说妙法。若能书写。或时读诵。或复受持。乃至信解如来方便微妙密语一偈一句者。是人即得无量善根。复能获彼多功德聚。摩那婆。般若波罗蜜者。即是一切诸佛智慧甚深源底。何以故。以是佛智证三明时。见一切法皆无所有。汝等当观为彼等说。远离烦恼本住处时。有诸菩萨心生恐怖。以渐说故还得安隐摩那婆。如令彼等既乐修行。能使诸根渐成牢固。于如来所得不坏信。信成就故。当如教受。受已修行。摩那婆。是中何者是诸如来第一胜教。所谓发起不住。摩那婆。何等名为发起不住。谓不取著一切诸有。然彼有中有诸菩萨作如是念。云何令我于阿僧祇劫在有流中长夜修行而不取有。彼等以有愚痴心想取著诸有依止烦恼故。摩那婆。以是因缘。菩萨摩诃萨方便取有。为彼愚痴无智之人。作如是念。云何获得胜上智已更受最下畜生之身。彼愚痴人不作是念。以我受此畜生身故。所作究竟不可舍离此身而成于事。摩那婆。当知有中一切生处不可取著。何以故。以彼生处本无言说。是故菩萨摩诃萨坐道场时。是般若波罗蜜具足满故。得第三明。菩萨既证第三明已。尔乃得名具足三明。亦得名为三明波罗蜜。亦名清净一切三世教藏。亦名宣说过去未来现在平等如实不二门。摩那婆。是名陀罗尼门修多罗中根本一大句。亦名大足迹。摩那婆。是亦七佛世尊如来应供正遍觉所转法轮为诸声闻大众说时。犹未说此一大句也。摩那婆。于意云何。是句可谓大不。善觉言。甚大世尊。佛言。是名大句。善觉复言。世尊。一佛所说法。与过去未来现在三世诸佛所说法同耶。佛言。摩那婆。如是如是。如一佛所说。三世诸佛所说无差违也。</w:t>
      </w:r>
    </w:p>
    <w:p>
      <w:r>
        <w:t xml:space="preserve">　　复次摩那婆。于劫浊世极秽恶时。诸佛兴世说是修多罗法门。彼诸邪伪谄曲众生。在如来前诽谤不信如是经典及菩提道。初不思惟亦不分别永无信受。不信受故则无修行。不修行故不得解脱。无解脱故受诸苦恼。摩那婆。若有众生轻毁如来诽谤正法。如斯之辈当于何处得安隐也。摩那婆。时宝火如来出于浊世。今我亦然。摩那婆。又宝火如来刹土之中。实有无量无边众生。而彼但有二十四声闻得果证者。以是恶世具五浊故。五浊者。所谓众生浊。寿命浊。见浊。烦恼浊。劫浊。如是等种种恶法行众生中。诸佛虽说而不弘普。以于彼时无大福德厚集善根诸众生故。假使诸佛如来常欲摄受开发显示种种法门引诸譬喻方便诱导度脱彼等。终不能知。摩那婆。恶世多有如是恶法。我今当说。</w:t>
      </w:r>
    </w:p>
    <w:p>
      <w:r>
        <w:t xml:space="preserve">　　复次摩那婆。今我法中有诸比丘比丘尼优婆塞优婆夷远离斗诤。皆悉调柔身心快乐。从佛世尊咨请深法。闻已能受。受已能持。持已能行。如我所教奉顺无违。灭除诸有入于涅槃。摩那婆。如我先说于当来世多作佛者。即此众中百亿诸魔。却后皆于安乐国中成佛世尊。尔时无有魔军娆乱彼诸众生。亦不习学外道经籍。多受快乐无有穷尽。调柔易化少欲知足。各行慈心不用多功。有所成办从佛所闻。佛菩提事皆能受行。摩那婆。诸佛世尊观是诸法然后出世。摩那婆。诸佛世尊一观一说亦无多种。汝等从今于此法中莫生恐怖。汝所咨问般若波罗蜜。如来世尊未解说者。皆由汝等时未至耳。摩那婆。譬如二人。一者沉深有智。二者轻躁愚痴。有时二人共行山野。逢遇生枣。是愚痴人欲取食之。彼智者言。此枣今时实未任食。何以故。此枣内外未成熟故。愚人复言。但取食之何论生熟。言讫取枣掷置口中。嚼已无味方乃吐弃。是人于后虽得美食亦言无味。所以者何。是人愚痴不别味故。如是摩那婆。今此众中有诸菩萨。烦恼未断智根未成未证大地。虽复闻说般若波罗蜜。则不堪受。犹如彼人恶先生枣弃余美味。</w:t>
      </w:r>
    </w:p>
    <w:p/>
    <w:p>
      <w:r>
        <w:t xml:space="preserve">　　　　大法炬陀罗尼经求证品第二十五</w:t>
      </w:r>
    </w:p>
    <w:p/>
    <w:p>
      <w:r>
        <w:t xml:space="preserve">　　阿难尔时彼众有净行子名须达多。问善觉菩萨言。善觉我于今日宜共亿数诸菩萨等。至林树间或山泽所。得一空闲寂静之处。共论如来方便密教。若得证知最为大善。如不能入当须至彼经一七日立住思惟。身证禅定粪蒙如来大慈大悲启悟我等。时须达多即与善觉诸菩萨等。往诣放光佛世尊所白言。世尊。我等今者及此亿数诸菩萨众。咸欲诣彼祭火焰王大园林中求空静处共论如来甚深密教。若合者善如不合者我等即当于彼断食。住立七日三昧思惟观察是义。世尊。我于今日决行此事。遂尔相率奉辞世尊。此诸菩萨如是白已。时放光如来应供正遍觉告诸菩萨言。摩那婆。汝欲共此亿数菩萨入祭火焰王园林中者。谨摄汝心慎无放逸克终斯事。时诸菩萨顶受圣教。入园林已作是思惟。世尊教曰。汝等入我方便密教。如来世尊今为我等作何方便而说斯法。前为我等作何方便而说法也。而更告我于此法中我为汝等说一句门。则能显示亿数修多罗义。而我请问如来世尊。复不为我说彼一句清净般若波罗蜜。亦不为我解释般若波罗蜜。世尊。又为我等作如是言。汝等当知我方便说。是故摩那婆。我等当共一心善观察此三种义门。何等是此陀罗尼门。何等复是修多罗岸。何等复是般若波罗蜜。何等复是如来世尊方便密教。摩那婆。是故我等应各树下住立思惟如是义已。若解一者即白世尊。时彼亿数诸菩萨等。各各皆自至一树下。住立思惟一心观察。乃至于此三种义中。必定应当证知此义。是诸菩萨即经一日。乃至二日三日。不念食饮思惟此义。复作是念。此中更有何等因缘。世尊但说三种句名。而不为我解释义理。今此众中将无有人。贪著我想及富伽罗。或退法行。或贪食无厌。或乐多睡眠。或多食腹满。或多有疑心。或此亿数菩萨众中于如来所生不信者。或此众中有不如法。行梵行故致他讥呵。或多缘觉观。或空事斗诤。或心力劣弱。或心烦懒惰。或精进心薄。或忘失正念。或喜乐作罪。或破戒乱心。或心生怯怖。或为病所缠。或放逸违背。或不受善言。世尊。得无见如是人故为秘藏不即演说如斯法也。复作是念。何等是修多罗。何等为亿数修多罗。何等是陀罗尼法门。何等为般若波罗蜜。何等是如来。何者为如来密教。如来依何说。因何发起。何谓为语言。复作是念。如来依彼人故说修多罗。若依彼人有言说者如是言说则为虚妄。何以故。以人想故。有人想者则有我想。有我想者则有众生。有众生故则有言说。有言说故则世间相。世间相故则受诸有受诸有故则有无明。有无明故则有诸行。有诸行故则有生识。有生识故有名色。有名色故有六入。有六入故有触。有触故有受。有受故有爱。有爱故有取。有取故有有。有有故有生。有生故有死。死已复生。如是则为因缘往来相也。以是义故。世尊如是依世间事。次第说修多罗。修多罗者。所谓即彼尽际根本。是名无明。言无明者。所谓我等于彼无中起念分别。如是分别则是无明。如来说此为凡夫事亦愚痴业。又复于彼四圣谛中。不知不觉故名无明。以是义故。我与汝等长夜往来轮转无穷受种种苦以不见知四圣谛故。世尊所说四圣谛法。彼应于此陀罗尼门修多罗中。观察一切如来所宣无有断绝。所以者何。斯法甚深难可见故。是中唯有如来乃知边际。若人欲于如来智慧知边际者。是人亦应于佛所说修多罗中甚深法门知其本始。是处我应如是思惟。诸修多罗边际彼岸不可得见。是诸如来深密教法。谓说四圣谛。我等于此四圣谛中应当思惟称量分别得诸义理。是中初一圣谛者。是如来所说苦及苦智。何故如来说此苦阴。阴名受有。此为无明力法。是中所有无明力者。此亦名阴。阴为苦聚即是如来所忧念事。诸众生等堕在无明黑闇藏中。常被缠覆莫知自出。如来见已即起大悲。作是念言。是诸众生。云何流转是苦恼中。而于何处受是流转。何因缘故有此往来。以是往来轮转苦聚故。如来于中如是说阴。阴者如来为说障碍。故言阴也。云何流转何处。流转等。于此一阴。而诸如来说苦圣谛五阴所摄。此为往来生灭行。如来方便说天说人。乃至地狱畜生饿鬼等界。于五道中轮转受苦。是故如来说彼五阴轮转往来处处受生无有休息。当知如是名苦圣谛。从众因缘次第而有。我等思惟生如是想。所言集圣谛者。是中何者为集。所谓无明满足。取彼多阴能具成就如是色性故云集也。复何故集欲为根本生造行业。彼业满足。故云集也。复云何集。彼所作行无增无减。如所造作。故云集也。是为苦集圣谛。所言苦灭圣谛者当知彼灭惟有名色。云何为色。是中色者。所谓四大和合为色。如来于中示现何义。但以譬喻名字言说。云何譬喻。如来说色犹水聚沫。于是色中无有色想。是故如来凡所言说但有名字。汝等当知。此五阴者乃至初无生处可观。亦无一切边际可得。故以聚沫喻此四种。凡夫于中妄生色想。彼是地界此是水界。及以一切火风界等。如是四种圣者了知。但有譬喻名字示现。其中更无余物可得。诸是生法皆不可得。色不可得。求色生时亦不可得。惟是生灭行分别故彼苦聚生。彼非慧灭但是自灭。诸法无有生而不灭。故言苦灭是中若此三种语言。即苦圣谛。苦集圣谛。苦灭圣谛。入此三处智知阴灭。求道思闻故言灭苦道也。</w:t>
      </w:r>
    </w:p>
    <w:p/>
    <w:p>
      <w:r>
        <w:t xml:space="preserve">　　　　大法炬陀罗尼经诸菩萨证三昧品第二十六</w:t>
      </w:r>
    </w:p>
    <w:p/>
    <w:p>
      <w:r>
        <w:t xml:space="preserve">　　佛告阿难。尔时彼诸菩萨复作是念。如来所说四圣谛法。我于彼义不觉不知。是故长夜往来轮转。是中谁为轮转。谓彼愚人以彼愚痴增长苦聚故。令我等长受大苦。如来于中种种方便。为欲除彼愚痴苦轮。故开示此陀罗尼门。及说亿数修多罗法。无有边际无始无源。不可宣说不可证知。乃至一切诸佛法中。皆不可以言说说故。亦非随宜少智而知。惟以相似相续智知。时彼亿数诸菩萨等复作是念。世尊。知我少智力故。所应作处不为我说。是故我今应观所作。如是住立乃至七日。何以故。我念此故。虽于七日不饮不食犹安乐住。可令我等未问斯事而便命终又作是念。我今应当更求此事。谁为死者。谁当死苦。何名命终。谁造死法。彼等如是于五日夜得四念处智。彼等复于六日夜中。思惟观察十二因缘。如实知见无有颠倒。如是知已得宿命智圣道现前我想灭尽。彼当如是观宿命时。又作斯念。此乃我等于往昔时所见颠倒。于无常中而生常想。乃更分别宿命事处熏习增长。是中所有迦罗逻时。诸大现前皆无有我。何处复有昔时见色乃至取心。我以长夜不正思惟如是身色。于苦聚中妄生乐想。我等不见正念处故不见因缘。以不见此因缘法故。则无牢固真实信根。长夜于此起颠倒心。执著乐相不觉不知如是真法。彼诸菩萨复作是念。我等愚痴无智慧故。于如来所说亿数修多罗而尚不知。于般若波罗蜜亦不知。于陀罗尼门所摄诸修多罗一句义亦不知。而我内心如是惟忖。独彼如来决定方便善知所欲。当以我等心羸弱故略说一边。是中如来所说何义。云何我等不见彼法所依。云何如来为我等辈作斯说也。时彼诸菩萨思念受持此法门已得不退忍。云何不退忍。所谓见此世间受诸苦故。云何名见世间受苦。是中惟见愚惑无知。何以故。我等诸所有见。皆即断故。我等复有何见可断。是中惟有想缚。更无可见。以是一句义因缘故。如来于中为我等说。所应作事是处所说。不离名言言说根本。即是分别。若无分别则无言说。若无言说则是寂灭。以寂灭故不可得见不可得说。是中何见。若无所有则不可见。而彼未灭无见分别。即有恐怖。有恐怖故则有忧悔。若有忧悔。于如来所无有信心。若无信心则不善思惟。若不善思惟则无解脱。何处不脱。谓六结处不得解脱。时彼亿数诸菩萨等作如是念。若念此身取彼地相。牢持有力不破坏故。更念彼三。依地不动自身随转。我等思惟观察此地。地相空故无物可著。是故我等于地界中而无所著。如地不著。水火风等不著亦然。如是我等离彼著故。则于身相得轻薄想。觉身轻已即复觉知外法亦轻。彼等一切过七日已各离诸树。离诸树已一切咸更思惟是义。取是智明各共详论。既详论已一切皆得念佛三昧。彼诸菩萨即从彼林飞升虚空。到须弥山顶。到山顶已出大音声。三称南无佛陀夜。</w:t>
      </w:r>
    </w:p>
    <w:p/>
    <w:p>
      <w:r>
        <w:t xml:space="preserve">　　　　大法炬陀罗尼经召诸菩萨品第二十七</w:t>
      </w:r>
    </w:p>
    <w:p/>
    <w:p>
      <w:r>
        <w:t xml:space="preserve">　　佛告阿难。尔时放光佛语眉间白毫梵天言。梵天汝今知彼诸菩萨众所觉不耶。白毫梵天言。世尊。我实不知彼诸菩萨今所觉者。梵天汝可诣彼与天帝释及此亿数诸魔众等一心尊重恭敬礼拜。如法供养彼菩萨众已。俱还此会。尔时白毫梵天。及天帝释缧髻梵王。四大天王。乃至净居诸天众。如此三千大千世界诸天王。及诸天子众。或处宫殿或住虚空。一时云集须弥山顶。头面礼敬诸菩萨足已。退住一面。咸共白彼诸菩萨言。大士长寿能于祭火焰王园林之中。七日不食住一威仪。立不移处为一心专念。是用劳弊为。断食七日羸损若是。尔时帝释天王语诸天子言。仁者汝今宜止且莫劳乱。诸菩萨众此等不食已经七日。听我今者为诸大士聊设天供。后对世尊乃当问耳。于是诸天众咸敬诺曰。如是如是。如天王言。时天帝释即便顾命主食天子言。上意汝能为此亿数菩萨及此欲界诸天大众堪能食者。办上味膳不。时主食天报言。如是如是。我悉能为七十二亿那由他众。设诸妙食。帝释问言何时当办。答言天王。一弹指间谨当毕备。天帝释言汝今速去正尔当办。尔时食天趋向食所。须臾自然施设种种天上味食已。即还往诣天帝释所。白言天王。所须已具幸愿知时。尔时帝释天王即以天食奉献亿数诸菩萨众。及余七十二亿那由他诸天大众。彼皆食毕澡洗手已。彼诸天众皆于菩萨起希有心。尊重恭敬合掌住彼诸菩萨前。各作是念何因何缘。斯诸菩萨大丈夫等。忽能违离世尊足下。入王园林经于七日。立住不坐忘饮与食。而复舍彼光临此天。我等今日至如来所当先咨白请佛决除如是疑惑。惟诸世尊余无断者。时天帝释即与眉间白毫梵天。将无量梵众诸余天子。并释天王三十三所无量天众。复有无量魔王眷属诸余天众。皆从亿数诸菩萨众。俱诣佛所住虚空中。高一多罗树。各以法言歌赞放光如来。彼菩萨众持诸香花散于佛上住虚空中。变成花盖。其盖纵阔一百由旬高一多罗树。阿难。时彼香花满四天下。彼四天下所有众生。于七日中等受天乐。彼等复从虚空来。下住半多罗。于虚空中具四威仪。头面礼敬放光世尊。纵阔一拘卢舍。围绕七匝而说偈言。</w:t>
      </w:r>
    </w:p>
    <w:p>
      <w:r>
        <w:t xml:space="preserve">　　世尊智行法界中　　最上德愿久圆备</w:t>
      </w:r>
    </w:p>
    <w:p>
      <w:r>
        <w:t xml:space="preserve">　　悕望分别斯已除　　不著如云无穷尽</w:t>
      </w:r>
    </w:p>
    <w:p/>
    <w:p>
      <w:r>
        <w:t xml:space="preserve">　　尔时放光如来告彼诸菩萨言。善哉善哉。诸摩那婆。汝等在彼诸树下时。一心思惟如是妙义。今已证于不退堕处。断除生死离诸语言。破坏爱心功德已满。于解脱门获如是相。汝于今日应自觉知。摩那婆。是故汝等善作法声。善称佛陀善往忉利。何以故。有诸众生虽多往愿。以懈怠故不获神通。其有比丘比丘尼优婆塞优婆夷。见闻汝等能作神通。便舍懈怠勇猛精进。发起本愿勤学汝等。复见汝等躬在我前。为彼无量百千亿数诸天大众。尊重供养生希有心。而作是言甚为希有。如是亿数诸菩萨等。于诸佛智随分得证。我等今日亦应勤求如是妙慧。尊重恭敬供养如来。如此亿数诸菩萨等。尊重恭敬供养如来。亦愿我等于是法中当得断疑。更于一切法波罗蜜中常闻解说。摩那婆。彼等若能学汝所行。当得大利。</w:t>
      </w:r>
    </w:p>
    <w:p/>
    <w:p>
      <w:r>
        <w:t xml:space="preserve">　　大法炬陀罗尼经卷第十一</w:t>
      </w:r>
    </w:p>
    <w:p/>
    <w:p/>
    <w:p/>
    <w:p>
      <w:r>
        <w:t xml:space="preserve">　　大法炬陀罗尼经卷第十二</w:t>
      </w:r>
    </w:p>
    <w:p/>
    <w:p>
      <w:r>
        <w:t xml:space="preserve">　　　　隋天竺三藏阇那崛多译　　·问等觉品第二十八</w:t>
      </w:r>
    </w:p>
    <w:p>
      <w:r>
        <w:t xml:space="preserve">　　·三昧因缘品第二十九</w:t>
      </w:r>
    </w:p>
    <w:p/>
    <w:p/>
    <w:p>
      <w:r>
        <w:t xml:space="preserve">　　问等觉品第二十八</w:t>
      </w:r>
    </w:p>
    <w:p/>
    <w:p>
      <w:r>
        <w:t xml:space="preserve">　　阿难。尔时眉间白毫梵天白放光如来言。世尊。如彼亿数诸菩萨等。发是法言佛陀佛陀者。彼于是中见何义故。而诸菩萨三称佛名。善哉世尊。是佛名义我等乐闻。世尊。一切众生惟知言佛。而竟不知佛者是何。何故名佛。佛为何句。如是等义愿为解释。令诸闻者获大功德。</w:t>
      </w:r>
    </w:p>
    <w:p>
      <w:r>
        <w:t xml:space="preserve">　　佛言梵天。诸佛世尊有三昧名师子奋迅。诸三昧中最为殊胜。若人能入此三昧者。得一法门名曰离行。能具演说诸佛名字。乃至具足力无畏等。此等皆是师子王法不可降伏。我今当说。梵天。所言佛者。彼诸菩萨大声唱言。能于生死得觉悟者。彼名为觉故言佛也。梵天复言。世尊。云何名为得觉悟者。彼名为佛。佛言梵天。一切众生长夜大睡。是中一人能觉悟已。即知众生一切皆睡大睡深睡。我今既得如是觉已。云何当令一切众生。除断睡眠同得斯觉。梵天。是为第一以觉义故称为佛陀。</w:t>
      </w:r>
    </w:p>
    <w:p>
      <w:r>
        <w:t xml:space="preserve">　　时彼梵天复白佛言。世尊。更有何义而名为佛。佛言梵天。诸佛世尊有一法门。名曰观三世轮。彼应先觉既觉知已然后解说。云何解说。所谓不著过去世也。云何不著。能断三世一切障碍。故名不著。是诸众生不觉知故便为障碍。彼等众生与欲和合。是故有著又以爱著。悕望分别即生忆念。彼忆念时不能清净。云何名为不清净也。此法应觉而不能觉。不能觉故即成昏睡。若昏睡者则名不觉。彼于睡时更起梦想。梦见觉时所作众事。凡是过去所经历处。了了分别。如是梦心不知是梦。但谓是觉所作皆真。因此复生未曾有想。未曾有想即是乱心。以乱心故便致损害。是故如来见诸众生。没在烦恼深重睡中。永被昏蔽无有觉期。即起悲念。我当云何令彼众生得免斯害。我今惟以所觉一法。觉彼众生害自除耳。如是念已。次第为说教授之法。梵天。是为第二以觉义故称言佛陀。</w:t>
      </w:r>
    </w:p>
    <w:p>
      <w:r>
        <w:t xml:space="preserve">　　梵天。何等名为第三觉法。此为示现未来未作相故。如过去事。如是曾有如是处所如是父母。乃至如是名姓等。如是有故。云何名为未来有也。以彼但有言说相故。若有言说则便具足有为诸行。如来觉彼。故说未来有为具足。便成障碍。汝等于中莫造如是十二缘分。彼因缘分是分别法。如来觉已为他解说梵天。是为第三以觉法故称言佛陀。</w:t>
      </w:r>
    </w:p>
    <w:p>
      <w:r>
        <w:t xml:space="preserve">　　云何名为现在世事。谓说现在色。示现过去未来故。云何为说现在世也。此现在世不可得见。云何不可见。所谓是处但有名。云此是色。不可见故而亦名为见。云何名见。见即不见故。以是因缘此现在世。无有边际可得见也。所言名者亦不可见。无苦众生故彼亦是无。云何无也。是中但有数故。彼迦罗逻等诸大无所有。云何无所有。于刹那间有为诸行。无住处故。何以故。若彼迦罗逻住处。经七日即名頞浮陀。如是次第七日一数。乃至满足九月在胎住处。是故如来略说斯事。一切声闻辟支佛尚不能知。何况世间一切凡夫。此诸众生本所不知未曾行处故。如是此中迦罗逻住处事等。今当更说。于母胎中时念念不住。以不住故。即生即老即死即堕。以不住故。即于彼彼生处受生。如彼所造有为诸行。世间众生迷惑覆故。本无迦罗逻处。言有迦罗逻。本无頞浮陀处。言有頞浮陀。彼所造作有为诸行既无。云何得说有名字也。如是乃至一切诸佛世尊。所有菩提法皆亦不可说。梵天。诸佛世尊应供正遍觉。过去心愿力亦无住处。未来教法彼亦无住处。乃至今者我及一切诸如来应供正遍觉。皆在无量无边世界中现住说法。梵天。如是现在诸佛世尊所有教法。当知亦无住处可得。何况此四大身之所住处而可说也。如是诸法生处出处皆不可知。</w:t>
      </w:r>
    </w:p>
    <w:p>
      <w:r>
        <w:t xml:space="preserve">　　梵天。诸佛世尊分别法义为他演说。是中一切世间众生。见彼言说即生执著。云何见著。诸凡夫人作如是念。惟有如来能得觉法。然而彼等不作斯念。是中如来何所觉也。其有三十七助菩提法。如来如是觉耶。为如凡夫所见。见有我见有人。见有众生有寿命有丈夫有作者有受者。乃至见有阴界诸入。如斯觉耶。复次梵天。于彼无生法中。谁为能觉谁受觉者。梵天。若佛如来作如是念。我觉诸法我得诸法。是则如来不舍我见。梵天。是故如来不觉一法亦不得一法。梵天。如来唯以具足大慈。见诸众生堕彼无明大黑闇中。欲净众生心智垢故。引譬喻方便。示现说法名字句众。拔除世间令出生死故。以诸喻方便为说。终不令彼执著过去未来现在三世事也。梵天。若彼众生不著三世。既不著已。即于如是真实法中立无我行。既证无我不复退还夫退还者。所谓于彼三世之中往来轮转也。梵天。彼诸众生妄分别时作如斯念。此过去此未来此现在。彼若如是妄分别已。则不舍我执。若有我执。于三世中多起妄见。是故决定于一切处应舍我想。何以故。若有执著名为愚痴。以愚痴故为他所缚。梵天。譬如网鸟之人布食于地。诸鸟后时为食来下。如是众鸟以食丧命。如是梵天。若人不知证出三世。是人长夜自受殃苦亦复损他。何以故。如彼诸鸟。以少食故遭遇大殃。如是如是。有诸众生躬在我前承事供养。而亦不知我说何法。为谁说法何处说法。然彼于此可说闻法尚不能知。何能知彼不可闻说究竟涅槃。是故要当发大精进炽然愿求。然后能于如来所说方便密法可得知解。</w:t>
      </w:r>
    </w:p>
    <w:p/>
    <w:p>
      <w:r>
        <w:t xml:space="preserve">　　　　大法炬陀罗尼经三昧因缘品第二十九</w:t>
      </w:r>
    </w:p>
    <w:p/>
    <w:p>
      <w:r>
        <w:t xml:space="preserve">　　佛告阿难。时天帝释白彼放光如来言。世尊。何因何缘。先此亿数诸菩萨等请问法门。如来不即为其解释。因此诣于祭火王园。如来世尊任其所趣。而亦获斯大利益也。尔时放光如来告天帝言。憍尸迦。汝问何因缘故。彼诸菩萨请问法已。如来不即为解说者。汝等谛听。以彼菩萨法有所愿。乃于如是无碍行处。生不信心。以是因缘。我先令彼诸菩萨等诣王园林入大禅定自思法门。何以故。憍尸迦。彼诸菩萨已于过去。经十四亿诸如来应供正遍觉所。修行供养彼所作事。诸菩萨等以三昧力明了见知。既念知已观诸世间。惟有如是生老死堕移处转生。彼诸菩萨于十四亿诸如来所。请行法时亦有坏信。诸菩萨等以好为恶起愿行故。今处地狱仍受重殃。诸菩萨等睹斯事故。心生大恐既恐怖已。于有为法发厌离心。咸作是言。呜呼世间大苦。我从昔来耽乐懈怠。不信如来谤毁法僧。多兴恶业无事不为。以是恶故将恐同彼往昔菩萨于十四亿诸如来所生不信心恶行菩萨堕地狱中。愿勿令我受如是法。亦勿令我堕不信地。彼诸菩萨发是愿已。于如来所正信不坏发欢喜心。发是心已即得住于不退地忍。时天帝释复白彼佛言。世尊。斯诸菩萨从何处所能生是智。知见往昔十四亿数诸如来所修行事也。佛告天帝释。是大智聚还是如来之所显示。云何显示。于彼如来应供正遍觉入于师子奋迅定时。佛神力故令诸众生咸得寂定发生知见。皆睹过去所经诸事。彼等由是三昧力故。即得破除无明[穀-禾+卵]藏。如师子王大鸣吼时。悉能惊怖一切禽兽无问强弱。若行若住闻彼吼声各藏岩穴。譬如云雾遍满虚空。大风一起须臾磨灭。尔时空中所有诸星乃至微小一切皆现。月轮明朗威光普照。如是憍尸迦如来入此师子三昧。为诸众生一切无知无明藏聚。自外诸余所有烦恼。莫不咸作破灭因缘。昔来所造一切善根。自然清净无复烦恼。咸皆缘此三昧故。尔时天帝释复白彼佛言。世尊。我等乐闻彼诸菩萨林下所入三昧名字。惟愿解说我当受持。尔时佛告天帝释言。憍尸迦。汝今谛听善思念之。我为汝说诸菩萨等三昧名字力无畏等。憍尸迦。诸菩萨等彼时所得三昧。有三种决定断疑。何等为三。所谓入世间巧方便三昧。即初住大乘菩萨三昧。初忆念时。后成就时。转宽大时。天帝释复言。世尊。云何名为入世间巧方便三昧。佛告天帝释言。憍尸迦。有菩萨摩诃萨入一三昧。名曰淳至。以彼三昧力故。如是三种方便业藏可得证知。是中入世间巧方便三昧已。然后复入三教业藏。见一切法同于虚空。言世间者。所谓世间众生所行作处。往来处轮转处。著我行处。著我所行处。著众生行处。著有无行处。昔来所作或裸露形体。或热时重覆。或观天变或察地动。或占日月或视星辰。或相人形貌。或往还良日。诸如是等妄说吉凶。或习世间礼仪书数算历一切伎艺。或行咒术秘方工巧种种事业。或商贾往来为他使命。或共他语议好为诤论或所不应说辄即出言。或弃正思惟起诸恶觉。如是等事名世间也。其有菩萨初住乘者。随顺世间所行事业。一心专念相续不断。亦如丝缕无有绝时。以不断故沉溺我想。于我想中专心执持。分别如是世间诸事。既分别已即于菩萨。荷负事中深生恐怖。以恐怖故诸佛世尊即便放舍不为说法。憍尸迦。如来云何不为其说。以诸凡夫种种受身。彼等受时为爱所缚。世间之事无所不为。放逸乱心造诸逆罪。以造逆故恶业具足。是故如来不为其说。憍尸迦。以是因缘。诸佛如来应供正遍觉。不记是人当来作佛。憍尸迦。彼愚痴人无知无解。杀父害母及余重障。佛法僧所憍慢放逸。耽著我想痴如小儿。彼作是已佛不为说。憍尸迦。汝今当知。非佛世尊于众生所有秘吝心而不为说。复次憍尸迦。如是三昧于三言教。阿字为初。然后方显四十二句。阿字初句五五为分。其四十一句一切名字。展转相呼当如是知。憍尸迦。譬如羊毛入诸染色随所入处得种种名。或青或白或赤或黄。或红或紫或同颇梨。如是诸色随本受名。如是憍尸迦。是中阿字于一切语言。最为初首。余四十二字随助音句。和合庄严摄持比类。转生诸字。与诸语言辞辩相应。势力清净眷属相著。彼等皆摄阿字门中。憍尸迦。是为世间语言成就法。亦能巧成世间三昧。虽曰三昧犹是退法。以退法故但损减心。心损减故。不能牢固成就诸根。根不成故。不能勇猛发勤精进。以精进根不成就故。则不能荷菩萨重担。而亦不能说法教化。得三昧时。设能成彼世间诸事。然出离者不须常修。复次憍尸迦。更有三昧。名通达法界。唯不退转菩萨摩诃萨于三世中皆能成就。云何名为通达法界。如是菩萨因此三昧。得念智力名曰断染。知此大地最极下际住于水上。普皆柔软破坏分裂有空缺故。更以余种山石相依和合成地。如是中间无空缺处。以得清净熏修知见力无畏等故。于地界中无有障碍。皆悉能作种种神通。一弹指顷能于大地出没往来。憍尸迦。譬如城邑聚落之外有大水池。于春夏日多诸女人。入是池中游戏澡浴。彼于水中或出或没或往或来自在无碍。如是憍尸迦。菩萨得此通达法界胜三昧时。以神通力于大地中出没自在亦复如是。然彼心初不取地相。惟念风轮而亦无有风轮相想。彼菩萨变化自身亦复如是无有著处而见其身住在空中。如是观已即于其间飞腾虚空。然后化作微尘之身。遍满虚空人眼不见。彼风轮界持心亦遍。转更增阔一切如风。身虽不现然是化身。满彼空中作虚空想。虽于此身作虚空想。而终不离诸界觉知。如是知已住于虚空。住虚空已念无法想。亦无为他现身相想。是故复能以彼多身合为一身。又能彻过山石墙壁无有障碍。亦能履空如地。于虚空中行住坐卧。具足如是种种神通。菩萨复念所有水界。知彼水界本所住处。因彼水界复如是知此身亦尔。如彼水界有如是色。住是中已复念水界。住是中故。便能更念大云轮界。知彼云轮所从来处唯因缘生。雨从何来亦复如是。观彼行处皆分别知。是中有云无云有雨无雨。皆如是知。但从因缘生世谛事。作如是入住是中已。因放大雨彼二和合。润洽大地所有卉木树林众物。如是一切皆依大地。以水润泽彼彼生长。有智之人取彼草木。及加功力火遂得生。彼火生已。然其自体所生之处。是中火业还自烧彼本生草木。况复余物。是故阿字得名为火亦名为怨。而彼复以地在水上。故言地界。是地所有丛林树木。以水润之故得增长。然后出火。彼火因风转更增盛。而彼菩萨复作是念斯皆作法。所谓因地出火而住虚空。是火及风二共和合。故知此等但有生灭。见生灭已得二神通。而彼风轮即第四大非色法故。眼不能见彼惟触故。是身所知耳不能闻余无所觉不可执持。上行于空下迫于地。飞沙走石散土扬尘。世间愚痴忆想分别。言黄黑风此来彼去。而实彼风不可睹见。何以故。彼风从空因缘而生。无住处故。憍尸迦。如是次第风界不可见。依彼虚空无有边际。故谓之大。是中菩萨依于虚空。取彼风相观见自身无有身分。知身无分即是实智。得彼智已入于风界。处风界时除去一切皮肉筋骨。解脱众缚无有住处如空中风。随所欲作神通变化如意即成。于彼风中无觉知想。何以故。心风和合久熏修故。复作是念。此虚空中都无所有无可依处。云何执著。如是念时。随欲生处即得往生。彼能如是摄持具足。于中不著亦不被缚。虽生恶趣正念现前。若生若死如是等处。以心风故分别生死。而于生死亦不觉知。如彼风界不可摄持不可执捉。不可眼见不可心知。不可智证不可言说。四大事业皆悉如是。以无边心如是觉知。云何无边。谓佛如来于真实中不说诸界。彼诸法中具足而有希有之法。然无说者。</w:t>
      </w:r>
    </w:p>
    <w:p>
      <w:r>
        <w:t xml:space="preserve">　　复次憍尸迦。若诸菩萨有如是等胜神通者。名得神通心得自在。云何名为心自在也。彼心能得自在用故。复以何义心得自在。知此四大无识无心。是顽碍法遍一切处无际无边。然而彼心复能入是无心法中分别称量。如彼地界顽碍无边。是中能生种种草木枝叶华果。复有种种宝树宝柱。复有种种众生依住。即于彼中复有可见不可见者。所谓地界依水。水界依火火依于风。如是一切皆悉称量。是中地界者。所谓皮肉筋骨爪齿。乃至发毛等。水界者。所谓泪汗脓血洟唾。乃至大小便利等。火界者。所谓暖热温烦。乃至自恼恼他令食消熟等。风界者。所谓语言出息入息。乃至屈伸往来等。如是一切彼皆分别。既分别已而复思惟。今此四大无有边量。世间众生知见此身。则有边量。云何得言无量无边。而复名为有量有边也。彼复思惟。今此诸界无边量者。以彼心界无有边故。令是业行亦无有边。乃至愿智证作语言皆亦无边。何以故。以彼本来无生无边故。若彼未转生死众生。或时可作如是分别有边量也。彼复思惟。如此诸大四种界聚无边摄持。是故我今应当发彼无边神通。亦应成就无边神通。亦成就彼无边智业。乃至成就所有种种无边语言。而教化彼诸世界中一切众生。所有心行作业。生死有所取时。凡诸所受种种果报种种语言悉皆应知。乃至于彼生死有中。作业法用行事功能亦应悉知。复应现彼声闻藏印。悉令成满三十七种助菩提法。亦当于彼无佛之世现辟支佛利益世间。惟以如是力无畏等。现彼种种神通教化。</w:t>
      </w:r>
    </w:p>
    <w:p>
      <w:r>
        <w:t xml:space="preserve">　　阿难。时彼放光如来复告天帝释言。憍尸迦。若当用是三昧。岂不得彼一切智也。天帝释言。世尊。如是法中得心自在故。佛言憍尸迦。汝先所问何等三昧能生智业者。憍尸迦。复有三昧名建立上升。此诸菩萨摩诃萨等。于彼林中入此三昧。入三昧已斯诸菩萨而出上故。故言升上。亦是如来方便语言增长。如来方便语增长已。能于如来一切巧妙方便事中。无不持者无不入者无不觉者。彼既觉已。即于一切世间所有有为相续诸行法中。起不乐想。憍尸迦。云何于彼起不乐想。是处无一众生能无过者。皆以有过故后时受罚。帝释复言。世尊。罚何事也。佛告憍尸迦。此义可知而不可说。何以故。我今不可为是众生具说斯事。惟应为是诸众生等略论斯耳。憍尸迦。如来世尊具略说法。惟于世界假名处行。非为第一真实义也。憍尸迦。汝于先世大树善根而未显发。犹如猛火在深坑中厚土覆上亦难显现。憍尸迦。于意云何。彼火虽盛被土覆时。得为火业焚烧用不。不也世尊。彼火既覆无所能为。佛言憍尸迦。汝应思惟如来所说三种言教业藏法门具足分别。憍尸迦。汝当思念如来世尊师子奋迅三昧。憍尸迦。汝今应念宝火如来应供正遍觉出浊恶世。汝于尔时已种善根。方便果报于彼众中得为第六菩萨摩诃萨。阿难。尔时彼天帝释从佛得闻往昔之事。即能忆念过去九亿诸如来所发菩提心行菩萨事。忆念是已生大欢喜。由诸如来熏修力故。勤行不息法义不断。故令问佛而得加持。阿难。时天帝释即从坐起。偏袒右髆右膝著地。合掌向佛而说偈言。</w:t>
      </w:r>
    </w:p>
    <w:p>
      <w:r>
        <w:t xml:space="preserve">　　谁知佛教音　　入此总持门</w:t>
      </w:r>
    </w:p>
    <w:p>
      <w:r>
        <w:t xml:space="preserve">　　谁能分别问　　巧方便无碍</w:t>
      </w:r>
    </w:p>
    <w:p>
      <w:r>
        <w:t xml:space="preserve">　　知时而为说　　非时圣不言</w:t>
      </w:r>
    </w:p>
    <w:p>
      <w:r>
        <w:t xml:space="preserve">　　善达时宜趣　　如来开法眼</w:t>
      </w:r>
    </w:p>
    <w:p/>
    <w:p>
      <w:r>
        <w:t xml:space="preserve">　　阿难。时彼帝释忆念过去九亿佛所诸愿行事。了了分明犹梦所睹昼曾更事皆能忆知。此亦如是过去所有一切事业。分明了知无所疑惑。所谓彼时住处皆悉觉知。及彼色相今虽不现亦皆了知。乃至彼时思惟分别诸所作事。亦皆了知不作边界。彼时复作如是忆念梦从何生。彼即思惟知从缘生。尔时天帝释既知此梦从缘生已。即以如梦中想观。观彼世间见过去世种种住事。如是知已更以过去梦观方便思惟称量。称量何事谓我所觉。我所觉者我及众生。处处流转轮回大苦。如是受已复以现在方便。悉皆观见过去世时有如是事。而于彼等诸如来所。成就善根满菩提道。彼所作事。所谓过去名等此亦可得。若可得者。而我彼身今在何处。又彼过去诸佛生身复在何处。亦于彼时有诸声闻得漏尽者身及神通功德胜事。复在何处。若无如是名事处者。如来世尊何因论说。是故定知过去为有。彼复思惟。我今自可以所思念请问如来决断疑网。</w:t>
      </w:r>
    </w:p>
    <w:p>
      <w:r>
        <w:t xml:space="preserve">　　阿难。时彼如来知天帝释心有疑念。即复告言。汝憍尸迦。生是念者可谓疑惑未尽除故。憍尸迦。汝向可不如彼梦想忆知此事耶。然彼梦事既不可得。惟见往昔曾所更事而言说耳。憍尸迦。汝若如梦而知如佛如来说于往昔所经之事。定如是解如是持者是为执著。云何执著。所谓念过去事。不可于过去事中而生执想。何以故。彼但是无是故。不可于彼无中而生爱著。汝今已于无法生分别者。憍尸迦。如是一切义于中思惟分别所起所说之处。所有依著皆不可得。应如是说如彼过去事皆是无。今惟以智知彼曾有而过去实无。然此三世其义已决。云何已决。所谓世者世也。是故汝等于是法中应知印相。云何印相。此义真实不可破坏。我为汝等如是种种开发显示此有无义。汝亦不可以世辩问。是中惟应须作如是言教事也。今汝等为何事故在佛前坐。而汝等本为次第入我方便说中。云何于今更生疑网憍尸迦。汝今犹于如来所说法处。决定施作秽浊事耶。憍尸迦。汝等莫于如来法中施造秽浊。何以故。诸佛如来应供正遍觉。所说清净无有秽浊。</w:t>
      </w:r>
    </w:p>
    <w:p>
      <w:r>
        <w:t xml:space="preserve">　　阿难。彼天帝释复白放光佛言。世尊。我于此坐闻是方便微妙譬喻生此疑心。如如来说虽然而我复疑。我等前在须弥山顶。于佛所说。我思念时有一经典名曰旷女。来现在心。以是因缘我得承佛胜大威神。故于今者敢兴斯问。如世尊说梦想譬喻。知此事已。除断我等过去所有一切疑心。惟愿世尊说是经典令我等闻。佛言憍尸迦。汝所问事未可断者。但此亿数菩萨。少有正问事宜先决。然后得说此修多罗断汝所疑。又憍尸迦。尔今且还须弥山顶。既住彼已。我于彼处化一莲花。名曰珠水天华。汝宜少时住彼根下。时天帝释如是念。如来世尊放弃遣我。以我问此旷女经故。我于今日当承圣旨义无违逆。时天帝释即从座起至须弥山顶。住彼处已复作是念。我今且住自宫。听佛世尊垂慈念我。我当归敬。</w:t>
      </w:r>
    </w:p>
    <w:p/>
    <w:p>
      <w:r>
        <w:t xml:space="preserve">　　大法炬陀罗尼经卷第十二</w:t>
      </w:r>
    </w:p>
    <w:p/>
    <w:p/>
    <w:p/>
    <w:p>
      <w:r>
        <w:t xml:space="preserve">　　大法炬陀罗尼经卷第十三</w:t>
      </w:r>
    </w:p>
    <w:p/>
    <w:p>
      <w:r>
        <w:t xml:space="preserve">　　　　隋天竺三藏阇那崛多译</w:t>
      </w:r>
    </w:p>
    <w:p/>
    <w:p>
      <w:r>
        <w:t xml:space="preserve">　　供养法师品第三十</w:t>
      </w:r>
    </w:p>
    <w:p/>
    <w:p>
      <w:r>
        <w:t xml:space="preserve">　　佛告阿难。尔时有一天子菩萨摩诃萨。名须夜摩。白放光如来言。世尊。我等在于林间有所思念。初来归敬佛世尊时。皆已咨白。时放光佛从天菩萨闻如是咨。即以神力出大音声作如是言。如来今者还欲说此三种言教业藏法门。其声遍此三千大千一切国土。及余无量无边世界。所有众生无不闻者。时彼亿数诸菩萨众。闻是声已皆集一处。彼大众中诸天魔梵。及余无边诸世界中。人天魔梵一切大众皆悉云集。以佛力故。所作事业咸皆休息。俱发大声称南无佛。复同唱言顶礼诸佛。尔时诸菩萨摩诃萨众。因言声故即时获得如虚空等愿力加持。时彼世尊知诸大众咸皆大集如是唱已。教念彼声不缘余事。因是语故忆念思惟。即能成就一切佛法。</w:t>
      </w:r>
    </w:p>
    <w:p>
      <w:r>
        <w:t xml:space="preserve">　　尔时彼诸菩萨摩诃萨复白放光如来言。世尊。今正是时愿为我等开示如是三种言教。今此大众咸皆一心。佛告诸菩萨众言。摩那婆。汝欲闻是三言教也。诸菩萨言。如是世尊佛言摩那婆。此陀罗尼经中有三种言教方便。何等为三。初句方便名曰尊重。能令闻者欢喜受持。菩萨复问佛言。云何尊重欢喜受持。佛言。以能断疑事彼尊者而不顿说。但于彼行印相。少分渐用显示。云何彼行示现印相。所未闻法皆令观察。然彼行人于三月中奉事尊者。然后始得此三言教。时彼须夜摩菩萨复白佛言。世尊。行人求法。为彼尊者说法大师敷设何座。令三言教常现在前。世尊。彼藏有何相貌。何名业藏。又是藏中藏。何等事令不减少。佛言摩那婆。此三方便彼说法师常现前行。若行一方便即得一藏。何等为三方便。行者于阿字门入第一方便藏。即第一因入初言教。于迦字门入第二方便藏。即第二因入次言教。于那字门入第三方便藏。即第三因入后言教。是中因教化藏三句和合。令彼阿字迦字那字。与人言天言非人非天言相应也。是三种事。皆入彼陀罗尼中。第一言教事。当成初方便。应如是持。第二言教事。当成相业方便。应如是受持。第三言教事。当成不坏尽至方便。应如是持。是中尽至方便者。是彼法师所成就业。尔时应当选择地分。纵阔正等一百由旬。若二百由旬。若宽博处。过去曾有一亿诸佛于中入涅槃者。应于是中建说法处。何以故。彼亿数诸佛入涅槃处。即说法处。然于后时当有法师于此出世。彼说法师出现世时有何像貌。若诸比丘及优婆塞。已曾供养亿数诸佛。于如是等三言教藏即得现前。既现前已具足明达三种教藏。如是现前明达三藏。其必能说三言教门。善言教故便得藏法。既得藏法亦得阿等三字句法。遂能成就方便法门。若有如是比丘及优婆塞。为说法师宣传之处。尔时则宜以十六侍者承给所须及以卫护。其十六人分主四事。初四人者。主为法师敷设床座。若敷座时不得过高不可伤下。不得两[月*坒]不得两脚。彼高座亦应当以十六重衣庄严绮饰。次四人者。常为法师营造饮食。所谓羹饭饼粥种种上馔。五味调适生熟得所。冷不伤冰温不过热。干不枯燥腻不极肥。清净不污营造如法。次四人者。主为法师往来城邑外假所须。若衣若敷若饮若食若药若汤。凡是所须依时奉上。不令法师事有所乏。次四人者。主为法师御侮防非侍卫左右。法师命作悉能为之。恭勤匪懈不惮寒暑。随遂往来无简明晦。事不妄举言无诡谬。常应如是恭侍法师。若诸法师具足行能堪受如是种种供养。当于此时则应为物大师子吼。汝辈亦应于彼师所生大希有尊敬之心。何以故。如是之人难可值遇。所以者何。以能供养亿数诸佛。于诸佛所种诸善根。虽在凡地能说如是三教藏门。若彼亿数诸佛所作。今此法师亦能作故。摩那婆。是中更有何等希有。若诸如来弘宣妙法是最希有。若于无量阿僧祇劫。所能成就佛菩提法复为希有。或一众生而能于中不变不异。说如斯法是亦希有。摩那婆。或复有人但能供养如是法师。即为供养亿数诸佛。何以故。如是众生甚难可得。未坐道场已能具作诸佛大事故。摩那婆。汝等应当信如来语。诸佛如来言无虚妄。摩那婆。诸佛如来无所乏少。摩那婆。如来或以一衣一食。随如来欲几所时住。即能得住。但是诸佛见彼当来无量劫中无量众生故。为说斯言教法耳。摩那婆。世间少有直行众生。恶世众生多行谄曲造众恶事。摩那婆。以是因缘我于今日教诫汝等。未来世中莫作是行。汝等常当念如斯事。是故我今付嘱汝等。</w:t>
      </w:r>
    </w:p>
    <w:p>
      <w:r>
        <w:t xml:space="preserve">　　复次摩那婆。若彼法师说是法时。得自然辩无有断绝。摩那婆。如阿那婆达多龙王。不被四恼得大神通。出四大河流注四海。随余须处皆得受用。摩那婆。又如阿那婆达多龙王。除四种恼放大水聚。如是摩那婆。彼诸法师解脱四种乱意之事。得正定意以慈愍心。为大众说深法义时。所有乐法诸众生等悉皆充足。他佛刹中乐法众生。闻此法已亦皆通达如法修行。于彼法师说法之时有五种障。何等为五。有罗刹女名曰爱欲。为欲惑乱彼法师故。处虚空中以诸异言令法师惑。若彼法师心迷乱者。应当一心专念彼咒。于说法处常须安置如来形像莫令废阙。亦勿断绝种种香花。彼女见已即自迷没。乃至说此三言教讫。令彼法师及听诵者。皆得明了无有障碍。</w:t>
      </w:r>
    </w:p>
    <w:p>
      <w:r>
        <w:t xml:space="preserve">　　尔时须夜摩菩萨白放光佛言。世尊。所言藏义我今欲问。云何名藏。藏有何相。何故言藏。佛言。摩那婆。此如来藏名为无意。云何此藏名无意也。摩那婆。有人出世具足大力。彼自思念。我力能令如此大地除诸山石。乃至亦令无有尘土。是人念已即取鈇钁加功刨掘。乃至尽形地势无损。如是次第设令一切众生皆尽形命攻此大地。终无能损大地界者。如是摩那婆。此如来藏其义亦尔。假使一切众生。及阿罗汉辟支佛等终不能尽。摩那婆。所言藏者其义如是。具足圆满无有减少。假使一切众生及诸声闻辟支佛等。咸取此藏分散开示。亦无减损故名为藏。如此藏者本义无减。何有天人世间能尽灭也。摩那婆。假有因缘一切水界可令消竭。世间风轮可使不动。一切日月可令灭光。一切星宿可令黑暗。而如来藏终无有变。不减不尽故名为藏。摩那婆。此言教藏有无量种方便业门具足成就。我说少分汝应受持。</w:t>
      </w:r>
    </w:p>
    <w:p>
      <w:r>
        <w:t xml:space="preserve">　　尔时须夜摩菩萨复白佛言。世尊。此三言教所有方便。应当得者我等乐闻。佛言摩那婆。如是人天非人非天三种言教法藏门中。初一言教名曰空门。第二言教即无相门。第三言教是无愿门。摩那婆。今此三种言教方便业藏法门皆当可得。须夜摩言。世尊。所言人天非人非天三种言教。即是空无相愿三法门者。是中云何能令三种和合相应。佛言摩那婆。汝今问我。云何可令和合相应者。是谓阿迦那等三字句门今当和合。是中阿字是陀罗尼方便。迦字是和合方便。那字是尽至方便。云何阿字方便应当奉持。乃至云何那字尽至方便应当证知。摩那婆。是中人言教者。阿字为本。天言教者迦字为本。非人非天言教者那字为本。时须夜摩复言。世尊。彼阿句处即人言教方便。云何和合是陀罗尼。是陀罗尼云何复与空门和合相应。世尊。彼迦句处。即天教方便。云何和合。是为和合。如是和合。云何复与无相和合相应。世尊。彼那句处。为非人非天教方便。云何得与尽际和合。如是尽际。云何复与无愿和合相应。云何阿字人教中和合。云何以智知也。云何迦字天教中和合。是无相云何以智知也。云何那字非人非天教中和合。尽至云何以智知也。佛言摩那婆。阿字和合方便者心为根本。是大陀罗尼方便。以咒力和合。节损食饮无余思惟。合彼空想入空三昧。尔时无复声息应当称量阿字入陀罗尼。须夜摩言。世尊。云何得入陀罗尼。佛言摩那婆。从十四句入陀罗尼。此等以为受舍之句阿字与瑟吒字。于此字中有二余句奢字婆字。是作语言说不动句。摩那婆。言教方便初入阿字及陀罗尼。乃至于空。是人言教汝等当学。如是学已从此更当得余言教。半月思惟一心精诚。当令自身肌肉损减。摩那婆。如是等句。善思惟已若当证知。天言教者。为众生故莫起懈心。须夜摩复言。世尊。如是等句云何当得成善思惟。佛言摩那婆。是阿字等十四音。乃至尽于瑟吒二字。皆共和合一切言教受持取证。于是诸佛藏中。所有诸事汝等当见。须夜摩复言。世尊。应当分别阿等十四音。云何彼时瑟吒为障。佛言摩那婆。由此阿字别入余事。是故瑟吒与阿为障。汝等应知阿及空门人言教业。须夜摩言。世尊。何者人业。佛言摩那婆。人言教者可知可持不耶。须夜摩言。世尊。可知可持。佛言摩那婆。是中可知者。云何观彼陀罗尼门。不住法义。不住心智。以不住故。尔时即当舍于业藏。此中摩等诸字五五为分。善能住持空及方便。书之板上。法师受持其阿字者。说人言教于彼板上。一切方便是皆得名为陀罗尼。所有言教不可见者板上见故。彼中别有五字为分。第一句者名为娑字。若彼法师得如是义。义便究竟。如彼迦字和合祭祀。诸天教者不入此义。云何不入。如迦为第一。有二十一字。字为一句。如那为初首。有七字为句。三教方便如是受持。此三言教阿迦那等。彼义不断能作和合。若能和合即能方便。言阿字者是说我也。言那字者说非我也。须夜摩言。是中阿我义复云何。佛言。阿字我者须入乃知。须夜摩言。如是阿字云何当入。佛言。如前喻说如彼幻师以种种机关现诸幻事。汝等当知应如是入。须夜摩言。世尊。彼阿字门复有何义。佛言摩那婆。彼阿即是最初教门。应善受持勿令散失。又复阿者无相无明非实解脱。诸句和合用乃相应。如罗鸟网众缕和合相应系缚。当如是持。须夜摩言。世尊。彼第三句那字门者是义云何。佛言摩那婆。如彼河岸不动不流。那字如是。当善受持。应用咒。法莫令断绝。若受法人。欲行咒法令不断者。彼诸法师欲说法时。敛容端坐先诵咒曰。</w:t>
      </w:r>
    </w:p>
    <w:p>
      <w:r>
        <w:t xml:space="preserve">　　怛侄他　阿迦那　阿迦界　迦那　迦那迦　那那迦　迦迦那迦　阿迦迦那迦　迦那阿迦那　迦迦那　婆鼻杀帝　夜他婆鼻杀帝　夜他伽伽那　多他婆鼻杀帝　多他摩迦舍　那迦舍　那迦那　迦迦舍</w:t>
      </w:r>
    </w:p>
    <w:p>
      <w:r>
        <w:t xml:space="preserve">　　法师。尔时眷属围绕。即得成此加护方便。护方便故令彼法师心不动乱。说法不断灭除欲执。须夜摩言。世尊。云何欲执。佛告摩那婆。所言欲执。犹为向时罗刹女名。彼无信心既闻说法謦欬音声。即与无量诸罗刹女围绕而来。彼作是念。若使斯人说法教化。必定当断我等资须。永不复得花香祭祀。亦不得彼饮食众具。乃至不得惊怖恐动。何缘更得夺他魂魄。彼怀如是媚妒之心。于说法时作诸障碍。种种方便迷惑法师。摩那婆。汝等当知。如是法师未诵咒时或彼扰乱。既诵咒已不可倾动。摩那婆。如是法师因以咒力。护方便故即得说此第一言教。诸罗刹女不复更能为作留难。然彼听众亦当咨问法师。如何致是迷惑。法师尔时若觉察者。大众复当咨问法师。诸有所须一切供奉。若不觉者。当应如是导授法师。今者速须一心观察是陀罗尼甚深法句。既能观已则得觉了。十六侍者常当如是承事法师满足六月。诵咒所须尽皆备与无令乏少断绝咒业。摩那婆。为令众生发智根故。勿以懈惰扰乱法师。若于法师所须之时。或为障碍阙减供奉。是人则与一切众生为法障碍。</w:t>
      </w:r>
    </w:p>
    <w:p>
      <w:r>
        <w:t xml:space="preserve">　　复次摩那婆。今我众中有诸比丘。勇猛精进声闻漏尽得阿罗汉。所作已办具大神通。是中最胜有二上人。一名为顶。二名龙德。是等比丘作神通时。即能取彼四大海水安置掌中。又能持此三千大千世界大地一切所有草木丛林。及以诸山若须弥山若铁围山大铁围山等。是中所有若人若天。若畜生所摄象马驼骡驴牛狗等。若诸龙夜叉乾闼婆阿修罗迦楼罗紧那罗摩睺罗伽人非人等。如是一切皆内口中。随所欲去任意而行。所应作已还从口出。其间众生都不觉知己之所处。出入往来乃至无有娆害惊恐。又以三千大千世界一切魔王及诸魔众。尽内腹中往来如本。然是龙德比丘。所获希有神通力无畏等。假令无量无边劫中。欲说少分终不能尽。是故如来入涅槃后。如此世间无有威德大势力时。一切恶魔及诸外道不可降伏。法师尔时应明诫告彼诸檀越及受法人。汝今当能护持是法及以我身一切听法及受持者不。彼人应答。我今定当守护是法及以法师并受持者。乃至告彼十六侍人。汝为法师办诸供调。如前所许勿令违异。何以故。若无护法。是时法师设欲施造诸利益事。皆不得行。若有诸人守护法师。复令所须得无俭乏。是人所得功德善根。吾今为汝说其少分。摩那婆。譬如阿耨达池及四大海。所有水聚总置一所。若复有人手掬此水。东方过恒河沙等世界之外。始下一掬。如是次第所有阿耨达池及四大海。彼诸水聚一一皆悉掬置掌中。展转东行掷过恒河沙世界皆令竭尽。南西北方亦复如是　摩那婆。彼诸世界所说名字。一一名字皆分别知尔许世界。彼诸世界。满置七宝上至有顶如是众宝尽皆持用。奉佛及僧过恒沙劫。皆具三种净心惠施。如是布施所得功德。持以比前守护是法及护法师功德多少。百分不及一。千分不及一。百千分不及一。百千亿分不及一。如是乃至过彼算数譬喻亦不及一。何以故。摩那婆。以彼法师能成佛事。是故护法及护法师。获得如是无量功德。摩那婆。我今为是人言教故。说阿字门。如是次第入于法义。须夜摩复言。世尊。所言义者。其事云何佛言摩那婆。汝等于此言教义藏。所得多少随分受持。若汝受持此陀罗尼方便门者。汝等不久当得成就。何处成就。谓虚空行处。云何成就。如是无量如虚空等言教中故。摩那婆。以是因缘如来世尊。若见众生有信根器堪受法教。舍而不说。或时来问复不为解。如是如来则为不善。摩那婆。有诸众生闻说如是三种方便言教之时。初无识解不觉不知。终不分别如来所说。然佛世尊住于大慈。观无量劫为众生说。摩那婆。是诸众生闻法不受。虽得人身而常遇苦临终之际。若受后生更增重恼。是故汝等常遇说法。摩那婆。譬如有人于盲者前多设灯烛而盲不用。如失心者裸露而行终无惭耻。虽施衣服彼无受心。如是摩那婆。彼诸疑惑愚痴众生。闻说不受亦复如是。时彼世尊以偈颂曰。</w:t>
      </w:r>
    </w:p>
    <w:p>
      <w:r>
        <w:t xml:space="preserve">　　如狂者持盖　　若瞽设灯烛</w:t>
      </w:r>
    </w:p>
    <w:p>
      <w:r>
        <w:t xml:space="preserve">　　裸形担衣筐　　彼愚夫亦尔</w:t>
      </w:r>
    </w:p>
    <w:p/>
    <w:p>
      <w:r>
        <w:t xml:space="preserve">　　摩那婆。是故汝等常应思惟如是法门。何以故。摩那婆。此佛菩提甚深微妙。终不可以浅智能知。所以者何。我今现在说如是法。彼诸众生尚不能受。我灭度后云何能入难入法中。摩那婆。是故汝等于彼智中常当精勤勿舍重任。汝等既知此法藏已。当应一心枯竭血肉。持是难入三种言教方便业藏。于此三句阿迦那等语义。不断不舍身业不乱。诸根常发勇猛大精进力。护持开示如来藏已。常应念作如是等事。</w:t>
      </w:r>
    </w:p>
    <w:p>
      <w:r>
        <w:t xml:space="preserve">　　尔时彼诸菩萨复白放光佛言。世尊。如来曾说诸佛世尊凡所演说无有覆藏。然则如来寿命半劫法住一劫。世尊。劫尽烧时如是等法当住何处。世尊。诸修多罗不现之时正法当灭。如来正法当云何灭。佛言摩那婆。汝今莫问如斯之事。但念受持如是言教。阿难。时须夜摩菩萨白彼佛言。世尊。此三言教根本不断十二句者。世尊。先已为一句门少分开示。譬如有人作如是言。我今独有如是身力如是脚力。能速疾行。我先跨蹑须弥山顶。然后当步此大地边。彼人尔时将发己宅。复作是念。今我不久尽东方边。如其达者恣意极观。如是念已即复前行。计其途路亦不过有数拘卢舍。便已告乏欲进不堪。彼先自言支节壮健能速疾行。如是诸力非但顿尽乃更破伤。何以故。彼愚痴人。虽曾耳听东西南北诸方之名。然未思量地无边际。妄生是意步地登山。是故始行二拘卢舍。而彼身足皆已伤损。何能遍达一洲边也。世尊。我亦如是。然今于此无量无边无有限齐。修多罗中一句文义。尚不堪受。况复能尽诸佛如来应供正遍觉大智境界。如世尊为我等说。东方无边一切世界。如是南西北方四维上下。乃至十方无边世界。如来如是一念悉知。又彼诸世界。其中所有一切众生。一切心行一切发心。一切思惟前后无穷。乃至所经劫数多少。如来如是一念悉知。又彼一切五道众生。于中所有如是业缘如是果报。如如来说无有变异。于一念中如来悉知。以是因缘我问斯义。世尊。诸菩萨等无有诸功德事而不知者。世尊。我等觉知如是义故所以咨问世尊。我等既觉如是义已不舍语言。世尊。我等不舍斯语言故。大集胜论如法成就。世尊。应于如是教藏法门开示我等。我等亦当如教体知。</w:t>
      </w:r>
    </w:p>
    <w:p>
      <w:r>
        <w:t xml:space="preserve">　　尔时放光如来赞彼须夜摩菩萨摩诃萨言。善哉善哉。摩那婆。汝有如是大深净心巧方便行。今日乃能恣意问我。而实能作方便譬喻。善发斯问如如来心。虽然摩那婆。汝等应当精勤学此所谓问如来事。何以故。如来境界难可得知。诸天世人所不能问。所以者何。摩那婆。世间无有薄福众生不种善根。而能值遇诸如来者。如来世尊亦不为是无福众生宣扬法义。如来于彼亦不出世。摩那婆。汝等前在祭火王园。立于树下入定七日。彼时汝等所因发心。专修精进得生此忍。摩那婆。汝因是句得不退忍。由此忍故得受佛记。汝于当来必定成佛。号曰如来应供正遍觉。摩那婆。岂彼诸天世人有能知此深智业也。惟是如来应正遍觉之所知耳。摩那婆。所有十二句解释义者。斯亦可以一句说尽。世间无能。惟除诸佛。如是之事谁当信知。亦惟诸佛。汝等于是尚非境界。况复余人。是中如来依他说法。而令余人知己修行。摩那婆。诸佛世尊凡所演法令如说行。云何名为如说行也。于是法中读诵受持修行作业。禅定觉知诸功德等。余法句中本所不知而今悉知。摩那婆。所言名句者。谓彼语言从他得闻。闻已修得然后证知。摩那婆。如彼诸树根不可得。如根茎亦不可得。叶亦不可得。花亦不可得。果亦不可得。彼根叶等不可得故。当知一切皆不可得。既不可得。云何可说。摩那婆。此处微妙难解难知。若知是根是茎及花果等。则可言说。若不知根求是叶等则不可得。摩那婆。是中惟一假相可得。摩那婆。如是一切汝等当知。无取世间作第一义相。如来要当为声闻人说戒行业。如来复当更为他说如是等法。摩那婆。汝等应于如来所闻当如是闻。如来所见当如是见。乃至得证当如是得亦如是证。摩那婆。如其彼树有可得者。彼根彼茎乃至花果皆亦可得。若使彼树不可得者。根茎花果云何可得。如是摩那婆。若彼一切法中诸助道法。以名字故是可得者。乃至涅槃亦皆可得。若彼助法不可得者。如是涅槃云何可得。摩那婆。于彼十二句中。我为汝等已数宣说。令多人众少分开解。摩那婆。于意云何。彼持咒人云何得名持咒人。须夜摩言。世尊。我知持咒人。曰何因缘故得持咒名。世尊。以能持咒。故名为持咒人。曰持何等咒得名持咒。世尊。持此三咒。故名持咒。云何三咒。所谓一者瞿梨咒(随言严恶)。二者揵陀利咒(随言夺香)。三者摩登只咒(随言作恶业)。世尊。持此三咒。故名持咒。佛复问言。摩那婆。于意云何。彼持咒师经几所时能成业也。须夜摩言。世尊。经十二年业方得成世尊。言十二年业得成者。谓于业中得巧妙故。佛复问言。彼作如是事业。成已得何等利。须夜摩言。世尊。彼命终已堕于地狱畜生饿鬼及阎魔界。何以故。以为世间作诸恶业无有正见。常行杀害劫盗他财。邪淫放恣饮酒妄语及余恶业。诸是智人所不为者而便故作。摩那婆。若人乐行如是邪法乃至一句咒者。当知是人不解我法。摩那婆。汝观是人十二年中。惟造地狱畜生饿鬼诸魔王等一切恶业。摩那婆。汝应观是世间盲人于黑暗中往来轮转。摩那婆。是人所为应得善处。以于我法随有作处。不得正信不能正行故。此人若能正信行者则得上生。摩那婆。是持咒人。但为洟唾屎尿聚故。十二年中受彼严炽无益苦己。舍身即生大地狱中。摩那婆。汝于是中应念成就诸如来智。欲求一切诸佛慧者。应当成就诸佛正法。摩那婆。如有二人。一为清廉。三日不食腹中饥虚。一为贪嗜。三日之中口手不住。食过满腹。摩那婆。于意云何。如是二人后若食时何者最美。须夜摩言。世尊。饥者独美。佛言。如是如是。摩那婆。如来世尊善知时宜。凡所宣说无有妄也。要观众生诸根调柔易堪受法。然后随顺为其开演而成熟之。如彼食已增加色力。安隐身心无所患苦。若有众生闻佛说法。多起疑网迷惑乱心。彼为大患。如是众生生疑惑已无有信心。无信心故。则不能得真实正法。不舍本心疑惑此法。如是众生深可怜愍。舍离正法不受三昧诸功德等。以是义故。如来待时。摩那婆。于是三种言教方便业藏之中。说十二句无有变动。当应入彼言教方便。须夜摩言。云何名为无有变动。佛言。摩那婆。所谓初来一切文句次第方便。因彼四十二字庄严音句。不以余音共相杂合。不以余字更相隐覆。摩那婆。自阿至迦此为初分。是中迦字身受五分。以荫数分别。作富伽罗相故五分说。彼那字等不复更说。</w:t>
      </w:r>
    </w:p>
    <w:p/>
    <w:p>
      <w:r>
        <w:t xml:space="preserve">　　大法炬陀罗尼经卷第十三</w:t>
      </w:r>
    </w:p>
    <w:p/>
    <w:p/>
    <w:p/>
    <w:p>
      <w:r>
        <w:t xml:space="preserve">　　大法炬陀罗尼经卷第十四</w:t>
      </w:r>
    </w:p>
    <w:p/>
    <w:p>
      <w:r>
        <w:t xml:space="preserve">　　　　隋天竺三藏阇那崛多译　　·入海神变品第三十一</w:t>
      </w:r>
    </w:p>
    <w:p>
      <w:r>
        <w:t xml:space="preserve">　　·佛升须弥山顶品第三十二</w:t>
      </w:r>
    </w:p>
    <w:p/>
    <w:p/>
    <w:p>
      <w:r>
        <w:t xml:space="preserve">　　入海神变品第三十一</w:t>
      </w:r>
    </w:p>
    <w:p/>
    <w:p>
      <w:r>
        <w:t xml:space="preserve">　　佛告阿难。时放光如来应供正遍觉舍是师子奋迅大三昧已。即以大慈及一切智。遍观十方及以大众。时彼众中有一菩萨摩诃萨。厥名井宿。本是作宝摩尼家子。时彼世尊即告之言。井宿。汝今能与如来应供正遍觉俱往入彼大海不耶。尔时井宿菩萨摩诃萨白佛言。世尊。如来应供正遍觉。于彼海中欲行佛事。将作何业而顾命乃尔。放光如来告井宿言。摩那婆。大海东边有一水口。名为燋热。彼燋热下。有阿修罗宫殿住处。彼今现有十四菩萨生在其中。我以彼等受大苦故。又欲令彼生厌离故。又不令彼久受如是阿修罗身故。又欲令彼不复造作阿修罗业故。又欲令彼不造种种地狱业行故。佛说是已。井宿菩萨白言。世尊。度海何住。放光佛言。摩那婆。彼燋热处有阿修罗王。名曰善臂。十四菩萨为彼王子。井宿菩萨复言。世尊。更何因缘斯诸菩萨生彼中也佛告井宿言。摩那婆。汝今不烦重问是事。我等惟应速疾诣彼。尔时放光世尊如是言已。即与井宿菩萨摩诃萨。乘化金翅鸟游空而进。及彼亿数诸菩萨等。亦乘化金翅鸟随从世尊。复有九十亿大阿罗汉。亦各乘彼化金翅鸟随从世尊。又彼一切人中大乘及祭火光王将。诸兵众二万八千。大将为首。又乘八万调善香象随从世尊。陵虚而往。其王自在有大威德。彼诸臣众二万八千。皆乘白象随从而行。自外无量无边诸世界中。一切天龙夜叉乾闼婆阿修罗等。先在放光佛世尊所听闻法者。各各亦以神通之力从佛而行。尔时放光如来先至大海饭食讫已。渡海南岸东渐而行。至燋热处遂便停止。阿难时彼世尊住海岸已。即从眉间放一细光。如破一毛为百千亿分。其光直入阿修罗宫。遍照阿修罗宫殿已。时善臂阿修罗王。遇斯光明不觉惊起莫能自安。一切修罗皆大恐怖。速疾驰诣善臂王所。白言。大王。宜时观此阿修罗宫。忽有如是大盛光明。大王。今者将无劫灾。非常火事从上起耶。故先见此炽然猛焰极盛光明晖赫。若斯大王。如其不尔。何缘今日阿修罗宫。忽有如是异相现也。时善臂阿修罗王。告诸阿修罗众言。诸仁者。汝等当知放光如来应供正遍觉。今在海岸欲来临顾阿修罗宫。诸仁当知。以是因缘放光如来遂从眉间白毫藏处放一光明。如破一毛为百千亿分。是彼光明现此宫耳。诸仁者如来光明甚难值遇。不可得见。为汝等故今来至此。诸阿修罗住大海下。境界周围皆置水道。一一堤防若须弥山。时彼世尊作如是念。此阿修罗惟以惊恐。设险自卫非有他故。即便命召一金刚神名曰火焰。告言。汝为大神能变化不。金刚白言。世尊。我能变化佛复问言。汝化云何。金刚神言。我以神力于水道前一一皆现。两巨壮人大力可畏。住彼道口。令阿修罗忽见如是伟壮大人。恐怖转增自然降伏。佛言。金刚汝必能者速为是化。时金刚神承佛教已即以神力于水道前皆各化现。有二化人其形高大若多罗树。而彼化人以手打拍是诸水道。皆令陷没直至水轮。时诸修罗皆大恐怖。各相谓言。希有希有。我此宫城深密难至。加以诸大罗刹周卫围绕。是何怖事而复现前。诸仁。共观欲何逃窜也。复作是念。我等今者。亦可共往至彼海岸。尔时善臂阿修罗王。知诸修罗皆大恐怖。遂即命彼十四儿言。汝等观此阿修罗宫。竞出如是种种怪异。童子。我等当今宜作何事。时彼童子白父王言。大王当知。今诸修罗皆已处于栴檀林中。有何可怖善臂王言。童子。今放光如来。欲有所作至此海岸。以威德故令阿修罗陀那婆等生大恐怖。彼诸童子复白父言。大王。审知如来应供正遍觉。所由来此修罗宫耶。王言。童子。我今何处有是心想。彼如来应供正遍觉。口初未说我复何事能豫知也。童子复言。大王。自从昔来颇曾见闻世尊来入修罗宫不。王言。童子。我从生来未闻见也。诸阿修罗不信三宝。宁能见佛童子。我初未曾见有因缘而令如来到修罗宫。惟彼诸天共阿修罗大战斗时。诸佛世尊方出现耳。以于彼时见诸天胜阿修罗屈。诸修罗等以不如故。惊怖奔波迷失方所。避害藏窜逃入藕根。我于今日以如是想。言佛威灵而诸如来终亦不于一众生处生不善心起怨憎想。不求过失惟有哀矜。见阿修罗心如刀剑。慈悲普覆现是神通。令诸修罗捐舍恶念得本心耳。尔时放光如来为彼亿数诸菩萨众。九十亿诸大罗汉及祭火王。所将六十万兵将人民。乃至一切天龙夜叉乾闼婆等如是诸众。皆为化作一金刚神。执杵随后侍卫守护。又皆化为诸金翅鸟以为乘具。作是化已。趣燋热口至彼住处。复皆变作非人围绕。令阿修罗增恐怖故。时善臂王在殿经行。见彼世尊以无量亿百千那由他众前后围绕。所谓菩萨声闻祭火王众。乃至无量天龙夜叉乾闼婆八王众等。如是见已告童子言。童子。汝当观此如来应供正遍觉。今以如是大威神故。令诸修罗栴檀林中生是恐怖。童子白言。大王。我等已见。时彼童子睹世尊已。作是念言。此等众生非以随宜少分力故能致如是。惟有具足精进力者。乃能若斯众力来此阿修罗宫。我等今观如是希有。实未曾见如是奇事。所谓一一人后。皆有如是大可畏人持金刚杵。彼诸比丘亦各一人执持金刚。一切皆乘金翅鸟上。复有无量诸天诸龙夜叉乾闼婆等众。前故围绕。复有娑婆世界主大梵天王。各与无量眷属天众侍立左右。复与无量释提桓因四天大王及祭火王乃至无量千数小王。一切围绕。我等今应投敬如来世尊足下。尔时善臂阿修罗王。知诸子意即告之言。童子汝等今宜随所乐往。时诸童子白父王言。大王。今者欲为何事。善臂王言。我诸修罗不信三宝。彼诸童子复白父言。大王。若不去者佛当自来。王言。童子吾闻佛者有如是智。不从他闻皆自能知。斯言信乎。诸童子言。大王。实有是智虽不闻说咸自然知。何以故。大王。诸佛如来于彼三世一切众生所有心念。若生未生若灭未灭皆悉了知。是故一切诸佛世尊无不知者。无不见者无不证者。无不觉者无不忍者。诸佛如来是一切知是一切见。时善臂王语童子言。必如汝言我此殿小。云何得容若斯大众。诸童子言。大王。我等意见如是众生无有住处。王复问言。何缘若此。诸童子言。大王。于意云何。此修罗宫住在何处。王报之曰。住在水中。童子复言。大王。且观今有尔许诸大人众处此水中。乃至无一众生及一衣角被沾濡者。是故我等作如是念。如是众生无有住处。大王。又观我等所见一金翅鸟王。于中即有无量亿百千那由他数金翅鸟王而为乘也。</w:t>
      </w:r>
    </w:p>
    <w:p>
      <w:r>
        <w:t xml:space="preserve">　　阿难。时放光如来念彼善臂阿修罗。及念童子言已。告井宿菩萨摩诃萨言。井宿。汝宜速往善臂阿修罗王殿上坐已。即应入是大精进三昧也。于是井宿菩萨承世尊教。直趣善臂阿修罗殿。到已升殿。端身正念结跏趺坐。即便入彼大精进定。时井宿菩萨即入如是精进定已。三昧力故。即令彼殿东西宽大六万四千由旬。南北一万六千由旬。庄严奇特七宝所成。而彼众宝多是无价摩尼真珠。如是胜宝微妙端严流布乃至如来足下。众宝罗网弥覆其上。复于诸处皆悬缯彩。又烧天上种种妙香。彼宫殿外周匝皆有七重濠堑。以无价宝间错庄严。岸高齐等风聚其间。八功德水具足盈满。其水清净无诸污浊。于其堑内多有众花。所谓优钵罗花。波头摩花。拘牟头花。分陀利花。如是诸花满彼堑内。彼花芬馥犹如天上曼陀罗香。其堑两岸多有众树。所谓天妙香树。天妙花树天妙果树天衣服树天饮食树。天众宝树天璎珞树。天音乐树。又彼诸堑两岸多有赤栴檀树。周匝围绕。如兜率天宫为补处菩萨之所。庄严此殿亦尔。皆是化作。</w:t>
      </w:r>
    </w:p>
    <w:p>
      <w:r>
        <w:t xml:space="preserve">　　尔时井宿菩萨摩诃萨一心正念从三昧起。即便往诣放光佛所。到已顶礼如来足下。白言。世尊。我蒙圣教所作已办。咸为此众严敷座讫。尔时放光如来告井宿菩萨言。善哉善哉。摩那婆。汝诸菩萨知如来念将说斯法。既了知已。依如来教如是作耶。时善臂阿修罗王告诸童子言。诸童子。汝观此殿何忽乃有如是事业自然起乎。时诸童子即白父言。大王。于是事中不应惊怪。何以故。如来世尊具足神力。如来复有不思议智。今此所作神力少分何足生怪。此又如来弟子所为非如来作。如来世尊别有不思智业。尚非一切众生境界。岂一众生而能知也。</w:t>
      </w:r>
    </w:p>
    <w:p>
      <w:r>
        <w:t xml:space="preserve">　　阿难。时诸童子即于发心念如来时。如来即知彼诸童子心之所念。遂便告彼诸大众言。汝等今者一切皆可入彼青相三昧。尔时一切大众蒙佛力故。皆得入于青相三昧。入三昧已。不觉不知忽升彼殿。犹如有人梦中远行。彼诸大众不动不觉以如来力即升彼殿。亦复如是。</w:t>
      </w:r>
    </w:p>
    <w:p>
      <w:r>
        <w:t xml:space="preserve">　　尔时善臂阿修罗王。见彼世尊及诸一切声闻菩萨天人大众。一切皆居金翅鸟上。一切皆有金刚密迹随逐其后。见此事已各作斯念。如是幻化诸诳惑事。惟我等有。余人则无复作是念。我今亦应普现如是诸幻化事。作是念已。即事欲作种种幻化。虽发是意悉不能成。乃至于彼一弹指顷亦不能化。而亦不能现一色相。彼身所经出没之处。莫不皆见金刚力士可畏大身手执金刚放光神杵欲击其头。彼见是已即便还摄幻化之事。设欲有作终亦不成。尔时复作如是心念。我曹今日云何忽遇若斯苦恼。令我丧灭是幻术法。我常以此为严身处。今定失者何所归趣。我身不久亦自磨灭。</w:t>
      </w:r>
    </w:p>
    <w:p>
      <w:r>
        <w:t xml:space="preserve">　　尔时彼诸童子即白父言。大王。愿于今者莫生恐怖。王今宜速敬礼世尊。若离如来何所归依。凡所至处皆是恐怖。是故惟速礼拜如来。时彼阿修罗王问诸子言。如斯境界是谁作也。童子报言。大王。此等皆是如来境界如来方便。大王当知诸阿修罗。虽有千数诸幻术法不及如来。而诸如来乃有无量不可称数不可思议诸幻化法。大王。今者欲何所趣。假使即时更入海底燋热口中望免如是诸大人者终不得脱。大王。今日且少时住如来足下勿过自忧。大王。且观弟子神通尚现如是不思议事。况如来也。尔时彼佛作如是念。斯诸童子于正法中无有错谬。我今应当觉以正法而令成就。即彼如来如是念时。诸童子等便自觉知。既觉知已。如是思惟。今此如来怜愍我故而来至此。我于今日应强扶持我父大王诣如来所。彼等思已。各于父所生大敬心欢喜之心。手执父臂或捧身分。竞共扶持诣如来所。至佛所已。如彼知足诸菩萨等敬心礼拜。此亦如是。时十四童子及其父王。一切皆以四支布地。顶礼放光如来足下。如是勤殷至于再三。礼已胡跪以手扣头从坐而起右绕七匝。具尊重心发希有意。时彼童子便白父言。大王。于意云何。如是众生宁当为彼微少因缘入是海底燋热口耶。是燋热口未曾有人能至斯者。所以者何。此燋热口如是臭秽如是粗鄙。是极恶行众生居处。是最不信众生住所。不顺父母不事师长。不敬沙门及婆罗门。诸如是辈具足非法众生之中。今者世尊何为来此。大王。以有大事重因缘故。遂使如来应供正遍觉。自然降临此弊宫殿。</w:t>
      </w:r>
    </w:p>
    <w:p>
      <w:r>
        <w:t xml:space="preserve">　　时彼善臂阿修罗王闻是事已告诸子言。诸童子。我今当集诸阿修罗陀那婆等。设诸供具奉献世尊。如是语已。即便敕语一阿修罗名曰上军。汝今可往燋热上立。吹千音螺并击大鼓。召诸修罗陀那婆等悉令来集。所以者何。如来世尊及弟子众今既顾此。吾当办供奉佛及僧。是时上军阿修罗。承王敕已至燋热上。吹千音螺并击大鼓出大音声。时大海内及燋热处一切修罗及陀那婆。诸龙夜叉罗刹恶鬼。乃至海中所有众生。闻是声已皆大恐怖。作如是念。何缘今日诸阿修罗出是大声。将非诸天与阿修罗兴大斗战。乃于今者吹贝击鼓有是大声。如是念已。一切皆集善臂王所。白言。大王。今日何缘吹贝击鼓。得不有彼诸天事乎。尔时善臂阿修罗王。即便告敕诸阿修罗及陀那婆等言。汝等当知如来正觉今既降此。吾将献供故命汝等。无他事也。</w:t>
      </w:r>
    </w:p>
    <w:p>
      <w:r>
        <w:t xml:space="preserve">　　尔时诸阿修罗陀那婆等。闻王教已即共上殿。皆见彼殿希有庄严。假使一切诸天及人乃至龙宫。亦未曾有如是殊特微妙严丽。彼既见已心生欢喜。叹未曾有白言。大王。何故今日此宫殿中乃有如是大庄严事。我观诸天及龙宫处。初未曾见若斯事也。王时答言。汝今虽见尚未觉知谁心愿力所能为此。大王。我实不知谁之所作。善臂王言。汝应当知今此有佛号曰放光。及诸声闻大菩萨等。乃至一切天人大众皆来住此。彼佛弟子名曰井宿。是大菩萨摩诃萨也。坐此殿上惟心愿力。能于一弹指间即便化作是庄严事。尔时善臂阿修罗王与九十亿那由他诸阿修罗及陀那婆诸龙等众。乃至大海所有众生。闻是鼓贝出大声时。心无异虑不作余业。各作是念。今日海中欲有何事。彼善臂王吹是大贝击此大鼓。</w:t>
      </w:r>
    </w:p>
    <w:p>
      <w:r>
        <w:t xml:space="preserve">　　尔时善臂阿修罗王及大兵众升殿遍观。见彼如来乃为无量百千大众周匝围绕左右前后。有千数众无量亿数。无量百亿数。无量千亿数。无量百千亿数。无量那由他数。无量百那由他数。无量百千那由他数。复有无量声闻大众人众天众。无量梵天众。无量净居天众。亦左右围绕彼佛世尊。复见所有诸声闻众。若出家若在家。若天若龙。一切皆有金刚力士执金刚杵。光明炽然甚大可畏。随逐其后守护彼等。复见各乘金翅鸟王。如是见已心生奇特欢喜踊跃。各作是念。是等皆悉大神通力故能来此。汝等当观此希有事。是佛世尊有一弟子。于弹指间以心愿力。能为如是大庄严事。亦此放光如来有大神通具力无畏能为斯耳。彼闻是已。一切皆起未曾有心希有之心殊特之心。发是心已一切皆悉同意同心至心敬重。在如来前身体布地礼敬尊足。</w:t>
      </w:r>
    </w:p>
    <w:p>
      <w:r>
        <w:t xml:space="preserve">　　阿难。时放光如来知阿修罗陀那婆等皆有如是至诚心故。于少时间即便入于水澄三昧。彼佛如来入三昧时。诸阿修罗及陀那婆。蒙佛力故得宿命智。皆得自见过去所作诸阿修罗业因缘事。既见此已生大苦恼。各作是念。我于往昔造诸恶故。今日生此阿修罗宫。由作种种不善业故。得如是等可畏大身。然此三千大千世界。无有众生能造如是可畏恐怖大恶业者。而诸修罗各自入定。皆悉睹见往昔本业。既睹见已生大恐怖。虑命终后必堕地狱。生地狱时身量大小。及诸苦报咸悉明了。所谓狱卒诸罪人等。手持刀剑斤鈇牟戟[矛*(替-曰+貝)]槊杵棓种种苦具竞来迫身。又复睹见镬汤炉炭炎炽猛火。山河灰粪皆悉充满。除地狱已其余更无。如是严赫炽然苦具。彼见是已复生大怖。假使世间七日并出。天地万物尽皆消融。比兹猛火不得为喻。睹是事已各相谓言。我阿修罗及陀那婆。须臾之间悉皆灭没。今日之计将何所出而可获免。阿难。尔时放光如来举金色手。令诸修罗及陀那婆皆悉起立。各各皆见放光如来以金色手亲摩其顶。以见如是大神力故。于如来所更起重心。于是皆共右绕七匝合十指掌。复绕七匝住于佛前。尔时善臂阿修罗王。整理衣服偏袒右髆。右膝著地合掌一心。而白佛言。世尊。惟愿如来及诸大众。怜愍我等受是微供。尔时佛告善臂王言。诸阿修罗。如是如是。时诸修罗既蒙许已。皆大欢喜踊跃无量。从彼众出诣佛足下。白言。世尊。蒙垂哀许随宜备办。</w:t>
      </w:r>
    </w:p>
    <w:p/>
    <w:p>
      <w:r>
        <w:t xml:space="preserve">　　　　大法炬陀罗尼经佛升须弥山顶品第三十二</w:t>
      </w:r>
    </w:p>
    <w:p/>
    <w:p>
      <w:r>
        <w:t xml:space="preserve">　　阿难。尔时放光如来欲从大海燋热口出升须弥顶忉利天宫。时天帝释即使命一主食天子名曰慢上。作如是言。汝所造食得成办不。食天答言。唯然天王。食皆办具。天帝复言。汝办几何。食天答曰。随须多少我能应时。于是天帝闻食天言。如一瞬顷已住佛前。白言。世尊。愿知此时。尔时放光如来告善臂阿修罗王言。善臂。汝今欲见须弥山顶忉利宫不。善臂白言世尊。今日谁当听我至彼须弥山顶受天乐乎。佛言。善臂。汝可来也。乃至一切阿修罗陀那婆等。我悉能令至彼山顶天王帝释善法殿上。随诸所须恣意而食。时善臂王即白佛言。世尊。彼上诸天与修罗及陀那婆等世兴斗诤。今日云何得有斯事。佛告阿修罗王言。善臂。汝今当知如来言教正汝心念。我于今者能令汝等诸阿修罗与彼诸天和合聚集共处宫殿。无令一人有苦迫者。</w:t>
      </w:r>
    </w:p>
    <w:p>
      <w:r>
        <w:t xml:space="preserve">　　尔时世尊告天帝释言。憍尸迦。汝宜速还当为尔许诸大众等敷设床座。时天帝释即白佛言。世尊。谨承圣教。于是天帝自燋热处没。于须弥山顶出。尔时天王敕一敷设天子名曰氐宿。汝今速诣善法殿所。敷诸床座以拟世尊。彼敷设天奉天王教。趣善法堂欲敷床座。已见如来与诸弟子及诸天众诸梵天众。诸阿修罗陀那婆众。一切人众皆先坐讫。尔时敷天见佛大众先坐已定。使欲设食白帝释言。天王当知。今者如来与诸弟子天龙大众。咸先坐于善法殿讫。时天帝释作如是念。希有希有。此忉利天极成迷谬。世尊。今有如斯神力而我天等不觉不知。又见如来幸其宫殿。欢喜踊跃不能自胜。于是天帝释寻即告一算天之子名跋利沙。汝今速往击是天鼓。令此忉利诸天及时云集。跋利沙天受天王敕。遂极其力挝击天鼓。时诸修罗陀那婆等。闻天鼓声悉皆惊怖。发如是言。苦哉苦哉。我等今者大厄时至。汝等当知是天帝释以大幻术。诳诱我徒而令至此。时天帝释知诸修罗心生恐怖。重复告彼阿修罗王。汝等勿怖。我向为集忉利诸天击是天鼓。幸无他虑。尔时三十三天。各与无量百千亿数眷属天女诣善法殿。到已顶礼彼世尊足。心大欢喜各相谓言。汝今当观如来世尊大神通力。诸阿修罗及陀那婆常居地下。今乃能令至此天上。尔时天帝释敕三十三天曰。汝诸天众。咸各一心勿念余事。惟思供养如来大众。彼天帝释如是敕已。以自所食诸供养具。奉上世尊与弟子众。及祭火王一切人众。诸阿修罗陀那婆众。欲界天众诸余天众。无有算数不可称量。如是等众皆来会坐。彼等一切食众天味悉得充满。如弹指顷饭食咸毕。当尔之时。帝释天王立食不坐。睹佛世尊饭食讫已。喜踊遍满不能自持。敛容合掌住于佛前。</w:t>
      </w:r>
    </w:p>
    <w:p>
      <w:r>
        <w:t xml:space="preserve">　　尔时世尊告善臂阿修罗王言。善臂汝来。从今已去与此天王。解除宿怨生欢喜心。汝亦是吾听法弟子。汝等二人常应和合。行如来法勿复战诤也。时天帝释及善臂王共白佛言。世尊。诸阿修罗及以诸天恒有斗心。终不能得自生欢喜。幸蒙世尊威神德力。令阿修罗至此天宫。时彼二王如是语已。彼放光佛告天帝言。憍尸迦。汝于今者莫作是语。何以故。今日之事。乃是汝斯十四童子菩萨摩诃萨慈悲力也。是故憍尸迦。汝当知此十四菩萨往昔因缘。过去于此三十三天中生。见此诸天常念与彼诸阿修罗兴大战诤更相残害受诸苦恼起大慈心。愿我未来得生于彼阿修罗宫与善臂王七大夫人各为二子。既生彼已我应教化彼阿修罗与此诸天。常生欢喜无复怨心。如果所愿假令于彼住寿经劫亦不敢辞。憍尸迦。以是因缘斯诸菩萨于此天没为善臂王子。然而此等自度智力。不能独成如是大事。是故今者请求如来应供正遍觉。令彼速出燋热之难。此等在彼发如是言。愿诸世尊哀愍我等。我等今在大厄难处。虽有本愿不获克成。今所生处多诸大苦大险巨难。设我生彼大地狱中。终不舍离本誓愿心。憍尸迦。汝今应知。此诸菩萨于彼昔时有如是愿。憍尸迦。于意云何。如来世尊能护持是诸菩萨不。天帝释言。如是世尊。如来能为一切畜生豺狼狐犬乃至蚊蚁而作护持。何独菩萨摩诃萨等斯辈能为一切众生无救护者。为作救护。犹如生盲处于无明大黑闇中不能自出。彼能散除亦复如是。</w:t>
      </w:r>
    </w:p>
    <w:p>
      <w:r>
        <w:t xml:space="preserve">　　尔时放光如来告天帝释言。憍尸迦。汝今问此阿修罗王。汝今乐住此天处不。时天帝释承佛圣旨。即问善臂阿修罗王曰。仁者。汝闻世尊言教以不。善臂王曰。如是如是。惟大天王。帝释复言。仁者。汝今实愿处此以不。善臂王言。天王如是之事不应致问。何以故。我诸修罗今所生处。假使亦有诸栴檀林及余别所。惟甚臭恶。宁敢望是诸天宫殿。直以世尊大慈威灵普及一切。令我至此须弥天宫。天王。汝之问我。我愿如是。我应问汝。汝不应问我。何以故。是三十三天自然福报无所乏少。我诸修罗不能为福。多事谄诳自兹已外余皆乏少。是故我今贪乐此处。复次天王。我今重白。诸阿修罗长夜愿乐须弥山上。食诸天味饮蒱桃浆。为此三事常与天诤。以是义故亦有乏短。以短乏故受诸苦恼。于斗战时彼四天王。以种种杖击害我等退走本处。天王。以是因缘。我应问汝。不应问我。复次天王。譬彼丈夫贪欲女人。以诸财宝多为方便。彼虽相许未会求心。是人尔时长夜忧苦。后时彼女果获一来。天王。于意云何。彼时丈夫既获是女为极欢不。天帝释言。如是如是。阿修罗王善臂复言。如是天王。诸阿修罗恒有是心。令我得居须弥山顶。诸天之事我尽见知。是故我今愿乐住此。若不乐者何事须问。复次天王。如彼商主。欲入大海求诸珍宝不顾危险。是人弃家始达海岸。忽值众舶载赤栴檀。自然而至。或种种船异宝充满一时竞来。天王。于意云何。彼时商主。不经险难多获异宝复极欢不。天帝释言。彼大商主喜诚无量。善臂复言。如是天王。诸阿修罗及陀那婆。不殖善根不造功德。今者忽获难至之所。若不欢甚。无有是处。时天帝释与阿修罗王。二俱欢喜共诣世尊。头面礼足住于佛前。尔时世尊语帝释言。憍尸迦。汝与修罗大斗诤事得宁息耶。又与修罗及陀那婆斗诤因缘得断除未。时天帝释白言。世尊。我蒙佛教已成一味。唯然世尊。而我初无如是恶心害诸修罗。但是修罗甚可怜愍。颇修苦行得少身力。心怀不忍好与我诤。世尊彼辈不知我有乘象其名亿顷。若使此象一奋怒者。即能干竭彼大海水。如其交阵大战斗时。复能化作巨壮大身。如须弥山住持大地。四足及鼻。随以一足亦如须弥。世尊。当知彼象其身几大。彼大海水复多少耶。佛言。憍尸迦。如是如是。时天帝释复白佛言。世尊。我于尔时作如是念。我有如是不思议象。我既乘已复如是念。观诸修罗陀那婆等。诚大愚惑不能觉知。我有如是不思议力。世尊。今且置兹身外大象不思议力。而我复有右手所执大金刚杵。我复作念。若使我今试放手中所执金刚。其所住处四大海内。诸阿修罗及陀那婆。所有宫殿一时灭坏。世尊。我今虽有如是神力。终不起心欲坏彼等。世尊。其有不退转地菩萨摩诃萨。被他缚时若他打时。若他割时若他截时。欲报害者终无是处。惟佛世尊自知是事。世尊。若彼菩萨摩诃萨对是事时。自应常作如斯善念。我舍自身一切乐已。世间所有欲离坏者。我要当令彼还和合。彼时菩萨常当念行。如是慎意不乱其心。恒须念法。世尊。我从今日顺世尊教。如世尊教。又如诸佛弟子。各还供养诸佛弟子。我等亦当各各自相恭敬供养。世尊。我从今日凡是饮食。悉皆与此善臂阿修罗王分张共食。诸余阿修罗陀那婆等。咸施无畏不令恐怖也。</w:t>
      </w:r>
    </w:p>
    <w:p/>
    <w:p>
      <w:r>
        <w:t xml:space="preserve">　　大法炬陀罗尼经卷第十四</w:t>
      </w:r>
    </w:p>
    <w:p/>
    <w:p/>
    <w:p/>
    <w:p>
      <w:r>
        <w:t xml:space="preserve">　　大法炬陀罗尼经卷第十五</w:t>
      </w:r>
    </w:p>
    <w:p/>
    <w:p>
      <w:r>
        <w:t xml:space="preserve">　　　　隋天竺三藏阇那崛多译　　·天伏阿修罗品第三十三</w:t>
      </w:r>
    </w:p>
    <w:p>
      <w:r>
        <w:t xml:space="preserve">　　·阿修罗本业品第三十四</w:t>
      </w:r>
    </w:p>
    <w:p>
      <w:r>
        <w:t xml:space="preserve">　　·杂类本业品第三十五</w:t>
      </w:r>
    </w:p>
    <w:p>
      <w:r>
        <w:t xml:space="preserve">　　·说无相品第三十六</w:t>
      </w:r>
    </w:p>
    <w:p>
      <w:r>
        <w:t xml:space="preserve">　　·劝修行品第三十七</w:t>
      </w:r>
    </w:p>
    <w:p>
      <w:r>
        <w:t xml:space="preserve">　　·三字门品第三十八</w:t>
      </w:r>
    </w:p>
    <w:p/>
    <w:p/>
    <w:p>
      <w:r>
        <w:t xml:space="preserve">　　天伏阿修罗品第三十三</w:t>
      </w:r>
    </w:p>
    <w:p/>
    <w:p>
      <w:r>
        <w:t xml:space="preserve">　　尔时世尊告天帝释言。憍尸迦。汝今善能以四种法。开示摄受诸所须者。宽大开觉皆能令彼自厌生处。不令退转菩提之心。时天帝释白佛言。世尊。我今能令诸阿修罗陀那婆等厌离生处。世尊。然我无智不能知彼退不退也。</w:t>
      </w:r>
    </w:p>
    <w:p>
      <w:r>
        <w:t xml:space="preserve">　　尔时天帝释有一主兵天子。名曰善面。天帝告言。善面。汝今疾至我常所乘亿顷大象王所。当以左手拊其胁上。明告之言。亿顷。今者天王令我敕汝。当现自身庄严之事。时善面天承天王敕。即向亿顷大象王所。如天王敕。即以左手拊其胁上。而告之曰。亿顷。今者天王令我敕汝。宜自现身大庄严事。尔时亿顷大力象王。见善面天传王敕已。于是便念大身力通。念身通已先以四足满四大海。四大海水一时涌波。与须弥山高下齐等。复于四方遍四大海化作四头。一一头上各有一鼻。四海所有四修罗宫。及四燋热所摄境界。尔时象王。即以四鼻周围绕取擎置头上。其余一切阿修罗等。住在忉利天王宫者。亦皆以鼻周围卷取置之头上。置头上已。象身即时出大声言。汝等被缚。汝等被缚。如是至三。尔时象王顶持前事随意而行地不陷没。诸阿修罗各作是念。呜呼呜呼。我等一切悉当丧没。诸是眷属宫殿城隍悉为他有。时彼修罗复见燋热悉入象口。既见如是可畏众生。则于自身生失没想。遂大迷乱莫知本心。失本心故是诸修罗过去所有诸谄诳事皆现在前。见此事已复生厌想。我身须臾当自磨灭。愿我更莫见如是类可畏众生。</w:t>
      </w:r>
    </w:p>
    <w:p>
      <w:r>
        <w:t xml:space="preserve">　　尔时十四童子菩萨白父王言。大王。我等今者。欲作何方而得脱斯大象之难。尔时善臂阿修罗王及陀那婆。一切皆悉生大恐怖。迭相咎责悔先所作。时诸童子各作是念。此诸修罗及陀那婆。今既到斯大困厄处。我等试观彼能断是谄幻恶不。如是念已遂白父言。大王。当知我今所见大恐怖事。将不同彼诸幻梦耶。时彼阿修罗王。于少时间便自觉悟。童子复言。大王。是何事也。时善臂王告童子言。我等惟合见如斯事。何以故。诸阿修罗陀那婆等。素无善根专行恶业。常于众生起毒害心。不于一人生慈善念。惟思杀害恼他众生。增长一切不善之行。恒住如是嗔恨心中。但行如是战斗诸事。破戒因缘今受是报童子复言。大王。我等今日以何因缘。令象欢喜脱诸修罗陀那婆等困厄事也。善臂王言。童子。除此神已更有何神大于是者。童子白言。更有大神。所谓如来王等。今者皆应起立。尔时大众皆从座起立象背上。复令一心合十指掌作如是言。南无善神。南无胜神。南无大神。我等今者咸共归依。胜一切神。是无上神我从今日。终不复作如是谄诳。愿不更见如是大厄。尔时彼诸童子菩萨复作是念。我今当令诸阿修罗恭敬合掌自悟谄幻。既自觉知即除谄幻。如是念已。复告彼诸阿修罗言。汝今可来归佛法僧。诸童子等自相谓言。我已令彼于佛世尊深信不退当得解脱如是大难。尔时天帝释知诸阿修罗陀那婆等悉调伏已。告一天曰。汝今宜往彼象王所。密宣此咒。</w:t>
      </w:r>
    </w:p>
    <w:p>
      <w:r>
        <w:t xml:space="preserve">　　诃诃滞　迦耶婆诃滞　难陀陀　浮底　曷萨多曷多　阿揭车答梵　娑婆祢　鞞舍南</w:t>
      </w:r>
    </w:p>
    <w:p>
      <w:r>
        <w:t xml:space="preserve">　　尔时象王闻是咒已。即便收摄如是变化诸庄严事。还至本处以鼻卷取诸阿修罗陀那婆等。悉持往诣天帝释前。</w:t>
      </w:r>
    </w:p>
    <w:p>
      <w:r>
        <w:t xml:space="preserve">　　尔时世尊告天帝释言。憍尸迦。此大象王与阿修罗作何事也。天帝白言。世尊。我等诸天虽有如是化神通力。而我更无殊异神通调彼诸根。佛言。憍尸迦。汝今信佛如来不耶。天帝释言。我等今日深信如来归依如来。世尊。然今此等诸阿修罗及陀那婆。亦须教示此是如来大智境界非我所知。佛告天帝释言。憍尸迦。汝于今者当应教示诸阿修罗。何以故。诸阿修罗陀那婆等。皆受天报。彼受报时多有乱心。是故应须开示彼等二种悔法。</w:t>
      </w:r>
    </w:p>
    <w:p/>
    <w:p>
      <w:r>
        <w:t xml:space="preserve">　　　　大法炬陀罗尼经阿修罗本业品第三十四</w:t>
      </w:r>
    </w:p>
    <w:p/>
    <w:p>
      <w:r>
        <w:t xml:space="preserve">　　尔时天帝释复白佛言。世尊。以何因缘。诸阿修罗乃生如是燋热口中。宁当无有诸功德法。出彼燋热至四大王宫殿住处。而彼独有往昔恶愿无一善法。其后寿终生于恶道。世尊。我等于中如是思惟。彼既专造诸不善业。生于恶道得如是身。云何而得有大神通。世尊。以是因缘我于是中心生惊疑。是故我今问佛世尊。如斯义处当云何识。佛言。憍尸迦。以是因缘我今为汝作诸譬喻。以譬喻故令汝得解。憍尸迦。夫著生处者即是凡夫。贪染住处言此是畜生。由造此业彼等分别诸有生处。今舍此处当生彼处。有人命终受后身时。或胜或劣。然作业时即起大愿。令我彼身长时受报。勿使彼身寿命短促。彼等或生畜生道中。所有受身因种种业得种种名。而彼生身及与名字。乃至过去种种诸业。凡所成就皆现在前。彼畜生身还得如是畜生名字称实自名。所谓我是鸟也。我是奢拘尼也。我是龙也。我是乾闼婆也。我是阿修罗也。我是陀那婆也。我是金翅鸟也。我是象也。我是马也。我是驼也。我是驴也。我是牛也。我是水牛也。我是狗也。如是乃至一切畜生。凡所受身一切皆是依身立名。憍尸迦。我于彼时作如是言。汝等诸天所得名字亦因业缘。憍尸迦诸阿修罗所受生处。皆由往业今得是身。汝应谛听。昔在人中违背正法。由违背故今生此处。或复当生。或时生已。憍尸迦。如是等业应当谛听。闻已奉行为人解说。何以故。不欲令彼更造是业复生此故。惟欲令其断恶业故。</w:t>
      </w:r>
    </w:p>
    <w:p>
      <w:r>
        <w:t xml:space="preserve">　　佛复告彼天帝释言。憍尸迦。汝今应知。若诸比丘比丘尼优婆塞优婆夷。依佛如来正教修行。于佛灭后作富伽罗相行异种法。彼若住于富伽罗相行异法时。或念奢摩他事。不能依于如来正教。自心分别富伽罗相。妄念现前若百若千若过是数遂乐住此富伽罗相中。而即用为奢摩他事。为世间说法。又亦不依如来所说毗婆舍那事。不能分别富伽罗相。亦不衣止毗婆舍那。然彼众生但为一切衣服卧具饮食汤药。往来游止聚落城邑。或有具足五神通者。或四或三乃至不得一二通者。皆毁正行行如是法。彼既如是违背圣教。破毁禁戒。佛诸弟子能说空者。终无复有以谄诳心荷负一切佛菩提事。若有不依如来所说无相法者。则亦不能通达如是无相之法。彼既不达如是法相。便应入于大邪见路。当知彼人著于此处。如是住著。终无有能教化之者。亦无可以遮障之事。彼等住此执于谄幻。若谄诳行。即还得是不现形报。如是等人永于一切佛菩提中。不能显现如来所说四双八辈丈夫大人堕僧宝者。彼人于中永无其分。何以故。以彼丧失如是法行。犹亦受他承事供养。若人于是诸世尊所。读诵受持乃至一四句偈解其义理。彼等如是不可承事。乃至尽寿共一处坐。命终之后生是恶处。以彼恒常修习谄幻。发愿彼处。故彼等于彼修习不舍。而彼人以谄诳心故。生人间时。于如来所说不能通达　亦不具足。惟行恶行。乃至尽寿生如是处。以其往昔作如是业。尽寿生彼大地狱中。憍尸迦。是为诸阿修罗受身因缘。汝应忆持。</w:t>
      </w:r>
    </w:p>
    <w:p/>
    <w:p>
      <w:r>
        <w:t xml:space="preserve">　　　　大法炬陀罗尼经杂类本业品第三十五</w:t>
      </w:r>
    </w:p>
    <w:p/>
    <w:p>
      <w:r>
        <w:t xml:space="preserve">　　尔时佛复告天帝释言。憍尸迦。诸余所有畜生之类。业行果报者。如彼受身。既受身已复舍心藏。随受何身。造业愿求复受彼身。从何所来得受此身。彼心所作行差别事。我今当说汝应谛思。时天帝释即白佛言。世尊。今正是时惟愿具说。四众闻已依教奉行。佛言。憍尸迦。若欲远离诸如是等畜生身者。于此法中应当依行。若有能于如来所说少分开解。即得断除畜生身中诸苦恼事。</w:t>
      </w:r>
    </w:p>
    <w:p>
      <w:r>
        <w:t xml:space="preserve">　　尔时佛复告天帝释言。憍尸迦。云何夜叉。言夜叉者。随所受身得夜叉名。云何知也。彼于往昔在余世界造作恶业。受得如是不安乐身。故名夜叉。彼时少分造作恶行生如是心。若彼诸师教诫之时。作如是言。善哉尊者。如是之事我自能为。尊者何须数教导我。彼人佷戾忘失本心。彼时既发是恶心故。得夜叉身不受余报。虽似人身不与人同。以能具足夜叉因缘。受是恶身不住一处。憍尸迦。是为夜叉受身因缘。汝当忆持。</w:t>
      </w:r>
    </w:p>
    <w:p>
      <w:r>
        <w:t xml:space="preserve">　　尔时天帝释复白放光佛言。世尊。我今更问罗刹因缘。云何得受是罗刹身。复以何义名罗刹也。惟愿为我分别解说。佛告天帝释言。憍尸迦。若出家人若在家人。闻佛世尊所说经教。不能随闻如法修行。惟谄诳心为人说法。作如是言。汝今应当护持此法。而自不能顺教修行。但为名闻利养徒众故发是言。然无实行。复发是言。汝护此法此法可护。虽作是说本心惟求多人识知。多获财利游行聚落往返城邑。见他比丘先处城邑或见后来。告求衣服饮食医药。惧其胜己侵夺名利。睹是事故心生热恼欲求伤害。或时斗诤于彼比丘乃檀越所并生恶心。以恶心故。命终便堕罗刹鬼中。憍尸迦。是为罗刹受身因缘。汝当忆持。憍尸迦。是故若彼出家在家乐法之人。闻是法已为他正说。何以故。于恶世中说如是法。复能行者斯人难得。憍尸迦。于十方世界中。如来应供正遍觉出现甚难。帝释复言。世尊。如来应供正遍觉若不出世。谁当说是受身法耶。佛言。憍尸迦。汝今不应问如是义。何以故。如是之义。诸世间中恒常充满。然于彼时无是问者。何以故。当知尔时多大恐怖。诸佛世尊不出世故。帝释复言。世尊。若诸辟支佛。出于世间作何利益。佛言。憍尸迦。若其诸佛无所说时。彼辟支佛出世间耳。憍尸迦。如转轮王知命将终。集诸大臣遍观众子。无有堪绍圣王位者。彼时众内若有具足圣王相者。不应待问即自陈说。何以故。恐彼时众于此大事有疑惑故。如是憍尸迦。如来应供正遍觉亦复如是。见此世界无复威光。欲知法故。为彼辟支建立功行。</w:t>
      </w:r>
    </w:p>
    <w:p>
      <w:r>
        <w:t xml:space="preserve">　　尔时天帝释复白放光佛言。世尊。诸阿修罗及陀那婆等。所有名字其义云何。佛告憍尸迦。汝等诸天亦得名为阿修罗也。天名修罗。言修罗者即阿修罗。云何修罗即阿修罗。憍尸迦。诸阿修罗见诸天等于胜宫殿受五欲乐。见此事时常作是念愿令我等得作修罗。作是念已即自思惟。更于何处别有修罗。如我所见我真修罗我是修罗。为是事故复立别名名阿修罗。天帝释言。世尊。阿修罗等实有是事。尔时天帝释复白佛言。世尊。陀那婆。陀那婆者义何谓也。佛言。憍尸迦。是陀那婆立名因缘及受身法。今当解释。若人于佛教法少有违背。是故建立如是名字。帝释复言。世尊。所言违背其义云何。佛言。憍尸迦。有人往昔曾为沙门行不净行。受纳施主衣服卧具饮食汤药。于行施时复教施主多作障碍。或有欲施大众之时诽毁施事。以不随喜布施事故成不善根。是人寿终必定生彼陀那婆中。毁施行故名陀那婆。憍尸迦。是为陀那婆受身因缘。汝当忆持。</w:t>
      </w:r>
    </w:p>
    <w:p>
      <w:r>
        <w:t xml:space="preserve">　　尔时天帝释复白放光佛言。世尊。所有诸龙及毗舍阇。并余畜生凡受身者。所谓飞鸟若乌若鼠郎。若马若牛若驴。若师子若虎若象若豹若兔。乃至微细受身众生。有何业行得此等形。此告憍尸迦。是诸畜生造作恶业。获如是身多受苦恼。憍尸迦。此三生处更不须思。亦不假见。复何用问。憍尸迦。若有众生或人非人。不信佛法谤毁僧众。设有信心不能清净。以无净心还生浊处。何以故。如彼野干不作师子及师子事。惟除方便慰喻断诤。分别二名得名师子。如是憍尸迦。若有众生不知分别如是诸法。既不生信亦不思求。如是痴人必堕恶趣。</w:t>
      </w:r>
    </w:p>
    <w:p/>
    <w:p>
      <w:r>
        <w:t xml:space="preserve">　　　　大法炬陀罗尼经说无相品第三十六</w:t>
      </w:r>
    </w:p>
    <w:p/>
    <w:p>
      <w:r>
        <w:t xml:space="preserve">　　尔时放光如来复告天帝释言。憍尸迦。若人分别如是法句。于真如中终不可得。何以故。彼真如中人不可得。天不可得。阿修罗不可得。陀那婆不可得。诸神罗刹亦不可得。乃至一切诸趣皆不可得。如是一切既不可得。宁当得有是谁所说。云何而说何故有说也。何以故。憍尸迦。于中乃至不见。不见者。及余一切生句处所。惟除彼诸如来方便念时于此陀罗尼法门修多罗中方便说耳。若有说者。应当先作如是思惟。彼终不离此十二句。云何十二。谓阿字门及迦字门。是中当须识知己行。帝释言。世尊。我今云何能知己行。佛言。憍尸迦。彼迦字者。当用长声结大法藏所有音句。此为亿数诸菩萨等。于结集中谁有谁无谁成谁坏。其阿字门者。遍入一切文句音中平等开发。所谓不见能见。见已则能显示光明。是中光明。当知即是此陀罗尼修多罗法门中出。帝释复问。是中何者名之为然。佛言。憍尸迦。是中阿字名之为然。迦字出光那字能见。帝释复问。云何能见。佛言。憍尸迦。应以他境界智愿乐故见。若能如是起求乐者。自然入是三句方便得不断绝。如前譬喻及方便说。应当如是信行如来清净不清净根本处所。此根本处。无根无句无有枝叶。故能示现如是言说。云何无根无句能示现说。云何无根无有枝叶。以无处可求根句枝叶故。应如是说。复次憍尸迦。譬如众鸟无神通力。然能飞腾于虚空中。彼鸟在空以自业习。乘风力故便能游行。而亦能知所行游处分齐多少。如是憍尸迦。此三法句。汝等亦当知其限齐。何等句长。何等句短。何等句中。何等须持。云何得知此等和合。是和合句其量宽狭。若是方便但如化者。其间云何得有言说。复何因缘而不可说。若欲破此三种句门。彼若问时云何解释。</w:t>
      </w:r>
    </w:p>
    <w:p>
      <w:r>
        <w:t xml:space="preserve">　　时天帝释复白放光佛言。世尊。此陀罗尼修多罗法门三种句义。我今云何能以智慧分别解释。惟愿如来方便开示。得令我等分别知也。佛言。憍尸迦。吾已为汝分别解说此三句门。直是汝等闻已不持。还即忘失。而复郑重咨问于我。帝释白言。世尊。如来诚已为我宣说此三句义。然是三种有十二句以为眷属。得是根本方便业藏。而我今者不善受持寻致忘失。世尊。我等咸以不奉圣教。是故莫知如来所说。若使如来更为我说十二句者。我当依教一心奉持。佛言。憍尸迦。汝知如来方便分别解脱句门义不。而汝方便设如是问。我亦为汝悉分别已。</w:t>
      </w:r>
    </w:p>
    <w:p/>
    <w:p>
      <w:r>
        <w:t xml:space="preserve">　　　　大法炬陀罗尼经劝修行品第三十七</w:t>
      </w:r>
    </w:p>
    <w:p/>
    <w:p>
      <w:r>
        <w:t xml:space="preserve">　　尔时帝释复白佛言。世尊。如佛所说我如是解。实即不离三种言教业藏行法。如来所说阿字等门。我已少分能得解了。而更于中思惟决疑。不及世尊一切明了。佛言。憍尸迦。如来世尊智慧明了。无有断绝亦无疑碍。如来智辩非汝所知。如来所行。若经无量时节劫数。乃得明了。如我先已为汝等说。汝当精进修行此业。六日六夜心念阿字。又于六月当念迦字。复于六年念彼那字。复次憍尸迦。彼菩萨摩诃萨若于六日六月六年。专心念是阿迦那等三字法门。所获功德超胜于彼。亿数劫中行一切施。何以故。憍尸迦。假使菩萨亿数劫中所行布施讵能有几。假复亿劫恭敬供养诸佛如来一切所须。福亦无几。设使亿劫多修业行心不散乱。所得果报斯亦可言。憍尸迦。其有行此三教业藏阿迦那字。经于六日或复六月乃至六年。所有功德无问多少。一切当得成就佛慧。憍尸迦。我今所说三教业藏。若有行者。若受持者。若知见者。悉皆得入如来智地。诸如来智皆从是出。诸佛如来莫不欢喜。以能随顺诸佛所行故。复次憍尸迦。且置斯事。若人六日六月六年。持此三法。又复于前岁数。修行此法心无异念。不作余业不论余事。专修此业受持不舍。思惟义理能自了知。假使亿劫供养承事诸佛世尊。所获果报终不及彼。复次憍尸迦。若菩萨摩诃萨发大精进过彼时数。念是三门摄受诸法。所获果报无量无边非复前比。若人于此不能修行不发心念。当知是等甚大愚痴无有智慧。复次憍尸迦。如是等义云何知耶。譬如电光出时无所从来亦无住处。然为眼见。又如放火风力等持众缘和合火光乃盛。而彼火界终不离风。如是憍尸迦。若欲成就深利智慧。要必当应精勤观察三教藏法。深智乃成。如是深智不离三法。复次憍尸迦。如人用功积集草木。安置小火或吹或扇。须臾之间成大火聚普遍世界。诸火及风因缘和合出此火光。用是心力精勤观察三教藏法出大智光。遍照一切亦复如是。尔时天帝释复白放光佛言。世尊。如来所说此三句义。当于六日六月六年。至心念是阿迦那字。世尊。于六日中当云何念。如是念已见何相貌。佛言。憍尸迦。何名阿字。言阿字者。谓一切言教于此出生所有句偈。或时忘失音义阙少。若心念时。若于板上书写。入此阿字门时。句偈诸法先所忘失皆自忆知。所不知者悉简上现。如是书字皆因手力心不散乱。不住于空而得成字。犹彼大炬。是诸字中阿字最初最上最胜。云何最初。最初称之故名最初。憍尸迦。诸余众生无智慧者。当须咨问久行菩萨。如是一切句义言论。阿字发起是初宫殿。憍尸迦。汝等善持此阿字门。</w:t>
      </w:r>
    </w:p>
    <w:p/>
    <w:p>
      <w:r>
        <w:t xml:space="preserve">　　　　大法炬陀罗尼经三字门品第三十八</w:t>
      </w:r>
    </w:p>
    <w:p/>
    <w:p>
      <w:r>
        <w:t xml:space="preserve">　　阿难。尔时彼佛众中复有一菩萨摩诃萨。号上名意。从座而起。偏袒右髆右膝著地合掌恭敬。白放光佛言。世尊。如来已说是三字门阿迦那等。言阿字者是人言教。言迦字者即天言教。言那字者即非人非天言教。如是三法如来虽作种种譬喻方便显示。欲令我等少分开解。然此三字法门义趣深远。我实愚闇未能明了。惟愿世尊具分别说。如天言教异人言教。非天非人异二亦尔。以是三义和合。于彼阿迦那字。当令我等善分别知。此为人言。此为天言。此为非人非天言也。</w:t>
      </w:r>
    </w:p>
    <w:p>
      <w:r>
        <w:t xml:space="preserve">　　阿难。尔时放光如来告彼上名意菩萨摩诃萨言。摩那婆。彼诸菩萨摩诃萨等。终亦不可以世间智能知如是法门义处。摩那婆。若有菩萨摩诃萨但为怜愍诸众生故。求胜一切世间智慧。如是咨问佛世尊时。然后乃知三藏义处。摩那婆。汝今能知如是大众住何处也。上名意言。世尊。我知此众今皆住于须弥山顶。佛更问言。是须弥山复依何处。上名意言。依于大地。复问。彼地依何而住。上名意言。地依水住。复问。此水依何而住。上名意言。水依风住。复问。此风依何而住。上名意言。此风与火共相依住。世尊。如是诸界各相依住。此火与风以多力故住虚空中。住虚空故还归虚空。如是诸界住虚空故。得与诸法共相依持。摩那婆。是中所有人间言教及天言教。乃至非人非天言教等。一切皆能出生此三种行。又亦不离彼方便中。汝应谛知彼法义处。摩那婆。汝向问我天言教者。今此帝释住在我前。汝能问者便自知之。摩那婆。如来若说一切语言及决定义。谁能知也。摩那婆。如来智。异菩萨智。异声闻缘觉智。业亦异。摩那婆。彼天言教。若以人知故难可知。摩那婆。汝今知是天言行不。上名意言。世尊。我知天言行处。所谓神通即天耳智等。世尊。如是法门我等及此亿数菩萨摩诃萨等先已通达。今者惟畏将来世事故请问耳。世尊。如来现在大众云集。有诸众生亲闻如是三种法门尚不能受。何况如来灭后而能知者。世尊。于彼末世所有众生。皆处盲冥大黑闇中无归依处。当复问谁。唯除信解如来教者。能于彼时依如来此修多罗诸法门中得修行也。世尊。以是因缘。我今请问如来世尊。此修多罗决定义处。今者如来应照我心。我于此法无有疑网。不起诽谤乐问世尊。心无厌倦智慧辩才亦无厌足。世尊。我等如是问如来时。有诸菩萨摩诃萨等。所应作者皆即能作。所应辩者皆悉能辩所谓得彼无碍智通。获智辩已。于他一切音声语言皆悉明了。不令彼等或于禅定思惟法门所见境界得已还失。以是义故我问世尊。颇有方便能得如是不失神通。复知一切语言音不佛言摩那婆。有七方便能成就神通。亦知一切语言音声。上名意言。世尊。我今乐闻是七方便不失神通。惟愿解释。佛告上名意言。摩那婆。于意云何。如持咒人具彼十业。以咒力故能行虚空蹈须弥顶。摩那婆。彼实愚人宁有神通。但以咒术能升山顶令身不现。亦以是咒知诸声论。尽解一切众鸟语言。亦通一切虫兽鸣叫。如是等事皆由成就彼咒术故。</w:t>
      </w:r>
    </w:p>
    <w:p>
      <w:r>
        <w:t xml:space="preserve">　　复次摩那婆。更有一咒名曰隐藏。若有受持满七日已。乃至他人内心智业皆悉能知。摩那婆。此等但是为世间故。方便示现而言知彼言说音声。云何能成一切通也。摩那婆。世间咒术于佛法中不得为善。如来正教无如是等。无智愚人持咒之处。既不显明亦不开许。如来有时亦生随喜。虽或随喜亦不应行。摩那婆。如来世尊既不许此何事须行。上名意言。世尊。世间之人尚不应行。何况世尊诸弟子等。佛言。摩那婆。以是因缘如来应供正遍觉。说如是等惟是损害非利他也。</w:t>
      </w:r>
    </w:p>
    <w:p>
      <w:r>
        <w:t xml:space="preserve">　　复次摩那婆。诸佛世尊无上菩提境界悬远。要假长时久涉勤苦。方乃自证。非但语言而能得至。若但口言而欲入者。终不得入。何以故。摩那婆。是诸众生无有能行大慈悲行如如来故。摩那婆。诸佛如来住于大慈而常念言。我要当令是诸众生受毕竟乐常生欢喜。摩那婆。是中或有诸众生等。思惟分别如来大智。既思惟已至如来所。如法咨问求所应作。求所应喜求所应乐。如是等义我云何成。如是问时。是中众生或有信乐声闻乘者。或有信乐辟支佛乘者。或有信乐菩萨乘者。故作斯问。然终当证阿耨多罗三藐三菩提。摩那婆。诸佛世尊久已成就圆满大智。能知东方所有无量无边诸世界中五道众生四生所摄。如来悉以无边智慧。观彼众生所有无漏之法。已生未生欲生方便。及以生法皆悉知之。又复观彼对治药法。已生未生欲生方便。及用药法皆亦知之。又复观彼所治有漏烦恼。已灭未灭欲灭方便及以灭法。皆亦知之。摩那婆。如来具有如是智慧。能知东方所有众生无漏漏处。其事既尔。自余南西北方四维上下。十方一切无量无边。诸世界中一切众生。具足如是诸烦恼病。以何方便须何药治。悉用佛眼具足观知。摩那婆。于意云何。诸佛世尊具足如是大慈悲已。得于众生怀嫉妒意舍怜愍不。不也世尊。摩那婆。莫作斯见。何以故。如来智聚异彼二乘智聚异故。摩那婆。一切凡夫亦有智慧。有诸众生。惟求成就如是凡智。摩那婆。世间亦依外道说智。于彼智中莫念如来。汝等勿于执著智中分别如来。如来自有大智慧也。摩那婆。诸佛世尊不说颠倒。而亦不说富伽罗相。除为世间建立是法。何以故。有诸众生行如是处。随顺世间故行其中。诸菩萨等于彼端坐如实思惟。诸佛如来有斯大智。然此大智受者甚难摩那婆。若诸菩萨为欲满彼六波罗蜜行者。常应端坐一心正念。如是法门受持修学。摩那婆。是中更有何等众生。如来世尊应为说法。今是会中无有众生堪能负荷如来说者。惟诸菩萨于修行中精勤求学。具足众事堪受无疑。亦能说于声闻地中一切诸禅解脱三昧。随彼所欲皆即得成。复次摩那婆。譬如世间善巧戏人。于诸博弈樗蒱投壶种种杂戏莫不明晓。是人后时入诸戏会。谋取他人钱财珍宝。与彼戏时欲行诡诈。先示其负多输财宝。或至千万。或尽家财及余资业。悉入他手要令前敌意满心奢。是人然后渐以取胜。所谓分形布势转变任情。出没浮沉皆令不觉。长辔远御倾彼家财。是人如是终致全胜。摩那婆。于意云何。当彼戏时岂以咒术而取胜耶。对曰不也。岂伎艺耶。对曰不也。岂以神药耶。对曰不也。岂以方论耶。对曰不也。岂以经籍耶。对曰不也。世尊。佛言。如是摩那婆。然而是人终制胜者。是人直以心精伎熟手有巧便。久服其事是以全胜。如是摩那婆菩萨专求。其事亦尔。当如彼人专精久习自然得成。后证法时岂有障碍。</w:t>
      </w:r>
    </w:p>
    <w:p/>
    <w:p>
      <w:r>
        <w:t xml:space="preserve">　　大法炬陀罗尼经卷第十五</w:t>
      </w:r>
    </w:p>
    <w:p/>
    <w:p/>
    <w:p/>
    <w:p>
      <w:r>
        <w:t xml:space="preserve">　　大法炬陀罗尼经卷第十六</w:t>
      </w:r>
    </w:p>
    <w:p/>
    <w:p>
      <w:r>
        <w:t xml:space="preserve">　　　　隋天竺三藏阇那崛多译　　·将护法师品第三十九</w:t>
      </w:r>
    </w:p>
    <w:p>
      <w:r>
        <w:t xml:space="preserve">　　·放光佛本事品第四十</w:t>
      </w:r>
    </w:p>
    <w:p>
      <w:r>
        <w:t xml:space="preserve">　　·教证法品第四十一</w:t>
      </w:r>
    </w:p>
    <w:p/>
    <w:p/>
    <w:p>
      <w:r>
        <w:t xml:space="preserve">　　将护法师品第三十九</w:t>
      </w:r>
    </w:p>
    <w:p/>
    <w:p>
      <w:r>
        <w:t xml:space="preserve">　　阿难。尔时上名意菩萨白放光如来言。世尊。如来说一切诸法少分名字。若人学已得成就者。彼离世间诸波罗蜜。于此法中云何相应。世尊。若无相智知一切法者此一切法无有一相。若法有相可得听受。何者是相。复云何相。以何相故。能知世间出世间相。复云何知方便业藏。</w:t>
      </w:r>
    </w:p>
    <w:p>
      <w:r>
        <w:t xml:space="preserve">　　时放光佛告上名意菩萨言。摩那婆。以方便智知诸法相。自当得是业藏来处。上名意菩萨复白佛言。世尊。如来虽复略说诸法方便解释一切诸佛方便言教能受持者及能入证能觉知者。然是三种方便业藏。我等从今当勤修学。如如来说我等皆已如是听受如是闻知。世尊。是中复有诸余众生。闻是说已不能了知此方便义。惟愿今者具为是等宣扬如是三种业藏方便言教。</w:t>
      </w:r>
    </w:p>
    <w:p>
      <w:r>
        <w:t xml:space="preserve">　　阿难。尔时放光如来应供正遍觉。复告上名意菩萨言。摩那婆。于意云何。汝颇知有几所众生能得知此三教业藏。汝复知有几所众生不能知者。时上名意菩萨复白佛言。世尊。颇有众生如如来说三教业藏如实知者。又于所说三言教义能尽持不。佛言。摩那婆。如我向者已先问汝。有几众生能闻是法及能受持。汝今云何更问知此三种言教。我实不见如是众生。时佛复告彼菩萨言。摩那婆。如来说此三言教时。汝等能解能知。复能为彼若人非人如是等类开解演说不。惟有如来能知三种方便言教。或时为他具解其义。或时为他少分开发。摩那婆。我观如是无量无边诸世界中。终不见有如是众生初未成就阿耨多罗三藐三菩提而能得说三教藏者。惟除如来应供正遍觉乃能说耳。摩那婆。如来说已诸余众生或时少解。然终不称如来所说。如是而解此等三种方便业藏。于如来前不能解说。亦不能知初阿字门。亦不能入三言教藏。设以种种思惟方便。亦不得入。何敢言知。是故我说惟除如来独能清净如是业道。上名意复言。世尊。如是业道当云何净。佛言。摩那婆。今为此问可谓非时。汝知不净事宜然也。摩那婆。我已三告不许于汝。云何复问如来。复能如是教我知此三言教藏。诸余众生不能知也。摩那婆。如是三种方便教藏阿迦那等三字。所有句义汝但能说。云何得知此诸句义。摩那婆。然亦有是一种方便。若诸众生清净持戒。则能知此三言教藏为他演说。上名意言。世尊。是何方便而能得知。摩那婆。无余方便惟有如来德力加持。如是众生乃能知耳。上名意言。世尊。如来若当入涅槃者。从谁复闻如是业藏。谁更当能为他解释。佛言。摩那婆。谁于我前亲闻受者。彼于未来凡所生处净居诸天躬往教知。或余世界诸佛威神来加彼人。如先所闻终不忘舍。此三教藏如鸟现前能作光明摩那婆。汝于尔时当大欣悦起随喜心。此诸众生能为他说如是言教。斯皆是此如来神力所加持也。汝今当知。若能如是对如来前问是义者非不劣人。何以故。终无复有愚劣众生能为他说。如来终亦不为破戒一恶众生说是义门。何况乃于无量无边诸世界中破戒不净恶众生中而当宣说如是义处。必无是事。</w:t>
      </w:r>
    </w:p>
    <w:p>
      <w:r>
        <w:t xml:space="preserve">　　复次摩那婆。是中实有无量妙义无量妙言。若为如是愚痴众生轻即说者。更令造业。非为光显是陀罗尼文句义味。摩那婆。此陀罗尼。惟是诸佛如来能作此等诸法光明最胜上智具足诸法所应演说清净之处。皆悉依此陀罗尼经。而当为彼乐闻者说。彼乐闻者。当应诣彼善丈夫所至心听受。如如来前听闻正法。何以故。是善丈夫能说如是修多罗者。皆是如来威神力故。是故乐闻法者。应作此心乐闻于法。摩那婆。当尔之时。慎莫令有恼乱法师。若彼法师无娆害者。当为世间兴大利益。摩那婆。此言教藏非少智众生所行境界。亦非供养少佛而能得闻。乃于无量无边诸世尊所修行供养。方始得闻。方乃得学。然后能知此三教藏为他解说。</w:t>
      </w:r>
    </w:p>
    <w:p>
      <w:r>
        <w:t xml:space="preserve">　　摩那婆。于意云何。彼诸众生。若无法师自力能得如是法不。而诸众生不得法者。以无法师故不得法。设有法师其受法人若不先请则不得说。是故要须先请法师。以己身力供给供养。然后得说。若受法人为弘法故劝请法师。是人尔时应当躬往诣法师所将养卫护。若受法人在法师所。则恶行之人谄媚诽毁。不信法义不喜法师。求过短者不能得便。若听法人欲乐堪受。发大勇猛具足精进。随时能问法师所说方便言教。时所闻法则无阙少。若无问者。尔时法师不能具宣诸佛法门。终不弘显。亦无众生知有佛法。不知如是三藏法故。彼诸无智生盲众生。皆堕无明大黑闇处。以不能知诸法门故。无有智者无有行者。当知世间尽皆晦冥。摩那婆。诸众生等皆由嫉妒我心垢蔽。是以不能诣听法所。设复往诣亦不闻法。以不闻故不知善恶业行之事。是所应作。是不应作。当知尔时世间多有如是众生。</w:t>
      </w:r>
    </w:p>
    <w:p/>
    <w:p>
      <w:r>
        <w:t xml:space="preserve">　　　　大法炬陀罗尼经放光佛本事品第四十</w:t>
      </w:r>
    </w:p>
    <w:p/>
    <w:p>
      <w:r>
        <w:t xml:space="preserve">　　尔时放光如来告上名意菩萨摩诃萨言。摩那婆。我念往昔初有一劫。名曰难伏。复第二劫。名曰除乐。过是劫已复有一劫。如是三劫空无有佛。于彼劫内一切众生凡所生处。乃至不曾闻一法音。况复得有如法行者。若能修行无有是处。彼诸众生生无法世。专造恶行。不孝父母不事师长。不敬沙门及婆罗门。远离持戒依止恶法。常乐放逸堕没闇冥。不识是非不知善恶。不别尊卑不怀恩养。乃至不知何者是父何者为母。云何兄弟及以姊妹。如是等法以不知故。各各皆入愚痴黑闇。失八善根及乐行法。堕于地狱深远苦中。终不觉知何者是佛。何者是法。何者是僧。亦复不识一切善根。如是劫时。有一菩萨。名曰香上。示现生在婆罗门家。其生未几父母并终。如是菩萨身渐长大。成就诸根具精进力。善根纯熟舍家出家。既出家已苦行精勤。依一林树四十年中。食果饮水更无余食。其所食果在树虽熟终不先取。要因鸲鹆鹦鹉猿猴诸禽兽等啄食之余。虽无虫食有时熟已。风吹自落然后乃取。其食时节。要经七日然始一食。七日之内终无二食。如是菩萨食时虽至。地无余果便尔空过亦无所食。四十二年或食不食。长夜精苦修习禅定。以修定故获五神通。然是菩萨经四十七年。因神通力即以天眼过于人眼。观视世界所有众生。不持禁戒全无福德。专造恶业嫉妒毁谤。不事父母不敬沙门。长夜炽然增长众恶。更相恐害甚于怨仇。尔时菩萨见如是等恶众生已生大忧悲。如是叹曰。呜呼哀哉。呜呼哀哉。此等众生极成大失。宁能于此宽大刹中。无一众生有片善根。况具足者。复如是念。我于今日应以天眼观此三千大千世界求一众生具足善根。我若见者应大欢喜。何以故。我于彼所得斯大利。若不知处即宜因此。更相教告生长善根。时彼菩萨如是念已。即于林中宴坐入定思惟观察。见其南方过二十世界。有一佛土名曰善光。彼土有佛号曰宝幢如来应供正遍觉。摩那婆。彼佛何故名曰宝幢。以其生时即于顶上放大光明。大光出时其世界中。无一众生能知彼光从佛顶出。亦复不能分别彼光相貌形色。为青为黄为赤为白为黑为紫为颇梨色。诸余色相乃至一相皆不能知。彼光出已其佛刹土咸成宝色。时诸众生见其刹土如是庄严。各作是念。此必当是菩萨出世建立宝幢。故使世界变为宝耳。摩那婆。以是因缘彼佛如来名为宝幢。摩那婆。尔时宝幢如来从顶出光。直来临照香上菩萨在顶而住。时彼菩萨于禅定内见佛光明住在其顶生希有心。发如是念。我今宜应舍此三昧。如是念已即从定起。观彼光明所从来处。见从南方善光世界宝幢世尊顶出光已直指自身。既不沦没亦无障碍。而复见彼宝幢世尊以九十二那由他声闻大众前后围绕。复作是念。我于今日可诣彼佛世尊足下恭敬礼拜佛及僧众。香上菩萨生是心时。宝幢如来还摄光明。光明没已菩萨尔时如常宴坐无所见知。深自咎责。我今宁可长失斯利。时彼菩萨复作是念。我今还应入是三昧。如是念已即复入定。既入定已光明复来住菩萨顶。还见彼佛无量大众左右围绕。时彼菩萨复作是念。我今应诣彼佛世尊。如是念时光明复没。其光没已菩萨复念。我今自应还入彼定。既入定已何须更出。乃至不应到彼佛所。摩那婆。时彼如来作如是念。今此菩萨有大勇猛具足精进。我亦不应令是菩萨放舍斯愿不成大利。或来我前或弃身命。慎勿令彼舍精进心。莫使彼身于是法门而作损减。我今应当令其安住如是正法教令觉知。使是菩萨一切法中咸得开解满其本愿。摩那婆。时彼如来如是念已于彼界没。忽来至此菩萨前住。摩那婆。尔时菩萨忽然睹见宝幢如来应供正遍觉。身相庄严三十二种。殊特微妙状若金山生大希有重尊敬心。于彼佛所犹如父想。而彼菩萨心生如是尊敬事已。起爱敬心不自胜任。惭愧悲泣前诣佛所。双膝长跪顶礼佛足。右绕三匝退住一面。如是菩萨惭愧悲泣礼敬佛时。彼佛即以手摩其顶。然此菩萨被摩顶已。寻自念言。过去诸佛初未闻见行是悲愿。而欲于彼生死空野无佛劫中。为大利益济度如是。不识恩养非法众生。不信三宝。不敬沙门及婆罗门。不孝父母不友兄弟不知尊卑。诸如是等失心众生。堕空劫中专行恶法。我于今时须作法因不惮勤苦光扬教化。咸令具足发斯誓愿。摩那婆。时彼如来知此菩萨内怀如是大誓精进。即便为说三种业藏。既闻说已。曾于过去诸如来所闻此三种教藏法门皆现在前。是菩萨从宝幢佛闻此三种言教藏故。遂于佛前发大誓愿。我必于此大空劫中。如世尊教施作佛事。时彼如来知是菩萨具足如是牢固誓愿。即便慰谕并诫之曰。摩那婆。如汝心愿慎莫放舍。汝应悲愍诸恶众生。汝当勤学诸佛所作。终不得舍三种方便。汝恒念此三藏法门。摩那婆。汝若有缘生乱心者。惟当正念诸佛世尊。汝于尔时但作是事。摩那婆。时宝幢如来如是教诫彼菩萨已。以大神通还本世界。</w:t>
      </w:r>
    </w:p>
    <w:p>
      <w:r>
        <w:t xml:space="preserve">　　复次摩那婆。尔时香上菩萨摩诃萨。从宝幢佛闻三教已。常转常念常现在前。我于今者作何方便。为诸众生宣扬解说。咸令彼等知佛现在。菩萨自念。惟有神通大事可办。即以神通下至第七风聚之处。发大声言。汝等众生如是破坏。云何而得不自觉知。摩那婆。尔时菩萨所出音声。遍满三千大千世界。一切众生闻是声已悉舍诸恶　昼夜端身正念而住。尔时菩萨见诸众生悉起正念。复更思惟。云何而得出一音声遍诸世界。菩萨尔时即作是念。此诸众生最极恶行。我今应当如法教示。摩那婆。时彼菩萨次第教示一切众生。皆令安住于正法中。过七年已。彼诸众生得住法行种诸善根。然是菩萨皆能令此一切众生行种种行得种种法。摩那婆。以是因缘汝应当知。彼时众生于诸法中无有缺减。然皆由彼宝幢如来。过二十佛刹。见有众生堪为法器。又此香上菩萨能有如是勇猛精进。大誓庄严故为敷演三教法藏。摩那婆。又彼如来舍置于彼九十二亿那由他众自来临。教香上菩萨为成就故。摩那婆。汝今不应妄生忆想。谓彼香上为别异人。当知尔时香上菩萨即吾身是。摩那婆。我念无量无边世界种种名字。彼世界中所有众生。彼诸众生所有心念。于一刹那间我悉能知。是诸众生所念法意及所住处亿百千种。于一念中我悉知之。若使世间诸佛国土。随有众生善根成熟堪受三种言教业藏。我当往彼示现成佛。专为宣说三教藏门。摩那婆。假使无量无边诸世界中无有佛处。但有众生堪能受持三教藏者。我即于彼现为佛身。教化开示是诸众生。何以故。不欲令彼善根众生丧失如是智慧处故。摩那婆我常如是周遍观察。若见众生毛发善根。即往教化。何况众生躬在我前。归依于我伏我为师。而不摄受不为宣说。乃更秘藏无有是处。复次摩那婆。我今为汝更为譬喻。以譬喻故智人速解。摩那婆。如莲花池其水盈满莲花开敷现于水上。日光没后冷露降时。是众花叶自然相合。夜分既尽。日光将现而彼诸花复还开敷。当知是花应须二事。何等为二。一者池水常盈不令干竭。二者节量其水不令花没。如是摩那婆。如来亦尔。为诸菩萨摩诃萨等远离怖处。于二事中应深加护。何等为二。所谓断常。若诸菩萨于是二见无执著者。心智行处不假多功自然能满。若能极满心智行处。即得入彼三藏智门。摩那婆。今者如来已为汝等方便解说三言教藏。而汝尚未舍离重担。更问如来此三言教业藏因缘。</w:t>
      </w:r>
    </w:p>
    <w:p/>
    <w:p>
      <w:r>
        <w:t xml:space="preserve">　　　　大法炬陀罗尼经教证法品第四十一</w:t>
      </w:r>
    </w:p>
    <w:p/>
    <w:p>
      <w:r>
        <w:t xml:space="preserve">　　阿难。尔时上名意菩萨复白放光如来言。世尊。如来曾说菩萨求法不舍重担。有所不知还问世尊。以是因缘。我今不舍精进重担数请世尊。世尊虽欲舍置于我。然我仍愿咨问世尊。譬如婆罗门大众会时。卒然有一异婆罗门。寡见少闻不被呼请。而辄自来求最上座。众人咨问莫知所答。经于七日而不得食。世尊。然婆罗门法。寡于见闻问不能答。假令七日不得一食。而尚不免为他驱摈。其会众中无哀怜者。世尊。我等如是数被如来诸所说中。不为尽解如被驱摈。今虽被弃不蒙尽言。然而我等诚愿殷勤犹自不舍。求法重担咨问世尊。何以故。世尊。无智愚人现虽多恶。然其久后亦当作佛。若当作佛要须咨问。若不咨问则闇于法门。若闇于法门则不得佛慧。亦复不得力无畏等。乃至不得佛陀罗尼方便言说。乃至不得道成号佛。若不请问佛世尊者。云何得成当来佛事。世尊。我于今日虽被驱遣在法门外。然我要当请问世尊如是三种言教藏处。阿难。尔时放光如来闻是菩萨如是问已。作是思惟。此大菩萨精进勇猛。内具信心智慧深利。今我不欲为其解释诚弃舍之。然是菩萨终无恐怖。亦不休息惟求咨问。我于今者应为说此阿等法门。譬喻解释令渐学此三言教义。因是字门以入宫殿。亦此亿数诸菩萨等。思惟分别此法门故。当自证知诸波罗蜜方便行处。是波罗蜜所有义理。从此方便言教门中当应自见。彼诸菩萨如是问时。思惟不乱心盛分别。不惮勤劳而得问辩。即于尔时生大欢喜。生欢喜已渐得入此三教藏门。阿难。放光如来正思惟时。诸菩萨众承佛力故知如来心。</w:t>
      </w:r>
    </w:p>
    <w:p>
      <w:r>
        <w:t xml:space="preserve">　　阿难。尔时诸菩萨摩诃萨众发如是心。我等今者诚可思惟此三句义。何者是此三教业藏。所谓即此阿迦那等诸字门耳。言阿字者云何。最初方便开导。言迦字者云何。中间我应入知。言那字者云何。复能最后普证。我于今者从阿字门思惟分别忆念受持。更不咨问如来是义。亦知如来方便教示。诸菩萨众作是念已。各于众中端然立住。于一时间思惟观察阿字法门方便义处。于其中间不念余事。时诸菩萨如是思惟。满足七日即得证知彼阿字门宫殿义处。云何证知。言证知者。如如来说。犹如取板方便执持。不破不坏善加刮削。平治令净。量度长短。然后色涂曝晒令干。干已指摩。摩已持笔。书置板上方得成字。摩那婆。于意云何彼板如是善治理讫。当于尔时。板中已有色相可见名字可说耶。诸菩萨言。不也世尊。佛言。如是如是。摩那婆。是时无有色相可取名字可说。惟有言说如是我闻等修多罗文句次第。摩那婆。汝等听我方便解说此譬喻门。还如是持。可不正以治理彼板令无尘垢。或以色涂。即于书时无复有物。于文字句能为障碍耶。如是如是。摩那婆。是故我说四大身中得入宫殿。犹如彼板。摩那婆。入宫殿者云何而入。摩那婆。然此诸界有二种事。方便教授。故言宫殿。何第名为二种事也。摩那婆。犹如彼板精好治理。即是如所闻已分别思惟。云是我身而得安住。又如彼板善治理故。不用多功而得书字。彼人见已心生欢喜。如是如是。摩那婆。一心正念除诸烦恼。思惟所闻普知所作。正住清净亦复如是。摩那婆。又如彼板善治理已得好笔墨思惟方便点画分明文字章句皆悉成满。摩那婆。若令彼板不善治理笔墨不精。彼之所书文字章句。不甚分明不可辩了。如是如是。摩那婆。若人心不清净烦恼秽浊意业不善。则于所说不能照明。如板笔不精文字不显。摩那婆。汝等应当如是解说彼阿字门渐入宫殿。如彼板喻应当善持。若不解了。即应更往咨问如来。尔时诸菩萨言。世尊。以是因缘。我等皆应更善思惟此方便门。世尊。我等但知思惟一边不知一边。今当奉教更审精思精思。若得知者便为大善。如不知者还请世尊。尔时放光如来复告诸菩萨言。摩那婆。以是因缘。我今于此须弥山顶。不尽解释如是义处。须后还下至大地时。然后可得尽说是义。怜愍一切诸世间故。诸菩萨言。世尊。假使如来住于亿劫。我终不舍是精进心。要须咨问此三句义。佛复告彼诸菩萨言。摩那婆。汝等莫舍大慈悲心亦勿生念。今日如来遗弃我等。何以故。如来口言无有虚妄。如来口业终不虚发。所以者何。诸佛世尊口业所出。无不皆令一切安乐。摩那婆。诸佛如来具足慈悲。但为怜愍诸众生故。凡有所作乃至一切举动语言。无不皆为一切众生甘露良药。摩那婆。如来世尊知时为说。何以故。摩那婆。是诸凡夫于如来所无有定业。假使后时得少微缘还起乱心。是故汝等于是法中莫生疲懈。</w:t>
      </w:r>
    </w:p>
    <w:p/>
    <w:p>
      <w:r>
        <w:t xml:space="preserve">　　大法炬陀罗尼经卷第十六</w:t>
      </w:r>
    </w:p>
    <w:p/>
    <w:p/>
    <w:p/>
    <w:p>
      <w:r>
        <w:t xml:space="preserve">　　大法炬陀罗尼经卷第十七</w:t>
      </w:r>
    </w:p>
    <w:p/>
    <w:p>
      <w:r>
        <w:t xml:space="preserve">　　　　隋天竺三藏阇那崛多译　　·说无住品第四十二</w:t>
      </w:r>
    </w:p>
    <w:p>
      <w:r>
        <w:t xml:space="preserve">　　·说听功德品第四十三</w:t>
      </w:r>
    </w:p>
    <w:p>
      <w:r>
        <w:t xml:space="preserve">　　·诸菩萨证相品第四十四</w:t>
      </w:r>
    </w:p>
    <w:p/>
    <w:p/>
    <w:p>
      <w:r>
        <w:t xml:space="preserve">　　说无住品第四十二</w:t>
      </w:r>
    </w:p>
    <w:p/>
    <w:p>
      <w:r>
        <w:t xml:space="preserve">　　阿难。时诸菩萨摩诃萨众于放光如来前。陈白己心所念六事向如来说。尔时彼佛知诸菩萨心有所念。即复告言。摩那婆。汝等意念所入境界宽大无量。汝于是中莫生厌倦。摩那婆。如彼大地所依住者。求其边际终不可得。诸菩萨言。世尊。如是等句说何义理而如来说。所有依彼大地住者无有边际。世尊此说。谓何等法住于大地。又世尊先说一切诸法无有住处。我于是中欲问如来此微密义。如来今乃说彼诸法一切皆住。或言无住是义云何。</w:t>
      </w:r>
    </w:p>
    <w:p>
      <w:r>
        <w:t xml:space="preserve">　　阿难。时放光如来复告诸菩萨摩诃萨言。摩那婆。诸众生等凡有如是八种住处。一切众生住此八处转诸行轮无有穷已。何等为八。一者断常。所谓著我。不舍我等诸事业故。摩那婆。是为第一世间众生之所住处。二者眷属。所谓父母兄弟姊妹妻妾男女。如是乃至宗族亲戚等。摩那婆。是为第二世间众生之所住处。三者生处。所谓三界五道所生之处。直就人中自有三品。上者王公尊贵。中者豪族富胜。下者贫穷下贱。余亦如是生家因缘具足我想故。摩那婆。是为第三世间众生之所住处。四者资财。所谓奴婢作使。象马驼骡牛羊猪狗。仓库谷米绫罗绵罽。金银琉璃摩尼真珠。乃至世间种种众宝。如是一切贪爱保著故。摩那婆。是为第四世间众生之所住处。五者容貌。所谓身体端正色泽光花。气力雄猛威仪具足。诸如是等为我财故。摩那婆。是为第五世间众生之所住处。六者种类。所谓四族。即彼刹利婆罗门毗舍首陀等。咸有种习气类风俗。各以为能我心成就故。摩那婆。是为第六世间众生之所住处。七者作业所谓习礼修仁。力农勤圃工巧众技商贾往来。诸如是等世间作业。久习精便增长我慢故。摩那婆。是为第七世间众生之所住处。八者尊重。所谓守护。即是天龙夜叉阿修罗乾闼婆迦楼罗紧那罗摩睺罗伽罗刹毗舍阇鸠槃茶薜荔多。山神树神地水火风乃至种种诸鬼神等。皆来承事礼拜防护。此亦世间凡夫事业摩那婆。是为第八世间众生之所住处。摩那婆。当如是知。此八种事一切世间诸众生等皆具足住。摩那婆。何因缘故名为住处。当知彼等皆依无明我慢结使而生住著。故言住也。复次摩那婆。彼诸众生长夜熏修增长如是无明我慢诸结使故。彼既熏习增长是事已。终不舍离颠倒妄心。以心倒故。更于是中思惟分别作定实想。云何实想。于受想时即生实想。然复于此四大之中著如实相。而实不知真实之处。而复于中作大我想。作众生想。亦作常想。生常想已即住此想。彼以痴故堕于无明极深闇处。而不自觉。我等今日常没恶胎不能自出。摩那婆。若诸智人于生灭中无如是想。何以故。如是智人已灭我想故。是故智者常应勤作如是思惟。是中无有生灭及生灭者。但是世间愚痴人等。不舍如是颠倒事故。缚著迷惑终不觉知。一切诸法本性空寂。凡夫于中妄生我想。以我想故。彼因具足初颠倒法。而复于是受想聚中。不正观察不善思惟。不知是身无常臭秽。更于其中生清净想。以是因缘。彼复具足第二颠倒。以先成就常我想故。即生净想。起净想已。复于苦中而生乐想。以是因缘。复当具足第三颠倒。以于诸苦根本之中生乐想故。何谓苦本。云何生乐。摩那婆。所谓名色初生是苦根本。名色具故。即为父母兄弟姊妹宗亲眷属之所围绕。复为妻妾男女恩爱之所缠缚。复为朋友侪类诸知识等之所牵连。复为良家大姓形容色貌等之所乱惑。复为奴婢仆使供侍左右等之所烦扰。复为象马驼骡牛羊猪狗。谷米仓库生熟厨宰。金银摩尼种种财宝之所妨碍。或复后时果报离散。于如是等大苦聚中。爱著我心而生乐想。然彼终无暂时生念。我今住是大险难中。我常为彼生老病死之所摧辱。我今被坏被破被灭。而我现前所有众具竞来围绕。尽是我贼能劫害我。彼诸痴人应作是念。此所围绕甚于虎豹豺狼野干。鸺鹠鸱枭乌鹊异鸟。及诸怪类为我眷属。我今住此大恐怖处。常溺如是众苦轮中。以我愚痴反生乐想。摩那婆。譬如世间蜜涂利剑愚人贪味舌受其殃。如是摩那婆。凡夫亦尔。以愚痴故。于彼大苦无常法中获得是身。生常乐想。是故住彼四颠倒中。住颠倒已。于不实中生于实想。而不能知昔施因缘今日得报为众苦本。摩那婆。此是众生世间住处。彼诸众生皆悉住著此破坏中灭九种分。摩那婆。一切凡夫皆悉共有如是住处。然此住处非真住处。是诸凡夫但以不正思惟邪想相续颠倒住。此非真住处。摩那婆。汝若复问不住法者。云何解释。摩那婆。不住法者即一切法。无住处故。</w:t>
      </w:r>
    </w:p>
    <w:p>
      <w:r>
        <w:t xml:space="preserve">　　复次摩那婆。于意云何。彼迦罗逻时。所有诸大有住处耶。不也。彼成就业有住处耶。不也。彼名色时有住处耶。不也。初入胎时有从来处耶。不也。彼迦罗逻诸大所有支节名色。如是一切有从来处而受胎耶。不也。彼那婆。世间所有一切四大有住处耶。不也。彼五受荫成就诸根有住处耶。不也。摩那婆。如是乃至往昔所有一切布施。因彼受此和合业果皆有住耶。不也世尊。佛言。如是如是。摩那婆。彼一切住即是非住。但是思想移来次第相续。故有生耳。若有人问。当云何答此但名字成就。集聚诸物不是造作。于彼无常破坏事中。不能观察正思惟故。何故不观。以依颠倒。造诸业故。云何不得正思惟者。不说诸有皆因缘生不依住故。若正思惟一切皆是无住住也。如是观者名为正观。若能如是顺正见时。于所生色身。即自能知来处去处。于所住二著法中得解脱时。次第舍离而心不乱。心不乱已更复得具大欢喜心。得喜心已如前次第分别文字得文字智。名入阿字宫殿法门。如是次第皆当觉知。摩那婆。彼于入时无有烦恼。能成就者观本不生。然后得入是宫殿处。摩那婆。以能如是正思惟。故入彼宫殿。尔时方得明了证知其心本来迷没之处。既得证知心乱处故。尔时便得真见纯直。既得纯直见心量故即得光明。得光明故于诸因缘无有住想。无住想故即得诸法无住真处。</w:t>
      </w:r>
    </w:p>
    <w:p/>
    <w:p>
      <w:r>
        <w:t xml:space="preserve">　　　　大法炬陀罗尼经说听功德品第四十三</w:t>
      </w:r>
    </w:p>
    <w:p/>
    <w:p>
      <w:r>
        <w:t xml:space="preserve">　　复次摩那婆。是诸法师不应住彼一切法也。应作不住一切法想。应如是入。如是入已。则当觉知无量名字所说诸法。彼名字法应当自然而得增长。如是法师住几种法几种名字。当能观察诸法次第。乃至文句种种次第。然彼法师还应如是护持是法念常现前。住是法中不失不忘句义次第。以不乱心住句义中。虽住其中住无住处。摩那婆。譬如妙巧织师善用丝缕。于织作时或失其缕。是人但以善巧方便。次第寻求不用多功。众缕百头一时俱得。如是摩那婆。若诸法师当说法时。或失法门章句次第。法师尔时应当念是入宫殿门。何以故。摩那婆。若彼法师登即忆此宫殿法门。所忘句义不明了者。无有是处。摩那婆。又如善磨清净明镜随所现像。若一若二若五若十乃至众多。皆悉明了。摩那婆。此宫殿门亦复如是。法门章句不可但以一相二相三五十相。若百若千或复亿数乃至无量。诸相名字而可得也。何以故。是中所可宣说。但为凡夫分别诸法。斯皆安住如实相中。欲令知此诸法生处灭处。既得观知生灭处已。尔乃得知虚空少分。终无有人能遍知空。而诸凡夫以我想故。于法师所及法门中生少分想。然而此想不知是义。何以故。是阿字门宫殿处所能有如是无量光明。照曜开显方便宣说。法师既得如是无量光明法门。其所说法或经一劫。或减一劫乃至尽其寿命。如是成就具足说是法门终不能尽。</w:t>
      </w:r>
    </w:p>
    <w:p>
      <w:r>
        <w:t xml:space="preserve">　　复次摩那婆。是中五字义次第说。应当受持。若于如是方便言说得证知者。彼三言教次第得说。摩那婆。云何持此五字法门。或说初一。五字法门或时尽说。阿难。尔时彼诸菩萨复白放光如来应供正遍觉言。世尊。云何说一。佛言。摩那婆。所言一者。即是先说初五字法。能令一一文句相续。其阿字者。初不乱心相续次第和合。啰字法门相会。其迦字门行行别观相续不断。遮字法门种种行中。应知摩那婆。犹如四方各有一人。是四种人欲观须弥。并观四海及以四洲。如是四洲绕须弥山。自须弥外无第五洲。应当知此边际境界。作如是想。彼中多有众生住处。摩那婆。当知是说通数须弥以为五洲。其间所有皆是大海。应如是观。何以故。若摄住处。彼之五洲如是次第。当知如是五字法门。其事亦尔。月于其间增减往来。当知此即五字门义。其阿字者无所偏著。犹如山王四面周匝。有彼四洲四海围绕。其间所有日月光轮及诸星宿等一切皆是无所依著。运绕须弥为众生用。以是因缘诸众生等作如是想。此昼此夜此是昼夜。摩那婆。今者世间有如是法。日月星宿绕须弥山轮回而行。以日月故。言是昼夜半月一月半年一年。以有如是次第故作如是觉知。觉已安置世间事相。亦即参会诸佛语言法行不合。若不能知。应请法师问其可不。以不问故毁谤正法无有信根。以不信故诸佛世尊徒出世耳。摩那婆。自从昔来无量百千诸众生等在于众中。不能信受如是经法。于是法中乃至不能请问一字一句一偈。心不清净惟有疑惑。毁谤法师及如是法。以是因缘堕于恶道。我今为汝说彼痴人。以毁谤故堕于地狱畜生饿鬼。备受众苦轮转往来无有边际。摩那婆。我今语汝。此大众中。若有如是不信心者。速须放弃不得停留。何以故。摩那婆。于佛法中无如是事。诸如来法无量宽大不可思议。摩那婆。若如来住世经无量亿那由他劫者。能为众生说种种法义。何以故。摩那婆。诸佛如来见有受持是正法者。必欲令其不颠倒故。</w:t>
      </w:r>
    </w:p>
    <w:p>
      <w:r>
        <w:t xml:space="preserve">　　复次摩那婆。我今略说一切菩萨摩诃萨利益法者。于此法中一切世间无有诤事。何以故。摩那婆。诸众生等长夜忆念富伽罗想。思惟分别渐当宽大而作常想常著有想。于三界中心生颠倒。住颠倒故不知观此诸行无常。是中我心颠倒迷惑不能如实观于无常。而作常想即成常见。住是见已。熏修种种烦恼众结增长嫉妒。嫉妒盛时即生断见。住著如是常断见故。入诸见林熏习不已。坠堕空旷大黑闇中。恶见成故即此生中于诸如来应供正遍觉所无有信心。何由能有敬心听法及知法师说法处所。乃至闻说起随喜心。摩那婆。汝应当知是中平等无有二也。若诸法师讲宣法时。有人听受如是法门。彼说法师及闻受者。二人获福等无差异。但当教彼如法住也。摩那婆。如来说法有无量种。而愚痴人等不知思惟如来所说法门句义随诸众生根宜而说。如是法义随闻信受长获大利。摩那婆。如来于法终无秘藏。如众生界无有藏处。如来如是为诸众生降注法雨无有断绝。摩那婆。如来若知惟说一句众生则解。终不重说。摩那婆。如来既知是诸众生心无藏处。是故如来常注如是不藏法雨。摩那婆。如来若不为诸众生常注法雨。尔时世间应大忧怖。何以故。诸众生等丧失法故。摩那婆。如来若知亿百千数诸大众中有一众生于功德门一法句义少证知者。如来为彼一众生故。住世宣说过恒沙劫。何以故。摩那婆。能受如是法器众生世间难值故。摩那婆。汝今不应起惊怪心。若诸如来说一法句而众生等不能解者。假使闻说诸余法门亦不能解。何以故。摩那婆。以其久于烦恼生死流转之中造作如是无量无边诸不善行。当知悉由放逸根故。摩那婆。汝于是中莫生变退。若诸众生闻说斯法能受行者。当知是等久集信根及大智业力。摩那婆。是故汝今应当学彼过去丈夫名曰善贤。</w:t>
      </w:r>
    </w:p>
    <w:p>
      <w:r>
        <w:t xml:space="preserve">　　复次摩那婆。汝等应观阿迦那等三字法门。云何观此三字门也。何因缘故。彼阿字门为十四句。中间分齐。摩那婆。是三言教方便生处。以阿字门方得入故。何因缘故。彼迦字门以二十一字为境。而得说三言教故。乃至彼那字门于七句中而为境界。通达业藏尽摄取故。摩那婆。彼章所有四十二字义句门者。此即名为世间心中出入息事。是中丈夫四十二息。从一一息依数取之。智者应当分别解释。何故言阿。云何名息。摩那婆。若诸众生息往来时彼众生等寿命得住。往而不还是名息灭。当知尔时则为命尽。摩那婆。彼既灭尽复何应观。以息灭故得知如是诸众生命。摩那婆。息若灭时云何应观。息若存时复何应观。摩那婆。汝等当观彼阿字句心为根本无有文字。初方便故应如是观。汝应知彼心业和合及与气息出入往来。始从阿字乃至叉字。摩那婆。云何叉字为尽句数。此虚空数胜出入息若有观者当应善观不得增减。于中若能知叉字相不断不乱。至于第十出入息中亦当不断。若如是数至第十息相续不断次第不乱。当知尔时则得住也。既得住已。即观诸法生灭破坏。尔时既灭出入息故即生安想。得安想故。复得无量身心欢喜。既住欢喜复得乐想。不离功德及以方便。即得入彼阿字宫殿。入宫殿已还得如是随顺之法任心所行。摩那婆。于是法中既无思想。云何名识。复于何时心住一处。即于尔时思惟彼心。非灭非非灭。何以故。摩那婆。彼人尔时心想若灭。谁复能入彼虚空者。但彼心想既住一处。所有法门自然现前。一切文义无隐藏者。意欲多说随意则能。摩那婆。复于何时出入息住。云何众生作如是想。此人存活此人退堕。此人始生此人终死摩那婆。出入息者即是风气。于何时中知彼风住。复于何时知彼风灭。摩那婆。所言风者即是摄在出入息中。此但是我方便言说。云何名为方便说也。譬如一切出入息灭则名为死。如是摩那婆。说法息灭。当知即是正法灭也。法不转故说言法灭。众生惟见此诸法灭言正法灭。然是正法实无灭也。摩那婆。汝等不应忆想分别谓正法灭。汝等于此正法之中。莫生疑惑当如是知。</w:t>
      </w:r>
    </w:p>
    <w:p>
      <w:r>
        <w:t xml:space="preserve">　　复次摩那婆。于意云何。后身菩萨坐于道场将成阿耨多罗三藐三菩提时。如是菩萨假师教不。不也世尊。菩萨尔时无有人教。自然得成阿耨多罗三藐三菩提。摩那婆。应如是知。菩萨尔时无有师教自然证知。何以故。尔时将为一切世间作自然师。谁复当堪为彼师者。是故汝等当如是知。又复由证第三明已。尔乃得名阿耨多罗三藐三佛陀。于一切众生大众之中最胜最上。于说法时若有沙门婆罗门。若人若天若魔若梵。一切来问是般若波罗蜜无能胜者。于诸法门无有障碍。若说一句经恒沙劫终无穷尽。以是义故称言如来。又复摩那婆。无有等故名为如来。一切世间难可得知。云何而言此是如来。夫如来者既不可以眼根知故。云何可见。摩那婆。当知此乃一切诸法虚空处也。</w:t>
      </w:r>
    </w:p>
    <w:p/>
    <w:p>
      <w:r>
        <w:t xml:space="preserve">　　　　大法炬陀罗尼经诸菩萨证相品第四十四</w:t>
      </w:r>
    </w:p>
    <w:p/>
    <w:p>
      <w:r>
        <w:t xml:space="preserve">　　阿难。尔时放光如来为诸菩萨摩诃萨众。说是虚空宫殿门。时有四那由他众生。于诸漏法中心得解脱。时彼亿数诸菩萨众。皆得入是大宫殿三昧。阿难。彼诸菩萨摩诃萨众。以皆入是三昧力故。令彼佛土一切无有山陵堆阜石沙瓦砾荆棘恶草及诸坑阱。地平如掌。阿难。尔时放光如来应供正遍觉告天帝释言。憍尸迦。汝宜观此亿数菩萨摩诃萨众。皆得入是大宫殿三昧生欢喜心。以是菩萨三昧力故。令此佛刹一切成就。犹如三十三天宫殿。阿难。彼放光佛住世久近。及佛刹庄严亦复如是。阿难。尔时天帝释白放光如来应供正遍觉言。希有世尊为独由此诸菩萨摩诃萨等大精进力及其三昧威神力故。令此佛土一切成就如是庄严。为由世尊道德威神加持力故。致得如是。阿难。尔时放光如来告天帝释言。憍尸迦。汝意云何。此三十三天及其眷属微妙庄严。各处己宫自在受乐。此时为但天王威力能令若是。为彼诸天往业因缘今受斯报。阿难。时天帝释答彼佛言。世尊。我已知也。我已知也。阿难。尔时放光如来欲具宣此诸菩萨等往昔因缘故。复告天帝释言。憍尸迦。我忆过去无量世时有一大劫名善行路。彼劫有佛号曰山上如来应供正遍觉。出于世间。其佛寿命于彼劫数四分之一。过是已后入般涅槃。佛灭度已。有一菩萨出生其刹。名曰明相。成就诸根身渐长大。闻山上如来入涅槃。后于此三千大千世界一切住处。皆悉兴起舍利宝塔。为是事故躬自遍行阎浮提中。尽于海际。从阎浮提次欲往诣第二洲处。多诸海难无由得过。即复停住如是思惟。我今发趣求大利益。方将遍观大千国土。甫此洲间少许留难尚不能度。况余天下无量洲渚及大铁围所有巨难云何可过。且亦无有世间众生轻微身力。率尔即能从此至彼。亦无有能从彼来者。今日如是自余洲渚如来宝塔。云何可得往彼供养。复作是念。而我今者惟以神通。移此洲中懈惰众生安置余洲。观诸宝塔随有何供。所在遍奉无令有乏。又此三千大千世界所有如来舍利宝塔。以我三昧神通力故。皆成琉璃众宝庄严。令此世界皆悉平正。无诸瓦石荆棘毒刺。乃至无有如芥子许沙砾瓦石。亦无毛发沟坎坑堑。若诸众生居此土者。一切所有功德果报庄严乐事。皆悉如彼忉利天宫。又复愿令诸宝塔中。咸有五种天妙音声。娱乐供养无有断绝。如是乃至三千大千世界所有舍利宝塔。彼诸供具亦令常有五种音乐无断绝时。又愿此世界遍佛刹土众宝所成亦常雨天曼陀罗花。憍尸迦。时彼菩萨如是念已。于彼洲间即便入于火住三昧。入三昧已。彼界所有悉如心愿一切成就。憍尸迦。彼佛刹中诸菩萨等。咸睹如是不可思议世间希有殊特之事。彼佛刹中乃至所有百亿日月百亿须弥山百亿四大海百亿四大洲。彼诸洲渚昼夜常见佛刹土中。是诸如来舍利宝塔亦皆得见。彼诸塔中所有舍利殊妙庄严。是诸众生见此事已皆生欢喜。踊跃无量各作是念。今此境界谁所作也。憍尸迦。尔时阎浮提中有一比丘。是阿罗汉具六神通诸漏已尽。时诸众生各作是念。我等今应问此比丘。如是境界谁之所作。憍尸迦。尔时阎浮提一切大众皆共往诣彼比丘所。到已白言。尊者大德。今何因缘忽见如是未曾有瑞。此阎浮提严净若是。惟愿为我解释斯事。如此奇妙谁之所为。憍尸迦。时彼比丘告众人言诸人当知。此阎浮提有一菩萨名曰明相。能发如是大精进力。云何当令一切众生得受安乐。如是念已即于洲间入于三昧住大神通。神通因缘现如是事。憍尸迦。时诸众生于比丘处闻是言已。皆即共诣彼菩萨所。到已恭敬礼菩萨足。右绕七匝生大尊重。更复顶礼住菩萨前。</w:t>
      </w:r>
    </w:p>
    <w:p>
      <w:r>
        <w:t xml:space="preserve">　　复次憍尸迦。时彼菩萨摩诃萨端身正念从三昧起。告大众言。诸仁者。汝今可来与我游历行此三千大千世界遍观如来舍利宝塔。憍尸迦。时彼菩萨摩诃萨将诸大众从洲至洲。观如来塔礼敬供养。时彼诸洲所有众生。以尊重心随从菩萨。而彼菩萨所将大众。随诸所须皆令充足终无阙少。憍尸迦。如汝于三十三天中随诸天众。所须之具皆令充足亦复如是。彼诸众生当尔之时。一切无有耕垦田畴商贾求利行诸恶事不净活者。彼时众生因菩萨故具足皆受如意快乐。憍尸迦。尔时明相菩萨摩诃萨周行遍历三千世界观如来塔。令诸众生咸起殷重尊敬之心供养宝塔。自亦兴造种种供养。因即教彼三千世界所有众生。皆悉趣求无上菩提。乃至尽寿修菩萨行。憍尸迦。彼菩萨摩诃萨有如是等大愿威力。憍尸迦。明相菩萨摩诃萨去此佛土过千亿世界。有佛世尊号娑罗王。处众说法。如是菩萨今现在彼。然是菩萨亦于将来过四十阿僧祇劫得成正觉。名无量寿如来应供正遍觉。时彼菩萨得菩提已。诸有众生得闻名者。皆悉随意得般涅槃。皆各于彼所住世界成就本愿证阿耨多罗三藐三菩提。憍尸迦。以是因缘汝当知此诸菩萨等自有三昧力无畏等。非如来与威神德力。憍尸迦。若有菩萨欲学诸佛行。欲入佛境界。或时值遇如来现前。时彼菩萨即应咨问彼佛如来。而彼如来为彼菩萨为将为导如法而说教令修行。憍尸迦。诸菩萨等更作何事而于诸佛如来法中不欲学行。憍尸迦。诸菩萨等必当勤学。若欲求学心自在者。不于一切诸佛法中学幻化相。云何当得为于世间。是故应当善自学已然后为人。憍尸迦。一切世间外道神仙。彼等但以少持戒行。清苦摄心尚具五通。随所应作如意得成。何况菩萨多劫具行六波罗蜜满四神足。而更不能作如是等少分变化。憍尸迦。汝于是中何所惊怪。且即斯事无有神通。所以者何。一切诸法皆如幻化。憍尸迦。汝于是处勿复生疑。何以故。憍尸迦。如来弟子见诸世间。犹如幻化无有疑网。所以者何。彼信如来即自见法。是故自信不惟信他。何以故。若世间人既自见已。彼人终不更取他言。憍尸迦。如人裸露在道而行。设有一人语众人言。此人希有锦衣覆身。憍尸迦。于意云何。彼虽有言。自余众人信此言不。不也世尊。何以故。眼亲见故。佛言。如是如是。憍尸迦。诸佛如来诸有弟子。自见法故不取他言。其义亦尔。</w:t>
      </w:r>
    </w:p>
    <w:p/>
    <w:p>
      <w:r>
        <w:t xml:space="preserve">　　大法炬陀罗尼经卷第十七</w:t>
      </w:r>
    </w:p>
    <w:p/>
    <w:p/>
    <w:p/>
    <w:p>
      <w:r>
        <w:t xml:space="preserve">　　大法炬陀罗尼经卷第十八</w:t>
      </w:r>
    </w:p>
    <w:p/>
    <w:p>
      <w:r>
        <w:t xml:space="preserve">　　　　隋天竺三藏阇那崛多译　　·如化品第四十五</w:t>
      </w:r>
    </w:p>
    <w:p>
      <w:r>
        <w:t xml:space="preserve">　　·缘生法品第四十六</w:t>
      </w:r>
    </w:p>
    <w:p/>
    <w:p/>
    <w:p>
      <w:r>
        <w:t xml:space="preserve">　　如化品第四十五</w:t>
      </w:r>
    </w:p>
    <w:p/>
    <w:p>
      <w:r>
        <w:t xml:space="preserve">　　阿难。尔时天帝释复白放光如来言。世尊。我于是中都无疑惑。世尊。亦当先体我心。然我今日冀得如来久住于此忉利天宫哀受我等轻微供养。以是义故。我问如来。世尊。今者将诸大众不见遗弃临顾我宫。我心欣踊不自胜任。何以故。我从生来初未见闻。诸阿修罗及诸天众欢乐共住。今蒙世尊加持威力。令我诸天共阿修罗欢娱受乐。</w:t>
      </w:r>
    </w:p>
    <w:p>
      <w:r>
        <w:t xml:space="preserve">　　阿难。尔时放光如来应供正遍觉告天帝释言。憍尸迦。汝岂不知。我今为此十四菩萨摩诃萨等满宿愿故。增长善根故。成其慈惠故。我今要欲摄此菩萨教示之故。又为此等得坐道场熏修因故。阿难。尔时十四菩萨随从其父善臂阿修罗王在善法殿。于放光如来前。整理衣服偏袒右髆。右膝著地合十指掌。白言。世尊。我等自从有所闻说。尽力寻思未能开解。但于如来生敬重心。故敢咨问如是义处。世尊。已证三种言教方便业藏。我等今日全未受持。是故我今欲知此义。惟愿演说三法藏门。佛告诸菩萨言。善哉善哉。摩那婆。汝等欲闻如来法藏耶。诸菩萨言。唯然世尊。愿乐欲闻。阿难。尔时放光如来即自舒其金色右手置于空中。告诸菩萨摩诃萨言。摩那婆。汝今当观如来世尊手在何处。诸菩萨言。世尊。我等惟见如来世尊手指虚空。佛复告言。摩那婆。于意云何。此虚空者可得作耶。不也世尊。可得见耶。不也世尊。可得闻耶。不也世尊。佛言。如是如是。摩那婆。若是虚空可作可见可闻可触者。便可证知。如来藏义亦复如是。汝应善知。摩那婆。但是如来应供正遍觉。证阿耨多罗三藐三菩提已。见诸世间犹如幻化。假说诸法方便示现引导众生。何以故。是中众生有著法想。是故如来为其说法。其实如来亦无所说。摩那婆。若必有此三教藏者。彼不可动亦不可说。说于无说不可成就。摩那婆。若是虚空有增减相。无有是处。惟彼如来有是境界。所谓建立诸法。是中如来见诸世间犹如幻化。住大慈悲说如斯法。令诸菩萨摩诃萨等得如斯法无有损减。</w:t>
      </w:r>
    </w:p>
    <w:p>
      <w:r>
        <w:t xml:space="preserve">　　复次摩那婆。一切众生有四十二出入息等。为四十二出入息句。令彼学知说字根本。是中若有菩萨摩诃萨。具得如是四如意足。而彼菩萨亦不能为诸众生等说如是处。所谓初阿字门四十二句。如是次第数至八分。于八分中所有分段。即是为诸众生说八思惟处。于世间中说此八法不令断绝。是为第二教藏法门。汝应思惟修行此法。摩那婆。如阿字门不缚不解。当知一切诸法所有语言可说可见。彼等一切不缚不解。云何名为不缚不解。摩那婆。不缚不解者。谓一切法性本自空。谁能于中为缚为解。摩那婆。如彼板上文字章句。乃至言说亦无住所。若不方便有是言说。无一众生知一句者。摩那婆。是为总解藏法门义。时诸菩萨复白佛言。云何总解。佛言。摩那婆。汝应受持。此入法义。汝于是中莫生疑惑。此解说中无有疑网。云何无疑。一切诸法皆如幻化。摩那婆。世间所有诸语言法。如来世尊悉知悉见。是中众生有疑心者。如来所说如是等法。能令彼等断疑惑心。云何断疑。为作方便譬喻解释故如说于此中住。是则还令住阿字门得相生法。摩那婆。汝等惟应六日正念成如来业。当思惟时更莫他念。汝若思量法相义时。但当如是正念现前。念如来故。尔时若有所说。若无所说。于是法中无有疑心。因是六日念如来已。即能觉悟阿字法门。于六月中不思饮食。以是念故于如来前更得无量无边辩才。如是念已若得迦字法门名者。即亦能得成就思惟。此第九分。于一心中云何得生。惟有如来住处故能知此。亦即不离如是说处。一切诸法犹如幻化。汝摩那婆。勿生二想亦莫致疑。亦不须作宫殿想也。但于六月念迦字门。因此即复思念如来。若能成就三昧定者。假使如来不现在前。亦即得见莫生疑惑。如来未为汝等作究竟断疑之语。是故汝疑未能断绝。又复如来虽为汝说终不得尽。何以故。摩那婆。譬如有树花时出花果时出果。摩那婆。于意云何。彼树若其花时未至求花得乎。不也世尊。果时未至求果得乎。不也世尊。佛言。如是如是。摩那婆。如来亦尔。说时未至故不说耳。摩那婆。于意云何。又如彼树可知来处。乃至花果知来处乎。不也世尊。佛言。如是如是。一切所有能说所说俱无来处。摩那婆。或时有人发掘彼树。拔其根茎枝叶出已。复以刀斧芟剉令碎。乃至无有如枣栗许。摩那婆。于意云何。彼树如是被分散已。求本花果有可得乎。不也世尊。何以故。既破散已乃至无有树相可见焉得花果。佛言。如是如是。摩那婆。一切诸法无有相故。云何可说。</w:t>
      </w:r>
    </w:p>
    <w:p>
      <w:r>
        <w:t xml:space="preserve">　　复次摩那婆。若诸法师升法座已。尔时先当念阿字门。亦念如来三言教藏不得放舍。如是诸行于彼三门相续念处。念已复念。作是事时。乃至不起诤论言说。摩那婆。若诸法师欲说法时。应当念彼六日事业不得舍离亦无休息。一切诸法可得证知。摩那婆。彼迦字门语言解说相续不断。当于彼中阿字为初与智相合。二十一句方得具足。摩那婆。夫言教者。即是其中二十一句次第不乱。摩那婆。以是事故。诸佛世尊希出现耳。何以故。彼时无有如是法行。虽有多人终亦无能如法行者。是时亦有无量众生。初亦起心爱慕是法。及其临事多生惊恐终无所获。摩那婆。若复有人作是思念。我如是行即得成就诸佛法者。彼为执著。若此执著是佛法者。何故往昔劫初时人。于内外物无我我所。不著诸法不假造作。果报自然意须即至。其后渐渐起诤竞心。丧失自然众味果报。摩那婆。以是因缘汝等当知。诸佛世尊终不执著佛菩提也。汝于是中不应生著。若执著者不得受乐。何以故。夫执著者众苦根本。</w:t>
      </w:r>
    </w:p>
    <w:p>
      <w:r>
        <w:t xml:space="preserve">　　摩那婆。汝等当观郁单越人。虽与三方同受人身果报最上。彼于生中虽无施等。然寿终后皆得上生欲界天宫。摩那婆。汝应当知。无为之事乃至能得多时受乐。若彼有为著我我所。是人无有一不善法而不受者。摩那婆。不善法者。所谓一切诸行生死。是故如来常诫勿著有为诸法。摩那婆。不作不著有为法者。即是如来究竟宣说修行施等五波罗蜜。是故于一切处说诸波罗蜜共相熏修。云何熏修。修行施已则能听法。至听法所便能咨问。于咨问时见有胜法即便求学。彼等若知诸法。无胜无我无执无生无出。即于一切有为法中能如实知。尔时则于诸如来所得真信根。彼等复能发勤精进。云何能起勤精进心。以有如是大方便故。则能速发阿耨多罗三藐三菩提心。愿令我等于此法中常得修行终自证知。闻说如是般若波罗蜜时不生惊怖。摩那婆。是中云何能无惊怖。彼于一切皆有舍想。云何舍想。所谓于诸法中无有悕望亦无诤心。何以故。如幻化想故。摩那婆。是为显示说义。于如是等诸波罗蜜即解脱。因如来说法因断诤故。不起诤竞故。虽断于生而不断故。</w:t>
      </w:r>
    </w:p>
    <w:p/>
    <w:p>
      <w:r>
        <w:t xml:space="preserve">　　　　大法炬陀罗尼经缘生法品第四十六</w:t>
      </w:r>
    </w:p>
    <w:p/>
    <w:p>
      <w:r>
        <w:t xml:space="preserve">　　尔时诸菩萨复白放光佛言。世尊。云何名为令生不断不全断故。佛言。若如是者一切诸法如实说中无有疑处。无疑处故如是证知。当于尔时令生不断亦非不断。持是法行得度彼岸。我今如是说不断时。诸众生等犹不能知。何况能有受持法者。摩那婆。譬如大海常能容受一切大河。及以众流忆百千数。悉归大海。而彼大海无满足时。如是一切诸众生等。具足三种贪谄众恶。诸佛世尊恒为宣说佛菩提等一切法门。初无断绝尚不能受。何况有时断而不说。摩那婆。以是因缘。诸佛世尊降大法雨未曾断绝。何以故。不欲令彼当来愚惑盲冥无目诸众生等堕陷非道。摩那婆。譬如因于日月光轮一切世间知有昼夜。一切法轮亦复如是。若诸法师为他说法。是人求法读诵通利。复能遍说作世灯明。为彼昏睡盲冥众生不能断绝生死网轮。说令断绝。又复为彼嫉妒不信常被三事覆缠羁系堕于恶趣障碍众生然大法炬。因是明故众生见法。若诸众生堕在恶道即得速出。既得舍离险恶道已。彼各共求平坦正路。摩那婆。平正路者。若能远离险恶道者。即平正路。摩那婆。汝等若于如是说中不信行者难得解脱。能信行者。是人当为一切世间开大利门。彼得法已转相教授。众生闻者尽作证明。而诸众生各相谓言。如来为我说真实法。复示我等不颠倒说。摩那婆。汝应如是精勤不懈或就正业。正业成故远离尘垢无有染著。无染著故得清净见。见清净故无复冷热。一切世间所有众事。皆得成就正善业故。诸余众生更作异说种种邪法不善业行。于彼人所当起舍心。应自思惟修对治法。若得修学如是法已。即能于彼六十二种恶邪见中。得实知见成就真法。灭除一切如实障碍。</w:t>
      </w:r>
    </w:p>
    <w:p>
      <w:r>
        <w:t xml:space="preserve">　　复次摩那婆。若说法师常为如是亿百千数信根众生。具说法要。或复有人但为一二破戒邪见重恶众生。一弹指顷少时说法。随彼恶人受与不受。其说法师所得功德。胜前福聚无量无边。因此善根于当来世所生常得精勤勇猛供养诸佛。彼时虽有多种众生若人非人闻正法已心生恐怖。汝等但当为说正法。摩那婆。汝应观察诸众生等。常有如是无量恶欲谄诳我慢。无明黑闇覆蔽缠缚。以缠覆故于是法中生大恐怖。自恐怖故不能行法。假有所说。亦复不能令他受行。或时自知烦恼障碍。更相谓言。我等今有如是众恶。虽闻正法不断诸见。如是诸见我应除断。云何应断。我今自知须断诸见。若受众见而不断者。即入黑闇邪见丛林。以邪见故常为生死系闭缠缚。我若能断。根本众见。自然解脱生死系缚。摩那婆。若佛世尊为他说时。若人听受终不生怖。何以故。如来世尊以自无怖。于诸佛法无有缺减。为他说时令彼闻者增长善业故。摩那婆。当闻法时。汝等莫著于是法中。但当一心勿生余念。如来应供正遍觉。为斯事故出世间耳。摩那婆。诸佛世尊惟有是事。所谓为利一切世间净世间眼。断除遮障诸非道故。摩那婆。诸佛世尊但一音说。令彼众生随类各解。斯是如来神力加持。故得尔耳。如来一音演诸法义。能以一义得无量智。若以一智即能破除六十二种邪见根本。令诸众生悉皆远离一切尘垢。若有最恶极怖畏处。众生受身所作诸业。如来于中说法教化拔济众生。无有休息教诫众生。汝若不造如是恶业终不生此。如来世尊更无余致。惟教示彼断除行业阴入界等皆是诸行。受生亦然。一切世间所有诸行及以受身。我皆教示不令行此。为是众事我常宣说。无天无人乃至无有寿命资财。世间事业一切皆无。若有作者即有受生。云何作者。所作诸行即是受生。若受后生当知是中无有众生不受生者。汝等当知造诸行者即是受生。复次摩那婆。如大龙王。普兴大云遍覆一切。降注大雨润洽大地。咸令一切树木丛林郁茂滋长。百谷果实皆得成就。是诸众生资此活命。乃至诸畜亦同增长。摩那婆。若诸牸牛食肥美草饮以清流。常令丰饱然后得乳。从乳出酪酪出生酥。从生酥出熟酥。从熟酥出醍醐。如是摩那婆。汝于一切缘生法中不应生怖。亦不应言云何得说有诸众生无诸众生。惟当善观因缘诸行。摩那婆。如人睡时梦中所见或作不作。彼皆寤时曾所经事。又如种子无有定相。论其形质不可说坏亦非不坏。何以故。若言定坏牙则不生若定不坏牙亦不出。一切有为因缘生法亦复如是。妄念思惟分别故生。是中实无能成就者。亦无见者。如是摩那婆。如来不说定有众生。亦复不说定无众生。如来惟说一切诸法从因缘生从因缘灭。云何诸法因缘生灭。所谓因彼故有此。彼生已此生。彼无故此无。彼灭已此灭。若一切法从缘生者。云何定说有富伽罗。以是因缘。如来不说定有众生。诸天及人自外诸趣亦不说灭。惟说不能放舍执著颠倒分别谓有众生则堕无明极深闇处。惟令弃舍示以正路。勿复爱乐是富伽罗。摩那婆。彼真实法不可破坏。诸佛如来乃至小草尚不欲坏。况当令灭富伽罗也。若灭坏者。无有是处。以是因缘。诸佛世尊常如是说。无有一法可成就者。然复不无因缘生法。而亦不无执著颠倒。摩那婆。无有一法离因缘者。以有因缘。是故说有富伽罗相。及有事物显示世间。善法恶法劝令知也。</w:t>
      </w:r>
    </w:p>
    <w:p>
      <w:r>
        <w:t xml:space="preserve">　　复次摩那婆。是中物想即是板想。以板想故知诸物想。何者是物。何者是板。所言物者。以妄分别住物想中。造作未来一切诸行。摩那婆。以何义故复名物也。以如是想作多种事。故名为物。彼前后际不可知故。犹如风轮。若复有人乘风轮想。彼等则为住板想中。应如是知。摩那婆。如彼风轮乃至无有一念时住。诸众生等乘彼业风亦复如是。彼诸众生造业行已。还作诸行如是成就。彼成就已未曾生彼一念觉心。我等昔来所作非善。以想分别空事轮回。流转生死未曾暂住而我不觉不见其边。不知阔狭不识小大。不见不觉常处如是业行风轮。往来旋转莫能自出。犹如生盲未曾见色。若他来问当云何答。又如愚导不达前途。设有人来问道相貌。彼既不知复云何答。假彼有言定无理趣。摩那婆诸众生等乘诸行轮。旋转不住不觉不知亦复如是。而彼众生乘是风轮来往之时。乃至无有初中后际。不得其边全不觉知不见不念。</w:t>
      </w:r>
    </w:p>
    <w:p>
      <w:r>
        <w:t xml:space="preserve">　　复次摩那婆。彼时盲人作如是念。今我宜在此风轮住。我有思想此风轮中可得停住。如是念已。从始至终念念增长无有断绝。彼盲后时或得暂住。即欲从是风轮中下。而复不下更作是念。我今若得见此道者便有下处我即得住。既得住已我应自得暂时自止。彼盲后时复作是念。我于今日若见不见但少时住。如是念已便得暂住。住已思惟今我得住。即生乐想劳弊亦除。然犹不见下时道路。云何从此风轮而下。我若见者即知风轮往来之处。摩那婆。彼盲当作如是念时。即于其所遇一良医善能治目。彼虽有遇而眼不见。是时良医愍彼盲人。为治目故即往其所。问盲者言。汝目如是能见色不。盲人答言。我眼若此云何见色。我若见者便知正路。良医语言。且开汝眼吾试观之。如可治者当为汝疗。盲人闻已。即大开眼示彼良医。尔时良医具观是人眼中病已。即知是疾根本所因。应其所须为设治法。或[鏍-糸+廾]或针或刮或药。作如是等疗眼方已。告盲者言。我今为汝说善方治。除汝目病令睹众色。若得见者汝欢庆不。时彼盲人白良医言。我此生盲恐非所救脱如医教庆幸何言。良医复曰。此事诚难我力能办。汝于我所但生信心。是吾家业汝不须疑。汝欲见验当问众人。我治是患功效云何。盲者复言。大师是中欲作何事。医告之言。汝无多忧。我于是中无过造作。但假少时吾当合药。事须详审不可匆懅。若忽迫者事或难成。时彼良医如是教已。即与是盲和合眼药。药成就已置之眼中眼微清净。既清净已遂从医所速疾而还。时彼盲人药治未几。眼中胎膜皆悉消除。胎膜除故眼即晴明。顿睹生来所不见事。亦见众盲乘彼风轮。往来流转不能自止。方嗟叹曰。呜呼哀哉。此等众盲亦久居是风轮之内。循环往来未尝停息。初无有人为说斯事。亦无有教疗治盲者。即作是念。如此众盲与我何异。我既遭遇得大医王。除去生盲遂有今日。我今云何独受斯福。我当从此还请医王。令是众盲尽蒙救疗。彼人尔时复作是念。今我但且先告众盲。说斯大事先令体解。然后导引往求大医。如是念已即告彼盲。汝等诸人宜少停住。我今于汝欲有所宣。时众盲等答彼人言。我不得住。彼人复问。汝今所住为何处乎。众盲复言。而我今日不能得住。汝今岂能独有住也。彼人复谓众盲人曰。汝后见时自然应知。谁有住处谁无住所。众盲复言。汝今独知岂能出我众人意计。彼人复言。我于往昔亦曾如汝。以无目故乘彼风轮。往来流转无有穷极。世间之人多以此患。乘无住轮长夜劳苦。而我幸会遭遇医王。大师哀怜除我目疾。以是因缘我如是见。我如是知我如是言。汝等今日没此风轮。不见不知不觉不信。汝等若有一人共相领解。乃至须臾暂时停住。我当为汝求彼医王。医王降意汝自知信。奉行师言必蒙大利。尔时诸盲众中有智人等。闻是语已即作是念。我等今应受是人教。少时停住亦何所损。若必如教吾庆特深。假不如言我亦无患。且我暂住所得亦多。既得交游善人又亦自除疑惑。以是因缘今我决住不复疑也。时有智盲如是念已。即与众盲共详进止。告彼众言。我久劳弊忽辱善言。自当暂停今不去也。如是言已。遂便答彼先盲智曰。仁若知时。随所应作为我等作。时先智盲本虽生盲。既蒙得眼已成光明。随意而往无复障碍。即作是念。今已许彼无量盲众出如是言。我当为汝开眼光明。今当先造大师足下。厚谢先德因白是事。先智始发。彼大医王已在前路。智既遥见深生欢喜踊跃无量。即作是念。是大医王先惠我眼。导我光明除我患苦。与我无量无边快乐。令我欢喜解我疲乏。我今应当速至其所顶礼其足。苦身供养妙言称美。起希有心尊重恭敬。随诸所须皆应奉上。如彼念已。即往其所如其先念。荷德谢恩尽虔供养。复欲为彼诸盲启请。更发希有清净敬心。复起殷勤怜愍深念。白大医王言。我先蒙恩见惠明眼。复令我得诸方便智。今日乃有无量无数生盲众生。乘不住轮受无穷苦。惟愿大医。为除生盲施其眼药。令彼欢喜与我无异。尔时医王愍诸盲故。即与是人躬至其所。到其所已即告之曰。汝等众盲生便无眼。今者实愿见物以不。时众盲人白医王言。大师。我等昔来未曾见物。今日思睹何足复论。医王复问。汝从昔来未见何事。今欲见者复是何等。彼复白言。大师。我从昔来于所行处。惟谓是道然实不见此路短长及与近远。乃至不见初中后相。医王复语彼众盲曰。然此路也非是正路。汝等昔来所行非道。众盲复言。然我于中已生路想。医王复言。汝等不应生是想也。即便指彼盲智者曰。汝知是人昔亦同汝。后乃知非久已舍弃。复告众盲。汝等今日若信此人昔似汝者我即治汝。我便次第造作治事。于是众盲白医王言。唯然大师。师自知时敢不从命。时彼医王。还合如是先治眼药。疗诸盲人咸皆同得如是净眼。彼眼开故皆大唱言。呜呼我等今得大乐。而我昔来处大闇轮非路狂走。摩那婆。汝等当知是中治眼大医王者。即是如来应供正遍觉也。如彼初盲医先为治即蒙净眼者。是彼诸善男子说法师也。自余众盲得净眼者。即是受持此经法门诸众生等。摩那婆。以是因缘如来应供正遍觉。普为汝等譬喻开示如是义处。摩那婆。汝于是中应学如来应供正遍觉。若人欲学如来应供正遍觉者。当如是学。摩那婆。以是因缘。如来应供正遍觉。具为汝等引斯譬喻解释义耳。摩那婆。汝等若学如来世尊。应当学是诸法相门。复应先作如是思惟。我今云何作诸方便。为彼黑闇生盲众生。作大光明开其眼目。摩那婆。是为解释第一大慈大悲行事。汝若见彼幽盲众生。复应须作若斯治法。如是治已彼自见法。不从他行不行何处谓风轮也。摩那婆。是为凡夫诸众生等未得正法无住处者。</w:t>
      </w:r>
    </w:p>
    <w:p/>
    <w:p>
      <w:r>
        <w:t xml:space="preserve">　　大法炬陀罗尼经卷第十八</w:t>
      </w:r>
    </w:p>
    <w:p/>
    <w:p/>
    <w:p/>
    <w:p>
      <w:r>
        <w:t xml:space="preserve">　　大法炬陀罗尼经卷第十九</w:t>
      </w:r>
    </w:p>
    <w:p/>
    <w:p>
      <w:r>
        <w:t xml:space="preserve">　　　　隋天竺三藏阇那崛多译　　·信解品第四十七</w:t>
      </w:r>
    </w:p>
    <w:p>
      <w:r>
        <w:t xml:space="preserve">　　·离恶友品第四十八</w:t>
      </w:r>
    </w:p>
    <w:p>
      <w:r>
        <w:t xml:space="preserve">　　·辩田赞施品第四十九</w:t>
      </w:r>
    </w:p>
    <w:p/>
    <w:p/>
    <w:p>
      <w:r>
        <w:t xml:space="preserve">　　信解品第四十七</w:t>
      </w:r>
    </w:p>
    <w:p/>
    <w:p>
      <w:r>
        <w:t xml:space="preserve">　　尔时彼诸菩萨白佛言。世尊。若诸菩萨摩诃萨将欲为他解说法时。应先请佛。若他来问无边法门。我当云何为众生说。又众生等若问不问。复云何说复当为他多少说也。我今请问。惟愿如来为我解释。世尊。若复有人升师子座欲说法时。是中应当以何方便决定得是如来业藏无量辩才。既未曾入此三言教。亦无有人为其解说。亦不读诵修习受持。云何而得自然现前具足辩说。</w:t>
      </w:r>
    </w:p>
    <w:p>
      <w:r>
        <w:t xml:space="preserve">　　尔时放光佛告诸菩萨言。摩那婆。世间无有如是方便。惟还于此三教业藏陀罗尼门修多罗中读诵受持乃可得耳。或时有人为佛世尊。加其威力及法力得者。摩那婆。若有如是陀罗尼法门者。还由说此修多罗故。而得成就非远离也。若从他闻如闻速解而不忘失。所有语言及有余所说一经于耳。乃至尽寿终不忘失。若人由来未曾闻者。彼初闻说亦不能知。应为具释。摩那婆。若人不持此三言教如来业藏如说受持而能具足一切辩者。无有是处。摩那婆。若诸众生具足受持是法门者。自然当得无量辩才。汝今应当知是德藏。摩那婆。若复有人亲闻佛说若加持力。若彼自有信根慧力。躬造法师求问法者。摩那婆。当知此等皆是厚集三乘善根。若有随趣一一乘者。彼时法师应为是等施设佛法。何况于彼具三乘者。摩那婆。或时复有百千万亿异类众生。一时云集是法师所。彼彼各问种种法门种种义句种种文字。法师尔时于彼无量异众生所。无疑惑心亦无怖畏。以无碍辩随问酬答。解释法门无有障碍。复次摩那婆。譬如有人从生作贼。有大胆勇及贼智方便。虽复处在百千人中都无危惧。何以故。以久成就贼智慧故。摩那婆。彼说法师亦复如是。当说法时虽复处于无量百千亿那由他大众之中。解释深义随问能答。无有滞碍皆令欢喜。乃至不起一念怖心。何以故。以先成就无碍辩故。复次摩那婆。譬如阿那婆达多龙王能雨众流满四大海。如是摩那婆。彼说法师成就三藏充足一切亦复如是。摩那婆。又如阿耨达多龙王有大方便能出河水。随顺一切众生意愿。如是摩那婆。彼说法师以先成就三言教藏。能为一切方便教示。令诸众生断除疑心。皆悉通达满彼愿海亦复如是。</w:t>
      </w:r>
    </w:p>
    <w:p>
      <w:r>
        <w:t xml:space="preserve">　　尔时诸菩萨复白佛言。世尊。此三言教方便业藏。为当惟此陀罗尼门修多罗中具足有耶。为更于余修多罗诸法门中亦得有乎。我等今者咨请世尊。为欲了知此决定义。世尊。我等咸共作是思惟。如来世尊有大方便。今日将无更说他义而令我等疑惑不解。何以故。如来大智境界深远。是故我等预生惊怖。世尊。譬如有人欲以两臂浮渡大海登于彼岸。当知是人必丧躯命。何以故。世无有人但以手力能过大海故。世尊。我等亦尔。如彼愚人不能随顺仰信如来。欲以自心测量佛智。</w:t>
      </w:r>
    </w:p>
    <w:p>
      <w:r>
        <w:t xml:space="preserve">　　尔时放光如来告诸菩萨言。如是如是。摩那婆。但能勤求岂有不获。汝向所问诚合时宜。汝于是中勿念疲怠莫生恐怖。当以无碍智慧辩才。分明义理辩正文字。善修三业出离世间。净持禁戒一心思惟。积集真智勇猛精进。不舍重担莫退本心求一切智。于诸法门断除疑网。具足如是善巧方便。数咨如来亦自观察。当以四种摄受正法。于诸佛所听受未闻。若佛灭后护持正法。于末世中多恶众生诽谤毁辱是经典者。汝等应当如法苦治。乃至命终常须求请。不得放舍懈怠懒惰。摩那婆。汝等于中学是大事。若如来所或弟子所。常当咨请如是正法。既自学已复成就他。因是展转教化无量无边众生入此法门。</w:t>
      </w:r>
    </w:p>
    <w:p>
      <w:r>
        <w:t xml:space="preserve">　　复次摩那婆。若诸菩萨摩诃萨于求法时。世间无有一众生所而不至者。何以故。欲令法界一切众生一切皆入究竟涅槃。是故菩萨于求法时。常作是愿。我从今日凡所生处。但令我得闻所未闻乃至一偈一句一言。我于是中不惜身命头目支节一切身分皆用奉上。何况身外所有财物。辄欲宝爱而不舍者。</w:t>
      </w:r>
    </w:p>
    <w:p>
      <w:r>
        <w:t xml:space="preserve">　　复次摩那婆。若诸菩萨摩诃萨为求法故。但有法处即皆造求。或时往诣旃陀罗家。或时至彼罗刹住处。乃至鸟兽所居之处。闻已皆往请问求法。或时彼等要菩萨言。能住我家足满千岁。然后我当为汝说法。菩萨闻已。即住其所满足千年。随彼所须供承给使。要闻法已重报而还。复次摩那婆。若诸菩萨摩诃萨为求法故。如是精进尚能奉给诸旃陀罗乃至罗刹恶鬼畜生满足千岁。而况不能于住正法善根众生及以智慧大法师所。听闻正法断惑决疑。</w:t>
      </w:r>
    </w:p>
    <w:p>
      <w:r>
        <w:t xml:space="preserve">　　复次摩那婆。如是菩萨摩诃萨。既闻法已心大欢喜。念欲往报说法者恩。当知尔时非以货财可用报答说法者恩。何以故。摩那婆。以恩重故。设于诸佛如来正遍觉所。亦无方便能报之者。所以者何。为其重故。云何为重。所谓法施。夫法施者。于诸施中最为第一最胜最妙。最为无上为无上上。无数无量无有边际。不可以彼财施为比。何以故。无取著故。摩那婆。夫财施者。即是生死有漏有为执著取相烦恼施也。其法施者。一向出离无漏无为无碍无相智慧施也。又法施者。无人能毁亦无能赞。若有诃毁此法施者。当知是人即谤三宝。摩那婆。汝于是中应深思念。殷勤咨请闻已修学。既自学已为人普说。以具宣故法得久住。亦令世间善法增长。</w:t>
      </w:r>
    </w:p>
    <w:p>
      <w:r>
        <w:t xml:space="preserve">　　复次摩那婆。譬如商家以少货财贩卖求利。是人资产岁月渐增。库藏充实拯济多人。若不商贩财则不增。后值饥荒丧失家累。摩那婆。彼说法师亦复如是。应常宣说不得休懈。何以故。若常宣说法住增长利益人天。成熟善根灭除众恶。若不宣弘法则衰殄。炽盛恶道损减人天故。复次摩那婆。譬如商导多将徒侣庄严器仗。持诸货财经涉险难。适于中路更遇余商。时彼导师分明约束强弱相保首尾相卫部分如法。于险难中虽逢寇贼。不损赀财安隐得过。摩那婆。彼说法师亦复如是。虽处无量百千大众具宣如是正法门时。彼大众中多有如来世尊弟子。聪明利智善解其义读诵受持。诵持力故无有障碍。假设外道世智辩聪。百千邪论种种咒术。种种辞辩种种问难。无所申展自然丧灭。云何而能作诸妨碍。摩那婆。汝应当知。彼百千数大众之中。虽有邪见世智辩人。然彼一切诸比丘等。勿受其言莫行其事。不得供养不应亲近。何以故。以彼无有增长成就利益诸事惟有损减破坏善故。</w:t>
      </w:r>
    </w:p>
    <w:p/>
    <w:p>
      <w:r>
        <w:t xml:space="preserve">　　　　大法炬陀罗尼经离恶友品第四十八</w:t>
      </w:r>
    </w:p>
    <w:p/>
    <w:p>
      <w:r>
        <w:t xml:space="preserve">　　复次摩那婆。如有人家施设种种上妙美膳人间所无等轮王食。如是妙食味中最上。然杂微毒如芥子许。摩那婆。于意云何。有人饥虚思求粗食。忽逢毒膳为取食不。诸菩萨言。不也世尊。佛言。摩那婆。如是如是。如汝所说。若人赞说世智辩聪所为事业。乃至读诵一偈一句。斯人不可在僧众中。何以故。以彼即非诸佛弟子故。</w:t>
      </w:r>
    </w:p>
    <w:p>
      <w:r>
        <w:t xml:space="preserve">　　复次摩那婆。譬如有人得恶癞病。是人不得入净众中。谓刹利众婆罗门众长者居士一切众中。乃至不应暂时立住。况听久坐清净众处。摩那婆。世辩邪人亦复如是。尚不应令清净众前须臾立住。况得久坐同其事业。</w:t>
      </w:r>
    </w:p>
    <w:p>
      <w:r>
        <w:t xml:space="preserve">　　复次摩那婆。譬如野干鄙贱腥臊身形疥瘦时食粪秽。岂容得在师子众中。摩那婆。世辩邪人亦复如是。是人恶极无有善根。终无得在诸佛刹中。假令先有亦应驱摈。何以故。不令众生学习恶见长夜增长无量恶业堕诸恶趣受大苦故。</w:t>
      </w:r>
    </w:p>
    <w:p>
      <w:r>
        <w:t xml:space="preserve">　　复次摩那婆。宁与怨家旃陀罗等屠脍之人共为亲友。终不与是邪辩恶见暂时同住。摩那婆。宁以利刀劈破舌根。不与恶见论说佛法。摩那婆。宁忍饥苦千岁不食。莫因恶见受他信施。摩那婆。宁竖铁锵以为铺榻卧经千岁。不与邪辩恶见谤毁之人暂同坐卧。摩那婆。宁以灰火覆地足蹈千年。不与邪辩恶见之人受经行处。何以故。摩那婆。千岁蹈火苦止少时。若学恶见永坠恶道。何以故。摩那婆。凡夫愚痴心力鲜少亲近邪党积习其恶。同恶相扶破毁佛法。既自作已。复令无量无边众生学习邪见。</w:t>
      </w:r>
    </w:p>
    <w:p>
      <w:r>
        <w:t xml:space="preserve">　　复次摩那婆。于意云何。若人毁佛及谤法僧。彼人长夜得安乐不。诸菩萨言。不也世尊。佛言。摩那婆。以是因缘。如来应供正遍觉殷勤显扬如是法义。摩那婆。如来世尊有大慈悲。于一众生未曾舍离。永断恶心无有嫉妒。远离妄语亦无错言。摩那婆。如来应供正遍觉。是真语者。是实语者。凡是众生欲受何法。皆即为其方便演说。令彼无量无边众生随类得解。得智解故速入涅槃。摩那婆。汝等若见邪辩宣说。慎莫听闻亦勿礼拜。不须随喜。应如是知。摩那婆。汝等当知设对百千诸佛经典。不读不诵不受不持。数百千岁默然而住。不与邪辩共住谈论。读诵所作或暂听闻。摩那婆。汝等从今于一切处。慎莫与彼非法众生共为朋友。勿与同居亦莫亲近。何以故。若有亲近非法恶人从其事业。是人长夜不得安隐。所以者何。是人知已还以恶法转教他人。去来现在常行邪法。以行邪故轮回众苦。摩那婆。汝等当知未曾见闻行世间法能知出世胜上人法。岂况行邪而得证者。</w:t>
      </w:r>
    </w:p>
    <w:p>
      <w:r>
        <w:t xml:space="preserve">　　复次摩那婆。彼恶众生无能为物作净福田获果报者。如来世尊亦不开许。彼恶邪人受他供养。复不听彼诸余众生奉给恶人衣食众具。何以故。以彼痴人不如法行终不住是如法中故。不求解脱终不住是解脱中故。彼等愚盲不行我法住邪法中。应如是知。摩那婆。诸佛世尊常作是说。若诸众生未入正法。亦未入于声闻法中。若供养者果报减少。</w:t>
      </w:r>
    </w:p>
    <w:p/>
    <w:p>
      <w:r>
        <w:t xml:space="preserve">　　　　大法炬陀罗尼经辩田赞施品第四十九</w:t>
      </w:r>
    </w:p>
    <w:p/>
    <w:p>
      <w:r>
        <w:t xml:space="preserve">　　尔时彼佛告诸菩萨言。摩那婆。若人供养或须陀洹。乃至养饲畜生饿狗。随其品类悉有功德。是故应当一切处施。随施主心得报差别。摩那婆。施持戒人得果报异。施破戒人得报亦异。施者受者其事皆异。乃至饿狗得报亦异。摩那婆。是故一切皆应勤求住清净戒忍辱精进禅定智慧。乃至所有力无畏等。一切功德咸应求之。</w:t>
      </w:r>
    </w:p>
    <w:p>
      <w:r>
        <w:t xml:space="preserve">　　复次摩那婆。以是因缘。如来世尊为诸菩萨摩诃萨等受衣食故。开许四事。何等为四。所谓若诸菩萨摩诃萨不自为己受畜财物乃至饮食及诸汤药。凡是所须如法乞索。若得供养如来听受。是为菩萨摩诃萨开许初事。若诸菩萨摩诃萨常行教化一切众生。远离恶法成熟善根。若有所须如法求乞。得供养时如来听受。是为菩萨摩诃萨开第二事。若诸菩萨摩诃萨于一切时。常为供养诸佛如来及如来塔若有所须如法求乞。得供养时如来听受。是为菩萨摩诃萨开第三事。若诸菩萨摩诃萨常乐读诵赞说经典开示众生。若有所须如法求乞。得他供养如来听受。是为菩萨摩诃萨开第四事。摩那婆。若有菩萨摩诃萨能住如是四种法中。当知彼行长夜增长无有损减。亦为无量无边众生说菩提法生长善根。而彼菩萨如是行已。堪受谁供。所谓堪受长者居士若婆罗门若诸国王乃至转轮圣王胜供养故。受何等供。所谓房舍卧具衣服饮食疗病汤药。乃至种种财宝众具充给所须。如是菩萨住是威仪受供养时功德无减。</w:t>
      </w:r>
    </w:p>
    <w:p>
      <w:r>
        <w:t xml:space="preserve">　　复次摩那婆。若诸菩萨摩诃萨等随顺成就四种行已。以此善根获四果报。何等为四。一者若彼菩萨念欲居于转轮王位行十善法教化众生。随意即作转轮圣王无量千世。二者若彼菩萨意欲念作忉利天王说法教化三十三天。随意即得无量千世。三者若彼菩萨意欲舍家出家修道证沙门果。随意即得沙门果证。四者若彼菩萨欲得当证阿耨多罗三藐三菩提。藉此善根断除颠倒。次第住于诸善根中。必当得成阿耨多罗三藐三菩提。摩那婆。此四种法。为诸菩萨摩诃萨最上修行。能住此法堪受供养及能施者是二皆名著大铠甲。应如是知。何以故。摩那婆。是中不可以懈怠之人。少精进者失正念者。无威仪者乐睡眠者。长夜不舍懈怠懒惰。远离勇猛耻不问他者。受此供养。如是之人。乃至不堪受他六年弃置粪中一腐木片。何以故。摩那婆。若诸众生不住正法。于三界中不消一物。以是因缘。如来世尊不为如是愚痴邪见诸众生等不住威仪不依佛戒宣扬弘说如是法事。</w:t>
      </w:r>
    </w:p>
    <w:p>
      <w:r>
        <w:t xml:space="preserve">　　复次摩那婆。一切菩萨初求法行。有四种事退欲法心。何等为四。摩那婆。若有菩萨为众经纪。或时往诣聚落城邑。若至王都入王宫殿。为物去来营理众务。然彼众中无一比丘净持禁戒。亦无一人勇猛精勤。多是愚痴不知经典。时彼菩萨见诸徒众多行非法。便即退舍求法意行。我今云何与是等人同止共居学习是法。摩那婆。汝等当观恶世比丘假得僧名令他营护。知事人等无有尊敬钦仰之心。以是因缘。令彼菩萨见如是等无行众生速舍善欲。摩那婆。是为初行菩萨摩诃萨退求法心第一事也。</w:t>
      </w:r>
    </w:p>
    <w:p>
      <w:r>
        <w:t xml:space="preserve">　　复次摩那婆。若有菩萨欲学菩萨诸功德行故往他所听受正法。至他所已先即请问诸菩萨行。精进勇猛依所闻行。观彼众中无一比丘能说如是所咨问法。而彼菩萨于法有疑无人能决。即起诽谤退舍本心。摩那婆。是为初行菩萨摩诃萨退求法心第二事也。</w:t>
      </w:r>
    </w:p>
    <w:p>
      <w:r>
        <w:t xml:space="preserve">　　复次摩那婆。若诸菩萨念舍世间有为之事。所谓若衣若食乃至汤药种种众具。欲学如是菩萨所行。如是菩萨至僧众中。见诸比丘坐高大床贪嗜饮食悉多受畜不净财物常乐睡眠喜论世事无厌离想不善思惟顺生死流增长魔业。时彼菩萨见是事已退舍本心。摩那婆。是为初行菩萨摩诃萨退求法心第三事也。</w:t>
      </w:r>
    </w:p>
    <w:p>
      <w:r>
        <w:t xml:space="preserve">　　复次摩那婆。若诸菩萨欲行最上乐。欲阿兰若法。欲行空三昧行。彼自未有如是解慧。云何当行阿兰若法。复云何念空三昧门。而彼菩萨作是思惟。我于今日应速往诣若出家人若在家人所。咨求请问如是行法。或时有人能解此事为我说者则得依行。如是思已即便往诣出家在家一切人所。咨问所疑无能决者。更复思念。我于今者应当往诣比丘众中请问此义。如是思已。至大众中见诸比丘请问此义。然彼大众无有一人能教示者。亦无一人生随喜者。菩萨见已坏其本心。然彼无行诸比丘等。方为菩萨说如是事。汝等从今常应受是高好床敷种种衣服种种美食。言佛不许者为待他请故。摩那婆。而彼诸人虽教菩萨如是等事。然复不知受法云何。受他衣食得不损己。受此物已得清净不。彼皆不知如斯之事。摩那婆。彼诸痴人具足非法。破沙门行。懈怠懒惰不净臭处。沙门枯草远离戒肥。常怀贪欲嗔恚愚痴宁知如是空无相愿。既无慧解云何能行。既无解行云何能说。假虽有说云何断疑。时彼菩萨见是事已起毁谤心。即便退转善欲法心。摩那婆。是为菩萨摩诃萨退求法心第四事也。</w:t>
      </w:r>
    </w:p>
    <w:p>
      <w:r>
        <w:t xml:space="preserve">　　复次摩那婆。今此众中得无如是诸恶人不。诸菩萨言。不也世尊。佛告诸菩萨言。摩那婆。如是众生计不合受七日臭秽投弃恶食。何况更受净妙食也。是人本无出家受具比丘体相。何缘得彼比丘僧名。</w:t>
      </w:r>
    </w:p>
    <w:p>
      <w:r>
        <w:t xml:space="preserve">　　复次摩那婆。此天妙食本不为彼行非法人破净戒人堕诸见人不如法等而施设也。摩那婆。汝当正念。汝今住此须弥山顶。食是忉利天王妙食。此食最胜上妙第一。假使人中转轮圣王尚不应得。况复如是假披袈裟臭秽不净行非法者。而堪受此天须陀食。摩那婆。以是因缘。如来应供正遍觉先语汝等。如是妙食食斯食已当令施主获大果报。摩那婆。我已处处开显宣说破戒之人。尚不得受正信檀越如手许物。况能消此天妙食也。所以者何。食此食者无有众恶。所谓无有大小便利宿食不消哕噎上气。乃至无有闷乱众病。摩那婆。假令受彼七日弃舍臭烂诸食犹须清净善行之人能令施主得大果报。况受如是天须陀食。如此食者世间所无。是故不可以彼人中粗涩触等相比类也。摩那婆。若彼破戒不正念人食此食者。斯人必获大不善果。</w:t>
      </w:r>
    </w:p>
    <w:p>
      <w:r>
        <w:t xml:space="preserve">　　阿难。时诸菩萨摩诃萨众闻是事已。即白放光如来应供正遍觉言　善哉世尊。今此众中诸比丘僧。无有尘垢沙砾瓦石秕稗干枯枝叶摧折。乃至缺减烦恼众病不假诸药。此比丘众惟有牢固清净持戒。善入禅定离诸怖畏。世尊。今此众中有须陀洹。有斯陀含。有阿那含。有阿罗汉。有辟支佛。有发摩诃衍心。有诸菩萨摩诃萨。亦有人中师子具足神通得度彼岸。此处复有常行空三昧者。无相三昧者。无愿三昧者。复有常行最胜上上檀波罗蜜。最胜尸波罗蜜。最胜羼提波罗蜜。最胜毗梨耶波罗蜜。最胜禅波罗蜜。最胜般若波罗蜜。乃至常行力无畏等。世尊。如是清净诸比丘众。受天帝释如是妙食。我知此众于一切处受诸供养无所不消。何以故。一切世间若食异食即生病苦。此等食之尚能无病。况是微妙清净食中。乃至无有大小便利。食此食者云何当有更生病苦。若生病者无有是处。</w:t>
      </w:r>
    </w:p>
    <w:p>
      <w:r>
        <w:t xml:space="preserve">　　阿难。尔时放光如来应供正遍觉告诸菩萨言。善哉善哉。摩那婆。汝等今日乃能令是帝释天王心生欢喜。摩那婆。今此众中应有众生生是疑心。以佛威力令此大众升须弥顶。以是因缘今者如来应供正遍觉。为此忉利诸天大众。决除疑网故。作如是演说正法。以诸譬喻皆令觉知。</w:t>
      </w:r>
    </w:p>
    <w:p>
      <w:r>
        <w:t xml:space="preserve">　　阿难。放光如来如是说时。彼天帝释即白佛言。世尊。若人布施诸佛弟子。若复漏尽诸阿罗汉。若诸辟支佛。若诸菩萨摩诃萨众。若诸佛如来应供正遍觉。如是布施能无差别耶。世尊。今者说一法相。显示一切一解脱义。是中布施云何有异。如是之义惟愿具解。令此众生得无疑念。佛言。憍尸迦。汝今于此诸佛世尊说法之处莫生疑惑。憍尸迦。然我为汝种种譬喻显示此义。令诸智人决定得解。憍尸迦。若人欲行布施之时。应作是念。今我修行如是施故。当得无量功德智聚。亦令受者当得无量功德智聚。憍尸迦。汝今当知。如来曾说一布施已回向无量。如是愿者乃至布施畜生饿狗。尚皆获得无量果报。何况布施是须陀洹。是斯陀含是阿那含。是阿罗汉。是辟支佛。是诸菩萨摩诃萨等。况复如来应供正遍觉。憍尸迦。以是因缘莫生疑惑。虽以少物布施如来获无量福。以回向无量故。如是布施诸佛弟子。亦应还得无量福聚。汝莫为疑。憍尸迦。诸佛世尊弟子众等。譬如大海难可测量。汝等今者。勿复如是问于如来。诸布施者得无量报。若诸声闻。若诸辟支佛。若诸菩萨摩诃萨。若诸佛世尊也。憍尸迦。我于是中令汝断疑。谛听谛受善思念之。吾为汝说。时天帝释即白佛言。善哉世尊。愿为解释。时天帝释一心听受。彼时所有忉利诸天在斯会者。闻佛说已皆从座起合十指掌。在彼佛前恭敬而住。</w:t>
      </w:r>
    </w:p>
    <w:p>
      <w:r>
        <w:t xml:space="preserve">　　尔时放光如来应供正遍觉告天帝释言。憍尸迦。汝今观此三十三天。往昔造业受报处所。及彼所作善根因缘。皆悉知不。憍尸迦。今此三十三天子中。颇有自知所作善不。天帝释白佛言。世尊。我今悉知此诸天等过去所造善业因缘。诸天子不能自知往昔所作。佛言。憍尸迦。汝今应观此天众中何者天子善根最少。时天帝释蒙佛教已一心观察。诸天众中见一天子善根最少。而彼天子过去之世。生在人中。时佛如来有一弟子。是行须陀洹者。次第乞食遂入其家。适遇彼人端坐而食。彼人见已即从座起。指座授与行须陀洹人。洗手取食施以一揣。时乞比丘即从彼人受食。食已住经一日。然是天子往昔惟有如是善根。从坐恭起奉施一揣。以此善根寿终之后生此天中受今果报尔时天帝释见彼天子如是善根已。即告彼天子言。善男子。汝今可来在世尊前。自陈往昔所修善业。时彼天子闻帝释命。即从众起。便往帝释天王足下。阿难。时天帝释复告彼天子言。善男子。汝于今者在如来前。自说往昔所作业缘。令余天子心生欢喜。于如来所起尊重意生爱敬心。阿难。时彼天子承帝释教。即于佛前为诸天子。自论往昔所造善根。而诸天等闻彼天子自说往昔所作善根。各各相语生大欢喜。</w:t>
      </w:r>
    </w:p>
    <w:p>
      <w:r>
        <w:t xml:space="preserve">　　阿难。尔时放光如来应供正遍觉告天帝释言。憍尸迦。于意云何。今此天子所有宫殿诸庄严具。及以食饮诸余衣服。凡所受用于诸分中。乃至取一革屣微末之物。假设大集此阎浮提一切众生共聚一处。能得称量最下革屣价数多少知贵贱不。不也世尊。佛言。憍尸迦。且置阎浮提所有众生。假使复以四天下众生。皆有智慧具大巧便。亦不能知最下革屣价直多少。何况能知自余诸物。何以故。若使阎浮檀金如芥子许有价量者。彼阎浮提一切人众及诸财宝。二足四足乃至多足。所有价直不及少分。我且方便说斯价直实无价也。憍尸迦。汝今但观一食布施。如是众生尚得如是无量果报。况多施也。憍尸迦。汝当知彼如是布施。还得如是无量果报。帝释复言。我知世尊。此诸天子所有一切果报庄严。假使于此三千世界满中诸人亦不能知。况四天下。</w:t>
      </w:r>
    </w:p>
    <w:p>
      <w:r>
        <w:t xml:space="preserve">　　尔时放光如来应供正遍觉告天帝释言。憍尸迦。于意云何。如此三十三天所有众具。取夜摩天中最小天子。所有一切果报众具。此彼升降事复云何。帝释复言。世尊。若此三千大千世界一切人中身庄严具。及四天王身诸庄严具。乃至今此三十三天身庄严具。悉聚如是身庄严具。与须夜摩最下天子。而彼天子于前众具本无欲心。岂云取受。又复世尊。譬如转轮圣王周行四海。忽然有人奉上粗饭。王本不受何论啖食。世尊。彼须夜摩最下天子亦复如是望此忉利乃至人中一切果报诸庄严具本无欲心。何况贪取而复受用。何以故。由彼自有胜妙五欲果报精微。此非情愿故。佛复告天帝释言。憍尸迦。于意云何。如兜率天所居宫殿庄严众具。以夜摩天三十三天四天王天。自余一切诸天及人。所居宫殿受用众具。复得同彼兜率天不。天帝释言。不也世尊。佛言。憍尸迦。如是次第上上转胜。梵居诸天过六欲天。乃至摩醯首罗胜余众天。憍尸迦。以是因缘布施果报差别无量。我今为汝异解说已。</w:t>
      </w:r>
    </w:p>
    <w:p/>
    <w:p>
      <w:r>
        <w:t xml:space="preserve">　　大法炬陀罗尼经卷第十九</w:t>
      </w:r>
    </w:p>
    <w:p/>
    <w:p/>
    <w:p/>
    <w:p>
      <w:r>
        <w:t xml:space="preserve">　　大法炬陀罗尼经卷第二十</w:t>
      </w:r>
    </w:p>
    <w:p/>
    <w:p>
      <w:r>
        <w:t xml:space="preserve">　　　　隋天竺三藏阇那崛多译　　·付菩萨品第五十</w:t>
      </w:r>
    </w:p>
    <w:p>
      <w:r>
        <w:t xml:space="preserve">　　·付天帝释品第五十一</w:t>
      </w:r>
    </w:p>
    <w:p>
      <w:r>
        <w:t xml:space="preserve">　　·法师护品第五十二</w:t>
      </w:r>
    </w:p>
    <w:p/>
    <w:p/>
    <w:p>
      <w:r>
        <w:t xml:space="preserve">　　付菩萨品第五十</w:t>
      </w:r>
    </w:p>
    <w:p/>
    <w:p>
      <w:r>
        <w:t xml:space="preserve">　　阿难。尔时放光如来复告天帝释言。憍尸迦。其有异施得无量报。如菩萨乘无量无边。此乃诸佛如来庄严之事。所谓于如来前听闻正法。得如是等无量善根。说此经时一切众生所有疑心悉皆永断。憍尸迦。以是因缘诸佛世尊出现于世。斯诸菩萨摩诃萨等。应当学习诸佛所行。从佛闻已如说修行。憍尸迦。汝于如是可证知处勿复生疑。当勤精进一心勇猛无有休懈。憍尸迦。汝等不可令一众生于虚空中而生嫉妒。汝等亦应自舍嫉妒。此虚空者名为共法。非一众生及以一法而能独有。一切诸法犹如虚空。众物庄严应如是持。有智慧人于是法中自当永断一切疑惑。憍尸迦。终无有人知虚空已复迷虚空。憍尸迦。如是法门最为第一最上最胜最妙最深。若复有人于是法门能相续缘。乃至一念心生随喜。汝于是中应深庆幸作如是念。当知此是不退菩萨。已曾供养无量诸佛故。能闻说如是法门不惊不怖不退不没。法施清净犹如虚空入虚空数。或说如是虚空譬喻方便法门。总说别说闻已不生恐怖疲倦。作随顺行则见如如。复次憍尸迦。如菩萨摩诃萨等。一切世间天人阿修罗。乃至一切诸龙神鬼。皆应爱敬。皆应尊重。皆应供养。皆应守护。何以故。憍尸迦。彼诸菩萨摩诃萨等在生死中。犹有无量余残恶法。然能具行如是深忍。行是忍时。假使无量百千万亿那由他数天魔大众。以种种形以种种说。或惊或怖或诳或诱。令是菩萨退没本心。然是菩萨本心逾固。身相坦然一毛不动。憍尸迦。以是因缘。吾为汝等譬喻方便种种解说。应当一心善思念之。当如是知即如是学。汝当思惟令合正义。为满一切诸佛法故。憍尸迦。如是菩萨摩诃萨等行此法时。假使其身自须弥顶坠于大地。还从大地投掷须弥。是菩萨心终无念著。亦不懈怠。复无一念舍众生心。憍尸迦。如是菩萨心念法时。假使上从梵天宫殿投掷其身沈于大海。菩萨于中亦无暂时起住著念生懈怠心。何以故。远离我想故。憍尸迦。菩萨如是心住法时。假使大梵天王若天帝释。欲验其心各执其手。一时投掷大叫地狱。然是菩萨方问于彼苦众生言。汝等是中惟有若斯恶果报耶。如是问已。端坐正观起大悲心。愿即住彼救苦众生于行。若是谁能于中令生恐怖。憍尸迦。于意云何。若人于是甚深法中。具能成就如是忍者。行声闻人。行辟支佛人。颇能发生如是忍不。天帝释言。不也世尊。佛言。憍尸迦。以是因缘。如来应供正遍觉。说诸菩萨摩诃萨等能得具足如是忍门。出过一切声闻辟支佛上。乃至一切初发大乘菩萨摩诃萨中此最为胜。憍尸迦。汝应当知是为智业及心业也。</w:t>
      </w:r>
    </w:p>
    <w:p>
      <w:r>
        <w:t xml:space="preserve">　　复次憍尸迦。如最后身菩萨摩诃萨。菩提树下坐道场时。自然能辩如是方便解释问难。证菩提已普为世间住大慈心。以佛眼观见诸大恶邪毒众生。堕于黑闇大地狱中轮回众苦。以悭嫉故远离施心。以恚害故破诸戒行。以愚痴故深入闇冥。被恶知识之所牵引。为诸不善之所缠缚。众缘具故陷堕三涂。憍尸迦。于意云何。彼菩萨摩诃萨在道场时。犹于如是具足不善恶众生中有怖畏不。天帝释言。不也世尊。后身菩萨昔在如是具足烦恼生死中时尚无恐怖。何况今坐菩提树下将成正觉而方恐怖。憍尸迦。菩萨尔时为一切众生。勇猛精进。如自己身为他众生作救护已。自然当得成就大乐。</w:t>
      </w:r>
    </w:p>
    <w:p>
      <w:r>
        <w:t xml:space="preserve">　　复次憍尸迦。汝应观此三十三天但为一人施少乐故今得如是胜庄严处。汝当观是一一果报。应生欢喜适悦心身。憍尸迦。汝今见住如是庄严。亦应思惟声闻胜处辟支胜处菩萨胜处如来胜处。汝莫余观但如教住。我今为此亿数菩萨。说是三种方便业藏。汝等宜应善自思惟。复应深念。我今云何得巧便智断众生疑。</w:t>
      </w:r>
    </w:p>
    <w:p>
      <w:r>
        <w:t xml:space="preserve">　　复次憍尸迦。今此亿数诸菩萨众所有信愿。我今当说。憍尸迦。汝今观此诸大菩萨摩诃萨众。一心欲为一切众生求断疑处。于意云何。今此亿数诸菩萨等。终能弘护是所说不。时天帝释复白放光如来应供正遍觉言。世尊。如来自知此诸菩萨摩诃萨等勇猛精进威神德力。我等于中无有智慧。惟佛世尊自当知耳。时放光佛告天帝释言。憍尸迦。若如是者。汝自问此亿数菩萨。如是等事志意堪不。时天帝释蒙圣教已即问诸菩萨言。大士。仁等应问如来教也。诸菩萨众答天帝释言。憍尸迦。汝今应知。此为第七方便教说。我等先已咨问如来。如来于时亦为我说如是智处。虽为我说尚未穷尽。惟愿如来垂慈惠。及为我说此三教业藏。利益安乐诸众生故。憍尸迦。非我自为求如是法。我今乃为一切菩萨所任弘多。何以故。憍尸迦。有诸菩萨摩诃萨等。但为一人精进勇猛。发大誓愿常处生死。要当救拔是一众生先成大觉。何况方为无量无边诸众生等。经于无量阿僧祇劫。烦恼所熏生死业报恶法住处皆欲断除。憍尸迦。彼未来世诸菩萨等成就忍者。尚不可以少事少缘随宜能成。何况志求诸佛如来大智慧聚随宜得也。憍尸迦。若诸众生已于无量阿僧祇劫。常为生死恶法所熏。妄心攀缘邪念分别造作诸事可断除者。我要当破一切无知闇冥之处。憍尸迦。我等既得住一处已。如是无知所生之处。先未宽大未断除者。及未说处未思惟处。次第难知。我复别为诸众生等若信不信皆悉须知。何等众生今信如来。知彼信已不作损减。而为说法摄受众生。自成佛法故。</w:t>
      </w:r>
    </w:p>
    <w:p/>
    <w:p>
      <w:r>
        <w:t xml:space="preserve">　　　　大法炬陀罗尼经付天帝释品第五十一</w:t>
      </w:r>
    </w:p>
    <w:p/>
    <w:p>
      <w:r>
        <w:t xml:space="preserve">　　阿难。时天帝释白放光如来应供正遍觉言。世尊。诸佛如来凡所教诲要观其信耶。佛告天帝释言。憍尸迦。汝谓是中何所教诲。如来当复云何教他憍尸迦。汝于是处应当善知言教诲者。但有文字名为教诲。无色可见因板方便则能知彼人言教处。憍尸迦。是迦字门为二十一文句之主。又迦字者。为二十一句之初也。汝等于中应分别知此义及语。当作是念。此二十一句云何当摄。汝等于后为他说时。内自堪忍莫生乱心。应常正持。憍尸迦。我已为汝方便解释彼迦字门。与天言教相应不断。汝当解说不应默然。云何迦字门。云何天言教。阿难。时天帝释即白放光如来应供正遍觉言。世尊。今此迦字法门与天言教相应不断。当须解知。此迦字门为二十一句之主。于二十一句和合相应无有断绝。如那字门言教境界。最在于后。彼十四句一处相续。世尊。又迦字者。譬如四大天王所居宫殿。忉利天王所居宫殿。夜摩诸天所居宫殿。彼所居中帝释为主。如是迦字门。为前二十一句后十四句。前后参合三十四句之所围绕。世尊。是为譬喻方便解说知此境界。如是方便解释之已。则得名入天言数中。世尊。我今自为诸余众生作是开示。非如来也。世尊。是处皆是诸佛如来智慧境界。如来自知。世尊。所有迦字文句宫殿住处。我等当以观板方便得知此事。世尊。譬如三十三天住于须弥山顶。是中忉利天王以亿百千数天女围绕。如是世尊。其阿字门尽于迦字。乃至尽于那字。是中无量声音语言皆可论说。世尊。于迦字门眷属围绕。云何可说。世尊。譬如阿耨达池流出诸河。水注不绝满彼四海。世尊。如是池海。有人常以百千亿数毛头。取水而望干竭大海及池。是事可不。何以故。世尊。假使更出无量大河。而彼池海尚无损减。况以毛渧能竭尽乎。世尊。不可过引一切譬喻。诸喻虽多终无可比。若可比者无有是处。如是世尊。我等诸天于世尊前。虽复多作譬喻解说。如毛取水当何所得。世尊。我今既蒙如来顾问。不敢欺谄亦无懈慢。我等但以愚心少智率尔解释。世尊。如来问时。诸余世人或为欺谄。及余众生或起懈慢。世尊。我终不敢。今者惟以少智所知随分说耳。世尊。如来应供正遍觉。诸有口业音声语言。宣明辩释诸法义理。一切世间若梵若魔若天若人。若诸沙门若婆罗门。无能测量无能知者。世尊。如来所有善巧方便譬喻解释。一切众生不能得知义趣少分。世尊。我未闻见世间有人能于如来方便义门譬喻解释得解知者。世尊。我等今者于如来前亲闻此义。受持忆念不敢忘失。或有众生于如来所。闻已能知佛菩提事。世尊。已曾数说此义。是中众生或时闻已不复忆念亦不解知。徒聚一处欲问世尊。岂能得知此三教藏。如来虽为具足演说。彼诸比丘不能依行。有优婆塞若诸天人在阿兰若处。为诸众生种种方便譬喻解说令知此义。世尊。此大方便譬喻解释。所谓三教方便业藏。世尊。于是藏中我等无有一念修行。况复能知为他解释。惟愿世尊。独为如是渴仰众生。演说斯义令断疑心。</w:t>
      </w:r>
    </w:p>
    <w:p/>
    <w:p>
      <w:r>
        <w:t xml:space="preserve">　　　　大法炬陀罗尼经法师弘护品第五十二</w:t>
      </w:r>
    </w:p>
    <w:p/>
    <w:p>
      <w:r>
        <w:t xml:space="preserve">　　阿难。尔时放光如来应供正遍觉告天帝释言。憍尸迦。我说如是方便譬喻。汝能知耶。憍尸迦。是故应先知此语言为是十四菩萨摩诃萨何以故。是等先生此诸天中。以何义故发如是愿。显示此等无懈怠故。以是因缘舍身即生阿修罗宫。为斯义故于少分中尚不能知。况复于此三教业藏能听受也。复次憍尸迦。今此无量无边大众。在是山顶忉利天宫汝为久居。颇能得知住此众生其数几何。复能得知住是众生依人间数年岁几何。复知是天衣服饮食诸事几何。天帝释言。世尊。我已尽知。佛言。憍尸迦。若人来问。今此大众食调众具须功几何。彼问如是。汝云何答。天帝释言。世尊。我无所报。何以故。世尊。今我此处三十三天凡是所须衣食众具。随念现前非造作故。佛言。憍尸迦。一切诸法亦复如是。皆住心中随所念时即得成就。憍尸迦。犹如卵生诸众生等。但以心念即便受生。一切诸法亦复如是。皆由心念法即现前憍尸迦。又如一切湿生之类所谓鱼鳖鼋虬坻弥宜罗。此等皆是卵生所摄。此等或惟行一由旬。或二由旬或至三四。或复过七。达彼地已安处己卵不令疲乏。故能成熟。憍尸迦。此三教藏亦复如是。随忆念时彼业现前。次第不乱相续不断。与彼句义和合相应。复应当知。我以何故为汝等说阿字门者。以板喻说故。迦字门者。以文字说故。那字门者。以平等文字章句说故。如是说时应共持此。更无有法而可缺减。然须知此四十二句在于板上。如是知已。彼诸法师处于大众。在法座上将欲说时。法师于此三法门中。初念阿字现前相续当应和合。既和合已。即应宣说四十二句。如是分别得二百句。还得十句。如初五分眷属和合得出五音。而彼法师以此五音。和合五句诸眷属已。足一百句音声圆满。即能分别如是知故。所有文字念欲现前。即得现前相续持已。如彼即得具足音声出生文句。如是能说是中更无异声可作。而彼法师依法出生五音文句。法师分别阿字文时。以大辩说空业成就。为千数众生断除疑惑。若人问时亦无匆迫。安详来问譬喻解释。而其先说大宫殿中百数义门。如是解释令一切众皆生欢喜。如佛世尊所集大众。彼亦复尔。令得诸根具巧便智。为诸众生如是而说。复次憍尸迦。汝当一心信受是法。如来应供正遍觉音声言说方便譬喻解释之处。云何当念应须六年。作如是念。如所说法当入禅定思惟修行。既修行已不复放逸。一心正念分别思惟与此意合。六年方得具足圆满。如那字门亦以六年修种种念真正满足。如是念已即得证知一切言音差别之事。憍尸迦此三句门。若善持已无有人能知其边际。憍尸迦。诸佛如来所有言说方便譬喻解释义门。若虚妄者无有是处。憍尸迦譬如农人善营田作。先于异时聚集农众。而告之曰。汝等诸人应作是言。我等从今既下种已愿莫生牙勿成子实。时彼农众咸相谓言。呜呼我今愿汝种子。莫生莫成亦无懒惰。憍尸迦。于意云何。彼诸种子善营事已得不生耶。不也世尊。得不成耶。不也世尊。憍尸迦。是三法门亦复如是。虚空所生无量义门。诸法次第名字具足。假使或于无量时节隐蔽不现。遂灭没者无有是处。</w:t>
      </w:r>
    </w:p>
    <w:p>
      <w:r>
        <w:t xml:space="preserve">　　复次憍尸迦。一切众生若于善男子所若如来所。闻此修多罗法门。或诵或说次第修行转相教授者。是诸众生于此智门他问难时。不可降伏亦不默然。何以故。此诸智业无量无边。彼教授者。能为无量无边众生未曾闻者。咸令分别成就辩才。亦自成就故。若人来问是法义时。我能于彼所问义处阐扬分别。如是解说如是辩答。而彼复作如是思念。若有人来问我是义。我当相续为其解说。若有依如来教而发问者。我便于彼诸所疑处分别解释。亦为当来一切众生得安乐故。若有人能念此法门。或时学习。或复修行。当知彼人不久成就。憍尸迦。于是法中非但彼诸非器众生于佛法中不生信心。或有众生虽亦信心。而复不能依教行者。憍尸迦。非但世间无说法师法即消灭。若无听法请问之人。当知是时法亦不久。何以故。世无问者以无习学。无习学故则不能知。既不能知云何奉行。不能行故世皆盲冥无导知者。如是无知谁当作法。若无法则世间无有孝养父母敬大爱小长幼尊卑使命慰劳褒誉美言。世事咸尽谁能作者。憍尸迦。若人不知世间之法。云何当能分别论说世间事义。既不言解亦不能行。世善尚无。云何能学诸佛智慧。是故一切世间之事不可休息。</w:t>
      </w:r>
    </w:p>
    <w:p>
      <w:r>
        <w:t xml:space="preserve">　　复次憍尸迦。若诸法师欲讲说时。当须四种庄严说处。何等为四。憍尸迦。时说法师。当先选择如是方所。其处宽博地形平正。无有高下瓦石沙砾荆棘恶刺。亦无秽草蚊虻蛇蝎诸恶毒虫。其地和美柔软净妙。多有园池花果树林。其处清净远离諠杂。夏无盛暑冬不祁寒。四众杂居并皆安隐。法师听者咸受悦乐。憍尸迦。是为第一为彼法师庄严说处。</w:t>
      </w:r>
    </w:p>
    <w:p>
      <w:r>
        <w:t xml:space="preserve">　　复次憍尸迦。若诸法师欲讲说时。其地方所有护法者。若听法人。为重法故应为法师施设庄严高阔法座。多取种种上妙蓐席柔软敷具。讲时所须皆置座上。众人观睹增重法心。法师处之安隐说法。憍尸迦。是为第二为彼法师庄严说处。</w:t>
      </w:r>
    </w:p>
    <w:p>
      <w:r>
        <w:t xml:space="preserve">　　复次憍尸迦。若诸法师将说法时。彼护法人及听法者。为重法故应当至心精勤勇猛守护法师不得令彼诸恶众生毁坏诽谤障碍正法。乃至勿令男子妇人童男童女往来諠杂妨乱法师。憍尸迦。是为第三为彼法师庄严说处。</w:t>
      </w:r>
    </w:p>
    <w:p>
      <w:r>
        <w:t xml:space="preserve">　　复次憍尸迦。若诸法师正宣说时。彼护法人及听法众为敬法故应选五人若十若多恭谨知法住法师后。观察大众勿令妨乱。一取法师意旨教令。如法施行匡正其众。或时有人语言乱众。即须问彼语言所。因如法禁止。若人戏笑动止乖违。即应穷诘诃责令断。恒令大众寂静诸根清禁身口如教而住。然彼诸人观察众时。举措审详不可急卒。应行爱语勿出粗言。凡所发言但令前人共相解领。即须静默。不应大语高声动众使人觉知。何以故。不欲令人因缘他事与多众生为法障故。憍尸迦。是为第四为彼法师庄严说处。若能以是四事庄严说法方所令彼法师所说经典无有众难毕竟流行。</w:t>
      </w:r>
    </w:p>
    <w:p>
      <w:r>
        <w:t xml:space="preserve">　　复次憍尸迦。若诸法师于欲说时。先观彼众。云何乐欲须何法义。如彼众欲随时充满。令诸众生成就善根。亦令增长言辞才辩。遍一切处无碍清净。令诸智者易得解知。可观可证无有垢污。远离盖缠身口诸根悉皆安静。三昧思惟相续不绝。若人于法师所。听知法已长夜熏修。未曾舍离三教业藏。文字言说无不通达。</w:t>
      </w:r>
    </w:p>
    <w:p>
      <w:r>
        <w:t xml:space="preserve">　　复次憍尸迦。若诸法师于说法时。应当誓愿成是义门。为诸众生而作依止。法师既觉如是义已。复应当作如是思惟。今我既觉如是法门。云何令我得好口业。所出语言清辩无浊。不破坏声无哀哭响。常得微妙不断辩才。但为开发显示此经法门义故。若彼法师如是说时。无不知者无不解者。</w:t>
      </w:r>
    </w:p>
    <w:p>
      <w:r>
        <w:t xml:space="preserve">　　复次憍尸迦。若诸法师欲说法时。众既集已。法师先当以三种心观彼大众无量诸相。何等众生聪明利智。以如是等三心观故。或以神通知彼众中具如是相。而彼法师应当先为彼诸大众宣说布施功德等事。如是说时多有众生。读诵受持欢喜奉行。而彼法师于此义门相续显发空无相愿不得断绝。如诸如来应供正遍觉说是法时。能于无量百千门中。显示如是清净义相。法师尔时还说此义。终不得舍如来法藏。忆念住持阿字法门。最初言说相续不断为他施设。迦字法门次相续说。那字法门最后究竟。如是念已。如如来辩当自现前。于此言说应更善巧方便牢固。既牢固已自然成就如是智聚。犹须弥山不可破坏。诸外道等不能动摇。一切论师莫能倾拔。</w:t>
      </w:r>
    </w:p>
    <w:p>
      <w:r>
        <w:t xml:space="preserve">　　复次憍尸迦。若诸法师于说法时。应当勇猛发大精进。诸根明了众事具足。然后为彼世间四辈弘宣如是诸荫等法。善方便知彼彼相故。既觉知已常念现前。无量辩才分别解释。五荫等聚云何得知。彼诸荫聚以何义故名为荫也。复以何相善通荫聚。巧说如是诸荫聚已。即应次第宣说诸法无相义门入于真实。憍尸迦。我已曾说此四大相总摄义处。</w:t>
      </w:r>
    </w:p>
    <w:p>
      <w:r>
        <w:t xml:space="preserve">　　复次憍尸迦。彼时法师应如是说。是中若有诸色聚者。于彼复有何忍可住。而言彼有如是忍住。先时已有如是经典当令现前。亦复有人恒常相续为他解说如是义门。云何相续说如斯法。如彼众生心生欢喜爱乐欲闻。如彼众生一心在法无复乱想。如彼众生有受法器。如彼众生堪可成熟者。如彼众生得闻法已有惭愧处。如彼众生既能听受如是经典。如其次第如修多罗。如其威力如想分别。如是受持。而彼众中无有一人生退转心不听法者。憍尸迦。彼诸法师当应如是成就法事。诸佛如来咸如是说。</w:t>
      </w:r>
    </w:p>
    <w:p>
      <w:r>
        <w:t xml:space="preserve">　　复次憍尸迦。彼诸法师于说法时。当须显发奇特之事。假使有人从此聚落或复余村。或复城邑及他方至。至已便问如是法义。语法师言。我今所问云何能解。然彼法师于是义中。先当思惟须令纯熟随问悉能方便解释。既无恐怖亦无留迟。如彼所问皆令满足。如是法师说法之时。莫为他说散乱之事。以是因缘当得大利。其有众生于彼听者。皆生欢喜常来听法。憍尸迦。以是因缘。时彼法师当应普说成就大利。</w:t>
      </w:r>
    </w:p>
    <w:p>
      <w:r>
        <w:t xml:space="preserve">　　复次憍尸迦。诸法师等有能通达如是法者。于说法时虽不能说诸佛菩提。但能令此法义分明。巧知方便通达宽大。亦时为他听受者说。如是法师善通达已。若复有人非时来听非言来问。即应开示。若比丘比丘尼优婆塞优婆夷四部众等。或余众生非时非言不即为说。彼等于是更不来听。以不听故不能为他弘宣法要开示众生。憍尸迦。以是因缘。令是法门不得具显。</w:t>
      </w:r>
    </w:p>
    <w:p>
      <w:r>
        <w:t xml:space="preserve">　　复次憍尸迦。若诸法师于此法中心不正住妄起思惟。妄思惟故遂成邪见。如是法师邪分别故不能会彼修多罗义。即住无知无明聚中。而彼法师住邪见故昔来所有诸天神等。一时弃舍不复守护。以诸天神不守护故。无有威德势力光明。无威力故一切所行不依戒律。诸余善根悉皆减损。如是法师先常为他解说法义修多罗等。所有听众尚皆诽谤弃而不受。况于戒律不复依行。而能更来听其说者。憍尸迦。若世间人无信行者。其家所有妻子眷属尚皆不顺。况彼大众复来听也。</w:t>
      </w:r>
    </w:p>
    <w:p>
      <w:r>
        <w:t xml:space="preserve">　　复次憍尸迦。如是法师无有信分。所谓如来常说不依戒律如教行者。憍尸迦。是诸法师无信分故。彼非善根而可说者。惟恶增长必受果报。如是果报若诸如来如实说者。彼人闻已便从口中多呕热血。因此患故即当命终。</w:t>
      </w:r>
    </w:p>
    <w:p>
      <w:r>
        <w:t xml:space="preserve">　　复次憍尸迦。如来应供正遍觉。为欲令彼一切世间诸众生等觉了诸法。而彼痴人于是法中起嫉妒心。然终不能如是思念。我若悭法秘而不说。以悭惜故法渐艰难或能隐没。我若不说听法之人云何能得如说而闻如闻而受。既无闻受云何奉行。若如是者即便令他无量众生不知是法。云何于法生希有心。以是因缘。我今不应于是法中与诸众生作悭吝事。憍尸迦。如是之人于佛法中终必不可立为证人。憍尸迦。汝应当观如是痴人。欲于无价真法宝中自作价量。憍尸迦。复应当知。如是痴人欲于如来三种业藏无相法中建立诸相。憍尸迦。是亦法师无信分处。如来如是方便解释。</w:t>
      </w:r>
    </w:p>
    <w:p>
      <w:r>
        <w:t xml:space="preserve">　　复次憍尸迦。若有法师能于如是修多罗中。善巧取义住于正念。以诸方便开扬法门。为诸世间兴大利益。汝于彼时应善观察。当于何处有好园林。于彼林间多种树木及诸花果相状名字。皆应令彼诸众生等修治庄严。乃至以彼一揣牛粪涂树林地。既庄严已。然后应请法师演说。而彼法师当说法时。林间即有护林天神地神树神。及以上界所有诸天。一切乾闼婆紧那罗迦楼罗摩睺罗伽诸龙夜叉。如是众类迭相告知。欢喜嗟赞彼庄严人。能以牛粪涂饰林下。忆念守护未曾暂忘。敬绕彼林如奉塔庙。憍尸迦。若彼法师普为世间不断法故。去离是处欲诣余方。尔时此地护林诸天及诸神等。犹常供养如是地林。</w:t>
      </w:r>
    </w:p>
    <w:p>
      <w:r>
        <w:t xml:space="preserve">　　复次憍尸迦。若有法师如是行者。斯人获得无量福聚。凡所言说人皆传受。何以故。以彼法师奉行佛教随顺法门无有违异终不断绝法义门故。憍尸迦。以是因缘为法师者。于是法中当自精勤然后教人。若不自励人谁信者。憍尸迦。以是义故。彼说法师应当善入如是法门。深智方便开显法藏故。以不放逸能得大力故。方便巧知定不受报故。起慈悲摄成心业果故。为诸众生知时节故。当至巧智不动真处故。时彼法师得如是已。须知众生善根方便智行差别然后说法。法师若得住是方便说法藏时。便得无量无等大功德聚。复得如是无量无边大智慧聚。当住大施正智聚中。而彼法师得到无量精进彼岸。为一切众生亦令住于慈悲普摄方便智中。尔时世尊说是经已。时须波多天及尊者阿难。诸天世人阿修罗等。一切大众闻佛所说。顶受奉行。</w:t>
      </w:r>
    </w:p>
    <w:p/>
    <w:p>
      <w:r>
        <w:t xml:space="preserve">　　大法炬陀罗尼经卷第二十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