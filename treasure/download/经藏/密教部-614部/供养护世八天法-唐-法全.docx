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供养护世八天法</w:t>
      </w:r>
    </w:p>
    <w:p>
      <w:r>
        <w:t xml:space="preserve">　　唐 法全集</w:t>
      </w:r>
    </w:p>
    <w:p/>
    <w:p/>
    <w:p/>
    <w:p/>
    <w:p>
      <w:r>
        <w:t xml:space="preserve">　　供养护世八天法</w:t>
      </w:r>
    </w:p>
    <w:p/>
    <w:p>
      <w:r>
        <w:t xml:space="preserve">　　　　青龙寺沙门法全集</w:t>
      </w:r>
    </w:p>
    <w:p>
      <w:r>
        <w:t xml:space="preserve">　　苏婆呼经云。修真言行者。日日供养护方天神。则无灾难。于道场外八方。敷茅草或荷叶。或涂圆坛为十位。于帝释左右安梵天地天。若道场外无置位处。即于道场前闲净处为方界。于中在八方。中央安置梵天地天。以施十方天。食应用杂粥。所谓粳米油麻。先置一净叶令极清净。香美盛一器中。每坐先置一净叶或净荼碗。先以净瓶盛香水。然后胡跪合掌。召请十方世天。</w:t>
      </w:r>
    </w:p>
    <w:p>
      <w:r>
        <w:t xml:space="preserve">　　谨请东方憍尸迦天主与诸眷属来降于此。我所办供愿垂纳受。</w:t>
      </w:r>
    </w:p>
    <w:p>
      <w:r>
        <w:t xml:space="preserve">　　谨请东南方火天山等与诸眷属来降于此。我所办供愿垂纳受。</w:t>
      </w:r>
    </w:p>
    <w:p>
      <w:r>
        <w:t xml:space="preserve">　　谨请南方琰摩天主。罗刹主。天部多天王。水天龙王。风神王等。多闻天王。伊舍那天王。大梵天王。</w:t>
      </w:r>
    </w:p>
    <w:p>
      <w:r>
        <w:t xml:space="preserve">　　谨请地居所有诸大神王与诸眷属来降于此。我所办供愿垂纳受。</w:t>
      </w:r>
    </w:p>
    <w:p>
      <w:r>
        <w:t xml:space="preserve">　　伏愿冥加卫护于我。心想本方咨白。</w:t>
      </w:r>
    </w:p>
    <w:p>
      <w:r>
        <w:t xml:space="preserve">　　退请。次以梵名请世天。</w:t>
      </w:r>
    </w:p>
    <w:p>
      <w:r>
        <w:t xml:space="preserve">　　东北伊舍那眷属部多众戟印三昧拳火竖屈风背。伊舍那真言曰。</w:t>
      </w:r>
    </w:p>
    <w:p>
      <w:r>
        <w:t xml:space="preserve">　　曩莫三(去)满多没驮喃(引)噜(心)捺啰(二合)野娑嚩(二合)贺(引)</w:t>
      </w:r>
    </w:p>
    <w:p>
      <w:r>
        <w:t xml:space="preserve">　　观想护方天王各从天宫降临来此。依本方位摽心令住。</w:t>
      </w:r>
    </w:p>
    <w:p>
      <w:r>
        <w:t xml:space="preserve">　　帝释印。内缚二风申如针。帝释天王真言曰。</w:t>
      </w:r>
    </w:p>
    <w:p>
      <w:r>
        <w:t xml:space="preserve">　　曩莫三(去)满多没驮喃(引)铄吃罗(二合)也娑嚩(二合)贺(引)</w:t>
      </w:r>
    </w:p>
    <w:p>
      <w:r>
        <w:t xml:space="preserve">　　火仙。定掌火空相捻三角。惠竖四轮空度横在掌中。风屈三召。火天真言曰。</w:t>
      </w:r>
    </w:p>
    <w:p>
      <w:r>
        <w:t xml:space="preserve">　　曩莫三满多没驮喃阿碍曩(二合)曳娑嚩(二合)贺</w:t>
      </w:r>
    </w:p>
    <w:p>
      <w:r>
        <w:t xml:space="preserve">　　焰摩。定惠合地风背入月。焰摩王真言曰。</w:t>
      </w:r>
    </w:p>
    <w:p>
      <w:r>
        <w:t xml:space="preserve">　　曩莫三满多没驮喃缚(无背反)嚩娑嚩多野(二合)娑嚩(二合)贺</w:t>
      </w:r>
    </w:p>
    <w:p>
      <w:r>
        <w:t xml:space="preserve">　　罗刹恐怖形。西南方持刀。真言曰。</w:t>
      </w:r>
    </w:p>
    <w:p>
      <w:r>
        <w:t xml:space="preserve">　　曩莫三曼多没驮喃罗(入)吃察(二合)娑地跛多娑嚩(二合)贺</w:t>
      </w:r>
    </w:p>
    <w:p>
      <w:r>
        <w:t xml:space="preserve">　　水天执罥索。真言曰。</w:t>
      </w:r>
    </w:p>
    <w:p>
      <w:r>
        <w:t xml:space="preserve">　　曩莫三满多母驮喃阿播钵多曳娑嚩(二合)贺</w:t>
      </w:r>
    </w:p>
    <w:p>
      <w:r>
        <w:t xml:space="preserve">　　缚庾风天憧智拳地水竖。风天真言曰。</w:t>
      </w:r>
    </w:p>
    <w:p>
      <w:r>
        <w:t xml:space="preserve">　　曩莫三曼多没驮喃嚩(引)野吠娑嚩贺</w:t>
      </w:r>
    </w:p>
    <w:p>
      <w:r>
        <w:t xml:space="preserve">　　多闻虚心合二地入掌交。空竖风侧屈一寸不相著。多闻天王真言曰。</w:t>
      </w:r>
    </w:p>
    <w:p>
      <w:r>
        <w:t xml:space="preserve">　　曩莫三满多母驮喃味室啰(二合)摩拏野娑缚贺</w:t>
      </w:r>
    </w:p>
    <w:p>
      <w:r>
        <w:t xml:space="preserve">　　梵天持红莲三昧空持水。梵王真言曰。</w:t>
      </w:r>
    </w:p>
    <w:p>
      <w:r>
        <w:t xml:space="preserve">　　曩莫三满多母驮喃钵罗(二合)若钵哆曳娑缚贺</w:t>
      </w:r>
    </w:p>
    <w:p>
      <w:r>
        <w:t xml:space="preserve">　　地神持宝瓶。地神真言曰。</w:t>
      </w:r>
    </w:p>
    <w:p>
      <w:r>
        <w:t xml:space="preserve">　　曩莫三曼多母驮喃钵啰(二合)体(丁以反)吠曳娑嚩(二合)贺</w:t>
      </w:r>
    </w:p>
    <w:p>
      <w:r>
        <w:t xml:space="preserve">　　日天福智仰水入空持刹火轮欲相并水火自相持。真言曰。</w:t>
      </w:r>
    </w:p>
    <w:p>
      <w:r>
        <w:t xml:space="preserve">　　曩莫三满多母驮喃阿你怛也(二合)野娑嚩(二合)贺</w:t>
      </w:r>
    </w:p>
    <w:p>
      <w:r>
        <w:t xml:space="preserve">　　月天三昧手持于白莲华。空捻火初节。真言曰。</w:t>
      </w:r>
    </w:p>
    <w:p>
      <w:r>
        <w:t xml:space="preserve">　　曩莫三曼多母驮喃战捺啰(二合)野娑婆贺</w:t>
      </w:r>
    </w:p>
    <w:p>
      <w:r>
        <w:t xml:space="preserve">　　称名敬白。护方天王十二宫神。九执大天二十八宿。业道冥宫本命宿主。我今遇此灾变。某事相凌敬谢天众。顺佛教敕。受我迎请。悉来赴会响此。单诚发欢喜心。为我某甲息除灾障。增长福寿。或云。从今日起首习真言。我承大圣护念力故。拔济我等一切有情轮回苦业。唯愿护世天主游空宿曜。顺佛教令轮施我无畏令安乐住。</w:t>
      </w:r>
    </w:p>
    <w:p>
      <w:r>
        <w:t xml:space="preserve">　　次应供养净香水。写少水叶上以献。真言曰。</w:t>
      </w:r>
    </w:p>
    <w:p>
      <w:r>
        <w:t xml:space="preserve">　　唵阿密哩(二合)帝吽泮吒</w:t>
      </w:r>
    </w:p>
    <w:p>
      <w:r>
        <w:t xml:space="preserve">　　涂香真言曰。中名指弹少涂香献淡。</w:t>
      </w:r>
    </w:p>
    <w:p>
      <w:r>
        <w:t xml:space="preserve">　　曩莫三曼多没驮(引)喃(引)尾戍驮誐□纳婆(二合)嚩娑嚩(二合)贺</w:t>
      </w:r>
    </w:p>
    <w:p>
      <w:r>
        <w:t xml:space="preserve">　　花鬘真言曰。相反仰莲掌置额右旋转。</w:t>
      </w:r>
    </w:p>
    <w:p>
      <w:r>
        <w:t xml:space="preserve">　　曩莫三满多没驮喃摩贺(引)妹怛哩也(二合)毗庾(二合)讷[(薩-文+(立-一))/木]帝娑嚩(二合)贺</w:t>
      </w:r>
    </w:p>
    <w:p>
      <w:r>
        <w:t xml:space="preserve">　　焚香真言曰。地水火相背。二风侧相合。空捻风轮上节开。</w:t>
      </w:r>
    </w:p>
    <w:p>
      <w:r>
        <w:t xml:space="preserve">　　曩莫三满多没驮喃□摩驮怛嚩(二合)拏[(薩-文+(立-一))/木]帝娑嚩(二合)贺</w:t>
      </w:r>
    </w:p>
    <w:p>
      <w:r>
        <w:t xml:space="preserve">　　饮食真言曰。密合。</w:t>
      </w:r>
    </w:p>
    <w:p>
      <w:r>
        <w:t xml:space="preserve">　　曩莫三满多没驮喃阿啰啰迦啰啰末邻(上)捺娜[方*耳]沫捺祢摩贺沫沥娑嚩(二合)贺</w:t>
      </w:r>
    </w:p>
    <w:p>
      <w:r>
        <w:t xml:space="preserve">　　灯明真言曰。右羽为拳竖。火轮空押风捻火中节。</w:t>
      </w:r>
    </w:p>
    <w:p>
      <w:r>
        <w:t xml:space="preserve">　　曩莫三满多没驮喃怛他(引)[(薩-文+(立-一))/木]多(引)啰[吃-乙+日](二合)娑叵(二合)啰儜嚩婆(引)娑曩誐誐[猱-柔+弟]那哩也(二合)娑嚩(二合)贺</w:t>
      </w:r>
    </w:p>
    <w:p>
      <w:r>
        <w:t xml:space="preserve">　　虚空藏菩萨普供养真言曰。</w:t>
      </w:r>
    </w:p>
    <w:p>
      <w:r>
        <w:t xml:space="preserve">　　曩莫萨嚩怛他[(薩-文+(立-一))/木]帝骠(一)尾湿嚩(二合)目契弊萨嚩他欠[嗚-?+?]娜[(薩-文+(立-一))/木]帝娑颇(引)你[牟*含]誐誐娜钩娑婆(二合)贺</w:t>
      </w:r>
    </w:p>
    <w:p>
      <w:r>
        <w:t xml:space="preserve">　　观想护方天王各从天宫降临来此。依本方位摽心令住。称名敬白。护方天王十二宫神。九执大天二十八宿。业道冥宫本命宿主。我今遇此灾变。某事相凌敬谢天众。顺佛教敕。受我迎请。悉来赴会响此。单诚发欢喜心。为我某息除灾障。增长福寿(或云。某从今日起首若干日来。诵某真言。其间守护道场。灭除障难。余事某白)我承大圣护念力故。拔济我等及一切有情轮回苦业。唯愿护方天主游空宿曜。顺佛教令轮故施我无畏令安乐住。请白了已。次应供养净瓶香水叶上以献。真言曰。</w:t>
      </w:r>
    </w:p>
    <w:p>
      <w:r>
        <w:t xml:space="preserve">　　曩莫三满多没驮(引)喃(引)印捺罗(二合)邪遏钳</w:t>
      </w:r>
    </w:p>
    <w:p>
      <w:r>
        <w:t xml:space="preserve">　　次以中名指弹献少涂香以献即言献淡。</w:t>
      </w:r>
    </w:p>
    <w:p>
      <w:r>
        <w:t xml:space="preserve">　　次以一花置之于坐次。献花名补涩(二合)甘(补甘反)焚董□香。于座前梵语烧香。号之度(引)补甘(二合)。</w:t>
      </w:r>
    </w:p>
    <w:p>
      <w:r>
        <w:t xml:space="preserve">　　次卒一杓粥置于叶上。又言未临。次用小蜡烛[打-丁+乖]在粥上。梵云你(引)补甘(二合)布(引)惹室哩(二合引)泥(去)嚩补怛啰(二合)写扇底俱噜娑嚩(二合引)贺。</w:t>
      </w:r>
    </w:p>
    <w:p>
      <w:r>
        <w:t xml:space="preserve">　　每位从水至烛献毕然向。其次其烛作意献诸位。未遍已来莫令烛灭。或须助伴驱使数人。各执一事以只供。若一一自取。恐烛不终法事似不吉祥。再白求事。或可施绕。或复安坐。念大吉祥真言三七遍。又念佛慈护真言一百八遍。将此持诵饶益诸天。愿诸天乐转更增胜。供献之间多不如法。唯愿慈悲施我欢喜。师应执炉遍乞欢喜求请无灾。说偈□明发遣天主诸天自在威神力。今□求者速成就。唯愿天主还本宫后。若请时垂哀赴。</w:t>
      </w:r>
    </w:p>
    <w:p>
      <w:r>
        <w:t xml:space="preserve">　　唵(引)吉里吉里嚩日罗(二合)目娑嚩(二合)贺(引)</w:t>
      </w:r>
    </w:p>
    <w:p>
      <w:r>
        <w:t xml:space="preserve">　　次施一切鬼神食。苏婆呼经云。复次苏婆呼。若念诵人欲得成就作持诸法令无障难得悉地者。以诸饮食祭祀诸天修罗药叉龙王迦噜拏共命鸟羯吒布单那乾闼婆部多诸鬼魅等。或居地上或处虚空。令念诵人无诸难事。意愿所求皆悉满足。真言契印牢结护。右膝著地启请言曰。</w:t>
      </w:r>
    </w:p>
    <w:p>
      <w:r>
        <w:t xml:space="preserve">　　居妙高山诸天部多。居欢喜园及余天宫。或居日月。或居河海或陂泽泉井。或居村落。或居神庙。或居空室。或居天室。或住伽蓝制帝。或居外道草庵。或居家室。或居库藏。或住街巷。或居四□道边。或依独树。或在大路。或住冢间。或居尸多林。或寄住大林。或居师子大虫游行之处。或住大砂碛中。或居海洲诸上妙处。一切咨居与诸眷属降临来此。我所营办花鬘涂香饮食及妙灯明。愿垂影向。我所求愿事满足。其果即以铜器或净瓫。置种种甘美饮食果子甜脆等。皆须擘碎。诵施焰口饿鬼食真言。起慈悲心。己手按盆。加持三二七遍。又念妙色身如来真言。加持水洒。又念普供养印明。至诚运求所礼花香饮食广多细妙。又念偈曰。</w:t>
      </w:r>
    </w:p>
    <w:p>
      <w:r>
        <w:t xml:space="preserve">　　以我所修福　　普沾于鬼趣</w:t>
      </w:r>
    </w:p>
    <w:p>
      <w:r>
        <w:t xml:space="preserve">　　食已免饥苦　　舍身生乐处</w:t>
      </w:r>
    </w:p>
    <w:p/>
    <w:p>
      <w:r>
        <w:t xml:space="preserve">　　即将障外或于宅□□方散施。或施长流水中。施与无名□鬼神食之。真言曰。</w:t>
      </w:r>
    </w:p>
    <w:p>
      <w:r>
        <w:t xml:space="preserve">　　曩莫三满多母驮(引)南(引)印娜啰(二合)耶(二)仡哩(二合)贺拏(二合)伊[牟*含](引三)遏钳(四)巘淡(五)补涩钳(补甘反)度(引)补甘(二合引)么临(八)你(引)补甘(二合)布(引)若室哩(二合引十)泥嚩补怛啰(二合)写(十一)扇底俱噜娑嚩(二合引)贺(引十二)</w:t>
      </w:r>
    </w:p>
    <w:p>
      <w:r>
        <w:t xml:space="preserve">　　总云。归命诸佛及帝释。受此遏伽涂香花鬘烧香粥食及妙灯明供养。吉祥天子与某甲作息灾。福智增盛。吉祥圆满。故言　娑嚩(二合引)贺。</w:t>
      </w:r>
    </w:p>
    <w:p>
      <w:r>
        <w:t xml:space="preserve">　　施十方天王真言印契等。</w:t>
      </w:r>
    </w:p>
    <w:p>
      <w:r>
        <w:t xml:space="preserve">　　凡受诸法及一期念诵毕及护摩灌顶等。皆须施诸天速得无难。颂曰。</w:t>
      </w:r>
    </w:p>
    <w:p>
      <w:r>
        <w:t xml:space="preserve">　　观心法界生　　成本忿怒坛</w:t>
      </w:r>
    </w:p>
    <w:p>
      <w:r>
        <w:t xml:space="preserve">　　三隅娜誐形　　猛炽彻梵天</w:t>
      </w:r>
    </w:p>
    <w:p>
      <w:r>
        <w:t xml:space="preserve">　　三部次□□　　引索四召请</w:t>
      </w:r>
    </w:p>
    <w:p>
      <w:r>
        <w:t xml:space="preserve">　　成身诵三遍　　或复一□□</w:t>
      </w:r>
    </w:p>
    <w:p>
      <w:r>
        <w:t xml:space="preserve">　　事毕发愿已　　后结本方尊</w:t>
      </w:r>
    </w:p>
    <w:p>
      <w:r>
        <w:t xml:space="preserve">　　各诵本真言　　送圣护方天</w:t>
      </w:r>
    </w:p>
    <w:p>
      <w:r>
        <w:t xml:space="preserve">　　依法念诵毕　　歌赞发愿已</w:t>
      </w:r>
    </w:p>
    <w:p>
      <w:r>
        <w:t xml:space="preserve">　　解界送圣天　　方出道场外</w:t>
      </w:r>
    </w:p>
    <w:p>
      <w:r>
        <w:t xml:space="preserve">　　八隅涂圆坛　　而为十圣位</w:t>
      </w:r>
    </w:p>
    <w:p>
      <w:r>
        <w:t xml:space="preserve">　　于帝释左右　　置梵天地天</w:t>
      </w:r>
    </w:p>
    <w:p>
      <w:r>
        <w:t xml:space="preserve">　　或复于龙方　　梵地相对置</w:t>
      </w:r>
    </w:p>
    <w:p>
      <w:r>
        <w:t xml:space="preserve">　　日天月天位　　曜宿皆随转</w:t>
      </w:r>
    </w:p>
    <w:p>
      <w:r>
        <w:t xml:space="preserve">　　中位观四臂　　不动忿怒王</w:t>
      </w:r>
    </w:p>
    <w:p>
      <w:r>
        <w:t xml:space="preserve">　　两手金刚拳　　风地曲如钩</w:t>
      </w:r>
    </w:p>
    <w:p>
      <w:r>
        <w:t xml:space="preserve">　　以安口两边　　右钩左持索</w:t>
      </w:r>
    </w:p>
    <w:p>
      <w:r>
        <w:t xml:space="preserve">　　须弥山为坐　　身外现八峰</w:t>
      </w:r>
    </w:p>
    <w:p>
      <w:r>
        <w:t xml:space="preserve">　　利锐金刚轮　　洪满绀青色</w:t>
      </w:r>
    </w:p>
    <w:p>
      <w:r>
        <w:t xml:space="preserve">　　蓬头垂发索　　威焰如劫烧</w:t>
      </w:r>
    </w:p>
    <w:p>
      <w:r>
        <w:t xml:space="preserve">　　势如[(薩-文+(立-一))/木]噜拏　　赫奕无能对</w:t>
      </w:r>
    </w:p>
    <w:p>
      <w:r>
        <w:t xml:space="preserve">　　魔罗及钵底　　摄怖而奔窜</w:t>
      </w:r>
    </w:p>
    <w:p>
      <w:r>
        <w:t xml:space="preserve">　　乘昔大誓力　　现兹暴恶形</w:t>
      </w:r>
    </w:p>
    <w:p>
      <w:r>
        <w:t xml:space="preserve">　　吞哗诸障恼　　安慰修行者</w:t>
      </w:r>
    </w:p>
    <w:p>
      <w:r>
        <w:t xml:space="preserve">　　布列方位已　　供养以杂粥</w:t>
      </w:r>
    </w:p>
    <w:p>
      <w:r>
        <w:t xml:space="preserve">　　以粳米油麻　　菉豆相和煮</w:t>
      </w:r>
    </w:p>
    <w:p>
      <w:r>
        <w:t xml:space="preserve">　　然于诸坛位　　各置一瓷器</w:t>
      </w:r>
    </w:p>
    <w:p>
      <w:r>
        <w:t xml:space="preserve">　　先以净香水　　少倾于器中</w:t>
      </w:r>
    </w:p>
    <w:p>
      <w:r>
        <w:t xml:space="preserve">　　次奉以□□　　用指而弹指</w:t>
      </w:r>
    </w:p>
    <w:p>
      <w:r>
        <w:t xml:space="preserve">　　又奉诸名花　　次烧香□□</w:t>
      </w:r>
    </w:p>
    <w:p>
      <w:r>
        <w:t xml:space="preserve">　　然以一杓粥　　皆以殷重心</w:t>
      </w:r>
    </w:p>
    <w:p>
      <w:r>
        <w:t xml:space="preserve">　　各加持三遍　　次执小蜡烛</w:t>
      </w:r>
    </w:p>
    <w:p>
      <w:r>
        <w:t xml:space="preserve">　　用摄于粥上　　事未毕已来</w:t>
      </w:r>
    </w:p>
    <w:p>
      <w:r>
        <w:t xml:space="preserve">　　此烛勿令灭　　于圆寂字上</w:t>
      </w:r>
    </w:p>
    <w:p>
      <w:r>
        <w:t xml:space="preserve">　　加所求愿言　　圣力密加持</w:t>
      </w:r>
    </w:p>
    <w:p>
      <w:r>
        <w:t xml:space="preserve">　　所作皆悉地　　斯乃助修行</w:t>
      </w:r>
    </w:p>
    <w:p>
      <w:r>
        <w:t xml:space="preserve">　　独期愿亦得　　若欲请施时</w:t>
      </w:r>
    </w:p>
    <w:p>
      <w:r>
        <w:t xml:space="preserve">　　标心令安位　　依法而供养</w:t>
      </w:r>
    </w:p>
    <w:p>
      <w:r>
        <w:t xml:space="preserve">　　决定无疑念　　愿者皆成就</w:t>
      </w:r>
    </w:p>
    <w:p>
      <w:r>
        <w:t xml:space="preserve">　　九执日为主　　诸宿月为主</w:t>
      </w:r>
    </w:p>
    <w:p>
      <w:r>
        <w:t xml:space="preserve">　　梵地没捺啰　　今当次第说</w:t>
      </w:r>
    </w:p>
    <w:p>
      <w:r>
        <w:t xml:space="preserve">　　八叶钵头摩　　没啰贺摩印</w:t>
      </w:r>
    </w:p>
    <w:p>
      <w:r>
        <w:t xml:space="preserve">　　十度如阏伽　　地天没捺啰</w:t>
      </w:r>
    </w:p>
    <w:p>
      <w:r>
        <w:t xml:space="preserve">　　以定握惠腕　　惠竖舒五轮</w:t>
      </w:r>
    </w:p>
    <w:p>
      <w:r>
        <w:t xml:space="preserve">　　空轮入月横　　风状钩来去</w:t>
      </w:r>
    </w:p>
    <w:p>
      <w:r>
        <w:t xml:space="preserve">　　火天请送印　　将禅捻戒度</w:t>
      </w:r>
    </w:p>
    <w:p>
      <w:r>
        <w:t xml:space="preserve">　　向外以三弹　　是遣没捺罗</w:t>
      </w:r>
    </w:p>
    <w:p/>
    <w:p>
      <w:r>
        <w:t xml:space="preserve">　　真言如经说。</w:t>
      </w:r>
    </w:p>
    <w:p>
      <w:r>
        <w:t xml:space="preserve">　　梵名叹如来十号功德</w:t>
      </w:r>
    </w:p>
    <w:p>
      <w:r>
        <w:t xml:space="preserve">　　怛他誐姤(如来)啰[韓-韋+翕](应供)三藐三母驮(正遍知)尾你耶(二合月)□□(行)播拏(足)索誐姤(善逝)路迦□□姤拏怛啰(二合无上士)补噜洒娜[方*耳]耶些罗体(调御丁以反)舍些跢(丈夫)泥嚩(天)难者摩拏史耶(人)南者母度(佛)薄誐鑁(世尊)</w:t>
      </w:r>
    </w:p>
    <w:p>
      <w:r>
        <w:t xml:space="preserve">　　天供次第</w:t>
      </w:r>
    </w:p>
    <w:p>
      <w:r>
        <w:t xml:space="preserve">　　先于道场外。敷茅或莲叶或青草等。涂圆坛并办备六种具蜡烛等。次著座三部被甲护身。次加持香水(用枳里枳罗印明二十一遍。散洒四方供物等)次用羯磨印加持七遍。次加持坛(用枳里枳罗明。七遍若二十一遍)次净地(如大仪)次五大愿并陈事由。及诵般若经典饶□□天等。次大轮金刚印明地坛等□观想坛中字变成独古杵。杵变成四臂明王(如护摩说)次四字明(如大仪轨)想本来住尊加被坛中尊冥合无二也。次随方召请诵大钩召印明。真言曰。</w:t>
      </w:r>
    </w:p>
    <w:p>
      <w:r>
        <w:t xml:space="preserve">　　曩莫三曼没驮(引)喃(一)阿(去息呼)萨嚩怛啰(二合)钵啰(二合)底诃谛(二)怛他[(薩-文+(立-一))/木]党矩奢(三)昌地折哩也(二合)钵哩布啰迦(四)娑嚩(二合)贺(引)</w:t>
      </w:r>
    </w:p>
    <w:p>
      <w:r>
        <w:t xml:space="preserve">　　次诵梵名劝请　次胡跪诵漠语劝谒(如法全仪轨。若繁者不诵好也)　次诵四智赞。</w:t>
      </w:r>
    </w:p>
    <w:p>
      <w:r>
        <w:t xml:space="preserve">　　次捧阏伽奉献不动明王　次座印。次网。次炎。次涂花烧。如常念诵奉献不动尊　次一一供献诸天等(随方位各各可置一器每遏伽等日诵各各本明三　□□□□□□□□□□)。</w:t>
      </w:r>
    </w:p>
    <w:p>
      <w:r>
        <w:t xml:space="preserve">　　次普供养明。次结印加持五处。次不动慈救真言一百八遍。殷勤祈愿数了。如前结护忏悔。次事主天真言一百八遍。若一千八十遍。可念为灌护施主也。次念如来慈护真言一百八遍。又诵大吉祥天真言一百八遍(回向之义也)。</w:t>
      </w:r>
    </w:p>
    <w:p>
      <w:r>
        <w:t xml:space="preserve">　　次后供养奉献不动明王。次诵普供养明供养明王□海会尘刹诸尊护世天等。次四智赞及天龙八部赞。次回向。次解界。如例一一解。次阏伽。次发遣。次三部护身。如先初出道场了。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