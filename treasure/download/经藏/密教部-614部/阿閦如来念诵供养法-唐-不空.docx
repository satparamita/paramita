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2E59" w:rsidRPr="00532823" w:rsidRDefault="00532823" w:rsidP="00532823">
      <w:pPr>
        <w:spacing w:after="0" w:line="240" w:lineRule="auto"/>
        <w:jc w:val="both"/>
        <w:rPr>
          <w:rFonts w:hint="eastAsia"/>
          <w:sz w:val="24"/>
          <w:szCs w:val="24"/>
          <w:shd w:val="pct15" w:color="auto" w:fill="FFFFFF"/>
          <w:lang w:eastAsia="zh-CN"/>
        </w:rPr>
      </w:pPr>
      <w:r>
        <w:rPr>
          <w:sz w:val="24"/>
          <w:szCs w:val="24"/>
          <w:shd w:val="pct15" w:color="auto" w:fill="FFFFFF"/>
          <w:lang w:eastAsia="zh-CN"/>
        </w:rPr>
        <w:t>阿閦如来念诵供养法</w:t>
      </w:r>
    </w:p>
    <w:p w:rsidR="00532823" w:rsidRDefault="00EA31F3" w:rsidP="00532823">
      <w:pPr>
        <w:spacing w:after="0" w:line="240" w:lineRule="auto"/>
        <w:ind w:firstLineChars="200" w:firstLine="480"/>
        <w:jc w:val="both"/>
        <w:rPr>
          <w:sz w:val="24"/>
          <w:szCs w:val="24"/>
          <w:shd w:val="pct15" w:color="auto" w:fill="FFFFFF"/>
          <w:lang w:eastAsia="zh-CN"/>
        </w:rPr>
      </w:pPr>
      <w:r w:rsidRPr="00532823">
        <w:rPr>
          <w:sz w:val="24"/>
          <w:szCs w:val="24"/>
          <w:shd w:val="pct15" w:color="auto" w:fill="FFFFFF"/>
          <w:lang w:eastAsia="zh-CN"/>
        </w:rPr>
        <w:t>开府仪同三司特进试鸿胪卿肃国公食邑三千户赐紫赠司空谥大鉴正号大广智大兴善寺三藏沙门不空奉　诏译</w:t>
      </w:r>
    </w:p>
    <w:p w:rsidR="00FA2E59" w:rsidRPr="00532823" w:rsidRDefault="00EA31F3" w:rsidP="00532823">
      <w:pPr>
        <w:spacing w:after="0" w:line="240" w:lineRule="auto"/>
        <w:ind w:firstLineChars="200" w:firstLine="480"/>
        <w:jc w:val="both"/>
        <w:rPr>
          <w:sz w:val="24"/>
          <w:szCs w:val="24"/>
          <w:shd w:val="pct15" w:color="auto" w:fill="FFFFFF"/>
          <w:lang w:eastAsia="zh-CN"/>
        </w:rPr>
      </w:pPr>
      <w:r w:rsidRPr="00532823">
        <w:rPr>
          <w:sz w:val="24"/>
          <w:szCs w:val="24"/>
          <w:shd w:val="pct15" w:color="auto" w:fill="FFFFFF"/>
          <w:lang w:eastAsia="zh-CN"/>
        </w:rPr>
        <w:t>敬礼遍照尊　　我今依契经</w:t>
      </w:r>
      <w:r w:rsidR="00532823">
        <w:rPr>
          <w:rFonts w:hint="eastAsia"/>
          <w:sz w:val="24"/>
          <w:szCs w:val="24"/>
          <w:shd w:val="pct15" w:color="auto" w:fill="FFFFFF"/>
          <w:lang w:eastAsia="zh-CN"/>
        </w:rPr>
        <w:t>。</w:t>
      </w:r>
      <w:r w:rsidRPr="00532823">
        <w:rPr>
          <w:sz w:val="24"/>
          <w:szCs w:val="24"/>
          <w:shd w:val="pct15" w:color="auto" w:fill="FFFFFF"/>
          <w:lang w:eastAsia="zh-CN"/>
        </w:rPr>
        <w:t>略说阿閦佛　　修行念诵仪</w:t>
      </w:r>
      <w:r w:rsidR="00532823">
        <w:rPr>
          <w:rFonts w:hint="eastAsia"/>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行者应当礼　　五方诸如来</w:t>
      </w:r>
      <w:r w:rsidR="00532823">
        <w:rPr>
          <w:rFonts w:hint="eastAsia"/>
          <w:sz w:val="24"/>
          <w:szCs w:val="24"/>
          <w:shd w:val="pct15" w:color="auto" w:fill="FFFFFF"/>
          <w:lang w:eastAsia="zh-CN"/>
        </w:rPr>
        <w:t>。</w:t>
      </w:r>
      <w:r w:rsidRPr="00532823">
        <w:rPr>
          <w:sz w:val="24"/>
          <w:szCs w:val="24"/>
          <w:shd w:val="pct15" w:color="auto" w:fill="FFFFFF"/>
          <w:lang w:eastAsia="zh-CN"/>
        </w:rPr>
        <w:t>尽想虚空中　　遍满如胡麻</w:t>
      </w:r>
      <w:r w:rsidR="00532823">
        <w:rPr>
          <w:rFonts w:hint="eastAsia"/>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即对一一佛　　尽心而忏悔</w:t>
      </w:r>
      <w:r w:rsidR="00532823">
        <w:rPr>
          <w:rFonts w:hint="eastAsia"/>
          <w:sz w:val="24"/>
          <w:szCs w:val="24"/>
          <w:shd w:val="pct15" w:color="auto" w:fill="FFFFFF"/>
          <w:lang w:eastAsia="zh-CN"/>
        </w:rPr>
        <w:t>。</w:t>
      </w:r>
      <w:r w:rsidRPr="00532823">
        <w:rPr>
          <w:sz w:val="24"/>
          <w:szCs w:val="24"/>
          <w:shd w:val="pct15" w:color="auto" w:fill="FFFFFF"/>
          <w:lang w:eastAsia="zh-CN"/>
        </w:rPr>
        <w:t>随喜及劝请　　我所积集福</w:t>
      </w:r>
      <w:r w:rsidR="00532823">
        <w:rPr>
          <w:rFonts w:hint="eastAsia"/>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回向诸有情　　次即对本尊</w:t>
      </w:r>
      <w:r w:rsidR="00532823">
        <w:rPr>
          <w:rFonts w:hint="eastAsia"/>
          <w:sz w:val="24"/>
          <w:szCs w:val="24"/>
          <w:shd w:val="pct15" w:color="auto" w:fill="FFFFFF"/>
          <w:lang w:eastAsia="zh-CN"/>
        </w:rPr>
        <w:t>。</w:t>
      </w:r>
      <w:r w:rsidRPr="00532823">
        <w:rPr>
          <w:sz w:val="24"/>
          <w:szCs w:val="24"/>
          <w:shd w:val="pct15" w:color="auto" w:fill="FFFFFF"/>
          <w:lang w:eastAsia="zh-CN"/>
        </w:rPr>
        <w:t>应当结跏坐　　端身应正直</w:t>
      </w:r>
      <w:r w:rsidR="00532823">
        <w:rPr>
          <w:rFonts w:hint="eastAsia"/>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闭目离攀缘　　即起悲愍心</w:t>
      </w:r>
      <w:r w:rsidR="00532823">
        <w:rPr>
          <w:rFonts w:hint="eastAsia"/>
          <w:sz w:val="24"/>
          <w:szCs w:val="24"/>
          <w:shd w:val="pct15" w:color="auto" w:fill="FFFFFF"/>
          <w:lang w:eastAsia="zh-CN"/>
        </w:rPr>
        <w:t>。</w:t>
      </w:r>
      <w:r w:rsidRPr="00532823">
        <w:rPr>
          <w:sz w:val="24"/>
          <w:szCs w:val="24"/>
          <w:shd w:val="pct15" w:color="auto" w:fill="FFFFFF"/>
          <w:lang w:eastAsia="zh-CN"/>
        </w:rPr>
        <w:t>观察无边界　　初结三昧耶</w:t>
      </w:r>
      <w:r w:rsidR="00532823">
        <w:rPr>
          <w:rFonts w:hint="eastAsia"/>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次诵金刚轮　　灭除诸过咎</w:t>
      </w:r>
      <w:r w:rsidR="00532823">
        <w:rPr>
          <w:rFonts w:hint="eastAsia"/>
          <w:sz w:val="24"/>
          <w:szCs w:val="24"/>
          <w:shd w:val="pct15" w:color="auto" w:fill="FFFFFF"/>
          <w:lang w:eastAsia="zh-CN"/>
        </w:rPr>
        <w:t>。</w:t>
      </w:r>
      <w:r w:rsidRPr="00532823">
        <w:rPr>
          <w:sz w:val="24"/>
          <w:szCs w:val="24"/>
          <w:shd w:val="pct15" w:color="auto" w:fill="FFFFFF"/>
          <w:lang w:eastAsia="zh-CN"/>
        </w:rPr>
        <w:t>即当结甲印　　加持于五处</w:t>
      </w:r>
      <w:r w:rsidR="00532823">
        <w:rPr>
          <w:rFonts w:hint="eastAsia"/>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次作金刚橛　　坚牢道场地</w:t>
      </w:r>
      <w:r w:rsidR="00532823">
        <w:rPr>
          <w:rFonts w:hint="eastAsia"/>
          <w:sz w:val="24"/>
          <w:szCs w:val="24"/>
          <w:shd w:val="pct15" w:color="auto" w:fill="FFFFFF"/>
          <w:lang w:eastAsia="zh-CN"/>
        </w:rPr>
        <w:t>。</w:t>
      </w:r>
      <w:r w:rsidRPr="00532823">
        <w:rPr>
          <w:sz w:val="24"/>
          <w:szCs w:val="24"/>
          <w:shd w:val="pct15" w:color="auto" w:fill="FFFFFF"/>
          <w:lang w:eastAsia="zh-CN"/>
        </w:rPr>
        <w:t>复结方隅界　　坛中观大海</w:t>
      </w:r>
      <w:r w:rsidR="00532823">
        <w:rPr>
          <w:rFonts w:hint="eastAsia"/>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中想弥卢山　　上观宝楼阁</w:t>
      </w:r>
      <w:r w:rsidR="00532823">
        <w:rPr>
          <w:rFonts w:hint="eastAsia"/>
          <w:sz w:val="24"/>
          <w:szCs w:val="24"/>
          <w:shd w:val="pct15" w:color="auto" w:fill="FFFFFF"/>
          <w:lang w:eastAsia="zh-CN"/>
        </w:rPr>
        <w:t>。</w:t>
      </w:r>
      <w:r w:rsidRPr="00532823">
        <w:rPr>
          <w:sz w:val="24"/>
          <w:szCs w:val="24"/>
          <w:shd w:val="pct15" w:color="auto" w:fill="FFFFFF"/>
          <w:lang w:eastAsia="zh-CN"/>
        </w:rPr>
        <w:t>阁上师子座　　种种供养具</w:t>
      </w:r>
      <w:r w:rsidR="00532823">
        <w:rPr>
          <w:rFonts w:hint="eastAsia"/>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众宝以庄严　　次结车辂印</w:t>
      </w:r>
      <w:r w:rsidR="00532823">
        <w:rPr>
          <w:rFonts w:hint="eastAsia"/>
          <w:sz w:val="24"/>
          <w:szCs w:val="24"/>
          <w:shd w:val="pct15" w:color="auto" w:fill="FFFFFF"/>
          <w:lang w:eastAsia="zh-CN"/>
        </w:rPr>
        <w:t>。</w:t>
      </w:r>
      <w:r w:rsidRPr="00532823">
        <w:rPr>
          <w:sz w:val="24"/>
          <w:szCs w:val="24"/>
          <w:shd w:val="pct15" w:color="auto" w:fill="FFFFFF"/>
          <w:lang w:eastAsia="zh-CN"/>
        </w:rPr>
        <w:t>想奉妙喜刹　　即静虚空道</w:t>
      </w:r>
      <w:r w:rsidR="00532823">
        <w:rPr>
          <w:rFonts w:hint="eastAsia"/>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又结请宝车　　及以部心请</w:t>
      </w:r>
      <w:r w:rsidR="00532823">
        <w:rPr>
          <w:rFonts w:hint="eastAsia"/>
          <w:sz w:val="24"/>
          <w:szCs w:val="24"/>
          <w:shd w:val="pct15" w:color="auto" w:fill="FFFFFF"/>
          <w:lang w:eastAsia="zh-CN"/>
        </w:rPr>
        <w:t>。</w:t>
      </w:r>
      <w:r w:rsidRPr="00532823">
        <w:rPr>
          <w:sz w:val="24"/>
          <w:szCs w:val="24"/>
          <w:shd w:val="pct15" w:color="auto" w:fill="FFFFFF"/>
          <w:lang w:eastAsia="zh-CN"/>
        </w:rPr>
        <w:t>复应作辟除　　及示三昧耶</w:t>
      </w:r>
      <w:r w:rsidR="00532823">
        <w:rPr>
          <w:rFonts w:hint="eastAsia"/>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即结金刚网　　奉献阏伽水</w:t>
      </w:r>
      <w:r w:rsidR="00532823">
        <w:rPr>
          <w:rFonts w:hint="eastAsia"/>
          <w:sz w:val="24"/>
          <w:szCs w:val="24"/>
          <w:shd w:val="pct15" w:color="auto" w:fill="FFFFFF"/>
          <w:lang w:eastAsia="zh-CN"/>
        </w:rPr>
        <w:t>。</w:t>
      </w:r>
      <w:r w:rsidRPr="00532823">
        <w:rPr>
          <w:sz w:val="24"/>
          <w:szCs w:val="24"/>
          <w:shd w:val="pct15" w:color="auto" w:fill="FFFFFF"/>
          <w:lang w:eastAsia="zh-CN"/>
        </w:rPr>
        <w:t>想浴无垢身　　复当奉尊座</w:t>
      </w:r>
      <w:r w:rsidR="00532823">
        <w:rPr>
          <w:rFonts w:hint="eastAsia"/>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次第献五供　　即结虚空藏</w:t>
      </w:r>
      <w:r w:rsidR="00532823">
        <w:rPr>
          <w:rFonts w:hint="eastAsia"/>
          <w:sz w:val="24"/>
          <w:szCs w:val="24"/>
          <w:shd w:val="pct15" w:color="auto" w:fill="FFFFFF"/>
          <w:lang w:eastAsia="zh-CN"/>
        </w:rPr>
        <w:t>。</w:t>
      </w:r>
      <w:r w:rsidRPr="00532823">
        <w:rPr>
          <w:sz w:val="24"/>
          <w:szCs w:val="24"/>
          <w:shd w:val="pct15" w:color="auto" w:fill="FFFFFF"/>
          <w:lang w:eastAsia="zh-CN"/>
        </w:rPr>
        <w:t>尽于无边界　　一一想云海</w:t>
      </w:r>
      <w:r w:rsidR="00532823">
        <w:rPr>
          <w:rFonts w:hint="eastAsia"/>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以身亲奉献　　即当诵赞叹</w:t>
      </w:r>
      <w:r w:rsidR="00532823">
        <w:rPr>
          <w:rFonts w:hint="eastAsia"/>
          <w:sz w:val="24"/>
          <w:szCs w:val="24"/>
          <w:shd w:val="pct15" w:color="auto" w:fill="FFFFFF"/>
          <w:lang w:eastAsia="zh-CN"/>
        </w:rPr>
        <w:t>。</w:t>
      </w:r>
      <w:r w:rsidRPr="00532823">
        <w:rPr>
          <w:sz w:val="24"/>
          <w:szCs w:val="24"/>
          <w:shd w:val="pct15" w:color="auto" w:fill="FFFFFF"/>
          <w:lang w:eastAsia="zh-CN"/>
        </w:rPr>
        <w:t>或赞百八名　　即结部母印</w:t>
      </w:r>
      <w:r w:rsidR="00532823">
        <w:rPr>
          <w:rFonts w:hint="eastAsia"/>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加持本所尊　　及护于自身</w:t>
      </w:r>
      <w:r w:rsidR="00532823">
        <w:rPr>
          <w:rFonts w:hint="eastAsia"/>
          <w:sz w:val="24"/>
          <w:szCs w:val="24"/>
          <w:shd w:val="pct15" w:color="auto" w:fill="FFFFFF"/>
          <w:lang w:eastAsia="zh-CN"/>
        </w:rPr>
        <w:t>。</w:t>
      </w:r>
      <w:r w:rsidRPr="00532823">
        <w:rPr>
          <w:sz w:val="24"/>
          <w:szCs w:val="24"/>
          <w:shd w:val="pct15" w:color="auto" w:fill="FFFFFF"/>
          <w:lang w:eastAsia="zh-CN"/>
        </w:rPr>
        <w:t>次结本尊印　　即当捧珠鬘</w:t>
      </w:r>
      <w:r w:rsidR="00532823">
        <w:rPr>
          <w:rFonts w:hint="eastAsia"/>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加持已顶戴　　谛住而念诵</w:t>
      </w:r>
      <w:r w:rsidR="00532823">
        <w:rPr>
          <w:rFonts w:hint="eastAsia"/>
          <w:sz w:val="24"/>
          <w:szCs w:val="24"/>
          <w:shd w:val="pct15" w:color="auto" w:fill="FFFFFF"/>
          <w:lang w:eastAsia="zh-CN"/>
        </w:rPr>
        <w:t>。</w:t>
      </w:r>
      <w:r w:rsidRPr="00532823">
        <w:rPr>
          <w:sz w:val="24"/>
          <w:szCs w:val="24"/>
          <w:shd w:val="pct15" w:color="auto" w:fill="FFFFFF"/>
          <w:lang w:eastAsia="zh-CN"/>
        </w:rPr>
        <w:t>即入字轮观　　以此殊胜福</w:t>
      </w:r>
      <w:r w:rsidR="00532823">
        <w:rPr>
          <w:rFonts w:hint="eastAsia"/>
          <w:sz w:val="24"/>
          <w:szCs w:val="24"/>
          <w:shd w:val="pct15" w:color="auto" w:fill="FFFFFF"/>
          <w:lang w:eastAsia="zh-CN"/>
        </w:rPr>
        <w:t>。</w:t>
      </w:r>
    </w:p>
    <w:p w:rsidR="00532823" w:rsidRDefault="00EA31F3" w:rsidP="00532823">
      <w:pPr>
        <w:spacing w:after="0" w:line="240" w:lineRule="auto"/>
        <w:ind w:firstLine="480"/>
        <w:jc w:val="both"/>
        <w:rPr>
          <w:sz w:val="24"/>
          <w:szCs w:val="24"/>
          <w:shd w:val="pct15" w:color="auto" w:fill="FFFFFF"/>
          <w:lang w:eastAsia="zh-CN"/>
        </w:rPr>
      </w:pPr>
      <w:r w:rsidRPr="00532823">
        <w:rPr>
          <w:sz w:val="24"/>
          <w:szCs w:val="24"/>
          <w:shd w:val="pct15" w:color="auto" w:fill="FFFFFF"/>
          <w:lang w:eastAsia="zh-CN"/>
        </w:rPr>
        <w:t>回向于有情　　即结本尊印</w:t>
      </w:r>
      <w:r w:rsidR="00532823">
        <w:rPr>
          <w:rFonts w:hint="eastAsia"/>
          <w:sz w:val="24"/>
          <w:szCs w:val="24"/>
          <w:shd w:val="pct15" w:color="auto" w:fill="FFFFFF"/>
          <w:lang w:eastAsia="zh-CN"/>
        </w:rPr>
        <w:t>。</w:t>
      </w:r>
      <w:r w:rsidRPr="00532823">
        <w:rPr>
          <w:sz w:val="24"/>
          <w:szCs w:val="24"/>
          <w:shd w:val="pct15" w:color="auto" w:fill="FFFFFF"/>
          <w:lang w:eastAsia="zh-CN"/>
        </w:rPr>
        <w:t>次诵部母明　　如前五供养</w:t>
      </w:r>
      <w:r w:rsidR="00532823">
        <w:rPr>
          <w:rFonts w:hint="eastAsia"/>
          <w:sz w:val="24"/>
          <w:szCs w:val="24"/>
          <w:shd w:val="pct15" w:color="auto" w:fill="FFFFFF"/>
          <w:lang w:eastAsia="zh-CN"/>
        </w:rPr>
        <w:t>。</w:t>
      </w:r>
    </w:p>
    <w:p w:rsidR="00FA2E59" w:rsidRPr="00532823" w:rsidRDefault="00EA31F3" w:rsidP="00532823">
      <w:pPr>
        <w:spacing w:after="0" w:line="240" w:lineRule="auto"/>
        <w:ind w:firstLine="480"/>
        <w:jc w:val="both"/>
        <w:rPr>
          <w:sz w:val="24"/>
          <w:szCs w:val="24"/>
          <w:shd w:val="pct15" w:color="auto" w:fill="FFFFFF"/>
          <w:lang w:eastAsia="zh-CN"/>
        </w:rPr>
      </w:pPr>
      <w:r w:rsidRPr="00532823">
        <w:rPr>
          <w:sz w:val="24"/>
          <w:szCs w:val="24"/>
          <w:shd w:val="pct15" w:color="auto" w:fill="FFFFFF"/>
          <w:lang w:eastAsia="zh-CN"/>
        </w:rPr>
        <w:t>及赞本尊德　　即献阏伽水</w:t>
      </w:r>
      <w:r w:rsidR="00532823">
        <w:rPr>
          <w:rFonts w:hint="eastAsia"/>
          <w:sz w:val="24"/>
          <w:szCs w:val="24"/>
          <w:shd w:val="pct15" w:color="auto" w:fill="FFFFFF"/>
          <w:lang w:eastAsia="zh-CN"/>
        </w:rPr>
        <w:t>。</w:t>
      </w:r>
      <w:r w:rsidRPr="00532823">
        <w:rPr>
          <w:sz w:val="24"/>
          <w:szCs w:val="24"/>
          <w:shd w:val="pct15" w:color="auto" w:fill="FFFFFF"/>
          <w:lang w:eastAsia="zh-CN"/>
        </w:rPr>
        <w:t>应结外院印　　左转而解界</w:t>
      </w:r>
      <w:r w:rsidR="00532823">
        <w:rPr>
          <w:rFonts w:hint="eastAsia"/>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复结宝车辂　　外拨而奉送</w:t>
      </w:r>
      <w:r w:rsidR="00532823">
        <w:rPr>
          <w:rFonts w:hint="eastAsia"/>
          <w:sz w:val="24"/>
          <w:szCs w:val="24"/>
          <w:shd w:val="pct15" w:color="auto" w:fill="FFFFFF"/>
          <w:lang w:eastAsia="zh-CN"/>
        </w:rPr>
        <w:t>。</w:t>
      </w:r>
      <w:r w:rsidRPr="00532823">
        <w:rPr>
          <w:sz w:val="24"/>
          <w:szCs w:val="24"/>
          <w:shd w:val="pct15" w:color="auto" w:fill="FFFFFF"/>
          <w:lang w:eastAsia="zh-CN"/>
        </w:rPr>
        <w:t>想尊还本宫　　重结三昧耶</w:t>
      </w:r>
      <w:r w:rsidR="00532823">
        <w:rPr>
          <w:rFonts w:hint="eastAsia"/>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五悔如前作　　即起随自意</w:t>
      </w:r>
      <w:r w:rsidR="00532823">
        <w:rPr>
          <w:rFonts w:hint="eastAsia"/>
          <w:sz w:val="24"/>
          <w:szCs w:val="24"/>
          <w:shd w:val="pct15" w:color="auto" w:fill="FFFFFF"/>
          <w:lang w:eastAsia="zh-CN"/>
        </w:rPr>
        <w:t>。</w:t>
      </w:r>
      <w:r w:rsidRPr="00532823">
        <w:rPr>
          <w:sz w:val="24"/>
          <w:szCs w:val="24"/>
          <w:shd w:val="pct15" w:color="auto" w:fill="FFFFFF"/>
          <w:lang w:eastAsia="zh-CN"/>
        </w:rPr>
        <w:t>读诵大乘经　　或住三摩地</w:t>
      </w:r>
      <w:r w:rsidR="00532823">
        <w:rPr>
          <w:rFonts w:hint="eastAsia"/>
          <w:sz w:val="24"/>
          <w:szCs w:val="24"/>
          <w:shd w:val="pct15" w:color="auto" w:fill="FFFFFF"/>
          <w:lang w:eastAsia="zh-CN"/>
        </w:rPr>
        <w:t>。</w:t>
      </w:r>
    </w:p>
    <w:p w:rsidR="00532823" w:rsidRDefault="00EA31F3" w:rsidP="00532823">
      <w:pPr>
        <w:spacing w:after="0" w:line="240" w:lineRule="auto"/>
        <w:ind w:firstLine="480"/>
        <w:jc w:val="both"/>
        <w:rPr>
          <w:sz w:val="24"/>
          <w:szCs w:val="24"/>
          <w:shd w:val="pct15" w:color="auto" w:fill="FFFFFF"/>
          <w:lang w:eastAsia="zh-CN"/>
        </w:rPr>
      </w:pPr>
      <w:r w:rsidRPr="00532823">
        <w:rPr>
          <w:sz w:val="24"/>
          <w:szCs w:val="24"/>
          <w:shd w:val="pct15" w:color="auto" w:fill="FFFFFF"/>
          <w:lang w:eastAsia="zh-CN"/>
        </w:rPr>
        <w:t>印塔思六念　　以福资悉地</w:t>
      </w:r>
      <w:r w:rsidR="00532823">
        <w:rPr>
          <w:rFonts w:hint="eastAsia"/>
          <w:sz w:val="24"/>
          <w:szCs w:val="24"/>
          <w:shd w:val="pct15" w:color="auto" w:fill="FFFFFF"/>
          <w:lang w:eastAsia="zh-CN"/>
        </w:rPr>
        <w:t>。</w:t>
      </w:r>
      <w:r w:rsidRPr="00532823">
        <w:rPr>
          <w:sz w:val="24"/>
          <w:szCs w:val="24"/>
          <w:shd w:val="pct15" w:color="auto" w:fill="FFFFFF"/>
          <w:lang w:eastAsia="zh-CN"/>
        </w:rPr>
        <w:t>是名菩萨行</w:t>
      </w:r>
      <w:r w:rsidR="00532823">
        <w:rPr>
          <w:rFonts w:hint="eastAsia"/>
          <w:sz w:val="24"/>
          <w:szCs w:val="24"/>
          <w:shd w:val="pct15" w:color="auto" w:fill="FFFFFF"/>
          <w:lang w:eastAsia="zh-CN"/>
        </w:rPr>
        <w:t>。</w:t>
      </w:r>
    </w:p>
    <w:p w:rsidR="00532823" w:rsidRDefault="00EA31F3" w:rsidP="00532823">
      <w:pPr>
        <w:spacing w:after="0" w:line="240" w:lineRule="auto"/>
        <w:ind w:firstLine="480"/>
        <w:jc w:val="both"/>
        <w:rPr>
          <w:sz w:val="24"/>
          <w:szCs w:val="24"/>
          <w:shd w:val="pct15" w:color="auto" w:fill="FFFFFF"/>
          <w:lang w:eastAsia="zh-CN"/>
        </w:rPr>
      </w:pPr>
      <w:r w:rsidRPr="00532823">
        <w:rPr>
          <w:sz w:val="24"/>
          <w:szCs w:val="24"/>
          <w:shd w:val="pct15" w:color="auto" w:fill="FFFFFF"/>
          <w:lang w:eastAsia="zh-CN"/>
        </w:rPr>
        <w:t>行者入本尊精舍。面向东方胡跪合掌。谛想一切如来诸大菩萨微尘数众。遍十方界由如胡麻。如对目前。于中复想五方如来。各礼一拜。礼一切如来真言曰。</w:t>
      </w:r>
    </w:p>
    <w:p w:rsidR="00532823" w:rsidRDefault="00EA31F3" w:rsidP="00532823">
      <w:pPr>
        <w:spacing w:after="0" w:line="240" w:lineRule="auto"/>
        <w:ind w:firstLine="480"/>
        <w:jc w:val="both"/>
        <w:rPr>
          <w:sz w:val="24"/>
          <w:szCs w:val="24"/>
          <w:shd w:val="pct15" w:color="auto" w:fill="FFFFFF"/>
          <w:lang w:eastAsia="zh-CN"/>
        </w:rPr>
      </w:pPr>
      <w:r w:rsidRPr="00532823">
        <w:rPr>
          <w:sz w:val="24"/>
          <w:szCs w:val="24"/>
          <w:shd w:val="pct15" w:color="auto" w:fill="FFFFFF"/>
          <w:lang w:eastAsia="zh-CN"/>
        </w:rPr>
        <w:t>唵萨嚩怛他誐跢迦</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耶嚩吉质多播</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娜满娜喃迦噜冥</w:t>
      </w:r>
      <w:r w:rsidR="00532823">
        <w:rPr>
          <w:rFonts w:hint="eastAsia"/>
          <w:sz w:val="24"/>
          <w:szCs w:val="24"/>
          <w:shd w:val="pct15" w:color="auto" w:fill="FFFFFF"/>
          <w:lang w:eastAsia="zh-CN"/>
        </w:rPr>
        <w:t>。</w:t>
      </w:r>
    </w:p>
    <w:p w:rsidR="00532823" w:rsidRDefault="00EA31F3" w:rsidP="00532823">
      <w:pPr>
        <w:spacing w:after="0" w:line="240" w:lineRule="auto"/>
        <w:ind w:firstLine="480"/>
        <w:jc w:val="both"/>
        <w:rPr>
          <w:sz w:val="24"/>
          <w:szCs w:val="24"/>
          <w:shd w:val="pct15" w:color="auto" w:fill="FFFFFF"/>
          <w:lang w:eastAsia="zh-CN"/>
        </w:rPr>
      </w:pPr>
      <w:r w:rsidRPr="00532823">
        <w:rPr>
          <w:sz w:val="24"/>
          <w:szCs w:val="24"/>
          <w:shd w:val="pct15" w:color="auto" w:fill="FFFFFF"/>
          <w:lang w:eastAsia="zh-CN"/>
        </w:rPr>
        <w:t>由诵此真言　　作礼于诸佛</w:t>
      </w:r>
      <w:r w:rsidR="00532823">
        <w:rPr>
          <w:rFonts w:hint="eastAsia"/>
          <w:sz w:val="24"/>
          <w:szCs w:val="24"/>
          <w:shd w:val="pct15" w:color="auto" w:fill="FFFFFF"/>
          <w:lang w:eastAsia="zh-CN"/>
        </w:rPr>
        <w:t>。</w:t>
      </w:r>
      <w:r w:rsidRPr="00532823">
        <w:rPr>
          <w:sz w:val="24"/>
          <w:szCs w:val="24"/>
          <w:shd w:val="pct15" w:color="auto" w:fill="FFFFFF"/>
          <w:lang w:eastAsia="zh-CN"/>
        </w:rPr>
        <w:t>即于十方刹　　礼事悉圆满</w:t>
      </w:r>
      <w:r w:rsidR="00532823">
        <w:rPr>
          <w:rFonts w:hint="eastAsia"/>
          <w:sz w:val="24"/>
          <w:szCs w:val="24"/>
          <w:shd w:val="pct15" w:color="auto" w:fill="FFFFFF"/>
          <w:lang w:eastAsia="zh-CN"/>
        </w:rPr>
        <w:t>。</w:t>
      </w:r>
    </w:p>
    <w:p w:rsidR="00532823" w:rsidRDefault="00532823" w:rsidP="00532823">
      <w:pPr>
        <w:spacing w:after="0" w:line="240" w:lineRule="auto"/>
        <w:ind w:firstLine="480"/>
        <w:jc w:val="both"/>
        <w:rPr>
          <w:sz w:val="24"/>
          <w:szCs w:val="24"/>
          <w:shd w:val="pct15" w:color="auto" w:fill="FFFFFF"/>
          <w:lang w:eastAsia="zh-CN"/>
        </w:rPr>
      </w:pPr>
      <w:r>
        <w:rPr>
          <w:sz w:val="24"/>
          <w:szCs w:val="24"/>
          <w:shd w:val="pct15" w:color="auto" w:fill="FFFFFF"/>
          <w:lang w:eastAsia="zh-CN"/>
        </w:rPr>
        <w:t>即右膝著地合掌当心</w:t>
      </w:r>
      <w:r w:rsidR="00EA31F3" w:rsidRPr="00532823">
        <w:rPr>
          <w:sz w:val="24"/>
          <w:szCs w:val="24"/>
          <w:shd w:val="pct15" w:color="auto" w:fill="FFFFFF"/>
          <w:lang w:eastAsia="zh-CN"/>
        </w:rPr>
        <w:t>而忏诸咎。我从无始时来至于今身。所作众罪</w:t>
      </w:r>
      <w:r>
        <w:rPr>
          <w:sz w:val="24"/>
          <w:szCs w:val="24"/>
          <w:shd w:val="pct15" w:color="auto" w:fill="FFFFFF"/>
          <w:lang w:eastAsia="zh-CN"/>
        </w:rPr>
        <w:t>十恶四重五无间等无量无边。今对一切诸佛大菩萨前。深生悔恨发露陈</w:t>
      </w:r>
      <w:r w:rsidR="00EA31F3" w:rsidRPr="00532823">
        <w:rPr>
          <w:sz w:val="24"/>
          <w:szCs w:val="24"/>
          <w:shd w:val="pct15" w:color="auto" w:fill="FFFFFF"/>
          <w:lang w:eastAsia="zh-CN"/>
        </w:rPr>
        <w:t>忏</w:t>
      </w:r>
      <w:r>
        <w:rPr>
          <w:rFonts w:hint="eastAsia"/>
          <w:sz w:val="24"/>
          <w:szCs w:val="24"/>
          <w:shd w:val="pct15" w:color="auto" w:fill="FFFFFF"/>
          <w:lang w:eastAsia="zh-CN"/>
        </w:rPr>
        <w:t>。</w:t>
      </w:r>
      <w:r w:rsidR="00EA31F3" w:rsidRPr="00532823">
        <w:rPr>
          <w:sz w:val="24"/>
          <w:szCs w:val="24"/>
          <w:shd w:val="pct15" w:color="auto" w:fill="FFFFFF"/>
          <w:lang w:eastAsia="zh-CN"/>
        </w:rPr>
        <w:t>一忏已后更不复造。忏悔真言曰。</w:t>
      </w:r>
    </w:p>
    <w:p w:rsidR="00532823" w:rsidRDefault="00EA31F3" w:rsidP="00532823">
      <w:pPr>
        <w:spacing w:after="0" w:line="240" w:lineRule="auto"/>
        <w:ind w:firstLine="480"/>
        <w:jc w:val="both"/>
        <w:rPr>
          <w:sz w:val="24"/>
          <w:szCs w:val="24"/>
          <w:shd w:val="pct15" w:color="auto" w:fill="FFFFFF"/>
          <w:lang w:eastAsia="zh-CN"/>
        </w:rPr>
      </w:pPr>
      <w:r w:rsidRPr="00532823">
        <w:rPr>
          <w:sz w:val="24"/>
          <w:szCs w:val="24"/>
          <w:shd w:val="pct15" w:color="auto" w:fill="FFFFFF"/>
          <w:lang w:eastAsia="zh-CN"/>
        </w:rPr>
        <w:t>唵萨嚩播</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跛娑普吒</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娜诃曩嚩日啰</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野娑嚩</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诃</w:t>
      </w:r>
      <w:r w:rsidR="00532823">
        <w:rPr>
          <w:rFonts w:hint="eastAsia"/>
          <w:sz w:val="24"/>
          <w:szCs w:val="24"/>
          <w:shd w:val="pct15" w:color="auto" w:fill="FFFFFF"/>
          <w:lang w:eastAsia="zh-CN"/>
        </w:rPr>
        <w:t>。</w:t>
      </w:r>
    </w:p>
    <w:p w:rsidR="00532823" w:rsidRDefault="00EA31F3" w:rsidP="00532823">
      <w:pPr>
        <w:spacing w:after="0" w:line="240" w:lineRule="auto"/>
        <w:ind w:firstLine="480"/>
        <w:jc w:val="both"/>
        <w:rPr>
          <w:sz w:val="24"/>
          <w:szCs w:val="24"/>
          <w:shd w:val="pct15" w:color="auto" w:fill="FFFFFF"/>
          <w:lang w:eastAsia="zh-CN"/>
        </w:rPr>
      </w:pPr>
      <w:r w:rsidRPr="00532823">
        <w:rPr>
          <w:sz w:val="24"/>
          <w:szCs w:val="24"/>
          <w:shd w:val="pct15" w:color="auto" w:fill="FFFFFF"/>
          <w:lang w:eastAsia="zh-CN"/>
        </w:rPr>
        <w:t>由诵此真言　　实相理相应</w:t>
      </w:r>
      <w:r w:rsidR="00532823">
        <w:rPr>
          <w:rFonts w:hint="eastAsia"/>
          <w:sz w:val="24"/>
          <w:szCs w:val="24"/>
          <w:shd w:val="pct15" w:color="auto" w:fill="FFFFFF"/>
          <w:lang w:eastAsia="zh-CN"/>
        </w:rPr>
        <w:t>。</w:t>
      </w:r>
      <w:r w:rsidRPr="00532823">
        <w:rPr>
          <w:sz w:val="24"/>
          <w:szCs w:val="24"/>
          <w:shd w:val="pct15" w:color="auto" w:fill="FFFFFF"/>
          <w:lang w:eastAsia="zh-CN"/>
        </w:rPr>
        <w:t>诸罪如枯草　　焚尽无有余</w:t>
      </w:r>
      <w:r w:rsidR="00532823">
        <w:rPr>
          <w:rFonts w:hint="eastAsia"/>
          <w:sz w:val="24"/>
          <w:szCs w:val="24"/>
          <w:shd w:val="pct15" w:color="auto" w:fill="FFFFFF"/>
          <w:lang w:eastAsia="zh-CN"/>
        </w:rPr>
        <w:t>。</w:t>
      </w:r>
    </w:p>
    <w:p w:rsidR="00532823" w:rsidRDefault="00532823" w:rsidP="00532823">
      <w:pPr>
        <w:spacing w:after="0" w:line="240" w:lineRule="auto"/>
        <w:ind w:firstLine="480"/>
        <w:jc w:val="both"/>
        <w:rPr>
          <w:sz w:val="24"/>
          <w:szCs w:val="24"/>
          <w:shd w:val="pct15" w:color="auto" w:fill="FFFFFF"/>
          <w:lang w:eastAsia="zh-CN"/>
        </w:rPr>
      </w:pPr>
      <w:r>
        <w:rPr>
          <w:sz w:val="24"/>
          <w:szCs w:val="24"/>
          <w:shd w:val="pct15" w:color="auto" w:fill="FFFFFF"/>
          <w:lang w:eastAsia="zh-CN"/>
        </w:rPr>
        <w:t>次应思惟。一切如来诸大菩萨缘觉声闻</w:t>
      </w:r>
      <w:r w:rsidR="00EA31F3" w:rsidRPr="00532823">
        <w:rPr>
          <w:sz w:val="24"/>
          <w:szCs w:val="24"/>
          <w:shd w:val="pct15" w:color="auto" w:fill="FFFFFF"/>
          <w:lang w:eastAsia="zh-CN"/>
        </w:rPr>
        <w:t>及诸凡夫积集福智。我今尽随喜。如一切如来随喜一切福智。我今亦如是随喜。随喜一切福智真言曰。</w:t>
      </w:r>
    </w:p>
    <w:p w:rsidR="00FA2E59" w:rsidRPr="00532823" w:rsidRDefault="00EA31F3" w:rsidP="00532823">
      <w:pPr>
        <w:spacing w:after="0" w:line="240" w:lineRule="auto"/>
        <w:ind w:firstLine="480"/>
        <w:jc w:val="both"/>
        <w:rPr>
          <w:sz w:val="24"/>
          <w:szCs w:val="24"/>
          <w:shd w:val="pct15" w:color="auto" w:fill="FFFFFF"/>
          <w:lang w:eastAsia="zh-CN"/>
        </w:rPr>
      </w:pPr>
      <w:r w:rsidRPr="00532823">
        <w:rPr>
          <w:sz w:val="24"/>
          <w:szCs w:val="24"/>
          <w:shd w:val="pct15" w:color="auto" w:fill="FFFFFF"/>
          <w:lang w:eastAsia="zh-CN"/>
        </w:rPr>
        <w:t>唵萨嚩怛他誐跢奔尼野</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枳穰</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曩努慕娜曩布惹</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冥伽三母捺啰</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娑癹</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啰拏三么曳吽</w:t>
      </w:r>
      <w:r w:rsidRPr="00532823">
        <w:rPr>
          <w:sz w:val="24"/>
          <w:szCs w:val="24"/>
          <w:shd w:val="pct15" w:color="auto" w:fill="FFFFFF"/>
          <w:lang w:eastAsia="zh-CN"/>
        </w:rPr>
        <w:t>(</w:t>
      </w:r>
      <w:r w:rsidRPr="00532823">
        <w:rPr>
          <w:sz w:val="24"/>
          <w:szCs w:val="24"/>
          <w:shd w:val="pct15" w:color="auto" w:fill="FFFFFF"/>
          <w:lang w:eastAsia="zh-CN"/>
        </w:rPr>
        <w:t>五</w:t>
      </w:r>
      <w:r w:rsidRPr="00532823">
        <w:rPr>
          <w:sz w:val="24"/>
          <w:szCs w:val="24"/>
          <w:shd w:val="pct15" w:color="auto" w:fill="FFFFFF"/>
          <w:lang w:eastAsia="zh-CN"/>
        </w:rPr>
        <w:t>)</w:t>
      </w:r>
      <w:r w:rsidR="00532823">
        <w:rPr>
          <w:rFonts w:hint="eastAsia"/>
          <w:sz w:val="24"/>
          <w:szCs w:val="24"/>
          <w:shd w:val="pct15" w:color="auto" w:fill="FFFFFF"/>
          <w:lang w:eastAsia="zh-CN"/>
        </w:rPr>
        <w:t>。</w:t>
      </w:r>
      <w:bookmarkStart w:id="0" w:name="_GoBack"/>
      <w:bookmarkEnd w:id="0"/>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由诵此真言　　诸佛及菩萨</w:t>
      </w:r>
      <w:r w:rsidR="00532823">
        <w:rPr>
          <w:rFonts w:hint="eastAsia"/>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二乘凡夫福　　获殊胜随喜</w:t>
      </w:r>
      <w:r w:rsidR="00532823">
        <w:rPr>
          <w:rFonts w:hint="eastAsia"/>
          <w:sz w:val="24"/>
          <w:szCs w:val="24"/>
          <w:shd w:val="pct15" w:color="auto" w:fill="FFFFFF"/>
          <w:lang w:eastAsia="zh-CN"/>
        </w:rPr>
        <w:t>。</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次谛观。一切如来遍周法界初成正觉。即想己身处彼海会一一佛前。诚心劝请愿诸如来哀愍我等转无上法轮。请转法轮真言曰。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lastRenderedPageBreak/>
        <w:t xml:space="preserve">　　唵萨嚩怛他</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誐跢</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地曳</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沙拏</w:t>
      </w:r>
      <w:r w:rsidRPr="00532823">
        <w:rPr>
          <w:sz w:val="24"/>
          <w:szCs w:val="24"/>
          <w:shd w:val="pct15" w:color="auto" w:fill="FFFFFF"/>
          <w:lang w:eastAsia="zh-CN"/>
        </w:rPr>
        <w:t>(</w:t>
      </w:r>
      <w:r w:rsidRPr="00532823">
        <w:rPr>
          <w:sz w:val="24"/>
          <w:szCs w:val="24"/>
          <w:shd w:val="pct15" w:color="auto" w:fill="FFFFFF"/>
          <w:lang w:eastAsia="zh-CN"/>
        </w:rPr>
        <w:t>二</w:t>
      </w:r>
      <w:r w:rsidRPr="00532823">
        <w:rPr>
          <w:sz w:val="24"/>
          <w:szCs w:val="24"/>
          <w:shd w:val="pct15" w:color="auto" w:fill="FFFFFF"/>
          <w:lang w:eastAsia="zh-CN"/>
        </w:rPr>
        <w:t>)</w:t>
      </w:r>
      <w:r w:rsidRPr="00532823">
        <w:rPr>
          <w:sz w:val="24"/>
          <w:szCs w:val="24"/>
          <w:shd w:val="pct15" w:color="auto" w:fill="FFFFFF"/>
          <w:lang w:eastAsia="zh-CN"/>
        </w:rPr>
        <w:t>布惹冥伽三母捺啰</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娑癹</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啰拏三昧曳吽</w:t>
      </w:r>
      <w:r w:rsidRPr="00532823">
        <w:rPr>
          <w:sz w:val="24"/>
          <w:szCs w:val="24"/>
          <w:shd w:val="pct15" w:color="auto" w:fill="FFFFFF"/>
          <w:lang w:eastAsia="zh-CN"/>
        </w:rPr>
        <w:t>(</w:t>
      </w:r>
      <w:r w:rsidRPr="00532823">
        <w:rPr>
          <w:sz w:val="24"/>
          <w:szCs w:val="24"/>
          <w:shd w:val="pct15" w:color="auto" w:fill="FFFFFF"/>
          <w:lang w:eastAsia="zh-CN"/>
        </w:rPr>
        <w:t>四</w:t>
      </w:r>
      <w:r w:rsidRPr="00532823">
        <w:rPr>
          <w:sz w:val="24"/>
          <w:szCs w:val="24"/>
          <w:shd w:val="pct15" w:color="auto" w:fill="FFFFFF"/>
          <w:lang w:eastAsia="zh-CN"/>
        </w:rPr>
        <w:t>)</w:t>
      </w:r>
      <w:r w:rsidR="00532823">
        <w:rPr>
          <w:rFonts w:hint="eastAsia"/>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由诵此明故　　一切诸如来</w:t>
      </w:r>
      <w:r w:rsidR="00532823">
        <w:rPr>
          <w:rFonts w:hint="eastAsia"/>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杂染清净刹　　转无上法轮</w:t>
      </w:r>
      <w:r w:rsidR="00532823">
        <w:rPr>
          <w:rFonts w:hint="eastAsia"/>
          <w:sz w:val="24"/>
          <w:szCs w:val="24"/>
          <w:shd w:val="pct15" w:color="auto" w:fill="FFFFFF"/>
          <w:lang w:eastAsia="zh-CN"/>
        </w:rPr>
        <w:t>。</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次应劝请。十方诸佛如来不般涅槃。愿诸如来哀愍有情。久住世间不般涅槃。于无量劫广作利益。请不般涅槃真言曰。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唵萨嚩怛他誐单</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曩地曳</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沙夜</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冥萨嚩萨怛嚩</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呬哆</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啰他</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野达摩驮到悉体</w:t>
      </w:r>
      <w:r w:rsidRPr="00532823">
        <w:rPr>
          <w:sz w:val="24"/>
          <w:szCs w:val="24"/>
          <w:shd w:val="pct15" w:color="auto" w:fill="FFFFFF"/>
          <w:lang w:eastAsia="zh-CN"/>
        </w:rPr>
        <w:t>(</w:t>
      </w:r>
      <w:r w:rsidRPr="00532823">
        <w:rPr>
          <w:sz w:val="24"/>
          <w:szCs w:val="24"/>
          <w:shd w:val="pct15" w:color="auto" w:fill="FFFFFF"/>
          <w:lang w:eastAsia="zh-CN"/>
        </w:rPr>
        <w:t>他以反</w:t>
      </w:r>
      <w:r w:rsidRPr="00532823">
        <w:rPr>
          <w:sz w:val="24"/>
          <w:szCs w:val="24"/>
          <w:shd w:val="pct15" w:color="auto" w:fill="FFFFFF"/>
          <w:lang w:eastAsia="zh-CN"/>
        </w:rPr>
        <w:t>)</w:t>
      </w:r>
      <w:r w:rsidRPr="00532823">
        <w:rPr>
          <w:sz w:val="24"/>
          <w:szCs w:val="24"/>
          <w:shd w:val="pct15" w:color="auto" w:fill="FFFFFF"/>
          <w:lang w:eastAsia="zh-CN"/>
        </w:rPr>
        <w:t>底婆嚩睹</w:t>
      </w:r>
      <w:r w:rsidR="00532823">
        <w:rPr>
          <w:rFonts w:hint="eastAsia"/>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由诵此真言　　一切诸如来</w:t>
      </w:r>
      <w:r w:rsidR="00532823">
        <w:rPr>
          <w:rFonts w:hint="eastAsia"/>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复住无量劫　　广利益有情</w:t>
      </w:r>
      <w:r w:rsidR="00532823">
        <w:rPr>
          <w:rFonts w:hint="eastAsia"/>
          <w:sz w:val="24"/>
          <w:szCs w:val="24"/>
          <w:shd w:val="pct15" w:color="auto" w:fill="FFFFFF"/>
          <w:lang w:eastAsia="zh-CN"/>
        </w:rPr>
        <w:t>。</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行者作是思惟。我今礼佛忏悔随喜劝请。言如是积集无量福智。愿皆回向一切众生。佛所称赞殊胜悉地。愿诸有情皆得圆满。回向发愿真言曰</w:t>
      </w:r>
      <w:r w:rsidRPr="00532823">
        <w:rPr>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唵萨嚩怛他</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誐跢商悉跢</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萨嚩萨怛嚩</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南</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萨嚩悉地药三钵睍耽</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怛他</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誐跢室者</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地底瑟绽</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耽</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由诵此真言　　谛诚发胜愿</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一切众生类　　速皆得悉地</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行者于本尊像前。结跏趺坐或半跏或吉祥。乃至轮王等随意而坐。复想一切如来及诸菩萨金刚部众。起大悲愍。拔济安乐一切有情。愿一切众生速得无上菩提悉地。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即结佛部印　　止观虚心合</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开掌定辅　　惠辅于定侧</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专注于一缘　　思惟佛相好</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真言诵三遍　　置顶便散之</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佛部三昧耶真言曰。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唵怛他</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誐妒纳婆</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嚩</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野娑嚩</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诃</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由诵结此印　　一切佛部众</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加持于行者　　不违自本誓</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次结莲花部　　虚心作合掌</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微开进念定　　即想观自在</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具相持莲花　　而住瑜伽定</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分明诵三遍　　顶右而散之</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莲花部三昧耶真言曰。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唵跛娜谟</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纳婆</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嚩</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野娑嚩</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诃</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由诵结印故　　一切莲花部</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圣众来云集　　本愿而加持</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次结金刚部　　止观反相叉</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lastRenderedPageBreak/>
        <w:t xml:space="preserve">　　余力三钴形　　心想执金刚</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威德手持杵　　具相身严饰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应当诵三遍　　顶左而散之</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金刚部三昧耶真言曰。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唵嚩日嚧</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纳婆</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嚩</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野娑嚩</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诃</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由诵及结印　　一切执金刚</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皆集来现前　　与愿不违誓</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次结甲胄印　　二羽内相叉</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念力并申合　　定辅如杵形</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额肩心及喉　　五处各一遍</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思惟身威光　　炽盛遍围绕</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诸魔及障者　　驰散不敢睹</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金刚甲胄真言曰。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唵嚩日啰</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银你</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钵啰</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捻跛跢</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也娑嚩</w:t>
      </w:r>
      <w:r w:rsidRPr="00532823">
        <w:rPr>
          <w:sz w:val="24"/>
          <w:szCs w:val="24"/>
          <w:shd w:val="pct15" w:color="auto" w:fill="FFFFFF"/>
          <w:lang w:eastAsia="zh-CN"/>
        </w:rPr>
        <w:t>(</w:t>
      </w:r>
      <w:r w:rsidRPr="00532823">
        <w:rPr>
          <w:sz w:val="24"/>
          <w:szCs w:val="24"/>
          <w:shd w:val="pct15" w:color="auto" w:fill="FFFFFF"/>
          <w:lang w:eastAsia="zh-CN"/>
        </w:rPr>
        <w:t>引二合</w:t>
      </w:r>
      <w:r w:rsidRPr="00532823">
        <w:rPr>
          <w:sz w:val="24"/>
          <w:szCs w:val="24"/>
          <w:shd w:val="pct15" w:color="auto" w:fill="FFFFFF"/>
          <w:lang w:eastAsia="zh-CN"/>
        </w:rPr>
        <w:t>)</w:t>
      </w:r>
      <w:r w:rsidRPr="00532823">
        <w:rPr>
          <w:sz w:val="24"/>
          <w:szCs w:val="24"/>
          <w:shd w:val="pct15" w:color="auto" w:fill="FFFFFF"/>
          <w:lang w:eastAsia="zh-CN"/>
        </w:rPr>
        <w:t>诃</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由结甲印故　　远离于诸障</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能遮恶趣门　　亦护诸众生</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次结金刚轮　　大威德印契</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二羽内相叉　　竖二念定力</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二念纠定合　　二慧并申合</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安契当于心　　诚心诵七遍</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金刚轮真言曰。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娜么悉底</w:t>
      </w:r>
      <w:r w:rsidRPr="00532823">
        <w:rPr>
          <w:sz w:val="24"/>
          <w:szCs w:val="24"/>
          <w:shd w:val="pct15" w:color="auto" w:fill="FFFFFF"/>
          <w:lang w:eastAsia="zh-CN"/>
        </w:rPr>
        <w:t>[</w:t>
      </w:r>
      <w:r w:rsidRPr="00532823">
        <w:rPr>
          <w:sz w:val="24"/>
          <w:szCs w:val="24"/>
          <w:shd w:val="pct15" w:color="auto" w:fill="FFFFFF"/>
          <w:lang w:eastAsia="zh-CN"/>
        </w:rPr>
        <w:t>口</w:t>
      </w:r>
      <w:r w:rsidRPr="00532823">
        <w:rPr>
          <w:sz w:val="24"/>
          <w:szCs w:val="24"/>
          <w:shd w:val="pct15" w:color="auto" w:fill="FFFFFF"/>
          <w:lang w:eastAsia="zh-CN"/>
        </w:rPr>
        <w:t>*</w:t>
      </w:r>
      <w:r w:rsidRPr="00532823">
        <w:rPr>
          <w:sz w:val="24"/>
          <w:szCs w:val="24"/>
          <w:shd w:val="pct15" w:color="auto" w:fill="FFFFFF"/>
          <w:lang w:eastAsia="zh-CN"/>
        </w:rPr>
        <w:t>束</w:t>
      </w:r>
      <w:r w:rsidRPr="00532823">
        <w:rPr>
          <w:sz w:val="24"/>
          <w:szCs w:val="24"/>
          <w:shd w:val="pct15" w:color="auto" w:fill="FFFFFF"/>
          <w:lang w:eastAsia="zh-CN"/>
        </w:rPr>
        <w:t>*</w:t>
      </w:r>
      <w:r w:rsidRPr="00532823">
        <w:rPr>
          <w:sz w:val="24"/>
          <w:szCs w:val="24"/>
          <w:shd w:val="pct15" w:color="auto" w:fill="FFFFFF"/>
          <w:lang w:eastAsia="zh-CN"/>
        </w:rPr>
        <w:t>頁</w:t>
      </w:r>
      <w:r w:rsidRPr="00532823">
        <w:rPr>
          <w:sz w:val="24"/>
          <w:szCs w:val="24"/>
          <w:shd w:val="pct15" w:color="auto" w:fill="FFFFFF"/>
          <w:lang w:eastAsia="zh-CN"/>
        </w:rPr>
        <w:t>](</w:t>
      </w:r>
      <w:r w:rsidRPr="00532823">
        <w:rPr>
          <w:sz w:val="24"/>
          <w:szCs w:val="24"/>
          <w:shd w:val="pct15" w:color="auto" w:fill="FFFFFF"/>
          <w:lang w:eastAsia="zh-CN"/>
        </w:rPr>
        <w:t>三合</w:t>
      </w:r>
      <w:r w:rsidRPr="00532823">
        <w:rPr>
          <w:sz w:val="24"/>
          <w:szCs w:val="24"/>
          <w:shd w:val="pct15" w:color="auto" w:fill="FFFFFF"/>
          <w:lang w:eastAsia="zh-CN"/>
        </w:rPr>
        <w:t>)</w:t>
      </w:r>
      <w:r w:rsidRPr="00532823">
        <w:rPr>
          <w:sz w:val="24"/>
          <w:szCs w:val="24"/>
          <w:shd w:val="pct15" w:color="auto" w:fill="FFFFFF"/>
          <w:lang w:eastAsia="zh-CN"/>
        </w:rPr>
        <w:t>野</w:t>
      </w:r>
      <w:r w:rsidRPr="00532823">
        <w:rPr>
          <w:sz w:val="24"/>
          <w:szCs w:val="24"/>
          <w:shd w:val="pct15" w:color="auto" w:fill="FFFFFF"/>
          <w:lang w:eastAsia="zh-CN"/>
        </w:rPr>
        <w:t>(</w:t>
      </w:r>
      <w:r w:rsidRPr="00532823">
        <w:rPr>
          <w:sz w:val="24"/>
          <w:szCs w:val="24"/>
          <w:shd w:val="pct15" w:color="auto" w:fill="FFFFFF"/>
          <w:lang w:eastAsia="zh-CN"/>
        </w:rPr>
        <w:t>一</w:t>
      </w:r>
      <w:r w:rsidRPr="00532823">
        <w:rPr>
          <w:sz w:val="24"/>
          <w:szCs w:val="24"/>
          <w:shd w:val="pct15" w:color="auto" w:fill="FFFFFF"/>
          <w:lang w:eastAsia="zh-CN"/>
        </w:rPr>
        <w:t>)</w:t>
      </w:r>
      <w:r w:rsidRPr="00532823">
        <w:rPr>
          <w:sz w:val="24"/>
          <w:szCs w:val="24"/>
          <w:shd w:val="pct15" w:color="auto" w:fill="FFFFFF"/>
          <w:lang w:eastAsia="zh-CN"/>
        </w:rPr>
        <w:t>陀尾</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迦</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南</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萨嚩怛他</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誐跢</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南</w:t>
      </w:r>
      <w:r w:rsidRPr="00532823">
        <w:rPr>
          <w:sz w:val="24"/>
          <w:szCs w:val="24"/>
          <w:shd w:val="pct15" w:color="auto" w:fill="FFFFFF"/>
          <w:lang w:eastAsia="zh-CN"/>
        </w:rPr>
        <w:t>(</w:t>
      </w:r>
      <w:r w:rsidRPr="00532823">
        <w:rPr>
          <w:sz w:val="24"/>
          <w:szCs w:val="24"/>
          <w:shd w:val="pct15" w:color="auto" w:fill="FFFFFF"/>
          <w:lang w:eastAsia="zh-CN"/>
        </w:rPr>
        <w:t>引三</w:t>
      </w:r>
      <w:r w:rsidRPr="00532823">
        <w:rPr>
          <w:sz w:val="24"/>
          <w:szCs w:val="24"/>
          <w:shd w:val="pct15" w:color="auto" w:fill="FFFFFF"/>
          <w:lang w:eastAsia="zh-CN"/>
        </w:rPr>
        <w:t>)</w:t>
      </w:r>
      <w:r w:rsidRPr="00532823">
        <w:rPr>
          <w:sz w:val="24"/>
          <w:szCs w:val="24"/>
          <w:shd w:val="pct15" w:color="auto" w:fill="FFFFFF"/>
          <w:lang w:eastAsia="zh-CN"/>
        </w:rPr>
        <w:t>暗</w:t>
      </w:r>
      <w:r w:rsidRPr="00532823">
        <w:rPr>
          <w:sz w:val="24"/>
          <w:szCs w:val="24"/>
          <w:shd w:val="pct15" w:color="auto" w:fill="FFFFFF"/>
          <w:lang w:eastAsia="zh-CN"/>
        </w:rPr>
        <w:t>(</w:t>
      </w:r>
      <w:r w:rsidRPr="00532823">
        <w:rPr>
          <w:sz w:val="24"/>
          <w:szCs w:val="24"/>
          <w:shd w:val="pct15" w:color="auto" w:fill="FFFFFF"/>
          <w:lang w:eastAsia="zh-CN"/>
        </w:rPr>
        <w:t>引四</w:t>
      </w:r>
      <w:r w:rsidRPr="00532823">
        <w:rPr>
          <w:sz w:val="24"/>
          <w:szCs w:val="24"/>
          <w:shd w:val="pct15" w:color="auto" w:fill="FFFFFF"/>
          <w:lang w:eastAsia="zh-CN"/>
        </w:rPr>
        <w:t>)</w:t>
      </w:r>
      <w:r w:rsidRPr="00532823">
        <w:rPr>
          <w:sz w:val="24"/>
          <w:szCs w:val="24"/>
          <w:shd w:val="pct15" w:color="auto" w:fill="FFFFFF"/>
          <w:lang w:eastAsia="zh-CN"/>
        </w:rPr>
        <w:t>尾啰尔</w:t>
      </w:r>
      <w:r w:rsidRPr="00532823">
        <w:rPr>
          <w:sz w:val="24"/>
          <w:szCs w:val="24"/>
          <w:shd w:val="pct15" w:color="auto" w:fill="FFFFFF"/>
          <w:lang w:eastAsia="zh-CN"/>
        </w:rPr>
        <w:t>(</w:t>
      </w:r>
      <w:r w:rsidRPr="00532823">
        <w:rPr>
          <w:sz w:val="24"/>
          <w:szCs w:val="24"/>
          <w:shd w:val="pct15" w:color="auto" w:fill="FFFFFF"/>
          <w:lang w:eastAsia="zh-CN"/>
        </w:rPr>
        <w:t>五</w:t>
      </w:r>
      <w:r w:rsidRPr="00532823">
        <w:rPr>
          <w:sz w:val="24"/>
          <w:szCs w:val="24"/>
          <w:shd w:val="pct15" w:color="auto" w:fill="FFFFFF"/>
          <w:lang w:eastAsia="zh-CN"/>
        </w:rPr>
        <w:t>)</w:t>
      </w:r>
      <w:r w:rsidRPr="00532823">
        <w:rPr>
          <w:sz w:val="24"/>
          <w:szCs w:val="24"/>
          <w:shd w:val="pct15" w:color="auto" w:fill="FFFFFF"/>
          <w:lang w:eastAsia="zh-CN"/>
        </w:rPr>
        <w:t>尾啰尔</w:t>
      </w:r>
      <w:r w:rsidRPr="00532823">
        <w:rPr>
          <w:sz w:val="24"/>
          <w:szCs w:val="24"/>
          <w:shd w:val="pct15" w:color="auto" w:fill="FFFFFF"/>
          <w:lang w:eastAsia="zh-CN"/>
        </w:rPr>
        <w:t>(</w:t>
      </w:r>
      <w:r w:rsidRPr="00532823">
        <w:rPr>
          <w:sz w:val="24"/>
          <w:szCs w:val="24"/>
          <w:shd w:val="pct15" w:color="auto" w:fill="FFFFFF"/>
          <w:lang w:eastAsia="zh-CN"/>
        </w:rPr>
        <w:t>六</w:t>
      </w:r>
      <w:r w:rsidRPr="00532823">
        <w:rPr>
          <w:sz w:val="24"/>
          <w:szCs w:val="24"/>
          <w:shd w:val="pct15" w:color="auto" w:fill="FFFFFF"/>
          <w:lang w:eastAsia="zh-CN"/>
        </w:rPr>
        <w:t>)</w:t>
      </w:r>
      <w:r w:rsidRPr="00532823">
        <w:rPr>
          <w:sz w:val="24"/>
          <w:szCs w:val="24"/>
          <w:shd w:val="pct15" w:color="auto" w:fill="FFFFFF"/>
          <w:lang w:eastAsia="zh-CN"/>
        </w:rPr>
        <w:t>摩贺</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嚩日啰</w:t>
      </w:r>
      <w:r w:rsidRPr="00532823">
        <w:rPr>
          <w:sz w:val="24"/>
          <w:szCs w:val="24"/>
          <w:shd w:val="pct15" w:color="auto" w:fill="FFFFFF"/>
          <w:lang w:eastAsia="zh-CN"/>
        </w:rPr>
        <w:t>(</w:t>
      </w:r>
      <w:r w:rsidRPr="00532823">
        <w:rPr>
          <w:sz w:val="24"/>
          <w:szCs w:val="24"/>
          <w:shd w:val="pct15" w:color="auto" w:fill="FFFFFF"/>
          <w:lang w:eastAsia="zh-CN"/>
        </w:rPr>
        <w:t>二合七</w:t>
      </w:r>
      <w:r w:rsidRPr="00532823">
        <w:rPr>
          <w:sz w:val="24"/>
          <w:szCs w:val="24"/>
          <w:shd w:val="pct15" w:color="auto" w:fill="FFFFFF"/>
          <w:lang w:eastAsia="zh-CN"/>
        </w:rPr>
        <w:t>)</w:t>
      </w:r>
      <w:r w:rsidRPr="00532823">
        <w:rPr>
          <w:sz w:val="24"/>
          <w:szCs w:val="24"/>
          <w:shd w:val="pct15" w:color="auto" w:fill="FFFFFF"/>
          <w:lang w:eastAsia="zh-CN"/>
        </w:rPr>
        <w:t>娑跢娑跢</w:t>
      </w:r>
      <w:r w:rsidRPr="00532823">
        <w:rPr>
          <w:sz w:val="24"/>
          <w:szCs w:val="24"/>
          <w:shd w:val="pct15" w:color="auto" w:fill="FFFFFF"/>
          <w:lang w:eastAsia="zh-CN"/>
        </w:rPr>
        <w:t>(</w:t>
      </w:r>
      <w:r w:rsidRPr="00532823">
        <w:rPr>
          <w:sz w:val="24"/>
          <w:szCs w:val="24"/>
          <w:shd w:val="pct15" w:color="auto" w:fill="FFFFFF"/>
          <w:lang w:eastAsia="zh-CN"/>
        </w:rPr>
        <w:t>八</w:t>
      </w:r>
      <w:r w:rsidRPr="00532823">
        <w:rPr>
          <w:sz w:val="24"/>
          <w:szCs w:val="24"/>
          <w:shd w:val="pct15" w:color="auto" w:fill="FFFFFF"/>
          <w:lang w:eastAsia="zh-CN"/>
        </w:rPr>
        <w:t>)</w:t>
      </w:r>
      <w:r w:rsidRPr="00532823">
        <w:rPr>
          <w:sz w:val="24"/>
          <w:szCs w:val="24"/>
          <w:shd w:val="pct15" w:color="auto" w:fill="FFFFFF"/>
          <w:lang w:eastAsia="zh-CN"/>
        </w:rPr>
        <w:t>些</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啰帝</w:t>
      </w:r>
      <w:r w:rsidRPr="00532823">
        <w:rPr>
          <w:sz w:val="24"/>
          <w:szCs w:val="24"/>
          <w:shd w:val="pct15" w:color="auto" w:fill="FFFFFF"/>
          <w:lang w:eastAsia="zh-CN"/>
        </w:rPr>
        <w:t>(</w:t>
      </w:r>
      <w:r w:rsidRPr="00532823">
        <w:rPr>
          <w:sz w:val="24"/>
          <w:szCs w:val="24"/>
          <w:shd w:val="pct15" w:color="auto" w:fill="FFFFFF"/>
          <w:lang w:eastAsia="zh-CN"/>
        </w:rPr>
        <w:t>九</w:t>
      </w:r>
      <w:r w:rsidRPr="00532823">
        <w:rPr>
          <w:sz w:val="24"/>
          <w:szCs w:val="24"/>
          <w:shd w:val="pct15" w:color="auto" w:fill="FFFFFF"/>
          <w:lang w:eastAsia="zh-CN"/>
        </w:rPr>
        <w:t>)</w:t>
      </w:r>
      <w:r w:rsidRPr="00532823">
        <w:rPr>
          <w:sz w:val="24"/>
          <w:szCs w:val="24"/>
          <w:shd w:val="pct15" w:color="auto" w:fill="FFFFFF"/>
          <w:lang w:eastAsia="zh-CN"/>
        </w:rPr>
        <w:t>些</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啰帝</w:t>
      </w:r>
      <w:r w:rsidRPr="00532823">
        <w:rPr>
          <w:sz w:val="24"/>
          <w:szCs w:val="24"/>
          <w:shd w:val="pct15" w:color="auto" w:fill="FFFFFF"/>
          <w:lang w:eastAsia="zh-CN"/>
        </w:rPr>
        <w:t>(</w:t>
      </w:r>
      <w:r w:rsidRPr="00532823">
        <w:rPr>
          <w:sz w:val="24"/>
          <w:szCs w:val="24"/>
          <w:shd w:val="pct15" w:color="auto" w:fill="FFFFFF"/>
          <w:lang w:eastAsia="zh-CN"/>
        </w:rPr>
        <w:t>十</w:t>
      </w:r>
      <w:r w:rsidRPr="00532823">
        <w:rPr>
          <w:sz w:val="24"/>
          <w:szCs w:val="24"/>
          <w:shd w:val="pct15" w:color="auto" w:fill="FFFFFF"/>
          <w:lang w:eastAsia="zh-CN"/>
        </w:rPr>
        <w:t>)</w:t>
      </w:r>
      <w:r w:rsidRPr="00532823">
        <w:rPr>
          <w:sz w:val="24"/>
          <w:szCs w:val="24"/>
          <w:shd w:val="pct15" w:color="auto" w:fill="FFFFFF"/>
          <w:lang w:eastAsia="zh-CN"/>
        </w:rPr>
        <w:t>怛逻</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异</w:t>
      </w:r>
      <w:r w:rsidRPr="00532823">
        <w:rPr>
          <w:sz w:val="24"/>
          <w:szCs w:val="24"/>
          <w:shd w:val="pct15" w:color="auto" w:fill="FFFFFF"/>
          <w:lang w:eastAsia="zh-CN"/>
        </w:rPr>
        <w:t>(</w:t>
      </w:r>
      <w:r w:rsidRPr="00532823">
        <w:rPr>
          <w:sz w:val="24"/>
          <w:szCs w:val="24"/>
          <w:shd w:val="pct15" w:color="auto" w:fill="FFFFFF"/>
          <w:lang w:eastAsia="zh-CN"/>
        </w:rPr>
        <w:t>十一</w:t>
      </w:r>
      <w:r w:rsidRPr="00532823">
        <w:rPr>
          <w:sz w:val="24"/>
          <w:szCs w:val="24"/>
          <w:shd w:val="pct15" w:color="auto" w:fill="FFFFFF"/>
          <w:lang w:eastAsia="zh-CN"/>
        </w:rPr>
        <w:t>)</w:t>
      </w:r>
      <w:r w:rsidRPr="00532823">
        <w:rPr>
          <w:sz w:val="24"/>
          <w:szCs w:val="24"/>
          <w:shd w:val="pct15" w:color="auto" w:fill="FFFFFF"/>
          <w:lang w:eastAsia="zh-CN"/>
        </w:rPr>
        <w:t>怛逻</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异</w:t>
      </w:r>
      <w:r w:rsidRPr="00532823">
        <w:rPr>
          <w:sz w:val="24"/>
          <w:szCs w:val="24"/>
          <w:shd w:val="pct15" w:color="auto" w:fill="FFFFFF"/>
          <w:lang w:eastAsia="zh-CN"/>
        </w:rPr>
        <w:t>(</w:t>
      </w:r>
      <w:r w:rsidRPr="00532823">
        <w:rPr>
          <w:sz w:val="24"/>
          <w:szCs w:val="24"/>
          <w:shd w:val="pct15" w:color="auto" w:fill="FFFFFF"/>
          <w:lang w:eastAsia="zh-CN"/>
        </w:rPr>
        <w:t>十二</w:t>
      </w:r>
      <w:r w:rsidRPr="00532823">
        <w:rPr>
          <w:sz w:val="24"/>
          <w:szCs w:val="24"/>
          <w:shd w:val="pct15" w:color="auto" w:fill="FFFFFF"/>
          <w:lang w:eastAsia="zh-CN"/>
        </w:rPr>
        <w:t>)</w:t>
      </w:r>
      <w:r w:rsidRPr="00532823">
        <w:rPr>
          <w:sz w:val="24"/>
          <w:szCs w:val="24"/>
          <w:shd w:val="pct15" w:color="auto" w:fill="FFFFFF"/>
          <w:lang w:eastAsia="zh-CN"/>
        </w:rPr>
        <w:t>尾驮么你</w:t>
      </w:r>
      <w:r w:rsidRPr="00532823">
        <w:rPr>
          <w:sz w:val="24"/>
          <w:szCs w:val="24"/>
          <w:shd w:val="pct15" w:color="auto" w:fill="FFFFFF"/>
          <w:lang w:eastAsia="zh-CN"/>
        </w:rPr>
        <w:t>(</w:t>
      </w:r>
      <w:r w:rsidRPr="00532823">
        <w:rPr>
          <w:sz w:val="24"/>
          <w:szCs w:val="24"/>
          <w:shd w:val="pct15" w:color="auto" w:fill="FFFFFF"/>
          <w:lang w:eastAsia="zh-CN"/>
        </w:rPr>
        <w:t>十三</w:t>
      </w:r>
      <w:r w:rsidRPr="00532823">
        <w:rPr>
          <w:sz w:val="24"/>
          <w:szCs w:val="24"/>
          <w:shd w:val="pct15" w:color="auto" w:fill="FFFFFF"/>
          <w:lang w:eastAsia="zh-CN"/>
        </w:rPr>
        <w:t>)</w:t>
      </w:r>
      <w:r w:rsidRPr="00532823">
        <w:rPr>
          <w:sz w:val="24"/>
          <w:szCs w:val="24"/>
          <w:shd w:val="pct15" w:color="auto" w:fill="FFFFFF"/>
          <w:lang w:eastAsia="zh-CN"/>
        </w:rPr>
        <w:t>三畔若你</w:t>
      </w:r>
      <w:r w:rsidRPr="00532823">
        <w:rPr>
          <w:sz w:val="24"/>
          <w:szCs w:val="24"/>
          <w:shd w:val="pct15" w:color="auto" w:fill="FFFFFF"/>
          <w:lang w:eastAsia="zh-CN"/>
        </w:rPr>
        <w:t>(</w:t>
      </w:r>
      <w:r w:rsidRPr="00532823">
        <w:rPr>
          <w:sz w:val="24"/>
          <w:szCs w:val="24"/>
          <w:shd w:val="pct15" w:color="auto" w:fill="FFFFFF"/>
          <w:lang w:eastAsia="zh-CN"/>
        </w:rPr>
        <w:t>十四</w:t>
      </w:r>
      <w:r w:rsidRPr="00532823">
        <w:rPr>
          <w:sz w:val="24"/>
          <w:szCs w:val="24"/>
          <w:shd w:val="pct15" w:color="auto" w:fill="FFFFFF"/>
          <w:lang w:eastAsia="zh-CN"/>
        </w:rPr>
        <w:t>)</w:t>
      </w:r>
      <w:r w:rsidRPr="00532823">
        <w:rPr>
          <w:sz w:val="24"/>
          <w:szCs w:val="24"/>
          <w:shd w:val="pct15" w:color="auto" w:fill="FFFFFF"/>
          <w:lang w:eastAsia="zh-CN"/>
        </w:rPr>
        <w:t>怛啰</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么底</w:t>
      </w:r>
      <w:r w:rsidRPr="00532823">
        <w:rPr>
          <w:sz w:val="24"/>
          <w:szCs w:val="24"/>
          <w:shd w:val="pct15" w:color="auto" w:fill="FFFFFF"/>
          <w:lang w:eastAsia="zh-CN"/>
        </w:rPr>
        <w:t>(</w:t>
      </w:r>
      <w:r w:rsidRPr="00532823">
        <w:rPr>
          <w:sz w:val="24"/>
          <w:szCs w:val="24"/>
          <w:shd w:val="pct15" w:color="auto" w:fill="FFFFFF"/>
          <w:lang w:eastAsia="zh-CN"/>
        </w:rPr>
        <w:t>十五</w:t>
      </w:r>
      <w:r w:rsidRPr="00532823">
        <w:rPr>
          <w:sz w:val="24"/>
          <w:szCs w:val="24"/>
          <w:shd w:val="pct15" w:color="auto" w:fill="FFFFFF"/>
          <w:lang w:eastAsia="zh-CN"/>
        </w:rPr>
        <w:t>)</w:t>
      </w:r>
      <w:r w:rsidRPr="00532823">
        <w:rPr>
          <w:sz w:val="24"/>
          <w:szCs w:val="24"/>
          <w:shd w:val="pct15" w:color="auto" w:fill="FFFFFF"/>
          <w:lang w:eastAsia="zh-CN"/>
        </w:rPr>
        <w:t>悉驮</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仡</w:t>
      </w:r>
      <w:r w:rsidRPr="00532823">
        <w:rPr>
          <w:sz w:val="24"/>
          <w:szCs w:val="24"/>
          <w:shd w:val="pct15" w:color="auto" w:fill="FFFFFF"/>
          <w:lang w:eastAsia="zh-CN"/>
        </w:rPr>
        <w:t>[</w:t>
      </w:r>
      <w:r w:rsidRPr="00532823">
        <w:rPr>
          <w:sz w:val="24"/>
          <w:szCs w:val="24"/>
          <w:shd w:val="pct15" w:color="auto" w:fill="FFFFFF"/>
          <w:lang w:eastAsia="zh-CN"/>
        </w:rPr>
        <w:t>口</w:t>
      </w:r>
      <w:r w:rsidRPr="00532823">
        <w:rPr>
          <w:sz w:val="24"/>
          <w:szCs w:val="24"/>
          <w:shd w:val="pct15" w:color="auto" w:fill="FFFFFF"/>
          <w:lang w:eastAsia="zh-CN"/>
        </w:rPr>
        <w:t>*(</w:t>
      </w:r>
      <w:r w:rsidRPr="00532823">
        <w:rPr>
          <w:sz w:val="24"/>
          <w:szCs w:val="24"/>
          <w:shd w:val="pct15" w:color="auto" w:fill="FFFFFF"/>
          <w:lang w:eastAsia="zh-CN"/>
        </w:rPr>
        <w:t>隸</w:t>
      </w:r>
      <w:r w:rsidRPr="00532823">
        <w:rPr>
          <w:sz w:val="24"/>
          <w:szCs w:val="24"/>
          <w:shd w:val="pct15" w:color="auto" w:fill="FFFFFF"/>
          <w:lang w:eastAsia="zh-CN"/>
        </w:rPr>
        <w:t>-</w:t>
      </w:r>
      <w:r w:rsidRPr="00532823">
        <w:rPr>
          <w:sz w:val="24"/>
          <w:szCs w:val="24"/>
          <w:shd w:val="pct15" w:color="auto" w:fill="FFFFFF"/>
          <w:lang w:eastAsia="zh-CN"/>
        </w:rPr>
        <w:t>木</w:t>
      </w:r>
      <w:r w:rsidRPr="00532823">
        <w:rPr>
          <w:sz w:val="24"/>
          <w:szCs w:val="24"/>
          <w:shd w:val="pct15" w:color="auto" w:fill="FFFFFF"/>
          <w:lang w:eastAsia="zh-CN"/>
        </w:rPr>
        <w:t>+</w:t>
      </w:r>
      <w:r w:rsidRPr="00532823">
        <w:rPr>
          <w:sz w:val="24"/>
          <w:szCs w:val="24"/>
          <w:shd w:val="pct15" w:color="auto" w:fill="FFFFFF"/>
          <w:lang w:eastAsia="zh-CN"/>
        </w:rPr>
        <w:t>士</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怛嚂</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沙嚩</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诃</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由诵</w:t>
      </w:r>
      <w:r w:rsidRPr="00532823">
        <w:rPr>
          <w:sz w:val="24"/>
          <w:szCs w:val="24"/>
          <w:shd w:val="pct15" w:color="auto" w:fill="FFFFFF"/>
          <w:lang w:eastAsia="zh-CN"/>
        </w:rPr>
        <w:t>此真言　　如再入轮坛</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失念破三昧　　菩萨与声闻</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身口二律仪　　四重五无间</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是等诸罪障　　悉皆得清净</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次当结地界　　进念互相交</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信定慧竖合　　双慧辅于地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三拍想下方　　炽成独钴杵</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彻至金刚际　　想除地过患</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金刚橛真言曰。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唵枳里枳里嚩日啰</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嚩日哩</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部哷</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满驮满驮吽癹吒</w:t>
      </w:r>
      <w:r w:rsidRPr="00532823">
        <w:rPr>
          <w:sz w:val="24"/>
          <w:szCs w:val="24"/>
          <w:shd w:val="pct15" w:color="auto" w:fill="FFFFFF"/>
          <w:lang w:eastAsia="zh-CN"/>
        </w:rPr>
        <w:t>(</w:t>
      </w:r>
      <w:r w:rsidRPr="00532823">
        <w:rPr>
          <w:sz w:val="24"/>
          <w:szCs w:val="24"/>
          <w:shd w:val="pct15" w:color="auto" w:fill="FFFFFF"/>
          <w:lang w:eastAsia="zh-CN"/>
        </w:rPr>
        <w:t>半音</w:t>
      </w:r>
      <w:r w:rsidRPr="00532823">
        <w:rPr>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由结地印故　　尽想道场内</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lastRenderedPageBreak/>
        <w:t xml:space="preserve">　　即成金刚地　　诸魔不得便</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以微少功行　　速证三摩地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身心不疲倦　　远离于昏沉</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次结金刚墙　　准前下方契</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搩开二慧竖　　三匝而右旋</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心想金刚墙　　赫奕起威焰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遍护于道场　　以成方隅界</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金刚墙真言曰。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唵萨啰萨啰嚩日啰</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钵啰</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迦</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啰吽癹吒</w:t>
      </w:r>
      <w:r w:rsidRPr="00532823">
        <w:rPr>
          <w:sz w:val="24"/>
          <w:szCs w:val="24"/>
          <w:shd w:val="pct15" w:color="auto" w:fill="FFFFFF"/>
          <w:lang w:eastAsia="zh-CN"/>
        </w:rPr>
        <w:t>(</w:t>
      </w:r>
      <w:r w:rsidRPr="00532823">
        <w:rPr>
          <w:sz w:val="24"/>
          <w:szCs w:val="24"/>
          <w:shd w:val="pct15" w:color="auto" w:fill="FFFFFF"/>
          <w:lang w:eastAsia="zh-CN"/>
        </w:rPr>
        <w:t>半音</w:t>
      </w:r>
      <w:r w:rsidRPr="00532823">
        <w:rPr>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由结墙印故　　诸魔及障者</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毗那夜迦等　　四散而驰走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次结大海印　　止观仰相叉</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即成于海印　　当心而旋转</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应想成大海　　深广无边际</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清净八功德　　皆从法界生</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大海真言曰。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唵尾么路娜地吽</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次结须弥印　　止观内叉拳</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真言诵三遍　　即想妙高山</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四宝而成就　　七金山围绕</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山顶想楼阁　　众宝以庄严</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须弥山真言曰。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唵阿左攞吽</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次结虚空藏　　明妃大密印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二羽金刚缚　　进力如宝形</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余度竖如幢　　止观互相交</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即成供养仪　　次第修如是</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次想于殿中　　本尊与眷属</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各依花位座　　涂香及花鬘</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烧香摩尼灯　　阏伽及贤瓶</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殊妙天饮食　　宝柱而行列</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以我功德力　　如来加持力</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及以法界力　　普供养而住</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虚空藏大明妃真言曰。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唵誐誐曩三婆嚩嚩日啰</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谷</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由诵结此印　　虚空藏本尊</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不越本愿力　　皆成实供养</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lastRenderedPageBreak/>
        <w:t xml:space="preserve">　　次应结宝车　　止观仰相叉</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二定侧相拄　　二慧辅定侧</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真言诵三遍　　奉送本尊刹</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奉车辂真言曰。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唵睹噜睹噜吽</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行者持香炉　　即静虚空道</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真言诵三遍　　坏裂魔罗网</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静治道路真言曰。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w:t>
      </w:r>
      <w:r w:rsidRPr="00532823">
        <w:rPr>
          <w:sz w:val="24"/>
          <w:szCs w:val="24"/>
          <w:shd w:val="pct15" w:color="auto" w:fill="FFFFFF"/>
          <w:lang w:eastAsia="zh-CN"/>
        </w:rPr>
        <w:t>(</w:t>
      </w:r>
      <w:r w:rsidRPr="00532823">
        <w:rPr>
          <w:sz w:val="24"/>
          <w:szCs w:val="24"/>
          <w:shd w:val="pct15" w:color="auto" w:fill="FFFFFF"/>
          <w:lang w:eastAsia="zh-CN"/>
        </w:rPr>
        <w:t>一</w:t>
      </w:r>
      <w:r w:rsidRPr="00532823">
        <w:rPr>
          <w:sz w:val="24"/>
          <w:szCs w:val="24"/>
          <w:shd w:val="pct15" w:color="auto" w:fill="FFFFFF"/>
          <w:lang w:eastAsia="zh-CN"/>
        </w:rPr>
        <w:t>)</w:t>
      </w:r>
      <w:r w:rsidRPr="00532823">
        <w:rPr>
          <w:sz w:val="24"/>
          <w:szCs w:val="24"/>
          <w:shd w:val="pct15" w:color="auto" w:fill="FFFFFF"/>
          <w:lang w:eastAsia="zh-CN"/>
        </w:rPr>
        <w:t>苏悉地迦哩</w:t>
      </w:r>
      <w:r w:rsidRPr="00532823">
        <w:rPr>
          <w:sz w:val="24"/>
          <w:szCs w:val="24"/>
          <w:shd w:val="pct15" w:color="auto" w:fill="FFFFFF"/>
          <w:lang w:eastAsia="zh-CN"/>
        </w:rPr>
        <w:t>(</w:t>
      </w:r>
      <w:r w:rsidRPr="00532823">
        <w:rPr>
          <w:sz w:val="24"/>
          <w:szCs w:val="24"/>
          <w:shd w:val="pct15" w:color="auto" w:fill="FFFFFF"/>
          <w:lang w:eastAsia="zh-CN"/>
        </w:rPr>
        <w:t>二</w:t>
      </w:r>
      <w:r w:rsidRPr="00532823">
        <w:rPr>
          <w:sz w:val="24"/>
          <w:szCs w:val="24"/>
          <w:shd w:val="pct15" w:color="auto" w:fill="FFFFFF"/>
          <w:lang w:eastAsia="zh-CN"/>
        </w:rPr>
        <w:t>)</w:t>
      </w:r>
      <w:r w:rsidRPr="00532823">
        <w:rPr>
          <w:sz w:val="24"/>
          <w:szCs w:val="24"/>
          <w:shd w:val="pct15" w:color="auto" w:fill="FFFFFF"/>
          <w:lang w:eastAsia="zh-CN"/>
        </w:rPr>
        <w:t>惹嚩</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理跢</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难</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跢</w:t>
      </w:r>
      <w:r w:rsidRPr="00532823">
        <w:rPr>
          <w:sz w:val="24"/>
          <w:szCs w:val="24"/>
          <w:shd w:val="pct15" w:color="auto" w:fill="FFFFFF"/>
          <w:lang w:eastAsia="zh-CN"/>
        </w:rPr>
        <w:t>(</w:t>
      </w:r>
      <w:r w:rsidRPr="00532823">
        <w:rPr>
          <w:sz w:val="24"/>
          <w:szCs w:val="24"/>
          <w:shd w:val="pct15" w:color="auto" w:fill="FFFFFF"/>
          <w:lang w:eastAsia="zh-CN"/>
        </w:rPr>
        <w:t>三</w:t>
      </w:r>
      <w:r w:rsidRPr="00532823">
        <w:rPr>
          <w:sz w:val="24"/>
          <w:szCs w:val="24"/>
          <w:shd w:val="pct15" w:color="auto" w:fill="FFFFFF"/>
          <w:lang w:eastAsia="zh-CN"/>
        </w:rPr>
        <w:t>)</w:t>
      </w:r>
      <w:r w:rsidRPr="00532823">
        <w:rPr>
          <w:sz w:val="24"/>
          <w:szCs w:val="24"/>
          <w:shd w:val="pct15" w:color="auto" w:fill="FFFFFF"/>
          <w:lang w:eastAsia="zh-CN"/>
        </w:rPr>
        <w:t>慕嘌怛曳</w:t>
      </w:r>
      <w:r w:rsidRPr="00532823">
        <w:rPr>
          <w:sz w:val="24"/>
          <w:szCs w:val="24"/>
          <w:shd w:val="pct15" w:color="auto" w:fill="FFFFFF"/>
          <w:lang w:eastAsia="zh-CN"/>
        </w:rPr>
        <w:t>(</w:t>
      </w:r>
      <w:r w:rsidRPr="00532823">
        <w:rPr>
          <w:sz w:val="24"/>
          <w:szCs w:val="24"/>
          <w:shd w:val="pct15" w:color="auto" w:fill="FFFFFF"/>
          <w:lang w:eastAsia="zh-CN"/>
        </w:rPr>
        <w:t>四</w:t>
      </w:r>
      <w:r w:rsidRPr="00532823">
        <w:rPr>
          <w:sz w:val="24"/>
          <w:szCs w:val="24"/>
          <w:shd w:val="pct15" w:color="auto" w:fill="FFFFFF"/>
          <w:lang w:eastAsia="zh-CN"/>
        </w:rPr>
        <w:t>)</w:t>
      </w:r>
      <w:r w:rsidRPr="00532823">
        <w:rPr>
          <w:sz w:val="24"/>
          <w:szCs w:val="24"/>
          <w:shd w:val="pct15" w:color="auto" w:fill="FFFFFF"/>
          <w:lang w:eastAsia="zh-CN"/>
        </w:rPr>
        <w:t>惹嚩</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攞惹嚩</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攞满驮满驮贺曩贺曩吽癹吒</w:t>
      </w:r>
      <w:r w:rsidRPr="00532823">
        <w:rPr>
          <w:sz w:val="24"/>
          <w:szCs w:val="24"/>
          <w:shd w:val="pct15" w:color="auto" w:fill="FFFFFF"/>
          <w:lang w:eastAsia="zh-CN"/>
        </w:rPr>
        <w:t>(</w:t>
      </w:r>
      <w:r w:rsidRPr="00532823">
        <w:rPr>
          <w:sz w:val="24"/>
          <w:szCs w:val="24"/>
          <w:shd w:val="pct15" w:color="auto" w:fill="FFFFFF"/>
          <w:lang w:eastAsia="zh-CN"/>
        </w:rPr>
        <w:t>半音</w:t>
      </w:r>
      <w:r w:rsidRPr="00532823">
        <w:rPr>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心想七宝车　　众宝盖庄严</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缯幡宝铃铎　　珠鬘遍交络</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无量诸天乐　　不鼓自然鸣</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皆奏和雅音　　想至妙喜刹</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本尊与眷属　　乘此宝车辂</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即当结请车　　准前车辂印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慧力拨二念　　想车至于空</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请</w:t>
      </w:r>
      <w:r w:rsidRPr="00532823">
        <w:rPr>
          <w:sz w:val="24"/>
          <w:szCs w:val="24"/>
          <w:shd w:val="pct15" w:color="auto" w:fill="FFFFFF"/>
          <w:lang w:eastAsia="zh-CN"/>
        </w:rPr>
        <w:t>上车辂真言曰。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娜么悉底</w:t>
      </w:r>
      <w:r w:rsidRPr="00532823">
        <w:rPr>
          <w:sz w:val="24"/>
          <w:szCs w:val="24"/>
          <w:shd w:val="pct15" w:color="auto" w:fill="FFFFFF"/>
          <w:lang w:eastAsia="zh-CN"/>
        </w:rPr>
        <w:t>[</w:t>
      </w:r>
      <w:r w:rsidRPr="00532823">
        <w:rPr>
          <w:sz w:val="24"/>
          <w:szCs w:val="24"/>
          <w:shd w:val="pct15" w:color="auto" w:fill="FFFFFF"/>
          <w:lang w:eastAsia="zh-CN"/>
        </w:rPr>
        <w:t>口</w:t>
      </w:r>
      <w:r w:rsidRPr="00532823">
        <w:rPr>
          <w:sz w:val="24"/>
          <w:szCs w:val="24"/>
          <w:shd w:val="pct15" w:color="auto" w:fill="FFFFFF"/>
          <w:lang w:eastAsia="zh-CN"/>
        </w:rPr>
        <w:t>*(</w:t>
      </w:r>
      <w:r w:rsidRPr="00532823">
        <w:rPr>
          <w:sz w:val="24"/>
          <w:szCs w:val="24"/>
          <w:shd w:val="pct15" w:color="auto" w:fill="FFFFFF"/>
          <w:lang w:eastAsia="zh-CN"/>
        </w:rPr>
        <w:t>隸</w:t>
      </w:r>
      <w:r w:rsidRPr="00532823">
        <w:rPr>
          <w:sz w:val="24"/>
          <w:szCs w:val="24"/>
          <w:shd w:val="pct15" w:color="auto" w:fill="FFFFFF"/>
          <w:lang w:eastAsia="zh-CN"/>
        </w:rPr>
        <w:t>-</w:t>
      </w:r>
      <w:r w:rsidRPr="00532823">
        <w:rPr>
          <w:sz w:val="24"/>
          <w:szCs w:val="24"/>
          <w:shd w:val="pct15" w:color="auto" w:fill="FFFFFF"/>
          <w:lang w:eastAsia="zh-CN"/>
        </w:rPr>
        <w:t>木</w:t>
      </w:r>
      <w:r w:rsidRPr="00532823">
        <w:rPr>
          <w:sz w:val="24"/>
          <w:szCs w:val="24"/>
          <w:shd w:val="pct15" w:color="auto" w:fill="FFFFFF"/>
          <w:lang w:eastAsia="zh-CN"/>
        </w:rPr>
        <w:t>+</w:t>
      </w:r>
      <w:r w:rsidRPr="00532823">
        <w:rPr>
          <w:sz w:val="24"/>
          <w:szCs w:val="24"/>
          <w:shd w:val="pct15" w:color="auto" w:fill="FFFFFF"/>
          <w:lang w:eastAsia="zh-CN"/>
        </w:rPr>
        <w:t>士</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野</w:t>
      </w:r>
      <w:r w:rsidRPr="00532823">
        <w:rPr>
          <w:sz w:val="24"/>
          <w:szCs w:val="24"/>
          <w:shd w:val="pct15" w:color="auto" w:fill="FFFFFF"/>
          <w:lang w:eastAsia="zh-CN"/>
        </w:rPr>
        <w:t>(</w:t>
      </w:r>
      <w:r w:rsidRPr="00532823">
        <w:rPr>
          <w:sz w:val="24"/>
          <w:szCs w:val="24"/>
          <w:shd w:val="pct15" w:color="auto" w:fill="FFFFFF"/>
          <w:lang w:eastAsia="zh-CN"/>
        </w:rPr>
        <w:t>一</w:t>
      </w:r>
      <w:r w:rsidRPr="00532823">
        <w:rPr>
          <w:sz w:val="24"/>
          <w:szCs w:val="24"/>
          <w:shd w:val="pct15" w:color="auto" w:fill="FFFFFF"/>
          <w:lang w:eastAsia="zh-CN"/>
        </w:rPr>
        <w:t>)</w:t>
      </w:r>
      <w:r w:rsidRPr="00532823">
        <w:rPr>
          <w:sz w:val="24"/>
          <w:szCs w:val="24"/>
          <w:shd w:val="pct15" w:color="auto" w:fill="FFFFFF"/>
          <w:lang w:eastAsia="zh-CN"/>
        </w:rPr>
        <w:t>地尾</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迦</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南</w:t>
      </w:r>
      <w:r w:rsidRPr="00532823">
        <w:rPr>
          <w:sz w:val="24"/>
          <w:szCs w:val="24"/>
          <w:shd w:val="pct15" w:color="auto" w:fill="FFFFFF"/>
          <w:lang w:eastAsia="zh-CN"/>
        </w:rPr>
        <w:t>(</w:t>
      </w:r>
      <w:r w:rsidRPr="00532823">
        <w:rPr>
          <w:sz w:val="24"/>
          <w:szCs w:val="24"/>
          <w:shd w:val="pct15" w:color="auto" w:fill="FFFFFF"/>
          <w:lang w:eastAsia="zh-CN"/>
        </w:rPr>
        <w:t>二</w:t>
      </w:r>
      <w:r w:rsidRPr="00532823">
        <w:rPr>
          <w:sz w:val="24"/>
          <w:szCs w:val="24"/>
          <w:shd w:val="pct15" w:color="auto" w:fill="FFFFFF"/>
          <w:lang w:eastAsia="zh-CN"/>
        </w:rPr>
        <w:t>)</w:t>
      </w:r>
      <w:r w:rsidRPr="00532823">
        <w:rPr>
          <w:sz w:val="24"/>
          <w:szCs w:val="24"/>
          <w:shd w:val="pct15" w:color="auto" w:fill="FFFFFF"/>
          <w:lang w:eastAsia="zh-CN"/>
        </w:rPr>
        <w:t>萨嚩怛他誐跢</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南</w:t>
      </w:r>
      <w:r w:rsidRPr="00532823">
        <w:rPr>
          <w:sz w:val="24"/>
          <w:szCs w:val="24"/>
          <w:shd w:val="pct15" w:color="auto" w:fill="FFFFFF"/>
          <w:lang w:eastAsia="zh-CN"/>
        </w:rPr>
        <w:t>(</w:t>
      </w:r>
      <w:r w:rsidRPr="00532823">
        <w:rPr>
          <w:sz w:val="24"/>
          <w:szCs w:val="24"/>
          <w:shd w:val="pct15" w:color="auto" w:fill="FFFFFF"/>
          <w:lang w:eastAsia="zh-CN"/>
        </w:rPr>
        <w:t>引三</w:t>
      </w:r>
      <w:r w:rsidRPr="00532823">
        <w:rPr>
          <w:sz w:val="24"/>
          <w:szCs w:val="24"/>
          <w:shd w:val="pct15" w:color="auto" w:fill="FFFFFF"/>
          <w:lang w:eastAsia="zh-CN"/>
        </w:rPr>
        <w:t>)</w:t>
      </w:r>
      <w:r w:rsidRPr="00532823">
        <w:rPr>
          <w:sz w:val="24"/>
          <w:szCs w:val="24"/>
          <w:shd w:val="pct15" w:color="auto" w:fill="FFFFFF"/>
          <w:lang w:eastAsia="zh-CN"/>
        </w:rPr>
        <w:t>唵</w:t>
      </w:r>
      <w:r w:rsidRPr="00532823">
        <w:rPr>
          <w:sz w:val="24"/>
          <w:szCs w:val="24"/>
          <w:shd w:val="pct15" w:color="auto" w:fill="FFFFFF"/>
          <w:lang w:eastAsia="zh-CN"/>
        </w:rPr>
        <w:t>(</w:t>
      </w:r>
      <w:r w:rsidRPr="00532823">
        <w:rPr>
          <w:sz w:val="24"/>
          <w:szCs w:val="24"/>
          <w:shd w:val="pct15" w:color="auto" w:fill="FFFFFF"/>
          <w:lang w:eastAsia="zh-CN"/>
        </w:rPr>
        <w:t>四</w:t>
      </w:r>
      <w:r w:rsidRPr="00532823">
        <w:rPr>
          <w:sz w:val="24"/>
          <w:szCs w:val="24"/>
          <w:shd w:val="pct15" w:color="auto" w:fill="FFFFFF"/>
          <w:lang w:eastAsia="zh-CN"/>
        </w:rPr>
        <w:t>)</w:t>
      </w:r>
      <w:r w:rsidRPr="00532823">
        <w:rPr>
          <w:sz w:val="24"/>
          <w:szCs w:val="24"/>
          <w:shd w:val="pct15" w:color="auto" w:fill="FFFFFF"/>
          <w:lang w:eastAsia="zh-CN"/>
        </w:rPr>
        <w:t>嚩日</w:t>
      </w:r>
      <w:r w:rsidRPr="00532823">
        <w:rPr>
          <w:sz w:val="24"/>
          <w:szCs w:val="24"/>
          <w:shd w:val="pct15" w:color="auto" w:fill="FFFFFF"/>
          <w:lang w:eastAsia="zh-CN"/>
        </w:rPr>
        <w:t>[</w:t>
      </w:r>
      <w:r w:rsidRPr="00532823">
        <w:rPr>
          <w:sz w:val="24"/>
          <w:szCs w:val="24"/>
          <w:shd w:val="pct15" w:color="auto" w:fill="FFFFFF"/>
          <w:lang w:eastAsia="zh-CN"/>
        </w:rPr>
        <w:t>口</w:t>
      </w:r>
      <w:r w:rsidRPr="00532823">
        <w:rPr>
          <w:sz w:val="24"/>
          <w:szCs w:val="24"/>
          <w:shd w:val="pct15" w:color="auto" w:fill="FFFFFF"/>
          <w:lang w:eastAsia="zh-CN"/>
        </w:rPr>
        <w:t>*</w:t>
      </w:r>
      <w:r w:rsidRPr="00532823">
        <w:rPr>
          <w:sz w:val="24"/>
          <w:szCs w:val="24"/>
          <w:shd w:val="pct15" w:color="auto" w:fill="FFFFFF"/>
          <w:lang w:eastAsia="zh-CN"/>
        </w:rPr>
        <w:t>朗</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倪你夜</w:t>
      </w:r>
      <w:r w:rsidRPr="00532823">
        <w:rPr>
          <w:sz w:val="24"/>
          <w:szCs w:val="24"/>
          <w:shd w:val="pct15" w:color="auto" w:fill="FFFFFF"/>
          <w:lang w:eastAsia="zh-CN"/>
        </w:rPr>
        <w:t>(</w:t>
      </w:r>
      <w:r w:rsidRPr="00532823">
        <w:rPr>
          <w:sz w:val="24"/>
          <w:szCs w:val="24"/>
          <w:shd w:val="pct15" w:color="auto" w:fill="FFFFFF"/>
          <w:lang w:eastAsia="zh-CN"/>
        </w:rPr>
        <w:t>二合五</w:t>
      </w:r>
      <w:r w:rsidRPr="00532823">
        <w:rPr>
          <w:sz w:val="24"/>
          <w:szCs w:val="24"/>
          <w:shd w:val="pct15" w:color="auto" w:fill="FFFFFF"/>
          <w:lang w:eastAsia="zh-CN"/>
        </w:rPr>
        <w:t>)</w:t>
      </w:r>
      <w:r w:rsidRPr="00532823">
        <w:rPr>
          <w:sz w:val="24"/>
          <w:szCs w:val="24"/>
          <w:shd w:val="pct15" w:color="auto" w:fill="FFFFFF"/>
          <w:lang w:eastAsia="zh-CN"/>
        </w:rPr>
        <w:t>羯沙野娑嚩</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诃</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次结部心印　　止观内相叉</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左慧向身招　　三遍加来句</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本尊与眷属　　欢喜赴集会</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部心请真言曰。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唵嚩日啰</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地力</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翳系系娑嚩</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诃</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由诵此真言　　本尊与眷属</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欢喜赴集会　　与愿令成就</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即结辟除印　　止观金刚形</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先当举止羽　　外拓作辟除</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一切诸魔罗　　怖畏而驰走</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辟除真言曰。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唵枳里枳里嚩日啰</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吽癹吒</w:t>
      </w:r>
      <w:r w:rsidRPr="00532823">
        <w:rPr>
          <w:sz w:val="24"/>
          <w:szCs w:val="24"/>
          <w:shd w:val="pct15" w:color="auto" w:fill="FFFFFF"/>
          <w:lang w:eastAsia="zh-CN"/>
        </w:rPr>
        <w:t>(</w:t>
      </w:r>
      <w:r w:rsidRPr="00532823">
        <w:rPr>
          <w:sz w:val="24"/>
          <w:szCs w:val="24"/>
          <w:shd w:val="pct15" w:color="auto" w:fill="FFFFFF"/>
          <w:lang w:eastAsia="zh-CN"/>
        </w:rPr>
        <w:t>半音</w:t>
      </w:r>
      <w:r w:rsidRPr="00532823">
        <w:rPr>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由诵及辟除　　诸有魔障者</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从圣隐众会　　奔驰而四散</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即举于观羽　　作示三昧耶</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圣众忆昔愿　　复当赴集会</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示三昧耶真言曰。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唵商羯</w:t>
      </w:r>
      <w:r w:rsidRPr="00532823">
        <w:rPr>
          <w:sz w:val="24"/>
          <w:szCs w:val="24"/>
          <w:shd w:val="pct15" w:color="auto" w:fill="FFFFFF"/>
          <w:lang w:eastAsia="zh-CN"/>
        </w:rPr>
        <w:t>[</w:t>
      </w:r>
      <w:r w:rsidRPr="00532823">
        <w:rPr>
          <w:sz w:val="24"/>
          <w:szCs w:val="24"/>
          <w:shd w:val="pct15" w:color="auto" w:fill="FFFFFF"/>
          <w:lang w:eastAsia="zh-CN"/>
        </w:rPr>
        <w:t>口</w:t>
      </w:r>
      <w:r w:rsidRPr="00532823">
        <w:rPr>
          <w:sz w:val="24"/>
          <w:szCs w:val="24"/>
          <w:shd w:val="pct15" w:color="auto" w:fill="FFFFFF"/>
          <w:lang w:eastAsia="zh-CN"/>
        </w:rPr>
        <w:t>*(</w:t>
      </w:r>
      <w:r w:rsidRPr="00532823">
        <w:rPr>
          <w:sz w:val="24"/>
          <w:szCs w:val="24"/>
          <w:shd w:val="pct15" w:color="auto" w:fill="FFFFFF"/>
          <w:lang w:eastAsia="zh-CN"/>
        </w:rPr>
        <w:t>隸</w:t>
      </w:r>
      <w:r w:rsidRPr="00532823">
        <w:rPr>
          <w:sz w:val="24"/>
          <w:szCs w:val="24"/>
          <w:shd w:val="pct15" w:color="auto" w:fill="FFFFFF"/>
          <w:lang w:eastAsia="zh-CN"/>
        </w:rPr>
        <w:t>-</w:t>
      </w:r>
      <w:r w:rsidRPr="00532823">
        <w:rPr>
          <w:sz w:val="24"/>
          <w:szCs w:val="24"/>
          <w:shd w:val="pct15" w:color="auto" w:fill="FFFFFF"/>
          <w:lang w:eastAsia="zh-CN"/>
        </w:rPr>
        <w:t>木</w:t>
      </w:r>
      <w:r w:rsidRPr="00532823">
        <w:rPr>
          <w:sz w:val="24"/>
          <w:szCs w:val="24"/>
          <w:shd w:val="pct15" w:color="auto" w:fill="FFFFFF"/>
          <w:lang w:eastAsia="zh-CN"/>
        </w:rPr>
        <w:t>+</w:t>
      </w:r>
      <w:r w:rsidRPr="00532823">
        <w:rPr>
          <w:sz w:val="24"/>
          <w:szCs w:val="24"/>
          <w:shd w:val="pct15" w:color="auto" w:fill="FFFFFF"/>
          <w:lang w:eastAsia="zh-CN"/>
        </w:rPr>
        <w:t>士</w:t>
      </w:r>
      <w:r w:rsidRPr="00532823">
        <w:rPr>
          <w:sz w:val="24"/>
          <w:szCs w:val="24"/>
          <w:shd w:val="pct15" w:color="auto" w:fill="FFFFFF"/>
          <w:lang w:eastAsia="zh-CN"/>
        </w:rPr>
        <w:t>)]</w:t>
      </w:r>
      <w:r w:rsidRPr="00532823">
        <w:rPr>
          <w:sz w:val="24"/>
          <w:szCs w:val="24"/>
          <w:shd w:val="pct15" w:color="auto" w:fill="FFFFFF"/>
          <w:lang w:eastAsia="zh-CN"/>
        </w:rPr>
        <w:t>三么野沙嚩</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诃</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次结金刚网　　准前金刚墙</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二慧捻定侧　　右旋于顶上</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即成坚固网　　上方诸魔罗</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无有能侵恼　　修行速得成</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金刚网真言曰。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唵尾塞普</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啰捺啰</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礼叉</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嚩日啰</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半惹啰吽癹吒</w:t>
      </w:r>
      <w:r w:rsidRPr="00532823">
        <w:rPr>
          <w:sz w:val="24"/>
          <w:szCs w:val="24"/>
          <w:shd w:val="pct15" w:color="auto" w:fill="FFFFFF"/>
          <w:lang w:eastAsia="zh-CN"/>
        </w:rPr>
        <w:t>(</w:t>
      </w:r>
      <w:r w:rsidRPr="00532823">
        <w:rPr>
          <w:sz w:val="24"/>
          <w:szCs w:val="24"/>
          <w:shd w:val="pct15" w:color="auto" w:fill="FFFFFF"/>
          <w:lang w:eastAsia="zh-CN"/>
        </w:rPr>
        <w:t>半音</w:t>
      </w:r>
      <w:r w:rsidRPr="00532823">
        <w:rPr>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即结密</w:t>
      </w:r>
      <w:r w:rsidRPr="00532823">
        <w:rPr>
          <w:sz w:val="24"/>
          <w:szCs w:val="24"/>
          <w:shd w:val="pct15" w:color="auto" w:fill="FFFFFF"/>
          <w:lang w:eastAsia="zh-CN"/>
        </w:rPr>
        <w:t>缝印　　止掌辅观背</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二慧而申直　　真言诵三遍</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右旋及上下　　心想金刚焰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密合方隅界　　威灵其处所</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金刚火院真言曰。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唵阿三摩</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银你</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吽癹吒</w:t>
      </w:r>
      <w:r w:rsidRPr="00532823">
        <w:rPr>
          <w:sz w:val="24"/>
          <w:szCs w:val="24"/>
          <w:shd w:val="pct15" w:color="auto" w:fill="FFFFFF"/>
          <w:lang w:eastAsia="zh-CN"/>
        </w:rPr>
        <w:t>(</w:t>
      </w:r>
      <w:r w:rsidRPr="00532823">
        <w:rPr>
          <w:sz w:val="24"/>
          <w:szCs w:val="24"/>
          <w:shd w:val="pct15" w:color="auto" w:fill="FFFFFF"/>
          <w:lang w:eastAsia="zh-CN"/>
        </w:rPr>
        <w:t>半音</w:t>
      </w:r>
      <w:r w:rsidRPr="00532823">
        <w:rPr>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次应虔诚心　　奉献阏伽水</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持器当于额　　运想沐圣众</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奉阏伽真言曰。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娜莫三满跢没驮南</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誐誐曩三摩</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娑摩娑嚩</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诃</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次应献花座　　二羽虚心合</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进念定微屈　　运心而旋转</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本尊与眷属　　想坐花台上</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一一处本位　　观念令分明</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花座真言曰。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娜莫三满跢没驮</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南恶</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次结涂香印　　观掌向外竖</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止羽握右观　　心想涂香云</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遍涂圣众海</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涂香供养真言曰。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w:t>
      </w:r>
      <w:r w:rsidRPr="00532823">
        <w:rPr>
          <w:sz w:val="24"/>
          <w:szCs w:val="24"/>
          <w:shd w:val="pct15" w:color="auto" w:fill="FFFFFF"/>
          <w:lang w:eastAsia="zh-CN"/>
        </w:rPr>
        <w:t>(</w:t>
      </w:r>
      <w:r w:rsidRPr="00532823">
        <w:rPr>
          <w:sz w:val="24"/>
          <w:szCs w:val="24"/>
          <w:shd w:val="pct15" w:color="auto" w:fill="FFFFFF"/>
          <w:lang w:eastAsia="zh-CN"/>
        </w:rPr>
        <w:t>一</w:t>
      </w:r>
      <w:r w:rsidRPr="00532823">
        <w:rPr>
          <w:sz w:val="24"/>
          <w:szCs w:val="24"/>
          <w:shd w:val="pct15" w:color="auto" w:fill="FFFFFF"/>
          <w:lang w:eastAsia="zh-CN"/>
        </w:rPr>
        <w:t>)</w:t>
      </w:r>
      <w:r w:rsidRPr="00532823">
        <w:rPr>
          <w:sz w:val="24"/>
          <w:szCs w:val="24"/>
          <w:shd w:val="pct15" w:color="auto" w:fill="FFFFFF"/>
          <w:lang w:eastAsia="zh-CN"/>
        </w:rPr>
        <w:t>嵃驮磨</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祢你</w:t>
      </w:r>
      <w:r w:rsidRPr="00532823">
        <w:rPr>
          <w:sz w:val="24"/>
          <w:szCs w:val="24"/>
          <w:shd w:val="pct15" w:color="auto" w:fill="FFFFFF"/>
          <w:lang w:eastAsia="zh-CN"/>
        </w:rPr>
        <w:t>(</w:t>
      </w:r>
      <w:r w:rsidRPr="00532823">
        <w:rPr>
          <w:sz w:val="24"/>
          <w:szCs w:val="24"/>
          <w:shd w:val="pct15" w:color="auto" w:fill="FFFFFF"/>
          <w:lang w:eastAsia="zh-CN"/>
        </w:rPr>
        <w:t>二</w:t>
      </w:r>
      <w:r w:rsidRPr="00532823">
        <w:rPr>
          <w:sz w:val="24"/>
          <w:szCs w:val="24"/>
          <w:shd w:val="pct15" w:color="auto" w:fill="FFFFFF"/>
          <w:lang w:eastAsia="zh-CN"/>
        </w:rPr>
        <w:t>)</w:t>
      </w:r>
      <w:r w:rsidRPr="00532823">
        <w:rPr>
          <w:sz w:val="24"/>
          <w:szCs w:val="24"/>
          <w:shd w:val="pct15" w:color="auto" w:fill="FFFFFF"/>
          <w:lang w:eastAsia="zh-CN"/>
        </w:rPr>
        <w:t>嚩啰苨</w:t>
      </w:r>
      <w:r w:rsidRPr="00532823">
        <w:rPr>
          <w:sz w:val="24"/>
          <w:szCs w:val="24"/>
          <w:shd w:val="pct15" w:color="auto" w:fill="FFFFFF"/>
          <w:lang w:eastAsia="zh-CN"/>
        </w:rPr>
        <w:t>(</w:t>
      </w:r>
      <w:r w:rsidRPr="00532823">
        <w:rPr>
          <w:sz w:val="24"/>
          <w:szCs w:val="24"/>
          <w:shd w:val="pct15" w:color="auto" w:fill="FFFFFF"/>
          <w:lang w:eastAsia="zh-CN"/>
        </w:rPr>
        <w:t>三</w:t>
      </w:r>
      <w:r w:rsidRPr="00532823">
        <w:rPr>
          <w:sz w:val="24"/>
          <w:szCs w:val="24"/>
          <w:shd w:val="pct15" w:color="auto" w:fill="FFFFFF"/>
          <w:lang w:eastAsia="zh-CN"/>
        </w:rPr>
        <w:t>)</w:t>
      </w:r>
      <w:r w:rsidRPr="00532823">
        <w:rPr>
          <w:sz w:val="24"/>
          <w:szCs w:val="24"/>
          <w:shd w:val="pct15" w:color="auto" w:fill="FFFFFF"/>
          <w:lang w:eastAsia="zh-CN"/>
        </w:rPr>
        <w:t>钵啰</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底仡哩</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衅拏</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娑嚩</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诃</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才结涂香印　　遍于印契中</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无量香天女　　各持涂香器</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尽于无边刹　　供养佛圣众</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不久当获得　　五分具法身</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lastRenderedPageBreak/>
        <w:t xml:space="preserve">　　次结花鬘印　　止观仰相叉</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二定屈如环　　慧辅定下节</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心想奉花鬘　　用献圣眷属</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花鬘供养真言曰。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w:t>
      </w:r>
      <w:r w:rsidRPr="00532823">
        <w:rPr>
          <w:sz w:val="24"/>
          <w:szCs w:val="24"/>
          <w:shd w:val="pct15" w:color="auto" w:fill="FFFFFF"/>
          <w:lang w:eastAsia="zh-CN"/>
        </w:rPr>
        <w:t>(</w:t>
      </w:r>
      <w:r w:rsidRPr="00532823">
        <w:rPr>
          <w:sz w:val="24"/>
          <w:szCs w:val="24"/>
          <w:shd w:val="pct15" w:color="auto" w:fill="FFFFFF"/>
          <w:lang w:eastAsia="zh-CN"/>
        </w:rPr>
        <w:t>一</w:t>
      </w:r>
      <w:r w:rsidRPr="00532823">
        <w:rPr>
          <w:sz w:val="24"/>
          <w:szCs w:val="24"/>
          <w:shd w:val="pct15" w:color="auto" w:fill="FFFFFF"/>
          <w:lang w:eastAsia="zh-CN"/>
        </w:rPr>
        <w:t>)</w:t>
      </w:r>
      <w:r w:rsidRPr="00532823">
        <w:rPr>
          <w:sz w:val="24"/>
          <w:szCs w:val="24"/>
          <w:shd w:val="pct15" w:color="auto" w:fill="FFFFFF"/>
          <w:lang w:eastAsia="zh-CN"/>
        </w:rPr>
        <w:t>么</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攞</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驮嶷</w:t>
      </w:r>
      <w:r w:rsidRPr="00532823">
        <w:rPr>
          <w:sz w:val="24"/>
          <w:szCs w:val="24"/>
          <w:shd w:val="pct15" w:color="auto" w:fill="FFFFFF"/>
          <w:lang w:eastAsia="zh-CN"/>
        </w:rPr>
        <w:t>(</w:t>
      </w:r>
      <w:r w:rsidRPr="00532823">
        <w:rPr>
          <w:sz w:val="24"/>
          <w:szCs w:val="24"/>
          <w:shd w:val="pct15" w:color="auto" w:fill="FFFFFF"/>
          <w:lang w:eastAsia="zh-CN"/>
        </w:rPr>
        <w:t>二</w:t>
      </w:r>
      <w:r w:rsidRPr="00532823">
        <w:rPr>
          <w:sz w:val="24"/>
          <w:szCs w:val="24"/>
          <w:shd w:val="pct15" w:color="auto" w:fill="FFFFFF"/>
          <w:lang w:eastAsia="zh-CN"/>
        </w:rPr>
        <w:t>)</w:t>
      </w:r>
      <w:r w:rsidRPr="00532823">
        <w:rPr>
          <w:sz w:val="24"/>
          <w:szCs w:val="24"/>
          <w:shd w:val="pct15" w:color="auto" w:fill="FFFFFF"/>
          <w:lang w:eastAsia="zh-CN"/>
        </w:rPr>
        <w:t>嚩日啰</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驮啰娑嚩</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诃</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才结花鬘印　　遍于印契中</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无量花天女　　各持花鬘器</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尽于无边刹　　供养佛圣众</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不久当获得　　离染如莲花</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即结焚香印　　二羽而仰掌</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信进念竖背　　定慧侧相拄</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心想烧香云　　以奉圣眷属</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焚香供养真言曰。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w:t>
      </w:r>
      <w:r w:rsidRPr="00532823">
        <w:rPr>
          <w:sz w:val="24"/>
          <w:szCs w:val="24"/>
          <w:shd w:val="pct15" w:color="auto" w:fill="FFFFFF"/>
          <w:lang w:eastAsia="zh-CN"/>
        </w:rPr>
        <w:t>(</w:t>
      </w:r>
      <w:r w:rsidRPr="00532823">
        <w:rPr>
          <w:sz w:val="24"/>
          <w:szCs w:val="24"/>
          <w:shd w:val="pct15" w:color="auto" w:fill="FFFFFF"/>
          <w:lang w:eastAsia="zh-CN"/>
        </w:rPr>
        <w:t>一</w:t>
      </w:r>
      <w:r w:rsidRPr="00532823">
        <w:rPr>
          <w:sz w:val="24"/>
          <w:szCs w:val="24"/>
          <w:shd w:val="pct15" w:color="auto" w:fill="FFFFFF"/>
          <w:lang w:eastAsia="zh-CN"/>
        </w:rPr>
        <w:t>)</w:t>
      </w:r>
      <w:r w:rsidRPr="00532823">
        <w:rPr>
          <w:sz w:val="24"/>
          <w:szCs w:val="24"/>
          <w:shd w:val="pct15" w:color="auto" w:fill="FFFFFF"/>
          <w:lang w:eastAsia="zh-CN"/>
        </w:rPr>
        <w:t>度跛始契矩噜嚩日哩</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抳娑嚩</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诃</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才结焚香印　　遍于印契中</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无量香天女　　各持七宝炉</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尽于无边刹　　供养佛圣众</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不久当获得　　如来无碍智</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次结饮食契</w:t>
      </w:r>
      <w:r w:rsidRPr="00532823">
        <w:rPr>
          <w:sz w:val="24"/>
          <w:szCs w:val="24"/>
          <w:shd w:val="pct15" w:color="auto" w:fill="FFFFFF"/>
          <w:lang w:eastAsia="zh-CN"/>
        </w:rPr>
        <w:t xml:space="preserve">　　二羽虚心合</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慧力辅禅侧　　状如食器形</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心想饮食云　　以奉圣眷属</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饮食供养真言曰。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w:t>
      </w:r>
      <w:r w:rsidRPr="00532823">
        <w:rPr>
          <w:sz w:val="24"/>
          <w:szCs w:val="24"/>
          <w:shd w:val="pct15" w:color="auto" w:fill="FFFFFF"/>
          <w:lang w:eastAsia="zh-CN"/>
        </w:rPr>
        <w:t>(</w:t>
      </w:r>
      <w:r w:rsidRPr="00532823">
        <w:rPr>
          <w:sz w:val="24"/>
          <w:szCs w:val="24"/>
          <w:shd w:val="pct15" w:color="auto" w:fill="FFFFFF"/>
          <w:lang w:eastAsia="zh-CN"/>
        </w:rPr>
        <w:t>一</w:t>
      </w:r>
      <w:r w:rsidRPr="00532823">
        <w:rPr>
          <w:sz w:val="24"/>
          <w:szCs w:val="24"/>
          <w:shd w:val="pct15" w:color="auto" w:fill="FFFFFF"/>
          <w:lang w:eastAsia="zh-CN"/>
        </w:rPr>
        <w:t>)</w:t>
      </w:r>
      <w:r w:rsidRPr="00532823">
        <w:rPr>
          <w:sz w:val="24"/>
          <w:szCs w:val="24"/>
          <w:shd w:val="pct15" w:color="auto" w:fill="FFFFFF"/>
          <w:lang w:eastAsia="zh-CN"/>
        </w:rPr>
        <w:t>磨攞磨攞</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冥伽磨</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疑你</w:t>
      </w:r>
      <w:r w:rsidRPr="00532823">
        <w:rPr>
          <w:sz w:val="24"/>
          <w:szCs w:val="24"/>
          <w:shd w:val="pct15" w:color="auto" w:fill="FFFFFF"/>
          <w:lang w:eastAsia="zh-CN"/>
        </w:rPr>
        <w:t>(</w:t>
      </w:r>
      <w:r w:rsidRPr="00532823">
        <w:rPr>
          <w:sz w:val="24"/>
          <w:szCs w:val="24"/>
          <w:shd w:val="pct15" w:color="auto" w:fill="FFFFFF"/>
          <w:lang w:eastAsia="zh-CN"/>
        </w:rPr>
        <w:t>三</w:t>
      </w:r>
      <w:r w:rsidRPr="00532823">
        <w:rPr>
          <w:sz w:val="24"/>
          <w:szCs w:val="24"/>
          <w:shd w:val="pct15" w:color="auto" w:fill="FFFFFF"/>
          <w:lang w:eastAsia="zh-CN"/>
        </w:rPr>
        <w:t>)</w:t>
      </w:r>
      <w:r w:rsidRPr="00532823">
        <w:rPr>
          <w:sz w:val="24"/>
          <w:szCs w:val="24"/>
          <w:shd w:val="pct15" w:color="auto" w:fill="FFFFFF"/>
          <w:lang w:eastAsia="zh-CN"/>
        </w:rPr>
        <w:t>钵啰</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底吃哩</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衅拏</w:t>
      </w:r>
      <w:r w:rsidRPr="00532823">
        <w:rPr>
          <w:sz w:val="24"/>
          <w:szCs w:val="24"/>
          <w:shd w:val="pct15" w:color="auto" w:fill="FFFFFF"/>
          <w:lang w:eastAsia="zh-CN"/>
        </w:rPr>
        <w:t>(</w:t>
      </w:r>
      <w:r w:rsidRPr="00532823">
        <w:rPr>
          <w:sz w:val="24"/>
          <w:szCs w:val="24"/>
          <w:shd w:val="pct15" w:color="auto" w:fill="FFFFFF"/>
          <w:lang w:eastAsia="zh-CN"/>
        </w:rPr>
        <w:t>二合四</w:t>
      </w:r>
      <w:r w:rsidRPr="00532823">
        <w:rPr>
          <w:sz w:val="24"/>
          <w:szCs w:val="24"/>
          <w:shd w:val="pct15" w:color="auto" w:fill="FFFFFF"/>
          <w:lang w:eastAsia="zh-CN"/>
        </w:rPr>
        <w:t>)</w:t>
      </w:r>
      <w:r w:rsidRPr="00532823">
        <w:rPr>
          <w:sz w:val="24"/>
          <w:szCs w:val="24"/>
          <w:shd w:val="pct15" w:color="auto" w:fill="FFFFFF"/>
          <w:lang w:eastAsia="zh-CN"/>
        </w:rPr>
        <w:t>嚩日哩</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抳娑嚩</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诃</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才结饮食契　　遍于印契中</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无量诸天女　　各持宝食器</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尽彼无边刹　　供养佛圣众</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不久当获得　　法喜禅悦食</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次结灯明印　　观羽密作拳</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竖念慧侧辅　　真言诵三遍</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心想摩尼灯　　以奉圣眷属</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宝灯供养真言曰。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w:t>
      </w:r>
      <w:r w:rsidRPr="00532823">
        <w:rPr>
          <w:sz w:val="24"/>
          <w:szCs w:val="24"/>
          <w:shd w:val="pct15" w:color="auto" w:fill="FFFFFF"/>
          <w:lang w:eastAsia="zh-CN"/>
        </w:rPr>
        <w:t>(</w:t>
      </w:r>
      <w:r w:rsidRPr="00532823">
        <w:rPr>
          <w:sz w:val="24"/>
          <w:szCs w:val="24"/>
          <w:shd w:val="pct15" w:color="auto" w:fill="FFFFFF"/>
          <w:lang w:eastAsia="zh-CN"/>
        </w:rPr>
        <w:t>一</w:t>
      </w:r>
      <w:r w:rsidRPr="00532823">
        <w:rPr>
          <w:sz w:val="24"/>
          <w:szCs w:val="24"/>
          <w:shd w:val="pct15" w:color="auto" w:fill="FFFFFF"/>
          <w:lang w:eastAsia="zh-CN"/>
        </w:rPr>
        <w:t>)</w:t>
      </w:r>
      <w:r w:rsidRPr="00532823">
        <w:rPr>
          <w:sz w:val="24"/>
          <w:szCs w:val="24"/>
          <w:shd w:val="pct15" w:color="auto" w:fill="FFFFFF"/>
          <w:lang w:eastAsia="zh-CN"/>
        </w:rPr>
        <w:t>惹嚩</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攞</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么</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隶你</w:t>
      </w:r>
      <w:r w:rsidRPr="00532823">
        <w:rPr>
          <w:sz w:val="24"/>
          <w:szCs w:val="24"/>
          <w:shd w:val="pct15" w:color="auto" w:fill="FFFFFF"/>
          <w:lang w:eastAsia="zh-CN"/>
        </w:rPr>
        <w:t>(</w:t>
      </w:r>
      <w:r w:rsidRPr="00532823">
        <w:rPr>
          <w:sz w:val="24"/>
          <w:szCs w:val="24"/>
          <w:shd w:val="pct15" w:color="auto" w:fill="FFFFFF"/>
          <w:lang w:eastAsia="zh-CN"/>
        </w:rPr>
        <w:t>二</w:t>
      </w:r>
      <w:r w:rsidRPr="00532823">
        <w:rPr>
          <w:sz w:val="24"/>
          <w:szCs w:val="24"/>
          <w:shd w:val="pct15" w:color="auto" w:fill="FFFFFF"/>
          <w:lang w:eastAsia="zh-CN"/>
        </w:rPr>
        <w:t>)</w:t>
      </w:r>
      <w:r w:rsidRPr="00532823">
        <w:rPr>
          <w:sz w:val="24"/>
          <w:szCs w:val="24"/>
          <w:shd w:val="pct15" w:color="auto" w:fill="FFFFFF"/>
          <w:lang w:eastAsia="zh-CN"/>
        </w:rPr>
        <w:t>祢跛始契娑嚩</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诃</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谗结灯明印　　遍于印契中</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无量灯天女　　各持摩尼灯</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尽彼无边刹　　供养佛圣众</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不久当获得　　清净五种眼</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lastRenderedPageBreak/>
        <w:t xml:space="preserve">　　运心悉周遍　　无量佛刹中</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种种而奉献　　无边供养仪</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即结虚空藏　　大菩萨密印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二羽金刚缚　　二定如宝形</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信进如幢刹　　二慧而合竖　　真言诵三遍</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虚空藏真言曰。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娜么萨嚩怛他</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誐帝鼻喻</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尾湿嚩</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目契鼻药</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萨嚩他</w:t>
      </w:r>
      <w:r w:rsidRPr="00532823">
        <w:rPr>
          <w:sz w:val="24"/>
          <w:szCs w:val="24"/>
          <w:shd w:val="pct15" w:color="auto" w:fill="FFFFFF"/>
          <w:lang w:eastAsia="zh-CN"/>
        </w:rPr>
        <w:t>(</w:t>
      </w:r>
      <w:r w:rsidRPr="00532823">
        <w:rPr>
          <w:sz w:val="24"/>
          <w:szCs w:val="24"/>
          <w:shd w:val="pct15" w:color="auto" w:fill="FFFFFF"/>
          <w:lang w:eastAsia="zh-CN"/>
        </w:rPr>
        <w:t>引三</w:t>
      </w:r>
      <w:r w:rsidRPr="00532823">
        <w:rPr>
          <w:sz w:val="24"/>
          <w:szCs w:val="24"/>
          <w:shd w:val="pct15" w:color="auto" w:fill="FFFFFF"/>
          <w:lang w:eastAsia="zh-CN"/>
        </w:rPr>
        <w:t>)</w:t>
      </w:r>
      <w:r w:rsidRPr="00532823">
        <w:rPr>
          <w:sz w:val="24"/>
          <w:szCs w:val="24"/>
          <w:shd w:val="pct15" w:color="auto" w:fill="FFFFFF"/>
          <w:lang w:eastAsia="zh-CN"/>
        </w:rPr>
        <w:t>欠嗢娜誐</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帝塞普</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啰呬</w:t>
      </w:r>
      <w:r w:rsidRPr="00532823">
        <w:rPr>
          <w:sz w:val="24"/>
          <w:szCs w:val="24"/>
          <w:shd w:val="pct15" w:color="auto" w:fill="FFFFFF"/>
          <w:lang w:eastAsia="zh-CN"/>
        </w:rPr>
        <w:t>[</w:t>
      </w:r>
      <w:r w:rsidRPr="00532823">
        <w:rPr>
          <w:sz w:val="24"/>
          <w:szCs w:val="24"/>
          <w:shd w:val="pct15" w:color="auto" w:fill="FFFFFF"/>
          <w:lang w:eastAsia="zh-CN"/>
        </w:rPr>
        <w:t>牟</w:t>
      </w:r>
      <w:r w:rsidRPr="00532823">
        <w:rPr>
          <w:sz w:val="24"/>
          <w:szCs w:val="24"/>
          <w:shd w:val="pct15" w:color="auto" w:fill="FFFFFF"/>
          <w:lang w:eastAsia="zh-CN"/>
        </w:rPr>
        <w:t>*</w:t>
      </w:r>
      <w:r w:rsidRPr="00532823">
        <w:rPr>
          <w:sz w:val="24"/>
          <w:szCs w:val="24"/>
          <w:shd w:val="pct15" w:color="auto" w:fill="FFFFFF"/>
          <w:lang w:eastAsia="zh-CN"/>
        </w:rPr>
        <w:t>含</w:t>
      </w:r>
      <w:r w:rsidRPr="00532823">
        <w:rPr>
          <w:sz w:val="24"/>
          <w:szCs w:val="24"/>
          <w:shd w:val="pct15" w:color="auto" w:fill="FFFFFF"/>
          <w:lang w:eastAsia="zh-CN"/>
        </w:rPr>
        <w:t>]</w:t>
      </w:r>
      <w:r w:rsidRPr="00532823">
        <w:rPr>
          <w:sz w:val="24"/>
          <w:szCs w:val="24"/>
          <w:shd w:val="pct15" w:color="auto" w:fill="FFFFFF"/>
          <w:lang w:eastAsia="zh-CN"/>
        </w:rPr>
        <w:t>誐誐曩剑娑嚩</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诃</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即赞本所尊　　无量功德聚</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或诵百八名　　歌咏声供养</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行者于身中　　当心应观察</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圆满净月轮　　专注令分明</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上想金刚杵　　金色五智形</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光明遍流出　　照触无边界</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警觉魔罗宫　　广大作佛事</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以此三么地　　而成阿閦佛</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具相触地印　　眷属以围绕</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即结根本印　　加持于四处</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无动如来真言曰。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唵恶屈刍</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毗野</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吽</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次结莽莫计　　部母大悲者</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二羽内相叉　　信念慧如针</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三遍加本尊　　即当护己身</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各诵于一遍　　加持于五处</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莽莫计真言曰。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娜谟啰怛娜</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怛啰</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夜野娜么室战</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拏嚩日啰</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播拏曳摩诃药叉细曩钵跢曳唵矩兰驮哩满驮满驮吽癹吒</w:t>
      </w:r>
      <w:r w:rsidRPr="00532823">
        <w:rPr>
          <w:sz w:val="24"/>
          <w:szCs w:val="24"/>
          <w:shd w:val="pct15" w:color="auto" w:fill="FFFFFF"/>
          <w:lang w:eastAsia="zh-CN"/>
        </w:rPr>
        <w:t>(</w:t>
      </w:r>
      <w:r w:rsidRPr="00532823">
        <w:rPr>
          <w:sz w:val="24"/>
          <w:szCs w:val="24"/>
          <w:shd w:val="pct15" w:color="auto" w:fill="FFFFFF"/>
          <w:lang w:eastAsia="zh-CN"/>
        </w:rPr>
        <w:t>半音</w:t>
      </w:r>
      <w:r w:rsidRPr="00532823">
        <w:rPr>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次结如来不动大身印。诵本明七遍。大身真言曰。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娜谟婆誐嚩帝　恶屈刍</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毗夜</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野怛他誐跢</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夜</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啰诃</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帝三藐三没驮</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野怛你野</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他</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迦迦你迦迦你嚧左你嚧左你咄嚧</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吒你咄嚧</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吒你怛逻</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娑你怛逻</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娑你钵啰</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底</w:t>
      </w:r>
      <w:r w:rsidRPr="00532823">
        <w:rPr>
          <w:sz w:val="24"/>
          <w:szCs w:val="24"/>
          <w:shd w:val="pct15" w:color="auto" w:fill="FFFFFF"/>
          <w:lang w:eastAsia="zh-CN"/>
        </w:rPr>
        <w:t>(</w:t>
      </w:r>
      <w:r w:rsidRPr="00532823">
        <w:rPr>
          <w:sz w:val="24"/>
          <w:szCs w:val="24"/>
          <w:shd w:val="pct15" w:color="auto" w:fill="FFFFFF"/>
          <w:lang w:eastAsia="zh-CN"/>
        </w:rPr>
        <w:t>丁以反</w:t>
      </w:r>
      <w:r w:rsidRPr="00532823">
        <w:rPr>
          <w:sz w:val="24"/>
          <w:szCs w:val="24"/>
          <w:shd w:val="pct15" w:color="auto" w:fill="FFFFFF"/>
          <w:lang w:eastAsia="zh-CN"/>
        </w:rPr>
        <w:t>)</w:t>
      </w:r>
      <w:r w:rsidRPr="00532823">
        <w:rPr>
          <w:sz w:val="24"/>
          <w:szCs w:val="24"/>
          <w:shd w:val="pct15" w:color="auto" w:fill="FFFFFF"/>
          <w:lang w:eastAsia="zh-CN"/>
        </w:rPr>
        <w:t>诃跢你钵啰</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底诃跢你萨嚩羯么跛嚂跛</w:t>
      </w:r>
      <w:r w:rsidRPr="00532823">
        <w:rPr>
          <w:sz w:val="24"/>
          <w:szCs w:val="24"/>
          <w:shd w:val="pct15" w:color="auto" w:fill="FFFFFF"/>
          <w:lang w:eastAsia="zh-CN"/>
        </w:rPr>
        <w:t>逻野屈刍</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毗野</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睹娑嚩</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诃</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次应净念珠　　二羽捧珠鬘</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加三遍顶戴</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净珠鬘真言曰。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唵吠嚧者娜么攞娑嚩</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诃</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lastRenderedPageBreak/>
        <w:t xml:space="preserve">　　次结持念珠　　二羽半金刚</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以此持念珠　　真言诵三遍</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持珠真言曰。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唵嚩苏莽底室哩</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曳钵娜莽</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忙里你娑嚩</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诃</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即诵本尊明　　身前观尊相</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自身亦如是　　专注离散乱</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或以实相理　　与法身相应</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真言字分明　　不缓亦不急</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或千或百八　　一数常准定</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念诵当毕已　　捧珠于顶上</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遍数付部母　　复结三昧那</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诵本明三遍　　即入字轮观</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于心月轮上　　行列真言字</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金色具威光　　思惟实相理</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应观唵字门　　诸法无流注</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次念阿字门　　诸法本不生</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第三閦字门　　诸法无尽灭</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第四陛字门　　诸法无自性</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第五吽字门　　诸法无因缘</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一一真言字　　观照法界性</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从初至究竟　　注心勿令间</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复结部母印　　真言诵三遍</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应以歌咏音　　赞扬本尊德</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重结五供养　　奉献本所尊</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复献阏伽水　　殷勤求本愿</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随心上中下　　如教获悉地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即结外院印　　旋解诸界</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次结宝车辂　　及结部心印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送尊皆外拨　　复结三部印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护身及五诲　　应当如前作</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礼佛随意乐　　读诵方广乘</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十法行感招　　无量无边福</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契经思六念　　皆以实相理</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一一应思惟　　相应瑜伽教</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若欲除业障　　应当印佛塔</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或沙及香泥　　皆安缘起偈</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积数如经说　　终毕现奇特</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修集念诵法　　以此胜福田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一切诸有情　　速成阿閦佛</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lastRenderedPageBreak/>
        <w:t xml:space="preserve">　　发遣真言曰</w:t>
      </w:r>
      <w:r w:rsidRPr="00532823">
        <w:rPr>
          <w:sz w:val="24"/>
          <w:szCs w:val="24"/>
          <w:shd w:val="pct15" w:color="auto" w:fill="FFFFFF"/>
          <w:lang w:eastAsia="zh-CN"/>
        </w:rPr>
        <w:t>(</w:t>
      </w:r>
      <w:r w:rsidRPr="00532823">
        <w:rPr>
          <w:sz w:val="24"/>
          <w:szCs w:val="24"/>
          <w:shd w:val="pct15" w:color="auto" w:fill="FFFFFF"/>
          <w:lang w:eastAsia="zh-CN"/>
        </w:rPr>
        <w:t>用前车辂印三外拨三念</w:t>
      </w:r>
      <w:r w:rsidRPr="00532823">
        <w:rPr>
          <w:sz w:val="24"/>
          <w:szCs w:val="24"/>
          <w:shd w:val="pct15" w:color="auto" w:fill="FFFFFF"/>
          <w:lang w:eastAsia="zh-CN"/>
        </w:rPr>
        <w:t>)</w:t>
      </w:r>
      <w:r w:rsidRPr="00532823">
        <w:rPr>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唵嚩日啰</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地力</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夜呬夜呬娑嚩</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诃</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由诵此真言　　即成发遣尊</w:t>
      </w:r>
    </w:p>
    <w:p w:rsidR="00FA2E59" w:rsidRPr="00532823" w:rsidRDefault="00FA2E59" w:rsidP="00532823">
      <w:pPr>
        <w:spacing w:after="0" w:line="240" w:lineRule="auto"/>
        <w:jc w:val="both"/>
        <w:rPr>
          <w:sz w:val="24"/>
          <w:szCs w:val="24"/>
          <w:shd w:val="pct15" w:color="auto" w:fill="FFFFFF"/>
          <w:lang w:eastAsia="zh-CN"/>
        </w:rPr>
      </w:pP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除萎花真言曰。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唵湿微</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帝摩诃湿微</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帝佉</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娜宁娑嚩</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诃</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次扫地真言曰。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唵诃啰诃啰</w:t>
      </w:r>
      <w:r w:rsidRPr="00532823">
        <w:rPr>
          <w:sz w:val="24"/>
          <w:szCs w:val="24"/>
          <w:shd w:val="pct15" w:color="auto" w:fill="FFFFFF"/>
          <w:lang w:eastAsia="zh-CN"/>
        </w:rPr>
        <w:t>(</w:t>
      </w:r>
      <w:r w:rsidRPr="00532823">
        <w:rPr>
          <w:sz w:val="24"/>
          <w:szCs w:val="24"/>
          <w:shd w:val="pct15" w:color="auto" w:fill="FFFFFF"/>
          <w:lang w:eastAsia="zh-CN"/>
        </w:rPr>
        <w:t>二</w:t>
      </w:r>
      <w:r w:rsidRPr="00532823">
        <w:rPr>
          <w:sz w:val="24"/>
          <w:szCs w:val="24"/>
          <w:shd w:val="pct15" w:color="auto" w:fill="FFFFFF"/>
          <w:lang w:eastAsia="zh-CN"/>
        </w:rPr>
        <w:t>)(</w:t>
      </w:r>
      <w:r w:rsidRPr="00532823">
        <w:rPr>
          <w:sz w:val="24"/>
          <w:szCs w:val="24"/>
          <w:shd w:val="pct15" w:color="auto" w:fill="FFFFFF"/>
          <w:lang w:eastAsia="zh-CN"/>
        </w:rPr>
        <w:t>穰古反引</w:t>
      </w:r>
      <w:r w:rsidRPr="00532823">
        <w:rPr>
          <w:sz w:val="24"/>
          <w:szCs w:val="24"/>
          <w:shd w:val="pct15" w:color="auto" w:fill="FFFFFF"/>
          <w:lang w:eastAsia="zh-CN"/>
        </w:rPr>
        <w:t>)[</w:t>
      </w:r>
      <w:r w:rsidRPr="00532823">
        <w:rPr>
          <w:sz w:val="24"/>
          <w:szCs w:val="24"/>
          <w:shd w:val="pct15" w:color="auto" w:fill="FFFFFF"/>
          <w:lang w:eastAsia="zh-CN"/>
        </w:rPr>
        <w:t>卄</w:t>
      </w:r>
      <w:r w:rsidRPr="00532823">
        <w:rPr>
          <w:sz w:val="24"/>
          <w:szCs w:val="24"/>
          <w:shd w:val="pct15" w:color="auto" w:fill="FFFFFF"/>
          <w:lang w:eastAsia="zh-CN"/>
        </w:rPr>
        <w:t>/(</w:t>
      </w:r>
      <w:r w:rsidRPr="00532823">
        <w:rPr>
          <w:sz w:val="24"/>
          <w:szCs w:val="24"/>
          <w:shd w:val="pct15" w:color="auto" w:fill="FFFFFF"/>
          <w:lang w:eastAsia="zh-CN"/>
        </w:rPr>
        <w:t>阿</w:t>
      </w:r>
      <w:r w:rsidRPr="00532823">
        <w:rPr>
          <w:sz w:val="24"/>
          <w:szCs w:val="24"/>
          <w:shd w:val="pct15" w:color="auto" w:fill="FFFFFF"/>
          <w:lang w:eastAsia="zh-CN"/>
        </w:rPr>
        <w:t>-</w:t>
      </w:r>
      <w:r w:rsidRPr="00532823">
        <w:rPr>
          <w:sz w:val="24"/>
          <w:szCs w:val="24"/>
          <w:shd w:val="pct15" w:color="auto" w:fill="FFFFFF"/>
          <w:lang w:eastAsia="zh-CN"/>
        </w:rPr>
        <w:t>可</w:t>
      </w:r>
      <w:r w:rsidRPr="00532823">
        <w:rPr>
          <w:sz w:val="24"/>
          <w:szCs w:val="24"/>
          <w:shd w:val="pct15" w:color="auto" w:fill="FFFFFF"/>
          <w:lang w:eastAsia="zh-CN"/>
        </w:rPr>
        <w:t>+</w:t>
      </w:r>
      <w:r w:rsidRPr="00532823">
        <w:rPr>
          <w:sz w:val="24"/>
          <w:szCs w:val="24"/>
          <w:shd w:val="pct15" w:color="auto" w:fill="FFFFFF"/>
          <w:lang w:eastAsia="zh-CN"/>
        </w:rPr>
        <w:t>辛</w:t>
      </w:r>
      <w:r w:rsidRPr="00532823">
        <w:rPr>
          <w:sz w:val="24"/>
          <w:szCs w:val="24"/>
          <w:shd w:val="pct15" w:color="auto" w:fill="FFFFFF"/>
          <w:lang w:eastAsia="zh-CN"/>
        </w:rPr>
        <w:t>)/</w:t>
      </w:r>
      <w:r w:rsidRPr="00532823">
        <w:rPr>
          <w:sz w:val="24"/>
          <w:szCs w:val="24"/>
          <w:shd w:val="pct15" w:color="auto" w:fill="FFFFFF"/>
          <w:lang w:eastAsia="zh-CN"/>
        </w:rPr>
        <w:t>子</w:t>
      </w:r>
      <w:r w:rsidRPr="00532823">
        <w:rPr>
          <w:sz w:val="24"/>
          <w:szCs w:val="24"/>
          <w:shd w:val="pct15" w:color="auto" w:fill="FFFFFF"/>
          <w:lang w:eastAsia="zh-CN"/>
        </w:rPr>
        <w:t>]</w:t>
      </w:r>
      <w:r w:rsidRPr="00532823">
        <w:rPr>
          <w:sz w:val="24"/>
          <w:szCs w:val="24"/>
          <w:shd w:val="pct15" w:color="auto" w:fill="FFFFFF"/>
          <w:lang w:eastAsia="zh-CN"/>
        </w:rPr>
        <w:t>啰</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诃啰拏</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耶娑嚩</w:t>
      </w:r>
      <w:r w:rsidRPr="00532823">
        <w:rPr>
          <w:sz w:val="24"/>
          <w:szCs w:val="24"/>
          <w:shd w:val="pct15" w:color="auto" w:fill="FFFFFF"/>
          <w:lang w:eastAsia="zh-CN"/>
        </w:rPr>
        <w:t>(</w:t>
      </w:r>
      <w:r w:rsidRPr="00532823">
        <w:rPr>
          <w:sz w:val="24"/>
          <w:szCs w:val="24"/>
          <w:shd w:val="pct15" w:color="auto" w:fill="FFFFFF"/>
          <w:lang w:eastAsia="zh-CN"/>
        </w:rPr>
        <w:t>二合</w:t>
      </w:r>
      <w:r w:rsidRPr="00532823">
        <w:rPr>
          <w:sz w:val="24"/>
          <w:szCs w:val="24"/>
          <w:shd w:val="pct15" w:color="auto" w:fill="FFFFFF"/>
          <w:lang w:eastAsia="zh-CN"/>
        </w:rPr>
        <w:t>)</w:t>
      </w:r>
      <w:r w:rsidRPr="00532823">
        <w:rPr>
          <w:sz w:val="24"/>
          <w:szCs w:val="24"/>
          <w:shd w:val="pct15" w:color="auto" w:fill="FFFFFF"/>
          <w:lang w:eastAsia="zh-CN"/>
        </w:rPr>
        <w:t>诃</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涂地真言曰。</w:t>
      </w:r>
    </w:p>
    <w:p w:rsidR="00FA2E59" w:rsidRPr="00532823" w:rsidRDefault="00EA31F3" w:rsidP="00532823">
      <w:pPr>
        <w:spacing w:after="0" w:line="240" w:lineRule="auto"/>
        <w:jc w:val="both"/>
        <w:rPr>
          <w:sz w:val="24"/>
          <w:szCs w:val="24"/>
          <w:shd w:val="pct15" w:color="auto" w:fill="FFFFFF"/>
          <w:lang w:eastAsia="zh-CN"/>
        </w:rPr>
      </w:pPr>
      <w:r w:rsidRPr="00532823">
        <w:rPr>
          <w:sz w:val="24"/>
          <w:szCs w:val="24"/>
          <w:shd w:val="pct15" w:color="auto" w:fill="FFFFFF"/>
          <w:lang w:eastAsia="zh-CN"/>
        </w:rPr>
        <w:t xml:space="preserve">　　唵迦啰</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r w:rsidRPr="00532823">
        <w:rPr>
          <w:sz w:val="24"/>
          <w:szCs w:val="24"/>
          <w:shd w:val="pct15" w:color="auto" w:fill="FFFFFF"/>
          <w:lang w:eastAsia="zh-CN"/>
        </w:rPr>
        <w:t>隶摩诃迦啰隶娑嚩</w:t>
      </w:r>
      <w:r w:rsidRPr="00532823">
        <w:rPr>
          <w:sz w:val="24"/>
          <w:szCs w:val="24"/>
          <w:shd w:val="pct15" w:color="auto" w:fill="FFFFFF"/>
          <w:lang w:eastAsia="zh-CN"/>
        </w:rPr>
        <w:t>(</w:t>
      </w:r>
      <w:r w:rsidRPr="00532823">
        <w:rPr>
          <w:sz w:val="24"/>
          <w:szCs w:val="24"/>
          <w:shd w:val="pct15" w:color="auto" w:fill="FFFFFF"/>
          <w:lang w:eastAsia="zh-CN"/>
        </w:rPr>
        <w:t>二合引</w:t>
      </w:r>
      <w:r w:rsidRPr="00532823">
        <w:rPr>
          <w:sz w:val="24"/>
          <w:szCs w:val="24"/>
          <w:shd w:val="pct15" w:color="auto" w:fill="FFFFFF"/>
          <w:lang w:eastAsia="zh-CN"/>
        </w:rPr>
        <w:t>)</w:t>
      </w:r>
      <w:r w:rsidRPr="00532823">
        <w:rPr>
          <w:sz w:val="24"/>
          <w:szCs w:val="24"/>
          <w:shd w:val="pct15" w:color="auto" w:fill="FFFFFF"/>
          <w:lang w:eastAsia="zh-CN"/>
        </w:rPr>
        <w:t>诃</w:t>
      </w:r>
      <w:r w:rsidRPr="00532823">
        <w:rPr>
          <w:sz w:val="24"/>
          <w:szCs w:val="24"/>
          <w:shd w:val="pct15" w:color="auto" w:fill="FFFFFF"/>
          <w:lang w:eastAsia="zh-CN"/>
        </w:rPr>
        <w:t>(</w:t>
      </w:r>
      <w:r w:rsidRPr="00532823">
        <w:rPr>
          <w:sz w:val="24"/>
          <w:szCs w:val="24"/>
          <w:shd w:val="pct15" w:color="auto" w:fill="FFFFFF"/>
          <w:lang w:eastAsia="zh-CN"/>
        </w:rPr>
        <w:t>引</w:t>
      </w:r>
      <w:r w:rsidRPr="00532823">
        <w:rPr>
          <w:sz w:val="24"/>
          <w:szCs w:val="24"/>
          <w:shd w:val="pct15" w:color="auto" w:fill="FFFFFF"/>
          <w:lang w:eastAsia="zh-CN"/>
        </w:rPr>
        <w:t>)</w:t>
      </w:r>
    </w:p>
    <w:p w:rsidR="00FA2E59" w:rsidRPr="00532823" w:rsidRDefault="00EA31F3" w:rsidP="00532823">
      <w:pPr>
        <w:spacing w:after="0" w:line="240" w:lineRule="auto"/>
        <w:jc w:val="both"/>
        <w:rPr>
          <w:rFonts w:hint="eastAsia"/>
          <w:sz w:val="24"/>
          <w:szCs w:val="24"/>
          <w:shd w:val="pct15" w:color="auto" w:fill="FFFFFF"/>
          <w:lang w:eastAsia="zh-CN"/>
        </w:rPr>
      </w:pPr>
      <w:r w:rsidRPr="00532823">
        <w:rPr>
          <w:sz w:val="24"/>
          <w:szCs w:val="24"/>
          <w:shd w:val="pct15" w:color="auto" w:fill="FFFFFF"/>
          <w:lang w:eastAsia="zh-CN"/>
        </w:rPr>
        <w:t>阿閦如来念诵供养法一卷</w:t>
      </w:r>
    </w:p>
    <w:sectPr w:rsidR="00FA2E59" w:rsidRPr="0053282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31F3" w:rsidRDefault="00EA31F3" w:rsidP="00532823">
      <w:pPr>
        <w:spacing w:after="0" w:line="240" w:lineRule="auto"/>
      </w:pPr>
      <w:r>
        <w:separator/>
      </w:r>
    </w:p>
  </w:endnote>
  <w:endnote w:type="continuationSeparator" w:id="0">
    <w:p w:rsidR="00EA31F3" w:rsidRDefault="00EA31F3" w:rsidP="00532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31F3" w:rsidRDefault="00EA31F3" w:rsidP="00532823">
      <w:pPr>
        <w:spacing w:after="0" w:line="240" w:lineRule="auto"/>
      </w:pPr>
      <w:r>
        <w:separator/>
      </w:r>
    </w:p>
  </w:footnote>
  <w:footnote w:type="continuationSeparator" w:id="0">
    <w:p w:rsidR="00EA31F3" w:rsidRDefault="00EA31F3" w:rsidP="005328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32823"/>
    <w:rsid w:val="00AA1D8D"/>
    <w:rsid w:val="00B47730"/>
    <w:rsid w:val="00CB0664"/>
    <w:rsid w:val="00EA31F3"/>
    <w:rsid w:val="00FA2E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9EBC4D5"/>
  <w14:defaultImageDpi w14:val="300"/>
  <w15:docId w15:val="{CC74884B-216E-4BD1-8180-EEE476495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413A9E-8EE6-4FDF-9A60-051C4ADFA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980</Words>
  <Characters>5591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2</cp:revision>
  <dcterms:created xsi:type="dcterms:W3CDTF">2013-12-23T23:15:00Z</dcterms:created>
  <dcterms:modified xsi:type="dcterms:W3CDTF">2024-04-17T14:36:00Z</dcterms:modified>
  <cp:category/>
</cp:coreProperties>
</file>