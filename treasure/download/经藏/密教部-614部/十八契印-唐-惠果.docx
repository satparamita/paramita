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十八契印</w:t>
      </w:r>
    </w:p>
    <w:p>
      <w:r>
        <w:t xml:space="preserve">　　唐 惠果造</w:t>
      </w:r>
    </w:p>
    <w:p/>
    <w:p/>
    <w:p/>
    <w:p/>
    <w:p>
      <w:r>
        <w:t xml:space="preserve">　　十八契印</w:t>
      </w:r>
    </w:p>
    <w:p/>
    <w:p>
      <w:r>
        <w:t xml:space="preserve">　　从师获灌顶。既蒙印可已不久当成就。弟子具此相方可为传授此。即如意宝。能成就诸事业。如经说处所。山间及流水清净阿兰若随乐之涧谷。离诸厄怖难。随力严供具。行人面于本方拜礼本尊。次礼余方佛。以五轮著地。如教之敬礼。双膝长跪已。合掌虚心住诚心。尽说陈三业一切罪。</w:t>
      </w:r>
    </w:p>
    <w:p>
      <w:r>
        <w:t xml:space="preserve">　　我从过去世流转于生死。今对大圣尊尽心而忏悔。如先佛所忏我今如亦是。愿垂加持力众生悉清净。以此大愿故自他获无垢。</w:t>
      </w:r>
    </w:p>
    <w:p>
      <w:r>
        <w:t xml:space="preserve">　　密言曰。</w:t>
      </w:r>
    </w:p>
    <w:p>
      <w:r>
        <w:t xml:space="preserve">　　唵萨嚩(二合)婆嚩输驮萨嚩达磨萨嚩(二合)婆嚩输度唅</w:t>
      </w:r>
    </w:p>
    <w:p>
      <w:r>
        <w:t xml:space="preserve">　　次对本尊前。结跏趺坐或半跏趺坐。起大悲心。我修此法为一切众生。速证无上正等菩提。先磨诸香以用涂手。然后结于佛部三昧耶陀罗尼印。以二手虚心合掌。开二头指屈辅二中指上节。二大指屈辅二头指下节。其印成。置印当心想于如来三十二相八十种好。分明如对目前。至心诵真言七遍。真言曰。</w:t>
      </w:r>
    </w:p>
    <w:p>
      <w:r>
        <w:t xml:space="preserve">　　唵怛他(引)蘖都纳婆(二合)嚩(引)也娑嚩(二合引)诃(引)</w:t>
      </w:r>
    </w:p>
    <w:p>
      <w:r>
        <w:t xml:space="preserve">　　由结此印及诵真言故。即警觉一切如来。悉当护念加持行者。以光明照触。所有罪障皆得消灭。寿命长远福慧增长。佛部圣众拥护欢喜。生生世世离诸恶趣。莲华化生速证无上正等菩提。</w:t>
      </w:r>
    </w:p>
    <w:p>
      <w:r>
        <w:t xml:space="preserve">　　次莲华部三昧耶　以二手虚心合掌。散开二头指二中指二无名指。屈如莲华形安于当心。想观自在菩萨相好具足。诵真言七遍于顶右散真言曰。</w:t>
      </w:r>
    </w:p>
    <w:p>
      <w:r>
        <w:t xml:space="preserve">　　唵跛娜谟(二合)纳婆(二合)嚩(引)也娑嚩(二合引)诃(引)</w:t>
      </w:r>
    </w:p>
    <w:p>
      <w:r>
        <w:t xml:space="preserve">　　由结此印及诵真言故。即警觉观自在菩萨等持莲华部圣众。悉皆欢喜加持护念。一切菩萨光明照触。所有业障皆得除灭。一切菩萨常为善友。</w:t>
      </w:r>
    </w:p>
    <w:p>
      <w:r>
        <w:t xml:space="preserve">　　次结金刚部三昧耶印　以左手翻掌向外。以右手掌背安左手背。用左右大指小指。互相钩如金刚杵形。安置于当心想金刚手菩萨。诵真言七遍。顶上左散之。真言曰。</w:t>
      </w:r>
    </w:p>
    <w:p>
      <w:r>
        <w:t xml:space="preserve">　　唵嚩日卢(二合)纳婆(二合)嚩(引)也娑嚩(二合)诃(引)</w:t>
      </w:r>
    </w:p>
    <w:p>
      <w:r>
        <w:t xml:space="preserve">　　由结此印及诵真言故。即警觉一切金刚部圣众。加持拥护。所有罪障皆悉除灭。一切病苦痛不著身。当得金刚坚固之体。</w:t>
      </w:r>
    </w:p>
    <w:p>
      <w:r>
        <w:t xml:space="preserve">　　次结护身三昧耶　以二手内相叉右押左。竖二手中指。屈二头指如钩形。于中指背勿令相著。并二大指押无名指即成。印身五处。所谓额。次右肩。次左肩。次心。次喉。于顶上散。各诵真言一遍。真言曰。</w:t>
      </w:r>
    </w:p>
    <w:p>
      <w:r>
        <w:t xml:space="preserve">　　唵嚩日罗(二合)银你(二合)钵啰(二合引)捻跛跢(二合引)也娑嚩(二合)诃(引)</w:t>
      </w:r>
    </w:p>
    <w:p>
      <w:r>
        <w:t xml:space="preserve">　　由结此印及诵真言加持故即成被金刚甲胄。所有毗那夜迦及诸天魔。作障碍者退散驰走。悉是见行者光明被身威德自在。若居山林及在险难皆悉无畏。水火等灾一切厄难。虎狼狮子刀杖枷锁如是等事皆悉消灭。见者欢喜命终已后不堕恶趣。当生诸佛净妙国土。</w:t>
      </w:r>
    </w:p>
    <w:p>
      <w:r>
        <w:t xml:space="preserve">　　次结地界真言印　右无名指入左无名指小指内。右中指入左中指头指内。左亦如之。余指并头相拄。即想印成火焰金刚杵形。以大指著地掣之。一掣一诵至三便止。随意大小标心。即成坚固地界。真言曰。</w:t>
      </w:r>
    </w:p>
    <w:p>
      <w:r>
        <w:t xml:space="preserve">　　唵枳里枳里缚日罗(二合引)缚日里(二合)部律(二合半音)满驮满驮吽发吒(半音)</w:t>
      </w:r>
    </w:p>
    <w:p>
      <w:r>
        <w:t xml:space="preserve">　　由结此印及诵真言加持地界故。下至水际如金刚座。天魔及诸障者不为恼害。少加功力速得成就。</w:t>
      </w:r>
    </w:p>
    <w:p>
      <w:r>
        <w:t xml:space="preserve">　　次结方隅金刚墙真言印　准前地界印。开二大指竖之侧如墙形。想印如金刚杵形。右绕身三转标心大小。即成金刚坚固之城。诸佛菩萨尚不违越。何况诸余难调伏者。毗那夜迦。及毒虫利牙爪者不能辅近。真言曰。</w:t>
      </w:r>
    </w:p>
    <w:p>
      <w:r>
        <w:t xml:space="preserve">　　唵萨罗萨罗缚日罗(二合)钵罗(二合)迦(引)罗吽(引)发吒(半音)</w:t>
      </w:r>
    </w:p>
    <w:p>
      <w:r>
        <w:t xml:space="preserve">　　行者次应想。于坛中八叶大莲华上有狮子座。座上有七宝楼阁。垂诸璎珞缯彩幡盖宝柱行列。垂妙天衣周布香云。普雨杂花奏诸音乐。宝瓶阏伽天妙饮食摩尼为灯作此观已而诵此偈。</w:t>
      </w:r>
    </w:p>
    <w:p>
      <w:r>
        <w:t xml:space="preserve">　　以我功德力　　如来加持力</w:t>
      </w:r>
    </w:p>
    <w:p>
      <w:r>
        <w:t xml:space="preserve">　　及以法界力　　普供养而住</w:t>
      </w:r>
    </w:p>
    <w:p/>
    <w:p>
      <w:r>
        <w:t xml:space="preserve">　　说此偈已。</w:t>
      </w:r>
    </w:p>
    <w:p>
      <w:r>
        <w:t xml:space="preserve">　　次结大虚空藏普通供养印　以二手合掌。以二中指外相叉。以二头指相柱。反蹙如宝形。结印成已诵真言四遍。普通供养真言曰。</w:t>
      </w:r>
    </w:p>
    <w:p>
      <w:r>
        <w:t xml:space="preserve">　　唵誐誐曩三(去)婆(去)</w:t>
      </w:r>
    </w:p>
    <w:p>
      <w:r>
        <w:t xml:space="preserve">　　由诵此真言加持故。所想供养供具真实无异。一切贤圣众皆得受用。</w:t>
      </w:r>
    </w:p>
    <w:p>
      <w:r>
        <w:t xml:space="preserve">　　次应结宝车辂印　二手内相叉仰掌。头指横相柱。以二大指各捻头指根下。想七宝车辂金刚驾御宝车。乘空而去至于本尊极乐世界。诵真言三遍。真言曰。</w:t>
      </w:r>
    </w:p>
    <w:p>
      <w:r>
        <w:t xml:space="preserve">　　唵都噜都噜吽</w:t>
      </w:r>
    </w:p>
    <w:p>
      <w:r>
        <w:t xml:space="preserve">　　由此真言印加持故。七宝车辂至本尊国土。想本尊及诸圣众眷属围绕乘宝车辂。至于道场虚空而住。</w:t>
      </w:r>
    </w:p>
    <w:p>
      <w:r>
        <w:t xml:space="preserve">　　次结请车辂印　准前印。以大指向身。拨中指头。诵真言三遍。真言曰。</w:t>
      </w:r>
    </w:p>
    <w:p>
      <w:r>
        <w:t xml:space="preserve">　　娜么悉底罗野(四合)地尾(二合)迦(引)喃(引)(一)怛他(引)蘖多(引)南(引)(二)唵嚩日朗(二合)银你野(二合引)羯利沙(二合)也娑嚩(二合引)诃(引)</w:t>
      </w:r>
    </w:p>
    <w:p>
      <w:r>
        <w:t xml:space="preserve">　　由结此真言印加持故。圣众从本土来至道场空中而住。</w:t>
      </w:r>
    </w:p>
    <w:p>
      <w:r>
        <w:t xml:space="preserve">　　次结请本尊三昧耶降至于道场印。二手内相叉作拳。左大母指入掌。次右大母指向身招之真言曰。</w:t>
      </w:r>
    </w:p>
    <w:p>
      <w:r>
        <w:t xml:space="preserve">　　唵尔曩尔迦(半音)唵阿卢力迦(半音)唵嚩日罗特勒迦(半音)阿蘖车阿蘖车娑嚩(二合)诃</w:t>
      </w:r>
    </w:p>
    <w:p>
      <w:r>
        <w:t xml:space="preserve">　　由此真言印加持故。本尊不越本誓故。即赴集于道场。</w:t>
      </w:r>
    </w:p>
    <w:p>
      <w:r>
        <w:t xml:space="preserve">　　次应辟除诸作障者。结莲华部明王马头观自在菩萨真言印。二手合掌。屈二头指二无名指。于掌内甲相背。竖开二大指。以印左转三匝。心想辟除诸作障者。一切诸魔见此印已。退散驰走。以印右旋三匝。即成坚固火界。真言曰。</w:t>
      </w:r>
    </w:p>
    <w:p>
      <w:r>
        <w:t xml:space="preserve">　　唵阿蜜里(二合)都纳皤(二合)嚩吽发吒(半音)娑嚩(二合)诃</w:t>
      </w:r>
    </w:p>
    <w:p>
      <w:r>
        <w:t xml:space="preserve">　　次结上方金刚网印　准前墙印二大指捻二头指下节。诵真言三遍。头上右转三匝便止。真言曰。</w:t>
      </w:r>
    </w:p>
    <w:p>
      <w:r>
        <w:t xml:space="preserve">　　唵尾娑普(二合)罗捺落(二合)乞叉(二合)嚩日罗(二合)半惹罗吽发吒</w:t>
      </w:r>
    </w:p>
    <w:p>
      <w:r>
        <w:t xml:space="preserve">　　由此网印真言加持故。即成金刚坚固不坏之网。</w:t>
      </w:r>
    </w:p>
    <w:p>
      <w:r>
        <w:t xml:space="preserve">　　次结火院密缝印　以左手掩右手背。竖二大指诵真言三遍。右绕身三匝。想金刚墙外火院围绕。真言曰。</w:t>
      </w:r>
    </w:p>
    <w:p>
      <w:r>
        <w:t xml:space="preserve">　　唵阿三莽拟你(二合)吽发吒</w:t>
      </w:r>
    </w:p>
    <w:p>
      <w:r>
        <w:t xml:space="preserve">　　次献阏伽香水真言印　二手捧器。想浴圣众足。诵真言三遍。真言曰。</w:t>
      </w:r>
    </w:p>
    <w:p>
      <w:r>
        <w:t xml:space="preserve">　　曩莫三满多没驮(引)南(引)誐誐曩娑莽(引)娑莽娑嚩(二合引)诃(引)</w:t>
      </w:r>
    </w:p>
    <w:p>
      <w:r>
        <w:t xml:space="preserve">　　由献阏伽香水故。行者三业清净洗涤烦恼垢。</w:t>
      </w:r>
    </w:p>
    <w:p>
      <w:r>
        <w:t xml:space="preserve">　　次结献莲华座印　二手虚心合掌。舒开左右无名指中指头指屈如微敷莲华形。在宝楼阁内。想诸圣众及本尊各坐本位。眷属围绕了了分明。诵真言三遍。真言曰。</w:t>
      </w:r>
    </w:p>
    <w:p>
      <w:r>
        <w:t xml:space="preserve">　　唵迦么攞娑嚩(二合引)诃(引)</w:t>
      </w:r>
    </w:p>
    <w:p>
      <w:r>
        <w:t xml:space="preserve">　　由结花座印诵真言故。行者当得十地满足。当得金刚之座。</w:t>
      </w:r>
    </w:p>
    <w:p>
      <w:r>
        <w:t xml:space="preserve">　　次结普供养印　二手合掌。以右押左交指即成。诵真言三遍。想无量无边涂香云海花鬘云海烧香云海饮食灯明等云海。皆成清净广多供养普供养。真言曰。</w:t>
      </w:r>
    </w:p>
    <w:p>
      <w:r>
        <w:t xml:space="preserve">　　曩莫三满多没驮(引)南萨缚他(引)欠揾娜蘖底娑颇(二合)罗呬[牟*含]誐誐曩(引)剑娑嚩(二合)诃(引)</w:t>
      </w:r>
    </w:p>
    <w:p>
      <w:r>
        <w:t xml:space="preserve">　　十八契印者。传云惠果和尚制。或云弘法大师作。今按三十帖册子目录云。大圣欢喜天经一卷(不空译末有十八道颈次第)。又云。梵字十八道真言。以此思之。大师据件二本记之乎。</w:t>
      </w:r>
    </w:p>
    <w:p>
      <w:r>
        <w:t xml:space="preserve">　　十八契印生起略颂(就生起意)。</w:t>
      </w:r>
    </w:p>
    <w:p>
      <w:r>
        <w:t xml:space="preserve">　　一庄严行者五种　　净佛莲金及被甲</w:t>
      </w:r>
    </w:p>
    <w:p>
      <w:r>
        <w:t xml:space="preserve">　　二者结界法二种　　一地结二金刚墙</w:t>
      </w:r>
    </w:p>
    <w:p>
      <w:r>
        <w:t xml:space="preserve">　　三者庄严道场二　　道场虚空普供养</w:t>
      </w:r>
    </w:p>
    <w:p>
      <w:r>
        <w:t xml:space="preserve">　　四者劝请法三种　　送车请车亦奉请</w:t>
      </w:r>
    </w:p>
    <w:p>
      <w:r>
        <w:t xml:space="preserve">　　五者结护法三种　　当部明王网火院</w:t>
      </w:r>
    </w:p>
    <w:p>
      <w:r>
        <w:t xml:space="preserve">　　六者供养法三种　　阏伽花座普供养</w:t>
      </w:r>
    </w:p>
    <w:p>
      <w:r>
        <w:t xml:space="preserve">　　初二供养别供也　　唯别奉献本尊供</w:t>
      </w:r>
    </w:p>
    <w:p>
      <w:r>
        <w:t xml:space="preserve">　　后一供养总供也　　献本尊及诸圣众</w:t>
      </w:r>
    </w:p>
    <w:p>
      <w:r>
        <w:t xml:space="preserve">　　总六别十八轨则　　是名十八契印耳</w:t>
      </w:r>
    </w:p>
    <w:p>
      <w:r>
        <w:t xml:space="preserve">　　生起次第如何者　　欲入秘密总持门</w:t>
      </w:r>
    </w:p>
    <w:p>
      <w:r>
        <w:t xml:space="preserve">　　先须调净庄严身　　既身调净庄严者</w:t>
      </w:r>
    </w:p>
    <w:p>
      <w:r>
        <w:t xml:space="preserve">　　亦应加持净界地　　既界地加持事修者</w:t>
      </w:r>
    </w:p>
    <w:p>
      <w:r>
        <w:t xml:space="preserve">　　当须庄严于道场　　既亦道场庄严者</w:t>
      </w:r>
    </w:p>
    <w:p>
      <w:r>
        <w:t xml:space="preserve">　　应请本尊大圣尊　　既得奉请圣尊者</w:t>
      </w:r>
    </w:p>
    <w:p>
      <w:r>
        <w:t xml:space="preserve">　　勇猛精进结护法　　结护内外无障碍</w:t>
      </w:r>
    </w:p>
    <w:p>
      <w:r>
        <w:t xml:space="preserve">　　然后当致供养也　　不起于座成悉地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