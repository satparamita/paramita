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金刚光焰止风雨陀罗尼经</w:t>
      </w:r>
    </w:p>
    <w:p>
      <w:r>
        <w:t xml:space="preserve">　　唐 菩提流志译</w:t>
      </w:r>
    </w:p>
    <w:p/>
    <w:p/>
    <w:p/>
    <w:p/>
    <w:p>
      <w:r>
        <w:t xml:space="preserve">　　金刚光焰止风雨陀罗尼经</w:t>
      </w:r>
    </w:p>
    <w:p/>
    <w:p>
      <w:r>
        <w:t xml:space="preserve">　　　　唐南天竺三藏法师菩提流志译</w:t>
      </w:r>
    </w:p>
    <w:p>
      <w:r>
        <w:t xml:space="preserve">　　如是我闻。一时薄伽梵与其大众前后围绕。游摩伽陀国。行在中路遇大黑云。叆叇弥薄岚颲恶风。雷电霹雳骤澍雹雨。语具寿庆喜言。汝当取一新净瓮子。满中盛水真言。摄逐如是婆修吉龙王。及诸毒龙恼乱世间。坏诸苗稼华果子实作灾害者。皆应摄逐俱入瓮内。止斯风云雨雹霹雳。便禁御之。汝受如是真言法等。依法作治。尔时如来说示东方止雨真言曰。</w:t>
      </w:r>
    </w:p>
    <w:p>
      <w:r>
        <w:t xml:space="preserve">　　怛侄他(一)矩矩矩矩(二)钵啰弭舍塞(桑乙切)民禁(俱森切下同)鞞(三)补嘿摩焰你始(四)那俨[口*論]陀弭(弥井切五)莎嚩(无可切下同)诃(六)</w:t>
      </w:r>
    </w:p>
    <w:p>
      <w:r>
        <w:t xml:space="preserve">　　南方止雨真言</w:t>
      </w:r>
    </w:p>
    <w:p>
      <w:r>
        <w:t xml:space="preserve">　　努努努努米伽(一)满陀满陀(二)满陀祢(奴礼切三)钵啰弭舍(书拓切)塞民(四)禁鞞(五)诺乞使拏焰你(奴抧切)始(六)那俨[口*論]陀弭(七)莎嚩诃(八)</w:t>
      </w:r>
    </w:p>
    <w:p>
      <w:r>
        <w:t xml:space="preserve">　　西方止雨真言</w:t>
      </w:r>
    </w:p>
    <w:p>
      <w:r>
        <w:t xml:space="preserve">　　止止止止(一)钵啰钵啰钵啰钵啰(二)钵啰弭舍塞民(三)禁鞞(四)播室止摩焰你始(五)那俨[口*論]陀弭(六)莎嚩诃(七)</w:t>
      </w:r>
    </w:p>
    <w:p>
      <w:r>
        <w:t xml:space="preserve">　　北方止雨真言</w:t>
      </w:r>
    </w:p>
    <w:p>
      <w:r>
        <w:t xml:space="preserve">　　那迷那迷(一)虎虎虎虎(二)暑(输主切)暑暑暑(三)矩矩矩矩(四)钵啰弭舍塞民禁鞞(五)娑嚩(无可切)哆娑迷伽(鱼伽切六)娑嚩哩洒(七)娑弭窟(丁聿切下同)娑檗惹(八)娑舍矃(奴顶切下同九)娑塞养(宁养切十)娑么攞嚩[可*欠]娜(十一)娑那誐建养(宁养切十二)嗢(乌骨切)怛啰焰你始(十三)那俨[口*論]陀弭(十四)莎嚩诃(十五)</w:t>
      </w:r>
    </w:p>
    <w:p>
      <w:r>
        <w:t xml:space="preserve">　　十方止雨真言</w:t>
      </w:r>
    </w:p>
    <w:p>
      <w:r>
        <w:t xml:space="preserve">　　怛侄他(一)羯啰莽羯啰莽(二)羯啰莽羯啰莽(三)僧羯啰莽僧羯啰莽(四)僧羯攞莽僧羯啰莽(五)曝那誐啰惹(六)遏塞民禁鞞(七)娑嚩哆娑迷伽(八)娑嚩哩洒(九)娑蜜窟娑[卄/(阿-可+辛)/木]惹(十)娑舍矃娑细野(同上十一)娑缚攞嚩[可*欠]娜(十二)娑那誐建养(同上十三)钵啰弭舍钵啰弭舍(十四)曝那誐啰惹(十五)遏塞民禁鞞(十六)勃陀萨底曳(二合)曩(十七)底瑟侘僧噜度死(十八)摩者攞(十九)莎嚩诃(二十)</w:t>
      </w:r>
    </w:p>
    <w:p>
      <w:r>
        <w:t xml:space="preserve">　　尔时如来说此真言已。告具寿庆喜言。汝先于佛前及迥路地。各净涂饰二肘曼拏罗。先置水瓮佛前坛上。执持杨枝。内水瓮中。奋声紧捷诵此真言。周旋搅水。摄取婆修吉龙王及诸毒龙。尽入瓮中。二十一遍当以水瓮路地坛中口到合地。则使一切非时。灾害暴雨雷雹霹雳一时皆止。具寿庆喜复有真言。止诸灾障热风冷风旋风恶风。能护一切苗稼华果子实滋味。</w:t>
      </w:r>
    </w:p>
    <w:p>
      <w:r>
        <w:t xml:space="preserve">　　东方止风真言</w:t>
      </w:r>
    </w:p>
    <w:p>
      <w:r>
        <w:t xml:space="preserve">　　怛侄他(一)[可*欠]攞[可*欠]攞(二)满陀(上声)布哩摩焰你始(三)讷瑟吒只多(四)弭醯侘干(五)那健那誐嚩旦(六)米伽嚩旦(七)嚩哩洒嚩旦(八)蜜窟嚩旦(九)檗喇惹嚩旦(十)阿舍矃嚩旦(十一)细养嚩攞嚩旦(十二)娑建养嚩旦(十三)莎嚩诃(十四)</w:t>
      </w:r>
    </w:p>
    <w:p>
      <w:r>
        <w:t xml:space="preserve">　　南方止风真言</w:t>
      </w:r>
    </w:p>
    <w:p>
      <w:r>
        <w:t xml:space="preserve">　　虎噜虎噜(一)满陀诺讫使拏焰你奶(二)讷瑟吒只跢(三)弭醯侘干(四)那健那誐嚩旦(五)米伽嚩旦(六)嚩哩洒嚩旦(七)蜜窋嚩旦(八)檗喇惹嚩旦(九)阿舍矃嚩旦(十)细养嚩攞嚩旦(十一)建养嚩旦(十二)莎嚩诃(十三)</w:t>
      </w:r>
    </w:p>
    <w:p>
      <w:r>
        <w:t xml:space="preserve">　　西方止风真言</w:t>
      </w:r>
    </w:p>
    <w:p>
      <w:r>
        <w:t xml:space="preserve">　　抧理抧理抧理枳理(一)满陀钵室止么焰你始(二)讷瑟吒只跢(三)弭醯侘干(四)那健那誐嚩旦(五)米伽嚩旦(六)嚩哩洒嚩旦(七)蜜窋嚩旦(八)檗喇惹嚩旦(九)阿舍[月*寧]嚩旦(十)细养嚩攞嚩旦(十一)建你养旦(十二)莎嚩诃(十三)</w:t>
      </w:r>
    </w:p>
    <w:p>
      <w:r>
        <w:t xml:space="preserve">　　北方止风真言</w:t>
      </w:r>
    </w:p>
    <w:p>
      <w:r>
        <w:t xml:space="preserve">　　弭哩弭哩弭哩弭哩(一)满陀嗢跢逻焰你始(二)讷瑟吒只跢(三)弭醯侘干(四)那健那誐嚩旦(五)米伽嚩旦(六)嚩哩洒嚩旦(七)蜜窋嚩旦(八)檗喇惹嚩旦(九)阿舍[月*寧]嚩旦(十)细养嚩攞旦(十一)建养嚩旦(十二)莎嚩诃(十三)</w:t>
      </w:r>
    </w:p>
    <w:p>
      <w:r>
        <w:t xml:space="preserve">　　具寿庆喜当以此等四方真言如前作法。则令一切灾障恶风坏苗子者皆悉止之。具寿庆喜复有真言。能止一切恶龙毒气猝风雷雹暴雨坏苗子者。止猝风雷雹暴雨真言曰。</w:t>
      </w:r>
    </w:p>
    <w:p>
      <w:r>
        <w:t xml:space="preserve">　　吒吒啰吒啰(一)抧理抧理(二)皤啰皤啰皤啰(三)弭理弭理(四)者者者者(五)底瑟诧僧[敲-高+巿](庐骨切)度斯(六)莎嚩诃(七)</w:t>
      </w:r>
    </w:p>
    <w:p>
      <w:r>
        <w:t xml:space="preserve">　　禁御毒龙真言</w:t>
      </w:r>
    </w:p>
    <w:p>
      <w:r>
        <w:t xml:space="preserve">　　度度度度(一)摩诃度度逻曳(二)莎嚩诃(三)噜噜[敲-高+巿]度斯曝半娜誐(四)縒嚩跢縒迷伽(五)娑嚩哩洒(六)縒蜜窋娑檗喇惹(七)娑阿舍[月*寧](八)縒塞(苏得切)养(九)嚩攞皤[可*欠]娜(十)娑那誐建养(十一)莎嚩诃(十二)</w:t>
      </w:r>
    </w:p>
    <w:p>
      <w:r>
        <w:t xml:space="preserve">　　具寿庆喜若欲修治此诸真言三昧耶者。先于十方佛前。以众香水。团圆涂饰二肘曼拏罗。复于路处净地。涂洁二肘曼拏罗。取一新净一斗瓮子。满盛净水置佛前坛上。当以随时香华供养。惟以沉香白栴檀香薰陆香等。烧焯供养。手执杨枝内水瓮中。高声紧捷诵是真言。摄诸毒龙恶风暴雨灾害毒气。尽入瓮内禁御止之。二十一遍加持水瓮禁御切勒持斯水瓮。路地坛上口倒合地。待风雨止寂净晴明。乃除去瓮。</w:t>
      </w:r>
    </w:p>
    <w:p>
      <w:r>
        <w:t xml:space="preserve">　　具寿庆喜复有饮光真言。</w:t>
      </w:r>
    </w:p>
    <w:p>
      <w:r>
        <w:t xml:space="preserve">　　那谟勃陀耶(一)那谟达摩耶(二)那谟僧伽耶(三)怛侄他(四)唵(五)[可*欠]啰[可*欠]啰[可*欠]啰[可*欠]啰(六)[可*欠][可*欠][可*欠][可*欠][可*欠][可*欠][可*欠][可*欠](七)纳莫迦始野播野(八)怛他誐跢耶(九)阿啰[可*欠]羝三藐三勃陀耶(十)悉殿都(十一)漫怛啰播那莎诃(十二)</w:t>
      </w:r>
    </w:p>
    <w:p>
      <w:r>
        <w:t xml:space="preserve">　　佛告阿难若有恶龙。降下霖雨多时不晴于其路地涂洁护摩烧处。随时采取众妙香华一千八十朵。持用献佛。献佛已讫便以此华。于其路地面西趺坐。高声紧捷一诵真言加持一华。持用护摩尽此华已一切恶龙毒气灾害霖雨恶风等障。一时晴止。除诸有情饥馑灾厄。护益一切苗稼华果子实。滋味具足成就。若不晴者倍前如法。一设二设乃至五设。必定晴止。持真言者沐洁身服。断诸语论。以大慈心如法治法而得成就。佛告阿难复有真言。力能遮止一切诸恶龙恶虫兽食苗子者。亦能除遣一切鬼神吸人精气者。悉皆驰散。能与世间一切有情。作大安乐。苗稼果实而常滋盛得大丰熟。根本灭诸灾害真言。</w:t>
      </w:r>
    </w:p>
    <w:p>
      <w:r>
        <w:t xml:space="preserve">　　那莫萨嚩(旡可切)怛他檗帝飘(毗遥切一)阿啰诃弊(毗药切二)三藐三勃悌弊(同上三)那谟皤誐嚩谛(四)舍枳耶(二合)母娜曳(五)怛他誐跢耶(六)唵入缚攞入缚攞(七)只(虬曳切)哩皤缚娜(八)[捐-口+(口/└)](宁立切)跛(比没切)跢米倪(九)摩诃战拏(十)娜誐纥(恒没切)哩娜耶(十一)播吒你(十二)虎噜虎噜(十三)[可*欠]那陀[可*欠](十四)播者播者(十五)播者耶播者耶(十六)萨嚩萨写(息个切下同)矃(十七)那舍耶那舍耶(十八)萨嚩讷瑟吒娜誐矩攞崩扇(十九)缚攞钵啰嚩啰(二十)战拏谜倪(二十一)摩诃嚩攞播啰羯啰迷(二十二)塞(桑邑切)怖哩跢(二十三)涝捺啰薄讫得[口*(隸-木+士)](二十四)摩詑摩詑(二十五)入嚩罗摩罗陀哩抳(二十六)战拏[口*微](无计切)誐嚩底(二十七)钵啰嚩啰弭么曩(二十八)驮哩抳[合*牛][合*牛](二十九)嚩攞嚩底(三十)[口*微](无计切)伽(鱼迦切)嚩底(三十一)娑啰娑啰(三十二)弭娑啰弭娑啰(三十三)钵啰娑[口*闌]睹(三十四)萨嚩萨写窒(丁吉切)哩拏(三十五)嚩娜塞播哆耶(三十六)补涩跛叵攞(三十七)钵怛啰散陀啰抳(三十八)阿播萨半睹(三十九)萨嚩那誐讷瑟吒(四十)萨嚩皤嚩娜(四十一)弭誐跢米誐嚩底[合*牛][合*牛]泮(四十二)那誐弭陀啰抳泮(四十三)入嚩理矃泮(四十四)入嚩攞摩理矃泮泮泮(四十五)</w:t>
      </w:r>
    </w:p>
    <w:p>
      <w:r>
        <w:t xml:space="preserve">　　尔时如来说此真言时。世间一切诸恶毒龙宫殿火起。是诸毒龙为火所烧。皆悉头痛身肤烂坏。举节疼痛一时惶惧。往诣佛前头面礼足。合掌恭敬一时同声。白言世尊如来今者说此真言。令诸龙辈极大怖恼。世尊我诸龙等无有过罪。常为恶持真言法者。每皆恼乱我诸龙等或缚或打或禁或逐。我等眷属令出本宫由斯我皆生大嗔怒。则使非时起大恶风猝暴恶雨雷雹霹雳。世尊以斯苦缘。损坏一切苗稼华果子实滋味。皆令减少。世尊是故持真言者。常于六趣一切有情。起大慈悲利乐之心。世尊以此起大慈悲威力。则令一切灾害疫毒恶风恶雨悉皆消灭。世尊我诸龙等。今于佛前各立誓愿。若此真言所在方处有受持者。更不损坏一切苗稼华果子实。若有常能如法书写如是真言。受持读诵依法结界。护诸苗稼华果子味。我诸龙辈。则当往中而皆守护。风雨顺时一切苗稼华果子实。皆令具足滋味甘甜。永不施行一切非时恶风暴雨雷雹霹雳。霜雾毒气。而作灾害。及能遮止一切怨贼诸恶鬼神种种虫兽。不令侵暴一切众生一切苗稼华果子实。我诸龙辈各相敕语。不令损坏作诸灾害。是时如来告诸龙言。善哉善哉汝诸龙等。应当如是种种守护赡部洲界一切有情。获大安乐。尔时如来复谓具寿庆喜言。如是真言后末世时。能作护持一切苗稼华果子味。复能除遣一切疫毒疾病灾难。若有恶龙数数猝起灾气恶风雷雹暴雨。于是之时应当往诣高山顶上。或诣田中当作四肘方曼拏罗。香水黄土瞿摩夷。如法涂饰。标郭界位。开廓四门。以郁金香泥。四面四角中央。图画八叶开敷莲华。以粳米粉染分五色。捻饰界道。四门庄彩。赤犊子新瞿摩夷。和白面溲。如法捏作五龙王身。当坛东面。三头龙王。头上出三蛇龙头。南面五头龙王。头上出五蛇龙头。西面七头龙王。头上出七蛇龙头。北面九头龙王。头上出九蛇龙头。中央一头龙王。头上出一蛇龙头。是等龙王身量十二指。面目形容状如天神。皆半加坐八叶莲华上。种种衣服如法庄严。四门四角置香水瓮。一一龙前置于香炉。置七种三白饮食盘。净磁瓮子盛乳酪酥。盛粳米麨。于五龙王前。如法敷献。种种时华散布供养。以沉水香苏合香烧焯启献。加持稻谷华白芥子。溥散坛上五金刚橛。四是佉。陀罗木。一是镔铁。量等四指。如是五橛真言加持一百八遍。金刚木橛钉四面那伽质多。金刚铁橛钉中央那伽质多。坛四角竖十六肘竿幢素绢帛上写是真言。系四幢头。诵斯真言二十一遍。加持四幢而竖置之。面畏心恍观视十方。高声捷利诵斯真言三十五遍。眼所及处则成结界。护祐十方田野园苑一切苗稼华果子实。乃至未除坛幢已来。常得拥护一切苗稼华果子。实不为一切蝗虫诸恶鸟兽恶风暴雨雷电霹雳诸恶毒龙。而作灾害殃坏损伤。令彼国中所有一切五谷苗稼华果子实悉皆丰熟。一切龙王而皆拥护。又以真言加持净沙一百八遍。田中园苑皆遍散撒一切苗稼华果树上。如是加持亦当不为一切蝗虫二足多足种种虫兽。而作灾暴食啖苗稼华果子实。</w:t>
      </w:r>
    </w:p>
    <w:p>
      <w:r>
        <w:t xml:space="preserve">　　又法当处田中园中。随其大小如法涂治护摩方坛。取构木榓木。本末端直两把量截。加持然火。当以大麦油麻粳米白芥子酥。日别三时一诵真言。加持一烧一百八遍。如是相续至满七日。则便除遣一切恶龙药叉罗刹诸恶鬼神。所游世间行诸灾者。悉皆驰散。及得一切蝗虫鸟兽。食人苗稼华果子实者。亦皆除灭。</w:t>
      </w:r>
    </w:p>
    <w:p>
      <w:r>
        <w:t xml:space="preserve">　　又法春二月三月。秋七月八月。高山顶上或于田中高胜望处。或仰天楼上。七日七夜如法清洁。涂饰八肘曼拏罗。四面别竖一竿幢。四幢头上。系悬一丈六尺素帛长幡。于幡掌面。各画释迦牟尼如来形像。佛右画执金刚秘密主菩萨。左画阿伽悉底仙人。幡掌向下。写斯真言经文。紫檀木金刚橛四枚。长三把量。真言加持二十一遍。钉四幢下。标结方界。以时众妙华香饮食果子。敷献。寅时卯时辰时巳时未时申时酉时亥时。观视十方田野苗稼。烧香启请十方一切诸佛诸大菩萨一切天仙龙神八部。降会加被。诵斯真言一百八遍。如是修治满七日夜。则得除灭一切恶风暴雨雷雹灾障。复得除灭二足四足多足蝗虫鸟兽。食啖苗稼华果子实。尽皆驰散。复得除遣一切毒蛇虎狼等难一切灾障悉皆除灭。</w:t>
      </w:r>
    </w:p>
    <w:p>
      <w:r>
        <w:t xml:space="preserve">　　具寿庆喜复有根本心真言。</w:t>
      </w:r>
    </w:p>
    <w:p>
      <w:r>
        <w:t xml:space="preserve">　　那谟勃陀耶(一)唵呬里弭里(二)战抳(尼例切)弭哩理(三)战抳战抳蔓(无繁切)陀耶(四)莎嚩诃(五)</w:t>
      </w:r>
    </w:p>
    <w:p>
      <w:r>
        <w:t xml:space="preserve">　　佛告阿难此心真言。若有人能信解受持高山顶上。以此真言加持石榴杖。一千八十遍。右手执杖左手结龙坐印。随十方面。观视天地。田野苗稼。奋怒大声一诵真言。一杖拟击期克止御。方别一千八十遍。则令一切恶毒龙等。身毛悚竖战怖不安。毒心息灭。而便止除一切恶风恶雨毒气雷雹霹雳。</w:t>
      </w:r>
    </w:p>
    <w:p>
      <w:r>
        <w:t xml:space="preserve">　　又法三月一日八日。于其旷野高胜望处。净洁治地作四肘曼拏罗。香水黄土瞿摩夷净洁涂饰。白栴檀香泥重遍涂饰。标列界道开廓四门紫檀木金刚橛八枚。一时加持二十一遍。钉置四角四门。为界。新箭五只加持七遍。布插四面镔铁三叉戟。坛心竖置。五色线索加持七遍。四面围绕而为外界。四角中央置阏伽白栴檀香郁金香水。瓮口插诸枝华叶。四门中央各置香炉五盘。种种三白饮食。四门中央如法敷献。而复散布时诸香华。安悉香苏合香沉水香白栴檀香薰陆香烧焯供养。稻谷华白芥子如法加持。献散坛上。白芥子水加持七遍。散撒十方以为结界。于七日中。六时时别观视十方田野苗稼。奋声诵心真言一千八十遍。满七日夜。则得却后八个月中。周遍十方一逾膳那则。无一切药叉罗刹鬼神。诸恶虫类食啖苗稼华果子实者。皆悉除散。持真言者当净洗浴以香涂身。著净衣服如法修习。西门跪坐。真言加持石榴杖一百八遍。右手把杖左手结龙坐印。左手大拇指横屈掌中。以中指无名指。屈压大拇指上。头指直伸微屈。小拇指直伸。是真言者绕坛八方。立诵真言各一七遍。即便面向云雨起处。一诵真言加持手杖。一拨击敌恶风云雨。遣大山谷而下落之。如是拨遣一千八十遍。彼诸恶龙息灭毒心。风雨止之。若不止者又应准前倍复加法。彼诸恶龙悉皆头痛心痛身痛热沙著身。如刀割切身肢所苦。是诸恶龙生大怖惧。庆喜以此法故。赡部洲界一切恶龙。八个月中依法而住。降大甘雨。若有热类冷风暴雨雷雹霹雳。数数乱起作灾害者。紫檀木金刚橛一枚量长四把。真言加持一千八十遍。当坛心上一真言加持。一钉一百八遍。没入橛尽。恶风恶雨雷雹霹雳一时禁止。若须雨者当拔橛去。</w:t>
      </w:r>
    </w:p>
    <w:p>
      <w:r>
        <w:t xml:space="preserve">　　又以新净剑。真言加持二十一遍。右手执剑左手结龙坐印。当正立之观视云雨所起之处。一真言剑。一拟击敌恶云恶雨所起之处。则令彼诸恶毒龙等。皆见火焰遍彻虚空。是诸恶龙悉皆怖惧战栗不安恶毒心息。又加持郁金香泥。剑两面上画大身孽噜荼王。便加持剑一千八十遍。右手执剑左手结龙坐印。面向八方方别轮剑。奋怒大声诵心真。言一百八遍。彼诸恶龙自宫殿中。皆见大身孽噜荼王。搏逐于身。出自宫殿一时驰走。更不非时起诸恶风雷雹暴雨。当坛南面作护摩炉。加持踯躅华白芥子酥如法护摩一千八十遍。十二个月不起非时恶风雷雹雨雪灾障。顺真言者遣雨则雨。又加持蜡。捏作三头龙王。状若天神。身量八指。头上出三蛇龙头。著诸衣服周遍身上。纯金庄严。复当如法涂饰三肘曼拏罗。净瞿摩夷香水黄土净洁泥饰。白粉界道唯开西门。香华香水三白饮食敷置供养。一斗净瓮真言加持二十一遍。置坛心上。根本真言心真言。加持龙王一千八十遍。置龙瓮内。净帛四尺真言七遍。盖瓮口上。结龙坐印。二手合腕。磔开十指如莲华开敷。二大指二小指并相著。二头指相去四寸。一加持印。一印瓮口上。一百八遍。稻谷华白芥子真言七遍。散置坛上。烧诸名香启召供养。右手把石榴杖。一诵心真言。一称摩那斯龙王名。一加持杖。按瓮口上一千八十遍。当便与此素龙王。授名摩那斯龙王。主诸毒龙。当誓愿言。摄御禁止一切灾风恶云恶雨雷雹霹雳诸恶毒龙。一时顺伏摩那斯龙王。俱来入瓮。则断禁止灾恶毒气。如是修治。则得一切诸恶毒龙灾风毒气恶云恶雨雷雹霹雳一时顺伏。而皆止之。作斯法已时。真言者诵心真言。一一遍后当称摩那斯龙王名。满三落叉(此云三十万)则得摩那斯龙王额诸眷属。一时变形为婆罗门身。现真言者佛前。是时当以阏伽香水。供献赞叹说诸佛名种种功德。闻已欢喜龙言。仁者有何相须。便告龙言。赡部洲中多为诸恶毒气恶风恶云暴雨雷雹霹雳。灾坏一切苗稼华果子实滋味。由是相须。龙言随意。若作法时。我即随至任为所使。降澍甘雨。</w:t>
      </w:r>
    </w:p>
    <w:p>
      <w:r>
        <w:t xml:space="preserve">　　尔时复有大身孽噜荼王。从坐而起合掌恭敬。一心向佛曲躬而立。白言世尊我有金刚觜光焰睒电真言。如是真言神力威猛。能烧能坏诸恶毒龙身心肤肉。亦能禁止一切灾害恶风暴雨雷雹霹雳。亦能增长大地一切卉木药草苗稼华果子实滋味。亦能禁伏诸毒虫类。今欲佛前于大众中。广为利乐一切有情心满足故。说惟愿如来慈哀加被尔。时如来便告大身孽噜荼王言。我已加被汝金刚觜光焰睒电真言。现在十方殑伽沙俱胝那庾多百千如来应正等觉亦已加被。汝大身孽噜荼王。当速说之。为得治罚诸恶毒龙故。尔时大身孽噜荼王得佛敕已。即说金刚觜光焰睒电真言。</w:t>
      </w:r>
    </w:p>
    <w:p>
      <w:r>
        <w:t xml:space="preserve">　　那谟啰怛那怛罗夜耶(凡罗字口傍作者弹舌呼之下皆准此一)战拏跋驲啰播拏曳(二)摩诃药[起-巳+乞]细那播跢曳(三)那莫塞(桑乞切下同)窒(丁吉切二合)[口*(隸-木+士)]路抧耶(二合)地播跢曳(四)那摩室者咄噜喃(尼咸切五)摩诃啰肾[言*冉](如古切六)唵(七)跋驲啰顿制(尼例切下同八)顿制顿制(同上九)摩诃顿制(同上十)睹置睹置(十一)跋驲啰始佉啰顿制(十二)么抳迦娜迦弭质怛啰皤啰拏(十三)弭步使跢舍哩[口*(隸-木+士)](十四)[合*牛][合*牛][合*牛](十五)泮泮泮泮(十六)那誐(银迦切下同)啰若弭捺啰嚩(无可切下同)抳(十七)纥哩娜焰弭塞怖吒耶(十八)跋驲啰顿制曩(十九)[合*牛][合*牛][合*牛][合*牛][合*牛](二十)泮泮泮泮泮(二十一)入嚩理跢跋驲啰顿制(同上)曩(二十二)[可*欠]娜[可*欠]娜(二十三)誐噜拏博迄洒你播谛曩(二十四)皤塞弭矩噜(二十五)讷瑟吒那健(二十六)[合*牛][合*牛][合*牛][合*牛][合*牛](二十七)泮泮泮泮泮(二十八)暴暴(二十九)半娜倪(鱼枳切下同)捺啰(三十)萨怖吒塞怖吒(三十一)塞怖吒(知诧切)睹(三十二)那誐废(无计切)喇么抳(三十三)矩路陀啰惹(三十四)摩诃嚩攞播啰讫啰么(三十五)入缚攞入嚩攞(三十六)钵啰入嚩罗钵嚩入嚩罗(三十七)[合*牛][合*牛][合*牛][合*牛][合*牛](三十八)泮泮泮泮泮(三十九)暴暴(四十)誐噜拏啰惹(四十一)跋啰顿拏(四十二)素袜喇拏博迄洒(四十三)摩诃嚩啰(四十四)摩抳迦娜迦(四十五)弭质怛啰耄理驮啰(四十六)薄乞洒野暴(四十七)讷瑟吒那健(四十八)比比嚩嚩暴暴(四十九)嚩庾嚩罗[可*欠]干(五十)[合*牛][合*牛]泮(五十一)输洒野输洒野(五十二)暴始跢嚩罗[可*欠]干(五十三)誐噜拏坞喇弭拏(五十四)[合*牛][合*牛]泮(五十五)暴暴(五十六)半那娜倪捺啰(五十七)跋驲啰顿拏(五十八)弭注喇拏野(五十九)弭窋(丁聿切)入嚩攞(六十)[合*牛][合*牛]泮(六十一)满惹野满惹野(六十二)萨播舍哩啰抳(六十三)摩底羯啰么死[牟*含](牟含切六十四)暴半曩倪捺啰(六十五)摩底跋驲啰顿制娜(六十六)母喇陀南(奴金切六十七)塞(桑讫切)怖吒夜弭(六十八)[可*欠]啰[可*欠]啰(六十九)钵啰[可*欠]啰钵啰[可*欠]啰(七十)[合*牛][合*牛]泮(七十一)摩詑摩詑(七十二)萨嚩那健(七十三)[合*牛][合*牛]泮(七十四)怛他誐跢嚩者娜(七十五)摩怒塞么啰(七十六)[合*牛][合*牛]泮(七十七)跋驲啰播抳(七十八)娑么野(七十九)摩努播攞耶(八十)[合*牛][合*牛]泮(八十一)窒[口*(隸-木+士)]路抧耶(二合)地播底(八十二)嚩者娜(八十三)摩努播攞耶(八十四)[合*牛][合*牛]泮(八十五)娑啰娑啰(八十六)塞么啰塞么啰(八十七)娑么耶摩努播攞耶(八十八)窒哩喇怛娜萨底曳(二合)曩(八十九)[合*牛][合*牛]泮(九十)莎嚩诃(九十一)纥哩跋驲啰顿拏(九十二)萨嚩那誐弭捺啰嚩拏迦啰(九十三)[合*牛][合*牛]泮(九十四)莎嚩诃(九十五)窒哩喇怛娜摩努播攞耶(九十六)[合*牛][合*牛]泮(九十七)莎嚩诃(九十八)没啰[可*欠]么怛拏诃跢耶(九十九)[合*牛][合*牛]泮(一百)莎嚩诃(一)弭瑟努斫羯啰[可*欠]跢耶(二)[合*牛][合*牛]泮(三)莎嚩诃(四)摩醯湿嚩啰(五)窒哩戍攞[可*欠]跢耶(六)[合*牛][合*牛]泮(七)莎嚩诃(八)誐噜拏谛惹[可*欠]跢耶(九)[合*牛][合*牛]泮(十)莎嚩诃(十一)誐噜拏弭羯啰么(十二)[可*欠]哆耶(十三)[合*牛][合*牛]泮(十四)莎嚩诃(十五)矩誐矩攞(十六)那舍那耶(十七)[合*牛][合*牛]泮(十八)莎嚩诃(十九)萨嚩舍你匿(宁吉切)喇驮播迦耶(二十)[合*牛][合*牛]泮(二十一)莎嚩诃(二十二)萨嚩婆庾三薄乞洒迦耶(二十三)[合*牛][合*牛]泮(二十四)莎嚩诃(二十五)萨婆迦攞米伽(鱼伽切)舍你(二十六)你么啰拏耶(二十七)[合*牛][合*牛]泮(二十八)莎嚩诃(二十九)摩诃跋驲啰(三十)入嚩攞耶(三十一)莎嚩诃(三十二)萨嚩讷瑟吒弭那舍迦耶(三十三)莎嚩诃(三十四)誐噜拏纥哩娜耶野(三十五)莎嚩诃(三十六)誐噜拏顿拏野(三十七)莎嚩诃(三十八)素钵喇拏博乞洒(三十九)你播跢耶(四十)莎嚩诃(四十一)唵(四十二)度噜度噜(四十三)莎嚩诃(四十四)唵(四十五)母噜母噜(四十六)莎嚩诃(四十七)唵(四十八)睹噜睹噜(四十九)莎嚩诃(五十)唵(五十一)哩哩哩哩哩(五十二)虎虎虎虎虎(五十三)泮泮泮泮泮(五十四)莎嚩诃(一百五十五)</w:t>
      </w:r>
    </w:p>
    <w:p>
      <w:r>
        <w:t xml:space="preserve">　　尔时大身孽噜荼王。说是真言时。乃有八十俱胝那庾多百千恶毒龙王。一时为火所烧。闷绝踠转于地。遍体流汗慞惶战栗俱时奔走。投如来前。同声唱言苦哉苦哉苦痛若斯。白言世尊我等龙辈。闻此真言悉皆身肢为火所烧。受大苦恼。心识慞惶余命无恃。惟愿善逝救脱我等热恼苦痛。世尊今此龙众。更不恼乱赡部洲中一切有情。一切苗稼华果子实终不损坏。世尊若此真言。所在方处。有能书写受持读诵如法修行恭敬供养者。我诸龙等一时往中。恭敬供养同于如来设利罗塔。尔时世尊告诸龙言。汝等勿怖应当常依此真言行。更勿恼乱赡部洲界一切有情。一切苗稼华果子实所有滋味。莫令减少。所有非时毒气恶风霜雹暴雨雷电霹雳更勿为之。汝等诸龙则得长夜获大安隐。无诸苦恼亦不慞惶。尔时如来复告大身孽噜荼王。汝今当说此真言法。尔时大身孽噜荼王。承佛告已则便合掌。白言世尊如是真言。独一能护诸有情界。一切苗稼华果子实药草滋味皆令增长。世界赡部洲中。若有非时恶风恶雨雷雹霹雳灾害起者。持真言人往高山顶上。或仰天楼上或阿兰若。或诸城邑一切村落高胜望处。遍观十方一切苗稼华果子实山谷湫河。奋怒大声诵此真言。方别七遍。眼所及处。所有一切非时恶障热风冷风颲风暴雨霜雹霹雳悉皆止息。不坏苗稼华果子实药草滋味。白月八日高胜望处。净治于地。随其大小如法涂地。作曼荼罗。香水黄土和瞿摩夷。精细涂饰标郭界院。开廓四门。新箭五只加持七遍。插竖四门坛中心上。紫檀木金刚橛四枚。五色线索缠系四橛。一时加持二十一遍。钉坛四角。加持香炉置坛心上。以安悉香苏合香。烧以供养。加持稻谷华。散布坛上。四门当心敷置新净三白饮食。持用供养。加持白芥子香水五遍。普散十方以为结界。东门趺坐颜畏心悦。怒声紧捷诵此真言一百八遍。复坐门门。如是各诵二十一遍。日日如是至十五日。周圆十方一逾膳那。所有一切恶毒龙等。欲起非时诸恶毒气热风冷风颲风暴雨霜雹霹雳等。则便禁止。并及一切药叉罗刹诸恶鬼神。行诸疾疫灾害障者。悉皆驰散。及一切守宫百足蜈蚣蚰蜓毒虫之类。一切蝗虫食人苗稼华果子实者。悉皆散灭。乃至未解坛界已来。常得依时降澍甘雨。一切苗稼华果子实。皆当茂盛滋味增长。如是真言若作诸法。诵持七遍法即成就。又持蜡。摸捏大身孽噜荼王。结加趺坐身量八指。两翅股开。首戴华鬘。面状神面。觜状鹰觜。右手把九头四足蛇龙王。左手执三头四足蛇龙王。纯金庄严彩色间饰。身诸衣服如天衣服。复随大小作曼荼罗。净洁涂饰。众妙缯帛作方座褥。敷置坛上。坐置大身孽噜荼王像。持诸华香三白饮食。敷列供养。持真言者出入净浴。以香涂身著净衣服。食三白食。像前每日六时。时别结加趺坐。作大身孽噜荼王观。烧安悉香诵念金刚觜光焰睒电真言二十一遍。四面面别八盏油灯。持真言者常不出坛。昼夜像前消息睡眠。如是修习满三七日。或七七日。则得大身孽噜荼王梦中现身。一一教是种种事法。所求诸愿悉皆满足。任真言者种种命事。其像净处安置供养。若天旱时即启持像。住龙湫所。居于岸沜。随心如法精饰。涂摩曼荼罗。置像坛上。以诸华香如法供养。坛前加持白芥子七遍。乃一加持一散湫中。一百八遍。随时降雨。若不雨者倍前加法。时诸龙等。则自宫内十方方面见大火起。复见无量孽噜荼王。来入宫中。复见热沙从空雨下。复见湫水而欲枯竭。此诸龙王皆大怖畏。或降甘雨或走离湫。</w:t>
      </w:r>
    </w:p>
    <w:p>
      <w:r>
        <w:t xml:space="preserve">　　若有非时热风冷风颲风暴雨霜雹霹雳不晴止者。右手持大身孽噜荼王像。观视云雨雷雹起处。观置是像。请现大身孽噜荼王。飞空腾往。搏逐一切作诸恶风暴雨霜雹雷电霹雳者。面畏心悦奋怒大声。诵斯真言一百八遍。得周十方七逾膳那。禁止一切恶风暴雨雷雹霹雳灾害等障。若数数有大猝恶风灾殃起者。持孽噜荼王像城门楼上或内门楼上。观置像。现腾往搏逐。奋怒大声诵斯真言一百八遍。一切诸毒恶龙神等悉皆驰走。世尊若修治者。常能晨朝日初出时。诵此真言二十一遍者。是人则得一切诸法最胜成就。尔时复有大梵天王那罗延天王摩醯首罗天王及四天王。一时合掌从座而起。诣如来前右绕三匝。于一面立一时齐声。白言世尊我等诸天亦有如是金刚雹锥焰真言。能摧一切恶毒龙王及龙种族。亦摧非时一切恶风灾水暴雨霜雹霹雳种种灾疠。成熟一切苗稼华果子实滋味。我等天王当为利益一切有情。欲如来前广演说之。惟愿如来加被我等。尔时世尊告诸天言。我已加被汝诸天王。我为利益一切有情。获大安乐。汝等当说。</w:t>
      </w:r>
    </w:p>
    <w:p>
      <w:r>
        <w:t xml:space="preserve">　　尔时诸天王众。得佛敕已。一时同声即说金刚雹锥焰真言。</w:t>
      </w:r>
    </w:p>
    <w:p>
      <w:r>
        <w:t xml:space="preserve">　　那谟啰怛那怛啰夜耶(一)那谟婆誐(鱼迦切下同)嚩(无可切下同)帝舍抧(独也切)野母娜曳(二)怛他誐跢耶(三)那么室战拏跋驲啰播拏曳(四)摩诃药迄叉细那播跢曳(五)摩诃嚩罗钵啰羯啰么耶(六)那么塞(桑乙切二合)窒(丁吉切下同)[口*(隸-木+士)]路抧野(七)母喇怛曳(八)那么室者咄噜喃(九)摩诃啰肾[言*冉](如古切十)那谟跋驲啰舍你(十一)入嚩理跢唠捺啰吒[可*欠]娑耶(十二)唵(十三)么他么他(十四)钵啰么他钵啰么他(十五)入嚩理跢(十六)弭讫哩多(十七)嚩讫得(登乙切)啰(十八)惹耶惹耶(十九)摩诃嚩攞(二十)弭哩耶(二十一)钵啰羯啰么(二十二)矩噜陀啰惹(二十三)没啰[可*欠]迷(二十四)素没啰[可*欠]迷(二十五)没啰[可*欠]么莎嚩[口*(隸-木+士)](二十六)暴那誐他钵羝(二十七)弭縒(桑哿切)罗弭縒罗(二十八)摩底没啰[可*欠]么但制(尼例切)娜(二十九)暮喇驮南(奴金切三十)播吒耶弭(三十一)[合*牛][合*牛]泮(三十二)[可*欠]啰[可*欠]啰(三十三)弭瑟努斫羯啰[可*欠]跢(三十四)暴半娜倪(鱼抧切)捺啰(三十五)摩底羯啰么(三十六)摩底弭瑟努(知矩切)斫羯[口*(隸-木+士)]拏(三十七)始啰嗔陀弭(三十八)睹置睹置(三十九)理理理理理(四十)[合*牛][合*牛]泮(四十一)母虎母虎(四十二)母泗演睹(四十三)萨嚩讷瑟吒那健(四十四)塞破吒耶(四十五)纥哩娜焰(四十六)摩醯湿嚩啰入嚩理跢(四十七)窒哩戍攞陀啰啰(四十八)[可*欠]那[可*欠]那(四十九)[合*牛][合*牛]泮(五十)阿止母止睹置(五十一)皤嚩皤嚩(五十二)屈(俱郁切)数(疏古切)抳屈(同上)数抳(五十三)折咄噜喃(五十四)摩诃啰肾(诸振切)[言*冉](五十五)入嚩理跢(五十六)铄讫底(五十七)陀啰陀啰(五十八)[合*牛][合*牛]泮(五十九)塞怖啰塞怖啰(六十)弭塞怖啰弭塞怖啰(六十一)袜喇者袜喇者(六十二)那舍耶萨嚩讷瑟吒那健(六十三)纥哩娜焰塞怖吒耶(六十四)[合*牛][合*牛]泮(六十五)僧[可*欠]啰僧[可*欠]啰(六十六)讷瑟吒舍[捐-口+(口/└)](宁立切六十七)嚩跢米健(六十八)施跢尾(微吉切)窋(丁聿切六十九)入嚩[吙*蘭]跋塞(桑邑切)弭矩噜(七十)矩噜矩噜(七十一)[合*牛][合*牛]泮(七十二)莎嚩诃(七十三)娑么耶么奴塞么啰(七十四)暴那誐他钵羝(七十五)弭驲懔(弹舌呼之)皤耶弭驲懔皤耶(七十六)暴暴(七十七)睹置睹置(七十八)[合*牛][合*牛]泮(七十九)莎嚩诃(八十)跋驲啰舍[捐-口+(口/└)]那舍耶(八十一)[合*牛][合*牛]泮(八十二)莎嚩诃(八十三)萨缚那誐纥哩娜耶(八十四)弭塞怖吒迦耶(八十五)[合*牛][合*牛]泮(八十六)莎嚩诃(八十七)勃陀弭路抧跢耶(八十八)莎嚩诃(八十九)没啰[可*欠]么拏耶(九十)莎嚩诃(九十一)弭瑟努暮喇曳(九十二)莎嚩诃(九十三)摩醯湿嚩啰(九十四)入嚩理跢(九十五)窒哩戍攞耶(九十六)莎嚩诃(九十七)折咄噜么诃啰惹(九十八)縒么耶陀啰耶(九十九)莎嚩诃(一百)部惹誐耶(一)莎嚩诃(二)那誐地跛多曳(三)莎嚩诃(四)唵(五)地利地利(六)莎嚩诃(七)入嚩理多薄讫怛啰耶(八)莎嚩诃(九)鲁么[可*欠]哩洒(同上)拏耶(十)莎嚩诃(十一)母置母置(十二)钵啰母置(十三)莎嚩诃(十四)泮泮泮泮泮(十五)莎嚩诃(一百十六)</w:t>
      </w:r>
    </w:p>
    <w:p>
      <w:r>
        <w:t xml:space="preserve">　　尔时诸天王等。说此真言时。一切诸恶毒龙神等一时热恼。宛转于地。身体烂坏肢节疼痛。悉皆惶怖投如来前。俱时唱言苦哉苦哉重苦若斯。白言世尊我诸龙众。今为世间诸天王等。毁坏我身断我识命。形体甚恶。羞是大众。惟愿如来救护我苦。世尊我诸龙众。从今已去。誓不恼乱赡部洲界一切有情。不作灾害。尔时如来告诸龙言。汝等勿怖。汝诸龙众随此真言理教行门。赡部洲界一切有情。更勿恼乱。汝诸龙众则得安隐。永无恼苦。</w:t>
      </w:r>
    </w:p>
    <w:p>
      <w:r>
        <w:t xml:space="preserve">　　尔时诸天王等复白佛言。世尊此金刚雹锥焰真言。若当有人。暂能信解受持读诵一七二七三七遍者。则令一切诸恶毒龙举体热恼肢节疼痛。若每日时。高迥望处。加持白芥子二十一遍。散撒十方。则得周圆七逾膳那。不使诸恶毒龙神等。起诸恶风暴雨霜雹。又得一切恶毒龙神等。并及种族悉皆降伏。若有非时一切恶风暴雨霜雹雷电霹雳灾害起者。加持金刚杵一百八遍。轮掷舞杵。击拨一切灾风暴雨霜雹雷电。于大山谷而降下之。若每晨朝。居净室中面东趺坐。左手结龙坐印。诵此真言四十九遍。不间断者。则得方圆七逾膳那。常无一切诸恶毒龙。起灾恶风霜雹霹雳。作诸灾难。加持钟磬二十一遍。观视风雨雷雹起时。又一加持一打钟磬一百八遍。乃至二三百遍。则得一切恶毒龙辈身肢热恼悉皆坠落。</w:t>
      </w:r>
    </w:p>
    <w:p>
      <w:r>
        <w:t xml:space="preserve">　　尔时如来高声告赞诸天王言。善哉善哉汝诸天王。能为利益赡部洲界一切有情。得大安乐。尔时如来说此语已。具寿庆喜一切天人药叉罗刹乾闼婆阿素洛孽噜荼紧那罗莫呼罗伽人非人等。闻佛所说皆大欢喜信受奉行。</w:t>
      </w:r>
    </w:p>
    <w:p/>
    <w:p>
      <w:r>
        <w:t xml:space="preserve">　　金刚光焰止风雨陀罗尼经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