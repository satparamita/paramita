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金刚顶瑜伽他化自在天理趣会普贤修行念诵仪轨</w:t>
      </w:r>
    </w:p>
    <w:p>
      <w:r>
        <w:t xml:space="preserve">　　唐 不空译</w:t>
      </w:r>
    </w:p>
    <w:p/>
    <w:p/>
    <w:p/>
    <w:p/>
    <w:p>
      <w:r>
        <w:t xml:space="preserve">　　金刚顶瑜伽他化自在天理趣会普贤修行念诵仪轨</w:t>
      </w:r>
    </w:p>
    <w:p/>
    <w:p>
      <w:r>
        <w:t xml:space="preserve">　　　　唐特进试鸿胪卿三藏沙门大广智不空奉　诏译</w:t>
      </w:r>
    </w:p>
    <w:p>
      <w:r>
        <w:t xml:space="preserve">　　我以净三业　　为利诸众生</w:t>
      </w:r>
    </w:p>
    <w:p>
      <w:r>
        <w:t xml:space="preserve">　　令得三身故　　归命礼三宝</w:t>
      </w:r>
    </w:p>
    <w:p>
      <w:r>
        <w:t xml:space="preserve">　　金刚身语意　　遍满生死中</w:t>
      </w:r>
    </w:p>
    <w:p>
      <w:r>
        <w:t xml:space="preserve">　　秘密金刚界　　大悲依护者</w:t>
      </w:r>
    </w:p>
    <w:p>
      <w:r>
        <w:t xml:space="preserve">　　雄猛阿閦鞞　　最胜宝生尊</w:t>
      </w:r>
    </w:p>
    <w:p>
      <w:r>
        <w:t xml:space="preserve">　　大悲阿弥陀　　成就不空业</w:t>
      </w:r>
    </w:p>
    <w:p>
      <w:r>
        <w:t xml:space="preserve">　　此诸无上尊　　我皆稽首礼</w:t>
      </w:r>
    </w:p>
    <w:p>
      <w:r>
        <w:t xml:space="preserve">　　及萨埵金刚　　降伏于一切</w:t>
      </w:r>
    </w:p>
    <w:p>
      <w:r>
        <w:t xml:space="preserve">　　胜上虚空藏　　能授诸灌顶</w:t>
      </w:r>
    </w:p>
    <w:p>
      <w:r>
        <w:t xml:space="preserve">　　救世观自在　　显三昧瑜伽</w:t>
      </w:r>
    </w:p>
    <w:p>
      <w:r>
        <w:t xml:space="preserve">　　巧毗首羯磨　　善作密方便</w:t>
      </w:r>
    </w:p>
    <w:p>
      <w:r>
        <w:t xml:space="preserve">　　如上诸圣尊　　我皆稽首礼</w:t>
      </w:r>
    </w:p>
    <w:p>
      <w:r>
        <w:t xml:space="preserve">　　修行此法者　　常住本尊观</w:t>
      </w:r>
    </w:p>
    <w:p>
      <w:r>
        <w:t xml:space="preserve">　　行步践莲华　　至于精室门</w:t>
      </w:r>
    </w:p>
    <w:p>
      <w:r>
        <w:t xml:space="preserve">　　弹指三称吽　　右目置么字</w:t>
      </w:r>
    </w:p>
    <w:p>
      <w:r>
        <w:t xml:space="preserve">　　左目置吒字　　右日左成月</w:t>
      </w:r>
    </w:p>
    <w:p>
      <w:r>
        <w:t xml:space="preserve">　　流散金刚光　　入门而顾视</w:t>
      </w:r>
    </w:p>
    <w:p>
      <w:r>
        <w:t xml:space="preserve">　　诸魔咸消散　　以左金刚拳</w:t>
      </w:r>
    </w:p>
    <w:p>
      <w:r>
        <w:t xml:space="preserve">　　当心竖头指　　右手亦复然</w:t>
      </w:r>
    </w:p>
    <w:p>
      <w:r>
        <w:t xml:space="preserve">　　顶上三左旋　　指空及下界</w:t>
      </w:r>
    </w:p>
    <w:p>
      <w:r>
        <w:t xml:space="preserve">　　次复右旋转　　皆诵吽字明</w:t>
      </w:r>
    </w:p>
    <w:p>
      <w:r>
        <w:t xml:space="preserve">　　次思佛常住　　置礼三宝已</w:t>
      </w:r>
    </w:p>
    <w:p>
      <w:r>
        <w:t xml:space="preserve">　　方诵清净明　　二手未敷莲</w:t>
      </w:r>
    </w:p>
    <w:p>
      <w:r>
        <w:t xml:space="preserve">　　加心额喉顶</w:t>
      </w:r>
    </w:p>
    <w:p/>
    <w:p>
      <w:r>
        <w:t xml:space="preserve">　　唵莎嚩(二合)婆(引)嚩秫铎萨嚩达莫(引)莎嚩(二合)婆(引)嚩戍度憾</w:t>
      </w:r>
    </w:p>
    <w:p>
      <w:r>
        <w:t xml:space="preserve">　　此明密义云　　诸法自性净</w:t>
      </w:r>
    </w:p>
    <w:p>
      <w:r>
        <w:t xml:space="preserve">　　我亦自性净　　由是加持故</w:t>
      </w:r>
    </w:p>
    <w:p>
      <w:r>
        <w:t xml:space="preserve">　　自他获无垢　　便于自心中</w:t>
      </w:r>
    </w:p>
    <w:p>
      <w:r>
        <w:t xml:space="preserve">　　观性成金刚　　三业已转依</w:t>
      </w:r>
    </w:p>
    <w:p>
      <w:r>
        <w:t xml:space="preserve">　　成三秘密门　　次作发悟契</w:t>
      </w:r>
    </w:p>
    <w:p>
      <w:r>
        <w:t xml:space="preserve">　　二拳檀慧钩　　进力侧相拄</w:t>
      </w:r>
    </w:p>
    <w:p>
      <w:r>
        <w:t xml:space="preserve">　　二举如钩势　　诵此秘密言</w:t>
      </w:r>
    </w:p>
    <w:p/>
    <w:p>
      <w:r>
        <w:t xml:space="preserve">　　唵嚩日[口*路](二合)底瑟吒(二合)</w:t>
      </w:r>
    </w:p>
    <w:p>
      <w:r>
        <w:t xml:space="preserve">　　由此真语印加持　　诸佛不贪寂静味</w:t>
      </w:r>
    </w:p>
    <w:p>
      <w:r>
        <w:t xml:space="preserve">　　悉从定起赴集会　　观察行人同摄受</w:t>
      </w:r>
    </w:p>
    <w:p>
      <w:r>
        <w:t xml:space="preserve">　　次结金刚持大印　　檀慧禅智反相叉</w:t>
      </w:r>
    </w:p>
    <w:p>
      <w:r>
        <w:t xml:space="preserve">　　右膝著地置顶上　　想身遍满尘刹海</w:t>
      </w:r>
    </w:p>
    <w:p>
      <w:r>
        <w:t xml:space="preserve">　　敬礼一一如来足</w:t>
      </w:r>
    </w:p>
    <w:p>
      <w:r>
        <w:t xml:space="preserve">　　真言曰。</w:t>
      </w:r>
    </w:p>
    <w:p>
      <w:r>
        <w:t xml:space="preserve">　　唵嚩日啰(二合)忽(微言切)</w:t>
      </w:r>
    </w:p>
    <w:p>
      <w:r>
        <w:t xml:space="preserve">　　由此金刚持印故　　一切正觉皆随顺</w:t>
      </w:r>
    </w:p>
    <w:p>
      <w:r>
        <w:t xml:space="preserve">　　为欲奉事诸如来　　舍身奉献阿閦佛</w:t>
      </w:r>
    </w:p>
    <w:p>
      <w:r>
        <w:t xml:space="preserve">　　金刚合掌舒顶上　　全身委地以心礼</w:t>
      </w:r>
    </w:p>
    <w:p/>
    <w:p>
      <w:r>
        <w:t xml:space="preserve">　　真言曰。</w:t>
      </w:r>
    </w:p>
    <w:p>
      <w:r>
        <w:t xml:space="preserve">　　唵萨嚩怛他(引)孽跢(引)布儒(引)波娑他(二合)娜夜怛么(二合引)南(引)你(引)哩夜(二合下同)多夜弭萨嚩怛他(引)孽多(引)嚩日啰(二合)萨埵(引)地瑟咤(二合下同)莎嚩(二合下同)[牟*含](引)吽</w:t>
      </w:r>
    </w:p>
    <w:p>
      <w:r>
        <w:t xml:space="preserve">　　由此真言身印故　　即得圆满菩提心</w:t>
      </w:r>
    </w:p>
    <w:p>
      <w:r>
        <w:t xml:space="preserve">　　次应敬礼宝生尊　　为奉灌顶承事故</w:t>
      </w:r>
    </w:p>
    <w:p>
      <w:r>
        <w:t xml:space="preserve">　　金刚合掌下当心　　以额著地而奉献</w:t>
      </w:r>
    </w:p>
    <w:p/>
    <w:p>
      <w:r>
        <w:t xml:space="preserve">　　真言曰。</w:t>
      </w:r>
    </w:p>
    <w:p>
      <w:r>
        <w:t xml:space="preserve">　　唵萨嚩怛他(引)孽多布惹毗晒迦夜怛么(二合)南你哩夜多夜弭萨嚩怛他孽多嚩日啰(二合)啰怛娜(二合引)毗诜左[牟*含]怛洛(二合)</w:t>
      </w:r>
    </w:p>
    <w:p>
      <w:r>
        <w:t xml:space="preserve">　　由此舍身供养故　　即获灌顶法王位</w:t>
      </w:r>
    </w:p>
    <w:p>
      <w:r>
        <w:t xml:space="preserve">　　为欲求请转法轮　　舍身供养无量寿</w:t>
      </w:r>
    </w:p>
    <w:p>
      <w:r>
        <w:t xml:space="preserve">　　金刚合掌置顶上　　以口著地奉其身</w:t>
      </w:r>
    </w:p>
    <w:p/>
    <w:p>
      <w:r>
        <w:t xml:space="preserve">　　真言曰。</w:t>
      </w:r>
    </w:p>
    <w:p>
      <w:r>
        <w:t xml:space="preserve">　　唵萨嚩怛他(引)孽哆(引)布惹钵啰(二合)靺多娜(引)夜怛么南你哩夜多夜弭萨嚩怛他孽多嚩日啰(二合)达磨钵啰(二合)靺多也[牟*含]纥哩</w:t>
      </w:r>
    </w:p>
    <w:p>
      <w:r>
        <w:t xml:space="preserve">　　由此真言求请故　　即获转妙法轮智</w:t>
      </w:r>
    </w:p>
    <w:p>
      <w:r>
        <w:t xml:space="preserve">　　次应敬礼不空王　　为求供养羯磨故</w:t>
      </w:r>
    </w:p>
    <w:p>
      <w:r>
        <w:t xml:space="preserve">　　金刚合掌当心上　　以顶著地而求请</w:t>
      </w:r>
    </w:p>
    <w:p/>
    <w:p>
      <w:r>
        <w:t xml:space="preserve">　　真言曰。</w:t>
      </w:r>
    </w:p>
    <w:p>
      <w:r>
        <w:t xml:space="preserve">　　唵萨嚩怛他(引)孽多(引)布惹羯磨抳阿(引)怛磨南你哩夜多夜弭萨嚩怛他孽多(引)嚩日啰(二合)羯磨句噜[牟*含]恶</w:t>
      </w:r>
    </w:p>
    <w:p>
      <w:r>
        <w:t xml:space="preserve">　　由是献身诚请故　　便能示现种种身</w:t>
      </w:r>
    </w:p>
    <w:p>
      <w:r>
        <w:t xml:space="preserve">　　次想己身佛海前　　忏悔随时劝请向</w:t>
      </w:r>
    </w:p>
    <w:p>
      <w:r>
        <w:t xml:space="preserve">　　如是并依略瑜伽　　即入本尊三昧耶</w:t>
      </w:r>
    </w:p>
    <w:p>
      <w:r>
        <w:t xml:space="preserve">　　跏坐端身入正受　　四无量心尽法界</w:t>
      </w:r>
    </w:p>
    <w:p>
      <w:r>
        <w:t xml:space="preserve">　　修习运用如法教</w:t>
      </w:r>
    </w:p>
    <w:p/>
    <w:p>
      <w:r>
        <w:t xml:space="preserve">　　大慈真言曰。</w:t>
      </w:r>
    </w:p>
    <w:p>
      <w:r>
        <w:t xml:space="preserve">　　唵么诃昧怛[口*(隸-木+士)](二合)娑颇(二合)啰</w:t>
      </w:r>
    </w:p>
    <w:p>
      <w:r>
        <w:t xml:space="preserve">　　诵是真言时　　演心遍三界</w:t>
      </w:r>
    </w:p>
    <w:p>
      <w:r>
        <w:t xml:space="preserve">　　普施众生乐</w:t>
      </w:r>
    </w:p>
    <w:p/>
    <w:p>
      <w:r>
        <w:t xml:space="preserve">　　大悲真言曰。</w:t>
      </w:r>
    </w:p>
    <w:p>
      <w:r>
        <w:t xml:space="preserve">　　唵么诃迦噜拏娑颇(二合)啰</w:t>
      </w:r>
    </w:p>
    <w:p>
      <w:r>
        <w:t xml:space="preserve">　　诵是真言时　　心遍众生界</w:t>
      </w:r>
    </w:p>
    <w:p>
      <w:r>
        <w:t xml:space="preserve">　　普门为拯济</w:t>
      </w:r>
    </w:p>
    <w:p/>
    <w:p>
      <w:r>
        <w:t xml:space="preserve">　　大喜真言曰。</w:t>
      </w:r>
    </w:p>
    <w:p>
      <w:r>
        <w:t xml:space="preserve">　　唵萨嚩秫驮钵啰(二合)谟娜娑颇(二合)啰</w:t>
      </w:r>
    </w:p>
    <w:p>
      <w:r>
        <w:t xml:space="preserve">　　随类拯救已　　以此明加持</w:t>
      </w:r>
    </w:p>
    <w:p>
      <w:r>
        <w:t xml:space="preserve">　　一切有情类　　咸授与菩提</w:t>
      </w:r>
    </w:p>
    <w:p>
      <w:r>
        <w:t xml:space="preserve">　　如是利乐已　　方归法界性</w:t>
      </w:r>
    </w:p>
    <w:p/>
    <w:p>
      <w:r>
        <w:t xml:space="preserve">　　大舍真言曰。</w:t>
      </w:r>
    </w:p>
    <w:p>
      <w:r>
        <w:t xml:space="preserve">　　唵么护闭叉娑颇(二合)啰</w:t>
      </w:r>
    </w:p>
    <w:p>
      <w:r>
        <w:t xml:space="preserve">　　念此真言时　　心住于平等</w:t>
      </w:r>
    </w:p>
    <w:p>
      <w:r>
        <w:t xml:space="preserve">　　不见有自他　　唯此一性相</w:t>
      </w:r>
    </w:p>
    <w:p>
      <w:r>
        <w:t xml:space="preserve">　　即是普贤性　　大菩提之心</w:t>
      </w:r>
    </w:p>
    <w:p/>
    <w:p>
      <w:r>
        <w:t xml:space="preserve">　　次应二手旋舞。作金刚合掌印。十度初分相交是也真言曰。</w:t>
      </w:r>
    </w:p>
    <w:p>
      <w:r>
        <w:t xml:space="preserve">　　唵嚩日[口*闌](二合引)惹里</w:t>
      </w:r>
    </w:p>
    <w:p>
      <w:r>
        <w:t xml:space="preserve">　　以此印便坚固缚。名胜上金刚缚。一切契皆从此生真言曰。</w:t>
      </w:r>
    </w:p>
    <w:p>
      <w:r>
        <w:t xml:space="preserve">　　唵嚩日啰(二合)满驮</w:t>
      </w:r>
    </w:p>
    <w:p>
      <w:r>
        <w:t xml:space="preserve">　　便以禅智入满月。进力住其背。名金刚拳大。</w:t>
      </w:r>
    </w:p>
    <w:p>
      <w:r>
        <w:t xml:space="preserve">　　三摩耶印真言曰。</w:t>
      </w:r>
    </w:p>
    <w:p>
      <w:r>
        <w:t xml:space="preserve">　　唵嚩日啰(二合)母瑟胝(二合)[牟*含]</w:t>
      </w:r>
    </w:p>
    <w:p>
      <w:r>
        <w:t xml:space="preserve">　　次分为二。作本尊三么耶契真言曰。</w:t>
      </w:r>
    </w:p>
    <w:p>
      <w:r>
        <w:t xml:space="preserve">　　縠(引)嚩日啰(二合)萨埵素啰跢萨怛鑁(二合下同)</w:t>
      </w:r>
    </w:p>
    <w:p>
      <w:r>
        <w:t xml:space="preserve">　　才结本誓印真言　　身处日轮同本尊</w:t>
      </w:r>
    </w:p>
    <w:p>
      <w:r>
        <w:t xml:space="preserve">　　次呈悦喜三摩耶　　能令众圣咸欢乐</w:t>
      </w:r>
    </w:p>
    <w:p>
      <w:r>
        <w:t xml:space="preserve">　　缚印忍愿戒满月　　檀慧禅智相合竖</w:t>
      </w:r>
    </w:p>
    <w:p/>
    <w:p>
      <w:r>
        <w:t xml:space="preserve">　　真言曰。</w:t>
      </w:r>
    </w:p>
    <w:p>
      <w:r>
        <w:t xml:space="preserve">　　唵三摩耶谷(引)素啰多萨怛鑁(三合同上)</w:t>
      </w:r>
    </w:p>
    <w:p>
      <w:r>
        <w:t xml:space="preserve">　　次当开心门　　观于二乳上</w:t>
      </w:r>
    </w:p>
    <w:p>
      <w:r>
        <w:t xml:space="preserve">　　右怛啰左吒　　三掣金刚缚</w:t>
      </w:r>
    </w:p>
    <w:p>
      <w:r>
        <w:t xml:space="preserve">　　当心如启扇</w:t>
      </w:r>
    </w:p>
    <w:p>
      <w:r>
        <w:t xml:space="preserve">　　真言曰。</w:t>
      </w:r>
    </w:p>
    <w:p>
      <w:r>
        <w:t xml:space="preserve">　　唵嚩日啰(二合)满驮怛啰(二合)吒(半音)</w:t>
      </w:r>
    </w:p>
    <w:p>
      <w:r>
        <w:t xml:space="preserve">　　观前一肘间　　恶字素光色</w:t>
      </w:r>
    </w:p>
    <w:p>
      <w:r>
        <w:t xml:space="preserve">　　禅智入月掌　　以进力二度</w:t>
      </w:r>
    </w:p>
    <w:p>
      <w:r>
        <w:t xml:space="preserve">　　捻字安心内</w:t>
      </w:r>
    </w:p>
    <w:p>
      <w:r>
        <w:t xml:space="preserve">　　真言曰。</w:t>
      </w:r>
    </w:p>
    <w:p>
      <w:r>
        <w:t xml:space="preserve">　　唵嚩日啰(二合)吠舍恶</w:t>
      </w:r>
    </w:p>
    <w:p>
      <w:r>
        <w:t xml:space="preserve">　　以前拳印明　　封闭心殿门</w:t>
      </w:r>
    </w:p>
    <w:p>
      <w:r>
        <w:t xml:space="preserve">　　密阖心门已</w:t>
      </w:r>
    </w:p>
    <w:p>
      <w:r>
        <w:t xml:space="preserve">　　分二当心前　　称吽举右嘘</w:t>
      </w:r>
    </w:p>
    <w:p>
      <w:r>
        <w:t xml:space="preserve">　　次吽举同左　　三吽相钩结</w:t>
      </w:r>
    </w:p>
    <w:p>
      <w:r>
        <w:t xml:space="preserve">　　吽发伸进力　　左转领辟除</w:t>
      </w:r>
    </w:p>
    <w:p>
      <w:r>
        <w:t xml:space="preserve">　　右旋成结界　　欲作此法时</w:t>
      </w:r>
    </w:p>
    <w:p>
      <w:r>
        <w:t xml:space="preserve">　　内住大悲心　　外示大威怒</w:t>
      </w:r>
    </w:p>
    <w:p>
      <w:r>
        <w:t xml:space="preserve">　　四面竖利牙　　八臂操利械</w:t>
      </w:r>
    </w:p>
    <w:p>
      <w:r>
        <w:t xml:space="preserve">　　遍身发猛焰　　作大叱喝相</w:t>
      </w:r>
    </w:p>
    <w:p>
      <w:r>
        <w:t xml:space="preserve">　　密迹金刚众　　受教而侍立</w:t>
      </w:r>
    </w:p>
    <w:p>
      <w:r>
        <w:t xml:space="preserve">　　次结莲华三昧耶　　本缚檀慧禅智竖</w:t>
      </w:r>
    </w:p>
    <w:p>
      <w:r>
        <w:t xml:space="preserve">　　由此真言密印故　　修习三昧速现前</w:t>
      </w:r>
    </w:p>
    <w:p/>
    <w:p>
      <w:r>
        <w:t xml:space="preserve">　　真言曰。</w:t>
      </w:r>
    </w:p>
    <w:p>
      <w:r>
        <w:t xml:space="preserve">　　唵(一)嚩日啰(二合)钵娜么(二合)三么耶(三)萨怛鑁</w:t>
      </w:r>
    </w:p>
    <w:p>
      <w:r>
        <w:t xml:space="preserve">　　次除边转心　　令归平等智</w:t>
      </w:r>
    </w:p>
    <w:p>
      <w:r>
        <w:t xml:space="preserve">　　前印檀慧交　　真言最后字</w:t>
      </w:r>
    </w:p>
    <w:p>
      <w:r>
        <w:t xml:space="preserve">　　便掣密印开</w:t>
      </w:r>
    </w:p>
    <w:p>
      <w:r>
        <w:t xml:space="preserve">　　真言曰。</w:t>
      </w:r>
    </w:p>
    <w:p>
      <w:r>
        <w:t xml:space="preserve">　　吽摘枳塞怖(二合)吒也(一)摩诃尾逻誐嚩日嚂(二合二)嚩日啰(二合)驮啰(三)萨帝娜咤(入声)</w:t>
      </w:r>
    </w:p>
    <w:p>
      <w:r>
        <w:t xml:space="preserve">　　才作此明印　　二乘发悲救</w:t>
      </w:r>
    </w:p>
    <w:p>
      <w:r>
        <w:t xml:space="preserve">　　凡夫入佛界　　佛出度众生</w:t>
      </w:r>
    </w:p>
    <w:p>
      <w:r>
        <w:t xml:space="preserve">　　皆由是加持　　获得普贤心</w:t>
      </w:r>
    </w:p>
    <w:p/>
    <w:p>
      <w:r>
        <w:t xml:space="preserve">　　真言曰。</w:t>
      </w:r>
    </w:p>
    <w:p>
      <w:r>
        <w:t xml:space="preserve">　　唵素啰跢嚩日嚂(二合)弱吽[牟*含]谷(引)唵摩诃速佉嚩日嚂(二合)莎驮也萨嚩萨底吠(二合)瓢(毗药切)惹吽[牟*含]谷</w:t>
      </w:r>
    </w:p>
    <w:p>
      <w:r>
        <w:t xml:space="preserve">　　由是真言故　　咸住大悲心</w:t>
      </w:r>
    </w:p>
    <w:p>
      <w:r>
        <w:t xml:space="preserve">　　圣凡同受悦　　是名大凡二</w:t>
      </w:r>
    </w:p>
    <w:p>
      <w:r>
        <w:t xml:space="preserve">　　次召无始来　　妄见所生业</w:t>
      </w:r>
    </w:p>
    <w:p>
      <w:r>
        <w:t xml:space="preserve">　　缚忍愿如针　　进力傍如钩</w:t>
      </w:r>
    </w:p>
    <w:p>
      <w:r>
        <w:t xml:space="preserve">　　心想召诸罪　　罪状饿鬼形</w:t>
      </w:r>
    </w:p>
    <w:p>
      <w:r>
        <w:t xml:space="preserve">　　反印向心召　　诵此诚实语</w:t>
      </w:r>
    </w:p>
    <w:p/>
    <w:p>
      <w:r>
        <w:t xml:space="preserve">　　唵(一)萨嚩播跛羯洒拏(二)尾戍驮娜(三)三么也嚩日啰(二合)吽若</w:t>
      </w:r>
    </w:p>
    <w:p>
      <w:r>
        <w:t xml:space="preserve">　　由是三密门　　尽集自他业</w:t>
      </w:r>
    </w:p>
    <w:p>
      <w:r>
        <w:t xml:space="preserve">　　称吽进力拄　　是索引入掌</w:t>
      </w:r>
    </w:p>
    <w:p>
      <w:r>
        <w:t xml:space="preserve">　　诵[牟*含]内相叉　　两两相钩结</w:t>
      </w:r>
    </w:p>
    <w:p>
      <w:r>
        <w:t xml:space="preserve">　　已缚诸罪业　　忍愿伸如幢</w:t>
      </w:r>
    </w:p>
    <w:p>
      <w:r>
        <w:t xml:space="preserve">　　布怛啰吒字　　观成金刚杵</w:t>
      </w:r>
    </w:p>
    <w:p>
      <w:r>
        <w:t xml:space="preserve">　　相拍如摧山　　忿句及怒形</w:t>
      </w:r>
    </w:p>
    <w:p>
      <w:r>
        <w:t xml:space="preserve">　　能净诸恶趣　　诵明忍愿拍</w:t>
      </w:r>
    </w:p>
    <w:p>
      <w:r>
        <w:t xml:space="preserve">　　或三或七遍</w:t>
      </w:r>
    </w:p>
    <w:p>
      <w:r>
        <w:t xml:space="preserve">　　真言曰。</w:t>
      </w:r>
    </w:p>
    <w:p>
      <w:r>
        <w:t xml:space="preserve">　　唵(一)嚩日啰(二合)播抳尾塞怖(二合)吒也(二)萨嚩播耶满驮娜你钵啰(二合)谟叉也(三)萨嚩播耶孽帝毗药(二合四)萨嚩萨怛挽(三合)萨嚩怛他孽跢(五)嚩日啰(二合)三么也(六)吽怛啰吒(三合吒字半音)</w:t>
      </w:r>
    </w:p>
    <w:p>
      <w:r>
        <w:t xml:space="preserve">　　由此相应法　　三业所积罪</w:t>
      </w:r>
    </w:p>
    <w:p>
      <w:r>
        <w:t xml:space="preserve">　　无始极重障　　作此摧坏已</w:t>
      </w:r>
    </w:p>
    <w:p>
      <w:r>
        <w:t xml:space="preserve">　　犹如劫火焚　　干草胡麻等</w:t>
      </w:r>
    </w:p>
    <w:p>
      <w:r>
        <w:t xml:space="preserve">　　如来大悲故　　开此极秘门</w:t>
      </w:r>
    </w:p>
    <w:p>
      <w:r>
        <w:t xml:space="preserve">　　次结秘密印　　散坏业障轮</w:t>
      </w:r>
    </w:p>
    <w:p>
      <w:r>
        <w:t xml:space="preserve">　　而成佛事业　　金刚按惹里</w:t>
      </w:r>
    </w:p>
    <w:p>
      <w:r>
        <w:t xml:space="preserve">　　进力屈背合　　禅智押其侧</w:t>
      </w:r>
    </w:p>
    <w:p/>
    <w:p>
      <w:r>
        <w:t xml:space="preserve">　　真言曰。</w:t>
      </w:r>
    </w:p>
    <w:p>
      <w:r>
        <w:t xml:space="preserve">　　唵嚩日啰(二合)羯么尾戍驮那萨嚩嚩啰拏你没驮萨帝那吽</w:t>
      </w:r>
    </w:p>
    <w:p>
      <w:r>
        <w:t xml:space="preserve">　　为欲显发自性故　　当以莲华三昧印</w:t>
      </w:r>
    </w:p>
    <w:p>
      <w:r>
        <w:t xml:space="preserve">　　置于头左诵此明</w:t>
      </w:r>
    </w:p>
    <w:p/>
    <w:p>
      <w:r>
        <w:t xml:space="preserve">　　唵赞咄[口*路](二合)多(二合)[口*(隸-木+士)]三曼跢跋捺逻(二合)计啰抳摩诃嚩日哩(二合)抳吽</w:t>
      </w:r>
    </w:p>
    <w:p>
      <w:r>
        <w:t xml:space="preserve">　　由此法加持　　三毒咸消终</w:t>
      </w:r>
    </w:p>
    <w:p>
      <w:r>
        <w:t xml:space="preserve">　　自心大菩提　　当时便成就</w:t>
      </w:r>
    </w:p>
    <w:p/>
    <w:p>
      <w:r>
        <w:t xml:space="preserve">　　次入妙观察智定　　缚印仰置跏趺上</w:t>
      </w:r>
    </w:p>
    <w:p>
      <w:r>
        <w:t xml:space="preserve">　　进力相背竖头合　　禅智相拄押进力</w:t>
      </w:r>
    </w:p>
    <w:p>
      <w:r>
        <w:t xml:space="preserve">　　此名观自在王印　　端身正坐身无动</w:t>
      </w:r>
    </w:p>
    <w:p>
      <w:r>
        <w:t xml:space="preserve">　　舌拄上腭唇齿合　　心住大空无分别</w:t>
      </w:r>
    </w:p>
    <w:p>
      <w:r>
        <w:t xml:space="preserve">　　诸佛满空来警悟　　告言汝证一道净</w:t>
      </w:r>
    </w:p>
    <w:p>
      <w:r>
        <w:t xml:space="preserve">　　未证金刚瑜伽定　　便于定中礼佛足</w:t>
      </w:r>
    </w:p>
    <w:p/>
    <w:p>
      <w:r>
        <w:t xml:space="preserve">　　余文广依瑜伽经所说。诵是真言。前所内心恶字。从字出无量赤光。右旋成日真言曰。</w:t>
      </w:r>
    </w:p>
    <w:p>
      <w:r>
        <w:t xml:space="preserve">　　唵质多钵啰(二合)底吠能迦噜弭</w:t>
      </w:r>
    </w:p>
    <w:p>
      <w:r>
        <w:t xml:space="preserve">　　由是真言加持故。自心如日。由未分明。复诵此真言曰。</w:t>
      </w:r>
    </w:p>
    <w:p>
      <w:r>
        <w:t xml:space="preserve">　　唵冒地质多母怛跛(二合引)娜夜弭</w:t>
      </w:r>
    </w:p>
    <w:p>
      <w:r>
        <w:t xml:space="preserve">　　由是真言加持。犹如盛夏日轮。光明晃耀。复于日轮中观白莲华。置本尊心字。素白光色。成本尊契。则是金刚智真言曰。</w:t>
      </w:r>
    </w:p>
    <w:p>
      <w:r>
        <w:t xml:space="preserve">　　唵底瑟咤(二合)嚩日啰(二合)</w:t>
      </w:r>
    </w:p>
    <w:p>
      <w:r>
        <w:t xml:space="preserve">　　由是真言加持。自心智分明已。复诵此真言曰。</w:t>
      </w:r>
    </w:p>
    <w:p>
      <w:r>
        <w:t xml:space="preserve">　　唵嚩日啰(二合)怛么(二合引)句憾</w:t>
      </w:r>
    </w:p>
    <w:p>
      <w:r>
        <w:t xml:space="preserve">　　此密义云。我是金刚则三业所成金刚也。复云我是金刚身。作是观时。此金刚亘周法界。一切诸佛咸入此金刚。合同一体。复加持令坚固真言曰。</w:t>
      </w:r>
    </w:p>
    <w:p>
      <w:r>
        <w:t xml:space="preserve">　　唵你哩(二合)荼底瑟咤(二合)缚日啰(二合)</w:t>
      </w:r>
    </w:p>
    <w:p>
      <w:r>
        <w:t xml:space="preserve">　　由是加持极竖牢不可倾动。则自知成金刚不可坏身。为欲成就本尊身诵是真言曰。</w:t>
      </w:r>
    </w:p>
    <w:p>
      <w:r>
        <w:t xml:space="preserve">　　唵也他羯磨俱[口*路](二合)驮萨怛(二合)他憾</w:t>
      </w:r>
    </w:p>
    <w:p>
      <w:r>
        <w:t xml:space="preserve">　　次以前本尊三么耶印真言。加持心额喉顶。</w:t>
      </w:r>
    </w:p>
    <w:p>
      <w:r>
        <w:t xml:space="preserve">　　次作灌顶法。以金刚界自在印而置顶上。次额上次右后左真言曰。</w:t>
      </w:r>
    </w:p>
    <w:p>
      <w:r>
        <w:t xml:space="preserve">　　唵嚩日啰(二合)萨埵</w:t>
      </w:r>
    </w:p>
    <w:p>
      <w:r>
        <w:t xml:space="preserve">　　次顶右宝曰。</w:t>
      </w:r>
    </w:p>
    <w:p>
      <w:r>
        <w:t xml:space="preserve">　　唵嚩日啰(二合)啰怛娜(二合)</w:t>
      </w:r>
    </w:p>
    <w:p>
      <w:r>
        <w:t xml:space="preserve">　　次后法曰。</w:t>
      </w:r>
    </w:p>
    <w:p>
      <w:r>
        <w:t xml:space="preserve">　　唵嚩日啰(二合)达磨</w:t>
      </w:r>
    </w:p>
    <w:p>
      <w:r>
        <w:t xml:space="preserve">　　次左业曰。</w:t>
      </w:r>
    </w:p>
    <w:p>
      <w:r>
        <w:t xml:space="preserve">　　唵嚩日啰(二合)羯磨</w:t>
      </w:r>
    </w:p>
    <w:p>
      <w:r>
        <w:t xml:space="preserve">　　密印。本缚忍愿如刀。进力附是也。由是加持已。五如来冠在其顶。便分为二拳。至顶后进力三相绕。下散垂缯势。是名鬘灌顶。则为已系离垢缯真言曰。</w:t>
      </w:r>
    </w:p>
    <w:p>
      <w:r>
        <w:t xml:space="preserve">　　唵嚩日啰(二合)磨隶阿毗诜左[牟*含]</w:t>
      </w:r>
    </w:p>
    <w:p>
      <w:r>
        <w:t xml:space="preserve">　　便以二手为拳。舒进力。于进指面想唵字。力度面置砧字。绿色白光。如抽藕丝。为钾绦索。从心三绕背后亦然。次脐及腰两膝又脐腰心背咽喉颈后额前顶后。皆三绕下散。如垂天衣。真言曰。</w:t>
      </w:r>
    </w:p>
    <w:p>
      <w:r>
        <w:t xml:space="preserve">　　唵嚩日啰(二合)迦嚩际嚩日哩(二合)句[口*路]嚩日逻(二合)嚩日啰(二合)憾</w:t>
      </w:r>
    </w:p>
    <w:p>
      <w:r>
        <w:t xml:space="preserve">　　作是加持。则为已被三世如来大誓庄严慈悲甲胄。一切天魔不能为障。则能摧败一切魔军。作诸佛事利乐有情。为悦众圣速获成就。以二羽三相拍。真言曰。</w:t>
      </w:r>
    </w:p>
    <w:p>
      <w:r>
        <w:t xml:space="preserve">　　唵嚩日啰(二合)睹史也(二合)谷(引)</w:t>
      </w:r>
    </w:p>
    <w:p>
      <w:r>
        <w:t xml:space="preserve">　　由以拍印加持故　　一切众圣皆欢喜</w:t>
      </w:r>
    </w:p>
    <w:p>
      <w:r>
        <w:t xml:space="preserve">　　次复前观本尊心　　变为本尊妙身相</w:t>
      </w:r>
    </w:p>
    <w:p>
      <w:r>
        <w:t xml:space="preserve">　　如前自观今亦然　　为显法智体无二</w:t>
      </w:r>
    </w:p>
    <w:p>
      <w:r>
        <w:t xml:space="preserve">　　前观五相所成就　　所谓自性之法身</w:t>
      </w:r>
    </w:p>
    <w:p>
      <w:r>
        <w:t xml:space="preserve">　　今所观者是智身　　住是三么地秘门</w:t>
      </w:r>
    </w:p>
    <w:p>
      <w:r>
        <w:t xml:space="preserve">　　本缚禅智入于月</w:t>
      </w:r>
    </w:p>
    <w:p>
      <w:r>
        <w:t xml:space="preserve">　　真言曰。</w:t>
      </w:r>
    </w:p>
    <w:p>
      <w:r>
        <w:t xml:space="preserve">　　唵嚩日啰(二合)萨埵恶(引)嚩日啰(二合)萨埵你哩(二合)舍也(二合)</w:t>
      </w:r>
    </w:p>
    <w:p>
      <w:r>
        <w:t xml:space="preserve">　　由是加持故　　尊身则明显</w:t>
      </w:r>
    </w:p>
    <w:p>
      <w:r>
        <w:t xml:space="preserve">　　便召入自身　　次于所居处</w:t>
      </w:r>
    </w:p>
    <w:p>
      <w:r>
        <w:t xml:space="preserve">　　复观阿字门　　成妙高山王</w:t>
      </w:r>
    </w:p>
    <w:p>
      <w:r>
        <w:t xml:space="preserve">　　上有宝楼阁　　于是宫殿内</w:t>
      </w:r>
    </w:p>
    <w:p>
      <w:r>
        <w:t xml:space="preserve">　　复安本尊身　　眷属皆围绕</w:t>
      </w:r>
    </w:p>
    <w:p>
      <w:r>
        <w:t xml:space="preserve">　　种种供养具　　法界所有物</w:t>
      </w:r>
    </w:p>
    <w:p>
      <w:r>
        <w:t xml:space="preserve">　　皆悉满其中　　作是观念时</w:t>
      </w:r>
    </w:p>
    <w:p>
      <w:r>
        <w:t xml:space="preserve">　　诵此真言曰</w:t>
      </w:r>
    </w:p>
    <w:p/>
    <w:p>
      <w:r>
        <w:t xml:space="preserve">　　唵誐誐娜三婆嚩嚩日啰(二合)谷</w:t>
      </w:r>
    </w:p>
    <w:p>
      <w:r>
        <w:t xml:space="preserve">　　由斯真言威德故　　一切供具皆充满</w:t>
      </w:r>
    </w:p>
    <w:p>
      <w:r>
        <w:t xml:space="preserve">　　所欲咸从空库生　　为欲奉事本尊故</w:t>
      </w:r>
    </w:p>
    <w:p>
      <w:r>
        <w:t xml:space="preserve">　　当往成所作智定　　如是观念加持已</w:t>
      </w:r>
    </w:p>
    <w:p/>
    <w:p>
      <w:r>
        <w:t xml:space="preserve">　　当以不空王召集众圣。</w:t>
      </w:r>
    </w:p>
    <w:p>
      <w:r>
        <w:t xml:space="preserve">　　定慧二羽金刚拳　　交臂抱胸屈进力</w:t>
      </w:r>
    </w:p>
    <w:p>
      <w:r>
        <w:t xml:space="preserve">　　弹指发声遍世界　　谛观佛海普云集</w:t>
      </w:r>
    </w:p>
    <w:p/>
    <w:p>
      <w:r>
        <w:t xml:space="preserve">　　真言曰。</w:t>
      </w:r>
    </w:p>
    <w:p>
      <w:r>
        <w:t xml:space="preserve">　　唵嚩日啰(二合)三么惹若</w:t>
      </w:r>
    </w:p>
    <w:p>
      <w:r>
        <w:t xml:space="preserve">　　由以真言密印故　　本尊及与众圣等</w:t>
      </w:r>
    </w:p>
    <w:p>
      <w:r>
        <w:t xml:space="preserve">　　降临[土*則]塞虚空中　　次住平等性智定</w:t>
      </w:r>
    </w:p>
    <w:p>
      <w:r>
        <w:t xml:space="preserve">　　捧持阏伽众香水　　灌沐众圣无垢身</w:t>
      </w:r>
    </w:p>
    <w:p>
      <w:r>
        <w:t xml:space="preserve">　　应以金刚合掌印　　加持香水诵真言</w:t>
      </w:r>
    </w:p>
    <w:p/>
    <w:p>
      <w:r>
        <w:t xml:space="preserve">　　唵跛啰么速佉舍也莎罗里多娜么带啰娜么弭带誐挽担若吽[牟*含]谷(引)呬(引)钵啰(二合)底縒俱苏么惹棱娜托</w:t>
      </w:r>
    </w:p>
    <w:p>
      <w:r>
        <w:t xml:space="preserve">　　便以色召圣者。入殿内智身。以三世印。进召如钩真言曰。</w:t>
      </w:r>
    </w:p>
    <w:p>
      <w:r>
        <w:t xml:space="preserve">　　唵嚩日啰(二合)噜闭惹</w:t>
      </w:r>
    </w:p>
    <w:p>
      <w:r>
        <w:t xml:space="preserve">　　召已。又用声引入智同一。以进力相拄如索是也。真言曰。</w:t>
      </w:r>
    </w:p>
    <w:p>
      <w:r>
        <w:t xml:space="preserve">　　唵嚩日啰(二合)摄泥吽</w:t>
      </w:r>
    </w:p>
    <w:p>
      <w:r>
        <w:t xml:space="preserve">　　同一密合已。复以香止住。以进力度钩结如连锁是也。真言曰。</w:t>
      </w:r>
    </w:p>
    <w:p>
      <w:r>
        <w:t xml:space="preserve">　　唵嚩日啰(二合)巘第[牟*含]</w:t>
      </w:r>
    </w:p>
    <w:p>
      <w:r>
        <w:t xml:space="preserve">　　固缚已。又用味悦喜。以进力面相合是也。真言曰。</w:t>
      </w:r>
    </w:p>
    <w:p>
      <w:r>
        <w:t xml:space="preserve">　　唵嚩日啰(二合)啰细(引)谷(引)</w:t>
      </w:r>
    </w:p>
    <w:p>
      <w:r>
        <w:t xml:space="preserve">　　应以语言而为歌咏。次结本尊印及真言。又以二手如射。名曰意生曰。</w:t>
      </w:r>
    </w:p>
    <w:p>
      <w:r>
        <w:t xml:space="preserve">　　唵么努(引)娜婆(二合下同)嚩嚩日啰(二合)若</w:t>
      </w:r>
    </w:p>
    <w:p>
      <w:r>
        <w:t xml:space="preserve">　　又以二交臂如抱。慧覆定。名触曰。</w:t>
      </w:r>
    </w:p>
    <w:p>
      <w:r>
        <w:t xml:space="preserve">　　唵嚩日啰(二合)计里枳罗吽</w:t>
      </w:r>
    </w:p>
    <w:p>
      <w:r>
        <w:t xml:space="preserve">　　又以慧肘。极安定禅进。名爱缚曰。</w:t>
      </w:r>
    </w:p>
    <w:p>
      <w:r>
        <w:t xml:space="preserve">　　唵塞泥贺缚日啰(二合)[牟*含]</w:t>
      </w:r>
    </w:p>
    <w:p>
      <w:r>
        <w:t xml:space="preserve">　　又以二腰侧。名意气曰。</w:t>
      </w:r>
    </w:p>
    <w:p>
      <w:r>
        <w:t xml:space="preserve">　　唵嚩日啰(二合)孽嚩谷</w:t>
      </w:r>
    </w:p>
    <w:p>
      <w:r>
        <w:t xml:space="preserve">　　又以二如前耎射。名意生女曰。</w:t>
      </w:r>
    </w:p>
    <w:p>
      <w:r>
        <w:t xml:space="preserve">　　唵么努娜婆(二合)嚩嚩日哩(二合)呬(引)</w:t>
      </w:r>
    </w:p>
    <w:p>
      <w:r>
        <w:t xml:space="preserve">　　又如前触。名适悦女曰。</w:t>
      </w:r>
    </w:p>
    <w:p>
      <w:r>
        <w:t xml:space="preserve">　　唵嚩日啰(二合)计里枳隶吽</w:t>
      </w:r>
    </w:p>
    <w:p>
      <w:r>
        <w:t xml:space="preserve">　　又如前爱嚩。名爱结女曰。</w:t>
      </w:r>
    </w:p>
    <w:p>
      <w:r>
        <w:t xml:space="preserve">　　唵塞泥(二合)贺(一)嚩日哩(二合)抳(二)贺</w:t>
      </w:r>
    </w:p>
    <w:p>
      <w:r>
        <w:t xml:space="preserve">　　又以前意气。名自在主女曰。</w:t>
      </w:r>
    </w:p>
    <w:p>
      <w:r>
        <w:t xml:space="preserve">　　唵嚩日啰(二合)孽尾(一)吽</w:t>
      </w:r>
    </w:p>
    <w:p>
      <w:r>
        <w:t xml:space="preserve">　　又以止观上仰如华。名春曰。</w:t>
      </w:r>
    </w:p>
    <w:p>
      <w:r>
        <w:t xml:space="preserve">　　唵末度嚩日哩(二合)具唵(二合下同)具唵(二合下同)</w:t>
      </w:r>
    </w:p>
    <w:p>
      <w:r>
        <w:t xml:space="preserve">　　又以止观下覆如香。名夏曰。</w:t>
      </w:r>
    </w:p>
    <w:p>
      <w:r>
        <w:t xml:space="preserve">　　唵嚩日啰(二合)迷只曳(二合)吒(入)吒</w:t>
      </w:r>
    </w:p>
    <w:p>
      <w:r>
        <w:t xml:space="preserve">　　又以二加眼。名秋曰。</w:t>
      </w:r>
    </w:p>
    <w:p>
      <w:r>
        <w:t xml:space="preserve">　　唵舍喇嚩日哩(二合)恶(引)恶</w:t>
      </w:r>
    </w:p>
    <w:p>
      <w:r>
        <w:t xml:space="preserve">　　又以二当心。转名冬曰。</w:t>
      </w:r>
    </w:p>
    <w:p>
      <w:r>
        <w:t xml:space="preserve">　　唵嚩日啰(二合)势始[口*(隸-木+士)]恶恶</w:t>
      </w:r>
    </w:p>
    <w:p>
      <w:r>
        <w:t xml:space="preserve">　　四摄如前依次而用。次复以四明召尊入身已。</w:t>
      </w:r>
    </w:p>
    <w:p>
      <w:r>
        <w:t xml:space="preserve">　　复结本尊三摩耶大契。诵摩诃衍百字真言。由是加持无上菩提尚不难得。何况诸余成就。设犯五无间罪。才诵消灭无余。何以故。由本尊坚住己身故。真言曰。</w:t>
      </w:r>
    </w:p>
    <w:p>
      <w:r>
        <w:t xml:space="preserve">　　唵嚩日啰(二合)萨埵三么也么努播攞也嚩日啰(二合)萨埵底吠(二合)努播底瑟咤(二合)你哩(二合下同)荼鸟(二合)弭婆嚩素睹史庾(二合)弭婆嚩阿努啰讫妒(二合)弭婆嚩素补史庾(二合)弭婆嚩萨嚩悉地孕(二合)弭钵啰(二合)也縒萨嚩羯磨素左迷质多室[口*(隸-木+士)](二合)药矩噜吽诃诃诃诃縠(引)婆誐挽萨嚩怛他孽多嚩日逻(二合)么冥闷左嚩日唎(二合)婆嚩摩诃三摩耶萨埵恶(引)</w:t>
      </w:r>
    </w:p>
    <w:p>
      <w:r>
        <w:t xml:space="preserve">　　次以内外供养。供养密言王。固缚禅智竖。名戏嬉菩萨曰。</w:t>
      </w:r>
    </w:p>
    <w:p>
      <w:r>
        <w:t xml:space="preserve">　　唵摩诃啰底</w:t>
      </w:r>
    </w:p>
    <w:p>
      <w:r>
        <w:t xml:space="preserve">　　才作明印。么诃啰底女适悦契诸圣。便伸臂向前合腕。名鬘菩萨曰。</w:t>
      </w:r>
    </w:p>
    <w:p>
      <w:r>
        <w:t xml:space="preserve">　　唵[口*路]波戌鞞</w:t>
      </w:r>
    </w:p>
    <w:p>
      <w:r>
        <w:t xml:space="preserve">　　由是印真言。持鬘女使普遍佛刹海。雨散金刚鬘。</w:t>
      </w:r>
    </w:p>
    <w:p>
      <w:r>
        <w:t xml:space="preserve">　　以印从脐至口散。名歌供养菩萨曰。</w:t>
      </w:r>
    </w:p>
    <w:p>
      <w:r>
        <w:t xml:space="preserve">　　唵秫[口*路](二合)怛啰(二合)扫契</w:t>
      </w:r>
    </w:p>
    <w:p>
      <w:r>
        <w:t xml:space="preserve">　　由是密印及真言金刚歌女有一切世界微尘数妓乐女。以美妙音声。周十方刹而为供养。得获如来无碍辩。便以二旋舞金刚合掌顶上散。名舞菩萨曰。</w:t>
      </w:r>
    </w:p>
    <w:p>
      <w:r>
        <w:t xml:space="preserve">　　唵萨嚩布而</w:t>
      </w:r>
    </w:p>
    <w:p>
      <w:r>
        <w:t xml:space="preserve">　　由是供养获六神通次以缚下名焚香菩萨曰。</w:t>
      </w:r>
    </w:p>
    <w:p>
      <w:r>
        <w:t xml:space="preserve">　　唵钵啰(二合)贺逻你你</w:t>
      </w:r>
    </w:p>
    <w:p>
      <w:r>
        <w:t xml:space="preserve">　　由是法故。得香云遍周一切佛刹。又以上散如华。名华菩萨曰。</w:t>
      </w:r>
    </w:p>
    <w:p>
      <w:r>
        <w:t xml:space="preserve">　　唵颇攞誐弭</w:t>
      </w:r>
    </w:p>
    <w:p>
      <w:r>
        <w:t xml:space="preserve">　　由是得华云周遍一切佛刹。获如来三十二相。以禅智竖相逼金刚缚。名灯菩萨曰。</w:t>
      </w:r>
    </w:p>
    <w:p>
      <w:r>
        <w:t xml:space="preserve">　　唵苏底惹仡哩(二合)</w:t>
      </w:r>
    </w:p>
    <w:p>
      <w:r>
        <w:t xml:space="preserve">　　由是得智光。普照佛界而为供养。获如来五眼。以缚当心涂香势。名涂香菩萨曰。</w:t>
      </w:r>
    </w:p>
    <w:p>
      <w:r>
        <w:t xml:space="preserve">　　唵苏巘荡拟</w:t>
      </w:r>
    </w:p>
    <w:p>
      <w:r>
        <w:t xml:space="preserve">　　由是戒香普涂佛刹故。获得五分法身智。复以金刚合掌置于顶上。诵前虚空库真言。出生一切供养云海而为供养。复住本尊羯磨仪则。随力念诵。次执珠合掌捧于顶上。诵本明加持当心。一一与真言文句齐度。或万千百。昼夜四时精进修。念诵毕已。复以八供养及普供养等印。供养已。复结本尊及眷属印。复示三么耶。及发愿等。复降三世左旋解界。以缚印伸忍愿如针。心上掣开顶上合掌。想圣众还本宫观。名解脱印真言曰。</w:t>
      </w:r>
    </w:p>
    <w:p>
      <w:r>
        <w:t xml:space="preserve">　　唵讫哩(二合)妒(引)嚩萨嚩萨埵啰他(二合)悉地努多也他努誐孽縒特挽(二合)没驮尾洒焰补娜逻誐么娜也睹唵嚩日啰(二合)萨埵穆</w:t>
      </w:r>
    </w:p>
    <w:p>
      <w:r>
        <w:t xml:space="preserve">　　作是法已。复如前加持灌顶被甲礼四如来。发愿忏悔等。身住本尊观。无间菩提心。方出道场。随心转经印塔及像随意经行。</w:t>
      </w:r>
    </w:p>
    <w:p/>
    <w:p>
      <w:r>
        <w:t xml:space="preserve">　　金刚顶瑜伽他化自在天理趣会普贤修行念诵仪轨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