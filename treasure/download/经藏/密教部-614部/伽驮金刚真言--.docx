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伽驮金刚真言</w:t>
      </w:r>
    </w:p>
    <w:p>
      <w:r>
        <w:t xml:space="preserve">　　</w:t>
      </w:r>
    </w:p>
    <w:p/>
    <w:p/>
    <w:p/>
    <w:p/>
    <w:p>
      <w:r>
        <w:t xml:space="preserve">　　伽驮金刚真言</w:t>
      </w:r>
    </w:p>
    <w:p/>
    <w:p>
      <w:r>
        <w:t xml:space="preserve">　　那慕　啰怛那　怛啰夜野　那莫　失旃荼嚩日啰(二合)　跛拏曳　摩诃[口*耶]乞叉　细那　跛哆曳　那谟　皤哦嚩底　阿哩也嚩日啰(二合)　哦驮哩　阿祢笴　啰思弥(二合)　娑哆　娑贺萨啰(二合)　钵啰(合)　日啰(二合)　哩哆　地钵哆(二合)　底惹者细　呜哦啰(二合)　毗摩皤耶你笴曳　喻耆曳　毗沙么(二合)　皤耆你曳　沙母佉曳　驮嚩(二合)　驮舍祢　怛啰(二合)曳　尾计[口*栗]那(二合)　计死曳　阿祢笴　尾尾驮　噜跛　吠娑驮啰　你曳伊翳醯呬　皤哦嚩底　摩贺嚩日啰(二合)　哦驮哩　怛啰(二合)耶嚷　啰怛那(二合)[口*能]　娑底曳(二合)那　怛你也佗　唵　阿笴荼　阿笴荼　嚩啰提畔　摩醯舍嚩(二合)楞　哦噜腾尾瑟弩(二合)　古摩楞　皤啰(二合)　贺么[口*能]　印[口*騰]楞(二合)　左[口*騰][口*楞](二合)　阿地噔(丁已)[口*耶]乞洗(二合)啰乞叉(二合)僧　部等　比舍噜苟畔澄　阿耆你(二合)耶瞢(用比)　嚩噜[口*能]　古吠楞　地[口*栗](二合)哆啰瑟置[口*楞](二合)　尾噜荼亘　尾噜跛乞洗(二合上)僧　古笴[口*栗]能(二合)　底哩(二合)笴[口*栗]能　萨土(二合)　啰笴[口*栗]能(二合)瞿笴[口*栗]能(二合)　摩贺笴[口*栗]能(二合)　摩贺笴楞　那地计舍嚩(二合)[口*楞]　毗凌(二合)义哩　微那也亘　尾那耶亘　驮摩亘半左亘　卢贺亘　洒瑟微(二合)弟嚩　古吒也(二合)义哩亘　土力伽(二合)笴底也(二合)耶女(澄反)凌(二合)　摩贺笴底也(二合)耶女凌(二合)　伊(翳反)洒女凌(二合)　乃哩底养　耶娑悉尾(二合)女凌(二合)　笴哩　摩贺笴凌　嚩日啰(合)笴凌　主啰笴凌　阿哦你(合)孕　嚩耶毗养(合)　洒哩笴嚩底　娑哆乞洗(合)　娑仡噔(二合)　印驮罗(二合)你　嚩罗(二合)诃么(二合)你姑么[口*夌]　么醯萨嚩(二合)[口*夌]　吠瑟拏(合)尾　苏皤[口*(強-ㄙ+口)]　左母娘(二合)　喽地[口*夌](二合)　嚩啰[口*與]　苟吠[口*夌]　曳吉你(合)曳　娑么曳　底瑟咤(二合)底党　阿嚩[口*栗]多(二合)　已写弭　始渠楞(二合)　其[口*栗](二合)诃娜(二合)　其[口*栗](二合)诃娜　唵　遇噜遇噜　虎噜虎噜　主鲁主鲁　母鲁母鲁　驮摩驮摩　啰哦啰哦　布啰布啰布啰耶　布啰耶　阿尾娑阿尾娑　皤哦嚩底　摩诃嚩日啰(二合)哦驮哩　死驮失者(二合)[口*拏](地也)　摩诃嚩日啰(二合)　跛你　罗若跛耶底　唵　乞哩(二合)　诃醯　诃诃诃　吽破吒　萨嚩(二合)诃</w:t>
      </w:r>
    </w:p>
    <w:p/>
    <w:p>
      <w:r>
        <w:t xml:space="preserve">　　伽驮金刚真言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