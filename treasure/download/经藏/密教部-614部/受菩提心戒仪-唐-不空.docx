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受菩提心戒仪</w:t>
      </w:r>
    </w:p>
    <w:p>
      <w:r>
        <w:t xml:space="preserve">　　唐 不空译</w:t>
      </w:r>
    </w:p>
    <w:p/>
    <w:p/>
    <w:p/>
    <w:p/>
    <w:p>
      <w:r>
        <w:t xml:space="preserve">　　受菩提心戒仪一卷</w:t>
      </w:r>
    </w:p>
    <w:p/>
    <w:p>
      <w:r>
        <w:t>开府仪同三司特进试鸿胪卿</w:t>
      </w:r>
    </w:p>
    <w:p/>
    <w:p/>
    <w:p>
      <w:r>
        <w:t>肃国公食邑三千户赐紫赠司空谥大鉴正号大广智大兴善寺</w:t>
      </w:r>
    </w:p>
    <w:p>
      <w:r>
        <w:t>三藏沙门不空奉　诏译</w:t>
      </w:r>
    </w:p>
    <w:p/>
    <w:p>
      <w:r>
        <w:t xml:space="preserve">　　弟子某甲等　　稽首归命礼</w:t>
      </w:r>
    </w:p>
    <w:p>
      <w:r>
        <w:t xml:space="preserve">　　遍虚空法界　　十方诸如来</w:t>
      </w:r>
    </w:p>
    <w:p>
      <w:r>
        <w:t xml:space="preserve">　　瑜伽总持教　　诸大菩萨众</w:t>
      </w:r>
    </w:p>
    <w:p>
      <w:r>
        <w:t xml:space="preserve">　　及礼菩提心　　能满福智聚</w:t>
      </w:r>
    </w:p>
    <w:p>
      <w:r>
        <w:t xml:space="preserve">　　令得无上觉　　是故稽首礼</w:t>
      </w:r>
    </w:p>
    <w:p/>
    <w:p>
      <w:r>
        <w:t xml:space="preserve">　　礼佛真言曰。</w:t>
      </w:r>
    </w:p>
    <w:p>
      <w:r>
        <w:t xml:space="preserve">　　唵萨嚩怛他孽多(引)跛娜满那喃迦嚧弥</w:t>
      </w:r>
    </w:p>
    <w:p>
      <w:r>
        <w:t xml:space="preserve">　　次应运心供养。</w:t>
      </w:r>
    </w:p>
    <w:p>
      <w:r>
        <w:t xml:space="preserve">　　弟子某甲等　　十方一切刹</w:t>
      </w:r>
    </w:p>
    <w:p>
      <w:r>
        <w:t xml:space="preserve">　　所有诸供养　　花鬘灯涂香</w:t>
      </w:r>
    </w:p>
    <w:p>
      <w:r>
        <w:t xml:space="preserve">　　饮食幢幡盖　　诚心我奉献</w:t>
      </w:r>
    </w:p>
    <w:p>
      <w:r>
        <w:t xml:space="preserve">　　诸佛大菩萨　　及诸贤圣等</w:t>
      </w:r>
    </w:p>
    <w:p>
      <w:r>
        <w:t xml:space="preserve">　　我今至心礼</w:t>
      </w:r>
    </w:p>
    <w:p/>
    <w:p>
      <w:r>
        <w:t xml:space="preserve">　　普供养虚空藏真言曰。</w:t>
      </w:r>
    </w:p>
    <w:p>
      <w:r>
        <w:t xml:space="preserve">　　唵誐誐曩(引)三婆嚩嚩日啰(二合)斛</w:t>
      </w:r>
    </w:p>
    <w:p>
      <w:r>
        <w:t xml:space="preserve">　　次应忏悔。</w:t>
      </w:r>
    </w:p>
    <w:p>
      <w:r>
        <w:t xml:space="preserve">　　弟子某甲等　　今对一切佛</w:t>
      </w:r>
    </w:p>
    <w:p>
      <w:r>
        <w:t xml:space="preserve">　　诸大菩萨众　　自从过去世</w:t>
      </w:r>
    </w:p>
    <w:p>
      <w:r>
        <w:t xml:space="preserve">　　无始流转中　　乃至于今日</w:t>
      </w:r>
    </w:p>
    <w:p>
      <w:r>
        <w:t xml:space="preserve">　　愚迷真如性　　起虚妄分别</w:t>
      </w:r>
    </w:p>
    <w:p>
      <w:r>
        <w:t xml:space="preserve">　　贪嗔痴不善　　三业诸烦恼</w:t>
      </w:r>
    </w:p>
    <w:p>
      <w:r>
        <w:t xml:space="preserve">　　及以随烦恼　　违犯他胜罪</w:t>
      </w:r>
    </w:p>
    <w:p>
      <w:r>
        <w:t xml:space="preserve">　　及余罪愆等　　毁谤佛法僧</w:t>
      </w:r>
    </w:p>
    <w:p>
      <w:r>
        <w:t xml:space="preserve">　　侵夺三宝物　　广作无间罪</w:t>
      </w:r>
    </w:p>
    <w:p>
      <w:r>
        <w:t xml:space="preserve">　　无量无边劫　　不可忆知数</w:t>
      </w:r>
    </w:p>
    <w:p>
      <w:r>
        <w:t xml:space="preserve">　　自作教他作　　见闻及随喜</w:t>
      </w:r>
    </w:p>
    <w:p>
      <w:r>
        <w:t xml:space="preserve">　　复依胜义谛　　真实微妙理</w:t>
      </w:r>
    </w:p>
    <w:p>
      <w:r>
        <w:t xml:space="preserve">　　圣慧眼观察　　前后中三际</w:t>
      </w:r>
    </w:p>
    <w:p>
      <w:r>
        <w:t xml:space="preserve">　　彼皆无所得　　自心造分别</w:t>
      </w:r>
    </w:p>
    <w:p>
      <w:r>
        <w:t xml:space="preserve">　　虚妄不实故　　以为慧方便</w:t>
      </w:r>
    </w:p>
    <w:p>
      <w:r>
        <w:t xml:space="preserve">　　平等如虚空　　我悉皆忏悔</w:t>
      </w:r>
    </w:p>
    <w:p>
      <w:r>
        <w:t xml:space="preserve">　　誓不敢覆藏　　从今忏已后</w:t>
      </w:r>
    </w:p>
    <w:p>
      <w:r>
        <w:t xml:space="preserve">　　永断不复作　　乃至成正觉</w:t>
      </w:r>
    </w:p>
    <w:p>
      <w:r>
        <w:t xml:space="preserve">　　终更不违犯　　唯愿十方佛</w:t>
      </w:r>
    </w:p>
    <w:p>
      <w:r>
        <w:t xml:space="preserve">　　一切菩萨众　　哀愍加护我</w:t>
      </w:r>
    </w:p>
    <w:p>
      <w:r>
        <w:t xml:space="preserve">　　令我罪障灭　　是故至心礼</w:t>
      </w:r>
    </w:p>
    <w:p/>
    <w:p>
      <w:r>
        <w:t xml:space="preserve">　　忏悔灭罪真言曰。</w:t>
      </w:r>
    </w:p>
    <w:p>
      <w:r>
        <w:t xml:space="preserve">　　唵萨嚩跛波捺贺(引)曩嚩日啰(二合)野(引)娑嚩(二合引)贺(引)</w:t>
      </w:r>
    </w:p>
    <w:p>
      <w:r>
        <w:t xml:space="preserve">　　次当受三归依。</w:t>
      </w:r>
    </w:p>
    <w:p>
      <w:r>
        <w:t xml:space="preserve">　　弟子某甲等　　从今日以往</w:t>
      </w:r>
    </w:p>
    <w:p>
      <w:r>
        <w:t xml:space="preserve">　　归依诸如来　　五智三身佛</w:t>
      </w:r>
    </w:p>
    <w:p>
      <w:r>
        <w:t xml:space="preserve">　　归依金刚乘　　自性真如法</w:t>
      </w:r>
    </w:p>
    <w:p>
      <w:r>
        <w:t xml:space="preserve">　　归依不退转　　大悲菩萨僧</w:t>
      </w:r>
    </w:p>
    <w:p>
      <w:r>
        <w:t xml:space="preserve">　　归依三宝竟　　终不更归依</w:t>
      </w:r>
    </w:p>
    <w:p>
      <w:r>
        <w:t xml:space="preserve">　　自利邪见道　　我今至心礼</w:t>
      </w:r>
    </w:p>
    <w:p/>
    <w:p>
      <w:r>
        <w:t xml:space="preserve">　　三归依真言曰。</w:t>
      </w:r>
    </w:p>
    <w:p>
      <w:r>
        <w:t xml:space="preserve">　　唵步(引)欠</w:t>
      </w:r>
    </w:p>
    <w:p>
      <w:r>
        <w:t xml:space="preserve">　　次应受菩提心戒。</w:t>
      </w:r>
    </w:p>
    <w:p>
      <w:r>
        <w:t xml:space="preserve">　　弟子某甲等　　一切佛菩萨</w:t>
      </w:r>
    </w:p>
    <w:p>
      <w:r>
        <w:t xml:space="preserve">　　从今日以往　　乃至成正觉</w:t>
      </w:r>
    </w:p>
    <w:p>
      <w:r>
        <w:t xml:space="preserve">　　誓发菩提心</w:t>
      </w:r>
    </w:p>
    <w:p/>
    <w:p>
      <w:r>
        <w:t xml:space="preserve">　　有情无边誓愿度　福智无边誓愿集。</w:t>
      </w:r>
    </w:p>
    <w:p>
      <w:r>
        <w:t xml:space="preserve">　　佛法无边誓愿学　如来无边誓愿事。</w:t>
      </w:r>
    </w:p>
    <w:p>
      <w:r>
        <w:t xml:space="preserve">　　无上菩提誓愿成。</w:t>
      </w:r>
    </w:p>
    <w:p>
      <w:r>
        <w:t xml:space="preserve">　　今所发觉心　　远离诸性相</w:t>
      </w:r>
    </w:p>
    <w:p>
      <w:r>
        <w:t xml:space="preserve">　　蕴界及处等　　能取所取执</w:t>
      </w:r>
    </w:p>
    <w:p>
      <w:r>
        <w:t xml:space="preserve">　　诸法悉无我　　平等如虚空</w:t>
      </w:r>
    </w:p>
    <w:p>
      <w:r>
        <w:t xml:space="preserve">　　自心本不生　　空性圆寂故</w:t>
      </w:r>
    </w:p>
    <w:p>
      <w:r>
        <w:t xml:space="preserve">　　如诸佛菩萨　　发大菩提心</w:t>
      </w:r>
    </w:p>
    <w:p>
      <w:r>
        <w:t xml:space="preserve">　　我今如是发　　是故至心礼</w:t>
      </w:r>
    </w:p>
    <w:p/>
    <w:p>
      <w:r>
        <w:t xml:space="preserve">　　次诵受菩提心戒真言曰。</w:t>
      </w:r>
    </w:p>
    <w:p>
      <w:r>
        <w:t xml:space="preserve">　　唵冒地唧多母怚波(二合)那野(引)弥</w:t>
      </w:r>
    </w:p>
    <w:p/>
    <w:p>
      <w:r>
        <w:t xml:space="preserve">　　最上乘教受发菩提心戒忏悔文</w:t>
      </w:r>
    </w:p>
    <w:p/>
    <w:p>
      <w:r>
        <w:t xml:space="preserve">　　弟子某甲等。归命十方一切诸佛诸大菩萨大菩提心为大导师。能令我等离诸恶趣。能示人天入大涅槃。是故我今至心顶礼。</w:t>
      </w:r>
    </w:p>
    <w:p>
      <w:r>
        <w:t xml:space="preserve">　　弟子某甲等。十方世界所有一切最胜上妙。香花幡盖种种供养。奉献一切诸佛菩萨。至心顶礼。</w:t>
      </w:r>
    </w:p>
    <w:p>
      <w:r>
        <w:t xml:space="preserve">　　弟子某甲等。自从过去无始已来。乃至今日。贪嗔痴等种种烦恼。及忿恨等诸随烦恼。恼乱身心。广作一切身业不善杀盗邪淫。口业不善妄言绮语恶口两舌。意业不善贪嗔邪见。种种烦恼。无始相续缠染其心。令身口意造罪无量。或杀父母杀阿罗汉。出佛身血破和合僧。毁谤三宝打缚众生。破斋破戒饮酒食肉。及食五辛。如是等罪无量无边。不可忆知。今日诚心发露忏悔。一忏已后。永断相续更不敢造。唯愿十方一切诸佛诸大菩萨。加持护念。能令我等罪障销灭。</w:t>
      </w:r>
    </w:p>
    <w:p>
      <w:r>
        <w:t xml:space="preserve">　　弟子某甲等。自从今身乃至当坐菩提道场。于其中间。归依如来无上三身。归依方广大乘法藏。归依一切不退菩萨僧。归依佛竟。归依法竟。归依僧竟。从今已后更不归依二乘外道。唯愿十方一切诸佛。证知我等。至心顶礼。</w:t>
      </w:r>
    </w:p>
    <w:p>
      <w:r>
        <w:t xml:space="preserve">　　弟子某甲等。始从今身。乃至当坐菩提道场。于其中间。誓发无上菩提心。</w:t>
      </w:r>
    </w:p>
    <w:p>
      <w:r>
        <w:t xml:space="preserve">　　众生无边誓愿度　　福智无边誓愿集</w:t>
      </w:r>
    </w:p>
    <w:p>
      <w:r>
        <w:t xml:space="preserve">　　法门无边誓愿学　　如来无边誓愿事</w:t>
      </w:r>
    </w:p>
    <w:p>
      <w:r>
        <w:t xml:space="preserve">　　无上菩提誓愿成</w:t>
      </w:r>
    </w:p>
    <w:p/>
    <w:p>
      <w:r>
        <w:t xml:space="preserve">　　今所发心。复当远离我法二相。显明本觉。真如平等镜智现前。得善巧智。具足圆满普贤之心。唯愿十方一切诸佛诸大菩萨证知我等。至心顶礼。</w:t>
      </w:r>
    </w:p>
    <w:p>
      <w:r>
        <w:t xml:space="preserve">　　　南无东方阿閦佛　南无南方宝生佛　南无西方阿弥陀佛　南无北方不空成就佛　南无清净法身毗卢遮那佛</w:t>
      </w:r>
    </w:p>
    <w:p/>
    <w:p>
      <w:r>
        <w:t xml:space="preserve">　　受菩提心戒仪一卷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