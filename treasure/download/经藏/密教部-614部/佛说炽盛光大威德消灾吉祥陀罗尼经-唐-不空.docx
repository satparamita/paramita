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佛说炽盛光大威德消灾吉祥陀罗尼经</w:t>
      </w:r>
    </w:p>
    <w:p>
      <w:r>
        <w:t xml:space="preserve">　　唐 不空译</w:t>
      </w:r>
    </w:p>
    <w:p/>
    <w:p/>
    <w:p/>
    <w:p/>
    <w:p>
      <w:r>
        <w:t xml:space="preserve">　　佛说炽盛光大威德消灾吉祥陀罗尼经序</w:t>
      </w:r>
    </w:p>
    <w:p/>
    <w:p>
      <w:r>
        <w:t xml:space="preserve">　　　　越溪沙门性澄述</w:t>
      </w:r>
    </w:p>
    <w:p>
      <w:r>
        <w:t xml:space="preserve">　　夫能仁之为教也。所契者道。所体者神。统法界而有为。穷三世而不息。无乎不在。故天为覆。地为载。日月星辰为照临。群生品物为吉凶消长。感而遂通。故凶可以避。吉可以趋。天地日月星辰万物。各可以使其至于当者。皆斯经之宗用也。其消禳灾难。导致祯祥。方轨坛仪。要制期限。粲然靡所不载。足以上福邦家。下祐民庶。即近而达远。即事而显真。诚博要之道欤。爰自不空传译。历代宝之。依法诵持。众机蒙益。可无训释以裨流通。维昔云间鉴师。虽尝疏解繁略未驯辄不自揆。采摭山家诸祖格言。删补治定。庶或少补于将来。时至治二年。龙集壬戌。奉诏赴都。乘驿淮河。中秋日叙。</w:t>
      </w:r>
    </w:p>
    <w:p/>
    <w:p>
      <w:r>
        <w:t xml:space="preserve">　　佛说炽盛光大威德消灾吉祥陀罗尼经</w:t>
      </w:r>
    </w:p>
    <w:p/>
    <w:p>
      <w:r>
        <w:t xml:space="preserve">　　　　唐特进试鸿胪卿三藏沙门大广智不空奉　诏译</w:t>
      </w:r>
    </w:p>
    <w:p>
      <w:r>
        <w:t xml:space="preserve">　　尔时释迦牟尼佛在净居天宫。告诸宿曜游空天众九执大天。及二十八宿十二宫神一切圣众。我今说过去娑罗王如来所说。炽盛光大威德陀罗尼除灾难法。若有国王及诸大臣所居之处及诸国界。或被五星陵逼。罗睺彗孛妖星。照临所属本命宫宿及诸星位。或临帝座于国于家及分野处。陵逼之时。或退或进作诸障难者。但于清净处置立道场。念此陀罗尼一百八遍或一千遍。若一日二日三日乃至七日。依法修饰坛场。至心受持读诵。一切灾难皆悉消灭不能为害。若太白火星入于南斗。于国于家及分野处作诸障难者。于一忿怒像前。画彼设都噜形。厉声念此陀罗尼加持。其灾即除移于不顺王命悖逆人身上。受者即说陀罗尼曰。</w:t>
      </w:r>
    </w:p>
    <w:p>
      <w:r>
        <w:t xml:space="preserve">　　曩谟三满跢(一)没驮喃(上声二)阿钵啰(二合)底(丁逸切三)贺哆舍(四)娑(上声)娜喃(上声五)怛侄他(六)唵(引七)佉佉(八)佉呬(上声)佉呬(九)吽吽(短呼十)入嚩(二合)啰(十一)入嚩啰(十二)钵啰(二合)入嚩(二合)攞(十三)钵啰入嚩攞(十四)底瑟姹(二合十五)底瑟姹(二合十六)瑟致(二合)哩(十七)瑟致(二合)哩(十八)萨普(二合)吒(十九)萨普(二合)吒(二十)扇底迦(二十一)室哩(二合)曳(二十二)娑嚩(二合)贺(二十三)</w:t>
      </w:r>
    </w:p>
    <w:p>
      <w:r>
        <w:t xml:space="preserve">　　此陀罗尼。一切如来同共宣说。若有苾刍苾刍尼族姓男族姓女。受持读诵此陀罗尼者。能成就八万种吉祥事。能除灭八万种不吉祥事。若有国王大臣及诸眷属一切庶民。或被五星罗睺计都彗孛妖怪恶星。陵逼帝座于国于家及分野处。所属宫宿。灾难竞起。或镇星陵逼。或进或退。及宿世冤家欲相谋害。诸恶横事口舌厌祷咒诅。以为灾难者。令诸众生依法受持。一切灾难悉皆消灭不能为害。变灾为福皆得吉祥。我今说此陀罗尼不可思议功德无比。秘密受持勿妄宣传。尔时如来告诸四众。若有国界不安灾难并起。请清净众如法建立道场。安置佛像结界护持。香华灯烛随分供养。令诸有情获福无量。其灾即除。尔时如来说是陀罗尼经已。时曼殊室利菩萨摩诃萨。及诸声闻四众游空大天。及诸星辰一切圣众。咸依佛敕顶礼奉持各还本宫。及天龙八部一切大众。闻佛所说皆大欢喜信受奉行。</w:t>
      </w:r>
    </w:p>
    <w:p/>
    <w:p>
      <w:r>
        <w:t xml:space="preserve">　　佛说炽盛光大威德消灾吉祥陀罗尼经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