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金刚秘密善门陀罗尼咒经</w:t>
      </w:r>
    </w:p>
    <w:p>
      <w:r>
        <w:t xml:space="preserve">　　失译</w:t>
      </w:r>
    </w:p>
    <w:p/>
    <w:p/>
    <w:p/>
    <w:p/>
    <w:p>
      <w:r>
        <w:t xml:space="preserve">　　金刚秘密善门陀罗尼咒经</w:t>
      </w:r>
    </w:p>
    <w:p/>
    <w:p>
      <w:r>
        <w:t xml:space="preserve">　　　　失译人名今附东晋录</w:t>
      </w:r>
    </w:p>
    <w:p>
      <w:r>
        <w:t xml:space="preserve">　　如是我闻。一时佛在菩提树下元吉道场。告诸比丘大德舍利弗大德阿难。如是等诸声闻众及大菩萨。其名曰金刚幢菩萨。金刚藏菩萨弥勒菩萨。如是贤劫中诸菩萨摩诃萨等而为上首。</w:t>
      </w:r>
    </w:p>
    <w:p>
      <w:r>
        <w:t xml:space="preserve">　　尔时金刚密迹菩萨白佛言。世尊多陀阿伽度阿罗呵三藐三佛陀。唯愿世尊说善门陀罗尼。为诸众生而作照明。不令诸恶之所娆害。若天龙夜叉若罗刹。若鸠槃茶若人非人。若有夺人精气者。若刀杖若毒药若方道虫治。若食若饮若行若卧若睡若梦。若怨家斗诤共相言说。诵此陀罗尼。一切诸恶不能娆害尔时佛赞金刚密迹菩萨摩诃萨。善哉善哉金刚密迹汝今善听。当为汝说善门陀罗尼。欲求救护一切众生。即说咒曰。</w:t>
      </w:r>
    </w:p>
    <w:p>
      <w:r>
        <w:t xml:space="preserve">　　多狄吔　优久贸久　摩卑尼　曼陀尼　曼陀尼　婆啰　遮利尼休休　卢啝多　莎诃</w:t>
      </w:r>
    </w:p>
    <w:p>
      <w:r>
        <w:t xml:space="preserve">　　是诸如来灌顶章句之所护持。尔时佛复重说是咒。</w:t>
      </w:r>
    </w:p>
    <w:p>
      <w:r>
        <w:t xml:space="preserve">　　多狄咃　啝只啝只啝只罗达利　啝耆罗啝帝　和耆罗脾帝　和耆罗达提　遮迦罗　啝耆利　遮迦罗达利达利达利贸利　遮利休休利多　伽脾陛利　利利尸利尸利留留之　遮利周利贸利曼茶利　萨婆波簸　脾那奢儿　鸱鸱兜毗离　摩囄呵多尼　跛离　婆离　跋提毗提毗离　抑娑离　奢罗毗　罗和泥罗　啝那茶移娑呵摩遮离拏　因陀罗和帝提提罗耶　南无摩醯首波　罗耶尼利　师梵浮尼　波波啖婆尼迦啰啝提　浮多啝提　萨夕迦[肆-聿+頁]　苏摩啝帝帝　苏摩钵罗莎呵　绖伽由迦多耶　多狄他　呵逻呵逻呵逻唏逻伊昙摩蒲遮　波伽婆　莎呵　多狄他　伽绖多婆绖多阿逸多阿利啖婆尼　迦伽怛尼　阿啰茶呵尼　末伽毗卢呵尼休婆啝帝　浮娑啝帝唏利唏利　耶他嗜　耶他阿斤尼　耶他波连遮　耶他婆炎　耶他唏　利多　阿炎婆嗜罗波尼。苏目佉他　罗尼钵但尼　多咃伽帝那　婆师多萨婆萨埵那末咃耶　迦留那多耶阿唅婆沙弥　耶咃帝弗婆枳　多咃伽帝　阿罗呵三藐菩提婆师多　阿提痴多　萨夕婆罗底尔那脾跋咃卑多</w:t>
      </w:r>
    </w:p>
    <w:p>
      <w:r>
        <w:t xml:space="preserve">　　尔时佛告金刚密迹。吾欲利益一切众生说陀罗尼。如过去诸佛受持守护。我亦护持。尔时佛放顶上螺发光明。现大人相遍照十方。诸佛世界靡不周遍。诸佛各各同声赞言。善哉善哉释迦牟尼佛。快说是善门陀罗尼。为诸众生而作照明。我等亦当受持守护。赞言善哉善哉。若复有人受持读诵善门陀罗尼者。当于晨朝一切诸佛常当护念。若先所造罪报业障渐得除灭。是善男子复得二十种功德。一者长命。二者老寿。三者名称。四者远闻。五者大富。六者大力。七者端正。八者好色。九者相好。十者严身。十一者无病。十二者安乐。十三者诸佛护念。十四者诸天守护。十五者善根成熟。十六者精进。十七者无厌。十八者辩才。十九者解议。二十者善根成就。若有受持读诵。得如上所说二十种具足功德。尔时佛告金刚密迹。是陀罗尼皆是诸佛秘密藏法。汝好受持无令漏失。皆是诸佛之所住处。</w:t>
      </w:r>
    </w:p>
    <w:p>
      <w:r>
        <w:t xml:space="preserve">　　尔时金刚密迹菩萨白佛言。世尊我亦说陀罗尼守护是人。受持读诵善门陀罗尼者。不令诸恶得其便也。即说咒曰。</w:t>
      </w:r>
    </w:p>
    <w:p>
      <w:r>
        <w:t xml:space="preserve">　　写狄[肆-聿+頁]昙　式弃式弃　指指指指婆婆　婆婆留留　留留啫啫啫啫伽伽伽伽啼啼啼啼　破破破破　摩摩摩摩　诃那诃那诃那诃那　陀诃陀诃钵遮钵钵遮　莎呵</w:t>
      </w:r>
    </w:p>
    <w:p>
      <w:r>
        <w:t xml:space="preserve">　　尔时佛复赞金刚密迹菩萨。善哉善哉金刚密迹。令汝咒术悉皆神验利益众生。若有夺人精神气者。为作守护使不得便。尔时梵天王从座而起。白佛言世尊。若复有人受持读诵善门陀罗尼者。我亦随喜说陀罗尼守护是人。令其所咒悉得神验。即说咒曰。</w:t>
      </w:r>
    </w:p>
    <w:p>
      <w:r>
        <w:t xml:space="preserve">　　多狄他　啼利　弥利　至利　莎呵　婆呵　摩富利　莎呵　婆呵摩脾　莎呵　波罗　迦卑弗　波散　哆离　莎呵</w:t>
      </w:r>
    </w:p>
    <w:p>
      <w:r>
        <w:t xml:space="preserve">　　尔时释提桓因。从座而起白佛言。世尊我亦说陀罗尼守护是人。受持读诵一切诸恶不令得便。即说咒曰。</w:t>
      </w:r>
    </w:p>
    <w:p>
      <w:r>
        <w:t xml:space="preserve">　　写狄[肆-聿+頁]昙毗尼啝罗尼　啝陀摩逻持趾趾趾瞿利　揵陀利　波逻摩逻婆　阿那摩慎多逻尼　陀逻摩利尼　遮迦罗啝枳　檐婆利　檐婆利　莎呵</w:t>
      </w:r>
    </w:p>
    <w:p>
      <w:r>
        <w:t xml:space="preserve">　　尔时四天王从座而起。白佛言世尊。我等四王亦说陀罗尼守护是人。不令诸恶得其便。即说咒曰。</w:t>
      </w:r>
    </w:p>
    <w:p>
      <w:r>
        <w:t xml:space="preserve">　　多狄他　弗卑修弗卑　豆摩簸梨　呵梨　呵梨　耶波逻奢帝　涅目帝　瞢伽梨兜　帝　兜低　莎呵</w:t>
      </w:r>
    </w:p>
    <w:p>
      <w:r>
        <w:t xml:space="preserve">　　尔时释迦牟尼佛。申其右臂摩释梵护世诸现士顶赞言。善哉善哉快说是陀罗尼守护众生。常为诸佛之所护持。尔时佛复告金刚密迹菩萨。若有善男子善女人。受持读诵善门陀罗尼者。当于晨朝。一切诸佛及诸天神常随护助。求其短者使不得便。尔时金刚密迹菩萨。一切大众诸天及人乾闼婆阿修罗等。闻佛所说欢喜奉行。</w:t>
      </w:r>
    </w:p>
    <w:p/>
    <w:p>
      <w:r>
        <w:t xml:space="preserve">　　金刚秘密善门陀罗尼经(与丹本不同)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