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大毗卢遮那略要速疾门五支念诵法</w:t>
      </w:r>
    </w:p>
    <w:p>
      <w:r>
        <w:t xml:space="preserve">　　</w:t>
      </w:r>
    </w:p>
    <w:p/>
    <w:p/>
    <w:p/>
    <w:p/>
    <w:p>
      <w:r>
        <w:t xml:space="preserve">　　大毗卢遮那略要速疾门五支念诵法</w:t>
      </w:r>
    </w:p>
    <w:p/>
    <w:p>
      <w:r>
        <w:t xml:space="preserve">　　三金刚真言(诵三遍)。</w:t>
      </w:r>
    </w:p>
    <w:p>
      <w:r>
        <w:t xml:space="preserve">　　吽(引)吽(引)吽(引)</w:t>
      </w:r>
    </w:p>
    <w:p>
      <w:r>
        <w:t xml:space="preserve">　　三昧耶真言(诵三遍)。</w:t>
      </w:r>
    </w:p>
    <w:p>
      <w:r>
        <w:t xml:space="preserve">　　曩莫三满多没驮南(引)阿参迷怛里参迷三摩曳娑缚(二合)贺</w:t>
      </w:r>
    </w:p>
    <w:p>
      <w:r>
        <w:t xml:space="preserve">　　法界生真言(诵三遍)。</w:t>
      </w:r>
    </w:p>
    <w:p>
      <w:r>
        <w:t xml:space="preserve">　　曩莫三满多没驮南(引)达磨驮暏娑缚婆缚句唅(引)</w:t>
      </w:r>
    </w:p>
    <w:p>
      <w:r>
        <w:t xml:space="preserve">　　转大法轮真言(诵三遍)。</w:t>
      </w:r>
    </w:p>
    <w:p>
      <w:r>
        <w:t xml:space="preserve">　　曩莫三满多缚日罗(二合)赦嚩日啰(二合)怛募句唅(引)</w:t>
      </w:r>
    </w:p>
    <w:p>
      <w:r>
        <w:t xml:space="preserve">　　金刚护身真言(诵三遍)。</w:t>
      </w:r>
    </w:p>
    <w:p>
      <w:r>
        <w:t xml:space="preserve">　　曩莫三满多缚日罗(二合)赦缚日罗(二合)迦缚制吽</w:t>
      </w:r>
    </w:p>
    <w:p>
      <w:r>
        <w:t xml:space="preserve">　　毗卢舍那根本真言(诵七遍)。</w:t>
      </w:r>
    </w:p>
    <w:p>
      <w:r>
        <w:t xml:space="preserve">　　曩莫三满多没驮南(引)阿(上声呼之)娑嚩(二合)贺(引)</w:t>
      </w:r>
    </w:p>
    <w:p>
      <w:r>
        <w:t xml:space="preserve">　　不动尊真言(诵七遍)。</w:t>
      </w:r>
    </w:p>
    <w:p>
      <w:r>
        <w:t xml:space="preserve">　　曩莫三满多缚日罗(二合)赦战拏摩诃噜杀拏娑泮吒耶吽怛罗吒含[牟*含]</w:t>
      </w:r>
    </w:p>
    <w:p>
      <w:r>
        <w:t xml:space="preserve">　　普供养真言(诵三遍)。</w:t>
      </w:r>
    </w:p>
    <w:p>
      <w:r>
        <w:t xml:space="preserve">　　曩莫三满多没驮南萨缚他欠蕴那蘖帝娑破啰[口*皿][牟*含](引)誐誐曩釰娑缚贺</w:t>
      </w:r>
    </w:p>
    <w:p>
      <w:r>
        <w:t xml:space="preserve">　　烧香真言(诵三遍)。</w:t>
      </w:r>
    </w:p>
    <w:p>
      <w:r>
        <w:t xml:space="preserve">　　曩莫三满多没驮南(引)达磨驮都拏蘖帝娑缚贺</w:t>
      </w:r>
    </w:p>
    <w:p>
      <w:r>
        <w:t xml:space="preserve">　　献阏伽真言(诵三遍)。</w:t>
      </w:r>
    </w:p>
    <w:p>
      <w:r>
        <w:t xml:space="preserve">　　曩莫三满多没驮南誐誐曩三磨三磨娑缚(二合)贺(引)</w:t>
      </w:r>
    </w:p>
    <w:p>
      <w:r>
        <w:t xml:space="preserve">　　乌刍涩摩金刚真言(诵五遍)。</w:t>
      </w:r>
    </w:p>
    <w:p>
      <w:r>
        <w:t xml:space="preserve">　　唵俱噜驮喃吽惹</w:t>
      </w:r>
    </w:p>
    <w:p>
      <w:r>
        <w:t xml:space="preserve">　　慈觉录云大毗卢遮那略要速疾门五支念诵法一卷(仁运睿)。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