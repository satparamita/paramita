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金刚顶一切如来真实摄大乘现证大教王经</w:t>
      </w:r>
    </w:p>
    <w:p>
      <w:r>
        <w:t xml:space="preserve">　　唐 不空译</w:t>
      </w:r>
    </w:p>
    <w:p/>
    <w:p/>
    <w:p/>
    <w:p/>
    <w:p>
      <w:r>
        <w:t xml:space="preserve">　　金刚顶一切如来真实摄大乘现证大教王经卷上</w:t>
      </w:r>
    </w:p>
    <w:p/>
    <w:p>
      <w:r>
        <w:t xml:space="preserve">　　　　唐特进试鸿胪卿三藏沙门不空奉　诏译</w:t>
      </w:r>
    </w:p>
    <w:p/>
    <w:p>
      <w:r>
        <w:t xml:space="preserve">　　深妙秘密金刚界大三昧耶修习瑜伽仪第一</w:t>
      </w:r>
    </w:p>
    <w:p/>
    <w:p>
      <w:r>
        <w:t xml:space="preserve">　　稽首薄伽梵　　大毗卢遮那</w:t>
      </w:r>
    </w:p>
    <w:p>
      <w:r>
        <w:t xml:space="preserve">　　能为自在王　　演说金刚界</w:t>
      </w:r>
    </w:p>
    <w:p>
      <w:r>
        <w:t xml:space="preserve">　　无边功德法　　成五解脱轮</w:t>
      </w:r>
    </w:p>
    <w:p>
      <w:r>
        <w:t xml:space="preserve">　　三十七智身　　我今归命礼</w:t>
      </w:r>
    </w:p>
    <w:p>
      <w:r>
        <w:t xml:space="preserve">　　瑜伽大教王　　开演一佛乘</w:t>
      </w:r>
    </w:p>
    <w:p>
      <w:r>
        <w:t xml:space="preserve">　　如来三密藏　　是乘无比喻</w:t>
      </w:r>
    </w:p>
    <w:p>
      <w:r>
        <w:t xml:space="preserve">　　最上最第一　　唯佛不共智</w:t>
      </w:r>
    </w:p>
    <w:p>
      <w:r>
        <w:t xml:space="preserve">　　相应成佛门　　为令悟入者</w:t>
      </w:r>
    </w:p>
    <w:p>
      <w:r>
        <w:t xml:space="preserve">　　圆成净法身　　三世薄伽梵</w:t>
      </w:r>
    </w:p>
    <w:p>
      <w:r>
        <w:t xml:space="preserve">　　皆依此法成　　是故诸如来</w:t>
      </w:r>
    </w:p>
    <w:p>
      <w:r>
        <w:t xml:space="preserve">　　敬礼如理法　　若修此法者</w:t>
      </w:r>
    </w:p>
    <w:p>
      <w:r>
        <w:t xml:space="preserve">　　善住于师位　　备族姓相好</w:t>
      </w:r>
    </w:p>
    <w:p>
      <w:r>
        <w:t xml:space="preserve">　　调柔心正直　　以戒常严身</w:t>
      </w:r>
    </w:p>
    <w:p>
      <w:r>
        <w:t xml:space="preserve">　　以戒常严身　　清净无所畏</w:t>
      </w:r>
    </w:p>
    <w:p>
      <w:r>
        <w:t xml:space="preserve">　　于此秘密乘　　决定深信解</w:t>
      </w:r>
    </w:p>
    <w:p>
      <w:r>
        <w:t xml:space="preserve">　　空有性相义　　随化应</w:t>
      </w:r>
    </w:p>
    <w:p>
      <w:r>
        <w:t xml:space="preserve">　　住大悲方便　　引接诸群品</w:t>
      </w:r>
    </w:p>
    <w:p>
      <w:r>
        <w:t xml:space="preserve">　　能令所依者　　顿获如来位</w:t>
      </w:r>
    </w:p>
    <w:p>
      <w:r>
        <w:t xml:space="preserve">　　已入金刚界　　诸佛大坛场</w:t>
      </w:r>
    </w:p>
    <w:p>
      <w:r>
        <w:t xml:space="preserve">　　生在如来家　　受法王灌顶</w:t>
      </w:r>
    </w:p>
    <w:p>
      <w:r>
        <w:t xml:space="preserve">　　瞻礼于圣会　　不舍菩提心</w:t>
      </w:r>
    </w:p>
    <w:p>
      <w:r>
        <w:t xml:space="preserve">　　恭敬阿阇黎　　等同一切佛</w:t>
      </w:r>
    </w:p>
    <w:p>
      <w:r>
        <w:t xml:space="preserve">　　所有言教诲　　皆当尽奉行</w:t>
      </w:r>
    </w:p>
    <w:p>
      <w:r>
        <w:t xml:space="preserve">　　于诸同学处　　不生嫌恨心</w:t>
      </w:r>
    </w:p>
    <w:p>
      <w:r>
        <w:t xml:space="preserve">　　敬如金刚手　　乃至诸含识</w:t>
      </w:r>
    </w:p>
    <w:p>
      <w:r>
        <w:t xml:space="preserve">　　亦不应轻恼　　诸天神仙等</w:t>
      </w:r>
    </w:p>
    <w:p>
      <w:r>
        <w:t xml:space="preserve">　　皆不应礼事　　勿应毁陵蔑</w:t>
      </w:r>
    </w:p>
    <w:p>
      <w:r>
        <w:t xml:space="preserve">　　所睹诸法具　　不应故骑骞</w:t>
      </w:r>
    </w:p>
    <w:p>
      <w:r>
        <w:t xml:space="preserve">　　为此大场内　　诸圣所执持</w:t>
      </w:r>
    </w:p>
    <w:p>
      <w:r>
        <w:t xml:space="preserve">　　亲从阿阇黎　　得传教灌顶</w:t>
      </w:r>
    </w:p>
    <w:p>
      <w:r>
        <w:t xml:space="preserve">　　明解三摩耶　　诸正遍知道</w:t>
      </w:r>
    </w:p>
    <w:p>
      <w:r>
        <w:t xml:space="preserve">　　通明广略教　　瑜伽身语心</w:t>
      </w:r>
    </w:p>
    <w:p>
      <w:r>
        <w:t xml:space="preserve">　　妙解曼拏啰　　了真言实义</w:t>
      </w:r>
    </w:p>
    <w:p>
      <w:r>
        <w:t xml:space="preserve">　　如是阿阇黎　　诸佛所称赞</w:t>
      </w:r>
    </w:p>
    <w:p>
      <w:r>
        <w:t xml:space="preserve">　　等同薄伽梵　　大毗卢遮那</w:t>
      </w:r>
    </w:p>
    <w:p>
      <w:r>
        <w:t xml:space="preserve">　　即是诸如来　　金刚莲华手</w:t>
      </w:r>
    </w:p>
    <w:p>
      <w:r>
        <w:t xml:space="preserve">　　虚空巧业尊　　故应坚守护</w:t>
      </w:r>
    </w:p>
    <w:p>
      <w:r>
        <w:t xml:space="preserve">　　本尊三昧耶　　倍过于身命</w:t>
      </w:r>
    </w:p>
    <w:p>
      <w:r>
        <w:t xml:space="preserve">　　常修外仪式　　洗漱嚼齿木</w:t>
      </w:r>
    </w:p>
    <w:p>
      <w:r>
        <w:t xml:space="preserve">　　啖豆蔻涂香　　令身口香洁</w:t>
      </w:r>
    </w:p>
    <w:p>
      <w:r>
        <w:t xml:space="preserve">　　不应食薰杂　　酒肉诸残触</w:t>
      </w:r>
    </w:p>
    <w:p>
      <w:r>
        <w:t xml:space="preserve">　　饮食离诸过　　不应与他人</w:t>
      </w:r>
    </w:p>
    <w:p>
      <w:r>
        <w:t xml:space="preserve">　　同床铺座卧　　常洁身净服</w:t>
      </w:r>
    </w:p>
    <w:p>
      <w:r>
        <w:t xml:space="preserve">　　令内外无垢　　不应常爪甲</w:t>
      </w:r>
    </w:p>
    <w:p>
      <w:r>
        <w:t xml:space="preserve">　　居秽违教故　　内所为六根</w:t>
      </w:r>
    </w:p>
    <w:p>
      <w:r>
        <w:t xml:space="preserve">　　用三密净除　　外谓诸仪则</w:t>
      </w:r>
    </w:p>
    <w:p>
      <w:r>
        <w:t xml:space="preserve">　　法香水灌顶　　或外缘不备</w:t>
      </w:r>
    </w:p>
    <w:p>
      <w:r>
        <w:t xml:space="preserve">　　即以法净除　　此理趣最胜</w:t>
      </w:r>
    </w:p>
    <w:p>
      <w:r>
        <w:t xml:space="preserve">　　当观念囕字　　净除内外垢</w:t>
      </w:r>
    </w:p>
    <w:p>
      <w:r>
        <w:t xml:space="preserve">　　不沐而成浴　　荡涤等虚空</w:t>
      </w:r>
    </w:p>
    <w:p>
      <w:r>
        <w:t xml:space="preserve">　　无垢如法界　　事理俱相应</w:t>
      </w:r>
    </w:p>
    <w:p>
      <w:r>
        <w:t xml:space="preserve">　　如来最称赞　　初起金刚定</w:t>
      </w:r>
    </w:p>
    <w:p>
      <w:r>
        <w:t xml:space="preserve">　　普觉诸群品　　行即如来行</w:t>
      </w:r>
    </w:p>
    <w:p>
      <w:r>
        <w:t xml:space="preserve">　　坐即如来坐　　诸入无言说</w:t>
      </w:r>
    </w:p>
    <w:p>
      <w:r>
        <w:t xml:space="preserve">　　一音遍法界　　后与大悲念</w:t>
      </w:r>
    </w:p>
    <w:p>
      <w:r>
        <w:t xml:space="preserve">　　利乐尽无余　　有情器世间</w:t>
      </w:r>
    </w:p>
    <w:p>
      <w:r>
        <w:t xml:space="preserve">　　严净如来土　　若自他建立</w:t>
      </w:r>
    </w:p>
    <w:p>
      <w:r>
        <w:t xml:space="preserve">　　胜大曼拏啰　　选地结坛场</w:t>
      </w:r>
    </w:p>
    <w:p>
      <w:r>
        <w:t xml:space="preserve">　　如经之所说　　上施妙天盖</w:t>
      </w:r>
    </w:p>
    <w:p>
      <w:r>
        <w:t xml:space="preserve">　　周匝悉悬幡　　瑜鬘铃佩等</w:t>
      </w:r>
    </w:p>
    <w:p>
      <w:r>
        <w:t xml:space="preserve">　　间错垂供养　　布散诸尊位</w:t>
      </w:r>
    </w:p>
    <w:p>
      <w:r>
        <w:t xml:space="preserve">　　散时华庄严　　贤妃阏伽水</w:t>
      </w:r>
    </w:p>
    <w:p>
      <w:r>
        <w:t xml:space="preserve">　　烧香华涂香　　灯明及饮食</w:t>
      </w:r>
    </w:p>
    <w:p>
      <w:r>
        <w:t xml:space="preserve">　　金银宝器盛　　及以净等</w:t>
      </w:r>
    </w:p>
    <w:p>
      <w:r>
        <w:t xml:space="preserve">　　真言香水洒　　复以烧香熏</w:t>
      </w:r>
    </w:p>
    <w:p>
      <w:r>
        <w:t xml:space="preserve">　　陈设坛四边　　谛心为供养</w:t>
      </w:r>
    </w:p>
    <w:p>
      <w:r>
        <w:t xml:space="preserve">　　修行瑜伽者　　每入曼拏啰</w:t>
      </w:r>
    </w:p>
    <w:p>
      <w:r>
        <w:t xml:space="preserve">　　观身如普贤　　足步蹈莲华</w:t>
      </w:r>
    </w:p>
    <w:p>
      <w:r>
        <w:t xml:space="preserve">　　趣于精室门　　闭户称吽字</w:t>
      </w:r>
    </w:p>
    <w:p>
      <w:r>
        <w:t xml:space="preserve">　　怒目除不祥　　即五体投地</w:t>
      </w:r>
    </w:p>
    <w:p>
      <w:r>
        <w:t xml:space="preserve">　　敬礼世尊足　　及一乘法僧</w:t>
      </w:r>
    </w:p>
    <w:p>
      <w:r>
        <w:t xml:space="preserve">　　即长跪合掌　　运心对圣众</w:t>
      </w:r>
    </w:p>
    <w:p>
      <w:r>
        <w:t xml:space="preserve">　　劝请愿回向　　具法者应入</w:t>
      </w:r>
    </w:p>
    <w:p>
      <w:r>
        <w:t xml:space="preserve">　　金刚三摩地　　字发智火　　烧除虚妄因　　情器等虚空</w:t>
      </w:r>
    </w:p>
    <w:p>
      <w:r>
        <w:t xml:space="preserve">　　名如理作意　　心如理成就</w:t>
      </w:r>
    </w:p>
    <w:p>
      <w:r>
        <w:t xml:space="preserve">　　是名为法性　　法安住法位</w:t>
      </w:r>
    </w:p>
    <w:p>
      <w:r>
        <w:t xml:space="preserve">　　是名为法界　　复加身口心</w:t>
      </w:r>
    </w:p>
    <w:p>
      <w:r>
        <w:t xml:space="preserve">　　成三密三身　　真言行菩萨</w:t>
      </w:r>
    </w:p>
    <w:p>
      <w:r>
        <w:t xml:space="preserve">　　应当善修习　　涂香遍涂手</w:t>
      </w:r>
    </w:p>
    <w:p>
      <w:r>
        <w:t xml:space="preserve">　　复用烧香熏　　结净器世间</w:t>
      </w:r>
    </w:p>
    <w:p>
      <w:r>
        <w:t xml:space="preserve">　　寂光华藏印　　即以定慧手</w:t>
      </w:r>
    </w:p>
    <w:p>
      <w:r>
        <w:t xml:space="preserve">　　观念离尘法　　真言如是称</w:t>
      </w:r>
    </w:p>
    <w:p/>
    <w:p>
      <w:r>
        <w:t xml:space="preserve">　　唵(引)啰儒波誐怛萨嚩达摩(引)</w:t>
      </w:r>
    </w:p>
    <w:p>
      <w:r>
        <w:t xml:space="preserve">　　次当净三业　　观身本清净</w:t>
      </w:r>
    </w:p>
    <w:p>
      <w:r>
        <w:t xml:space="preserve">　　诵此真言明　　得三业皆净</w:t>
      </w:r>
    </w:p>
    <w:p/>
    <w:p>
      <w:r>
        <w:t xml:space="preserve">　　净身真言曰。</w:t>
      </w:r>
    </w:p>
    <w:p>
      <w:r>
        <w:t xml:space="preserve">　　唵(引)萨嚩(二合)婆嚩秫驮萨嚩达摩萨嚩(二合)婆嚩秫度憾</w:t>
      </w:r>
    </w:p>
    <w:p>
      <w:r>
        <w:t xml:space="preserve">　　由此真言故　　其身成法器</w:t>
      </w:r>
    </w:p>
    <w:p>
      <w:r>
        <w:t xml:space="preserve">　　于虚空观佛　　遍满如胡麻</w:t>
      </w:r>
    </w:p>
    <w:p>
      <w:r>
        <w:t xml:space="preserve">　　则诵遍照明　　历然见诸佛</w:t>
      </w:r>
    </w:p>
    <w:p/>
    <w:p>
      <w:r>
        <w:t xml:space="preserve">　　观佛真言曰。</w:t>
      </w:r>
    </w:p>
    <w:p>
      <w:r>
        <w:t xml:space="preserve">　　欠嚩日啰(二合)驮睹</w:t>
      </w:r>
    </w:p>
    <w:p>
      <w:r>
        <w:t xml:space="preserve">　　警觉诸如来　　檀慧相钩竖</w:t>
      </w:r>
    </w:p>
    <w:p>
      <w:r>
        <w:t xml:space="preserve">　　进力二相拄　　是名为起印</w:t>
      </w:r>
    </w:p>
    <w:p/>
    <w:p>
      <w:r>
        <w:t xml:space="preserve">　　唵(引)嚩日啰(二合)底瑟姹(二合)吽</w:t>
      </w:r>
    </w:p>
    <w:p>
      <w:r>
        <w:t xml:space="preserve">　　吽字想于心　　变成五智杵</w:t>
      </w:r>
    </w:p>
    <w:p>
      <w:r>
        <w:t xml:space="preserve">　　应想遍身中　　所有微尘数</w:t>
      </w:r>
    </w:p>
    <w:p>
      <w:r>
        <w:t xml:space="preserve">　　为金刚萨埵　　金刚掌舒臂</w:t>
      </w:r>
    </w:p>
    <w:p>
      <w:r>
        <w:t xml:space="preserve">　　全身委地礼　　舍身遍法界</w:t>
      </w:r>
    </w:p>
    <w:p>
      <w:r>
        <w:t xml:space="preserve">　　奉献阿閦尊　　尽礼事诸佛</w:t>
      </w:r>
    </w:p>
    <w:p/>
    <w:p>
      <w:r>
        <w:t xml:space="preserve">　　真言曰。</w:t>
      </w:r>
    </w:p>
    <w:p>
      <w:r>
        <w:t xml:space="preserve">　　唵(引)萨嚩怛他誐哆一布[口*祖]播(引)萨他(二合)曩野怛摩(二合)喃(二)祢哩也(二合)哆野弭(三)萨嚩怛他(引)誐哆(四)嚩日啰(二合)萨怛嚩(二合)(五)地瑟姹(二合)娑嚩(二合)[牟*含](六)吽(七)</w:t>
      </w:r>
    </w:p>
    <w:p>
      <w:r>
        <w:t xml:space="preserve">　　次想怛[口*洛]字　　于额金刚宝</w:t>
      </w:r>
    </w:p>
    <w:p>
      <w:r>
        <w:t xml:space="preserve">　　想身为宝形　　身中微尘数</w:t>
      </w:r>
    </w:p>
    <w:p>
      <w:r>
        <w:t xml:space="preserve">　　想成金刚藏　　全身以额礼</w:t>
      </w:r>
    </w:p>
    <w:p>
      <w:r>
        <w:t xml:space="preserve">　　金刚掌于心　　奉献宝生尊</w:t>
      </w:r>
    </w:p>
    <w:p>
      <w:r>
        <w:t xml:space="preserve">　　想于无边刹　　首持五佛冠</w:t>
      </w:r>
    </w:p>
    <w:p>
      <w:r>
        <w:t xml:space="preserve">　　灌一切佛顶</w:t>
      </w:r>
    </w:p>
    <w:p/>
    <w:p>
      <w:r>
        <w:t xml:space="preserve">　　真言曰。</w:t>
      </w:r>
    </w:p>
    <w:p>
      <w:r>
        <w:t xml:space="preserve">　　唵(引)萨嚩怛他誐哆(一)布惹鼻晒迦野怛摩(三合)喃(二)祢哩也(二合)哆野弭(三)萨嚩怛他誐哆(四)嚩日啰(二合)啰怛那(二合)(五)鼻晒左娑嚩(二合)[牟*含]怛[口*洛](六)</w:t>
      </w:r>
    </w:p>
    <w:p>
      <w:r>
        <w:t xml:space="preserve">　　观纥哩字于口　　即想八叶莲</w:t>
      </w:r>
    </w:p>
    <w:p>
      <w:r>
        <w:t xml:space="preserve">　　观身为莲华　　身中微尘数</w:t>
      </w:r>
    </w:p>
    <w:p>
      <w:r>
        <w:t xml:space="preserve">　　想成金刚法　　全身以口礼</w:t>
      </w:r>
    </w:p>
    <w:p>
      <w:r>
        <w:t xml:space="preserve">　　金刚掌于顶　　奉献无量寿</w:t>
      </w:r>
    </w:p>
    <w:p>
      <w:r>
        <w:t xml:space="preserve">　　遍想诸佛会　　而请转法轮</w:t>
      </w:r>
    </w:p>
    <w:p/>
    <w:p>
      <w:r>
        <w:t xml:space="preserve">　　真言曰。</w:t>
      </w:r>
    </w:p>
    <w:p>
      <w:r>
        <w:t xml:space="preserve">　　唵(引)萨嚩怛他誐哆(一)布惹钵啰(二合)嚩哆曩野怛摩(二合)喃(二)祢哩也(二合)哆野弭(三)萨嚩怛他誐哆(四)嚩日啰(二合)达磨(五)钵啰(二合)嚩哩哆(二合)野娑嚩(二合)[牟*含](六)纥哩以(三合七)</w:t>
      </w:r>
    </w:p>
    <w:p>
      <w:r>
        <w:t xml:space="preserve">　　阿字想于顶　　变为业金刚</w:t>
      </w:r>
    </w:p>
    <w:p>
      <w:r>
        <w:t xml:space="preserve">　　观身普金刚　　身中微尘数</w:t>
      </w:r>
    </w:p>
    <w:p>
      <w:r>
        <w:t xml:space="preserve">　　皆成金刚业　　全身以顶礼</w:t>
      </w:r>
    </w:p>
    <w:p>
      <w:r>
        <w:t xml:space="preserve">　　当心金刚掌　　奉献不空尊</w:t>
      </w:r>
    </w:p>
    <w:p>
      <w:r>
        <w:t xml:space="preserve">　　想于普集会　　观金刚业身</w:t>
      </w:r>
    </w:p>
    <w:p>
      <w:r>
        <w:t xml:space="preserve">　　而作大供养</w:t>
      </w:r>
    </w:p>
    <w:p/>
    <w:p>
      <w:r>
        <w:t xml:space="preserve">　　真言曰。</w:t>
      </w:r>
    </w:p>
    <w:p>
      <w:r>
        <w:t xml:space="preserve">　　唵(引)萨嚩怛他誐哆(一)布惹迦抳阿怛摩(二合)喃(二)祢哩也(二合)哆野弭(三)萨嚩怛他誐哆(四)嚩日啰(二合)迦磨(五)俱噜娑嚩(二合)[羊*含](六)阿(入声七)</w:t>
      </w:r>
    </w:p>
    <w:p>
      <w:r>
        <w:t xml:space="preserve">　　次结金刚持大印　　禅慧檀智反相叉</w:t>
      </w:r>
    </w:p>
    <w:p>
      <w:r>
        <w:t xml:space="preserve">　　右膝著地置顶上　　一一想礼如来足</w:t>
      </w:r>
    </w:p>
    <w:p>
      <w:r>
        <w:t xml:space="preserve">　　舒指从顶如垂带　　从心旋转如舞势</w:t>
      </w:r>
    </w:p>
    <w:p>
      <w:r>
        <w:t xml:space="preserve">　　金刚合掌置顶上</w:t>
      </w:r>
    </w:p>
    <w:p/>
    <w:p>
      <w:r>
        <w:t xml:space="preserve">　　真言曰。</w:t>
      </w:r>
    </w:p>
    <w:p>
      <w:r>
        <w:t xml:space="preserve">　　唵(引)萨嚩怛他誐哆(一)迦野弭嚩枳唧哆(二)嚩日啰(二合)钵啰(二合)拏每(三)嚩日啰(二合)满娜喃迦噜弥(四)唵(引)嚩日啰(二合)吻(尾一切五)</w:t>
      </w:r>
    </w:p>
    <w:p>
      <w:r>
        <w:t xml:space="preserve">　　归命十方等正觉　　最胜妙法菩萨众</w:t>
      </w:r>
    </w:p>
    <w:p>
      <w:r>
        <w:t xml:space="preserve">　　以身口意清净业　　殷勤合掌恭敬礼</w:t>
      </w:r>
    </w:p>
    <w:p>
      <w:r>
        <w:t xml:space="preserve">　　无始轮回诸有中　　身口意业所生罪</w:t>
      </w:r>
    </w:p>
    <w:p>
      <w:r>
        <w:t xml:space="preserve">　　如佛菩萨所忏悔　　我今陈忏亦如是</w:t>
      </w:r>
    </w:p>
    <w:p>
      <w:r>
        <w:t xml:space="preserve">　　诸佛菩萨行愿中　　金刚三业所生福</w:t>
      </w:r>
    </w:p>
    <w:p>
      <w:r>
        <w:t xml:space="preserve">　　缘觉声闻及有情　　所集善根尽随喜</w:t>
      </w:r>
    </w:p>
    <w:p>
      <w:r>
        <w:t xml:space="preserve">　　一切世灯坐道场　　觉眼开敷照三有</w:t>
      </w:r>
    </w:p>
    <w:p>
      <w:r>
        <w:t xml:space="preserve">　　我今胡跪先劝请　　转于无上妙法轮</w:t>
      </w:r>
    </w:p>
    <w:p>
      <w:r>
        <w:t xml:space="preserve">　　所有如来三界主　　临般无余涅槃者</w:t>
      </w:r>
    </w:p>
    <w:p>
      <w:r>
        <w:t xml:space="preserve">　　我皆劝请令久住　　不舍悲愿救世间</w:t>
      </w:r>
    </w:p>
    <w:p>
      <w:r>
        <w:t xml:space="preserve">　　忏悔劝请随喜福　　愿我不失菩提心</w:t>
      </w:r>
    </w:p>
    <w:p>
      <w:r>
        <w:t xml:space="preserve">　　诸佛菩萨妙众中　　常为善友不厌舍</w:t>
      </w:r>
    </w:p>
    <w:p>
      <w:r>
        <w:t xml:space="preserve">　　离于八难生无难　　宿命住智相严身</w:t>
      </w:r>
    </w:p>
    <w:p>
      <w:r>
        <w:t xml:space="preserve">　　远离愚迷具悲智　　悉能满足波罗蜜</w:t>
      </w:r>
    </w:p>
    <w:p>
      <w:r>
        <w:t xml:space="preserve">　　富乐丰饶生胜族　　眷属广多常炽盛</w:t>
      </w:r>
    </w:p>
    <w:p>
      <w:r>
        <w:t xml:space="preserve">　　四无碍辩十自在　　六通诸禅悉圆满</w:t>
      </w:r>
    </w:p>
    <w:p>
      <w:r>
        <w:t xml:space="preserve">　　如金刚幢及普贤　　愿赞回向亦如是</w:t>
      </w:r>
    </w:p>
    <w:p>
      <w:r>
        <w:t xml:space="preserve">　　行者广大愿　　次应发胜心</w:t>
      </w:r>
    </w:p>
    <w:p>
      <w:r>
        <w:t xml:space="preserve">　　愿一切有情　　如来所称赞</w:t>
      </w:r>
    </w:p>
    <w:p>
      <w:r>
        <w:t xml:space="preserve">　　世间出世间　　速成胜悉地</w:t>
      </w:r>
    </w:p>
    <w:p/>
    <w:p>
      <w:r>
        <w:t xml:space="preserve">　　合掌真言曰。</w:t>
      </w:r>
    </w:p>
    <w:p>
      <w:r>
        <w:t xml:space="preserve">　　唵(引)萨嚩怛他誐哆(一)商悉哆(入声)萨嚩萨怛嚩(二合)喃(二)萨嚩悉驮药(三)三播你演(二合)耽(引)怛他誐哆(引)(四)室左(二合)地底瑟姹(二合)耽(去声引)(五)</w:t>
      </w:r>
    </w:p>
    <w:p>
      <w:r>
        <w:t xml:space="preserve">　　摩吒于两目　　应观为日月</w:t>
      </w:r>
    </w:p>
    <w:p>
      <w:r>
        <w:t xml:space="preserve">　　二手金刚拳　　各安于腰侧</w:t>
      </w:r>
    </w:p>
    <w:p>
      <w:r>
        <w:t xml:space="preserve">　　遍视空中佛　　诸佛皆欢喜</w:t>
      </w:r>
    </w:p>
    <w:p>
      <w:r>
        <w:t xml:space="preserve">　　所有香华等　　及余供养具</w:t>
      </w:r>
    </w:p>
    <w:p>
      <w:r>
        <w:t xml:space="preserve">　　因此目瞻睹　　去垢成清净</w:t>
      </w:r>
    </w:p>
    <w:p>
      <w:r>
        <w:t xml:space="preserve">　　辟除成结界</w:t>
      </w:r>
    </w:p>
    <w:p/>
    <w:p>
      <w:r>
        <w:t xml:space="preserve">　　真言曰。</w:t>
      </w:r>
    </w:p>
    <w:p>
      <w:r>
        <w:t xml:space="preserve">　　唵(引)嚩日啰(二合)涅哩(二合)瑟致(二合)么吒</w:t>
      </w:r>
    </w:p>
    <w:p>
      <w:r>
        <w:t xml:space="preserve">　　福智二羽合　　十度初分交</w:t>
      </w:r>
    </w:p>
    <w:p>
      <w:r>
        <w:t xml:space="preserve">　　名为金刚掌　　一切印之首</w:t>
      </w:r>
    </w:p>
    <w:p/>
    <w:p>
      <w:r>
        <w:t xml:space="preserve">　　真言曰。</w:t>
      </w:r>
    </w:p>
    <w:p>
      <w:r>
        <w:t xml:space="preserve">　　唵(引)嚩日啰(二合)惹礼(引)</w:t>
      </w:r>
    </w:p>
    <w:p>
      <w:r>
        <w:t xml:space="preserve">　　即彼金刚掌　　十度结为拳</w:t>
      </w:r>
    </w:p>
    <w:p>
      <w:r>
        <w:t xml:space="preserve">　　名为金刚缚　　能解结使缚</w:t>
      </w:r>
    </w:p>
    <w:p/>
    <w:p>
      <w:r>
        <w:t xml:space="preserve">　　真言曰。</w:t>
      </w:r>
    </w:p>
    <w:p>
      <w:r>
        <w:t xml:space="preserve">　　唵(引)嚩日啰(二合)满驮(引)</w:t>
      </w:r>
    </w:p>
    <w:p>
      <w:r>
        <w:t xml:space="preserve">　　即以金刚缚　　能净第八识</w:t>
      </w:r>
    </w:p>
    <w:p>
      <w:r>
        <w:t xml:space="preserve">　　亦除杂染种　　怛啰二合吒二字　　想安于两乳　　二羽金刚缚</w:t>
      </w:r>
    </w:p>
    <w:p>
      <w:r>
        <w:t xml:space="preserve">　　掣开如户枢</w:t>
      </w:r>
    </w:p>
    <w:p/>
    <w:p>
      <w:r>
        <w:t xml:space="preserve">　　真言曰。</w:t>
      </w:r>
    </w:p>
    <w:p>
      <w:r>
        <w:t xml:space="preserve">　　唵(引)嚩日啰(二合)满驮怛啰(二合)吒(引)</w:t>
      </w:r>
    </w:p>
    <w:p>
      <w:r>
        <w:t xml:space="preserve">　　即以金刚缚　　禅智屈入掌</w:t>
      </w:r>
    </w:p>
    <w:p>
      <w:r>
        <w:t xml:space="preserve">　　檀慧戒方间　　想召无漏智</w:t>
      </w:r>
    </w:p>
    <w:p>
      <w:r>
        <w:t xml:space="preserve">　　入于藏识中</w:t>
      </w:r>
    </w:p>
    <w:p/>
    <w:p>
      <w:r>
        <w:t xml:space="preserve">　　真言曰。</w:t>
      </w:r>
    </w:p>
    <w:p>
      <w:r>
        <w:t xml:space="preserve">　　唵(引)嚩日啰(二合)吠舍恶(引)</w:t>
      </w:r>
    </w:p>
    <w:p>
      <w:r>
        <w:t xml:space="preserve">　　即以前印相　　进力拄禅智</w:t>
      </w:r>
    </w:p>
    <w:p>
      <w:r>
        <w:t xml:space="preserve">　　以附于心门　　无漏智坚固</w:t>
      </w:r>
    </w:p>
    <w:p/>
    <w:p>
      <w:r>
        <w:t xml:space="preserve">　　真言曰。</w:t>
      </w:r>
    </w:p>
    <w:p>
      <w:r>
        <w:t xml:space="preserve">　　唵(引)嚩日啰(二合)母瑟致(二合)鑁</w:t>
      </w:r>
    </w:p>
    <w:p>
      <w:r>
        <w:t xml:space="preserve">　　二羽金刚缚　　忍愿竖如针</w:t>
      </w:r>
    </w:p>
    <w:p>
      <w:r>
        <w:t xml:space="preserve">　　才诵真言已　　自身成普贤</w:t>
      </w:r>
    </w:p>
    <w:p>
      <w:r>
        <w:t xml:space="preserve">　　坐于月轮上　　身前观普贤</w:t>
      </w:r>
    </w:p>
    <w:p/>
    <w:p>
      <w:r>
        <w:t xml:space="preserve">　　真言曰。</w:t>
      </w:r>
    </w:p>
    <w:p>
      <w:r>
        <w:t xml:space="preserve">　　唵(引)三摩野萨怛鑁(三合引)</w:t>
      </w:r>
    </w:p>
    <w:p>
      <w:r>
        <w:t xml:space="preserve">　　行者次应结　　大誓真实契</w:t>
      </w:r>
    </w:p>
    <w:p>
      <w:r>
        <w:t xml:space="preserve">　　二羽金刚缚　　檀慧禅智竖</w:t>
      </w:r>
    </w:p>
    <w:p>
      <w:r>
        <w:t xml:space="preserve">　　忍愿交入掌　　指面令相合</w:t>
      </w:r>
    </w:p>
    <w:p>
      <w:r>
        <w:t xml:space="preserve">　　以二度刺心　　名为大悲箭</w:t>
      </w:r>
    </w:p>
    <w:p>
      <w:r>
        <w:t xml:space="preserve">　　以射厌离心　　极喜三昧耶</w:t>
      </w:r>
    </w:p>
    <w:p>
      <w:r>
        <w:t xml:space="preserve">　　警觉本誓愿</w:t>
      </w:r>
    </w:p>
    <w:p/>
    <w:p>
      <w:r>
        <w:t xml:space="preserve">　　真言曰。</w:t>
      </w:r>
    </w:p>
    <w:p>
      <w:r>
        <w:t xml:space="preserve">　　唵(引)三摩野斛(二合)素怛啰萨怛鑁(三合引)</w:t>
      </w:r>
    </w:p>
    <w:p>
      <w:r>
        <w:t xml:space="preserve">　　行者次应结　　降三世大印</w:t>
      </w:r>
    </w:p>
    <w:p>
      <w:r>
        <w:t xml:space="preserve">　　二羽忿怒拳　　檀慧背钩结</w:t>
      </w:r>
    </w:p>
    <w:p>
      <w:r>
        <w:t xml:space="preserve">　　进力二背竖　　身想忿怒王</w:t>
      </w:r>
    </w:p>
    <w:p>
      <w:r>
        <w:t xml:space="preserve">　　八臂而四面　　笑怒恐怖形</w:t>
      </w:r>
    </w:p>
    <w:p>
      <w:r>
        <w:t xml:space="preserve">　　四牙炽盛身　　右足笪左直</w:t>
      </w:r>
    </w:p>
    <w:p>
      <w:r>
        <w:t xml:space="preserve">　　踏大天及后　　厉声诵真言</w:t>
      </w:r>
    </w:p>
    <w:p>
      <w:r>
        <w:t xml:space="preserve">　　旋转于十方　　左转为辟除</w:t>
      </w:r>
    </w:p>
    <w:p>
      <w:r>
        <w:t xml:space="preserve">　　右旋成结界</w:t>
      </w:r>
    </w:p>
    <w:p/>
    <w:p>
      <w:r>
        <w:t xml:space="preserve">　　真言曰。</w:t>
      </w:r>
    </w:p>
    <w:p>
      <w:r>
        <w:t xml:space="preserve">　　唵(引)逊婆[寧*頁]逊婆[寧*頁]吽(一)屹哩(二合)贺拏(二合)屹哩(二合)贺拏(二合)吽(二)屹哩(二合)贺拏(二合)播野吽(三)阿曩野斛婆誐鑁(四)嚩日啰(二合)吽(五)发吒(引)(六)</w:t>
      </w:r>
    </w:p>
    <w:p>
      <w:r>
        <w:t xml:space="preserve">　　次结金刚莲　　二羽金刚缚</w:t>
      </w:r>
    </w:p>
    <w:p>
      <w:r>
        <w:t xml:space="preserve">　　檀慧禅智竖　　莲华三昧耶</w:t>
      </w:r>
    </w:p>
    <w:p>
      <w:r>
        <w:t xml:space="preserve">　　得成莲华部　　转轮之主宰</w:t>
      </w:r>
    </w:p>
    <w:p/>
    <w:p>
      <w:r>
        <w:t xml:space="preserve">　　真言曰。</w:t>
      </w:r>
    </w:p>
    <w:p>
      <w:r>
        <w:t xml:space="preserve">　　唵(引)嚩日啰(二合)钵纳摩(二合)三摩野萨怛鑁(三合引)</w:t>
      </w:r>
    </w:p>
    <w:p>
      <w:r>
        <w:t xml:space="preserve">　　阿赖耶识中　　违背菩提种</w:t>
      </w:r>
    </w:p>
    <w:p>
      <w:r>
        <w:t xml:space="preserve">　　次结法轮印　　摧破厌离轮</w:t>
      </w:r>
    </w:p>
    <w:p>
      <w:r>
        <w:t xml:space="preserve">　　即前莲华印　　檀慧而交竖</w:t>
      </w:r>
    </w:p>
    <w:p>
      <w:r>
        <w:t xml:space="preserve">　　摧制于自心　　即灭二乘种</w:t>
      </w:r>
    </w:p>
    <w:p/>
    <w:p>
      <w:r>
        <w:t xml:space="preserve">　　真言曰。</w:t>
      </w:r>
    </w:p>
    <w:p>
      <w:r>
        <w:t xml:space="preserve">　　吽(一)吒(引)枳(重声)娑普(二合)吒(引)野(二)摩贺尾啰誐(三)嚩日囕(二合)嚩日啰(二合)驮啰(四)萨帝曳(五二合)囊[口*圻](敕角切)</w:t>
      </w:r>
    </w:p>
    <w:p>
      <w:r>
        <w:t xml:space="preserve">　　次结大欲印　　二羽金刚缚</w:t>
      </w:r>
    </w:p>
    <w:p>
      <w:r>
        <w:t xml:space="preserve">　　禅入智虎口　　随诵而出入</w:t>
      </w:r>
    </w:p>
    <w:p/>
    <w:p>
      <w:r>
        <w:t xml:space="preserve">　　真言曰。</w:t>
      </w:r>
    </w:p>
    <w:p>
      <w:r>
        <w:t xml:space="preserve">　　唵(引)素啰哆(一)嚩日囕(二合)[口*弱]吽鑁斛(二)萨摩野萨怛鑁(二合三引)</w:t>
      </w:r>
    </w:p>
    <w:p>
      <w:r>
        <w:t xml:space="preserve">　　大乐不空身　　印契同于上</w:t>
      </w:r>
    </w:p>
    <w:p>
      <w:r>
        <w:t xml:space="preserve">　　普愿诸有情　　速证如来地</w:t>
      </w:r>
    </w:p>
    <w:p>
      <w:r>
        <w:t xml:space="preserve">　　修行瑜伽者　　自成大深智</w:t>
      </w:r>
    </w:p>
    <w:p>
      <w:r>
        <w:t xml:space="preserve">　　菩提大欲满　　圆成大悲种</w:t>
      </w:r>
    </w:p>
    <w:p/>
    <w:p>
      <w:r>
        <w:t xml:space="preserve">　　真言曰。</w:t>
      </w:r>
    </w:p>
    <w:p>
      <w:r>
        <w:t xml:space="preserve">　　唵(引)摩贺素佉(一)嚩日囕(二合)娑(引)驮野(二)萨嚩萨怛吠(二合)(三)毗喻(二合)[口*弱]吽鑁(引)斛(四)</w:t>
      </w:r>
    </w:p>
    <w:p>
      <w:r>
        <w:t xml:space="preserve">　　次结召罪印　　二羽金刚缚</w:t>
      </w:r>
    </w:p>
    <w:p>
      <w:r>
        <w:t xml:space="preserve">　　忍愿伸如针　　进力屈如钩</w:t>
      </w:r>
    </w:p>
    <w:p>
      <w:r>
        <w:t xml:space="preserve">　　起大悲愍心　　来去而观想</w:t>
      </w:r>
    </w:p>
    <w:p>
      <w:r>
        <w:t xml:space="preserve">　　召诸有情罪　　自身三恶趣</w:t>
      </w:r>
    </w:p>
    <w:p>
      <w:r>
        <w:t xml:space="preserve">　　众罪召入掌　　黑色如云雾</w:t>
      </w:r>
    </w:p>
    <w:p>
      <w:r>
        <w:t xml:space="preserve">　　众多诸鬼形</w:t>
      </w:r>
    </w:p>
    <w:p/>
    <w:p>
      <w:r>
        <w:t xml:space="preserve">　　真言曰。</w:t>
      </w:r>
    </w:p>
    <w:p>
      <w:r>
        <w:t xml:space="preserve">　　唵(引)萨嚩播波(一)迦[口*栗]洒(二合)拏(二)尾戍驮曩(三)嚩日啰(三合)萨怛嚩(二合)(四)三摩野(五)吽(六)[口*弱](引)(七)</w:t>
      </w:r>
    </w:p>
    <w:p>
      <w:r>
        <w:t xml:space="preserve">　　次结摧罪印　　八度内相叉</w:t>
      </w:r>
    </w:p>
    <w:p>
      <w:r>
        <w:t xml:space="preserve">　　忍愿如前竖　　应观独钴杵</w:t>
      </w:r>
    </w:p>
    <w:p>
      <w:r>
        <w:t xml:space="preserve">　　当观自身相　　变成降三世</w:t>
      </w:r>
    </w:p>
    <w:p>
      <w:r>
        <w:t xml:space="preserve">　　厉声诵真言　　内心起慈悲</w:t>
      </w:r>
    </w:p>
    <w:p>
      <w:r>
        <w:t xml:space="preserve">　　忍愿应三拍　　摧诸有情罪</w:t>
      </w:r>
    </w:p>
    <w:p>
      <w:r>
        <w:t xml:space="preserve">　　三恶皆辟除</w:t>
      </w:r>
    </w:p>
    <w:p/>
    <w:p>
      <w:r>
        <w:t xml:space="preserve">　　真言曰。</w:t>
      </w:r>
    </w:p>
    <w:p>
      <w:r>
        <w:t xml:space="preserve">　　唵(引)嚩日啰(二合)播抳(一)尾娑普(二合)吒(引)野(二)萨嚩播野满驮曩[寧*頁](三)钵啰(二合)谟讫囇(二合)野(四)萨嚩播波誐底毗药(二合)(五)萨嚩萨怛嚩(二合)(六)萨嚩怛他誐哆(七)嚩日啰(二合)三摩野吽(八)怛啰(二合)吒(引)(九)</w:t>
      </w:r>
    </w:p>
    <w:p>
      <w:r>
        <w:t xml:space="preserve">　　次应净业障　　令灭决定业</w:t>
      </w:r>
    </w:p>
    <w:p>
      <w:r>
        <w:t xml:space="preserve">　　二羽金刚掌　　进力屈二节</w:t>
      </w:r>
    </w:p>
    <w:p>
      <w:r>
        <w:t xml:space="preserve">　　禅智押二度　　结此业障除</w:t>
      </w:r>
    </w:p>
    <w:p/>
    <w:p>
      <w:r>
        <w:t xml:space="preserve">　　真言曰。</w:t>
      </w:r>
    </w:p>
    <w:p>
      <w:r>
        <w:t xml:space="preserve">　　唵(引)嚩日啰(二合)羯啰摩(二合)(一)尾戍驮野(二)萨嚩嚩啰拏[寧*頁](三)没驮萨帝曳(二合)曩(四)三摩野(五)吽(六)</w:t>
      </w:r>
    </w:p>
    <w:p>
      <w:r>
        <w:t xml:space="preserve">　　次成菩提心　　自他令圆满</w:t>
      </w:r>
    </w:p>
    <w:p>
      <w:r>
        <w:t xml:space="preserve">　　即如莲华契　　檀慧禅智竖</w:t>
      </w:r>
    </w:p>
    <w:p>
      <w:r>
        <w:t xml:space="preserve">　　安于顶之左</w:t>
      </w:r>
    </w:p>
    <w:p/>
    <w:p>
      <w:r>
        <w:t xml:space="preserve">　　真言曰。</w:t>
      </w:r>
    </w:p>
    <w:p>
      <w:r>
        <w:t xml:space="preserve">　　唵(引)赞捺噜(二合)多[口*梨](一)三满哆婆捺啰(二合)枳啰尾(尼皆切二)摩贺嚩日哩(二合)抳(尼盈切三)吽(四)</w:t>
      </w:r>
    </w:p>
    <w:p>
      <w:r>
        <w:t xml:space="preserve">　　运心诸有情　　月上如来威</w:t>
      </w:r>
    </w:p>
    <w:p>
      <w:r>
        <w:t xml:space="preserve">　　速成如普贤　　瑜伽经所说</w:t>
      </w:r>
    </w:p>
    <w:p>
      <w:r>
        <w:t xml:space="preserve">　　应结跏趺坐　　支节不动摇</w:t>
      </w:r>
    </w:p>
    <w:p>
      <w:r>
        <w:t xml:space="preserve">　　应结等印持　　二羽金刚缚</w:t>
      </w:r>
    </w:p>
    <w:p>
      <w:r>
        <w:t xml:space="preserve">　　仰安于脐下　　端身勿动摇</w:t>
      </w:r>
    </w:p>
    <w:p>
      <w:r>
        <w:t xml:space="preserve">　　舌拄于上腭　　止息令微细</w:t>
      </w:r>
    </w:p>
    <w:p>
      <w:r>
        <w:t xml:space="preserve">　　谛观诸法性　　皆由于自心</w:t>
      </w:r>
    </w:p>
    <w:p>
      <w:r>
        <w:t xml:space="preserve">　　烦恼随烦恼　　蕴界诸处等</w:t>
      </w:r>
    </w:p>
    <w:p>
      <w:r>
        <w:t xml:space="preserve">　　皆如幻与焰　　如乾闼婆城</w:t>
      </w:r>
    </w:p>
    <w:p>
      <w:r>
        <w:t xml:space="preserve">　　亦如旋火轮　　又如空谷响</w:t>
      </w:r>
    </w:p>
    <w:p>
      <w:r>
        <w:t xml:space="preserve">　　如是谛观已　　不见于身心</w:t>
      </w:r>
    </w:p>
    <w:p>
      <w:r>
        <w:t xml:space="preserve">　　住寂灭平等　　究竟真实智</w:t>
      </w:r>
    </w:p>
    <w:p>
      <w:r>
        <w:t xml:space="preserve">　　即观于空中　　诸佛如胡麻</w:t>
      </w:r>
    </w:p>
    <w:p>
      <w:r>
        <w:t xml:space="preserve">　　遍满虚空界　　想身证十地</w:t>
      </w:r>
    </w:p>
    <w:p>
      <w:r>
        <w:t xml:space="preserve">　　住于如实际　　空中诸如来</w:t>
      </w:r>
    </w:p>
    <w:p>
      <w:r>
        <w:t xml:space="preserve">　　弹指而警觉　　告言善男子</w:t>
      </w:r>
    </w:p>
    <w:p>
      <w:r>
        <w:t xml:space="preserve">　　汝之所证处　　是一道清净</w:t>
      </w:r>
    </w:p>
    <w:p>
      <w:r>
        <w:t xml:space="preserve">　　金刚喻三昧　　及萨般若等</w:t>
      </w:r>
    </w:p>
    <w:p>
      <w:r>
        <w:t xml:space="preserve">　　尚未能证知　　勿以此为足</w:t>
      </w:r>
    </w:p>
    <w:p>
      <w:r>
        <w:t xml:space="preserve">　　应满足普贤　　方成最正觉</w:t>
      </w:r>
    </w:p>
    <w:p>
      <w:r>
        <w:t xml:space="preserve">　　身心不动摇　　定中礼诸佛</w:t>
      </w:r>
    </w:p>
    <w:p/>
    <w:p>
      <w:r>
        <w:t xml:space="preserve">　　真言曰。</w:t>
      </w:r>
    </w:p>
    <w:p>
      <w:r>
        <w:t xml:space="preserve">　　唵(引)萨嚩怛他誐哆(一)波娜满那喃迦噜弭</w:t>
      </w:r>
    </w:p>
    <w:p>
      <w:r>
        <w:t xml:space="preserve">　　行者闻警觉　　定中普礼已</w:t>
      </w:r>
    </w:p>
    <w:p>
      <w:r>
        <w:t xml:space="preserve">　　唯愿诸如来　　示我所行处</w:t>
      </w:r>
    </w:p>
    <w:p>
      <w:r>
        <w:t xml:space="preserve">　　诸佛同告言　　汝应观自心</w:t>
      </w:r>
    </w:p>
    <w:p>
      <w:r>
        <w:t xml:space="preserve">　　既闻是说已　　如教观自心</w:t>
      </w:r>
    </w:p>
    <w:p>
      <w:r>
        <w:t xml:space="preserve">　　久住谛观察　　不见自心相</w:t>
      </w:r>
    </w:p>
    <w:p>
      <w:r>
        <w:t xml:space="preserve">　　复想礼佛足　　白言最胜尊</w:t>
      </w:r>
    </w:p>
    <w:p>
      <w:r>
        <w:t xml:space="preserve">　　我不见自心　　此心为何相</w:t>
      </w:r>
    </w:p>
    <w:p>
      <w:r>
        <w:t xml:space="preserve">　　诸佛咸告言　　心相难测量</w:t>
      </w:r>
    </w:p>
    <w:p>
      <w:r>
        <w:t xml:space="preserve">　　授与心真言　　即诵彻心明</w:t>
      </w:r>
    </w:p>
    <w:p>
      <w:r>
        <w:t xml:space="preserve">　　观心如月轮　　若在轻雾中</w:t>
      </w:r>
    </w:p>
    <w:p>
      <w:r>
        <w:t xml:space="preserve">　　如理谛观察</w:t>
      </w:r>
    </w:p>
    <w:p/>
    <w:p>
      <w:r>
        <w:t xml:space="preserve">　　真言曰。</w:t>
      </w:r>
    </w:p>
    <w:p>
      <w:r>
        <w:t xml:space="preserve">　　唵(引)唧哆钵啰(二合)底(一)味淡迦噜弭(二)</w:t>
      </w:r>
    </w:p>
    <w:p>
      <w:r>
        <w:t xml:space="preserve">　　藏识本非染　　清净无瑕秽</w:t>
      </w:r>
    </w:p>
    <w:p>
      <w:r>
        <w:t xml:space="preserve">　　长时积福智　　喻若净月轮</w:t>
      </w:r>
    </w:p>
    <w:p>
      <w:r>
        <w:t xml:space="preserve">　　无体亦无事　　即说亦非月</w:t>
      </w:r>
    </w:p>
    <w:p>
      <w:r>
        <w:t xml:space="preserve">　　由具福智故　　自心如满月</w:t>
      </w:r>
    </w:p>
    <w:p>
      <w:r>
        <w:t xml:space="preserve">　　踊跃心欢喜　　复白诸世尊</w:t>
      </w:r>
    </w:p>
    <w:p>
      <w:r>
        <w:t xml:space="preserve">　　我已见自心　　清净如满月</w:t>
      </w:r>
    </w:p>
    <w:p>
      <w:r>
        <w:t xml:space="preserve">　　离诸烦恼垢　　能执所执等</w:t>
      </w:r>
    </w:p>
    <w:p>
      <w:r>
        <w:t xml:space="preserve">　　诸佛皆告言　　汝心本如是</w:t>
      </w:r>
    </w:p>
    <w:p>
      <w:r>
        <w:t xml:space="preserve">　　为客尘所翳　　菩提心为净</w:t>
      </w:r>
    </w:p>
    <w:p>
      <w:r>
        <w:t xml:space="preserve">　　汝观净月轮　　得证菩提心</w:t>
      </w:r>
    </w:p>
    <w:p>
      <w:r>
        <w:t xml:space="preserve">　　授此心真言　　密诵而观察</w:t>
      </w:r>
    </w:p>
    <w:p/>
    <w:p>
      <w:r>
        <w:t xml:space="preserve">　　真言曰。</w:t>
      </w:r>
    </w:p>
    <w:p>
      <w:r>
        <w:t xml:space="preserve">　　唵(引)冒地唧哆(一)母怛(二合)那野弭(二)</w:t>
      </w:r>
    </w:p>
    <w:p>
      <w:r>
        <w:t xml:space="preserve">　　能令心月轮　　圆满益明显</w:t>
      </w:r>
    </w:p>
    <w:p>
      <w:r>
        <w:t xml:space="preserve">　　诸佛复告言　　菩提心坚固</w:t>
      </w:r>
    </w:p>
    <w:p>
      <w:r>
        <w:t xml:space="preserve">　　复受心真言　　观金刚莲华</w:t>
      </w:r>
    </w:p>
    <w:p/>
    <w:p>
      <w:r>
        <w:t xml:space="preserve">　　真言曰。</w:t>
      </w:r>
    </w:p>
    <w:p>
      <w:r>
        <w:t xml:space="preserve">　　唵(引)速乞叉(二合)摩嚩日啰(二合引)</w:t>
      </w:r>
    </w:p>
    <w:p>
      <w:r>
        <w:t xml:space="preserve">　　观五股金刚真言曰。</w:t>
      </w:r>
    </w:p>
    <w:p>
      <w:r>
        <w:t xml:space="preserve">　　唵(引)底瑟姹(二合)嚩日啰(二合)</w:t>
      </w:r>
    </w:p>
    <w:p>
      <w:r>
        <w:t xml:space="preserve">　　汝于净月轮　　观五智金刚</w:t>
      </w:r>
    </w:p>
    <w:p>
      <w:r>
        <w:t xml:space="preserve">　　令普周法界　　唯一大金刚</w:t>
      </w:r>
    </w:p>
    <w:p/>
    <w:p>
      <w:r>
        <w:t xml:space="preserve">　　渐广真言曰。</w:t>
      </w:r>
    </w:p>
    <w:p>
      <w:r>
        <w:t xml:space="preserve">　　唵(引)娑颇(二合)啰嚩日啰(二合引)</w:t>
      </w:r>
    </w:p>
    <w:p>
      <w:r>
        <w:t xml:space="preserve">　　渐略真言曰。</w:t>
      </w:r>
    </w:p>
    <w:p>
      <w:r>
        <w:t xml:space="preserve">　　唵(引)僧贺(引)啰嚩日啰(二合引)</w:t>
      </w:r>
    </w:p>
    <w:p>
      <w:r>
        <w:t xml:space="preserve">　　应当知自身　　即为金刚界</w:t>
      </w:r>
    </w:p>
    <w:p/>
    <w:p>
      <w:r>
        <w:t xml:space="preserve">　　真言曰。</w:t>
      </w:r>
    </w:p>
    <w:p>
      <w:r>
        <w:t xml:space="preserve">　　唵(引)嚩日啰(二合)怛摩(二合)句憾</w:t>
      </w:r>
    </w:p>
    <w:p>
      <w:r>
        <w:t xml:space="preserve">　　自身为金刚　　坚实无坏</w:t>
      </w:r>
    </w:p>
    <w:p>
      <w:r>
        <w:t xml:space="preserve">　　复白诸佛言　　我为金刚身</w:t>
      </w:r>
    </w:p>
    <w:p>
      <w:r>
        <w:t xml:space="preserve">　　时彼诸如来　　便敕行者言</w:t>
      </w:r>
    </w:p>
    <w:p>
      <w:r>
        <w:t xml:space="preserve">　　观身为佛形　　复授此真言</w:t>
      </w:r>
    </w:p>
    <w:p/>
    <w:p>
      <w:r>
        <w:t xml:space="preserve">　　唵(引)野他(引)(一)萨嚩怛他誐哆(二)萨怛(二合)他憾</w:t>
      </w:r>
    </w:p>
    <w:p>
      <w:r>
        <w:t xml:space="preserve">　　既见身成佛　　相好皆圆备</w:t>
      </w:r>
    </w:p>
    <w:p>
      <w:r>
        <w:t xml:space="preserve">　　诸如来加持　　现证实相智</w:t>
      </w:r>
    </w:p>
    <w:p>
      <w:r>
        <w:t xml:space="preserve">　　不改前印相　　应诵此真言</w:t>
      </w:r>
    </w:p>
    <w:p/>
    <w:p>
      <w:r>
        <w:t xml:space="preserve">　　唵(引)萨嚩怛他誐哆(一)鼻三冒地涅哩(二合)嗏(二)嚩日啰(二合)底瑟吒(二合)(三)</w:t>
      </w:r>
    </w:p>
    <w:p>
      <w:r>
        <w:t xml:space="preserve">　　次结四如来　　三昧耶印契</w:t>
      </w:r>
    </w:p>
    <w:p>
      <w:r>
        <w:t xml:space="preserve">　　各以本真言　　而用加持身</w:t>
      </w:r>
    </w:p>
    <w:p>
      <w:r>
        <w:t xml:space="preserve">　　不动佛于心　　宝生尊于额</w:t>
      </w:r>
    </w:p>
    <w:p>
      <w:r>
        <w:t xml:space="preserve">　　无量寿于喉　　不空成就顶</w:t>
      </w:r>
    </w:p>
    <w:p/>
    <w:p>
      <w:r>
        <w:t xml:space="preserve">　　真言曰。</w:t>
      </w:r>
    </w:p>
    <w:p>
      <w:r>
        <w:t xml:space="preserve">　　唵(引)嚩日啰(二合)萨怛嚩(二合)(一)地瑟姹(二合)娑嚩(二合)[羊*含](二)吽(三)</w:t>
      </w:r>
    </w:p>
    <w:p>
      <w:r>
        <w:t xml:space="preserve">　　唵(引)嚩日啰(二合)啰怛曩(二合)(一)地瑟姹(二合)娑嚩(二合)[羊*含](二)怛[口*洛](二合)(三)</w:t>
      </w:r>
    </w:p>
    <w:p>
      <w:r>
        <w:t xml:space="preserve">　　唵(引)嚩日啰(二合)达啰磨(二合)(一)地瑟姹(二合)娑嚩(二合)[羊*含](二)纥哩以(三合三)</w:t>
      </w:r>
    </w:p>
    <w:p>
      <w:r>
        <w:t xml:space="preserve">　　唵(引)嚩日啰(二合)羯啰磨(二合)(一)地瑟姹(二合)娑嚩(二合)[羊*含](二)恶(三)</w:t>
      </w:r>
    </w:p>
    <w:p>
      <w:r>
        <w:t xml:space="preserve">　　既已加持身　　次应受灌顶</w:t>
      </w:r>
    </w:p>
    <w:p>
      <w:r>
        <w:t xml:space="preserve">　　五如来印契　　各如三昧耶</w:t>
      </w:r>
    </w:p>
    <w:p>
      <w:r>
        <w:t xml:space="preserve">　　遍照灌于顶　　不动佛于额</w:t>
      </w:r>
    </w:p>
    <w:p>
      <w:r>
        <w:t xml:space="preserve">　　宝生尊顶右　　无量寿顶后</w:t>
      </w:r>
    </w:p>
    <w:p>
      <w:r>
        <w:t xml:space="preserve">　　不空成就佛　　应在顶之左</w:t>
      </w:r>
    </w:p>
    <w:p/>
    <w:p>
      <w:r>
        <w:t xml:space="preserve">　　真言曰。</w:t>
      </w:r>
    </w:p>
    <w:p>
      <w:r>
        <w:t xml:space="preserve">　　唵(引)萨嚩怛他誐带(一)湿嚩(二合)哩也(二合)鼻囇罽(二)鑁(三)</w:t>
      </w:r>
    </w:p>
    <w:p>
      <w:r>
        <w:t xml:space="preserve">　　唵(引)嚩日啰(二合)萨怛嚩(二合)(一)鼻瑟左[羊*含](二)吽(三)</w:t>
      </w:r>
    </w:p>
    <w:p>
      <w:r>
        <w:t xml:space="preserve">　　唵(引)嚩日啰(二合)啰怛曩(二合)(一)鼻瑟左[羊*含]怛[口*洛](二合二)</w:t>
      </w:r>
    </w:p>
    <w:p>
      <w:r>
        <w:t xml:space="preserve">　　唵(引)嚩日啰(二合)钵纳磨(三合一)鼻瑟左[羊*含][口*紇]哩以(二)</w:t>
      </w:r>
    </w:p>
    <w:p>
      <w:r>
        <w:t xml:space="preserve">　　唵(引)嚩日啰(二合)羯啰磨(二合)(一)鼻瑟左[羊*含](二)恶(三)</w:t>
      </w:r>
    </w:p>
    <w:p>
      <w:r>
        <w:t xml:space="preserve">　　次应灌顶后　　应系如来鬘</w:t>
      </w:r>
    </w:p>
    <w:p>
      <w:r>
        <w:t xml:space="preserve">　　四方诸如来　　皆三昧耶契</w:t>
      </w:r>
    </w:p>
    <w:p>
      <w:r>
        <w:t xml:space="preserve">　　额前二羽分　　三结于顶后</w:t>
      </w:r>
    </w:p>
    <w:p>
      <w:r>
        <w:t xml:space="preserve">　　向前如垂带　　先从檀慧开</w:t>
      </w:r>
    </w:p>
    <w:p/>
    <w:p>
      <w:r>
        <w:t xml:space="preserve">　　真言曰。</w:t>
      </w:r>
    </w:p>
    <w:p>
      <w:r>
        <w:t xml:space="preserve">　　唵(引)嚩日啰(二合)驮怛味(二合)(一)摩攞鼻诜左[羊*含]鑁</w:t>
      </w:r>
    </w:p>
    <w:p>
      <w:r>
        <w:t xml:space="preserve">　　唵(引)嚩日啰(二合)萨怛嚩(二合)(一)摩攞鼻诜左[羊*含]鑁</w:t>
      </w:r>
    </w:p>
    <w:p>
      <w:r>
        <w:t xml:space="preserve">　　唵(引)嚩日啰(二合)啰怛曩(二合)(一)摩攞鼻诜左[羊*含]鑁</w:t>
      </w:r>
    </w:p>
    <w:p>
      <w:r>
        <w:t xml:space="preserve">　　唵(引)嚩日啰(二合)钵纳磨(二合)(一)摩攞鼻诜左[羊*含]鑁</w:t>
      </w:r>
    </w:p>
    <w:p>
      <w:r>
        <w:t xml:space="preserve">　　唵(引)嚩日啰(二合)羯啰磨(二合)(一)摩攞鼻诜左[羊*含]鑁</w:t>
      </w:r>
    </w:p>
    <w:p>
      <w:r>
        <w:t xml:space="preserve">　　次于诸有情　　当兴大悲心</w:t>
      </w:r>
    </w:p>
    <w:p>
      <w:r>
        <w:t xml:space="preserve">　　无尽生死中　　恒被大誓甲</w:t>
      </w:r>
    </w:p>
    <w:p>
      <w:r>
        <w:t xml:space="preserve">　　为净佛国土　　降伏诸天魔</w:t>
      </w:r>
    </w:p>
    <w:p>
      <w:r>
        <w:t xml:space="preserve">　　成最正觉故　　被如来甲胄</w:t>
      </w:r>
    </w:p>
    <w:p>
      <w:r>
        <w:t xml:space="preserve">　　二羽金刚拳　　当心舒进力</w:t>
      </w:r>
    </w:p>
    <w:p>
      <w:r>
        <w:t xml:space="preserve">　　二度相萦绕　　心背次两膝</w:t>
      </w:r>
    </w:p>
    <w:p>
      <w:r>
        <w:t xml:space="preserve">　　脐腰心两肩　　喉颈额又顶</w:t>
      </w:r>
    </w:p>
    <w:p>
      <w:r>
        <w:t xml:space="preserve">　　各各三旋绕　　徐徐前下垂</w:t>
      </w:r>
    </w:p>
    <w:p>
      <w:r>
        <w:t xml:space="preserve">　　先从檀慧散　　印能护一切</w:t>
      </w:r>
    </w:p>
    <w:p>
      <w:r>
        <w:t xml:space="preserve">　　天魔不能坏</w:t>
      </w:r>
    </w:p>
    <w:p/>
    <w:p>
      <w:r>
        <w:t xml:space="preserve">　　真言曰。</w:t>
      </w:r>
    </w:p>
    <w:p>
      <w:r>
        <w:t xml:space="preserve">　　唵(引)砧</w:t>
      </w:r>
    </w:p>
    <w:p>
      <w:r>
        <w:t xml:space="preserve">　　次应金刚拍　　平掌而三拍</w:t>
      </w:r>
    </w:p>
    <w:p>
      <w:r>
        <w:t xml:space="preserve">　　由此印威力　　缚解解者缚</w:t>
      </w:r>
    </w:p>
    <w:p>
      <w:r>
        <w:t xml:space="preserve">　　便成坚固甲　　圣众皆欢喜</w:t>
      </w:r>
    </w:p>
    <w:p>
      <w:r>
        <w:t xml:space="preserve">　　获得金刚体　　如金刚萨埵</w:t>
      </w:r>
    </w:p>
    <w:p/>
    <w:p>
      <w:r>
        <w:t xml:space="preserve">　　真言曰。</w:t>
      </w:r>
    </w:p>
    <w:p>
      <w:r>
        <w:t xml:space="preserve">　　唵(引)嚩日啰(二合)睹史野(二合)斛(入声)</w:t>
      </w:r>
    </w:p>
    <w:p>
      <w:r>
        <w:t xml:space="preserve">　　次结现智身　　二羽金刚缚</w:t>
      </w:r>
    </w:p>
    <w:p>
      <w:r>
        <w:t xml:space="preserve">　　禅智入于掌　　身前想月轮</w:t>
      </w:r>
    </w:p>
    <w:p>
      <w:r>
        <w:t xml:space="preserve">　　于中观本尊　　谛观于相好</w:t>
      </w:r>
    </w:p>
    <w:p>
      <w:r>
        <w:t xml:space="preserve">　　遍入金刚已　　本印如仪则</w:t>
      </w:r>
    </w:p>
    <w:p>
      <w:r>
        <w:t xml:space="preserve">　　身前当应结　　思惟大萨埵</w:t>
      </w:r>
    </w:p>
    <w:p/>
    <w:p>
      <w:r>
        <w:t xml:space="preserve">　　真言曰。</w:t>
      </w:r>
    </w:p>
    <w:p>
      <w:r>
        <w:t xml:space="preserve">　　唵(引)嚩日啰(二合)萨怛嚩(二合)恶</w:t>
      </w:r>
    </w:p>
    <w:p>
      <w:r>
        <w:t xml:space="preserve">　　次结见智身　　印契如前相</w:t>
      </w:r>
    </w:p>
    <w:p>
      <w:r>
        <w:t xml:space="preserve">　　见彼智萨埵　　应观于自身</w:t>
      </w:r>
    </w:p>
    <w:p>
      <w:r>
        <w:t xml:space="preserve">　　钩召引入嚩　　令喜作成就</w:t>
      </w:r>
    </w:p>
    <w:p/>
    <w:p>
      <w:r>
        <w:t xml:space="preserve">　　真言曰。</w:t>
      </w:r>
    </w:p>
    <w:p>
      <w:r>
        <w:t xml:space="preserve">　　唵(引)嚩日啰(二合)萨怛嚩(二合)涅哩(二合)舍也(二合)</w:t>
      </w:r>
    </w:p>
    <w:p>
      <w:r>
        <w:t xml:space="preserve">　　次结四明印　　召引入自身</w:t>
      </w:r>
    </w:p>
    <w:p>
      <w:r>
        <w:t xml:space="preserve">　　印如降三世　　屈进初如钩</w:t>
      </w:r>
    </w:p>
    <w:p>
      <w:r>
        <w:t xml:space="preserve">　　次进力互交　　仍屈头相拄</w:t>
      </w:r>
    </w:p>
    <w:p>
      <w:r>
        <w:t xml:space="preserve">　　次互相钩结　　次腕合而振</w:t>
      </w:r>
    </w:p>
    <w:p>
      <w:r>
        <w:t xml:space="preserve">　　由此四明印　　召引缚令喜</w:t>
      </w:r>
    </w:p>
    <w:p/>
    <w:p>
      <w:r>
        <w:t xml:space="preserve">　　真言曰。</w:t>
      </w:r>
    </w:p>
    <w:p>
      <w:r>
        <w:t xml:space="preserve">　　[口*弱]吽鑁斛</w:t>
      </w:r>
    </w:p>
    <w:p>
      <w:r>
        <w:t xml:space="preserve">　　次陈三摩耶　　当结金刚缚</w:t>
      </w:r>
    </w:p>
    <w:p>
      <w:r>
        <w:t xml:space="preserve">　　忍愿竖如针　　成本尊瑜伽</w:t>
      </w:r>
    </w:p>
    <w:p>
      <w:r>
        <w:t xml:space="preserve">　　诵三摩耶萨怛鑁(三合)　　遍入背后而月轮</w:t>
      </w:r>
    </w:p>
    <w:p>
      <w:r>
        <w:t xml:space="preserve">　　于中应观萨埵体　　我三昧耶萨怛鑁</w:t>
      </w:r>
    </w:p>
    <w:p/>
    <w:p>
      <w:r>
        <w:t xml:space="preserve">　　真言曰。</w:t>
      </w:r>
    </w:p>
    <w:p>
      <w:r>
        <w:t xml:space="preserve">　　唵(引)三摩庾唅(一)摩贺(引)三摩庾唅(二)</w:t>
      </w:r>
    </w:p>
    <w:p>
      <w:r>
        <w:t xml:space="preserve">　　次成就法界　　奉事诸如来</w:t>
      </w:r>
    </w:p>
    <w:p>
      <w:r>
        <w:t xml:space="preserve">　　有情器世间　　净妙为佛土</w:t>
      </w:r>
    </w:p>
    <w:p>
      <w:r>
        <w:t xml:space="preserve">　　胜上智观察　　内外无所有</w:t>
      </w:r>
    </w:p>
    <w:p>
      <w:r>
        <w:t xml:space="preserve">　　三世等虚空　　　　观念欠字门　　次发智风轮</w:t>
      </w:r>
    </w:p>
    <w:p>
      <w:r>
        <w:t xml:space="preserve">　　　　憾字相应起</w:t>
      </w:r>
    </w:p>
    <w:p>
      <w:r>
        <w:t xml:space="preserve">　　当观轮围山　　　　剑字宝严饰　　又于虚空观</w:t>
      </w:r>
    </w:p>
    <w:p>
      <w:r>
        <w:t xml:space="preserve">　　　　鑁字遍照尊</w:t>
      </w:r>
    </w:p>
    <w:p>
      <w:r>
        <w:t xml:space="preserve">　　大悲流乳水　　成香乳大海</w:t>
      </w:r>
    </w:p>
    <w:p>
      <w:r>
        <w:t xml:space="preserve">　　　　海中观钵啰(二合)字</w:t>
      </w:r>
    </w:p>
    <w:p>
      <w:r>
        <w:t xml:space="preserve">　　字门成金龟　　其身之广大</w:t>
      </w:r>
    </w:p>
    <w:p>
      <w:r>
        <w:t xml:space="preserve">　　无量喻若曩　　　　背观[口*紇]哩(二合)字　　变为妙莲华</w:t>
      </w:r>
    </w:p>
    <w:p>
      <w:r>
        <w:t xml:space="preserve">　　八叶有三层　　赤色具台蕊</w:t>
      </w:r>
    </w:p>
    <w:p>
      <w:r>
        <w:t xml:space="preserve">　　皆悉有光明　　　　台中观素字　　出妙高山王</w:t>
      </w:r>
    </w:p>
    <w:p>
      <w:r>
        <w:t xml:space="preserve">　　四宝之所成　　四层及四峰</w:t>
      </w:r>
    </w:p>
    <w:p>
      <w:r>
        <w:t xml:space="preserve">　　七金山围绕　　山间复有海</w:t>
      </w:r>
    </w:p>
    <w:p>
      <w:r>
        <w:t xml:space="preserve">　　皆八功德水　　瑜伽者观念</w:t>
      </w:r>
    </w:p>
    <w:p>
      <w:r>
        <w:t xml:space="preserve">　　了了悉分明</w:t>
      </w:r>
    </w:p>
    <w:p/>
    <w:p>
      <w:r>
        <w:t xml:space="preserve">　　欠憾剑鑁钵啰(二合)[口*紇]哩以(三合)素</w:t>
      </w:r>
    </w:p>
    <w:p>
      <w:r>
        <w:t xml:space="preserve">　　成就海真言。</w:t>
      </w:r>
    </w:p>
    <w:p>
      <w:r>
        <w:t xml:space="preserve">　　唵(引)尾摩路(引)娜地吽</w:t>
      </w:r>
    </w:p>
    <w:p>
      <w:r>
        <w:t xml:space="preserve">　　成就山真言。</w:t>
      </w:r>
    </w:p>
    <w:p>
      <w:r>
        <w:t xml:space="preserve">　　唵(引)阿左啰吽</w:t>
      </w:r>
    </w:p>
    <w:p>
      <w:r>
        <w:t xml:space="preserve">　　于妙高山顶　　观佛法界宫</w:t>
      </w:r>
    </w:p>
    <w:p>
      <w:r>
        <w:t xml:space="preserve">　　五智之所成　　五峰宝楼阁</w:t>
      </w:r>
    </w:p>
    <w:p>
      <w:r>
        <w:t xml:space="preserve">　　净妙超诸界　　种种胜庄严</w:t>
      </w:r>
    </w:p>
    <w:p>
      <w:r>
        <w:t xml:space="preserve">　　即结金刚轮　　轮坛之密印</w:t>
      </w:r>
    </w:p>
    <w:p>
      <w:r>
        <w:t xml:space="preserve">　　由此印威力　　则成诸轮坛</w:t>
      </w:r>
    </w:p>
    <w:p>
      <w:r>
        <w:t xml:space="preserve">　　二羽金刚拳　　进力檀慧钩</w:t>
      </w:r>
    </w:p>
    <w:p>
      <w:r>
        <w:t xml:space="preserve">　　于中现观想　　轮坛如来教</w:t>
      </w:r>
    </w:p>
    <w:p>
      <w:r>
        <w:t xml:space="preserve">　　即于宝阁中　　而观曼拏啰</w:t>
      </w:r>
    </w:p>
    <w:p/>
    <w:p>
      <w:r>
        <w:t xml:space="preserve">　　真言曰。</w:t>
      </w:r>
    </w:p>
    <w:p>
      <w:r>
        <w:t xml:space="preserve">　　唵(引)嚩日啰(二合)作羯啰(二合)吽</w:t>
      </w:r>
    </w:p>
    <w:p>
      <w:r>
        <w:t xml:space="preserve">　　次应诵启请　　不改前印相</w:t>
      </w:r>
    </w:p>
    <w:p>
      <w:r>
        <w:t xml:space="preserve">　　想白诸圣众　　降此曼拏啰</w:t>
      </w:r>
    </w:p>
    <w:p/>
    <w:p>
      <w:r>
        <w:t xml:space="preserve">　　启请真言曰。</w:t>
      </w:r>
    </w:p>
    <w:p>
      <w:r>
        <w:t xml:space="preserve">　　野便焰(二合)[寧*頁](一)尾觐曩(一合)娑作羯啰(二合)悉第(二)写哆亩鼻嚩[口*梨](三)嚩日啰(二合)俱拏[口*梨]系睹(四)毗焰(二合)哆毗焰(二合)摩(五)娑睹(二合)萨娜曩莫(入声六)</w:t>
      </w:r>
    </w:p>
    <w:p>
      <w:r>
        <w:t xml:space="preserve">　　次结开门印　　想开大檀门</w:t>
      </w:r>
    </w:p>
    <w:p>
      <w:r>
        <w:t xml:space="preserve">　　二羽金刚拳　　檀慧应相钩</w:t>
      </w:r>
    </w:p>
    <w:p>
      <w:r>
        <w:t xml:space="preserve">　　进力竖侧合　　每门诵真言</w:t>
      </w:r>
    </w:p>
    <w:p>
      <w:r>
        <w:t xml:space="preserve">　　　　应吽而掣开</w:t>
      </w:r>
    </w:p>
    <w:p>
      <w:r>
        <w:t xml:space="preserve">　　从东而右转　　每方面向门</w:t>
      </w:r>
    </w:p>
    <w:p>
      <w:r>
        <w:t xml:space="preserve">　　若方所小狭　　即于观想中</w:t>
      </w:r>
    </w:p>
    <w:p>
      <w:r>
        <w:t xml:space="preserve">　　运心如本教</w:t>
      </w:r>
    </w:p>
    <w:p/>
    <w:p>
      <w:r>
        <w:t xml:space="preserve">　　真言曰。</w:t>
      </w:r>
    </w:p>
    <w:p>
      <w:r>
        <w:t xml:space="preserve">　　唵(引)嚩日啰(二合)娜嚩(二合)噜(一)嗢娜伽(二合)吒野(二)三摩野(三)钵啰(二合)吠舍野(四)吽(五)</w:t>
      </w:r>
    </w:p>
    <w:p>
      <w:r>
        <w:t xml:space="preserve">　　次结启请印　　启白诸世尊</w:t>
      </w:r>
    </w:p>
    <w:p>
      <w:r>
        <w:t xml:space="preserve">　　二羽金刚缚　　忍愿应竖合</w:t>
      </w:r>
    </w:p>
    <w:p>
      <w:r>
        <w:t xml:space="preserve">　　进力屈如钩　　中后而不著</w:t>
      </w:r>
    </w:p>
    <w:p>
      <w:r>
        <w:t xml:space="preserve">　　称名而启请　　三唱此伽陀</w:t>
      </w:r>
    </w:p>
    <w:p/>
    <w:p>
      <w:r>
        <w:t xml:space="preserve">　　真言曰。</w:t>
      </w:r>
    </w:p>
    <w:p>
      <w:r>
        <w:t xml:space="preserve">　　阿演(去声)睹萨吠步嚩(一)乃迦娑(引)[口*洛]钵啰(二合)拏(二)弭哆势沙迦(三)菆(敕句切)啰摩[口*洛](三合)萨乞叉(二合)怛讫哩(三合)怛(四)曩跢婆嚩(五)娑嚩(二合)婆嚩(入声六)娑嚩(二合)焰步(七)毛曩哆婆嚩娑嚩(二合)婆嚩(入声八)</w:t>
      </w:r>
    </w:p>
    <w:p>
      <w:r>
        <w:t xml:space="preserve">　　次观佛海会　　诸圣普云集</w:t>
      </w:r>
    </w:p>
    <w:p>
      <w:r>
        <w:t xml:space="preserve">　　交臂作弹指　　指声遍法界</w:t>
      </w:r>
    </w:p>
    <w:p/>
    <w:p>
      <w:r>
        <w:t xml:space="preserve">　　真言曰。</w:t>
      </w:r>
    </w:p>
    <w:p>
      <w:r>
        <w:t xml:space="preserve">　　唵(引)嚩日啰(二合)三摩惹[口*弱](入声重)</w:t>
      </w:r>
    </w:p>
    <w:p>
      <w:r>
        <w:t xml:space="preserve">　　诸如来集会　　皆在于虚空</w:t>
      </w:r>
    </w:p>
    <w:p>
      <w:r>
        <w:t xml:space="preserve">　　诵百八名赞　　礼曼拏圣众</w:t>
      </w:r>
    </w:p>
    <w:p/>
    <w:p>
      <w:r>
        <w:t xml:space="preserve">　　赞叹真言曰。</w:t>
      </w:r>
    </w:p>
    <w:p>
      <w:r>
        <w:t xml:space="preserve">　　嚩日啰(二合)萨怛嚩(二合)(一)摩贺萨怛嚩(二合)(二)嚩日啰(二合)萨嚩怛他誐哆(三)三满跢婆(引)奈啰(二合)(四)嚩日啰(二合)你也(二合)(五)嚩日啰(二合)播抳(六)曩谟(引)娑睹(二合)帝(七)</w:t>
      </w:r>
    </w:p>
    <w:p>
      <w:r>
        <w:t xml:space="preserve">　　嚩日啰(二合)啰惹(一)素没驮誐哩也(三合二)嚩日啰(二合)俱(上声)舍(三)怛他(引)誐哆(四)阿谟(引)佉啰惹(五)嚩日啰(二合)你也(二合)(六)嚩日啰(二合)迦啰沙(二合)(七)曩谟(引)娑睹(二合)帝(八)</w:t>
      </w:r>
    </w:p>
    <w:p>
      <w:r>
        <w:t xml:space="preserve">　　嚩日啰(二合)啰誐(一)摩贺(引)燥企也(二合)(二)嚩日啰(二合)嚩拏嚩(三)商迦啰(四)摩啰迦摩(五)贺嚩日啰(二合)(六)左播(七)曩谟(引)娑睹(二合)帝(八)</w:t>
      </w:r>
    </w:p>
    <w:p>
      <w:r>
        <w:t xml:space="preserve">　　嚩日啰(二合)娑(引)度(一)素嚩日啰(二合)誐哩也(二合)(二)嚩日啰(二合)睹瑟[齒*來](二合)(三)摩贺啰帝(四)钵啰(二合)谟(引)你也(二合)啰惹(五)嚩日啰(二合)你也(二合)(六)嚩日啰(二合)贺啰沙(二合)(七)曩谟(引)娑睹(二合)帝(八)</w:t>
      </w:r>
    </w:p>
    <w:p>
      <w:r>
        <w:t xml:space="preserve">　　嚩日啰(二合)啰怛曩(二合)(一)素嚩日啰(二合)啰他(二合)(二)嚩日啰(二合)迦舍(三)摩贺(引)摩抳(四)阿迦舍誐婆(五)嚩日啰(二合)茶也(二合)(六)嚩日啰(二合)誐婆(七)曩谟(引)娑睹(二合)帝(八)</w:t>
      </w:r>
    </w:p>
    <w:p>
      <w:r>
        <w:t xml:space="preserve">　　嚩日啰(二合)帝惹(一)摩贺(引)入嚩(二合)攞(二)嚩日啰(二合)素哩也(二合)(三)喏曩钵啰(二合)婆(四)嚩日啰(二合)啰湿弭(二合)(五)摩贺帝惹(六)嚩日啰(二合)钵啰(二合)婆(七)曩谟(引)娑睹(二合)帝(八)</w:t>
      </w:r>
    </w:p>
    <w:p>
      <w:r>
        <w:t xml:space="preserve">　　嚩日啰(二合)计睹(一)素萨怛嚩(二合)啰他(二合)(二)嚩日啰特嚩(二合)惹(三)素妒洒迦(四)啰怛曩(二合)计睹(五)摩贺嚩日啰(二合)(六)嚩日啰(二合)拽瑟[齒*來](二合)(七)曩谟(引)娑睹(二合)帝(八)</w:t>
      </w:r>
    </w:p>
    <w:p>
      <w:r>
        <w:t xml:space="preserve">　　嚩日啰(二合)贺娑(一)摩贺贺娑(二)嚩日啰(二合)悉弭哆(三)摩贺(引)纳部(二合)哆必哩(二合)底(四)钵啰(二合)谟(引)你也(二合)啰惹(五)嚩日啰(二合)你也(二合)(六)嚩日啰(二合)毕哩(二合)帝(七)曩谟(引)娑睹(二合)帝(八)</w:t>
      </w:r>
    </w:p>
    <w:p>
      <w:r>
        <w:t xml:space="preserve">　　嚩日啰(二合)达啰磨(二合)(一)素萨怛嚩(二合)啰他(二合)(二)嚩日啰(二合)钵捺摩(二合)(三)素戍达迦(四)路计湿嚩(二合)啰(五)素嚩日啰(二合)乞叉(二合)(六)嚩日啰(二合)宁怛啰(二合)(七)曩谟(引)娑睹(二合)帝(八)</w:t>
      </w:r>
    </w:p>
    <w:p>
      <w:r>
        <w:t xml:space="preserve">　　嚩日啰(二合)底乞叉拏(三合一)摩贺野曩(二)嚩日啰(二合)句舍(三)摩贺(引)庾驮(四)曼祖室哩(二合)(五)嚩日啰(二合)俨鼻哩也(二合)(六)嚩日啰(二合)没第(七)曩谟窣睹帝(八)</w:t>
      </w:r>
    </w:p>
    <w:p>
      <w:r>
        <w:t xml:space="preserve">　　嚩日啰(二合)系睹(一)摩贺(引)曼拏(二)嚩日啰(二合)左(引)羯啰(二合)(三)摩贺曩野(四)素钵啰(二合)啰怛曩(二合)(五)嚩日噜(二合)怛他(六)嚩日啰(二合)曼拏(七)曩谟(引)娑睹(二合)帝(八)</w:t>
      </w:r>
    </w:p>
    <w:p>
      <w:r>
        <w:t xml:space="preserve">　　嚩日啰(二合)婆洒(一)素尾你也(二合)誐哩也(三合二)嚩日啰(二合)惹播(三)素悉帝那阿嚩者(引)(四)嚩日啰(二合)尾你也(二合)(五)誐哩也(三合六)嚩日啰(二合)婆洒(七)曩谟(引)娑睹(二合)帝(八)</w:t>
      </w:r>
    </w:p>
    <w:p>
      <w:r>
        <w:t xml:space="preserve">　　嚩日啰(二合)羯磨(一)素嚩日啰(二合)惹拏(二合)(二)羯磨嚩日啰(二合)(三)素萨嚩誐啰(二合)(四)嚩日啰(二合)谟佉(五)摩护那哩也(二合)(六)嚩日啰(二合)尾湿嚩(二合)(七)那谟(引)娑睹(二合)帝(八)</w:t>
      </w:r>
    </w:p>
    <w:p>
      <w:r>
        <w:t xml:space="preserve">　　嚩日啰(二合)啰乞叉(二合)(一)摩贺吠哩也(二合)(二)嚩日啰(二合)嚩摩(转三)摩贺涅哩(二合)嗏(去声四)讷欲驮曩(五)素尾哩也(二合)誐哩也(三合六)嚩日啰(二合)尾哩也(二合)(七)曩谟(引)娑睹(二合)帝(八)</w:t>
      </w:r>
    </w:p>
    <w:p>
      <w:r>
        <w:t xml:space="preserve">　　嚩日啰(二合)药乞叉(二合)(一)摩护播野(二)嚩日啰(二合)能瑟吒啰(二合)(三)摩贺婆野(四)摩啰钵啰(二合)摩[口*栗]你(二合)(五)嚩日噜(二合)誐哩也(二合)(六)嚩日啰(二合)赞拏(七)那谟(引)娑睹(二合)帝(八)</w:t>
      </w:r>
    </w:p>
    <w:p>
      <w:r>
        <w:t xml:space="preserve">　　嚩日啰(二合)散第(一)素萨[寧*頁]地也(二合)(二)嚩日啰(二合)满驮(三)钵啰(二合)谟(引)左迦(四)嚩日啰(二合)母瑟吒野(二合)(五)誐啰(二合)萨摩琰(六)嚩日啰(二合)母瑟[齒*來](二合)(七)曩谟(引)娑睹(二合)帝(八)</w:t>
      </w:r>
    </w:p>
    <w:p>
      <w:r>
        <w:t xml:space="preserve">　　次结四明印　　印如降三世</w:t>
      </w:r>
    </w:p>
    <w:p>
      <w:r>
        <w:t xml:space="preserve">　　钩屈进度招　　索进力如环</w:t>
      </w:r>
    </w:p>
    <w:p>
      <w:r>
        <w:t xml:space="preserve">　　锁开腕相钩　　铃合腕似振</w:t>
      </w:r>
    </w:p>
    <w:p>
      <w:r>
        <w:t xml:space="preserve">　　各诵本真言</w:t>
      </w:r>
    </w:p>
    <w:p/>
    <w:p>
      <w:r>
        <w:t xml:space="preserve">　　真言曰。</w:t>
      </w:r>
    </w:p>
    <w:p>
      <w:r>
        <w:t xml:space="preserve">　　嚩日啰(二合)矩舍[口*弱]</w:t>
      </w:r>
    </w:p>
    <w:p>
      <w:r>
        <w:t xml:space="preserve">　　嚩日啰(二合)播舍吽</w:t>
      </w:r>
    </w:p>
    <w:p>
      <w:r>
        <w:t xml:space="preserve">　　嚩日啰(二合)娑普(二合)吒鑁</w:t>
      </w:r>
    </w:p>
    <w:p>
      <w:r>
        <w:t xml:space="preserve">　　嚩日啰(二合)吠舍阿(入声)</w:t>
      </w:r>
    </w:p>
    <w:p>
      <w:r>
        <w:t xml:space="preserve">　　次应金刚拍　　令圣众欢喜</w:t>
      </w:r>
    </w:p>
    <w:p/>
    <w:p>
      <w:r>
        <w:t xml:space="preserve">　　真言曰。</w:t>
      </w:r>
    </w:p>
    <w:p>
      <w:r>
        <w:t xml:space="preserve">　　唵(引)嚩日啰(二合)哆啰睹史也(二合)斛(入声)</w:t>
      </w:r>
    </w:p>
    <w:p>
      <w:r>
        <w:t xml:space="preserve">　　次入平等智　　捧阏伽香水</w:t>
      </w:r>
    </w:p>
    <w:p>
      <w:r>
        <w:t xml:space="preserve">　　想浴诸圣身　　当得灌顶地</w:t>
      </w:r>
    </w:p>
    <w:p/>
    <w:p>
      <w:r>
        <w:t xml:space="preserve">　　真言曰。</w:t>
      </w:r>
    </w:p>
    <w:p>
      <w:r>
        <w:t xml:space="preserve">　　唵(引)嚩日啰(二合)娜迦咤吽</w:t>
      </w:r>
    </w:p>
    <w:p>
      <w:r>
        <w:t xml:space="preserve">　　曩莫三满多没驮喃(一)誐誐曩(二)娑摩娑摩(三)娑嚩(二合)贺(引)(四)</w:t>
      </w:r>
    </w:p>
    <w:p>
      <w:r>
        <w:t xml:space="preserve">　　次结振铃印　　右杵左振铃</w:t>
      </w:r>
    </w:p>
    <w:p>
      <w:r>
        <w:t xml:space="preserve">　　心入声解脱　　观照般若理</w:t>
      </w:r>
    </w:p>
    <w:p/>
    <w:p>
      <w:r>
        <w:t xml:space="preserve">　　真言曰。</w:t>
      </w:r>
    </w:p>
    <w:p>
      <w:r>
        <w:t xml:space="preserve">　　唵(引)嚩日啰(二合)播抳吽</w:t>
      </w:r>
    </w:p>
    <w:p>
      <w:r>
        <w:t xml:space="preserve">　　唵(引)嚩日啰(二合)健吒睹瑟也(二合)斛(入声引)</w:t>
      </w:r>
    </w:p>
    <w:p/>
    <w:p>
      <w:r>
        <w:t xml:space="preserve">　　金刚顶一切如来真实摄大乘现证大教王经卷上</w:t>
      </w:r>
    </w:p>
    <w:p/>
    <w:p/>
    <w:p/>
    <w:p>
      <w:r>
        <w:t xml:space="preserve">　　金刚顶一切如来真实摄大乘现证大教王经卷下</w:t>
      </w:r>
    </w:p>
    <w:p/>
    <w:p>
      <w:r>
        <w:t xml:space="preserve">　　　　唐特进试鸿胪卿三藏沙门不空奉　诏译</w:t>
      </w:r>
    </w:p>
    <w:p/>
    <w:p>
      <w:r>
        <w:t xml:space="preserve">　　　　金刚界大曼拏啰毗卢遮那一切如来族秘密心地印真言羯磨部第二</w:t>
      </w:r>
    </w:p>
    <w:p/>
    <w:p>
      <w:r>
        <w:t xml:space="preserve">　　稽首薄伽梵　　大毗卢遮那</w:t>
      </w:r>
    </w:p>
    <w:p>
      <w:r>
        <w:t xml:space="preserve">　　能为自在王　　演说金刚界</w:t>
      </w:r>
    </w:p>
    <w:p>
      <w:r>
        <w:t xml:space="preserve">　　羯磨诸仪则　　印契及真言</w:t>
      </w:r>
    </w:p>
    <w:p>
      <w:r>
        <w:t xml:space="preserve">　　供养诸如来　　次结羯磨印</w:t>
      </w:r>
    </w:p>
    <w:p>
      <w:r>
        <w:t xml:space="preserve">　　于心而修习　　谛观心月轮</w:t>
      </w:r>
    </w:p>
    <w:p>
      <w:r>
        <w:t xml:space="preserve">　　而有羯磨杵　　应结金刚拳</w:t>
      </w:r>
    </w:p>
    <w:p>
      <w:r>
        <w:t xml:space="preserve">　　等引而两分　　右羽金刚拳</w:t>
      </w:r>
    </w:p>
    <w:p>
      <w:r>
        <w:t xml:space="preserve">　　以握力之端　　左拳安于脐</w:t>
      </w:r>
    </w:p>
    <w:p>
      <w:r>
        <w:t xml:space="preserve">　　右羽垂触地　　左拳如前相</w:t>
      </w:r>
    </w:p>
    <w:p>
      <w:r>
        <w:t xml:space="preserve">　　右羽为施愿　　二羽仰相叉</w:t>
      </w:r>
    </w:p>
    <w:p>
      <w:r>
        <w:t xml:space="preserve">　　进力竖相背　　弹指横其端</w:t>
      </w:r>
    </w:p>
    <w:p>
      <w:r>
        <w:t xml:space="preserve">　　左拳复安脐　　右羽施无畏</w:t>
      </w:r>
    </w:p>
    <w:p>
      <w:r>
        <w:t xml:space="preserve">　　是五如来契</w:t>
      </w:r>
    </w:p>
    <w:p/>
    <w:p>
      <w:r>
        <w:t xml:space="preserve">　　彼彼真言曰。</w:t>
      </w:r>
    </w:p>
    <w:p>
      <w:r>
        <w:t xml:space="preserve">　　唵(引)嚩日啰(二合)驮睹鑁</w:t>
      </w:r>
    </w:p>
    <w:p>
      <w:r>
        <w:t xml:space="preserve">　　唵(引)阿屈刍(二合)毗野(二合)吽</w:t>
      </w:r>
    </w:p>
    <w:p>
      <w:r>
        <w:t xml:space="preserve">　　唵(引)啰怛曩(二合)三婆嚩怛[口*洛](二合)</w:t>
      </w:r>
    </w:p>
    <w:p>
      <w:r>
        <w:t xml:space="preserve">　　唵(引)路计湿嚩(二合)啰啰(引)惹纥哩以(三合)</w:t>
      </w:r>
    </w:p>
    <w:p>
      <w:r>
        <w:t xml:space="preserve">　　唵(引)阿谟佉悉第恶</w:t>
      </w:r>
    </w:p>
    <w:p>
      <w:r>
        <w:t xml:space="preserve">　　次当结羯磨　　四波罗蜜契</w:t>
      </w:r>
    </w:p>
    <w:p>
      <w:r>
        <w:t xml:space="preserve">　　各如本佛印　　而诵于真言</w:t>
      </w:r>
    </w:p>
    <w:p/>
    <w:p>
      <w:r>
        <w:t xml:space="preserve">　　彼彼真言曰。</w:t>
      </w:r>
    </w:p>
    <w:p>
      <w:r>
        <w:t xml:space="preserve">　　唵(引)萨怛嚩(二合)嚩日哩(二合)吽</w:t>
      </w:r>
    </w:p>
    <w:p>
      <w:r>
        <w:t xml:space="preserve">　　唵(引)啰怛曩(二合)嚩日哩(二合)怛[口*洛](二合)</w:t>
      </w:r>
    </w:p>
    <w:p>
      <w:r>
        <w:t xml:space="preserve">　　唵(引)达啰摩(二合)嚩日哩(二合)纥哩以(三合)</w:t>
      </w:r>
    </w:p>
    <w:p>
      <w:r>
        <w:t xml:space="preserve">　　唵(引)羯啰磨(二合)嚩日哩(二合)恶</w:t>
      </w:r>
    </w:p>
    <w:p>
      <w:r>
        <w:t xml:space="preserve">　　次结十六尊　　羯磨契之仪</w:t>
      </w:r>
    </w:p>
    <w:p>
      <w:r>
        <w:t xml:space="preserve">　　右拳安腰侧　　右羽搊掷杵</w:t>
      </w:r>
    </w:p>
    <w:p>
      <w:r>
        <w:t xml:space="preserve">　　二拳交抱胸　　进力钩以招</w:t>
      </w:r>
    </w:p>
    <w:p>
      <w:r>
        <w:t xml:space="preserve">　　二拳如射法　　当心作弹指</w:t>
      </w:r>
    </w:p>
    <w:p>
      <w:r>
        <w:t xml:space="preserve">　　进力如宝形　　于心旋日轮</w:t>
      </w:r>
    </w:p>
    <w:p>
      <w:r>
        <w:t xml:space="preserve">　　右肘拄左拳　　二拳口仰散</w:t>
      </w:r>
    </w:p>
    <w:p>
      <w:r>
        <w:t xml:space="preserve">　　左莲右开势　　左手想持华</w:t>
      </w:r>
    </w:p>
    <w:p>
      <w:r>
        <w:t xml:space="preserve">　　右手如把剑　　覆拳进力拄</w:t>
      </w:r>
    </w:p>
    <w:p>
      <w:r>
        <w:t xml:space="preserve">　　于脐而平转　　并至口仰散</w:t>
      </w:r>
    </w:p>
    <w:p>
      <w:r>
        <w:t xml:space="preserve">　　先从禅智舒　　旋舞心两颊</w:t>
      </w:r>
    </w:p>
    <w:p>
      <w:r>
        <w:t xml:space="preserve">　　金刚掌于顶　　二拳被甲胄</w:t>
      </w:r>
    </w:p>
    <w:p>
      <w:r>
        <w:t xml:space="preserve">　　进力檀慧互　　二拳而相合</w:t>
      </w:r>
    </w:p>
    <w:p>
      <w:r>
        <w:t xml:space="preserve">　　十六大士印　　内外八供养</w:t>
      </w:r>
    </w:p>
    <w:p>
      <w:r>
        <w:t xml:space="preserve">　　并及于四护　　印相今当说</w:t>
      </w:r>
    </w:p>
    <w:p>
      <w:r>
        <w:t xml:space="preserve">　　二拳各腰侧　　向左小低头</w:t>
      </w:r>
    </w:p>
    <w:p>
      <w:r>
        <w:t xml:space="preserve">　　二拳以系鬘　　从额顶后散</w:t>
      </w:r>
    </w:p>
    <w:p>
      <w:r>
        <w:t xml:space="preserve">　　二拳侧相合　　从脐至口散</w:t>
      </w:r>
    </w:p>
    <w:p>
      <w:r>
        <w:t xml:space="preserve">　　二拳如舞仪　　旋转掌于顶</w:t>
      </w:r>
    </w:p>
    <w:p>
      <w:r>
        <w:t xml:space="preserve">　　以金刚掌仪　　烧香等四印</w:t>
      </w:r>
    </w:p>
    <w:p>
      <w:r>
        <w:t xml:space="preserve">　　以降三世印　　钩索等四摄</w:t>
      </w:r>
    </w:p>
    <w:p>
      <w:r>
        <w:t xml:space="preserve">　　并拳向下散　　仰散如捧献</w:t>
      </w:r>
    </w:p>
    <w:p>
      <w:r>
        <w:t xml:space="preserve">　　禅智竖如针　　开掌涂于胸</w:t>
      </w:r>
    </w:p>
    <w:p>
      <w:r>
        <w:t xml:space="preserve">　　进屈如钩形　　进力曲相捻</w:t>
      </w:r>
    </w:p>
    <w:p>
      <w:r>
        <w:t xml:space="preserve">　　二度便相钩　　合腕微摇动</w:t>
      </w:r>
    </w:p>
    <w:p/>
    <w:p>
      <w:r>
        <w:t xml:space="preserve">　　彼彼真言曰。</w:t>
      </w:r>
    </w:p>
    <w:p>
      <w:r>
        <w:t xml:space="preserve">　　唵(引)嚩日啰(二合)萨怛嚩(二合)恶</w:t>
      </w:r>
    </w:p>
    <w:p>
      <w:r>
        <w:t xml:space="preserve">　　唵(引)嚩日啰(二合)啰惹[口*弱]</w:t>
      </w:r>
    </w:p>
    <w:p>
      <w:r>
        <w:t xml:space="preserve">　　唵(引)嚩日啰(二合)啰誐斛(入声)</w:t>
      </w:r>
    </w:p>
    <w:p>
      <w:r>
        <w:t xml:space="preserve">　　唵(引)嚩日啰(二合)娑度索</w:t>
      </w:r>
    </w:p>
    <w:p>
      <w:r>
        <w:t xml:space="preserve">　　唵(引)嚩日啰(二合)啰怛曩(二合)唵</w:t>
      </w:r>
    </w:p>
    <w:p>
      <w:r>
        <w:t xml:space="preserve">　　唵(引)嚩日啰(二合)帝惹暗(引)</w:t>
      </w:r>
    </w:p>
    <w:p>
      <w:r>
        <w:t xml:space="preserve">　　唵(引)嚩日啰(二合)计睹嚂(二合)</w:t>
      </w:r>
    </w:p>
    <w:p>
      <w:r>
        <w:t xml:space="preserve">　　唵(引)嚩日啰(二合)贺娑郝(入声)</w:t>
      </w:r>
    </w:p>
    <w:p>
      <w:r>
        <w:t xml:space="preserve">　　唵(引)嚩日啰(二合)达磨纥哩以(三合)</w:t>
      </w:r>
    </w:p>
    <w:p>
      <w:r>
        <w:t xml:space="preserve">　　唵(引)嚩日啰(二合)底乞叉拏(三合)淡</w:t>
      </w:r>
    </w:p>
    <w:p>
      <w:r>
        <w:t xml:space="preserve">　　唵(引)嚩日啰(二合)系睹[羊*含](引)</w:t>
      </w:r>
    </w:p>
    <w:p>
      <w:r>
        <w:t xml:space="preserve">　　唵(引)嚩日啰(二合)婆洒嚂</w:t>
      </w:r>
    </w:p>
    <w:p>
      <w:r>
        <w:t xml:space="preserve">　　唵(引)嚩日啰(二合)羯磨剑</w:t>
      </w:r>
    </w:p>
    <w:p>
      <w:r>
        <w:t xml:space="preserve">　　唵(引)嚩日啰(二合)[口*洛]乞叉(二合)唅</w:t>
      </w:r>
    </w:p>
    <w:p>
      <w:r>
        <w:t xml:space="preserve">　　唵(引)嚩日啰(二合)药乞叉(二合)吽</w:t>
      </w:r>
    </w:p>
    <w:p>
      <w:r>
        <w:t xml:space="preserve">　　唵(引)嚩日啰(二合)散地鑁</w:t>
      </w:r>
    </w:p>
    <w:p>
      <w:r>
        <w:t xml:space="preserve">　　唵(引)嚩日啰(二合)啰细斛</w:t>
      </w:r>
    </w:p>
    <w:p>
      <w:r>
        <w:t xml:space="preserve">　　唵(引)嚩日啰(二合)摩利怛啰(二合)吒(引)</w:t>
      </w:r>
    </w:p>
    <w:p>
      <w:r>
        <w:t xml:space="preserve">　　唵(引)嚩日啰(二合)拟帝拟(入声)</w:t>
      </w:r>
    </w:p>
    <w:p>
      <w:r>
        <w:t xml:space="preserve">　　唵(引)嚩日啰(二合)涅哩(二合)帝曳(二合)讫哩(二合)吒(引)</w:t>
      </w:r>
    </w:p>
    <w:p>
      <w:r>
        <w:t xml:space="preserve">　　唵(引)嚩日啰(二合)度闭婀</w:t>
      </w:r>
    </w:p>
    <w:p>
      <w:r>
        <w:t xml:space="preserve">　　唵(引)嚩日啰(二合)补涩闭(二合)唵</w:t>
      </w:r>
    </w:p>
    <w:p>
      <w:r>
        <w:t xml:space="preserve">　　唵(引)嚩日啰(二合)路计溺</w:t>
      </w:r>
    </w:p>
    <w:p>
      <w:r>
        <w:t xml:space="preserve">　　唵(引)嚩日啰(二合)巘第虐</w:t>
      </w:r>
    </w:p>
    <w:p>
      <w:r>
        <w:t xml:space="preserve">　　唵(引)嚩日啰(二合)矩舍[口*弱]</w:t>
      </w:r>
    </w:p>
    <w:p>
      <w:r>
        <w:t xml:space="preserve">　　唵(引)嚩日啰(二合)播舍吽</w:t>
      </w:r>
    </w:p>
    <w:p>
      <w:r>
        <w:t xml:space="preserve">　　唵(引)嚩日啰(二合)娑普(二合)吒(引)鑁</w:t>
      </w:r>
    </w:p>
    <w:p>
      <w:r>
        <w:t xml:space="preserve">　　唵(引)嚩日啰(二合)吠舍斛(入声)</w:t>
      </w:r>
    </w:p>
    <w:p>
      <w:r>
        <w:t xml:space="preserve">　　右心左按地　　绕轮坛四面</w:t>
      </w:r>
    </w:p>
    <w:p>
      <w:r>
        <w:t xml:space="preserve">　　各一称真言　　安立贤劫位</w:t>
      </w:r>
    </w:p>
    <w:p/>
    <w:p>
      <w:r>
        <w:t xml:space="preserve">　　真言曰。</w:t>
      </w:r>
    </w:p>
    <w:p>
      <w:r>
        <w:t xml:space="preserve">　　吽(引)吽(短)</w:t>
      </w:r>
    </w:p>
    <w:p>
      <w:r>
        <w:t xml:space="preserve">　　贤劫千如来　　十六大名称</w:t>
      </w:r>
    </w:p>
    <w:p>
      <w:r>
        <w:t xml:space="preserve">　　先画弥勒尊　　次明不空见</w:t>
      </w:r>
    </w:p>
    <w:p>
      <w:r>
        <w:t xml:space="preserve">　　一切灭恶趣　　离一切忧暗</w:t>
      </w:r>
    </w:p>
    <w:p>
      <w:r>
        <w:t xml:space="preserve">　　香象勇猛尊　　虚空藏智幢</w:t>
      </w:r>
    </w:p>
    <w:p>
      <w:r>
        <w:t xml:space="preserve">　　无量光月光　　贤护光网尊</w:t>
      </w:r>
    </w:p>
    <w:p>
      <w:r>
        <w:t xml:space="preserve">　　次画金刚藏　　无尽慧辩积</w:t>
      </w:r>
    </w:p>
    <w:p>
      <w:r>
        <w:t xml:space="preserve">　　普贤大光明　　及余上首尊</w:t>
      </w:r>
    </w:p>
    <w:p>
      <w:r>
        <w:t xml:space="preserve">　　最初置阿字　　　　或书十六名　　金刚智种子</w:t>
      </w:r>
    </w:p>
    <w:p>
      <w:r>
        <w:t xml:space="preserve">　　圣天之仪轨　　依教而安立</w:t>
      </w:r>
    </w:p>
    <w:p>
      <w:r>
        <w:t xml:space="preserve">　　地居空行天　　巧智善安布</w:t>
      </w:r>
    </w:p>
    <w:p>
      <w:r>
        <w:t xml:space="preserve">　　诸尊悉地相　　次第应当明</w:t>
      </w:r>
    </w:p>
    <w:p/>
    <w:p>
      <w:r>
        <w:t xml:space="preserve">　　彼彼真言曰。</w:t>
      </w:r>
    </w:p>
    <w:p>
      <w:r>
        <w:t xml:space="preserve">　　唵(引)昧怛哩(二合)野娑嚩(二合)贺(引)</w:t>
      </w:r>
    </w:p>
    <w:p>
      <w:r>
        <w:t xml:space="preserve">　　唵(引)阿目佉娜[口*栗]舍(二合)曩野娑嚩(二合)贺(引)</w:t>
      </w:r>
    </w:p>
    <w:p>
      <w:r>
        <w:t xml:space="preserve">　　唵(引)萨嚩播野惹憾娑嚩(二合)贺</w:t>
      </w:r>
    </w:p>
    <w:p>
      <w:r>
        <w:t xml:space="preserve">　　唵(引)巘驮贺悉底(二合)娑嚩(二合)贺(引)</w:t>
      </w:r>
    </w:p>
    <w:p>
      <w:r>
        <w:t xml:space="preserve">　　唵(引)戌啰野娑嚩(二合)贺(引)</w:t>
      </w:r>
    </w:p>
    <w:p>
      <w:r>
        <w:t xml:space="preserve">　　唵(引)阿迦舍誐啰婆(二合)娑嚩(二合)贺(引)</w:t>
      </w:r>
    </w:p>
    <w:p>
      <w:r>
        <w:t xml:space="preserve">　　唵(引)誐惹(二合)曩计妒娑嚩(二合)贺(引)</w:t>
      </w:r>
    </w:p>
    <w:p>
      <w:r>
        <w:t xml:space="preserve">　　唵(引)阿弭哆钵啰(二合)婆娑嚩(二合)贺(引)</w:t>
      </w:r>
    </w:p>
    <w:p>
      <w:r>
        <w:t xml:space="preserve">　　唵(引)赞捺啰(二合)(二合)钵啰(二合)婆娑嚩(二合)贺(引)</w:t>
      </w:r>
    </w:p>
    <w:p>
      <w:r>
        <w:t xml:space="preserve">　　唵(引)婆捺啰(二合)播啰娑嚩(二合)贺(引)</w:t>
      </w:r>
    </w:p>
    <w:p>
      <w:r>
        <w:t xml:space="preserve">　　唵(引)入嚩(二合)攞[寧*頁]钵啰(二合)婆吽娑嚩(二合)贺(引)</w:t>
      </w:r>
    </w:p>
    <w:p>
      <w:r>
        <w:t xml:space="preserve">　　唵(引)嚩日啰(二合)萨啰婆(二合)娑嚩(二合)贺(引)</w:t>
      </w:r>
    </w:p>
    <w:p>
      <w:r>
        <w:t xml:space="preserve">　　唵(引)阿乞叉(二合)摩底娑嚩(二合)贺(引)</w:t>
      </w:r>
    </w:p>
    <w:p>
      <w:r>
        <w:t xml:space="preserve">　　唵(引)三满哆婆捺攞(二合)野娑嚩(二合)贺(引)</w:t>
      </w:r>
    </w:p>
    <w:p/>
    <w:p>
      <w:r>
        <w:t xml:space="preserve">　　　　金刚界大曼拏啰毗卢遮那一切如来族秘密心地印真言三昧耶部第三</w:t>
      </w:r>
    </w:p>
    <w:p/>
    <w:p>
      <w:r>
        <w:t xml:space="preserve">　　尔时薄伽梵　　大毗卢遮那</w:t>
      </w:r>
    </w:p>
    <w:p>
      <w:r>
        <w:t xml:space="preserve">　　能为自在王　　演说金刚界</w:t>
      </w:r>
    </w:p>
    <w:p>
      <w:r>
        <w:t xml:space="preserve">　　三昧之仪轨　　次结三昧耶</w:t>
      </w:r>
    </w:p>
    <w:p>
      <w:r>
        <w:t xml:space="preserve">　　于舌观金刚　　先合金刚掌</w:t>
      </w:r>
    </w:p>
    <w:p>
      <w:r>
        <w:t xml:space="preserve">　　便成金刚缚　　忍愿如剑形</w:t>
      </w:r>
    </w:p>
    <w:p>
      <w:r>
        <w:t xml:space="preserve">　　进力附于背　　忍愿竖如针</w:t>
      </w:r>
    </w:p>
    <w:p>
      <w:r>
        <w:t xml:space="preserve">　　及屈如宝形　　移屈如莲叶</w:t>
      </w:r>
    </w:p>
    <w:p>
      <w:r>
        <w:t xml:space="preserve">　　面合于掌中　　檀慧禅智合</w:t>
      </w:r>
    </w:p>
    <w:p>
      <w:r>
        <w:t xml:space="preserve">　　是为五佛印</w:t>
      </w:r>
    </w:p>
    <w:p/>
    <w:p>
      <w:r>
        <w:t xml:space="preserve">　　彼彼真言曰。</w:t>
      </w:r>
    </w:p>
    <w:p>
      <w:r>
        <w:t xml:space="preserve">　　嚩日啰(二合)惹拏(二合)喃婀(去声)</w:t>
      </w:r>
    </w:p>
    <w:p>
      <w:r>
        <w:t xml:space="preserve">　　嚩日啰(二合)惹拏(二合)喃吽</w:t>
      </w:r>
    </w:p>
    <w:p>
      <w:r>
        <w:t xml:space="preserve">　　嚩日啰(二合)惹拏(二合)喃怛[口*洛](二合)</w:t>
      </w:r>
    </w:p>
    <w:p>
      <w:r>
        <w:t xml:space="preserve">　　嚩日啰(二合)惹拏(二合)喃恶</w:t>
      </w:r>
    </w:p>
    <w:p>
      <w:r>
        <w:t xml:space="preserve">　　次结三昧耶　　四波罗蜜契</w:t>
      </w:r>
    </w:p>
    <w:p>
      <w:r>
        <w:t xml:space="preserve">　　各如佛之契　　别别诵真言</w:t>
      </w:r>
    </w:p>
    <w:p/>
    <w:p>
      <w:r>
        <w:t xml:space="preserve">　　彼彼真言曰。</w:t>
      </w:r>
    </w:p>
    <w:p>
      <w:r>
        <w:t xml:space="preserve">　　嚩日啰(二合)室哩(二合)吽</w:t>
      </w:r>
    </w:p>
    <w:p>
      <w:r>
        <w:t xml:space="preserve">　　嚩日啰(二合)娇哩怛嚂</w:t>
      </w:r>
    </w:p>
    <w:p>
      <w:r>
        <w:t xml:space="preserve">　　嚩日啰(二合)哆啰纥哩以(三合)</w:t>
      </w:r>
    </w:p>
    <w:p>
      <w:r>
        <w:t xml:space="preserve">　　佉嚩日哩(二合)抳斛</w:t>
      </w:r>
    </w:p>
    <w:p>
      <w:r>
        <w:t xml:space="preserve">　　次结十六尊　　八供养四摄</w:t>
      </w:r>
    </w:p>
    <w:p>
      <w:r>
        <w:t xml:space="preserve">　　三昧耶印契　　忍愿竖如针</w:t>
      </w:r>
    </w:p>
    <w:p>
      <w:r>
        <w:t xml:space="preserve">　　小大斗而竖　　次以金刚缚</w:t>
      </w:r>
    </w:p>
    <w:p>
      <w:r>
        <w:t xml:space="preserve">　　进力屈如钩　　因钩便交竖</w:t>
      </w:r>
    </w:p>
    <w:p>
      <w:r>
        <w:t xml:space="preserve">　　不解缚弹指　　大竖次反屈</w:t>
      </w:r>
    </w:p>
    <w:p>
      <w:r>
        <w:t xml:space="preserve">　　不改大与次　　舒六而旋转</w:t>
      </w:r>
    </w:p>
    <w:p>
      <w:r>
        <w:t xml:space="preserve">　　前二亦不改　　中缚下四幢</w:t>
      </w:r>
    </w:p>
    <w:p>
      <w:r>
        <w:t xml:space="preserve">　　不易前印相　　反开散于口</w:t>
      </w:r>
    </w:p>
    <w:p>
      <w:r>
        <w:t xml:space="preserve">　　由缚禅智竖　　进力屈如莲</w:t>
      </w:r>
    </w:p>
    <w:p>
      <w:r>
        <w:t xml:space="preserve">　　由缚竖忍愿　　屈上节如剑</w:t>
      </w:r>
    </w:p>
    <w:p>
      <w:r>
        <w:t xml:space="preserve">　　忍愿从入缚　　四竖五竖交</w:t>
      </w:r>
    </w:p>
    <w:p>
      <w:r>
        <w:t xml:space="preserve">　　由缚进力莲　　禅智开偃附</w:t>
      </w:r>
    </w:p>
    <w:p>
      <w:r>
        <w:t xml:space="preserve">　　六度叉而覆　　大各捻小甲</w:t>
      </w:r>
    </w:p>
    <w:p>
      <w:r>
        <w:t xml:space="preserve">　　进力针当心　　进力檀慧开</w:t>
      </w:r>
    </w:p>
    <w:p>
      <w:r>
        <w:t xml:space="preserve">　　小竖进力钩　　缚大捻小根</w:t>
      </w:r>
    </w:p>
    <w:p>
      <w:r>
        <w:t xml:space="preserve">　　进力拄其背　　缚偃竖禅智</w:t>
      </w:r>
    </w:p>
    <w:p>
      <w:r>
        <w:t xml:space="preserve">　　此印展当额　　从脐口仰散</w:t>
      </w:r>
    </w:p>
    <w:p>
      <w:r>
        <w:t xml:space="preserve">　　旋舞掌于顶　　由缚而下散</w:t>
      </w:r>
    </w:p>
    <w:p>
      <w:r>
        <w:t xml:space="preserve">　　从缚仰开献　　由缚禅智针</w:t>
      </w:r>
    </w:p>
    <w:p>
      <w:r>
        <w:t xml:space="preserve">　　解缚摩于胸　　由缚进力钩</w:t>
      </w:r>
    </w:p>
    <w:p>
      <w:r>
        <w:t xml:space="preserve">　　禅入智虎口　　上四交如环</w:t>
      </w:r>
    </w:p>
    <w:p>
      <w:r>
        <w:t xml:space="preserve">　　禅智入掌摇　　四印而一缚</w:t>
      </w:r>
    </w:p>
    <w:p>
      <w:r>
        <w:t xml:space="preserve">　　别别诵真言</w:t>
      </w:r>
    </w:p>
    <w:p/>
    <w:p>
      <w:r>
        <w:t xml:space="preserve">　　彼彼真言曰。</w:t>
      </w:r>
    </w:p>
    <w:p>
      <w:r>
        <w:t xml:space="preserve">　　三摩野萨怛鑁(三合)　阿曩野萨怛缚(三合)　阿斛素佉　娑度娑度　素摩贺怛鑁(三合)　噜补你庾(二合)哆　阿他钵啰(二合)底　贺贺贺吽郝　萨嚩迦哩　耨佉砌娜　没驮冒地　钵啰(二合)底舍左娜(二合)　素嚩始怛鑁(二合)　[寧*頁][口*栗]婆(二合)野怛鑁(二合)　设咄噜(二合)薄乞叉(二合)萨嚩悉地　摩贺啰底　噜播戍陛　戍噜(二合)怛啰(二合)嫂佉也(二合)　萨缚布[口*爾]　钵啰(二合)贺攞(二合)祢[寧*頁]　跛攞誐弭　素帝惹拟哩(二合)　素巘驮拟(入声)　阿野醯[口*弱]　阿醯吽吽　呬娑普(二合)吒鑁　佉吒恶恶(入声)</w:t>
      </w:r>
    </w:p>
    <w:p/>
    <w:p>
      <w:r>
        <w:t xml:space="preserve">　　　　金刚界大曼拏啰毗卢遮那一切如来族秘密心地印真言供养部第四</w:t>
      </w:r>
    </w:p>
    <w:p/>
    <w:p>
      <w:r>
        <w:t xml:space="preserve">　　敬礼毗卢尊　　能为自在王</w:t>
      </w:r>
    </w:p>
    <w:p>
      <w:r>
        <w:t xml:space="preserve">　　演说供养部　　供养诸如来</w:t>
      </w:r>
    </w:p>
    <w:p>
      <w:r>
        <w:t xml:space="preserve">　　次结供养契　　应结金刚缚</w:t>
      </w:r>
    </w:p>
    <w:p>
      <w:r>
        <w:t xml:space="preserve">　　印相从心起　　初结遍照尊</w:t>
      </w:r>
    </w:p>
    <w:p>
      <w:r>
        <w:t xml:space="preserve">　　羯磨之印仪</w:t>
      </w:r>
    </w:p>
    <w:p/>
    <w:p>
      <w:r>
        <w:t xml:space="preserve">　　真言曰。</w:t>
      </w:r>
    </w:p>
    <w:p>
      <w:r>
        <w:t xml:space="preserve">　　唵(引)萨嚩怛他誐哆(一)嚩日啰(二合)驮怛味(二合)(二)弩哆啰布惹(三)娑颇(二合)啰拏(二合)(四)三摩曳(五)吽</w:t>
      </w:r>
    </w:p>
    <w:p>
      <w:r>
        <w:t xml:space="preserve">　　次结金刚萨埵羯磨印　触地手。</w:t>
      </w:r>
    </w:p>
    <w:p>
      <w:r>
        <w:t xml:space="preserve">　　唵(引)萨嚩怛他誐哆(一)嚩日啰(二合)萨怛嚩(二合)(二)弩哆啰布惹(三)娑颇(二合)啰拏(四)三摩曳(五)吽(六)</w:t>
      </w:r>
    </w:p>
    <w:p>
      <w:r>
        <w:t xml:space="preserve">　　次结金刚宝羯磨印　施愿手。</w:t>
      </w:r>
    </w:p>
    <w:p>
      <w:r>
        <w:t xml:space="preserve">　　唵(引)萨嚩怛他誐哆(一)嚩日啰(二合)啰怛曩(二合)(二)弩跢啰布惹(三)娑颇(二合)啰拏(四)三摩曳(五)吽(六)</w:t>
      </w:r>
    </w:p>
    <w:p>
      <w:r>
        <w:t xml:space="preserve">　　次结金刚法羯磨印　法定手。</w:t>
      </w:r>
    </w:p>
    <w:p>
      <w:r>
        <w:t xml:space="preserve">　　唵(引)萨嚩怛他誐哆(一)嚩日啰(二合)达啰摩(二合)(二)弩跢啰布惹(三)娑颇(二合)啰拏(四)三摩曳(五)吽(六)</w:t>
      </w:r>
    </w:p>
    <w:p>
      <w:r>
        <w:t xml:space="preserve">　　次结金刚业羯磨印　最上手。</w:t>
      </w:r>
    </w:p>
    <w:p>
      <w:r>
        <w:t xml:space="preserve">　　唵(引)萨嚩怛他誐哆(一)嚩日啰(二合)迦啰磨(二合)(二)弩哆啰布惹(三)娑颇(二合)啰拏(四)三摩曳(五)吽(六)</w:t>
      </w:r>
    </w:p>
    <w:p>
      <w:r>
        <w:t xml:space="preserve">　　次心上金刚缚密语曰　入嚩手十六。</w:t>
      </w:r>
    </w:p>
    <w:p>
      <w:r>
        <w:t xml:space="preserve">　　唵(引)萨嚩怛他誐哆(一)萨嚩怛磨(二合)[寧*頁]哩也(二合)哆曩(二)布惹娑颇(二合)啰拏(三)迦啰磨(二合)嚩日哩(二合)(四)恶(五)</w:t>
      </w:r>
    </w:p>
    <w:p>
      <w:r>
        <w:t xml:space="preserve">　　右胁密语曰。</w:t>
      </w:r>
    </w:p>
    <w:p>
      <w:r>
        <w:t xml:space="preserve">　　唵(引)萨嚩怛他誐哆(一)萨嚩怛摩(二合)[寧*頁]哩也(二合)怛曩(二)娑度迦啰(三)布惹娑颇(二合)啰拏(四)迦啰磨(二合)睹瑟致(二合)(五)索(六)</w:t>
      </w:r>
    </w:p>
    <w:p>
      <w:r>
        <w:t xml:space="preserve">　　额上密语曰。</w:t>
      </w:r>
    </w:p>
    <w:p>
      <w:r>
        <w:t xml:space="preserve">　　唵(引)曩莫萨嚩怛他誐哆(一)鼻晒迦(二)啰怛宁(二合)毗喻(二合)(三)嚩日啰(二合)摩抳唵(引)(四)</w:t>
      </w:r>
    </w:p>
    <w:p>
      <w:r>
        <w:t xml:space="preserve">　　心上旋转如日轮转相密语曰。</w:t>
      </w:r>
    </w:p>
    <w:p>
      <w:r>
        <w:t xml:space="preserve">　　唵(引)曩莫萨嚩怛他誐哆(一)舍播哩布啰拏(二)唧跢摩抳(三)驮嚩(二合)惹诣哩(二合)毗喻(二合)(四)嚩日啰(二合)驮嚩(二合)惹(五)拟哩(二合)怛览(二合引)(六)</w:t>
      </w:r>
    </w:p>
    <w:p>
      <w:r>
        <w:t xml:space="preserve">　　口上笑处解散密语曰。</w:t>
      </w:r>
    </w:p>
    <w:p>
      <w:r>
        <w:t xml:space="preserve">　　唵(引)曩莫萨嚩怛他誐哆(一)摩贺必哩(二合)底(二)钵啰(二合)谟你也(二合)迦[口*梨]毗喻(二合)(三)嚩日啰(二合)贺细郝(四)</w:t>
      </w:r>
    </w:p>
    <w:p>
      <w:r>
        <w:t xml:space="preserve">　　口上密语曰。</w:t>
      </w:r>
    </w:p>
    <w:p>
      <w:r>
        <w:t xml:space="preserve">　　唵(引)萨嚩怛他誐哆(一)嚩日啰(二合)达啰磨(二合)(二)哆三摩地僻(三)萨睹(二合)弩弭(四)摩贺达啰磨(二合)(五)拟哩(二合)纥哩以(三合六)</w:t>
      </w:r>
    </w:p>
    <w:p>
      <w:r>
        <w:t xml:space="preserve">　　右耳密语曰。</w:t>
      </w:r>
    </w:p>
    <w:p>
      <w:r>
        <w:t xml:space="preserve">　　唵(引)萨嚩怛他誐哆(一)钵啰(二合)惹拏(二合)播啰弭哆(二)鼻[寧*頁]啰贺[口*束*頁](三)萨睹(二合)弩弭(四)摩贺具洒弩猊淡(五)</w:t>
      </w:r>
    </w:p>
    <w:p>
      <w:r>
        <w:t xml:space="preserve">　　左耳密语曰。</w:t>
      </w:r>
    </w:p>
    <w:p>
      <w:r>
        <w:t xml:space="preserve">　　唵(引)萨嚩怛他誐哆(一)作羯啰(二合)乞叉(二合)啰(二)播哩嚩[口*栗]哆(二合)曩(三)萨嚩素怛览(二合)(四)怛曩野曳(五)萨睹(二合)弩弭(六)萨嚩曼拏啰吽(七)</w:t>
      </w:r>
    </w:p>
    <w:p>
      <w:r>
        <w:t xml:space="preserve">　　顶后密语曰。</w:t>
      </w:r>
    </w:p>
    <w:p>
      <w:r>
        <w:t xml:space="preserve">　　唵(引)萨嚩怛他誐哆(一)散驮薄洒(二)没驮僧拟底鼻誐喃(三)萨睹(二合)弩弭(四)嚩日啰(二合)嚩际作(五)</w:t>
      </w:r>
    </w:p>
    <w:p>
      <w:r>
        <w:t xml:space="preserve">　　香顶上密语曰。</w:t>
      </w:r>
    </w:p>
    <w:p>
      <w:r>
        <w:t xml:space="preserve">　　唵(引)萨嚩怛他誐哆(一)度播铭伽三母捺啰(二合)(二)娑颇(二合)啰拏(三)布惹迦啰弭(二合)(四)迦啰迦啰(入声引)(五)</w:t>
      </w:r>
    </w:p>
    <w:p>
      <w:r>
        <w:t xml:space="preserve">　　华右肩上密语曰。</w:t>
      </w:r>
    </w:p>
    <w:p>
      <w:r>
        <w:t xml:space="preserve">　　唵(引)萨嚩怛他誐哆(一)补瑟跛(二合)钵啰(二合)摩啰(二)娑颇(二合)啰拏(三)布惹羯啰弭(二合)(四)枳哩枳哩(五)</w:t>
      </w:r>
    </w:p>
    <w:p>
      <w:r>
        <w:t xml:space="preserve">　　灯右跨上密语曰。</w:t>
      </w:r>
    </w:p>
    <w:p>
      <w:r>
        <w:t xml:space="preserve">　　唵(引)萨嚩怛他誐哆(一)路迦入嚩(二合)啰(二)娑颇(二合)啰拏(三)布惹羯啰弭(二合)(四)婆啰婆啰(五)</w:t>
      </w:r>
    </w:p>
    <w:p>
      <w:r>
        <w:t xml:space="preserve">　　涂复置心上密语曰。</w:t>
      </w:r>
    </w:p>
    <w:p>
      <w:r>
        <w:t xml:space="preserve">　　唵(引)萨嚩怛他誐哆(一)彦驮铭伽三母捺啰(二合)(二)娑颇(二合)啰拏(三)布惹羯啰弭(二合)(四)俱噜俱噜(五)</w:t>
      </w:r>
    </w:p>
    <w:p>
      <w:r>
        <w:t xml:space="preserve">　　次结散华契　　观察于十方</w:t>
      </w:r>
    </w:p>
    <w:p>
      <w:r>
        <w:t xml:space="preserve">　　言我今劝请　　诸佛转法轮</w:t>
      </w:r>
    </w:p>
    <w:p>
      <w:r>
        <w:t xml:space="preserve">　　复应作是念　　今此赡部洲</w:t>
      </w:r>
    </w:p>
    <w:p>
      <w:r>
        <w:t xml:space="preserve">　　及于十方界　　人天意生华</w:t>
      </w:r>
    </w:p>
    <w:p>
      <w:r>
        <w:t xml:space="preserve">　　水陆所有华　　皆持献十方</w:t>
      </w:r>
    </w:p>
    <w:p>
      <w:r>
        <w:t xml:space="preserve">　　一切大萨埵　　部中诸眷属</w:t>
      </w:r>
    </w:p>
    <w:p>
      <w:r>
        <w:t xml:space="preserve">　　契明密诸天　　我为普供养</w:t>
      </w:r>
    </w:p>
    <w:p>
      <w:r>
        <w:t xml:space="preserve">　　一切诸如来　　而作事业故</w:t>
      </w:r>
    </w:p>
    <w:p/>
    <w:p>
      <w:r>
        <w:t xml:space="preserve">　　密语曰。</w:t>
      </w:r>
    </w:p>
    <w:p>
      <w:r>
        <w:t xml:space="preserve">　　唵(引)萨嚩怛他誐哆(一)补瑟波(二合)布惹铭伽(二)三母捺啰(二合)(三)娑颇(二合)啰拏(四)三摩曳吽(五)</w:t>
      </w:r>
    </w:p>
    <w:p>
      <w:r>
        <w:t xml:space="preserve">　　又结烧香契　　而作是思惟</w:t>
      </w:r>
    </w:p>
    <w:p>
      <w:r>
        <w:t xml:space="preserve">　　人天本体香　　和合变易香</w:t>
      </w:r>
    </w:p>
    <w:p>
      <w:r>
        <w:t xml:space="preserve">　　如来羯磨故　　我今皆奉献</w:t>
      </w:r>
    </w:p>
    <w:p/>
    <w:p>
      <w:r>
        <w:t xml:space="preserve">　　密语曰。</w:t>
      </w:r>
    </w:p>
    <w:p>
      <w:r>
        <w:t xml:space="preserve">　　唵(引)萨嚩怛他誐哆(一)巘驮布惹铭伽(二)三母捺啰(二合)(三)娑颇(二合)啰拏(四)三摩曳吽(五)</w:t>
      </w:r>
    </w:p>
    <w:p>
      <w:r>
        <w:t xml:space="preserve">　　次结灯契已　　而作是思惟</w:t>
      </w:r>
    </w:p>
    <w:p>
      <w:r>
        <w:t xml:space="preserve">　　人天本体生　　及差别光明</w:t>
      </w:r>
    </w:p>
    <w:p>
      <w:r>
        <w:t xml:space="preserve">　　为作事业故　　我今皆奉献</w:t>
      </w:r>
    </w:p>
    <w:p/>
    <w:p>
      <w:r>
        <w:t xml:space="preserve">　　密语曰。</w:t>
      </w:r>
    </w:p>
    <w:p>
      <w:r>
        <w:t xml:space="preserve">　　唵(引)萨嚩怛他誐哆(一)你播布惹铭伽(二)三母捺啰(二合)(三)娑颇(二合)啰拏(四)三摩曳吽(五)</w:t>
      </w:r>
    </w:p>
    <w:p>
      <w:r>
        <w:t xml:space="preserve">　　三昧耶宝契　　应作如是念</w:t>
      </w:r>
    </w:p>
    <w:p>
      <w:r>
        <w:t xml:space="preserve">　　此界及余界　　宝山诸宝类</w:t>
      </w:r>
    </w:p>
    <w:p>
      <w:r>
        <w:t xml:space="preserve">　　地中及海中　　彼皆为供养</w:t>
      </w:r>
    </w:p>
    <w:p>
      <w:r>
        <w:t xml:space="preserve">　　如来羯磨故　　我今皆奉献</w:t>
      </w:r>
    </w:p>
    <w:p>
      <w:r>
        <w:t xml:space="preserve">　　当诵此密语</w:t>
      </w:r>
    </w:p>
    <w:p/>
    <w:p>
      <w:r>
        <w:t xml:space="preserve">　　密言曰。</w:t>
      </w:r>
    </w:p>
    <w:p>
      <w:r>
        <w:t xml:space="preserve">　　唵(引)萨嚩怛他誐哆(一)冒[亭*夜]焰(二合)誐啰怛曩(二合)棱(去声)迦啰(二)布惹铭伽三母捺啰(二合)(三)娑颇(二合)啰拏三摩曳吽(四)</w:t>
      </w:r>
    </w:p>
    <w:p>
      <w:r>
        <w:t xml:space="preserve">　　次结嬉戏契　　应作是思惟</w:t>
      </w:r>
    </w:p>
    <w:p>
      <w:r>
        <w:t xml:space="preserve">　　人天之所有　　种种诸戏弄</w:t>
      </w:r>
    </w:p>
    <w:p>
      <w:r>
        <w:t xml:space="preserve">　　玩笑妓乐具　　皆为供养佛</w:t>
      </w:r>
    </w:p>
    <w:p>
      <w:r>
        <w:t xml:space="preserve">　　而作事业故　　我今当奉献</w:t>
      </w:r>
    </w:p>
    <w:p>
      <w:r>
        <w:t xml:space="preserve">　　缚大捻小根　　进力拄其背</w:t>
      </w:r>
    </w:p>
    <w:p/>
    <w:p>
      <w:r>
        <w:t xml:space="preserve">　　密语曰。</w:t>
      </w:r>
    </w:p>
    <w:p>
      <w:r>
        <w:t xml:space="preserve">　　唵(引)萨嚩怛他誐哆(一)贺写啰写(二)枳哩(二合)弩啰底(三)扫企也(二合)弩跢啰(四)布惹铭伽三母捺啰(二合)(五)娑颇(二合)啰拏三摩曳吽(六)</w:t>
      </w:r>
    </w:p>
    <w:p>
      <w:r>
        <w:t xml:space="preserve">　　萨埵三昧耶　　应作是思惟</w:t>
      </w:r>
    </w:p>
    <w:p>
      <w:r>
        <w:t xml:space="preserve">　　如是劫树等　　能与种种衣</w:t>
      </w:r>
    </w:p>
    <w:p>
      <w:r>
        <w:t xml:space="preserve">　　严身资具者　　彼皆为供养</w:t>
      </w:r>
    </w:p>
    <w:p>
      <w:r>
        <w:t xml:space="preserve">　　而作事业故　　我今当奉献</w:t>
      </w:r>
    </w:p>
    <w:p>
      <w:r>
        <w:t xml:space="preserve">　　诵此秘密言</w:t>
      </w:r>
    </w:p>
    <w:p/>
    <w:p>
      <w:r>
        <w:t xml:space="preserve">　　密言曰。</w:t>
      </w:r>
    </w:p>
    <w:p>
      <w:r>
        <w:t xml:space="preserve">　　唵(引)萨嚩怛他誐哆(一)弩哆啰嚩日噜(二合)播摩三摩地(二)婆嚩曩播曩(三)部惹曩嚩娑曩(四)布惹铭伽三母捺啰(二合)(五)娑颇(二合)啰拏三摩曳吽(六)</w:t>
      </w:r>
    </w:p>
    <w:p>
      <w:r>
        <w:t xml:space="preserve">　　羯磨三昧耶　　而作是思惟</w:t>
      </w:r>
    </w:p>
    <w:p>
      <w:r>
        <w:t xml:space="preserve">　　于虚空藏中　　所有诸如来</w:t>
      </w:r>
    </w:p>
    <w:p>
      <w:r>
        <w:t xml:space="preserve">　　我为承事故　　想一一佛前</w:t>
      </w:r>
    </w:p>
    <w:p>
      <w:r>
        <w:t xml:space="preserve">　　而皆有己身　　以亲近侍奉</w:t>
      </w:r>
    </w:p>
    <w:p>
      <w:r>
        <w:t xml:space="preserve">　　当诵此密语</w:t>
      </w:r>
    </w:p>
    <w:p/>
    <w:p>
      <w:r>
        <w:t xml:space="preserve">　　真言曰。</w:t>
      </w:r>
    </w:p>
    <w:p>
      <w:r>
        <w:t xml:space="preserve">　　唵萨嚩怛他誐哆(一)迦野[寧*頁]哩也(二合)哆曩(二)布惹铭伽三母捺啰(二合)(三)娑颇(二合)啰拏三摩曳吽</w:t>
      </w:r>
    </w:p>
    <w:p>
      <w:r>
        <w:t xml:space="preserve">　　达磨三昧耶　　而作是思惟</w:t>
      </w:r>
    </w:p>
    <w:p>
      <w:r>
        <w:t xml:space="preserve">　　我今即此身　　与诸菩萨等</w:t>
      </w:r>
    </w:p>
    <w:p>
      <w:r>
        <w:t xml:space="preserve">　　观得法实性　　平等无有异</w:t>
      </w:r>
    </w:p>
    <w:p>
      <w:r>
        <w:t xml:space="preserve">　　既作无有异　　而诵此密言</w:t>
      </w:r>
    </w:p>
    <w:p/>
    <w:p>
      <w:r>
        <w:t xml:space="preserve">　　密语曰。</w:t>
      </w:r>
    </w:p>
    <w:p>
      <w:r>
        <w:t xml:space="preserve">　　唵(引)萨嚩怛他誐哆(一)唧跢[寧*頁]哩也(二合)怛曩(二)布惹铭伽三母捺啰(二合)(三)娑颇(二合)啰拏三摩曳吽</w:t>
      </w:r>
    </w:p>
    <w:p>
      <w:r>
        <w:t xml:space="preserve">　　宝幢三昧耶　　应观生死中</w:t>
      </w:r>
    </w:p>
    <w:p>
      <w:r>
        <w:t xml:space="preserve">　　一切众生类　　苦恼之所缠</w:t>
      </w:r>
    </w:p>
    <w:p>
      <w:r>
        <w:t xml:space="preserve">　　深生哀愍故　　我今为救护</w:t>
      </w:r>
    </w:p>
    <w:p>
      <w:r>
        <w:t xml:space="preserve">　　并护菩提心　　未度者令度</w:t>
      </w:r>
    </w:p>
    <w:p>
      <w:r>
        <w:t xml:space="preserve">　　未安者令安　　皆令得涅槃</w:t>
      </w:r>
    </w:p>
    <w:p>
      <w:r>
        <w:t xml:space="preserve">　　及雨种种宝　　所求令满足</w:t>
      </w:r>
    </w:p>
    <w:p>
      <w:r>
        <w:t xml:space="preserve">　　作是思惟已　　而诵此密言</w:t>
      </w:r>
    </w:p>
    <w:p/>
    <w:p>
      <w:r>
        <w:t xml:space="preserve">　　密语曰。</w:t>
      </w:r>
    </w:p>
    <w:p>
      <w:r>
        <w:t xml:space="preserve">　　唵(引)萨嚩怛他誐哆(一)摩贺嚩日噜(二合)娜婆(二合)嚩娜曩(二)播啰弭哆(三)布惹铭伽三母捺啰(四)娑颇(二合)啰拏三摩曳吽</w:t>
      </w:r>
    </w:p>
    <w:p>
      <w:r>
        <w:t xml:space="preserve">　　次结香身契　　三昧耶涂香</w:t>
      </w:r>
    </w:p>
    <w:p>
      <w:r>
        <w:t xml:space="preserve">　　而作是思惟　　愿一切众生</w:t>
      </w:r>
    </w:p>
    <w:p>
      <w:r>
        <w:t xml:space="preserve">　　三业诸不善　　愿悉皆远离</w:t>
      </w:r>
    </w:p>
    <w:p>
      <w:r>
        <w:t xml:space="preserve">　　一切诸善法　　愿悉皆成就</w:t>
      </w:r>
    </w:p>
    <w:p>
      <w:r>
        <w:t xml:space="preserve">　　而诵此密言</w:t>
      </w:r>
    </w:p>
    <w:p/>
    <w:p>
      <w:r>
        <w:t xml:space="preserve">　　密语曰。</w:t>
      </w:r>
    </w:p>
    <w:p>
      <w:r>
        <w:t xml:space="preserve">　　唵(引)萨嚩怛他誐哆(一)弩跢啰摩贺冒地也(二合)贺啰迦(二)试攞播啰弭哆(三)布惹铭伽三母捺啰(二合)(四)娑颇(二合)啰拏三摩曳吽</w:t>
      </w:r>
    </w:p>
    <w:p>
      <w:r>
        <w:t xml:space="preserve">　　结羯磨触地　　复应作是念</w:t>
      </w:r>
    </w:p>
    <w:p>
      <w:r>
        <w:t xml:space="preserve">　　愿一切众生　　慈心无恼害</w:t>
      </w:r>
    </w:p>
    <w:p>
      <w:r>
        <w:t xml:space="preserve">　　远离诸怖畏　　相视心欢喜</w:t>
      </w:r>
    </w:p>
    <w:p>
      <w:r>
        <w:t xml:space="preserve">　　诸相好庄严　　成甚深法藏</w:t>
      </w:r>
    </w:p>
    <w:p>
      <w:r>
        <w:t xml:space="preserve">　　当诵此真言</w:t>
      </w:r>
    </w:p>
    <w:p/>
    <w:p>
      <w:r>
        <w:t xml:space="preserve">　　密语曰。</w:t>
      </w:r>
    </w:p>
    <w:p>
      <w:r>
        <w:t xml:space="preserve">　　唵(引)萨嚩怛他誐哆(一)弩跢啰摩贺达啰磨(二合)嚩冒达(二)乞产(二合)底播啰弭哆(三)布惹铭伽三母捺啰(二合)(四)娑颇(二合)啰拏三摩曳吽</w:t>
      </w:r>
    </w:p>
    <w:p>
      <w:r>
        <w:t xml:space="preserve">　　斗胜精进契　　三昧耶甲胄</w:t>
      </w:r>
    </w:p>
    <w:p>
      <w:r>
        <w:t xml:space="preserve">　　而作是思惟　　愿一切众生</w:t>
      </w:r>
    </w:p>
    <w:p>
      <w:r>
        <w:t xml:space="preserve">　　行菩萨行者　　被坚固甲胄</w:t>
      </w:r>
    </w:p>
    <w:p/>
    <w:p>
      <w:r>
        <w:t xml:space="preserve">　　密语曰。</w:t>
      </w:r>
    </w:p>
    <w:p>
      <w:r>
        <w:t xml:space="preserve">　　唵(引)萨嚩怛他誐哆(一)僧娑啰播哩底也(二合)誐弩哆啰(二)摩贺尾哩也(二合)播啰弭哆(三)布惹铭伽三母捺啰(二合)(四)娑颇(二合)啰拏三摩曳吽</w:t>
      </w:r>
    </w:p>
    <w:p>
      <w:r>
        <w:t xml:space="preserve">　　结三摩地契　　华方佛羯磨</w:t>
      </w:r>
    </w:p>
    <w:p>
      <w:r>
        <w:t xml:space="preserve">　　应作是思惟　　愿一切众生</w:t>
      </w:r>
    </w:p>
    <w:p>
      <w:r>
        <w:t xml:space="preserve">　　调伏于烦恼　　随烦恼冤仇</w:t>
      </w:r>
    </w:p>
    <w:p>
      <w:r>
        <w:t xml:space="preserve">　　获甚深禅定　　而诵此密语</w:t>
      </w:r>
    </w:p>
    <w:p/>
    <w:p>
      <w:r>
        <w:t xml:space="preserve">　　密语曰。</w:t>
      </w:r>
    </w:p>
    <w:p>
      <w:r>
        <w:t xml:space="preserve">　　唵(引)萨嚩怛他誐哆(一)弩跢啰摩贺扫企也(二合)尾贺啰(二)地也(二合)曩播啰弭哆(三)布惹铭伽三母捺啰(二合)(四)娑颇(二合)啰拏三摩曳吽</w:t>
      </w:r>
    </w:p>
    <w:p>
      <w:r>
        <w:t xml:space="preserve">　　次结遍照尊　　羯磨胜契已</w:t>
      </w:r>
    </w:p>
    <w:p>
      <w:r>
        <w:t xml:space="preserve">　　而作是思惟　　愿一切众生</w:t>
      </w:r>
    </w:p>
    <w:p>
      <w:r>
        <w:t xml:space="preserve">　　成就五种明　　世间出世间</w:t>
      </w:r>
    </w:p>
    <w:p>
      <w:r>
        <w:t xml:space="preserve">　　智慧普成就　　而得真实见</w:t>
      </w:r>
    </w:p>
    <w:p>
      <w:r>
        <w:t xml:space="preserve">　　除烦恼障智　　辩才无畏等</w:t>
      </w:r>
    </w:p>
    <w:p>
      <w:r>
        <w:t xml:space="preserve">　　佛法严其心　　而诵此密语</w:t>
      </w:r>
    </w:p>
    <w:p/>
    <w:p>
      <w:r>
        <w:t xml:space="preserve">　　密语曰。</w:t>
      </w:r>
    </w:p>
    <w:p>
      <w:r>
        <w:t xml:space="preserve">　　唵(引)萨嚩怛他誐哆(一)弩哆啰枳礼(二合)舍惹拏(二合)野(二)嚩啰拏嚩娑曩(三)尾曩野曩(四)摩贺钵啰(二合)惹拏(二合)播啰弭哆(五)布惹铭伽三母捺啰(二合)(六)娑颇(二合)啰拏三摩曳吽</w:t>
      </w:r>
    </w:p>
    <w:p>
      <w:r>
        <w:t xml:space="preserve">　　胜上三摩地　　印契次应结</w:t>
      </w:r>
    </w:p>
    <w:p>
      <w:r>
        <w:t xml:space="preserve">　　二羽外相叉　　禅智令相捻</w:t>
      </w:r>
    </w:p>
    <w:p>
      <w:r>
        <w:t xml:space="preserve">　　仰安于怀中　　应作是思惟</w:t>
      </w:r>
    </w:p>
    <w:p>
      <w:r>
        <w:t xml:space="preserve">　　证法真实性　　空无相无作</w:t>
      </w:r>
    </w:p>
    <w:p>
      <w:r>
        <w:t xml:space="preserve">　　诸法悉如是　　观已诵密言</w:t>
      </w:r>
    </w:p>
    <w:p/>
    <w:p>
      <w:r>
        <w:t xml:space="preserve">　　密语曰。</w:t>
      </w:r>
    </w:p>
    <w:p>
      <w:r>
        <w:t xml:space="preserve">　　唵(引)萨嚩怛他誐哆(一)虞(上声)醯野(二合)摩贺钵啰(二合)底播底(二)布惹铭伽三母捺啰(二合)(三)娑颇(二合)啰拏三摩曳吽</w:t>
      </w:r>
    </w:p>
    <w:p>
      <w:r>
        <w:t xml:space="preserve">　　次应合指爪　　而作是思惟</w:t>
      </w:r>
    </w:p>
    <w:p>
      <w:r>
        <w:t xml:space="preserve">　　二羽金刚缚　　进力禅智口</w:t>
      </w:r>
    </w:p>
    <w:p>
      <w:r>
        <w:t xml:space="preserve">　　我今出语言　　愿一切众生</w:t>
      </w:r>
    </w:p>
    <w:p>
      <w:r>
        <w:t xml:space="preserve">　　悉皆令得闻　　诵此秘密言</w:t>
      </w:r>
    </w:p>
    <w:p/>
    <w:p>
      <w:r>
        <w:t xml:space="preserve">　　密言曰。</w:t>
      </w:r>
    </w:p>
    <w:p>
      <w:r>
        <w:t xml:space="preserve">　　唵(引)萨嚩怛他誐哆(一)嚩枳也(二合)[寧*頁]哩也(二合)怛曩(二)布惹铭伽三母捺啰(二合)(三)娑颇(二合)啰拏三摩曳吽</w:t>
      </w:r>
    </w:p>
    <w:p>
      <w:r>
        <w:t xml:space="preserve">　　如是广作佛事已　　次应谛心为念诵</w:t>
      </w:r>
    </w:p>
    <w:p>
      <w:r>
        <w:t xml:space="preserve">　　众会眷属自围绕　　住于圆寂大镜智</w:t>
      </w:r>
    </w:p>
    <w:p>
      <w:r>
        <w:t xml:space="preserve">　　当结金刚三昧耶　　而诵金刚百字明</w:t>
      </w:r>
    </w:p>
    <w:p>
      <w:r>
        <w:t xml:space="preserve">　　次诵金刚萨埵明　　三遍五遍或七遍</w:t>
      </w:r>
    </w:p>
    <w:p/>
    <w:p>
      <w:r>
        <w:t xml:space="preserve">　　真言曰。</w:t>
      </w:r>
    </w:p>
    <w:p>
      <w:r>
        <w:t xml:space="preserve">　　唵(引)嚩日啰(二合)萨怛嚩(二合)三摩野(一)摩弩播攞野(二)嚩日啰(二合)萨怛嚩(二合)怛味(二合)(三)弩播底瑟姹(二合)(四)涅哩(二合)嗏铭婆嚩(五)素妒瑟欲(二合)铭婆嚩(六)阿努啰讫妒(二合)铭婆嚩(七)素布瑟欲(二合)铭婆嚩(八)萨嚩悉朕铭(九)婆嚩钵啰(二合)野瑳(十)萨嚩羯磨素(十一)左铭唧哆室哩(二合)药俱噜(十二)吽(十三)贺(引)贺贺贺斛(十四)婆誐鑁(十五)萨嚩怛他(引)誐哆(十六)嚩日啰(二合)摩铭闷左(重声十七)嚩日啰(二合)婆嚩(十八)摩贺(引)三摩野(十九)萨怛嚩(二合)恶(二十)</w:t>
      </w:r>
    </w:p>
    <w:p>
      <w:r>
        <w:t xml:space="preserve">　　次应捧珠鬘　　诵真言七遍</w:t>
      </w:r>
    </w:p>
    <w:p>
      <w:r>
        <w:t xml:space="preserve">　　复以加持句　　如法而加持</w:t>
      </w:r>
    </w:p>
    <w:p>
      <w:r>
        <w:t xml:space="preserve">　　端坐如仪则　　应以金刚语</w:t>
      </w:r>
    </w:p>
    <w:p>
      <w:r>
        <w:t xml:space="preserve">　　一千或一百　　随意而念诵</w:t>
      </w:r>
    </w:p>
    <w:p/>
    <w:p>
      <w:r>
        <w:t xml:space="preserve">　　真言曰。</w:t>
      </w:r>
    </w:p>
    <w:p>
      <w:r>
        <w:t xml:space="preserve">　　唵(引)嚩日啰(二合)萨怛嚩</w:t>
      </w:r>
    </w:p>
    <w:p>
      <w:r>
        <w:t xml:space="preserve">　　二羽捧珠鬘　　本真言七遍</w:t>
      </w:r>
    </w:p>
    <w:p>
      <w:r>
        <w:t xml:space="preserve">　　捧至顶及心　　千转以加持</w:t>
      </w:r>
    </w:p>
    <w:p/>
    <w:p>
      <w:r>
        <w:t xml:space="preserve">　　真言曰。</w:t>
      </w:r>
    </w:p>
    <w:p>
      <w:r>
        <w:t xml:space="preserve">　　唵(引)嚩日啰(二合)虞醯野(二合)惹播三摩曳吽</w:t>
      </w:r>
    </w:p>
    <w:p>
      <w:r>
        <w:t xml:space="preserve">　　既加持珠已　　住等引而诵</w:t>
      </w:r>
    </w:p>
    <w:p>
      <w:r>
        <w:t xml:space="preserve">　　不极动舌端　　唇齿二俱合</w:t>
      </w:r>
    </w:p>
    <w:p>
      <w:r>
        <w:t xml:space="preserve">　　成就诸密教　　金刚语离声</w:t>
      </w:r>
    </w:p>
    <w:p>
      <w:r>
        <w:t xml:space="preserve">　　循身观相好　　四时不令间</w:t>
      </w:r>
    </w:p>
    <w:p>
      <w:r>
        <w:t xml:space="preserve">　　百千是为限　　又复应过是</w:t>
      </w:r>
    </w:p>
    <w:p>
      <w:r>
        <w:t xml:space="preserve">　　神通及福智　　见世同萨埵</w:t>
      </w:r>
    </w:p>
    <w:p>
      <w:r>
        <w:t xml:space="preserve">　　念诵分限毕　　捧珠发大愿</w:t>
      </w:r>
    </w:p>
    <w:p>
      <w:r>
        <w:t xml:space="preserve">　　结三摩地契　　入法界三昧</w:t>
      </w:r>
    </w:p>
    <w:p>
      <w:r>
        <w:t xml:space="preserve">　　行者出三昧　　即结根本印</w:t>
      </w:r>
    </w:p>
    <w:p>
      <w:r>
        <w:t xml:space="preserve">　　念本明七遍　　复结八供养</w:t>
      </w:r>
    </w:p>
    <w:p>
      <w:r>
        <w:t xml:space="preserve">　　以妙音赞叹　　献阏伽香水</w:t>
      </w:r>
    </w:p>
    <w:p>
      <w:r>
        <w:t xml:space="preserve">　　以降三世印　　左旋而解界</w:t>
      </w:r>
    </w:p>
    <w:p>
      <w:r>
        <w:t xml:space="preserve">　　次结三昧拳　　一诵而掣开</w:t>
      </w:r>
    </w:p>
    <w:p>
      <w:r>
        <w:t xml:space="preserve">　　次结羯磨拳　　三诵三开手</w:t>
      </w:r>
    </w:p>
    <w:p>
      <w:r>
        <w:t xml:space="preserve">　　从彼彼出生　　所有一切印</w:t>
      </w:r>
    </w:p>
    <w:p>
      <w:r>
        <w:t xml:space="preserve">　　于彼彼当解　　由此真言心</w:t>
      </w:r>
    </w:p>
    <w:p/>
    <w:p>
      <w:r>
        <w:t xml:space="preserve">　　真言曰。</w:t>
      </w:r>
    </w:p>
    <w:p>
      <w:r>
        <w:t xml:space="preserve">　　唵(引)嚩日啰(二合)穆乞叉(二合)穆(入声)</w:t>
      </w:r>
    </w:p>
    <w:p>
      <w:r>
        <w:t xml:space="preserve">　　次结奉送印　　二羽金刚缚</w:t>
      </w:r>
    </w:p>
    <w:p>
      <w:r>
        <w:t xml:space="preserve">　　忍愿如莲叶　　指端安时华</w:t>
      </w:r>
    </w:p>
    <w:p>
      <w:r>
        <w:t xml:space="preserve">　　诵已而上掷　　为奉送圣众</w:t>
      </w:r>
    </w:p>
    <w:p/>
    <w:p>
      <w:r>
        <w:t xml:space="preserve">　　真言曰。</w:t>
      </w:r>
    </w:p>
    <w:p>
      <w:r>
        <w:t xml:space="preserve">　　唵(引)讫哩(二合)妒嚩(入声一)萨嚩萨怛嚩(二合)(二)啰他(二合)悉第娜(二合)(三)哆野他(四)弩誐孽瑳驮鑁(二合)(五)没驮尾洒野(六)布曩啰誐(七)摩曩野睹(八)唵(引)嚩日啰(二合)萨怛嚩(二合)(九)目乞叉(二合)目(入声一)</w:t>
      </w:r>
    </w:p>
    <w:p>
      <w:r>
        <w:t xml:space="preserve">　　次当结宝印　　二羽金刚缚</w:t>
      </w:r>
    </w:p>
    <w:p>
      <w:r>
        <w:t xml:space="preserve">　　进力如宝形　　禅智亦复然</w:t>
      </w:r>
    </w:p>
    <w:p>
      <w:r>
        <w:t xml:space="preserve">　　印相从心起　　安于灌顶处</w:t>
      </w:r>
    </w:p>
    <w:p>
      <w:r>
        <w:t xml:space="preserve">　　分手如系鬘　　次结甲胄印</w:t>
      </w:r>
    </w:p>
    <w:p/>
    <w:p>
      <w:r>
        <w:t xml:space="preserve">　　真言曰。</w:t>
      </w:r>
    </w:p>
    <w:p>
      <w:r>
        <w:t xml:space="preserve">　　唵(引)嚩日啰(二合)啰怛曩(二合)(一)鼻诜左[牟*含](二)萨嚩母娜囕(二合)铭(三)涅哩(二合)稚俱噜(四)嚩日啰(二合)迦嚩左曩鑁(五)唵(引)砧</w:t>
      </w:r>
    </w:p>
    <w:p>
      <w:r>
        <w:t xml:space="preserve">　　次结被甲已　　齐掌而三拍</w:t>
      </w:r>
    </w:p>
    <w:p>
      <w:r>
        <w:t xml:space="preserve">　　令圣众欢喜　　以此心真言</w:t>
      </w:r>
    </w:p>
    <w:p>
      <w:r>
        <w:t xml:space="preserve">　　解缚得欢喜　　获得金刚体</w:t>
      </w:r>
    </w:p>
    <w:p/>
    <w:p>
      <w:r>
        <w:t xml:space="preserve">　　真言曰。</w:t>
      </w:r>
    </w:p>
    <w:p>
      <w:r>
        <w:t xml:space="preserve">　　唵(引)嚩日啰(二合)睹瑟野(二合)斛(入声)</w:t>
      </w:r>
    </w:p>
    <w:p>
      <w:r>
        <w:t xml:space="preserve">　　奉送圣众已　　当结加持契</w:t>
      </w:r>
    </w:p>
    <w:p>
      <w:r>
        <w:t xml:space="preserve">　　诵明加四处　　灌顶被甲胄</w:t>
      </w:r>
    </w:p>
    <w:p>
      <w:r>
        <w:t xml:space="preserve">　　又为拍印仪　　如前礼四佛</w:t>
      </w:r>
    </w:p>
    <w:p>
      <w:r>
        <w:t xml:space="preserve">　　忏悔并发愿　　然后依闲静</w:t>
      </w:r>
    </w:p>
    <w:p>
      <w:r>
        <w:t xml:space="preserve">　　严饰以香华　　住于三摩地</w:t>
      </w:r>
    </w:p>
    <w:p>
      <w:r>
        <w:t xml:space="preserve">　　读诵大乘典　　随意任经行</w:t>
      </w:r>
    </w:p>
    <w:p/>
    <w:p/>
    <w:p>
      <w:r>
        <w:t xml:space="preserve">　　金刚顶一切如来真实摄大乘现证大教王经卷下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