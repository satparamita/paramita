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文殊师利宝藏陀罗尼经</w:t>
      </w:r>
    </w:p>
    <w:p>
      <w:r>
        <w:t xml:space="preserve">　　唐 菩提流志译</w:t>
      </w:r>
    </w:p>
    <w:p/>
    <w:p/>
    <w:p/>
    <w:p/>
    <w:p>
      <w:r>
        <w:t xml:space="preserve">　　文殊师利宝藏陀罗尼经(亦名文殊师利菩萨八字三昧法)</w:t>
      </w:r>
    </w:p>
    <w:p/>
    <w:p>
      <w:r>
        <w:t xml:space="preserve">　　　　唐天竺三藏法师菩提流志译</w:t>
      </w:r>
    </w:p>
    <w:p>
      <w:r>
        <w:t xml:space="preserve">　　如是我闻。一时婆伽婆。在净居天宫。与大菩萨摩诃萨众及无量净居天子。前后围绕供养恭敬尊重赞叹瞻仰如来。是时世尊正于众中。为诸大众说陀罗尼无量妙法。复为利益未来世中薄福诸众生等。便入三昧名曰演光。于其顶上放无量种种光明。其光旋环照无量无边诸佛世界。照已却来绕文殊师利童子。便入于顶。其光从顶入已。文殊师利即入三昧。名曰陀罗尼自在王。入此三昧已。文殊师利从于口中。出无量种种色相光明。其光出已。便入金刚密迹主菩萨顶中。尔时金刚密迹主菩萨。即从座起偏袒右肩。右膝著地向佛合掌。恭敬顶礼瞻仰尊颜。而白佛言。世尊往昔为我说如是言。我法灭后于赡部洲恶世之时。文殊师利广能利益无量众生当作佛事。唯愿世尊为我分别演说。于何处住复何方面能行利益。矜愍拥护诸众生故愿为说之。尔时世尊告金刚密迹主言。善男子乃能为诸有情发问于我。善哉善哉汝今谛听谛听善思念之。我今为汝分别演说。是时金刚密迹主菩萨。闻佛语已欢喜踊跃。整衣服一心受听。尔时世尊复告金刚密迹主菩萨言。我灭度后于此赡部洲东北方。有国名大振那。其国中间有山号为五顶。文殊师利童子游行居住。为诸众生于中说法。及有无量无数诸天龙神药叉罗刹紧那罗摩睺罗伽人非人等。围绕供养恭敬于是。世尊复告金刚密迹主言。是文殊师利童子。有如是等无量威德神通变化自在庄严。广能饶益一切有情。成就圆满福德之力不可思议。复告金刚密迹言。文殊师利有陀罗尼最极秘密心咒并画像坛印等法。于后末世佛法灭时。恶法增长诸灾兴盛。如此之时于当来世赡部洲中。薄福少智诸众生辈恶业增长。五行失序阴阳交错。风雨不调恶星变怪。天阿修罗斗战竞起。天人减少修罗增长种种诸灾。如此之时流行于世。恶鬼下降变为女身。与诸众生作种种病。所谓喉闭疔疮疥癞腹痛。疟病或一日二日三日四日。乃至七日一发。或患风黄痰病或头痛疮肿眼痛大小便利诸杂等病。其恶鬼神变身为虫狼虎豹狮子种种兽身。于世间中摄诸众生。啖其精气威失力衰。如此之时此赡部洲。无量众生横遭枉死。纵有诸医不能救疗。如是世时一日之时。有三十毗末啰数。是故金刚密迹主。我今令汝转与此陀罗尼法。令使众生展转受持。何以故此赡部洲所有众生。一念发菩提大善愿心。我辈众类何日能得离此烦恼苦海无明爱狱。如是善男子善女人。汝当拥护教化使益善根。广为流布此陀罗尼勿令断绝。常于三宝及佛塔形像处。发正信心虔诚顶礼。时时勿阙勤修善根。学菩萨行莫起非法。孝顺父母尊重师长。于诸贤善生奇特想。常以香华百味甘膳朝夕供养。勿令厌怠尊重赞叹。若解法人处珍重请法。若得陀罗尼咒已。于七日七夜每日受八关斋戒。诵此陀罗尼。尔时世尊大悲愍念。即说广深智雷音如来陀罗尼。即说咒曰。</w:t>
      </w:r>
    </w:p>
    <w:p>
      <w:r>
        <w:t xml:space="preserve">　　南谟(上声)微补罗勃地严避啰孽[口*栗]尔多啰(去声)社野怛他(去声)孽多(去声)野怛[(仁-二+爾)/也]他(去声)微补罗孽啰尔谛微补罗莎(去声)[口*(隸-木+士)]微补罗瑜宁(上声)势阿囊(上声)攞细阿囊(上声)攞娑孽底孕孽多莎诃</w:t>
      </w:r>
    </w:p>
    <w:p>
      <w:r>
        <w:t xml:space="preserve">　　次说除一切障如来陀罗尼曰。</w:t>
      </w:r>
    </w:p>
    <w:p>
      <w:r>
        <w:t xml:space="preserve">　　南么萨沫宁(去声)嚩啰儜微色剑毗奶(去声)怛他(去声)孽多(去声)野怛[(仁-二+爾)/也]他(去声)醯袂醯袂摩醯莎诃</w:t>
      </w:r>
    </w:p>
    <w:p>
      <w:r>
        <w:t xml:space="preserve">　　次说阿弥陀如来陀罗尼曰。</w:t>
      </w:r>
    </w:p>
    <w:p>
      <w:r>
        <w:t xml:space="preserve">　　南谟阿(上声)弭多(去声)婆(去声)野怛他(去声)孽多(去声)野怛[(仁-二+爾)/也]他(去声)阿弭多(去声)那婆(上声)吠阿弭多三婆(上声)吠阿弭多微乞[口*闌]谛莎诃</w:t>
      </w:r>
    </w:p>
    <w:p>
      <w:r>
        <w:t xml:space="preserve">　　次说功德处如来陀罗尼曰。</w:t>
      </w:r>
    </w:p>
    <w:p>
      <w:r>
        <w:t xml:space="preserve">　　南谟(上声)愚(上声)儜羯啰(引)野怛他(去声)孽多(去声)野怛[(仁-二+爾)/也](去声)他伽(轻呼)伽囊(上声)羯[口*(隸-木+士)]伽伽囊(上声)三婆(上声)吠伽伽囊(上声)枳[口*栗]底羯[口*(隸-木+士)]莎诃</w:t>
      </w:r>
    </w:p>
    <w:p>
      <w:r>
        <w:t xml:space="preserve">　　次说遍覆香如来陀罗尼曰。</w:t>
      </w:r>
    </w:p>
    <w:p>
      <w:r>
        <w:t xml:space="preserve">　　南么三曼多言(上声)驮野怛他(去声)孽多(去声)野怛[(仁-二+爾)/也](去声)他三莽糁袂莎诃</w:t>
      </w:r>
    </w:p>
    <w:p>
      <w:r>
        <w:t xml:space="preserve">　　次说难胜行如来陀罗尼曰。</w:t>
      </w:r>
    </w:p>
    <w:p>
      <w:r>
        <w:t xml:space="preserve">　　南么阿钵啰(引)尔多微乞啰莽孽[口*栗]尔多縒(且何切)弭宁(去声)怛他(去声)孽多(去声)野怛[(仁-二+爾)/也]他(去声)么么袂莎诃</w:t>
      </w:r>
    </w:p>
    <w:p>
      <w:r>
        <w:t xml:space="preserve">　　次说除慢如来陀罗尼曰。</w:t>
      </w:r>
    </w:p>
    <w:p>
      <w:r>
        <w:t xml:space="preserve">　　南谟(上声)忙囊(上声)娑耽囊野怛他(去声)孽多(去声)野怛[(仁-二+爾)/也]他(去声)莽怒(轻呼)微输(上声)悌莽囊微戍诞宁(去声)莎诃</w:t>
      </w:r>
    </w:p>
    <w:p>
      <w:r>
        <w:t xml:space="preserve">　　次说断一切障如来陀罗尼曰。</w:t>
      </w:r>
    </w:p>
    <w:p>
      <w:r>
        <w:t xml:space="preserve">　　南么萨么勃驮菩提萨怛嚩(引)难(引)南么萨沫宁(去声)嚩啰儜(上声)微色剑避奶(去声)怛他(去声)孽多(去声)夜阿啰诃谛三藐三勃驮野怛[(仁-二+爾)/也]他(去声)契谛羯啰陛入嚩里陛莎(去声)诃染(而阎切)拔宁(去声)娑担拔宁(上声)谟诃宁(上声)莎(去声)诃(去声)莽(去声)拏(上声)唎迦(引)野莎诃(去声)护袂达[口*栗]摩达[口*栗]摩质多(去声)曳莎诃(去声)达[口*(隸-木+士)]微达[口*(隸-木+士)]羯罗微孕羯噜多(去声)曳莎诃(去声)扇谛诘宁(去声)[口*栗]嚩(引)粄奶(去声)莎诃(去声)杜噜杜噜地曳莎诃(去声)钵特忙娑(去声)[口*(隸-木+士)]钵特忙三婆(上声)吠枳羯[口*(隸-木+士)]诃蹬羯唎曳莎诃</w:t>
      </w:r>
    </w:p>
    <w:p>
      <w:r>
        <w:t xml:space="preserve">　　次说月光菩萨陀罗尼曰。</w:t>
      </w:r>
    </w:p>
    <w:p>
      <w:r>
        <w:t xml:space="preserve">　　南么萨[口*栗]嚩勃驮菩提萨怛嚩(引)难怛[(仁-二+爾)/也]他(去声)战捺[口*(隸-木+士)]钵啰陛栴娜囊(上声)注[口*栗]奶(去声)罽罗娑嚩底萨啰嚩勃驮地瑟耻多(去声)南谟(上声)弭谛莎诃</w:t>
      </w:r>
    </w:p>
    <w:p>
      <w:r>
        <w:t xml:space="preserve">　　次说文殊师利菩萨陀罗尼曰。</w:t>
      </w:r>
    </w:p>
    <w:p>
      <w:r>
        <w:t xml:space="preserve">　　南谟(上声)痾(去声)哩也曼殊室哩曳菩提萨怛嚩(引)野怛[(仁-二+爾)/也]他(去声)若(而也切下同)曳若曳若野腊悌若野摩诃(去声)摩醯莎诃</w:t>
      </w:r>
    </w:p>
    <w:p>
      <w:r>
        <w:t xml:space="preserve">　　次说观世音菩萨陀罗尼曰。</w:t>
      </w:r>
    </w:p>
    <w:p>
      <w:r>
        <w:t xml:space="preserve">　　南谟(上声)痾(去声)哩夜嚩路枳谛湿嚩啰(引)野菩地萨怛嚩(引)野怛[(仁-二+爾)/也]他(去声)伽(轻呼下同)伽囊[狂-王+(豸*?)]伽伽囊(上声)糁谟(上声)榾孽谛伽伽囊(上声)微讫[口*闌]多微讫[口*闌]多曀尔袂尔波若袂尔莎诃</w:t>
      </w:r>
    </w:p>
    <w:p>
      <w:r>
        <w:t xml:space="preserve">　　次说普贤菩萨陀罗尼曰。</w:t>
      </w:r>
    </w:p>
    <w:p>
      <w:r>
        <w:t xml:space="preserve">　　南谟(上声)痾(去声)哩也三曼多拔捺啰(引)野菩地萨怛嚩(引)野怛[(仁-二+爾)/也]他(去声)醯拔捺[口*(隸-木+士)]摩诃(去声)拔捺[口*(隸-木+士)]阿底(下以切)拔捺[口*(隸-木+士)]微孽多啰若细摩诃(去声)微孽多啰若细醯莽嚩底羯[口*栗]忙嚩啰宁微戍诞宁(去声)莎诃</w:t>
      </w:r>
    </w:p>
    <w:p>
      <w:r>
        <w:t xml:space="preserve">　　次说弥勒菩萨陀罗尼曰。</w:t>
      </w:r>
    </w:p>
    <w:p>
      <w:r>
        <w:t xml:space="preserve">　　南谟(上声)痾(去声)哩也昧怛[口*(隸-木+士)]野菩地萨怛嚩(引)野怛[(仁-二+爾)/也](去声)他(去声)昧怛[口*(隸-木+士)]昧怛啰忙囊(上声)细莎诃</w:t>
      </w:r>
    </w:p>
    <w:p>
      <w:r>
        <w:t xml:space="preserve">　　次说虚空藏菩萨陀罗尼曰。</w:t>
      </w:r>
    </w:p>
    <w:p>
      <w:r>
        <w:t xml:space="preserve">　　南么痾(去声)哩夜迦(去声)赊孽[口*栗]婆(去声)野菩地萨怛嚩(引)野怛[(仁-二+爾)/也](去声)他孽[口*栗]陛孽[口*栗]陛微戍诞宁(去声)莎诃</w:t>
      </w:r>
    </w:p>
    <w:p>
      <w:r>
        <w:t xml:space="preserve">　　次说无尽意菩萨陀罗尼曰。</w:t>
      </w:r>
    </w:p>
    <w:p>
      <w:r>
        <w:t xml:space="preserve">　　南么痾(去声)哩夜讫洒野沫底菩地萨怛嚩(引)野怛[(仁-二+爾)/也](去声)他恶讫洒曳护恶讫洒曳护恶讫洒野羯[口*栗]忙微戍诞宁(去声)护莎诃</w:t>
      </w:r>
    </w:p>
    <w:p>
      <w:r>
        <w:t xml:space="preserve">　　次说维摩诘菩萨陀罗尼曰(又云无垢称菩萨)。</w:t>
      </w:r>
    </w:p>
    <w:p>
      <w:r>
        <w:t xml:space="preserve">　　南么痾(去声)哩也微沫罗枳(去声)[口*栗]多(上声)曳菩地萨怛嚩野怛[(仁-二+爾)/也]他(去声)枳(去声)[口*栗]底多(去声)萨啰么尔宁(去声)啰底多(去声)萨啰么尔宁(去声)嚩日啰羯[口*(隸-木+士)]嚩日啰三婆(上声)吠嚩日啰(引)陛诺迦[口*(隸-木+士)]莎诃</w:t>
      </w:r>
    </w:p>
    <w:p>
      <w:r>
        <w:t xml:space="preserve">　　次说除一切障菩萨陀罗尼曰。</w:t>
      </w:r>
    </w:p>
    <w:p>
      <w:r>
        <w:t xml:space="preserve">　　南么萨啰么宁(去声)嚩啰儜(上声)微色剑避奶(平声)萨菩地萨怛嚩(引)野怛[(仁-二+爾)/也]他(去声)萨啰摩嚩啰儜(上声)微色剑避奶(平声)莎诃驮睹微羯啰奶(平声)莎诃(去声)诞宁(去声)莎诃阿嚩[口*栗]尔多迦(引)曳莎诃(去声)沫罗娜那宁(去声)娑诃(去声)菩地孕伽娜那宁(去声)莎诃(去声)阏啰忙涅[口*栗]嚩嚩(引)比多迦(引)曳莎诃(去声)曀迦(引)啰(引)忙曳莎诃(去声)瑜伽桑啰(引)曳莎诃(去声)萨啰么勃驮毗色讫多(去声)曳莎诃(去声)没啰诃谋跛麌诃(去声)曳莎诃(去声)萨[口*栗]么达啰忙毗色讫多(去声)曳莎诃(去声)萨啰么勃驮毗数多(去声)曳莎(去声)诃曀迦室[口*陵]伽(引)曳莎诃(去声)河部多(去声)曳莎诃(去声)阿糁部多(去声)曳莎诃萨[口*栗]么耨区(去声)钵闪满宁(去声)莎诃</w:t>
      </w:r>
    </w:p>
    <w:p>
      <w:r>
        <w:t xml:space="preserve">　　次说月光童子陀罗尼曰。</w:t>
      </w:r>
    </w:p>
    <w:p>
      <w:r>
        <w:t xml:space="preserve">　　南么战捺啰钵啰婆(去声)野矩忙啰部多(去声)野怛[(仁-二+爾)/也]他(去声)钵啰陛钵啰婆(去声)嚩底达[口*栗]忙微输(上声)地[口*栗]婆鑁睹袂莎诃</w:t>
      </w:r>
    </w:p>
    <w:p>
      <w:r>
        <w:t xml:space="preserve">　　尔时佛告金刚密迹主菩萨言。若有善男子善女人。念诵此十八大陀罗尼者。七日七夜。彼人所有过去及现在世三业等罪。乃至一切诸障悉皆消灭身心清净。所有世间风痰冷热。诸余病等悉得除瘥。一切鬼神布单那鬼癫狂鬼。药叉罗刹执富那鬼毗舍阇者鬼。茶枳你鬼并吸人精气。诸余一切鬼神。常去此人十二由旬。及饥荒疫病闪电霹雳之患不相损害。若男子女人身有灾厄。当于宅内安置舍利塔并佛形像。画文殊师利童子像。烧种种香沉香白胶等香。然灯散华上妙果蓏。百味饭食每日供养。书写受持读诵此经依法修行。勤加念诵绕塔行道。所有诸患及余灾厄悉当除灭。尔时世尊复告金刚菩萨言。此文殊师利法藏中。有真实法最上殊胜无可比法。能为众生作如意宝。能令所在国土人民皆发十善。若国王勤化十善。所作悉皆圆满。此八字大威德陀罗尼者。乃往过去无量百千恒河沙诸佛所说。为拥护一切行十善国王。令得如意寿命长远。福德果报无比最胜。诸方兵甲悉皆休息国土安宁。王之所愿常得增长。此陀罗尼能大利益。怜愍一切有情诸众生故。能断诸三恶道。能为一切作法。如佛现在处世无异。此是文殊师利菩萨自身。为利诸众生故。自变其身为八字咒神像。能满一切有情意乐等事。若人能暂闻忆念此陀罗尼者。即能灭四重五逆等罪。何况常念诵者。设使一切诸天有大福德。及十地一生补处。于中二大威力人。亦不能夺其福德。所作事业不能为障持八字人福。何况余小天人。及无威德龙神鬼而作障难设我住世恒沙亿劫。说文殊师利童子菩萨八字陀罗尼。为诸有情除罪生福成就事业。具满一切众生诸愿之法。非口所宣能尽其福。勤心念诵证者乃知。于今略说。汝金刚菩萨于我灭后以汝神力。于赡部洲广宣流布。使薄福众生持此八字陀罗尼。同汝神力令速超于三界。加功不退勿就余法。日夜精勤。作法念诵不计日月。毕见文殊童子。为现其童子身。悉了一切事断一切苦果。于现身中超入六地。具六波罗蜜。即能悉舍一切。进修不退速入八地。任运自在分身百亿。随类教化众生悉满其愿。见身获报如是。尔时世尊说此语已。默然而住顾视金刚菩萨。时金刚菩萨。即于会中从座而起。踊跃欢喜绕佛三匝。胡跪合掌瞻仰世尊。复白佛言向者如来所说。大圣文殊师利童子八字大威德陀罗尼。名字句义何者是也。八部之类愿皆乐闻唯愿说之。我亦欲闻闻已受持。持已常当益后未来一切有情。令离三痴八苦十缠。尔时世尊告金刚菩萨言。汝今谛听谛听当为汝说。此大威德八字秘密心陀罗尼。若有闻者。如从佛口禀受此陀罗尼句义。亦如佛住世无有异耳。能与众生于黑闇中作大明灯。尔时如来即为大众而说咒曰。</w:t>
      </w:r>
    </w:p>
    <w:p>
      <w:r>
        <w:t xml:space="preserve">　　南么阿钵哩弭多(一)坏囊微宁湿嚩啰(引)[口*誓]捺啰野怛他(去声)孽多(去声)野南谟(上声)曼殊室哩曳矩忙啰部多(去声)野怛[(仁-二+爾)/也](去声)他(去声)唵痾(去声)末啰[合*牛]却浙啰</w:t>
      </w:r>
    </w:p>
    <w:p>
      <w:r>
        <w:t xml:space="preserve">　　尔时世尊告金刚菩萨言。是八字最胜威德心陀罗尼。我今重复告汝一切大众心勿有疑。若见闻之者如佛在世。亦见文殊师利童子无有异也。能见诸佛神力不可思议。亦能作大神通变化自在。我今略赞此陀罗尼少分功能。若具说无量俱胝那庾多百千大劫不可说尽。如前已释。金刚菩萨若男女人于此陀罗尼发心念诵者。不能广办供养。在家种种迫迮不可具依法则。但能禁其身三口四制勒三痴。如上十恶永绝其源者。即念诵此陀罗尼忆持不忘。依时随分不阙多少供养。渐渐亦得成就。除不正心不发大乘菩提之心。于三宝处起不善心行恶业之人。一切小法尚不成就。何况佛之大法。文殊圣者轨仪而能成就。尔时佛重告金刚菩萨言。善男子若有男子女人。发心能忆诵此陀罗尼一遍者。即能拥护自身。两遍能护同伴。三遍即能大拥护国王。住十地菩萨亦不能越过此陀罗尼力者。何况诸小天魔龙神鬼类恶众生等。而能障碍。若诵四遍即能拥护妻妾男女。若诵五遍拥护一切眷属。若诵六遍能护一切城邑村坊。若诵七遍能护一切众生。若欲著衣之时当咒衣七遍。能除一切内外恶毒及诸灾难。若洗手面时当咒水七遍。能令一切众人生贵重心。所有诸恶人见者悉当降伏。自当敬重日夜忆念。见即欢喜心无舍离。若人患身体支节疼痛。咒暖水一百八遍。洗浴即得除愈。若每日早朝以水一掬咒七遍饮之。在身所有恶报悉得消灭。何况无灾厄者。及诸三业者亦得除愈。并得寿命长远。若咒饮食吃者一切诸毒不能为损。若见恶人及有怨家。当须念诵此咒。所有怨家起恶心者。当自降伏。恶心即灭。慈心相向。有恐怖处当须摄心。念诵此咒即得除怖。若欲卧时当诵此咒一百八遍。即得好梦善知吉凶。若人或患疟病。持此咒者视患疟人面。切诵此咒一千八遍。其患即除。若欲入阵。当取牛黄书写此咒带于身上。一切刀仗弓箭鉾槊不能为害。若入阵时。画文殊师利童子像。安于象马上当于三军前。先头而行引诸军众。彼凶愚贼自然退散。画像之法须作童子相貌。乘骑金色孔雀。若有一切众生见画像者。所有四重五逆等罪悉得消灭。常得面睹文殊圣者童子亲为教授。即得究竟解脱乃至佛果。于其中间不被三界烦恼痴心相应。是故劝念一切有情。行住坐卧当须念咒忆持不忘。时时每诵一百八遍勿令断绝。常得一切众生见者皆来归伏。恶人自当退散。若能每日三时念诵各一百八遍。所作称意所求诸愿悉得随心。一切皆得圆满具足。得大富贵所游无障。自在恣情受诸快乐。设临命终。即得圣者文殊师利童子亲现灵仪。为说大乘深妙法藏。闻法心大欢喜。即得普门三昧。得此三昧已。于烦恼生死当永隔别。即与文殊圣者及大菩萨同为眷属。位阶三地进修不退。住文殊圣者之位。同得佛智慧三摩地门。尔时佛告金刚菩萨言。善男子此文殊师利童子八字大威德力陀罗尼。若有国王王子妃后公主。及诸宰辅并凡庶类等。能书写此咒安于宅中。其家即得大富贵饶财常富。儿女聪明利智辩才。巧计相貌端严具好。人所爱乐。所出言音。众人所奉施行无违。象马畜类悉盛成群。奴婢宝货受用无尽。宅中灾祸自然消灭。善神护宅人福强盛鬼神无娆。设有鬼神皆是有福之鬼。皆护其人不求人短。尔时世尊复告金刚菩萨言。善男子此秘密陀罗尼不可思议。诸佛威德亦不可思议。若有人能诵此八字大威德陀罗尼者。复有画像之法。能建此像为益一切诸修行十善国王。设能于此陀罗尼。用少功力得大覆护。诸王王子妃后宫人婇女。百官宰相及诸士女。并诸国土一切人民。所有田宅悉皆拥护。凡此画像已。有人但能所在处安置。于中土境皆得安宁。设有恶贼水火刀兵。劫贼之横并得除灭。乃至非时疫病旱涝不调。虫霜损害亦悉除灭常得依时龙王降雨苗稼茂盛。国土丰熟无诸灾难。尔时金刚菩萨摩诃萨。白佛言世尊。向者所说广画像法。当云何作唯愿说之。尔时世尊告金刚菩萨。善男子凡欲画像。先看上好细[疊*毛]。须拣择日月吉宿善曜太白直次。好时刻分吉祥善时。然后画像。于清净处扫洒已牛粪涂地。悬诸幡幢香华供养烧龙脑香。其[疊*毛]须阔八肘长十二肘。于中先画释迦牟尼佛。坐七宝莲华座作说法势。佛右边。画文殊师利童子像。身佩璎珞颈挂胭珠。种种妙服庄严其身。童子色相如郁金色。胡跪合掌瞻仰如来作请法势。次画观音像。观音右边。画普贤菩萨。次普贤右边。画虚空藏菩萨。次虚空藏右边。画无尽意菩萨。又释迦牟尼佛左边。画弥勒菩萨。弥勒左边。画无垢称菩萨。无垢称左边。画除一切障菩萨。次除一切障左边。画月光童子。次月光左边画金刚菩萨(已上十菩萨两边各五位侍佛侧)各处其位坐七宝莲华上。皆画本形乃至手执并依本法。又于释迦牟尼佛上空中。更画七佛。所谓广大智甚深雷音王如来。除一切障如来。第三阿弥陀如来。功德处如来。普香佛。难胜勇雷音行佛。心不动佛。此之七佛皆须次第画之。其身皆作金色。各如作说法像。其画像上两边空处。各画一天仙。头戴华冠各手捧华槃。一手散华现于半身于云中。形貌端正种种严饰其体。其释迦牟尼佛所坐莲华出水池内。池中复现二龙王。一名难陀。二名忧波难陀。其二龙王于其池中现出半身。人身蛇首具有七头并皆白色。种种杂宝庄严其身。左边难陀龙王以右手托佛华茎瞻仰如来。以左手竖其五指。以大母指指于额上作归依势。右边龙王一如左边。其文殊师利童子下。画野曼德迦嗔怒王。仰观文殊师利童子。作悚惧曲躬受教势。于弥勒菩萨下。画持法人勿失本相手执香炉胡跪而坐。瞻视世尊如听法势。画像四边散画龙王。次画莲华及诸妙华。诸华等下画梵天摩醯首罗天四天王天等。次画四个阿修罗王。次画四个执鬼神曜王(已上左边侍从也)右边画那罗延天王帝释天王四天王。次画四个阿修罗王。次画四个执鬼神王(已上右边侍从也)各依本相貌画其身形。皆须手执器仗不得差错。次画九个执鬼神。现出半身合掌向佛观如来像。说此画像法已。尔时如来便以赞诵。即说偈言。</w:t>
      </w:r>
    </w:p>
    <w:p>
      <w:r>
        <w:t xml:space="preserve">　　此妙画像法　　最胜殊功德</w:t>
      </w:r>
    </w:p>
    <w:p>
      <w:r>
        <w:t xml:space="preserve">　　三世一切佛　　同赞不思议</w:t>
      </w:r>
    </w:p>
    <w:p>
      <w:r>
        <w:t xml:space="preserve">　　我今演少分　　文殊童子德</w:t>
      </w:r>
    </w:p>
    <w:p>
      <w:r>
        <w:t xml:space="preserve">　　若有诸智者　　能起壹念心</w:t>
      </w:r>
    </w:p>
    <w:p>
      <w:r>
        <w:t xml:space="preserve">　　依法画此像　　获福德无量</w:t>
      </w:r>
    </w:p>
    <w:p>
      <w:r>
        <w:t xml:space="preserve">　　供养生恭敬　　所有俱胝劫</w:t>
      </w:r>
    </w:p>
    <w:p>
      <w:r>
        <w:t xml:space="preserve">　　四重五逆罪　　极苦诸恶业</w:t>
      </w:r>
    </w:p>
    <w:p>
      <w:r>
        <w:t xml:space="preserve">　　观敬童子像　　报障皆当灭</w:t>
      </w:r>
    </w:p>
    <w:p>
      <w:r>
        <w:t xml:space="preserve">　　世间中有所　　诸恶类众生</w:t>
      </w:r>
    </w:p>
    <w:p>
      <w:r>
        <w:t xml:space="preserve">　　不信有三宝　　放逸破戒行</w:t>
      </w:r>
    </w:p>
    <w:p>
      <w:r>
        <w:t xml:space="preserve">　　不惧一切罪　　堕于泥犁中</w:t>
      </w:r>
    </w:p>
    <w:p>
      <w:r>
        <w:t xml:space="preserve">　　楚毒汤火恼　　轮转受诸苦</w:t>
      </w:r>
    </w:p>
    <w:p>
      <w:r>
        <w:t xml:space="preserve">　　经于无量劫　　若遇此画像</w:t>
      </w:r>
    </w:p>
    <w:p>
      <w:r>
        <w:t xml:space="preserve">　　能发一念心　　忻乐暂瞻视</w:t>
      </w:r>
    </w:p>
    <w:p>
      <w:r>
        <w:t xml:space="preserve">　　或少刹那顷　　须臾不散乱</w:t>
      </w:r>
    </w:p>
    <w:p>
      <w:r>
        <w:t xml:space="preserve">　　内发欢喜心　　此诸恶业辈</w:t>
      </w:r>
    </w:p>
    <w:p>
      <w:r>
        <w:t xml:space="preserve">　　一切皆当灭　　获果福无量</w:t>
      </w:r>
    </w:p>
    <w:p>
      <w:r>
        <w:t xml:space="preserve">　　何况行善业　　能修清净因</w:t>
      </w:r>
    </w:p>
    <w:p>
      <w:r>
        <w:t xml:space="preserve">　　后得妙好相　　具足菩萨身</w:t>
      </w:r>
    </w:p>
    <w:p>
      <w:r>
        <w:t xml:space="preserve">　　四众常瞻仰　　常行勤精进</w:t>
      </w:r>
    </w:p>
    <w:p>
      <w:r>
        <w:t xml:space="preserve">　　慜念恶趣众　　于中常饶益</w:t>
      </w:r>
    </w:p>
    <w:p>
      <w:r>
        <w:t xml:space="preserve">　　趍走为给使　　和光不同尘</w:t>
      </w:r>
    </w:p>
    <w:p>
      <w:r>
        <w:t xml:space="preserve">　　教化令生信　　引之脱苦缚</w:t>
      </w:r>
    </w:p>
    <w:p>
      <w:r>
        <w:t xml:space="preserve">　　过去有诸佛　　及现未来佛</w:t>
      </w:r>
    </w:p>
    <w:p>
      <w:r>
        <w:t xml:space="preserve">　　无量俱胝劫　　皆行菩萨道</w:t>
      </w:r>
    </w:p>
    <w:p>
      <w:r>
        <w:t xml:space="preserve">　　敷具与娱乐　　象马诸珍宝</w:t>
      </w:r>
    </w:p>
    <w:p>
      <w:r>
        <w:t xml:space="preserve">　　头目髓脑等　　于诸三世中</w:t>
      </w:r>
    </w:p>
    <w:p>
      <w:r>
        <w:t xml:space="preserve">　　上至于有顶　　下极风轮界</w:t>
      </w:r>
    </w:p>
    <w:p>
      <w:r>
        <w:t xml:space="preserve">　　横括诸十方　　六趣四生类</w:t>
      </w:r>
    </w:p>
    <w:p>
      <w:r>
        <w:t xml:space="preserve">　　有情之含识　　一心遍供养</w:t>
      </w:r>
    </w:p>
    <w:p>
      <w:r>
        <w:t xml:space="preserve">　　事事无空过　　皆令给足之</w:t>
      </w:r>
    </w:p>
    <w:p>
      <w:r>
        <w:t xml:space="preserve">　　使得心欢喜　　令发菩提心</w:t>
      </w:r>
    </w:p>
    <w:p>
      <w:r>
        <w:t xml:space="preserve">　　速证无漏果　　成超三贤行</w:t>
      </w:r>
    </w:p>
    <w:p>
      <w:r>
        <w:t xml:space="preserve">　　越阶初地位　　其福不可量</w:t>
      </w:r>
    </w:p>
    <w:p>
      <w:r>
        <w:t xml:space="preserve">　　神力无比类　　虽有如是德</w:t>
      </w:r>
    </w:p>
    <w:p>
      <w:r>
        <w:t xml:space="preserve">　　诵此陀罗尼　　能画文殊像</w:t>
      </w:r>
    </w:p>
    <w:p>
      <w:r>
        <w:t xml:space="preserve">　　彼人获果报　　其福不可说</w:t>
      </w:r>
    </w:p>
    <w:p>
      <w:r>
        <w:t xml:space="preserve">　　十方恒河沙　　尚有知其数</w:t>
      </w:r>
    </w:p>
    <w:p>
      <w:r>
        <w:t xml:space="preserve">　　画像福德力　　无能知其边</w:t>
      </w:r>
    </w:p>
    <w:p>
      <w:r>
        <w:t xml:space="preserve">　　若天及人王　　供养恒沙佛</w:t>
      </w:r>
    </w:p>
    <w:p>
      <w:r>
        <w:t xml:space="preserve">　　并诸菩萨众　　声闻及缘觉</w:t>
      </w:r>
    </w:p>
    <w:p>
      <w:r>
        <w:t xml:space="preserve">　　大威八部众　　劫劫恒供养</w:t>
      </w:r>
    </w:p>
    <w:p>
      <w:r>
        <w:t xml:space="preserve">　　其福不可算　　若睹文殊像</w:t>
      </w:r>
    </w:p>
    <w:p>
      <w:r>
        <w:t xml:space="preserve">　　或能持此经　　昼夜不废忘</w:t>
      </w:r>
    </w:p>
    <w:p>
      <w:r>
        <w:t xml:space="preserve">　　取华香幡盖　　果味诸饮食</w:t>
      </w:r>
    </w:p>
    <w:p>
      <w:r>
        <w:t xml:space="preserve">　　及持上七宝　　并敷妙衣服</w:t>
      </w:r>
    </w:p>
    <w:p>
      <w:r>
        <w:t xml:space="preserve">　　不计年月岁　　日夜六时中</w:t>
      </w:r>
    </w:p>
    <w:p>
      <w:r>
        <w:t xml:space="preserve">　　虔诚不忘念　　以施设上供</w:t>
      </w:r>
    </w:p>
    <w:p>
      <w:r>
        <w:t xml:space="preserve">　　文殊童子像　　并持八字咒</w:t>
      </w:r>
    </w:p>
    <w:p>
      <w:r>
        <w:t xml:space="preserve">　　复于时时中　　常于画像前</w:t>
      </w:r>
    </w:p>
    <w:p>
      <w:r>
        <w:t xml:space="preserve">　　礼忏诸愆罪　　及赞大圣德</w:t>
      </w:r>
    </w:p>
    <w:p>
      <w:r>
        <w:t xml:space="preserve">　　求愿诸悉地　　金刚三昧门</w:t>
      </w:r>
    </w:p>
    <w:p>
      <w:r>
        <w:t xml:space="preserve">　　及佛菩提果　　乞证六神通</w:t>
      </w:r>
    </w:p>
    <w:p>
      <w:r>
        <w:t xml:space="preserve">　　速悟七辩才　　愿如文殊等</w:t>
      </w:r>
    </w:p>
    <w:p>
      <w:r>
        <w:t xml:space="preserve">　　演法无穷极　　导引群生类</w:t>
      </w:r>
    </w:p>
    <w:p>
      <w:r>
        <w:t xml:space="preserve">　　令达于彼岸　　愿我久住世</w:t>
      </w:r>
    </w:p>
    <w:p>
      <w:r>
        <w:t xml:space="preserve">　　似如大圣类　　不愿取佛果</w:t>
      </w:r>
    </w:p>
    <w:p>
      <w:r>
        <w:t xml:space="preserve">　　于苦众生中　　同共一处生</w:t>
      </w:r>
    </w:p>
    <w:p>
      <w:r>
        <w:t xml:space="preserve">　　不计劫长远　　恒持秘密藏</w:t>
      </w:r>
    </w:p>
    <w:p>
      <w:r>
        <w:t xml:space="preserve">　　八字陀罗尼　　转转相嘱授</w:t>
      </w:r>
    </w:p>
    <w:p>
      <w:r>
        <w:t xml:space="preserve">　　悉皆令受持　　并诸别部咒</w:t>
      </w:r>
    </w:p>
    <w:p>
      <w:r>
        <w:t xml:space="preserve">　　皆于文殊像　　于前而作法</w:t>
      </w:r>
    </w:p>
    <w:p>
      <w:r>
        <w:t xml:space="preserve">　　速超佛地果　　转劝诸余人</w:t>
      </w:r>
    </w:p>
    <w:p>
      <w:r>
        <w:t xml:space="preserve">　　一念生随喜　　八字陀罗尼</w:t>
      </w:r>
    </w:p>
    <w:p>
      <w:r>
        <w:t xml:space="preserve">　　愿证深法门　　一切三摩地</w:t>
      </w:r>
    </w:p>
    <w:p>
      <w:r>
        <w:t xml:space="preserve">　　由如文殊等　　一切诸天人</w:t>
      </w:r>
    </w:p>
    <w:p>
      <w:r>
        <w:t xml:space="preserve">　　持于本部咒　　不获悉地愿</w:t>
      </w:r>
    </w:p>
    <w:p>
      <w:r>
        <w:t xml:space="preserve">　　瞻仰童子像　　赍持一华果</w:t>
      </w:r>
    </w:p>
    <w:p>
      <w:r>
        <w:t xml:space="preserve">　　或以一涂香　　捧持遏伽水</w:t>
      </w:r>
    </w:p>
    <w:p>
      <w:r>
        <w:t xml:space="preserve">　　胡跪而供养　　至心恭敬礼</w:t>
      </w:r>
    </w:p>
    <w:p>
      <w:r>
        <w:t xml:space="preserve">　　期求心中愿　　悉获无有疑</w:t>
      </w:r>
    </w:p>
    <w:p>
      <w:r>
        <w:t xml:space="preserve">　　称心依本愿　　我今重告汝</w:t>
      </w:r>
    </w:p>
    <w:p>
      <w:r>
        <w:t xml:space="preserve">　　声闻及天人　　龙王阿修罗</w:t>
      </w:r>
    </w:p>
    <w:p>
      <w:r>
        <w:t xml:space="preserve">　　金鸟王眷属　　摩睺罗伽等</w:t>
      </w:r>
    </w:p>
    <w:p>
      <w:r>
        <w:t xml:space="preserve">　　鬼母及族类　　罗刹并药叉</w:t>
      </w:r>
    </w:p>
    <w:p>
      <w:r>
        <w:t xml:space="preserve">　　人主及小王　　群臣凡庶众</w:t>
      </w:r>
    </w:p>
    <w:p>
      <w:r>
        <w:t xml:space="preserve">　　速发大弘愿　　愿践文殊迹</w:t>
      </w:r>
    </w:p>
    <w:p>
      <w:r>
        <w:t xml:space="preserve">　　行业速超齐　　上中下悉地</w:t>
      </w:r>
    </w:p>
    <w:p>
      <w:r>
        <w:t xml:space="preserve">　　愿愿令成就　　一切诸有情</w:t>
      </w:r>
    </w:p>
    <w:p>
      <w:r>
        <w:t xml:space="preserve">　　愿皆同我愿　　令使诸众生</w:t>
      </w:r>
    </w:p>
    <w:p>
      <w:r>
        <w:t xml:space="preserve">　　习气皆顿灭　　愿登佛宝山</w:t>
      </w:r>
    </w:p>
    <w:p>
      <w:r>
        <w:t xml:space="preserve">　　内外悉圆满　　证常妙法身</w:t>
      </w:r>
    </w:p>
    <w:p>
      <w:r>
        <w:t xml:space="preserve">　　见真佛性珠　　如掌金刚宝</w:t>
      </w:r>
    </w:p>
    <w:p>
      <w:r>
        <w:t xml:space="preserve">　　永寂入无余</w:t>
      </w:r>
    </w:p>
    <w:p/>
    <w:p>
      <w:r>
        <w:t xml:space="preserve">　　尔时世尊复告金刚菩萨言。此八字大威德陀罗尼法中。有秘密最胜不可思议坛印轨则。于诸法中最广殊胜。若有比丘比丘尼善男子善女人。依法受持读诵书写修行。现世成就一切吉祥。诸事圆满寿命长远。众人爱敬生珍重心。命终之后得生天上受乐无量。或生王宫处尊重位。受富快乐身无病苦。得宿命智薄贪恚痴。善知因果宝重佛法。虽绍贵位心无憍慢。宿因力强习读大乘。愍念一切心无胜负心常利有情。若下流生于诸人中贵豪英俊。宣言辩利人所爱乐。寿命长远中无灾横。所于求愿事与心规者无人违信。尔时金刚菩萨白佛言。世尊向者所说于此法中。有秘密坛法其事云何。唯愿知来当为广说。尔时世尊告金刚言。善哉善男子善女人等。发信敬心作坛法者。先须拣择清净殊胜上地。当得地已。皆须深掘除去瓦砾砖石荆棘毛发灰糠粪等秽。除去不净物已。取好净土坚筑令平。量取其地东西南北。正取八肘或四肘。取于香水涂其地上使令明净。然后取其牛粪以香水和。复涂地面使令三遍。然后复取稠香水以洒坛地。即取白绳量取八肘。东西南北以等度其地。以粉点定长短。分布坛院以作三重。四面开门。量定位界勿使阔狭不等。方始五色粉下于界位。凡位画坛之法及以器仗印契。皆从东面起首。先画五顶印。次画优钵罗华印。次画牙印。次画文殊童子面印。次画槊印(已上五印坛内东面画之)次画莲华印。次画优钵罗华印。次画幢印。次画幡印。次画伞盖。次画乌头门。次画车路车印。次画迦半悉娑缚吉祥印。次画孔雀印。次画白象。次画马。次画犎牛。次画水牛。次画羖羊。次画白羊。次画人。次画童子(已上印契皆须门外次第分明画之)如是三种坛。坛外院更画药叉将。梵名摩尼跋罗东方。次画药叉将。梵名布拏跋陀罗南方。次画药叉将。梵名毗嚧波叉西方。次画药叉将。梵名毗沙门王北方。如上四将各住本方。掌坛四面领诸鬼神护其方界。次画日月次画七星。次画二十八宿次画诃唎底母神鬼子母。是如上所说。坛外所画形像器仗印契等。悉皆如法画之。勿使杂乱差错。皆用色彩画法如是今已释讫。修行之人依此轨仪。进功修业必获称心无虚谬耳。</w:t>
      </w:r>
    </w:p>
    <w:p>
      <w:r>
        <w:t xml:space="preserve">　　又法若为罗阇作者。于净宅内修耳。若欲求于白象者。往象坊作之必获本愿。若欲求马者。于马坊作法必获本愿。若蛇螫者。于大池有龙之处作法即可。若患疟病一日乃至七日。当于本住村坊舍宅处近南边作法即愈。若鬼魅及罗刹所著者。当于空室或尸陀林处作法。其患即得除愈。若毗舍阇鬼所著者。当于[蔝-米+比]麻树下作法。其患即得除愈。若一切鬼神及诸热鬼所著者。当于死人室中。或于新生孩子室中作之。若被诸毒所中者。诵此八字咒咒水七遍。与饮即得除愈。若有畜生疫病所著者。当于果树下作法其疫即除。若欲得田畴苗稼茂盛丰熟实者。当于园苑之内作之即得如愿。若有妇人患诸恶病。或被鬼神迦楼罗乾闼婆等。吸人精气成病疹者。当于河边或于山顶上作之。其鬼神等悉当远离。身体平复于后无诸难厄。若被一切荼枳你鬼。于空闲静处或流水边作法。其鬼即离其人无诸疹咎。此等法则于盛日中或夜半作之。事将毕已欲除坛时。当诵八字咒。其坛内物当送水中或施贫者。于后所求诸事并得圆满。尔时世尊而说偈言。</w:t>
      </w:r>
    </w:p>
    <w:p>
      <w:r>
        <w:t xml:space="preserve">　　此大陀罗尼　　威力不可说</w:t>
      </w:r>
    </w:p>
    <w:p>
      <w:r>
        <w:t xml:space="preserve">　　若人常受持　　能除一切病</w:t>
      </w:r>
    </w:p>
    <w:p>
      <w:r>
        <w:t xml:space="preserve">　　所作诸事业　　一切皆圆满</w:t>
      </w:r>
    </w:p>
    <w:p>
      <w:r>
        <w:t xml:space="preserve">　　及得寿命长　　若得见此坛</w:t>
      </w:r>
    </w:p>
    <w:p>
      <w:r>
        <w:t xml:space="preserve">　　诸罪悉皆灭　　若求世间乐</w:t>
      </w:r>
    </w:p>
    <w:p>
      <w:r>
        <w:t xml:space="preserve">　　富贵自在力　　或能厌世间</w:t>
      </w:r>
    </w:p>
    <w:p>
      <w:r>
        <w:t xml:space="preserve">　　欲求生出死　　超过诸苦海</w:t>
      </w:r>
    </w:p>
    <w:p>
      <w:r>
        <w:t xml:space="preserve">　　学习菩提行　　摧伏诸魔军</w:t>
      </w:r>
    </w:p>
    <w:p>
      <w:r>
        <w:t xml:space="preserve">　　若入此坛者　　必获大威力</w:t>
      </w:r>
    </w:p>
    <w:p>
      <w:r>
        <w:t xml:space="preserve">　　此大秘密法　　为信法国王</w:t>
      </w:r>
    </w:p>
    <w:p>
      <w:r>
        <w:t xml:space="preserve">　　执正行平等　　当须广为说</w:t>
      </w:r>
    </w:p>
    <w:p>
      <w:r>
        <w:t xml:space="preserve">　　若无信恶人　　假使得重宝</w:t>
      </w:r>
    </w:p>
    <w:p>
      <w:r>
        <w:t xml:space="preserve">　　满于三千界　　其价不可量</w:t>
      </w:r>
    </w:p>
    <w:p>
      <w:r>
        <w:t xml:space="preserve">　　当奉上是宝　　欲闻此法藏</w:t>
      </w:r>
    </w:p>
    <w:p>
      <w:r>
        <w:t xml:space="preserve">　　秘密陀罗尼　　八字真言义</w:t>
      </w:r>
    </w:p>
    <w:p>
      <w:r>
        <w:t xml:space="preserve">　　亦不合为说　　何以法如此</w:t>
      </w:r>
    </w:p>
    <w:p>
      <w:r>
        <w:t xml:space="preserve">　　久远修善根　　广达三乘法</w:t>
      </w:r>
    </w:p>
    <w:p>
      <w:r>
        <w:t xml:space="preserve">　　信根尚无退　　犹未合得闻</w:t>
      </w:r>
    </w:p>
    <w:p>
      <w:r>
        <w:t xml:space="preserve">　　已入十住位　　由未达其原</w:t>
      </w:r>
    </w:p>
    <w:p>
      <w:r>
        <w:t xml:space="preserve">　　八字陀罗尼　　印坛坛轨则</w:t>
      </w:r>
    </w:p>
    <w:p>
      <w:r>
        <w:t xml:space="preserve">　　瑜伽相应法　　何况诸恶人</w:t>
      </w:r>
    </w:p>
    <w:p>
      <w:r>
        <w:t xml:space="preserve">　　合闻如是义　　八字真言门</w:t>
      </w:r>
    </w:p>
    <w:p>
      <w:r>
        <w:t xml:space="preserve">　　呼召设大法　　现身而证事</w:t>
      </w:r>
    </w:p>
    <w:p>
      <w:r>
        <w:t xml:space="preserve">　　三部圣者法　　具含八字中</w:t>
      </w:r>
    </w:p>
    <w:p>
      <w:r>
        <w:t xml:space="preserve">　　菩萨及金刚　　诸天咒秘藏</w:t>
      </w:r>
    </w:p>
    <w:p>
      <w:r>
        <w:t xml:space="preserve">　　皆属八字摄　　过去一切佛</w:t>
      </w:r>
    </w:p>
    <w:p>
      <w:r>
        <w:t xml:space="preserve">　　现在及未来　　一切诸菩萨</w:t>
      </w:r>
    </w:p>
    <w:p>
      <w:r>
        <w:t xml:space="preserve">　　修行此法门　　悉证菩提果</w:t>
      </w:r>
    </w:p>
    <w:p>
      <w:r>
        <w:t xml:space="preserve">　　文殊大菩萨　　不舍大悲愿</w:t>
      </w:r>
    </w:p>
    <w:p>
      <w:r>
        <w:t xml:space="preserve">　　变身为真童　　或冠或露体</w:t>
      </w:r>
    </w:p>
    <w:p>
      <w:r>
        <w:t xml:space="preserve">　　或处小儿丛　　游戏邑聚落</w:t>
      </w:r>
    </w:p>
    <w:p>
      <w:r>
        <w:t xml:space="preserve">　　或作贫穷人　　衰形为老状</w:t>
      </w:r>
    </w:p>
    <w:p>
      <w:r>
        <w:t xml:space="preserve">　　示现饥寒苦　　巡行坊市廛</w:t>
      </w:r>
    </w:p>
    <w:p>
      <w:r>
        <w:t xml:space="preserve">　　求乞衣财宝　　令人发一施</w:t>
      </w:r>
    </w:p>
    <w:p>
      <w:r>
        <w:t xml:space="preserve">　　与满一切愿　　令使发信心</w:t>
      </w:r>
    </w:p>
    <w:p>
      <w:r>
        <w:t xml:space="preserve">　　信心已发已　　为说六度法</w:t>
      </w:r>
    </w:p>
    <w:p>
      <w:r>
        <w:t xml:space="preserve">　　领万诸菩萨　　居于五顶山</w:t>
      </w:r>
    </w:p>
    <w:p>
      <w:r>
        <w:t xml:space="preserve">　　放亿众光明　　人天咸悉睹</w:t>
      </w:r>
    </w:p>
    <w:p>
      <w:r>
        <w:t xml:space="preserve">　　罪垢皆消灭　　或得闻持法</w:t>
      </w:r>
    </w:p>
    <w:p>
      <w:r>
        <w:t xml:space="preserve">　　一切陀罗尼　　秘密深藏门</w:t>
      </w:r>
    </w:p>
    <w:p>
      <w:r>
        <w:t xml:space="preserve">　　修行证实法　　究竟佛果愿</w:t>
      </w:r>
    </w:p>
    <w:p>
      <w:r>
        <w:t xml:space="preserve">　　具空三昧门　　习尽泥洹路</w:t>
      </w:r>
    </w:p>
    <w:p>
      <w:r>
        <w:t xml:space="preserve">　　文殊大愿力　　与佛同境界</w:t>
      </w:r>
    </w:p>
    <w:p>
      <w:r>
        <w:t xml:space="preserve">　　岂况轻心人　　欲闻此法门</w:t>
      </w:r>
    </w:p>
    <w:p>
      <w:r>
        <w:t xml:space="preserve">　　而能修行者　　设使欲修行</w:t>
      </w:r>
    </w:p>
    <w:p>
      <w:r>
        <w:t xml:space="preserve">　　或遭王难起　　或不值良伴</w:t>
      </w:r>
    </w:p>
    <w:p>
      <w:r>
        <w:t xml:space="preserve">　　魔官娆心神　　恶鬼得其便</w:t>
      </w:r>
    </w:p>
    <w:p>
      <w:r>
        <w:t xml:space="preserve">　　诳说非法语　　国土之丰俭</w:t>
      </w:r>
    </w:p>
    <w:p>
      <w:r>
        <w:t xml:space="preserve">　　自身受刑害　　皆由不信故</w:t>
      </w:r>
    </w:p>
    <w:p>
      <w:r>
        <w:t xml:space="preserve">　　现报招此殃　　谤毁秘密藏</w:t>
      </w:r>
    </w:p>
    <w:p>
      <w:r>
        <w:t xml:space="preserve">　　八字陀罗尼　　当来正苦报</w:t>
      </w:r>
    </w:p>
    <w:p>
      <w:r>
        <w:t xml:space="preserve">　　具受阿鼻狱　　经于无量劫</w:t>
      </w:r>
    </w:p>
    <w:p>
      <w:r>
        <w:t xml:space="preserve">　　始乃当得出　　受于饿鬼苦</w:t>
      </w:r>
    </w:p>
    <w:p>
      <w:r>
        <w:t xml:space="preserve">　　经于千万劫　　复堕傍生中</w:t>
      </w:r>
    </w:p>
    <w:p>
      <w:r>
        <w:t xml:space="preserve">　　负重常受苦　　于后得人身</w:t>
      </w:r>
    </w:p>
    <w:p>
      <w:r>
        <w:t xml:space="preserve">　　六根不具足　　常处贫穷家</w:t>
      </w:r>
    </w:p>
    <w:p>
      <w:r>
        <w:t xml:space="preserve">　　衣服不盖形　　饥餐粗涩味</w:t>
      </w:r>
    </w:p>
    <w:p>
      <w:r>
        <w:t xml:space="preserve">　　常受饥渴苦　　复饶多疾病</w:t>
      </w:r>
    </w:p>
    <w:p>
      <w:r>
        <w:t xml:space="preserve">　　无人救疗治　　斯人受苦报</w:t>
      </w:r>
    </w:p>
    <w:p>
      <w:r>
        <w:t xml:space="preserve">　　不可说穷尽　　谤斯陀罗尼</w:t>
      </w:r>
    </w:p>
    <w:p>
      <w:r>
        <w:t xml:space="preserve">　　真秘之要门　　具受斯苦报</w:t>
      </w:r>
    </w:p>
    <w:p>
      <w:r>
        <w:t xml:space="preserve">　　诸天八部众　　一切咸应知</w:t>
      </w:r>
    </w:p>
    <w:p>
      <w:r>
        <w:t xml:space="preserve">　　勿生一念谤　　于此陀罗尼</w:t>
      </w:r>
    </w:p>
    <w:p>
      <w:r>
        <w:t xml:space="preserve">　　若生少分疑　　一念不信者</w:t>
      </w:r>
    </w:p>
    <w:p>
      <w:r>
        <w:t xml:space="preserve">　　同获如前罪　　必定无有疑</w:t>
      </w:r>
    </w:p>
    <w:p/>
    <w:p>
      <w:r>
        <w:t xml:space="preserve">　　尔时释迦牟尼佛。复告金刚菩萨言。汝当受持八字陀罗尼并契印法。嘱付传受出家在家大悲淳厚。行菩萨行具四无量。慈愍一切不舍众生心者。如是大士乃可嘱受与之。声闻凡夫未发大意。不能堪受此法门故。亦不胜菩萨慈悲重担。小器之类岂能饶益有情。唯有大人能建大事。堪可受持此陀罗尼秘密之藏印信法门。能持佛法久久不绝。宣流遍布一切有情。令使受持证法实性彼自不退。善男子汝之神力。魔官外道幻惑之人无能与汝杂者。假汝威力令法久住。盲聋凡众闻法见道。令渐修学至三乘路。善男子此八字法中。有印名曰精进。能满一切持诵人愿。作法之时先结此印。其事速成一切吉祥日夜增长。与心规者皆得就手。恣情快乐受用无穷。金刚菩萨白佛言。世尊结印之法轨则云何。佛为我说我今乐闻秘要之法。乃至证佛菩提。以将此法宣布教化一切有情。令使速悟佛秘藏门。得大威力如我无异。还以神通折伏天魔外道徒辈。使入大乘佛正法门。令见道迹升超彼岸。尔时世尊告金刚菩萨言。善男子凡欲念诵此八字陀罗尼。欲作结印法时。净洗其两手。取白檀郁金龙脑沉水等上妙好香。石上和水磨之。于后以用香泥涂于两手。熟揩使遣香气入肉。即于佛前胡跪合掌。广发大愿顶礼诸佛。而作是言。</w:t>
      </w:r>
    </w:p>
    <w:p>
      <w:r>
        <w:t xml:space="preserve">　　敬礼娑罗王佛(梵名)娑(引)礼捺啰啰(引)惹敬礼开敷华王佛(梵名)三矩苏(上声)弭多　敬礼宝幢佛(梵名)罗怛曩计都　敬礼阿弥陀佛(梵名)阿弭跢婆(去声)野　敬礼无量寿智佛(梵名)阿弭跢庾枳娘曩　敬礼山王佛(梵名)势礼捺啰惹　敬礼作日光佛(梵名)你崩(去声)迦啰　敬礼极安隐佛(梵名)苏乞史么　敬礼善眼佛(梵名)苏(上声)宁怛啰　敬礼法幢佛(梵名)达么计都　敬礼光鬘佛(梵名)不吼婆(去声)么(引)里。</w:t>
      </w:r>
    </w:p>
    <w:p>
      <w:r>
        <w:t xml:space="preserve">　　已上十一佛名。至心称念运心顶礼。想本师释迦牟尼佛。及文殊五髻童子像。请乞加被。便结其大精进印。印曰两手合掌。八指相叉皆屈掌内。以二大指少屈相并。压著二头指屈节上。名曰大精进印。此是一切佛所说。欲念诵结印之时。咒用八字陀罗尼咒曰。</w:t>
      </w:r>
    </w:p>
    <w:p>
      <w:r>
        <w:t xml:space="preserve">　　唵　阿味罗吽却哳啰</w:t>
      </w:r>
    </w:p>
    <w:p>
      <w:r>
        <w:t xml:space="preserve">　　次说如意宝印。印曰以两手相叉。二头指相拄。屈其大母指入于掌内相叉。此印亦名大精进如意宝印。即说咒曰。</w:t>
      </w:r>
    </w:p>
    <w:p>
      <w:r>
        <w:t xml:space="preserve">　　唵　帝儒(二合)嚩罗萨婆逻吒(二合)娑陀迦悉地耶　悉地也真多摩呢啰多娜吽</w:t>
      </w:r>
    </w:p>
    <w:p>
      <w:r>
        <w:t xml:space="preserve">　　若持诵八字陀罗尼人皆须用前两印诵前陀罗尼。然后结印。此印能广作一切事悉得成就。若欲身上庄严冠带之时。皆须咒衣七遍然后著之。即得拥护自身。常得一切人恭敬。若欲入阵战斗去时。所有器仗并咒一千单八遍。随身将入御敌。其贼恐怖无敢当锋。自然退散无停足者。又法若欲降伏一切怨敌恶人者。缘身所著衣服咒一千八遍。著于身上以就怨敌。其凶恶人并来降伏。又法以取珠珍或[王*勒][王*(鞨-人+乂)]诸杂宝等。咒一千八遍。安幢上或置军将身或安马象之上。随入战阵于前而行。彼贼遥见自然降伏。如是等法无量无边不可称数。其前二印常须依清净结用。以护其身得长命报。能除一切病。破一切毗那夜迦恶魔外道。及诸恶人不能作障。如法用印一切咒神时时现身。持诵之人速得悉地。亦得十方一切诸佛遥赞叹之。敕菩萨金刚并八部等。随逐拥护为助其力。文殊师利童子日夜随逐为伴。不舍其侧现种种身。同行事业为说胜法。不令修此法人退菩提果。其二印功能为众生除罪获福。唯佛能知非凡测度所明达处。作法之人用心勤功日夜不住。意勿余缘自当有证。尔时金刚菩萨。复从座起顶礼佛足。右绕三匝右膝著地。合掌向佛瞻仰如来。作如是言妙法希闻。善哉甚奇殊特难思。我今得闻秘密大威德陀罗尼法藏力故。使我福德神通倍加增盛。魔宫震动光明殄灭。娑婆世界此赡部洲国王大臣八部群辈。福盛威增无诸痛恼。寿命延长人民和安。恶贼寇击之类各居本境侵娆情息。敬佛信法请僧求福。以陀罗尼福力令我威神。使诸天及人获如是益。愿此法门于阎浮提广行流布。利益一切未来众生。唯愿世尊说此陀罗尼功能利益。现在未来若有众生发心受持。能成何事获福云何。唯愿如来为我具说。尔时世尊告金刚菩萨言。善哉善男子汝于此陀罗尼。往昔曾经少分闻故。一念随喜而受持故。于今号汝为金刚忿怒大力。上至有顶下极风轮横及十方。一切魔王并诸眷属常于四生及六趣内。惑乱众生能使有情不厌五欲。唯汝金刚忿怒之力。闭六趣门净五欲境。建佛道场天人诣至。见法实性摧魔痴欲。依汝取正。汝曾往昔暂一闻故。随喜诵念尚获如是大威神力。何况菩萨及诸缘觉声闻之人并及有情。闻此陀罗尼八字神咒并二印。受持读诵书写忆念。或能自作及劝人受持。此法决定速证阿耨多罗三藐三菩提果。善男子此陀罗尼所流布处。当知皆是文殊师利童子威力得闻此法。若有国土城邑有此法处。菩萨辟支声闻之辈。苦行大仙及咒仙等。天龙修罗金翅鸟王。乃至人非人等。于中正住常当围绕。赞叹供养守护此经。金刚菩萨善男子此陀罗尼八字密藏。是如来法藏出佛身经。亦名文殊童子变身八字咒经。若有善男子善女人。我灭度后法欲灭时。受时此法读诵书写尊重赞叹。种种香华涂香粖香。伞盖幢幡钟鼓磬铎。微妙音声歌咏赞颂。及上妙衣服恭敬供养者。当知此人现世获十种果报。何等为十。一者国中无有他兵怨贼侵境相娆。二者不为日月五星二十八宿诸恶变怪而起灾患。三者国中此有恶鬼神等行诸疫疾。善神卫国万民安乐。四者国中无诸风火霜雹霹雳等难。五者国土一切人民。不为怨家而得其便。六者国中一切人等。不为诸魔所逼。七者国中人民。无诸横死者著身。八者不值恶王行诸虐苦。无非时风暴损苗稼。五谷熟成甘果丰足。九者善龙入境。及时降雨非时不雨。名华药木悉皆茂盛。天人仙类时时下现。无有旱涝不调之名。十者国中人民不为虎狼兕兽诸恶杂毒之所损害。金刚菩萨善男子此八字陀罗尼秘密藏门所在之处。有人回心一念恭敬供养者。获前十种果报。何况有人正意发心受持念诵。勤苦不退日夜坐禅。观此文殊师利童子形像。供养无亏不阙。时时行道称念其名。不为现身满其愿者无有是处。尔时世尊为诸大众。重说偈言。</w:t>
      </w:r>
    </w:p>
    <w:p>
      <w:r>
        <w:t xml:space="preserve">　　供养救世者　　秘密藏殊胜</w:t>
      </w:r>
    </w:p>
    <w:p>
      <w:r>
        <w:t xml:space="preserve">　　此法文殊说　　若人能受持</w:t>
      </w:r>
    </w:p>
    <w:p>
      <w:r>
        <w:t xml:space="preserve">　　称彼前人愿　　圆满福具足</w:t>
      </w:r>
    </w:p>
    <w:p>
      <w:r>
        <w:t xml:space="preserve">　　大富贵饶财　　名闻遍十方</w:t>
      </w:r>
    </w:p>
    <w:p>
      <w:r>
        <w:t xml:space="preserve">　　若人于此经　　随喜一念善</w:t>
      </w:r>
    </w:p>
    <w:p>
      <w:r>
        <w:t xml:space="preserve">　　持一陀罗尼　　或诵八字咒</w:t>
      </w:r>
    </w:p>
    <w:p>
      <w:r>
        <w:t xml:space="preserve">　　其福不空过　　速获大吉祥</w:t>
      </w:r>
    </w:p>
    <w:p>
      <w:r>
        <w:t xml:space="preserve">　　颜貌悉端严　　由如天童像</w:t>
      </w:r>
    </w:p>
    <w:p>
      <w:r>
        <w:t xml:space="preserve">　　身形称十六　　具足七辩才</w:t>
      </w:r>
    </w:p>
    <w:p>
      <w:r>
        <w:t xml:space="preserve">　　常受大富贵　　世世恣情乐</w:t>
      </w:r>
    </w:p>
    <w:p>
      <w:r>
        <w:t xml:space="preserve">　　无诸疾病苦　　文殊悲愿力</w:t>
      </w:r>
    </w:p>
    <w:p>
      <w:r>
        <w:t xml:space="preserve">　　令诸有情类　　现世获安隐</w:t>
      </w:r>
    </w:p>
    <w:p>
      <w:r>
        <w:t xml:space="preserve">　　若有诸国王　　欲往他方国</w:t>
      </w:r>
    </w:p>
    <w:p>
      <w:r>
        <w:t xml:space="preserve">　　入阵拟斗战　　书此陀罗尼</w:t>
      </w:r>
    </w:p>
    <w:p>
      <w:r>
        <w:t xml:space="preserve">　　八字真言句　　顶带及身上</w:t>
      </w:r>
    </w:p>
    <w:p>
      <w:r>
        <w:t xml:space="preserve">　　心常怀忆念　　不为怨家害</w:t>
      </w:r>
    </w:p>
    <w:p>
      <w:r>
        <w:t xml:space="preserve">　　刀仗不及身　　复有殊胜法</w:t>
      </w:r>
    </w:p>
    <w:p>
      <w:r>
        <w:t xml:space="preserve">　　能伏他兵力　　更画文殊像</w:t>
      </w:r>
    </w:p>
    <w:p>
      <w:r>
        <w:t xml:space="preserve">　　五髻童子身　　骑乘于孔雀</w:t>
      </w:r>
    </w:p>
    <w:p>
      <w:r>
        <w:t xml:space="preserve">　　安置于幢头　　或遣人手执</w:t>
      </w:r>
    </w:p>
    <w:p>
      <w:r>
        <w:t xml:space="preserve">　　使令军前行　　诸贼遥望见</w:t>
      </w:r>
    </w:p>
    <w:p>
      <w:r>
        <w:t xml:space="preserve">　　自然皆退散　　或取金银等</w:t>
      </w:r>
    </w:p>
    <w:p>
      <w:r>
        <w:t xml:space="preserve">　　造作童子像　　种种妙庄严</w:t>
      </w:r>
    </w:p>
    <w:p>
      <w:r>
        <w:t xml:space="preserve">　　置于幡幢上　　将入战阵中</w:t>
      </w:r>
    </w:p>
    <w:p>
      <w:r>
        <w:t xml:space="preserve">　　三军悉勇健　　鉾甲器仗等</w:t>
      </w:r>
    </w:p>
    <w:p>
      <w:r>
        <w:t xml:space="preserve">　　威光炎炽盛　　诸贼恶愚等</w:t>
      </w:r>
    </w:p>
    <w:p>
      <w:r>
        <w:t xml:space="preserve">　　应时寻退散　　或迷失本心</w:t>
      </w:r>
    </w:p>
    <w:p>
      <w:r>
        <w:t xml:space="preserve">　　归款自降伏　　国主人非人</w:t>
      </w:r>
    </w:p>
    <w:p>
      <w:r>
        <w:t xml:space="preserve">　　诸人仙类等　　药叉及罗刹</w:t>
      </w:r>
    </w:p>
    <w:p>
      <w:r>
        <w:t xml:space="preserve">　　乾闼紧那罗　　布单羯吒等</w:t>
      </w:r>
    </w:p>
    <w:p>
      <w:r>
        <w:t xml:space="preserve">　　鬼母及龙神　　虫狼与虎豹</w:t>
      </w:r>
    </w:p>
    <w:p>
      <w:r>
        <w:t xml:space="preserve">　　师子诸象类　　如上诸恶毒</w:t>
      </w:r>
    </w:p>
    <w:p>
      <w:r>
        <w:t xml:space="preserve">　　见幢悉归心　　我今重告汝</w:t>
      </w:r>
    </w:p>
    <w:p>
      <w:r>
        <w:t xml:space="preserve">　　一切诸菩萨　　缘觉及声闻</w:t>
      </w:r>
    </w:p>
    <w:p>
      <w:r>
        <w:t xml:space="preserve">　　金刚眷属等　　诸天龙神类</w:t>
      </w:r>
    </w:p>
    <w:p>
      <w:r>
        <w:t xml:space="preserve">　　修罗金鸟众　　乾闼紧那罗</w:t>
      </w:r>
    </w:p>
    <w:p>
      <w:r>
        <w:t xml:space="preserve">　　一切摩睺罗　　羯吒布单那</w:t>
      </w:r>
    </w:p>
    <w:p>
      <w:r>
        <w:t xml:space="preserve">　　鬼母并男女　　阿婆娑摩罗</w:t>
      </w:r>
    </w:p>
    <w:p>
      <w:r>
        <w:t xml:space="preserve">　　人王及非人　　今当复谛听</w:t>
      </w:r>
    </w:p>
    <w:p>
      <w:r>
        <w:t xml:space="preserve">　　我今复重说　　文殊悲愿行</w:t>
      </w:r>
    </w:p>
    <w:p>
      <w:r>
        <w:t xml:space="preserve">　　一切诸世界　　有佛国土处</w:t>
      </w:r>
    </w:p>
    <w:p>
      <w:r>
        <w:t xml:space="preserve">　　大乘所流布　　皆是文殊力</w:t>
      </w:r>
    </w:p>
    <w:p>
      <w:r>
        <w:t xml:space="preserve">　　十方国土中　　菩萨及声闻</w:t>
      </w:r>
    </w:p>
    <w:p>
      <w:r>
        <w:t xml:space="preserve">　　得登地位者　　皆是文殊力</w:t>
      </w:r>
    </w:p>
    <w:p>
      <w:r>
        <w:t xml:space="preserve">　　九十五种辈　　修仙苦行业</w:t>
      </w:r>
    </w:p>
    <w:p>
      <w:r>
        <w:t xml:space="preserve">　　得生非想者　　皆是文殊力</w:t>
      </w:r>
    </w:p>
    <w:p>
      <w:r>
        <w:t xml:space="preserve">　　生余诸天者　　受持五欲乐</w:t>
      </w:r>
    </w:p>
    <w:p>
      <w:r>
        <w:t xml:space="preserve">　　寿命得长存　　皆由文殊力</w:t>
      </w:r>
    </w:p>
    <w:p>
      <w:r>
        <w:t xml:space="preserve">　　诸修罗王等　　游行周四海</w:t>
      </w:r>
    </w:p>
    <w:p>
      <w:r>
        <w:t xml:space="preserve">　　威力勇难当　　皆是文殊力</w:t>
      </w:r>
    </w:p>
    <w:p>
      <w:r>
        <w:t xml:space="preserve">　　天帝共修罗　　于其大海上</w:t>
      </w:r>
    </w:p>
    <w:p>
      <w:r>
        <w:t xml:space="preserve">　　斗战无恐怖　　皆是文殊力</w:t>
      </w:r>
    </w:p>
    <w:p>
      <w:r>
        <w:t xml:space="preserve">　　诸龙无怖难　　不惧金鸟食</w:t>
      </w:r>
    </w:p>
    <w:p>
      <w:r>
        <w:t xml:space="preserve">　　解脱迁死忧　　皆是文殊力</w:t>
      </w:r>
    </w:p>
    <w:p>
      <w:r>
        <w:t xml:space="preserve">　　诸小薄福龙　　不被热沙恼</w:t>
      </w:r>
    </w:p>
    <w:p>
      <w:r>
        <w:t xml:space="preserve">　　身体得清凉　　皆是文殊力</w:t>
      </w:r>
    </w:p>
    <w:p>
      <w:r>
        <w:t xml:space="preserve">　　大威金翅鸟　　能啖诸珍宝</w:t>
      </w:r>
    </w:p>
    <w:p>
      <w:r>
        <w:t xml:space="preserve">　　入腹悉消化　　皆是文殊力</w:t>
      </w:r>
    </w:p>
    <w:p>
      <w:r>
        <w:t xml:space="preserve">　　梵王大自在　　下至四天王</w:t>
      </w:r>
    </w:p>
    <w:p>
      <w:r>
        <w:t xml:space="preserve">　　救护诸人民　　皆是文殊力</w:t>
      </w:r>
    </w:p>
    <w:p>
      <w:r>
        <w:t xml:space="preserve">　　功德大天女　　能满贫穷者</w:t>
      </w:r>
    </w:p>
    <w:p>
      <w:r>
        <w:t xml:space="preserve">　　衣服杂七宝　　皆是文殊力</w:t>
      </w:r>
    </w:p>
    <w:p>
      <w:r>
        <w:t xml:space="preserve">　　文殊童子愿　　一切十方佛</w:t>
      </w:r>
    </w:p>
    <w:p>
      <w:r>
        <w:t xml:space="preserve">　　尚不知其边　　何况凡夫类</w:t>
      </w:r>
    </w:p>
    <w:p>
      <w:r>
        <w:t xml:space="preserve">　　测度知原际　　设欲兴心测</w:t>
      </w:r>
    </w:p>
    <w:p>
      <w:r>
        <w:t xml:space="preserve">　　恒沙乃可算　　文殊童子愿</w:t>
      </w:r>
    </w:p>
    <w:p>
      <w:r>
        <w:t xml:space="preserve">　　不知毛头分　　文殊童子慧</w:t>
      </w:r>
    </w:p>
    <w:p>
      <w:r>
        <w:t xml:space="preserve">　　唯除等妙觉　　初地至十地</w:t>
      </w:r>
    </w:p>
    <w:p>
      <w:r>
        <w:t xml:space="preserve">　　无能知尘分　　何况声闻众</w:t>
      </w:r>
    </w:p>
    <w:p>
      <w:r>
        <w:t xml:space="preserve">　　辟支佛等类　　而知文殊慧</w:t>
      </w:r>
    </w:p>
    <w:p>
      <w:r>
        <w:t xml:space="preserve">　　文殊四辩才　　皆说究竟法</w:t>
      </w:r>
    </w:p>
    <w:p>
      <w:r>
        <w:t xml:space="preserve">　　闻者皆解脱　　至于佛彼岸</w:t>
      </w:r>
    </w:p>
    <w:p>
      <w:r>
        <w:t xml:space="preserve">　　我今重重赞　　文殊妙慧行</w:t>
      </w:r>
    </w:p>
    <w:p>
      <w:r>
        <w:t xml:space="preserve">　　志愿深极广　　能满一切众</w:t>
      </w:r>
    </w:p>
    <w:p>
      <w:r>
        <w:t xml:space="preserve">　　菩萨第一乐　　十方佛亦赞</w:t>
      </w:r>
    </w:p>
    <w:p>
      <w:r>
        <w:t xml:space="preserve">　　童子行悲愿　　汝诸菩萨众</w:t>
      </w:r>
    </w:p>
    <w:p>
      <w:r>
        <w:t xml:space="preserve">　　缘觉及声闻　　并诸八部众</w:t>
      </w:r>
    </w:p>
    <w:p>
      <w:r>
        <w:t xml:space="preserve">　　勿以轻慢心　　文殊童真子</w:t>
      </w:r>
    </w:p>
    <w:p>
      <w:r>
        <w:t xml:space="preserve">　　常须恭敬礼　　取上妙香华</w:t>
      </w:r>
    </w:p>
    <w:p>
      <w:r>
        <w:t xml:space="preserve">　　并修香甘味　　饮食诸果子</w:t>
      </w:r>
    </w:p>
    <w:p>
      <w:r>
        <w:t xml:space="preserve">　　供养童真子　　一切诸菩萨</w:t>
      </w:r>
    </w:p>
    <w:p>
      <w:r>
        <w:t xml:space="preserve">　　金刚眷属众　　八部诸龙神</w:t>
      </w:r>
    </w:p>
    <w:p>
      <w:r>
        <w:t xml:space="preserve">　　人王凡庶类　　虽闻余菩萨</w:t>
      </w:r>
    </w:p>
    <w:p>
      <w:r>
        <w:t xml:space="preserve">　　神通不思议　　由故不如画</w:t>
      </w:r>
    </w:p>
    <w:p>
      <w:r>
        <w:t xml:space="preserve">　　五髻童子像　　及持陀罗尼</w:t>
      </w:r>
    </w:p>
    <w:p>
      <w:r>
        <w:t xml:space="preserve">　　八字真言句　　作法不懈息</w:t>
      </w:r>
    </w:p>
    <w:p>
      <w:r>
        <w:t xml:space="preserve">　　速超佛地果　　毕定无有疑</w:t>
      </w:r>
    </w:p>
    <w:p/>
    <w:p>
      <w:r>
        <w:t xml:space="preserve">　　尔时世尊告金刚菩萨言。善男子诸佛威德。及诸菩萨神通变化亦不可思议。此法宝藏亦不可思议。是故金刚汝常精勤忆念恭敬。乃至国王人民百官。比丘比丘尼清信士女并诸法师。能常忆念此陀罗尼法宝。功能不可思议。此法与一切众生广行流通。从国至国乃至村坊。有人住处递相传受。于诸大众流布不绝。令人受持得福无量。乃至他国闻有善人。及国王等爱乐大乘寻访善友。即须往彼国令彼国王及诸人民。令使受持书写读诵敬信无疑。若欲拥护结界。应用此陀罗尼。一切诸处皆通用之。若有法师乐持此法者。亦传受与之。其法师得此法已。常须恭敬此陀罗尼如佛无异。若人于此法师处生大尊重心。金刚菩萨善男子若人闻此法宝藏经。不能受持读诵书写供养。不为他人广说利益。不传与人此陀罗尼者。此等诸人亦不能发众生无上菩提之心。如此人辈当获大罪。如犯四重五逆等罪无有异也。一切诸佛及诸菩萨常当远离。佛告金刚菩萨言。善男子于后末世。若有善男子女人等。诽谤是经及出粗语。云此经法非佛所说。当知是一切诸佛怨。于阿鼻地狱千劫受于大苦劫尽更生余地狱中。受诸苦恼未可穷尽。尔时金刚菩萨。闻佛说是法已。即于佛前欢喜踊跃以偈赞佛。</w:t>
      </w:r>
    </w:p>
    <w:p>
      <w:r>
        <w:t xml:space="preserve">　　广饶益有情　　说此陀罗尼</w:t>
      </w:r>
    </w:p>
    <w:p>
      <w:r>
        <w:t xml:space="preserve">　　并宣最胜经　　亦为利益我</w:t>
      </w:r>
    </w:p>
    <w:p>
      <w:r>
        <w:t xml:space="preserve">　　亦利诸众生　　令获大安乐</w:t>
      </w:r>
    </w:p>
    <w:p>
      <w:r>
        <w:t xml:space="preserve">　　由如佛世尊　　称叹诸佛德</w:t>
      </w:r>
    </w:p>
    <w:p>
      <w:r>
        <w:t xml:space="preserve">　　一切诸咒义　　能修勤行者</w:t>
      </w:r>
    </w:p>
    <w:p>
      <w:r>
        <w:t xml:space="preserve">　　希有未曾有　　说利众生故</w:t>
      </w:r>
    </w:p>
    <w:p>
      <w:r>
        <w:t xml:space="preserve">　　我今当顶礼　　最胜大菩萨</w:t>
      </w:r>
    </w:p>
    <w:p>
      <w:r>
        <w:t xml:space="preserve">　　文殊童子像　　如教顶戴行</w:t>
      </w:r>
    </w:p>
    <w:p/>
    <w:p>
      <w:r>
        <w:t xml:space="preserve">　　尔时释迦如来。告金刚菩萨言。善哉善哉汝今能摄一切诸有情故。发是大心广能修行大利益事。善男子我今此法付嘱文殊师利法王子手。令后世中于赡部洲。广为众生宣传流布。文殊师利童子即于佛前欢喜踊跃。熙怡含笑而白佛言。世尊今蒙如来于大众前。付嘱我此陀罗尼法藏经。我当拥护我当受持。世尊涅槃后于恶世中。令诸众生依法受持。广行流布常不断绝。于是世尊说斯法时。无量无边诸众生等。闻此法者皆得离忧恼。无量众生发阿耨多罗三藐三菩提心。尔时世尊说此经已。文殊师利童子及金刚菩萨。诸天龙神八部众类。同声赞叹释迦如来能说此法。善哉希有所未曾闻。顶礼佛足欢喜踊跃一心奉行。</w:t>
      </w:r>
    </w:p>
    <w:p/>
    <w:p>
      <w:r>
        <w:t xml:space="preserve">　　文殊师利宝藏陀罗尼经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