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佛说宝藏神大明曼拏罗仪轨经</w:t>
      </w:r>
    </w:p>
    <w:p>
      <w:r>
        <w:t xml:space="preserve">　　宋 法天译</w:t>
      </w:r>
    </w:p>
    <w:p/>
    <w:p/>
    <w:p/>
    <w:p/>
    <w:p>
      <w:r>
        <w:t xml:space="preserve">　　佛说宝藏神大明曼拏罗仪轨经卷上</w:t>
      </w:r>
    </w:p>
    <w:p/>
    <w:p>
      <w:r>
        <w:t xml:space="preserve">　　　　西天译经三藏朝散大夫试鸿胪少卿传教大师臣法天奉　诏译</w:t>
      </w:r>
    </w:p>
    <w:p>
      <w:r>
        <w:t xml:space="preserve">　　如是我闻一时佛在楞伽国。于彼国中有尾鼻瑟拏罗叉王月军罗叉王等。于佛法中皆得不退。复有住大福德菩萨摩诃萨恭敬围绕。时彼世尊运神通力。上往虚空至吠览婆界。从空而下。于曩尼噜闭祖摩里那树下安详而坐。尔时宝藏神。夜叉王阿修罗王。母唧隶那龙王。五通瓶五髻干达婆王子。吉隶枳罗罗叉王。火顶紧曩罗王五髻紧曩罗王。大树紧曩罗王财主夜叉王。复有住不退地菩萨摩诃萨。心大欢喜异口同音。而白佛言。希有世尊希有善逝。所有过去如来大功德正法得未曾闻。而诸众生苦恼无量。无主无宰无救无归。今此正法能为主宰而能救拔。唯愿世尊利益安乐天上人间一切众生。说此秘密曼拏罗仪轨心真言。众生若闻行布施波罗蜜。得阿耨多罗三藐三菩提安乐圆满。</w:t>
      </w:r>
    </w:p>
    <w:p>
      <w:r>
        <w:t xml:space="preserve">　　尔时复有夜叉等。从座而起偏袒右肩。右膝著地合掌恭敬。白世尊言曼拏罗仪轨。当为宣说愿乐欲闻。</w:t>
      </w:r>
    </w:p>
    <w:p>
      <w:r>
        <w:t xml:space="preserve">　　尔时世尊告彼夜叉王等大会之众汝今谛听。善男子此正法。是大夜叉王曼拏罗仪轨心真言。真实秘密得未曾有。一切如来同所宣说。</w:t>
      </w:r>
    </w:p>
    <w:p>
      <w:r>
        <w:t xml:space="preserve">　　复有半尼所(二合)天子。末罗贺天子酥摩天子。普酥摩天子惹野天子等。于其晨朝俱来佛所头面礼足。绕佛三匝住立一面。尔时彼菩萨摩诃萨以其神力。令曩尼啰闭祖摩里那树下。起大光明普照一切。</w:t>
      </w:r>
    </w:p>
    <w:p>
      <w:r>
        <w:t xml:space="preserve">　　尔时世尊告彼菩萨摩诃萨言。我今欲说大富贵未曾有圆满大法海。汝等当受持信顺奉行。</w:t>
      </w:r>
    </w:p>
    <w:p>
      <w:r>
        <w:t xml:space="preserve">　　尔时宝藏神夜叉王。从座而起偏袒右肩。右膝著地合掌恭敬。白佛言世尊。唯愿慈悲说此真实八大富贵未曾有圆满大法海。我等受持奉行。</w:t>
      </w:r>
    </w:p>
    <w:p>
      <w:r>
        <w:t xml:space="preserve">　　世尊告言如是。大腹莲华色一切庄严大夜叉王秘密法。于宝藏神大夜叉王两边有夜叉。一名吉隶二名摩隶。恒倾宝藏。北方名舍也(二合)摩夜叉妙满夜叉满贤夜叉。东方获财夜叉大财夜叉。亦倾宝藏大腹一切庄严大夜叉王。如童子相守贤圣堂门。诵人应观想此八大夜叉王。即说八夜叉眷属真言。</w:t>
      </w:r>
    </w:p>
    <w:p>
      <w:r>
        <w:t xml:space="preserve">　　唵(引)驮曩(引)那野娑嚩(二合引)贺摩贺(引)驮曩(引)那(引)野娑嚩(二合引)贺摩尼婆捺啰(二合引)野娑嚩(二合引)贺布啰拏(二合)婆捺啰(二合引)野娑嚩(二合引)贺惹敢(二合)婆罗母契孕(二合)捺啰(二合引)野娑嚩(二合引)贺惹敢(二合)婆罗左邻捺啰(二合引)野娑嚩(二合引)贺唵(引)唧尾军拏隶你(引)娑嚩(二合引)贺唵(引)枳(引)隶摩(引)隶你(引)娑嚩(二合引)贺</w:t>
      </w:r>
    </w:p>
    <w:p>
      <w:r>
        <w:t xml:space="preserve">　　此八眷属夜叉王东方满贤南方多闻。西方获财北方宝贤等真言。王一切天人阿修罗。皆生恭敬信受奉行。此八大夜叉王。居八地自在大菩萨位。于其利生善能取舍。安住三界一切财宝。于宝藏神右边。安置清净宝瓶。及吉隶夜叉摩隶夜叉。此二是宝藏神兄弟。亦居最上菩萨位。一住西南角。誓愿度脱一切众生。一住东北方。具大精进所见真实发欢喜誓愿。若念名者所求皆得。佛言我于过去尘墨劫前深信佛法。有大夜叉鬼王。于迦尸国请我受灌顶王位。我于彼时得入曼拏罗修秘密行。为诸众生说十善法。令彼有情俱行十善。各各能舍一切财物。我行布施波罗蜜多清净圆满。入欢喜地成菩萨位。然后断除一切众生贫病苦恼。求一切智。愿入如来应供正等正觉得佛智慧。过去诸佛亦复如是。依真言教求成就法已。然后得成阿耨多罗三藐三菩提。是故汝宝藏神大夜叉王法。为一切如来父母一切如来涅盘相。汝即如来能化夜叉形。而为利益一切众生。我今说彼大夜叉王真言义曼拏罗仪轨。若彼诵人无财者令得财。无吉祥者令得吉祥。一切所欲之事令得成就。我此曼拏罗法若见若闻。所有过去多劫多生愚痴所作。一切重罪皆悉消除。</w:t>
      </w:r>
    </w:p>
    <w:p>
      <w:r>
        <w:t xml:space="preserve">　　复能于宝藏神大明王菩萨同住亲近。不久速得不退之地。远离一切贫穷下贱诸苦烦恼。身心适悦。所有一切空居宿曜。及天龙夜叉乾闼婆阿修罗迦楼罗紧那罗摩睺罗伽人非人等。诸恶心者皆不能为害而作拥护。此八种大富贵夜叉王大法海广大圆满。若善男子等发深信心。受持此未曾有法修行梵行。所得功德如前无异。</w:t>
      </w:r>
    </w:p>
    <w:p>
      <w:r>
        <w:t xml:space="preserve">　　尔时宝藏神大夜叉王。白佛言世尊。此八种富贵未曾有法。我今受持愿作拥护息灾吉祥。我有心真言。而能利益安乐一切众生。于其世间悲愍饶益。愿佛纳受。世尊我今知此正法。于过去世羯句忖那如来。羯诺迦牟尼如来。及迦叶佛等互相传说。此心真言我今欲说。</w:t>
      </w:r>
    </w:p>
    <w:p>
      <w:r>
        <w:t xml:space="preserve">　　尔时世尊告宝藏神大夜叉王。汝宜速说今正是时。宝藏神大夜叉王。闻佛言已即说因缘。此大夜叉王种种变化。譬如大火能烧一切烦恼薪。亦如人中王为第一。众流之中海为第一。星宿之中月为第一。此心真言亦复如是。所有四维上下世间出世间中。修行求福功德富贵最为第一。及彼天上人间。正等正觉二足世尊之中亦为第一。</w:t>
      </w:r>
    </w:p>
    <w:p>
      <w:r>
        <w:t xml:space="preserve">　　尔时宝藏神大夜叉王。说此真言。</w:t>
      </w:r>
    </w:p>
    <w:p>
      <w:r>
        <w:t xml:space="preserve">　　曩谟(引)啰怛曩(二合)怛啰(二合)夜(引)野曩谟(引)摩(引)尼婆捺啰(二合引)野摩贺(引)药乞叉(二合)细(引)曩(引)钵哆曳(引)唵(引)惹敢(二合)婆罗惹邻(引)捺啰(二合引)野娑嚩(二合)贺</w:t>
      </w:r>
    </w:p>
    <w:p>
      <w:r>
        <w:t xml:space="preserve">　　尔时宝藏神大夜叉王。说此真言已。三千大千一切世界六种震动。所有一切夜叉大将以其二手结印。此印相以头指与大指。相捻如锁。余指并舒。此名衣印用此真言。</w:t>
      </w:r>
    </w:p>
    <w:p>
      <w:r>
        <w:t xml:space="preserve">　　唵(引)地里地里摩贺(引)三母捺览(二合引)摩啰驮(引)啰迦(引)野娑嚩(二合引)贺</w:t>
      </w:r>
    </w:p>
    <w:p>
      <w:r>
        <w:t xml:space="preserve">　　次结庄严印。以二手大指捻余三指甲。两头各如环。更相向上旋转。次复相交。此是庄严印用此真言。</w:t>
      </w:r>
    </w:p>
    <w:p>
      <w:r>
        <w:t xml:space="preserve">　　唵(引)弥(引)伽婆啰拏惹罗惹蓝母伽曩娑嚩(二合)贺</w:t>
      </w:r>
    </w:p>
    <w:p>
      <w:r>
        <w:t xml:space="preserve">　　次拂印。右手作拳左手叉腰。此是拂印用此真言。</w:t>
      </w:r>
    </w:p>
    <w:p>
      <w:r>
        <w:t xml:space="preserve">　　唵(引)贺啰贺啰啰惹计(二合)誐啰(二合)贺啰(二合)啰拏也(二合引)野娑嚩(二合)贺</w:t>
      </w:r>
    </w:p>
    <w:p>
      <w:r>
        <w:t xml:space="preserve">　　次结曼拏罗印。以二手合掌。开其指头勿令相著。垂手指向下。此是曼拏罗印。及涂坛同用。诵此真言。</w:t>
      </w:r>
    </w:p>
    <w:p>
      <w:r>
        <w:t xml:space="preserve">　　唵(引)俱胝罗瑜誐(引)嚩里哆(二合)必里(二合)夜(引)娑嚩(二合)贺</w:t>
      </w:r>
    </w:p>
    <w:p>
      <w:r>
        <w:t xml:space="preserve">　　次结五色粉印。将粉曼拏罗时。以五指平正。下覆于地。此是五色粉印。用此真言。</w:t>
      </w:r>
    </w:p>
    <w:p>
      <w:r>
        <w:t xml:space="preserve">　　呬(引)呬(引)譬(引)曩末隶必里(二合)野输(引)婆(引)野娑嚩(二合)贺</w:t>
      </w:r>
    </w:p>
    <w:p>
      <w:r>
        <w:t xml:space="preserve">　　次结香印。以二手作合掌。令无名指中指头指入于掌内。小指相合如针。此是香印用此真言。</w:t>
      </w:r>
    </w:p>
    <w:p>
      <w:r>
        <w:t xml:space="preserve">　　唵(引)罗罗迦(引)罗(引)酥巘驮巘驮(引)野娑嚩(二合)贺</w:t>
      </w:r>
    </w:p>
    <w:p>
      <w:r>
        <w:t xml:space="preserve">　　次结花印。以二手大指并竖。此印香华同用真言亦尔。今此仪轨。诸佛如来亦乃略而说之。若有供养此驮罗尼者。如供诸佛而无有异。如来应供正等正觉。恒自摄受恒自长养。若诸众生依法持诵。速入十地修十波罗蜜成就十力。</w:t>
      </w:r>
    </w:p>
    <w:p>
      <w:r>
        <w:t xml:space="preserve">　　尔时世尊于其座上。观察大众告宝藏神大夜叉王。汝宝藏神曼拏罗仪轨。秘密真言及彼印法。一切如来同所宣说。毗钵尸如来尸弃如来。毗舍浮如来羯句忖那如来。羯诺迦牟尼如来迦叶波如来。今我释迦如来亦皆宣说。善哉宝藏神。汝今谛听善思念之。我为利益天上人间一切有情增长善根。说于往昔求法之事。我于过去无数劫中。常往山中采柴为活。忽于一日于其山野见一病比丘。欲采于柴无力可为。我自生悲愍心而施彼柴。燃火造食供养看承。经一日间而彼比丘。身获安乐心甚欢喜。即为于我受三归五戒令发菩提心。然后说此曼拏罗秘密三昧仪轨。时我得是真言王。一心观想依法受持。而能成就圣宝藏神一切胜利之事。作护摩三遍复作水护摩。然后献阏伽一日三时。专心读诵楞伽经。如前作于观想日日求法。成就八种眷属恒自拥护。复书真言戴于颈上。得宝藏神拥护。若有人诵此真言一洛叉。或二洛叉或三洛叉。于舍利塔前安置幢幡受持斋戒。为诸夜叉三夜出生供献所求成就。得最上神通具大神力。若水护摩仪则。令众生获大财宝。于江河寂静之处先结斋戒。然次入水内令水至脐。以手施水而作护摩。复用涂香诵宝贤真言。诵人观想。宝贤安头指上。满贤安中指上。获财安无名指上。毗沙门安手掌中。计[口*(隸-木+士)]么尼曼弟目契捺啰(二合)室啰(二合)室左(二合)哩(引)捺啰(二合)安大指上。如是贤圣互相现见能为拥护。佛说夜叉曼拏罗仪轨。有如是功德。何况智者。诵人信佛重法。持戒多闻一心清净。作最上曼拏罗福不可量。</w:t>
      </w:r>
    </w:p>
    <w:p>
      <w:r>
        <w:t xml:space="preserve">　　若欲作此曼拏罗。须依清净地位有花果树林处。掘地至膝广阔十二肘。用五净水洒结净。然后实筑平正如手掌。诵夜叉王真言加持。以种种香花而为供养。若作法时须于白月吉日。阿阇梨志心清净。以五种净水作自结净。一心诵真言王作于拥护。次于上下十方结界。诵宝藏神真言加持香水依次洒净。用五色线令童女合造。然后以供俱摩香水裛过。用忧昙钵木为橛。拼线作曼拏罗。先于东方起手。作四方四角开四门。于中方安如来一切智王诸相圆满。向下安宝藏神。色如青云具足诸相。以种种宝庄严。于师子座上结跏趺坐其师子座以众宝庄严。放大光明如是殊妙。右手作施愿相。掌有庵摩勒果。左手持宝囊满种种宝。复于宝藏神两边。安置二金色夜叉王。一名左邻捺啰二名目契捺啰。身相相等。于宝藏神下面。安夜叉女七子母九子母。于坛东方安夜叉母。东南角安摩尼曩迦。南方安曩誐曩婆迦。西方安暗婆曩婆。西南方安你罗曩婆。北方安毗沙门。西北方安大力大富伊舍曩天。东北方安嚩噜拏大力天夜叉王。次有惹敢(二合)婆罗夜叉护噜护罗夜叉。酥细拏夜叉娑野夜叉。惹敢(二合)婆迦夜叉目吒迦夜叉。啰讫哆(二合)[口*爾]嚩夜叉摩护那罗夜叉。安曼拏罗外第三重。次安置夜叉女。并须一一色相端严。尾布罗夜叉女尾舍罗夜叉女。赞捺啰输末帝夜叉女誐嚩夜叉女。酥路左曩夜叉女钵纳摩萨曩夜叉女。酥嚩尾夜叉女摩贺摩野夜叉女。酥吉尸夜叉女驮曩么罗夜叉女。布室隶夜叉女拏噜摩隶迦夜叉女。手作施一切施愿相。及摩拏惹嚩迦摩噜闭酥噜哆嚩吉也(二合)酥捺里舍你摩护誐啰天帝释等。或二十或一百。于曼拏罗外依其方位一一安置。次金刚杵金刚剑金刚棒螺罥索幢轮三股叉。外第一重安结界网。第二重复安金刚杵。第三重安金刚炽焰并令周匝次略明粉坛请召供养仪轨。</w:t>
      </w:r>
    </w:p>
    <w:p>
      <w:r>
        <w:t xml:space="preserve">　　须用青黄赤白黑五色之粉。先粉八方位地作八炽焰等如前所说。次捻阏伽钵满盛香水及好花。诵宝藏神心真言作于召请。持诵者须自虔诚勿生疑惑。若夜叉女等。须各各念本真言召请。令于有德智者。请召天中天大明宝藏神。既请召已。然以摩罗帝花鬘色妙莲华。忧钵罗花迦难摩花。俱览吒华紧输迦华。涂香烧香燃灯设食。一切所须之物依次供献。次作护摩。用紫矿安悉香龙脑香及白檀香。于宝贤面前。作护摩一千专心供养。于曼拏罗四角安阏伽瓶。入五谷五药满盛香水。复于瓶口内插树枝。诵此宝藏神本尊真言。</w:t>
      </w:r>
    </w:p>
    <w:p>
      <w:r>
        <w:t xml:space="preserve">　　惹敢(二合)婆罗惹邻捺啰(二合引)野娑嚩(二合引)贺</w:t>
      </w:r>
    </w:p>
    <w:p>
      <w:r>
        <w:t xml:space="preserve">　　此真言能成一切事。复次大夜叉王大智宝贤。说夜叉心真言。</w:t>
      </w:r>
    </w:p>
    <w:p>
      <w:r>
        <w:t xml:space="preserve">　　唵(引)夜乞叉(二合)娑嚩(二合引)贺</w:t>
      </w:r>
    </w:p>
    <w:p>
      <w:r>
        <w:t xml:space="preserve">　　此真言亦能成就一切事。</w:t>
      </w:r>
    </w:p>
    <w:p/>
    <w:p>
      <w:r>
        <w:t xml:space="preserve">　　佛说宝藏神大明曼拏罗仪轨经卷上</w:t>
      </w:r>
    </w:p>
    <w:p/>
    <w:p/>
    <w:p/>
    <w:p>
      <w:r>
        <w:t xml:space="preserve">　　佛说宝藏神大明曼拏罗仪轨经卷下</w:t>
      </w:r>
    </w:p>
    <w:p/>
    <w:p>
      <w:r>
        <w:t xml:space="preserve">　　　　西天译经三藏朝散大夫试鸿胪少卿传教大师臣法天奉　诏译</w:t>
      </w:r>
    </w:p>
    <w:p>
      <w:r>
        <w:t xml:space="preserve">　　次下诸部真言。请召发遣供献加持并皆通用。</w:t>
      </w:r>
    </w:p>
    <w:p>
      <w:r>
        <w:t xml:space="preserve">　　阿难哆钵纳摩(二合引)野娑嚩(二合引)贺(引)</w:t>
      </w:r>
    </w:p>
    <w:p>
      <w:r>
        <w:t xml:space="preserve">　　此是莲花宝藏真言。</w:t>
      </w:r>
    </w:p>
    <w:p>
      <w:r>
        <w:t xml:space="preserve">　　阿难哆商佉(引)野娑嚩(二合引)贺(引)</w:t>
      </w:r>
    </w:p>
    <w:p>
      <w:r>
        <w:t xml:space="preserve">　　此是砗磲宝藏真言。</w:t>
      </w:r>
    </w:p>
    <w:p>
      <w:r>
        <w:t xml:space="preserve">　　啰惹曩(引)婆(引)野驮曩(引)地钵哆曳娑嚩(二合引)贺(引)</w:t>
      </w:r>
    </w:p>
    <w:p>
      <w:r>
        <w:t xml:space="preserve">　　此是啰惹哆曩婆夜叉王真言。</w:t>
      </w:r>
    </w:p>
    <w:p>
      <w:r>
        <w:t xml:space="preserve">　　摩尼曩(引)婆(引)野(引)驮曩(引)地钵哆曳娑嚩(二合引)贺(引)</w:t>
      </w:r>
    </w:p>
    <w:p>
      <w:r>
        <w:t xml:space="preserve">　　此是啰怛曩(二合)曩(引)婆夜叉王真言。</w:t>
      </w:r>
    </w:p>
    <w:p>
      <w:r>
        <w:t xml:space="preserve">　　酥曩(引)婆(引)野驮曩(引)地钵哆曳(引)娑嚩(二合引)贺</w:t>
      </w:r>
    </w:p>
    <w:p>
      <w:r>
        <w:t xml:space="preserve">　　此是酥曩(引)婆夜叉王真言。</w:t>
      </w:r>
    </w:p>
    <w:p>
      <w:r>
        <w:t xml:space="preserve">　　暗婆曩(引)婆(引)野驮曩(引)地钵哆曳(引)娑嚩(二合引)贺</w:t>
      </w:r>
    </w:p>
    <w:p>
      <w:r>
        <w:t xml:space="preserve">　　此是暗婆曩(引)婆夜叉王真言。</w:t>
      </w:r>
    </w:p>
    <w:p>
      <w:r>
        <w:t xml:space="preserve">　　你啰曩(引)婆(引)野驮曩(引)地钵哆曳(引)娑嚩(二合引)贺</w:t>
      </w:r>
    </w:p>
    <w:p>
      <w:r>
        <w:t xml:space="preserve">　　此是罗曩婆夜叉王真言。</w:t>
      </w:r>
    </w:p>
    <w:p>
      <w:r>
        <w:t xml:space="preserve">　　吠室啰(二合)摩拏也(二合)野驮曩(引)地钵哆曳(引)娑嚩(二合引)贺</w:t>
      </w:r>
    </w:p>
    <w:p>
      <w:r>
        <w:t xml:space="preserve">　　此是毗沙门夜叉王真言。</w:t>
      </w:r>
    </w:p>
    <w:p>
      <w:r>
        <w:t xml:space="preserve">　　摩贺(引)曩(引)婆(引)野驮曩(引)地钵哆曳(引)娑嚩(二合)贺</w:t>
      </w:r>
    </w:p>
    <w:p>
      <w:r>
        <w:t xml:space="preserve">　　此是摩贺(引)曩(引)婆夜叉王真言。</w:t>
      </w:r>
    </w:p>
    <w:p>
      <w:r>
        <w:t xml:space="preserve">　　贺啰惹敢(二合)婆迦吽颇吒娑嚩(二合)贺</w:t>
      </w:r>
    </w:p>
    <w:p>
      <w:r>
        <w:t xml:space="preserve">　　此是贺啰惹敢(二合)婆夜叉王真言。</w:t>
      </w:r>
    </w:p>
    <w:p>
      <w:r>
        <w:t xml:space="preserve">　　惹敢(二合)婆迦野羼捺啰(二合)野娑嚩(二合)贺</w:t>
      </w:r>
    </w:p>
    <w:p>
      <w:r>
        <w:t xml:space="preserve">　　此是惹敢(二合)婆迦夜叉王真言。</w:t>
      </w:r>
    </w:p>
    <w:p>
      <w:r>
        <w:t xml:space="preserve">　　护努护努喃曩(引)酥细拏也(二合)野娑嚩(二合)贺</w:t>
      </w:r>
    </w:p>
    <w:p>
      <w:r>
        <w:t xml:space="preserve">　　此是酥细拏夜叉王真言。</w:t>
      </w:r>
    </w:p>
    <w:p>
      <w:r>
        <w:t xml:space="preserve">　　贺啰贺啰赞捺啰(二合)细(引)曩(引)野娑嚩(二合引)贺</w:t>
      </w:r>
    </w:p>
    <w:p>
      <w:r>
        <w:t xml:space="preserve">　　此是赞捺啰(二合)细(引)曩夜叉王真言。</w:t>
      </w:r>
    </w:p>
    <w:p>
      <w:r>
        <w:t xml:space="preserve">　　惹婆曩(引)野娑嚩(二合)贺</w:t>
      </w:r>
    </w:p>
    <w:p>
      <w:r>
        <w:t xml:space="preserve">　　此是护摩真言。</w:t>
      </w:r>
    </w:p>
    <w:p>
      <w:r>
        <w:t xml:space="preserve">　　若作护摩。用阿波摩陵誐湿柴。以酥酪蜜揾此柴头。持戒一昼夜。作护摩八千。得大聪明。能令诵人日记一千颂永不忘失。若以阿里迦木根作宝藏神相。可长六指已来。头戴天冠种种庄严。以香花供养。然用阿波摩陵誐湿柴。于酥酪蜜中揾过。作护摩一洛叉。日日得银钱一百。复说宝藏神心真言。</w:t>
      </w:r>
    </w:p>
    <w:p>
      <w:r>
        <w:t xml:space="preserve">　　曩谟(引)啰怛曩(二合)怛啰(二合)夜(引)野曩谟(引)摩(引)尼婆捺啰(二合引)野摩贺(引)药乞叉(二合)细(引)曩(引)钵哆曳(引)酥(引)嚩(引)酥(引)尾讫里(二合引)尼野弥里致娑嚩(二合引)贺</w:t>
      </w:r>
    </w:p>
    <w:p>
      <w:r>
        <w:t xml:space="preserve">　　此宝藏神心真言。能得最上成就。若入水至膝作水护摩诵此真言能获财利又若以你淫(二合)摩木。可长四指令平正用。持戒画人画宝贤相庄严具足。以饮食等供献已。一日三时用焰。多烟少之火。使紫矿作护摩八千。能降伏大财主。</w:t>
      </w:r>
    </w:p>
    <w:p>
      <w:r>
        <w:t xml:space="preserve">　　复说别夜叉王心真言文句用圆。亦能令得最上成就。</w:t>
      </w:r>
    </w:p>
    <w:p>
      <w:r>
        <w:t xml:space="preserve">　　啰怛曩(二合)婆捺啰(二合)哆帝三摩野摩努瑟摩(二合)啰摩尼婆捺啰(二合)野婆誐嚩睹(引)夜(引)唧哆娑睹(二合)驮摩驮摩摩(引)唧啰摩贺(引)药乞叉(二合)细(引)曩(引)必邻(二合)哆睹噜睹噜摩(引)尼婆捺啰(二合)睹噜睹噜摩(引)尼婆捺啰(二合)俱致俱致摩(引)尼婆捺啰(二合)睹致睹致摩(引)尼婆捺啰(二合)帝致帝致摩尼婆捺啰(二合)娑嚩(二合引)贺</w:t>
      </w:r>
    </w:p>
    <w:p>
      <w:r>
        <w:t xml:space="preserve">　　复有坛法不拣吉星曜日。亦不假持戒之者。但用阿里迦木或你淫(二合)摩木及别树木作宝贤相。以香花供养。就日中用白芥子菜油。涂在宝贤像身。诵前真言百千遍。日得八钱。得已须令使尽。不得留一钱日日如是。</w:t>
      </w:r>
    </w:p>
    <w:p>
      <w:r>
        <w:t xml:space="preserve">　　宝藏神复说真言仪轨。令持诵者先自乞食持斋。诵根本真言三洛叉。然后于如来前设大供献。诵真言八千能得多财。</w:t>
      </w:r>
    </w:p>
    <w:p>
      <w:r>
        <w:t xml:space="preserve">　　次明水护摩每日以手掬水。而却倾下水中。如是至百掬或千掬。对贤圣前而伸供献。如是至六个月能得大财。</w:t>
      </w:r>
    </w:p>
    <w:p>
      <w:r>
        <w:t xml:space="preserve">　　次说入大曼拏罗诸部灌顶真言。</w:t>
      </w:r>
    </w:p>
    <w:p>
      <w:r>
        <w:t xml:space="preserve">　　惹敢(二合)婆曩吒谟吒迦(引)野娑嚩(二合引)贺</w:t>
      </w:r>
    </w:p>
    <w:p>
      <w:r>
        <w:t xml:space="preserve">　　此是谟吒迦夜叉女真言。</w:t>
      </w:r>
    </w:p>
    <w:p>
      <w:r>
        <w:t xml:space="preserve">　　啰讫哆(二合)即以(二合)贺嚩(二合)娑嚩(二合引)贺</w:t>
      </w:r>
    </w:p>
    <w:p>
      <w:r>
        <w:t xml:space="preserve">　　此是啰讫哆[口*爾]嚩夜叉女真言。</w:t>
      </w:r>
    </w:p>
    <w:p>
      <w:r>
        <w:t xml:space="preserve">　　摩护(引)那啰(引)野娑嚩(二合引)贺</w:t>
      </w:r>
    </w:p>
    <w:p>
      <w:r>
        <w:t xml:space="preserve">　　此是摩护那罗夜叉女真言。</w:t>
      </w:r>
    </w:p>
    <w:p>
      <w:r>
        <w:t xml:space="preserve">　　尾摩罗尾摩罗捺里舍(二合)你阿(引)夜(引)呬娑嚩(二合)贺尾摩罗(引)尾摩罗尾舍(引)罗曩野你(引)冒驮(引)野娑嚩(二合引)贺</w:t>
      </w:r>
    </w:p>
    <w:p>
      <w:r>
        <w:t xml:space="preserve">　　此是尾摩罗尾舍罗夜叉女真言。</w:t>
      </w:r>
    </w:p>
    <w:p>
      <w:r>
        <w:t xml:space="preserve">　　赞捺啰(二合引)输摩帝赞捺里(二合引)赞捺啰(二合)摩帝娑嚩(二合引)贺</w:t>
      </w:r>
    </w:p>
    <w:p>
      <w:r>
        <w:t xml:space="preserve">　　此是赞捺啰输摩帝夜叉女真言。</w:t>
      </w:r>
    </w:p>
    <w:p>
      <w:r>
        <w:t xml:space="preserve">　　阿嚩贺你酥路左曩唵(引)赞捺啰(二合)钵纳弥(二合引)娑嚩(二合引)贺钵纳摩(二合)娑啰(引)酥讷噜(二合)摩努(引)啰弥(引)娑嚩(二合引)贺酥部噜(二合)嚩(引)护钵啰(二合)怛也(二合)野娑嚩(二合引)贺嚩护嚩呬你(二合)末隶伽吒具(引)致娑嚩(二合引)贺</w:t>
      </w:r>
    </w:p>
    <w:p>
      <w:r>
        <w:t xml:space="preserve">　　此是摩贺弥伽夜叉女等真言。</w:t>
      </w:r>
    </w:p>
    <w:p>
      <w:r>
        <w:t xml:space="preserve">　　酥枳(引)舍摩(引)隶枳(引)舍波里尼娑嚩(二合引)贺</w:t>
      </w:r>
    </w:p>
    <w:p>
      <w:r>
        <w:t xml:space="preserve">　　此是酥枳舍夜叉女真言。</w:t>
      </w:r>
    </w:p>
    <w:p>
      <w:r>
        <w:t xml:space="preserve">　　嚩曩摩(引)隶摩(引)隶你娑嚩(二合引)贺</w:t>
      </w:r>
    </w:p>
    <w:p>
      <w:r>
        <w:t xml:space="preserve">　　此是摩曩摩罗夜叉女真言。</w:t>
      </w:r>
    </w:p>
    <w:p>
      <w:r>
        <w:t xml:space="preserve">　　乌里底(二合)瑟吒(二合)布室左(二合)隶(引)娑嚩(二合引)贺</w:t>
      </w:r>
    </w:p>
    <w:p>
      <w:r>
        <w:t xml:space="preserve">　　此是布左隶夜叉女真言。</w:t>
      </w:r>
    </w:p>
    <w:p>
      <w:r>
        <w:t xml:space="preserve">　　讷噜(二合)摩摩(引)隶迦(引)迦(引)隶贺隶讷噜(二合)弥(引)枳隶枳隶娑嚩(二合引)贺迦摩摩(引)隶你尾罗(引)悉你娑嚩(二合引)贺迦摩摩隶萨里嚩(二合引)祢(引)嚩萨里嚩(二合)誐啰(二合)摩努(引)惹尾(引)婆誐嚩帝娑嚩(二合)贺摩努(引)惹嚩(引)迦(引)摩噜闭(引)婆(引)尾你娑嚩(二合)贺</w:t>
      </w:r>
    </w:p>
    <w:p>
      <w:r>
        <w:t xml:space="preserve">　　此是迦摩噜闭等夜叉女真言。</w:t>
      </w:r>
    </w:p>
    <w:p>
      <w:r>
        <w:t xml:space="preserve">　　酥噜(二合)哆嚩(引)吉也(二合)紧迦里娑嚩(二合)贺</w:t>
      </w:r>
    </w:p>
    <w:p>
      <w:r>
        <w:t xml:space="preserve">　　此是酥噜哆嚩(引)吉也(二合)夜叉女真言。</w:t>
      </w:r>
    </w:p>
    <w:p>
      <w:r>
        <w:t xml:space="preserve">　　酥捺里舍(二合)你(引)迦(引)弥你娑嚩(二合)贺</w:t>
      </w:r>
    </w:p>
    <w:p>
      <w:r>
        <w:t xml:space="preserve">　　此是酥那里舍曩夜叉女真言。</w:t>
      </w:r>
    </w:p>
    <w:p>
      <w:r>
        <w:t xml:space="preserve">　　摩护(引)誐里(二合引)婆焰迦里娑嚩(二合)贺</w:t>
      </w:r>
    </w:p>
    <w:p>
      <w:r>
        <w:t xml:space="preserve">　　此是摩护仡啰夜叉女真言。</w:t>
      </w:r>
    </w:p>
    <w:p>
      <w:r>
        <w:t xml:space="preserve">　　印捺啰(二合引)野祢(引)嚩(引)地钵哆野娑嚩(二合)贺</w:t>
      </w:r>
    </w:p>
    <w:p>
      <w:r>
        <w:t xml:space="preserve">　　此是帝释心真言。</w:t>
      </w:r>
    </w:p>
    <w:p>
      <w:r>
        <w:t xml:space="preserve">　　阿誐曩(二合引)曳(引)贺尾也(二合)地钵多曳(引)娑嚩(二合)贺</w:t>
      </w:r>
    </w:p>
    <w:p>
      <w:r>
        <w:t xml:space="preserve">　　此是火天真言。</w:t>
      </w:r>
    </w:p>
    <w:p>
      <w:r>
        <w:t xml:space="preserve">　　夜摩(引)野必里(二合引)哆(引)地钵哆曳(引)娑嚩(二合引)贺</w:t>
      </w:r>
    </w:p>
    <w:p>
      <w:r>
        <w:t xml:space="preserve">　　此是夜摩天心真言。</w:t>
      </w:r>
    </w:p>
    <w:p>
      <w:r>
        <w:t xml:space="preserve">　　乃(引)里怛也(二合)曳(引)洛乞叉(二合)娑(引)地钵哆曳(引)娑嚩(二合)贺</w:t>
      </w:r>
    </w:p>
    <w:p>
      <w:r>
        <w:t xml:space="preserve">　　此是乃乙里帝心真言。</w:t>
      </w:r>
    </w:p>
    <w:p>
      <w:r>
        <w:t xml:space="preserve">　　嚩噜拏也(二合)野惹罗(引)地钵哆曳(引)娑嚩(二合引)贺</w:t>
      </w:r>
    </w:p>
    <w:p>
      <w:r>
        <w:t xml:space="preserve">　　此是水天心真言。</w:t>
      </w:r>
    </w:p>
    <w:p>
      <w:r>
        <w:t xml:space="preserve">　　嚩(引)野尾(引)按哆里乞叉(二合引)地钵哆曳(引)娑嚩(二合引)贺</w:t>
      </w:r>
    </w:p>
    <w:p>
      <w:r>
        <w:t xml:space="preserve">　　此是风天心真言。</w:t>
      </w:r>
    </w:p>
    <w:p>
      <w:r>
        <w:t xml:space="preserve">　　俱尾(引)啰(引)野驮曩钵哆曳(引)娑嚩(二合引)贺</w:t>
      </w:r>
    </w:p>
    <w:p>
      <w:r>
        <w:t xml:space="preserve">　　此是俱尾罗心真言。</w:t>
      </w:r>
    </w:p>
    <w:p>
      <w:r>
        <w:t xml:space="preserve">　　伊舍曩(引)野驮曩(引)地钵哆曳(引)娑嚩(二合引)贺</w:t>
      </w:r>
    </w:p>
    <w:p>
      <w:r>
        <w:t xml:space="preserve">　　此是伊舍曩天心真言。</w:t>
      </w:r>
    </w:p>
    <w:p>
      <w:r>
        <w:t xml:space="preserve">　　惹里驮(二合)没啰(二合)憾摩(二合)尼所(二合)娑嚩(二合引)贺</w:t>
      </w:r>
    </w:p>
    <w:p>
      <w:r>
        <w:t xml:space="preserve">　　此是大梵天心真言。</w:t>
      </w:r>
    </w:p>
    <w:p>
      <w:r>
        <w:t xml:space="preserve">　　阿冒(引)尾瑟拏(二合)吠(引)娑嚩(二合引)贺</w:t>
      </w:r>
    </w:p>
    <w:p>
      <w:r>
        <w:t xml:space="preserve">　　此是那罗延天心真言。</w:t>
      </w:r>
    </w:p>
    <w:p>
      <w:r>
        <w:t xml:space="preserve">　　阿你嚩里哆(二合)曩(引)野娑嚩(二合引)贺</w:t>
      </w:r>
    </w:p>
    <w:p>
      <w:r>
        <w:t xml:space="preserve">　　此是金刚心真言。</w:t>
      </w:r>
    </w:p>
    <w:p>
      <w:r>
        <w:t xml:space="preserve">　　贺啰(二合)哆(引)娑曩(引)野娑嚩(二合引)贺</w:t>
      </w:r>
    </w:p>
    <w:p>
      <w:r>
        <w:t xml:space="preserve">　　此是槊心真言。</w:t>
      </w:r>
    </w:p>
    <w:p>
      <w:r>
        <w:t xml:space="preserve">　　摩贺(引)写(引)摩(引)野娑嚩(二合引)贺</w:t>
      </w:r>
    </w:p>
    <w:p>
      <w:r>
        <w:t xml:space="preserve">　　此是杖心真言。</w:t>
      </w:r>
    </w:p>
    <w:p>
      <w:r>
        <w:t xml:space="preserve">　　佉陵誐(二合)尾摩罗驮(引)里尼娑嚩(二合引)贺</w:t>
      </w:r>
    </w:p>
    <w:p>
      <w:r>
        <w:t xml:space="preserve">　　此是剑心真言。</w:t>
      </w:r>
    </w:p>
    <w:p>
      <w:r>
        <w:t xml:space="preserve">　　嚩噜拏嚩摩(引)野娑嚩(二合引)贺</w:t>
      </w:r>
    </w:p>
    <w:p>
      <w:r>
        <w:t xml:space="preserve">　　此是罥索心真言。</w:t>
      </w:r>
    </w:p>
    <w:p>
      <w:r>
        <w:t xml:space="preserve">　　钵啰(二合)普敢(二合)惹曩野娑嚩(二合引)贺</w:t>
      </w:r>
    </w:p>
    <w:p>
      <w:r>
        <w:t xml:space="preserve">　　此是幢心真言。</w:t>
      </w:r>
    </w:p>
    <w:p>
      <w:r>
        <w:t xml:space="preserve">　　摩贺(引)燥(引)摩也(二合)啰娑摩曳娑嚩(二合引)贺</w:t>
      </w:r>
    </w:p>
    <w:p>
      <w:r>
        <w:t xml:space="preserve">　　此是轮心真言。</w:t>
      </w:r>
    </w:p>
    <w:p>
      <w:r>
        <w:t xml:space="preserve">　　左(引)隶(引)闭孕(二合)誐隶(引)娑嚩(二合引)贺</w:t>
      </w:r>
    </w:p>
    <w:p>
      <w:r>
        <w:t xml:space="preserve">　　此是三股叉心真言。并结界同用。</w:t>
      </w:r>
    </w:p>
    <w:p>
      <w:r>
        <w:t xml:space="preserve">　　娑啰捺(引)野娑嚩(二合引)贺</w:t>
      </w:r>
    </w:p>
    <w:p>
      <w:r>
        <w:t xml:space="preserve">　　此是弓箭真言。</w:t>
      </w:r>
    </w:p>
    <w:p>
      <w:r>
        <w:t xml:space="preserve">　　唵(引)惹里驮(二合)惹罗嚩(口)啰(二合)半惹啰(引)野娑嚩(二合)贺</w:t>
      </w:r>
    </w:p>
    <w:p>
      <w:r>
        <w:t xml:space="preserve">　　此是金刚网真言。</w:t>
      </w:r>
    </w:p>
    <w:p>
      <w:r>
        <w:t xml:space="preserve">　　如是各各本尊真言。一一持诵加持贤瓶。所有入曼拏罗弟子。用此贤瓶而与灌顶。令得富贵吉祥。若入大曼拏罗。志心依法虔诚灌顶。复能得见宝藏神。三时教敕通达大印。复作护摩以二十种物作广大供献。诵圣天及大夜叉王本尊真言。一日三时随力供养。得三昧真言最上成就为自拥护。</w:t>
      </w:r>
    </w:p>
    <w:p>
      <w:r>
        <w:t xml:space="preserve">　　佛言我今复说所作精熟最上印法及真言句。尔时大夜叉王等。心生渴仰请佛宣说。</w:t>
      </w:r>
    </w:p>
    <w:p>
      <w:r>
        <w:t xml:space="preserve">　　尔时世尊遍观大会。作师子吼告言。汝等谛听谛听。今此宝藏神真言印法具大慈悲。难调伏者而能调伏。与一切众生成就一切胜利之事。夜叉王等右膝著地。合掌向佛默然而听。</w:t>
      </w:r>
    </w:p>
    <w:p>
      <w:r>
        <w:t xml:space="preserve">　　尔时世尊。如大师子自在无畏说真言印。二手平掌相并。二中指相交。二无名指如针。屈第三节。二头指附无名指。大指顺依头指。二小指如针。此是宝藏神根本印。此印结中间。得宝藏神现身。观察诵人得施愿成就。诵此真言。</w:t>
      </w:r>
    </w:p>
    <w:p>
      <w:r>
        <w:t xml:space="preserve">　　曩谟(引)啰怛曩(二合)怛啰(二合)夜野(引)曩谟摩(引)尼婆捺啰(二合引)野摩贺(引)药乞叉(二合)细(引)曩(引)钵哆曳(引)唵(引)惹敢(二合)婆罗惹邻捺啰(二合引)野娑嚩(二合引)贺</w:t>
      </w:r>
    </w:p>
    <w:p>
      <w:r>
        <w:t xml:space="preserve">　　此真言及印。于自身上五处用之。作此法时彼持诵人。如自为宝藏神。</w:t>
      </w:r>
    </w:p>
    <w:p>
      <w:r>
        <w:t xml:space="preserve">　　次作左邻捺啰夜叉王印。以二手合拳小指如针。诵此真言。</w:t>
      </w:r>
    </w:p>
    <w:p>
      <w:r>
        <w:t xml:space="preserve">　　唵(引)左邻(引)捺啰(二合引)野娑嚩(二合引)贺</w:t>
      </w:r>
    </w:p>
    <w:p>
      <w:r>
        <w:t xml:space="preserve">　　此真言印。能令夜叉王而作拥护。</w:t>
      </w:r>
    </w:p>
    <w:p>
      <w:r>
        <w:t xml:space="preserve">　　次作目契夜叉王印。以手合拳小指入掌。无名指如针诵此真言。</w:t>
      </w:r>
    </w:p>
    <w:p>
      <w:r>
        <w:t xml:space="preserve">　　唵(引)目契孕(二合)捺啰(二合)野娑嚩(二合引)贺</w:t>
      </w:r>
    </w:p>
    <w:p>
      <w:r>
        <w:t xml:space="preserve">　　此真言印。亦能拥护诵人。</w:t>
      </w:r>
    </w:p>
    <w:p>
      <w:r>
        <w:t xml:space="preserve">　　次作一切夜叉女印。以小指入掌。无名指屈第三节。诵此真言。</w:t>
      </w:r>
    </w:p>
    <w:p>
      <w:r>
        <w:t xml:space="preserve">　　唵(引)恶你</w:t>
      </w:r>
    </w:p>
    <w:p>
      <w:r>
        <w:t xml:space="preserve">　　此真言印亦能拥护。召请亦得用。</w:t>
      </w:r>
    </w:p>
    <w:p>
      <w:r>
        <w:t xml:space="preserve">　　次作曼拏罗墙印。以二手合拳。头指各各如针。诵此真言。</w:t>
      </w:r>
    </w:p>
    <w:p>
      <w:r>
        <w:t xml:space="preserve">　　唵(引)左邻捺啰(二合)满驮祢苦[口*癹]吒</w:t>
      </w:r>
    </w:p>
    <w:p>
      <w:r>
        <w:t xml:space="preserve">　　次作曼拏罗上面网印。前印相却令头指相合如针。诵此真言。</w:t>
      </w:r>
    </w:p>
    <w:p>
      <w:r>
        <w:t xml:space="preserve">　　唵(引)目契孕(二合)捺啰(二合引)野[口*癹]吒</w:t>
      </w:r>
    </w:p>
    <w:p>
      <w:r>
        <w:t xml:space="preserve">　　次作曼拏罗橛印。以二手作拳。垂手向地。诵此真言。</w:t>
      </w:r>
    </w:p>
    <w:p>
      <w:r>
        <w:t xml:space="preserve">　　唵(引)贺里(二合)入</w:t>
      </w:r>
    </w:p>
    <w:p>
      <w:r>
        <w:t xml:space="preserve">　　次召请七眷属印。如前根本印屈大指。诵此真言。</w:t>
      </w:r>
    </w:p>
    <w:p>
      <w:r>
        <w:t xml:space="preserve">　　曀呬曀呬祖噜祖噜惹罗娑野曩必里(二合)夜(引)野娑嚩(二合引)贺</w:t>
      </w:r>
    </w:p>
    <w:p>
      <w:r>
        <w:t xml:space="preserve">　　如是仪则。能令七眷属皆来集会。</w:t>
      </w:r>
    </w:p>
    <w:p>
      <w:r>
        <w:t xml:space="preserve">　　次作献阏伽水印。以二手作掬。大指及头指附著中指。诵此真言。</w:t>
      </w:r>
    </w:p>
    <w:p>
      <w:r>
        <w:t xml:space="preserve">　　唵(引)药羼曩那(引)曳捺啰(二合)驮曩必里(二合)野钵舍也(二合)钵舍也(二合引)娑嚩(二合引)贺</w:t>
      </w:r>
    </w:p>
    <w:p>
      <w:r>
        <w:t xml:space="preserve">　　次作献座印。合掌举手三双指屈第三节。中指磔开大指各各相离。此是宝藏神师子座印。此印结中间。夜叉王并眷属同坐师子座。于一切愿诵此真言。</w:t>
      </w:r>
    </w:p>
    <w:p>
      <w:r>
        <w:t xml:space="preserve">　　唵(引)惹敢(二合)婆罗惹邻捺啰(二合)伊那摩(引)娑曩摩里伽(二合)娑嚩(二合引)贺</w:t>
      </w:r>
    </w:p>
    <w:p>
      <w:r>
        <w:t xml:space="preserve">　　次结洗浴印。请召宝藏神并眷属洗浴。以二手作掬。小指相交。二无名指安入掌中。二中指如针。头指附中指第三节。大指亦附头指。诵此真言。</w:t>
      </w:r>
    </w:p>
    <w:p>
      <w:r>
        <w:t xml:space="preserve">　　唵(引)娑曩(二合引)曩必里(二合)野伽吒伽吒供婆惹罗娑嚩(二合引)贺</w:t>
      </w:r>
    </w:p>
    <w:p>
      <w:r>
        <w:t xml:space="preserve">　　次结献衣印。以二手相并如掌衣物。诵此真言。</w:t>
      </w:r>
    </w:p>
    <w:p>
      <w:r>
        <w:t xml:space="preserve">　　乃(引)里哆(引)野啰(引)叉娑(引)地钵哆曳(引)娑嚩(二合引)贺</w:t>
      </w:r>
    </w:p>
    <w:p>
      <w:r>
        <w:t xml:space="preserve">　　次轮诵诸部真言发遣贤圣。</w:t>
      </w:r>
    </w:p>
    <w:p>
      <w:r>
        <w:t xml:space="preserve">　　嚩噜拏(引)野俱嚩啰(引)地钵哆曳(引)娑嚩(二合引)贺嚩(引)野尾孕(二合引)哆里乞叉(二合引)地钵哆野娑嚩(二合引)贺俱尾(引)啰(引)野驮曩(引)地钵哆曳娑嚩(二合引)贺伊舍(引)曩(引)野部哆(引)地钵哆曳(引)娑嚩(二合引)贺乌里驮(二合)没啰(二合)憾摩(二合)尼娑嚩(二合引)贺冒吠(引)瑟拏(二合)尾(引)娑嚩(二合引)贺阿尾挽帝迦(引)野娑嚩(二合引)贺嚩日啰(二合)护哆(引)娑曩(引)野娑嚩(二合引)贺设讫帝(二合)摩写(引)摩(引)野娑嚩(二合引)贺难拏(引)佉陵誐(二合)尾摩罗左里尼娑嚩(二合引)贺嚩噜拏哆摩里嚩(二合)贺(引)曳(引)娑嚩(二合引)贺播(引)世(引)钵啰(二合)普敢(二合)惹曩野娑嚩(二合)贺特嚩(二合)惹摩贺(引)燥摩也(二合)啰娑摩(二合)曳(引)娑嚩(二合)贺作羯啰(二合)么(引)罗闭孕(二合)誐隶(引)娑嚩(二合引)贺怛里(二合)输罗摩(引)罗闭孕(二合)誐隶娑嚩(二合引)贺祢舍满驮娑啰那(引)野娑嚩(二合引)贺乌里驮(二合)惹罗嚩日啰(二合)半惹啰娑嚩(二合引)贺</w:t>
      </w:r>
    </w:p>
    <w:p/>
    <w:p>
      <w:r>
        <w:t xml:space="preserve">　　佛说宝藏神大明曼拏罗仪轨经卷下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