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慈氏菩萨略修瑜伽念诵法</w:t>
      </w:r>
    </w:p>
    <w:p>
      <w:r>
        <w:t xml:space="preserve">　　唐 善无畏译</w:t>
      </w:r>
    </w:p>
    <w:p/>
    <w:p/>
    <w:p/>
    <w:p/>
    <w:p>
      <w:r>
        <w:t xml:space="preserve">　　慈氏菩萨略修愈誐念诵法卷上</w:t>
      </w:r>
    </w:p>
    <w:p/>
    <w:p>
      <w:r>
        <w:t xml:space="preserve">　　　青龙寺山林院一切经</w:t>
      </w:r>
    </w:p>
    <w:p/>
    <w:p>
      <w:r>
        <w:t xml:space="preserve">　　慈氏菩萨略修愈誐入法界五大观门品第一(并)序</w:t>
      </w:r>
    </w:p>
    <w:p/>
    <w:p>
      <w:r>
        <w:t xml:space="preserve">　　　　大兴善寺三藏沙门善无畏奉　诏译</w:t>
      </w:r>
    </w:p>
    <w:p>
      <w:r>
        <w:t xml:space="preserve">　　稽首[屘-子+亥]噜左曩佛　　一生补处妹怛唎(二合)耶</w:t>
      </w:r>
    </w:p>
    <w:p>
      <w:r>
        <w:t xml:space="preserve">　　四智四波罗蜜多　　八大有情摩诃萨</w:t>
      </w:r>
    </w:p>
    <w:p>
      <w:r>
        <w:t xml:space="preserve">　　五部诸明定慧相　　诸波罗蜜男女像</w:t>
      </w:r>
    </w:p>
    <w:p>
      <w:r>
        <w:t xml:space="preserve">　　十方护世天王众　　我今尽皆稽首礼</w:t>
      </w:r>
    </w:p>
    <w:p>
      <w:r>
        <w:t xml:space="preserve">　　为利一切修愈只　　速成慈氏大悉地</w:t>
      </w:r>
    </w:p>
    <w:p>
      <w:r>
        <w:t xml:space="preserve">　　为修无生说愈誐　　乐求有相兼说相</w:t>
      </w:r>
    </w:p>
    <w:p>
      <w:r>
        <w:t xml:space="preserve">　　有无二相同一体　　文字观照实相智</w:t>
      </w:r>
    </w:p>
    <w:p>
      <w:r>
        <w:t xml:space="preserve">　　三种波罗坏无相　　身口意业成三密</w:t>
      </w:r>
    </w:p>
    <w:p>
      <w:r>
        <w:t xml:space="preserve">　　三密即成应化法　　五轮五智是五分</w:t>
      </w:r>
    </w:p>
    <w:p>
      <w:r>
        <w:t xml:space="preserve">　　五分尽摄法界轮　　是故我今礼愈誐</w:t>
      </w:r>
    </w:p>
    <w:p>
      <w:r>
        <w:t xml:space="preserve">　　愈誐即是慈氏尊　　是故我今修愈誐</w:t>
      </w:r>
    </w:p>
    <w:p>
      <w:r>
        <w:t xml:space="preserve">　　速证慈氏同一体</w:t>
      </w:r>
    </w:p>
    <w:p/>
    <w:p>
      <w:r>
        <w:t xml:space="preserve">　　若欲现世不舍色身。速证慈氏宫同会说法。得大悉地者。必依此愈誐念诵。必获无上大悉地。若欲依此法念诵。先观净法界心三昧耶。顶上智火轮状如日初出。色赫奕三角。漫荼攞其形如左。</w:t>
      </w:r>
    </w:p>
    <w:p>
      <w:r>
        <w:t xml:space="preserve">　　净法界心真言曰。</w:t>
      </w:r>
    </w:p>
    <w:p>
      <w:r>
        <w:t xml:space="preserve">　　</w:t>
      </w:r>
    </w:p>
    <w:p>
      <w:r>
        <w:t xml:space="preserve">　　如顶上观三角智火遍身烧尽。五蕴皆空唯有空寂。从观金刚座。腰已下紫磨方。金刚轮其形如左。</w:t>
      </w:r>
    </w:p>
    <w:p>
      <w:r>
        <w:t xml:space="preserve">　　金刚轮真言曰。</w:t>
      </w:r>
    </w:p>
    <w:p>
      <w:r>
        <w:t xml:space="preserve">　　</w:t>
      </w:r>
    </w:p>
    <w:p/>
    <w:p/>
    <w:p/>
    <w:p/>
    <w:p/>
    <w:p/>
    <w:p/>
    <w:p/>
    <w:p/>
    <w:p/>
    <w:p>
      <w:r>
        <w:t xml:space="preserve">　　号曰金刚轮座。</w:t>
      </w:r>
    </w:p>
    <w:p>
      <w:r>
        <w:t xml:space="preserve">　　从金刚轮上观水轮。色白如赏佉。其形如满月圆形如左。</w:t>
      </w:r>
    </w:p>
    <w:p>
      <w:r>
        <w:t xml:space="preserve">　　水轮真言曰。</w:t>
      </w:r>
    </w:p>
    <w:p>
      <w:r>
        <w:t xml:space="preserve">　　</w:t>
      </w:r>
    </w:p>
    <w:p>
      <w:r>
        <w:t xml:space="preserve">　　号曰水轮。</w:t>
      </w:r>
    </w:p>
    <w:p>
      <w:r>
        <w:t xml:space="preserve">　　又从水轮上当心中想智火轮。三角赤色尖头向上。号曰一切智心。其形如左。</w:t>
      </w:r>
    </w:p>
    <w:p>
      <w:r>
        <w:t xml:space="preserve">　　火轮真言曰。</w:t>
      </w:r>
    </w:p>
    <w:p>
      <w:r>
        <w:t xml:space="preserve">　　</w:t>
      </w:r>
    </w:p>
    <w:p>
      <w:r>
        <w:t xml:space="preserve">　　又于眉上观半月仰轮状。若黑风叆叇垂云。又其形如左。</w:t>
      </w:r>
    </w:p>
    <w:p>
      <w:r>
        <w:t xml:space="preserve">　　风轮真言曰。</w:t>
      </w:r>
    </w:p>
    <w:p>
      <w:r>
        <w:t xml:space="preserve">　　</w:t>
      </w:r>
    </w:p>
    <w:p>
      <w:r>
        <w:t xml:space="preserve">　　又于顶上观欠字为虚空。具一切色。其形如左。</w:t>
      </w:r>
    </w:p>
    <w:p>
      <w:r>
        <w:t xml:space="preserve">　　虚空轮真言曰。</w:t>
      </w:r>
    </w:p>
    <w:p>
      <w:r>
        <w:t xml:space="preserve">　　</w:t>
      </w:r>
    </w:p>
    <w:p>
      <w:r>
        <w:t xml:space="preserve">　　图五轮形如左。</w:t>
      </w:r>
    </w:p>
    <w:p>
      <w:r>
        <w:t xml:space="preserve">　　观五轮及以法界眼图如上。以五智轮严身。普通真言一切佛心印加持五支。即成金刚不坏无漏智清净法身。以定慧为日月安置于眼界。以用法界眼观。眼遍照十方界。既身如是。此漫拏攞亦然。以此法界观五轮。先观智火烧除漫拏攞地一切秽恶。其形如左。</w:t>
      </w:r>
    </w:p>
    <w:p>
      <w:r>
        <w:t xml:space="preserve">　　智火真言曰。</w:t>
      </w:r>
    </w:p>
    <w:p>
      <w:r>
        <w:t xml:space="preserve">　　</w:t>
      </w:r>
    </w:p>
    <w:p>
      <w:r>
        <w:t xml:space="preserve">　　烧除地秽。已下唯有虚空。于虚空中又观空轮。其轮形如左。</w:t>
      </w:r>
    </w:p>
    <w:p>
      <w:r>
        <w:t xml:space="preserve">　　观虚空轮真言曰。</w:t>
      </w:r>
    </w:p>
    <w:p>
      <w:r>
        <w:t xml:space="preserve">　　</w:t>
      </w:r>
    </w:p>
    <w:p>
      <w:r>
        <w:t xml:space="preserve">　　又从虚空轮上观风轮。形如仰月黑色。其形如左。</w:t>
      </w:r>
    </w:p>
    <w:p>
      <w:r>
        <w:t xml:space="preserve">　　观风轮真言曰。</w:t>
      </w:r>
    </w:p>
    <w:p>
      <w:r>
        <w:t xml:space="preserve">　　</w:t>
      </w:r>
    </w:p>
    <w:p>
      <w:r>
        <w:t xml:space="preserve">　　又从风轮上想火轮。三角赤色。其形如左。</w:t>
      </w:r>
    </w:p>
    <w:p>
      <w:r>
        <w:t xml:space="preserve">　　观智火轮真言曰。</w:t>
      </w:r>
    </w:p>
    <w:p>
      <w:r>
        <w:t xml:space="preserve">　　</w:t>
      </w:r>
    </w:p>
    <w:p>
      <w:r>
        <w:t xml:space="preserve">　　又从火轮上想水轮。号曰大悲水轮。白如雪乳色形如圆月轮。其形如左。</w:t>
      </w:r>
    </w:p>
    <w:p>
      <w:r>
        <w:t xml:space="preserve">　　观水轮真言曰。</w:t>
      </w:r>
    </w:p>
    <w:p>
      <w:r>
        <w:t xml:space="preserve">　　</w:t>
      </w:r>
    </w:p>
    <w:p>
      <w:r>
        <w:t xml:space="preserve">　　又从水轮上观金刚轮。方形黄色。其形如左。</w:t>
      </w:r>
    </w:p>
    <w:p>
      <w:r>
        <w:t xml:space="preserve">　　观金刚轮真言曰。</w:t>
      </w:r>
    </w:p>
    <w:p>
      <w:r>
        <w:t xml:space="preserve">　　</w:t>
      </w:r>
    </w:p>
    <w:p>
      <w:r>
        <w:t xml:space="preserve">　　如上观五轮了。即以普通真言及印加持于地上。即成真实金刚轮。</w:t>
      </w:r>
    </w:p>
    <w:p>
      <w:r>
        <w:t xml:space="preserve">　　又观愈誐海会圣众。漫拏攞图形如左。</w:t>
      </w:r>
    </w:p>
    <w:p>
      <w:r>
        <w:t xml:space="preserve">　　如上观五轮及漫拏攞海会已。便诵普通真言。以普通印加持地。便成真实金刚轮大愈誐漫拏攞海会。普通真言曰。</w:t>
      </w:r>
    </w:p>
    <w:p>
      <w:r>
        <w:t xml:space="preserve">　　</w:t>
      </w:r>
    </w:p>
    <w:p/>
    <w:p/>
    <w:p/>
    <w:p/>
    <w:p/>
    <w:p/>
    <w:p/>
    <w:p>
      <w:r>
        <w:t xml:space="preserve">　　此真言亦于供养中而成普通供养真言。于五部之中为普供养。其普通手印相者。以定慧二手十轮相叉齐度。即是普通印。若用此印加持身。即成金刚不坏之身也。若加持地上便成金刚地漫拏攞。如此五轮如上。略观慈氏菩萨修愈誐漫拏攞。大圆明内更观九圆明八金刚界道。其中圆明慈氏菩萨白肉色。头戴五智如来冠。左手执红莲花。于莲花上画法界塔印。右手大拇指押火轮甲上。余指散舒微屈风幢。种种宝光。于宝莲花上半跏而坐。种种璎珞天衣白带镮钏庄严。于八圆明中安四三昧耶等。下漫拏攞品中一一分明。如上观以便作三昧耶辟除护身结界等事。次第而作之。</w:t>
      </w:r>
    </w:p>
    <w:p>
      <w:r>
        <w:t xml:space="preserve">　　次说三昧耶真言曰。</w:t>
      </w:r>
    </w:p>
    <w:p>
      <w:r>
        <w:t xml:space="preserve">　　</w:t>
      </w:r>
    </w:p>
    <w:p>
      <w:r>
        <w:t xml:space="preserve">　　其手印相以智定二手十轮相叉合掌。诵明五遍加持五处。便成三昧耶身。此名一切佛心三昧耶印。因以此印生一切印故。先作三昧耶印。</w:t>
      </w:r>
    </w:p>
    <w:p>
      <w:r>
        <w:t xml:space="preserve">　　金刚部三昧耶真言曰。</w:t>
      </w:r>
    </w:p>
    <w:p>
      <w:r>
        <w:t xml:space="preserve">　　</w:t>
      </w:r>
    </w:p>
    <w:p>
      <w:r>
        <w:t xml:space="preserve">　　其印相作前金刚合掌印。便成合作拳系置心上。当系心腑时。诵明一七遍。散其合拳双下三系。此名结金刚界印。三系心已。由是真言及印力故。能净三业坚固母地心。</w:t>
      </w:r>
    </w:p>
    <w:p>
      <w:r>
        <w:t xml:space="preserve">　　次于持诵处遣除秽触及为障者。凡献香花涂香末香并诸供具。辟除去垢清净光现增威作金刚界。结诸方界护身及伴。护居住处如上所说。有未详临事要须一一皆诵真言作印护持。能使成就无诸障难。当用降三世尊明王真言及手印而作加持各能成办诸事业等。</w:t>
      </w:r>
    </w:p>
    <w:p>
      <w:r>
        <w:t xml:space="preserve">　　次诵降三世尊明王真言曰。</w:t>
      </w:r>
    </w:p>
    <w:p>
      <w:r>
        <w:t xml:space="preserve">　　</w:t>
      </w:r>
    </w:p>
    <w:p>
      <w:r>
        <w:t xml:space="preserve">　　此名降三世明王真言。成办诸事者。其印相以智定二手各为拳。竖其风幢掘大空轮入掌内。以地水火轮三轮押之即成。其印以定手印置在心上。以智手印用触诸物。及结地界四方四隅乃至上下等方。右转三遍指上下便成。结十方界讫。次警觉本尊及一切诸世尊四智四波罗蜜多。从三昧耶起观瞻愈[以*宜]者。愍念勤苦忆昔本愿降赴道场。</w:t>
      </w:r>
    </w:p>
    <w:p>
      <w:r>
        <w:t xml:space="preserve">　　警觉真言曰。</w:t>
      </w:r>
    </w:p>
    <w:p>
      <w:r>
        <w:t xml:space="preserve">　　</w:t>
      </w:r>
    </w:p>
    <w:p>
      <w:r>
        <w:t xml:space="preserve">　　其手印相。以智定二手地轮钩锁相连。屈其大空令入掌中。以水轮及以火轮双押大空轮。风幢向前相著。以掌向上便诵真言七遍。以印从下发起请本尊。是名发起本尊之印也。</w:t>
      </w:r>
    </w:p>
    <w:p>
      <w:r>
        <w:t xml:space="preserve">　　发请本尊真言曰。</w:t>
      </w:r>
    </w:p>
    <w:p>
      <w:r>
        <w:t xml:space="preserve">　　</w:t>
      </w:r>
    </w:p>
    <w:p>
      <w:r>
        <w:t xml:space="preserve">　　其手印相。以智定二手相叉作金刚拳。不解此拳以智风幢拨智大空。定手亦然。如是三弹指。诵明一七遍。即成发请。凡请诸尊定法。心想本尊在睹史陀宫珊瑚殿上。普现色身三昧耶起。从珊瑚殿上白宝阶道场降临道场。其形如左。</w:t>
      </w:r>
    </w:p>
    <w:p>
      <w:r>
        <w:t xml:space="preserve">　　大圆明内。更有五圆明。四隅四半月轮。八宝塔。四金刚轮。四金刚杵。界道。其中圆明本尊慈氏菩萨。次四面智波罗蜜多菩萨。四隅四内供养等菩萨。其圆明外边。旋智火光焰。从空而降其圣者。皆头戴五智如来冠。各执本印契半跏而坐。其慈氏等尊亦如上说。左手执红莲华。于华上置法界塔印。右手作说法之印。如上是也。庄严如上。想已便迎请本尊。</w:t>
      </w:r>
    </w:p>
    <w:p>
      <w:r>
        <w:t xml:space="preserve">　　请本尊真言曰。</w:t>
      </w:r>
    </w:p>
    <w:p>
      <w:r>
        <w:t xml:space="preserve">　　</w:t>
      </w:r>
    </w:p>
    <w:p>
      <w:r>
        <w:t xml:space="preserve">　　其手印相。以智定二手各作金刚拳。竖二风幢。以智腕置定手腕上。向外作钩形而作此印已。诵明一七遍。三召请既蒙来赴。次请入道场。</w:t>
      </w:r>
    </w:p>
    <w:p>
      <w:r>
        <w:t xml:space="preserve">　　请入道场真言曰。</w:t>
      </w:r>
    </w:p>
    <w:p>
      <w:r>
        <w:t xml:space="preserve">　　</w:t>
      </w:r>
    </w:p>
    <w:p>
      <w:r>
        <w:t xml:space="preserve">　　其手印相。以智定二手作金刚拳。竖二地轮。二大空交结。右押左。既奉请入已。诵明一七遍。便辟除尾曩夜迦。示三昧耶。依请而住。</w:t>
      </w:r>
    </w:p>
    <w:p>
      <w:r>
        <w:t xml:space="preserve">　　请住真言曰。</w:t>
      </w:r>
    </w:p>
    <w:p>
      <w:r>
        <w:t xml:space="preserve">　　</w:t>
      </w:r>
    </w:p>
    <w:p>
      <w:r>
        <w:t xml:space="preserve">　　其手印相。以智定二手作金刚拳。竖二地轮屈二大空轮。双入掌中。上来发请。乃至欢喜令坚固而住。真言一七遍。</w:t>
      </w:r>
    </w:p>
    <w:p>
      <w:r>
        <w:t xml:space="preserve">　　坚固真言曰。</w:t>
      </w:r>
    </w:p>
    <w:p>
      <w:r>
        <w:t xml:space="preserve">　　</w:t>
      </w:r>
    </w:p>
    <w:p>
      <w:r>
        <w:t xml:space="preserve">　　其手印相。智定二手相拍。便成坚固印。</w:t>
      </w:r>
    </w:p>
    <w:p>
      <w:r>
        <w:t xml:space="preserve">　　次应灌沐本尊及己身灌顶。真言曰。</w:t>
      </w:r>
    </w:p>
    <w:p>
      <w:r>
        <w:t xml:space="preserve">　　</w:t>
      </w:r>
    </w:p>
    <w:p>
      <w:r>
        <w:t xml:space="preserve">　　其手印相。以智手水轮与大空轮相捻。余轮直竖按水器上。想沐浴本尊。以印洒尊及己身顶上。奉献遏啰伽(二合)香水。想灌本尊顶。用此印并诵真言三七遍。</w:t>
      </w:r>
    </w:p>
    <w:p/>
    <w:p>
      <w:r>
        <w:t xml:space="preserve">　　昧怛唎(二合)也菩萨修愈誐法奉献本尊香花等品第二</w:t>
      </w:r>
    </w:p>
    <w:p/>
    <w:p>
      <w:r>
        <w:t xml:space="preserve">　　复次所有水陆。所生香花宝灯涂香末香烧香散花等。各以本真言加持一七遍。以用奉献。先奉烧香。</w:t>
      </w:r>
    </w:p>
    <w:p>
      <w:r>
        <w:t xml:space="preserve">　　奉献烧香真言曰。</w:t>
      </w:r>
    </w:p>
    <w:p>
      <w:r>
        <w:t xml:space="preserve">　　</w:t>
      </w:r>
    </w:p>
    <w:p>
      <w:r>
        <w:t xml:space="preserve">　　其手印相。以智定二手作金刚拳按其香炉上。持诵真言经二七遍。即成真实香云。遍满十方一切世界。无所不至。广作佛事。</w:t>
      </w:r>
    </w:p>
    <w:p>
      <w:r>
        <w:t xml:space="preserve">　　次奉献妙花。奉献妙花真言曰。</w:t>
      </w:r>
    </w:p>
    <w:p>
      <w:r>
        <w:t xml:space="preserve">　　</w:t>
      </w:r>
    </w:p>
    <w:p>
      <w:r>
        <w:t xml:space="preserve">　　其手印相。以智定二手作金刚合掌。用加持诵真言经一七遍。即成真实宝花。满十方世界。作大佛事。成宝花三昧耶身。</w:t>
      </w:r>
    </w:p>
    <w:p>
      <w:r>
        <w:t xml:space="preserve">　　次奉献宝灯真言曰。</w:t>
      </w:r>
    </w:p>
    <w:p>
      <w:r>
        <w:t xml:space="preserve">　　</w:t>
      </w:r>
    </w:p>
    <w:p>
      <w:r>
        <w:t xml:space="preserve">　　其手印相。以智定二手作金刚拳。竖二大空置于心上。持诵真言经一七遍。便成宝灯香灯莽尼宝灯苏灯香花灯等。遍满十方一切世界。普献智灯供养。</w:t>
      </w:r>
    </w:p>
    <w:p>
      <w:r>
        <w:t xml:space="preserve">　　次奉献涂香真言曰。</w:t>
      </w:r>
    </w:p>
    <w:p>
      <w:r>
        <w:t xml:space="preserve">　　</w:t>
      </w:r>
    </w:p>
    <w:p>
      <w:r>
        <w:t xml:space="preserve">　　其手印相。以智定二手覆掌散舒八轮。以右手大空轮押左大空轮上。持诵真言经一七遍。即同涂香三昧耶菩萨。遍周法界无所不至。供养一切诸佛菩萨摩诃萨。如上诸供养香花灯涂香等。皆同本三莽耶身无所不至。</w:t>
      </w:r>
    </w:p>
    <w:p>
      <w:r>
        <w:t xml:space="preserve">　　次当归依三宝　次当出罪忏悔　次当随喜功德　次当劝请功德常住　次当发母地心　次当赞叹佛功德　次当发殊胜上愿　次当运心供养</w:t>
      </w:r>
    </w:p>
    <w:p>
      <w:r>
        <w:t xml:space="preserve">　　其归依三宝者云。愿我从今身乃至当坐母地道场。归依如来无上三。归依方广大乘法藏(礼三拜)归依一切不退转菩萨大有情众(礼三拜)应当如是归依三宝。</w:t>
      </w:r>
    </w:p>
    <w:p>
      <w:r>
        <w:t xml:space="preserve">　　其出罪忏悔者云。自从无始已来。乃至今日烦恼覆缠。又流浪生死。三种业障造罪无边。今日诚心发露忏悔。应当广忏令使罪灭(礼三拜)随喜功德者云。三世如来及诸菩萨为众生故。修无量功德。所有功德我当随喜(礼三拜)。</w:t>
      </w:r>
    </w:p>
    <w:p>
      <w:r>
        <w:t xml:space="preserve">　　劝请常住者云。唯愿诸佛久住于世间。依愈誐理趣无住空啰(二合)复请转大法轮遍十方净土。</w:t>
      </w:r>
    </w:p>
    <w:p>
      <w:r>
        <w:t xml:space="preserve">　　发母地心者。始从今日乃至当坐正觉道场。誓发无上大母地心。誓度无量诸有情类。皆令免离生死苦海。今所发心。复当远离我法二相。我法平等无自性故。应当知是发母地心。以真言加持。令母地心坚固不退。母地心不退坚固真言曰。</w:t>
      </w:r>
    </w:p>
    <w:p>
      <w:r>
        <w:t xml:space="preserve">　　</w:t>
      </w:r>
    </w:p>
    <w:p>
      <w:r>
        <w:t xml:space="preserve">　　其手印相。以智定二手作合掌金刚。以发母地心真言加持。诵一七遍。</w:t>
      </w:r>
    </w:p>
    <w:p>
      <w:r>
        <w:t xml:space="preserve">　　次当赞叹者云。诵赞叹真言曰。</w:t>
      </w:r>
    </w:p>
    <w:p>
      <w:r>
        <w:t xml:space="preserve">　　</w:t>
      </w:r>
    </w:p>
    <w:p>
      <w:r>
        <w:t xml:space="preserve">　　次当发胜上愿者云。愿诸众生多饶财宝。悲常当勇施具足智慧常怀大忍作善因缘得宿命智悲念有情。愿诸众生所生之处。获如是种种胜事。</w:t>
      </w:r>
    </w:p>
    <w:p>
      <w:r>
        <w:t xml:space="preserve">　　次当运心供养。以心运想。水陆诸花无主所摄。遍满虚空尽十方界。及以人天上妙涂香海云。烧香海云灯明海云。幢幡宝盖种种鼓乐。歌舞伎唱真珠罗网。悬诸宝铃。花鬘白拂微妙磬铎宝绳罗网。如意宝珠衣服之云。天诸厨膳上妙香美。宫殿楼阁宝柱庄严。天诸严身头冠璎珞。如是愈[宜*以]运心遍满虚空。以至诚心如是供养。最为殊胜。是故行者。以定心而行此法。运心供养。诵持真言及作手印。如上所想皆悉成就。</w:t>
      </w:r>
    </w:p>
    <w:p>
      <w:r>
        <w:t xml:space="preserve">　　运心普通供养真言曰。</w:t>
      </w:r>
    </w:p>
    <w:p>
      <w:r>
        <w:t xml:space="preserve">　　</w:t>
      </w:r>
    </w:p>
    <w:p>
      <w:r>
        <w:t xml:space="preserve">　　其一手印相。以智定二手作金刚合掌。置于顶上诵此真言经一七遍。即成就诸供养具。以真言及手印护身五处。又于手印上想一宝莲花。花上想普通供养种子字捡字是也。如上所想。一一皆从此一字流出。以印置顶上。想字作黄金色。放五大色光明。名供养种子字门。</w:t>
      </w:r>
    </w:p>
    <w:p/>
    <w:p>
      <w:r>
        <w:t xml:space="preserve">　　慈氏菩萨修瑜誐法持诵真言品第三</w:t>
      </w:r>
    </w:p>
    <w:p/>
    <w:p>
      <w:r>
        <w:t xml:space="preserve">　　若欲求慈氏菩萨速证悉地。不变肉色身面视慈氏。摩顶授记悟无生忍。入普现色身三昧者。以昧怛唎(二合)也菩萨法界印。加持本尊及己身五支。便成悲氏真体。法界手印曰。交叉二地水轮于掌中。以二风幢各在火轮背。令头著火轮甲下。以二大空竖捻二火轮上节文。其二火轮相离一寸半许。开二空轮来去即成。又慈氏菩萨。以法身印真言加持本尊及愈[宜*以]者。加持五支。即成清净法身。慈氏菩萨法身印曰。以地水二轮相叉屈入掌中。开二火轮竖二风轮相背。屈二空轮。双押火中文。火开一寸半许风幢来去。即是慈氏菩萨法身印。</w:t>
      </w:r>
    </w:p>
    <w:p>
      <w:r>
        <w:t xml:space="preserve">　　慈氏菩萨根本真言曰。</w:t>
      </w:r>
    </w:p>
    <w:p>
      <w:r>
        <w:t xml:space="preserve">　　</w:t>
      </w:r>
    </w:p>
    <w:p>
      <w:r>
        <w:t xml:space="preserve">　　上件真言同两印用之。以真言印加持本尊五支及愈誐者五处。即成法身。然后入大慈生心三昧耶。真言印即是本尊之体。</w:t>
      </w:r>
    </w:p>
    <w:p>
      <w:r>
        <w:t xml:space="preserve">　　次观本尊慈氏菩萨。住发生普遍大悲心三昧耶。真言曰。</w:t>
      </w:r>
    </w:p>
    <w:p>
      <w:r>
        <w:t xml:space="preserve">　　</w:t>
      </w:r>
    </w:p>
    <w:p>
      <w:r>
        <w:t xml:space="preserve">　　其心手印相。以智定二手虚心合掌。以二风轮屈在二火轮下。余如依旧。以印加持五支。即成慈氏菩萨真身。以印印本尊及愈[宜*以]者五处。然后执数珠合掌顶戴。两手当心执珠念诵观本尊。心上圆明中布列本尊真言字。一一分明皆放火光。逐日转之如下图。观遏字变成法界塔。在于圆明中。又转变塔成慈氏本尊身。即此尊身即是愈[宜*以]者身。是故三密转成三身。故以心置心以心观心。如实知自心。即是母地心。初发心时便成正觉。此心发时便成普现色身三昧耶身。如是住心安布字轮。轮转字轮了了分明。从愈[宜*以]者口出一一真言字安布本尊心月轮中。从本尊心圆明中流出真言字。入愈[以*宜]者顶上遍诸毛孔。流出甘露乳光三昧耶。即此三昧耶变成大圆明。修愈[宜*以]者在其中心。如是观之为限。先观圆明中心遏字名种子。即是本尊身。然后诵真言。或观己身即是本尊坐于大圆明中。自心上复置圆明。如上安布真言。轮转渐广大。遍周法界为一体性。从愈[宜*以]者心圆明中流出遏字。入本尊心圆明上。从本尊心圆明上流出遏字。入愈誐者心中。如是渐渐澄滤即同一体。一一字皆成诸戒定慧解脱三昧耶形像。又本尊心圆明上遏字。变成本尊身。观修愈誐者顶上。又修愈誐者心圆明上遏字。变成修愈誐者身。观本尊顶上如是展转周遍法界。成无尽法界普现色身三昧耶身。以真言轮安布轮转至于乏极。常作如是观。若念诵欲毕渐渐少。复还本身以真言印加持五支。然后复从初供养香花遏啰伽(二合)等。真言手印一一如法次第广作发弘誓愿出罪回向等。一依如初方便广作发露忏悔等。尽力而作了。然后随意。本尊依前运想。七宝阶道。从道场所出于都史陀天宫善法堂珊瑚殿上。以车辂奉送慈氏菩萨并诸眷属。无量天众围绕而去。</w:t>
      </w:r>
    </w:p>
    <w:p>
      <w:r>
        <w:t xml:space="preserve">　　奉送本尊真言曰。</w:t>
      </w:r>
    </w:p>
    <w:p>
      <w:r>
        <w:t xml:space="preserve">　　</w:t>
      </w:r>
    </w:p>
    <w:p>
      <w:r>
        <w:t xml:space="preserve">　　其解界送本尊印者。以智定二手相又作金刚拳。向顶上解散。是名能所结界解之。亦能成办发遣奉送本尊等。随意送本尊已。重更结护道场。兼护己身印。又略观己身为本尊身。于大圆明中而住坐。复观自心圆明中遏字无生之义。若乏困。后任出道场作诸事业。以木印塔印沙印水等。或浴洗像接人十事。转读三乘昧怛啰(二合)也经及慈氏本愿经。大钵啰(二合)[吉*掌]经。乃至本尊法等。每日三时。念诵作法观行等事。言三时者从后夜至斋时。从午时至未时。从初夜至三更。常作如是不得间断即障生也。所说真言有八种义。一者真如性一体之义所谓无生无灭无来无去。离言离相言语道断。心行寂灭本来净故。二者随想流出相成义。何以故。以性净故。应化相应义故。三者加被护念义何以故。以四种不可思议力故。所谓业力佛力真言力药力等。护念成熟。四者随诸众生所求不同义。何以故。本愿如神药随服应念成就故。五者慈悲义。何以故。慈悲证此法故。六者以佛愿度有情义。何以故。随心应像故。七者以诸菩萨度有情义。八者一切诸佛不思议义。何以故。真言不思议力。亦成无上不思议果故。恒具八义。常顺真言。如意法如宝珠所求皆得。有相无相悉地皆得成就故。是故名为真以真无言如言如相。是真言也。手印相者。谓誓教法。即如国王敕级印文验随所行处无人敢违乖。承此如来誓教法印。亦复如是。一切凡圣及诸天龙恶魔鬼神。皆不能违越。又复如奉敕使一人去。虽有愆过以奉进止无人敢违。此如来教敕亦复如是。等诸佛教慈氏甚深法印。即以在凡夫不知不觉。虽有少分不顺法处。以此法力诸圣加被渐离烦恼。随此法印随所作处。乃至诸佛及诸佛金刚。必不敢违越。何况天人诸鬼神等。复次此法如神药树随触及取。即离诸病及身腾空飞往随意自在。此法亦然。以法力加被同证自在如圣本尊。是故名为法教印也。复次若有善男子善女人。若依此法印行持供养。从此生已乃至成佛。永离下道所生之处。更不堕落三恶道处。以法印加被故恒为护念。令断烦恼渐证彼岸也。</w:t>
      </w:r>
    </w:p>
    <w:p>
      <w:r>
        <w:t xml:space="preserve">　　　青龙寺山林院一切经</w:t>
      </w:r>
    </w:p>
    <w:p/>
    <w:p>
      <w:r>
        <w:t xml:space="preserve">　　昧旦唎(二合)也菩萨略修愈誐入法界五大观门品异本卷上(上青龙等九字此下夹注)</w:t>
      </w:r>
    </w:p>
    <w:p/>
    <w:p>
      <w:r>
        <w:t xml:space="preserve">　　大中九年九月五日。于长安城右街龙兴寺净土院云居禅知房请左街青龙寺法全阿阇梨本。抄写并勘定。日本国求法沙门圆珍记。</w:t>
      </w:r>
    </w:p>
    <w:p/>
    <w:p/>
    <w:p>
      <w:r>
        <w:t xml:space="preserve">　　慈氏菩萨略修愈誐念诵法卷下</w:t>
      </w:r>
    </w:p>
    <w:p/>
    <w:p>
      <w:r>
        <w:t xml:space="preserve">　　青龙寺山林院一切经</w:t>
      </w:r>
    </w:p>
    <w:p>
      <w:r>
        <w:t xml:space="preserve">　　　　大兴善寺沙门三藏善无畏奉　诏译</w:t>
      </w:r>
    </w:p>
    <w:p/>
    <w:p>
      <w:r>
        <w:t xml:space="preserve">　　持诵本尊真言法品第四</w:t>
      </w:r>
    </w:p>
    <w:p/>
    <w:p>
      <w:r>
        <w:t xml:space="preserve">　　复次此法不思议力如如意宝。如意宝虽无所言。随所愿处必不违愿。此如来法印亦复如是。虽无言无相。作一切法必得成就。此是法力不可思议故也。</w:t>
      </w:r>
    </w:p>
    <w:p>
      <w:r>
        <w:t xml:space="preserve">　　复次此法若奉持者。虽在凡夫未断烦恼。以法力故随所作处。等彼圣力驱使诸贤圣及诸天龙八部一切鬼神。皆不敢违。以法印力不思议故也。</w:t>
      </w:r>
    </w:p>
    <w:p>
      <w:r>
        <w:t xml:space="preserve">　　复次此法随所行处。或印己身成彼本尊身。或印他身亦随他身随作而成。譬如拙人手执诸佛菩萨印。印于泥沙及皇等。皆成诸佛菩萨像。随印成诸形像。此法印力亦复如是。虽未得悉地。以执诸佛法印之力。依教而行便成本法。若执法界印印于己身。即成本尊慈氏真言体。若以[屘-子+亥]噜左曩法印印于己身。亦成[屘-子+亥]噜左曩之身。乃至应生诸菩萨莽贺萨埵。诸天龙八部乃至人非人等之身。随所印相即成本身。印己印他。皆成本体三昧耶之身。虽凡愚不见。一切圣贤天龙八部诸鬼神及尾那夜迦。皆见本尊真身。诸护法明王等。为此亲近俱相助成悉地速得成就。若持真言者。若见闻觉知者。乃至供养亲近承事伴侣等者。即同供养一切诸佛及诸贤圣。如是真言及契印等之法不可具陈。一劫二劫乃至无量劫说不能尽。若修愈[宜*以]以等。依此法印供养持诵。香华饮食随所供养处。诸佛净刹诸天龙鬼神等诸有情类。随彼运心亦顺印法必得悉地。准此供养随心顺印令成彼事。如是应知一切行。同六度万行及四无量心七觉分八圣道分。及诸八万四千恒河沙法门。随所作处即顺彼印即成彼法。是故此法印义难信难解。除佛菩萨之所能知。且论不动明王刀印。左手应女相应三昧慈悲相义。右手应男相应智慧简择善恶雄猛想义。将右手智慧刀入彼左手三莽地门鞘令成印。随所印处令成法事诸度门等。如是真言印契穷劫说不可尽。唯佛与佛乃能说之。秘密主菩萨亦不能知之。</w:t>
      </w:r>
    </w:p>
    <w:p/>
    <w:p>
      <w:r>
        <w:t xml:space="preserve">　　慈氏菩萨修愈誐法画像品第五</w:t>
      </w:r>
    </w:p>
    <w:p/>
    <w:p>
      <w:r>
        <w:t xml:space="preserve">　　复次我今略说愈誐者。欲得速成就悉地者。必须知法画像人与受三昧耶灌顶。出入澡浴著新净衣。取白[疊*毛]及细布绢乃至绫帛。极令清净。以龙脑香末和麝香胶水洗之。且所用彩色皆和龙脑香。及香胶和之。不得用皮胶等。大小任意。取吉宿直日。鬼宿为胜。依如上造像而求悉地者必获成就除不至心。图如左。其画像取白[疊*毛]布绢等随意大小。亦不得还价。中心画大圆明。就大圆明中。更分为井。中心五圆明。四隅画四半月。圆明中间用十二金刚界道。一如常法。每金刚头上安窣睹(二合)婆法界之印。中心置本尊慈氏菩萨。首戴五如来冠。左手持莲华。于华上置法界塔印。右手作说法印结跏趺坐。于本尊右圆明中画事业波罗蜜多菩萨。左圆明中画七宝波罗蜜多菩萨。前圆明中画法波罗蜜多菩萨。后圆明中画金刚波罗蜜多菩萨。东北隅半月中画花波罗蜜多菩萨。东南隅半月中画灯波萨蜜多菩萨。西南隅半月中画香波罗蜜多菩萨。西北隅半月中画烧香波罗蜜多菩萨。又大圆明下右边。画降三世明王。半月轮漫拏攞中身色奥青。三眼四牙大嗔怒形。屈左脚向前。拽右脚向后。于轮中如走势。四臂。两手结三昧耶心钩印向胸心上。左一手曲向耳上。把金刚钩斧右手直向顶峻。下把五股[武*我]耽啰(二合)周旋生火。首冠五智冠闭口。左边画三角形漫荼啰。于中画不动尊。顶有七髻垂一发。于左耳轮咬右边唇。怒开左目。右目稍似合。头稍低向右。半跏趺坐盘石七宝金山。右手把金刚刀周旋生三昧火焰。于右膝上。左手屈臂向外执金刚索。身上周围生三昧火焰。上件二明王。以天衣朱裙璎珞环钏白带庄严。又两明王中间画香炉宝子。右三世明王下画圆明。于中置修愈誐者。胡跪手执烧香炉。于大圆明上画七宝伞盖。两边各画三个首陀会童子。半身五色云中。以香花炉涂瓶花枝等散于佛上。画像法如上。一一皆执本印契。形状色貌勿令相违也。</w:t>
      </w:r>
    </w:p>
    <w:p>
      <w:r>
        <w:t xml:space="preserve">　　复次我今更说修愈[宜*以]者速令成就大悉地故。先观一生补处菩萨最胜大三昧耶像。号曰莽贺妹怛唎(二合)耶三昧耶。亦名慈生三莽地。亦名慈生三昧耶。像端正微妙第一。色如赡部洲檀金色。画像深赤黄色是也。首戴五佛智七宝冠。种种璎珞庄严天衣环钏鬘花咒索真珠缓带白带发袋等。于大圆明中画大百宝莲花。于莲花上结跏趺坐入三昧凝定。面貌慈软含笑具三十臂。各执宝莲花。于莲花上皆执本印契。各表三昧耶不同。有种种身光顶背亦尔。初左第一手执莲花。于莲花上画法界塔印。右第一手执金刚拳。舒风幢指右颊。令不至三分许。次左第二手持莲花。于莲花上竖画七宝金轮。次右第二手作金刚拳。亦舒风幢横旋弄三股[武*我]耽啰(二合)次左第三手准右手竖旋弄五股金刚杵。右第三手执金刚钩次左第四手执莲华。于莲华上置金刚罥索。右第四手倒画宝螺。如旋弄五股杵形。次左第五手持宝幢幡。右第五手执莲华。于莲华上画七宝宫殿。次左第六手执数珠。右第六手执莲华。于莲华上置羯磨金刚。次左第七手持莲华。于莲华上置宝金刚。右第七手执莲华。于莲华上置法金刚。次左第八手持莲华。于莲华上画如来毫相三昧耶。右第八手执莲华。于莲华上画如来眉形三昧耶。次左第九手执莲华。于莲华上画如来眼三昧耶。右第九手执莲华。于莲华上画如来鼻三摩地形。次左第十手执持如来耳根三昧耶及三莽地印。右第十手持莲华。于莲华上画如来舌根三昧耶。次左第十一手持如来口三莽地。右第十一手持莲华。于莲华上画佛心三昧耶。次左第十二手持莲华。于莲华上画如来脐三摩地。右第十二手执莲华。于莲华上画如来马阴藏三摩地。次左第十三手持莲华。于莲华上画如意摩尼。右第十三手持如意棒。次左第十四左执如意宝剑。右第十四手执如来宝镜。次左第十五手执莲华。于莲华上画宝师子。右第十五手把金刚杵铎。</w:t>
      </w:r>
    </w:p>
    <w:p>
      <w:r>
        <w:t xml:space="preserve">　　已上如是三十手皆以金刚拳执宝莲华。于莲华上置印契。皆以系天带光焰绕之。及以天衣种种庄严像。左右皆画十钵罗(二合)[吉*掌]波罗蜜多菩萨。前后复画内外八供养菩萨等。各执本契住于圆明。皆向慈氏本尊而恭敬相。上下诸庄严供养具。并画持真言者皆如常法。我已略说莽贺怛唎(二合)耶三昧耶像法竟。</w:t>
      </w:r>
    </w:p>
    <w:p>
      <w:r>
        <w:t xml:space="preserve">　　复次更说入三莽地。省略一尊慈氏之像。取一幅绢画圆明。于圆明中心画本尊慈氏如来。结跏趺坐如入三莽地形。有两臂又从手掌持一宝莲华台。于莲华台上画[屘-子+亥]噜左曩佛塔。于佛塔上画大日如来通身宝光。皆从光中又化出诸佛世尊。如钵罗(二合)[吉*掌]佛母菩萨像。以诸佛为光。上下庄严一如前。同对像持诵速得悉地也。</w:t>
      </w:r>
    </w:p>
    <w:p/>
    <w:p>
      <w:r>
        <w:t xml:space="preserve">　　慈氏菩萨略修愈誐大漫拏啰品第六</w:t>
      </w:r>
    </w:p>
    <w:p/>
    <w:p>
      <w:r>
        <w:t xml:space="preserve">　　复次我今为修妹怛唎(二合)耶法速令证得大悉地。是故略说悉地漫拏攞法。先简择吉宿直日与本法相应。择取胜地已平治。取净土填实平正。以瞿莽母移及瞿莽母怛啰(二合)并和沉水香末水加持而涂。干讫次取龙脑郁金香相和。以真言加持更涂中心皆以真言加持量取十肘。或八肘五肘乃至最胜四肘。若十肘者五肘为中心圆明。五肘分为两边。若八肘者取四肘为两边。四肘为中心圆明。若四肘分二肘为中心。二肘分为两边。外两院圣是也。又四面二肘分为两院。中心大圆又更分为九圆。每圆中各画佛菩萨等。其中心更分为九圆。于中心及四面四圆。画本尊及佛为中心。各有四波罗蜜等菩萨。四隅半月轮各画四供养菩萨。最中心本尊。四面四波罗蜜四面四圆四方佛。各依本部四智波罗蜜菩萨。四隅四内供养。四圆各依四部四印母地菩萨。四隅随四方画本部四摄及外供养印。以八金刚界道。每金刚界道上画法界塔印及八宝瓶等。一依如常以鲜花插之。又第二院分为三道。第三院亦如此。两院界道。从外第一安位坐圣众。第二位下食饮食等供养之位。第三院分作案行行食来往位道。第二院从外画白黄赤三道围之。表戒定慧之义。亦是三身之义亦是三解脱之义。第三院最外白黄赤青黑之五道围之。表五智之义。亦是五分义亦是五轮之义。亦是五部之义。通前成八解脱之义。中胎表十一地方便为究竟智遏字之义也。第二院直东画[屘-子+亥]噜左曩如来。左边画虚空眼三莽地菩萨。右边画如来毫相三莽地菩萨。又左边画妙吉祥童子菩萨。右边画普贤菩萨。又左右画八大佛顶轮王。各依位次画之(已上十二尊位如法画之)。</w:t>
      </w:r>
    </w:p>
    <w:p>
      <w:r>
        <w:t xml:space="preserve">　　北面直北画观自在王菩萨。左画得大势至观自在菩萨。右画部母白处尊观自在王菩萨。又左边画忿怒观自在王菩萨。右画随心观自在王菩萨。又左画一髻观自在金刚。右画马头观自在金刚。又左右分画七吉祥观自在菩萨。各依次第如法画之(已上画十三位如法画之)。</w:t>
      </w:r>
    </w:p>
    <w:p>
      <w:r>
        <w:t xml:space="preserve">　　南面画执金刚藏王秘密主菩萨。左画金刚母菩萨。右画金刚钩菩萨。左画金刚拳菩萨。右画金刚甲菩萨。左画金刚锁菩萨。右画金刚槊菩萨。左画金刚牙菩萨。右画金刚忿怒月黡王菩萨。左画金刚甘露瓶菩萨。右画金刚铃菩萨(已上十三尊位如法画之)。</w:t>
      </w:r>
    </w:p>
    <w:p>
      <w:r>
        <w:t xml:space="preserve">　　西面开门。门左边画降三世尊明王。右画不动尊明王。左画千手千眼观自在菩萨。右画如意轮观自在菩萨。左画虚空藏菩萨。右画地藏菩萨。左画除一切盖障菩萨。右画十一面菩萨。又门左右画难陀龙王及拔难捺愈龙王。以守护门者各依左右。次第而画本印作之(已上八尊一边置四尊)。</w:t>
      </w:r>
    </w:p>
    <w:p>
      <w:r>
        <w:t xml:space="preserve">　　如上四面四角空间处。画四外供养菩萨当部诸明王等尊。各依本部使者如法安置次第画之　次第三院东面从东北角。画大自在天王兼眷属　次南画东方天。以七曜围绕之　次画大火德天王　次正门画能仁天王　次画日天子。七曜围绕之　次东南角画火仙像　以西画那罗延天王　次画尾噜荼迦天王　次正门画焰魔法王　次画大黑天　次画鬼子母女天　次西南角画啰讫洒(二合)莎王　次北画尾噜博讫沙(二合)天王。七曜围绕之　次画月天子。七曜围绕之　次门南画水天王　次门北画地神天　次正门画地神天王　次画大辩才天女　次画阿素罗王　次西北角画风天女　次东画蘖单拏王　次画药讫沙王　次正北画多闻天王　次画大功德天女　次画青目天女等　如上所说。十方天王众法界神众。一一布列画之。各执本三莽地契。形状嗔怒喜笑。慈悲柔软等面目。天衣珠鬘甲胄环钏。形势一看临时就四种法中。如上佛菩萨金刚天众。一一依本法相应作之。随四种漫拏攞。方圆三角半月等随法作之。其漫拏攞大小任意作之。分半为中圆半为两边。一一次第置之。又于半取两边分为两院。又就两院中每院分为三道。从第一分安置圣众。第二分下供养饮食香花灯涂果子等。第三分办事者下食等。往来之位开面门。三方闭若十肘已上门。四门宝瓶二十一个。中院安立五个瓶。外两院各安八个。四每院角。四方各安一个。蜡烛准此数。安置香炉亦准瓶数。用苏灯九盏中院安置。外两院各四十九盏灯。都九十八盏。果食及三白食碗等。中院九个。外院各准香炉数同。五色彩帛五方镇坐。儭施物等。中心五方。外院各四方四角安置之。本尊倍加食饮施物皆加供养。所献之物皆辟除垢秽。今光显清净然后供养。若不办上法供养。中下亦得。若中漫拏攞画印契。若下漫拏攞单画莲华台。上画种子字。若更事急不得广办漫拏攞。单画名字亦得。其瓶不能广办都五个亦得。若造五色粉坛亦得。供养皆和龙脑郁金香末加持作法。然后捻用之。余事准上法同。我已略说慈氏大漫拏攞法竟。</w:t>
      </w:r>
    </w:p>
    <w:p/>
    <w:p>
      <w:r>
        <w:t xml:space="preserve">　　慈氏菩萨略修愈誐法观一生补处诸佛集会灌顶漫拏攞品第七</w:t>
      </w:r>
    </w:p>
    <w:p/>
    <w:p>
      <w:r>
        <w:t xml:space="preserve">　　我今略说观一生补处菩萨。于知足天上诸佛集会。观一生补处菩萨。顶上十方一切补处菩萨诸佛集会亦复如是。且观一世界为一漫拏攞会。于弥卢山顶。上至有顶下及金刚轮际。为一道场宫。知足宫为中心。中心三重为圆曼拏攞。外两重为方漫拏攞。中心第一圆内更分五圆。四隅四半月。皆置五尊。一一界道以宝柱。上置法界塔印。其中圆明外。佛向外礼十方本有法身佛。又大圆明内慈氏如来。礼我本有法身佛。</w:t>
      </w:r>
    </w:p>
    <w:p>
      <w:r>
        <w:t xml:space="preserve">　　第二院置十方诸佛云集之像。皆执袈裟角印。第三院置诸大菩萨云集之像其佛皆左手执袈裟角为金刚拳置脐下。右手曲臂向奶上展五指飏掌第四院方坛。十方诸佛兼菩萨及二侍者。八大菩萨各二侍者。八大明王并诸侍者。悉地仙众并侍者。八大声闻及四大缘觉等众。皆依本法画之。第五院准上漫拏攞置二十八天及诸三十三天十方结护天神王等。又置七曜二十八宿十二宫辰。一一依本像法。次第如法画之。皆执本印契图如左。</w:t>
      </w:r>
    </w:p>
    <w:p>
      <w:r>
        <w:t xml:space="preserve">　　其素名噜山腰。以难陀拔难陀龙王相绞三匝盘。腰上如天人形。头上有九头蛇头。腰已上以天形像。两手合掌仰观天上。宫中日天子妃月天子妃。及五星十二宫二十八宿等。一一如法画之。又从三十三天能仁主王乘白象王。无量诸天围绕。诸遏素啰兵马军众。又从七金山间及诸遏素啰王。各将诸鬼兵打于天众。唯此起世经论中具明不繁更说。</w:t>
      </w:r>
    </w:p>
    <w:p>
      <w:r>
        <w:t xml:space="preserve">　　又世尊从忉利天降七宝阶道。从天降阎浮提像。四洲王并妃形皆如本方。</w:t>
      </w:r>
    </w:p>
    <w:p>
      <w:r>
        <w:t xml:space="preserve">　　又七金山间甘露香水等海。其中诸圣而居。又诸金山中从皆有诸贤圣。地前四十心。贤圣十住十信十回向十行等。大独觉众并诸大阿罗汉众四果圣人众。诸大龙王等众。遏素啰蘖噜拏紧捺攞莽虎啰誐人及非人。遍满七金刚山中无处空间。皆是宫殿。其七金刚山外铁围山间洲。并诸小洲各各同类眷属。铁围山中处处地狱饿鬼铁鸟毒龙遍满山中。</w:t>
      </w:r>
    </w:p>
    <w:p>
      <w:r>
        <w:t xml:space="preserve">　　若欲造次大三莽地像善成就者。如上依法画已。作法求悉地持诵三落叉。遍于像中心放大光明。便抱愈誐者画像处。一时腾空住都史陀天宫。面睹慈氏如来摩顶授记。若欲具说穷劫不尽。我今已略说。观一生补处慈氏菩萨集会灌顶坛法竟。</w:t>
      </w:r>
    </w:p>
    <w:p/>
    <w:p>
      <w:r>
        <w:t xml:space="preserve">　　慈氏菩萨修愈誐护摩品第八</w:t>
      </w:r>
    </w:p>
    <w:p/>
    <w:p>
      <w:r>
        <w:t xml:space="preserve">　　复次我今略说四种念诵。及护摩等法。次第等略说。准前念诵本尊真言。依法一一不违法则。满三落叉遍。每至落叉数。更加如法供养。三十万遍数满已。即祈境界。即得本尊指授。作四种念诵。其四种念诵者。初夜为除灾念诵。每真言上下加萨[武*我](二合)贺二字。中夜为降伏诸魔念诵。每真言初后加虎[合*牛](二合)蕟吒(半音)三字。从后夜至明日出时。号曰增益念诵。每真言首末称纳莽二字。日中为摄召念诵。每真言首尾唱纥唎(二合)纳莽三字。其漫拏攞火炉坛形。方圆半月三角图如左。</w:t>
      </w:r>
    </w:p>
    <w:p>
      <w:r>
        <w:t xml:space="preserve">　　四色黄白青赤色等。依次第等配之。一切诸供养香花灯涂饮食等器物。皆准坛色献之。若八肘已下坛用十四个宝瓶。香炉亦准此数。若四肘坛者用五宝瓶香炉等。若十肘已上坛用三十五瓶或二十一。诸物准此。其瓶及五谷五宝香末并花水滤用之。插诸生花果谷随方五色彩。一切供养物等皆以辟除法结护加持。然后献之。其护摩柴薪用枫香木为柴。楪木柏诸果木句路草等。乃至苦练木等。若作四种法。中各随本法相应而为柴薪。其火炉坛。方圆三角半月坛等。量取四肘。中心掘方圆一肘。深亦一肘。缘高八指。阔四指。缘外更安高二寸重缘。其诸支不可具说。准苏悉地经用之。其火色与本色相应即好。其持念人手把办事[武*我]耽啰(二合)及金刚铎母地子念珠或水精珠。随四种念诵用之。其杵铎作之用五种。一金二银三铅锡四鍮石五好宾铁等是。并安梵字真言种子字。如是作者。名为办事[武*我]耽啰(二合)常随其身每念诵持执持作业。我已说四种念诵护(引)忙等法竟。</w:t>
      </w:r>
    </w:p>
    <w:p/>
    <w:p>
      <w:r>
        <w:t xml:space="preserve">　　慈氏菩萨修愈誐法分别悉地法品第九</w:t>
      </w:r>
    </w:p>
    <w:p/>
    <w:p>
      <w:r>
        <w:t xml:space="preserve">　　我今略说修慈氏菩萨摩诃萨速证悉地不化肉身往慈氏如来宫中。见慈氏菩萨摩顶授记。一时下阎浮提。同会说法者。或若一生中从初念诵。至於越三无数劫行。即证一生补处三莽地。越一百六十种心三度。即是度三遏僧祇行。即是无相悉地。若有相悉地者即本尊指授。求如是初作如是悉地。即证五地八地已来。真言菩萨或现身。往知足天上见慈氏菩萨。其所成就物者。众多无数不可具陈。今省略之[武*我]耽啰(二合)者或金银熟铜宾铁白檀木紫檀木等。五金铸。或五股四股三股二股独股等。临事取本尊授记如上等物。如法加持念诵。三相具现即得成执金刚菩萨。往慈氏宫得见本尊与摩顶授记。</w:t>
      </w:r>
    </w:p>
    <w:p>
      <w:r>
        <w:t xml:space="preserve">　　若求事法中。或求本尊悉地者。即取金或银水精马脑颇梨或白檀木等作法界塔印。即安七粒舍利骨。作法念诵三落叉满。其坛上放大光明。照愈[宜*以]者顶上。便得大悉地形若七岁。具足相貌证慈氏身。须臾之间往至十方世界一切知足天宫上。见慈氏菩萨莽贺萨埵。得摩顶授记作大佛事。遍十方世界。分一身为无数身大作佛事。若干世界分身度众生。无尽修行无尽成佛。处慈氏宫珊瑚法堂。广作佛事随意自在。</w:t>
      </w:r>
    </w:p>
    <w:p>
      <w:r>
        <w:t xml:space="preserve">　　若求如意莽尼珠法者。取颇梨马脑水精等珠极明净妙者。加持念诵满三落叉。三相具现即得如意悉地法。满十方世界。雨诸七宝施与众生。供养一切诸佛菩萨随意自在成就也。</w:t>
      </w:r>
    </w:p>
    <w:p>
      <w:r>
        <w:t xml:space="preserve">　　若求如意宝瓶法者。取金银乃至瓷瓶作瓶。可受一升已来。一依画坛法画佛菩萨等。三重一层画之即不著水。满盛白芥子并龙脑香。安置本尊前诵真言三十万遍。从瓶口上所画诸佛菩萨形像上诸天神王等形像上放大光明。照触真言者身上。即得宝瓶上悉地。其白芥子皆变为如意莽尼珠。施与一切众生。所求如意自在宝瓶仙中为转轮王。待慈氏如来下生。为作第一会主。待贤劫千佛时。皆作为转轮王。千佛皆与授记。与千佛为应身。如是等悉地之法。无量无数不可具陈著。药物之数亦不可具陈。临时可知。其药物者。一朱砂二牛黄三雄黄四龙脑五水银。上件药等皆具三种悉地。若得火焰现飞空自在者得驮啰尼仙。证入五地菩萨之位。若得烟者隐形仙中为王。若得暖者。得世间一切所求善事无不随意。多闻辩才他心道眼无所不通。若求长生不死唤神仙索仙药吃。亦得如意自在。或得伏藏悉地。或得合炼悉地。点化无穷所点铜铁铅锡皆成为金。贫乏众生广施利益。</w:t>
      </w:r>
    </w:p>
    <w:p>
      <w:r>
        <w:t xml:space="preserve">　　若木克作千佛印。若河海洲上印沙为佛塔。克木像印沙。成塔三十万个。每佛每塔前诵真言一百八遍。供养香花。一一如法念诵。最末后塔上放光明。照触愈[宜*我]者顶上。便得大悉地。证得八地已来菩萨之身。须臾之间三千大千世界。大火德天王能仁天主等。诸大威德天众。八十亿俱胝天众。将诸宝台宝盖。伎乐歌咏赞叹。迎将诸佛刹土广作佛事。现世造十恶五逆罪人。作此印沙佛像塔像。必得大悉地。勿令断绝。其印塔作法。一如西方塔形。中置法身佛像。</w:t>
      </w:r>
    </w:p>
    <w:p/>
    <w:p>
      <w:r>
        <w:t xml:space="preserve">　　慈氏菩萨略修愈誐法大三昧耶像悉地品第十</w:t>
      </w:r>
    </w:p>
    <w:p/>
    <w:p>
      <w:r>
        <w:t xml:space="preserve">　　如次我今略说成就慈氏大三昧耶像法。一依莽贺三莽耶像法。一一如法或画或绣。或铸金银或克白檀。随取一色如法而造。其像顶上安七粒舍利骨。一依如上持诵依法作成就。从大三昧耶顶上放大光明。照触愈誐者顶中。入体内外明彻。状如七岁童真之形。证得八地观自在三莽地。便入同一生补处尊身。常说无生三莽地。</w:t>
      </w:r>
    </w:p>
    <w:p>
      <w:r>
        <w:t xml:space="preserve">　　复次有一法取前画像及绣像等。欲求成就大悉地者。亦得依上例如法念诵三十万遍。于像顶上放大光明。或见像动眼精睛转。便把于像中画愈誐者处。即身腾空而往十方世界三千大千世界。一时分身皆睹一生补处慈氏菩萨摩顶授记说法。分身无量遍至十方一切世界六趣之中皆应度之。若干众生类无不度。不可具说。</w:t>
      </w:r>
    </w:p>
    <w:p>
      <w:r>
        <w:t xml:space="preserve">　　复有一法欲求悉地。乏少一切衣服饮食资具香华等物。若欲办求难可觅故即妨道也。是故我今略说辟谷服药。而求悉地速得成就。其药名曰桑耳天门冬枣肉豆黄白木桂心。又加人参右如上药等。各二两皆作细末以白蜜和之。空腹顿服三弹丸。明日减服两丸。后日即减但常服一丸。以枣汤及蜜人参等汤。皆须煎熟汤下之。服药一剂神仙三十年。再服妙药两剂得四百五十年。第三剂服得五千五百年。第四剂服得四万四千年。第五剂服得五亿五千年。第六剂服与天地齐毕。此即名为服药悉地。是故我今略说。智者勿生疑虑心。每至新服药。即须却退旧药。以蔡子汤并干枣汤。煎饮满腹即止。更取新进以为度。我以略说。</w:t>
      </w:r>
    </w:p>
    <w:p>
      <w:r>
        <w:t xml:space="preserve">　　妹怛利(二合)也慈悲忆念本愿力故。降临阎浮支那国。速证愈誐大悉地。亲睹尊颜珊瑚殿上。</w:t>
      </w:r>
    </w:p>
    <w:p>
      <w:r>
        <w:t xml:space="preserve">　　灌顶说法悟无生　　慈氏大日同一体</w:t>
      </w:r>
    </w:p>
    <w:p>
      <w:r>
        <w:t xml:space="preserve">　　[屘-子+亥]噜左那即慈氏　　一生菩萨即愈誐</w:t>
      </w:r>
    </w:p>
    <w:p>
      <w:r>
        <w:t xml:space="preserve">　　自心即是母地心　　母地即是慈氏尊</w:t>
      </w:r>
    </w:p>
    <w:p>
      <w:r>
        <w:t xml:space="preserve">　　三种无二元一体　　是故我求如实智</w:t>
      </w:r>
    </w:p>
    <w:p>
      <w:r>
        <w:t xml:space="preserve">　　中天三藏善无畏　　甘露饭王释苗胤</w:t>
      </w:r>
    </w:p>
    <w:p>
      <w:r>
        <w:t xml:space="preserve">　　五十五殊十三临　　任持乌驮释国土</w:t>
      </w:r>
    </w:p>
    <w:p>
      <w:r>
        <w:t xml:space="preserve">　　十八舍位让于兄　　度那兰陀脱尘劳</w:t>
      </w:r>
    </w:p>
    <w:p>
      <w:r>
        <w:t xml:space="preserve">　　多闻博学七百数　　诵持一百五十藏</w:t>
      </w:r>
    </w:p>
    <w:p>
      <w:r>
        <w:t xml:space="preserve">　　大乘经论皆十万　　弃舍多闻修妙藏</w:t>
      </w:r>
    </w:p>
    <w:p>
      <w:r>
        <w:t xml:space="preserve">　　秘密三藏及总持　　并解了义一万偈</w:t>
      </w:r>
    </w:p>
    <w:p>
      <w:r>
        <w:t xml:space="preserve">　　明开七种诸圣教　　五明轮悉无不通</w:t>
      </w:r>
    </w:p>
    <w:p>
      <w:r>
        <w:t xml:space="preserve">　　有一摩贺支那僧　　法号释种喜无畏</w:t>
      </w:r>
    </w:p>
    <w:p>
      <w:r>
        <w:t xml:space="preserve">　　纯陀献供最末后　　许可五部阿阇梨</w:t>
      </w:r>
    </w:p>
    <w:p>
      <w:r>
        <w:t xml:space="preserve">　　是故我今略教授　　未得许可犹未传</w:t>
      </w:r>
    </w:p>
    <w:p>
      <w:r>
        <w:t xml:space="preserve">　　但求无上大悉地　　不从尊者口传授</w:t>
      </w:r>
    </w:p>
    <w:p>
      <w:r>
        <w:t xml:space="preserve">　　辄与一句一偈者　　不但现世不悉地</w:t>
      </w:r>
    </w:p>
    <w:p>
      <w:r>
        <w:t xml:space="preserve">　　当来必获无间狱　　愿诸持念速悉地</w:t>
      </w:r>
    </w:p>
    <w:p>
      <w:r>
        <w:t xml:space="preserve">　　若人供养此人者　　供养慈氏同千佛</w:t>
      </w:r>
    </w:p>
    <w:p>
      <w:r>
        <w:t xml:space="preserve">　　是故我今尽归命　　非持诵者所能传</w:t>
      </w:r>
    </w:p>
    <w:p/>
    <w:p/>
    <w:p>
      <w:r>
        <w:t xml:space="preserve">　　慈氏菩萨修愈誐法卷下(青龙寺东塔院一切经)</w:t>
      </w:r>
    </w:p>
    <w:p/>
    <w:p>
      <w:r>
        <w:t xml:space="preserve">　　一本奥云。大中九年九月七日珍记。又于同时捡勘之珍记(少疑不少)。</w:t>
      </w:r>
    </w:p>
    <w:p>
      <w:r>
        <w:t xml:space="preserve">　　八家录云。行运圆觉加本。然今所校刻之本。奥载智证大师捡勘之记。以之见此则智证所请来本乎详。今以净严和上点本及异本。挑灯仇校之。锲布普天。而以期珊瑚殿上之嘉会耳时。</w:t>
      </w:r>
    </w:p>
    <w:p>
      <w:r>
        <w:t xml:space="preserve">　　元文五上章涒滩十二月朔旦</w:t>
      </w:r>
    </w:p>
    <w:p>
      <w:r>
        <w:t xml:space="preserve">　　　　　　　丰山妙音轮下沙门无等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