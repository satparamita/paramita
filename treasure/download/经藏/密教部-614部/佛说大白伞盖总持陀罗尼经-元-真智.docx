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佛说大白伞盖总持陀罗尼经</w:t>
      </w:r>
    </w:p>
    <w:p>
      <w:r>
        <w:t xml:space="preserve">　　元 真智等译</w:t>
      </w:r>
    </w:p>
    <w:p/>
    <w:p/>
    <w:p/>
    <w:p/>
    <w:p>
      <w:r>
        <w:t xml:space="preserve">　　佛说大白伞盖总持陀罗尼经</w:t>
      </w:r>
    </w:p>
    <w:p/>
    <w:p>
      <w:r>
        <w:t xml:space="preserve">　　　　元天竺俊辩大师唧[口*捺]铭得哩连得啰磨宁及译主僧真智等译</w:t>
      </w:r>
    </w:p>
    <w:p>
      <w:r>
        <w:t xml:space="preserve">　　敬礼一切最妙上师。</w:t>
      </w:r>
    </w:p>
    <w:p>
      <w:r>
        <w:t xml:space="preserve">　　夫欲修习白伞盖佛母者。寂静室内。于软稳毡上坐已。然发愿云。为六道一切有情。于轮回中令得解脱故。愿我成究竟正觉。而发愿已。面前空中想白伞盖佛会。彼等处以真实心念三归依已。佛会消融为光。融入自身自身成光。然后念莎末斡咒。想一切皆空。于其空中华月轮上。想白色唵字。唵字放光。其光复回。字种变成白伞金柄。柄上严唵字。其字放光复回。字种变成白伞盖佛母。一面二臂具三目。金刚跏趺而坐。右手作无怖畏印。左手执白伞当胸。严饰种种璎珞。身色洁白如雪山上日光明照。具喜悦相显无自性。应观如镜中像然。欲诵咒时。自己心中莲华日轮上。唵字周围绕心。咒及长短总持等于彼。放光遣除自他一切罪障。及间断等想已然后读诵。若疲倦时欲奉施食。则面前置施食。念唵哑吽三字咒摄受。变成甘露。面前空中召请白伞盖佛母为首。并二十二山冢所居阴母。及七种佛并十方正觉。三种具美净梵帝释伴绕等已。想舌变成金刚光筒。诵奉食咒曰。</w:t>
      </w:r>
    </w:p>
    <w:p>
      <w:r>
        <w:t xml:space="preserve">　　唵萨[口*栗]斡(二合)怛达遏哆乌室祢折席[口*捺]怛末嘚哩吽发(怛)[口*依]担末哩渴渴渴兮渴兮</w:t>
      </w:r>
    </w:p>
    <w:p>
      <w:r>
        <w:t xml:space="preserve">　　诵三遍或五遍已。然诵赞叹祷祝。求索愿事等毕。奉送佛会。其施食弃于净处。回向善根矣。</w:t>
      </w:r>
    </w:p>
    <w:p>
      <w:r>
        <w:t xml:space="preserve">　　哑呤耶怛达遏哆乌室祢折西[口*捺](引)怛末嘚哩捺麻哑末啰唧怛[口*捺]啰祢(梵语)</w:t>
      </w:r>
    </w:p>
    <w:p>
      <w:r>
        <w:t xml:space="preserve">　　圣一切如来顶髻中出白伞盖佛母余无能敌总持敬礼最上三宝(华言)。</w:t>
      </w:r>
    </w:p>
    <w:p>
      <w:r>
        <w:t xml:space="preserve">　　如是我闻。一时出有坏。住三十三天善法妙好诸天所居之处。与大比丘并大菩提勇识及天主帝释众等集。尔时出有坏坐莲华座。入于普观顶髻三昧。速然出有坏从顶髻中。出现如是总持密咒法行。敬礼正觉及一切菩提勇识。敬礼正觉。敬礼妙法。敬礼大众。敬礼七俱胝真实究竟正觉及声闻大众等。敬礼所有世间坏怨等。敬礼所有预流等。敬礼所有一来等。敬礼所有不还等。敬礼所有世间真实超越等。敬礼所有入实者等。敬礼天仙咒咀及有加祐力能等。敬礼所有诵持明咒获成就者等。敬礼净梵。敬礼帝释。敬礼紧威具美能令退屈苦行之主者等。敬礼具美严五手印无爱子之所归敬处。敬礼具美能摧坏三层宫城住于墓地之中一切阴母所归敬处。敬礼出有坏如来种佛。敬礼莲华种佛。敬礼金刚种佛。敬礼宝珠种佛。敬礼大象种佛。敬礼少童种佛。敬礼龙种佛。敬礼勇固部器械王佛。敬礼无量光佛。敬礼不动佛。敬礼药师琉璃光王佛。敬礼娑罗主王华实圆满佛。敬礼释迦牟尼佛。敬礼宝上王佛。敬礼最妙普贤佛。敬礼众明主佛。敬礼目圆满乌巴辣香上王佛。彼等处敬礼已。出有坏母一切如来顶髻中出白伞盖佛母余无能敌大回遮母。以此决断一切出者邪魔。亦能决断余者一切明咒。亦能回遮非时横夭。亦能令有情解脱一切系缚。亦能回遮一切憎嫌恶梦。亦能摧坏八万四千邪魔。亦能欢悦二十八宿。赤能折伏八大房宿。亦能回遮一切冤仇。亦能摧坏最极暴恶一切憎嫌恶梦。亦能救度毒药器械水火等难。</w:t>
      </w:r>
    </w:p>
    <w:p>
      <w:r>
        <w:t xml:space="preserve">　　无有能敌大紧母　　大掇朴母大力母</w:t>
      </w:r>
    </w:p>
    <w:p>
      <w:r>
        <w:t xml:space="preserve">　　大炽然母大威力　　大白盖母大力母</w:t>
      </w:r>
    </w:p>
    <w:p>
      <w:r>
        <w:t xml:space="preserve">　　炽然挂缨白衣母　　圣救度母具嗔皱</w:t>
      </w:r>
    </w:p>
    <w:p>
      <w:r>
        <w:t xml:space="preserve">　　胜势金刚称念珠　　莲华昭明金刚名</w:t>
      </w:r>
    </w:p>
    <w:p>
      <w:r>
        <w:t xml:space="preserve">　　无有能敌具念珠　　金刚墙等摧坏母</w:t>
      </w:r>
    </w:p>
    <w:p>
      <w:r>
        <w:t xml:space="preserve">　　柔善佛等供养母　　柔相威力具大母</w:t>
      </w:r>
    </w:p>
    <w:p>
      <w:r>
        <w:t xml:space="preserve">　　圣救度母大力母　　不殁金刚铁鋜母</w:t>
      </w:r>
    </w:p>
    <w:p>
      <w:r>
        <w:t xml:space="preserve">　　金刚少童持种母　　金刚手种金念珠</w:t>
      </w:r>
    </w:p>
    <w:p>
      <w:r>
        <w:t xml:space="preserve">　　大赤色及宝珠母　　种明金刚称顶髻</w:t>
      </w:r>
    </w:p>
    <w:p>
      <w:r>
        <w:t xml:space="preserve">　　种相窈窕金刚母　　如金色光具眼母</w:t>
      </w:r>
    </w:p>
    <w:p>
      <w:r>
        <w:t xml:space="preserve">　　金刚烛及白色母　　莲华眼及月光母</w:t>
      </w:r>
    </w:p>
    <w:p/>
    <w:p>
      <w:r>
        <w:t xml:space="preserve">　　手印聚彼等一切力故。愿令拥护于我拥护于我。</w:t>
      </w:r>
    </w:p>
    <w:p>
      <w:r>
        <w:t xml:space="preserve">　　唵呤室遏捺不啰(二合引)折[口*捺](引)也怛达遏哆乌室祢折席[口*捺]怛巴嘚哩(二合)吽[口*能]隆(二合)拶(没)末捺葛啰吽[口*能]隆(二合)席怛(没)末捺葛啰吽[口*能]隆(二合)麻曷觅(得)也三(合口)末室渴捺葛啰吽[口*能]隆(二合)拨啰觅能(二合)惹(舌上)三(合口)末室渴捺葛啰吽[口*能]隆(二合)萨(没)斡[丁*六](舌上)室达捺(能)席担(没)末捺葛啰吽[口*能]隆(二合)萨斡也室渴啰室渴萨屹啰曷捺觅(得)[口*捺](能)萨捺葛啰吽[口*能]隆(二合)拶[丁*六]啰室帝捺(能)屹啰曷萨曷悉啰觅[口*捺](能)萨捺葛啰吽[口*能]隆(二合引)哑室捺[口*命](能)折帝[口*捺](能)捺色曷(上腭引)得得啰捺麻不啰萨怛捺葛啰吽[口*能]隆(二合引)哑希怛捺麻麻渴屹啰曷捺(能)觅(能)捺(能上腭)萨捺葛啰吽[口*能]隆(二合引)啰塞克啰[尨*鳥](没)拥护于我</w:t>
      </w:r>
    </w:p>
    <w:p>
      <w:r>
        <w:t xml:space="preserve">　　出有坏母一切如来顶髻中出白伞盖佛母。金刚顶髻大回遮母。具千大臂母。有千大首母。具十万俱胝目不二炽燃具种相金刚宽广大白母。主宰三界中围母。一切时中拥护于我拥护于我。</w:t>
      </w:r>
    </w:p>
    <w:p>
      <w:r>
        <w:t xml:space="preserve">　　唵国王难盗贼难火难水难毒药难器械难外国军兵难饥馑难冤仇难疾疫难霹雳难非时横夭难地震动难星箭难国王刑罚难天难龙难闪电难飞空难恶兽忿怒难。</w:t>
      </w:r>
    </w:p>
    <w:p>
      <w:r>
        <w:t xml:space="preserve">　　又复天魔龙魔非天魔风神魔飞空魔寻香魔疑神魔大腹行魔施碍魔夜叉魔饿鬼魔空行母魔食肉魔出者魔瓶袋魔臭魔身臭魔令枯瘦魔令忘魔令颠狂魔令魇寐魔令镇伏魔奎宿魔彼等一切之中愿我获得安稳吉祥。</w:t>
      </w:r>
    </w:p>
    <w:p>
      <w:r>
        <w:t xml:space="preserve">　　又夺威力鬼夺容颜鬼食产宫鬼饮血鬼食胞胎鬼食肉鬼食脂鬼食髓鬼食脂衣鬼取命鬼食呕吐鬼食大便鬼食小便鬼食窍流鬼食残鬼食唾鬼食涕鬼食涎鬼食脓鬼食施食鬼食鬘鬼食香气鬼食香鬼夺意鬼食华鬼食果鬼食苗鬼食烧施鬼等之中。愿我获得安稳吉祥。</w:t>
      </w:r>
    </w:p>
    <w:p>
      <w:r>
        <w:t xml:space="preserve">　　彼等一切及一切魔所造明咒以此决断将杵击之遍游行所造明咒以此决断将杵击之。空行与空行母所造明咒以此决断将杵击之。大兽主所造明咒以此决断将杵击之。无爱子所造明咒以此决断将杵击之。飞空及真实作等所造明咒以此决断将杵击之。大黑及阴母等所造明咒以此决断将杵击之。持人头器所造明咒以此决断将杵击之。令胜及作蜂蜜与令义昔成所造明咒以此决断将杵击之。四姊妹所造明咒以此决断将杵击之。卑(上腭)屹哩帝及喜主与集主等所造明咒以此决断将杵击之。无善净所造明咒以此决断将杵击之。坏怨所造明咒以此决断将杵击之。离欲所造明咒以此决断将杵击之。密主金刚手所造明咒以此决断将杵击之。</w:t>
      </w:r>
    </w:p>
    <w:p>
      <w:r>
        <w:t xml:space="preserve">　　敬礼出有坏母一切如来顶髻中出白伞盖佛母。拥护于我拥护于我。</w:t>
      </w:r>
    </w:p>
    <w:p>
      <w:r>
        <w:t xml:space="preserve">　　唵哑席怛捺辣室渴不啰末悉不怛[口*命]遏(能)塞[口*捺]怛末嘚哩(二合)[口*撮]辣[口*撮]辣渴[口*捺]渴[口*捺][口*捺]啰[口*捺]啰觅[口*捺]觅[口*捺]秦(能)捺秦(能)捺觅(能)捺觅(能)捺吽吽发(怛)发(怛)莎曷馨馨发(怛)和和发(怛)哑母屹英发(怛)哑不啰帝曷怛发(怛)不啰末啰怛发(怛)哑须啰[口*命]嘚啰末渴发(怛)萨[口*栗]末帝并[眉*羊]发(怛)萨[口*栗]末并京[眉*羊]发(怛)萨[口*栗]末哑须哩[眉*羊]发(怛)萨[口*栗]末麻噜宁[眉*羊]发(怛)萨[口*栗]末割噜碇[眉*羊]发(怛)萨[口*栗]末葛(能)[口*捺](冷)[口*命][眉*羊]发(怛)萨[口*栗]末悉屹哩(二合)捺(冷)[眉*羊]发萨[口*栗]末麻和啰宁[眉*羊]发(怛)萨[口*栗]末也塞轻[眉*羊]发(怛)萨[口*栗]末啰塞屹啰星[眉*羊]发(怛)萨[口*栗]末不哩碇[眉*羊]发(怛)萨[口*栗]末[口*命]哳[日*精][眉*羊]发(怛)萨[口*栗]末母碇[眉*羊]发(怛)萨[口*栗]末孤(能引)末(能引)宁[口*栗]发(怛)萨[口*栗]末莫怛碇[眉*羊]发(怛)萨[口*栗]末葛怛布怛祢[眉*羊]发(怛)萨[口*栗]末厮葛(能)宁[眉*羊]发(怛)萨[口*栗]末乌(能)麻(能)宁[眉*羊]发(怛)萨[口*栗]末拶英[眉*羊]发(怛)萨[口*栗]末哑不塞麻哩[眉*羊]发(怛)萨[口*栗]末啊(喉音重)怛啰鸡帝[眉*羊]发(怛)萨[口*栗]末[丁*六](冷)辣(上腭)屹碇[眉*羊]发(怛)萨[口*栗]末[丁*六](冷)并(冷)屹碇[眉*羊]发(怛)萨[口*栗]末撮(哩)[眉*羊]发(怛)萨[口*栗]末屹哩怛葛啰麻祢葛戈(冷)碇[眉*羊]发(怛)屹啰捺并咄(怛)[眉*羊]发(怛)唧嘚攃不啰折葛[丁*六](舌上)攃(冷)帝碇[眉*羊]发(怛)哆(冷直)布屹碇[眉*羊]发(怛)萨[口*栗]末帝哩提屹[眉*羊]发(怛)萨[口*栗]末室啰麻祢[眉*羊]发(怛)萨[口*栗]末[口*命]得夜[口*捺](哩)[眉*羊]发(怛)拶耶葛啰麻[丁*六](舌上)葛啰也[眉*羊]发(怛)萨[口*栗]末哑(冷)达萨怛京[眉*羊]发(怛)觅[口*捺](舌上)拶哩[眉*羊]发(怛)拶[丁*六](冷)灭(舌上重)末屹祢英[眉*羊]发(怛)萨[口*栗]末戈乌麻哩英[眉*羊]发(怛)[口*命]怛啰祢英[眉*羊]发(怛)麻曷不啰怛(上腭)屹哩[眉*羊]发(怛)末唧啰(二合)山(上腭)葛辣也不啰怛(上腭)屹啰啰拶也发(怛)麻曷葛辣也麻得哩葛捺捺麻塞屹哩怛英发(怛)</w:t>
      </w:r>
    </w:p>
    <w:p>
      <w:r>
        <w:t xml:space="preserve">　　[口*命]折[口*捺]并英发(怛)不啰黑末祢也发(怛)哑屹爱祢英发(怛)麻曷葛哩英发(怛)葛辣[口*捺](能上腭)帝英发(怛)[口*依](能舌上)嘚哩英发(怛)[口*浪](鸟)得哩英发(怛)孤名哩英发(怛)不啰[口*紇]英发(怛)拶摩(能)帝英发(怛)啰嘚哩英发(怛)葛辣啰嘚哩英发(怛)耶麻怛(能)帝英发(怛)葛巴哩英发(怛)哑帝么屹帝塞麻折捺末席捺英发(怛)</w:t>
      </w:r>
    </w:p>
    <w:p>
      <w:r>
        <w:t xml:space="preserve">　　凡有有情于我起憎嫌心等者。起暴恶心等者。能夺威力等者。又复夺颜容鬼。食产宫鬼等。食血鬼等。食凝脂鬼等。食肉鬼等。食脂鬼等。食髓鬼等。食胎衣鬼等。取命鬼等。食呕吐鬼等。食大便鬼等。食小便鬼等。食窍流鬼等。食残鬼等。食涎鬼等。食涕鬼等。贪唾鬼等。食脓鬼等。食施食鬼等。食鬘鬼等。食香气鬼等。食香鬼等。食华鬼等。食果鬼等。食苗鬼等。食烧施鬼等。具罪愆心者等。具忌嫌心者等。具暴恶心者等。又复所有天魔等。龙魔等。非天魔等。风神魔等。飞空魔等。寻香魔等。疑神魔等。大腹行魔等。施碍魔等。夜叉魔等。饿鬼魔等。食肉魔等。出者魔等。瓶袋魔等。臭魔等。身臭魔等。令枯瘦魔等。令颠狂魔等。令厌魅魔等。令忘魔等。镇伏魔等。空行母魔等。奎宿魔等。狱帝魔等。阴母令喜魔等。遍游行具璎魔等。拔剌魔等。又复一日疫病。亦所有二日病三日病四日病七日病。恒常疫病。无尽疫病。瘌痛病出者依风起病。依胆起病。依痰起病。依俱集起病。一切疾病身病等愿令遣除。</w:t>
      </w:r>
    </w:p>
    <w:p>
      <w:r>
        <w:t xml:space="preserve">　　又复身分病不进饮食病眼病鼻病口病项颈病心病咽喉病耳病齿病心热恼病脑病半肋病背节病腹病腰病谷道病腿[月*古]病胫病手病足病肢病众肢病等。愿令遣除愿令拥护。大白伞盖佛母金刚顶髻大回遮母。以此十二由旬内出者起尸者空行母者。又复疫病疥疮痒疮痘疮癞疮皴烈疮痔疮烧疮疙痨疮妙疮。又枯瘦恐怖病及宝毒及和合毒厌祷毒并火难水难。又斗争结怨损害非时夭寿。又复嘚哩(二合)麻布割虫嘚哩辣怛虫蝮蝎蚖蛇鼠狼狮子虎熊罴并熊狼水兽及犹如虻蝇取他性命。彼等一切明咒。悉皆系缚一切威仪。系缚余者一切明咒。系缚一切诸魔明咒。悉皆愿令系缚。</w:t>
      </w:r>
    </w:p>
    <w:p>
      <w:r>
        <w:t xml:space="preserve">　　怛(得)也达唵哑捺呤哑捺呤[口*命]折(得)帝[口*命]折(得)帝[口*命](引)啰末唧啰[口*捺]哩末(上腭)[口*捺]末[口*捺]末唧啰钵祢发(怛)吽吽发(怛)发(怛)</w:t>
      </w:r>
    </w:p>
    <w:p>
      <w:r>
        <w:t xml:space="preserve">　　吽[口*能]隆(二合)末捺发(怛)莎曷</w:t>
      </w:r>
    </w:p>
    <w:p>
      <w:r>
        <w:t xml:space="preserve">　　凡有行人。以此一切如来顶髻中出白伞盖佛母余无能敌大回遮母。或桦皮或白[疊*毛]或树皮上书写已。或戴身上或项颈上。则能直至终身。以毒不能害以器械不能害。以火不能焚以水不能漂。以宝毒不能中以和毒不能害。以咒毒不能坏非时夭寿不能侵。一切冤魔及所有恶友等。凡一切处为悦爱所爱敬也。又能恒河沙俱胝八万四千金刚种等。亦拥护亦救护亦覆护。彼等作悦意所爱敬之。又能八万四千大劫之中得宿命智。又世世生处不受施碍罗刹饿鬼臭及身臭等身。又不受人中贫穷之身。又具足无量无数恒河沙数正觉出有坏之福禄也。又能一切如来顶髻中出白伞盖佛母余无能敌大回遮母恒受持。则不行梵行亦成梵行。不能忍则亦能成忍。不清净则亦为清净。无近住戒得近住戒。不持斋戒亦成斋戒。设尔所造五无间罪则能清净无余。往昔业障悉皆消灭。若欲女人求子。则能受持一切如来顶髻中出白伞盖佛母余无能敌大回遮母者。获得具足寿命福德威力之子。命终之后往生极乐世界。又人病牛病畜病疫病。及损害及惹病碍。及斗战余他一切军兵之中。则能以此一切如来顶髻中出白伞盖佛母余无能敌大回遮母。安置于幢顶上作广大供养已。将幢置大城门上。或宫宅之中或村坊之中。或聚落之中或川原之中或寂静之处。于余无能敌大回遮母处作广大供养。则能速然国界安宁。亦能柔善疫病碍与损害斗争。余他一切军兵也。</w:t>
      </w:r>
    </w:p>
    <w:p>
      <w:r>
        <w:t xml:space="preserve">　　末唧啰钵祢遣魔拥护咒</w:t>
      </w:r>
    </w:p>
    <w:p>
      <w:r>
        <w:t xml:space="preserve">　　宁(引)得也达唵室哆(没)末(上腭)[口*捺]末(上腭)[口*捺]拥护于我拥护于我莎曷室渴啰室渴麻(没)唵吽室哆(没)末能[口*捺]末能[口*捺]末唧啰(二合)拥护于我啰室渴啰室渴麻(没)末唧啰末祢(英)吽发(怛)莎曷</w:t>
      </w:r>
    </w:p>
    <w:p>
      <w:r>
        <w:t xml:space="preserve">　　恒常持心咒</w:t>
      </w:r>
    </w:p>
    <w:p>
      <w:r>
        <w:t xml:space="preserve">　　唵萨[口*栗]末怛达遏哆乌室祢折哑斡浪屹帝摩(冷)[口*捺]叮[口*臧]啰室祢唵[口*撮]辣[口*撮]辣[口*捺]渴[口*捺]渴[口*捺]啰[口*捺]啰觅(能)[口*捺]啰觅(能)[口*捺]啰秦[口*捺]秦[口*捺]觅(没)[口*捺]觅(没)[口*捺]吽吽发(怛)发(怛)莎曷</w:t>
      </w:r>
    </w:p>
    <w:p>
      <w:r>
        <w:t xml:space="preserve">　　增长身亲心咒</w:t>
      </w:r>
    </w:p>
    <w:p>
      <w:r>
        <w:t xml:space="preserve">　　唵萨[口*栗]末怛达遏哆乌室祢折吽发(怛)发(怛)莎曷</w:t>
      </w:r>
    </w:p>
    <w:p>
      <w:r>
        <w:t xml:space="preserve">　　摄受咒</w:t>
      </w:r>
    </w:p>
    <w:p>
      <w:r>
        <w:t xml:space="preserve">　　宁(得)也达唵哑捺令哑捺令渴萨铭渴萨铭[口*命](引)啰[口*命](引)啰星(乌祢荣切身)星(上同)萨[口*栗]末莫[口*捺]哑溺室达捺哑溺室提碇萨[口*栗]末怛达遏哆乌室祢折席怛怛末嘚哩吽发(怛)莎曷</w:t>
      </w:r>
    </w:p>
    <w:p>
      <w:r>
        <w:t xml:space="preserve">　　坚甲咒</w:t>
      </w:r>
    </w:p>
    <w:p>
      <w:r>
        <w:t xml:space="preserve">　　吽麻麻吽祢莎曷</w:t>
      </w:r>
    </w:p>
    <w:p>
      <w:r>
        <w:t xml:space="preserve">　　应作明满修习。彼所有龙王等依时降雨矣。正觉与菩提勇识。天及非天并人。与寻香一切世间等。皆大欢喜出有坏所说之处现前赞扬。</w:t>
      </w:r>
    </w:p>
    <w:p/>
    <w:p>
      <w:r>
        <w:t xml:space="preserve">　　佛说大白伞盖总持陀罗尼经</w:t>
      </w:r>
    </w:p>
    <w:p/>
    <w:p/>
    <w:p>
      <w:r>
        <w:t xml:space="preserve">　　大白伞盖佛母总赞叹祷祝偈</w:t>
      </w:r>
    </w:p>
    <w:p/>
    <w:p>
      <w:r>
        <w:t xml:space="preserve">　　唵莲华月轮妙座上　　金刚跏趺身色白</w:t>
      </w:r>
    </w:p>
    <w:p>
      <w:r>
        <w:t xml:space="preserve">　　左手当胸执白盖　　具白伞处称赞礼</w:t>
      </w:r>
    </w:p>
    <w:p>
      <w:r>
        <w:t xml:space="preserve">　　右手结于无畏印　　喜笑及身具窈窕</w:t>
      </w:r>
    </w:p>
    <w:p>
      <w:r>
        <w:t xml:space="preserve">　　一切正觉所摄受　　佛母汝处称赞礼</w:t>
      </w:r>
    </w:p>
    <w:p>
      <w:r>
        <w:t xml:space="preserve">　　一切所伏有情处　　随类化现种种身</w:t>
      </w:r>
    </w:p>
    <w:p>
      <w:r>
        <w:t xml:space="preserve">　　大宝庄严极美妙　　悦意母处称赞礼</w:t>
      </w:r>
    </w:p>
    <w:p>
      <w:r>
        <w:t xml:space="preserve">　　唵无有能敌大紧母　　大掇朴母大力母</w:t>
      </w:r>
    </w:p>
    <w:p>
      <w:r>
        <w:t xml:space="preserve">　　大炽然母大威母　　大白盖母大力母</w:t>
      </w:r>
    </w:p>
    <w:p>
      <w:r>
        <w:t xml:space="preserve">　　炽然挂缨白衣母　　圣救度母大嗔皱</w:t>
      </w:r>
    </w:p>
    <w:p>
      <w:r>
        <w:t xml:space="preserve">　　圣世金刚称念珠　　莲华昭明金刚名</w:t>
      </w:r>
    </w:p>
    <w:p>
      <w:r>
        <w:t xml:space="preserve">　　无有能敌具念珠　　金刚墙等摧坏母</w:t>
      </w:r>
    </w:p>
    <w:p>
      <w:r>
        <w:t xml:space="preserve">　　柔善佛等供养母　　柔相威力具大母</w:t>
      </w:r>
    </w:p>
    <w:p>
      <w:r>
        <w:t xml:space="preserve">　　圣救度母大力母　　不殁金刚铁鋜母</w:t>
      </w:r>
    </w:p>
    <w:p>
      <w:r>
        <w:t xml:space="preserve">　　金刚少童持种母　　金刚手种金念珠</w:t>
      </w:r>
    </w:p>
    <w:p>
      <w:r>
        <w:t xml:space="preserve">　　大赤色及宝珠母　　种明金刚称顶髻</w:t>
      </w:r>
    </w:p>
    <w:p>
      <w:r>
        <w:t xml:space="preserve">　　种相窈窕金刚母　　如金色光具眼母</w:t>
      </w:r>
    </w:p>
    <w:p>
      <w:r>
        <w:t xml:space="preserve">　　金刚烛及白色母　　莲华目及月光母</w:t>
      </w:r>
    </w:p>
    <w:p>
      <w:r>
        <w:t xml:space="preserve">　　手印聚处称赞礼　　出有坏母白盖母</w:t>
      </w:r>
    </w:p>
    <w:p>
      <w:r>
        <w:t xml:space="preserve">　　释迦顶髻中出母　　金刚顶髻回遮母</w:t>
      </w:r>
    </w:p>
    <w:p>
      <w:r>
        <w:t xml:space="preserve">　　千臂千手大具母　　大俱胝之具眼母</w:t>
      </w:r>
    </w:p>
    <w:p>
      <w:r>
        <w:t xml:space="preserve">　　不二炽燃具种相　　金刚广博大白母</w:t>
      </w:r>
    </w:p>
    <w:p>
      <w:r>
        <w:t xml:space="preserve">　　主宰三界中围母　　最极于我求拥护</w:t>
      </w:r>
    </w:p>
    <w:p>
      <w:r>
        <w:t xml:space="preserve">　　最极于我乞覆护</w:t>
      </w:r>
    </w:p>
    <w:p/>
    <w:p>
      <w:r>
        <w:t xml:space="preserve">　　唵国王贼怖水火毒　　器械饥馑邪魔疾</w:t>
      </w:r>
    </w:p>
    <w:p>
      <w:r>
        <w:t xml:space="preserve">　　霹雳非时并夭寿　　地震国王刑罚等</w:t>
      </w:r>
    </w:p>
    <w:p>
      <w:r>
        <w:t xml:space="preserve">　　闪电飞空诸怖散　　恶兽虎等大难中</w:t>
      </w:r>
    </w:p>
    <w:p>
      <w:r>
        <w:t xml:space="preserve">　　一切时中乞覆护　　其天魔等诸魔碍</w:t>
      </w:r>
    </w:p>
    <w:p>
      <w:r>
        <w:t xml:space="preserve">　　能夺威力并饿鬼　　风胆痰等大病中</w:t>
      </w:r>
    </w:p>
    <w:p>
      <w:r>
        <w:t xml:space="preserve">　　一切时中乞覆护　　贪痴嗔等诸烦恼</w:t>
      </w:r>
    </w:p>
    <w:p>
      <w:r>
        <w:t xml:space="preserve">　　十不善业五无间　　所遮自性罪业等</w:t>
      </w:r>
    </w:p>
    <w:p>
      <w:r>
        <w:t xml:space="preserve">　　恶趣苦果怖畏中　　愚资我今求覆护</w:t>
      </w:r>
    </w:p>
    <w:p>
      <w:r>
        <w:t xml:space="preserve">　　以大慈悲之铁钩　　犹如爱子乞护持</w:t>
      </w:r>
    </w:p>
    <w:p>
      <w:r>
        <w:t xml:space="preserve">　　一切时中拥护我</w:t>
      </w:r>
    </w:p>
    <w:p/>
    <w:p>
      <w:r>
        <w:t xml:space="preserve">　　大白伞盖总持赞叹祷祝偈竟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