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圣金刚手菩萨一百八名梵赞</w:t>
      </w:r>
    </w:p>
    <w:p>
      <w:r>
        <w:t xml:space="preserve">　　宋 法贤译</w:t>
      </w:r>
    </w:p>
    <w:p/>
    <w:p/>
    <w:p/>
    <w:p/>
    <w:p>
      <w:r>
        <w:t xml:space="preserve">　　圣金刚手菩萨一百八名梵赞</w:t>
      </w:r>
    </w:p>
    <w:p/>
    <w:p>
      <w:r>
        <w:t xml:space="preserve">　　　　西天译经三藏朝散大夫试光禄卿明教大师臣法贤奉　诏译</w:t>
      </w:r>
    </w:p>
    <w:p/>
    <w:p>
      <w:r>
        <w:t xml:space="preserve">　　第一会</w:t>
      </w:r>
    </w:p>
    <w:p/>
    <w:p>
      <w:r>
        <w:t xml:space="preserve">　　嚩日啰(二合)萨埵摩贺(引)萨埵(一)嚩日啰(二合)啰怛那(二合)摩贺(引)末罗(二)嚩日啰(二合)达哩摩(二合)摩贺(引)秫驮(三)嚩日啰(二合)阿羯哩沙(二合)那谟(引)窣睹(二合)帝(引四)</w:t>
      </w:r>
    </w:p>
    <w:p/>
    <w:p>
      <w:r>
        <w:t xml:space="preserve">　　第二会</w:t>
      </w:r>
    </w:p>
    <w:p/>
    <w:p>
      <w:r>
        <w:t xml:space="preserve">　　嚩日啰(二合)泥(引)怛啰(二合)摩贺(引)作刍(一)嚩日啰(二合)梅底哩(二合引)摩贺(引)捺哩(二合)茶(二)嚩日啰(二合)药叉摩贺(引)帝(引)没啰(二合三)嚩日啰(二合)啰(力角切)叉那谟(引)窣睹(二合)帝(引四)</w:t>
      </w:r>
    </w:p>
    <w:p/>
    <w:p>
      <w:r>
        <w:t xml:space="preserve">　　第三会</w:t>
      </w:r>
    </w:p>
    <w:p/>
    <w:p>
      <w:r>
        <w:t xml:space="preserve">　　嚩日啰(二合)母瑟致(二合)摩贺(引)母瑟致(二合一)嚩日啰(二合)母瑟致(二合)摩贺(引)苏珂(二)嚩日啰(二合)贺(引)娑摩贺(引)贺(引)娑(三)嚩日啰(二合)婆(引)沙那谟(引)窣睹(二合)帝(引四)</w:t>
      </w:r>
    </w:p>
    <w:p/>
    <w:p>
      <w:r>
        <w:t xml:space="preserve">　　第四会</w:t>
      </w:r>
    </w:p>
    <w:p/>
    <w:p>
      <w:r>
        <w:t xml:space="preserve">　　冒地唧当摩贺(引)冒提(一)没驮萨哩嚩(二合)怛他(引)誐多(二)嚩日啰(二合)夜(引)那摩贺(引)夜(引)那(三)嚩日啰(二合)倪也(二合引)那那谟(引)窣睹(二合)帝(引四)</w:t>
      </w:r>
    </w:p>
    <w:p/>
    <w:p>
      <w:r>
        <w:t xml:space="preserve">　　第五会</w:t>
      </w:r>
    </w:p>
    <w:p/>
    <w:p>
      <w:r>
        <w:t xml:space="preserve">　　萨埵(引)哩他(二合)萨哩嚩(二合)萨埵(引)哩他(二合一)摩贺(引)萨埵(引)哩汤(二合)萨没哩(二合)底(二)萨哩嚩(二合)倪也(二合引)萨哩嚩(二合)萨哩舞(二合引)讫多(二合三)萨哩嚩(二合)悉提那谟(引)窣睹(二合)帝(引四)</w:t>
      </w:r>
    </w:p>
    <w:p/>
    <w:p>
      <w:r>
        <w:t xml:space="preserve">　　第六会</w:t>
      </w:r>
    </w:p>
    <w:p/>
    <w:p>
      <w:r>
        <w:t xml:space="preserve">　　嚩日啰(二合引)怛摩(二合)哥苏嚩日啰(二合)仡量(二合下一字转舌呼)嚩日啰(二合)微(引)啰苏嚩日罗(二合)特哩(二合)酤(半音二)摩贺(引)三摩野怛埵(引)哩他(二合三)摩贺(引)萨爹那谟窣(二合)帝(引四)</w:t>
      </w:r>
    </w:p>
    <w:p/>
    <w:p>
      <w:r>
        <w:t xml:space="preserve">　　第七会</w:t>
      </w:r>
    </w:p>
    <w:p/>
    <w:p>
      <w:r>
        <w:t xml:space="preserve">　　嚩日啰(二合引)酤舍摩贺(引)入嚩(二合引)逻(引一)嚩日啰(二合)入嚩(二合引)逻(引)摩贺(引)钵啰(二合)婆(二)嚩日啰(二合)钵啰(二合)婆(引)钵啰(二合)菩(引)捺逾(二合引)多(三)没驮钵啰(二合)婆那谟(引)窣睹(二合)帝(引四)</w:t>
      </w:r>
    </w:p>
    <w:p/>
    <w:p>
      <w:r>
        <w:t xml:space="preserve">　　第八会</w:t>
      </w:r>
    </w:p>
    <w:p/>
    <w:p>
      <w:r>
        <w:t xml:space="preserve">　　嚩日啰(二合)啰(引)惹(引仁左切)仡啰也(三合)嚩日啰(二合引)仡啰也(三合一)每[寧*也](切身下同)仡啰也(三合引)仡啰也(三合)那噜怛摩(二)嚩日噜(二合引)怛摩摩贺(引)仡啰也(三合引)仡量(二合三)嚩日噜(二合引)怛摩那谟(引)窣睹(二合)帝(引四)</w:t>
      </w:r>
    </w:p>
    <w:p/>
    <w:p>
      <w:r>
        <w:t xml:space="preserve">　　第九会</w:t>
      </w:r>
    </w:p>
    <w:p/>
    <w:p>
      <w:r>
        <w:t xml:space="preserve">　　嚩日啰(二合)驮(引)睹摩贺(引)玉呬焬(二合一)嚩日啰(二合)玉呬野(二合)苏玉呬野(二合)特哩(二合)酤(半音二)倪也(二合引)那嚩日啰(二合)摩贺(引)嚩日朗(二合三)嚩日啰(二合引)羯哩沙(二合)那谟(引)窣睹(二合)帝(引四)</w:t>
      </w:r>
    </w:p>
    <w:p/>
    <w:p>
      <w:r>
        <w:t xml:space="preserve">　　第十会</w:t>
      </w:r>
    </w:p>
    <w:p/>
    <w:p>
      <w:r>
        <w:t xml:space="preserve">　　没驮(引)仡啰也(三合)没驮嚩日啰(二合引)仡啰也(二合)冒提没驮摩贺(引)没达(二)嚩日啰(二合)没驮(引)野没驮(引)野(三)冒提没驮那谟(引)窣睹(二合)帝(引四)</w:t>
      </w:r>
    </w:p>
    <w:p/>
    <w:p>
      <w:r>
        <w:t xml:space="preserve">　　第十一会</w:t>
      </w:r>
    </w:p>
    <w:p/>
    <w:p>
      <w:r>
        <w:t xml:space="preserve">　　没驮布惹(引)摩贺(引)布惹(引一)萨埵布惹(引)苏布惹(引)哥(二)遏呼(引)播(引)野摩贺(引)钵啰(二合引)倪也(二合引三)摩贺(引)悉驮那谟(引)窣睹(二合)帝(引四)</w:t>
      </w:r>
    </w:p>
    <w:p/>
    <w:p>
      <w:r>
        <w:t xml:space="preserve">　　第十二会</w:t>
      </w:r>
    </w:p>
    <w:p/>
    <w:p>
      <w:r>
        <w:t xml:space="preserve">　　怛他(引)誐多摩贺(引)哥(引)野(一)怛他(引)誐多娑啰莎帝(引二)怛他(引)誐多摩贺(引)唧多(三)嚩日啰(二合)嚩日啰(二合)那谟(引)窣睹(二合)帝(引四)</w:t>
      </w:r>
    </w:p>
    <w:p/>
    <w:p>
      <w:r>
        <w:t xml:space="preserve">　　第十三会</w:t>
      </w:r>
    </w:p>
    <w:p/>
    <w:p>
      <w:r>
        <w:t xml:space="preserve">　　怛他(引)誐多摩贺(引)怛埵(一)部(引)多酤致(引)摩贺(引)那野(二)萨哩嚩(二合)钵啰摩怛埵倪也(二合三)钵啰摩(引)哩他(二合)哥那谟(引)窣睹(二合)帝(引四)</w:t>
      </w:r>
    </w:p>
    <w:p/>
    <w:p>
      <w:r>
        <w:t xml:space="preserve">　　第十四会</w:t>
      </w:r>
    </w:p>
    <w:p/>
    <w:p>
      <w:r>
        <w:t xml:space="preserve">　　三满多跋捺啰(二合)啰(引)惹(引)仡啰也(三合一)摩(引)啰摩(引)啰钵啰(二合)摩哩那(二合)哥(二)萨哩嚩(二合引)仡啰也(三合)三满多倪也(二合引)那(三)萨哩嚩(二合)怛啰(二合)哥那谟窣睹(二合)帝(引四)</w:t>
      </w:r>
    </w:p>
    <w:p/>
    <w:p>
      <w:r>
        <w:t xml:space="preserve">　　第十五会</w:t>
      </w:r>
    </w:p>
    <w:p/>
    <w:p>
      <w:r>
        <w:t xml:space="preserve">　　没驮吽(引)哥(引)啰吽(引)哥(引)啰(一)嚩日啰(二合)吽(引)哥(引)啰那(引)野哥(二)嚩日罗(二合)嚩日朗(二合下一字力江切)誐嚩日朗(二合上同)誐(三)嚩日啰(二合)播(引)尼那谟(引)窣睹(二合)帝(引四)</w:t>
      </w:r>
    </w:p>
    <w:p/>
    <w:p>
      <w:r>
        <w:t xml:space="preserve">　　第十六会</w:t>
      </w:r>
    </w:p>
    <w:p/>
    <w:p>
      <w:r>
        <w:t xml:space="preserve">　　嚩日啰(二合)播(引)尼娑多(二合)摩(引)[寧*也]娑多(二合一)萨得哥(二合)哩多(二合)咩怛他(引)誐带(引二)拽悉铭(二合)萨哩嚩(二合)倪也(二合)多(引)唧多(三)冒提唧多萨怛(二合)徒(引)节帝(引四)</w:t>
      </w:r>
    </w:p>
    <w:p/>
    <w:p>
      <w:r>
        <w:t xml:space="preserve">　　第十七会</w:t>
      </w:r>
    </w:p>
    <w:p/>
    <w:p>
      <w:r>
        <w:t xml:space="preserve">　　讫哩(二合)多(引)提(引)哥(引)啰(引)呬三没驮(引一)弥(引)怛塞怛鑁(二合)萨哩嚩(二合)捺哩沙(二合)傩(引二)三部(引)多(引)三婆微(引)扇底(三)怛网(二合)摩(引)娑(引)[寧*也]怛他(引)誐多(四)</w:t>
      </w:r>
    </w:p>
    <w:p/>
    <w:p>
      <w:r>
        <w:t xml:space="preserve">　　第十八会</w:t>
      </w:r>
    </w:p>
    <w:p/>
    <w:p>
      <w:r>
        <w:t xml:space="preserve">　　萨哩嚩(二合引)哥(引)啰倪也(二合)多(引)萨埵(一)捺哩(二合)驰(引)婆(引)嚩怛他(引)誐帝(引二)嚩日啰(二合)萨埵萨母尾瑟鹐(二合三)纥哩(二合)那野萨哩嚩(二合)祢(引)呬曩(引四)</w:t>
      </w:r>
    </w:p>
    <w:p/>
    <w:p>
      <w:r>
        <w:t xml:space="preserve">　　第十九会</w:t>
      </w:r>
    </w:p>
    <w:p/>
    <w:p>
      <w:r>
        <w:t xml:space="preserve">　　壹帝(引)焬室啰(二合)驮帝(引)室啰(二合引)驮(一)苏嚩捺曳(二合引)焬萨怛(二合)他(引)誐带(引二)萨哩嚩(二合)没驮蜜唐窣睹(二合)怛囕(二合三)室哩(二合引)夜(引)[寧*也]率噜(二合)努萨得讫哩(三合)当</w:t>
      </w:r>
    </w:p>
    <w:p/>
    <w:p>
      <w:r>
        <w:t xml:space="preserve">　　第二十会</w:t>
      </w:r>
    </w:p>
    <w:p/>
    <w:p>
      <w:r>
        <w:t xml:space="preserve">　　萨哩嚩(二合)播(引)波尾秫驮(引)怛摩(二合一)萨哩嚩(二合)冒提萨谟(引)讷婆(二合)微(引二)遏泥(引)拏窣都(二合引)怛啰(二合)啰(引)[口*爾](仁际切)那(三)拶睹索讫多(二合)酥薄讫多(二合)哥(引四)</w:t>
      </w:r>
    </w:p>
    <w:p/>
    <w:p>
      <w:r>
        <w:t xml:space="preserve">　　圣金刚手菩萨一百八名梵赞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