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大圣妙吉祥菩萨秘密八字陀罗尼修行曼荼罗次第仪轨法</w:t>
      </w:r>
    </w:p>
    <w:p>
      <w:r>
        <w:t xml:space="preserve">　　唐 菩提仙译</w:t>
      </w:r>
    </w:p>
    <w:p/>
    <w:p/>
    <w:p/>
    <w:p/>
    <w:p>
      <w:r>
        <w:t xml:space="preserve">　　大圣妙吉祥菩萨秘密八字陀罗尼修行曼荼罗次第仪轨法一卷(出文殊菩萨普集会经除灾救难息障品)</w:t>
      </w:r>
    </w:p>
    <w:p/>
    <w:p>
      <w:r>
        <w:t xml:space="preserve">　　　　中天竺国大那烂陀寺戒行沙门菩提[口*栗]使(二合)净智金刚译亲承笔授僧义云传流(三藏名此汉地名菩提仙)</w:t>
      </w:r>
    </w:p>
    <w:p>
      <w:r>
        <w:t xml:space="preserve">　　尔时世尊。告金刚密迹主言。是八字最胜大威德心真言所住之处。如佛在世无有异也。能现诸佛种种神力不可思议。亦能作大无量神通变化。我今略赞此陀罗尼少分功德。我若具说。无量俱胝那庾多百千大劫说不能尽。尔时世尊。即说八字大威德心真言曰。</w:t>
      </w:r>
    </w:p>
    <w:p>
      <w:r>
        <w:t xml:space="preserve">　　</w:t>
      </w:r>
    </w:p>
    <w:p>
      <w:r>
        <w:t xml:space="preserve">　　复告金刚密迹主言。此陀罗尼。若有男子女人不能办作承事供养法者。复缘在家迫迮作种种生业。但能忆持不忘依时念诵。随分不阙供养少分。随自力办亦得成就。除不至心不正信心。不发大乘菩提之心。兴行诽谤于三宝所。起不善等行诸恶业。此等之心一切小法犹不能得成就。况复大法能成就之。</w:t>
      </w:r>
    </w:p>
    <w:p>
      <w:r>
        <w:t xml:space="preserve">　　尔时如来。复告金刚密迹主言。若善男子善女人。若能念诵此陀罗尼一遍即得自护。若诵两遍能护同伴。若诵三遍即大护住处。十地菩萨不能逾胜。何况诸小类众生。若诵四遍即得拥护妻息。若诵五遍即能拥护一切眷属。若诵六遍即能拥护一切城邑村坊聚落等。若诵七遍即能拥护一切众生诸苦难等。若欲著衣时当加持七遍。能除一切恶毒及诸灾难。若洗手面时。加持净水七遍然洗手面。能令众生贵仰。所有诸恶见者悉当降伏。一切诸人皆伏敬重。除彼恶心生欢喜心。</w:t>
      </w:r>
    </w:p>
    <w:p>
      <w:r>
        <w:t xml:space="preserve">　　若人患身体支节疼痛者。加持暖水一百八遍洗浴。即得好梦便得除愈。</w:t>
      </w:r>
    </w:p>
    <w:p>
      <w:r>
        <w:t xml:space="preserve">　　若每日晨朝。以水一掬加持七遍。饮在身中。所有恶报悉当消灭。何况无灾厄之者。及诸三业罪垢亦得消荡寿命长远。</w:t>
      </w:r>
    </w:p>
    <w:p>
      <w:r>
        <w:t xml:space="preserve">　　若加持饮食七遍。食者毒亦不能为害。</w:t>
      </w:r>
    </w:p>
    <w:p>
      <w:r>
        <w:t xml:space="preserve">　　若见恶人怨家。当须念诵。即自降伏除摄嗔心慈心相向。</w:t>
      </w:r>
    </w:p>
    <w:p>
      <w:r>
        <w:t xml:space="preserve">　　若有恐怖处至诚念诵。即得无畏。</w:t>
      </w:r>
    </w:p>
    <w:p>
      <w:r>
        <w:t xml:space="preserve">　　若卧时诵一百八遍。即得好梦能知善恶之事。</w:t>
      </w:r>
    </w:p>
    <w:p>
      <w:r>
        <w:t xml:space="preserve">　　若人患疟。持诵者观彼患人面。诵此真言一千八遍。疟即除差。</w:t>
      </w:r>
    </w:p>
    <w:p>
      <w:r>
        <w:t xml:space="preserve">　　若入阵时。当以牛黄书此真言带于身上。一切刀杖弓箭鉾斧不能伤害。</w:t>
      </w:r>
    </w:p>
    <w:p>
      <w:r>
        <w:t xml:space="preserve">　　若入阵时。应画文殊师利童子像及真言。置象马上军前先引。诸军贼等不能为害。自然退散。</w:t>
      </w:r>
    </w:p>
    <w:p>
      <w:r>
        <w:t xml:space="preserve">　　常须念诵。所有五逆四重十恶等罪悉得消灭。当得面睹文殊师利。行住坐卧常须受持念诵忆持不忘。每诵一百八遍勿令断绝。常得一切众生降伏。</w:t>
      </w:r>
    </w:p>
    <w:p>
      <w:r>
        <w:t xml:space="preserve">　　若加持发髻七遍。一切众生见者。悉当降伏恶人退散。</w:t>
      </w:r>
    </w:p>
    <w:p>
      <w:r>
        <w:t xml:space="preserve">　　若能每日三时。依法入道场。时别一百八遍。所求皆得称意圆满具足。得大富贵所行自在。临命终时得普门三昧。及见文殊师利菩萨。</w:t>
      </w:r>
    </w:p>
    <w:p>
      <w:r>
        <w:t xml:space="preserve">　　尔时世尊。复告大众。诸菩萨等。我今更说最胜大威德八字曼荼罗坛法次第。汝当谛听。若欲建立息灾曼荼罗者。先当简择其地。当须于清净伽蓝处。或于深山吉祥胜上之地。或于城邑村落胜上有福德。多生华果乳木之地。建立道场。深行比丘比丘尼。善男子善女人。发悲愿心造曼荼罗。而作八字真言念诵。誓于急难之际救护有情。欲受持此真言者。先当访觅具德知解真实道行大阿阇梨而受灌顶。得灌顶已。恭白咨请传受此教。亲蒙传授然可修念。若为急厄怕怖事者。当于露处以涂香磨作曼荼罗。但书真言及种子字。以观想本尊形色。相应与作持念拥护。若事慢要图画者。则勿用皮胶。纯以香汁调色彩画。若作久长念诵者。即当如法掘地。别取河岸坚好甘淡白色润细之土微黄赤。得而用香水和筑其坛。依教次第加持作之。其工巧人。须日日清净澡浴著新净衣。受八关斋戒讫然得兴功。余依悉地中法不可具说。其曼荼罗法。先当心作一圆轮由如圆月。当中心梵书满字。次从字后北面书唵(引)字次右旋东北角书阿(长引声入恶字音)字。次东方书味(引长)字。次东南隅书罗字。次南方书[合*牛](引)字。次西南角书佉字。次西方书左字。次西北隅书洛字。以此九字为内院中尊。或于院中画妙吉祥童子其顶八髻。前五髻顶上一髻顶后两髻一一髻上。皆有佛身(是名画像法)。</w:t>
      </w:r>
    </w:p>
    <w:p>
      <w:r>
        <w:t xml:space="preserve">　　若求福庆禄位吉祥事者。心中书室利二合字。</w:t>
      </w:r>
    </w:p>
    <w:p>
      <w:r>
        <w:t xml:space="preserve">　　若求息灾除难殄灭七种灾难。所谓日月薄蚀五星违失常度兵贼竞起。水旱不时。风雨失度。恶臣背逆损害国民。武狼恶兽食啖众生。五谷不丰。如是灾祸急厄官府王难死厄怕怖等事。欲令消散者。当心中书满字。</w:t>
      </w:r>
    </w:p>
    <w:p>
      <w:r>
        <w:t xml:space="preserve">　　若求降伏怨人令相好舍恶心者。中心而书淡字。若有恶人难降伏。屠儿猎师外道不信佛法者。令恶心摧灭或令破坏者。心中应书梵文瑟置唎(三合)字已。说内院字门了。</w:t>
      </w:r>
    </w:p>
    <w:p>
      <w:r>
        <w:t xml:space="preserve">　　次说第二院安布八文殊。布位法尊前南面画请召童子。次西南隅画计设尼童子。次西方右边画救护慧童子。次西北隅画乌波计设尼童子。次后面北方画光网童子。次东北隅画地慧幢童子。次东方左边画无垢光童子。次东南隅画不思议慧童子。如是八方妙吉祥童真菩萨。皆面向中尊如奉教势。皆坐莲华上一一各乘师子。二手各有执持幖帜印契画须如法。又于圆轮外四角中画四忿怒明王。东南角画降三世金刚青色八臂。当前二手结印檀慧反相钩。余拳竖进力。左手执弓。右手把箭架。左一手执杵。一手执索。右一手执戟。一手把棒。三面口角现牙坐火焰中。西北角无能胜明王四臂青色三面。火发耸上。右一手作拳竖头指。一手执三股戟。一手施愿。一手执棒安坐莲华。西南角阎曼德迦金刚青黑色。六头六臂六足各执器仗。左上手执戟。次下手执弓。次下手执索。右上手执剑。次下手执箭。次下手执棓。乘青水牛为座。东北角画马头明王而有三面。六臂各执器仗。左上手执莲华。一手执瓶。一手执棓当心。二手结印契。右上手执钺斧。一手执数珠。一手执索轮王坐在莲华中。大忿怒相现极恶猛利势。余皆依本法。次说第三院十六大天外护。当尊前钩菩萨(左拳右钩)次西焰魔后。次西罗刹主。当角烧香供养菩萨。次北罗刹后。次北水天。西门索菩萨。次北龙天后。次北风天王。西北角华供养菩萨。次东风天后。次东毗沙门天王。尊后北方金刚锁菩萨。次东毗沙门后。次东伊舍那天王。东北角灯供养菩萨。次南伊舍那后。次南帝释天王。左方东门金刚铃菩萨。次南帝释后。次南火天神。东南角涂香供养菩萨。次西火天后。次西焰魔天。已上第三院安布诸尊竟。四门及食道。四角同诸坛法。宝性草亦同。四门莲华叶细如青莲华。</w:t>
      </w:r>
    </w:p>
    <w:p>
      <w:r>
        <w:t xml:space="preserve">　　复说速疾救难立成坛法。但于一无人及无秽恶高原之处。或旷野或伽蓝中露地为之。即立有神验法。去上恶秽土别取净土。实筑令如石使平正。以白檀磨作涂香如面。更取精白龙脑熏陆香等。浸取汁如乳。如涂香磨涂地。小一肘次二肘三肘四肘。圆如月轮分为四重。中心种子字。周匝八字真言。第二院中安布八文殊童子。第三院安布四门四摄四角四大忿怒明王。第四院四门香水酥灯白华乳粥酪饭等供养。更若不办但第二院便布八圣。所谓四摄四明王等。</w:t>
      </w:r>
    </w:p>
    <w:p>
      <w:r>
        <w:t xml:space="preserve">　　若缘国家帝王身有厄难。要作护道场者。其坛应广一十六肘。或大二十四肘。</w:t>
      </w:r>
    </w:p>
    <w:p>
      <w:r>
        <w:t xml:space="preserve">　　若缘五星失度。日月频蚀彗孛数现。四方异国侵境。劫夺百姓大臣叛逆。用兵不利损害国人疫病流行。皆作大坛。坛内第二院外布列十二大天如炽盛光法。次第四院布二十八宿。第五院十二宫神外布四明王余同诸法。</w:t>
      </w:r>
    </w:p>
    <w:p>
      <w:r>
        <w:t xml:space="preserve">　　又若有比丘比丘尼男子女人。若官若庶。身遭危厄官事王厄病厄一切恐怖无可方计。恐有刀杖刑狱之厄。应当发大悲心。为夜众星下作此念诵。或三人或五人或七人。若欲临时。当夜面北为彼称名发愿念诵。每人一万遍即得消灭。若拟作持念应具八方便。然可作念诵即说颂曰。</w:t>
      </w:r>
    </w:p>
    <w:p>
      <w:r>
        <w:t xml:space="preserve">　　澡浴著净衣　　涂香严身体</w:t>
      </w:r>
    </w:p>
    <w:p>
      <w:r>
        <w:t xml:space="preserve">　　归命念真言　　至诚恭敬礼</w:t>
      </w:r>
    </w:p>
    <w:p>
      <w:r>
        <w:t xml:space="preserve">　　焚香忏诸罪　　随喜及劝请</w:t>
      </w:r>
    </w:p>
    <w:p>
      <w:r>
        <w:t xml:space="preserve">　　回向发弘誓　　深起大慈悲</w:t>
      </w:r>
    </w:p>
    <w:p>
      <w:r>
        <w:t xml:space="preserve">　　如此八方便　　勤行勿遗忘</w:t>
      </w:r>
    </w:p>
    <w:p>
      <w:r>
        <w:t xml:space="preserve">　　然后净三业　　依法作持念</w:t>
      </w:r>
    </w:p>
    <w:p/>
    <w:p>
      <w:r>
        <w:t xml:space="preserve">　　大圣妙吉祥菩萨最胜威德秘密八字陀罗尼修行念诵仪轨次第法。</w:t>
      </w:r>
    </w:p>
    <w:p>
      <w:r>
        <w:t xml:space="preserve">　　我今依真言次第法门说。行人先当从阿阇梨得受灌顶。及亲传受已。及再入持明悉地灌顶。具足慈悲行无缘慈。怜愍一切苦厄有情作是念诵。誓当救拔一切恐怖厄难众生。若众生若急难时。随其处或香涂或捻粉作坛。若常念者。应须精室如法建立道场一如前法。行人先兴八种心方可持法。第一慈悲心二无妒心。三无我所心。四无胜负心。五有平等心。六无怨害心。七有哀愍心。八无贪利心。如是之人乃可传受。如是等堪同作法。若非此者。惟应自作令法得成。若遍数未终。不得中间辄共人语使有间断。即法失验。未作法时先当明告。若自作念诵亦勿间断。</w:t>
      </w:r>
    </w:p>
    <w:p>
      <w:r>
        <w:t xml:space="preserve">　　行者若入道场时。次应虔诚作礼。即金刚合掌至心想。于十方诸佛及文殊大圣无量菩萨金刚密迹一切贤圣等前。一一自身而礼圣众。普礼一切佛菩萨金刚等真言曰。</w:t>
      </w:r>
    </w:p>
    <w:p>
      <w:r>
        <w:t xml:space="preserve">　　</w:t>
      </w:r>
    </w:p>
    <w:p>
      <w:r>
        <w:t xml:space="preserve">　　又心密明曰。</w:t>
      </w:r>
    </w:p>
    <w:p>
      <w:r>
        <w:t xml:space="preserve">　　</w:t>
      </w:r>
    </w:p>
    <w:p>
      <w:r>
        <w:t xml:space="preserve">　　先合金刚掌　　十度外相交　　五轮皆委地　　至诚恭敬礼</w:t>
      </w:r>
    </w:p>
    <w:p>
      <w:r>
        <w:t xml:space="preserve">　　复以长跪坐　　合掌似含莲</w:t>
      </w:r>
    </w:p>
    <w:p>
      <w:r>
        <w:t xml:space="preserve">　　观身如水精　　吽字加三处</w:t>
      </w:r>
    </w:p>
    <w:p>
      <w:r>
        <w:t xml:space="preserve">　　想成五智杵　　所谓内金刚</w:t>
      </w:r>
    </w:p>
    <w:p>
      <w:r>
        <w:t xml:space="preserve">　　而为不坏体　　然虔诚奉请</w:t>
      </w:r>
    </w:p>
    <w:p>
      <w:r>
        <w:t xml:space="preserve">　　一切诸圣尊　　诵是四句偈</w:t>
      </w:r>
    </w:p>
    <w:p/>
    <w:p>
      <w:r>
        <w:t xml:space="preserve">　　稽首无上法医王　　难救能救慈悲主</w:t>
      </w:r>
    </w:p>
    <w:p>
      <w:r>
        <w:t xml:space="preserve">　　我今归命恭敬请　　唯愿速来降道场</w:t>
      </w:r>
    </w:p>
    <w:p/>
    <w:p>
      <w:r>
        <w:t xml:space="preserve">　　如是三重请　　作前启白言</w:t>
      </w:r>
    </w:p>
    <w:p>
      <w:r>
        <w:t xml:space="preserve">　　二手莲华合　　复诵净三业</w:t>
      </w:r>
    </w:p>
    <w:p>
      <w:r>
        <w:t xml:space="preserve">　　令身器清净　　用加持五处</w:t>
      </w:r>
    </w:p>
    <w:p>
      <w:r>
        <w:t xml:space="preserve">　　额两肩心喉　　念彼真言曰</w:t>
      </w:r>
    </w:p>
    <w:p/>
    <w:p>
      <w:r>
        <w:t xml:space="preserve">　　</w:t>
      </w:r>
    </w:p>
    <w:p>
      <w:r>
        <w:t xml:space="preserve">　　己净三业竟　　结佛三昧耶</w:t>
      </w:r>
    </w:p>
    <w:p>
      <w:r>
        <w:t xml:space="preserve">　　定慧合莲掌　　竖合二火峰</w:t>
      </w:r>
    </w:p>
    <w:p>
      <w:r>
        <w:t xml:space="preserve">　　二风屈上节　　二空捻风根</w:t>
      </w:r>
    </w:p>
    <w:p>
      <w:r>
        <w:t xml:space="preserve">　　举印当额前　　谛观一切佛</w:t>
      </w:r>
    </w:p>
    <w:p>
      <w:r>
        <w:t xml:space="preserve">　　一一分明见　　住在虚空中</w:t>
      </w:r>
    </w:p>
    <w:p>
      <w:r>
        <w:t xml:space="preserve">　　　　</w:t>
      </w:r>
    </w:p>
    <w:p>
      <w:r>
        <w:t xml:space="preserve">　　　　</w:t>
      </w:r>
    </w:p>
    <w:p>
      <w:r>
        <w:t xml:space="preserve">　　　　</w:t>
      </w:r>
    </w:p>
    <w:p>
      <w:r>
        <w:t xml:space="preserve">　　　　</w:t>
      </w:r>
    </w:p>
    <w:p/>
    <w:p>
      <w:r>
        <w:t xml:space="preserve">　　真言曰。</w:t>
      </w:r>
    </w:p>
    <w:p>
      <w:r>
        <w:t xml:space="preserve">　　</w:t>
      </w:r>
    </w:p>
    <w:p>
      <w:r>
        <w:t xml:space="preserve">　　复结莲华部　　秘密三昧耶</w:t>
      </w:r>
    </w:p>
    <w:p>
      <w:r>
        <w:t xml:space="preserve">　　印相亦如前　　左入右舒出</w:t>
      </w:r>
    </w:p>
    <w:p>
      <w:r>
        <w:t xml:space="preserve">　　三诵三召请　　安右而散之</w:t>
      </w:r>
    </w:p>
    <w:p>
      <w:r>
        <w:t xml:space="preserve">　　念彼真言曰</w:t>
      </w:r>
    </w:p>
    <w:p/>
    <w:p>
      <w:r>
        <w:t xml:space="preserve">　　</w:t>
      </w:r>
    </w:p>
    <w:p>
      <w:r>
        <w:t xml:space="preserve">　　复次金刚部　　微妙三昧契</w:t>
      </w:r>
    </w:p>
    <w:p>
      <w:r>
        <w:t xml:space="preserve">　　前契改空轮　　右入左竖招</w:t>
      </w:r>
    </w:p>
    <w:p>
      <w:r>
        <w:t xml:space="preserve">　　专心存念尊　　念彼真言曰</w:t>
      </w:r>
    </w:p>
    <w:p/>
    <w:p>
      <w:r>
        <w:t xml:space="preserve">　　</w:t>
      </w:r>
    </w:p>
    <w:p>
      <w:r>
        <w:t xml:space="preserve">　　佛部印安额　　莲华右耳边</w:t>
      </w:r>
    </w:p>
    <w:p>
      <w:r>
        <w:t xml:space="preserve">　　金刚左耳边　　同于顶上散</w:t>
      </w:r>
    </w:p>
    <w:p>
      <w:r>
        <w:t xml:space="preserve">　　复次被甲契　　檀慧及戒方</w:t>
      </w:r>
    </w:p>
    <w:p>
      <w:r>
        <w:t xml:space="preserve">　　相叉内入掌　　忍愿头相合</w:t>
      </w:r>
    </w:p>
    <w:p>
      <w:r>
        <w:t xml:space="preserve">　　进力曲如钩　　外附二火后</w:t>
      </w:r>
    </w:p>
    <w:p>
      <w:r>
        <w:t xml:space="preserve">　　禅智并直竖　　由如嚩折罗</w:t>
      </w:r>
    </w:p>
    <w:p>
      <w:r>
        <w:t xml:space="preserve">　　念加身五处　　额右肩并左</w:t>
      </w:r>
    </w:p>
    <w:p>
      <w:r>
        <w:t xml:space="preserve">　　心喉散顶门　　念彼真言曰</w:t>
      </w:r>
    </w:p>
    <w:p/>
    <w:p>
      <w:r>
        <w:t xml:space="preserve">　　</w:t>
      </w:r>
    </w:p>
    <w:p>
      <w:r>
        <w:t xml:space="preserve">　　次说金刚地界橛印。</w:t>
      </w:r>
    </w:p>
    <w:p>
      <w:r>
        <w:t xml:space="preserve">　　定手方愿度　　双入戒忍间</w:t>
      </w:r>
    </w:p>
    <w:p>
      <w:r>
        <w:t xml:space="preserve">　　方[打-丁+必]绞戒后　　入于檀戒间</w:t>
      </w:r>
    </w:p>
    <w:p>
      <w:r>
        <w:t xml:space="preserve">　　愿绞入忍进　　檀慧与进力</w:t>
      </w:r>
    </w:p>
    <w:p>
      <w:r>
        <w:t xml:space="preserve">　　禅智各相合　　三旋下钉之</w:t>
      </w:r>
    </w:p>
    <w:p>
      <w:r>
        <w:t xml:space="preserve">　　即念真言曰</w:t>
      </w:r>
    </w:p>
    <w:p/>
    <w:p>
      <w:r>
        <w:t xml:space="preserve">　　</w:t>
      </w:r>
    </w:p>
    <w:p>
      <w:r>
        <w:t xml:space="preserve">　　复说金刚墙界印。</w:t>
      </w:r>
    </w:p>
    <w:p>
      <w:r>
        <w:t xml:space="preserve">　　准前地界印　　樀开禅智竖</w:t>
      </w:r>
    </w:p>
    <w:p>
      <w:r>
        <w:t xml:space="preserve">　　右旋如墙院　　随诵而转之</w:t>
      </w:r>
    </w:p>
    <w:p>
      <w:r>
        <w:t xml:space="preserve">　　心想金刚墙　　念彼真言曰</w:t>
      </w:r>
    </w:p>
    <w:p/>
    <w:p>
      <w:r>
        <w:t xml:space="preserve">　　</w:t>
      </w:r>
    </w:p>
    <w:p>
      <w:r>
        <w:t xml:space="preserve">　　复次虚空藏　　十度外相交</w:t>
      </w:r>
    </w:p>
    <w:p>
      <w:r>
        <w:t xml:space="preserve">　　进力蹙如宝　　想成妙楼阁</w:t>
      </w:r>
    </w:p>
    <w:p>
      <w:r>
        <w:t xml:space="preserve">　　上有大莲华　　谛心观本尊</w:t>
      </w:r>
    </w:p>
    <w:p>
      <w:r>
        <w:t xml:space="preserve">　　住于宝帐中　　周匝幢幡盖</w:t>
      </w:r>
    </w:p>
    <w:p>
      <w:r>
        <w:t xml:space="preserve">　　天衣香云海　　遍满于虚空</w:t>
      </w:r>
    </w:p>
    <w:p>
      <w:r>
        <w:t xml:space="preserve">　　眷属中围绕　　念彼真言曰</w:t>
      </w:r>
    </w:p>
    <w:p/>
    <w:p>
      <w:r>
        <w:t xml:space="preserve">　　</w:t>
      </w:r>
    </w:p>
    <w:p>
      <w:r>
        <w:t xml:space="preserve">　　次结车辂印　　定慧仰相叉</w:t>
      </w:r>
    </w:p>
    <w:p>
      <w:r>
        <w:t xml:space="preserve">　　以右押于左　　禅智捻进力</w:t>
      </w:r>
    </w:p>
    <w:p>
      <w:r>
        <w:t xml:space="preserve">　　最下第一文　　旋转送向前</w:t>
      </w:r>
    </w:p>
    <w:p>
      <w:r>
        <w:t xml:space="preserve">　　想成宝车辂　　念彼真言曰</w:t>
      </w:r>
    </w:p>
    <w:p/>
    <w:p>
      <w:r>
        <w:t xml:space="preserve">　　</w:t>
      </w:r>
    </w:p>
    <w:p>
      <w:r>
        <w:t xml:space="preserve">　　三遍或七遍　　运想迎本尊</w:t>
      </w:r>
    </w:p>
    <w:p>
      <w:r>
        <w:t xml:space="preserve">　　不解此前印　　移禅智度端</w:t>
      </w:r>
    </w:p>
    <w:p>
      <w:r>
        <w:t xml:space="preserve">　　举捻忍愿头　　想尊乘车辂</w:t>
      </w:r>
    </w:p>
    <w:p>
      <w:r>
        <w:t xml:space="preserve">　　向里三度拨　　徐来降道场</w:t>
      </w:r>
    </w:p>
    <w:p>
      <w:r>
        <w:t xml:space="preserve">　　住于虚空中　　待请而来入</w:t>
      </w:r>
    </w:p>
    <w:p>
      <w:r>
        <w:t xml:space="preserve">　　不违本誓愿　　念彼真言曰</w:t>
      </w:r>
    </w:p>
    <w:p/>
    <w:p>
      <w:r>
        <w:t xml:space="preserve">　　</w:t>
      </w:r>
    </w:p>
    <w:p>
      <w:r>
        <w:t xml:space="preserve">　　由此真言力　　及结契相应</w:t>
      </w:r>
    </w:p>
    <w:p>
      <w:r>
        <w:t xml:space="preserve">　　能召于本尊　　并及余眷属</w:t>
      </w:r>
    </w:p>
    <w:p>
      <w:r>
        <w:t xml:space="preserve">　　降临道场所　　施愿与行人</w:t>
      </w:r>
    </w:p>
    <w:p>
      <w:r>
        <w:t xml:space="preserve">　　欲结车辂时　　先当净道路</w:t>
      </w:r>
    </w:p>
    <w:p>
      <w:r>
        <w:t xml:space="preserve">　　二手捧香炉　　念修秘密句</w:t>
      </w:r>
    </w:p>
    <w:p>
      <w:r>
        <w:t xml:space="preserve">　　净治虚中路　　后乃请圣尊</w:t>
      </w:r>
    </w:p>
    <w:p>
      <w:r>
        <w:t xml:space="preserve">　　想香至彼宫　　念彼真言曰</w:t>
      </w:r>
    </w:p>
    <w:p/>
    <w:p>
      <w:r>
        <w:t xml:space="preserve">　　</w:t>
      </w:r>
    </w:p>
    <w:p>
      <w:r>
        <w:t xml:space="preserve">　　若作此妙法　　其空中关籥</w:t>
      </w:r>
    </w:p>
    <w:p>
      <w:r>
        <w:t xml:space="preserve">　　悉皆自开解　　亦成辟除障</w:t>
      </w:r>
    </w:p>
    <w:p>
      <w:r>
        <w:t xml:space="preserve">　　乃至清净等　　及成警觉尊</w:t>
      </w:r>
    </w:p>
    <w:p>
      <w:r>
        <w:t xml:space="preserve">　　眷属并亲近　　次先作奉请</w:t>
      </w:r>
    </w:p>
    <w:p>
      <w:r>
        <w:t xml:space="preserve">　　印契诵后明　　召集诸圣贤</w:t>
      </w:r>
    </w:p>
    <w:p>
      <w:r>
        <w:t xml:space="preserve">　　入曼荼罗内　　请召真言曰</w:t>
      </w:r>
    </w:p>
    <w:p/>
    <w:p>
      <w:r>
        <w:t xml:space="preserve">　　</w:t>
      </w:r>
    </w:p>
    <w:p>
      <w:r>
        <w:t xml:space="preserve">　　或三或七遍　　召请入道场</w:t>
      </w:r>
    </w:p>
    <w:p>
      <w:r>
        <w:t xml:space="preserve">　　殷勤陈所请</w:t>
      </w:r>
    </w:p>
    <w:p>
      <w:r>
        <w:t xml:space="preserve">　　复请妙吉祥　　密迹金刚主</w:t>
      </w:r>
    </w:p>
    <w:p>
      <w:r>
        <w:t xml:space="preserve">　　定慧合莲掌　　二火绞水轮</w:t>
      </w:r>
    </w:p>
    <w:p>
      <w:r>
        <w:t xml:space="preserve">　　峰端捻甲背　　二风屈相拄</w:t>
      </w:r>
    </w:p>
    <w:p>
      <w:r>
        <w:t xml:space="preserve">　　二空并竖之　　风横押空峰</w:t>
      </w:r>
    </w:p>
    <w:p>
      <w:r>
        <w:t xml:space="preserve">　　诵密言三召</w:t>
      </w:r>
    </w:p>
    <w:p/>
    <w:p>
      <w:r>
        <w:t xml:space="preserve">　　</w:t>
      </w:r>
    </w:p>
    <w:p>
      <w:r>
        <w:t xml:space="preserve">　　复次部明王　　辟除诸障者</w:t>
      </w:r>
    </w:p>
    <w:p>
      <w:r>
        <w:t xml:space="preserve">　　定慧合莲掌　　水风并下垂</w:t>
      </w:r>
    </w:p>
    <w:p>
      <w:r>
        <w:t xml:space="preserve">　　俱入满月间　　空并离风节</w:t>
      </w:r>
    </w:p>
    <w:p>
      <w:r>
        <w:t xml:space="preserve">　　当心诵明句　　七遍举额齐</w:t>
      </w:r>
    </w:p>
    <w:p>
      <w:r>
        <w:t xml:space="preserve">　　左转为辟除　　右旋成结界</w:t>
      </w:r>
    </w:p>
    <w:p>
      <w:r>
        <w:t xml:space="preserve">　　一切作障者　　驰散无有碍</w:t>
      </w:r>
    </w:p>
    <w:p>
      <w:r>
        <w:t xml:space="preserve">　　威光如劫火　　忿怒大恐怖</w:t>
      </w:r>
    </w:p>
    <w:p>
      <w:r>
        <w:t xml:space="preserve">　　三面现六臂　　操持钺棓瓶</w:t>
      </w:r>
    </w:p>
    <w:p>
      <w:r>
        <w:t xml:space="preserve">　　莲华及数珠　　念彼真言曰</w:t>
      </w:r>
    </w:p>
    <w:p/>
    <w:p>
      <w:r>
        <w:t xml:space="preserve">　　</w:t>
      </w:r>
    </w:p>
    <w:p/>
    <w:p/>
    <w:p/>
    <w:p/>
    <w:p/>
    <w:p/>
    <w:p/>
    <w:p>
      <w:r>
        <w:t xml:space="preserve">　　又心明曰。</w:t>
      </w:r>
    </w:p>
    <w:p>
      <w:r>
        <w:t xml:space="preserve">　　</w:t>
      </w:r>
    </w:p>
    <w:p>
      <w:r>
        <w:t xml:space="preserve">　　由是真言故　　及以印加持</w:t>
      </w:r>
    </w:p>
    <w:p>
      <w:r>
        <w:t xml:space="preserve">　　能令诸障除　　行人少施功</w:t>
      </w:r>
    </w:p>
    <w:p>
      <w:r>
        <w:t xml:space="preserve">　　速获得成就</w:t>
      </w:r>
    </w:p>
    <w:p>
      <w:r>
        <w:t xml:space="preserve">　　复次结上界　　金刚网罗契</w:t>
      </w:r>
    </w:p>
    <w:p>
      <w:r>
        <w:t xml:space="preserve">　　如前墙印相　　开空捻风根</w:t>
      </w:r>
    </w:p>
    <w:p>
      <w:r>
        <w:t xml:space="preserve">　　顶平上覆安　　念密加七遍</w:t>
      </w:r>
    </w:p>
    <w:p>
      <w:r>
        <w:t xml:space="preserve">　　随诵右旋转　　三匝应仪</w:t>
      </w:r>
    </w:p>
    <w:p>
      <w:r>
        <w:t xml:space="preserve">　　散分向下垂　　想网弥覆界</w:t>
      </w:r>
    </w:p>
    <w:p>
      <w:r>
        <w:t xml:space="preserve">　　墙外至于地　　一切不能穿</w:t>
      </w:r>
    </w:p>
    <w:p>
      <w:r>
        <w:t xml:space="preserve">　　观成如金刚　　念彼真言曰</w:t>
      </w:r>
    </w:p>
    <w:p/>
    <w:p>
      <w:r>
        <w:t xml:space="preserve">　　</w:t>
      </w:r>
    </w:p>
    <w:p>
      <w:r>
        <w:t xml:space="preserve">　　复次火院印　　密缝焰晖光</w:t>
      </w:r>
    </w:p>
    <w:p>
      <w:r>
        <w:t xml:space="preserve">　　周匝网外围　　赫奕劫火炽</w:t>
      </w:r>
    </w:p>
    <w:p>
      <w:r>
        <w:t xml:space="preserve">　　如风右旋绕　　怖畏诸恶魔</w:t>
      </w:r>
    </w:p>
    <w:p>
      <w:r>
        <w:t xml:space="preserve">　　一切设睹噜　　无能为恼害</w:t>
      </w:r>
    </w:p>
    <w:p>
      <w:r>
        <w:t xml:space="preserve">　　行人坚住观　　念彼真言曰</w:t>
      </w:r>
    </w:p>
    <w:p/>
    <w:p>
      <w:r>
        <w:t xml:space="preserve">　　</w:t>
      </w:r>
    </w:p>
    <w:p>
      <w:r>
        <w:t xml:space="preserve">　　三遍或七遍　　谛想作加持</w:t>
      </w:r>
    </w:p>
    <w:p>
      <w:r>
        <w:t xml:space="preserve">　　观焰晖　　然后而旋转</w:t>
      </w:r>
    </w:p>
    <w:p>
      <w:r>
        <w:t xml:space="preserve">　　然焰辉赫　　令法无不成</w:t>
      </w:r>
    </w:p>
    <w:p>
      <w:r>
        <w:t xml:space="preserve">　　后明献阏伽　　定慧并仰开</w:t>
      </w:r>
    </w:p>
    <w:p>
      <w:r>
        <w:t xml:space="preserve">　　地水火合峰　　风屈如商佉</w:t>
      </w:r>
    </w:p>
    <w:p>
      <w:r>
        <w:t xml:space="preserve">　　二空捻风下　　想成众宝池</w:t>
      </w:r>
    </w:p>
    <w:p>
      <w:r>
        <w:t xml:space="preserve">　　清彻底金沙　　念彼真言曰</w:t>
      </w:r>
    </w:p>
    <w:p/>
    <w:p>
      <w:r>
        <w:t xml:space="preserve">　　</w:t>
      </w:r>
    </w:p>
    <w:p>
      <w:r>
        <w:t xml:space="preserve">　　三遍或七遍　　心想宝池中</w:t>
      </w:r>
    </w:p>
    <w:p>
      <w:r>
        <w:t xml:space="preserve">　　莲华菡萏开　　遍浴诸圣众</w:t>
      </w:r>
    </w:p>
    <w:p>
      <w:r>
        <w:t xml:space="preserve">　　先浴本尊足　　次浴诸贤圣</w:t>
      </w:r>
    </w:p>
    <w:p>
      <w:r>
        <w:t xml:space="preserve">　　又浴众圣天　　令我根尘净</w:t>
      </w:r>
    </w:p>
    <w:p>
      <w:r>
        <w:t xml:space="preserve">　　复次师子坐　　其契如后明</w:t>
      </w:r>
    </w:p>
    <w:p>
      <w:r>
        <w:t xml:space="preserve">　　定慧地水交　　相叉入掌内</w:t>
      </w:r>
    </w:p>
    <w:p>
      <w:r>
        <w:t xml:space="preserve">　　二火合峰竖　　风屈捻二空</w:t>
      </w:r>
    </w:p>
    <w:p>
      <w:r>
        <w:t xml:space="preserve">　　空并仰前出　　由如师子势</w:t>
      </w:r>
    </w:p>
    <w:p>
      <w:r>
        <w:t xml:space="preserve">　　想上有莲华　　念彼真言曰</w:t>
      </w:r>
    </w:p>
    <w:p/>
    <w:p>
      <w:r>
        <w:t xml:space="preserve">　　</w:t>
      </w:r>
    </w:p>
    <w:p>
      <w:r>
        <w:t xml:space="preserve">　　次陈普供养　　十度金刚合</w:t>
      </w:r>
    </w:p>
    <w:p>
      <w:r>
        <w:t xml:space="preserve">　　二风如宝形　　涂香华食灯</w:t>
      </w:r>
    </w:p>
    <w:p>
      <w:r>
        <w:t xml:space="preserve">　　运想如云海　　幢幡众妓乐</w:t>
      </w:r>
    </w:p>
    <w:p>
      <w:r>
        <w:t xml:space="preserve">　　华盖妙天衣　　流散遍虚空</w:t>
      </w:r>
    </w:p>
    <w:p>
      <w:r>
        <w:t xml:space="preserve">　　供养增福聚　　念是真言句</w:t>
      </w:r>
    </w:p>
    <w:p>
      <w:r>
        <w:t xml:space="preserve">　　而以献诸尊　　供养真言曰</w:t>
      </w:r>
    </w:p>
    <w:p/>
    <w:p>
      <w:r>
        <w:t xml:space="preserve">　　</w:t>
      </w:r>
    </w:p>
    <w:p>
      <w:r>
        <w:t xml:space="preserve">　　由此供养故　　当获无等利</w:t>
      </w:r>
    </w:p>
    <w:p>
      <w:r>
        <w:t xml:space="preserve">　　能成众事业　　资粮从是生</w:t>
      </w:r>
    </w:p>
    <w:p>
      <w:r>
        <w:t xml:space="preserve">　　复次明赞叹　　不解前印契</w:t>
      </w:r>
    </w:p>
    <w:p>
      <w:r>
        <w:t xml:space="preserve">　　改宝而交合　　梵音诵赞言</w:t>
      </w:r>
    </w:p>
    <w:p>
      <w:r>
        <w:t xml:space="preserve">　　令众圣欢喜　　念是密言曰</w:t>
      </w:r>
    </w:p>
    <w:p/>
    <w:p>
      <w:r>
        <w:t xml:space="preserve">　　</w:t>
      </w:r>
    </w:p>
    <w:p>
      <w:r>
        <w:t xml:space="preserve">　　又复有汉语大赞。</w:t>
      </w:r>
    </w:p>
    <w:p>
      <w:r>
        <w:t xml:space="preserve">　　归命密迹主　　摧伏诸魔者</w:t>
      </w:r>
    </w:p>
    <w:p>
      <w:r>
        <w:t xml:space="preserve">　　童真法王子　　具普贤众行</w:t>
      </w:r>
    </w:p>
    <w:p>
      <w:r>
        <w:t xml:space="preserve">　　住是本有身　　无始无终寂</w:t>
      </w:r>
    </w:p>
    <w:p>
      <w:r>
        <w:t xml:space="preserve">　　妙用施诸愿　　降怨害三毒</w:t>
      </w:r>
    </w:p>
    <w:p>
      <w:r>
        <w:t xml:space="preserve">　　改劫故修行　　而于三界中</w:t>
      </w:r>
    </w:p>
    <w:p>
      <w:r>
        <w:t xml:space="preserve">　　重说秘明教　　为护有情类</w:t>
      </w:r>
    </w:p>
    <w:p>
      <w:r>
        <w:t xml:space="preserve">　　设大方便门　　拯救诸含灵</w:t>
      </w:r>
    </w:p>
    <w:p>
      <w:r>
        <w:t xml:space="preserve">　　令超生死轮　　从凡入佛地</w:t>
      </w:r>
    </w:p>
    <w:p>
      <w:r>
        <w:t xml:space="preserve">　　行者作是语　　赞咏于本尊</w:t>
      </w:r>
    </w:p>
    <w:p>
      <w:r>
        <w:t xml:space="preserve">　　至心诵三遍　　令大圣欢喜</w:t>
      </w:r>
    </w:p>
    <w:p>
      <w:r>
        <w:t xml:space="preserve">　　行人所求愿　　一切速圆满</w:t>
      </w:r>
    </w:p>
    <w:p>
      <w:r>
        <w:t xml:space="preserve">　　复次圣文殊　　请召童子印</w:t>
      </w:r>
    </w:p>
    <w:p>
      <w:r>
        <w:t xml:space="preserve">　　慧手结为拳　　舒风如钩状</w:t>
      </w:r>
    </w:p>
    <w:p>
      <w:r>
        <w:t xml:space="preserve">　　七遍而三召　　即说真言曰</w:t>
      </w:r>
    </w:p>
    <w:p/>
    <w:p>
      <w:r>
        <w:t xml:space="preserve">　　</w:t>
      </w:r>
    </w:p>
    <w:p>
      <w:r>
        <w:t xml:space="preserve">　　复次计设尼　　印相如后说</w:t>
      </w:r>
    </w:p>
    <w:p>
      <w:r>
        <w:t xml:space="preserve">　　智慧羽为拳　　火风相合竖</w:t>
      </w:r>
    </w:p>
    <w:p>
      <w:r>
        <w:t xml:space="preserve">　　由同刀标相　　念彼密言曰</w:t>
      </w:r>
    </w:p>
    <w:p/>
    <w:p>
      <w:r>
        <w:t xml:space="preserve">　　</w:t>
      </w:r>
    </w:p>
    <w:p>
      <w:r>
        <w:t xml:space="preserve">　　复次尊右方　　救护慧童子</w:t>
      </w:r>
    </w:p>
    <w:p>
      <w:r>
        <w:t xml:space="preserve">　　左手金刚拳　　端坐安腰侧</w:t>
      </w:r>
    </w:p>
    <w:p>
      <w:r>
        <w:t xml:space="preserve">　　右舒五轮直　　当以掩其心</w:t>
      </w:r>
    </w:p>
    <w:p>
      <w:r>
        <w:t xml:space="preserve">　　磔竖于空轮　　念彼真言曰</w:t>
      </w:r>
    </w:p>
    <w:p/>
    <w:p>
      <w:r>
        <w:t xml:space="preserve">　　</w:t>
      </w:r>
    </w:p>
    <w:p>
      <w:r>
        <w:t xml:space="preserve">　　乌波计室尼　　智慧手为拳</w:t>
      </w:r>
    </w:p>
    <w:p>
      <w:r>
        <w:t xml:space="preserve">　　而甲火轮直　　风屈指中节</w:t>
      </w:r>
    </w:p>
    <w:p>
      <w:r>
        <w:t xml:space="preserve">　　如同戟标相　　说彼真言曰</w:t>
      </w:r>
    </w:p>
    <w:p/>
    <w:p>
      <w:r>
        <w:t xml:space="preserve">　　</w:t>
      </w:r>
    </w:p>
    <w:p/>
    <w:p/>
    <w:p/>
    <w:p/>
    <w:p/>
    <w:p/>
    <w:p/>
    <w:p/>
    <w:p/>
    <w:p>
      <w:r>
        <w:t xml:space="preserve">　　复次光网尊　　内眷属童子</w:t>
      </w:r>
    </w:p>
    <w:p>
      <w:r>
        <w:t xml:space="preserve">　　印契如后说　　三昧手为拳</w:t>
      </w:r>
    </w:p>
    <w:p>
      <w:r>
        <w:t xml:space="preserve">　　风轮举如钩　　为摄诸含识</w:t>
      </w:r>
    </w:p>
    <w:p>
      <w:r>
        <w:t xml:space="preserve">　　令住解脱地　　即说真言曰</w:t>
      </w:r>
    </w:p>
    <w:p/>
    <w:p>
      <w:r>
        <w:t xml:space="preserve">　　</w:t>
      </w:r>
    </w:p>
    <w:p>
      <w:r>
        <w:t xml:space="preserve">　　复次地慧幢　　内眷之幖帜</w:t>
      </w:r>
    </w:p>
    <w:p>
      <w:r>
        <w:t xml:space="preserve">　　三昧手为拳　　而舒地水轮</w:t>
      </w:r>
    </w:p>
    <w:p>
      <w:r>
        <w:t xml:space="preserve">　　直竖如幢相　　说是密言曰</w:t>
      </w:r>
    </w:p>
    <w:p/>
    <w:p>
      <w:r>
        <w:t xml:space="preserve">　　</w:t>
      </w:r>
    </w:p>
    <w:p>
      <w:r>
        <w:t xml:space="preserve">　　次复无垢光　　矩忙啰密主</w:t>
      </w:r>
    </w:p>
    <w:p>
      <w:r>
        <w:t xml:space="preserve">　　如前三昧手　　舒上一切轮</w:t>
      </w:r>
    </w:p>
    <w:p>
      <w:r>
        <w:t xml:space="preserve">　　悉皆微屈之　　如佛身光明</w:t>
      </w:r>
    </w:p>
    <w:p>
      <w:r>
        <w:t xml:space="preserve">　　其焰彻晖照　　称念彼真言</w:t>
      </w:r>
    </w:p>
    <w:p/>
    <w:p>
      <w:r>
        <w:t xml:space="preserve">　　</w:t>
      </w:r>
    </w:p>
    <w:p>
      <w:r>
        <w:t xml:space="preserve">　　复不思议慧　　印相如后陈</w:t>
      </w:r>
    </w:p>
    <w:p>
      <w:r>
        <w:t xml:space="preserve">　　定慧内相叉　　一合为拳印</w:t>
      </w:r>
    </w:p>
    <w:p>
      <w:r>
        <w:t xml:space="preserve">　　二风别屈舒　　屈三节对之</w:t>
      </w:r>
    </w:p>
    <w:p>
      <w:r>
        <w:t xml:space="preserve">　　合甲急相背　　二空并直竖</w:t>
      </w:r>
    </w:p>
    <w:p>
      <w:r>
        <w:t xml:space="preserve">　　名为奉教者　　复说密言曰</w:t>
      </w:r>
    </w:p>
    <w:p/>
    <w:p>
      <w:r>
        <w:t xml:space="preserve">　　</w:t>
      </w:r>
    </w:p>
    <w:p>
      <w:r>
        <w:t xml:space="preserve">　　尔时修行者　　安住慈愍心</w:t>
      </w:r>
    </w:p>
    <w:p>
      <w:r>
        <w:t xml:space="preserve">　　为一切有情　　发大弘誓愿</w:t>
      </w:r>
    </w:p>
    <w:p>
      <w:r>
        <w:t xml:space="preserve">　　至诚起殷敬　　观想于本尊</w:t>
      </w:r>
    </w:p>
    <w:p>
      <w:r>
        <w:t xml:space="preserve">　　金色放光明　　乘师子王坐</w:t>
      </w:r>
    </w:p>
    <w:p>
      <w:r>
        <w:t xml:space="preserve">　　操持智慧剑　　左执青莲华</w:t>
      </w:r>
    </w:p>
    <w:p>
      <w:r>
        <w:t xml:space="preserve">　　华台立智杵　　首髻八智尊</w:t>
      </w:r>
    </w:p>
    <w:p>
      <w:r>
        <w:t xml:space="preserve">　　晖光遍十方　　如对行仁目</w:t>
      </w:r>
    </w:p>
    <w:p>
      <w:r>
        <w:t xml:space="preserve">　　文殊根本契　　从师密受之</w:t>
      </w:r>
    </w:p>
    <w:p>
      <w:r>
        <w:t xml:space="preserve">　　次当取念珠　　盘在于掌内</w:t>
      </w:r>
    </w:p>
    <w:p>
      <w:r>
        <w:t xml:space="preserve">　　定慧含莲相　　当口用加持</w:t>
      </w:r>
    </w:p>
    <w:p>
      <w:r>
        <w:t xml:space="preserve">　　秘密珠明曰</w:t>
      </w:r>
    </w:p>
    <w:p/>
    <w:p>
      <w:r>
        <w:t xml:space="preserve">　　</w:t>
      </w:r>
    </w:p>
    <w:p>
      <w:r>
        <w:t xml:space="preserve">　　加持七遍已　　旋转三珠易　　空地对捻珠　　随诵移三匝</w:t>
      </w:r>
    </w:p>
    <w:p>
      <w:r>
        <w:t xml:space="preserve">　　诵八字明句　　一千或一万</w:t>
      </w:r>
    </w:p>
    <w:p>
      <w:r>
        <w:t xml:space="preserve">　　字字分明呼　　端坐谛观之</w:t>
      </w:r>
    </w:p>
    <w:p>
      <w:r>
        <w:t xml:space="preserve">　　念念勿间断　　数终住观智</w:t>
      </w:r>
    </w:p>
    <w:p>
      <w:r>
        <w:t xml:space="preserve">　　并三摩地门　　在于满月中</w:t>
      </w:r>
    </w:p>
    <w:p>
      <w:r>
        <w:t xml:space="preserve">　　布字为种智　　或作大日观</w:t>
      </w:r>
    </w:p>
    <w:p>
      <w:r>
        <w:t xml:space="preserve">　　圆辉亦复然　　所有诸功德</w:t>
      </w:r>
    </w:p>
    <w:p>
      <w:r>
        <w:t xml:space="preserve">　　施一切众生　　皆得成佛道</w:t>
      </w:r>
    </w:p>
    <w:p>
      <w:r>
        <w:t xml:space="preserve">　　复说差别事　　三时或四时</w:t>
      </w:r>
    </w:p>
    <w:p>
      <w:r>
        <w:t xml:space="preserve">　　无令有退转　　若为息灾故</w:t>
      </w:r>
    </w:p>
    <w:p>
      <w:r>
        <w:t xml:space="preserve">　　定夜以之初　　若求福智门</w:t>
      </w:r>
    </w:p>
    <w:p>
      <w:r>
        <w:t xml:space="preserve">　　后夜而起首　　降伏日正午</w:t>
      </w:r>
    </w:p>
    <w:p>
      <w:r>
        <w:t xml:space="preserve">　　爱敬欲眠时　　钩召亦同前</w:t>
      </w:r>
    </w:p>
    <w:p>
      <w:r>
        <w:t xml:space="preserve">　　念讫还珠契　　亦同悉地法</w:t>
      </w:r>
    </w:p>
    <w:p>
      <w:r>
        <w:t xml:space="preserve">　　本尊数终已　　依前念内眷</w:t>
      </w:r>
    </w:p>
    <w:p>
      <w:r>
        <w:t xml:space="preserve">　　八尊如旧次　　赞叹奉香花</w:t>
      </w:r>
    </w:p>
    <w:p>
      <w:r>
        <w:t xml:space="preserve">　　阏伽再奉献　　发愿并劝请</w:t>
      </w:r>
    </w:p>
    <w:p>
      <w:r>
        <w:t xml:space="preserve">　　解界用火院　　发遣奉送之</w:t>
      </w:r>
    </w:p>
    <w:p>
      <w:r>
        <w:t xml:space="preserve">　　三部再护身　　被甲如初作</w:t>
      </w:r>
    </w:p>
    <w:p>
      <w:r>
        <w:t xml:space="preserve">　　焰曼德作卫　　大刀触加持</w:t>
      </w:r>
    </w:p>
    <w:p>
      <w:r>
        <w:t xml:space="preserve">　　礼拜众贤圣　　随意经行出</w:t>
      </w:r>
    </w:p>
    <w:p>
      <w:r>
        <w:t xml:space="preserve">　　若住山林中　　头陀居旷野</w:t>
      </w:r>
    </w:p>
    <w:p>
      <w:r>
        <w:t xml:space="preserve">　　王难遭[狂-王+加]狱　　横事恐怖时</w:t>
      </w:r>
    </w:p>
    <w:p>
      <w:r>
        <w:t xml:space="preserve">　　疾病鬼神殃　　暗夜行怖惧</w:t>
      </w:r>
    </w:p>
    <w:p>
      <w:r>
        <w:t xml:space="preserve">　　修道被魔娆　　斗诤家不和</w:t>
      </w:r>
    </w:p>
    <w:p>
      <w:r>
        <w:t xml:space="preserve">　　诸毒欲来伤　　如斯多种难</w:t>
      </w:r>
    </w:p>
    <w:p>
      <w:r>
        <w:t xml:space="preserve">　　常持八秘明　　无恶不殄除</w:t>
      </w:r>
    </w:p>
    <w:p>
      <w:r>
        <w:t xml:space="preserve">　　印契差别门　　要当师密受</w:t>
      </w:r>
    </w:p>
    <w:p>
      <w:r>
        <w:t xml:space="preserve">　　若在曼荼罗　　正对尊前次</w:t>
      </w:r>
    </w:p>
    <w:p>
      <w:r>
        <w:t xml:space="preserve">　　颦申动支节　　嘘吹大摇头</w:t>
      </w:r>
    </w:p>
    <w:p>
      <w:r>
        <w:t xml:space="preserve">　　哕嗌喷鸣声　　涕唾及欬嗽</w:t>
      </w:r>
    </w:p>
    <w:p>
      <w:r>
        <w:t xml:space="preserve">　　如是之等事　　制之勿憍慢</w:t>
      </w:r>
    </w:p>
    <w:p>
      <w:r>
        <w:t xml:space="preserve">　　大教阿阇梨　　深行巧慧者</w:t>
      </w:r>
    </w:p>
    <w:p>
      <w:r>
        <w:t xml:space="preserve">　　欲求大悉地　　应须频护摩</w:t>
      </w:r>
    </w:p>
    <w:p>
      <w:r>
        <w:t xml:space="preserve">　　每满三洛叉　　一度火供养</w:t>
      </w:r>
    </w:p>
    <w:p>
      <w:r>
        <w:t xml:space="preserve">　　若得三相现　　暖烟及光明</w:t>
      </w:r>
    </w:p>
    <w:p>
      <w:r>
        <w:t xml:space="preserve">　　釰中发大声　　梵音师子吼</w:t>
      </w:r>
    </w:p>
    <w:p>
      <w:r>
        <w:t xml:space="preserve">　　雷鸣微妙响　　钟鼓雅歌声</w:t>
      </w:r>
    </w:p>
    <w:p>
      <w:r>
        <w:t xml:space="preserve">　　种种脱法音　　行人得悉地</w:t>
      </w:r>
    </w:p>
    <w:p>
      <w:r>
        <w:t xml:space="preserve">　　护摩如教法　　微细明解之</w:t>
      </w:r>
    </w:p>
    <w:p>
      <w:r>
        <w:t xml:space="preserve">　　少分不相应　　众恶皆来集</w:t>
      </w:r>
    </w:p>
    <w:p>
      <w:r>
        <w:t xml:space="preserve">　　三俱胝数满　　常得见文殊</w:t>
      </w:r>
    </w:p>
    <w:p>
      <w:r>
        <w:t xml:space="preserve">　　心通解脱门　　智慧不可测</w:t>
      </w:r>
    </w:p>
    <w:p>
      <w:r>
        <w:t xml:space="preserve">　　世出世间愿　　所求皆满足</w:t>
      </w:r>
    </w:p>
    <w:p/>
    <w:p/>
    <w:p>
      <w:r>
        <w:t xml:space="preserve">　　文殊八字仪轨</w:t>
      </w:r>
    </w:p>
    <w:p/>
    <w:p>
      <w:r>
        <w:t xml:space="preserve">　　长庆四年八月三十日。东塔院青龙寺持念沙门义云法金刚。与中天三藏菩提仙。同译笔受。结偈润文僧义云写。勘终记之耳。</w:t>
      </w:r>
    </w:p>
    <w:p>
      <w:r>
        <w:t xml:space="preserve">　　八字文殊轨。十八契印。二部二卷。以武府灵云开山净严和尚之点本。仇校锓梓。时享保岁次壬子季冬之谷和州丰山妙音轮下沙门无等钦识。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