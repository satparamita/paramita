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赞扬圣德多罗菩萨一百八名经</w:t>
      </w:r>
    </w:p>
    <w:p>
      <w:r>
        <w:t xml:space="preserve">　　宋 天息灾译</w:t>
      </w:r>
    </w:p>
    <w:p/>
    <w:p/>
    <w:p/>
    <w:p/>
    <w:p>
      <w:r>
        <w:t xml:space="preserve">　　赞扬圣德多罗菩萨一百八名经</w:t>
      </w:r>
    </w:p>
    <w:p/>
    <w:p>
      <w:r>
        <w:t xml:space="preserve">　　　　西天中印度惹烂驮啰国密林寺三藏明教大师赐紫沙门臣天息灾奉　诏译</w:t>
      </w:r>
    </w:p>
    <w:p>
      <w:r>
        <w:t xml:space="preserve">　　一心归命礼　　适悦最吉祥</w:t>
      </w:r>
    </w:p>
    <w:p>
      <w:r>
        <w:t xml:space="preserve">　　补多罗迦山　　其界以种种</w:t>
      </w:r>
    </w:p>
    <w:p>
      <w:r>
        <w:t xml:space="preserve">　　珍宝所严饰　　种种宝林树</w:t>
      </w:r>
    </w:p>
    <w:p>
      <w:r>
        <w:t xml:space="preserve">　　枝蔓密垂布　　有种种成就</w:t>
      </w:r>
    </w:p>
    <w:p>
      <w:r>
        <w:t xml:space="preserve">　　俱苏摩妙花　　其华光普照</w:t>
      </w:r>
    </w:p>
    <w:p>
      <w:r>
        <w:t xml:space="preserve">　　有种种池沼　　泉流种种声</w:t>
      </w:r>
    </w:p>
    <w:p>
      <w:r>
        <w:t xml:space="preserve">　　亦有种种色　　香象及鹿王</w:t>
      </w:r>
    </w:p>
    <w:p>
      <w:r>
        <w:t xml:space="preserve">　　蜂王妙歌音　　紧那女美曲</w:t>
      </w:r>
    </w:p>
    <w:p>
      <w:r>
        <w:t xml:space="preserve">　　犍闼婆奏乐　　圣天及人民</w:t>
      </w:r>
    </w:p>
    <w:p>
      <w:r>
        <w:t xml:space="preserve">　　牟尼离欲众　　恒集于其中</w:t>
      </w:r>
    </w:p>
    <w:p>
      <w:r>
        <w:t xml:space="preserve">　　并余菩萨众　　及十地自在</w:t>
      </w:r>
    </w:p>
    <w:p>
      <w:r>
        <w:t xml:space="preserve">　　圣多罗菩萨　　与千明妃等</w:t>
      </w:r>
    </w:p>
    <w:p>
      <w:r>
        <w:t xml:space="preserve">　　忿怒大明王　　马首等围绕</w:t>
      </w:r>
    </w:p>
    <w:p>
      <w:r>
        <w:t xml:space="preserve">　　于时圣具德　　观自在菩萨</w:t>
      </w:r>
    </w:p>
    <w:p>
      <w:r>
        <w:t xml:space="preserve">　　为利诸有情　　修大行已具</w:t>
      </w:r>
    </w:p>
    <w:p>
      <w:r>
        <w:t xml:space="preserve">　　慈悲喜舍者　　处彼胎藏生</w:t>
      </w:r>
    </w:p>
    <w:p>
      <w:r>
        <w:t xml:space="preserve">　　吉祥莲华座　　安详而端坐</w:t>
      </w:r>
    </w:p>
    <w:p>
      <w:r>
        <w:t xml:space="preserve">　　与人天大众　　而为说妙法</w:t>
      </w:r>
    </w:p>
    <w:p>
      <w:r>
        <w:t xml:space="preserve">　　尔时金刚手　　大力忿怒王</w:t>
      </w:r>
    </w:p>
    <w:p>
      <w:r>
        <w:t xml:space="preserve">　　为悲愍他故　　而问观自在</w:t>
      </w:r>
    </w:p>
    <w:p>
      <w:r>
        <w:t xml:space="preserve">　　师子象虎蛇　　水火贼枷锁</w:t>
      </w:r>
    </w:p>
    <w:p>
      <w:r>
        <w:t xml:space="preserve">　　如是等八难　　懈怠劣有情</w:t>
      </w:r>
    </w:p>
    <w:p>
      <w:r>
        <w:t xml:space="preserve">　　云何得免离　　长处轮回海</w:t>
      </w:r>
    </w:p>
    <w:p>
      <w:r>
        <w:t xml:space="preserve">　　贪欲嗔痴等　　轮回缚所缠</w:t>
      </w:r>
    </w:p>
    <w:p>
      <w:r>
        <w:t xml:space="preserve">　　若令得解脱　　我说彼能仁</w:t>
      </w:r>
    </w:p>
    <w:p>
      <w:r>
        <w:t xml:space="preserve">　　为世所尊重　　彼时观自在</w:t>
      </w:r>
    </w:p>
    <w:p>
      <w:r>
        <w:t xml:space="preserve">　　出美妙言音　　警觉金刚手</w:t>
      </w:r>
    </w:p>
    <w:p>
      <w:r>
        <w:t xml:space="preserve">　　秘密主谛听　　我从无重寿</w:t>
      </w:r>
    </w:p>
    <w:p>
      <w:r>
        <w:t xml:space="preserve">　　誓愿之所生　　为诸世间母</w:t>
      </w:r>
    </w:p>
    <w:p>
      <w:r>
        <w:t xml:space="preserve">　　手执优钵华　　放光照此界</w:t>
      </w:r>
    </w:p>
    <w:p>
      <w:r>
        <w:t xml:space="preserve">　　人间及天上　　惊动是世界</w:t>
      </w:r>
    </w:p>
    <w:p>
      <w:r>
        <w:t xml:space="preserve">　　药叉罗刹等　　告言勿惊怖</w:t>
      </w:r>
    </w:p>
    <w:p>
      <w:r>
        <w:t xml:space="preserve">　　我从佛变化　　为护于世间</w:t>
      </w:r>
    </w:p>
    <w:p>
      <w:r>
        <w:t xml:space="preserve">　　种种险难怖　　刀兵及饥馑</w:t>
      </w:r>
    </w:p>
    <w:p>
      <w:r>
        <w:t xml:space="preserve">　　轮回种种怖　　我救有情故</w:t>
      </w:r>
    </w:p>
    <w:p>
      <w:r>
        <w:t xml:space="preserve">　　世称为哆啰　　说为佛之子</w:t>
      </w:r>
    </w:p>
    <w:p>
      <w:r>
        <w:t xml:space="preserve">　　善哉应尊敬　　言已便合掌</w:t>
      </w:r>
    </w:p>
    <w:p>
      <w:r>
        <w:t xml:space="preserve">　　即踊空中住　　身光焰炽盛</w:t>
      </w:r>
    </w:p>
    <w:p>
      <w:r>
        <w:t xml:space="preserve">　　乃宣此语言　　此一百八名</w:t>
      </w:r>
    </w:p>
    <w:p>
      <w:r>
        <w:t xml:space="preserve">　　是先佛所说　　十地自在等</w:t>
      </w:r>
    </w:p>
    <w:p>
      <w:r>
        <w:t xml:space="preserve">　　无量诸菩萨　　闻之生欢喜</w:t>
      </w:r>
    </w:p>
    <w:p>
      <w:r>
        <w:t xml:space="preserve">　　若有人受持　　诸罪悉消除</w:t>
      </w:r>
    </w:p>
    <w:p>
      <w:r>
        <w:t xml:space="preserve">　　福增名称广　　资财多吉祥</w:t>
      </w:r>
    </w:p>
    <w:p>
      <w:r>
        <w:t xml:space="preserve">　　诸病皆殄散　　安祥住福田</w:t>
      </w:r>
    </w:p>
    <w:p>
      <w:r>
        <w:t xml:space="preserve">　　长寿乃安乐　　兴慈度有情</w:t>
      </w:r>
    </w:p>
    <w:p>
      <w:r>
        <w:t xml:space="preserve">　　彼名大牟尼　　具德如是说</w:t>
      </w:r>
    </w:p>
    <w:p>
      <w:r>
        <w:t xml:space="preserve">　　观自在微笑　　乃观于十方</w:t>
      </w:r>
    </w:p>
    <w:p>
      <w:r>
        <w:t xml:space="preserve">　　变化运慈心　　即申其右手</w:t>
      </w:r>
    </w:p>
    <w:p>
      <w:r>
        <w:t xml:space="preserve">　　福相庄严臂　　告彼大智言</w:t>
      </w:r>
    </w:p>
    <w:p>
      <w:r>
        <w:t xml:space="preserve">　　善哉金刚手　　今听大福德</w:t>
      </w:r>
    </w:p>
    <w:p>
      <w:r>
        <w:t xml:space="preserve">　　是妙寂静名　　正直为人说</w:t>
      </w:r>
    </w:p>
    <w:p>
      <w:r>
        <w:t xml:space="preserve">　　若闻得安乐　　丰财兼自在</w:t>
      </w:r>
    </w:p>
    <w:p>
      <w:r>
        <w:t xml:space="preserve">　　诸病得解脱　　具足诸功德</w:t>
      </w:r>
    </w:p>
    <w:p>
      <w:r>
        <w:t xml:space="preserve">　　息除于中夭　　后终生极乐</w:t>
      </w:r>
    </w:p>
    <w:p>
      <w:r>
        <w:t xml:space="preserve">　　诸天等当知　　谛听我今说</w:t>
      </w:r>
    </w:p>
    <w:p>
      <w:r>
        <w:t xml:space="preserve">　　汝等深随喜　　一百八名曰</w:t>
      </w:r>
    </w:p>
    <w:p/>
    <w:p>
      <w:r>
        <w:t xml:space="preserve">　　唵(引)室哩(二合上)迦理也(二合引)抳(上)么贺(引)帝惹(一)路(去引)迦驮(引上)怛哩(二合上)摩贺(引上)野舍(引上二)萨啰娑嚩(二合)底(上三)尾娑(引上)洛乞史(二合上四)钵啰(二合)枳穰(二合五)室哩(二合上六)没地(七)嚩(无钵反转舌)哩达(二合)宁(上声呼八)地哩(二合)底那(上引九)补瑟致(二合)那(引上十)娑嚩(二合引)贺(引十一)唵(引上)迦(引上)啰(引上十二)迦(引上)么噜弭(上)抳(上十三)萨(转舌)嚩萨怛嚩(二合)呬姤(引上)你喻(二合)讫哆(二合引十四)僧(去)孽啰(二合引)谟(引去)多(引)啰抳(十五)惹(引)野(引十六)钵啰(二合)枳穰(二合)播(引)啰蜜哆(引上)祢尾曳(二合十七)阿(引上)哩野(二合)哆(引)啰(引十八)么努(上引)啰么(引十九)嫩努鼻(上二十)商(去)企你(二十一)布(转舌上)啰拏(二合引二十二)尾你也(二合引)啰倪以(二合二十三)跛哩(二合)琰嚩(引)那(引二十四)赞捺啰(二合引)曩曩(引上二十五)么贺(引)矫(鱼夭反)哩(上二十六)阿尔(仁际反)哆(上二十七)比(去)哆嚩(引)萨娑(引二十八)么贺(引)么(引)野(引二十九)么贺(引)湿吠(二合引)哆(上引三十)么贺(引)末攞跛啰(引)讫啰(二合)么(引三十一)么贺(引)噜(引上)捺啰(二合三十二)么贺(引)赞拏(上三十三)讷瑟吒(二合)萨怛嚩(二合)你(泥逸反)素那你(三十四)钵啰(二合)散(引)哆(上引三十五)散(引)哆噜(引)播(引)左(三十六)尾惹(引)野(引三十七)入嚩(二合引)攞曩钵啰(二合)婆(引上三十八)尾你喻(二合)啰么(二合引)理(三十九)特嚩(二合)喏(上四十)商(去)企(上四十一)伽匿艺(二合上四十二)作讫哩(二合四十三)达弩啰达(二合)啰(引四十四)染(引)婆你(四十五)萨檐(二合)婆你(四十六)迦(引上)理(上四十七)迦(引)攞啰(引)怛哩(二合四十八)你(泥逸反)舍(引)拶哩(四十九)啰(引)乞洒(二合)枲(上五十)谟(去引)贺你(五十一)散(引)底(五十二)建(引)哆(引)哩(上五十三)捺啰(二合)尾腻(五十四)戍婆(引五十五)没啰(二合引)憾么(二合)抳(上五十六)吠那么(引)哆(引)左(五十七)噳(上)呬攞(引五十八)噳(上)贺嚩(引)悉你(上五十九)蟒孽理也(切身引六十)商(去)迦哩(上六十一)燥(上引)弭也(二合引六十二)惹(引)哆吠那(引六十三)么努(上引)惹(引)嚩(引六十四)迦(上引)播(上引)理你(六十五)么贺(引)祢尾(上六十六)散地野(二合引六十七)萨怛野(二合六十八)跛啰(引)喏哆(引上六十九)娑(引上)啰他(二合)嚩(引)贺讫哩(二合)播(上)尾瑟吒(二合引七十)曩瑟吒(二合)么(引)啰誐(二合)钵啰(二合)那哩舍(二合)你(上七十一)嚩啰那(引七十二)舍(引)萨你(七十三)舍(引)悉怛哩(三合上七十四)悉怛哩(三合上)噜(引)播(上七十五)蜜哩(二合)哆尾讫啰(二合)么(引七十六)奢嚩哩(上七十七)喻(上引)艺你(七十八)悉驮(引七十九)赞拏(上引)理(上八十)阿弭哆(上引)度噜(二合)嚩(引八十一)叹抳也(二合八十二)奔(上)抳也(二合八十三)么贺(引)婆(去引)誐(引八十四)素婆誐(引八十五)毕哩(二合)野捺哩舍(二合)曩(引八十六)讫哩(二合)怛(上引)哆(引八十七)怛啰(二合引)萨你(八十八)擗(上)么(引八十九)坞孽啰(二合引)坞孽啰(二合九十)么贺(引)哆播(上九十一)惹(引)誐祢迦(九十二)呬姤(引)祢喻(二合)讫哆(二合九十三)萨啰抳也(二合引)婆讫底(二合)嚩怛娑(二合)攞(引九十四)嚩(引)艺湿嚩(二合)哩(上引九十五)失嚩(引九十六)素(上)乞瑟么(三合九十七)你(泥逸反)底也(二合)萨(准上转舌)嚩怛啰(二合)惹努惹(引九十八)萨(准上)嚩(引)啰他(二合)娑(引)达宁(上九十九)跋捺啰(二合引一百)噳(上)悉怛哩(三合上一百一)驮(上引)怛哩(二合上一百二)达难那娜(上引一百三)阿婆野(引一百四)矫(鱼夭反)哆弭(上一百五)奔(平)抳也(二合引一百六)室哩(二合)[牟*含](去引一百七)路(去引)计湿嚩(二合)啰(引)么祖(去引)底(一百八)</w:t>
      </w:r>
    </w:p>
    <w:p>
      <w:r>
        <w:t xml:space="preserve">　　以说此百八　　寂静秘密名</w:t>
      </w:r>
    </w:p>
    <w:p>
      <w:r>
        <w:t xml:space="preserve">　　能利诸有情　　希有秘福田</w:t>
      </w:r>
    </w:p>
    <w:p>
      <w:r>
        <w:t xml:space="preserve">　　天上及人间　　亦甚难逢遇</w:t>
      </w:r>
    </w:p>
    <w:p>
      <w:r>
        <w:t xml:space="preserve">　　令一切有情　　瞻视得安乐</w:t>
      </w:r>
    </w:p>
    <w:p>
      <w:r>
        <w:t xml:space="preserve">　　智者应一心　　澡浴净其身</w:t>
      </w:r>
    </w:p>
    <w:p>
      <w:r>
        <w:t xml:space="preserve">　　三时专念诵　　时彼人不久</w:t>
      </w:r>
    </w:p>
    <w:p>
      <w:r>
        <w:t xml:space="preserve">　　得王所爱敬　　离苦得安乐</w:t>
      </w:r>
    </w:p>
    <w:p>
      <w:r>
        <w:t xml:space="preserve">　　贫者获财宝　　愚得大智慧</w:t>
      </w:r>
    </w:p>
    <w:p>
      <w:r>
        <w:t xml:space="preserve">　　聪睿不复疑　　枷锁得解脱</w:t>
      </w:r>
    </w:p>
    <w:p>
      <w:r>
        <w:t xml:space="preserve">　　不胜还得胜　　冤返为善友</w:t>
      </w:r>
    </w:p>
    <w:p>
      <w:r>
        <w:t xml:space="preserve">　　锋牙及利角　　斗诤并险难</w:t>
      </w:r>
    </w:p>
    <w:p>
      <w:r>
        <w:t xml:space="preserve">　　种种怖畏等　　忆念此名者</w:t>
      </w:r>
    </w:p>
    <w:p>
      <w:r>
        <w:t xml:space="preserve">　　能救是诸怖　　止息中天命</w:t>
      </w:r>
    </w:p>
    <w:p>
      <w:r>
        <w:t xml:space="preserve">　　名称得广布　　恒生善贵族</w:t>
      </w:r>
    </w:p>
    <w:p>
      <w:r>
        <w:t xml:space="preserve">　　彼惟独一身　　或因行坐卧</w:t>
      </w:r>
    </w:p>
    <w:p>
      <w:r>
        <w:t xml:space="preserve">　　当获人称誉　　寿命得时长</w:t>
      </w:r>
    </w:p>
    <w:p>
      <w:r>
        <w:t xml:space="preserve">　　人间受快乐　　天龙及药叉</w:t>
      </w:r>
    </w:p>
    <w:p>
      <w:r>
        <w:t xml:space="preserve">　　罗刹犍闼嚩　　臭神食秽神</w:t>
      </w:r>
    </w:p>
    <w:p>
      <w:r>
        <w:t xml:space="preserve">　　恶心摩怛噜　　女魅拏明努</w:t>
      </w:r>
    </w:p>
    <w:p>
      <w:r>
        <w:t xml:space="preserve">　　坞娑怛罗等　　癫痫及膊行</w:t>
      </w:r>
    </w:p>
    <w:p>
      <w:r>
        <w:t xml:space="preserve">　　吠怛拏大鬼　　拏枳你等神</w:t>
      </w:r>
    </w:p>
    <w:p>
      <w:r>
        <w:t xml:space="preserve">　　及余恶心者　　不敢越其影</w:t>
      </w:r>
    </w:p>
    <w:p>
      <w:r>
        <w:t xml:space="preserve">　　何况斗战处　　暴恶之有情</w:t>
      </w:r>
    </w:p>
    <w:p>
      <w:r>
        <w:t xml:space="preserve">　　禁咒及幻术　　悉不能侵害</w:t>
      </w:r>
    </w:p>
    <w:p>
      <w:r>
        <w:t xml:space="preserve">　　自在有威德　　子孙及财产</w:t>
      </w:r>
    </w:p>
    <w:p>
      <w:r>
        <w:t xml:space="preserve">　　增长无有量　　获宿命智通</w:t>
      </w:r>
    </w:p>
    <w:p>
      <w:r>
        <w:t xml:space="preserve">　　上族见皆喜　　无碍大辩才</w:t>
      </w:r>
    </w:p>
    <w:p>
      <w:r>
        <w:t xml:space="preserve">　　了达诸论义　　得遇善知识</w:t>
      </w:r>
    </w:p>
    <w:p>
      <w:r>
        <w:t xml:space="preserve">　　庄严菩提心　　于生生世世</w:t>
      </w:r>
    </w:p>
    <w:p>
      <w:r>
        <w:t xml:space="preserve">　　恒亲近诸佛</w:t>
      </w:r>
    </w:p>
    <w:p/>
    <w:p/>
    <w:p>
      <w:r>
        <w:t xml:space="preserve">　　赞扬圣德多罗菩萨一百八名经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