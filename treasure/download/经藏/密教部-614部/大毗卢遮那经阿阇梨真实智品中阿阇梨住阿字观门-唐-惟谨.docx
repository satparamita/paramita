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大毗卢遮那经阿阇梨真实智品中阿阇梨住阿字观门</w:t>
      </w:r>
    </w:p>
    <w:p>
      <w:r>
        <w:t xml:space="preserve">　　唐 惟谨述</w:t>
      </w:r>
    </w:p>
    <w:p/>
    <w:p/>
    <w:p/>
    <w:p/>
    <w:p>
      <w:r>
        <w:t xml:space="preserve">　　大毗卢遮那经阿阇梨真实智品中阿阇梨住阿字观门(亦名四重字轮曼荼罗成身观亦名三重布字成身曼荼罗观行)</w:t>
      </w:r>
    </w:p>
    <w:p/>
    <w:p>
      <w:r>
        <w:t xml:space="preserve">　　　　净影寺比绮院五部持念僧惟谨述</w:t>
      </w:r>
    </w:p>
    <w:p/>
    <w:p>
      <w:r>
        <w:t xml:space="preserve">　　成入理轨仪一卷</w:t>
      </w:r>
    </w:p>
    <w:p/>
    <w:p>
      <w:r>
        <w:t xml:space="preserve">　　夫言阿阇梨者。解秘中最秘真言智大心。阿字名种子故。一切如是依法皆遍受。若于此教法。解斯广大智正觉大功德。说名阿阇梨。是即为如来。亦即名为佛。梵云汗[口*栗]驮。汗[口*栗]驮者。即是真实心。即是阿字。夫言阿字者。即是一切诸佛之母。是一切真言生处。最为上妙。佛心之字。若言阿字内音。即是喉中之音。当知此阿字遍布一切支分。即是本不生义。梵有二音。一名阿刹啰。是根本字。亦名不动义。不动者是菩提心义。如最初二音阿阿。是根本字。次从伊伊。乃至污奥。凡十二字。皆是从生增加之字。皆是女声。其根本字者。是男声。男声是慧义。女声是定义。又解说有五声。阿字体声。阿字行声。伊伊至污奥。凡十二字。皆是三昧之声。暗字证三菩提之声。恶字是入大般涅槃之声。若见仰壤拏曩莽。即同上点。亦是证三菩提之声。若见野啰等八字。即同傍点。亦是大般涅槃之声。其根本字。遍一切处。增加字。亦遍一切处。根本增加不相异也。皆以根本字体本。而傍角加画。是故根本增加不一不异。犹如器中盛水。因器持水。水不离器。如是更相依持。能遍内外。非但阿字遍一切处。次从迦佉誐伽仰。乃至乞洒(二合)字。亦遍一切处。何以故。皆是根本之音。其根本音者。即是阿字。又如迦字。各各自有从生增加之字。如迦字中即有计盖之字。皆是女声。缘迦字体上加画。则成增加之字。体是慧义。而加是定慧相持。合而为一。其体不失。止观双行。亦遍一切处。所以增加遍于根本。根本遍于增加。从生遍于种子。种子遍于从生。所以梵云邬婆缚。亦名发起。犹如种子生果。果还成种。今此阿字即同种子。能生多果。一一复生百千万倍。乃至展转无量不可说也。然见子识果。因既如此。当知果必如之。今此阿字亦如是也。从此根本。无师自然之智。一切智业。从此而生布诸支分。布支分者。即是自心。由此自心。即摄一切身分。离心无身。离身无心。亦同于阿字。若遍布此字者。即同诸佛。谓从字有果。即是佛能证正知。故名为正觉。犹识此字之理性者。故得如来名。此字之性理者。谓此阿字即是本不生义。又如人有心能遍。支分皆受苦乐。阿字亦遍一切支分。即是心本不生义。阿字遍一切字。若一切字无阿字。即字不成。要有阿字。若字无头。即不成字。故以阿字为头。从一阿字音。凡一切诸声中。皆有阿字之音。不得此阿字音者。从字音表。而得有声。生以有声。生以有声故遍于支分。能表一切世间出世间之法。若但见其字音。则能诠表于理。又要音韵语言。牙齿[高*皮][示*(恙-心+皿)]。得有所表。谓青黄赤白。东西南北。方圆大小。上下尊卑。一切事类。方可领解。故经云。秘密主此是遍一切处法门。又华严经云。如是字母能于一切世出世间善巧之法。以智通达。到于彼岸。殊方异艺。成综无遗。文字算数。蕴其深解。医方咒术。善疗众病。有诸众生。鬼魅所持。怨憎咒诅。恶星变怪。死尸奔逐。癫痫羸瘦。种种诸疾。咸能救之。使得痊愈。又善别知金玉珠贝。珊瑚琉璃。摩尼车璖。鸡萨罗等。一切宝藏出生之处。品类不同。价直多少。村营乡邑。大小都城。宫殿苑园。岩泉籔泽。凡是一切人众所居。菩萨或能随方摄护。又善观察天文地理。人相吉凶。鸟兽音声。云霞气候。年谷丰俭。国土安危。如是世间所有技艺。莫不该练尽其源本。又所以经云。秘密主。故以阿字为头。阿字即是真言之心。佛心之字。上来所说。阿阇梨住于佛地。义犹未了。即是此中住阿字观门。此阿字者。亦名奢摩他。亦名毗钵舍那之智。亦名真宝之智。亦名一切智智。所以经云。一切智。根本智。后得智。从后得智起大悲。从大悲起三种化身。夫阿阇梨若观此字。而相应者。即是自身同于毗卢遮那佛身。亦名金刚不坏之身。亦名普现色身。亦名三种意生身。阿阇梨谓观此阿字之轮。犹如孔雀尾轮。光明围绕。行者而住其中。即是住于佛位。是故清净法界圆镜中。现出阿字。所以从阿字旋转出生诸字。即遍一切真言名字之中。周旋往返。百千万倍。入诸旋陀罗尼门。总持无碍。所以从阿字旋转出。生三身四智。而转法轮。若行者为人作阿阇梨者。先须建立大悲胎藏曼荼罗王。住于佛位。以此诸字。合集成身。即住佛位。然布字之时。分为四重。每重皆有三种归命。头为初分。咽为二分。心为三分。脐为四分。</w:t>
      </w:r>
    </w:p>
    <w:p>
      <w:r>
        <w:t xml:space="preserve">　　</w:t>
      </w:r>
    </w:p>
    <w:p>
      <w:r>
        <w:t xml:space="preserve">　　凡布字之法。当从行者眉间白毫。而观迦字。右旋逐曰。而转令环。相接四重。亦复如是。一一合集成身。所以经云。迦左吒哆跛。初中后相加。以等持品类相入。自然获得菩提心行。成等正觉。及般涅槃。即是初阿阿暗恶四重之义。又迦左吒哆跢等二十字。即是中义。其伊伊至污奥。凡十二字。即是加以等持品类之义。又仰壤拏曩莽至[唬-儿+(雪-雨)]弱搦诺莫等二十字。即是后相义。故总而言之。相入自然。又解。分为三分。头为初分(黄色)。咽心为中分(白色)。脐为后分(黑色)。若用迦字为轮。即不用剑字。若用剑字为轮。即不用迦字。斯谓发菩提心。行果为中。大寂为后。是名三分。阿阇梨既如是三重成身已。其曼荼罗并及弟子。亦如是布之。三事皆成。是名秘密曼荼罗。若不了达此中意趣。难依前事法而作。不名善作。虚费其功夫。亦无所成也。又此布字之法。即是大悲胎藏三重秘密曼荼罗。自非人集真明之行。堪传授者。方以意想传之。不可文载。故师已口相授(经云但言字轮品)其伊伊至污奥。凡十二字。皆在字轮外散布。由。</w:t>
      </w:r>
    </w:p>
    <w:p>
      <w:r>
        <w:t xml:space="preserve">　　光焰　又仰壤[口*拏]曩莽。噞[肆-聿+角]喃南鑁。[口*虐]弱搦谟莫。</w:t>
      </w:r>
    </w:p>
    <w:p>
      <w:r>
        <w:t xml:space="preserve">　　凡五字随三轮而转。相入自然。今此轮者。即是三转法轮之义。行者相应如是布字持念。即是持明之身。犹如大日如来神力加持。等无有异。此轮亦名因缘轮。师及弟子。并曼荼罗。皆如是安布诸字。亦名秘密之轮。此诸字亦是一切佛心之字。亦名真言之轮。轮者梵音名阿刹啰轮。阿刹啰轮者。谓从一阿字轮生多字。故名为轮。阿字即是菩提体性。如摩诃毗卢遮那。住于菩提心体性。种种示现。普门利益。种种变现。无量无边。虽如是垂迹无穷。然实常住不动。亦无起灭。犹如车轮。虽复运转无穷。而中未曾动摇。由不动故。能制群机。动而无动。即是阿字本不生义。以无生无灭。即无动无退。而生一切字轮。轮无穷。是名不动之轮。阿阇梨若能如是了达不动之轮。而布诸字。其体自然。身有所表。无非密印。口有所说。皆是真言。意常止住。无非观门。凡有见闻触知之者。皆必定于无上菩提。所成福利。真实不虚。若能如是。即同毗卢遮那如来。而作佛事。常照世间。阿阇梨若持念时。或观句轮。句轮者。观本尊心。有圆明而布真言之字。轮转相接。明了现前。观此字轮。犹如白乳。次第流注。入行者口中。或注其顶。相续不绝。遍满其身。其圆明中。有种子字。字常明了。犹如流水无尽。如是持诵疲极已。即但住于寂心阿字。又言三洛叉数者也。即是三十万遍。若行者又得见本尊种子印等。即从本尊种子印中。而见本尊。如是成就已。即能遍安布诸字。而成自体。即如实知自心。成遍照之身。是名洛叉之义。若不如是相应者。于百年中。念满千万洛叉。犹不得成。何况三洛叉耶。若行者三相平等。一身实相。是一洛叉。除一切身垢。二语实相。是二落叉。除一切语垢。三意实相。除一切心垢。三垢除已。三功德生。分证如来功德。如是业相应。住菩提心戒。一切地波罗蜜。悉皆圆满。随所住法教。皆依明禁故。随所愿成果。常当于自他。悲愍而救护。经云。秘密主白佛言。云何如来应供正遍知。得一切智智。广演分布种种道。演说一切智智。各各同彼言音。住种种威仪。一切智智道一味。世尊。譬如地水火风空。自性遍一切处。皆不出阿字之门。所以金刚手问大日如来。如是智慧。以何为因。云何为根。云何究竟耶。佛告金刚手。菩提心为因。悲为根。方便为究竟。秘密主。云何菩提。谓如实知自心。即是阿字一相。亦非一亦非异。又经云。谛听金刚手。今说修行曼荼罗行。满足一切智智法门。所以万行圆极。无可复增。应物之权。究尽能事。即醍醐妙果。三密之源。彼最真实。得名阿阇梨。故应具方便。了知佛所说。故经云。</w:t>
      </w:r>
    </w:p>
    <w:p>
      <w:r>
        <w:t xml:space="preserve">　　复次秘密主　　诸佛所宣说</w:t>
      </w:r>
    </w:p>
    <w:p>
      <w:r>
        <w:t xml:space="preserve">　　安布诸字门　　佛子一心听</w:t>
      </w:r>
    </w:p>
    <w:p>
      <w:r>
        <w:t xml:space="preserve">　　迦字在咽下　　佉字在[目*咢]上</w:t>
      </w:r>
    </w:p>
    <w:p>
      <w:r>
        <w:t xml:space="preserve">　　誐字以为颈　　伽字在喉中</w:t>
      </w:r>
    </w:p>
    <w:p>
      <w:r>
        <w:t xml:space="preserve">　　遮字为舌根　　车字在舌中</w:t>
      </w:r>
    </w:p>
    <w:p>
      <w:r>
        <w:t xml:space="preserve">　　若字为舌端　　社字舌生处</w:t>
      </w:r>
    </w:p>
    <w:p>
      <w:r>
        <w:t xml:space="preserve">　　吒字以为胫　　咤字应知髀</w:t>
      </w:r>
    </w:p>
    <w:p>
      <w:r>
        <w:t xml:space="preserve">　　拏字说为腰　　荼字以安坐</w:t>
      </w:r>
    </w:p>
    <w:p>
      <w:r>
        <w:t xml:space="preserve">　　多字最后分　　他字应知腹</w:t>
      </w:r>
    </w:p>
    <w:p>
      <w:r>
        <w:t xml:space="preserve">　　娜字为二手　　驮安名为胁</w:t>
      </w:r>
    </w:p>
    <w:p>
      <w:r>
        <w:t xml:space="preserve">　　波字以为背　　颇字应知胸</w:t>
      </w:r>
    </w:p>
    <w:p>
      <w:r>
        <w:t xml:space="preserve">　　摩字为肘　　婆字次臂下</w:t>
      </w:r>
    </w:p>
    <w:p>
      <w:r>
        <w:t xml:space="preserve">　　莽字住于心　　野字阴藏相</w:t>
      </w:r>
    </w:p>
    <w:p>
      <w:r>
        <w:t xml:space="preserve">　　啰字名为眼　　逻字为广额</w:t>
      </w:r>
    </w:p>
    <w:p>
      <w:r>
        <w:t xml:space="preserve">　　缢伊在二眦　　坞乌为二唇</w:t>
      </w:r>
    </w:p>
    <w:p>
      <w:r>
        <w:t xml:space="preserve">　　翳爱为二耳　　污奥为二颊</w:t>
      </w:r>
    </w:p>
    <w:p>
      <w:r>
        <w:t xml:space="preserve">　　暗字菩提句　　恶字般涅槃</w:t>
      </w:r>
    </w:p>
    <w:p>
      <w:r>
        <w:t xml:space="preserve">　　知是一切法　　行者成正觉</w:t>
      </w:r>
    </w:p>
    <w:p>
      <w:r>
        <w:t xml:space="preserve">　　一切智资财　　常在于其心</w:t>
      </w:r>
    </w:p>
    <w:p>
      <w:r>
        <w:t xml:space="preserve">　　世号一切智　　是为萨婆若</w:t>
      </w:r>
    </w:p>
    <w:p>
      <w:r>
        <w:t xml:space="preserve">　　依胎藏毗卢遮那经略集字母观行仪一本。</w:t>
      </w:r>
    </w:p>
    <w:p>
      <w:r>
        <w:t xml:space="preserve">　　巨唐开元年三月中旬五部持念惟谨集</w:t>
      </w:r>
    </w:p>
    <w:p>
      <w:r>
        <w:t xml:space="preserve">　　应德二年十一月二日于南胜房以前唐院本书　　　　　　　　　仁豪</w:t>
      </w:r>
    </w:p>
    <w:p>
      <w:r>
        <w:t xml:space="preserve">　　　此一帖奉传授二品亲王毕　(公助)</w:t>
      </w:r>
    </w:p>
    <w:p>
      <w:r>
        <w:t xml:space="preserve">　　　右如奥书令传受毕二品尊镇亲王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