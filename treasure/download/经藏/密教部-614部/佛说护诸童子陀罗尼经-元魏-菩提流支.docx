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佛说护诸童子陀罗尼经</w:t>
      </w:r>
    </w:p>
    <w:p>
      <w:r>
        <w:t xml:space="preserve">　　元魏 菩提流支译</w:t>
      </w:r>
    </w:p>
    <w:p/>
    <w:p/>
    <w:p/>
    <w:p/>
    <w:p>
      <w:r>
        <w:t xml:space="preserve">　　佛说护诸童子陀罗尼经</w:t>
      </w:r>
    </w:p>
    <w:p/>
    <w:p>
      <w:r>
        <w:t xml:space="preserve">　　　　元魏天竺三藏菩提流支译</w:t>
      </w:r>
    </w:p>
    <w:p>
      <w:r>
        <w:t xml:space="preserve">　　尔时如来初成正觉。有一大梵天王。来诣佛所敬礼佛足。而作是言。</w:t>
      </w:r>
    </w:p>
    <w:p>
      <w:r>
        <w:t xml:space="preserve">　　南无佛陀耶　　南无达摩耶</w:t>
      </w:r>
    </w:p>
    <w:p>
      <w:r>
        <w:t xml:space="preserve">　　南无僧伽耶　　我礼佛世尊</w:t>
      </w:r>
    </w:p>
    <w:p>
      <w:r>
        <w:t xml:space="preserve">　　照世大法王　　在于阎浮提</w:t>
      </w:r>
    </w:p>
    <w:p>
      <w:r>
        <w:t xml:space="preserve">　　最初说神咒　　甘露净胜法</w:t>
      </w:r>
    </w:p>
    <w:p>
      <w:r>
        <w:t xml:space="preserve">　　及礼无著僧　　已礼牟尼足</w:t>
      </w:r>
    </w:p>
    <w:p>
      <w:r>
        <w:t xml:space="preserve">　　即时说偈言　　世尊诸如来</w:t>
      </w:r>
    </w:p>
    <w:p>
      <w:r>
        <w:t xml:space="preserve">　　声闻及辟支　　诸仙护世王</w:t>
      </w:r>
    </w:p>
    <w:p>
      <w:r>
        <w:t xml:space="preserve">　　大力龙天神　　如是等诸众</w:t>
      </w:r>
    </w:p>
    <w:p>
      <w:r>
        <w:t xml:space="preserve">　　皆于人中生　　有夜叉罗刹</w:t>
      </w:r>
    </w:p>
    <w:p>
      <w:r>
        <w:t xml:space="preserve">　　常喜啖人胎　　非人王境界</w:t>
      </w:r>
    </w:p>
    <w:p>
      <w:r>
        <w:t xml:space="preserve">　　强力所不制　　能令人无子</w:t>
      </w:r>
    </w:p>
    <w:p>
      <w:r>
        <w:t xml:space="preserve">　　伤害于胞胎　　男女交会时</w:t>
      </w:r>
    </w:p>
    <w:p>
      <w:r>
        <w:t xml:space="preserve">　　使其意迷乱　　怀任不成就</w:t>
      </w:r>
    </w:p>
    <w:p>
      <w:r>
        <w:t xml:space="preserve">　　或歌罗安浮　　无子以伤胎</w:t>
      </w:r>
    </w:p>
    <w:p>
      <w:r>
        <w:t xml:space="preserve">　　及生时夺命　　皆是诸恶鬼</w:t>
      </w:r>
    </w:p>
    <w:p>
      <w:r>
        <w:t xml:space="preserve">　　为其作娆害　　我今说彼名</w:t>
      </w:r>
    </w:p>
    <w:p>
      <w:r>
        <w:t xml:space="preserve">　　愿佛听我说</w:t>
      </w:r>
    </w:p>
    <w:p/>
    <w:p>
      <w:r>
        <w:t xml:space="preserve">　　第一名弥酬迦　第二名弥伽王　第三名骞陀　第四名阿波悉魔罗　第五名牟致迦　第六名魔致迦　第七名弥迦　第八名迦弥尼　第九名黎婆坻　第十名富多那　第十一名曼多难提　第十二名舍究尼　第十三名揵吒波尼尼　第十四名目佉曼荼　第十五名蓝婆</w:t>
      </w:r>
    </w:p>
    <w:p>
      <w:r>
        <w:t xml:space="preserve">　　此十五鬼神。常游行世间。为婴孩小儿。而作于恐怖。我今当说此诸鬼神恐怖形相。以此形相。令诸小儿皆生惊畏。</w:t>
      </w:r>
    </w:p>
    <w:p>
      <w:r>
        <w:t xml:space="preserve">　　弥酬迦者其形如牛。</w:t>
      </w:r>
    </w:p>
    <w:p>
      <w:r>
        <w:t xml:space="preserve">　　弥迦王者其形如师子。</w:t>
      </w:r>
    </w:p>
    <w:p>
      <w:r>
        <w:t xml:space="preserve">　　骞陀者其形如鸠魔罗天。</w:t>
      </w:r>
    </w:p>
    <w:p>
      <w:r>
        <w:t xml:space="preserve">　　阿波悉魔罗者其形如野狐。</w:t>
      </w:r>
    </w:p>
    <w:p>
      <w:r>
        <w:t xml:space="preserve">　　牟致迦者其形如猕猴。</w:t>
      </w:r>
    </w:p>
    <w:p>
      <w:r>
        <w:t xml:space="preserve">　　魔致迦者其形如罗刹女。</w:t>
      </w:r>
    </w:p>
    <w:p>
      <w:r>
        <w:t xml:space="preserve">　　阎弥迦者其形如马。</w:t>
      </w:r>
    </w:p>
    <w:p>
      <w:r>
        <w:t xml:space="preserve">　　迦弥尼者其形如妇女。</w:t>
      </w:r>
    </w:p>
    <w:p>
      <w:r>
        <w:t xml:space="preserve">　　黎婆坻者其形如狗。</w:t>
      </w:r>
    </w:p>
    <w:p>
      <w:r>
        <w:t xml:space="preserve">　　富多那者其形如猪。</w:t>
      </w:r>
    </w:p>
    <w:p>
      <w:r>
        <w:t xml:space="preserve">　　曼多难提者其形如猫儿。</w:t>
      </w:r>
    </w:p>
    <w:p>
      <w:r>
        <w:t xml:space="preserve">　　舍究尼者其形如鸟。</w:t>
      </w:r>
    </w:p>
    <w:p>
      <w:r>
        <w:t xml:space="preserve">　　干吒婆尼尼者其形如雉。</w:t>
      </w:r>
    </w:p>
    <w:p>
      <w:r>
        <w:t xml:space="preserve">　　目佉曼荼者其形如獯狐。</w:t>
      </w:r>
    </w:p>
    <w:p>
      <w:r>
        <w:t xml:space="preserve">　　蓝婆者其形如蛇。</w:t>
      </w:r>
    </w:p>
    <w:p>
      <w:r>
        <w:t xml:space="preserve">　　此十五鬼。神著诸小儿令其惊怖。我今当复说诸小儿怖畏之相。</w:t>
      </w:r>
    </w:p>
    <w:p>
      <w:r>
        <w:t xml:space="preserve">　　弥酬迦鬼者著小儿眼睛回转。</w:t>
      </w:r>
    </w:p>
    <w:p>
      <w:r>
        <w:t xml:space="preserve">　　弥迦王鬼者著小儿数数呕吐。</w:t>
      </w:r>
    </w:p>
    <w:p>
      <w:r>
        <w:t xml:space="preserve">　　骞陀鬼者著小儿其两肩动。</w:t>
      </w:r>
    </w:p>
    <w:p>
      <w:r>
        <w:t xml:space="preserve">　　阿波悉魔罗鬼者著小儿口中沫出。</w:t>
      </w:r>
    </w:p>
    <w:p>
      <w:r>
        <w:t xml:space="preserve">　　牟致迦鬼者著小儿把卷不展。</w:t>
      </w:r>
    </w:p>
    <w:p>
      <w:r>
        <w:t xml:space="preserve">　　魔致迦鬼者著小儿自啮其舌。</w:t>
      </w:r>
    </w:p>
    <w:p>
      <w:r>
        <w:t xml:space="preserve">　　阎弥迦鬼者著小儿喜啼喜笑。</w:t>
      </w:r>
    </w:p>
    <w:p>
      <w:r>
        <w:t xml:space="preserve">　　迦弥尼鬼者著小儿乐著女人。</w:t>
      </w:r>
    </w:p>
    <w:p>
      <w:r>
        <w:t xml:space="preserve">　　黎婆坻鬼者著小儿见种种杂相。</w:t>
      </w:r>
    </w:p>
    <w:p>
      <w:r>
        <w:t xml:space="preserve">　　富多那鬼者著小儿眠中惊怖啼哭。</w:t>
      </w:r>
    </w:p>
    <w:p>
      <w:r>
        <w:t xml:space="preserve">　　曼多难提鬼者著小儿喜啼喜笑。</w:t>
      </w:r>
    </w:p>
    <w:p>
      <w:r>
        <w:t xml:space="preserve">　　金究尼鬼者著小儿不肯饮乳。</w:t>
      </w:r>
    </w:p>
    <w:p>
      <w:r>
        <w:t xml:space="preserve">　　干吒波尼尼鬼者著小儿咽喉声塞。</w:t>
      </w:r>
    </w:p>
    <w:p>
      <w:r>
        <w:t xml:space="preserve">　　目佉曼荼鬼者著小儿时气热病下痢。</w:t>
      </w:r>
    </w:p>
    <w:p>
      <w:r>
        <w:t xml:space="preserve">　　蓝婆鬼者著小儿数数噫哕。</w:t>
      </w:r>
    </w:p>
    <w:p>
      <w:r>
        <w:t xml:space="preserve">　　此十五鬼神。以如是等形。怖诸小儿。及其小儿惊怖之相。我皆已说。复有大鬼神王。名栴檀乾闼婆于诸鬼神最为上首。当以五色綖。诵此陀罗尼一遍一结。作一百八结。并书其鬼神名字。使人赍此书綖。语彼使言。汝今疾去急速如风到于四方。随彼十五鬼神所住之处。与栴檀乾闼婆大鬼神王。令以五色线缚彼鬼神勿娆众生。兼以种种美味饮食香华灯明。及以乳粥供养神王。</w:t>
      </w:r>
    </w:p>
    <w:p>
      <w:r>
        <w:t xml:space="preserve">　　尔时。大梵天王。复白佛言。世尊若有女人不生男女。或在胎中失坏堕落。或生已夺命。此诸女等欲求子息保命长寿者。常当系念修行善法。于月八日十五日受持八戒。清净洗浴著新净衣。礼十方佛至于中夜。取少芥子置已顶上。诵我所说陀罗尼咒者。令此女人即得如愿。所生童子安隐无患。尽其形寿终不中夭。若有鬼神不顺我咒者。我当令其头破作七分如阿梨树枝。即说护诸童子陀罗尼咒。</w:t>
      </w:r>
    </w:p>
    <w:p>
      <w:r>
        <w:t xml:space="preserve">　　多[口*絰]他　阿伽罗　伽宁　那伽　伽宁　婆漏隶　秖隶　伽婆隶　婆隶　不隶　罗叉祢　修罗俾　遮罗俾　娑尼　波罗呵　沙尼　那易　弥那易　稣婆呵</w:t>
      </w:r>
    </w:p>
    <w:p>
      <w:r>
        <w:t xml:space="preserve">　　世尊我今说此陀罗尼咒护诸童子。令得安隐获其长寿故。</w:t>
      </w:r>
    </w:p>
    <w:p>
      <w:r>
        <w:t xml:space="preserve">　　尔时世尊一切种智。即说咒曰。</w:t>
      </w:r>
    </w:p>
    <w:p>
      <w:r>
        <w:t xml:space="preserve">　　多[口*絰]他　菩陀菩陀　菩陀[少/兔]摩帝　菩提菩提　摩隶　式叉夜　婆舍利　婆多祢　婆罗陀　头隶　头隶　婆腊多头隶　舍摩腻　收隶　婆呵腻　陀波腻　稣婆呵　腻婆罗腻　稣婆呵</w:t>
      </w:r>
    </w:p>
    <w:p>
      <w:r>
        <w:t xml:space="preserve">　　此十五鬼神常食血肉。以此陀罗尼咒力故。悉皆远离不生恶心。令诸童子离于恐怖安隐无患。处胎初生无诸患难。诵此咒者。或于城邑聚落随其住处。亦能令彼婴孩小儿。长得安隐终保年寿。南无佛陀成就此咒。护诸童子不为诸恶鬼神之所娆害。一切诸难一切恐怖。悉皆远离稣婆呵。时此梵天闻说此经欢欣奉行。</w:t>
      </w:r>
    </w:p>
    <w:p/>
    <w:p>
      <w:r>
        <w:t xml:space="preserve">　　佛说护诸童子陀罗尼经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