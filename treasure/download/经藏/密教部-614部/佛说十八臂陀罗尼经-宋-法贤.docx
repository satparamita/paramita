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佛说十八臂陀罗尼经</w:t>
      </w:r>
    </w:p>
    <w:p>
      <w:r>
        <w:t xml:space="preserve">　　宋 法贤译</w:t>
      </w:r>
    </w:p>
    <w:p/>
    <w:p/>
    <w:p/>
    <w:p/>
    <w:p>
      <w:r>
        <w:t xml:space="preserve">　　佛说十八臂陀罗尼经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世间众生昧于实智。轮回三界不知苦本。恣身口意造四重罪如是之人深可怜愍。我有十八肾大陀罗尼。若有众生得此陀罗尼常持诵者。是人所作根本罪业皆悉除灭。复能积集无量功德。尔时世尊即说十八臂陀罗尼曰。</w:t>
      </w:r>
    </w:p>
    <w:p>
      <w:r>
        <w:t xml:space="preserve">　　那谟阿弥多(引)婆(引)野(一)怛他(引)誐多(引)野(二)阿啰曷(二合)帝三藐讫三(二合)没驮(引)野(三)那莫阿(引)哩也(二合)阿嚩路吉帝(引)说啰(引)野(四)冒地萨埵(引)野(五)摩贺(引)萨埵(引)野(六)摩贺(引)迦(引)噜尼迦(引)野(七)怛[寧*也]他(引八)唵三满多伴捺哩(二合引九)三满多嚩鲁吉帝(引十)尾尸沙哥哩(引十一)尾塞怖(二合引)吒你(引十二)度那播波尾多哩刚(二合引十三)摩摩萨哩嚩(二合)萨埵难左(十四)婆誐嚩(引)那(引)哩也(二合引)嚩路吉帝(引)说啰(十五)嚩罗末隶(引)嚩罗末隶(引十六)塞怖(引二合)吒你塞怖(二合引)吒你(十七)达髻达髻(十八)嗢度你哥(引)谟髻枳(引十九)嚩尸哥啰尼(引二十)萨哩嚩(二合)讷瑟吒(二合引)那(引)嚩哩惹(二合)野(二十一)尾嚩哩惹(二合)野(二十二)萨哩嚩(二合)讷瑟鹐(二合引二十三)嚩设摩(引)那野娑嚩(二合引)贺(引二十四)曷罗曷罗(二十五)左罗左罗(二十六)钵左钵左(二十七)嚩尸(引)酤噜(二十八)萨哩嚩(二合)部(引)多(引)难嚩(引)娑嚩(二合引)贺(引二十九)</w:t>
      </w:r>
    </w:p>
    <w:p>
      <w:r>
        <w:t xml:space="preserve">　　尔时阿难闻佛世尊说此陀罗尼经已。欢喜信受作礼而退。</w:t>
      </w:r>
    </w:p>
    <w:p/>
    <w:p>
      <w:r>
        <w:t xml:space="preserve">　　佛说十八臂陀罗尼经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