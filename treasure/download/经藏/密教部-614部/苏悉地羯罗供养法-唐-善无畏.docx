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苏悉地羯罗供养法</w:t>
      </w:r>
    </w:p>
    <w:p>
      <w:r>
        <w:t xml:space="preserve">　　唐 善无畏译</w:t>
      </w:r>
    </w:p>
    <w:p/>
    <w:p/>
    <w:p/>
    <w:p/>
    <w:p>
      <w:r>
        <w:t xml:space="preserve">　　　　苏悉地羯罗供养法卷第一</w:t>
      </w:r>
    </w:p>
    <w:p/>
    <w:p>
      <w:r>
        <w:t xml:space="preserve">　　　　三藏法师善无畏译</w:t>
      </w:r>
    </w:p>
    <w:p>
      <w:r>
        <w:t xml:space="preserve">　　归命诸如来　　及法菩萨众</w:t>
      </w:r>
    </w:p>
    <w:p>
      <w:r>
        <w:t xml:space="preserve">　　莲华金刚部　　并诸眷属等</w:t>
      </w:r>
    </w:p>
    <w:p>
      <w:r>
        <w:t xml:space="preserve">　　我今依教说　　供养持诵法</w:t>
      </w:r>
    </w:p>
    <w:p>
      <w:r>
        <w:t xml:space="preserve">　　省略通三部　　次第及相应</w:t>
      </w:r>
    </w:p>
    <w:p>
      <w:r>
        <w:t xml:space="preserve">　　先观神室处　　复明其事法</w:t>
      </w:r>
    </w:p>
    <w:p>
      <w:r>
        <w:t xml:space="preserve">　　对受得真言　　及作手印法</w:t>
      </w:r>
    </w:p>
    <w:p>
      <w:r>
        <w:t xml:space="preserve">　　于外出入处　　分土洗净法</w:t>
      </w:r>
    </w:p>
    <w:p>
      <w:r>
        <w:t xml:space="preserve">　　洒扫神室处　　除萎华等法</w:t>
      </w:r>
    </w:p>
    <w:p>
      <w:r>
        <w:t xml:space="preserve">　　及净供养器　　然后往澡浴</w:t>
      </w:r>
    </w:p>
    <w:p>
      <w:r>
        <w:t xml:space="preserve">　　先作三摩耶　　系缚为障者</w:t>
      </w:r>
    </w:p>
    <w:p>
      <w:r>
        <w:t xml:space="preserve">　　辟除及护身　　光泽水等法</w:t>
      </w:r>
    </w:p>
    <w:p>
      <w:r>
        <w:t xml:space="preserve">　　澡浴自灌顶　　献三掬水法</w:t>
      </w:r>
    </w:p>
    <w:p>
      <w:r>
        <w:t xml:space="preserve">　　往于神室门　　换衣洒身法</w:t>
      </w:r>
    </w:p>
    <w:p>
      <w:r>
        <w:t xml:space="preserve">　　入室便礼拜　　办诸供具法</w:t>
      </w:r>
    </w:p>
    <w:p>
      <w:r>
        <w:t xml:space="preserve">　　数珠及神线　　茅环牛五净</w:t>
      </w:r>
    </w:p>
    <w:p>
      <w:r>
        <w:t xml:space="preserve">　　奉献阏伽水　　及置其座法</w:t>
      </w:r>
    </w:p>
    <w:p>
      <w:r>
        <w:t xml:space="preserve">　　复视三摩耶　　去身障难法</w:t>
      </w:r>
    </w:p>
    <w:p>
      <w:r>
        <w:t xml:space="preserve">　　辟除及去垢　　清净光泽法</w:t>
      </w:r>
    </w:p>
    <w:p>
      <w:r>
        <w:t xml:space="preserve">　　护身及结界　　八方上下法</w:t>
      </w:r>
    </w:p>
    <w:p>
      <w:r>
        <w:t xml:space="preserve">　　初应想神座　　观念本尊法</w:t>
      </w:r>
    </w:p>
    <w:p>
      <w:r>
        <w:t xml:space="preserve">　　随所在方处　　奉请本尊法</w:t>
      </w:r>
    </w:p>
    <w:p>
      <w:r>
        <w:t xml:space="preserve">　　以其本真言　　启请本尊已</w:t>
      </w:r>
    </w:p>
    <w:p>
      <w:r>
        <w:t xml:space="preserve">　　即除遣从魔　　奉座令坐法</w:t>
      </w:r>
    </w:p>
    <w:p>
      <w:r>
        <w:t xml:space="preserve">　　复视三摩耶　　即奉阏伽水</w:t>
      </w:r>
    </w:p>
    <w:p>
      <w:r>
        <w:t xml:space="preserve">　　浴尊奉衣法　　次献涂香华</w:t>
      </w:r>
    </w:p>
    <w:p>
      <w:r>
        <w:t xml:space="preserve">　　烧香及饮食　　燃灯供养法</w:t>
      </w:r>
    </w:p>
    <w:p>
      <w:r>
        <w:t xml:space="preserve">　　真言并手印　　运心供养法</w:t>
      </w:r>
    </w:p>
    <w:p>
      <w:r>
        <w:t xml:space="preserve">　　赞叹忏悔等　　护尊及己身</w:t>
      </w:r>
    </w:p>
    <w:p>
      <w:r>
        <w:t xml:space="preserve">　　并护其处所　　便结大界法</w:t>
      </w:r>
    </w:p>
    <w:p>
      <w:r>
        <w:t xml:space="preserve">　　备具拔折罗　　及数珠等法</w:t>
      </w:r>
    </w:p>
    <w:p>
      <w:r>
        <w:t xml:space="preserve">　　充满真言分　　次坐持诵法</w:t>
      </w:r>
    </w:p>
    <w:p>
      <w:r>
        <w:t xml:space="preserve">　　求请本所愿　　及护所念诵</w:t>
      </w:r>
    </w:p>
    <w:p>
      <w:r>
        <w:t xml:space="preserve">　　回施功德法　　起广大发愿</w:t>
      </w:r>
    </w:p>
    <w:p>
      <w:r>
        <w:t xml:space="preserve">　　又奉阏伽水　　涂烧香等法</w:t>
      </w:r>
    </w:p>
    <w:p>
      <w:r>
        <w:t xml:space="preserve">　　复视三摩耶　　护身及己身</w:t>
      </w:r>
    </w:p>
    <w:p>
      <w:r>
        <w:t xml:space="preserve">　　解所结方界　　然后发遣法</w:t>
      </w:r>
    </w:p>
    <w:p>
      <w:r>
        <w:t xml:space="preserve">　　护摩支分等　　谓炉神及地</w:t>
      </w:r>
    </w:p>
    <w:p>
      <w:r>
        <w:t xml:space="preserve">　　烧祀之具法　　转读方广经</w:t>
      </w:r>
    </w:p>
    <w:p>
      <w:r>
        <w:t xml:space="preserve">　　及作制底法　　次作慈等观</w:t>
      </w:r>
    </w:p>
    <w:p>
      <w:r>
        <w:t xml:space="preserve">　　思惟六念法　　如是等次第</w:t>
      </w:r>
    </w:p>
    <w:p>
      <w:r>
        <w:t xml:space="preserve">　　我今略诠竟</w:t>
      </w:r>
    </w:p>
    <w:p/>
    <w:p>
      <w:r>
        <w:t xml:space="preserve">　　见神室处者。谓入漫荼罗。散华所堕。归依彼尊。</w:t>
      </w:r>
    </w:p>
    <w:p>
      <w:r>
        <w:t xml:space="preserve">　　明其事法者。谓得最胜受明灌顶。奉阿阇梨之所印可。令传法灌顶。乃至令作息灾等诸余灌顶。</w:t>
      </w:r>
    </w:p>
    <w:p>
      <w:r>
        <w:t xml:space="preserve">　　对受真言及手印者。谓受法人澡浴清净。著新洁衣。于其净处。胡跪恭敬。对阿阇梨。亲受真言及作手印。时阿阇梨先诵三遍。转授与彼。彼受得已。自诵三遍。深生欢喜顶戴奉持。此为对受。随力所办。奉施阿阇梨。广解法已。方可作此念诵次第也。</w:t>
      </w:r>
    </w:p>
    <w:p>
      <w:r>
        <w:t xml:space="preserve">　　外出入处者。谓晨朝起已。所往秽处。皆用受触忿怒真言。而作护身真言曰。</w:t>
      </w:r>
    </w:p>
    <w:p>
      <w:r>
        <w:t xml:space="preserve">　　</w:t>
      </w:r>
    </w:p>
    <w:p>
      <w:r>
        <w:t xml:space="preserve">　　其手印相。以右手作拳。直竖大指。当护五处。谓顶两肩心及咽上。</w:t>
      </w:r>
    </w:p>
    <w:p>
      <w:r>
        <w:t xml:space="preserve">　　分土洗净者。谓以五聚土。当洗下部。以三聚土。洗小便处。以三聚土。触洗左手。以七聚土。共洗两手。或恐未净。任意洗之。以净为限。其三聚土。以受触真言及用手印。印土持诵经一七遍然后用也。次以真言而用洒身真言曰。</w:t>
      </w:r>
    </w:p>
    <w:p>
      <w:r>
        <w:t xml:space="preserve">　　</w:t>
      </w:r>
    </w:p>
    <w:p/>
    <w:p/>
    <w:p/>
    <w:p/>
    <w:p/>
    <w:p/>
    <w:p>
      <w:r>
        <w:t xml:space="preserve">　　其手印相。以右手仰掌直舒五指。指[跳-兆+虖]相博。次屈无名指中节。与掌相当。以大母指。屈辅头指根下向前。其洒水法。令面向东蹲踞而默然。两手置于双膝之间。手印掬水。勿有泡沫。无声饮之。三度饮已。然后用手沾水。两度拭唇。于时口中于其齿间。舌触垢秽喷啑欬嗽更复如前。饮水拭唇。还以此印及诵真言。先触两目。次口两耳。鼻及两肩喉脐心咽顶上。便成护身诸根清净。</w:t>
      </w:r>
    </w:p>
    <w:p>
      <w:r>
        <w:t xml:space="preserve">　　洒扫神室者。谓随其成就及事差别。与彼相应。而择方处及意所乐。无诸障难。其地除去嚩弭罗。虫窠。坑窟瓦砾。糠骨毛发。咸炭灰等。掘去恶土。填以净土。于上造室。坚牢密作勿令风入。门向东开。或北或西随事向南。作神室已用牛粪涂。以净水洒之。或以涂香即和净水。当诵此明而涂其地明曰。</w:t>
      </w:r>
    </w:p>
    <w:p>
      <w:r>
        <w:t xml:space="preserve">　　</w:t>
      </w:r>
    </w:p>
    <w:p>
      <w:r>
        <w:t xml:space="preserve">　　或时忘念法则错误。犯三摩耶。每日当诵此明三七遍或一百八遍。能除其过。</w:t>
      </w:r>
    </w:p>
    <w:p>
      <w:r>
        <w:t xml:space="preserve">　　除萎华者。供养尊华已。先诵此明除其萎华曰。</w:t>
      </w:r>
    </w:p>
    <w:p>
      <w:r>
        <w:t xml:space="preserve">　　</w:t>
      </w:r>
    </w:p>
    <w:p>
      <w:r>
        <w:t xml:space="preserve">　　次说扫地明明曰。</w:t>
      </w:r>
    </w:p>
    <w:p>
      <w:r>
        <w:t xml:space="preserve">　　</w:t>
      </w:r>
    </w:p>
    <w:p>
      <w:r>
        <w:t xml:space="preserve">　　次说涂地明明曰。</w:t>
      </w:r>
    </w:p>
    <w:p>
      <w:r>
        <w:t xml:space="preserve">　　</w:t>
      </w:r>
    </w:p>
    <w:p>
      <w:r>
        <w:t xml:space="preserve">　　先应洒扫神室。除去萎华。</w:t>
      </w:r>
    </w:p>
    <w:p>
      <w:r>
        <w:t xml:space="preserve">　　净诸供器。然后方去澡浴。教说如是。</w:t>
      </w:r>
    </w:p>
    <w:p>
      <w:r>
        <w:t xml:space="preserve">　　往澡浴时。先以此明及手印。护诸供养具然后可往明曰。</w:t>
      </w:r>
    </w:p>
    <w:p>
      <w:r>
        <w:t xml:space="preserve">　　</w:t>
      </w:r>
    </w:p>
    <w:p>
      <w:r>
        <w:t xml:space="preserve">　　其手印相。以右手作拳。直竖大指。头指二指相著遍触供具加持。</w:t>
      </w:r>
    </w:p>
    <w:p>
      <w:r>
        <w:t xml:space="preserve">　　先作三摩耶者。谓凡作法。先作三摩耶。然后作护身等一切诸事。教如是说。</w:t>
      </w:r>
    </w:p>
    <w:p>
      <w:r>
        <w:t xml:space="preserve">　　次说三摩耶真言及手印。初佛部真言曰。</w:t>
      </w:r>
    </w:p>
    <w:p>
      <w:r>
        <w:t xml:space="preserve">　　</w:t>
      </w:r>
    </w:p>
    <w:p>
      <w:r>
        <w:t xml:space="preserve">　　其手印相。仰两手十指。直向前舒。并侧相著。微屈二头指上节。此是佛部三摩耶印次说莲华部三摩耶真言及手印真言曰。</w:t>
      </w:r>
    </w:p>
    <w:p>
      <w:r>
        <w:t xml:space="preserve">　　</w:t>
      </w:r>
    </w:p>
    <w:p>
      <w:r>
        <w:t xml:space="preserve">　　其手印相。先当合掌。中间两六指。向外舒散。勿令相著。其大指及小指。两手依旧相著。合掌中虚。如间敷莲华。微屈中间六指。此是莲华部三摩耶印。</w:t>
      </w:r>
    </w:p>
    <w:p>
      <w:r>
        <w:t xml:space="preserve">　　次说金刚部三摩耶真言及手印真言曰。</w:t>
      </w:r>
    </w:p>
    <w:p>
      <w:r>
        <w:t xml:space="preserve">　　</w:t>
      </w:r>
    </w:p>
    <w:p>
      <w:r>
        <w:t xml:space="preserve">　　其手印相。右押左。两手背逆相著。以右手大指。差其左手小指。左手大指。差其右手小指。中间两手六指。微令开。如三股杵。此是金刚三摩耶印。</w:t>
      </w:r>
    </w:p>
    <w:p>
      <w:r>
        <w:t xml:space="preserve">　　次结缚诸难者。谓以军荼利手印真言。而缚诸难。其手印相。左手置于右膊上。以大指捻小指甲。展中三指。如三股杵。复以右手置于左膊上。亦以大指捻小指甲。展中三指。如三股杵。面向东立。屈左脚膝。临身向前。就于左脚。阔展右脚二尺以来。横蹑地。咬其右下近唇。边怒目左视。默想自身如军荼利。诵其根本真言曰。</w:t>
      </w:r>
    </w:p>
    <w:p>
      <w:r>
        <w:t xml:space="preserve">　　</w:t>
      </w:r>
    </w:p>
    <w:p>
      <w:r>
        <w:t xml:space="preserve">　　此真言后置满驮满驮句。即以两手三指。便收作拳把。相捻指。余并依旧。其诸难者便成结缚。</w:t>
      </w:r>
    </w:p>
    <w:p>
      <w:r>
        <w:t xml:space="preserve">　　次澡浴法者。为净身故先。取净土分作三聚。以真言手印各持诵之真言曰(三玄妙印在之)。</w:t>
      </w:r>
    </w:p>
    <w:p>
      <w:r>
        <w:t xml:space="preserve">　　</w:t>
      </w:r>
    </w:p>
    <w:p>
      <w:r>
        <w:t xml:space="preserve">　　其手印相。两手相叉。指捻手背。双竖二头指。相著。二大母指并竖。博头指侧。以此手印触所取土诵真言五遍然后取之。</w:t>
      </w:r>
    </w:p>
    <w:p>
      <w:r>
        <w:t xml:space="preserve">　　次辟除者。凡所作诸事。先须辟除。然后方作一切诸事。教说如是。辟除真言曰。</w:t>
      </w:r>
    </w:p>
    <w:p>
      <w:r>
        <w:t xml:space="preserve">　　</w:t>
      </w:r>
    </w:p>
    <w:p>
      <w:r>
        <w:t xml:space="preserve">　　其手印相。以左手大指。屈入掌中。以中指无名指而押大指。屈其头指著中指中节侧。亦屈小指。著无名指中节侧。即舒努臂。头上右转三遍。及印身五处。右手大指。押小指甲。余三指直竖。作嚩日啰形。叉其腰侧。立法如前。此是辟除印。</w:t>
      </w:r>
    </w:p>
    <w:p>
      <w:r>
        <w:t xml:space="preserve">　　又辟除真言及手印真言曰。</w:t>
      </w:r>
    </w:p>
    <w:p>
      <w:r>
        <w:t xml:space="preserve">　　</w:t>
      </w:r>
    </w:p>
    <w:p>
      <w:r>
        <w:t xml:space="preserve">　　其手印相。以右手。拍左手掌。如是三遍。是辟除手印。</w:t>
      </w:r>
    </w:p>
    <w:p>
      <w:r>
        <w:t xml:space="preserve">　　又辟除真言及手印真言曰。</w:t>
      </w:r>
    </w:p>
    <w:p>
      <w:r>
        <w:t xml:space="preserve">　　(辟除真言)</w:t>
      </w:r>
    </w:p>
    <w:p>
      <w:r>
        <w:t xml:space="preserve">　　其手印相。以右手。弹三遍。是辟除手印。</w:t>
      </w:r>
    </w:p>
    <w:p>
      <w:r>
        <w:t xml:space="preserve">　　次护身法者。以此真言及手印。用结十方界。及以护身真言曰。</w:t>
      </w:r>
    </w:p>
    <w:p>
      <w:r>
        <w:t xml:space="preserve">　　</w:t>
      </w:r>
    </w:p>
    <w:p>
      <w:r>
        <w:t xml:space="preserve">　　其手印相。以右手大指。捻小指甲上。余三指微开直竖。名嚩日啰印。用结上下及八方界。并用护身。</w:t>
      </w:r>
    </w:p>
    <w:p>
      <w:r>
        <w:t xml:space="preserve">　　次以真言手印。用印自身以水土澡豆等物。便成去垢及与清净真言曰。</w:t>
      </w:r>
    </w:p>
    <w:p>
      <w:r>
        <w:t xml:space="preserve">　　</w:t>
      </w:r>
    </w:p>
    <w:p>
      <w:r>
        <w:t xml:space="preserve">　　其手印相。以右手大指。捻小指甲上。余三指微开直竖。叉腰间。三指向前。左手亦作此印。用触诸物。即成去垢及与清净。此是去垢手印。</w:t>
      </w:r>
    </w:p>
    <w:p>
      <w:r>
        <w:t xml:space="preserve">　　次以军荼利真言及手印。用作清净真言曰。</w:t>
      </w:r>
    </w:p>
    <w:p>
      <w:r>
        <w:t xml:space="preserve">　　</w:t>
      </w:r>
    </w:p>
    <w:p>
      <w:r>
        <w:t xml:space="preserve">　　其手印相。以右手作拳。取水念诵七遍。用洒诸物及身顶上。便成清净。此是作清净印(其拳四指勿令著掌)。</w:t>
      </w:r>
    </w:p>
    <w:p>
      <w:r>
        <w:t xml:space="preserve">　　次以真言及手印。用作光泽真言曰。</w:t>
      </w:r>
    </w:p>
    <w:p>
      <w:r>
        <w:t xml:space="preserve">　　</w:t>
      </w:r>
    </w:p>
    <w:p>
      <w:r>
        <w:t xml:space="preserve">　　其手印相。以左手大指。捻小指甲上。余三指微开直竖。舒其肘。还以右手作此印。承左手肘下。以左手印。印触诸物及以己身。即成光泽。是光泽印。</w:t>
      </w:r>
    </w:p>
    <w:p>
      <w:r>
        <w:t xml:space="preserve">　　次以真言及手印。用搅其水真言曰。</w:t>
      </w:r>
    </w:p>
    <w:p>
      <w:r>
        <w:t xml:space="preserve">　　</w:t>
      </w:r>
    </w:p>
    <w:p>
      <w:r>
        <w:t xml:space="preserve">　　其手印相。两手向外相叉。屈著手背。以二大指。屈在掌中。二头指。稍屈头。甲相著。是搅水印。</w:t>
      </w:r>
    </w:p>
    <w:p>
      <w:r>
        <w:t xml:space="preserve">　　次以真言及手印。取土涂身真言曰。</w:t>
      </w:r>
    </w:p>
    <w:p>
      <w:r>
        <w:t xml:space="preserve">　　</w:t>
      </w:r>
    </w:p>
    <w:p>
      <w:r>
        <w:t xml:space="preserve">　　其手印相。取土和水。两手大指各押小指甲上。余指散开更互相揩。以右手遍涂身上。是涂土洗身印。</w:t>
      </w:r>
    </w:p>
    <w:p>
      <w:r>
        <w:t xml:space="preserve">　　次以军荼利真言手印。持诵水真言曰。</w:t>
      </w:r>
    </w:p>
    <w:p>
      <w:r>
        <w:t xml:space="preserve">　　</w:t>
      </w:r>
    </w:p>
    <w:p>
      <w:r>
        <w:t xml:space="preserve">　　其手印相。先平舒右手。先屈中指无名指。押大指甲上。稍屈头指及小指。在中指无名指侧。持诵真言。以印搅水澡浴印(诵水印)。</w:t>
      </w:r>
    </w:p>
    <w:p>
      <w:r>
        <w:t xml:space="preserve">　　次以真言及手印。遣除身中毗那夜迦难真言曰。</w:t>
      </w:r>
    </w:p>
    <w:p>
      <w:r>
        <w:t xml:space="preserve">　　</w:t>
      </w:r>
    </w:p>
    <w:p>
      <w:r>
        <w:t xml:space="preserve">　　其手印相。以两手大指。屈入掌中。各各作拳。舒二头指。左右相叉。入虎口中。以印从顶向下。至足而略去。此是遣除身中毗那夜迦印。</w:t>
      </w:r>
    </w:p>
    <w:p>
      <w:r>
        <w:t xml:space="preserve">　　次则应以军荼利真言及手印。护身五处真言曰。</w:t>
      </w:r>
    </w:p>
    <w:p>
      <w:r>
        <w:t xml:space="preserve">　　</w:t>
      </w:r>
    </w:p>
    <w:p>
      <w:r>
        <w:t xml:space="preserve">　　其手印相。以二小指。相叉入掌中。二无名指双押二小指竖。二中指头侧相跓。二头指微屈。在中指上节侧。相去一大麦许。直竖二大指。在中指侧。印触五处。即成护身。是护身印。</w:t>
      </w:r>
    </w:p>
    <w:p>
      <w:r>
        <w:t xml:space="preserve">　　次以真言及手印。持诵一一分土真言曰。</w:t>
      </w:r>
    </w:p>
    <w:p>
      <w:r>
        <w:t xml:space="preserve">　　</w:t>
      </w:r>
    </w:p>
    <w:p>
      <w:r>
        <w:t xml:space="preserve">　　其手印相。以二手头指及小指令头相跓。以二中指二无名指。屈入掌中。其二手相背不令相著。以二大指。头侧相著。前所置三聚土。取一分。以印印土。持诵三遍。用洗从足至脐。即洗其手。用水洒净。第二第三亦如是。洗及以洒净。又取一聚。如前持诵。用洗从脐至颈。又取一聚。如前持诵。用洗从颈至顶。毕已。还诵真言。及作手印随意澡洗。还作此印。亦诵真言。并其手印遍转于身。当心身后解印。是名被甲印。此是诵土印。</w:t>
      </w:r>
    </w:p>
    <w:p>
      <w:r>
        <w:t xml:space="preserve">　　次诵军荼利根本真言。以手搅水。随意澡浴真言曰。</w:t>
      </w:r>
    </w:p>
    <w:p>
      <w:r>
        <w:t xml:space="preserve">　　</w:t>
      </w:r>
    </w:p>
    <w:p>
      <w:r>
        <w:t xml:space="preserve">　　其自灌顶者。以此真言及手印。而自灌顶真言曰。</w:t>
      </w:r>
    </w:p>
    <w:p>
      <w:r>
        <w:t xml:space="preserve">　　</w:t>
      </w:r>
    </w:p>
    <w:p>
      <w:r>
        <w:t xml:space="preserve">　　其手印相。二小指。相叉入掌。中二无名指双。押二小指叉上。直竖。二中指头侧令相跓以二头指在头指侧。以印取水。持诵真言三遍而自灌顶。此是灌顶印。</w:t>
      </w:r>
    </w:p>
    <w:p>
      <w:r>
        <w:t xml:space="preserve">　　次以真言及手印。而自结发真言曰。</w:t>
      </w:r>
    </w:p>
    <w:p>
      <w:r>
        <w:t xml:space="preserve">　　</w:t>
      </w:r>
    </w:p>
    <w:p>
      <w:r>
        <w:t xml:space="preserve">　　其手印相。右手作拳。直舒大指。以头指。押大指头上。令使缚圆曲。作此手印持诵真言三遍。已置于顶上即成结发印。</w:t>
      </w:r>
    </w:p>
    <w:p>
      <w:r>
        <w:t xml:space="preserve">　　佛部结发真言曰。</w:t>
      </w:r>
    </w:p>
    <w:p>
      <w:r>
        <w:t xml:space="preserve">　　</w:t>
      </w:r>
    </w:p>
    <w:p>
      <w:r>
        <w:t xml:space="preserve">　　莲华部结发真言曰。</w:t>
      </w:r>
    </w:p>
    <w:p>
      <w:r>
        <w:t xml:space="preserve">　　</w:t>
      </w:r>
    </w:p>
    <w:p>
      <w:r>
        <w:t xml:space="preserve">　　金刚部结发真言曰。</w:t>
      </w:r>
    </w:p>
    <w:p>
      <w:r>
        <w:t xml:space="preserve">　　</w:t>
      </w:r>
    </w:p>
    <w:p>
      <w:r>
        <w:t xml:space="preserve">　　凡洗浴时。不应就于淤泥水中。或水有刺。或峻岸水。或狭渠浅水。旋涡忽是流。多虫浑水。溉灌田水。及坑中水。如是之水并勿洗浴。又复不应于其水中及以水侧。大小便利。不得于水中跳走忽行浮没等戏。正在水中。勿视隐处。亦不思想妇人隐处。及与奶腰诸余支分。应当寂静默然洗浴。但令去垢。勿为严身之想。</w:t>
      </w:r>
    </w:p>
    <w:p>
      <w:r>
        <w:t xml:space="preserve">　　次献三掬水者。洗浴了已。面向本尊所居之方。观念本尊。持诵真言及作手印。以印掬水而献三掬。想浴本尊及奉阏伽。或于水中随意念诵。方诣道场。</w:t>
      </w:r>
    </w:p>
    <w:p>
      <w:r>
        <w:t xml:space="preserve">　　佛部献水真言曰。</w:t>
      </w:r>
    </w:p>
    <w:p>
      <w:r>
        <w:t xml:space="preserve">　　</w:t>
      </w:r>
    </w:p>
    <w:p>
      <w:r>
        <w:t xml:space="preserve">　　莲华部献水真言曰。</w:t>
      </w:r>
    </w:p>
    <w:p>
      <w:r>
        <w:t xml:space="preserve">　　</w:t>
      </w:r>
    </w:p>
    <w:p>
      <w:r>
        <w:t xml:space="preserve">　　金刚部献水真言曰。</w:t>
      </w:r>
    </w:p>
    <w:p>
      <w:r>
        <w:t xml:space="preserve">　　</w:t>
      </w:r>
    </w:p>
    <w:p>
      <w:r>
        <w:t xml:space="preserve">　　其手印相。平仰两手。侧相著。以二头指。捻二大指头。六指微屈。以印掬水。持诵真言三度。奉浴本尊。此通三部奉三掬水印。</w:t>
      </w:r>
    </w:p>
    <w:p>
      <w:r>
        <w:t xml:space="preserve">　　奉献已讫澡浴。又毕所诘诸印。应须解之以阿三忙只宁真言。</w:t>
      </w:r>
    </w:p>
    <w:p>
      <w:r>
        <w:t xml:space="preserve">　　手印左转即成解结真言曰。</w:t>
      </w:r>
    </w:p>
    <w:p>
      <w:r>
        <w:t xml:space="preserve">　　</w:t>
      </w:r>
    </w:p>
    <w:p>
      <w:r>
        <w:t xml:space="preserve">　　其手印相。以右手背置。左掌内令无缝[跳-兆+虖]二大指。向上直竖左转。一遍解所结印往于道场者。谓入向道场之时。勿起嗔恚及与贪欲。专念本尊。而往去之。于神室中不应踏过种种器仗及诸药草。谓种种器骑乘铃铎。及诸印具萎华药味一切草木。皆不应踏。制底尊像比丘等影。皆不应踏。亦勿乘骑象马骆驼牛羊驴等及一切诸乘。皆不应乘及身手触。若犯此等。堕三么耶。亦不应起贪嗔痴慢掉举憍等。当不著木履而往道场中。遇制底尊容师长。当脱木履便申致敬。方至道场。</w:t>
      </w:r>
    </w:p>
    <w:p>
      <w:r>
        <w:t xml:space="preserve">　　洒身换衣者。谓至道场门外而立。洗手及足。用前所说真言手印。重更饮水并洒净之。</w:t>
      </w:r>
    </w:p>
    <w:p>
      <w:r>
        <w:t xml:space="preserve">　　佛部饮水洒净真言曰。</w:t>
      </w:r>
    </w:p>
    <w:p>
      <w:r>
        <w:t xml:space="preserve">　　</w:t>
      </w:r>
    </w:p>
    <w:p>
      <w:r>
        <w:t xml:space="preserve">　　莲华部饮水洒净真言曰。</w:t>
      </w:r>
    </w:p>
    <w:p>
      <w:r>
        <w:t xml:space="preserve">　　</w:t>
      </w:r>
    </w:p>
    <w:p>
      <w:r>
        <w:t xml:space="preserve">　　金刚部饮水洒净真言曰。</w:t>
      </w:r>
    </w:p>
    <w:p>
      <w:r>
        <w:t xml:space="preserve">　　</w:t>
      </w:r>
    </w:p>
    <w:p>
      <w:r>
        <w:t xml:space="preserve">　　说佛部饮水洒净手印　仰舒右手。屈无名指中节向内。勿著掌。</w:t>
      </w:r>
    </w:p>
    <w:p>
      <w:r>
        <w:t xml:space="preserve">　　次说莲华部饮水洒净手印仰舒右手。屈无名指中节及小指向内。勿令著掌。</w:t>
      </w:r>
    </w:p>
    <w:p>
      <w:r>
        <w:t xml:space="preserve">　　说金刚部饮水洒净手印　仰舒右手屈无名指向内。勿令著掌散开头指小指。</w:t>
      </w:r>
    </w:p>
    <w:p>
      <w:r>
        <w:t xml:space="preserve">　　次以真言手印洒净门外所换之衣。真言曰。</w:t>
      </w:r>
    </w:p>
    <w:p>
      <w:r>
        <w:t xml:space="preserve">　　</w:t>
      </w:r>
    </w:p>
    <w:p>
      <w:r>
        <w:t xml:space="preserve">　　其手印相。以右手作拳。取水持诵。用洒净衣。</w:t>
      </w:r>
    </w:p>
    <w:p>
      <w:r>
        <w:t xml:space="preserve">　　次以真言。持诵其衣而著真言曰。</w:t>
      </w:r>
    </w:p>
    <w:p>
      <w:r>
        <w:t xml:space="preserve">　　</w:t>
      </w:r>
    </w:p>
    <w:p>
      <w:r>
        <w:t xml:space="preserve">　　入室便礼者。如教所说。行者一心。当入道场。既入室已。面向于尊。合掌作礼。先于室内。当置尊容揁或制底。或但置座入便礼已而供养之。</w:t>
      </w:r>
    </w:p>
    <w:p>
      <w:r>
        <w:t xml:space="preserve">　　次办供养具者。谓涂香等五种。牛净神线茅环。己身之座。及阏伽器金刚数珠白芥子。系腰线等。是名供具。先当办之。</w:t>
      </w:r>
    </w:p>
    <w:p>
      <w:r>
        <w:t xml:space="preserve">　　入室之时口诵真言而入足真言曰。</w:t>
      </w:r>
    </w:p>
    <w:p>
      <w:r>
        <w:t xml:space="preserve">　　</w:t>
      </w:r>
    </w:p>
    <w:p>
      <w:r>
        <w:t xml:space="preserve">　　次即应作三摩耶真言及印。</w:t>
      </w:r>
    </w:p>
    <w:p>
      <w:r>
        <w:t xml:space="preserve">　　初佛部真言曰。</w:t>
      </w:r>
    </w:p>
    <w:p>
      <w:r>
        <w:t xml:space="preserve">　　</w:t>
      </w:r>
    </w:p>
    <w:p>
      <w:r>
        <w:t xml:space="preserve">　　其手印相。仰两手。十指直向前舒。并侧相著。微屈二头指上节。是佛部三么耶手印。</w:t>
      </w:r>
    </w:p>
    <w:p>
      <w:r>
        <w:t xml:space="preserve">　　次说莲华部三摩耶真言及手印真言曰。</w:t>
      </w:r>
    </w:p>
    <w:p>
      <w:r>
        <w:t xml:space="preserve">　　</w:t>
      </w:r>
    </w:p>
    <w:p>
      <w:r>
        <w:t xml:space="preserve">　　其手印相。先当合掌。中间两手六指。向外舒散。勿令相著。其二大指及二小指。依旧相著。令掌中虚如开莲华。微屈中间六指。是莲华部三摩耶印。</w:t>
      </w:r>
    </w:p>
    <w:p>
      <w:r>
        <w:t xml:space="preserve">　　次说金刚部三么耶真言及手印真言曰。</w:t>
      </w:r>
    </w:p>
    <w:p>
      <w:r>
        <w:t xml:space="preserve">　　</w:t>
      </w:r>
    </w:p>
    <w:p>
      <w:r>
        <w:t xml:space="preserve">　　其手印相。右押左。两手背逆相著。以右手大指。叉其左手小指。左手大指。叉其右手小指中间。两手六指微开。如三股杵。是金刚部三么耶手印。</w:t>
      </w:r>
    </w:p>
    <w:p>
      <w:r>
        <w:t xml:space="preserve">　　次应以真言及手印。遣除身中毗那夜迦难真言曰。</w:t>
      </w:r>
    </w:p>
    <w:p>
      <w:r>
        <w:t xml:space="preserve">　　</w:t>
      </w:r>
    </w:p>
    <w:p>
      <w:r>
        <w:t xml:space="preserve">　　其手印相。以两手大指。屈入掌中。以中指已下押作拳。舒二头指。左右相叉。入虎口中。以印从顶向下。至足而略去之。是遣除身中毗那夜迦等难印。</w:t>
      </w:r>
    </w:p>
    <w:p>
      <w:r>
        <w:t xml:space="preserve">　　次应以真言及手印辟除真言曰。</w:t>
      </w:r>
    </w:p>
    <w:p>
      <w:r>
        <w:t xml:space="preserve">　　</w:t>
      </w:r>
    </w:p>
    <w:p>
      <w:r>
        <w:t xml:space="preserve">　　其手印相。以左手大指。屈入掌中。以中指无名指而押大指。屈其头指。著中指中节侧亦屈小指。著无名指中节侧。即舒怒臂。头上右转三遍。及印触身五处。右手大指甲。余三指直竖。作拔折啰形。叉其腰侧。立法如前。是辟除印。</w:t>
      </w:r>
    </w:p>
    <w:p>
      <w:r>
        <w:t xml:space="preserve">　　又辟除真言及手印真言曰。</w:t>
      </w:r>
    </w:p>
    <w:p>
      <w:r>
        <w:t xml:space="preserve">　　</w:t>
      </w:r>
    </w:p>
    <w:p>
      <w:r>
        <w:t xml:space="preserve">　　其手印相。以右手拍左手掌。如是三遍。是辟除印。</w:t>
      </w:r>
    </w:p>
    <w:p>
      <w:r>
        <w:t xml:space="preserve">　　又辟除真言及手印真言曰。</w:t>
      </w:r>
    </w:p>
    <w:p>
      <w:r>
        <w:t xml:space="preserve">　　</w:t>
      </w:r>
    </w:p>
    <w:p>
      <w:r>
        <w:t xml:space="preserve">　　其手印相。以右手弹指三遍。是辟除印。</w:t>
      </w:r>
    </w:p>
    <w:p>
      <w:r>
        <w:t xml:space="preserve">　　云何名为辟除。谓于道场华香等衣裳。及座等诸物。所有诸难。摈逐令去。名辟除也即得清净。</w:t>
      </w:r>
    </w:p>
    <w:p>
      <w:r>
        <w:t xml:space="preserve">　　次以真言及手印而作去垢真言曰。</w:t>
      </w:r>
    </w:p>
    <w:p>
      <w:r>
        <w:t xml:space="preserve">　　</w:t>
      </w:r>
    </w:p>
    <w:p>
      <w:r>
        <w:t xml:space="preserve">　　其手印相。以右手大指。捻小指甲上。余三指微开直竖。叉腰。三指向前。左手亦作用此印。用印诸物。令除秽恶。名曰去垢印。枳里枳里此忿怒声。</w:t>
      </w:r>
    </w:p>
    <w:p>
      <w:r>
        <w:t xml:space="preserve">　　次作清净。以部心真言。作拳取水。持诵七遍。用洒诸物。便成清净。</w:t>
      </w:r>
    </w:p>
    <w:p>
      <w:r>
        <w:t xml:space="preserve">　　初佛部心真言曰。</w:t>
      </w:r>
    </w:p>
    <w:p>
      <w:r>
        <w:t xml:space="preserve">　　</w:t>
      </w:r>
    </w:p>
    <w:p>
      <w:r>
        <w:t xml:space="preserve">　　次莲华部心真言曰。</w:t>
      </w:r>
    </w:p>
    <w:p>
      <w:r>
        <w:t xml:space="preserve">　　</w:t>
      </w:r>
    </w:p>
    <w:p>
      <w:r>
        <w:t xml:space="preserve">　　次金刚部心真言曰。</w:t>
      </w:r>
    </w:p>
    <w:p>
      <w:r>
        <w:t xml:space="preserve">　　</w:t>
      </w:r>
    </w:p>
    <w:p>
      <w:r>
        <w:t xml:space="preserve">　　次作光泽。持诵真言及作手印。以印诸物便成光泽。</w:t>
      </w:r>
    </w:p>
    <w:p>
      <w:r>
        <w:t xml:space="preserve">　　初佛部光泽真言曰。</w:t>
      </w:r>
    </w:p>
    <w:p>
      <w:r>
        <w:t xml:space="preserve">　　</w:t>
      </w:r>
    </w:p>
    <w:p>
      <w:r>
        <w:t xml:space="preserve">　　莲华部光泽真言曰。</w:t>
      </w:r>
    </w:p>
    <w:p>
      <w:r>
        <w:t xml:space="preserve">　　</w:t>
      </w:r>
    </w:p>
    <w:p>
      <w:r>
        <w:t xml:space="preserve">　　金刚部光泽真言曰。</w:t>
      </w:r>
    </w:p>
    <w:p>
      <w:r>
        <w:t xml:space="preserve">　　</w:t>
      </w:r>
    </w:p>
    <w:p>
      <w:r>
        <w:t xml:space="preserve">　　其手印相。以左手大指。捻小指甲上。余三指微开直竖。舒其肘。还以右手。亦作此印。承左手肘下。以左手印印触诸物。即成光泽。此通三部用。</w:t>
      </w:r>
    </w:p>
    <w:p>
      <w:r>
        <w:t xml:space="preserve">　　次作护身。结明王手印。诵此真言。印顶等五处。便成坚固护身真言曰。</w:t>
      </w:r>
    </w:p>
    <w:p>
      <w:r>
        <w:t xml:space="preserve">　　</w:t>
      </w:r>
    </w:p>
    <w:p>
      <w:r>
        <w:t xml:space="preserve">　　其手印相。二小指叉入掌。二无名指双。押二小指叉上。竖二中指侧令相跓。二头指微屈在中指上节侧。相去一大麦许直竖。二大指在中指侧印触五处即成护身是护身印。</w:t>
      </w:r>
    </w:p>
    <w:p>
      <w:r>
        <w:t xml:space="preserve">　　次作大护身。诵此真言及作手印。亦印五处成大护身真言曰。</w:t>
      </w:r>
    </w:p>
    <w:p>
      <w:r>
        <w:t xml:space="preserve">　　</w:t>
      </w:r>
    </w:p>
    <w:p>
      <w:r>
        <w:t xml:space="preserve">　　其手印相即前护身印同。</w:t>
      </w:r>
    </w:p>
    <w:p>
      <w:r>
        <w:t xml:space="preserve">　　次应被甲。诵真言及作手印。从顶摩触。下至于足。即成被甲真言曰。</w:t>
      </w:r>
    </w:p>
    <w:p>
      <w:r>
        <w:t xml:space="preserve">　　</w:t>
      </w:r>
    </w:p>
    <w:p>
      <w:r>
        <w:t xml:space="preserve">　　其手印相。散舒内手十指。此是被甲印。</w:t>
      </w:r>
    </w:p>
    <w:p>
      <w:r>
        <w:t xml:space="preserve">　　次以真言及手印。而用结发真言曰。</w:t>
      </w:r>
    </w:p>
    <w:p>
      <w:r>
        <w:t xml:space="preserve">　　</w:t>
      </w:r>
    </w:p>
    <w:p>
      <w:r>
        <w:t xml:space="preserve">　　其手印相。右手作拳。直舒大指。印于顶上此是结发印通三部用。</w:t>
      </w:r>
    </w:p>
    <w:p>
      <w:r>
        <w:t xml:space="preserve">　　又佛部结发真言曰。</w:t>
      </w:r>
    </w:p>
    <w:p>
      <w:r>
        <w:t xml:space="preserve">　</w:t>
      </w:r>
    </w:p>
    <w:p>
      <w:r>
        <w:t>路</w:t>
      </w:r>
    </w:p>
    <w:p>
      <w:r>
        <w:t xml:space="preserve">　　莲华部结发真言曰。</w:t>
      </w:r>
    </w:p>
    <w:p>
      <w:r>
        <w:t xml:space="preserve">　　</w:t>
      </w:r>
    </w:p>
    <w:p>
      <w:r>
        <w:t xml:space="preserve">　　金刚部结发真言曰。</w:t>
      </w:r>
    </w:p>
    <w:p>
      <w:r>
        <w:t xml:space="preserve">　　</w:t>
      </w:r>
    </w:p>
    <w:p>
      <w:r>
        <w:t xml:space="preserve">　　其手印相。与前结发印同。</w:t>
      </w:r>
    </w:p>
    <w:p>
      <w:r>
        <w:t xml:space="preserve">　　次置其宝座者。本尊随在方所。先顾彼方次应心想。大海中宝山。其山顶上想宝师子座。于其上复观诸宝楼阁。悬以缯幡。上有宝伞覆矜羯尼网而以庄严。运心想已。后诵真言。能令加被前所想者。一一成就即次成就大海真言曰(四玄当知)。</w:t>
      </w:r>
    </w:p>
    <w:p>
      <w:r>
        <w:t xml:space="preserve">　　</w:t>
      </w:r>
    </w:p>
    <w:p>
      <w:r>
        <w:t xml:space="preserve">　　次说成就宝山真言曰。</w:t>
      </w:r>
    </w:p>
    <w:p>
      <w:r>
        <w:t xml:space="preserve">　　</w:t>
      </w:r>
    </w:p>
    <w:p>
      <w:r>
        <w:t xml:space="preserve">　　次说成就宝师子座真言曰。</w:t>
      </w:r>
    </w:p>
    <w:p>
      <w:r>
        <w:t xml:space="preserve">　　</w:t>
      </w:r>
    </w:p>
    <w:p>
      <w:r>
        <w:t xml:space="preserve">　　次说成就宝莲华真言曰。</w:t>
      </w:r>
    </w:p>
    <w:p>
      <w:r>
        <w:t xml:space="preserve">　　</w:t>
      </w:r>
    </w:p>
    <w:p>
      <w:r>
        <w:t xml:space="preserve">　　其手印相合掌两手叉其十指。以右押左是辨诸庄严等印。</w:t>
      </w:r>
    </w:p>
    <w:p>
      <w:r>
        <w:t xml:space="preserve">　　次说成就宝楼阁等种种庄严真言曰。</w:t>
      </w:r>
    </w:p>
    <w:p>
      <w:r>
        <w:t xml:space="preserve">　　</w:t>
      </w:r>
    </w:p>
    <w:p>
      <w:r>
        <w:t xml:space="preserve">　　印同如前辨诸事印。</w:t>
      </w:r>
    </w:p>
    <w:p>
      <w:r>
        <w:t xml:space="preserve">　　次奉献阏伽水者。随部差别及事成就相应。而作其器。所谓金银熟铜石木。及瓦。商佉。与螺树叶等。作勿令破缺粗涩孔穴。盛满香水。随其部类。而置诸华。以办事真言持诵。复以部母真言持诵。即以阏伽器持诵置于左边。办事真言及手印。前所说辟除等真言手印是也。</w:t>
      </w:r>
    </w:p>
    <w:p>
      <w:r>
        <w:t xml:space="preserve">　　次说三部母等真言及手印者。初说佛部母真言曰。</w:t>
      </w:r>
    </w:p>
    <w:p>
      <w:r>
        <w:t xml:space="preserve">　　</w:t>
      </w:r>
    </w:p>
    <w:p>
      <w:r>
        <w:t xml:space="preserve">　　莲华部母真言曰。</w:t>
      </w:r>
    </w:p>
    <w:p>
      <w:r>
        <w:t xml:space="preserve">　　</w:t>
      </w:r>
    </w:p>
    <w:p>
      <w:r>
        <w:t xml:space="preserve">　　金刚部母真言曰。</w:t>
      </w:r>
    </w:p>
    <w:p>
      <w:r>
        <w:t xml:space="preserve">　　</w:t>
      </w:r>
    </w:p>
    <w:p/>
    <w:p/>
    <w:p>
      <w:r>
        <w:t xml:space="preserve">　　次说部心真言初佛部心真言曰。</w:t>
      </w:r>
    </w:p>
    <w:p>
      <w:r>
        <w:t xml:space="preserve">　　</w:t>
      </w:r>
    </w:p>
    <w:p>
      <w:r>
        <w:t xml:space="preserve">　　莲华部心真言曰。</w:t>
      </w:r>
    </w:p>
    <w:p>
      <w:r>
        <w:t xml:space="preserve">　　</w:t>
      </w:r>
    </w:p>
    <w:p>
      <w:r>
        <w:t xml:space="preserve">　　金刚部心真言曰。</w:t>
      </w:r>
    </w:p>
    <w:p>
      <w:r>
        <w:t xml:space="preserve">　　</w:t>
      </w:r>
    </w:p>
    <w:p>
      <w:r>
        <w:t xml:space="preserve">　　次说佛部母佛眼手印相合两手。屈二大指入掌中。微屈头指。押中指上节背。是佛根手印。</w:t>
      </w:r>
    </w:p>
    <w:p>
      <w:r>
        <w:t xml:space="preserve">　　次说莲华部母半拏罗嚩私宁手印相。合掌十指并屈。头相著。令掌中虚。如未开莲华。仍腕相著。</w:t>
      </w:r>
    </w:p>
    <w:p>
      <w:r>
        <w:t xml:space="preserve">　　次说金刚部母忙莽计手印相。合掌屈二头指及二无名指。入掌中。背各相著。余六指并直竖相著。</w:t>
      </w:r>
    </w:p>
    <w:p>
      <w:r>
        <w:t xml:space="preserve">　　次说佛部心手印相初佛部心手印相。八指相叉。入掌中。令八指中节露出。其二大指并直竖。勿著头指。</w:t>
      </w:r>
    </w:p>
    <w:p>
      <w:r>
        <w:t xml:space="preserve">　　次说莲华部心印相依佛部心印。唯改左大指。屈入掌中。独竖右大指。</w:t>
      </w:r>
    </w:p>
    <w:p>
      <w:r>
        <w:t xml:space="preserve">　　次说金刚部心印相依佛部心印。唯改右大指。屈入掌中。独竖左大指。次其阏伽法。随部相应。及事成就。如教广说。奉献之时。以本真言持诵而献。</w:t>
      </w:r>
    </w:p>
    <w:p>
      <w:r>
        <w:t xml:space="preserve">　　次奉请本尊者。持诵行者随作法处。先想座已。</w:t>
      </w:r>
    </w:p>
    <w:p>
      <w:r>
        <w:t xml:space="preserve">　　次以真言手印。成就车辂。送本尊所。车辂真言曰。</w:t>
      </w:r>
    </w:p>
    <w:p>
      <w:r>
        <w:t xml:space="preserve">　　</w:t>
      </w:r>
    </w:p>
    <w:p>
      <w:r>
        <w:t xml:space="preserve">　　其手印相。二手中指以下六指相叉。入掌。竖二头指令头相跓。二大指辅头指侧。开两掌。不令腕相著。六指互相著掌。此手印通三部奉送车辂奉送车辂已。即应诵以此明。中安来句。及作手印。或但独请本尊。或并眷属召请。明曰。</w:t>
      </w:r>
    </w:p>
    <w:p>
      <w:r>
        <w:t xml:space="preserve">　　</w:t>
      </w:r>
    </w:p>
    <w:p>
      <w:r>
        <w:t xml:space="preserve">　　其手印。依前车辂印。唯改右大指。与左手中指。头相著。此手印通三部奉请印。</w:t>
      </w:r>
    </w:p>
    <w:p>
      <w:r>
        <w:t xml:space="preserve">　　或以部心真言。中置来句。及作手印而请。若以部心真言。奉请本尊叹喜速来。</w:t>
      </w:r>
    </w:p>
    <w:p>
      <w:r>
        <w:t xml:space="preserve">　　初佛部心真言曰。</w:t>
      </w:r>
    </w:p>
    <w:p>
      <w:r>
        <w:t xml:space="preserve">　　</w:t>
      </w:r>
    </w:p>
    <w:p>
      <w:r>
        <w:t xml:space="preserve">　　其手印相。依前部心印。唯以二大指向前。招三遍即成请印。佛部请印。</w:t>
      </w:r>
    </w:p>
    <w:p>
      <w:r>
        <w:t xml:space="preserve">　　莲华部心真言曰。</w:t>
      </w:r>
    </w:p>
    <w:p>
      <w:r>
        <w:t xml:space="preserve">　　</w:t>
      </w:r>
    </w:p>
    <w:p>
      <w:r>
        <w:t xml:space="preserve">　　其手印相。依前部心印。唯以右大指向前招三遍。即成请印。是莲华部请印。</w:t>
      </w:r>
    </w:p>
    <w:p>
      <w:r>
        <w:t xml:space="preserve">　　金刚部心真言曰。</w:t>
      </w:r>
    </w:p>
    <w:p>
      <w:r>
        <w:t xml:space="preserve">　　</w:t>
      </w:r>
    </w:p>
    <w:p>
      <w:r>
        <w:t xml:space="preserve">　　其手印相。依前部心印。改左大指。向前招三遍。即成请印。金刚部请印。</w:t>
      </w:r>
    </w:p>
    <w:p>
      <w:r>
        <w:t xml:space="preserve">　　欲奉请时。先执香炉。诵真言。净治空中道路。然后奉请净治真言曰。</w:t>
      </w:r>
    </w:p>
    <w:p>
      <w:r>
        <w:t xml:space="preserve">　　</w:t>
      </w:r>
    </w:p>
    <w:p>
      <w:r>
        <w:t xml:space="preserve">　　金刚部净治路真言。通三部用。</w:t>
      </w:r>
    </w:p>
    <w:p>
      <w:r>
        <w:t xml:space="preserve">　　佛部净治路真言曰。</w:t>
      </w:r>
    </w:p>
    <w:p>
      <w:r>
        <w:t xml:space="preserve">　　</w:t>
      </w:r>
    </w:p>
    <w:p>
      <w:r>
        <w:t xml:space="preserve">　　莲华部净治路真言曰。</w:t>
      </w:r>
    </w:p>
    <w:p>
      <w:r>
        <w:t xml:space="preserve">　　</w:t>
      </w:r>
    </w:p>
    <w:p>
      <w:r>
        <w:t xml:space="preserve">　　作此法已。空中关钥悉皆开解。亦成辟除。乃至清净。及成警觉本尊。</w:t>
      </w:r>
    </w:p>
    <w:p>
      <w:r>
        <w:t xml:space="preserve">　　先作奉请手印。即诵此句一遍。次即应诵奉请真言。其句曰。</w:t>
      </w:r>
    </w:p>
    <w:p>
      <w:r>
        <w:t xml:space="preserve">　　</w:t>
      </w:r>
    </w:p>
    <w:p>
      <w:r>
        <w:t xml:space="preserve">　　随其本尊坐立。忿怒及其欢喜等相。乃至顾视行者。作彼形状。相貌相应。而奉请尊。</w:t>
      </w:r>
    </w:p>
    <w:p/>
    <w:p>
      <w:r>
        <w:t xml:space="preserve">　　　　苏悉地羯罗供养法卷第一</w:t>
      </w:r>
    </w:p>
    <w:p/>
    <w:p>
      <w:r>
        <w:t xml:space="preserve">　　天喜三年九月七日书了</w:t>
      </w:r>
    </w:p>
    <w:p>
      <w:r>
        <w:t xml:space="preserve">　　　　　　　　　　　　　僧平源之本</w:t>
      </w:r>
    </w:p>
    <w:p/>
    <w:p/>
    <w:p>
      <w:r>
        <w:t xml:space="preserve">　　　　苏悉地羯罗供养法卷第二</w:t>
      </w:r>
    </w:p>
    <w:p/>
    <w:p>
      <w:r>
        <w:t xml:space="preserve">　　　　三藏法师善无畏集译</w:t>
      </w:r>
    </w:p>
    <w:p>
      <w:r>
        <w:t xml:space="preserve">　　次除遣从魔法者。有毗那夜迦。逐诸尊。请尊至。已即用枳里枳里真言及手印。而除遣之真言曰。</w:t>
      </w:r>
    </w:p>
    <w:p>
      <w:r>
        <w:t xml:space="preserve">　　</w:t>
      </w:r>
    </w:p>
    <w:p>
      <w:r>
        <w:t xml:space="preserve">　　其手印相。以右手大指。捻小指甲。直竖三指。作拔折罗形。向外托之。将此枳里枳里金刚真言及手印而用除遣之。</w:t>
      </w:r>
    </w:p>
    <w:p>
      <w:r>
        <w:t xml:space="preserve">　　次视三昧耶者。作除遣已。于时即以右手视印。诵此真言。令住真言曰。</w:t>
      </w:r>
    </w:p>
    <w:p>
      <w:r>
        <w:t xml:space="preserve">　　</w:t>
      </w:r>
    </w:p>
    <w:p>
      <w:r>
        <w:t xml:space="preserve">　　其手印相。以右手大指。捻小指甲。竖三指作拔折啰形。向外托之。三昧耶印。</w:t>
      </w:r>
    </w:p>
    <w:p>
      <w:r>
        <w:t xml:space="preserve">　　奉座令坐者。先奉阏伽。然后请坐其阏伽器以本真言。持诵而献。或以通用阏伽真言持诵随其成就事部差别。执阏伽器。当置额心等。乃至于膝而奉献之。真言曰。</w:t>
      </w:r>
    </w:p>
    <w:p>
      <w:r>
        <w:t xml:space="preserve">　　</w:t>
      </w:r>
    </w:p>
    <w:p>
      <w:r>
        <w:t xml:space="preserve">　　其手印相。以护身印。改其母指。置于头指侧。奉阏伽印。</w:t>
      </w:r>
    </w:p>
    <w:p>
      <w:r>
        <w:t xml:space="preserve">　　于晨朝时日中时及日暮时。于此三时。以其真言手印。奉莲华座供养本尊。初佛部奉座真言曰。</w:t>
      </w:r>
    </w:p>
    <w:p>
      <w:r>
        <w:t xml:space="preserve">　　</w:t>
      </w:r>
    </w:p>
    <w:p>
      <w:r>
        <w:t xml:space="preserve">　　莲华部奉座真言曰。</w:t>
      </w:r>
    </w:p>
    <w:p>
      <w:r>
        <w:t xml:space="preserve">　　</w:t>
      </w:r>
    </w:p>
    <w:p>
      <w:r>
        <w:t xml:space="preserve">　　金刚部奉座真言曰。</w:t>
      </w:r>
    </w:p>
    <w:p>
      <w:r>
        <w:t xml:space="preserve">　　</w:t>
      </w:r>
    </w:p>
    <w:p>
      <w:r>
        <w:t xml:space="preserve">　　其手印相。二手合掌。头指中指无名指并相博。著开掌中。相去四指许。其二大指及二小指。并相著直竖。此印通三部用奉献莲华座印。</w:t>
      </w:r>
    </w:p>
    <w:p>
      <w:r>
        <w:t xml:space="preserve">　　次言。善来世尊。由本愿力。而来降赴。愿垂加持。受斯所请。并受我所。办诸供养。起大慈悲。唯垂纳受。</w:t>
      </w:r>
    </w:p>
    <w:p>
      <w:r>
        <w:t xml:space="preserve">　　取辟除随逐本尊毗那夜迦及三昧耶此下安之。</w:t>
      </w:r>
    </w:p>
    <w:p>
      <w:r>
        <w:t xml:space="preserve">　　若办衣裳璎珞等。物以办事真言。持诵奉献。</w:t>
      </w:r>
    </w:p>
    <w:p>
      <w:r>
        <w:t xml:space="preserve">　　其结界法者。以金刚橛法。用结地界。以金刚墙。用结上方。界金刚橛真言曰。</w:t>
      </w:r>
    </w:p>
    <w:p>
      <w:r>
        <w:t xml:space="preserve">　　</w:t>
      </w:r>
    </w:p>
    <w:p>
      <w:r>
        <w:t xml:space="preserve">　　其手印相。以左手中指无名指。向外双。入右手中指无名指间。以左手无名指。绞右手无名指。背入右手掌中。以左手中指。绞右手中指背。入右手掌中。二小指及二头指相著。二大母指直竖。头相著。以此印翼两臂。令二大指头著地。而诵真言。成结地界。金刚橛印。</w:t>
      </w:r>
    </w:p>
    <w:p>
      <w:r>
        <w:t xml:space="preserve">　　次以金刚钩栏真言及手印。用结上方界真言曰。</w:t>
      </w:r>
    </w:p>
    <w:p>
      <w:r>
        <w:t xml:space="preserve">　　</w:t>
      </w:r>
    </w:p>
    <w:p>
      <w:r>
        <w:t xml:space="preserve">　　其手印相。依前橛印。唯改二大指。博著二头指侧。举印向上。而诵真言。成结空界是金刚钩栏墙印。</w:t>
      </w:r>
    </w:p>
    <w:p>
      <w:r>
        <w:t xml:space="preserve">　　金刚墙真言手印。金刚墙真言曰。</w:t>
      </w:r>
    </w:p>
    <w:p>
      <w:r>
        <w:t xml:space="preserve">　　</w:t>
      </w:r>
    </w:p>
    <w:p>
      <w:r>
        <w:t xml:space="preserve">　　其手印相依前橛印。唯改二大指。开散直竖。以印从南右转三遍。及诵真言。成就金刚墙印。是金刚炉印。</w:t>
      </w:r>
    </w:p>
    <w:p>
      <w:r>
        <w:t xml:space="preserve">　　次以金刚罥索真言手印。结东方界真言曰。</w:t>
      </w:r>
    </w:p>
    <w:p>
      <w:r>
        <w:t xml:space="preserve">　　</w:t>
      </w:r>
    </w:p>
    <w:p>
      <w:r>
        <w:t xml:space="preserve">　　其手印相。以左手头指。屈著大指根下。以大母指直竖。押头指甲。微开圆孔。余三指相博。直竖。右手亦然。以右手三指背。著左手三指内。是金刚罥索印。</w:t>
      </w:r>
    </w:p>
    <w:p>
      <w:r>
        <w:t xml:space="preserve">　　次以金刚幡真言及手印。结西方界真言曰。</w:t>
      </w:r>
    </w:p>
    <w:p>
      <w:r>
        <w:t xml:space="preserve">　　</w:t>
      </w:r>
    </w:p>
    <w:p>
      <w:r>
        <w:t xml:space="preserve">　　其手印相。以左手作拳。直竖大指。舒右手五指。侧置左手大指头上。掌向身。结西方界。金刚幡印拳右手如左亦是此印。</w:t>
      </w:r>
    </w:p>
    <w:p>
      <w:r>
        <w:t xml:space="preserve">　　次以金刚迦利真言手印结北方界真言曰。</w:t>
      </w:r>
    </w:p>
    <w:p>
      <w:r>
        <w:t xml:space="preserve">　　</w:t>
      </w:r>
    </w:p>
    <w:p>
      <w:r>
        <w:t xml:space="preserve">　　其手印相。以二手大指二小指。令头相著。余指各自屈向掌中。勿令指背相著。亦勿著掌。结北方界。是金刚迦里印。</w:t>
      </w:r>
    </w:p>
    <w:p>
      <w:r>
        <w:t xml:space="preserve">　　次以金刚峰真言及印。结南方界真言曰。</w:t>
      </w:r>
    </w:p>
    <w:p>
      <w:r>
        <w:t xml:space="preserve">　　</w:t>
      </w:r>
    </w:p>
    <w:p>
      <w:r>
        <w:t xml:space="preserve">　　其手印相。以左手作拳直竖大指。右手亦然。置其左手大指头上。令其右手大指头指相捻。又依此印结南方界唯改右手中指以下三指直舒亦名峰印。结南方界。是金刚峰印。</w:t>
      </w:r>
    </w:p>
    <w:p>
      <w:r>
        <w:t xml:space="preserve">　　次用真言。持诵右手掌七遍。以指其地成结下方界。以印仰手拍其上方亦成结上界真言曰。</w:t>
      </w:r>
    </w:p>
    <w:p>
      <w:r>
        <w:t xml:space="preserve">　　</w:t>
      </w:r>
    </w:p>
    <w:p>
      <w:r>
        <w:t xml:space="preserve">　　次以阿三忙只宁真言及手印。普作火院。真言曰。</w:t>
      </w:r>
    </w:p>
    <w:p>
      <w:r>
        <w:t xml:space="preserve">　　</w:t>
      </w:r>
    </w:p>
    <w:p/>
    <w:p/>
    <w:p/>
    <w:p/>
    <w:p/>
    <w:p/>
    <w:p/>
    <w:p/>
    <w:p/>
    <w:p/>
    <w:p/>
    <w:p>
      <w:r>
        <w:t xml:space="preserve">　　其手印相。以右手指背。置左手指内。令无缝罅。二大指向上直竖。右转一遍。即成火院。是阿三忙只宁印。</w:t>
      </w:r>
    </w:p>
    <w:p>
      <w:r>
        <w:t xml:space="preserve">　　次以真言及手印。重结大界真言曰。</w:t>
      </w:r>
    </w:p>
    <w:p>
      <w:r>
        <w:t xml:space="preserve">　　</w:t>
      </w:r>
    </w:p>
    <w:p>
      <w:r>
        <w:t xml:space="preserve">　　其手印相。以二手小指无名指。相叉入掌。直竖二中指。头相著。二头指屈。在中指背上节。勿著中指。如三股杵。二大指在头指侧。普转八方上下。及诵真言。成结大界。是结大界印。</w:t>
      </w:r>
    </w:p>
    <w:p>
      <w:r>
        <w:t xml:space="preserve">　　如是作已。假使侧近轮王佛顶。及余相违诸真言者。不能为坏。亦不损减本尊威力。诸有破明真言继缚。及却著法。皆不得便次备缚日啰等者。谓金刚。数珠。指环。腰线。臂钏莲华。标旗等物。以香水净或余物净。用本尊真言而持诵之。于念诵时及护摩时。皆须具备如上等物。次说成就拔折啰等诸余物法。其拔折啰。随其相应。置于器中。当自面前。安置坐上。以白檀郁金紫檀香各随部类而用涂之。次以香华等。执持供养。请金刚等真言之主。以彼真言。持诵香华而用供养。又诵千遍即名成就。是拔折啰真言曰。</w:t>
      </w:r>
    </w:p>
    <w:p>
      <w:r>
        <w:t xml:space="preserve">　　</w:t>
      </w:r>
    </w:p>
    <w:p>
      <w:r>
        <w:t xml:space="preserve">　　成就嚩日啰真言。</w:t>
      </w:r>
    </w:p>
    <w:p>
      <w:r>
        <w:t xml:space="preserve">　　其拔折啰。以紫檀等三股。而作持诵千遍。</w:t>
      </w:r>
    </w:p>
    <w:p>
      <w:r>
        <w:t xml:space="preserve">　　次说佛部净数珠真言曰。</w:t>
      </w:r>
    </w:p>
    <w:p>
      <w:r>
        <w:t xml:space="preserve">　　</w:t>
      </w:r>
    </w:p>
    <w:p>
      <w:r>
        <w:t xml:space="preserve">　　次说莲华部净数珠真言曰。</w:t>
      </w:r>
    </w:p>
    <w:p>
      <w:r>
        <w:t xml:space="preserve">　　</w:t>
      </w:r>
    </w:p>
    <w:p>
      <w:r>
        <w:t xml:space="preserve">　　次说金刚部净数珠真言曰。</w:t>
      </w:r>
    </w:p>
    <w:p>
      <w:r>
        <w:t xml:space="preserve">　　</w:t>
      </w:r>
    </w:p>
    <w:p>
      <w:r>
        <w:t xml:space="preserve">　　各以此三部净数珠真言。随其本部真言。用穿珠孔。一一珠颗持诵七遍。乃至穿继毕已。又更持诵真言百遍。复如前法而净数珠。后以此真言而作成就。</w:t>
      </w:r>
    </w:p>
    <w:p>
      <w:r>
        <w:t xml:space="preserve">　　初说佛部成就数珠真言曰。</w:t>
      </w:r>
    </w:p>
    <w:p>
      <w:r>
        <w:t xml:space="preserve">　　</w:t>
      </w:r>
    </w:p>
    <w:p>
      <w:r>
        <w:t xml:space="preserve">　　次说莲华部成就数珠真言曰。</w:t>
      </w:r>
    </w:p>
    <w:p>
      <w:r>
        <w:t xml:space="preserve">　　</w:t>
      </w:r>
    </w:p>
    <w:p>
      <w:r>
        <w:t xml:space="preserve">　　金刚部成就数珠真言曰。</w:t>
      </w:r>
    </w:p>
    <w:p>
      <w:r>
        <w:t xml:space="preserve">　　</w:t>
      </w:r>
    </w:p>
    <w:p>
      <w:r>
        <w:t xml:space="preserve">　　以此成就数珠真言。请本部真言于数珠上。乃至供养持诵千遍以为成就。</w:t>
      </w:r>
    </w:p>
    <w:p>
      <w:r>
        <w:t xml:space="preserve">　　次说执持数珠手印之相。以右手大指。捻无名指头。直舒中指小指。微屈头指。著中指上节侧。是手印通三部用是佛部数珠印。</w:t>
      </w:r>
    </w:p>
    <w:p>
      <w:r>
        <w:t xml:space="preserve">　　次说莲华部执数珠印相。以右手大指。捻其中指头。余三指直舒。左手亦然。</w:t>
      </w:r>
    </w:p>
    <w:p>
      <w:r>
        <w:t xml:space="preserve">　　次说金刚部执数珠印相。以右手作拳。展大指。捻头指。左手亦然。</w:t>
      </w:r>
    </w:p>
    <w:p>
      <w:r>
        <w:t xml:space="preserve">　　以活儿子。于佛部为数珠。以莲华子观音部为数珠。以噜捺啰叉子。金刚部为数珠。又说取活儿子。莲华子。噜捺啰叉子。商佉。及石木患金银铁铅锡熟铜琉璃。随取其一。数过百量而作数珠。以右手执。心不散乱。真言诵毕。一时当掏。勿令前后次说臂钏之法。其臂钏中。穿一活儿子等珠。以部母真言手印。持诵香华而用供养。及香水洒。还以此部母真言手印。请来加持钏上。复以部母真言印。次第供养。乃至持诵千遍。</w:t>
      </w:r>
    </w:p>
    <w:p>
      <w:r>
        <w:t xml:space="preserve">　　以捺婆草作环。置无名指。用部心真言。如前作法成就。乃至持诵千遍。各依本部。次第应知。</w:t>
      </w:r>
    </w:p>
    <w:p>
      <w:r>
        <w:t xml:space="preserve">　　其腰线法。令童女搓合。以俱逊婆染(此云红蓝华)或郁金染。如前作法成就。乃至持诵千遍。于念诵时护摩时及以睡时继于腰间。能止失精。成就腰线真言曰。</w:t>
      </w:r>
    </w:p>
    <w:p>
      <w:r>
        <w:t xml:space="preserve">　　</w:t>
      </w:r>
    </w:p>
    <w:p>
      <w:r>
        <w:t xml:space="preserve">　　通三部用其印与部母印同。</w:t>
      </w:r>
    </w:p>
    <w:p>
      <w:r>
        <w:t xml:space="preserve">　　于佛部中其线白色。莲华部中其线黄色。金刚部中其线赤色。此等物备具在身。方可作法。依经依部。如经所说。</w:t>
      </w:r>
    </w:p>
    <w:p>
      <w:r>
        <w:t xml:space="preserve">　　结大界已。次应供养。随其成就及事部别。所办涂香色味香气。与彼相应。前所说去垢乃至光泽涂香。以此真言及本部真言。持诵加护。复作手印而奉献之。奉涂香真言曰。</w:t>
      </w:r>
    </w:p>
    <w:p>
      <w:r>
        <w:t xml:space="preserve">　　</w:t>
      </w:r>
    </w:p>
    <w:p>
      <w:r>
        <w:t xml:space="preserve">　　其手印相。以右手舒五指。竖掌向外以左手向上。把右手腕。四指向外。大指在内把之。是奉涂香手印通三部用。</w:t>
      </w:r>
    </w:p>
    <w:p>
      <w:r>
        <w:t xml:space="preserve">　　又佛部奉涂香真言。</w:t>
      </w:r>
    </w:p>
    <w:p>
      <w:r>
        <w:t xml:space="preserve">　　</w:t>
      </w:r>
    </w:p>
    <w:p>
      <w:r>
        <w:t xml:space="preserve">　　莲华部奉涂香真言曰。</w:t>
      </w:r>
    </w:p>
    <w:p>
      <w:r>
        <w:t xml:space="preserve">　　</w:t>
      </w:r>
    </w:p>
    <w:p>
      <w:r>
        <w:t xml:space="preserve">　　金刚部奉涂香真言曰。</w:t>
      </w:r>
    </w:p>
    <w:p>
      <w:r>
        <w:t xml:space="preserve">　　</w:t>
      </w:r>
    </w:p>
    <w:p>
      <w:r>
        <w:t xml:space="preserve">　　次前所说去垢乃至光泽华。以此真言及本真言持诵。复作手印而奉献之。奉华真言曰。</w:t>
      </w:r>
    </w:p>
    <w:p>
      <w:r>
        <w:t xml:space="preserve">　　</w:t>
      </w:r>
    </w:p>
    <w:p>
      <w:r>
        <w:t xml:space="preserve">　　其手印相如前车辂印。唯改二大指博二头指侧。是奉华印通三部用。</w:t>
      </w:r>
    </w:p>
    <w:p>
      <w:r>
        <w:t xml:space="preserve">　　又佛部奉华真言曰。</w:t>
      </w:r>
    </w:p>
    <w:p>
      <w:r>
        <w:t xml:space="preserve">　　</w:t>
      </w:r>
    </w:p>
    <w:p>
      <w:r>
        <w:t xml:space="preserve">　　莲华部奉华真言曰。</w:t>
      </w:r>
    </w:p>
    <w:p>
      <w:r>
        <w:t xml:space="preserve">　　</w:t>
      </w:r>
    </w:p>
    <w:p>
      <w:r>
        <w:t xml:space="preserve">　　金刚部奉华真言曰。</w:t>
      </w:r>
    </w:p>
    <w:p>
      <w:r>
        <w:t xml:space="preserve">　　</w:t>
      </w:r>
    </w:p>
    <w:p>
      <w:r>
        <w:t xml:space="preserve">　　次前所说去垢乃至光泽烧香。以此真言及本真言持诵。复作手印而奉献之。奉烧香真言曰。</w:t>
      </w:r>
    </w:p>
    <w:p>
      <w:r>
        <w:t xml:space="preserve">　　</w:t>
      </w:r>
    </w:p>
    <w:p>
      <w:r>
        <w:t xml:space="preserve">　　其手印相。以二手小指无名指中指。并向内背相著。向上直竖。二头指侧相向去。一麦道不相著。二大指博著二头指侧(是奉烧香印通三部)。</w:t>
      </w:r>
    </w:p>
    <w:p>
      <w:r>
        <w:t xml:space="preserve">　　佛部奉烧香真言曰。</w:t>
      </w:r>
    </w:p>
    <w:p>
      <w:r>
        <w:t xml:space="preserve">　　</w:t>
      </w:r>
    </w:p>
    <w:p>
      <w:r>
        <w:t xml:space="preserve">　　莲华部奉烧香真言曰。</w:t>
      </w:r>
    </w:p>
    <w:p>
      <w:r>
        <w:t xml:space="preserve">　　</w:t>
      </w:r>
    </w:p>
    <w:p>
      <w:r>
        <w:t xml:space="preserve">　　金刚部奉烧香真言曰。</w:t>
      </w:r>
    </w:p>
    <w:p>
      <w:r>
        <w:t xml:space="preserve">　　</w:t>
      </w:r>
    </w:p>
    <w:p>
      <w:r>
        <w:t xml:space="preserve">　　次前所说去垢乃至光泽饮食。以此真言及本真言持诵。复作手印而奉献之。奉食真言曰。</w:t>
      </w:r>
    </w:p>
    <w:p>
      <w:r>
        <w:t xml:space="preserve">　　</w:t>
      </w:r>
    </w:p>
    <w:p>
      <w:r>
        <w:t xml:space="preserve">　　其手印相。仰两手掌。向上侧相著。二无名指头侧相著。微屈二头指。博著中指侧。二大指博著二头指侧。小似掬水相。是奉食印通三部用。</w:t>
      </w:r>
    </w:p>
    <w:p>
      <w:r>
        <w:t xml:space="preserve">　　又佛部奉食真言曰。</w:t>
      </w:r>
    </w:p>
    <w:p>
      <w:r>
        <w:t xml:space="preserve">　　</w:t>
      </w:r>
    </w:p>
    <w:p>
      <w:r>
        <w:t xml:space="preserve">　　莲华部奉食真言曰。</w:t>
      </w:r>
    </w:p>
    <w:p>
      <w:r>
        <w:t xml:space="preserve">　　</w:t>
      </w:r>
    </w:p>
    <w:p>
      <w:r>
        <w:t xml:space="preserve">　　金刚部奉食真言曰。</w:t>
      </w:r>
    </w:p>
    <w:p>
      <w:r>
        <w:t xml:space="preserve">　　</w:t>
      </w:r>
    </w:p>
    <w:p>
      <w:r>
        <w:t xml:space="preserve">　　次前说去垢乃至光泽然灯。以此真言及本真言持诵复作手印而奉献之。奉然灯真言曰。</w:t>
      </w:r>
    </w:p>
    <w:p>
      <w:r>
        <w:t xml:space="preserve">　　</w:t>
      </w:r>
    </w:p>
    <w:p>
      <w:r>
        <w:t xml:space="preserve">　　其手印相。以右手作拳舒中指。大指头相捻直竖此是奉然灯印通三部用。</w:t>
      </w:r>
    </w:p>
    <w:p>
      <w:r>
        <w:t xml:space="preserve">　　又佛部奉灯真言曰。</w:t>
      </w:r>
    </w:p>
    <w:p>
      <w:r>
        <w:t xml:space="preserve">　　</w:t>
      </w:r>
    </w:p>
    <w:p>
      <w:r>
        <w:t xml:space="preserve">　　莲花部奉灯真言曰。</w:t>
      </w:r>
    </w:p>
    <w:p>
      <w:r>
        <w:t xml:space="preserve">　　</w:t>
      </w:r>
    </w:p>
    <w:p>
      <w:r>
        <w:t xml:space="preserve">　　金刚部奉灯真言曰。</w:t>
      </w:r>
    </w:p>
    <w:p>
      <w:r>
        <w:t xml:space="preserve">　　</w:t>
      </w:r>
    </w:p>
    <w:p>
      <w:r>
        <w:t xml:space="preserve">　　次真言并及手印运心供养者。若当不办涂香乃至灯明供养。但诵如上奉涂香等真言。及作手印。亦成圆满供养。次运心供养者。以心运想。水陆诸华。无主所摄。遍满虚空尽十方界。及以人天妙涂香云。烧香灯明幢幡宝伞盖。种种鼓乐歌舞妓唱。真珠罗网悬诸宝铃。华鬘白拂微妙磬铎。矜羯尼网如意宝树。衣服之云。天诸厨膳上妙香美。宫殿楼阁宝柱庄严。天诸严身头冠璎珞。如是等云。行者运心遍满虚空。以至诚心如是供养。最为胜上。是故行者。以决定心而行此法。运心供养。诵持真言及作手印。如上所想皆悉成就。</w:t>
      </w:r>
    </w:p>
    <w:p>
      <w:r>
        <w:t xml:space="preserve">　　真言曰。</w:t>
      </w:r>
    </w:p>
    <w:p>
      <w:r>
        <w:t xml:space="preserve">　　</w:t>
      </w:r>
    </w:p>
    <w:p>
      <w:r>
        <w:t xml:space="preserve">　　其手印相。两手相叉合掌。以右押左置于顶上。此是成就运心供养具手印。</w:t>
      </w:r>
    </w:p>
    <w:p>
      <w:r>
        <w:t xml:space="preserve">　　凡作供养。应具此法。至诚信心。及奉阏伽。皆以真言手印持诵成就。及以运心合掌置顶。方成圆满供养之法。</w:t>
      </w:r>
    </w:p>
    <w:p>
      <w:r>
        <w:t xml:space="preserve">　　次赞叹法者。先发信心。至诚殷重。赞叹佛德。次法及僧次观自在金刚菩萨等。叹佛功德者。</w:t>
      </w:r>
    </w:p>
    <w:p>
      <w:r>
        <w:t xml:space="preserve">　　大悲护世尊　　导师备众艺</w:t>
      </w:r>
    </w:p>
    <w:p>
      <w:r>
        <w:t xml:space="preserve">　　无边功德海　　我今头面礼</w:t>
      </w:r>
    </w:p>
    <w:p>
      <w:r>
        <w:t xml:space="preserve">　　次叹法德者</w:t>
      </w:r>
    </w:p>
    <w:p>
      <w:r>
        <w:t xml:space="preserve">　　离欲清净法　　能除诸恶趣</w:t>
      </w:r>
    </w:p>
    <w:p>
      <w:r>
        <w:t xml:space="preserve">　　真寂第一义　　稽首依法住</w:t>
      </w:r>
    </w:p>
    <w:p>
      <w:r>
        <w:t xml:space="preserve">　　次叹僧德者</w:t>
      </w:r>
    </w:p>
    <w:p>
      <w:r>
        <w:t xml:space="preserve">　　善获解脱道　　妙住诸觉地</w:t>
      </w:r>
    </w:p>
    <w:p>
      <w:r>
        <w:t xml:space="preserve">　　无等良福田　　我今归命是</w:t>
      </w:r>
    </w:p>
    <w:p>
      <w:r>
        <w:t xml:space="preserve">　　次叹观自在</w:t>
      </w:r>
    </w:p>
    <w:p>
      <w:r>
        <w:t xml:space="preserve">　　诸佛大吉祥　　圆备于尊德</w:t>
      </w:r>
    </w:p>
    <w:p>
      <w:r>
        <w:t xml:space="preserve">　　号名观自在　　归依常寂默</w:t>
      </w:r>
    </w:p>
    <w:p>
      <w:r>
        <w:t xml:space="preserve">　　次叹执金刚</w:t>
      </w:r>
    </w:p>
    <w:p>
      <w:r>
        <w:t xml:space="preserve">　　大力奇忿怒　　成就大明王</w:t>
      </w:r>
    </w:p>
    <w:p>
      <w:r>
        <w:t xml:space="preserve">　　调伏难降者　　归命执金刚</w:t>
      </w:r>
    </w:p>
    <w:p/>
    <w:p>
      <w:r>
        <w:t xml:space="preserve">　　先所归命诸大菩萨。如欲赞叹随意依经。而赞叹之。及余本尊。时欲赞者亦应赞叹。</w:t>
      </w:r>
    </w:p>
    <w:p>
      <w:r>
        <w:t xml:space="preserve">　　次忏悔诸罪。次随喜诸福。次应请召。复劝请常住在世。利乐有情。</w:t>
      </w:r>
    </w:p>
    <w:p>
      <w:r>
        <w:t xml:space="preserve">　　次归命三宝。次发菩提心。次当发愿。初忏悔者。唯愿十方一切诸佛。诸大菩萨。罗汉圣僧。当存念我。当证知我。若我此世。若我前生。从无始生死已来。从贪嗔痴一切烦恼。恼乱身心。广造众罪。于佛法僧。父母师长。及诸菩萨。一切圣人。及余众生。有德无德。放纵三业。造种种罪。自他教他。见作随喜。如是等罪无量无边。于诸佛菩萨前。诚心发露。殷重忏悔。一忏已后。更不复造。唯愿十方一切诸佛。诸大菩萨。慈悲证知。罪障销灭归命三宝者。为除众生种种苦故。应当如是。归依三宝。思念三宝。一一恩德。以头顶著地。如是归依。作如是言。我(某甲)愿从今身。乃至当坐菩提道场。归依如来无上三身。归依方广大乘法藏。归依一切不退菩萨僧。唯愿十方一切诸佛。诸大菩萨。慈悲摄受。应当如是。归依三宝。</w:t>
      </w:r>
    </w:p>
    <w:p>
      <w:r>
        <w:t xml:space="preserve">　　发菩提心者。此菩提心名为无上大乘种子。能与众生甘露解脱。妙果故殷重进修能生悉地。为欲断除众生界中无量诸苦。免烦恼染越三恶道。三有受身无量等苦。我今为作覆护之处。无主无依。我为依处。度生死海。我为船师。失路之人。我为善道。无救护者。我为救之。除苦与乐。一切众生。所有烦恼。及随烦恼。我当为除灭。常思善业。不念恶缘。种种功德智慧。严身六波罗密。勤修不间。饶益众生。同修是福。若我此生。若于余生。所修福智饶益众生。所有烦恼。及随烦恼。皆令摧伏。勤修善品。乃至菩提。诸不善缘心无系念。应当如是。发菩提心。</w:t>
      </w:r>
    </w:p>
    <w:p>
      <w:r>
        <w:t xml:space="preserve">　　复当修行慈悲喜舍。静住一境。常思六念。观照于心。应涅槃理。忘想所执弃舍永除(后续坐位物)。</w:t>
      </w:r>
    </w:p>
    <w:p>
      <w:r>
        <w:t xml:space="preserve">　　发胜愿者。犹诸菩萨。修行善品。广发胜愿。饶益众生。我所有善。亦当如是。复愿能除一切众生地狱等苦。圆满福德。证涅槃乐。又愿诸众生。多饶财宝。常当勇施。具足智惠。常怀大忍。乐作善缘。得宿命智。悲念有情。愿诸众生。所生之处。常获如是。种种胜事灌顶前印相。其印相者。以二羽二地轮。叉入掌。以二水轮押交上。其二火轮。直竖头相著。屈二风轮。在火轮背。后。勿令相著。并直竖二空轮。在二火轮第二节下。其印即成。此军吒利身印。以印搅水。而念真言。七遍或三七遍。及一百八遍。随意澡浴。</w:t>
      </w:r>
    </w:p>
    <w:p>
      <w:r>
        <w:t xml:space="preserve">　　又说别印相。以观羽空轮。持地轮甲。余三轮直竖如三钴跋折罗形。是也。准前用亦得。此是军荼利菩萨羯磨印。</w:t>
      </w:r>
    </w:p>
    <w:p>
      <w:r>
        <w:t xml:space="preserve">　　加持土后加二印文。其印又文云。内缚二地合头尖为杵形。用刺其土三下即是也。又印内缚并申合二空轮。二风空在风合内二地亦申合。便以印。于土上。右转三遍。即成结护。次后至辟除印。于一一时。如法念诵。复加念诵法要有其四种。谓字数念诵。时数念诵相貌念诵。增加念诵。念诵毕已。随所怀愿。及拟成就。殷勤求之。然后当作念诵护摩。以依法故。速满心中所怀之愿。随意成就。假令本法不言护摩。为悉地故。如法作之。成就之物有其二种。一谓雌黄朱沙等类。二心意净。随其药物。依法受取蕳择作净。祈求胜缘。各依本法。一一加持如法。灌顶洒备三种缘。谓明药物并自己身。备此三缘。方求悉地。先观内外一一之相。具精进行。依真言戒。为除无量不善业故。依教广修白净之法。令罪消除。然诵真言。乃至令得悉地成就。复令增长白净之业。极令圆满。然当依法。持诵真言。乃至令得成就悉地。</w:t>
      </w:r>
    </w:p>
    <w:p>
      <w:r>
        <w:t xml:space="preserve">　　如观心者。依住一境。系念专想鼻端。令无散乱。三昧相应。持诵之人。亦当如是。由心系想。布在真言。以此攀缘。当得成就。作成就者。备其座具。及真言。白月八日。十四日。十五日。大阴大阳亏变之日。大地动日。正朔一日至十五日。如是等日。作成就法。然依本法。皆须圆备。先已择得。持诵胜地。当于是处。而作结护随其悉地法。造漫荼罗。依所持明及余等漫荼罗法。置十方神。如法供养辨诸供具。及助伴等。结护自他。方入持念作成就法。到发造前金刚降三世赞曰(小赞也)。</w:t>
      </w:r>
    </w:p>
    <w:p>
      <w:r>
        <w:t xml:space="preserve">　　归命金刚首　　摧伏诸魔者</w:t>
      </w:r>
    </w:p>
    <w:p>
      <w:r>
        <w:t xml:space="preserve">　　具普贤众行　　无边功德海</w:t>
      </w:r>
    </w:p>
    <w:p>
      <w:r>
        <w:t xml:space="preserve">　　住是本有身　　无始无终寂</w:t>
      </w:r>
    </w:p>
    <w:p>
      <w:r>
        <w:t xml:space="preserve">　　妙用施诸愿　　调魔灭三毒</w:t>
      </w:r>
    </w:p>
    <w:p>
      <w:r>
        <w:t xml:space="preserve">　　改却故修行　　极救诸有情</w:t>
      </w:r>
    </w:p>
    <w:p>
      <w:r>
        <w:t xml:space="preserve">　　令超生死轮　　从凡入佛地</w:t>
      </w:r>
    </w:p>
    <w:p/>
    <w:p>
      <w:r>
        <w:t xml:space="preserve">　　　　苏悉地羯罗供养法卷第二</w:t>
      </w:r>
    </w:p>
    <w:p/>
    <w:p>
      <w:r>
        <w:t xml:space="preserve">　　请火天&lt; =  &gt;</w:t>
      </w:r>
    </w:p>
    <w:p>
      <w:r>
        <w:t xml:space="preserve">　　嗽口水&lt; =  &gt;</w:t>
      </w:r>
    </w:p>
    <w:p>
      <w:r>
        <w:t xml:space="preserve">　　枳里枳里忿怒&lt; =  &gt;</w:t>
      </w:r>
    </w:p>
    <w:p>
      <w:r>
        <w:t xml:space="preserve">　　洒净香水&lt; =  &gt;</w:t>
      </w:r>
    </w:p>
    <w:p>
      <w:r>
        <w:t xml:space="preserve">　　燃火&lt; =  &gt;</w:t>
      </w:r>
    </w:p>
    <w:p>
      <w:r>
        <w:t xml:space="preserve">　　佛部五净&lt; =  &gt;</w:t>
      </w:r>
    </w:p>
    <w:p>
      <w:r>
        <w:t xml:space="preserve">　　莲花部五净&lt; =  &gt;&lt; =  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