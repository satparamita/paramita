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无量寿如来观行供养仪轨</w:t>
      </w:r>
    </w:p>
    <w:p>
      <w:r>
        <w:t xml:space="preserve">　　唐 不空译</w:t>
      </w:r>
    </w:p>
    <w:p/>
    <w:p/>
    <w:p/>
    <w:p/>
    <w:p>
      <w:r>
        <w:t xml:space="preserve">　　无量寿如来观行供养仪轨</w:t>
      </w:r>
    </w:p>
    <w:p/>
    <w:p>
      <w:r>
        <w:t xml:space="preserve">　　　　开府仪同三司特进试鸿胪卿肃国公食邑三千户赐紫赠司空谥大鉴正号大广智大兴善寺三藏沙门不空奉　诏译</w:t>
      </w:r>
    </w:p>
    <w:p>
      <w:r>
        <w:t xml:space="preserve">　　尔时金刚手菩萨。在毗卢遮那佛大集会中。从座而起合掌恭敬。白佛言。世尊。我为当来末法杂染世界恶业众生。说无量寿佛陀罗尼。修三密门证念佛三昧得生净土入菩萨正位。不以少福无慧方便得生彼刹。是故依此教法正念修行。决定生于极乐世界上品上生。获得初地。若在家出家愿生净土者。应先入曼茶罗得灌顶已。然后从师受念诵仪轨。或于胜地或随所居。涂拭清净建立方坛。上张天盖周匝悬幡。坛上分布八曼茶罗。磨白檀香用涂圣位。于檀西面而安无量寿像。持诵者于坛东坐。面西对像而坐。或敷茅荐或坐卑脚小床。每日三时散种种华烧种种香置二阙伽。或用盆杯及金银铜石瓷瓦等器未经用者。盛满香水置于坛上。于坛四角安四贤瓶。烧香灯明涂香饮食随力所办。一一加持殷重供养。行人每日澡浴著新净衣。或用真言加持以为澡浴。即思惟观察。一切有情本性清净。为诸客尘之所覆蔽。不悟真理。迷失菩提。沦溺生死。受无量苦。是故说此三密加持。令自他皆得清净。即以二手莲花合掌。诵净三业真言三遍。真言曰。</w:t>
      </w:r>
    </w:p>
    <w:p>
      <w:r>
        <w:t xml:space="preserve">　　唵(引)娑嚩(二合)婆嚩秫(诗聿反)驮(引一)萨嚩达磨(入引二)娑嚩(二合)婆(去)嚩戍(引准上)度唅</w:t>
      </w:r>
    </w:p>
    <w:p>
      <w:r>
        <w:t xml:space="preserve">　　由此真言加持故。即成清净内心澡浴。每入道场时。对本尊前端身正立。莲花合掌闭目运心。想在极乐世界。对无量寿如来并诸菩萨眷属。则以身五体投地。想于一一佛菩萨前恭敬作礼。即诵普礼真言曰。</w:t>
      </w:r>
    </w:p>
    <w:p>
      <w:r>
        <w:t xml:space="preserve">　　唵(引)萨嚩怛他(引)蘖跢(一)播(引)那满娜曩(上)迦噜弭(二)</w:t>
      </w:r>
    </w:p>
    <w:p>
      <w:r>
        <w:t xml:space="preserve">　　即右膝著地合掌当心。虔诚发露忏悔无始已来一切罪障。则随喜诸佛菩萨声闻缘觉一切有情所修福业。又观十方世界所有如来成等正觉者。请转法轮。所有如来现涅槃者。请久住世不般涅槃。又发愿言。我所积集。礼佛忏悔随喜劝请。无量善根以此福聚回施一切有情。愿皆得生极乐世界。见佛闻法速证无上正等菩提。然后结跏趺坐或半加坐。右押于左。以香涂手。先结佛部三昧耶印。以二手虚心合掌。开二头指微屈。各附中指上节。又开二大指。各捻二头指下第一文。结印成已。想无量寿如来三十二相八十种好了了分明。即诵佛部三昧耶真言曰。</w:t>
      </w:r>
    </w:p>
    <w:p>
      <w:r>
        <w:t xml:space="preserve">　　唵(引)怛他(引)誐睹(引一)纳婆(二合)嚩(引)耶裟嚩(二合)贺(引)</w:t>
      </w:r>
    </w:p>
    <w:p>
      <w:r>
        <w:t xml:space="preserve">　　诵三遍或七遍。安印顶上散。由结此印及诵真言。警觉佛部一切诸佛。皆来集会加持护念修真言者。速令获得身业清净。罪障消灭福慧增长。</w:t>
      </w:r>
    </w:p>
    <w:p>
      <w:r>
        <w:t xml:space="preserve">　　次结莲花部三昧耶印。二手虚心合掌。二大指二小指各头相捻。余六指微屈。如开敷莲花形。即成。结此印已。想观自在菩萨相好端严。并无量俱胝莲花族圣众围绕。即诵莲花部三昧耶真言曰。</w:t>
      </w:r>
    </w:p>
    <w:p>
      <w:r>
        <w:t xml:space="preserve">　　唵(引)跛那谟(二合引一)纳婆(二合)嚩(引)耶娑嚩(二合)贺(引二)</w:t>
      </w:r>
    </w:p>
    <w:p>
      <w:r>
        <w:t xml:space="preserve">　　诵三遍或七遍。加持安印于顶右便散。由结此印及诵真言。警觉观自在菩萨及莲花部圣众。皆来加持行者。获得语业清净。言音威肃。令人乐闻得无碍辩才说法自在。</w:t>
      </w:r>
    </w:p>
    <w:p>
      <w:r>
        <w:t xml:space="preserve">　　次结金刚部三昧耶印。二手左覆右仰。令背相著。以右大指叉左小指。以左大指叉右小指。中间六指缚著手腕。如三股杵形。即成。结印当心。想金刚藏菩萨相好威光。并无量执金刚眷属围绕。即诵金刚部三昧耶真言曰。</w:t>
      </w:r>
    </w:p>
    <w:p>
      <w:r>
        <w:t xml:space="preserve">　　唵(引)嚩日嚧(二合引一)纳婆(二合)嚩(引)耶娑嚩(二合)贺(引二)</w:t>
      </w:r>
    </w:p>
    <w:p>
      <w:r>
        <w:t xml:space="preserve">　　诵三遍或七遍。加持安印于顶左便散。由结此印及诵真言。警觉金刚藏菩萨并金刚部圣众。皆来加持行者。获得意业清净证菩提心。三昧现前速得解脱。</w:t>
      </w:r>
    </w:p>
    <w:p>
      <w:r>
        <w:t xml:space="preserve">　　次结被甲护身印。二小指二无名指。右压左内相叉。二中指直竖头相拄。二头指屈如钩形。附中指背勿令相著。二大指并竖捻名指。即成。结印当心诵真言。印身五处各诵一遍。先印额。次右肩。次左肩。印心及喉。是为五处。即起大慈悲心遍缘一切有情。愿皆被大慈悲庄严甲胄。速令离诸障难。证得世间出世间上上殊胜成就。如是观已。即成被金刚甲。一切诸魔不敢障难。护身真言曰。</w:t>
      </w:r>
    </w:p>
    <w:p>
      <w:r>
        <w:t xml:space="preserve">　　唵(引)嚩日啰(二合引)拟你(二合一)钵啰(二合)捻(万叶反引)跛跢(二合)野娑嚩(二合)贺(引二)</w:t>
      </w:r>
    </w:p>
    <w:p>
      <w:r>
        <w:t xml:space="preserve">　　由结此印诵真言。慈心愍念力故。一切天魔及诸障者。悉见行人威光赫奕由如日轮。各起慈心不能障碍。及以恶人无能得便。烦恼业障身不染著。亦护当来诸恶趣苦。疾证无上菩提。次结地界金刚橛印。先以右中指入左头中指间。右名指入左名小指间。皆头外出。以左中指缴右中指背。入右头中指间。以左名指缴右名指背。入右名小指间。二小指二头指各头相拄。二大指下相捻。即成。结此印已。想印如金刚杵形。以二大指向地触之。诵真言一遍一印于地。如是至三。即成坚固金刚之座。下方真言曰。</w:t>
      </w:r>
    </w:p>
    <w:p>
      <w:r>
        <w:t xml:space="preserve">　　唵(引)抧里抧里(一)嚩日啰(二合)嚩日哩(二合二)步(引)啰满驮满驮(三)吽发吒(四)</w:t>
      </w:r>
    </w:p>
    <w:p>
      <w:r>
        <w:t xml:space="preserve">　　由结此印及诵真言加持力故。下至金刚轮际。成金刚不坏之界。大力诸魔不能摇动。少施功力大获成就。地中所有其恶秽物。由加持力故悉皆清净。其界随心大小即成。</w:t>
      </w:r>
    </w:p>
    <w:p>
      <w:r>
        <w:t xml:space="preserve">　　次结金刚墙印。准前地界印。开掌搩竖二大指。如墙形即成。想从印流出炽焰。以印右旋绕身三转。称前地界。即成金刚坚固之城。墙界真言曰。</w:t>
      </w:r>
    </w:p>
    <w:p>
      <w:r>
        <w:t xml:space="preserve">　　唵(引)萨啰萨啰(一)嚩日啰(二合)钵啰(二合二)迦啰吽(引)发吒(半音三)</w:t>
      </w:r>
    </w:p>
    <w:p>
      <w:r>
        <w:t xml:space="preserve">　　由结此印诵真言及观行力故。随心大小。成金刚光焰方隅墙界。诸魔恶人虎狼师子。及诸毒虫不能辅近。</w:t>
      </w:r>
    </w:p>
    <w:p>
      <w:r>
        <w:t xml:space="preserve">　　次结大虚空藏菩萨印。二手合掌。二中指右押左外相叉。缚著手背。二头指相蹙如宝形。即成。想从印流出无量诸供养具衣服饮食宫殿楼阁等。如瑜伽广说。即诵大虚空藏菩萨真言曰。</w:t>
      </w:r>
    </w:p>
    <w:p>
      <w:r>
        <w:t xml:space="preserve">　　唵(引)誐誐曩三(去)婆嚩(一)嚩日啰(二合)斛(引二)</w:t>
      </w:r>
    </w:p>
    <w:p>
      <w:r>
        <w:t xml:space="preserve">　　修行者纵使观念力微。由此印及真言加持力故。诸供养物皆成真实。一如极乐世界中行广大供养者。次想坛中有纥哩(二合入引)字。放大光明如红颇梨色。遍照十方世界。其中有情遇斯光者。无不皆得罪障消灭。</w:t>
      </w:r>
    </w:p>
    <w:p>
      <w:r>
        <w:t xml:space="preserve">　　次结如来拳印。以左手四指握拳。直竖大指。以右手作金刚拳。握左大指甲。即成。以此拳印印地。诵真言加持七遍。变其世界。如来拳真言曰。</w:t>
      </w:r>
    </w:p>
    <w:p>
      <w:r>
        <w:t xml:space="preserve">　　唵(引)步(引入)欠(一)</w:t>
      </w:r>
    </w:p>
    <w:p>
      <w:r>
        <w:t xml:space="preserve">　　由结此印及诵真言加持威力故。即变此三千大千世界。成极乐刹土。七宝为地。水鸟树林皆演法音。无量庄严如经所说。即诵伽他曰。</w:t>
      </w:r>
    </w:p>
    <w:p>
      <w:r>
        <w:t xml:space="preserve">　　以我功德力　　如来加持力</w:t>
      </w:r>
    </w:p>
    <w:p>
      <w:r>
        <w:t xml:space="preserve">　　及以法界力　　愿成安乐刹</w:t>
      </w:r>
    </w:p>
    <w:p/>
    <w:p>
      <w:r>
        <w:t xml:space="preserve">　　行者由数习此定。现生每于定中。见极乐世界无量寿如来在大菩萨众会。闻说无量契经。临命终时心不散乱。三昧现前。刹那迅速则生彼土。莲花化生证菩萨位。</w:t>
      </w:r>
    </w:p>
    <w:p>
      <w:r>
        <w:t xml:space="preserve">　　次结宝车辂印。二手仰相叉。右押左。以二头指侧相拄。二大指捻二头指下第一文。即成。送车辂真言曰。</w:t>
      </w:r>
    </w:p>
    <w:p>
      <w:r>
        <w:t xml:space="preserve">　　唵(引)睹噜睹噜吽(引)</w:t>
      </w:r>
    </w:p>
    <w:p>
      <w:r>
        <w:t xml:space="preserve">　　由结此印。想成七宝庄严车辂。往彼极乐世界。请无量寿如来并诸菩萨眷属乘此车辂。不散此印。以二大指向身。拨二中指头。便诵车辂真言曰。</w:t>
      </w:r>
    </w:p>
    <w:p>
      <w:r>
        <w:t xml:space="preserve">　　曩莫(入)悉底哩耶(四合一)地尾(二合)迦南(引二)怛他(引)蘖跢(引)南(引)(三)唵(引)嚩日朗(二合引)拟(妍以反)娘迦啰洒(二合)耶娑嚩(二合)贺(引)</w:t>
      </w:r>
    </w:p>
    <w:p>
      <w:r>
        <w:t xml:space="preserve">　　则想车辂来至道场住虚空中。</w:t>
      </w:r>
    </w:p>
    <w:p>
      <w:r>
        <w:t xml:space="preserve">　　次结迎请圣众印。二手右押左内相叉。作拳。令掌相著。左大指屈入掌。右大指曲如钩。向身招之。即诵迎请真言曰。</w:t>
      </w:r>
    </w:p>
    <w:p>
      <w:r>
        <w:t xml:space="preserve">　　唵(引)阿(去)嚧(引)力迦(半音)[目*壹]醯呬娑嚩(二合)贺(引)</w:t>
      </w:r>
    </w:p>
    <w:p>
      <w:r>
        <w:t xml:space="preserve">　　由结此印诵真言奉请故。无量寿如来不舍悲愿。赴此三摩地所成净土道场。并无量俱胝大菩萨众。受修行者供养速令得上上成就。</w:t>
      </w:r>
    </w:p>
    <w:p>
      <w:r>
        <w:t xml:space="preserve">　　次结马头观自在菩萨印。作辟除结界二手合掌。二头指二无名指屈入掌。各自相背。并二大指微屈。勿著头指。即成。诵马头明王真言曰。</w:t>
      </w:r>
    </w:p>
    <w:p>
      <w:r>
        <w:t xml:space="preserve">　　唵(引)阿蜜栗(二合)姤纳婆(二合)嚩吽(引)发吒娑嚩(二合)贺(引)</w:t>
      </w:r>
    </w:p>
    <w:p>
      <w:r>
        <w:t xml:space="preserve">　　诵三遍。即以印左转三匝。辟除一切诸魔皆自退散。以印右旋三匝。即成坚固大界。</w:t>
      </w:r>
    </w:p>
    <w:p>
      <w:r>
        <w:t xml:space="preserve">　　次结金刚网印。准前地界印。以二大指。捻二头指下第一文。即成。诵真言三遍。随诵以印于顶上右旋便散。网界真言曰。</w:t>
      </w:r>
    </w:p>
    <w:p>
      <w:r>
        <w:t xml:space="preserve">　　唵(引)尾娑普(二合)啰捺啰(二合)乞洒(二合)嚩日啰(二合)半惹啰吽(引)发吒(半音)</w:t>
      </w:r>
    </w:p>
    <w:p>
      <w:r>
        <w:t xml:space="preserve">　　由结此印及诵真言加持力故。即于上方。覆以金刚坚固之网。乃至他化自在诸天不能违越而生障难。行者身心安乐。三摩地易得成就。</w:t>
      </w:r>
    </w:p>
    <w:p>
      <w:r>
        <w:t xml:space="preserve">　　次结金刚火院界印。以左手掌掩右手背。令相著搩竖二大指即成。想从印流出无量光焰。火以印右旋三匝。则于金刚墙外。便有火焰围绕。即成坚固清净火院大界。火院真言曰。</w:t>
      </w:r>
    </w:p>
    <w:p>
      <w:r>
        <w:t xml:space="preserve">　　唵(引)阿三(去)莽拟(妍以反)你吽(引)发吒(半音)</w:t>
      </w:r>
    </w:p>
    <w:p>
      <w:r>
        <w:t xml:space="preserve">　　次结献阏伽香水印。以二手捧阏伽器。当额奉献。诵真言三遍。想浴圣众双足。阏伽真言曰。</w:t>
      </w:r>
    </w:p>
    <w:p>
      <w:r>
        <w:t xml:space="preserve">　　曩莫(入)三满多没驮喃(引一)誐誐曩三摩糁么娑嚩(二合)贺(引)</w:t>
      </w:r>
    </w:p>
    <w:p>
      <w:r>
        <w:t xml:space="preserve">　　由献阏伽香水供养。令修行者三业清净。洗除一切烦恼罪垢。从胜解行地。至十地及如来地。当证如是地波罗蜜时。得一切如来甘露法水受与灌顶。</w:t>
      </w:r>
    </w:p>
    <w:p>
      <w:r>
        <w:t xml:space="preserve">　　次结花座印。准前莲花部三昧耶印。稍屈指令圆满即是。结此印已。想从印流出无量金刚莲华。遍此极乐世界中。无量寿如来及诸大菩萨一切圣众。各皆得此金刚莲花为座。莲花座真言曰。</w:t>
      </w:r>
    </w:p>
    <w:p>
      <w:r>
        <w:t xml:space="preserve">　　唵(引)迦么攞娑嚩(二合)贺(引)</w:t>
      </w:r>
    </w:p>
    <w:p>
      <w:r>
        <w:t xml:space="preserve">　　由结莲花座印诵真言加持。行者获得十地满足当得金刚之座。三业坚固犹若金刚。次结广大不空摩尼供养印。二手金刚合掌。二头指蹙如宝形。并竖二大指即成。诵广大不空摩尼供养陀罗尼曰。</w:t>
      </w:r>
    </w:p>
    <w:p>
      <w:r>
        <w:t xml:space="preserve">　　唵(引)阿谟(引)伽(去)布惹(自攞反一)么抳钵纳么(二合)嚩日[口*(隸-木+士)](二合二)怛他(去)蘖哆尾路(引)抧帝(三)三(去)满多钵(上)啰(二合)萨啰吽(引四)</w:t>
      </w:r>
    </w:p>
    <w:p>
      <w:r>
        <w:t xml:space="preserve">　　此广大不空摩尼供养陀罗尼。才诵三遍。即成于无量寿如来集会及微尘刹中。雨无量广大供养。所谓种种涂香云海。种种华鬘云海。种种烧香云海。种种天妙饮食云海。种种天妙衣服云海。种种摩尼灯烛光明云海。种种幢幡宝帐宝盖云海。种种天妙音乐云海。普于诸佛菩萨众会。成真实广大供养。皆由结印诵此真言供养故。获得无量福聚。犹如虚空无有边际。世世常生一切如来大集会中。莲花化生得五神通。分身百亿。能于杂染世界。拔济受苦众生。皆安隐利益。即于现世受无量果报。当来得生净土。次应澄心定意专注一缘。观无量寿如来。了了分明如对目前。具诸相好。并无量眷属及彼刹土。念念忻慕。现前获得三昧成就。虔诚一心愿生彼国。心不异缘念念相续。即诵无量寿如来赞叹三遍。赞曰。</w:t>
      </w:r>
    </w:p>
    <w:p>
      <w:r>
        <w:t xml:space="preserve">　　曩谟(引)弭跢婆(去引)野(一)曩谟(引)弭跢庾晒(引二)曩谟(引)曩么(引)进底野(二合)麌拏迦啰答么(二合)宁(引三)曩谟(引)弭跢婆野尔曩野</w:t>
      </w:r>
    </w:p>
    <w:p>
      <w:r>
        <w:t>帝母宁(引)素佉(引去)嚩底淫(二合)夜(引)你多嚩弩(鼻声)剑婆野(引)素佉缚底孕(二合引)迦曩迦尾唧怛啰(二合)迦(引)曩喃(引六)么弩啰[牟*含](引)素蘖多素带(引)啰棱(去)讫哩(二合)耽(引七)哆嚩室啰(二合)夜(引)答钵啰(二合)体多麌拏写地么(上)多(都各反八)钵啰(二合)夜(引)弭担(引)么护麌拏(上)啰怛曩(二合)散左琰(引九)</w:t>
      </w:r>
    </w:p>
    <w:p>
      <w:r>
        <w:t xml:space="preserve">　　修行者每日三时。常诵此赞叹佛功德。警觉无量寿如来。不舍悲愿。以无量光明照触行者。业障重罪悉皆消灭。身心安乐澄寂悦意。久坐念诵不生疲惓。心得清净疾证三昧。即入观自在菩萨三摩地。闭目澄心。观自身中圆满洁白。犹如净月仰在心中。于净月上。想日哩(二合)字放大光明。其字变成八叶莲花。于莲花上有观自在菩萨。相好分明。左手持莲花。右手作开敷叶势。是菩萨作是思惟。一切有情身中。具有此觉悟莲花。清净法界不染烦恼。于其莲花八叶上。各有如来入定结跏趺坐。面向观自在菩萨。项佩圆光。身如金色光明晃耀。即想此八叶莲花。渐舒渐大量等虚空。即作是思惟。以此觉花照触如来海会。愿成广大供养。若心不移此定。则于无边有情深起悲愍。以此觉花蒙照触者。于苦烦恼悉皆解脱。等同观自在菩萨。即想莲花渐渐收敛量等己身。即结观自在菩萨印。加持四处。所谓心额喉顶。其印以二手外相叉。二头指相柱如莲花叶。二大指并竖即成。即诵观自在菩萨真言曰。</w:t>
      </w:r>
    </w:p>
    <w:p>
      <w:r>
        <w:t xml:space="preserve">　　唵(引)嚩日啰(二合)达磨纥哩(二合入引)</w:t>
      </w:r>
    </w:p>
    <w:p>
      <w:r>
        <w:t xml:space="preserve">　　由结此印及诵真言加持故。即自身同观自在菩萨。等无有异。</w:t>
      </w:r>
    </w:p>
    <w:p>
      <w:r>
        <w:t xml:space="preserve">　　次结无量寿如来根本印。二手外相叉。作拳竖二中指头相跓。如莲华叶形。结成印已。诵无量寿如来陀罗尼七遍。以印于顶上散。无量寿如来根本陀罗尼曰。</w:t>
      </w:r>
    </w:p>
    <w:p>
      <w:r>
        <w:t xml:space="preserve">　　曩谟(引)啰怛曩(二合)怛啰(二合)夜(引)耶(一)曩莫(入)阿(去)哩野(二合)弭跢婆耶(二)怛他(引)蘖跢(引)夜(引)啰贺(引)帝(引)三(去)藐三(去)没驮(引)耶(三)怛你也(二合)他(引四)唵(引)阿蜜[口*栗](二合)帝(五)阿蜜[口*栗](二合)妒(引)纳婆(二合)吠(微闭反六)阿蜜[口*栗](二合)多三(去)婆吠(七)阿(上)蜜[口*栗](二合)多蘖陛(八)阿(上)蜜[口*栗](二合)多悉第(九)阿蜜[口*栗](二合)多帝际(自曳反十)阿蜜[口*栗](二合)多尾讫磷(二合)帝(十一)阿蜜[口*栗](二合)多尾讫磷(二合)多誐(引)弭宁(引十二)阿(上)蜜[口*栗](二合)多誐誐曩吉底迦[口*(隸-木+士)](十三)阿蜜[口*栗](二合)多嫩</w:t>
      </w:r>
    </w:p>
    <w:p>
      <w:r>
        <w:t>(上)</w:t>
      </w:r>
    </w:p>
    <w:p/>
    <w:p/>
    <w:p>
      <w:r>
        <w:t>努批娑嚩(二合)[口*(隸-木+士)](十四)萨缚(引)啰他(二合)娑(引)驮宁(十五)萨缚(引)羯磨讫礼(二合引)舍乞洒(二合)孕迦隶娑缚(二合)贺(引)</w:t>
      </w:r>
    </w:p>
    <w:p>
      <w:r>
        <w:t xml:space="preserve">　　此无量寿如来陀罗尼。才诵一遍。即灭身中十恶四重五无间罪。一切业障悉皆消灭。若苾刍苾刍尼犯根本罪。诵七遍已。即时还得戒品清净。诵满一万遍。获得不废忘菩提心三摩地。菩提心显现身中。皎洁圆明犹如净月。临命终时。见无量寿如来与无量俱胝菩萨众。围绕来迎行者。安慰身心即生极乐世界上品上生。证菩萨位。即取莲子念珠。安于手中。二手捧珠合掌。如未敷莲华形。以千转念珠真言加持七遍。真言曰。</w:t>
      </w:r>
    </w:p>
    <w:p>
      <w:r>
        <w:t xml:space="preserve">　　唵(引)缚日啰(二合)狱呬耶(二合)惹(自攞反引)跛三(去)么曳(引)吽(引)</w:t>
      </w:r>
    </w:p>
    <w:p>
      <w:r>
        <w:t xml:space="preserve">　　加持已。即捧珠顶戴心发是愿。愿一切有情所求世间出世间殊胜大愿。速得成就。则以二手当心。各聚五指如未敷莲华。左手持珠。以右手大指名指移珠。诵陀罗尼一遍。与娑嚩(二合)贺(引)字声。齐移一珠。念诵声不缓不急不高不下。不应出声。称呼真言字令一一分明。心观此三摩地所成净土。及前所请来无量寿佛。相好圆满在于坛中。如是观行了了分明。专注念诵不令间断。远离散动。一坐念诵或百或千。若不满一百八遍。则不充析愿遍数。无量寿如来加持故。则身心清净。乃至开目闭目。常见无量寿如来。即于定中闻说甚深妙法。于一一字一一句。悟无量三摩地门无量陀罗尼门无量解脱门。此身等同观自在菩萨。速能至于彼国。念诵数毕。捧珠顶戴发是愿言。愿一切有情。得生极乐世界。见佛闻法。速证无上菩提。</w:t>
      </w:r>
    </w:p>
    <w:p>
      <w:r>
        <w:t xml:space="preserve">　　次结定印。即观身中菩提心。皎洁圆明犹如满月。复作是思惟。菩提心体离一切物。无蕴界处及离能取所取。法无我故一相平等。心本不生自性空自性空故。即于圆满清净月轮上。想有纥哩(二合)字门。从字流出无量光明。于一一光明道。观成极乐世界。圣众围绕无量寿佛(如观经所说)。</w:t>
      </w:r>
    </w:p>
    <w:p>
      <w:r>
        <w:t xml:space="preserve">　　如是念诵修习三摩地已。欲出道场。即结本尊印。诵根本陀罗尼七遍。以印顶上散。即诵赞叹真言。赞叹真言已。次结普供养印。诵广大不空摩尼供养陀罗尼。又献阏伽。心中所有祈愿启白圣众。唯愿圣者不越本誓成就我愿。如是念诵供养发愿已。即结前火院印。左转一匝解前所结界。复结宝车辂印。以二大指向外。拨二中指头。诵本真言奉送圣众。次结三部三昧耶印。各诵真言三遍。然后结被甲护身印。印身五处。即对本尊前。虔诚发愿礼佛。任出道场随意经行。常应读诵无量寿经。勿怀上慢意乐精勤念诵。印佛印塔乐行坛施。修持禁戒忍辱精进禅定智慧。所修善品皆悉回向。共诸众生同生净土上品上生。证欢喜地获得无上菩提记莂。</w:t>
      </w:r>
    </w:p>
    <w:p>
      <w:r>
        <w:t xml:space="preserve">　　无量寿如来心真言。</w:t>
      </w:r>
    </w:p>
    <w:p>
      <w:r>
        <w:t xml:space="preserve">　　唵(引)路计湿嚩(二合)啰啰惹讫哩(二合入引)</w:t>
      </w:r>
    </w:p>
    <w:p>
      <w:r>
        <w:t xml:space="preserve">　　此真言诵一遍。敌诵阿弥陀经一遍不可说遍秘故胜故。破重障难(不能具说)。</w:t>
      </w:r>
    </w:p>
    <w:p>
      <w:r>
        <w:t xml:space="preserve">　　唵阿蜜[口*栗](二合)多帝[目*曳]贺啰吽</w:t>
      </w:r>
    </w:p>
    <w:p>
      <w:r>
        <w:t xml:space="preserve">　　此法通一切莲华部　无量寿如来念诵法。诵十万遍满。得见阿弥陀如来。命终决定得生极乐世界。</w:t>
      </w:r>
    </w:p>
    <w:p>
      <w:r>
        <w:t xml:space="preserve">　　无量寿如来发愿陀罗尼</w:t>
      </w:r>
    </w:p>
    <w:p>
      <w:r>
        <w:t xml:space="preserve">　　迦哩迦噌沙迦哩多你也你鲁计(一)摩以你针多睹(二)尾母唧旦都鲁迦(三)么么左素左哩帝曩(四)[日*作]萨缚怛缚(二合)跛啰么素契曩(五)素佉缚底孕(二合)钵啰(二合)演睹</w:t>
      </w:r>
    </w:p>
    <w:p/>
    <w:p>
      <w:r>
        <w:t xml:space="preserve">　　无量寿如来观行供养仪轨</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