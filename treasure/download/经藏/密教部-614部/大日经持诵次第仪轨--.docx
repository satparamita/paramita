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大日经持诵次第仪轨</w:t>
      </w:r>
    </w:p>
    <w:p>
      <w:r>
        <w:t xml:space="preserve">　　</w:t>
      </w:r>
    </w:p>
    <w:p/>
    <w:p/>
    <w:p/>
    <w:p/>
    <w:p>
      <w:r>
        <w:t xml:space="preserve">　　大日经持诵次第仪轨</w:t>
      </w:r>
    </w:p>
    <w:p/>
    <w:p/>
    <w:p>
      <w:r>
        <w:t xml:space="preserve">　　净行护持品(亦云增益守护清净行品第二)</w:t>
      </w:r>
    </w:p>
    <w:p/>
    <w:p>
      <w:r>
        <w:t xml:space="preserve">　　至诚恭敬一心住　　五轮投地而作礼</w:t>
      </w:r>
    </w:p>
    <w:p>
      <w:r>
        <w:t xml:space="preserve">　　归命十方正等觉　　三世一切具三身</w:t>
      </w:r>
    </w:p>
    <w:p>
      <w:r>
        <w:t xml:space="preserve">　　归命一切大乘法　　归命不退菩提众</w:t>
      </w:r>
    </w:p>
    <w:p>
      <w:r>
        <w:t xml:space="preserve">　　归命诸明真实言　　归命一切诸密契</w:t>
      </w:r>
    </w:p>
    <w:p>
      <w:r>
        <w:t xml:space="preserve">　　以身口意清净业　　殷勤无量恭敬礼</w:t>
      </w:r>
    </w:p>
    <w:p/>
    <w:p>
      <w:r>
        <w:t xml:space="preserve">　　归命方便真言曰。</w:t>
      </w:r>
    </w:p>
    <w:p>
      <w:r>
        <w:t xml:space="preserve">　　</w:t>
      </w:r>
    </w:p>
    <w:p>
      <w:r>
        <w:t xml:space="preserve">　　右膝著地合爪掌　　思惟说悔先罪业</w:t>
      </w:r>
    </w:p>
    <w:p>
      <w:r>
        <w:t xml:space="preserve">　　我由无明所积集　　身口意业造众罪</w:t>
      </w:r>
    </w:p>
    <w:p>
      <w:r>
        <w:t xml:space="preserve">　　贪欲恚痴覆心故　　于佛正法贤圣僧</w:t>
      </w:r>
    </w:p>
    <w:p>
      <w:r>
        <w:t xml:space="preserve">　　父母二师善知识　　及以无量众生所</w:t>
      </w:r>
    </w:p>
    <w:p>
      <w:r>
        <w:t xml:space="preserve">　　无始生死流转中　　具造极重无尽罪</w:t>
      </w:r>
    </w:p>
    <w:p>
      <w:r>
        <w:t xml:space="preserve">　　亲对十方现在佛　　悉皆忏悔不复作</w:t>
      </w:r>
    </w:p>
    <w:p/>
    <w:p>
      <w:r>
        <w:t xml:space="preserve">　　出罪方便真言曰。</w:t>
      </w:r>
    </w:p>
    <w:p>
      <w:r>
        <w:t xml:space="preserve">　　</w:t>
      </w:r>
    </w:p>
    <w:p>
      <w:r>
        <w:t xml:space="preserve">　　南无十方三世佛　　三种常身正法藏</w:t>
      </w:r>
    </w:p>
    <w:p>
      <w:r>
        <w:t xml:space="preserve">　　胜愿菩提大心众　　我今皆悉正归依</w:t>
      </w:r>
    </w:p>
    <w:p/>
    <w:p>
      <w:r>
        <w:t xml:space="preserve">　　归依方便真言曰。</w:t>
      </w:r>
    </w:p>
    <w:p>
      <w:r>
        <w:t xml:space="preserve">　　</w:t>
      </w:r>
    </w:p>
    <w:p>
      <w:r>
        <w:t xml:space="preserve">　　我净此身离诸垢　　及与三世身口意</w:t>
      </w:r>
    </w:p>
    <w:p>
      <w:r>
        <w:t xml:space="preserve">　　过于大海刹尘数　　奉献一切诸如来</w:t>
      </w:r>
    </w:p>
    <w:p/>
    <w:p>
      <w:r>
        <w:t xml:space="preserve">　　施身方便真言曰。</w:t>
      </w:r>
    </w:p>
    <w:p>
      <w:r>
        <w:t xml:space="preserve">　蘖</w:t>
      </w:r>
    </w:p>
    <w:p/>
    <w:p>
      <w:r>
        <w:t xml:space="preserve">　　净菩提心胜愿宝　　我今起发济群生</w:t>
      </w:r>
    </w:p>
    <w:p>
      <w:r>
        <w:t xml:space="preserve">　　生苦等集所缠绕　　及与无知所害身</w:t>
      </w:r>
    </w:p>
    <w:p>
      <w:r>
        <w:t xml:space="preserve">　　救摄归依令解脱　　常当利益诸含识</w:t>
      </w:r>
    </w:p>
    <w:p/>
    <w:p>
      <w:r>
        <w:t xml:space="preserve">　　</w:t>
      </w:r>
    </w:p>
    <w:p>
      <w:r>
        <w:t xml:space="preserve">　　十方无量世界中　　诸正遍知大海众</w:t>
      </w:r>
    </w:p>
    <w:p>
      <w:r>
        <w:t xml:space="preserve">　　种种善巧方便力　　及诸佛子为群生</w:t>
      </w:r>
    </w:p>
    <w:p>
      <w:r>
        <w:t xml:space="preserve">　　诸有所修福业等　　我今一切皆随喜</w:t>
      </w:r>
    </w:p>
    <w:p/>
    <w:p>
      <w:r>
        <w:t xml:space="preserve">　　随喜方便真言曰。</w:t>
      </w:r>
    </w:p>
    <w:p>
      <w:r>
        <w:t xml:space="preserve">　　</w:t>
      </w:r>
    </w:p>
    <w:p>
      <w:r>
        <w:t xml:space="preserve">　　我今劝请诸如来　　菩提大心救世者</w:t>
      </w:r>
    </w:p>
    <w:p>
      <w:r>
        <w:t xml:space="preserve">　　唯愿普于十方界　　恒以大云降法雨</w:t>
      </w:r>
    </w:p>
    <w:p/>
    <w:p>
      <w:r>
        <w:t xml:space="preserve">　　劝请方便真言曰。</w:t>
      </w:r>
    </w:p>
    <w:p>
      <w:r>
        <w:t xml:space="preserve">　　</w:t>
      </w:r>
    </w:p>
    <w:p>
      <w:r>
        <w:t xml:space="preserve">　　愿令凡夫所住处　　速舍众苦所集身</w:t>
      </w:r>
    </w:p>
    <w:p>
      <w:r>
        <w:t xml:space="preserve">　　当得至于无垢地　　安住清净法界体</w:t>
      </w:r>
    </w:p>
    <w:p/>
    <w:p>
      <w:r>
        <w:t xml:space="preserve">　　</w:t>
      </w:r>
    </w:p>
    <w:p/>
    <w:p/>
    <w:p/>
    <w:p>
      <w:r>
        <w:t>&lt; =&gt;</w:t>
      </w:r>
    </w:p>
    <w:p>
      <w:r>
        <w:t>悉[口*體]他以反二合</w:t>
      </w:r>
    </w:p>
    <w:p/>
    <w:p>
      <w:r>
        <w:t xml:space="preserve">　　所修种种众善业　　利益一切诸有情</w:t>
      </w:r>
    </w:p>
    <w:p>
      <w:r>
        <w:t xml:space="preserve">　　我今尽皆正回向　　除生死苦至菩提</w:t>
      </w:r>
    </w:p>
    <w:p/>
    <w:p>
      <w:r>
        <w:t xml:space="preserve">　　回向方便真言曰。</w:t>
      </w:r>
    </w:p>
    <w:p>
      <w:r>
        <w:t xml:space="preserve">　　</w:t>
      </w:r>
    </w:p>
    <w:p>
      <w:r>
        <w:t xml:space="preserve">　　入佛三昧耶契。</w:t>
      </w:r>
    </w:p>
    <w:p>
      <w:r>
        <w:t xml:space="preserve">　　为净三业垢　　结三昧耶契</w:t>
      </w:r>
    </w:p>
    <w:p>
      <w:r>
        <w:t xml:space="preserve">　　先合定慧手　　并建二空轮</w:t>
      </w:r>
    </w:p>
    <w:p>
      <w:r>
        <w:t xml:space="preserve">　　遍触诸支分　　诵持真实语</w:t>
      </w:r>
    </w:p>
    <w:p/>
    <w:p>
      <w:r>
        <w:t xml:space="preserve">　　入佛三昧耶明曰。</w:t>
      </w:r>
    </w:p>
    <w:p>
      <w:r>
        <w:t xml:space="preserve">　　</w:t>
      </w:r>
    </w:p>
    <w:p>
      <w:r>
        <w:t>&lt; =&gt;</w:t>
      </w:r>
    </w:p>
    <w:p>
      <w:r>
        <w:t>萨</w:t>
      </w:r>
    </w:p>
    <w:p>
      <w:r>
        <w:t>&lt; =&gt;</w:t>
      </w:r>
    </w:p>
    <w:p>
      <w:r>
        <w:t>婆</w:t>
      </w:r>
    </w:p>
    <w:p>
      <w:r>
        <w:t>&lt; =&gt;</w:t>
      </w:r>
    </w:p>
    <w:p>
      <w:r>
        <w:t>怛</w:t>
      </w:r>
    </w:p>
    <w:p>
      <w:r>
        <w:t>&lt; =&gt;</w:t>
      </w:r>
    </w:p>
    <w:p/>
    <w:p>
      <w:r>
        <w:t>他去</w:t>
      </w:r>
    </w:p>
    <w:p>
      <w:r>
        <w:t>&lt; =&gt;</w:t>
      </w:r>
    </w:p>
    <w:p>
      <w:r>
        <w:t>蘖</w:t>
      </w:r>
    </w:p>
    <w:p>
      <w:r>
        <w:t>&lt; =&gt;</w:t>
      </w:r>
    </w:p>
    <w:p>
      <w:r>
        <w:t>帝</w:t>
      </w:r>
    </w:p>
    <w:p>
      <w:r>
        <w:t>&lt; =&gt;</w:t>
      </w:r>
    </w:p>
    <w:p/>
    <w:p>
      <w:r>
        <w:t>频庾二合</w:t>
      </w:r>
    </w:p>
    <w:p/>
    <w:p>
      <w:r>
        <w:t>&lt; =&gt;</w:t>
      </w:r>
    </w:p>
    <w:p>
      <w:r>
        <w:t>尾</w:t>
      </w:r>
    </w:p>
    <w:p>
      <w:r>
        <w:t xml:space="preserve">　　法界生契。</w:t>
      </w:r>
    </w:p>
    <w:p>
      <w:r>
        <w:t xml:space="preserve">　　般若三昧手　　俱作金刚拳</w:t>
      </w:r>
    </w:p>
    <w:p>
      <w:r>
        <w:t xml:space="preserve">　　二空在掌中　　风幢皆正直</w:t>
      </w:r>
    </w:p>
    <w:p>
      <w:r>
        <w:t xml:space="preserve">　　以契置额上　　绕身向下散</w:t>
      </w:r>
    </w:p>
    <w:p>
      <w:r>
        <w:t xml:space="preserve">　　观身等法界　　无垢如虚空</w:t>
      </w:r>
    </w:p>
    <w:p/>
    <w:p>
      <w:r>
        <w:t xml:space="preserve">　　法界生真言曰。</w:t>
      </w:r>
    </w:p>
    <w:p>
      <w:r>
        <w:t xml:space="preserve">　　</w:t>
      </w:r>
    </w:p>
    <w:p>
      <w:r>
        <w:t xml:space="preserve">　　金刚萨埵契　　结金刚智印</w:t>
      </w:r>
    </w:p>
    <w:p>
      <w:r>
        <w:t xml:space="preserve">　　止观手相背　　地水火风轮</w:t>
      </w:r>
    </w:p>
    <w:p>
      <w:r>
        <w:t xml:space="preserve">　　左右互相持　　二空各旋转</w:t>
      </w:r>
    </w:p>
    <w:p>
      <w:r>
        <w:t xml:space="preserve">　　合于慧掌中　　是名为法轮</w:t>
      </w:r>
    </w:p>
    <w:p>
      <w:r>
        <w:t xml:space="preserve">　　最胜吉祥契</w:t>
      </w:r>
    </w:p>
    <w:p/>
    <w:p>
      <w:r>
        <w:t xml:space="preserve">　　金刚萨埵真言曰。</w:t>
      </w:r>
    </w:p>
    <w:p>
      <w:r>
        <w:t xml:space="preserve">　　</w:t>
      </w:r>
    </w:p>
    <w:p>
      <w:r>
        <w:t xml:space="preserve">　　诵此真言已　　当住于等引</w:t>
      </w:r>
    </w:p>
    <w:p>
      <w:r>
        <w:t xml:space="preserve">　　谛观我此身　　即是执金刚</w:t>
      </w:r>
    </w:p>
    <w:p>
      <w:r>
        <w:t xml:space="preserve">　　甲胄金刚契　　先作三补吒</w:t>
      </w:r>
    </w:p>
    <w:p>
      <w:r>
        <w:t xml:space="preserve">　　止观二风轮　　纠持火轮上</w:t>
      </w:r>
    </w:p>
    <w:p>
      <w:r>
        <w:t xml:space="preserve">　　附中指上节　　二空自相并</w:t>
      </w:r>
    </w:p>
    <w:p>
      <w:r>
        <w:t xml:space="preserve">　　而在于掌中　　火轮想囕字</w:t>
      </w:r>
    </w:p>
    <w:p>
      <w:r>
        <w:t xml:space="preserve">　　囕字如明珠　　置之于顶上</w:t>
      </w:r>
    </w:p>
    <w:p/>
    <w:p>
      <w:r>
        <w:t xml:space="preserve">　　甲胄真言曰。</w:t>
      </w:r>
    </w:p>
    <w:p>
      <w:r>
        <w:t xml:space="preserve">　　</w:t>
      </w:r>
    </w:p>
    <w:p>
      <w:r>
        <w:t xml:space="preserve">　　次念无堪忍　　能制诸大障</w:t>
      </w:r>
    </w:p>
    <w:p>
      <w:r>
        <w:t xml:space="preserve">　　囕字赫光焰　　环绕周严身</w:t>
      </w:r>
    </w:p>
    <w:p/>
    <w:p>
      <w:r>
        <w:t xml:space="preserve">　　无堪忍真言曰。</w:t>
      </w:r>
    </w:p>
    <w:p>
      <w:r>
        <w:t xml:space="preserve">　　</w:t>
      </w:r>
    </w:p>
    <w:p/>
    <w:p>
      <w:r>
        <w:t xml:space="preserve">　　供养仪式品第三</w:t>
      </w:r>
    </w:p>
    <w:p/>
    <w:p>
      <w:r>
        <w:t xml:space="preserve">　　先结三昧耶　　次不动刀契</w:t>
      </w:r>
    </w:p>
    <w:p>
      <w:r>
        <w:t xml:space="preserve">　　乃奉阏伽水　　复献金刚座</w:t>
      </w:r>
    </w:p>
    <w:p>
      <w:r>
        <w:t xml:space="preserve">　　次奉香华等　　去垢无动尊</w:t>
      </w:r>
    </w:p>
    <w:p>
      <w:r>
        <w:t xml:space="preserve">　　现前观览字　　去而一肘间</w:t>
      </w:r>
    </w:p>
    <w:p>
      <w:r>
        <w:t xml:space="preserve">　　炽焰朝日晖　　念诵真实义</w:t>
      </w:r>
    </w:p>
    <w:p>
      <w:r>
        <w:t xml:space="preserve">　　能除一切障　　先自净心地</w:t>
      </w:r>
    </w:p>
    <w:p>
      <w:r>
        <w:t xml:space="preserve">　　复净道场地　　悉皆除过患</w:t>
      </w:r>
    </w:p>
    <w:p>
      <w:r>
        <w:t xml:space="preserve">　　其相如虚空　　下观诃风轮</w:t>
      </w:r>
    </w:p>
    <w:p>
      <w:r>
        <w:t xml:space="preserve">　　黑光焰流布　　次水轮嚩字</w:t>
      </w:r>
    </w:p>
    <w:p>
      <w:r>
        <w:t xml:space="preserve">　　其色如乳海　　次地观阿字</w:t>
      </w:r>
    </w:p>
    <w:p>
      <w:r>
        <w:t xml:space="preserve">　　四向黄金色　　上四字观门</w:t>
      </w:r>
    </w:p>
    <w:p>
      <w:r>
        <w:t xml:space="preserve">　　皆先诵归命</w:t>
      </w:r>
    </w:p>
    <w:p/>
    <w:p>
      <w:r>
        <w:t xml:space="preserve">　　</w:t>
      </w:r>
    </w:p>
    <w:p>
      <w:r>
        <w:t xml:space="preserve">　　自此金刚轮　　普现众法相</w:t>
      </w:r>
    </w:p>
    <w:p>
      <w:r>
        <w:t xml:space="preserve">　　谛观牟尼主　　坐百宝莲华</w:t>
      </w:r>
    </w:p>
    <w:p>
      <w:r>
        <w:t xml:space="preserve">　　环涌众妙华　　亿亿莲华卫</w:t>
      </w:r>
    </w:p>
    <w:p>
      <w:r>
        <w:t xml:space="preserve">　　各于莲华上　　无量威德尊</w:t>
      </w:r>
    </w:p>
    <w:p>
      <w:r>
        <w:t xml:space="preserve">　　在天广殿中　　殿宝柱行列</w:t>
      </w:r>
    </w:p>
    <w:p>
      <w:r>
        <w:t xml:space="preserve">　　幢幡华鬘等　　贤瓶与遏伽</w:t>
      </w:r>
    </w:p>
    <w:p>
      <w:r>
        <w:t xml:space="preserve">　　普雨香华云　　周流珍宝聚</w:t>
      </w:r>
    </w:p>
    <w:p>
      <w:r>
        <w:t xml:space="preserve">　　光网垂轻盖　　互映诸妙像</w:t>
      </w:r>
    </w:p>
    <w:p>
      <w:r>
        <w:t xml:space="preserve">　　殿耸高广树　　明彻遍法界</w:t>
      </w:r>
    </w:p>
    <w:p>
      <w:r>
        <w:t xml:space="preserve">　　偃盖布琼[乾-乞+余]　　华叶普芬馥</w:t>
      </w:r>
    </w:p>
    <w:p>
      <w:r>
        <w:t xml:space="preserve">　　果实千般秀　　缤纷罗法筵</w:t>
      </w:r>
    </w:p>
    <w:p>
      <w:r>
        <w:t xml:space="preserve">　　巧色摩尼灯　　旁曳天衣降</w:t>
      </w:r>
    </w:p>
    <w:p>
      <w:r>
        <w:t xml:space="preserve">　　芳药含滋味　　香膳备珍味</w:t>
      </w:r>
    </w:p>
    <w:p>
      <w:r>
        <w:t xml:space="preserve">　　天乐奏妙音　　谐韵悦意响</w:t>
      </w:r>
    </w:p>
    <w:p>
      <w:r>
        <w:t xml:space="preserve">　　云台无齐限　　妙呈众供具</w:t>
      </w:r>
    </w:p>
    <w:p>
      <w:r>
        <w:t xml:space="preserve">　　自力佛加备　　及遍法界心</w:t>
      </w:r>
    </w:p>
    <w:p>
      <w:r>
        <w:t xml:space="preserve">　　但诵此真言　　充广大供养</w:t>
      </w:r>
    </w:p>
    <w:p/>
    <w:p>
      <w:r>
        <w:t xml:space="preserve">　　虚空藏明妃真言曰。</w:t>
      </w:r>
    </w:p>
    <w:p>
      <w:r>
        <w:t xml:space="preserve">　　</w:t>
      </w:r>
    </w:p>
    <w:p/>
    <w:p>
      <w:r>
        <w:t>&lt; =&gt;</w:t>
      </w:r>
    </w:p>
    <w:p>
      <w:r>
        <w:t>曩</w:t>
      </w:r>
    </w:p>
    <w:p/>
    <w:p/>
    <w:p>
      <w:r>
        <w:t>&lt; =&gt;</w:t>
      </w:r>
    </w:p>
    <w:p>
      <w:r>
        <w:t>么</w:t>
      </w:r>
    </w:p>
    <w:p/>
    <w:p/>
    <w:p>
      <w:r>
        <w:t>&lt; =&gt;</w:t>
      </w:r>
    </w:p>
    <w:p>
      <w:r>
        <w:t>萨</w:t>
      </w:r>
    </w:p>
    <w:p/>
    <w:p/>
    <w:p>
      <w:r>
        <w:t>&lt; =&gt;</w:t>
      </w:r>
    </w:p>
    <w:p>
      <w:r>
        <w:t>婆</w:t>
      </w:r>
    </w:p>
    <w:p/>
    <w:p/>
    <w:p>
      <w:r>
        <w:t>&lt; =&gt;</w:t>
      </w:r>
    </w:p>
    <w:p>
      <w:r>
        <w:t>怛</w:t>
      </w:r>
    </w:p>
    <w:p/>
    <w:p/>
    <w:p>
      <w:r>
        <w:t>&lt; =&gt;</w:t>
      </w:r>
    </w:p>
    <w:p/>
    <w:p>
      <w:r>
        <w:t>他去</w:t>
      </w:r>
    </w:p>
    <w:p/>
    <w:p/>
    <w:p/>
    <w:p>
      <w:r>
        <w:t>&lt; =&gt;</w:t>
      </w:r>
    </w:p>
    <w:p>
      <w:r>
        <w:t>蘖</w:t>
      </w:r>
    </w:p>
    <w:p/>
    <w:p/>
    <w:p>
      <w:r>
        <w:t>&lt; =&gt;</w:t>
      </w:r>
    </w:p>
    <w:p>
      <w:r>
        <w:t>帝</w:t>
      </w:r>
    </w:p>
    <w:p/>
    <w:p/>
    <w:p>
      <w:r>
        <w:t>&lt; =&gt;</w:t>
      </w:r>
    </w:p>
    <w:p/>
    <w:p>
      <w:r>
        <w:t>频庾二合</w:t>
      </w:r>
    </w:p>
    <w:p/>
    <w:p/>
    <w:p/>
    <w:p>
      <w:r>
        <w:t>&lt; =&gt;</w:t>
      </w:r>
    </w:p>
    <w:p>
      <w:r>
        <w:t>尾</w:t>
      </w:r>
    </w:p>
    <w:p/>
    <w:p>
      <w:r>
        <w:t xml:space="preserve">　　一切法不生　　自性本寂故</w:t>
      </w:r>
    </w:p>
    <w:p>
      <w:r>
        <w:t xml:space="preserve">　　想念此真言　　阿字置其中</w:t>
      </w:r>
    </w:p>
    <w:p>
      <w:r>
        <w:t xml:space="preserve">　　转成大日尊　　普现尘沙众</w:t>
      </w:r>
    </w:p>
    <w:p>
      <w:r>
        <w:t xml:space="preserve">　　光焰遍法界　　随性令开悟</w:t>
      </w:r>
    </w:p>
    <w:p>
      <w:r>
        <w:t xml:space="preserve">　　大莲华王上　　谛想牟尼尊</w:t>
      </w:r>
    </w:p>
    <w:p>
      <w:r>
        <w:t xml:space="preserve">　　于尊白豪间　　复现于明主</w:t>
      </w:r>
    </w:p>
    <w:p>
      <w:r>
        <w:t xml:space="preserve">　　谛观明主已　　方作加持法</w:t>
      </w:r>
    </w:p>
    <w:p/>
    <w:p>
      <w:r>
        <w:t xml:space="preserve">　　大日如来心真言曰。</w:t>
      </w:r>
    </w:p>
    <w:p>
      <w:r>
        <w:t xml:space="preserve">　　</w:t>
      </w:r>
    </w:p>
    <w:p>
      <w:r>
        <w:t xml:space="preserve">　　慧手金拳置于眉闲上。</w:t>
      </w:r>
    </w:p>
    <w:p>
      <w:r>
        <w:t xml:space="preserve">　　如来毫相真言曰。</w:t>
      </w:r>
    </w:p>
    <w:p>
      <w:r>
        <w:t xml:space="preserve">　　</w:t>
      </w:r>
    </w:p>
    <w:p>
      <w:r>
        <w:t xml:space="preserve">　　次诸尊真言　普通种子心曰。</w:t>
      </w:r>
    </w:p>
    <w:p>
      <w:r>
        <w:t xml:space="preserve">　　</w:t>
      </w:r>
    </w:p>
    <w:p>
      <w:r>
        <w:t xml:space="preserve">　　契经所说迦字门　　一切诸法无造作</w:t>
      </w:r>
    </w:p>
    <w:p>
      <w:r>
        <w:t xml:space="preserve">　　真陀摩尼宝王印　　定慧五轮互相交</w:t>
      </w:r>
    </w:p>
    <w:p>
      <w:r>
        <w:t xml:space="preserve">　　金刚合掌之标式　　普遍一切菩萨法</w:t>
      </w:r>
    </w:p>
    <w:p/>
    <w:p>
      <w:r>
        <w:t xml:space="preserve">　　一切诸菩萨真言曰。</w:t>
      </w:r>
    </w:p>
    <w:p>
      <w:r>
        <w:t xml:space="preserve">　　</w:t>
      </w:r>
    </w:p>
    <w:p/>
    <w:p/>
    <w:p/>
    <w:p/>
    <w:p/>
    <w:p/>
    <w:p/>
    <w:p/>
    <w:p/>
    <w:p/>
    <w:p/>
    <w:p>
      <w:r>
        <w:t xml:space="preserve">　　不动尊去垢　　辟除使光显</w:t>
      </w:r>
    </w:p>
    <w:p>
      <w:r>
        <w:t xml:space="preserve">　　为息一切障　　住火生三昧</w:t>
      </w:r>
    </w:p>
    <w:p/>
    <w:p>
      <w:r>
        <w:t xml:space="preserve">　　不动使者真言曰(用慧刀印诸供物名为去垢)。</w:t>
      </w:r>
    </w:p>
    <w:p>
      <w:r>
        <w:t xml:space="preserve">　　</w:t>
      </w:r>
    </w:p>
    <w:p>
      <w:r>
        <w:t xml:space="preserve">　　方隅结界皆用慧刀。</w:t>
      </w:r>
    </w:p>
    <w:p>
      <w:r>
        <w:t xml:space="preserve">　　次作召请法　　坚固金刚缚</w:t>
      </w:r>
    </w:p>
    <w:p>
      <w:r>
        <w:t xml:space="preserve">　　直舒二风轮　　俯屈其上节</w:t>
      </w:r>
    </w:p>
    <w:p>
      <w:r>
        <w:t xml:space="preserve">　　是名金刚钩　　能召一切众</w:t>
      </w:r>
    </w:p>
    <w:p>
      <w:r>
        <w:t xml:space="preserve">　　圣依愿而来　　不违本誓愿</w:t>
      </w:r>
    </w:p>
    <w:p/>
    <w:p>
      <w:r>
        <w:t xml:space="preserve">　　召请圣众真言曰。</w:t>
      </w:r>
    </w:p>
    <w:p>
      <w:r>
        <w:t xml:space="preserve">　　</w:t>
      </w:r>
    </w:p>
    <w:p>
      <w:r>
        <w:t xml:space="preserve">　　次奉三昧耶　　具以真言契</w:t>
      </w:r>
    </w:p>
    <w:p>
      <w:r>
        <w:t xml:space="preserve">　　契相如前说　　诸三昧耶教</w:t>
      </w:r>
    </w:p>
    <w:p/>
    <w:p>
      <w:r>
        <w:t xml:space="preserve">　　三昧耶真言曰。</w:t>
      </w:r>
    </w:p>
    <w:p>
      <w:r>
        <w:t xml:space="preserve">　　</w:t>
      </w:r>
    </w:p>
    <w:p>
      <w:r>
        <w:t xml:space="preserve">　　次献遏伽水　　奉诸善逝者</w:t>
      </w:r>
    </w:p>
    <w:p>
      <w:r>
        <w:t xml:space="preserve">　　用浴无垢身</w:t>
      </w:r>
    </w:p>
    <w:p/>
    <w:p>
      <w:r>
        <w:t xml:space="preserve">　　阏伽真言曰。</w:t>
      </w:r>
    </w:p>
    <w:p>
      <w:r>
        <w:t xml:space="preserve">　　</w:t>
      </w:r>
    </w:p>
    <w:p>
      <w:r>
        <w:t xml:space="preserve">　　次奉莲华座　　遍置一切处</w:t>
      </w:r>
    </w:p>
    <w:p>
      <w:r>
        <w:t xml:space="preserve">　　二空与地轮　　聚合以为台</w:t>
      </w:r>
    </w:p>
    <w:p>
      <w:r>
        <w:t xml:space="preserve">　　余轮各相远　　是即莲华印</w:t>
      </w:r>
    </w:p>
    <w:p/>
    <w:p>
      <w:r>
        <w:t xml:space="preserve">　　如来座真言曰。</w:t>
      </w:r>
    </w:p>
    <w:p>
      <w:r>
        <w:t xml:space="preserve">　　</w:t>
      </w:r>
    </w:p>
    <w:p>
      <w:r>
        <w:t xml:space="preserve">　　复次当辟除　　以大慧刀印</w:t>
      </w:r>
    </w:p>
    <w:p>
      <w:r>
        <w:t xml:space="preserve">　　圣不动真言　　当观同于彼</w:t>
      </w:r>
    </w:p>
    <w:p>
      <w:r>
        <w:t xml:space="preserve">　　最胜金刚焰　　烧诸障无余</w:t>
      </w:r>
    </w:p>
    <w:p>
      <w:r>
        <w:t xml:space="preserve">　　次即当转作　　金刚萨埵身</w:t>
      </w:r>
    </w:p>
    <w:p>
      <w:r>
        <w:t xml:space="preserve">　　真言印相应　　遍布诸支分</w:t>
      </w:r>
    </w:p>
    <w:p/>
    <w:p>
      <w:r>
        <w:t xml:space="preserve">　　金刚种子心曰。</w:t>
      </w:r>
    </w:p>
    <w:p>
      <w:r>
        <w:t xml:space="preserve">　　</w:t>
      </w:r>
    </w:p>
    <w:p>
      <w:r>
        <w:t xml:space="preserve">　　念此真实义　　诸法离言说</w:t>
      </w:r>
    </w:p>
    <w:p>
      <w:r>
        <w:t xml:space="preserve">　　以具印等故　　即同执金刚</w:t>
      </w:r>
    </w:p>
    <w:p>
      <w:r>
        <w:t xml:space="preserve">　　当知彼印相　　水轮内五股</w:t>
      </w:r>
    </w:p>
    <w:p/>
    <w:p>
      <w:r>
        <w:t xml:space="preserve">　　金刚萨埵真言曰。</w:t>
      </w:r>
    </w:p>
    <w:p>
      <w:r>
        <w:t xml:space="preserve">　　</w:t>
      </w:r>
    </w:p>
    <w:p>
      <w:r>
        <w:t xml:space="preserve">　　次当周遍身　　被服金刚铠</w:t>
      </w:r>
    </w:p>
    <w:p>
      <w:r>
        <w:t xml:space="preserve">　　身语之密印　　前已依法说</w:t>
      </w:r>
    </w:p>
    <w:p>
      <w:r>
        <w:t xml:space="preserve">　　次佉字具点　　以置于顶上</w:t>
      </w:r>
    </w:p>
    <w:p>
      <w:r>
        <w:t xml:space="preserve">　　思惟此真言　　诸法如虚空</w:t>
      </w:r>
    </w:p>
    <w:p/>
    <w:p>
      <w:r>
        <w:t xml:space="preserve">　　彼真言曰。</w:t>
      </w:r>
    </w:p>
    <w:p>
      <w:r>
        <w:t xml:space="preserve">　　</w:t>
      </w:r>
    </w:p>
    <w:p>
      <w:r>
        <w:t xml:space="preserve">　　次应一心住　　摧伏诸魔印</w:t>
      </w:r>
    </w:p>
    <w:p>
      <w:r>
        <w:t xml:space="preserve">　　智者应普转　　真言共相应</w:t>
      </w:r>
    </w:p>
    <w:p>
      <w:r>
        <w:t xml:space="preserve">　　诸有恶心者　　当见遍此地</w:t>
      </w:r>
    </w:p>
    <w:p>
      <w:r>
        <w:t xml:space="preserve">　　金刚炽焰光　　当以智慧手</w:t>
      </w:r>
    </w:p>
    <w:p>
      <w:r>
        <w:t xml:space="preserve">　　而作金刚拳　　正直舒风轮</w:t>
      </w:r>
    </w:p>
    <w:p>
      <w:r>
        <w:t xml:space="preserve">　　加于白毫际　　如毗俱知形</w:t>
      </w:r>
    </w:p>
    <w:p>
      <w:r>
        <w:t xml:space="preserve">　　是则彼标帜　　此印名大印</w:t>
      </w:r>
    </w:p>
    <w:p>
      <w:r>
        <w:t xml:space="preserve">　　念之除众魔</w:t>
      </w:r>
    </w:p>
    <w:p/>
    <w:p>
      <w:r>
        <w:t xml:space="preserve">　　毗俱胝真言曰。</w:t>
      </w:r>
    </w:p>
    <w:p>
      <w:r>
        <w:t xml:space="preserve">　　</w:t>
      </w:r>
    </w:p>
    <w:p>
      <w:r>
        <w:t xml:space="preserve">　　次用难堪忍　　密印及真言</w:t>
      </w:r>
    </w:p>
    <w:p>
      <w:r>
        <w:t xml:space="preserve">　　而用结周界　　威猛无能睹</w:t>
      </w:r>
    </w:p>
    <w:p>
      <w:r>
        <w:t xml:space="preserve">　　先以三补吒　　风轮在于掌</w:t>
      </w:r>
    </w:p>
    <w:p>
      <w:r>
        <w:t xml:space="preserve">　　二空及地轮　　内屈犹如钩</w:t>
      </w:r>
    </w:p>
    <w:p>
      <w:r>
        <w:t xml:space="preserve">　　火轮合为峰　　开散其水轮</w:t>
      </w:r>
    </w:p>
    <w:p>
      <w:r>
        <w:t xml:space="preserve">　　旋转指十方　　是名结大界</w:t>
      </w:r>
    </w:p>
    <w:p/>
    <w:p>
      <w:r>
        <w:t xml:space="preserve">　　无能堪忍真言曰。</w:t>
      </w:r>
    </w:p>
    <w:p>
      <w:r>
        <w:t xml:space="preserve">　　</w:t>
      </w:r>
    </w:p>
    <w:p>
      <w:r>
        <w:t xml:space="preserve">　　或以不动尊　　成办一切事</w:t>
      </w:r>
    </w:p>
    <w:p>
      <w:r>
        <w:t xml:space="preserve">　　护身处令净　　结诸方界等</w:t>
      </w:r>
    </w:p>
    <w:p/>
    <w:p>
      <w:r>
        <w:t xml:space="preserve">　　不动尊种子心曰。</w:t>
      </w:r>
    </w:p>
    <w:p>
      <w:r>
        <w:t xml:space="preserve">　　</w:t>
      </w:r>
    </w:p>
    <w:p>
      <w:r>
        <w:t xml:space="preserve">　　结彼慧刀印　　普皆遍洒之</w:t>
      </w:r>
    </w:p>
    <w:p>
      <w:r>
        <w:t xml:space="preserve">　　是诸香华等　　所办供养具</w:t>
      </w:r>
    </w:p>
    <w:p>
      <w:r>
        <w:t xml:space="preserve">　　复一切遍置　　清净法界心</w:t>
      </w:r>
    </w:p>
    <w:p>
      <w:r>
        <w:t xml:space="preserve">　　所谓览字门　　如前所开示</w:t>
      </w:r>
    </w:p>
    <w:p/>
    <w:p>
      <w:r>
        <w:t xml:space="preserve">　　涂香真言曰。</w:t>
      </w:r>
    </w:p>
    <w:p>
      <w:r>
        <w:t xml:space="preserve">　　</w:t>
      </w:r>
    </w:p>
    <w:p>
      <w:r>
        <w:t xml:space="preserve">　　散华真言曰。</w:t>
      </w:r>
    </w:p>
    <w:p>
      <w:r>
        <w:t xml:space="preserve">　　</w:t>
      </w:r>
    </w:p>
    <w:p>
      <w:r>
        <w:t xml:space="preserve">　　焚香真言曰。</w:t>
      </w:r>
    </w:p>
    <w:p>
      <w:r>
        <w:t xml:space="preserve">　　</w:t>
      </w:r>
    </w:p>
    <w:p>
      <w:r>
        <w:t xml:space="preserve">　　燃灯真言曰。</w:t>
      </w:r>
    </w:p>
    <w:p>
      <w:r>
        <w:t xml:space="preserve">　　</w:t>
      </w:r>
    </w:p>
    <w:p>
      <w:r>
        <w:t xml:space="preserve">　　献食真言曰。</w:t>
      </w:r>
    </w:p>
    <w:p>
      <w:r>
        <w:t xml:space="preserve">　　</w:t>
      </w:r>
    </w:p>
    <w:p>
      <w:r>
        <w:t xml:space="preserve">　　诸余供养具　　所应奉献者</w:t>
      </w:r>
    </w:p>
    <w:p>
      <w:r>
        <w:t xml:space="preserve">　　依随此法则　　净以不动尊</w:t>
      </w:r>
    </w:p>
    <w:p>
      <w:r>
        <w:t xml:space="preserve">　　当合定慧掌　　五轮互相叉</w:t>
      </w:r>
    </w:p>
    <w:p>
      <w:r>
        <w:t xml:space="preserve">　　是则持众物　　普通供养印</w:t>
      </w:r>
    </w:p>
    <w:p>
      <w:r>
        <w:t xml:space="preserve">　　复作心仪式　　所献皆充满</w:t>
      </w:r>
    </w:p>
    <w:p>
      <w:r>
        <w:t xml:space="preserve">　　此方及余方　　大供庄严云</w:t>
      </w:r>
    </w:p>
    <w:p>
      <w:r>
        <w:t xml:space="preserve">　　各雨诸供物　　供养十方界</w:t>
      </w:r>
    </w:p>
    <w:p>
      <w:r>
        <w:t xml:space="preserve">　　诸佛及菩萨　　以空藏通印</w:t>
      </w:r>
    </w:p>
    <w:p>
      <w:r>
        <w:t xml:space="preserve">　　如法所修事　　积集诸功德</w:t>
      </w:r>
    </w:p>
    <w:p>
      <w:r>
        <w:t xml:space="preserve">　　回向成悉地　　为利诸众生</w:t>
      </w:r>
    </w:p>
    <w:p>
      <w:r>
        <w:t xml:space="preserve">　　若诸真言人　　此生求悉地</w:t>
      </w:r>
    </w:p>
    <w:p>
      <w:r>
        <w:t xml:space="preserve">　　先依法持诵　　所为既终竟</w:t>
      </w:r>
    </w:p>
    <w:p>
      <w:r>
        <w:t xml:space="preserve">　　又以持金刚　　殊胜之讽咏</w:t>
      </w:r>
    </w:p>
    <w:p>
      <w:r>
        <w:t xml:space="preserve">　　供养佛菩萨　　当得速成就</w:t>
      </w:r>
    </w:p>
    <w:p/>
    <w:p>
      <w:r>
        <w:t xml:space="preserve">　　金刚歌咏偈曰。</w:t>
      </w:r>
    </w:p>
    <w:p>
      <w:r>
        <w:t xml:space="preserve">　　金刚萨埵摄受故　　得为无上金刚宝</w:t>
      </w:r>
    </w:p>
    <w:p>
      <w:r>
        <w:t xml:space="preserve">　　金刚言词歌咏故　　愿成金刚胜事业</w:t>
      </w:r>
    </w:p>
    <w:p/>
    <w:p>
      <w:r>
        <w:t xml:space="preserve">　　转明妃偈曰。</w:t>
      </w:r>
    </w:p>
    <w:p>
      <w:r>
        <w:t xml:space="preserve">　　以我功德所庄严　　及净法界中出生</w:t>
      </w:r>
    </w:p>
    <w:p>
      <w:r>
        <w:t xml:space="preserve">　　如来神力加持故　　成就众生诸义利</w:t>
      </w:r>
    </w:p>
    <w:p>
      <w:r>
        <w:t xml:space="preserve">　　三诵虚空藏转明　　密印相如前说也</w:t>
      </w:r>
    </w:p>
    <w:p/>
    <w:p>
      <w:r>
        <w:t xml:space="preserve">　　持诵法则品第四</w:t>
      </w:r>
    </w:p>
    <w:p/>
    <w:p>
      <w:r>
        <w:t xml:space="preserve">　　如是具法供养已　　起利无尽众生心</w:t>
      </w:r>
    </w:p>
    <w:p>
      <w:r>
        <w:t xml:space="preserve">　　稽首诸佛圣天等　　住相应座入三昧</w:t>
      </w:r>
    </w:p>
    <w:p>
      <w:r>
        <w:t xml:space="preserve">　　四种静虑之轨仪　　能令内心生喜乐</w:t>
      </w:r>
    </w:p>
    <w:p>
      <w:r>
        <w:t xml:space="preserve">　　以真实义加持故　　当得真言成等引</w:t>
      </w:r>
    </w:p>
    <w:p>
      <w:r>
        <w:t xml:space="preserve">　　智者如先所开示　　现前而观本所尊</w:t>
      </w:r>
    </w:p>
    <w:p>
      <w:r>
        <w:t xml:space="preserve">　　于其心月圆明中　　悉皆照见真言字</w:t>
      </w:r>
    </w:p>
    <w:p>
      <w:r>
        <w:t xml:space="preserve">　　行者应生决定意　　先当一缘观本尊</w:t>
      </w:r>
    </w:p>
    <w:p>
      <w:r>
        <w:t xml:space="preserve">　　持彼真言秘密印　　自作瑜伽本尊像</w:t>
      </w:r>
    </w:p>
    <w:p>
      <w:r>
        <w:t xml:space="preserve">　　由住本地相应身　　虽少福者亦成就</w:t>
      </w:r>
    </w:p>
    <w:p>
      <w:r>
        <w:t xml:space="preserve">　　行者若持诵　　大毗卢遮那</w:t>
      </w:r>
    </w:p>
    <w:p>
      <w:r>
        <w:t xml:space="preserve">　　正觉真言印　　当依如是法</w:t>
      </w:r>
    </w:p>
    <w:p/>
    <w:p>
      <w:r>
        <w:t xml:space="preserve">　　大日如来种子心曰。</w:t>
      </w:r>
    </w:p>
    <w:p>
      <w:r>
        <w:t xml:space="preserve">　　(所谓一切法本不生故已如前说)</w:t>
      </w:r>
    </w:p>
    <w:p>
      <w:r>
        <w:t xml:space="preserve">　　是中身密印　　正觉白毫相</w:t>
      </w:r>
    </w:p>
    <w:p>
      <w:r>
        <w:t xml:space="preserve">　　慧手金刚拳　　而在于眉间</w:t>
      </w:r>
    </w:p>
    <w:p/>
    <w:p>
      <w:r>
        <w:t xml:space="preserve">　　如来毫相真言曰。</w:t>
      </w:r>
    </w:p>
    <w:p>
      <w:r>
        <w:t xml:space="preserve">　　</w:t>
      </w:r>
    </w:p>
    <w:p>
      <w:r>
        <w:t xml:space="preserve">　　如前转阿字　　而成大日尊</w:t>
      </w:r>
    </w:p>
    <w:p>
      <w:r>
        <w:t xml:space="preserve">　　法力所持故　　与自身无异</w:t>
      </w:r>
    </w:p>
    <w:p>
      <w:r>
        <w:t xml:space="preserve">　　住本尊瑜伽　　加以五支字</w:t>
      </w:r>
    </w:p>
    <w:p>
      <w:r>
        <w:t xml:space="preserve">　　下体及脐上　　心顶与眉间</w:t>
      </w:r>
    </w:p>
    <w:p>
      <w:r>
        <w:t xml:space="preserve">　　于三摩呬多　　运想而安立</w:t>
      </w:r>
    </w:p>
    <w:p>
      <w:r>
        <w:t xml:space="preserve">　　以依是法住　　即同牟尼尊</w:t>
      </w:r>
    </w:p>
    <w:p>
      <w:r>
        <w:t xml:space="preserve">　　阿字加下体　　金轮瑜伽座</w:t>
      </w:r>
    </w:p>
    <w:p>
      <w:r>
        <w:t xml:space="preserve">　　鑁字加脐上　　素光大悲水</w:t>
      </w:r>
    </w:p>
    <w:p>
      <w:r>
        <w:t xml:space="preserve">　　览字加心位　　赤角智火光</w:t>
      </w:r>
    </w:p>
    <w:p>
      <w:r>
        <w:t xml:space="preserve">　　唅字白毫际　　黑风自在力</w:t>
      </w:r>
    </w:p>
    <w:p>
      <w:r>
        <w:t xml:space="preserve">　　佉字在顶上　　五色名大空</w:t>
      </w:r>
    </w:p>
    <w:p/>
    <w:p>
      <w:r>
        <w:t xml:space="preserve">　　五字严身　　威德成就　　炽大慧光</w:t>
      </w:r>
    </w:p>
    <w:p>
      <w:r>
        <w:t xml:space="preserve">　　除众罪业　　见是人赫　　天魔军退</w:t>
      </w:r>
    </w:p>
    <w:p/>
    <w:p>
      <w:r>
        <w:t xml:space="preserve">　　等大悲空顶。无边性空不障碍故。如虚空界离一切分别无分别。如是一切智智妙观平等。离一切分别无分别故。云无等等也。</w:t>
      </w:r>
    </w:p>
    <w:p>
      <w:r>
        <w:t xml:space="preserve">　　因大悲风额。除障智风能开发故。如风能净除尘雾烟云。如是大智风。净除无明垢秽烦恼昏沉等也。</w:t>
      </w:r>
    </w:p>
    <w:p>
      <w:r>
        <w:t xml:space="preserve">　　尘大悲火心。三昧慧炬所温育故。如火能烧一切薪。如是一切智火烧无智薪灭妄业垢令无遗余。于无明暗中为大明照也。</w:t>
      </w:r>
    </w:p>
    <w:p>
      <w:r>
        <w:t xml:space="preserve">　　言大悲水脐。功德乳海所滋润故。如水能从高赴下。多有饶益滋润草木华果本性清净。如是如来智水。从真言法界流趣世闲。润诸持生助道之法成大果实。常以洗濯菩提之心不令染污也。</w:t>
      </w:r>
    </w:p>
    <w:p>
      <w:r>
        <w:t xml:space="preserve">　　座大悲地界。金刚座下金刚宝地所执持故如地能生万物。荷负一切世闲不可倾动。如是一切智地。从如来金刚性生。即此生者毕竟无生。能生菩提万善。执持一切贤圣心地。不可沮坏也。</w:t>
      </w:r>
    </w:p>
    <w:p>
      <w:r>
        <w:t xml:space="preserve">　　又于首中置　　百光遍照王</w:t>
      </w:r>
    </w:p>
    <w:p>
      <w:r>
        <w:t xml:space="preserve">　　眼安无垢字　　犹灯明显照</w:t>
      </w:r>
    </w:p>
    <w:p>
      <w:r>
        <w:t xml:space="preserve">　　智者观自体　　等同如来身</w:t>
      </w:r>
    </w:p>
    <w:p>
      <w:r>
        <w:t xml:space="preserve">　　心月圆明处　　声鬘与相应</w:t>
      </w:r>
    </w:p>
    <w:p>
      <w:r>
        <w:t xml:space="preserve">　　字字无闲断　　犹如韵铃铎</w:t>
      </w:r>
    </w:p>
    <w:p>
      <w:r>
        <w:t xml:space="preserve">　　正等觉真言　　随取而受持</w:t>
      </w:r>
    </w:p>
    <w:p>
      <w:r>
        <w:t xml:space="preserve">　　当知此方便　　速得成悉地</w:t>
      </w:r>
    </w:p>
    <w:p>
      <w:r>
        <w:t xml:space="preserve">　　或说异仪轨　　普通三密门</w:t>
      </w:r>
    </w:p>
    <w:p>
      <w:r>
        <w:t xml:space="preserve">　　若解旋转者　　所作皆成就</w:t>
      </w:r>
    </w:p>
    <w:p/>
    <w:p>
      <w:r>
        <w:t xml:space="preserve">　　普通种子心真言曰。</w:t>
      </w:r>
    </w:p>
    <w:p>
      <w:r>
        <w:t xml:space="preserve">　　</w:t>
      </w:r>
    </w:p>
    <w:p>
      <w:r>
        <w:t xml:space="preserve">　　以是理光明　　观此声实义</w:t>
      </w:r>
    </w:p>
    <w:p>
      <w:r>
        <w:t xml:space="preserve">　　摩尼宝王印　　定慧互相交</w:t>
      </w:r>
    </w:p>
    <w:p/>
    <w:p>
      <w:r>
        <w:t xml:space="preserve">　　一切菩萨真言曰(真言如上)。</w:t>
      </w:r>
    </w:p>
    <w:p>
      <w:r>
        <w:t xml:space="preserve">　　佉字含众色　　增加大空点</w:t>
      </w:r>
    </w:p>
    <w:p>
      <w:r>
        <w:t xml:space="preserve">　　置之于顶上　　当得等虚空</w:t>
      </w:r>
    </w:p>
    <w:p>
      <w:r>
        <w:t xml:space="preserve">　　复于其首内　　想念本初字</w:t>
      </w:r>
    </w:p>
    <w:p>
      <w:r>
        <w:t xml:space="preserve">　　纯白点严饰　　最胜百明心</w:t>
      </w:r>
    </w:p>
    <w:p>
      <w:r>
        <w:t xml:space="preserve">　　眼界犹明灯　　大空无垢字</w:t>
      </w:r>
    </w:p>
    <w:p>
      <w:r>
        <w:t xml:space="preserve">　　住于本尊位　　正觉当现前</w:t>
      </w:r>
    </w:p>
    <w:p>
      <w:r>
        <w:t xml:space="preserve">　　又观彼心处　　圆满净月轮</w:t>
      </w:r>
    </w:p>
    <w:p>
      <w:r>
        <w:t xml:space="preserve">　　炳现阿字门　　遍作金刚色</w:t>
      </w:r>
    </w:p>
    <w:p>
      <w:r>
        <w:t xml:space="preserve">　　其声真实义　　诸法本不生</w:t>
      </w:r>
    </w:p>
    <w:p>
      <w:r>
        <w:t xml:space="preserve">　　迦字以为首　　或所持真实</w:t>
      </w:r>
    </w:p>
    <w:p>
      <w:r>
        <w:t xml:space="preserve">　　环列有圆明　　单字与句因</w:t>
      </w:r>
    </w:p>
    <w:p>
      <w:r>
        <w:t xml:space="preserve">　　随意而出入　　方乃作持诵</w:t>
      </w:r>
    </w:p>
    <w:p>
      <w:r>
        <w:t xml:space="preserve">　　懈极然后已　　或以真言字</w:t>
      </w:r>
    </w:p>
    <w:p>
      <w:r>
        <w:t xml:space="preserve">　　运布心月中　　随其深密意</w:t>
      </w:r>
    </w:p>
    <w:p>
      <w:r>
        <w:t xml:space="preserve">　　思念声真实　　或奉香华等</w:t>
      </w:r>
    </w:p>
    <w:p>
      <w:r>
        <w:t xml:space="preserve">　　次第修供养</w:t>
      </w:r>
    </w:p>
    <w:p/>
    <w:p>
      <w:r>
        <w:t xml:space="preserve">　　真实事业品第五</w:t>
      </w:r>
    </w:p>
    <w:p/>
    <w:p>
      <w:r>
        <w:t xml:space="preserve">　　当如前事业　　而自加持作</w:t>
      </w:r>
    </w:p>
    <w:p>
      <w:r>
        <w:t xml:space="preserve">　　金刚萨埵身　　思惟佛菩萨</w:t>
      </w:r>
    </w:p>
    <w:p>
      <w:r>
        <w:t xml:space="preserve">　　无量诸功德　　于无尽众生</w:t>
      </w:r>
    </w:p>
    <w:p>
      <w:r>
        <w:t xml:space="preserve">　　兴大慈悲心　　以金刚讽诵</w:t>
      </w:r>
    </w:p>
    <w:p>
      <w:r>
        <w:t xml:space="preserve">　　及余妙言辞　　称叹诸如来</w:t>
      </w:r>
    </w:p>
    <w:p>
      <w:r>
        <w:t xml:space="preserve">　　实功德　　所造善回向</w:t>
      </w:r>
    </w:p>
    <w:p>
      <w:r>
        <w:t xml:space="preserve">　　作如是愿言　　如大觉世尊</w:t>
      </w:r>
    </w:p>
    <w:p>
      <w:r>
        <w:t xml:space="preserve">　　以所证功德　　回向大菩提</w:t>
      </w:r>
    </w:p>
    <w:p>
      <w:r>
        <w:t xml:space="preserve">　　我今亦如是　　以所有福聚</w:t>
      </w:r>
    </w:p>
    <w:p>
      <w:r>
        <w:t xml:space="preserve">　　与法界众生　　共度生死海</w:t>
      </w:r>
    </w:p>
    <w:p>
      <w:r>
        <w:t xml:space="preserve">　　成正遍知道　　自利利他法</w:t>
      </w:r>
    </w:p>
    <w:p>
      <w:r>
        <w:t xml:space="preserve">　　住如来大住　　非独为己身</w:t>
      </w:r>
    </w:p>
    <w:p>
      <w:r>
        <w:t xml:space="preserve">　　乃至返生死　　济度诸众生</w:t>
      </w:r>
    </w:p>
    <w:p>
      <w:r>
        <w:t xml:space="preserve">　　得一切种智　　到第一安乐</w:t>
      </w:r>
    </w:p>
    <w:p>
      <w:r>
        <w:t xml:space="preserve">　　当奉献阏伽　　作归命合掌</w:t>
      </w:r>
    </w:p>
    <w:p>
      <w:r>
        <w:t xml:space="preserve">　　置顶上思惟　　诸佛菩萨众</w:t>
      </w:r>
    </w:p>
    <w:p>
      <w:r>
        <w:t xml:space="preserve">　　真实大功德　　至诚作礼言</w:t>
      </w:r>
    </w:p>
    <w:p/>
    <w:p>
      <w:r>
        <w:t xml:space="preserve">　　作礼偈言。</w:t>
      </w:r>
    </w:p>
    <w:p>
      <w:r>
        <w:t xml:space="preserve">　　诸有永离一切过　　无量功德庄严身</w:t>
      </w:r>
    </w:p>
    <w:p>
      <w:r>
        <w:t xml:space="preserve">　　一向饶益众生者　　我今悉皆归命礼</w:t>
      </w:r>
    </w:p>
    <w:p/>
    <w:p>
      <w:r>
        <w:t xml:space="preserve">　　次启白众圣说是偈言。</w:t>
      </w:r>
    </w:p>
    <w:p>
      <w:r>
        <w:t xml:space="preserve">　　现前诸如来　　救世诸菩萨</w:t>
      </w:r>
    </w:p>
    <w:p>
      <w:r>
        <w:t xml:space="preserve">　　不断大乘教　　到殊胜位者</w:t>
      </w:r>
    </w:p>
    <w:p>
      <w:r>
        <w:t xml:space="preserve">　　唯愿圣天众　　决定证知我</w:t>
      </w:r>
    </w:p>
    <w:p>
      <w:r>
        <w:t xml:space="preserve">　　各当随所安　　后复垂哀赴</w:t>
      </w:r>
    </w:p>
    <w:p/>
    <w:p>
      <w:r>
        <w:t xml:space="preserve">　　次当以三昧耶真言密印。于顶上解之而生是心。诸有结护加持皆令解脱。以此方便故。先所奉请诸尊各还所住。不为无碍大誓之所留止也。复用法界本性加持自体。思惟净菩提心。而住金刚萨埵身。是中明印前说。若念诵竟以此三印持身。所有真言行门终毕。法则皆悉圆满。又应如前方便观法界字以为顶相。被服金刚甲胄。由斯秘密庄严故。即得如金刚自性无能沮坏之者。诸有闻其音声或见或触。皆必定于阿耨多罗三藐三菩提。一切功德皆悉成就。与大日如来等无有异也。次复起增上心修行殊胜事业。于清净处严以香华。先令自身作观世音菩萨。或住如来自性。依前方便以真言密印加持。然后以法施心读诵大乘方广经典。或以心诵而请诸天神等令听受之。如所说偈言。</w:t>
      </w:r>
    </w:p>
    <w:p>
      <w:r>
        <w:t xml:space="preserve">　　金刚顶经说　　观世莲华眼</w:t>
      </w:r>
    </w:p>
    <w:p>
      <w:r>
        <w:t xml:space="preserve">　　即同一切佛　　无尽庄严身</w:t>
      </w:r>
    </w:p>
    <w:p>
      <w:r>
        <w:t xml:space="preserve">　　或以世导师　　诸法自在者</w:t>
      </w:r>
    </w:p>
    <w:p>
      <w:r>
        <w:t xml:space="preserve">　　随取一名号　　作本性加持</w:t>
      </w:r>
    </w:p>
    <w:p/>
    <w:p>
      <w:r>
        <w:t xml:space="preserve">　　观自在种子心曰。</w:t>
      </w:r>
    </w:p>
    <w:p>
      <w:r>
        <w:t xml:space="preserve">　　</w:t>
      </w:r>
    </w:p>
    <w:p>
      <w:r>
        <w:t xml:space="preserve">　　字门真实义　　诸法无染著</w:t>
      </w:r>
    </w:p>
    <w:p>
      <w:r>
        <w:t xml:space="preserve">　　音声所流出　　当作如是观</w:t>
      </w:r>
    </w:p>
    <w:p>
      <w:r>
        <w:t xml:space="preserve">　　此中身密相　　所谓莲华印</w:t>
      </w:r>
    </w:p>
    <w:p>
      <w:r>
        <w:t xml:space="preserve">　　如前奉敷座　　我已分别说</w:t>
      </w:r>
    </w:p>
    <w:p/>
    <w:p>
      <w:r>
        <w:t xml:space="preserve">　　次说观自在真言曰。</w:t>
      </w:r>
    </w:p>
    <w:p>
      <w:r>
        <w:t xml:space="preserve">　　</w:t>
      </w:r>
    </w:p>
    <w:p>
      <w:r>
        <w:t xml:space="preserve">　　前以法界心字置之在顶。又用此真言密印相加。随力所堪读诵经法。或造制底曼荼罗等。所为已毕。次从座起。以和敬相应接诸人事。又为身轮得支持故。次行乞食或檀越请。或僧中所得。当离鱼肉薰菜。及供养本尊诸佛之余。乃至种种残宿不净。诸酒木果等浆可以醉人者。皆不应饮啖。次奉抟食用献本尊。又作随意食法。若由有余更出一分。为济饥乏乞求故当生是心。我为任持身器安稳行道受是段食。如膏车辖令不败伤有所至到。不应以滋味故。增减其心及生悦泽严身之想。然后观法界心字遍净诸食。以事业金刚加持自身。是中种子如鑁字真言所说。复诵施十力明八遍。方乃食之说此明曰。</w:t>
      </w:r>
    </w:p>
    <w:p>
      <w:r>
        <w:t xml:space="preserve">　　</w:t>
      </w:r>
    </w:p>
    <w:p>
      <w:r>
        <w:t xml:space="preserve">　　如是住先成就本尊瑜伽。饭食讫已。所余触食以成办诸事真言心。供养所应食者。当用不空威怒增加圣不动真言。当诵一遍。受者欢喜常随行人。与护念之。彼真言曰。</w:t>
      </w:r>
    </w:p>
    <w:p>
      <w:r>
        <w:t xml:space="preserve">　　</w:t>
      </w:r>
    </w:p>
    <w:p>
      <w:r>
        <w:t xml:space="preserve">　　彼食竟休息少时。复当礼拜诸佛忏悔众罪。为净心故如是修常业。乃至依前诵读经典。恒依是住。于后日分亦复如是。初夜后夜思惟大乘无得间绝。至中夜分以事业金刚。如前被金刚甲。敬礼一切诸佛大菩萨等。次当运心如法供养而作是念。我为一切众生志求大事因缘故。应当覆护是身少时安寝。非为贪著睡眠之乐。先当正身威仪重累二足右胁而卧。若支体疲懈者。随意转侧无咎。为令速寤常当系意在明。又复不应偃卧床上。次于余日亦如是行之。持真言者以不亏法则无间勤修故。得真言门修菩萨行之名号也。若于数时相现等持诵法中作前方便。乃至具修胜业。犹不成就者。应自警悟倍加精进。勿得生下劣相。而言是法非我所堪。如是展其志力。自利利他常不空过。以行者勤诚不休息故。众圣玄照其心。则蒙威神建立。得离诸障。是中有二事不应舍离。谓不舍诸佛菩萨。及饶益无尽众生心。恒于一切智愿心不倾动。此因缘必定得成随类悉地也。</w:t>
      </w:r>
    </w:p>
    <w:p>
      <w:r>
        <w:t xml:space="preserve">　　常依内法而澡浴　　不应执著外净法</w:t>
      </w:r>
    </w:p>
    <w:p>
      <w:r>
        <w:t xml:space="preserve">　　于触食等怀疑悔　　如是皆所不应为</w:t>
      </w:r>
    </w:p>
    <w:p>
      <w:r>
        <w:t xml:space="preserve">　　若为任持是身故　　随时盥沐除诸垢</w:t>
      </w:r>
    </w:p>
    <w:p>
      <w:r>
        <w:t xml:space="preserve">　　于河流等如法教　　与真言印共相应</w:t>
      </w:r>
    </w:p>
    <w:p>
      <w:r>
        <w:t xml:space="preserve">　　以法界心净诸水　　随用不动降三世</w:t>
      </w:r>
    </w:p>
    <w:p>
      <w:r>
        <w:t xml:space="preserve">　　真言密印护方等　　住于本尊自性观</w:t>
      </w:r>
    </w:p>
    <w:p>
      <w:r>
        <w:t xml:space="preserve">　　复当三转持净土　　恒以一心正思惟</w:t>
      </w:r>
    </w:p>
    <w:p>
      <w:r>
        <w:t xml:space="preserve">　　念圣不动真言等　　智者默然应澡浴</w:t>
      </w:r>
    </w:p>
    <w:p/>
    <w:p>
      <w:r>
        <w:t xml:space="preserve">　　净法界心。不动尊种子。刀印皆如前说降三世种子心曰。</w:t>
      </w:r>
    </w:p>
    <w:p>
      <w:r>
        <w:t xml:space="preserve">　　</w:t>
      </w:r>
    </w:p>
    <w:p>
      <w:r>
        <w:t xml:space="preserve">　　此中诃字门　　声理如前说</w:t>
      </w:r>
    </w:p>
    <w:p>
      <w:r>
        <w:t xml:space="preserve">　　少分差别者　　所谓净除相</w:t>
      </w:r>
    </w:p>
    <w:p>
      <w:r>
        <w:t xml:space="preserve">　　降伏三界尊　　身密之仪式</w:t>
      </w:r>
    </w:p>
    <w:p>
      <w:r>
        <w:t xml:space="preserve">　　当用成事业　　五智金刚印</w:t>
      </w:r>
    </w:p>
    <w:p/>
    <w:p>
      <w:r>
        <w:t xml:space="preserve">　　次说降三世真言曰。</w:t>
      </w:r>
    </w:p>
    <w:p>
      <w:r>
        <w:t xml:space="preserve">　　</w:t>
      </w:r>
    </w:p>
    <w:p>
      <w:r>
        <w:t xml:space="preserve">　　如是澡浴洒净已　　具三昧耶护支分</w:t>
      </w:r>
    </w:p>
    <w:p>
      <w:r>
        <w:t xml:space="preserve">　　思惟无量圣天众　　三奉掬水而献之</w:t>
      </w:r>
    </w:p>
    <w:p>
      <w:r>
        <w:t xml:space="preserve">　　为净身心利他故　　敬礼如来胜生子</w:t>
      </w:r>
    </w:p>
    <w:p>
      <w:r>
        <w:t xml:space="preserve">　　远离三毒分别等　　寂调诸根诣精室</w:t>
      </w:r>
    </w:p>
    <w:p>
      <w:r>
        <w:t xml:space="preserve">　　或依水室异方便　　心住如前所制仪</w:t>
      </w:r>
    </w:p>
    <w:p>
      <w:r>
        <w:t xml:space="preserve">　　自身三等为限量　　为求上中下法故</w:t>
      </w:r>
    </w:p>
    <w:p>
      <w:r>
        <w:t xml:space="preserve">　　行者如是作持诵　　所有罪流当永息</w:t>
      </w:r>
    </w:p>
    <w:p>
      <w:r>
        <w:t xml:space="preserve">　　必定成就推诸障　　一切智句集其身</w:t>
      </w:r>
    </w:p>
    <w:p>
      <w:r>
        <w:t xml:space="preserve">　　彼依世间成就品　　或复余经之所说</w:t>
      </w:r>
    </w:p>
    <w:p>
      <w:r>
        <w:t xml:space="preserve">　　供养支分众方便　　如其次第所修行</w:t>
      </w:r>
    </w:p>
    <w:p>
      <w:r>
        <w:t xml:space="preserve">　　未离有为诸相故　　是谓世间之悉地</w:t>
      </w:r>
    </w:p>
    <w:p>
      <w:r>
        <w:t xml:space="preserve">　　次说无相最殊胜　　具信解者所观察</w:t>
      </w:r>
    </w:p>
    <w:p>
      <w:r>
        <w:t xml:space="preserve">　　若真言乘深慧人　　此生志求无上果</w:t>
      </w:r>
    </w:p>
    <w:p>
      <w:r>
        <w:t xml:space="preserve">　　随所信解修观照　　如前心供养之仪</w:t>
      </w:r>
    </w:p>
    <w:p>
      <w:r>
        <w:t xml:space="preserve">　　及依悉地流出品　　出世间品瑜伽法</w:t>
      </w:r>
    </w:p>
    <w:p>
      <w:r>
        <w:t xml:space="preserve">　　彼于真实缘生句　　内心支分离攀缘</w:t>
      </w:r>
    </w:p>
    <w:p>
      <w:r>
        <w:t xml:space="preserve">　　依此方便而修证　　当得出世间成就</w:t>
      </w:r>
    </w:p>
    <w:p/>
    <w:p>
      <w:r>
        <w:t xml:space="preserve">　　如所说优陀那偈言</w:t>
      </w:r>
    </w:p>
    <w:p>
      <w:r>
        <w:t xml:space="preserve">　　甚深无相法　　劣慧所不堪</w:t>
      </w:r>
    </w:p>
    <w:p>
      <w:r>
        <w:t xml:space="preserve">　　为应彼等故　　兼存有相说</w:t>
      </w:r>
    </w:p>
    <w:p/>
    <w:p/>
    <w:p>
      <w:r>
        <w:t xml:space="preserve">　　大毗卢遮那神变加持经供养次第法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