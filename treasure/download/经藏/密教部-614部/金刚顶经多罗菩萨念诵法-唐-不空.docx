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金刚顶经多罗菩萨念诵法</w:t>
      </w:r>
    </w:p>
    <w:p>
      <w:r>
        <w:t xml:space="preserve">　　唐 不空译</w:t>
      </w:r>
    </w:p>
    <w:p/>
    <w:p/>
    <w:p/>
    <w:p/>
    <w:p>
      <w:r>
        <w:t xml:space="preserve">　　金刚顶经多罗菩萨念诵法一卷</w:t>
      </w:r>
    </w:p>
    <w:p/>
    <w:p>
      <w:r>
        <w:t xml:space="preserve">　　　　开府仪同三司特进试鸿胪卿肃国公食邑三千户赐紫赠司空谥大鉴正号大广智大兴善寺三藏沙门不空奉　诏译</w:t>
      </w:r>
    </w:p>
    <w:p>
      <w:r>
        <w:t xml:space="preserve">　　归命瑜伽自在王　　善住如幻三昧者</w:t>
      </w:r>
    </w:p>
    <w:p>
      <w:r>
        <w:t xml:space="preserve">　　普于净染诸刹海　　能示种种随类身</w:t>
      </w:r>
    </w:p>
    <w:p>
      <w:r>
        <w:t xml:space="preserve">　　我依莲华相应门　　开示多罗大悲法</w:t>
      </w:r>
    </w:p>
    <w:p>
      <w:r>
        <w:t xml:space="preserve">　　为令修习三昧者　　离于二乘无悲定</w:t>
      </w:r>
    </w:p>
    <w:p>
      <w:r>
        <w:t xml:space="preserve">　　速具神通波罗蜜　　即能顿证如来位</w:t>
      </w:r>
    </w:p>
    <w:p>
      <w:r>
        <w:t xml:space="preserve">　　行者应发普贤心　　从师具受金刚戒</w:t>
      </w:r>
    </w:p>
    <w:p>
      <w:r>
        <w:t xml:space="preserve">　　不顾身命起慈心　　乃能堪入解脱轮</w:t>
      </w:r>
    </w:p>
    <w:p>
      <w:r>
        <w:t xml:space="preserve">　　应从师受三摩耶　　契印密语如经说</w:t>
      </w:r>
    </w:p>
    <w:p>
      <w:r>
        <w:t xml:space="preserve">　　敬阿阇梨如佛想　　于同学所殷重心</w:t>
      </w:r>
    </w:p>
    <w:p>
      <w:r>
        <w:t xml:space="preserve">　　或于山间阿练若　　流泉浴池悦意处</w:t>
      </w:r>
    </w:p>
    <w:p>
      <w:r>
        <w:t xml:space="preserve">　　山峰石窟迥树边　　建立坛场如法则</w:t>
      </w:r>
    </w:p>
    <w:p>
      <w:r>
        <w:t xml:space="preserve">　　庄严精室置本尊　　随力供养一心住</w:t>
      </w:r>
    </w:p>
    <w:p>
      <w:r>
        <w:t xml:space="preserve">　　遍观十方诸佛海　　忏悔发愿皆如教</w:t>
      </w:r>
    </w:p>
    <w:p>
      <w:r>
        <w:t xml:space="preserve">　　为成三业金刚故　　当于二手舌心中</w:t>
      </w:r>
    </w:p>
    <w:p>
      <w:r>
        <w:t xml:space="preserve">　　吽字想成五智杵　　犹是加持能悉地</w:t>
      </w:r>
    </w:p>
    <w:p>
      <w:r>
        <w:t xml:space="preserve">　　次应结契名警觉　　二手皆作金刚拳</w:t>
      </w:r>
    </w:p>
    <w:p>
      <w:r>
        <w:t xml:space="preserve">　　檀慧相钩竖进力　　二度相拄名起印</w:t>
      </w:r>
    </w:p>
    <w:p/>
    <w:p>
      <w:r>
        <w:t xml:space="preserve">　　真言曰。</w:t>
      </w:r>
    </w:p>
    <w:p>
      <w:r>
        <w:t xml:space="preserve">　　唵嚩日[口*路](二合)底瑟吒(二合)</w:t>
      </w:r>
    </w:p>
    <w:p>
      <w:r>
        <w:t xml:space="preserve">　　次应敬礼阿閦尊　　舍身求请不退转</w:t>
      </w:r>
    </w:p>
    <w:p>
      <w:r>
        <w:t xml:space="preserve">　　金刚合掌舒顶上　　全身著地以心礼</w:t>
      </w:r>
    </w:p>
    <w:p/>
    <w:p>
      <w:r>
        <w:t xml:space="preserve">　　真言曰。</w:t>
      </w:r>
    </w:p>
    <w:p>
      <w:r>
        <w:t xml:space="preserve">　　唵(一)萨嚩怛他(引)孽多(二)布儒波萨他那夜(引)答么(二合)南(三)涅哩夜(二合)多夜弭(四)萨嚩怛他(引)蘖多(五)嚩日啰(二合)萨怛嚩(二合六)地瑟咤(二合七)萨嚩(二合八)[牟*含](引)</w:t>
      </w:r>
    </w:p>
    <w:p>
      <w:r>
        <w:t xml:space="preserve">　　次礼南方宝生尊　　舍身求请灌顶位</w:t>
      </w:r>
    </w:p>
    <w:p>
      <w:r>
        <w:t xml:space="preserve">　　金刚合掌当于心　　以额著地虔诚礼</w:t>
      </w:r>
    </w:p>
    <w:p/>
    <w:p>
      <w:r>
        <w:t xml:space="preserve">　　真言曰。</w:t>
      </w:r>
    </w:p>
    <w:p>
      <w:r>
        <w:t xml:space="preserve">　　唵(一)萨嚩怛他(引)蘖多(二)布惹毗晒迦(引)耶怛么(二合)南(三)涅哩夜(二合)多夜弭(四)萨嚩怛他蘖多(五)嚩日啰(二合)啰怛娜(二合)阿毗诜者[牟*含](引)</w:t>
      </w:r>
    </w:p>
    <w:p>
      <w:r>
        <w:t xml:space="preserve">　　次礼观自在王尊　　舍身求请三摩地</w:t>
      </w:r>
    </w:p>
    <w:p>
      <w:r>
        <w:t xml:space="preserve">　　金刚合掌置顶上　　以口著地虔心请</w:t>
      </w:r>
    </w:p>
    <w:p/>
    <w:p>
      <w:r>
        <w:t xml:space="preserve">　　真言曰。</w:t>
      </w:r>
    </w:p>
    <w:p>
      <w:r>
        <w:t xml:space="preserve">　　唵(一)萨嚩怛他(引)蘖多(二)布惹钵啰(二合)靺[口*栗]多(二合)娜耶(引)怛摩(二合)南(三)涅哩夜(二合)多夜弭(四)萨嚩怛他蘖多(五)嚩日啰(三合)达摩(六)钵啰(二合)靺[口*栗]多(二合)夜[牟*含](七引)</w:t>
      </w:r>
    </w:p>
    <w:p>
      <w:r>
        <w:t xml:space="preserve">　　次礼不空成就尊　　舍身求请善巧智</w:t>
      </w:r>
    </w:p>
    <w:p>
      <w:r>
        <w:t xml:space="preserve">　　金刚合掌安于心　　以顶著地稽首请</w:t>
      </w:r>
    </w:p>
    <w:p/>
    <w:p>
      <w:r>
        <w:t xml:space="preserve">　　真言曰。</w:t>
      </w:r>
    </w:p>
    <w:p>
      <w:r>
        <w:t xml:space="preserve">　　唵(一)萨嚩怛他(引)蘖多(二)布惹羯么(上)尼阿怛摩(二合)南(三)涅哩夜(二合)多夜弭(四)萨嚩怛他(引)蘖多(五)嚩日啰(二合)羯么句嚧[牟*含](六)</w:t>
      </w:r>
    </w:p>
    <w:p>
      <w:r>
        <w:t xml:space="preserve">　　次观诸佛遍虚空　　当结持印普礼足</w:t>
      </w:r>
    </w:p>
    <w:p>
      <w:r>
        <w:t xml:space="preserve">　　禅慧檀智反相叉　　右膝著地置顶上</w:t>
      </w:r>
    </w:p>
    <w:p/>
    <w:p>
      <w:r>
        <w:t xml:space="preserve">　　真言曰。</w:t>
      </w:r>
    </w:p>
    <w:p>
      <w:r>
        <w:t xml:space="preserve">　　唵嚩日啰(二合)微(入微一反)</w:t>
      </w:r>
    </w:p>
    <w:p>
      <w:r>
        <w:t xml:space="preserve">　　次以成就妙真言　　普愿众生同悉地</w:t>
      </w:r>
    </w:p>
    <w:p>
      <w:r>
        <w:t xml:space="preserve">　　一切如来称赞法　　当愿加持速成就</w:t>
      </w:r>
    </w:p>
    <w:p/>
    <w:p>
      <w:r>
        <w:t xml:space="preserve">　　真言曰。</w:t>
      </w:r>
    </w:p>
    <w:p>
      <w:r>
        <w:t xml:space="preserve">　　唵(一)萨嚩怛他蘖多饷悉多(二)萨嚩萨怛嚩(三合)南(三)萨嚩悉驮药(四)三钵睍耽(五)怛他蘖多失者(引)地底瑟绽(二合)耽(六)</w:t>
      </w:r>
    </w:p>
    <w:p>
      <w:r>
        <w:t xml:space="preserve">　　次当结加端身坐　　净除三业令清净</w:t>
      </w:r>
    </w:p>
    <w:p>
      <w:r>
        <w:t xml:space="preserve">　　诸法本性清净故　　愿令自他悉无垢</w:t>
      </w:r>
    </w:p>
    <w:p/>
    <w:p>
      <w:r>
        <w:t xml:space="preserve">　　真言曰。</w:t>
      </w:r>
    </w:p>
    <w:p>
      <w:r>
        <w:t xml:space="preserve">　　唵(一)娑嚩(二合)婆嚩戍驮(二)萨嚩达么娑嚩(二合)婆嚩戌度唅</w:t>
      </w:r>
    </w:p>
    <w:p>
      <w:r>
        <w:t xml:space="preserve">　　次结莲华三昧耶　　十度相叉坚固缚</w:t>
      </w:r>
    </w:p>
    <w:p>
      <w:r>
        <w:t xml:space="preserve">　　忍愿竖合如莲叶　　想身同彼多啰尊</w:t>
      </w:r>
    </w:p>
    <w:p/>
    <w:p>
      <w:r>
        <w:t xml:space="preserve">　　真言曰。</w:t>
      </w:r>
    </w:p>
    <w:p>
      <w:r>
        <w:t xml:space="preserve">　　唵(一)嚩日啰(二合二)钵娜么(二合三)三么那(四)萨怛鑁(二合五)</w:t>
      </w:r>
    </w:p>
    <w:p>
      <w:r>
        <w:t xml:space="preserve">　　次结极喜三昧印　　定慧二羽坚固缚</w:t>
      </w:r>
    </w:p>
    <w:p>
      <w:r>
        <w:t xml:space="preserve">　　忍辱愿度中交合　　檀慧禅智竖相著</w:t>
      </w:r>
    </w:p>
    <w:p/>
    <w:p>
      <w:r>
        <w:t xml:space="preserve">　　真言曰。</w:t>
      </w:r>
    </w:p>
    <w:p>
      <w:r>
        <w:t xml:space="preserve">　　唵(一)三么耶縠(引二)素嚩多(三)萨怛鑁(三合四)</w:t>
      </w:r>
    </w:p>
    <w:p>
      <w:r>
        <w:t xml:space="preserve">　　次当开心入佛智　　二乳加持怛啰吒</w:t>
      </w:r>
    </w:p>
    <w:p>
      <w:r>
        <w:t xml:space="preserve">　　结金刚缚当心前　　三掣开心如启扇</w:t>
      </w:r>
    </w:p>
    <w:p/>
    <w:p>
      <w:r>
        <w:t xml:space="preserve">　　真言曰。</w:t>
      </w:r>
    </w:p>
    <w:p>
      <w:r>
        <w:t xml:space="preserve">　　唵(一)嚩日啰(二合)满驮(二)怛啰(二合)吒(三)</w:t>
      </w:r>
    </w:p>
    <w:p>
      <w:r>
        <w:t xml:space="preserve">　　次观莲台阿字门　　二点庄严成寂智</w:t>
      </w:r>
    </w:p>
    <w:p>
      <w:r>
        <w:t xml:space="preserve">　　禅智屈入金刚缚　　召字流入于心中</w:t>
      </w:r>
    </w:p>
    <w:p/>
    <w:p>
      <w:r>
        <w:t xml:space="preserve">　　真言曰。</w:t>
      </w:r>
    </w:p>
    <w:p>
      <w:r>
        <w:t xml:space="preserve">　　唵(一)嚩日啰(二合引二)吠舍恶(三)</w:t>
      </w:r>
    </w:p>
    <w:p>
      <w:r>
        <w:t xml:space="preserve">　　次结密合金刚拳　　以此加持使坚固</w:t>
      </w:r>
    </w:p>
    <w:p>
      <w:r>
        <w:t xml:space="preserve">　　入印进力住禅智　　故能坚持不退失</w:t>
      </w:r>
    </w:p>
    <w:p/>
    <w:p>
      <w:r>
        <w:t xml:space="preserve">　　真言曰。</w:t>
      </w:r>
    </w:p>
    <w:p>
      <w:r>
        <w:t xml:space="preserve">　　唵(一)嚩日啰(二合)母瑟知(二合)[牟*含]</w:t>
      </w:r>
    </w:p>
    <w:p>
      <w:r>
        <w:t xml:space="preserve">　　次结莲华摧魔印　　以此净除诸障难</w:t>
      </w:r>
    </w:p>
    <w:p>
      <w:r>
        <w:t xml:space="preserve">　　应以金刚合掌仪　　进力如牙竖禅智</w:t>
      </w:r>
    </w:p>
    <w:p>
      <w:r>
        <w:t xml:space="preserve">　　内住慈心现威怒　　右旋三匝成界方</w:t>
      </w:r>
    </w:p>
    <w:p/>
    <w:p>
      <w:r>
        <w:t xml:space="preserve">　　真言曰。</w:t>
      </w:r>
    </w:p>
    <w:p>
      <w:r>
        <w:t xml:space="preserve">　　唵(一)摩诃战拏(二)尾始嚩(二合)[口*路]波尾迦吒(三)钵娜么(二合)能瑟吒啰(三合四)羯啰啰(五)毗洒拏(六)嚩吒怛啰(二合七)怛啰(引)娑耶(八)娑嚩(二合)[牟*含](九)钵娜么(二合)药乞叉(二合)佉陀(十)地(地力反下同)</w:t>
      </w:r>
    </w:p>
    <w:p>
      <w:r>
        <w:t xml:space="preserve">　　次应端身住三昧　　二羽相叉为定印</w:t>
      </w:r>
    </w:p>
    <w:p>
      <w:r>
        <w:t xml:space="preserve">　　空界尘身诸佛海　　警觉令观真实心</w:t>
      </w:r>
    </w:p>
    <w:p/>
    <w:p>
      <w:r>
        <w:t xml:space="preserve">　　真言曰。</w:t>
      </w:r>
    </w:p>
    <w:p>
      <w:r>
        <w:t xml:space="preserve">　　唵(一)质多钵啰(二合)底(二)微邓迦噜弭</w:t>
      </w:r>
    </w:p>
    <w:p>
      <w:r>
        <w:t xml:space="preserve">　　即观阿字为月轮　　重以真言使明显</w:t>
      </w:r>
    </w:p>
    <w:p/>
    <w:p>
      <w:r>
        <w:t xml:space="preserve">　　真言曰。</w:t>
      </w:r>
    </w:p>
    <w:p>
      <w:r>
        <w:t xml:space="preserve">　　唵冒地质多(二合)母怛波(二合)娜夜弭</w:t>
      </w:r>
    </w:p>
    <w:p>
      <w:r>
        <w:t xml:space="preserve">　　自心本性清净故　　应妙观察金刚莲</w:t>
      </w:r>
    </w:p>
    <w:p/>
    <w:p>
      <w:r>
        <w:t xml:space="preserve">　　真言曰。</w:t>
      </w:r>
    </w:p>
    <w:p>
      <w:r>
        <w:t xml:space="preserve">　　唵底瑟吒(二合)钵娜么(二合)</w:t>
      </w:r>
    </w:p>
    <w:p>
      <w:r>
        <w:t xml:space="preserve">　　为成清净一相故　　渐令开敷同法界</w:t>
      </w:r>
    </w:p>
    <w:p>
      <w:r>
        <w:t xml:space="preserve">　　即得大悲三摩地　　悉能普净众生界</w:t>
      </w:r>
    </w:p>
    <w:p/>
    <w:p>
      <w:r>
        <w:t xml:space="preserve">　　真言曰。</w:t>
      </w:r>
    </w:p>
    <w:p>
      <w:r>
        <w:t xml:space="preserve">　　唵(一)萨发(二合)啰钵娜么(二合)</w:t>
      </w:r>
    </w:p>
    <w:p>
      <w:r>
        <w:t xml:space="preserve">　　为令三昧纯熟故　　悉令延缩得自在</w:t>
      </w:r>
    </w:p>
    <w:p>
      <w:r>
        <w:t xml:space="preserve">　　渐敛智莲量己身　　普发净光照三昧</w:t>
      </w:r>
    </w:p>
    <w:p/>
    <w:p>
      <w:r>
        <w:t xml:space="preserve">　　真言曰。</w:t>
      </w:r>
    </w:p>
    <w:p>
      <w:r>
        <w:t xml:space="preserve">　　唵(一)僧诃啰(二)钵娜么(二合)</w:t>
      </w:r>
    </w:p>
    <w:p>
      <w:r>
        <w:t xml:space="preserve">　　次以坚固妙真言　　加持能令不倾动</w:t>
      </w:r>
    </w:p>
    <w:p/>
    <w:p>
      <w:r>
        <w:t xml:space="preserve">　　真言曰。</w:t>
      </w:r>
    </w:p>
    <w:p>
      <w:r>
        <w:t xml:space="preserve">　　唵(一)涅里(二合)茶(二)底瑟姹(二合三)钵娜么(二合)</w:t>
      </w:r>
    </w:p>
    <w:p>
      <w:r>
        <w:t xml:space="preserve">　　虚空所现诸如来　　悉入觉华为一体</w:t>
      </w:r>
    </w:p>
    <w:p>
      <w:r>
        <w:t xml:space="preserve">　　应知等同于诸佛　　坚固菩提誓愿身</w:t>
      </w:r>
    </w:p>
    <w:p/>
    <w:p>
      <w:r>
        <w:t xml:space="preserve">　　真言曰。</w:t>
      </w:r>
    </w:p>
    <w:p>
      <w:r>
        <w:t xml:space="preserve">　　唵(一)钵娜么(二合引)怛么(二合)句唅(二)三么谕唅(三)么诃三么谕唅(四)萨嚩怛他蘖多(引)毗三冒提(五)钵娜么(二合引)怛么(二合)句唅</w:t>
      </w:r>
    </w:p>
    <w:p>
      <w:r>
        <w:t xml:space="preserve">　　即观妙莲为本尊　　其身净满绿金色</w:t>
      </w:r>
    </w:p>
    <w:p>
      <w:r>
        <w:t xml:space="preserve">　　摩尼妙宝为珠璎　　宝冠首戴无量寿</w:t>
      </w:r>
    </w:p>
    <w:p>
      <w:r>
        <w:t xml:space="preserve">　　右现殊胜与愿印　　左以定手持青莲</w:t>
      </w:r>
    </w:p>
    <w:p>
      <w:r>
        <w:t xml:space="preserve">　　住于三昧处月轮　　普放慈光照三界</w:t>
      </w:r>
    </w:p>
    <w:p>
      <w:r>
        <w:t xml:space="preserve">　　次以根本青莲印　　心额喉顶遍加持</w:t>
      </w:r>
    </w:p>
    <w:p/>
    <w:p>
      <w:r>
        <w:t xml:space="preserve">　　真言曰。</w:t>
      </w:r>
    </w:p>
    <w:p>
      <w:r>
        <w:t xml:space="preserve">　　唵(一)多唎(二)咄多唎(三)吽</w:t>
      </w:r>
    </w:p>
    <w:p>
      <w:r>
        <w:t xml:space="preserve">　　次结宝印自灌顶　　二羽坚固金刚缚</w:t>
      </w:r>
    </w:p>
    <w:p>
      <w:r>
        <w:t xml:space="preserve">　　进力禅智如宝形　　额上加持系顶后</w:t>
      </w:r>
    </w:p>
    <w:p/>
    <w:p>
      <w:r>
        <w:t xml:space="preserve">　　真言曰。</w:t>
      </w:r>
    </w:p>
    <w:p>
      <w:r>
        <w:t xml:space="preserve">　　唵(一)嚩日啰(二合二)啰怛那(二合引三)毗诜者[牟*含](四)萨嚩亩捺啰(二合)迷(五)涅哩(二合)值句嚧(六)嚩啰迦嚩制(七)娜[牟*含]</w:t>
      </w:r>
    </w:p>
    <w:p>
      <w:r>
        <w:t xml:space="preserve">　　二手如垂鬘带已　　便应自被坚固甲</w:t>
      </w:r>
    </w:p>
    <w:p>
      <w:r>
        <w:t xml:space="preserve">　　结金刚拳舒进力　　唵砧二字想指面</w:t>
      </w:r>
    </w:p>
    <w:p>
      <w:r>
        <w:t xml:space="preserve">　　心背脐腰及两膝　　喉额顶后皆三绕</w:t>
      </w:r>
    </w:p>
    <w:p>
      <w:r>
        <w:t xml:space="preserve">　　檀慧前散垂天衣　　即能坚固无倾动</w:t>
      </w:r>
    </w:p>
    <w:p>
      <w:r>
        <w:t xml:space="preserve">　　当以二羽三相拍　　是名莲华喜印仪</w:t>
      </w:r>
    </w:p>
    <w:p/>
    <w:p>
      <w:r>
        <w:t xml:space="preserve">　　真言曰。</w:t>
      </w:r>
    </w:p>
    <w:p>
      <w:r>
        <w:t xml:space="preserve">　　唵(一)钵娜么(二合二)都使也(二合)縠(引)</w:t>
      </w:r>
    </w:p>
    <w:p>
      <w:r>
        <w:t xml:space="preserve">　　次应严净佛国土　　为欲奉事诸如来</w:t>
      </w:r>
    </w:p>
    <w:p>
      <w:r>
        <w:t xml:space="preserve">　　谛观无尽香水海　　妙莲上持华藏界</w:t>
      </w:r>
    </w:p>
    <w:p>
      <w:r>
        <w:t xml:space="preserve">　　摩尼宝殿以庄严　　出过诸天妙供具</w:t>
      </w:r>
    </w:p>
    <w:p>
      <w:r>
        <w:t xml:space="preserve">　　虚空诸天为第五　　所欲皆从虚空生</w:t>
      </w:r>
    </w:p>
    <w:p>
      <w:r>
        <w:t xml:space="preserve">　　心乐供养诸圣众　　愿令如意普圆满</w:t>
      </w:r>
    </w:p>
    <w:p>
      <w:r>
        <w:t xml:space="preserve">　　以此真实加持已　　当结金刚合掌仪</w:t>
      </w:r>
    </w:p>
    <w:p/>
    <w:p>
      <w:r>
        <w:t xml:space="preserve">　　真言曰。</w:t>
      </w:r>
    </w:p>
    <w:p>
      <w:r>
        <w:t xml:space="preserve">　　唵(一)誐誐娜(二)三婆嚩(三)嚩日啰(二合)縠(引)</w:t>
      </w:r>
    </w:p>
    <w:p>
      <w:r>
        <w:t xml:space="preserve">　　宝地庄严华座上　　咄弄(二合)字门成本尊</w:t>
      </w:r>
    </w:p>
    <w:p>
      <w:r>
        <w:t xml:space="preserve">　　放净光明超日月　　莲华眷属悉围绕</w:t>
      </w:r>
    </w:p>
    <w:p>
      <w:r>
        <w:t xml:space="preserve">　　次以请召密方便　　召集尊身入智体</w:t>
      </w:r>
    </w:p>
    <w:p>
      <w:r>
        <w:t xml:space="preserve">　　定慧二羽坚固缚　　进力二度屈出钩</w:t>
      </w:r>
    </w:p>
    <w:p/>
    <w:p>
      <w:r>
        <w:t xml:space="preserve">　　真言曰。</w:t>
      </w:r>
    </w:p>
    <w:p>
      <w:r>
        <w:t xml:space="preserve">　　唵(一)钵娜忙(二合)俱舍(引)迦哩洒(二合)耶(二)摩诃钵娜么(二合三)俱兰诃也仡唎(二合)嚩(四)三么焰吽(五)弱</w:t>
      </w:r>
    </w:p>
    <w:p>
      <w:r>
        <w:t xml:space="preserve">　　次结莲华索大印　　莲掌智入进禅中</w:t>
      </w:r>
    </w:p>
    <w:p>
      <w:r>
        <w:t xml:space="preserve">　　以此密印及真言　　召请本尊能引入</w:t>
      </w:r>
    </w:p>
    <w:p/>
    <w:p>
      <w:r>
        <w:t xml:space="preserve">　　真言曰。</w:t>
      </w:r>
    </w:p>
    <w:p>
      <w:r>
        <w:t xml:space="preserve">　　唵(一)阿目伽播舍(二)句嚧驮(三)三摩曳(四)钵啰(二合下同)吠舍(五)钵啰(二合)吠舍耶(六)萨嚩三么延吽</w:t>
      </w:r>
    </w:p>
    <w:p>
      <w:r>
        <w:t xml:space="preserve">　　次结华手为锁印　　进力禅智相钩结</w:t>
      </w:r>
    </w:p>
    <w:p>
      <w:r>
        <w:t xml:space="preserve">　　以此莲华止留印　　能令本尊坚固住</w:t>
      </w:r>
    </w:p>
    <w:p/>
    <w:p>
      <w:r>
        <w:t xml:space="preserve">　　真言曰。</w:t>
      </w:r>
    </w:p>
    <w:p>
      <w:r>
        <w:t xml:space="preserve">　　唵(一)钵娜么(二合)商迦犁[牟*含]</w:t>
      </w:r>
    </w:p>
    <w:p>
      <w:r>
        <w:t xml:space="preserve">　　次结莲华铃密印　　禅智屈入莲华掌</w:t>
      </w:r>
    </w:p>
    <w:p>
      <w:r>
        <w:t xml:space="preserve">　　以此密印及真言　　能令本尊妙欢喜</w:t>
      </w:r>
    </w:p>
    <w:p/>
    <w:p>
      <w:r>
        <w:t xml:space="preserve">　　真言曰。</w:t>
      </w:r>
    </w:p>
    <w:p>
      <w:r>
        <w:t xml:space="preserve">　　唵(一)钵娜么(二合)健吒(二)驮哩(三)施伽啰(二合)摩(四)吠舍耶(六)三么耶(七)杀目佉(八)恶</w:t>
      </w:r>
    </w:p>
    <w:p>
      <w:r>
        <w:t xml:space="preserve">　　次以悦意妙伽陀　　捧持阏伽献香水</w:t>
      </w:r>
    </w:p>
    <w:p>
      <w:r>
        <w:t xml:space="preserve">　　妙音遍至无边界　　以此加持速成就</w:t>
      </w:r>
    </w:p>
    <w:p/>
    <w:p>
      <w:r>
        <w:t xml:space="preserve">　　真言曰。</w:t>
      </w:r>
    </w:p>
    <w:p>
      <w:r>
        <w:t xml:space="preserve">　　娜莫曳娜萨帝娜(一)婆誐嚩底(二)冒地母陀啰(三)努多啰(四)嚩日啰(二合)达摩(五)钵啰(二合)谕拟娜(六)谛娜萨谛娜(七)悉[亭*夜][牟*含](八)唵(九)多利(十)咄多唎(十一)咄唎(十二)萨嚩(二合)诃(引)</w:t>
      </w:r>
    </w:p>
    <w:p>
      <w:r>
        <w:t xml:space="preserve">　　次应广设四内供　　华掌竖建禅智度</w:t>
      </w:r>
    </w:p>
    <w:p>
      <w:r>
        <w:t xml:space="preserve">　　以此莲华嬉戏故　　能满檀那波罗蜜</w:t>
      </w:r>
    </w:p>
    <w:p/>
    <w:p>
      <w:r>
        <w:t xml:space="preserve">　　真言曰。</w:t>
      </w:r>
    </w:p>
    <w:p>
      <w:r>
        <w:t xml:space="preserve">　　唵(一)钵娜么(二合)啰底(二)布而曳(二合下同)縠</w:t>
      </w:r>
    </w:p>
    <w:p>
      <w:r>
        <w:t xml:space="preserve">　　次结莲华鬘密印　　以莲华掌前申臂</w:t>
      </w:r>
    </w:p>
    <w:p>
      <w:r>
        <w:t xml:space="preserve">　　由献华鬘供养故　　当满净戒波罗蜜</w:t>
      </w:r>
    </w:p>
    <w:p/>
    <w:p>
      <w:r>
        <w:t xml:space="preserve">　　真言曰。</w:t>
      </w:r>
    </w:p>
    <w:p>
      <w:r>
        <w:t xml:space="preserve">　　唵钵娜么(二合)苾晒迦(二)布而曳(二合)啰吒</w:t>
      </w:r>
    </w:p>
    <w:p>
      <w:r>
        <w:t xml:space="preserve">　　次结莲华歌咏印　　华掌从脐至口散</w:t>
      </w:r>
    </w:p>
    <w:p>
      <w:r>
        <w:t xml:space="preserve">　　献此如来妙法音　　能满安忍波罗蜜</w:t>
      </w:r>
    </w:p>
    <w:p/>
    <w:p>
      <w:r>
        <w:t xml:space="preserve">　　真言曰。</w:t>
      </w:r>
    </w:p>
    <w:p>
      <w:r>
        <w:t xml:space="preserve">　　唵(一)钵娜么(二合二)拟多布而曳(二合三)拟</w:t>
      </w:r>
    </w:p>
    <w:p>
      <w:r>
        <w:t xml:space="preserve">　　次结莲华舞供养　　华手旋舞置于顶</w:t>
      </w:r>
    </w:p>
    <w:p>
      <w:r>
        <w:t xml:space="preserve">　　由此密印及真言　　速具精进波罗蜜</w:t>
      </w:r>
    </w:p>
    <w:p/>
    <w:p>
      <w:r>
        <w:t xml:space="preserve">　　真言曰。</w:t>
      </w:r>
    </w:p>
    <w:p>
      <w:r>
        <w:t xml:space="preserve">　　唵(一)钵娜么(二合二)涅哩(二合)底也(二合)布而曳(二合)讫哩(二合)吒</w:t>
      </w:r>
    </w:p>
    <w:p>
      <w:r>
        <w:t xml:space="preserve">　　次结莲华焚香印　　华掌下散如焚香</w:t>
      </w:r>
    </w:p>
    <w:p>
      <w:r>
        <w:t xml:space="preserve">　　由此梵香印威力　　当证静虑波罗蜜</w:t>
      </w:r>
    </w:p>
    <w:p/>
    <w:p>
      <w:r>
        <w:t xml:space="preserve">　　真言曰。</w:t>
      </w:r>
    </w:p>
    <w:p>
      <w:r>
        <w:t xml:space="preserve">　　唵(一)度波钵娜弭(二合)你(二)吽</w:t>
      </w:r>
    </w:p>
    <w:p>
      <w:r>
        <w:t xml:space="preserve">　　次结莲华华供养　　莲掌上散如献华</w:t>
      </w:r>
    </w:p>
    <w:p>
      <w:r>
        <w:t xml:space="preserve">　　由献妙华庄严故　　速证般若波罗蜜</w:t>
      </w:r>
    </w:p>
    <w:p/>
    <w:p>
      <w:r>
        <w:t xml:space="preserve">　　真言曰。</w:t>
      </w:r>
    </w:p>
    <w:p>
      <w:r>
        <w:t xml:space="preserve">　　唵(一)钵娜么(二合二)(二合三)吽</w:t>
      </w:r>
    </w:p>
    <w:p>
      <w:r>
        <w:t xml:space="preserve">　　次结莲华灯明印　　禅智前逼莲华手</w:t>
      </w:r>
    </w:p>
    <w:p>
      <w:r>
        <w:t xml:space="preserve">　　以此灯明供养故　　当满方便波罗蜜</w:t>
      </w:r>
    </w:p>
    <w:p/>
    <w:p>
      <w:r>
        <w:t xml:space="preserve">　　真言曰。</w:t>
      </w:r>
    </w:p>
    <w:p>
      <w:r>
        <w:t xml:space="preserve">　　唵(一)钵娜么(二合二)句啰(三)逊捺唎(四)达摩(引)噜计(五)布而曳(三合六)布惹耶(七)吽</w:t>
      </w:r>
    </w:p>
    <w:p>
      <w:r>
        <w:t xml:space="preserve">　　次结莲华涂香印　　散掌心上如涂香</w:t>
      </w:r>
    </w:p>
    <w:p>
      <w:r>
        <w:t xml:space="preserve">　　以此真言密印仪　　能满誓愿波罗蜜</w:t>
      </w:r>
    </w:p>
    <w:p/>
    <w:p>
      <w:r>
        <w:t xml:space="preserve">　　真言曰。</w:t>
      </w:r>
    </w:p>
    <w:p>
      <w:r>
        <w:t xml:space="preserve">　　唵(一)钵娜么(二合二)巘提(三)吽</w:t>
      </w:r>
    </w:p>
    <w:p>
      <w:r>
        <w:t xml:space="preserve">　　次结本尊根本印　　以印加持自心上</w:t>
      </w:r>
    </w:p>
    <w:p>
      <w:r>
        <w:t xml:space="preserve">　　二羽智拳节相背　　进力禅智竖相合</w:t>
      </w:r>
    </w:p>
    <w:p/>
    <w:p>
      <w:r>
        <w:t xml:space="preserve">　　真言曰。</w:t>
      </w:r>
    </w:p>
    <w:p>
      <w:r>
        <w:t xml:space="preserve">　　唵(一)钵娜么(二合二)多黎(三)吽</w:t>
      </w:r>
    </w:p>
    <w:p>
      <w:r>
        <w:t xml:space="preserve">　　次结不空多罗心　　以印加持于额上</w:t>
      </w:r>
    </w:p>
    <w:p>
      <w:r>
        <w:t xml:space="preserve">　　准前根本秘印相　　改竖檀慧令相著</w:t>
      </w:r>
    </w:p>
    <w:p/>
    <w:p>
      <w:r>
        <w:t xml:space="preserve">　　真言曰。</w:t>
      </w:r>
    </w:p>
    <w:p>
      <w:r>
        <w:t xml:space="preserve">　　唵(一)尾补啰(二)多黎(三)吽</w:t>
      </w:r>
    </w:p>
    <w:p>
      <w:r>
        <w:t xml:space="preserve">　　次结本尊宝冠印　　以此大印置顶上</w:t>
      </w:r>
    </w:p>
    <w:p>
      <w:r>
        <w:t xml:space="preserve">　　准前心印竖忍愿　　进力远屈二度背</w:t>
      </w:r>
    </w:p>
    <w:p/>
    <w:p>
      <w:r>
        <w:t xml:space="preserve">　　真言曰。</w:t>
      </w:r>
    </w:p>
    <w:p>
      <w:r>
        <w:t xml:space="preserve">　　唵(一)钵啰(二合)嚩啰(二)多黎(三)吽</w:t>
      </w:r>
    </w:p>
    <w:p>
      <w:r>
        <w:t xml:space="preserve">　　次结真实加持印　　以此能召于一切</w:t>
      </w:r>
    </w:p>
    <w:p>
      <w:r>
        <w:t xml:space="preserve">　　准前灌顶宝冠印　　唯以精进度去来</w:t>
      </w:r>
    </w:p>
    <w:p/>
    <w:p>
      <w:r>
        <w:t xml:space="preserve">　　真言曰。</w:t>
      </w:r>
    </w:p>
    <w:p>
      <w:r>
        <w:t xml:space="preserve">　　唵(一)阿慕伽(二)多[口*梨](三)吽</w:t>
      </w:r>
    </w:p>
    <w:p>
      <w:r>
        <w:t xml:space="preserve">　　次结摧坏诸魔印　　以此能伏难调者</w:t>
      </w:r>
    </w:p>
    <w:p>
      <w:r>
        <w:t xml:space="preserve">　　准前灌顶宝冠印　　直申力度右旋绕</w:t>
      </w:r>
    </w:p>
    <w:p/>
    <w:p>
      <w:r>
        <w:t xml:space="preserve">　　真言曰。</w:t>
      </w:r>
    </w:p>
    <w:p>
      <w:r>
        <w:t xml:space="preserve">　　唵(一)三么耶(二)多[口*梨](三)吽</w:t>
      </w:r>
    </w:p>
    <w:p>
      <w:r>
        <w:t xml:space="preserve">　　次以字门布己身　　唵字顶上哆安额</w:t>
      </w:r>
    </w:p>
    <w:p>
      <w:r>
        <w:t xml:space="preserve">　　[口*梨]字两目咄二肩　　哆字当心[口*梨]当脐</w:t>
      </w:r>
    </w:p>
    <w:p>
      <w:r>
        <w:t xml:space="preserve">　　咄字二膝[口*梨]二胫　　萨嚩(二合)左足诃右足　　四明引尊入己身　　以此加持无二体</w:t>
      </w:r>
    </w:p>
    <w:p>
      <w:r>
        <w:t xml:space="preserve">　　应结青莲根本印　　称诵莲华百字明</w:t>
      </w:r>
    </w:p>
    <w:p>
      <w:r>
        <w:t xml:space="preserve">　　定慧二羽内相叉　　进力禅智竖相拄</w:t>
      </w:r>
    </w:p>
    <w:p/>
    <w:p>
      <w:r>
        <w:t xml:space="preserve">　　真言曰。</w:t>
      </w:r>
    </w:p>
    <w:p>
      <w:r>
        <w:t xml:space="preserve">　　唵(一)钵娜么(二合下同)萨怛嚩(二合下同)三么耶(二)么弩播罗耶(三)钵娜么(二合)萨怛嚩(二合四)怛尾弩波底瑟吒(二合五)涅哩(二合)拏护(二合)寐婆嚩(六)素睹使谕(二合)寐婆嚩(七)阿弩啰讫睹(二合)寐婆嚩(八)素补使谕(二合)寐婆嚩(九)萨嚩悉地寐钵啰(二合)也瑳(十)萨嚩羯么素者寐(十一)质多室[口*梨](二合)药(十二)句路吽(十三)呵呵呵呵縠(引十四)薄伽梵(十五)萨嚩怛他蘖多(十六)钵娜么(十七)么寐闷者(十八)钵娜寐(引)婆嚩(十九)摩诃三么耶萨怛嚩(二十)纥唎(二合引声)</w:t>
      </w:r>
    </w:p>
    <w:p>
      <w:r>
        <w:t xml:space="preserve">　　称诵百字真言已　　不解前印念本明</w:t>
      </w:r>
    </w:p>
    <w:p/>
    <w:p>
      <w:r>
        <w:t xml:space="preserve">　　真言曰。</w:t>
      </w:r>
    </w:p>
    <w:p>
      <w:r>
        <w:t xml:space="preserve">　　娜谟啰(一)怛那(二合)怛啰(二合)夜(引)也(二)娜莫阿哩也(二合三)嚩鲁枳帝(四)湿嚩(二合)啰耶(五)冒地萨怛嚩(二合)耶(六)摩诃萨怛嚩(二合)耶(七)摩诃迦噜抳迦耶(八)怛你也(二合)他(九)唵(十)哆[口*梨](十一)咄多[口*梨](十二)咄[口*梨](十三)萨嚩(二合)诃(引)</w:t>
      </w:r>
    </w:p>
    <w:p>
      <w:r>
        <w:t xml:space="preserve">　　复以真言加珠鬘　　顶上捧戴当心念</w:t>
      </w:r>
    </w:p>
    <w:p/>
    <w:p>
      <w:r>
        <w:t xml:space="preserve">　　真言曰。</w:t>
      </w:r>
    </w:p>
    <w:p>
      <w:r>
        <w:t xml:space="preserve">　　唵(一)嚩日啰(二合)跛尾怛啰(二合)三么耶吽</w:t>
      </w:r>
    </w:p>
    <w:p>
      <w:r>
        <w:t xml:space="preserve">　　诵持数限终竟已　　复献阏伽诵妙赞</w:t>
      </w:r>
    </w:p>
    <w:p>
      <w:r>
        <w:t xml:space="preserve">　　重设八供发愿已　　解界想尊还本宫</w:t>
      </w:r>
    </w:p>
    <w:p>
      <w:r>
        <w:t xml:space="preserve">　　结前莲华三昧耶　　顶上散华便礼足</w:t>
      </w:r>
    </w:p>
    <w:p/>
    <w:p>
      <w:r>
        <w:t xml:space="preserve">　　真言曰。</w:t>
      </w:r>
    </w:p>
    <w:p>
      <w:r>
        <w:t xml:space="preserve">　　唵(一)讫哩妒嚩(二入)萨嚩萨怛嚩(二合)[口*栗]托(三)悉地捺多(四)也他弩誐(五)蘖[土*差]特鑁(六)没驮微洒焰(七)布那啰誐(八)么那也都(九)唵(十)钵那么(二合十一)萨怛嚩(二合十二)穆</w:t>
      </w:r>
    </w:p>
    <w:p>
      <w:r>
        <w:t xml:space="preserve">　　以奉送诸本尊已　　加持灌顶被甲胄</w:t>
      </w:r>
    </w:p>
    <w:p>
      <w:r>
        <w:t xml:space="preserve">　　坚住本尊三摩地　　自恣住止或经行</w:t>
      </w:r>
    </w:p>
    <w:p>
      <w:r>
        <w:t xml:space="preserve">　　复应转读摩诃衍　　常令净业恒不间</w:t>
      </w:r>
    </w:p>
    <w:p>
      <w:r>
        <w:t xml:space="preserve">　　当得多罗亲现前　　所求胜愿皆圆满</w:t>
      </w:r>
    </w:p>
    <w:p>
      <w:r>
        <w:t xml:space="preserve">　　现世得入欢喜地　　十六生后成菩提</w:t>
      </w:r>
    </w:p>
    <w:p/>
    <w:p/>
    <w:p>
      <w:r>
        <w:t xml:space="preserve">　　金刚顶经多罗菩萨念诵法一卷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