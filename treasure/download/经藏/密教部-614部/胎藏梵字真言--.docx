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胎藏梵字真言</w:t>
      </w:r>
    </w:p>
    <w:p>
      <w:r>
        <w:t xml:space="preserve">　　失译</w:t>
      </w:r>
    </w:p>
    <w:p/>
    <w:p/>
    <w:p/>
    <w:p/>
    <w:p>
      <w:r>
        <w:t xml:space="preserve">　　胎藏梵字真言上卷</w:t>
      </w:r>
    </w:p>
    <w:p/>
    <w:p>
      <w:r>
        <w:t xml:space="preserve">　　洒净真言。&lt; =  &gt;</w:t>
      </w:r>
    </w:p>
    <w:p>
      <w:r>
        <w:t xml:space="preserve">　　持地真言曰。&lt; =  &gt;</w:t>
      </w:r>
    </w:p>
    <w:p>
      <w:r>
        <w:t xml:space="preserve">　　持香水真言曰（押纸。已下经二具缘品）。&lt; =  &gt;</w:t>
      </w:r>
    </w:p>
    <w:p>
      <w:r>
        <w:t xml:space="preserve">　　略奉持护摩真言曰。&lt; =  &gt;</w:t>
      </w:r>
    </w:p>
    <w:p>
      <w:r>
        <w:t xml:space="preserve">　　大力大护明妃真言曰。&lt; =  &gt;</w:t>
      </w:r>
    </w:p>
    <w:p>
      <w:r>
        <w:t xml:space="preserve">　　入佛三昧耶真言曰。&lt; =  &gt;</w:t>
      </w:r>
    </w:p>
    <w:p>
      <w:r>
        <w:t xml:space="preserve">　　法界生真言曰。&lt; =  &gt;</w:t>
      </w:r>
    </w:p>
    <w:p>
      <w:r>
        <w:t xml:space="preserve">　　金刚萨埵真言曰。&lt; =  &gt;</w:t>
      </w:r>
    </w:p>
    <w:p>
      <w:r>
        <w:t xml:space="preserve">　　金刚铠真言曰。&lt; =  &gt;</w:t>
      </w:r>
    </w:p>
    <w:p>
      <w:r>
        <w:t xml:space="preserve">　　如来眼真言曰。&lt; =  &gt;</w:t>
      </w:r>
    </w:p>
    <w:p>
      <w:r>
        <w:t xml:space="preserve">　　涂香真言曰。&lt; =  &gt;</w:t>
      </w:r>
    </w:p>
    <w:p>
      <w:r>
        <w:t xml:space="preserve">　　华供养真言曰。&lt; =  &gt;</w:t>
      </w:r>
    </w:p>
    <w:p>
      <w:r>
        <w:t xml:space="preserve">　　烧香真言曰。&lt; =  &gt;</w:t>
      </w:r>
    </w:p>
    <w:p>
      <w:r>
        <w:t xml:space="preserve">　　饮食真言曰。&lt; =  &gt;</w:t>
      </w:r>
    </w:p>
    <w:p>
      <w:r>
        <w:t xml:space="preserve">　　灯明真言曰。&lt; =  &gt;</w:t>
      </w:r>
    </w:p>
    <w:p>
      <w:r>
        <w:t xml:space="preserve">　　阏伽真言曰。&lt; =  &gt;</w:t>
      </w:r>
    </w:p>
    <w:p>
      <w:r>
        <w:t xml:space="preserve">　　如来顶相真言曰。&lt; =  &gt;</w:t>
      </w:r>
    </w:p>
    <w:p>
      <w:r>
        <w:t xml:space="preserve">　　如来甲真言曰。&lt; =  &gt;</w:t>
      </w:r>
    </w:p>
    <w:p>
      <w:r>
        <w:t xml:space="preserve">　　如来舌真言。&lt; =  &gt;</w:t>
      </w:r>
    </w:p>
    <w:p>
      <w:r>
        <w:t xml:space="preserve">　　如来圆光真言曰。&lt; =  &gt;</w:t>
      </w:r>
    </w:p>
    <w:p>
      <w:r>
        <w:t xml:space="preserve">　　无碍力真言曰（押纸云。已下第二卷普通真言藏品）。&lt; =  &gt;</w:t>
      </w:r>
    </w:p>
    <w:p>
      <w:r>
        <w:t xml:space="preserve">　　弥勒菩萨真言曰。&lt; =  &gt;</w:t>
      </w:r>
    </w:p>
    <w:p>
      <w:r>
        <w:t xml:space="preserve">　　虚空藏真言曰。&lt; =  &gt;</w:t>
      </w:r>
    </w:p>
    <w:p>
      <w:r>
        <w:t xml:space="preserve">　　除盖障真言曰。&lt; =  &gt;</w:t>
      </w:r>
    </w:p>
    <w:p>
      <w:r>
        <w:t xml:space="preserve">　　观自在真言曰。&lt; =  &gt;</w:t>
      </w:r>
    </w:p>
    <w:p>
      <w:r>
        <w:t xml:space="preserve">　　得大势至真言曰。&lt; =  &gt;</w:t>
      </w:r>
    </w:p>
    <w:p>
      <w:r>
        <w:t xml:space="preserve">　　多罗尊真言曰。&lt; =  &gt;</w:t>
      </w:r>
    </w:p>
    <w:p>
      <w:r>
        <w:t xml:space="preserve">　　毗俱胝真言曰。&lt; =  &gt;</w:t>
      </w:r>
    </w:p>
    <w:p>
      <w:r>
        <w:t xml:space="preserve">　　白处尊真言曰。&lt; =  &gt;</w:t>
      </w:r>
    </w:p>
    <w:p>
      <w:r>
        <w:t xml:space="preserve">　　何耶揭嘌嚩真言曰。&lt; =  &gt;</w:t>
      </w:r>
    </w:p>
    <w:p>
      <w:r>
        <w:t xml:space="preserve">　　地藏菩萨真言曰。&lt; =  &gt;</w:t>
      </w:r>
    </w:p>
    <w:p>
      <w:r>
        <w:t xml:space="preserve">　　文殊师利真言曰。&lt; =  &gt;</w:t>
      </w:r>
    </w:p>
    <w:p>
      <w:r>
        <w:t xml:space="preserve">　　金刚手真言曰。&lt; =  &gt;</w:t>
      </w:r>
    </w:p>
    <w:p>
      <w:r>
        <w:t xml:space="preserve">　　忙莽计真言曰。&lt; =  &gt;</w:t>
      </w:r>
    </w:p>
    <w:p>
      <w:r>
        <w:t xml:space="preserve">　　金刚锁真言曰。&lt; =  &gt;</w:t>
      </w:r>
    </w:p>
    <w:p>
      <w:r>
        <w:t xml:space="preserve">　　金刚月靥真言曰。&lt; =  &gt;</w:t>
      </w:r>
    </w:p>
    <w:p>
      <w:r>
        <w:t xml:space="preserve">　　金刚针真言曰。&lt; =  &gt;</w:t>
      </w:r>
    </w:p>
    <w:p>
      <w:r>
        <w:t xml:space="preserve">　　一切持金刚真言曰。&lt; =  &gt;</w:t>
      </w:r>
    </w:p>
    <w:p>
      <w:r>
        <w:t xml:space="preserve">　　一切奉教真言曰。&lt; =  &gt;</w:t>
      </w:r>
    </w:p>
    <w:p>
      <w:r>
        <w:t xml:space="preserve">　　释迦牟尼真言曰。&lt; =  &gt;</w:t>
      </w:r>
    </w:p>
    <w:p>
      <w:r>
        <w:t xml:space="preserve">　　毫相真言曰。&lt; =  &gt;</w:t>
      </w:r>
    </w:p>
    <w:p>
      <w:r>
        <w:t xml:space="preserve">　　一切诸佛顶真言曰。&lt; =  &gt;</w:t>
      </w:r>
    </w:p>
    <w:p>
      <w:r>
        <w:t xml:space="preserve">　　无能胜真言曰。&lt; =  &gt;</w:t>
      </w:r>
    </w:p>
    <w:p>
      <w:r>
        <w:t xml:space="preserve">　　无能胜妃真言曰。&lt; =  &gt;</w:t>
      </w:r>
    </w:p>
    <w:p>
      <w:r>
        <w:t xml:space="preserve">　　地神真言曰。&lt; =  &gt;</w:t>
      </w:r>
    </w:p>
    <w:p>
      <w:r>
        <w:t xml:space="preserve">　　毗纽天真言曰。&lt; =  &gt;</w:t>
      </w:r>
    </w:p>
    <w:p>
      <w:r>
        <w:t xml:space="preserve">　　伊舍那天真言曰。&lt; =  &gt;</w:t>
      </w:r>
    </w:p>
    <w:p>
      <w:r>
        <w:t xml:space="preserve">　　风神真言曰。&lt; =  &gt;</w:t>
      </w:r>
    </w:p>
    <w:p>
      <w:r>
        <w:t xml:space="preserve">　　六美音天。&lt; =  &gt;</w:t>
      </w:r>
    </w:p>
    <w:p>
      <w:r>
        <w:t xml:space="preserve">　　罗刹主真言曰。&lt; =  &gt;</w:t>
      </w:r>
    </w:p>
    <w:p>
      <w:r>
        <w:t xml:space="preserve">　　四阎魔真言曰。&lt; =  &gt;</w:t>
      </w:r>
    </w:p>
    <w:p>
      <w:r>
        <w:t xml:space="preserve">　　三死王真言曰。&lt; =  &gt;</w:t>
      </w:r>
    </w:p>
    <w:p>
      <w:r>
        <w:t xml:space="preserve">　　黑夜神真言曰。&lt; =  &gt;</w:t>
      </w:r>
    </w:p>
    <w:p>
      <w:r>
        <w:t xml:space="preserve">　　七母等真言曰。&lt; =  &gt;</w:t>
      </w:r>
    </w:p>
    <w:p>
      <w:r>
        <w:t xml:space="preserve">　　释提桓因真言曰。&lt; =  &gt;</w:t>
      </w:r>
    </w:p>
    <w:p>
      <w:r>
        <w:t xml:space="preserve">　　嚩噜拏龙真言曰。&lt; =  &gt;</w:t>
      </w:r>
    </w:p>
    <w:p>
      <w:r>
        <w:t xml:space="preserve">　　五梵天真言曰。&lt; =  &gt;</w:t>
      </w:r>
    </w:p>
    <w:p>
      <w:r>
        <w:t xml:space="preserve">　　日天真言曰。&lt; =  &gt;</w:t>
      </w:r>
    </w:p>
    <w:p>
      <w:r>
        <w:t xml:space="preserve">　　月天真言。&lt; =  &gt;</w:t>
      </w:r>
    </w:p>
    <w:p>
      <w:r>
        <w:t xml:space="preserve">　　十诸龙真言。&lt; =  &gt;</w:t>
      </w:r>
    </w:p>
    <w:p>
      <w:r>
        <w:t xml:space="preserve">　　难陀跋难陀真言曰。&lt; =  &gt;</w:t>
      </w:r>
    </w:p>
    <w:p>
      <w:r>
        <w:t xml:space="preserve">　　虚空眼明妃真言曰。&lt; =  &gt;</w:t>
      </w:r>
    </w:p>
    <w:p>
      <w:r>
        <w:t xml:space="preserve">　　不动主真言曰。&lt; =  &gt;&lt; =  &gt;</w:t>
      </w:r>
    </w:p>
    <w:p>
      <w:r>
        <w:t xml:space="preserve">　　降三世真言曰。&lt; =  &gt;</w:t>
      </w:r>
    </w:p>
    <w:p>
      <w:r>
        <w:t xml:space="preserve">　　声闻真言曰。&lt; =  &gt;</w:t>
      </w:r>
    </w:p>
    <w:p>
      <w:r>
        <w:t xml:space="preserve">　　缘觉真言曰。&lt; =  &gt;</w:t>
      </w:r>
    </w:p>
    <w:p>
      <w:r>
        <w:t xml:space="preserve">　　普一切诸佛菩萨心真言曰。&lt; =  &gt;</w:t>
      </w:r>
    </w:p>
    <w:p>
      <w:r>
        <w:t xml:space="preserve">　　普世明妃真言曰。&lt; =  &gt;</w:t>
      </w:r>
    </w:p>
    <w:p>
      <w:r>
        <w:t xml:space="preserve">　　一切诸佛真言曰。&lt; =  &gt;</w:t>
      </w:r>
    </w:p>
    <w:p>
      <w:r>
        <w:t xml:space="preserve">　　不可越守护门真言曰。&lt; =  &gt;</w:t>
      </w:r>
    </w:p>
    <w:p>
      <w:r>
        <w:t xml:space="preserve">　　相向守护门真言曰。&lt; =  &gt;</w:t>
      </w:r>
    </w:p>
    <w:p>
      <w:r>
        <w:t xml:space="preserve">　　大结界真言曰。&lt; =  &gt;</w:t>
      </w:r>
    </w:p>
    <w:p>
      <w:r>
        <w:t xml:space="preserve">　　菩提心真言。&lt; =  &gt;</w:t>
      </w:r>
    </w:p>
    <w:p>
      <w:r>
        <w:t xml:space="preserve">　　菩提行真言。&lt; =  &gt;</w:t>
      </w:r>
    </w:p>
    <w:p>
      <w:r>
        <w:t xml:space="preserve">　　成菩提真言曰。&lt; =  &gt;</w:t>
      </w:r>
    </w:p>
    <w:p>
      <w:r>
        <w:t xml:space="preserve">　　涅槃真言曰。&lt; =  &gt;</w:t>
      </w:r>
    </w:p>
    <w:p>
      <w:r>
        <w:t xml:space="preserve">　　降三世真言曰。&lt; =  &gt;</w:t>
      </w:r>
    </w:p>
    <w:p>
      <w:r>
        <w:t xml:space="preserve">　　不动尊真言曰。&lt; =  &gt;</w:t>
      </w:r>
    </w:p>
    <w:p>
      <w:r>
        <w:t xml:space="preserve">　　无动尊真言曰。&lt; =  &gt;</w:t>
      </w:r>
    </w:p>
    <w:p>
      <w:r>
        <w:t xml:space="preserve">　　除盖障真言曰。&lt; =  &gt;</w:t>
      </w:r>
    </w:p>
    <w:p>
      <w:r>
        <w:t xml:space="preserve">　　除盖障真言曰。&lt; =  &gt;</w:t>
      </w:r>
    </w:p>
    <w:p>
      <w:r>
        <w:t xml:space="preserve">　　观自在真言曰。&lt; =  &gt;</w:t>
      </w:r>
    </w:p>
    <w:p>
      <w:r>
        <w:t xml:space="preserve">　　金刚手真言曰。&lt; =  &gt;</w:t>
      </w:r>
    </w:p>
    <w:p>
      <w:r>
        <w:t xml:space="preserve">　　文殊师利真言曰。&lt; =  &gt;</w:t>
      </w:r>
    </w:p>
    <w:p>
      <w:r>
        <w:t xml:space="preserve">　　虚空眼真言曰。&lt; =  &gt;</w:t>
      </w:r>
    </w:p>
    <w:p>
      <w:r>
        <w:t xml:space="preserve">　　法界真言曰。&lt; =  &gt;</w:t>
      </w:r>
    </w:p>
    <w:p>
      <w:r>
        <w:t xml:space="preserve">　　大勤勇真言。&lt; =  &gt;</w:t>
      </w:r>
    </w:p>
    <w:p>
      <w:r>
        <w:t xml:space="preserve">　　水自在真言曰。&lt; =  &gt;</w:t>
      </w:r>
    </w:p>
    <w:p>
      <w:r>
        <w:t xml:space="preserve">　　多罗尊真言曰。&lt; =  &gt;</w:t>
      </w:r>
    </w:p>
    <w:p>
      <w:r>
        <w:t xml:space="preserve">　　毗俱胝真言曰。&lt; =  &gt;</w:t>
      </w:r>
    </w:p>
    <w:p>
      <w:r>
        <w:t xml:space="preserve">　　得大势至真言曰。&lt; =  &gt;</w:t>
      </w:r>
    </w:p>
    <w:p>
      <w:r>
        <w:t xml:space="preserve">　　白处尊真言曰。&lt; =  &gt;</w:t>
      </w:r>
    </w:p>
    <w:p>
      <w:r>
        <w:t xml:space="preserve">　　何耶揭嘌嚩真言曰。&lt; =  &gt;</w:t>
      </w:r>
    </w:p>
    <w:p>
      <w:r>
        <w:t xml:space="preserve">　　耶输陀罗真言曰。&lt; =  &gt;</w:t>
      </w:r>
    </w:p>
    <w:p>
      <w:r>
        <w:t xml:space="preserve">　　宝手真言。&lt; =  &gt;</w:t>
      </w:r>
    </w:p>
    <w:p>
      <w:r>
        <w:t xml:space="preserve">　　光网真言曰。&lt; =  &gt;</w:t>
      </w:r>
    </w:p>
    <w:p>
      <w:r>
        <w:t xml:space="preserve">　　释迦牟尼真言曰。&lt; =  &gt;</w:t>
      </w:r>
    </w:p>
    <w:p>
      <w:r>
        <w:t xml:space="preserve">　　□佛顶真言曰。&lt; =  &gt;</w:t>
      </w:r>
    </w:p>
    <w:p>
      <w:r>
        <w:t xml:space="preserve">　　白伞盖佛顶真言曰。&lt; =  &gt;</w:t>
      </w:r>
    </w:p>
    <w:p>
      <w:r>
        <w:t xml:space="preserve">　　胜佛顶真言曰。&lt; =  &gt;</w:t>
      </w:r>
    </w:p>
    <w:p>
      <w:r>
        <w:t xml:space="preserve">　　最胜佛顶真言曰。&lt; =  &gt;</w:t>
      </w:r>
    </w:p>
    <w:p>
      <w:r>
        <w:t xml:space="preserve">　　光聚佛顶真言。&lt; =  &gt;</w:t>
      </w:r>
    </w:p>
    <w:p>
      <w:r>
        <w:t xml:space="preserve">　　除障佛顶真言。&lt; =  &gt;</w:t>
      </w:r>
    </w:p>
    <w:p>
      <w:r>
        <w:t xml:space="preserve">　　世明妃真言曰。&lt; =  &gt;</w:t>
      </w:r>
    </w:p>
    <w:p>
      <w:r>
        <w:t xml:space="preserve">　　无能胜真言曰。&lt; =  &gt;</w:t>
      </w:r>
    </w:p>
    <w:p>
      <w:r>
        <w:t xml:space="preserve">　　地神真言曰。&lt; =  &gt;</w:t>
      </w:r>
    </w:p>
    <w:p>
      <w:r>
        <w:t xml:space="preserve">　　计设尼真言曰。&lt; =  &gt;</w:t>
      </w:r>
    </w:p>
    <w:p>
      <w:r>
        <w:t xml:space="preserve">　　乌婆计设尼真言曰。&lt; =  &gt;</w:t>
      </w:r>
    </w:p>
    <w:p>
      <w:r>
        <w:t xml:space="preserve">　　质多罗童子真言曰。&lt; =  &gt;</w:t>
      </w:r>
    </w:p>
    <w:p>
      <w:r>
        <w:t xml:space="preserve">　　财惠童子真言曰。&lt; =  &gt;</w:t>
      </w:r>
    </w:p>
    <w:p>
      <w:r>
        <w:t xml:space="preserve">　　除疑怪真言曰。&lt; =  &gt;</w:t>
      </w:r>
    </w:p>
    <w:p>
      <w:r>
        <w:t xml:space="preserve">　　施一切众生无畏真言曰。&lt; =  &gt;</w:t>
      </w:r>
    </w:p>
    <w:p>
      <w:r>
        <w:t xml:space="preserve">　　除一切恶趣真言曰。&lt; =  &gt;</w:t>
      </w:r>
    </w:p>
    <w:p>
      <w:r>
        <w:t xml:space="preserve">　　哀愍惠真言曰。&lt; =  &gt;</w:t>
      </w:r>
    </w:p>
    <w:p>
      <w:r>
        <w:t xml:space="preserve">　　大慈生真言。&lt; =  &gt;</w:t>
      </w:r>
    </w:p>
    <w:p>
      <w:r>
        <w:t xml:space="preserve">　　大□缠真言曰。&lt; =  &gt;</w:t>
      </w:r>
    </w:p>
    <w:p>
      <w:r>
        <w:t xml:space="preserve">　　除一切热恼真言曰。&lt; =  &gt;</w:t>
      </w:r>
    </w:p>
    <w:p>
      <w:r>
        <w:t xml:space="preserve">　　不可思议真言曰。&lt; =  &gt;</w:t>
      </w:r>
    </w:p>
    <w:p>
      <w:r>
        <w:t xml:space="preserve">　　地藏旗真言曰。&lt; =  &gt;</w:t>
      </w:r>
    </w:p>
    <w:p>
      <w:r>
        <w:t xml:space="preserve">　　宝处真言曰。&lt; =  &gt;</w:t>
      </w:r>
    </w:p>
    <w:p>
      <w:r>
        <w:t xml:space="preserve">　　宝手真言曰。&lt; =  &gt;</w:t>
      </w:r>
    </w:p>
    <w:p>
      <w:r>
        <w:t xml:space="preserve">　　持地真言曰。&lt; =  &gt;</w:t>
      </w:r>
    </w:p>
    <w:p>
      <w:r>
        <w:t xml:space="preserve">　　宝印手真言曰。&lt; =  &gt;</w:t>
      </w:r>
    </w:p>
    <w:p>
      <w:r>
        <w:t xml:space="preserve">　　坚固意真言曰。&lt; =  &gt;</w:t>
      </w:r>
    </w:p>
    <w:p>
      <w:r>
        <w:t xml:space="preserve">　　虚空无垢真言曰。&lt; =  &gt;</w:t>
      </w:r>
    </w:p>
    <w:p>
      <w:r>
        <w:t xml:space="preserve">　　虚空惠真言曰。&lt; =  &gt;</w:t>
      </w:r>
    </w:p>
    <w:p>
      <w:r>
        <w:t xml:space="preserve">　　清净惠真言曰。&lt; =  &gt;</w:t>
      </w:r>
    </w:p>
    <w:p>
      <w:r>
        <w:t xml:space="preserve">　　行□真言曰。&lt; =  &gt;</w:t>
      </w:r>
    </w:p>
    <w:p>
      <w:r>
        <w:t xml:space="preserve">　　□惠真言曰。&lt; =  &gt;</w:t>
      </w:r>
    </w:p>
    <w:p>
      <w:r>
        <w:t xml:space="preserve">　　□。&lt; =  &gt;</w:t>
      </w:r>
    </w:p>
    <w:p>
      <w:r>
        <w:t xml:space="preserve">　　诸菩萨所说真言曰。&lt; =  &gt;</w:t>
      </w:r>
    </w:p>
    <w:p>
      <w:r>
        <w:t xml:space="preserve">　　净居真言曰。&lt; =  &gt;</w:t>
      </w:r>
    </w:p>
    <w:p>
      <w:r>
        <w:t xml:space="preserve">　　净居天真言曰。&lt; =  &gt;</w:t>
      </w:r>
    </w:p>
    <w:p>
      <w:r>
        <w:t xml:space="preserve">　　罗刹婆真言曰。&lt; =  &gt;</w:t>
      </w:r>
    </w:p>
    <w:p>
      <w:r>
        <w:t xml:space="preserve">　　诸荼吉尼真言曰。&lt; =  &gt;</w:t>
      </w:r>
    </w:p>
    <w:p>
      <w:r>
        <w:t xml:space="preserve">　　药叉女真言曰。&lt; =  &gt;</w:t>
      </w:r>
    </w:p>
    <w:p>
      <w:r>
        <w:t xml:space="preserve">　　诸毗舍遮真言曰。&lt; =  &gt;</w:t>
      </w:r>
    </w:p>
    <w:p>
      <w:r>
        <w:t xml:space="preserve">　　诸部多罗真言曰。&lt; =  &gt;</w:t>
      </w:r>
    </w:p>
    <w:p>
      <w:r>
        <w:t xml:space="preserve">　　诸阿修罗真言曰。&lt; =  &gt;</w:t>
      </w:r>
    </w:p>
    <w:p>
      <w:r>
        <w:t xml:space="preserve">　　诸摩睺啰伽真言曰。&lt; =  &gt;</w:t>
      </w:r>
    </w:p>
    <w:p>
      <w:r>
        <w:t xml:space="preserve">　　摩睺罗伽真言曰。&lt; =  &gt;</w:t>
      </w:r>
    </w:p>
    <w:p>
      <w:r>
        <w:t xml:space="preserve">　　诸紧那罗真言曰。&lt; =  &gt;</w:t>
      </w:r>
    </w:p>
    <w:p>
      <w:r>
        <w:t xml:space="preserve">　　诸人真言曰。&lt; =  &gt;</w:t>
      </w:r>
    </w:p>
    <w:p>
      <w:r>
        <w:t xml:space="preserve">　　无所不至真言曰　已下第三卷（押纸云。已下第三卷悉地出现品）。&lt; =  &gt;</w:t>
      </w:r>
    </w:p>
    <w:p>
      <w:r>
        <w:t xml:space="preserve">　　□空藏明妃真言曰。&lt; =  &gt;</w:t>
      </w:r>
    </w:p>
    <w:p>
      <w:r>
        <w:t xml:space="preserve">　　满足一切金刚字句真言曰。&lt; =  &gt;</w:t>
      </w:r>
    </w:p>
    <w:p>
      <w:r>
        <w:t xml:space="preserve">　　无碍力明妃真言曰（押纸云。已下第三卷转字轮&amp;;&amp;;&amp;;行品）。&lt; =  &gt;　</w:t>
      </w:r>
    </w:p>
    <w:p>
      <w:r>
        <w:t xml:space="preserve">　　救世者真言曰。&lt; =  &gt;</w:t>
      </w:r>
    </w:p>
    <w:p>
      <w:r>
        <w:t xml:space="preserve">　　无能害力明妃真言曰。&lt; =  &gt;</w:t>
      </w:r>
    </w:p>
    <w:p>
      <w:r>
        <w:t xml:space="preserve">　　置字句。&lt; =  &gt;</w:t>
      </w:r>
    </w:p>
    <w:p>
      <w:r>
        <w:t xml:space="preserve">　　已下第四卷。</w:t>
      </w:r>
    </w:p>
    <w:p/>
    <w:p/>
    <w:p>
      <w:r>
        <w:t xml:space="preserve">　　胎藏梵字真言下卷</w:t>
      </w:r>
    </w:p>
    <w:p/>
    <w:p>
      <w:r>
        <w:t xml:space="preserve">　　力三昧。&lt; =  &gt;</w:t>
      </w:r>
    </w:p>
    <w:p>
      <w:r>
        <w:t xml:space="preserve">　　法界生。&lt; =  &gt;</w:t>
      </w:r>
    </w:p>
    <w:p>
      <w:r>
        <w:t xml:space="preserve">　　法轮。&lt; =  &gt;</w:t>
      </w:r>
    </w:p>
    <w:p>
      <w:r>
        <w:t xml:space="preserve">　　大惠刀。&lt; =  &gt;</w:t>
      </w:r>
    </w:p>
    <w:p>
      <w:r>
        <w:t xml:space="preserve">　　法螺。&lt; =  &gt;</w:t>
      </w:r>
    </w:p>
    <w:p>
      <w:r>
        <w:t xml:space="preserve">　　莲花。&lt; =  &gt;</w:t>
      </w:r>
    </w:p>
    <w:p>
      <w:r>
        <w:t xml:space="preserve">　　金刚大惠。&lt; =  &gt;</w:t>
      </w:r>
    </w:p>
    <w:p>
      <w:r>
        <w:t xml:space="preserve">　　如来顶。&lt; =  &gt;</w:t>
      </w:r>
    </w:p>
    <w:p>
      <w:r>
        <w:t xml:space="preserve">　　毫相。&lt; =  &gt;</w:t>
      </w:r>
    </w:p>
    <w:p>
      <w:r>
        <w:t xml:space="preserve">　　大钵。&lt; =  &gt;</w:t>
      </w:r>
    </w:p>
    <w:p>
      <w:r>
        <w:t xml:space="preserve">　　施无畏。&lt; =  &gt;</w:t>
      </w:r>
    </w:p>
    <w:p>
      <w:r>
        <w:t xml:space="preserve">　　与愿。&lt; =  &gt;</w:t>
      </w:r>
    </w:p>
    <w:p>
      <w:r>
        <w:t xml:space="preserve">　　怖魔。&lt; =  &gt;</w:t>
      </w:r>
    </w:p>
    <w:p>
      <w:r>
        <w:t xml:space="preserve">　　悲生愿。&lt; =  &gt;</w:t>
      </w:r>
    </w:p>
    <w:p>
      <w:r>
        <w:t xml:space="preserve">　　索。&lt; =  &gt;</w:t>
      </w:r>
    </w:p>
    <w:p>
      <w:r>
        <w:t xml:space="preserve">　　钩。&lt; =  &gt;</w:t>
      </w:r>
    </w:p>
    <w:p>
      <w:r>
        <w:t xml:space="preserve">　　如来心。&lt; =  &gt;</w:t>
      </w:r>
    </w:p>
    <w:p>
      <w:r>
        <w:t xml:space="preserve">　　脐。&lt; =  &gt;</w:t>
      </w:r>
    </w:p>
    <w:p>
      <w:r>
        <w:t xml:space="preserve">　　腰。&lt; =  &gt;</w:t>
      </w:r>
    </w:p>
    <w:p>
      <w:r>
        <w:t xml:space="preserve">　　藏。&lt; =  &gt;</w:t>
      </w:r>
    </w:p>
    <w:p>
      <w:r>
        <w:t xml:space="preserve">　　大结界。&lt; =  &gt;</w:t>
      </w:r>
    </w:p>
    <w:p>
      <w:r>
        <w:t xml:space="preserve">　　无堪忍大护。&lt; =  &gt;</w:t>
      </w:r>
    </w:p>
    <w:p>
      <w:r>
        <w:t xml:space="preserve">　　普光。&lt; =  &gt;</w:t>
      </w:r>
    </w:p>
    <w:p>
      <w:r>
        <w:t xml:space="preserve">　　如来甲。&lt; =  &gt;</w:t>
      </w:r>
    </w:p>
    <w:p>
      <w:r>
        <w:t xml:space="preserve">　　如来舌。&lt; =  &gt;</w:t>
      </w:r>
    </w:p>
    <w:p>
      <w:r>
        <w:t xml:space="preserve">　　如来语。&lt; =  &gt;</w:t>
      </w:r>
    </w:p>
    <w:p>
      <w:r>
        <w:t xml:space="preserve">　　如来牙。&lt; =  &gt;</w:t>
      </w:r>
    </w:p>
    <w:p>
      <w:r>
        <w:t xml:space="preserve">　　如来辩说。&lt; =  &gt;</w:t>
      </w:r>
    </w:p>
    <w:p>
      <w:r>
        <w:t xml:space="preserve">　　如来十力。&lt; =  &gt;</w:t>
      </w:r>
    </w:p>
    <w:p>
      <w:r>
        <w:t xml:space="preserve">　　如来念处。&lt; =  &gt;</w:t>
      </w:r>
    </w:p>
    <w:p>
      <w:r>
        <w:t xml:space="preserve">　　平等开悟。&lt; =  &gt;</w:t>
      </w:r>
    </w:p>
    <w:p>
      <w:r>
        <w:t xml:space="preserve">　　如来昧。&lt; =  &gt;</w:t>
      </w:r>
    </w:p>
    <w:p>
      <w:r>
        <w:t xml:space="preserve">　　慈氏菩萨。&lt; =  &gt;</w:t>
      </w:r>
    </w:p>
    <w:p>
      <w:r>
        <w:t xml:space="preserve">　　虚空藏。&lt; =  &gt;</w:t>
      </w:r>
    </w:p>
    <w:p>
      <w:r>
        <w:t xml:space="preserve">　　除盖障。&lt; =  &gt;</w:t>
      </w:r>
    </w:p>
    <w:p>
      <w:r>
        <w:t xml:space="preserve">　　观自在。&lt; =  &gt;</w:t>
      </w:r>
    </w:p>
    <w:p>
      <w:r>
        <w:t xml:space="preserve">　　得大势至。&lt; =  &gt;</w:t>
      </w:r>
    </w:p>
    <w:p>
      <w:r>
        <w:t xml:space="preserve">　　多罗菩萨。&lt; =  &gt;</w:t>
      </w:r>
    </w:p>
    <w:p>
      <w:r>
        <w:t xml:space="preserve">　　毗俱胝。&lt; =  &gt;</w:t>
      </w:r>
    </w:p>
    <w:p>
      <w:r>
        <w:t xml:space="preserve">　　白处尊。&lt; =  &gt;</w:t>
      </w:r>
    </w:p>
    <w:p>
      <w:r>
        <w:t xml:space="preserve">　　何耶[(薩-文+(立-一))/木]哩婆。&lt; =  &gt;</w:t>
      </w:r>
    </w:p>
    <w:p>
      <w:r>
        <w:t xml:space="preserve">　　地藏菩萨。&lt; =  &gt;</w:t>
      </w:r>
    </w:p>
    <w:p>
      <w:r>
        <w:t xml:space="preserve">　　曼珠室哩。&lt; =  &gt;</w:t>
      </w:r>
    </w:p>
    <w:p>
      <w:r>
        <w:t xml:space="preserve">　　光网菩萨。&lt; =  &gt;</w:t>
      </w:r>
    </w:p>
    <w:p>
      <w:r>
        <w:t xml:space="preserve">　　无垢光。&lt; =  &gt;</w:t>
      </w:r>
    </w:p>
    <w:p>
      <w:r>
        <w:t xml:space="preserve">　　计设尼。&lt; =  &gt;</w:t>
      </w:r>
    </w:p>
    <w:p>
      <w:r>
        <w:t xml:space="preserve">　　乌波计始你。&lt; =  &gt;</w:t>
      </w:r>
    </w:p>
    <w:p>
      <w:r>
        <w:t xml:space="preserve">　　地惠幢。&lt; =  &gt;</w:t>
      </w:r>
    </w:p>
    <w:p>
      <w:r>
        <w:t xml:space="preserve">　　请召童子。&lt; =  &gt;</w:t>
      </w:r>
    </w:p>
    <w:p>
      <w:r>
        <w:t xml:space="preserve">　　不思议童子。&lt; =  &gt;</w:t>
      </w:r>
    </w:p>
    <w:p>
      <w:r>
        <w:t xml:space="preserve">　　大爱乐亦名除疑怪。&lt; =  &gt;</w:t>
      </w:r>
    </w:p>
    <w:p>
      <w:r>
        <w:t xml:space="preserve">　　施无畏。&lt; =  &gt;</w:t>
      </w:r>
    </w:p>
    <w:p>
      <w:r>
        <w:t xml:space="preserve">　　除恶趣。&lt; =  &gt;</w:t>
      </w:r>
    </w:p>
    <w:p>
      <w:r>
        <w:t xml:space="preserve">　　救护惠。&lt; =  &gt;</w:t>
      </w:r>
    </w:p>
    <w:p>
      <w:r>
        <w:t xml:space="preserve">　　大慈生。&lt; =  &gt;</w:t>
      </w:r>
    </w:p>
    <w:p>
      <w:r>
        <w:t xml:space="preserve">　　悲施润。&lt; =  &gt;</w:t>
      </w:r>
    </w:p>
    <w:p>
      <w:r>
        <w:t xml:space="preserve">　　除一切热恼。&lt; =  &gt;</w:t>
      </w:r>
    </w:p>
    <w:p>
      <w:r>
        <w:t xml:space="preserve">　　不思议惠。&lt; =  &gt;</w:t>
      </w:r>
    </w:p>
    <w:p>
      <w:r>
        <w:t xml:space="preserve">　　地藏旗。&lt; =  &gt;</w:t>
      </w:r>
    </w:p>
    <w:p>
      <w:r>
        <w:t xml:space="preserve">　　宝处。&lt; =  &gt;</w:t>
      </w:r>
    </w:p>
    <w:p>
      <w:r>
        <w:t xml:space="preserve">　　宝手。&lt; =  &gt;</w:t>
      </w:r>
    </w:p>
    <w:p>
      <w:r>
        <w:t xml:space="preserve">　　持地。&lt; =  &gt;</w:t>
      </w:r>
    </w:p>
    <w:p>
      <w:r>
        <w:t xml:space="preserve">　　宝印手。&lt; =  &gt;</w:t>
      </w:r>
    </w:p>
    <w:p>
      <w:r>
        <w:t xml:space="preserve">　　坚固意。&lt; =  &gt;</w:t>
      </w:r>
    </w:p>
    <w:p>
      <w:r>
        <w:t xml:space="preserve">　　虚空无垢。&lt; =  &gt;</w:t>
      </w:r>
    </w:p>
    <w:p>
      <w:r>
        <w:t xml:space="preserve">　　虚空惠。&lt; =  &gt;</w:t>
      </w:r>
    </w:p>
    <w:p>
      <w:r>
        <w:t xml:space="preserve">　　莲花印。&lt; =  &gt;</w:t>
      </w:r>
    </w:p>
    <w:p>
      <w:r>
        <w:t xml:space="preserve">　　清净惠。&lt; =  &gt;</w:t>
      </w:r>
    </w:p>
    <w:p>
      <w:r>
        <w:t xml:space="preserve">　　行惠。&lt; =  &gt;</w:t>
      </w:r>
    </w:p>
    <w:p>
      <w:r>
        <w:t xml:space="preserve">　　同前。&lt; =  &gt;</w:t>
      </w:r>
    </w:p>
    <w:p>
      <w:r>
        <w:t xml:space="preserve">　　金刚手。&lt; =  &gt;</w:t>
      </w:r>
    </w:p>
    <w:p>
      <w:r>
        <w:t xml:space="preserve">　　执金刚。&lt; =  &gt;</w:t>
      </w:r>
    </w:p>
    <w:p>
      <w:r>
        <w:t xml:space="preserve">　　金刚拳。&lt; =  &gt;</w:t>
      </w:r>
    </w:p>
    <w:p>
      <w:r>
        <w:t xml:space="preserve">　　无能胜。&lt; =  &gt;</w:t>
      </w:r>
    </w:p>
    <w:p>
      <w:r>
        <w:t xml:space="preserve">　　阿毗目佉。&lt; =  &gt;</w:t>
      </w:r>
    </w:p>
    <w:p>
      <w:r>
        <w:t xml:space="preserve">　　释迦牟尼钵。&lt; =  &gt;</w:t>
      </w:r>
    </w:p>
    <w:p>
      <w:r>
        <w:t xml:space="preserve">　　一切佛顶。&lt; =  &gt;</w:t>
      </w:r>
    </w:p>
    <w:p>
      <w:r>
        <w:t xml:space="preserve">　　阿修罗。&lt; =  &gt;</w:t>
      </w:r>
    </w:p>
    <w:p>
      <w:r>
        <w:t xml:space="preserve">　　乾闼婆。&lt; =  &gt;</w:t>
      </w:r>
    </w:p>
    <w:p>
      <w:r>
        <w:t xml:space="preserve">　　药叉。&lt; =  &gt;</w:t>
      </w:r>
    </w:p>
    <w:p>
      <w:r>
        <w:t xml:space="preserve">　　药叉女。&lt; =  &gt;</w:t>
      </w:r>
    </w:p>
    <w:p>
      <w:r>
        <w:t xml:space="preserve">　　毗舍遮。&lt; =  &gt;</w:t>
      </w:r>
    </w:p>
    <w:p>
      <w:r>
        <w:t xml:space="preserve">　　毗舍[這-言+支]。&lt; =  &gt;</w:t>
      </w:r>
    </w:p>
    <w:p>
      <w:r>
        <w:t xml:space="preserve">　　一切执曜。&lt; =  &gt;</w:t>
      </w:r>
    </w:p>
    <w:p>
      <w:r>
        <w:t xml:space="preserve">　　一切宿命。&lt; =  &gt;</w:t>
      </w:r>
    </w:p>
    <w:p>
      <w:r>
        <w:t xml:space="preserve">　　诸罗刹娑。&lt; =  &gt;</w:t>
      </w:r>
    </w:p>
    <w:p>
      <w:r>
        <w:t xml:space="preserve">　　诸荼吉尼。&lt; =  &gt;</w:t>
      </w:r>
    </w:p>
    <w:p>
      <w:r>
        <w:t xml:space="preserve">　　字轮　第五卷。&lt; =  &gt;&lt; =  &gt;&lt; =  &gt;&lt; =  &gt;&lt; =  &gt;&lt; =  &gt;&lt; =  &gt;</w:t>
      </w:r>
    </w:p>
    <w:p>
      <w:r>
        <w:t xml:space="preserve">　　短呼皆上声此一转。&lt; =  &gt;&lt; =  &gt;&lt; =  &gt;&lt; =  &gt;&lt; =  &gt;&lt; =  &gt;&lt; =  &gt;</w:t>
      </w:r>
    </w:p>
    <w:p>
      <w:r>
        <w:t xml:space="preserve">　　长呼也此去声右此一转。&lt; =  &gt;&lt; =  &gt;&lt; =  &gt;&lt; =  &gt;&lt; =  &gt;&lt; =  &gt;&lt; =  &gt;</w:t>
      </w:r>
    </w:p>
    <w:p>
      <w:r>
        <w:t xml:space="preserve">　　第一转皆带右此一转。&lt; =  &gt;&lt; =  &gt;&lt; =  &gt;&lt; =  &gt;&lt; =  &gt;&lt; =  &gt;&lt; =  &gt;</w:t>
      </w:r>
    </w:p>
    <w:p>
      <w:r>
        <w:t xml:space="preserve">　　声呼皆入右一转。&lt; =  &gt;&lt; =  &gt;&lt; =  &gt;</w:t>
      </w:r>
    </w:p>
    <w:p>
      <w:r>
        <w:t xml:space="preserve">　　大真言王。&lt; =  &gt;&lt; =  &gt;&lt; =  &gt;&lt; =  &gt;&lt; =  &gt;</w:t>
      </w:r>
    </w:p>
    <w:p>
      <w:r>
        <w:t xml:space="preserve">　　□□□生。&lt; =  &gt;</w:t>
      </w:r>
    </w:p>
    <w:p>
      <w:r>
        <w:t xml:space="preserve">　　金刚不坏。&lt; =  &gt;</w:t>
      </w:r>
    </w:p>
    <w:p>
      <w:r>
        <w:t xml:space="preserve">　　莲花藏。&lt; =  &gt;</w:t>
      </w:r>
    </w:p>
    <w:p>
      <w:r>
        <w:t xml:space="preserve">　　万德庄严。&lt; =  &gt;</w:t>
      </w:r>
    </w:p>
    <w:p>
      <w:r>
        <w:t xml:space="preserve">　　一切支分生。&lt; =  &gt;</w:t>
      </w:r>
    </w:p>
    <w:p>
      <w:r>
        <w:t xml:space="preserve">　　世尊陀罗尼。&lt; =  &gt;</w:t>
      </w:r>
    </w:p>
    <w:p>
      <w:r>
        <w:t xml:space="preserve">　　法住真言。&lt; =  &gt;</w:t>
      </w:r>
    </w:p>
    <w:p>
      <w:r>
        <w:t xml:space="preserve">　　迅疾持真言。&lt; =  &gt;</w:t>
      </w:r>
    </w:p>
    <w:p>
      <w:r>
        <w:t xml:space="preserve">　　百光通照　下第六卷。&lt; =  &gt;</w:t>
      </w:r>
    </w:p>
    <w:p>
      <w:r>
        <w:t xml:space="preserve">　　加持句真言。&lt; =  &gt;</w:t>
      </w:r>
    </w:p>
    <w:p>
      <w:r>
        <w:t xml:space="preserve">　　书本云。</w:t>
      </w:r>
    </w:p>
    <w:p>
      <w:r>
        <w:t xml:space="preserve">　　长承二年九月一日以御笔本奉书写毕云云件本隆海僧都本云云</w:t>
      </w:r>
    </w:p>
    <w:p>
      <w:r>
        <w:t xml:space="preserve">　　　　　　交了</w:t>
      </w:r>
    </w:p>
    <w:p>
      <w:r>
        <w:t xml:space="preserve">　　　　　　　兴然本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