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底哩三昧耶不动尊威怒王使者念诵法</w:t>
      </w:r>
    </w:p>
    <w:p>
      <w:r>
        <w:t xml:space="preserve">　　唐 不空译</w:t>
      </w:r>
    </w:p>
    <w:p/>
    <w:p/>
    <w:p/>
    <w:p/>
    <w:p>
      <w:r>
        <w:t xml:space="preserve">　　底哩三昧耶不动尊威怒王使者念诵法一卷</w:t>
      </w:r>
    </w:p>
    <w:p/>
    <w:p>
      <w:r>
        <w:t xml:space="preserve">　　　　开府仪同三司特进试鸿胪卿肃国公食邑三千户赐紫赠司空谥大鉴正号大广智大兴善寺三藏沙门不空奉　诏译</w:t>
      </w:r>
    </w:p>
    <w:p>
      <w:r>
        <w:t xml:space="preserve">　　尔时释迦牟尼佛。告执金刚菩萨言。我今为汝说无量力神通无动使者。甚能利益成就一切事业。先洗心防患除诸乱想制心一处。先顶礼一切诸佛菩萨。忏悔等令三业清净。然后作一切事业。若妄念阙法。师即犯三昧耶。应每日三时诵此明。即灭前所犯诸罪障明曰。</w:t>
      </w:r>
    </w:p>
    <w:p>
      <w:r>
        <w:t xml:space="preserve">　　曩莫萨底哩耶(四合)地尾(二合)迦喃(一)萨嚩怛陀(引)孽多喃(二)唵(三)微啰喃(四)摩诃斫羯啰(二合)嚩日哩(二合)萨多萨多(五)娑罗帝娑啰娑啰帝(六)怛啰异异尾陀摩你(八)三畔阇你(九)多啰摩底悉驮蘖[口*(隸-木+士)]野(十一)怛囕(二合)焰娑嚩(二合引)诃</w:t>
      </w:r>
    </w:p>
    <w:p>
      <w:r>
        <w:t xml:space="preserve">　　若欲便易去。当诵次明七遍。以杵印护身五处。额两肩心喉。顶上散之明曰。</w:t>
      </w:r>
    </w:p>
    <w:p>
      <w:r>
        <w:t xml:space="preserve">　　唵阿者逻迦曩战拏娑驮耶吽泮吒</w:t>
      </w:r>
    </w:p>
    <w:p>
      <w:r>
        <w:t xml:space="preserve">　　便易了。当洗净。出已洗手漱口。即往精舍准前礼佛忏悔已。然清净心合掌。以二大指按于额上。定意诵三昧耶明曰。</w:t>
      </w:r>
    </w:p>
    <w:p>
      <w:r>
        <w:t xml:space="preserve">　　曩莫萨嚩母地萨怛嚩(二合)喃曩莫苏悉悌娑达你阿蘖[口*(隸-木+士)]迦噜奶噜啰祢多异阿皤曳阿底莽[口*(隸-木+士)]曩莽素睹(二合)婆莽悉悌驮耶计鼻喻(二合)莽贺讫哩(二合)闭弊娑嚩(二合)诃</w:t>
      </w:r>
    </w:p>
    <w:p>
      <w:r>
        <w:t xml:space="preserve">　　次以安隐明印护身。二小指内相叉于大指虎口中出。并竖二中指。二无名指于中指背。以二头指各握无名指。竖二大指中指即成。明曰。</w:t>
      </w:r>
    </w:p>
    <w:p>
      <w:r>
        <w:t xml:space="preserve">　　曩莫三满多没驮喃唵贺啰贺啰莽贺弥你多吽泮吒</w:t>
      </w:r>
    </w:p>
    <w:p>
      <w:r>
        <w:t xml:space="preserve">　　行者次应净其业障。洗除身心无始垢秽使得清净。洗有二种。一内二外。内为于诸有情上。起慈悲喜舍四无量心清净无我等观。外者即以水洗令得清净。即结三昧耶印诵三昧明。次即以杵印明除其垢秽。右手捻头指甲上。余三指散竖如金刚杵。明曰。</w:t>
      </w:r>
    </w:p>
    <w:p>
      <w:r>
        <w:t xml:space="preserve">　　唵阿者罗迦曩战茶娑驮野吽泮吒</w:t>
      </w:r>
    </w:p>
    <w:p>
      <w:r>
        <w:t xml:space="preserve">　　次说加持水土令清净。用先洗腰已下及浴衣。并洗手漱口等。其印先合掌。屈二大指入掌中。揽水右转。即土等亦尔。明曰。</w:t>
      </w:r>
    </w:p>
    <w:p>
      <w:r>
        <w:t xml:space="preserve">　　曩臭三满多嚩日啰(二合)拏(去声)怛啰(二合)吒阿母伽战拏莽贺噜沙(上)拏娑颇(二合)吒野吽吽怛啰(二合)娑野怛啰(二合)娑野吽怛啰(二合)吒唅[牟*含]</w:t>
      </w:r>
    </w:p>
    <w:p>
      <w:r>
        <w:t xml:space="preserve">　　内外洗己身心清净。行者次应结界。即以右手中已下三指。握大指为拳。直竖头指。以印右转即成结界。左转成解界。亦成辟除。明曰便成十方界。</w:t>
      </w:r>
    </w:p>
    <w:p>
      <w:r>
        <w:t xml:space="preserve">　　唵吽莽贺四摩畔驮你满驮满驮嚩日啰(二合)唵日唎(二合)尼吽泮吒</w:t>
      </w:r>
    </w:p>
    <w:p>
      <w:r>
        <w:t xml:space="preserve">　　次结被甲印。先合掌各屈头指无名指入掌中。即搩开竖大小中指。等如三股金刚杵。是名无能胜金刚甲印明曰。</w:t>
      </w:r>
    </w:p>
    <w:p>
      <w:r>
        <w:t xml:space="preserve">　　唵吽嚩日啰(二合)莽曳嚩日啰(二合)迦嚩制斛(引)嚩日啰(二合)吽泮吒</w:t>
      </w:r>
    </w:p>
    <w:p>
      <w:r>
        <w:t xml:space="preserve">　　以印印五处成被甲已。然后随意洗浴讫。次作灌顶印以左右无名指小指。相叉入掌中。便结为拳二中指直竖头相柱。二头指各押中指甲。二大指亦各捻无名指。即成灌顶印明曰。</w:t>
      </w:r>
    </w:p>
    <w:p>
      <w:r>
        <w:t xml:space="preserve">　　曩莫悉底哩(二合)野地吠(二合)孽多(引)南萨嚩怛他(引)孽多南纥唎(二合)设驮曩避也(二合)啰湿弥(二合)鼻晒罽鼻诜者怛母(二合)努悌皤嚩逻嚩底(二合)末啰(二合)者隶娑嚩(二合引)诃(引)</w:t>
      </w:r>
    </w:p>
    <w:p>
      <w:r>
        <w:t xml:space="preserve">　　次又以甲印护身洗浴。著衣时诵此明曰。</w:t>
      </w:r>
    </w:p>
    <w:p>
      <w:r>
        <w:t xml:space="preserve">　　唵吽娑(二合)吒野娑呬吽洛乞叉(二合)[牟*含]泮吒</w:t>
      </w:r>
    </w:p>
    <w:p>
      <w:r>
        <w:t xml:space="preserve">　　次结金刚座印。以此印明加持住处。便成不可坏金刚地。即于此地想有金刚座。其印平舒两手。仰掌向上。以右手押左手。诵此明曰。</w:t>
      </w:r>
    </w:p>
    <w:p>
      <w:r>
        <w:t xml:space="preserve">　　唵吽嚩日啰(二合)娑(引)你鑁吽泮吒</w:t>
      </w:r>
    </w:p>
    <w:p>
      <w:r>
        <w:t xml:space="preserve">　　即以如来所生印。于此金刚座。布列安置诸佛圣众。以印加持。其印仰左右手指。内相叉结为拳。散竖二小指诵此明曰。</w:t>
      </w:r>
    </w:p>
    <w:p>
      <w:r>
        <w:t xml:space="preserve">　　曩莫萨嚩没驮母地萨怛嚩(二合)南阿(引)莽逻尾迦啰(二合)多帝尔你阿啰逝娑嚩(二合引)诃(引)</w:t>
      </w:r>
    </w:p>
    <w:p>
      <w:r>
        <w:t xml:space="preserve">　　布置圣众已。用如来所生印。想阏伽奉献诸佛菩萨及佛顶等。若能常作此法供养念诵速得成就。复观不动尊住于本位中。用前灌顶明印奉献。即诵本明三七遍已。顶礼诸圣众。即应用前结界印。左转解所结界。又结三昧耶印已。即当定意起往精舍如常礼忏。至道场已。取杵印身五处除垢。如前结界加持本尊然后安坐。又以如来所生印。献阏伽诵本尊明三七遍。如前灌顶法。供养本尊。即安坐自定身心。然后结墙等界。先结墙界。其印侧二手。竖二小指侧相拄。屈二无名指中指入掌中。曲二头指。于中指侧如钩。二大指屈押头指下节。以印顶上右三转。即成不可坏金刚墙明曰。</w:t>
      </w:r>
    </w:p>
    <w:p>
      <w:r>
        <w:t xml:space="preserve">　　唵吽嚩日啰(二合)曼荼隶满驮满驮吽泮吒</w:t>
      </w:r>
    </w:p>
    <w:p>
      <w:r>
        <w:t xml:space="preserve">　　次结金刚网印。先合掌屈二头指二无名指。内相叉右押左。二大指二中指二小指。各头拄搩开即成。以印于顶上右转。便成金刚网明曰。</w:t>
      </w:r>
    </w:p>
    <w:p>
      <w:r>
        <w:t xml:space="preserve">　　唵吽嚩日啰(二合)萨啰(二合)步嚩祢慕吽泮吒</w:t>
      </w:r>
    </w:p>
    <w:p>
      <w:r>
        <w:t xml:space="preserve">　　次结金刚火焰界。此火焰明以印加持威德。于金刚墙外四面上下。成大火聚光明。一切障不敢前进。其印二手相背。十指叉如火焰明曰。</w:t>
      </w:r>
    </w:p>
    <w:p>
      <w:r>
        <w:t xml:space="preserve">　　唵吽嚩日啰(二合)惹嚩(二合)隶吽泮吒</w:t>
      </w:r>
    </w:p>
    <w:p>
      <w:r>
        <w:t xml:space="preserve">　　结界毕已。应加持饮食香花灯明等供养。其印合掌十指各微屈。令甲相指。以此印置所供养食等上。触之。诵明七遍供养已。即能速满一切成就。复应以此明印心定坐。想于世界中所有水陆所生诸杂花。及诸上妙花果树。并诸山大海中珍宝摩尼异香等。如云集来为供养。即诵妙伽他加持。定中为供养。伽他曰。</w:t>
      </w:r>
    </w:p>
    <w:p>
      <w:r>
        <w:t xml:space="preserve">　　以我福德力　　诸佛加持力</w:t>
      </w:r>
    </w:p>
    <w:p>
      <w:r>
        <w:t xml:space="preserve">　　愿此香花云　　遍满诸佛刹</w:t>
      </w:r>
    </w:p>
    <w:p>
      <w:r>
        <w:t xml:space="preserve">　　供养一切佛　　及诸大菩萨</w:t>
      </w:r>
    </w:p>
    <w:p>
      <w:r>
        <w:t xml:space="preserve">　　复应更思惟　　陈其五供养</w:t>
      </w:r>
    </w:p>
    <w:p>
      <w:r>
        <w:t xml:space="preserve">　　令福德增长　　满足悉地愿</w:t>
      </w:r>
    </w:p>
    <w:p>
      <w:r>
        <w:t xml:space="preserve">　　能成佛菩提　　先说涂香明</w:t>
      </w:r>
    </w:p>
    <w:p>
      <w:r>
        <w:t xml:space="preserve">　　供养佛功德　　能除行者身</w:t>
      </w:r>
    </w:p>
    <w:p>
      <w:r>
        <w:t xml:space="preserve">　　恶毒热烦恼　　业净证菩提</w:t>
      </w:r>
    </w:p>
    <w:p/>
    <w:p>
      <w:r>
        <w:t xml:space="preserve">　　明曰。</w:t>
      </w:r>
    </w:p>
    <w:p>
      <w:r>
        <w:t xml:space="preserve">　　曩摩悉底哩(二合)野那嚩(二合)孽多喃萨嚩怛他(引)孽多南阿三莽彦(引)度怛谜苏彦(引)度怛谜苏彦(引)驮嚩底娑颇(二合)啰呬誐誐南莽(引)呼曩曳泥(去)尾萨嚩遏(二合)娑驮弥娑嚩(二合引)诃</w:t>
      </w:r>
    </w:p>
    <w:p>
      <w:r>
        <w:t xml:space="preserve">　　次说花供养　　福资于行者</w:t>
      </w:r>
    </w:p>
    <w:p>
      <w:r>
        <w:t xml:space="preserve">　　三世诸垢秽　　悉净无有余</w:t>
      </w:r>
    </w:p>
    <w:p>
      <w:r>
        <w:t xml:space="preserve">　　佛果当克证　　皆由此福业</w:t>
      </w:r>
    </w:p>
    <w:p/>
    <w:p>
      <w:r>
        <w:t xml:space="preserve">　　明曰。</w:t>
      </w:r>
    </w:p>
    <w:p>
      <w:r>
        <w:t xml:space="preserve">　　曩摩悉底哩(二合)野娜嚩(二合)孽多(引)南萨嚩怛他(引)孽多南诃(引)嚩路枳多(二合)莽贺布瑟波(二合)嚩磨娑嚩(二合引)诃(引)</w:t>
      </w:r>
    </w:p>
    <w:p>
      <w:r>
        <w:t xml:space="preserve">　　次说焚香福　　能使此加持</w:t>
      </w:r>
    </w:p>
    <w:p>
      <w:r>
        <w:t xml:space="preserve">　　业障烦恼尽　　行者修福业</w:t>
      </w:r>
    </w:p>
    <w:p>
      <w:r>
        <w:t xml:space="preserve">　　远闻他方便　　悉来共加持</w:t>
      </w:r>
    </w:p>
    <w:p>
      <w:r>
        <w:t xml:space="preserve">　　法身香气云　　遍满十方界</w:t>
      </w:r>
    </w:p>
    <w:p>
      <w:r>
        <w:t xml:space="preserve">　　供养佛菩萨</w:t>
      </w:r>
    </w:p>
    <w:p/>
    <w:p>
      <w:r>
        <w:t xml:space="preserve">　　明曰。</w:t>
      </w:r>
    </w:p>
    <w:p>
      <w:r>
        <w:t xml:space="preserve">　　曩摩悉底哩(三合)野娜嚩(二合)孽多(引)南(引)萨嚩怛他(引)孽多南唵阿孽哩(二合)始弃始弃度莽始弃度莽始弃娑嚩(二合引)诃(引)</w:t>
      </w:r>
    </w:p>
    <w:p>
      <w:r>
        <w:t xml:space="preserve">　　次说饮食明　　供养佛功德</w:t>
      </w:r>
    </w:p>
    <w:p>
      <w:r>
        <w:t xml:space="preserve">　　能使于行者　　速证三脱门</w:t>
      </w:r>
    </w:p>
    <w:p>
      <w:r>
        <w:t xml:space="preserve">　　永离三苦缚　　常资于慧命</w:t>
      </w:r>
    </w:p>
    <w:p>
      <w:r>
        <w:t xml:space="preserve">　　圆满证三身</w:t>
      </w:r>
    </w:p>
    <w:p/>
    <w:p>
      <w:r>
        <w:t xml:space="preserve">　　明曰。</w:t>
      </w:r>
    </w:p>
    <w:p>
      <w:r>
        <w:t xml:space="preserve">　　曩摩悉底哩(三合)野娜嚩(二合)孽多(引)南萨嚩怛他(引)孽多(引)南唵嚩邻曩驮思莽贺嚩里娑嚩(二合引)诃</w:t>
      </w:r>
    </w:p>
    <w:p>
      <w:r>
        <w:t xml:space="preserve">　　次说灯供养　　功德力庄严</w:t>
      </w:r>
    </w:p>
    <w:p>
      <w:r>
        <w:t xml:space="preserve">　　能令于行者　　念诵速成就</w:t>
      </w:r>
    </w:p>
    <w:p>
      <w:r>
        <w:t xml:space="preserve">　　如意菩提果　　光明遍法界</w:t>
      </w:r>
    </w:p>
    <w:p>
      <w:r>
        <w:t xml:space="preserve">　　能破三界中　　一切诸众生</w:t>
      </w:r>
    </w:p>
    <w:p>
      <w:r>
        <w:t xml:space="preserve">　　无明业烦恼</w:t>
      </w:r>
    </w:p>
    <w:p/>
    <w:p>
      <w:r>
        <w:t xml:space="preserve">　　明曰。</w:t>
      </w:r>
    </w:p>
    <w:p>
      <w:r>
        <w:t xml:space="preserve">　　曩摩悉底哩(三合)野娜嚩(二合)孽多(引)南萨嚩怛他(引)孽多(引)南阿孽帝日啰(二合)蓝帝你[鼻*也]儒底始弃娑嚩(二合引)诃</w:t>
      </w:r>
    </w:p>
    <w:p>
      <w:r>
        <w:t xml:space="preserve">　　上说五供养　　涂花焚食灯</w:t>
      </w:r>
    </w:p>
    <w:p>
      <w:r>
        <w:t xml:space="preserve">　　其明各八遍　　能令供养物</w:t>
      </w:r>
    </w:p>
    <w:p>
      <w:r>
        <w:t xml:space="preserve">　　如云遍法界　　复应更加持</w:t>
      </w:r>
    </w:p>
    <w:p>
      <w:r>
        <w:t xml:space="preserve">　　令此供养具　　以明加威力</w:t>
      </w:r>
    </w:p>
    <w:p>
      <w:r>
        <w:t xml:space="preserve">　　能成真实物　　供养诸圣众</w:t>
      </w:r>
    </w:p>
    <w:p>
      <w:r>
        <w:t xml:space="preserve">　　散施诸有情　　皆得实受用</w:t>
      </w:r>
    </w:p>
    <w:p>
      <w:r>
        <w:t xml:space="preserve">　　诵此明八遍　　以此加持力</w:t>
      </w:r>
    </w:p>
    <w:p>
      <w:r>
        <w:t xml:space="preserve">　　满檀波罗蜜</w:t>
      </w:r>
    </w:p>
    <w:p/>
    <w:p>
      <w:r>
        <w:t xml:space="preserve">　　明曰。</w:t>
      </w:r>
    </w:p>
    <w:p>
      <w:r>
        <w:t xml:space="preserve">　　曩莫萨嚩没驮冒地萨怛嚩(二合)南萨嚩他欠乌那(二合)誐帝娑颇(二合)啰呬[牟*含]誐誐曩剑娑嚩(二合引)诃</w:t>
      </w:r>
    </w:p>
    <w:p>
      <w:r>
        <w:t xml:space="preserve">　　复应更思惟　　发于真实愿</w:t>
      </w:r>
    </w:p>
    <w:p>
      <w:r>
        <w:t xml:space="preserve">　　即作如是言　　以我修行福</w:t>
      </w:r>
    </w:p>
    <w:p>
      <w:r>
        <w:t xml:space="preserve">　　令此诸妙供　　遍至十方界</w:t>
      </w:r>
    </w:p>
    <w:p>
      <w:r>
        <w:t xml:space="preserve">　　一切圣众前　　愿受此微供</w:t>
      </w:r>
    </w:p>
    <w:p>
      <w:r>
        <w:t xml:space="preserve">　　诵明加持之　　便成真实福</w:t>
      </w:r>
    </w:p>
    <w:p/>
    <w:p>
      <w:r>
        <w:t xml:space="preserve">　　明曰。</w:t>
      </w:r>
    </w:p>
    <w:p>
      <w:r>
        <w:t xml:space="preserve">　　曩摩萨嚩没驮冒地萨怛啰(二合)南萨嚩怛啰(二合)僧句素弥多鼻惹啰始吠曩么素睹(二合)帝娑嚩(二合引)诃(引)</w:t>
      </w:r>
    </w:p>
    <w:p>
      <w:r>
        <w:t xml:space="preserve">　　次应更结不动尊根本印。即诵本明三遍。能令圣者欢喜加持速得愿满。尔时行者复应更当谛心思惟。外财所舍恐是轻微。今应更当舍自内财所有身命。供养诸佛菩萨圣众。即应发愿作如是言。伏愿诸圣众与我作大护加持。常摄受。如是三白请。圣众不违愿。便即忏诸罪。</w:t>
      </w:r>
    </w:p>
    <w:p>
      <w:r>
        <w:t xml:space="preserve">　　无始十恶业　　愿皆尽销灭</w:t>
      </w:r>
    </w:p>
    <w:p>
      <w:r>
        <w:t xml:space="preserve">　　复应更回向　　今我所修善</w:t>
      </w:r>
    </w:p>
    <w:p>
      <w:r>
        <w:t xml:space="preserve">　　念诵诸功德　　回与诸有情</w:t>
      </w:r>
    </w:p>
    <w:p>
      <w:r>
        <w:t xml:space="preserve">　　回向菩提果　　诵此明加持</w:t>
      </w:r>
    </w:p>
    <w:p>
      <w:r>
        <w:t xml:space="preserve">　　令愿不虚发　　其明诵八遍</w:t>
      </w:r>
    </w:p>
    <w:p/>
    <w:p>
      <w:r>
        <w:t xml:space="preserve">　　明曰。</w:t>
      </w:r>
    </w:p>
    <w:p>
      <w:r>
        <w:t xml:space="preserve">　　曩摩萨嚩没驮冒地萨怛嚩(二合)南曩谟素睹(二合)帝莽贺嚩日啰呬萨嚩呬蹬迦啰底瑟侘(二合)萨[口*栗]谜(二合)啰么(二合)怛啰(二合)萨[口*栗]谜(二合)杀达摩拏莽地瑟侘(二合)舒娑嚩(二合引)诃(引)</w:t>
      </w:r>
    </w:p>
    <w:p>
      <w:r>
        <w:t xml:space="preserve">　　次应更当结前灌顶印。诵明自灌顶已。次结虚空眼印。护自身及护本尊。其印虚心合掌。屈二头指头至中指第一节。二大指并竖即成。诵此明曰。</w:t>
      </w:r>
    </w:p>
    <w:p>
      <w:r>
        <w:t xml:space="preserve">　　曩摩悉底哩(二合)野娜嚩(二合)拏孽帝[鼻*也]萨嚩怛佗(引)孽多[鼻*也]唵誐誐曩者你誐誐三摩萨嚩睹噜(二合)誐多底娑啰三婆吠入嚩(二合)啰曩谟阿伽南娑嚩(二合引)诃</w:t>
      </w:r>
    </w:p>
    <w:p>
      <w:r>
        <w:t xml:space="preserve">　　诵明结印护身讫。即仰开此印。向上如捧状。便成捧念珠印。即诵此明。用加持念诵速成就明曰。</w:t>
      </w:r>
    </w:p>
    <w:p>
      <w:r>
        <w:t xml:space="preserve">　　曩谟嚩日啰(二合)目契萨嚩怛他(引)[卄/(阿-可+辛)/木]帝毗庾(二合)婆誐鑁持嚩(二合)毗药(二合)怛你也(二合)他矫唎彦驮唎战茶里么蹬只宾(引)誐里怛他(引)孽多微曳(二合)使多荼底吽入嚩(二合)里多帝逝伊能迦啰焰句噜(二合)娑嚩(二合)诃</w:t>
      </w:r>
    </w:p>
    <w:p>
      <w:r>
        <w:t xml:space="preserve">　　次结法界生印。自加持令诸障不生。其印以左右头指二无名指。屈入于掌中面相钩。竖二大指二中指二相。头相拄开。以印按左臂。次右至顶上散。每按处诵此明一遍明曰。</w:t>
      </w:r>
    </w:p>
    <w:p>
      <w:r>
        <w:t xml:space="preserve">　　曩莫萨嚩没驮胃地萨怛嚩(二合)南阿(引)萨嚩他萨嚩怛啰(二合)路计娑嚩(二合引)诃(引)</w:t>
      </w:r>
    </w:p>
    <w:p>
      <w:r>
        <w:t xml:space="preserve">　　次即更当结前虚空眼印诵明七遍(亦名部心)诵已即当谛观。诸佛菩萨历然满空。本尊圣众亲对在己目前。安心定意两手执持念珠。当心徐念诵。乃至疲极遍数任意。每日三时念诵不令间断。遍数至极下少不得下于一百八遍。念诵数讫已。即诵虚空眼明加持。结护念珠置于本处。次即却结根印诵百字明。加持自身令速成就明曰。</w:t>
      </w:r>
    </w:p>
    <w:p>
      <w:r>
        <w:t xml:space="preserve">　　唵阿三么三么三曼多睹娜多(去)怛嚩必底(二合)舍萨你贺啰贺啰娑么(二合)啰拏娑么(二合)拏微饿多没驮达摩帝娑罗娑罗。三么嚩啰荷啰荷啰怛啰(二合)野怛啰(二合)野伽那伽那摩贺末攞[口*洛]乞叉(二合)你入嚩(二合)啰入嚩(二合)啰那娑伽[口*(隸-木+士)]娑嚩(二合)诃(引)</w:t>
      </w:r>
    </w:p>
    <w:p>
      <w:r>
        <w:t xml:space="preserve">　　诵百字加持已。复当想前所观本尊诸佛圣众历然。摄受于我在己目前。即应更陈前诸种种广大供养。空中所见一切圣众供养毕已。复应更当至心回向发愿。作如是言。</w:t>
      </w:r>
    </w:p>
    <w:p>
      <w:r>
        <w:t xml:space="preserve">　　愿我所修行　　一切诸善业</w:t>
      </w:r>
    </w:p>
    <w:p>
      <w:r>
        <w:t xml:space="preserve">　　念诵加持力　　回施诸有情</w:t>
      </w:r>
    </w:p>
    <w:p>
      <w:r>
        <w:t xml:space="preserve">　　出离三界苦　　速证于菩提</w:t>
      </w:r>
    </w:p>
    <w:p>
      <w:r>
        <w:t xml:space="preserve">　　回向发愿已</w:t>
      </w:r>
    </w:p>
    <w:p/>
    <w:p>
      <w:r>
        <w:t xml:space="preserve">　　即应结前所结诸界印。左转即便解已。复结前灌顶印。竖二小指头相拄。即诵灯焰如来明。以印左转之。一切诸圣众各归本净土明曰。</w:t>
      </w:r>
    </w:p>
    <w:p>
      <w:r>
        <w:t xml:space="preserve">　　曩莫悉底哩(三合)野娜嚩(二合)努誐多南唵纥哩(二合)</w:t>
      </w:r>
    </w:p>
    <w:p>
      <w:r>
        <w:t xml:space="preserve">　　次结前三昧耶。顶礼诸圣众。起出于道场。转读摩诃衍花严等经典。任意自经行。行者若自吃饭食及诸药物。当即以此明加持食。诵明八遍然后取吃障者不能为害明曰。</w:t>
      </w:r>
    </w:p>
    <w:p>
      <w:r>
        <w:t xml:space="preserve">　　曩么萨嚩没驮冒地萨怛嚩(二合)南(引)唵嚩(引)蓝娜泥帝儒莽利你娑嚩(二合引)诃</w:t>
      </w:r>
    </w:p>
    <w:p>
      <w:r>
        <w:t xml:space="preserve">　　行者若能常修行供养。应每日吃饭食荼药等。皆留少残置一别器中。即结圣者本剑印。加持食上诵明七遍。送置净处至心供养之。其印右手作金刚拳。直并申头二指。大指。无名指甲侧。加持明曰。</w:t>
      </w:r>
    </w:p>
    <w:p>
      <w:r>
        <w:t xml:space="preserve">　　曩莫三满多嚩日啰(二合)拏(去)怛啰(二合)吒阿目伽战拏摩诃噜杀拏娑颇(二合)吒野吽怛啰(二合)么野怛啰(二合)么野吽怛啰(二合)吒唅[牟*含]</w:t>
      </w:r>
    </w:p>
    <w:p>
      <w:r>
        <w:t xml:space="preserve">　　所用饮食供养圣者。此尊本愿。大悲舍身奉侍一切持诵者。身如奴仆现无一目相。受此残食供养。行者若每食之时心不忘者。我当昼夜常随拥护。不令诸魔毗那夜迦作诸障难。令不随意速满成就。行者若夜分寝息时。即当先结净室庄严印。先弯左手背。持按心上。后弯右手。于右手上掌相合。举印置顶上。便分开二手。顺身下摩。当诵此明曰。</w:t>
      </w:r>
    </w:p>
    <w:p>
      <w:r>
        <w:t xml:space="preserve">　　曩么悉底哩(二合)野娜嚩(二合)努誐多南萨嚩怛他(引)孽多南摩贺三么(引)野孽帝三么孽啰(二合)么么他孽啰(二合)么怛啰路计计达么驮嚩(二合)店多僧伽谛娑嚩(二合引)诃</w:t>
      </w:r>
    </w:p>
    <w:p>
      <w:r>
        <w:t xml:space="preserve">　　净加持已。即合掌长舒两臂。于顶上。向东方面著地。亦舒二足至心作礼。礼时观想一切诸佛菩萨各在本刹。作是念言。我今舍此身为奴仆。供养奉侍一切佛。唯愿摄受哀愍于我。作最上成就。如是三白已。然后随意寝息。常念明相作速起意。又不动尊法品云。佛言不动使者。能利益成就一切事业。行者若欲修行作诸法者。先行法诵十万遍已。即于月八日或十五日。一日一夜大作供养。于像前以苦练一千八枚和酥烧。一诵取一枚。烧满一千八遍已。后所作法皆得成就。行者所有言说。人皆敬重无敢违者。若欲缚扑问事策使崩摧任意皆应。又于月蚀日。取未著地牛粪。涂曼荼罗随其大小。于其坛上散种种杂花。坛中置大般若经夹。取纯色牍子母牛酥一匝置熟铜碗中。取佉陀罗木如齿木大长十二指搅之。于道场前如持念诵不限遍数。令三相现。蚀毕即止。又于山峰上涂坛断食念诵满十万遍。即见地中一切诸伏藏。</w:t>
      </w:r>
    </w:p>
    <w:p>
      <w:r>
        <w:t xml:space="preserve">　　又法取乳续续投火中。护摩念诵满一千遍。能除疫病。</w:t>
      </w:r>
    </w:p>
    <w:p>
      <w:r>
        <w:t xml:space="preserve">　　又取俱屡草和酥乳蜜等。沃火中烧十万遍。能除大疫病。</w:t>
      </w:r>
    </w:p>
    <w:p>
      <w:r>
        <w:t xml:space="preserve">　　又法取莲华和酥酪蜜。沃火中烧诵十万遍。莲华吉祥天女等能与满愿。</w:t>
      </w:r>
    </w:p>
    <w:p>
      <w:r>
        <w:t xml:space="preserve">　　又临河海口入水至胸诵三十万遍得尾沙耶。</w:t>
      </w:r>
    </w:p>
    <w:p>
      <w:r>
        <w:t xml:space="preserve">　　又取杂花掷火中烧。随花色得衣。烧五谷子。得谷米随意受用。又取尾罗嚩(二合)木。掷火中烧念诵十万遍。即得啰阇王爱敬。</w:t>
      </w:r>
    </w:p>
    <w:p>
      <w:r>
        <w:t xml:space="preserve">　　又取必哩商隅木。掷火中烧。能令一切人敬爱。烧齿木。即得无量仆从。烧大麦即为长者。已上念诵各满十万遍。次说画不动尊像法以好净[疊*毛]画不动尊。著赤土色裙。左垂辫发髻。眼斜视。左手执剑右手执索。坐宝莲华。蹙眉面嗔相。作降三世状。如是画已。将此像于河海岸上。如法涂坛安像。行者亦著赤色衣。心不染著寂静安心乞食为活。即于像前念诵五十万遍已。即于夜中取詹末一万段。一诵一掷一掷火中烧之。满已即不动尊自现其身。满行者愿所作皆得成就。行者自身为如来使者。证三摩地共诸菩萨同位。</w:t>
      </w:r>
    </w:p>
    <w:p>
      <w:r>
        <w:t xml:space="preserve">　　又欲得降伏一切恶人者。取尸陀林帛画不动尊。以自己血淡作像色。像置西向。行者东面坐念诵。每日三时洗浴著湿衣。于像前诵满十万遍已。即一切所作皆随成就。仍每日施一切鬼神食。</w:t>
      </w:r>
    </w:p>
    <w:p>
      <w:r>
        <w:t xml:space="preserve">　　又法黑月八日夜。于寒林中取母耶摩奴沙。坐其上念诵满一万遍。彼摩奴沙即动耳。必不得怕。彼便开口出大开敷莲华。即便把取。能令己身如十六童子。发如莲环。升空游于梵天。得大明王主。又于像前每日三时念诵。随力供养烧沉水香。如是供养满于六月。至心不断即得尾沙耶至。</w:t>
      </w:r>
    </w:p>
    <w:p>
      <w:r>
        <w:t xml:space="preserve">　　又法欲令他军阵破散者。加持自军旌一十遍。执出在军前。彼军阵破散退走。</w:t>
      </w:r>
    </w:p>
    <w:p>
      <w:r>
        <w:t xml:space="preserve">　　又法欲禁他军阵众令不动者。于自旌上画不动尊。四面四臂身作黄色。上下出牙作大忿怒嗔怖畏状。遍身火光作天兵势。行者以旌示彼军众。复想圣者以罥索缚彼兵众。即彼军众尽不能动。</w:t>
      </w:r>
    </w:p>
    <w:p>
      <w:r>
        <w:t xml:space="preserve">　　又法欲令他军众自斗诤退散者。取老鸦鸱枭鸽毛。诵明加持掷火中烧满一千遍。彼军众即自相斗诤。</w:t>
      </w:r>
    </w:p>
    <w:p>
      <w:r>
        <w:t xml:space="preserve">　　又法欲令舍睹噜终亡者。取稻糠诵明加持掷火中烧。又想彼舍睹噜。被使者以索缚。将向南方闷苦吐血而终。彼等族类。皆不得痊一无存在。</w:t>
      </w:r>
    </w:p>
    <w:p>
      <w:r>
        <w:t xml:space="preserve">　　又法欲令他军主终亡者。取盐土蜡苦练叶。和捣为泥。作彼形状置于地上。诵明加持斫断。彼即终。</w:t>
      </w:r>
    </w:p>
    <w:p>
      <w:r>
        <w:t xml:space="preserve">　　又法欲令他军贫穷绝粮者。取稻谷加持彼即贫矣。</w:t>
      </w:r>
    </w:p>
    <w:p>
      <w:r>
        <w:t xml:space="preserve">　　又法欲令他军降伏来者。即结不动尊眼印。作嗔怒声称吽字。想圣者使诸鬼神捉缚将来。彼即自降。</w:t>
      </w:r>
    </w:p>
    <w:p>
      <w:r>
        <w:t xml:space="preserve">　　又法欲令大爱乐者。以七盐作彼形状。段段断之念诵满七日。彼即爱乐。</w:t>
      </w:r>
    </w:p>
    <w:p>
      <w:r>
        <w:t xml:space="preserve">　　又取俱苏摩花烧诵明十万遍。得药叉女来。于三事中所求皆得。又取曼陀罗花。称彼人名加持。即令荒乱。又取盐加持烧。即得天女来所使随意。又加持安悉香烧。即得王臣忆念。又说画像法。中画释迦牟尼佛。左画曼殊童子。右画执金刚菩萨。作微笑面手执金刚杵。于执金刚下画不动尊。种种庄严。即于像前诵五十万遍。然后作一切事业皆得随意。</w:t>
      </w:r>
    </w:p>
    <w:p>
      <w:r>
        <w:t xml:space="preserve">　　又法取烧尸灰诵明七遍与彼人即得爱乐。</w:t>
      </w:r>
    </w:p>
    <w:p>
      <w:r>
        <w:t xml:space="preserve">　　又法取牛黄加持七遍。点己额上。能令众人所见皆生敬重。毗那夜迦不能损害炽盛成就。又于己身上布明梵字。彼罗刹众诸作障者。百由巡内皆悉退散。</w:t>
      </w:r>
    </w:p>
    <w:p>
      <w:r>
        <w:t xml:space="preserve">　　又法若人被蛇蛟。经六月不差。诵明加持。于其臂上画剑契。立差。</w:t>
      </w:r>
    </w:p>
    <w:p>
      <w:r>
        <w:t xml:space="preserve">　　又法画律迦大蛇。缠剑上。剑围绕画火焰。诵明加持满一千遍。以示病者即自下语。若诵加持病者一百八遍。即常蒙圣者拥护。若每日加持残食置净处。供养使者常如愿。</w:t>
      </w:r>
    </w:p>
    <w:p>
      <w:r>
        <w:t xml:space="preserve">　　又法若恶雨雨。行者嗔怒心大声称吽字。恶云退散。又取棘刺。和罗视迦油加持掷火中烧。能止大雨。亦令行者成大结护。亦成就一切事业。</w:t>
      </w:r>
    </w:p>
    <w:p>
      <w:r>
        <w:t xml:space="preserve">　　又法画不动尊著赤土色衣。左垂辫发眼斜视。童子形。右手执金刚杵当心。左手执宝棒。眼微赤坐莲花上。嗔怒相遍身火焰。于像前结所爱乐印念诵。一切皆得成就。依前念诵。升空隐形一切爱乐事。皆随意成就。若无画像。独处闲静或于寺中。或在山窟离杂闹处。求一切事法皆亦成就。</w:t>
      </w:r>
    </w:p>
    <w:p>
      <w:r>
        <w:t xml:space="preserve">　　又法加持疟病令自缚下语。又加持镜。于中圣者现问事皆语。又取一童子或童女。令净洗浴著鲜净衣置道场中。召请圣者入道场加持。被此童子问一切事皆得。</w:t>
      </w:r>
    </w:p>
    <w:p>
      <w:r>
        <w:t xml:space="preserve">　　又法若欲成就系迦啰法者。于白月一日日中时。于像前著种种香花供养。不歇诵明一百八遍。想念坛中一切诸佛菩萨摄受。每日如是念诵满一月。又取苦练木香。又取遏迦木以酥涂上。和白芥子加持掷火中烧。从戌至子乃至寅时。系迦啰即来语行者言。使我作何事。行者摄受。已后常随行者意所使。随顺供给所须饮食齿木净水等。常在左右。乃至使往上天取天女。亦即将来。</w:t>
      </w:r>
    </w:p>
    <w:p>
      <w:r>
        <w:t xml:space="preserve">　　又更说根本印明等。其根本印。以二中指内相叉为钩。二头指侧相拄。二大指各捻自无名指甲上明曰。</w:t>
      </w:r>
    </w:p>
    <w:p>
      <w:r>
        <w:t xml:space="preserve">　　曩么三曼多嚩日啰(二合)拏(去)吽尾吉哩(二合)多尾迦啰么贺毕[口*(隸-木+士)](二合)多已瑟侘(二合)契怒始瑟侘(二合)贺啰案怛啰(二合)么啰驮啰者咄啰目佉入嚩(二合)逻比路啰堕计舍吽嚩日啰(二合)孽啰(二合)吽泮吒(半音)</w:t>
      </w:r>
    </w:p>
    <w:p>
      <w:r>
        <w:t xml:space="preserve">　　次说心印。以二小指二无名指内相叉。二中指竖头相拄。二头指于中指复曲如钩。二大指并捻中指中节明曰。</w:t>
      </w:r>
    </w:p>
    <w:p>
      <w:r>
        <w:t xml:space="preserve">　　曩么三曼多嚩日啰(二合)拏怛啰(二合)吒阿母伽战拏摩贺噜杀拏娑颇(二合)吒野吽怛啰(二合)么野怛啰(二合)么野吽怛啰(二合)吒唅[牟*含]</w:t>
      </w:r>
    </w:p>
    <w:p>
      <w:r>
        <w:t xml:space="preserve">　　次说剑印。左手大指。捻无名指小指甲。直头中二指。右手头中二指。入左掌中。握以为拳。右无名小二指大指捻其甲上。又云左头指屈。捻大指如环明曰。</w:t>
      </w:r>
    </w:p>
    <w:p>
      <w:r>
        <w:t xml:space="preserve">　　唵娜者逻加拏没驮制吒迦吽吽佉呬佉呬伊能鱼哩(二合)呬[牟*含]贺唎尾沙索钵多(二合)恶纥哩(二合)贺泮吒阿哩野(二合)者逻阿孽车紧旨啰夜思伊(引)能迦(引)哩野(二合)句噜曩么娑嚩(二合)诃(引)</w:t>
      </w:r>
    </w:p>
    <w:p>
      <w:r>
        <w:t xml:space="preserve">　　次说金刚杵印。以右手大指。捻头指甲如环。散开余三指亦名成就一切事业印明曰。</w:t>
      </w:r>
    </w:p>
    <w:p>
      <w:r>
        <w:t xml:space="preserve">　　曩莫三曼多嚩日啰(二合引)拏唵婀者逻迦(引)者噜娑(引)驮野吽[口*半]吒</w:t>
      </w:r>
    </w:p>
    <w:p>
      <w:r>
        <w:t xml:space="preserve">　　次说宝山印。以两手十指内相叉。合结为拳。</w:t>
      </w:r>
    </w:p>
    <w:p>
      <w:r>
        <w:t xml:space="preserve">　　次说头印。左手以四指握大指。为拳置头上。</w:t>
      </w:r>
    </w:p>
    <w:p>
      <w:r>
        <w:t xml:space="preserve">　　次说垂辫发发印。以二无名指内相叉。竖二中指头侧合。二头指各捻中指甲上。二大指入无名指小指间。甲相背合。二小指合而竖以印置头在角上即成。又用此印。翻头向内到垂。置额上。便成圣者眼印。</w:t>
      </w:r>
    </w:p>
    <w:p>
      <w:r>
        <w:t xml:space="preserve">　　次说口印。以二小指内相交。以二无名指握之。二中指侧相拄。二头指各捻中指甲。二大指向外并直竖置口上。</w:t>
      </w:r>
    </w:p>
    <w:p>
      <w:r>
        <w:t xml:space="preserve">　　次说甲印。合印合掌二头指二无名指背相著。二大指二中指二小指合而搩开。</w:t>
      </w:r>
    </w:p>
    <w:p>
      <w:r>
        <w:t xml:space="preserve">　　次说师子奋迅印。先合。以无名二指屈入掌中背相著。二头指于中指后屈如钩。二大指二小指各并直向外申。即起作频申无热。绕坛行道。</w:t>
      </w:r>
    </w:p>
    <w:p>
      <w:r>
        <w:t xml:space="preserve">　　次说火焰印。右手大指屈。押中指余三指。直竖头拄右掌心。右手五指散开。</w:t>
      </w:r>
    </w:p>
    <w:p>
      <w:r>
        <w:t xml:space="preserve">　　次说制火焰印。二手各为拳。二大指于头指间出头。拳相合。</w:t>
      </w:r>
    </w:p>
    <w:p>
      <w:r>
        <w:t xml:space="preserve">　　次说商佉印。以二小指内相交。二中指二无名指头相拄。左头指直申附中指背。右头指屈捻中指上节。二大指各捻无名指。从宝山以下诸印。取本部中所爱乐明。加持用之必验成就。</w:t>
      </w:r>
    </w:p>
    <w:p>
      <w:r>
        <w:t xml:space="preserve">　　次说索印。二手各作金刚拳。各竖头指。右头指内入左掌中握之。竖印当心诵加持明曰。</w:t>
      </w:r>
    </w:p>
    <w:p>
      <w:r>
        <w:t xml:space="preserve">　　曩么三曼多嚩日啰(二合)拏阿波舍伴阇曩吽泮吒</w:t>
      </w:r>
    </w:p>
    <w:p/>
    <w:p>
      <w:r>
        <w:t xml:space="preserve">　　底哩三昧耶不动尊威怒王使者念诵法一卷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