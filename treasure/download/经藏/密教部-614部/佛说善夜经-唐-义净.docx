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佛说善夜经</w:t>
      </w:r>
    </w:p>
    <w:p>
      <w:r>
        <w:t xml:space="preserve">　　唐 义净译</w:t>
      </w:r>
    </w:p>
    <w:p/>
    <w:p/>
    <w:p/>
    <w:p/>
    <w:p>
      <w:r>
        <w:t xml:space="preserve">　　佛说善夜经一卷</w:t>
      </w:r>
    </w:p>
    <w:p/>
    <w:p>
      <w:r>
        <w:t xml:space="preserve">　　　　唐三藏法师义净奉　制译</w:t>
      </w:r>
    </w:p>
    <w:p>
      <w:r>
        <w:t xml:space="preserve">　　如是我闻。一时薄伽梵。在王舍城竹林园所。去斯不远有一苾刍住温泉侧。时有一天颜貌端严光明殊妙。过初夜分诣苾刍所。彼天威光周圆赫奕。悉皆照耀普遍温泉。合掌礼敬在一面坐。白苾刍言大德。仁颇先闻善夜经不。苾刍答曰我未曾闻如是经典。复问天言仁先知不。天曰我亦不知。苾刍曰谁有知者。天曰无上慈父在竹林园。仁今可往诣彼请问。如佛所说当奉行之。说是语已忽然不现。时彼苾刍至天晓已。诣世尊所顶礼双足。在一面立白言世尊。昨夜有天过初更后。来诣我所。光明照曜周遍温泉。而问我言。仁颇先闻善夜经不。我言未闻。我问彼天仁先知不。答言不知。我复问言谁有知者。彼言无上慈父在竹林园。仁可往问。如佛所说当奉行之。说是语已忽然不现。我缘斯事故来至此请问世尊。佛告苾刍汝识彼天不。答言不识。汝今当知彼是三十三天胜妙天子威德大将名曰栴檀。为欲利益诸众生故。来觉悟汝问是经名。时彼苾刍复白佛言。世尊我今愿闻善夜经典。唯愿世尊哀愍为说。尔时世尊告苾刍言。此善夜经具大功德。若有闻者能断烦恼速证菩提。汝应谛听善极作意。吾当为说。过去诸法不应追念。未来诸法亦不希求。现在诸法勿生染著。如是行者名真解脱。尔时世尊即说颂曰。</w:t>
      </w:r>
    </w:p>
    <w:p>
      <w:r>
        <w:t xml:space="preserve">　　过去不应念　　未来不希求</w:t>
      </w:r>
    </w:p>
    <w:p>
      <w:r>
        <w:t xml:space="preserve">　　于现在时中　　皆如法观察</w:t>
      </w:r>
    </w:p>
    <w:p>
      <w:r>
        <w:t xml:space="preserve">　　妄想心难遣　　智人应善观</w:t>
      </w:r>
    </w:p>
    <w:p>
      <w:r>
        <w:t xml:space="preserve">　　宜可速勤修　　焉知至明日</w:t>
      </w:r>
    </w:p>
    <w:p>
      <w:r>
        <w:t xml:space="preserve">　　由彼死王众　　与汝镇相随</w:t>
      </w:r>
    </w:p>
    <w:p>
      <w:r>
        <w:t xml:space="preserve">　　是故我牟尼　　善夜经今说</w:t>
      </w:r>
    </w:p>
    <w:p>
      <w:r>
        <w:t xml:space="preserve">　　常愿诸有情　　离苦获安乐</w:t>
      </w:r>
    </w:p>
    <w:p>
      <w:r>
        <w:t xml:space="preserve">　　不造诸恶业　　恒修于众善</w:t>
      </w:r>
    </w:p>
    <w:p/>
    <w:p>
      <w:r>
        <w:t xml:space="preserve">　　尔时世尊为欲利益一切众生。令于长夜得安隐乐离诸障恼。于生生处增长善根。常遇三宝不堕恶趣。复更说此陀罗尼曰。</w:t>
      </w:r>
    </w:p>
    <w:p>
      <w:r>
        <w:t xml:space="preserve">　　怛侄他　毗尼婆(引)喇你　跋柁摩单滞　摩腻你[打-丁+致][打-丁+致][打-丁+致][打-丁+致]　瞿里健陀里　旃茶里摩登只(上)萨啰烂帝　莫呼剌腻摄钵利　斫羯啰婆(引)枳　摄伐里莫诃摄伐里　步精揭(巨列)你　你弭你名揭你　讫栗多(引)你　莎(引)诃(引)僧拽体(天移)昙(去)　頞[口*束*頁]伽帝　捺啰伽帝　谤苏迦波(引)裔　劫布得(都洛)　迦波(引)裔　答布檀泥(去)莎诃</w:t>
      </w:r>
    </w:p>
    <w:p>
      <w:r>
        <w:t xml:space="preserve">　　若有苾刍苾刍尼邬波索迦邬波斯迦及余善男子善女人等。于此善夜经中。若一伽他若一句咒。读诵受持供养尊重。明解其义为他演说。当知是人于一切时无诸灾厄。亦无抂横及诸衰恼。能知过去七生之事。亦不忘失大菩提心。决定能趣涅槃正道。若有善男子善女人。受持读诵此善夜经者。于未来世所生之处。必定当得宿住之智。常受尊贵安隐快乐。复说颂曰。</w:t>
      </w:r>
    </w:p>
    <w:p>
      <w:r>
        <w:t xml:space="preserve">　　此人一切时　　无有枉横事</w:t>
      </w:r>
    </w:p>
    <w:p>
      <w:r>
        <w:t xml:space="preserve">　　由造顺时业　　永离非时死</w:t>
      </w:r>
    </w:p>
    <w:p>
      <w:r>
        <w:t xml:space="preserve">　　拥护诸众生　　令离病忧怖</w:t>
      </w:r>
    </w:p>
    <w:p>
      <w:r>
        <w:t xml:space="preserve">　　不祥及恶梦　　险路常安隐</w:t>
      </w:r>
    </w:p>
    <w:p>
      <w:r>
        <w:t xml:space="preserve">　　若男子女人　　戴持此经者</w:t>
      </w:r>
    </w:p>
    <w:p>
      <w:r>
        <w:t xml:space="preserve">　　具相人敬重　　所愿皆圆满</w:t>
      </w:r>
    </w:p>
    <w:p>
      <w:r>
        <w:t xml:space="preserve">　　若于身语意　　所有诸不善</w:t>
      </w:r>
    </w:p>
    <w:p>
      <w:r>
        <w:t xml:space="preserve">　　由此经威力　　终无有恶报</w:t>
      </w:r>
    </w:p>
    <w:p>
      <w:r>
        <w:t xml:space="preserve">　　若水火王贼　　雷电毒害等</w:t>
      </w:r>
    </w:p>
    <w:p>
      <w:r>
        <w:t xml:space="preserve">　　怨家战诤时　　念经皆得脱</w:t>
      </w:r>
    </w:p>
    <w:p>
      <w:r>
        <w:t xml:space="preserve">　　又复有明咒　　若能读诵者</w:t>
      </w:r>
    </w:p>
    <w:p>
      <w:r>
        <w:t xml:space="preserve">　　于一切时中　　长善灭诸恶</w:t>
      </w:r>
    </w:p>
    <w:p/>
    <w:p>
      <w:r>
        <w:t xml:space="preserve">　　即说咒曰。</w:t>
      </w:r>
    </w:p>
    <w:p>
      <w:r>
        <w:t xml:space="preserve">　　怛侄他　你弭尼民达哩　窒哩卢迦(引)卢枳你　窒哩输攞陀唎你　恶矩比　侄哩底奴丽　矩都军底　矩都屈此　鸡[口*栗]底矩比你　拥护拥护我某甲于一切恐怖处　于一切疾病苦痛处　于一切忧愁相恼处于一切毒虫毒药处　于一切鬼魅厌祷处　于一切王贼水火处　于一切猛兽惊怖处　于一切谤讟言讼处　于一切怨家斗诤处　于一切身意恶业处　所有语业四过处　于一切厄难危亡处　并执金刚神　常卫护我某甲并诸眷属莎(引)诃(引)</w:t>
      </w:r>
    </w:p>
    <w:p>
      <w:r>
        <w:t xml:space="preserve">　　复说咒曰。</w:t>
      </w:r>
    </w:p>
    <w:p>
      <w:r>
        <w:t xml:space="preserve">　　恒侄他　呬里呬里弭里弭里　毕舍脂钵拏　摄伐里止里莎诃</w:t>
      </w:r>
    </w:p>
    <w:p>
      <w:r>
        <w:t xml:space="preserve">　　尔时世尊说是经已。时彼苾刍及诸大众。人天八部诸鬼神等皆大欢喜信受奉行。</w:t>
      </w:r>
    </w:p>
    <w:p/>
    <w:p>
      <w:r>
        <w:t xml:space="preserve">　　佛说善夜经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