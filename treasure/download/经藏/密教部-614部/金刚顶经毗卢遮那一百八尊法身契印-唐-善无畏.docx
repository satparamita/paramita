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金刚顶经毗卢遮那一百八尊法身契印</w:t>
      </w:r>
    </w:p>
    <w:p>
      <w:r>
        <w:t xml:space="preserve">　　唐 善无畏．一行译</w:t>
      </w:r>
    </w:p>
    <w:p/>
    <w:p/>
    <w:p/>
    <w:p/>
    <w:p>
      <w:r>
        <w:t xml:space="preserve">　　金刚顶经毗卢遮那一百八尊法身契印</w:t>
      </w:r>
    </w:p>
    <w:p/>
    <w:p>
      <w:r>
        <w:t xml:space="preserve">　　　　善无畏三藏一行和上同译</w:t>
      </w:r>
    </w:p>
    <w:p>
      <w:r>
        <w:t xml:space="preserve">　　一切如来入自己身密语。</w:t>
      </w:r>
    </w:p>
    <w:p>
      <w:r>
        <w:t xml:space="preserve">　　</w:t>
      </w:r>
    </w:p>
    <w:p>
      <w:r>
        <w:t xml:space="preserve">　　稽首毗卢遮那佛　　一切如来金刚顶</w:t>
      </w:r>
    </w:p>
    <w:p/>
    <w:p>
      <w:r>
        <w:t xml:space="preserve">　　金刚萨埵大心。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</w:t>
      </w:r>
    </w:p>
    <w:p>
      <w:r>
        <w:t xml:space="preserve">　　佛告金刚密菩萨摩诃萨。说此金刚尊悉地印契及密言字。住大寂静远离一切心。于月爱三昧白毫轮中。次第观照分明普现。一切如来金刚大摩尼如意之宝。同一法性一真法界一味如如。不来不去无相无为。清净法身照圆寂海。</w:t>
      </w:r>
    </w:p>
    <w:p>
      <w:r>
        <w:t xml:space="preserve">　　如是八百金刚句　　本从三昧一法生</w:t>
      </w:r>
    </w:p>
    <w:p>
      <w:r>
        <w:t xml:space="preserve">　　观照真如不二门　　得入如来圆寂海</w:t>
      </w:r>
    </w:p>
    <w:p>
      <w:r>
        <w:t xml:space="preserve">　　善知出句及入句　　瑜伽悉地诸仪式</w:t>
      </w:r>
    </w:p>
    <w:p>
      <w:r>
        <w:t xml:space="preserve">　　菩提万行刹那修　　永离无始诸迷惑</w:t>
      </w:r>
    </w:p>
    <w:p>
      <w:r>
        <w:t xml:space="preserve">　　八万四千妙法门　　一字真言印契入</w:t>
      </w:r>
    </w:p>
    <w:p>
      <w:r>
        <w:t xml:space="preserve">　　恒沙功德不可算　　广度众生无限极</w:t>
      </w:r>
    </w:p>
    <w:p>
      <w:r>
        <w:t xml:space="preserve">　　人空法空自性空　　一真法界本来空</w:t>
      </w:r>
    </w:p>
    <w:p>
      <w:r>
        <w:t xml:space="preserve">　　十方调御诸等觉　　咸依如是金刚句</w:t>
      </w:r>
    </w:p>
    <w:p>
      <w:r>
        <w:t xml:space="preserve">　　一句一契一真言　　先从心轮顶上布</w:t>
      </w:r>
    </w:p>
    <w:p>
      <w:r>
        <w:t xml:space="preserve">　　两肩左右耳双尖　　白毫发际眉间注</w:t>
      </w:r>
    </w:p>
    <w:p>
      <w:r>
        <w:t xml:space="preserve">　　颈上二颊人中相　　唇齿眼腭咽喉中</w:t>
      </w:r>
    </w:p>
    <w:p>
      <w:r>
        <w:t xml:space="preserve">　　两臂十指波罗蜜　　胸前背后二双足</w:t>
      </w:r>
    </w:p>
    <w:p>
      <w:r>
        <w:t xml:space="preserve">　　脐轮次上金刚宫　　心王明月藏中住</w:t>
      </w:r>
    </w:p>
    <w:p>
      <w:r>
        <w:t xml:space="preserve">　　珠幢宝伞遍庄严　　无相无来亦无去</w:t>
      </w:r>
    </w:p>
    <w:p>
      <w:r>
        <w:t xml:space="preserve">　　二目莲华金刚灯　　喜戏涂香鼻根处</w:t>
      </w:r>
    </w:p>
    <w:p>
      <w:r>
        <w:t xml:space="preserve">　　安坐悉地金刚轮　　清净光明如满月</w:t>
      </w:r>
    </w:p>
    <w:p>
      <w:r>
        <w:t xml:space="preserve">　　如是身心一百八　　次第观想令明净</w:t>
      </w:r>
    </w:p>
    <w:p>
      <w:r>
        <w:t xml:space="preserve">　　顿悟秘密菩提契　　自在游行涅槃路</w:t>
      </w:r>
    </w:p>
    <w:p>
      <w:r>
        <w:t xml:space="preserve">　　安立世间悉地竟　　然依灌顶作持诵</w:t>
      </w:r>
    </w:p>
    <w:p>
      <w:r>
        <w:t xml:space="preserve">　　真是如来胜生子　　满足清白一乘法</w:t>
      </w:r>
    </w:p>
    <w:p>
      <w:r>
        <w:t xml:space="preserve">　　天魔军众见是人　　合掌称云救世者</w:t>
      </w:r>
    </w:p>
    <w:p>
      <w:r>
        <w:t xml:space="preserve">　　复言金刚不动智　　究竟成佛法身处</w:t>
      </w:r>
    </w:p>
    <w:p>
      <w:r>
        <w:t xml:space="preserve">　　瑜伽胜义品中说　　瞻仰由如世导师</w:t>
      </w:r>
    </w:p>
    <w:p>
      <w:r>
        <w:t xml:space="preserve">　　传薄伽梵秘密门　　八部龙天咸敬仰</w:t>
      </w:r>
    </w:p>
    <w:p>
      <w:r>
        <w:t xml:space="preserve">　　欲行欲坐念诵时　　出净入净语言相</w:t>
      </w:r>
    </w:p>
    <w:p>
      <w:r>
        <w:t xml:space="preserve">　　口含金色跋折啰　　二目么吒除宿障</w:t>
      </w:r>
    </w:p>
    <w:p>
      <w:r>
        <w:t xml:space="preserve">　　恒思明月镜中坐　　廓周法界虚空量</w:t>
      </w:r>
    </w:p>
    <w:p>
      <w:r>
        <w:t xml:space="preserve">　　心得自在无去来　　功德常行普回向</w:t>
      </w:r>
    </w:p>
    <w:p/>
    <w:p>
      <w:r>
        <w:t xml:space="preserve">　　入法身观门</w:t>
      </w:r>
    </w:p>
    <w:p/>
    <w:p>
      <w:r>
        <w:t xml:space="preserve">　　稽首毗卢遮那佛　　一切如来金刚顶</w:t>
      </w:r>
    </w:p>
    <w:p>
      <w:r>
        <w:t xml:space="preserve">　　于大法界道场中　　一心观想分明见</w:t>
      </w:r>
    </w:p>
    <w:p>
      <w:r>
        <w:t xml:space="preserve">　　妙高殊特大希有　　神通圣力登其上</w:t>
      </w:r>
    </w:p>
    <w:p>
      <w:r>
        <w:t xml:space="preserve">　　遍观十方诸佛刹　　如在掌内摩尼珠</w:t>
      </w:r>
    </w:p>
    <w:p>
      <w:r>
        <w:t xml:space="preserve">　　悟此三昧首楞严　　安住如来吉祥地</w:t>
      </w:r>
    </w:p>
    <w:p>
      <w:r>
        <w:t xml:space="preserve">　　稽首毗卢遮那佛　　一切如来金刚王</w:t>
      </w:r>
    </w:p>
    <w:p>
      <w:r>
        <w:t xml:space="preserve">　　自在光明寂灭海　　十方善觉称无上</w:t>
      </w:r>
    </w:p>
    <w:p>
      <w:r>
        <w:t xml:space="preserve">　　恒沙功德悉圆满　　无相清净等真空</w:t>
      </w:r>
    </w:p>
    <w:p>
      <w:r>
        <w:t xml:space="preserve">　　悟此三昧菩提契　　安住如来吉祥地</w:t>
      </w:r>
    </w:p>
    <w:p>
      <w:r>
        <w:t xml:space="preserve">　　稽首毗卢遮那佛　　一切如来金刚峰</w:t>
      </w:r>
    </w:p>
    <w:p>
      <w:r>
        <w:t xml:space="preserve">　　顶相无边不可见　　超出十方世界海</w:t>
      </w:r>
    </w:p>
    <w:p>
      <w:r>
        <w:t xml:space="preserve">　　千岩万谷摩尼宝　　映现琉璃水精器</w:t>
      </w:r>
    </w:p>
    <w:p>
      <w:r>
        <w:t xml:space="preserve">　　悟此三昧万像宝　　安住如来吉祥地</w:t>
      </w:r>
    </w:p>
    <w:p>
      <w:r>
        <w:t xml:space="preserve">　　稽首毗卢遮那佛　　一切如来金刚命</w:t>
      </w:r>
    </w:p>
    <w:p>
      <w:r>
        <w:t xml:space="preserve">　　寿量无穷不可算　　水鸟树林极乐地</w:t>
      </w:r>
    </w:p>
    <w:p>
      <w:r>
        <w:t xml:space="preserve">　　人于花内飒然生　　鸟出珠中法音咏</w:t>
      </w:r>
    </w:p>
    <w:p>
      <w:r>
        <w:t xml:space="preserve">　　菩萨沐浴金沙水　　一念十方受记竟</w:t>
      </w:r>
    </w:p>
    <w:p>
      <w:r>
        <w:t xml:space="preserve">　　悟此速疾不退观　　安住如来吉祥地</w:t>
      </w:r>
    </w:p>
    <w:p>
      <w:r>
        <w:t xml:space="preserve">　　稽首毗卢遮那佛　　一切如来金刚座</w:t>
      </w:r>
    </w:p>
    <w:p>
      <w:r>
        <w:t xml:space="preserve">　　海印恒沙悉地宝　　无边善逝登其上</w:t>
      </w:r>
    </w:p>
    <w:p>
      <w:r>
        <w:t xml:space="preserve">　　圆光法界无障碍　　如观水月镜中像</w:t>
      </w:r>
    </w:p>
    <w:p>
      <w:r>
        <w:t xml:space="preserve">　　师子顶戴满虚空　　七宝金莲珠伞帐</w:t>
      </w:r>
    </w:p>
    <w:p>
      <w:r>
        <w:t xml:space="preserve">　　悟此三昧悉地契　　安住如来吉祥地</w:t>
      </w:r>
    </w:p>
    <w:p>
      <w:r>
        <w:t xml:space="preserve">　　稽首毗卢遮那佛　　一切如来金刚身</w:t>
      </w:r>
    </w:p>
    <w:p>
      <w:r>
        <w:t xml:space="preserve">　　廓周法界无边量　　随方应现满虚空</w:t>
      </w:r>
    </w:p>
    <w:p>
      <w:r>
        <w:t xml:space="preserve">　　能以一身为多身　　复现多身一身相</w:t>
      </w:r>
    </w:p>
    <w:p>
      <w:r>
        <w:t xml:space="preserve">　　有身有相权来化　　非身非相是无为</w:t>
      </w:r>
    </w:p>
    <w:p>
      <w:r>
        <w:t xml:space="preserve">　　悟此三昧涅槃宫　　得入如来吉祥地</w:t>
      </w:r>
    </w:p>
    <w:p/>
    <w:p>
      <w:r>
        <w:t xml:space="preserve">　　毗卢遮那悉地流出相应句陀罗尼。</w:t>
      </w:r>
    </w:p>
    <w:p>
      <w:r>
        <w:t xml:space="preserve">　</w:t>
      </w:r>
    </w:p>
    <w:p>
      <w:r>
        <w:t>暗</w:t>
      </w:r>
    </w:p>
    <w:p>
      <w:r>
        <w:t>&lt; =&gt;</w:t>
      </w:r>
    </w:p>
    <w:p>
      <w:r>
        <w:t>恶(四)</w:t>
      </w:r>
    </w:p>
    <w:p>
      <w:r>
        <w:t xml:space="preserve">　　灵云校本末云　贞享三年五月三日校了　净严(四十八载)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