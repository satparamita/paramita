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咒三首经</w:t>
      </w:r>
    </w:p>
    <w:p>
      <w:r>
        <w:t xml:space="preserve">　　唐 地婆诃罗译</w:t>
      </w:r>
    </w:p>
    <w:p/>
    <w:p/>
    <w:p/>
    <w:p/>
    <w:p>
      <w:r>
        <w:t xml:space="preserve">　　咒三首经</w:t>
      </w:r>
    </w:p>
    <w:p/>
    <w:p>
      <w:r>
        <w:t xml:space="preserve">　　　　唐三藏地婆诃罗奉　诏译</w:t>
      </w:r>
    </w:p>
    <w:p/>
    <w:p>
      <w:r>
        <w:t xml:space="preserve">　　大轮金刚陀罗尼一</w:t>
      </w:r>
    </w:p>
    <w:p/>
    <w:p>
      <w:r>
        <w:t xml:space="preserve">　　讷谟萨怛唎耶　地毗迦喃　怛他揭多喃　唵毗啰　时毗啰时　摩诃斫迦啰　跋阇唎萨多萨多娑啰帝娑啰帝　怛唎曳怛唎曳毗陀末你　三槃若你　怛啰末底悉陀阿揭唎怛炎　娑婆诃</w:t>
      </w:r>
    </w:p>
    <w:p>
      <w:r>
        <w:t xml:space="preserve">　　诵此陀罗尼三七遍即当入一切漫荼罗(坛也)所作皆成(诵咒。有身印手印。作印诵咒法即易成。若未入坛。不得辄作。今令诵此咒。即当入坛作印行不成盗法也)。</w:t>
      </w:r>
    </w:p>
    <w:p/>
    <w:p>
      <w:r>
        <w:t xml:space="preserve">　　日光菩萨咒二</w:t>
      </w:r>
    </w:p>
    <w:p/>
    <w:p>
      <w:r>
        <w:t xml:space="preserve">　　南谟勃陀瞿(上声)那(上声)迷　南摩达摩　莫诃南谟僧伽多也泥底(丁以切)哩部卑萨(僧没切)咄(登没反)担(平声)纳摩</w:t>
      </w:r>
    </w:p>
    <w:p>
      <w:r>
        <w:t xml:space="preserve">　　(诵此咒灭一切障亦能辟魔及除天灾。又若诵一遍礼佛一拜。如此日别三时诵咒礼佛。未来当得二相端正具足果报)。</w:t>
      </w:r>
    </w:p>
    <w:p/>
    <w:p>
      <w:r>
        <w:t xml:space="preserve">　　摩利支天咒三</w:t>
      </w:r>
    </w:p>
    <w:p/>
    <w:p>
      <w:r>
        <w:t xml:space="preserve">　　唵(上)摩利支曳　萨婆萨多婆頞陀利沙利娑(上声)婆(去声)诃</w:t>
      </w:r>
    </w:p>
    <w:p>
      <w:r>
        <w:t xml:space="preserve">　　诵此咒极护人身。当日别三时各诵一百八遍。</w:t>
      </w:r>
    </w:p>
    <w:p/>
    <w:p>
      <w:r>
        <w:t xml:space="preserve">　　咒三首经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