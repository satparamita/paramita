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圣观自在菩萨一百八名经</w:t>
      </w:r>
    </w:p>
    <w:p>
      <w:r>
        <w:t xml:space="preserve">　　宋 天息灾译</w:t>
      </w:r>
    </w:p>
    <w:p/>
    <w:p/>
    <w:p/>
    <w:p/>
    <w:p>
      <w:r>
        <w:t xml:space="preserve">　　圣观自在菩萨一百八名经</w:t>
      </w:r>
    </w:p>
    <w:p/>
    <w:p>
      <w:r>
        <w:t xml:space="preserve">　　　　宋西天中印度惹烂驮罗国三藏明教大师天息灾奉　诏译</w:t>
      </w:r>
    </w:p>
    <w:p>
      <w:r>
        <w:t xml:space="preserve">　　如是我闻。一时佛在补怛落迦山圣观自在菩萨宫。其山峰峙众宝所成。无垢清净阎浮檀金。摩尼宝王种种珍宝。妙色光明常普照曜复有如意天劫波树。恒时流出阿僧祇数。苏罗鼻香栴檀沉水。俱苏摩华柔软适意。妙色芬芳处处严饰。复有无量百千万亿那由他数。天龙夜叉乾闼婆阿修罗迦楼罗紧那罗摩睺罗迦人非人等往诣佛所头面作礼。供养恭敬尊重赞叹。一心合掌寂然听法。尔时世尊告梵王言。如来说法初中后善。其义深远其语巧妙。纯一无杂圆满清净梵行之相。随宜说法利益众生。是圣观自在菩萨一百八名。若有闻者百千万亿无数劫中不堕恶趣。彼人若有五无间业尽得消除。世世生生得宿命智。圣观自在菩萨一百八名秘密明曰。</w:t>
      </w:r>
    </w:p>
    <w:p>
      <w:r>
        <w:t xml:space="preserve">　　怛你野(二合)他(引)呬婆嚩曩(半音)讫哩(二合)哆讫哩(二合)怛野(二合一)讫哩(二合)哆迦啰抳野(二)贺哩(二合)哆婆(引)啰(三)阿努钵啰(二合)钵哆(二合)娑嚩(二合)迦(引)啰他(二合四)波哩讫叉(二合)拏婆嚩三喻惹曩(五)娑弭野(二合)誐(引)惹拏(二合)曩(六)苏尾目讫哆(二合)唧哆(七)苏尾目讫哆(二合)钵啰(二合)惹拏(二合八)阿惹你(引)喻摩贺(引)曩(引)誐(九)萨哩嚩(二合)唧(引)睹(引)嚩势波啰摩波(引)啰弭哆钵啰(二合)钵哆(二合十)波哩布啰拏(二合)惹拏(二合)曩三婆(引)啰(十一)坞谛啰拏(二合)婆嚩建(引)哆(引)啰(十二)波啰呬哆野怛曩(二合十三)迦噜拏(引)满驮贺哩(二合)那野(十四)钵啰(二合)惹波啰摩嚩怛娑(二合)啰(十五)苏佉钵啰(二合)那(十六)娑你(二合引)贺钵啰(二合)悉哩(二合)哆(十七)阿难哆萨怛梦(二合引)哆(引)啰拏怛俱(二合)舍罗(十八)苏誐哆(引)惹敢(二合)摩(十九)怛哩(二合)部嚩乃迦满(引)驮嚩(二十)尾誐哆啰(引)誐(二十一)尾誐哆祢吠(二合引)洒(二十二)尾誐哆谟(去声引)贺(二十三)怛哩(二合)摩罗钵啰(二合)呬拏(二十四)怛[口*束*頁](二合引)尾你野(二合)波(引)啰誐(二十五)沙吒鼻惹拏(二合)钵啰(二合引)钵哆(二合二十六)你野(二合)虞噜(二合引)驮波哩曼拏罗(二十七)驮怛陵(二合)扇摩贺(引)布噜沙洛讫叉(二合)拏驮啰(二十八)阿世怛野(二合)努尾焰(二合)惹曩(引)楞讫哩(二合)哆誐(引)怛啰(二合二十九)苏嚩啰拏(二合)苏讫叉摩(三合)蹉尾(三十)钵兰(二合引)输啰嚩那(引)怛没哩谛(二合三十一)曩嚩曩(引)誐计(引)娑啰(引)噜拏惹吒驮啰(三十二)惹吒迦啰(引)布(引)波虞嗏没哩地你(三合)阿弥哆(引)婆(三十三)惹敢(二合)母曩那(引)建(引)左曩嚩婆(引)娑(三十四)钵啰(二合)目讫哆(二合)啰湿弭(二合三十五)入嚩(二合)隶哆尾野(二合引)摩钵啰(二合)婆(三十六)建左曩(引)捺哩(二合)钵啰(二合)体哆野舍娑(三十七)尾布罗谛(引)惹(三十八)坞那喻(引)祢诣(二合)啰拏(二合)祢曩迦噜(引)瑟抳(二合)沙(三十九)钵罗(二合)入嚩(二合引)隶哆摩抳(四十)野诣(引)波尾哆(引)哩驮(二合)迦(引)野(四十一)部弭钵啰(二合)尾左野(四十二)捺舍波(引)啰弭哆(引)左啰拏(四十三)阿欠抳哆尸罗(四十四)阿砌掩啰(二合)尸罗(四十五)僧贺尾讫兰(二合引)睹(引)啰瑟迦(二合四十六)俱(引)摩罗罗隶哆誐(引)怛啰(二合四十七)没哩(二合)鼻孕(二合引)捺啰(二合)讫叉(二合)抳誐谛(四十八)诺讫刹(二合)拏(引)挽哩哆(二合)曩(引)鼻(引四十九)阿哩驮(引)赞捺啰(二合引)楞讫哩(二合)哆谛罗迦(五十)尾悉谛(二合)啰拏(二合)罗罗(引)吒(五十一)钵啰(二合)楞嚩嚩护(五十二)你啰鉴(二合)哆啰部噜(二合)坞睹誐曩(引)舍(五十三)迦罗娑(引)讫哩(二合)谛誐哩(二合)嚩(五十四)祢哩伽(二合引)虞隶波哩嚩(引)抳(五十五)么哩(二合)努哆(引)摩啰(二合)曩佉(五十六)惹啰(引)嚩曩驮贺娑哆(二合五十七)作讫啰(二合)楞讫哩(二合)哆波(引)抳(五十八)哆罗娑啰怛迦(二合)摩罗你婆舍罗(二合)讫叉[口*女](三合引)波唧哆誐(引)怛啰(二合五十九)没啰(二合)憾摩(二合)俨鼻啰湿嚩(二合)啰贺哩(二)那焰誐摩(六十)必哩(二合)么抳喻捺哩舍(二合)你野(六十一)啰么抳野(六十二)迦摩罗(引)婆(六十三)迦摩路(引)讷婆(二合)缚(六十四)迦摩罗三婆嚩(六十五)迦摩罗萨曩(六十六)迦摩罗贺娑哆(六十七)迦曼拏路尾野(二合)誐啰(二合)贺娑哆(二合六十八)讫哩(二合)瑟拏(二合引)喏曩驮啰(六十九)难拏驮啰(七十)阿讫叉(二合)驮啰(七十一)布哆钵尾怛啰(二合七十二)布哩嚩(二合)鼻婆(引)史(七十三)阿蜜哩(三合)哆嚩哩沙(二合七十四)唧哆(引)么抳迦罗波(二合七十五)苏涅哩舍(二合)曩没哩(二合)讫叉(二合七十六)萨哩嚩(二合)萨怛嚩(二合)没哩(二合)谛迦啰(七十七)必哩(二合)谛迦啰(七十八)萨哩嚩(二合)萨怛冒(二合引)波喏尾野(二合七十九)没驮你哩摩(二合引)拏(八十)苏誐哆尾沙驮啰(八十一)伊罽迦噜(引)摩俱波(八十二)萨怛嚩(二合)娑(引)啰(八十三)讫哩(二合)哆奔抳野(二合八十四)讫哩(二合)哆俱舍罗(八十五)讫哩(二合)哆你室左(二合)野(八十六)坞哆钵哆(二合)尾哩野(二合八十七)僧娑(引)啰(引)谛讫兰(二合)哆(八十八)萨达哩么(二合)窈嚩啰(引)惹野(二合)鼻瑟讫哆(二合八十九)哆(引)啰(引)努誐哆左啰拏(九十)部哩(二合)俱致讫哩(二合)哆惹拏(二合九十一)惹野挽睹(引)曩野满哆(九十二)娑没哩(二合)谛满哆(九十三)摩贺(引)尾迦啰(二合)摩满哆(九十四)虞拏挽睹(引)昧怛哩(二合)满哆(九十五)扇(引)哆满哆(九十六)尸罗满哆(九十七)婆誐野(二合)满哆(九十八)阿哩他(二合)满哆(九十九)阿哩他(二合引)喃(引)尾孕(二合)哆(引)啰(一百)商娑野(引)喃(引)亲(去声)哆(引)啰(一百一)达哩么(二合)赧(引)钵啰(二合)嚩讫哆(二合引)啰(一百二)路(引)迦喃(引)设娑哆(二合引)啰(一百三)波哩布啰拏(二合)曼拏罗目佉(一百四)萨哩嚩(二合)啰怛曩(二合)佉唧哆(一百五)你檐摩然啰(二合)祢(引)舍(一百六)苏嚩啰拏(二合)嚩啰喻波弭嚩娑他(二合引)曳(一百七)苏哩野(二合)娑贺娑啰(二合引)谛哩迦噜唧啰舍哩啰(一百八)没啰(二合)憾摩(二合)捺啰(二合引)祢曩么娑讫哩(三合)哆(入声)</w:t>
      </w:r>
    </w:p>
    <w:p>
      <w:r>
        <w:t xml:space="preserve">　　尔时佛告梵王及帝释言。若有受持读诵此圣观自在菩萨一百八名秘密明者。当知是人世世生生。恒得睹见圣观自在。若恒受持得大富贵。获得聪明获得勇猛。获得端严获得妙声。获得辩才。获得恒知一切法义入曼拏罗。凡有所祈一切真言悉地成就。早晨课念永无病苦疥癞气疾。临命终时往生西方极乐世界。尔时世尊告梵王。言若人受持六十二亿恒河沙数诸佛名号。复能尽形四事供养。是人所获果报多不。梵王白言甚多世尊甚多善逝。佛言若人受持圣观自在菩萨一百八名。乃至须臾礼拜供养。二人果报正等无异。梵王当知受持读诵圣观自在菩萨一百八名。获得如是无量无边福报之利。何况尽形受持读诵。所获功德世世生生不可穷尽。尔时世尊说是语已。大梵天王及天帝释。天龙八部一切大众。闻佛所说信受奉行。</w:t>
      </w:r>
    </w:p>
    <w:p/>
    <w:p>
      <w:r>
        <w:t xml:space="preserve">　　圣观自在菩萨一百八名经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