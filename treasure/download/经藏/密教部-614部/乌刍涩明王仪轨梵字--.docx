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乌刍涩明王仪轨梵字</w:t>
      </w:r>
    </w:p>
    <w:p>
      <w:r>
        <w:t xml:space="preserve">　　</w:t>
      </w:r>
    </w:p>
    <w:p/>
    <w:p/>
    <w:p/>
    <w:p/>
    <w:p>
      <w:r>
        <w:t xml:space="preserve">　　乌刍涩明王仪轨梵字</w:t>
      </w:r>
    </w:p>
    <w:p>
      <w:r>
        <w:t>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&gt;&lt; =  &gt;</w:t>
      </w:r>
    </w:p>
    <w:p/>
    <w:p>
      <w:r>
        <w:t xml:space="preserve">　　乌刍涩摩仪轨一卷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