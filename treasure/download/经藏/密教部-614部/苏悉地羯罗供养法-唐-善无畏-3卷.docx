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苏悉地羯罗供养法</w:t>
      </w:r>
    </w:p>
    <w:p>
      <w:r>
        <w:t xml:space="preserve">　　唐 善无畏译</w:t>
      </w:r>
    </w:p>
    <w:p/>
    <w:p/>
    <w:p/>
    <w:p/>
    <w:p>
      <w:r>
        <w:t xml:space="preserve">　　苏悉地羯罗供养法卷上</w:t>
      </w:r>
    </w:p>
    <w:p/>
    <w:p>
      <w:r>
        <w:t xml:space="preserve">　　　　大唐中印度三藏善无畏译</w:t>
      </w:r>
    </w:p>
    <w:p>
      <w:r>
        <w:t xml:space="preserve">　　归命诸如来　　及法菩萨众</w:t>
      </w:r>
    </w:p>
    <w:p>
      <w:r>
        <w:t xml:space="preserve">　　莲花金刚部　　并诸眷属等</w:t>
      </w:r>
    </w:p>
    <w:p>
      <w:r>
        <w:t xml:space="preserve">　　我今依教说　　供养持诵法</w:t>
      </w:r>
    </w:p>
    <w:p>
      <w:r>
        <w:t xml:space="preserve">　　省略通三部　　次第及相应</w:t>
      </w:r>
    </w:p>
    <w:p>
      <w:r>
        <w:t xml:space="preserve">　　先见神室处　　复明其事法</w:t>
      </w:r>
    </w:p>
    <w:p>
      <w:r>
        <w:t xml:space="preserve">　　对受得真言　　及作手印法</w:t>
      </w:r>
    </w:p>
    <w:p>
      <w:r>
        <w:t xml:space="preserve">　　于外出入处　　分土洗净法</w:t>
      </w:r>
    </w:p>
    <w:p>
      <w:r>
        <w:t xml:space="preserve">　　洒扫神室处　　除萎花等法</w:t>
      </w:r>
    </w:p>
    <w:p>
      <w:r>
        <w:t xml:space="preserve">　　澡浴自灌顶　　献三掬水法</w:t>
      </w:r>
    </w:p>
    <w:p>
      <w:r>
        <w:t xml:space="preserve">　　往于神室门　　换衣洒身法</w:t>
      </w:r>
    </w:p>
    <w:p>
      <w:r>
        <w:t xml:space="preserve">　　入室便礼拜　　办诸供具法</w:t>
      </w:r>
    </w:p>
    <w:p>
      <w:r>
        <w:t xml:space="preserve">　　数珠及神线　　茅草镮等法</w:t>
      </w:r>
    </w:p>
    <w:p>
      <w:r>
        <w:t xml:space="preserve">　　奉献阏伽水　　及置宝座法</w:t>
      </w:r>
    </w:p>
    <w:p>
      <w:r>
        <w:t xml:space="preserve">　　复示三么耶　　去身障难法</w:t>
      </w:r>
    </w:p>
    <w:p>
      <w:r>
        <w:t xml:space="preserve">　　辟除及泻垢　　清净光泽法</w:t>
      </w:r>
    </w:p>
    <w:p>
      <w:r>
        <w:t xml:space="preserve">　　护身及结界　　八方上下法</w:t>
      </w:r>
    </w:p>
    <w:p>
      <w:r>
        <w:t xml:space="preserve">　　初应想神座　　观念本尊法</w:t>
      </w:r>
    </w:p>
    <w:p>
      <w:r>
        <w:t xml:space="preserve">　　随所在方处　　奉请于尊法</w:t>
      </w:r>
    </w:p>
    <w:p>
      <w:r>
        <w:t xml:space="preserve">　　以其本真言　　启请本尊已</w:t>
      </w:r>
    </w:p>
    <w:p>
      <w:r>
        <w:t xml:space="preserve">　　即除遣从魔　　奉座令坐法</w:t>
      </w:r>
    </w:p>
    <w:p>
      <w:r>
        <w:t xml:space="preserve">　　复示三摩耶　　即奉阏伽水</w:t>
      </w:r>
    </w:p>
    <w:p>
      <w:r>
        <w:t xml:space="preserve">　　浴尊奉衣法　　次献涂香花</w:t>
      </w:r>
    </w:p>
    <w:p>
      <w:r>
        <w:t xml:space="preserve">　　烧香及饮食　　燃灯供养法</w:t>
      </w:r>
    </w:p>
    <w:p>
      <w:r>
        <w:t xml:space="preserve">　　真言并手印　　运心供养法</w:t>
      </w:r>
    </w:p>
    <w:p>
      <w:r>
        <w:t xml:space="preserve">　　赞叹忏悔等　　护身及己身</w:t>
      </w:r>
    </w:p>
    <w:p>
      <w:r>
        <w:t xml:space="preserve">　　并护其处所　　便结大界法</w:t>
      </w:r>
    </w:p>
    <w:p>
      <w:r>
        <w:t xml:space="preserve">　　备具嚩日罗　　及数珠等法</w:t>
      </w:r>
    </w:p>
    <w:p>
      <w:r>
        <w:t xml:space="preserve">　　充满真言分　　次坐持诵法</w:t>
      </w:r>
    </w:p>
    <w:p>
      <w:r>
        <w:t xml:space="preserve">　　求请本所愿　　及护所念诵</w:t>
      </w:r>
    </w:p>
    <w:p>
      <w:r>
        <w:t xml:space="preserve">　　回施功德法　　起广大发愿</w:t>
      </w:r>
    </w:p>
    <w:p>
      <w:r>
        <w:t xml:space="preserve">　　又奉阏伽水　　涂烧香等法</w:t>
      </w:r>
    </w:p>
    <w:p>
      <w:r>
        <w:t xml:space="preserve">　　复视三摩耶　　护身及己身</w:t>
      </w:r>
    </w:p>
    <w:p>
      <w:r>
        <w:t xml:space="preserve">　　解所结方界　　然后发遣法</w:t>
      </w:r>
    </w:p>
    <w:p>
      <w:r>
        <w:t xml:space="preserve">　　护摩支分等　　谓炉神及地</w:t>
      </w:r>
    </w:p>
    <w:p>
      <w:r>
        <w:t xml:space="preserve">　　烧祀之具法　　转读方广经</w:t>
      </w:r>
    </w:p>
    <w:p>
      <w:r>
        <w:t xml:space="preserve">　　及作制底法　　次作慈等观</w:t>
      </w:r>
    </w:p>
    <w:p>
      <w:r>
        <w:t xml:space="preserve">　　思惟六念法　　如是等次第</w:t>
      </w:r>
    </w:p>
    <w:p>
      <w:r>
        <w:t xml:space="preserve">　　我今略诠竟</w:t>
      </w:r>
    </w:p>
    <w:p/>
    <w:p>
      <w:r>
        <w:t xml:space="preserve">　　见神室处者。谓入曼荼罗。散花所堕。归依彼尊。明其事法者。谓得最胜受明灌顶。奉阿阇梨之所印可。令传法灌顶。乃至令作诸余灌顶。</w:t>
      </w:r>
    </w:p>
    <w:p>
      <w:r>
        <w:t xml:space="preserve">　　对受真言及手印者。谓受法人澡浴清净。著新洁衣。于其净处。胡跪恭敬。对阿阇梨。亲受真言及作手印。时阿阇梨先诵三遍。转授与彼。彼受得已。自诵三遍。深生欢喜顶戴奉持。此为对受。随力所办。奉阿阇梨。广解法已。方可作此念诵次第。</w:t>
      </w:r>
    </w:p>
    <w:p>
      <w:r>
        <w:t xml:space="preserve">　　外出入处者。为晨朝起已。所往秽处。当用不净忿怒真言。而作护身真言曰。</w:t>
      </w:r>
    </w:p>
    <w:p>
      <w:r>
        <w:t xml:space="preserve">　　唵句[口*路](二合)拖囊(上声)呼之[合*牛]若(而也反)</w:t>
      </w:r>
    </w:p>
    <w:p>
      <w:r>
        <w:t xml:space="preserve">　　其手印相。以右手作拳。直竖大母指。当护五处。谓顶两肩及心咽项上(已上小心印别有大印)。</w:t>
      </w:r>
    </w:p>
    <w:p>
      <w:r>
        <w:t xml:space="preserve">　　次分土洗净者。谓以五聚土。当洗下部。以三聚土。洗小便处。以三聚土。独洗左手。以七聚土。共洗两手。或恐未净。任已洗之。以净为限。已上聚土。皆用触咒及印。印及持七遍然后用之。次以真言而用洒身真言曰。</w:t>
      </w:r>
    </w:p>
    <w:p>
      <w:r>
        <w:t xml:space="preserve">　　唵戍噜(二合)底(丁以反)娑没[口*栗](二合)底(同上丁以反)陀(重)罗尼(上)吽诃(上三遍诵之)</w:t>
      </w:r>
    </w:p>
    <w:p>
      <w:r>
        <w:t xml:space="preserve">　　其手印相。以右手直舒五指。指头相博。次屈无名指中节。与掌相当。以大母指。小辅向前。其洒水法。蹲踞而默。两手置于双膝之间。印手掬水。勿有泡沫。无声饮之。三度饮已。然后用手沾水。两度拭唇。于时口中于其齿间。舌触垢秽涕唾。欬嗽更复如前。饮水拭唇。还以此印及诵真言。于其印中大指及无名指先拄两目。次口两耳。鼻及两肩脐心咽颈上拄。便成护身诸根清净。</w:t>
      </w:r>
    </w:p>
    <w:p>
      <w:r>
        <w:t xml:space="preserve">　　次洒扫神室者。谓随其成就及事差别。与彼相应。而择方处及意可乐。无诸障难。其地除去嚩耳。虫窠。坑窟瓦砾。糠骨毛发。咸炭灰等。掘去恶土。填以净土。于上造室。坚牢密作勿令风入。门向东开。或北或西随事向南。作神室已。用牛粪涂。以净水洒。或以涂香即和净水。当诵此明而涂其地明曰。</w:t>
      </w:r>
    </w:p>
    <w:p>
      <w:r>
        <w:t xml:space="preserve">　　那(上)莽娑底(丁以反)[口*(隸-木+匕)]也(一二合)你尾(二合)迦(引)南(二)萨(去)罗嚩(二合)怛他(去)蘖哆南(去)(三)闇(引)(四)尾罗视尾啰视(五)摩诃(去)嚩日啰(二合)(六)萨多(上)萨多(上)(七)娑(去)啰帝(八)娑(去)啰底(九)怛啰(二合)以(十)怛罗(二合)以(十一)尾陀莽宁(上)(十二)三(去)伴若(而也反)宁(上)(十三)多(上)啰莽底(丁以反十四)悉陀(引)仡隶(二合)(十五)怛嚂(二合)(十六)莎(去)诃(去三遍诵之)</w:t>
      </w:r>
    </w:p>
    <w:p>
      <w:r>
        <w:t xml:space="preserve">　　或时忘念法则错误。犯三摩耶。每日当诵此明三七遍或百八遍。能除其过。</w:t>
      </w:r>
    </w:p>
    <w:p>
      <w:r>
        <w:t xml:space="preserve">　　除萎花者。供养尊花已。先诵此明除其萎花曰。</w:t>
      </w:r>
    </w:p>
    <w:p>
      <w:r>
        <w:t xml:space="preserve">　　唵税帝摩诃(去)税帝佉(去)娜宁(去)莎(去)诃(去)</w:t>
      </w:r>
    </w:p>
    <w:p>
      <w:r>
        <w:t xml:space="preserve">　　次说扫地明曰。</w:t>
      </w:r>
    </w:p>
    <w:p>
      <w:r>
        <w:t xml:space="preserve">　　唵贺罗　贺罗　啰茹孽啰(二合)贺啰那(引)也莎(去)诃(去)</w:t>
      </w:r>
    </w:p>
    <w:p>
      <w:r>
        <w:t xml:space="preserve">　　次说涂地明曰。</w:t>
      </w:r>
    </w:p>
    <w:p>
      <w:r>
        <w:t xml:space="preserve">　　唵羯啰(二合引)隶摩诃(去)羯罗隶莎(去)诃(去三遍诵之)</w:t>
      </w:r>
    </w:p>
    <w:p>
      <w:r>
        <w:t xml:space="preserve">　　先应洒扫神室。除去萎花。净诸供器。然后方去澡浴。教说如是。往澡浴时。先以此明及印。护诸供具然后可往明曰。</w:t>
      </w:r>
    </w:p>
    <w:p>
      <w:r>
        <w:t xml:space="preserve">　　唵尸却哩(二合)嚩(无可反)日哩(二合)闇(引三遍诵之)</w:t>
      </w:r>
    </w:p>
    <w:p>
      <w:r>
        <w:t xml:space="preserve">　　其手印相。以右手作拳。直竖大指。头指二指相著。先作三摩耶者。谓凡作法。先作三摩耶。然后作护身等一切诸事。教如是说。</w:t>
      </w:r>
    </w:p>
    <w:p>
      <w:r>
        <w:t xml:space="preserve">　　次说三摩耶真言及手印。初佛部真言曰。</w:t>
      </w:r>
    </w:p>
    <w:p>
      <w:r>
        <w:t xml:space="preserve">　　唵怛他(去)孽姤(一)娜婆(二合)嚩(引)也(二)莎(去)诃(去三遍诵之)。此是佛部三摩耶真言</w:t>
      </w:r>
    </w:p>
    <w:p>
      <w:r>
        <w:t xml:space="preserve">　　其手印相。仰两手十指。直向前舒。并侧相著。微屈两头指上节(此是三摩耶手印)。</w:t>
      </w:r>
    </w:p>
    <w:p>
      <w:r>
        <w:t xml:space="preserve">　　次说莲华部三摩耶真言及手印真言曰。</w:t>
      </w:r>
    </w:p>
    <w:p>
      <w:r>
        <w:t xml:space="preserve">　　唵钵娜谟(上二合)娜婆(二合)嚩(引)也莎诃(此是莲花部三摩耶真言)</w:t>
      </w:r>
    </w:p>
    <w:p>
      <w:r>
        <w:t xml:space="preserve">　　其莎诃皆去音。</w:t>
      </w:r>
    </w:p>
    <w:p>
      <w:r>
        <w:t xml:space="preserve">　　其手印相。先当合掌。中间两手六指。向外舒散。勿令相著。其大指及小指。两手依旧相著。合掌中虚。如间莲花。微屈中间六指(此是莲花部三摩耶手印)。</w:t>
      </w:r>
    </w:p>
    <w:p>
      <w:r>
        <w:t xml:space="preserve">　　次说金刚部三摩耶真言及手印真言曰。</w:t>
      </w:r>
    </w:p>
    <w:p>
      <w:r>
        <w:t xml:space="preserve">　　唵嚩日路(二合)娜婆(二合)嚩(引)也莎诃(三遍诵之此是金刚三摩耶真言)</w:t>
      </w:r>
    </w:p>
    <w:p>
      <w:r>
        <w:t xml:space="preserve">　　其手印相。右押左。两手背逆相著。以右手大指。叉其左手小指。左手大指。著其右手小指。中间两手六指。微令开。如三股杵(此是金刚三摩耶手印)。</w:t>
      </w:r>
    </w:p>
    <w:p>
      <w:r>
        <w:t xml:space="preserve">　　结缚诸难者。谓以军荼利手印真言。而缚诸难。其手印相。左手置于右手膊跟上。以大指捻小指甲。展中三指。如三股杵。复以右手置于左膊跟上。亦以大指捻小指甲。展中三指。如三股杵。而向东立。屈其左脚膝。临向前。就于右脚。脚阔展二尺以来。横著蹑地。咬下右唇。怒目左视。默想自身如军荼利。诵其根本真言曰。</w:t>
      </w:r>
    </w:p>
    <w:p>
      <w:r>
        <w:t xml:space="preserve">　　囊(上)谟(上)啰怛囊(上二合)怛啰(二合)夜野囊(上)莽室战拏嚩日啰(二合)簸儜(上)曳(引)莽诃(上)药乞沙(二合)细囊钵多(上)曳(引)囊谟嚩日啰(二合)句路(二合)驮野(引)能(去)瑟吒路(二合)得羯(二合)吒婆也佩啰嚩(引)野怛侄他(去)唵闇没[口*栗](二合)多(上)军(去)拏里佉佉佉佉却(引)醯却(引)醯孽啰若(二合)微娑铺(二合)吒野微娑铺(二合)吒野萨啰(二合)嚩尾近囊(上二合)微囊亦迦剑(二合)摩诃(去)言(上)儜(上)钵底饵尾旦(引)多迦啰(引)野[合*牛]泮吒(二合七遍诵之)　此是系缚诸难真言</w:t>
      </w:r>
    </w:p>
    <w:p>
      <w:r>
        <w:t xml:space="preserve">　　真言最下满驮满驮句。即其两手三指。便作拳把。所捻小指。依旧勿动。其诸难者便成继缚。</w:t>
      </w:r>
    </w:p>
    <w:p>
      <w:r>
        <w:t xml:space="preserve">　　澡浴法者。先以真言手印。取土作三聚。为净身故真言曰。</w:t>
      </w:r>
    </w:p>
    <w:p>
      <w:r>
        <w:t xml:space="preserve">　　唵宁(上)佉囊(上)嚩苏(上)提莎诃(五遍诵之此是净土真言)</w:t>
      </w:r>
    </w:p>
    <w:p>
      <w:r>
        <w:t xml:space="preserve">　　其手印相。两手相叉。指捻手背。双竖二头指相著。二大母指并竖。博头指侧(以此手印盖所取土诵真言五遍然后取之)。</w:t>
      </w:r>
    </w:p>
    <w:p>
      <w:r>
        <w:t xml:space="preserve">　　辟除者。凡所作一切事。先须辟除。然后方作一切诸事。教说如是。辟除真言曰。</w:t>
      </w:r>
    </w:p>
    <w:p>
      <w:r>
        <w:t xml:space="preserve">　　囊(上)谟(上)嚩日啰(引二合)也[合*牛]贺囊(上)钝囊(上)莽他(上)尾跢崩(二合)娑瑜瑳(去)啰也[合*牛]泮吒(七遍诵之此辟除真言)</w:t>
      </w:r>
    </w:p>
    <w:p>
      <w:r>
        <w:t xml:space="preserve">　　其手印相。以左手大指。屈入掌中。以中指无名指而押大指。屈其头指。著中指中节侧。亦屈小指。著无名指中节侧。即舒努臂。头上右转三遍。及印身五处。右手大指。押小指甲。余三指直竖。作嚩日啰形。叉其腰侧。立法如前(此是辟除印)。</w:t>
      </w:r>
    </w:p>
    <w:p>
      <w:r>
        <w:t xml:space="preserve">　　又辟除真言及手印真言曰。</w:t>
      </w:r>
    </w:p>
    <w:p>
      <w:r>
        <w:t xml:space="preserve">　　唵嚩日啰(二合)多(去)啰(上)[合*牛]泮吒(此是辟除真言)</w:t>
      </w:r>
    </w:p>
    <w:p>
      <w:r>
        <w:t xml:space="preserve">　　其手印相。以右手。指左手掌。如是三遍(此是辟除手印)。</w:t>
      </w:r>
    </w:p>
    <w:p>
      <w:r>
        <w:t xml:space="preserve">　　又辟除真言及手印真言曰。</w:t>
      </w:r>
    </w:p>
    <w:p>
      <w:r>
        <w:t xml:space="preserve">　　唵枳里枳罗(去)啰(去)嚩咾捺啰(二合)[合*牛]泮吒(轻此是辟除真言)</w:t>
      </w:r>
    </w:p>
    <w:p>
      <w:r>
        <w:t xml:space="preserve">　　其手印相。以两手。各作弹指声三遍(此是辟除印)。</w:t>
      </w:r>
    </w:p>
    <w:p>
      <w:r>
        <w:t xml:space="preserve">　　护身法者。以此真言及手印。用结十方界。及以护身真言曰。</w:t>
      </w:r>
    </w:p>
    <w:p>
      <w:r>
        <w:t xml:space="preserve">　　唵商僧(二合)迦[口*(隸-木+匕)]三莽焰莎诃(此护身结界真言)</w:t>
      </w:r>
    </w:p>
    <w:p>
      <w:r>
        <w:t xml:space="preserve">　　其手印相。以右手大指。捻小指甲上。余三指微开直竖。名嚩日啰印。用结上下及八方界。并护身用(此是结界护身等印)。</w:t>
      </w:r>
    </w:p>
    <w:p>
      <w:r>
        <w:t xml:space="preserve">　　次以真言手印。用印自身及以水土澡豆等物。便成泻垢及与清净真言曰。</w:t>
      </w:r>
    </w:p>
    <w:p>
      <w:r>
        <w:t xml:space="preserve">　　唵枳里嚩日啰(二合)[合*牛]泮吒(七遍诵之此是泻垢真言)</w:t>
      </w:r>
    </w:p>
    <w:p>
      <w:r>
        <w:t xml:space="preserve">　　其手印相。以右手大指。捻小指甲上。余三指微开直竖。叉腰间。三指向前。左手亦作此印。用印触诸物。即成泻垢及与清净(此是泻垢印)。</w:t>
      </w:r>
    </w:p>
    <w:p>
      <w:r>
        <w:t xml:space="preserve">　　次以军荼利真言及手印。用作清净真言曰。</w:t>
      </w:r>
    </w:p>
    <w:p>
      <w:r>
        <w:t xml:space="preserve">　　唵　闇没[口*栗](二合)帝[合*牛]泮吒(七遍诵之此是清净真言)</w:t>
      </w:r>
    </w:p>
    <w:p>
      <w:r>
        <w:t xml:space="preserve">　　其手印相。以右手作拳。取水念诵七遍。用洒诸物及手顶上。便成清净(此是清净印)。</w:t>
      </w:r>
    </w:p>
    <w:p>
      <w:r>
        <w:t xml:space="preserve">　　次以真言及手印。用作光泽真言曰。</w:t>
      </w:r>
    </w:p>
    <w:p>
      <w:r>
        <w:t xml:space="preserve">　　唵枳里枳里嚩日啰(二合)[合*牛]泮吒(七遍诵之此是光泽真言)</w:t>
      </w:r>
    </w:p>
    <w:p>
      <w:r>
        <w:t xml:space="preserve">　　其手印相。以左手大指。捻小指甲上。余三指微开直竖。舒其膊。还以右手作此印。承左手肘下。以右手印。印诸触物及以己身。即成光泽(此是光泽印)。</w:t>
      </w:r>
    </w:p>
    <w:p>
      <w:r>
        <w:t xml:space="preserve">　　次以真言及手印。用搅其水真言曰。</w:t>
      </w:r>
    </w:p>
    <w:p>
      <w:r>
        <w:t xml:space="preserve">　　唵[合*牛]贺囊(上)嚩日啰(二合)嚩日[口*(隸-木+匕)](二合)儜(上)诃(不限遍数惟多诵此是搅水真言)</w:t>
      </w:r>
    </w:p>
    <w:p>
      <w:r>
        <w:t xml:space="preserve">　　其手印相。两手向外相叉。以二大指。并竖合头。屈二头指。稍屈头。甲相著(此是搅水印)。</w:t>
      </w:r>
    </w:p>
    <w:p>
      <w:r>
        <w:t xml:space="preserve">　　次以真言及手印。取土涂身真言曰。</w:t>
      </w:r>
    </w:p>
    <w:p>
      <w:r>
        <w:t xml:space="preserve">　　唵部啰若(而也反)嚩(二合)啰[合*牛](七遍诵之此是涂土真言)</w:t>
      </w:r>
    </w:p>
    <w:p>
      <w:r>
        <w:t xml:space="preserve">　　其手印相。取土和水。两手相揩。以右手遍涂身(此是土涂身印)。</w:t>
      </w:r>
    </w:p>
    <w:p>
      <w:r>
        <w:t xml:space="preserve">　　次以军荼利真言手印。持诵水真言曰。</w:t>
      </w:r>
    </w:p>
    <w:p>
      <w:r>
        <w:t xml:space="preserve">　　唵闇没[口*栗](二合)帝[合*牛]泮吒(七遍诵之此是持诵水真言)</w:t>
      </w:r>
    </w:p>
    <w:p>
      <w:r>
        <w:t xml:space="preserve">　　其手印相。先平舒右手。以大指押其中指无名指甲上。稍屈头指小指。持诵真言。以印搅水澡浴(此是持诵水印)。</w:t>
      </w:r>
    </w:p>
    <w:p>
      <w:r>
        <w:t xml:space="preserve">　　次以真言及手印。遣除身中毗那夜迦难真言曰。</w:t>
      </w:r>
    </w:p>
    <w:p>
      <w:r>
        <w:t xml:space="preserve">　　唵闇没[口*栗](二合)帝贺囊贺囊(上)[合*牛]泮吒(此是遣除身中毗那夜迦真言)</w:t>
      </w:r>
    </w:p>
    <w:p>
      <w:r>
        <w:t xml:space="preserve">　　其手印相。以两手大指。屈入掌中。作拳。舒二头指。左右相叉。入虎口中。以印从头顶向下。至足而略去之(此是遣除身中毗那夜迦印)。</w:t>
      </w:r>
    </w:p>
    <w:p>
      <w:r>
        <w:t xml:space="preserve">　　次则应以军荼利真言及手印。护身五处真言曰。</w:t>
      </w:r>
    </w:p>
    <w:p>
      <w:r>
        <w:t xml:space="preserve">　　唵嚩日啰(二合)只宁(上二合)钵啰(二合)你(去)钵多(二合)也莎诃(五遍诵之此是护身真言)</w:t>
      </w:r>
    </w:p>
    <w:p>
      <w:r>
        <w:t xml:space="preserve">　　其手印相。以二小指。相叉入掌中。无名指双押二小指叉上。二中指头相著。二头指微屈。在中指上节侧。相去一大麦许。直竖二大指。在中指侧。印触五处。印成护身(此是护身印)。</w:t>
      </w:r>
    </w:p>
    <w:p>
      <w:r>
        <w:t xml:space="preserve">　　次以真言及手印。持诵一一分土真言曰。</w:t>
      </w:r>
    </w:p>
    <w:p>
      <w:r>
        <w:t xml:space="preserve">　　唵度比度迦(去)也度比钵啰(二合)支嚩(去二合)里宁(上)莎诃(三遍诵之此是持诵土真言)</w:t>
      </w:r>
    </w:p>
    <w:p>
      <w:r>
        <w:t xml:space="preserve">　　其手印相。以二手头指小指头相著。二中指二无名指。屈入掌中。指背相著。以二大指。各捻中指无名指头。前所置三聚土。取一分。以印印土。持诵三遍。用洗从足至脐。即洗其手。用水洒净。第二第三亦如是。洗及以洒净。又取一聚。如前持诵。用洗从脐至颈。又取一聚。如前持诵。用洗从颈至顶。毕已。还诵真言。随意澡浴。还作此印。亦诵真言。遍转于身。当心解印。是名被甲印(此是持诵土印)。</w:t>
      </w:r>
    </w:p>
    <w:p>
      <w:r>
        <w:t xml:space="preserve">　　次诵军荼利根本真言。搅以手印水。随意澡浴真言曰。</w:t>
      </w:r>
    </w:p>
    <w:p>
      <w:r>
        <w:t xml:space="preserve">　　囊(上)谟(上)啰怛囊(上二合)怛啰(二合)夜也那莽室战(二合)拏嚩日啰(二合)簸儜(上)曳摩诃(去)药乞沙(二合)细囊钵多曳那谟嚩日啰(二合)句路(二合)驰也钵啰(一合)若(而也反)嚩(二合)里多(上)你(去)钵多(去二合)能(去)瑟吒咾(二合)得迦(二合)吒婆(上)也佩啰嚩(去)也阿徙母(轻呼)娑啰嚩日啰(二合)钵啰输簸舍贺娑多(去二合)也怛你也(二合)他唵闇没[口*栗](二合)多军(去)拏里佉佉佉佉佉(去)囊佉囊佉囊佉囊佉(去)那佉那佉那佉那佉呬佉呬佉呬佉呬底(丁以反)瑟吒底瑟咤贺囊贺囊那贺那贺钵者钵者蘖[口*栗](二合)恨儜(二合)蘖[口*栗](二合)恨宁(二合)满驮满驮蘖(呼咽重)啰若蘖[口*栗]若怛啰若怛啰若微娑铺吒也微娑铺吒也婆伽梵囊(上)没[口*栗](二合)多军(去)拏里慕(引轻呼)啰弹难(二合)多拏(上)也嚩日啰(二合)儜(上)萨啰嚩(二合)尾近囊(上)微囊也剑宁(上)嚩(去)罗也摩诃言儜(上)钵底饵尾旦多迦啰也[合*牛]泮吒句路(二合)驮(引)镮囊(上二合)曳莎诃(三遍诵之此是澡浴真言)</w:t>
      </w:r>
    </w:p>
    <w:p>
      <w:r>
        <w:t xml:space="preserve">　　其灌顶真言。以此真言及手印。而自灌顶真言曰。</w:t>
      </w:r>
    </w:p>
    <w:p>
      <w:r>
        <w:t xml:space="preserve">　　唵贺臛(二合)佉里里[合*牛]泮吒(三遍诵此灌顶真言)</w:t>
      </w:r>
    </w:p>
    <w:p>
      <w:r>
        <w:t xml:space="preserve">　　其手印相。以二小指。相叉入掌。二无名指双。押二小指叉上。入掌中。二中指头直竖。相著。二头指押二中指上节。令头指中节曲。二大指辅著二头指侧。以印相取水。持诵真言三遍而自灌顶(此是灌顶印)。</w:t>
      </w:r>
    </w:p>
    <w:p>
      <w:r>
        <w:t xml:space="preserve">　　次以真言及手印。而自结发真言曰。</w:t>
      </w:r>
    </w:p>
    <w:p>
      <w:r>
        <w:t xml:space="preserve">　　唵苏悉地　羯里　莎诃(三遍诵之此是结发真言通三部用)</w:t>
      </w:r>
    </w:p>
    <w:p>
      <w:r>
        <w:t xml:space="preserve">　　其手印相。右手作拳。直舒大母指。以屈头指。押大指头上。令头指圆曲。作此印持诵真言三遍。置于顶上即成结发(此是结发印)。</w:t>
      </w:r>
    </w:p>
    <w:p>
      <w:r>
        <w:t xml:space="preserve">　　又佛部结发真言曰。</w:t>
      </w:r>
    </w:p>
    <w:p>
      <w:r>
        <w:t xml:space="preserve">　　唵尸只尸契莎诃(去三遍诵之)</w:t>
      </w:r>
    </w:p>
    <w:p>
      <w:r>
        <w:t xml:space="preserve">　　又莲花部结发真言曰。</w:t>
      </w:r>
    </w:p>
    <w:p>
      <w:r>
        <w:t xml:space="preserve">　　唵尸契莎诃(三遍诵之)</w:t>
      </w:r>
    </w:p>
    <w:p>
      <w:r>
        <w:t xml:space="preserve">　　金刚部结发真言曰。</w:t>
      </w:r>
    </w:p>
    <w:p>
      <w:r>
        <w:t xml:space="preserve">　　唵尸佉写　莎诃(三遍诵之)</w:t>
      </w:r>
    </w:p>
    <w:p>
      <w:r>
        <w:t xml:space="preserve">　　凡澡浴时。不应就于淤泥水中。或水有刺。或悬驶水。或狭渠浅水。旋涡急流。多虫浑水。溉灌田水。及坑中水。如是之水并勿澡浴。又复不应于其水中及以水侧。大小便利。不得水中跳走急行没浮等戏。止在水中。勿视隐处。亦不思想妇人隐处。及与腰奶诸余支分。应当寂静默然澡浴。但令去垢。勿为严身之想献三掬水者。洗浴了已。面向本尊所居之方。观念本尊。持诵真言及作手印。以印掬水而献之。想浴本尊及奉阏伽。或于水中有三种验。水至膝中名为下验。水至脐边是为中验。水至中是为上验。于三水中随意念诵。方诣道场。</w:t>
      </w:r>
    </w:p>
    <w:p>
      <w:r>
        <w:t xml:space="preserve">　　佛部献水真言曰。</w:t>
      </w:r>
    </w:p>
    <w:p>
      <w:r>
        <w:t xml:space="preserve">　　唵帝啰[口*(隸-木+匕)]佛(哺时反)陀莎诃(三遍诵之此是佛部奉三掬水真言)</w:t>
      </w:r>
    </w:p>
    <w:p>
      <w:r>
        <w:t xml:space="preserve">　　又莲华部献水真言曰。</w:t>
      </w:r>
    </w:p>
    <w:p>
      <w:r>
        <w:t xml:space="preserve">　　唵避哩避哩[合*牛]泮吒(三遍诵之此是莲花部奉三掬水真言)</w:t>
      </w:r>
    </w:p>
    <w:p>
      <w:r>
        <w:t xml:space="preserve">　　又金刚部献水真言曰。</w:t>
      </w:r>
    </w:p>
    <w:p>
      <w:r>
        <w:t xml:space="preserve">　　唵　微湿嚩(二合)嚩日[口*(隸-木+匕)](二合)莎诃(三遍诵之此是金刚部奉三掬水真言)</w:t>
      </w:r>
    </w:p>
    <w:p>
      <w:r>
        <w:t xml:space="preserve">　　通三部手印相。平仰两手。侧相著。以二头指。捻二大指头。六指微似屈。以印掬水。持诵真言三度。奉浴本尊(此是通三部奉三掬水手印)。</w:t>
      </w:r>
    </w:p>
    <w:p>
      <w:r>
        <w:t xml:space="preserve">　　往于神室者。谓入向道场之时。勿起嗔恚及与贪欲。专念本尊。而往去之。于中不应蓦过器仗及诸药草。谓种种器骑乘铃铎。及诸印其萎花药味一切草木。皆不应蓦。制底尊像比丘等影。皆不应蓦。亦勿乘骑象马骆驼牛羊驴等及一切诸乘。画像印等皆不应踏身手相触。若犯此等。堕三么耶。亦不应起贪嗔痴慢掉举憍等。当著木屐而往神室中。遇制底尊容师长及以神庙。当脱木屐便申致敬。方至道场。</w:t>
      </w:r>
    </w:p>
    <w:p>
      <w:r>
        <w:t xml:space="preserve">　　次换衣洒身者。谓道场门外而六洗手及足。用前所说护净真言手印。饮水拭唇如前。重更饮水洒净已。即依行用。是为通三部。</w:t>
      </w:r>
    </w:p>
    <w:p>
      <w:r>
        <w:t xml:space="preserve">　　又佛部饮水洒净真言曰。</w:t>
      </w:r>
    </w:p>
    <w:p>
      <w:r>
        <w:t xml:space="preserve">　　唵摩诃(去)入嚩(二合)啰[合*牛](此是佛部洒净水真言)</w:t>
      </w:r>
    </w:p>
    <w:p>
      <w:r>
        <w:t xml:space="preserve">　　又莲华部饮水洒净真言曰。</w:t>
      </w:r>
    </w:p>
    <w:p>
      <w:r>
        <w:t xml:space="preserve">　　唵睹(吒矩反)睹(同上)罗俱(上)噜俱噜莎诃(此是莲花部洒净真言)</w:t>
      </w:r>
    </w:p>
    <w:p>
      <w:r>
        <w:t xml:space="preserve">　　又金刚部饮水洒净真言曰。</w:t>
      </w:r>
    </w:p>
    <w:p>
      <w:r>
        <w:t xml:space="preserve">　　唵入嚩(二合)里多嚩日里(二合)尼(上轻呼)[合*牛](此金刚部洒净真言)</w:t>
      </w:r>
    </w:p>
    <w:p>
      <w:r>
        <w:t xml:space="preserve">　　又说佛部饮水洒净手印。仰舒右手。屈无名指向内勿著掌(此是佛部洒净水印)。</w:t>
      </w:r>
    </w:p>
    <w:p>
      <w:r>
        <w:t xml:space="preserve">　　又说莲华部饮水洒净手印。仰舒右手。无名指向内。勿令掌著散开头指小指(此是金刚部洒净水印)。</w:t>
      </w:r>
    </w:p>
    <w:p>
      <w:r>
        <w:t xml:space="preserve">　　次以真言手印洒净门外所授之衣。真言曰。</w:t>
      </w:r>
    </w:p>
    <w:p>
      <w:r>
        <w:t xml:space="preserve">　　唵微莽啰　莎诃(此是洒净换衣真言)</w:t>
      </w:r>
    </w:p>
    <w:p>
      <w:r>
        <w:t xml:space="preserve">　　其手印相。以右手作拳。取水持诵。用洒净衣(此是洒净换衣手印)。</w:t>
      </w:r>
    </w:p>
    <w:p>
      <w:r>
        <w:t xml:space="preserve">　　次以真言。持诵其衣而著真言曰。</w:t>
      </w:r>
    </w:p>
    <w:p>
      <w:r>
        <w:t xml:space="preserve">　　唵钵哩嚩啰(上二合)跛嚩日里(二合)尼(上)[合*牛](此是著衣真言无手印)</w:t>
      </w:r>
    </w:p>
    <w:p>
      <w:r>
        <w:t xml:space="preserve">　　入室便礼者。如教所说。行者一心。当入神室。既入室已。面向于尊。合掌曲身。首不稽地。先于室内。当置尊容帧或制多。或但置座入便礼已而供养之。</w:t>
      </w:r>
    </w:p>
    <w:p>
      <w:r>
        <w:t xml:space="preserve">　　办供养具者。谓涂香等五种。牛净神线茅环。己身之座。及阏伽器金刚白芥子。系腰线等。是名供具。先当办之。</w:t>
      </w:r>
    </w:p>
    <w:p>
      <w:r>
        <w:t xml:space="preserve">　　入室之时口诵真言而入真言曰。</w:t>
      </w:r>
    </w:p>
    <w:p>
      <w:r>
        <w:t xml:space="preserve">　　唵入嚩(二合)哩多(二合)路者泥[合*牛]泮吒(七遍诵之此是入室真言三部通用)</w:t>
      </w:r>
    </w:p>
    <w:p>
      <w:r>
        <w:t xml:space="preserve">　　次即应作三么耶真言及印。初佛部真言曰。</w:t>
      </w:r>
    </w:p>
    <w:p>
      <w:r>
        <w:t xml:space="preserve">　　唵　怛他蘖姤　那婆(二合)嚩也　莎诃(去五遍诵之此是佛部三么耶真言)</w:t>
      </w:r>
    </w:p>
    <w:p>
      <w:r>
        <w:t xml:space="preserve">　　其手印相。仰两手。十指直向前舒。并侧相著。微屈二头指上节(此是佛部三么耶手印)。</w:t>
      </w:r>
    </w:p>
    <w:p>
      <w:r>
        <w:t xml:space="preserve">　　次说莲华部三么耶真言及手印真言曰。</w:t>
      </w:r>
    </w:p>
    <w:p>
      <w:r>
        <w:t xml:space="preserve">　　唵　钵那谟(上)那婆(二合)嚩(引)也莎诃(去五遍诵之此是莲华部三么耶真言)</w:t>
      </w:r>
    </w:p>
    <w:p>
      <w:r>
        <w:t xml:space="preserve">　　其手印先相当合掌。中间两手六指。向外舒散。勿令相著。其大指及小指两手。依旧相著。令掌中虚如开莲华。微屈中间六指(此是莲花部三么耶手印)。</w:t>
      </w:r>
    </w:p>
    <w:p>
      <w:r>
        <w:t xml:space="preserve">　　次说金刚部三么耶真言及手印真言曰。</w:t>
      </w:r>
    </w:p>
    <w:p>
      <w:r>
        <w:t xml:space="preserve">　　唵　嚩日[口*路](二合)那婆(二合)嚩(引)也莎诃(去五遍诵之此是金刚部三么耶真言)</w:t>
      </w:r>
    </w:p>
    <w:p>
      <w:r>
        <w:t xml:space="preserve">　　其手印相。右押左。两手背逆相著。以右手大指。叉其左手小指。左手大指。叉其右手小指中间。两手六指微令开。如三股杵(此是金刚部三么耶手印)此三印名为大印。</w:t>
      </w:r>
    </w:p>
    <w:p>
      <w:r>
        <w:t xml:space="preserve">　　诸佛菩萨犹不能违。何况诸魔类等。各当自部依次第用。奉行之法。非但顺教。亦灭诸罪。以除诸难。所求之法必得顺愿。</w:t>
      </w:r>
    </w:p>
    <w:p>
      <w:r>
        <w:t xml:space="preserve">　　次应以真言及手印。遣除身中毗那夜迦难真言曰。</w:t>
      </w:r>
    </w:p>
    <w:p>
      <w:r>
        <w:t xml:space="preserve">　　唵　闇没[口*栗](二合)帝贺囊(上)贺囊(上)[合*牛]泮吒(此是遣除身中毗那夜迦难真言)</w:t>
      </w:r>
    </w:p>
    <w:p>
      <w:r>
        <w:t xml:space="preserve">　　其手印相。以两手大指。屈入掌中。作拳。舒二头指。左右相叉。入虎口中。以印从顶向下。至足而略去之(此是遣除毗那夜迦难等手印)。</w:t>
      </w:r>
    </w:p>
    <w:p>
      <w:r>
        <w:t xml:space="preserve">　　次应以真言及手印辟除真言曰。</w:t>
      </w:r>
    </w:p>
    <w:p>
      <w:r>
        <w:t xml:space="preserve">　　囊谟(上)嚩日啰(引二合)也[合*牛](上)贺囊(上)钝囊(上)莽他(上)尾特网(无奉反二合)娑瑜瑳(去)啰也[合*牛]泮吒(七遍诵之此是辟除真言)</w:t>
      </w:r>
    </w:p>
    <w:p>
      <w:r>
        <w:t xml:space="preserve">　　其手印相。以左手大指。屈入掌中。以中指无名指而押大指。屈其头指。著中指节侧亦屈小指。著无名指中节侧。即舒努臂。头上右转三遍。及印触身五处。右手大指押小指甲。余三指直竖。作嚩日啰(二合)形。叉其腰侧。立法如前(此是辟除印)。</w:t>
      </w:r>
    </w:p>
    <w:p>
      <w:r>
        <w:t xml:space="preserve">　　又辟除真言及手印真言曰。</w:t>
      </w:r>
    </w:p>
    <w:p>
      <w:r>
        <w:t xml:space="preserve">　　唵嚩日啰(二合)多(去)啰[合*牛]泮吒(三遍诵之此是辟除真言)</w:t>
      </w:r>
    </w:p>
    <w:p>
      <w:r>
        <w:t xml:space="preserve">　　其手印相。以右手拍左手掌。如是三遍(此是辟除手印)。</w:t>
      </w:r>
    </w:p>
    <w:p>
      <w:r>
        <w:t xml:space="preserve">　　又辟除真言及手印真言曰。</w:t>
      </w:r>
    </w:p>
    <w:p>
      <w:r>
        <w:t xml:space="preserve">　　唵　枳里　枳里　啰嚩咾捺啰(二合)[合*牛]泮吒(此是辟除真言)</w:t>
      </w:r>
    </w:p>
    <w:p>
      <w:r>
        <w:t xml:space="preserve">　　其手印相。以两手弹指三遍(此是辟除手印)。</w:t>
      </w:r>
    </w:p>
    <w:p>
      <w:r>
        <w:t xml:space="preserve">　　云何名为辟除。谓于神室花等衣裳。及座等物。所有诸难。摈随令去。名辟除即得清净。</w:t>
      </w:r>
    </w:p>
    <w:p>
      <w:r>
        <w:t xml:space="preserve">　　次说真言及手印而作泻垢真言曰。</w:t>
      </w:r>
    </w:p>
    <w:p>
      <w:r>
        <w:t xml:space="preserve">　　唵　枳里　枳里　嚩日啰(二合)[合*牛]泮吒(七遍诵之此是泻垢真言)</w:t>
      </w:r>
    </w:p>
    <w:p>
      <w:r>
        <w:t xml:space="preserve">　　其手印相。以右手大指。捻小指甲上。余三指微开直竖。叉腰间。三指向前。左手亦作此印。用印诸物。令除秽恶。名曰泻垢(此枳里忿怒泻垢手印)。</w:t>
      </w:r>
    </w:p>
    <w:p>
      <w:r>
        <w:t xml:space="preserve">　　次作清净。佛部心真言。而拳取香水。持诵七遍。用洒诸物。便成清净。初佛部心真言曰。</w:t>
      </w:r>
    </w:p>
    <w:p>
      <w:r>
        <w:t xml:space="preserve">　　唵　尔囊(上)尔迦(二合七遍诵之)</w:t>
      </w:r>
    </w:p>
    <w:p>
      <w:r>
        <w:t xml:space="preserve">　　莲华部心真言曰。</w:t>
      </w:r>
    </w:p>
    <w:p>
      <w:r>
        <w:t xml:space="preserve">　　唵　阿(去)[口*路]力迦(此是莲花部心真言)</w:t>
      </w:r>
    </w:p>
    <w:p>
      <w:r>
        <w:t xml:space="preserve">　　金刚部心真言曰。</w:t>
      </w:r>
    </w:p>
    <w:p>
      <w:r>
        <w:t xml:space="preserve">　　唵　嚩日啰(二合)特嘞(二合)迦(轻呼金刚部心真言)</w:t>
      </w:r>
    </w:p>
    <w:p>
      <w:r>
        <w:t xml:space="preserve">　　次作光泽。持真言及作手印。以印诸物便成光泽。初佛部光泽真言曰。</w:t>
      </w:r>
    </w:p>
    <w:p>
      <w:r>
        <w:t xml:space="preserve">　　唵帝誓(而曳反)帝若(而也反)徙尾(二合)宁(上声)徙提(去重)娑(去一)驮也[合*牛]泮吒(三遍诵之此是佛部光泽真言)</w:t>
      </w:r>
    </w:p>
    <w:p>
      <w:r>
        <w:t xml:space="preserve">　　莲花部光泽真言曰。</w:t>
      </w:r>
    </w:p>
    <w:p>
      <w:r>
        <w:t xml:space="preserve">　　唵你(去)比也(二合)你(去)比也(二合)你(去一)跛也摩诃(去)室哩(二合)曳莎诃(去三遍诵此是莲花部光泽真言)</w:t>
      </w:r>
    </w:p>
    <w:p>
      <w:r>
        <w:t xml:space="preserve">　　金刚部光泽真言曰。</w:t>
      </w:r>
    </w:p>
    <w:p>
      <w:r>
        <w:t xml:space="preserve">　　唵　入嚩(二合)罗　入嚩(引二合)罗也　满度哩莎诃(三遍诵之此是金刚部光泽真言)</w:t>
      </w:r>
    </w:p>
    <w:p>
      <w:r>
        <w:t xml:space="preserve">　　其手印相。以左手大指。捻小指甲上。余三指微开直竖。舒其膊。还以右手。亦作此印。承左手肘下。以手印印触诸物。即成光泽。通三部用(此是通三部光泽手印)。</w:t>
      </w:r>
    </w:p>
    <w:p/>
    <w:p>
      <w:r>
        <w:t xml:space="preserve">　　苏悉地羯罗供养法卷上</w:t>
      </w:r>
    </w:p>
    <w:p/>
    <w:p>
      <w:r>
        <w:t xml:space="preserve">　　丹藏即云。苏悉地羯罗经。名既不同文亦大异。译人一也。今捡丹藏之经。国宋藏中始终皆无供养法者。丹藏亦于感函有之。委寻开元贞元二录。善无畏译只有三经一法。而无此供养法。今以目录虽无。详其文义。非是后人伪妄集者。故依丹藏两俱存焉。</w:t>
      </w:r>
    </w:p>
    <w:p/>
    <w:p/>
    <w:p>
      <w:r>
        <w:t xml:space="preserve">　　苏悉地羯罗供养法卷中(通三部次第)</w:t>
      </w:r>
    </w:p>
    <w:p/>
    <w:p>
      <w:r>
        <w:t xml:space="preserve">　　　　大唐中印度三藏善无畏译</w:t>
      </w:r>
    </w:p>
    <w:p>
      <w:r>
        <w:t xml:space="preserve">　　次作护身。法明王手印。诵此真言。印顶等五处。便成坚固护身真言曰。</w:t>
      </w:r>
    </w:p>
    <w:p>
      <w:r>
        <w:t xml:space="preserve">　　唵嚩日啰(二合)只宁(上二合)钵啰(二合)你(去)钵多(去二合)也莎(去)诃(去)</w:t>
      </w:r>
    </w:p>
    <w:p>
      <w:r>
        <w:t xml:space="preserve">　　五遍诵之此是护身真言。</w:t>
      </w:r>
    </w:p>
    <w:p>
      <w:r>
        <w:t xml:space="preserve">　　其手印相。二小指叉入掌。二无名双。押二小指叉上。入掌中。二中指头直竖相著。二头指押二中指上节令头指中节曲入大指直竖。辅著中指(此是护身手印)。</w:t>
      </w:r>
    </w:p>
    <w:p>
      <w:r>
        <w:t xml:space="preserve">　　次作大护身。诵此真言及作手印。亦五处成大护身真言曰。</w:t>
      </w:r>
    </w:p>
    <w:p>
      <w:r>
        <w:t xml:space="preserve">　　唵　入嚩(二合)啰囊也[合*牛]泮吒(轻五遍诵之此是大护身真言)</w:t>
      </w:r>
    </w:p>
    <w:p>
      <w:r>
        <w:t xml:space="preserve">　　其手印相即前护身印同。</w:t>
      </w:r>
    </w:p>
    <w:p>
      <w:r>
        <w:t xml:space="preserve">　　次应被甲。诵真言及作手印。从顶摩触。下至于足。即成被甲真言。</w:t>
      </w:r>
    </w:p>
    <w:p>
      <w:r>
        <w:t xml:space="preserve">　　唵　度比度比迦(引)也度比钵啰(二合)入嚩(引二合)里宁(上)莎(去)诃(去七遍诵之此是被甲真言)</w:t>
      </w:r>
    </w:p>
    <w:p>
      <w:r>
        <w:t xml:space="preserve">　　其手印相。散舒。</w:t>
      </w:r>
    </w:p>
    <w:p>
      <w:r>
        <w:t xml:space="preserve">　　次以真言及手印。而结发真言曰。</w:t>
      </w:r>
    </w:p>
    <w:p>
      <w:r>
        <w:t xml:space="preserve">　　唵　苏悉地羯哩莎诃(此是结发真言通三部用)</w:t>
      </w:r>
    </w:p>
    <w:p>
      <w:r>
        <w:t xml:space="preserve">　　其手印相。右手作拳。直舒大母指。印于顶上(此是结发印通三部用)。</w:t>
      </w:r>
    </w:p>
    <w:p>
      <w:r>
        <w:t xml:space="preserve">　　又佛部结发真言曰。</w:t>
      </w:r>
    </w:p>
    <w:p>
      <w:r>
        <w:t xml:space="preserve">　　囊(上)莽娑怛[口*(隸-木+匕)](二合)也地尾(二合)迦(引)难(去)萨啰嚩(二合)怛他蘖多(去)难唵苏悉驮路者宁(去)莎(去)诃(去七遍诵之此是佛部结发真言)</w:t>
      </w:r>
    </w:p>
    <w:p>
      <w:r>
        <w:t xml:space="preserve">　　莲华部结发真言曰。</w:t>
      </w:r>
    </w:p>
    <w:p>
      <w:r>
        <w:t xml:space="preserve">　　囊(上)谟啰怛囊(二合)怛啰(上二合)夜也囊(上)莽钵那莽(二合)簸儜(上)曳唵迦[齒*來]莎诃(七遍诵之此是莲华部结发真言)</w:t>
      </w:r>
    </w:p>
    <w:p>
      <w:r>
        <w:t xml:space="preserve">　　金刚部结发真言曰。</w:t>
      </w:r>
    </w:p>
    <w:p>
      <w:r>
        <w:t xml:space="preserve">　　囊谟啰怛囊(上二合)怛啰(二合)夜也囊莽室战(二合)拏嚩日啰(二合)簸儜曳摩诃药乞沙(二合)细囊钵多(上)曳囊(上)莽迦(去)罗讫[口*栗](二合)旦(引)多[口*路]比尼(上)升迦[口*(隸-木+匕)]扇(引)底(丁以反)迦哩伽吒你伽吒你簸多也沙诃(七遍诵之此是金刚部结发真言)</w:t>
      </w:r>
    </w:p>
    <w:p>
      <w:r>
        <w:t xml:space="preserve">　　其手印相。与前印同。</w:t>
      </w:r>
    </w:p>
    <w:p>
      <w:r>
        <w:t xml:space="preserve">　　置其宝座者。本尊随在方所。先顾彼方。次应心想。大海于中宝山。其山顶上想师子座。于上复有微妙大莲华台。于上复观诸宝楼阁。悬以缯幡。上有伞盖。幢及罗网而以庄严。运心想已。后诵真言。加彼前所想者。一一成就即说成就大海真言曰。</w:t>
      </w:r>
    </w:p>
    <w:p>
      <w:r>
        <w:t xml:space="preserve">　　唵　阿毗莽噜(平)娜地[合*牛](七遍诵之此是成就大海真言)</w:t>
      </w:r>
    </w:p>
    <w:p>
      <w:r>
        <w:t xml:space="preserve">　　次说成就师子座真言曰。</w:t>
      </w:r>
    </w:p>
    <w:p>
      <w:r>
        <w:t xml:space="preserve">　　唵阿(上)者罗[合*牛]泮吒(三遍诵之)</w:t>
      </w:r>
    </w:p>
    <w:p>
      <w:r>
        <w:t xml:space="preserve">　　次说成就宝山真言曰。</w:t>
      </w:r>
    </w:p>
    <w:p>
      <w:r>
        <w:t xml:space="preserve">　　唵阿者罗微(去)[口*(隸-木+匕)]莎(去)诃(去三遍诵之)</w:t>
      </w:r>
    </w:p>
    <w:p>
      <w:r>
        <w:t xml:space="preserve">　　次说成就莲华真言曰。</w:t>
      </w:r>
    </w:p>
    <w:p>
      <w:r>
        <w:t xml:space="preserve">　　唵　迦莽罗莎诃(三遍诵之)</w:t>
      </w:r>
    </w:p>
    <w:p>
      <w:r>
        <w:t xml:space="preserve">　　次说成就宝楼阁等种种庄严真言曰。</w:t>
      </w:r>
    </w:p>
    <w:p>
      <w:r>
        <w:t xml:space="preserve">　　唵囊(上)莽萨啰嚩(二合)怛他(去)蘖多(去)囊萨罗嚩(二合)他(去)呜捺蘖(二合)帝吃龛(二合)娑破啰(二合)呬四莽闇(二合)伽伽(轻)囊剑(去)莎诃(三遍诵之此是成就宝楼阁真言)</w:t>
      </w:r>
    </w:p>
    <w:p>
      <w:r>
        <w:t xml:space="preserve">　　奉献阏伽水者。随部差别及事成就相应。而作瓦器。所谓金银熟铜石木。及瓦。商却。缩枳知(二合)波(此云)树叶荷叶等。作勿令破缺粗涩孔穴。盛满香水。随部类及上中下。而置诸花。以办事真言持诵。复以部母真言等持诵。即以阏伽水持诵置于左边。办事真言及手印。前所说辟除等真言手印是也。次说部母等真言及手印。初说佛部母真言曰。</w:t>
      </w:r>
    </w:p>
    <w:p>
      <w:r>
        <w:t xml:space="preserve">　　囊(上)谟婆(去)伽(轻)嚩妒瑟腻(二合)沙(去)也唵噜噜娑普(二合)噜什嚩(二合)罗底(丁以反)瑟咤(二合)悉驮(去)路者宁(去)萨啰嚩(引二合)啰他(二合)娑(引)驮宁莎诃(此是佛部母真言佛眼是也三遍诵也)</w:t>
      </w:r>
    </w:p>
    <w:p>
      <w:r>
        <w:t xml:space="preserve">　　莲华部母真言曰。</w:t>
      </w:r>
    </w:p>
    <w:p>
      <w:r>
        <w:t xml:space="preserve">　　那啰舍(二合)囊(上)娑嚩(二合)啰舍囊(引)弊(毗也反)室啰(二合)嚩娑莽(二合)啰奶囊者泻莽(上)含萨啰嚩(二合)萨怛嚩(引二合)难(去)萨啰嚩(二合)微也(二合)地指枳瑳(上)迦怛侄他唵迦[齒*來]微迦[齒*來]迦吒微迦吒迦揁(吒应反)迦[齒*來]婆(去)伽(轻)嚩底(丁以反)微若(而也反)曳莎诃(三遍诵之此是莲花部真言名半拏啰嚩私宁是也)</w:t>
      </w:r>
    </w:p>
    <w:p>
      <w:r>
        <w:t xml:space="preserve">　　金刚部母真言曰。</w:t>
      </w:r>
    </w:p>
    <w:p>
      <w:r>
        <w:t xml:space="preserve">　　囊(上)谟(上)罗怛囊(上二合)怛啰(二合)夜也囊莽室战(二合)拏嚩日啰(二合)簸儜(上)曳摩诃(去)药乞沙(二合)细囊钵多(上)曳唵俱(上)兰达哩满驮泮吒(三遍诵之此是金刚部母真言忙莽鸡难是也)</w:t>
      </w:r>
    </w:p>
    <w:p>
      <w:r>
        <w:t xml:space="preserve">　　次说部心真言。初佛部心真言曰。</w:t>
      </w:r>
    </w:p>
    <w:p>
      <w:r>
        <w:t xml:space="preserve">　　唵　尔囊尔迦(七遍诵之)</w:t>
      </w:r>
    </w:p>
    <w:p>
      <w:r>
        <w:t xml:space="preserve">　　莲华部心真言曰。</w:t>
      </w:r>
    </w:p>
    <w:p>
      <w:r>
        <w:t xml:space="preserve">　　唵　阿(去)[口*路]力迦(七遍诵之)</w:t>
      </w:r>
    </w:p>
    <w:p>
      <w:r>
        <w:t xml:space="preserve">　　金刚部心真言曰。</w:t>
      </w:r>
    </w:p>
    <w:p>
      <w:r>
        <w:t xml:space="preserve">　　唵　嚩日啰(二合)特嘞(二合)迦(七遍诵之)</w:t>
      </w:r>
    </w:p>
    <w:p>
      <w:r>
        <w:t xml:space="preserve">　　次说佛部母佛眼手印相合两手。屈二大指双入掌中。直附中指当中节内。勿为屈节。微屈头指。押二中指上节背(此是佛根手印相)。</w:t>
      </w:r>
    </w:p>
    <w:p>
      <w:r>
        <w:t xml:space="preserve">　　次说莲华部母手印相。合掌十指并屈。头相著。令掌中虚。如未开莲华。仍腕相著(此是莲花母半拏罗嚩只宁手印)。</w:t>
      </w:r>
    </w:p>
    <w:p>
      <w:r>
        <w:t xml:space="preserve">　　次说金刚部母忙莽计手印相。合掌屈二头指及二无名指。入掌中。背各相著。余六指并直竖相著(此是金刚母忙莽计手印)。</w:t>
      </w:r>
    </w:p>
    <w:p>
      <w:r>
        <w:t xml:space="preserve">　　又说合掌屈二头指及二无名指。翻相叉。押节头右押左。余六指者并竖相著(亦即是)。</w:t>
      </w:r>
    </w:p>
    <w:p>
      <w:r>
        <w:t xml:space="preserve">　　次说部心手印相。初佛部心手印相。八指相叉。入掌中。令八指中节露出。其二大指直竖。勿著头指。仍去半寸(此是佛部心印)。</w:t>
      </w:r>
    </w:p>
    <w:p>
      <w:r>
        <w:t xml:space="preserve">　　次说莲花部心印相。依佛部心印。惟改右大指。屈入掌中。独竖左大指(此是金刚心印)。</w:t>
      </w:r>
    </w:p>
    <w:p>
      <w:r>
        <w:t xml:space="preserve">　　其阏伽法。随部相应。及事成就。如教广说。奉献之时。以本真言持诵而献。</w:t>
      </w:r>
    </w:p>
    <w:p>
      <w:r>
        <w:t xml:space="preserve">　　奉请本尊者。持诵之人随作法处。先想坐已次以真言手印。成就车辂。送本尊所。车辂真言曰。</w:t>
      </w:r>
    </w:p>
    <w:p>
      <w:r>
        <w:t xml:space="preserve">　　唵睹噜睹噜[合*牛](此是通三部送车辂真言)</w:t>
      </w:r>
    </w:p>
    <w:p>
      <w:r>
        <w:t xml:space="preserve">　　其手印相。二手中指以下六指相叉。右押左入掌。二头指相著。二大指辅中指侧。开两掌。腕相著。六指互相著掌(此是通三部送车辂手印)。</w:t>
      </w:r>
    </w:p>
    <w:p>
      <w:r>
        <w:t xml:space="preserve">　　送车辂已。即应诵以此明。中安来句。及作手印。或但独请本尊。或并眷属召请。送则左大指向外而举。迎则右大指向内而屈(内外各三遍)明曰。</w:t>
      </w:r>
    </w:p>
    <w:p>
      <w:r>
        <w:t xml:space="preserve">　　囊(上)莽娑怛[口*(隸-木+匕)](二合)也地尾(二合)迦(引)难萨啰嚩(二合)怛他(去)蘖多(去)难唵嚩嚂(引二合)祗你也(二合)羯啰洒(上三合)也莎诃(此是通三部奉请明)</w:t>
      </w:r>
    </w:p>
    <w:p>
      <w:r>
        <w:t xml:space="preserve">　　此明次应置迎句准上可知。</w:t>
      </w:r>
    </w:p>
    <w:p>
      <w:r>
        <w:t xml:space="preserve">　　其手印。依前车辂印。惟改右大指。与左中指。头相著(此是通三部奉请印)。</w:t>
      </w:r>
    </w:p>
    <w:p>
      <w:r>
        <w:t xml:space="preserve">　　或以部心真言。中置来句。谓心真言。</w:t>
      </w:r>
    </w:p>
    <w:p>
      <w:r>
        <w:t xml:space="preserve">　　次安曀曀(去)醯薄伽梵。次去心真言即知迎句及手作印而请。若以部心真言。奉请本尊欢喜速来。</w:t>
      </w:r>
    </w:p>
    <w:p>
      <w:r>
        <w:t xml:space="preserve">　　初佛部心真言曰。</w:t>
      </w:r>
    </w:p>
    <w:p>
      <w:r>
        <w:t xml:space="preserve">　　唵　尔囊迩迦(二十五遍诵之)</w:t>
      </w:r>
    </w:p>
    <w:p>
      <w:r>
        <w:t xml:space="preserve">　　其手印相。依前部心印。惟改以二大指向前。招三遍即成请印(此是佛部请召印)。</w:t>
      </w:r>
    </w:p>
    <w:p>
      <w:r>
        <w:t xml:space="preserve">　　莲华部心真言曰。</w:t>
      </w:r>
    </w:p>
    <w:p>
      <w:r>
        <w:t xml:space="preserve">　　唵　阿(去)路力迦(轻五遍诵之)</w:t>
      </w:r>
    </w:p>
    <w:p>
      <w:r>
        <w:t xml:space="preserve">　　其手印相。依前部心惟改以右大指向前三遍。即成请召(此是莲花部请召之)。</w:t>
      </w:r>
    </w:p>
    <w:p>
      <w:r>
        <w:t xml:space="preserve">　　金刚部心真言曰。</w:t>
      </w:r>
    </w:p>
    <w:p>
      <w:r>
        <w:t xml:space="preserve">　　唵　嚩日啰(二合)特嘞(二合)迦(引轻五遍)</w:t>
      </w:r>
    </w:p>
    <w:p>
      <w:r>
        <w:t xml:space="preserve">　　其手印相。依前部心印。惟改左大指。向前招三遍。即成请印(此是金刚部请召印)。</w:t>
      </w:r>
    </w:p>
    <w:p>
      <w:r>
        <w:t xml:space="preserve">　　欲奉请时。先执香炉。诵持真言。净治室中道路。然后奉请净治真言曰。</w:t>
      </w:r>
    </w:p>
    <w:p>
      <w:r>
        <w:t xml:space="preserve">　　唵苏(上)悉地迦哩　入嚩(二合)里多(去)难驮慕(轻)利多(上二合)曳入嚩(二合)啰入嚩(二合)啰满驮贺囊(上)贺囊[合*牛]泮吒(轻此是金刚部净治路真言亦呼二部)</w:t>
      </w:r>
    </w:p>
    <w:p>
      <w:r>
        <w:t xml:space="preserve">　　佛部净治路真言曰。</w:t>
      </w:r>
    </w:p>
    <w:p>
      <w:r>
        <w:t xml:space="preserve">　　唵　入嚩(二合)啰(此是佛部净治路真言)</w:t>
      </w:r>
    </w:p>
    <w:p>
      <w:r>
        <w:t xml:space="preserve">　　莲华部净治路真言曰。</w:t>
      </w:r>
    </w:p>
    <w:p>
      <w:r>
        <w:t xml:space="preserve">　　唵　钵那咩(二合)宁(上)婆(上)伽(轻)嚩底(丁以反)慕(轻去)贺也慕(轻去)贺也诺蘖知(二合)慕贺宁(上)莎诃(此是莲花部净治路真言)</w:t>
      </w:r>
    </w:p>
    <w:p>
      <w:r>
        <w:t xml:space="preserve">　　作此法已。室中关钥悉皆开解。亦成辟除。乃至清净。及成警觉本尊。先作奉请真言。其句曰。</w:t>
      </w:r>
    </w:p>
    <w:p>
      <w:r>
        <w:t xml:space="preserve">　　曀醯曳呬婆(上)伽(轻)梵宁　贺薄底夜(二合)囊(上)三莽曳囊者阏啰健(二合)者三钵罗(二合)底(丁以反)誓(鸱曳反)南昙(二合)布若闇(二合)柘啰(二合)四(去)娜咩(二合此是通三部奉请句真言前已说竟也)</w:t>
      </w:r>
    </w:p>
    <w:p>
      <w:r>
        <w:t xml:space="preserve">　　随其本尊坐处立。及其欢喜等相。乃至顾视行者。作彼形状。相貌相应。而奉请尊。</w:t>
      </w:r>
    </w:p>
    <w:p>
      <w:r>
        <w:t xml:space="preserve">　　除遣从魔者。有毗那夜迦。名送诸尊。请尊至。即用枳里枳里真言及手印。而遣除之真言曰。</w:t>
      </w:r>
    </w:p>
    <w:p>
      <w:r>
        <w:t xml:space="preserve">　　唵　枳里　枳里　嚩日啰(二合)[合*牛]泮吒(轻七遍诵之此是枳里枳里真言)</w:t>
      </w:r>
    </w:p>
    <w:p>
      <w:r>
        <w:t xml:space="preserve">　　其手印相。以左手大指。捻小指甲。竖三指。作嚩日啰(二合)形。向外托之(此是枳里枳里金刚印而用遣除)。</w:t>
      </w:r>
    </w:p>
    <w:p>
      <w:r>
        <w:t xml:space="preserve">　　视三磨耶者。既除送尊毗那夜迦。欲去。本尊拟欲随去。是故视三摩耶。令住莫去。于时即以右手视印。诵此真言。令住谓其本尊忆惜本愿真言曰。</w:t>
      </w:r>
    </w:p>
    <w:p>
      <w:r>
        <w:t xml:space="preserve">　　唵　升乘(二合)羯[口*(隸-木+士)]三摩焰莎诃(七遍诵之此是视三么耶真言)</w:t>
      </w:r>
    </w:p>
    <w:p>
      <w:r>
        <w:t xml:space="preserve">　　其手印相。以右手大指。捻小指甲。竖三指作嚩日啰形。向外托之(此是枳里枳里金刚印用视之)。</w:t>
      </w:r>
    </w:p>
    <w:p>
      <w:r>
        <w:t xml:space="preserve">　　奉座令坐者。先结内界金刚橛等地方及上已。即奉阏伽。然后请坐。阏伽以本真言。持诵而献。或以通用阏伽真言持诵。随其成就事部差别。执阏伽器。当置于心等乃至胡跪而奉献之。谓三部当额奉献。其天部当心奉。地部当膝真言曰。</w:t>
      </w:r>
    </w:p>
    <w:p>
      <w:r>
        <w:t xml:space="preserve">　　唵　药乞衫(二合)囊(上)那(去)也见(引)捺啰(二合)达弩(轻)钵哩(二合)也钵舍(去)钵舍莎诃(此是通用诵阏伽器真言之印)</w:t>
      </w:r>
    </w:p>
    <w:p>
      <w:r>
        <w:t xml:space="preserve">　　于晨朝时日中时及日暮时。于此三时。以其真言手印。奉莲华座初佛部真言曰。</w:t>
      </w:r>
    </w:p>
    <w:p>
      <w:r>
        <w:t xml:space="preserve">　　唵　微啰　微啰(引)也莎诃(此是佛部奉座真言)</w:t>
      </w:r>
    </w:p>
    <w:p>
      <w:r>
        <w:t xml:space="preserve">　　莲华部真言曰。</w:t>
      </w:r>
    </w:p>
    <w:p>
      <w:r>
        <w:t xml:space="preserve">　　唵　钵那莽(二合)微啰(引)也莎诃(此是莲花部奉座真言)</w:t>
      </w:r>
    </w:p>
    <w:p>
      <w:r>
        <w:t xml:space="preserve">　　金刚部真言。</w:t>
      </w:r>
    </w:p>
    <w:p>
      <w:r>
        <w:t xml:space="preserve">　　唵　嚩日啰(二合)微啰(引)也莎诃(此是金刚部奉座真言)</w:t>
      </w:r>
    </w:p>
    <w:p>
      <w:r>
        <w:t xml:space="preserve">　　其手印相。合掌二手。头指中指无名指并相博。著开掌中。相去四指许。大指及二小指。并相著直竖(此是通三部奉莲华印)。</w:t>
      </w:r>
    </w:p>
    <w:p>
      <w:r>
        <w:t xml:space="preserve">　　若办衣裳璎珞等。以办事真言。持诵奉献结界法者。以金刚橛法。用结地界。以金刚炉法。用结上方。金刚橛真言曰。</w:t>
      </w:r>
    </w:p>
    <w:p>
      <w:r>
        <w:t xml:space="preserve">　　唵　枳里　枳里　嚩日啰(二合)嚩日哩(二合)部啰　满驮满驮[合*牛]泮吒(此是金刚橛真言三遍诵之)</w:t>
      </w:r>
    </w:p>
    <w:p>
      <w:r>
        <w:t xml:space="preserve">　　其手印相。以左手中指无名指。向外双。入右手中指无名指间。以左手无名指。绞右无名指。二小指头相著。二大指头相著。二头指直竖。头相著。以此印翼两臂。令二大指头著地。而诵真言。成结地界(此是金刚橛印)。</w:t>
      </w:r>
    </w:p>
    <w:p>
      <w:r>
        <w:t xml:space="preserve">　　次以金刚钩栏真言及手印。用结上方界真言曰。</w:t>
      </w:r>
    </w:p>
    <w:p>
      <w:r>
        <w:t xml:space="preserve">　　唵　微娑普(二合)罗　那罗(二合)乞沙(二合)嚩日啰(二合)半若(而也反)啰[合*牛]泮吒(半音三遍诵此是金刚钩栏真言)</w:t>
      </w:r>
    </w:p>
    <w:p>
      <w:r>
        <w:t xml:space="preserve">　　其手印相。依前橛印。惟改二大指。博著二头指侧。举印向上。而诵真言。成结空界(此是金刚钩栏印)。</w:t>
      </w:r>
    </w:p>
    <w:p>
      <w:r>
        <w:t xml:space="preserve">　　以金刚炉真言手印。作金刚炉真言曰。</w:t>
      </w:r>
    </w:p>
    <w:p>
      <w:r>
        <w:t xml:space="preserve">　　唵　萨罗　萨罗　嚩日啰(二合)钵啰(二合)迦啰[合*牛]泮吒(此是金刚炉真言)</w:t>
      </w:r>
    </w:p>
    <w:p>
      <w:r>
        <w:t xml:space="preserve">　　其手印相依前橛印。惟改二大指。开散直竖。以印从南右转三遍。诵之真言。成就金刚炉(此是金刚炉印法云已前三界内相也)。</w:t>
      </w:r>
    </w:p>
    <w:p>
      <w:r>
        <w:t xml:space="preserve">　　次以金刚罥索真言手印。结东方界真言曰。</w:t>
      </w:r>
    </w:p>
    <w:p>
      <w:r>
        <w:t xml:space="preserve">　　唵　嚩日啰(二合)簸赊醯唎(二合)伽伽囊么啰[合*牛](三遍诵之此是金刚罥索真言)</w:t>
      </w:r>
    </w:p>
    <w:p>
      <w:r>
        <w:t xml:space="preserve">　　其手印相。以左手头指。屈著大指根。以大指直竖。押头指甲。微开孔。余三指相博。著直竖。右手亦然。以右手三指背。著左手三指内(此是金刚罚索印用结东方界)。</w:t>
      </w:r>
    </w:p>
    <w:p>
      <w:r>
        <w:t xml:space="preserve">　　次以金刚幡真言及手印。法结西方界真言曰。</w:t>
      </w:r>
    </w:p>
    <w:p>
      <w:r>
        <w:t xml:space="preserve">　　唵　钵镫　只宁(上)啰吒(三遍诵之此是金刚幡真言)</w:t>
      </w:r>
    </w:p>
    <w:p>
      <w:r>
        <w:t xml:space="preserve">　　其手印相。以左手作掌。直竖大指。舒右五指。侧置左手大指头上。掌向身。结西方界(此是金刚幡印拳右手如左亦是此印)。</w:t>
      </w:r>
    </w:p>
    <w:p>
      <w:r>
        <w:t xml:space="preserve">　　次金刚迦(引)里真言手印结北方界真言曰。</w:t>
      </w:r>
    </w:p>
    <w:p>
      <w:r>
        <w:t xml:space="preserve">　　唵　嚩日啰(二合)迦(引)哩罗　吒莽吒(三遍诵之此是金刚迦里真言)</w:t>
      </w:r>
    </w:p>
    <w:p>
      <w:r>
        <w:t xml:space="preserve">　　其手印相。以二手大指二小指。头各相拄著。余六指各自屈向掌中。勿令指背相著。亦勿著掌中。结北方界(此是金刚迦里印)。</w:t>
      </w:r>
    </w:p>
    <w:p>
      <w:r>
        <w:t xml:space="preserve">　　次以金刚峰真言及手印。结南方界真言曰。</w:t>
      </w:r>
    </w:p>
    <w:p>
      <w:r>
        <w:t xml:space="preserve">　　唵　嚩日啰(二合)尸佉啰罗吒莽吒(三遍诵之此是金刚峰真言)</w:t>
      </w:r>
    </w:p>
    <w:p>
      <w:r>
        <w:t xml:space="preserve">　　其手印相。以左手作拳。直竖大指。右手大指头指相捻。大指头少出。将右手下侧。置其左手大指头上。令其右手大指直竖。结南方界(此是金刚峰印)。</w:t>
      </w:r>
    </w:p>
    <w:p>
      <w:r>
        <w:t xml:space="preserve">　　次用真言。持诵右手掌七遍。以指其成结下界。真言曰。</w:t>
      </w:r>
    </w:p>
    <w:p>
      <w:r>
        <w:t xml:space="preserve">　　唵　商升(二合)羯[口*(隸-木+士)]　莎诃(七遍诵之此是结下界真言三遍亦得)</w:t>
      </w:r>
    </w:p>
    <w:p>
      <w:r>
        <w:t xml:space="preserve">　　次以阿三忙银(引)你真言及手印。普作火院。真言曰。</w:t>
      </w:r>
    </w:p>
    <w:p>
      <w:r>
        <w:t xml:space="preserve">　　唵　阿三瞢(引)只宁梨(引咽声三遍诵之此是阿三瞢只宁真言)</w:t>
      </w:r>
    </w:p>
    <w:p>
      <w:r>
        <w:t xml:space="preserve">　　其手印相。以右手指背。置左手指内。令无缝二大指向上直竖。右转一遍。即成火院(此是阿三瞢只宁印)。</w:t>
      </w:r>
    </w:p>
    <w:p>
      <w:r>
        <w:t xml:space="preserve">　　次以真言及手印。重结大界真言曰。</w:t>
      </w:r>
    </w:p>
    <w:p>
      <w:r>
        <w:t xml:space="preserve">　　唵　商升(二合)羯[口*(隸-木+士)]　莽诃　三莽　焰莎诃(七遍诵之此是结大界真言)</w:t>
      </w:r>
    </w:p>
    <w:p>
      <w:r>
        <w:t xml:space="preserve">　　其手印相。以二手小指无名指。相叉入掌。直竖二中指。头相著。二头指屈。在中指背上节。勿著中指。如三股杵。二大指在头指侧。普转八方上下。及诵持真言。成结大界(此是结大界印)。</w:t>
      </w:r>
    </w:p>
    <w:p>
      <w:r>
        <w:t xml:space="preserve">　　如是作已。假使侧近轮王佛顶。及余相违诸真言者。不能为坏。亦不损减本尊威力。诸有破明系嚩。及诸却著法。皆不得便。备嚩日啰等者。诸金刚。数珠。指环。腰线。神线。臂钏。莲华。标旗等勿。以香水或余物净。用本尊真言而持诵之。于念诵时及护摩时。皆须具备如上等物。次说成就嚩日啰等诸余物法。其嚩日啰。随其相应。置器中。当自面前。安置座上。以紫檀香而用涂之。次以香花等。执持供养。请真言之主。彼真言。持诵香花而用供养。又诵千遍即名成就。是嚩日啰真言曰。</w:t>
      </w:r>
    </w:p>
    <w:p>
      <w:r>
        <w:t xml:space="preserve">　　唵　度那　嚩日啰(二合)诃(此是成就嚩日啰真言)</w:t>
      </w:r>
    </w:p>
    <w:p>
      <w:r>
        <w:t xml:space="preserve">　　其缚日啰。以紫檀等三股。而作持诵千遍。</w:t>
      </w:r>
    </w:p>
    <w:p>
      <w:r>
        <w:t xml:space="preserve">　　次说佛部净数珠真言曰。</w:t>
      </w:r>
    </w:p>
    <w:p>
      <w:r>
        <w:t xml:space="preserve">　　那谟罗怛囊(二合)怛啰(二合)夜也唵阏娜薄(二合)帝微若(而也反)曳悉地悉驮[口*栗]替(二合)莎诃(此是佛部净数珠真言)</w:t>
      </w:r>
    </w:p>
    <w:p>
      <w:r>
        <w:t xml:space="preserve">　　莲华部数珠真言曰。</w:t>
      </w:r>
    </w:p>
    <w:p>
      <w:r>
        <w:t xml:space="preserve">　　那谟钵特莽(二合)簸拏曳唵闇没哩(二合)登伽袂室里(二合)曳室唎(二合)忙里你莎诃(此是莲华部净数珠真言)</w:t>
      </w:r>
    </w:p>
    <w:p>
      <w:r>
        <w:t xml:space="preserve">　　金刚部净数珠真言曰。</w:t>
      </w:r>
    </w:p>
    <w:p>
      <w:r>
        <w:t xml:space="preserve">　　那谟罗怛囊(二合)怛罗(二合)夜也那莽室战(二合)拏嚩日啰(二合)簸儜曳　摩诃药乞沙(二合)细囊钵跢曳　唵　枳里　枳里　劳知哩(二合)尼莎诃(此是金刚部净数珠真言)</w:t>
      </w:r>
    </w:p>
    <w:p>
      <w:r>
        <w:t xml:space="preserve">　　各以此三部净数珠真言。随其本部真言。用穿数珠孔。一一珠颗持诵七遍。乃至穿系毕已。又更持诵真言百遍。复如前法而净数珠。复以此真言而作成就。初佛部成就数珠真言曰。</w:t>
      </w:r>
    </w:p>
    <w:p>
      <w:r>
        <w:t xml:space="preserve">　　唵　那谟婆伽嚩底悉悌娑驮也悉驮(引)[口*栗]替(二合)莎诃(此是佛部成就数珠真言)</w:t>
      </w:r>
    </w:p>
    <w:p>
      <w:r>
        <w:t xml:space="preserve">　　莲华部成就数珠真言曰。</w:t>
      </w:r>
    </w:p>
    <w:p>
      <w:r>
        <w:t xml:space="preserve">　　唵　缚苏莽底室里(二合)曳钵　特莽(二合)忙里你莎诃(此是莲华部成就数珠真言)</w:t>
      </w:r>
    </w:p>
    <w:p>
      <w:r>
        <w:t xml:space="preserve">　　金刚部成就数珠真言曰。</w:t>
      </w:r>
    </w:p>
    <w:p>
      <w:r>
        <w:t xml:space="preserve">　　唵　嚩日啰(引二合)　尔耽若曳莎诃(是此金刚部成就数珠真言)</w:t>
      </w:r>
    </w:p>
    <w:p>
      <w:r>
        <w:t xml:space="preserve">　　以此成就数珠真言。请其本部真言于数珠上。乃至供养时持诵千遍。以为成就。</w:t>
      </w:r>
    </w:p>
    <w:p>
      <w:r>
        <w:t xml:space="preserve">　　次说执持数珠手印之相。以右手大指。捻无名指头。直舒中指小指。微屈以头指。著中指上节侧(此是通三部执数珠印)。</w:t>
      </w:r>
    </w:p>
    <w:p>
      <w:r>
        <w:t xml:space="preserve">　　次说莲华部执数珠印相。以右手大指。捻其中指头。余三指直舒。左手亦然(此是莲花部执数珠印)。</w:t>
      </w:r>
    </w:p>
    <w:p>
      <w:r>
        <w:t xml:space="preserve">　　次说金刚部执数珠印相。以右手作拳。展直大指。捻头指。左手亦然(此是金刚部执数珠印)。</w:t>
      </w:r>
    </w:p>
    <w:p>
      <w:r>
        <w:t xml:space="preserve">　　以活儿子。佛部为数珠。以莲花子中部为数珠。以噜捺啰(二合)叉子。金刚部为数珠。又说取活儿子。莲花子。噜捺啰(二合)叉子。商佉。及石木槵铅锡熟铜琉璃。随取其一。数过百量而作数珠。以右手执。心不散乱。真言诵毕。一时当掏。勿令前后。</w:t>
      </w:r>
    </w:p>
    <w:p>
      <w:r>
        <w:t xml:space="preserve">　　次说臂钏之法。其臂钏中。穿一活儿子等珠。以部母真言手印。持诵香花而用供养。及香水洒。还以此部母真言手印。请来加持钏上。复以部母真言手印。次第供养。乃至持诵千遍。以捺婆草作环。置无名指。用部心真言。如前作法成就。乃至持诵千遍。各作本部。次第应知。其腰线法。令童女搓合。以俱逊婆染(此云红蓝花)或郁金染。如前法成就。乃至持诵千遍。于念诵时护摩时及以睡时系于腰间。能止失精。成就腰线真言曰。</w:t>
      </w:r>
    </w:p>
    <w:p>
      <w:r>
        <w:t xml:space="preserve">　　唵　阿罗　阿罗　满驮你(轻)缩讫啰(二合)驮(引)啰尼(上)悉驮(引重)[口*栗]替(二合)莎诃(去)</w:t>
      </w:r>
    </w:p>
    <w:p/>
    <w:p>
      <w:r>
        <w:t xml:space="preserve">　　苏悉地羯罗供养法卷中</w:t>
      </w:r>
    </w:p>
    <w:p/>
    <w:p/>
    <w:p/>
    <w:p>
      <w:r>
        <w:t xml:space="preserve">　　苏悉地羯罗供养法卷下</w:t>
      </w:r>
    </w:p>
    <w:p/>
    <w:p>
      <w:r>
        <w:t xml:space="preserve">　　　　大唐中印度三藏善无畏译</w:t>
      </w:r>
    </w:p>
    <w:p>
      <w:r>
        <w:t xml:space="preserve">　　于佛部中其线白色。莲花部中其线黄色。金刚部中其线赤色。此等物备具在身。方可作法。依经依部。如经所说。结大界已。次应供养。随其成就及与事部差别。所办涂香色味香气。与彼相应。前所泻垢乃至光泽涂香。以此真言及本真言。持诵后作手印而奉献之。奉涂香真言曰。</w:t>
      </w:r>
    </w:p>
    <w:p>
      <w:r>
        <w:t xml:space="preserve">　　伊(上)咩言(上)驮(引)输(上)婆(上)你微夜(二合)输者也输(上)者瑜那(上)也莽夜你(轻)吠你妒薄讫底夜(二合)钵罗(二合)底(丁以反)仡[口*栗](二合)呬也(二合)钵啰(二合)呬那咩　唵阿(去)贺罗　阿贺罗　萨啰　缚(二合)尾你夜(二合)达啰布尔帝莎诃(七遍诵之此是奉献涂香真言通三部用之)</w:t>
      </w:r>
    </w:p>
    <w:p>
      <w:r>
        <w:t xml:space="preserve">　　其手印相。以右手舒五指。竖掌向外。以左手向上。把右手腕。四指向外。大指在内把之(此是奉涂香印通三部用之)。</w:t>
      </w:r>
    </w:p>
    <w:p>
      <w:r>
        <w:t xml:space="preserve">　　又佛部奉涂香真言。</w:t>
      </w:r>
    </w:p>
    <w:p>
      <w:r>
        <w:t xml:space="preserve">　　唵　阿仡路(二合)多(上)罗(引)仡啰(二合)微洒曳囊(上)莽莎诃(去七遍诵之此是佛部奉涂香真言)</w:t>
      </w:r>
    </w:p>
    <w:p>
      <w:r>
        <w:t xml:space="preserve">　　莲华部奉涂香真言曰。</w:t>
      </w:r>
    </w:p>
    <w:p>
      <w:r>
        <w:t xml:space="preserve">　　唵　那[口*栗](二合)知[口*栗]知那[口*栗](二合)吒钵宁(上)那[口*栗](二合)帝那[口*栗](二合)底夜钵宁(上)[合*牛]泮吒(二合七遍诵之此是莲花部奉涂香真言)</w:t>
      </w:r>
    </w:p>
    <w:p>
      <w:r>
        <w:t xml:space="preserve">　　金刚部奉涂香真言曰。</w:t>
      </w:r>
    </w:p>
    <w:p>
      <w:r>
        <w:t xml:space="preserve">　　唵　微萨啰　萨啰　[合*牛]泮吒(七遍诵之此是金刚部奉涂香真言)</w:t>
      </w:r>
    </w:p>
    <w:p>
      <w:r>
        <w:t xml:space="preserve">　　前所泻垢乃至光泽花。以此真言及本真言持诵。复作手印而奉献之。奉花真言曰。</w:t>
      </w:r>
    </w:p>
    <w:p>
      <w:r>
        <w:t xml:space="preserve">　　伊(上)咩苏(上)莽囊你尾夜(二合)输(上)者也输(上)者瑜囊(上)也囊莽夜宁(上)吠你多(上)薄讫底夜(二合)钵啰(二合)底仡[口*栗](二合)呬也(二合)钵啰(二合)四那咩唵阿(去)贺罗　阿贺啰　萨罗</w:t>
      </w:r>
    </w:p>
    <w:p>
      <w:r>
        <w:t xml:space="preserve">　　嚩(二合)尾你夜(二合)达啰布尔帝　莎诃(七遍诵之此是奉花真言通三部用之)</w:t>
      </w:r>
    </w:p>
    <w:p>
      <w:r>
        <w:t xml:space="preserve">　　其手印相如车辂印。惟改二头指相叉(此是奉花印通三部用)。</w:t>
      </w:r>
    </w:p>
    <w:p>
      <w:r>
        <w:t xml:space="preserve">　　又佛部奉花真言曰。</w:t>
      </w:r>
    </w:p>
    <w:p>
      <w:r>
        <w:t xml:space="preserve">　　唵尸只起(二合)尸契莎诃(七遍诵之此是佛部奉花真言)</w:t>
      </w:r>
    </w:p>
    <w:p>
      <w:r>
        <w:t xml:space="preserve">　　莲华部奉花真言曰。</w:t>
      </w:r>
    </w:p>
    <w:p>
      <w:r>
        <w:t xml:space="preserve">　　唵战尼宁健陀谟丁泥(二合)[合*牛]泮吒(二合七遍诵之此是莲花部奉花真言)</w:t>
      </w:r>
    </w:p>
    <w:p>
      <w:r>
        <w:t xml:space="preserve">　　金刚部奉花真言曰。</w:t>
      </w:r>
    </w:p>
    <w:p>
      <w:r>
        <w:t xml:space="preserve">　　唵部哩(二合)啰若嚩(二合)兰多诣莎诃(七遍诵之此是金刚部奉花真言)</w:t>
      </w:r>
    </w:p>
    <w:p>
      <w:r>
        <w:t xml:space="preserve">　　次前所泻垢乃至光泽烧香。以此真言及本真言持诵。复作手印而奉献之。奉烧香真言曰。</w:t>
      </w:r>
    </w:p>
    <w:p>
      <w:r>
        <w:t xml:space="preserve">　　阿閦嚩囊娑钵(二合)底啰素贺[口*栗](二合)你也(二合好心)健陀(引)值也(二合)郁馥苏啰部若(天养)囊莽夜宁吠你妒(虔诚奉献)薄讫底夜(二合)度报閦钵啰(二合)底仡[口*栗](二合)呬也(二合)旦(愿纳受)　唵　阿贺罗　贺罗　萨啰嚩(二合)尾你夜(二合)达罗布尔帝莎诃(七遍诵之此是奉烧香真言通三部用之)</w:t>
      </w:r>
    </w:p>
    <w:p>
      <w:r>
        <w:t xml:space="preserve">　　其手印相。以二手小指无名指中指。并向内曲。背相著。向上直竖。二头指侧相向上。一麦道不著。二大指博著二头指侧(此是奉烧香真言通三部用之)。</w:t>
      </w:r>
    </w:p>
    <w:p>
      <w:r>
        <w:t xml:space="preserve">　　又佛部奉烧香真言曰。</w:t>
      </w:r>
    </w:p>
    <w:p>
      <w:r>
        <w:t xml:space="preserve">　　那谟仡罗(二合)蔓拏微洒曳尸弃宁(上)莎诃(七遍诵之)</w:t>
      </w:r>
    </w:p>
    <w:p>
      <w:r>
        <w:t xml:space="preserve">　　莲华部烧香真言曰。</w:t>
      </w:r>
    </w:p>
    <w:p>
      <w:r>
        <w:t xml:space="preserve">　　唵　战捺啰(二合)婆梦拏里伽[口*栗](二合)那只里尼[合*牛]泮吒(七遍诵之此是莲华部烧香真言)</w:t>
      </w:r>
    </w:p>
    <w:p>
      <w:r>
        <w:t xml:space="preserve">　　金刚部奉烧香真言曰。</w:t>
      </w:r>
    </w:p>
    <w:p>
      <w:r>
        <w:t xml:space="preserve">　　唵　微萨罗　萨罗　[合*牛]泮吒(七遍诵之)</w:t>
      </w:r>
    </w:p>
    <w:p>
      <w:r>
        <w:t xml:space="preserve">　　次前所泻垢乃至光泽饮食。以此真言及本真言持诵。复作手印而奉献之。奉食真言曰。</w:t>
      </w:r>
    </w:p>
    <w:p>
      <w:r>
        <w:t xml:space="preserve">　　粤洒悌难啰索喜[口*栗]你也(二合心欢喜)曀洒满多啰(二合)设怒么里莽也(此等尊食至诚奉献)宁你妒薄讫底夜(二合)钵啰底讫[口*栗](二合)呬也(二合)钵啰(二合)四那咩　唵　阿贺罗　阿贺罗　萨啰嚩(二合)尾你夜达啰布尔帝莎诃(七遍诵之此是奉食通三部用之)</w:t>
      </w:r>
    </w:p>
    <w:p>
      <w:r>
        <w:t xml:space="preserve">　　其手印相。仰两手二掌。向前侧相著。二无名指头侧相著。微屈二头指。博著中指侧。二大指博著二头指侧。小似掬水相(此是奉食印通三部用之)。</w:t>
      </w:r>
    </w:p>
    <w:p>
      <w:r>
        <w:t xml:space="preserve">　　又佛部奉食真言曰。</w:t>
      </w:r>
    </w:p>
    <w:p>
      <w:r>
        <w:t xml:space="preserve">　　唵掣[口*梨]那弭(二合)尼(上)莎诃(七遍诵之此是佛部奉食真言)</w:t>
      </w:r>
    </w:p>
    <w:p>
      <w:r>
        <w:t xml:space="preserve">　　莲华部奉食真言曰。</w:t>
      </w:r>
    </w:p>
    <w:p>
      <w:r>
        <w:t xml:space="preserve">　　唵渐路紧宁(上)莎诃(七遍诵之此是中部奉食真言)</w:t>
      </w:r>
    </w:p>
    <w:p>
      <w:r>
        <w:t xml:space="preserve">　　金刚部奉食真言曰。</w:t>
      </w:r>
    </w:p>
    <w:p>
      <w:r>
        <w:t xml:space="preserve">　　唵嚩日哩(二合)尼(上)嚩日蓝(引二合)艺莎(去)诃(七遍诵之此是下部奉食真言)</w:t>
      </w:r>
    </w:p>
    <w:p>
      <w:r>
        <w:t xml:space="preserve">　　复当前泻垢乃至光泽然灯。以此真言及本真言持诵。及作手印而奉献之。然灯真言曰。</w:t>
      </w:r>
    </w:p>
    <w:p>
      <w:r>
        <w:t xml:space="preserve">　　啰讫刍(引二合)近囊(上二合)洒者(二合能护清净能去无明以此等虔诚奉献惟愿纳受)跛尾怛啰(二合)室者(二合)胆谟(上)尾昙莽囊(上)输(上)婆莽衣宁(上)吠你妒薄讫底夜(二合)你(去)报阎钵啰(二合)底仡[口*栗](二合)呬也(二合)旦</w:t>
      </w:r>
    </w:p>
    <w:p>
      <w:r>
        <w:t xml:space="preserve">　　唵阿(去)路迦也路迦也萨啰嚩(二合)尾你底(二合)达啰布尔帝莎诃(七遍诵之此是奉灯真言通三部用之)</w:t>
      </w:r>
    </w:p>
    <w:p>
      <w:r>
        <w:t xml:space="preserve">　　其手印相。以右手作拳舒中指。大头相捻直竖(此是奉灯印通三部用之)。</w:t>
      </w:r>
    </w:p>
    <w:p>
      <w:r>
        <w:t xml:space="preserve">　　又佛部奉灯真言曰。</w:t>
      </w:r>
    </w:p>
    <w:p>
      <w:r>
        <w:t xml:space="preserve">　　唵　阿莽罗于建(引二合)底帝尔宁(上)莎诃(三遍诵之此是佛部奉灯真言)</w:t>
      </w:r>
    </w:p>
    <w:p>
      <w:r>
        <w:t xml:space="preserve">　　中部奉灯真言曰。</w:t>
      </w:r>
    </w:p>
    <w:p>
      <w:r>
        <w:t xml:space="preserve">　　唵　战安(二合)尼(上)宁(上)茹瑳囊(二合)羯哩[合*牛]泮吒(二合三遍诵之此是中部奉灯真言)</w:t>
      </w:r>
    </w:p>
    <w:p>
      <w:r>
        <w:t xml:space="preserve">　　下部奉灯真言曰。</w:t>
      </w:r>
    </w:p>
    <w:p>
      <w:r>
        <w:t xml:space="preserve">　　唵尾嚩[口*栗](二合)多路者囊(上)[合*牛]泮吒(二合三遍诵之此是下部奉灯真言)</w:t>
      </w:r>
    </w:p>
    <w:p>
      <w:r>
        <w:t xml:space="preserve">　　真言并手印运心供养者。若当不办涂香乃至灯明供养。但诵如上奉涂香等真言。及作手印。亦成圆满供养。次运心供养者。以心运想。水陆诸花。无主所摄。遍满虚空尽十方界。及与人天妙涂香云。烧香灯明幢幡伞盖。种种鼓乐歌舞妓唱。真珠罗网悬诸宝铃。花鬘白拂微妙磬铎。矜羯尼网如意宝树。衣服之云。天诸厨食上妙香美。种种楼阁宝柱庄严。天诸严身头冠璎珞。如是等云。行者运心遍满虚空。以至诚心如是供养。最为胜上。是发行者。以决定心而行此法。运心供养。诵此真言及作手印。如上所想供养皆悉成就真言曰。</w:t>
      </w:r>
    </w:p>
    <w:p>
      <w:r>
        <w:t xml:space="preserve">　　唵萨啰嚩(二合)他(去)乌骨那蘖(二合)帝娑颇(二合)啰呬(引)门伽伽(轻呼)囊(上)剑莎诃(七遍诵之此是成就运心供养真言)</w:t>
      </w:r>
    </w:p>
    <w:p>
      <w:r>
        <w:t xml:space="preserve">　　其手印相。两手相叉合掌。以右押左置于顶上(此是成就运心供养手印)。</w:t>
      </w:r>
    </w:p>
    <w:p>
      <w:r>
        <w:t xml:space="preserve">　　凡作供养。应具此法。至诚信心。及奉阏伽。皆以真言手印持诵成就。及以运心合掌置顶。方成圆满供养之法。</w:t>
      </w:r>
    </w:p>
    <w:p>
      <w:r>
        <w:t xml:space="preserve">　　己身座者。以捺婆草或余草等。而作其座。长十六指。厚四指。阔十二指。随其成就及事差别相应。坐之。其坐法者略有三种。一结加坐。二半加坐。三贤坐。令身端直勿使动摇。而作念诵。以其手印而执数珠。置当心前而作念诵。先礼三宝。次礼本尊。然后普礼诸余尊等。而作念诵。初应须臾观察本尊。然后念诵。中间勿起诸恶分别及嗔喜等。正念诵持观本尊形。或观真言所有文字。或时观彼本尊心上有真言文字。或寂净心而作念诵。念诵之法。不急不缓。亦不声高亦不太小。中间不应共余人语。亦不心缘诸外境界。真言文字不得讹错。当观本尊如对目前。晨暮二时遍数须足。午时减半乃至少分。于真言中。有其唵字者及归命字。应寂心诵。若作息灾增益之事。应以小声念诵。真言有其[合*牛]字及泮吒字。应嗔猛诵。若作损他。诵念之时令余人闻。凡真言字数有多少。从一至四。应诵数满一俱胝遍。从五字至十五字。一一字数诵落叉遍。十五已上至三十二字。诵三落叉。数过此者诵一万遍。于一一时如法念诵。其数毕已。随所怀愿及以成就。殷勤求之。护本尊者。佛部之中。以佛眼真言应护未定本尊。中部中。以半拏罗嚩私宁真言应护本尊。下部中。以忙莽计真言应护本尊。初欲诵及了之时。于此二时应护本尊。所诵真言若静者。应以猛忿真言而护本尊。或用部主而护本尊。所诵真言若猛忿者。应以宁静而护本尊。或用部主而护本尊。所诵真言若欢喜者。应以宁静猛忿二种真言而护本尊回施功德者。诵毕已。应以部母护其遍数奉寄部主。应知如是言。一切有情无明所覆。惟求菩提。信受我今为彼。非为己身。惟愿世尊。成就之时还我遍数。念诵毕已。次执阏伽。置于顶上而奉献之。复重供养香花等物。作三么耶。重作护法。以其部母重护本尊。亦以部母。或以明王。自护己身作阿三忙只宁印。诵其真言。左转其印。前所能护。并悉解。其手印相。准奉请印。惟改二大指。向外送之。即成发遣。于其奉请真言之中加去去句即成发遣。护摩分者。如于念诵次第。护摩所有澡浴。乃至奉请本尊。皆同念诵法则。其护摩柴。谓乌昙末罗木。阏说他木。阏迦木罗(引)阇阏迦木。莽囊伽木。阿输迦木。密螺木。尼俱律木。庵没罗木。却地罗木。闪木。钵落叉木。阿波末伽木。莽度迦木。粘目迦木。取如是等木。截十指量。于其乳酥酪蜜之中。揾其两头。于诸成就及与息灾增益损他之事。而作护摩。其护摩物。谓莲花酪饭酥乳胡麻及蜜芥子盐等。本尊之前己身中间。而置其炉。方一肘量。下深半肘。或复圆作。或于室内作。或在室外见对本尊。如法而作。四面安阶炉口置缘。量高四指。炉中安轮。余诸物等印。各高一指。以瞿摩夷。和牛尿涂。用香水洒。于其阶上。顺布青捺婆草。所有护摩柴等物。置于右边。其阏伽器置于左边。诸供养物黄白色类。随事而办。燃火著已。用忿怒王泻垢。而请火神。请火神真言曰。</w:t>
      </w:r>
    </w:p>
    <w:p>
      <w:r>
        <w:t xml:space="preserve">　　唵曀呬醯莽诃(去)部多泥(去)嚩哩使(二合)你尾(二合)若萨多(上)莽仡[口*栗](二合)呬(引)怛嚩(引二合)护底莽(引)诃(去)啰莽娑泯(二合)散宁(上)呬妒婆(上)嚩阿仡囊(上二合)曳合尾也(二合)却尾也(二合)嚩(引)贺囊也莎(去)诃(去三遍诵之此是请火神真言)</w:t>
      </w:r>
    </w:p>
    <w:p>
      <w:r>
        <w:t xml:space="preserve">　　其手印相。以右手直竖五指。舒掌向外。屈其头指向掌。屈大指横在掌中大指来去(此是请火神手印)。</w:t>
      </w:r>
    </w:p>
    <w:p>
      <w:r>
        <w:t xml:space="preserve">　　请以。右洒香水三遍。及与三遍漱口之水。即诵此真言护三遍。以祀火神真言曰。</w:t>
      </w:r>
    </w:p>
    <w:p>
      <w:r>
        <w:t xml:space="preserve">　　唵阿仡囊(二合)曳合尾也(二合)劫尾也(二合)嚩贺囊也你(去)比也(二合)你(去)跛也莎诃</w:t>
      </w:r>
    </w:p>
    <w:p>
      <w:r>
        <w:t xml:space="preserve">　　祀火神讫。重洒香水。及与漱口。以香花等供养。令坐本位。于其阶外。别立一处。为置本尊。如法奉请。次第供养。以本尊言。持诵一花置于其处。作如是言。惟愿尊者加被此处。</w:t>
      </w:r>
    </w:p>
    <w:p>
      <w:r>
        <w:t xml:space="preserve">　　受此护摩。次以枳里枳里忿怒王真言及手印。重作泻垢火等真言曰。</w:t>
      </w:r>
    </w:p>
    <w:p>
      <w:r>
        <w:t xml:space="preserve">　　唵　枳里　枳里　[合*牛]泮吒(二合此是泻垢火等真言)</w:t>
      </w:r>
    </w:p>
    <w:p>
      <w:r>
        <w:t xml:space="preserve">　　其手印相。左手竖五指。掌向外。右手竖五指。掌向内。以手背相著。即以右手头指已下四指。及钩左手四指。向下转腕。向身。却合两掌相向。二腕相著(此是泻垢火等印)。</w:t>
      </w:r>
    </w:p>
    <w:p>
      <w:r>
        <w:t xml:space="preserve">　　其洒香水真言曰。</w:t>
      </w:r>
    </w:p>
    <w:p>
      <w:r>
        <w:t xml:space="preserve">　　唵　闇没[口*栗](二合)帝贺囊贺囊(上)[合*牛]泮吒(二合此是洒香水真言)</w:t>
      </w:r>
    </w:p>
    <w:p>
      <w:r>
        <w:t xml:space="preserve">　　燃火真言曰。</w:t>
      </w:r>
    </w:p>
    <w:p>
      <w:r>
        <w:t xml:space="preserve">　　唵部啰若嚩(二合)(此是燃火真言)</w:t>
      </w:r>
    </w:p>
    <w:p>
      <w:r>
        <w:t xml:space="preserve">　　泻垢火等了己。还洒香水。乃至漱口。两手置其两膝之间。初以一杓满苏。护摩一遍。次则护摩其柴。次护摩饮。次护摩诸谷。或以乳粥。次则莲花羯尼迦罗等花随意护摩。随其本事。或寂静心。或欢喜心。或忿怒而护摩。其所著衣。或白或黄赤。随事应知。或面向东。或北或南。随事而作。其供养物。或白黄赤。香味等类亦复须知。护摩毕已。还以一杓满苏。护摩一遍。重献阏伽乃至供养准前。重作护身及方等印。并与护尊及护己身。乃至解界。方可发遣。其遣火神手印相。如前请火神印。惟改头指。与大指相捻(此是发遣火神印)。</w:t>
      </w:r>
    </w:p>
    <w:p>
      <w:r>
        <w:t xml:space="preserve">　　于请火神真言中。置其去去字。即成发遣。然后随意。</w:t>
      </w:r>
    </w:p>
    <w:p>
      <w:r>
        <w:t xml:space="preserve">　　牛五净者。谓黄牛尿。及粪未堕地者。乳酪酥等。茅香水。一一持诵。经一百遍。然后相和。更复持诵一百八遍。于十五日。断食一宿。以面向东。其牛五净置于莲荷等叶之中。默饭三两。十五日中所犯。秽触及不净食皆得清净。</w:t>
      </w:r>
    </w:p>
    <w:p>
      <w:r>
        <w:t xml:space="preserve">　　初佛部五净真言曰。</w:t>
      </w:r>
    </w:p>
    <w:p>
      <w:r>
        <w:t xml:space="preserve">　　那(上)谟(上)婆伽(轻)嚩帝乌悉腻(二合)沙(去)也微输(上)提微啰誓(而曳反)尸吠扇(引)底羯哩莎诃(三遍诵之此是佛部五净真言)</w:t>
      </w:r>
    </w:p>
    <w:p>
      <w:r>
        <w:t xml:space="preserve">　　莲华部五净真言曰。</w:t>
      </w:r>
    </w:p>
    <w:p>
      <w:r>
        <w:t xml:space="preserve">　　嚩帝钵那莽(二合)簸儜(上)曳唵也输(去)誓(而曳反)莎诃(三遍诵之此是中部五净真言)</w:t>
      </w:r>
    </w:p>
    <w:p>
      <w:r>
        <w:t xml:space="preserve">　　金刚部五净真言曰。</w:t>
      </w:r>
    </w:p>
    <w:p>
      <w:r>
        <w:t xml:space="preserve">　　那(上)谟(上)啰怛囊(上二合)怛啰(二合)夜也囊莽室战拏嚩日啰(二合)簸儜(上)曳摩诃(去)药乞沙(二合)细囊钵多(上)曳唵尸弃宁尸弃宁(上)啰莽(二合)丽钵啰(二合)鞞钵啰(二合)婆娑嚩(去二合)[口*(隸-木+匕)]帝誓(而曳反)帝若嚩底钵啰(二合)婆(去)嚩底莎(去)诃(去三遍诵之此是金刚部五净真言)</w:t>
      </w:r>
    </w:p>
    <w:p>
      <w:r>
        <w:t xml:space="preserve">　　又以五净。用洒臂钏。数珠腰线茅环神线嚩日啰。皆得清净。其腰线者。令童女右旋搓合。经三合已。重更三合。若网调云作。</w:t>
      </w:r>
    </w:p>
    <w:p>
      <w:r>
        <w:t xml:space="preserve">　　其臂钏者。作二十五金刚之结。中置一珠。两头各一。其茅环者。称无名指量。以茅三缠。作金刚结吃食之时。以部主真言。持诵其食。方可食之睡眠之时。以部母护身。若见恶梦及以失精。当诵部母真言百遍。应用部主真言。护所住处及以己身并弟子等。三时洒水净衣。或洗令净。饮食之时。先以所持真言。持诵团食。奉献本尊。然后方食。于诸节日。应加供养。半月半月。用阏伽器。以军茶利等真言持诵。一百八遍。自灌顶能摧诸难成就渐近每日三时作漫荼罗。及作制底。读大乘经。思惟六念。作慈等观。旋绕制底佛堂等处。沐浴尊容及以舍利。</w:t>
      </w:r>
    </w:p>
    <w:p/>
    <w:p>
      <w:r>
        <w:t xml:space="preserve">　　苏悉地羯罗供养法卷下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