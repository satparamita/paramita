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佛说大爱陀罗尼经</w:t>
      </w:r>
    </w:p>
    <w:p>
      <w:r>
        <w:t xml:space="preserve">　　西天译经三藏朝散大夫试光禄卿明教大师臣法贤奉　诏译</w:t>
      </w:r>
    </w:p>
    <w:p>
      <w:r>
        <w:t xml:space="preserve">　　如是我闻。一时佛在舍卫国祇树给孤独园。时有海神。名曰大爱。来诣佛所。到佛所已。头面著地礼佛双足。却住一面而白佛言。世尊。我有所愿利益众生。惟佛哀愍许我宣说。</w:t>
      </w:r>
    </w:p>
    <w:p>
      <w:r>
        <w:t xml:space="preserve">　　尔时世尊知大爱心有大利益。而告之曰。善哉善哉。汝为利益。随汝意说。</w:t>
      </w:r>
    </w:p>
    <w:p>
      <w:r>
        <w:t xml:space="preserve">　　尔时大爱蒙佛听许。而白佛言。我与眷属住于大海。多见众生陷于海难。愍念此等。欲说陀罗尼。令彼海难无能为害。</w:t>
      </w:r>
    </w:p>
    <w:p>
      <w:r>
        <w:t xml:space="preserve">　　世尊。若有善男子善女人乃至苾刍苾刍尼优婆塞优婆夷等。闻此陀罗尼读诵受持。及得闻我与眷属等名者。所有大海一切危难悉皆解脱。</w:t>
      </w:r>
    </w:p>
    <w:p>
      <w:r>
        <w:t xml:space="preserve">　　尔时大爱承佛威力。即说陀罗尼曰。</w:t>
      </w:r>
    </w:p>
    <w:p>
      <w:r>
        <w:t xml:space="preserve">　　怛[寧*也](切身)他(引一)祖噜祖噜(二)吐兰达哩(引三)摩贺(引)谤哥悉体(二合)帝(引四)酤(引)你瑟哥(二合引)你瑟计(二合五)阿那护(六)拶钵黎(引七)祖噜祖噜(八)三满多跋[打-丁+柰]哩(二合引九)阿屹你(二合)作讫哩(二合引十)作讫啰(二合)多朗(十一)补啰拟你(引)娑嚩(二合引)贺(引十二)</w:t>
      </w:r>
    </w:p>
    <w:p>
      <w:r>
        <w:t xml:space="preserve">　　尔时大爱海神承佛圣旨说此陀罗尼已。欢喜踊跃礼佛而退。</w:t>
      </w:r>
    </w:p>
    <w:p>
      <w:r>
        <w:t>佛说大爱陀罗尼经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