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大慈大悲救苦观世音自在王菩萨广大圆满无碍自在青颈大悲心陀罗尼</w:t>
      </w:r>
    </w:p>
    <w:p>
      <w:r>
        <w:t xml:space="preserve">　　唐 不空译</w:t>
      </w:r>
    </w:p>
    <w:p/>
    <w:p/>
    <w:p/>
    <w:p/>
    <w:p>
      <w:r>
        <w:t xml:space="preserve">　　大慈大悲救苦观世音自在王菩萨广大圆满无碍自在青颈大悲心陀罗尼</w:t>
      </w:r>
    </w:p>
    <w:p/>
    <w:p>
      <w:r>
        <w:t xml:space="preserve">　　　　大广智不空译</w:t>
      </w:r>
    </w:p>
    <w:p>
      <w:r>
        <w:t xml:space="preserve">　　南无归命顶礼南方海上蒲陀落净土。正法教主释迦牟尼如来。观音师无量寿如来。观音本正法明如来。南无千手千眼观世音菩萨广大圆满无碍大悲心大陀罗尼。救苦陀罗尼。延寿陀罗尼。加灭恶趣陀罗尼。破业障陀罗尼满愿陀罗尼。随心自在陀罗尼。速超上地陀罗尼。一闻神咒超第八地陀罗尼。四百四病一时消灭陀罗尼。</w:t>
      </w:r>
    </w:p>
    <w:p>
      <w:r>
        <w:t xml:space="preserve">　　</w:t>
      </w:r>
    </w:p>
    <w:p>
      <w:r>
        <w:t xml:space="preserve">　　此观世音菩萨本身。大须慈悲思勿高声此神性忽。</w:t>
      </w:r>
    </w:p>
    <w:p>
      <w:r>
        <w:t xml:space="preserve">　　</w:t>
      </w:r>
    </w:p>
    <w:p>
      <w:r>
        <w:t xml:space="preserve">　　是如意轮菩萨本身。到此诵在心。</w:t>
      </w:r>
    </w:p>
    <w:p>
      <w:r>
        <w:t xml:space="preserve">　　</w:t>
      </w:r>
    </w:p>
    <w:p>
      <w:r>
        <w:t xml:space="preserve">　　此是转钵观音。昔诵此理转菩萨。</w:t>
      </w:r>
    </w:p>
    <w:p>
      <w:r>
        <w:t xml:space="preserve">　　</w:t>
      </w:r>
    </w:p>
    <w:p>
      <w:r>
        <w:t xml:space="preserve">　　此不空罥索菩萨。降押天兵众。</w:t>
      </w:r>
    </w:p>
    <w:p>
      <w:r>
        <w:t xml:space="preserve">　　</w:t>
      </w:r>
    </w:p>
    <w:p>
      <w:r>
        <w:t xml:space="preserve">　　是菩萨种子之因。诵咒本身。</w:t>
      </w:r>
    </w:p>
    <w:p>
      <w:r>
        <w:t xml:space="preserve">　　</w:t>
      </w:r>
    </w:p>
    <w:p>
      <w:r>
        <w:t xml:space="preserve">　　是马鸣菩萨本身。手把拔折罗印菩萨自身。</w:t>
      </w:r>
    </w:p>
    <w:p>
      <w:r>
        <w:t xml:space="preserve">　　</w:t>
      </w:r>
    </w:p>
    <w:p>
      <w:r>
        <w:t xml:space="preserve">　　此是神唵语。悉合掌听诵咒曰。</w:t>
      </w:r>
    </w:p>
    <w:p>
      <w:r>
        <w:t xml:space="preserve">　　</w:t>
      </w:r>
    </w:p>
    <w:p>
      <w:r>
        <w:t xml:space="preserve">　　此是四天大王本身。降伏魔王。</w:t>
      </w:r>
    </w:p>
    <w:p>
      <w:r>
        <w:t xml:space="preserve">　　</w:t>
      </w:r>
    </w:p>
    <w:p>
      <w:r>
        <w:t xml:space="preserve">　　此是四天大王八部鬼神名字。</w:t>
      </w:r>
    </w:p>
    <w:p>
      <w:r>
        <w:t xml:space="preserve">　　</w:t>
      </w:r>
    </w:p>
    <w:p>
      <w:r>
        <w:t xml:space="preserve">　　此是龙树菩萨本身。须用心诵勿令疏步菩萨性勿也。</w:t>
      </w:r>
    </w:p>
    <w:p>
      <w:r>
        <w:t xml:space="preserve">　　</w:t>
      </w:r>
    </w:p>
    <w:p>
      <w:r>
        <w:t xml:space="preserve">　　此是本师毗卢遮那佛本身。广大圆满不可思议功德。</w:t>
      </w:r>
    </w:p>
    <w:p>
      <w:r>
        <w:t xml:space="preserve">　　</w:t>
      </w:r>
    </w:p>
    <w:p>
      <w:r>
        <w:t xml:space="preserve">　　此是清净圆满报身卢舍那佛本身。须用心勿令放逸。</w:t>
      </w:r>
    </w:p>
    <w:p>
      <w:r>
        <w:t xml:space="preserve">　　</w:t>
      </w:r>
    </w:p>
    <w:p>
      <w:r>
        <w:t xml:space="preserve">　　此是半头神王。菊大魔以为眷属。</w:t>
      </w:r>
    </w:p>
    <w:p>
      <w:r>
        <w:t xml:space="preserve">　　</w:t>
      </w:r>
    </w:p>
    <w:p>
      <w:r>
        <w:t xml:space="preserve">　　此是甘露菩萨亦是观世音菩萨部落。以为眷属。</w:t>
      </w:r>
    </w:p>
    <w:p>
      <w:r>
        <w:t xml:space="preserve">　　</w:t>
      </w:r>
    </w:p>
    <w:p>
      <w:r>
        <w:t xml:space="preserve">　　此是飞腾夜叉大王。巡历四方察其是非。</w:t>
      </w:r>
    </w:p>
    <w:p>
      <w:r>
        <w:t xml:space="preserve">　　</w:t>
      </w:r>
    </w:p>
    <w:p>
      <w:r>
        <w:t xml:space="preserve">　　此是婆帝王其形黑大。大以豹皮为衣。手把叉。</w:t>
      </w:r>
    </w:p>
    <w:p>
      <w:r>
        <w:t xml:space="preserve">　　</w:t>
      </w:r>
    </w:p>
    <w:p>
      <w:r>
        <w:t xml:space="preserve">　　此是刹利菩萨本身。铁轮手把夜叉素有三眼是也。</w:t>
      </w:r>
    </w:p>
    <w:p>
      <w:r>
        <w:t xml:space="preserve">　　</w:t>
      </w:r>
    </w:p>
    <w:p>
      <w:r>
        <w:t xml:space="preserve">　　此是剑语。</w:t>
      </w:r>
    </w:p>
    <w:p>
      <w:r>
        <w:t xml:space="preserve">　　</w:t>
      </w:r>
    </w:p>
    <w:p>
      <w:r>
        <w:t xml:space="preserve">　　此是梵天王本身说佛为部。</w:t>
      </w:r>
    </w:p>
    <w:p>
      <w:r>
        <w:t xml:space="preserve">　　</w:t>
      </w:r>
    </w:p>
    <w:p>
      <w:r>
        <w:t xml:space="preserve">　　此是立门五神。长大黑色。</w:t>
      </w:r>
    </w:p>
    <w:p>
      <w:r>
        <w:t xml:space="preserve">　　</w:t>
      </w:r>
    </w:p>
    <w:p>
      <w:r>
        <w:t xml:space="preserve">　　此是三十三天王。是摩醯首罗天王神领天兵。</w:t>
      </w:r>
    </w:p>
    <w:p>
      <w:r>
        <w:t xml:space="preserve">　　</w:t>
      </w:r>
    </w:p>
    <w:p>
      <w:r>
        <w:t xml:space="preserve">　　此是宝心更无杂乱心节名萨埵。</w:t>
      </w:r>
    </w:p>
    <w:p>
      <w:r>
        <w:t xml:space="preserve">　　</w:t>
      </w:r>
    </w:p>
    <w:p>
      <w:r>
        <w:t xml:space="preserve">　　此是香积菩萨。押五方兵萨婆为侍从不可思议。</w:t>
      </w:r>
    </w:p>
    <w:p>
      <w:r>
        <w:t xml:space="preserve">　　</w:t>
      </w:r>
    </w:p>
    <w:p>
      <w:r>
        <w:t xml:space="preserve">　　</w:t>
      </w:r>
    </w:p>
    <w:p>
      <w:r>
        <w:t xml:space="preserve">　　此是空身菩萨。押夫将军领二万亿天兵忽。</w:t>
      </w:r>
    </w:p>
    <w:p>
      <w:r>
        <w:t xml:space="preserve">　　</w:t>
      </w:r>
    </w:p>
    <w:p>
      <w:r>
        <w:t xml:space="preserve">　　此是严峻菩萨。孔雀王兵。</w:t>
      </w:r>
    </w:p>
    <w:p>
      <w:r>
        <w:t xml:space="preserve">　　</w:t>
      </w:r>
    </w:p>
    <w:p>
      <w:r>
        <w:t xml:space="preserve">　　</w:t>
      </w:r>
    </w:p>
    <w:p>
      <w:r>
        <w:t xml:space="preserve">　　此是观世音菩萨。大手把金轮。</w:t>
      </w:r>
    </w:p>
    <w:p>
      <w:r>
        <w:t xml:space="preserve">　　</w:t>
      </w:r>
    </w:p>
    <w:p>
      <w:r>
        <w:t xml:space="preserve">　　此是师子王。兵验不调。</w:t>
      </w:r>
    </w:p>
    <w:p>
      <w:r>
        <w:t xml:space="preserve">　　</w:t>
      </w:r>
    </w:p>
    <w:p>
      <w:r>
        <w:t xml:space="preserve">　　是霹雳降伏魔眷属。</w:t>
      </w:r>
    </w:p>
    <w:p>
      <w:r>
        <w:t xml:space="preserve">　　</w:t>
      </w:r>
    </w:p>
    <w:p>
      <w:r>
        <w:t xml:space="preserve">　　此是摧碎菩萨。本身手把金轮。</w:t>
      </w:r>
    </w:p>
    <w:p>
      <w:r>
        <w:t xml:space="preserve">　　</w:t>
      </w:r>
    </w:p>
    <w:p>
      <w:r>
        <w:t xml:space="preserve">　　</w:t>
      </w:r>
    </w:p>
    <w:p>
      <w:r>
        <w:t xml:space="preserve">　　此是大降魔金刚本身。手把金轮。</w:t>
      </w:r>
    </w:p>
    <w:p>
      <w:r>
        <w:t xml:space="preserve">　　</w:t>
      </w:r>
    </w:p>
    <w:p>
      <w:r>
        <w:t xml:space="preserve">　　此是佛合掌。听诵千手千眼观世音菩萨善神妙章句。</w:t>
      </w:r>
    </w:p>
    <w:p>
      <w:r>
        <w:t xml:space="preserve">　　</w:t>
      </w:r>
    </w:p>
    <w:p>
      <w:r>
        <w:t xml:space="preserve">　　此是唤摩醯首罗天。</w:t>
      </w:r>
    </w:p>
    <w:p>
      <w:r>
        <w:t xml:space="preserve">　　</w:t>
      </w:r>
    </w:p>
    <w:p>
      <w:r>
        <w:t xml:space="preserve">　　</w:t>
      </w:r>
    </w:p>
    <w:p>
      <w:r>
        <w:t xml:space="preserve">　　此是观世音菩萨。手把军弓箭。</w:t>
      </w:r>
    </w:p>
    <w:p>
      <w:r>
        <w:t xml:space="preserve">　　</w:t>
      </w:r>
    </w:p>
    <w:p>
      <w:r>
        <w:t xml:space="preserve">　　此是阿弥陀佛本身。观音菩萨师主。</w:t>
      </w:r>
    </w:p>
    <w:p>
      <w:r>
        <w:t xml:space="preserve">　　</w:t>
      </w:r>
    </w:p>
    <w:p>
      <w:r>
        <w:t xml:space="preserve">　　此是呼八部鬼神。</w:t>
      </w:r>
    </w:p>
    <w:p>
      <w:r>
        <w:t xml:space="preserve">　　</w:t>
      </w:r>
    </w:p>
    <w:p>
      <w:r>
        <w:t xml:space="preserve">　　</w:t>
      </w:r>
    </w:p>
    <w:p>
      <w:r>
        <w:t xml:space="preserve">　　此是五浊恶世云。</w:t>
      </w:r>
    </w:p>
    <w:p>
      <w:r>
        <w:t xml:space="preserve">　　</w:t>
      </w:r>
    </w:p>
    <w:p>
      <w:r>
        <w:t xml:space="preserve">　　此是诸佛树乐木声也。</w:t>
      </w:r>
    </w:p>
    <w:p>
      <w:r>
        <w:t xml:space="preserve">　　</w:t>
      </w:r>
    </w:p>
    <w:p>
      <w:r>
        <w:t xml:space="preserve">　　此是观世音豫众生罪恶。</w:t>
      </w:r>
    </w:p>
    <w:p>
      <w:r>
        <w:t xml:space="preserve">　　</w:t>
      </w:r>
    </w:p>
    <w:p>
      <w:r>
        <w:t xml:space="preserve">　　此是阿难本身也。</w:t>
      </w:r>
    </w:p>
    <w:p>
      <w:r>
        <w:t xml:space="preserve">　　</w:t>
      </w:r>
    </w:p>
    <w:p>
      <w:r>
        <w:t xml:space="preserve">　　此是本车菩萨手把金刀。</w:t>
      </w:r>
    </w:p>
    <w:p>
      <w:r>
        <w:t xml:space="preserve">　　</w:t>
      </w:r>
    </w:p>
    <w:p>
      <w:r>
        <w:t xml:space="preserve">　　此是龙树菩萨。手把金刀之长。</w:t>
      </w:r>
    </w:p>
    <w:p>
      <w:r>
        <w:t xml:space="preserve">　　</w:t>
      </w:r>
    </w:p>
    <w:p>
      <w:r>
        <w:t xml:space="preserve">　　此是金光幢菩萨。手把跋折罗杵。</w:t>
      </w:r>
    </w:p>
    <w:p>
      <w:r>
        <w:t xml:space="preserve">　　</w:t>
      </w:r>
    </w:p>
    <w:p>
      <w:r>
        <w:t xml:space="preserve">　　此是达一切法门。</w:t>
      </w:r>
    </w:p>
    <w:p>
      <w:r>
        <w:t xml:space="preserve">　　</w:t>
      </w:r>
    </w:p>
    <w:p>
      <w:r>
        <w:t xml:space="preserve">　　此是施光幢菩萨手把幡。</w:t>
      </w:r>
    </w:p>
    <w:p>
      <w:r>
        <w:t xml:space="preserve">　　</w:t>
      </w:r>
    </w:p>
    <w:p>
      <w:r>
        <w:t xml:space="preserve">　　此是天大菩萨悉手来把刀或菩萨手把水碗。</w:t>
      </w:r>
    </w:p>
    <w:p>
      <w:r>
        <w:t xml:space="preserve">　　</w:t>
      </w:r>
    </w:p>
    <w:p>
      <w:r>
        <w:t xml:space="preserve">　　此是名安悉香。</w:t>
      </w:r>
    </w:p>
    <w:p>
      <w:r>
        <w:t xml:space="preserve">　　</w:t>
      </w:r>
    </w:p>
    <w:p>
      <w:r>
        <w:t xml:space="preserve">　　此是散水菩萨手把水碗。</w:t>
      </w:r>
    </w:p>
    <w:p>
      <w:r>
        <w:t xml:space="preserve">　　</w:t>
      </w:r>
    </w:p>
    <w:p>
      <w:r>
        <w:t xml:space="preserve">　　此是山海惠菩萨手把金钩。</w:t>
      </w:r>
    </w:p>
    <w:p>
      <w:r>
        <w:t xml:space="preserve">　　</w:t>
      </w:r>
    </w:p>
    <w:p>
      <w:r>
        <w:t xml:space="preserve">　　</w:t>
      </w:r>
    </w:p>
    <w:p>
      <w:r>
        <w:t xml:space="preserve">　　此是药王菩萨本身行魔。</w:t>
      </w:r>
    </w:p>
    <w:p>
      <w:r>
        <w:t xml:space="preserve">　　</w:t>
      </w:r>
    </w:p>
    <w:p>
      <w:r>
        <w:t xml:space="preserve">　　</w:t>
      </w:r>
    </w:p>
    <w:p>
      <w:r>
        <w:t xml:space="preserve">　　是药上菩萨本身行魔痛。</w:t>
      </w:r>
    </w:p>
    <w:p>
      <w:r>
        <w:t xml:space="preserve">　　</w:t>
      </w:r>
    </w:p>
    <w:p>
      <w:r>
        <w:t xml:space="preserve">　　</w:t>
      </w:r>
    </w:p>
    <w:p/>
    <w:p>
      <w:r>
        <w:t xml:space="preserve">　　青颈观音陀罗尼一卷</w:t>
      </w:r>
    </w:p>
    <w:p/>
    <w:p>
      <w:r>
        <w:t xml:space="preserve">　　青颈大悲心印</w:t>
      </w:r>
    </w:p>
    <w:p>
      <w:r>
        <w:t xml:space="preserve">　　虚心合掌屈二头指。各拘二大指第二节(是法螺也)二中指竖合(是莲花也)二无名指竖圆端(是轮也)二小指直竖合(是杖也)于一印具四印。谓法螺莲华轮杖也。</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