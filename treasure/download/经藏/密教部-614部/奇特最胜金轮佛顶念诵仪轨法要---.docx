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奇特最胜金轮佛顶念诵仪轨法要</w:t>
      </w:r>
    </w:p>
    <w:p>
      <w:r>
        <w:t xml:space="preserve">　　</w:t>
      </w:r>
    </w:p>
    <w:p/>
    <w:p/>
    <w:p/>
    <w:p/>
    <w:p>
      <w:r>
        <w:t xml:space="preserve">　　奇特最胜金轮佛顶念诵仪轨法要</w:t>
      </w:r>
    </w:p>
    <w:p/>
    <w:p>
      <w:r>
        <w:t xml:space="preserve">　　夫欲修习一字顶轮王法者。先须入大曼荼罗海会。从师亲受灌顶。既蒙印可方得咨。学微妙轨则真言教门。建立道场。一依本部仪式。画本尊像。如法安置。若欲疾成悉地。先须沐浴。著新净衣。若出家者。精持律仪。不得缺犯。若在家者。应受近住八支净戒。复当殷重发广大心。于阿阇梨所敬仰如佛。愍诸有情起大悲愿。不惜身命常生济度。悉令离苦获大利乐。入道场已。五轮投地。虔诚普礼一切如来。复对本尊。恒沙圣众以净三业悔除罪障。劝请诸佛转妙法轮。随喜三乘所修福智。以斯妙善回向菩提。法界众生同阶佛果。</w:t>
      </w:r>
    </w:p>
    <w:p>
      <w:r>
        <w:t xml:space="preserve">　　次以涂香涂手。合掌如莲。观察本源。自性清净。为诸客尘之所覆蔽。作此观已。运心广布。我与众生亦同清净。为令清净故。诵此殊胜。浴澡真言。</w:t>
      </w:r>
    </w:p>
    <w:p>
      <w:r>
        <w:t xml:space="preserve">　　唵(一)萨嚩(二合)婆(去)嚩秫(诗律反)度唅</w:t>
      </w:r>
    </w:p>
    <w:p>
      <w:r>
        <w:t xml:space="preserve">　　由三诵明故。身口意三业乃至遍法界一切悉清净。</w:t>
      </w:r>
    </w:p>
    <w:p>
      <w:r>
        <w:t xml:space="preserve">　　次结一切诸佛部心三昧耶印。</w:t>
      </w:r>
    </w:p>
    <w:p>
      <w:r>
        <w:t xml:space="preserve">　　止观十度内叉拳。禅智二度并申合。遍观诸佛满虚空。三诵真言顶上散。诸佛部心真言曰。</w:t>
      </w:r>
    </w:p>
    <w:p>
      <w:r>
        <w:t xml:space="preserve">　　唵(一)尔曩尔迦(半字呼)娑嚩(二合)贺(引)</w:t>
      </w:r>
    </w:p>
    <w:p>
      <w:r>
        <w:t xml:space="preserve">　　由结前印诵真言故。十方诸佛一切如来。承本誓愿。皆悉运集。遍满虚空。舒光照烛。加持行人。离诸障恼。三业清净。速证菩提。</w:t>
      </w:r>
    </w:p>
    <w:p>
      <w:r>
        <w:t xml:space="preserve">　　次结一切诸菩萨莲华部心三昧耶印。</w:t>
      </w:r>
    </w:p>
    <w:p>
      <w:r>
        <w:t xml:space="preserve">　　准前结佛部心印　　屈左智度入掌中</w:t>
      </w:r>
    </w:p>
    <w:p>
      <w:r>
        <w:t xml:space="preserve">　　禅度直竖或三招　　运心忆念观自在</w:t>
      </w:r>
    </w:p>
    <w:p>
      <w:r>
        <w:t xml:space="preserve">　　一切微尘菩萨众　　持莲眷属满空中</w:t>
      </w:r>
    </w:p>
    <w:p>
      <w:r>
        <w:t xml:space="preserve">　　至心三遍诵真言　　方以印于顶右散</w:t>
      </w:r>
    </w:p>
    <w:p/>
    <w:p>
      <w:r>
        <w:t xml:space="preserve">　　莲华部心真言曰。</w:t>
      </w:r>
    </w:p>
    <w:p>
      <w:r>
        <w:t xml:space="preserve">　　唵阿(去)噜力迦(半字呼)娑嚩(二合引)贺</w:t>
      </w:r>
    </w:p>
    <w:p>
      <w:r>
        <w:t xml:space="preserve">　　由结前印诵真言故。观自在菩萨承本誓愿。将诸莲华众无量菩萨。遍满虚空。皆悉运集。放大光明。加持行者。令得清净。所求满足。离诸障难。疾证菩提。</w:t>
      </w:r>
    </w:p>
    <w:p>
      <w:r>
        <w:t xml:space="preserve">　　次结一切金刚部心三昧耶印。</w:t>
      </w:r>
    </w:p>
    <w:p>
      <w:r>
        <w:t xml:space="preserve">　　准前复结佛部心印。</w:t>
      </w:r>
    </w:p>
    <w:p>
      <w:r>
        <w:t xml:space="preserve">　　屈右禅度入掌中　　智度直竖或三招</w:t>
      </w:r>
    </w:p>
    <w:p>
      <w:r>
        <w:t xml:space="preserve">　　尘沙眷属共围绕　　威光赫奕遍虚空</w:t>
      </w:r>
    </w:p>
    <w:p>
      <w:r>
        <w:t xml:space="preserve">　　至诚三遍诵真言　　方以印于顶左散</w:t>
      </w:r>
    </w:p>
    <w:p/>
    <w:p>
      <w:r>
        <w:t xml:space="preserve">　　金刚部心真言曰。</w:t>
      </w:r>
    </w:p>
    <w:p>
      <w:r>
        <w:t xml:space="preserve">　　唵嚩日罗(二合)地力(二合)迦(半字呼)娑缚(二合)贺(引)</w:t>
      </w:r>
    </w:p>
    <w:p>
      <w:r>
        <w:t xml:space="preserve">　　由结前印诵真言故。十方一切金刚手等承本愿因。如云而集。现大威德。加持行人。除障摧魔。自在无碍。疾成悉地。速至菩提。</w:t>
      </w:r>
    </w:p>
    <w:p>
      <w:r>
        <w:t xml:space="preserve">　　次结金刚甲胄护身印。</w:t>
      </w:r>
    </w:p>
    <w:p>
      <w:r>
        <w:t xml:space="preserve">　　止观羽作金刚拳　　禅智横屈于掌内</w:t>
      </w:r>
    </w:p>
    <w:p>
      <w:r>
        <w:t xml:space="preserve">　　进力如钩惯甲势　　加持心额二肩喉</w:t>
      </w:r>
    </w:p>
    <w:p>
      <w:r>
        <w:t xml:space="preserve">　　至心三遍诵真言　　印身五处顶上散</w:t>
      </w:r>
    </w:p>
    <w:p/>
    <w:p>
      <w:r>
        <w:t xml:space="preserve">　　甲胄护身真言曰。</w:t>
      </w:r>
    </w:p>
    <w:p>
      <w:r>
        <w:t xml:space="preserve">　　唵[口*部]入嚩攞(二合)[合*牛]</w:t>
      </w:r>
    </w:p>
    <w:p>
      <w:r>
        <w:t xml:space="preserve">　　由结甲印诵真言故。加持五处。成大护身。即同金刚坚固之体。金刚藏王承本愿力。领诸眷属。数如尘沙无量金刚围绕侍从。光明炽盛。现忿怒形。加持行人。威德自在。辟除作障。摧坏诸魔。小则能护一身。大则护持国界。一切灾厄。水火刀兵。毒药蛊虎狼猛兽。皆悉远离不敢视之。毗那药迦自然怖走。永无恼害。疾证菩提。</w:t>
      </w:r>
    </w:p>
    <w:p>
      <w:r>
        <w:t xml:space="preserve">　　次结辨事印。</w:t>
      </w:r>
    </w:p>
    <w:p>
      <w:r>
        <w:t xml:space="preserve">　　止观二羽内叉拳　　禅智双屈入掌中</w:t>
      </w:r>
    </w:p>
    <w:p>
      <w:r>
        <w:t xml:space="preserve">　　然申忍愿头相跓　　顶上三旋成结护</w:t>
      </w:r>
    </w:p>
    <w:p>
      <w:r>
        <w:t xml:space="preserve">　　左转三匝是辟除　　随心所到作方隅</w:t>
      </w:r>
    </w:p>
    <w:p>
      <w:r>
        <w:t xml:space="preserve">　　破法能成一切事</w:t>
      </w:r>
    </w:p>
    <w:p/>
    <w:p>
      <w:r>
        <w:t xml:space="preserve">　　辨事佛顶真言曰。</w:t>
      </w:r>
    </w:p>
    <w:p>
      <w:r>
        <w:t xml:space="preserve">　　曩莫三(去)漫多母驮南(引)唵拏噜唵(二合)满驮娑嚩(二合)贺</w:t>
      </w:r>
    </w:p>
    <w:p>
      <w:r>
        <w:t xml:space="preserve">　　由结前印及诵真言。悉能辟除及结护界。是名诸佛警悟圣心。能破他法。坏灭魔罗。天龙八部。罗刹药叉。毗那夜迦。忙怖奔走。由结此印。世出世间一切事业速能成办。自在无碍。悉地现前。</w:t>
      </w:r>
    </w:p>
    <w:p>
      <w:r>
        <w:t xml:space="preserve">　　次结奉献阏伽印。</w:t>
      </w:r>
    </w:p>
    <w:p>
      <w:r>
        <w:t xml:space="preserve">　　二羽仰掌舍器形。</w:t>
      </w:r>
    </w:p>
    <w:p>
      <w:r>
        <w:t xml:space="preserve">　　进力屈于忍愿傍　　禅智曲补于进力</w:t>
      </w:r>
    </w:p>
    <w:p>
      <w:r>
        <w:t xml:space="preserve">　　捧器三旋当额上　　想浴圣众净如莲</w:t>
      </w:r>
    </w:p>
    <w:p/>
    <w:p>
      <w:r>
        <w:t xml:space="preserve">　　阏伽浴圣真言曰。</w:t>
      </w:r>
    </w:p>
    <w:p>
      <w:r>
        <w:t xml:space="preserve">　　曩么三(去)满多母驮南(引)誐誐曩糁魔沙么娑嚩(二合引)贺</w:t>
      </w:r>
    </w:p>
    <w:p>
      <w:r>
        <w:t xml:space="preserve">　　由结此印诵真言奉献阏伽浴圣故。表修行人无始垢业荡除清净。如妙莲华。当来果获得无染智。</w:t>
      </w:r>
    </w:p>
    <w:p>
      <w:r>
        <w:t xml:space="preserve">　　次结虚空普供印。</w:t>
      </w:r>
    </w:p>
    <w:p>
      <w:r>
        <w:t xml:space="preserve">　　二羽合掌交初分　　右押左缚如金刚</w:t>
      </w:r>
    </w:p>
    <w:p>
      <w:r>
        <w:t xml:space="preserve">　　想成真实微妙供　　无量云海奉圣众</w:t>
      </w:r>
    </w:p>
    <w:p>
      <w:r>
        <w:t xml:space="preserve">　　供养一切诸如来　　后说四句妙伽他</w:t>
      </w:r>
    </w:p>
    <w:p>
      <w:r>
        <w:t xml:space="preserve">　　五诵真言顶上散</w:t>
      </w:r>
    </w:p>
    <w:p>
      <w:r>
        <w:t xml:space="preserve">　　虚空大明真言曰</w:t>
      </w:r>
    </w:p>
    <w:p>
      <w:r>
        <w:t xml:space="preserve">　　曩莫三满多没驮南(引)萨嚩(二合)他(引)欠盟娜孽帝萨颇(二合)啰呬[牟*含]誐誐曩剑娑嚩(二合引)贺</w:t>
      </w:r>
    </w:p>
    <w:p>
      <w:r>
        <w:t xml:space="preserve">　　由结此印诵真言故。以不思议力。从印流出一切供养。无量天众各持天宝器。盛诸妙供养。塞满虚空所谓涂香烧灯。饮食衣服。幢盖璎珞。奉献如来诵一遍故。流出涂香。当来获得戒品涂香。诵二遍故。流出焚香。当来获得定芬馥。诵三遍故。流出花鬘。当来获得离染妙莲。诵四遍故。流出宝食。当来获得法喜禅悦。诵五遍故。流出宝灯。当来获得如来五眼。当得如上诸功德波罗蜜门皆具足。复以心遍法界。以诚实言诵妙伽他。而说偈言。</w:t>
      </w:r>
    </w:p>
    <w:p>
      <w:r>
        <w:t xml:space="preserve">　　以我功德力　　如来加持力</w:t>
      </w:r>
    </w:p>
    <w:p>
      <w:r>
        <w:t xml:space="preserve">　　及以法界力　　普供养而住</w:t>
      </w:r>
    </w:p>
    <w:p/>
    <w:p>
      <w:r>
        <w:t xml:space="preserve">　　次以梵赞歌咏。本尊相好金身殊胜功德。</w:t>
      </w:r>
    </w:p>
    <w:p>
      <w:r>
        <w:t xml:space="preserve">　　么祢史腻萨嚩若誐(一)地带史腻拽舍枲嚩(二合)[寧*頁](二)步嘌步晚祢迦满驮(三)三么娑多(二合)尾你也(二合)地跛(四)讫罗(二合)么哩[寧*頁]曩谟窣睹(二合)帝怛啰(二合)哆哩左讫罗(二合)嚩(转舌)底[寧*頁](六)</w:t>
      </w:r>
    </w:p>
    <w:p>
      <w:r>
        <w:t xml:space="preserve">　　由赞佛三身。六根诸功德。八万四千种。殊胜不思议。承斯歌咏因。当来获妙果。福聚海无量。等同奇特尊。</w:t>
      </w:r>
    </w:p>
    <w:p>
      <w:r>
        <w:t xml:space="preserve">　　次结佛眼大明印。</w:t>
      </w:r>
    </w:p>
    <w:p>
      <w:r>
        <w:t xml:space="preserve">　　止观虚合未开敷　　禅智双屈在掌中</w:t>
      </w:r>
    </w:p>
    <w:p>
      <w:r>
        <w:t xml:space="preserve">　　进力各押忍愿背　　如眼开明照一切</w:t>
      </w:r>
    </w:p>
    <w:p>
      <w:r>
        <w:t xml:space="preserve">　　安眉心额二肩喉　　起大悲愍怖畏除</w:t>
      </w:r>
    </w:p>
    <w:p/>
    <w:p>
      <w:r>
        <w:t xml:space="preserve">　　随诵真言顶上散。</w:t>
      </w:r>
    </w:p>
    <w:p>
      <w:r>
        <w:t xml:space="preserve">　　佛眼大明母真言曰。</w:t>
      </w:r>
    </w:p>
    <w:p>
      <w:r>
        <w:t xml:space="preserve">　　曩莫萨嚩怛他(去引)檗帝毗庾(引一)啰褐(二合二)毗药(二合)三藐三没弟毗药(二合三)唵(四)噜噜窣普噜(二合)入嚩攞底(丁以反)瑟姹(二合六)悉驮路(引)左[寧*頁]萨嚩(二合)[口*賴]他(二合去声呼)娑(去)驮[寧*頁](八)娑嚩(二合引)贺</w:t>
      </w:r>
    </w:p>
    <w:p>
      <w:r>
        <w:t xml:space="preserve">　　此名一切佛眼大明。能息可畏难调伏者。为欲成就世间出世间一切佛顶大轮王法一切事位灭诸诤论。亦是一切诸佛种族母。复是一切诸大菩萨生养母。为说顶轮真言威德奇特。诸大菩萨皆失本心。诸天龙神威力灭没。凡诵一字佛顶明。先须诵佛眼明。念诵毕已。亦诵七遍。众圣欢喜安乐有情。</w:t>
      </w:r>
    </w:p>
    <w:p>
      <w:r>
        <w:t xml:space="preserve">　　次结一字根本印。</w:t>
      </w:r>
    </w:p>
    <w:p>
      <w:r>
        <w:t xml:space="preserve">　　止观密缚内叉拳　　由戚忍愿如剑形</w:t>
      </w:r>
    </w:p>
    <w:p>
      <w:r>
        <w:t xml:space="preserve">　　禅智进力甲柱跓　　是名金刚佛顶印</w:t>
      </w:r>
    </w:p>
    <w:p>
      <w:r>
        <w:t xml:space="preserve">　　想身威德同本尊　　流光晃曜遍十方</w:t>
      </w:r>
    </w:p>
    <w:p/>
    <w:p>
      <w:r>
        <w:t xml:space="preserve">　　印身五处顶上散。</w:t>
      </w:r>
    </w:p>
    <w:p>
      <w:r>
        <w:t xml:space="preserve">　　金轮顶王真言曰。</w:t>
      </w:r>
    </w:p>
    <w:p>
      <w:r>
        <w:t xml:space="preserve">　　曩谟三漫多(一)母驮南(二)唵[合*牛][口*部][口*臨](二合弹舌重呼)[合*牛]</w:t>
      </w:r>
    </w:p>
    <w:p>
      <w:r>
        <w:t xml:space="preserve">　　此是摩诃印　　所谓如来顶</w:t>
      </w:r>
    </w:p>
    <w:p>
      <w:r>
        <w:t xml:space="preserve">　　由斯结诵故　　即同于世尊</w:t>
      </w:r>
    </w:p>
    <w:p>
      <w:r>
        <w:t xml:space="preserve">　　演说顶轮明　　三千六反动</w:t>
      </w:r>
    </w:p>
    <w:p>
      <w:r>
        <w:t xml:space="preserve">　　山河皆勇沸　　大火遍魔宫</w:t>
      </w:r>
    </w:p>
    <w:p>
      <w:r>
        <w:t xml:space="preserve">　　惶怖尽归依　　地狱众苦息</w:t>
      </w:r>
    </w:p>
    <w:p>
      <w:r>
        <w:t xml:space="preserve">　　菩萨龙天众　　畏仰如佛身</w:t>
      </w:r>
    </w:p>
    <w:p/>
    <w:p>
      <w:r>
        <w:t xml:space="preserve">　　次结大慈普护印。</w:t>
      </w:r>
    </w:p>
    <w:p>
      <w:r>
        <w:t xml:space="preserve">　　十度相叉作月形　禅智檀惠相著　印心额喉顶上散</w:t>
      </w:r>
    </w:p>
    <w:p>
      <w:r>
        <w:t xml:space="preserve">　　慈护真言曰。</w:t>
      </w:r>
    </w:p>
    <w:p>
      <w:r>
        <w:t xml:space="preserve">　　唵没驮昧怛哩(二合)嚩日啰(二合)洛乞洒(二合)憾</w:t>
      </w:r>
    </w:p>
    <w:p>
      <w:r>
        <w:t xml:space="preserve">　　结印诵明除怖畏　　起大悲心遍一切</w:t>
      </w:r>
    </w:p>
    <w:p>
      <w:r>
        <w:t xml:space="preserve">　　所有怨敌恶相凌　　愿彼皆当大安乐</w:t>
      </w:r>
    </w:p>
    <w:p>
      <w:r>
        <w:t xml:space="preserve">　　由此三诵悲护故　　毒害之心自觉悟</w:t>
      </w:r>
    </w:p>
    <w:p>
      <w:r>
        <w:t xml:space="preserve">　　深生悔过向菩提　　欢喜敬仰前人所</w:t>
      </w:r>
    </w:p>
    <w:p>
      <w:r>
        <w:t xml:space="preserve">　　初后若常诵此明　　惶怖众生得安慰</w:t>
      </w:r>
    </w:p>
    <w:p>
      <w:r>
        <w:t xml:space="preserve">　　护大利益殊胜事　　速满诸愿证悉地</w:t>
      </w:r>
    </w:p>
    <w:p/>
    <w:p>
      <w:r>
        <w:t xml:space="preserve">　　次结净珠印。</w:t>
      </w:r>
    </w:p>
    <w:p>
      <w:r>
        <w:t xml:space="preserve">　　盘珠于掌内　　如莲未开形</w:t>
      </w:r>
    </w:p>
    <w:p>
      <w:r>
        <w:t xml:space="preserve">　　捧合于心上　　三七遍加持</w:t>
      </w:r>
    </w:p>
    <w:p>
      <w:r>
        <w:t xml:space="preserve">　　顶戴殷重心　　如法而供养</w:t>
      </w:r>
    </w:p>
    <w:p/>
    <w:p>
      <w:r>
        <w:t xml:space="preserve">　　净珠真言曰。</w:t>
      </w:r>
    </w:p>
    <w:p>
      <w:r>
        <w:t xml:space="preserve">　　唵阿[口*納][口*部](二合引)帝[口*尾]惹曳(而异反)悉地(引)悉驮[口*賴](二合)剃娑嚩(二合引)贺</w:t>
      </w:r>
    </w:p>
    <w:p>
      <w:r>
        <w:t xml:space="preserve">　　次结持数印。</w:t>
      </w:r>
    </w:p>
    <w:p>
      <w:r>
        <w:t xml:space="preserve">　　二羽半金刚　　禅智捻戒方</w:t>
      </w:r>
    </w:p>
    <w:p>
      <w:r>
        <w:t xml:space="preserve">　　进力忍愿后(屈不相著)　　七遍持数明</w:t>
      </w:r>
    </w:p>
    <w:p/>
    <w:p>
      <w:r>
        <w:t xml:space="preserve">　　然后而念诵。</w:t>
      </w:r>
    </w:p>
    <w:p>
      <w:r>
        <w:t xml:space="preserve">　　持珠真言曰。</w:t>
      </w:r>
    </w:p>
    <w:p>
      <w:r>
        <w:t xml:space="preserve">　　曩莫婆誐嚩帝苏悉地娑驮也娑驮也娑驮啰剃娑嚩(二合引)贺</w:t>
      </w:r>
    </w:p>
    <w:p>
      <w:r>
        <w:t xml:space="preserve">　　先当净三业　　加法而念诵</w:t>
      </w:r>
    </w:p>
    <w:p>
      <w:r>
        <w:t xml:space="preserve">　　一心莫散乱　　注想于本尊</w:t>
      </w:r>
    </w:p>
    <w:p>
      <w:r>
        <w:t xml:space="preserve">　　字句分明呼　　不缓亦不急</w:t>
      </w:r>
    </w:p>
    <w:p>
      <w:r>
        <w:t xml:space="preserve">　　勿生懈怠意　　声咳及频申</w:t>
      </w:r>
    </w:p>
    <w:p>
      <w:r>
        <w:t xml:space="preserve">　　杂染纵惛沈　　如是诸过咎</w:t>
      </w:r>
    </w:p>
    <w:p>
      <w:r>
        <w:t xml:space="preserve">　　少分生忘缘　　皆不得成就</w:t>
      </w:r>
    </w:p>
    <w:p>
      <w:r>
        <w:t xml:space="preserve">　　念诵课数毕　　持珠安旧处</w:t>
      </w:r>
    </w:p>
    <w:p>
      <w:r>
        <w:t xml:space="preserve">　　方入三昧耶　　当住本尊观</w:t>
      </w:r>
    </w:p>
    <w:p>
      <w:r>
        <w:t xml:space="preserve">　　食顷从定出　　却结根本印</w:t>
      </w:r>
    </w:p>
    <w:p>
      <w:r>
        <w:t xml:space="preserve">　　次结佛眼明　　歌咏音赞叹</w:t>
      </w:r>
    </w:p>
    <w:p>
      <w:r>
        <w:t xml:space="preserve">　　普供阏伽已　　辟除左解散</w:t>
      </w:r>
    </w:p>
    <w:p>
      <w:r>
        <w:t xml:space="preserve">　　三部重护身　　最后慈护印</w:t>
      </w:r>
    </w:p>
    <w:p>
      <w:r>
        <w:t xml:space="preserve">　　礼悔依前仪　　读诵大乘典</w:t>
      </w:r>
    </w:p>
    <w:p>
      <w:r>
        <w:t xml:space="preserve">　　随意任经行　　常时莫间断</w:t>
      </w:r>
    </w:p>
    <w:p/>
    <w:p/>
    <w:p>
      <w:r>
        <w:t xml:space="preserve">　　顶轮王要略一卷</w:t>
      </w:r>
    </w:p>
    <w:p/>
    <w:p/>
    <w:p>
      <w:r>
        <w:t xml:space="preserve">　　奇特最胜金轮佛顶念诵仪轨法要</w:t>
      </w:r>
    </w:p>
    <w:p/>
    <w:p>
      <w:r>
        <w:t xml:space="preserve">　　若不能诵向前大佛眼真言诵此心真言亦得佛眼小咒也。</w:t>
      </w:r>
    </w:p>
    <w:p>
      <w:r>
        <w:t xml:space="preserve">　　</w:t>
      </w:r>
    </w:p>
    <w:p>
      <w:r>
        <w:t xml:space="preserve">　　教舜&lt; =&gt;</w:t>
      </w:r>
    </w:p>
    <w:p>
      <w:r>
        <w:t xml:space="preserve">　　二交了</w:t>
      </w:r>
    </w:p>
    <w:p/>
    <w:p>
      <w:r>
        <w:t xml:space="preserve">　　水坛法</w:t>
      </w:r>
    </w:p>
    <w:p/>
    <w:p>
      <w:r>
        <w:t xml:space="preserve">　　取新净牛粪。不食糟豆特。犊子粪最第一。不得直用其生牛粪。取新瓦罐以汲净水。不用残水。写净[分/几]中。以粪和水。搅去其滓。著檀香末。取一柳枝。以右手执。左手执金刚杵及其数珠。东坐诵佛顶心咒。柳枝搅水。咒一百八遍。持咒水器。入道场中。从东北角捕其香水。以右手摩地。随日转摩。随摩随干。勿令停水。道场内地一编摩讫。乃至道场水四边摩。各一步地四角竖标结绳为界。此则名为佛顶三昧陀罗尼结界之地。如一编摩。第二第三亦如是摩。摩地不得用残香水。日日别取新净牛粪。准前作用。作此水者。则名佛顶三昧陀罗尼八功德水坛地干竟。</w:t>
      </w:r>
    </w:p>
    <w:p>
      <w:r>
        <w:t xml:space="preserve">　　　　　　　　　　　　　　　二校了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