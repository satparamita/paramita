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七星如意轮秘密要经</w:t>
      </w:r>
    </w:p>
    <w:p>
      <w:r>
        <w:t xml:space="preserve">　　唐 不空译</w:t>
      </w:r>
    </w:p>
    <w:p/>
    <w:p/>
    <w:p/>
    <w:p/>
    <w:p>
      <w:r>
        <w:t xml:space="preserve">　　七星如意轮秘密要经</w:t>
      </w:r>
    </w:p>
    <w:p/>
    <w:p>
      <w:r>
        <w:t xml:space="preserve">　　　　三藏不空译</w:t>
      </w:r>
    </w:p>
    <w:p>
      <w:r>
        <w:t xml:space="preserve">　　如是我闻。一时佛在大雪山伽王那兰陀。与大比丘众千二百五十人俱。其名曰大目犍连舍利弗。摩诃迦旃延波多。阿难陀摩诃迦叶。富楼那弥多罗尼子。复菩萨万八千。皆得不退转陀罗尼辩才。如是等恒河沙数众中转大法轮。尔时迦夷城宫内使。来诣佛所顶礼佛足。而白佛言。波斯匿王使我咨量。俱尸罗大国与兵无数万亿来围迦夷。君臣惶忙人民恐惧。唯愿世尊由大智力救护我等。尔时世尊。即告神通王菩萨。往于迦夷城宫内。速建如意宝轮般多罗道场七星火坛秘密之门。所谓般多罗道场者。造于净室。七星火坛作于露地。一日一夜如法作。其贼众者自然退散。其法事者。先须结界然后作般多罗法门。南无如意轮王大法主。我今奉造般多罗者。有天耳眼。有神通者证明法则。即诵如意轮真言七遍。七咒水洒地。取界后为结界。所谓般多罗者。且最清净室地平如镜。中央造五色轮象如车轮。或十道或十二道。轮约间画波折罗相。轮辐上亦尔。中央安如意轮王菩萨。一一辐间安七星像及诃利低母。一一像前安灯苏香等种种供养。所为人姓名画于本星。阿阇梨座于轮外。一一即启法事成就。加持念诵一座一百八遍。观念不成不数其遍。所谓火坛者。于露地造火炉。或一肘或二肘。即加持一人或优婆塞优婆夷。著新净衣。造本星食饼及苏蜜香药等。即向七星一拜一烧一心著本星。或动异光即得成就。若清净阿阇梨者。若王若臣乃至人民。自作火坛求请。随其所愿即得成就。尔时神通王菩萨。即奉教敕往于迦夷大城宫内。一一作法。霹雳雷电贼徒散灭。君臣欢喜人民安乐。尔时神通王菩萨。却来佛处顶礼佛足。而白佛言奇哉世尊。不可思议秘密法门。如意宝轮王菩萨今何在。我等之辈蒙如来力。往彼世界顶礼如意轮王菩萨。佛告神通王菩萨。善哉善哉。正南方有世界名曰七宝转轮王。于七宝轮上护法七星及诸天众周匝。为转法轮度脱众生。尔时神通王菩萨。白佛言。世尊以何因缘。不但观念如意轮王菩萨。又礼拜本星等耶。佛言昔燃灯佛所受此法门。七星精灵天而下。诃利大神从地而出。愿我等辈护此大法。若有人等奉造此法。我等先至成就法事。以此因缘兼存造法。尔时神通王菩萨。承佛大神力。往彼世界。顶礼如意轮王菩萨。而作是言。</w:t>
      </w:r>
    </w:p>
    <w:p>
      <w:r>
        <w:t xml:space="preserve">　　我等住于娑婆界　　修学如来因地门</w:t>
      </w:r>
    </w:p>
    <w:p>
      <w:r>
        <w:t xml:space="preserve">　　救度迦夷波斯王　　以此因缘礼仁者</w:t>
      </w:r>
    </w:p>
    <w:p>
      <w:r>
        <w:t xml:space="preserve">　　七宝庄严宝轮王　　菩萨相好不思议</w:t>
      </w:r>
    </w:p>
    <w:p>
      <w:r>
        <w:t xml:space="preserve">　　依正二报俱胜妙　　我今敬礼如意轮</w:t>
      </w:r>
    </w:p>
    <w:p/>
    <w:p>
      <w:r>
        <w:t xml:space="preserve">　　尔时如意轮菩萨而说偈言。</w:t>
      </w:r>
    </w:p>
    <w:p>
      <w:r>
        <w:t xml:space="preserve">　　我今所修菩萨道　　度脱众生长夜苦</w:t>
      </w:r>
    </w:p>
    <w:p>
      <w:r>
        <w:t xml:space="preserve">　　今座庄严如意轮　　令诸众生亦如是</w:t>
      </w:r>
    </w:p>
    <w:p>
      <w:r>
        <w:t xml:space="preserve">　　世有众生有所愿　　今我如意宝轮王</w:t>
      </w:r>
    </w:p>
    <w:p>
      <w:r>
        <w:t xml:space="preserve">　　随其种种所乐　　无不从心为如意</w:t>
      </w:r>
    </w:p>
    <w:p>
      <w:r>
        <w:t xml:space="preserve">　　若有众生在世界　　欲得通达无为道</w:t>
      </w:r>
    </w:p>
    <w:p>
      <w:r>
        <w:t xml:space="preserve">　　业障深厚不成就　　我以宝轮使开悟</w:t>
      </w:r>
    </w:p>
    <w:p>
      <w:r>
        <w:t xml:space="preserve">　　若有世界三灾起　　国界人民不安乐</w:t>
      </w:r>
    </w:p>
    <w:p>
      <w:r>
        <w:t xml:space="preserve">　　其中有人造我法　　如意圣轮与大乐</w:t>
      </w:r>
    </w:p>
    <w:p>
      <w:r>
        <w:t xml:space="preserve">　　若有世界他界贼　　四方娆不安宁</w:t>
      </w:r>
    </w:p>
    <w:p>
      <w:r>
        <w:t xml:space="preserve">　　国中有人造我法　　如意圣轮与安乐</w:t>
      </w:r>
    </w:p>
    <w:p>
      <w:r>
        <w:t xml:space="preserve">　　若有国内饥馑难　　一切人民不安悦</w:t>
      </w:r>
    </w:p>
    <w:p>
      <w:r>
        <w:t xml:space="preserve">　　若有造我般多法　　如意圣轮能救济</w:t>
      </w:r>
    </w:p>
    <w:p>
      <w:r>
        <w:t xml:space="preserve">　　若有众生在世界　　王法所加被狱囚</w:t>
      </w:r>
    </w:p>
    <w:p>
      <w:r>
        <w:t xml:space="preserve">　　造我大法般多罗　　如意圣轮能救济</w:t>
      </w:r>
    </w:p>
    <w:p>
      <w:r>
        <w:t xml:space="preserve">　　若有众生在险难　　如意圣轮能救济</w:t>
      </w:r>
    </w:p>
    <w:p>
      <w:r>
        <w:t xml:space="preserve">　　若有众生在世界　　盲聋跛种种病</w:t>
      </w:r>
    </w:p>
    <w:p>
      <w:r>
        <w:t xml:space="preserve">　　念我大法般多罗　　如意圣轮能救济</w:t>
      </w:r>
    </w:p>
    <w:p>
      <w:r>
        <w:t xml:space="preserve">　　若有众生在世界　　欲得家富求富禄</w:t>
      </w:r>
    </w:p>
    <w:p>
      <w:r>
        <w:t xml:space="preserve">　　造我大法般多罗　　如意圣轮如其愿</w:t>
      </w:r>
    </w:p>
    <w:p>
      <w:r>
        <w:t xml:space="preserve">　　若有如是如意轮　　一切罪障无不除</w:t>
      </w:r>
    </w:p>
    <w:p>
      <w:r>
        <w:t xml:space="preserve">　　一切吉祥无不致　　无所不至拔济苦</w:t>
      </w:r>
    </w:p>
    <w:p>
      <w:r>
        <w:t xml:space="preserve">　　诸天龙神及人间　　一切众生有归依</w:t>
      </w:r>
    </w:p>
    <w:p>
      <w:r>
        <w:t xml:space="preserve">　　不随其心堕妄语　　是法能除一切罪</w:t>
      </w:r>
    </w:p>
    <w:p>
      <w:r>
        <w:t xml:space="preserve">　　增长一切诸功德　　自在能照于五道</w:t>
      </w:r>
    </w:p>
    <w:p>
      <w:r>
        <w:t xml:space="preserve">　　成就一切众生愿</w:t>
      </w:r>
    </w:p>
    <w:p/>
    <w:p>
      <w:r>
        <w:t xml:space="preserve">　　尔时神通王菩萨。顶礼圣轮还来本处。一心受持此不可思议摩诃般多罗秘密法门真言。</w:t>
      </w:r>
    </w:p>
    <w:p>
      <w:r>
        <w:t xml:space="preserve">　　南无阿罗那阿阿那(一)南阿梨耶(二)婆噜吉帝沙波诃阿耶(三)菩提萨埵婆耶(四)摩诃迦乌尼迦耶(五)多侄他(七)唵折揭罗婆帝(九)真多摩尼(十)摩诃波地迷(十一)噜噜帝遮揭阿沙吽唎婆诃(十二)唵(十三)波地迷真多摩尼摩诃遮揭阿吽(十四)唵波阿多波地迷吽(十五)</w:t>
      </w:r>
    </w:p>
    <w:p>
      <w:r>
        <w:t xml:space="preserve">　　七星本部印　如意轮本印　长诵印　若人心有所求。或有病难延寿求禄。乃至一切心所愿求。当使本星必随心。如来在世立大誓愿。为此部中当护摩。此因缘当用七星以灵验。是多秘密不得外传。或为国王或为大臣造此法。不得为人民百姓浅识有情造此大法　午诐(此云小豆食)苏古木　未巳多伊尼(此云大豆食)波知桃木　申辰萨波(此云麻子食)波此荆木　酉卯苏乌帝(此云麦食)弥苏帝违木　戌寅萨波之(此云稻米食)孙苏乌狯　亥丑波伊苏(此云粟食)舟尼(此云槐木)子萨波耶(此云黍食)揭帝(此云桐木)。</w:t>
      </w:r>
    </w:p>
    <w:p/>
    <w:p>
      <w:r>
        <w:t xml:space="preserve">　　七星如意轮秘密要经</w:t>
      </w:r>
    </w:p>
    <w:p/>
    <w:p>
      <w:r>
        <w:t xml:space="preserve">　　天明五乙巳春二月十日。于洛北大报恩寺。以上品莲台寺藏本写讫。此七星如意轮经。于重誉深密抄薄草子后重等证之。</w:t>
      </w:r>
    </w:p>
    <w:p>
      <w:r>
        <w:t xml:space="preserve">　　　智积院寓学东武　慈忍　识</w:t>
      </w:r>
    </w:p>
    <w:p>
      <w:r>
        <w:t xml:space="preserve">　　享和改元仲秋月。得右件之本令写之。当岭慈心院传灯等挍阅。予更考订以雕刻。</w:t>
      </w:r>
    </w:p>
    <w:p>
      <w:r>
        <w:t xml:space="preserve">　　　丰山总持沙门快道志</w:t>
      </w:r>
    </w:p>
    <w:p>
      <w:r>
        <w:t xml:space="preserve">　　一挍加笔讫　　　　　　　　　慈顺</w:t>
      </w:r>
    </w:p>
    <w:p>
      <w:r>
        <w:t xml:space="preserve">　　享和三年四月七日此日也雨曚曚矣。</w:t>
      </w:r>
    </w:p>
    <w:p>
      <w:r>
        <w:t xml:space="preserve">　　文政三年庚辰四月十五日以右传写之本双挍之了　　　　　　　　　　龙肝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