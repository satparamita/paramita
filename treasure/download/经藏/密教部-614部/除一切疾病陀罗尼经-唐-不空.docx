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除一切疾病陀罗尼经</w:t>
      </w:r>
    </w:p>
    <w:p>
      <w:r>
        <w:t xml:space="preserve">　　唐 不空译</w:t>
      </w:r>
    </w:p>
    <w:p/>
    <w:p/>
    <w:p/>
    <w:p/>
    <w:p>
      <w:r>
        <w:t xml:space="preserve">　　除一切疾病陀罗尼经</w:t>
      </w:r>
    </w:p>
    <w:p/>
    <w:p>
      <w:r>
        <w:t xml:space="preserve">　　　　开府仪同三司特进试鸿胪卿肃国公食邑三千户赐紫赠司空谥大鉴正号大广智大兴善寺三藏沙门不空奉　诏译</w:t>
      </w:r>
    </w:p>
    <w:p>
      <w:r>
        <w:t xml:space="preserve">　　如是我闻。一时薄伽梵。住室罗伐城逝多林给孤长者园。与大苾刍众千二百五十人俱。众多诸大菩萨摩诃萨。尔时世尊告阿难陀言。阿难陀有陀罗尼。能除世间一切疾病。汝当受持读诵通利如理作意。即说密言曰。</w:t>
      </w:r>
    </w:p>
    <w:p>
      <w:r>
        <w:t xml:space="preserve">　　怛你也(二合)他(一)尾摩黎尾摩黎(二)嚩曩俱枳黎(三)室唎(二合)末底(丁以反四)军拏黎(五)嫩奴鼻(六)印捺啰(二合)拟[寧*頁](二合七)母隶娑嚩(二合)诃</w:t>
      </w:r>
    </w:p>
    <w:p>
      <w:r>
        <w:t xml:space="preserve">　　佛告阿难陀。此陀罗尼若诵持者。宿食不消癨乱风黄痰癊。患痔瘘淋上气。嗽虐寒热头痛半痛。著鬼魅者悉得除差。我以佛眼观见彼人。诸天魔梵沙门婆罗门能作障难。除非决定业报尽者。余无能违越作其障难。如来应供正遍知说。一切有情中如来为尊胜。一切法中离欲法尊。一切众中僧伽为尊。以此诚实言愿我及一切有情。食饮吃啖入腹消化得正安乐。娑嚩(二合引)诃(引)。</w:t>
      </w:r>
    </w:p>
    <w:p>
      <w:r>
        <w:t xml:space="preserve">　　尔时世尊说是经已。诸苾刍僧并诸菩萨摩诃萨。一切大众天龙八部。受持佛语欢喜奉行。</w:t>
      </w:r>
    </w:p>
    <w:p/>
    <w:p>
      <w:r>
        <w:t xml:space="preserve">　　除一切疾病陀罗尼经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