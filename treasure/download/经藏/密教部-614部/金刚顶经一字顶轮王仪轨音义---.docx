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金刚顶经一字顶轮王仪轨音义</w:t>
      </w:r>
    </w:p>
    <w:p>
      <w:r>
        <w:t xml:space="preserve">　　唐 不空译</w:t>
      </w:r>
    </w:p>
    <w:p/>
    <w:p/>
    <w:p/>
    <w:p/>
    <w:p>
      <w:r>
        <w:t xml:space="preserve">　　金刚顶经一字顶轮王仪轨音义</w:t>
      </w:r>
    </w:p>
    <w:p/>
    <w:p>
      <w:r>
        <w:t xml:space="preserve">　　文稽首至是故常归命。赞曰。此八颂初五句有五。谓一于初句言普贤者是理也。即是为一字摄在下诸佛故。或分为二佛。谓普贤与诸佛转轮王是也。或分为三佛。先二加现证大菩提是也。或分作四智。谓普贤者是大圆镜智即阿閦佛。次一句妙观察即阿弥陀佛也。次一句平等性智即宝生佛也。为转教敕轮一句成所作智即不空成就佛是。或分作五智。先四加法界体性智。所谓受名金刚界一句是也。自此下句配四方并中胎毗卢舍那佛也。从自顶流出。大金刚明王二句东方佛也。威光至围绕二句南方佛。为一切至轮王二句西佛。才现至皆殁北。至一体故中体佛也。次二句东佛。次二句南佛。次二句西佛。次二中体佛。成佛至同虚空北方佛也。次一中体佛。次二东佛。次二西佛。令顿一句南佛。是故常归命一北方佛也。今别释文音义也。</w:t>
      </w:r>
    </w:p>
    <w:p>
      <w:r>
        <w:t xml:space="preserve">　　烁(音释河河也饥须留)　令(善也)　故(实也)　纂(衣良布)　拣(可尔反)　族姓(四姓也)　骑(妓伊反乃留)　蓦(婆句反川万太久)　蔻(许其反)　荤(鬼尔反)　涤(知益反止良加须)　磨(须留)　拭(志忆反川波久)　曼荼罗(梵语此云坛也)　佩(波伊反川于布毛乃)　啖(布久无)　瑜伽(梵语此云相应)　滑(果和反奈太良尔)　侧(祖波无)　押(于须)　锋锐(上止加利下止志)　素月(上白也)　拇(于保由比)　拄(左左布)　克(能也)　额(比太比音加久反)　腕(太布左江牟反)　腿(布都毛毛)　脑后(千奈久保)　股(毛毛)　叉(阿左布)　[月*坒](比左)　美(口也)　悉地(此云成就)　伞(左尔反川加左)　婵娟(上禅反下捐反太乎也加奈留状也)　剧(甚也)　调(志良部)　修者(奈止止)　微(无也)　盘(和加奴)　掏(取也)　由(犹也)　冤(蒬反阿太)　晨(阿志太)　午(马时)　昏(由布户)　暮(油布户)　烬(毛江久比)　洽(阿万子久)　镇(于久)　搜(阿奈久留)　间(左加布)　脐(保祖)　馝(鄙列反)　馞(保没反)　师(川伊久左)　帅(音水伊川伊久左公)　台(以土高作此云台)　阁(以木高构云尔)　形服(与祖比)</w:t>
      </w:r>
    </w:p>
    <w:p>
      <w:r>
        <w:t xml:space="preserve">　　一字顶轮次第将往堂。而手口净了。到室结坐。三密印(所谓以字手三遍舌三遍心密三遍诵了)。</w:t>
      </w:r>
    </w:p>
    <w:p>
      <w:r>
        <w:t xml:space="preserve">　　次以囕字净身及处皆烧净了。</w:t>
      </w:r>
    </w:p>
    <w:p>
      <w:r>
        <w:t xml:space="preserve">　　次以佛部心印于顶三诵。</w:t>
      </w:r>
    </w:p>
    <w:p>
      <w:r>
        <w:t xml:space="preserve">　　次以莲华部心印上右大指。就右耳处三诵。</w:t>
      </w:r>
    </w:p>
    <w:p>
      <w:r>
        <w:t xml:space="preserve">　　次以金刚部心印上左大指。就左耳处三诵了。</w:t>
      </w:r>
    </w:p>
    <w:p>
      <w:r>
        <w:t xml:space="preserve">　　次无能胜印加持了。然后作往堂仪。谓我身金刚萨埵等思之。然后入堂。礼佛烧香涂香。三部印作了。</w:t>
      </w:r>
    </w:p>
    <w:p>
      <w:r>
        <w:t xml:space="preserve">　　次普礼印言(立右足诵云)归命等　四无量观　菩提心言印　无能胜结护言印　三解脱观　五相观本尊本真言印(又名一字顶轮密言)　大日三字密言(亦名御身密言)　灌顶言印　供养言印　赞印　献阏伽　佛眼言印　又智拳本言(谓顶轮印又加此作御身印虽尔先作本言印)　观本尊及眷属(各以二印印四处)念珠言印念诵数了</w:t>
      </w:r>
    </w:p>
    <w:p>
      <w:r>
        <w:t xml:space="preserve">　　次本言加持印四处。又加御身印也。然后作定印入观。观字义及月轮种等。出了　本言加持(重加三字加持)　赞言印供养(印言数如前二十一遍)阏伽归命等无能解界(但一遍左旋解之)　解脱印言　前三部心印了(数如前)。</w:t>
      </w:r>
    </w:p>
    <w:p>
      <w:r>
        <w:t xml:space="preserve">　　天明三丙午十月三日。于仁和寺皆明寺。以梅尾山法鼓台藏本写得之讫。</w:t>
      </w:r>
    </w:p>
    <w:p>
      <w:r>
        <w:t xml:space="preserve">　　　　　　　　　　智积院僧东武慈忍</w:t>
      </w:r>
    </w:p>
    <w:p>
      <w:r>
        <w:t xml:space="preserve">　　享和改元辛酉年秋八月初六夜。求右本写之。此音义者。和人施于和之音训。是故其反切等有难通。而鲁鱼之差不少。今挍正点国字以寿梓。于时同年冬十月。</w:t>
      </w:r>
    </w:p>
    <w:p>
      <w:r>
        <w:t xml:space="preserve">　　　　和州丰初濑山总持院　快道　志</w:t>
      </w:r>
    </w:p>
    <w:p>
      <w:r>
        <w:t xml:space="preserve">　　一挍了　　　　　　　　　　　慈顺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