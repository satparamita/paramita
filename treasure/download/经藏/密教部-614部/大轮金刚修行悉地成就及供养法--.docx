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大轮金刚修行悉地成就及供养法</w:t>
      </w:r>
    </w:p>
    <w:p>
      <w:r>
        <w:t xml:space="preserve">　　</w:t>
      </w:r>
    </w:p>
    <w:p/>
    <w:p/>
    <w:p/>
    <w:p/>
    <w:p>
      <w:r>
        <w:t xml:space="preserve">　　大轮金刚修行悉地成就及供养法</w:t>
      </w:r>
    </w:p>
    <w:p/>
    <w:p>
      <w:r>
        <w:t xml:space="preserve">　　我依金刚顶经略述大轮持念次第。先当持一净室。严饰道场起曼荼罗。华幡幢盖烧香散华。先应从师得受灌顶竟。然后亲受持念教法乃可修习。每日三时时别一千八十遍。更不移易遍数满三洛叉即获成就。每欲入道场时。先心中想吽字。观字化一大金刚。便去入道场中至本尊前。端身正立合掌至心忏悔思惟。从无始已来。流转生死不悟真理常处三界。我今忏悔所有罪障并愿消灭。即念忏悔除罪真言曰。</w:t>
      </w:r>
    </w:p>
    <w:p>
      <w:r>
        <w:t xml:space="preserve">　　唵(引)萨嚩(转舌呼)幡(引)跛尾(入)娑普(二合)吒娜贺娜嚩日啰(二合)野(引)娑嚩(二合)贺(引)</w:t>
      </w:r>
    </w:p>
    <w:p>
      <w:r>
        <w:t xml:space="preserve">　　由诵此真言加持力故。获得三业清净三昧。</w:t>
      </w:r>
    </w:p>
    <w:p>
      <w:r>
        <w:t xml:space="preserve">　　次当顶上合掌。诵普礼一切佛及圣众真言。曰。</w:t>
      </w:r>
    </w:p>
    <w:p>
      <w:r>
        <w:t xml:space="preserve">　　唵(引)萨嚩怛他(引)檗哆迦(引)翼嚩(二合)讫唧(二合)哆跛娜曩迦(引)噜弭</w:t>
      </w:r>
    </w:p>
    <w:p>
      <w:r>
        <w:t xml:space="preserve">　　南无十方等正觉　　三世一切具三身</w:t>
      </w:r>
    </w:p>
    <w:p>
      <w:r>
        <w:t xml:space="preserve">　　南无一切大乘法　　南无不退菩萨众</w:t>
      </w:r>
    </w:p>
    <w:p>
      <w:r>
        <w:t xml:space="preserve">　　南无诸明真实言　　南无一切诸密印</w:t>
      </w:r>
    </w:p>
    <w:p>
      <w:r>
        <w:t xml:space="preserve">　　唯愿慈悲护念我　　拔我出于生死泥</w:t>
      </w:r>
    </w:p>
    <w:p>
      <w:r>
        <w:t xml:space="preserve">　　我之肉眼不见知　　道眼普见我归命</w:t>
      </w:r>
    </w:p>
    <w:p/>
    <w:p>
      <w:r>
        <w:t xml:space="preserve">　　归命真言曰。</w:t>
      </w:r>
    </w:p>
    <w:p>
      <w:r>
        <w:t xml:space="preserve">　　曩谟(引)祢舍南(二合)没陀俱胝南(上)唵(引)户卢户卢悉驮路佐你萨缚啰他(二合)娑驮你娑嚩(二合)贺</w:t>
      </w:r>
    </w:p>
    <w:p>
      <w:r>
        <w:t xml:space="preserve">　　我从过去世　　流转生死中</w:t>
      </w:r>
    </w:p>
    <w:p>
      <w:r>
        <w:t xml:space="preserve">　　恣身口意业　　及嫉妒悭吝</w:t>
      </w:r>
    </w:p>
    <w:p>
      <w:r>
        <w:t xml:space="preserve">　　邪见覆心故　　违越三昧耶</w:t>
      </w:r>
    </w:p>
    <w:p>
      <w:r>
        <w:t xml:space="preserve">　　今对大圣尊　　尽心而忏悔</w:t>
      </w:r>
    </w:p>
    <w:p>
      <w:r>
        <w:t xml:space="preserve">　　如先佛所忏　　我今亦如是</w:t>
      </w:r>
    </w:p>
    <w:p>
      <w:r>
        <w:t xml:space="preserve">　　愿乘加持力　　众生悉清净</w:t>
      </w:r>
    </w:p>
    <w:p>
      <w:r>
        <w:t xml:space="preserve">　　二羽虚心合　　想身如琉璃</w:t>
      </w:r>
    </w:p>
    <w:p>
      <w:r>
        <w:t xml:space="preserve">　　内外极明彻　　以三密金刚</w:t>
      </w:r>
    </w:p>
    <w:p>
      <w:r>
        <w:t xml:space="preserve">　　加持成本尊　　次以净三业</w:t>
      </w:r>
    </w:p>
    <w:p>
      <w:r>
        <w:t xml:space="preserve">　　印转于五处　　成清净澡浴</w:t>
      </w:r>
    </w:p>
    <w:p/>
    <w:p>
      <w:r>
        <w:t xml:space="preserve">　　真言曰。</w:t>
      </w:r>
    </w:p>
    <w:p>
      <w:r>
        <w:t xml:space="preserve">　　唵(引)萨嚩(二合)婆嚩秫(诗律反)驮(一切法清净)萨嚩达么(上)娑嚩(二合)婆嚩秫度憾</w:t>
      </w:r>
    </w:p>
    <w:p>
      <w:r>
        <w:t xml:space="preserve">　　金刚掌置顶　　运心遍法界</w:t>
      </w:r>
    </w:p>
    <w:p>
      <w:r>
        <w:t xml:space="preserve">　　亲对十方佛　　菩萨金刚众</w:t>
      </w:r>
    </w:p>
    <w:p>
      <w:r>
        <w:t xml:space="preserve">　　舍身委地礼</w:t>
      </w:r>
    </w:p>
    <w:p>
      <w:r>
        <w:t xml:space="preserve">　　我净此身离诸垢　　及与三世身口意</w:t>
      </w:r>
    </w:p>
    <w:p>
      <w:r>
        <w:t xml:space="preserve">　　过于大海刹尘数　　奉献一切诸如来</w:t>
      </w:r>
    </w:p>
    <w:p/>
    <w:p>
      <w:r>
        <w:t xml:space="preserve">　　密言曰。</w:t>
      </w:r>
    </w:p>
    <w:p>
      <w:r>
        <w:t xml:space="preserve">　　唵(引)萨嚩怛他檗哆布惹钵罗(二合)嚩(转舌)哆曩夜阿答么南涅哩(二合)野多夜弭萨嚩怛他檗多室者地底瑟姹(二合)曩萨嚩怛他檗多若难谜阿味设都</w:t>
      </w:r>
    </w:p>
    <w:p>
      <w:r>
        <w:t xml:space="preserve">　　端坐澄身心　　政念观本尊</w:t>
      </w:r>
    </w:p>
    <w:p>
      <w:r>
        <w:t xml:space="preserve">　　先结三昧耶　　定慧虚心合</w:t>
      </w:r>
    </w:p>
    <w:p>
      <w:r>
        <w:t xml:space="preserve">　　进力附忍愿　　押背初节文</w:t>
      </w:r>
    </w:p>
    <w:p>
      <w:r>
        <w:t xml:space="preserve">　　禅智附进力　　各捻下节文</w:t>
      </w:r>
    </w:p>
    <w:p>
      <w:r>
        <w:t xml:space="preserve">　　谛观诸如来　　相好见分明</w:t>
      </w:r>
    </w:p>
    <w:p/>
    <w:p>
      <w:r>
        <w:t xml:space="preserve">　　佛部三昧耶真言曰。</w:t>
      </w:r>
    </w:p>
    <w:p>
      <w:r>
        <w:t xml:space="preserve">　　唵(引)怛他(引)檗都纳婆(二合)嚩(引)野(引)娑嚩(二合)贺</w:t>
      </w:r>
    </w:p>
    <w:p>
      <w:r>
        <w:t xml:space="preserve">　　七遍顶上散　　由此能警觉</w:t>
      </w:r>
    </w:p>
    <w:p>
      <w:r>
        <w:t xml:space="preserve">　　诸佛来护念　　得身业清净</w:t>
      </w:r>
    </w:p>
    <w:p>
      <w:r>
        <w:t xml:space="preserve">　　次陈莲华部　　如前二羽合</w:t>
      </w:r>
    </w:p>
    <w:p>
      <w:r>
        <w:t xml:space="preserve">　　散舒余六度　　微屈八叶莲</w:t>
      </w:r>
    </w:p>
    <w:p>
      <w:r>
        <w:t xml:space="preserve">　　密想观自在　　相好极端严</w:t>
      </w:r>
    </w:p>
    <w:p>
      <w:r>
        <w:t xml:space="preserve">　　并无量俱胝　　莲华族圣众</w:t>
      </w:r>
    </w:p>
    <w:p>
      <w:r>
        <w:t xml:space="preserve">　　围绕其加持　　获得语业净</w:t>
      </w:r>
    </w:p>
    <w:p/>
    <w:p>
      <w:r>
        <w:t xml:space="preserve">　　真言曰。</w:t>
      </w:r>
    </w:p>
    <w:p>
      <w:r>
        <w:t xml:space="preserve">　　唵(引)跛娜么(二合)纳婆(二合)嚩野娑嚩(二合)贺(引)</w:t>
      </w:r>
    </w:p>
    <w:p>
      <w:r>
        <w:t xml:space="preserve">　　金刚三昧耶　　左覆仰右羽</w:t>
      </w:r>
    </w:p>
    <w:p>
      <w:r>
        <w:t xml:space="preserve">　　令指背相著　　檀智并禅慧</w:t>
      </w:r>
    </w:p>
    <w:p>
      <w:r>
        <w:t xml:space="preserve">　　各各反相叉　　余如三股杵</w:t>
      </w:r>
    </w:p>
    <w:p>
      <w:r>
        <w:t xml:space="preserve">　　当想金刚藏　　忿怒光赫奕</w:t>
      </w:r>
    </w:p>
    <w:p>
      <w:r>
        <w:t xml:space="preserve">　　应察金刚族　　眷属自围绕</w:t>
      </w:r>
    </w:p>
    <w:p>
      <w:r>
        <w:t xml:space="preserve">　　由此加持故　　获意业清净</w:t>
      </w:r>
    </w:p>
    <w:p/>
    <w:p>
      <w:r>
        <w:t xml:space="preserve">　　真言曰。</w:t>
      </w:r>
    </w:p>
    <w:p>
      <w:r>
        <w:t xml:space="preserve">　　唵(引)嚩日嚧(二合)纳婆(二合)嚩野娑嚩(二合)贺(引)</w:t>
      </w:r>
    </w:p>
    <w:p>
      <w:r>
        <w:t xml:space="preserve">　　次当被甲胄　　福智内相叉</w:t>
      </w:r>
    </w:p>
    <w:p>
      <w:r>
        <w:t xml:space="preserve">　　忍愿竖相合　　进力屈如钩</w:t>
      </w:r>
    </w:p>
    <w:p>
      <w:r>
        <w:t xml:space="preserve">　　禅智押戒方　　印五处成甲</w:t>
      </w:r>
    </w:p>
    <w:p>
      <w:r>
        <w:t xml:space="preserve">　　遍缘诸有情　　速令离障难</w:t>
      </w:r>
    </w:p>
    <w:p>
      <w:r>
        <w:t xml:space="preserve">　　诸魔及恶人　　无能得其便</w:t>
      </w:r>
    </w:p>
    <w:p/>
    <w:p>
      <w:r>
        <w:t xml:space="preserve">　　真言曰。</w:t>
      </w:r>
    </w:p>
    <w:p>
      <w:r>
        <w:t xml:space="preserve">　　唵(引)嚩日啰(二合)拟你(二合)钵罗(二合)捻波跢(二合)野娑嚩(二合)贺</w:t>
      </w:r>
    </w:p>
    <w:p>
      <w:r>
        <w:t xml:space="preserve">　　次结地界印　　以戒忍二度</w:t>
      </w:r>
    </w:p>
    <w:p>
      <w:r>
        <w:t xml:space="preserve">　　置于愿方间　　各缴入掌中</w:t>
      </w:r>
    </w:p>
    <w:p>
      <w:r>
        <w:t xml:space="preserve">　　檀慧进力度　　禅智各相合</w:t>
      </w:r>
    </w:p>
    <w:p>
      <w:r>
        <w:t xml:space="preserve">　　相如金刚杵　　禅智按于地</w:t>
      </w:r>
    </w:p>
    <w:p>
      <w:r>
        <w:t xml:space="preserve">　　印明加持故　　下至金刚轮</w:t>
      </w:r>
    </w:p>
    <w:p>
      <w:r>
        <w:t xml:space="preserve">　　即成坚固界　　金刚不坏座</w:t>
      </w:r>
    </w:p>
    <w:p>
      <w:r>
        <w:t xml:space="preserve">　　天魔不能动　　秽恶成清净</w:t>
      </w:r>
    </w:p>
    <w:p/>
    <w:p>
      <w:r>
        <w:t xml:space="preserve">　　真言曰。</w:t>
      </w:r>
    </w:p>
    <w:p>
      <w:r>
        <w:t xml:space="preserve">　　唵(引)枳里枳里嚩日罗部律(二合)满驮满驮吽发吒(半音)</w:t>
      </w:r>
    </w:p>
    <w:p>
      <w:r>
        <w:t xml:space="preserve">　　次结金刚墙　　准前地界印</w:t>
      </w:r>
    </w:p>
    <w:p>
      <w:r>
        <w:t xml:space="preserve">　　开掌竖禅智　　从印流炽焰</w:t>
      </w:r>
    </w:p>
    <w:p>
      <w:r>
        <w:t xml:space="preserve">　　右旋绕三匝　　即成坚固界</w:t>
      </w:r>
    </w:p>
    <w:p/>
    <w:p>
      <w:r>
        <w:t xml:space="preserve">　　真言曰。</w:t>
      </w:r>
    </w:p>
    <w:p>
      <w:r>
        <w:t xml:space="preserve">　　唵(引)萨啰萨啰嚩日罗(二合)钵罗(二合)贺罗吽泮吒</w:t>
      </w:r>
    </w:p>
    <w:p>
      <w:r>
        <w:t xml:space="preserve">　　次结才发意　　转法轮密印</w:t>
      </w:r>
    </w:p>
    <w:p>
      <w:r>
        <w:t xml:space="preserve">　　各作金刚拳　　进力檀慧钩</w:t>
      </w:r>
    </w:p>
    <w:p>
      <w:r>
        <w:t xml:space="preserve">　　以此加持故　　身器成清净</w:t>
      </w:r>
    </w:p>
    <w:p>
      <w:r>
        <w:t xml:space="preserve">　　成法曼荼罗　　以印触坛上</w:t>
      </w:r>
    </w:p>
    <w:p>
      <w:r>
        <w:t xml:space="preserve">　　即成金刚部　　调伏曼荼罗</w:t>
      </w:r>
    </w:p>
    <w:p>
      <w:r>
        <w:t xml:space="preserve">　　印触本尊像　　及置虚空中</w:t>
      </w:r>
    </w:p>
    <w:p>
      <w:r>
        <w:t xml:space="preserve">　　皆成曼荼罗　　行者设越法</w:t>
      </w:r>
    </w:p>
    <w:p>
      <w:r>
        <w:t xml:space="preserve">　　误破三昧耶　　真言加持力</w:t>
      </w:r>
    </w:p>
    <w:p>
      <w:r>
        <w:t xml:space="preserve">　　戒品净圆满</w:t>
      </w:r>
    </w:p>
    <w:p>
      <w:r>
        <w:t xml:space="preserve">　　真言曰。</w:t>
      </w:r>
    </w:p>
    <w:p>
      <w:r>
        <w:t xml:space="preserve">　　唵(引)嚩日啰(二合)斫讫罗(二合)吽(引)若(入)吽鑁斛(引)</w:t>
      </w:r>
    </w:p>
    <w:p>
      <w:r>
        <w:t xml:space="preserve">　　次结虚空藏　　广大供养印</w:t>
      </w:r>
    </w:p>
    <w:p>
      <w:r>
        <w:t xml:space="preserve">　　当合定慧手　　忍愿外相叉</w:t>
      </w:r>
    </w:p>
    <w:p>
      <w:r>
        <w:t xml:space="preserve">　　进力么抳宝　　印流诸供养</w:t>
      </w:r>
    </w:p>
    <w:p>
      <w:r>
        <w:t xml:space="preserve">　　衣服饮食云　　宫殿楼阁等</w:t>
      </w:r>
    </w:p>
    <w:p>
      <w:r>
        <w:t xml:space="preserve">　　及香华音乐　　种种宝幢幡</w:t>
      </w:r>
    </w:p>
    <w:p>
      <w:r>
        <w:t xml:space="preserve">　　云海遍十方　　真实成供养</w:t>
      </w:r>
    </w:p>
    <w:p>
      <w:r>
        <w:t xml:space="preserve">　　一如极乐界　　坛中地哩力(二合成)字</w:t>
      </w:r>
    </w:p>
    <w:p>
      <w:r>
        <w:t xml:space="preserve">　　放于大光明　　如红颇梨色</w:t>
      </w:r>
    </w:p>
    <w:p>
      <w:r>
        <w:t xml:space="preserve">　　遍照十方刹　　遇斯光明者</w:t>
      </w:r>
    </w:p>
    <w:p>
      <w:r>
        <w:t xml:space="preserve">　　业障尽消除　　以我功德力</w:t>
      </w:r>
    </w:p>
    <w:p>
      <w:r>
        <w:t xml:space="preserve">　　如来加持力　　及以法界力</w:t>
      </w:r>
    </w:p>
    <w:p>
      <w:r>
        <w:t xml:space="preserve">　　普供养而住</w:t>
      </w:r>
    </w:p>
    <w:p>
      <w:r>
        <w:t xml:space="preserve">　　真言曰。</w:t>
      </w:r>
    </w:p>
    <w:p>
      <w:r>
        <w:t xml:space="preserve">　　唵(引)誐誐曩参婆嚩嚩日罗(二合)斛(引)</w:t>
      </w:r>
    </w:p>
    <w:p>
      <w:r>
        <w:t xml:space="preserve">　　次结车辂印　　二羽仰相叉</w:t>
      </w:r>
    </w:p>
    <w:p>
      <w:r>
        <w:t xml:space="preserve">　　各以禅智度　　捻进力下节</w:t>
      </w:r>
    </w:p>
    <w:p>
      <w:r>
        <w:t xml:space="preserve">　　七宝车辂成　　往彼金刚宫</w:t>
      </w:r>
    </w:p>
    <w:p>
      <w:r>
        <w:t xml:space="preserve">　　请尊及眷属　　乘此宝车辂</w:t>
      </w:r>
    </w:p>
    <w:p/>
    <w:p>
      <w:r>
        <w:t xml:space="preserve">　　送车辂真言曰。</w:t>
      </w:r>
    </w:p>
    <w:p>
      <w:r>
        <w:t xml:space="preserve">　　唵(引)都(引)噜都噜吽(引)</w:t>
      </w:r>
    </w:p>
    <w:p>
      <w:r>
        <w:t xml:space="preserve">　　不散前印相　　当以禅智度</w:t>
      </w:r>
    </w:p>
    <w:p>
      <w:r>
        <w:t xml:space="preserve">　　向身拨进力　　便成请车辂</w:t>
      </w:r>
    </w:p>
    <w:p/>
    <w:p>
      <w:r>
        <w:t xml:space="preserve">　　真言曰。</w:t>
      </w:r>
    </w:p>
    <w:p>
      <w:r>
        <w:t xml:space="preserve">　　曩莫悉底哩也(四合)地尾(二合)迦南怛他檗哆喃(引)唵(引)嚩日朗拟娘(上)阿迦罗洒(二合)野(若送时除阿迦罗洒野加以尾蘖野)娑嚩(二合)贺</w:t>
      </w:r>
    </w:p>
    <w:p>
      <w:r>
        <w:t xml:space="preserve">　　车辂住虚空　　当迎诸圣众</w:t>
      </w:r>
    </w:p>
    <w:p>
      <w:r>
        <w:t xml:space="preserve">　　福智内缚拳　　智度如钩形</w:t>
      </w:r>
    </w:p>
    <w:p>
      <w:r>
        <w:t xml:space="preserve">　　向身三请召　　本尊并眷属</w:t>
      </w:r>
    </w:p>
    <w:p>
      <w:r>
        <w:t xml:space="preserve">　　不舍于本誓　　赴请降道场</w:t>
      </w:r>
    </w:p>
    <w:p/>
    <w:p>
      <w:r>
        <w:t xml:space="preserve">　　真言曰。</w:t>
      </w:r>
    </w:p>
    <w:p>
      <w:r>
        <w:t xml:space="preserve">　　唵(引)嚩日啰(二合)地叻(二合)摩贺(引)作讫啰(二合)嚩日[口*(隸-木+士)](二合)曀呬曳(二合)呬娑嚩(二合)贺</w:t>
      </w:r>
    </w:p>
    <w:p>
      <w:r>
        <w:t xml:space="preserve">　　次结降三世　　忿怒金刚印</w:t>
      </w:r>
    </w:p>
    <w:p>
      <w:r>
        <w:t xml:space="preserve">　　二手金刚拳　　檀慧反相钩(右押左)</w:t>
      </w:r>
    </w:p>
    <w:p>
      <w:r>
        <w:t xml:space="preserve">　　进力当心竖　　心想成本尊</w:t>
      </w:r>
    </w:p>
    <w:p>
      <w:r>
        <w:t xml:space="preserve">　　右足踏大天　　左踏乌魔妃</w:t>
      </w:r>
    </w:p>
    <w:p>
      <w:r>
        <w:t xml:space="preserve">　　遍身燃猛焰　　印心额喉顶</w:t>
      </w:r>
    </w:p>
    <w:p>
      <w:r>
        <w:t xml:space="preserve">　　左旋成辟除　　右转坚营界</w:t>
      </w:r>
    </w:p>
    <w:p>
      <w:r>
        <w:t xml:space="preserve">　　四面皆忿怒　　八臂执器杖</w:t>
      </w:r>
    </w:p>
    <w:p>
      <w:r>
        <w:t xml:space="preserve">　　立如丁字势　　入此三摩地</w:t>
      </w:r>
    </w:p>
    <w:p>
      <w:r>
        <w:t xml:space="preserve">　　应住菩提心　　深起于悲愍</w:t>
      </w:r>
    </w:p>
    <w:p>
      <w:r>
        <w:t xml:space="preserve">　　灭除内外障</w:t>
      </w:r>
    </w:p>
    <w:p>
      <w:r>
        <w:t xml:space="preserve">　　真言曰。</w:t>
      </w:r>
    </w:p>
    <w:p>
      <w:r>
        <w:t xml:space="preserve">　　唵(引)逊婆(去)[寧*頁]逊婆(去)[寧*頁]吽(短呼下同)疙哩(二合)衅拏(二合)疙哩(二合)衅拏吽(准上)疙哩(二合)衅拏(二合)跛野吽阿曩野斛(引)婆誐鑁嚩日啰(二合)吽发吒(半音)</w:t>
      </w:r>
    </w:p>
    <w:p>
      <w:r>
        <w:t xml:space="preserve">　　上方金刚网　　即前地界印</w:t>
      </w:r>
    </w:p>
    <w:p>
      <w:r>
        <w:t xml:space="preserve">　　禅智捻进力(下文)　　顶上三旋绕</w:t>
      </w:r>
    </w:p>
    <w:p>
      <w:r>
        <w:t xml:space="preserve">　　金刚坚固网</w:t>
      </w:r>
    </w:p>
    <w:p>
      <w:r>
        <w:t xml:space="preserve">　　真言曰。</w:t>
      </w:r>
    </w:p>
    <w:p>
      <w:r>
        <w:t xml:space="preserve">　　唵(引)尾娑普(二合)啰捺罗(二合)乞叉(二合)嚩日啰(二合)半惹(日罗反)啰吽(引)吽(引)泮吒</w:t>
      </w:r>
    </w:p>
    <w:p>
      <w:r>
        <w:t xml:space="preserve">　　金刚火院界　　左掩右羽背</w:t>
      </w:r>
    </w:p>
    <w:p>
      <w:r>
        <w:t xml:space="preserve">　　搩竖禅智度　　想火焰炽盛</w:t>
      </w:r>
    </w:p>
    <w:p>
      <w:r>
        <w:t xml:space="preserve">　　从印流光明　　右旋于墙外</w:t>
      </w:r>
    </w:p>
    <w:p>
      <w:r>
        <w:t xml:space="preserve">　　三重火焰围　　诸佛菩萨众</w:t>
      </w:r>
    </w:p>
    <w:p>
      <w:r>
        <w:t xml:space="preserve">　　犹尚不违越　　何况诸天魔</w:t>
      </w:r>
    </w:p>
    <w:p>
      <w:r>
        <w:t xml:space="preserve">　　而能娆近者</w:t>
      </w:r>
    </w:p>
    <w:p>
      <w:r>
        <w:t xml:space="preserve">　　真言曰。</w:t>
      </w:r>
    </w:p>
    <w:p>
      <w:r>
        <w:t xml:space="preserve">　　唵(引)阿三(去)莽(去)拟宁贺(引)罗吽(引)发吒</w:t>
      </w:r>
    </w:p>
    <w:p>
      <w:r>
        <w:t xml:space="preserve">　　次献阏伽印　　想浴圣众足</w:t>
      </w:r>
    </w:p>
    <w:p>
      <w:r>
        <w:t xml:space="preserve">　　当令修行者　　获得三业净</w:t>
      </w:r>
    </w:p>
    <w:p/>
    <w:p>
      <w:r>
        <w:t xml:space="preserve">　　真言曰。</w:t>
      </w:r>
    </w:p>
    <w:p>
      <w:r>
        <w:t xml:space="preserve">　　曩谟三满多没驮(上)喃誐誐曩三(去)么(上)糁么娑嚩(二合)贺</w:t>
      </w:r>
    </w:p>
    <w:p>
      <w:r>
        <w:t xml:space="preserve">　　复献莲华座　　合掌舒戒方</w:t>
      </w:r>
    </w:p>
    <w:p>
      <w:r>
        <w:t xml:space="preserve">　　及忍愿进力　　圆如八叶莲</w:t>
      </w:r>
    </w:p>
    <w:p>
      <w:r>
        <w:t xml:space="preserve">　　想从印流出　　无量金刚华</w:t>
      </w:r>
    </w:p>
    <w:p>
      <w:r>
        <w:t xml:space="preserve">　　奉献诸圣尊</w:t>
      </w:r>
    </w:p>
    <w:p>
      <w:r>
        <w:t xml:space="preserve">　　真言曰。</w:t>
      </w:r>
    </w:p>
    <w:p>
      <w:r>
        <w:t xml:space="preserve">　　唵(引)</w:t>
      </w:r>
    </w:p>
    <w:p>
      <w:r>
        <w:t xml:space="preserve">　　广大不空王　　摩抳供养印</w:t>
      </w:r>
    </w:p>
    <w:p>
      <w:r>
        <w:t xml:space="preserve">　　当合金刚掌　　进力蹙如宝</w:t>
      </w:r>
    </w:p>
    <w:p>
      <w:r>
        <w:t xml:space="preserve">　　才诵秘密明　　遍于十方界</w:t>
      </w:r>
    </w:p>
    <w:p>
      <w:r>
        <w:t xml:space="preserve">　　普雨大供养　　涂香华鬘云</w:t>
      </w:r>
    </w:p>
    <w:p>
      <w:r>
        <w:t xml:space="preserve">　　烧香衣服云　　么尼光明灯</w:t>
      </w:r>
    </w:p>
    <w:p>
      <w:r>
        <w:t xml:space="preserve">　　幢幡宝帐云　　种种天音乐</w:t>
      </w:r>
    </w:p>
    <w:p>
      <w:r>
        <w:t xml:space="preserve">　　普遍诸佛土　　真实成供养</w:t>
      </w:r>
    </w:p>
    <w:p>
      <w:r>
        <w:t xml:space="preserve">　　获无量福聚　　如虚空无边</w:t>
      </w:r>
    </w:p>
    <w:p>
      <w:r>
        <w:t xml:space="preserve">　　常生诸佛会　　拔济诸有情</w:t>
      </w:r>
    </w:p>
    <w:p/>
    <w:p>
      <w:r>
        <w:t xml:space="preserve">　　真言曰。</w:t>
      </w:r>
    </w:p>
    <w:p>
      <w:r>
        <w:t xml:space="preserve">　　唵(引)阿谟(引)佉布惹么抳钵娜么(二合)嚩日哩(二合)怛他蘖多尾路(引)枳帝三满多钵啰(二合)娑啰吽(引)</w:t>
      </w:r>
    </w:p>
    <w:p>
      <w:r>
        <w:t xml:space="preserve">　　专注观本尊　　分明如目前</w:t>
      </w:r>
    </w:p>
    <w:p>
      <w:r>
        <w:t xml:space="preserve">　　慈悲忿怒相　　眷属自围绕</w:t>
      </w:r>
    </w:p>
    <w:p>
      <w:r>
        <w:t xml:space="preserve">　　念念生仰慕　　现前获三昧</w:t>
      </w:r>
    </w:p>
    <w:p>
      <w:r>
        <w:t xml:space="preserve">　　虔诚金刚赞　　赞曰</w:t>
      </w:r>
    </w:p>
    <w:p/>
    <w:p>
      <w:r>
        <w:t xml:space="preserve">　　么贺作讫啰(二合)野战拏野尾你也(二合)啰(引)惹野娑(引)驮吠(微闭反)讷难(平)多那么(上)迦夜(引)野曩么悉帝(引)嚩日罗(二合)跛拏曳</w:t>
      </w:r>
    </w:p>
    <w:p>
      <w:r>
        <w:t xml:space="preserve">　　众圣皆欢喜　　观想本尊顶</w:t>
      </w:r>
    </w:p>
    <w:p>
      <w:r>
        <w:t xml:space="preserve">　　上有金刚轮　　空中而旋转</w:t>
      </w:r>
    </w:p>
    <w:p>
      <w:r>
        <w:t xml:space="preserve">　　座下二金轮　　次金刚部母</w:t>
      </w:r>
    </w:p>
    <w:p>
      <w:r>
        <w:t xml:space="preserve">　　次大轮金刚　　根本忏悔印</w:t>
      </w:r>
    </w:p>
    <w:p>
      <w:r>
        <w:t xml:space="preserve">　　戒方进力内相叉　　檀慧忍愿智相合</w:t>
      </w:r>
    </w:p>
    <w:p>
      <w:r>
        <w:t xml:space="preserve">　　如轮三角光明焰　　禅智在顶乞欢喜</w:t>
      </w:r>
    </w:p>
    <w:p>
      <w:r>
        <w:t xml:space="preserve">　　我今依法结护已　　皆有阙犯三昧耶</w:t>
      </w:r>
    </w:p>
    <w:p>
      <w:r>
        <w:t xml:space="preserve">　　密持苏摩金刚明　　忏悔四时诸过失</w:t>
      </w:r>
    </w:p>
    <w:p>
      <w:r>
        <w:t xml:space="preserve">　　大轮金刚真言曰</w:t>
      </w:r>
    </w:p>
    <w:p/>
    <w:p>
      <w:r>
        <w:t xml:space="preserve">　　曩莫悉底哩也(四合)地尾(二合)迦(引)喃萨嚩怛他(引)蘖哆喃唵(引)尾啰尔(兹以反)尾啰尔摩贺(引)作讫啰(二合)嚩日哩(二合)娑哆娑哆娑(引)啰底(丁以反)娑啰底(准上)怛啰(二合)以怛罗(二合)以尾驮么你三(去)畔若你怛啰(二合)摩悉驮(引)拟哩(二合)曳怛囕(二合)娑嚩(二合)贺(引)</w:t>
      </w:r>
    </w:p>
    <w:p>
      <w:r>
        <w:t xml:space="preserve">　　次拍金刚掌　　令圣众欢喜</w:t>
      </w:r>
    </w:p>
    <w:p/>
    <w:p>
      <w:r>
        <w:t xml:space="preserve">　　真言曰。</w:t>
      </w:r>
    </w:p>
    <w:p>
      <w:r>
        <w:t xml:space="preserve">　　唵(引)嚩日啰(二合)都使野斛</w:t>
      </w:r>
    </w:p>
    <w:p>
      <w:r>
        <w:t xml:space="preserve">　　二手捧念珠　　至顶置于心</w:t>
      </w:r>
    </w:p>
    <w:p/>
    <w:p>
      <w:r>
        <w:t xml:space="preserve">　　真言曰。</w:t>
      </w:r>
    </w:p>
    <w:p>
      <w:r>
        <w:t xml:space="preserve">　　唵(引)嚩日啰(二合)玉呬野(二合)惹跛三么曳吽(引)</w:t>
      </w:r>
    </w:p>
    <w:p>
      <w:r>
        <w:t xml:space="preserve">　　持珠真言曰。</w:t>
      </w:r>
    </w:p>
    <w:p>
      <w:r>
        <w:t xml:space="preserve">　　唵(引)枳里枳里勃知里(二合)底娑嚩(二合)贺</w:t>
      </w:r>
    </w:p>
    <w:p>
      <w:r>
        <w:t xml:space="preserve">　　观妙菩提心　　圆明净月轮</w:t>
      </w:r>
    </w:p>
    <w:p>
      <w:r>
        <w:t xml:space="preserve">　　秘密暗字门　　紫磨金色光</w:t>
      </w:r>
    </w:p>
    <w:p>
      <w:r>
        <w:t xml:space="preserve">　　行住及坐卧　　常令现其前</w:t>
      </w:r>
    </w:p>
    <w:p>
      <w:r>
        <w:t xml:space="preserve">　　身心不动摇　　轻慢观诸事</w:t>
      </w:r>
    </w:p>
    <w:p>
      <w:r>
        <w:t xml:space="preserve">　　小声自耳闻　　不缓亦不急</w:t>
      </w:r>
    </w:p>
    <w:p>
      <w:r>
        <w:t xml:space="preserve">　　如念诵于时　　切缘出道场</w:t>
      </w:r>
    </w:p>
    <w:p>
      <w:r>
        <w:t xml:space="preserve">　　当安诸圣众　　偈曰</w:t>
      </w:r>
    </w:p>
    <w:p>
      <w:r>
        <w:t xml:space="preserve">　　奉请来降三摩地　　不违本愿满世间</w:t>
      </w:r>
    </w:p>
    <w:p>
      <w:r>
        <w:t xml:space="preserve">　　不空事业暂令安　　唯愿圣众归圆寂</w:t>
      </w:r>
    </w:p>
    <w:p/>
    <w:p>
      <w:r>
        <w:t xml:space="preserve">　　当振金刚铃。</w:t>
      </w:r>
    </w:p>
    <w:p>
      <w:r>
        <w:t xml:space="preserve">　　真言曰。</w:t>
      </w:r>
    </w:p>
    <w:p>
      <w:r>
        <w:t xml:space="preserve">　　唵(引)嚩日啰(二合)健吒恶(入引)</w:t>
      </w:r>
    </w:p>
    <w:p>
      <w:r>
        <w:t xml:space="preserve">　　安祥徐步出　　入称吽字明</w:t>
      </w:r>
    </w:p>
    <w:p>
      <w:r>
        <w:t xml:space="preserve">　　念毕欲发遗　　再结普供养</w:t>
      </w:r>
    </w:p>
    <w:p>
      <w:r>
        <w:t xml:space="preserve">　　次陈部母明　　分付真言句</w:t>
      </w:r>
    </w:p>
    <w:p>
      <w:r>
        <w:t xml:space="preserve">　　我今为一切　　至求菩提果</w:t>
      </w:r>
    </w:p>
    <w:p>
      <w:r>
        <w:t xml:space="preserve">　　唯愿大圣尊　　成就我遍数</w:t>
      </w:r>
    </w:p>
    <w:p>
      <w:r>
        <w:t xml:space="preserve">　　常结部母印　　百字明加持</w:t>
      </w:r>
    </w:p>
    <w:p>
      <w:r>
        <w:t xml:space="preserve">　　令本尊欢喜　　火院左旋转</w:t>
      </w:r>
    </w:p>
    <w:p>
      <w:r>
        <w:t xml:space="preserve">　　即成解大印</w:t>
      </w:r>
    </w:p>
    <w:p/>
    <w:p>
      <w:r>
        <w:t xml:space="preserve">　　诵偈曰。</w:t>
      </w:r>
    </w:p>
    <w:p>
      <w:r>
        <w:t xml:space="preserve">　　现世诸如来　　救世诸菩萨</w:t>
      </w:r>
    </w:p>
    <w:p>
      <w:r>
        <w:t xml:space="preserve">　　不断大乘教　　到殊胜智地</w:t>
      </w:r>
    </w:p>
    <w:p>
      <w:r>
        <w:t xml:space="preserve">　　唯愿圣天众　　决定证知我</w:t>
      </w:r>
    </w:p>
    <w:p>
      <w:r>
        <w:t xml:space="preserve">　　各当随所安　　后复垂哀赴</w:t>
      </w:r>
    </w:p>
    <w:p/>
    <w:p>
      <w:r>
        <w:t xml:space="preserve">　　次诵发遣偈。</w:t>
      </w:r>
    </w:p>
    <w:p>
      <w:r>
        <w:t xml:space="preserve">　　已作如是胜上利　　施与一切众生竟</w:t>
      </w:r>
    </w:p>
    <w:p>
      <w:r>
        <w:t xml:space="preserve">　　愿诸圣者归本土　　振铃不违弘誓愿</w:t>
      </w:r>
    </w:p>
    <w:p>
      <w:r>
        <w:t xml:space="preserve">　　当陈车辂奉送印</w:t>
      </w:r>
    </w:p>
    <w:p>
      <w:r>
        <w:t xml:space="preserve">　　次开发发愿　　次三部护身</w:t>
      </w:r>
    </w:p>
    <w:p>
      <w:r>
        <w:t xml:space="preserve">　　礼忏依常仪　　随意任经行</w:t>
      </w:r>
    </w:p>
    <w:p/>
    <w:p/>
    <w:p>
      <w:r>
        <w:t xml:space="preserve">　　大轮金刚修行悉地成就及供养法</w:t>
      </w:r>
    </w:p>
    <w:p/>
    <w:p>
      <w:r>
        <w:t xml:space="preserve">　　时宽延二岁次己巳七月谷旦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