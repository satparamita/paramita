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八曼荼罗经</w:t>
      </w:r>
    </w:p>
    <w:p>
      <w:r>
        <w:t xml:space="preserve">　　</w:t>
      </w:r>
    </w:p>
    <w:p/>
    <w:p/>
    <w:p/>
    <w:p/>
    <w:p>
      <w:r>
        <w:t xml:space="preserve">　　八曼荼罗经</w:t>
      </w:r>
    </w:p>
    <w:p>
      <w:r>
        <w:t>&lt; =&gt;&lt; =&gt;如&lt; =&gt;是&lt; =&gt;&lt; =&gt;我&lt; =&gt;&lt; =&gt;&lt; =&gt;一&lt; =&gt;&lt; =&gt;&lt; =&gt;&lt; =&gt;&lt; =&gt;&lt; =&gt;婆&lt; =&gt;伽&lt; =&gt;梵&lt; =&gt;在&lt; =&gt;布&lt; =&gt;得&lt; =&gt;攞&lt; =&gt;迦&lt; =&gt;山&lt; =&gt;&lt; =&gt;住&lt; =&gt;&lt; =&gt;观&lt; =&gt;自&lt; =&gt;在&lt; =&gt;&lt; =&gt;&lt; =&gt;宫&lt; =&gt;殿&lt; =&gt;&lt; =&gt;&lt; =&gt;&lt; =&gt;&lt; =&gt;&lt; =&gt;与&lt; =&gt;无&lt; =&gt;量&lt; =&gt;&lt; =&gt;&lt; =&gt;&lt; =&gt;&lt; =&gt;&lt; =&gt;&lt; =&gt;&lt; =&gt;&lt; =&gt;&lt; =&gt;百&lt; =&gt;千&lt; =&gt;句&lt; =&gt;致&lt; =&gt;&lt; =&gt;菩&lt; =&gt;萨&lt; =&gt;前&lt; =&gt;后&lt; =&gt;&lt; =&gt;围&lt; =&gt;绕&lt; =&gt;&lt; =&gt;&lt; =&gt;时&lt; =&gt;有&lt; =&gt;菩&lt; =&gt;萨&lt; =&gt;名&lt; =&gt;宝&lt; =&gt;藏&lt; =&gt;月&lt; =&gt;&lt; =&gt;&lt; =&gt;光&lt; =&gt;&lt; =&gt;&lt; =&gt;&lt; =&gt;&lt; =&gt;&lt; =&gt;&lt; =&gt;&lt; =&gt;&lt; =&gt;&lt; =&gt;&lt; =&gt;&lt; =&gt;&lt; =&gt;&lt; =&gt;&lt; =&gt;&lt; =&gt;中&lt; =&gt;&lt; =&gt;&lt; =&gt;&lt; =&gt;&lt; =&gt;&lt; =&gt;&lt; =&gt;&lt; =&gt;&lt; =&gt;&lt; =&gt;&lt; =&gt;&lt; =&gt;即&lt; =&gt;&lt; =&gt;起&lt; =&gt;&lt; =&gt;&lt; =&gt;&lt; =&gt;&lt; =&gt;一&lt; =&gt;心&lt; =&gt;&lt; =&gt;&lt; =&gt;&lt; =&gt;&lt; =&gt;恭&lt; =&gt;敬&lt; =&gt;合&lt; =&gt;掌&lt; =&gt;&lt; =&gt;&lt; =&gt;&lt; =&gt;&lt; =&gt;供&lt; =&gt;养&lt; =&gt;尊&lt; =&gt;重&lt; =&gt;&lt; =&gt;&lt; =&gt;&lt; =&gt;&lt; =&gt;&lt; =&gt;&lt; =&gt;&lt; =&gt;&lt; =&gt;&lt; =&gt;&lt; =&gt;&lt; =&gt;&lt; =&gt;&lt; =&gt;&lt; =&gt;顶&lt; =&gt;礼&lt; =&gt;&lt; =&gt;&lt; =&gt;世&lt; =&gt;尊&lt; =&gt;&lt; =&gt;&lt; =&gt;作&lt; =&gt;如&lt; =&gt;是&lt; =&gt;&lt; =&gt;言&lt; =&gt;&lt; =&gt;&lt; =&gt;&lt; =&gt;&lt; =&gt;&lt; =&gt;婆&lt; =&gt;伽&lt; =&gt;梵&lt; =&gt;&lt; =&gt;&lt; =&gt;&lt; =&gt;&lt; =&gt;应&lt; =&gt;&lt; =&gt;供&lt; =&gt;正&lt; =&gt;等&lt; =&gt;&lt; =&gt;&lt; =&gt;&lt; =&gt;&lt; =&gt;所&lt; =&gt;有&lt; =&gt;&lt; =&gt;&lt; =&gt;&lt; =&gt;谕示&lt; =&gt;&lt; =&gt;教&lt; =&gt;受&lt; =&gt;令&lt; =&gt;无&lt; =&gt;&lt; =&gt;&lt; =&gt;疑&lt; =&gt;&lt; =&gt;惑&lt; =&gt;&lt; =&gt;&lt; =&gt;&lt; =&gt;&lt; =&gt;&lt; =&gt;&lt; =&gt;&lt; =&gt;&lt; =&gt;&lt; =&gt;&lt; =&gt;如&lt; =&gt;是&lt; =&gt;&lt; =&gt;说&lt; =&gt;以&lt; =&gt;&lt; =&gt;佛&lt; =&gt;&lt; =&gt;宝&lt; =&gt;&lt; =&gt;藏&lt; =&gt;月&lt; =&gt;&lt; =&gt;&lt; =&gt;光&lt; =&gt;&lt; =&gt;菩&lt; =&gt;提&lt; =&gt;&lt; =&gt;&lt; =&gt;&lt; =&gt;&lt; =&gt;&lt; =&gt;&lt; =&gt;&lt; =&gt;言&lt; =&gt;&lt; =&gt;&lt; =&gt;&lt; =&gt;&lt; =&gt;当&lt; =&gt;&lt; =&gt;一&lt; =&gt;心&lt; =&gt;&lt; =&gt;&lt; =&gt;&lt; =&gt;谛&lt; =&gt;听&lt; =&gt;如&lt; =&gt;是&lt; =&gt;&lt; =&gt;说&lt; =&gt;已&lt; =&gt;宝&lt; =&gt;&lt; =&gt;&lt; =&gt;&lt; =&gt;藏&lt; =&gt;&lt; =&gt;&lt; =&gt;&lt; =&gt;&lt; =&gt;&lt; =&gt;菩&lt; =&gt;萨&lt; =&gt;&lt; =&gt;&lt; =&gt;&lt; =&gt;&lt; =&gt;&lt; =&gt;&lt; =&gt;作&lt; =&gt;&lt; =&gt;是&lt; =&gt;&lt; =&gt;真&lt; =&gt;&lt; =&gt;&lt; =&gt;言&lt; =&gt;若&lt; =&gt;有&lt; =&gt;&lt; =&gt;&lt; =&gt;善&lt; =&gt;男&lt; =&gt;子&lt; =&gt;&lt; =&gt;&lt; =&gt;&lt; =&gt;善&lt; =&gt;&lt; =&gt;女&lt; =&gt;人&lt; =&gt;&lt; =&gt;&lt; =&gt;&lt; =&gt;欲&lt; =&gt;&lt; =&gt;修&lt; =&gt;曼&lt; =&gt;荼&lt; =&gt;罗&lt; =&gt;&lt; =&gt;&lt; =&gt;&lt; =&gt;者&lt; =&gt;&lt; =&gt;&lt; =&gt;&lt; =&gt;&lt; =&gt;&lt; =&gt;彼&lt; =&gt;等&lt; =&gt;&lt; =&gt;&lt; =&gt;云&lt; =&gt;何&lt; =&gt;方&lt; =&gt;便&lt; =&gt;而&lt; =&gt;世&lt; =&gt;尊&lt; =&gt;告&lt; =&gt;言&lt; =&gt;善&lt; =&gt;哉&lt; =&gt;善&lt; =&gt;哉&lt; =&gt;&lt; =&gt;&lt; =&gt;&lt; =&gt;&lt; =&gt;&lt; =&gt;&lt; =&gt;&lt; =&gt;&lt; =&gt;贤&lt; =&gt;勇&lt; =&gt;族&lt; =&gt;姓&lt; =&gt;子&lt; =&gt;&lt; =&gt;生&lt; =&gt;&lt; =&gt;&lt; =&gt;利&lt; =&gt;益&lt; =&gt;多&lt; =&gt;&lt; =&gt;诸&lt; =&gt;&lt; =&gt;众&lt; =&gt;生&lt; =&gt;&lt; =&gt;令&lt; =&gt;得&lt; =&gt;安&lt; =&gt;乐&lt; =&gt;能&lt; =&gt;&lt; =&gt;生&lt; =&gt;众&lt; =&gt;生&lt; =&gt;&lt; =&gt;三&lt; =&gt;世&lt; =&gt;&lt; =&gt;&lt; =&gt;&lt; =&gt;&lt; =&gt;&lt; =&gt;智&lt; =&gt;慧&lt; =&gt;是&lt; =&gt;故&lt; =&gt;应&lt; =&gt;知&lt; =&gt;&lt; =&gt;善&lt; =&gt;男&lt; =&gt;子&lt; =&gt;此&lt; =&gt;八&lt; =&gt;菩萨&lt; =&gt;&lt; =&gt;&lt; =&gt;&lt; =&gt;心&lt; =&gt;&lt; =&gt;&lt; =&gt;&lt; =&gt;种&lt; =&gt;子&lt; =&gt;字&lt; =&gt;&lt; =&gt;&lt; =&gt;由&lt; =&gt;能&lt; =&gt;&lt; =&gt;□&lt; =&gt;□&lt; =&gt;之&lt; =&gt;者&lt; =&gt;&lt; =&gt;&lt; =&gt;灭&lt; =&gt;尽&lt; =&gt;&lt; =&gt;五&lt; =&gt;无&lt; =&gt;间&lt; =&gt;&lt; =&gt;罪&lt; =&gt;&lt; =&gt;&lt; =&gt;一&lt; =&gt;切&lt; =&gt;&lt; =&gt;皆&lt; =&gt;得&lt; =&gt;&lt; =&gt;&lt; =&gt;成&lt; =&gt;就&lt; =&gt;&lt; =&gt;&lt; =&gt;&lt; =&gt;&lt; =&gt;&lt; =&gt;&lt; =&gt;此&lt; =&gt;名&lt; =&gt;如&lt; =&gt;来&lt; =&gt;胎&lt; =&gt;藏&lt; =&gt;以&lt; =&gt;心&lt; =&gt;&lt; =&gt;&lt; =&gt;&lt; =&gt;&lt; =&gt;供&lt; =&gt;养&lt; =&gt;&lt; =&gt;&lt; =&gt;&lt; =&gt;&lt; =&gt;&lt; =&gt;&lt; =&gt;&lt; =&gt;&lt; =&gt;&lt; =&gt;观&lt; =&gt;自&lt; =&gt;在&lt; =&gt;菩&lt; =&gt;萨&lt; =&gt;心&lt; =&gt;&lt; =&gt;&lt; =&gt;&lt; =&gt;&lt; =&gt;&lt; =&gt;&lt; =&gt;&lt; =&gt;&lt; =&gt;&lt; =&gt;&lt; =&gt;&lt; =&gt;&lt; =&gt;&lt; =&gt;&lt; =&gt;是&lt; =&gt;名&lt; =&gt;弥&lt; =&gt;勒&lt; =&gt;菩&lt; =&gt;萨&lt; =&gt;心&lt; =&gt;&lt; =&gt;&lt; =&gt;&lt; =&gt;&lt; =&gt;&lt; =&gt;&lt; =&gt;是&lt; =&gt;名&lt; =&gt;虚&lt; =&gt;空&lt; =&gt;藏&lt; =&gt;菩&lt; =&gt;萨&lt; =&gt;心&lt; =&gt;&lt; =&gt;&lt; =&gt;&lt; =&gt;&lt; =&gt;&lt; =&gt;&lt; =&gt;&lt; =&gt;是&lt; =&gt;名&lt; =&gt;地&lt; =&gt;藏&lt; =&gt;菩&lt; =&gt;萨&lt; =&gt;心&lt; =&gt;&lt; =&gt;&lt; =&gt;&lt; =&gt;&lt; =&gt;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