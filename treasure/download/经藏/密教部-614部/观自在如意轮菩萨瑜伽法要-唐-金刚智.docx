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观自在如意轮菩萨瑜伽法要</w:t>
      </w:r>
    </w:p>
    <w:p>
      <w:r>
        <w:t xml:space="preserve">　　唐 金刚智译</w:t>
      </w:r>
    </w:p>
    <w:p/>
    <w:p/>
    <w:p/>
    <w:p/>
    <w:p>
      <w:r>
        <w:t xml:space="preserve">　　观自在如意轮菩萨瑜伽法要一卷</w:t>
      </w:r>
    </w:p>
    <w:p/>
    <w:p>
      <w:r>
        <w:t xml:space="preserve">　　　　大唐南天竺国三藏金刚智译</w:t>
      </w:r>
    </w:p>
    <w:p>
      <w:r>
        <w:t xml:space="preserve">　　我今顺瑜伽　　金刚顶经说</w:t>
      </w:r>
    </w:p>
    <w:p>
      <w:r>
        <w:t xml:space="preserve">　　摩尼莲花部　　如意念诵法</w:t>
      </w:r>
    </w:p>
    <w:p>
      <w:r>
        <w:t xml:space="preserve">　　修此三昧故　　能如观自在</w:t>
      </w:r>
    </w:p>
    <w:p>
      <w:r>
        <w:t xml:space="preserve">　　先择其弟子　　族姓敬法者</w:t>
      </w:r>
    </w:p>
    <w:p>
      <w:r>
        <w:t xml:space="preserve">　　多人所敬爱　　智慧而勇进</w:t>
      </w:r>
    </w:p>
    <w:p>
      <w:r>
        <w:t xml:space="preserve">　　决定毗离耶　　觉慧常不舍</w:t>
      </w:r>
    </w:p>
    <w:p>
      <w:r>
        <w:t xml:space="preserve">　　尽孝于父母　　净信于三宝</w:t>
      </w:r>
    </w:p>
    <w:p>
      <w:r>
        <w:t xml:space="preserve">　　乐修菩萨行　　于四无量心</w:t>
      </w:r>
    </w:p>
    <w:p>
      <w:r>
        <w:t xml:space="preserve">　　刹那无有间　　常乐大乘法</w:t>
      </w:r>
    </w:p>
    <w:p>
      <w:r>
        <w:t xml:space="preserve">　　住于菩萨戒　　恭敬阿阇梨</w:t>
      </w:r>
    </w:p>
    <w:p>
      <w:r>
        <w:t xml:space="preserve">　　一切诸圣者　　成就坚固力</w:t>
      </w:r>
    </w:p>
    <w:p>
      <w:r>
        <w:t xml:space="preserve">　　丈夫之勇猛　　善通相应门</w:t>
      </w:r>
    </w:p>
    <w:p>
      <w:r>
        <w:t xml:space="preserve">　　常乐寂静行　　智慧无所畏</w:t>
      </w:r>
    </w:p>
    <w:p>
      <w:r>
        <w:t xml:space="preserve">　　以戒常严身　　精修秘密乘</w:t>
      </w:r>
    </w:p>
    <w:p>
      <w:r>
        <w:t xml:space="preserve">　　敬依理趣道　　一心无所吝</w:t>
      </w:r>
    </w:p>
    <w:p>
      <w:r>
        <w:t xml:space="preserve">　　常乐闻妙法　　曾入三昧耶</w:t>
      </w:r>
    </w:p>
    <w:p>
      <w:r>
        <w:t xml:space="preserve">　　从师获灌顶　　既蒙印可已</w:t>
      </w:r>
    </w:p>
    <w:p>
      <w:r>
        <w:t xml:space="preserve">　　不久当成就　　弟子具此相</w:t>
      </w:r>
    </w:p>
    <w:p>
      <w:r>
        <w:t xml:space="preserve">　　方可为传授　　此即如意宝</w:t>
      </w:r>
    </w:p>
    <w:p>
      <w:r>
        <w:t xml:space="preserve">　　能成诸事业　　如经说处所</w:t>
      </w:r>
    </w:p>
    <w:p>
      <w:r>
        <w:t xml:space="preserve">　　山间及流水　　清净阿兰若</w:t>
      </w:r>
    </w:p>
    <w:p>
      <w:r>
        <w:t xml:space="preserve">　　随乐之涧谷　　离诸危怖难</w:t>
      </w:r>
    </w:p>
    <w:p>
      <w:r>
        <w:t xml:space="preserve">　　随力严供具　　行人面于西</w:t>
      </w:r>
    </w:p>
    <w:p>
      <w:r>
        <w:t xml:space="preserve">　　漫提自在王　　次礼余方佛</w:t>
      </w:r>
    </w:p>
    <w:p>
      <w:r>
        <w:t xml:space="preserve">　　以五轮著地　　如教之敬礼</w:t>
      </w:r>
    </w:p>
    <w:p>
      <w:r>
        <w:t xml:space="preserve">　　双膝长跪已　　合掌虚心住</w:t>
      </w:r>
    </w:p>
    <w:p>
      <w:r>
        <w:t xml:space="preserve">　　诚心尽陈说　　三业一切罪</w:t>
      </w:r>
    </w:p>
    <w:p>
      <w:r>
        <w:t xml:space="preserve">　　我从过去世　　流转于生死</w:t>
      </w:r>
    </w:p>
    <w:p>
      <w:r>
        <w:t xml:space="preserve">　　今对大圣尊　　尽心而忏悔</w:t>
      </w:r>
    </w:p>
    <w:p>
      <w:r>
        <w:t xml:space="preserve">　　如先佛所忏　　我今亦如是</w:t>
      </w:r>
    </w:p>
    <w:p>
      <w:r>
        <w:t xml:space="preserve">　　愿垂加持力　　众生悉清净</w:t>
      </w:r>
    </w:p>
    <w:p>
      <w:r>
        <w:t xml:space="preserve">　　以此大愿故　　自他获无垢</w:t>
      </w:r>
    </w:p>
    <w:p/>
    <w:p>
      <w:r>
        <w:t xml:space="preserve">　　密言曰。</w:t>
      </w:r>
    </w:p>
    <w:p>
      <w:r>
        <w:t xml:space="preserve">　　唵　莎嚩皤嚩输驮　萨婆达么　莎嚩皤嚩输度谽</w:t>
      </w:r>
    </w:p>
    <w:p>
      <w:r>
        <w:t xml:space="preserve">　　行者次应随喜一切诸佛菩萨所集福智。</w:t>
      </w:r>
    </w:p>
    <w:p>
      <w:r>
        <w:t xml:space="preserve">　　过现三世佛　　菩萨及众圣</w:t>
      </w:r>
    </w:p>
    <w:p>
      <w:r>
        <w:t xml:space="preserve">　　所集诸善根　　合掌尽随喜</w:t>
      </w:r>
    </w:p>
    <w:p>
      <w:r>
        <w:t xml:space="preserve">　　如我身所集　　欢喜无有异</w:t>
      </w:r>
    </w:p>
    <w:p/>
    <w:p>
      <w:r>
        <w:t xml:space="preserve">　　次应右膝著地芙蓉合掌置于顶上想礼一切如来及菩萨足。密言曰。</w:t>
      </w:r>
    </w:p>
    <w:p>
      <w:r>
        <w:t xml:space="preserve">　　唵　钵头(入)么(二合)微(微吉反)</w:t>
      </w:r>
    </w:p>
    <w:p>
      <w:r>
        <w:t xml:space="preserve">　　礼诸佛已全加半加或轮王加随意而坐。</w:t>
      </w:r>
    </w:p>
    <w:p>
      <w:r>
        <w:t xml:space="preserve">　　作此坐印已　　观遍虚空佛</w:t>
      </w:r>
    </w:p>
    <w:p>
      <w:r>
        <w:t xml:space="preserve">　　已身各于前　　住彼众圣会</w:t>
      </w:r>
    </w:p>
    <w:p>
      <w:r>
        <w:t xml:space="preserve">　　止观从膝上　　旋舞当心合</w:t>
      </w:r>
    </w:p>
    <w:p>
      <w:r>
        <w:t xml:space="preserve">　　如莲之未敷　　想礼于诸佛</w:t>
      </w:r>
    </w:p>
    <w:p>
      <w:r>
        <w:t xml:space="preserve">　　次结三昧印　　当心坚固缚</w:t>
      </w:r>
    </w:p>
    <w:p>
      <w:r>
        <w:t xml:space="preserve">　　檀慧禅智竖　　金刚莲花印</w:t>
      </w:r>
    </w:p>
    <w:p>
      <w:r>
        <w:t xml:space="preserve">　　通持莲花者　　警觉众圣已</w:t>
      </w:r>
    </w:p>
    <w:p>
      <w:r>
        <w:t xml:space="preserve">　　诵此密言曰</w:t>
      </w:r>
    </w:p>
    <w:p/>
    <w:p>
      <w:r>
        <w:t xml:space="preserve">　　唵　跋日啰(二合)钵头(入)么(二合)三磨耶萨怛鑁(三合)</w:t>
      </w:r>
    </w:p>
    <w:p>
      <w:r>
        <w:t xml:space="preserve">　　由结此印故　　佛及善逝子</w:t>
      </w:r>
    </w:p>
    <w:p>
      <w:r>
        <w:t xml:space="preserve">　　诸大名称者　　妙观察摄受</w:t>
      </w:r>
    </w:p>
    <w:p>
      <w:r>
        <w:t xml:space="preserve">　　忆昔本誓愿　　对于遍照尊</w:t>
      </w:r>
    </w:p>
    <w:p>
      <w:r>
        <w:t xml:space="preserve">　　不违教令故　　加持使圆满</w:t>
      </w:r>
    </w:p>
    <w:p/>
    <w:p>
      <w:r>
        <w:t xml:space="preserve">　　次结一切诸佛如来安乐悦意欢喜三昧耶印。</w:t>
      </w:r>
    </w:p>
    <w:p>
      <w:r>
        <w:t xml:space="preserve">　　十度坚固缚　　忍愿中交合</w:t>
      </w:r>
    </w:p>
    <w:p>
      <w:r>
        <w:t xml:space="preserve">　　檀慧与禅智　　各相合而竖</w:t>
      </w:r>
    </w:p>
    <w:p/>
    <w:p>
      <w:r>
        <w:t xml:space="preserve">　　密言曰。</w:t>
      </w:r>
    </w:p>
    <w:p>
      <w:r>
        <w:t xml:space="preserve">　　唵　三么耶　呼(去)苏(上)啰哆　萨怛鑁(三合)</w:t>
      </w:r>
    </w:p>
    <w:p>
      <w:r>
        <w:t xml:space="preserve">　　由示此印故　　诸佛及菩萨</w:t>
      </w:r>
    </w:p>
    <w:p>
      <w:r>
        <w:t xml:space="preserve">　　一切执金刚　　皆悉妙欢喜</w:t>
      </w:r>
    </w:p>
    <w:p>
      <w:r>
        <w:t xml:space="preserve">　　次当开心户　　入金刚智字</w:t>
      </w:r>
    </w:p>
    <w:p>
      <w:r>
        <w:t xml:space="preserve">　　观于二乳上　　右怛啰左吒</w:t>
      </w:r>
    </w:p>
    <w:p>
      <w:r>
        <w:t xml:space="preserve">　　如宫室户扇　　殊胜金刚缚</w:t>
      </w:r>
    </w:p>
    <w:p>
      <w:r>
        <w:t xml:space="preserve">　　三业同时发　　拍心开两字</w:t>
      </w:r>
    </w:p>
    <w:p/>
    <w:p>
      <w:r>
        <w:t xml:space="preserve">　　密言曰。</w:t>
      </w:r>
    </w:p>
    <w:p>
      <w:r>
        <w:t xml:space="preserve">　　唵　跋日啰(二合)满驮怛[口*落](二合)吒</w:t>
      </w:r>
    </w:p>
    <w:p>
      <w:r>
        <w:t xml:space="preserve">　　无始熏种子　　所集之尘劳</w:t>
      </w:r>
    </w:p>
    <w:p>
      <w:r>
        <w:t xml:space="preserve">　　今以召罪印　　集之欲摧碎</w:t>
      </w:r>
    </w:p>
    <w:p>
      <w:r>
        <w:t xml:space="preserve">　　十度坚固缚　　忍愿申如针</w:t>
      </w:r>
    </w:p>
    <w:p>
      <w:r>
        <w:t xml:space="preserve">　　进力屈如钩　　心想召诸罪</w:t>
      </w:r>
    </w:p>
    <w:p>
      <w:r>
        <w:t xml:space="preserve">　　想彼众罪状　　植发裸黑形</w:t>
      </w:r>
    </w:p>
    <w:p>
      <w:r>
        <w:t xml:space="preserve">　　反印刺于心　　触已诵密语</w:t>
      </w:r>
    </w:p>
    <w:p>
      <w:r>
        <w:t xml:space="preserve">　　三业相应故　　能召诸罪积</w:t>
      </w:r>
    </w:p>
    <w:p>
      <w:r>
        <w:t xml:space="preserve">　　诵此召集已　　方作摧碎法</w:t>
      </w:r>
    </w:p>
    <w:p/>
    <w:p>
      <w:r>
        <w:t xml:space="preserve">　　密言曰。</w:t>
      </w:r>
    </w:p>
    <w:p>
      <w:r>
        <w:t xml:space="preserve">　　唵　萨婆播波迦哩洒拏　尾输驮娜　三磨耶　跋日啰(二合)　吽若</w:t>
      </w:r>
    </w:p>
    <w:p>
      <w:r>
        <w:t xml:space="preserve">　　召入于掌已　　施作摧破法</w:t>
      </w:r>
    </w:p>
    <w:p>
      <w:r>
        <w:t xml:space="preserve">　　前印内相叉　　称[牟*含]缚诸罪</w:t>
      </w:r>
    </w:p>
    <w:p>
      <w:r>
        <w:t xml:space="preserve">　　忍愿俱申直　　有怛[口*落]吒字</w:t>
      </w:r>
    </w:p>
    <w:p>
      <w:r>
        <w:t xml:space="preserve">　　想为金刚杵　　相拍如摧山</w:t>
      </w:r>
    </w:p>
    <w:p>
      <w:r>
        <w:t xml:space="preserve">　　忿句及怒形　　能净诸恶趣</w:t>
      </w:r>
    </w:p>
    <w:p>
      <w:r>
        <w:t xml:space="preserve">　　诵已忍愿拍　　七三随所宜</w:t>
      </w:r>
    </w:p>
    <w:p/>
    <w:p>
      <w:r>
        <w:t xml:space="preserve">　　唵　跋日啰(二合)播尼(上)尾莎怖吒也　萨跢播耶满驮娜你钵啰(二合)母讫洒(二合)也萨婆播也孽底(丁以反)毗药(二合重呼)萨婆萨怛蔓(无繁反)萨婆怛他孽多跋日啰(二合)三磨耶吽　怛啰(二合)吒</w:t>
      </w:r>
    </w:p>
    <w:p>
      <w:r>
        <w:t xml:space="preserve">　　以此相应门　　先佛方便故</w:t>
      </w:r>
    </w:p>
    <w:p>
      <w:r>
        <w:t xml:space="preserve">　　三业所积罪　　无量极重障</w:t>
      </w:r>
    </w:p>
    <w:p>
      <w:r>
        <w:t xml:space="preserve">　　作此摧灭已　　如火焚枯草</w:t>
      </w:r>
    </w:p>
    <w:p>
      <w:r>
        <w:t xml:space="preserve">　　有情常愚迷　　不知此理趣</w:t>
      </w:r>
    </w:p>
    <w:p>
      <w:r>
        <w:t xml:space="preserve">　　如来大悲故　　开此秘妙门</w:t>
      </w:r>
    </w:p>
    <w:p>
      <w:r>
        <w:t xml:space="preserve">　　次当结入印　　内如来智字</w:t>
      </w:r>
    </w:p>
    <w:p>
      <w:r>
        <w:t xml:space="preserve">　　二羽坚固缚　　禅智入于中</w:t>
      </w:r>
    </w:p>
    <w:p>
      <w:r>
        <w:t xml:space="preserve">　　以进力二度　　相拄如环势</w:t>
      </w:r>
    </w:p>
    <w:p>
      <w:r>
        <w:t xml:space="preserve">　　观前八叶莲　　其上置阿字</w:t>
      </w:r>
    </w:p>
    <w:p>
      <w:r>
        <w:t xml:space="preserve">　　二点严饰故　　妙字方名恶</w:t>
      </w:r>
    </w:p>
    <w:p>
      <w:r>
        <w:t xml:space="preserve">　　色白如珂雪　　流散千光明</w:t>
      </w:r>
    </w:p>
    <w:p>
      <w:r>
        <w:t xml:space="preserve">　　想以进力支　　捻字安心内</w:t>
      </w:r>
    </w:p>
    <w:p>
      <w:r>
        <w:t xml:space="preserve">　　三业齐运用　　诵此密言曰</w:t>
      </w:r>
    </w:p>
    <w:p/>
    <w:p>
      <w:r>
        <w:t xml:space="preserve">　　唵　跋日啰(二合)废(亡计反)舍恶</w:t>
      </w:r>
    </w:p>
    <w:p>
      <w:r>
        <w:t xml:space="preserve">　　既想入心中　　字相逾光耀</w:t>
      </w:r>
    </w:p>
    <w:p>
      <w:r>
        <w:t xml:space="preserve">　　此即法界体</w:t>
      </w:r>
    </w:p>
    <w:p/>
    <w:p>
      <w:r>
        <w:t xml:space="preserve">　　行者应是观　　不久悟寂静</w:t>
      </w:r>
    </w:p>
    <w:p>
      <w:r>
        <w:t xml:space="preserve">　　法本不生故　　三世诸如来</w:t>
      </w:r>
    </w:p>
    <w:p>
      <w:r>
        <w:t xml:space="preserve">　　金刚身口意　　皆以妙方便</w:t>
      </w:r>
    </w:p>
    <w:p>
      <w:r>
        <w:t xml:space="preserve">　　持在金刚拳　　以此阖心门</w:t>
      </w:r>
    </w:p>
    <w:p>
      <w:r>
        <w:t xml:space="preserve">　　智字获坚固　　便屈进力度</w:t>
      </w:r>
    </w:p>
    <w:p>
      <w:r>
        <w:t xml:space="preserve">　　拄于禅智背　　以印触胸已</w:t>
      </w:r>
    </w:p>
    <w:p>
      <w:r>
        <w:t xml:space="preserve">　　即诵此妙言</w:t>
      </w:r>
    </w:p>
    <w:p/>
    <w:p>
      <w:r>
        <w:t xml:space="preserve">　　唵　跋日啰(二合)母瑟致[牟*含]</w:t>
      </w:r>
    </w:p>
    <w:p>
      <w:r>
        <w:t xml:space="preserve">　　行者住等引　　二羽坚固缚</w:t>
      </w:r>
    </w:p>
    <w:p>
      <w:r>
        <w:t xml:space="preserve">　　仰置于脐下　　禅智莲叶形</w:t>
      </w:r>
    </w:p>
    <w:p>
      <w:r>
        <w:t xml:space="preserve">　　此名三昧印　　诵此密言曰</w:t>
      </w:r>
    </w:p>
    <w:p/>
    <w:p>
      <w:r>
        <w:t xml:space="preserve">　　唵　三么地　钵头(入)迷(二合)纥哩(引二合)</w:t>
      </w:r>
    </w:p>
    <w:p>
      <w:r>
        <w:t xml:space="preserve">　　出息及入息　　住阿那波那</w:t>
      </w:r>
    </w:p>
    <w:p>
      <w:r>
        <w:t xml:space="preserve">　　想佛遍虚空　　弹指警觉我</w:t>
      </w:r>
    </w:p>
    <w:p>
      <w:r>
        <w:t xml:space="preserve">　　佛子汝云何　　成无上等觉</w:t>
      </w:r>
    </w:p>
    <w:p>
      <w:r>
        <w:t xml:space="preserve">　　不知诸如来　　实相之妙法</w:t>
      </w:r>
    </w:p>
    <w:p>
      <w:r>
        <w:t xml:space="preserve">　　既闻警觉已　　行者复白言</w:t>
      </w:r>
    </w:p>
    <w:p>
      <w:r>
        <w:t xml:space="preserve">　　云何名真实　　愿最胜尊说</w:t>
      </w:r>
    </w:p>
    <w:p>
      <w:r>
        <w:t xml:space="preserve">　　诸佛皆欢喜　　作如是胜言</w:t>
      </w:r>
    </w:p>
    <w:p>
      <w:r>
        <w:t xml:space="preserve">　　善哉摩诃萨　　能作如是问</w:t>
      </w:r>
    </w:p>
    <w:p>
      <w:r>
        <w:t xml:space="preserve">　　汝想于心中　　所内恶字门</w:t>
      </w:r>
    </w:p>
    <w:p>
      <w:r>
        <w:t xml:space="preserve">　　以字彻于心　　诵此密言曰</w:t>
      </w:r>
    </w:p>
    <w:p/>
    <w:p>
      <w:r>
        <w:t xml:space="preserve">　　唵　止多钵啰(二合)底(丁以反)味能(去)迦路弭</w:t>
      </w:r>
    </w:p>
    <w:p>
      <w:r>
        <w:t xml:space="preserve">　　当默诵一遍　　便想为月轮</w:t>
      </w:r>
    </w:p>
    <w:p>
      <w:r>
        <w:t xml:space="preserve">　　倍欲精进故　　复诵妙言曰</w:t>
      </w:r>
    </w:p>
    <w:p/>
    <w:p>
      <w:r>
        <w:t xml:space="preserve">　　唵　母提止多　母怛跛(二合)娜夜弭</w:t>
      </w:r>
    </w:p>
    <w:p>
      <w:r>
        <w:t xml:space="preserve">　　能令心月轮　　圆满甚清净</w:t>
      </w:r>
    </w:p>
    <w:p>
      <w:r>
        <w:t xml:space="preserve">　　中想妙莲花　　上安宝金刚</w:t>
      </w:r>
    </w:p>
    <w:p/>
    <w:p>
      <w:r>
        <w:t xml:space="preserve">　　密言曰。</w:t>
      </w:r>
    </w:p>
    <w:p>
      <w:r>
        <w:t xml:space="preserve">　　唵　底瑟姹　么尼(上)跋日啰(二合)钵头(入)么(二合)</w:t>
      </w:r>
    </w:p>
    <w:p>
      <w:r>
        <w:t xml:space="preserve">　　引量同虚空　　周遍于三界</w:t>
      </w:r>
    </w:p>
    <w:p>
      <w:r>
        <w:t xml:space="preserve">　　复诵此妙言　　金刚语离声</w:t>
      </w:r>
    </w:p>
    <w:p/>
    <w:p>
      <w:r>
        <w:t xml:space="preserve">　　唵　萨颇(二合)啰么尼(上)跋日啰(二合)钵头(入)么(二合)</w:t>
      </w:r>
    </w:p>
    <w:p>
      <w:r>
        <w:t xml:space="preserve">　　于此引妙莲　　流放千光焰</w:t>
      </w:r>
    </w:p>
    <w:p>
      <w:r>
        <w:t xml:space="preserve">　　一一光明中　　无量佛刹土</w:t>
      </w:r>
    </w:p>
    <w:p>
      <w:r>
        <w:t xml:space="preserve">　　刹中有妙莲　　想持宝莲者</w:t>
      </w:r>
    </w:p>
    <w:p>
      <w:r>
        <w:t xml:space="preserve">　　持宝莲胜幢　　幢中出妙声</w:t>
      </w:r>
    </w:p>
    <w:p>
      <w:r>
        <w:t xml:space="preserve">　　谁有薄福者　　当满一切愿</w:t>
      </w:r>
    </w:p>
    <w:p>
      <w:r>
        <w:t xml:space="preserve">　　住是寂三昧　　为利诸有情</w:t>
      </w:r>
    </w:p>
    <w:p>
      <w:r>
        <w:t xml:space="preserve">　　如是菩萨类　　皆住于等引</w:t>
      </w:r>
    </w:p>
    <w:p>
      <w:r>
        <w:t xml:space="preserve">　　从莲花胎藏　　妙放千光明</w:t>
      </w:r>
    </w:p>
    <w:p>
      <w:r>
        <w:t xml:space="preserve">　　皆为利众生　　檀波罗密等</w:t>
      </w:r>
    </w:p>
    <w:p>
      <w:r>
        <w:t xml:space="preserve">　　遍入诸三昧　　理趣善巧门</w:t>
      </w:r>
    </w:p>
    <w:p>
      <w:r>
        <w:t xml:space="preserve">　　为慜念有情　　作无量方便</w:t>
      </w:r>
    </w:p>
    <w:p>
      <w:r>
        <w:t xml:space="preserve">　　化身为种种　　从生及涅槃</w:t>
      </w:r>
    </w:p>
    <w:p>
      <w:r>
        <w:t xml:space="preserve">　　转大妙法轮　　皆从意宝出</w:t>
      </w:r>
    </w:p>
    <w:p>
      <w:r>
        <w:t xml:space="preserve">　　所说之妙法　　皆以轮成就</w:t>
      </w:r>
    </w:p>
    <w:p>
      <w:r>
        <w:t xml:space="preserve">　　以轮为妙智　　能断诸结使</w:t>
      </w:r>
    </w:p>
    <w:p>
      <w:r>
        <w:t xml:space="preserve">　　犹转大法轮　　此为福智路</w:t>
      </w:r>
    </w:p>
    <w:p>
      <w:r>
        <w:t xml:space="preserve">　　次皆正观察　　渐敛其智莲</w:t>
      </w:r>
    </w:p>
    <w:p/>
    <w:p>
      <w:r>
        <w:t xml:space="preserve">　　密言曰。</w:t>
      </w:r>
    </w:p>
    <w:p>
      <w:r>
        <w:t xml:space="preserve">　　唵僧(去)诃啰么抳(上)跋日啰(二合)钵头(入)么(二合)</w:t>
      </w:r>
    </w:p>
    <w:p>
      <w:r>
        <w:t xml:space="preserve">　　所在诸如来　　皆入为一体</w:t>
      </w:r>
    </w:p>
    <w:p>
      <w:r>
        <w:t xml:space="preserve">　　犹如于明镜　　能现于万像</w:t>
      </w:r>
    </w:p>
    <w:p>
      <w:r>
        <w:t xml:space="preserve">　　法界自性体　　住于金刚莲</w:t>
      </w:r>
    </w:p>
    <w:p>
      <w:r>
        <w:t xml:space="preserve">　　即变其宝莲　　为真多菩萨</w:t>
      </w:r>
    </w:p>
    <w:p>
      <w:r>
        <w:t xml:space="preserve">　　手持如意宝　　六臂身金色</w:t>
      </w:r>
    </w:p>
    <w:p>
      <w:r>
        <w:t xml:space="preserve">　　皆想于自身　　顶髻宝庄严</w:t>
      </w:r>
    </w:p>
    <w:p>
      <w:r>
        <w:t xml:space="preserve">　　冠坐自在王　　住于说法相</w:t>
      </w:r>
    </w:p>
    <w:p>
      <w:r>
        <w:t xml:space="preserve">　　第一手思惟　　愍念有情故</w:t>
      </w:r>
    </w:p>
    <w:p>
      <w:r>
        <w:t xml:space="preserve">　　第二持意宝　　能满一切愿</w:t>
      </w:r>
    </w:p>
    <w:p>
      <w:r>
        <w:t xml:space="preserve">　　第三持念珠　　为度傍生苦</w:t>
      </w:r>
    </w:p>
    <w:p>
      <w:r>
        <w:t xml:space="preserve">　　左按光明山　　成就无倾动</w:t>
      </w:r>
    </w:p>
    <w:p>
      <w:r>
        <w:t xml:space="preserve">　　第二持莲手　　能净诸非法</w:t>
      </w:r>
    </w:p>
    <w:p>
      <w:r>
        <w:t xml:space="preserve">　　第三手持轮　　能转无上法</w:t>
      </w:r>
    </w:p>
    <w:p>
      <w:r>
        <w:t xml:space="preserve">　　六臂广博体　　能游于六道</w:t>
      </w:r>
    </w:p>
    <w:p>
      <w:r>
        <w:t xml:space="preserve">　　以大悲方便　　断诸有情苦</w:t>
      </w:r>
    </w:p>
    <w:p>
      <w:r>
        <w:t xml:space="preserve">　　行者如是观　　坐于月轮中</w:t>
      </w:r>
    </w:p>
    <w:p>
      <w:r>
        <w:t xml:space="preserve">　　身流千光明　　项背皆圆光</w:t>
      </w:r>
    </w:p>
    <w:p>
      <w:r>
        <w:t xml:space="preserve">　　复想心月轮　　亦有宝莲花</w:t>
      </w:r>
    </w:p>
    <w:p>
      <w:r>
        <w:t xml:space="preserve">　　以是能坚固　　无动观己身</w:t>
      </w:r>
    </w:p>
    <w:p>
      <w:r>
        <w:t xml:space="preserve">　　为离诸妄想　　诵此密言曰</w:t>
      </w:r>
    </w:p>
    <w:p/>
    <w:p>
      <w:r>
        <w:t xml:space="preserve">　　唵匿里(二合)茶(上)底瑟姹(二合)啰怛那　跋日啰(二合)钵头(入)么(引二合)怛么(二合)句谽三么喻谽摩诃三么喻谽萨婆怛多檗多避三菩地啰怛那跋日啰(二合)钵头(入)么(二合)怛么(二合)句谽</w:t>
      </w:r>
    </w:p>
    <w:p>
      <w:r>
        <w:t xml:space="preserve">　　以此法加持　　十度芙蓉合</w:t>
      </w:r>
    </w:p>
    <w:p>
      <w:r>
        <w:t xml:space="preserve">　　进力屈如宝　　印心额喉顶</w:t>
      </w:r>
    </w:p>
    <w:p>
      <w:r>
        <w:t xml:space="preserve">　　吽字想于心　　怛啰安于额</w:t>
      </w:r>
    </w:p>
    <w:p>
      <w:r>
        <w:t xml:space="preserve">　　纥哩当喉上　　恶字置于顶</w:t>
      </w:r>
    </w:p>
    <w:p>
      <w:r>
        <w:t xml:space="preserve">　　犹此布想故　　此身如金刚</w:t>
      </w:r>
    </w:p>
    <w:p>
      <w:r>
        <w:t xml:space="preserve">　　复诵此密言　　莲花语为声</w:t>
      </w:r>
    </w:p>
    <w:p/>
    <w:p>
      <w:r>
        <w:t xml:space="preserve">　　唵啰　怛娜　跋日啰(二合)达么　纥哩(二合)</w:t>
      </w:r>
    </w:p>
    <w:p>
      <w:r>
        <w:t xml:space="preserve">　　次应结灌顶　　智者合莲掌</w:t>
      </w:r>
    </w:p>
    <w:p>
      <w:r>
        <w:t xml:space="preserve">　　进力如宝形　　檀惠开相近</w:t>
      </w:r>
    </w:p>
    <w:p>
      <w:r>
        <w:t xml:space="preserve">　　置额诵密言　　心想佛灌顶</w:t>
      </w:r>
    </w:p>
    <w:p/>
    <w:p>
      <w:r>
        <w:t xml:space="preserve">　　唵　钵头(入)么(二合)苾句胝多(上)胝啰怛娜钵头(入)么(二合)避晒罽逻避诜者[牟*含]怛[口*洛]</w:t>
      </w:r>
    </w:p>
    <w:p>
      <w:r>
        <w:t xml:space="preserve">　　即以此妙印　　二手分两边</w:t>
      </w:r>
    </w:p>
    <w:p>
      <w:r>
        <w:t xml:space="preserve">　　如系莲花鬘　　徐徐前下散</w:t>
      </w:r>
    </w:p>
    <w:p>
      <w:r>
        <w:t xml:space="preserve">　　想垂白带势　　诵此妙言曰</w:t>
      </w:r>
    </w:p>
    <w:p/>
    <w:p>
      <w:r>
        <w:t xml:space="preserve">　　唵　钵头(入)么么隶　[牟*含]纥哩怛[口*落]</w:t>
      </w:r>
    </w:p>
    <w:p>
      <w:r>
        <w:t xml:space="preserve">　　次当结甲铠　　二手莲花拳</w:t>
      </w:r>
    </w:p>
    <w:p>
      <w:r>
        <w:t xml:space="preserve">　　从心绕向背　　从背当脐绕</w:t>
      </w:r>
    </w:p>
    <w:p>
      <w:r>
        <w:t xml:space="preserve">　　向腰及两膝　　渐上绕颈后</w:t>
      </w:r>
    </w:p>
    <w:p>
      <w:r>
        <w:t xml:space="preserve">　　从颈后当喉　　复于颈后绕</w:t>
      </w:r>
    </w:p>
    <w:p>
      <w:r>
        <w:t xml:space="preserve">　　还来至额上　　却于顶后绕</w:t>
      </w:r>
    </w:p>
    <w:p>
      <w:r>
        <w:t xml:space="preserve">　　徐从脐下散　　诵此秘密言</w:t>
      </w:r>
    </w:p>
    <w:p/>
    <w:p>
      <w:r>
        <w:t xml:space="preserve">　　唵　阿皤曳　钵头(入)么(二合)迦嚩制(平)满驮啰讫洒(二合)[牟*含]吽谽</w:t>
      </w:r>
    </w:p>
    <w:p>
      <w:r>
        <w:t xml:space="preserve">　　为喜诸佛故　　应拍莲花印</w:t>
      </w:r>
    </w:p>
    <w:p>
      <w:r>
        <w:t xml:space="preserve">　　二手结莲掌　　妙拍令欢喜</w:t>
      </w:r>
    </w:p>
    <w:p/>
    <w:p>
      <w:r>
        <w:t xml:space="preserve">　　密言曰。</w:t>
      </w:r>
    </w:p>
    <w:p>
      <w:r>
        <w:t xml:space="preserve">　　唵　钵头(入)么(二合)睹使呼(去)</w:t>
      </w:r>
    </w:p>
    <w:p>
      <w:r>
        <w:t xml:space="preserve">　　想于己身前　　观纥哩字门</w:t>
      </w:r>
    </w:p>
    <w:p>
      <w:r>
        <w:t xml:space="preserve">　　变为莲花王　　中有纥哩字</w:t>
      </w:r>
    </w:p>
    <w:p>
      <w:r>
        <w:t xml:space="preserve">　　怛啰安两边　　为金刚宝莲</w:t>
      </w:r>
    </w:p>
    <w:p>
      <w:r>
        <w:t xml:space="preserve">　　共变为所尊　　持真多妙宝</w:t>
      </w:r>
    </w:p>
    <w:p>
      <w:r>
        <w:t xml:space="preserve">　　如前已身观　　今所观亦然</w:t>
      </w:r>
    </w:p>
    <w:p>
      <w:r>
        <w:t xml:space="preserve">　　为令体无二　　次作呼召法</w:t>
      </w:r>
    </w:p>
    <w:p>
      <w:r>
        <w:t xml:space="preserve">　　十度未敷莲　　进力如钩势</w:t>
      </w:r>
    </w:p>
    <w:p>
      <w:r>
        <w:t xml:space="preserve">　　即诵此密语　　应为莲花音</w:t>
      </w:r>
    </w:p>
    <w:p/>
    <w:p>
      <w:r>
        <w:t xml:space="preserve">　　唵　钵头(入)么(二合)只惹(二合下同)娜句舍吽</w:t>
      </w:r>
    </w:p>
    <w:p>
      <w:r>
        <w:t xml:space="preserve">　　行者既召已　　次当结索印</w:t>
      </w:r>
    </w:p>
    <w:p>
      <w:r>
        <w:t xml:space="preserve">　　如前合莲掌　　进力拄如环</w:t>
      </w:r>
    </w:p>
    <w:p>
      <w:r>
        <w:t xml:space="preserve">　　此名莲花索　　能满诸意愿</w:t>
      </w:r>
    </w:p>
    <w:p>
      <w:r>
        <w:t xml:space="preserve">　　应诵此密语　　召入于智身</w:t>
      </w:r>
    </w:p>
    <w:p/>
    <w:p>
      <w:r>
        <w:t xml:space="preserve">　　唵　钵头(入)么(二合)只惹娜母伽跛舍吽</w:t>
      </w:r>
    </w:p>
    <w:p>
      <w:r>
        <w:t xml:space="preserve">　　既入于智身　　为令无倾动</w:t>
      </w:r>
    </w:p>
    <w:p>
      <w:r>
        <w:t xml:space="preserve">　　复当结莲锁　　应作决定心</w:t>
      </w:r>
    </w:p>
    <w:p>
      <w:r>
        <w:t xml:space="preserve">　　如前合莲掌　　进禅捻如环</w:t>
      </w:r>
    </w:p>
    <w:p>
      <w:r>
        <w:t xml:space="preserve">　　力智亦复然　　相结如钩锁</w:t>
      </w:r>
    </w:p>
    <w:p/>
    <w:p>
      <w:r>
        <w:t xml:space="preserve">　　唵　钵头(入)么(二合)只惹娜　塞怖(二合)吒吽</w:t>
      </w:r>
    </w:p>
    <w:p>
      <w:r>
        <w:t xml:space="preserve">　　为令妙欢喜　　结莲花铃印</w:t>
      </w:r>
    </w:p>
    <w:p>
      <w:r>
        <w:t xml:space="preserve">　　当以莲花捧　　禅智入于中</w:t>
      </w:r>
    </w:p>
    <w:p>
      <w:r>
        <w:t xml:space="preserve">　　进力如环住　　诵此秘密语</w:t>
      </w:r>
    </w:p>
    <w:p/>
    <w:p>
      <w:r>
        <w:t xml:space="preserve">　　唵　只惹　娜　钵头(入)么(二合)尾舍耶吽</w:t>
      </w:r>
    </w:p>
    <w:p>
      <w:r>
        <w:t xml:space="preserve">　　次当诵莲花百字密言捧阏伽器以郁金白檀龙脑香水捧而供养。</w:t>
      </w:r>
    </w:p>
    <w:p>
      <w:r>
        <w:t xml:space="preserve">　　唵　钵头(入)么(二合)萨怛嚩(二合)三磨耶么努播罗耶钵头(入)么(二合)萨怛嚩(二合)跌(丁吉反)废(亡兮反)怒跛底瑟咤(二合)匿里(二合)擢(持教反撮口呼之)迷(去)皤嚩素睹数(数俞反)迷(去)皤嚩阿努[口*落]讫睹(二合)迷(去)皤嚩素补数(同上)迷(去)皤嚩萨婆悉地(亭淫反)迷(去)钵啰拽车(去)萨婆羯磨素者迷(去)只多室唎(二合)药矩[口*路]吽诃诃诃诃呼(去)婆誐梵萨婆怛多蘖多钵头(入)么(二合)么迷(去)闷者钵头(入)弭(二合)迷(去)皤嚩摩诃三摩耶萨怛嚩(二合)[口*紇]哩(二合)</w:t>
      </w:r>
    </w:p>
    <w:p>
      <w:r>
        <w:t xml:space="preserve">　　次以内外供　　供养莲花王</w:t>
      </w:r>
    </w:p>
    <w:p>
      <w:r>
        <w:t xml:space="preserve">　　所谓内供养　　芙蓉掌当心</w:t>
      </w:r>
    </w:p>
    <w:p>
      <w:r>
        <w:t xml:space="preserve">　　禅智并申直　　名为莲花喜</w:t>
      </w:r>
    </w:p>
    <w:p>
      <w:r>
        <w:t xml:space="preserve">　　应诵此密言</w:t>
      </w:r>
    </w:p>
    <w:p/>
    <w:p>
      <w:r>
        <w:t xml:space="preserve">　　唵　只惹(二合)娜钵头(入)么(二合)罗细(引)吽</w:t>
      </w:r>
    </w:p>
    <w:p>
      <w:r>
        <w:t xml:space="preserve">　　次结花鬘印　　以此而供养</w:t>
      </w:r>
    </w:p>
    <w:p>
      <w:r>
        <w:t xml:space="preserve">　　不易前喜印　　二手捧而前</w:t>
      </w:r>
    </w:p>
    <w:p>
      <w:r>
        <w:t xml:space="preserve">　　想种种宝鬘　　遍满虚空界</w:t>
      </w:r>
    </w:p>
    <w:p/>
    <w:p>
      <w:r>
        <w:t xml:space="preserve">　　密言曰。</w:t>
      </w:r>
    </w:p>
    <w:p>
      <w:r>
        <w:t xml:space="preserve">　　唵　只惹(二合)娜钵头(入)么(二合)么隶吽</w:t>
      </w:r>
    </w:p>
    <w:p>
      <w:r>
        <w:t xml:space="preserve">　　次应以歌印　　奉献智莲者</w:t>
      </w:r>
    </w:p>
    <w:p>
      <w:r>
        <w:t xml:space="preserve">　　复以前妙印　　屈掌拄诸度</w:t>
      </w:r>
    </w:p>
    <w:p>
      <w:r>
        <w:t xml:space="preserve">　　从脐渐至口　　散下如写势</w:t>
      </w:r>
    </w:p>
    <w:p>
      <w:r>
        <w:t xml:space="preserve">　　想紧那罗音　　供养诸圣者</w:t>
      </w:r>
    </w:p>
    <w:p/>
    <w:p>
      <w:r>
        <w:t xml:space="preserve">　　密言曰。</w:t>
      </w:r>
    </w:p>
    <w:p>
      <w:r>
        <w:t xml:space="preserve">　　唵　只惹(二合)娜钵头(入)么(二合)倪(鱼抧反)帝吽</w:t>
      </w:r>
    </w:p>
    <w:p>
      <w:r>
        <w:t xml:space="preserve">　　次应结舞印　　前印左右旋</w:t>
      </w:r>
    </w:p>
    <w:p>
      <w:r>
        <w:t xml:space="preserve">　　合芙蓉妙掌　　安于顶上散</w:t>
      </w:r>
    </w:p>
    <w:p>
      <w:r>
        <w:t xml:space="preserve">　　由此四供养　　能获大神通</w:t>
      </w:r>
    </w:p>
    <w:p/>
    <w:p>
      <w:r>
        <w:t xml:space="preserve">　　密言曰。</w:t>
      </w:r>
    </w:p>
    <w:p>
      <w:r>
        <w:t xml:space="preserve">　　唵　只惹(二合)娜　钵头(入)么(二合)你[口*栗](二合)帝吽</w:t>
      </w:r>
    </w:p>
    <w:p>
      <w:r>
        <w:t xml:space="preserve">　　作此四供养　　能成最胜事</w:t>
      </w:r>
    </w:p>
    <w:p>
      <w:r>
        <w:t xml:space="preserve">　　次结外供养　　喜心而献之</w:t>
      </w:r>
    </w:p>
    <w:p>
      <w:r>
        <w:t xml:space="preserve">　　运心无边界　　莲花焚香法</w:t>
      </w:r>
    </w:p>
    <w:p>
      <w:r>
        <w:t xml:space="preserve">　　诸佛诚言说　　为利诸有情</w:t>
      </w:r>
    </w:p>
    <w:p>
      <w:r>
        <w:t xml:space="preserve">　　莲掌向下散　　犹如焚香势</w:t>
      </w:r>
    </w:p>
    <w:p>
      <w:r>
        <w:t xml:space="preserve">　　诵此秘密言　　想供养香云</w:t>
      </w:r>
    </w:p>
    <w:p>
      <w:r>
        <w:t xml:space="preserve">　　周遍虚空界　　供养诸圣众</w:t>
      </w:r>
    </w:p>
    <w:p/>
    <w:p>
      <w:r>
        <w:t xml:space="preserve">　　唵　钵头(入)么(二合)只惹娜　度闭(平)恶</w:t>
      </w:r>
    </w:p>
    <w:p>
      <w:r>
        <w:t xml:space="preserve">　　次应结花印　　以三十二相</w:t>
      </w:r>
    </w:p>
    <w:p>
      <w:r>
        <w:t xml:space="preserve">　　庄严诸如来　　观妙色花云</w:t>
      </w:r>
    </w:p>
    <w:p>
      <w:r>
        <w:t xml:space="preserve">　　运心遍一切　　如前合莲掌</w:t>
      </w:r>
    </w:p>
    <w:p>
      <w:r>
        <w:t xml:space="preserve">　　上散如花势　　供养诸如来</w:t>
      </w:r>
    </w:p>
    <w:p>
      <w:r>
        <w:t xml:space="preserve">　　及诸善逝子　　想满虚空界</w:t>
      </w:r>
    </w:p>
    <w:p>
      <w:r>
        <w:t xml:space="preserve">　　花云妙芬馥　　劫树极端严</w:t>
      </w:r>
    </w:p>
    <w:p>
      <w:r>
        <w:t xml:space="preserve">　　诵此秘妙言　　三业齐运用</w:t>
      </w:r>
    </w:p>
    <w:p/>
    <w:p>
      <w:r>
        <w:t xml:space="preserve">　　唵钵头(入)么(二合)只惹娜　补涩闭(平)吽</w:t>
      </w:r>
    </w:p>
    <w:p>
      <w:r>
        <w:t xml:space="preserve">　　众生无明覆　　离于智慧光</w:t>
      </w:r>
    </w:p>
    <w:p>
      <w:r>
        <w:t xml:space="preserve">　　为彼净除故　　应结智灯印</w:t>
      </w:r>
    </w:p>
    <w:p>
      <w:r>
        <w:t xml:space="preserve">　　以前莲花掌　　禅智竖相逼</w:t>
      </w:r>
    </w:p>
    <w:p>
      <w:r>
        <w:t xml:space="preserve">　　心想摩尼灯　　遍照虚空界</w:t>
      </w:r>
    </w:p>
    <w:p>
      <w:r>
        <w:t xml:space="preserve">　　无量光所出　　诵此密言曰</w:t>
      </w:r>
    </w:p>
    <w:p/>
    <w:p>
      <w:r>
        <w:t xml:space="preserve">　　唵　钵头(入)么(二合)只惹　那你闭(平)</w:t>
      </w:r>
    </w:p>
    <w:p>
      <w:r>
        <w:t xml:space="preserve">　　智者次应结　　解脱涂香印</w:t>
      </w:r>
    </w:p>
    <w:p>
      <w:r>
        <w:t xml:space="preserve">　　为净众生故　　献此尸罗香</w:t>
      </w:r>
    </w:p>
    <w:p>
      <w:r>
        <w:t xml:space="preserve">　　二手散莲掌　　当心涂香势</w:t>
      </w:r>
    </w:p>
    <w:p>
      <w:r>
        <w:t xml:space="preserve">　　十度成熏习　　香海遍虚空</w:t>
      </w:r>
    </w:p>
    <w:p>
      <w:r>
        <w:t xml:space="preserve">　　献佛及所尊　　诵此秘密语</w:t>
      </w:r>
    </w:p>
    <w:p/>
    <w:p>
      <w:r>
        <w:t xml:space="preserve">　　唵　钵头(入)么(二合)只惹娜巘提吽</w:t>
      </w:r>
    </w:p>
    <w:p>
      <w:r>
        <w:t xml:space="preserve">　　内外供养已　　然后应顺念</w:t>
      </w:r>
    </w:p>
    <w:p>
      <w:r>
        <w:t xml:space="preserve">　　结秘根本印　　以对密言主</w:t>
      </w:r>
    </w:p>
    <w:p>
      <w:r>
        <w:t xml:space="preserve">　　先诵根本言　　分明七遍已</w:t>
      </w:r>
    </w:p>
    <w:p>
      <w:r>
        <w:t xml:space="preserve">　　平掌当于心　　忍愿如莲叶</w:t>
      </w:r>
    </w:p>
    <w:p>
      <w:r>
        <w:t xml:space="preserve">　　进力摩尼状　　余度尽如幢</w:t>
      </w:r>
    </w:p>
    <w:p>
      <w:r>
        <w:t xml:space="preserve">　　诵根本密言　　思满有情愿</w:t>
      </w:r>
    </w:p>
    <w:p/>
    <w:p>
      <w:r>
        <w:t xml:space="preserve">　　密言曰。</w:t>
      </w:r>
    </w:p>
    <w:p>
      <w:r>
        <w:t xml:space="preserve">　　娜么罗怛娜　怛罗夜也　娜莫阿唎耶　嚩鲁枳帝　湿嚩啰耶　菩地萨怛嚩耶　摩诃萨怛嚩耶　摩诃迦噜抳迦耶　怛侄他唵　斫迦罗靺(弹舌)低震跢么抳　摩诃钵头(入)迷噜噜底瑟吒入嚩攞　阿迦哩　洒耶吽泮吒　萨嚩(二合)诃</w:t>
      </w:r>
    </w:p>
    <w:p>
      <w:r>
        <w:t xml:space="preserve">　　次结心秘密　　依前根本印</w:t>
      </w:r>
    </w:p>
    <w:p>
      <w:r>
        <w:t xml:space="preserve">　　戒方檀惠缚　　名为本心印</w:t>
      </w:r>
    </w:p>
    <w:p>
      <w:r>
        <w:t xml:space="preserve">　　一切诸意愿　　应心之所念</w:t>
      </w:r>
    </w:p>
    <w:p>
      <w:r>
        <w:t xml:space="preserve">　　由结此印故　　皆悉得成就</w:t>
      </w:r>
    </w:p>
    <w:p/>
    <w:p>
      <w:r>
        <w:t xml:space="preserve">　　密言曰。</w:t>
      </w:r>
    </w:p>
    <w:p>
      <w:r>
        <w:t xml:space="preserve">　　唵　钵头(入)迷震哆么抳　入嚩攞吽</w:t>
      </w:r>
    </w:p>
    <w:p>
      <w:r>
        <w:t xml:space="preserve">　　次结随心印　　二手坚固缚</w:t>
      </w:r>
    </w:p>
    <w:p>
      <w:r>
        <w:t xml:space="preserve">　　进力摩尼形　　禅智并而申</w:t>
      </w:r>
    </w:p>
    <w:p>
      <w:r>
        <w:t xml:space="preserve">　　戒方亦舒直　　檀惠相交竖</w:t>
      </w:r>
    </w:p>
    <w:p>
      <w:r>
        <w:t xml:space="preserve">　　诵此心中心</w:t>
      </w:r>
    </w:p>
    <w:p/>
    <w:p>
      <w:r>
        <w:t xml:space="preserve">　　唵　嚩啰娜　钵头(入)迷吽</w:t>
      </w:r>
    </w:p>
    <w:p>
      <w:r>
        <w:t xml:space="preserve">　　次想尊口中　　流出秘密言</w:t>
      </w:r>
    </w:p>
    <w:p>
      <w:r>
        <w:t xml:space="preserve">　　分明成字道　　五色光照耀</w:t>
      </w:r>
    </w:p>
    <w:p>
      <w:r>
        <w:t xml:space="preserve">　　间错殊胜色　　入于谕岐口</w:t>
      </w:r>
    </w:p>
    <w:p>
      <w:r>
        <w:t xml:space="preserve">　　列心月轮中　　莹如红颇犁</w:t>
      </w:r>
    </w:p>
    <w:p>
      <w:r>
        <w:t xml:space="preserve">　　一一谛思惟　　顺理随觉悟</w:t>
      </w:r>
    </w:p>
    <w:p>
      <w:r>
        <w:t xml:space="preserve">　　住定而修习　　入于阿字门</w:t>
      </w:r>
    </w:p>
    <w:p>
      <w:r>
        <w:t xml:space="preserve">　　即入轮字观　　皆遍观诸字</w:t>
      </w:r>
    </w:p>
    <w:p>
      <w:r>
        <w:t xml:space="preserve">　　此名三昧念　　获智及解脱</w:t>
      </w:r>
    </w:p>
    <w:p>
      <w:r>
        <w:t xml:space="preserve">　　由此相应故　　不久成种智</w:t>
      </w:r>
    </w:p>
    <w:p>
      <w:r>
        <w:t xml:space="preserve">　　若当声顺念　　最胜妙奇特</w:t>
      </w:r>
    </w:p>
    <w:p>
      <w:r>
        <w:t xml:space="preserve">　　住于本尊观　　不应急躁心</w:t>
      </w:r>
    </w:p>
    <w:p>
      <w:r>
        <w:t xml:space="preserve">　　不高亦不下　　不缓亦不急</w:t>
      </w:r>
    </w:p>
    <w:p>
      <w:r>
        <w:t xml:space="preserve">　　智者离分别　　及诸妄想心</w:t>
      </w:r>
    </w:p>
    <w:p>
      <w:r>
        <w:t xml:space="preserve">　　若诵洛叉遍　　所求皆悉地</w:t>
      </w:r>
    </w:p>
    <w:p>
      <w:r>
        <w:t xml:space="preserve">　　二手持念珠　　颇知与莲子</w:t>
      </w:r>
    </w:p>
    <w:p>
      <w:r>
        <w:t xml:space="preserve">　　螺珠及余宝　　无瑕光好者</w:t>
      </w:r>
    </w:p>
    <w:p>
      <w:r>
        <w:t xml:space="preserve">　　当穿一百八　　一一诵七遍</w:t>
      </w:r>
    </w:p>
    <w:p>
      <w:r>
        <w:t xml:space="preserve">　　心及心中心　　及毗俱多罗</w:t>
      </w:r>
    </w:p>
    <w:p>
      <w:r>
        <w:t xml:space="preserve">　　作此法加持　　穿贯珠鬘已　　当心一一度　　与莎诃齐声</w:t>
      </w:r>
    </w:p>
    <w:p>
      <w:r>
        <w:t xml:space="preserve">　　一千与百八　　随力而念诵</w:t>
      </w:r>
    </w:p>
    <w:p>
      <w:r>
        <w:t xml:space="preserve">　　四时或三时　　此法后夜胜</w:t>
      </w:r>
    </w:p>
    <w:p>
      <w:r>
        <w:t xml:space="preserve">　　如意轮经中　　本教佛所说</w:t>
      </w:r>
    </w:p>
    <w:p>
      <w:r>
        <w:t xml:space="preserve">　　若如是修习　　现世证初地</w:t>
      </w:r>
    </w:p>
    <w:p>
      <w:r>
        <w:t xml:space="preserve">　　过此十六生　　成无上菩提</w:t>
      </w:r>
    </w:p>
    <w:p>
      <w:r>
        <w:t xml:space="preserve">　　何况世悉地　　现生不如意</w:t>
      </w:r>
    </w:p>
    <w:p>
      <w:r>
        <w:t xml:space="preserve">　　随力念诵已　　重结三昧印</w:t>
      </w:r>
    </w:p>
    <w:p>
      <w:r>
        <w:t xml:space="preserve">　　复为八供养　　发遣密言主</w:t>
      </w:r>
    </w:p>
    <w:p>
      <w:r>
        <w:t xml:space="preserve">　　二羽坚固缚　　忍愿莲叶形</w:t>
      </w:r>
    </w:p>
    <w:p>
      <w:r>
        <w:t xml:space="preserve">　　从心至面散　　顶上合花掌</w:t>
      </w:r>
    </w:p>
    <w:p>
      <w:r>
        <w:t xml:space="preserve">　　想尊虚空中　　复道还本宫</w:t>
      </w:r>
    </w:p>
    <w:p/>
    <w:p>
      <w:r>
        <w:t xml:space="preserve">　　密言曰。</w:t>
      </w:r>
    </w:p>
    <w:p>
      <w:r>
        <w:t xml:space="preserve">　　唵　钵头(入)么(二合)萨怛嚩(二合)纥哩穆</w:t>
      </w:r>
    </w:p>
    <w:p>
      <w:r>
        <w:t xml:space="preserve">　　发遣圣者已　　自住本尊观</w:t>
      </w:r>
    </w:p>
    <w:p>
      <w:r>
        <w:t xml:space="preserve">　　或于闲静处　　转读摩诃衍</w:t>
      </w:r>
    </w:p>
    <w:p>
      <w:r>
        <w:t xml:space="preserve">　　楞伽与花严　　般若及理趣</w:t>
      </w:r>
    </w:p>
    <w:p>
      <w:r>
        <w:t xml:space="preserve">　　如是等经教　　思惟而修习</w:t>
      </w:r>
    </w:p>
    <w:p>
      <w:r>
        <w:t xml:space="preserve">　　诵读经典已　　自恣行住坐</w:t>
      </w:r>
    </w:p>
    <w:p>
      <w:r>
        <w:t xml:space="preserve">　　乃至于寝息　　不间菩提心</w:t>
      </w:r>
    </w:p>
    <w:p>
      <w:r>
        <w:t xml:space="preserve">　　不久当悉地　　金刚藏所说</w:t>
      </w:r>
    </w:p>
    <w:p>
      <w:r>
        <w:t xml:space="preserve">　　此大悲轨仪　　不择日及宿</w:t>
      </w:r>
    </w:p>
    <w:p>
      <w:r>
        <w:t xml:space="preserve">　　时食与澡浴　　若净与不净</w:t>
      </w:r>
    </w:p>
    <w:p>
      <w:r>
        <w:t xml:space="preserve">　　常应不间断　　远离于散乱</w:t>
      </w:r>
    </w:p>
    <w:p>
      <w:r>
        <w:t xml:space="preserve">　　不营诸世务　　念毕发誓愿</w:t>
      </w:r>
    </w:p>
    <w:p>
      <w:r>
        <w:t xml:space="preserve">　　结三昧耶印　　礼佛菩萨已</w:t>
      </w:r>
    </w:p>
    <w:p>
      <w:r>
        <w:t xml:space="preserve">　　随意而经行　　由是积福业</w:t>
      </w:r>
    </w:p>
    <w:p>
      <w:r>
        <w:t xml:space="preserve">　　解脱本愿力　　能令诸有情</w:t>
      </w:r>
    </w:p>
    <w:p>
      <w:r>
        <w:t xml:space="preserve">　　速获一切智　　此上四句愿</w:t>
      </w:r>
    </w:p>
    <w:p>
      <w:r>
        <w:t xml:space="preserve">　　金刚仪轨述　　为利众生故</w:t>
      </w:r>
    </w:p>
    <w:p>
      <w:r>
        <w:t xml:space="preserve">　　我今同结集</w:t>
      </w:r>
    </w:p>
    <w:p/>
    <w:p>
      <w:r>
        <w:t xml:space="preserve">　　观自在如意轮菩萨瑜伽法要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