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765" w:rsidRDefault="004F5195">
      <w:r>
        <w:t xml:space="preserve">  </w:t>
      </w:r>
      <w:r>
        <w:t>百千印陀罗尼经</w:t>
      </w:r>
    </w:p>
    <w:p w:rsidR="007E0765" w:rsidRDefault="004F5195">
      <w:r>
        <w:t xml:space="preserve">　　唐</w:t>
      </w:r>
      <w:r>
        <w:t xml:space="preserve"> </w:t>
      </w:r>
      <w:r>
        <w:t>实叉难陀译</w:t>
      </w:r>
    </w:p>
    <w:p w:rsidR="007E0765" w:rsidRDefault="007E0765"/>
    <w:p w:rsidR="007E0765" w:rsidRDefault="007E0765"/>
    <w:p w:rsidR="007E0765" w:rsidRDefault="007E0765"/>
    <w:p w:rsidR="007E0765" w:rsidRDefault="007E0765"/>
    <w:p w:rsidR="007E0765" w:rsidRDefault="004F5195">
      <w:r>
        <w:t xml:space="preserve">　　百千印陀罗尼经一卷</w:t>
      </w:r>
    </w:p>
    <w:p w:rsidR="007E0765" w:rsidRDefault="007E0765"/>
    <w:p w:rsidR="007E0765" w:rsidRDefault="004F5195">
      <w:r>
        <w:t xml:space="preserve">　　　　大周三藏实叉难陀奉　制译</w:t>
      </w:r>
    </w:p>
    <w:p w:rsidR="007E0765" w:rsidRDefault="004F5195">
      <w:r>
        <w:t xml:space="preserve">　　如是我闻。一时佛在王舍城耆阇崛山。与大比丘众及大菩萨众俱。尔时世尊告诸比丘。有陀罗尼名百千印。汝等应当受持。所谓归命面貌广大顶出真金光明幢如来。归命释迦牟尼如来应正等觉。即说根本陀罗尼曰。</w:t>
      </w:r>
    </w:p>
    <w:p w:rsidR="007E0765" w:rsidRDefault="004F5195">
      <w:r>
        <w:t xml:space="preserve">　　怛侄他唵</w:t>
      </w:r>
      <w:r>
        <w:t>(</w:t>
      </w:r>
      <w:r>
        <w:t>一</w:t>
      </w:r>
      <w:r>
        <w:t>)</w:t>
      </w:r>
      <w:r>
        <w:t>部地部地部地部地</w:t>
      </w:r>
      <w:r>
        <w:t>(</w:t>
      </w:r>
      <w:r>
        <w:t>二</w:t>
      </w:r>
      <w:r>
        <w:t>)</w:t>
      </w:r>
      <w:r>
        <w:t>萨婆怛他揭多衢折啰</w:t>
      </w:r>
      <w:r>
        <w:t>(</w:t>
      </w:r>
      <w:r>
        <w:t>三</w:t>
      </w:r>
      <w:r>
        <w:t>)</w:t>
      </w:r>
      <w:r>
        <w:t>驮啰驮啰</w:t>
      </w:r>
      <w:r>
        <w:t>(</w:t>
      </w:r>
      <w:r>
        <w:t>四</w:t>
      </w:r>
      <w:r>
        <w:t>)</w:t>
      </w:r>
      <w:r>
        <w:t>诃啰诃啰</w:t>
      </w:r>
      <w:r>
        <w:t>(</w:t>
      </w:r>
      <w:r>
        <w:t>五</w:t>
      </w:r>
      <w:r>
        <w:t>)</w:t>
      </w:r>
      <w:r>
        <w:t>跋诃啰跋诃啰</w:t>
      </w:r>
      <w:r>
        <w:t>(</w:t>
      </w:r>
      <w:r>
        <w:t>六</w:t>
      </w:r>
      <w:r>
        <w:t>)</w:t>
      </w:r>
      <w:r>
        <w:t>摩诃菩提质多</w:t>
      </w:r>
      <w:r>
        <w:t>(</w:t>
      </w:r>
      <w:r>
        <w:t>七</w:t>
      </w:r>
      <w:r>
        <w:t>)</w:t>
      </w:r>
      <w:r>
        <w:t>炷鲁炷鲁</w:t>
      </w:r>
      <w:r>
        <w:t>(</w:t>
      </w:r>
      <w:r>
        <w:t>八</w:t>
      </w:r>
      <w:r>
        <w:t>)</w:t>
      </w:r>
      <w:r>
        <w:t>设多啰湿弥珊招地羝</w:t>
      </w:r>
      <w:r>
        <w:t>(</w:t>
      </w:r>
      <w:r>
        <w:t>九</w:t>
      </w:r>
      <w:r>
        <w:t>)</w:t>
      </w:r>
      <w:r>
        <w:t>萨婆怛他揭多遏地使咃那阿毗色羝</w:t>
      </w:r>
      <w:r>
        <w:t>(</w:t>
      </w:r>
      <w:r>
        <w:t>十</w:t>
      </w:r>
      <w:r>
        <w:t>)</w:t>
      </w:r>
      <w:r>
        <w:t>衢儜衢那跋羝</w:t>
      </w:r>
      <w:r>
        <w:t>(</w:t>
      </w:r>
      <w:r>
        <w:t>十一</w:t>
      </w:r>
      <w:r>
        <w:t>)</w:t>
      </w:r>
      <w:r>
        <w:t>部陀衢那阿婆婆</w:t>
      </w:r>
      <w:r>
        <w:t>(</w:t>
      </w:r>
      <w:r>
        <w:t>上声</w:t>
      </w:r>
      <w:r>
        <w:t>)</w:t>
      </w:r>
      <w:r>
        <w:t>西</w:t>
      </w:r>
      <w:r>
        <w:t>(</w:t>
      </w:r>
      <w:r>
        <w:t>十二</w:t>
      </w:r>
      <w:r>
        <w:t>)</w:t>
      </w:r>
      <w:r>
        <w:t>弭礼弭礼</w:t>
      </w:r>
      <w:r>
        <w:t>(</w:t>
      </w:r>
      <w:r>
        <w:t>十三</w:t>
      </w:r>
      <w:r>
        <w:t>)</w:t>
      </w:r>
      <w:r>
        <w:t>伽伽</w:t>
      </w:r>
      <w:r>
        <w:t>(</w:t>
      </w:r>
      <w:r>
        <w:t>上声</w:t>
      </w:r>
      <w:r>
        <w:t>)</w:t>
      </w:r>
      <w:r>
        <w:t>那怛犁萨婆怛他揭多阿地史耻羝纳婆娑怛犁</w:t>
      </w:r>
      <w:r>
        <w:t>(</w:t>
      </w:r>
      <w:r>
        <w:t>十四</w:t>
      </w:r>
      <w:r>
        <w:t>)</w:t>
      </w:r>
      <w:r>
        <w:t>闪么闪么跋闪么跋闪么</w:t>
      </w:r>
      <w:r>
        <w:t>(</w:t>
      </w:r>
      <w:r>
        <w:t>十五</w:t>
      </w:r>
      <w:r>
        <w:t>)</w:t>
      </w:r>
      <w:r>
        <w:t>萨婆播波跋闪么宁</w:t>
      </w:r>
      <w:r>
        <w:t>(</w:t>
      </w:r>
      <w:r>
        <w:t>十六</w:t>
      </w:r>
      <w:r>
        <w:t>)</w:t>
      </w:r>
      <w:r>
        <w:t>萨婆播波毗戍烧达宁</w:t>
      </w:r>
      <w:r>
        <w:t>(</w:t>
      </w:r>
      <w:r>
        <w:t>十七</w:t>
      </w:r>
      <w:r>
        <w:t>)</w:t>
      </w:r>
      <w:r>
        <w:t>虎卢虎卢</w:t>
      </w:r>
      <w:r>
        <w:t>(</w:t>
      </w:r>
      <w:r>
        <w:t>十八</w:t>
      </w:r>
      <w:r>
        <w:t>)</w:t>
      </w:r>
      <w:r>
        <w:t>菩提末伽三钵啰瑟耻羝</w:t>
      </w:r>
      <w:r>
        <w:t>(</w:t>
      </w:r>
      <w:r>
        <w:t>十九</w:t>
      </w:r>
      <w:r>
        <w:t>)</w:t>
      </w:r>
      <w:r>
        <w:t>萨婆怛他揭多钵啰羝瑟耻多戍递娑婆诃</w:t>
      </w:r>
    </w:p>
    <w:p w:rsidR="007E0765" w:rsidRDefault="004F5195">
      <w:r>
        <w:t xml:space="preserve">　　此是根本陀罗尼。</w:t>
      </w:r>
    </w:p>
    <w:p w:rsidR="007E0765" w:rsidRDefault="004F5195">
      <w:r>
        <w:t xml:space="preserve">　　</w:t>
      </w:r>
      <w:r>
        <w:t>唵</w:t>
      </w:r>
      <w:r>
        <w:t>(</w:t>
      </w:r>
      <w:r>
        <w:t>一</w:t>
      </w:r>
      <w:r>
        <w:t>)</w:t>
      </w:r>
      <w:r>
        <w:t>萨婆怛他揭多毗婆　枳羝</w:t>
      </w:r>
      <w:r>
        <w:t>(</w:t>
      </w:r>
      <w:r>
        <w:t>二</w:t>
      </w:r>
      <w:r>
        <w:t>)</w:t>
      </w:r>
      <w:r>
        <w:t>社耶社耶娑婆诃</w:t>
      </w:r>
    </w:p>
    <w:p w:rsidR="007E0765" w:rsidRDefault="004F5195">
      <w:r>
        <w:t xml:space="preserve">　　此是陀罗尼心咒。</w:t>
      </w:r>
    </w:p>
    <w:p w:rsidR="007E0765" w:rsidRDefault="004F5195">
      <w:r>
        <w:t xml:space="preserve">　　唵</w:t>
      </w:r>
      <w:r>
        <w:t>(</w:t>
      </w:r>
      <w:r>
        <w:t>一</w:t>
      </w:r>
      <w:r>
        <w:t>)</w:t>
      </w:r>
      <w:r>
        <w:t>虎嚧虎嚧社耶目佉娑婆诃</w:t>
      </w:r>
    </w:p>
    <w:p w:rsidR="007E0765" w:rsidRDefault="004F5195">
      <w:r>
        <w:t xml:space="preserve">　　此是随心咒。</w:t>
      </w:r>
    </w:p>
    <w:p w:rsidR="007E0765" w:rsidRDefault="004F5195">
      <w:r>
        <w:t xml:space="preserve">　　若有比丘比丘尼优婆塞优婆夷。及余净信善男子善女人等。能造一塔书写此百千印陀罗尼置其中者。造此一塔所得功德。如造百千塔功德无异。佛说此经已。彼诸比丘及菩萨众。天人阿修罗等。闻佛所说皆大欢喜信受奉行。</w:t>
      </w:r>
    </w:p>
    <w:p w:rsidR="007E0765" w:rsidRDefault="007E0765"/>
    <w:p w:rsidR="007E0765" w:rsidRDefault="004F5195">
      <w:r>
        <w:t xml:space="preserve">　　百千印陀罗尼经</w:t>
      </w:r>
      <w:bookmarkStart w:id="0" w:name="_GoBack"/>
      <w:bookmarkEnd w:id="0"/>
    </w:p>
    <w:sectPr w:rsidR="007E07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195"/>
    <w:rsid w:val="007E07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F9D20"/>
  <w14:defaultImageDpi w14:val="300"/>
  <w15:docId w15:val="{BBCBA311-58B4-4F4C-9E9E-1E573652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B8DC3-92C6-49FC-95E6-5E4519673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3</cp:revision>
  <dcterms:created xsi:type="dcterms:W3CDTF">2013-12-23T23:15:00Z</dcterms:created>
  <dcterms:modified xsi:type="dcterms:W3CDTF">2023-02-17T00:51:00Z</dcterms:modified>
  <cp:category/>
</cp:coreProperties>
</file>