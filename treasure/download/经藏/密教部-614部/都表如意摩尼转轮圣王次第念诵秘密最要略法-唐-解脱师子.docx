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都表如意摩尼转轮圣王次第念诵秘密最要略法</w:t>
      </w:r>
    </w:p>
    <w:p>
      <w:r>
        <w:t xml:space="preserve">　　唐 解脱师子译</w:t>
      </w:r>
    </w:p>
    <w:p/>
    <w:p/>
    <w:p/>
    <w:p/>
    <w:p>
      <w:r>
        <w:t xml:space="preserve">　　都表如意摩尼转轮圣王次第念诵秘密最要略法</w:t>
      </w:r>
    </w:p>
    <w:p/>
    <w:p>
      <w:r>
        <w:t xml:space="preserve">　　　　解脱师子译</w:t>
      </w:r>
    </w:p>
    <w:p/>
    <w:p>
      <w:r>
        <w:t xml:space="preserve">　　相貌品第一</w:t>
      </w:r>
    </w:p>
    <w:p/>
    <w:p>
      <w:r>
        <w:t xml:space="preserve">　　我今当说思惟　　三种真言而次第</w:t>
      </w:r>
    </w:p>
    <w:p>
      <w:r>
        <w:t xml:space="preserve">　　初用大心外加持　　第二根本复想内</w:t>
      </w:r>
    </w:p>
    <w:p>
      <w:r>
        <w:t xml:space="preserve">　　第三小心内外通　　应可存心无错乱</w:t>
      </w:r>
    </w:p>
    <w:p>
      <w:r>
        <w:t xml:space="preserve">　　如是三道妙真言　　安立行者明王地</w:t>
      </w:r>
    </w:p>
    <w:p>
      <w:r>
        <w:t xml:space="preserve">　　若有修此三昧耶　　须具七种殊胜相</w:t>
      </w:r>
    </w:p>
    <w:p>
      <w:r>
        <w:t xml:space="preserve">　　犹如轮王持七宝　　王四天下皆降伏</w:t>
      </w:r>
    </w:p>
    <w:p>
      <w:r>
        <w:t xml:space="preserve">　　次说顺诸念诵法　　复择清净吉祥地</w:t>
      </w:r>
    </w:p>
    <w:p>
      <w:r>
        <w:t xml:space="preserve">　　或在山间及池边　　或在伽蓝精室处</w:t>
      </w:r>
    </w:p>
    <w:p>
      <w:r>
        <w:t xml:space="preserve">　　或佛舍利神塔中　　应可存心办诸俱</w:t>
      </w:r>
    </w:p>
    <w:p>
      <w:r>
        <w:t xml:space="preserve">　　先以持地如教命　　复次安置本尊者</w:t>
      </w:r>
    </w:p>
    <w:p>
      <w:r>
        <w:t xml:space="preserve">　　行者自须敷已座　　尊面西方在目前</w:t>
      </w:r>
    </w:p>
    <w:p>
      <w:r>
        <w:t xml:space="preserve">　　行者像前面东坐　　清净沐浴香涂身</w:t>
      </w:r>
    </w:p>
    <w:p>
      <w:r>
        <w:t xml:space="preserve">　　兼著新净妙衣服　　又持种种供养具</w:t>
      </w:r>
    </w:p>
    <w:p>
      <w:r>
        <w:t xml:space="preserve">　　步步想八叶莲华　　存想变地无浊秽</w:t>
      </w:r>
    </w:p>
    <w:p>
      <w:r>
        <w:t xml:space="preserve">　　加持护身入精室　　安置像前而念诵</w:t>
      </w:r>
    </w:p>
    <w:p/>
    <w:p>
      <w:r>
        <w:t xml:space="preserve">　　大心密言品第二</w:t>
      </w:r>
    </w:p>
    <w:p/>
    <w:p>
      <w:r>
        <w:t xml:space="preserve">　　先用大心真言王　　澡浴洗净结护法</w:t>
      </w:r>
    </w:p>
    <w:p>
      <w:r>
        <w:t xml:space="preserve">　　咒水洒身加持衣　　复须想念皆成就</w:t>
      </w:r>
    </w:p>
    <w:p>
      <w:r>
        <w:t xml:space="preserve">　　如此五种随次第　　都用大明及本印</w:t>
      </w:r>
    </w:p>
    <w:p/>
    <w:p>
      <w:r>
        <w:t xml:space="preserve">　　唵波怛摩进跢末尼摩贺惹嚩(引)啰吽</w:t>
      </w:r>
    </w:p>
    <w:p>
      <w:r>
        <w:t xml:space="preserve">　　澡豆沐浴之具。各咒七遍。然后澡洗。</w:t>
      </w:r>
    </w:p>
    <w:p>
      <w:r>
        <w:t xml:space="preserve">　　想水白色　　犹如甘露　　又想自身</w:t>
      </w:r>
    </w:p>
    <w:p>
      <w:r>
        <w:t xml:space="preserve">　　垢秽烦恼　　受此水已　　一切尘劳</w:t>
      </w:r>
    </w:p>
    <w:p>
      <w:r>
        <w:t xml:space="preserve">　　皆悉落尽　　洗浴毕已　　应须洗净</w:t>
      </w:r>
    </w:p>
    <w:p>
      <w:r>
        <w:t xml:space="preserve">　　取土少许　　加持七遍　　随时洗净</w:t>
      </w:r>
    </w:p>
    <w:p>
      <w:r>
        <w:t xml:space="preserve">　　然后著衣</w:t>
      </w:r>
    </w:p>
    <w:p/>
    <w:p>
      <w:r>
        <w:t xml:space="preserve">　　时其衣亦复加持七遍作如此想。</w:t>
      </w:r>
    </w:p>
    <w:p>
      <w:r>
        <w:t xml:space="preserve">　　我今此身　　被金刚甲　　依法讫已</w:t>
      </w:r>
    </w:p>
    <w:p>
      <w:r>
        <w:t xml:space="preserve">　　即须洒身　　用水一掬　　加持七遍</w:t>
      </w:r>
    </w:p>
    <w:p>
      <w:r>
        <w:t xml:space="preserve">　　散洒其身　　想虚空中　　雨诸宝华</w:t>
      </w:r>
    </w:p>
    <w:p>
      <w:r>
        <w:t xml:space="preserve">　　遍满世界　　便须护身　　结此密印</w:t>
      </w:r>
    </w:p>
    <w:p>
      <w:r>
        <w:t xml:space="preserve">　　诵持七遍　　印于七处　　心及两肩</w:t>
      </w:r>
    </w:p>
    <w:p>
      <w:r>
        <w:t xml:space="preserve">　　两眼两膝　　散于头上</w:t>
      </w:r>
    </w:p>
    <w:p/>
    <w:p>
      <w:r>
        <w:t xml:space="preserve">　　亦成大护身已。即须结界。</w:t>
      </w:r>
    </w:p>
    <w:p>
      <w:r>
        <w:t xml:space="preserve">　　若结坛界　　开于四门　　不应结界</w:t>
      </w:r>
    </w:p>
    <w:p>
      <w:r>
        <w:t xml:space="preserve">　　若作结护　　皆须用心</w:t>
      </w:r>
    </w:p>
    <w:p/>
    <w:p>
      <w:r>
        <w:t xml:space="preserve">　　亦铺置次第即作启请等事。</w:t>
      </w:r>
    </w:p>
    <w:p/>
    <w:p>
      <w:r>
        <w:t xml:space="preserve">　　根本密言品第三</w:t>
      </w:r>
    </w:p>
    <w:p/>
    <w:p>
      <w:r>
        <w:t xml:space="preserve">　　复说根本轨仪法　　想念奉请大圣王</w:t>
      </w:r>
    </w:p>
    <w:p>
      <w:r>
        <w:t xml:space="preserve">　　诵此密言及结印　　一一自想往彼山</w:t>
      </w:r>
    </w:p>
    <w:p>
      <w:r>
        <w:t xml:space="preserve">　　存心顶礼而奉请　　迎引尊者入道场</w:t>
      </w:r>
    </w:p>
    <w:p>
      <w:r>
        <w:t xml:space="preserve">　　复用遏伽而授与　　香华饮食及涂香</w:t>
      </w:r>
    </w:p>
    <w:p>
      <w:r>
        <w:t xml:space="preserve">　　灯盖幢幡兼药等　　如法供养彼明王</w:t>
      </w:r>
    </w:p>
    <w:p>
      <w:r>
        <w:t xml:space="preserve">　　想念供养尊者已　　随便持珠诵密言</w:t>
      </w:r>
    </w:p>
    <w:p>
      <w:r>
        <w:t xml:space="preserve">　　悔先世过及发愿　　至诚端坐观明王</w:t>
      </w:r>
    </w:p>
    <w:p/>
    <w:p>
      <w:r>
        <w:t xml:space="preserve">　　行者像前端坐思惟。存心谛观布多勒伽山众宝庄严华果茂盛。</w:t>
      </w:r>
    </w:p>
    <w:p>
      <w:r>
        <w:t xml:space="preserve">　　其山顶上　　圣者宫殿　　本在其中</w:t>
      </w:r>
    </w:p>
    <w:p>
      <w:r>
        <w:t xml:space="preserve">　　应想圣者　　安坐殿中　　殊妙供具</w:t>
      </w:r>
    </w:p>
    <w:p>
      <w:r>
        <w:t xml:space="preserve">　　庄严其身　　行者于此　　心想之中</w:t>
      </w:r>
    </w:p>
    <w:p>
      <w:r>
        <w:t xml:space="preserve">　　自往彼山　　迎诵尊者　　引入道场</w:t>
      </w:r>
    </w:p>
    <w:p>
      <w:r>
        <w:t xml:space="preserve">　　于坛中心　　莲华台上　　安置圣者</w:t>
      </w:r>
    </w:p>
    <w:p/>
    <w:p>
      <w:r>
        <w:t xml:space="preserve">　　次奉遏伽水。</w:t>
      </w:r>
    </w:p>
    <w:p>
      <w:r>
        <w:t xml:space="preserve">　　于新铜器　　或用白瓷　　器盛香水</w:t>
      </w:r>
    </w:p>
    <w:p>
      <w:r>
        <w:t xml:space="preserve">　　奉于圣者　　便诵真言　　复想此水</w:t>
      </w:r>
    </w:p>
    <w:p>
      <w:r>
        <w:t xml:space="preserve">　　圣者受已　　遍洒四方　　及洒妙身</w:t>
      </w:r>
    </w:p>
    <w:p/>
    <w:p>
      <w:r>
        <w:t xml:space="preserve">　　行者细观尊洒水已。三千大千世界犹如琉璃内外明彻中无一物。</w:t>
      </w:r>
    </w:p>
    <w:p>
      <w:r>
        <w:t xml:space="preserve">　　奉遏伽已　　次复供养　　香华饮食</w:t>
      </w:r>
    </w:p>
    <w:p>
      <w:r>
        <w:t xml:space="preserve">　　涂香末香　　灯盖之事　　一一加持</w:t>
      </w:r>
    </w:p>
    <w:p>
      <w:r>
        <w:t xml:space="preserve">　　真言及印</w:t>
      </w:r>
    </w:p>
    <w:p/>
    <w:p>
      <w:r>
        <w:t xml:space="preserve">　　供养毕已。于本尊圣者前悔谢其身呵责己过。</w:t>
      </w:r>
    </w:p>
    <w:p>
      <w:r>
        <w:t xml:space="preserve">　　次复发愿　　随心所求　　悉皆陈说</w:t>
      </w:r>
    </w:p>
    <w:p>
      <w:r>
        <w:t xml:space="preserve">　　于其想中　　结坛三门　　唯留西门</w:t>
      </w:r>
    </w:p>
    <w:p>
      <w:r>
        <w:t xml:space="preserve">　　复结大界　　身外四方　　周匝铺置</w:t>
      </w:r>
    </w:p>
    <w:p>
      <w:r>
        <w:t xml:space="preserve">　　及虚空界　　次用涂香　　涂手臂上</w:t>
      </w:r>
    </w:p>
    <w:p>
      <w:r>
        <w:t xml:space="preserve">　　然后念诵</w:t>
      </w:r>
    </w:p>
    <w:p/>
    <w:p>
      <w:r>
        <w:t xml:space="preserve">　　执念珠以珠熏香。二手合掌再三顶戴作如是言。</w:t>
      </w:r>
    </w:p>
    <w:p>
      <w:r>
        <w:t xml:space="preserve">　　我念存心　　承事圣者　　持此密言</w:t>
      </w:r>
    </w:p>
    <w:p>
      <w:r>
        <w:t xml:space="preserve">　　唯愿尊者　　不舍大悲　　莫违本誓</w:t>
      </w:r>
    </w:p>
    <w:p>
      <w:r>
        <w:t xml:space="preserve">　　发弘誓愿　　速现一切　　妙庄严身</w:t>
      </w:r>
    </w:p>
    <w:p>
      <w:r>
        <w:t xml:space="preserve">　　我若见已　　现身即得　　证法云地</w:t>
      </w:r>
    </w:p>
    <w:p>
      <w:r>
        <w:t xml:space="preserve">　　常侍尊者　　不离左右　　发此愿已</w:t>
      </w:r>
    </w:p>
    <w:p>
      <w:r>
        <w:t xml:space="preserve">　　便诵根本　　秘密真言曰</w:t>
      </w:r>
    </w:p>
    <w:p/>
    <w:p>
      <w:r>
        <w:t xml:space="preserve">　　曩(上)谟(引)阿(去引)啰怛曩(上二合)怛啰(二合)夜(长引)野(一)曩(上)莫阿(去)哩野(二合引)嚩路枳帝(三)湿嚩(二合)啰野(四)冒地萨怛嚩(二合引)野(五)摩贺萨怛嚩(二合引)野(六)摩贺迦(去)噜抳(去)迦(去)野(七)怛你野(二合)他(去八)唵(九)左讫啰(二合)嚩底(十)进跢末抳(去十一)摩诃跛纳冥(二合十二)噜噜底瑟吒(二合十三)入嚩(二合)啰(十四)阿讫罗洒(二合)野(十五)吽(引)泮吒(十六)娑嚩(二合引)贺(引)</w:t>
      </w:r>
    </w:p>
    <w:p>
      <w:r>
        <w:t xml:space="preserve">　　诵此真言。于七日中满三十万遍。圣者即现持诵人前。随心所求皆得成就。</w:t>
      </w:r>
    </w:p>
    <w:p>
      <w:r>
        <w:t xml:space="preserve">　　若常持念　　每日三时　　时别念诵</w:t>
      </w:r>
    </w:p>
    <w:p>
      <w:r>
        <w:t xml:space="preserve">　　一千八遍　　或百八遍　　如是数满</w:t>
      </w:r>
    </w:p>
    <w:p>
      <w:r>
        <w:t xml:space="preserve">　　三十万遍　　即成悉地　　时别皆作</w:t>
      </w:r>
    </w:p>
    <w:p>
      <w:r>
        <w:t xml:space="preserve">　　迎送之事　　付嘱等法</w:t>
      </w:r>
    </w:p>
    <w:p/>
    <w:p>
      <w:r>
        <w:t xml:space="preserve">　　大心密言曰。</w:t>
      </w:r>
    </w:p>
    <w:p>
      <w:r>
        <w:t xml:space="preserve">　　唵嚩啰曩(上)娜跛纳冥(二合)进跢末尼(上)摩贺入嚩(二合)啰吽(引)泮吒娑嚩(二合引)贺(引)</w:t>
      </w:r>
    </w:p>
    <w:p/>
    <w:p>
      <w:r>
        <w:t xml:space="preserve">　　小心密言品第四</w:t>
      </w:r>
    </w:p>
    <w:p/>
    <w:p>
      <w:r>
        <w:t xml:space="preserve">　　复说最胜小心王　　能成一切诸悉地</w:t>
      </w:r>
    </w:p>
    <w:p>
      <w:r>
        <w:t xml:space="preserve">　　三业齐用结妙印　　诵秘真言而付嘱</w:t>
      </w:r>
    </w:p>
    <w:p>
      <w:r>
        <w:t xml:space="preserve">　　又于想中除结界　　次奉遏伽洒四方</w:t>
      </w:r>
    </w:p>
    <w:p>
      <w:r>
        <w:t xml:space="preserve">　　后责已过深惭愧　　引大圣者还本宫</w:t>
      </w:r>
    </w:p>
    <w:p>
      <w:r>
        <w:t xml:space="preserve">　　安置尊者彼殿已　　辞别自念还本方</w:t>
      </w:r>
    </w:p>
    <w:p/>
    <w:p>
      <w:r>
        <w:t xml:space="preserve">　　又复行者　　每持诵已　　须作付嘱</w:t>
      </w:r>
    </w:p>
    <w:p>
      <w:r>
        <w:t xml:space="preserve">　　结此密印　　及诵真言　　付嘱圣者</w:t>
      </w:r>
    </w:p>
    <w:p>
      <w:r>
        <w:t xml:space="preserve">　　作如是语　　所有遍数　　及持功夫</w:t>
      </w:r>
    </w:p>
    <w:p>
      <w:r>
        <w:t xml:space="preserve">　　付嘱尊者　　唯愿尊者　　受取守护</w:t>
      </w:r>
    </w:p>
    <w:p>
      <w:r>
        <w:t xml:space="preserve">　　莫令散失　　又想手印　　犹如宝藏</w:t>
      </w:r>
    </w:p>
    <w:p>
      <w:r>
        <w:t xml:space="preserve">　　一切遍数　　安在藏中　　授与圣者</w:t>
      </w:r>
    </w:p>
    <w:p>
      <w:r>
        <w:t xml:space="preserve">　　圣者受已　　置莲华中　　作付嘱毕</w:t>
      </w:r>
    </w:p>
    <w:p>
      <w:r>
        <w:t xml:space="preserve">　　亦须悔过　　发弘誓愿　　然后复作</w:t>
      </w:r>
    </w:p>
    <w:p>
      <w:r>
        <w:t xml:space="preserve">　　圣者还宫　　引送之法　　即除结界</w:t>
      </w:r>
    </w:p>
    <w:p>
      <w:r>
        <w:t xml:space="preserve">　　复取香水　　散洒四方　　及奉圣者</w:t>
      </w:r>
    </w:p>
    <w:p>
      <w:r>
        <w:t xml:space="preserve">　　便当引送　　复结密印　　及诵真言</w:t>
      </w:r>
    </w:p>
    <w:p>
      <w:r>
        <w:t xml:space="preserve">　　又想自身　　还送圣者　　至于本宫</w:t>
      </w:r>
    </w:p>
    <w:p>
      <w:r>
        <w:t xml:space="preserve">　　安置殿中　　圣者坐已　　自须辞去</w:t>
      </w:r>
    </w:p>
    <w:p>
      <w:r>
        <w:t xml:space="preserve">　　却还本方</w:t>
      </w:r>
    </w:p>
    <w:p/>
    <w:p>
      <w:r>
        <w:t xml:space="preserve">　　小心密言曰。</w:t>
      </w:r>
    </w:p>
    <w:p>
      <w:r>
        <w:t xml:space="preserve">　　唵嚩(引)啰娜跛纳冥(二合)吽(引)</w:t>
      </w:r>
    </w:p>
    <w:p>
      <w:r>
        <w:t xml:space="preserve">　　此中密印相貌我今说之。初作大印用种种涂香涂于手臂。然后结印顶戴当心合掌。二小指及无名指。钩在掌中。其二头指押中指背第二节上。二大指并竖。</w:t>
      </w:r>
    </w:p>
    <w:p>
      <w:r>
        <w:t xml:space="preserve">　　此是大心　　真言密印　　要须共用</w:t>
      </w:r>
    </w:p>
    <w:p>
      <w:r>
        <w:t xml:space="preserve">　　所作加持　　其秘密言　　各诵七遍</w:t>
      </w:r>
    </w:p>
    <w:p>
      <w:r>
        <w:t xml:space="preserve">　　各印印之　　或掷或止　　要当想成</w:t>
      </w:r>
    </w:p>
    <w:p>
      <w:r>
        <w:t xml:space="preserve">　　一一如法　　不得就中　　心缘余境</w:t>
      </w:r>
    </w:p>
    <w:p>
      <w:r>
        <w:t xml:space="preserve">　　随顺世法　　行住坐卧　　安在诸佛</w:t>
      </w:r>
    </w:p>
    <w:p>
      <w:r>
        <w:t xml:space="preserve">　　甚深境界　　若有行者　　修此法者</w:t>
      </w:r>
    </w:p>
    <w:p>
      <w:r>
        <w:t xml:space="preserve">　　不久即成　　一切种智</w:t>
      </w:r>
    </w:p>
    <w:p/>
    <w:p/>
    <w:p>
      <w:r>
        <w:t xml:space="preserve">　　第二根本真言印</w:t>
      </w:r>
    </w:p>
    <w:p/>
    <w:p>
      <w:r>
        <w:t xml:space="preserve">　　以二手腕相著。当在胸前。其十指并散。二小指及二大指并竖犹如莲花形。亦依前法印之止之。惟有迎请母指来去。</w:t>
      </w:r>
    </w:p>
    <w:p/>
    <w:p>
      <w:r>
        <w:t xml:space="preserve">　　第三小心真言印</w:t>
      </w:r>
    </w:p>
    <w:p/>
    <w:p>
      <w:r>
        <w:t xml:space="preserve">　　以二手虚心合掌犹如未开莲花。若付嘱时依前想念。发遣尊者开二大指。此小心密印通莲花部一切处用。我今于大莲花部三昧耶中略出此秘密甚深念诵次第。其修行者不得错传如护眼目。若能如是。一切圣者皆大欢喜忆念此人。一切善神日夜常护不离左右。</w:t>
      </w:r>
    </w:p>
    <w:p/>
    <w:p>
      <w:r>
        <w:t xml:space="preserve">　　成就世间出世间除灾护摩念诵品第五</w:t>
      </w:r>
    </w:p>
    <w:p/>
    <w:p>
      <w:r>
        <w:t xml:space="preserve">　　我今顺于莲花部　　略说如意摩尼轮</w:t>
      </w:r>
    </w:p>
    <w:p>
      <w:r>
        <w:t xml:space="preserve">　　能胜诸部最秘密　　成就世法出世法</w:t>
      </w:r>
    </w:p>
    <w:p>
      <w:r>
        <w:t xml:space="preserve">　　念诵都有四种相　　行者谛听我说之</w:t>
      </w:r>
    </w:p>
    <w:p>
      <w:r>
        <w:t xml:space="preserve">　　初作息灾加持法　　第二增益福智成</w:t>
      </w:r>
    </w:p>
    <w:p>
      <w:r>
        <w:t xml:space="preserve">　　第三随心爱念法　　第四降伏一切怨</w:t>
      </w:r>
    </w:p>
    <w:p>
      <w:r>
        <w:t xml:space="preserve">　　此四种持护摩事　　上中下法次第陈</w:t>
      </w:r>
    </w:p>
    <w:p>
      <w:r>
        <w:t xml:space="preserve">　　若欲成就息灾者　　先发安忍慈悲心</w:t>
      </w:r>
    </w:p>
    <w:p>
      <w:r>
        <w:t xml:space="preserve">　　须求无上妙觉地　　莫乐声闻二乘心</w:t>
      </w:r>
    </w:p>
    <w:p>
      <w:r>
        <w:t xml:space="preserve">　　复若求成就大事　　要当先作转障法</w:t>
      </w:r>
    </w:p>
    <w:p>
      <w:r>
        <w:t xml:space="preserve">　　又取白檀十六指　　一持一烧称己名</w:t>
      </w:r>
    </w:p>
    <w:p>
      <w:r>
        <w:t xml:space="preserve">　　数至百八或千八　　本所求愿皆满足</w:t>
      </w:r>
    </w:p>
    <w:p>
      <w:r>
        <w:t xml:space="preserve">　　行者若除他病时　　或灭国中大灾厄</w:t>
      </w:r>
    </w:p>
    <w:p>
      <w:r>
        <w:t xml:space="preserve">　　或自他灾及畜生　　应可存心请大圣</w:t>
      </w:r>
    </w:p>
    <w:p>
      <w:r>
        <w:t xml:space="preserve">　　于其一一大城门　　想中各安本尊者</w:t>
      </w:r>
    </w:p>
    <w:p>
      <w:r>
        <w:t xml:space="preserve">　　种种殊妙宝庄严　　思惟六臂如尽说</w:t>
      </w:r>
    </w:p>
    <w:p>
      <w:r>
        <w:t xml:space="preserve">　　又想眉间出白光　　徐徐广引遍世界</w:t>
      </w:r>
    </w:p>
    <w:p>
      <w:r>
        <w:t xml:space="preserve">　　一切众生所有殃　　悉皆顿谢无所有</w:t>
      </w:r>
    </w:p>
    <w:p>
      <w:r>
        <w:t xml:space="preserve">　　或想此光入我身　　一切罪障皆灭尽</w:t>
      </w:r>
    </w:p>
    <w:p>
      <w:r>
        <w:t xml:space="preserve">　　罪灭福生以加持　　复勤念诵便成就</w:t>
      </w:r>
    </w:p>
    <w:p/>
    <w:p>
      <w:r>
        <w:t xml:space="preserve">　　增益福德品第六</w:t>
      </w:r>
    </w:p>
    <w:p/>
    <w:p>
      <w:r>
        <w:t xml:space="preserve">　　我今略说福生法　　大慈悲故顺有情</w:t>
      </w:r>
    </w:p>
    <w:p>
      <w:r>
        <w:t xml:space="preserve">　　菩萨分身遍一切　　随彼众生所乐心</w:t>
      </w:r>
    </w:p>
    <w:p>
      <w:r>
        <w:t xml:space="preserve">　　又复安立诸珍藏　　种种法门各不同</w:t>
      </w:r>
    </w:p>
    <w:p>
      <w:r>
        <w:t xml:space="preserve">　　百千万国所随者　　一一勤求皆悉成</w:t>
      </w:r>
    </w:p>
    <w:p>
      <w:r>
        <w:t xml:space="preserve">　　或说相法或无相　　随顺众生性所趣</w:t>
      </w:r>
    </w:p>
    <w:p>
      <w:r>
        <w:t xml:space="preserve">　　建立佛法护世界　　大圣力势不思议</w:t>
      </w:r>
    </w:p>
    <w:p>
      <w:r>
        <w:t xml:space="preserve">　　奉现一法速超越　　于一法中复现三</w:t>
      </w:r>
    </w:p>
    <w:p>
      <w:r>
        <w:t xml:space="preserve">　　三部各别有三种　　就中最初是攘灾</w:t>
      </w:r>
    </w:p>
    <w:p>
      <w:r>
        <w:t xml:space="preserve">　　诸部攘灾略说已　　次当增益今说之</w:t>
      </w:r>
    </w:p>
    <w:p>
      <w:r>
        <w:t xml:space="preserve">　　若求长寿及财宝　　复乐聪明闻持门</w:t>
      </w:r>
    </w:p>
    <w:p>
      <w:r>
        <w:t xml:space="preserve">　　或求宿命知前后　　或欣现世力如龙</w:t>
      </w:r>
    </w:p>
    <w:p>
      <w:r>
        <w:t xml:space="preserve">　　若为自作增益福　　先须每吃三白食</w:t>
      </w:r>
    </w:p>
    <w:p>
      <w:r>
        <w:t xml:space="preserve">　　若求长寿身无患　　作一火炉莲华形</w:t>
      </w:r>
    </w:p>
    <w:p>
      <w:r>
        <w:t xml:space="preserve">　　深浅方圆皆一肘　　又取五净涂其中</w:t>
      </w:r>
    </w:p>
    <w:p>
      <w:r>
        <w:t xml:space="preserve">　　复取苏密及檀木　　一咒一烧称己名</w:t>
      </w:r>
    </w:p>
    <w:p>
      <w:r>
        <w:t xml:space="preserve">　　数至百八一千八　　乃至三千随前仪</w:t>
      </w:r>
    </w:p>
    <w:p>
      <w:r>
        <w:t xml:space="preserve">　　若有先世极重业　　不过万遍悉皆除</w:t>
      </w:r>
    </w:p>
    <w:p>
      <w:r>
        <w:t xml:space="preserve">　　除灭罪已增福智　　即得无病及命长</w:t>
      </w:r>
    </w:p>
    <w:p>
      <w:r>
        <w:t xml:space="preserve">　　若为他故作此事　　但称彼名法则同</w:t>
      </w:r>
    </w:p>
    <w:p>
      <w:r>
        <w:t xml:space="preserve">　　行者如法作存心　　每日晨朝取柳木</w:t>
      </w:r>
    </w:p>
    <w:p>
      <w:r>
        <w:t xml:space="preserve">　　咒满八百便嚼之　　不久一月或三月</w:t>
      </w:r>
    </w:p>
    <w:p>
      <w:r>
        <w:t xml:space="preserve">　　即能开心得聪明　　作护摩用小心咒</w:t>
      </w:r>
    </w:p>
    <w:p>
      <w:r>
        <w:t xml:space="preserve">　　念诵根本大真言　　我此略说增益福</w:t>
      </w:r>
    </w:p>
    <w:p>
      <w:r>
        <w:t xml:space="preserve">　　无福众生速加持　　莫论作此数种法</w:t>
      </w:r>
    </w:p>
    <w:p>
      <w:r>
        <w:t xml:space="preserve">　　但愿长命大护身　　若能每日持千八</w:t>
      </w:r>
    </w:p>
    <w:p>
      <w:r>
        <w:t xml:space="preserve">　　现世即得宿命通　　日夜殷勤恒修习</w:t>
      </w:r>
    </w:p>
    <w:p>
      <w:r>
        <w:t xml:space="preserve">　　所求悉地无不成　　又若服药求色力</w:t>
      </w:r>
    </w:p>
    <w:p>
      <w:r>
        <w:t xml:space="preserve">　　根本真言加持之　　念诵十万满足已</w:t>
      </w:r>
    </w:p>
    <w:p>
      <w:r>
        <w:t xml:space="preserve">　　每须空服取服之　　三七五七复过七</w:t>
      </w:r>
    </w:p>
    <w:p>
      <w:r>
        <w:t xml:space="preserve">　　力同九龙等无差　　若持延年甘露药</w:t>
      </w:r>
    </w:p>
    <w:p>
      <w:r>
        <w:t xml:space="preserve">　　或得一劫过中劫　　若持药草求成就</w:t>
      </w:r>
    </w:p>
    <w:p>
      <w:r>
        <w:t xml:space="preserve">　　过于诸部以得成　　牛酥雌黄雄黄等</w:t>
      </w:r>
    </w:p>
    <w:p>
      <w:r>
        <w:t xml:space="preserve">　　须持一物置坛中　　白月一日或十五</w:t>
      </w:r>
    </w:p>
    <w:p>
      <w:r>
        <w:t xml:space="preserve">　　初夜起首念诵之　　一期持诵勿间断</w:t>
      </w:r>
    </w:p>
    <w:p>
      <w:r>
        <w:t xml:space="preserve">　　及现三相唯限之　　初现暖相成聪智</w:t>
      </w:r>
    </w:p>
    <w:p>
      <w:r>
        <w:t xml:space="preserve">　　第二烟相隐其躯　　第三火现升空去</w:t>
      </w:r>
    </w:p>
    <w:p>
      <w:r>
        <w:t xml:space="preserve">　　此得成就大仙人　　悉地牛酥应当服</w:t>
      </w:r>
    </w:p>
    <w:p>
      <w:r>
        <w:t xml:space="preserve">　　雄黄等药用涂之　　我今说此增益讫</w:t>
      </w:r>
    </w:p>
    <w:p>
      <w:r>
        <w:t xml:space="preserve">　　行者努力守护之</w:t>
      </w:r>
    </w:p>
    <w:p/>
    <w:p>
      <w:r>
        <w:t xml:space="preserve">　　随心忆念品第七</w:t>
      </w:r>
    </w:p>
    <w:p/>
    <w:p>
      <w:r>
        <w:t xml:space="preserve">　　我今复说随顺事　　人与非人及畜生</w:t>
      </w:r>
    </w:p>
    <w:p>
      <w:r>
        <w:t xml:space="preserve">　　又取盐和大麦面　　所求随心作其形</w:t>
      </w:r>
    </w:p>
    <w:p>
      <w:r>
        <w:t xml:space="preserve">　　男左女右从脚兴　　须用宾铁刀细截</w:t>
      </w:r>
    </w:p>
    <w:p>
      <w:r>
        <w:t xml:space="preserve">　　每日三时各百八　　乃至千八自随心</w:t>
      </w:r>
    </w:p>
    <w:p>
      <w:r>
        <w:t xml:space="preserve">　　若欲罗遮令忆念　　所造形持称彼名</w:t>
      </w:r>
    </w:p>
    <w:p>
      <w:r>
        <w:t xml:space="preserve">　　护摩亦须念名号　　不过八百即随心</w:t>
      </w:r>
    </w:p>
    <w:p>
      <w:r>
        <w:t xml:space="preserve">　　若摄诸龙作随顺　　先作一龙似蛇形</w:t>
      </w:r>
    </w:p>
    <w:p>
      <w:r>
        <w:t xml:space="preserve">　　若欲祈雨须青色　　复若涝时应赤色</w:t>
      </w:r>
    </w:p>
    <w:p>
      <w:r>
        <w:t xml:space="preserve">　　烧火须用乳汁木　　不过三日即成之</w:t>
      </w:r>
    </w:p>
    <w:p>
      <w:r>
        <w:t xml:space="preserve">　　作法应须至诚意　　就中不得懈慢心</w:t>
      </w:r>
    </w:p>
    <w:p>
      <w:r>
        <w:t xml:space="preserve">　　若摄诸天药叉等　　随类各各称本名</w:t>
      </w:r>
    </w:p>
    <w:p>
      <w:r>
        <w:t xml:space="preserve">　　若有怨家令欢喜　　念诵亦得转彼心</w:t>
      </w:r>
    </w:p>
    <w:p>
      <w:r>
        <w:t xml:space="preserve">　　或作护摩或持诵　　上中下品怨家别</w:t>
      </w:r>
    </w:p>
    <w:p>
      <w:r>
        <w:t xml:space="preserve">　　上根福报三百遍　　中下无福再称之</w:t>
      </w:r>
    </w:p>
    <w:p>
      <w:r>
        <w:t xml:space="preserve">　　随心念诵我略说　　智者应须谛思惟</w:t>
      </w:r>
    </w:p>
    <w:p>
      <w:r>
        <w:t xml:space="preserve">　　一切部中总摄尽　　秘密最要莲华心</w:t>
      </w:r>
    </w:p>
    <w:p/>
    <w:p>
      <w:r>
        <w:t xml:space="preserve">　　阿毗遮噜迦品第八</w:t>
      </w:r>
    </w:p>
    <w:p/>
    <w:p>
      <w:r>
        <w:t xml:space="preserve">　　我今稽首彼大圣　　为现种种方便门</w:t>
      </w:r>
    </w:p>
    <w:p>
      <w:r>
        <w:t xml:space="preserve">　　护佛法故现忿怒　　降伏破灭圣法人</w:t>
      </w:r>
    </w:p>
    <w:p>
      <w:r>
        <w:t xml:space="preserve">　　此中火炉须三角　　用烧雌木兼湿薪</w:t>
      </w:r>
    </w:p>
    <w:p>
      <w:r>
        <w:t xml:space="preserve">　　若作此法须黑月　　或用一日及月头</w:t>
      </w:r>
    </w:p>
    <w:p>
      <w:r>
        <w:t xml:space="preserve">　　露体及忿怒　　大声持诵称彼名</w:t>
      </w:r>
    </w:p>
    <w:p>
      <w:r>
        <w:t xml:space="preserve">　　恶酥恶油掷炉底　　不满千八自然成</w:t>
      </w:r>
    </w:p>
    <w:p>
      <w:r>
        <w:t xml:space="preserve">　　降伏鬼神卒暴者　　应可复烧礼噜根</w:t>
      </w:r>
    </w:p>
    <w:p>
      <w:r>
        <w:t xml:space="preserve">　　或烧苦楝或生木　　面和人血复作形</w:t>
      </w:r>
    </w:p>
    <w:p>
      <w:r>
        <w:t xml:space="preserve">　　一截一咒百八遍　　不过三日即调柔</w:t>
      </w:r>
    </w:p>
    <w:p>
      <w:r>
        <w:t xml:space="preserve">　　若复降伏灭法者　　加意供养大明王</w:t>
      </w:r>
    </w:p>
    <w:p>
      <w:r>
        <w:t xml:space="preserve">　　用诸毒药烧炉中　　又取湿薪作护摩</w:t>
      </w:r>
    </w:p>
    <w:p>
      <w:r>
        <w:t xml:space="preserve">　　于三日中八百遍　　令彼恶人即回心</w:t>
      </w:r>
    </w:p>
    <w:p>
      <w:r>
        <w:t xml:space="preserve">　　复若不作护摩事　　持诵根本真言明</w:t>
      </w:r>
    </w:p>
    <w:p>
      <w:r>
        <w:t xml:space="preserve">　　所欲降伏一切者　　句句皆须称彼名</w:t>
      </w:r>
    </w:p>
    <w:p>
      <w:r>
        <w:t xml:space="preserve">　　其数复满八百遍　　彼即自来尊敬之</w:t>
      </w:r>
    </w:p>
    <w:p>
      <w:r>
        <w:t xml:space="preserve">　　依法略说此调伏　　行者应须谛思惟</w:t>
      </w:r>
    </w:p>
    <w:p>
      <w:r>
        <w:t xml:space="preserve">　　甚深秘密口诀法　　次第念诵都摄门</w:t>
      </w:r>
    </w:p>
    <w:p>
      <w:r>
        <w:t xml:space="preserve">　　若能承侍此尊者　　不是一生种善根</w:t>
      </w:r>
    </w:p>
    <w:p>
      <w:r>
        <w:t xml:space="preserve">　　曾经无量诸佛所　　修习菩提究竟门</w:t>
      </w:r>
    </w:p>
    <w:p>
      <w:r>
        <w:t xml:space="preserve">　　就中若值善知识　　一生即入不坏门</w:t>
      </w:r>
    </w:p>
    <w:p>
      <w:r>
        <w:t xml:space="preserve">　　我若广说此功德　　无量亿劫叹无穷</w:t>
      </w:r>
    </w:p>
    <w:p>
      <w:r>
        <w:t xml:space="preserve">　　今已略陈此少耳　　行者精心勤修之</w:t>
      </w:r>
    </w:p>
    <w:p/>
    <w:p/>
    <w:p>
      <w:r>
        <w:t xml:space="preserve">　　都表如意轮仪轨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