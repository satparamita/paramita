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千手千眼观世音菩萨大悲心陀罗尼</w:t>
      </w:r>
    </w:p>
    <w:p>
      <w:r>
        <w:t xml:space="preserve">　　唐 不空译</w:t>
      </w:r>
    </w:p>
    <w:p/>
    <w:p/>
    <w:p/>
    <w:p/>
    <w:p>
      <w:r>
        <w:t xml:space="preserve">　　千手千眼观世音菩萨大悲心陀罗尼</w:t>
      </w:r>
    </w:p>
    <w:p/>
    <w:p>
      <w:r>
        <w:t xml:space="preserve">　　　　大唐三藏不空译</w:t>
      </w:r>
    </w:p>
    <w:p>
      <w:r>
        <w:t xml:space="preserve">　　稽首观音大悲主　　愿力洪深相好身</w:t>
      </w:r>
    </w:p>
    <w:p>
      <w:r>
        <w:t xml:space="preserve">　　千臂庄严普护持　　千眼光明遍观照</w:t>
      </w:r>
    </w:p>
    <w:p>
      <w:r>
        <w:t xml:space="preserve">　　真实语中宣密语　　无为心内起悲心</w:t>
      </w:r>
    </w:p>
    <w:p>
      <w:r>
        <w:t xml:space="preserve">　　速令满足诸希求　　永使灭除诸罪业</w:t>
      </w:r>
    </w:p>
    <w:p>
      <w:r>
        <w:t xml:space="preserve">　　龙天众圣同慈护　　百千三昧顿熏修</w:t>
      </w:r>
    </w:p>
    <w:p>
      <w:r>
        <w:t xml:space="preserve">　　受持身是光明幢　　受持心是神通藏</w:t>
      </w:r>
    </w:p>
    <w:p>
      <w:r>
        <w:t xml:space="preserve">　　洗涤尘劳愿济海　　超证菩提方便门</w:t>
      </w:r>
    </w:p>
    <w:p>
      <w:r>
        <w:t xml:space="preserve">　　我今称诵誓归依　　所愿从心悉圆满</w:t>
      </w:r>
    </w:p>
    <w:p>
      <w:r>
        <w:t xml:space="preserve">　　南无大悲观世音　　愿我速知一切法</w:t>
      </w:r>
    </w:p>
    <w:p>
      <w:r>
        <w:t xml:space="preserve">　　南无大悲观世音　　愿我早得智慧眼</w:t>
      </w:r>
    </w:p>
    <w:p>
      <w:r>
        <w:t xml:space="preserve">　　南无大悲观世音　　愿我速度一切众</w:t>
      </w:r>
    </w:p>
    <w:p>
      <w:r>
        <w:t xml:space="preserve">　　南无大悲观世音　　愿我早得善方便</w:t>
      </w:r>
    </w:p>
    <w:p>
      <w:r>
        <w:t xml:space="preserve">　　南无大悲观世音　　愿我速乘般若船</w:t>
      </w:r>
    </w:p>
    <w:p>
      <w:r>
        <w:t xml:space="preserve">　　南无大悲观世音　　愿我早得越苦海</w:t>
      </w:r>
    </w:p>
    <w:p>
      <w:r>
        <w:t xml:space="preserve">　　南无大悲观世音　　愿我速得戒定道</w:t>
      </w:r>
    </w:p>
    <w:p>
      <w:r>
        <w:t xml:space="preserve">　　南无大悲观世音　　愿我早登涅槃山</w:t>
      </w:r>
    </w:p>
    <w:p>
      <w:r>
        <w:t xml:space="preserve">　　南无大悲观世音　　愿我速会无为舍</w:t>
      </w:r>
    </w:p>
    <w:p>
      <w:r>
        <w:t xml:space="preserve">　　南无大悲观世音　　愿我早同法性身</w:t>
      </w:r>
    </w:p>
    <w:p/>
    <w:p>
      <w:r>
        <w:t xml:space="preserve">　　我若向刀山　　刀山自摧打</w:t>
      </w:r>
    </w:p>
    <w:p>
      <w:r>
        <w:t xml:space="preserve">　　我若向火汤　　火汤自消灭</w:t>
      </w:r>
    </w:p>
    <w:p>
      <w:r>
        <w:t xml:space="preserve">　　我若向地狱　　地狱自枯竭</w:t>
      </w:r>
    </w:p>
    <w:p>
      <w:r>
        <w:t xml:space="preserve">　　我若向饿鬼　　饿鬼自饱满</w:t>
      </w:r>
    </w:p>
    <w:p>
      <w:r>
        <w:t xml:space="preserve">　　我若向修罗　　恶心自调伏</w:t>
      </w:r>
    </w:p>
    <w:p>
      <w:r>
        <w:t xml:space="preserve">　　我若向畜生　　自得大智慧</w:t>
      </w:r>
    </w:p>
    <w:p/>
    <w:p>
      <w:r>
        <w:t xml:space="preserve">　　发是愿已。至心称念我之名字。亦应专念我本师阿弥陀如来。然后即当诵此陀罗尼神咒。一宿诵满五遍。除灭身中百千万亿劫生死重罪。</w:t>
      </w:r>
    </w:p>
    <w:p>
      <w:r>
        <w:t xml:space="preserve">　　南无阿弥陀如来　南无观世音菩萨摩诃萨</w:t>
      </w:r>
    </w:p>
    <w:p>
      <w:r>
        <w:t xml:space="preserve">　　观世音菩萨复白佛言。世尊若诸人天。诵持大悲章句者。临命终时。十方诸佛皆来授手。欲生何等佛土。随愿皆得往生。复白佛言。世尊若诸众生。诵持大悲神咒堕三恶道者。我誓不成正觉。诵持大悲神咒者。若不生诸佛国者。我誓不成正觉。诵持大悲神咒者。若心不得无量三昧才者。我誓不成正觉。诵持大悲心神咒者。于现在生中。一切所求若不果遂者。不得名为大悲心陀罗尼也。唯除不善除不至诚。若诸女人厌贱女身。欲得成男子者。诵持大悲陀罗尼章句。若不转女身成男子身者。我誓不成正觉。生少疑心者必不得果遂也。若诸众生侵损常住饮食财物。千佛出世不通忏悔。纵能忏悔亦不除灭。今诵大悲神咒即得除灭。若侵损食用常住饮食财物。要对十方师忏谢。然始除灭。今诵大悲陀罗尼时。十方佛即来为作证明。一切罪障悉皆消灭。一切十恶五逆谤人谤法。破破戒破塔坏寺。偷僧祇物污净梵行。如是等一切恶业重罪悉皆灭尽。唯除一事。于咒生疑者。乃至小罪轻业亦不得灭。何况重罪。虽不即灭重罪。犹能远作菩提之因。复白佛言。世尊若诸人天诵持大悲心咒者。得十五种善生。不受十五种恶死也。其恶死者。一者不令其人饥饿困苦死。二者不为枷禁杖楚死。三者不为怨家仇对死。四者不为军陈相杀死。五者不为虎狼恶兽残害死。六者不为毒蛇蚖蝎所中死。七者不为水火焚漂死。八者不为毒药所中死。九者不为虫毒所害死。十者不为狂乱失念死。十一者不为山树崖岸坠落死。十二者不为恶人厌魅死。十三者不为邪神恶鬼得便死。十四者不为恶病缠身死。十五者不为非分自害死。诵持大悲神咒者。不被如是十五种恶死也。得十五种善生者。一者所生之处常逢善王。二者常生善国。三者常值好时。四者常逢善友。五者身根常得具足。六者道心纯熟。七者不犯禁戒。八者所有眷属恩义和顺。九者资具财食常得丰足。十者恒得他人恭敬扶接。十一者所有财宝无他劫夺。十二者意欲所求皆悉称遂。十三者龙天善神恒常拥卫。十四者所生之处见佛闻法。十五者所闻正法悟甚深义。若有诵持大悲心陀罗尼者。得如是等十五种善生也。一切天人应常诵持勿生懈怠。观世音菩萨说是语已。于众会前合掌正住。于诸众生起大悲心。开颜含笑。即说如是广大圆满无碍大悲心陀罗尼神妙章句。陀罗尼曰。</w:t>
      </w:r>
    </w:p>
    <w:p>
      <w:r>
        <w:t xml:space="preserve">　　南无喝啰怛娜哆啰夜[口*耶](此是观世音菩萨本身。大须慈悲用心读诵。勿高声神性急。一)南无阿唎[口*耶](此是如意轮菩萨本身。到此须存心。二)婆卢羯帝烁钵啰[口*耶](此是持钵观世音菩萨本身。若欲取舍利骨。诵此存想菩萨持钵。三)菩提萨埵婆[口*耶](此是不空罥索菩萨。押大兵。四)摩诃萨埵婆[口*耶](此是菩萨种子。自诵咒之本身也。五)摩诃迦卢尼迦[口*耶](此是马鸣菩萨本身。手把钹折罗即是。六)唵(此唵是诸鬼神合掌听诵咒也。七)萨皤啰罚曳(此四大天王之本身。降魔。八)数怛那怛写(此是四大天王部落鬼神名字也。九)南无悉吉栗埵伊蒙阿唎[口*耶](此是龙树菩萨本身。大须用心诵此勿疏失菩萨性急。十)婆卢吉帝室佛罗[口*楞]驮婆(此是圆满报身卢舍那佛。十一)南无那啰谨墀(此是清净法身毗卢遮那佛本身。大须用心。十二)醯唎摩诃皤哆沙咩(羊鸣。此是羊头神王。共诸天魔为眷属。十三)萨婆阿他豆输朋(此是甘露菩萨。亦是观世音菩萨部落以为眷属也。十四)阿逝孕(此是飞腾夜叉天王巡历四方察其是非也。十五)萨婆萨哆那摩婆伽(此是婆加帝神王。其形黑大。以豹皮为裈。手把铁刃。十六)摩罚恃豆(此是军吒利菩萨本身。把铁轮并把索。而有三眼是也。十七)怛侄他(此是剑语。十八)唵阿婆卢醯(十九)卢迦帝(此是大梵天王本身也。神仙为部落。二十)迦罗帝(此是帝神长大黑色也。二十一)夷醯唎(此是三十三天。是摩醯首罗天神领天兵青色。二十二)摩诃菩提萨埵(此是实心更无杂乱心。即名萨埵。二十三)萨婆萨婆(此是香积菩萨。押五方鬼兵以为侍从不可思议。二十四)摩罗摩罗(此是菩萨相罚语即为齐也。二十五)摩醯摩醯唎驮孕(同前。二十六)俱卢俱卢羯蒙(此是空身菩萨。押天大将军领二十万亿天兵也。二十七)度卢度卢罚阇耶帝(此是严峻菩萨。押孔雀王蛮兵也。二十八)摩诃罚阇耶帝(同前。二十九)陀罗陀罗(此是观世音菩萨。大丈夫身即是也。三十)地唎尼(此是师子王。兵验读诵。三十一)室佛罗娜(此是霹雳菩萨。降伏诸魔眷属。三十二)遮啰遮啰(此是摧碎菩萨本身。手把金轮。三十三)摩摩(某甲受持)罚摩啰(此是大降魔金刚本身。把金轮。三十四)穆帝[口*(隸-木+上)](此是诸佛合掌听诵真言。三十五)伊醯伊醯(此是魔醯首罗天王。三十六)室那室那(同前。三十七)阿啰嘇佛啰舍利(此是观世音菩萨。把弩弓箭也。三十八)罚沙罚嘇(同前。三十九)佛啰舍耶(此是阿弥陀佛本身。观世音菩萨师主。四十)呼卢呼卢摩罗(此是八部鬼神王。四十一)呼卢呼卢醯唎(同前。四十二)娑啰娑啰(此是五浊恶世也。四十三)悉唎悉唎(此是观世音菩萨。利益一切众生。不可思议。四十四)苏嚧苏嚧(此是诸佛树叶落。四十五)菩提夜菩提夜(此是观世音菩萨。结缘众生。四十六)菩驮夜菩驮．夜(此是阿难本身也。四十七)弥帝唎夜(此是大车菩萨。手把金刀。四十八)那啰谨墀(此是龙树菩萨手把金刀之处。四十九)他唎瑟尼那(此是宝幢菩萨手持铁叉是也。五十)波夜摩那(此是宝金光幢菩萨钵折罗杵。五十一)娑婆诃(去声。五十二)悉陀夜(此是达一切法门。五十三)娑婆诃(去声。五十四)摩诃悉陀夜(此是放光菩萨手把赤幡。五十五)娑婆诃(去声。五十六)悉陀喻艺(此诸天菩萨尽悉以集。手把金刀。五十七)室皤啰夜(是安息香也。五十八)娑婆诃(去声。五十九)那罗谨墀(山海菩萨本身。手把金剑。六十)娑婆诃(去声。六十一)摩罗那罗(此是宝王菩萨手把金斧。六十二)娑婆诃(去声。六十三)悉啰僧阿穆佉耶(此是药王菩萨本身。行疗诸病。六十四)娑婆诃(去声。六十五)娑婆摩诃阿悉陀[口*耶](此是药上菩萨本身。行疗诸病。六十六)娑婆诃(去声。六十七)者吉啰阿悉陀夜(同声。六十八)娑婆诃(去声。六十九)波陀摩羯悉哆夜(同声。七十)娑婆诃(去声。七十一)那啰谨墀皤伽啰[口*耶](七十二)娑婆诃(七十三)摩婆利胜羯啰夜(七十四)娑婆诃(七十五)南无喝啰怛那哆啰夜耶(七十六)南无阿唎[口*耶](七十七)婆卢吉帝(七十八)烁皤啰夜(七十九)娑婆诃(八十)悉殿都(八十一)漫哆罗(八十二)跋驮耶(八十三)娑婆诃(八十四)</w:t>
      </w:r>
    </w:p>
    <w:p>
      <w:r>
        <w:t xml:space="preserve">　　（四十一）若为一切饥渴有情及诸饿鬼得清凉者。当于甘露手真言。</w:t>
      </w:r>
    </w:p>
    <w:p>
      <w:r>
        <w:t xml:space="preserve">　　唵(引)素噜素噜钵罗(二合)素噜钵罗(二合)素噜素噜素噜野萨嚩(二合)贺</w:t>
      </w:r>
    </w:p>
    <w:p>
      <w:r>
        <w:t xml:space="preserve">　　（七）若为一切时一切处怖畏不安者。当于施无畏手。真言。</w:t>
      </w:r>
    </w:p>
    <w:p>
      <w:r>
        <w:t xml:space="preserve">　　唵(引)嚩日罗(二合)曩野吽泮吒</w:t>
      </w:r>
    </w:p>
    <w:p>
      <w:r>
        <w:t xml:space="preserve">　　（八）若为眼暗无光明者。当于日精摩尼手。真言。</w:t>
      </w:r>
    </w:p>
    <w:p>
      <w:r>
        <w:t xml:space="preserve">　　唵(引)度比迦野度比钵啰(二合)嚩哩儜萨嚩(二合)贺</w:t>
      </w:r>
    </w:p>
    <w:p>
      <w:r>
        <w:t xml:space="preserve">　　（九）若为患热毒病求清凉者。当于月精摩尼手。真言。</w:t>
      </w:r>
    </w:p>
    <w:p>
      <w:r>
        <w:t xml:space="preserve">　　唵(引)苏悉地揭哩(二合)萨嚩(二合)贺</w:t>
      </w:r>
    </w:p>
    <w:p>
      <w:r>
        <w:t xml:space="preserve">　　（十）若为荣官益职求仕官者。当于宝弓手真言。</w:t>
      </w:r>
    </w:p>
    <w:p>
      <w:r>
        <w:t xml:space="preserve">　　唵(引)阿左尾[口*(隸-木+士)]萨嚩(二合)贺</w:t>
      </w:r>
    </w:p>
    <w:p>
      <w:r>
        <w:t xml:space="preserve">　　（十一）若为诸善朋友早相逢遇者。当于宝箭手。真言。</w:t>
      </w:r>
    </w:p>
    <w:p>
      <w:r>
        <w:t xml:space="preserve">　　唵(引)迦摩攞萨嚩(二合)贺</w:t>
      </w:r>
    </w:p>
    <w:p>
      <w:r>
        <w:t xml:space="preserve">　　（二十四）若为求生诸梵天上者。当于军持手。真言。</w:t>
      </w:r>
    </w:p>
    <w:p>
      <w:r>
        <w:t xml:space="preserve">　　唵(引)嚩日啰(二合)势佉啰噜吒[牟*含]吒</w:t>
      </w:r>
    </w:p>
    <w:p>
      <w:r>
        <w:t xml:space="preserve">　　（十二）若为身上种种病难者。当于杨柳枝手。真言。</w:t>
      </w:r>
    </w:p>
    <w:p>
      <w:r>
        <w:t xml:space="preserve">　　唵(引)苏悉地迦哩嚩哩哆喃哆目哆曳嚩日啰(二合)嚩日啰(二合)畔驮贺曩贺曩吽泮吒</w:t>
      </w:r>
    </w:p>
    <w:p>
      <w:r>
        <w:t xml:space="preserve">　　（十三）若为除灭一切恶障难者。当于白拂手。真言。</w:t>
      </w:r>
    </w:p>
    <w:p>
      <w:r>
        <w:t xml:space="preserve">　　唵(引)钵娜弭儜婆誐嚩帝谟贺野惹誐谟贺儜萨嚩(二合)贺</w:t>
      </w:r>
    </w:p>
    <w:p>
      <w:r>
        <w:t xml:space="preserve">　　（十四）若为一切善和眷属者。当于宝瓶手。真言。</w:t>
      </w:r>
    </w:p>
    <w:p>
      <w:r>
        <w:t xml:space="preserve">　　唵(引)揭[口*(隸-木+士)](二合)糁满焰萨嚩(二合)贺</w:t>
      </w:r>
    </w:p>
    <w:p>
      <w:r>
        <w:t xml:space="preserve">　　（十五）若为辟除一切虎狼诸恶兽者。当于傍牌手。真言。</w:t>
      </w:r>
    </w:p>
    <w:p>
      <w:r>
        <w:t xml:space="preserve">　　唵(引)药葛钐曩那野战捺罗(二合)达耨播哩野(二合)跛舍跛舍萨嚩(二合)贺</w:t>
      </w:r>
    </w:p>
    <w:p>
      <w:r>
        <w:t xml:space="preserve">　　（十六）若为一切时一切处离官难者。当于钺斧手。真言。</w:t>
      </w:r>
    </w:p>
    <w:p>
      <w:r>
        <w:t xml:space="preserve">　　唵(引)味啰野味啰野萨嚩(二合)贺</w:t>
      </w:r>
    </w:p>
    <w:p>
      <w:r>
        <w:t xml:space="preserve">　　（二十八）若为使令一切鬼神不相违拒者。当于髑髅宝杖手。真言。</w:t>
      </w:r>
    </w:p>
    <w:p>
      <w:r>
        <w:t xml:space="preserve">　　唵(引)度曩嚩日啰(二合)[口*郝]</w:t>
      </w:r>
    </w:p>
    <w:p>
      <w:r>
        <w:t xml:space="preserve">　　（二十九）若为十方诸佛速来授手者。当于数珠手。真言。</w:t>
      </w:r>
    </w:p>
    <w:p>
      <w:r>
        <w:t xml:space="preserve">　　曩谟(引)啰怛曩(二合)怛啰(二合)夜野唵(引)阿那婆帝尼惹曳悉地悉驮[口*栗]簪萨嚩(二合)贺</w:t>
      </w:r>
    </w:p>
    <w:p>
      <w:r>
        <w:t xml:space="preserve">　　（四）若为降伏一切魍魉鬼神者。当于宝剑手。真言。</w:t>
      </w:r>
    </w:p>
    <w:p>
      <w:r>
        <w:t xml:space="preserve">　　唵(引)帝势帝惹睹尾儜睹提婆驮野吽泮吒</w:t>
      </w:r>
    </w:p>
    <w:p>
      <w:r>
        <w:t xml:space="preserve">　　（六）若为摧伏一切怨敌者。当于金刚杵手。真言。</w:t>
      </w:r>
    </w:p>
    <w:p>
      <w:r>
        <w:t xml:space="preserve">　　唵(引)嚩日啰(二合)只儜钵啰(二合)你钵多野萨嚩(二合)贺</w:t>
      </w:r>
    </w:p>
    <w:p>
      <w:r>
        <w:t xml:space="preserve">　　（三十二）若为善神龙王常来拥护者。当于俱尸铁钩手。真言。</w:t>
      </w:r>
    </w:p>
    <w:p>
      <w:r>
        <w:t xml:space="preserve">　　唵(引)阿嗗噜(二合)哆啰迦啰毗沙曳曩谟(引)萨嚩(二合)贺</w:t>
      </w:r>
    </w:p>
    <w:p>
      <w:r>
        <w:t xml:space="preserve">　　（三十三）若为慈悲覆护一切众生者。当于锡杖手。真言。</w:t>
      </w:r>
    </w:p>
    <w:p>
      <w:r>
        <w:t xml:space="preserve">　　唵(引)那[口*栗]智那[口*栗]智那[口*栗]吒钵底那[口*栗]帝娜夜钵儜吽泮吒</w:t>
      </w:r>
    </w:p>
    <w:p>
      <w:r>
        <w:t xml:space="preserve">　　（十八）若为种种功德者。当于白莲华手。真言。</w:t>
      </w:r>
    </w:p>
    <w:p>
      <w:r>
        <w:t xml:space="preserve">　　唵(引)嚩日啰(二合)味啰野萨嚩(二合)贺</w:t>
      </w:r>
    </w:p>
    <w:p>
      <w:r>
        <w:t xml:space="preserve">　　（十九）若为求生十方净土者。当于青莲华手。真言。</w:t>
      </w:r>
    </w:p>
    <w:p>
      <w:r>
        <w:t xml:space="preserve">　　唵(引)枳哩枳哩嚩日啰(二合)部啰畔驮吽泮吒</w:t>
      </w:r>
    </w:p>
    <w:p>
      <w:r>
        <w:t xml:space="preserve">　　（二十一）若为面见一切十方诸佛者。当于紫莲华手。真言。</w:t>
      </w:r>
    </w:p>
    <w:p>
      <w:r>
        <w:t xml:space="preserve">　　唵(引)萨啰萨啰嚩日啰(二合)迦啰吽泮吒</w:t>
      </w:r>
    </w:p>
    <w:p>
      <w:r>
        <w:t xml:space="preserve">　　（二十五）若为求生诸天宫者。当于红莲华手。真言。</w:t>
      </w:r>
    </w:p>
    <w:p>
      <w:r>
        <w:t xml:space="preserve">　　唵(引)商揭[口*(隸-木+士)](二合)萨嚩(二合)贺</w:t>
      </w:r>
    </w:p>
    <w:p>
      <w:r>
        <w:t xml:space="preserve">　　（二十）若为成就广大智惠者。当于宝镜手。真言。</w:t>
      </w:r>
    </w:p>
    <w:p>
      <w:r>
        <w:t xml:space="preserve">　　唵(引)尾萨普啰那啰葛叉嚩日啰(二合)曼荼(攞)吽泮吒</w:t>
      </w:r>
    </w:p>
    <w:p>
      <w:r>
        <w:t xml:space="preserve">　　（三十一）若为成就口辩言辞巧妙者。当于宝印手。真言。</w:t>
      </w:r>
    </w:p>
    <w:p>
      <w:r>
        <w:t xml:space="preserve">　　唵(引)嚩日啰(二合)儜担惹曳萨嚩(二合)贺</w:t>
      </w:r>
    </w:p>
    <w:p>
      <w:r>
        <w:t xml:space="preserve">　　（三十九）若为十方诸佛速来摩顶授记者。当于顶上化佛手。真言。</w:t>
      </w:r>
    </w:p>
    <w:p>
      <w:r>
        <w:t xml:space="preserve">　　唵(引)嚩曰哩(二合)尾嚩曰蓝(二合)艺萨嚩(二合)贺</w:t>
      </w:r>
    </w:p>
    <w:p>
      <w:r>
        <w:t xml:space="preserve">　　（三十四）若为令一切鬼神龙蛇虎狼师子人及非人常相恭敬爱念者。当于合掌手。真言。</w:t>
      </w:r>
    </w:p>
    <w:p>
      <w:r>
        <w:t xml:space="preserve">　　唵(引)尾萨啰尾萨啰吽泮吒</w:t>
      </w:r>
    </w:p>
    <w:p>
      <w:r>
        <w:t xml:space="preserve">　　（二十二）若为求地中种种伏藏者。当于宝箧手。真言。</w:t>
      </w:r>
    </w:p>
    <w:p>
      <w:r>
        <w:t xml:space="preserve">　　唵(引)嚩日啰(二合)播设迦哩揭曩[牟*含]啰吽</w:t>
      </w:r>
    </w:p>
    <w:p>
      <w:r>
        <w:t xml:space="preserve">　　（二十三）若为速成就佛道者。当于五色云手。真言。</w:t>
      </w:r>
    </w:p>
    <w:p>
      <w:r>
        <w:t xml:space="preserve">　　唵(引)嚩日啰(二合)迦哩啰吒[牟*含]吒</w:t>
      </w:r>
    </w:p>
    <w:p>
      <w:r>
        <w:t xml:space="preserve">　　（二十六）若为辟除他方逆贼怨敌者。当于宝戟手。真言。</w:t>
      </w:r>
    </w:p>
    <w:p>
      <w:r>
        <w:t xml:space="preserve">　　唵(引)糁昧野只儜贺哩吽泮吒</w:t>
      </w:r>
    </w:p>
    <w:p>
      <w:r>
        <w:t xml:space="preserve">　　（二十七）若为呼召一切诸天善神者。当于宝螺手。真言。</w:t>
      </w:r>
    </w:p>
    <w:p>
      <w:r>
        <w:t xml:space="preserve">　　唵(引)商揭[口*(隸-木+士)](二合)摩贺糁满焰萨嚩(二合)贺</w:t>
      </w:r>
    </w:p>
    <w:p>
      <w:r>
        <w:t xml:space="preserve">　　（一）若为富饶种种功德资具者。当于如意宝珠手。真言。</w:t>
      </w:r>
    </w:p>
    <w:p>
      <w:r>
        <w:t xml:space="preserve">　　唵(引)嚩日啰(二合)嚩哆啰吽泮吒</w:t>
      </w:r>
    </w:p>
    <w:p>
      <w:r>
        <w:t xml:space="preserve">　　（二）若为种种不安求安隐者。当于罥索手。真言。</w:t>
      </w:r>
    </w:p>
    <w:p>
      <w:r>
        <w:t xml:space="preserve">　　唵(引)枳哩攞啰谟捺啰(二合)吽泮吒</w:t>
      </w:r>
    </w:p>
    <w:p>
      <w:r>
        <w:t xml:space="preserve">　　（三）若为腹中诸病苦者。当于宝钵手。真言。</w:t>
      </w:r>
    </w:p>
    <w:p>
      <w:r>
        <w:t xml:space="preserve">　　唵(引)枳哩枳哩嚩日啰(二合)吽泮吒</w:t>
      </w:r>
    </w:p>
    <w:p>
      <w:r>
        <w:t xml:space="preserve">　　（十七）若为男女及诸仆使者。当于玉环手。真言。</w:t>
      </w:r>
    </w:p>
    <w:p>
      <w:r>
        <w:t xml:space="preserve">　　唵(引)钵娜[牟*含]味啰野萨嚩(二合)贺</w:t>
      </w:r>
    </w:p>
    <w:p>
      <w:r>
        <w:t xml:space="preserve">　　（三十）若为成就一切上妙梵音声者。当于宝铎手。真言。</w:t>
      </w:r>
    </w:p>
    <w:p>
      <w:r>
        <w:t xml:space="preserve">　　曩谟(引)钵娜[牟*含]播拏曳唵(引)阿密[口*栗]担俨陛室哩曳哩[鹵*占]哩儜萨嚩(二合)贺</w:t>
      </w:r>
    </w:p>
    <w:p>
      <w:r>
        <w:t xml:space="preserve">　　（五）若为降伏一切天魔外道者。当于跋折罗手。真言。</w:t>
      </w:r>
    </w:p>
    <w:p>
      <w:r>
        <w:t xml:space="preserve">　　唵(引)你陛你陛你跛野摩诃室哩曳萨嚩(二合)贺</w:t>
      </w:r>
    </w:p>
    <w:p>
      <w:r>
        <w:t xml:space="preserve">　　（三十五）若为生生之处不离诸佛边者。当于化佛手。真言。</w:t>
      </w:r>
    </w:p>
    <w:p>
      <w:r>
        <w:t xml:space="preserve">　　唵(引)战娜啰婆[牟*含]吒哩迦哩娜只哩娜只哩柅吽泮吒</w:t>
      </w:r>
    </w:p>
    <w:p>
      <w:r>
        <w:t xml:space="preserve">　　（三十六）若为生生世世常在佛宫殿中不处胎藏中受身者。当于化宫殿手。真言。</w:t>
      </w:r>
    </w:p>
    <w:p>
      <w:r>
        <w:t xml:space="preserve">　　唵(引)微萨啰微萨啰吽泮吒</w:t>
      </w:r>
    </w:p>
    <w:p>
      <w:r>
        <w:t xml:space="preserve">　　（三十七）若为聪明多闻广学不忘者。当于宝经手。真言。</w:t>
      </w:r>
    </w:p>
    <w:p>
      <w:r>
        <w:t xml:space="preserve">　　唵(引)阿贺啰萨啰嚩尾你野驮啰布你帝萨嚩(二合)贺</w:t>
      </w:r>
    </w:p>
    <w:p>
      <w:r>
        <w:t xml:space="preserve">　　（三十八）若为从今身至佛身菩提心当不退转者。当于不退转金轮手。真言。</w:t>
      </w:r>
    </w:p>
    <w:p>
      <w:r>
        <w:t xml:space="preserve">　　唵(引)设那弭左萨嚩(二合)贺</w:t>
      </w:r>
    </w:p>
    <w:p>
      <w:r>
        <w:t xml:space="preserve">　　（四十）若为果蓏诸谷稼者。当于蒲桃手。真言。</w:t>
      </w:r>
    </w:p>
    <w:p>
      <w:r>
        <w:t xml:space="preserve">　　唵(引)阿摩攞剑帝你儜萨嚩(二合)贺</w:t>
      </w:r>
    </w:p>
    <w:p>
      <w:r>
        <w:t xml:space="preserve">　　观世音菩萨说此咒已。大地六震动。天雨宝华缤纷而下。十方诸佛悉皆欢喜。天魔外道恐怖毛竖。一切众会皆获果证。或得须陀洹果。或得斯陀含果。或得阿那含果。或得阿罗汉果者。或得一地二地三四五地乃至十地者。无量众生发菩提心。</w:t>
      </w:r>
    </w:p>
    <w:p/>
    <w:p>
      <w:r>
        <w:t xml:space="preserve">　　大悲心陀罗尼经并咒(终)</w:t>
      </w:r>
    </w:p>
    <w:p/>
    <w:p>
      <w:r>
        <w:t xml:space="preserve">　　八家秘录云。千手千眼观世音广大圆满无碍大悲心大陀罗尼神妙章句一卷(仁)虽名有具略。然应是此经。此中云说广大圆满无碍大悲心陀罗尼神妙章句故。今年索洛阳智积慈顺僧正之御本。挍整加国训铸梓。时享和改元辛酉秋七月。</w:t>
      </w:r>
    </w:p>
    <w:p>
      <w:r>
        <w:t xml:space="preserve">　　　丰山妙音院小池坊寓学沙门快道志</w:t>
      </w:r>
    </w:p>
    <w:p>
      <w:r>
        <w:t xml:space="preserve">　　　　　　　　　　　　　一校加笔毕</w:t>
      </w:r>
    </w:p>
    <w:p>
      <w:r>
        <w:t xml:space="preserve">　　　右写本者在上品莲台寺宝库</w:t>
      </w:r>
    </w:p>
    <w:p>
      <w:r>
        <w:t xml:space="preserve">　　　　　　　　　　　　　　　慈　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