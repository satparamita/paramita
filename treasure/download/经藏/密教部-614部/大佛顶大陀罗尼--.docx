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大佛顶大陀罗尼</w:t>
      </w:r>
    </w:p>
    <w:p>
      <w:r>
        <w:t xml:space="preserve">　　</w:t>
      </w:r>
    </w:p>
    <w:p/>
    <w:p/>
    <w:p/>
    <w:p/>
    <w:p>
      <w:r>
        <w:t xml:space="preserve">　　大佛顶大陀罗尼</w:t>
      </w:r>
    </w:p>
    <w:p>
      <w:r>
        <w:t xml:space="preserve">&lt; =  &gt;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