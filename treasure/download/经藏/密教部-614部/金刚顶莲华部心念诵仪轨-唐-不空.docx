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金刚顶莲华部心念诵仪轨</w:t>
      </w:r>
    </w:p>
    <w:p>
      <w:r>
        <w:t xml:space="preserve">　　唐 不空译</w:t>
      </w:r>
    </w:p>
    <w:p/>
    <w:p/>
    <w:p/>
    <w:p/>
    <w:p>
      <w:r>
        <w:t xml:space="preserve">　　金刚顶莲华部心念诵仪轨一卷</w:t>
      </w:r>
    </w:p>
    <w:p/>
    <w:p>
      <w:r>
        <w:t xml:space="preserve">　　　　开府仪同三司特进试鸿胪卿肃国公食邑三千户赐紫赠司空谥大鉴正号大广智大兴善寺三藏沙门不空奉　诏译</w:t>
      </w:r>
    </w:p>
    <w:p>
      <w:r>
        <w:t xml:space="preserve">　　归命礼普贤　　金刚莲花手</w:t>
      </w:r>
    </w:p>
    <w:p>
      <w:r>
        <w:t xml:space="preserve">　　说修瑜伽法　　先应礼三宝</w:t>
      </w:r>
    </w:p>
    <w:p>
      <w:r>
        <w:t xml:space="preserve">　　长跪合莲掌　　运心对圣众</w:t>
      </w:r>
    </w:p>
    <w:p>
      <w:r>
        <w:t xml:space="preserve">　　陈罪应随喜</w:t>
      </w:r>
    </w:p>
    <w:p>
      <w:r>
        <w:t xml:space="preserve">　　次观一切法　　远离于尘垢</w:t>
      </w:r>
    </w:p>
    <w:p>
      <w:r>
        <w:t xml:space="preserve">　　应诵此真言　　器界皆清净</w:t>
      </w:r>
    </w:p>
    <w:p/>
    <w:p>
      <w:r>
        <w:t xml:space="preserve">　　净地真言曰</w:t>
      </w:r>
    </w:p>
    <w:p>
      <w:r>
        <w:t xml:space="preserve">　　唵啰儒(（引）)波誐哆(（引入）)萨嚩达摩(（引入声呼）)</w:t>
      </w:r>
    </w:p>
    <w:p>
      <w:r>
        <w:t xml:space="preserve">　　次当净三业　　观法本清净</w:t>
      </w:r>
    </w:p>
    <w:p>
      <w:r>
        <w:t xml:space="preserve">　　诵此真言明　　三业皆清净</w:t>
      </w:r>
    </w:p>
    <w:p/>
    <w:p>
      <w:r>
        <w:t xml:space="preserve">　　净身真言曰</w:t>
      </w:r>
    </w:p>
    <w:p>
      <w:r>
        <w:t xml:space="preserve">　　娑嚩(二合)婆(引)嚩秫驮(（引入）)萨嚩达摩(（引入）)</w:t>
      </w:r>
    </w:p>
    <w:p>
      <w:r>
        <w:t xml:space="preserve">　　由此真言故　　其身成法器</w:t>
      </w:r>
    </w:p>
    <w:p>
      <w:r>
        <w:t xml:space="preserve">　　于虚空观佛　　遍满如胡麻</w:t>
      </w:r>
    </w:p>
    <w:p>
      <w:r>
        <w:t xml:space="preserve">　　则诵遍照明　　历然见诸佛</w:t>
      </w:r>
    </w:p>
    <w:p/>
    <w:p>
      <w:r>
        <w:t xml:space="preserve">　　观佛真言曰</w:t>
      </w:r>
    </w:p>
    <w:p>
      <w:r>
        <w:t xml:space="preserve">　　欠嚩日啰(二合)驮睹</w:t>
      </w:r>
    </w:p>
    <w:p>
      <w:r>
        <w:t xml:space="preserve">　　吽字想于心　　变成五股杵</w:t>
      </w:r>
    </w:p>
    <w:p>
      <w:r>
        <w:t xml:space="preserve">　　应想遍身中　　所有微尘数</w:t>
      </w:r>
    </w:p>
    <w:p>
      <w:r>
        <w:t xml:space="preserve">　　为金刚萨埵　　金刚掌舒臂</w:t>
      </w:r>
    </w:p>
    <w:p>
      <w:r>
        <w:t xml:space="preserve">　　全身委地礼　　舍身遍法界</w:t>
      </w:r>
    </w:p>
    <w:p>
      <w:r>
        <w:t xml:space="preserve">　　奉献阿閦尊　　尽礼事诸佛</w:t>
      </w:r>
    </w:p>
    <w:p/>
    <w:p>
      <w:r>
        <w:t xml:space="preserve">　　真言曰。</w:t>
      </w:r>
    </w:p>
    <w:p>
      <w:r>
        <w:t xml:space="preserve">　　唵萨嚩怛他(（引）)誐多布儒(（引）)波萨他(（二合）)曩也(（引）)怛摩(二合（引）)喃你哩耶(（二合）)多夜(（引）)弭萨嚩怛他(（引）)誐多嚩日啰(二合)萨怛嚩(二合（引）)地瑟咤(二合)娑嚩(二合)[牟*含]吽</w:t>
      </w:r>
    </w:p>
    <w:p>
      <w:r>
        <w:t xml:space="preserve">　　次想怛[口*洛](二合)字　　于额金刚宝</w:t>
      </w:r>
    </w:p>
    <w:p>
      <w:r>
        <w:t xml:space="preserve">　　想身为宝形　　身中微尘数</w:t>
      </w:r>
    </w:p>
    <w:p>
      <w:r>
        <w:t xml:space="preserve">　　想成金刚藏　　全身以额礼</w:t>
      </w:r>
    </w:p>
    <w:p>
      <w:r>
        <w:t xml:space="preserve">　　金刚掌于心　　奉献宝生尊</w:t>
      </w:r>
    </w:p>
    <w:p>
      <w:r>
        <w:t xml:space="preserve">　　想于无边刹　　首持五佛冠</w:t>
      </w:r>
    </w:p>
    <w:p>
      <w:r>
        <w:t xml:space="preserve">　　灌一切佛顶</w:t>
      </w:r>
    </w:p>
    <w:p/>
    <w:p>
      <w:r>
        <w:t xml:space="preserve">　　真言曰。</w:t>
      </w:r>
    </w:p>
    <w:p>
      <w:r>
        <w:t xml:space="preserve">　　唵萨嚩怛他(（引）)誐多布惹(（引）)毗晒迦耶(（引）)怛么(二合)喃你哩耶(（二合引）)多夜弭萨嚩怛他(（引）)誐哆嚩日啰(二合（引）)啰怛曩(二合（引）)毗诜者[牟*含][口*洛](二合)</w:t>
      </w:r>
    </w:p>
    <w:p>
      <w:r>
        <w:t xml:space="preserve">　　观纥哩于口　　即想八叶莲</w:t>
      </w:r>
    </w:p>
    <w:p>
      <w:r>
        <w:t xml:space="preserve">　　观身为莲华　　身中微尘数</w:t>
      </w:r>
    </w:p>
    <w:p>
      <w:r>
        <w:t xml:space="preserve">　　想成金刚法　　全身以口礼</w:t>
      </w:r>
    </w:p>
    <w:p>
      <w:r>
        <w:t xml:space="preserve">　　金刚掌于顶　　奉献无量寿</w:t>
      </w:r>
    </w:p>
    <w:p>
      <w:r>
        <w:t xml:space="preserve">　　想遍诸佛会　　而请转法轮</w:t>
      </w:r>
    </w:p>
    <w:p/>
    <w:p>
      <w:r>
        <w:t xml:space="preserve">　　真言曰。</w:t>
      </w:r>
    </w:p>
    <w:p>
      <w:r>
        <w:t xml:space="preserve">　　唵萨嚩怛他(（引）)誐多布惹钵啰(二合)嚩哩多(二合)那(（引）)耶(（引）)怛么(二合)喃你哩(二合)耶(（二合引）)多耶(（引）)弭萨嚩怛他(（引）)誐多嚩日啰(二合)达么(引)钵啰(二合)嚩哩多(（二合）)耶[牟*含]纥哩(二合)</w:t>
      </w:r>
    </w:p>
    <w:p>
      <w:r>
        <w:t xml:space="preserve">　　恶字想于顶　　变为业金刚</w:t>
      </w:r>
    </w:p>
    <w:p>
      <w:r>
        <w:t xml:space="preserve">　　观身普金刚　　身中微尘数</w:t>
      </w:r>
    </w:p>
    <w:p>
      <w:r>
        <w:t xml:space="preserve">　　皆成金刚业　　全身以顶礼</w:t>
      </w:r>
    </w:p>
    <w:p>
      <w:r>
        <w:t xml:space="preserve">　　当心金刚掌　　奉献不空尊</w:t>
      </w:r>
    </w:p>
    <w:p>
      <w:r>
        <w:t xml:space="preserve">　　想于普集会　　观金刚业身</w:t>
      </w:r>
    </w:p>
    <w:p>
      <w:r>
        <w:t xml:space="preserve">　　而作大供养</w:t>
      </w:r>
    </w:p>
    <w:p/>
    <w:p>
      <w:r>
        <w:t xml:space="preserve">　　真言曰。</w:t>
      </w:r>
    </w:p>
    <w:p>
      <w:r>
        <w:t xml:space="preserve">　　唵萨嚩怛他(（引）)誐多布惹羯磨抳阿怛么(二合)喃你哩耶(（二合引）)多夜弭萨嚩怛他(（引）)誐多嚩日啰(二合)羯磨矩嚧[牟*含]恶恶恶</w:t>
      </w:r>
    </w:p>
    <w:p>
      <w:r>
        <w:t xml:space="preserve">　　次结金刚持大印　　禅慧檀智反相叉</w:t>
      </w:r>
    </w:p>
    <w:p>
      <w:r>
        <w:t xml:space="preserve">　　右膝著地置顶上　　一一想礼如来足</w:t>
      </w:r>
    </w:p>
    <w:p>
      <w:r>
        <w:t xml:space="preserve">　　舒指从顶如垂带　　从心旋转如舞势</w:t>
      </w:r>
    </w:p>
    <w:p>
      <w:r>
        <w:t xml:space="preserve">　　金刚合掌置顶上</w:t>
      </w:r>
    </w:p>
    <w:p/>
    <w:p>
      <w:r>
        <w:t xml:space="preserve">　　真言曰。</w:t>
      </w:r>
    </w:p>
    <w:p>
      <w:r>
        <w:t xml:space="preserve">　　唵萨嚩怛他(（引）)誐多迦(（引）)耶嚩讫只多嚩日啰(二合)嚩娜南迦噜(（引）)弭唵嚩日啰(二合)勿(征一反)</w:t>
      </w:r>
    </w:p>
    <w:p>
      <w:r>
        <w:t xml:space="preserve">　　归命十方正等觉　　最胜妙法菩萨众</w:t>
      </w:r>
    </w:p>
    <w:p>
      <w:r>
        <w:t xml:space="preserve">　　以身口意清净业　　殷勤合掌恭敬礼</w:t>
      </w:r>
    </w:p>
    <w:p>
      <w:r>
        <w:t xml:space="preserve">　　无始轮回诸有中　　身口意业所生罪</w:t>
      </w:r>
    </w:p>
    <w:p>
      <w:r>
        <w:t xml:space="preserve">　　如佛菩萨所忏悔　　我今陈忏亦如是</w:t>
      </w:r>
    </w:p>
    <w:p>
      <w:r>
        <w:t xml:space="preserve">　　诸佛菩萨行愿中　　金刚三业所生福</w:t>
      </w:r>
    </w:p>
    <w:p>
      <w:r>
        <w:t xml:space="preserve">　　缘觉声闻及有情　　所集善根尽随喜</w:t>
      </w:r>
    </w:p>
    <w:p>
      <w:r>
        <w:t xml:space="preserve">　　一切世灯坐道场　　觉眼开敷照三有</w:t>
      </w:r>
    </w:p>
    <w:p>
      <w:r>
        <w:t xml:space="preserve">　　我今胡跪先劝请　　转于无上妙法轮</w:t>
      </w:r>
    </w:p>
    <w:p>
      <w:r>
        <w:t xml:space="preserve">　　所有如来三界主　　临般无余涅槃者</w:t>
      </w:r>
    </w:p>
    <w:p>
      <w:r>
        <w:t xml:space="preserve">　　我皆劝请令久住　　不舍悲愿救世间</w:t>
      </w:r>
    </w:p>
    <w:p>
      <w:r>
        <w:t xml:space="preserve">　　忏悔随喜劝请福　　愿我不失菩提心</w:t>
      </w:r>
    </w:p>
    <w:p>
      <w:r>
        <w:t xml:space="preserve">　　诸佛菩萨妙众中　　常为善友不厌舍</w:t>
      </w:r>
    </w:p>
    <w:p>
      <w:r>
        <w:t xml:space="preserve">　　离于八难生无难　　宿命住智相严身</w:t>
      </w:r>
    </w:p>
    <w:p>
      <w:r>
        <w:t xml:space="preserve">　　远离愚迷具悲智　　悉能满足波罗蜜</w:t>
      </w:r>
    </w:p>
    <w:p>
      <w:r>
        <w:t xml:space="preserve">　　富乐丰饶生胜族　　眷属广多恒炽盛</w:t>
      </w:r>
    </w:p>
    <w:p>
      <w:r>
        <w:t xml:space="preserve">　　四无碍辩十自在　　六通诸禅悉圆满</w:t>
      </w:r>
    </w:p>
    <w:p>
      <w:r>
        <w:t xml:space="preserve">　　如金刚幢及普贤　　愿赞回向亦如是</w:t>
      </w:r>
    </w:p>
    <w:p/>
    <w:p>
      <w:r>
        <w:t xml:space="preserve">　　行者广大愿　　次应发胜心</w:t>
      </w:r>
    </w:p>
    <w:p>
      <w:r>
        <w:t xml:space="preserve">　　愿一切有情　　如来所称赞</w:t>
      </w:r>
    </w:p>
    <w:p>
      <w:r>
        <w:t xml:space="preserve">　　世间出世间　　速成胜悉地</w:t>
      </w:r>
    </w:p>
    <w:p/>
    <w:p>
      <w:r>
        <w:t xml:space="preserve">　　真言曰。</w:t>
      </w:r>
    </w:p>
    <w:p>
      <w:r>
        <w:t xml:space="preserve">　　唵萨嚩怛他(（引）)誐多商斯哆(引（入）)萨嚩萨埵喃萨嚩悉驮药三波你演(二合)耽(引)怛他(（二合）)誐多室者(二合)地底瑟姹(坼谏反)耽(引)</w:t>
      </w:r>
    </w:p>
    <w:p>
      <w:r>
        <w:t xml:space="preserve">　　么吒为两目　　应观为日月</w:t>
      </w:r>
    </w:p>
    <w:p>
      <w:r>
        <w:t xml:space="preserve">　　二手金刚拳　　各安于腰侧</w:t>
      </w:r>
    </w:p>
    <w:p>
      <w:r>
        <w:t xml:space="preserve">　　遍视空中佛　　诸佛皆欢喜</w:t>
      </w:r>
    </w:p>
    <w:p>
      <w:r>
        <w:t xml:space="preserve">　　所有香花等　　及余供养具</w:t>
      </w:r>
    </w:p>
    <w:p>
      <w:r>
        <w:t xml:space="preserve">　　因此目瞻睹　　去垢成清净</w:t>
      </w:r>
    </w:p>
    <w:p>
      <w:r>
        <w:t xml:space="preserve">　　辟除成结界</w:t>
      </w:r>
    </w:p>
    <w:p/>
    <w:p>
      <w:r>
        <w:t xml:space="preserve">　　真言曰。</w:t>
      </w:r>
    </w:p>
    <w:p>
      <w:r>
        <w:t xml:space="preserve">　　唵嚩日啰(二合)涅哩(二合)瑟致(二合)么吒</w:t>
      </w:r>
    </w:p>
    <w:p>
      <w:r>
        <w:t xml:space="preserve">　　福智二羽合　　十度初交分</w:t>
      </w:r>
    </w:p>
    <w:p>
      <w:r>
        <w:t xml:space="preserve">　　名为金刚掌　　一切印之首</w:t>
      </w:r>
    </w:p>
    <w:p/>
    <w:p>
      <w:r>
        <w:t xml:space="preserve">　　真言曰。</w:t>
      </w:r>
    </w:p>
    <w:p>
      <w:r>
        <w:t xml:space="preserve">　　唵嚩日谰(二合引)惹哩</w:t>
      </w:r>
    </w:p>
    <w:p>
      <w:r>
        <w:t xml:space="preserve">　　即彼金刚掌　　十度结为拳</w:t>
      </w:r>
    </w:p>
    <w:p>
      <w:r>
        <w:t xml:space="preserve">　　名为金刚缚　　能解结使缚</w:t>
      </w:r>
    </w:p>
    <w:p/>
    <w:p>
      <w:r>
        <w:t xml:space="preserve">　　真言曰。</w:t>
      </w:r>
    </w:p>
    <w:p>
      <w:r>
        <w:t xml:space="preserve">　　唵嚩日啰(二合引)满驮</w:t>
      </w:r>
    </w:p>
    <w:p>
      <w:r>
        <w:t xml:space="preserve">　　即以金刚缚　　能净第八识</w:t>
      </w:r>
    </w:p>
    <w:p>
      <w:r>
        <w:t xml:space="preserve">　　亦除杂染种　　怛啰(二合)吒二字</w:t>
      </w:r>
    </w:p>
    <w:p>
      <w:r>
        <w:t xml:space="preserve">　　想安于两乳　　二羽金刚缚</w:t>
      </w:r>
    </w:p>
    <w:p>
      <w:r>
        <w:t xml:space="preserve">　　掣开如户扇</w:t>
      </w:r>
    </w:p>
    <w:p/>
    <w:p>
      <w:r>
        <w:t xml:space="preserve">　　真言曰。</w:t>
      </w:r>
    </w:p>
    <w:p>
      <w:r>
        <w:t xml:space="preserve">　　嚩日啰(二合)满驮怛啰(二合)吒(半音)</w:t>
      </w:r>
    </w:p>
    <w:p>
      <w:r>
        <w:t xml:space="preserve">　　即以金刚缚　　禅智屈入掌</w:t>
      </w:r>
    </w:p>
    <w:p>
      <w:r>
        <w:t xml:space="preserve">　　檀慧戒方开　　想召无漏智</w:t>
      </w:r>
    </w:p>
    <w:p>
      <w:r>
        <w:t xml:space="preserve">　　入于藏识中</w:t>
      </w:r>
    </w:p>
    <w:p/>
    <w:p>
      <w:r>
        <w:t xml:space="preserve">　　真言曰。</w:t>
      </w:r>
    </w:p>
    <w:p>
      <w:r>
        <w:t xml:space="preserve">　　嚩日啰(二合引)吠奢恶</w:t>
      </w:r>
    </w:p>
    <w:p>
      <w:r>
        <w:t xml:space="preserve">　　即以前印相　　进力拄禅智</w:t>
      </w:r>
    </w:p>
    <w:p>
      <w:r>
        <w:t xml:space="preserve">　　以附于心门　　无漏智坚固</w:t>
      </w:r>
    </w:p>
    <w:p/>
    <w:p>
      <w:r>
        <w:t xml:space="preserve">　　真言曰。</w:t>
      </w:r>
    </w:p>
    <w:p>
      <w:r>
        <w:t xml:space="preserve">　　嚩日啰(二合)母瑟致(二合)鑁</w:t>
      </w:r>
    </w:p>
    <w:p>
      <w:r>
        <w:t xml:space="preserve">　　二羽金刚缚　　忍愿竖如针</w:t>
      </w:r>
    </w:p>
    <w:p>
      <w:r>
        <w:t xml:space="preserve">　　才诵真言已　　自身成普贤</w:t>
      </w:r>
    </w:p>
    <w:p>
      <w:r>
        <w:t xml:space="preserve">　　坐于月轮上　　身前观普贤</w:t>
      </w:r>
    </w:p>
    <w:p/>
    <w:p>
      <w:r>
        <w:t xml:space="preserve">　　真言曰。</w:t>
      </w:r>
    </w:p>
    <w:p>
      <w:r>
        <w:t xml:space="preserve">　　唵三昧耶(引)萨怛鑁(二合引)</w:t>
      </w:r>
    </w:p>
    <w:p>
      <w:r>
        <w:t xml:space="preserve">　　行者次应结　　大誓真实契</w:t>
      </w:r>
    </w:p>
    <w:p>
      <w:r>
        <w:t xml:space="preserve">　　二羽金刚缚　　檀慧禅智竖</w:t>
      </w:r>
    </w:p>
    <w:p>
      <w:r>
        <w:t xml:space="preserve">　　忍愿交入掌　　指面令相合</w:t>
      </w:r>
    </w:p>
    <w:p>
      <w:r>
        <w:t xml:space="preserve">　　以二度刺心　　名为大悲箭</w:t>
      </w:r>
    </w:p>
    <w:p>
      <w:r>
        <w:t xml:space="preserve">　　以射厌离心　　极喜三昧耶</w:t>
      </w:r>
    </w:p>
    <w:p>
      <w:r>
        <w:t xml:space="preserve">　　警觉本誓愿</w:t>
      </w:r>
    </w:p>
    <w:p/>
    <w:p>
      <w:r>
        <w:t xml:space="preserve">　　真言曰。</w:t>
      </w:r>
    </w:p>
    <w:p>
      <w:r>
        <w:t xml:space="preserve">　　唵三昧耶斛(引)苏啰多萨怛鑁(三合)</w:t>
      </w:r>
    </w:p>
    <w:p>
      <w:r>
        <w:t xml:space="preserve">　　行者次应结　　降三世大印</w:t>
      </w:r>
    </w:p>
    <w:p>
      <w:r>
        <w:t xml:space="preserve">　　二羽忿怒拳　　檀慧背钩结</w:t>
      </w:r>
    </w:p>
    <w:p>
      <w:r>
        <w:t xml:space="preserve">　　进力二背竖　　身想忿怒王</w:t>
      </w:r>
    </w:p>
    <w:p>
      <w:r>
        <w:t xml:space="preserve">　　八臂而四面　　笑怒恐怖形</w:t>
      </w:r>
    </w:p>
    <w:p>
      <w:r>
        <w:t xml:space="preserve">　　四牙炽盛身　　右足笪左直</w:t>
      </w:r>
    </w:p>
    <w:p>
      <w:r>
        <w:t xml:space="preserve">　　踏大天及后　　励声诵真言</w:t>
      </w:r>
    </w:p>
    <w:p>
      <w:r>
        <w:t xml:space="preserve">　　旋转于十方　　左转成辟除</w:t>
      </w:r>
    </w:p>
    <w:p>
      <w:r>
        <w:t xml:space="preserve">　　右旋成结界</w:t>
      </w:r>
    </w:p>
    <w:p/>
    <w:p>
      <w:r>
        <w:t xml:space="preserve">　　真言曰。</w:t>
      </w:r>
    </w:p>
    <w:p>
      <w:r>
        <w:t xml:space="preserve">　　唵苏(（苏唵反）)婆你苏婆吽(（短呼下同）)蘖哩(（二合）)诃拏(（二合）)蘖哩(（二合）)诃拏(（二合）)吽蘖哩(（二合）)诃拏(（二合引）)播野吽诃(（引）)曩野斛(（引）)婆(（去声）)誐鑁缚日啰(二合)吽发吒(半声（呼）)</w:t>
      </w:r>
    </w:p>
    <w:p>
      <w:r>
        <w:t xml:space="preserve">　　次结金刚莲　　二羽金刚缚</w:t>
      </w:r>
    </w:p>
    <w:p>
      <w:r>
        <w:t xml:space="preserve">　　檀慧禅智竖　　莲华三昧耶</w:t>
      </w:r>
    </w:p>
    <w:p>
      <w:r>
        <w:t xml:space="preserve">　　得成莲华部　　转轮之主宰</w:t>
      </w:r>
    </w:p>
    <w:p/>
    <w:p>
      <w:r>
        <w:t xml:space="preserve">　　真言曰。</w:t>
      </w:r>
    </w:p>
    <w:p>
      <w:r>
        <w:t xml:space="preserve">　　唵嚩日啰(二合)钵娜摩(二合)三摩耶萨怛[口*梵](三合)</w:t>
      </w:r>
    </w:p>
    <w:p>
      <w:r>
        <w:t xml:space="preserve">　　阿赖耶识中　　违背菩提种</w:t>
      </w:r>
    </w:p>
    <w:p>
      <w:r>
        <w:t xml:space="preserve">　　次结法轮印　　摧彼厌离轮</w:t>
      </w:r>
    </w:p>
    <w:p>
      <w:r>
        <w:t xml:space="preserve">　　即前莲华印　　檀慧而交竖</w:t>
      </w:r>
    </w:p>
    <w:p>
      <w:r>
        <w:t xml:space="preserve">　　摧掣于自心　　即灭二乘种</w:t>
      </w:r>
    </w:p>
    <w:p/>
    <w:p>
      <w:r>
        <w:t xml:space="preserve">　　真言曰。</w:t>
      </w:r>
    </w:p>
    <w:p>
      <w:r>
        <w:t xml:space="preserve">　　吽吒枳萨怖(二合)吒耶摩诃(（引）)尾啰(（引）)誐嚩日嚂(二合)嚩日啰(二合)驮啰萨帝曳(二合)曩坼(敕角反)</w:t>
      </w:r>
    </w:p>
    <w:p>
      <w:r>
        <w:t xml:space="preserve">　　即结大欲印　　二羽金刚缚</w:t>
      </w:r>
    </w:p>
    <w:p>
      <w:r>
        <w:t xml:space="preserve">　　禅入智虎口　　随诵而出入</w:t>
      </w:r>
    </w:p>
    <w:p/>
    <w:p>
      <w:r>
        <w:t xml:space="preserve">　　真言曰。</w:t>
      </w:r>
    </w:p>
    <w:p>
      <w:r>
        <w:t xml:space="preserve">　　唵苏啰多嚩日嚂(二合)[口*弱]吽鑁斛(引)三昧耶萨怛[口*梵](二合)</w:t>
      </w:r>
    </w:p>
    <w:p>
      <w:r>
        <w:t xml:space="preserve">　　大乐不空身　　印契同于上</w:t>
      </w:r>
    </w:p>
    <w:p>
      <w:r>
        <w:t xml:space="preserve">　　普愿诸有情　　速证如来地</w:t>
      </w:r>
    </w:p>
    <w:p>
      <w:r>
        <w:t xml:space="preserve">　　修行瑜伽者　　应发如是心</w:t>
      </w:r>
    </w:p>
    <w:p>
      <w:r>
        <w:t xml:space="preserve">　　成就众生已　　次当召一切</w:t>
      </w:r>
    </w:p>
    <w:p>
      <w:r>
        <w:t xml:space="preserve">　　自成大深智　　菩提大欲满</w:t>
      </w:r>
    </w:p>
    <w:p>
      <w:r>
        <w:t xml:space="preserve">　　圆成大悲种</w:t>
      </w:r>
    </w:p>
    <w:p/>
    <w:p>
      <w:r>
        <w:t xml:space="preserve">　　真言曰。</w:t>
      </w:r>
    </w:p>
    <w:p>
      <w:r>
        <w:t xml:space="preserve">　　唵摩诃苏佉嚩日谰(二合)娑驮耶萨嚩萨怛吠(二合)毗喻(二合)[口*弱]吽鑁斛(（入）)</w:t>
      </w:r>
    </w:p>
    <w:p>
      <w:r>
        <w:t xml:space="preserve">　　次结召罪印　　二羽金刚缚</w:t>
      </w:r>
    </w:p>
    <w:p>
      <w:r>
        <w:t xml:space="preserve">　　忍愿申如针　　进力屈如钩</w:t>
      </w:r>
    </w:p>
    <w:p>
      <w:r>
        <w:t xml:space="preserve">　　起大悲愍心　　来去而观想</w:t>
      </w:r>
    </w:p>
    <w:p>
      <w:r>
        <w:t xml:space="preserve">　　召诸有情罪　　自身三恶趣</w:t>
      </w:r>
    </w:p>
    <w:p>
      <w:r>
        <w:t xml:space="preserve">　　众罪召于掌　　黑色如云雾</w:t>
      </w:r>
    </w:p>
    <w:p>
      <w:r>
        <w:t xml:space="preserve">　　众多诸鬼形</w:t>
      </w:r>
    </w:p>
    <w:p/>
    <w:p>
      <w:r>
        <w:t xml:space="preserve">　　真言曰。</w:t>
      </w:r>
    </w:p>
    <w:p>
      <w:r>
        <w:t xml:space="preserve">　　唵萨嚩播(（引）)波(（引）)迦哩洒(二合)拏嚩日啰(二合)萨怛缚(二合)三摩耶吽发吒(吒半声)</w:t>
      </w:r>
    </w:p>
    <w:p>
      <w:r>
        <w:t xml:space="preserve">　　次结摧罪印　　八度内相叉</w:t>
      </w:r>
    </w:p>
    <w:p>
      <w:r>
        <w:t xml:space="preserve">　　忍愿如前竖　　应观独股杵</w:t>
      </w:r>
    </w:p>
    <w:p>
      <w:r>
        <w:t xml:space="preserve">　　当应自身相　　变成降三世</w:t>
      </w:r>
    </w:p>
    <w:p>
      <w:r>
        <w:t xml:space="preserve">　　励声诵真言　　内心起慈悲</w:t>
      </w:r>
    </w:p>
    <w:p>
      <w:r>
        <w:t xml:space="preserve">　　忍愿应三拍　　摧诸有情罪</w:t>
      </w:r>
    </w:p>
    <w:p>
      <w:r>
        <w:t xml:space="preserve">　　三恶皆辟除</w:t>
      </w:r>
    </w:p>
    <w:p/>
    <w:p>
      <w:r>
        <w:t xml:space="preserve">　　真言曰。</w:t>
      </w:r>
    </w:p>
    <w:p>
      <w:r>
        <w:t xml:space="preserve">　　唵嚩日啰(二合)播(（引）)尼尾萨普(（二合引）)吒(二合)耶萨嚩播(（引）)耶满驮那你钵啰(二合)谋讫洒(二合)耶萨嚩播(（引）)耶誐底(丁以反)毗药(二合)萨嚩萨怛嚩(二合)萨嚩怛他(（引）)誐多嚩日啰(二合)三摩耶吽怛啰(二合)吒(半音)</w:t>
      </w:r>
    </w:p>
    <w:p>
      <w:r>
        <w:t xml:space="preserve">　　次净三业障　　令灭决定业</w:t>
      </w:r>
    </w:p>
    <w:p>
      <w:r>
        <w:t xml:space="preserve">　　二羽金刚掌　　进力屈二节</w:t>
      </w:r>
    </w:p>
    <w:p>
      <w:r>
        <w:t xml:space="preserve">　　禅智压二度　　结此业障除</w:t>
      </w:r>
    </w:p>
    <w:p/>
    <w:p>
      <w:r>
        <w:t xml:space="preserve">　　真言曰。</w:t>
      </w:r>
    </w:p>
    <w:p>
      <w:r>
        <w:t xml:space="preserve">　　唵嚩日啰(二合)羯磨尾输(（引）)驮耶萨嚩嚩啰拏(（引）)你母驮萨底曳曩吽(引)</w:t>
      </w:r>
    </w:p>
    <w:p>
      <w:r>
        <w:t xml:space="preserve">　　次成菩提心　　自他令圆满</w:t>
      </w:r>
    </w:p>
    <w:p>
      <w:r>
        <w:t xml:space="preserve">　　印如莲华契　　安于顶之左</w:t>
      </w:r>
    </w:p>
    <w:p/>
    <w:p>
      <w:r>
        <w:t xml:space="preserve">　　真言曰。</w:t>
      </w:r>
    </w:p>
    <w:p>
      <w:r>
        <w:t xml:space="preserve">　　唵战捺嚧(二合（引）)多[口*梨]三曼多婆捺啰(二合)枳啰尼摩诃嚩日哩(二合)尼吽</w:t>
      </w:r>
    </w:p>
    <w:p>
      <w:r>
        <w:t xml:space="preserve">　　运心诸有情　　月上如来威</w:t>
      </w:r>
    </w:p>
    <w:p>
      <w:r>
        <w:t xml:space="preserve">　　速成如普贤　　瑜伽经所说</w:t>
      </w:r>
    </w:p>
    <w:p>
      <w:r>
        <w:t xml:space="preserve">　　应结跏趺坐　　支节不动摇</w:t>
      </w:r>
    </w:p>
    <w:p>
      <w:r>
        <w:t xml:space="preserve">　　应结等持印　　二羽金刚缚</w:t>
      </w:r>
    </w:p>
    <w:p>
      <w:r>
        <w:t xml:space="preserve">　　仰安于脐下　　端身勿动摇</w:t>
      </w:r>
    </w:p>
    <w:p>
      <w:r>
        <w:t xml:space="preserve">　　舌拄于上腭　　止息令微细</w:t>
      </w:r>
    </w:p>
    <w:p>
      <w:r>
        <w:t xml:space="preserve">　　谛观诸法性　　皆由于自心</w:t>
      </w:r>
    </w:p>
    <w:p>
      <w:r>
        <w:t xml:space="preserve">　　烦恼随烦恼　　蕴界诸入等</w:t>
      </w:r>
    </w:p>
    <w:p>
      <w:r>
        <w:t xml:space="preserve">　　皆如幻与焰　　如乾闼婆城</w:t>
      </w:r>
    </w:p>
    <w:p>
      <w:r>
        <w:t xml:space="preserve">　　亦如旋火轮　　又如空谷响</w:t>
      </w:r>
    </w:p>
    <w:p>
      <w:r>
        <w:t xml:space="preserve">　　如是谛观已　　不见于身心</w:t>
      </w:r>
    </w:p>
    <w:p>
      <w:r>
        <w:t xml:space="preserve">　　住寂灭平等　　究竟真实智</w:t>
      </w:r>
    </w:p>
    <w:p>
      <w:r>
        <w:t xml:space="preserve">　　即观于空中　　诸佛如胡麻</w:t>
      </w:r>
    </w:p>
    <w:p>
      <w:r>
        <w:t xml:space="preserve">　　遍满虚空界　　想身证十地</w:t>
      </w:r>
    </w:p>
    <w:p>
      <w:r>
        <w:t xml:space="preserve">　　住于如实际　　空中诸如来</w:t>
      </w:r>
    </w:p>
    <w:p>
      <w:r>
        <w:t xml:space="preserve">　　弹指而警觉　　告言善男子</w:t>
      </w:r>
    </w:p>
    <w:p>
      <w:r>
        <w:t xml:space="preserve">　　汝之所证处　　是一道清净</w:t>
      </w:r>
    </w:p>
    <w:p>
      <w:r>
        <w:t xml:space="preserve">　　金刚喻三昧　　及萨婆若智</w:t>
      </w:r>
    </w:p>
    <w:p>
      <w:r>
        <w:t xml:space="preserve">　　尚未能证知　　勿以此为定</w:t>
      </w:r>
    </w:p>
    <w:p>
      <w:r>
        <w:t xml:space="preserve">　　应满足普贤　　方成最正觉</w:t>
      </w:r>
    </w:p>
    <w:p>
      <w:r>
        <w:t xml:space="preserve">　　身心不摇动　　定中礼诸佛</w:t>
      </w:r>
    </w:p>
    <w:p/>
    <w:p>
      <w:r>
        <w:t xml:space="preserve">　　真言曰。</w:t>
      </w:r>
    </w:p>
    <w:p>
      <w:r>
        <w:t xml:space="preserve">　　唵萨嚩怛他誐多波娜满娜南(引)迦噜弭</w:t>
      </w:r>
    </w:p>
    <w:p>
      <w:r>
        <w:t xml:space="preserve">　　行者闻警觉　　定中普礼已</w:t>
      </w:r>
    </w:p>
    <w:p>
      <w:r>
        <w:t xml:space="preserve">　　唯愿诸如来　　示我所行处</w:t>
      </w:r>
    </w:p>
    <w:p>
      <w:r>
        <w:t xml:space="preserve">　　诸佛同音言　　汝应观自心</w:t>
      </w:r>
    </w:p>
    <w:p>
      <w:r>
        <w:t xml:space="preserve">　　既闻是说已　　如教观自心</w:t>
      </w:r>
    </w:p>
    <w:p>
      <w:r>
        <w:t xml:space="preserve">　　久住谛观察　　不见自心相</w:t>
      </w:r>
    </w:p>
    <w:p>
      <w:r>
        <w:t xml:space="preserve">　　复想礼佛足　　白言最胜尊</w:t>
      </w:r>
    </w:p>
    <w:p>
      <w:r>
        <w:t xml:space="preserve">　　我不见自心　　此心为何相</w:t>
      </w:r>
    </w:p>
    <w:p>
      <w:r>
        <w:t xml:space="preserve">　　诸佛咸告言　　心相难可测</w:t>
      </w:r>
    </w:p>
    <w:p>
      <w:r>
        <w:t xml:space="preserve">　　授与心真言　　即诵彻心明</w:t>
      </w:r>
    </w:p>
    <w:p>
      <w:r>
        <w:t xml:space="preserve">　　观心如月轮　　若于轻雾中</w:t>
      </w:r>
    </w:p>
    <w:p>
      <w:r>
        <w:t xml:space="preserve">　　如理谛观察</w:t>
      </w:r>
    </w:p>
    <w:p/>
    <w:p>
      <w:r>
        <w:t xml:space="preserve">　　真言曰。</w:t>
      </w:r>
    </w:p>
    <w:p>
      <w:r>
        <w:t xml:space="preserve">　　唵只多钵啰(二合)底吠邓迦噜弭</w:t>
      </w:r>
    </w:p>
    <w:p>
      <w:r>
        <w:t xml:space="preserve">　　藏识本非染　　清净无瑕秽</w:t>
      </w:r>
    </w:p>
    <w:p>
      <w:r>
        <w:t xml:space="preserve">　　由具福智故　　自心如满月</w:t>
      </w:r>
    </w:p>
    <w:p>
      <w:r>
        <w:t xml:space="preserve">　　复作是思惟　　是心为何物</w:t>
      </w:r>
    </w:p>
    <w:p>
      <w:r>
        <w:t xml:space="preserve">　　烦恼习种子　　善恶皆由心</w:t>
      </w:r>
    </w:p>
    <w:p>
      <w:r>
        <w:t xml:space="preserve">　　心为阿赖耶　　修净以为因</w:t>
      </w:r>
    </w:p>
    <w:p>
      <w:r>
        <w:t xml:space="preserve">　　六度熏习故　　彼心为大心</w:t>
      </w:r>
    </w:p>
    <w:p>
      <w:r>
        <w:t xml:space="preserve">　　藏识本非染　　清净无瑕秽</w:t>
      </w:r>
    </w:p>
    <w:p>
      <w:r>
        <w:t xml:space="preserve">　　长时积福智　　喻如净满月</w:t>
      </w:r>
    </w:p>
    <w:p>
      <w:r>
        <w:t xml:space="preserve">　　无体亦无事　　即说亦非月</w:t>
      </w:r>
    </w:p>
    <w:p>
      <w:r>
        <w:t xml:space="preserve">　　由具福智故　　自心如满月</w:t>
      </w:r>
    </w:p>
    <w:p>
      <w:r>
        <w:t xml:space="preserve">　　踊跃心欢喜　　复白诸世尊</w:t>
      </w:r>
    </w:p>
    <w:p>
      <w:r>
        <w:t xml:space="preserve">　　我以见自心　　清净如满月</w:t>
      </w:r>
    </w:p>
    <w:p>
      <w:r>
        <w:t xml:space="preserve">　　离诸烦恼垢　　能执所执等</w:t>
      </w:r>
    </w:p>
    <w:p>
      <w:r>
        <w:t xml:space="preserve">　　诸佛皆告言　　汝心本如是</w:t>
      </w:r>
    </w:p>
    <w:p>
      <w:r>
        <w:t xml:space="preserve">　　为客尘所翳　　菩提心为净</w:t>
      </w:r>
    </w:p>
    <w:p>
      <w:r>
        <w:t xml:space="preserve">　　汝观净月轮　　得证菩提心</w:t>
      </w:r>
    </w:p>
    <w:p>
      <w:r>
        <w:t xml:space="preserve">　　授此心真言　　密诵而观察</w:t>
      </w:r>
    </w:p>
    <w:p/>
    <w:p>
      <w:r>
        <w:t xml:space="preserve">　　真言曰。</w:t>
      </w:r>
    </w:p>
    <w:p>
      <w:r>
        <w:t xml:space="preserve">　　唵冒地只多母驮波那夜弭</w:t>
      </w:r>
    </w:p>
    <w:p>
      <w:r>
        <w:t xml:space="preserve">　　能令心月轮　　圆满益明显</w:t>
      </w:r>
    </w:p>
    <w:p>
      <w:r>
        <w:t xml:space="preserve">　　诸佛复告言　　菩提心坚固</w:t>
      </w:r>
    </w:p>
    <w:p>
      <w:r>
        <w:t xml:space="preserve">　　复授心真言</w:t>
      </w:r>
    </w:p>
    <w:p/>
    <w:p>
      <w:r>
        <w:t xml:space="preserve">　　唵素乞叉(二合)么嚩日啰(二合)</w:t>
      </w:r>
    </w:p>
    <w:p>
      <w:r>
        <w:t xml:space="preserve">　　观五股金刚莲华真言曰。</w:t>
      </w:r>
    </w:p>
    <w:p>
      <w:r>
        <w:t xml:space="preserve">　　唵底瑟侘(二合)嚩日啰(二合)钵娜么</w:t>
      </w:r>
    </w:p>
    <w:p>
      <w:r>
        <w:t xml:space="preserve">　　汝于净月轮　　观八叶莲华</w:t>
      </w:r>
    </w:p>
    <w:p>
      <w:r>
        <w:t xml:space="preserve">　　令普周法界　　唯一大莲花</w:t>
      </w:r>
    </w:p>
    <w:p>
      <w:r>
        <w:t xml:space="preserve">　　应当知自身　　金刚莲华界</w:t>
      </w:r>
    </w:p>
    <w:p/>
    <w:p>
      <w:r>
        <w:t xml:space="preserve">　　真言曰。</w:t>
      </w:r>
    </w:p>
    <w:p>
      <w:r>
        <w:t xml:space="preserve">　　唵嚩日啰(二合)怛么(二合)句(（引）)含</w:t>
      </w:r>
    </w:p>
    <w:p>
      <w:r>
        <w:t xml:space="preserve">　　自身为莲花　　清净无染著</w:t>
      </w:r>
    </w:p>
    <w:p>
      <w:r>
        <w:t xml:space="preserve">　　复白诸佛言　　我为莲华身</w:t>
      </w:r>
    </w:p>
    <w:p>
      <w:r>
        <w:t xml:space="preserve">　　时彼诸如来　　便敕行者言</w:t>
      </w:r>
    </w:p>
    <w:p>
      <w:r>
        <w:t xml:space="preserve">　　观身如本尊　　复授此真言</w:t>
      </w:r>
    </w:p>
    <w:p/>
    <w:p>
      <w:r>
        <w:t xml:space="preserve">　　唵野他(引)萨嚩怛他誐多萨怛(（三合）)他(二合引)含</w:t>
      </w:r>
    </w:p>
    <w:p>
      <w:r>
        <w:t xml:space="preserve">　　既成本尊身　　结如来加持</w:t>
      </w:r>
    </w:p>
    <w:p>
      <w:r>
        <w:t xml:space="preserve">　　不改前印相　　应诵此真言</w:t>
      </w:r>
    </w:p>
    <w:p/>
    <w:p>
      <w:r>
        <w:t xml:space="preserve">　　真言曰。</w:t>
      </w:r>
    </w:p>
    <w:p>
      <w:r>
        <w:t xml:space="preserve">　　唵萨嚩怛他(（引）)誐多(（引）)避三冒(（引）)地涅哩(二合)茶嚩日啰(二合)地瑟姹(二合)</w:t>
      </w:r>
    </w:p>
    <w:p>
      <w:r>
        <w:t xml:space="preserve">　　次结四如来　　三昧耶契印</w:t>
      </w:r>
    </w:p>
    <w:p>
      <w:r>
        <w:t xml:space="preserve">　　各以本真言　　而用加持身</w:t>
      </w:r>
    </w:p>
    <w:p>
      <w:r>
        <w:t xml:space="preserve">　　不动佛于心　　宝生尊于额</w:t>
      </w:r>
    </w:p>
    <w:p>
      <w:r>
        <w:t xml:space="preserve">　　无量寿于喉　　不空成就顶</w:t>
      </w:r>
    </w:p>
    <w:p/>
    <w:p>
      <w:r>
        <w:t xml:space="preserve">　　真言曰。</w:t>
      </w:r>
    </w:p>
    <w:p>
      <w:r>
        <w:t xml:space="preserve">　　唵嚩日啰(二合)萨怛嚩(二合（引）)地瑟姹(二合)娑嚩(二合)[牟*含]唵嚩日啰(二合)啰怛曩(二合引)地瑟姹(二合)娑嚩(二合)[牟*含]唵嚩日啰(二合)达么(引)地瑟姹(二合)娑嚩(二合)[牟*含]唵嚩日啰(二合)羯么(引)地瑟姹(二合)娑嚩(二合)[牟*含]</w:t>
      </w:r>
    </w:p>
    <w:p>
      <w:r>
        <w:t xml:space="preserve">　　既以加持身　　次应授灌顶</w:t>
      </w:r>
    </w:p>
    <w:p>
      <w:r>
        <w:t xml:space="preserve">　　五如来印契　　各如三昧耶</w:t>
      </w:r>
    </w:p>
    <w:p>
      <w:r>
        <w:t xml:space="preserve">　　遍照灌于顶　　不动佛于额</w:t>
      </w:r>
    </w:p>
    <w:p>
      <w:r>
        <w:t xml:space="preserve">　　宝生尊顶右　　无量寿顶后</w:t>
      </w:r>
    </w:p>
    <w:p>
      <w:r>
        <w:t xml:space="preserve">　　不空成就佛　　应在顶之左</w:t>
      </w:r>
    </w:p>
    <w:p/>
    <w:p>
      <w:r>
        <w:t xml:space="preserve">　　真言曰。</w:t>
      </w:r>
    </w:p>
    <w:p>
      <w:r>
        <w:t xml:space="preserve">　　唵萨嚩怛他蘖带(引)湿嚩(二合)啰耶(引二合)毗囇(引)迦吽唵嚩日啰(二合)萨怛嚩(二合引)毗诜遮[牟*含](引)吽唵嚩日啰(二合)啰怛曩(二合引)毗诜遮[牟*含]怛[口*洛](二合)唵嚩日啰(二合)钵娜么(二合（引）)毗诜遮[牟*含](引)纥哩(二合)唵嚩日啰(二合)羯磨(引)毗诜遮[牟*含](引)恶</w:t>
      </w:r>
    </w:p>
    <w:p>
      <w:r>
        <w:t xml:space="preserve">　　次于灌顶后　　应系如来鬘</w:t>
      </w:r>
    </w:p>
    <w:p>
      <w:r>
        <w:t xml:space="preserve">　　四方诸如来　　皆三昧耶契</w:t>
      </w:r>
    </w:p>
    <w:p>
      <w:r>
        <w:t xml:space="preserve">　　额前二羽分　　三结于顶后</w:t>
      </w:r>
    </w:p>
    <w:p>
      <w:r>
        <w:t xml:space="preserve">　　向前如带垂　　先从檀慧开</w:t>
      </w:r>
    </w:p>
    <w:p/>
    <w:p>
      <w:r>
        <w:t xml:space="preserve">　　唵嚩日啰(二合)萨怛嚩(二合)么(（引）)攞(（引）)毗诜遮[牟*含](（引）)鑁唵嚩日啰(二合)啰怛曩(二合)么(（引）)攞(（引）)毗诜遮[牟*含](（引）)鑁唵嚩日啰(二合)钵娜么(二合)么(（引）)攞(（引）)毗诜遮[牟*含](（引）)鑁唵嚩日啰(二合)羯么么(（引）)攞(（引）)毗诜遮[牟*含](（引）)鑁</w:t>
      </w:r>
    </w:p>
    <w:p>
      <w:r>
        <w:t xml:space="preserve">　　次于诸有情　　当兴大悲心</w:t>
      </w:r>
    </w:p>
    <w:p>
      <w:r>
        <w:t xml:space="preserve">　　无尽生死中　　恒被大誓甲</w:t>
      </w:r>
    </w:p>
    <w:p>
      <w:r>
        <w:t xml:space="preserve">　　为净佛国土　　降伏诸天魔</w:t>
      </w:r>
    </w:p>
    <w:p>
      <w:r>
        <w:t xml:space="preserve">　　成最正觉故　　被如来甲胄</w:t>
      </w:r>
    </w:p>
    <w:p>
      <w:r>
        <w:t xml:space="preserve">　　二羽金刚拳　　当心舒进力</w:t>
      </w:r>
    </w:p>
    <w:p>
      <w:r>
        <w:t xml:space="preserve">　　二度相萦绕　　心背脐两膝</w:t>
      </w:r>
    </w:p>
    <w:p>
      <w:r>
        <w:t xml:space="preserve">　　脐腰心两肩　　喉项额又顶</w:t>
      </w:r>
    </w:p>
    <w:p>
      <w:r>
        <w:t xml:space="preserve">　　各各三旋绕　　徐徐前下垂</w:t>
      </w:r>
    </w:p>
    <w:p>
      <w:r>
        <w:t xml:space="preserve">　　先从檀慧散　　即能护一切</w:t>
      </w:r>
    </w:p>
    <w:p>
      <w:r>
        <w:t xml:space="preserve">　　天魔不能坏</w:t>
      </w:r>
    </w:p>
    <w:p/>
    <w:p>
      <w:r>
        <w:t xml:space="preserve">　　真言曰。</w:t>
      </w:r>
    </w:p>
    <w:p>
      <w:r>
        <w:t xml:space="preserve">　　唵砧</w:t>
      </w:r>
    </w:p>
    <w:p>
      <w:r>
        <w:t xml:space="preserve">　　次应金刚指　　平掌而三拍</w:t>
      </w:r>
    </w:p>
    <w:p>
      <w:r>
        <w:t xml:space="preserve">　　由此印威力　　缚解解者缚</w:t>
      </w:r>
    </w:p>
    <w:p>
      <w:r>
        <w:t xml:space="preserve">　　便成坚固甲　　圣众皆欢喜</w:t>
      </w:r>
    </w:p>
    <w:p>
      <w:r>
        <w:t xml:space="preserve">　　获得金刚体　　如金刚萨埵</w:t>
      </w:r>
    </w:p>
    <w:p/>
    <w:p>
      <w:r>
        <w:t xml:space="preserve">　　真言曰。</w:t>
      </w:r>
    </w:p>
    <w:p>
      <w:r>
        <w:t xml:space="preserve">　　唵嚩日啰(二合)睹瑟也(二合)斛(引)</w:t>
      </w:r>
    </w:p>
    <w:p>
      <w:r>
        <w:t xml:space="preserve">　　次结现智身　　二羽金刚缚</w:t>
      </w:r>
    </w:p>
    <w:p>
      <w:r>
        <w:t xml:space="preserve">　　禅智入于掌　　身前想月轮</w:t>
      </w:r>
    </w:p>
    <w:p>
      <w:r>
        <w:t xml:space="preserve">　　于中观本尊　　谛观于相好</w:t>
      </w:r>
    </w:p>
    <w:p>
      <w:r>
        <w:t xml:space="preserve">　　遍入金刚已　　本印如仪则</w:t>
      </w:r>
    </w:p>
    <w:p>
      <w:r>
        <w:t xml:space="preserve">　　身前当应结　　思惟大萨埵</w:t>
      </w:r>
    </w:p>
    <w:p/>
    <w:p>
      <w:r>
        <w:t xml:space="preserve">　　真言曰。</w:t>
      </w:r>
    </w:p>
    <w:p>
      <w:r>
        <w:t xml:space="preserve">　　嚩日啰(二合)萨怛嚩(二合)恶</w:t>
      </w:r>
    </w:p>
    <w:p>
      <w:r>
        <w:t xml:space="preserve">　　次结见智身　　契印如前相</w:t>
      </w:r>
    </w:p>
    <w:p>
      <w:r>
        <w:t xml:space="preserve">　　见彼智萨埵　　应观于自身</w:t>
      </w:r>
    </w:p>
    <w:p>
      <w:r>
        <w:t xml:space="preserve">　　钩召引入缚　　令喜作成就</w:t>
      </w:r>
    </w:p>
    <w:p/>
    <w:p>
      <w:r>
        <w:t xml:space="preserve">　　真言曰。</w:t>
      </w:r>
    </w:p>
    <w:p>
      <w:r>
        <w:t xml:space="preserve">　　唵嚩日啰(二合)萨怛嚩(二合)涅哩(二合)舍也(二合)　　次结四字明　　印如降三世</w:t>
      </w:r>
    </w:p>
    <w:p>
      <w:r>
        <w:t xml:space="preserve">　　初进如钩形　　次进力互交</w:t>
      </w:r>
    </w:p>
    <w:p>
      <w:r>
        <w:t xml:space="preserve">　　仍屈头相拄　　次应互相钩</w:t>
      </w:r>
    </w:p>
    <w:p>
      <w:r>
        <w:t xml:space="preserve">　　次腕合而振　　由此四明印</w:t>
      </w:r>
    </w:p>
    <w:p>
      <w:r>
        <w:t xml:space="preserve">　　召引缚令喜</w:t>
      </w:r>
    </w:p>
    <w:p/>
    <w:p>
      <w:r>
        <w:t xml:space="preserve">　　真言曰。</w:t>
      </w:r>
    </w:p>
    <w:p>
      <w:r>
        <w:t xml:space="preserve">　　弱吽鑁斛(引)</w:t>
      </w:r>
    </w:p>
    <w:p>
      <w:r>
        <w:t xml:space="preserve">　　此三昧耶印　　当结金刚缚</w:t>
      </w:r>
    </w:p>
    <w:p>
      <w:r>
        <w:t xml:space="preserve">　　忍愿竖如针　　成本尊瑜伽</w:t>
      </w:r>
    </w:p>
    <w:p>
      <w:r>
        <w:t xml:space="preserve">　　诵三昧耶</w:t>
      </w:r>
    </w:p>
    <w:p/>
    <w:p>
      <w:r>
        <w:t xml:space="preserve">　　萨埵鑁</w:t>
      </w:r>
    </w:p>
    <w:p>
      <w:r>
        <w:t xml:space="preserve">　　背后遍入赞捺啰　　于中等观萨埵体</w:t>
      </w:r>
    </w:p>
    <w:p>
      <w:r>
        <w:t xml:space="preserve">　　我三昧耶萨怛鑁</w:t>
      </w:r>
    </w:p>
    <w:p/>
    <w:p>
      <w:r>
        <w:t xml:space="preserve">　　真言曰。</w:t>
      </w:r>
    </w:p>
    <w:p>
      <w:r>
        <w:t xml:space="preserve">　　三摩喻(（引）)唅摩诃三摩喻(（引）)唅</w:t>
      </w:r>
    </w:p>
    <w:p>
      <w:r>
        <w:t xml:space="preserve">　　次应想大海　　八功德之水</w:t>
      </w:r>
    </w:p>
    <w:p>
      <w:r>
        <w:t xml:space="preserve">　　于上想金龟　　七金山围绕</w:t>
      </w:r>
    </w:p>
    <w:p>
      <w:r>
        <w:t xml:space="preserve">　　想山间有河　　皆八德水成</w:t>
      </w:r>
    </w:p>
    <w:p>
      <w:r>
        <w:t xml:space="preserve">　　想种子并诵　　唅鑁与钵啰</w:t>
      </w:r>
    </w:p>
    <w:p/>
    <w:p>
      <w:r>
        <w:t xml:space="preserve">　　真言曰。</w:t>
      </w:r>
    </w:p>
    <w:p>
      <w:r>
        <w:t xml:space="preserve">　　唵尾摩嚧娜地吽</w:t>
      </w:r>
    </w:p>
    <w:p>
      <w:r>
        <w:t xml:space="preserve">　　次想须弥卢　　皆以四宝成</w:t>
      </w:r>
    </w:p>
    <w:p/>
    <w:p>
      <w:r>
        <w:t xml:space="preserve">　　真言曰。</w:t>
      </w:r>
    </w:p>
    <w:p>
      <w:r>
        <w:t xml:space="preserve">　　唵阿者攞吽</w:t>
      </w:r>
    </w:p>
    <w:p>
      <w:r>
        <w:t xml:space="preserve">　　上想宝楼阁　　则结金刚轮</w:t>
      </w:r>
    </w:p>
    <w:p>
      <w:r>
        <w:t xml:space="preserve">　　由此印威力　　则成诸轮坛</w:t>
      </w:r>
    </w:p>
    <w:p>
      <w:r>
        <w:t xml:space="preserve">　　二羽金刚拳　　进力檀慧钩</w:t>
      </w:r>
    </w:p>
    <w:p>
      <w:r>
        <w:t xml:space="preserve">　　于中应观想　　轮坛如本教</w:t>
      </w:r>
    </w:p>
    <w:p>
      <w:r>
        <w:t xml:space="preserve">　　即于宝阁中　　而观曼茶罗</w:t>
      </w:r>
    </w:p>
    <w:p/>
    <w:p>
      <w:r>
        <w:t xml:space="preserve">　　唵嚩日啰(二合)斫迦啰(二合)吽</w:t>
      </w:r>
    </w:p>
    <w:p>
      <w:r>
        <w:t xml:space="preserve">　　次应诵启请　　不改前印相</w:t>
      </w:r>
    </w:p>
    <w:p>
      <w:r>
        <w:t xml:space="preserve">　　想白诸圣尊　　降此曼茶罗</w:t>
      </w:r>
    </w:p>
    <w:p/>
    <w:p>
      <w:r>
        <w:t xml:space="preserve">　　启请曰。</w:t>
      </w:r>
    </w:p>
    <w:p>
      <w:r>
        <w:t xml:space="preserve">　　野(引)毗焰(二合引)涅(你逸反)尾竭那娑(上)斫迦啰(二合)悉地写(去（声）)多亩陛靺[口*梨]嚩日啰(二合)军茶利系都毗焰(二合)哆(引)毗焰(二合)么(（引）)萨睹(（二合）)娑娜(（引）)曩莫</w:t>
      </w:r>
    </w:p>
    <w:p>
      <w:r>
        <w:t xml:space="preserve">　　次结开门契　　想开大坛门</w:t>
      </w:r>
    </w:p>
    <w:p>
      <w:r>
        <w:t xml:space="preserve">　　二羽金刚拳　　檀慧应相钩</w:t>
      </w:r>
    </w:p>
    <w:p>
      <w:r>
        <w:t xml:space="preserve">　　进力竖侧合　　每门诵真言</w:t>
      </w:r>
    </w:p>
    <w:p>
      <w:r>
        <w:t xml:space="preserve">　　应吽而擘开　　从东而右旋</w:t>
      </w:r>
    </w:p>
    <w:p>
      <w:r>
        <w:t xml:space="preserve">　　每方面向门　　若方所小狭</w:t>
      </w:r>
    </w:p>
    <w:p>
      <w:r>
        <w:t xml:space="preserve">　　即应观想中　　运心如本教</w:t>
      </w:r>
    </w:p>
    <w:p/>
    <w:p>
      <w:r>
        <w:t xml:space="preserve">　　真言曰。</w:t>
      </w:r>
    </w:p>
    <w:p>
      <w:r>
        <w:t xml:space="preserve">　　唵嚩日啰(二合)娜嚩(二合)嚧嗢娜笳(二合)吒也三摩耶钵啰(二合)吠舍耶吽</w:t>
      </w:r>
    </w:p>
    <w:p>
      <w:r>
        <w:t xml:space="preserve">　　次结启请契　　启白于圣尊</w:t>
      </w:r>
    </w:p>
    <w:p>
      <w:r>
        <w:t xml:space="preserve">　　二羽金刚缚　　忍愿应竖合</w:t>
      </w:r>
    </w:p>
    <w:p>
      <w:r>
        <w:t xml:space="preserve">　　进力屈如钩　　中后而不著</w:t>
      </w:r>
    </w:p>
    <w:p>
      <w:r>
        <w:t xml:space="preserve">　　称名而启请　　三唱伽他曰</w:t>
      </w:r>
    </w:p>
    <w:p/>
    <w:p>
      <w:r>
        <w:t xml:space="preserve">　　阿演(去（声）)都萨吠慕嚩乃迦娑(（引）)啰(引)钵啰(二合)拏(（引）)弭哆(引（入）)世沙迦[烈-列+菆](初句反)啰(（引）)摩啰(引（入）)娑(（引）)乞叉(二合)怛讫哩(二合)哆(（引）)难(上)哆婆嚩娑嚩(二合)婆(（引）)嚩(（引入）)娑嚩(二合)演慕髦难多婆嚩娑嚩(二合)婆(（引）)嚩(（引入）)</w:t>
      </w:r>
    </w:p>
    <w:p>
      <w:r>
        <w:t xml:space="preserve">　　次观佛海会　　诸圣普云集</w:t>
      </w:r>
    </w:p>
    <w:p>
      <w:r>
        <w:t xml:space="preserve">　　交臂作弹指　　指声遍法界</w:t>
      </w:r>
    </w:p>
    <w:p/>
    <w:p>
      <w:r>
        <w:t xml:space="preserve">　　真言曰。</w:t>
      </w:r>
    </w:p>
    <w:p>
      <w:r>
        <w:t xml:space="preserve">　　唵嚩日啰(二合)娑摩惹[口*弱](（入自洛反）)</w:t>
      </w:r>
    </w:p>
    <w:p>
      <w:r>
        <w:t xml:space="preserve">　　诸如来集会皆在于虚空诵一百八名赞礼曼茶罗众赞曰。</w:t>
      </w:r>
    </w:p>
    <w:p>
      <w:r>
        <w:t xml:space="preserve">　　嚩日啰(二合)萨怛嚩(二合)摩诃(（引）)萨怛嚩(一二合)嚩日啰(二合)萨嚩怛他(（引）)蘖多(二)三曼多跋涅啰(二合)嚩日啰(二合（引）)你耶(（二合）三)嚩日啰(二合)播(（引）)儜曩牟(（引）)萨都帝(（四）)嚩日啰(二合)啰(（引）)惹苏没驮誐哩耶(三合（一）)嚩日[口*朗](二合（引）)矩舍怛他(（引）)蘖多(二)阿目(（引）)伽啰(（引）)惹嚩日啰(二合)你耶(三（三合三）)嚩日啰(二合（引）)渴沙曩牟(（引）)萨睹(二合)帝(四)嚩日啰(二合)逻(（引）)誐摩诃(（引）)燥(（引）)企也(（二合）一)嚩日啰(二合)嚩(（引）)拏嚩商迦啰(二)么(（引）)啰迦(（引）)摩摩诃(（引）)嚩日啰(二合三)嚩日啰(二合)赭(（引）)波南牟(（引）)萨睹帝(四)嚩啰日(二合)娑(（引）)度苏嚩日啰(二合)蘖啰(（三合）一)嚩日啰(二合)都瑟[齒*來](（二合）)摩诃(（引）)啰谛(二引)钵啰(二合)母你耶(（二合）)啰(（引）)惹嚩日啰(二合)你耶(三)嚩日啰(二合)喝沙曩牟(（引）)萨睹(（二合）)帝(四)嚩日啰(二合)啰怛那(（二合）)苏嚩日啰(二合)啰他(一)嚩日啰(二合)阿迦舍摩诃摩尼(二)阿迦舍蘖婆嚩日啰(二合)茶(雉也反三)嚩日啰(二合)蘖婆曩牟(（引）)萨睹(（二合）)帝(四)嚩日啰(二合)帝惹摩诃(（引）)尔嚩(二合)啰(一)嚩日啰(二合)素哩耶(（二合）)尔曩钵啰(二合)婆(二)嚩日啰(二合)啰湿弥(（二合）)摩诃(（引）)帝惹(三)嚩日啰(二合)钵啰(二合)婆曩牟(（引）)萨睹(（二合）)帝(四)嚩日啰(二合)计都苏娑怛嚩(二合)啰他(（二合）一)嚩日啰(二合)特嚩(二合)惹苏睹洒迦(（二）)啰怛那(（二合）)计睹摩诃嚩日啰(二合三)嚩日啰(二合)也瑟[齒*來](（二合）)曩牟(（引）)萨都(（二合）)帝(四)嚩日啰(二合)贺娑(一)摩贺(（引）)贺娑(（一）)嚩日啰(二合)悉弭(（二合）)多摩诃(（引）)曩步多(二)必里(（二合引）)低(丁移反)钵啰(二合)母你耶(（二合）)嚩日啰(二合)拟哩耶(三)嚩日啰(二合)必哩帝曩牟萨睹帝(四下同)嚩日啰(二合)达摩苏(上（声）)娑怛嚩(二合（引）)啰他(（二合）一)嚩日啰(二合)钵娜摩(（二合）)苏戎(（引）)驮迦(二)路(（引）)计湿嚩(（二合）)啰苏嚩日啰(二合)乞叉(二（合）三)嚩日啰(二合)儜(上（声）)怛啰(（二合）)南牟(（引）)萨睹(（二合）)帝(四)嚩日啰(二合)底(丁以反)乞叉(二合)拏(（三合）)摩诃也(（引）)那(一)嚩日啰(二合)句舍摩诃庾驮(二)曼殊室唎(二合)嚩日啰(二合)俨(吴甘反)鼻(（引）)哩耶(（二合）三)嚩日啰(二合)没第南牟(（引）)萨睹(（二合）)帝嚩日啰(二合)系睹摩诃曼茶(一)嚩日啰(二合)斫羯啰摩诃(（引）)曩耶(二)苏钵啰(二合)靺怛曩(二合)苏嚩日路(二合)啰他(（二合引）三)嚩日啰(二合)曼茶南牟(（引）)萨睹(（二合）)帝(（四）)嚩日啰(二合)婆(（去）)沙苏微(微一反)你耶(（二合引）)蘖啰(一)嚩日啰(二合)惹波苏悉地那(二)阿嚩(（引）)遮嚩日啰(二合)微(同上反)你耶(（二合引）)蘖啰(二合)(三)嚩日啰(二合)婆(（引）)沙南牟(（引）)萨睹帝(（四）)嚩日啰(二合)羯磨苏嚩日啰(二合)枳娘(二合)(一)羯磨嚩日啰(二合)苏娑嚩蘖啰(二合)(二)嚩日啰(二合（二）)目伽摩呼(（引）)娜哩耶(三)嚩日啰(二合)尾湿嚩(二合)南牟(（引）)萨睹(（二合）)帝(（四）)嚩日啰(二合)啰乞叉(二合)摩诃吠哩(二合)耶(一)嚩日啰(二合)靺摩摩诃涅哩(二合)茶(去（声）二)讷哩庾(二合)驮那苏微(同上反)哩也(二合)仡哩(二合)耶(（三合三）)嚩日啰(二合)尾(（引）)哩耶(二合)仡哩(二合)耶(三)嚩日啰(二合)尾哩耶南牟(（引）)萨睹帝(（四）)嚩日啰(二合)药乞叉(二合)摩呼(（引）)播(（引）)耶(一)嚩日啰(二合)邓瑟吒(二合)啰(（三合）)摩诃(（引）)婆耶(二)么(（引）)啰钵啰(（二合）)末你(（二合）)嚩日啰(二合)蘖啰(（二合）三)嚩日啰(二合)战拏南牟(（引）)萨睹(（二合）)帝(（四）)嚩日啰(二合)散地苏娑宁(（上声）)地耶(（二合）一)嚩日啰(二合)满驮钵啰(二合)毛(（引）)斫迦(二)嚩日啰(二合)母瑟吒耶(（三合引）)蘖啰三摩耶(三)嚩日啰(二合)母瑟[齒*來](二合)南牟(（引）)萨睹(（二合）)帝(（四）)</w:t>
      </w:r>
    </w:p>
    <w:p>
      <w:r>
        <w:t xml:space="preserve">　　次结四明印　　印如降三世</w:t>
      </w:r>
    </w:p>
    <w:p>
      <w:r>
        <w:t xml:space="preserve">　　钩屈进度招　　索进力如环</w:t>
      </w:r>
    </w:p>
    <w:p>
      <w:r>
        <w:t xml:space="preserve">　　锁开腕相钩　　铃合腕以振</w:t>
      </w:r>
    </w:p>
    <w:p>
      <w:r>
        <w:t xml:space="preserve">　　各诵本真言</w:t>
      </w:r>
    </w:p>
    <w:p/>
    <w:p>
      <w:r>
        <w:t xml:space="preserve">　　真言曰。</w:t>
      </w:r>
    </w:p>
    <w:p>
      <w:r>
        <w:t xml:space="preserve">　　唵嚩日[口*朗](二合引)矩舍弱嚩日啰(二合)播舍吽嚩日啰(二合)萨普(引)吒鑁嚩日啰(二合)吠舍恶</w:t>
      </w:r>
    </w:p>
    <w:p>
      <w:r>
        <w:t xml:space="preserve">　　次结金刚拍　　令圣众欢喜</w:t>
      </w:r>
    </w:p>
    <w:p/>
    <w:p>
      <w:r>
        <w:t xml:space="preserve">　　真言曰。</w:t>
      </w:r>
    </w:p>
    <w:p>
      <w:r>
        <w:t xml:space="preserve">　　唵嚩日啰(二合)哆啰睹瑟使也(二合（引）)斛(（引入）)</w:t>
      </w:r>
    </w:p>
    <w:p>
      <w:r>
        <w:t xml:space="preserve">　　次入平等智　　捧阏伽香水</w:t>
      </w:r>
    </w:p>
    <w:p>
      <w:r>
        <w:t xml:space="preserve">　　想浴诸圣身　　当得灌顶地</w:t>
      </w:r>
    </w:p>
    <w:p/>
    <w:p>
      <w:r>
        <w:t xml:space="preserve">　　真言曰。</w:t>
      </w:r>
    </w:p>
    <w:p>
      <w:r>
        <w:t xml:space="preserve">　　唵嚩日啰(二合（引）)娜迦吽</w:t>
      </w:r>
    </w:p>
    <w:p>
      <w:r>
        <w:t xml:space="preserve">　　次结振铃印　　右杵左振铃</w:t>
      </w:r>
    </w:p>
    <w:p>
      <w:r>
        <w:t xml:space="preserve">　　心入声解脱　　观照般若理</w:t>
      </w:r>
    </w:p>
    <w:p/>
    <w:p>
      <w:r>
        <w:t xml:space="preserve">　　真言曰。</w:t>
      </w:r>
    </w:p>
    <w:p>
      <w:r>
        <w:t xml:space="preserve">　　唵嚩日啰(二合)健吒睹使也(二合)斛(引（入）)</w:t>
      </w:r>
    </w:p>
    <w:p>
      <w:r>
        <w:t xml:space="preserve">　　次结羯磨印　　于心而修习</w:t>
      </w:r>
    </w:p>
    <w:p>
      <w:r>
        <w:t xml:space="preserve">　　谛观心月轮　　而有羯磨杵</w:t>
      </w:r>
    </w:p>
    <w:p>
      <w:r>
        <w:t xml:space="preserve">　　应结金刚拳　　等引而两分</w:t>
      </w:r>
    </w:p>
    <w:p>
      <w:r>
        <w:t xml:space="preserve">　　左羽金刚拳　　以握力之端</w:t>
      </w:r>
    </w:p>
    <w:p>
      <w:r>
        <w:t xml:space="preserve">　　左拳安于脐　　右羽垂触地</w:t>
      </w:r>
    </w:p>
    <w:p>
      <w:r>
        <w:t xml:space="preserve">　　左拳如前相　　右羽为施愿</w:t>
      </w:r>
    </w:p>
    <w:p>
      <w:r>
        <w:t xml:space="preserve">　　二羽仰相叉　　进力竖相背</w:t>
      </w:r>
    </w:p>
    <w:p>
      <w:r>
        <w:t xml:space="preserve">　　禅智横其端　　左拳复安脐</w:t>
      </w:r>
    </w:p>
    <w:p>
      <w:r>
        <w:t xml:space="preserve">　　右羽施无畏　　是五如来契</w:t>
      </w:r>
    </w:p>
    <w:p/>
    <w:p>
      <w:r>
        <w:t xml:space="preserve">　　彼彼真言曰。</w:t>
      </w:r>
    </w:p>
    <w:p>
      <w:r>
        <w:t xml:space="preserve">　　唵质多钵啰(二合)底微邓迦噜弭唵冒地只多母怛波那夜弭唵底瑟吒(二合)嚩日啰(二合)唵嚩日啰(二合引)怛摩句唅唵曳他萨嚩怛他(引)蘖多萨怛他(引)唅</w:t>
      </w:r>
    </w:p>
    <w:p>
      <w:r>
        <w:t xml:space="preserve">　　次当结羯磨　　四波罗蜜契</w:t>
      </w:r>
    </w:p>
    <w:p>
      <w:r>
        <w:t xml:space="preserve">　　各如本佛印　　而诵于真言</w:t>
      </w:r>
    </w:p>
    <w:p/>
    <w:p>
      <w:r>
        <w:t xml:space="preserve">　　彼彼真言曰。</w:t>
      </w:r>
    </w:p>
    <w:p>
      <w:r>
        <w:t xml:space="preserve">　　唵萨怛嚩(二合)嚩日哩(二合)啰怛那嚩日哩(二合)</w:t>
      </w:r>
    </w:p>
    <w:p>
      <w:r>
        <w:t xml:space="preserve">　　达摩嚩日哩(二合)羯磨嚩日哩(二合)</w:t>
      </w:r>
    </w:p>
    <w:p>
      <w:r>
        <w:t xml:space="preserve">　　次结十六尊　　羯磨契之仪</w:t>
      </w:r>
    </w:p>
    <w:p>
      <w:r>
        <w:t xml:space="preserve">　　左拳安腰侧　　右羽搊掷杵</w:t>
      </w:r>
    </w:p>
    <w:p>
      <w:r>
        <w:t xml:space="preserve">　　二拳交抱胸　　进力钩以招</w:t>
      </w:r>
    </w:p>
    <w:p>
      <w:r>
        <w:t xml:space="preserve">　　二拳如射法　　当心作弹指</w:t>
      </w:r>
    </w:p>
    <w:p>
      <w:r>
        <w:t xml:space="preserve">　　进力如宝形　　于心旋日轮</w:t>
      </w:r>
    </w:p>
    <w:p>
      <w:r>
        <w:t xml:space="preserve">　　右肘拄左拳　　二拳口仰散</w:t>
      </w:r>
    </w:p>
    <w:p>
      <w:r>
        <w:t xml:space="preserve">　　左莲右开契　　左手想持花</w:t>
      </w:r>
    </w:p>
    <w:p>
      <w:r>
        <w:t xml:space="preserve">　　右手如把剑　　覆拳进力拄</w:t>
      </w:r>
    </w:p>
    <w:p>
      <w:r>
        <w:t xml:space="preserve">　　于脐而半转　　并至口仰散</w:t>
      </w:r>
    </w:p>
    <w:p>
      <w:r>
        <w:t xml:space="preserve">　　先从禅智舒　　旋舞心两颊</w:t>
      </w:r>
    </w:p>
    <w:p>
      <w:r>
        <w:t xml:space="preserve">　　金刚掌于顶　　二拳被甲胄</w:t>
      </w:r>
    </w:p>
    <w:p>
      <w:r>
        <w:t xml:space="preserve">　　进力禅智牙　　二拳而相合</w:t>
      </w:r>
    </w:p>
    <w:p>
      <w:r>
        <w:t xml:space="preserve">　　十六大士印　　内外八供养</w:t>
      </w:r>
    </w:p>
    <w:p>
      <w:r>
        <w:t xml:space="preserve">　　并及于四护　　印相今当说</w:t>
      </w:r>
    </w:p>
    <w:p>
      <w:r>
        <w:t xml:space="preserve">　　二拳各腰侧　　向左小低头</w:t>
      </w:r>
    </w:p>
    <w:p>
      <w:r>
        <w:t xml:space="preserve">　　二拳以系鬘　　从额顶后垂</w:t>
      </w:r>
    </w:p>
    <w:p>
      <w:r>
        <w:t xml:space="preserve">　　二拳侧相合　　从脐至口散</w:t>
      </w:r>
    </w:p>
    <w:p>
      <w:r>
        <w:t xml:space="preserve">　　二拳生舞仪　　旋转掌于顶</w:t>
      </w:r>
    </w:p>
    <w:p>
      <w:r>
        <w:t xml:space="preserve">　　以金刚拳仪　　烧香等四印</w:t>
      </w:r>
    </w:p>
    <w:p>
      <w:r>
        <w:t xml:space="preserve">　　以降三世印　　钩锁等四摄</w:t>
      </w:r>
    </w:p>
    <w:p>
      <w:r>
        <w:t xml:space="preserve">　　并拳向下散　　仰散如捧献</w:t>
      </w:r>
    </w:p>
    <w:p>
      <w:r>
        <w:t xml:space="preserve">　　禅智竖如针　　开掌涂胸前</w:t>
      </w:r>
    </w:p>
    <w:p>
      <w:r>
        <w:t xml:space="preserve">　　进屈如钩形　　进力曲相捻</w:t>
      </w:r>
    </w:p>
    <w:p>
      <w:r>
        <w:t xml:space="preserve">　　二度便相钩　　合腕微摇动</w:t>
      </w:r>
    </w:p>
    <w:p/>
    <w:p>
      <w:r>
        <w:t xml:space="preserve">　　彼彼真言曰。</w:t>
      </w:r>
    </w:p>
    <w:p>
      <w:r>
        <w:t xml:space="preserve">　　嚩日啰(二合)萨怛嚩(二合)阿(（引入）)嚩日啰(二合)啰(（引）)惹弱嚩日啰(二合)啰(（引）)誐护(（引）)嚩日啰(二合)娑(（引）)度索嚩日啰(二合)啰怛那(二合)唵嚩日啰(二合)帝惹暗(引)嚩日啰(二合)计都怛嚂(（二合引）)嚩日啰(二合)贺娑郝嚩日啰(二合)达磨纥哩(二合)嚩日啰(二合)底(引)乞叉拏(（三合）)淡嚩日啰(二合)曳都[牟*含]嚩日啰(二合)婆沙嚂嚩日啰(二合)羯磨剑　嚩日啰(二合)啰乞叉(二合)唅　嚩日啰(二合)药乞叉(二合)吽　嚩日啰(二合)散(引)地鑁　嚩日啰(二合)逻(引)细护(引)　嚩日啰(二合)摩黎怛啰(二合)吒(半音)　嚩日啰(二合)拟(引)帝拟(引（入）)　嚩日啰(二合)涅[口*栗](二合)帝讫哩(二合)吒　嚩日啰(二合)度箄婀嚩日啰(二合)补涩篦(二合)唵　嚩日啰(二合)路(引)计你(引（入）)　嚩日啰(二合)　巘提虐　嚩日[口*朗](二合)矩舍弱　嚩日啰(二合)播(（引）)舍吽　嚩日啰(二合)萨　普(（二合）)吒鑁　嚩日啰(二合)吠舍斛(引)</w:t>
      </w:r>
    </w:p>
    <w:p>
      <w:r>
        <w:t xml:space="preserve">　　右心左按地　　绕轮坛四面</w:t>
      </w:r>
    </w:p>
    <w:p>
      <w:r>
        <w:t xml:space="preserve">　　各一称真言　　安立贤劫位</w:t>
      </w:r>
    </w:p>
    <w:p/>
    <w:p>
      <w:r>
        <w:t xml:space="preserve">　　真言曰。</w:t>
      </w:r>
    </w:p>
    <w:p>
      <w:r>
        <w:t xml:space="preserve">　　吽(（引）)</w:t>
      </w:r>
    </w:p>
    <w:p>
      <w:r>
        <w:t xml:space="preserve">　　次结三昧耶　　于舌观金刚</w:t>
      </w:r>
    </w:p>
    <w:p>
      <w:r>
        <w:t xml:space="preserve">　　先合金刚掌　　便成金刚缚</w:t>
      </w:r>
    </w:p>
    <w:p>
      <w:r>
        <w:t xml:space="preserve">　　忍愿如剑形　　进力附于背</w:t>
      </w:r>
    </w:p>
    <w:p>
      <w:r>
        <w:t xml:space="preserve">　　忍愿竖如针　　反屈如宝形</w:t>
      </w:r>
    </w:p>
    <w:p>
      <w:r>
        <w:t xml:space="preserve">　　秘屈如莲叶　　面合于掌中</w:t>
      </w:r>
    </w:p>
    <w:p>
      <w:r>
        <w:t xml:space="preserve">　　檀慧禅智合　　是为五佛印</w:t>
      </w:r>
    </w:p>
    <w:p/>
    <w:p>
      <w:r>
        <w:t xml:space="preserve">　　彼彼真言曰。</w:t>
      </w:r>
    </w:p>
    <w:p>
      <w:r>
        <w:t xml:space="preserve">　　嚩日啰(二合)枳惹(二合（引）)南阿(去引（入）)嚩日啰(二合)枳惹(二合（引）)喃吽嚩日啰(二合)枳惹(二合引)南怛[口*洛](二合)嚩日啰(二合)枳惹(二合引)南[口*頡]唎(（二合入）)嚩日啰(二合)枳惹(二合（引）)南恶</w:t>
      </w:r>
    </w:p>
    <w:p>
      <w:r>
        <w:t xml:space="preserve">　　次结三昧耶　　四波罗蜜契</w:t>
      </w:r>
    </w:p>
    <w:p>
      <w:r>
        <w:t xml:space="preserve">　　各如本佛印　　别别诵真言</w:t>
      </w:r>
    </w:p>
    <w:p/>
    <w:p>
      <w:r>
        <w:t xml:space="preserve">　　彼彼真言曰。</w:t>
      </w:r>
    </w:p>
    <w:p>
      <w:r>
        <w:t xml:space="preserve">　　嚩日啰(二合)室哩(二合（引）)吽嚩日啰(二合)戛(百列反)唎怛嚂(二合)嚩日啰(二合)多(（引）)啰(（引）)[口*頡]哩(（二合）)佉靺日哩(二合)尼斛(引（入）)</w:t>
      </w:r>
    </w:p>
    <w:p>
      <w:r>
        <w:t xml:space="preserve">　　次结十六尊　　八供与四摄</w:t>
      </w:r>
    </w:p>
    <w:p>
      <w:r>
        <w:t xml:space="preserve">　　三昧耶印契　　忍愿竖如针</w:t>
      </w:r>
    </w:p>
    <w:p>
      <w:r>
        <w:t xml:space="preserve">　　小大开而竖　　次以金刚缚</w:t>
      </w:r>
    </w:p>
    <w:p>
      <w:r>
        <w:t xml:space="preserve">　　进力屈如钩　　因钩便交竖</w:t>
      </w:r>
    </w:p>
    <w:p>
      <w:r>
        <w:t xml:space="preserve">　　不解缚弹指　　大竖次反屈</w:t>
      </w:r>
    </w:p>
    <w:p>
      <w:r>
        <w:t xml:space="preserve">　　不改大与次　　舒六而旋转</w:t>
      </w:r>
    </w:p>
    <w:p>
      <w:r>
        <w:t xml:space="preserve">　　前二亦不改　　中缚下四幢</w:t>
      </w:r>
    </w:p>
    <w:p>
      <w:r>
        <w:t xml:space="preserve">　　不易前印相　　反开散于口</w:t>
      </w:r>
    </w:p>
    <w:p>
      <w:r>
        <w:t xml:space="preserve">　　由缚禅智竖　　进力屈如莲</w:t>
      </w:r>
    </w:p>
    <w:p>
      <w:r>
        <w:t xml:space="preserve">　　由缚竖忍愿　　屈上节如剑</w:t>
      </w:r>
    </w:p>
    <w:p>
      <w:r>
        <w:t xml:space="preserve">　　忍愿复入缚　　四竖五竖交</w:t>
      </w:r>
    </w:p>
    <w:p>
      <w:r>
        <w:t xml:space="preserve">　　由缚进力莲　　禅智开偃附</w:t>
      </w:r>
    </w:p>
    <w:p>
      <w:r>
        <w:t xml:space="preserve">　　六度叉而覆　　大各捻小甲</w:t>
      </w:r>
    </w:p>
    <w:p>
      <w:r>
        <w:t xml:space="preserve">　　进力针当心　　进力檀慧开</w:t>
      </w:r>
    </w:p>
    <w:p>
      <w:r>
        <w:t xml:space="preserve">　　小竖进力钩　　缚大捻小根</w:t>
      </w:r>
    </w:p>
    <w:p>
      <w:r>
        <w:t xml:space="preserve">　　进力拄其背　　缚偃竖禅智</w:t>
      </w:r>
    </w:p>
    <w:p>
      <w:r>
        <w:t xml:space="preserve">　　此印屈当额　　从脐口仰散</w:t>
      </w:r>
    </w:p>
    <w:p>
      <w:r>
        <w:t xml:space="preserve">　　旋舞掌于顶　　由缚而下散</w:t>
      </w:r>
    </w:p>
    <w:p>
      <w:r>
        <w:t xml:space="preserve">　　从缚仰开献　　由缚禅智针</w:t>
      </w:r>
    </w:p>
    <w:p>
      <w:r>
        <w:t xml:space="preserve">　　解缚摩于胸　　由缚进如钩</w:t>
      </w:r>
    </w:p>
    <w:p>
      <w:r>
        <w:t xml:space="preserve">　　禅入智虎口　　上四交如环</w:t>
      </w:r>
    </w:p>
    <w:p>
      <w:r>
        <w:t xml:space="preserve">　　禅智入掌摇　　四印而一缚</w:t>
      </w:r>
    </w:p>
    <w:p/>
    <w:p>
      <w:r>
        <w:t xml:space="preserve">　　彼彼真言曰。</w:t>
      </w:r>
    </w:p>
    <w:p>
      <w:r>
        <w:t xml:space="preserve">　　三昧耶萨怛鑁(（三合）)　阿曩耶萨怛鑁　阿斛(引)苏佉　娑度娑(（引）)度　苏摩诃(（引）)怛鑁(（二合）)　噜褒你庾(二合)多　遏他钵啰(二合)底(丁以反)呵呵吽壑　萨嚩迦(（引）)哩　耨佉砌那　母驮冒(（引）)地　钵啰(二合)底摄那　苏嚩始怛鑁(二合)　涅(你逸反)婆也怛鑁(二合)　设咄噜(二合)薄乞叉(二合)　萨嚩悉地　摩诃(（引）)啰底(丁以反)　[口*路]波戍陛　输[口*路](二合)　怛啰(二合)燥(引)契(企耶反)萨婆布而(而移反)　钵啰(二合)诃逻(（二合）引)你你破逻(引)誐弭　素帝惹(引)吃哩(二合)素巘荡拟(鱼枳反)阿夜(引)呬弱阿呬吽吽　系萨普(引)吒鑁健吒恶恶</w:t>
      </w:r>
    </w:p>
    <w:p>
      <w:r>
        <w:t xml:space="preserve">　　次大供养契　　供养诸如来</w:t>
      </w:r>
    </w:p>
    <w:p>
      <w:r>
        <w:t xml:space="preserve">　　应结金刚缚　　印相从心起</w:t>
      </w:r>
    </w:p>
    <w:p>
      <w:r>
        <w:t xml:space="preserve">　　初结遍照尊　　羯磨之印仪</w:t>
      </w:r>
    </w:p>
    <w:p/>
    <w:p>
      <w:r>
        <w:t xml:space="preserve">　　唵萨嚩怛他(（引）)誐多嚩日啰(二合)驮怛嚩(二合（引）)讷多罗布惹(（引）)娑发(二合)啰拏娑摩曳(（引）)吽(（引）)</w:t>
      </w:r>
    </w:p>
    <w:p>
      <w:r>
        <w:t xml:space="preserve">　　次金刚萨埵羯磨印。</w:t>
      </w:r>
    </w:p>
    <w:p>
      <w:r>
        <w:t xml:space="preserve">　　唵萨嚩怛他(（引）)誐多嚩日啰(二合)萨怛嚩(二合引)褥多罗布惹(（引）)娑发(（二合）)啰(二合)努娑摩曳(（引）)吽</w:t>
      </w:r>
    </w:p>
    <w:p>
      <w:r>
        <w:t xml:space="preserve">　　金刚宝羯磨印。</w:t>
      </w:r>
    </w:p>
    <w:p>
      <w:r>
        <w:t xml:space="preserve">　　唵萨嚩怛他(（引）)誐多嚩日啰(二合)啰怛那(（一合）引)耨多啰布惹(（引）)娑发(（二合）)啰拏娑摩曳(（引）)吽(（引）)</w:t>
      </w:r>
    </w:p>
    <w:p>
      <w:r>
        <w:t xml:space="preserve">　　次金刚法羯磨印。</w:t>
      </w:r>
    </w:p>
    <w:p>
      <w:r>
        <w:t xml:space="preserve">　　唵萨嚩怛他(（引）)誐多嚩日啰(二合)达摩(（引）)耨多啰布惹(（引）)娑发啰(二合)拏娑摩曳(（引）)吽(（引）)</w:t>
      </w:r>
    </w:p>
    <w:p>
      <w:r>
        <w:t xml:space="preserve">　　次金刚业羯磨印。</w:t>
      </w:r>
    </w:p>
    <w:p>
      <w:r>
        <w:t xml:space="preserve">　　唵萨嚩怛他(（引）)誐多嚩日啰(二合)羯磨(引)耨多啰布惹(（引）)娑发啰(二合)拏娑摩曳(（引）)吽(（引）)</w:t>
      </w:r>
    </w:p>
    <w:p>
      <w:r>
        <w:t xml:space="preserve">　　次心上金刚缚密语曰。</w:t>
      </w:r>
    </w:p>
    <w:p>
      <w:r>
        <w:t xml:space="preserve">　　唵萨嚩怛他(（引）)誐多萨嚩(（引）)怛摩涅哩耶(（二合引）)怛那布引惹(（引）)娑发啰(二合)拏羯磨嚩日哩(二合)阿(引（入）)</w:t>
      </w:r>
    </w:p>
    <w:p>
      <w:r>
        <w:t xml:space="preserve">　　右胁密语曰。</w:t>
      </w:r>
    </w:p>
    <w:p>
      <w:r>
        <w:t xml:space="preserve">　　唵萨嚩怛他(（引）)誐多萨嚩(（引）)怛么(（二合）)涅哩(二合)耶怛那布惹(（引）)萨发啰(二合)拏羯磨(引)矻哩(二合)弱</w:t>
      </w:r>
    </w:p>
    <w:p>
      <w:r>
        <w:t xml:space="preserve">　　左胁密语曰。</w:t>
      </w:r>
    </w:p>
    <w:p>
      <w:r>
        <w:t xml:space="preserve">　　唵萨嚩怛他(（引）)誐多萨嚩(引)怛么(二合)涅哩(二合)耶怛那(（引）)努啰(（引）)誐拏布惹(（引）)萨发啰(二合)拏羯磨缚儜(匿擎反)护(引)</w:t>
      </w:r>
    </w:p>
    <w:p>
      <w:r>
        <w:t xml:space="preserve">　　腰后密语曰。</w:t>
      </w:r>
    </w:p>
    <w:p>
      <w:r>
        <w:t xml:space="preserve">　　唵萨嚩怛他(（引）)誐多萨嚩(引)怛摩(（二合）)涅哩耶(（二合引）)怛那娑(（引）)度迦啰布惹(（引）)萨发(（二合）)啰拏羯磨睹瑟置(引)索(（入）)</w:t>
      </w:r>
    </w:p>
    <w:p>
      <w:r>
        <w:t xml:space="preserve">　　额上密语曰。</w:t>
      </w:r>
    </w:p>
    <w:p>
      <w:r>
        <w:t xml:space="preserve">　　唵那莫萨嚩怛他(（引）)誐多(引)毗晒(引)迦啰怛宁(二合)骠(引)嚩日啰(（二合）)摩尼唵</w:t>
      </w:r>
    </w:p>
    <w:p>
      <w:r>
        <w:t xml:space="preserve">　　心上旋转如日轮相密言曰。</w:t>
      </w:r>
    </w:p>
    <w:p>
      <w:r>
        <w:t xml:space="preserve">　　唵那莫萨嚩怛他誐多苏哩耶嚩日啰(二合)帝尔你嚩日啰(二合)以翊(二合引)</w:t>
      </w:r>
    </w:p>
    <w:p>
      <w:r>
        <w:t xml:space="preserve">　　顶上长舒二臂密语曰。</w:t>
      </w:r>
    </w:p>
    <w:p>
      <w:r>
        <w:t xml:space="preserve">　　唵娜莫萨嚩怛他(（引）)誐多(引)舍跛哩布啰拏真多(（引）)摩尼特嚩(（二合）)惹(（引）)吃唎(二合)骠嚩日啰(二合)特嚩惹吃哩(二合)怛嚂</w:t>
      </w:r>
    </w:p>
    <w:p>
      <w:r>
        <w:t xml:space="preserve">　　口上笑处解散密语曰。</w:t>
      </w:r>
    </w:p>
    <w:p>
      <w:r>
        <w:t xml:space="preserve">　　唵娜莫萨嚩怛他(（引）)誐多摩诃(（引）)必哩(（二合引）)底钵啰(二合)母(（引）)你耶迦黎骠(（引）)嚩日啰(二合)贺(（引）)西郝</w:t>
      </w:r>
    </w:p>
    <w:p>
      <w:r>
        <w:t xml:space="preserve">　　口上密语曰。</w:t>
      </w:r>
    </w:p>
    <w:p>
      <w:r>
        <w:t xml:space="preserve">　　唵萨嚩怛他(（引）)誐多嚩日啰(二合)达磨多(（引）)三摩(（引）)地避(（入）)萨睹(（二合）)努(（引）)弥摩诃(（引）)达磨(（引）)吃哩(二合)[口*頡]唎(二合)</w:t>
      </w:r>
    </w:p>
    <w:p>
      <w:r>
        <w:t xml:space="preserve">　　左耳真言曰。</w:t>
      </w:r>
    </w:p>
    <w:p>
      <w:r>
        <w:t xml:space="preserve">　　唵萨嚩怛他(（引）)誐多钵啰(（二合）)惹(二合)波罗蜜多(（引）)避(引)涅哩(二合)贺[口*(隸-木+士)](（二合）)萨睹(（二合）)拏(（引）)弥摩诃具沙(引)努霓淡</w:t>
      </w:r>
    </w:p>
    <w:p>
      <w:r>
        <w:t xml:space="preserve">　　右耳真言曰。</w:t>
      </w:r>
    </w:p>
    <w:p>
      <w:r>
        <w:t xml:space="preserve">　　唵萨嚩怛他(（引）)誐多斫羯啰(二合引)乞叉(二合)罗钵唎(二合)靺怛那萨嚩苏怛[口*束*頁](二合引)多奈耶曳(引)萨睹努弭萨嚩曼茶黎吽</w:t>
      </w:r>
    </w:p>
    <w:p>
      <w:r>
        <w:t xml:space="preserve">　　顶后真言曰。</w:t>
      </w:r>
    </w:p>
    <w:p>
      <w:r>
        <w:t xml:space="preserve">　　唵萨嚩怛他(（引）)誐多散驮婆(（去）)沙没驮僧拟(鱼以反)底(丁以反)避(引)誐(（引）)南苏睹(（二合）)努(（引）)弭嚩日啰(二合)嚩(（引）)利斫(（入）)</w:t>
      </w:r>
    </w:p>
    <w:p>
      <w:r>
        <w:t xml:space="preserve">　　顶上真言曰。</w:t>
      </w:r>
    </w:p>
    <w:p>
      <w:r>
        <w:t xml:space="preserve">　　唵萨嚩怛他(（引）)誐多度播冥伽三(（去）)母捺啰(（二合）)萨发(（二合）)啰拏布惹(（引）)羯迷迦啰迦</w:t>
      </w:r>
    </w:p>
    <w:p>
      <w:r>
        <w:t xml:space="preserve">　　右肩上真言曰。</w:t>
      </w:r>
    </w:p>
    <w:p>
      <w:r>
        <w:t xml:space="preserve">　　唵萨嚩怛他(（引）)誐多补涩波(二合)钵啰(二合)娑啰(二合)萨发啰(二合)拏布惹(（引）)羯迷枳哩枳哩(入)</w:t>
      </w:r>
    </w:p>
    <w:p>
      <w:r>
        <w:t xml:space="preserve">　　右胯上真言曰。</w:t>
      </w:r>
    </w:p>
    <w:p>
      <w:r>
        <w:t xml:space="preserve">　　唵萨嚩怛他(（引）)誐多(（引）)[口*路]迦入嚩(二合)攞萨发啰(二合)拏布惹(（引）)羯迷跋啰跛啰(（入）)</w:t>
      </w:r>
    </w:p>
    <w:p>
      <w:r>
        <w:t xml:space="preserve">　　复置心上真言曰。</w:t>
      </w:r>
    </w:p>
    <w:p>
      <w:r>
        <w:t xml:space="preserve">　　唵萨嚩怛他(（引）)誐多巘陀三(（去）)母捺啰(二合)萨发啰(二合)拏布惹(（引）)羯迷嚧矩矩嚧(（入）)</w:t>
      </w:r>
    </w:p>
    <w:p>
      <w:r>
        <w:t xml:space="preserve">　　次结散花契　　观察于十方</w:t>
      </w:r>
    </w:p>
    <w:p>
      <w:r>
        <w:t xml:space="preserve">　　言我今劝请　　诸佛转法轮</w:t>
      </w:r>
    </w:p>
    <w:p>
      <w:r>
        <w:t xml:space="preserve">　　复应作是念　　今此赡部洲</w:t>
      </w:r>
    </w:p>
    <w:p>
      <w:r>
        <w:t xml:space="preserve">　　及于十方界　　人天意生花</w:t>
      </w:r>
    </w:p>
    <w:p>
      <w:r>
        <w:t xml:space="preserve">　　水陆所有花　　皆持献十方</w:t>
      </w:r>
    </w:p>
    <w:p>
      <w:r>
        <w:t xml:space="preserve">　　一切大萨埵　　部中诸眷属</w:t>
      </w:r>
    </w:p>
    <w:p>
      <w:r>
        <w:t xml:space="preserve">　　契明密语天　　我为普供养</w:t>
      </w:r>
    </w:p>
    <w:p>
      <w:r>
        <w:t xml:space="preserve">　　一切诸如来　　而作事业故</w:t>
      </w:r>
    </w:p>
    <w:p/>
    <w:p>
      <w:r>
        <w:t xml:space="preserve">　　密语曰。</w:t>
      </w:r>
    </w:p>
    <w:p>
      <w:r>
        <w:t xml:space="preserve">　　唵萨嚩怛他(（引）)誐多补涩波(二合)布惹(（引）)咩伽三(（去）)母涅啰(二引)萨发啰(二合)拏三摩曳(（引）)吽(引)</w:t>
      </w:r>
    </w:p>
    <w:p>
      <w:r>
        <w:t xml:space="preserve">　　又结烧香契　　而作是思惟</w:t>
      </w:r>
    </w:p>
    <w:p>
      <w:r>
        <w:t xml:space="preserve">　　人天本体香　　和合变易香</w:t>
      </w:r>
    </w:p>
    <w:p>
      <w:r>
        <w:t xml:space="preserve">　　如来羯磨故　　我今皆奉献</w:t>
      </w:r>
    </w:p>
    <w:p/>
    <w:p>
      <w:r>
        <w:t xml:space="preserve">　　密语曰。</w:t>
      </w:r>
    </w:p>
    <w:p>
      <w:r>
        <w:t xml:space="preserve">　　唵萨嚩怛他(（引）)誐多度波布惹(（引）)咩伽三(（去）)母捺啰(二合)萨发啰(二合)拏三摩曳(（引）)吽(引)</w:t>
      </w:r>
    </w:p>
    <w:p>
      <w:r>
        <w:t xml:space="preserve">　　次结涂香契　　人天本体香</w:t>
      </w:r>
    </w:p>
    <w:p>
      <w:r>
        <w:t xml:space="preserve">　　和合变易香　　如是差别香</w:t>
      </w:r>
    </w:p>
    <w:p>
      <w:r>
        <w:t xml:space="preserve">　　如来羯磨故　　我今皆奉献</w:t>
      </w:r>
    </w:p>
    <w:p/>
    <w:p>
      <w:r>
        <w:t xml:space="preserve">　　密语曰。</w:t>
      </w:r>
    </w:p>
    <w:p>
      <w:r>
        <w:t xml:space="preserve">　　唵萨嚩怛他(（引）)誐多巘陀布惹(（引）)咩伽三(（去）)母捺啰(二合)萨发啰(二合)拏三摩曳(（引）)吽(引)</w:t>
      </w:r>
    </w:p>
    <w:p>
      <w:r>
        <w:t xml:space="preserve">　　次结灯契已　　而作是思惟</w:t>
      </w:r>
    </w:p>
    <w:p>
      <w:r>
        <w:t xml:space="preserve">　　人天本体生　　及差别光明</w:t>
      </w:r>
    </w:p>
    <w:p>
      <w:r>
        <w:t xml:space="preserve">　　为作事业故　　我今皆奉献</w:t>
      </w:r>
    </w:p>
    <w:p/>
    <w:p>
      <w:r>
        <w:t xml:space="preserve">　　密语曰。</w:t>
      </w:r>
    </w:p>
    <w:p>
      <w:r>
        <w:t xml:space="preserve">　　唵萨嚩怛他(（引）)誐多你波布惹(（引）)咩伽三(（去）)母捺啰(二合)萨发啰(二合)拏三摩曳(（引）)吽(引)</w:t>
      </w:r>
    </w:p>
    <w:p>
      <w:r>
        <w:t xml:space="preserve">　　三摩耶宝契　　应作如是念</w:t>
      </w:r>
    </w:p>
    <w:p>
      <w:r>
        <w:t xml:space="preserve">　　此界及余界　　宝山诸宝类</w:t>
      </w:r>
    </w:p>
    <w:p>
      <w:r>
        <w:t xml:space="preserve">　　地中及海中　　彼皆为供养</w:t>
      </w:r>
    </w:p>
    <w:p>
      <w:r>
        <w:t xml:space="preserve">　　如来羯磨故　　我今皆奉献</w:t>
      </w:r>
    </w:p>
    <w:p/>
    <w:p>
      <w:r>
        <w:t xml:space="preserve">　　密语曰。</w:t>
      </w:r>
    </w:p>
    <w:p>
      <w:r>
        <w:t xml:space="preserve">　　唵萨嚩怛他(（引）)誐多髦(（引）)特媵誐啰怛那(二合（引）)棱迦(（引）)啰布惹(（引）)咩伽三(（去）)母捺啰(二合)萨发啰(二合)拏三摩曳(（引）)吽(引)</w:t>
      </w:r>
    </w:p>
    <w:p>
      <w:r>
        <w:t xml:space="preserve">　　结嬉戏契已　　应作是思惟</w:t>
      </w:r>
    </w:p>
    <w:p>
      <w:r>
        <w:t xml:space="preserve">　　人天之所有　　种种诸戏弄</w:t>
      </w:r>
    </w:p>
    <w:p>
      <w:r>
        <w:t xml:space="preserve">　　玩笑妓乐具　　皆为供养佛</w:t>
      </w:r>
    </w:p>
    <w:p>
      <w:r>
        <w:t xml:space="preserve">　　而作事业故　　我今当奉献</w:t>
      </w:r>
    </w:p>
    <w:p/>
    <w:p>
      <w:r>
        <w:t xml:space="preserve">　　密语曰。</w:t>
      </w:r>
    </w:p>
    <w:p>
      <w:r>
        <w:t xml:space="preserve">　　唵萨嚩怛他(（引）)誐多贺(（引）)写(斯那反)逻(（引）)写讫利(二合)拏(（引）)啰底燥(（引）)契耶(（二合引）)耨怛啰(二合)布惹(（引）)咩伽三母捺啰(二合)萨发啰(二合)拏三摩曳吽</w:t>
      </w:r>
    </w:p>
    <w:p>
      <w:r>
        <w:t xml:space="preserve">　　结萨埵三昧　　应作是思惟</w:t>
      </w:r>
    </w:p>
    <w:p>
      <w:r>
        <w:t xml:space="preserve">　　如是劫树等　　能与种种衣</w:t>
      </w:r>
    </w:p>
    <w:p>
      <w:r>
        <w:t xml:space="preserve">　　严身资具者　　彼皆为供养</w:t>
      </w:r>
    </w:p>
    <w:p>
      <w:r>
        <w:t xml:space="preserve">　　而作事业故　　我今当奉献</w:t>
      </w:r>
    </w:p>
    <w:p/>
    <w:p>
      <w:r>
        <w:t xml:space="preserve">　　密语曰。</w:t>
      </w:r>
    </w:p>
    <w:p>
      <w:r>
        <w:t xml:space="preserve">　　唵萨嚩怛他(（引）)誐多嚩日[口*路](二合（引）)跛么三(（去）)摩地婆(（引）)嚩那(引)播(（引）)那冒(（引）)惹那嚩娑那布惹(（引）)咩伽三(（去）)母捺啰(二合)萨发啰(二合)拏三摩曳(（引）)吽(（引）)</w:t>
      </w:r>
    </w:p>
    <w:p>
      <w:r>
        <w:t xml:space="preserve">　　羯磨三昧耶　　而作是思惟</w:t>
      </w:r>
    </w:p>
    <w:p>
      <w:r>
        <w:t xml:space="preserve">　　于虚空藏中　　所有诸如来</w:t>
      </w:r>
    </w:p>
    <w:p>
      <w:r>
        <w:t xml:space="preserve">　　我为承事故　　想一一佛前</w:t>
      </w:r>
    </w:p>
    <w:p>
      <w:r>
        <w:t xml:space="preserve">　　而皆有己身　　以亲近侍奉</w:t>
      </w:r>
    </w:p>
    <w:p/>
    <w:p>
      <w:r>
        <w:t xml:space="preserve">　　密语曰。</w:t>
      </w:r>
    </w:p>
    <w:p>
      <w:r>
        <w:t xml:space="preserve">　　唵萨嚩怛他(（引）)誐多迦(（去引）)耶涅哩(二合)夜怛那布惹(（引）)咩伽三(（去）)母捺啰(二合)萨发啰(二合)拏三摩曳吽</w:t>
      </w:r>
    </w:p>
    <w:p>
      <w:r>
        <w:t xml:space="preserve">　　达摩三昧耶　　而作是思惟</w:t>
      </w:r>
    </w:p>
    <w:p>
      <w:r>
        <w:t xml:space="preserve">　　我今即此身　　与诸菩萨等</w:t>
      </w:r>
    </w:p>
    <w:p>
      <w:r>
        <w:t xml:space="preserve">　　观得法实性　　平等无有异</w:t>
      </w:r>
    </w:p>
    <w:p>
      <w:r>
        <w:t xml:space="preserve">　　既作是观已　　而诵此密言</w:t>
      </w:r>
    </w:p>
    <w:p/>
    <w:p>
      <w:r>
        <w:t xml:space="preserve">　　密言曰。</w:t>
      </w:r>
    </w:p>
    <w:p>
      <w:r>
        <w:t xml:space="preserve">　　唵萨嚩怛他(（引）)誐多只多涅哩(二合（引）)夜怛那布惹(（引）)咩伽三(（去）)母捺啰(二合)萨发啰(二合)拏三摩曳(（引）)吽</w:t>
      </w:r>
    </w:p>
    <w:p>
      <w:r>
        <w:t xml:space="preserve">　　宝幢三昧耶　　应观生死中</w:t>
      </w:r>
    </w:p>
    <w:p>
      <w:r>
        <w:t xml:space="preserve">　　一切众生类　　苦恼之所缠</w:t>
      </w:r>
    </w:p>
    <w:p>
      <w:r>
        <w:t xml:space="preserve">　　深生哀愍故　　我今为救护</w:t>
      </w:r>
    </w:p>
    <w:p>
      <w:r>
        <w:t xml:space="preserve">　　并护菩提心　　未度者令度</w:t>
      </w:r>
    </w:p>
    <w:p>
      <w:r>
        <w:t xml:space="preserve">　　未安者令安　　皆令得涅槃</w:t>
      </w:r>
    </w:p>
    <w:p>
      <w:r>
        <w:t xml:space="preserve">　　及雨种种宝　　所求令满足</w:t>
      </w:r>
    </w:p>
    <w:p>
      <w:r>
        <w:t xml:space="preserve">　　作是思惟已　　而诵此密言</w:t>
      </w:r>
    </w:p>
    <w:p/>
    <w:p>
      <w:r>
        <w:t xml:space="preserve">　　密言曰。</w:t>
      </w:r>
    </w:p>
    <w:p>
      <w:r>
        <w:t xml:space="preserve">　　唵萨嚩怛他(（引）)誐多摩诃嚩日[口*路](二合（引）)捻(匿邑反)婆(（二合）)嚩娜那波(（引）)罗蜜多(（引）)布惹(（引）)咩伽三(（去）)亩涅啰(二合)萨发啰(二合)拏三摩曳(引)吽(引)</w:t>
      </w:r>
    </w:p>
    <w:p>
      <w:r>
        <w:t xml:space="preserve">　　次结香身契　　三昧耶涂香</w:t>
      </w:r>
    </w:p>
    <w:p>
      <w:r>
        <w:t xml:space="preserve">　　而作是思惟　　愿一切众生</w:t>
      </w:r>
    </w:p>
    <w:p>
      <w:r>
        <w:t xml:space="preserve">　　三业诸不善　　愿悉皆远离</w:t>
      </w:r>
    </w:p>
    <w:p>
      <w:r>
        <w:t xml:space="preserve">　　一切诸善法　　愿悉皆成就</w:t>
      </w:r>
    </w:p>
    <w:p/>
    <w:p>
      <w:r>
        <w:t xml:space="preserve">　　密语曰。</w:t>
      </w:r>
    </w:p>
    <w:p>
      <w:r>
        <w:t xml:space="preserve">　　唵萨嚩怛他(（引）)誐多(（引）)拏多啰摩诃(（引）)冒(（引）)[亭*夜](（引）)贺啰迦尸(（引）)罗波(（引）)啰蜜多布惹(（引）)咩伽三(（去）)母涅啰(二合)萨发啰(二合)拏三摩曳(（引）)吽(（引）)</w:t>
      </w:r>
    </w:p>
    <w:p>
      <w:r>
        <w:t xml:space="preserve">　　结羯磨触地　　复应作是念</w:t>
      </w:r>
    </w:p>
    <w:p>
      <w:r>
        <w:t xml:space="preserve">　　愿一切众生　　慈心无恼害</w:t>
      </w:r>
    </w:p>
    <w:p>
      <w:r>
        <w:t xml:space="preserve">　　远离诸怖畏　　相视心欢喜</w:t>
      </w:r>
    </w:p>
    <w:p>
      <w:r>
        <w:t xml:space="preserve">　　诸相好庄严　　成甚深法藏</w:t>
      </w:r>
    </w:p>
    <w:p/>
    <w:p>
      <w:r>
        <w:t xml:space="preserve">　　密语曰。</w:t>
      </w:r>
    </w:p>
    <w:p>
      <w:r>
        <w:t xml:space="preserve">　　唵萨嚩怛他(（引）)誐多(（引）)耨怛啰(二合)摩诃(（引）)达摩嚩冒(（引）)陀乞铲(二合（引）)底波(（引）)啰蜜多布惹(（引）)咩伽三(（去）)母捺啰(二合)萨发啰(二合)拏三摩曳吽</w:t>
      </w:r>
    </w:p>
    <w:p>
      <w:r>
        <w:t xml:space="preserve">　　斗战胜精进　　三昧耶甲胄</w:t>
      </w:r>
    </w:p>
    <w:p>
      <w:r>
        <w:t xml:space="preserve">　　而作是思惟　　愿一切众生</w:t>
      </w:r>
    </w:p>
    <w:p>
      <w:r>
        <w:t xml:space="preserve">　　修菩萨行者　　被坚固甲胄</w:t>
      </w:r>
    </w:p>
    <w:p/>
    <w:p>
      <w:r>
        <w:t xml:space="preserve">　　密语曰。</w:t>
      </w:r>
    </w:p>
    <w:p>
      <w:r>
        <w:t xml:space="preserve">　　唵萨嚩怛他(（引）)誐多僧(（去）)娑(去)啰钵[口*梨]丁夜(二合（引）)誐努怛啰摩诃(（引）)尾(引)哩耶(二合)波(（引）)啰蜜多(（引）)布惹(（引）)咩伽三(（去）)母涅啰(二合)萨发啰(二合)拏三摩曳(（引）)吽</w:t>
      </w:r>
    </w:p>
    <w:p>
      <w:r>
        <w:t xml:space="preserve">　　结三摩地契　　北方佛羯磨</w:t>
      </w:r>
    </w:p>
    <w:p>
      <w:r>
        <w:t xml:space="preserve">　　应作是思惟　　愿一切众生</w:t>
      </w:r>
    </w:p>
    <w:p>
      <w:r>
        <w:t xml:space="preserve">　　调伏于烦恼　　随烦恼怨仇</w:t>
      </w:r>
    </w:p>
    <w:p>
      <w:r>
        <w:t xml:space="preserve">　　获甚深禅定　　而诵此密语</w:t>
      </w:r>
    </w:p>
    <w:p/>
    <w:p>
      <w:r>
        <w:t xml:space="preserve">　　密语曰。</w:t>
      </w:r>
    </w:p>
    <w:p>
      <w:r>
        <w:t xml:space="preserve">　　唵萨嚩怛他誐多耨怛啰(二合)摩诃燥企耶(二合)尾(短呼)贺(引)啰[亭*夜]那波(引)啰蜜多布惹咩伽三母捺啰(二合)萨发啰(二合)拏三摩曳吽</w:t>
      </w:r>
    </w:p>
    <w:p>
      <w:r>
        <w:t xml:space="preserve">　　结遍照世尊　　羯磨胜契已</w:t>
      </w:r>
    </w:p>
    <w:p>
      <w:r>
        <w:t xml:space="preserve">　　而作是思惟　　愿一切众生</w:t>
      </w:r>
    </w:p>
    <w:p>
      <w:r>
        <w:t xml:space="preserve">　　成就五种明　　世间出世间</w:t>
      </w:r>
    </w:p>
    <w:p>
      <w:r>
        <w:t xml:space="preserve">　　智慧普成就　　而得真实见</w:t>
      </w:r>
    </w:p>
    <w:p>
      <w:r>
        <w:t xml:space="preserve">　　除烦恼障智　　辩才无畏等</w:t>
      </w:r>
    </w:p>
    <w:p>
      <w:r>
        <w:t xml:space="preserve">　　佛法严其心　　而诵此真言</w:t>
      </w:r>
    </w:p>
    <w:p/>
    <w:p>
      <w:r>
        <w:t xml:space="preserve">　　密语曰。</w:t>
      </w:r>
    </w:p>
    <w:p>
      <w:r>
        <w:t xml:space="preserve">　　唵萨嚩怛他誐多耨怛啰(二合)稽(上)赊抳(尼曳反上)耶嚩啰拏嚩(引)娑那尾那也那摩诃钵啰(二合)惹(而耶反)波罗蜜多布惹咩伽三母涅啰(二合)萨发啰(二合)拏三摩曳吽</w:t>
      </w:r>
    </w:p>
    <w:p>
      <w:r>
        <w:t xml:space="preserve">　　胜上三摩地　　印契次应结</w:t>
      </w:r>
    </w:p>
    <w:p>
      <w:r>
        <w:t xml:space="preserve">　　二羽外相叉　　禅智令相捻</w:t>
      </w:r>
    </w:p>
    <w:p>
      <w:r>
        <w:t xml:space="preserve">　　仰安于怀中　　应作是思惟</w:t>
      </w:r>
    </w:p>
    <w:p>
      <w:r>
        <w:t xml:space="preserve">　　证法真实性　　空无相无作</w:t>
      </w:r>
    </w:p>
    <w:p>
      <w:r>
        <w:t xml:space="preserve">　　诸法悉如是　　观已诵密言</w:t>
      </w:r>
    </w:p>
    <w:p/>
    <w:p>
      <w:r>
        <w:t xml:space="preserve">　　密语曰。</w:t>
      </w:r>
    </w:p>
    <w:p>
      <w:r>
        <w:t xml:space="preserve">　　唵萨嚩怛他誐多噳呬耶摩诃钵啰(二合)底(丁以反)钵底(丁移反)布惹咩伽三母涅啰(二合)萨发啰(二合)拏三摩曳吽</w:t>
      </w:r>
    </w:p>
    <w:p>
      <w:r>
        <w:t xml:space="preserve">　　次应合指爪　　而作是思惟</w:t>
      </w:r>
    </w:p>
    <w:p>
      <w:r>
        <w:t xml:space="preserve">　　我今出语言　　愿一切众生</w:t>
      </w:r>
    </w:p>
    <w:p>
      <w:r>
        <w:t xml:space="preserve">　　悉皆令得闻　　而诵此密言</w:t>
      </w:r>
    </w:p>
    <w:p/>
    <w:p>
      <w:r>
        <w:t xml:space="preserve">　　密语曰。</w:t>
      </w:r>
    </w:p>
    <w:p>
      <w:r>
        <w:t xml:space="preserve">　　唵萨嚩怛他誐多嚩(引)涅哩(二合)夜怛那布惹咩伽三母涅啰(二合)萨发啰(二合)拏三摩曳吽</w:t>
      </w:r>
    </w:p>
    <w:p>
      <w:r>
        <w:t xml:space="preserve">　　如是广作佛事已　　次应谛心为念诵</w:t>
      </w:r>
    </w:p>
    <w:p>
      <w:r>
        <w:t xml:space="preserve">　　众会眷属自围绕　　住于圆寂大镜智</w:t>
      </w:r>
    </w:p>
    <w:p>
      <w:r>
        <w:t xml:space="preserve">　　当结金刚三昧耶　　而诵金刚百字明</w:t>
      </w:r>
    </w:p>
    <w:p>
      <w:r>
        <w:t xml:space="preserve">　　次诵金刚萨埵明　　或三或五或七遍</w:t>
      </w:r>
    </w:p>
    <w:p/>
    <w:p>
      <w:r>
        <w:t xml:space="preserve">　　诵百字真言曰。</w:t>
      </w:r>
    </w:p>
    <w:p>
      <w:r>
        <w:t xml:space="preserve">　　唵嚩日啰(二合)萨埵嚩(二合)三摩耶摩努播攞耶嚩日啰(二合)萨怛嚩(二合)底尾努播底瑟吒(二合)涅哩(二合)浊(轻呼)弭婆嚩素睹使喻弭婆嚩阿努[口*洛]讫睹弭婆嚩素补使喻弭婆嚩(八)萨嚩悉地弭钵啰(二合)也瑳萨嚩羯磨素者弭只多室唎(二合)药句嚧呵呵呵呵斛薄伽梵萨嚩怛他誐多嚩日啰(二合)磨弭闷遮嚩日唎(二合)婆嚩摩诃三昧耶萨怛嚩恶</w:t>
      </w:r>
    </w:p>
    <w:p>
      <w:r>
        <w:t xml:space="preserve">　　次应捧珠鬘　　诵真言七遍</w:t>
      </w:r>
    </w:p>
    <w:p>
      <w:r>
        <w:t xml:space="preserve">　　复以加持句　　如法而加持</w:t>
      </w:r>
    </w:p>
    <w:p>
      <w:r>
        <w:t xml:space="preserve">　　端坐如仪则　　应以金刚语</w:t>
      </w:r>
    </w:p>
    <w:p>
      <w:r>
        <w:t xml:space="preserve">　　一千或一百　　随意而念诵</w:t>
      </w:r>
    </w:p>
    <w:p/>
    <w:p>
      <w:r>
        <w:t xml:space="preserve">　　真言曰。</w:t>
      </w:r>
    </w:p>
    <w:p>
      <w:r>
        <w:t xml:space="preserve">　　唵嚩日啰(二合)萨怛嚩(二合)恶</w:t>
      </w:r>
    </w:p>
    <w:p>
      <w:r>
        <w:t xml:space="preserve">　　次结莲花三昧耶　　诵本真言七遍已</w:t>
      </w:r>
    </w:p>
    <w:p>
      <w:r>
        <w:t xml:space="preserve">　　即诵莲花百字明　　或一或三或至七</w:t>
      </w:r>
    </w:p>
    <w:p/>
    <w:p>
      <w:r>
        <w:t xml:space="preserve">　　此莲花百字真言同上金刚百字真言唯改钵娜么及后种子字为[口*頡]唎(二合)也即是二羽捧珠鬘本真言七遍捧珠顶及心真言以加持。</w:t>
      </w:r>
    </w:p>
    <w:p>
      <w:r>
        <w:t xml:space="preserve">　　真言曰。</w:t>
      </w:r>
    </w:p>
    <w:p>
      <w:r>
        <w:t xml:space="preserve">　　唵嚩日啰(二合)噳呬也惹波三摩曳吽</w:t>
      </w:r>
    </w:p>
    <w:p>
      <w:r>
        <w:t xml:space="preserve">　　既加持珠已　　住等引而诵</w:t>
      </w:r>
    </w:p>
    <w:p>
      <w:r>
        <w:t xml:space="preserve">　　不极动舌端　　唇齿二俱合</w:t>
      </w:r>
    </w:p>
    <w:p>
      <w:r>
        <w:t xml:space="preserve">　　成就语密教　　金刚语离声</w:t>
      </w:r>
    </w:p>
    <w:p>
      <w:r>
        <w:t xml:space="preserve">　　循身观相好　　四时不令阙</w:t>
      </w:r>
    </w:p>
    <w:p>
      <w:r>
        <w:t xml:space="preserve">　　百千是为限　　又复应过是</w:t>
      </w:r>
    </w:p>
    <w:p>
      <w:r>
        <w:t xml:space="preserve">　　神通及福智　　现世同萨埵</w:t>
      </w:r>
    </w:p>
    <w:p>
      <w:r>
        <w:t xml:space="preserve">　　念诵分限毕　　捧珠发大愿</w:t>
      </w:r>
    </w:p>
    <w:p>
      <w:r>
        <w:t xml:space="preserve">　　结三摩地印　　入法界三昧</w:t>
      </w:r>
    </w:p>
    <w:p>
      <w:r>
        <w:t xml:space="preserve">　　行者出三昧　　即结根本印</w:t>
      </w:r>
    </w:p>
    <w:p>
      <w:r>
        <w:t xml:space="preserve">　　诵本明七遍　　复修八供养</w:t>
      </w:r>
    </w:p>
    <w:p>
      <w:r>
        <w:t xml:space="preserve">　　以妙音赞叹　　献阏伽香水</w:t>
      </w:r>
    </w:p>
    <w:p>
      <w:r>
        <w:t xml:space="preserve">　　以降三世印　　左旋而解界</w:t>
      </w:r>
    </w:p>
    <w:p>
      <w:r>
        <w:t xml:space="preserve">　　次结三昧拳　　一诵而掣开</w:t>
      </w:r>
    </w:p>
    <w:p>
      <w:r>
        <w:t xml:space="preserve">　　次结羯磨拳　　三诵三开手</w:t>
      </w:r>
    </w:p>
    <w:p>
      <w:r>
        <w:t xml:space="preserve">　　从彼彼出生　　所有一切印</w:t>
      </w:r>
    </w:p>
    <w:p>
      <w:r>
        <w:t xml:space="preserve">　　于彼彼当解　　由此真言心</w:t>
      </w:r>
    </w:p>
    <w:p/>
    <w:p>
      <w:r>
        <w:t xml:space="preserve">　　真言曰。</w:t>
      </w:r>
    </w:p>
    <w:p>
      <w:r>
        <w:t xml:space="preserve">　　唵嚩日啰(二合)穆</w:t>
      </w:r>
    </w:p>
    <w:p>
      <w:r>
        <w:t xml:space="preserve">　　次结奉送印　　二羽金刚缚</w:t>
      </w:r>
    </w:p>
    <w:p>
      <w:r>
        <w:t xml:space="preserve">　　忍愿如莲叶　　指端安时花</w:t>
      </w:r>
    </w:p>
    <w:p>
      <w:r>
        <w:t xml:space="preserve">　　诵已而上掷　　为奉送圣众</w:t>
      </w:r>
    </w:p>
    <w:p/>
    <w:p>
      <w:r>
        <w:t xml:space="preserve">　　真言曰。</w:t>
      </w:r>
    </w:p>
    <w:p>
      <w:r>
        <w:t xml:space="preserve">　　唵讫哩(二合)睹(（引）)嚩(（无博反）)萨嚩萨怛嚩(二合)啰他(二合)(一)悉地娜多(（引二）)野他(（引）)努誐(二)萨车特[口*梵](（二合）)勃驮尾洒盐(三)布娜啰(（引）)誐摩那野睹(四)唵钵娜么(二合)萨怛嚩(二合)穆</w:t>
      </w:r>
    </w:p>
    <w:p>
      <w:r>
        <w:t xml:space="preserve">　　次当结宝印　　二羽金刚缚</w:t>
      </w:r>
    </w:p>
    <w:p>
      <w:r>
        <w:t xml:space="preserve">　　进力如宝形　　禅智亦复然</w:t>
      </w:r>
    </w:p>
    <w:p>
      <w:r>
        <w:t xml:space="preserve">　　印相从心起　　安于灌顶处</w:t>
      </w:r>
    </w:p>
    <w:p>
      <w:r>
        <w:t xml:space="preserve">　　分手如系鬘　　次结甲胄印</w:t>
      </w:r>
    </w:p>
    <w:p/>
    <w:p>
      <w:r>
        <w:t xml:space="preserve">　　真言曰。</w:t>
      </w:r>
    </w:p>
    <w:p>
      <w:r>
        <w:t xml:space="preserve">　　唵嚩日啰(二合)啰怛那(（二合引）)毗诜者[牟*含](（引）)萨嚩母捺啰(二合)咩捺啰(二合)哩墀(（引）)矩噜嚩啰迦嚩制那[口*梵]</w:t>
      </w:r>
    </w:p>
    <w:p>
      <w:r>
        <w:t xml:space="preserve">　　次应被甲已　　齐掌而三拍</w:t>
      </w:r>
    </w:p>
    <w:p>
      <w:r>
        <w:t xml:space="preserve">　　令圣众欢喜　　以此心真言</w:t>
      </w:r>
    </w:p>
    <w:p>
      <w:r>
        <w:t xml:space="preserve">　　解缚得欢喜　　获得金刚体</w:t>
      </w:r>
    </w:p>
    <w:p/>
    <w:p>
      <w:r>
        <w:t xml:space="preserve">　　真言曰。</w:t>
      </w:r>
    </w:p>
    <w:p>
      <w:r>
        <w:t xml:space="preserve">　　唵嚩日啰(二合)睹瑟也(二合)斛(引（入）)</w:t>
      </w:r>
    </w:p>
    <w:p>
      <w:r>
        <w:t xml:space="preserve">　　奉送圣尊已　　当结加持契</w:t>
      </w:r>
    </w:p>
    <w:p>
      <w:r>
        <w:t xml:space="preserve">　　诵明加四处　　灌顶被甲胄</w:t>
      </w:r>
    </w:p>
    <w:p>
      <w:r>
        <w:t xml:space="preserve">　　又为指印仪　　如前四佛印　　忏悔并发愿　　然后依闲静</w:t>
      </w:r>
    </w:p>
    <w:p>
      <w:r>
        <w:t xml:space="preserve">　　严饰以香花　　住于三摩地</w:t>
      </w:r>
    </w:p>
    <w:p>
      <w:r>
        <w:t xml:space="preserve">　　读诵大乘典　　随意任经行</w:t>
      </w:r>
    </w:p>
    <w:p/>
    <w:p/>
    <w:p>
      <w:r>
        <w:t xml:space="preserve">　　金刚顶莲花部心念诵仪轨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