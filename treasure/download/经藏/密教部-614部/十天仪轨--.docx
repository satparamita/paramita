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十天仪轨</w:t>
      </w:r>
    </w:p>
    <w:p>
      <w:r>
        <w:t xml:space="preserve">　　</w:t>
      </w:r>
    </w:p>
    <w:p/>
    <w:p/>
    <w:p/>
    <w:p/>
    <w:p>
      <w:r>
        <w:t xml:space="preserve">　　十天仪轨</w:t>
      </w:r>
    </w:p>
    <w:p/>
    <w:p>
      <w:r>
        <w:t xml:space="preserve">　　东北方大自在天印</w:t>
      </w:r>
    </w:p>
    <w:p>
      <w:r>
        <w:t xml:space="preserve">　　右手作拳安腰右。左手五指直竖相著。地水二指屈中节。火风空三指各少相去即成。真言曰。</w:t>
      </w:r>
    </w:p>
    <w:p>
      <w:r>
        <w:t xml:space="preserve">　　曩么三曼跢勃驮南唵伊(去)舍曩(去)曳娑嚩诃</w:t>
      </w:r>
    </w:p>
    <w:p>
      <w:r>
        <w:t xml:space="preserve">　　唵噜捺啰耶娑婆诃</w:t>
      </w:r>
    </w:p>
    <w:p>
      <w:r>
        <w:t xml:space="preserve">　　东方帝释天印</w:t>
      </w:r>
    </w:p>
    <w:p>
      <w:r>
        <w:t xml:space="preserve">　　右手同前。左手五指直竖相著。地水二指屈中节。以风著火背。空屈中节。真言曰。</w:t>
      </w:r>
    </w:p>
    <w:p>
      <w:r>
        <w:t xml:space="preserve">　　唵因捺啰耶娑嚩诃</w:t>
      </w:r>
    </w:p>
    <w:p>
      <w:r>
        <w:t xml:space="preserve">　　又唵斫羯也娑嚩呵</w:t>
      </w:r>
    </w:p>
    <w:p>
      <w:r>
        <w:t xml:space="preserve">　　东南方火天印</w:t>
      </w:r>
    </w:p>
    <w:p>
      <w:r>
        <w:t xml:space="preserve">　　左手作拳安腰左。右手五指直竖相著。屈空纳著掌中。风屈中节。与娑婆诃相招。真言曰。</w:t>
      </w:r>
    </w:p>
    <w:p>
      <w:r>
        <w:t xml:space="preserve">　　唵阿哦那曳娑婆诃</w:t>
      </w:r>
    </w:p>
    <w:p>
      <w:r>
        <w:t xml:space="preserve">　　南方焰摩天印</w:t>
      </w:r>
    </w:p>
    <w:p>
      <w:r>
        <w:t xml:space="preserve">　　先合掌二地屈中节背相著。二风亦屈背著。以二大指押各风中节即成。真言曰。</w:t>
      </w:r>
    </w:p>
    <w:p>
      <w:r>
        <w:t xml:space="preserve">　　唵焰摩耶娑嚩诃</w:t>
      </w:r>
    </w:p>
    <w:p>
      <w:r>
        <w:t xml:space="preserve">　　西南方罗刹天印</w:t>
      </w:r>
    </w:p>
    <w:p>
      <w:r>
        <w:t xml:space="preserve">　　右手作拳安腰。右手五指直竖相著。屈地水中节。以空端押地水甲即成。真言曰。</w:t>
      </w:r>
    </w:p>
    <w:p>
      <w:r>
        <w:t xml:space="preserve">　　唵地哩底曳娑嚩诃</w:t>
      </w:r>
    </w:p>
    <w:p>
      <w:r>
        <w:t xml:space="preserve">　　西方水天印</w:t>
      </w:r>
    </w:p>
    <w:p>
      <w:r>
        <w:t xml:space="preserve">　　右手如前。左手掘拳。空勿入掌中。风即直竖中节小屈即成。真言曰。</w:t>
      </w:r>
    </w:p>
    <w:p>
      <w:r>
        <w:t xml:space="preserve">　　唵嚩噜拏耶娑嚩诃</w:t>
      </w:r>
    </w:p>
    <w:p>
      <w:r>
        <w:t xml:space="preserve">　　西北方风天印</w:t>
      </w:r>
    </w:p>
    <w:p>
      <w:r>
        <w:t xml:space="preserve">　　右手如前。左手五指直竖相著。地水屈中节即成。真言曰。</w:t>
      </w:r>
    </w:p>
    <w:p>
      <w:r>
        <w:t xml:space="preserve">　　唵嚩耶吠(微曳反)娑嚩诃</w:t>
      </w:r>
    </w:p>
    <w:p>
      <w:r>
        <w:t xml:space="preserve">　　北方毗沙门天印</w:t>
      </w:r>
    </w:p>
    <w:p>
      <w:r>
        <w:t xml:space="preserve">　　先合掌十指内相叉。二水竖头相柱。二风竖微屈。左空入右掌中。押左火甲。右空越左空背。入左掌中押右火甲。二风与诃相招。真言曰。</w:t>
      </w:r>
    </w:p>
    <w:p>
      <w:r>
        <w:t xml:space="preserve">　　唵吠室罗嚩拏耶娑嚩诃</w:t>
      </w:r>
    </w:p>
    <w:p>
      <w:r>
        <w:t xml:space="preserve">　　上方梵天印</w:t>
      </w:r>
    </w:p>
    <w:p>
      <w:r>
        <w:t xml:space="preserve">　　右手作拳安腰右。左手五指相著竖之小屈。其高少许过肩。即成莲花相真言曰。</w:t>
      </w:r>
    </w:p>
    <w:p>
      <w:r>
        <w:t xml:space="preserve">　　唵没罗(二合)含摩宁娑嚩诃</w:t>
      </w:r>
    </w:p>
    <w:p>
      <w:r>
        <w:t xml:space="preserve">　　下方地天印</w:t>
      </w:r>
    </w:p>
    <w:p>
      <w:r>
        <w:t xml:space="preserve">　　先合掌风以下四指头相柱。前方大开。二空各著风侧。真言曰。</w:t>
      </w:r>
    </w:p>
    <w:p>
      <w:r>
        <w:t xml:space="preserve">　　唵毕哩体(地以反)微曳娑嚩诃</w:t>
      </w:r>
    </w:p>
    <w:p>
      <w:r>
        <w:t xml:space="preserve">　　日天印</w:t>
      </w:r>
    </w:p>
    <w:p>
      <w:r>
        <w:t xml:space="preserve">　　不异前地印。但以二空头各跓水下节。真言曰。</w:t>
      </w:r>
    </w:p>
    <w:p>
      <w:r>
        <w:t xml:space="preserve">　　唵阿(去)你底也娑嚩诃</w:t>
      </w:r>
    </w:p>
    <w:p>
      <w:r>
        <w:t xml:space="preserve">　　月天印</w:t>
      </w:r>
    </w:p>
    <w:p>
      <w:r>
        <w:t xml:space="preserve">　　如前梵天印。但作掌中有月洁白相。真言曰。</w:t>
      </w:r>
    </w:p>
    <w:p>
      <w:r>
        <w:t xml:space="preserve">　　唵战捺罗(去)也娑嚩诃</w:t>
      </w:r>
    </w:p>
    <w:p>
      <w:r>
        <w:t xml:space="preserve">　　七曜印</w:t>
      </w:r>
    </w:p>
    <w:p>
      <w:r>
        <w:t xml:space="preserve">　　先合掌十指相著。二风与二空极相开。真言曰。</w:t>
      </w:r>
    </w:p>
    <w:p>
      <w:r>
        <w:t xml:space="preserve">　　孽罗(二合)醯湿嚩(二合)哩耶钵啰(二合)跛多而偷(二合)底罗摩耶娑嚩诃</w:t>
      </w:r>
    </w:p>
    <w:p>
      <w:r>
        <w:t xml:space="preserve">　　二十八宿印</w:t>
      </w:r>
    </w:p>
    <w:p>
      <w:r>
        <w:t xml:space="preserve">　　先虚心合掌。二火外相叉。二空亦相叉。真言曰。</w:t>
      </w:r>
    </w:p>
    <w:p>
      <w:r>
        <w:t xml:space="preserve">　　诺乞洒(二合)怛罗(二合)涅(宁去反)苏那你曳娑嚩诃</w:t>
      </w:r>
    </w:p>
    <w:p/>
    <w:p>
      <w:r>
        <w:t xml:space="preserve">　　十天供仪轨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