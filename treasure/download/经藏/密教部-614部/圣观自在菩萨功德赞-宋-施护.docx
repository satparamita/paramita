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圣观自在菩萨功德赞</w:t>
      </w:r>
    </w:p>
    <w:p>
      <w:r>
        <w:t xml:space="preserve">　　宋 施护译</w:t>
      </w:r>
    </w:p>
    <w:p/>
    <w:p/>
    <w:p/>
    <w:p/>
    <w:p>
      <w:r>
        <w:t xml:space="preserve">　　圣观自在菩萨功德赞</w:t>
      </w:r>
    </w:p>
    <w:p/>
    <w:p>
      <w:r>
        <w:t xml:space="preserve">　　　　西方贤圣集</w:t>
      </w:r>
    </w:p>
    <w:p>
      <w:r>
        <w:t xml:space="preserve">　　　　西天译经三藏朝奉大夫试鸿胪卿传法大师臣施护奉　诏译</w:t>
      </w:r>
    </w:p>
    <w:p>
      <w:r>
        <w:t xml:space="preserve">　　归命最圣观自在　　满月妙相莲华生</w:t>
      </w:r>
    </w:p>
    <w:p>
      <w:r>
        <w:t xml:space="preserve">　　能以无畏施有情　　我今称赞彼功德</w:t>
      </w:r>
    </w:p>
    <w:p>
      <w:r>
        <w:t xml:space="preserve">　　一切善法悉具足　　顶戴诸佛大智冠</w:t>
      </w:r>
    </w:p>
    <w:p>
      <w:r>
        <w:t xml:space="preserve">　　福慧庄严最上尊　　是故归命莲华手</w:t>
      </w:r>
    </w:p>
    <w:p>
      <w:r>
        <w:t xml:space="preserve">　　两颊圆满红白色　　鼻相修直妙端严</w:t>
      </w:r>
    </w:p>
    <w:p>
      <w:r>
        <w:t xml:space="preserve">　　齿如珂雪密复齐　　四牙平正而具足</w:t>
      </w:r>
    </w:p>
    <w:p>
      <w:r>
        <w:t xml:space="preserve">　　梵音清响复深妙　　一切闻者生爱心</w:t>
      </w:r>
    </w:p>
    <w:p>
      <w:r>
        <w:t xml:space="preserve">　　凡所宣说众语言　　柔和善顺而甘美</w:t>
      </w:r>
    </w:p>
    <w:p>
      <w:r>
        <w:t xml:space="preserve">　　常以大悲方便力　　救度一切苦众生</w:t>
      </w:r>
    </w:p>
    <w:p>
      <w:r>
        <w:t xml:space="preserve">　　自利利他众导师　　是故归命莲华手</w:t>
      </w:r>
    </w:p>
    <w:p>
      <w:r>
        <w:t xml:space="preserve">　　双眉同彼初生月　　身相犹如真紫金</w:t>
      </w:r>
    </w:p>
    <w:p>
      <w:r>
        <w:t xml:space="preserve">　　众宝为鬘以庄严　　一切见者无厌足</w:t>
      </w:r>
    </w:p>
    <w:p>
      <w:r>
        <w:t xml:space="preserve">　　敷鹿皮衣而为座　　最上自在众中尊</w:t>
      </w:r>
    </w:p>
    <w:p>
      <w:r>
        <w:t xml:space="preserve">　　身诸相分悉周圆　　是故归命莲华手</w:t>
      </w:r>
    </w:p>
    <w:p>
      <w:r>
        <w:t xml:space="preserve">　　上妙细[疊*毛]为络腋　　摩尼珠宝作耳环</w:t>
      </w:r>
    </w:p>
    <w:p>
      <w:r>
        <w:t xml:space="preserve">　　世出世宝所庄严　　最上自在最尊胜</w:t>
      </w:r>
    </w:p>
    <w:p>
      <w:r>
        <w:t xml:space="preserve">　　诸善功德皆满足　　一切世间大法王</w:t>
      </w:r>
    </w:p>
    <w:p>
      <w:r>
        <w:t xml:space="preserve">　　能开种种方便门　　是故归命莲华手</w:t>
      </w:r>
    </w:p>
    <w:p>
      <w:r>
        <w:t xml:space="preserve">　　罪业众生微尘数　　无量劫来处轮回</w:t>
      </w:r>
    </w:p>
    <w:p>
      <w:r>
        <w:t xml:space="preserve">　　菩萨常生方便心　　化度悉令归智聚</w:t>
      </w:r>
    </w:p>
    <w:p>
      <w:r>
        <w:t xml:space="preserve">　　放慈悲光照一切　　以最上法施众生</w:t>
      </w:r>
    </w:p>
    <w:p>
      <w:r>
        <w:t xml:space="preserve">　　普令有情证菩提　　是故归命莲华手</w:t>
      </w:r>
    </w:p>
    <w:p>
      <w:r>
        <w:t xml:space="preserve">　　所有阿鼻大地狱　　菩萨慈悲往现身</w:t>
      </w:r>
    </w:p>
    <w:p>
      <w:r>
        <w:t xml:space="preserve">　　破坏彼趣悉无余　　阎摩狱卒生惊怖</w:t>
      </w:r>
    </w:p>
    <w:p>
      <w:r>
        <w:t xml:space="preserve">　　彼诸业报众生类　　咸皆离苦罪销除</w:t>
      </w:r>
    </w:p>
    <w:p>
      <w:r>
        <w:t xml:space="preserve">　　恶趣能以智火焚　　是故归命莲华手</w:t>
      </w:r>
    </w:p>
    <w:p>
      <w:r>
        <w:t xml:space="preserve">　　具足悲智行愿力　　欲色界中皆现身</w:t>
      </w:r>
    </w:p>
    <w:p>
      <w:r>
        <w:t xml:space="preserve">　　于法自在利群生　　阎摩眷属悉欢喜</w:t>
      </w:r>
    </w:p>
    <w:p>
      <w:r>
        <w:t xml:space="preserve">　　破坏一切罪业境　　令诸苦恼不复生</w:t>
      </w:r>
    </w:p>
    <w:p>
      <w:r>
        <w:t xml:space="preserve">　　有情离苦得清凉　　是故归命莲华手</w:t>
      </w:r>
    </w:p>
    <w:p>
      <w:r>
        <w:t xml:space="preserve">　　我今称赞大圣者　　最上色相无等伦</w:t>
      </w:r>
    </w:p>
    <w:p>
      <w:r>
        <w:t xml:space="preserve">　　无碍自在三界尊　　普施众生无所畏</w:t>
      </w:r>
    </w:p>
    <w:p>
      <w:r>
        <w:t xml:space="preserve">　　度脱有情出苦海　　断彼三毒烦恼根</w:t>
      </w:r>
    </w:p>
    <w:p>
      <w:r>
        <w:t xml:space="preserve">　　咸令得住安乐中　　是故归命莲华手</w:t>
      </w:r>
    </w:p>
    <w:p>
      <w:r>
        <w:t xml:space="preserve">　　所有一切饿鬼众　　针咽大腹及臭毛</w:t>
      </w:r>
    </w:p>
    <w:p>
      <w:r>
        <w:t xml:space="preserve">　　如是等类数甚多　　昼夜受彼饥渴苦</w:t>
      </w:r>
    </w:p>
    <w:p>
      <w:r>
        <w:t xml:space="preserve">　　由彼饥渴火所逼　　互相吞啖苦恼生</w:t>
      </w:r>
    </w:p>
    <w:p>
      <w:r>
        <w:t xml:space="preserve">　　菩萨悲愿力所持　　往彼现身而救济</w:t>
      </w:r>
    </w:p>
    <w:p>
      <w:r>
        <w:t xml:space="preserve">　　先化种种美饮食　　各各令饱益身胑</w:t>
      </w:r>
    </w:p>
    <w:p>
      <w:r>
        <w:t xml:space="preserve">　　复为宣说正法门　　一切得离诸苦恼</w:t>
      </w:r>
    </w:p>
    <w:p>
      <w:r>
        <w:t xml:space="preserve">　　菩萨悲智方便力　　能入一切趣类中</w:t>
      </w:r>
    </w:p>
    <w:p>
      <w:r>
        <w:t xml:space="preserve">　　利行同事摄有情　　是故归命莲华手</w:t>
      </w:r>
    </w:p>
    <w:p>
      <w:r>
        <w:t xml:space="preserve">　　身有大摩尼珠宝　　常出净妙众光明</w:t>
      </w:r>
    </w:p>
    <w:p>
      <w:r>
        <w:t xml:space="preserve">　　普照世间诸暗暝　　映蔽日月而不现</w:t>
      </w:r>
    </w:p>
    <w:p>
      <w:r>
        <w:t xml:space="preserve">　　所有夜叉罗刹等　　蒙光照者悉归依</w:t>
      </w:r>
    </w:p>
    <w:p>
      <w:r>
        <w:t xml:space="preserve">　　观众生心令断疑　　是故归命莲华手</w:t>
      </w:r>
    </w:p>
    <w:p>
      <w:r>
        <w:t xml:space="preserve">　　大力阿修罗王众　　斗诤勇猛而难调</w:t>
      </w:r>
    </w:p>
    <w:p>
      <w:r>
        <w:t xml:space="preserve">　　菩萨亦现彼趣中　　方便说法而化度</w:t>
      </w:r>
    </w:p>
    <w:p>
      <w:r>
        <w:t xml:space="preserve">　　彼闻法已断疑惑　　各各生于慈善心</w:t>
      </w:r>
    </w:p>
    <w:p>
      <w:r>
        <w:t xml:space="preserve">　　能施最上妙法门　　是故归命莲华手</w:t>
      </w:r>
    </w:p>
    <w:p>
      <w:r>
        <w:t xml:space="preserve">　　菩萨曾游诸天界　　入一妙环天子宫</w:t>
      </w:r>
    </w:p>
    <w:p>
      <w:r>
        <w:t xml:space="preserve">　　随顺方便开化门　　彼天悉无诸所施</w:t>
      </w:r>
    </w:p>
    <w:p>
      <w:r>
        <w:t xml:space="preserve">　　是时天子生苦恼　　菩萨即为现珍财</w:t>
      </w:r>
    </w:p>
    <w:p>
      <w:r>
        <w:t xml:space="preserve">　　令彼天子满施心　　是故归命莲华手</w:t>
      </w:r>
    </w:p>
    <w:p>
      <w:r>
        <w:t xml:space="preserve">　　所有一切贪欲者　　常为烦恼火所烧</w:t>
      </w:r>
    </w:p>
    <w:p>
      <w:r>
        <w:t xml:space="preserve">　　得见菩萨善威容　　即能回心思正法</w:t>
      </w:r>
    </w:p>
    <w:p>
      <w:r>
        <w:t xml:space="preserve">　　世间贪嗔痴盛者　　恭敬顶礼大圣尊</w:t>
      </w:r>
    </w:p>
    <w:p>
      <w:r>
        <w:t xml:space="preserve">　　三毒烦恼获销除　　是故归命莲华手</w:t>
      </w:r>
    </w:p>
    <w:p>
      <w:r>
        <w:t xml:space="preserve">　　众生界分无边际　　蜫虫蝼蚁数无穷</w:t>
      </w:r>
    </w:p>
    <w:p>
      <w:r>
        <w:t xml:space="preserve">　　菩萨亦以慈悲心　　处处方便而化度</w:t>
      </w:r>
    </w:p>
    <w:p>
      <w:r>
        <w:t xml:space="preserve">　　世间或时值饥馑　　即变所食济群生</w:t>
      </w:r>
    </w:p>
    <w:p>
      <w:r>
        <w:t xml:space="preserve">　　咸令息彼饥渴心　　是故归命莲华手</w:t>
      </w:r>
    </w:p>
    <w:p>
      <w:r>
        <w:t xml:space="preserve">　　若见众生处大海　　舡筏破坏欲漂沈</w:t>
      </w:r>
    </w:p>
    <w:p>
      <w:r>
        <w:t xml:space="preserve">　　菩萨慈悲现马身　　令其攀附而得渡</w:t>
      </w:r>
    </w:p>
    <w:p>
      <w:r>
        <w:t xml:space="preserve">　　众生乘舡在大海　　菩萨随意使其风</w:t>
      </w:r>
    </w:p>
    <w:p>
      <w:r>
        <w:t xml:space="preserve">　　若顺若逆济众生　　咸令远离诸怖畏</w:t>
      </w:r>
    </w:p>
    <w:p>
      <w:r>
        <w:t xml:space="preserve">　　菩萨已离三界苦　　圆满三摩地法门</w:t>
      </w:r>
    </w:p>
    <w:p>
      <w:r>
        <w:t xml:space="preserve">　　复能摄化诸有情　　数等虚空无边际</w:t>
      </w:r>
    </w:p>
    <w:p>
      <w:r>
        <w:t xml:space="preserve">　　菩萨已离种种怖　　所谓罗刹诸部多</w:t>
      </w:r>
    </w:p>
    <w:p>
      <w:r>
        <w:t xml:space="preserve">　　必舍左及拏吉泥　　邪迷一切恶鬼众</w:t>
      </w:r>
    </w:p>
    <w:p>
      <w:r>
        <w:t xml:space="preserve">　　大水大火并盗贼　　虎狼虫兽及刀兵</w:t>
      </w:r>
    </w:p>
    <w:p>
      <w:r>
        <w:t xml:space="preserve">　　疾病毒药与邪明　　乃至王刑禁缚等</w:t>
      </w:r>
    </w:p>
    <w:p>
      <w:r>
        <w:t xml:space="preserve">　　菩萨自得远离已　　而复为彼诸众生</w:t>
      </w:r>
    </w:p>
    <w:p>
      <w:r>
        <w:t xml:space="preserve">　　自利利他大导师　　最上大悲无畏者</w:t>
      </w:r>
    </w:p>
    <w:p>
      <w:r>
        <w:t xml:space="preserve">　　菩萨已具诸梵行　　如日月分照世间</w:t>
      </w:r>
    </w:p>
    <w:p>
      <w:r>
        <w:t xml:space="preserve">　　人天称赞大圣尊　　是为最上真梵行</w:t>
      </w:r>
    </w:p>
    <w:p>
      <w:r>
        <w:t xml:space="preserve">　　菩萨常住三摩地　　无边功德为所依</w:t>
      </w:r>
    </w:p>
    <w:p>
      <w:r>
        <w:t xml:space="preserve">　　随顺方便现所居　　补陀落山为住止</w:t>
      </w:r>
    </w:p>
    <w:p>
      <w:r>
        <w:t xml:space="preserve">　　其山高广复殊妙　　种种珍宝以庄严</w:t>
      </w:r>
    </w:p>
    <w:p>
      <w:r>
        <w:t xml:space="preserve">　　彼有宝树数甚多　　低罗迦及瞻波等</w:t>
      </w:r>
    </w:p>
    <w:p>
      <w:r>
        <w:t xml:space="preserve">　　有诸异鸟止其上　　常出清净妙好音</w:t>
      </w:r>
    </w:p>
    <w:p>
      <w:r>
        <w:t xml:space="preserve">　　如是庄严圣所居　　礼敬瞻仰而获福</w:t>
      </w:r>
    </w:p>
    <w:p>
      <w:r>
        <w:t xml:space="preserve">　　俱尾啰并嚩噜乃　　及彼阎摩等三天</w:t>
      </w:r>
    </w:p>
    <w:p>
      <w:r>
        <w:t xml:space="preserve">　　乾闼婆王修罗王　　夜叉王及诸龙主</w:t>
      </w:r>
    </w:p>
    <w:p>
      <w:r>
        <w:t xml:space="preserve">　　乃至部多等诸类　　若天若神一切王</w:t>
      </w:r>
    </w:p>
    <w:p>
      <w:r>
        <w:t xml:space="preserve">　　昼夜各生恭敬心　　归依称赞真圣者</w:t>
      </w:r>
    </w:p>
    <w:p>
      <w:r>
        <w:t xml:space="preserve">　　彼等如是称赞已　　一切所欲皆随心</w:t>
      </w:r>
    </w:p>
    <w:p>
      <w:r>
        <w:t xml:space="preserve">　　大富快乐寿命长　　勇猛精进具威德</w:t>
      </w:r>
    </w:p>
    <w:p>
      <w:r>
        <w:t xml:space="preserve">　　息除无量诸苦恼　　梦中怖畏亦不生</w:t>
      </w:r>
    </w:p>
    <w:p>
      <w:r>
        <w:t xml:space="preserve">　　乃至寿命欲终时　　菩萨现身而安慰</w:t>
      </w:r>
    </w:p>
    <w:p>
      <w:r>
        <w:t xml:space="preserve">　　圣观自在功德海　　无量无边无有穷</w:t>
      </w:r>
    </w:p>
    <w:p>
      <w:r>
        <w:t xml:space="preserve">　　假以百舌千劫中　　称扬赞叹不能尽</w:t>
      </w:r>
    </w:p>
    <w:p/>
    <w:p/>
    <w:p>
      <w:r>
        <w:t xml:space="preserve">　　圣观自在菩萨功德赞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