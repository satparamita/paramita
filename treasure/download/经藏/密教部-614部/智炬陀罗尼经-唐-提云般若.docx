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智炬陀罗尼经</w:t>
      </w:r>
    </w:p>
    <w:p>
      <w:r>
        <w:t xml:space="preserve">　　唐 提云般若等译</w:t>
      </w:r>
    </w:p>
    <w:p/>
    <w:p/>
    <w:p/>
    <w:p/>
    <w:p>
      <w:r>
        <w:t xml:space="preserve">　　智炬陀罗尼经一卷</w:t>
      </w:r>
    </w:p>
    <w:p/>
    <w:p>
      <w:r>
        <w:t xml:space="preserve">　　　　唐三藏法师提云般若等奉　制译</w:t>
      </w:r>
    </w:p>
    <w:p>
      <w:r>
        <w:t xml:space="preserve">　　如是我闻。一时佛在日月宫中。与无量大菩萨众俱。普贤菩萨文殊师利菩萨。陀罗尼自在王菩萨执金刚菩萨。如是等菩萨摩诃萨而为上首。</w:t>
      </w:r>
    </w:p>
    <w:p>
      <w:r>
        <w:t xml:space="preserve">　　尔时东方有佛号智炬如来。南方有佛。号金光聚如来。西方有佛号实语如来。北方有佛号雷音王如来。各从本国而来此会。</w:t>
      </w:r>
    </w:p>
    <w:p>
      <w:r>
        <w:t xml:space="preserve">　　尔时世尊与诸如来及菩萨众。共在金幢楼观之中。各坐宝严师子之座。时日月天子来诣佛所。头顶礼敬诸佛菩萨。以众妙物而为供养。供养毕已退坐一面。互相谓言。我等云何从诸如来及菩萨所。而得发起一切众生光明破诸黑闇满十方智炬陀罗尼耶。以是陀罗尼力故。当令我等能为众生作大明炬。说是语时。彼诸如来及菩萨众。即共同声而说咒曰。</w:t>
      </w:r>
    </w:p>
    <w:p>
      <w:r>
        <w:t xml:space="preserve">　　娑(借音即此字细内之上声下但有字傍注上去音皆仿此)野替(音他地反)谈(句一)斫刍(上)达陀(句二)斫刍(上)钵罗婆(上句三)杜罗米他(上句四)迦(迦之上声迦音纪伽反)罗(上)他(上句五)伊(上)替(他止反)炭(他邓反下同)娑(上句六)苏(上)啰(依罗字本音而转舌呼之咒内有口边作鲁梨履卢逻者皆仿此)吒(都假反句七)苏(上)啰拖(句八)苏(上)哆(丁佐反)娑(上句九)壹炭娑(上句十)陛罗(上)鞞罗钵腻(尼履反下并同句十一)遮(之个反)噜没怛你(句十二)阿啰腻阿啰腻(句十三)迦(纪伽反下同)罗钵腻迦罗钵腻(句十四)咄噜杜斯咄噜杜斯(句十五)陀苏(上)底(都履反下并同)陀苏(上)底(句十六)地[口*梨]地[口*梨](句十七)度噜度噜(句十八)度啰度啰(句十九)迦(去)罗迦(去)罗(句二十)悉他(上)娑悉他(上)娑(句二十一)只(上)罗只(上)罗(句二十二)只罗簸耶(以哥反句二十三)杜苏杜苏(句二十四)逊杜逊蒲(句二十五)悉他(上)苏案怛苏(句二十六)鹥(于鸡反)闼苏伊闼娑钵腻(句二十七)以竖[口*梨](句二十八)提苏(上)[口*梨](句二十九)羯啰羯啰(句三十)吉[口*梨]吉[口*梨](句三十一)屈(居勿反句内及下句并同)噜屈噜(句三十二)屈摩屈摩(句三十三)羯摩羯摩羯摩钵腻(句三十四)计鲁计鲁(句三十五)鸡罗钵腻(句三十六)羯迦(去)[口*梨]羯迦(去)[口*梨](句三十七)罗噜勃低(句三十八)徒噜低摩诃徒噜低(句三十九)羯啰羯啰(句四十)吉[口*履]吉[口*履](句四十一)必柱斯必柱斯(句四十二)拖苏拖苏(句四十三)诃(上)苏诃(上)苏(句四十四)诃(去)娑(去)钵腻(句四十五)飒婆(去)诃(句四十六)</w:t>
      </w:r>
    </w:p>
    <w:p>
      <w:r>
        <w:t xml:space="preserve">　　侄怛他(句一)徒那征(张里反下同)摩诃徒那征(句二)窣(苏骨反)噜窣噜(句三)飒婆(去)诃(句四)戍讫罗毗戍达你(句五)怛罗怛罗(句六)飒婆(去)诃(句七)树底钵啰地篦(补奚反句八)咄嚧咄嚧(句九)飒婆(去)诃(句十)钵昙摩摩理你(句十一)萨埵(颠也反下并同)曷啰多勃提(徒咨反下并同句十二)户嚧户嚧(句十三)飒婆(去)诃(句十四)萨埵勃提(句十五)萨埵卢羯你(句十六)咄嚧咄嚧(句十七)飒婆(去)诃(句十八)洛刹拏(长声)遏质低(句十九)杜忙钵唎诃(上)[口*梨](句二十)屈(音屈申之屈)嚧屈嚧(句二十一)飒婆(去)诃(句二十二)驮啰驮啰摩诃驮啰(句二十三)驮啰驮啰(句二十四)陀啰衍(去)底曳(句二十五)飒婆(去)诃(句二十六)苏跋赖低(句二十七)苏答篦(句二十八)阿(上)钵啰底诃多勃提(句二十九)驮罗驮罗(句三十)陀罗衍(去)底曳(句三十一)飒婆(去)诃(句三十二)南无壤奴嗢迦(上)写(斯舸反下并同)怛他揭多(上)写(句三十三)南无苏跋啰拏钵啰婆(上)矩吒匿(奴吉反)婆(上)萨写怛他揭多(上)写(句三十四)南无萨埵婆地那怛他揭多(上)写(句三十五)南无鼻涩摩琐(苏括反)啰揭是多遏啰是瓢萨怛他揭帝瓢(句三十六)悉殿都漫怛啰钵驮你(句三十七)飒婆(去)诃(句三十八)</w:t>
      </w:r>
    </w:p>
    <w:p>
      <w:r>
        <w:t xml:space="preserve">　　尔时普贤菩萨告日月天子言。诸天子此陀罗尼八十八亿诸佛如来。为欲利益诸众生故之所演说。诸天子优昙钵花犹可易现。此陀罗尼出现甚难。诸天子诸佛出世犹可值遇。此陀罗尼。得值甚难。此陀罗尼犹可易得。诵持之者。斯复转难。诸天子若欲救拔造五逆罪谤正法人。当受阿毗地狱苦者。可于闲处净涂其地随其所办种种香花而为供养。于三七日中昼夜六时。诵此陀罗尼咒。以是陀罗尼威神力故。令阿毗地狱应时破坏为百千分。是中众生即得解脱。何况有人在于人间而得闻者。当知是人。则为诸佛及我等菩萨之所护念。诸天子于此所说勿生疑惑。佛说此经已。日月天众欢喜奉行。</w:t>
      </w:r>
    </w:p>
    <w:p/>
    <w:p>
      <w:r>
        <w:t xml:space="preserve">　　智炬陀罗尼经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