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佛说无量寿佛化身大忿迅俱摩罗金刚念诵瑜伽仪轨法</w:t>
      </w:r>
    </w:p>
    <w:p>
      <w:r>
        <w:t xml:space="preserve">　　唐 金刚智译</w:t>
      </w:r>
    </w:p>
    <w:p/>
    <w:p/>
    <w:p/>
    <w:p/>
    <w:p>
      <w:r>
        <w:t xml:space="preserve">　　佛说无量寿佛化身大忿迅俱摩罗金刚念诵瑜伽仪轨法</w:t>
      </w:r>
    </w:p>
    <w:p/>
    <w:p>
      <w:r>
        <w:t xml:space="preserve">　　　　南天竺国三藏金刚智奉　诏译</w:t>
      </w:r>
    </w:p>
    <w:p>
      <w:r>
        <w:t xml:space="preserve">　　我今顺瑜伽　　金刚顶经说</w:t>
      </w:r>
    </w:p>
    <w:p>
      <w:r>
        <w:t xml:space="preserve">　　炽盛金刚部　　西方念诵法</w:t>
      </w:r>
    </w:p>
    <w:p>
      <w:r>
        <w:t xml:space="preserve">　　若有修行者　　依此而顶受</w:t>
      </w:r>
    </w:p>
    <w:p>
      <w:r>
        <w:t xml:space="preserve">　　先于阿阇梨　　而得灌顶已</w:t>
      </w:r>
    </w:p>
    <w:p>
      <w:r>
        <w:t xml:space="preserve">　　次应择净处　　河涧泉原中</w:t>
      </w:r>
    </w:p>
    <w:p>
      <w:r>
        <w:t xml:space="preserve">　　山峰阿兰若　　仙人得道处</w:t>
      </w:r>
    </w:p>
    <w:p>
      <w:r>
        <w:t xml:space="preserve">　　或在于僧房　　清净广庄严</w:t>
      </w:r>
    </w:p>
    <w:p>
      <w:r>
        <w:t xml:space="preserve">　　或所意乐处　　欲修悉地法</w:t>
      </w:r>
    </w:p>
    <w:p>
      <w:r>
        <w:t xml:space="preserve">　　精进而受持　　金刚诸部中</w:t>
      </w:r>
    </w:p>
    <w:p>
      <w:r>
        <w:t xml:space="preserve">　　此法甚深奥　　真言加持力</w:t>
      </w:r>
    </w:p>
    <w:p>
      <w:r>
        <w:t xml:space="preserve">　　降伏及敬爱　　想念于诸佛</w:t>
      </w:r>
    </w:p>
    <w:p>
      <w:r>
        <w:t xml:space="preserve">　　思惟于本尊　　真言力无比</w:t>
      </w:r>
    </w:p>
    <w:p>
      <w:r>
        <w:t xml:space="preserve">　　能摧大障者　　才持真言句</w:t>
      </w:r>
    </w:p>
    <w:p>
      <w:r>
        <w:t xml:space="preserve">　　化佛从口出　　种种吉祥事</w:t>
      </w:r>
    </w:p>
    <w:p>
      <w:r>
        <w:t xml:space="preserve">　　应念而自至　　归命无量寿</w:t>
      </w:r>
    </w:p>
    <w:p>
      <w:r>
        <w:t xml:space="preserve">　　愿以功德力　　速得超悉地</w:t>
      </w:r>
    </w:p>
    <w:p>
      <w:r>
        <w:t xml:space="preserve">　　广发弘誓愿　　次应礼诸佛</w:t>
      </w:r>
    </w:p>
    <w:p>
      <w:r>
        <w:t xml:space="preserve">　　及诸大菩萨　　陈说三业罪</w:t>
      </w:r>
    </w:p>
    <w:p>
      <w:r>
        <w:t xml:space="preserve">　　我从过去世　　轮转于生死</w:t>
      </w:r>
    </w:p>
    <w:p>
      <w:r>
        <w:t xml:space="preserve">　　今对大圣尊　　尽心而忏悔</w:t>
      </w:r>
    </w:p>
    <w:p>
      <w:r>
        <w:t xml:space="preserve">　　如先佛所忏　　我今亦如是</w:t>
      </w:r>
    </w:p>
    <w:p>
      <w:r>
        <w:t xml:space="preserve">　　无垢真言曰</w:t>
      </w:r>
    </w:p>
    <w:p/>
    <w:p>
      <w:r>
        <w:t xml:space="preserve">　　唵娑嚩(二合)婆(去)嚩戌(引)驮萨嚩达(去)摩(鼻音)娑嚩(去)婆嚩戌(引)度含</w:t>
      </w:r>
    </w:p>
    <w:p>
      <w:r>
        <w:t xml:space="preserve">　　行者次应礼　　一切诸圣众</w:t>
      </w:r>
    </w:p>
    <w:p>
      <w:r>
        <w:t xml:space="preserve">　　密言一礼拜　　所集礼智聚</w:t>
      </w:r>
    </w:p>
    <w:p>
      <w:r>
        <w:t xml:space="preserve">　　如转一切经　　除疑心决定</w:t>
      </w:r>
    </w:p>
    <w:p>
      <w:r>
        <w:t xml:space="preserve">　　作礼真言曰</w:t>
      </w:r>
    </w:p>
    <w:p/>
    <w:p>
      <w:r>
        <w:t xml:space="preserve">　　曩谟(引)没驮野(一)曩莫达摩野(二)曩莫僧伽野(三)户噜户噜(四)悉度噜(五)只哩婆吉哩婆(六)怛尸悉怛尼部(七)步噜尼(八)娑嚩(二合)贺(引)</w:t>
      </w:r>
    </w:p>
    <w:p>
      <w:r>
        <w:t xml:space="preserve">　　次结开门印　　二羽金刚拳</w:t>
      </w:r>
    </w:p>
    <w:p>
      <w:r>
        <w:t xml:space="preserve">　　吽声而举印　　触门警觉已</w:t>
      </w:r>
    </w:p>
    <w:p>
      <w:r>
        <w:t xml:space="preserve">　　能摧内外魔</w:t>
      </w:r>
    </w:p>
    <w:p>
      <w:r>
        <w:t xml:space="preserve">　　真言曰。</w:t>
      </w:r>
    </w:p>
    <w:p>
      <w:r>
        <w:t xml:space="preserve">　　吽(引)吽(引)吽(引)</w:t>
      </w:r>
    </w:p>
    <w:p>
      <w:r>
        <w:t xml:space="preserve">　　军吒持水印　　定手先平舒</w:t>
      </w:r>
    </w:p>
    <w:p>
      <w:r>
        <w:t xml:space="preserve">　　禅押忍戒甲　　密明加七遍</w:t>
      </w:r>
    </w:p>
    <w:p/>
    <w:p>
      <w:r>
        <w:t xml:space="preserve">　　真言曰</w:t>
      </w:r>
    </w:p>
    <w:p>
      <w:r>
        <w:t xml:space="preserve">　　唵阿(去)密哩(二合)帝吽泮吒(半音)</w:t>
      </w:r>
    </w:p>
    <w:p>
      <w:r>
        <w:t xml:space="preserve">　　执持杨柳枝　　自身内外间</w:t>
      </w:r>
    </w:p>
    <w:p>
      <w:r>
        <w:t xml:space="preserve">　　净除烦恼垢　　洒净真言曰</w:t>
      </w:r>
    </w:p>
    <w:p/>
    <w:p>
      <w:r>
        <w:t xml:space="preserve">　　唵睹噜睹噜洒(一)矩噜矩噜娑嚩(二合)贺(引)</w:t>
      </w:r>
    </w:p>
    <w:p>
      <w:r>
        <w:t xml:space="preserve">　　佛部半开敷　　进力辅忍愿</w:t>
      </w:r>
    </w:p>
    <w:p>
      <w:r>
        <w:t xml:space="preserve">　　禅智进力下　　当心想如来</w:t>
      </w:r>
    </w:p>
    <w:p/>
    <w:p>
      <w:r>
        <w:t xml:space="preserve">　　密言曰。</w:t>
      </w:r>
    </w:p>
    <w:p>
      <w:r>
        <w:t xml:space="preserve">　　唵怛他蘖都纳婆(二合)嚩野娑嚩(二合)贺</w:t>
      </w:r>
    </w:p>
    <w:p>
      <w:r>
        <w:t xml:space="preserve">　　莲华三昧印　　十度散微屈</w:t>
      </w:r>
    </w:p>
    <w:p>
      <w:r>
        <w:t xml:space="preserve">　　檀慧禅智合　　一心应想念</w:t>
      </w:r>
    </w:p>
    <w:p>
      <w:r>
        <w:t xml:space="preserve">　　八叶观自在　　密真言曰</w:t>
      </w:r>
    </w:p>
    <w:p/>
    <w:p>
      <w:r>
        <w:t xml:space="preserve">　　唵钵纳摩(二合)纳婆嚩野娑嚩(二合)贺(引)</w:t>
      </w:r>
    </w:p>
    <w:p>
      <w:r>
        <w:t xml:space="preserve">　　次结金刚部　　二羽反相背</w:t>
      </w:r>
    </w:p>
    <w:p>
      <w:r>
        <w:t xml:space="preserve">　　禅智檀慧钩　　心想执金刚</w:t>
      </w:r>
    </w:p>
    <w:p>
      <w:r>
        <w:t xml:space="preserve">　　左散习密言</w:t>
      </w:r>
    </w:p>
    <w:p/>
    <w:p>
      <w:r>
        <w:t xml:space="preserve">　　唵嚩日嚧(二合)纳婆(二合)嚩野娑嚩(二合)贺(引)</w:t>
      </w:r>
    </w:p>
    <w:p>
      <w:r>
        <w:t xml:space="preserve">　　护身内相叉　　忍愿建如幢</w:t>
      </w:r>
    </w:p>
    <w:p>
      <w:r>
        <w:t xml:space="preserve">　　进力附如钩　　禅智押戒方</w:t>
      </w:r>
    </w:p>
    <w:p>
      <w:r>
        <w:t xml:space="preserve">　　印五处成甲　　真言</w:t>
      </w:r>
    </w:p>
    <w:p/>
    <w:p>
      <w:r>
        <w:t xml:space="preserve">　　唵嚩日啰(二合)拟你(二合)钵啰(二合)捻跛哆也娑嚩(二合)贺(引)</w:t>
      </w:r>
    </w:p>
    <w:p>
      <w:r>
        <w:t xml:space="preserve">　　次当地界印　　忍戒绕方愿</w:t>
      </w:r>
    </w:p>
    <w:p>
      <w:r>
        <w:t xml:space="preserve">　　入掌禅智合　　并檀慧进力</w:t>
      </w:r>
    </w:p>
    <w:p>
      <w:r>
        <w:t xml:space="preserve">　　禅智二著地</w:t>
      </w:r>
    </w:p>
    <w:p>
      <w:r>
        <w:t xml:space="preserve">　　真言曰。</w:t>
      </w:r>
    </w:p>
    <w:p>
      <w:r>
        <w:t xml:space="preserve">　　唵枳哩枳哩嚩日啰(二合)嚩日哩(二合)部律满驮满驮吽泮吒</w:t>
      </w:r>
    </w:p>
    <w:p>
      <w:r>
        <w:t xml:space="preserve">　　方隅金刚墙　　前印开禅智</w:t>
      </w:r>
    </w:p>
    <w:p>
      <w:r>
        <w:t xml:space="preserve">　　侧竖如墙形</w:t>
      </w:r>
    </w:p>
    <w:p>
      <w:r>
        <w:t xml:space="preserve">　　真言曰。</w:t>
      </w:r>
    </w:p>
    <w:p>
      <w:r>
        <w:t xml:space="preserve">　　唵萨罗萨罗嚩日啰(二合)钵啰(二合)迦啰吽泮吒</w:t>
      </w:r>
    </w:p>
    <w:p>
      <w:r>
        <w:t xml:space="preserve">　　次当请本尊　　定慧内相叉</w:t>
      </w:r>
    </w:p>
    <w:p>
      <w:r>
        <w:t xml:space="preserve">　　合腕中节出　　智竖成请召</w:t>
      </w:r>
    </w:p>
    <w:p/>
    <w:p>
      <w:r>
        <w:t xml:space="preserve">　　真言曰</w:t>
      </w:r>
    </w:p>
    <w:p>
      <w:r>
        <w:t xml:space="preserve">　　唵嚩日啰(二合)地力迦壹呬曳(二合)呬婆誐梵嚩日啰(二合)地力(二合)迦</w:t>
      </w:r>
    </w:p>
    <w:p>
      <w:r>
        <w:t xml:space="preserve">　　辟除障难者　　右慧押智度</w:t>
      </w:r>
    </w:p>
    <w:p>
      <w:r>
        <w:t xml:space="preserve">　　三股形叉腰　　定拳顶上旋</w:t>
      </w:r>
    </w:p>
    <w:p>
      <w:r>
        <w:t xml:space="preserve">　　左右成结界</w:t>
      </w:r>
    </w:p>
    <w:p>
      <w:r>
        <w:t xml:space="preserve">　　真言曰。</w:t>
      </w:r>
    </w:p>
    <w:p>
      <w:r>
        <w:t xml:space="preserve">　　曩谟嚩日啰(二合)野贺曩钝曩尾特瞢(二合)娑瑜蹉啰野吽泮吒</w:t>
      </w:r>
    </w:p>
    <w:p>
      <w:r>
        <w:t xml:space="preserve">　　网印准前墙　　禅智捻进力</w:t>
      </w:r>
    </w:p>
    <w:p>
      <w:r>
        <w:t xml:space="preserve">　　根侧顶三旋　　成彼上方网</w:t>
      </w:r>
    </w:p>
    <w:p>
      <w:r>
        <w:t xml:space="preserve">　　金刚网真言</w:t>
      </w:r>
    </w:p>
    <w:p/>
    <w:p>
      <w:r>
        <w:t xml:space="preserve">　　唵尾娑普啰捺落(二合)乞叉(二合)嚩日啰(二合)半惹啰吽泮吒</w:t>
      </w:r>
    </w:p>
    <w:p>
      <w:r>
        <w:t xml:space="preserve">　　火院慧掩定　　竖禅智右旋</w:t>
      </w:r>
    </w:p>
    <w:p>
      <w:r>
        <w:t xml:space="preserve">　　三匝成猛焰</w:t>
      </w:r>
    </w:p>
    <w:p>
      <w:r>
        <w:t xml:space="preserve">　　真言曰。</w:t>
      </w:r>
    </w:p>
    <w:p>
      <w:r>
        <w:t xml:space="preserve">　　唵阿(去)三葬拟你吽泮吒</w:t>
      </w:r>
    </w:p>
    <w:p>
      <w:r>
        <w:t xml:space="preserve">　　次结献华座　　二羽捧莲形</w:t>
      </w:r>
    </w:p>
    <w:p>
      <w:r>
        <w:t xml:space="preserve">　　微屈开八叶</w:t>
      </w:r>
    </w:p>
    <w:p>
      <w:r>
        <w:t xml:space="preserve">　　真言曰。</w:t>
      </w:r>
    </w:p>
    <w:p>
      <w:r>
        <w:t xml:space="preserve">　　唵嚩日啰(二合)摩攞野娑嚩(二合)贺(引)</w:t>
      </w:r>
    </w:p>
    <w:p>
      <w:r>
        <w:t xml:space="preserve">　　献阏伽水真言曰。</w:t>
      </w:r>
    </w:p>
    <w:p>
      <w:r>
        <w:t xml:space="preserve">　　曩谟三(去)满哆没驮南誐誐曩娑么娑么娑嚩(二合)贺(引)</w:t>
      </w:r>
    </w:p>
    <w:p>
      <w:r>
        <w:t xml:space="preserve">　　涂香舒定掌　　慧手握右腕</w:t>
      </w:r>
    </w:p>
    <w:p/>
    <w:p>
      <w:r>
        <w:t xml:space="preserve">　　真言曰</w:t>
      </w:r>
    </w:p>
    <w:p>
      <w:r>
        <w:t xml:space="preserve">　　唵微萨啰(二合)微萨啰(二合)吽泮吒娑嚩(二合)贺(引)</w:t>
      </w:r>
    </w:p>
    <w:p>
      <w:r>
        <w:t xml:space="preserve">　　献华仰相叉　　风合二空附</w:t>
      </w:r>
    </w:p>
    <w:p/>
    <w:p>
      <w:r>
        <w:t xml:space="preserve">　　真言曰</w:t>
      </w:r>
    </w:p>
    <w:p>
      <w:r>
        <w:t xml:space="preserve">　　唵部哩入嚩(二合)攞多诣娑嚩(二合)贺(引)</w:t>
      </w:r>
    </w:p>
    <w:p>
      <w:r>
        <w:t xml:space="preserve">　　烧香背竖合　　禅智附进力</w:t>
      </w:r>
    </w:p>
    <w:p>
      <w:r>
        <w:t xml:space="preserve">　　侧合习明句</w:t>
      </w:r>
    </w:p>
    <w:p/>
    <w:p>
      <w:r>
        <w:t xml:space="preserve">　　唵微萨罗微萨啰吽泮吒娑嚩(二合)贺(引)</w:t>
      </w:r>
    </w:p>
    <w:p>
      <w:r>
        <w:t xml:space="preserve">　　献食仰相合　　微屈火风轮</w:t>
      </w:r>
    </w:p>
    <w:p>
      <w:r>
        <w:t xml:space="preserve">　　二空附风侧</w:t>
      </w:r>
    </w:p>
    <w:p>
      <w:r>
        <w:t xml:space="preserve">　　真言曰。</w:t>
      </w:r>
    </w:p>
    <w:p>
      <w:r>
        <w:t xml:space="preserve">　　唵嚩日哩(二合)尼嚩日嚂(二合)计娑嚩(二合)贺(引)</w:t>
      </w:r>
    </w:p>
    <w:p>
      <w:r>
        <w:t xml:space="preserve">　　灯印定为拳　　忍竖禅指捻</w:t>
      </w:r>
    </w:p>
    <w:p/>
    <w:p>
      <w:r>
        <w:t xml:space="preserve">　　真言曰</w:t>
      </w:r>
    </w:p>
    <w:p>
      <w:r>
        <w:t xml:space="preserve">　　唵战尼宁饶瑳曩羯哩吽泮吒</w:t>
      </w:r>
    </w:p>
    <w:p>
      <w:r>
        <w:t xml:space="preserve">　　虚空普供养　　金刚掌安顶</w:t>
      </w:r>
    </w:p>
    <w:p>
      <w:r>
        <w:t xml:space="preserve">　　运心周法界</w:t>
      </w:r>
    </w:p>
    <w:p>
      <w:r>
        <w:t xml:space="preserve">　　真言曰。</w:t>
      </w:r>
    </w:p>
    <w:p>
      <w:r>
        <w:t xml:space="preserve">　　曩谟三满跢没驮南(引)萨嚩他欠嗢努蘖帝娑普(二合)啰醯[牟*含]誐誐曩剑娑嚩(二合)贺(引)</w:t>
      </w:r>
    </w:p>
    <w:p>
      <w:r>
        <w:t xml:space="preserve">　　次以清雅音　　赞叹于圣尊</w:t>
      </w:r>
    </w:p>
    <w:p/>
    <w:p>
      <w:r>
        <w:t xml:space="preserve">　　嚩日啰(二合)萨怛嚩(二合)僧蘖啰贺嚩日啰(二合)嚩怛曩(二合)摩弩怛嚂(二合)嚩日啰(二合)达么誐野尼嚩日啰(二合)羯[牟*含]迦噜婆嚩鲁跛你伽么素伽娑</w:t>
      </w:r>
    </w:p>
    <w:p>
      <w:r>
        <w:t xml:space="preserve">　　次结顶发印　　定拳进禅捻</w:t>
      </w:r>
    </w:p>
    <w:p>
      <w:r>
        <w:t xml:space="preserve">　　置顶习真言</w:t>
      </w:r>
    </w:p>
    <w:p/>
    <w:p>
      <w:r>
        <w:t xml:space="preserve">　　唵尸却写娑嚩(二合)贺(引)</w:t>
      </w:r>
    </w:p>
    <w:p>
      <w:r>
        <w:t xml:space="preserve">　　安坐不动摇　　等引而相应</w:t>
      </w:r>
    </w:p>
    <w:p>
      <w:r>
        <w:t xml:space="preserve">　　观自心华内　　威光盛日轮</w:t>
      </w:r>
    </w:p>
    <w:p>
      <w:r>
        <w:t xml:space="preserve">　　吽字成独股　　变成忿怒尊</w:t>
      </w:r>
    </w:p>
    <w:p>
      <w:r>
        <w:t xml:space="preserve">　　右直左微屈　　蹴踏于青莲</w:t>
      </w:r>
    </w:p>
    <w:p>
      <w:r>
        <w:t xml:space="preserve">　　身色如黄云　　发赤直竖上</w:t>
      </w:r>
    </w:p>
    <w:p>
      <w:r>
        <w:t xml:space="preserve">　　璎珞以严身　　缦跨用虎皮</w:t>
      </w:r>
    </w:p>
    <w:p>
      <w:r>
        <w:t xml:space="preserve">　　举慧上执杵　　定下施无畏</w:t>
      </w:r>
    </w:p>
    <w:p>
      <w:r>
        <w:t xml:space="preserve">　　摧伏天魔军　　神通力无比</w:t>
      </w:r>
    </w:p>
    <w:p>
      <w:r>
        <w:t xml:space="preserve">　　初说真言句　　五色祥云现</w:t>
      </w:r>
    </w:p>
    <w:p>
      <w:r>
        <w:t xml:space="preserve">　　化佛遍虚空　　诸天来散华</w:t>
      </w:r>
    </w:p>
    <w:p>
      <w:r>
        <w:t xml:space="preserve">　　乾闼紧那罗　　二十八部众</w:t>
      </w:r>
    </w:p>
    <w:p>
      <w:r>
        <w:t xml:space="preserve">　　及余诸大仙　　恭敬合掌礼</w:t>
      </w:r>
    </w:p>
    <w:p>
      <w:r>
        <w:t xml:space="preserve">　　谛想心不乱　　金刚童子大</w:t>
      </w:r>
    </w:p>
    <w:p>
      <w:r>
        <w:t xml:space="preserve">　　身真言曰</w:t>
      </w:r>
    </w:p>
    <w:p/>
    <w:p>
      <w:r>
        <w:t xml:space="preserve">　　曩谟(引)啰怛曩(二合)怛啰(二合)夜(引)野(一)曩莫室战(二合)拏(二)嚩日啰(二合)跛拏(鼻音)曳(三)摩诃(引)药乞叉(二合)细曩钵多曳(四)怛你也(二合)他(五)唵摩贺嚩日啰(二合)俱摩啰(二合六)迦(引)抳度尼(七)吽吽泮吒娑嚩(二合)贺(引)</w:t>
      </w:r>
    </w:p>
    <w:p>
      <w:r>
        <w:t xml:space="preserve">　　随心持神契　　慧手虚心拳</w:t>
      </w:r>
    </w:p>
    <w:p>
      <w:r>
        <w:t xml:space="preserve">　　方于愿背　　力句方便指</w:t>
      </w:r>
    </w:p>
    <w:p>
      <w:r>
        <w:t xml:space="preserve">　　指背　　智押慧亦然</w:t>
      </w:r>
    </w:p>
    <w:p>
      <w:r>
        <w:t xml:space="preserve">　　头指建如幢　　由是加持故</w:t>
      </w:r>
    </w:p>
    <w:p>
      <w:r>
        <w:t xml:space="preserve">　　能摄自在力　　无过胜上句</w:t>
      </w:r>
    </w:p>
    <w:p>
      <w:r>
        <w:t xml:space="preserve">　　随心真言曰</w:t>
      </w:r>
    </w:p>
    <w:p/>
    <w:p>
      <w:r>
        <w:t xml:space="preserve">　　曩谟(引)啰怛曩(二合)怛啰(二合)夜(引)野(一)曩莫室战拏(二鼻)缚日啰(二合)俱么啰(三)唵迦(引)抳度尼(四)吽(引)吽(引)泮吒泮吒娑嚩(二合)贺(引)</w:t>
      </w:r>
    </w:p>
    <w:p>
      <w:r>
        <w:t xml:space="preserve">　　忿怒心密印　　虚合于二羽</w:t>
      </w:r>
    </w:p>
    <w:p>
      <w:r>
        <w:t xml:space="preserve">　　水交入虎口　　风钩捻空下</w:t>
      </w:r>
    </w:p>
    <w:p>
      <w:r>
        <w:t xml:space="preserve">　　地轮竖如牙　　真实大悲心</w:t>
      </w:r>
    </w:p>
    <w:p>
      <w:r>
        <w:t xml:space="preserve">　　拔济三涂苦　　速得成悉地</w:t>
      </w:r>
    </w:p>
    <w:p/>
    <w:p>
      <w:r>
        <w:t xml:space="preserve">　　真言曰</w:t>
      </w:r>
    </w:p>
    <w:p>
      <w:r>
        <w:t xml:space="preserve">　　吽嚩日啰(二合)俱么(引)啰迦尼度尼吽吽泮吒</w:t>
      </w:r>
    </w:p>
    <w:p>
      <w:r>
        <w:t xml:space="preserve">　　次破不祥契　　内叉地水轮</w:t>
      </w:r>
    </w:p>
    <w:p>
      <w:r>
        <w:t xml:space="preserve">　　火屈而背甲　　风空竖契成</w:t>
      </w:r>
    </w:p>
    <w:p>
      <w:r>
        <w:t xml:space="preserve">　　经行及安寝　　存心结念时</w:t>
      </w:r>
    </w:p>
    <w:p>
      <w:r>
        <w:t xml:space="preserve">　　灾障恶梦消　　次神通互用</w:t>
      </w:r>
    </w:p>
    <w:p>
      <w:r>
        <w:t xml:space="preserve">　　前印开二风　　成就金刚法</w:t>
      </w:r>
    </w:p>
    <w:p>
      <w:r>
        <w:t xml:space="preserve">　　通达自在门　　主神乱录契</w:t>
      </w:r>
    </w:p>
    <w:p>
      <w:r>
        <w:t xml:space="preserve">　　地轮外相交　　风钩二地轮</w:t>
      </w:r>
    </w:p>
    <w:p>
      <w:r>
        <w:t xml:space="preserve">　　火水并竖合　　二空持火峰</w:t>
      </w:r>
    </w:p>
    <w:p>
      <w:r>
        <w:t xml:space="preserve">　　才结加持故　　天乐供养云</w:t>
      </w:r>
    </w:p>
    <w:p>
      <w:r>
        <w:t xml:space="preserve">　　随心成真实　　威怒定诸魔</w:t>
      </w:r>
    </w:p>
    <w:p>
      <w:r>
        <w:t xml:space="preserve">　　水交出火风　　火风屈成拳</w:t>
      </w:r>
    </w:p>
    <w:p>
      <w:r>
        <w:t xml:space="preserve">　　地空竖举心　　密契威神力</w:t>
      </w:r>
    </w:p>
    <w:p>
      <w:r>
        <w:t xml:space="preserve">　　摧猛兽利牙　　怨魔莫能敌</w:t>
      </w:r>
    </w:p>
    <w:p>
      <w:r>
        <w:t xml:space="preserve">　　次结录王印　　准前之乱录</w:t>
      </w:r>
    </w:p>
    <w:p>
      <w:r>
        <w:t xml:space="preserve">　　二空捻水根　　役使于四王</w:t>
      </w:r>
    </w:p>
    <w:p>
      <w:r>
        <w:t xml:space="preserve">　　大力善神等　　震动大千界</w:t>
      </w:r>
    </w:p>
    <w:p>
      <w:r>
        <w:t xml:space="preserve">　　金刚王护身　　火屈右空押</w:t>
      </w:r>
    </w:p>
    <w:p>
      <w:r>
        <w:t xml:space="preserve">　　水持于空轮　　地苾在水背</w:t>
      </w:r>
    </w:p>
    <w:p>
      <w:r>
        <w:t xml:space="preserve">　　请召于金刚　　令得坚固身</w:t>
      </w:r>
    </w:p>
    <w:p>
      <w:r>
        <w:t xml:space="preserve">　　不坏于三　　能护于行者</w:t>
      </w:r>
    </w:p>
    <w:p/>
    <w:p>
      <w:r>
        <w:t xml:space="preserve">　　真言曰</w:t>
      </w:r>
    </w:p>
    <w:p>
      <w:r>
        <w:t xml:space="preserve">　　曩谟萨阇迦么唵伽尼度尼唵吽泮吒泮吒娑嚩(二合)贺(引)</w:t>
      </w:r>
    </w:p>
    <w:p>
      <w:r>
        <w:t xml:space="preserve">　　欲治身心病　　定慧金刚拳</w:t>
      </w:r>
    </w:p>
    <w:p>
      <w:r>
        <w:t xml:space="preserve">　　风轮头合圆　　二空安火侧</w:t>
      </w:r>
    </w:p>
    <w:p>
      <w:r>
        <w:t xml:space="preserve">　　真言七遍称　　嗔心想念时</w:t>
      </w:r>
    </w:p>
    <w:p>
      <w:r>
        <w:t xml:space="preserve">　　鬼神为障者　　摧伏而退散</w:t>
      </w:r>
    </w:p>
    <w:p/>
    <w:p>
      <w:r>
        <w:t xml:space="preserve">　　真言曰</w:t>
      </w:r>
    </w:p>
    <w:p>
      <w:r>
        <w:t xml:space="preserve">　　唵嚩日啰(二合)俱么啰(一)贺那贺那(二)那贺那贺(三)钵左钵左(四)亲那亲那(五)频那频那(六)蘖哩(二合)诃拏(二合)蘖哩(二合)诃拏(二合七)吽(引)吽(引)泮吒泮吒</w:t>
      </w:r>
    </w:p>
    <w:p>
      <w:r>
        <w:t xml:space="preserve">　　金刚欢喜印　　右羽虚心拳</w:t>
      </w:r>
    </w:p>
    <w:p>
      <w:r>
        <w:t xml:space="preserve">　　空押水风背　　檀忍舒印成</w:t>
      </w:r>
    </w:p>
    <w:p>
      <w:r>
        <w:t xml:space="preserve">　　名金刚常念　　诸天及世间</w:t>
      </w:r>
    </w:p>
    <w:p>
      <w:r>
        <w:t xml:space="preserve">　　敬爱生随喜　　能摧内外障</w:t>
      </w:r>
    </w:p>
    <w:p>
      <w:r>
        <w:t xml:space="preserve">　　次金刚掌叉　　慧手独股形</w:t>
      </w:r>
    </w:p>
    <w:p>
      <w:r>
        <w:t xml:space="preserve">　　愿方入于掌　　智慧而散开</w:t>
      </w:r>
    </w:p>
    <w:p>
      <w:r>
        <w:t xml:space="preserve">　　旋转举成印　　忿怒金刚叉</w:t>
      </w:r>
    </w:p>
    <w:p>
      <w:r>
        <w:t xml:space="preserve">　　如敌战修罗　　心真言曰</w:t>
      </w:r>
    </w:p>
    <w:p/>
    <w:p>
      <w:r>
        <w:t xml:space="preserve">　　唵瞿噜瞿噜摄泮摄泮</w:t>
      </w:r>
    </w:p>
    <w:p>
      <w:r>
        <w:t xml:space="preserve">　　珠合于掌中　　真言以加持</w:t>
      </w:r>
    </w:p>
    <w:p/>
    <w:p>
      <w:r>
        <w:t xml:space="preserve">　　真言曰</w:t>
      </w:r>
    </w:p>
    <w:p>
      <w:r>
        <w:t xml:space="preserve">　　唵枳哩枳哩母捺哩左娑嚩(二合)贺</w:t>
      </w:r>
    </w:p>
    <w:p>
      <w:r>
        <w:t xml:space="preserve">　　行者念诵毕　　捧珠发大愿</w:t>
      </w:r>
    </w:p>
    <w:p>
      <w:r>
        <w:t xml:space="preserve">　　结三摩地印　　入法界三昧</w:t>
      </w:r>
    </w:p>
    <w:p>
      <w:r>
        <w:t xml:space="preserve">　　修旋陀罗尼　　诸法本不生</w:t>
      </w:r>
    </w:p>
    <w:p>
      <w:r>
        <w:t xml:space="preserve">　　自性离言说　　清净无垢染</w:t>
      </w:r>
    </w:p>
    <w:p>
      <w:r>
        <w:t xml:space="preserve">　　因业等虚空　　旋复谛思惟</w:t>
      </w:r>
    </w:p>
    <w:p>
      <w:r>
        <w:t xml:space="preserve">　　字字悟真实　　初后虽差别</w:t>
      </w:r>
    </w:p>
    <w:p>
      <w:r>
        <w:t xml:space="preserve">　　所证皆归一　　不舍是三昧</w:t>
      </w:r>
    </w:p>
    <w:p>
      <w:r>
        <w:t xml:space="preserve">　　兼住无缘悲　　普愿诸有情</w:t>
      </w:r>
    </w:p>
    <w:p>
      <w:r>
        <w:t xml:space="preserve">　　同得如是地　　出定结根本</w:t>
      </w:r>
    </w:p>
    <w:p>
      <w:r>
        <w:t xml:space="preserve">　　本明七遍已　　普供妙赞扬</w:t>
      </w:r>
    </w:p>
    <w:p>
      <w:r>
        <w:t xml:space="preserve">　　火院及结界　　顶左旋成解</w:t>
      </w:r>
    </w:p>
    <w:p>
      <w:r>
        <w:t xml:space="preserve">　　迎请向外拨　　加蘖车蘖车</w:t>
      </w:r>
    </w:p>
    <w:p>
      <w:r>
        <w:t xml:space="preserve">　　当结金刚缚　　二火如莲形</w:t>
      </w:r>
    </w:p>
    <w:p>
      <w:r>
        <w:t xml:space="preserve">　　从心至面散　　顶上合莲掌</w:t>
      </w:r>
    </w:p>
    <w:p>
      <w:r>
        <w:t xml:space="preserve">　　奉送真言曰</w:t>
      </w:r>
    </w:p>
    <w:p/>
    <w:p>
      <w:r>
        <w:t xml:space="preserve">　　唵嚩日啰(二合)谟乞叉(二合)穆</w:t>
      </w:r>
    </w:p>
    <w:p>
      <w:r>
        <w:t xml:space="preserve">　　如前再护身　　普礼诸圣众</w:t>
      </w:r>
    </w:p>
    <w:p>
      <w:r>
        <w:t xml:space="preserve">　　随意任经行　　略陈于护摩</w:t>
      </w:r>
    </w:p>
    <w:p>
      <w:r>
        <w:t xml:space="preserve">　　成就悉地法　　炉对曼荼罗</w:t>
      </w:r>
    </w:p>
    <w:p>
      <w:r>
        <w:t xml:space="preserve">　　相望而别作　　方圆随所求</w:t>
      </w:r>
    </w:p>
    <w:p>
      <w:r>
        <w:t xml:space="preserve">　　半炉炽炭充　　以酥密安悉</w:t>
      </w:r>
    </w:p>
    <w:p>
      <w:r>
        <w:t xml:space="preserve">　　芥子檀薰陆　　沈苏合白胶</w:t>
      </w:r>
    </w:p>
    <w:p>
      <w:r>
        <w:t xml:space="preserve">　　乳粥和香药　　团为一百八</w:t>
      </w:r>
    </w:p>
    <w:p>
      <w:r>
        <w:t xml:space="preserve">　　诸法广如经　　一咒一掷火</w:t>
      </w:r>
    </w:p>
    <w:p>
      <w:r>
        <w:t xml:space="preserve">　　本尊并落　　喜欢满祈愿</w:t>
      </w:r>
    </w:p>
    <w:p>
      <w:r>
        <w:t xml:space="preserve">　　复次以乳粥　　白芥子胡麻</w:t>
      </w:r>
    </w:p>
    <w:p>
      <w:r>
        <w:t xml:space="preserve">　　粳米雄黄等　　白汁木和酥</w:t>
      </w:r>
    </w:p>
    <w:p>
      <w:r>
        <w:t xml:space="preserve">　　掷炉得现验　　使者火食法</w:t>
      </w:r>
    </w:p>
    <w:p>
      <w:r>
        <w:t xml:space="preserve">　　酥密乳酪等　　薰陆白胶香</w:t>
      </w:r>
    </w:p>
    <w:p>
      <w:r>
        <w:t xml:space="preserve">　　胡萝卜粳米　　求楼香沙糖</w:t>
      </w:r>
    </w:p>
    <w:p>
      <w:r>
        <w:t xml:space="preserve">　　石密柏叶等　　和捣一百八</w:t>
      </w:r>
    </w:p>
    <w:p>
      <w:r>
        <w:t xml:space="preserve">　　每团一咒掷　　入炉供使者</w:t>
      </w:r>
    </w:p>
    <w:p>
      <w:r>
        <w:t xml:space="preserve">　　诸天龙夜叉　　乾闼阿苏罗</w:t>
      </w:r>
    </w:p>
    <w:p>
      <w:r>
        <w:t xml:space="preserve">　　四王眷属等　　及频那夜迦</w:t>
      </w:r>
    </w:p>
    <w:p>
      <w:r>
        <w:t xml:space="preserve">　　欢喜随加护　　月八或十五</w:t>
      </w:r>
    </w:p>
    <w:p>
      <w:r>
        <w:t xml:space="preserve">　　常设炉供养　　种种华香食</w:t>
      </w:r>
    </w:p>
    <w:p>
      <w:r>
        <w:t xml:space="preserve">　　召集使者真言曰</w:t>
      </w:r>
    </w:p>
    <w:p/>
    <w:p>
      <w:r>
        <w:t xml:space="preserve">　　曩谟啰怛曩(二合)怛罗(二合)夜(引)野曩莫室战(二合)拏嚩日啰(二合)跛拏曳摩贺药乞叉(二合)细那钵哆曳摩腾迦俱么啰唵迦尼度尼吽泮吒娑嚩(二合)贺(引)</w:t>
      </w:r>
    </w:p>
    <w:p>
      <w:r>
        <w:t xml:space="preserve">　　次画本尊像　　长一尺五寸</w:t>
      </w:r>
    </w:p>
    <w:p>
      <w:r>
        <w:t xml:space="preserve">　　而作丁字立　　足踏青莲华</w:t>
      </w:r>
    </w:p>
    <w:p>
      <w:r>
        <w:t xml:space="preserve">　　身作黄云色　　发赤上缭乱</w:t>
      </w:r>
    </w:p>
    <w:p>
      <w:r>
        <w:t xml:space="preserve">　　种种诸璎珞　　环玔以严身</w:t>
      </w:r>
    </w:p>
    <w:p>
      <w:r>
        <w:t xml:space="preserve">　　用虎皮缦跨　　左执拔折罗</w:t>
      </w:r>
    </w:p>
    <w:p>
      <w:r>
        <w:t xml:space="preserve">　　右下施无畏　　当作极迅形</w:t>
      </w:r>
    </w:p>
    <w:p>
      <w:r>
        <w:t xml:space="preserve">　　左画一金刚　　四臂黄云色</w:t>
      </w:r>
    </w:p>
    <w:p>
      <w:r>
        <w:t xml:space="preserve">　　执杵轮索刀　　右两臂使者</w:t>
      </w:r>
    </w:p>
    <w:p>
      <w:r>
        <w:t xml:space="preserve">　　一手作拳印　　次持劫钵罗</w:t>
      </w:r>
    </w:p>
    <w:p>
      <w:r>
        <w:t xml:space="preserve">　　腰臂胯龙缠　　前俱摩罗众</w:t>
      </w:r>
    </w:p>
    <w:p>
      <w:r>
        <w:t xml:space="preserve">　　八部众围绕　　上五色祥云</w:t>
      </w:r>
    </w:p>
    <w:p>
      <w:r>
        <w:t xml:space="preserve">　　诸天散妙华　　忉利天王军</w:t>
      </w:r>
    </w:p>
    <w:p>
      <w:r>
        <w:t xml:space="preserve">　　四王各使者　　及频那夜迦</w:t>
      </w:r>
    </w:p>
    <w:p>
      <w:r>
        <w:t xml:space="preserve">　　皆请命奉教　　画人净斋戒</w:t>
      </w:r>
    </w:p>
    <w:p>
      <w:r>
        <w:t xml:space="preserve">　　像毕广设供</w:t>
      </w:r>
    </w:p>
    <w:p>
      <w:r>
        <w:t xml:space="preserve">　　次别画像法　　身五尺八寸</w:t>
      </w:r>
    </w:p>
    <w:p>
      <w:r>
        <w:t xml:space="preserve">　　形作红莲色　　眼长于二寸</w:t>
      </w:r>
    </w:p>
    <w:p>
      <w:r>
        <w:t xml:space="preserve">　　衣服赭黄色　　脚踏金莲华</w:t>
      </w:r>
    </w:p>
    <w:p>
      <w:r>
        <w:t xml:space="preserve">　　右手拔折罗　　举上如拟势</w:t>
      </w:r>
    </w:p>
    <w:p>
      <w:r>
        <w:t xml:space="preserve">　　左持金莲华　　发少黄右旋</w:t>
      </w:r>
    </w:p>
    <w:p>
      <w:r>
        <w:t xml:space="preserve">　　独发笼头冠　　发上际二寸</w:t>
      </w:r>
    </w:p>
    <w:p>
      <w:r>
        <w:t xml:space="preserve">　　发中立化佛　　右锡左澡罐</w:t>
      </w:r>
    </w:p>
    <w:p>
      <w:r>
        <w:t xml:space="preserve">　　两边一佛　　持锡杖金色</w:t>
      </w:r>
    </w:p>
    <w:p>
      <w:r>
        <w:t xml:space="preserve">　　圣者绕其身　　急云五色光</w:t>
      </w:r>
    </w:p>
    <w:p>
      <w:r>
        <w:t xml:space="preserve">　　作法念诵时　　对像作遍数</w:t>
      </w:r>
    </w:p>
    <w:p>
      <w:r>
        <w:t xml:space="preserve">　　如经之所说　　悲愍于有情</w:t>
      </w:r>
    </w:p>
    <w:p>
      <w:r>
        <w:t xml:space="preserve">　　若起于忿怒　　金刚即为现</w:t>
      </w:r>
    </w:p>
    <w:p>
      <w:r>
        <w:t xml:space="preserve">　　极忿迅之身　　能令见者怖</w:t>
      </w:r>
    </w:p>
    <w:p>
      <w:r>
        <w:t xml:space="preserve">　　行者一切时　　清净身语意</w:t>
      </w:r>
    </w:p>
    <w:p/>
    <w:p/>
    <w:p>
      <w:r>
        <w:t xml:space="preserve">　　大忿怒金刚童子念诵瑜伽法一卷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