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佛说大悲空智金刚大教王仪轨经</w:t>
      </w:r>
    </w:p>
    <w:p>
      <w:r>
        <w:t xml:space="preserve">　　宋 法护译</w:t>
      </w:r>
    </w:p>
    <w:p/>
    <w:p/>
    <w:p/>
    <w:p/>
    <w:p>
      <w:r>
        <w:t xml:space="preserve">　　佛说大悲空智金刚大教王仪轨经卷第一(大幻化普通仪轨三十一分中略出二无我法)</w:t>
      </w:r>
    </w:p>
    <w:p/>
    <w:p>
      <w:r>
        <w:t xml:space="preserve">　　　　宋西天三藏银青光禄大夫试光禄卿普明慈觉传梵大师法护奉　诏译</w:t>
      </w:r>
    </w:p>
    <w:p/>
    <w:p>
      <w:r>
        <w:t xml:space="preserve">　　金刚部序品第一</w:t>
      </w:r>
    </w:p>
    <w:p/>
    <w:p>
      <w:r>
        <w:t xml:space="preserve">　　如是我闻。一时薄伽梵。住一切如来身语心金刚喻施婆倪数秘密中秘密出生妙三摩地。时彼世尊从是三摩地起。赞言善哉善哉金刚藏菩萨摩诃萨。奇哉金刚萨埵大萨埵三昧耶萨埵。悉从大悲空智金刚大菩提心之所开示。</w:t>
      </w:r>
    </w:p>
    <w:p>
      <w:r>
        <w:t xml:space="preserve">　　尔时金刚藏菩萨。闻是语已即白佛言。世尊云何金刚萨埵。云何大萨埵。云何三昧耶萨埵。唯愿世尊为我解说。佛告金刚藏菩萨。金刚者谓不可破坏。萨埵者谓三有一性。胜慧相应是名金刚萨埵。谓于大智胜味充满。是名大萨埵。谓常行三昧。是名三昧耶萨埵。时金刚藏菩萨重白佛言。世尊空智金刚者。于如是名云何摄受。云何名空智。何等名金刚。佛告金刚藏菩萨。空智者谓即大悲空智。金刚者体即胜慧。以胜慧方便成就仪轨。于彼见闻有大力。能种种成办。谓降伏禁止。或却他军及瑜拟尼。如其正理生住因缘。以识智成办如其出现诸佛圣贤。是为空智最初出生行相。又复于大悲性如是解脱。则于缚性缚。遍能了知悉皆解脱。所以者何。彼胜慧性及所知性悉非性故。彼空智性亦非性故。以本然智决诸疑网。照解诸法本然不起。时金刚藏菩萨重白佛言。世尊如是空智云何而有血脉之相。佛告金刚藏菩萨。彼血脉相有三十二种。是名三十二菩提之心。又此漏法于大乐处总有三种。谓罗罗拏辣娑摩阿嚩底。罗罗拏者即胜慧自性。辣娑拏者谓善方便。阿嚩底者是中说。离能取所取。又此三种即是住持不动清净智月。彼三十二种血脉者。谓一者不可破坏。二者微妙色相。三者天。四者左边际。五者短。六者酤摩惹。七者性。八者施迦。九者过失。十者阿尾吒。十一者本母。十二者设哩嚩梨。十三者清凉。十四者焰炽。十五者罗罗拏。十六者辣娑拏。十七者阿嚩底。十八者量。十九者青色。二十者平等。二十一者因。二十二者相应。二十三者喜。二十四者成就。二十五者暖。二十六者苏末他。二十七者转。二十八者欲。二十九者忿怒。三十者迦多演尼。三十一者童子。三十二者施设。是名三十二种血脉之相。</w:t>
      </w:r>
    </w:p>
    <w:p>
      <w:r>
        <w:t xml:space="preserve">　　复次金刚藏菩萨白佛言。世尊此何因缘有如是相。佛告金刚藏菩萨。谓欲成熟三有。远离一切能取所取。以诸方便了别性相。为持戒者分别解说。诸佛贤圣智慧方便。三身三业及伊鑁摩野。谓伊者佛眼母菩萨鑁者摩摩枳菩萨。摩者白衣菩萨。野者多罗菩萨。又复法身轮者具八辐相。报身轮者具十六辐。化身轮者具莲华相六十四叶。大药轮者具三十二幅。建此轮者如是次第有四刹那。谓庄严果报作观离相。依四圣谛谓苦集灭道依四真实谓身真实智真实持明真实圣贤真实。有四欢喜谓喜胜喜离喜俱生喜等。依四种律谓上座部大众部正量部一切有部。日月时分昼夜增减。谓于八时有十六分三十二点六十四刻。如是一切四种最初赞拏梨明妃。从彼脐轮发大智火焚弃五蕴。以佛眼母焚烬诸漏除妄因缘故。</w:t>
      </w:r>
    </w:p>
    <w:p/>
    <w:p>
      <w:r>
        <w:t xml:space="preserve">　　拏吉尼炽盛威仪真言品第二</w:t>
      </w:r>
    </w:p>
    <w:p/>
    <w:p>
      <w:r>
        <w:t xml:space="preserve">　　施一切地上饮食真言曰。</w:t>
      </w:r>
    </w:p>
    <w:p>
      <w:r>
        <w:t xml:space="preserve">　　唵(引)(一)阿吽(引)(三)发吒(半音)莎(引)贺(引下同四)</w:t>
      </w:r>
    </w:p>
    <w:p>
      <w:r>
        <w:t xml:space="preserve">　　佛言唵阿者作一切法出生门故。</w:t>
      </w:r>
    </w:p>
    <w:p>
      <w:r>
        <w:t xml:space="preserve">　　五如来种子者所谓。</w:t>
      </w:r>
    </w:p>
    <w:p>
      <w:r>
        <w:t xml:space="preserve">　　扪(一)盎(二)[口*爾]陵(二合引)(三)龛(四)吽(五引)</w:t>
      </w:r>
    </w:p>
    <w:p>
      <w:r>
        <w:t xml:space="preserve">　　空智金刚心真言曰。</w:t>
      </w:r>
    </w:p>
    <w:p>
      <w:r>
        <w:t xml:space="preserve">　　唵(引)(一)祢嚩毕祖(二)嚩惹啰(二合)吽(引)(三)吽(引)(四)吽(引)(五)发吒(半音)莎贺(六)</w:t>
      </w:r>
    </w:p>
    <w:p>
      <w:r>
        <w:t xml:space="preserve">　　佛言一切真言句首。当安唵字。次置吽发吒字。后用莎贺字。</w:t>
      </w:r>
    </w:p>
    <w:p>
      <w:r>
        <w:t xml:space="preserve">　　阿閦如来真言曰。</w:t>
      </w:r>
    </w:p>
    <w:p>
      <w:r>
        <w:t xml:space="preserve">　　唵(引)(一)遏(二)葛(三)拶(四)吒(五)多(六)波(七)野设莎贺(八)</w:t>
      </w:r>
    </w:p>
    <w:p>
      <w:r>
        <w:t xml:space="preserve">　　佛言一切瑜拟尼种子字。</w:t>
      </w:r>
    </w:p>
    <w:p>
      <w:r>
        <w:t xml:space="preserve">　　遏(一)阿(引)(二)壹(三)翳(引)(四)嗢(五)污(引)(六)哩(七)梨(八)噜(九)卢(十)伊(十一)爱(引)(十二)邬(十三)奥(引)(十四)暗(十五)恶(十六)</w:t>
      </w:r>
    </w:p>
    <w:p>
      <w:r>
        <w:t xml:space="preserve">　　二臂明王真言曰。</w:t>
      </w:r>
    </w:p>
    <w:p>
      <w:r>
        <w:t xml:space="preserve">　　唵(引)(一)怛懒(二合)路(引)歌(引)(二)叱波各(引)(三)吽(引)(四)吽(引)(五)吽(引)(六)发吒(半音)莎贺(七)</w:t>
      </w:r>
    </w:p>
    <w:p>
      <w:r>
        <w:t xml:space="preserve">　　四臂明王真言曰。</w:t>
      </w:r>
    </w:p>
    <w:p>
      <w:r>
        <w:t xml:space="preserve">　　唵(引)入嚩(二合)啰(二)入嚩(二合)啰毗喻(二合引)(三)吽(引四)吽(引)(五)吽(引)(六)发吒(半音)莎贺(七)</w:t>
      </w:r>
    </w:p>
    <w:p>
      <w:r>
        <w:t xml:space="preserve">　　六臂明王真言曰。</w:t>
      </w:r>
    </w:p>
    <w:p>
      <w:r>
        <w:t xml:space="preserve">　　唵(引)(一)吉胝吉胝(二)嚩惹啰(二合)吽(引)(三)吽(引)(四)吽(引)(五)发吒(半音)莎贺(六)</w:t>
      </w:r>
    </w:p>
    <w:p>
      <w:r>
        <w:t xml:space="preserve">　　加持真言曰。</w:t>
      </w:r>
    </w:p>
    <w:p>
      <w:r>
        <w:t xml:space="preserve">　　唵(引)(一)阿(引)(二)吽(引)(三)</w:t>
      </w:r>
    </w:p>
    <w:p>
      <w:r>
        <w:t xml:space="preserve">　　净地真言曰。</w:t>
      </w:r>
    </w:p>
    <w:p>
      <w:r>
        <w:t xml:space="preserve">　　唵(引)(一)荦叉(上吕角切下同)荦叉(二)荦叉吽(引)(三)吽(引)(四)吽(引)(五)发吒(半音)莎贺(六)</w:t>
      </w:r>
    </w:p>
    <w:p>
      <w:r>
        <w:t xml:space="preserve">　　禁止真言曰。</w:t>
      </w:r>
    </w:p>
    <w:p>
      <w:r>
        <w:t xml:space="preserve">　　唵(引)(一)吽(引)(二)莎贺(三)</w:t>
      </w:r>
    </w:p>
    <w:p>
      <w:r>
        <w:t xml:space="preserve">　　发遣真言曰。</w:t>
      </w:r>
    </w:p>
    <w:p>
      <w:r>
        <w:t xml:space="preserve">　　唵(引)(一)龛(二)莎贺(三)</w:t>
      </w:r>
    </w:p>
    <w:p>
      <w:r>
        <w:t xml:space="preserve">　　忿怒真言曰。</w:t>
      </w:r>
    </w:p>
    <w:p>
      <w:r>
        <w:t xml:space="preserve">　　唵(引)(一)纥陵(二合引)(二)莎贺(三)</w:t>
      </w:r>
    </w:p>
    <w:p>
      <w:r>
        <w:t xml:space="preserve">　　降伏真言曰。</w:t>
      </w:r>
    </w:p>
    <w:p>
      <w:r>
        <w:t xml:space="preserve">　　唵(引)(一)吽(引)(二)莎贺(三)</w:t>
      </w:r>
    </w:p>
    <w:p>
      <w:r>
        <w:t xml:space="preserve">　　钩召真言曰。</w:t>
      </w:r>
    </w:p>
    <w:p>
      <w:r>
        <w:t xml:space="preserve">　　唵(引)(一)枯(二)莎贺(三)</w:t>
      </w:r>
    </w:p>
    <w:p>
      <w:r>
        <w:t xml:space="preserve">　　又降伏真言曰。</w:t>
      </w:r>
    </w:p>
    <w:p>
      <w:r>
        <w:t xml:space="preserve">　　唵(引)(一)扪(二)莎贺(三)</w:t>
      </w:r>
    </w:p>
    <w:p>
      <w:r>
        <w:t xml:space="preserve">　　信爱真言曰。</w:t>
      </w:r>
    </w:p>
    <w:p>
      <w:r>
        <w:t xml:space="preserve">　　唵(引)(一)酤噜梨(引)(二)纥哩(二合引)(三)莎贺(四)</w:t>
      </w:r>
    </w:p>
    <w:p>
      <w:r>
        <w:t xml:space="preserve">　　佛言若天旱时欲请雨者。先建曼荼罗。用寒林线。絣量界道。于坛中心。以寒林中五色粉。骨作白粉。炭作黑粉。砖作赤粉。雄黄作黄粉。陬罗叶作缘粉(以石碌代之)粉画空智金刚大明王。八面四足一十六臂。面各三目作忿怒相。踏阿难陀龙王。复以香泥捏造阿难陀龙王像。其龙王及妃种子字并用朴垩。以五甘露沐浴散黑色花。次以龙华树汁涂之(或以白蒿汁代之)复以象眵涂龙王顶上。于黑月十四日。取黑牛乳盛满器中。令黑色童女合青色线。于坛西北隅开一小池。以阿难陀龙王安彼池中。然后阿阇梨依法厉声。无间诵此请雨真言曰。</w:t>
      </w:r>
    </w:p>
    <w:p>
      <w:r>
        <w:t xml:space="preserve">　　唵(引)(一)苦噜苦噜(二)渴痆(女辖切下同)渴痆(三)末娑末娑(四)渴吒渴吒(五)枯吒野枯吒野(六)阿难多(七)閦婆葛啰(引)野(八)那(引)誐(引)提钵多曳(九)呬呬噜噜绀(十)萨钵多(二合)播(引)多(引)罗誐耽(引)(十一)那(引)誐(引)那(引)歌(引)哩沙(二合)野(十二)末哩沙(二合)野(十三)誐哩惹(二合)野(十四)扑(十五)扑(十六)扑(十七)扑(十八)扑(十九)扑(二十)扑(二十一)扑(二十二)吽(引)(二十三)吽(引)(二十四)吽(二十五)莎贺(二十六)</w:t>
      </w:r>
    </w:p>
    <w:p>
      <w:r>
        <w:t xml:space="preserve">　　诵此真言。若时不雨。即当倒诵此咒。降霔大雨。又若不雨。令彼龙王头破七分如兰香梢若欲止雨。取寒林衣置于坐下。诵此真言即能止雨。止雨真言曰。</w:t>
      </w:r>
    </w:p>
    <w:p>
      <w:r>
        <w:t xml:space="preserve">　　唵(引)(一)阿哩也(二合)(二)设摩(二合)舍(引)那毕哩(二合)夜(引)野(三)吽(引)(四)吽(引)(五)吽(引)(六)发吒(半音七)</w:t>
      </w:r>
    </w:p>
    <w:p>
      <w:r>
        <w:t xml:space="preserve">　　复次成就法。谓降伏他军速令破坏。当用画石为末入五甘露。以断铁草和合为丸。加持诵此真言曰。</w:t>
      </w:r>
    </w:p>
    <w:p>
      <w:r>
        <w:t xml:space="preserve">　　唵(引)(一)嚩惹啰(二合)葛哩多(二合)哩(二)呬嚩惹啰(二合引)野(三)吽(引)(四)吽(引)(五)吽(引)(六)发吒(半音七)</w:t>
      </w:r>
    </w:p>
    <w:p>
      <w:r>
        <w:t xml:space="preserve">　　应先诵此真言一十万遍。或一百万遍。得成就已。即用前药丸画瓶器顶。悉令周匝无使断绝。即得他军速皆破坏。</w:t>
      </w:r>
    </w:p>
    <w:p>
      <w:r>
        <w:t xml:space="preserve">　　若欲成就底罗绀法当用末罗摩子。白色曼度迦华。及断铁草。阿閦毗药。于日蚀时和合作钺斧形。踏两足下诵此真言曰。</w:t>
      </w:r>
    </w:p>
    <w:p>
      <w:r>
        <w:t xml:space="preserve">　　唵(引)(一)嚩惹啰(二合)酤吒(引)啰(二)播(引)吒野播(引)吒野(三)吒吒(四)吽(引)(五)吽(引)(六)吽(引)(七)发吒莎贺(八)</w:t>
      </w:r>
    </w:p>
    <w:p>
      <w:r>
        <w:t xml:space="preserve">　　诵此真言一百万遍。即得成就一切圣贤。尚不违越何况破坏焰摩罗界。</w:t>
      </w:r>
    </w:p>
    <w:p>
      <w:r>
        <w:t xml:space="preserve">　　复次成就法。若欲作诸疟病。于阿哩迦树叶上。用唧多迦毒辣药。书彼设睹噜名字。弃掷稻糠火中。诵此真言曰。</w:t>
      </w:r>
    </w:p>
    <w:p>
      <w:r>
        <w:t xml:space="preserve">　　唵(引)(一)呬(引)嚩惹啰(二合)(二)入嚩(二合)啰入嚩(二合)啰(三)设咄笼(二合)(四)勃笼(二合)(五)吽(引)(六)吽(引)(七)吽(引)(八)发吒莎贺</w:t>
      </w:r>
    </w:p>
    <w:p>
      <w:r>
        <w:t xml:space="preserve">　　诵此真言一阿庾多即得成就。</w:t>
      </w:r>
    </w:p>
    <w:p>
      <w:r>
        <w:t xml:space="preserve">　　若欲成就开摩黏法。于自脐轮作是观想。或于腹上观想成办。然后乃见摩黏自开。若欲作信爱法。于月八日分诣无忧树下。著赤色衣食未捺那果。以肝摩唧歌乐汁涂于额上。诵此真言曰。</w:t>
      </w:r>
    </w:p>
    <w:p>
      <w:r>
        <w:t xml:space="preserve">　　唵(引)(一)阿目计(引)弭(二)纥哩(二合引)嚩施(引)(三)婆鑁睹(四)娑(引)贺(引)(五)</w:t>
      </w:r>
    </w:p>
    <w:p>
      <w:r>
        <w:t xml:space="preserve">　　诵此真言一阿庾多。无令间断即得成就。</w:t>
      </w:r>
    </w:p>
    <w:p>
      <w:r>
        <w:t xml:space="preserve">　　若欲制止日月。当用阿阇梨饭作日月状。置金刚水中诵此真言曰。</w:t>
      </w:r>
    </w:p>
    <w:p>
      <w:r>
        <w:t xml:space="preserve">　　唵(引)(一)嚩惹啰(二合)哩葛(二合引)(二)摩(引)左罗(三)摩(引)左罗(四)底瑟吒(二合)(五)底瑟吒(二合)(六)呬嚩惹啰(二合引)(七)野吽(引)(八)吽(引)(九)吽(引)(十)发吒(十一)莎贺(十二)</w:t>
      </w:r>
    </w:p>
    <w:p>
      <w:r>
        <w:t xml:space="preserve">　　诵此真言七百万遍。即得日月制止。于彼昼夜无能分别。又金刚喻沙多成就法。于日后分。令一具相童女。以诸香华供养。念此真言一百八遍。然后用油沐浴。取多罗树汁。涂于童女大拇指上。及用此真言加持。即时应现乃问三世之事。时彼童女随问为说。诵真言。</w:t>
      </w:r>
    </w:p>
    <w:p>
      <w:r>
        <w:t xml:space="preserve">　　唵(引)(一)那誐啰(二合引)那誐啰(二合引)</w:t>
      </w:r>
    </w:p>
    <w:p>
      <w:r>
        <w:t xml:space="preserve">　　又成就法。</w:t>
      </w:r>
    </w:p>
    <w:p>
      <w:r>
        <w:t xml:space="preserve">　　尾卢野(引)尾卢野(引)</w:t>
      </w:r>
    </w:p>
    <w:p>
      <w:r>
        <w:t xml:space="preserve">　　诵此真言时象即奔走。</w:t>
      </w:r>
    </w:p>
    <w:p>
      <w:r>
        <w:t xml:space="preserve">　　曼摩(引)曼摩(引)</w:t>
      </w:r>
    </w:p>
    <w:p>
      <w:r>
        <w:t xml:space="preserve">　　诵此咒时虎即奔走。</w:t>
      </w:r>
    </w:p>
    <w:p>
      <w:r>
        <w:t xml:space="preserve">　　底梨野(引)底梨野(引)</w:t>
      </w:r>
    </w:p>
    <w:p>
      <w:r>
        <w:t xml:space="preserve">　　诵此咒时熊即奔走。</w:t>
      </w:r>
    </w:p>
    <w:p>
      <w:r>
        <w:t xml:space="preserve">　　伊梨弭梨扑扑</w:t>
      </w:r>
    </w:p>
    <w:p>
      <w:r>
        <w:t xml:space="preserve">　　诵此咒时蛇即奔走。</w:t>
      </w:r>
    </w:p>
    <w:p>
      <w:r>
        <w:t xml:space="preserve">　　佛告金刚藏菩萨。如我往昔亦以是法。调伏护藏醉象悉令奔走。此遨哩明妃。设嚩哩明妃。金刚拏吉尼即无我义。彼地行空行钩召发遣。悉相应故。</w:t>
      </w:r>
    </w:p>
    <w:p/>
    <w:p>
      <w:r>
        <w:t xml:space="preserve">　　一切如来身语心圣贤品第三</w:t>
      </w:r>
    </w:p>
    <w:p/>
    <w:p>
      <w:r>
        <w:t xml:space="preserve">　　最初观于慈　　次即观于悲</w:t>
      </w:r>
    </w:p>
    <w:p>
      <w:r>
        <w:t xml:space="preserve">　　第三当观喜　　一切处学舍</w:t>
      </w:r>
    </w:p>
    <w:p>
      <w:r>
        <w:t xml:space="preserve">　　初空性菩提　　第二集种子　　三成办形像　　后当观字义</w:t>
      </w:r>
    </w:p>
    <w:p>
      <w:r>
        <w:t xml:space="preserve">　　现前观啰字　　成炽盛日轮</w:t>
      </w:r>
    </w:p>
    <w:p>
      <w:r>
        <w:t xml:space="preserve">　　于彼日轮中　　吽字金刚业</w:t>
      </w:r>
    </w:p>
    <w:p>
      <w:r>
        <w:t xml:space="preserve">　　又复观杵形　　墙网悉周遍</w:t>
      </w:r>
    </w:p>
    <w:p>
      <w:r>
        <w:t xml:space="preserve">　　先观没哩多　　成法界智者</w:t>
      </w:r>
    </w:p>
    <w:p>
      <w:r>
        <w:t xml:space="preserve">　　行人坐其上　　自体即空智</w:t>
      </w:r>
    </w:p>
    <w:p>
      <w:r>
        <w:t xml:space="preserve">　　自心想啰字　　成辉曜日轮</w:t>
      </w:r>
    </w:p>
    <w:p>
      <w:r>
        <w:t xml:space="preserve">　　于中观吽字　　惠方便自性</w:t>
      </w:r>
    </w:p>
    <w:p>
      <w:r>
        <w:t xml:space="preserve">　　青色大忿怒　　金刚吽歌啰</w:t>
      </w:r>
    </w:p>
    <w:p>
      <w:r>
        <w:t xml:space="preserve">　　以内心真实　　犹若金刚杵</w:t>
      </w:r>
    </w:p>
    <w:p>
      <w:r>
        <w:t xml:space="preserve">　　又复观吽字　　出生忿怒相</w:t>
      </w:r>
    </w:p>
    <w:p>
      <w:r>
        <w:t xml:space="preserve">　　谓大悲金刚　　犹如青莲色</w:t>
      </w:r>
    </w:p>
    <w:p>
      <w:r>
        <w:t xml:space="preserve">　　此大悲金刚　　或如日晖色</w:t>
      </w:r>
    </w:p>
    <w:p>
      <w:r>
        <w:t xml:space="preserve">　　见彼若虚空　　当如是信解</w:t>
      </w:r>
    </w:p>
    <w:p>
      <w:r>
        <w:t xml:space="preserve">　　持诸庄严具　　供养八明妃</w:t>
      </w:r>
    </w:p>
    <w:p>
      <w:r>
        <w:t xml:space="preserve">　　遨哩鹿郎蹉　　陬哩摩痆器</w:t>
      </w:r>
    </w:p>
    <w:p>
      <w:r>
        <w:t xml:space="preserve">　　尾多梨者水　　渴三摩哩药</w:t>
      </w:r>
    </w:p>
    <w:p>
      <w:r>
        <w:t xml:space="preserve">　　卜葛西献杵　　设嚩哩六味</w:t>
      </w:r>
    </w:p>
    <w:p>
      <w:r>
        <w:t xml:space="preserve">　　赞拏哩音乐　　供养于本尊</w:t>
      </w:r>
    </w:p>
    <w:p>
      <w:r>
        <w:t xml:space="preserve">　　努弭哩歌舞　　彼妙乐大乐</w:t>
      </w:r>
    </w:p>
    <w:p>
      <w:r>
        <w:t xml:space="preserve">　　随日月昼夜　　住是种子中</w:t>
      </w:r>
    </w:p>
    <w:p>
      <w:r>
        <w:t xml:space="preserve">　　说如是有情　　胜欢喜自性</w:t>
      </w:r>
    </w:p>
    <w:p>
      <w:r>
        <w:t xml:space="preserve">　　转现大神通　　广覆虚空坛</w:t>
      </w:r>
    </w:p>
    <w:p>
      <w:r>
        <w:t xml:space="preserve">　　渐略一心中　　悉成忿怒相</w:t>
      </w:r>
    </w:p>
    <w:p>
      <w:r>
        <w:t xml:space="preserve">　　青色日轮中　　眼红曼度迦</w:t>
      </w:r>
    </w:p>
    <w:p>
      <w:r>
        <w:t xml:space="preserve">　　发缠金色髻　　用五印庄严</w:t>
      </w:r>
    </w:p>
    <w:p>
      <w:r>
        <w:t xml:space="preserve">　　轮环及璎珞　　手钏金色带</w:t>
      </w:r>
    </w:p>
    <w:p>
      <w:r>
        <w:t xml:space="preserve">　　表五佛清净　　说此名印契</w:t>
      </w:r>
    </w:p>
    <w:p>
      <w:r>
        <w:t xml:space="preserve">　　见彼忿怒相　　十六童女形</w:t>
      </w:r>
    </w:p>
    <w:p>
      <w:r>
        <w:t xml:space="preserve">　　左手持金刚　　及彼葛波罗</w:t>
      </w:r>
    </w:p>
    <w:p>
      <w:r>
        <w:t xml:space="preserve">　　朅椿誐亦然　　右手青色杵</w:t>
      </w:r>
    </w:p>
    <w:p>
      <w:r>
        <w:t xml:space="preserve">　　应诣寒林中　　成就本所尊</w:t>
      </w:r>
    </w:p>
    <w:p>
      <w:r>
        <w:t xml:space="preserve">　　口诵吽迦啰　　八明妃围绕　　随其方便说　　自身即寒林</w:t>
      </w:r>
    </w:p>
    <w:p>
      <w:r>
        <w:t xml:space="preserve">　　四臂谓四魔　　令降伏清净</w:t>
      </w:r>
    </w:p>
    <w:p>
      <w:r>
        <w:t xml:space="preserve">　　应诵于吽字　　色相如前说</w:t>
      </w:r>
    </w:p>
    <w:p>
      <w:r>
        <w:t xml:space="preserve">　　彼左第一臂　　手执葛波罗</w:t>
      </w:r>
    </w:p>
    <w:p>
      <w:r>
        <w:t xml:space="preserve">　　以天阿修罗　　盛甘露充满</w:t>
      </w:r>
    </w:p>
    <w:p>
      <w:r>
        <w:t xml:space="preserve">　　次右第一臂　　手执金刚杵</w:t>
      </w:r>
    </w:p>
    <w:p>
      <w:r>
        <w:t xml:space="preserve">　　次左第二臂　　及右第二手</w:t>
      </w:r>
    </w:p>
    <w:p>
      <w:r>
        <w:t xml:space="preserve">　　般若蜜多教　　或即佛形像</w:t>
      </w:r>
    </w:p>
    <w:p>
      <w:r>
        <w:t xml:space="preserve">　　次三面六臂　　左手持甘露</w:t>
      </w:r>
    </w:p>
    <w:p>
      <w:r>
        <w:t xml:space="preserve">　　右手或日月　　彼最初青色</w:t>
      </w:r>
    </w:p>
    <w:p>
      <w:r>
        <w:t xml:space="preserve">　　臂相如前说　　都无有是相</w:t>
      </w:r>
    </w:p>
    <w:p>
      <w:r>
        <w:t xml:space="preserve">　　清净波罗蜜　　彼左第一臂</w:t>
      </w:r>
    </w:p>
    <w:p>
      <w:r>
        <w:t xml:space="preserve">　　手执三戟叉　　次右第一臂</w:t>
      </w:r>
    </w:p>
    <w:p>
      <w:r>
        <w:t xml:space="preserve">　　手执金刚杵　　左第二臂铃</w:t>
      </w:r>
    </w:p>
    <w:p>
      <w:r>
        <w:t xml:space="preserve">　　右第二执刀　　余左右二臂</w:t>
      </w:r>
    </w:p>
    <w:p>
      <w:r>
        <w:t xml:space="preserve">　　金刚星伽罗　　以二种和合</w:t>
      </w:r>
    </w:p>
    <w:p>
      <w:r>
        <w:t xml:space="preserve">　　佛像般若教　　或复左右手</w:t>
      </w:r>
    </w:p>
    <w:p>
      <w:r>
        <w:t xml:space="preserve">　　刀及葛波罗　　应于空寂处</w:t>
      </w:r>
    </w:p>
    <w:p>
      <w:r>
        <w:t xml:space="preserve">　　成办三界事</w:t>
      </w:r>
    </w:p>
    <w:p/>
    <w:p>
      <w:r>
        <w:t xml:space="preserve">　　贤圣灌顶部品第四</w:t>
      </w:r>
    </w:p>
    <w:p/>
    <w:p>
      <w:r>
        <w:t xml:space="preserve">　　先于自心及自种子。出生黑色炽然光焰。左手执钩右手期克。如佛住三界中。钩召八大明妃。随其供养本尊。先以唵字得一切如来灌顶。即以彼佛成空智明王相。持五甘露成办五如来贤瓶。作五种灌顶。当灌顶时。散众名华及郁金香。击鼓歌咏。供养金刚部佛眼母等。而能成办空智三界。加持于四威仪。如彼圣贤当如是知。</w:t>
      </w:r>
    </w:p>
    <w:p/>
    <w:p>
      <w:r>
        <w:t xml:space="preserve">　　大真实品第五</w:t>
      </w:r>
    </w:p>
    <w:p/>
    <w:p>
      <w:r>
        <w:t xml:space="preserve">　　一切法自性　　于此悉皆无</w:t>
      </w:r>
    </w:p>
    <w:p>
      <w:r>
        <w:t xml:space="preserve">　　谓非色非声　　即无闻无见</w:t>
      </w:r>
    </w:p>
    <w:p>
      <w:r>
        <w:t xml:space="preserve">　　及非香味触　　亦无能触等</w:t>
      </w:r>
    </w:p>
    <w:p>
      <w:r>
        <w:t xml:space="preserve">　　善解瑜伽者　　非心非所缘</w:t>
      </w:r>
    </w:p>
    <w:p>
      <w:r>
        <w:t xml:space="preserve">　　于诸母姊妹　　亦应常供养</w:t>
      </w:r>
    </w:p>
    <w:p>
      <w:r>
        <w:t xml:space="preserve">　　彼努弭明妃　　如那胝染师</w:t>
      </w:r>
    </w:p>
    <w:p>
      <w:r>
        <w:t xml:space="preserve">　　赞拏哩明妃　　犹若净行女</w:t>
      </w:r>
    </w:p>
    <w:p>
      <w:r>
        <w:t xml:space="preserve">　　胜慧方便中　　依供养仪轨</w:t>
      </w:r>
    </w:p>
    <w:p>
      <w:r>
        <w:t xml:space="preserve">　　如其不分别　　当觐策亲近</w:t>
      </w:r>
    </w:p>
    <w:p>
      <w:r>
        <w:t xml:space="preserve">　　若非秘密者　　当获如是苦</w:t>
      </w:r>
    </w:p>
    <w:p>
      <w:r>
        <w:t xml:space="preserve">　　堕咩拏贼中　　履猛火地上</w:t>
      </w:r>
    </w:p>
    <w:p>
      <w:r>
        <w:t xml:space="preserve">　　此五部印咒　　说为解脱因</w:t>
      </w:r>
    </w:p>
    <w:p>
      <w:r>
        <w:t xml:space="preserve">　　而复说此印　　名金刚秘密</w:t>
      </w:r>
    </w:p>
    <w:p>
      <w:r>
        <w:t xml:space="preserve">　　谓金刚莲华　　事业如来宝</w:t>
      </w:r>
    </w:p>
    <w:p>
      <w:r>
        <w:t xml:space="preserve">　　说如是五部　　为最上大悲</w:t>
      </w:r>
    </w:p>
    <w:p>
      <w:r>
        <w:t xml:space="preserve">　　金刚努弥印　　莲华舞亦然</w:t>
      </w:r>
    </w:p>
    <w:p>
      <w:r>
        <w:t xml:space="preserve">　　事业为染师　　如来清净女</w:t>
      </w:r>
    </w:p>
    <w:p>
      <w:r>
        <w:t xml:space="preserve">　　宝部赞拏哩　　此五印决定</w:t>
      </w:r>
    </w:p>
    <w:p>
      <w:r>
        <w:t xml:space="preserve">　　如来部亦然　　总略而分别</w:t>
      </w:r>
    </w:p>
    <w:p>
      <w:r>
        <w:t xml:space="preserve">　　去即如来行　　来即吉祥座</w:t>
      </w:r>
    </w:p>
    <w:p>
      <w:r>
        <w:t xml:space="preserve">　　以胜慧相应　　是如来所说</w:t>
      </w:r>
    </w:p>
    <w:p>
      <w:r>
        <w:t xml:space="preserve">　　开说为六种　　总略唯五部</w:t>
      </w:r>
    </w:p>
    <w:p>
      <w:r>
        <w:t xml:space="preserve">　　后复有三事　　谓身语意业</w:t>
      </w:r>
    </w:p>
    <w:p>
      <w:r>
        <w:t xml:space="preserve">　　又说此五部　　即五蕴自性</w:t>
      </w:r>
    </w:p>
    <w:p>
      <w:r>
        <w:t xml:space="preserve">　　如是出生身　　是说为此部</w:t>
      </w:r>
    </w:p>
    <w:p>
      <w:r>
        <w:t xml:space="preserve">　　无所观圣像　　亦无能观者</w:t>
      </w:r>
    </w:p>
    <w:p>
      <w:r>
        <w:t xml:space="preserve">　　无真言住处　　成五种自性</w:t>
      </w:r>
    </w:p>
    <w:p>
      <w:r>
        <w:t xml:space="preserve">　　大毗卢遮那　　及阿閦如来</w:t>
      </w:r>
    </w:p>
    <w:p>
      <w:r>
        <w:t xml:space="preserve">　　不空成就佛　　宝生无量寿　　梵王尾瑟拏　　及与大自在　　一切眷属等　　故真实开示</w:t>
      </w:r>
    </w:p>
    <w:p>
      <w:r>
        <w:t xml:space="preserve">　　梵王成正觉　　尾瑟努信爱</w:t>
      </w:r>
    </w:p>
    <w:p>
      <w:r>
        <w:t xml:space="preserve">　　大自在吉祥　　一切常安住</w:t>
      </w:r>
    </w:p>
    <w:p>
      <w:r>
        <w:t xml:space="preserve">　　广大真常乐　　开悟令爱乐</w:t>
      </w:r>
    </w:p>
    <w:p>
      <w:r>
        <w:t xml:space="preserve">　　如是自身中　　出生诸贤圣</w:t>
      </w:r>
    </w:p>
    <w:p>
      <w:r>
        <w:t xml:space="preserve">　　是人有福智　　犹如薄伽梵</w:t>
      </w:r>
    </w:p>
    <w:p>
      <w:r>
        <w:t xml:space="preserve">　　自在炽盛等　　具足六种德</w:t>
      </w:r>
    </w:p>
    <w:p>
      <w:r>
        <w:t xml:space="preserve">　　又如佛世尊　　破诸烦恼魔</w:t>
      </w:r>
    </w:p>
    <w:p>
      <w:r>
        <w:t xml:space="preserve">　　亦如大智母　　出生诸有性</w:t>
      </w:r>
    </w:p>
    <w:p>
      <w:r>
        <w:t xml:space="preserve">　　胜慧诸姊妹　　能分别显现</w:t>
      </w:r>
    </w:p>
    <w:p>
      <w:r>
        <w:t xml:space="preserve">　　复如染师女　　作歌咏舞戏</w:t>
      </w:r>
    </w:p>
    <w:p>
      <w:r>
        <w:t xml:space="preserve">　　念彼如染师　　亲近诸众生</w:t>
      </w:r>
    </w:p>
    <w:p>
      <w:r>
        <w:t xml:space="preserve">　　说彼如女人　　出生诸功德</w:t>
      </w:r>
    </w:p>
    <w:p>
      <w:r>
        <w:t xml:space="preserve">　　歌咏如胜慧　　旋转成大悲</w:t>
      </w:r>
    </w:p>
    <w:p>
      <w:r>
        <w:t xml:space="preserve">　　说努弭明妃　　故不受诸触</w:t>
      </w:r>
    </w:p>
    <w:p>
      <w:r>
        <w:t xml:space="preserve">　　于彼诸圣贤　　说多种称赞</w:t>
      </w:r>
    </w:p>
    <w:p>
      <w:r>
        <w:t xml:space="preserve">　　当画曼拏罗　　行相如前说</w:t>
      </w:r>
    </w:p>
    <w:p>
      <w:r>
        <w:t xml:space="preserve">　　如其以指缚　　或作掣开印</w:t>
      </w:r>
    </w:p>
    <w:p>
      <w:r>
        <w:t xml:space="preserve">　　于彼静思惟　　随应成观行</w:t>
      </w:r>
    </w:p>
    <w:p>
      <w:r>
        <w:t xml:space="preserve">　　获如是妙乐　　于自常受用</w:t>
      </w:r>
    </w:p>
    <w:p>
      <w:r>
        <w:t xml:space="preserve">　　净尽生老门　　说名安乐定</w:t>
      </w:r>
    </w:p>
    <w:p/>
    <w:p>
      <w:r>
        <w:t xml:space="preserve">　　佛说大悲空智金刚大教王仪轨经卷第一</w:t>
      </w:r>
    </w:p>
    <w:p/>
    <w:p/>
    <w:p/>
    <w:p>
      <w:r>
        <w:t xml:space="preserve">　　佛说大悲空智金刚大教王仪轨经卷第二(第三同卷)</w:t>
      </w:r>
    </w:p>
    <w:p/>
    <w:p>
      <w:r>
        <w:t xml:space="preserve">　　　　宋西天三藏银青光禄大夫试光禄卿普明慈觉传梵大师法护奉　诏译</w:t>
      </w:r>
    </w:p>
    <w:p/>
    <w:p>
      <w:r>
        <w:t xml:space="preserve">　　行品第六</w:t>
      </w:r>
    </w:p>
    <w:p/>
    <w:p>
      <w:r>
        <w:t xml:space="preserve">　　尔时佛告金刚藏菩萨言。我今复说最上到彼岸行。于此先行毕竟成办。由是成就金刚空智。彼修观者当如是行。谓顶想宝轮耳带宝镮。手串宝钏腰垂宝带。足系宝铎及妙臂钏。颈严宝鬘衣虎皮衣尝五甘露。又修观者为于空智作相应故。此五色相平等和合亦无分别。以无量相即一色相。是故分别了不可得。于一树下或冢圹间。乃至夜分空寂舍中。清净安住而作观想。于佛智慧随有悟入。如是胜行乃可为说。又若乐求成就如是行故。应以广大庄严诣阿阇梨。为极悲愍求灌顶法。于如是行随其摄受。彼阿阇梨为作开悟。于金刚部观想本尊而作部主。设复于别部中出生菩提种智。亦令安住有为随其摄受。谓金刚歌舞事业。等令生欢喜。令生喜已。于金刚嬉戏因是解脱。由作舞故引金刚步而能随证三摩呬多。轮者表阿閦如来。镮者无量寿如来。颈上鬘者宝生如来。手宝钏者大毗卢遮那如来。腰宝带者不空成就如来。于是色相而生念住。金刚渴椿誐杖者表胜慧相。奎楼鼓者即善方便故。瑜伽行者嗔业清净。住金刚歌咏者真言清净。又复不应为求利养作是金刚歌舞事业。是故瑜伽者当如是行。饮食医药随乐服行。而常真实护持。不为老死之所逼恼。又瑜伽者作发髻冠。以吽字仪轨持五佛葛波罗。或五指量。作葛波罗器已。以双宝带系发冠中。即是胜惠方便自性。又瑜伽者灰涂发线作络腋衣以奎楼鼓声而作念诵。观想金刚渴椿誐杖而为胜惠。于金刚葛波罗观想念诵。知贪嗔痴极可畏故。於戏论事悉能远离。设复睡眠速应勤策。于所行行勿怀疑惑。舍是身已修平等观。于福非福如实寻伺。是故非施亦非受者。又诸饮食如其所得而自受用。于美不美无坚执取。亦无分别此应食者不应食者。如是伺察。又于同行阿阇梨所。不起分别是可往者不可往者。有学弟子为说正智令得成就。于自师尊常行礼敬。无令因是退失成就堕无间狱。及惭恧事亦复如是。诸有自性悉是大悲相应之行。护魔等事勿妄施设。真言静虑常修出离诸三昧门而求解脱于所作行悉妙相应而得现前。决定同彼胜天烁迦罗主如师子王。于彼处处不生怖畏。设于饮食而生爱乐。修瑜伽者不应迷乱。而常发悲愍心。因是利乐诸众生故。</w:t>
      </w:r>
    </w:p>
    <w:p/>
    <w:p>
      <w:r>
        <w:t xml:space="preserve">　　说密印品第七</w:t>
      </w:r>
    </w:p>
    <w:p/>
    <w:p>
      <w:r>
        <w:t xml:space="preserve">　　佛告金刚藏言。秘密印品我今当说。为修习瑜伽者恭敬问讯。得生胜解无复疑惑。谓示一指为印二指为印。或以左大拇指捻无名指为印。捻小拇指为印。捻中指为印。示方所为印。示无名指为印。示颈处为印。示所著衣为印。示三戟叉为印。示胸臆为印。示发际为印。示地为印。示轮为印。示颦眉为印。示解脱学处为印。示额为印。示颈后为印。示足心为印。示金刚嬉戏为印。我说修瑜伽者为对治时。印所印处而能善解大悲空智。示献华鬘手者。即延请义及住三昧耶戒。于余积集不应远离。而常依止最上境界。是故修瑜伽者一切所作应知密印。复次金刚藏白佛言。世尊于何等处而求成就。佛言当有一十二处。远离魔事。为所尊重余不复说。何等十二。一者惹蓝驮囕国。歌摩噜国。或酤罗山清净园林。二者摩罗鑁国。或信度河城。三者蒙牟尼国。俱摩罗钵吒国。及天后城。四者酤罗城。阿哩母城。虞那哩河。及呬末河。五者诃梨国。蓝婆国。韶国。金色城。或咸海中。六者迦陵誐国。洲子国。弥佉罗国。矜羯那国(七者八者梵本元阙)九者鼙罗嚩城广大聚落。十者善行城。憍萨罗城。泯陀城。俱摩罗布哩城。十一者众所乐处。或大海边。十二者华果园林清净池沼。佛告金刚藏言。我今为广利益诸众生故。为瑜伽者于金刚空智仪轨。日月时分我今当说。取黑月分于第八日或十四日。建曼拏罗。以诸幢幡庄严宝伎。于七日中施妙饮食。起大悲心恭敬供养设恶来者倍生怜愍。勿复于彼生下劣想。令魔得便不能成就。是故于此常勤悲念。诸有所作毕竟成就。应如是知于昼夜分。以慧决择无复余事。无非时食不起邪思。于他善恶勿乐宣传。观察他身如护已有。修瑜伽者应善筹量。乃至身分饮食不杂乱出。生语诚实。所有真言印契。皆住吉祥呬噜歌义。吉祥者谓不二智故。呬者空性本因故。噜者离染胜庄严故。歌者无所住故。如是修瑜伽者设复毁戒。然彼众生亦常信敬。以有智故。于金刚葛波罗悉相应故。</w:t>
      </w:r>
    </w:p>
    <w:p/>
    <w:p>
      <w:r>
        <w:t xml:space="preserve">　　大相应轮品第八</w:t>
      </w:r>
    </w:p>
    <w:p/>
    <w:p>
      <w:r>
        <w:t xml:space="preserve">　　复次相应轮　　我今当广说</w:t>
      </w:r>
    </w:p>
    <w:p>
      <w:r>
        <w:t xml:space="preserve">　　最先空界中　　作如是观想</w:t>
      </w:r>
    </w:p>
    <w:p>
      <w:r>
        <w:t xml:space="preserve">　　其次轮坛内　　出生诸圣众</w:t>
      </w:r>
    </w:p>
    <w:p>
      <w:r>
        <w:t xml:space="preserve">　　又于轮围角　　观想大风轮</w:t>
      </w:r>
    </w:p>
    <w:p>
      <w:r>
        <w:t xml:space="preserve">　　水轮如其次　　火大亦复尔</w:t>
      </w:r>
    </w:p>
    <w:p>
      <w:r>
        <w:t xml:space="preserve">　　出生正法轮　　清凉无病恼</w:t>
      </w:r>
    </w:p>
    <w:p>
      <w:r>
        <w:t xml:space="preserve">　　八叶具台蕊　　如三角坛相</w:t>
      </w:r>
    </w:p>
    <w:p>
      <w:r>
        <w:t xml:space="preserve">　　旷寂一心中　　布诸贤圣位</w:t>
      </w:r>
    </w:p>
    <w:p>
      <w:r>
        <w:t xml:space="preserve">　　如彼净月轮　　是中安种智</w:t>
      </w:r>
    </w:p>
    <w:p>
      <w:r>
        <w:t xml:space="preserve">　　后以日覆之　　集二种大乐</w:t>
      </w:r>
    </w:p>
    <w:p>
      <w:r>
        <w:t xml:space="preserve">　　住于月色相　　及与日时分</w:t>
      </w:r>
    </w:p>
    <w:p>
      <w:r>
        <w:t xml:space="preserve">　　以二种相应　　遨哩善称赞</w:t>
      </w:r>
    </w:p>
    <w:p>
      <w:r>
        <w:t xml:space="preserve">　　月大圆照智　　及余平等性</w:t>
      </w:r>
    </w:p>
    <w:p>
      <w:r>
        <w:t xml:space="preserve">　　或幖帜本尊　　及种子法位</w:t>
      </w:r>
    </w:p>
    <w:p>
      <w:r>
        <w:t xml:space="preserve">　　说名妙观察　　唯诸作用中</w:t>
      </w:r>
    </w:p>
    <w:p>
      <w:r>
        <w:t xml:space="preserve">　　名成所作智　　及清净法性</w:t>
      </w:r>
    </w:p>
    <w:p>
      <w:r>
        <w:t xml:space="preserve">　　彼五智次第　　观想如是说</w:t>
      </w:r>
    </w:p>
    <w:p>
      <w:r>
        <w:t xml:space="preserve">　　又修瑜伽者　　于日月时分</w:t>
      </w:r>
    </w:p>
    <w:p>
      <w:r>
        <w:t xml:space="preserve">　　及金刚萨埵　　系念悉平等</w:t>
      </w:r>
    </w:p>
    <w:p>
      <w:r>
        <w:t xml:space="preserve">　　文字出生身　　住吽发吒义</w:t>
      </w:r>
    </w:p>
    <w:p>
      <w:r>
        <w:t xml:space="preserve">　　彼萨埵影像　　等真实出生</w:t>
      </w:r>
    </w:p>
    <w:p>
      <w:r>
        <w:t xml:space="preserve">　　作意而观想　　如前幖帜轮</w:t>
      </w:r>
    </w:p>
    <w:p>
      <w:r>
        <w:t xml:space="preserve">　　以摩尼妙光　　惠方便自性</w:t>
      </w:r>
    </w:p>
    <w:p>
      <w:r>
        <w:t xml:space="preserve">　　一切速成就</w:t>
      </w:r>
    </w:p>
    <w:p/>
    <w:p>
      <w:r>
        <w:t xml:space="preserve">　　尔时佛告金刚藏菩萨言。彼日月时分者。谓以胜惠而能拣择。最初遨哩明妃者。分别色相而各有异。于中五位安五。明妃。即五蕴自性。修瑜伽者当如是观。初帝释方安金刚明妃。次焰魔方安最初遨哩明妃。于水天方安嚩哩明妃。酤尾罗方安金刚拏。吉尼明妃中方安无我明妃。于次外院安八明妃。所谓遨哩明妃。陬哩明妃。尾多哩明妃。渴三摩哩明妃。十葛西明妃。设嚩哩明妃。赞拏哩明妃。弩弭尼明妃。于上下方安空行明妃及地居明妃。住大悲空智轮者。悉于三有从自观想之所变现。此诸明妃皆以黑色大忿怒相。用前五印之所庄严。各有一面面安三目。左右二臂。执持宝刀及葛波罗器。前五印者即是轮镮宝钏宝鬘宝带。以五佛清净故即五印清净。此诸明妃已如上说。无我明妃。右执宝刀。左持葛波罗器及金刚渴桩誐杖。衣虎皮衣立莲华上足如舞势。智光炽盛如大火聚。发髻金色微忿怒相。执宝刀者为断一切慢过慢等。葛波罗器者为破四魔令善成就。金刚渴桩誐杖者即空智性及诸方便。于此仪轨观想轮法成就者。最初观想黑色。第二赤色。第三黄色。第四绿色。第五青色。第六白色。然于六分观想相应亦复厌离。谓出生次第非出生次第。于此二种平等依止。是金刚部随其生灭所说法故。诸佛世尊说是空界莲华种智观想。三摩钵底及妙乐轮。如是次第为自领纳从菩提心。如是观想出生圣贤。是二种轮悉俱生故。所说胜惠出生义故。所说方便士夫用故。后于胜义世俗二种分别。彼二种轮者说胜惠轮。如妙乐故。是中于无量义分别有四。是四种者即俱生分出生次第。一者喜谓于此先行。少分妙乐有进求故。二者胜喜于此相应。渐令增胜说妙乐故。三者离喜于此妙乐。厌离诸根息除贪染。无众生可喜爱故。四者俱生喜。一切平等真实观想故。又此妙乐具诸方便。唯胜喜中如实远离余不复说。于非有中无可得故。于他了知身所有福。尊重称叹。方便附近诸薄德人。彼少睡眠若饮若食。为境思念及余一切。如其所见于上中下。平等一味真实观想。勿应于下劣品少略句义。于最上品而作观想。于中品者离此二种。如是六根诸有动息。净尽无余共所修作。等彼一味彼妙乐轮。等同开示真实观想。如是所说出生三有及诸世间。如我所见一切观照。是故于三摩呬多毕竟修习。于此成就无复疑惑。设于大印毕竟进求。观想世间诸所作意悉非观想。观诸法智亦非观想。诸所动植枝叶蔓草。及自他身一切色相。是大妙乐悉非有性。于自所得成就观想。所生业用如王者尊。随自取舍一切无碍。贪嗔嫉妒及我慢等。诸所爱乐乃至十六分中不及其一。以智慧方便自性出生诸法。及彼三世犹若虚空。如来所说彼妙乐轮。于一刹那而得降伏。于自境界悉能弃舍。诸了悟智及语言道。加持次第唯用趣向。一切智智自他了知。地水火风及余空等。于刹那顷悉能破坏。天上人间乃至地际。于刹那顷皆同一相。离诸分别不为自他之所侵挠。成就持明诸业用等。设复于生死中而常清净。譬如河流亦如灯炷。于昼夜中真实不断。彼无智者于是仪轨徒设疲劳。此世他世无能成就。</w:t>
      </w:r>
    </w:p>
    <w:p/>
    <w:p>
      <w:r>
        <w:t xml:space="preserve">　　清净品第九</w:t>
      </w:r>
    </w:p>
    <w:p/>
    <w:p>
      <w:r>
        <w:t xml:space="preserve">　　佛告金刚藏言清净品我今当说。</w:t>
      </w:r>
    </w:p>
    <w:p>
      <w:r>
        <w:t xml:space="preserve">　　由说是清净　　一切无疑惑</w:t>
      </w:r>
    </w:p>
    <w:p>
      <w:r>
        <w:t xml:space="preserve">　　一一贤圣位　　后当分别说</w:t>
      </w:r>
    </w:p>
    <w:p>
      <w:r>
        <w:t xml:space="preserve">　　五蕴五大种　　六根及六处</w:t>
      </w:r>
    </w:p>
    <w:p>
      <w:r>
        <w:t xml:space="preserve">　　无知烦恼闇　　自性悉清净</w:t>
      </w:r>
    </w:p>
    <w:p>
      <w:r>
        <w:t xml:space="preserve">　　谓自身领纳　　及余他所作</w:t>
      </w:r>
    </w:p>
    <w:p>
      <w:r>
        <w:t xml:space="preserve">　　说妙乐相应　　境界等清净</w:t>
      </w:r>
    </w:p>
    <w:p>
      <w:r>
        <w:t xml:space="preserve">　　故佛善巧说　　一切性清净</w:t>
      </w:r>
    </w:p>
    <w:p/>
    <w:p>
      <w:r>
        <w:t xml:space="preserve">　　时金刚藏菩萨白佛言。世尊为何等清净。佛言于色等境观想远离能取所取。所谓眼取色耳取声。鼻取香舌取味。身取触意取妙乐。应知是等无余亲近是即清净。说金刚明妃即色蕴清净。遨哩明妃即受蕴清净。嚩哩明妃即想蕴清净。金刚拏吉尼明妃即行蕴清净。无我明妃即识蕴清净。外第二重四方上下成就清净者。谓帝释方遨哩明妃即色境清净。焰魔方陬哩明妃即声境清净。水天方尾多梨明妃即香境清净。酤尾罗天方渴三摩哩明妃即味境清净。下方地行明妃即触境清净。上方空行明妃即法境清净。又地行空行二种明妃。从是轮回涅槃自性之所出生。外第二重四隅成就清净者。谓伊舍那方十葛西明妃即地大清净。火天方设嚩哩明妃即水大清净。乃哩底方赞拏哩明妃即火大清净。风天方弩弥尼明。妃即风大清净。一十六臂者即一十六空清净。四足即四魔清净。八面即八解脱清净。三目即三金刚清净。说金刚空智者即嗔清净。嚩哩明妃即贪清净。金刚拏吉尼明妃即嫉妒清净。遨哩明妃即两舌清净。金刚明妃即痴清净。如是蕴等清净出生次第。彼于是法弃舍真实无能成就。则为蕴等之所缠缚。若于世间痴闇真实了知。即于是缚而得解脱。是故非色非声非香非味非触非法亦非世间。心清净故即一切清净。</w:t>
      </w:r>
    </w:p>
    <w:p/>
    <w:p>
      <w:r>
        <w:t xml:space="preserve">　　灌顶品第十</w:t>
      </w:r>
    </w:p>
    <w:p/>
    <w:p>
      <w:r>
        <w:t xml:space="preserve">　　佛告金刚藏言。复次弟子灌顶曼拏罗法。如其次第我今当说。修瑜伽者先清净地。或殊妙园林菩萨圣贤得道之处。以吽字仪轨作警觉已。然后于殿阁中。以五宝末或米粉末。粉画最上大曼拏罗。其坛作三肘三指量。或增四指量指。明者入已于五部出生。乃至童子亦应亲近是轮坛中。先令弟子以帛覆面。及为说此难得亲近希有之相。如是平等作用境界。自他领纳悉能弃舍。于有无性远离尘染等若虚空。以智慧方便染无染等。众生缘力最上文字。诸所安住一切观照。又彼世间有性无性之所建立。及余所有我人众生。色者受者命者士夫补特伽罗。如是诸有自性悉幻化相。时会听者于金刚藏及一切如来前。欢喜踊跃作是唱言。我于喜最上喜离喜。如是三种世间色相悉无所得。及俱生喜无复疑惑。时金刚藏赞言。善哉善哉是中非贪非离。及彼中间皆。不可得。如是俱生喜远离三种说名正觉。佛言金刚藏而知喜等三种远离。如现浮云犹成幻化。于俱生喜如睡梦觉。破一切相得无分别。瑜伽印契悉能成就。以我四方曼荼罗放炽盛光明。而调御之四门楼阁。珠缨半缨杂色交映。无量间错庄严八柱。以金刚线平等相应。种种妙华烧香涂香及妙灯明。八大贤瓶殊妙庄严于。彼瓶中插波罗叶吉祥树枝。入五宝末。上妙缯[疊*毛]系覆瓶项。随自本尊作第九贤瓶。殊妙相应如前严饰。线及智线应善抨量。于轮坛所诵一洛叉及阿庾多数。所诵真言如前已说。又瑜伽者先择净地。施诸饮食作护已身。如其所见观想处所。于自坛中示灌顶法。供养祈请皆如上说。内外两重善巧安布。遨哩明妃如次纷画。先于东方粉画宝刀。南西北方四维上下亦复如是。时金刚萨埵清净澡浴身涂妙香。华鬘珠宝极胜庄严。勇猛决定引离茶步。入阿阇梨大曼拏罗。两称吽字作勇猛势。复诵呬呬字辟除怖毕。与二臂空智金刚相应。然后为说真实平等清净智相。不坏他教息除轮转。于无所观无能观者。无取无不取离二相故。</w:t>
      </w:r>
    </w:p>
    <w:p>
      <w:r>
        <w:t xml:space="preserve">　　又瑜伽者诸有饮食无复净秽。不生痴厌无有三毒。两舌嫉妒慢过慢等。若冤若亲心无所动。何意于中得生我相。自性清净本然故尔。彼金刚拏吉尼等与是妙乐。身诸色相悉无所动。金刚藏白佛言。世尊云何五大种。佛言是菩提心之所容受。触坚硬法即是地大。彼湿润性即是水大。彼温热性即是火大。彼动转性即是风大。说妙乐性即是空大。此五大种能为系缚。若于妙乐发俱生喜说是自性。一切所作是即持戒。以大悲方便之所相应。设不护魔粉布轮坛。犹于色相心心平等。</w:t>
      </w:r>
    </w:p>
    <w:p/>
    <w:p>
      <w:r>
        <w:t xml:space="preserve">　　佛说大悲空智金刚大教王仪轨经卷第二</w:t>
      </w:r>
    </w:p>
    <w:p/>
    <w:p/>
    <w:p/>
    <w:p>
      <w:r>
        <w:t xml:space="preserve">　　佛说大悲空智金刚大教王仪轨经卷第三</w:t>
      </w:r>
    </w:p>
    <w:p/>
    <w:p>
      <w:r>
        <w:t xml:space="preserve">　　　　宋西天三藏银青光禄大夫试光禄卿普明慈觉大师法护奉　诏译</w:t>
      </w:r>
    </w:p>
    <w:p/>
    <w:p>
      <w:r>
        <w:t xml:space="preserve">　　金刚藏菩萨现证仪轨王品第十一</w:t>
      </w:r>
    </w:p>
    <w:p/>
    <w:p>
      <w:r>
        <w:t xml:space="preserve">　　佛告金刚藏言。颦眉顾视名忿怒眼。二目向左顾视名信爱眼。向右顾视或二目仰视并钩召眼。二目平视或视鼻准上。观出息或屏气并信爱用。观入息钩召用。说鬼宿日观乳木树名信爱用。以金刚杵止草木动。并息灾钩召用。于六月分修习相应成就无碍。以佛神力不思议故。得成就已。令诸众生入佛知见。不应降伏作损恼事。又此三昧不应分别。得大罪咎诸所作事。乃至语言毕竟利益。若于众生少分损害。如是法印不能成就。服三昧药者。住歌咏舞戏三摩呬多是所对治。自他饮食如五甘露。又说是相于七日中。应知成就离喜过失。或有殊妙言音眼目修净身出妙香。影长七步大身人来。见是相已即知圣贤。修瑜伽者触彼少分。得刹那顷作持明仙。我今于十二广大仪轨中。略说酤罗菩萨于诸众生。速疾成就信爱之法。从纥哩字观想本尊。红色四臂手执弓箭。持优钵罗华及莲华钩。如是观想于三界中而为信爱。于刹帝利诵真言十万遍。宰官诵一百遍。于世间众生诵一万遍。诸天诵二十万遍。阿修罗七十万遍。药叉傍生诵一俱胝。如其所说住清净相。诸佛世尊金刚坚固之身。普能摄受。作曼拏罗及护摩时。于彼晨朝承事佛像。作加持已。观想诸佛遍满虚空。随属本尊入已心内。于真言行应当善解。种种供养皆从吽字出生。彼彼真言曰。</w:t>
      </w:r>
    </w:p>
    <w:p>
      <w:r>
        <w:t xml:space="preserve">　　唵(引)嚩日啰(二合)补瑟闭(二合)阿(引)吽(引)萨嚩(二合)诃</w:t>
      </w:r>
    </w:p>
    <w:p>
      <w:r>
        <w:t xml:space="preserve">　　唵(引)嚩日啰(二合)度闭(引)阿(引)吽(引)萨嚩(二合)诃</w:t>
      </w:r>
    </w:p>
    <w:p>
      <w:r>
        <w:t xml:space="preserve">　　唵(引)嚩日啰(二合)祢(引)闭(引)阿吽(引)萨嚩(二合)诃</w:t>
      </w:r>
    </w:p>
    <w:p>
      <w:r>
        <w:t xml:space="preserve">　　唵(引)嚩日啰(二合)喭提阿(引)吽(引)萨嚩(二合)诃</w:t>
      </w:r>
    </w:p>
    <w:p>
      <w:r>
        <w:t xml:space="preserve">　　唵(引)嚩日啰(二合)乃尾你(引)阿(引)吽(引)萨嚩(二合)诃</w:t>
      </w:r>
    </w:p>
    <w:p>
      <w:r>
        <w:t xml:space="preserve">　　献阿伽水仪轨次第如前已说。我今复说成就护魔法。息灾圆炉白色广一肘半深等半。增益四方黄色广二肘深一肘。降伏三角黑色广十指深五指。信爱红色。钩召如信爱同。忿怒与降伏同。息灾用脂麻。增益用酪。降伏用羯诺迦木。忿怒用棘木。信爱钩召并用红优钵罗华。火天欢喜真言曰。</w:t>
      </w:r>
    </w:p>
    <w:p>
      <w:r>
        <w:t xml:space="preserve">　　唵(引)阿蘖那(二合)曳摩诃(引)帝惹萨哩嚩(二合)歌(引)摩钵啰(二合)娑(引)驮各歌(引)噜拏也(二合)讫哩(二合)多萨埵(引)啰他(二合)遏悉铭(二合)散你呬都婆嚩阿蘖那也(三合)嚩(引)喝那怛鑁(二合)你尾索(引)叱部(引)多(引)枲呬嚩日啰(二合)酤(引)驮布(引)[口*爾]底那(引)那(引)啰怛那(二合)驮哩(引)驮(引)底哩(二合引)阿母酤(引)[亢*欠]曼拏朗栗契多莎哩覃(二合)拶嚩钵啰(二合)哩覃(二合)拶娑(引)提耽蘖[打-丁+荼]贺咩部葛阿(引)蘖弭奢悉野他(引)歌(引)梨萨哩嚩(二合)悉提酤噜萨嚩(二合)弥</w:t>
      </w:r>
    </w:p>
    <w:p>
      <w:r>
        <w:t xml:space="preserve">　　献阏伽水真言曰。</w:t>
      </w:r>
    </w:p>
    <w:p>
      <w:r>
        <w:t xml:space="preserve">　　唵(引)[口*弱]吽(引)鑁斛龛囕</w:t>
      </w:r>
    </w:p>
    <w:p>
      <w:r>
        <w:t xml:space="preserve">　　净水真言曰。</w:t>
      </w:r>
    </w:p>
    <w:p>
      <w:r>
        <w:t xml:space="preserve">　　唵(引)梨(引)梨(引)吽(引)恪</w:t>
      </w:r>
    </w:p>
    <w:p>
      <w:r>
        <w:t xml:space="preserve">　　献食真言曰。</w:t>
      </w:r>
    </w:p>
    <w:p>
      <w:r>
        <w:t xml:space="preserve">　　唵(引)探探</w:t>
      </w:r>
    </w:p>
    <w:p/>
    <w:p>
      <w:r>
        <w:t xml:space="preserve">　　炽盛拏吉尼所说成就品第十二</w:t>
      </w:r>
    </w:p>
    <w:p/>
    <w:p>
      <w:r>
        <w:t xml:space="preserve">　　复次金刚藏言。世尊于诸法海。云何为求成就者。略说如是本尊色相。佛言为于无我明妃。或吉祥呬噜迦。一刹那顷知彼安住。及于广大清净仪轨。若时若处最初修习是故略说。复次持真言者。一心成就三摩呬多。于已住舍或夜时分。发勤勇心以胜慧相。应观想吉祥呬噜迦像。澡浴尘秽著新净衣。以旃檀香涂莹手足。嚼豆蔻齿木及妙香果无非时食。如佛世尊求出离想。亲近智者观想行人。于刹那顷忽起异相。于所持明心难调柔。尔时行者不应止息。决定精勤趣求成就。</w:t>
      </w:r>
    </w:p>
    <w:p>
      <w:r>
        <w:t xml:space="preserve">　　佛告金刚藏言。我说禅定心能坏烦恼毒。求成就者极善筹量。于一月分心存圣像离诸攀缘。或一日中相续观想。随其所办得大果利。所有轮转自他二利。非余方便速能修习。于所持明而常现前。求成就者如是烦恼迷醉。忧悲病苦炽然三毒。说刹那顷如实相应。而得不堕五无间处。设有屠脍卑贱丑陋身不具足。造恶业者思求成就。应修十善尊重爱乐密护根门。是人决定离嗔慢习。而得成就三摩呬多。设此时分于秘密行。乃至法印未得成就自然得是。持明智者或瑜拟尼。而来为说摄受某印。执金刚杵利益众生。或得广大庄严具相童子。以悉啰诃香和合龙脑。以菩提心加持散之。应当一心观彼圣像。彼或为说十善等法知实明了。得彼成就无复疑惑。或胜那哩及自眷属亦应观想。若天若人阿修罗紧那罗夜叉女等。彼亦领解自所行行当生信敬。勿起邪思嗔怒色相。复次金刚藏言。世尊于无我理已具足说。复何印所印处二种成就。佛言如来大悲。随所应现具相明妃。住莲华族舍幻化相。而能照解胜惠方便二种生灭。是二边际非生非灭即真实性。又此灭处处无有性灭无尽故。瑜伽生灭次第如是。又修观者从戏论生。如梦所作了如幻觉实无戏论。是中所说如曼拏罗现诸色相。和合出生灌顶大印及大妙乐。如是了知唯大威力。青黄赤绿及黑白色。行非行等胜惠方便二种相因。说金刚萨埵有妙乐性。于曼拏罗余无作用。时金刚藏白佛言。世尊是大妙乐自所相应出生次第。若非有性复何所用。佛言快哉大士以信除疑。我说世间身所妙乐。能观所观如华有香。华性若无香不可得。身相妙乐亦复如是。于性无性如佛知觉。痴暗无知及余怯弱悉能破坏。彼金刚喻沙三摩地极妙乐行。唯一体相为佛实藏。我所说法闻自功德信顺。世出世间为调御者。离喜俱生喜等即我自性。如以灯明破诸黑暗。三十二相八十种好。皆乐轮之所安住。彼相若无是义非有。于诸圣天不应弃舍。是故觉非有性色亦无性。诸相非相皆胜妙乐。又诸世间自他色相悉俱生故。心相清净即名还灭。若于本尊相应出生。威仪色相及安住处。如弹指顷而执著者。譬少毒药能害多命。知彼毒已还能坏毒。又于分别而强分别。以清净有破烦恼有。如风病人食摩沙豆。发病愈风名颠倒药。于相决定而常寻伺。而为分别一切法性。譬如有人少水入耳还以水取。又诸众生贪火所烧。为诸恶业之所缠缚。我以方便为说贪火而令解脱。如若有人为火烧烙。还炙以火。即以是贪令断贪缚。而不能知是颠倒观想者。是人名为佛法中外道。又莲华部相应分别此五大种。触坚硬性而生执著。对治痴法是即地界毗卢遮那如来。为菩提心之所容受。色身业用是即水界阿閦如来。水地相摇热触生火。对治贪炽是即火界无量寿如来。思惟余部有动转相。对治嫉妒是即风界不空成就如来。于此妙乐而生爱乐。即虚空相对治两舌。是即空界宝生如来。此五大种于刹那顷。心能了知等同一味。是故于胜喜中分别贪等五火。与大妙乐同一本性。有十殑伽沙数如来众同是一部。于是一部复有百万无数大俱胝部。是胜喜中得如是部。</w:t>
      </w:r>
    </w:p>
    <w:p/>
    <w:p>
      <w:r>
        <w:t xml:space="preserve">　　说方便品第十三</w:t>
      </w:r>
    </w:p>
    <w:p/>
    <w:p>
      <w:r>
        <w:t xml:space="preserve">　　复次宣说一切金刚仪轨瑜拟尼方便灌顶戒。谓分别刹那饮食喜等。诸佛如来安住鑁字。正等一相得灌顶成就。复次金刚萨埵白佛言。世尊如是鑁字云何说为拏吉尼戒。如来为调御师愿为我说如其次第。佛言是中鑁字唯一体性最上庄严。为阿赖耶诸佛宝藏。于初喜等分别刹那住妙乐智。谓庄严果报作观离相。修瑜伽者于四刹那正行当如是知。庄严者。即初喜中方便为说种种理事。果报者。谓即胜喜知妙乐触。作观者。谓即离喜我所受用为说寻伺。离相者。即俱生喜远离三种贪与无贪及彼中间。复次灌顶阿阇梨。以四种秘密观想次第。发清净心熙怡顾视。知具福慧灭除烦恼。于诸众生因缘成熟。为说四种澡沐灌顶。以二手执金刚铃杵。其灌顶者面目熙怡庄严色相。以大拇指无名指。施设种种供养已。为说摄受大印。知彼弟子是大种族。远离嗔恚及我慢习。调御教诲执金刚杵。随其本尊说灌顶作用相应契印。见自师尊恭敬供养。如佛世尊具大寂静。于此金刚瑜伽出生成就印法不应分别。又应如我以大威力。于生死泥拔济沉溺作大归救。尔时弟子执金刚杵。以尽世甘美广大饮食。烧香涂香幢幡宝铎。及妙华鬘是等供养。于种种胜喜妙乐刹那远离。乃至菩提最后边际。持金刚杵利诸含识。又为弟子说大悲智安住一切。是身非身无有二相。观动植等皆幻化相。轮坛方便毕竟无疑。诸同学者如己眷属。时金刚藏白佛言。世尊云何名诸佛身最上轮坛。如其次第为我除疑。佛言是曼拏罗者。坚固菩提心作大施会。如虚空轮清净境界。应知是名金刚瑜伽莲华部义。</w:t>
      </w:r>
    </w:p>
    <w:p>
      <w:r>
        <w:t xml:space="preserve">　　时金刚藏复白佛言。世尊持何等戒住何三昧。佛言一者不应杀害众生。当共一心如护己有。二者无不与故取他人玩好。三者无欲邪行知本性空故。四者无虚妄语世出世间发最上愿。时诸瑜伽者于佛世尊作如是言。</w:t>
      </w:r>
    </w:p>
    <w:p>
      <w:r>
        <w:t xml:space="preserve">　　云何名根境　　云何十二处</w:t>
      </w:r>
    </w:p>
    <w:p>
      <w:r>
        <w:t xml:space="preserve">　　何等名蕴界　　复何为自性</w:t>
      </w:r>
    </w:p>
    <w:p>
      <w:r>
        <w:t xml:space="preserve">　　佛言根有六　　谓眼耳鼻根</w:t>
      </w:r>
    </w:p>
    <w:p>
      <w:r>
        <w:t xml:space="preserve">　　与身舌意等　　内外根痴俱</w:t>
      </w:r>
    </w:p>
    <w:p>
      <w:r>
        <w:t xml:space="preserve">　　以金刚解脱　　又境有六尘</w:t>
      </w:r>
    </w:p>
    <w:p>
      <w:r>
        <w:t xml:space="preserve">　　谓色声香味　　及与触境界</w:t>
      </w:r>
    </w:p>
    <w:p>
      <w:r>
        <w:t xml:space="preserve">　　并法界自性　　是名为六境</w:t>
      </w:r>
    </w:p>
    <w:p>
      <w:r>
        <w:t xml:space="preserve">　　即前根境二　　翻名十二处</w:t>
      </w:r>
    </w:p>
    <w:p>
      <w:r>
        <w:t xml:space="preserve">　　五蕴谓色等　　及大悲行性</w:t>
      </w:r>
    </w:p>
    <w:p>
      <w:r>
        <w:t xml:space="preserve">　　如是根境识　　说名十八界</w:t>
      </w:r>
    </w:p>
    <w:p>
      <w:r>
        <w:t xml:space="preserve">　　是故瑜伽者　　于此能悟了</w:t>
      </w:r>
    </w:p>
    <w:p>
      <w:r>
        <w:t xml:space="preserve">　　彼自性不生　　真实无妄失</w:t>
      </w:r>
    </w:p>
    <w:p>
      <w:r>
        <w:t xml:space="preserve">　　一切尽知解　　犹如水中月</w:t>
      </w:r>
    </w:p>
    <w:p>
      <w:r>
        <w:t xml:space="preserve">　　又如捻箭手　　云何生火相</w:t>
      </w:r>
    </w:p>
    <w:p>
      <w:r>
        <w:t xml:space="preserve">　　是火非箭出　　亦非捻人手</w:t>
      </w:r>
    </w:p>
    <w:p>
      <w:r>
        <w:t xml:space="preserve">　　诸相尽度量　　俱时无所得</w:t>
      </w:r>
    </w:p>
    <w:p>
      <w:r>
        <w:t xml:space="preserve">　　又此所生火　　非假亦非实</w:t>
      </w:r>
    </w:p>
    <w:p>
      <w:r>
        <w:t xml:space="preserve">　　是故诸法中　　应如是作意</w:t>
      </w:r>
    </w:p>
    <w:p/>
    <w:p/>
    <w:p>
      <w:r>
        <w:t xml:space="preserve">　　佛说大悲空智金刚大教王仪轨经卷第三</w:t>
      </w:r>
    </w:p>
    <w:p/>
    <w:p/>
    <w:p/>
    <w:p>
      <w:r>
        <w:t xml:space="preserve">　　佛说大悲空智金刚大教王仪轨经卷第四(第五同卷)</w:t>
      </w:r>
    </w:p>
    <w:p/>
    <w:p>
      <w:r>
        <w:t xml:space="preserve">　　　　宋西天三藏银青光禄大夫试光禄卿普明慈觉传梵大师法护奉　诏译</w:t>
      </w:r>
    </w:p>
    <w:p/>
    <w:p>
      <w:r>
        <w:t xml:space="preserve">　　说方便品第十三之余</w:t>
      </w:r>
    </w:p>
    <w:p/>
    <w:p>
      <w:r>
        <w:t xml:space="preserve">　　尔时无我明妃而为上首。与一切金刚拏吉尼等。俱持五甘露相应。供养世尊金刚萨埵已。饮金刚甘露味。现大威神发欢喜心。语汝金刚拏吉尼等。我此真实极为秘密。供养礼敬一切佛已。于金刚本性我今开示。时诸明妃得大欢喜。右膝著地合掌恭敬听佛所说。佛言如得饮食于美不美勿生厌离。澡浴尘秽无起净想。设复不修禅定不诵咒句。不舍睡眠不护根门。于五净食平等服行。一切眷属心无爱著无怨亲想。木石塑像不行礼事。于世间法悉能远离。又于刹帝利婆罗门吠舍戍陀罗等不乐亲近。秽行旃陀罗皮作厕人等亦不远离。或以摩粘及藿香叶。毒辣药等酸醎苦淡。及香美味残触饮食。以菩提心不二智故。世间少分无不食者。又得自然生酤苏摩华置莲华器中。入尸利沙及星伽拏药而为甘露。以寒林灰涂身著杂色弊衣。毕利多华结鬘严饰。复次金刚藏言。六根清净故即一切境界广大清净。世尊岂不说此诸根清净。是大勇健身所甲胄。金刚藏白佛言。世尊诸声闻人所不能知是大三昧耶。佛语决定如刹那顷离诸烦恼。如来于四种教理不作是说。云何名方便说。佛言金刚藏汝一心听。我今为大心者。以方便说大三昧耶。如说摩黏即果实义。如说弥罗即钩召义。如说珂吒毕利珂喃即去来义。如说阿萨爹婆啰喃即珠宝义。如说曼拏噜即鼓音义。如说努啰努啰即薄德人。如说歌陵惹啰即福善人。如说[寧*頁]抳[牟*含]即无触义。如说葛波罗即莲华器。如义底望钵多即饮食义。如说摩罗顶即菜食义。如说兀探即四平等义。如说母多罗即妙香义。如说悉罗绀即自然生义。如说输葛啰即造作义。如说末娑即白色义。如说瑜即相应义。如说谟罗绀即金刚义。如说酤罗绀即莲华义。如说酤览即部类义。如说嚩啰拏即有分别无分别义。于佛五部亦如是说。如说努弥即金刚部。如说那胝即莲华部。如说赞拏梨即是宝部。如说挼惹多即如来部。如说辣惹计即羯磨部。如说母陀罗即妙成就义。又修观者得金刚水成就。作供养已而自服行。佛言金刚大萨埵我为汝说。非彼一切但应尊重而摄受之。于此金刚空智灌顶大真实句三昧方便。勿妄宣说。得大罪咎毕竟无疑。或为鬼昧怨贼侵娆疟病蛊毒。乃至是人速趣命终。设复有人于此三昧。如世医王及佛导师。于是方便亦勿为说。彼不动使者及四大明妃发大忿怒。是名一切仪轨中义。</w:t>
      </w:r>
    </w:p>
    <w:p/>
    <w:p>
      <w:r>
        <w:t xml:space="preserve">　　集一切仪轨部品第十四</w:t>
      </w:r>
    </w:p>
    <w:p/>
    <w:p>
      <w:r>
        <w:t xml:space="preserve">　　尔时金刚藏而为上首。与一切金刚拏吉尼。心生疑惑得大忧恼。而白佛言世尊。前行品中说金刚歌舞成就者。云何为歌舞云何本尊灌顶。于何等印说嗔等作用。又真言品说。无我明妃种子者云何。种子从何出生。金刚部品说三十二血脉之相谈彼清净。唯愿世尊为我除疑。佛言金刚歌舞者所谓。</w:t>
      </w:r>
    </w:p>
    <w:p>
      <w:r>
        <w:t xml:space="preserve">　　酤(引)罗以哩胝　阿冒(引)罗(引)蒙母抳哩哥(引)酤(引)罗(引)佉吉毕吒斛(引)末惹　伊葛噜尼吉阿伊路(引)罗(引)怛呬左罗渴惹伊誐(引)迟摩野拏(引)毕惹　阿伊喝隶歌(引)陵惹啰钵抳阿伊讷努噜末[口*爾]阿伊拶乌三摩葛刍哩　悉罗歌(二合引)葛卜噜罗(引)伊阿伊摩(引)罗伊印驮拏　娑隶怛呬婆噜呵(引)壹阿伊毕陵(二合)渴拏契吒葛陵谛戍驮戍驮奴惹　抳阿伊抳囕戍盎蘖左拏(引)尾阿伊耽呬[口*爾]萨啰(引)嚩阿尾钵　抳阿伊未隶野[口*爾]翁努噜末吒伊[寧*頁]抳未多馨末惹阿伊哩。</w:t>
      </w:r>
    </w:p>
    <w:p>
      <w:r>
        <w:t xml:space="preserve">　　金刚舞者于呬噜迦相勿应忘念。心生爱乐相续观想。又金刚明妃及瑜拟尼等如诸佛母。是金刚歌舞而常真实。护持自身及余眷属。此诸世间所持诵处能生信爱。是故于此极生尊重。如月爱相勿复疑惑。时金刚藏白佛言。世尊是俱生喜自性。何所弃舍而能出生一切相应。譬若虚空无有穷尽。佛言如是如是如汝所说。金刚藏言云何菩提心出生方便。佛言谓此轮坛以自威力加持次第。名菩提心出生方便。世非世俗有二种相。如俱那花处白月影。世间妙乐亦复如是。谓佛菩萨如是任持。信解轮回无复涅槃。所说色声等是轮回。受等是轮回。根等是轮回。嗔等是轮回。即以是法而名涅槃。谓无痴是涅槃。无迷乱是涅槃。清净是涅槃。若非世俗菩提心。以具相童子是上种族。性行调柔殊妙庄严。以悉罗诃香和合龙脑。及妙饮食随分供养。于自他身成就义利。又金刚莲华而作相应。出生次第不应远离。以莲华器或白螺贝而作甘露。如是正理有大力能即无我明妃。以大印曼拏罗住脐轮中。从阿字音自性及彼提字。说是胜慧出生相应次第。非长短方圆。而俱生喜如是出生。受用妙乐及与大印而得成就。彼色声香味触法界自性。智慧方便及大妙乐即彼轮坛。五智自性谓大圆镜智。平等性智。妙观察智。成所作智。清净法界。此无我明妃法界本性。如我为曼拏罗王等无有异。复次金刚藏言。于轮坛观想道。如其出生诸佛圣贤。唯佛世尊先为我等说是戒相。佛言先于身中住阿字门金刚莲华大印方便学处。此内外戒我今开示。以阿字理趣秘密三摩钵底。令烦恼缚外不现起了知法报化三身轮及大乐轮义。如是住心意喉顶。出生无量诸佛圣贤。彼化身轮依上座部律出变化身。法身轮者依一切有部律宣说法故。报身轮者依正量部律为所受用一切饮食味故。大乐轮者依大众部律住妙乐故。世尊分别四种不动果等。以胜慧业而作教诫。是法轮者如其受用。说无所动而得大果。于妙乐轮具大力能有士夫用。相应出生清净果报。是等义类说名圣胎为游止处。若人心离贪等。设处胎藏如被法服。观所生母即诸佛母。慈愍训育曲躬礼敬如亲教师。犹我往昔顺生世间。从阿字轮出生[亢*欠]字。圆顶洁肤若苾刍相。又众生十月始生地上。我于尔时满十地行大自在位故。阿字门积集众生如佛无疑。尔时无我明妃等。闻佛语已心生疑惑。得大恐怖闷绝躄地。时会见已语金刚明妃等言。是地水火风空。此五大种唯佛知觉。时无我明妃如梦所闻。从地而起白言世尊。如是众生云何为诸垢染之所覆藏。能除是等名正觉者。世尊如是真实无有虚妄。佛言如无智人饮蘖啰拏药极生惛醉。若离痴爱是即解脱。若人于金刚空智信乐多闻。了知出离方便。断无明缚不生执取。于天人阿修罗地狱饿鬼畜生起大觉悟。无众生相当成正觉。又粪秽诸虫常乐自体。而尚不知有天人等乐。此觉性者随心所现。非余世界得成正觉。设旃陀罗诸杀业者。是人无智愚夫执著。不知是行为极痴冥。于六趣中发行取有支之所轮转。若于金刚空智得是方便除我慢习。清净境界得无上道。于此胜行成就无疑。说卜葛西明妃是即地界。彼坚硬体是即痴义。佛言身依心出生。若于余处定不可得。是故毗卢遮那如来部。说设嚩哩明妃是即水界。彼湿润性本尊理趣。佛言心依身出生。若于余处不应现起。是故阿閦如来部。说赞拏哩明妃是即火界。即贪理趣。佛言说贪爱火以赤色为自相。由贪起两舌故。宝生如来部。说努弥尼明妃是即风界。本尊理趣。佛言由贪故起嫉妒。不空成就如来部。如是邀哩明妃。陬哩明妃。尾多哩明妃。渴三摩哩明妃。亦如上说。于金刚空智如是住持三摩钵底。</w:t>
      </w:r>
    </w:p>
    <w:p>
      <w:r>
        <w:t xml:space="preserve">　　复次无我菩萨于平等相为利众生。请问末邻大供养真言句。时金刚萨埵于诸众生令护他命。为作障者一切频那夜迦。说末邻大供养明曰。</w:t>
      </w:r>
    </w:p>
    <w:p>
      <w:r>
        <w:t xml:space="preserve">　　唵印捺野摩惹罗惹刹普嚩嚩喝尼(二合)嚩(引)喻啰刹赞捺苏惹摩捺嚩钵多罗钵多(引)梨遏吒萨钵伊喃末邻蓬惹仍伽补涩波(二合)度(引)波莽(引)娑(引)尾觐喃(二合)盎喝歌(引)惹萨嚩娑(引)达侃底枯尼譬痆蘖(引)捺唵(引)遏歌(引)噜(引)牟抗萨哩嚩(二合)达哩摩(二合引)拏摩[寧*也](切身)那庾(二合)怛半(二合)那怛嚩(二合)多唵(引)阿(引)吽(引)发吒(半音)萨嚩(二合引)贺(引)</w:t>
      </w:r>
    </w:p>
    <w:p>
      <w:r>
        <w:t xml:space="preserve">　　如是末邻大供养明。善解瑜伽者供养一切部多等得大吉祥。若求信爱护世诸天生大欢喜。若作降伏速破冤敌。若作钩召能遣诸魔。若作息灾增益得大富乐相续不断。</w:t>
      </w:r>
    </w:p>
    <w:p>
      <w:r>
        <w:t xml:space="preserve">　　复次金刚藏言。如来先说地行空行明妃。我今不知当何部主。佛言为身语意三密轮中。以我住处及无我菩萨住上中下。此中开示部有三种五种或开六种。即五如来为对治彼贪嗔愚痴两舌嫉妒。又于五种随其次第。观想出生金刚萨埵清净妙乐。又三种者即如来部莲华部金刚部。为对治彼贪嗔痴等。又复一部谓阿閦如来金刚威德现忿怒相。对治嗔法。</w:t>
      </w:r>
    </w:p>
    <w:p/>
    <w:p>
      <w:r>
        <w:t xml:space="preserve">　　金刚王出现品第十五</w:t>
      </w:r>
    </w:p>
    <w:p/>
    <w:p>
      <w:r>
        <w:t xml:space="preserve">　　尔时空智大金刚王。开示一切本尊。一切自性身曼拏罗。住极妙乐金刚心种子。出生一切自相曼拏罗王。一十六臂八面四足。带髑髅鬘现忿怒相。执持五印得大无畏。时无我菩萨白如是言。我先不知是曼拏罗一十五位。眷爱种智愿为我说。时金刚王如是嗟咨。持葛波罗掷金刚杵摧伏魔已。说是如前曼拏罗轮。四隅四门及金刚线珠缨半缨。无量杂宝间饰庄严。以我吽阿字种智。放青色炽盛光焰。出生八面一十六臂。足踏四魔现忿怒相。带髑髅鬘及妙璎珞得大无畏。住日轮中立如舞势。顶戴善巧金刚杵。黑色忿怒以灰涂身。口诵吽发吒字。入乐寂静离烦恼缚妙三摩地。正面大黑色。右面如白色俱那华。左面红色大忿怒相。上面笑容。余四面并青黑色。共二十四目。如是相续复入乐嬉戏三摩地。从喭字门出生遨哩明妃。住于东门。复入满他那相应三摩地。从尊字门出生陬哩明妃。住于南门。为护门者。复入金刚莲华相应三摩地。从鑁字门出生尾多哩明妃。住于西门。复入破大烦恼闇三摩地。从绀字门出生渴三摩哩明妃。住于北门。为坏魔者。从奔字门出生卜葛西明妃。住伊舍那方。复入满他那相应三摩地。从商字门出生设嚩哩明妃。住火天方。从赞字门出生赞拏梨明妃。住罗刹方。从农字门出生努弥尼明妃。住风天方。为乐忿怒者。</w:t>
      </w:r>
    </w:p>
    <w:p>
      <w:r>
        <w:t xml:space="preserve">　　尔时空智大金刚王。复虚空性三昧忽然不现。彼四大种明妃以种种金刚歌咏供养。地大遨哩明妃曰。</w:t>
      </w:r>
    </w:p>
    <w:p>
      <w:r>
        <w:t xml:space="preserve">　　善哉金刚王　　速起大悲意</w:t>
      </w:r>
    </w:p>
    <w:p>
      <w:r>
        <w:t xml:space="preserve">　　欲护诸众生　　不应住空性</w:t>
      </w:r>
    </w:p>
    <w:p/>
    <w:p>
      <w:r>
        <w:t xml:space="preserve">　　水大设嚩哩明妃曰。</w:t>
      </w:r>
    </w:p>
    <w:p>
      <w:r>
        <w:t xml:space="preserve">　　起空空智主　　住空非利乐</w:t>
      </w:r>
    </w:p>
    <w:p>
      <w:r>
        <w:t xml:space="preserve">　　为求成就者　　不应住空性</w:t>
      </w:r>
    </w:p>
    <w:p/>
    <w:p>
      <w:r>
        <w:t xml:space="preserve">　　火大赞拏梨明妃曰。</w:t>
      </w:r>
    </w:p>
    <w:p>
      <w:r>
        <w:t xml:space="preserve">　　云何住空性　　而不见方所</w:t>
      </w:r>
    </w:p>
    <w:p>
      <w:r>
        <w:t xml:space="preserve">　　我请大悲尊　　速成诸利乐</w:t>
      </w:r>
    </w:p>
    <w:p/>
    <w:p>
      <w:r>
        <w:t xml:space="preserve">　　风大拏弥尼明妃曰。</w:t>
      </w:r>
    </w:p>
    <w:p>
      <w:r>
        <w:t xml:space="preserve">　　我知空智心　　身从幻化有</w:t>
      </w:r>
    </w:p>
    <w:p>
      <w:r>
        <w:t xml:space="preserve">　　不断大悲者　　勿作如是意</w:t>
      </w:r>
    </w:p>
    <w:p/>
    <w:p>
      <w:r>
        <w:t xml:space="preserve">　　时空智大金刚王。复从吽阿字种智。出现大金刚身柔软智相。庄严殊妙作勇猛势。忿怒微笑得大无畏。内怀悲愍希有寂静。胜味理趣现九种舞戏。左右一十六臂。各各持一大莲华器。所谓地水火风。日月多闻天王及焰摩天主。象马渴啰牛馲驼意。生师子猫儿。足履地上作期克。天阿修罗势。遨哩明妃右手握宝刀左手持磨竭鱼。陬哩明妃右手持奎楼鼓左手持嚩啰贺。尾多哩明妃右手掌龟左手执莲华器。渴三摩哩明妃右手持蜃龙左手执莲华器。卜葛西明妃右手持师子左手执钺斧。设嚩哩明妃右手掌比丘像左手持锡杖。赞拏哩明妃右手持八辐轮左手执犁具。努弥尼明妃右手执金刚杵左手作期克印。</w:t>
      </w:r>
    </w:p>
    <w:p/>
    <w:p>
      <w:r>
        <w:t xml:space="preserve">　　佛说大悲空智金刚大教王仪轨经卷第四</w:t>
      </w:r>
    </w:p>
    <w:p/>
    <w:p/>
    <w:p/>
    <w:p>
      <w:r>
        <w:t xml:space="preserve">　　佛说大悲空智金刚大教王仪轨经卷第五</w:t>
      </w:r>
    </w:p>
    <w:p/>
    <w:p>
      <w:r>
        <w:t xml:space="preserve">　　　　宋西天三藏银青光禄大夫试光禄卿普明慈觉传梵大师法护奉　诏译</w:t>
      </w:r>
    </w:p>
    <w:p/>
    <w:p>
      <w:r>
        <w:t xml:space="preserve">　　金刚王出现品第十五之余</w:t>
      </w:r>
    </w:p>
    <w:p/>
    <w:p>
      <w:r>
        <w:t xml:space="preserve">　　复次金刚藏菩萨。是诸明妃右半跏趺立如舞势。二臂三目竖忿怒髻。皆用如前五印庄严。遨哩明妃黑色陬哩明妃红色。尾多哩明妃黄赤色。渴三摩哩明妃绿色。卜葛西明妃帝青珠色。设嚩哩明妃珂月色。赞拏哩明妃虚空青色。努弥尼明妃具种种色。又诸明妃足履八魔。谓梵释那罗延大自在。吠湿嚩多尾怛那。乃哩底毗摩质多罗天等。各以最上供具。于金刚部生适悦心尊重供养。</w:t>
      </w:r>
    </w:p>
    <w:p>
      <w:r>
        <w:t xml:space="preserve">　　复次无我菩萨问言。是大秘密及信爱法。钩召诸龙天阿苏罗。以何等真言期克摧伏诸难调者。时金刚王答如是言。汝听我说是妙乐轮。诸佛菩萨我及余处不妄开示。若有如实金刚萨埵等。于是真言无少吝惜。如是殷勤当为汝说。先以炽盛华鬘周遍间错。粉布曼拏罗已。于金刚藏为授灌顶。用上妙黑色脂麻。厉声加持念发吒一万遍。于空智金刚相应即得钩召一切。念十万遍是人诸有所作。于瑜伽相应离诸疑惑。即说真言曰。</w:t>
      </w:r>
    </w:p>
    <w:p>
      <w:r>
        <w:t xml:space="preserve">　　唵(引)尾捺(引)喃(引)阿(引)[寧*頁]载嚩(引)哩驮(二合)赞涅哩(二合)讷普始耽钵室左(二合引)捺瑟吒(二合引)那那(引)曳底冰(卑孕切)吴哩驮(二合)计设末哩多(二合)摩泥拶睹哩吻(二合下尾颖切)设底泥怛啰(二合引)野怛捺弩数痆(尼辖切)设普惹(引)野讫哩(二合)瑟拏(二合)荠(仁际切)牟怛嚩补炽(引)葛播(引)罗摩(引)赖(引)歌驮(引)哩尼阿驮摩(二合)怛骨噜(二合引)啰唧多(引)野阿哩提(二合引)耨能瑟致哩(二合)尼摩(引)啰野摩(引)啰野歌(引)啰野歌(引)啰野怛哩惹(二合)野怛哩惹(二合)野戌(引)沙野戌(引)沙野萨钵多(二合)娑(引)誐啰(引)那满驮满驮那(引)誐(引)瑟吒(二合)歌那屹哩(二合)恨拏(二合)屹哩(二合)恨拏(二合)设咄噜(二合)那喝诃(引)呬醯(引)虎呼(引)奚(引)孩胡[咢*(每-母+(厂@巾))](引)憾(引)憾郝发吒(半音)萨嚩(二合)诃(引)</w:t>
      </w:r>
    </w:p>
    <w:p>
      <w:r>
        <w:t xml:space="preserve">　　复次无我菩萨。闻是智所至处相应。起适悦意。问是最上坚固秘密妙曼拏罗。尔时大智调御师生大欢喜住三摩呬多。以金刚莲华大相应门。而自粉画其曼拏罗。一重四门四峰楼阁五色界道。金刚智线正等相应。周遍光明种种严饰。八大贤瓶如次粉画。以宝末或五粉末寒林砖炭末。中位画八叶莲。于台蕊中粉画白色三分葛波罗相。伊舍那方画师子。火天方苾刍像。乃哩底方画轮。风天方金刚杵。东门宝刀。南门奎楼鼓。西门画龟。北门画龙。明妃色相已如前说。是名八种幖帜。中位白色画善巧金刚杵。别置一瓶名曰最胜。颈系妙缯。插钵罗嚩吉祥树枝。入五宝末及五谷等。一切圆满广说如真实摄曼拏罗仪轨。当如是知。入是曼拏罗者。观想八种大明。如十二或十六童子相。璎珞妙缯殊胜严饰。谓惹那末仡哩讷呬多末仡尼摩摩写末哩耶摩睹末仡尼。是名八种大明。修瑜伽者先以龙脑水散洒供养已。于是八种速获成就。复次曼拏罗中。以上妙法食及妙衣服为解脱故。以金刚莲华歌咏舞戏。而供养之如实相应。然后于中夜分。引诸弟子入火坛中。除去面衣视曼拏。华所随处为作灌顶。</w:t>
      </w:r>
    </w:p>
    <w:p>
      <w:r>
        <w:t xml:space="preserve">　　尔时灌顶阿阇梨。如其为说别别行相称赞供养。亦说是为牟尼如来清净学者。如是远离贪等边际显示真实。于诸仪轨少分开示。</w:t>
      </w:r>
    </w:p>
    <w:p>
      <w:r>
        <w:t xml:space="preserve">　　复次无我菩萨问言。彼金刚相应作供养已一刹那顷云。何如是说名本尊。以偈答曰。</w:t>
      </w:r>
    </w:p>
    <w:p>
      <w:r>
        <w:t xml:space="preserve">　　是法非三世　　非轮回涅槃</w:t>
      </w:r>
    </w:p>
    <w:p>
      <w:r>
        <w:t xml:space="preserve">　　无自亦无他　　斯最上大乐</w:t>
      </w:r>
    </w:p>
    <w:p>
      <w:r>
        <w:t xml:space="preserve">　　如人自举手　　拇指及无名</w:t>
      </w:r>
    </w:p>
    <w:p>
      <w:r>
        <w:t xml:space="preserve">　　二指竖相捻　　二报斯决定</w:t>
      </w:r>
    </w:p>
    <w:p>
      <w:r>
        <w:t xml:space="preserve">　　如本无是相　　云何生有想</w:t>
      </w:r>
    </w:p>
    <w:p>
      <w:r>
        <w:t xml:space="preserve">　　设后智生时　　如哑所受梦</w:t>
      </w:r>
    </w:p>
    <w:p>
      <w:r>
        <w:t xml:space="preserve">　　此最胜边际　　由远离贪故</w:t>
      </w:r>
    </w:p>
    <w:p>
      <w:r>
        <w:t xml:space="preserve">　　依空实际中　　是即名空智</w:t>
      </w:r>
    </w:p>
    <w:p/>
    <w:p>
      <w:r>
        <w:t xml:space="preserve">　　金刚空智炽盛拏吉尼画像仪式品第十六</w:t>
      </w:r>
    </w:p>
    <w:p/>
    <w:p>
      <w:r>
        <w:t xml:space="preserve">　　复次五印我今当说。谓顶相宝轮者。唯常敬礼教授阿阇梨及自师尊。耳宝镮者不乐闻说。持金刚者及自师尊一切过失粗恶语故。颈宝鬘者唯常诵持大明咒故。手宝钏者乃至不杀蠕动诸众生故。腰宝带者远离一切欲邪行故。以五佛印常所印身是则清净。</w:t>
      </w:r>
    </w:p>
    <w:p>
      <w:r>
        <w:t xml:space="preserve">　　复次空智。金刚画像仪式我当开示。求成就者受三昧耶戒。彼工画师亦受三昧。画像缯帛清净细密择去发毛。以莲华器成五彩色。于像[巾*(穴/登)]下画自师尊。或先以丝线加持供养。如其大小织作[巾*(穴/登)]样。复以广大三昧耶相应加持。于黑月分十四日。或空寂舍中日分时。起勇悍心以上味法食。服妙缯彩为解脱故。众宝严饰。住是三昧者。设饮食已不须漱涤尘秽故作净相。然后求一具相童子。性行调柔众所爱敬。住于左边。散妙香华为成就者。</w:t>
      </w:r>
    </w:p>
    <w:p/>
    <w:p>
      <w:r>
        <w:t xml:space="preserve">　　饮食品第十七</w:t>
      </w:r>
    </w:p>
    <w:p/>
    <w:p>
      <w:r>
        <w:t xml:space="preserve">　　复次书写爱持我今当说。用桦皮叶等长十二指。书此经者亦令受三昧耶戒。用最上香墨。或复刺血以骨为笔。又此经及前[巾*(穴/登)]像。或不受三昧耶戒及余恶人。若令见者不能成就。乃至他世堕诸恶趣。又此经法而常顶戴。或置余部大乘经中密令护持。复次饮食我今当说。或眼目修广如是人来于曼拏罗。所以上味法食而供养者。于诸义利而获成就。或冢圹间清净山林。众所住处及大海岸如是饮食。布座九位以虎皮为座或寒林衣。中位分布空智金刚诸瑜拟尼等随知方隅。安虎皮座以三昧耶食。或供王者馔一心供养。于眷属曼拏罗广大成就。又复用一莲华器满中盛酪。作莲华印契手奉自师尊作大礼敬。取已自食获大福报。求成就者当如是恭敬。</w:t>
      </w:r>
    </w:p>
    <w:p/>
    <w:p>
      <w:r>
        <w:t xml:space="preserve">　　教授品第十八</w:t>
      </w:r>
    </w:p>
    <w:p/>
    <w:p>
      <w:r>
        <w:t xml:space="preserve">　　复次于世俗相择法弟子我今当说。身不狭长亦不矬陋不白不黑。如莲华敷具诸相好。或出入息如青莲香。身腋汗濡如出微妙栴檀沉水悉罗诃等及妙华香。智者如实应善观察。又复尊重不乐戏笑。出言慈爱意虑寂静。发绀殊妙诸相具足。于如是法器速获成就。时无我菩萨问言。于俱生喜及自本誓云何奉行。佛言谓常行三昧无诸过失。金刚空智及自师尊。大悲怜愍生胜族中。执金刚铃诵持深法。</w:t>
      </w:r>
    </w:p>
    <w:p>
      <w:r>
        <w:t xml:space="preserve">　　复次无我菩萨重白佛言。是恶人辈多诸弊恶云何教授。佛言应先布萨净住律仪。教授经法瑜伽观行。大毗婆沙及中论等。一切真言理趣如实知已。然后为说吉祥金刚空智。</w:t>
      </w:r>
    </w:p>
    <w:p>
      <w:r>
        <w:t xml:space="preserve">　　复次欲作降伏法者。向佛如来及自师尊。先作白已如其所见极恶众生。毁佛形像破灭圣教。令生意乐作彼观想顶踵颠倒。是人首饰速生颤动。行道路中思入火聚。心火种子应时现行。如是见已刹那降伏。是大仪轨不须护摩及印缚法。三昧咒句随念成就。又此所说清净最上最胜秘密。于其成就不应分别得大罪咎。犹如大宝光明鬘聚。于此通达或未通达。及不相应悉生爱乐。若于三宝功德。著世五欲是不清净。譬如得净甘露转成毒药。众生轮回及佛彼岸体无二故。复次听我所说。于秘密乘出生行相。谓信爱眼者即大悲所生。身黑色者慈心所现。四足者四摄事所生。八面者八解脱所生。一十六臂者一十六空所显。五印者即五如来所生。忿怒相者摧伏诸难调者所起。乃至皮骨脂肉血脉等相即四明妃。七等觉支及四真谛所生诸八部真言曰。</w:t>
      </w:r>
    </w:p>
    <w:p>
      <w:r>
        <w:t xml:space="preserve">　　唵(引)阿吽(引)发吒(半音)萨嚩(二合引)贺</w:t>
      </w:r>
    </w:p>
    <w:p/>
    <w:p>
      <w:r>
        <w:t xml:space="preserve">　　持念品第十九</w:t>
      </w:r>
    </w:p>
    <w:p/>
    <w:p>
      <w:r>
        <w:t xml:space="preserve">　　复次金刚萨埵。说诸法律仪持念境界。我今开示禁止法。用乳汁以水精为念珠。信爱法。用璨拏摩药。以赤栴檀为念珠。二种降伏法。并用悉罗诃香。以木槵子或水牛角为念珠。忿怒法。用白米饭。以真珠为念珠。钩召法。用四种妙香。以末啰多木为念珠。发遣用麝香或自止出入息。以码瑙为念珠。又求雨法及忿怒法。并真珠为念珠。</w:t>
      </w:r>
    </w:p>
    <w:p/>
    <w:p>
      <w:r>
        <w:t xml:space="preserve">　　俱生义品第二十</w:t>
      </w:r>
    </w:p>
    <w:p/>
    <w:p>
      <w:r>
        <w:t xml:space="preserve">　　复次于此萨埵部中安住。是谓八辐轮。或般若波罗蜜多梵夹求成就者。无名指节如九钴杵。黑色相者于阿閦如来部而为本尊。手如轮相。大白色者毗卢遮那如来部而为本尊。如莲华文。红色相者无量寿如来部而为本尊。如宝剑相。大绿色者不空成就如来部而为本尊。如妙宝珠。金色相者宝生如来部而为本尊。淡黄色者金刚萨埵部而为本尊。修瑜伽者或无是相。具大知见慈心相应不生悔慢。即诸如来之所建立。时无我菩萨闻是说已。得大了悟作诸供养。于胜园林寂静方所而自安住。若诸求成就者。依如上说。饮食衣服及诸法具。清净庄严常修礼敬。悉获如来广大成就。尔时金刚藏菩萨。说灌顶四种伽陀曰。</w:t>
      </w:r>
    </w:p>
    <w:p>
      <w:r>
        <w:t xml:space="preserve">　　善哉金刚阿阇梨　　普令摄受诸学者</w:t>
      </w:r>
    </w:p>
    <w:p>
      <w:r>
        <w:t xml:space="preserve">　　执大金刚大妙铃　　安住金刚大坛界</w:t>
      </w:r>
    </w:p>
    <w:p>
      <w:r>
        <w:t xml:space="preserve">　　以我秘密灌诸顶　　由灌顶故心所持</w:t>
      </w:r>
    </w:p>
    <w:p>
      <w:r>
        <w:t xml:space="preserve">　　如佛菩提大导师　　成就无边真法子</w:t>
      </w:r>
    </w:p>
    <w:p>
      <w:r>
        <w:t xml:space="preserve">　　哀愍哀愍大萨埵　　极哀愍故受供养</w:t>
      </w:r>
    </w:p>
    <w:p>
      <w:r>
        <w:t xml:space="preserve">　　善巧无边色相中　　随其意乐皆圆满</w:t>
      </w:r>
    </w:p>
    <w:p>
      <w:r>
        <w:t xml:space="preserve">　　金刚轮围若虚空　　离诸尘染体清净</w:t>
      </w:r>
    </w:p>
    <w:p>
      <w:r>
        <w:t xml:space="preserve">　　是称慈父解脱门　　斯大智中希少分</w:t>
      </w:r>
    </w:p>
    <w:p/>
    <w:p>
      <w:r>
        <w:t xml:space="preserve">　　加持金刚莲华真言曰。</w:t>
      </w:r>
    </w:p>
    <w:p>
      <w:r>
        <w:t xml:space="preserve">　　唵(引)钵讷摩(二合)苏珂(引)驮(引)啰摩诃(引)啰(引)誐苏龛捺捺拶睹啰(引)喃捺婆(引)摩葛尾说吽(引)吽(引)歌哩也酤噜萨嚩(二合)弥唵(引)嚩惹啰(二合)摩诃(引)按(奴回切)沙拶睹啰(引)难捺拏(引)野各渴誐目铠葛啰素(引)那(引)他吽(引)吽(引)歌(引)哩阎(二合)酤啰萨嚩(二合)弥尸啰细唵(引)歌(引)囕紧拶梨计(二合)阿(引)歌荦(力角切)</w:t>
      </w:r>
    </w:p>
    <w:p>
      <w:r>
        <w:t xml:space="preserve">　　复说伽陀曰。</w:t>
      </w:r>
    </w:p>
    <w:p>
      <w:r>
        <w:t xml:space="preserve">　　若不知空智　　超胜诸仪轨</w:t>
      </w:r>
    </w:p>
    <w:p>
      <w:r>
        <w:t xml:space="preserve">　　希求染欲心　　顺世间轮转</w:t>
      </w:r>
    </w:p>
    <w:p>
      <w:r>
        <w:t xml:space="preserve">　　彼彼部出生　　随现诸色相</w:t>
      </w:r>
    </w:p>
    <w:p>
      <w:r>
        <w:t xml:space="preserve">　　是故瑜伽者　　供养悉明了</w:t>
      </w:r>
    </w:p>
    <w:p>
      <w:r>
        <w:t xml:space="preserve">　　若亲近一切　　彼成就吉祥</w:t>
      </w:r>
    </w:p>
    <w:p>
      <w:r>
        <w:t xml:space="preserve">　　回向大深心　　自他俱利乐</w:t>
      </w:r>
    </w:p>
    <w:p/>
    <w:p>
      <w:r>
        <w:t xml:space="preserve">　　佛说大悲空智金刚大教王仪轨经卷第五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