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5C4" w:rsidRDefault="005535C4" w:rsidP="005535C4">
      <w:pPr>
        <w:spacing w:after="0" w:line="240" w:lineRule="auto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咒五首</w:t>
      </w:r>
    </w:p>
    <w:p w:rsidR="004F013B" w:rsidRPr="005535C4" w:rsidRDefault="005535C4" w:rsidP="005535C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大唐三藏法师玄奘奉　诏译</w:t>
      </w:r>
    </w:p>
    <w:p w:rsidR="005535C4" w:rsidRDefault="005535C4" w:rsidP="005535C4">
      <w:pPr>
        <w:spacing w:after="0" w:line="240" w:lineRule="auto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能灭众罪千转陀罗尼咒</w:t>
      </w:r>
    </w:p>
    <w:p w:rsidR="004F013B" w:rsidRPr="005535C4" w:rsidRDefault="005535C4" w:rsidP="005535C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纳慕曷喇怛那怛喇夜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余贺反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一余何反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纳慕阿喇耶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二余何反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缚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夫何反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卢枳低湿筏啰耶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三余何反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步地萨埵耶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四余何反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莫诃萨埵耶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五余何反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莫诃迦嚧匿迦耶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六余何反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怛侄他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十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阇曳阇曳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八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阇耶缚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夫诃反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呬你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九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阇逾怛唎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十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羯啰羯啰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十一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末罗末罗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十二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折罗折罗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十三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厕尼厕尼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十四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萨缚羯摩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十五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筏喇拏你谜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十六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薄伽伐底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十七丁履反下同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索诃萨罗伐喇帝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十八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萨缚佛陀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十九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缚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夫何反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卢枳帝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二十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斫刍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二十一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室</w:t>
      </w:r>
      <w:r w:rsidRPr="005535C4">
        <w:rPr>
          <w:sz w:val="24"/>
          <w:shd w:val="pct15" w:color="auto" w:fill="FFFFFF"/>
        </w:rPr>
        <w:t>[</w:t>
      </w:r>
      <w:r w:rsidRPr="005535C4">
        <w:rPr>
          <w:sz w:val="24"/>
          <w:shd w:val="pct15" w:color="auto" w:fill="FFFFFF"/>
        </w:rPr>
        <w:t>口</w:t>
      </w:r>
      <w:r w:rsidRPr="005535C4">
        <w:rPr>
          <w:sz w:val="24"/>
          <w:shd w:val="pct15" w:color="auto" w:fill="FFFFFF"/>
        </w:rPr>
        <w:t>*</w:t>
      </w:r>
      <w:r w:rsidRPr="005535C4">
        <w:rPr>
          <w:sz w:val="24"/>
          <w:shd w:val="pct15" w:color="auto" w:fill="FFFFFF"/>
        </w:rPr>
        <w:t>路</w:t>
      </w:r>
      <w:r w:rsidRPr="005535C4">
        <w:rPr>
          <w:sz w:val="24"/>
          <w:shd w:val="pct15" w:color="auto" w:fill="FFFFFF"/>
        </w:rPr>
        <w:t>]</w:t>
      </w:r>
      <w:r w:rsidRPr="005535C4">
        <w:rPr>
          <w:sz w:val="24"/>
          <w:shd w:val="pct15" w:color="auto" w:fill="FFFFFF"/>
        </w:rPr>
        <w:t>怛啰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二十二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揭啰拏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二十三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市吸缚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二十四夫何反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迦耶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二十五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末奴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二十六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毗输达尼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二十七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素啰素啰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二十八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钵啰素啰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二十九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钵啰素啰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三十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萨嚩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夫何反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佛陀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三十一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地瑟耻帝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三十二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莎诃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三十三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达磨驮睹揭鞞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三十四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莎诃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三十五</w:t>
      </w:r>
      <w:r w:rsidRPr="005535C4">
        <w:rPr>
          <w:sz w:val="24"/>
          <w:shd w:val="pct15" w:color="auto" w:fill="FFFFFF"/>
        </w:rPr>
        <w:t>)[</w:t>
      </w:r>
      <w:r w:rsidRPr="005535C4">
        <w:rPr>
          <w:sz w:val="24"/>
          <w:shd w:val="pct15" w:color="auto" w:fill="FFFFFF"/>
        </w:rPr>
        <w:t>褒</w:t>
      </w:r>
      <w:r w:rsidRPr="005535C4">
        <w:rPr>
          <w:sz w:val="24"/>
          <w:shd w:val="pct15" w:color="auto" w:fill="FFFFFF"/>
        </w:rPr>
        <w:t>-</w:t>
      </w:r>
      <w:r w:rsidRPr="005535C4">
        <w:rPr>
          <w:sz w:val="24"/>
          <w:shd w:val="pct15" w:color="auto" w:fill="FFFFFF"/>
        </w:rPr>
        <w:t>保</w:t>
      </w:r>
      <w:r w:rsidRPr="005535C4">
        <w:rPr>
          <w:sz w:val="24"/>
          <w:shd w:val="pct15" w:color="auto" w:fill="FFFFFF"/>
        </w:rPr>
        <w:t>+</w:t>
      </w:r>
      <w:r w:rsidRPr="005535C4">
        <w:rPr>
          <w:sz w:val="24"/>
          <w:shd w:val="pct15" w:color="auto" w:fill="FFFFFF"/>
        </w:rPr>
        <w:t>可</w:t>
      </w:r>
      <w:r w:rsidRPr="005535C4">
        <w:rPr>
          <w:sz w:val="24"/>
          <w:shd w:val="pct15" w:color="auto" w:fill="FFFFFF"/>
        </w:rPr>
        <w:t>]</w:t>
      </w:r>
      <w:r w:rsidRPr="005535C4">
        <w:rPr>
          <w:sz w:val="24"/>
          <w:shd w:val="pct15" w:color="auto" w:fill="FFFFFF"/>
        </w:rPr>
        <w:t>婆缚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三十六夫何反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飒缚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夫何反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婆嚩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三十七夫何反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萨缚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夫何反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达磨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三十八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缚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夫何反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蒲达泥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三十九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莎诃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四十</w:t>
      </w:r>
      <w:r w:rsidRPr="005535C4">
        <w:rPr>
          <w:sz w:val="24"/>
          <w:shd w:val="pct15" w:color="auto" w:fill="FFFFFF"/>
        </w:rPr>
        <w:t>)</w:t>
      </w:r>
    </w:p>
    <w:p w:rsidR="005535C4" w:rsidRDefault="005535C4" w:rsidP="005535C4">
      <w:pPr>
        <w:spacing w:after="0" w:line="240" w:lineRule="auto"/>
        <w:jc w:val="both"/>
        <w:rPr>
          <w:sz w:val="24"/>
          <w:shd w:val="pct15" w:color="auto" w:fill="FFFFFF"/>
        </w:rPr>
      </w:pPr>
    </w:p>
    <w:p w:rsidR="005535C4" w:rsidRDefault="005535C4" w:rsidP="005535C4">
      <w:pPr>
        <w:spacing w:after="0" w:line="240" w:lineRule="auto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六字咒</w:t>
      </w:r>
    </w:p>
    <w:p w:rsidR="004F013B" w:rsidRPr="005535C4" w:rsidRDefault="005535C4" w:rsidP="005535C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纳慕阿利耶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曼殊室利曳　瓮缚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夫何反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系淡纳莫</w:t>
      </w:r>
    </w:p>
    <w:p w:rsidR="004F013B" w:rsidRPr="005535C4" w:rsidRDefault="004F013B" w:rsidP="005535C4">
      <w:pPr>
        <w:spacing w:after="0" w:line="240" w:lineRule="auto"/>
        <w:jc w:val="both"/>
        <w:rPr>
          <w:sz w:val="24"/>
          <w:shd w:val="pct15" w:color="auto" w:fill="FFFFFF"/>
        </w:rPr>
      </w:pPr>
    </w:p>
    <w:p w:rsidR="005535C4" w:rsidRDefault="005535C4" w:rsidP="005535C4">
      <w:pPr>
        <w:spacing w:after="0" w:line="240" w:lineRule="auto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七俱胝佛咒</w:t>
      </w:r>
    </w:p>
    <w:p w:rsidR="004F013B" w:rsidRPr="005535C4" w:rsidRDefault="005535C4" w:rsidP="005535C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纳莫飒多南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去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三藐三勃陀俱胝南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去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怛侄他　折丽　主丽准第莎诃</w:t>
      </w:r>
    </w:p>
    <w:p w:rsidR="004F013B" w:rsidRPr="005535C4" w:rsidRDefault="004F013B" w:rsidP="005535C4">
      <w:pPr>
        <w:spacing w:after="0" w:line="240" w:lineRule="auto"/>
        <w:jc w:val="both"/>
        <w:rPr>
          <w:sz w:val="24"/>
          <w:shd w:val="pct15" w:color="auto" w:fill="FFFFFF"/>
        </w:rPr>
      </w:pPr>
    </w:p>
    <w:p w:rsidR="005535C4" w:rsidRDefault="005535C4" w:rsidP="005535C4">
      <w:pPr>
        <w:spacing w:after="0" w:line="240" w:lineRule="auto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一切如来随心</w:t>
      </w:r>
      <w:r w:rsidRPr="005535C4">
        <w:rPr>
          <w:sz w:val="24"/>
          <w:shd w:val="pct15" w:color="auto" w:fill="FFFFFF"/>
        </w:rPr>
        <w:t>咒</w:t>
      </w:r>
    </w:p>
    <w:p w:rsidR="004F013B" w:rsidRPr="005535C4" w:rsidRDefault="005535C4" w:rsidP="005535C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纳莫萨缚　怛他阿揭多颉唎达耶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途何反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阿奴揭帝怛侄他瓮屈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居勿反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弄岐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上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尼莎呵</w:t>
      </w:r>
    </w:p>
    <w:p w:rsidR="005535C4" w:rsidRDefault="005535C4" w:rsidP="005535C4">
      <w:pPr>
        <w:spacing w:after="0" w:line="240" w:lineRule="auto"/>
        <w:jc w:val="both"/>
        <w:rPr>
          <w:sz w:val="24"/>
          <w:shd w:val="pct15" w:color="auto" w:fill="FFFFFF"/>
        </w:rPr>
      </w:pPr>
    </w:p>
    <w:p w:rsidR="005535C4" w:rsidRDefault="005535C4" w:rsidP="005535C4">
      <w:pPr>
        <w:spacing w:after="0" w:line="240" w:lineRule="auto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观自在菩萨随心咒</w:t>
      </w:r>
    </w:p>
    <w:p w:rsidR="004F013B" w:rsidRPr="005535C4" w:rsidRDefault="005535C4" w:rsidP="005535C4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</w:rPr>
      </w:pPr>
      <w:r w:rsidRPr="005535C4">
        <w:rPr>
          <w:sz w:val="24"/>
          <w:shd w:val="pct15" w:color="auto" w:fill="FFFFFF"/>
        </w:rPr>
        <w:t>南慕曷喇怛那怛逻夜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余贺反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纳莫阿唎耶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缚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夫何反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卢枳低湿筏啰耶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步地萨埵耶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莫诃萨埵耶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莫诃迦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去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嚧匿迦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去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耶</w:t>
      </w:r>
      <w:r w:rsidRPr="005535C4">
        <w:rPr>
          <w:sz w:val="24"/>
          <w:shd w:val="pct15" w:color="auto" w:fill="FFFFFF"/>
        </w:rPr>
        <w:t>(</w:t>
      </w:r>
      <w:r w:rsidRPr="005535C4">
        <w:rPr>
          <w:sz w:val="24"/>
          <w:shd w:val="pct15" w:color="auto" w:fill="FFFFFF"/>
        </w:rPr>
        <w:t>余何反</w:t>
      </w:r>
      <w:r w:rsidRPr="005535C4">
        <w:rPr>
          <w:sz w:val="24"/>
          <w:shd w:val="pct15" w:color="auto" w:fill="FFFFFF"/>
        </w:rPr>
        <w:t>)</w:t>
      </w:r>
      <w:r w:rsidRPr="005535C4">
        <w:rPr>
          <w:sz w:val="24"/>
          <w:shd w:val="pct15" w:color="auto" w:fill="FFFFFF"/>
        </w:rPr>
        <w:t>怛侄他瓮多囇咄多囇咄多囇　莎贺</w:t>
      </w:r>
    </w:p>
    <w:p w:rsidR="004F013B" w:rsidRPr="005535C4" w:rsidRDefault="005535C4" w:rsidP="005535C4">
      <w:pPr>
        <w:spacing w:after="0" w:line="240" w:lineRule="auto"/>
        <w:jc w:val="both"/>
        <w:rPr>
          <w:sz w:val="24"/>
          <w:shd w:val="pct15" w:color="auto" w:fill="FFFFFF"/>
        </w:rPr>
      </w:pPr>
      <w:bookmarkStart w:id="0" w:name="_GoBack"/>
      <w:bookmarkEnd w:id="0"/>
      <w:r w:rsidRPr="005535C4">
        <w:rPr>
          <w:sz w:val="24"/>
          <w:shd w:val="pct15" w:color="auto" w:fill="FFFFFF"/>
        </w:rPr>
        <w:t>咒五首</w:t>
      </w:r>
    </w:p>
    <w:sectPr w:rsidR="004F013B" w:rsidRPr="005535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13B"/>
    <w:rsid w:val="005535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7A041"/>
  <w14:defaultImageDpi w14:val="300"/>
  <w15:docId w15:val="{0BB83F06-53CC-4678-8B8E-B49E3918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F98332-1D94-4409-AF92-1257023C3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3</cp:revision>
  <dcterms:created xsi:type="dcterms:W3CDTF">2013-12-23T23:15:00Z</dcterms:created>
  <dcterms:modified xsi:type="dcterms:W3CDTF">2023-02-17T01:29:00Z</dcterms:modified>
  <cp:category/>
</cp:coreProperties>
</file>