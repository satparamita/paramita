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503" w:rsidRPr="00DB6ABB" w:rsidRDefault="00735BF5" w:rsidP="00DB6AB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B6ABB">
        <w:rPr>
          <w:sz w:val="24"/>
          <w:szCs w:val="24"/>
          <w:shd w:val="pct15" w:color="auto" w:fill="FFFFFF"/>
        </w:rPr>
        <w:t>佛说咒齿经</w:t>
      </w:r>
    </w:p>
    <w:p w:rsidR="009D0503" w:rsidRPr="00DB6ABB" w:rsidRDefault="00DB6ABB" w:rsidP="00DB6AB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="00735BF5" w:rsidRPr="00DB6ABB">
        <w:rPr>
          <w:sz w:val="24"/>
          <w:szCs w:val="24"/>
          <w:shd w:val="pct15" w:color="auto" w:fill="FFFFFF"/>
        </w:rPr>
        <w:t>东晋竺昙无兰译</w:t>
      </w:r>
    </w:p>
    <w:p w:rsidR="009D0503" w:rsidRPr="00DB6ABB" w:rsidRDefault="00735BF5" w:rsidP="00DB6AB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B6ABB">
        <w:rPr>
          <w:sz w:val="24"/>
          <w:szCs w:val="24"/>
          <w:shd w:val="pct15" w:color="auto" w:fill="FFFFFF"/>
        </w:rPr>
        <w:t xml:space="preserve">　　南无佛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B6ABB">
        <w:rPr>
          <w:sz w:val="24"/>
          <w:szCs w:val="24"/>
          <w:shd w:val="pct15" w:color="auto" w:fill="FFFFFF"/>
        </w:rPr>
        <w:t>南无法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B6ABB">
        <w:rPr>
          <w:sz w:val="24"/>
          <w:szCs w:val="24"/>
          <w:shd w:val="pct15" w:color="auto" w:fill="FFFFFF"/>
        </w:rPr>
        <w:t>南无比丘僧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B6ABB">
        <w:rPr>
          <w:sz w:val="24"/>
          <w:szCs w:val="24"/>
          <w:shd w:val="pct15" w:color="auto" w:fill="FFFFFF"/>
        </w:rPr>
        <w:t>南无舍利弗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B6ABB">
        <w:rPr>
          <w:sz w:val="24"/>
          <w:szCs w:val="24"/>
          <w:shd w:val="pct15" w:color="auto" w:fill="FFFFFF"/>
        </w:rPr>
        <w:t>大目乾连比丘。南无觉意。名闻边北方健陀</w:t>
      </w:r>
      <w:r w:rsidR="00DB6ABB">
        <w:rPr>
          <w:sz w:val="24"/>
          <w:szCs w:val="24"/>
          <w:shd w:val="pct15" w:color="auto" w:fill="FFFFFF"/>
        </w:rPr>
        <w:t>摩呵衍山。彼有虫王名差吼无。在某牙齿中止。今当遣使者无敢食某牙</w:t>
      </w:r>
      <w:bookmarkStart w:id="0" w:name="_GoBack"/>
      <w:bookmarkEnd w:id="0"/>
      <w:r w:rsidRPr="00DB6ABB">
        <w:rPr>
          <w:sz w:val="24"/>
          <w:szCs w:val="24"/>
          <w:shd w:val="pct15" w:color="auto" w:fill="FFFFFF"/>
        </w:rPr>
        <w:t>及牙根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B6ABB">
        <w:rPr>
          <w:sz w:val="24"/>
          <w:szCs w:val="24"/>
          <w:shd w:val="pct15" w:color="auto" w:fill="FFFFFF"/>
        </w:rPr>
        <w:t>中牙根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B6ABB">
        <w:rPr>
          <w:sz w:val="24"/>
          <w:szCs w:val="24"/>
          <w:shd w:val="pct15" w:color="auto" w:fill="FFFFFF"/>
        </w:rPr>
        <w:t>中牙边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B6ABB">
        <w:rPr>
          <w:sz w:val="24"/>
          <w:szCs w:val="24"/>
          <w:shd w:val="pct15" w:color="auto" w:fill="FFFFFF"/>
        </w:rPr>
        <w:t>虫</w:t>
      </w:r>
      <w:r w:rsidRPr="00DB6ABB">
        <w:rPr>
          <w:sz w:val="24"/>
          <w:szCs w:val="24"/>
          <w:shd w:val="pct15" w:color="auto" w:fill="FFFFFF"/>
        </w:rPr>
        <w:t>不即下器中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B6ABB">
        <w:rPr>
          <w:sz w:val="24"/>
          <w:szCs w:val="24"/>
          <w:shd w:val="pct15" w:color="auto" w:fill="FFFFFF"/>
        </w:rPr>
        <w:t>头破作七分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B6ABB">
        <w:rPr>
          <w:sz w:val="24"/>
          <w:szCs w:val="24"/>
          <w:shd w:val="pct15" w:color="auto" w:fill="FFFFFF"/>
        </w:rPr>
        <w:t>如鸠罗勤蟮。梵天劝是咒</w:t>
      </w:r>
      <w:r w:rsidR="00DB6AB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B6ABB">
        <w:rPr>
          <w:sz w:val="24"/>
          <w:szCs w:val="24"/>
          <w:shd w:val="pct15" w:color="auto" w:fill="FFFFFF"/>
        </w:rPr>
        <w:t>南无佛。令我所咒皆从如愿。</w:t>
      </w:r>
    </w:p>
    <w:p w:rsidR="009D0503" w:rsidRPr="00DB6ABB" w:rsidRDefault="00735BF5" w:rsidP="00DB6AB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B6ABB">
        <w:rPr>
          <w:sz w:val="24"/>
          <w:szCs w:val="24"/>
          <w:shd w:val="pct15" w:color="auto" w:fill="FFFFFF"/>
        </w:rPr>
        <w:t>佛说咒齿经</w:t>
      </w:r>
    </w:p>
    <w:sectPr w:rsidR="009D0503" w:rsidRPr="00DB6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5BF5" w:rsidRDefault="00735BF5" w:rsidP="00DB6ABB">
      <w:pPr>
        <w:spacing w:after="0" w:line="240" w:lineRule="auto"/>
      </w:pPr>
      <w:r>
        <w:separator/>
      </w:r>
    </w:p>
  </w:endnote>
  <w:endnote w:type="continuationSeparator" w:id="0">
    <w:p w:rsidR="00735BF5" w:rsidRDefault="00735BF5" w:rsidP="00DB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5BF5" w:rsidRDefault="00735BF5" w:rsidP="00DB6ABB">
      <w:pPr>
        <w:spacing w:after="0" w:line="240" w:lineRule="auto"/>
      </w:pPr>
      <w:r>
        <w:separator/>
      </w:r>
    </w:p>
  </w:footnote>
  <w:footnote w:type="continuationSeparator" w:id="0">
    <w:p w:rsidR="00735BF5" w:rsidRDefault="00735BF5" w:rsidP="00DB6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BF5"/>
    <w:rsid w:val="009D0503"/>
    <w:rsid w:val="00AA1D8D"/>
    <w:rsid w:val="00B47730"/>
    <w:rsid w:val="00CB0664"/>
    <w:rsid w:val="00DB6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94F47D"/>
  <w14:defaultImageDpi w14:val="300"/>
  <w15:docId w15:val="{E8E294AB-3E26-4C7E-ACAD-DD2CDC39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D38A5A-8EC9-4AE0-B72D-36DA3BCFB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2022-01-21T05:59:00Z</dcterms:modified>
  <cp:category/>
</cp:coreProperties>
</file>