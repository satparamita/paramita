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FF" w:rsidRPr="001A592D" w:rsidRDefault="004C463C" w:rsidP="001A592D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一切如来心秘密全身舍利宝箧印陀罗尼经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特进试鸿胪卿大兴善寺三藏沙门大广智不空奉　诏译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如是我闻。一时佛在摩伽陀国无垢园中宝光明池。与大菩萨及大声闻。天龙药叉犍闼婆诃苏罗迦楼罗紧那罗摩睺罗伽人非人等。无量百千前后围绕。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尔时众中有一大婆罗门</w:t>
      </w:r>
      <w:r w:rsidR="001A592D">
        <w:rPr>
          <w:rFonts w:hint="eastAsia"/>
          <w:sz w:val="24"/>
          <w:shd w:val="pct15" w:color="auto" w:fill="FFFFFF"/>
          <w:lang w:eastAsia="zh-CN"/>
        </w:rPr>
        <w:t>。</w:t>
      </w:r>
      <w:r w:rsidRPr="001A592D">
        <w:rPr>
          <w:sz w:val="24"/>
          <w:shd w:val="pct15" w:color="auto" w:fill="FFFFFF"/>
          <w:lang w:eastAsia="zh-CN"/>
        </w:rPr>
        <w:t>名无垢妙光。多闻聪慧人所乐见。常行十善归信三宝。善心殷重智慧微细。常恒欲令一切众生。圆满善利大富丰饶。时婆罗门无垢妙光从座而起。往诣佛所绕佛七匝。以众香华奉献世尊。无价妙衣璎珞珠鬘持覆佛上。顶礼双足却住一面。作是请言。唯愿世尊与诸大众。明日晨朝至我宅中受我供养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尔时世尊默然许之。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时婆罗门知佛受请。遽还所住。即于夜间广办肴膳</w:t>
      </w:r>
      <w:r w:rsidR="001A592D">
        <w:rPr>
          <w:sz w:val="24"/>
          <w:shd w:val="pct15" w:color="auto" w:fill="FFFFFF"/>
          <w:lang w:eastAsia="zh-CN"/>
        </w:rPr>
        <w:t>百味饮食。洒扫殿宇张施幡盖。至明旦己。与诸眷属持众香华及诸妓乐</w:t>
      </w:r>
      <w:r w:rsidRPr="001A592D">
        <w:rPr>
          <w:sz w:val="24"/>
          <w:shd w:val="pct15" w:color="auto" w:fill="FFFFFF"/>
          <w:lang w:eastAsia="zh-CN"/>
        </w:rPr>
        <w:t>至如来所。白言。时至。愿垂降临。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尔时世尊软语安慰彼婆罗门无垢妙光。遍告大众宣言。汝等皆应</w:t>
      </w:r>
      <w:r w:rsidRPr="001A592D">
        <w:rPr>
          <w:sz w:val="24"/>
          <w:shd w:val="pct15" w:color="auto" w:fill="FFFFFF"/>
          <w:lang w:eastAsia="zh-CN"/>
        </w:rPr>
        <w:t>往彼婆罗门家摄受供养。为欲令彼获大利故。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于时世尊即从座起。才起座已。从佛身出种种光明。间错妙色照触十方。悉皆警觉然后趣道。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时婆罗门以恭敬心持妙香华。与诸眷属及天龙八部释梵四王。先行治道奉引如来。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尔时世尊前路不远。中至一园名曰丰财。于彼园中有古朽塔摧坏崩倒。荆棘掩庭蔓草封户。瓦砾埋隐状若土堆。尔时世尊迳往塔所。</w:t>
      </w:r>
      <w:r w:rsidRPr="001A592D">
        <w:rPr>
          <w:sz w:val="24"/>
          <w:shd w:val="pct15" w:color="auto" w:fill="FFFFFF"/>
          <w:lang w:eastAsia="zh-CN"/>
        </w:rPr>
        <w:t>于时塔上放大光明照耀炽盛。于土聚中出声赞言。善哉善哉。释迦牟尼。今日所行极善境界。又婆罗门。汝于今日获大善利。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尔时世尊礼彼朽塔右绕三匝。脱身上衣用覆其上。泫然垂泪涕血交流。</w:t>
      </w:r>
      <w:r w:rsidRPr="001A592D">
        <w:rPr>
          <w:sz w:val="24"/>
          <w:shd w:val="pct15" w:color="auto" w:fill="FFFFFF"/>
          <w:lang w:eastAsia="zh-CN"/>
        </w:rPr>
        <w:t>泣已微笑。</w:t>
      </w:r>
      <w:r w:rsidRPr="001A592D">
        <w:rPr>
          <w:sz w:val="24"/>
          <w:shd w:val="pct15" w:color="auto" w:fill="FFFFFF"/>
          <w:lang w:eastAsia="zh-CN"/>
        </w:rPr>
        <w:t>当尔之时。十方诸佛皆同观视。亦皆流泪。各所放光来照是塔。于时大众惊愕变色互欲决疑。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尔时金刚手菩萨等亦皆流泪。威焰炽盛执杵旋转。往诣佛所。白言。世尊。此何因缘现是光相。何如来眼流泪如是。亦彼十方诸佛大瑞光相现前。唯愿如来于此大众解释我疑。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时薄伽梵告金刚手。此大全身舍利积聚如来宝塔。一切如来无量俱胝心陀罗尼密印法要今在其中。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金刚手。有此法要在是中故</w:t>
      </w:r>
      <w:r w:rsidR="001A592D">
        <w:rPr>
          <w:sz w:val="24"/>
          <w:shd w:val="pct15" w:color="auto" w:fill="FFFFFF"/>
          <w:lang w:eastAsia="zh-CN"/>
        </w:rPr>
        <w:t>。塔即变为重叠无隙如胡麻子俱胝百千如来之身。当知亦是如胡麻子</w:t>
      </w:r>
      <w:r w:rsidRPr="001A592D">
        <w:rPr>
          <w:sz w:val="24"/>
          <w:shd w:val="pct15" w:color="auto" w:fill="FFFFFF"/>
          <w:lang w:eastAsia="zh-CN"/>
        </w:rPr>
        <w:t>百千俱胝如来全身舍利之聚。乃至八万四千法蕴亦在其中。九十九百千万俱胝</w:t>
      </w:r>
      <w:r w:rsidRPr="001A592D">
        <w:rPr>
          <w:sz w:val="24"/>
          <w:shd w:val="pct15" w:color="auto" w:fill="FFFFFF"/>
          <w:lang w:eastAsia="zh-CN"/>
        </w:rPr>
        <w:t>如来顶相亦在其中。由是妙事是塔所在之处。有大神验殊胜威德。能满一切世间吉庆。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尔时大众闻佛是说。远尘离垢断诸烦恼得法眼净。时众</w:t>
      </w:r>
      <w:r w:rsidR="001A592D">
        <w:rPr>
          <w:sz w:val="24"/>
          <w:shd w:val="pct15" w:color="auto" w:fill="FFFFFF"/>
          <w:lang w:eastAsia="zh-CN"/>
        </w:rPr>
        <w:t>机异利益亦别。须陀洹果。斯陀含果。阿那含果。阿罗汉果。辟支佛道</w:t>
      </w:r>
      <w:r w:rsidRPr="001A592D">
        <w:rPr>
          <w:sz w:val="24"/>
          <w:shd w:val="pct15" w:color="auto" w:fill="FFFFFF"/>
          <w:lang w:eastAsia="zh-CN"/>
        </w:rPr>
        <w:t>及菩萨道</w:t>
      </w:r>
      <w:r w:rsidR="001A592D">
        <w:rPr>
          <w:rFonts w:hint="eastAsia"/>
          <w:sz w:val="24"/>
          <w:shd w:val="pct15" w:color="auto" w:fill="FFFFFF"/>
          <w:lang w:eastAsia="zh-CN"/>
        </w:rPr>
        <w:t>。</w:t>
      </w:r>
      <w:r w:rsidRPr="001A592D">
        <w:rPr>
          <w:sz w:val="24"/>
          <w:shd w:val="pct15" w:color="auto" w:fill="FFFFFF"/>
          <w:lang w:eastAsia="zh-CN"/>
        </w:rPr>
        <w:t>阿鞞跋致萨波若智。于如是事各得其一。或有证得初地二地乃至十地。或有满足六波罗蜜。其婆罗门远尘离垢得五神通。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时金刚手见此奇特希有之事。白言。世尊。妙哉奇异。但闻此事尚获如是殊胜功德。况闻深理至心起信得几功德。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佛言。谛听。汝金刚手。后世若有信男信女及复我等四部弟子。发心书写此一经典。即准书写九十九百千</w:t>
      </w:r>
      <w:r w:rsidRPr="001A592D">
        <w:rPr>
          <w:sz w:val="24"/>
          <w:shd w:val="pct15" w:color="auto" w:fill="FFFFFF"/>
          <w:lang w:eastAsia="zh-CN"/>
        </w:rPr>
        <w:t>万俱胝如来所说一切经典。即过于彼九十九百千万俱胝</w:t>
      </w:r>
      <w:r w:rsidR="001A592D">
        <w:rPr>
          <w:sz w:val="24"/>
          <w:shd w:val="pct15" w:color="auto" w:fill="FFFFFF"/>
          <w:lang w:eastAsia="zh-CN"/>
        </w:rPr>
        <w:lastRenderedPageBreak/>
        <w:t>如来之前久植善根。即亦彼诸一切如来</w:t>
      </w:r>
      <w:r w:rsidRPr="001A592D">
        <w:rPr>
          <w:sz w:val="24"/>
          <w:shd w:val="pct15" w:color="auto" w:fill="FFFFFF"/>
          <w:lang w:eastAsia="zh-CN"/>
        </w:rPr>
        <w:t>加持护念犹如爱眼。亦如慈母爱护幼子。若人读诵此一卷经。即为读诵过去现在未来诸佛所说经典。由如是故。九十九百千万俱胝一切如来应正等觉。侧塞无隙犹如胡麻重叠赴来。昼夜现身加持其人。如是一切诸佛如来无数恒沙。前聚未去后群重来。须臾推迁回转更赴。譬如细沙在水旋急。不得停滞回去复来。若有人以香华涂香华鬘衣服微妙严具供养此经。即成于彼十方九十九百千万俱胝如来之前。以天香华衣服严具七宝所成。积如须弥尽以供养。种植善根亦复如是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尔时天</w:t>
      </w:r>
      <w:r w:rsidRPr="001A592D">
        <w:rPr>
          <w:sz w:val="24"/>
          <w:shd w:val="pct15" w:color="auto" w:fill="FFFFFF"/>
          <w:lang w:eastAsia="zh-CN"/>
        </w:rPr>
        <w:t>龙八部人非人等闻是说已。各怀希奇互相谓言。奇哉威德</w:t>
      </w:r>
      <w:r w:rsidR="001A592D">
        <w:rPr>
          <w:rFonts w:hint="eastAsia"/>
          <w:sz w:val="24"/>
          <w:shd w:val="pct15" w:color="auto" w:fill="FFFFFF"/>
          <w:lang w:eastAsia="zh-CN"/>
        </w:rPr>
        <w:t>。</w:t>
      </w:r>
      <w:r w:rsidRPr="001A592D">
        <w:rPr>
          <w:sz w:val="24"/>
          <w:shd w:val="pct15" w:color="auto" w:fill="FFFFFF"/>
          <w:lang w:eastAsia="zh-CN"/>
        </w:rPr>
        <w:t>是朽土聚。如来神力所加持故有是神变。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金刚手复白佛言。世尊。何因缘故。是七宝塔现为土聚。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佛告金刚手。此非土聚。乃是殊妙大宝塔耳。由诸众生业果劣故隐蔽不现。由塔隐故如来全身非可毁坏。岂有如来金刚藏身而可坏哉。我若灭度后世末法逼迫之时。若有众生习行非法应堕地狱。不信三宝不植善根。为是因缘佛法当隐。然犹是塔坚固不灭。一切如来神力所持。无智众生惑障覆蔽。徒朽珍宝不知采用。以是事故我今流泪。彼诸如来亦皆流泪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复次佛告金刚手言。若有众生书写此经置塔中者。</w:t>
      </w:r>
      <w:r w:rsidRPr="001A592D">
        <w:rPr>
          <w:sz w:val="24"/>
          <w:shd w:val="pct15" w:color="auto" w:fill="FFFFFF"/>
          <w:lang w:eastAsia="zh-CN"/>
        </w:rPr>
        <w:t>是塔即为一切如来金刚藏窣都婆。亦为一切如来陀罗尼心秘密加持窣都婆。即为九十九百千万俱胝如来窣都婆。亦为一切如来佛顶佛眼窣都婆。即为一切如来神力所护。若佛像中窣都婆中安置此经。其像即为七宝所成。灵验应心无愿不满。其窣都婆伞盖罗网轮橖露盘。德字铃铎楹础基阶。随力所办。或土或木若石若砖。由经威力自为七宝。一切如来于此经典加其威力。以诚实言不断加持。若有有情能于此塔。一香一华礼拜供养。八十亿劫生死重罪一时消灭。生免灾殃死生佛家。若有应堕阿鼻地狱。若于此塔或一礼拜或一右绕。塞地狱门开菩提路。塔及形像所在之处。一切如来</w:t>
      </w:r>
      <w:r w:rsidRPr="001A592D">
        <w:rPr>
          <w:sz w:val="24"/>
          <w:shd w:val="pct15" w:color="auto" w:fill="FFFFFF"/>
          <w:lang w:eastAsia="zh-CN"/>
        </w:rPr>
        <w:t>神力所护。其处不为暴风雷电霹雳所害。不为毒蛇蚖蝮毒虫毒兽所</w:t>
      </w:r>
      <w:r w:rsidR="001A592D">
        <w:rPr>
          <w:sz w:val="24"/>
          <w:shd w:val="pct15" w:color="auto" w:fill="FFFFFF"/>
          <w:lang w:eastAsia="zh-CN"/>
        </w:rPr>
        <w:t>伤。不为师子狂象虎狼野干蜂虿之所伤害。亦无药叉罗刹部多那毗舍遮魑魅魍魉癫痫之怖。亦复不为一切寒热诸病</w:t>
      </w:r>
      <w:r w:rsidRPr="001A592D">
        <w:rPr>
          <w:sz w:val="24"/>
          <w:shd w:val="pct15" w:color="auto" w:fill="FFFFFF"/>
          <w:lang w:eastAsia="zh-CN"/>
        </w:rPr>
        <w:t>疬瘘痈疽疮疣疥癞所染。若人暂见是塔能除一切灾难。其处亦无人马六畜童子童女疫疠之患。不为横死非命所夭。不为刀杖水火所伤。不为盗贼怨仇所侵。亦无饥馑贫乏之忧。厌魅咒诅不能得便。四大天王与诸眷属昼夜卫护。二十八部大药叉将。日月五</w:t>
      </w:r>
      <w:r w:rsidR="001A592D">
        <w:rPr>
          <w:sz w:val="24"/>
          <w:shd w:val="pct15" w:color="auto" w:fill="FFFFFF"/>
          <w:lang w:eastAsia="zh-CN"/>
        </w:rPr>
        <w:t>星幢云彗星昼夜护持。一切龙王加其精气顺时降雨。一切诸天与忉利天</w:t>
      </w:r>
      <w:r w:rsidRPr="001A592D">
        <w:rPr>
          <w:sz w:val="24"/>
          <w:shd w:val="pct15" w:color="auto" w:fill="FFFFFF"/>
          <w:lang w:eastAsia="zh-CN"/>
        </w:rPr>
        <w:t>三时下来亦为供养。一切诸仙三时来集。赞咏旋绕礼谢瞻仰。释提桓因与</w:t>
      </w:r>
      <w:r w:rsidR="001A592D">
        <w:rPr>
          <w:sz w:val="24"/>
          <w:shd w:val="pct15" w:color="auto" w:fill="FFFFFF"/>
          <w:lang w:eastAsia="zh-CN"/>
        </w:rPr>
        <w:t>诸天女</w:t>
      </w:r>
      <w:r w:rsidRPr="001A592D">
        <w:rPr>
          <w:sz w:val="24"/>
          <w:shd w:val="pct15" w:color="auto" w:fill="FFFFFF"/>
          <w:lang w:eastAsia="zh-CN"/>
        </w:rPr>
        <w:t>昼夜三时来下供养。其处即为一切如来护念加持。由纳经故塔即如是。若人作塔以土石木金银铜铅。书此神咒安置其中。才安置已。其塔即为七宝所成。上下阶级露盘伞盖。铃铎轮樘纯为七宝。其塔四方如来形相。由法要故。一切如来坚住护持昼夜不去。其七宝塔全身舍利之妙宝藏。以咒威力擢竦高至阿迦尼吒天宫之中。塔所串峙一切诸天。昼夜瞻仰守卫供养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金刚手言。何因缘故。此法如是殊胜功德。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佛言。当知以此宝箧印陀罗尼威神力故。</w:t>
      </w:r>
    </w:p>
    <w:p w:rsidR="001A592D" w:rsidRDefault="004C463C" w:rsidP="001A592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金刚手言。唯愿如来哀愍我等</w:t>
      </w:r>
      <w:r w:rsidR="001A592D">
        <w:rPr>
          <w:rFonts w:hint="eastAsia"/>
          <w:sz w:val="24"/>
          <w:shd w:val="pct15" w:color="auto" w:fill="FFFFFF"/>
          <w:lang w:eastAsia="zh-CN"/>
        </w:rPr>
        <w:t>。</w:t>
      </w:r>
      <w:r w:rsidRPr="001A592D">
        <w:rPr>
          <w:sz w:val="24"/>
          <w:shd w:val="pct15" w:color="auto" w:fill="FFFFFF"/>
          <w:lang w:eastAsia="zh-CN"/>
        </w:rPr>
        <w:t>说是陀罗尼。</w:t>
      </w:r>
    </w:p>
    <w:p w:rsidR="004C463C" w:rsidRDefault="004C463C" w:rsidP="004C463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佛言。谛听。思念莫忘。现在未来一切如来分身光仪。</w:t>
      </w:r>
      <w:r w:rsidRPr="001A592D">
        <w:rPr>
          <w:sz w:val="24"/>
          <w:shd w:val="pct15" w:color="auto" w:fill="FFFFFF"/>
          <w:lang w:eastAsia="zh-CN"/>
        </w:rPr>
        <w:t>过去诸佛全身舍利。皆在宝箧印陀罗尼。是诸如来所有三身亦在是中。</w:t>
      </w:r>
    </w:p>
    <w:p w:rsidR="004C463C" w:rsidRDefault="004C463C" w:rsidP="004C463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lastRenderedPageBreak/>
        <w:t>尔时世尊即说陀罗尼曰。</w:t>
      </w:r>
      <w:r w:rsidRPr="001A592D">
        <w:rPr>
          <w:sz w:val="24"/>
          <w:shd w:val="pct15" w:color="auto" w:fill="FFFFFF"/>
          <w:lang w:eastAsia="zh-CN"/>
        </w:rPr>
        <w:t>那莫悉怛哩野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四合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地尾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迦南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一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萨婆怛他蘖多喃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唵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三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部尾婆嚩娜嚩唎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四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嚩者梨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五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嚩者</w:t>
      </w:r>
      <w:r w:rsidRPr="001A592D">
        <w:rPr>
          <w:sz w:val="24"/>
          <w:shd w:val="pct15" w:color="auto" w:fill="FFFFFF"/>
          <w:lang w:eastAsia="zh-CN"/>
        </w:rPr>
        <w:t>[</w:t>
      </w:r>
      <w:r w:rsidRPr="001A592D">
        <w:rPr>
          <w:sz w:val="24"/>
          <w:shd w:val="pct15" w:color="auto" w:fill="FFFFFF"/>
          <w:lang w:eastAsia="zh-CN"/>
        </w:rPr>
        <w:t>齒</w:t>
      </w:r>
      <w:r w:rsidRPr="001A592D">
        <w:rPr>
          <w:sz w:val="24"/>
          <w:shd w:val="pct15" w:color="auto" w:fill="FFFFFF"/>
          <w:lang w:eastAsia="zh-CN"/>
        </w:rPr>
        <w:t>*</w:t>
      </w:r>
      <w:r w:rsidRPr="001A592D">
        <w:rPr>
          <w:sz w:val="24"/>
          <w:shd w:val="pct15" w:color="auto" w:fill="FFFFFF"/>
          <w:lang w:eastAsia="zh-CN"/>
        </w:rPr>
        <w:t>來</w:t>
      </w:r>
      <w:r w:rsidRPr="001A592D">
        <w:rPr>
          <w:sz w:val="24"/>
          <w:shd w:val="pct15" w:color="auto" w:fill="FFFFFF"/>
          <w:lang w:eastAsia="zh-CN"/>
        </w:rPr>
        <w:t>](</w:t>
      </w:r>
      <w:r w:rsidRPr="001A592D">
        <w:rPr>
          <w:sz w:val="24"/>
          <w:shd w:val="pct15" w:color="auto" w:fill="FFFFFF"/>
          <w:lang w:eastAsia="zh-CN"/>
        </w:rPr>
        <w:t>智皆反六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祖噜祖噜驮啰驮啰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七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萨嚩怛他蘖多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八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驮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引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睹驮梨钵娜</w:t>
      </w:r>
      <w:r w:rsidRPr="001A592D">
        <w:rPr>
          <w:sz w:val="24"/>
          <w:shd w:val="pct15" w:color="auto" w:fill="FFFFFF"/>
          <w:lang w:eastAsia="zh-CN"/>
        </w:rPr>
        <w:t>[</w:t>
      </w:r>
      <w:r w:rsidRPr="001A592D">
        <w:rPr>
          <w:sz w:val="24"/>
          <w:shd w:val="pct15" w:color="auto" w:fill="FFFFFF"/>
          <w:lang w:eastAsia="zh-CN"/>
        </w:rPr>
        <w:t>牟</w:t>
      </w:r>
      <w:r w:rsidRPr="001A592D">
        <w:rPr>
          <w:sz w:val="24"/>
          <w:shd w:val="pct15" w:color="auto" w:fill="FFFFFF"/>
          <w:lang w:eastAsia="zh-CN"/>
        </w:rPr>
        <w:t>*</w:t>
      </w:r>
      <w:r w:rsidRPr="001A592D">
        <w:rPr>
          <w:sz w:val="24"/>
          <w:shd w:val="pct15" w:color="auto" w:fill="FFFFFF"/>
          <w:lang w:eastAsia="zh-CN"/>
        </w:rPr>
        <w:t>含</w:t>
      </w:r>
      <w:r w:rsidRPr="001A592D">
        <w:rPr>
          <w:sz w:val="24"/>
          <w:shd w:val="pct15" w:color="auto" w:fill="FFFFFF"/>
          <w:lang w:eastAsia="zh-CN"/>
        </w:rPr>
        <w:t>](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婆嚩底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九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惹也嚩梨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十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亩怛梨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萨磨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啰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十一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怛他蘖多达磨斫迦啰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十二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钵罗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靺栗多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娜嚩日罗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二合梨音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冒地满拏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十三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楞迦啰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十四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楞讫哩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谛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十五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萨嚩怛他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引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蘖多地瑟耻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谛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十六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冒驮野冒驮野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十七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冒地冒地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十八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没</w:t>
      </w:r>
      <w:r w:rsidRPr="001A592D">
        <w:rPr>
          <w:sz w:val="24"/>
          <w:shd w:val="pct15" w:color="auto" w:fill="FFFFFF"/>
          <w:lang w:eastAsia="zh-CN"/>
        </w:rPr>
        <w:t>[</w:t>
      </w:r>
      <w:r w:rsidRPr="001A592D">
        <w:rPr>
          <w:sz w:val="24"/>
          <w:shd w:val="pct15" w:color="auto" w:fill="FFFFFF"/>
          <w:lang w:eastAsia="zh-CN"/>
        </w:rPr>
        <w:t>亭</w:t>
      </w:r>
      <w:r w:rsidRPr="001A592D">
        <w:rPr>
          <w:sz w:val="24"/>
          <w:shd w:val="pct15" w:color="auto" w:fill="FFFFFF"/>
          <w:lang w:eastAsia="zh-CN"/>
        </w:rPr>
        <w:t>*</w:t>
      </w:r>
      <w:r w:rsidRPr="001A592D">
        <w:rPr>
          <w:sz w:val="24"/>
          <w:shd w:val="pct15" w:color="auto" w:fill="FFFFFF"/>
          <w:lang w:eastAsia="zh-CN"/>
        </w:rPr>
        <w:t>夜</w:t>
      </w:r>
      <w:r w:rsidRPr="001A592D">
        <w:rPr>
          <w:sz w:val="24"/>
          <w:shd w:val="pct15" w:color="auto" w:fill="FFFFFF"/>
          <w:lang w:eastAsia="zh-CN"/>
        </w:rPr>
        <w:t>]</w:t>
      </w:r>
      <w:r w:rsidRPr="001A592D">
        <w:rPr>
          <w:sz w:val="24"/>
          <w:shd w:val="pct15" w:color="auto" w:fill="FFFFFF"/>
          <w:lang w:eastAsia="zh-CN"/>
        </w:rPr>
        <w:t>没</w:t>
      </w:r>
      <w:r w:rsidRPr="001A592D">
        <w:rPr>
          <w:sz w:val="24"/>
          <w:shd w:val="pct15" w:color="auto" w:fill="FFFFFF"/>
          <w:lang w:eastAsia="zh-CN"/>
        </w:rPr>
        <w:t>[</w:t>
      </w:r>
      <w:r w:rsidRPr="001A592D">
        <w:rPr>
          <w:sz w:val="24"/>
          <w:shd w:val="pct15" w:color="auto" w:fill="FFFFFF"/>
          <w:lang w:eastAsia="zh-CN"/>
        </w:rPr>
        <w:t>亭</w:t>
      </w:r>
      <w:r w:rsidRPr="001A592D">
        <w:rPr>
          <w:sz w:val="24"/>
          <w:shd w:val="pct15" w:color="auto" w:fill="FFFFFF"/>
          <w:lang w:eastAsia="zh-CN"/>
        </w:rPr>
        <w:t>*</w:t>
      </w:r>
      <w:r w:rsidRPr="001A592D">
        <w:rPr>
          <w:sz w:val="24"/>
          <w:shd w:val="pct15" w:color="auto" w:fill="FFFFFF"/>
          <w:lang w:eastAsia="zh-CN"/>
        </w:rPr>
        <w:t>夜</w:t>
      </w:r>
      <w:r w:rsidRPr="001A592D">
        <w:rPr>
          <w:sz w:val="24"/>
          <w:shd w:val="pct15" w:color="auto" w:fill="FFFFFF"/>
          <w:lang w:eastAsia="zh-CN"/>
        </w:rPr>
        <w:t>](</w:t>
      </w:r>
      <w:r w:rsidRPr="001A592D">
        <w:rPr>
          <w:sz w:val="24"/>
          <w:shd w:val="pct15" w:color="auto" w:fill="FFFFFF"/>
          <w:lang w:eastAsia="zh-CN"/>
        </w:rPr>
        <w:t>十九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参冒驮你参冒驮野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二十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者罗者罗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二十一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者懒都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二十二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萨嚩嚩啰拏你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二十三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萨嚩播波尾蘖谛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二十四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户噜户噜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二十五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萨嚩戍迦弭蘖帝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二十六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萨嚩怛他蘖多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二十七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讫哩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娜野嚩日啰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抳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二十八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三婆啰三婆啰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二十九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萨嚩怛他蘖多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三十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虞嗥野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驮啰抳亩涅梨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二合三十一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啰没悌苏没悌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三十二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萨嚩怛他蘖多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引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地瑟耻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多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三十三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驮睹蘖陛娑嚩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贺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三十四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三摩耶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引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地瑟耻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帝娑嚩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</w:t>
      </w:r>
      <w:r w:rsidRPr="001A592D">
        <w:rPr>
          <w:sz w:val="24"/>
          <w:shd w:val="pct15" w:color="auto" w:fill="FFFFFF"/>
          <w:lang w:eastAsia="zh-CN"/>
        </w:rPr>
        <w:t>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诃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三十五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萨嚩怛他蘖多讫哩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娜野驮睹亩捺犁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娑嚩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诃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三十六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苏钵罗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底瑟耻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多萨睹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闭怛他蘖多地瑟耻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帝户噜户噜吽吽娑嚩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诃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三十七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唵萨嚩怛他蘖多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三十八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坞瑟抳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沙驮睹亩捺啰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尼萨嚩怛他蘖单娑驮睹尾部使多地瑟耻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帝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三十九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吽吽娑嚩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二合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诃</w:t>
      </w:r>
      <w:r w:rsidRPr="001A592D">
        <w:rPr>
          <w:sz w:val="24"/>
          <w:shd w:val="pct15" w:color="auto" w:fill="FFFFFF"/>
          <w:lang w:eastAsia="zh-CN"/>
        </w:rPr>
        <w:t>(</w:t>
      </w:r>
      <w:r w:rsidRPr="001A592D">
        <w:rPr>
          <w:sz w:val="24"/>
          <w:shd w:val="pct15" w:color="auto" w:fill="FFFFFF"/>
          <w:lang w:eastAsia="zh-CN"/>
        </w:rPr>
        <w:t>引四十</w:t>
      </w:r>
      <w:r w:rsidRPr="001A592D">
        <w:rPr>
          <w:sz w:val="24"/>
          <w:shd w:val="pct15" w:color="auto" w:fill="FFFFFF"/>
          <w:lang w:eastAsia="zh-CN"/>
        </w:rPr>
        <w:t>)</w:t>
      </w:r>
      <w:r w:rsidRPr="001A592D">
        <w:rPr>
          <w:sz w:val="24"/>
          <w:shd w:val="pct15" w:color="auto" w:fill="FFFFFF"/>
          <w:lang w:eastAsia="zh-CN"/>
        </w:rPr>
        <w:t>。</w:t>
      </w:r>
    </w:p>
    <w:p w:rsidR="004C463C" w:rsidRDefault="004C463C" w:rsidP="004C463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尔时佛说是神咒已。诸佛如来</w:t>
      </w:r>
      <w:r>
        <w:rPr>
          <w:sz w:val="24"/>
          <w:shd w:val="pct15" w:color="auto" w:fill="FFFFFF"/>
          <w:lang w:eastAsia="zh-CN"/>
        </w:rPr>
        <w:t>自土聚中出声赞言。善哉善哉。释迦世尊。出浊恶世为利无依无怙众生</w:t>
      </w:r>
      <w:r w:rsidRPr="001A592D">
        <w:rPr>
          <w:sz w:val="24"/>
          <w:shd w:val="pct15" w:color="auto" w:fill="FFFFFF"/>
          <w:lang w:eastAsia="zh-CN"/>
        </w:rPr>
        <w:t>演说深法。如是法要久住世间。利益广多安稳快乐。</w:t>
      </w:r>
    </w:p>
    <w:p w:rsidR="004C463C" w:rsidRDefault="004C463C" w:rsidP="004C463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于时佛告金刚手言。谛听谛听。如是法要神力无穷利益无边。譬如幢上如意宝珠。常雨珍宝满一切愿。我今略说万分之一。汝宜忆持利益一切。若有恶人死堕地狱。受苦无间免脱无期。有其子孙称亡者名。诵上神咒才至七遍。洋铜热铁忽然变为八功德池。莲生承足宝盖驻顶。地狱门破菩提道开。其莲如飞至极乐界。一切种智自然显发。乐说无穷位在补处。复有众生重罪报故。百病集身苦痛逼心。诵此神咒二十一遍。百病万恼一时消灭。寿命延长福德无尽。若复有人悭贪业故生贫穷家。衣不隐身食不续命。</w:t>
      </w:r>
      <w:r w:rsidRPr="001A592D">
        <w:rPr>
          <w:sz w:val="24"/>
          <w:shd w:val="pct15" w:color="auto" w:fill="FFFFFF"/>
          <w:lang w:eastAsia="zh-CN"/>
        </w:rPr>
        <w:t>[(</w:t>
      </w:r>
      <w:r w:rsidRPr="001A592D">
        <w:rPr>
          <w:sz w:val="24"/>
          <w:shd w:val="pct15" w:color="auto" w:fill="FFFFFF"/>
          <w:lang w:eastAsia="zh-CN"/>
        </w:rPr>
        <w:t>禾</w:t>
      </w:r>
      <w:r w:rsidRPr="001A592D">
        <w:rPr>
          <w:sz w:val="24"/>
          <w:shd w:val="pct15" w:color="auto" w:fill="FFFFFF"/>
          <w:lang w:eastAsia="zh-CN"/>
        </w:rPr>
        <w:t>*</w:t>
      </w:r>
      <w:r w:rsidRPr="001A592D">
        <w:rPr>
          <w:sz w:val="24"/>
          <w:shd w:val="pct15" w:color="auto" w:fill="FFFFFF"/>
          <w:lang w:eastAsia="zh-CN"/>
        </w:rPr>
        <w:t>尤</w:t>
      </w:r>
      <w:r w:rsidRPr="001A592D">
        <w:rPr>
          <w:sz w:val="24"/>
          <w:shd w:val="pct15" w:color="auto" w:fill="FFFFFF"/>
          <w:lang w:eastAsia="zh-CN"/>
        </w:rPr>
        <w:t>)/</w:t>
      </w:r>
      <w:r w:rsidRPr="001A592D">
        <w:rPr>
          <w:sz w:val="24"/>
          <w:shd w:val="pct15" w:color="auto" w:fill="FFFFFF"/>
          <w:lang w:eastAsia="zh-CN"/>
        </w:rPr>
        <w:t>里</w:t>
      </w:r>
      <w:r w:rsidRPr="001A592D">
        <w:rPr>
          <w:sz w:val="24"/>
          <w:shd w:val="pct15" w:color="auto" w:fill="FFFFFF"/>
          <w:lang w:eastAsia="zh-CN"/>
        </w:rPr>
        <w:t>]</w:t>
      </w:r>
      <w:r w:rsidRPr="001A592D">
        <w:rPr>
          <w:sz w:val="24"/>
          <w:shd w:val="pct15" w:color="auto" w:fill="FFFFFF"/>
          <w:lang w:eastAsia="zh-CN"/>
        </w:rPr>
        <w:t>瘦衰蔽人所恶贱。是人惭愧入山折采无主搹华。</w:t>
      </w:r>
      <w:r w:rsidRPr="001A592D">
        <w:rPr>
          <w:sz w:val="24"/>
          <w:shd w:val="pct15" w:color="auto" w:fill="FFFFFF"/>
          <w:lang w:eastAsia="zh-CN"/>
        </w:rPr>
        <w:t>若磨朽木持以号香。往至塔前礼拜供养。旋绕七匝流泪悔过。由神咒力及塔威德。灭贫穷报富贵忽至。七宝如雨无所阙乏。但当此时弥饰佛法施与贫乏。若有吝惜财宝忽灭。若复有人为种善根随分造塔。或泥或砖随力所办。大如庵罗高四指许。书写神咒安置其中。持以香华礼拜供养。以其咒力及信心故。自小塔中出大香云。香气云光周遍法界。薰馥晃曜广作佛事。所得功德如上所说。取要言之无愿不满。若有末世四辈弟子善男善女。为无上道尽力造塔安置神咒。所得功德说不可尽。若人求福至其塔所。一华一香礼拜供养右旋行道。由是功德。官位荣耀不求自至。寿命富饶不祈</w:t>
      </w:r>
      <w:r w:rsidRPr="001A592D">
        <w:rPr>
          <w:sz w:val="24"/>
          <w:shd w:val="pct15" w:color="auto" w:fill="FFFFFF"/>
          <w:lang w:eastAsia="zh-CN"/>
        </w:rPr>
        <w:t>自增。怨家盗贼不讨自败。怨念咒诅不厌归本。疫疠邪气不拔自避。善夫良妇不求</w:t>
      </w:r>
      <w:r>
        <w:rPr>
          <w:sz w:val="24"/>
          <w:shd w:val="pct15" w:color="auto" w:fill="FFFFFF"/>
          <w:lang w:eastAsia="zh-CN"/>
        </w:rPr>
        <w:t>自得。贤男美女不祷自生。一切所愿任意满足。若有乌雀鸱枭鸠鸽鸺鹠</w:t>
      </w:r>
      <w:r w:rsidRPr="001A592D">
        <w:rPr>
          <w:sz w:val="24"/>
          <w:shd w:val="pct15" w:color="auto" w:fill="FFFFFF"/>
          <w:lang w:eastAsia="zh-CN"/>
        </w:rPr>
        <w:t>狗狼野干蚊虻蚁蝼之类。暂来塔影及踏场草。摧破惑障觉悟无明。忽入佛家恣领法财。况有众人或见塔形或闻铎声。或闻其名或当其影。罪障悉灭所求如意。现世安稳后生极乐。或人随力以一丸泥涂塔坏壁。运一拳石扶塔礩倾。由此功德增福延寿。命终之后成转轮王。若我灭后四部弟子。于是塔前济苦界故。供养香华至心发愿诵念神咒。文文句句放大光明。照触三途苦具皆辟。众生脱苦佛种牙萌。随意往生十方净土。若人往</w:t>
      </w:r>
      <w:r w:rsidRPr="001A592D">
        <w:rPr>
          <w:sz w:val="24"/>
          <w:shd w:val="pct15" w:color="auto" w:fill="FFFFFF"/>
          <w:lang w:eastAsia="zh-CN"/>
        </w:rPr>
        <w:t>在高山峰上至心诵咒。眼根所及远近世界。山谷林野江湖河海。其中所有毛羽鳞甲一切生类。碎破惑障觉悟无明。显现本有三种佛性。毕竟安处大涅槃</w:t>
      </w:r>
      <w:r w:rsidRPr="001A592D">
        <w:rPr>
          <w:sz w:val="24"/>
          <w:shd w:val="pct15" w:color="auto" w:fill="FFFFFF"/>
          <w:lang w:eastAsia="zh-CN"/>
        </w:rPr>
        <w:lastRenderedPageBreak/>
        <w:t>中。若与此人往过道路。或触衣风或踏其迹。或唯见面或暂交语。如是等人重罪咸灭悉地圆满。</w:t>
      </w:r>
    </w:p>
    <w:p w:rsidR="004C463C" w:rsidRDefault="004C463C" w:rsidP="004C463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尔时佛告金刚手言。今此秘密神咒经典付嘱汝等。尊重护持流布世间。不令众生传受断绝。</w:t>
      </w:r>
    </w:p>
    <w:p w:rsidR="004C463C" w:rsidRDefault="004C463C" w:rsidP="004C463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金刚手言。我今幸蒙世尊付嘱。唯愿我等为报世尊深重恩德。昼夜护持流布宣扬一切世间。若有众生书写受持忆念不断。我等麾催释梵四王龙神八部。昼夜守护不暂舍离。</w:t>
      </w:r>
    </w:p>
    <w:p w:rsidR="004C463C" w:rsidRDefault="004C463C" w:rsidP="004C463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佛言。善哉。金刚手。汝为未来世一切众生大利益故。</w:t>
      </w:r>
      <w:r w:rsidRPr="001A592D">
        <w:rPr>
          <w:sz w:val="24"/>
          <w:shd w:val="pct15" w:color="auto" w:fill="FFFFFF"/>
          <w:lang w:eastAsia="zh-CN"/>
        </w:rPr>
        <w:t>护持此法令不断绝。</w:t>
      </w:r>
    </w:p>
    <w:p w:rsidR="004C463C" w:rsidRDefault="004C463C" w:rsidP="004C463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尔时世尊说此宝箧印陀罗尼广作佛事。然后往彼婆罗门家受诸供养。令时人天获大福利却还所住。</w:t>
      </w:r>
    </w:p>
    <w:p w:rsidR="004C463C" w:rsidRDefault="004C463C" w:rsidP="004C463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尔时大众比丘比丘尼优婆塞优婆夷。天龙夜叉犍闼婆阿修罗迦楼罗紧那罗摩睺罗伽人非人等。皆大欢喜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Pr="001A592D">
        <w:rPr>
          <w:sz w:val="24"/>
          <w:shd w:val="pct15" w:color="auto" w:fill="FFFFFF"/>
          <w:lang w:eastAsia="zh-CN"/>
        </w:rPr>
        <w:t>信受奉行。</w:t>
      </w:r>
    </w:p>
    <w:p w:rsidR="004C463C" w:rsidRDefault="004C463C" w:rsidP="004C463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</w:p>
    <w:p w:rsidR="004C463C" w:rsidRDefault="004C463C" w:rsidP="004C463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此经与大明藏兴函。仪轨离部第八。不空所译宝箧印陀罗尼经同本。而其异不少也。此本者。遍照金刚及慈觉智证三师之请来。文义通畅也。先亮汰和上注此本行天下。今因刻诸轨。更标藏本之异于冠以上木。</w:t>
      </w:r>
    </w:p>
    <w:p w:rsidR="004C463C" w:rsidRDefault="004C463C" w:rsidP="004C463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享和改元辛酉仲秋月</w:t>
      </w:r>
      <w:r>
        <w:rPr>
          <w:sz w:val="24"/>
          <w:shd w:val="pct15" w:color="auto" w:fill="FFFFFF"/>
          <w:lang w:eastAsia="zh-CN"/>
        </w:rPr>
        <w:t xml:space="preserve"> </w:t>
      </w:r>
      <w:bookmarkStart w:id="0" w:name="_GoBack"/>
      <w:bookmarkEnd w:id="0"/>
      <w:r w:rsidRPr="001A592D">
        <w:rPr>
          <w:sz w:val="24"/>
          <w:shd w:val="pct15" w:color="auto" w:fill="FFFFFF"/>
          <w:lang w:eastAsia="zh-CN"/>
        </w:rPr>
        <w:t>丰山勤息</w:t>
      </w:r>
      <w:r>
        <w:rPr>
          <w:sz w:val="24"/>
          <w:shd w:val="pct15" w:color="auto" w:fill="FFFFFF"/>
          <w:lang w:eastAsia="zh-CN"/>
        </w:rPr>
        <w:t xml:space="preserve"> </w:t>
      </w:r>
      <w:r w:rsidRPr="001A592D">
        <w:rPr>
          <w:sz w:val="24"/>
          <w:shd w:val="pct15" w:color="auto" w:fill="FFFFFF"/>
          <w:lang w:eastAsia="zh-CN"/>
        </w:rPr>
        <w:t>快道</w:t>
      </w:r>
      <w:r>
        <w:rPr>
          <w:sz w:val="24"/>
          <w:shd w:val="pct15" w:color="auto" w:fill="FFFFFF"/>
          <w:lang w:eastAsia="zh-CN"/>
        </w:rPr>
        <w:t xml:space="preserve"> </w:t>
      </w:r>
      <w:r w:rsidRPr="001A592D">
        <w:rPr>
          <w:sz w:val="24"/>
          <w:shd w:val="pct15" w:color="auto" w:fill="FFFFFF"/>
          <w:lang w:eastAsia="zh-CN"/>
        </w:rPr>
        <w:t>志</w:t>
      </w:r>
    </w:p>
    <w:p w:rsidR="00EA4CFF" w:rsidRPr="001A592D" w:rsidRDefault="004C463C" w:rsidP="004C463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1A592D">
        <w:rPr>
          <w:sz w:val="24"/>
          <w:shd w:val="pct15" w:color="auto" w:fill="FFFFFF"/>
          <w:lang w:eastAsia="zh-CN"/>
        </w:rPr>
        <w:t>享和癸亥三月二十八日一校加笔毕</w:t>
      </w:r>
      <w:r>
        <w:rPr>
          <w:sz w:val="24"/>
          <w:shd w:val="pct15" w:color="auto" w:fill="FFFFFF"/>
          <w:lang w:eastAsia="zh-CN"/>
        </w:rPr>
        <w:t xml:space="preserve"> </w:t>
      </w:r>
      <w:r w:rsidRPr="001A592D">
        <w:rPr>
          <w:sz w:val="24"/>
          <w:shd w:val="pct15" w:color="auto" w:fill="FFFFFF"/>
          <w:lang w:eastAsia="zh-CN"/>
        </w:rPr>
        <w:t>慈顺</w:t>
      </w:r>
    </w:p>
    <w:sectPr w:rsidR="00EA4CFF" w:rsidRPr="001A59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592D"/>
    <w:rsid w:val="0029639D"/>
    <w:rsid w:val="00326F90"/>
    <w:rsid w:val="004C463C"/>
    <w:rsid w:val="00AA1D8D"/>
    <w:rsid w:val="00B47730"/>
    <w:rsid w:val="00CB0664"/>
    <w:rsid w:val="00EA4C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A8696"/>
  <w14:defaultImageDpi w14:val="300"/>
  <w15:docId w15:val="{3D685F2F-7A3F-40DA-9D6C-E74007E2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9B397B-65BE-4509-AAAD-8F0196D74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2024-04-17T12:55:00Z</dcterms:modified>
  <cp:category/>
</cp:coreProperties>
</file>