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5B1" w:rsidRDefault="00023BD2" w:rsidP="006765B1">
      <w:pPr>
        <w:spacing w:after="0" w:line="240" w:lineRule="auto"/>
        <w:jc w:val="both"/>
        <w:rPr>
          <w:sz w:val="24"/>
          <w:shd w:val="pct15" w:color="auto" w:fill="FFFFFF"/>
        </w:rPr>
      </w:pPr>
      <w:r w:rsidRPr="006765B1">
        <w:rPr>
          <w:sz w:val="24"/>
          <w:shd w:val="pct15" w:color="auto" w:fill="FFFFFF"/>
        </w:rPr>
        <w:t>八名普密陀罗尼经</w:t>
      </w:r>
    </w:p>
    <w:p w:rsidR="006765B1" w:rsidRDefault="00023BD2" w:rsidP="006765B1">
      <w:pPr>
        <w:spacing w:after="0" w:line="240" w:lineRule="auto"/>
        <w:ind w:firstLineChars="200" w:firstLine="480"/>
        <w:jc w:val="both"/>
        <w:rPr>
          <w:sz w:val="24"/>
          <w:shd w:val="pct15" w:color="auto" w:fill="FFFFFF"/>
        </w:rPr>
      </w:pPr>
      <w:r w:rsidRPr="006765B1">
        <w:rPr>
          <w:sz w:val="24"/>
          <w:shd w:val="pct15" w:color="auto" w:fill="FFFFFF"/>
        </w:rPr>
        <w:t>大唐三藏法师玄奘奉　诏译</w:t>
      </w:r>
    </w:p>
    <w:p w:rsidR="006765B1" w:rsidRDefault="006765B1" w:rsidP="006765B1">
      <w:pPr>
        <w:spacing w:after="0" w:line="240" w:lineRule="auto"/>
        <w:ind w:firstLineChars="200" w:firstLine="480"/>
        <w:jc w:val="both"/>
        <w:rPr>
          <w:sz w:val="24"/>
          <w:shd w:val="pct15" w:color="auto" w:fill="FFFFFF"/>
        </w:rPr>
      </w:pPr>
      <w:r>
        <w:rPr>
          <w:sz w:val="24"/>
          <w:shd w:val="pct15" w:color="auto" w:fill="FFFFFF"/>
        </w:rPr>
        <w:t>如是我闻。一时薄伽梵</w:t>
      </w:r>
      <w:r w:rsidR="00023BD2" w:rsidRPr="006765B1">
        <w:rPr>
          <w:sz w:val="24"/>
          <w:shd w:val="pct15" w:color="auto" w:fill="FFFFFF"/>
        </w:rPr>
        <w:t>在室罗筏住誓多林给孤独园。与大苾刍众千二百五十人俱。及无量无数菩萨摩诃萨。并诸天人阿素洛等。异类大众前后围绕。</w:t>
      </w:r>
    </w:p>
    <w:p w:rsidR="006765B1" w:rsidRDefault="00023BD2" w:rsidP="006765B1">
      <w:pPr>
        <w:spacing w:after="0" w:line="240" w:lineRule="auto"/>
        <w:ind w:firstLineChars="200" w:firstLine="480"/>
        <w:jc w:val="both"/>
        <w:rPr>
          <w:sz w:val="24"/>
          <w:shd w:val="pct15" w:color="auto" w:fill="FFFFFF"/>
        </w:rPr>
      </w:pPr>
      <w:r w:rsidRPr="006765B1">
        <w:rPr>
          <w:sz w:val="24"/>
          <w:shd w:val="pct15" w:color="auto" w:fill="FFFFFF"/>
        </w:rPr>
        <w:t>尔时世尊告金刚手菩萨言。善男子</w:t>
      </w:r>
      <w:r w:rsidR="006765B1">
        <w:rPr>
          <w:rFonts w:hint="eastAsia"/>
          <w:sz w:val="24"/>
          <w:shd w:val="pct15" w:color="auto" w:fill="FFFFFF"/>
          <w:lang w:eastAsia="zh-CN"/>
        </w:rPr>
        <w:t>。</w:t>
      </w:r>
      <w:r w:rsidR="006765B1">
        <w:rPr>
          <w:sz w:val="24"/>
          <w:shd w:val="pct15" w:color="auto" w:fill="FFFFFF"/>
        </w:rPr>
        <w:t>汝所受持诸上明</w:t>
      </w:r>
      <w:r w:rsidRPr="006765B1">
        <w:rPr>
          <w:sz w:val="24"/>
          <w:shd w:val="pct15" w:color="auto" w:fill="FFFFFF"/>
        </w:rPr>
        <w:t>咒</w:t>
      </w:r>
      <w:r w:rsidR="006765B1">
        <w:rPr>
          <w:rFonts w:hint="eastAsia"/>
          <w:sz w:val="24"/>
          <w:shd w:val="pct15" w:color="auto" w:fill="FFFFFF"/>
          <w:lang w:eastAsia="zh-CN"/>
        </w:rPr>
        <w:t>。</w:t>
      </w:r>
      <w:r w:rsidRPr="006765B1">
        <w:rPr>
          <w:sz w:val="24"/>
          <w:shd w:val="pct15" w:color="auto" w:fill="FFFFFF"/>
        </w:rPr>
        <w:t>神用威猛功业难成。虽后为益或初暂损。今有八名普密神咒。威德广大事业易成。神用秘密始终无损。能受持者必获利乐。当为汝说</w:t>
      </w:r>
      <w:r w:rsidR="006765B1">
        <w:rPr>
          <w:rFonts w:hint="eastAsia"/>
          <w:sz w:val="24"/>
          <w:shd w:val="pct15" w:color="auto" w:fill="FFFFFF"/>
          <w:lang w:eastAsia="zh-CN"/>
        </w:rPr>
        <w:t>。</w:t>
      </w:r>
      <w:r w:rsidRPr="006765B1">
        <w:rPr>
          <w:sz w:val="24"/>
          <w:shd w:val="pct15" w:color="auto" w:fill="FFFFFF"/>
        </w:rPr>
        <w:t>汝乐闻不。</w:t>
      </w:r>
    </w:p>
    <w:p w:rsidR="006765B1" w:rsidRDefault="00023BD2" w:rsidP="006765B1">
      <w:pPr>
        <w:spacing w:after="0" w:line="240" w:lineRule="auto"/>
        <w:ind w:firstLineChars="200" w:firstLine="480"/>
        <w:jc w:val="both"/>
        <w:rPr>
          <w:sz w:val="24"/>
          <w:shd w:val="pct15" w:color="auto" w:fill="FFFFFF"/>
        </w:rPr>
      </w:pPr>
      <w:r w:rsidRPr="006765B1">
        <w:rPr>
          <w:sz w:val="24"/>
          <w:shd w:val="pct15" w:color="auto" w:fill="FFFFFF"/>
        </w:rPr>
        <w:t>时金刚手欢喜踊跃。顶礼佛足右跪合掌。请言</w:t>
      </w:r>
      <w:r w:rsidR="006765B1">
        <w:rPr>
          <w:rFonts w:hint="eastAsia"/>
          <w:sz w:val="24"/>
          <w:shd w:val="pct15" w:color="auto" w:fill="FFFFFF"/>
          <w:lang w:eastAsia="zh-CN"/>
        </w:rPr>
        <w:t>。</w:t>
      </w:r>
      <w:r w:rsidRPr="006765B1">
        <w:rPr>
          <w:sz w:val="24"/>
          <w:shd w:val="pct15" w:color="auto" w:fill="FFFFFF"/>
        </w:rPr>
        <w:t>世尊</w:t>
      </w:r>
      <w:r w:rsidR="006765B1">
        <w:rPr>
          <w:rFonts w:hint="eastAsia"/>
          <w:sz w:val="24"/>
          <w:shd w:val="pct15" w:color="auto" w:fill="FFFFFF"/>
          <w:lang w:eastAsia="zh-CN"/>
        </w:rPr>
        <w:t>。</w:t>
      </w:r>
      <w:r w:rsidRPr="006765B1">
        <w:rPr>
          <w:sz w:val="24"/>
          <w:shd w:val="pct15" w:color="auto" w:fill="FFFFFF"/>
        </w:rPr>
        <w:t>唯愿为说。</w:t>
      </w:r>
    </w:p>
    <w:p w:rsidR="006765B1" w:rsidRDefault="00023BD2" w:rsidP="006765B1">
      <w:pPr>
        <w:spacing w:after="0" w:line="240" w:lineRule="auto"/>
        <w:ind w:firstLineChars="200" w:firstLine="480"/>
        <w:jc w:val="both"/>
        <w:rPr>
          <w:sz w:val="24"/>
          <w:shd w:val="pct15" w:color="auto" w:fill="FFFFFF"/>
        </w:rPr>
      </w:pPr>
      <w:r w:rsidRPr="006765B1">
        <w:rPr>
          <w:sz w:val="24"/>
          <w:shd w:val="pct15" w:color="auto" w:fill="FFFFFF"/>
        </w:rPr>
        <w:t>佛言</w:t>
      </w:r>
      <w:r w:rsidR="006765B1">
        <w:rPr>
          <w:rFonts w:hint="eastAsia"/>
          <w:sz w:val="24"/>
          <w:shd w:val="pct15" w:color="auto" w:fill="FFFFFF"/>
          <w:lang w:eastAsia="zh-CN"/>
        </w:rPr>
        <w:t>。</w:t>
      </w:r>
      <w:r w:rsidRPr="006765B1">
        <w:rPr>
          <w:sz w:val="24"/>
          <w:shd w:val="pct15" w:color="auto" w:fill="FFFFFF"/>
        </w:rPr>
        <w:t>谛听</w:t>
      </w:r>
      <w:r w:rsidR="006765B1">
        <w:rPr>
          <w:rFonts w:hint="eastAsia"/>
          <w:sz w:val="24"/>
          <w:shd w:val="pct15" w:color="auto" w:fill="FFFFFF"/>
          <w:lang w:eastAsia="zh-CN"/>
        </w:rPr>
        <w:t>。</w:t>
      </w:r>
      <w:r w:rsidRPr="006765B1">
        <w:rPr>
          <w:sz w:val="24"/>
          <w:shd w:val="pct15" w:color="auto" w:fill="FFFFFF"/>
        </w:rPr>
        <w:t>极善思惟。吾今为汝分别演说。何谓八名普密神咒。一名功德宝藏。二名庄严象耳。三名善勇猛。四名胜谛云。五名成炽然。六名微妙色。七名严饰。八名金刚。若有得闻此八名咒。于当来世经七俱胝那庾多百千大劫。不堕地狱傍生饿鬼。将命终时身心安隐。见有诸佛及诸菩萨来现其前。为说大乘甚深法要。既闻法已。必得往生睹史多天奉事弥勒。后随弥勒下赡部洲。行愿渐增乃至究竟。陀罗尼曰。</w:t>
      </w:r>
    </w:p>
    <w:p w:rsidR="006765B1" w:rsidRDefault="00023BD2" w:rsidP="006765B1">
      <w:pPr>
        <w:spacing w:after="0" w:line="240" w:lineRule="auto"/>
        <w:ind w:firstLineChars="200" w:firstLine="480"/>
        <w:jc w:val="both"/>
        <w:rPr>
          <w:sz w:val="24"/>
          <w:shd w:val="pct15" w:color="auto" w:fill="FFFFFF"/>
        </w:rPr>
      </w:pPr>
      <w:r w:rsidRPr="006765B1">
        <w:rPr>
          <w:sz w:val="24"/>
          <w:shd w:val="pct15" w:color="auto" w:fill="FFFFFF"/>
        </w:rPr>
        <w:t>頞</w:t>
      </w:r>
      <w:r w:rsidRPr="006765B1">
        <w:rPr>
          <w:sz w:val="24"/>
          <w:shd w:val="pct15" w:color="auto" w:fill="FFFFFF"/>
        </w:rPr>
        <w:t>[</w:t>
      </w:r>
      <w:r w:rsidRPr="006765B1">
        <w:rPr>
          <w:sz w:val="24"/>
          <w:shd w:val="pct15" w:color="auto" w:fill="FFFFFF"/>
        </w:rPr>
        <w:t>齒</w:t>
      </w:r>
      <w:r w:rsidRPr="006765B1">
        <w:rPr>
          <w:sz w:val="24"/>
          <w:shd w:val="pct15" w:color="auto" w:fill="FFFFFF"/>
        </w:rPr>
        <w:t>*</w:t>
      </w:r>
      <w:r w:rsidRPr="006765B1">
        <w:rPr>
          <w:sz w:val="24"/>
          <w:shd w:val="pct15" w:color="auto" w:fill="FFFFFF"/>
        </w:rPr>
        <w:t>來</w:t>
      </w:r>
      <w:r w:rsidRPr="006765B1">
        <w:rPr>
          <w:sz w:val="24"/>
          <w:shd w:val="pct15" w:color="auto" w:fill="FFFFFF"/>
        </w:rPr>
        <w:t>](</w:t>
      </w:r>
      <w:r w:rsidRPr="006765B1">
        <w:rPr>
          <w:sz w:val="24"/>
          <w:shd w:val="pct15" w:color="auto" w:fill="FFFFFF"/>
        </w:rPr>
        <w:t>擿界反已下同</w:t>
      </w:r>
      <w:r w:rsidRPr="006765B1">
        <w:rPr>
          <w:sz w:val="24"/>
          <w:shd w:val="pct15" w:color="auto" w:fill="FFFFFF"/>
        </w:rPr>
        <w:t>)</w:t>
      </w:r>
      <w:r w:rsidRPr="006765B1">
        <w:rPr>
          <w:sz w:val="24"/>
          <w:shd w:val="pct15" w:color="auto" w:fill="FFFFFF"/>
        </w:rPr>
        <w:t>筏</w:t>
      </w:r>
      <w:r w:rsidRPr="006765B1">
        <w:rPr>
          <w:sz w:val="24"/>
          <w:shd w:val="pct15" w:color="auto" w:fill="FFFFFF"/>
        </w:rPr>
        <w:t>[</w:t>
      </w:r>
      <w:r w:rsidRPr="006765B1">
        <w:rPr>
          <w:sz w:val="24"/>
          <w:shd w:val="pct15" w:color="auto" w:fill="FFFFFF"/>
        </w:rPr>
        <w:t>齒</w:t>
      </w:r>
      <w:r w:rsidRPr="006765B1">
        <w:rPr>
          <w:sz w:val="24"/>
          <w:shd w:val="pct15" w:color="auto" w:fill="FFFFFF"/>
        </w:rPr>
        <w:t>*</w:t>
      </w:r>
      <w:r w:rsidRPr="006765B1">
        <w:rPr>
          <w:sz w:val="24"/>
          <w:shd w:val="pct15" w:color="auto" w:fill="FFFFFF"/>
        </w:rPr>
        <w:t>來</w:t>
      </w:r>
      <w:r w:rsidRPr="006765B1">
        <w:rPr>
          <w:sz w:val="24"/>
          <w:shd w:val="pct15" w:color="auto" w:fill="FFFFFF"/>
        </w:rPr>
        <w:t>]</w:t>
      </w:r>
      <w:r w:rsidRPr="006765B1">
        <w:rPr>
          <w:sz w:val="24"/>
          <w:shd w:val="pct15" w:color="auto" w:fill="FFFFFF"/>
        </w:rPr>
        <w:t>捺</w:t>
      </w:r>
      <w:r w:rsidRPr="006765B1">
        <w:rPr>
          <w:sz w:val="24"/>
          <w:shd w:val="pct15" w:color="auto" w:fill="FFFFFF"/>
        </w:rPr>
        <w:t>[</w:t>
      </w:r>
      <w:r w:rsidRPr="006765B1">
        <w:rPr>
          <w:sz w:val="24"/>
          <w:shd w:val="pct15" w:color="auto" w:fill="FFFFFF"/>
        </w:rPr>
        <w:t>齒</w:t>
      </w:r>
      <w:r w:rsidRPr="006765B1">
        <w:rPr>
          <w:sz w:val="24"/>
          <w:shd w:val="pct15" w:color="auto" w:fill="FFFFFF"/>
        </w:rPr>
        <w:t>*</w:t>
      </w:r>
      <w:r w:rsidRPr="006765B1">
        <w:rPr>
          <w:sz w:val="24"/>
          <w:shd w:val="pct15" w:color="auto" w:fill="FFFFFF"/>
        </w:rPr>
        <w:t>來</w:t>
      </w:r>
      <w:r w:rsidRPr="006765B1">
        <w:rPr>
          <w:sz w:val="24"/>
          <w:shd w:val="pct15" w:color="auto" w:fill="FFFFFF"/>
        </w:rPr>
        <w:t>]</w:t>
      </w:r>
      <w:r w:rsidRPr="006765B1">
        <w:rPr>
          <w:sz w:val="24"/>
          <w:shd w:val="pct15" w:color="auto" w:fill="FFFFFF"/>
        </w:rPr>
        <w:t>朅剌</w:t>
      </w:r>
      <w:r w:rsidRPr="006765B1">
        <w:rPr>
          <w:sz w:val="24"/>
          <w:shd w:val="pct15" w:color="auto" w:fill="FFFFFF"/>
        </w:rPr>
        <w:t>[</w:t>
      </w:r>
      <w:r w:rsidRPr="006765B1">
        <w:rPr>
          <w:sz w:val="24"/>
          <w:shd w:val="pct15" w:color="auto" w:fill="FFFFFF"/>
        </w:rPr>
        <w:t>齒</w:t>
      </w:r>
      <w:r w:rsidRPr="006765B1">
        <w:rPr>
          <w:sz w:val="24"/>
          <w:shd w:val="pct15" w:color="auto" w:fill="FFFFFF"/>
        </w:rPr>
        <w:t>*</w:t>
      </w:r>
      <w:r w:rsidRPr="006765B1">
        <w:rPr>
          <w:sz w:val="24"/>
          <w:shd w:val="pct15" w:color="auto" w:fill="FFFFFF"/>
        </w:rPr>
        <w:t>來</w:t>
      </w:r>
      <w:r w:rsidRPr="006765B1">
        <w:rPr>
          <w:sz w:val="24"/>
          <w:shd w:val="pct15" w:color="auto" w:fill="FFFFFF"/>
        </w:rPr>
        <w:t>]</w:t>
      </w:r>
      <w:r w:rsidRPr="006765B1">
        <w:rPr>
          <w:sz w:val="24"/>
          <w:shd w:val="pct15" w:color="auto" w:fill="FFFFFF"/>
        </w:rPr>
        <w:t>苏谜苏摩苏契萨缚迦摩娑达泥呬梨寐梨薜薜梨悉殿都谜萨缚迦摩娑驮室遮缦怛罗般陀</w:t>
      </w:r>
      <w:r w:rsidRPr="006765B1">
        <w:rPr>
          <w:sz w:val="24"/>
          <w:shd w:val="pct15" w:color="auto" w:fill="FFFFFF"/>
        </w:rPr>
        <w:t>莎呵</w:t>
      </w:r>
    </w:p>
    <w:p w:rsidR="00023BD2" w:rsidRDefault="00023BD2" w:rsidP="006765B1">
      <w:pPr>
        <w:spacing w:after="0" w:line="240" w:lineRule="auto"/>
        <w:ind w:firstLineChars="200" w:firstLine="480"/>
        <w:jc w:val="both"/>
        <w:rPr>
          <w:sz w:val="24"/>
          <w:shd w:val="pct15" w:color="auto" w:fill="FFFFFF"/>
        </w:rPr>
      </w:pPr>
      <w:r w:rsidRPr="006765B1">
        <w:rPr>
          <w:sz w:val="24"/>
          <w:shd w:val="pct15" w:color="auto" w:fill="FFFFFF"/>
        </w:rPr>
        <w:t>佛说如是普密咒时。八千俱胝诸恶神鬼。皆生欢喜舍离毒心。归佛法僧断恶修善。俱诣佛所发诚谛言。愿常护持此大神咒。令受持者身心安乐。</w:t>
      </w:r>
    </w:p>
    <w:p w:rsidR="00023BD2" w:rsidRDefault="00023BD2" w:rsidP="00023BD2">
      <w:pPr>
        <w:spacing w:after="0" w:line="240" w:lineRule="auto"/>
        <w:ind w:firstLineChars="200" w:firstLine="480"/>
        <w:jc w:val="both"/>
        <w:rPr>
          <w:sz w:val="24"/>
          <w:shd w:val="pct15" w:color="auto" w:fill="FFFFFF"/>
        </w:rPr>
      </w:pPr>
      <w:r w:rsidRPr="006765B1">
        <w:rPr>
          <w:sz w:val="24"/>
          <w:shd w:val="pct15" w:color="auto" w:fill="FFFFFF"/>
        </w:rPr>
        <w:t>佛言</w:t>
      </w:r>
      <w:r>
        <w:rPr>
          <w:rFonts w:hint="eastAsia"/>
          <w:sz w:val="24"/>
          <w:shd w:val="pct15" w:color="auto" w:fill="FFFFFF"/>
          <w:lang w:eastAsia="zh-CN"/>
        </w:rPr>
        <w:t>。</w:t>
      </w:r>
      <w:r w:rsidRPr="006765B1">
        <w:rPr>
          <w:sz w:val="24"/>
          <w:shd w:val="pct15" w:color="auto" w:fill="FFFFFF"/>
        </w:rPr>
        <w:t>善哉</w:t>
      </w:r>
      <w:r>
        <w:rPr>
          <w:rFonts w:hint="eastAsia"/>
          <w:sz w:val="24"/>
          <w:shd w:val="pct15" w:color="auto" w:fill="FFFFFF"/>
          <w:lang w:eastAsia="zh-CN"/>
        </w:rPr>
        <w:t>。</w:t>
      </w:r>
      <w:r w:rsidRPr="006765B1">
        <w:rPr>
          <w:sz w:val="24"/>
          <w:shd w:val="pct15" w:color="auto" w:fill="FFFFFF"/>
        </w:rPr>
        <w:t>如汝所愿</w:t>
      </w:r>
      <w:r>
        <w:rPr>
          <w:rFonts w:hint="eastAsia"/>
          <w:sz w:val="24"/>
          <w:shd w:val="pct15" w:color="auto" w:fill="FFFFFF"/>
          <w:lang w:eastAsia="zh-CN"/>
        </w:rPr>
        <w:t>。</w:t>
      </w:r>
      <w:r>
        <w:rPr>
          <w:sz w:val="24"/>
          <w:shd w:val="pct15" w:color="auto" w:fill="FFFFFF"/>
        </w:rPr>
        <w:t>若有善男子善女人</w:t>
      </w:r>
      <w:r w:rsidRPr="006765B1">
        <w:rPr>
          <w:sz w:val="24"/>
          <w:shd w:val="pct15" w:color="auto" w:fill="FFFFFF"/>
        </w:rPr>
        <w:t>归佛法僧及金刚手。能处闲静坚修梵行。亲近制多受持读诵。所求善愿无不皆得。乃至无上正等菩提。恒忆宿命无有忘失。</w:t>
      </w:r>
    </w:p>
    <w:p w:rsidR="00A04506" w:rsidRPr="006765B1" w:rsidRDefault="00023BD2" w:rsidP="00023BD2">
      <w:pPr>
        <w:spacing w:after="0" w:line="240" w:lineRule="auto"/>
        <w:ind w:firstLineChars="200" w:firstLine="480"/>
        <w:jc w:val="both"/>
        <w:rPr>
          <w:sz w:val="24"/>
          <w:shd w:val="pct15" w:color="auto" w:fill="FFFFFF"/>
        </w:rPr>
      </w:pPr>
      <w:r w:rsidRPr="006765B1">
        <w:rPr>
          <w:sz w:val="24"/>
          <w:shd w:val="pct15" w:color="auto" w:fill="FFFFFF"/>
        </w:rPr>
        <w:t>时薄伽梵说是经已。</w:t>
      </w:r>
      <w:r>
        <w:rPr>
          <w:sz w:val="24"/>
          <w:shd w:val="pct15" w:color="auto" w:fill="FFFFFF"/>
        </w:rPr>
        <w:t>金刚手等一切菩萨。及诸天人阿素洛等。一切众会闻佛所说。皆大欢喜</w:t>
      </w:r>
      <w:bookmarkStart w:id="0" w:name="_GoBack"/>
      <w:bookmarkEnd w:id="0"/>
      <w:r w:rsidRPr="006765B1">
        <w:rPr>
          <w:sz w:val="24"/>
          <w:shd w:val="pct15" w:color="auto" w:fill="FFFFFF"/>
        </w:rPr>
        <w:t>信受奉行。</w:t>
      </w:r>
    </w:p>
    <w:p w:rsidR="00A04506" w:rsidRPr="006765B1" w:rsidRDefault="00023BD2" w:rsidP="006765B1">
      <w:pPr>
        <w:spacing w:after="0" w:line="240" w:lineRule="auto"/>
        <w:jc w:val="both"/>
        <w:rPr>
          <w:sz w:val="24"/>
          <w:shd w:val="pct15" w:color="auto" w:fill="FFFFFF"/>
        </w:rPr>
      </w:pPr>
      <w:r w:rsidRPr="006765B1">
        <w:rPr>
          <w:sz w:val="24"/>
          <w:shd w:val="pct15" w:color="auto" w:fill="FFFFFF"/>
        </w:rPr>
        <w:t>八名普密陀罗尼经</w:t>
      </w:r>
    </w:p>
    <w:sectPr w:rsidR="00A04506" w:rsidRPr="00676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BD2"/>
    <w:rsid w:val="00034616"/>
    <w:rsid w:val="0006063C"/>
    <w:rsid w:val="0015074B"/>
    <w:rsid w:val="0029639D"/>
    <w:rsid w:val="00326F90"/>
    <w:rsid w:val="006765B1"/>
    <w:rsid w:val="00A045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5D1E9"/>
  <w14:defaultImageDpi w14:val="300"/>
  <w15:docId w15:val="{CC04EAD4-99C7-40AF-B58B-5B3E2F1C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4F9DA-4C00-4F3A-9322-B53881A83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98</Words>
  <Characters>560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3</cp:revision>
  <dcterms:created xsi:type="dcterms:W3CDTF">2013-12-23T23:15:00Z</dcterms:created>
  <dcterms:modified xsi:type="dcterms:W3CDTF">2023-02-18T08:02:00Z</dcterms:modified>
  <cp:category/>
</cp:coreProperties>
</file>