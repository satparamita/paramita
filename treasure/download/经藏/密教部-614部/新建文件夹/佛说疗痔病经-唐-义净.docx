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佛说疗痔病经</w:t>
      </w:r>
    </w:p>
    <w:p>
      <w:r>
        <w:t xml:space="preserve">　　　　大唐三藏义净奉　制译</w:t>
      </w:r>
    </w:p>
    <w:p>
      <w:r>
        <w:t xml:space="preserve">　　如是我闻。一时薄伽梵在王舍大城竹林园中。与大苾刍众五百人俱。时有众多苾刍身患痔病。形体羸瘦痛苦萦缠。于日夜中极受忧恼。</w:t>
      </w:r>
    </w:p>
    <w:p>
      <w:r>
        <w:t xml:space="preserve">　　时具寿阿难陀见是事已，诣世尊所。顶礼双足在一面立。白言。世尊。今王舍城多有苾刍身患痔病。形体羸瘦痛苦萦缠。于日夜中极受忧恼。世尊。此诸痔病云何救疗。</w:t>
      </w:r>
    </w:p>
    <w:p>
      <w:r>
        <w:t xml:space="preserve">　　佛告阿难陀。汝可听此疗痔病经。读诵受持系心勿忘。亦于他人广为宣说。此诸痔病悉得除差。所谓风痔、热痔、癊痔、三合痔。血痔、腹中痔、鼻内痔、齿痔、舌痔、眼痔、耳痔、顶痔、手足痔、脊背痔、屎痔。遍身支节所生诸痔。如是痔瘘悉皆干燥。堕落消灭毕差无疑。皆应诵持如是神咒。即说咒曰。</w:t>
      </w:r>
    </w:p>
    <w:p>
      <w:r>
        <w:t xml:space="preserve">　　怛侄他　揭赖米　室利　室利　魔揭室至三磨[革*夭]都莎诃</w:t>
      </w:r>
    </w:p>
    <w:p>
      <w:r>
        <w:t xml:space="preserve">　　此咒(丹藏云)。</w:t>
      </w:r>
    </w:p>
    <w:p>
      <w:r>
        <w:t>怛侄他 頞阑帝 頞蓝谜 室利鞞 室里室里 磨羯失质 三婆跋睹 莎诃。</w:t>
      </w:r>
    </w:p>
    <w:p/>
    <w:p>
      <w:r>
        <w:t xml:space="preserve">　　阿难陀。于此北方有大雪山王。中有大莎罗树名曰难胜。有三种华。一者初生、二者圆满、三者干枯。犹如彼华干燥落时。我诸痔病亦复如是。勿复血出，亦勿脓流。永除苦痛悉皆干燥。</w:t>
      </w:r>
    </w:p>
    <w:p>
      <w:r>
        <w:t xml:space="preserve">　　又复。若常诵此经者。得宿住智，能忆过去七生之事。咒法成就莎诃。又说咒曰。</w:t>
      </w:r>
    </w:p>
    <w:p>
      <w:r>
        <w:t xml:space="preserve">　　怛侄他 占米 占米 舍占米 占没你 舍占泥 莎诃。</w:t>
      </w:r>
    </w:p>
    <w:p>
      <w:r>
        <w:t xml:space="preserve">　　佛说是经已。时具寿阿难陀及诸大众。皆大欢喜信受奉行。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