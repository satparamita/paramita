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06CF" w:rsidRPr="00BD02F6" w:rsidRDefault="00347320" w:rsidP="00BD02F6">
      <w:pPr>
        <w:spacing w:after="0" w:line="240" w:lineRule="auto"/>
        <w:jc w:val="both"/>
        <w:rPr>
          <w:sz w:val="24"/>
          <w:shd w:val="pct15" w:color="auto" w:fill="FFFFFF"/>
          <w:lang w:eastAsia="zh-CN"/>
        </w:rPr>
      </w:pPr>
      <w:r w:rsidRPr="00BD02F6">
        <w:rPr>
          <w:sz w:val="24"/>
          <w:shd w:val="pct15" w:color="auto" w:fill="FFFFFF"/>
          <w:lang w:eastAsia="zh-CN"/>
        </w:rPr>
        <w:t>能净一切眼疾病陀罗尼经</w:t>
      </w:r>
    </w:p>
    <w:p w:rsidR="00BD02F6" w:rsidRDefault="00347320" w:rsidP="00BD02F6">
      <w:pPr>
        <w:spacing w:after="0" w:line="240" w:lineRule="auto"/>
        <w:ind w:firstLineChars="200" w:firstLine="480"/>
        <w:jc w:val="both"/>
        <w:rPr>
          <w:sz w:val="24"/>
          <w:shd w:val="pct15" w:color="auto" w:fill="FFFFFF"/>
          <w:lang w:eastAsia="zh-CN"/>
        </w:rPr>
      </w:pPr>
      <w:r w:rsidRPr="00BD02F6">
        <w:rPr>
          <w:sz w:val="24"/>
          <w:shd w:val="pct15" w:color="auto" w:fill="FFFFFF"/>
          <w:lang w:eastAsia="zh-CN"/>
        </w:rPr>
        <w:t>开府仪同三司特进试鸿胪卿肃国公食邑三千户赐紫赠司空谥大鉴正号大广智大兴善寺三藏沙门不空奉　诏译</w:t>
      </w:r>
    </w:p>
    <w:p w:rsidR="00BD02F6" w:rsidRDefault="00BD02F6" w:rsidP="00BD02F6">
      <w:pPr>
        <w:spacing w:after="0" w:line="240" w:lineRule="auto"/>
        <w:ind w:firstLineChars="200" w:firstLine="480"/>
        <w:jc w:val="both"/>
        <w:rPr>
          <w:sz w:val="24"/>
          <w:shd w:val="pct15" w:color="auto" w:fill="FFFFFF"/>
          <w:lang w:eastAsia="zh-CN"/>
        </w:rPr>
      </w:pPr>
      <w:r>
        <w:rPr>
          <w:sz w:val="24"/>
          <w:shd w:val="pct15" w:color="auto" w:fill="FFFFFF"/>
          <w:lang w:eastAsia="zh-CN"/>
        </w:rPr>
        <w:t>如是我闻。一时薄伽梵住迦毗罗卫国释迦种族聚落。尔时有一释种</w:t>
      </w:r>
      <w:r w:rsidR="00347320" w:rsidRPr="00BD02F6">
        <w:rPr>
          <w:sz w:val="24"/>
          <w:shd w:val="pct15" w:color="auto" w:fill="FFFFFF"/>
          <w:lang w:eastAsia="zh-CN"/>
        </w:rPr>
        <w:t>住车尼摩迦聚落。于佛净信</w:t>
      </w:r>
      <w:r>
        <w:rPr>
          <w:rFonts w:hint="eastAsia"/>
          <w:sz w:val="24"/>
          <w:shd w:val="pct15" w:color="auto" w:fill="FFFFFF"/>
          <w:lang w:eastAsia="zh-CN"/>
        </w:rPr>
        <w:t>。</w:t>
      </w:r>
      <w:r w:rsidR="00347320" w:rsidRPr="00BD02F6">
        <w:rPr>
          <w:sz w:val="24"/>
          <w:shd w:val="pct15" w:color="auto" w:fill="FFFFFF"/>
          <w:lang w:eastAsia="zh-CN"/>
        </w:rPr>
        <w:t>于法净信</w:t>
      </w:r>
      <w:r>
        <w:rPr>
          <w:rFonts w:hint="eastAsia"/>
          <w:sz w:val="24"/>
          <w:shd w:val="pct15" w:color="auto" w:fill="FFFFFF"/>
          <w:lang w:eastAsia="zh-CN"/>
        </w:rPr>
        <w:t>。</w:t>
      </w:r>
      <w:r w:rsidR="00347320" w:rsidRPr="00BD02F6">
        <w:rPr>
          <w:sz w:val="24"/>
          <w:shd w:val="pct15" w:color="auto" w:fill="FFFFFF"/>
          <w:lang w:eastAsia="zh-CN"/>
        </w:rPr>
        <w:t>于僧净信。归依于佛</w:t>
      </w:r>
      <w:r>
        <w:rPr>
          <w:rFonts w:hint="eastAsia"/>
          <w:sz w:val="24"/>
          <w:shd w:val="pct15" w:color="auto" w:fill="FFFFFF"/>
          <w:lang w:eastAsia="zh-CN"/>
        </w:rPr>
        <w:t>。</w:t>
      </w:r>
      <w:r w:rsidR="00347320" w:rsidRPr="00BD02F6">
        <w:rPr>
          <w:sz w:val="24"/>
          <w:shd w:val="pct15" w:color="auto" w:fill="FFFFFF"/>
          <w:lang w:eastAsia="zh-CN"/>
        </w:rPr>
        <w:t>归依于法</w:t>
      </w:r>
      <w:r>
        <w:rPr>
          <w:rFonts w:hint="eastAsia"/>
          <w:sz w:val="24"/>
          <w:shd w:val="pct15" w:color="auto" w:fill="FFFFFF"/>
          <w:lang w:eastAsia="zh-CN"/>
        </w:rPr>
        <w:t>。</w:t>
      </w:r>
      <w:r w:rsidR="00347320" w:rsidRPr="00BD02F6">
        <w:rPr>
          <w:sz w:val="24"/>
          <w:shd w:val="pct15" w:color="auto" w:fill="FFFFFF"/>
          <w:lang w:eastAsia="zh-CN"/>
        </w:rPr>
        <w:t>归依于僧。不疑于佛</w:t>
      </w:r>
      <w:r>
        <w:rPr>
          <w:rFonts w:hint="eastAsia"/>
          <w:sz w:val="24"/>
          <w:shd w:val="pct15" w:color="auto" w:fill="FFFFFF"/>
          <w:lang w:eastAsia="zh-CN"/>
        </w:rPr>
        <w:t>。</w:t>
      </w:r>
      <w:r w:rsidR="00347320" w:rsidRPr="00BD02F6">
        <w:rPr>
          <w:sz w:val="24"/>
          <w:shd w:val="pct15" w:color="auto" w:fill="FFFFFF"/>
          <w:lang w:eastAsia="zh-CN"/>
        </w:rPr>
        <w:t>不疑于法</w:t>
      </w:r>
      <w:r>
        <w:rPr>
          <w:rFonts w:hint="eastAsia"/>
          <w:sz w:val="24"/>
          <w:shd w:val="pct15" w:color="auto" w:fill="FFFFFF"/>
          <w:lang w:eastAsia="zh-CN"/>
        </w:rPr>
        <w:t>。</w:t>
      </w:r>
      <w:r w:rsidR="00347320" w:rsidRPr="00BD02F6">
        <w:rPr>
          <w:sz w:val="24"/>
          <w:shd w:val="pct15" w:color="auto" w:fill="FFFFFF"/>
          <w:lang w:eastAsia="zh-CN"/>
        </w:rPr>
        <w:t>不疑于僧。尽心于佛</w:t>
      </w:r>
      <w:r>
        <w:rPr>
          <w:rFonts w:hint="eastAsia"/>
          <w:sz w:val="24"/>
          <w:shd w:val="pct15" w:color="auto" w:fill="FFFFFF"/>
          <w:lang w:eastAsia="zh-CN"/>
        </w:rPr>
        <w:t>。</w:t>
      </w:r>
      <w:r w:rsidR="00347320" w:rsidRPr="00BD02F6">
        <w:rPr>
          <w:sz w:val="24"/>
          <w:shd w:val="pct15" w:color="auto" w:fill="FFFFFF"/>
          <w:lang w:eastAsia="zh-CN"/>
        </w:rPr>
        <w:t>尽心于法</w:t>
      </w:r>
      <w:r>
        <w:rPr>
          <w:rFonts w:hint="eastAsia"/>
          <w:sz w:val="24"/>
          <w:shd w:val="pct15" w:color="auto" w:fill="FFFFFF"/>
          <w:lang w:eastAsia="zh-CN"/>
        </w:rPr>
        <w:t>。</w:t>
      </w:r>
      <w:r w:rsidR="00347320" w:rsidRPr="00BD02F6">
        <w:rPr>
          <w:sz w:val="24"/>
          <w:shd w:val="pct15" w:color="auto" w:fill="FFFFFF"/>
          <w:lang w:eastAsia="zh-CN"/>
        </w:rPr>
        <w:t>尽心于僧。决定于等觉胜趣。其人眼所见色相而不得见。</w:t>
      </w:r>
    </w:p>
    <w:p w:rsidR="00BD02F6" w:rsidRDefault="00BD02F6" w:rsidP="00BD02F6">
      <w:pPr>
        <w:spacing w:after="0" w:line="240" w:lineRule="auto"/>
        <w:ind w:firstLineChars="200" w:firstLine="480"/>
        <w:jc w:val="both"/>
        <w:rPr>
          <w:sz w:val="24"/>
          <w:shd w:val="pct15" w:color="auto" w:fill="FFFFFF"/>
          <w:lang w:eastAsia="zh-CN"/>
        </w:rPr>
      </w:pPr>
      <w:r>
        <w:rPr>
          <w:sz w:val="24"/>
          <w:shd w:val="pct15" w:color="auto" w:fill="FFFFFF"/>
          <w:lang w:eastAsia="zh-CN"/>
        </w:rPr>
        <w:t>尔时乞晒摩迦释种</w:t>
      </w:r>
      <w:r w:rsidR="00347320" w:rsidRPr="00BD02F6">
        <w:rPr>
          <w:sz w:val="24"/>
          <w:shd w:val="pct15" w:color="auto" w:fill="FFFFFF"/>
          <w:lang w:eastAsia="zh-CN"/>
        </w:rPr>
        <w:t>忆念如来</w:t>
      </w:r>
      <w:r>
        <w:rPr>
          <w:rFonts w:hint="eastAsia"/>
          <w:sz w:val="24"/>
          <w:shd w:val="pct15" w:color="auto" w:fill="FFFFFF"/>
          <w:lang w:eastAsia="zh-CN"/>
        </w:rPr>
        <w:t>。</w:t>
      </w:r>
      <w:r w:rsidR="00347320" w:rsidRPr="00BD02F6">
        <w:rPr>
          <w:sz w:val="24"/>
          <w:shd w:val="pct15" w:color="auto" w:fill="FFFFFF"/>
          <w:lang w:eastAsia="zh-CN"/>
        </w:rPr>
        <w:t>作如是言。稽首佛世尊</w:t>
      </w:r>
      <w:r>
        <w:rPr>
          <w:rFonts w:hint="eastAsia"/>
          <w:sz w:val="24"/>
          <w:shd w:val="pct15" w:color="auto" w:fill="FFFFFF"/>
          <w:lang w:eastAsia="zh-CN"/>
        </w:rPr>
        <w:t>。</w:t>
      </w:r>
      <w:r w:rsidR="00347320" w:rsidRPr="00BD02F6">
        <w:rPr>
          <w:sz w:val="24"/>
          <w:shd w:val="pct15" w:color="auto" w:fill="FFFFFF"/>
          <w:lang w:eastAsia="zh-CN"/>
        </w:rPr>
        <w:t>智炬陀罗尼</w:t>
      </w:r>
      <w:r>
        <w:rPr>
          <w:rFonts w:hint="eastAsia"/>
          <w:sz w:val="24"/>
          <w:shd w:val="pct15" w:color="auto" w:fill="FFFFFF"/>
          <w:lang w:eastAsia="zh-CN"/>
        </w:rPr>
        <w:t>。</w:t>
      </w:r>
      <w:r w:rsidR="00347320" w:rsidRPr="00BD02F6">
        <w:rPr>
          <w:sz w:val="24"/>
          <w:shd w:val="pct15" w:color="auto" w:fill="FFFFFF"/>
          <w:lang w:eastAsia="zh-CN"/>
        </w:rPr>
        <w:t>能作光明者。归命善逝大悲者。护念摄受我</w:t>
      </w:r>
      <w:r>
        <w:rPr>
          <w:rFonts w:hint="eastAsia"/>
          <w:sz w:val="24"/>
          <w:shd w:val="pct15" w:color="auto" w:fill="FFFFFF"/>
          <w:lang w:eastAsia="zh-CN"/>
        </w:rPr>
        <w:t>。</w:t>
      </w:r>
      <w:r w:rsidR="00347320" w:rsidRPr="00BD02F6">
        <w:rPr>
          <w:sz w:val="24"/>
          <w:shd w:val="pct15" w:color="auto" w:fill="FFFFFF"/>
          <w:lang w:eastAsia="zh-CN"/>
        </w:rPr>
        <w:t>令我眼清净。</w:t>
      </w:r>
    </w:p>
    <w:p w:rsidR="00BD02F6" w:rsidRDefault="00347320" w:rsidP="00BD02F6">
      <w:pPr>
        <w:spacing w:after="0" w:line="240" w:lineRule="auto"/>
        <w:ind w:firstLineChars="200" w:firstLine="480"/>
        <w:jc w:val="both"/>
        <w:rPr>
          <w:sz w:val="24"/>
          <w:shd w:val="pct15" w:color="auto" w:fill="FFFFFF"/>
          <w:lang w:eastAsia="zh-CN"/>
        </w:rPr>
      </w:pPr>
      <w:r w:rsidRPr="00BD02F6">
        <w:rPr>
          <w:sz w:val="24"/>
          <w:shd w:val="pct15" w:color="auto" w:fill="FFFFFF"/>
          <w:lang w:eastAsia="zh-CN"/>
        </w:rPr>
        <w:t>尔时世尊超越世间耳眼。以天耳闻</w:t>
      </w:r>
      <w:r w:rsidR="00BD02F6">
        <w:rPr>
          <w:rFonts w:hint="eastAsia"/>
          <w:sz w:val="24"/>
          <w:shd w:val="pct15" w:color="auto" w:fill="FFFFFF"/>
          <w:lang w:eastAsia="zh-CN"/>
        </w:rPr>
        <w:t>。</w:t>
      </w:r>
      <w:r w:rsidRPr="00BD02F6">
        <w:rPr>
          <w:sz w:val="24"/>
          <w:shd w:val="pct15" w:color="auto" w:fill="FFFFFF"/>
          <w:lang w:eastAsia="zh-CN"/>
        </w:rPr>
        <w:t>以天眼见。</w:t>
      </w:r>
    </w:p>
    <w:p w:rsidR="00BD02F6" w:rsidRDefault="00347320" w:rsidP="00BD02F6">
      <w:pPr>
        <w:spacing w:after="0" w:line="240" w:lineRule="auto"/>
        <w:ind w:firstLineChars="200" w:firstLine="480"/>
        <w:jc w:val="both"/>
        <w:rPr>
          <w:sz w:val="24"/>
          <w:shd w:val="pct15" w:color="auto" w:fill="FFFFFF"/>
          <w:lang w:eastAsia="zh-CN"/>
        </w:rPr>
      </w:pPr>
      <w:r w:rsidRPr="00BD02F6">
        <w:rPr>
          <w:sz w:val="24"/>
          <w:shd w:val="pct15" w:color="auto" w:fill="FFFFFF"/>
          <w:lang w:eastAsia="zh-CN"/>
        </w:rPr>
        <w:t>尔时世尊告阿难陀言。汝往于释种所。以此陀罗尼明加护</w:t>
      </w:r>
      <w:r w:rsidR="00BD02F6">
        <w:rPr>
          <w:rFonts w:hint="eastAsia"/>
          <w:sz w:val="24"/>
          <w:shd w:val="pct15" w:color="auto" w:fill="FFFFFF"/>
          <w:lang w:eastAsia="zh-CN"/>
        </w:rPr>
        <w:t>。</w:t>
      </w:r>
      <w:r w:rsidRPr="00BD02F6">
        <w:rPr>
          <w:sz w:val="24"/>
          <w:shd w:val="pct15" w:color="auto" w:fill="FFFFFF"/>
          <w:lang w:eastAsia="zh-CN"/>
        </w:rPr>
        <w:t>令净其眼。令彼拔济</w:t>
      </w:r>
      <w:r w:rsidR="00BD02F6">
        <w:rPr>
          <w:rFonts w:hint="eastAsia"/>
          <w:sz w:val="24"/>
          <w:shd w:val="pct15" w:color="auto" w:fill="FFFFFF"/>
          <w:lang w:eastAsia="zh-CN"/>
        </w:rPr>
        <w:t>。</w:t>
      </w:r>
      <w:r w:rsidRPr="00BD02F6">
        <w:rPr>
          <w:sz w:val="24"/>
          <w:shd w:val="pct15" w:color="auto" w:fill="FFFFFF"/>
          <w:lang w:eastAsia="zh-CN"/>
        </w:rPr>
        <w:t>令彼摄受。令彼长养</w:t>
      </w:r>
      <w:r w:rsidR="00BD02F6">
        <w:rPr>
          <w:rFonts w:hint="eastAsia"/>
          <w:sz w:val="24"/>
          <w:shd w:val="pct15" w:color="auto" w:fill="FFFFFF"/>
          <w:lang w:eastAsia="zh-CN"/>
        </w:rPr>
        <w:t>。</w:t>
      </w:r>
      <w:r w:rsidRPr="00BD02F6">
        <w:rPr>
          <w:sz w:val="24"/>
          <w:shd w:val="pct15" w:color="auto" w:fill="FFFFFF"/>
          <w:lang w:eastAsia="zh-CN"/>
        </w:rPr>
        <w:t>令彼结界。令彼眼无垢翳</w:t>
      </w:r>
      <w:r w:rsidR="00BD02F6">
        <w:rPr>
          <w:rFonts w:hint="eastAsia"/>
          <w:sz w:val="24"/>
          <w:shd w:val="pct15" w:color="auto" w:fill="FFFFFF"/>
          <w:lang w:eastAsia="zh-CN"/>
        </w:rPr>
        <w:t>。</w:t>
      </w:r>
      <w:r w:rsidRPr="00BD02F6">
        <w:rPr>
          <w:sz w:val="24"/>
          <w:shd w:val="pct15" w:color="auto" w:fill="FFFFFF"/>
          <w:lang w:eastAsia="zh-CN"/>
        </w:rPr>
        <w:t>得离疾病。广令流布四部众苾刍苾刍尼优婆塞优婆夷及余有情。</w:t>
      </w:r>
    </w:p>
    <w:p w:rsidR="00BD02F6" w:rsidRDefault="00347320" w:rsidP="00BD02F6">
      <w:pPr>
        <w:spacing w:after="0" w:line="240" w:lineRule="auto"/>
        <w:ind w:firstLineChars="200" w:firstLine="480"/>
        <w:jc w:val="both"/>
        <w:rPr>
          <w:sz w:val="24"/>
          <w:shd w:val="pct15" w:color="auto" w:fill="FFFFFF"/>
          <w:lang w:eastAsia="zh-CN"/>
        </w:rPr>
      </w:pPr>
      <w:r w:rsidRPr="00BD02F6">
        <w:rPr>
          <w:sz w:val="24"/>
          <w:shd w:val="pct15" w:color="auto" w:fill="FFFFFF"/>
          <w:lang w:eastAsia="zh-CN"/>
        </w:rPr>
        <w:t>真言曰。</w:t>
      </w:r>
      <w:r w:rsidRPr="00BD02F6">
        <w:rPr>
          <w:sz w:val="24"/>
          <w:shd w:val="pct15" w:color="auto" w:fill="FFFFFF"/>
          <w:lang w:eastAsia="zh-CN"/>
        </w:rPr>
        <w:t>怛你也</w:t>
      </w:r>
      <w:r w:rsidRPr="00BD02F6">
        <w:rPr>
          <w:sz w:val="24"/>
          <w:shd w:val="pct15" w:color="auto" w:fill="FFFFFF"/>
          <w:lang w:eastAsia="zh-CN"/>
        </w:rPr>
        <w:t>(</w:t>
      </w:r>
      <w:r w:rsidRPr="00BD02F6">
        <w:rPr>
          <w:sz w:val="24"/>
          <w:shd w:val="pct15" w:color="auto" w:fill="FFFFFF"/>
          <w:lang w:eastAsia="zh-CN"/>
        </w:rPr>
        <w:t>二合</w:t>
      </w:r>
      <w:r w:rsidRPr="00BD02F6">
        <w:rPr>
          <w:sz w:val="24"/>
          <w:shd w:val="pct15" w:color="auto" w:fill="FFFFFF"/>
          <w:lang w:eastAsia="zh-CN"/>
        </w:rPr>
        <w:t>)</w:t>
      </w:r>
      <w:r w:rsidRPr="00BD02F6">
        <w:rPr>
          <w:sz w:val="24"/>
          <w:shd w:val="pct15" w:color="auto" w:fill="FFFFFF"/>
          <w:lang w:eastAsia="zh-CN"/>
        </w:rPr>
        <w:t>他呬里弭里黎枳呬里系帝护庾护庾护也么宁护鲁护鲁怒鲁怒鲁娑嚩</w:t>
      </w:r>
      <w:r w:rsidRPr="00BD02F6">
        <w:rPr>
          <w:sz w:val="24"/>
          <w:shd w:val="pct15" w:color="auto" w:fill="FFFFFF"/>
          <w:lang w:eastAsia="zh-CN"/>
        </w:rPr>
        <w:t>(</w:t>
      </w:r>
      <w:r w:rsidRPr="00BD02F6">
        <w:rPr>
          <w:sz w:val="24"/>
          <w:shd w:val="pct15" w:color="auto" w:fill="FFFFFF"/>
          <w:lang w:eastAsia="zh-CN"/>
        </w:rPr>
        <w:t>二合引</w:t>
      </w:r>
      <w:r w:rsidRPr="00BD02F6">
        <w:rPr>
          <w:sz w:val="24"/>
          <w:shd w:val="pct15" w:color="auto" w:fill="FFFFFF"/>
          <w:lang w:eastAsia="zh-CN"/>
        </w:rPr>
        <w:t>)</w:t>
      </w:r>
      <w:r w:rsidRPr="00BD02F6">
        <w:rPr>
          <w:sz w:val="24"/>
          <w:shd w:val="pct15" w:color="auto" w:fill="FFFFFF"/>
          <w:lang w:eastAsia="zh-CN"/>
        </w:rPr>
        <w:t>诃</w:t>
      </w:r>
    </w:p>
    <w:p w:rsidR="00BD02F6" w:rsidRDefault="00347320" w:rsidP="00BD02F6">
      <w:pPr>
        <w:spacing w:after="0" w:line="240" w:lineRule="auto"/>
        <w:ind w:firstLineChars="200" w:firstLine="480"/>
        <w:jc w:val="both"/>
        <w:rPr>
          <w:sz w:val="24"/>
          <w:shd w:val="pct15" w:color="auto" w:fill="FFFFFF"/>
          <w:lang w:eastAsia="zh-CN"/>
        </w:rPr>
      </w:pPr>
      <w:r w:rsidRPr="00BD02F6">
        <w:rPr>
          <w:sz w:val="24"/>
          <w:shd w:val="pct15" w:color="auto" w:fill="FFFFFF"/>
          <w:lang w:eastAsia="zh-CN"/>
        </w:rPr>
        <w:t>阿难陀</w:t>
      </w:r>
      <w:r w:rsidR="00BD02F6">
        <w:rPr>
          <w:rFonts w:hint="eastAsia"/>
          <w:sz w:val="24"/>
          <w:shd w:val="pct15" w:color="auto" w:fill="FFFFFF"/>
          <w:lang w:eastAsia="zh-CN"/>
        </w:rPr>
        <w:t>。</w:t>
      </w:r>
      <w:r w:rsidRPr="00BD02F6">
        <w:rPr>
          <w:sz w:val="24"/>
          <w:shd w:val="pct15" w:color="auto" w:fill="FFFFFF"/>
          <w:lang w:eastAsia="zh-CN"/>
        </w:rPr>
        <w:t>此陀罗尼明王。眼垢风垢黄病痰病三集病。我及某甲眼勿令痛</w:t>
      </w:r>
      <w:r w:rsidR="00BD02F6">
        <w:rPr>
          <w:rFonts w:hint="eastAsia"/>
          <w:sz w:val="24"/>
          <w:shd w:val="pct15" w:color="auto" w:fill="FFFFFF"/>
          <w:lang w:eastAsia="zh-CN"/>
        </w:rPr>
        <w:t>。</w:t>
      </w:r>
      <w:r w:rsidRPr="00BD02F6">
        <w:rPr>
          <w:sz w:val="24"/>
          <w:shd w:val="pct15" w:color="auto" w:fill="FFFFFF"/>
          <w:lang w:eastAsia="zh-CN"/>
        </w:rPr>
        <w:t>勿令流泪。以罗汉实语</w:t>
      </w:r>
      <w:r w:rsidR="00BD02F6">
        <w:rPr>
          <w:rFonts w:hint="eastAsia"/>
          <w:sz w:val="24"/>
          <w:shd w:val="pct15" w:color="auto" w:fill="FFFFFF"/>
          <w:lang w:eastAsia="zh-CN"/>
        </w:rPr>
        <w:t>。</w:t>
      </w:r>
      <w:r w:rsidRPr="00BD02F6">
        <w:rPr>
          <w:sz w:val="24"/>
          <w:shd w:val="pct15" w:color="auto" w:fill="FFFFFF"/>
          <w:lang w:eastAsia="zh-CN"/>
        </w:rPr>
        <w:t>禁戒实语</w:t>
      </w:r>
      <w:r w:rsidRPr="00BD02F6">
        <w:rPr>
          <w:sz w:val="24"/>
          <w:shd w:val="pct15" w:color="auto" w:fill="FFFFFF"/>
          <w:lang w:eastAsia="zh-CN"/>
        </w:rPr>
        <w:t>。以苦行实语</w:t>
      </w:r>
      <w:r w:rsidR="00BD02F6">
        <w:rPr>
          <w:rFonts w:hint="eastAsia"/>
          <w:sz w:val="24"/>
          <w:shd w:val="pct15" w:color="auto" w:fill="FFFFFF"/>
          <w:lang w:eastAsia="zh-CN"/>
        </w:rPr>
        <w:t>。</w:t>
      </w:r>
      <w:r w:rsidRPr="00BD02F6">
        <w:rPr>
          <w:sz w:val="24"/>
          <w:shd w:val="pct15" w:color="auto" w:fill="FFFFFF"/>
          <w:lang w:eastAsia="zh-CN"/>
        </w:rPr>
        <w:t>以诸仙实语。以缘生实语。苦实语</w:t>
      </w:r>
      <w:r w:rsidR="00BD02F6">
        <w:rPr>
          <w:rFonts w:hint="eastAsia"/>
          <w:sz w:val="24"/>
          <w:shd w:val="pct15" w:color="auto" w:fill="FFFFFF"/>
          <w:lang w:eastAsia="zh-CN"/>
        </w:rPr>
        <w:t>。</w:t>
      </w:r>
      <w:r w:rsidRPr="00BD02F6">
        <w:rPr>
          <w:sz w:val="24"/>
          <w:shd w:val="pct15" w:color="auto" w:fill="FFFFFF"/>
          <w:lang w:eastAsia="zh-CN"/>
        </w:rPr>
        <w:t>集实语。灭实语</w:t>
      </w:r>
      <w:r w:rsidR="00BD02F6">
        <w:rPr>
          <w:rFonts w:hint="eastAsia"/>
          <w:sz w:val="24"/>
          <w:shd w:val="pct15" w:color="auto" w:fill="FFFFFF"/>
          <w:lang w:eastAsia="zh-CN"/>
        </w:rPr>
        <w:t>。</w:t>
      </w:r>
      <w:r w:rsidRPr="00BD02F6">
        <w:rPr>
          <w:sz w:val="24"/>
          <w:shd w:val="pct15" w:color="auto" w:fill="FFFFFF"/>
          <w:lang w:eastAsia="zh-CN"/>
        </w:rPr>
        <w:t>道实语。辟支佛实语。我某甲愿令眼清净。七佛等觉已说。我释迦牟尼应供正遍知今说。四大天王亦说</w:t>
      </w:r>
      <w:r w:rsidR="00BD02F6">
        <w:rPr>
          <w:rFonts w:hint="eastAsia"/>
          <w:sz w:val="24"/>
          <w:shd w:val="pct15" w:color="auto" w:fill="FFFFFF"/>
          <w:lang w:eastAsia="zh-CN"/>
        </w:rPr>
        <w:t>。</w:t>
      </w:r>
      <w:r w:rsidRPr="00BD02F6">
        <w:rPr>
          <w:sz w:val="24"/>
          <w:shd w:val="pct15" w:color="auto" w:fill="FFFFFF"/>
          <w:lang w:eastAsia="zh-CN"/>
        </w:rPr>
        <w:t>天帝释亦说。娑诃世界主梵王亦说。</w:t>
      </w:r>
    </w:p>
    <w:p w:rsidR="00BD02F6" w:rsidRDefault="00347320" w:rsidP="00BD02F6">
      <w:pPr>
        <w:spacing w:after="0" w:line="240" w:lineRule="auto"/>
        <w:ind w:firstLineChars="200" w:firstLine="480"/>
        <w:jc w:val="both"/>
        <w:rPr>
          <w:sz w:val="24"/>
          <w:shd w:val="pct15" w:color="auto" w:fill="FFFFFF"/>
          <w:lang w:eastAsia="zh-CN"/>
        </w:rPr>
      </w:pPr>
      <w:r w:rsidRPr="00BD02F6">
        <w:rPr>
          <w:sz w:val="24"/>
          <w:shd w:val="pct15" w:color="auto" w:fill="FFFFFF"/>
          <w:lang w:eastAsia="zh-CN"/>
        </w:rPr>
        <w:t>阿难陀</w:t>
      </w:r>
      <w:r w:rsidR="00BD02F6">
        <w:rPr>
          <w:rFonts w:hint="eastAsia"/>
          <w:sz w:val="24"/>
          <w:shd w:val="pct15" w:color="auto" w:fill="FFFFFF"/>
          <w:lang w:eastAsia="zh-CN"/>
        </w:rPr>
        <w:t>。</w:t>
      </w:r>
      <w:r w:rsidRPr="00BD02F6">
        <w:rPr>
          <w:sz w:val="24"/>
          <w:shd w:val="pct15" w:color="auto" w:fill="FFFFFF"/>
          <w:lang w:eastAsia="zh-CN"/>
        </w:rPr>
        <w:t>我不见天世魔世沙门婆罗门趣。持此净眼陀罗尼者。患眼翳瞙浮晕。所谓令眼天作</w:t>
      </w:r>
      <w:r w:rsidR="00BD02F6">
        <w:rPr>
          <w:rFonts w:hint="eastAsia"/>
          <w:sz w:val="24"/>
          <w:shd w:val="pct15" w:color="auto" w:fill="FFFFFF"/>
          <w:lang w:eastAsia="zh-CN"/>
        </w:rPr>
        <w:t>。</w:t>
      </w:r>
      <w:r w:rsidRPr="00BD02F6">
        <w:rPr>
          <w:sz w:val="24"/>
          <w:shd w:val="pct15" w:color="auto" w:fill="FFFFFF"/>
          <w:lang w:eastAsia="zh-CN"/>
        </w:rPr>
        <w:t>龙作。药叉作</w:t>
      </w:r>
      <w:r w:rsidR="00BD02F6">
        <w:rPr>
          <w:rFonts w:hint="eastAsia"/>
          <w:sz w:val="24"/>
          <w:shd w:val="pct15" w:color="auto" w:fill="FFFFFF"/>
          <w:lang w:eastAsia="zh-CN"/>
        </w:rPr>
        <w:t>。</w:t>
      </w:r>
      <w:r w:rsidRPr="00BD02F6">
        <w:rPr>
          <w:sz w:val="24"/>
          <w:shd w:val="pct15" w:color="auto" w:fill="FFFFFF"/>
          <w:lang w:eastAsia="zh-CN"/>
        </w:rPr>
        <w:t>罗刹作</w:t>
      </w:r>
      <w:r w:rsidR="00BD02F6">
        <w:rPr>
          <w:rFonts w:hint="eastAsia"/>
          <w:sz w:val="24"/>
          <w:shd w:val="pct15" w:color="auto" w:fill="FFFFFF"/>
          <w:lang w:eastAsia="zh-CN"/>
        </w:rPr>
        <w:t>。</w:t>
      </w:r>
      <w:r w:rsidRPr="00BD02F6">
        <w:rPr>
          <w:sz w:val="24"/>
          <w:shd w:val="pct15" w:color="auto" w:fill="FFFFFF"/>
          <w:lang w:eastAsia="zh-CN"/>
        </w:rPr>
        <w:t>罗刹女作。必舍支女作。鸠槃荼作</w:t>
      </w:r>
      <w:r w:rsidR="00BD02F6">
        <w:rPr>
          <w:rFonts w:hint="eastAsia"/>
          <w:sz w:val="24"/>
          <w:shd w:val="pct15" w:color="auto" w:fill="FFFFFF"/>
          <w:lang w:eastAsia="zh-CN"/>
        </w:rPr>
        <w:t>。</w:t>
      </w:r>
      <w:r w:rsidRPr="00BD02F6">
        <w:rPr>
          <w:sz w:val="24"/>
          <w:shd w:val="pct15" w:color="auto" w:fill="FFFFFF"/>
          <w:lang w:eastAsia="zh-CN"/>
        </w:rPr>
        <w:t>鸠槃荼女作。起尸鬼作</w:t>
      </w:r>
      <w:r w:rsidR="00BD02F6">
        <w:rPr>
          <w:rFonts w:hint="eastAsia"/>
          <w:sz w:val="24"/>
          <w:shd w:val="pct15" w:color="auto" w:fill="FFFFFF"/>
          <w:lang w:eastAsia="zh-CN"/>
        </w:rPr>
        <w:t>。</w:t>
      </w:r>
      <w:r w:rsidRPr="00BD02F6">
        <w:rPr>
          <w:sz w:val="24"/>
          <w:shd w:val="pct15" w:color="auto" w:fill="FFFFFF"/>
          <w:lang w:eastAsia="zh-CN"/>
        </w:rPr>
        <w:t>人厌祷作</w:t>
      </w:r>
      <w:r w:rsidR="00BD02F6">
        <w:rPr>
          <w:rFonts w:hint="eastAsia"/>
          <w:sz w:val="24"/>
          <w:shd w:val="pct15" w:color="auto" w:fill="FFFFFF"/>
          <w:lang w:eastAsia="zh-CN"/>
        </w:rPr>
        <w:t>。</w:t>
      </w:r>
      <w:r w:rsidRPr="00BD02F6">
        <w:rPr>
          <w:sz w:val="24"/>
          <w:shd w:val="pct15" w:color="auto" w:fill="FFFFFF"/>
          <w:lang w:eastAsia="zh-CN"/>
        </w:rPr>
        <w:t>梵志厌祷作。无敢违越</w:t>
      </w:r>
      <w:r w:rsidR="00BD02F6">
        <w:rPr>
          <w:rFonts w:hint="eastAsia"/>
          <w:sz w:val="24"/>
          <w:shd w:val="pct15" w:color="auto" w:fill="FFFFFF"/>
          <w:lang w:eastAsia="zh-CN"/>
        </w:rPr>
        <w:t>。</w:t>
      </w:r>
      <w:r w:rsidRPr="00BD02F6">
        <w:rPr>
          <w:sz w:val="24"/>
          <w:shd w:val="pct15" w:color="auto" w:fill="FFFFFF"/>
          <w:lang w:eastAsia="zh-CN"/>
        </w:rPr>
        <w:t>无不应效。</w:t>
      </w:r>
    </w:p>
    <w:p w:rsidR="00BD02F6" w:rsidRDefault="00347320" w:rsidP="00BD02F6">
      <w:pPr>
        <w:spacing w:after="0" w:line="240" w:lineRule="auto"/>
        <w:ind w:firstLineChars="200" w:firstLine="480"/>
        <w:jc w:val="both"/>
        <w:rPr>
          <w:sz w:val="24"/>
          <w:shd w:val="pct15" w:color="auto" w:fill="FFFFFF"/>
          <w:lang w:eastAsia="zh-CN"/>
        </w:rPr>
      </w:pPr>
      <w:r w:rsidRPr="00BD02F6">
        <w:rPr>
          <w:sz w:val="24"/>
          <w:shd w:val="pct15" w:color="auto" w:fill="FFFFFF"/>
          <w:lang w:eastAsia="zh-CN"/>
        </w:rPr>
        <w:t>具寿阿难陀</w:t>
      </w:r>
      <w:r w:rsidR="00BD02F6">
        <w:rPr>
          <w:rFonts w:hint="eastAsia"/>
          <w:sz w:val="24"/>
          <w:shd w:val="pct15" w:color="auto" w:fill="FFFFFF"/>
          <w:lang w:eastAsia="zh-CN"/>
        </w:rPr>
        <w:t>。</w:t>
      </w:r>
      <w:r w:rsidR="00BD02F6">
        <w:rPr>
          <w:sz w:val="24"/>
          <w:shd w:val="pct15" w:color="auto" w:fill="FFFFFF"/>
          <w:lang w:eastAsia="zh-CN"/>
        </w:rPr>
        <w:t>汝今受此陀罗尼。将往释种聚落</w:t>
      </w:r>
      <w:r w:rsidRPr="00BD02F6">
        <w:rPr>
          <w:sz w:val="24"/>
          <w:shd w:val="pct15" w:color="auto" w:fill="FFFFFF"/>
          <w:lang w:eastAsia="zh-CN"/>
        </w:rPr>
        <w:t>授与乞晒么迦。传我语令</w:t>
      </w:r>
      <w:r w:rsidR="00BD02F6">
        <w:rPr>
          <w:rFonts w:hint="eastAsia"/>
          <w:sz w:val="24"/>
          <w:shd w:val="pct15" w:color="auto" w:fill="FFFFFF"/>
          <w:lang w:eastAsia="zh-CN"/>
        </w:rPr>
        <w:t>。</w:t>
      </w:r>
      <w:r w:rsidRPr="00BD02F6">
        <w:rPr>
          <w:sz w:val="24"/>
          <w:shd w:val="pct15" w:color="auto" w:fill="FFFFFF"/>
          <w:lang w:eastAsia="zh-CN"/>
        </w:rPr>
        <w:t>昼三时</w:t>
      </w:r>
      <w:r w:rsidR="00BD02F6">
        <w:rPr>
          <w:rFonts w:hint="eastAsia"/>
          <w:sz w:val="24"/>
          <w:shd w:val="pct15" w:color="auto" w:fill="FFFFFF"/>
          <w:lang w:eastAsia="zh-CN"/>
        </w:rPr>
        <w:t>。</w:t>
      </w:r>
      <w:r w:rsidRPr="00BD02F6">
        <w:rPr>
          <w:sz w:val="24"/>
          <w:shd w:val="pct15" w:color="auto" w:fill="FFFFFF"/>
          <w:lang w:eastAsia="zh-CN"/>
        </w:rPr>
        <w:t>夜三时</w:t>
      </w:r>
      <w:r w:rsidR="00BD02F6">
        <w:rPr>
          <w:rFonts w:hint="eastAsia"/>
          <w:sz w:val="24"/>
          <w:shd w:val="pct15" w:color="auto" w:fill="FFFFFF"/>
          <w:lang w:eastAsia="zh-CN"/>
        </w:rPr>
        <w:t>。</w:t>
      </w:r>
      <w:r w:rsidRPr="00BD02F6">
        <w:rPr>
          <w:sz w:val="24"/>
          <w:shd w:val="pct15" w:color="auto" w:fill="FFFFFF"/>
          <w:lang w:eastAsia="zh-CN"/>
        </w:rPr>
        <w:t>诵持此陀罗尼。</w:t>
      </w:r>
    </w:p>
    <w:p w:rsidR="00BD02F6" w:rsidRDefault="00347320" w:rsidP="00BD02F6">
      <w:pPr>
        <w:spacing w:after="0" w:line="240" w:lineRule="auto"/>
        <w:ind w:firstLineChars="200" w:firstLine="480"/>
        <w:jc w:val="both"/>
        <w:rPr>
          <w:sz w:val="24"/>
          <w:shd w:val="pct15" w:color="auto" w:fill="FFFFFF"/>
          <w:lang w:eastAsia="zh-CN"/>
        </w:rPr>
      </w:pPr>
      <w:r w:rsidRPr="00BD02F6">
        <w:rPr>
          <w:sz w:val="24"/>
          <w:shd w:val="pct15" w:color="auto" w:fill="FFFFFF"/>
          <w:lang w:eastAsia="zh-CN"/>
        </w:rPr>
        <w:t>阿难陀至彼授与乞晒么迦。乞晒么迦才闻此陀罗尼已。其眼脉已净。眼</w:t>
      </w:r>
      <w:r w:rsidRPr="00BD02F6">
        <w:rPr>
          <w:sz w:val="24"/>
          <w:shd w:val="pct15" w:color="auto" w:fill="FFFFFF"/>
          <w:lang w:eastAsia="zh-CN"/>
        </w:rPr>
        <w:t>耳得见</w:t>
      </w:r>
      <w:r w:rsidR="00BD02F6">
        <w:rPr>
          <w:rFonts w:hint="eastAsia"/>
          <w:sz w:val="24"/>
          <w:shd w:val="pct15" w:color="auto" w:fill="FFFFFF"/>
          <w:lang w:eastAsia="zh-CN"/>
        </w:rPr>
        <w:t>。</w:t>
      </w:r>
      <w:r w:rsidRPr="00BD02F6">
        <w:rPr>
          <w:sz w:val="24"/>
          <w:shd w:val="pct15" w:color="auto" w:fill="FFFFFF"/>
          <w:lang w:eastAsia="zh-CN"/>
        </w:rPr>
        <w:t>离一切诸垢。</w:t>
      </w:r>
    </w:p>
    <w:p w:rsidR="00FF06CF" w:rsidRPr="00BD02F6" w:rsidRDefault="00347320" w:rsidP="00BD02F6">
      <w:pPr>
        <w:spacing w:after="0" w:line="240" w:lineRule="auto"/>
        <w:ind w:firstLineChars="200" w:firstLine="480"/>
        <w:jc w:val="both"/>
        <w:rPr>
          <w:rFonts w:hint="eastAsia"/>
          <w:sz w:val="24"/>
          <w:shd w:val="pct15" w:color="auto" w:fill="FFFFFF"/>
          <w:lang w:eastAsia="zh-CN"/>
        </w:rPr>
      </w:pPr>
      <w:r w:rsidRPr="00BD02F6">
        <w:rPr>
          <w:sz w:val="24"/>
          <w:shd w:val="pct15" w:color="auto" w:fill="FFFFFF"/>
          <w:lang w:eastAsia="zh-CN"/>
        </w:rPr>
        <w:t>尔时世尊说是经已。天人阿修罗乾闼婆等。闻佛所说</w:t>
      </w:r>
      <w:r w:rsidR="00BD02F6">
        <w:rPr>
          <w:rFonts w:hint="eastAsia"/>
          <w:sz w:val="24"/>
          <w:shd w:val="pct15" w:color="auto" w:fill="FFFFFF"/>
          <w:lang w:eastAsia="zh-CN"/>
        </w:rPr>
        <w:t>。</w:t>
      </w:r>
      <w:bookmarkStart w:id="0" w:name="_GoBack"/>
      <w:bookmarkEnd w:id="0"/>
      <w:r w:rsidRPr="00BD02F6">
        <w:rPr>
          <w:sz w:val="24"/>
          <w:shd w:val="pct15" w:color="auto" w:fill="FFFFFF"/>
          <w:lang w:eastAsia="zh-CN"/>
        </w:rPr>
        <w:t>欢喜奉行。</w:t>
      </w:r>
    </w:p>
    <w:sectPr w:rsidR="00FF06CF" w:rsidRPr="00BD02F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7320" w:rsidRDefault="00347320" w:rsidP="00BD02F6">
      <w:pPr>
        <w:spacing w:after="0" w:line="240" w:lineRule="auto"/>
      </w:pPr>
      <w:r>
        <w:separator/>
      </w:r>
    </w:p>
  </w:endnote>
  <w:endnote w:type="continuationSeparator" w:id="0">
    <w:p w:rsidR="00347320" w:rsidRDefault="00347320" w:rsidP="00BD0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7320" w:rsidRDefault="00347320" w:rsidP="00BD02F6">
      <w:pPr>
        <w:spacing w:after="0" w:line="240" w:lineRule="auto"/>
      </w:pPr>
      <w:r>
        <w:separator/>
      </w:r>
    </w:p>
  </w:footnote>
  <w:footnote w:type="continuationSeparator" w:id="0">
    <w:p w:rsidR="00347320" w:rsidRDefault="00347320" w:rsidP="00BD02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7320"/>
    <w:rsid w:val="00AA1D8D"/>
    <w:rsid w:val="00B47730"/>
    <w:rsid w:val="00BD02F6"/>
    <w:rsid w:val="00CB0664"/>
    <w:rsid w:val="00FC693F"/>
    <w:rsid w:val="00FF06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A6080AB"/>
  <w14:defaultImageDpi w14:val="300"/>
  <w15:docId w15:val="{9C1EF7C4-A38E-4D23-B9A9-AC143B7EC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C2ED0C-3B43-402B-A451-8FE27015C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112</Words>
  <Characters>641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2</cp:revision>
  <dcterms:created xsi:type="dcterms:W3CDTF">2013-12-23T23:15:00Z</dcterms:created>
  <dcterms:modified xsi:type="dcterms:W3CDTF">2024-04-16T04:31:00Z</dcterms:modified>
  <cp:category/>
</cp:coreProperties>
</file>