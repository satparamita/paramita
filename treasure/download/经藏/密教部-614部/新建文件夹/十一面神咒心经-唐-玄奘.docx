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5F9" w:rsidRDefault="00FD5835" w:rsidP="000435F9">
      <w:pPr>
        <w:spacing w:after="0" w:line="240" w:lineRule="auto"/>
        <w:jc w:val="both"/>
        <w:rPr>
          <w:sz w:val="24"/>
          <w:shd w:val="pct15" w:color="auto" w:fill="FFFFFF"/>
        </w:rPr>
      </w:pPr>
      <w:r w:rsidRPr="000435F9">
        <w:rPr>
          <w:sz w:val="24"/>
          <w:shd w:val="pct15" w:color="auto" w:fill="FFFFFF"/>
        </w:rPr>
        <w:t>十一面神咒心经</w:t>
      </w:r>
    </w:p>
    <w:p w:rsidR="000435F9" w:rsidRDefault="00FD5835" w:rsidP="000435F9">
      <w:pPr>
        <w:spacing w:after="0" w:line="240" w:lineRule="auto"/>
        <w:ind w:firstLineChars="200" w:firstLine="480"/>
        <w:jc w:val="both"/>
        <w:rPr>
          <w:sz w:val="24"/>
          <w:shd w:val="pct15" w:color="auto" w:fill="FFFFFF"/>
        </w:rPr>
      </w:pPr>
      <w:r w:rsidRPr="000435F9">
        <w:rPr>
          <w:sz w:val="24"/>
          <w:shd w:val="pct15" w:color="auto" w:fill="FFFFFF"/>
        </w:rPr>
        <w:t>大唐三藏法师玄奘奉　诏译</w:t>
      </w:r>
    </w:p>
    <w:p w:rsidR="006448DA" w:rsidRDefault="000435F9" w:rsidP="006448DA">
      <w:pPr>
        <w:spacing w:after="0" w:line="240" w:lineRule="auto"/>
        <w:ind w:firstLineChars="200" w:firstLine="480"/>
        <w:jc w:val="both"/>
        <w:rPr>
          <w:sz w:val="24"/>
          <w:shd w:val="pct15" w:color="auto" w:fill="FFFFFF"/>
        </w:rPr>
      </w:pPr>
      <w:r>
        <w:rPr>
          <w:sz w:val="24"/>
          <w:shd w:val="pct15" w:color="auto" w:fill="FFFFFF"/>
        </w:rPr>
        <w:t>如是我闻。一时薄伽梵</w:t>
      </w:r>
      <w:r w:rsidR="00FD5835" w:rsidRPr="000435F9">
        <w:rPr>
          <w:sz w:val="24"/>
          <w:shd w:val="pct15" w:color="auto" w:fill="FFFFFF"/>
        </w:rPr>
        <w:t>住室罗筏竹笋道场。与大苾刍众千二百五十人俱。菩萨摩诃萨无量无数。慈氏菩萨而为上首。复有无量苾刍苾刍尼邬波索迦邬波斯迦。及诸天龙药叉犍达缚阿素洛揭路茶紧捺洛莫呼洛伽鸠畔茶毕舍遮人非人等。大众围绕供养恭敬。尊重赞叹而为说法。</w:t>
      </w:r>
    </w:p>
    <w:p w:rsidR="006448DA" w:rsidRDefault="006448DA" w:rsidP="006448DA">
      <w:pPr>
        <w:spacing w:after="0" w:line="240" w:lineRule="auto"/>
        <w:ind w:firstLineChars="200" w:firstLine="480"/>
        <w:jc w:val="both"/>
        <w:rPr>
          <w:sz w:val="24"/>
          <w:shd w:val="pct15" w:color="auto" w:fill="FFFFFF"/>
        </w:rPr>
      </w:pPr>
      <w:r>
        <w:rPr>
          <w:sz w:val="24"/>
          <w:shd w:val="pct15" w:color="auto" w:fill="FFFFFF"/>
        </w:rPr>
        <w:t>尔时观自在菩萨摩诃萨</w:t>
      </w:r>
      <w:r w:rsidR="00FD5835" w:rsidRPr="000435F9">
        <w:rPr>
          <w:sz w:val="24"/>
          <w:shd w:val="pct15" w:color="auto" w:fill="FFFFFF"/>
        </w:rPr>
        <w:t>与无量俱胝那庾多百千持咒神仙。前后围绕来诣佛所。到已顶礼世尊双足。右绕三匝退坐一面。白佛言</w:t>
      </w:r>
      <w:r>
        <w:rPr>
          <w:rFonts w:hint="eastAsia"/>
          <w:sz w:val="24"/>
          <w:shd w:val="pct15" w:color="auto" w:fill="FFFFFF"/>
          <w:lang w:eastAsia="zh-CN"/>
        </w:rPr>
        <w:t>。</w:t>
      </w:r>
      <w:r w:rsidR="00FD5835" w:rsidRPr="000435F9">
        <w:rPr>
          <w:sz w:val="24"/>
          <w:shd w:val="pct15" w:color="auto" w:fill="FFFFFF"/>
        </w:rPr>
        <w:t>世尊。我有神咒心名十一面。具大威力。十一俱胝诸佛所说。我今说之。欲利益安乐一切有情。除一切病故</w:t>
      </w:r>
      <w:r>
        <w:rPr>
          <w:rFonts w:hint="eastAsia"/>
          <w:sz w:val="24"/>
          <w:shd w:val="pct15" w:color="auto" w:fill="FFFFFF"/>
          <w:lang w:eastAsia="zh-CN"/>
        </w:rPr>
        <w:t>。</w:t>
      </w:r>
      <w:r w:rsidR="00FD5835" w:rsidRPr="000435F9">
        <w:rPr>
          <w:sz w:val="24"/>
          <w:shd w:val="pct15" w:color="auto" w:fill="FFFFFF"/>
        </w:rPr>
        <w:t>灭一切恶故。为止一切不吉祥故。为却一切恶梦想故。为遮一切非时死故。欲令诸恶心者得调净故。有忧苦者得安乐故。有怨对者得和解故。魔鬼障碍皆消灭故。心所愿求皆称遂故。</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Pr="000435F9">
        <w:rPr>
          <w:sz w:val="24"/>
          <w:shd w:val="pct15" w:color="auto" w:fill="FFFFFF"/>
        </w:rPr>
        <w:t>我不见世间若天若魔若梵若沙门若</w:t>
      </w:r>
      <w:r w:rsidR="006448DA">
        <w:rPr>
          <w:sz w:val="24"/>
          <w:shd w:val="pct15" w:color="auto" w:fill="FFFFFF"/>
        </w:rPr>
        <w:t>婆罗门等。以此神咒防护其身。受持读诵书写流布。而为一切灾横魔障</w:t>
      </w:r>
      <w:r w:rsidRPr="000435F9">
        <w:rPr>
          <w:sz w:val="24"/>
          <w:shd w:val="pct15" w:color="auto" w:fill="FFFFFF"/>
        </w:rPr>
        <w:t>刀杖毒药厌祷咒术所能害者。我亦不见以此神咒随所住处。若远若近结作界已。有能越之来相娆害。唯除决定恶业应熟。</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Pr="000435F9">
        <w:rPr>
          <w:sz w:val="24"/>
          <w:shd w:val="pct15" w:color="auto" w:fill="FFFFFF"/>
        </w:rPr>
        <w:t>彼当证知是事必尔。唯应信受不应分别。如此则令一切灾横。皆悉远离不得侵近。此神咒心</w:t>
      </w:r>
      <w:r w:rsidR="006448DA">
        <w:rPr>
          <w:rFonts w:hint="eastAsia"/>
          <w:sz w:val="24"/>
          <w:shd w:val="pct15" w:color="auto" w:fill="FFFFFF"/>
          <w:lang w:eastAsia="zh-CN"/>
        </w:rPr>
        <w:t>。</w:t>
      </w:r>
      <w:r w:rsidR="006448DA">
        <w:rPr>
          <w:sz w:val="24"/>
          <w:shd w:val="pct15" w:color="auto" w:fill="FFFFFF"/>
        </w:rPr>
        <w:t>一切诸佛</w:t>
      </w:r>
      <w:r w:rsidRPr="000435F9">
        <w:rPr>
          <w:sz w:val="24"/>
          <w:shd w:val="pct15" w:color="auto" w:fill="FFFFFF"/>
        </w:rPr>
        <w:t>同所称赞同所随喜。一切如来忆持守护。</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Pr="000435F9">
        <w:rPr>
          <w:sz w:val="24"/>
          <w:shd w:val="pct15" w:color="auto" w:fill="FFFFFF"/>
        </w:rPr>
        <w:t>我忆过去过殑伽沙等劫前。有佛出世。名百莲花眼无障碍顶炽盛功德光王如来应正等觉。我于尔时作大仙人。从彼世尊受得此咒。得此咒时见十方佛。应时证得无生法忍。当知此咒具大威力。是故若有净信善男子善女人等。欲受持读诵此神咒者。应当恭敬至心系念。每晨朝时如法清净。念诵此咒一百八遍。若能如是。现身获得十种胜利。何等为十。一者身常无病。二者恒为十方诸佛摄受。三者财宝衣食受用无尽。四者能伏怨敌而无所畏。五者令诸尊贵恭敬先言。六者蛊毒鬼魅不能中伤。七者一切刀杖所不能害。八者水不能溺。九者火不能烧。十者终不横死。复得四种功德胜利。一者临命终时得见诸佛。二者终不堕诸恶趣。三者不因险厄而死。四者得生极乐世界。</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006448DA">
        <w:rPr>
          <w:sz w:val="24"/>
          <w:shd w:val="pct15" w:color="auto" w:fill="FFFFFF"/>
        </w:rPr>
        <w:t>我忆过去过十殑伽沙等劫</w:t>
      </w:r>
      <w:r w:rsidRPr="000435F9">
        <w:rPr>
          <w:sz w:val="24"/>
          <w:shd w:val="pct15" w:color="auto" w:fill="FFFFFF"/>
        </w:rPr>
        <w:t>复过于此</w:t>
      </w:r>
      <w:r w:rsidR="006448DA">
        <w:rPr>
          <w:rFonts w:hint="eastAsia"/>
          <w:sz w:val="24"/>
          <w:shd w:val="pct15" w:color="auto" w:fill="FFFFFF"/>
          <w:lang w:eastAsia="zh-CN"/>
        </w:rPr>
        <w:t>。</w:t>
      </w:r>
      <w:r w:rsidRPr="000435F9">
        <w:rPr>
          <w:sz w:val="24"/>
          <w:shd w:val="pct15" w:color="auto" w:fill="FFFFFF"/>
        </w:rPr>
        <w:t>有佛出世。名美音香如来应正等觉。尔时我身作大居士。于彼佛所受得此咒。得此咒时便于生死。超四万劫诵持此咒。复得诸佛大悲智藏一切菩萨解脱法门。由此威力能救一切牢狱系闭。杻械枷锁临当刑戮。水火风贼蛊毒厌祷。人非人等种种苦难。由此我于一切有情。能作归依救护安慰洲渚室宅。以此咒力摄取一切勃恶药叉逻刹娑等。先令发起慈心愍心。然后安立于阿耨多罗三藐三菩提。</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Pr="000435F9">
        <w:rPr>
          <w:sz w:val="24"/>
          <w:shd w:val="pct15" w:color="auto" w:fill="FFFFFF"/>
        </w:rPr>
        <w:t>我此神咒有大威力。若诵一遍即能除灭四根本罪。及五无间令无有余。况能如说而修行者。若有曾于百千俱胝那庾多佛所种诸善根。乃于今时得闻此咒。况能受持如说行者。若能昼夜读诵受持此神咒者。我当令彼所有愿求悉得如意。若有能于半月半月。或第十四日或第十五日。受持斋戒如法清净。系心于我诵此神咒。便于生死超四万劫。</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006448DA">
        <w:rPr>
          <w:sz w:val="24"/>
          <w:shd w:val="pct15" w:color="auto" w:fill="FFFFFF"/>
        </w:rPr>
        <w:t>我由此咒</w:t>
      </w:r>
      <w:r w:rsidRPr="000435F9">
        <w:rPr>
          <w:sz w:val="24"/>
          <w:shd w:val="pct15" w:color="auto" w:fill="FFFFFF"/>
        </w:rPr>
        <w:t>名号尊贵难可得闻。若有称念百千俱胝那庾多诸佛名号。复有暂时于我名号至心称念。彼二功德平等平等。诸有称念我名号者。一切皆得不退转地。离一切病</w:t>
      </w:r>
      <w:r w:rsidR="006448DA">
        <w:rPr>
          <w:rFonts w:hint="eastAsia"/>
          <w:sz w:val="24"/>
          <w:shd w:val="pct15" w:color="auto" w:fill="FFFFFF"/>
          <w:lang w:eastAsia="zh-CN"/>
        </w:rPr>
        <w:t>。</w:t>
      </w:r>
      <w:r w:rsidRPr="000435F9">
        <w:rPr>
          <w:sz w:val="24"/>
          <w:shd w:val="pct15" w:color="auto" w:fill="FFFFFF"/>
        </w:rPr>
        <w:t>脱一切障一切怖畏。及能灭除身语意恶。况能于我所说神咒。受持读诵如说修行。当知是人于无上菩提。则为领受如在掌中。</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lastRenderedPageBreak/>
        <w:t>尔时世尊赞观自在菩萨言。善哉善哉</w:t>
      </w:r>
      <w:r w:rsidR="006448DA">
        <w:rPr>
          <w:rFonts w:hint="eastAsia"/>
          <w:sz w:val="24"/>
          <w:shd w:val="pct15" w:color="auto" w:fill="FFFFFF"/>
          <w:lang w:eastAsia="zh-CN"/>
        </w:rPr>
        <w:t>。</w:t>
      </w:r>
      <w:r w:rsidRPr="000435F9">
        <w:rPr>
          <w:sz w:val="24"/>
          <w:shd w:val="pct15" w:color="auto" w:fill="FFFFFF"/>
        </w:rPr>
        <w:t>善男子。汝乃能于一切有情。发起如是大慈悲意。而欲开示此大神咒。</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善男子</w:t>
      </w:r>
      <w:r w:rsidR="006448DA">
        <w:rPr>
          <w:rFonts w:hint="eastAsia"/>
          <w:sz w:val="24"/>
          <w:shd w:val="pct15" w:color="auto" w:fill="FFFFFF"/>
          <w:lang w:eastAsia="zh-CN"/>
        </w:rPr>
        <w:t>。</w:t>
      </w:r>
      <w:r w:rsidR="006448DA">
        <w:rPr>
          <w:sz w:val="24"/>
          <w:shd w:val="pct15" w:color="auto" w:fill="FFFFFF"/>
        </w:rPr>
        <w:t>汝由此方便能救脱一切有情。所有病苦障难怖畏身语意恶。乃至安立一切有情</w:t>
      </w:r>
      <w:r w:rsidRPr="000435F9">
        <w:rPr>
          <w:sz w:val="24"/>
          <w:shd w:val="pct15" w:color="auto" w:fill="FFFFFF"/>
        </w:rPr>
        <w:t>于阿耨多罗三藐三菩提。</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善男子</w:t>
      </w:r>
      <w:r w:rsidR="006448DA">
        <w:rPr>
          <w:rFonts w:hint="eastAsia"/>
          <w:sz w:val="24"/>
          <w:shd w:val="pct15" w:color="auto" w:fill="FFFFFF"/>
          <w:lang w:eastAsia="zh-CN"/>
        </w:rPr>
        <w:t>。</w:t>
      </w:r>
      <w:r w:rsidRPr="000435F9">
        <w:rPr>
          <w:sz w:val="24"/>
          <w:shd w:val="pct15" w:color="auto" w:fill="FFFFFF"/>
        </w:rPr>
        <w:t>我亦随喜受汝神咒</w:t>
      </w:r>
      <w:r w:rsidR="006448DA">
        <w:rPr>
          <w:rFonts w:hint="eastAsia"/>
          <w:sz w:val="24"/>
          <w:shd w:val="pct15" w:color="auto" w:fill="FFFFFF"/>
          <w:lang w:eastAsia="zh-CN"/>
        </w:rPr>
        <w:t>。</w:t>
      </w:r>
      <w:r w:rsidRPr="000435F9">
        <w:rPr>
          <w:sz w:val="24"/>
          <w:shd w:val="pct15" w:color="auto" w:fill="FFFFFF"/>
        </w:rPr>
        <w:t>汝当说之。</w:t>
      </w:r>
    </w:p>
    <w:p w:rsidR="006448DA" w:rsidRDefault="00FD5835" w:rsidP="006448DA">
      <w:pPr>
        <w:spacing w:after="0" w:line="240" w:lineRule="auto"/>
        <w:ind w:firstLineChars="200" w:firstLine="480"/>
        <w:jc w:val="both"/>
        <w:rPr>
          <w:sz w:val="24"/>
          <w:shd w:val="pct15" w:color="auto" w:fill="FFFFFF"/>
        </w:rPr>
      </w:pPr>
      <w:r w:rsidRPr="000435F9">
        <w:rPr>
          <w:sz w:val="24"/>
          <w:shd w:val="pct15" w:color="auto" w:fill="FFFFFF"/>
        </w:rPr>
        <w:t>时观自在菩萨摩诃萨即从座起</w:t>
      </w:r>
      <w:r w:rsidR="006448DA">
        <w:rPr>
          <w:rFonts w:hint="eastAsia"/>
          <w:sz w:val="24"/>
          <w:shd w:val="pct15" w:color="auto" w:fill="FFFFFF"/>
          <w:lang w:eastAsia="zh-CN"/>
        </w:rPr>
        <w:t>。</w:t>
      </w:r>
      <w:r w:rsidRPr="000435F9">
        <w:rPr>
          <w:sz w:val="24"/>
          <w:shd w:val="pct15" w:color="auto" w:fill="FFFFFF"/>
        </w:rPr>
        <w:t>偏袒一肩右膝著地</w:t>
      </w:r>
      <w:r w:rsidR="006448DA">
        <w:rPr>
          <w:rFonts w:hint="eastAsia"/>
          <w:sz w:val="24"/>
          <w:shd w:val="pct15" w:color="auto" w:fill="FFFFFF"/>
          <w:lang w:eastAsia="zh-CN"/>
        </w:rPr>
        <w:t>。</w:t>
      </w:r>
      <w:r w:rsidRPr="000435F9">
        <w:rPr>
          <w:sz w:val="24"/>
          <w:shd w:val="pct15" w:color="auto" w:fill="FFFFFF"/>
        </w:rPr>
        <w:t>而白佛言</w:t>
      </w:r>
      <w:r w:rsidR="006448DA">
        <w:rPr>
          <w:rFonts w:hint="eastAsia"/>
          <w:sz w:val="24"/>
          <w:shd w:val="pct15" w:color="auto" w:fill="FFFFFF"/>
          <w:lang w:eastAsia="zh-CN"/>
        </w:rPr>
        <w:t>。</w:t>
      </w:r>
      <w:r w:rsidRPr="000435F9">
        <w:rPr>
          <w:sz w:val="24"/>
          <w:shd w:val="pct15" w:color="auto" w:fill="FFFFFF"/>
        </w:rPr>
        <w:t>诵此咒者应作是说。</w:t>
      </w:r>
    </w:p>
    <w:p w:rsidR="006448DA" w:rsidRDefault="00FD5835" w:rsidP="002511D9">
      <w:pPr>
        <w:spacing w:after="0" w:line="240" w:lineRule="auto"/>
        <w:ind w:firstLineChars="200" w:firstLine="480"/>
        <w:jc w:val="both"/>
        <w:rPr>
          <w:sz w:val="24"/>
          <w:shd w:val="pct15" w:color="auto" w:fill="FFFFFF"/>
        </w:rPr>
      </w:pPr>
      <w:r w:rsidRPr="000435F9">
        <w:rPr>
          <w:sz w:val="24"/>
          <w:shd w:val="pct15" w:color="auto" w:fill="FFFFFF"/>
        </w:rPr>
        <w:t>敬礼三宝。敬礼圣智海遍照庄严王如来。敬礼一切如来应正等觉。敬礼圣观自在菩萨摩诃萨大悲者。怛侄他闇(一)达啰　达啰(二)地[口*履]地[口*履](三)杜噜杜噜(四)壹[齒*來](去声呼下同)伐[齒*來](五)折隶折隶(六)钵啰　折隶　钵啰　折隶(七)俱素谜(八)俱苏摩伐隶(九)壹履弭履(十)止履止征(知里反十一)社(时贺反)摩波隶耶(夷何反十二)戍(输律十)陀萨埵(十三)莫诃迦嚧尼(上声呼)迦(十四)莎(去声呼下皆同)诃(十五)</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6448DA">
        <w:rPr>
          <w:rFonts w:hint="eastAsia"/>
          <w:sz w:val="24"/>
          <w:shd w:val="pct15" w:color="auto" w:fill="FFFFFF"/>
          <w:lang w:eastAsia="zh-CN"/>
        </w:rPr>
        <w:t>。</w:t>
      </w:r>
      <w:r w:rsidRPr="000435F9">
        <w:rPr>
          <w:sz w:val="24"/>
          <w:shd w:val="pct15" w:color="auto" w:fill="FFFFFF"/>
        </w:rPr>
        <w:t>此是根本神咒。若有念诵</w:t>
      </w:r>
      <w:r w:rsidR="002511D9">
        <w:rPr>
          <w:rFonts w:hint="eastAsia"/>
          <w:sz w:val="24"/>
          <w:shd w:val="pct15" w:color="auto" w:fill="FFFFFF"/>
          <w:lang w:eastAsia="zh-CN"/>
        </w:rPr>
        <w:t>。</w:t>
      </w:r>
      <w:r w:rsidRPr="000435F9">
        <w:rPr>
          <w:sz w:val="24"/>
          <w:shd w:val="pct15" w:color="auto" w:fill="FFFFFF"/>
        </w:rPr>
        <w:t>获如上说功德胜利。</w:t>
      </w:r>
    </w:p>
    <w:p w:rsidR="002511D9" w:rsidRDefault="002511D9" w:rsidP="002511D9">
      <w:pPr>
        <w:spacing w:after="0" w:line="240" w:lineRule="auto"/>
        <w:ind w:firstLineChars="200" w:firstLine="480"/>
        <w:jc w:val="both"/>
        <w:rPr>
          <w:sz w:val="24"/>
          <w:shd w:val="pct15" w:color="auto" w:fill="FFFFFF"/>
        </w:rPr>
      </w:pPr>
      <w:r>
        <w:rPr>
          <w:sz w:val="24"/>
          <w:shd w:val="pct15" w:color="auto" w:fill="FFFFFF"/>
        </w:rPr>
        <w:t>敬礼三宝。敬礼圣智海遍照</w:t>
      </w:r>
      <w:r w:rsidR="00FD5835" w:rsidRPr="000435F9">
        <w:rPr>
          <w:sz w:val="24"/>
          <w:shd w:val="pct15" w:color="auto" w:fill="FFFFFF"/>
        </w:rPr>
        <w:t>庄严王如来。敬礼一切如来应正等觉。敬礼圣观自在菩萨摩诃萨大悲者。怛侄他呵呵呵呵(一)壹隶弭隶(二)止隶婢隶(三)弃(上声呼)隶呬(上声呼下皆同)隶(四)莎诃(五)</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此是咒水及衣咒。若欲入道场先当洗浴。后以此咒咒水七遍洒身结净。复以此咒咒衣七遍然后取著。</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敬礼三宝。敬礼圣智海遍照庄严王如来。敬礼一切如来应正等觉。敬礼圣观自在菩萨摩诃萨大悲者。怛侄他拄(吒古反)噜拄噜(一)呵呵呵呵(二)莎诃(三)</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此是咒香灯咒。若</w:t>
      </w:r>
      <w:r w:rsidR="002511D9">
        <w:rPr>
          <w:sz w:val="24"/>
          <w:shd w:val="pct15" w:color="auto" w:fill="FFFFFF"/>
        </w:rPr>
        <w:t>入道场欲烧香供养时。先以此咒咒香七遍然后烧之。欲然灯时先以此咒</w:t>
      </w:r>
      <w:r w:rsidRPr="000435F9">
        <w:rPr>
          <w:sz w:val="24"/>
          <w:shd w:val="pct15" w:color="auto" w:fill="FFFFFF"/>
        </w:rPr>
        <w:t>咒油七遍后以然灯。</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敬礼三宝。敬礼圣智海遍照庄严王如来</w:t>
      </w:r>
      <w:r w:rsidR="002511D9">
        <w:rPr>
          <w:rFonts w:hint="eastAsia"/>
          <w:sz w:val="24"/>
          <w:shd w:val="pct15" w:color="auto" w:fill="FFFFFF"/>
          <w:lang w:eastAsia="zh-CN"/>
        </w:rPr>
        <w:t>。</w:t>
      </w:r>
      <w:r w:rsidRPr="000435F9">
        <w:rPr>
          <w:sz w:val="24"/>
          <w:shd w:val="pct15" w:color="auto" w:fill="FFFFFF"/>
        </w:rPr>
        <w:t>敬礼一切如来应正等觉。敬礼圣观自在菩萨摩诃萨大悲者。怛侄他　死履死履(一)地履地履(二)死[口*履]地[口*履](三)莎诃(四)</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此是咒华香鬘咒。若入道场欲以花香鬘供养时。先以此咒咒花七遍用散尊像。复以此咒咒香七遍以涂尊像。复以此咒咒鬘七遍以严尊像。</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敬礼三宝。敬礼圣智海遍照庄严王如来。敬礼一切如来应正等觉。敬礼圣观自在菩萨摩诃萨大悲者。怛侄他　娑睇娑睇(一)死地死地(二)素(上声呼下同)杜素杜(三)莎诃(四)</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此是咒献佛供咒。若欲以饮食花果等供养佛时。先诵此咒咒之二十一遍然后献奉。</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敬礼三宝。敬礼圣智海遍照庄严王如来。敬礼一切如来应正等觉。敬礼圣观自在菩萨摩诃萨大悲者。怛侄他　末死达死(一)折[口*履]折[口*履](二)虎噜虎噜(三)主噜主噜(四)素(上声呼下同)噜素噜(五)母噜母噜(六)莎诃(七)</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此是咒薪咒。若欲以上根本神</w:t>
      </w:r>
      <w:r w:rsidR="002511D9">
        <w:rPr>
          <w:sz w:val="24"/>
          <w:shd w:val="pct15" w:color="auto" w:fill="FFFFFF"/>
        </w:rPr>
        <w:t>咒随事有所作时。先以此咒咒阇底花木一遍拟用然火。复别取阇底花木</w:t>
      </w:r>
      <w:r w:rsidRPr="000435F9">
        <w:rPr>
          <w:sz w:val="24"/>
          <w:shd w:val="pct15" w:color="auto" w:fill="FFFFFF"/>
        </w:rPr>
        <w:t>寸截以为三十一段。用酪酥蜜渍之经宿。每取一段咒之一遍。即掷火中乃至皆尽。然后随事作所应作。</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lastRenderedPageBreak/>
        <w:t>敬礼三宝。敬礼圣智海遍照庄严王如来。敬礼一切如来应正等觉。敬礼圣观自在菩萨摩诃萨大悲者。怛侄他　壹履弭履(一)比履底(丁里反下同)履(二)止履呬履(三)莎诃(四)</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002511D9">
        <w:rPr>
          <w:sz w:val="24"/>
          <w:shd w:val="pct15" w:color="auto" w:fill="FFFFFF"/>
        </w:rPr>
        <w:t>此是结界咒。欲结界时先以此咒咒水七遍散洒四方。或咒芥子或咒净灰</w:t>
      </w:r>
      <w:r w:rsidRPr="000435F9">
        <w:rPr>
          <w:sz w:val="24"/>
          <w:shd w:val="pct15" w:color="auto" w:fill="FFFFFF"/>
        </w:rPr>
        <w:t>皆至七遍</w:t>
      </w:r>
      <w:r w:rsidR="002511D9">
        <w:rPr>
          <w:rFonts w:hint="eastAsia"/>
          <w:sz w:val="24"/>
          <w:shd w:val="pct15" w:color="auto" w:fill="FFFFFF"/>
          <w:lang w:eastAsia="zh-CN"/>
        </w:rPr>
        <w:t>。</w:t>
      </w:r>
      <w:r w:rsidRPr="000435F9">
        <w:rPr>
          <w:sz w:val="24"/>
          <w:shd w:val="pct15" w:color="auto" w:fill="FFFFFF"/>
        </w:rPr>
        <w:t>散四方面随心远近。即成界畔而为防护。</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敬礼三宝。敬礼圣智海遍照庄严王如来。敬礼一切如来应正等觉。敬礼圣观自在菩萨摩诃萨大悲者。怛侄他　比胝比胝(一)底胝底胝(二)止胝止胝(三)费(房匪下同)胝费胝(四)揭车揭车(五)薄迦梵(六)阿唎耶婆(肥何反)卢枳低湿伐啰(七)飒缚婆缚(去声呼)南(八)莎诃(九)</w:t>
      </w:r>
    </w:p>
    <w:p w:rsidR="002511D9" w:rsidRDefault="00FD5835" w:rsidP="002511D9">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此是请我还自宫咒。若所作事竟。请我还自宫时。应以此咒咒水七遍散洒四方我便还去。</w:t>
      </w:r>
    </w:p>
    <w:p w:rsidR="00834C2F" w:rsidRDefault="00FD5835" w:rsidP="00834C2F">
      <w:pPr>
        <w:spacing w:after="0" w:line="240" w:lineRule="auto"/>
        <w:ind w:firstLineChars="200" w:firstLine="480"/>
        <w:jc w:val="both"/>
        <w:rPr>
          <w:sz w:val="24"/>
          <w:shd w:val="pct15" w:color="auto" w:fill="FFFFFF"/>
        </w:rPr>
      </w:pPr>
      <w:r w:rsidRPr="000435F9">
        <w:rPr>
          <w:sz w:val="24"/>
          <w:shd w:val="pct15" w:color="auto" w:fill="FFFFFF"/>
        </w:rPr>
        <w:t>世尊</w:t>
      </w:r>
      <w:r w:rsidR="002511D9">
        <w:rPr>
          <w:rFonts w:hint="eastAsia"/>
          <w:sz w:val="24"/>
          <w:shd w:val="pct15" w:color="auto" w:fill="FFFFFF"/>
          <w:lang w:eastAsia="zh-CN"/>
        </w:rPr>
        <w:t>。</w:t>
      </w:r>
      <w:r w:rsidRPr="000435F9">
        <w:rPr>
          <w:sz w:val="24"/>
          <w:shd w:val="pct15" w:color="auto" w:fill="FFFFFF"/>
        </w:rPr>
        <w:t>如是神咒虽不成立。而亦能作种种事业。至心念诵无不获愿。若患疟病或一日一发或二日一发。或三日一发或四日一发。若患鬼病</w:t>
      </w:r>
      <w:r w:rsidR="002511D9">
        <w:rPr>
          <w:rFonts w:hint="eastAsia"/>
          <w:sz w:val="24"/>
          <w:shd w:val="pct15" w:color="auto" w:fill="FFFFFF"/>
          <w:lang w:eastAsia="zh-CN"/>
        </w:rPr>
        <w:t>。</w:t>
      </w:r>
      <w:r w:rsidRPr="000435F9">
        <w:rPr>
          <w:sz w:val="24"/>
          <w:shd w:val="pct15" w:color="auto" w:fill="FFFFFF"/>
        </w:rPr>
        <w:t>或部多鬼所作。或茶耆(上声呼)尼所作</w:t>
      </w:r>
      <w:r w:rsidR="002511D9">
        <w:rPr>
          <w:rFonts w:hint="eastAsia"/>
          <w:sz w:val="24"/>
          <w:shd w:val="pct15" w:color="auto" w:fill="FFFFFF"/>
          <w:lang w:eastAsia="zh-CN"/>
        </w:rPr>
        <w:t>。</w:t>
      </w:r>
      <w:r w:rsidRPr="000435F9">
        <w:rPr>
          <w:sz w:val="24"/>
          <w:shd w:val="pct15" w:color="auto" w:fill="FFFFFF"/>
        </w:rPr>
        <w:t>或毕舍遮所作。或羯吒(平声呼)布怛那所作。或癫鬼所作</w:t>
      </w:r>
      <w:r w:rsidR="002511D9">
        <w:rPr>
          <w:rFonts w:hint="eastAsia"/>
          <w:sz w:val="24"/>
          <w:shd w:val="pct15" w:color="auto" w:fill="FFFFFF"/>
          <w:lang w:eastAsia="zh-CN"/>
        </w:rPr>
        <w:t>。</w:t>
      </w:r>
      <w:r w:rsidRPr="000435F9">
        <w:rPr>
          <w:sz w:val="24"/>
          <w:shd w:val="pct15" w:color="auto" w:fill="FFFFFF"/>
        </w:rPr>
        <w:t>或痫鬼所作。或余种种恶鬼所作。皆以此咒咒彼患者。一百八遍即得除愈</w:t>
      </w:r>
      <w:r w:rsidR="002511D9">
        <w:rPr>
          <w:rFonts w:hint="eastAsia"/>
          <w:sz w:val="24"/>
          <w:shd w:val="pct15" w:color="auto" w:fill="FFFFFF"/>
          <w:lang w:eastAsia="zh-CN"/>
        </w:rPr>
        <w:t>。</w:t>
      </w:r>
      <w:r w:rsidRPr="000435F9">
        <w:rPr>
          <w:sz w:val="24"/>
          <w:shd w:val="pct15" w:color="auto" w:fill="FFFFFF"/>
        </w:rPr>
        <w:t>若障重者</w:t>
      </w:r>
      <w:r w:rsidR="002511D9">
        <w:rPr>
          <w:rFonts w:hint="eastAsia"/>
          <w:sz w:val="24"/>
          <w:shd w:val="pct15" w:color="auto" w:fill="FFFFFF"/>
          <w:lang w:eastAsia="zh-CN"/>
        </w:rPr>
        <w:t>。</w:t>
      </w:r>
      <w:r w:rsidRPr="000435F9">
        <w:rPr>
          <w:sz w:val="24"/>
          <w:shd w:val="pct15" w:color="auto" w:fill="FFFFFF"/>
        </w:rPr>
        <w:t>用</w:t>
      </w:r>
      <w:r w:rsidR="002511D9">
        <w:rPr>
          <w:sz w:val="24"/>
          <w:shd w:val="pct15" w:color="auto" w:fill="FFFFFF"/>
        </w:rPr>
        <w:t>五色缕诵咒作结。一遍一结凡一百八结。以系病人颈上或系臂上。罪障</w:t>
      </w:r>
      <w:r w:rsidRPr="000435F9">
        <w:rPr>
          <w:sz w:val="24"/>
          <w:shd w:val="pct15" w:color="auto" w:fill="FFFFFF"/>
        </w:rPr>
        <w:t>消灭</w:t>
      </w:r>
      <w:r w:rsidR="002511D9">
        <w:rPr>
          <w:rFonts w:hint="eastAsia"/>
          <w:sz w:val="24"/>
          <w:shd w:val="pct15" w:color="auto" w:fill="FFFFFF"/>
          <w:lang w:eastAsia="zh-CN"/>
        </w:rPr>
        <w:t>。</w:t>
      </w:r>
      <w:r w:rsidRPr="000435F9">
        <w:rPr>
          <w:sz w:val="24"/>
          <w:shd w:val="pct15" w:color="auto" w:fill="FFFFFF"/>
        </w:rPr>
        <w:t>病即除愈</w:t>
      </w:r>
      <w:r w:rsidR="002511D9">
        <w:rPr>
          <w:rFonts w:hint="eastAsia"/>
          <w:sz w:val="24"/>
          <w:shd w:val="pct15" w:color="auto" w:fill="FFFFFF"/>
          <w:lang w:eastAsia="zh-CN"/>
        </w:rPr>
        <w:t>。</w:t>
      </w:r>
      <w:r w:rsidR="002511D9">
        <w:rPr>
          <w:sz w:val="24"/>
          <w:shd w:val="pct15" w:color="auto" w:fill="FFFFFF"/>
        </w:rPr>
        <w:t>若患丁肿痈肿瘘疮疱疮</w:t>
      </w:r>
      <w:r w:rsidRPr="000435F9">
        <w:rPr>
          <w:sz w:val="24"/>
          <w:shd w:val="pct15" w:color="auto" w:fill="FFFFFF"/>
        </w:rPr>
        <w:t>疽疡癣等种种恶病。若被刀箭牟槊等伤。蛇蝎蜈蚣毒蜂等螫。皆以此咒咒之七遍即得除愈</w:t>
      </w:r>
      <w:r w:rsidR="002511D9">
        <w:rPr>
          <w:rFonts w:hint="eastAsia"/>
          <w:sz w:val="24"/>
          <w:shd w:val="pct15" w:color="auto" w:fill="FFFFFF"/>
          <w:lang w:eastAsia="zh-CN"/>
        </w:rPr>
        <w:t>。</w:t>
      </w:r>
      <w:r w:rsidRPr="000435F9">
        <w:rPr>
          <w:sz w:val="24"/>
          <w:shd w:val="pct15" w:color="auto" w:fill="FFFFFF"/>
        </w:rPr>
        <w:t>若障重者</w:t>
      </w:r>
      <w:r w:rsidR="002511D9">
        <w:rPr>
          <w:rFonts w:hint="eastAsia"/>
          <w:sz w:val="24"/>
          <w:shd w:val="pct15" w:color="auto" w:fill="FFFFFF"/>
          <w:lang w:eastAsia="zh-CN"/>
        </w:rPr>
        <w:t>。</w:t>
      </w:r>
      <w:r w:rsidRPr="000435F9">
        <w:rPr>
          <w:sz w:val="24"/>
          <w:shd w:val="pct15" w:color="auto" w:fill="FFFFFF"/>
        </w:rPr>
        <w:t>咒黄土泥至一七遍。用涂病处</w:t>
      </w:r>
      <w:r w:rsidR="002511D9">
        <w:rPr>
          <w:rFonts w:hint="eastAsia"/>
          <w:sz w:val="24"/>
          <w:shd w:val="pct15" w:color="auto" w:fill="FFFFFF"/>
          <w:lang w:eastAsia="zh-CN"/>
        </w:rPr>
        <w:t>。</w:t>
      </w:r>
      <w:r w:rsidRPr="000435F9">
        <w:rPr>
          <w:sz w:val="24"/>
          <w:shd w:val="pct15" w:color="auto" w:fill="FFFFFF"/>
        </w:rPr>
        <w:t>所苦得除愈。若患缓风偏风[月*(未-二+匚)]风。耳聋鼻塞憨风等病。皆应至心念诵此咒。咒彼患者一百八遍病即除愈</w:t>
      </w:r>
      <w:r w:rsidR="002511D9">
        <w:rPr>
          <w:rFonts w:hint="eastAsia"/>
          <w:sz w:val="24"/>
          <w:shd w:val="pct15" w:color="auto" w:fill="FFFFFF"/>
          <w:lang w:eastAsia="zh-CN"/>
        </w:rPr>
        <w:t>。</w:t>
      </w:r>
      <w:r w:rsidRPr="000435F9">
        <w:rPr>
          <w:sz w:val="24"/>
          <w:shd w:val="pct15" w:color="auto" w:fill="FFFFFF"/>
        </w:rPr>
        <w:t>若障重者</w:t>
      </w:r>
      <w:r w:rsidR="002511D9">
        <w:rPr>
          <w:rFonts w:hint="eastAsia"/>
          <w:sz w:val="24"/>
          <w:shd w:val="pct15" w:color="auto" w:fill="FFFFFF"/>
          <w:lang w:eastAsia="zh-CN"/>
        </w:rPr>
        <w:t>。</w:t>
      </w:r>
      <w:r w:rsidR="002511D9">
        <w:rPr>
          <w:sz w:val="24"/>
          <w:shd w:val="pct15" w:color="auto" w:fill="FFFFFF"/>
        </w:rPr>
        <w:t>以油或酥</w:t>
      </w:r>
      <w:r w:rsidRPr="000435F9">
        <w:rPr>
          <w:sz w:val="24"/>
          <w:shd w:val="pct15" w:color="auto" w:fill="FFFFFF"/>
        </w:rPr>
        <w:t>煎桦皮及青木香</w:t>
      </w:r>
      <w:r w:rsidR="00834C2F">
        <w:rPr>
          <w:rFonts w:hint="eastAsia"/>
          <w:sz w:val="24"/>
          <w:shd w:val="pct15" w:color="auto" w:fill="FFFFFF"/>
          <w:lang w:eastAsia="zh-CN"/>
        </w:rPr>
        <w:t>。</w:t>
      </w:r>
      <w:r w:rsidR="00834C2F">
        <w:rPr>
          <w:sz w:val="24"/>
          <w:shd w:val="pct15" w:color="auto" w:fill="FFFFFF"/>
        </w:rPr>
        <w:t>每咒七遍。即用涂身或滴耳鼻</w:t>
      </w:r>
      <w:r w:rsidRPr="000435F9">
        <w:rPr>
          <w:sz w:val="24"/>
          <w:shd w:val="pct15" w:color="auto" w:fill="FFFFFF"/>
        </w:rPr>
        <w:t>或令服之</w:t>
      </w:r>
      <w:r w:rsidR="00834C2F">
        <w:rPr>
          <w:rFonts w:hint="eastAsia"/>
          <w:sz w:val="24"/>
          <w:shd w:val="pct15" w:color="auto" w:fill="FFFFFF"/>
          <w:lang w:eastAsia="zh-CN"/>
        </w:rPr>
        <w:t>。</w:t>
      </w:r>
      <w:r w:rsidRPr="000435F9">
        <w:rPr>
          <w:sz w:val="24"/>
          <w:shd w:val="pct15" w:color="auto" w:fill="FFFFFF"/>
        </w:rPr>
        <w:t>所患便愈</w:t>
      </w:r>
      <w:r w:rsidR="00834C2F">
        <w:rPr>
          <w:rFonts w:hint="eastAsia"/>
          <w:sz w:val="24"/>
          <w:shd w:val="pct15" w:color="auto" w:fill="FFFFFF"/>
          <w:lang w:eastAsia="zh-CN"/>
        </w:rPr>
        <w:t>。</w:t>
      </w:r>
      <w:r w:rsidRPr="000435F9">
        <w:rPr>
          <w:sz w:val="24"/>
          <w:shd w:val="pct15" w:color="auto" w:fill="FFFFFF"/>
        </w:rPr>
        <w:t>若有所余种种疾病。皆应至心以此咒之。或自念诵即得除差。</w:t>
      </w:r>
    </w:p>
    <w:p w:rsidR="00834C2F" w:rsidRDefault="00FD5835" w:rsidP="00834C2F">
      <w:pPr>
        <w:spacing w:after="0" w:line="240" w:lineRule="auto"/>
        <w:ind w:firstLineChars="200" w:firstLine="480"/>
        <w:jc w:val="both"/>
        <w:rPr>
          <w:sz w:val="24"/>
          <w:shd w:val="pct15" w:color="auto" w:fill="FFFFFF"/>
        </w:rPr>
      </w:pPr>
      <w:r w:rsidRPr="000435F9">
        <w:rPr>
          <w:sz w:val="24"/>
          <w:shd w:val="pct15" w:color="auto" w:fill="FFFFFF"/>
        </w:rPr>
        <w:t>世尊</w:t>
      </w:r>
      <w:r w:rsidR="00834C2F">
        <w:rPr>
          <w:rFonts w:hint="eastAsia"/>
          <w:sz w:val="24"/>
          <w:shd w:val="pct15" w:color="auto" w:fill="FFFFFF"/>
          <w:lang w:eastAsia="zh-CN"/>
        </w:rPr>
        <w:t>。</w:t>
      </w:r>
      <w:r w:rsidR="00834C2F">
        <w:rPr>
          <w:sz w:val="24"/>
          <w:shd w:val="pct15" w:color="auto" w:fill="FFFFFF"/>
        </w:rPr>
        <w:t>若欲成立此神咒者。应当先以坚好无隙白栴檀香</w:t>
      </w:r>
      <w:r w:rsidRPr="000435F9">
        <w:rPr>
          <w:sz w:val="24"/>
          <w:shd w:val="pct15" w:color="auto" w:fill="FFFFFF"/>
        </w:rPr>
        <w:t>刻作观自在菩萨像。长一搩手半。左手执红莲花军持。展右臂以挂数珠。及作施无畏手。其像作十一面。当前三面作慈悲相。左边三面作嗔怒相。右边三面作白牙上出相。当后一面作暴</w:t>
      </w:r>
      <w:r w:rsidR="00834C2F">
        <w:rPr>
          <w:sz w:val="24"/>
          <w:shd w:val="pct15" w:color="auto" w:fill="FFFFFF"/>
        </w:rPr>
        <w:t>恶大笑相。顶上一面作佛面像。诸头冠中皆作佛身。其观自在菩萨身上</w:t>
      </w:r>
      <w:r w:rsidRPr="000435F9">
        <w:rPr>
          <w:sz w:val="24"/>
          <w:shd w:val="pct15" w:color="auto" w:fill="FFFFFF"/>
        </w:rPr>
        <w:t>具璎珞等种种庄严。造此像已欲求愿者。著新净衣受持斋戒。从白月一日至第八日。每日三时念诵此咒。一百八遍或无量遍。从此以后</w:t>
      </w:r>
      <w:r w:rsidR="00834C2F">
        <w:rPr>
          <w:rFonts w:hint="eastAsia"/>
          <w:sz w:val="24"/>
          <w:shd w:val="pct15" w:color="auto" w:fill="FFFFFF"/>
          <w:lang w:eastAsia="zh-CN"/>
        </w:rPr>
        <w:t>。</w:t>
      </w:r>
      <w:r w:rsidRPr="000435F9">
        <w:rPr>
          <w:sz w:val="24"/>
          <w:shd w:val="pct15" w:color="auto" w:fill="FFFFFF"/>
        </w:rPr>
        <w:t>于一静处敷清净座。安置所造观自在菩萨像面向西方。随力所办献诸饮食。唯烧沉水及苏合香。行者当食大麦乳食。如前念诵至第十三日。从此以后</w:t>
      </w:r>
      <w:r w:rsidR="00834C2F">
        <w:rPr>
          <w:rFonts w:hint="eastAsia"/>
          <w:sz w:val="24"/>
          <w:shd w:val="pct15" w:color="auto" w:fill="FFFFFF"/>
          <w:lang w:eastAsia="zh-CN"/>
        </w:rPr>
        <w:t>。</w:t>
      </w:r>
      <w:r w:rsidRPr="000435F9">
        <w:rPr>
          <w:sz w:val="24"/>
          <w:shd w:val="pct15" w:color="auto" w:fill="FFFFFF"/>
        </w:rPr>
        <w:t>所设供具须倍胜前。行者唯应食三白食。谓乳酪饭。取菩提树木像前然火。复取彼木寸截以为一千八段。用睹噜色迦香油渍之。每取一段诵咒一遍。掷置火中乃至皆尽。尔时大地岌然摇震。由此像身亦即运动。从最上面口中出声赞行者言。</w:t>
      </w:r>
    </w:p>
    <w:p w:rsidR="00834C2F" w:rsidRDefault="00FD5835" w:rsidP="00834C2F">
      <w:pPr>
        <w:spacing w:after="0" w:line="240" w:lineRule="auto"/>
        <w:ind w:firstLineChars="200" w:firstLine="480"/>
        <w:jc w:val="both"/>
        <w:rPr>
          <w:sz w:val="24"/>
          <w:shd w:val="pct15" w:color="auto" w:fill="FFFFFF"/>
        </w:rPr>
      </w:pPr>
      <w:r w:rsidRPr="000435F9">
        <w:rPr>
          <w:sz w:val="24"/>
          <w:shd w:val="pct15" w:color="auto" w:fill="FFFFFF"/>
        </w:rPr>
        <w:t>善哉善哉</w:t>
      </w:r>
      <w:r w:rsidR="00834C2F">
        <w:rPr>
          <w:rFonts w:hint="eastAsia"/>
          <w:sz w:val="24"/>
          <w:shd w:val="pct15" w:color="auto" w:fill="FFFFFF"/>
          <w:lang w:eastAsia="zh-CN"/>
        </w:rPr>
        <w:t>。</w:t>
      </w:r>
      <w:r w:rsidRPr="000435F9">
        <w:rPr>
          <w:sz w:val="24"/>
          <w:shd w:val="pct15" w:color="auto" w:fill="FFFFFF"/>
        </w:rPr>
        <w:t>善男子。汝能如是勤苦求愿。我当令汝所愿满足。令汝于此腾空而去。或复令汝所游无碍。或作持咒仙人中王。或使如我自在无障。复次行者</w:t>
      </w:r>
      <w:r w:rsidR="00834C2F">
        <w:rPr>
          <w:rFonts w:hint="eastAsia"/>
          <w:sz w:val="24"/>
          <w:shd w:val="pct15" w:color="auto" w:fill="FFFFFF"/>
          <w:lang w:eastAsia="zh-CN"/>
        </w:rPr>
        <w:t>。</w:t>
      </w:r>
      <w:r w:rsidR="00834C2F">
        <w:rPr>
          <w:sz w:val="24"/>
          <w:shd w:val="pct15" w:color="auto" w:fill="FFFFFF"/>
        </w:rPr>
        <w:t>或于白月第十五日。以十一面观自在菩萨像</w:t>
      </w:r>
      <w:r w:rsidRPr="000435F9">
        <w:rPr>
          <w:sz w:val="24"/>
          <w:shd w:val="pct15" w:color="auto" w:fill="FFFFFF"/>
        </w:rPr>
        <w:t>置有佛驮都制多中。著新净衣受持斋戒。经一日一夜不饮不食。取苏末那花一千八枚。每取一花咒之一遍。掷置像上乃至皆尽。尔时其像当前一面。口中出声犹如雷吼。由此便令大地震动。行者尔时应自安心。勿生恐怖但念神咒。乞所期愿作如是言。敬礼圣观自在菩萨摩诃萨大悲者。我于何时能与一切有情作大依怙。能满一切有情心之所愿。时观自在便与其愿。当与愿时</w:t>
      </w:r>
      <w:r w:rsidR="00834C2F">
        <w:rPr>
          <w:rFonts w:hint="eastAsia"/>
          <w:sz w:val="24"/>
          <w:shd w:val="pct15" w:color="auto" w:fill="FFFFFF"/>
          <w:lang w:eastAsia="zh-CN"/>
        </w:rPr>
        <w:t>。</w:t>
      </w:r>
      <w:r w:rsidR="00834C2F">
        <w:rPr>
          <w:sz w:val="24"/>
          <w:shd w:val="pct15" w:color="auto" w:fill="FFFFFF"/>
        </w:rPr>
        <w:t>诸天龙等</w:t>
      </w:r>
      <w:r w:rsidRPr="000435F9">
        <w:rPr>
          <w:sz w:val="24"/>
          <w:shd w:val="pct15" w:color="auto" w:fill="FFFFFF"/>
        </w:rPr>
        <w:t>无有能与作障碍者。复次行者</w:t>
      </w:r>
      <w:r w:rsidR="00834C2F">
        <w:rPr>
          <w:rFonts w:hint="eastAsia"/>
          <w:sz w:val="24"/>
          <w:shd w:val="pct15" w:color="auto" w:fill="FFFFFF"/>
          <w:lang w:eastAsia="zh-CN"/>
        </w:rPr>
        <w:t>。</w:t>
      </w:r>
      <w:r w:rsidR="00834C2F">
        <w:rPr>
          <w:sz w:val="24"/>
          <w:shd w:val="pct15" w:color="auto" w:fill="FFFFFF"/>
        </w:rPr>
        <w:t>于月蚀时</w:t>
      </w:r>
      <w:r w:rsidRPr="000435F9">
        <w:rPr>
          <w:sz w:val="24"/>
          <w:shd w:val="pct15" w:color="auto" w:fill="FFFFFF"/>
        </w:rPr>
        <w:t>取稣一两银器盛之。置此像前念</w:t>
      </w:r>
      <w:r w:rsidRPr="000435F9">
        <w:rPr>
          <w:sz w:val="24"/>
          <w:shd w:val="pct15" w:color="auto" w:fill="FFFFFF"/>
        </w:rPr>
        <w:lastRenderedPageBreak/>
        <w:t>诵此咒。乃至是月还生如故。便取食之</w:t>
      </w:r>
      <w:r w:rsidR="00834C2F">
        <w:rPr>
          <w:rFonts w:hint="eastAsia"/>
          <w:sz w:val="24"/>
          <w:shd w:val="pct15" w:color="auto" w:fill="FFFFFF"/>
          <w:lang w:eastAsia="zh-CN"/>
        </w:rPr>
        <w:t>。</w:t>
      </w:r>
      <w:r w:rsidRPr="000435F9">
        <w:rPr>
          <w:sz w:val="24"/>
          <w:shd w:val="pct15" w:color="auto" w:fill="FFFFFF"/>
        </w:rPr>
        <w:t>身中诸病无不除愈。</w:t>
      </w:r>
      <w:r w:rsidR="00834C2F">
        <w:rPr>
          <w:sz w:val="24"/>
          <w:shd w:val="pct15" w:color="auto" w:fill="FFFFFF"/>
        </w:rPr>
        <w:t>复次行者。应等分取雄黄牛黄</w:t>
      </w:r>
      <w:r w:rsidRPr="000435F9">
        <w:rPr>
          <w:sz w:val="24"/>
          <w:shd w:val="pct15" w:color="auto" w:fill="FFFFFF"/>
        </w:rPr>
        <w:t>置此像前</w:t>
      </w:r>
      <w:r w:rsidR="00834C2F">
        <w:rPr>
          <w:rFonts w:hint="eastAsia"/>
          <w:sz w:val="24"/>
          <w:shd w:val="pct15" w:color="auto" w:fill="FFFFFF"/>
          <w:lang w:eastAsia="zh-CN"/>
        </w:rPr>
        <w:t>。</w:t>
      </w:r>
      <w:r w:rsidRPr="000435F9">
        <w:rPr>
          <w:sz w:val="24"/>
          <w:shd w:val="pct15" w:color="auto" w:fill="FFFFFF"/>
        </w:rPr>
        <w:t>念诵此咒一千八遍。以水和之点置眉间。</w:t>
      </w:r>
      <w:r w:rsidR="00834C2F">
        <w:rPr>
          <w:sz w:val="24"/>
          <w:shd w:val="pct15" w:color="auto" w:fill="FFFFFF"/>
        </w:rPr>
        <w:t>三事成就如前所说。若和暖水洗浴其身。则一切障碍一切恶梦一切疫病</w:t>
      </w:r>
      <w:r w:rsidRPr="000435F9">
        <w:rPr>
          <w:sz w:val="24"/>
          <w:shd w:val="pct15" w:color="auto" w:fill="FFFFFF"/>
        </w:rPr>
        <w:t>皆得除愈。</w:t>
      </w:r>
    </w:p>
    <w:p w:rsidR="00834C2F" w:rsidRDefault="00FD5835" w:rsidP="00834C2F">
      <w:pPr>
        <w:spacing w:after="0" w:line="240" w:lineRule="auto"/>
        <w:ind w:firstLineChars="200" w:firstLine="480"/>
        <w:jc w:val="both"/>
        <w:rPr>
          <w:sz w:val="24"/>
          <w:shd w:val="pct15" w:color="auto" w:fill="FFFFFF"/>
        </w:rPr>
      </w:pPr>
      <w:r w:rsidRPr="000435F9">
        <w:rPr>
          <w:sz w:val="24"/>
          <w:shd w:val="pct15" w:color="auto" w:fill="FFFFFF"/>
        </w:rPr>
        <w:t>复次若他方怨贼欲来侵境。应取燕脂一颗。诵此咒咒之一百八遍庄点此像。左边嗔面正向彼方。令怨贼军不得前进。</w:t>
      </w:r>
    </w:p>
    <w:p w:rsidR="00834C2F" w:rsidRDefault="00834C2F" w:rsidP="00834C2F">
      <w:pPr>
        <w:spacing w:after="0" w:line="240" w:lineRule="auto"/>
        <w:ind w:firstLineChars="200" w:firstLine="480"/>
        <w:jc w:val="both"/>
        <w:rPr>
          <w:sz w:val="24"/>
          <w:shd w:val="pct15" w:color="auto" w:fill="FFFFFF"/>
        </w:rPr>
      </w:pPr>
      <w:r>
        <w:rPr>
          <w:sz w:val="24"/>
          <w:shd w:val="pct15" w:color="auto" w:fill="FFFFFF"/>
        </w:rPr>
        <w:t>复次若国土中人畜疫起。于此像前然住婆木火。复别取彼木</w:t>
      </w:r>
      <w:r w:rsidR="00FD5835" w:rsidRPr="000435F9">
        <w:rPr>
          <w:sz w:val="24"/>
          <w:shd w:val="pct15" w:color="auto" w:fill="FFFFFF"/>
        </w:rPr>
        <w:t>寸截以为一千八段。每取一段涂芥子油。咒之一遍掷置火中乃至皆尽。复取绯缕作七咒结。一咒一结系置最上佛面顶上。能令疫病一切消除。疾疫除已解去咒索。</w:t>
      </w:r>
    </w:p>
    <w:p w:rsidR="00834C2F" w:rsidRDefault="00FD5835" w:rsidP="00834C2F">
      <w:pPr>
        <w:spacing w:after="0" w:line="240" w:lineRule="auto"/>
        <w:ind w:firstLineChars="200" w:firstLine="480"/>
        <w:jc w:val="both"/>
        <w:rPr>
          <w:sz w:val="24"/>
          <w:shd w:val="pct15" w:color="auto" w:fill="FFFFFF"/>
        </w:rPr>
      </w:pPr>
      <w:r w:rsidRPr="000435F9">
        <w:rPr>
          <w:sz w:val="24"/>
          <w:shd w:val="pct15" w:color="auto" w:fill="FFFFFF"/>
        </w:rPr>
        <w:t>复次若有卒为茶耆(上声呼)</w:t>
      </w:r>
      <w:r w:rsidR="00834C2F">
        <w:rPr>
          <w:sz w:val="24"/>
          <w:shd w:val="pct15" w:color="auto" w:fill="FFFFFF"/>
        </w:rPr>
        <w:t>尼部多鬼等魅著成病。应取白缕作二十一咒结。一咒一结系著当前慈悲面顶上。经一宿已</w:t>
      </w:r>
      <w:r w:rsidR="00834C2F">
        <w:rPr>
          <w:rFonts w:hint="eastAsia"/>
          <w:sz w:val="24"/>
          <w:shd w:val="pct15" w:color="auto" w:fill="FFFFFF"/>
          <w:lang w:eastAsia="zh-CN"/>
        </w:rPr>
        <w:t>。</w:t>
      </w:r>
      <w:r w:rsidR="00834C2F">
        <w:rPr>
          <w:sz w:val="24"/>
          <w:shd w:val="pct15" w:color="auto" w:fill="FFFFFF"/>
        </w:rPr>
        <w:t>解取</w:t>
      </w:r>
      <w:r w:rsidRPr="000435F9">
        <w:rPr>
          <w:sz w:val="24"/>
          <w:shd w:val="pct15" w:color="auto" w:fill="FFFFFF"/>
        </w:rPr>
        <w:t>以系病人颈上</w:t>
      </w:r>
      <w:r w:rsidR="00834C2F">
        <w:rPr>
          <w:rFonts w:hint="eastAsia"/>
          <w:sz w:val="24"/>
          <w:shd w:val="pct15" w:color="auto" w:fill="FFFFFF"/>
          <w:lang w:eastAsia="zh-CN"/>
        </w:rPr>
        <w:t>。</w:t>
      </w:r>
      <w:r w:rsidRPr="000435F9">
        <w:rPr>
          <w:sz w:val="24"/>
          <w:shd w:val="pct15" w:color="auto" w:fill="FFFFFF"/>
        </w:rPr>
        <w:t>病即除愈。若业障重不除愈者。应取此索更咒一百八遍。系前所系像顶上。经一宿已</w:t>
      </w:r>
      <w:r w:rsidR="00834C2F">
        <w:rPr>
          <w:rFonts w:hint="eastAsia"/>
          <w:sz w:val="24"/>
          <w:shd w:val="pct15" w:color="auto" w:fill="FFFFFF"/>
          <w:lang w:eastAsia="zh-CN"/>
        </w:rPr>
        <w:t>。</w:t>
      </w:r>
      <w:r w:rsidR="00834C2F">
        <w:rPr>
          <w:sz w:val="24"/>
          <w:shd w:val="pct15" w:color="auto" w:fill="FFFFFF"/>
        </w:rPr>
        <w:t>解取</w:t>
      </w:r>
      <w:r w:rsidRPr="000435F9">
        <w:rPr>
          <w:sz w:val="24"/>
          <w:shd w:val="pct15" w:color="auto" w:fill="FFFFFF"/>
        </w:rPr>
        <w:t>以系病人颈上</w:t>
      </w:r>
      <w:r w:rsidR="00834C2F">
        <w:rPr>
          <w:rFonts w:hint="eastAsia"/>
          <w:sz w:val="24"/>
          <w:shd w:val="pct15" w:color="auto" w:fill="FFFFFF"/>
          <w:lang w:eastAsia="zh-CN"/>
        </w:rPr>
        <w:t>。</w:t>
      </w:r>
      <w:r w:rsidRPr="000435F9">
        <w:rPr>
          <w:sz w:val="24"/>
          <w:shd w:val="pct15" w:color="auto" w:fill="FFFFFF"/>
        </w:rPr>
        <w:t>必得除愈。</w:t>
      </w:r>
    </w:p>
    <w:p w:rsidR="0062408D" w:rsidRDefault="00FD5835" w:rsidP="0062408D">
      <w:pPr>
        <w:spacing w:after="0" w:line="240" w:lineRule="auto"/>
        <w:ind w:firstLineChars="200" w:firstLine="480"/>
        <w:jc w:val="both"/>
        <w:rPr>
          <w:sz w:val="24"/>
          <w:shd w:val="pct15" w:color="auto" w:fill="FFFFFF"/>
        </w:rPr>
      </w:pPr>
      <w:r w:rsidRPr="000435F9">
        <w:rPr>
          <w:sz w:val="24"/>
          <w:shd w:val="pct15" w:color="auto" w:fill="FFFFFF"/>
        </w:rPr>
        <w:t>复次若有长病困苦不差。或恶神鬼来入宅中。应取薰陆香一百八颗。在此</w:t>
      </w:r>
      <w:r w:rsidR="0062408D">
        <w:rPr>
          <w:sz w:val="24"/>
          <w:shd w:val="pct15" w:color="auto" w:fill="FFFFFF"/>
        </w:rPr>
        <w:t>像前颗咒一遍。掷置火中乃至皆尽。复取白缕作二十一咒结。一咒一结</w:t>
      </w:r>
      <w:r w:rsidRPr="000435F9">
        <w:rPr>
          <w:sz w:val="24"/>
          <w:shd w:val="pct15" w:color="auto" w:fill="FFFFFF"/>
        </w:rPr>
        <w:t>系置当前慈悲面顶上。经一宿已</w:t>
      </w:r>
      <w:r w:rsidR="0062408D">
        <w:rPr>
          <w:rFonts w:hint="eastAsia"/>
          <w:sz w:val="24"/>
          <w:shd w:val="pct15" w:color="auto" w:fill="FFFFFF"/>
          <w:lang w:eastAsia="zh-CN"/>
        </w:rPr>
        <w:t>。</w:t>
      </w:r>
      <w:r w:rsidR="0062408D">
        <w:rPr>
          <w:sz w:val="24"/>
          <w:shd w:val="pct15" w:color="auto" w:fill="FFFFFF"/>
        </w:rPr>
        <w:t>解取</w:t>
      </w:r>
      <w:r w:rsidRPr="000435F9">
        <w:rPr>
          <w:sz w:val="24"/>
          <w:shd w:val="pct15" w:color="auto" w:fill="FFFFFF"/>
        </w:rPr>
        <w:t>以系病者颈上。所患除愈恶鬼退散。</w:t>
      </w:r>
    </w:p>
    <w:p w:rsidR="0062408D" w:rsidRDefault="00FD5835" w:rsidP="0062408D">
      <w:pPr>
        <w:spacing w:after="0" w:line="240" w:lineRule="auto"/>
        <w:ind w:firstLineChars="200" w:firstLine="480"/>
        <w:jc w:val="both"/>
        <w:rPr>
          <w:sz w:val="24"/>
          <w:shd w:val="pct15" w:color="auto" w:fill="FFFFFF"/>
        </w:rPr>
      </w:pPr>
      <w:r w:rsidRPr="000435F9">
        <w:rPr>
          <w:sz w:val="24"/>
          <w:shd w:val="pct15" w:color="auto" w:fill="FFFFFF"/>
        </w:rPr>
        <w:t>复次若为怨仇伺求其便。斗诤厌祷欲作衰害。应以种种香花等物供养此像。以婆铄迦木像前然火。取芸</w:t>
      </w:r>
      <w:r w:rsidR="0062408D">
        <w:rPr>
          <w:sz w:val="24"/>
          <w:shd w:val="pct15" w:color="auto" w:fill="FFFFFF"/>
        </w:rPr>
        <w:t>薹子一百八颗。各咒一遍掷置火中。复取白缕结作一百八结。一咒一结</w:t>
      </w:r>
      <w:r w:rsidRPr="000435F9">
        <w:rPr>
          <w:sz w:val="24"/>
          <w:shd w:val="pct15" w:color="auto" w:fill="FFFFFF"/>
        </w:rPr>
        <w:t>系著此像左边嗔面顶上。经一宿已</w:t>
      </w:r>
      <w:r w:rsidR="0062408D">
        <w:rPr>
          <w:rFonts w:hint="eastAsia"/>
          <w:sz w:val="24"/>
          <w:shd w:val="pct15" w:color="auto" w:fill="FFFFFF"/>
          <w:lang w:eastAsia="zh-CN"/>
        </w:rPr>
        <w:t>。</w:t>
      </w:r>
      <w:r w:rsidR="0062408D">
        <w:rPr>
          <w:sz w:val="24"/>
          <w:shd w:val="pct15" w:color="auto" w:fill="FFFFFF"/>
        </w:rPr>
        <w:t>解取此索</w:t>
      </w:r>
      <w:r w:rsidRPr="000435F9">
        <w:rPr>
          <w:sz w:val="24"/>
          <w:shd w:val="pct15" w:color="auto" w:fill="FFFFFF"/>
        </w:rPr>
        <w:t>称怨仇名</w:t>
      </w:r>
      <w:r w:rsidR="0062408D">
        <w:rPr>
          <w:rFonts w:hint="eastAsia"/>
          <w:sz w:val="24"/>
          <w:shd w:val="pct15" w:color="auto" w:fill="FFFFFF"/>
          <w:lang w:eastAsia="zh-CN"/>
        </w:rPr>
        <w:t>。</w:t>
      </w:r>
      <w:r w:rsidRPr="000435F9">
        <w:rPr>
          <w:sz w:val="24"/>
          <w:shd w:val="pct15" w:color="auto" w:fill="FFFFFF"/>
        </w:rPr>
        <w:t>截一一结各令异处。一称一截乃至都尽。今彼怨仇所作不遂自然归伏。</w:t>
      </w:r>
    </w:p>
    <w:p w:rsidR="0062408D" w:rsidRDefault="00FD5835" w:rsidP="0062408D">
      <w:pPr>
        <w:spacing w:after="0" w:line="240" w:lineRule="auto"/>
        <w:ind w:firstLineChars="200" w:firstLine="480"/>
        <w:jc w:val="both"/>
        <w:rPr>
          <w:sz w:val="24"/>
          <w:shd w:val="pct15" w:color="auto" w:fill="FFFFFF"/>
        </w:rPr>
      </w:pPr>
      <w:r w:rsidRPr="000435F9">
        <w:rPr>
          <w:sz w:val="24"/>
          <w:shd w:val="pct15" w:color="auto" w:fill="FFFFFF"/>
        </w:rPr>
        <w:t>复次若人欲求诸善好事。取五色缕结作咒索一百八结。一咒一结。复于像前咒之七遍。系置当前慈悲面顶上。经一宿已</w:t>
      </w:r>
      <w:r w:rsidR="0062408D">
        <w:rPr>
          <w:rFonts w:hint="eastAsia"/>
          <w:sz w:val="24"/>
          <w:shd w:val="pct15" w:color="auto" w:fill="FFFFFF"/>
          <w:lang w:eastAsia="zh-CN"/>
        </w:rPr>
        <w:t>。</w:t>
      </w:r>
      <w:r w:rsidR="0062408D">
        <w:rPr>
          <w:sz w:val="24"/>
          <w:shd w:val="pct15" w:color="auto" w:fill="FFFFFF"/>
        </w:rPr>
        <w:t>解取</w:t>
      </w:r>
      <w:r w:rsidRPr="000435F9">
        <w:rPr>
          <w:sz w:val="24"/>
          <w:shd w:val="pct15" w:color="auto" w:fill="FFFFFF"/>
        </w:rPr>
        <w:t>系自身上</w:t>
      </w:r>
      <w:r w:rsidR="0062408D">
        <w:rPr>
          <w:rFonts w:hint="eastAsia"/>
          <w:sz w:val="24"/>
          <w:shd w:val="pct15" w:color="auto" w:fill="FFFFFF"/>
          <w:lang w:eastAsia="zh-CN"/>
        </w:rPr>
        <w:t>。</w:t>
      </w:r>
      <w:r w:rsidRPr="000435F9">
        <w:rPr>
          <w:sz w:val="24"/>
          <w:shd w:val="pct15" w:color="auto" w:fill="FFFFFF"/>
        </w:rPr>
        <w:t>所求如意。</w:t>
      </w:r>
    </w:p>
    <w:p w:rsidR="0062408D" w:rsidRDefault="00FD5835" w:rsidP="0062408D">
      <w:pPr>
        <w:spacing w:after="0" w:line="240" w:lineRule="auto"/>
        <w:ind w:firstLineChars="200" w:firstLine="480"/>
        <w:jc w:val="both"/>
        <w:rPr>
          <w:sz w:val="24"/>
          <w:shd w:val="pct15" w:color="auto" w:fill="FFFFFF"/>
        </w:rPr>
      </w:pPr>
      <w:r w:rsidRPr="000435F9">
        <w:rPr>
          <w:sz w:val="24"/>
          <w:shd w:val="pct15" w:color="auto" w:fill="FFFFFF"/>
        </w:rPr>
        <w:t>复次若知身中有诸障难。所求善事多不如心。衰祸时时无因而至。应以香水浴此像身。复取此水咒之一百八遍。以浴毗那药迦像身。复取咒之一百八遍自洒其身。一切障难自然消灭。诸有所求无不如意。</w:t>
      </w:r>
    </w:p>
    <w:p w:rsidR="0062408D" w:rsidRDefault="00FD5835" w:rsidP="0062408D">
      <w:pPr>
        <w:spacing w:after="0" w:line="240" w:lineRule="auto"/>
        <w:ind w:firstLineChars="200" w:firstLine="480"/>
        <w:jc w:val="both"/>
        <w:rPr>
          <w:sz w:val="24"/>
          <w:shd w:val="pct15" w:color="auto" w:fill="FFFFFF"/>
        </w:rPr>
      </w:pPr>
      <w:r w:rsidRPr="000435F9">
        <w:rPr>
          <w:sz w:val="24"/>
          <w:shd w:val="pct15" w:color="auto" w:fill="FFFFFF"/>
        </w:rPr>
        <w:t>尔时观自在菩萨摩诃萨说此经已。一切大众同时赞言。善哉善哉</w:t>
      </w:r>
      <w:r w:rsidR="0062408D">
        <w:rPr>
          <w:rFonts w:hint="eastAsia"/>
          <w:sz w:val="24"/>
          <w:shd w:val="pct15" w:color="auto" w:fill="FFFFFF"/>
          <w:lang w:eastAsia="zh-CN"/>
        </w:rPr>
        <w:t>。</w:t>
      </w:r>
      <w:r w:rsidRPr="000435F9">
        <w:rPr>
          <w:sz w:val="24"/>
          <w:shd w:val="pct15" w:color="auto" w:fill="FFFFFF"/>
        </w:rPr>
        <w:t>大士。乃能为欲利益安乐诸有情故说此神咒。我等随喜亦愿受持。</w:t>
      </w:r>
    </w:p>
    <w:p w:rsidR="008F7EDB" w:rsidRPr="000435F9" w:rsidRDefault="00FD5835" w:rsidP="0062408D">
      <w:pPr>
        <w:spacing w:after="0" w:line="240" w:lineRule="auto"/>
        <w:ind w:firstLineChars="200" w:firstLine="480"/>
        <w:jc w:val="both"/>
        <w:rPr>
          <w:sz w:val="24"/>
          <w:shd w:val="pct15" w:color="auto" w:fill="FFFFFF"/>
        </w:rPr>
      </w:pPr>
      <w:r w:rsidRPr="000435F9">
        <w:rPr>
          <w:sz w:val="24"/>
          <w:shd w:val="pct15" w:color="auto" w:fill="FFFFFF"/>
        </w:rPr>
        <w:t>尔时大众欢喜踊跃。绕佛三匝</w:t>
      </w:r>
      <w:bookmarkStart w:id="0" w:name="_GoBack"/>
      <w:bookmarkEnd w:id="0"/>
      <w:r w:rsidRPr="000435F9">
        <w:rPr>
          <w:sz w:val="24"/>
          <w:shd w:val="pct15" w:color="auto" w:fill="FFFFFF"/>
        </w:rPr>
        <w:t>作礼而去。</w:t>
      </w:r>
    </w:p>
    <w:p w:rsidR="008F7EDB" w:rsidRPr="000435F9" w:rsidRDefault="00FD5835" w:rsidP="000435F9">
      <w:pPr>
        <w:spacing w:after="0" w:line="240" w:lineRule="auto"/>
        <w:jc w:val="both"/>
        <w:rPr>
          <w:sz w:val="24"/>
          <w:shd w:val="pct15" w:color="auto" w:fill="FFFFFF"/>
        </w:rPr>
      </w:pPr>
      <w:r w:rsidRPr="000435F9">
        <w:rPr>
          <w:sz w:val="24"/>
          <w:shd w:val="pct15" w:color="auto" w:fill="FFFFFF"/>
        </w:rPr>
        <w:t>十一面神咒心经</w:t>
      </w:r>
    </w:p>
    <w:sectPr w:rsidR="008F7EDB" w:rsidRPr="000435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35F9"/>
    <w:rsid w:val="0006063C"/>
    <w:rsid w:val="0015074B"/>
    <w:rsid w:val="002511D9"/>
    <w:rsid w:val="0029639D"/>
    <w:rsid w:val="00326F90"/>
    <w:rsid w:val="0062408D"/>
    <w:rsid w:val="006448DA"/>
    <w:rsid w:val="00834C2F"/>
    <w:rsid w:val="008F7EDB"/>
    <w:rsid w:val="00AA1D8D"/>
    <w:rsid w:val="00B47730"/>
    <w:rsid w:val="00CB0664"/>
    <w:rsid w:val="00FC693F"/>
    <w:rsid w:val="00FD58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DB283"/>
  <w14:defaultImageDpi w14:val="300"/>
  <w15:docId w15:val="{B73C1E4B-960C-448B-AB91-A0CD1ADF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90ADA-EA5E-45AA-BE30-00E0E74F6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4</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4</cp:revision>
  <dcterms:created xsi:type="dcterms:W3CDTF">2013-12-23T23:15:00Z</dcterms:created>
  <dcterms:modified xsi:type="dcterms:W3CDTF">2023-02-18T07:56:00Z</dcterms:modified>
  <cp:category/>
</cp:coreProperties>
</file>