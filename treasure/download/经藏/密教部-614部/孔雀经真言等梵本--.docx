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孔雀经真言等梵本</w:t>
      </w:r>
    </w:p>
    <w:p>
      <w:r>
        <w:t xml:space="preserve">　　</w:t>
      </w:r>
    </w:p>
    <w:p/>
    <w:p/>
    <w:p/>
    <w:p/>
    <w:p>
      <w:r>
        <w:t xml:space="preserve">　　孔雀经真言等梵本</w:t>
      </w:r>
    </w:p>
    <w:p/>
    <w:p/>
    <w:p>
      <w:r>
        <w:t xml:space="preserve">　　　　孔雀经上</w:t>
      </w:r>
    </w:p>
    <w:p>
      <w:r>
        <w:t xml:space="preserve">&lt; =  &gt;　　　　</w:t>
      </w:r>
    </w:p>
    <w:p>
      <w:r>
        <w:t xml:space="preserve">　　三十六句宛十二行即界二十四降可得也。&lt; =  &gt;</w:t>
      </w:r>
    </w:p>
    <w:p>
      <w:r>
        <w:t xml:space="preserve">　　宛二十二行即界四十四降可得也。&lt; =  &gt;</w:t>
      </w:r>
    </w:p>
    <w:p>
      <w:r>
        <w:t xml:space="preserve">　　(去)&lt; =   &gt;　　</w:t>
      </w:r>
    </w:p>
    <w:p>
      <w:r>
        <w:t xml:space="preserve">　　文二十行即界四十降也。&lt; =  &gt;(引)</w:t>
      </w:r>
    </w:p>
    <w:p>
      <w:r>
        <w:t xml:space="preserve">　　文三十八行界即可得七十六降也加汉语八十六降也。&lt; =  &gt;　　</w:t>
      </w:r>
    </w:p>
    <w:p/>
    <w:p>
      <w:r>
        <w:t xml:space="preserve">　　　　孔雀经中</w:t>
      </w:r>
    </w:p>
    <w:p>
      <w:r>
        <w:t xml:space="preserve">&lt; =  &gt;此真言七也　</w:t>
      </w:r>
    </w:p>
    <w:p>
      <w:r>
        <w:t xml:space="preserve">　　得百二降也。</w:t>
      </w:r>
    </w:p>
    <w:p/>
    <w:p>
      <w:r>
        <w:t xml:space="preserve">　　　　孔雀经下</w:t>
      </w:r>
    </w:p>
    <w:p>
      <w:r>
        <w:t xml:space="preserve">&lt; =  &gt;　　　</w:t>
      </w:r>
    </w:p>
    <w:p/>
    <w:p>
      <w:r>
        <w:t xml:space="preserve">　　孔雀经一部真言</w:t>
      </w:r>
    </w:p>
    <w:p/>
    <w:p>
      <w:r>
        <w:t xml:space="preserve">　　宝历八(戊寅)岁三月日令沙门王开书写焉了</w:t>
      </w:r>
    </w:p>
    <w:p>
      <w:r>
        <w:t xml:space="preserve">　　南岳金刚峰寺沙门本初密门谨志</w:t>
      </w:r>
    </w:p>
    <w:p>
      <w:r>
        <w:t xml:space="preserve">　　天保十二年辛丑秋八月廿三日以新别所圆通寺藏本自手书写讫此本与现本经相违多在之追而可校耳。</w:t>
      </w:r>
    </w:p>
    <w:p>
      <w:r>
        <w:t xml:space="preserve">　　　　　　末资亮瑞(生年四十三岁)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