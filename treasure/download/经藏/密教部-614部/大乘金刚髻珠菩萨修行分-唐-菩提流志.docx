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大乘金刚髻珠菩萨修行分</w:t>
      </w:r>
    </w:p>
    <w:p>
      <w:r>
        <w:t xml:space="preserve">　　唐 菩提流志译</w:t>
      </w:r>
    </w:p>
    <w:p/>
    <w:p/>
    <w:p/>
    <w:p/>
    <w:p>
      <w:r>
        <w:t xml:space="preserve">　　大乘金刚髻珠菩萨修行分一卷</w:t>
      </w:r>
    </w:p>
    <w:p/>
    <w:p>
      <w:r>
        <w:t xml:space="preserve">　　　　大唐天竺三藏菩提流志译</w:t>
      </w:r>
    </w:p>
    <w:p>
      <w:r>
        <w:t xml:space="preserve">　　尔时普思义菩萨摩诃萨。白佛言世尊。云何菩萨修行悟入此三摩地。佛言善男子。如无悟入是名悟入。亦当如我修菩提时之所悟入。普思义菩萨白佛言。世尊云何如来所修悟入。唯愿说之。佛言善男子。往昔有王名曰金刚髻珠。在于寂静园林之处。结加趺坐正念思惟。如是住时。于座右边忽然出生一大莲华。其华微妙众宝合成。所谓龙绕坚固栴檀以为其茎。阎浮檀金以为其叶。摩尼宝珠以为其须。甄叔迦宝以为其台。尔时众宝最胜莲华台上。忽然化生悉陀太子。结加趺坐安详而起。下莲华台于王右边膝上而坐。尔时金刚髻珠大王。欢喜爱念悉陀太子。即将及八万四千王子。俱诣彼佛法界摩尼山日光明王如来阿罗诃三藐三佛陀所。听受正法。得闻如是法界缯髻与金刚如来心品三摩地已。得五神通。云何名为法界缯髻与金刚如来心品三摩地耶。尔时法界摩尼山日光明王如来。当为演说。即此枳罗句金刚句。法句印句。理句相应句。密句持句。承事句转句。驰走句速疾句。显示句明咒句。说此品句已。系缚众魔。抧罗系缚印系缚句。系等一切诸句悉入慈句。无所诤论。是名法界缯髻与金刚如来心品三摩地。是彼法界摩尼山日光明王如来演说。善男子汝知之不。昔称摩尼宝金银所成世界者。今楞伽摩罗耶山城是。其摩尼宝金银所成世界。是彼法界摩尼宝山日光明王如来佛刹。善男子是金刚髻珠大王。曾于摩尼宝金银所成世界日光明王如来佛刹。作千世界转轮圣王。岂异人乎。即金刚手菩萨是。善男子是髻珠大王。于其刹中为转轮王。有百亿子。岂异人乎。今十方诸来菩萨是。皆为听闻法界缯髻与金刚如来心品三摩地法故。善男子汝应知之。时萨婆悉陀太子有二十八大丈夫相。皆得成就。何以故我身即是悉陀太子。曾于髻珠大王微妙音声园苑之中。其王正念端坐思惟。而于右边龙坚栴檀甄叔迦宝莲华台上忽然化生。即往彼佛法界摩尼宝山日光明王如来所。得闻法界缯髻与金刚如来心品三摩地法门。从是已来。我于无量亿那由他百千如来所。承事供养。为闻法界缯髻与金刚如来心品。未曾忘失。从彼已来。经无量亿那由他百千劫。常忆念以三昧力故。一劫忆念百劫千劫百千劫。我亦忆念未曾忘失。成劫亦忆念。坏劫亦忆念。成坏劫中间。我亦忆念。乃至亿那由他百千劫。亦常忆念。于一如来所。忆念百如来千如来百千如来。乃至不可说不可说如来。俱胝那由他如来。亦常忆念。于诸如来阿罗诃三藐三佛陀所。已得法界缯髻与金刚如来心品法门。未曾忘失。尔时世尊欲重宣此义。而说偈言。</w:t>
      </w:r>
    </w:p>
    <w:p>
      <w:r>
        <w:t xml:space="preserve">　　我念过去世　　无量无数劫</w:t>
      </w:r>
    </w:p>
    <w:p>
      <w:r>
        <w:t xml:space="preserve">　　见诸清净刹　　金宝海庄严</w:t>
      </w:r>
    </w:p>
    <w:p>
      <w:r>
        <w:t xml:space="preserve">　　摩尼净土王　　号曰金刚髻</w:t>
      </w:r>
    </w:p>
    <w:p>
      <w:r>
        <w:t xml:space="preserve">　　有大自在力　　统领千世界</w:t>
      </w:r>
    </w:p>
    <w:p>
      <w:r>
        <w:t xml:space="preserve">　　乃至十千界　　更无能过者</w:t>
      </w:r>
    </w:p>
    <w:p>
      <w:r>
        <w:t xml:space="preserve">　　具足千亿子　　能破诸怨敌</w:t>
      </w:r>
    </w:p>
    <w:p>
      <w:r>
        <w:t xml:space="preserve">　　皆具二十八　　丈夫之色相</w:t>
      </w:r>
    </w:p>
    <w:p>
      <w:r>
        <w:t xml:space="preserve">　　朝参大王所　　王子那由他</w:t>
      </w:r>
    </w:p>
    <w:p>
      <w:r>
        <w:t xml:space="preserve">　　欢喜园林中　　池榭悉严丽</w:t>
      </w:r>
    </w:p>
    <w:p>
      <w:r>
        <w:t xml:space="preserve">　　庄饰诸宝具　　为供世间灯</w:t>
      </w:r>
    </w:p>
    <w:p>
      <w:r>
        <w:t xml:space="preserve">　　见在诸如来　　平等咸劝请</w:t>
      </w:r>
    </w:p>
    <w:p>
      <w:r>
        <w:t xml:space="preserve">　　普眼大导师　　是最为初首</w:t>
      </w:r>
    </w:p>
    <w:p>
      <w:r>
        <w:t xml:space="preserve">　　我亲奉承事　　为闻正法故</w:t>
      </w:r>
    </w:p>
    <w:p>
      <w:r>
        <w:t xml:space="preserve">　　次有普贤佛　　次有华灯佛</w:t>
      </w:r>
    </w:p>
    <w:p>
      <w:r>
        <w:t xml:space="preserve">　　次有金刚灯　　次有大灯佛</w:t>
      </w:r>
    </w:p>
    <w:p>
      <w:r>
        <w:t xml:space="preserve">　　次有最胜灯　　次有法灯佛</w:t>
      </w:r>
    </w:p>
    <w:p>
      <w:r>
        <w:t xml:space="preserve">　　次有功德灯　　次有宝灯佛</w:t>
      </w:r>
    </w:p>
    <w:p>
      <w:r>
        <w:t xml:space="preserve">　　次有宝幢灯　　次有财灯佛</w:t>
      </w:r>
    </w:p>
    <w:p>
      <w:r>
        <w:t xml:space="preserve">　　次有髻灯佛　　次有寂灯佛</w:t>
      </w:r>
    </w:p>
    <w:p>
      <w:r>
        <w:t xml:space="preserve">　　次有妙灯佛　　次有声灯佛</w:t>
      </w:r>
    </w:p>
    <w:p>
      <w:r>
        <w:t xml:space="preserve">　　次有香灯佛　　次有味灯佛</w:t>
      </w:r>
    </w:p>
    <w:p>
      <w:r>
        <w:t xml:space="preserve">　　次有月灯佛　　次有日灯佛</w:t>
      </w:r>
    </w:p>
    <w:p>
      <w:r>
        <w:t xml:space="preserve">　　次有威光灯　　次有莲华灯</w:t>
      </w:r>
    </w:p>
    <w:p>
      <w:r>
        <w:t xml:space="preserve">　　次有摩尼灯　　次有竭闇灯</w:t>
      </w:r>
    </w:p>
    <w:p>
      <w:r>
        <w:t xml:space="preserve">　　次有姓灯佛　　次有种族灯</w:t>
      </w:r>
    </w:p>
    <w:p>
      <w:r>
        <w:t xml:space="preserve">　　次有世间灯　　次有法王灯</w:t>
      </w:r>
    </w:p>
    <w:p>
      <w:r>
        <w:t xml:space="preserve">　　次有胜灯佛　　次有殊胜灯</w:t>
      </w:r>
    </w:p>
    <w:p>
      <w:r>
        <w:t xml:space="preserve">　　次有梵光灯　　次有光明灯</w:t>
      </w:r>
    </w:p>
    <w:p>
      <w:r>
        <w:t xml:space="preserve">　　次有因灯佛　　次有灯灯佛</w:t>
      </w:r>
    </w:p>
    <w:p>
      <w:r>
        <w:t xml:space="preserve">　　次有新灯佛　　次有积灯佛</w:t>
      </w:r>
    </w:p>
    <w:p>
      <w:r>
        <w:t xml:space="preserve">　　次有智灯佛　　次有贤善灯</w:t>
      </w:r>
    </w:p>
    <w:p>
      <w:r>
        <w:t xml:space="preserve">　　次有戒灯佛　　次有忍辱灯</w:t>
      </w:r>
    </w:p>
    <w:p>
      <w:r>
        <w:t xml:space="preserve">　　次有精进灯　　次有禅定灯</w:t>
      </w:r>
    </w:p>
    <w:p>
      <w:r>
        <w:t xml:space="preserve">　　次有般若灯　　次有施舍灯</w:t>
      </w:r>
    </w:p>
    <w:p>
      <w:r>
        <w:t xml:space="preserve">　　次有大慈佛　　次有大悲佛</w:t>
      </w:r>
    </w:p>
    <w:p>
      <w:r>
        <w:t xml:space="preserve">　　次有大喜佛　　次有大舍佛</w:t>
      </w:r>
    </w:p>
    <w:p>
      <w:r>
        <w:t xml:space="preserve">　　次有正住佛　　次有功德住</w:t>
      </w:r>
    </w:p>
    <w:p>
      <w:r>
        <w:t xml:space="preserve">　　次有威德住　　次有胜灯住</w:t>
      </w:r>
    </w:p>
    <w:p>
      <w:r>
        <w:t xml:space="preserve">　　次有最胜佛　　次有议论佛</w:t>
      </w:r>
    </w:p>
    <w:p>
      <w:r>
        <w:t xml:space="preserve">　　次有梵处佛　　次有人间佛</w:t>
      </w:r>
    </w:p>
    <w:p>
      <w:r>
        <w:t xml:space="preserve">　　次有天王佛　　次有大乘佛</w:t>
      </w:r>
    </w:p>
    <w:p>
      <w:r>
        <w:t xml:space="preserve">　　次有最胜佛</w:t>
      </w:r>
    </w:p>
    <w:p/>
    <w:p>
      <w:r>
        <w:t xml:space="preserve">　　佛子如是等如来名号。各于一劫中出现于世。我皆承事如供塔庙。皆为希求此三摩地。佛子次复彼诸劫过。复过十不可说不可说诸佛刹土微尘等量。于大劫中有佛。号摩尼山日光明王如来。最初出现我亲承事。为希求此三摩地故。次复有号金山髻如来。次复有法界摩尼金刚山顶灯王如来。我亦承事。次复有号金山摩尼峰日髻如来。我亦承事。次复有离垢摩尼灯如来。次复有法界摩尼金刚顶灯如来。次复有金刚王如来。次复有虚空等摩尼金刚如来。次复有福德山金刚号如来。我亦承事。次复有种族灯王如来。次复离垢金刚灯手王如来。次复金刚灯如来。次复有金刚如来。次复离垢光明金刚如来。我亦承事。次复有精进金刚如来。我亦承事。次复有俱利奢金刚如来。次复有金刚髻如来。次复有俱那含金刚如来。次复有金刚藏如来。次复有金刚月如来。我亦承事。次复有海月如来。次复有庵俱舍金刚如来。次复有普遍摩尼金刚髻如来。次复有那罗延金刚如来。次复有离垢月如来。次复有法爱如来。次复有法真如来。次复有法音声如来。次复有甘露音声如来。次复有甘露月如来。次复有甘露金刚如来。次复甘露华如来。次复甘露名称如来。次复甘露日如来。次复甘露光明如来。次复甘露出现如来。次复法轮音声光明出现如来。次复雷声光明如来。次复有震旦香如来。次复善香如来。次复善光如来。次复普藏如来。次复有普顶如来。次复有日月如来。次复善商主如来。次复有金山光明如来。次复有音声光明如来。次复有决定无所住地如来。次复有胜幢如来。次复有出现威光如来。次复大焰如来。次复宝焰如来。次复有大真如来。次复有日月光如来。次复有栴檀香出现如来。次复有师子幢如来。次复有莲华光如来。次复有金决定摩尼山光明日光王如来。是等如来我皆承事。善男子如是我为求此法门故。一劫忆念百劫忆念。千劫忆念百千劫亦忆念。成劫亦忆念坏劫亦忆念。成坏劫中间亦忆念。乃至不可说不可说成坏劫。亿那由他百千劫。我亦忆念。善男子我百佛亦忆念千佛百千佛亦忆念。乃至不可说亿那由他百千佛亦忆念。是诸如来阿罗诃三藐三佛陀所。此法界缯髻兴金刚如来心品三摩地。于彼听闻。我皆供养承事。我此三摩地终不忘失。是故佛子。若有善男子善女人。三业清净此三摩地应当愿求。若有乐明义者色声香味触相者。爱法义者爱辩才者。乐神通者乐名闻者。乐端正者爱咒术者。应当于此三摩地受持供养广为人说。若有四众比丘比丘尼优婆塞优婆夷。天龙夜叉揵闼婆阿修罗迦楼罗紧那罗摩睺罗伽人非人等。及释梵护世等。应当希求。何以故。此法门者平等摄取苦恼众生。如地宝藏。是爱乐法财者。是大光明鉴了堕无明闇者。是欲入涅槃道者之大电光。此之法门愚者之聪慧。佛子此法门者。入一切诸佛法中。佛子譬如三千大千世界。以七宝满中作一分。若有人闻此法门。积集善根福德果报增胜于彼。且置三千大千世界七宝为分。若恒河沙三千大千世界六道众生。若有人勇猛威力。成就彼众生界。所须乐具悉皆与之。恭敬尊重复经无量百千万亿那由他岁。其一切众生灭度之后。复当为造七宝妙塔。如是福德无量无边。若有闻此法门。功德胜过于彼。且置恒沙六道一切众生之事。若恒沙三千大千世界中。诸有随信随法行种性八人。诸须陀洹斯陀含。阿那含阿罗汉。诸辟支佛。是人于无量劫百千俱胝那由他劫。恭敬给与衣服卧具汤药。及须爱乐受用之物。皆悉与之。乃至般涅槃后为造宝塔。高千由旬。诸宝铃网庄严其塔。昼夜六时尽。心供养此诸塔庙。若有闻此法门。积集善根福德资粮。胜彼功德。复置三千大千世界六道四生。又置三千世界随信行随法行八人。初果至第四果及缘觉等。乃至三千大千世界中。诸大乘菩萨摩诃萨。及诸如来应等正觉。供养如前。亦置是事。若恒河沙三千国土普遍云雨海等世界。其中道场所能积集。与金刚等菩萨摩诃萨及诸如来应等正觉。此大丈夫思惟挍计。以所爱乐衣服卧具饮食汤药种种供养。彼诸菩萨摩诃萨及诸如来。供养尊重恭敬赞叹。经无量岁无量百千亿那由他岁。及无量百千亿那由他劫。无量坏劫无量成劫无量成坏劫。乃至不可说不可说佛刹微尘等那由他劫。已能获得金刚心定。及诸如来应等正觉入般涅槃。造七宝塔宝盖铃网。乃至高出梵世。若有男子女人。闻此法门。能积集福德善根资粮。胜前所得。佛子今更为汝说以譬喻。由此喻故。丈夫聪慧者于此所说能得解了。起深重信不生诽谤。于如是等解法师所。应起尊重希有爱乐如向于佛。佛子譬如有人。于恒河沙三千界中。所有佛刹土微尘等六道众生胎卵湿化。及随信行法行种性八人。初果至第四果独觉。乃至于佛所行道场积集福德。诸菩萨摩诃萨及诸如来应正等觉。悉夺其命及破坏诸塔。佛子复有丈夫。成就众生及诸一切声闻辟支佛。及彼一切菩萨所行道积集资粮。与金刚俱如来心定。及已得者。诸如来应等正觉。现在位者。悉作供养华香幡盖诸味饮食俱陀那食种种备具。及般涅槃后。以作七宝塔。乃至高至梵世。盖网铃铎庄严。如是二人罪福差别。论其升降远近多少。乃至不可说不可说成坏劫等不得其边。佛子若有人。闻如是福非福果。于此法门深生重信。所有善根积集资粮。定为最胜。不得其边。复次若复有人。诽谤此法门。其罪最大至不可说。不得其边。若有人随喜信受。所得福报亦最广大。于须弥山微尘劫说不可尽。佛子我今更作譬喻诸。有智者。能得解了入此法门获大利益。何者是耶。佛子譬如有人。以一毛析为百分。以一分毛于大海中取一滴水。于汝意云何。二水之中。为毛取水多耶。为海中水多耶。普思义言。一毛之水不足为言。海中在者其水甚多。无量无量。佛言佛子。我所说福非福者。如毛取水。其未说者如海中水。应如是知。</w:t>
      </w:r>
    </w:p>
    <w:p>
      <w:r>
        <w:t xml:space="preserve">　　尔时普思义菩萨复白佛言。世尊我虽智浅。闻此法门违顺之教成大利益。复更思惟生多疑心。愿为说之。佛言善哉善哉随意咨问。普思义言。世尊我见沙门若婆罗门。及余外道遮逻迦波利波斫迦尼健子等。如是之类。或炙身苦行或竖双脚或复屈膝。以衣缠脚蹲踞而坐。或两石相击取谷而食。或以灰涂身或投高岩。或卧刺上或入大水及火等法。或食牛粪或翘一足。或竖两臂或但食菜。或食稗子或食树叶。或冷水浴或恒河水受用洗浴而为戏乐。如是等人皆欲乞求解脱之法。愚夫顽嚚乃至如是果报云何。世尊有诸捡挍知事等类。因生憍慢喜怒自在纵愚夫势。不能了知所作之业善恶因果。应与不与不与而与。回改称意以为势力。如是等类果报云何。世尊复有一类同修出家。不能恭敬有德业者。多畜门徒不时教诲。应不应作犯与不犯。是有为法是无为法。是世间法是出世法。又自不解不令他解。世尊是业成就当生何道。复次世尊或复有人。不能敬重父母师长。不护家族尊者。当生何处。世尊复有一类行贪嗔痴及等分者。其人业报复生何道。世尊复有杀盗邪淫。妄言绮语两舌恶口。嫉妒嗔恚邪见等业。当生何处。复有一类作咒术法不从师受自妄出法。当生何处。世尊复有一类愚痴之人。越三摩耶自在作法。当生何处。世尊以我思惟见闻。如是心不能了。唯愿为说解释我疑而生利益。</w:t>
      </w:r>
    </w:p>
    <w:p>
      <w:r>
        <w:t xml:space="preserve">　　尔时如来。即便称叹普思义菩萨摩诃萨言。善哉善哉又复叹言。善哉善哉普思义。如是三叹。汝为利益怜愍世间诸众生故。又复开演至理因缘甚深之业作如是问。我当为汝分别解说。汝当谛听善思念之。普思义言。愿乐欲闻。佛言普思义。若有沙门婆罗门。及诸外道遮逻迦波利波斫迦尼健子等。如是炙身苦行双竖其脚衣缠而坐。两石击谷而为食法。以灰涂身粪秽埋身唯出其头。称解脱法。或卧棘刺投于深水。五热炙身或投大火。或食牛粪常翘一足或竖两臂或专食菜。或食稗子或食树叶。或冷水洗忍寒求净。或浴恒河而称解脱。彼诸愚痴专执为理。闻其正法而生诽谤。我当说其后受果报。佛子其有蹲踞缠衣服者。至大莲华地狱之中。其两石相击手自食者。当生驼驴之中。若灰涂身欢乐为道者。当生食吐毗舍阇鬼中。若投高岩者。当生水罗刹中。若以粪秽埋身唯出其头执为道者。生刀剑林大地狱处。若投入于水为解脱者。当生摩竭大鱼腹中。若五热炙身。当堕大火地狱。若食牛粪为净解毒。当堕猪道。自食其粪。次后复生饿鬼之中。若翘足诵咒执为道者。当作镬脚夜叉。若竖两臂举向头上为解脱者。当作竖发饿鬼。若唯食菜树叶稗子。当作骆驼驴象牛羊等身。若以冷水及恒河中取冻为道者。当堕寒冰地狱。若有如是外道等类。执为正道起诸业行。生于十六及三十二诸地狱中。复有作捡挍者。或以自在或以无智。或以势力或不羞耻。强相侵夺。或应与此而。将与彼或施物交互轻生改换。将与于人。或以冬施僧物而夏与之。或夏之物而冬与之。或速之物而迟与之。或有多物而速用尽。诸如是等皆违至理。命终之后当生。十六及三十二地狱之中。其于狱中所受形体随业各异。或于一身生无量头面亦差别。或马面驼面象面猪面鼠狼面。错鱼面低弥鱼面鲇忙鱼面吉罗鱼面。瞿奈娑面猫狸面乌鹊面黄狐面。野干面猿猴面百岁虫面百足虫面。水牛面罴面螭面师子面虎狼猫牛面。兔面羊面鹫面狗面。饿鬼渴面罗刹怒面诸恶禽兽使人怖面。如是可畏极恶之类。于一身上有诸头面。此等业果生于利刃刀剑地狱。转动其身备受诸苦。极痛苦猛酷苦。惨毒苦夺命苦。受是诸苦其罪未毕。经尔所俱胝那由他百千劫。生生受身皆亦如是。或一头下百千身分。一一身上百千亿头。一一头中百千亿舌。一一舌间有百千亿炽热猛焰。铁犁牛等耕尽其舌。如是千百亿身。各各皆有百千亿户虫。唼食其身渴饮其血饥食其肉。饥渴苦逼拔其心肝而啖食之。如是受报经无量岁。至无量劫乃至不可说不可说亿那由他劫。过是已后。即复更生海罗刹身。或时经过如须弥山微尘等劫。复生饥渴饿鬼之中。其中复经净居诸天三万六千劫。若以人间算数论之。即不可说不可说劫。从饿鬼中舍身。方作畜生之身驼驴猪狗。其经人间算数十千岁。为众合地狱一日夜。经于地狱百千亿那由他岁已。生于人间恶种姓家。人所憎恶人所毁辱。旃荼罗家押油家竹作家。贫穷苦极。如是等家而生其中。生生之身常患腹大水肿恶病。为人轻贱。极粗恶身极复羸瘦。复多贪食食无饱足。手足不具诸根多阙。身体班驳性复痴顽。如是展转难得出离。佛子是故知事之人诸捡挍主。不如法者。当得果报必定不虚。固当用心司存其事。佛子复有如是一类出家之者。偃蹇憍慢。或尊重者之所驱使。或为承事。由是得贪利养名闻而不恭敬有德业者。又不能为和上所应作事。亦复不能修行别解脱戒。是故常当思念。云何令我大得名利。若百若千侍从围绕。若入寺入村城邑聚落及以王都。于诸同住及以依止不能教诫。又不为说轻重戒律。既自不解不令他解。自不调伏宁静隐密。云何能令他人调伏宁静隐密。无有是处。自坏善根令他同住。依止等人亦坏善根。如是之人命终即共堕于罥索地狱。一劫流转受苦。以净居天日月算数。若人间岁满足千劫。其同住依止。生于十六眷属地狱及水罗刹。常被鞭闼洋铜灌口。佛子是愚痴人。当生是处。佛子复有不顺轻慢应对于父母者。当生鸜鹆鸟中。若不知尊重父母师长。当生大声骆驼之中。若有轻慢沙门婆罗门等。当生长项孔雀之中。若有不尊敬家长者。当生喑哑猪羊之中。若行贪秽色欲之者。生三恶趣。复生人中诸根短阙。若行嗔恚。当生四趣或阎罗界。若行痴者亦复如是。乃至等分罪报如上生无断绝。杀生之人。当堕地狱畜生饿鬼阎魔罗界。若生人中得二种报。一者短命二者多病。若偷盗者堕于三趣。若生人间得二种果。一者贫穷二者共财不得自在。邪淫之人乃至邪见。堕三恶趣及阎罗界。得受人身皆二种报。一短命二多病。于一切处一切时中常不安隐。佛子如是业报当知分明。佛子复有一类持咒之人。不从师受三摩耶法。自作法咒。彼即毁谤三代如来。即被毗那野迦之所残害。其诸咒法亦不成就。得虚妄罪。佛子以不从师不解三摩耶故。彼持咒人自陷及他。即为欺诳十方三世一切诸佛。</w:t>
      </w:r>
    </w:p>
    <w:p>
      <w:r>
        <w:t xml:space="preserve">　　尔时普思义菩萨摩诃萨。于世尊前欲重宣其义。以偈颂曰。</w:t>
      </w:r>
    </w:p>
    <w:p>
      <w:r>
        <w:t xml:space="preserve">　　善现色相具成就　　持咒无畏大仙王</w:t>
      </w:r>
    </w:p>
    <w:p>
      <w:r>
        <w:t xml:space="preserve">　　最初恼习巧断除　　如月破闇我稽首</w:t>
      </w:r>
    </w:p>
    <w:p>
      <w:r>
        <w:t xml:space="preserve">　　人天中主众所依　　自在坚固金刚力</w:t>
      </w:r>
    </w:p>
    <w:p>
      <w:r>
        <w:t xml:space="preserve">　　能破怨敌烦恼缚　　及诸魔军悉摧伏</w:t>
      </w:r>
    </w:p>
    <w:p>
      <w:r>
        <w:t xml:space="preserve">　　阴魔死魔自在等　　一切降灭无有余</w:t>
      </w:r>
    </w:p>
    <w:p>
      <w:r>
        <w:t xml:space="preserve">　　证得四住无畏法　　无碍解脱名为佛</w:t>
      </w:r>
    </w:p>
    <w:p>
      <w:r>
        <w:t xml:space="preserve">　　往昔曾作太子时　　离垢化生时感现</w:t>
      </w:r>
    </w:p>
    <w:p>
      <w:r>
        <w:t xml:space="preserve">　　于日光王如来所　　最初闻此三摩地</w:t>
      </w:r>
    </w:p>
    <w:p>
      <w:r>
        <w:t xml:space="preserve">　　终不舍离于精进　　为求如此三昧王</w:t>
      </w:r>
    </w:p>
    <w:p>
      <w:r>
        <w:t xml:space="preserve">　　如是展转遇诸佛　　数过须弥微尘等</w:t>
      </w:r>
    </w:p>
    <w:p>
      <w:r>
        <w:t xml:space="preserve">　　以天妙物诸香华　　供养无量大导师</w:t>
      </w:r>
    </w:p>
    <w:p>
      <w:r>
        <w:t xml:space="preserve">　　精进希求心不懈　　愿获证入三摩地</w:t>
      </w:r>
    </w:p>
    <w:p>
      <w:r>
        <w:t xml:space="preserve">　　舍于身肉及手足　　丰乐玩具及王位</w:t>
      </w:r>
    </w:p>
    <w:p>
      <w:r>
        <w:t xml:space="preserve">　　常以给施于贫乞　　为求三摩难得法</w:t>
      </w:r>
    </w:p>
    <w:p>
      <w:r>
        <w:t xml:space="preserve">　　千万须弥微尘佛　　承事具修菩萨行</w:t>
      </w:r>
    </w:p>
    <w:p>
      <w:r>
        <w:t xml:space="preserve">　　未曾辄起厌倦心　　常当重发上精进</w:t>
      </w:r>
    </w:p>
    <w:p>
      <w:r>
        <w:t xml:space="preserve">　　于冬分时修苦行　　净持禁戒诸律仪</w:t>
      </w:r>
    </w:p>
    <w:p>
      <w:r>
        <w:t xml:space="preserve">　　有施供物若侵用　　或回时日及别僧</w:t>
      </w:r>
    </w:p>
    <w:p>
      <w:r>
        <w:t xml:space="preserve">　　当舍自身得异身　　于一身出无量头</w:t>
      </w:r>
    </w:p>
    <w:p>
      <w:r>
        <w:t xml:space="preserve">　　一一头如弥娄山　　长舌生如连钩锁</w:t>
      </w:r>
    </w:p>
    <w:p>
      <w:r>
        <w:t xml:space="preserve">　　一一头中舌如是　　百俱胝犁耕其舌</w:t>
      </w:r>
    </w:p>
    <w:p>
      <w:r>
        <w:t xml:space="preserve">　　一一身中出诸虫　　数如弥娄微尘等</w:t>
      </w:r>
    </w:p>
    <w:p>
      <w:r>
        <w:t xml:space="preserve">　　饥渴热恼烧逼身　　还各唼食其身肉</w:t>
      </w:r>
    </w:p>
    <w:p>
      <w:r>
        <w:t xml:space="preserve">　　诸罪业报如是类　　象形马形及猪形</w:t>
      </w:r>
    </w:p>
    <w:p>
      <w:r>
        <w:t xml:space="preserve">　　师子猫罴猿猴形　　展转递相食其肉</w:t>
      </w:r>
    </w:p>
    <w:p>
      <w:r>
        <w:t xml:space="preserve">　　此是罪业恶果报　　毒蛇猛盛嗔怒起</w:t>
      </w:r>
    </w:p>
    <w:p>
      <w:r>
        <w:t xml:space="preserve">　　乌与薰胡野干等　　狗及鹫鸟俱罗罗</w:t>
      </w:r>
    </w:p>
    <w:p>
      <w:r>
        <w:t xml:space="preserve">　　瞿捺娑共余恶鸟　　食此恶业诸众生</w:t>
      </w:r>
    </w:p>
    <w:p>
      <w:r>
        <w:t xml:space="preserve">　　所经成劫及坏劫　　无量成坏之劫数</w:t>
      </w:r>
    </w:p>
    <w:p>
      <w:r>
        <w:t xml:space="preserve">　　食啖诸恶业众生　　众合地狱甚切恶</w:t>
      </w:r>
    </w:p>
    <w:p>
      <w:r>
        <w:t xml:space="preserve">　　剑叶猛利及黑绳　　冷热解散其支节</w:t>
      </w:r>
    </w:p>
    <w:p>
      <w:r>
        <w:t xml:space="preserve">　　炽然烧煮罪业者　　大叫罥索如利刃</w:t>
      </w:r>
    </w:p>
    <w:p>
      <w:r>
        <w:t xml:space="preserve">　　及黑绳索亦复尔　　腐其身肉磨榨之</w:t>
      </w:r>
    </w:p>
    <w:p>
      <w:r>
        <w:t xml:space="preserve">　　锯截上下诸骨节　　惨切缠缚苦烧煮</w:t>
      </w:r>
    </w:p>
    <w:p>
      <w:r>
        <w:t xml:space="preserve">　　造恶业者殷重心　　饥火烧逼互相食</w:t>
      </w:r>
    </w:p>
    <w:p>
      <w:r>
        <w:t xml:space="preserve">　　受于烧狱满一劫　　复半劫中堕畜生</w:t>
      </w:r>
    </w:p>
    <w:p>
      <w:r>
        <w:t xml:space="preserve">　　成劫之时生人间　　常生贫贱极恶处</w:t>
      </w:r>
    </w:p>
    <w:p>
      <w:r>
        <w:t xml:space="preserve">　　下劣种姓旃陀罗　　终不生于贵胜族</w:t>
      </w:r>
    </w:p>
    <w:p>
      <w:r>
        <w:t xml:space="preserve">　　身常斑驳多白癞　　以罪果报诸色类</w:t>
      </w:r>
    </w:p>
    <w:p>
      <w:r>
        <w:t xml:space="preserve">　　或生夜叉饿鬼界　　复常生于旃陀家</w:t>
      </w:r>
    </w:p>
    <w:p>
      <w:r>
        <w:t xml:space="preserve">　　双盲或眇或聋哑　　或癵躄等由罪累</w:t>
      </w:r>
    </w:p>
    <w:p>
      <w:r>
        <w:t xml:space="preserve">　　生辄诸根不具足　　或手足杌或都无</w:t>
      </w:r>
    </w:p>
    <w:p>
      <w:r>
        <w:t xml:space="preserve">　　语言倒错心迷惑　　此果皆由业所致</w:t>
      </w:r>
    </w:p>
    <w:p>
      <w:r>
        <w:t xml:space="preserve">　　或生叫唤黑绳狱　　或一劫中及半劫</w:t>
      </w:r>
    </w:p>
    <w:p>
      <w:r>
        <w:t xml:space="preserve">　　如是色类诸苦报　　罪业缘生获此果</w:t>
      </w:r>
    </w:p>
    <w:p>
      <w:r>
        <w:t xml:space="preserve">　　若得施物回别异　　若施夏中回冬分</w:t>
      </w:r>
    </w:p>
    <w:p>
      <w:r>
        <w:t xml:space="preserve">　　乘此业生八难中　　彼诸难中甚严酷</w:t>
      </w:r>
    </w:p>
    <w:p>
      <w:r>
        <w:t xml:space="preserve">　　亦生十六诸眷属　　诸苦烧煮甚可畏</w:t>
      </w:r>
    </w:p>
    <w:p>
      <w:r>
        <w:t xml:space="preserve">　　形类十八或二十　　皆以业缘受恶报</w:t>
      </w:r>
    </w:p>
    <w:p>
      <w:r>
        <w:t xml:space="preserve">　　若生轻慢父母心　　不敬尊者及老宿</w:t>
      </w:r>
    </w:p>
    <w:p>
      <w:r>
        <w:t xml:space="preserve">　　命终之后堕畜生　　诸飞鸟等鸜鹆类</w:t>
      </w:r>
    </w:p>
    <w:p>
      <w:r>
        <w:t xml:space="preserve">　　上下中人不尊敬　　命终之后生畜生</w:t>
      </w:r>
    </w:p>
    <w:p>
      <w:r>
        <w:t xml:space="preserve">　　或生长项孔雀中　　为于父母不孝养</w:t>
      </w:r>
    </w:p>
    <w:p>
      <w:r>
        <w:t xml:space="preserve">　　不敬国德诸尊人　　命终之后生畜生</w:t>
      </w:r>
    </w:p>
    <w:p>
      <w:r>
        <w:t xml:space="preserve">　　大声骆驼及驴中　　若有轻慢于父母</w:t>
      </w:r>
    </w:p>
    <w:p>
      <w:r>
        <w:t xml:space="preserve">　　堕于猪驴食不净　　若有聪慧诸智者</w:t>
      </w:r>
    </w:p>
    <w:p>
      <w:r>
        <w:t xml:space="preserve">　　达于生死此彼岸　　应当尊重敬父母</w:t>
      </w:r>
    </w:p>
    <w:p>
      <w:r>
        <w:t xml:space="preserve">　　以为无上大福田　　生于大富正信家</w:t>
      </w:r>
    </w:p>
    <w:p>
      <w:r>
        <w:t xml:space="preserve">　　若有轻慢诸德业　　护法诸天当舍离</w:t>
      </w:r>
    </w:p>
    <w:p>
      <w:r>
        <w:t xml:space="preserve">　　诸恶鬼神得其便　　夜叉之众来惊怖</w:t>
      </w:r>
    </w:p>
    <w:p>
      <w:r>
        <w:t xml:space="preserve">　　若有轻慢于父母　　生生常处贫穷家</w:t>
      </w:r>
    </w:p>
    <w:p>
      <w:r>
        <w:t xml:space="preserve">　　一切时中受轻毁　　复生顽痴奴仆中</w:t>
      </w:r>
    </w:p>
    <w:p>
      <w:r>
        <w:t xml:space="preserve">　　若有轻慢于父母　　终无少选得安乐</w:t>
      </w:r>
    </w:p>
    <w:p>
      <w:r>
        <w:t xml:space="preserve">　　妻子亲识皆逼恼　　又无饮食得充饱</w:t>
      </w:r>
    </w:p>
    <w:p>
      <w:r>
        <w:t xml:space="preserve">　　举国饲之常不足　　生饿鬼形极恶报</w:t>
      </w:r>
    </w:p>
    <w:p>
      <w:r>
        <w:t xml:space="preserve">　　若有轻慢于父母　　当必生于海罗刹</w:t>
      </w:r>
    </w:p>
    <w:p>
      <w:r>
        <w:t xml:space="preserve">　　色身如赫焰火然　　日夜恒食热铁汁</w:t>
      </w:r>
    </w:p>
    <w:p>
      <w:r>
        <w:t xml:space="preserve">　　若有轻慢于父母　　及诸耆宿尊德者</w:t>
      </w:r>
    </w:p>
    <w:p>
      <w:r>
        <w:t xml:space="preserve">　　常为世人所厌离　　所有妻妾心亦然</w:t>
      </w:r>
    </w:p>
    <w:p>
      <w:r>
        <w:t xml:space="preserve">　　如是种种恶色类　　说之穷劫不可尽</w:t>
      </w:r>
    </w:p>
    <w:p>
      <w:r>
        <w:t xml:space="preserve">　　若不作过于尊者　　是名聪慧有智人</w:t>
      </w:r>
    </w:p>
    <w:p>
      <w:r>
        <w:t xml:space="preserve">　　三种贪嗔痴不生　　身口意业常安乐</w:t>
      </w:r>
    </w:p>
    <w:p>
      <w:r>
        <w:t xml:space="preserve">　　若嗔恶心断生命　　堕四趣中长受苦</w:t>
      </w:r>
    </w:p>
    <w:p>
      <w:r>
        <w:t xml:space="preserve">　　劫盗邪淫及妄语　　恶口两舌无义语</w:t>
      </w:r>
    </w:p>
    <w:p>
      <w:r>
        <w:t xml:space="preserve">　　贪嗔恚痴诸业果　　终不得于人中乐</w:t>
      </w:r>
    </w:p>
    <w:p>
      <w:r>
        <w:t xml:space="preserve">　　清净心中施财宝　　常当守慎诸戒业</w:t>
      </w:r>
    </w:p>
    <w:p>
      <w:r>
        <w:t xml:space="preserve">　　修习忍辱无退转　　精进不懈入禅定</w:t>
      </w:r>
    </w:p>
    <w:p>
      <w:r>
        <w:t xml:space="preserve">　　般若鉴了常远离　　是必当得萨婆若</w:t>
      </w:r>
    </w:p>
    <w:p>
      <w:r>
        <w:t xml:space="preserve">　　终不犯于邪淫欲　　常远离于口意过</w:t>
      </w:r>
    </w:p>
    <w:p>
      <w:r>
        <w:t xml:space="preserve">　　是则当得大导师　　而为众生演正法</w:t>
      </w:r>
    </w:p>
    <w:p>
      <w:r>
        <w:t xml:space="preserve">　　嗔恚之心不暂有　　离魔系缚及邪见</w:t>
      </w:r>
    </w:p>
    <w:p>
      <w:r>
        <w:t xml:space="preserve">　　不久当作世间灯　　十善明法化一切</w:t>
      </w:r>
    </w:p>
    <w:p>
      <w:r>
        <w:t xml:space="preserve">　　若偷盗人及邪见　　当来生于针口虫</w:t>
      </w:r>
    </w:p>
    <w:p>
      <w:r>
        <w:t xml:space="preserve">　　绮语两舌恶心者　　常以语言坏正见</w:t>
      </w:r>
    </w:p>
    <w:p>
      <w:r>
        <w:t xml:space="preserve">　　若有习行外道法　　投身高岩卧棘刺</w:t>
      </w:r>
    </w:p>
    <w:p>
      <w:r>
        <w:t xml:space="preserve">　　如是邪见施财物　　当得少分资生报</w:t>
      </w:r>
    </w:p>
    <w:p>
      <w:r>
        <w:t xml:space="preserve">　　施与修习正向者　　必获无尽大果报</w:t>
      </w:r>
    </w:p>
    <w:p>
      <w:r>
        <w:t xml:space="preserve">　　若欲成就三道场　　皆应教授从师学</w:t>
      </w:r>
    </w:p>
    <w:p>
      <w:r>
        <w:t xml:space="preserve">　　诸有不从教授者　　虚妄作法非真实</w:t>
      </w:r>
    </w:p>
    <w:p>
      <w:r>
        <w:t xml:space="preserve">　　以不尊重导师故　　不能行用曼荼罗</w:t>
      </w:r>
    </w:p>
    <w:p>
      <w:r>
        <w:t xml:space="preserve">　　若欲最上依最胜　　大普集经实法中</w:t>
      </w:r>
    </w:p>
    <w:p>
      <w:r>
        <w:t xml:space="preserve">　　三界最胜广博场　　金刚种族摩尼宝</w:t>
      </w:r>
    </w:p>
    <w:p>
      <w:r>
        <w:t xml:space="preserve">　　莲华白象诸高贵　　诸佛于中运自在</w:t>
      </w:r>
    </w:p>
    <w:p>
      <w:r>
        <w:t xml:space="preserve">　　大胜自在殊法宝　　最上月鬘金刚髻</w:t>
      </w:r>
    </w:p>
    <w:p>
      <w:r>
        <w:t xml:space="preserve">　　宝鬘及以日光鬘　　及法周罗摩尼顶</w:t>
      </w:r>
    </w:p>
    <w:p>
      <w:r>
        <w:t xml:space="preserve">　　一切皆入金刚鬘　　拥护神咒皆由是</w:t>
      </w:r>
    </w:p>
    <w:p>
      <w:r>
        <w:t xml:space="preserve">　　常当念诵无断绝　　念念即能灭罪障</w:t>
      </w:r>
    </w:p>
    <w:p>
      <w:r>
        <w:t xml:space="preserve">　　日夜三时相续咒　　决定利益无有疑</w:t>
      </w:r>
    </w:p>
    <w:p>
      <w:r>
        <w:t xml:space="preserve">　　或在高处河岸边　　诸神灵庙胜妙处</w:t>
      </w:r>
    </w:p>
    <w:p>
      <w:r>
        <w:t xml:space="preserve">　　草野冢间宁静谧　　决定常恒乞食食</w:t>
      </w:r>
    </w:p>
    <w:p>
      <w:r>
        <w:t xml:space="preserve">　　由是成就曼荼罗　　如教如说称要道</w:t>
      </w:r>
    </w:p>
    <w:p>
      <w:r>
        <w:t xml:space="preserve">　　彼真实义得相应　　必当获成大义理</w:t>
      </w:r>
    </w:p>
    <w:p>
      <w:r>
        <w:t xml:space="preserve">　　三十二种功成就　　以持得实道场法</w:t>
      </w:r>
    </w:p>
    <w:p>
      <w:r>
        <w:t xml:space="preserve">　　是名不损成等要　　即是三种曼荼罗</w:t>
      </w:r>
    </w:p>
    <w:p>
      <w:r>
        <w:t xml:space="preserve">　　护摩护沙百遍成　　由是成最曼荼罗</w:t>
      </w:r>
    </w:p>
    <w:p>
      <w:r>
        <w:t xml:space="preserve">　　终不有疑念决定　　最胜法中常深信</w:t>
      </w:r>
    </w:p>
    <w:p>
      <w:r>
        <w:t xml:space="preserve">　　慎勿诵于质多咒　　亦不敬礼诸邪神</w:t>
      </w:r>
    </w:p>
    <w:p>
      <w:r>
        <w:t xml:space="preserve">　　若不礼事余圣神　　是作三等曼荼罗</w:t>
      </w:r>
    </w:p>
    <w:p>
      <w:r>
        <w:t xml:space="preserve">　　若常不损害他命　　亦不破坏于他心</w:t>
      </w:r>
    </w:p>
    <w:p>
      <w:r>
        <w:t xml:space="preserve">　　由以离咒魅著人　　即能成就曼荼罗</w:t>
      </w:r>
    </w:p>
    <w:p>
      <w:r>
        <w:t xml:space="preserve">　　若衣羖羊及恶食　　恶心损坏诵诸咒</w:t>
      </w:r>
    </w:p>
    <w:p>
      <w:r>
        <w:t xml:space="preserve">　　所作咒法皆不成　　彼即退失成咒法</w:t>
      </w:r>
    </w:p>
    <w:p>
      <w:r>
        <w:t xml:space="preserve">　　有常护彼金刚杵　　不食油麻华饼等</w:t>
      </w:r>
    </w:p>
    <w:p>
      <w:r>
        <w:t xml:space="preserve">　　智者应作最胜咒　　是咒法义应当成</w:t>
      </w:r>
    </w:p>
    <w:p>
      <w:r>
        <w:t xml:space="preserve">　　若有不取师教授　　毗那野迦速疾著</w:t>
      </w:r>
    </w:p>
    <w:p>
      <w:r>
        <w:t xml:space="preserve">　　若能从师而作咒　　为诸如来灌其顶</w:t>
      </w:r>
    </w:p>
    <w:p>
      <w:r>
        <w:t xml:space="preserve">　　不损害他不著魅　　是名三等曼荼罗</w:t>
      </w:r>
    </w:p>
    <w:p>
      <w:r>
        <w:t xml:space="preserve">　　智者谦心说理趣　　于尊卑类心平等</w:t>
      </w:r>
    </w:p>
    <w:p>
      <w:r>
        <w:t xml:space="preserve">　　于诸世间真成就　　以得平等真实咒</w:t>
      </w:r>
    </w:p>
    <w:p>
      <w:r>
        <w:t xml:space="preserve">　　于多人中虚妄言　　东西南北行不利</w:t>
      </w:r>
    </w:p>
    <w:p>
      <w:r>
        <w:t xml:space="preserve">　　所作事业不称心　　彼不应说咒成就</w:t>
      </w:r>
    </w:p>
    <w:p>
      <w:r>
        <w:t xml:space="preserve">　　薄福之人起过患　　毗那野迦所损害</w:t>
      </w:r>
    </w:p>
    <w:p>
      <w:r>
        <w:t xml:space="preserve">　　若能彩画咒法成　　烧香灯明如法者</w:t>
      </w:r>
    </w:p>
    <w:p>
      <w:r>
        <w:t xml:space="preserve">　　咒法成就品类是　　彼等皆由慈业办</w:t>
      </w:r>
    </w:p>
    <w:p>
      <w:r>
        <w:t xml:space="preserve">　　第一不杀成就业　　有慈有悲真实者</w:t>
      </w:r>
    </w:p>
    <w:p>
      <w:r>
        <w:t xml:space="preserve">　　召请十方诸咒王　　明说决定实利益</w:t>
      </w:r>
    </w:p>
    <w:p>
      <w:r>
        <w:t xml:space="preserve">　　以诸供具实体性　　诸持咒者修习之</w:t>
      </w:r>
    </w:p>
    <w:p>
      <w:r>
        <w:t xml:space="preserve">　　彼诸咒者有聪慧　　彼应成就曼荼罗</w:t>
      </w:r>
    </w:p>
    <w:p>
      <w:r>
        <w:t xml:space="preserve">　　三十三天吉祥处　　同等三种三摩耶</w:t>
      </w:r>
    </w:p>
    <w:p>
      <w:r>
        <w:t xml:space="preserve">　　我应品类咒法成　　其福德力不可说</w:t>
      </w:r>
    </w:p>
    <w:p>
      <w:r>
        <w:t xml:space="preserve">　　若有造作第一者　　曼荼罗所说理趣</w:t>
      </w:r>
    </w:p>
    <w:p>
      <w:r>
        <w:t xml:space="preserve">　　如其净信作法成　　三种三摩地相应</w:t>
      </w:r>
    </w:p>
    <w:p>
      <w:r>
        <w:t xml:space="preserve">　　以明咒坏于三界　　于三界咒皆成就</w:t>
      </w:r>
    </w:p>
    <w:p>
      <w:r>
        <w:t xml:space="preserve">　　精勤用功弥加行　　所作咒法皆得成</w:t>
      </w:r>
    </w:p>
    <w:p>
      <w:r>
        <w:t xml:space="preserve">　　金刚杵形画相似　　及以莲华形相好</w:t>
      </w:r>
    </w:p>
    <w:p>
      <w:r>
        <w:t xml:space="preserve">　　应于露地曼荼罗　　彩画界道用珠珍</w:t>
      </w:r>
    </w:p>
    <w:p>
      <w:r>
        <w:t xml:space="preserve">　　智者若如法成就　　是名实真广利益</w:t>
      </w:r>
    </w:p>
    <w:p>
      <w:r>
        <w:t xml:space="preserve">　　画坛不画金刚杵　　不画佛形及佛子</w:t>
      </w:r>
    </w:p>
    <w:p>
      <w:r>
        <w:t xml:space="preserve">　　持咒制吒及制征　　毗那野迦及使者</w:t>
      </w:r>
    </w:p>
    <w:p>
      <w:r>
        <w:t xml:space="preserve">　　杜吒杜底紧伽罗　　应在像前咸画成</w:t>
      </w:r>
    </w:p>
    <w:p>
      <w:r>
        <w:t xml:space="preserve">　　随其力分恭敬信　　奉献尔所诸导师</w:t>
      </w:r>
    </w:p>
    <w:p>
      <w:r>
        <w:t xml:space="preserve">　　上味施与制吒等　　及毗野迦令欢喜</w:t>
      </w:r>
    </w:p>
    <w:p>
      <w:r>
        <w:t xml:space="preserve">　　诸持咒仙应设供　　成就如法佛像前</w:t>
      </w:r>
    </w:p>
    <w:p>
      <w:r>
        <w:t xml:space="preserve">　　普皆于彼曼荼中　　画于佛前如法作</w:t>
      </w:r>
    </w:p>
    <w:p>
      <w:r>
        <w:t xml:space="preserve">　　安置道场诸门户　　应画毗那野迦像</w:t>
      </w:r>
    </w:p>
    <w:p>
      <w:r>
        <w:t xml:space="preserve">　　应画守护地方神　　复画诸山持咒仙</w:t>
      </w:r>
    </w:p>
    <w:p>
      <w:r>
        <w:t xml:space="preserve">　　合掌皆于佛前住　　如是咒神二十八</w:t>
      </w:r>
    </w:p>
    <w:p>
      <w:r>
        <w:t xml:space="preserve">　　一一方面各图七　　日月天形咒神形</w:t>
      </w:r>
    </w:p>
    <w:p>
      <w:r>
        <w:t xml:space="preserve">　　守护持者令成就　　东面画作因陀罗</w:t>
      </w:r>
    </w:p>
    <w:p>
      <w:r>
        <w:t xml:space="preserve">　　南面画作乌尸罗　　西面画作日没山</w:t>
      </w:r>
    </w:p>
    <w:p>
      <w:r>
        <w:t xml:space="preserve">　　北面画作于香山　　诸山画作咒仙座</w:t>
      </w:r>
    </w:p>
    <w:p>
      <w:r>
        <w:t xml:space="preserve">　　合掌向佛像前住　　锁系毗那野迦项</w:t>
      </w:r>
    </w:p>
    <w:p>
      <w:r>
        <w:t xml:space="preserve">　　住在持咒大仙前　　使者缠手执铁索</w:t>
      </w:r>
    </w:p>
    <w:p>
      <w:r>
        <w:t xml:space="preserve">　　于咒法作扰乱相　　紧那罗有三十二</w:t>
      </w:r>
    </w:p>
    <w:p>
      <w:r>
        <w:t xml:space="preserve">　　一一方面各有八　　清净坛中画作形</w:t>
      </w:r>
    </w:p>
    <w:p>
      <w:r>
        <w:t xml:space="preserve">　　若成就佛坛法者　　千灯千华为庄严</w:t>
      </w:r>
    </w:p>
    <w:p>
      <w:r>
        <w:t xml:space="preserve">　　千香水瓶杂供物　　筚篥琴瑟及箜篌</w:t>
      </w:r>
    </w:p>
    <w:p>
      <w:r>
        <w:t xml:space="preserve">　　笙笛箫鼓诸音乐　　长笛方响诸乐器</w:t>
      </w:r>
    </w:p>
    <w:p>
      <w:r>
        <w:t xml:space="preserve">　　诸天神有爱乐者　　于佛像前来鼓击</w:t>
      </w:r>
    </w:p>
    <w:p>
      <w:r>
        <w:t xml:space="preserve">　　又张种种诸罗网　　种种诸妙色界道</w:t>
      </w:r>
    </w:p>
    <w:p>
      <w:r>
        <w:t xml:space="preserve">　　种种宝瓶供如云　　能成曼荼胜妙法</w:t>
      </w:r>
    </w:p>
    <w:p>
      <w:r>
        <w:t xml:space="preserve">　　若为毗那野迦著　　彼人终不成胜法</w:t>
      </w:r>
    </w:p>
    <w:p>
      <w:r>
        <w:t xml:space="preserve">　　速疾失坏诸咒力　　勤行力用亦不成</w:t>
      </w:r>
    </w:p>
    <w:p>
      <w:r>
        <w:t xml:space="preserve">　　不行诸定离修习　　不应胜坛得成就</w:t>
      </w:r>
    </w:p>
    <w:p>
      <w:r>
        <w:t xml:space="preserve">　　是愚痴人作是法　　终不能成上胜利</w:t>
      </w:r>
    </w:p>
    <w:p>
      <w:r>
        <w:t xml:space="preserve">　　若能依教作坛法　　已能满足十二年</w:t>
      </w:r>
    </w:p>
    <w:p>
      <w:r>
        <w:t xml:space="preserve">　　专诵持咒不余业　　于高险岸及净处</w:t>
      </w:r>
    </w:p>
    <w:p>
      <w:r>
        <w:t xml:space="preserve">　　以咒力能灭诸罪　　若欲诵咒及坛处</w:t>
      </w:r>
    </w:p>
    <w:p>
      <w:r>
        <w:t xml:space="preserve">　　常以粳米乳酪等　　昼夜各以三时诵</w:t>
      </w:r>
    </w:p>
    <w:p>
      <w:r>
        <w:t xml:space="preserve">　　诵时尽力限遍数　　月八十五及满月</w:t>
      </w:r>
    </w:p>
    <w:p>
      <w:r>
        <w:t xml:space="preserve">　　修行习作曼荼罗　　必当即得胜成就</w:t>
      </w:r>
    </w:p>
    <w:p>
      <w:r>
        <w:t xml:space="preserve">　　若有思惟分别者　　成就最胜理趣经</w:t>
      </w:r>
    </w:p>
    <w:p>
      <w:r>
        <w:t xml:space="preserve">　　掘地一丈取净土　　将泥净地作坛法</w:t>
      </w:r>
    </w:p>
    <w:p>
      <w:r>
        <w:t xml:space="preserve">　　清净洗浴著净衣　　如法至心系念诵</w:t>
      </w:r>
    </w:p>
    <w:p>
      <w:r>
        <w:t xml:space="preserve">　　或三四肘七七肘　　取净好土作净坛</w:t>
      </w:r>
    </w:p>
    <w:p>
      <w:r>
        <w:t xml:space="preserve">　　应请大乘妙胜经　　作法能获大饶益</w:t>
      </w:r>
    </w:p>
    <w:p/>
    <w:p/>
    <w:p>
      <w:r>
        <w:t xml:space="preserve">　　大乘金刚髻珠菩萨修行分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