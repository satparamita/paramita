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胎藏金刚教法名号</w:t>
      </w:r>
    </w:p>
    <w:p>
      <w:r>
        <w:t xml:space="preserve">　　唐 义操集</w:t>
      </w:r>
    </w:p>
    <w:p/>
    <w:p/>
    <w:p/>
    <w:p/>
    <w:p>
      <w:r>
        <w:t xml:space="preserve">　　胎藏金刚教法名号</w:t>
      </w:r>
    </w:p>
    <w:p/>
    <w:p>
      <w:r>
        <w:t xml:space="preserve">　　　　青龙寺东塔院沙门阿啰他捺哩荼(唐云义操)集</w:t>
      </w:r>
    </w:p>
    <w:p>
      <w:r>
        <w:t xml:space="preserve">　　大毗卢遮那如来(号遍照金刚)</w:t>
      </w:r>
    </w:p>
    <w:p>
      <w:r>
        <w:t xml:space="preserve">　　东方宝幢如来(名福聚金刚)</w:t>
      </w:r>
    </w:p>
    <w:p>
      <w:r>
        <w:t xml:space="preserve">　　南方开敷花如来(号平等金刚)</w:t>
      </w:r>
    </w:p>
    <w:p>
      <w:r>
        <w:t xml:space="preserve">　　西方无量寿如来(号清净金刚)</w:t>
      </w:r>
    </w:p>
    <w:p>
      <w:r>
        <w:t xml:space="preserve">　　北方鼓音如来(号不动金刚)</w:t>
      </w:r>
    </w:p>
    <w:p>
      <w:r>
        <w:t xml:space="preserve">　　东南方普贤菩萨(真如金刚)</w:t>
      </w:r>
    </w:p>
    <w:p>
      <w:r>
        <w:t xml:space="preserve">　　东北方弥勒菩萨(号迅疾金刚)</w:t>
      </w:r>
    </w:p>
    <w:p>
      <w:r>
        <w:t xml:space="preserve">　　西南方文殊菩萨(号吉祥金刚)</w:t>
      </w:r>
    </w:p>
    <w:p>
      <w:r>
        <w:t xml:space="preserve">　　西北方观自在菩萨(号法金刚)</w:t>
      </w:r>
    </w:p>
    <w:p>
      <w:r>
        <w:t xml:space="preserve">　　中般若波罗蜜菩萨(智慧金刚)</w:t>
      </w:r>
    </w:p>
    <w:p>
      <w:r>
        <w:t xml:space="preserve">　　右边焰曼得迦(大威德金刚寺明金刚)</w:t>
      </w:r>
    </w:p>
    <w:p>
      <w:r>
        <w:t xml:space="preserve">　　右边降三世菩萨(最胜金刚)</w:t>
      </w:r>
    </w:p>
    <w:p>
      <w:r>
        <w:t xml:space="preserve">　　右边马头明王(迅速金刚亦名啖食金刚)</w:t>
      </w:r>
    </w:p>
    <w:p>
      <w:r>
        <w:t xml:space="preserve">　　左边圣降三世菩萨(吽迦罗金刚)</w:t>
      </w:r>
    </w:p>
    <w:p>
      <w:r>
        <w:t xml:space="preserve">　　左边不动尊菩萨(常住金刚)</w:t>
      </w:r>
    </w:p>
    <w:p>
      <w:r>
        <w:t xml:space="preserve">　　左边月厌菩萨(底罗金刚)</w:t>
      </w:r>
    </w:p>
    <w:p>
      <w:r>
        <w:t xml:space="preserve">　　中虚空藏菩萨(如意金刚)</w:t>
      </w:r>
    </w:p>
    <w:p>
      <w:r>
        <w:t xml:space="preserve">　　右檀波罗蜜菩萨(普施金刚)</w:t>
      </w:r>
    </w:p>
    <w:p>
      <w:r>
        <w:t xml:space="preserve">　　右边戒波罗蜜菩萨(尸罗金刚)</w:t>
      </w:r>
    </w:p>
    <w:p>
      <w:r>
        <w:t xml:space="preserve">　　右边忍波罗蜜菩萨(帝刹金刚)</w:t>
      </w:r>
    </w:p>
    <w:p>
      <w:r>
        <w:t xml:space="preserve">　　右边精进波罗蜜菩萨(慈护金刚)</w:t>
      </w:r>
    </w:p>
    <w:p>
      <w:r>
        <w:t xml:space="preserve">　　右边禅波罗蜜菩萨(正定金刚)</w:t>
      </w:r>
    </w:p>
    <w:p>
      <w:r>
        <w:t xml:space="preserve">　　左边智慧波罗蜜菩萨(大慧金刚)</w:t>
      </w:r>
    </w:p>
    <w:p>
      <w:r>
        <w:t xml:space="preserve">　　左边方便波罗蜜菩萨(究竟金刚善巧金刚)</w:t>
      </w:r>
    </w:p>
    <w:p>
      <w:r>
        <w:t xml:space="preserve">　　左边愿波罗蜜菩萨(成就金刚)</w:t>
      </w:r>
    </w:p>
    <w:p>
      <w:r>
        <w:t xml:space="preserve">　　左边力波罗蜜菩萨(勇进金刚)</w:t>
      </w:r>
    </w:p>
    <w:p>
      <w:r>
        <w:t xml:space="preserve">　　左边智波罗蜜菩萨(圆净金刚)</w:t>
      </w:r>
    </w:p>
    <w:p>
      <w:r>
        <w:t xml:space="preserve">　　右边发意转法轮(法轮金刚)</w:t>
      </w:r>
    </w:p>
    <w:p>
      <w:r>
        <w:t xml:space="preserve">　　右边生念处菩萨(忆持金刚)</w:t>
      </w:r>
    </w:p>
    <w:p>
      <w:r>
        <w:t xml:space="preserve">　　右边圣观自在菩萨(持钩金刚)</w:t>
      </w:r>
    </w:p>
    <w:p>
      <w:r>
        <w:t xml:space="preserve">　　右边不空钩菩萨(化现金刚)</w:t>
      </w:r>
    </w:p>
    <w:p>
      <w:r>
        <w:t xml:space="preserve">　　右边千手观自在菩萨(大悲金刚)</w:t>
      </w:r>
    </w:p>
    <w:p>
      <w:r>
        <w:t xml:space="preserve">　　左边无垢逝菩萨(明彻金刚)</w:t>
      </w:r>
    </w:p>
    <w:p>
      <w:r>
        <w:t xml:space="preserve">　　左边苏婆呼菩萨(悉地金刚)</w:t>
      </w:r>
    </w:p>
    <w:p>
      <w:r>
        <w:t xml:space="preserve">　　左边金刚针(精进金刚)</w:t>
      </w:r>
    </w:p>
    <w:p>
      <w:r>
        <w:t xml:space="preserve">　　左边苏悉地羯罗菩萨(成就金刚)</w:t>
      </w:r>
    </w:p>
    <w:p>
      <w:r>
        <w:t xml:space="preserve">　　左边金刚藏王菩萨(秘密金刚)</w:t>
      </w:r>
    </w:p>
    <w:p>
      <w:r>
        <w:t xml:space="preserve">　　左边曼荼罗菩萨(大轮金刚)</w:t>
      </w:r>
    </w:p>
    <w:p>
      <w:r>
        <w:t xml:space="preserve">　　右边供养宝菩萨(如意金刚)</w:t>
      </w:r>
    </w:p>
    <w:p>
      <w:r>
        <w:t xml:space="preserve">　　右边孔雀明王菩萨(佛母金刚)</w:t>
      </w:r>
    </w:p>
    <w:p>
      <w:r>
        <w:t xml:space="preserve">　　右边一髻罗刹王菩萨(雷电金刚)</w:t>
      </w:r>
    </w:p>
    <w:p>
      <w:r>
        <w:t xml:space="preserve">　　右边十一面观世音菩萨(变异金刚)</w:t>
      </w:r>
    </w:p>
    <w:p>
      <w:r>
        <w:t xml:space="preserve">　　西门南第一左边不空金刚菩萨(辨事金刚)</w:t>
      </w:r>
    </w:p>
    <w:p>
      <w:r>
        <w:t xml:space="preserve">　　左边军吒利菩萨(甘露金刚)</w:t>
      </w:r>
    </w:p>
    <w:p>
      <w:r>
        <w:t xml:space="preserve">　　左边金刚将菩萨(首领金刚)</w:t>
      </w:r>
    </w:p>
    <w:p>
      <w:r>
        <w:t xml:space="preserve">　　左边金刚明王菩萨(持明金刚)</w:t>
      </w:r>
    </w:p>
    <w:p>
      <w:r>
        <w:t xml:space="preserve">　　北面第一重从西第二大明白身菩萨(号放光金刚)</w:t>
      </w:r>
    </w:p>
    <w:p>
      <w:r>
        <w:t xml:space="preserve">　　第三多罗尊菩萨(悲生金刚)</w:t>
      </w:r>
    </w:p>
    <w:p>
      <w:r>
        <w:t xml:space="preserve">　　第四观自在菩萨(号法金刚)</w:t>
      </w:r>
    </w:p>
    <w:p>
      <w:r>
        <w:t xml:space="preserve">　　第五毗俱胝菩萨(降伏金刚)</w:t>
      </w:r>
    </w:p>
    <w:p>
      <w:r>
        <w:t xml:space="preserve">　　第六大势至菩萨(持轮金刚)</w:t>
      </w:r>
    </w:p>
    <w:p>
      <w:r>
        <w:t xml:space="preserve">　　第七莲花部发生菩萨(无尽金刚)</w:t>
      </w:r>
    </w:p>
    <w:p>
      <w:r>
        <w:t xml:space="preserve">　　北面第二重从西第一寂留明菩萨(号定光金刚)</w:t>
      </w:r>
    </w:p>
    <w:p>
      <w:r>
        <w:t xml:space="preserve">　　第二大吉祥明菩萨(常庆金刚)</w:t>
      </w:r>
    </w:p>
    <w:p>
      <w:r>
        <w:t xml:space="preserve">　　第三大吉祥大明菩萨(灵瑞金刚)</w:t>
      </w:r>
    </w:p>
    <w:p>
      <w:r>
        <w:t xml:space="preserve">　　第四如意轮菩萨(持宝金刚)</w:t>
      </w:r>
    </w:p>
    <w:p>
      <w:r>
        <w:t xml:space="preserve">　　第五耶输陀罗菩萨(示现金刚)</w:t>
      </w:r>
    </w:p>
    <w:p>
      <w:r>
        <w:t xml:space="preserve">　　第六窣堵波大吉祥菩萨(利乐金刚)</w:t>
      </w:r>
    </w:p>
    <w:p>
      <w:r>
        <w:t xml:space="preserve">　　第七大随求菩萨(与愿金刚)</w:t>
      </w:r>
    </w:p>
    <w:p>
      <w:r>
        <w:t xml:space="preserve">　　北面第三重从西第一白处菩萨(离垢金刚)</w:t>
      </w:r>
    </w:p>
    <w:p>
      <w:r>
        <w:t xml:space="preserve">　　第二大吉变菩萨(动用金刚)</w:t>
      </w:r>
    </w:p>
    <w:p>
      <w:r>
        <w:t xml:space="preserve">　　第三水吉祥菩萨(润生金刚)</w:t>
      </w:r>
    </w:p>
    <w:p>
      <w:r>
        <w:t xml:space="preserve">　　第四不空罥索菩萨(等引金刚)</w:t>
      </w:r>
    </w:p>
    <w:p>
      <w:r>
        <w:t xml:space="preserve">　　第五丰财菩萨(如意金刚)</w:t>
      </w:r>
    </w:p>
    <w:p>
      <w:r>
        <w:t xml:space="preserve">　　第六白身观世音菩萨(普化金刚)</w:t>
      </w:r>
    </w:p>
    <w:p>
      <w:r>
        <w:t xml:space="preserve">　　第七披叶衣菩萨(异行金刚)</w:t>
      </w:r>
    </w:p>
    <w:p>
      <w:r>
        <w:t xml:space="preserve">　　北面第四重从西第一除盖障菩萨(离恼金刚)</w:t>
      </w:r>
    </w:p>
    <w:p>
      <w:r>
        <w:t xml:space="preserve">　　第二坚固深心菩萨(超越金刚)</w:t>
      </w:r>
    </w:p>
    <w:p>
      <w:r>
        <w:t xml:space="preserve">　　第三持地菩萨(内修金刚亦名显相金刚)</w:t>
      </w:r>
    </w:p>
    <w:p>
      <w:r>
        <w:t xml:space="preserve">　　第四宝手菩萨(满足金刚)</w:t>
      </w:r>
    </w:p>
    <w:p>
      <w:r>
        <w:t xml:space="preserve">　　第五地藏菩萨(悲愿金刚)</w:t>
      </w:r>
    </w:p>
    <w:p>
      <w:r>
        <w:t xml:space="preserve">　　第六宝光菩萨(祥瑞金刚)</w:t>
      </w:r>
    </w:p>
    <w:p>
      <w:r>
        <w:t xml:space="preserve">　　第七宝印菩萨(执契金刚)</w:t>
      </w:r>
    </w:p>
    <w:p>
      <w:r>
        <w:t xml:space="preserve">　　第八不空见菩萨(普观金刚)</w:t>
      </w:r>
    </w:p>
    <w:p>
      <w:r>
        <w:t xml:space="preserve">　　第九除一切忧冥菩萨(大赦金刚)</w:t>
      </w:r>
    </w:p>
    <w:p>
      <w:r>
        <w:t xml:space="preserve">　　南面第一重从西第二金刚拳菩萨(秘密金刚)</w:t>
      </w:r>
    </w:p>
    <w:p>
      <w:r>
        <w:t xml:space="preserve">　　第三持金刚锋菩萨(迅利金刚)</w:t>
      </w:r>
    </w:p>
    <w:p>
      <w:r>
        <w:t xml:space="preserve">　　第四金刚萨埵菩萨(真如金刚)</w:t>
      </w:r>
    </w:p>
    <w:p>
      <w:r>
        <w:t xml:space="preserve">　　第五手持金刚菩萨(坚固金刚)</w:t>
      </w:r>
    </w:p>
    <w:p>
      <w:r>
        <w:t xml:space="preserve">　　第六金刚钩菩萨(召集金刚)</w:t>
      </w:r>
    </w:p>
    <w:p>
      <w:r>
        <w:t xml:space="preserve">　　第七发生金刚部菩萨(不坏金刚)</w:t>
      </w:r>
    </w:p>
    <w:p>
      <w:r>
        <w:t xml:space="preserve">　　南面第二重从西第一住无戏论菩萨(无异语金刚)</w:t>
      </w:r>
    </w:p>
    <w:p>
      <w:r>
        <w:t xml:space="preserve">　　第二持金刚菩萨(常定金刚)</w:t>
      </w:r>
    </w:p>
    <w:p>
      <w:r>
        <w:t xml:space="preserve">　　第三金刚锁菩萨(坚持金刚)</w:t>
      </w:r>
    </w:p>
    <w:p>
      <w:r>
        <w:t xml:space="preserve">　　第四虚空无边超越金刚(广大金刚)</w:t>
      </w:r>
    </w:p>
    <w:p>
      <w:r>
        <w:t xml:space="preserve">　　第五忿怒持金刚菩萨(威德金刚)</w:t>
      </w:r>
    </w:p>
    <w:p>
      <w:r>
        <w:t xml:space="preserve">　　第六金刚牢持菩萨(守护金刚)</w:t>
      </w:r>
    </w:p>
    <w:p>
      <w:r>
        <w:t xml:space="preserve">　　第七虚空无垢菩萨(离染金刚)</w:t>
      </w:r>
    </w:p>
    <w:p>
      <w:r>
        <w:t xml:space="preserve">　　南面第三重从西第一持金刚利菩萨(般若金刚)</w:t>
      </w:r>
    </w:p>
    <w:p>
      <w:r>
        <w:t xml:space="preserve">　　第二持妙金刚菩萨(微细金刚)</w:t>
      </w:r>
    </w:p>
    <w:p>
      <w:r>
        <w:t xml:space="preserve">　　第三离戏论菩萨(真行金刚)</w:t>
      </w:r>
    </w:p>
    <w:p>
      <w:r>
        <w:t xml:space="preserve">　　第四金刚牙菩萨(调伏金刚)</w:t>
      </w:r>
    </w:p>
    <w:p>
      <w:r>
        <w:t xml:space="preserve">　　第五适悦持金刚菩萨(庆喜金刚)</w:t>
      </w:r>
    </w:p>
    <w:p>
      <w:r>
        <w:t xml:space="preserve">　　第六金刚锐菩萨(刃迅金刚)</w:t>
      </w:r>
    </w:p>
    <w:p>
      <w:r>
        <w:t xml:space="preserve">　　第七金刚持轮菩萨(摧伏金刚)</w:t>
      </w:r>
    </w:p>
    <w:p>
      <w:r>
        <w:t xml:space="preserve">　　南面第四重从西第一日光菩萨(威德金刚)</w:t>
      </w:r>
    </w:p>
    <w:p>
      <w:r>
        <w:t xml:space="preserve">　　第二折诸热恼菩萨(离怖畏金刚)</w:t>
      </w:r>
    </w:p>
    <w:p>
      <w:r>
        <w:t xml:space="preserve">　　第三慈发生菩萨(悲念金刚)</w:t>
      </w:r>
    </w:p>
    <w:p>
      <w:r>
        <w:t xml:space="preserve">　　第四悲愍菩萨(救护金刚)</w:t>
      </w:r>
    </w:p>
    <w:p>
      <w:r>
        <w:t xml:space="preserve">　　第五不思议惠菩萨(难测量金刚)</w:t>
      </w:r>
    </w:p>
    <w:p>
      <w:r>
        <w:t xml:space="preserve">　　第六贤护菩萨(巧济金刚)</w:t>
      </w:r>
    </w:p>
    <w:p>
      <w:r>
        <w:t xml:space="preserve">　　第七施无畏菩萨(自在金刚)</w:t>
      </w:r>
    </w:p>
    <w:p>
      <w:r>
        <w:t xml:space="preserve">　　第八破恶趣菩萨(除障金刚)</w:t>
      </w:r>
    </w:p>
    <w:p>
      <w:r>
        <w:t xml:space="preserve">　　第九悲愍菩萨(救护金刚)</w:t>
      </w:r>
    </w:p>
    <w:p>
      <w:r>
        <w:t xml:space="preserve">　　东门第一重一切如来智印(发生金刚)</w:t>
      </w:r>
    </w:p>
    <w:p>
      <w:r>
        <w:t xml:space="preserve">　　从门向北第一佛眼佛母(殊胜金刚)</w:t>
      </w:r>
    </w:p>
    <w:p>
      <w:r>
        <w:t xml:space="preserve">　　第二七俱胝佛母(最胜金刚)</w:t>
      </w:r>
    </w:p>
    <w:p>
      <w:r>
        <w:t xml:space="preserve">　　门南第一勇猛菩萨(严迅金刚)</w:t>
      </w:r>
    </w:p>
    <w:p>
      <w:r>
        <w:t xml:space="preserve">　　第二大乐不空菩萨(真实金刚)</w:t>
      </w:r>
    </w:p>
    <w:p>
      <w:r>
        <w:t xml:space="preserve">　　向上第二重当门释迦牟尼佛(号寂静金刚)</w:t>
      </w:r>
    </w:p>
    <w:p>
      <w:r>
        <w:t xml:space="preserve">　　侍者虚空菩萨(无尽金刚)</w:t>
      </w:r>
    </w:p>
    <w:p>
      <w:r>
        <w:t xml:space="preserve">　　侍者观自在菩萨(清净金刚)</w:t>
      </w:r>
    </w:p>
    <w:p>
      <w:r>
        <w:t xml:space="preserve">　　侍者无能胜(胜妙金刚)</w:t>
      </w:r>
    </w:p>
    <w:p>
      <w:r>
        <w:t xml:space="preserve">　　侍者无能胜妃(生长金刚)</w:t>
      </w:r>
    </w:p>
    <w:p>
      <w:r>
        <w:t xml:space="preserve">　　门北第一一切如来宝(实相金刚)</w:t>
      </w:r>
    </w:p>
    <w:p>
      <w:r>
        <w:t xml:space="preserve">　　第二如来毫相(妙用金刚)</w:t>
      </w:r>
    </w:p>
    <w:p>
      <w:r>
        <w:t xml:space="preserve">　　第三大转轮佛顶(破魔金刚)</w:t>
      </w:r>
    </w:p>
    <w:p>
      <w:r>
        <w:t xml:space="preserve">　　第四光聚佛顶(神通金刚)</w:t>
      </w:r>
    </w:p>
    <w:p>
      <w:r>
        <w:t xml:space="preserve">　　第五无边音声佛顶(妙响金刚)</w:t>
      </w:r>
    </w:p>
    <w:p>
      <w:r>
        <w:t xml:space="preserve">　　第六如来悲(慈化金刚)</w:t>
      </w:r>
    </w:p>
    <w:p>
      <w:r>
        <w:t xml:space="preserve">　　第七如来愍(教令金刚)</w:t>
      </w:r>
    </w:p>
    <w:p>
      <w:r>
        <w:t xml:space="preserve">　　第八如来慈(护念金刚)</w:t>
      </w:r>
    </w:p>
    <w:p>
      <w:r>
        <w:t xml:space="preserve">　　门南第一白伞盖佛顶(异相金刚)</w:t>
      </w:r>
    </w:p>
    <w:p>
      <w:r>
        <w:t xml:space="preserve">　　第二胜佛顶(大尊金刚亦号无比金刚)</w:t>
      </w:r>
    </w:p>
    <w:p>
      <w:r>
        <w:t xml:space="preserve">　　第三最胜佛顶(最大尊金刚亦号上行金刚)</w:t>
      </w:r>
    </w:p>
    <w:p>
      <w:r>
        <w:t xml:space="preserve">　　第四高佛顶(难睹金刚)</w:t>
      </w:r>
    </w:p>
    <w:p>
      <w:r>
        <w:t xml:space="preserve">　　第五摧碎佛顶(除魔金刚)</w:t>
      </w:r>
    </w:p>
    <w:p>
      <w:r>
        <w:t xml:space="preserve">　　第六如来舌(辩说金刚)</w:t>
      </w:r>
    </w:p>
    <w:p>
      <w:r>
        <w:t xml:space="preserve">　　第七如来语(性空金刚)</w:t>
      </w:r>
    </w:p>
    <w:p>
      <w:r>
        <w:t xml:space="preserve">　　第八如来笑(欢喜金刚亦号破颜金刚)</w:t>
      </w:r>
    </w:p>
    <w:p>
      <w:r>
        <w:t xml:space="preserve">　　第四重当东门文殊师利菩萨(号般若金刚)</w:t>
      </w:r>
    </w:p>
    <w:p>
      <w:r>
        <w:t xml:space="preserve">　　门北第一光网菩萨(色相金刚)</w:t>
      </w:r>
    </w:p>
    <w:p>
      <w:r>
        <w:t xml:space="preserve">　　第二宝冠菩萨(庄严金刚)</w:t>
      </w:r>
    </w:p>
    <w:p>
      <w:r>
        <w:t xml:space="preserve">　　第三无垢光菩萨(离尘金刚)</w:t>
      </w:r>
    </w:p>
    <w:p>
      <w:r>
        <w:t xml:space="preserve">　　第四月光菩萨(威德金刚)</w:t>
      </w:r>
    </w:p>
    <w:p>
      <w:r>
        <w:t xml:space="preserve">　　第五五髻文殊菩萨(吉祥金刚)</w:t>
      </w:r>
    </w:p>
    <w:p>
      <w:r>
        <w:t xml:space="preserve">　　门南第一乌波髻失你菩萨(妙惠金刚)</w:t>
      </w:r>
    </w:p>
    <w:p>
      <w:r>
        <w:t xml:space="preserve">　　第二奉教菩萨(密持金刚)</w:t>
      </w:r>
    </w:p>
    <w:p>
      <w:r>
        <w:t xml:space="preserve">　　第三文殊师利菩萨(吉祥金刚)</w:t>
      </w:r>
    </w:p>
    <w:p>
      <w:r>
        <w:t xml:space="preserve">　　第四曼殊室利菩萨(般若金刚)</w:t>
      </w:r>
    </w:p>
    <w:p>
      <w:r>
        <w:t xml:space="preserve">　　第五钩召菩萨(普集金刚)</w:t>
      </w:r>
    </w:p>
    <w:p>
      <w:r>
        <w:t xml:space="preserve">　　东门南第一如来牙菩萨(护法金刚化现金刚)</w:t>
      </w:r>
    </w:p>
    <w:p>
      <w:r>
        <w:t xml:space="preserve">　　第二轮辐辟支佛(摧障金刚)</w:t>
      </w:r>
    </w:p>
    <w:p>
      <w:r>
        <w:t xml:space="preserve">　　第三宝辐辟支佛(圆寂金刚)</w:t>
      </w:r>
    </w:p>
    <w:p>
      <w:r>
        <w:t xml:space="preserve">　　第四拘絺罗(悟性金刚亦名解脱金刚)</w:t>
      </w:r>
    </w:p>
    <w:p>
      <w:r>
        <w:t xml:space="preserve">　　第五阿难(集法金刚)</w:t>
      </w:r>
    </w:p>
    <w:p>
      <w:r>
        <w:t xml:space="preserve">　　第六迦旃延(辨才金刚亦名涌泉金刚)</w:t>
      </w:r>
    </w:p>
    <w:p>
      <w:r>
        <w:t xml:space="preserve">　　第七忧波离(尸罗金刚)</w:t>
      </w:r>
    </w:p>
    <w:p>
      <w:r>
        <w:t xml:space="preserve">　　第八智拘絺罗(正因金刚亦名宿惠金刚)</w:t>
      </w:r>
    </w:p>
    <w:p>
      <w:r>
        <w:t xml:space="preserve">　　第九供养云海(普覆金刚)</w:t>
      </w:r>
    </w:p>
    <w:p>
      <w:r>
        <w:t xml:space="preserve">　　门北第一如来烁乞底(众行金刚)</w:t>
      </w:r>
    </w:p>
    <w:p>
      <w:r>
        <w:t xml:space="preserve">　　第二旃檀香辟支佛(清凉金刚)</w:t>
      </w:r>
    </w:p>
    <w:p>
      <w:r>
        <w:t xml:space="preserve">　　第三多摩罗香辟支佛(氛氲金刚)</w:t>
      </w:r>
    </w:p>
    <w:p>
      <w:r>
        <w:t xml:space="preserve">　　第四大目乾连(妙用金刚)</w:t>
      </w:r>
    </w:p>
    <w:p>
      <w:r>
        <w:t xml:space="preserve">　　第五须菩提(无相金刚)</w:t>
      </w:r>
    </w:p>
    <w:p>
      <w:r>
        <w:t xml:space="preserve">　　第六迦叶波(离尘金刚)</w:t>
      </w:r>
    </w:p>
    <w:p>
      <w:r>
        <w:t xml:space="preserve">　　第七舍利弗(般若金刚亦名巧智亦名善巧)</w:t>
      </w:r>
    </w:p>
    <w:p>
      <w:r>
        <w:t xml:space="preserve">　　第八如来喜(称法金刚)</w:t>
      </w:r>
    </w:p>
    <w:p>
      <w:r>
        <w:t xml:space="preserve">　　第九如来舍(号平等金刚)</w:t>
      </w:r>
    </w:p>
    <w:p>
      <w:r>
        <w:t xml:space="preserve">　　诸天外金刚部圣者(总名护法金刚)</w:t>
      </w:r>
    </w:p>
    <w:p>
      <w:r>
        <w:t xml:space="preserve">　　金刚界金刚名号</w:t>
      </w:r>
    </w:p>
    <w:p>
      <w:r>
        <w:t xml:space="preserve">　　毗卢遮那(大日遍照无障)</w:t>
      </w:r>
    </w:p>
    <w:p>
      <w:r>
        <w:t xml:space="preserve">　　阿閦佛(不动怖畏)</w:t>
      </w:r>
    </w:p>
    <w:p>
      <w:r>
        <w:t xml:space="preserve">　　宝生佛(平等大福众行)</w:t>
      </w:r>
    </w:p>
    <w:p>
      <w:r>
        <w:t xml:space="preserve">　　无量寿佛(大悲寿命清净)</w:t>
      </w:r>
    </w:p>
    <w:p>
      <w:r>
        <w:t xml:space="preserve">　　不空成就佛(悉地成就业用)</w:t>
      </w:r>
    </w:p>
    <w:p>
      <w:r>
        <w:t xml:space="preserve">　　金刚波罗密(坚固坚实)</w:t>
      </w:r>
    </w:p>
    <w:p>
      <w:r>
        <w:t xml:space="preserve">　　宝波罗蜜(宝金刚亦名持宝)</w:t>
      </w:r>
    </w:p>
    <w:p>
      <w:r>
        <w:t xml:space="preserve">　　法波罗密(莲花清净)</w:t>
      </w:r>
    </w:p>
    <w:p>
      <w:r>
        <w:t xml:space="preserve">　　羯磨波罗密(妙用作业)</w:t>
      </w:r>
    </w:p>
    <w:p>
      <w:r>
        <w:t xml:space="preserve">　　萨埵菩萨(真如大勇)</w:t>
      </w:r>
    </w:p>
    <w:p>
      <w:r>
        <w:t xml:space="preserve">　　王菩萨(自在执钩)</w:t>
      </w:r>
    </w:p>
    <w:p>
      <w:r>
        <w:t xml:space="preserve">　　爱菩萨(离乐离爱)</w:t>
      </w:r>
    </w:p>
    <w:p>
      <w:r>
        <w:t xml:space="preserve">　　善哉菩萨(赞叹安乐)</w:t>
      </w:r>
    </w:p>
    <w:p>
      <w:r>
        <w:t xml:space="preserve">　　宝菩萨(大宝如意库藏)</w:t>
      </w:r>
    </w:p>
    <w:p>
      <w:r>
        <w:t xml:space="preserve">　　光菩萨(威德威光)</w:t>
      </w:r>
    </w:p>
    <w:p>
      <w:r>
        <w:t xml:space="preserve">　　幢菩萨(圆满满愿)</w:t>
      </w:r>
    </w:p>
    <w:p>
      <w:r>
        <w:t xml:space="preserve">　　微笑菩萨(喜悦欢喜)</w:t>
      </w:r>
    </w:p>
    <w:p>
      <w:r>
        <w:t xml:space="preserve">　　法菩萨(正法莲花)</w:t>
      </w:r>
    </w:p>
    <w:p>
      <w:r>
        <w:t xml:space="preserve">　　利菩萨(般若除罪障)</w:t>
      </w:r>
    </w:p>
    <w:p>
      <w:r>
        <w:t xml:space="preserve">　　因菩萨(不退菩提)</w:t>
      </w:r>
    </w:p>
    <w:p>
      <w:r>
        <w:t xml:space="preserve">　　语言菩萨(性空妙语)</w:t>
      </w:r>
    </w:p>
    <w:p>
      <w:r>
        <w:t xml:space="preserve">　　业菩萨(善巧辨事)</w:t>
      </w:r>
    </w:p>
    <w:p>
      <w:r>
        <w:t xml:space="preserve">　　护菩萨(精进难敌)</w:t>
      </w:r>
    </w:p>
    <w:p>
      <w:r>
        <w:t xml:space="preserve">　　药叉菩萨(护法调伏)</w:t>
      </w:r>
    </w:p>
    <w:p>
      <w:r>
        <w:t xml:space="preserve">　　拳菩萨(秘密)</w:t>
      </w:r>
    </w:p>
    <w:p>
      <w:r>
        <w:t xml:space="preserve">　　戏菩萨(普敬善)</w:t>
      </w:r>
    </w:p>
    <w:p>
      <w:r>
        <w:t xml:space="preserve">　　鬘菩萨(妙严金刚)</w:t>
      </w:r>
    </w:p>
    <w:p>
      <w:r>
        <w:t xml:space="preserve">　　歌菩萨(妙音金刚亦名无畏)</w:t>
      </w:r>
    </w:p>
    <w:p>
      <w:r>
        <w:t xml:space="preserve">　　儛菩萨(妙通金刚)</w:t>
      </w:r>
    </w:p>
    <w:p>
      <w:r>
        <w:t xml:space="preserve">　　焚香菩萨(速疾金刚端严金刚)</w:t>
      </w:r>
    </w:p>
    <w:p>
      <w:r>
        <w:t xml:space="preserve">　　散花菩萨(妙色金刚清净金刚)</w:t>
      </w:r>
    </w:p>
    <w:p>
      <w:r>
        <w:t xml:space="preserve">　　灯菩萨(普照金刚除闇金刚)</w:t>
      </w:r>
    </w:p>
    <w:p>
      <w:r>
        <w:t xml:space="preserve">　　涂香菩萨(清冷金刚胜净金刚)</w:t>
      </w:r>
    </w:p>
    <w:p>
      <w:r>
        <w:t xml:space="preserve">　　钩菩萨(召集金刚)</w:t>
      </w:r>
    </w:p>
    <w:p>
      <w:r>
        <w:t xml:space="preserve">　　索菩萨(等引金刚慈引金刚)</w:t>
      </w:r>
    </w:p>
    <w:p>
      <w:r>
        <w:t xml:space="preserve">　　锁菩萨(妙住金刚坚持金刚)</w:t>
      </w:r>
    </w:p>
    <w:p>
      <w:r>
        <w:t xml:space="preserve">　　铃菩萨(解脱金刚)</w:t>
      </w:r>
    </w:p>
    <w:p>
      <w:r>
        <w:t xml:space="preserve">　　次贤劫十六位菩萨</w:t>
      </w:r>
    </w:p>
    <w:p>
      <w:r>
        <w:t xml:space="preserve">　　弥勒(迅疾金刚)</w:t>
      </w:r>
    </w:p>
    <w:p>
      <w:r>
        <w:t xml:space="preserve">　　不空见(普见金刚)</w:t>
      </w:r>
    </w:p>
    <w:p>
      <w:r>
        <w:t xml:space="preserve">　　灭恶趣(普救金刚)</w:t>
      </w:r>
    </w:p>
    <w:p>
      <w:r>
        <w:t xml:space="preserve">　　无忧闇(解脱金刚)</w:t>
      </w:r>
    </w:p>
    <w:p>
      <w:r>
        <w:t xml:space="preserve">　　香像(大力金刚)</w:t>
      </w:r>
    </w:p>
    <w:p>
      <w:r>
        <w:t xml:space="preserve">　　勇猛(不退金刚)</w:t>
      </w:r>
    </w:p>
    <w:p>
      <w:r>
        <w:t xml:space="preserve">　　虚空藏(富贵)</w:t>
      </w:r>
    </w:p>
    <w:p>
      <w:r>
        <w:t xml:space="preserve">　　智幢(智满法满金刚)</w:t>
      </w:r>
    </w:p>
    <w:p>
      <w:r>
        <w:t xml:space="preserve">　　贤护(巧护金刚)</w:t>
      </w:r>
    </w:p>
    <w:p>
      <w:r>
        <w:t xml:space="preserve">　　无量光(大明金刚)</w:t>
      </w:r>
    </w:p>
    <w:p>
      <w:r>
        <w:t xml:space="preserve">　　网明(方便)</w:t>
      </w:r>
    </w:p>
    <w:p>
      <w:r>
        <w:t xml:space="preserve">　　月光(清凉金刚)</w:t>
      </w:r>
    </w:p>
    <w:p>
      <w:r>
        <w:t xml:space="preserve">　　辨积(巧辨金刚)</w:t>
      </w:r>
    </w:p>
    <w:p>
      <w:r>
        <w:t xml:space="preserve">　　无尽意(实惠宝)</w:t>
      </w:r>
    </w:p>
    <w:p>
      <w:r>
        <w:t xml:space="preserve">　　金刚藏(持教金刚亦号立验金刚)</w:t>
      </w:r>
    </w:p>
    <w:p>
      <w:r>
        <w:t xml:space="preserve">　　普贤(普摄金刚)</w:t>
      </w:r>
    </w:p>
    <w:p>
      <w:r>
        <w:t xml:space="preserve">　　檀菩萨(普施金刚)</w:t>
      </w:r>
    </w:p>
    <w:p>
      <w:r>
        <w:t xml:space="preserve">　　戒菩萨(净戒金刚)</w:t>
      </w:r>
    </w:p>
    <w:p>
      <w:r>
        <w:t xml:space="preserve">　　忍菩萨(帝刹金刚)</w:t>
      </w:r>
    </w:p>
    <w:p>
      <w:r>
        <w:t xml:space="preserve">　　精进菩萨(慈护金刚)</w:t>
      </w:r>
    </w:p>
    <w:p>
      <w:r>
        <w:t xml:space="preserve">　　禅定菩萨(正定金刚)</w:t>
      </w:r>
    </w:p>
    <w:p>
      <w:r>
        <w:t xml:space="preserve">　　智慧菩萨(大惠金刚般若金刚)</w:t>
      </w:r>
    </w:p>
    <w:p>
      <w:r>
        <w:t xml:space="preserve">　　方便菩萨(善巧金刚究竟金刚)</w:t>
      </w:r>
    </w:p>
    <w:p>
      <w:r>
        <w:t xml:space="preserve">　　愿菩萨(成就金刚)</w:t>
      </w:r>
    </w:p>
    <w:p>
      <w:r>
        <w:t xml:space="preserve">　　力菩萨(勇进金刚)</w:t>
      </w:r>
    </w:p>
    <w:p>
      <w:r>
        <w:t xml:space="preserve">　　智菩萨(圆净金刚)</w:t>
      </w:r>
    </w:p>
    <w:p>
      <w:r>
        <w:t xml:space="preserve">　　不动尊(无动金刚常住金刚)</w:t>
      </w:r>
    </w:p>
    <w:p>
      <w:r>
        <w:t xml:space="preserve">　　降三世(最胜金刚)</w:t>
      </w:r>
    </w:p>
    <w:p>
      <w:r>
        <w:t xml:space="preserve">　　六足尊(大威德金刚)</w:t>
      </w:r>
    </w:p>
    <w:p>
      <w:r>
        <w:t xml:space="preserve">　　马头明王(敢食速疾金刚)</w:t>
      </w:r>
    </w:p>
    <w:p>
      <w:r>
        <w:t xml:space="preserve">　　军吒利(甘露)</w:t>
      </w:r>
    </w:p>
    <w:p>
      <w:r>
        <w:t xml:space="preserve">　　火头(大力金刚)</w:t>
      </w:r>
    </w:p>
    <w:p>
      <w:r>
        <w:t xml:space="preserve">　　廿天圣者都名外金刚部(名护法金刚或云普金刚)</w:t>
      </w:r>
    </w:p>
    <w:p>
      <w:r>
        <w:t xml:space="preserve">　　　　　已上勘青龙寺本。</w:t>
      </w:r>
    </w:p>
    <w:p>
      <w:r>
        <w:t xml:space="preserve">　　本记(云)。</w:t>
      </w:r>
    </w:p>
    <w:p>
      <w:r>
        <w:t xml:space="preserve">　　贞永二年三月二十三日于极乐房闲窗以先师御本书写了　　　　金刚佛子宪□</w:t>
      </w:r>
    </w:p>
    <w:p>
      <w:r>
        <w:t xml:space="preserve">　　　　　　　　　　　　　一校了(云云)</w:t>
      </w:r>
    </w:p>
    <w:p>
      <w:r>
        <w:t xml:space="preserve">　　文应二年二月十五日于观心院以报恩院御本写了　　　　　　　金刚佛子玄庆</w:t>
      </w:r>
    </w:p>
    <w:p>
      <w:r>
        <w:t xml:space="preserve">　　正应二年五月十五日于木幡以僧都御房御本写了　　　　　　　金刚资　澄禅</w:t>
      </w:r>
    </w:p>
    <w:p>
      <w:r>
        <w:t xml:space="preserve">　　雅训云无相寻者进不可出此书秘藏(云云已上)。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