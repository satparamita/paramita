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东方最胜灯王陀罗尼经</w:t>
      </w:r>
    </w:p>
    <w:p>
      <w:r>
        <w:t xml:space="preserve">　　隋 阇那崛多译</w:t>
      </w:r>
    </w:p>
    <w:p/>
    <w:p/>
    <w:p/>
    <w:p/>
    <w:p>
      <w:r>
        <w:t xml:space="preserve">　　东方最胜灯王陀罗尼经</w:t>
      </w:r>
    </w:p>
    <w:p/>
    <w:p>
      <w:r>
        <w:t xml:space="preserve">　　　　大隋北印度三藏阇那崛多译</w:t>
      </w:r>
    </w:p>
    <w:p>
      <w:r>
        <w:t xml:space="preserve">　　如是我闻。一时佛在舍卫国祇陀林中孤独精舍。与大比丘僧千二百五十人俱。大菩萨众四万人俱。娑婆世界主梵天王释提桓因。四大天王提头赖吒天王毗留勒叉天王。毗留博叉天王毗沙门天王。将二十八部鬼神大将军。如是等诸天八万四千。呵利多将其子及眷属悉来会坐。</w:t>
      </w:r>
    </w:p>
    <w:p>
      <w:r>
        <w:t xml:space="preserve">　　尔时去此佛世界过十万亿佛土有世界名众华。佛号最胜灯王如来等正觉。本现在说法。遣二菩萨。一名大光二名无量光。而告之曰。善男子汝持此陀罗尼句。至娑婆世界与释迦牟尼佛。此咒多所饶益。能令众生长夜安隐。获大善利色力名誉。即说咒曰。</w:t>
      </w:r>
    </w:p>
    <w:p>
      <w:r>
        <w:t xml:space="preserve">　　[口*殊]隶　摩诃[口*殊]隶　[口*殊]罗尼　阿溪摩溪(用吴音)娑曼汦　摩诃娑曼汦　萨移莎揽寐　娑波呵</w:t>
      </w:r>
    </w:p>
    <w:p>
      <w:r>
        <w:t xml:space="preserve">　　时二菩萨从佛受持此陀罗尼句。犹如壮夫屈申臂顷。从众华国没。到舍卫国祇陀林中孤独精舍。时二菩萨前礼佛足。却住一面白佛言世尊。去此佛世界过十万亿佛土。有世界名众华。佛号最胜灯王如来正等觉。今现在说法。遣我等来问讯世尊无病无恼。诸弟子众不为若魔若鬼。若天若龙若夜叉。若浮陀若富单那若毗舍耶。若饿鬼若干人鬼若乾陀鬼。若狂人鬼若使人心乱鬼。若方道鬼若起死尸鬼。若一日二日三日四日发病鬼。若日月星宿师子虎豹。毒蛇狼狗蝙蝠人若非人。而来恼害。怖畏之者无有是处。</w:t>
      </w:r>
    </w:p>
    <w:p>
      <w:r>
        <w:t xml:space="preserve">　　阿难若有善男子善女人。受持读诵书写解说。广令流布此陀罗尼句。火不能烧不溺水死。刀不能伤毒不能害。王亦不杀梵等诸天不嫌恨之。能自忆念十世生事。阿难此咒是七十七亿诸佛所说。若有违犯此咒及持咒者夺其精气。即为侵毁违逆是诸佛已。</w:t>
      </w:r>
    </w:p>
    <w:p>
      <w:r>
        <w:t xml:space="preserve">　　尔时弥勒菩萨。即从坐起整衣服。偏袒右肩右膝著地。合掌叉手前白佛言世尊。我今亦欲说陀罗尼句用饶益众生。令获善利色力名誉。即说咒曰。</w:t>
      </w:r>
    </w:p>
    <w:p>
      <w:r>
        <w:t xml:space="preserve">　　阿[口*致]婆[口*致]　那[口*致]拘那[口*致]　阿[少/兔]跋帝　婆罗提跋致　兜楼寐　楼漏寐　阿那迦赐　波那迦赐　迦赐　摩诃迦赐　阿[少/兔]多　波罗[少/兔]多　却翅　摩诃却翅　斯陀[這-言+卑]啼利　多檀底啼利　寐利　知利　尸利　哹寐　摩诃哹寐　哹哹寐　哹赊婆帝　娑波呵</w:t>
      </w:r>
    </w:p>
    <w:p>
      <w:r>
        <w:t xml:space="preserve">　　尔时佛复告阿难。汝当受持读诵书写解说。广令流布此陀罗尼句。所以者何。阿难此咒能自忆念十三世生事。阿难此咒是八十四亿诸佛所说。若有违犯此咒及持咒者夺其精气。即为侵毁违逆是诸佛已。</w:t>
      </w:r>
    </w:p>
    <w:p>
      <w:r>
        <w:t xml:space="preserve">　　尔时文殊师利法王子菩萨摩诃萨。即从坐起齐整衣服。偏袒右肩右膝著地。合掌叉手前白佛言。世尊我今亦欲说陀罗尼句欲饶益众生。令获善利色力名誉。即说咒曰。</w:t>
      </w:r>
    </w:p>
    <w:p>
      <w:r>
        <w:t xml:space="preserve">　　阿叉企　娑企　那只　那只腻　那只娑隶　婆那尼利　[口*虫*也]呵疑　[口*虫*也]呵罗跋致　禅弟疑　禅提罗跋致　娑波呵</w:t>
      </w:r>
    </w:p>
    <w:p>
      <w:r>
        <w:t xml:space="preserve">　　尔时佛复告阿难。汝当受持读诵书写解说。广令流布此陀罗尼句。所以者何。阿难此咒能自忆念十三世生事。阿难此咒是过去九十九亿诸佛之所共说。若有违犯此咒及持咒者夺其精气。即为侵毁是诸佛已。</w:t>
      </w:r>
    </w:p>
    <w:p>
      <w:r>
        <w:t xml:space="preserve">　　尔时释迦牟尼佛告诸大众。我今亦欲说陀罗尼句用饶益众生。令获善利色力名警。即说咒曰。</w:t>
      </w:r>
    </w:p>
    <w:p>
      <w:r>
        <w:t xml:space="preserve">　　阿[口*致]　婆[口*致]　那[口*致]　拘那[口*致]　单只　过单只　罗[泳-永+(唧-口)]隶　楼漏隶　嗘隶　郫隶　押隶　娑波呵</w:t>
      </w:r>
    </w:p>
    <w:p>
      <w:r>
        <w:t xml:space="preserve">　　尔时佛复告阿难。汝当受持读诵书写解说。广令流布此陀罗尼句。所以者何。阿难此咒是三世诸佛所说。普除一切患难魔事系缚。拥护某甲令得安隐。若有毒病若风冷病。若除结病若心腹脊痛。眼耳身痛及以头痛。如是等患。最胜灯王如来。遣陀罗尼句来与世尊。亦欲令此娑婆世界众生长夜安隐。获大善利色力名誉。说咒如上。</w:t>
      </w:r>
    </w:p>
    <w:p>
      <w:r>
        <w:t xml:space="preserve">　　尔时四天王以佛神力命不中夭。佛告阿难。若入贼中当念此咒。若入水火欲诣王宫。亦当念此咒。若有种种斗诤疾病怖畏之处。亦当忆念此咒。若有王贼水火。若天龙若夜叉。若浮陀若富单那若毗舍阇。若饿鬼若乾陀鬼。若狂人鬼若使人心乱鬼。若方道鬼若起死尸鬼若吸人精气鬼。若一日二日三日四日发病鬼。若日月星宿师子虎豹。毒蛇狼狗若蝙蝠。若人若非人而来恼害。怖畏之者无有是处。</w:t>
      </w:r>
    </w:p>
    <w:p>
      <w:r>
        <w:t xml:space="preserve">　　阿难若有比丘比丘尼善男子及善女人。若有受持读诵书写解说。广令流布此陀罗尼句。火不能烧不溺水死。刀不能伤毒不能害不中方道。若以此咒结缕系枯树上。求哀救护还生华果。何况人耶。惟除宿业已定果报。阿难若于清旦日中及以日暮。三时诵行不令使有废舍。重罪为轻。若有死罪得杖即止。应被杖者呵责便当即止。若有所求即得胜意。以此神咒力故。诸佛圣人之所护念故。</w:t>
      </w:r>
    </w:p>
    <w:p>
      <w:r>
        <w:t xml:space="preserve">　　尔时四大天王。即从座起整衣服。偏袒右肩右膝著地。合掌叉手前白佛言世尊。我今亦欲说陀罗尼句用饶益众生。令获善利色力名誉若有比丘比丘尼优婆塞优婆夷。受持读诵书写解说。广令流布此陀罗尼句。若有恶人若非人。不能得其便。即说咒曰。</w:t>
      </w:r>
    </w:p>
    <w:p>
      <w:r>
        <w:t xml:space="preserve">　　多[口*姪]他　多檀多檀啑　毗檀啑　多陀耶槃泥　亶互啑　过羯泥　噘檛泥噘檛泥　谈摩隶　襜摩隶娑波呵</w:t>
      </w:r>
    </w:p>
    <w:p>
      <w:r>
        <w:t xml:space="preserve">　　尔时世尊即说偈言。</w:t>
      </w:r>
    </w:p>
    <w:p>
      <w:r>
        <w:t xml:space="preserve">　　此陀罗尼经　　诸佛先已说</w:t>
      </w:r>
    </w:p>
    <w:p>
      <w:r>
        <w:t xml:space="preserve">　　我今亦演畅　　饶益诸众生</w:t>
      </w:r>
    </w:p>
    <w:p>
      <w:r>
        <w:t xml:space="preserve">　　若人信乐心　　闻持如是咒</w:t>
      </w:r>
    </w:p>
    <w:p>
      <w:r>
        <w:t xml:space="preserve">　　能增于辩才　　其所往来处</w:t>
      </w:r>
    </w:p>
    <w:p>
      <w:r>
        <w:t xml:space="preserve">　　不遭诸厄难　　无有人非人</w:t>
      </w:r>
    </w:p>
    <w:p>
      <w:r>
        <w:t xml:space="preserve">　　鸠槃富单那　　不能作恼害</w:t>
      </w:r>
    </w:p>
    <w:p>
      <w:r>
        <w:t xml:space="preserve">　　诵持此咒故　　不为他所杀</w:t>
      </w:r>
    </w:p>
    <w:p>
      <w:r>
        <w:t xml:space="preserve">　　诵持此咒故　　天魔王波旬</w:t>
      </w:r>
    </w:p>
    <w:p>
      <w:r>
        <w:t xml:space="preserve">　　欲界中特尊　　不能作留难</w:t>
      </w:r>
    </w:p>
    <w:p>
      <w:r>
        <w:t xml:space="preserve">　　诵持此经故　　父母及兄弟</w:t>
      </w:r>
    </w:p>
    <w:p>
      <w:r>
        <w:t xml:space="preserve">　　眷属及亲厚　　不逢诸衰祸</w:t>
      </w:r>
    </w:p>
    <w:p>
      <w:r>
        <w:t xml:space="preserve">　　诵持此经故　　于百千亿劫</w:t>
      </w:r>
    </w:p>
    <w:p>
      <w:r>
        <w:t xml:space="preserve">　　造作不善业　　十恶及五逆</w:t>
      </w:r>
    </w:p>
    <w:p>
      <w:r>
        <w:t xml:space="preserve">　　七日能令灭　　诵持此咒故</w:t>
      </w:r>
    </w:p>
    <w:p>
      <w:r>
        <w:t xml:space="preserve">　　菩萨于亿劫　　积集诸功德</w:t>
      </w:r>
    </w:p>
    <w:p>
      <w:r>
        <w:t xml:space="preserve">　　七日能令胜　　诵持此咒故</w:t>
      </w:r>
    </w:p>
    <w:p>
      <w:r>
        <w:t xml:space="preserve">　　四大天王尊　　毗头罗提头</w:t>
      </w:r>
    </w:p>
    <w:p>
      <w:r>
        <w:t xml:space="preserve">　　博叉毗留茶　　大臣众眷属</w:t>
      </w:r>
    </w:p>
    <w:p>
      <w:r>
        <w:t xml:space="preserve">　　欢喜而赞叹　　恭敬常守护</w:t>
      </w:r>
    </w:p>
    <w:p>
      <w:r>
        <w:t xml:space="preserve">　　诵持此咒故</w:t>
      </w:r>
    </w:p>
    <w:p/>
    <w:p>
      <w:r>
        <w:t xml:space="preserve">　　佛说此经已。舍利弗及诸比丘。一切世间天人阿修罗等。闻佛所说皆大欢喜。顶戴奉行作礼而去。</w:t>
      </w:r>
    </w:p>
    <w:p>
      <w:r>
        <w:t xml:space="preserve">　　乞梦即知吉凶陀罗尼</w:t>
      </w:r>
    </w:p>
    <w:p>
      <w:r>
        <w:t xml:space="preserve">　　南无三宝　南无摩尼跋陀　大鬼神将　摩诃怛茶　陀罗尼　尼律师　那冰伽梨　阿梨伽梨[口*戒]　多冰伽梨　阿跋多蛇　阿跋多蛇　摩尼跋陀林　摩诃干豆波乾陀</w:t>
      </w:r>
    </w:p>
    <w:p>
      <w:r>
        <w:t xml:space="preserve">　　四天王提头赖吒天毗楼勒天。惟睒门天毗沙门天。忉利天盐摩罗天。兜率陀天不憍乐天。他应声天化自在天。梵众妙天梵辅禄天。摩诃梵天水行梵天。水微梵天水无量梵天。水应林天约净天。遍净明天守妙天。微妙天极妙天。福爱胜天近际天。普观天快见天。无结受天色究竟天。净光天普等天。是为三十三。</w:t>
      </w:r>
    </w:p>
    <w:p>
      <w:r>
        <w:t xml:space="preserve">　　诃尼诃尼　诃尼佉　诃尼佉　头佉尼佉　知佉　知佉</w:t>
      </w:r>
    </w:p>
    <w:p>
      <w:r>
        <w:t xml:space="preserve">　　咒水与人饮之</w:t>
      </w:r>
    </w:p>
    <w:p>
      <w:r>
        <w:t xml:space="preserve">　　阿竭帝　波罗竭帝　波罗僧竭帝　婆罗毗罗延帝　波罗波罗　摩牟阇摩牟阇罗帝　三波罗阇罗帝　毗提提希希尼尼　忧句隶牟句头帝　檀那竭帝　檀那罗帝　檀那僧多罗　伊波呵大要缚鬼(一缚鬼二香炉)婆利摩诃婆利阇梨摩诃阇梨　塸牟诃沙　婆帝摩诃沙婆帝　阿波吒僧金吒　陀罗尼　多陀呵　阿伽阇　尼婆毗萨婆达摩尼婆毗　伊舍摩陀　毗婆舍那　毗摩罗　修钵离达摩尼佉那婆楼尼　文夜多　摩隶遮隶睺楼睺楼　朔鞞帝　曼多罗曼多罗　娑呵</w:t>
      </w:r>
    </w:p>
    <w:p>
      <w:r>
        <w:t xml:space="preserve">　　支波昼支波昼　呼奴波昼呼奴波昼　浮楼波昼浮楼波昼　支波昼支波昼　阿若波昼　都呼那钵昼　舍摩奴波昼　胡修帝钵昼　蜜只呼那波昼　伊呼希那钵昼　尼犁只帝帝那钵昼　婆若帝那钵昼　密若奴　呼帝那钵昼　郁庶臭帝那波昼　娑呵(上天)</w:t>
      </w:r>
    </w:p>
    <w:p>
      <w:r>
        <w:t xml:space="preserve">　　转钵咒</w:t>
      </w:r>
    </w:p>
    <w:p>
      <w:r>
        <w:t xml:space="preserve">　　南无摩等耆那　南无摩等阿　罗阇罗　南无摩才伽伽利伽他利　伽那怛衫那摩悉吉利埵饮　摩毗婆罗婆叉咩　桑毗阇桑毗阇底　阿吒尼婆吒尼　婆曼陀阿楼休　篼吒僧伽毗咩　阿悉多多梨央求瑟吒波膻底　他利伽陀利　伽那　地脾那　斫蓄娑　佛陀萨毡　达摩萨毡　僧伽萨毡　辟支佛陀萨毡　阿罗汉萨毡　提婆萨毡　律师萨毡　波膻底　他利伽他利伽那地脾那　斫蓄娑　莎呵</w:t>
      </w:r>
    </w:p>
    <w:p>
      <w:r>
        <w:t xml:space="preserve">　　咒镜须童男子</w:t>
      </w:r>
    </w:p>
    <w:p>
      <w:r>
        <w:t xml:space="preserve">　　若见道人威仪齐整及外国人者。此事皆吉。若见道人形容丑陋。及见人啼哭著败衣裳。是不吉相。</w:t>
      </w:r>
    </w:p>
    <w:p/>
    <w:p>
      <w:r>
        <w:t xml:space="preserve">　　东方最胜灯王陀罗尼经</w:t>
      </w:r>
    </w:p>
    <w:p/>
    <w:p>
      <w:r>
        <w:t xml:space="preserve">　　(此经丹藏即云东方最胜灯王如来经。文句大多陪宋本而有余。按开元录云。前后四译三存一失。即东晋失译。名为陀罗尼章句经。或无章字者是第三译而一阙本也。今此崛多译。宋丹两本文义大别名亦小异。未知孰是。意者宋本古质。似非崛多之译。又于文中数云陀罗尼句。即恐此经是失本陀罗尼句经。宋藏失崛多译而得东晋失本陀罗尼经。见经中有最胜灯王之言。遂为崛多所译灯王经耳。不然何一人之译。而有名题始末之殊。广略质文之异耶。今双存之则四译还具矣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