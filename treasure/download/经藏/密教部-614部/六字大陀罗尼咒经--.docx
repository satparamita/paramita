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六字大陀罗尼咒经</w:t>
      </w:r>
    </w:p>
    <w:p>
      <w:r>
        <w:t xml:space="preserve">　　失译</w:t>
      </w:r>
    </w:p>
    <w:p/>
    <w:p/>
    <w:p/>
    <w:p/>
    <w:p>
      <w:r>
        <w:t xml:space="preserve">　　六字大陀罗尼咒经</w:t>
      </w:r>
    </w:p>
    <w:p/>
    <w:p>
      <w:r>
        <w:t xml:space="preserve">　　　　失译人名今附梁录</w:t>
      </w:r>
    </w:p>
    <w:p>
      <w:r>
        <w:t xml:space="preserve">　　如是我闻。一时婆伽婆。住王舍城耆阇崛山中。与大比丘众五百人俱。尔时长老阿难。为旃陀梨女咒术所收尔时长老阿难。白佛言世尊。我今强为他收去。婆伽婆我今强为他收去修伽陀。</w:t>
      </w:r>
    </w:p>
    <w:p>
      <w:r>
        <w:t xml:space="preserve">　　尔时婆伽婆告长老阿难言。汝来阿难汝莫惊怖。阿难汝当受持六字大陀罗尼咒。为令四众利益安隐安乐吉祥行故。而说咒曰。</w:t>
      </w:r>
    </w:p>
    <w:p>
      <w:r>
        <w:t xml:space="preserve">　　斯(须何反)地(除隶反)梯(吐稽反)昙(徒绀反)安(于轲反)茶(徒嫁反)隶般茶(徒嫁反)隶葛罗驰(除寄反)稽由隶　萨帝　婆帝　耶[賒-示+米]婆帝　底阇婆帝　频头摩帝</w:t>
      </w:r>
    </w:p>
    <w:p>
      <w:r>
        <w:t xml:space="preserve">　　阿难是咒。能令宿食不消寻得消化。能除吐下等病。能除风病。热病冷病杂病。能灭一切诸邪咒术。能灭起尸。能灭一切形像厌蛊。阿难若有人知此神咒姓名者。彼则不怖畏王难。不怖畏怨敌难不怖畏贼难。不怖畏火难不怖畏水难。若于城邑聚落及在旷野悉无所畏。亦不为他人伺求其过无过可说。若食毒药毒不能害转为利益。</w:t>
      </w:r>
    </w:p>
    <w:p>
      <w:r>
        <w:t xml:space="preserve">　　阿难此六字大陀罗尼咒乃是七三藐三佛陀所说。亦是梵王娑婆主说。释提桓因四大天王所说。亦皆随喜破诸咒术消伏起尸。一切形像厌蛊皆悉破坏断灭。长老阿难闻佛所说欢喜奉行。</w:t>
      </w:r>
    </w:p>
    <w:p/>
    <w:p>
      <w:r>
        <w:t xml:space="preserve">　　六字大陀罗尼咒经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