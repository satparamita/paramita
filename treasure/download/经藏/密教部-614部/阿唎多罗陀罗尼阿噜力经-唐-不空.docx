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阿唎多罗陀罗尼阿噜力经</w:t>
      </w:r>
    </w:p>
    <w:p>
      <w:r>
        <w:t xml:space="preserve">　　唐 不空译</w:t>
      </w:r>
    </w:p>
    <w:p/>
    <w:p/>
    <w:p/>
    <w:p/>
    <w:p>
      <w:r>
        <w:t xml:space="preserve">　　阿唎多罗陀罗尼阿噜力经</w:t>
      </w:r>
    </w:p>
    <w:p/>
    <w:p>
      <w:r>
        <w:t xml:space="preserve">　　　　开府仪同三司特进试鸿胪卿肃国公食邑三千户赐紫赠司空谥大鉴正号大广智大兴善寺三藏沙门不空奉　诏译</w:t>
      </w:r>
    </w:p>
    <w:p>
      <w:r>
        <w:t xml:space="preserve">　　如是我闻。一时婆伽梵在悉罗跋城给孤独园。与无量菩萨众俱。尔时观自在菩萨。于大众中从座而起。正衣服已偏袒右肩。右膝著地合掌恭敬。顶礼佛足而白佛言。世尊我今欲说能成一切三世胜法。唯愿世尊慈悲听许。尔时世尊赞言善哉善哉摩诃萨埵。为大利益一切有情故。欲说如是秘密法藏。我今听许任为广说。</w:t>
      </w:r>
    </w:p>
    <w:p>
      <w:r>
        <w:t xml:space="preserve">　　尔时观自在菩萨即说真言曰。</w:t>
      </w:r>
    </w:p>
    <w:p>
      <w:r>
        <w:t xml:space="preserve">　　唵阿噜力迦(半音呼之)娑嚩(二合引)诃(引)</w:t>
      </w:r>
    </w:p>
    <w:p>
      <w:r>
        <w:t xml:space="preserve">　　尔时观自在菩萨说此真言已。而白佛言世尊此真言是一切莲花部心。我今说是悉地法则。若每日晨朝于我像前。作曼荼罗散种种花。诵八千遍。复不与人语更诵多少。渐为强记。若依此法能满六月。即大聪明。凡所闻言皆领不忘。若清净洗浴。而于佛前造三圆坛。一佛二法第三为僧。各作如法供养花香。若手执香炉烧香献已。诵满八千遍。应堕地狱四重五逆一切重罪无不消灭。必不疑也。若满六月每诵一千五百遍。所求悉地皆得成就。</w:t>
      </w:r>
    </w:p>
    <w:p>
      <w:r>
        <w:t xml:space="preserve">　　又法净洗浴已。坐三棱草座。诵三十五万遍。一切悉地无有不获。仍离自身一切病必无横疾。若于观自在菩萨前连诵一万。所求善愿皆得成就。</w:t>
      </w:r>
    </w:p>
    <w:p>
      <w:r>
        <w:t xml:space="preserve">　　又法白月八日或十五日。清净洗浴诵八千遍。能离一切世界横难。及诸魔障皆悉消灭。</w:t>
      </w:r>
    </w:p>
    <w:p>
      <w:r>
        <w:t xml:space="preserve">　　又从白月一日至十五日受八戒。日诵一万遍能离一切毗那野迦所障碍难。</w:t>
      </w:r>
    </w:p>
    <w:p>
      <w:r>
        <w:t xml:space="preserve">　　又正月一日起首至十五日。于佛前净治曼荼罗。以香花供养。诵满三万五千遍。能得悉地一切所求。</w:t>
      </w:r>
    </w:p>
    <w:p>
      <w:r>
        <w:t xml:space="preserve">　　又于晨朝香汤洗浴。诵三千五百遍。能令一切人所敬爱。凡所求事皆得随意。</w:t>
      </w:r>
    </w:p>
    <w:p>
      <w:r>
        <w:t xml:space="preserve">　　又先于佛前诵一万遍。然从一日起首乃至十四日诵十万遍。远离一切恶障难事。</w:t>
      </w:r>
    </w:p>
    <w:p>
      <w:r>
        <w:t xml:space="preserve">　　又若有善男女等。于佛前及观自在等诸菩萨前。作曼荼罗。以涂香烧香花灯供养。诵三千五百遍。舍身必生观自在菩萨足下。</w:t>
      </w:r>
    </w:p>
    <w:p>
      <w:r>
        <w:t xml:space="preserve">　　又先造十万塔。于一一塔前诵一万遍如法供养者。所求悉地皆得。舍身已任意往生极乐世界。</w:t>
      </w:r>
    </w:p>
    <w:p>
      <w:r>
        <w:t xml:space="preserve">　　又以蚁封泥作十万小塔。一一塔前诵三千五百遍。所求悉地最上最胜。心所念处皆得。其人先造四重五逆大罪。依此无不灭。命终任意往生极乐国土。</w:t>
      </w:r>
    </w:p>
    <w:p>
      <w:r>
        <w:t xml:space="preserve">　　又以前泥于佛前作曼荼罗。烧沉水香。别取好花每一诵一掷佛足。日三时乃至七日。能灭一切决定堕地狱罪。仍获一切所求悉地。</w:t>
      </w:r>
    </w:p>
    <w:p>
      <w:r>
        <w:t xml:space="preserve">　　又不问日月好恶。但取中夜香汤洗浴著新净衣。诵三千五百遍。一切恶梦悉得消灭。心所求事梦中皆说一一分明必不错谬。</w:t>
      </w:r>
    </w:p>
    <w:p>
      <w:r>
        <w:t xml:space="preserve">　　又于我前作曼荼罗。如牛皮(法师云大小如牛皮)或方或圆二肘三肘作之然牛酥灯八盏。每一万遍乃至一月。每日如前不与人语。一月已即读佛大乘经得成不忘。极大聪明。仍见观自在恒闻说法。</w:t>
      </w:r>
    </w:p>
    <w:p>
      <w:r>
        <w:t xml:space="preserve">　　又欲得见观自在菩萨者。于舍利塔中诵二十五万遍。然作大供养然牛酥灯坐三棱草。一夜诵真言乃至中夜。圣者即现其身。行人见已即从座起供养恭敬。尔时菩萨即为说法。得闻法已。此人常不离圣者。得不退菩萨地乃至成佛。</w:t>
      </w:r>
    </w:p>
    <w:p>
      <w:r>
        <w:t xml:space="preserve">　　又于直向海泉水岸。聚沙造一俱胝塔。每塔前诵一洛叉有难灭重罪应堕地狱悉灭无余。仍见圣者命终生极乐国土速得成佛。</w:t>
      </w:r>
    </w:p>
    <w:p>
      <w:r>
        <w:t xml:space="preserve">　　又每日造一百塔。乃至六月日日持诵者。于其国土一切灾难消灭。</w:t>
      </w:r>
    </w:p>
    <w:p>
      <w:r>
        <w:t xml:space="preserve">　　又若造俱胝塔。诵一俱胝遍。即见观自在听闻说法。此人随所行处有人见者。即得解脱一切苦海。</w:t>
      </w:r>
    </w:p>
    <w:p>
      <w:r>
        <w:t xml:space="preserve">　　又不语。造众多塔诵三十五万遍。即得悉地。随所言说恒为法音无不称意。</w:t>
      </w:r>
    </w:p>
    <w:p>
      <w:r>
        <w:t xml:space="preserve">　　又每日造三千五百塔。一一塔前各诵七遍。以此功德回施一切受苦有情。如是愿言应堕恶道受苦业者皆悉消灭。如是此人凡所见者。如仆隶恭敬。命终生安乐国。</w:t>
      </w:r>
    </w:p>
    <w:p>
      <w:r>
        <w:t xml:space="preserve">　　又于塔中限十五日无数密诵。以此功德回施一切众生者。此人所求大愿皆得成就。</w:t>
      </w:r>
    </w:p>
    <w:p>
      <w:r>
        <w:t xml:space="preserve">　　又先受八戒。不语诵一俱胝。得禅地悉地又法于圣者足前诵。一切悉地皆得。</w:t>
      </w:r>
    </w:p>
    <w:p>
      <w:r>
        <w:t xml:space="preserve">　　又恒起悲心。以檀香磨涂一圆坛。如荷叶。乃至一落叉。一一坛前诵三千五百遍。如是已读大乘经。即得聪明智慧。心所欲诵多少皆得自在。</w:t>
      </w:r>
    </w:p>
    <w:p>
      <w:r>
        <w:t xml:space="preserve">　　又不语于本尊前诵三十五万遍。即得聪明最上最胜。</w:t>
      </w:r>
    </w:p>
    <w:p>
      <w:r>
        <w:t xml:space="preserve">　　又不语起大慈悲。食大麦饭或唯食菜或乞饮食。字别诵十五万遍。心所求愿皆得成就。唯除淫欲。若如法供养圣者已。含香诵一万遍。随所行处见闻皆喜。</w:t>
      </w:r>
    </w:p>
    <w:p>
      <w:r>
        <w:t xml:space="preserve">　　又早起净浴著新净衣诵千遍者。忽有饥俭无饭食时。此人在处恒为丰足。又半夜晨朝掬水散身。随分诵多少。得离一切怖畏。</w:t>
      </w:r>
    </w:p>
    <w:p>
      <w:r>
        <w:t xml:space="preserve">　　又加持齿木千遍然嚼用。即得辩才令一切人敬爱。</w:t>
      </w:r>
    </w:p>
    <w:p>
      <w:r>
        <w:t xml:space="preserve">　　又加持好花先自嗅。随与前人。悉珍敬随意。</w:t>
      </w:r>
    </w:p>
    <w:p>
      <w:r>
        <w:t xml:space="preserve">　　又能端坐诵随分多少。常得安乐。</w:t>
      </w:r>
    </w:p>
    <w:p>
      <w:r>
        <w:t xml:space="preserve">　　又于寝处端坐诵八千遍。随求何事所愿皆得。唯除色欲。</w:t>
      </w:r>
    </w:p>
    <w:p>
      <w:r>
        <w:t xml:space="preserve">　　又凡诵八千遍能护自他。</w:t>
      </w:r>
    </w:p>
    <w:p>
      <w:r>
        <w:t xml:space="preserve">　　又取未堕地瞿摩夷。和水作泥。于佛法僧及本尊前磨作坛。以有香气之花散上。然牛酥灯。面东坐诵一万遍已。便于其处三棱草上眠。心所求事皆具说之一不谬忘。</w:t>
      </w:r>
    </w:p>
    <w:p>
      <w:r>
        <w:t xml:space="preserve">　　又白月一日如前取瞿摩夷作坛。以有香之花散上。然三盏灯诵三千五百遍。明早得四个迦利沙半那。</w:t>
      </w:r>
    </w:p>
    <w:p>
      <w:r>
        <w:t xml:space="preserve">　　又于舍利塔中或佛前。以檀香末磨作四小坛。各置酥灯诵三千五百遍。随为何人除厄难及恶事皆得消灭。</w:t>
      </w:r>
    </w:p>
    <w:p>
      <w:r>
        <w:t xml:space="preserve">　　又承取瞿摩夷。先和水涂地。即为佛法僧及本尊。以白檀香水作四小圆坛。于上散花日诵一万。乃至七日已即得种种衣服。</w:t>
      </w:r>
    </w:p>
    <w:p>
      <w:r>
        <w:t xml:space="preserve">　　又以香花供养本尊。然四盏酥灯诵万遍。第二十一日如上。</w:t>
      </w:r>
    </w:p>
    <w:p>
      <w:r>
        <w:t xml:space="preserve">　　又于直入海河泉水岸上。面西安本尊像。以瞿摩夷涂地供养香花。行人面东诵三十五万遍。从此已后此国土风雨顺时五谷成熟更诵一万遍烧涅摩落花。于此境界恶猛风雨停息(献残花也)。</w:t>
      </w:r>
    </w:p>
    <w:p>
      <w:r>
        <w:t xml:space="preserve">　　又随在何国忽起厄难。将本尊于城门前如法安置。礼拜供养种种香花饮食。灾厄即息。</w:t>
      </w:r>
    </w:p>
    <w:p>
      <w:r>
        <w:t xml:space="preserve">　　又以献圣者残花。加持八千遍盖于彼极患壮热病人头。上及以和酥烧薰其病者。即猛热即得除愈。</w:t>
      </w:r>
    </w:p>
    <w:p>
      <w:r>
        <w:t xml:space="preserve">　　又于像前然酥灯加持八千遍。取其灯烟点于眼中。能除一切眼病。</w:t>
      </w:r>
    </w:p>
    <w:p>
      <w:r>
        <w:t xml:space="preserve">　　又于国内忽然起死灾。于诸城门中门门画我像奉献水中所生诸花。即于半夜取杉迷夜树叶(以拘杞代)揾酥护摩乃至十五日。一切死灾停息。</w:t>
      </w:r>
    </w:p>
    <w:p>
      <w:r>
        <w:t xml:space="preserve">　　又若种种毒虫灾起。先于本尊前如法供养。往好泉水无乌鸟污处。水入及脐。取左置苏末那花一千叶。每花加持一遍一投泉中。乃至花尽一切毒虫灾灭。</w:t>
      </w:r>
    </w:p>
    <w:p>
      <w:r>
        <w:t xml:space="preserve">　　又若起半夜诵万遍。必无恶梦。</w:t>
      </w:r>
    </w:p>
    <w:p>
      <w:r>
        <w:t xml:space="preserve">　　又于午时。入向海泉水中诵万遍一切。恶梦消灭。</w:t>
      </w:r>
    </w:p>
    <w:p>
      <w:r>
        <w:t xml:space="preserve">　　又加持手掌八百遍。以摩热病者身。卧于净处即愈。</w:t>
      </w:r>
    </w:p>
    <w:p>
      <w:r>
        <w:t xml:space="preserve">　　我今说画像之法。取净[疊*毛]未曾割截。童女织者最上。中画阿弥陀如来。长六坼手。住说法印于莲花台结加趺坐。身纯金色作白焰光。佛右画观自在菩萨。左画大势至菩萨。皆纯金色作白焰光。二菩萨右手各执白拂。左手各执莲花。大势至身梢小于观自在。皆种种宝庄严其身。著宝璎珞手钏。皆衣白衣。发并上结不得披下。于日在之右。画圣者半拏罗婆悉你菩萨(白衣观自在母也)发亦上结。宝冠种种宝衣以为庄严。著白色衣天衣为黑。左手持棒或持罥索。右手执于般若梵夹。于大势至近下。应画行人。手执花冠或红莲青莲。瞻佛尊颜。佛座正下为莲花池。中画宝莲。莲之右厢画难陀龙王。左画跋难陀龙王。皆立而半身出水。各出一手捧佛座。托莲花。面貌忻悦以宝严身。身作赤色。池之左右各为天女。身服宝衣。二手执花仰奉如来。佛后应画如意宝树。树上挂种种宝衣及诸珍宝。乃至音乐作舞歌鸟。当于树上画诸天等。以手散花雨于佛上。画像毕。于净处面西安置。每受八戒。于一切有情起大慈悲。猛发菩提心至诚供养。每于佛前自作小塔亦读般若经。或白月八日或十四日。布施众僧随力多少。如不能办乃至极少一升麨许。于此像前涂香末香烧香种种饮食如法供养。及献花灯幡盖音乐。自常心念阿弥陀佛。诵其真言三十五万遍。即得悉地。已后任运心念皆成。</w:t>
      </w:r>
    </w:p>
    <w:p>
      <w:r>
        <w:t xml:space="preserve">　　我今复说刻像法。取一白檀木。中央刻阿弥陀佛。右观自在左大势至。各执白拂。衣裳璎珞等并如法。唯除池等。于此像前造护摩炉。炉中先下五谷及五宝。以阿说他木然火。以酥蜜乳酪及种种花相和。安金银及铜器中。诵二千五百遍。便作护摩。从白月一日起首乃至七日。每日如是作三千五百遍护摩者。随求何事必称本愿而得悉地。已后任所作法皆得自在。</w:t>
      </w:r>
    </w:p>
    <w:p>
      <w:r>
        <w:t xml:space="preserve">　　又以苾婆木然火。粳米三甜护摩二千五百遍。啰阇以下悦顺。</w:t>
      </w:r>
    </w:p>
    <w:p>
      <w:r>
        <w:t xml:space="preserve">　　又如上以波罗娑木然火。粳米酪护摩二千五百遍。国内敬重随口即顺财宝任求。</w:t>
      </w:r>
    </w:p>
    <w:p>
      <w:r>
        <w:t xml:space="preserve">　　又以阿拔唎末迦木(牛膝也)然火油麻三甜护摩。一切输驮罗深敬顺。</w:t>
      </w:r>
    </w:p>
    <w:p>
      <w:r>
        <w:t xml:space="preserve">　　又以阿输迦木(无忧木也)如上用三甜护摩乃至七日。啰惹随意。</w:t>
      </w:r>
    </w:p>
    <w:p>
      <w:r>
        <w:t xml:space="preserve">　　又以啰阇伐唎(二合)枳沙(二合此云王树即婆罗门皂荚也)如上用阿输伐驮(以夜合代)木三甜护摩七日亦如前。</w:t>
      </w:r>
    </w:p>
    <w:p>
      <w:r>
        <w:t xml:space="preserve">　　又以乳汁木如上。亦以是木护摩至二十一日。一切重病皆远离。于一生中更不复发。</w:t>
      </w:r>
    </w:p>
    <w:p>
      <w:r>
        <w:t xml:space="preserve">　　又以波罗奢木如上。用五谷及苏护摩乃至三月。五谷丰熟足(已上皆二千五百遍也)又以乌昙跛罗木如上。用大麦酥。日三时护摩三千五百乃至一月。得上乳牛。</w:t>
      </w:r>
    </w:p>
    <w:p>
      <w:r>
        <w:t xml:space="preserve">　　又波罗奢木如上。用赤大豆煮为羹。白粳米酥蜜。日三时护摩三千五百得财宝库盈所用无尽。</w:t>
      </w:r>
    </w:p>
    <w:p>
      <w:r>
        <w:t xml:space="preserve">　　又伽陀罗木如上用。尾蜡么果护摩三千五百遍乃至七日。得苏伐唎(二合)那千两。</w:t>
      </w:r>
    </w:p>
    <w:p>
      <w:r>
        <w:t xml:space="preserve">　　又波罗赊木如上。亦以是木三甜护摩三千五百遍。随所念人应时而至珍重供养。</w:t>
      </w:r>
    </w:p>
    <w:p>
      <w:r>
        <w:t xml:space="preserve">　　又乌昙跛罗如上。以粳米饭酥护摩三千五百。即财宝五谷随意无穷。</w:t>
      </w:r>
    </w:p>
    <w:p>
      <w:r>
        <w:t xml:space="preserve">　　又波罗赊木如上。以黄米黍谷油麻大麦及酥。护摩三千五百。啰惹随意所求皆得。</w:t>
      </w:r>
    </w:p>
    <w:p>
      <w:r>
        <w:t xml:space="preserve">　　又以乳木如上。粳米酥护摩三千五百。即得辩才无碍人中独胜。</w:t>
      </w:r>
    </w:p>
    <w:p>
      <w:r>
        <w:t xml:space="preserve">　　又阿摩罗如上。以阿输钵多(三合)三甜。护摩乃至七日日八千遍。随念即至如仆隶见主。</w:t>
      </w:r>
    </w:p>
    <w:p>
      <w:r>
        <w:t xml:space="preserve">　　又波罗赊木如上。以大麦三甜。护摩日三千五百乃至三七日。随念多少人如前。</w:t>
      </w:r>
    </w:p>
    <w:p>
      <w:r>
        <w:t xml:space="preserve">　　又以上木如上。以粳米饭三甜。日护摩三千五百乃至一月。即婆罗门随念而至不违所使。</w:t>
      </w:r>
    </w:p>
    <w:p>
      <w:r>
        <w:t xml:space="preserve">　　又阿波末唎迦木如上。以油麻大麦和酥。护摩三千五百乃至三七日。得一切刹底利贵人来珍敬如意(已上牛膝)。</w:t>
      </w:r>
    </w:p>
    <w:p>
      <w:r>
        <w:t xml:space="preserve">　　又伽陀罗木如上。以黄黍米油麻和酥。护摩三千五百。毗舍种姓人如前。</w:t>
      </w:r>
    </w:p>
    <w:p>
      <w:r>
        <w:t xml:space="preserve">　　又乌昙波罗木如上。大麦三甜准上数得。输多罗姓人如前。</w:t>
      </w:r>
    </w:p>
    <w:p>
      <w:r>
        <w:t xml:space="preserve">　　又阿输迦木如上。以波罗赊木三甜。准上数乃至七日。啰惹珍敬随意。</w:t>
      </w:r>
    </w:p>
    <w:p>
      <w:r>
        <w:t xml:space="preserve">　　又婆罗门皂荚木如上。以波罗赊木揾三甜。准上数乃至七日。王子等随念至而珍敬。</w:t>
      </w:r>
    </w:p>
    <w:p>
      <w:r>
        <w:t xml:space="preserve">　　又阿输伐驮木如上。油麻粳米和酥酪准上。五谷任意无穷。</w:t>
      </w:r>
    </w:p>
    <w:p>
      <w:r>
        <w:t xml:space="preserve">　　又闪弥木(以苟纪代)如上准用阿输伐驮木(夜合代之)准上乃至二十一日。远离一切横灾重病。</w:t>
      </w:r>
    </w:p>
    <w:p>
      <w:r>
        <w:t xml:space="preserve">　　又波罗赊木如上。油麻和酥准上乃至三月。得五谷无量。</w:t>
      </w:r>
    </w:p>
    <w:p>
      <w:r>
        <w:t xml:space="preserve">　　又波罗赊木如上。以粳米赤小豆羹黄黍米谷大麦三甜相和。日时准上。得珍宝无数无尽。</w:t>
      </w:r>
    </w:p>
    <w:p>
      <w:r>
        <w:t xml:space="preserve">　　又波勒乞沙木如上。以波罗赊木和三甜。准上乃至三七日。得衣裳随意无尽。</w:t>
      </w:r>
    </w:p>
    <w:p>
      <w:r>
        <w:t xml:space="preserve">　　又苾唎(二合)波木如上。以回香叶和粳米三甜。日三时准上乃至一月。得庄田五所。</w:t>
      </w:r>
    </w:p>
    <w:p>
      <w:r>
        <w:t xml:space="preserve">　　又迦唎(二合)尼迦啰木(牡丹代之)如上卧多(二合)那安(二合)药和酥日三时准上乃至一月无量苏拔啰那。</w:t>
      </w:r>
    </w:p>
    <w:p>
      <w:r>
        <w:t xml:space="preserve">　　又以波罗赊木如上。以伽陀罗木和蜜酪。准上乃至三七日得名马任乘。</w:t>
      </w:r>
    </w:p>
    <w:p>
      <w:r>
        <w:t xml:space="preserve">　　又阿输伐驮木如上。以波罗赊木和二甜。日三时时别准上乃至一月。得富贵果。</w:t>
      </w:r>
    </w:p>
    <w:p>
      <w:r>
        <w:t xml:space="preserve">　　又波罗赊木如上。以三甜和安悉香。准上乃至三七日得庄田。</w:t>
      </w:r>
    </w:p>
    <w:p>
      <w:r>
        <w:t xml:space="preserve">　　又苾利婆木如上。以白芥子和酥。日三时准上凡三七日。即得身与门徒远离重病。</w:t>
      </w:r>
    </w:p>
    <w:p>
      <w:r>
        <w:t xml:space="preserve">　　又微那地迦多迦木如上。以回香草和酥蜜。准上时数凡七日。离一切恶障难消灭。</w:t>
      </w:r>
    </w:p>
    <w:p>
      <w:r>
        <w:t xml:space="preserve">　　又波勒乞沙木如上。以乌昙波罗木果子和三甜。日三时准上凡一月。得名庄一百八所。</w:t>
      </w:r>
    </w:p>
    <w:p>
      <w:r>
        <w:t xml:space="preserve">　　又波罗赊木如上。以莲花子和三甜。日三时准上。随所求皆如意。</w:t>
      </w:r>
    </w:p>
    <w:p>
      <w:r>
        <w:t xml:space="preserve">　　又杉摩(二合)也木如上。以波罗娑果子和三甜。日三时准上凡一月。随所求愿皆悉圆满。</w:t>
      </w:r>
    </w:p>
    <w:p>
      <w:r>
        <w:t xml:space="preserve">　　又秣多木如上。以石榴果子日三时和三甜。准上凡一月。得二十所田园。</w:t>
      </w:r>
    </w:p>
    <w:p>
      <w:r>
        <w:t xml:space="preserve">　　又悉利娑(三合夜合也)木如上。以犊子粪。日三时准上凡一月得一百上好牛。</w:t>
      </w:r>
    </w:p>
    <w:p>
      <w:r>
        <w:t xml:space="preserve">　　又遏迦木如上。以种种谷三甜。日三时准上凡一月。随所求事皆得如意(但言准上即每日三千五百遍有用三时即时别三千五百遍)。</w:t>
      </w:r>
    </w:p>
    <w:p>
      <w:r>
        <w:t xml:space="preserve">　　我今更说别画像法。令童子受八戒织[疊*毛]。广狭大小或二三肘。去毛发护净香薰。更作种种香水净洗之。取最上画人先受八戒。画时以帛掩口鼻勿令气触。正中画阿弥陀如来。或坐莲台或师子座。结跏而坐作说法印。右自在左势至。执拂严身等如上像法。但佛及菩萨等上各画白伞盖。以种种宝网庄严。于盖正上画作明仙。持诸宝花散而供养。花如雨脚。亦作种种音乐奉献。画讫安于舍利塔内或于舍利瓶前。半夜晨朝如法持诵。足满俱胝遍即得悉地。于真言王最上斫讫啰底啰惹。</w:t>
      </w:r>
    </w:p>
    <w:p>
      <w:r>
        <w:t xml:space="preserve">　　又波罗赊木然火。以输悉波罗(二合)拏药和三甜。护摩二千五百乃至七日。啰惹已下珍敬。</w:t>
      </w:r>
    </w:p>
    <w:p>
      <w:r>
        <w:t xml:space="preserve">　　又阿师伐多(二合)木如上。沉香三甜日时准上凡一月。贵人自来珍敬。</w:t>
      </w:r>
    </w:p>
    <w:p>
      <w:r>
        <w:t xml:space="preserve">　　又遏迦木如上。以白檀木折切三指。时数准上凡一月。啰惹珍敬。</w:t>
      </w:r>
    </w:p>
    <w:p>
      <w:r>
        <w:t xml:space="preserve">　　又伽陀罗木如上。以真酥合香准上时数月。大官如上。</w:t>
      </w:r>
    </w:p>
    <w:p>
      <w:r>
        <w:t xml:space="preserve">　　又伐利(二合)驮木如上。安悉香和薰陆。以三甜准上时数月。诸近臣敬顺所求皆得。</w:t>
      </w:r>
    </w:p>
    <w:p>
      <w:r>
        <w:t xml:space="preserve">　　又波罗赊木如上。以莲花三甜。护摩一万得大官职。</w:t>
      </w:r>
    </w:p>
    <w:p>
      <w:r>
        <w:t xml:space="preserve">　　又伽陀罗木如上。以安悉香为丸如山枣许大和三甜。护摩三洛叉半。得最大官职。</w:t>
      </w:r>
    </w:p>
    <w:p>
      <w:r>
        <w:t xml:space="preserve">　　又迦利(二合)毗罗木如上。以三甜二洛叉半。亦然如上。</w:t>
      </w:r>
    </w:p>
    <w:p>
      <w:r>
        <w:t xml:space="preserve">　　又于本尊前不与人语。诵一俱胝即如上。</w:t>
      </w:r>
    </w:p>
    <w:p>
      <w:r>
        <w:t xml:space="preserve">　　又于此像前然千盏灯。用千莲花千拘勿驮花。更取水中生花。随得一类五百茎已上。是三色花各加持八百遍。供养其像毕即得如上。</w:t>
      </w:r>
    </w:p>
    <w:p>
      <w:r>
        <w:t xml:space="preserve">　　又于像前每日诵二千五百。如是满六月如上最尊。</w:t>
      </w:r>
    </w:p>
    <w:p>
      <w:r>
        <w:t xml:space="preserve">　　又阿利(二合)迦木然火。以荷叶揾三甜。日三时各二千五百凡六月如上。</w:t>
      </w:r>
    </w:p>
    <w:p>
      <w:r>
        <w:t xml:space="preserve">　　又波罗赊木如上。青莲花和三甜。日二千五百凡三月。得辅相之位。</w:t>
      </w:r>
    </w:p>
    <w:p>
      <w:r>
        <w:t xml:space="preserve">　　又阿输迦木如上。以万莲万遍护摩获最大官位。</w:t>
      </w:r>
    </w:p>
    <w:p>
      <w:r>
        <w:t xml:space="preserve">　　又秣驮木如上。以瞿摩夷和三甜。日二千五百如上。</w:t>
      </w:r>
    </w:p>
    <w:p>
      <w:r>
        <w:t xml:space="preserve">　　又紫檀木如上。以迦(二合)毗啰花和三甜。日如上数凡一月即阿地底羯啰诃不发。</w:t>
      </w:r>
    </w:p>
    <w:p>
      <w:r>
        <w:t xml:space="preserve">　　又波罗赊木如上。以阇智婆末(二合)那花。日三时如上数一月已。即应迦利迦(二合)羯啰(二合)诃不发。</w:t>
      </w:r>
    </w:p>
    <w:p>
      <w:r>
        <w:t xml:space="preserve">　　又伽陀罗木如上。用摩哩(二合)迦花。日三时如上数月。布罗羯啰诃不得发。</w:t>
      </w:r>
    </w:p>
    <w:p>
      <w:r>
        <w:t xml:space="preserve">　　又秣驮木如上。用波跢罗(二合)花和三甜。如上时数月。即伐利诃悉伐底羯啰诃不得发。</w:t>
      </w:r>
    </w:p>
    <w:p>
      <w:r>
        <w:t xml:space="preserve">　　又阿伐哩(二合)摩哩(二合)迦木如上。用由底迦(二合)花三甜。如上时数月。即输迦啰(二合)羯啰诃不得发。</w:t>
      </w:r>
    </w:p>
    <w:p>
      <w:r>
        <w:t xml:space="preserve">　　又波勒乞沙木如上。用多迦罗(二合)花三甜。日如上数凡三七日。一切羯啰诃一切拏吃娑(二合)多啰皆不得发。</w:t>
      </w:r>
    </w:p>
    <w:p>
      <w:r>
        <w:t xml:space="preserve">　　尔时观自在菩萨。重白佛言我今更说别画像法。取无毛发不割截白[疊*毛]。治护如前。画人受八戒。中央观自在菩萨。左手执红莲花。右手直下与饿鬼水。发上结身著白衣。如前珍宝璎珞庄严。天衣为黑。于莲花上结跏趺坐。左厢画大势至菩萨。右厢画普贤菩萨。各执白拂。画已于舍利塔内安置。面应向西。随得香花任为大小供养。中间不断诵一俱胝。行人所有横死及恶障难皆除。或为现说辟除之法。</w:t>
      </w:r>
    </w:p>
    <w:p>
      <w:r>
        <w:t xml:space="preserve">　　又此像前用阇智娑末(二合)那花。各加持一遍供养已。便于像前卧三棱草上。即于梦中见圣者一切所求一切行事一一具说。</w:t>
      </w:r>
    </w:p>
    <w:p>
      <w:r>
        <w:t xml:space="preserve">　　又用一俱胝迦利(二合)毗啰如法供养。得大官位随所处分有大威力(梵本不诵真言准上法各一遍应不失也)。</w:t>
      </w:r>
    </w:p>
    <w:p>
      <w:r>
        <w:t xml:space="preserve">　　又以阇智娑末那花一俱胝供养。得见圣者听闻说法。仍离诸毒所害之难。凡一切毒皆不著身。命终生极乐国土。</w:t>
      </w:r>
    </w:p>
    <w:p>
      <w:r>
        <w:t xml:space="preserve">　　又于三七日用勿利(二合)迦花二十五茎供养。及用拘勿陀花二千五百供养。即获上将位。</w:t>
      </w:r>
    </w:p>
    <w:p>
      <w:r>
        <w:t xml:space="preserve">　　又以余地迦花万枚叶乃至七日得大官位亲附国王。</w:t>
      </w:r>
    </w:p>
    <w:p>
      <w:r>
        <w:t xml:space="preserve">　　又用屈利(二合)跛迦花二千五百叶。如是三七日。得最上职命。</w:t>
      </w:r>
    </w:p>
    <w:p>
      <w:r>
        <w:t xml:space="preserve">　　又日用二千五百叶遏迦花供养。如是一月。亦如上又得主情。</w:t>
      </w:r>
    </w:p>
    <w:p>
      <w:r>
        <w:t xml:space="preserve">　　又于夜中以阇智娑末那花二千五百叶。供养其像。于捔胜所必胜。</w:t>
      </w:r>
    </w:p>
    <w:p>
      <w:r>
        <w:t xml:space="preserve">　　又至初夜分于像前取瓦坏碗。满盛种种谷。用阇智娑末那花覆盖之。加持二千五百遍。如是三时谓。初中后夜。至平明时净漱口已。先加持杨枝八千遍然嚼。嚼已取坏碗中谷口含。即得辩才一切论议之处皆胜。</w:t>
      </w:r>
    </w:p>
    <w:p>
      <w:r>
        <w:t xml:space="preserve">　　又于像前以瓦坏碗满盛胡椒。于初夜中加持八。千遍至平明时以香水洗其椒。更加持一千即含之。随所言语一切人皆敬不敢违。</w:t>
      </w:r>
    </w:p>
    <w:p>
      <w:r>
        <w:t xml:space="preserve">　　又法于此像前。瓦坏碗盛牛黄。取有香气花盖之。至夜分加持一千遍。至明时先洗漱。取净水加持八百遍。以洗牛黄点自额上。一切人见敬发善心。</w:t>
      </w:r>
    </w:p>
    <w:p>
      <w:r>
        <w:t xml:space="preserve">　　又于像前以瓦坏碗。盛娑多(二合)布娑婆及伐唎(二合)孕迦。以有香之花盖之。于夜三时各加持二千五百遍。平明取涂身上。所至之处皆得发善忽有嗔人见即欢喜。</w:t>
      </w:r>
    </w:p>
    <w:p>
      <w:r>
        <w:t xml:space="preserve">　　又像前用那伽(二合)计萨(二合龙花蕊中有)及菖蒲根伐唎(二合)孕迦悉利(二合)弊娑多迦(二合)多揭。已上五味相和。盛碗中以有香之花盖之。至夜分中加持二千五百遍。至平明时别遣童女纯著白衣。于净滑石上研其药。即取涂身自上及下。见行人者如前。</w:t>
      </w:r>
    </w:p>
    <w:p>
      <w:r>
        <w:t xml:space="preserve">　　又于像前取郁金沉香白檀香龙脑四物。和置瓦坏碗中。以阇智娑末那花盖之。至夜分中加持二千五百遍。至平明取涂身上即准前。</w:t>
      </w:r>
    </w:p>
    <w:p>
      <w:r>
        <w:t xml:space="preserve">　　又像前以嘻利(二合)驮啰(二合郁金根)及摩拏多(二合)室罗(雌黄也)牛黄三物。安碗中。至夜分中加持二千五百。平明取点额上见皆敬爱。</w:t>
      </w:r>
    </w:p>
    <w:p>
      <w:r>
        <w:t xml:space="preserve">　　我今更说别画像法。取不割截无毛发[疊*毛]。如前治净或木板平净治。于中央画观自在菩萨。坐莲花台以七宝严身。或衣缬衣或白衣。左边画作罥索。及画怛跢迦悉(二合)地右边画作须弥卢山。山根画大海水绕之。菩萨上画作彩云。云中画诸仙天。雨种种花而以供养。画已。于直入海名泉岸上。面向西安之。如前诵一俱胝。即得一切明仙中啰惹。若更诵三俱胝。即成一切明仙中斫羯啰啰惹。</w:t>
      </w:r>
    </w:p>
    <w:p>
      <w:r>
        <w:t xml:space="preserve">　　又于前但诵三洛叉半。得成尊位。诵一洛叉得大将位。</w:t>
      </w:r>
    </w:p>
    <w:p>
      <w:r>
        <w:t xml:space="preserve">　　又于前日日诵二千五百。每日得四枚迦利娑半那。</w:t>
      </w:r>
    </w:p>
    <w:p>
      <w:r>
        <w:t xml:space="preserve">　　又于前白月十二或十三日。受八戒斋诵万遍。得近习大官。</w:t>
      </w:r>
    </w:p>
    <w:p>
      <w:r>
        <w:t xml:space="preserve">　　又十字街中然四盏灯。以乳酪饮食供养。诵二千五百遍已。即于比近树下寝。夜梦中有药叉女来白言。尊者有何要事。遣我何所作。行人应报言。作母或姊妹等。是女即随处分。</w:t>
      </w:r>
    </w:p>
    <w:p>
      <w:r>
        <w:t xml:space="preserve">　　又先受八戒。于阿师伐(二合)驮树下张像。诵三洛叉半然献香花乳酪粳米饭果子等。布列讫作无限念诵。不得停歇。</w:t>
      </w:r>
    </w:p>
    <w:p>
      <w:r>
        <w:t xml:space="preserve">　　尔时有药叉鬼如一婆罗门。来白行人言。今遣我欲作何事。行人报言为我使者。即奉受使。从此已后每于日西来取进止。即应令作事业。若行人不如法者反为所嗔。乃至致损。如不伏处分者即为降伏。法凡役使者以降伏法使之。</w:t>
      </w:r>
    </w:p>
    <w:p>
      <w:r>
        <w:t xml:space="preserve">　　又张像安于毗梨勒树下。于前用葱滓猫儿粪糠油麻黑豆黄炒末已。上五物和烧诵万遍。即一鬼来。行人不得惊怖。向云汝为我使者。纵令作一切难事苦事。必不敢违。</w:t>
      </w:r>
    </w:p>
    <w:p>
      <w:r>
        <w:t xml:space="preserve">　　又张像于阿修罗窟门前。如法诵一俱胝。即阿修罗女出请行人入。入已于阿修罗王中得自在位。寿一劫见慈氏下生。</w:t>
      </w:r>
    </w:p>
    <w:p>
      <w:r>
        <w:t xml:space="preserve">　　我今更说刻雕像法。或用金银或用香木。已六指量刻观自在像。左手执莲花右手施无畏。刻毕安舍利塔中。于前先持二洛叉半然取阿输迦树枝。作小筐子。取么那多(二合)悉啰(二合)及取素伐利(二合)盏你(二合)随得一色安筐子中。于像前如法供养结界护身作无限念诵乃至筐子中出声。出声已即其药点于眼中。即身净寿一劫。于诸明仙中得啰若自在。</w:t>
      </w:r>
    </w:p>
    <w:p>
      <w:r>
        <w:t xml:space="preserve">　　又先觅黄牛有牍子者。取此牛酥亦取其乳。于铜器中盛。用嘻利(二合)多啰安阇都摩那多(二合)尸罗。及用金末鍮石末铜末。六物相和捣筛便丸之。于铜器中盛。加特是药乃至火出。即出一丸安口中。便身净吐出乃见寿万年。一切事皆得自在。唯除淫欲。命终生极乐国土。</w:t>
      </w:r>
    </w:p>
    <w:p>
      <w:r>
        <w:t xml:space="preserve">　　又以金银或好铁。如法作刀或轮或璎珞等宝具。或复作钵。以是物等置阿师伐驮树叶上。作无限念诵。乃至其物动摇。见动已手执之。即成明仙寿命一劫。即见圣者于彼闻法已便得解脱。</w:t>
      </w:r>
    </w:p>
    <w:p>
      <w:r>
        <w:t xml:space="preserve">　　又以牛黄安阇那(二合)共多利(二合)噜诃相和为丸口含。于像前无限念诵。乃至像眼睛动摇。即得人中自在眼亦明净。</w:t>
      </w:r>
    </w:p>
    <w:p>
      <w:r>
        <w:t xml:space="preserve">　　又先于像前诵三洛叉。供养十万茎莲花。然更诵一俱胝。即于念诵处眠。梦中得见阿弥陀佛及菩萨众。听说法音得不退地菩萨位。</w:t>
      </w:r>
    </w:p>
    <w:p>
      <w:r>
        <w:t xml:space="preserve">　　我今更说捏塑像法。以净黄泥作观自在像。若一肘二肘像法如前。于像前作圆炉。炉前以种种香作小圆坛子取未堕地瞿摩夷作彼人形。持利刀割此粪人。一片一投火中护摩乃至形尽。如是日三时至一月随念何人即得珍敬如仆隶见主。</w:t>
      </w:r>
    </w:p>
    <w:p>
      <w:r>
        <w:t xml:space="preserve">　　又以一切诸香作人形。然阿输迦木火。男从右脚女从左脚。以利刀片片割护摩。如上时月。一切人见闻者皆得如意。</w:t>
      </w:r>
    </w:p>
    <w:p>
      <w:r>
        <w:t xml:space="preserve">　　又以黄黍米糠作人形。用波罗多迦木然火。割护摩。日时月如上。即一切鬼神随得应念珍重供养。仍与一切财宝五谷等所索不违。</w:t>
      </w:r>
    </w:p>
    <w:p>
      <w:r>
        <w:t xml:space="preserve">　　又以油麻滓作人形。然婆罗门皂荚木火。余如上三七日已。一切啰乞沙(二合)娑随念珍重。</w:t>
      </w:r>
    </w:p>
    <w:p>
      <w:r>
        <w:t xml:space="preserve">　　又粳米作人形。然秣驮木。余如上三七日准前。</w:t>
      </w:r>
    </w:p>
    <w:p>
      <w:r>
        <w:t xml:space="preserve">　　又生酥作形。然阿师伐木。余如上一月已一切准前。</w:t>
      </w:r>
    </w:p>
    <w:p>
      <w:r>
        <w:t xml:space="preserve">　　又以粳米饭和酥作形。然波罗赊木。如上一月已一切天准前。</w:t>
      </w:r>
    </w:p>
    <w:p>
      <w:r>
        <w:t xml:space="preserve">　　又酪和饭作人形。然阿输迦木如上一月一切。迦噜拏如上。</w:t>
      </w:r>
    </w:p>
    <w:p>
      <w:r>
        <w:t xml:space="preserve">　　又黄黍谷和作人形。然伽陀罗木。如上一月一切乾闼婆如上。</w:t>
      </w:r>
    </w:p>
    <w:p>
      <w:r>
        <w:t xml:space="preserve">　　又豌豆酪蜜和作人形。然杉摩夜木。如上一月。摩醯首罗并眷属如上。</w:t>
      </w:r>
    </w:p>
    <w:p>
      <w:r>
        <w:t xml:space="preserve">　　又油麻滓或油麻。和荞麦面。作人形。一如上一切猛恶损害。鬼神等皆降伏不违教命。我今更说余法。于舍利塔诵二千五百。得成伐噜(二合)尸婆。如上所说法者。皆得具作成也。</w:t>
      </w:r>
    </w:p>
    <w:p>
      <w:r>
        <w:t xml:space="preserve">　　又但心诵不出音。能灭一切前身中所作一切恶业罪障。出声诵灭现在一切罪障。即见好相。</w:t>
      </w:r>
    </w:p>
    <w:p>
      <w:r>
        <w:t xml:space="preserve">　　又直入海泉水中至腰下。诵二洛叉半即圣者现说一切功德诸善法门。</w:t>
      </w:r>
    </w:p>
    <w:p>
      <w:r>
        <w:t xml:space="preserve">　　又如上以阇智素勿利(二合)那花二十五万茎。一诵一投泉中。即圣者为说灭诸罪障法门。</w:t>
      </w:r>
    </w:p>
    <w:p>
      <w:r>
        <w:t xml:space="preserve">　　又以日日供养圣者。心念二十一遍。一切罪障悉灭无余。</w:t>
      </w:r>
    </w:p>
    <w:p>
      <w:r>
        <w:t xml:space="preserve">　　又心念诵。观想心作塔形乃至八百。此人命终生极乐国土。</w:t>
      </w:r>
    </w:p>
    <w:p>
      <w:r>
        <w:t xml:space="preserve">　　又造一肘塔。塔前诵八百。一切罪障消灭命终如上。</w:t>
      </w:r>
    </w:p>
    <w:p>
      <w:r>
        <w:t xml:space="preserve">　　又食前食后。若坐若卧若行若住。但心念诵即得菩萨不退地位。临终亲见圣者。</w:t>
      </w:r>
    </w:p>
    <w:p>
      <w:r>
        <w:t xml:space="preserve">　　又若不能造塔。但心念塔。于前各诵万遍已。亦以心念种种供养者。一切应堕地狱重罪悉灭无余。</w:t>
      </w:r>
    </w:p>
    <w:p>
      <w:r>
        <w:t xml:space="preserve">　　又若为利益一切众生故念诵。一切善法随身而集。</w:t>
      </w:r>
    </w:p>
    <w:p>
      <w:r>
        <w:t xml:space="preserve">　　我今更说余法。若于塔前或于山头。大设供养于观自在菩萨前自受八戒食大麦饭及乳食。诵三洛叉半。即成浮利婆(二合)尸婆法。</w:t>
      </w:r>
    </w:p>
    <w:p>
      <w:r>
        <w:t xml:space="preserve">　　又正月一日。或二月十五日。受八戒供养圣者诵八千。即悉地。后所作事皆得自在。</w:t>
      </w:r>
    </w:p>
    <w:p>
      <w:r>
        <w:t xml:space="preserve">　　又若正月一日供养圣者。烧沉香以有香之花八千叶。每叶一诵一投打菩萨心上。乃至花尽一夜念诵。得见圣者。若不得见即得五百两素伐啰那。</w:t>
      </w:r>
    </w:p>
    <w:p>
      <w:r>
        <w:t xml:space="preserve">　　又以牛酥八千遍护摩七日已。啰惹珍敬。</w:t>
      </w:r>
    </w:p>
    <w:p>
      <w:r>
        <w:t xml:space="preserve">　　又摩那罗树枝作小筐子。以种种宝庄严其筐。以婆罗门皂荚木然火。取摩罗那木八百遍护摩。随唤何人无问远近即到。</w:t>
      </w:r>
    </w:p>
    <w:p>
      <w:r>
        <w:t xml:space="preserve">　　又以阿输迦木。长六指作骨挝子。上山顶吃大麦乳食。加持三洛叉。然自白月十五日三日不食。以阿输伐多树叶盖骨挝子。更诵多少。乃至其处有一仙女来已。行人即起问讯便乞所愿。或作姊妹母妻等。是仙女必不敢违。常为供承十二人分及与金钉。仍延命千岁。</w:t>
      </w:r>
    </w:p>
    <w:p>
      <w:r>
        <w:t xml:space="preserve">　　又月蚀之时用上牛酥盛于净器。取阿输波多树叶盖之。加持不绝。比至月生如故已。现三种相。所谓沸烟火焰。若沸服之。寿五百岁日行五百里。于不现形仙中为尊。若烟出服之。即隐形去地二十四指。日行千由旬寿千岁。火出而服得大神力明仙寿三劫。</w:t>
      </w:r>
    </w:p>
    <w:p>
      <w:r>
        <w:t xml:space="preserve">　　又以红莲花和三甜。护摩一万从此火中吉祥天现。姝妙殊特手执莲花。随所求愿即与。或与为母姊妹等事亦与金钉。</w:t>
      </w:r>
    </w:p>
    <w:p>
      <w:r>
        <w:t xml:space="preserve">　　又受八戒用大麦食。及和乳吃。坐三棱草席诵八千遍。一切饥渴之苦皆消灭。</w:t>
      </w:r>
    </w:p>
    <w:p>
      <w:r>
        <w:t xml:space="preserve">　　又入水至脐诵一俱胝。能见地中一切伏藏。亦开一切阿修罗门。能破一切日月宫殿。任为降伏。或任追召一切那誐。亦能令死活。一切诸毒无不消灭。亦能作扇底迦。亦能取伏藏。亦能摄取一切众生。亦能令本无男女者而有男女。</w:t>
      </w:r>
    </w:p>
    <w:p>
      <w:r>
        <w:t xml:space="preserve">　　又诵八百遍。能护己身捔胜之处而不堕负。</w:t>
      </w:r>
    </w:p>
    <w:p>
      <w:r>
        <w:t xml:space="preserve">　　又于王宫之内如上护身。一切怨家恶人所皆获胜。</w:t>
      </w:r>
    </w:p>
    <w:p>
      <w:r>
        <w:t xml:space="preserve">　　又塔前诵六洛叉。然以不割截白[疊*毛]。盖覆像作无限不间诵。比至[疊*毛]上火出已。行人得将三千人乘空。能作种种不思议事。</w:t>
      </w:r>
    </w:p>
    <w:p>
      <w:r>
        <w:t xml:space="preserve">　　我今更说别法。准前像上加持摩诃税门(二合)驮像。作白檀色。珍宝璎珞种种如法庄严。其发上结不得披下。天衣白色。画已设大供养。如法诵三洛叉得悉地。</w:t>
      </w:r>
    </w:p>
    <w:p>
      <w:r>
        <w:t xml:space="preserve">　　我今更说别事法。先受八戒。或于净处或泉水边造一舍利塔。中安十二因缘偈。晨造一塔持诵八千。日中亦然。得一切明仙中轮王。恒与圣者同住。亦向西方见阿弥陀佛。延寿一劫。无量明仙前后围绕。大梵天王自来供养随意自在。</w:t>
      </w:r>
    </w:p>
    <w:p>
      <w:r>
        <w:t xml:space="preserve">　　又阿伐利(二合)末罗(二合)迦木然火。亦以此木和三甜护摩八千。即与眷属随意珍敬。</w:t>
      </w:r>
    </w:p>
    <w:p>
      <w:r>
        <w:t xml:space="preserve">　　又阿娑安(二合)战那药。摩那多(二合)悉罗药。及取自身血女人身血波利(二合)摩罗花。已上药皆等分捣筛为末。三日不食。直入海泉水中至脐立。手执上药作无间断念诵。比至火焰出。此药一切天龙药叉啰乞娑娑等八部鬼神皆来使唤。亦能令诳。亦能得一切真言悉地。及诸刀仗器具皆令诳惑。乃至过去未来被诳。何况现在。</w:t>
      </w:r>
    </w:p>
    <w:p>
      <w:r>
        <w:t xml:space="preserve">　　又献圣者。萎莲花和己血及上酥。先像前作小坛子。设大供养。取遏迦木然火。用其药护摩。如是三度。随念何人任意所使如仆人见主。仍得一百锭金必不敢违。</w:t>
      </w:r>
    </w:p>
    <w:p>
      <w:r>
        <w:t xml:space="preserve">　　又任然杂木柴。以墓中土护摩。随念何人称其名为之八千遍。即得随意敬重。</w:t>
      </w:r>
    </w:p>
    <w:p>
      <w:r>
        <w:t xml:space="preserve">　　又以赤芥子油。并取芥根茎及花和自身血。用遏迦木然火。护摩其药。随念何人称其名如上。若加持其七遍其人火急即至。</w:t>
      </w:r>
    </w:p>
    <w:p>
      <w:r>
        <w:t xml:space="preserve">　　又先受八戒诵八千遍已。令好手画人亦受八戒先教持诵阿唎多啰真言。画作弊罗娑像。像前安四枚阿悉伐(二合)树叶。取象牙及豌豆。</w:t>
      </w:r>
    </w:p>
    <w:p>
      <w:r>
        <w:t xml:space="preserve">　　又以摩那那。悉罗药。或取三两或取八两。已上三味安前叶上。</w:t>
      </w:r>
    </w:p>
    <w:p>
      <w:r>
        <w:t xml:space="preserve">　　又用三叶盖其药。或用八日十五日或月蚀时。加持其药中无间念诵。比现三相随得上中下悉地。</w:t>
      </w:r>
    </w:p>
    <w:p>
      <w:r>
        <w:t xml:space="preserve">　　我今更别说法。先受八戒以为乞食。日时香汤洗浴著新净衣。发大菩提心断除贪爱。于一切有情起慈悲心。或于塔中或于佛前诵三洛叉。然净[疊*毛]上画观自在菩萨。手执莲花。于莲花上立应为黑色。以宝庄严。发髻向上。以细白[疊*毛]博著二肩。画已安舍利塔中。三日不食像前设大供养。用体悉(二合)多木和酥蜜。护摩二万四千。即像放光。或地动或闻鼓声。或灯焰渐长或花动。若见如是相即知以悉地。能灭一切诸恶已蒙本尊恒为护持。所求大愿皆得自在。此人所在见者爱敬。</w:t>
      </w:r>
    </w:p>
    <w:p>
      <w:r>
        <w:t xml:space="preserve">　　又以阿师伐(二合)驮树叶。著苏噜(二合)驮安阇那。于像前加持不间息。比现三相得三悉地。</w:t>
      </w:r>
    </w:p>
    <w:p>
      <w:r>
        <w:t xml:space="preserve">　　又日三时香汤洗浴。及换净衣乞食而食。如法供养诵三洛叉。然或二十三日或二十九日。以乌油麻和三甜。护摩八千。得一千迦利沙半那。</w:t>
      </w:r>
    </w:p>
    <w:p>
      <w:r>
        <w:t xml:space="preserve">　　又口含菖蒲根无限念诵。比现三相得三悉地。暖聪明。烟隐身。火乘空次第应知。</w:t>
      </w:r>
    </w:p>
    <w:p>
      <w:r>
        <w:t xml:space="preserve">　　又以紫檀木。长六指或十二指作齿木。先持三洛叉。即白月十五日像前无间念诵比三相现得三悉地。</w:t>
      </w:r>
    </w:p>
    <w:p>
      <w:r>
        <w:t xml:space="preserve">　　又正月一日受八戒。日三洗浴诵一洛叉。然画阿唎驮啰像。色如檀木坐莲花。以种种宝庄严发上髻。左手执莲右手把果。著白天衣戴华冠。以慈悲颜看行者。画已安舍利塔中。以白莲花护摩一洛叉。即得一切明仙中王。常与圣者同住。亦能游行极乐世界。亦能降伏大梵天王从座而下。亦得为四天下主。随所念至皆得自在。亦得亲见一切诸佛延寿一劫。</w:t>
      </w:r>
    </w:p>
    <w:p>
      <w:r>
        <w:t xml:space="preserve">　　又欲得速悉地。乞食日时洗浴香汤如法洗已。诵五十洛叉必得悉地。心所求事皆得圆满。</w:t>
      </w:r>
    </w:p>
    <w:p>
      <w:r>
        <w:t xml:space="preserve">　　又以白牙作筒子。以金装其表。于内盛摩那多(二合)悉啰(雄黄)药。安像前无限念诵。加持此药筒子。比现三相得三悉地。</w:t>
      </w:r>
    </w:p>
    <w:p>
      <w:r>
        <w:t xml:space="preserve">　　又先像前诵十六洛叉。即安像舍利塔中。以白[疊*毛]覆作无间诵。比像火然。得将千余人乘空。</w:t>
      </w:r>
    </w:p>
    <w:p>
      <w:r>
        <w:t xml:space="preserve">　　又不语于像前坐三棱草诵十六洛叉。白月取乌昙婆罗木护摩八千。能疗一切病无不愈。</w:t>
      </w:r>
    </w:p>
    <w:p>
      <w:r>
        <w:t xml:space="preserve">　　又入水至脐诵一洛叉。能见一切地中伏藏能破一切阿修罗宫。能缚一切火神。能结界能召诸龙。能令已死者更生。亦能作舍安(二合)驮。亦能作乌阇阿(二合)多那(二合)陀也亦能摄唤亦能令诸毒消除。凡毒恶有情皆得降伏。亦能与彼生男女。加持八千一切战阵皆胜。亦能令外贼降伏。</w:t>
      </w:r>
    </w:p>
    <w:p>
      <w:r>
        <w:t xml:space="preserve">　　又以多唎(二合)路诃(三金即金银铜)长六指许作莲华。日三时香汤洗浴。不与一切人语。于塔中诵五洛叉。然供养三日不食。持其莲花无间断诵。比花火然。得将三千人乘空。得往生极乐国土。与一切圣者等一切菩萨同住。</w:t>
      </w:r>
    </w:p>
    <w:p>
      <w:r>
        <w:t xml:space="preserve">　　又食大麦食日三浴三换衣诵一俱胝。得心中悉地。</w:t>
      </w:r>
    </w:p>
    <w:p>
      <w:r>
        <w:t xml:space="preserve">　　又画观自在像如前法。右厢加画阿唎多[口*梨]菩萨。立于莲花台上身色如檀木。以宝庄严发向上结。戴莲花冠著白天衣合掌恭敬作礼自在状。画已设大供养诵三洛叉。得心中一切悉地。</w:t>
      </w:r>
    </w:p>
    <w:p>
      <w:r>
        <w:t xml:space="preserve">　　尔时观自在菩萨摩诃萨。说此微妙秘密甚深法已。于是会中大菩萨众。天龙八部一切金刚。闻是法已皆大欢喜礼佛而退。</w:t>
      </w:r>
    </w:p>
    <w:p/>
    <w:p>
      <w:r>
        <w:t xml:space="preserve">　　阿唎多罗阿噜力经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