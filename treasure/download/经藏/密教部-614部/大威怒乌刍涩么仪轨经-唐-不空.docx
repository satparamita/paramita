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大威怒乌刍涩么仪轨经</w:t>
      </w:r>
    </w:p>
    <w:p>
      <w:r>
        <w:t xml:space="preserve">　　唐 不空译</w:t>
      </w:r>
    </w:p>
    <w:p/>
    <w:p/>
    <w:p/>
    <w:p/>
    <w:p>
      <w:r>
        <w:t xml:space="preserve">　　　　大威怒乌刍涩么仪轨经</w:t>
      </w:r>
    </w:p>
    <w:p/>
    <w:p>
      <w:r>
        <w:t xml:space="preserve">　　　　开府仪同三司特进试鸿胪卿肃国公食邑三千户赐紫赠司空谥大鉴正号大广智大兴善寺三藏沙门不空奉　诏译</w:t>
      </w:r>
    </w:p>
    <w:p>
      <w:r>
        <w:t xml:space="preserve">　　十方所有佛　　妙智悲济者</w:t>
      </w:r>
    </w:p>
    <w:p>
      <w:r>
        <w:t xml:space="preserve">　　常住菩提心　　是故我稽首</w:t>
      </w:r>
    </w:p>
    <w:p>
      <w:r>
        <w:t xml:space="preserve">　　普贤即诸佛　　受职持金刚</w:t>
      </w:r>
    </w:p>
    <w:p>
      <w:r>
        <w:t xml:space="preserve">　　为调伏难调　　现此明王体</w:t>
      </w:r>
    </w:p>
    <w:p>
      <w:r>
        <w:t xml:space="preserve">　　以其法胜故　　净与不净俱</w:t>
      </w:r>
    </w:p>
    <w:p>
      <w:r>
        <w:t xml:space="preserve">　　真言者先修　　最初承事法</w:t>
      </w:r>
    </w:p>
    <w:p>
      <w:r>
        <w:t xml:space="preserve">　　紫檀用涂地　　方圆随意成</w:t>
      </w:r>
    </w:p>
    <w:p>
      <w:r>
        <w:t xml:space="preserve">　　依于彼东方　　置前本尊像</w:t>
      </w:r>
    </w:p>
    <w:p>
      <w:r>
        <w:t xml:space="preserve">　　取二阏伽器　　香水以充足</w:t>
      </w:r>
    </w:p>
    <w:p>
      <w:r>
        <w:t xml:space="preserve">　　炉焚众名香　　一空器承水</w:t>
      </w:r>
    </w:p>
    <w:p>
      <w:r>
        <w:t xml:space="preserve">　　布在于坛内　　食或不食俱</w:t>
      </w:r>
    </w:p>
    <w:p>
      <w:r>
        <w:t xml:space="preserve">　　洗漱亦如是　　五轮投地礼</w:t>
      </w:r>
    </w:p>
    <w:p>
      <w:r>
        <w:t xml:space="preserve">　　十方佛菩萨　　方广大乘经</w:t>
      </w:r>
    </w:p>
    <w:p>
      <w:r>
        <w:t xml:space="preserve">　　合掌应至心　　右膝当著地</w:t>
      </w:r>
    </w:p>
    <w:p>
      <w:r>
        <w:t xml:space="preserve">　　多生非善业　　众罪难具陈</w:t>
      </w:r>
    </w:p>
    <w:p>
      <w:r>
        <w:t xml:space="preserve">　　今以诚实心　　随忏愿清净</w:t>
      </w:r>
    </w:p>
    <w:p>
      <w:r>
        <w:t xml:space="preserve">　　如前发愿已　　全跏或半跏</w:t>
      </w:r>
    </w:p>
    <w:p>
      <w:r>
        <w:t xml:space="preserve">　　兴大菩提心　　坚固无时舍</w:t>
      </w:r>
    </w:p>
    <w:p>
      <w:r>
        <w:t xml:space="preserve">　　名香涂手结　　佛部三昧耶</w:t>
      </w:r>
    </w:p>
    <w:p>
      <w:r>
        <w:t xml:space="preserve">　　二羽虚心合　　开进力微屈</w:t>
      </w:r>
    </w:p>
    <w:p>
      <w:r>
        <w:t xml:space="preserve">　　捻忍愿初分　　第一文背间</w:t>
      </w:r>
    </w:p>
    <w:p>
      <w:r>
        <w:t xml:space="preserve">　　又屈禅智头　　处其进力下</w:t>
      </w:r>
    </w:p>
    <w:p>
      <w:r>
        <w:t xml:space="preserve">　　第一节文侧　　以此印当心</w:t>
      </w:r>
    </w:p>
    <w:p>
      <w:r>
        <w:t xml:space="preserve">　　谛观如来仪　　门后真言曰</w:t>
      </w:r>
    </w:p>
    <w:p/>
    <w:p>
      <w:r>
        <w:t xml:space="preserve">　　唵怛他萨睹纳婆(二合)嚩野(二合引)娑嚩(二合引)诃(引)</w:t>
      </w:r>
    </w:p>
    <w:p>
      <w:r>
        <w:t xml:space="preserve">　　三诵总持已　　警觉诸如来</w:t>
      </w:r>
    </w:p>
    <w:p>
      <w:r>
        <w:t xml:space="preserve">　　光明遍触身　　业除烦恼灭</w:t>
      </w:r>
    </w:p>
    <w:p>
      <w:r>
        <w:t xml:space="preserve">　　后当安顶上　　散印成加持</w:t>
      </w:r>
    </w:p>
    <w:p>
      <w:r>
        <w:t xml:space="preserve">　　次结莲华中　　三昧耶契相</w:t>
      </w:r>
    </w:p>
    <w:p>
      <w:r>
        <w:t xml:space="preserve">　　二羽准前合　　戒方忍愿开</w:t>
      </w:r>
    </w:p>
    <w:p>
      <w:r>
        <w:t xml:space="preserve">　　进力亦如之　　若敷莲八叶</w:t>
      </w:r>
    </w:p>
    <w:p>
      <w:r>
        <w:t xml:space="preserve">　　安印当心上　　想观自在尊</w:t>
      </w:r>
    </w:p>
    <w:p>
      <w:r>
        <w:t xml:space="preserve">　　具足如本仪　　诵总持三遍</w:t>
      </w:r>
    </w:p>
    <w:p/>
    <w:p>
      <w:r>
        <w:t xml:space="preserve">　　唵跛娜慕(二合)纳婆(二合)嚩野(二合引)娑嚩诃(引)</w:t>
      </w:r>
    </w:p>
    <w:p>
      <w:r>
        <w:t xml:space="preserve">　　警觉莲华部　　圣众发光明</w:t>
      </w:r>
    </w:p>
    <w:p>
      <w:r>
        <w:t xml:space="preserve">　　照触行者身　　障销为我友</w:t>
      </w:r>
    </w:p>
    <w:p>
      <w:r>
        <w:t xml:space="preserve">　　置印于顶右　　随意而散之</w:t>
      </w:r>
    </w:p>
    <w:p>
      <w:r>
        <w:t xml:space="preserve">　　复结金刚甲　　三昧耶密印</w:t>
      </w:r>
    </w:p>
    <w:p>
      <w:r>
        <w:t xml:space="preserve">　　舒其二羽已　　右仰左覆之</w:t>
      </w:r>
    </w:p>
    <w:p>
      <w:r>
        <w:t xml:space="preserve">　　以其背相著　　檀钩于智度</w:t>
      </w:r>
    </w:p>
    <w:p>
      <w:r>
        <w:t xml:space="preserve">　　慧复与禅结　　如股金刚</w:t>
      </w:r>
    </w:p>
    <w:p>
      <w:r>
        <w:t xml:space="preserve">　　约置于当心　　诵明观部主</w:t>
      </w:r>
    </w:p>
    <w:p/>
    <w:p>
      <w:r>
        <w:t xml:space="preserve">　　唵嚩日嚧(二合)纳婆(二合)嚩野娑嚩(二合引)诃(引)</w:t>
      </w:r>
    </w:p>
    <w:p>
      <w:r>
        <w:t xml:space="preserve">　　警觉金刚众　　圣者放光明</w:t>
      </w:r>
    </w:p>
    <w:p>
      <w:r>
        <w:t xml:space="preserve">　　照触修行人　　加持为善友</w:t>
      </w:r>
    </w:p>
    <w:p>
      <w:r>
        <w:t xml:space="preserve">　　于顶左散印　　二羽内相叉</w:t>
      </w:r>
    </w:p>
    <w:p>
      <w:r>
        <w:t xml:space="preserve">　　忍愿成峰状　　微屈其进力</w:t>
      </w:r>
    </w:p>
    <w:p>
      <w:r>
        <w:t xml:space="preserve">　　各近中峰侧　　禅智并而舒</w:t>
      </w:r>
    </w:p>
    <w:p>
      <w:r>
        <w:t xml:space="preserve">　　三股行已成　　印额右肩上</w:t>
      </w:r>
    </w:p>
    <w:p>
      <w:r>
        <w:t xml:space="preserve">　　左肩心亦尔　　其后加于喉</w:t>
      </w:r>
    </w:p>
    <w:p>
      <w:r>
        <w:t xml:space="preserve">　　印已成护身　　皆诵后明句</w:t>
      </w:r>
    </w:p>
    <w:p/>
    <w:p>
      <w:r>
        <w:t xml:space="preserve">　　唵嚩日啰(二合引)只你(二合)钵啰(二合)捻跛哆(二合)野娑嚩(二合引)诃(引)</w:t>
      </w:r>
    </w:p>
    <w:p>
      <w:r>
        <w:t xml:space="preserve">　　威光发炽盛　　魔党不能侵</w:t>
      </w:r>
    </w:p>
    <w:p>
      <w:r>
        <w:t xml:space="preserve">　　二羽各虚拳　　禅智捻余指</w:t>
      </w:r>
    </w:p>
    <w:p>
      <w:r>
        <w:t xml:space="preserve">　　开右拳握左　　进度直如峰</w:t>
      </w:r>
    </w:p>
    <w:p>
      <w:r>
        <w:t xml:space="preserve">　　举类于其头　　大心真言曰</w:t>
      </w:r>
    </w:p>
    <w:p/>
    <w:p>
      <w:r>
        <w:t xml:space="preserve">　　唵(一)嚩日啰(二合引)俱噜(二合)驮(二)摩诃么啰(三)诃曩娜诃跛者(四)尾驮望娑(二合)乌抠瑟么(二合)驮(五)吽(六)泮吒(半音)</w:t>
      </w:r>
    </w:p>
    <w:p>
      <w:r>
        <w:t xml:space="preserve">　　如是三遍毕　　已首同本尊</w:t>
      </w:r>
    </w:p>
    <w:p>
      <w:r>
        <w:t xml:space="preserve">　　屈头契进峰　　入掌舒力度</w:t>
      </w:r>
    </w:p>
    <w:p>
      <w:r>
        <w:t xml:space="preserve">　　逐成顶契相</w:t>
      </w:r>
    </w:p>
    <w:p/>
    <w:p>
      <w:r>
        <w:t xml:space="preserve">　　唵(一)入嚩(二合)攞(二)入嚩(二合)攞(三)萨嚩怒瑟碱(二合四)娑担(二合)娑也(五)娑担(二合)娑也(六)努逻远啰(二合七)努瑟碱(二合八)你嚩啰也(九)讫叉(二合十)啰讫叉(二合)[牟*含](十一)娑嚩(二合引)诃(引)</w:t>
      </w:r>
    </w:p>
    <w:p>
      <w:r>
        <w:t xml:space="preserve">　　三遍称诵之　　亦同本尊顶</w:t>
      </w:r>
    </w:p>
    <w:p>
      <w:r>
        <w:t xml:space="preserve">　　如前二契相　　进力皆屈之</w:t>
      </w:r>
    </w:p>
    <w:p>
      <w:r>
        <w:t xml:space="preserve">　　相捻势如环　　即成五处甲</w:t>
      </w:r>
    </w:p>
    <w:p/>
    <w:p>
      <w:r>
        <w:t xml:space="preserve">　　唵(一)萨嚩伽阎(二)摩诃帝髯(三)嚩日啰(二合)舍抳(四)嚩日啰(二合引)播舍(上五)摩那钵啰(二合)尾舍(六)萨嚩努瑟碱(二合七)娑担(二合)婆也(八)娑担(二合)婆也(九)吽泮吒(吒半音呼)</w:t>
      </w:r>
    </w:p>
    <w:p>
      <w:r>
        <w:t xml:space="preserve">　　内叉其二羽　　开掌诸广舒</w:t>
      </w:r>
    </w:p>
    <w:p>
      <w:r>
        <w:t xml:space="preserve">　　合檀慧成峰　　微屈禅智节</w:t>
      </w:r>
    </w:p>
    <w:p>
      <w:r>
        <w:t xml:space="preserve">　　半舍进力侧　　近申普焰成</w:t>
      </w:r>
    </w:p>
    <w:p>
      <w:r>
        <w:t xml:space="preserve">　　诵大心真言　　当胸安其印</w:t>
      </w:r>
    </w:p>
    <w:p>
      <w:r>
        <w:t xml:space="preserve">　　三遍持明句　　心同于本尊</w:t>
      </w:r>
    </w:p>
    <w:p>
      <w:r>
        <w:t xml:space="preserve">　　改甲进力环　　极舒自相合</w:t>
      </w:r>
    </w:p>
    <w:p>
      <w:r>
        <w:t xml:space="preserve">　　如针名捧印　　诵其后真言</w:t>
      </w:r>
    </w:p>
    <w:p/>
    <w:p>
      <w:r>
        <w:t xml:space="preserve">　　唵(引)俱噜(二合)驮曩吽(引)惹(入)</w:t>
      </w:r>
    </w:p>
    <w:p>
      <w:r>
        <w:t xml:space="preserve">　　普焰契又陈　　禅智成针状</w:t>
      </w:r>
    </w:p>
    <w:p>
      <w:r>
        <w:t xml:space="preserve">　　真言用根本　　名独股金刚</w:t>
      </w:r>
    </w:p>
    <w:p/>
    <w:p>
      <w:r>
        <w:t xml:space="preserve">　　唵吽发吒(吒半音呼)发发邬仡啰(二合)戍攞播宁吽吽吽发发发唵扰羝宁啰曩(二合)娜吽吽吽发发发唵唵唵摩诃么攞娑嚩(二合引)诃(引)</w:t>
      </w:r>
    </w:p>
    <w:p>
      <w:r>
        <w:t xml:space="preserve">　　本尊遍入身　　即同大力体</w:t>
      </w:r>
    </w:p>
    <w:p>
      <w:r>
        <w:t xml:space="preserve">　　坚持其地故　　当同金刚橛</w:t>
      </w:r>
    </w:p>
    <w:p>
      <w:r>
        <w:t xml:space="preserve">　　戒度方慧间　　忍亦屈愿力</w:t>
      </w:r>
    </w:p>
    <w:p>
      <w:r>
        <w:t xml:space="preserve">　　亦复入檀戒　　愿处忍进中</w:t>
      </w:r>
    </w:p>
    <w:p>
      <w:r>
        <w:t xml:space="preserve">　　余度皆直舒　　相合成三股</w:t>
      </w:r>
    </w:p>
    <w:p>
      <w:r>
        <w:t xml:space="preserve">　　用禅智柱地　　一掣一称明</w:t>
      </w:r>
    </w:p>
    <w:p/>
    <w:p>
      <w:r>
        <w:t xml:space="preserve">　　唵枳里枳里。嚩日啰(二合引)嚩日哩(二合)勃(引)满驮满驮吽发吒(吒字半音呼)</w:t>
      </w:r>
    </w:p>
    <w:p>
      <w:r>
        <w:t xml:space="preserve">　　下至金刚轮　　坚固无能坏</w:t>
      </w:r>
    </w:p>
    <w:p>
      <w:r>
        <w:t xml:space="preserve">　　准前橛为本　　禅智度极开</w:t>
      </w:r>
    </w:p>
    <w:p>
      <w:r>
        <w:t xml:space="preserve">　　直坚即成[壙-黃+((乏-之+土)/回)]　　三转诵明曰</w:t>
      </w:r>
    </w:p>
    <w:p/>
    <w:p>
      <w:r>
        <w:t xml:space="preserve">　　唵娑啰娑啰嚩日啰(二合引)钵啰(二合引)迦(引)啰吽发吒(吒音半呼)</w:t>
      </w:r>
    </w:p>
    <w:p>
      <w:r>
        <w:t xml:space="preserve">　　谛想所居地　　澄澈大海生</w:t>
      </w:r>
    </w:p>
    <w:p>
      <w:r>
        <w:t xml:space="preserve">　　诵次后真言　　七遍当成就</w:t>
      </w:r>
    </w:p>
    <w:p/>
    <w:p>
      <w:r>
        <w:t xml:space="preserve">　　唵尾么卢娜地娑嚩(二合引)诃(引)</w:t>
      </w:r>
    </w:p>
    <w:p>
      <w:r>
        <w:t xml:space="preserve">　　次应想其海　　涌大须弥山</w:t>
      </w:r>
    </w:p>
    <w:p>
      <w:r>
        <w:t xml:space="preserve">　　复诵此真言　　经七遍方止</w:t>
      </w:r>
    </w:p>
    <w:p/>
    <w:p>
      <w:r>
        <w:t xml:space="preserve">　　唵婀者攞泮</w:t>
      </w:r>
    </w:p>
    <w:p>
      <w:r>
        <w:t xml:space="preserve">　　又想宝山上　　师子座庄严</w:t>
      </w:r>
    </w:p>
    <w:p>
      <w:r>
        <w:t xml:space="preserve">　　其明如后称　　亦复七遍止</w:t>
      </w:r>
    </w:p>
    <w:p/>
    <w:p>
      <w:r>
        <w:t xml:space="preserve">　　唵婀者攞末[口*(隸-木+士)]娑嚩(二合引)诃(引)</w:t>
      </w:r>
    </w:p>
    <w:p>
      <w:r>
        <w:t xml:space="preserve">　　师子法座上　　百千叶宝莲</w:t>
      </w:r>
    </w:p>
    <w:p>
      <w:r>
        <w:t xml:space="preserve">　　香洁盛敷荣　　诵此密言曰</w:t>
      </w:r>
    </w:p>
    <w:p/>
    <w:p>
      <w:r>
        <w:t xml:space="preserve">　　唵迦么攞娑嚩(二合引)诃(引)</w:t>
      </w:r>
    </w:p>
    <w:p>
      <w:r>
        <w:t xml:space="preserve">　　于彼莲台里　　楼阁众宝成</w:t>
      </w:r>
    </w:p>
    <w:p>
      <w:r>
        <w:t xml:space="preserve">　　悬以妙缯幡　　矜羯尼为网</w:t>
      </w:r>
    </w:p>
    <w:p>
      <w:r>
        <w:t xml:space="preserve">　　真言如后诵　　七遍想随成</w:t>
      </w:r>
    </w:p>
    <w:p/>
    <w:p>
      <w:r>
        <w:t xml:space="preserve">　　那莫萨嚩怛他蘖帝毗逾(二合)尾湿嚩(二合)慕契毗药(二合)萨嚩他欠(平)邬娜誐帝娑颇(二合)啰系[牟*含]誐娜剑娑嚩(二合)贺</w:t>
      </w:r>
    </w:p>
    <w:p>
      <w:r>
        <w:t xml:space="preserve">　　次复执香炉　　诵治路明曰</w:t>
      </w:r>
    </w:p>
    <w:p/>
    <w:p>
      <w:r>
        <w:t xml:space="preserve">　　唵苏悉地羯哩入嚩(二合)里多(去)难多暮多入嚩(二合)攞入嚩(二合)攞满驮满驮诃曩吽发吒(吒字半音呼)</w:t>
      </w:r>
    </w:p>
    <w:p>
      <w:r>
        <w:t xml:space="preserve">　　空中有关键　　及障难皆除</w:t>
      </w:r>
    </w:p>
    <w:p>
      <w:r>
        <w:t xml:space="preserve">　　次结宝辂印　　邀迎诸圣者</w:t>
      </w:r>
    </w:p>
    <w:p>
      <w:r>
        <w:t xml:space="preserve">　　单已并眷属　　随意奉请之</w:t>
      </w:r>
    </w:p>
    <w:p>
      <w:r>
        <w:t xml:space="preserve">　　二羽当内叉　　进力舒相拄</w:t>
      </w:r>
    </w:p>
    <w:p>
      <w:r>
        <w:t xml:space="preserve">　　禅智捻进力　　根侧第一文</w:t>
      </w:r>
    </w:p>
    <w:p>
      <w:r>
        <w:t xml:space="preserve">　　其腕当极开　　指背互著掌</w:t>
      </w:r>
    </w:p>
    <w:p>
      <w:r>
        <w:t xml:space="preserve">　　诵真言三遍　　七宝辂车成</w:t>
      </w:r>
    </w:p>
    <w:p/>
    <w:p>
      <w:r>
        <w:t xml:space="preserve">　　唵睹噜睹噜吽</w:t>
      </w:r>
    </w:p>
    <w:p>
      <w:r>
        <w:t xml:space="preserve">　　念至本尊居　　阿拏迦嚩底</w:t>
      </w:r>
    </w:p>
    <w:p>
      <w:r>
        <w:t xml:space="preserve">　　想乘辂车已　　次当奉请之</w:t>
      </w:r>
    </w:p>
    <w:p>
      <w:r>
        <w:t xml:space="preserve">　　准前宝辂车　　忍愿禅智拨</w:t>
      </w:r>
    </w:p>
    <w:p>
      <w:r>
        <w:t xml:space="preserve">　　向内成请契　　真言如后诵</w:t>
      </w:r>
    </w:p>
    <w:p/>
    <w:p>
      <w:r>
        <w:t xml:space="preserve">　　曩么悉底哩(三合)野地尾(二合)迦(引)南萨嚩怛他蘖哆南唵嚩日[口*朗](二合)拟娘(二合)野迦啰洒(二合)野曀系曳(二合)呬(若奉送即除)薄誐挽娑嚩(二合引)贺</w:t>
      </w:r>
    </w:p>
    <w:p>
      <w:r>
        <w:t xml:space="preserve">　　圣者升宝车　　金刚驾御至</w:t>
      </w:r>
    </w:p>
    <w:p>
      <w:r>
        <w:t xml:space="preserve">　　当以部主契　　请降入道场</w:t>
      </w:r>
    </w:p>
    <w:p>
      <w:r>
        <w:t xml:space="preserve">　　二羽内相叉　　禅入进力间</w:t>
      </w:r>
    </w:p>
    <w:p>
      <w:r>
        <w:t xml:space="preserve">　　成拳竖智度　　每招诵后明</w:t>
      </w:r>
    </w:p>
    <w:p/>
    <w:p>
      <w:r>
        <w:t xml:space="preserve">　　唵嚩日啰(二合引)特力(二合)曀系曳(二合)呬婆誐挽嚩日啰(二合引)时力(二合若奉迎特除曀系曳加蘖绍蘖蹉)</w:t>
      </w:r>
    </w:p>
    <w:p>
      <w:r>
        <w:t xml:space="preserve">　　奉契又当施　　次舒忍愿度</w:t>
      </w:r>
    </w:p>
    <w:p>
      <w:r>
        <w:t xml:space="preserve">　　自与进力并　　右居上相交</w:t>
      </w:r>
    </w:p>
    <w:p>
      <w:r>
        <w:t xml:space="preserve">　　智股徐动之　　翦除诸障者</w:t>
      </w:r>
    </w:p>
    <w:p>
      <w:r>
        <w:t xml:space="preserve">　　真言句如后　　三转右同施</w:t>
      </w:r>
    </w:p>
    <w:p/>
    <w:p>
      <w:r>
        <w:t xml:space="preserve">　　唵嚩日啰(二合)俱噜驮摩诃么攞羯啰羯啰亲那亲那吽发</w:t>
      </w:r>
    </w:p>
    <w:p>
      <w:r>
        <w:t xml:space="preserve">　　次结金刚网　　禅捻进根下</w:t>
      </w:r>
    </w:p>
    <w:p>
      <w:r>
        <w:t xml:space="preserve">　　智亦加力度　　根侧第一文</w:t>
      </w:r>
    </w:p>
    <w:p>
      <w:r>
        <w:t xml:space="preserve">　　真言如后称　　墙以网弥覆</w:t>
      </w:r>
    </w:p>
    <w:p/>
    <w:p>
      <w:r>
        <w:t xml:space="preserve">　　唵尾塞普(二合)啰捺啰(二合)乞叉(二合)嚩日啰(二合)半惹啰吽发</w:t>
      </w:r>
    </w:p>
    <w:p>
      <w:r>
        <w:t xml:space="preserve">　　大院密缝印　　二羽并而舒</w:t>
      </w:r>
    </w:p>
    <w:p>
      <w:r>
        <w:t xml:space="preserve">　　定以慧羽加　　直坚禅智度</w:t>
      </w:r>
    </w:p>
    <w:p>
      <w:r>
        <w:t xml:space="preserve">　　三周右旋已　　皆诵后真言</w:t>
      </w:r>
    </w:p>
    <w:p/>
    <w:p>
      <w:r>
        <w:t xml:space="preserve">　　唵诃娑懵拟你吽泮吒(吒字半音呼)</w:t>
      </w:r>
    </w:p>
    <w:p>
      <w:r>
        <w:t xml:space="preserve">　　金刚墙外围　　威焰炽然住</w:t>
      </w:r>
    </w:p>
    <w:p>
      <w:r>
        <w:t xml:space="preserve">　　坚固界成已　　无能沮坏之</w:t>
      </w:r>
    </w:p>
    <w:p>
      <w:r>
        <w:t xml:space="preserve">　　当奉右膝傍　　阏伽香水器</w:t>
      </w:r>
    </w:p>
    <w:p>
      <w:r>
        <w:t xml:space="preserve">　　举与额齐等　　诵大心真言</w:t>
      </w:r>
    </w:p>
    <w:p>
      <w:r>
        <w:t xml:space="preserve">　　殷勤持献之　　成浴圣众足</w:t>
      </w:r>
    </w:p>
    <w:p>
      <w:r>
        <w:t xml:space="preserve">　　心所希求愿　　于此当具陈</w:t>
      </w:r>
    </w:p>
    <w:p>
      <w:r>
        <w:t xml:space="preserve">　　微沈空器中　　置水在本位</w:t>
      </w:r>
    </w:p>
    <w:p>
      <w:r>
        <w:t xml:space="preserve">　　如前莲华部　　结彼三昧耶</w:t>
      </w:r>
    </w:p>
    <w:p>
      <w:r>
        <w:t xml:space="preserve">　　当钩六度端　　如微敷莲势</w:t>
      </w:r>
    </w:p>
    <w:p>
      <w:r>
        <w:t xml:space="preserve">　　想为金刚叶　　三诵后真言</w:t>
      </w:r>
    </w:p>
    <w:p/>
    <w:p>
      <w:r>
        <w:t xml:space="preserve">　　唵嚩日啰(二合)味(引)啰也娑嚩(二合引)贺(引)</w:t>
      </w:r>
    </w:p>
    <w:p>
      <w:r>
        <w:t xml:space="preserve">　　如前运想成　　众圣俨依座</w:t>
      </w:r>
    </w:p>
    <w:p>
      <w:r>
        <w:t xml:space="preserve">　　次当心供养　　水陆有诸华</w:t>
      </w:r>
    </w:p>
    <w:p>
      <w:r>
        <w:t xml:space="preserve">　　无主所摄华　　十方尽虚界</w:t>
      </w:r>
    </w:p>
    <w:p>
      <w:r>
        <w:t xml:space="preserve">　　人天涂香等　　烧香灯明空</w:t>
      </w:r>
    </w:p>
    <w:p>
      <w:r>
        <w:t xml:space="preserve">　　伞盖及幢幡　　鼓乐歌舞妓</w:t>
      </w:r>
    </w:p>
    <w:p>
      <w:r>
        <w:t xml:space="preserve">　　真珠妙罗网　　悬以诸宝铃</w:t>
      </w:r>
    </w:p>
    <w:p>
      <w:r>
        <w:t xml:space="preserve">　　白拂与华鬘　　散妙香华等</w:t>
      </w:r>
    </w:p>
    <w:p>
      <w:r>
        <w:t xml:space="preserve">　　矜羯尼为网　　如意宝树王</w:t>
      </w:r>
    </w:p>
    <w:p>
      <w:r>
        <w:t xml:space="preserve">　　次服天厨云　　上妙美香洁</w:t>
      </w:r>
    </w:p>
    <w:p>
      <w:r>
        <w:t xml:space="preserve">　　楼阁宝严净　　天璎珞及冠</w:t>
      </w:r>
    </w:p>
    <w:p>
      <w:r>
        <w:t xml:space="preserve">　　如是供养云　　遍满虚空界</w:t>
      </w:r>
    </w:p>
    <w:p>
      <w:r>
        <w:t xml:space="preserve">　　诚心而运想　　又以印真言</w:t>
      </w:r>
    </w:p>
    <w:p>
      <w:r>
        <w:t xml:space="preserve">　　圣力所加持　　虚空库供给</w:t>
      </w:r>
    </w:p>
    <w:p>
      <w:r>
        <w:t xml:space="preserve">　　众圣当受用　　真实无有殊</w:t>
      </w:r>
    </w:p>
    <w:p>
      <w:r>
        <w:t xml:space="preserve">　　十度反相交　　右押左合掌</w:t>
      </w:r>
    </w:p>
    <w:p>
      <w:r>
        <w:t xml:space="preserve">　　举印案于顶　　同楼阁真言</w:t>
      </w:r>
    </w:p>
    <w:p>
      <w:r>
        <w:t xml:space="preserve">　　次以美言音　　金刚妙歌赞</w:t>
      </w:r>
    </w:p>
    <w:p/>
    <w:p>
      <w:r>
        <w:t xml:space="preserve">　　摩诃么攞也赞拏也(引)尾你夜(二合)啰惹也难抳宁　尾曩野地哩(二合)多娘也那莫俱噜(二合)驮野缚日哩(二合)你</w:t>
      </w:r>
    </w:p>
    <w:p>
      <w:r>
        <w:t xml:space="preserve">　　戒方进力屈　　二羽虚心合</w:t>
      </w:r>
    </w:p>
    <w:p>
      <w:r>
        <w:t xml:space="preserve">　　屈度背相著　　遂成部母契</w:t>
      </w:r>
    </w:p>
    <w:p>
      <w:r>
        <w:t xml:space="preserve">　　诵明寂静意　　七遍护本尊</w:t>
      </w:r>
    </w:p>
    <w:p/>
    <w:p>
      <w:r>
        <w:t xml:space="preserve">　　唵矩懒驮哩满驮满驮吽发吒(吒字半音呼)</w:t>
      </w:r>
    </w:p>
    <w:p>
      <w:r>
        <w:t xml:space="preserve">　　珠蟠合掌中　　诵大心七遍</w:t>
      </w:r>
    </w:p>
    <w:p>
      <w:r>
        <w:t xml:space="preserve">　　智方息相捻　　禅戒亦复然</w:t>
      </w:r>
    </w:p>
    <w:p>
      <w:r>
        <w:t xml:space="preserve">　　余度皆直舒　　进捻于忍背</w:t>
      </w:r>
    </w:p>
    <w:p>
      <w:r>
        <w:t xml:space="preserve">　　力亦附愿上　　二环用承珠</w:t>
      </w:r>
    </w:p>
    <w:p>
      <w:r>
        <w:t xml:space="preserve">　　思惟己心中　　皎白如满月</w:t>
      </w:r>
    </w:p>
    <w:p>
      <w:r>
        <w:t xml:space="preserve">　　分明住观已　　想部母真议</w:t>
      </w:r>
    </w:p>
    <w:p>
      <w:r>
        <w:t xml:space="preserve">　　所持之密言　　从口而流出</w:t>
      </w:r>
    </w:p>
    <w:p>
      <w:r>
        <w:t xml:space="preserve">　　字字皆金色　　普放无量光</w:t>
      </w:r>
    </w:p>
    <w:p>
      <w:r>
        <w:t xml:space="preserve">　　相继若连珠　　自行人口入</w:t>
      </w:r>
    </w:p>
    <w:p>
      <w:r>
        <w:t xml:space="preserve">　　散布月轮上　　变色随本尊</w:t>
      </w:r>
    </w:p>
    <w:p>
      <w:r>
        <w:t xml:space="preserve">　　焰鬘因相穿　　文句无错谬</w:t>
      </w:r>
    </w:p>
    <w:p>
      <w:r>
        <w:t xml:space="preserve">　　行人威武相　　称诵秘真言</w:t>
      </w:r>
    </w:p>
    <w:p>
      <w:r>
        <w:t xml:space="preserve">　　归命唵皆寂　　余文嗔猛意</w:t>
      </w:r>
    </w:p>
    <w:p>
      <w:r>
        <w:t xml:space="preserve">　　未字戒当捻　　一珠与句齐</w:t>
      </w:r>
    </w:p>
    <w:p>
      <w:r>
        <w:t xml:space="preserve">　　住此三昧门　　极力当持念</w:t>
      </w:r>
    </w:p>
    <w:p>
      <w:r>
        <w:t xml:space="preserve">　　修行将止息　　合珠于掌中</w:t>
      </w:r>
    </w:p>
    <w:p>
      <w:r>
        <w:t xml:space="preserve">　　如前再加持　　顶戴还本处</w:t>
      </w:r>
    </w:p>
    <w:p>
      <w:r>
        <w:t xml:space="preserve">　　须臾住静观　　月轮上真言</w:t>
      </w:r>
    </w:p>
    <w:p>
      <w:r>
        <w:t xml:space="preserve">　　义理及文词　　谛思其实相</w:t>
      </w:r>
    </w:p>
    <w:p>
      <w:r>
        <w:t xml:space="preserve">　　次当出定已　　真言金色光</w:t>
      </w:r>
    </w:p>
    <w:p>
      <w:r>
        <w:t xml:space="preserve">　　从口若连珠　　奉归部母处</w:t>
      </w:r>
    </w:p>
    <w:p>
      <w:r>
        <w:t xml:space="preserve">　　应作如是愿　　摄受此真言</w:t>
      </w:r>
    </w:p>
    <w:p>
      <w:r>
        <w:t xml:space="preserve">　　慈悲加护之　　无令功用失</w:t>
      </w:r>
    </w:p>
    <w:p>
      <w:r>
        <w:t xml:space="preserve">　　所得遍数者　　诵部母加持</w:t>
      </w:r>
    </w:p>
    <w:p>
      <w:r>
        <w:t xml:space="preserve">　　七遍以护之　　应作如是法</w:t>
      </w:r>
    </w:p>
    <w:p>
      <w:r>
        <w:t xml:space="preserve">　　一切有情类　　诸苦恼逼身</w:t>
      </w:r>
    </w:p>
    <w:p>
      <w:r>
        <w:t xml:space="preserve">　　于其菩提中　　不堪任法器</w:t>
      </w:r>
    </w:p>
    <w:p>
      <w:r>
        <w:t xml:space="preserve">　　我济彼等故　　非独拔己身</w:t>
      </w:r>
    </w:p>
    <w:p>
      <w:r>
        <w:t xml:space="preserve">　　唯愿佛世尊　　成就还遍数</w:t>
      </w:r>
    </w:p>
    <w:p>
      <w:r>
        <w:t xml:space="preserve">　　三部三昧契　　如初重作之</w:t>
      </w:r>
    </w:p>
    <w:p>
      <w:r>
        <w:t xml:space="preserve">　　次护本尊身　　用前部母印</w:t>
      </w:r>
    </w:p>
    <w:p>
      <w:r>
        <w:t xml:space="preserve">　　捧左阏伽器　　奉献陈所求</w:t>
      </w:r>
    </w:p>
    <w:p>
      <w:r>
        <w:t xml:space="preserve">　　仪式不异前　　次运心供养</w:t>
      </w:r>
    </w:p>
    <w:p>
      <w:r>
        <w:t xml:space="preserve">　　火院密缝印　　头上左放之</w:t>
      </w:r>
    </w:p>
    <w:p>
      <w:r>
        <w:t xml:space="preserve">　　诸印都解除　　当奉送众圣</w:t>
      </w:r>
    </w:p>
    <w:p>
      <w:r>
        <w:t xml:space="preserve">　　降入道场契　　智度外弹之</w:t>
      </w:r>
    </w:p>
    <w:p>
      <w:r>
        <w:t xml:space="preserve">　　又结请辂车　　圣众升其上</w:t>
      </w:r>
    </w:p>
    <w:p>
      <w:r>
        <w:t xml:space="preserve">　　改禅智外拨　　想归于本宫</w:t>
      </w:r>
    </w:p>
    <w:p>
      <w:r>
        <w:t xml:space="preserve">　　如前护己身　　随意道场外</w:t>
      </w:r>
    </w:p>
    <w:p>
      <w:r>
        <w:t xml:space="preserve">　　印塔当转念　　方广大乘经</w:t>
      </w:r>
    </w:p>
    <w:p>
      <w:r>
        <w:t xml:space="preserve">　　回助口所祈　　上中下悉地</w:t>
      </w:r>
    </w:p>
    <w:p>
      <w:r>
        <w:t xml:space="preserve">　　往诸触秽处　　慧羽握成拳</w:t>
      </w:r>
    </w:p>
    <w:p>
      <w:r>
        <w:t xml:space="preserve">　　禅度竖如峰　　护身加五处</w:t>
      </w:r>
    </w:p>
    <w:p>
      <w:r>
        <w:t xml:space="preserve">　　真言用捧印　　不被众魔罗</w:t>
      </w:r>
    </w:p>
    <w:p>
      <w:r>
        <w:t xml:space="preserve">　　此遍说运心　　加饮食尤上</w:t>
      </w:r>
    </w:p>
    <w:p>
      <w:r>
        <w:t xml:space="preserve">　　随办任陈布　　用大心真言</w:t>
      </w:r>
    </w:p>
    <w:p>
      <w:r>
        <w:t xml:space="preserve">　　欲去萎花时　　诵此秘明曰</w:t>
      </w:r>
    </w:p>
    <w:p/>
    <w:p>
      <w:r>
        <w:t xml:space="preserve">　　唵湿废(二合)帝摩诃湿废(二合)帝佉(去音)娜宁娑嚩(二合引)贺(引)</w:t>
      </w:r>
    </w:p>
    <w:p>
      <w:r>
        <w:t xml:space="preserve">　　若欲睡眠者　　以部母护身</w:t>
      </w:r>
    </w:p>
    <w:p>
      <w:r>
        <w:t xml:space="preserve">　　部主契真言　　用护其处所</w:t>
      </w:r>
    </w:p>
    <w:p>
      <w:r>
        <w:t xml:space="preserve">　　如前降入契　　智度押进傍</w:t>
      </w:r>
    </w:p>
    <w:p>
      <w:r>
        <w:t xml:space="preserve">　　当诵后真言　　警相当清净</w:t>
      </w:r>
    </w:p>
    <w:p/>
    <w:p>
      <w:r>
        <w:t xml:space="preserve">　　唵嚩日啰(二合)特力</w:t>
      </w:r>
    </w:p>
    <w:p>
      <w:r>
        <w:t xml:space="preserve">　　失精及恶梦　　百遍部母明</w:t>
      </w:r>
    </w:p>
    <w:p>
      <w:r>
        <w:t xml:space="preserve">　　凡欲吃食时　　团食置其处</w:t>
      </w:r>
    </w:p>
    <w:p>
      <w:r>
        <w:t xml:space="preserve">　　所持明加护　　奉献于本尊</w:t>
      </w:r>
    </w:p>
    <w:p>
      <w:r>
        <w:t xml:space="preserve">　　部主前真言　　加持食乃食</w:t>
      </w:r>
    </w:p>
    <w:p>
      <w:r>
        <w:t xml:space="preserve">　　次陈四微妙　　仪轨当修习</w:t>
      </w:r>
    </w:p>
    <w:p>
      <w:r>
        <w:t xml:space="preserve">　　扇底迦寂灾　　聪明及长寿</w:t>
      </w:r>
    </w:p>
    <w:p>
      <w:r>
        <w:t xml:space="preserve">　　并除冤祸法　　面北交胫居</w:t>
      </w:r>
    </w:p>
    <w:p>
      <w:r>
        <w:t xml:space="preserve">　　竖膝右胫先　　衣服当洁白</w:t>
      </w:r>
    </w:p>
    <w:p>
      <w:r>
        <w:t xml:space="preserve">　　食饮香华地　　灯烛亦复然</w:t>
      </w:r>
    </w:p>
    <w:p>
      <w:r>
        <w:t xml:space="preserve">　　月轮布真言　　文字亦宜白</w:t>
      </w:r>
    </w:p>
    <w:p>
      <w:r>
        <w:t xml:space="preserve">　　先并归命诵　　三七乃除之</w:t>
      </w:r>
    </w:p>
    <w:p>
      <w:r>
        <w:t xml:space="preserve">　　从唵起为初　　与某甲除祸</w:t>
      </w:r>
    </w:p>
    <w:p>
      <w:r>
        <w:t xml:space="preserve">　　娑嚩(二合)诃最后　　本无临事加</w:t>
      </w:r>
    </w:p>
    <w:p>
      <w:r>
        <w:t xml:space="preserve">　　念诵以小声　　当须寂静意</w:t>
      </w:r>
    </w:p>
    <w:p>
      <w:r>
        <w:t xml:space="preserve">　　若作大坛者　　圆穿其炉形</w:t>
      </w:r>
    </w:p>
    <w:p>
      <w:r>
        <w:t xml:space="preserve">　　于中宜泥轮　　护尊忿猛相</w:t>
      </w:r>
    </w:p>
    <w:p>
      <w:r>
        <w:t xml:space="preserve">　　若求增长者　　名布瑟置迦</w:t>
      </w:r>
    </w:p>
    <w:p>
      <w:r>
        <w:t xml:space="preserve">　　五通及转轮　　宝藏轮剑杵</w:t>
      </w:r>
    </w:p>
    <w:p>
      <w:r>
        <w:t xml:space="preserve">　　致一切财物　　药丸眼药俱</w:t>
      </w:r>
    </w:p>
    <w:p>
      <w:r>
        <w:t xml:space="preserve">　　面东结跏趺　　其色皆上赤</w:t>
      </w:r>
    </w:p>
    <w:p>
      <w:r>
        <w:t xml:space="preserve">　　增减真言句　　如前无复殊</w:t>
      </w:r>
    </w:p>
    <w:p>
      <w:r>
        <w:t xml:space="preserve">　　欲称娑嚩诃　　其所求如愿</w:t>
      </w:r>
    </w:p>
    <w:p>
      <w:r>
        <w:t xml:space="preserve">　　小声寂静意　　护尊忿猛为</w:t>
      </w:r>
    </w:p>
    <w:p>
      <w:r>
        <w:t xml:space="preserve">　　大坛方穿炉　　安杵具三股</w:t>
      </w:r>
    </w:p>
    <w:p>
      <w:r>
        <w:t xml:space="preserve">　　若求欢爱法　　名嚩施加啰</w:t>
      </w:r>
    </w:p>
    <w:p>
      <w:r>
        <w:t xml:space="preserve">　　召人及天龙　　鬼神非人类</w:t>
      </w:r>
    </w:p>
    <w:p>
      <w:r>
        <w:t xml:space="preserve">　　面西半跏坐　　上赤增长同</w:t>
      </w:r>
    </w:p>
    <w:p>
      <w:r>
        <w:t xml:space="preserve">　　加减归命文　　娑嚩诃亦尔</w:t>
      </w:r>
    </w:p>
    <w:p>
      <w:r>
        <w:t xml:space="preserve">　　与某甲摄某　　成就愿所求</w:t>
      </w:r>
    </w:p>
    <w:p>
      <w:r>
        <w:t xml:space="preserve">　　持明欢喜心　　护尊寂静意</w:t>
      </w:r>
    </w:p>
    <w:p>
      <w:r>
        <w:t xml:space="preserve">　　并以匆猛相　　二种皆护之</w:t>
      </w:r>
    </w:p>
    <w:p>
      <w:r>
        <w:t xml:space="preserve">　　炉如八叶莲　　开敷具台蕊</w:t>
      </w:r>
    </w:p>
    <w:p>
      <w:r>
        <w:t xml:space="preserve">　　若作降伏法　　阿毗遮噜迦</w:t>
      </w:r>
    </w:p>
    <w:p>
      <w:r>
        <w:t xml:space="preserve">　　制鬼神恶人　　损坏三宝者</w:t>
      </w:r>
    </w:p>
    <w:p>
      <w:r>
        <w:t xml:space="preserve">　　左足指押右　　西面坐蹲居</w:t>
      </w:r>
    </w:p>
    <w:p>
      <w:r>
        <w:t xml:space="preserve">　　亦大忿怒形　　诸色上青黑</w:t>
      </w:r>
    </w:p>
    <w:p>
      <w:r>
        <w:t xml:space="preserve">　　心中圆明观　　变用大日轮</w:t>
      </w:r>
    </w:p>
    <w:p>
      <w:r>
        <w:t xml:space="preserve">　　炽盛无与俦　　发辉如猛焰</w:t>
      </w:r>
    </w:p>
    <w:p>
      <w:r>
        <w:t xml:space="preserve">　　除去娑嚩诃　　愿为某甲成</w:t>
      </w:r>
    </w:p>
    <w:p>
      <w:r>
        <w:t xml:space="preserve">　　某事吽发心　　火炉三角作</w:t>
      </w:r>
    </w:p>
    <w:p>
      <w:r>
        <w:t xml:space="preserve">　　独股杵置中　　真言猛励称</w:t>
      </w:r>
    </w:p>
    <w:p>
      <w:r>
        <w:t xml:space="preserve">　　傍人如可听　　护尊寂静意</w:t>
      </w:r>
    </w:p>
    <w:p>
      <w:r>
        <w:t xml:space="preserve">　　事法次当陈　　相应置本尊</w:t>
      </w:r>
    </w:p>
    <w:p>
      <w:r>
        <w:t xml:space="preserve">　　中间是炉位　　或于精室外</w:t>
      </w:r>
    </w:p>
    <w:p>
      <w:r>
        <w:t xml:space="preserve">　　炉遥对于尊　　治地二肘间</w:t>
      </w:r>
    </w:p>
    <w:p>
      <w:r>
        <w:t xml:space="preserve">　　形随炉口势　　筑阶高一指</w:t>
      </w:r>
    </w:p>
    <w:p>
      <w:r>
        <w:t xml:space="preserve">　　中量一肘穿　　深半肘成炉</w:t>
      </w:r>
    </w:p>
    <w:p>
      <w:r>
        <w:t xml:space="preserve">　　周缘高四指　　一寸外方作</w:t>
      </w:r>
    </w:p>
    <w:p>
      <w:r>
        <w:t xml:space="preserve">　　炉成如法治　　轮杵泥为之</w:t>
      </w:r>
    </w:p>
    <w:p>
      <w:r>
        <w:t xml:space="preserve">　　置中称其底　　瞿摩夷涂饰</w:t>
      </w:r>
    </w:p>
    <w:p>
      <w:r>
        <w:t xml:space="preserve">　　檀香等又施　　其色随所求</w:t>
      </w:r>
    </w:p>
    <w:p>
      <w:r>
        <w:t xml:space="preserve">　　阶上祥茅草　　随日匝旋布</w:t>
      </w:r>
    </w:p>
    <w:p>
      <w:r>
        <w:t xml:space="preserve">　　以本覆其苗　　所烧物在茅</w:t>
      </w:r>
    </w:p>
    <w:p>
      <w:r>
        <w:t xml:space="preserve">　　近行人右手　　二器阏伽水</w:t>
      </w:r>
    </w:p>
    <w:p>
      <w:r>
        <w:t xml:space="preserve">　　置茅在户边　　柴相随颊推</w:t>
      </w:r>
    </w:p>
    <w:p>
      <w:r>
        <w:t xml:space="preserve">　　长截十指量　　酥蜜乳酪内</w:t>
      </w:r>
    </w:p>
    <w:p>
      <w:r>
        <w:t xml:space="preserve">　　揾其薪两头　　半炉炽炭充</w:t>
      </w:r>
    </w:p>
    <w:p>
      <w:r>
        <w:t xml:space="preserve">　　投亦起威焰　　燧火勿以旧</w:t>
      </w:r>
    </w:p>
    <w:p>
      <w:r>
        <w:t xml:space="preserve">　　用扇非口吹　　燃炉诵后明</w:t>
      </w:r>
    </w:p>
    <w:p>
      <w:r>
        <w:t xml:space="preserve">　　三遍成加持</w:t>
      </w:r>
    </w:p>
    <w:p/>
    <w:p>
      <w:r>
        <w:t xml:space="preserve">　　唵步入嚩(二合)攞吽</w:t>
      </w:r>
    </w:p>
    <w:p>
      <w:r>
        <w:t xml:space="preserve">　　火既发光焰　　当用忿怒王</w:t>
      </w:r>
    </w:p>
    <w:p>
      <w:r>
        <w:t xml:space="preserve">　　泻垢能净除　　秘契如是结</w:t>
      </w:r>
    </w:p>
    <w:p>
      <w:r>
        <w:t xml:space="preserve">　　二羽背相著　　八度以类钩</w:t>
      </w:r>
    </w:p>
    <w:p>
      <w:r>
        <w:t xml:space="preserve">　　转腕反相合　　成拳遍印物</w:t>
      </w:r>
    </w:p>
    <w:p>
      <w:r>
        <w:t xml:space="preserve">　　每触皆称诵　　次后秘真言</w:t>
      </w:r>
    </w:p>
    <w:p/>
    <w:p>
      <w:r>
        <w:t xml:space="preserve">　　唵枳里枳里吽颇吒(吒字半音)</w:t>
      </w:r>
    </w:p>
    <w:p>
      <w:r>
        <w:t xml:space="preserve">　　又当请火天　　直舒其慧羽</w:t>
      </w:r>
    </w:p>
    <w:p>
      <w:r>
        <w:t xml:space="preserve">　　禅横约于掌　　微以进度招</w:t>
      </w:r>
    </w:p>
    <w:p>
      <w:r>
        <w:t xml:space="preserve">　　每招诵后明　　三遍火天降</w:t>
      </w:r>
    </w:p>
    <w:p/>
    <w:p>
      <w:r>
        <w:t xml:space="preserve">　　唵曀系曳呬摩诃步多泥(去)嚩哩使(二合)你尾惹娑多么仡俚(二合)呬(引)怛嚩(二合)护底莽(引)诃(引)啰么塞汦散你呬睹婆嚩阿仡曩(二合)曳贺尾也迦尾也嚩(引)诃曩(引)也娑嚩(二合引)诃(引)</w:t>
      </w:r>
    </w:p>
    <w:p>
      <w:r>
        <w:t xml:space="preserve">　　便想入炉内　　次结三昧耶</w:t>
      </w:r>
    </w:p>
    <w:p>
      <w:r>
        <w:t xml:space="preserve">　　弹捻檀度初　　舒余波罗蜜</w:t>
      </w:r>
    </w:p>
    <w:p>
      <w:r>
        <w:t xml:space="preserve">　　直洒阏伽水　　于火成净除</w:t>
      </w:r>
    </w:p>
    <w:p>
      <w:r>
        <w:t xml:space="preserve">　　三洒皆诵明　　真言句如后</w:t>
      </w:r>
    </w:p>
    <w:p/>
    <w:p>
      <w:r>
        <w:t xml:space="preserve">　　唵阿蜜哩(二合)帝诃曩诃曩吽发吒(吒字半音呼)</w:t>
      </w:r>
    </w:p>
    <w:p>
      <w:r>
        <w:t xml:space="preserve">　　次以其慧羽　　右旋洒阏伽</w:t>
      </w:r>
    </w:p>
    <w:p>
      <w:r>
        <w:t xml:space="preserve">　　诵文殊密言　　想漱火天口</w:t>
      </w:r>
    </w:p>
    <w:p/>
    <w:p>
      <w:r>
        <w:t xml:space="preserve">　　唵嚩啰娜嚩日啰(二合)昙</w:t>
      </w:r>
    </w:p>
    <w:p>
      <w:r>
        <w:t xml:space="preserve">　　太杓定羽执　　小者慧当持</w:t>
      </w:r>
    </w:p>
    <w:p>
      <w:r>
        <w:t xml:space="preserve">　　三度取名苏　　灌其大杓满</w:t>
      </w:r>
    </w:p>
    <w:p>
      <w:r>
        <w:t xml:space="preserve">　　慧舍小执大　　有剑等按之</w:t>
      </w:r>
    </w:p>
    <w:p>
      <w:r>
        <w:t xml:space="preserve">　　诵次后真言　　句终灌火上</w:t>
      </w:r>
    </w:p>
    <w:p/>
    <w:p>
      <w:r>
        <w:t xml:space="preserve">　　阿仡曩曳贺尾也迦尾也嚩(引)诃曩也你波也你波也娑嚩(二合引)贺(引)</w:t>
      </w:r>
    </w:p>
    <w:p>
      <w:r>
        <w:t xml:space="preserve">　　每至其诃字　　皆引声长呼</w:t>
      </w:r>
    </w:p>
    <w:p>
      <w:r>
        <w:t xml:space="preserve">　　空杓却按之　　其音即齐毕</w:t>
      </w:r>
    </w:p>
    <w:p>
      <w:r>
        <w:t xml:space="preserve">　　非加剑药类　　但灌不按杓</w:t>
      </w:r>
    </w:p>
    <w:p>
      <w:r>
        <w:t xml:space="preserve">　　是则祀火天　　三度皆如此</w:t>
      </w:r>
    </w:p>
    <w:p>
      <w:r>
        <w:t xml:space="preserve">　　依前再净火　　漱口用文殊</w:t>
      </w:r>
    </w:p>
    <w:p>
      <w:r>
        <w:t xml:space="preserve">　　请火天出炉　　东南方就位</w:t>
      </w:r>
    </w:p>
    <w:p>
      <w:r>
        <w:t xml:space="preserve">　　当设诸供养　　次请部主尊</w:t>
      </w:r>
    </w:p>
    <w:p>
      <w:r>
        <w:t xml:space="preserve">　　炉中远行人　　谛想依位住</w:t>
      </w:r>
    </w:p>
    <w:p>
      <w:r>
        <w:t xml:space="preserve">　　又念本尊入　　炉中近行人</w:t>
      </w:r>
    </w:p>
    <w:p>
      <w:r>
        <w:t xml:space="preserve">　　与部主相当　　二圣俨而对</w:t>
      </w:r>
    </w:p>
    <w:p>
      <w:r>
        <w:t xml:space="preserve">　　忿怒王泻垢　　净火漱口明</w:t>
      </w:r>
    </w:p>
    <w:p>
      <w:r>
        <w:t xml:space="preserve">　　如法重为之　　二羽膝间住</w:t>
      </w:r>
    </w:p>
    <w:p>
      <w:r>
        <w:t xml:space="preserve">　　如前祀火法　　各献三杓酥</w:t>
      </w:r>
    </w:p>
    <w:p>
      <w:r>
        <w:t xml:space="preserve">　　每先想己身　　本尊与部主</w:t>
      </w:r>
    </w:p>
    <w:p>
      <w:r>
        <w:t xml:space="preserve">　　火及剑药等　　一相无有殊</w:t>
      </w:r>
    </w:p>
    <w:p>
      <w:r>
        <w:t xml:space="preserve">　　五体既合同　　各以本明献</w:t>
      </w:r>
    </w:p>
    <w:p>
      <w:r>
        <w:t xml:space="preserve">　　如是供养已　　随求事护摩</w:t>
      </w:r>
    </w:p>
    <w:p>
      <w:r>
        <w:t xml:space="preserve">　　观其应所烧　　宜杓或宜手</w:t>
      </w:r>
    </w:p>
    <w:p>
      <w:r>
        <w:t xml:space="preserve">　　所须用杓类　　取前小者浇</w:t>
      </w:r>
    </w:p>
    <w:p>
      <w:r>
        <w:t xml:space="preserve">　　执已进度舒　　令顺于其柄</w:t>
      </w:r>
    </w:p>
    <w:p>
      <w:r>
        <w:t xml:space="preserve">　　檀戒及忍等　　共掘禅度初</w:t>
      </w:r>
    </w:p>
    <w:p>
      <w:r>
        <w:t xml:space="preserve">　　定羽掏其珠　　一诵一投火</w:t>
      </w:r>
    </w:p>
    <w:p>
      <w:r>
        <w:t xml:space="preserve">　　遍数既毕已　　如前各献珠</w:t>
      </w:r>
    </w:p>
    <w:p>
      <w:r>
        <w:t xml:space="preserve">　　二圣归于坛　　又诵火天祀</w:t>
      </w:r>
    </w:p>
    <w:p>
      <w:r>
        <w:t xml:space="preserve">　　三大杓酥毕　　依位如其初</w:t>
      </w:r>
    </w:p>
    <w:p>
      <w:r>
        <w:t xml:space="preserve">　　若须祀八方　　一一皆当请</w:t>
      </w:r>
    </w:p>
    <w:p>
      <w:r>
        <w:t xml:space="preserve">　　解界如仪送　　火天契次陈</w:t>
      </w:r>
    </w:p>
    <w:p>
      <w:r>
        <w:t xml:space="preserve">　　如前请召时　　进禅以相捻</w:t>
      </w:r>
    </w:p>
    <w:p>
      <w:r>
        <w:t xml:space="preserve">　　诵后明一遍　　火天还于宫</w:t>
      </w:r>
    </w:p>
    <w:p/>
    <w:p>
      <w:r>
        <w:t xml:space="preserve">　　布尔睹徒么也薄底也(二合)蘖蹉阿仡你娑嚩(二合)婆嚩南补曩罗跛夜(二合)那也娑嚩(二合引)贺(引)</w:t>
      </w:r>
    </w:p>
    <w:p>
      <w:r>
        <w:t xml:space="preserve">　　如前护己身　　众魔不复扰</w:t>
      </w:r>
    </w:p>
    <w:p>
      <w:r>
        <w:t xml:space="preserve">　　若梦佛菩萨　　金刚诸天王</w:t>
      </w:r>
    </w:p>
    <w:p>
      <w:r>
        <w:t xml:space="preserve">　　婆罗门居士　　食粳米酪饭</w:t>
      </w:r>
    </w:p>
    <w:p>
      <w:r>
        <w:t xml:space="preserve">　　甘露乳果花　　茂林若登山</w:t>
      </w:r>
    </w:p>
    <w:p>
      <w:r>
        <w:t xml:space="preserve">　　履塔及楼阁　　或乘车马象</w:t>
      </w:r>
    </w:p>
    <w:p>
      <w:r>
        <w:t xml:space="preserve">　　白鹤孔雀王　　金翅鸟与同</w:t>
      </w:r>
    </w:p>
    <w:p>
      <w:r>
        <w:t xml:space="preserve">　　泛海清流水　　或腾空自在</w:t>
      </w:r>
    </w:p>
    <w:p>
      <w:r>
        <w:t xml:space="preserve">　　威焰遍于身　　或听法座中</w:t>
      </w:r>
    </w:p>
    <w:p>
      <w:r>
        <w:t xml:space="preserve">　　及诸清净事　　此皆成就应</w:t>
      </w:r>
    </w:p>
    <w:p>
      <w:r>
        <w:t xml:space="preserve">　　况已勿复眠　　若梦魁脍人</w:t>
      </w:r>
    </w:p>
    <w:p>
      <w:r>
        <w:t xml:space="preserve">　　猪驴骆驼狗　　或触或在近</w:t>
      </w:r>
    </w:p>
    <w:p>
      <w:r>
        <w:t xml:space="preserve">　　死尸亦复然　　恶鬼怖畏徒</w:t>
      </w:r>
    </w:p>
    <w:p>
      <w:r>
        <w:t xml:space="preserve">　　是障不是相　　或有妄念起</w:t>
      </w:r>
    </w:p>
    <w:p>
      <w:r>
        <w:t xml:space="preserve">　　违阙三昧耶　　当诵此真言</w:t>
      </w:r>
    </w:p>
    <w:p>
      <w:r>
        <w:t xml:space="preserve">　　以除其过患　　如前金刚杵</w:t>
      </w:r>
    </w:p>
    <w:p>
      <w:r>
        <w:t xml:space="preserve">　　进力改相合　　忍愿依甲傍</w:t>
      </w:r>
    </w:p>
    <w:p>
      <w:r>
        <w:t xml:space="preserve">　　绕上亦相拄　　真言如后诵</w:t>
      </w:r>
    </w:p>
    <w:p>
      <w:r>
        <w:t xml:space="preserve">　　三七障皆消　　大轮明曰</w:t>
      </w:r>
    </w:p>
    <w:p/>
    <w:p>
      <w:r>
        <w:t xml:space="preserve">　　娜莫悉底哩(三合)野地尾(二合)</w:t>
      </w:r>
    </w:p>
    <w:p>
      <w:r>
        <w:t>迦南怛他誐哆喃唵尾啰耳尾啰耳摩诃缚日哩(二合)萨哆萨哆娑(引)啰帝娑(引)啰帝哆啰(二合)以哆啰(二合)以尾淡末作糁伴惹你哆啰(二合)末底悉驮蘖囇(二合)怛嚂(二合)娑嚩(二合引)诃</w:t>
      </w:r>
    </w:p>
    <w:p>
      <w:r>
        <w:t xml:space="preserve">　　凡所观想时　　闭目凝心作</w:t>
      </w:r>
    </w:p>
    <w:p>
      <w:r>
        <w:t xml:space="preserve">　　了了分明已　　目睹道当成</w:t>
      </w:r>
    </w:p>
    <w:p>
      <w:r>
        <w:t xml:space="preserve">　　护世八方天　　真言如后说</w:t>
      </w:r>
    </w:p>
    <w:p>
      <w:r>
        <w:t xml:space="preserve">　　八方天明　　摩醯首罗王　　位居东北隅</w:t>
      </w:r>
    </w:p>
    <w:p>
      <w:r>
        <w:t xml:space="preserve">　　真言如后称　　诸天所尊奉</w:t>
      </w:r>
    </w:p>
    <w:p/>
    <w:p>
      <w:r>
        <w:t xml:space="preserve">　　唵噜捺啰(二合引)也娑嚩(二合引)诃(引)</w:t>
      </w:r>
    </w:p>
    <w:p>
      <w:r>
        <w:t xml:space="preserve">　　东方帝释位真言曰。</w:t>
      </w:r>
    </w:p>
    <w:p>
      <w:r>
        <w:t xml:space="preserve">　　唵设揭啰(二合引)也娑嚩(二合引)诃(引)</w:t>
      </w:r>
    </w:p>
    <w:p>
      <w:r>
        <w:t xml:space="preserve">　　东南方名火天真言曰。</w:t>
      </w:r>
    </w:p>
    <w:p>
      <w:r>
        <w:t xml:space="preserve">　　唵娜仡曩(二合)曳娑嚩(二合引)贺(引)</w:t>
      </w:r>
    </w:p>
    <w:p>
      <w:r>
        <w:t xml:space="preserve">　　南方阎罗天位真言曰。</w:t>
      </w:r>
    </w:p>
    <w:p>
      <w:r>
        <w:t xml:space="preserve">　　唵吠嚩娑嚩(二合引)哆(引)也娑嚩(二合引)贺(引)</w:t>
      </w:r>
    </w:p>
    <w:p>
      <w:r>
        <w:t xml:space="preserve">　　西南方罗主真言曰。</w:t>
      </w:r>
    </w:p>
    <w:p>
      <w:r>
        <w:t xml:space="preserve">　　唵啰乞叉(二合)娑(引)地跛多曳娑嚩(二合引)贺</w:t>
      </w:r>
    </w:p>
    <w:p>
      <w:r>
        <w:t xml:space="preserve">　　西方水天位真言曰。</w:t>
      </w:r>
    </w:p>
    <w:p>
      <w:r>
        <w:t xml:space="preserve">　　唵冥伽舍曩也娑嚩(二合引)贺</w:t>
      </w:r>
    </w:p>
    <w:p>
      <w:r>
        <w:t xml:space="preserve">　　西北方风天位真言曰。</w:t>
      </w:r>
    </w:p>
    <w:p>
      <w:r>
        <w:t xml:space="preserve">　　唵嚩(引)也吠娑嚩(二合引)贺</w:t>
      </w:r>
    </w:p>
    <w:p>
      <w:r>
        <w:t xml:space="preserve">　　北方毗沙门天真言曰。</w:t>
      </w:r>
    </w:p>
    <w:p>
      <w:r>
        <w:t xml:space="preserve">　　唵药乞叉(二合)尾你夜驮哩娑嚩(二合)贺(引)</w:t>
      </w:r>
    </w:p>
    <w:p>
      <w:r>
        <w:t xml:space="preserve">　　迎请八方尊　　及须供养者</w:t>
      </w:r>
    </w:p>
    <w:p>
      <w:r>
        <w:t xml:space="preserve">　　随其所愿事　　皆用本真言</w:t>
      </w:r>
    </w:p>
    <w:p>
      <w:r>
        <w:t xml:space="preserve">　　凡建曼茶罗　　及兴诸事法</w:t>
      </w:r>
    </w:p>
    <w:p>
      <w:r>
        <w:t xml:space="preserve">　　皆先施供养　　饮食香灯明</w:t>
      </w:r>
    </w:p>
    <w:p>
      <w:r>
        <w:t xml:space="preserve">　　阏伽花涂香　　物皆周匝布</w:t>
      </w:r>
    </w:p>
    <w:p>
      <w:r>
        <w:t xml:space="preserve">　　永无一切障　　所愿皆遂心</w:t>
      </w:r>
    </w:p>
    <w:p>
      <w:r>
        <w:t xml:space="preserve">　　本尊及部主　　皆用本真言</w:t>
      </w:r>
    </w:p>
    <w:p/>
    <w:p>
      <w:r>
        <w:t xml:space="preserve">　　序中旧云逶迤搊掷。请改为逶迤轮掷也。又下卷初心密言法中。旧云若得莽罗叶博伽得博伽称。及咄噜瑟剑苏合香也。末和芥子。以进火中一千八遍。令众人敬真言者。请改为若零陵香天竺苏合香末。和芥子油。进火中一千八遍。令人福德仪中旧脱四句请知之。诸色上青黑。心中渐圆明。变用大日轮。炽盛无与俦。发辉如猛焰。</w:t>
      </w:r>
    </w:p>
    <w:p/>
    <w:p>
      <w:r>
        <w:t xml:space="preserve">　　　　大威怒乌刍涩摩成就仪轨一卷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