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药师琉璃光如来消灾除难念诵仪轨</w:t>
      </w:r>
    </w:p>
    <w:p>
      <w:r>
        <w:t xml:space="preserve">　　唐 一行撰</w:t>
      </w:r>
    </w:p>
    <w:p/>
    <w:p/>
    <w:p/>
    <w:p/>
    <w:p>
      <w:r>
        <w:t xml:space="preserve">　　药师琉璃光如来消灾除难念诵仪轨</w:t>
      </w:r>
    </w:p>
    <w:p/>
    <w:p>
      <w:r>
        <w:t xml:space="preserve">　　先净身口意　　归命佛法僧</w:t>
      </w:r>
    </w:p>
    <w:p>
      <w:r>
        <w:t xml:space="preserve">　　敬礼遍照尊　　十方诸圣众</w:t>
      </w:r>
    </w:p>
    <w:p>
      <w:r>
        <w:t xml:space="preserve">　　我今略开演　　秘密消灾法</w:t>
      </w:r>
    </w:p>
    <w:p>
      <w:r>
        <w:t xml:space="preserve">　　此法世尊说　　最胜最第一</w:t>
      </w:r>
    </w:p>
    <w:p>
      <w:r>
        <w:t xml:space="preserve">　　速出离生死　　疾证大菩提</w:t>
      </w:r>
    </w:p>
    <w:p>
      <w:r>
        <w:t xml:space="preserve">　　为顺众生界　　及说除灾难</w:t>
      </w:r>
    </w:p>
    <w:p>
      <w:r>
        <w:t xml:space="preserve">　　增敬降伏法　　女人怀难月</w:t>
      </w:r>
    </w:p>
    <w:p>
      <w:r>
        <w:t xml:space="preserve">　　产危难生子　　及遭疾患者</w:t>
      </w:r>
    </w:p>
    <w:p>
      <w:r>
        <w:t xml:space="preserve">　　神鬼作祸殃　　建立曼拏攞</w:t>
      </w:r>
    </w:p>
    <w:p>
      <w:r>
        <w:t xml:space="preserve">　　塑画本尊像　　灯燃四十九</w:t>
      </w:r>
    </w:p>
    <w:p>
      <w:r>
        <w:t xml:space="preserve">　　供养琉璃尊　　昼夜恒照明</w:t>
      </w:r>
    </w:p>
    <w:p>
      <w:r>
        <w:t xml:space="preserve">　　奉香花果食　　五色成幡盖</w:t>
      </w:r>
    </w:p>
    <w:p>
      <w:r>
        <w:t xml:space="preserve">　　放水陆众生　　日满四十九</w:t>
      </w:r>
    </w:p>
    <w:p>
      <w:r>
        <w:t xml:space="preserve">　　加持五色线　　系于病人项</w:t>
      </w:r>
    </w:p>
    <w:p>
      <w:r>
        <w:t xml:space="preserve">　　欲修如是法　　智者先从师</w:t>
      </w:r>
    </w:p>
    <w:p>
      <w:r>
        <w:t xml:space="preserve">　　受三昧耶戒　　发大菩提心</w:t>
      </w:r>
    </w:p>
    <w:p>
      <w:r>
        <w:t xml:space="preserve">　　得持明灌顶　　阿阇梨印可</w:t>
      </w:r>
    </w:p>
    <w:p>
      <w:r>
        <w:t xml:space="preserve">　　然后乃修持　　山林闲静处</w:t>
      </w:r>
    </w:p>
    <w:p>
      <w:r>
        <w:t xml:space="preserve">　　河池及海岸　　或自居住处</w:t>
      </w:r>
    </w:p>
    <w:p>
      <w:r>
        <w:t xml:space="preserve">　　涂拭曼拏攞　　方圆随本意</w:t>
      </w:r>
    </w:p>
    <w:p>
      <w:r>
        <w:t xml:space="preserve">　　置二阏伽水　　安排下七位</w:t>
      </w:r>
    </w:p>
    <w:p>
      <w:r>
        <w:t xml:space="preserve">　　烧香花灯明　　饮食涂香等</w:t>
      </w:r>
    </w:p>
    <w:p>
      <w:r>
        <w:t xml:space="preserve">　　陈设坛四边　　忏悔并随喜</w:t>
      </w:r>
    </w:p>
    <w:p>
      <w:r>
        <w:t xml:space="preserve">　　劝请发愿等　　回向诸功德</w:t>
      </w:r>
    </w:p>
    <w:p>
      <w:r>
        <w:t xml:space="preserve">　　相应成悉地　　顺教而修习</w:t>
      </w:r>
    </w:p>
    <w:p>
      <w:r>
        <w:t xml:space="preserve">　　轮结契印法</w:t>
      </w:r>
    </w:p>
    <w:p>
      <w:r>
        <w:t xml:space="preserve">　　佛部心密印　　定慧应内缚</w:t>
      </w:r>
    </w:p>
    <w:p>
      <w:r>
        <w:t xml:space="preserve">　　双慧俱申竖　　观佛满虚空</w:t>
      </w:r>
    </w:p>
    <w:p>
      <w:r>
        <w:t xml:space="preserve">　　诵真言七遍　　顶上而散印</w:t>
      </w:r>
    </w:p>
    <w:p/>
    <w:p>
      <w:r>
        <w:t xml:space="preserve">　　真言曰。</w:t>
      </w:r>
    </w:p>
    <w:p>
      <w:r>
        <w:t xml:space="preserve">　　唵尔曩尔迦娑嚩(二合)贺(引)</w:t>
      </w:r>
    </w:p>
    <w:p>
      <w:r>
        <w:t xml:space="preserve">　　由此加持故　　诸佛悉云集</w:t>
      </w:r>
    </w:p>
    <w:p>
      <w:r>
        <w:t xml:space="preserve">　　光明照行人　　离障速成就</w:t>
      </w:r>
    </w:p>
    <w:p>
      <w:r>
        <w:t xml:space="preserve">　　次结莲华部　　心印如前契</w:t>
      </w:r>
    </w:p>
    <w:p>
      <w:r>
        <w:t xml:space="preserve">　　屈定轮入掌　　慧轮而建立</w:t>
      </w:r>
    </w:p>
    <w:p>
      <w:r>
        <w:t xml:space="preserve">　　应观观自在　　与莲华眷属</w:t>
      </w:r>
    </w:p>
    <w:p>
      <w:r>
        <w:t xml:space="preserve">　　在诸如来右　　念真言七遍</w:t>
      </w:r>
    </w:p>
    <w:p>
      <w:r>
        <w:t xml:space="preserve">　　顶右而散印</w:t>
      </w:r>
    </w:p>
    <w:p>
      <w:r>
        <w:t xml:space="preserve">　　真言曰</w:t>
      </w:r>
    </w:p>
    <w:p>
      <w:r>
        <w:t xml:space="preserve">　　唵阿鲁力迦娑嚩(二合)贺(引)</w:t>
      </w:r>
    </w:p>
    <w:p>
      <w:r>
        <w:t xml:space="preserve">　　由此加持故　　菩萨众云集</w:t>
      </w:r>
    </w:p>
    <w:p>
      <w:r>
        <w:t xml:space="preserve">　　行人为同事　　所求皆满足</w:t>
      </w:r>
    </w:p>
    <w:p>
      <w:r>
        <w:t xml:space="preserve">　　次结金刚部　　心印亦如前</w:t>
      </w:r>
    </w:p>
    <w:p>
      <w:r>
        <w:t xml:space="preserve">　　屈慧轮入掌　　定轮而竖建</w:t>
      </w:r>
    </w:p>
    <w:p>
      <w:r>
        <w:t xml:space="preserve">　　应观金刚手　　一切持金刚</w:t>
      </w:r>
    </w:p>
    <w:p>
      <w:r>
        <w:t xml:space="preserve">　　住在如来右　　念真言七遍</w:t>
      </w:r>
    </w:p>
    <w:p>
      <w:r>
        <w:t xml:space="preserve">　　顶左而散印</w:t>
      </w:r>
    </w:p>
    <w:p>
      <w:r>
        <w:t xml:space="preserve">　　真言曰</w:t>
      </w:r>
    </w:p>
    <w:p>
      <w:r>
        <w:t xml:space="preserve">　　唵嚩日啰(二合)地力(二合)迦娑嚩(二合)贺(引)</w:t>
      </w:r>
    </w:p>
    <w:p>
      <w:r>
        <w:t xml:space="preserve">　　以此加持故　　金刚众云集</w:t>
      </w:r>
    </w:p>
    <w:p>
      <w:r>
        <w:t xml:space="preserve">　　承佛本悲愿　　卫护修行者</w:t>
      </w:r>
    </w:p>
    <w:p>
      <w:r>
        <w:t xml:space="preserve">　　三业如金刚　　坚固无能坏</w:t>
      </w:r>
    </w:p>
    <w:p>
      <w:r>
        <w:t xml:space="preserve">　　次结被甲印　　止观各为拳</w:t>
      </w:r>
    </w:p>
    <w:p>
      <w:r>
        <w:t xml:space="preserve">　　持轮横在掌　　止拳而安心</w:t>
      </w:r>
    </w:p>
    <w:p>
      <w:r>
        <w:t xml:space="preserve">　　观拳加五处　　额两肩心喉</w:t>
      </w:r>
    </w:p>
    <w:p>
      <w:r>
        <w:t xml:space="preserve">　　加持顶上散</w:t>
      </w:r>
    </w:p>
    <w:p>
      <w:r>
        <w:t xml:space="preserve">　　真言曰</w:t>
      </w:r>
    </w:p>
    <w:p>
      <w:r>
        <w:t xml:space="preserve">　　唵仆(入)入嚩(二合)攞帝惹(引)吽</w:t>
      </w:r>
    </w:p>
    <w:p>
      <w:r>
        <w:t xml:space="preserve">　　由此印真言　　加持被甲故</w:t>
      </w:r>
    </w:p>
    <w:p>
      <w:r>
        <w:t xml:space="preserve">　　诸魔不陵逼　　速疾获成就</w:t>
      </w:r>
    </w:p>
    <w:p>
      <w:r>
        <w:t xml:space="preserve">　　一切佛顶中　　是印大威德</w:t>
      </w:r>
    </w:p>
    <w:p>
      <w:r>
        <w:t xml:space="preserve">　　才结印护身　　人天皆敬仰</w:t>
      </w:r>
    </w:p>
    <w:p>
      <w:r>
        <w:t xml:space="preserve">　　一切险难处　　及诸灾难时</w:t>
      </w:r>
    </w:p>
    <w:p>
      <w:r>
        <w:t xml:space="preserve">　　悉皆获安乐　　次志心虔恳</w:t>
      </w:r>
    </w:p>
    <w:p>
      <w:r>
        <w:t xml:space="preserve">　　舒奢摩他轮　　毗钵含那持　　印地念真言　　加持满七遍</w:t>
      </w:r>
    </w:p>
    <w:p>
      <w:r>
        <w:t xml:space="preserve">　　转此杂染所　　成净妙佛土</w:t>
      </w:r>
    </w:p>
    <w:p/>
    <w:p>
      <w:r>
        <w:t xml:space="preserve">　　真言曰</w:t>
      </w:r>
    </w:p>
    <w:p>
      <w:r>
        <w:t xml:space="preserve">　　唵步(入)欠(引)</w:t>
      </w:r>
    </w:p>
    <w:p>
      <w:r>
        <w:t xml:space="preserve">　　由此加持故　　成本尊净土</w:t>
      </w:r>
    </w:p>
    <w:p>
      <w:r>
        <w:t xml:space="preserve">　　有大宝宫殿　　种种持庄严</w:t>
      </w:r>
    </w:p>
    <w:p>
      <w:r>
        <w:t xml:space="preserve">　　于宝宫殿中　　想药师如来</w:t>
      </w:r>
    </w:p>
    <w:p>
      <w:r>
        <w:t xml:space="preserve">　　菩萨众围绕　　而观曼拏攞</w:t>
      </w:r>
    </w:p>
    <w:p>
      <w:r>
        <w:t xml:space="preserve">　　次结迎请印　　用前佛部心</w:t>
      </w:r>
    </w:p>
    <w:p>
      <w:r>
        <w:t xml:space="preserve">　　二轮向身招　　念真言三遍</w:t>
      </w:r>
    </w:p>
    <w:p/>
    <w:p>
      <w:r>
        <w:t xml:space="preserve">　　真言曰</w:t>
      </w:r>
    </w:p>
    <w:p>
      <w:r>
        <w:t xml:space="preserve">　　唵尔曩尔迦翳醯曳(二合)呬婆誐嚩妒(引)瑟抳(二合)洒野娑嚩(二合)贺(引)</w:t>
      </w:r>
    </w:p>
    <w:p>
      <w:r>
        <w:t xml:space="preserve">　　由此加持故　　一切作障者</w:t>
      </w:r>
    </w:p>
    <w:p>
      <w:r>
        <w:t xml:space="preserve">　　悉皆而远走　　恭敬修行者</w:t>
      </w:r>
    </w:p>
    <w:p>
      <w:r>
        <w:t xml:space="preserve">　　次献阏伽水　　时花泛其上</w:t>
      </w:r>
    </w:p>
    <w:p>
      <w:r>
        <w:t xml:space="preserve">　　宝药香种子　　置之于水内</w:t>
      </w:r>
    </w:p>
    <w:p>
      <w:r>
        <w:t xml:space="preserve">　　捧至顶上献　　念真言七遍</w:t>
      </w:r>
    </w:p>
    <w:p>
      <w:r>
        <w:t xml:space="preserve">　　想浴圣众足　　称所求之愿</w:t>
      </w:r>
    </w:p>
    <w:p/>
    <w:p>
      <w:r>
        <w:t xml:space="preserve">　　真言曰</w:t>
      </w:r>
    </w:p>
    <w:p>
      <w:r>
        <w:t xml:space="preserve">　　曩莫(入)三满哆没驮喃唵誐誐曩娑娑么娑缚(二合)贺(引)</w:t>
      </w:r>
    </w:p>
    <w:p>
      <w:r>
        <w:t xml:space="preserve">　　由献香水故　　离垢获清净</w:t>
      </w:r>
    </w:p>
    <w:p>
      <w:r>
        <w:t xml:space="preserve">　　当得灌顶地　　证如来法身</w:t>
      </w:r>
    </w:p>
    <w:p>
      <w:r>
        <w:t xml:space="preserve">　　次结献座印　　五顶开敷花</w:t>
      </w:r>
    </w:p>
    <w:p>
      <w:r>
        <w:t xml:space="preserve">　　想从印流出　　莲华师子座</w:t>
      </w:r>
    </w:p>
    <w:p/>
    <w:p>
      <w:r>
        <w:t xml:space="preserve">　　真言曰</w:t>
      </w:r>
    </w:p>
    <w:p>
      <w:r>
        <w:t xml:space="preserve">　　唵迦么攞悉孕(二合)贺娑嚩(二合)贺(引)</w:t>
      </w:r>
    </w:p>
    <w:p>
      <w:r>
        <w:t xml:space="preserve">　　由此真言印　　本尊并眷属</w:t>
      </w:r>
    </w:p>
    <w:p>
      <w:r>
        <w:t xml:space="preserve">　　各受宝莲华　　金刚师子座</w:t>
      </w:r>
    </w:p>
    <w:p>
      <w:r>
        <w:t xml:space="preserve">　　次结普供养　　大印之仪则</w:t>
      </w:r>
    </w:p>
    <w:p>
      <w:r>
        <w:t xml:space="preserve">　　诸顶初分交　　从印中流出</w:t>
      </w:r>
    </w:p>
    <w:p>
      <w:r>
        <w:t xml:space="preserve">　　种种诸供养　　烧香花灯明</w:t>
      </w:r>
    </w:p>
    <w:p>
      <w:r>
        <w:t xml:space="preserve">　　涂香饮食等　　众伎乐云海</w:t>
      </w:r>
    </w:p>
    <w:p>
      <w:r>
        <w:t xml:space="preserve">　　台伞宝楼阁　　宝座等庄严</w:t>
      </w:r>
    </w:p>
    <w:p>
      <w:r>
        <w:t xml:space="preserve">　　胜妙幢幡盖　　贤瓶众香水</w:t>
      </w:r>
    </w:p>
    <w:p>
      <w:r>
        <w:t xml:space="preserve">　　皆从印流出　　遍虚空法界</w:t>
      </w:r>
    </w:p>
    <w:p>
      <w:r>
        <w:t xml:space="preserve">　　供养诸如来　　菩萨及圣众</w:t>
      </w:r>
    </w:p>
    <w:p/>
    <w:p>
      <w:r>
        <w:t xml:space="preserve">　　真言曰</w:t>
      </w:r>
    </w:p>
    <w:p>
      <w:r>
        <w:t xml:space="preserve">　　曩莫三满哆没驮喃(引)萨嚩他(引)欠嗢娜誐帝娑颇(二合)啰呬[牟*含]誐誐曩剑娑嚩(二合)贺(引)</w:t>
      </w:r>
    </w:p>
    <w:p>
      <w:r>
        <w:t xml:space="preserve">　　便以三等力　　真实妙伽陀</w:t>
      </w:r>
    </w:p>
    <w:p>
      <w:r>
        <w:t xml:space="preserve">　　诚心念三遍　　一切皆成就</w:t>
      </w:r>
    </w:p>
    <w:p>
      <w:r>
        <w:t xml:space="preserve">　　以我功德力　　如来加持力</w:t>
      </w:r>
    </w:p>
    <w:p>
      <w:r>
        <w:t xml:space="preserve">　　及以法界力　　普供养而住</w:t>
      </w:r>
    </w:p>
    <w:p>
      <w:r>
        <w:t xml:space="preserve">　　后结佛大慈　　护印之轨仪</w:t>
      </w:r>
    </w:p>
    <w:p>
      <w:r>
        <w:t xml:space="preserve">　　五顶坚固缚　　胜轮顶竖合</w:t>
      </w:r>
    </w:p>
    <w:p>
      <w:r>
        <w:t xml:space="preserve">　　印心额喉顶　　等诸佛自体</w:t>
      </w:r>
    </w:p>
    <w:p/>
    <w:p>
      <w:r>
        <w:t xml:space="preserve">　　真言曰</w:t>
      </w:r>
    </w:p>
    <w:p>
      <w:r>
        <w:t xml:space="preserve">　　唵没驮(引)昧怛哩(二合)嚩日啰(二合)洛乞叉(二合)唅</w:t>
      </w:r>
    </w:p>
    <w:p>
      <w:r>
        <w:t xml:space="preserve">　　由此加持故　　一切魔障难</w:t>
      </w:r>
    </w:p>
    <w:p>
      <w:r>
        <w:t xml:space="preserve">　　及恶人相害　　疾起于慈心</w:t>
      </w:r>
    </w:p>
    <w:p>
      <w:r>
        <w:t xml:space="preserve">　　次结佛眼印　　应以三补吒</w:t>
      </w:r>
    </w:p>
    <w:p>
      <w:r>
        <w:t xml:space="preserve">　　二盖持光背　　犹如笑眼形</w:t>
      </w:r>
    </w:p>
    <w:p>
      <w:r>
        <w:t xml:space="preserve">　　屈二轮各持　　二光中节文</w:t>
      </w:r>
    </w:p>
    <w:p>
      <w:r>
        <w:t xml:space="preserve">　　印自身五处　　佛母常加护</w:t>
      </w:r>
    </w:p>
    <w:p>
      <w:r>
        <w:t xml:space="preserve">　　念佛眼根本</w:t>
      </w:r>
    </w:p>
    <w:p>
      <w:r>
        <w:t xml:space="preserve">　　真言曰</w:t>
      </w:r>
    </w:p>
    <w:p>
      <w:r>
        <w:t xml:space="preserve">　　曩谟(引)婆誐嚩妒乌瑟抳(二合)洒野唵噜噜娑普(二合)噜入嚩(二合)攞底瑟姹(二合)悉驮路左你萨嚩罗他(二合)娑驮[寧*頁]娑嚩(二合)贺(引)</w:t>
      </w:r>
    </w:p>
    <w:p>
      <w:r>
        <w:t xml:space="preserve">　　由此印真言　　加持威力故</w:t>
      </w:r>
    </w:p>
    <w:p>
      <w:r>
        <w:t xml:space="preserve">　　能满一切愿　　除一切不祥</w:t>
      </w:r>
    </w:p>
    <w:p>
      <w:r>
        <w:t xml:space="preserve">　　生一切福德　　灭一切罪障</w:t>
      </w:r>
    </w:p>
    <w:p>
      <w:r>
        <w:t xml:space="preserve">　　能令诸有情　　见闻获安乐</w:t>
      </w:r>
    </w:p>
    <w:p>
      <w:r>
        <w:t xml:space="preserve">　　次称扬赞叹　　本尊之功德</w:t>
      </w:r>
    </w:p>
    <w:p>
      <w:r>
        <w:t xml:space="preserve">　　归命满月界　　净妙琉璃尊</w:t>
      </w:r>
    </w:p>
    <w:p>
      <w:r>
        <w:t xml:space="preserve">　　法药救人天　　因中十二愿</w:t>
      </w:r>
    </w:p>
    <w:p>
      <w:r>
        <w:t xml:space="preserve">　　慈悲弘誓广　　愿度诸含生</w:t>
      </w:r>
    </w:p>
    <w:p>
      <w:r>
        <w:t xml:space="preserve">　　我今申赞扬　　志心头面礼</w:t>
      </w:r>
    </w:p>
    <w:p>
      <w:r>
        <w:t xml:space="preserve">　　根本之密印　　二羽内相叉</w:t>
      </w:r>
    </w:p>
    <w:p>
      <w:r>
        <w:t xml:space="preserve">　　两腕稍相去　　开张三二寸</w:t>
      </w:r>
    </w:p>
    <w:p>
      <w:r>
        <w:t xml:space="preserve">　　禅智而来去</w:t>
      </w:r>
    </w:p>
    <w:p>
      <w:r>
        <w:t xml:space="preserve">　　彼大真言曰</w:t>
      </w:r>
    </w:p>
    <w:p>
      <w:r>
        <w:t xml:space="preserve">　　</w:t>
      </w:r>
    </w:p>
    <w:p/>
    <w:p/>
    <w:p/>
    <w:p/>
    <w:p/>
    <w:p>
      <w:r>
        <w:t xml:space="preserve">　　由是本尊故　　诵真言遍数</w:t>
      </w:r>
    </w:p>
    <w:p>
      <w:r>
        <w:t xml:space="preserve">　　七遍至百八　　散印于顶上</w:t>
      </w:r>
    </w:p>
    <w:p>
      <w:r>
        <w:t xml:space="preserve">　　陈所祈愿心　　对彼本尊前</w:t>
      </w:r>
    </w:p>
    <w:p>
      <w:r>
        <w:t xml:space="preserve">　　愿希垂照瞩　　殄灾除横死</w:t>
      </w:r>
    </w:p>
    <w:p>
      <w:r>
        <w:t xml:space="preserve">　　次即取数珠　　盘置双掌内</w:t>
      </w:r>
    </w:p>
    <w:p>
      <w:r>
        <w:t xml:space="preserve">　　加持成七遍　　捧珠安顶上</w:t>
      </w:r>
    </w:p>
    <w:p/>
    <w:p>
      <w:r>
        <w:t xml:space="preserve">　　真言曰</w:t>
      </w:r>
    </w:p>
    <w:p>
      <w:r>
        <w:t xml:space="preserve">　　唵嚩日啰(二合)虞醯曳(二合)惹跛三么曳吽　　由此真言印　　加持念珠故　　从母珠初起　　一遍捻一珠</w:t>
      </w:r>
    </w:p>
    <w:p>
      <w:r>
        <w:t xml:space="preserve">　　真言末字毕　　至母珠却回</w:t>
      </w:r>
    </w:p>
    <w:p>
      <w:r>
        <w:t xml:space="preserve">　　不应越母珠　　蓦过越法罪</w:t>
      </w:r>
    </w:p>
    <w:p>
      <w:r>
        <w:t xml:space="preserve">　　广教万八千　　略之一百八</w:t>
      </w:r>
    </w:p>
    <w:p>
      <w:r>
        <w:t xml:space="preserve">　　限数既终毕　　再捧珠加持</w:t>
      </w:r>
    </w:p>
    <w:p>
      <w:r>
        <w:t xml:space="preserve">　　称所祈求事　　志心普回施</w:t>
      </w:r>
    </w:p>
    <w:p/>
    <w:p>
      <w:r>
        <w:t xml:space="preserve">　　是法印咒。若善男子善女人等。多诸障难一切疾病。女人难月产厄。愿欲转祸求福。并患鬼神病难差者。以五色线搓索。咒系病人项及手足腰腹等。仍须请七僧。建置道场造本尊像。写药师经六时行道。燃七层灯。造五色幡四十九尺。日转经四十九遍。放水陆生命四十九头。时花果子殷勤供养。咒五色线发愿。又以印拄于线上。更咒四十九遍。结四十九结。复念此真言。加持真言曰。</w:t>
      </w:r>
    </w:p>
    <w:p>
      <w:r>
        <w:t xml:space="preserve">　　曩谟(引)啰怛曩(二合)怛啰(二合)夜耶(一)那谟金毗罗(二)和耆啰(三)弥佉罗(四)安陀罗(五)摩尼罗(六)素蓝罗(七)因达罗婆耶罗(八)摩休罗(九)真持罗(十)照头罗(十一)毗伽罗(十二)那谟(引)毗舍阇瞿流(十三)毗[口*留]离耶(十四)钵啰(二合)颇啰阇野(十五)怛侄他(十六)唵毗舍施毗舍施(十七)毗舍(十八)阇娑摩揭帝(十九)娑嚩(二合)贺(引)</w:t>
      </w:r>
    </w:p>
    <w:p>
      <w:r>
        <w:t xml:space="preserve">　　复赞礼本尊　　结本尊密印</w:t>
      </w:r>
    </w:p>
    <w:p>
      <w:r>
        <w:t xml:space="preserve">　　念真言七遍　　复献阏伽水</w:t>
      </w:r>
    </w:p>
    <w:p>
      <w:r>
        <w:t xml:space="preserve">　　如前申供养　　辨事佛顶印</w:t>
      </w:r>
    </w:p>
    <w:p>
      <w:r>
        <w:t xml:space="preserve">　　念明句三遍　　左旋而解界</w:t>
      </w:r>
    </w:p>
    <w:p>
      <w:r>
        <w:t xml:space="preserve">　　奉送于圣众　　如前迎请印</w:t>
      </w:r>
    </w:p>
    <w:p>
      <w:r>
        <w:t xml:space="preserve">　　二轮向外拨　　想像虚空中</w:t>
      </w:r>
    </w:p>
    <w:p>
      <w:r>
        <w:t xml:space="preserve">　　还归于净土　　安居宝宫殿</w:t>
      </w:r>
    </w:p>
    <w:p/>
    <w:p>
      <w:r>
        <w:t xml:space="preserve">　　唵尔曩尔迦蘖蹉蘖蹉婆誐嚩妒(引)瑟腻(二合)洒野婆嚩(二合)贺(引)</w:t>
      </w:r>
    </w:p>
    <w:p>
      <w:r>
        <w:t xml:space="preserve">　　奉送本尊已　　即结佛慈护</w:t>
      </w:r>
    </w:p>
    <w:p>
      <w:r>
        <w:t xml:space="preserve">　　三昧耶密契　　加持印四处</w:t>
      </w:r>
    </w:p>
    <w:p>
      <w:r>
        <w:t xml:space="preserve">　　复结佛眼印　　真言印五处</w:t>
      </w:r>
    </w:p>
    <w:p>
      <w:r>
        <w:t xml:space="preserve">　　结三部心印　　各本明三遍</w:t>
      </w:r>
    </w:p>
    <w:p>
      <w:r>
        <w:t xml:space="preserve">　　复结甲护身　　真言印五处</w:t>
      </w:r>
    </w:p>
    <w:p>
      <w:r>
        <w:t xml:space="preserve">　　礼佛发大愿　　随意任经行</w:t>
      </w:r>
    </w:p>
    <w:p/>
    <w:p>
      <w:r>
        <w:t xml:space="preserve">　　药师如来消灾除难念诵仪轨</w:t>
      </w:r>
    </w:p>
    <w:p/>
    <w:p>
      <w:r>
        <w:t xml:space="preserve">　　药师琉璃光如来消灾除难念诵仪轨一部。一行阿阇梨撰。东大寺奝然弟子祚壹之所请也。而今所刻者。灵云开山净严和尚之挍本。所希寿诸梓以布普天。九横宏难一时消。四大沉痾刹那除。时</w:t>
      </w:r>
    </w:p>
    <w:p>
      <w:r>
        <w:t xml:space="preserve">　　享保星舍甲寅腊月吉日和州长谷轮下</w:t>
      </w:r>
    </w:p>
    <w:p>
      <w:r>
        <w:t xml:space="preserve">　　沙门无等谨识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