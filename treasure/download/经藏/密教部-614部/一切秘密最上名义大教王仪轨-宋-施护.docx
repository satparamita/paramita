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一切秘密最上名义大教王仪轨</w:t>
      </w:r>
    </w:p>
    <w:p>
      <w:r>
        <w:t xml:space="preserve">　　宋 施护译</w:t>
      </w:r>
    </w:p>
    <w:p/>
    <w:p/>
    <w:p/>
    <w:p/>
    <w:p>
      <w:r>
        <w:t xml:space="preserve">　　一切秘密最上名义大教王仪轨卷上</w:t>
      </w:r>
    </w:p>
    <w:p/>
    <w:p>
      <w:r>
        <w:t xml:space="preserve">　　此于瑜伽大部中略出。</w:t>
      </w:r>
    </w:p>
    <w:p>
      <w:r>
        <w:t xml:space="preserve">　　　　西天译经三藏传法大师赐紫沙门臣施护奉　诏译</w:t>
      </w:r>
    </w:p>
    <w:p>
      <w:r>
        <w:t xml:space="preserve">　　归命一切佛。</w:t>
      </w:r>
    </w:p>
    <w:p>
      <w:r>
        <w:t xml:space="preserve">　　五身作者如是生　　不见众生决定身</w:t>
      </w:r>
    </w:p>
    <w:p>
      <w:r>
        <w:t xml:space="preserve">　　亦复不见决定心　　观想诸佛亦如是</w:t>
      </w:r>
    </w:p>
    <w:p>
      <w:r>
        <w:t xml:space="preserve">　　若欲顶礼佛大士　　应当顶礼自实智</w:t>
      </w:r>
    </w:p>
    <w:p>
      <w:r>
        <w:t xml:space="preserve">　　佛智自智本同源　　秘密性中无二相</w:t>
      </w:r>
    </w:p>
    <w:p>
      <w:r>
        <w:t xml:space="preserve">　　若了一切无我生　　所生即是无二智</w:t>
      </w:r>
    </w:p>
    <w:p>
      <w:r>
        <w:t xml:space="preserve">　　爱非爱中得解脱　　彼顶礼相无所有</w:t>
      </w:r>
    </w:p>
    <w:p>
      <w:r>
        <w:t xml:space="preserve">　　法非已生非现生　　已生已谢现无住</w:t>
      </w:r>
    </w:p>
    <w:p>
      <w:r>
        <w:t xml:space="preserve">　　观想诸佛相亦然　　应当顶礼自实智</w:t>
      </w:r>
    </w:p>
    <w:p>
      <w:r>
        <w:t xml:space="preserve">　　爱非爱本无分位　　随众生心而动乱</w:t>
      </w:r>
    </w:p>
    <w:p>
      <w:r>
        <w:t xml:space="preserve">　　染种烦恼过失中　　悉成一切相应事</w:t>
      </w:r>
    </w:p>
    <w:p>
      <w:r>
        <w:t xml:space="preserve">　　众生有身故有苦　　此苦所因心所生</w:t>
      </w:r>
    </w:p>
    <w:p>
      <w:r>
        <w:t xml:space="preserve">　　若有于心善觉了　　即能出离一切苦</w:t>
      </w:r>
    </w:p>
    <w:p>
      <w:r>
        <w:t xml:space="preserve">　　十方三世一切佛　　毗卢遮那一佛摄</w:t>
      </w:r>
    </w:p>
    <w:p>
      <w:r>
        <w:t xml:space="preserve">　　彼一切佛证觉圆　　故现佛身救生死</w:t>
      </w:r>
    </w:p>
    <w:p>
      <w:r>
        <w:t xml:space="preserve">　　为利一切众生故　　悲心起作方便事</w:t>
      </w:r>
    </w:p>
    <w:p>
      <w:r>
        <w:t xml:space="preserve">　　因性平等既相应　　果性由斯而出现</w:t>
      </w:r>
    </w:p>
    <w:p>
      <w:r>
        <w:t xml:space="preserve">　　果真实故平等住　　彼因真实示求相</w:t>
      </w:r>
    </w:p>
    <w:p>
      <w:r>
        <w:t xml:space="preserve">　　于中若有实求心　　即长轮回诸种子</w:t>
      </w:r>
    </w:p>
    <w:p>
      <w:r>
        <w:t xml:space="preserve">　　相应法从相应生　　随所爱法不可得</w:t>
      </w:r>
    </w:p>
    <w:p>
      <w:r>
        <w:t xml:space="preserve">　　有得乃是一法存　　彼即不离分别相</w:t>
      </w:r>
    </w:p>
    <w:p>
      <w:r>
        <w:t xml:space="preserve">　　正念观佛无所缘　　正念观法法相应</w:t>
      </w:r>
    </w:p>
    <w:p>
      <w:r>
        <w:t xml:space="preserve">　　自他二行亦复然　　佛二足尊常所说</w:t>
      </w:r>
    </w:p>
    <w:p>
      <w:r>
        <w:t xml:space="preserve">　　自相如实安住已　　想入诸佛影像中</w:t>
      </w:r>
    </w:p>
    <w:p>
      <w:r>
        <w:t xml:space="preserve">　　正念观佛得相应　　故诸佛云从此现</w:t>
      </w:r>
    </w:p>
    <w:p>
      <w:r>
        <w:t xml:space="preserve">　　自相如实安住已　　想入金刚法性中</w:t>
      </w:r>
    </w:p>
    <w:p>
      <w:r>
        <w:t xml:space="preserve">　　正念观法得相应　　起大法云而普遍</w:t>
      </w:r>
    </w:p>
    <w:p>
      <w:r>
        <w:t xml:space="preserve">　　相者所谓幖帜义　　破者即是破相心</w:t>
      </w:r>
    </w:p>
    <w:p>
      <w:r>
        <w:t xml:space="preserve">　　四种即相幖帜门　　能破烦恼为最上</w:t>
      </w:r>
    </w:p>
    <w:p>
      <w:r>
        <w:t xml:space="preserve">　　自身即是诸众生　　自心即摄一切法</w:t>
      </w:r>
    </w:p>
    <w:p>
      <w:r>
        <w:t xml:space="preserve">　　法无我中得相应　　诸魔由斯而自灭</w:t>
      </w:r>
    </w:p>
    <w:p>
      <w:r>
        <w:t xml:space="preserve">　　自心如实证觉已　　彼所觉心不可得</w:t>
      </w:r>
    </w:p>
    <w:p>
      <w:r>
        <w:t xml:space="preserve">　　自心如实正了知　　而诸魔心亦如是</w:t>
      </w:r>
    </w:p>
    <w:p>
      <w:r>
        <w:t xml:space="preserve">　　相应相应性和合　　是性求生不可得</w:t>
      </w:r>
    </w:p>
    <w:p>
      <w:r>
        <w:t xml:space="preserve">　　观想诸佛若相应　　是故我即同诸佛</w:t>
      </w:r>
    </w:p>
    <w:p>
      <w:r>
        <w:t xml:space="preserve">　　三摩地智所出生　　平等一切佛自性</w:t>
      </w:r>
    </w:p>
    <w:p>
      <w:r>
        <w:t xml:space="preserve">　　佛相应行既非无　　从相应心得佛性</w:t>
      </w:r>
    </w:p>
    <w:p>
      <w:r>
        <w:t xml:space="preserve">　　若于妙性有所见　　彼粗染性不能除</w:t>
      </w:r>
    </w:p>
    <w:p>
      <w:r>
        <w:t xml:space="preserve">　　于性无性若差殊　　而观想心即分别</w:t>
      </w:r>
    </w:p>
    <w:p>
      <w:r>
        <w:t xml:space="preserve">　　不可以性观于性　　是中观亦无所观</w:t>
      </w:r>
    </w:p>
    <w:p>
      <w:r>
        <w:t xml:space="preserve">　　观想及性二俱无　　由心动转故差别</w:t>
      </w:r>
    </w:p>
    <w:p>
      <w:r>
        <w:t xml:space="preserve">　　非众生境非佛境　　是中非佛非众生</w:t>
      </w:r>
    </w:p>
    <w:p>
      <w:r>
        <w:t xml:space="preserve">　　众生自心即佛心　　觉了无佛无佛智</w:t>
      </w:r>
    </w:p>
    <w:p>
      <w:r>
        <w:t xml:space="preserve">　　若于因性如实见　　果性如实亦复然</w:t>
      </w:r>
    </w:p>
    <w:p>
      <w:r>
        <w:t xml:space="preserve">　　此即三摩地智门　　无二相应平等行</w:t>
      </w:r>
    </w:p>
    <w:p>
      <w:r>
        <w:t xml:space="preserve">　　诸法因性不可得　　诸法果性亦复然</w:t>
      </w:r>
    </w:p>
    <w:p>
      <w:r>
        <w:t xml:space="preserve">　　实智观故性本真　　此即相应平等行</w:t>
      </w:r>
    </w:p>
    <w:p>
      <w:r>
        <w:t xml:space="preserve">　　法本无因而观因　　法本无果而观果</w:t>
      </w:r>
    </w:p>
    <w:p>
      <w:r>
        <w:t xml:space="preserve">　　若于因果有所观　　是即自心而起著</w:t>
      </w:r>
    </w:p>
    <w:p>
      <w:r>
        <w:t xml:space="preserve">　　观因当观实智因　　观果当观秘密果</w:t>
      </w:r>
    </w:p>
    <w:p>
      <w:r>
        <w:t xml:space="preserve">　　秘密无二相应中　　应当如是自观察</w:t>
      </w:r>
    </w:p>
    <w:p>
      <w:r>
        <w:t xml:space="preserve">　　若能了知真实性　　即知秘密中秘密</w:t>
      </w:r>
    </w:p>
    <w:p>
      <w:r>
        <w:t xml:space="preserve">　　甚深秘密既了知　　乃成最上相应行</w:t>
      </w:r>
    </w:p>
    <w:p>
      <w:r>
        <w:t xml:space="preserve">　　若于爱境中平等　　即是非爱境自性</w:t>
      </w:r>
    </w:p>
    <w:p>
      <w:r>
        <w:t xml:space="preserve">　　爱非爱境诸相中　　如来虽观而无见</w:t>
      </w:r>
    </w:p>
    <w:p>
      <w:r>
        <w:t xml:space="preserve">　　相应行者相应生　　非无表了无分量</w:t>
      </w:r>
    </w:p>
    <w:p>
      <w:r>
        <w:t xml:space="preserve">　　自智若入清净门　　诸佛如来即清净</w:t>
      </w:r>
    </w:p>
    <w:p>
      <w:r>
        <w:t xml:space="preserve">　　由是身语心出生　　秘密无二相应行</w:t>
      </w:r>
    </w:p>
    <w:p>
      <w:r>
        <w:t xml:space="preserve">　　量初四种表了门　　谓即相应四印法</w:t>
      </w:r>
    </w:p>
    <w:p>
      <w:r>
        <w:t xml:space="preserve">　　羯摩印为身密印　　法印名为语密印</w:t>
      </w:r>
    </w:p>
    <w:p>
      <w:r>
        <w:t xml:space="preserve">　　大印即是心印门　　三昧耶印印一切</w:t>
      </w:r>
    </w:p>
    <w:p>
      <w:r>
        <w:t xml:space="preserve">　　观想诸印印诸法　　即秘密主三相应</w:t>
      </w:r>
    </w:p>
    <w:p>
      <w:r>
        <w:t xml:space="preserve">　　自性如实得正知　　三摩地智善施作</w:t>
      </w:r>
    </w:p>
    <w:p>
      <w:r>
        <w:t xml:space="preserve">　　由身语心善表了　　起诸教相种种事</w:t>
      </w:r>
    </w:p>
    <w:p>
      <w:r>
        <w:t xml:space="preserve">　　然其不离三密门　　巧业金刚故安立</w:t>
      </w:r>
    </w:p>
    <w:p>
      <w:r>
        <w:t xml:space="preserve">　　五部如来真实智　　即是秘密无上智</w:t>
      </w:r>
    </w:p>
    <w:p>
      <w:r>
        <w:t xml:space="preserve">　　秘密四印若相应　　能作相应语悉地</w:t>
      </w:r>
    </w:p>
    <w:p>
      <w:r>
        <w:t xml:space="preserve">　　地水火风四大种　　即是所说四密印</w:t>
      </w:r>
    </w:p>
    <w:p>
      <w:r>
        <w:t xml:space="preserve">　　四印平等若相应　　四种明妃皆合集</w:t>
      </w:r>
    </w:p>
    <w:p>
      <w:r>
        <w:t xml:space="preserve">　　佛眼菩萨为地大　　摩摩枳尊为水大</w:t>
      </w:r>
    </w:p>
    <w:p>
      <w:r>
        <w:t xml:space="preserve">　　白衣菩萨为火大　　多罗菩萨为风大</w:t>
      </w:r>
    </w:p>
    <w:p>
      <w:r>
        <w:t xml:space="preserve">　　东方帝释天地大　　西方水天为水大</w:t>
      </w:r>
    </w:p>
    <w:p>
      <w:r>
        <w:t xml:space="preserve">　　南方火天为火大　　北方风天为风大</w:t>
      </w:r>
    </w:p>
    <w:p>
      <w:r>
        <w:t xml:space="preserve">　　当知帝释天黄色　　坛相四方作增益</w:t>
      </w:r>
    </w:p>
    <w:p>
      <w:r>
        <w:t xml:space="preserve">　　水天白色坛相圆　　作息灾法应如教</w:t>
      </w:r>
    </w:p>
    <w:p>
      <w:r>
        <w:t xml:space="preserve">　　火天赤色坛三角　　作敬爱事如本仪</w:t>
      </w:r>
    </w:p>
    <w:p>
      <w:r>
        <w:t xml:space="preserve">　　风天黑色坛弓形　　忿怒心作降伏事</w:t>
      </w:r>
    </w:p>
    <w:p>
      <w:r>
        <w:t xml:space="preserve">　　从四大种所出生　　四种事业如其次</w:t>
      </w:r>
    </w:p>
    <w:p>
      <w:r>
        <w:t xml:space="preserve">　　转此四种事业轮　　最上悉地皆圆满</w:t>
      </w:r>
    </w:p>
    <w:p>
      <w:r>
        <w:t xml:space="preserve">　　息灾当依佛眼法　　增益莲华金刚法</w:t>
      </w:r>
    </w:p>
    <w:p>
      <w:r>
        <w:t xml:space="preserve">　　敬爱毗卢遮那法　　降伏金刚忿怒法</w:t>
      </w:r>
    </w:p>
    <w:p>
      <w:r>
        <w:t xml:space="preserve">　　初夜当作息灾法　　平旦作彼增益法</w:t>
      </w:r>
    </w:p>
    <w:p>
      <w:r>
        <w:t xml:space="preserve">　　日中应作降伏法　　中夜作于敬爱法</w:t>
      </w:r>
    </w:p>
    <w:p>
      <w:r>
        <w:t xml:space="preserve">　　息灾贤圣像白色　　增益贤圣像黄色</w:t>
      </w:r>
    </w:p>
    <w:p>
      <w:r>
        <w:t xml:space="preserve">　　敬爱贤圣像赤色　　降伏贤圣像黑色</w:t>
      </w:r>
    </w:p>
    <w:p>
      <w:r>
        <w:t xml:space="preserve">　　当知三摩地智生　　最上悉地诸事业</w:t>
      </w:r>
    </w:p>
    <w:p>
      <w:r>
        <w:t xml:space="preserve">　　观想诸佛本清净　　一切佛事皆成就</w:t>
      </w:r>
    </w:p>
    <w:p>
      <w:r>
        <w:t xml:space="preserve">　　中方毗卢遮那佛　　四方金刚界如来</w:t>
      </w:r>
    </w:p>
    <w:p>
      <w:r>
        <w:t xml:space="preserve">　　想五部主真实身　　一切所作皆成就</w:t>
      </w:r>
    </w:p>
    <w:p>
      <w:r>
        <w:t xml:space="preserve">　　于心复想大明妃　　相应者持相应法</w:t>
      </w:r>
    </w:p>
    <w:p>
      <w:r>
        <w:t xml:space="preserve">　　能生一切诸佛身　　此是金刚界佛母</w:t>
      </w:r>
    </w:p>
    <w:p>
      <w:r>
        <w:t xml:space="preserve">　　世间贪嗔痴三毒　　即是金刚界如来</w:t>
      </w:r>
    </w:p>
    <w:p>
      <w:r>
        <w:t xml:space="preserve">　　由佛秘密清净门　　了彼三毒成无毒</w:t>
      </w:r>
    </w:p>
    <w:p>
      <w:r>
        <w:t xml:space="preserve">　　即于贪嗔痴三毒　　获得三界中自在</w:t>
      </w:r>
    </w:p>
    <w:p>
      <w:r>
        <w:t xml:space="preserve">　　诸佛大士破毒心　　观想即是诸佛智</w:t>
      </w:r>
    </w:p>
    <w:p>
      <w:r>
        <w:t xml:space="preserve">　　若了诸佛离贪心　　菩提心从贪性出</w:t>
      </w:r>
    </w:p>
    <w:p>
      <w:r>
        <w:t xml:space="preserve">　　复能出生普贤行　　贪心即是佛如来</w:t>
      </w:r>
    </w:p>
    <w:p>
      <w:r>
        <w:t xml:space="preserve">　　若了诸佛调伏心　　微妙智从嗔性出</w:t>
      </w:r>
    </w:p>
    <w:p>
      <w:r>
        <w:t xml:space="preserve">　　复能出生一切智　　嗔心即是佛如来</w:t>
      </w:r>
    </w:p>
    <w:p>
      <w:r>
        <w:t xml:space="preserve">　　若于自心能觉了　　光明从彼痴性出</w:t>
      </w:r>
    </w:p>
    <w:p>
      <w:r>
        <w:t xml:space="preserve">　　复能出生一切佛　　痴心即是佛如来</w:t>
      </w:r>
    </w:p>
    <w:p>
      <w:r>
        <w:t xml:space="preserve">　　若了诸佛无我心　　诸亲友从我见出</w:t>
      </w:r>
    </w:p>
    <w:p>
      <w:r>
        <w:t xml:space="preserve">　　复能出生一切佛　　慈心即是佛如来</w:t>
      </w:r>
    </w:p>
    <w:p>
      <w:r>
        <w:t xml:space="preserve">　　诸佛爱为普观照　　诸佛慈悲为法语</w:t>
      </w:r>
    </w:p>
    <w:p>
      <w:r>
        <w:t xml:space="preserve">　　一切无畏即大施　　此名诸佛敬爱法</w:t>
      </w:r>
    </w:p>
    <w:p>
      <w:r>
        <w:t xml:space="preserve">　　布施相应欢喜地　　持戒具足离垢地</w:t>
      </w:r>
    </w:p>
    <w:p>
      <w:r>
        <w:t xml:space="preserve">　　忍辱坚固发光地　　精进勤策焰慧地</w:t>
      </w:r>
    </w:p>
    <w:p>
      <w:r>
        <w:t xml:space="preserve">　　禅定无见现前地　　妙慧了知难胜地</w:t>
      </w:r>
    </w:p>
    <w:p>
      <w:r>
        <w:t xml:space="preserve">　　具大方便远行地　　胜力圆成不动地</w:t>
      </w:r>
    </w:p>
    <w:p>
      <w:r>
        <w:t xml:space="preserve">　　誓愿增广善慧地　　智修成就法云地</w:t>
      </w:r>
    </w:p>
    <w:p>
      <w:r>
        <w:t xml:space="preserve">　　唯佛如来妙智身　　是名十一地圆满</w:t>
      </w:r>
    </w:p>
    <w:p>
      <w:r>
        <w:t xml:space="preserve">　　十圣修十波罗密　　十力自在诸行圆</w:t>
      </w:r>
    </w:p>
    <w:p>
      <w:r>
        <w:t xml:space="preserve">　　如是超过十地已　　佛相应法然后得</w:t>
      </w:r>
    </w:p>
    <w:p>
      <w:r>
        <w:t xml:space="preserve">　　饮金刚水成正觉　　法甘露味即相应</w:t>
      </w:r>
    </w:p>
    <w:p>
      <w:r>
        <w:t xml:space="preserve">　　等同无边一切佛　　一切取舍皆远离</w:t>
      </w:r>
    </w:p>
    <w:p>
      <w:r>
        <w:t xml:space="preserve">　　本来清净相应法　　饮金刚水净亦然</w:t>
      </w:r>
    </w:p>
    <w:p>
      <w:r>
        <w:t xml:space="preserve">　　法甘露味适其心　　金刚弟子亦如是</w:t>
      </w:r>
    </w:p>
    <w:p>
      <w:r>
        <w:t xml:space="preserve">　　本来清净即菩提　　而菩提心然后得</w:t>
      </w:r>
    </w:p>
    <w:p>
      <w:r>
        <w:t xml:space="preserve">　　菩提心主若安住　　应知菩萨即如来</w:t>
      </w:r>
    </w:p>
    <w:p>
      <w:r>
        <w:t xml:space="preserve">　　如理获得解脱句　　而菩提心无有上</w:t>
      </w:r>
    </w:p>
    <w:p>
      <w:r>
        <w:t xml:space="preserve">　　若住金刚萨埵心　　现生成就相应法</w:t>
      </w:r>
    </w:p>
    <w:p>
      <w:r>
        <w:t xml:space="preserve">　　羯摩三密三昧门　　得三昧眼常观照</w:t>
      </w:r>
    </w:p>
    <w:p>
      <w:r>
        <w:t xml:space="preserve">　　众生界趣广无边　　彼三昧母持无尽</w:t>
      </w:r>
    </w:p>
    <w:p>
      <w:r>
        <w:t xml:space="preserve">　　三金刚体善安住　　三昧耶印印一切</w:t>
      </w:r>
    </w:p>
    <w:p>
      <w:r>
        <w:t xml:space="preserve">　　三密三昧法印门　　而语金刚不厌离</w:t>
      </w:r>
    </w:p>
    <w:p>
      <w:r>
        <w:t xml:space="preserve">　　于彼一切世界中　　广说乃至逾始多</w:t>
      </w:r>
    </w:p>
    <w:p>
      <w:r>
        <w:t xml:space="preserve">　　大印心密若相应　　而心金刚不厌离</w:t>
      </w:r>
    </w:p>
    <w:p>
      <w:r>
        <w:t xml:space="preserve">　　三界一切所爱道　　广说乃至逾始多</w:t>
      </w:r>
    </w:p>
    <w:p>
      <w:r>
        <w:t xml:space="preserve">　　遍知一切所爱门　　一切随应受无著</w:t>
      </w:r>
    </w:p>
    <w:p>
      <w:r>
        <w:t xml:space="preserve">　　金刚萨埵所出生　　妙逾始多一切印</w:t>
      </w:r>
    </w:p>
    <w:p>
      <w:r>
        <w:t xml:space="preserve">　　于彼所行若相应　　一切印中自在用</w:t>
      </w:r>
    </w:p>
    <w:p>
      <w:r>
        <w:t xml:space="preserve">　　最上秘密相应行　　出生三摩地智门</w:t>
      </w:r>
    </w:p>
    <w:p>
      <w:r>
        <w:t xml:space="preserve">　　是中我见若不生　　不称吽字为警觉</w:t>
      </w:r>
    </w:p>
    <w:p>
      <w:r>
        <w:t xml:space="preserve">　　不假身业有所作　　布坛结印造塔像</w:t>
      </w:r>
    </w:p>
    <w:p>
      <w:r>
        <w:t xml:space="preserve">　　不假语业持咒明　　及读诵法亦应舍</w:t>
      </w:r>
    </w:p>
    <w:p>
      <w:r>
        <w:t xml:space="preserve">　　不于心业有动想　　轻易尊重等无差</w:t>
      </w:r>
    </w:p>
    <w:p>
      <w:r>
        <w:t xml:space="preserve">　　如是三业得相应　　求佛菩提此为要</w:t>
      </w:r>
    </w:p>
    <w:p>
      <w:r>
        <w:t xml:space="preserve">　　杀盗染妄四种法　　于中勿起防护心</w:t>
      </w:r>
    </w:p>
    <w:p>
      <w:r>
        <w:t xml:space="preserve">　　若起遮防分别生　　应知即染常清净</w:t>
      </w:r>
    </w:p>
    <w:p>
      <w:r>
        <w:t xml:space="preserve">　　禅定中作护摩事　　及诸所作无异想</w:t>
      </w:r>
    </w:p>
    <w:p>
      <w:r>
        <w:t xml:space="preserve">　　身语心密本相应　　此即最上广大行</w:t>
      </w:r>
    </w:p>
    <w:p>
      <w:r>
        <w:t xml:space="preserve">　　若欲成就诸明句　　及一切处欲相应</w:t>
      </w:r>
    </w:p>
    <w:p>
      <w:r>
        <w:t xml:space="preserve">　　应当专注起一心　　观想一切佛法性</w:t>
      </w:r>
    </w:p>
    <w:p>
      <w:r>
        <w:t xml:space="preserve">　　所有十八不共法　　此即名为诸佛法</w:t>
      </w:r>
    </w:p>
    <w:p>
      <w:r>
        <w:t xml:space="preserve">　　于中常起观想心　　诸佛菩提得成就</w:t>
      </w:r>
    </w:p>
    <w:p>
      <w:r>
        <w:t xml:space="preserve">　　四禅四定灭尽定　　如是诸定皆获得</w:t>
      </w:r>
    </w:p>
    <w:p>
      <w:r>
        <w:t xml:space="preserve">　　是中常离有得心　　而佛菩提方成就</w:t>
      </w:r>
    </w:p>
    <w:p>
      <w:r>
        <w:t xml:space="preserve">　　所有菩萨法门中　　彼三十七菩提分</w:t>
      </w:r>
    </w:p>
    <w:p>
      <w:r>
        <w:t xml:space="preserve">　　是中观想若清净　　能为世间作利益</w:t>
      </w:r>
    </w:p>
    <w:p>
      <w:r>
        <w:t xml:space="preserve">　　世间所有变化心　　观想真实而不动</w:t>
      </w:r>
    </w:p>
    <w:p>
      <w:r>
        <w:t xml:space="preserve">　　彼从空性所出生　　此即名为金刚智</w:t>
      </w:r>
    </w:p>
    <w:p>
      <w:r>
        <w:t xml:space="preserve">　　复从法无我出生　　无二真实最上智</w:t>
      </w:r>
    </w:p>
    <w:p>
      <w:r>
        <w:t xml:space="preserve">　　而最上智即法性　　此即名为大法界</w:t>
      </w:r>
    </w:p>
    <w:p>
      <w:r>
        <w:t xml:space="preserve">　　当知法界自性者　　即金刚智所成心</w:t>
      </w:r>
    </w:p>
    <w:p>
      <w:r>
        <w:t xml:space="preserve">　　金刚喻定所出生　　此即名为金刚界</w:t>
      </w:r>
    </w:p>
    <w:p>
      <w:r>
        <w:t xml:space="preserve">　　最初微妙智相应　　此相应心极广大</w:t>
      </w:r>
    </w:p>
    <w:p>
      <w:r>
        <w:t xml:space="preserve">　　一切如来种智生　　此即毗卢遮那佛</w:t>
      </w:r>
    </w:p>
    <w:p>
      <w:r>
        <w:t xml:space="preserve">　　修行行者最上门　　慈相应行极广大</w:t>
      </w:r>
    </w:p>
    <w:p>
      <w:r>
        <w:t xml:space="preserve">　　无漏真实不动心　　此即名为阿閦佛</w:t>
      </w:r>
    </w:p>
    <w:p>
      <w:r>
        <w:t xml:space="preserve">　　随摄众生善施作　　悲相应行极广大</w:t>
      </w:r>
    </w:p>
    <w:p>
      <w:r>
        <w:t xml:space="preserve">　　利益众生和合心　　此即名为宝生佛</w:t>
      </w:r>
    </w:p>
    <w:p>
      <w:r>
        <w:t xml:space="preserve">　　最上大乘离垢染　　喜相应行极广大</w:t>
      </w:r>
    </w:p>
    <w:p>
      <w:r>
        <w:t xml:space="preserve">　　清净光明莹彻心　　此即名为无量寿</w:t>
      </w:r>
    </w:p>
    <w:p>
      <w:r>
        <w:t xml:space="preserve">　　觉了一切众生类　　善舍心中极广大</w:t>
      </w:r>
    </w:p>
    <w:p>
      <w:r>
        <w:t xml:space="preserve">　　不空无上妙用心　　此即不空成就佛</w:t>
      </w:r>
    </w:p>
    <w:p>
      <w:r>
        <w:t xml:space="preserve">　　无上菩提三昧法　　是法名为金刚智</w:t>
      </w:r>
    </w:p>
    <w:p>
      <w:r>
        <w:t xml:space="preserve">　　从金刚智所出生　　此即金刚勇菩萨</w:t>
      </w:r>
    </w:p>
    <w:p>
      <w:r>
        <w:t xml:space="preserve">　　善以最上金刚钩　　普能钩召一切佛</w:t>
      </w:r>
    </w:p>
    <w:p>
      <w:r>
        <w:t xml:space="preserve">　　一切金刚部中王　　此即金刚王菩萨</w:t>
      </w:r>
    </w:p>
    <w:p>
      <w:r>
        <w:t xml:space="preserve">　　善以最上敬爱法　　普能敬爱一切佛</w:t>
      </w:r>
    </w:p>
    <w:p>
      <w:r>
        <w:t xml:space="preserve">　　大爱心亦不舍魔　　此即金刚爱菩萨</w:t>
      </w:r>
    </w:p>
    <w:p>
      <w:r>
        <w:t xml:space="preserve">　　一切诸佛悉欢喜　　称赞善哉善所作</w:t>
      </w:r>
    </w:p>
    <w:p>
      <w:r>
        <w:t xml:space="preserve">　　得彼诸佛欢喜已　　此即金刚善菩萨</w:t>
      </w:r>
    </w:p>
    <w:p>
      <w:r>
        <w:t xml:space="preserve">　　不空无碍大珍宝　　出生是宝等虚空</w:t>
      </w:r>
    </w:p>
    <w:p>
      <w:r>
        <w:t xml:space="preserve">　　普施诸佛及众圣　　此即金刚宝菩萨</w:t>
      </w:r>
    </w:p>
    <w:p>
      <w:r>
        <w:t xml:space="preserve">　　智离无明故清净　　诸行无著亦复然</w:t>
      </w:r>
    </w:p>
    <w:p>
      <w:r>
        <w:t xml:space="preserve">　　解脱光明大光照　　此即金刚光菩萨</w:t>
      </w:r>
    </w:p>
    <w:p>
      <w:r>
        <w:t xml:space="preserve">　　于解脱道如实证　　得一切相所成智</w:t>
      </w:r>
    </w:p>
    <w:p>
      <w:r>
        <w:t xml:space="preserve">　　以正法幢为大幢　　此即金刚幢菩萨</w:t>
      </w:r>
    </w:p>
    <w:p>
      <w:r>
        <w:t xml:space="preserve">　　菩萨心悦出大息　　即大相应金刚笑</w:t>
      </w:r>
    </w:p>
    <w:p>
      <w:r>
        <w:t xml:space="preserve">　　普令一切佛欢喜　　此即金刚笑菩萨</w:t>
      </w:r>
    </w:p>
    <w:p>
      <w:r>
        <w:t xml:space="preserve">　　诸法清净如来性　　悉能证悟诸佛法</w:t>
      </w:r>
    </w:p>
    <w:p>
      <w:r>
        <w:t xml:space="preserve">　　能与诸佛大相应　　此即金刚法菩萨</w:t>
      </w:r>
    </w:p>
    <w:p>
      <w:r>
        <w:t xml:space="preserve">　　大乘妙慧极锋利　　能断一切烦恼种</w:t>
      </w:r>
    </w:p>
    <w:p>
      <w:r>
        <w:t xml:space="preserve">　　能破智障亦复然　　此即金刚利菩萨</w:t>
      </w:r>
    </w:p>
    <w:p>
      <w:r>
        <w:t xml:space="preserve">　　大士大乘微妙因　　随顺如来语轮转</w:t>
      </w:r>
    </w:p>
    <w:p>
      <w:r>
        <w:t xml:space="preserve">　　由佛语故转法轮　　此即金刚因菩萨</w:t>
      </w:r>
    </w:p>
    <w:p>
      <w:r>
        <w:t xml:space="preserve">　　智慧庄严清净语　　远离一切分别声</w:t>
      </w:r>
    </w:p>
    <w:p>
      <w:r>
        <w:t xml:space="preserve">　　妙音振响法相应　　此即金刚语菩萨</w:t>
      </w:r>
    </w:p>
    <w:p>
      <w:r>
        <w:t xml:space="preserve">　　智慧庄严清净业　　随起一切化相门</w:t>
      </w:r>
    </w:p>
    <w:p>
      <w:r>
        <w:t xml:space="preserve">　　诸胜事业悉能成　　此即金刚业菩萨</w:t>
      </w:r>
    </w:p>
    <w:p>
      <w:r>
        <w:t xml:space="preserve">　　正念观佛相应法　　随顺菩提心所行</w:t>
      </w:r>
    </w:p>
    <w:p>
      <w:r>
        <w:t xml:space="preserve">　　正心远离于余乘　　此即金刚护菩萨</w:t>
      </w:r>
    </w:p>
    <w:p>
      <w:r>
        <w:t xml:space="preserve">　　利牙食啖罪业者　　灭诸烦恼义亦然</w:t>
      </w:r>
    </w:p>
    <w:p>
      <w:r>
        <w:t xml:space="preserve">　　烦恼尽故妙用成　　此即金刚牙菩萨</w:t>
      </w:r>
    </w:p>
    <w:p>
      <w:r>
        <w:t xml:space="preserve">　　金刚身语心三密　　能尽缠缚诸边际</w:t>
      </w:r>
    </w:p>
    <w:p>
      <w:r>
        <w:t xml:space="preserve">　　智住真如实性中　　此即金刚拳菩萨</w:t>
      </w:r>
    </w:p>
    <w:p/>
    <w:p/>
    <w:p>
      <w:r>
        <w:t xml:space="preserve">　　一切秘密最上名义大教王仪轨卷上</w:t>
      </w:r>
    </w:p>
    <w:p/>
    <w:p/>
    <w:p/>
    <w:p>
      <w:r>
        <w:t xml:space="preserve">　　一切秘密最上名义大教王仪轨卷下</w:t>
      </w:r>
    </w:p>
    <w:p/>
    <w:p>
      <w:r>
        <w:t xml:space="preserve">　　　　西天译经三藏传法大师赐紫臣施护奉　诏译</w:t>
      </w:r>
    </w:p>
    <w:p>
      <w:r>
        <w:t xml:space="preserve">　　布施波罗蜜多法　　即是金刚大嬉戏</w:t>
      </w:r>
    </w:p>
    <w:p>
      <w:r>
        <w:t xml:space="preserve">　　游戏自在常清净　　此即金刚戏菩萨</w:t>
      </w:r>
    </w:p>
    <w:p>
      <w:r>
        <w:t xml:space="preserve">　　持戒波罗蜜多法　　即是金刚妙宝鬘</w:t>
      </w:r>
    </w:p>
    <w:p>
      <w:r>
        <w:t xml:space="preserve">　　庄严身意悉清净　　此即金刚鬘菩萨</w:t>
      </w:r>
    </w:p>
    <w:p>
      <w:r>
        <w:t xml:space="preserve">　　忍辱波罗蜜多法　　即是金刚妙歌咏</w:t>
      </w:r>
    </w:p>
    <w:p>
      <w:r>
        <w:t xml:space="preserve">　　善集正法嗢陀那　　此即金刚歌菩萨</w:t>
      </w:r>
    </w:p>
    <w:p>
      <w:r>
        <w:t xml:space="preserve">　　精进波罗蜜多法　　即是金刚妙旋舞</w:t>
      </w:r>
    </w:p>
    <w:p>
      <w:r>
        <w:t xml:space="preserve">　　非久得成佛菩提　　此即金刚舞菩萨</w:t>
      </w:r>
    </w:p>
    <w:p>
      <w:r>
        <w:t xml:space="preserve">　　大慧波罗蜜多法　　即是金刚最上香</w:t>
      </w:r>
    </w:p>
    <w:p>
      <w:r>
        <w:t xml:space="preserve">　　遍一切处广无边　　此即金刚香菩萨</w:t>
      </w:r>
    </w:p>
    <w:p>
      <w:r>
        <w:t xml:space="preserve">　　禅定波罗蜜多法　　即是金刚殊妙华</w:t>
      </w:r>
    </w:p>
    <w:p>
      <w:r>
        <w:t xml:space="preserve">　　莲华不染泥中生　　此即金刚华菩萨</w:t>
      </w:r>
    </w:p>
    <w:p>
      <w:r>
        <w:t xml:space="preserve">　　胜愿波罗蜜多法　　即是金刚广大灯</w:t>
      </w:r>
    </w:p>
    <w:p>
      <w:r>
        <w:t xml:space="preserve">　　遍一切处悉照明　　此即金刚灯菩萨</w:t>
      </w:r>
    </w:p>
    <w:p>
      <w:r>
        <w:t xml:space="preserve">　　方便波罗蜜多法　　即是金刚妙涂香</w:t>
      </w:r>
    </w:p>
    <w:p>
      <w:r>
        <w:t xml:space="preserve">　　一切恶香悉清净　　此即金刚涂香尊</w:t>
      </w:r>
    </w:p>
    <w:p>
      <w:r>
        <w:t xml:space="preserve">　　一切如来大方便　　分别四种秘密相</w:t>
      </w:r>
    </w:p>
    <w:p>
      <w:r>
        <w:t xml:space="preserve">　　一切羯磨大方便　　此即金刚钩菩萨</w:t>
      </w:r>
    </w:p>
    <w:p>
      <w:r>
        <w:t xml:space="preserve">　　相应行者菩提行　　是即最上金刚杵</w:t>
      </w:r>
    </w:p>
    <w:p>
      <w:r>
        <w:t xml:space="preserve">　　而彼坚固胜妙性　　此即金刚锁菩萨</w:t>
      </w:r>
    </w:p>
    <w:p>
      <w:r>
        <w:t xml:space="preserve">　　一切法本无所生　　本来清净虚空等</w:t>
      </w:r>
    </w:p>
    <w:p>
      <w:r>
        <w:t xml:space="preserve">　　而此法语真实体　　此即金刚铃菩萨</w:t>
      </w:r>
    </w:p>
    <w:p>
      <w:r>
        <w:t xml:space="preserve">　　观悉无上菩提心　　最上佛性所从来</w:t>
      </w:r>
    </w:p>
    <w:p>
      <w:r>
        <w:t xml:space="preserve">　　建立波罗蜜多名　　此即萨埵金刚尊</w:t>
      </w:r>
    </w:p>
    <w:p>
      <w:r>
        <w:t xml:space="preserve">　　大慧波罗蜜多净　　四摄法门从是生</w:t>
      </w:r>
    </w:p>
    <w:p>
      <w:r>
        <w:t xml:space="preserve">　　而四摄法利无边　　此即宝金刚菩萨</w:t>
      </w:r>
    </w:p>
    <w:p>
      <w:r>
        <w:t xml:space="preserve">　　真实波罗蜜多净　　即大波罗蜜多生</w:t>
      </w:r>
    </w:p>
    <w:p>
      <w:r>
        <w:t xml:space="preserve">　　秘密法门平等智　　此即法金刚菩萨</w:t>
      </w:r>
    </w:p>
    <w:p>
      <w:r>
        <w:t xml:space="preserve">　　金刚波罗蜜多净　　即四波罗蜜多王</w:t>
      </w:r>
    </w:p>
    <w:p>
      <w:r>
        <w:t xml:space="preserve">　　一切施作悉相应　　此即羯磨金刚尊</w:t>
      </w:r>
    </w:p>
    <w:p>
      <w:r>
        <w:t xml:space="preserve">　　大智波罗蜜多净　　金刚波罗蜜多性</w:t>
      </w:r>
    </w:p>
    <w:p>
      <w:r>
        <w:t xml:space="preserve">　　一切秘密普相应　　由是出生十二相</w:t>
      </w:r>
    </w:p>
    <w:p>
      <w:r>
        <w:t xml:space="preserve">　　当知金刚手出生　　一切三昧秘密印</w:t>
      </w:r>
    </w:p>
    <w:p>
      <w:r>
        <w:t xml:space="preserve">　　二种坚固金刚拳　　此即名为羯磨印</w:t>
      </w:r>
    </w:p>
    <w:p>
      <w:r>
        <w:t xml:space="preserve">　　无我平等智出生　　无相无碍无我见</w:t>
      </w:r>
    </w:p>
    <w:p>
      <w:r>
        <w:t xml:space="preserve">　　一切染爱悉清净　　此即金刚手菩萨</w:t>
      </w:r>
    </w:p>
    <w:p>
      <w:r>
        <w:t xml:space="preserve">　　此说金刚染因缘　　即是金刚无上智</w:t>
      </w:r>
    </w:p>
    <w:p>
      <w:r>
        <w:t xml:space="preserve">　　染法复是净莲华　　华即金刚妙法智</w:t>
      </w:r>
    </w:p>
    <w:p>
      <w:r>
        <w:t xml:space="preserve">　　若了自种出自相　　即一切佛同此摄</w:t>
      </w:r>
    </w:p>
    <w:p>
      <w:r>
        <w:t xml:space="preserve">　　二种变化若相应　　金刚萨埵真供养</w:t>
      </w:r>
    </w:p>
    <w:p>
      <w:r>
        <w:t xml:space="preserve">　　大智了知自种子　　悲爱二法即和合</w:t>
      </w:r>
    </w:p>
    <w:p>
      <w:r>
        <w:t xml:space="preserve">　　二处相应住等持　　以无二法破二性</w:t>
      </w:r>
    </w:p>
    <w:p>
      <w:r>
        <w:t xml:space="preserve">　　平等安住曼拏罗　　从是出大相应法</w:t>
      </w:r>
    </w:p>
    <w:p>
      <w:r>
        <w:t xml:space="preserve">　　戏笑言说及歌舞　　皆是佛语方便门</w:t>
      </w:r>
    </w:p>
    <w:p>
      <w:r>
        <w:t xml:space="preserve">　　自他二行相应中　　现诸众生利益事</w:t>
      </w:r>
    </w:p>
    <w:p>
      <w:r>
        <w:t xml:space="preserve">　　自性光明本清净　　此即心月曼拏罗</w:t>
      </w:r>
    </w:p>
    <w:p>
      <w:r>
        <w:t xml:space="preserve">　　贪本清净如莲华　　诸烦恼怨悉除断</w:t>
      </w:r>
    </w:p>
    <w:p>
      <w:r>
        <w:t xml:space="preserve">　　最初语言所表示　　此即大轮曼拏罗</w:t>
      </w:r>
    </w:p>
    <w:p>
      <w:r>
        <w:t xml:space="preserve">　　自性光明本清净　　而菩提心无有上</w:t>
      </w:r>
    </w:p>
    <w:p>
      <w:r>
        <w:t xml:space="preserve">　　成诸众生利益事　　此即妙月曼拏罗</w:t>
      </w:r>
    </w:p>
    <w:p>
      <w:r>
        <w:t xml:space="preserve">　　智慧清净所庄严　　从彼金刚喻定生</w:t>
      </w:r>
    </w:p>
    <w:p>
      <w:r>
        <w:t xml:space="preserve">　　解脱光明平等光　　此即日轮曼拏罗</w:t>
      </w:r>
    </w:p>
    <w:p>
      <w:r>
        <w:t xml:space="preserve">　　五佛平等若相应　　五智和合诸作用</w:t>
      </w:r>
    </w:p>
    <w:p>
      <w:r>
        <w:t xml:space="preserve">　　五眼清净善观视　　此即五佛曼拏罗</w:t>
      </w:r>
    </w:p>
    <w:p>
      <w:r>
        <w:t xml:space="preserve">　　金刚杵能破一切　　执钩表示相应行</w:t>
      </w:r>
    </w:p>
    <w:p>
      <w:r>
        <w:t xml:space="preserve">　　而彼金刚胜妙箭　　善哉善作欢喜事</w:t>
      </w:r>
    </w:p>
    <w:p>
      <w:r>
        <w:t xml:space="preserve">　　宝等庄严悉具足　　日光发生大明照</w:t>
      </w:r>
    </w:p>
    <w:p>
      <w:r>
        <w:t xml:space="preserve">　　建立金刚胜妙幢　　此即开发金刚笑</w:t>
      </w:r>
    </w:p>
    <w:p>
      <w:r>
        <w:t xml:space="preserve">　　巧业金刚一切性　　法尔不破相应行</w:t>
      </w:r>
    </w:p>
    <w:p>
      <w:r>
        <w:t xml:space="preserve">　　现利牙相得相应　　一切印契皆成就</w:t>
      </w:r>
    </w:p>
    <w:p>
      <w:r>
        <w:t xml:space="preserve">　　四种明妃普相应　　嬉戏行住而无碍</w:t>
      </w:r>
    </w:p>
    <w:p>
      <w:r>
        <w:t xml:space="preserve">　　那哩所纺新妙线　　依其分量善秤界</w:t>
      </w:r>
    </w:p>
    <w:p>
      <w:r>
        <w:t xml:space="preserve">　　当住身语心观想　　而以智线作界道</w:t>
      </w:r>
    </w:p>
    <w:p>
      <w:r>
        <w:t xml:space="preserve">　　依法安布曼拏罗　　四方四门四楼阁</w:t>
      </w:r>
    </w:p>
    <w:p>
      <w:r>
        <w:t xml:space="preserve">　　四线等量分坛隅　　祢逾贺及尾提相</w:t>
      </w:r>
    </w:p>
    <w:p>
      <w:r>
        <w:t xml:space="preserve">　　半全璎珞并宝拂　　七宝华鬘等严饰</w:t>
      </w:r>
    </w:p>
    <w:p>
      <w:r>
        <w:t xml:space="preserve">　　坛中安布妙莲华　　心曼拏罗为最上</w:t>
      </w:r>
    </w:p>
    <w:p>
      <w:r>
        <w:t xml:space="preserve">　　楼阁即是真实智　　智峰高显而起立</w:t>
      </w:r>
    </w:p>
    <w:p>
      <w:r>
        <w:t xml:space="preserve">　　观彼坛相外四方　　一切有情周遍出</w:t>
      </w:r>
    </w:p>
    <w:p>
      <w:r>
        <w:t xml:space="preserve">　　慈悲喜舍四种心　　此即表示四种线</w:t>
      </w:r>
    </w:p>
    <w:p>
      <w:r>
        <w:t xml:space="preserve">　　所说四线若平等　　于法正念即相应</w:t>
      </w:r>
    </w:p>
    <w:p>
      <w:r>
        <w:t xml:space="preserve">　　若一切见不解脱　　由智线故而得脱</w:t>
      </w:r>
    </w:p>
    <w:p>
      <w:r>
        <w:t xml:space="preserve">　　坛中莲华所庄严　　即表最上净戒行</w:t>
      </w:r>
    </w:p>
    <w:p>
      <w:r>
        <w:t xml:space="preserve">　　四方中心五墙界　　即表信等五胜根</w:t>
      </w:r>
    </w:p>
    <w:p>
      <w:r>
        <w:t xml:space="preserve">　　曼拏罗门周遍说　　即表八解脱法门</w:t>
      </w:r>
    </w:p>
    <w:p>
      <w:r>
        <w:t xml:space="preserve">　　四门所有四楼阁　　是即表于四正断</w:t>
      </w:r>
    </w:p>
    <w:p>
      <w:r>
        <w:t xml:space="preserve">　　其坛所有四尾提　　是即表于四念处</w:t>
      </w:r>
    </w:p>
    <w:p>
      <w:r>
        <w:t xml:space="preserve">　　而彼四种祢逾贺　　是即表于四神足</w:t>
      </w:r>
    </w:p>
    <w:p>
      <w:r>
        <w:t xml:space="preserve">　　七宝华鬘妙庄严　　是即表于七觉支</w:t>
      </w:r>
    </w:p>
    <w:p>
      <w:r>
        <w:t xml:space="preserve">　　四门八柱所应知　　是即表于八圣道</w:t>
      </w:r>
    </w:p>
    <w:p>
      <w:r>
        <w:t xml:space="preserve">　　由彼三摩地智故　　能令二障得解脱</w:t>
      </w:r>
    </w:p>
    <w:p>
      <w:r>
        <w:t xml:space="preserve">　　坛中所有妙宝拂　　是即表于胜道智</w:t>
      </w:r>
    </w:p>
    <w:p>
      <w:r>
        <w:t xml:space="preserve">　　坛中全分璎珞者　　即表全断诸烦恼</w:t>
      </w:r>
    </w:p>
    <w:p>
      <w:r>
        <w:t xml:space="preserve">　　璎珞体即是胜智　　故诸烦恼能除断</w:t>
      </w:r>
    </w:p>
    <w:p>
      <w:r>
        <w:t xml:space="preserve">　　所有半分璎珞者　　即表半断诸烦恼</w:t>
      </w:r>
    </w:p>
    <w:p>
      <w:r>
        <w:t xml:space="preserve">　　自他二行相应故　　盖缠烦恼半分断</w:t>
      </w:r>
    </w:p>
    <w:p>
      <w:r>
        <w:t xml:space="preserve">　　无我平等如虚空　　无贪妙智复最上</w:t>
      </w:r>
    </w:p>
    <w:p>
      <w:r>
        <w:t xml:space="preserve">　　贪心净故亦无二　　此即名为智庄严</w:t>
      </w:r>
    </w:p>
    <w:p>
      <w:r>
        <w:t xml:space="preserve">　　若以无贪得菩提　　菩提即与贪心异</w:t>
      </w:r>
    </w:p>
    <w:p>
      <w:r>
        <w:t xml:space="preserve">　　菩提心体既无差　　是故贪无贪不二</w:t>
      </w:r>
    </w:p>
    <w:p>
      <w:r>
        <w:t xml:space="preserve">　　世间贪无贪二种　　应以方便善观想</w:t>
      </w:r>
    </w:p>
    <w:p>
      <w:r>
        <w:t xml:space="preserve">　　印成就法从贪生　　及余一切皆成就</w:t>
      </w:r>
    </w:p>
    <w:p>
      <w:r>
        <w:t xml:space="preserve">　　若住世间调伏心　　乃起相应平等行</w:t>
      </w:r>
    </w:p>
    <w:p>
      <w:r>
        <w:t xml:space="preserve">　　不调伏心既清净　　此即贪亦是供养</w:t>
      </w:r>
    </w:p>
    <w:p>
      <w:r>
        <w:t xml:space="preserve">　　所有广说诸行相　　是即分别境界相</w:t>
      </w:r>
    </w:p>
    <w:p>
      <w:r>
        <w:t xml:space="preserve">　　若住身语心印门　　所印即是真实智</w:t>
      </w:r>
    </w:p>
    <w:p>
      <w:r>
        <w:t xml:space="preserve">　　观想此印若相应　　于诸印中常自在</w:t>
      </w:r>
    </w:p>
    <w:p>
      <w:r>
        <w:t xml:space="preserve">　　而此印法若了知　　观想诸印皆成就</w:t>
      </w:r>
    </w:p>
    <w:p>
      <w:r>
        <w:t xml:space="preserve">　　于诸境界相和合　　知已相应平等行</w:t>
      </w:r>
    </w:p>
    <w:p>
      <w:r>
        <w:t xml:space="preserve">　　如其诸相若相应　　一切悉地皆圆满</w:t>
      </w:r>
    </w:p>
    <w:p>
      <w:r>
        <w:t xml:space="preserve">　　一切秘密中幖帜　　右即表示于慧门</w:t>
      </w:r>
    </w:p>
    <w:p>
      <w:r>
        <w:t xml:space="preserve">　　左为悲门义亦然　　如其所表常观想</w:t>
      </w:r>
    </w:p>
    <w:p>
      <w:r>
        <w:t xml:space="preserve">　　二手相合结印时　　即表二种三摩地</w:t>
      </w:r>
    </w:p>
    <w:p>
      <w:r>
        <w:t xml:space="preserve">　　二足所有幖帜相　　即表自他二利行</w:t>
      </w:r>
    </w:p>
    <w:p>
      <w:r>
        <w:t xml:space="preserve">　　五指平等若相应　　表庄严五曼拏罗</w:t>
      </w:r>
    </w:p>
    <w:p>
      <w:r>
        <w:t xml:space="preserve">　　五佛现成正等觉　　其所表示如次第</w:t>
      </w:r>
    </w:p>
    <w:p>
      <w:r>
        <w:t xml:space="preserve">　　中指即表虚空生　　头指表示地天坛</w:t>
      </w:r>
    </w:p>
    <w:p>
      <w:r>
        <w:t xml:space="preserve">　　无名指及大小指　　水大风天坛如次</w:t>
      </w:r>
    </w:p>
    <w:p>
      <w:r>
        <w:t xml:space="preserve">　　于脐轮处观想时　　表示金刚界佛母</w:t>
      </w:r>
    </w:p>
    <w:p>
      <w:r>
        <w:t xml:space="preserve">　　若复于心作观想　　即表萨埵金刚尊</w:t>
      </w:r>
    </w:p>
    <w:p>
      <w:r>
        <w:t xml:space="preserve">　　眉间表示宝金刚　　颈上表示法金刚</w:t>
      </w:r>
    </w:p>
    <w:p>
      <w:r>
        <w:t xml:space="preserve">　　顶表羯摩金刚尊　　如其所表善观想</w:t>
      </w:r>
    </w:p>
    <w:p>
      <w:r>
        <w:t xml:space="preserve">　　五佛现成正等觉　　五智圆满皆成就</w:t>
      </w:r>
    </w:p>
    <w:p>
      <w:r>
        <w:t xml:space="preserve">　　五种色相若相应　　五曼拏罗而出现</w:t>
      </w:r>
    </w:p>
    <w:p>
      <w:r>
        <w:t xml:space="preserve">　　若于前声有所闻　　是即表于前名句</w:t>
      </w:r>
    </w:p>
    <w:p>
      <w:r>
        <w:t xml:space="preserve">　　如其后声有所闻　　此即表示于后义</w:t>
      </w:r>
    </w:p>
    <w:p>
      <w:r>
        <w:t xml:space="preserve">　　又于前声有所闻　　此即表示于因义</w:t>
      </w:r>
    </w:p>
    <w:p>
      <w:r>
        <w:t xml:space="preserve">　　如其后声有所闻　　此即表示于果义</w:t>
      </w:r>
    </w:p>
    <w:p>
      <w:r>
        <w:t xml:space="preserve">　　诸佛世尊无二法　　是中因果不可得</w:t>
      </w:r>
    </w:p>
    <w:p>
      <w:r>
        <w:t xml:space="preserve">　　根本无性法门中　　是故诸法皆常住</w:t>
      </w:r>
    </w:p>
    <w:p>
      <w:r>
        <w:t xml:space="preserve">　　自心觉了即是佛　　能觉所觉心亦忘</w:t>
      </w:r>
    </w:p>
    <w:p>
      <w:r>
        <w:t xml:space="preserve">　　诸佛如来境界中　　而菩提心无有异</w:t>
      </w:r>
    </w:p>
    <w:p>
      <w:r>
        <w:t xml:space="preserve">　　一切众生光明性　　于一切处相平等</w:t>
      </w:r>
    </w:p>
    <w:p>
      <w:r>
        <w:t xml:space="preserve">　　而众生性本清净　　菩提由斯而建立</w:t>
      </w:r>
    </w:p>
    <w:p>
      <w:r>
        <w:t xml:space="preserve">　　于心无动善关锁　　而坚固性自成就</w:t>
      </w:r>
    </w:p>
    <w:p>
      <w:r>
        <w:t xml:space="preserve">　　髻中想住等引心　　被甲护身常勇健</w:t>
      </w:r>
    </w:p>
    <w:p>
      <w:r>
        <w:t xml:space="preserve">　　所有诸佛正了知　　金刚语即是如来</w:t>
      </w:r>
    </w:p>
    <w:p>
      <w:r>
        <w:t xml:space="preserve">　　二处三摩钵底门　　毗卢遮那佛无异</w:t>
      </w:r>
    </w:p>
    <w:p>
      <w:r>
        <w:t xml:space="preserve">　　法中十二岁那哩　　所说即是佛如来</w:t>
      </w:r>
    </w:p>
    <w:p>
      <w:r>
        <w:t xml:space="preserve">　　十六岁者即表示　　金刚手等十六尊</w:t>
      </w:r>
    </w:p>
    <w:p>
      <w:r>
        <w:t xml:space="preserve">　　二十岁者诸祢尾　　即是秘密二十天</w:t>
      </w:r>
    </w:p>
    <w:p>
      <w:r>
        <w:t xml:space="preserve">　　作二十种供养事　　彼二十众应如次</w:t>
      </w:r>
    </w:p>
    <w:p>
      <w:r>
        <w:t xml:space="preserve">　　自那啰者本部生　　即是所说自大明</w:t>
      </w:r>
    </w:p>
    <w:p>
      <w:r>
        <w:t xml:space="preserve">　　他那啰者别部生　　即是所说他大明</w:t>
      </w:r>
    </w:p>
    <w:p>
      <w:r>
        <w:t xml:space="preserve">　　真实了知诸所作　　心曼拏罗为最上</w:t>
      </w:r>
    </w:p>
    <w:p>
      <w:r>
        <w:t xml:space="preserve">　　作诸供养要专精　　当以身语心供养</w:t>
      </w:r>
    </w:p>
    <w:p>
      <w:r>
        <w:t xml:space="preserve">　　自金刚杵莲华合　　二处平等而出生</w:t>
      </w:r>
    </w:p>
    <w:p>
      <w:r>
        <w:t xml:space="preserve">　　观自种相即佛相　　金刚萨埵真供养</w:t>
      </w:r>
    </w:p>
    <w:p>
      <w:r>
        <w:t xml:space="preserve">　　半全璎珞宝拂等　　诸庄严相如前说</w:t>
      </w:r>
    </w:p>
    <w:p>
      <w:r>
        <w:t xml:space="preserve">　　此中曼拏罗分量　　应十二或十六肘</w:t>
      </w:r>
    </w:p>
    <w:p>
      <w:r>
        <w:t xml:space="preserve">　　次复渐增二十肘　　曼拏罗相当周遍</w:t>
      </w:r>
    </w:p>
    <w:p>
      <w:r>
        <w:t xml:space="preserve">　　合用二十五肘时　　即作二十五肘量</w:t>
      </w:r>
    </w:p>
    <w:p>
      <w:r>
        <w:t xml:space="preserve">　　于曼拏罗门中分　　九分分布如仪轨</w:t>
      </w:r>
    </w:p>
    <w:p>
      <w:r>
        <w:t xml:space="preserve">　　随应分布祢逾贺　　曼拏罗门善思察</w:t>
      </w:r>
    </w:p>
    <w:p>
      <w:r>
        <w:t xml:space="preserve">　　内曼拏罗平等作　　曼拏罗半祢逾贺</w:t>
      </w:r>
    </w:p>
    <w:p>
      <w:r>
        <w:t xml:space="preserve">　　如是不离九分中　　曼拏罗隅善安布</w:t>
      </w:r>
    </w:p>
    <w:p>
      <w:r>
        <w:t xml:space="preserve">　　坛中四方所应用　　四尾提相当安布</w:t>
      </w:r>
    </w:p>
    <w:p>
      <w:r>
        <w:t xml:space="preserve">　　五色和合若相应　　五曼拏罗为严饰</w:t>
      </w:r>
    </w:p>
    <w:p>
      <w:r>
        <w:t xml:space="preserve">　　五眼观视净诸恶　　五色即是五如来</w:t>
      </w:r>
    </w:p>
    <w:p>
      <w:r>
        <w:t xml:space="preserve">　　五佛平等法相应　　地分五色庄严相</w:t>
      </w:r>
    </w:p>
    <w:p>
      <w:r>
        <w:t xml:space="preserve">　　当于五曼拏罗中　　想安五佛依方位</w:t>
      </w:r>
    </w:p>
    <w:p>
      <w:r>
        <w:t xml:space="preserve">　　五种功德悉周圆　　五色即五三摩地</w:t>
      </w:r>
    </w:p>
    <w:p>
      <w:r>
        <w:t xml:space="preserve">　　其坛中心地清净　　月爱摩尼光妙色</w:t>
      </w:r>
    </w:p>
    <w:p>
      <w:r>
        <w:t xml:space="preserve">　　东方地相大青色　　南方黄色如仪轨</w:t>
      </w:r>
    </w:p>
    <w:p>
      <w:r>
        <w:t xml:space="preserve">　　西方赤色随所应　　北方曼[口*爾]瑟吒色</w:t>
      </w:r>
    </w:p>
    <w:p>
      <w:r>
        <w:t xml:space="preserve">　　诸处皆用尾提相　　唯门中道勿应用</w:t>
      </w:r>
    </w:p>
    <w:p>
      <w:r>
        <w:t xml:space="preserve">　　坛中毗卢遮那佛　　想现水精月光相</w:t>
      </w:r>
    </w:p>
    <w:p>
      <w:r>
        <w:t xml:space="preserve">　　彼一切佛同一摄　　此即无畏眼如来</w:t>
      </w:r>
    </w:p>
    <w:p>
      <w:r>
        <w:t xml:space="preserve">　　东方观想阿閦佛　　出现帝青光明相</w:t>
      </w:r>
    </w:p>
    <w:p>
      <w:r>
        <w:t xml:space="preserve">　　一切金刚同一摄　　此即金刚眼如来</w:t>
      </w:r>
    </w:p>
    <w:p>
      <w:r>
        <w:t xml:space="preserve">　　南方观想宝生佛　　出现阎浮金光相</w:t>
      </w:r>
    </w:p>
    <w:p>
      <w:r>
        <w:t xml:space="preserve">　　诸佛普摄利众生　　此即光明眼如来</w:t>
      </w:r>
    </w:p>
    <w:p>
      <w:r>
        <w:t xml:space="preserve">　　西方观想无量寿　　出现莲华色大光</w:t>
      </w:r>
    </w:p>
    <w:p>
      <w:r>
        <w:t xml:space="preserve">　　从法智生大无畏　　此即莲华眼如来</w:t>
      </w:r>
    </w:p>
    <w:p>
      <w:r>
        <w:t xml:space="preserve">　　北方不空成就佛　　出现摩竭色光相</w:t>
      </w:r>
    </w:p>
    <w:p>
      <w:r>
        <w:t xml:space="preserve">　　普摄众生亦同生　　此即慈爱眼如来</w:t>
      </w:r>
    </w:p>
    <w:p>
      <w:r>
        <w:t xml:space="preserve">　　复次曼拏罗中想　　诸佛胜妙无上智</w:t>
      </w:r>
    </w:p>
    <w:p>
      <w:r>
        <w:t xml:space="preserve">　　从虚空界所出生　　最上妙月曼拏罗</w:t>
      </w:r>
    </w:p>
    <w:p>
      <w:r>
        <w:t xml:space="preserve">　　中想诸佛影像已　　次想佛眼菩萨尊</w:t>
      </w:r>
    </w:p>
    <w:p>
      <w:r>
        <w:t xml:space="preserve">　　净目修广面端严　　月爱摩尼光妙色</w:t>
      </w:r>
    </w:p>
    <w:p>
      <w:r>
        <w:t xml:space="preserve">　　身诸相分皆圆满　　一切明妃中最上</w:t>
      </w:r>
    </w:p>
    <w:p>
      <w:r>
        <w:t xml:space="preserve">　　观想手持于大轮　　普令三界悉敬爱</w:t>
      </w:r>
    </w:p>
    <w:p>
      <w:r>
        <w:t xml:space="preserve">　　次想成就事业智　　是智等于虚空界</w:t>
      </w:r>
    </w:p>
    <w:p>
      <w:r>
        <w:t xml:space="preserve">　　虚空金刚中出现　　最上妙月曼拏罗</w:t>
      </w:r>
    </w:p>
    <w:p>
      <w:r>
        <w:t xml:space="preserve">　　中想诸佛影像已　　次想摩摩枳圣尊</w:t>
      </w:r>
    </w:p>
    <w:p>
      <w:r>
        <w:t xml:space="preserve">　　净目修广面端严　　青优钵罗华色相</w:t>
      </w:r>
    </w:p>
    <w:p>
      <w:r>
        <w:t xml:space="preserve">　　身诸相分皆圆满　　虚空幻化最上尊</w:t>
      </w:r>
    </w:p>
    <w:p>
      <w:r>
        <w:t xml:space="preserve">　　手持青优钵罗华　　普令三界悉归命</w:t>
      </w:r>
    </w:p>
    <w:p>
      <w:r>
        <w:t xml:space="preserve">　　次想菩提清净智　　是智等于虚空界</w:t>
      </w:r>
    </w:p>
    <w:p>
      <w:r>
        <w:t xml:space="preserve">　　虚空金刚中出现　　最上妙月曼拏罗</w:t>
      </w:r>
    </w:p>
    <w:p>
      <w:r>
        <w:t xml:space="preserve">　　中想诸佛影像已　　次想白衣菩萨尊</w:t>
      </w:r>
    </w:p>
    <w:p>
      <w:r>
        <w:t xml:space="preserve">　　净目修广面端严　　莲华摩尼光妙色</w:t>
      </w:r>
    </w:p>
    <w:p>
      <w:r>
        <w:t xml:space="preserve">　　身诸相分皆圆满　　秘密金刚法智尊</w:t>
      </w:r>
    </w:p>
    <w:p>
      <w:r>
        <w:t xml:space="preserve">　　手持赤优钵罗华　　得一切佛常观照</w:t>
      </w:r>
    </w:p>
    <w:p>
      <w:r>
        <w:t xml:space="preserve">　　次想金刚禅定智　　是智等于虚空界</w:t>
      </w:r>
    </w:p>
    <w:p>
      <w:r>
        <w:t xml:space="preserve">　　从是虚空所出生　　最上妙月曼拏罗</w:t>
      </w:r>
    </w:p>
    <w:p>
      <w:r>
        <w:t xml:space="preserve">　　中想诸佛影像已　　次想多罗菩提尊</w:t>
      </w:r>
    </w:p>
    <w:p>
      <w:r>
        <w:t xml:space="preserve">　　净目修广面端严　　最上黄金光妙色</w:t>
      </w:r>
    </w:p>
    <w:p>
      <w:r>
        <w:t xml:space="preserve">　　身诸相分皆圆满　　明妃自在嬉戏尊</w:t>
      </w:r>
    </w:p>
    <w:p>
      <w:r>
        <w:t xml:space="preserve">　　手持黄优钵罗华　　一切众生悉归命</w:t>
      </w:r>
    </w:p>
    <w:p/>
    <w:p>
      <w:r>
        <w:t xml:space="preserve">　　如是四菩萨彼彼心大明。</w:t>
      </w:r>
    </w:p>
    <w:p>
      <w:r>
        <w:t xml:space="preserve">　　佛眼菩萨大明曰。</w:t>
      </w:r>
    </w:p>
    <w:p>
      <w:r>
        <w:t xml:space="preserve">　　唵(引)噜噜塞普(二合)噜(一句)入嚩(二合)罗(二)底瑟吒(三二合)悉驮路(引)左你(四)萨哩嚩(二合引)啰他(二合)娑(引)达你莎(引)贺(引)(五)</w:t>
      </w:r>
    </w:p>
    <w:p>
      <w:r>
        <w:t xml:space="preserve">　　摩摩枳菩萨大明曰。</w:t>
      </w:r>
    </w:p>
    <w:p>
      <w:r>
        <w:t xml:space="preserve">　　唵(引)商葛黎(引一句)扇(引)底葛黎(引)(二)瞿吒瞿吒(三)瞿吒你(四)伽(引)多野伽(引)多野(五)瞿致你莎(引)贺(引)(六)</w:t>
      </w:r>
    </w:p>
    <w:p>
      <w:r>
        <w:t xml:space="preserve">　　白衣菩萨大明曰。</w:t>
      </w:r>
    </w:p>
    <w:p>
      <w:r>
        <w:t xml:space="preserve">　　唵(引)葛致(引)(一)尾葛致(引)(二)你葛致(引)(三)葛啖葛致(引)(四)葛噜(引)吒尾哩曳(二合引)莎(引)贺(引)(五)</w:t>
      </w:r>
    </w:p>
    <w:p>
      <w:r>
        <w:t xml:space="preserve">　　多罗菩萨大明曰。</w:t>
      </w:r>
    </w:p>
    <w:p>
      <w:r>
        <w:t xml:space="preserve">　　唵(引)多(引)黎(引一句)睹多(引)黎(引)(二)睹黎(引)莎(引)贺(引)(三)</w:t>
      </w:r>
    </w:p>
    <w:p>
      <w:r>
        <w:t xml:space="preserve">　　如是四菩萨四种大明。总摄秘密身语心业。诸供养中是真供养。金刚三密普护一切。于一切处常所出生。一切所作无不成就。此相应法自性清净。诸修相应行者。当如实知如实所作。即得真实成就。何以故此相应行。从秘密智所出生故。是即般若波罗蜜多方便三摩地智。由是一切事业悉能成办。一切轮回悉得清净。如最上宝自体光明常所照耀。轮回清净亦复如是。又若相应行者。于此相应法门能善修习。即是金刚界中大爱乐者。复能圆满解脱大智。四秘密法亦得成就。如诸佛所说此名大智者。</w:t>
      </w:r>
    </w:p>
    <w:p/>
    <w:p>
      <w:r>
        <w:t xml:space="preserve">　　一切秘密最上名义仪轨卷下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