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佛说无量寿大智陀罗尼</w:t>
      </w:r>
    </w:p>
    <w:p>
      <w:r>
        <w:t xml:space="preserve">　　宋 法贤译</w:t>
      </w:r>
    </w:p>
    <w:p/>
    <w:p/>
    <w:p/>
    <w:p/>
    <w:p>
      <w:r>
        <w:t xml:space="preserve">　　佛说无量寿大智陀罗尼</w:t>
      </w:r>
    </w:p>
    <w:p/>
    <w:p>
      <w:r>
        <w:t xml:space="preserve">　　　　西天译经三藏朝散大夫试光禄卿明教大师臣法贤奉　诏译</w:t>
      </w:r>
    </w:p>
    <w:p>
      <w:r>
        <w:t xml:space="preserve">　　那谟(引)婆誐嚩帝(引一)阿波哩弥多(引)喻(二)倪也(二合引)那酥尾你室唧(二合)多(三)帝(引)儒(仁祖切)啰(引)惹(仁左切)野(四)怛他(引)誐多(引)野(五)遏啰贺(二合)帝(引)三藐讫三(二合)没驮(引)野(六)怛[寧*也](切身)他(引七)唵(引)萨哩嚩(二合)僧塞哥(二合引)啰(八)波哩秫驮达哩摩(二合)帝(引九)誐誐那三母讷誐(二合)帝(引十)莎婆(引)嚩秫提(引十一)摩贺(引)那野(十二)波哩嚩(引)哩(引)娑嚩(二合引)贺(引十三)</w:t>
      </w:r>
    </w:p>
    <w:p/>
    <w:p>
      <w:r>
        <w:t xml:space="preserve">　　佛说无量寿大智陀罗尼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