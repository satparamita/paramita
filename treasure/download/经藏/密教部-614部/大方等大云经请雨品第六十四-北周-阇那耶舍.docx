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大方等大云经请雨品第六十四</w:t>
      </w:r>
    </w:p>
    <w:p>
      <w:r>
        <w:t xml:space="preserve">　　北周 阇那耶舍译</w:t>
      </w:r>
    </w:p>
    <w:p/>
    <w:p/>
    <w:p/>
    <w:p/>
    <w:p>
      <w:r>
        <w:t xml:space="preserve">　　大方等大云经请雨品第六十四</w:t>
      </w:r>
    </w:p>
    <w:p/>
    <w:p>
      <w:r>
        <w:t xml:space="preserve">　　　　周宇文氏天竺三藏阇那耶舍译</w:t>
      </w:r>
    </w:p>
    <w:p>
      <w:r>
        <w:t xml:space="preserve">　　如是我闻。一时佛在难陀优波难陀龙王宫中大威德摩尼宝藏云轮辇上。与大比丘及诸菩萨摩诃萨众。复有大龙王等。其名曰难陀龙王优波难陀龙王。娑伽罗龙王阿耨达多龙王。摩那斯龙王婆楼那龙王。德叉迦龙王提头赖吒龙王。婆修羁龙王目真邻陀龙王。伊罗跋那龙王分陀罗龙王。威光龙王善威龙王。电冠龙王大摩尼宝髻龙王。摩尼珠髻龙王光顶龙王。帝释峰仗龙王帝释幢龙王。帝释仗龙王阎浮幢龙王。善和龙王大轮龙王。大蛇龙王火光味龙王。月曜龙王慧威龙王。善现龙王善见龙王。善住龙王摩尼璎龙王。兴云龙王持雨龙王。大忿吒声龙王小忿吒声龙王。奋迅龙王大顶龙王。深声龙王。大声龙王。大雄猛龙王优波罗龙王。大步龙王螺发龙王。质多罗仙龙王持大索龙王。伊罗树叶龙王先发言龙王。驴耳龙王商佉龙王。达陀罗龙王优婆达陀罗龙王。和静龙王安静龙王。毒蛇龙王大毒蛇龙王。大力龙王呼律龙王。阿波罗罗龙王灆佛龙王。金弥赊龙王乌色龙王。因陀罗仙龙王那茶龙王。优波那茶龙王金复罗龙王。陀毗茶龙王端正龙王。象耳龙王猛利龙王。黄目龙王电光龙王。大电光龙王天力龙王。金婆罗龙王妙盖龙王。甘露龙王得道泉龙王。琉璃光龙王金发龙王。金光龙王月光相龙王。日光龙王始兴龙王。牛头龙王白相龙王。黑相龙王耶摩龙王。沙弥龙王门筹迦龙王。僧伽茶龙王尼民陀罗龙王。持地龙王千头龙王。摩尼顶龙王满愿龙王。细雨龙王须弥那龙王。瞿波罗龙王仁德龙王。善行龙王宿德龙王。蛟龙王蛟头龙王。持毒龙王蛇身龙王。莲华龙王大尾龙王。腾转龙王可畏龙王。善光龙王五头龙王。婆利罗龙王妙车龙王。优多罗龙王长尾龙王。大头龙王宾比迦龙王。丑相龙王马形龙王。三头龙王龙仙龙王。大威龙王火德龙王。恐人龙王炎光龙王。七头龙王现大身龙王。爱现龙王大恶龙王。净威龙王妙眼龙王。大毒龙王炎肩龙王。火害龙王急德龙王。宝云龙王大云龙王。帝释光龙王波陀波龙王。月云龙王海云龙王。大香华龙王华出龙王。赤目龙王大相幢龙王。大云藏龙王降雪龙王。威德藏龙王云戟龙王。持夜龙王降雨龙王。云雨龙王大雨龙王。火光龙王云王龙王。无嗔龙王鸠鸠婆龙王。那伽首罗龙王阇邻提龙王。云盖龙王应祁罗目佉龙王。威德龙王云生龙王。无尽步龙王妙相龙王。大身龙王大腹龙王。安审龙王丈夫龙王。歌歌那龙王郁头罗龙王。猛毒龙王妙声龙王。甘露坚龙王大散雨龙王。砾声龙王雷相击声龙王。鼓震声龙王注甘露龙王。天帝鼓龙王霹雳音龙王。首罗仙龙王那罗延龙王。涸水龙王毗迦吒龙王。如是等一切大龙王众而为上首。复有八万四千百千亿那由他诸龙。皆来会坐。</w:t>
      </w:r>
    </w:p>
    <w:p>
      <w:r>
        <w:t xml:space="preserve">　　时彼一切诸龙王等从座而起。各整衣服右膝著地。向佛合掌。以无量无边阿僧祇种种微妙华香。涂香末香华冠衣服宝幢幡盖。龙华宝贯真珠璎珞宝华缯彩。真珠罗网覆如来上。作众妓乐击掌歌赞。起大殷重奇特之心。绕百千匝却住一面。住一面已咸发愿言。愿一切世界海微尘等身海。一切诸佛菩萨众海。过一切世界海。已过所有一切地水火风微尘等。所有一切色明微尘数海。已过无量不思议无等不可说阿僧祇数诸身海。一一身中。化作无量阿僧祇诸手海云。遍满十方一一微尘分中一切供养海云。遍满十方供养一切诸佛菩萨众海。恒不断绝。如是无量不可思议无等不可说阿僧祇普贤行身海云。遍满虚空住持不绝。如菩萨身海云。一切轮相海云。一切宝冠海云。一切大明宝藏辇海云。一切末香树藏海云。一切香烟现诸色海云。一切音乐声海云。一切香树海云。如是无量不可思议无等无数。不可说阿僧祇一切供养海云。遍满虚空住持不绝。供养恭敬尊重承事一切诸佛菩萨众海。一切庄严境界电光藏摩尼王海云。遍满虚空住持不绝。供养恭敬尊重承事一切诸佛菩萨众海。一切普明宝雨庄严摩尼王海云。一切宝光炎顺佛音声摩尼王海云。一切佛法音声遍满摩尼宝王海云。一切普门光明宝化佛海云。一切众光明庄严显现不绝摩尼宝王海云。一切光炎顺佛圣行摩尼宝王海云。一切显现如来不可思议佛刹殿光明摩尼王海云。一切妙宝色明彻三世佛身摩尼王海云。如是一切诸宝光色。遍满虚空住持不绝。供养恭敬尊重承事一切诸佛菩萨众海。一切不坏妙宝香华辇海云。一切无边色摩尼宝王庄严辇海云。一切宝灯香炎辇海云。一切真珠妙色辇海云。一切华台辇海云。一切宝冠庄严辇海云。一切十方光炎遍满庄严不绝宝藏辇海云。一切无边显现胜宝庄严辇海云。一切遍满妙庄严辇海云。一切门栏华铃罗网辇海云。如是等遍满虚空住持不绝。供养恭敬尊重承事一切诸佛菩萨众海。</w:t>
      </w:r>
    </w:p>
    <w:p>
      <w:r>
        <w:t xml:space="preserve">　　一切妙金宝璎珞藏师子座海云。一切华明妙色藏师子座海云。一切绀摩尼阎浮檀妙色莲华藏师子座海云。一切摩尼灯莲华藏师子座海云。一切摩尼宝幢火色妙花藏师子座海云。一切宝庄严妙色莲华藏师子座海云。一切乐见因陀罗莲华光藏师子座海云。一切乐见无尽炎光莲华藏师子座海云。一切宝光普照莲华藏师子座海云。一切佛音声莲华光藏师子座海云。如是等遍满虚空住持不绝。供养恭敬尊重承事一切诸佛菩萨众海。</w:t>
      </w:r>
    </w:p>
    <w:p>
      <w:r>
        <w:t xml:space="preserve">　　复出一切妙香摩尼树海云。一切叶周匝合掌出香气树海云。一切庄严现无边明色树海云。一切华云出宝树海云。一切出无边庄严藏树海云。一切宝轮炎电树海云。一切示现菩萨半身出栴檀末树海云。一切不可思识无边树神庄严菩萨道场树海云。一切宝衣藏日电光明树海云。一切遍出真妙音声喜见树海云。有如是等遍满虚空住持不绝。供养恭敬尊重承事一切诸佛菩萨众海。复出一切无边宝色莲华藏师子座海云。一切周匝摩尼王电藏师子座海云。一切璎珞庄严藏师子座海云。一切妙宝冠灯炎藏师子座海云。一切圆音出宝雨藏师子座海云。一切华冠香华宝藏师子座海云。一切佛座现庄严摩尼王藏师子座海云。一切栏楯垂璎珞庄严藏师子座海云。一切摩尼宝树枝叶末香藏师子座海云。一切妙香宝铃罗网普庄严日电藏师子座海云。有如是等遍满虚空住持不绝。供养恭敬尊重承事一切诸佛菩萨众海。</w:t>
      </w:r>
    </w:p>
    <w:p>
      <w:r>
        <w:t xml:space="preserve">　　复出一切如意摩尼宝王帐海云。一切因陀罗宝华台诸华庄严帐海云。一切香摩尼帐海云。一切宝灯炎相帐海云。一切佛神力出声摩尼宝王帐海云。一切显现摩尼妙衣诸光庄严帐海云。一切华光炎宝帐海云。一切罗网妙铃出声遍满帐海云。一切无尽妙色摩尼珠台莲华罗网帐海云。一切金花台火光宝幢帐海云。一切不可思议庄严诸光璎珞帐海云。如是等遍满虚空住持不绝。供养恭敬尊重承事一切诸佛菩萨众海。</w:t>
      </w:r>
    </w:p>
    <w:p>
      <w:r>
        <w:t xml:space="preserve">　　复出一切杂妙摩尼宝盖海云。一切无量光明庄严华盖海云。一切无边色真珠藏盖海云。一切佛菩萨慈门音摩尼王盖海云。一切妙色宝炎华冠盖海云。一切宝光明庄严垂铃罗网盖海云。一切摩尼树枝璎珞盖海云。一切日照明彻炎摩尼王诸香烟盖海云。一切栴檀末藏普熏盖海云。一切极佛境界电光。炎庄严普遍盖海云。如是等遍满虚空住持不绝。供养恭敬尊重承事一切诸佛菩萨众海。</w:t>
      </w:r>
    </w:p>
    <w:p>
      <w:r>
        <w:t xml:space="preserve">　　复出一切宝明轮海云。一切宝炎相光轮海云。一切华云炎光轮海云。一切佛化宝光明轮海云。一切佛刹现入光轮海云。一切佛境界普门音宝枝光轮海云。一切琉璃宝性摩尼王炎光轮海云。一切众生念时现色相光轮海云。一切佛妙愿生大震声光轮海云。一切化众生众会音摩尼王光轮海云。如是等遍满虚空住持不绝。供养恭敬尊重承事一切诸佛菩萨众海。</w:t>
      </w:r>
    </w:p>
    <w:p>
      <w:r>
        <w:t xml:space="preserve">　　复出一切摩尼藏炎海云。一切佛色声香味触炎海云。一切宝炎海云。一切佛法振声遍满炎海云。一切佛刹庄严电炎海云。一切华辇炎海云。一切宝光炎海云。一切劫数佛出音声化众生炎海云。一切无尽宝华鬘现诸众生炎海云。一切座现庄严炎海云。如是等遍满虚空住持不绝。供养恭敬尊重承事一切诸佛菩萨众海。</w:t>
      </w:r>
    </w:p>
    <w:p>
      <w:r>
        <w:t xml:space="preserve">　　复出一切无边色宝光海云。一切摩尼宝王普光海云。一切极佛刹土庄严电光海云。一切香光海云。一切庄严光海云。一切佛化光海云。一切杂宝树华光海云。一切衣光海云。一切无边菩萨行音摩尼王光海云。一切真珠灯光海云。如是等遍满虚空住持不绝。供养恭敬尊重承事一切诸佛菩萨众海。</w:t>
      </w:r>
    </w:p>
    <w:p>
      <w:r>
        <w:t xml:space="preserve">　　复出一切不思议杂香华海云。一切宝炎莲华罗网海云。一切无量色摩尼宝光轮海云。一切真珠宝色藏海云。一切宝栴檀末香海云。一切宝盖海云。一切净妙音声摩尼王海云。一切日照摩尼贯轮海云。一切无边宝藏海云。如是等一切普贤身海云。遍满虚空住持不绝。供养恭敬尊重承事一切诸佛菩萨众海。</w:t>
      </w:r>
    </w:p>
    <w:p>
      <w:r>
        <w:t xml:space="preserve">　　时彼一切龙王。作如是等回向事已。绕佛三匝接足顶礼。承佛威神各复本座。</w:t>
      </w:r>
    </w:p>
    <w:p>
      <w:r>
        <w:t xml:space="preserve">　　尔时众中有一龙王。名无边庄严海云威德轮盖。于三千大千世界龙王之中。最为胜大得不退转。本愿力故受此龙身。为欲供养恭敬礼拜如来听受正法故。来至此阎浮提内。时彼龙王从座而起。整理衣服偏袒右肩。右膝著地合掌向佛。而作是言。世尊我今有疑。欲问如来至真等正觉。若佛听许我乃敢问。作是语已。尔时世尊。告无边庄严海云威德轮盖龙王言。龙王若有疑者恣听汝问。吾当为汝分别解说令汝欢喜。作是语已。时无边庄严海云威德轮盖龙王。即白佛言。世尊云何使诸龙王灭一切苦得受安乐。受安乐已。于此阎浮提内时降甘雨。生长一切树木丛林。药草苗稼皆出滋味。使阎浮提中一切人等悉受快乐。作是语已。</w:t>
      </w:r>
    </w:p>
    <w:p>
      <w:r>
        <w:t xml:space="preserve">　　尔时世尊告无边庄严海云威德轮盖龙王言。善哉善哉。汝今为彼诸众生等作利益故。能问如来如是等事。龙王汝于今者。谛听谛听善思念之。吾当为汝分别解说。龙王有一法。汝等若能具足行者。令一切龙除灭诸苦具足安乐。何者一法。谓行大慈。龙王若有天人行大慈者。火不能烧水不能溺。毒不能害刃不能伤。他方怨贼不能侵掠。若睡若悟皆得安隐。行大慈力有大威德。诸天世等不能扰恼。形貌端严众所爱敬。所行之处一切无碍。诸苦灭除心得欢喜。诸乐具足大慈力故。命终之后得生梵天龙王若有天人行大慈者。获如是等无量利益。是故龙王身口意业常应须行彼大慈行。</w:t>
      </w:r>
    </w:p>
    <w:p>
      <w:r>
        <w:t xml:space="preserve">　　复次龙王有陀罗尼。名与一切安乐。汝等常须读诵受持。能灭一切诸龙苦恼与其安乐。于阎浮提中雨泽以时。能令一切树木丛林。药草苗稼皆出滋味。龙王何者是与一切安乐陀罗尼。今为汝说。</w:t>
      </w:r>
    </w:p>
    <w:p>
      <w:r>
        <w:t xml:space="preserve">　　多(上)绖(地也)他陀罗尼陀罗尼优多罗尼三波罗胝师郗(摅履反)毗阇耶跋兰那罗底耶(余架反)波罗胝若娑罗呵若那跋底优多波陀尼　毗那呵尼　阿毗蓰移遮尼　阿毗毗耶呵逻　输婆跋鞮　阿时摩多[口*醫]咥(显利反)婆罗毗婆呵　呵罗鸡犁舍　头那波波　输陀耶摩勒伽　尼梨呵　歌达摩多输(书橘反)陀卢歌　毗胝眉罗　罗阇娑独佉赊摩那　萨婆佛陀婆卢歌那　阿地师(瑟)耻底(羝)波罗若那鞞莎婆呵</w:t>
      </w:r>
    </w:p>
    <w:p>
      <w:r>
        <w:t xml:space="preserve">　　龙王此是与一切安乐陀罗尼。诸佛所持汝等当须受持读诵。吉事成就得入法门获安隐乐。</w:t>
      </w:r>
    </w:p>
    <w:p>
      <w:r>
        <w:t xml:space="preserve">　　复次龙王有大云所生威神庄严功德智相云轮水藏化金色光。毗卢遮那一毛孔中。出于同性诸如来名号。汝等亦须忆念受持彼诸如来名号。能灭一切所有诸龙种性。一切龙王眷属徒众。并诸龙女生龙宫者所有苦恼。与其安乐。是故龙王应当称彼一切如来名号。</w:t>
      </w:r>
    </w:p>
    <w:p>
      <w:r>
        <w:t xml:space="preserve">　　南无毗卢遮那藏大云如来</w:t>
      </w:r>
    </w:p>
    <w:p>
      <w:r>
        <w:t xml:space="preserve">　　南无性现出云如来　南无持雨云如来</w:t>
      </w:r>
    </w:p>
    <w:p>
      <w:r>
        <w:t xml:space="preserve">　　南无威德云如来　南无大兴云如来</w:t>
      </w:r>
    </w:p>
    <w:p>
      <w:r>
        <w:t xml:space="preserve">　　南无大散风云如来　南无大睒电云如来</w:t>
      </w:r>
    </w:p>
    <w:p>
      <w:r>
        <w:t xml:space="preserve">　　南无大勇步云如来　南无善云如来</w:t>
      </w:r>
    </w:p>
    <w:p>
      <w:r>
        <w:t xml:space="preserve">　　南无大密云如来　南无大云轮如来</w:t>
      </w:r>
    </w:p>
    <w:p>
      <w:r>
        <w:t xml:space="preserve">　　南无光云如来</w:t>
      </w:r>
    </w:p>
    <w:p>
      <w:r>
        <w:t xml:space="preserve">　　南无大师子座云如来</w:t>
      </w:r>
    </w:p>
    <w:p>
      <w:r>
        <w:t xml:space="preserve">　　南无大盖云如来　南无大善现云如来</w:t>
      </w:r>
    </w:p>
    <w:p>
      <w:r>
        <w:t xml:space="preserve">　　南无覆云如来</w:t>
      </w:r>
    </w:p>
    <w:p>
      <w:r>
        <w:t xml:space="preserve">　　南无光轮普遍十方雷鼓震声起云如来</w:t>
      </w:r>
    </w:p>
    <w:p>
      <w:r>
        <w:t xml:space="preserve">　　南无大寒结战噤雷深声云如来</w:t>
      </w:r>
    </w:p>
    <w:p>
      <w:r>
        <w:t xml:space="preserve">　　南无布云如来　南无虚空雨云如来</w:t>
      </w:r>
    </w:p>
    <w:p>
      <w:r>
        <w:t xml:space="preserve">　　南无疾行云如来　南无乘云如来</w:t>
      </w:r>
    </w:p>
    <w:p>
      <w:r>
        <w:t xml:space="preserve">　　南无现云如来　南无广云如来</w:t>
      </w:r>
    </w:p>
    <w:p>
      <w:r>
        <w:t xml:space="preserve">　　南无沫云如来　南无雷云如来</w:t>
      </w:r>
    </w:p>
    <w:p>
      <w:r>
        <w:t xml:space="preserve">　　南无际云如来　南无等衣云如来</w:t>
      </w:r>
    </w:p>
    <w:p>
      <w:r>
        <w:t xml:space="preserve">　　南无润生稼云如来　南无乘上云如来</w:t>
      </w:r>
    </w:p>
    <w:p>
      <w:r>
        <w:t xml:space="preserve">　　南无飞云如来　南无低云如来</w:t>
      </w:r>
    </w:p>
    <w:p>
      <w:r>
        <w:t xml:space="preserve">　　南无散云如来</w:t>
      </w:r>
    </w:p>
    <w:p>
      <w:r>
        <w:t xml:space="preserve">　　南无大优波罗云如来</w:t>
      </w:r>
    </w:p>
    <w:p>
      <w:r>
        <w:t xml:space="preserve">　　南无大香体云如来　南无大踊云如来</w:t>
      </w:r>
    </w:p>
    <w:p>
      <w:r>
        <w:t xml:space="preserve">　　南无大自在云如来　南无大光明云如来</w:t>
      </w:r>
    </w:p>
    <w:p>
      <w:r>
        <w:t xml:space="preserve">　　南无大威德云如来</w:t>
      </w:r>
    </w:p>
    <w:p>
      <w:r>
        <w:t xml:space="preserve">　　南无得大摩尼宝云如来</w:t>
      </w:r>
    </w:p>
    <w:p>
      <w:r>
        <w:t xml:space="preserve">　　南无降伏云如来　南无根本云如来</w:t>
      </w:r>
    </w:p>
    <w:p>
      <w:r>
        <w:t xml:space="preserve">　　南无忻喜云如来</w:t>
      </w:r>
    </w:p>
    <w:p>
      <w:r>
        <w:t xml:space="preserve">　　南无散非时雹云如来</w:t>
      </w:r>
    </w:p>
    <w:p>
      <w:r>
        <w:t xml:space="preserve">　　南无大空高响云如来</w:t>
      </w:r>
    </w:p>
    <w:p>
      <w:r>
        <w:t xml:space="preserve">　　南无大发声云如来　南无大降雨云如来</w:t>
      </w:r>
    </w:p>
    <w:p>
      <w:r>
        <w:t xml:space="preserve">　　南无施色力云如来</w:t>
      </w:r>
    </w:p>
    <w:p>
      <w:r>
        <w:t xml:space="preserve">　　南无大雨六味云如来</w:t>
      </w:r>
    </w:p>
    <w:p>
      <w:r>
        <w:t xml:space="preserve">　　南无大力雨云如来　南无能满海云如来</w:t>
      </w:r>
    </w:p>
    <w:p>
      <w:r>
        <w:t xml:space="preserve">　　南无旱时注雨云如来</w:t>
      </w:r>
    </w:p>
    <w:p>
      <w:r>
        <w:t xml:space="preserve">　　南无无边色云如来</w:t>
      </w:r>
    </w:p>
    <w:p>
      <w:r>
        <w:t xml:space="preserve">　　南无一切大云示现阎浮飞云威德明云光一切诸如来至真等正觉</w:t>
      </w:r>
    </w:p>
    <w:p>
      <w:r>
        <w:t xml:space="preserve">　　龙王汝等若能称彼佛名。一切诸龙所有苦厄。皆悉解脱普获安乐。得安乐已。于此阎浮提内风雨随时。令诸药草树木丛林悉皆生长。</w:t>
      </w:r>
    </w:p>
    <w:p>
      <w:r>
        <w:t xml:space="preserve">　　尔时无边庄严海云威德轮盖龙王。复白佛言。世尊惟愿如来为我说此陀罗尼章句。使阎浮提末世之中旱时降雨。饥馑恶世多饶病死。非法乱行人民恐怖。妖星变怪灾厉相续。有如是等无量苦恼。以佛力故悉得灭除。世尊大慈愍诸众生。住持说此所有陀罗尼章句。告诸龙知能使诸天欢喜踊跃。能破散一切诸魔一切众生身中所有苦难。并及恶星变怪灾障除灭。又复如来曾说五种雨障。亦皆消灭。彼障除已。使此阎浮提内雨泽以时。惟愿如来为我等说。作是语已。佛赞无边庄严海云威德轮盖龙王言。善哉善哉龙王。汝今为诸众生利益安乐。能请如来说此神咒。龙王谛听谛受善思念之。我为汝说。有陀罗尼名大慈所生云声震吼奋迅健相。一切诸佛已曾宣说。住持随喜为诸众生利益安乐。旱时降雨雨时能止。饥馑疾疫悉能灭除。普告诸龙令使得知。复令诸天欢喜踊跃。散一切魔安隐众生。</w:t>
      </w:r>
    </w:p>
    <w:p>
      <w:r>
        <w:t xml:space="preserve">　　多(上)　侄他摩诃若那婆婆　娑腻　尸梨低殊落叉咩(音弭下同)　提梨茶毗迦罗摩　跋阇罗僧伽多腻　波罗摩毗罗阇泥摩罗求那鸡(经岐反)兜修梨耶波罗鞞毗摩楞　伽耶师致　婆罗婆罗　三婆罗三婆罗至贉(徒感反)鞞　呵那(上)呵那(上)摩(上)诃波罗薜(蒲闭反)毗颈多摸诃塞陀迦隶波兰若迦逻首第　波梨富楼那迷夷　低隶迷夷多罗啼罗　摩那娑揵啼　迷夷多罗浮驮兮利　社罗社罗社罗社罗　社逻浮驮兮利　蒱挺伽俱薮咩　陀赊婆利遮(上)兜鞞赊何罗提　阿沙吒陀赊鞞尼迦佛陀达咩输婆摩帝　分若罗拖叔迦逻达摩娑摩泥鞞帝　钳毗兮利毗罗社肆鸡(经岐反)毗富茶　毗施沙波罗钵帝尸罗娑罗婆达弥　萨婆卢迦匙沙吒施离沙吒婆罗波罗婆兮利　阿耨多兮利阿僧祇陀啰陀啰　提唎提唎杜噜杜噜　赊塞多摩帝　赊塞多波阇遮(上)遮(上)逻(上)遮逻(上)遮(上)逻(上)旨利旨利　主鲁主鲁波逻遮佛陀奴摩帝　摩诃般利若波罗蜜帝　莎婆呵</w:t>
      </w:r>
    </w:p>
    <w:p>
      <w:r>
        <w:t xml:space="preserve">　　南无智海毗卢遮那藏如来。</w:t>
      </w:r>
    </w:p>
    <w:p>
      <w:r>
        <w:t xml:space="preserve">　　南无一切诸佛菩萨。</w:t>
      </w:r>
    </w:p>
    <w:p>
      <w:r>
        <w:t xml:space="preserve">　　一切诸佛菩萨实力故。敕一切诸龙。于此阎浮提内降注大雨。除灭五种雨之障碍。</w:t>
      </w:r>
    </w:p>
    <w:p>
      <w:r>
        <w:t xml:space="preserve">　　多侄他娑(上)啰(上)娑(上)啰(上)徙唎徙唎素(上)[口*路]素(上)[口*路]那伽南(去)阇婆(上)阇婆(上)时毗时毗　树附树附</w:t>
      </w:r>
    </w:p>
    <w:p>
      <w:r>
        <w:t xml:space="preserve">　　佛实力故。大龙王等速来于此阎浮提中。降注大雨。</w:t>
      </w:r>
    </w:p>
    <w:p>
      <w:r>
        <w:t xml:space="preserve">　　遮(上)罗(上)遮(上)罗(上)只利只利朱(上)路(上)朱(上)路</w:t>
      </w:r>
    </w:p>
    <w:p>
      <w:r>
        <w:t xml:space="preserve">　　诸佛如来实力故。咄诸龙王于此阎浮提中。降注大雨。</w:t>
      </w:r>
    </w:p>
    <w:p>
      <w:r>
        <w:t xml:space="preserve">　　婆(上)罗(上)婆(上)罗(上)毗(菩弭反)利毗利浮漏浮漏</w:t>
      </w:r>
    </w:p>
    <w:p>
      <w:r>
        <w:t xml:space="preserve">　　一切诸佛菩萨威神之力。大乘真实行力故。诸龙王等速来至此。各各忆念诸佛佛法及菩萨行。起于慈心悲心喜心及以舍心。</w:t>
      </w:r>
    </w:p>
    <w:p>
      <w:r>
        <w:t xml:space="preserve">　　[(口*皮)/女]啰[(口*皮)/女](蒲贺反)啰(转舌言之余同)毗(上)[口*梨](上)毗(上)梨(上)菩噜菩(上)噜</w:t>
      </w:r>
    </w:p>
    <w:p>
      <w:r>
        <w:t xml:space="preserve">　　大音(丹本意)气龙王。慈心正念妙密佛法。持大云雨速来至此。</w:t>
      </w:r>
    </w:p>
    <w:p>
      <w:r>
        <w:t xml:space="preserve">　　伽(上)茶(上)伽(上)茶(上)祁(上)墀(上)祁(上)墀(上)瞿厨瞿(上)厨(上)</w:t>
      </w:r>
    </w:p>
    <w:p>
      <w:r>
        <w:t xml:space="preserve">　　一切诸佛实力故。大健嗔者大疾行者睒电舌者。治诸恶毒来起慈心。于阎浮提降注大雨。莎波呵。</w:t>
      </w:r>
    </w:p>
    <w:p>
      <w:r>
        <w:t xml:space="preserve">　　多(上)吒(上)多(上)吒(上)底致底致斗昼斗昼</w:t>
      </w:r>
    </w:p>
    <w:p>
      <w:r>
        <w:t xml:space="preserve">　　金刚密迹实力故。头戴大摩尼天冠蛇相身者念三宝力。于此阎浮提中降注大雨。莎波呵。</w:t>
      </w:r>
    </w:p>
    <w:p>
      <w:r>
        <w:t xml:space="preserve">　　迦(上)逻(上)迦(上)逻(上)枳(惊矢反)利枳利炬鲁炬鲁</w:t>
      </w:r>
    </w:p>
    <w:p>
      <w:r>
        <w:t xml:space="preserve">　　如来实力故。令金刚密迹敕。彼住大水者乘大云者起慈悲心。速来于阎浮提中降注大雨。</w:t>
      </w:r>
    </w:p>
    <w:p>
      <w:r>
        <w:t xml:space="preserve">　　荷啰罗(上)荷啰罗(上)兮利唎(上)兮利唎(上)候陋娄侯陋娄</w:t>
      </w:r>
    </w:p>
    <w:p>
      <w:r>
        <w:t xml:space="preserve">　　三世诸佛实力故。令一切诸龙舍于睡眠。</w:t>
      </w:r>
    </w:p>
    <w:p>
      <w:r>
        <w:t xml:space="preserve">　　伽(上)摩(上)伽(上)摩(上)耆(上)弭耆弭求谋求谋沙婆呵</w:t>
      </w:r>
    </w:p>
    <w:p>
      <w:r>
        <w:t xml:space="preserve">　　我敕一切诸龙王等。起大慈心为菩提本。</w:t>
      </w:r>
    </w:p>
    <w:p>
      <w:r>
        <w:t xml:space="preserve">　　那罗那罗　尼梨尼梨　呶娄呶娄　莎波呵</w:t>
      </w:r>
    </w:p>
    <w:p>
      <w:r>
        <w:t xml:space="preserve">　　咄咄龙等种种异形千头可畏。赤眼大力大蛇身者。我今敕汝。忆念最上慈悲威神功德。灭烦恼者一切如来名字。</w:t>
      </w:r>
    </w:p>
    <w:p>
      <w:r>
        <w:t xml:space="preserve">　　伽(上)茶(上)伽(上)茶(上)耆(上)迟(上)耆(上)迟(上)瞿(上)厨(上)瞿(上)厨(上)莎波呵</w:t>
      </w:r>
    </w:p>
    <w:p>
      <w:r>
        <w:t xml:space="preserve">　　无碍大力夺人色力者。于此阎浮提中降注大雨。</w:t>
      </w:r>
    </w:p>
    <w:p>
      <w:r>
        <w:t xml:space="preserve">　　舍啰舍啰(上)尸梨尸利输(上)嚧(上)输(上)嚧(上)莎波呵</w:t>
      </w:r>
    </w:p>
    <w:p>
      <w:r>
        <w:t xml:space="preserve">　　一切诸天实力故。咄咄诸大龙念自种性。速来于此阎浮提中降注大雨。莎波呵。</w:t>
      </w:r>
    </w:p>
    <w:p>
      <w:r>
        <w:t xml:space="preserve">　　大梵天王实行力故。令诸龙王于阎浮提降注大雨。莎波呵。</w:t>
      </w:r>
    </w:p>
    <w:p>
      <w:r>
        <w:t xml:space="preserve">　　天主帝释实行力故。令诸龙王于阎浮提降注大雨。莎波呵。</w:t>
      </w:r>
    </w:p>
    <w:p>
      <w:r>
        <w:t xml:space="preserve">　　四大天王实行力故。令诸龙王于阎浮提降注大雨。莎波呵。</w:t>
      </w:r>
    </w:p>
    <w:p>
      <w:r>
        <w:t xml:space="preserve">　　八人实行力故。令诸龙王于阎浮提降注大雨。莎波呵。</w:t>
      </w:r>
    </w:p>
    <w:p>
      <w:r>
        <w:t xml:space="preserve">　　须陀洹实行力故。令诸龙王于阎浮提降注大雨。莎波呵。</w:t>
      </w:r>
    </w:p>
    <w:p>
      <w:r>
        <w:t xml:space="preserve">　　斯陀含实行力故。令诸龙王于阎浮提降注大雨。莎波呵。</w:t>
      </w:r>
    </w:p>
    <w:p>
      <w:r>
        <w:t xml:space="preserve">　　阿那含实行力故。令诸龙王于阎浮提降注大雨。莎波呵。</w:t>
      </w:r>
    </w:p>
    <w:p>
      <w:r>
        <w:t xml:space="preserve">　　阿罗汉实行力故。令诸龙王于阎浮提降注大雨。莎波呵。</w:t>
      </w:r>
    </w:p>
    <w:p>
      <w:r>
        <w:t xml:space="preserve">　　辟支佛实行力故。令诸龙王于阎浮提降注大雨。莎波呵。</w:t>
      </w:r>
    </w:p>
    <w:p>
      <w:r>
        <w:t xml:space="preserve">　　菩萨实行力故。令诸龙王于阎浮提降注大雨。莎波呵。</w:t>
      </w:r>
    </w:p>
    <w:p>
      <w:r>
        <w:t xml:space="preserve">　　诸佛实行力故。令诸龙王于阎浮提降注大雨。莎波呵。</w:t>
      </w:r>
    </w:p>
    <w:p>
      <w:r>
        <w:t xml:space="preserve">　　一切诸天实行力故。能速灭除一切灾障苦恼。莎波呵。</w:t>
      </w:r>
    </w:p>
    <w:p>
      <w:r>
        <w:t xml:space="preserve">　　一切诸龙实行力故。能速降雨润此大地。莎波呵。</w:t>
      </w:r>
    </w:p>
    <w:p>
      <w:r>
        <w:t xml:space="preserve">　　一切夜叉实行力故。能速覆护一切众生。莎波呵。</w:t>
      </w:r>
    </w:p>
    <w:p>
      <w:r>
        <w:t xml:space="preserve">　　一切揵闼婆实行力故。能速灭除一切众生所有忧恼。莎波呵。</w:t>
      </w:r>
    </w:p>
    <w:p>
      <w:r>
        <w:t xml:space="preserve">　　一切阿修罗实行力故。能速回转恶星变怪。莎波呵。</w:t>
      </w:r>
    </w:p>
    <w:p>
      <w:r>
        <w:t xml:space="preserve">　　一切迦楼罗实行力故。于诸龙边起大慈悲。令使于阎浮提内降注大雨。莎波呵。</w:t>
      </w:r>
    </w:p>
    <w:p>
      <w:r>
        <w:t xml:space="preserve">　　一切紧那罗实行力故。速能灭除一切众生诸重罪业。令起踊跃。莎波呵。</w:t>
      </w:r>
    </w:p>
    <w:p>
      <w:r>
        <w:t xml:space="preserve">　　一切摩睺罗伽实行力故。能降大雨普使充足。灭除五种雨之障碍。莎波呵。</w:t>
      </w:r>
    </w:p>
    <w:p>
      <w:r>
        <w:t xml:space="preserve">　　一切善男子善女人实行力故。能覆护一切众生。莎波呵。</w:t>
      </w:r>
    </w:p>
    <w:p>
      <w:r>
        <w:t xml:space="preserve">　　歌何啰歌何啰　枳利枳利　句陋句陋　陀(上)啰(上)陀(上)啰(上)地(上)唎地唎　杜噜杜噜那(上)吒(上)那吒　腻致腻致　怒昼怒昼</w:t>
      </w:r>
    </w:p>
    <w:p>
      <w:r>
        <w:t xml:space="preserve">　　持大云雨疾行之者乘云行者。著云衣者生云中者。能作云者云雷响者。住云中者云天冠者。云华冠者云庄严者。乘大云者云中隐者。云中藏者被云发者。耀云光者云围绕者。处大云者云璎珞者。能夺五谷精气之者。住在深山丛林中者。尊者龙母名分陀罗大云威德喜乐尊大龙王。身体清凉持大风轮。诸佛实力故放六味雨。莎波呵。</w:t>
      </w:r>
    </w:p>
    <w:p>
      <w:r>
        <w:t xml:space="preserve">　　伽(上)逻(上)伽逻岐(上)利(上)岐利具(上)鲁具鲁其利尼其利尼　求魔求魔求魔求魔求魔求魔求魔求魔求魔</w:t>
      </w:r>
    </w:p>
    <w:p>
      <w:r>
        <w:t xml:space="preserve">　　九头龙母敕告。首冠大云睒电华冠者。持一切龙者著云衣服者。摄诸境界有毒气者乘云庄严者。雷声远震。能告龙众者大云围绕者。诸佛实力故。令阎浮提降雨勿停。莎波呵。</w:t>
      </w:r>
    </w:p>
    <w:p>
      <w:r>
        <w:t xml:space="preserve">　　野逻野逻　逸利逸利　喻屡喻屡　树屡树屡　市利市利　社逻社逻　社罗社逻　求茶求茶　求求茶　伽茶伽茶　耆迟耆迟呵逻呵逻醯　利醯利　牟楼牟楼　多罗多罗低　利低利　兜陋兜陋　呵那呵那　陀呵陀呵　波遮波遮　奇利醯那　奇利醯那　末利陀　末利陀　钵罗末利陀</w:t>
      </w:r>
    </w:p>
    <w:p>
      <w:r>
        <w:t xml:space="preserve">　　弥勒菩萨告敕除一切雨障莎波呵　佛提佛提　浮佛提　浮佛提</w:t>
      </w:r>
    </w:p>
    <w:p>
      <w:r>
        <w:t xml:space="preserve">　　令诸众生持佛功德。除一切障业重罪陀罗尼。</w:t>
      </w:r>
    </w:p>
    <w:p>
      <w:r>
        <w:t xml:space="preserve">　　驮离　输婆摩(上)低求那伽罗波　罗波泥摩(上)诃若奴卢枳　软歌罗达弥萨吒波罗底若　摩诃耶那殊使低卢歌蛇使知(上)婆伽婆底佛陀弥帝隶阿不逻耶萨婆差多罗尼　输迦离　陀卑当婆离　般茶罗婆私腻头头隶头头陋　赊摩　赊摩　膻多摩那赐　除一切雨障莎波呵</w:t>
      </w:r>
    </w:p>
    <w:p>
      <w:r>
        <w:t xml:space="preserve">　　三世诸佛实力故。慈心故正行精进心故。敕召一切诸大龙王。</w:t>
      </w:r>
    </w:p>
    <w:p>
      <w:r>
        <w:t xml:space="preserve">　　我敕持无边海庄严威德轮盖大龙王。于阎浮提降澍大雨。莎波呵。</w:t>
      </w:r>
    </w:p>
    <w:p>
      <w:r>
        <w:t xml:space="preserve">　　我敕难陀优波难陀龙王。于阎浮提降澍大雨。莎波呵。</w:t>
      </w:r>
    </w:p>
    <w:p>
      <w:r>
        <w:t xml:space="preserve">　　我敕娑伽龙王于阎浮提降澍大雨莎波呵。</w:t>
      </w:r>
    </w:p>
    <w:p>
      <w:r>
        <w:t xml:space="preserve">　　我敕阿耨达多龙王于阎浮提降注大雨莎波呵。</w:t>
      </w:r>
    </w:p>
    <w:p>
      <w:r>
        <w:t xml:space="preserve">　　我敕摩那斯龙王于阎浮提降注大雨莎波呵。</w:t>
      </w:r>
    </w:p>
    <w:p>
      <w:r>
        <w:t xml:space="preserve">　　我敕婆娄那龙王于阎浮提降注大雨莎呵。</w:t>
      </w:r>
    </w:p>
    <w:p>
      <w:r>
        <w:t xml:space="preserve">　　我敕德叉迦龙王于阎浮提降注大雨莎呵。</w:t>
      </w:r>
    </w:p>
    <w:p>
      <w:r>
        <w:t xml:space="preserve">　　我敕提头赖吒龙王于阎浮提降注大雨莎呵。</w:t>
      </w:r>
    </w:p>
    <w:p>
      <w:r>
        <w:t xml:space="preserve">　　我敕婆修羁龙王于阎浮提降注大雨莎呵。</w:t>
      </w:r>
    </w:p>
    <w:p>
      <w:r>
        <w:t xml:space="preserve">　　我敕目真邻陀龙王于阎浮提降注大雨莎呵。</w:t>
      </w:r>
    </w:p>
    <w:p>
      <w:r>
        <w:t xml:space="preserve">　　我敕伊罗跋那龙王于阎浮提降注大雨莎呵。</w:t>
      </w:r>
    </w:p>
    <w:p>
      <w:r>
        <w:t xml:space="preserve">　　我敕分荼罗龙王于阎浮提降注大雨莎呵。</w:t>
      </w:r>
    </w:p>
    <w:p>
      <w:r>
        <w:t xml:space="preserve">　　我敕大威光龙王于阎浮提降注大雨莎呵。</w:t>
      </w:r>
    </w:p>
    <w:p>
      <w:r>
        <w:t xml:space="preserve">　　我敕威贤龙王于阎浮提降注大雨莎呵。</w:t>
      </w:r>
    </w:p>
    <w:p>
      <w:r>
        <w:t xml:space="preserve">　　我敕电冠龙王于阎浮提降注大雨莎呵。</w:t>
      </w:r>
    </w:p>
    <w:p>
      <w:r>
        <w:t xml:space="preserve">　　我敕大摩尼髻龙王于阎浮提降注大雨莎呵。</w:t>
      </w:r>
    </w:p>
    <w:p>
      <w:r>
        <w:t xml:space="preserve">　　我敕戴摩尼髻龙王于阎浮提降注大雨莎呵。</w:t>
      </w:r>
    </w:p>
    <w:p>
      <w:r>
        <w:t xml:space="preserve">　　我敕光髻龙王于阎浮提降注大雨莎呵。</w:t>
      </w:r>
    </w:p>
    <w:p>
      <w:r>
        <w:t xml:space="preserve">　　我敕如是等一切龙王于阎浮提降注大雨莎呵。</w:t>
      </w:r>
    </w:p>
    <w:p>
      <w:r>
        <w:t xml:space="preserve">　　那只那只　摩诃那只　瞿罗摩那赐那伽[起-巳+喜](喜梨反)梨陀移　头摩鸠隶　优伽罗路蓰　波罗旃陀低致　毗数只隶　阿尸毗蓰　阿[起-巳+喜]瞿隶　颉梨师那冰伽(上)隶旃遮隶　卢罗嗜[起-巳+喜]避　摩诃颇那佉[起-巳+喜]呿罗波施　劳陀罗波尸尼　头冲避　婆罗婆罗　庇利庇利　富鲁富鲁　毗私哹(方不反)娄阇尼　浮鲁浮鲁　摩诃蒲只　摩尼陀隶　匹利匹利　副陋副陋　破罗破罗　婆利沙婆利沙　阇蓝浮陀隶　睒浮睒浮　婆罗诃翅　那(上)吒(上)那吒株中脾忡忡忡忡脾　弥伽波罗脾　弥伽婆[起-巳+喜]尼　茶呿茶呿茶呿　茶沈脾伽(上)那伽那　弃尸弃尸歌那歌那伽(上)那(上)伽那　摩(上)诃那　伽(上)伽(上)那尼罗多罗糅波阇罗得歌利　摩诃那伽[起-巳+喜]　梨陀耶　瞿摩瞿摩瞿摩波耶　阿私鞮歌承伽利　浮承伽弥　毗歌吒　僧歌吒瞿隶　毗私孚卢阇泥　毗[口*闍]婆诃泥</w:t>
      </w:r>
    </w:p>
    <w:p>
      <w:r>
        <w:t xml:space="preserve">　　我召集一切诸龙等。于阎浮提降注大雨。一切诸佛力故。三世诸佛实力故慈心故莎呵。</w:t>
      </w:r>
    </w:p>
    <w:p>
      <w:r>
        <w:t xml:space="preserve">　　尔时世尊说此咒已告龙王言。若天旱时欲请雨者。须于露地实净土上。除去沙砾无诸棘草。方十二步以为道场。场中起坛辟方十步坛高一尺。用[牛*秦]牛粪取新净者周匝泥之。于坛中央施一高座。座上敷新青蓐张新青帐。从高座东量三肘外。用牛粪汁画作龙王一身三头。龙王左右画作种种诸龙围绕。高座南方去五肘外。画作龙王一身五头。亦画诸龙左右围绕。高座西方去七肘外。画作龙王一身七头。亦画诸龙左右围绕。高座北方去九肘外。画作龙王一身九头。亦画诸龙左右围绕。其坛四角安四华瓶。各容三升。以金精若青黛等和水令清。悉使满瓶。种种草木华蕊插置瓶内。道场四门各施一大香炉。烧种种香熏陆沉水苏合栴檀及安息等。四面各悬青幡七枚。合二十八幡。幡长一丈。然苏油灯亦随幡数。诸杂果苏酪乳糜。安置四面。诸龙王前散华烧香不令断绝其果饮食及瓶水。日日须新不得用古。恒以陵晨日初出时施设供具。读经之人若比丘比丘尼。必须戒行清净。若在俗人日日受持八禁斋戒。一日三时香汤澡浴。著新青衣持斋静思。比丘亦尔。唯得食苏酪乳糜粳米果菜。大小便竟必须澡浴。升高座时先礼十方一切诸佛。烧香散华请十方一切诸佛诸大菩萨。及以一切诸天龙王。为众生故恒起慈心不生恶念。以此礼佛及诸功德。回施一切诸天龙王。并及含识有形之类。升法座时高声读经昼夜不绝。若一七日若二七日。乃至三七日中必降甘雨。佛告龙王。海水潮来尚有盈缩。此言真实决定不虚。时诸龙王蒙佛教已。欢喜踊跃顶礼奉行。</w:t>
      </w:r>
    </w:p>
    <w:p/>
    <w:p>
      <w:r>
        <w:t xml:space="preserve">　　大方等大云经请雨品第六十四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