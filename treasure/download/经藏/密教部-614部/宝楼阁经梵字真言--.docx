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宝楼阁经梵字真言</w:t>
      </w:r>
    </w:p>
    <w:p>
      <w:r>
        <w:t xml:space="preserve">　　</w:t>
      </w:r>
    </w:p>
    <w:p/>
    <w:p/>
    <w:p/>
    <w:p/>
    <w:p>
      <w:r>
        <w:t xml:space="preserve">　　宝楼阁经梵字真言</w:t>
      </w:r>
    </w:p>
    <w:p/>
    <w:p>
      <w:r>
        <w:t xml:space="preserve">　　惊觉。&lt; =  &gt;</w:t>
      </w:r>
    </w:p>
    <w:p>
      <w:r>
        <w:t xml:space="preserve">　　惊觉。&lt; =  &gt;</w:t>
      </w:r>
    </w:p>
    <w:p>
      <w:r>
        <w:t xml:space="preserve">　　根本。&lt; =  &gt;</w:t>
      </w:r>
    </w:p>
    <w:p>
      <w:r>
        <w:t xml:space="preserve">　　心及随心。&lt; =  &gt;</w:t>
      </w:r>
    </w:p>
    <w:p>
      <w:r>
        <w:t xml:space="preserve">　　随心。&lt; =  &gt;</w:t>
      </w:r>
    </w:p>
    <w:p>
      <w:r>
        <w:t xml:space="preserve">　　坐。&lt; =  &gt;</w:t>
      </w:r>
    </w:p>
    <w:p>
      <w:r>
        <w:t xml:space="preserve">　　结坛界。&lt; =  &gt;</w:t>
      </w:r>
    </w:p>
    <w:p>
      <w:r>
        <w:t xml:space="preserve">　　结十方界。&lt; =  &gt;</w:t>
      </w:r>
    </w:p>
    <w:p>
      <w:r>
        <w:t xml:space="preserve">　　碎毗那夜迦。&lt; =  &gt;</w:t>
      </w:r>
    </w:p>
    <w:p>
      <w:r>
        <w:t xml:space="preserve">　　顶髻。&lt; =  &gt;</w:t>
      </w:r>
    </w:p>
    <w:p>
      <w:r>
        <w:t xml:space="preserve">　　加持衣。&lt; =  &gt;</w:t>
      </w:r>
    </w:p>
    <w:p>
      <w:r>
        <w:t xml:space="preserve">　　洗嗽。&lt; =  &gt;</w:t>
      </w:r>
    </w:p>
    <w:p>
      <w:r>
        <w:t xml:space="preserve">　　洗浴。&lt; =  &gt;</w:t>
      </w:r>
    </w:p>
    <w:p>
      <w:r>
        <w:t xml:space="preserve">　　法护。&lt; =  &gt;</w:t>
      </w:r>
    </w:p>
    <w:p>
      <w:r>
        <w:t xml:space="preserve">　　神线。&lt; =  &gt;</w:t>
      </w:r>
    </w:p>
    <w:p>
      <w:r>
        <w:t xml:space="preserve">　　献花。&lt; =  &gt;</w:t>
      </w:r>
    </w:p>
    <w:p>
      <w:r>
        <w:t xml:space="preserve">　　涂香。&lt; =  &gt;</w:t>
      </w:r>
    </w:p>
    <w:p>
      <w:r>
        <w:t xml:space="preserve">　　烧香。&lt; =  &gt;</w:t>
      </w:r>
    </w:p>
    <w:p>
      <w:r>
        <w:t xml:space="preserve">　　灯。&lt; =  &gt;</w:t>
      </w:r>
    </w:p>
    <w:p>
      <w:r>
        <w:t xml:space="preserve">　　食。&lt; =  &gt;</w:t>
      </w:r>
    </w:p>
    <w:p>
      <w:r>
        <w:t xml:space="preserve">　　阏伽。&lt; =  &gt;</w:t>
      </w:r>
    </w:p>
    <w:p>
      <w:r>
        <w:t xml:space="preserve">　　供物及食等。&lt; =  &gt;</w:t>
      </w:r>
    </w:p>
    <w:p>
      <w:r>
        <w:t xml:space="preserve">　　加持念珠。&lt; =  &gt;</w:t>
      </w:r>
    </w:p>
    <w:p>
      <w:r>
        <w:t xml:space="preserve">　　念诵先诵此真言。&lt; =  &gt;</w:t>
      </w:r>
    </w:p>
    <w:p>
      <w:r>
        <w:t xml:space="preserve">　　结趺坐。&lt; =  &gt;</w:t>
      </w:r>
    </w:p>
    <w:p>
      <w:r>
        <w:t xml:space="preserve">　　惊觉一切如来。&lt; =  &gt;</w:t>
      </w:r>
    </w:p>
    <w:p>
      <w:r>
        <w:t xml:space="preserve">　　请一切如来。&lt; =  &gt;</w:t>
      </w:r>
    </w:p>
    <w:p>
      <w:r>
        <w:t xml:space="preserve">　　求愿。&lt; =  &gt;</w:t>
      </w:r>
    </w:p>
    <w:p>
      <w:r>
        <w:t xml:space="preserve">　　求菩萨愿。&lt; =  &gt;</w:t>
      </w:r>
    </w:p>
    <w:p>
      <w:r>
        <w:t xml:space="preserve">　　请一切天龙。&lt; =  &gt;</w:t>
      </w:r>
    </w:p>
    <w:p>
      <w:r>
        <w:t xml:space="preserve">　　请四天王等。&lt; =  &gt;</w:t>
      </w:r>
    </w:p>
    <w:p>
      <w:r>
        <w:t xml:space="preserve">　　加持弟子。&lt; =  &gt;</w:t>
      </w:r>
    </w:p>
    <w:p>
      <w:r>
        <w:t xml:space="preserve">　　令弟子入坛。&lt; =  &gt;</w:t>
      </w:r>
    </w:p>
    <w:p>
      <w:r>
        <w:t xml:space="preserve">　　献一切佛一切菩萨诸天等食。&lt; =  &gt;</w:t>
      </w:r>
    </w:p>
    <w:p>
      <w:r>
        <w:t xml:space="preserve">　　诃送诸圣众。&lt; =  &gt;</w:t>
      </w:r>
    </w:p>
    <w:p>
      <w:r>
        <w:t xml:space="preserve">　　献物护身。&lt; =  &gt;</w:t>
      </w:r>
    </w:p>
    <w:p>
      <w:r>
        <w:t xml:space="preserve">　　为弟子灌顶。&lt; =  &gt;</w:t>
      </w:r>
    </w:p>
    <w:p>
      <w:r>
        <w:t xml:space="preserve">　　法供养护摩。&lt; =  &gt;</w:t>
      </w:r>
    </w:p>
    <w:p>
      <w:r>
        <w:t xml:space="preserve">　　我今悉皆礼。&lt; =  &gt;</w:t>
      </w:r>
    </w:p>
    <w:p>
      <w:r>
        <w:t xml:space="preserve">　　普遍光明如来心。&lt; =  &gt;</w:t>
      </w:r>
    </w:p>
    <w:p>
      <w:r>
        <w:t xml:space="preserve">　　一切如来心印。&lt; =  &gt;</w:t>
      </w:r>
    </w:p>
    <w:p>
      <w:r>
        <w:t xml:space="preserve">　　一切如来普遍大宝三昧耶。&lt; =  &gt;</w:t>
      </w:r>
    </w:p>
    <w:p>
      <w:r>
        <w:t xml:space="preserve">　　一切如来庄严大宝光。&lt; =  &gt;</w:t>
      </w:r>
    </w:p>
    <w:p>
      <w:r>
        <w:t xml:space="preserve">　　金刚师子座。&lt; =  &gt;</w:t>
      </w:r>
    </w:p>
    <w:p>
      <w:r>
        <w:t xml:space="preserve">　　大宝出生灌顶。&lt; =  &gt;</w:t>
      </w:r>
    </w:p>
    <w:p>
      <w:r>
        <w:t xml:space="preserve">　　摧魔炽然法轮神通加持。&lt; =  &gt;</w:t>
      </w:r>
    </w:p>
    <w:p>
      <w:r>
        <w:t xml:space="preserve">　　无能胜。&lt; =  &gt;</w:t>
      </w:r>
    </w:p>
    <w:p>
      <w:r>
        <w:t xml:space="preserve">　　一切如来转法轮。&lt; =  &gt;</w:t>
      </w:r>
    </w:p>
    <w:p>
      <w:r>
        <w:t xml:space="preserve">　　金刚手。&lt; =  &gt;</w:t>
      </w:r>
    </w:p>
    <w:p>
      <w:r>
        <w:t xml:space="preserve">　　宝金刚菩萨。&lt; =  &gt;</w:t>
      </w:r>
    </w:p>
    <w:p>
      <w:r>
        <w:t xml:space="preserve">　　四大天主。&lt; =  &gt;</w:t>
      </w:r>
    </w:p>
    <w:p>
      <w:r>
        <w:t xml:space="preserve">　　吉祥天女。&lt; =  &gt;</w:t>
      </w:r>
    </w:p>
    <w:p>
      <w:r>
        <w:t xml:space="preserve">　　钩弃尼天女。&lt; =  &gt;</w:t>
      </w:r>
    </w:p>
    <w:p>
      <w:r>
        <w:t xml:space="preserve">　　使者天女。&lt; =  &gt;</w:t>
      </w:r>
    </w:p>
    <w:p>
      <w:r>
        <w:t xml:space="preserve">　　曼荼罗中一切圣众。&lt; =  &gt;</w:t>
      </w:r>
    </w:p>
    <w:p>
      <w:r>
        <w:t xml:space="preserve">　　花齿天女。&lt; =  &gt;</w:t>
      </w:r>
    </w:p>
    <w:p>
      <w:r>
        <w:t xml:space="preserve">　　　承安元年六月十日于仁和寺以常林房御本书写　　本云以根本御本书之云云</w:t>
      </w:r>
    </w:p>
    <w:p>
      <w:r>
        <w:t xml:space="preserve">　　　　　　　　　　　金刚　　显耀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