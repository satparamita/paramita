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舍头谏太子二十八宿经</w:t>
      </w:r>
    </w:p>
    <w:p>
      <w:r>
        <w:t xml:space="preserve">　　西晋 竺法护译</w:t>
      </w:r>
    </w:p>
    <w:p/>
    <w:p/>
    <w:p/>
    <w:p/>
    <w:p>
      <w:r>
        <w:t xml:space="preserve">　　舍头谏太子二十八宿经(一名虎耳经)</w:t>
      </w:r>
    </w:p>
    <w:p/>
    <w:p>
      <w:r>
        <w:t xml:space="preserve">　　　　西晋三藏竺法护译</w:t>
      </w:r>
    </w:p>
    <w:p>
      <w:r>
        <w:t xml:space="preserve">　　闻如是。一时佛游舍卫国祇树给孤独园。时贤者阿难。明旦著衣持钵。入城分卫。饭食既讫。诣中流泉。有凶咒女。名曰波机提　(晋曰志性)趣流泉汲。阿难见之。便从求饮言。唯大姊以水相惠。其女报曰。我凶咒家。阿难答曰。唯水相施吾不问凶与不凶。女即与水。阿难饮已。便舍退还。适去不久。女思察之。阿难手足颜貌音声。进止行步。殷勤思想。兴瑕秽念。心自惟之。其我母者。持大神咒。令斯仁者为吾夫婿。还白母曰。有一沙门。名曰阿难。沙门昙昙之侍者也。欲以为夫。母能致乎。母答女曰。除众殁者。及离色欲。乃可能耳。有斯国王。夙夜敬重。沙门大道。奉所演命。或傥闻之。则危我身。沙门瞿昙无为色欲。吾曾闻之。离情色者。一切众生。无如之何。时女白母。设得阿难为夫乃存不者自害。母告女曰。汝勿自损。今当致来。于是女母。以牛屎涂舍中庭。因便然火。化造屋舍。储八瓶水。示十六两。应而生诸华。持华转咒。以一一华。散于水中。并说神咒。而叹颂曰。</w:t>
      </w:r>
    </w:p>
    <w:p>
      <w:r>
        <w:t xml:space="preserve">　　阿遮梨　莫摩犁　维摩犁　句鸠摩　鸠摩门那非头　闭头摩遮弥　蹄和陂沙提　只牟多迦伽耶比舍波摩呼罗闭　抄慢头陀提波菩若大神　天及揵陀罗　急志神明其最暴卒唐突无理</w:t>
      </w:r>
    </w:p>
    <w:p>
      <w:r>
        <w:t xml:space="preserve">　　各以威神化阿难。来令至此间。于时阿难心思彼女。兴瑕秽想。便出精舍。往到咒家。母遥见之即谓女言。瞿昙弟子。已今至矣。便设座具。女寻欢喜。即设坐席。于是阿难。往至女舍。独坐号泣。心自思言。我之罪咎。重何甚矣。不为世尊之所救济。彼时世尊。寻念阿难。以觉意慧。坏除凶咒。即时颂曰。</w:t>
      </w:r>
    </w:p>
    <w:p>
      <w:r>
        <w:t xml:space="preserve">　　絺抵　阿周啼羞尼抵　舍抵　萨波尼那　萨和修絺抵</w:t>
      </w:r>
    </w:p>
    <w:p>
      <w:r>
        <w:t xml:space="preserve">　　令一切安。使众欢悦。无瑕寂然。除诸恐惧。又离煌灼。常获不动。为天见叹。一切吉祥。于是至诚。所言不虚。使阿难定。尔时阿难。出凶咒家。还归精舍。女见疑去。便语其母。阿难已还。母答女曰。沙门瞿昙。且救不疑。是故坏咒。令不得行。女问母曰。沙门瞿昙咒力大耶。母曰。最上以奚喻乎。其母答曰。佛天中天。道德之力。不可称限。假使三界一切世间。所有神咒奇力异术。发意之顷。悉令不见。安有识者。谁能动乎。</w:t>
      </w:r>
    </w:p>
    <w:p>
      <w:r>
        <w:t xml:space="preserve">　　于时彼女明旦沐浴。修好服饰。著宝璎珞。光曜其身。颜色炜烨。诣于舍卫住处门边。须待阿难来。必由此路。而往反耳。时众比丘明旦著衣持钵。入城分卫。阿难亦然。女遥见心怀喜踊。即随逐行。阿难适住。效之便立。适进逐行。所诣分卫。立守其门。时阿难见进止逐后。即怀惭愧。速出城还祇树给孤独园。便至佛所。稽首却坐。白世尊言。我行分卫。此女进退追逐随人。入分卫家。住守其门。唯天中尊。安住见护。世尊告曰。阿难莫恐。勿以为惧。女到礼佛。却住一面。佛告女曰。汝常追逐阿难何求。女白佛言。欲为夫主。世尊又问。父母听未。唯然大圣宿心之愿。佛言。当令父母面自许之。女即受教。绕佛三匝。稽首而退。归呼父母。俱至佛所。稽首却坐。女启已至。佛问父母。听汝女为阿难妇不。白曰唯然。佛言。听者还家自安。父母受教。稽首佛足。绕尊三匝。则归其家。亲去未久。世尊告女。疾欲得阿难比丘耶。唯然大圣。实欲得之。佛告女曰。若欲得者。法其被服。女曰如命。时世尊听除去其发。为比丘尼。佛即呼曰比丘尼来。便成沙门。于是诸佛天中天法。审无所讲。随厥所乐叹说布施奉戒。上天爱欲之瑕。尘劳诤讼。所著之秽。具足说法。佛知其意。欢然踊跃。心无阴盖。应面合志。为分别说四谛之事。苦习尽道。譬如帛缯皎洁无瑕。著之于染。则受好色。时比丘尼。见法得慧。度诸狐疑。不由他信。不归于天。永无所畏。成道果实。稽首佛足。唯愿世尊。原其罪衅。弊如小儿。无权方便。求贤阿难。以为夫主。自见罪重。是故忏悔。佛言。善哉比丘尼。自见身短。改往修来。计于法律。有益无损。佛大哀故。即受汝悔。佛说是时。志性比丘尼。漏尽意解。舍卫城内长者梵志。闻佛世尊以凶咒女为比丘尼。即叹惊怪。云何凶咒女。为比丘尼。云何处在四辈学中。如何当类梵志大姓。尊者豪贵。士大夫家。王波私匿。闻佛世尊化凶咒女以为沙门。心亦怀疑。便敕严驾。与无央数国中长者及诸梵志。俱诣精舍。欲见世尊。问讯设礼。王遥见佛。下乘步行。前谒却坐。长者梵志。礼拜退坐。中有揖者。有叉手者。说姓字者。遥见默然坐者。于时天尊缘王波私匿所怀疑结。知舍卫城长者梵志心之所欲。宣志性女本过世缘。便告诸比丘。汝宁欲闻志性比丘尼前世所因。如来当讲。比丘皆言。唯然世尊今正是时。唯为说元前世本变。比丘闻之。奉持宣行。普令分布。佛言。谛听善思念之。比丘白言。唯然世尊。愿乐欲闻。佛时说言。乃往过昔。有一土界。名曰虚荒。周匝围绕。有树木花。其土有王。名曰摩登。与无央数弟子摩登王(晋曰有志)其王自识宿命从来。知四部经。分别经典。如厥论法性奉行。不失一义。彼摩登王。时有太子。名舍头谏(晋曰虎耳)端政殊好。修诚性真。成一切德。威神远达。多所悦豫。色貌第一。好如莲华。博通众经。分别四典。时王心念。今吾太子。颜貌端政。功德具足。威曜远照。众所不及。当为求妇。续彼安国。于何迎娶。奉戒清净。宜太子妻。时有梵志。名弗袈裟。服食药草。身有七合。合集草木。供事水火及梵天王。弗袈裟有女。名曰志性。颜貌第一。仁德具足。世之希有。遵修经道。适宜太子。</w:t>
      </w:r>
    </w:p>
    <w:p>
      <w:r>
        <w:t xml:space="preserve">　　摩登王心自念言。弗袈裟者。处于异土。父母本末。种姓佳良。言语便聪。生无瑕秽。计至七世。父母始元。具足无短。应顺章句。了慧且明。讽诵三经。分别往古。而知四典。挍计算术。能知天地灾变吉凶。设讲经书。字字晓了。无所不博。次第章句。无一差违。药草为食。常事水火诸神梵天。有一女子。端政姝好。女相具足。宜我子妇。尔时彼王明旦严驾。与诸眷属及众大兽。则发北游。诣东北园。名曰苏桓。于是颂曰。</w:t>
      </w:r>
    </w:p>
    <w:p>
      <w:r>
        <w:t xml:space="preserve">　　若干树荫凉　　众花普茂盛</w:t>
      </w:r>
    </w:p>
    <w:p>
      <w:r>
        <w:t xml:space="preserve">　　诸飞鸟悲鸣　　如天上伎乐</w:t>
      </w:r>
    </w:p>
    <w:p/>
    <w:p>
      <w:r>
        <w:t xml:space="preserve">　　王到梵志弗袈裟界。告诸众曰。且住待之。具教弟子。必游此道。时弗袈裟旦起严驾。乘白车马。与五百众诸梵志俱。出其本土。欲化弟子。彼王遥见弗袈裟来。如星中月。犹日照水油著火上。益以光耀。如严妙颜。若兴祠祀。喻宝在海。如高山雪。四向普显。犹毗沙门王在众鬼神。譬大天王在诸天中。喻梵天王与诸梵俱。巍巍如斯。时摩登王。即往奉迎。如法设礼。而谓之曰。唯弗袈裟。欲有所说。愿且听之。弗袈裟曰。自非梵志。不得言唯。何故说唯。摩登王曰。我能言唯。是故说唯。设不能者。亦不发言。王谓弗袈裟。人有四事。而为己身。并普及众。亦获利义。救济众生。令有义便。当向仁说。卿有一女。名曰志性。可教太子虎耳之妻。欲得求娉相从而进。不诤多少。时弗袈裟。闻王说此。嗔恚不悦。颜色则变。唯犹虎口。出恶言。咄且凶魅狗吠之类。应说斯耶。婆罗门者。奉修净戒。讽诵经典。当以适之。卿弃捐种。非吾之类。反轻我女。于是颂曰。</w:t>
      </w:r>
    </w:p>
    <w:p>
      <w:r>
        <w:t xml:space="preserve">　　有施愚騃种　　何不求汝类</w:t>
      </w:r>
    </w:p>
    <w:p>
      <w:r>
        <w:t xml:space="preserve">　　莫慕不可获　　犹令种立水</w:t>
      </w:r>
    </w:p>
    <w:p>
      <w:r>
        <w:t xml:space="preserve">　　厥妙紫磨金　　不生于粪土</w:t>
      </w:r>
    </w:p>
    <w:p>
      <w:r>
        <w:t xml:space="preserve">　　设明与冥合　　如此有可持</w:t>
      </w:r>
    </w:p>
    <w:p>
      <w:r>
        <w:t xml:space="preserve">　　汝为凶咒种　　吾是妙生类</w:t>
      </w:r>
    </w:p>
    <w:p>
      <w:r>
        <w:t xml:space="preserve">　　尊卑各异路　　愚云何令合</w:t>
      </w:r>
    </w:p>
    <w:p>
      <w:r>
        <w:t xml:space="preserve">　　卿则兴凶咒　　吾为主豪姓</w:t>
      </w:r>
    </w:p>
    <w:p>
      <w:r>
        <w:t xml:space="preserve">　　尊者不肯与　　下贱俱结婚</w:t>
      </w:r>
    </w:p>
    <w:p>
      <w:r>
        <w:t xml:space="preserve">　　尊者与豪族　　修道而结婚</w:t>
      </w:r>
    </w:p>
    <w:p>
      <w:r>
        <w:t xml:space="preserve">　　尊者不义从　　卑贱结因缘</w:t>
      </w:r>
    </w:p>
    <w:p>
      <w:r>
        <w:t xml:space="preserve">　　其有慧具足　　严修清净行</w:t>
      </w:r>
    </w:p>
    <w:p>
      <w:r>
        <w:t xml:space="preserve">　　种性无瑕秽　　梵志度彼岸</w:t>
      </w:r>
    </w:p>
    <w:p>
      <w:r>
        <w:t xml:space="preserve">　　演教执经典　　讽诵三经本</w:t>
      </w:r>
    </w:p>
    <w:p>
      <w:r>
        <w:t xml:space="preserve">　　梵志所可习　　次第分别藏</w:t>
      </w:r>
    </w:p>
    <w:p>
      <w:r>
        <w:t xml:space="preserve">　　当与此辈俱　　梵志结婚姻</w:t>
      </w:r>
    </w:p>
    <w:p>
      <w:r>
        <w:t xml:space="preserve">　　尊者不我从　　下贱结因缘</w:t>
      </w:r>
    </w:p>
    <w:p>
      <w:r>
        <w:t xml:space="preserve">　　莫愿不可获　　犹如欲缚风</w:t>
      </w:r>
    </w:p>
    <w:p>
      <w:r>
        <w:t xml:space="preserve">　　何谓及与我　　结亲为婚姻</w:t>
      </w:r>
    </w:p>
    <w:p>
      <w:r>
        <w:t xml:space="preserve">　　贫遭诸厄者　　世人所弃损</w:t>
      </w:r>
    </w:p>
    <w:p>
      <w:r>
        <w:t xml:space="preserve">　　卿大之方便　　不能阶此缘</w:t>
      </w:r>
    </w:p>
    <w:p/>
    <w:p>
      <w:r>
        <w:t xml:space="preserve">　　摩登王以偈答弗袈裟。面说颂曰。</w:t>
      </w:r>
    </w:p>
    <w:p>
      <w:r>
        <w:t xml:space="preserve">　　计土与金俱　　比之有奇特</w:t>
      </w:r>
    </w:p>
    <w:p>
      <w:r>
        <w:t xml:space="preserve">　　梵志亦如是　　具说人种异</w:t>
      </w:r>
    </w:p>
    <w:p>
      <w:r>
        <w:t xml:space="preserve">　　犹冥比于明　　实有差别起</w:t>
      </w:r>
    </w:p>
    <w:p>
      <w:r>
        <w:t xml:space="preserve">　　卿所持便说　　若斯婆罗门</w:t>
      </w:r>
    </w:p>
    <w:p>
      <w:r>
        <w:t xml:space="preserve">　　未曾见梵志　　游生于虚空</w:t>
      </w:r>
    </w:p>
    <w:p>
      <w:r>
        <w:t xml:space="preserve">　　尔非从地出　　不因经典生</w:t>
      </w:r>
    </w:p>
    <w:p>
      <w:r>
        <w:t xml:space="preserve">　　梵志皆生胎　　凶咒亦犹胎</w:t>
      </w:r>
    </w:p>
    <w:p>
      <w:r>
        <w:t xml:space="preserve">　　余生亦如是　　于是有何特</w:t>
      </w:r>
    </w:p>
    <w:p>
      <w:r>
        <w:t xml:space="preserve">　　我意诸梵志　　亦瑕秽弃捐</w:t>
      </w:r>
    </w:p>
    <w:p>
      <w:r>
        <w:t xml:space="preserve">　　尊者亦无殊　　卿见有何特</w:t>
      </w:r>
    </w:p>
    <w:p>
      <w:r>
        <w:t xml:space="preserve">　　诸所凶恶事　　贼害可憎恶</w:t>
      </w:r>
    </w:p>
    <w:p>
      <w:r>
        <w:t xml:space="preserve">　　杀生于人民　　皆梵志所兴</w:t>
      </w:r>
    </w:p>
    <w:p>
      <w:r>
        <w:t xml:space="preserve">　　是诸危害事　　呰梵志所立</w:t>
      </w:r>
    </w:p>
    <w:p>
      <w:r>
        <w:t xml:space="preserve">　　造作逆恶缘　　自谓兴福祐</w:t>
      </w:r>
    </w:p>
    <w:p>
      <w:r>
        <w:t xml:space="preserve">　　梵志心自念　　欲得啖于肉</w:t>
      </w:r>
    </w:p>
    <w:p>
      <w:r>
        <w:t xml:space="preserve">　　教人杀祠祀　　言牛羊上天</w:t>
      </w:r>
    </w:p>
    <w:p>
      <w:r>
        <w:t xml:space="preserve">　　设是法升天　　何故诸梵志</w:t>
      </w:r>
    </w:p>
    <w:p>
      <w:r>
        <w:t xml:space="preserve">　　不自杀祠祀　　及所重亲族</w:t>
      </w:r>
    </w:p>
    <w:p>
      <w:r>
        <w:t xml:space="preserve">　　可加于父母　　兄弟并姊妹</w:t>
      </w:r>
    </w:p>
    <w:p>
      <w:r>
        <w:t xml:space="preserve">　　妻息及男女　　曷不以斯祠</w:t>
      </w:r>
    </w:p>
    <w:p>
      <w:r>
        <w:t xml:space="preserve">　　设兴此祠祀　　致得上天宫</w:t>
      </w:r>
    </w:p>
    <w:p>
      <w:r>
        <w:t xml:space="preserve">　　及使人害命　　言死者上天</w:t>
      </w:r>
    </w:p>
    <w:p>
      <w:r>
        <w:t xml:space="preserve">　　复用余祠为　　转当自杀祠</w:t>
      </w:r>
    </w:p>
    <w:p>
      <w:r>
        <w:t xml:space="preserve">　　若祠祀究竟　　悉当得生天</w:t>
      </w:r>
    </w:p>
    <w:p>
      <w:r>
        <w:t xml:space="preserve">　　不可以祠祀　　杀牛羊上天</w:t>
      </w:r>
    </w:p>
    <w:p>
      <w:r>
        <w:t xml:space="preserve">　　斯非获上天　　何因求紫殿</w:t>
      </w:r>
    </w:p>
    <w:p>
      <w:r>
        <w:t xml:space="preserve">　　诸梵志凶诡　　缘此行方便</w:t>
      </w:r>
    </w:p>
    <w:p>
      <w:r>
        <w:t xml:space="preserve">　　意中欲食肉　　杀祠言应生</w:t>
      </w:r>
    </w:p>
    <w:p>
      <w:r>
        <w:t xml:space="preserve">　　吾今当重说　　梵志造变应</w:t>
      </w:r>
    </w:p>
    <w:p>
      <w:r>
        <w:t xml:space="preserve">　　自云所学习　　梵戒有四句</w:t>
      </w:r>
    </w:p>
    <w:p>
      <w:r>
        <w:t xml:space="preserve">　　不盗金饮酒　　不为犯师妇</w:t>
      </w:r>
    </w:p>
    <w:p>
      <w:r>
        <w:t xml:space="preserve">　　无害诸梵志　　是为四句法</w:t>
      </w:r>
    </w:p>
    <w:p>
      <w:r>
        <w:t xml:space="preserve">　　唯不得盗金　　其余皆无限</w:t>
      </w:r>
    </w:p>
    <w:p>
      <w:r>
        <w:t xml:space="preserve">　　若窃取人金　　乃为非梵志</w:t>
      </w:r>
    </w:p>
    <w:p>
      <w:r>
        <w:t xml:space="preserve">　　但禁不饮酒　　其余悉应服</w:t>
      </w:r>
    </w:p>
    <w:p>
      <w:r>
        <w:t xml:space="preserve">　　设有饮酒者　　则非婆罗门</w:t>
      </w:r>
    </w:p>
    <w:p>
      <w:r>
        <w:t xml:space="preserve">　　不应犯尊妇　　余人皆无违</w:t>
      </w:r>
    </w:p>
    <w:p>
      <w:r>
        <w:t xml:space="preserve">　　若犯师妻者　　乃非为梵志</w:t>
      </w:r>
    </w:p>
    <w:p>
      <w:r>
        <w:t xml:space="preserve">　　不害于道士　　得危非梵志</w:t>
      </w:r>
    </w:p>
    <w:p>
      <w:r>
        <w:t xml:space="preserve">　　设害于梵志　　则非婆罗门</w:t>
      </w:r>
    </w:p>
    <w:p>
      <w:r>
        <w:t xml:space="preserve">　　梵志之所说　　斯为四句义</w:t>
      </w:r>
    </w:p>
    <w:p>
      <w:r>
        <w:t xml:space="preserve">　　其毁此一事　　乃非为梵志</w:t>
      </w:r>
    </w:p>
    <w:p>
      <w:r>
        <w:t xml:space="preserve">　　不得与共通　　弗应会咨讲</w:t>
      </w:r>
    </w:p>
    <w:p>
      <w:r>
        <w:t xml:space="preserve">　　离祠祀水火　　不得侍供养</w:t>
      </w:r>
    </w:p>
    <w:p>
      <w:r>
        <w:t xml:space="preserve">　　今当分别讲　　梵志所习业</w:t>
      </w:r>
    </w:p>
    <w:p>
      <w:r>
        <w:t xml:space="preserve">　　所学术成就　　梵志爱瑕秽</w:t>
      </w:r>
    </w:p>
    <w:p>
      <w:r>
        <w:t xml:space="preserve">　　彼以十二年　　被著驴之皮</w:t>
      </w:r>
    </w:p>
    <w:p>
      <w:r>
        <w:t xml:space="preserve">　　执持于五品　　饮以鹿头器</w:t>
      </w:r>
    </w:p>
    <w:p>
      <w:r>
        <w:t xml:space="preserve">　　十二岁竟已　　乃成为梵志</w:t>
      </w:r>
    </w:p>
    <w:p>
      <w:r>
        <w:t xml:space="preserve">　　奉斯法如是　　道士法具足</w:t>
      </w:r>
    </w:p>
    <w:p>
      <w:r>
        <w:t xml:space="preserve">　　梵志游路靖　　布是异道行</w:t>
      </w:r>
    </w:p>
    <w:p>
      <w:r>
        <w:t xml:space="preserve">　　所道及邪径　　难依视如安</w:t>
      </w:r>
    </w:p>
    <w:p>
      <w:r>
        <w:t xml:space="preserve">　　然后从此比　　有人自谓秦</w:t>
      </w:r>
    </w:p>
    <w:p>
      <w:r>
        <w:t xml:space="preserve">　　称誉己第一　　种姓为最上</w:t>
      </w:r>
    </w:p>
    <w:p>
      <w:r>
        <w:t xml:space="preserve">　　轻易四方人　　谓之为夷狄</w:t>
      </w:r>
    </w:p>
    <w:p>
      <w:r>
        <w:t xml:space="preserve">　　秽贱弃捐之　　不肯与婚姻</w:t>
      </w:r>
    </w:p>
    <w:p>
      <w:r>
        <w:t xml:space="preserve">　　兴兵攻击贼　　多喜还自坏</w:t>
      </w:r>
    </w:p>
    <w:p>
      <w:r>
        <w:t xml:space="preserve">　　用贡高自是　　故为贼所危</w:t>
      </w:r>
    </w:p>
    <w:p>
      <w:r>
        <w:t xml:space="preserve">　　处在于边方　　自谓为中国</w:t>
      </w:r>
    </w:p>
    <w:p>
      <w:r>
        <w:t xml:space="preserve">　　然后解佛法　　乃了人种等</w:t>
      </w:r>
    </w:p>
    <w:p/>
    <w:p>
      <w:r>
        <w:t xml:space="preserve">　　时弗袈裟。闻摩登王所说如是。默然穷厄。福缩低头。恚嗔不悦。则宣此言。咄且騃物凶害之类。汝乃欲持婆罗门种。诵经知义。更反轻易。譬于妖魅凶恶枝党。咄且愚騃。计诸国王。乃应志性。聪明有殊。知方俗事。聚落之法。国市估法。道术之法。婚姻之事。诸婆罗门。有四种妇。一曰梵志。二曰君子。三曰工师。四曰细民。是谓为四。其君子家。有三种妻。一曰君子。二曰工师。三曰细民。工师有二种妇。一曰工师。二曰细民。细民有一种妻。唯细民耳。梵志有四子。梵志。君子。工师。细民。君子有三子。君子。工师。细民。工师有二子。工师。细民。细民有一子。唯细民耳。厥梵志。称梵天真子。从梵天口生。君子胸生。工师脐生。细民足生。梵天化造一切世间及形类。斯以吾等梵天尊子。君子第二。工师第三。细民第四。汝不应入四种之类。况自称誉比丘种乎。咄且愚穴。汝之所计。不能辩之。时摩登王即以义偈答弗袈裟。而说颂曰。</w:t>
      </w:r>
    </w:p>
    <w:p>
      <w:r>
        <w:t xml:space="preserve">　　计身手足皆骨肉　　胁肋脊运乃成人</w:t>
      </w:r>
    </w:p>
    <w:p>
      <w:r>
        <w:t xml:space="preserve">　　如斯思之有何恃　　犹此观之无四种</w:t>
      </w:r>
    </w:p>
    <w:p>
      <w:r>
        <w:t xml:space="preserve">　　设使豪羸差特异　　卿则从意讲宣之</w:t>
      </w:r>
    </w:p>
    <w:p>
      <w:r>
        <w:t xml:space="preserve">　　吾谓尊卑无差特　　吾故则荷无四种</w:t>
      </w:r>
    </w:p>
    <w:p>
      <w:r>
        <w:t xml:space="preserve">　　于是不应有瑕秽　　卿辞本末则倒错</w:t>
      </w:r>
    </w:p>
    <w:p>
      <w:r>
        <w:t xml:space="preserve">　　闻我所言和等顺　　父子同体乃应理</w:t>
      </w:r>
    </w:p>
    <w:p>
      <w:r>
        <w:t xml:space="preserve">　　如卿所说违不和　　当为汝讲善顺义</w:t>
      </w:r>
    </w:p>
    <w:p>
      <w:r>
        <w:t xml:space="preserve">　　闻吾之言奉行法　　修顺经典为尊者</w:t>
      </w:r>
    </w:p>
    <w:p/>
    <w:p>
      <w:r>
        <w:t xml:space="preserve">　　摩登王曰。婆罗门。且听我所言。卿梵天王。有一身耳。其从生者。则为一种。卿言一体。吾等亦同。所以者何。汝谓梵天化作世间一切众生。今说四种之义。梵志君子工师细民。假使梵志奇特者。仁当分别有若干形体性。各异颜色。当别颜貌。当差居止。卧起孔窍。多少饮食。所出则不同矣。胞胎亦然。譬如飞鸟有若干种。一曰卵生。二曰胎生。三曰湿生。四曰化生。是为种类者。现有差别。色像大小。所处饮食。因生不同。计人一等。无有若干。是诸树木。名曰安波奈。桃李枳枣。栗杏瓜。樱桃。胡桃。龙目。荔枝。梨葡萄。根茎枝节。花实各别。计一切人而无异。是诸树木。名曰优昙钵钵和叉尼拘类松柏五木梧桐合欢诸菜斛速槐树大奈泽奈。根茎枝叶。华实不同。人而无异。此地诸华。名曰甚鲜。思妃须门。昌蒲百合。葵花紫花。百叶酸斯。如是之等若干种花。其色形类。生处不同。一切人民。无有若干。又水中花名。一曰青莲。芙蓉茎莲。华色青红黄白。各各有香。是之不同。一切人民。无有若干。假喻说之。譬如有人母生四子。各为作字。一曰悦乐。二曰无忧。三曰寿考。四曰百年。其母之愿。欲令欣乐常得安乐。其无忧者。常无所戚。其寿考者。常获长生。其百年者。使满百年。诸子各异生不一时。父为因缘。母怀胞胎。同一父母。人不可言异家之子。梵志君子工师细民。计本如是。方俗言耳。一切一种。等无有异。唯听以女适吾太子虎耳为妻。恣意求娉。则进不违。时弗袈裟。问摩登王。卿于四典力经。名闻诸经。平等章句。裸形诸经。如是等类斯为四典。又仁者曾安先圣之文。安如神咒。所有形咒。自在之咒。鸟兽诸咒。能相相不。占别吉凶水旱潦。谷米贵贱。疾病安隐。国土倾危。知飞鸟语。又何明德能别知之。日月道径。风雨得失。彗星出时。别应其方。山崩地动。雷电色变。及诸须臾众怪之患。悉了是未。又仁颇学显隆祠祀。占召鬼神。及世理经。难逝人经。分别义经通才辩未。摩登王曰。唯弗袈裟吾悉达了。又逾超斯。仁者自谓。我于诸咒具足度。我当如法次第演之。昔者天地始元初时。未有异号。无有梵志君子工师细民之名也。一切同等。而不可别。尔时人民。各悉相类。各治田种严治粳米。因号其人。名曰刹利。刹利者。五神农种也。一曰君子。时复有人。厌忧恼病。便入空闲。造作草屋。于下坐禅。明旦入城。聚落分卫。时人见之。各心念言。是等难值。避于世俗。患厌忧恼。闲居思道。一心专精。喜施与之。志在于外。是故名曰婆罗门也。时复有人。各习技巧超异之术。多所成就。是故名曰为工师种。时复有人。以细碎民之种。是故世间便有四种。然后久久。北方有人。名曰为秦。各各变姓。张王季赵董。以牛马蚁虫鸡狗之属。随形作姓。数数喜变。如是计之。不可称数。察于本起。无有若干。但方俗语。乃往古世。有一妇人。行在异路旷野屏处。破坏车毂。众人吉凶。是故世间得凶咒种。复有人。名发编结发。子孙相承。是故世间有编发种有人弃家除去须发。是故世间有异道沙门钵波只钵(波只者晋言弃家)唯婆罗门。我当为卿说世所兴。梵天则尊。开化天帝。以学道术。天帝者。化阿梨念俱昙。阿梨念俱昙者。教化白英仙士。白英仙士者。教导严净知仙士。严净知仙士。分别经典。复有梵志。姓曰炽盛。为造鸟书。出有欲姓所乘有受。计彼行信。惠施本末。今现分明。有婆罗门。名曰无施。其彼梵志。子孙眷属。皆姓无施。以一种姓。分为百一有梵志名所有。其彼一切子孙眷属。号曰所有。以一姓分为二十五。今现分明。有婆罗门。名曰所欲。计其子孙眷属支党。皆姓号所欲。其鸟种者。以一种姓。分为一千有婆罗门名曰于是。皆梵志种。以一种姓。变为千一百三十六。今我观见种姓所兴。若干种变。诸婆罗门本所由姓。今现分明。皆可知之。名曰所欲。又分别欲。观此章句。有何奇特。以故我说。所谓梵志君子工师细民。方俗语耳。计悉一种。等无有异听以仁女与吾太子得为夫妇。恣意求娉。不诤多少。弗袈裟。默然无言。王见如是。复为重说。婆罗门意。设有是念。非吾等类。莫作斯观。所以者何。我子奉戒。智慧明达。于世为上。众德具足。假使心坏诸有祠祀。马祠。人祠。平等之祠。及黄金祠。欲令生天。不宜斯观。所以者何。彼多杀害含血之类。非上天行。吾当为汝说上天之法。弗袈裟问曰。何谓。王答偈曰。</w:t>
      </w:r>
    </w:p>
    <w:p>
      <w:r>
        <w:t xml:space="preserve">　　贤者守慎戒　　行之有三安</w:t>
      </w:r>
    </w:p>
    <w:p>
      <w:r>
        <w:t xml:space="preserve">　　名闻致利养　　然后得生天</w:t>
      </w:r>
    </w:p>
    <w:p/>
    <w:p>
      <w:r>
        <w:t xml:space="preserve">　　王曰。前世所可祠祀。人马祠祀。诸造祭醊。有所受获学术。求欲后当来世诸可祠祀。加以人马。皆为无利。损耗衰耳。则遇大患破败之祸。我言至诚。当与仁家共结婚姻。然后上天。所以者何。奉持法者。不见秽增。计世间人。本有八母。平等大姊梵志之女。世有若兹戒闻见慧。以为节度。且听八母。一曰为天。二曰布施阿须神。三曰所乐。四曰伊罗。五曰离吼鸟兽母。六曰善味为亲龙母。七曰善乐为金鸟母。八曰大迦叶母。世人心所乐。吾计有七。何谓为七。一曰俱昙。二曰言辞。三曰好叉。四曰俱夷。五曰迦叶。六曰宿止。七曰揩缓。是为七姓。一一各别。分为七七。是以知之。所谓梵志君子工师细民。方俗言耳。计皆一种。等无有异。唯以仁女。为吾太子所欲。求娉不诤多少。弗袈裟。闻之默然。其摩登王。见弗袈裟无辞。加报则说颂曰。</w:t>
      </w:r>
    </w:p>
    <w:p>
      <w:r>
        <w:t xml:space="preserve">　　人犹如所种　　获果亦若斯</w:t>
      </w:r>
    </w:p>
    <w:p>
      <w:r>
        <w:t xml:space="preserve">　　且观如七种　　吾仁而无时</w:t>
      </w:r>
    </w:p>
    <w:p>
      <w:r>
        <w:t xml:space="preserve">　　不用无异故　　所作生别疑</w:t>
      </w:r>
    </w:p>
    <w:p>
      <w:r>
        <w:t xml:space="preserve">　　梵志则无殊　　适等无差特</w:t>
      </w:r>
    </w:p>
    <w:p>
      <w:r>
        <w:t xml:space="preserve">　　不以自称誉　　具足成尊豪</w:t>
      </w:r>
    </w:p>
    <w:p>
      <w:r>
        <w:t xml:space="preserve">　　因从精气生　　计胞胎一等</w:t>
      </w:r>
    </w:p>
    <w:p>
      <w:r>
        <w:t xml:space="preserve">　　吾说四种一　　仁讲扬邪法</w:t>
      </w:r>
    </w:p>
    <w:p>
      <w:r>
        <w:t xml:space="preserve">　　以姊欲为妇　　是义不相应</w:t>
      </w:r>
    </w:p>
    <w:p>
      <w:r>
        <w:t xml:space="preserve">　　设使是世间　　梵志之所生</w:t>
      </w:r>
    </w:p>
    <w:p>
      <w:r>
        <w:t xml:space="preserve">　　梵志安得妻　　君子自取耶</w:t>
      </w:r>
    </w:p>
    <w:p>
      <w:r>
        <w:t xml:space="preserve">　　工师那得妇　　细民意何趣</w:t>
      </w:r>
    </w:p>
    <w:p>
      <w:r>
        <w:t xml:space="preserve">　　假使梵天生　　安得为夫妇</w:t>
      </w:r>
    </w:p>
    <w:p>
      <w:r>
        <w:t xml:space="preserve">　　梵天不生人　　因缘爱欲生</w:t>
      </w:r>
    </w:p>
    <w:p>
      <w:r>
        <w:t xml:space="preserve">　　若得贵贱者　　随行之所致</w:t>
      </w:r>
    </w:p>
    <w:p>
      <w:r>
        <w:t xml:space="preserve">　　世人不能明　　其君子梵志</w:t>
      </w:r>
    </w:p>
    <w:p>
      <w:r>
        <w:t xml:space="preserve">　　及工师细民　　悉是方俗语</w:t>
      </w:r>
    </w:p>
    <w:p>
      <w:r>
        <w:t xml:space="preserve">　　力经名闻经　　平等典章句</w:t>
      </w:r>
    </w:p>
    <w:p>
      <w:r>
        <w:t xml:space="preserve">　　如是佛形经　　所兴为无益</w:t>
      </w:r>
    </w:p>
    <w:p>
      <w:r>
        <w:t xml:space="preserve">　　吾等所讽诵　　神咒叹咏持</w:t>
      </w:r>
    </w:p>
    <w:p>
      <w:r>
        <w:t xml:space="preserve">　　名闻旋还返　　覆盖于女色</w:t>
      </w:r>
    </w:p>
    <w:p>
      <w:r>
        <w:t xml:space="preserve">　　鬼神诸异咒　　及余自在咒</w:t>
      </w:r>
    </w:p>
    <w:p>
      <w:r>
        <w:t xml:space="preserve">　　一切有威光　　道术所教化</w:t>
      </w:r>
    </w:p>
    <w:p>
      <w:r>
        <w:t xml:space="preserve">　　吾等亦有学　　获成大神足</w:t>
      </w:r>
    </w:p>
    <w:p>
      <w:r>
        <w:t xml:space="preserve">　　仙名明珠光　　宿止大神通</w:t>
      </w:r>
    </w:p>
    <w:p>
      <w:r>
        <w:t xml:space="preserve">　　以得道飞行　　何为以咒熇</w:t>
      </w:r>
    </w:p>
    <w:p>
      <w:r>
        <w:t xml:space="preserve">　　又学梵志道　　号师子顺迹</w:t>
      </w:r>
    </w:p>
    <w:p>
      <w:r>
        <w:t xml:space="preserve">　　有名香山神　　仙咒之所生</w:t>
      </w:r>
    </w:p>
    <w:p>
      <w:r>
        <w:t xml:space="preserve">　　度诸咒无极　　亦非梵志子</w:t>
      </w:r>
    </w:p>
    <w:p>
      <w:r>
        <w:t xml:space="preserve">　　何谓婆罗门　　曾有梵志仙</w:t>
      </w:r>
    </w:p>
    <w:p>
      <w:r>
        <w:t xml:space="preserve">　　号取异道士　　迦惟之所生</w:t>
      </w:r>
    </w:p>
    <w:p>
      <w:r>
        <w:t xml:space="preserve">　　度诸咒无极　　亦非梵志子</w:t>
      </w:r>
    </w:p>
    <w:p>
      <w:r>
        <w:t xml:space="preserve">　　何谓婆罗门　　开门之仙子</w:t>
      </w:r>
    </w:p>
    <w:p>
      <w:r>
        <w:t xml:space="preserve">　　有名曰鱼息　　从鱼虫所生</w:t>
      </w:r>
    </w:p>
    <w:p>
      <w:r>
        <w:t xml:space="preserve">　　勇猛晓世典　　亦非梵志子</w:t>
      </w:r>
    </w:p>
    <w:p>
      <w:r>
        <w:t xml:space="preserve">　　何谓婆罗门　　君子有所致</w:t>
      </w:r>
    </w:p>
    <w:p>
      <w:r>
        <w:t xml:space="preserve">　　生垂婆罗门　　黠慧无不了</w:t>
      </w:r>
    </w:p>
    <w:p>
      <w:r>
        <w:t xml:space="preserve">　　解一切经法　　亦非梵志子</w:t>
      </w:r>
    </w:p>
    <w:p>
      <w:r>
        <w:t xml:space="preserve">　　何谓婆罗门　　如是行大明</w:t>
      </w:r>
    </w:p>
    <w:p>
      <w:r>
        <w:t xml:space="preserve">　　豪威修大业　　黠慧多偈道</w:t>
      </w:r>
    </w:p>
    <w:p>
      <w:r>
        <w:t xml:space="preserve">　　为世仙人师　　亦非梵志子</w:t>
      </w:r>
    </w:p>
    <w:p>
      <w:r>
        <w:t xml:space="preserve">　　何谓婆罗门　　君子有梵志</w:t>
      </w:r>
    </w:p>
    <w:p>
      <w:r>
        <w:t xml:space="preserve">　　世人所名耳　　工师及细民</w:t>
      </w:r>
    </w:p>
    <w:p>
      <w:r>
        <w:t xml:space="preserve">　　亦是方俗语</w:t>
      </w:r>
    </w:p>
    <w:p/>
    <w:p>
      <w:r>
        <w:t xml:space="preserve">　　其摩登王。谓弗袈裟。是故我言。所谓君子梵志工师细民。皆方俗矣。悉为一种。无有若干。宜以仁女与吾太子。使为夫妇。恣意求娉。不诤多少。时弗袈裟。闻说如是。则逆问曰。仁何种姓。答曰于是。其所因乎。答曰从水。本造何行。答曰赋颂。于是几种。答曰三种。何谓为三。答曰宿止。曷所养育。曷云净行。曰谓次有。次有为几。答曰六。何谓为六。一曰好平头。二曰所乘。三曰卧寐。四曰善动。五曰赤色。六曰八兵。是谓六亲。又问。何由谓度为秋。仁者颇学诸宿变乎。答曰学之。何谓。答曰。一曰名称。二曰长育。三曰鹿首。四曰生眚。五曰增财。六曰炽盛。七曰不觐。八曰土地。九曰前德。十曰北德。十一曰象。十二曰彩画。十三曰善元。十四曰善挌。十五曰悦可。十六曰尊长。十七曰根元。十八曰前鱼。十九曰北鱼。二十曰无容。二十一曰耳聪。二十二曰贪财。二十三曰百毒。二十四曰前贤迹。二十五曰北贤迹。二十六曰流灌。二十七曰马师。二十八曰长息。是为二十八宿。又问。一一宿为有几星。形貌何类。有几须臾。何所服食。姓为何乎。主何天乎。摩登王曰。厥名称宿。有六要星。其形像加昼夜周行。三十须臾。而侍从矣。以酪为食。主乎火天。姓号居火。其长养宿。有五要星。其形如车。行四十五须臾。而侍从矣。牛肉为食。主有信天。姓号俱昙。鹿首宿者。有三要星。形类鹿头。行三十须臾。而侍从矣。鹿肉为食。主善志天。姓号长育。生眚宿者。有一要星。其形类圆。光色则黄。行十五须臾。而侍从矣。生酪为食。主音响天。姓号最取。增财宿者。有三要星。其形对立。行四十五须臾。而侍从矣。醍醐为食。主过去天。名为材出。其炽盛宿者。有三要星。形像钩尺。行三十须臾。而侍从矣。蜜饧为食。主舍天神。姓乌和。若不觐宿者。有五要星。形如曲钩。行三十须臾。而侍从矣。干鱼为食。主醍醐天。姓曰慈氏。是为七宿。属于东方。土地宿者。有五要星。其形之类。犹如曲河。行三十须臾。而侍从矣。食油粳米。主于父天。姓号边垂。前德宿者。有三要星。南北对立。行三十须臾。而侍从矣。李果为食。主于善天。姓号俱昙。北德宿者。有二要星。南北对立。行三十五须臾。而侍从矣。以豆为食。主种殖天。姓号十里。其象宿者。有五要星。其形类象。行三十须臾。而侍从矣。韭子为食。主卧寐天。姓曰迦叶。彩画宿者。有一要星。形圆色黄。行三十须臾。而侍从矣。主细滑天。姓伊罗所乘。善元宿者。有一要星。形圆色黄。行十五须臾。而侍从矣。以果为食。主于风天。姓善所乘。善挌宿者。有二要星。形像牛角。行四十五须臾。而侍从矣。油花为食。主伊罗天。姓曰已彼。是为七星。属于南方。尊长宿者。有三要星。其形类麦。边小中大。行十五须臾。而侍从矣。粳米为食。主因帝天。姓长所乘。根元宿者。有三要星。其形类蝎。低头举尾。行三十须臾。而侍从矣。食于根果。主泥梨提天。姓号所乘。前鱼宿者。有四要星。其形类象。南广北狭。尼拘类树皮师为食。行十五须臾。而侍从矣。主于木天。姓财所乘。北鱼宿者。有四要星。其形类象。南广北狭。行四十五须臾。而侍从矣。以蜜饧为食。主种殖天。姓向所作。无容宿者。有三要星。其形所类。如牛头步。行六须臾。而侍从矣。以风为食。主于梵天。姓梵所乘。沙栴宿者。一曰耳聪。有三要星。其形类麦。边小中大。行三十须臾。而侍从矣。鸟肉为食。主种殖天。是为七宿。属于西方。贪财宿者。有四要星。其形像调脱之珠。行三十须臾。而侍从矣。食卑豆羹。主居寐天。姓曰造眼。百毒宿者。有一要星。形圆色黄。行十五须臾。而侍从矣。以粥为食。主养育天。姓乘魅。前贤迹宿者。有二要星。相远对立。行三十须臾。而侍从矣。饼肉为食。主人是天。姓生耳。北贤迹宿。有二要星。相远对立。行三十五须臾。而侍从矣。以牛肉为食。主于米天。姓不。流灌宿。有一要星。形圆色黄。行三十须臾。而侍从矣。鹿麋为食。主富沙天。姓曰妙华。马师宿者。有三要星。形类马案。行三十须臾。而侍从矣。食鱼麦饭。主香神天。姓为马师。长息宿者。有五要星。其五要星。其形类轲。行三十须臾。而侍从矣。以麋为食。主于炎天。姓号曰佳。是为七宿。属于北方。摩登王白弗袈裟。是为二十八宿。六宿行四十五须臾。而侍从矣。谓长育增财北德善挌北鱼北贤迹。是为六宿。其五宿者。行十五须臾。而侍从矣。谓生眚前鱼善元尊长百毒。是为五宿。其一宿者。行六须臾。而侍从矣。谓无容宿。其余宿者。皆三十须臾。而侍从矣。厥东方宿名称在前。前鱼在后。南方宿者。土地在前。善格在后。西方宿者。北鱼在前。耳聪在后。北方宿者。贪财在前。长息在后。是为二十八宿。四宿姓轻。前鱼贤迹善元。是为四。三宿弊恶。生眚长育不觐。是为三。四宿行思。北鱼北德贤迹长息。是为四。五宿柔软。耳聪贪财百毒尊长根元。是则为五。四宿治业。象宿彩画流灌无容。是则为四。其四宿者。主急疾事。名称鹿首炽盛马师。是则为四。此二十八宿。三宿在前而御导。行宿在前行。月则在后。是谓导御。何谓为三。流灌马师前贤。又十二宿。而侍从矣。善元善挌悦可尊长根元前鱼后鱼耳聪贪财前贤迹北贤迹无容。是为十二。与月侣行。有十二宿。名称长育鹿首生眚增财炽盛不觐土地前得象宿。是为十二。皆有所主。七宿主现怪。有所娆变。何谓为七。清帛主舍。恣力。是水水主。火火主药。药闲寂阿须伦。是别七宿。弗袈裟又问。宿在世间。云何转行。安和昼夜。云何得长。如何短。摩登王曰。冬时十二月八日。夜有十八须臾。昼日适有十二须臾。春四月八日。昼日有十八须臾耳。夜有十二须臾。计夏七日。当其八日。昼十五须臾。夜亦十五须臾也。又问。何所是节。何所是限。何所须臾。摩登王曰。譬如有人切三尺缕。不长不短。是号为节。计六十节。名之曰限。计十二限。名曰须臾。如斯计之。昼夜流过。又三十须臾。又问。是诸须臾。名曰何等。答曰。日初出时。人自度形。九丈六尺。其彼须臾。名曰为四。六尺影须臾。名曰为胜。一丈二尺。其影须臾。名曰富乐。六尺须臾影。名曰卧首。五尺影须臾。名曰富安。四尺影须臾。名曰离乐。三尺影须臾。名曰等善面。日中须臾。名曰金刚。中后须臾。名曰犁呵。四尺影须臾名曰强力。五尺影须臾。名曰得胜。六尺影须臾名曰皆实。一丈二尺须臾。名曰治业。六丈须臾。名曰善仁。初日入须臾九丈六尺影。名曰最猗。而怀恐惧。今吾当说。向夜须臾。日没须臾。名曰凶弊。第二须臾。名曰妙女。次名家英。次名忧合。次名无底。次名驴鸣。次名恶鬼。夜半须臾。名曰阿摩。过半须臾。名曰梵矣。次名彩画。次名无怀。次名弃意。次名安乐。次名曰火。次名种火。是要昼夜。则而计有三十须臾。</w:t>
      </w:r>
    </w:p>
    <w:p>
      <w:r>
        <w:t xml:space="preserve">　　摩登王曰。且复听。吾为仁分别。十五眴。名曰为卒。二十卒则为一时。三十时名曰须臾。三十须臾为昼夜。三十日为一月。计十二月为一年。合集一年宿夜明眴。一亿百六十万五十。是为分别时节数。</w:t>
      </w:r>
    </w:p>
    <w:p>
      <w:r>
        <w:t xml:space="preserve">　　摩登王曰。梵志且听由旬里数。七微为阿耨。七阿耨为一窗中尘。窗中七尘。为一兔上一尘。兔上七尘。为羊上一尘。羊上七尘。为牛上一尘。牛上七尘。乃为一虮。七虮合乃为一虱。七虱为一麦。七麦为一指节。十二指节为一尺。二尺为一肘。四肘为长弓。千弓为一声。三十里为一由旬。三十一亿。千六百亿。十四亿。五十亿。一万二千微。合为一由旬。是为分别里数本末。摩登王曰。分别称三两半为一段。此摩竭国所计称量。一段本微。八亿四百七十万。七千八十微。为一披罗。今复且听分别诸味。酥十二斤为计。摩竭国则为一升。七十斤蜜为一升。其一升微。凡二百三亿。二百九十七万。四千七百二十微。为一大升。是称计味。且听分别谷米。十斤为摩竭国一升耳。计升本微。百二十八亿。二百二十六万。一千五百三十微。为一升。是为分别米谷本微。</w:t>
      </w:r>
    </w:p>
    <w:p>
      <w:r>
        <w:t xml:space="preserve">　　弗袈裟又问。仁君颇学了星宿乎。答曰了之耳。又问。何谓分别星宿乎。时王答曰。名称宿日生。名闻远达。长育宿日生。则富难极。鹿首宿日生喜斗诤讼。生眚宿日生。多有饮食。增财宿日生。喜佃作犁种。炽盛宿日生。奉护禁戒。不觐宿日生。放逸多欲。土地宿日生。得大豪贵。前德宿日生。薄禄短命。北德宿日生。性遵修斋戒。护于正法。愿生善处。象宿日生。性喜盗窃。彩画宿日生。喜自庄严。伎乐歌舞。善元宿日生。亦复薄命。又工计挍书。善挌宿日生。身属县官。若作吏卒。悦可宿日生。喜行估作贩卖求利。尊长宿日生。亦复短命。少于财业。根元宿日生。又多子生。名德远闻。前鱼宿日生。乐在闲居。独行获定。北鱼宿日生。工便乘骑。通利五兵。无容宿日生。幼有名称。勇猛难及。耳聪宿日生。为国王家所见恭敬。贪财宿日生。刚强难化。[怡-台+龍]戾自用。不知羞惭。百毒宿日生。喜行医药符咒之术。若幻蛊道。前贤迹宿日生。喜作贼魁。劫掠无辜。北贤迹宿日生。喜于伎乐。工鼓五音。流灌宿日生。多作船师。马师宿日生。常乐牧马。长息宿日生。喜作屠魁。斯为分别诸宿本末。</w:t>
      </w:r>
    </w:p>
    <w:p>
      <w:r>
        <w:t xml:space="preserve">　　弗袈裟又问摩登王。仁君能知安处土地星宿应乎。答曰颇学。又问何谓。则颂偈曰。</w:t>
      </w:r>
    </w:p>
    <w:p>
      <w:r>
        <w:t xml:space="preserve">　　名称日所立　　其城则巍巍</w:t>
      </w:r>
    </w:p>
    <w:p>
      <w:r>
        <w:t xml:space="preserve">　　多有众珍宝　　然后火所烧</w:t>
      </w:r>
    </w:p>
    <w:p>
      <w:r>
        <w:t xml:space="preserve">　　长育宿所兴　　多积诸财物</w:t>
      </w:r>
    </w:p>
    <w:p>
      <w:r>
        <w:t xml:space="preserve">　　有聪明之慧　　好布施奉戒</w:t>
      </w:r>
    </w:p>
    <w:p>
      <w:r>
        <w:t xml:space="preserve">　　鹿首所立城　　多女人牛财</w:t>
      </w:r>
    </w:p>
    <w:p>
      <w:r>
        <w:t xml:space="preserve">　　花服众饮食　　适盛不久散</w:t>
      </w:r>
    </w:p>
    <w:p>
      <w:r>
        <w:t xml:space="preserve">　　生眚宿所立　　多饮食财宝</w:t>
      </w:r>
    </w:p>
    <w:p>
      <w:r>
        <w:t xml:space="preserve">　　其国人弊恶　　愚蔽无智慧</w:t>
      </w:r>
    </w:p>
    <w:p>
      <w:r>
        <w:t xml:space="preserve">　　增财宿所立　　城盛光巍巍</w:t>
      </w:r>
    </w:p>
    <w:p>
      <w:r>
        <w:t xml:space="preserve">　　财米谷兴盛　　适丰便坏灭</w:t>
      </w:r>
    </w:p>
    <w:p>
      <w:r>
        <w:t xml:space="preserve">　　炽盛宿所立　　其城而德高</w:t>
      </w:r>
    </w:p>
    <w:p>
      <w:r>
        <w:t xml:space="preserve">　　财谷丰喜祠　　饮食多无味</w:t>
      </w:r>
    </w:p>
    <w:p>
      <w:r>
        <w:t xml:space="preserve">　　不觐宿所立　　多穷喜斗变</w:t>
      </w:r>
    </w:p>
    <w:p>
      <w:r>
        <w:t xml:space="preserve">　　居苦见弃捐　　人民处如是</w:t>
      </w:r>
    </w:p>
    <w:p>
      <w:r>
        <w:t xml:space="preserve">　　土地宿所立　　高明有大财</w:t>
      </w:r>
    </w:p>
    <w:p>
      <w:r>
        <w:t xml:space="preserve">　　己将养其妻　　有所归祠祀</w:t>
      </w:r>
    </w:p>
    <w:p>
      <w:r>
        <w:t xml:space="preserve">　　前德宿所立　　女人喜花饰</w:t>
      </w:r>
    </w:p>
    <w:p>
      <w:r>
        <w:t xml:space="preserve">　　香熏诸财宝　　厥成意如斯</w:t>
      </w:r>
    </w:p>
    <w:p>
      <w:r>
        <w:t xml:space="preserve">　　北德宿所立　　多有珍宝谷</w:t>
      </w:r>
    </w:p>
    <w:p>
      <w:r>
        <w:t xml:space="preserve">　　男冥为女伏　　城所倚谓然</w:t>
      </w:r>
    </w:p>
    <w:p>
      <w:r>
        <w:t xml:space="preserve">　　象宿所立城　　弊了有大财</w:t>
      </w:r>
    </w:p>
    <w:p>
      <w:r>
        <w:t xml:space="preserve">　　喜贪他人物　　彼土人若此</w:t>
      </w:r>
    </w:p>
    <w:p>
      <w:r>
        <w:t xml:space="preserve">　　彩画宿所立　　女最胜宝丰</w:t>
      </w:r>
    </w:p>
    <w:p>
      <w:r>
        <w:t xml:space="preserve">　　常女乐第一　　然后火所灾</w:t>
      </w:r>
    </w:p>
    <w:p>
      <w:r>
        <w:t xml:space="preserve">　　善元宿所立　　财业普炽盛</w:t>
      </w:r>
    </w:p>
    <w:p>
      <w:r>
        <w:t xml:space="preserve">　　人弊恶騃穴　　性多似驴马</w:t>
      </w:r>
    </w:p>
    <w:p>
      <w:r>
        <w:t xml:space="preserve">　　善格宿所立　　厥城德巍巍</w:t>
      </w:r>
    </w:p>
    <w:p>
      <w:r>
        <w:t xml:space="preserve">　　人多喜祠祀　　然后兵所坏</w:t>
      </w:r>
    </w:p>
    <w:p>
      <w:r>
        <w:t xml:space="preserve">　　悦可宿所立　　伏根奉法禁</w:t>
      </w:r>
    </w:p>
    <w:p>
      <w:r>
        <w:t xml:space="preserve">　　自将护其妻　　随时祠无失</w:t>
      </w:r>
    </w:p>
    <w:p>
      <w:r>
        <w:t xml:space="preserve">　　尊长宿所立　　珍琦多财宝</w:t>
      </w:r>
    </w:p>
    <w:p>
      <w:r>
        <w:t xml:space="preserve">　　博学问经典　　日日增进信</w:t>
      </w:r>
    </w:p>
    <w:p>
      <w:r>
        <w:t xml:space="preserve">　　根元宿所立　　土多珍宝物</w:t>
      </w:r>
    </w:p>
    <w:p>
      <w:r>
        <w:t xml:space="preserve">　　人炽盛难当　　为雨土所坏</w:t>
      </w:r>
    </w:p>
    <w:p>
      <w:r>
        <w:t xml:space="preserve">　　前鱼宿所立　　丰富饶财谷</w:t>
      </w:r>
    </w:p>
    <w:p>
      <w:r>
        <w:t xml:space="preserve">　　人悭贪凶暴　　还归于愚騃</w:t>
      </w:r>
    </w:p>
    <w:p>
      <w:r>
        <w:t xml:space="preserve">　　北鱼宿所立　　财业五谷盛</w:t>
      </w:r>
    </w:p>
    <w:p>
      <w:r>
        <w:t xml:space="preserve">　　人明医道术　　志性常斗诤</w:t>
      </w:r>
    </w:p>
    <w:p>
      <w:r>
        <w:t xml:space="preserve">　　耳聪宿所立　　财谷普具足</w:t>
      </w:r>
    </w:p>
    <w:p>
      <w:r>
        <w:t xml:space="preserve">　　人安隐少病　　然为病所坏</w:t>
      </w:r>
    </w:p>
    <w:p>
      <w:r>
        <w:t xml:space="preserve">　　贪财宿所立　　土人为女状</w:t>
      </w:r>
    </w:p>
    <w:p>
      <w:r>
        <w:t xml:space="preserve">　　多有花彩服　　弃除恩爱业</w:t>
      </w:r>
    </w:p>
    <w:p>
      <w:r>
        <w:t xml:space="preserve">　　无容宿所立　　其城常难胜</w:t>
      </w:r>
    </w:p>
    <w:p>
      <w:r>
        <w:t xml:space="preserve">　　人勇猛炽盛　　威耀常巍巍</w:t>
      </w:r>
    </w:p>
    <w:p>
      <w:r>
        <w:t xml:space="preserve">　　百毒宿所立　　土人多蔽冥</w:t>
      </w:r>
    </w:p>
    <w:p>
      <w:r>
        <w:t xml:space="preserve">　　喜淫女酒色　　后为水所灾</w:t>
      </w:r>
    </w:p>
    <w:p>
      <w:r>
        <w:t xml:space="preserve">　　前贤迹所立　　人财业谐偶</w:t>
      </w:r>
    </w:p>
    <w:p>
      <w:r>
        <w:t xml:space="preserve">　　騃弊犯他妻　　喜闇冥贡高</w:t>
      </w:r>
    </w:p>
    <w:p>
      <w:r>
        <w:t xml:space="preserve">　　北贤迹所立　　日日常有益</w:t>
      </w:r>
    </w:p>
    <w:p>
      <w:r>
        <w:t xml:space="preserve">　　财米谷丰盛　　布施喜奉戒</w:t>
      </w:r>
    </w:p>
    <w:p>
      <w:r>
        <w:t xml:space="preserve">　　流灌宿所立　　土人好庄严</w:t>
      </w:r>
    </w:p>
    <w:p>
      <w:r>
        <w:t xml:space="preserve">　　饶馲驼驴骡　　多财米谷丰</w:t>
      </w:r>
    </w:p>
    <w:p>
      <w:r>
        <w:t xml:space="preserve">　　马师宿所立　　土地甚炽盛</w:t>
      </w:r>
    </w:p>
    <w:p>
      <w:r>
        <w:t xml:space="preserve">　　人兴安无患　　端政姝颜色</w:t>
      </w:r>
    </w:p>
    <w:p>
      <w:r>
        <w:t xml:space="preserve">　　长息宿所立　　土穷匮喜斗</w:t>
      </w:r>
    </w:p>
    <w:p>
      <w:r>
        <w:t xml:space="preserve">　　其厄毁失戒　　处土为若斯</w:t>
      </w:r>
    </w:p>
    <w:p>
      <w:r>
        <w:t xml:space="preserve">　　欲立国城及屋宅　　当察星宿及时节</w:t>
      </w:r>
    </w:p>
    <w:p>
      <w:r>
        <w:t xml:space="preserve">　　护是吉祥乃兴立　　吾前世时学如斯</w:t>
      </w:r>
    </w:p>
    <w:p/>
    <w:p>
      <w:r>
        <w:t xml:space="preserve">　　摩登王。谓弗袈裟曰。是为分别诸宿本末。梵志又问。仁颇复学雨宿不乎。答曰达矣。唯且解说雨之得失。摩登王曰。名称宿日。五月始雨。九斛之时。至于十日。六月七月。亦复如是。多所茂盛。五谷丰熟。秋冬少水。当时火种。自然烧之。</w:t>
      </w:r>
    </w:p>
    <w:p>
      <w:r>
        <w:t xml:space="preserve">　　长育宿日。五月初雨。堕三斛一升半。高田为旱。下田得收。米谷不登。时有二疾。一曰眼疾。二曰腹痛。盗贼兴盛。鹿首宿日。五月初雨。堕九斛六升。五谷丰熟。国若藏伏。兵刃不设。诸国安隐。无穷厄者。生眚宿日。五月初雨。堕二斛七升。高田不收。下田茂盛。当急备储。所以者何。多诸盗贼。时诸国王。兴师起兵。则有四疾。一曰欬病。二曰上气。三曰风痒。四曰热病。多害小儿。增财宿日。五月初雨。堕十三斛。又加五升。从五月至八月止。诸国王皆藏兵仗。悉有慈心。不加贼害。</w:t>
      </w:r>
    </w:p>
    <w:p>
      <w:r>
        <w:t xml:space="preserve">　　炽盛宿日。五月初雨。堕四斛八升。高田不滋。下田茂盛。诸异道人。喜共斗诤。象虎暴害。不觐宿日。五月初雨。堕三斛一斗五升。若有知者。不犁高田。当耕下田。风雨不时。国王怀毒。都不和穆。时虽淋雨。五谷丰登。夫妻不穆。数喜斗诤。</w:t>
      </w:r>
    </w:p>
    <w:p>
      <w:r>
        <w:t xml:space="preserve">　　土地宿日。五月初雨。堕九斛六升。当岁淋雨。五谷熟成。时女人飞鸟羊畜。渐有伤胎。人多死亡。</w:t>
      </w:r>
    </w:p>
    <w:p>
      <w:r>
        <w:t xml:space="preserve">　　前德宿日。五月初雨。堕九斛六升。五谷茂盛。其岁虽收。远方贼来。逼迫厥土。令不得安。饮食自恣。人畜胞胎。永无患难。</w:t>
      </w:r>
    </w:p>
    <w:p>
      <w:r>
        <w:t xml:space="preserve">　　北德宿日。五月初雨。堕十二斛九斗一升。五谷炽盛。诸国下兵。刀刃不设。人民安隐。无穷匮者。诸梵志。喜共斗诤。象宿日。五月初雨。堕七斛三斗五升。然后便止。其岁不登。五谷不丰。人民饥馑。</w:t>
      </w:r>
    </w:p>
    <w:p>
      <w:r>
        <w:t xml:space="preserve">　　彩画宿日。五月初雨。堕九斛六斗。五谷盛熟。时诸国下兵去仗。刀刃不设。安隐无他。</w:t>
      </w:r>
    </w:p>
    <w:p>
      <w:r>
        <w:t xml:space="preserve">　　善元宿日。五月初雨。堕三斛一斗五升。多有诸风。时盗贼兴。</w:t>
      </w:r>
    </w:p>
    <w:p>
      <w:r>
        <w:t xml:space="preserve">　　善挌宿日。五月初雨。堕十二斛。当岁淋雨。五谷滋茂。诸国强盛。则有火灾。众象死亡。</w:t>
      </w:r>
    </w:p>
    <w:p>
      <w:r>
        <w:t xml:space="preserve">　　悦可宿日。五月初雨。堕九斛矣。时诸五谷。皆当熟成。亲友强健。</w:t>
      </w:r>
    </w:p>
    <w:p>
      <w:r>
        <w:t xml:space="preserve">　　尊长宿日。五月初雨。堕二斛四斗。不当复田。所以者何。所种不生。多害小儿。外贼暴来。有所损耗。</w:t>
      </w:r>
    </w:p>
    <w:p>
      <w:r>
        <w:t xml:space="preserve">　　根元宿日。五月初雨。堕九斛六斗。五谷丰登。盗贼强盛。时有三病。一曰咽痛。二曰胁痛。三曰眼疾。花实滋茂。时诸国王。下诸兵仗。永无所设。</w:t>
      </w:r>
    </w:p>
    <w:p>
      <w:r>
        <w:t xml:space="preserve">　　前鱼宿日。五月初雨。堕九斛六斗。五谷滋茂。六七月中。当有大水。则兴二病。一曰眼痛。二曰复痛。</w:t>
      </w:r>
    </w:p>
    <w:p>
      <w:r>
        <w:t xml:space="preserve">　　北鱼宿日。五月初雨。堕十五斛。不宜下田。当修高田。天大淋雨。诸河漏溢。则有水灾。[漂*寸]坏下田。高田独茂。时有三病。一曰咽疾。二曰脐痛。三曰风痒。耳聪宿日。五月初雨。堕九斛六斗。天雨往反。五谷熟成。水居诸龙。鬼神禽兽。普遭灾害。疫气隆行。时诸国兴师起兵。</w:t>
      </w:r>
    </w:p>
    <w:p>
      <w:r>
        <w:t xml:space="preserve">　　贪财宿日。五月初雨。堕七斛六斗五升。彼天雨时不多不少。下田得收。高田薄入。则有一疾。谓疮痍病。当诸国王修治兵仗。</w:t>
      </w:r>
    </w:p>
    <w:p>
      <w:r>
        <w:t xml:space="preserve">　　百毒宿日。五月初雨。堕三斛四斗。下田当修。高田不耕。米谷不登。彼时人民。怖懅不安。抱子惊走。</w:t>
      </w:r>
    </w:p>
    <w:p>
      <w:r>
        <w:t xml:space="preserve">　　前贤迹宿日。五月初雨。堕九斛六斗。先五月一日旱。后有大水。灾害五谷及诸花实。当淋雨时。怨贼兴盛。则有二病。一曰心痛。二曰热病。群臣不和。象畜死亡。</w:t>
      </w:r>
    </w:p>
    <w:p>
      <w:r>
        <w:t xml:space="preserve">　　北贤迹宿日。五月初雨。堕十五斛。下田不收。高田滋茂。大水流行。[漂*寸]破城郭及危聚落。时有四病。一曰欬二曰热病。三曰疱面色萎黄熟。四曰眼病。多害小儿。象畜死亡。华实皆茂盛。</w:t>
      </w:r>
    </w:p>
    <w:p>
      <w:r>
        <w:t xml:space="preserve">　　流灌宿日。五月初雨。堕九斛五斗。此虽淋雨。五谷丰登。家室和穆。及亲知识。饮食相娱。诸国下兵。布恩施德。星宿顺行。</w:t>
      </w:r>
    </w:p>
    <w:p>
      <w:r>
        <w:t xml:space="preserve">　　马师宿日。五月初雨。堕七斛二斗。先月增旱。后复值旱。下田多收。高田不成。大麦小麦。禾粟皆熟。稻穬不滋。诸国勇猛。修兵自严。怨贼强盛。</w:t>
      </w:r>
    </w:p>
    <w:p>
      <w:r>
        <w:t xml:space="preserve">　　长息宿日。五月初雨。堕十五斛。下田不茂。高田不成。米谷贵。人民死亡。诸国兴兵。转共斗诤。子孙恐惧。</w:t>
      </w:r>
    </w:p>
    <w:p>
      <w:r>
        <w:t xml:space="preserve">　　摩登王答弗袈裟曰。是为诸宿雨之变。今当复说二十八宿各有所主。名称宿者。主加邻国及摩竭国。长育宿者。普照天下。鹿首宿者。主卑提国。生眚宿者。主弗吒国。及诸梵志。增财宿者。主金宝家。炽盛宿者。普主秦地。不觐宿者。主雨雪龙王。土地宿者。主诸织作。前德宿者。主诸盗贼。北德宿者。主阿槃提国。其象宿者。主修罗国。彩画宿者。主野人飞鸟。善元宿者。主化仙道。专精摄意。善挌宿者。主幻蛊道。悦可宿者。主行道人车乘庄物。尊长宿者。主诸守门。根元宿者。主步行人。前鱼宿者。主月支国。无容宿者。主一切南国。及多波洹小国。脂罗那小国。安加摩竭国。贪财宿者。主拘留国。及股阇国。百毒宿者。主诸药草。及外异道。前贤迹宿者。主大秦国。北贤迹宿者。主健沓和。流灌宿者。主将胎。马师宿者。主诸牧马。长息宿者。主诸粟散国。当为二十八宿说娆乱之变。其名称宿若遭厄者。加陵摩竭国。国则不安。诸宿皆然。所可主国。厥宿适动。彼国遭患。是为分别诸宿所主。</w:t>
      </w:r>
    </w:p>
    <w:p>
      <w:r>
        <w:t xml:space="preserve">　　弗袈裟又问摩登王曰。仁者学除罪律耶。答曰已达。又问。除罪为有几字几节句。王答曰。除罪句者。有二十四字。计节有三。其句有四。又问何谓。答曰。当为卿说除罪律元。昔有仙人。名曰宿止。得五神通。极大变化。名多连女曰黄色。宿止仙人。兴瑕秽心。则失神足。离于禅定。便自患厌。恶行反逆。尔时说是除罪之律。羞耻惭荷所为以怨结还自缚我有是失神足是断截为解脱。是为梵志除罪之律。当复为仁分别说义。又问何谓。答曰。在林树止。啖诸果蓏。深入一乐。彼尊敬天。常行德施。供给饮食。随一切人之所欲乐。是为君子除罪之律。复为仁说除罪之律。问曰何谓。时王答曰。大种彩色大家之女。因是之元。生工巧人。坏诸彩色。是为工师除罪之律。人在世间。以欲第一。设不断欲。则有殃罪。是故仁者。当断断著。便入甘露。得生梵天。</w:t>
      </w:r>
    </w:p>
    <w:p>
      <w:r>
        <w:t xml:space="preserve">　　摩登王谓弗袈裟。是为悔过除罪之律。梵等句天所分别说。住平等觉。悉劝助之。吾有自在得解神通。忆念过去无数世。乃昔尔时宿止仙人五通达者。则我身是。吾外父女。名曰赤色。身兴欲意。则失神通。吾于彼世。憎厌恶行。寻便说除罪之律。今故为仁分别说之。君子梵志工师细民。方俗语耳。唯以女子与吾太子。恣意求娉。不争多少。时弗袈裟。闻说是语。时以偈赞摩登王曰。</w:t>
      </w:r>
    </w:p>
    <w:p>
      <w:r>
        <w:t xml:space="preserve">　　仁为长仁尊　　仁者无等伦</w:t>
      </w:r>
    </w:p>
    <w:p>
      <w:r>
        <w:t xml:space="preserve">　　计天上人间　　仁为梵博闻</w:t>
      </w:r>
    </w:p>
    <w:p>
      <w:r>
        <w:t xml:space="preserve">　　今以志性女　　与太子为妻</w:t>
      </w:r>
    </w:p>
    <w:p>
      <w:r>
        <w:t xml:space="preserve">　　随共结婚姻　　随世习俗法</w:t>
      </w:r>
    </w:p>
    <w:p/>
    <w:p>
      <w:r>
        <w:t xml:space="preserve">　　彼时梵志弗袈裟。诸弟子众。举声呼怨。白师曰。和上勿得。现有三达。清净梵志。何缘乃与凶害咒家。共结婚姻。即以误矣。众学笑人。时弗袈裟。告诸学志。以义呵谏。摩登王所言至诚。无有一异。今以女与太子为妻。</w:t>
      </w:r>
    </w:p>
    <w:p>
      <w:r>
        <w:t xml:space="preserve">　　尔时弗袈裟。谓摩登王曰。梵等句。王说四大身。仁且听之。答曰便说。时弗袈裟。则讲颂曰。</w:t>
      </w:r>
    </w:p>
    <w:p>
      <w:r>
        <w:t xml:space="preserve">　　其头方千金　　厥腹喻虚空</w:t>
      </w:r>
    </w:p>
    <w:p>
      <w:r>
        <w:t xml:space="preserve">　　两脚比太山　　足方譬于地</w:t>
      </w:r>
    </w:p>
    <w:p>
      <w:r>
        <w:t xml:space="preserve">　　两目为日月　　体毛如树木</w:t>
      </w:r>
    </w:p>
    <w:p>
      <w:r>
        <w:t xml:space="preserve">　　身厕如巨海　　溺下则江河</w:t>
      </w:r>
    </w:p>
    <w:p>
      <w:r>
        <w:t xml:space="preserve">　　涕泪譬天雨　　是为等梵王</w:t>
      </w:r>
    </w:p>
    <w:p>
      <w:r>
        <w:t xml:space="preserve">　　天尊之所说　　百脉譬万川</w:t>
      </w:r>
    </w:p>
    <w:p/>
    <w:p>
      <w:r>
        <w:t xml:space="preserve">　　彼时摩登王。报弗袈裟以偈颂曰。</w:t>
      </w:r>
    </w:p>
    <w:p>
      <w:r>
        <w:t xml:space="preserve">　　本因父母由罪福　　贪修爱欲相娱乐</w:t>
      </w:r>
    </w:p>
    <w:p>
      <w:r>
        <w:t xml:space="preserve">　　二缘合会成胞胎　　人未曾有自然生</w:t>
      </w:r>
    </w:p>
    <w:p>
      <w:r>
        <w:t xml:space="preserve">　　因缘合会成胞胎　　初未见人从风出</w:t>
      </w:r>
    </w:p>
    <w:p>
      <w:r>
        <w:t xml:space="preserve">　　况于梵志师细民　　此人民者方俗语</w:t>
      </w:r>
    </w:p>
    <w:p>
      <w:r>
        <w:t xml:space="preserve">　　一切现有偻一盲　　颠倒愚痴疮痍疾</w:t>
      </w:r>
    </w:p>
    <w:p>
      <w:r>
        <w:t xml:space="preserve">　　黑色萎黄及白癞　　一切各各异不同</w:t>
      </w:r>
    </w:p>
    <w:p>
      <w:r>
        <w:t xml:space="preserve">　　体皆骨肉及皮爪　　俱有苦乐成屎溺</w:t>
      </w:r>
    </w:p>
    <w:p>
      <w:r>
        <w:t xml:space="preserve">　　其根颜貌无有异　　是故我说无四种</w:t>
      </w:r>
    </w:p>
    <w:p>
      <w:r>
        <w:t xml:space="preserve">　　大名闻通次分别　　其摩登王为解说</w:t>
      </w:r>
    </w:p>
    <w:p>
      <w:r>
        <w:t xml:space="preserve">　　彼弗袈裟梵志言　　从摩登王受奉行</w:t>
      </w:r>
    </w:p>
    <w:p>
      <w:r>
        <w:t xml:space="preserve">　　仁者则梵为天帝　　白英微净智上人</w:t>
      </w:r>
    </w:p>
    <w:p>
      <w:r>
        <w:t xml:space="preserve">　　则为讲说四部经　　仁是宿止大仙闻</w:t>
      </w:r>
    </w:p>
    <w:p>
      <w:r>
        <w:t xml:space="preserve">　　仁之慧最以有胜　　仁了一切诸经典</w:t>
      </w:r>
    </w:p>
    <w:p>
      <w:r>
        <w:t xml:space="preserve">　　尊微妙行无所乏　　于世人间尊复尊</w:t>
      </w:r>
    </w:p>
    <w:p>
      <w:r>
        <w:t xml:space="preserve">　　今与人安太子妻　　戒禁端政德具足</w:t>
      </w:r>
    </w:p>
    <w:p>
      <w:r>
        <w:t xml:space="preserve">　　虎耳贤者志性女　　两共相乐吾悦耳</w:t>
      </w:r>
    </w:p>
    <w:p>
      <w:r>
        <w:t xml:space="preserve">　　于是梵志踊跃喜　　则取金瓶盛澡水</w:t>
      </w:r>
    </w:p>
    <w:p>
      <w:r>
        <w:t xml:space="preserve">　　自捉女手授与之　　为虎耳贤太子妻</w:t>
      </w:r>
    </w:p>
    <w:p>
      <w:r>
        <w:t xml:space="preserve">　　则摩登王心踊跃　　寻则成立为婚姻</w:t>
      </w:r>
    </w:p>
    <w:p>
      <w:r>
        <w:t xml:space="preserve">　　便还本土如龙神　　即在国土治正法</w:t>
      </w:r>
    </w:p>
    <w:p/>
    <w:p>
      <w:r>
        <w:t xml:space="preserve">　　佛告诸比丘。欲知尔时在彼摩登王不。则我身是。虎耳太子。阿难是。弗袈裟女。则志性比丘尼是。彼本宿命时。情欲恩爱。于今未断。故见阿难进止逐之。所诣家乞。辄守其门。于是世尊。因斯缘故。便叹颂曰。</w:t>
      </w:r>
    </w:p>
    <w:p>
      <w:r>
        <w:t xml:space="preserve">　　由本宿命习　　今现在身斯</w:t>
      </w:r>
    </w:p>
    <w:p>
      <w:r>
        <w:t xml:space="preserve">　　缘此生恩好　　如莲花依水</w:t>
      </w:r>
    </w:p>
    <w:p/>
    <w:p>
      <w:r>
        <w:t xml:space="preserve">　　佛告诸比丘。是故当学四谛之法。数数思惟。乐经愿法。令不失意。静修寂然。譬如有人头上火然。而还自烧。其人甚急。欲灭发然。学四圣谛。匆匆亦然。奉行精进。无得懈怠。何谓为四。苦谛习谛尽谛道谛。常当愿乐。修行莫厌。分别义趣。因是得度。佛说是经时。舍卫城中。无数梵志。及诸长者。远尘离垢。诸得法眼生。不可计数。诸比丘众。得无起余。漏尽意解。佛说如是。王波私匿。心怀喜踊。梵志长者。及诸比丘。为佛作礼。</w:t>
      </w:r>
    </w:p>
    <w:p/>
    <w:p>
      <w:r>
        <w:t xml:space="preserve">　　舍头谏太子二十八宿经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