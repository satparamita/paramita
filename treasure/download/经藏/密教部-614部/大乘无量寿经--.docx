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大乘无量寿经</w:t>
      </w:r>
    </w:p>
    <w:p>
      <w:r>
        <w:t xml:space="preserve">　　唐 法成译</w:t>
      </w:r>
    </w:p>
    <w:p/>
    <w:p/>
    <w:p/>
    <w:p/>
    <w:p>
      <w:r>
        <w:t xml:space="preserve">　　大乘无量寿经</w:t>
      </w:r>
    </w:p>
    <w:p/>
    <w:p>
      <w:r>
        <w:t xml:space="preserve">　　如是我闻。一时薄伽梵。在舍卫国祇树给孤独园。与大苾刍僧。千二百五十人大菩萨摩诃萨众。俱同会坐。尔时世尊。告曼殊室利童子。曼殊上方有世界。名无量功德聚。彼土有佛。号无量智决定王如来。阿耨多罗三藐三菩提现为众生开示说法。曼殊谛听。南门浮提人皆短寿。大限百年。于中夭枉横死者众。曼殊如是无量寿如来功德名称法要。若有众生得闻名号。若自书。或使人书能为经卷受持读诵于舍宅所住之处。以种种花鬘璎珞涂香末香而为供养。如其命尽复得延年。满足百岁。如是曼殊。若有众生。得闻是无量寿智决定王如来一百八名号者。益其长寿。若有众生。大命将尽。忆念是如来名号。便得增寿。如是曼殊。若有善男子善女人。欲求长寿。于是无量寿如来一百八名号有得闻者。或自书。若使人书受持读诵得如是等果报福德具足。陀罗尼曰。</w:t>
      </w:r>
    </w:p>
    <w:p>
      <w:r>
        <w:t xml:space="preserve">　　南谟薄伽勃底(一)阿波唎蜜哆(二)阿喻纥砚娜(三)须毗你悉指陀(四)啰佐耶(五)怛他羯他耶(六)怛侄他唵(七)萨婆桑悉迦啰(八)钵唎输底(九)达磨底(十)伽迦娜(十一)莎诃某持迦底(十二)萨婆婆毗输底(十三)摩诃娜耶(十四)波唎婆唎莎诃(十五)</w:t>
      </w:r>
    </w:p>
    <w:p>
      <w:r>
        <w:t xml:space="preserve">　　世尊复告曼殊室利。如是如来一百八名号有自昼。或使人书为经卷受持读诵。如寿命尽复满百年寿。终此身后得往生无量福智世界无量寿净土。陀罗尼曰。</w:t>
      </w:r>
    </w:p>
    <w:p>
      <w:r>
        <w:t xml:space="preserve">　　南谟薄伽勃底(一)阿波唎蜜哆(二)阿喻纥砚娜(三)须毗你悉指陀(四)啰佐耶(五)怛他羯他耶(六)怛侄他唵(七)萨婆桑悉迦啰(八)钵唎输底(九)达磨底(十)伽迦娜(十一)莎诃某持迦底(十二)莎婆婆毗输底(十三)摩诃娜耶(十四)波唎婆囇莎诃(十五)</w:t>
      </w:r>
    </w:p>
    <w:p>
      <w:r>
        <w:t xml:space="preserve">　　尔时有九十九垓佛等。一时同声说是无量寿宗要经。陀罗尼曰。</w:t>
      </w:r>
    </w:p>
    <w:p>
      <w:r>
        <w:t xml:space="preserve">　　南谟薄伽勃底(一)阿波唎蜜哆(二)阿喻纥砚娜(三)须毗你悉指陀(四)啰佐耶(五)怛他羯他耶(六)怛侄他唵(七)萨婆桑悉迦啰(八)钵唎输底(九)达磨底(十)伽迦娜(十一)莎诃某持迦底(十二)莎婆婆毗输底(十三)摩诃娜耶(十四)波唎婆唎莎诃(十五)</w:t>
      </w:r>
    </w:p>
    <w:p>
      <w:r>
        <w:t xml:space="preserve">　　尔时复有一百四垓佛。一时同声说是无量寿宗要经。陀罗尼曰。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洒莎诃(十五)</w:t>
      </w:r>
    </w:p>
    <w:p>
      <w:r>
        <w:t xml:space="preserve">　　尔时复有七垓佛。一时同声说是无量寿宗要经陀罗尼曰。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尔时复有六十五垓佛。一时同声说是无量寿宗要经。陀罗尼曰。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莎婆婆毗输底(十三)摩诃娜耶(十四)波唎婆囇莎诃(十五)</w:t>
      </w:r>
    </w:p>
    <w:p>
      <w:r>
        <w:t xml:space="preserve">　　尔时复有五十五垓佛。一时同声说是无量寿宗要经。陀罗尼曰。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尔时复有四十五垓佛。一时同声说是无量寿宗要经。陀罗尼曰。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尔时复有三十六垓佛。一时同声说是无量寿宗要经。陀罗尼曰。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尔时复有二十五垓佛。一时同声说是无量寿宗要经。陀罗尼曰。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尔时复有恒河沙垓佛。一时同声说是无量寿宗要经。陀罗尼曰。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善男子。若有自书写。教人书写是无量寿宗要经。如其命尽复得长寿而满年。陀罗尼曰。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若有自书写。教人书写是无量寿宗要经。受持读诵毕竟。不堕地狱。在在所生得宿命智。陀罗尼曰。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若有自书写。教人书写是无量宗要经。受持读诵如同书写八万四千一切经典。陀罗尼曰。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若有自书写。教人书写是无量寿宗要经。即是书写八万四千部。建立塔庙。陀罗尼曰。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若有自书写。教人书写是无量寿宗要经。能消五无间等一切重罪。陀罗尼曰。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莎婆婆毗输底(十三)摩诃娜耶(十四)波唎婆囇莎诃</w:t>
      </w:r>
    </w:p>
    <w:p>
      <w:r>
        <w:t xml:space="preserve">　　若有自书写。教人书写是无量寿宗要经。受持读诵。设有罪。犹如须弥尽能除灭。陀罗尼曰。</w:t>
      </w:r>
    </w:p>
    <w:p>
      <w:r>
        <w:t xml:space="preserve">　　南谟薄伽勃底(一)阿波唎蜜哆(二)阿喻纥砚娜(三)须毗弥悉指陀(四)啰佐耶(五)但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若有自书写。教人书写是无量寿宗要经。受持读诵。若魔魔之眷属。夜叉罗刹。不得其便。终无拄死。陀罗尼曰。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若有自书写。教人书写是无量寿宗要经。受持读诵。当命终时。有九十垓佛。现其人前。蒙佛授手。能游一切佛刹。莫于此经生于疑惑。陀罗尼曰。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若有自书写。教人书写是无量寿宗要经。受持读诵。常得四天大王随其卫护。陀罗尼曰。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若有自书写。教人书写是无量寿宗要经。受持读诵。当得往生西方极乐世界阿弥陀净土。陀罗尼曰。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</w:t>
      </w:r>
    </w:p>
    <w:p>
      <w:r>
        <w:t xml:space="preserve">　　若有方所自书写。使人书写是无量寿经典之处。则为是塔皆应恭敬作礼。若是畜生。或是鸟兽得闻是经。如是等类。皆当不久得成一切种智。陀罗尼曰。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</w:t>
      </w:r>
    </w:p>
    <w:p>
      <w:r>
        <w:t xml:space="preserve">　　若有于是无量寿经自书写若使人书写。毕竟不受女人之身。陀罗尼曰。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唎莎诃</w:t>
      </w:r>
    </w:p>
    <w:p>
      <w:r>
        <w:t xml:space="preserve">　　若有能于是经少分能惠施者等。于三千大千世界满中七宝布施。陀罗尼曰。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莎婆婆毗输底(十三)摩诃娜耶(十四)波唎婆囇莎诃</w:t>
      </w:r>
    </w:p>
    <w:p>
      <w:r>
        <w:t xml:space="preserve">　　若有能供养是经者。则是供养一切诸经等无有异。陀罗尼曰。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如是毗婆尸佛。尸弃佛。毗舍浮佛俱留孙佛。俱那含牟尼佛。迦叶佛。释迦牟尼佛。</w:t>
      </w:r>
    </w:p>
    <w:p>
      <w:r>
        <w:t xml:space="preserve">　　若有人以七宝供养。如是七佛。其福有限。书写受持是无量寿经典。所有功德不可限量。陀罗尼曰。</w:t>
      </w:r>
    </w:p>
    <w:p>
      <w:r>
        <w:t xml:space="preserve">　　南谟薄伽勃底(一)阿波唎蜜哆(二)阿喻纥砚娜(三)须毗你悉指陀(四)啰佐耶(五)但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若有七宝等。于须弥以用布施。其福上能知其限量是无量寿经典。其福不可知数。陀罗尼曰。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(十五)</w:t>
      </w:r>
    </w:p>
    <w:p>
      <w:r>
        <w:t xml:space="preserve">　　如四大海水可知滴数。是无量寿经典所生果报。不可数量。陀罗尼曰。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</w:t>
      </w:r>
    </w:p>
    <w:p>
      <w:r>
        <w:t xml:space="preserve">　　若有自书。使人书写。是无量寿经典。又能护持供养。即如恭敬供养。一切十方佛土如来无有别异。陀罗尼曰。</w:t>
      </w:r>
    </w:p>
    <w:p>
      <w:r>
        <w:t xml:space="preserve">　　南谟薄伽勃底(一)阿波唎蜜哆(二)阿喻纥砚娜(三)须毗你悉指陀(四)啰佐耶(五)怛他羯他耶(六)怛侄他唵(七)萨婆桑悉迦啰(八)波唎输底(九)达磨底(十)伽迦娜(十一)莎诃某持迦底(十二)萨婆婆毗输底(十三)摩诃娜耶(十四)波唎婆囇莎诃</w:t>
      </w:r>
    </w:p>
    <w:p>
      <w:r>
        <w:t xml:space="preserve">　　布施力能成正觉　　悟布施力人师子</w:t>
      </w:r>
    </w:p>
    <w:p>
      <w:r>
        <w:t xml:space="preserve">　　布施力能声普闻　　慈悲阶渐最能入</w:t>
      </w:r>
    </w:p>
    <w:p>
      <w:r>
        <w:t xml:space="preserve">　　持戒力能成正觉　　悟持戒力人师子</w:t>
      </w:r>
    </w:p>
    <w:p>
      <w:r>
        <w:t xml:space="preserve">　　持戒力能声普闻　　慈悲阶渐最能入</w:t>
      </w:r>
    </w:p>
    <w:p>
      <w:r>
        <w:t xml:space="preserve">　　忍辱力能成正觉　　悟忍辱力人师子</w:t>
      </w:r>
    </w:p>
    <w:p>
      <w:r>
        <w:t xml:space="preserve">　　忍辱力能声普闻　　慈悲阶渐最能入</w:t>
      </w:r>
    </w:p>
    <w:p>
      <w:r>
        <w:t xml:space="preserve">　　精进力能成正觉　　悟精进力人师子</w:t>
      </w:r>
    </w:p>
    <w:p>
      <w:r>
        <w:t xml:space="preserve">　　精进力能声普闻　　慈悲阶渐最能入</w:t>
      </w:r>
    </w:p>
    <w:p>
      <w:r>
        <w:t xml:space="preserve">　　禅定力能成正觉　　悟禅定力人师子</w:t>
      </w:r>
    </w:p>
    <w:p>
      <w:r>
        <w:t xml:space="preserve">　　禅定力能声普闻　　慈悲阶渐最能入</w:t>
      </w:r>
    </w:p>
    <w:p>
      <w:r>
        <w:t xml:space="preserve">　　智慧力能成正觉　　悟智慧力人师子</w:t>
      </w:r>
    </w:p>
    <w:p>
      <w:r>
        <w:t xml:space="preserve">　　智慧力能声普闻　　慈悲阶渐最能入</w:t>
      </w:r>
    </w:p>
    <w:p/>
    <w:p>
      <w:r>
        <w:t xml:space="preserve">　　尔时如来。说是经已。一切世间天人阿修罗揵闼婆等。闻佛所说。皆大欢喜。信受奉行。</w:t>
      </w:r>
    </w:p>
    <w:p/>
    <w:p>
      <w:r>
        <w:t xml:space="preserve">　　佛说无量寿宗要经</w:t>
      </w:r>
    </w:p>
    <w:p/>
    <w:p>
      <w:r>
        <w:t xml:space="preserve">　　　　　　　　　　　　　　田广谈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