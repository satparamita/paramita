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观自在菩萨广大圆满无碍大悲心陀罗尼</w:t>
      </w:r>
    </w:p>
    <w:p>
      <w:r>
        <w:t xml:space="preserve">　　高丽 指空校</w:t>
      </w:r>
    </w:p>
    <w:p/>
    <w:p/>
    <w:p/>
    <w:p/>
    <w:p>
      <w:r>
        <w:t xml:space="preserve">　　观自在菩萨广大圆满无碍大悲心大陀罗尼</w:t>
      </w:r>
    </w:p>
    <w:p/>
    <w:p>
      <w:r>
        <w:t xml:space="preserve">　　　　西天嗣祖禅师指空仇校</w:t>
      </w:r>
    </w:p>
    <w:p>
      <w:r>
        <w:t xml:space="preserve">　　抳罗简陀缚啰摩讫哩多野贺罗贺罗陀啰尼那谟啰怛那怛啰夜野(一)那谟阿哩夜缚路枳帝莎啰野(二)普致莎埵野(三)摩诃莎埵野(四)摩诃迦[口*(尸@((貴-貝)/(?/女)))]尼迦野(五)萨嚩弗隐陀那[又/(尤-尢+曳)]多那加啰野(六)萨嚩缚缚沙舞怛啰叟沙那加啰野(七)萨嚩跛野叟祢[口*(尸@((貴-貝)/(?/女)))]多贺那迦啰野(八)萨嚩嚩野致钵啰僧缚那迦啰野(九)萨嚩伊地丐缚怛嚩波毗那沙那迦啰野萨嚩跛曳叟怛啰沙那野(一)多想那摩想乞里多野(二)曳等啊哩夜缚路枳帝莎罗(三)多缚尼罗简陀那(四)摩讫哩多伊应摩啊卧啰怛伊写尾(五)萨嚩竭摩阿啰他沙陀那叟跛沮多那迦啰野(七)阿惹伊应(八)萨嚩簿哆曩跛缚摩啰迦毗叟陀肯(九)多怛野他阿缚路计路迦(十)摩地路迦加地路迦(一)地加啰隐多醯么诃隶(二)摩诃普致沙埵醯(三)钵哩野普致沙埵醯摩诃迦[口*(尸@((貴-貝)/(?/女)))]尼加(五)沙摩啰讫哩多野(六)啊哩夜缚路枳帝莎啰钵啰摩每怛哩唧多(八)摩贺迦[口*(尸@((貴-貝)/(?/女)))]尼加(九)具[口*(尸@((貴-貝)/(?/女)))]具[口*(尸@((貴-貝)/(?/女)))]竭摩沙陀野(三十)毗张提奚提奚(一)缚罗迦摩似伽(二)毗项伽摩(三)枲陀野要计莎啰(四)逗[口*(尸@((貴-貝)/(?/女)))]逗[口*(尸@((貴-貝)/(?/女)))]毗惹野缚地(五)摩贺毗惹野缚地(六)陀啰陀啰堕啰尼莎啰左罗左罗毗摩罗摩罗舞啰地(八)阿哩野缚路枳帝莎啰(九)尔那乞哩瑟拏惹吒摩具吒囕缚毗囕缚钵啰囕缚(二)摩贺枲陀野毗多野堕啰(三)缚罗缚罗摩贺缚罗(四)摩罗摩罗摩贺摩罗(五)左罗左罗摩诃左罗(六)乞里瑟那卧罗罗拏乞哩瑟那缚沙昵伽多那[酉*益](七)缚怛摩诃瑟吒(八)左啰左啰尼沙左[口*(隸-木+士)]莎啰(九)那啰野拏缚啰[口*(尸@((貴-貝)/(?/女)))]缚陀哩[酉*益]你罗简陀[酉*益]摩诃罗诃罗毗沙昵尔多(二)路迦写啰加毗沙那(三)怛野曳莎毗沙那沙那(四)谟贺毗沙那沙那(五)吼[口*(尸@((貴-貝)/(?/女)))]吼[口*(尸@((貴-貝)/(?/女)))]　摩贺缚怛摩那跛莎啰沙啰沙啰　悉哩悉哩　叟[口*(尸@((貴-貝)/(?/女)))]叟[口*(尸@((貴-貝)/(?/女)))]　富陀野　富陀野　普陀野　普陀野　曳地[酉*益]你罗简陀曳奚[酉*益]摩贺枲陀野　要计莎啰跛迦朋沙陀野毗张沙摩啰沙摩啰　幢跛迦缚那路迦毗路迦帝　莎啰多哆奚祢怛啰沙那加　摩怛啰沙那野钵啰沙陀野莎贺　枲陀野莎贺　摩贺枲陀野莎贺　枲陀野要计莎啰野莎贺　抳罗简陀野莎贺　嚩啰诃舞佉野莎贺　摩贺那啰枲应伽舞伽野莎贺　枲陀野毗多野堕罗野莎贺(四)缚怛摩诃瑟吒野莎贺乞哩瑟那萨缚乞哩度惹矫缚毗多野莎贺(六)摩贺迦啰摩具跢堕啰野莎贺(七)僧伽沙缚多抳啰那多那迦啰野莎贺(八)嚩摩沙简陀帝瑟耻多乞哩瑟拏尔那野莎贺(九)嚩伽啰左么抳背沙那野莎贺(十)路计莎啰野莎贺摩(一)贺路计莎啰野莎贺(二)萨嚩枲谛莎啰野莎贺那谟跛迦婆帝啊哩野缚路枳帝莎罗野(四)普致沙埵野摩贺沙埵野(五)摩贺迦[口*(尸@((貴-貝)/(?/女)))]抳迦(六)野多怛野他枲陀野隐杜祢曼怛啰缚多抳莎贺</w:t>
      </w:r>
    </w:p>
    <w:p/>
    <w:p>
      <w:r>
        <w:t xml:space="preserve">　　观世音菩萨施食</w:t>
      </w:r>
    </w:p>
    <w:p/>
    <w:p>
      <w:r>
        <w:t xml:space="preserve">　　　　西天嗣祖禅师指空译</w:t>
      </w:r>
    </w:p>
    <w:p>
      <w:r>
        <w:t xml:space="preserve">　　　　普请陀啰摩多钵哩(此云法施普请大众慈悲法施)</w:t>
      </w:r>
    </w:p>
    <w:p>
      <w:r>
        <w:t xml:space="preserve">　　唵那谟啰怛那怛啰夜野(一)唵缚啰诃摩多野钵啰拏枲多钵啰拏摩具吒写(二)度啰左哩跛哩毗叟陀应(三)[口*(尸@((貴-貝)/(?/女)))]缚宾跢波野(四)致夜那啰摩致啰摩(五)叟啰那啰簿惹竭跛(六)杜瑟吒唧邓[登/乂]望肯路迦哆邓钵啰乞哩多沙野缚逗(八)弗隐地怛哩路迦那陀应怛哩簿缚那地罗肯(十)简地迦路啰啰写(十一)多多缚哩陀能俱哩夜多(十二)怛哩伽喻俱沙啰沙左(十三)俱摩哩摩地抳怛啰夜(十四)那奚抳怛啰野(十五)埵多跛迦地钵啰缚那写舞枳(十六)沙瑟怛啰简那野缚怛啰跛迦多曳朋沙多邓惹地叟摩啰摩那陀啰摩(十八)普致莎堕曳萨毗曳啰俱拏伊啰普枲邓摩诃尾跛哩缚沙多邓多邓缚里伊应俱哩野邓</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