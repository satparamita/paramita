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宗睿僧正于唐国师所口受</w:t>
      </w:r>
    </w:p>
    <w:p>
      <w:r>
        <w:t xml:space="preserve">　　</w:t>
      </w:r>
    </w:p>
    <w:p/>
    <w:p/>
    <w:p/>
    <w:p/>
    <w:p>
      <w:r>
        <w:t xml:space="preserve">　　宗睿僧正于唐国师所口受</w:t>
      </w:r>
    </w:p>
    <w:p/>
    <w:p/>
    <w:p>
      <w:r>
        <w:t xml:space="preserve">　　大随求根本印第一</w:t>
      </w:r>
    </w:p>
    <w:p/>
    <w:p>
      <w:r>
        <w:t xml:space="preserve">　　二手内相叉。二中指合竖。二头指于中指后微屈如钩。二小指二大指合竖微屈即成。</w:t>
      </w:r>
    </w:p>
    <w:p>
      <w:r>
        <w:t xml:space="preserve">　　梵云嚩日罗(二合)　唐云五股金刚杵</w:t>
      </w:r>
    </w:p>
    <w:p/>
    <w:p>
      <w:r>
        <w:t xml:space="preserve">　　一切如来心真言第二</w:t>
      </w:r>
    </w:p>
    <w:p/>
    <w:p>
      <w:r>
        <w:t xml:space="preserve">　　二手左覆右仰背相著。中指互相背钩竖如斧形即成。</w:t>
      </w:r>
    </w:p>
    <w:p>
      <w:r>
        <w:t xml:space="preserve">　　梵云跛罗戌　唐云钺斧(安云二手背立中指相钩)</w:t>
      </w:r>
    </w:p>
    <w:p/>
    <w:p>
      <w:r>
        <w:t xml:space="preserve">　　一切如来心印真言第三</w:t>
      </w:r>
    </w:p>
    <w:p/>
    <w:p>
      <w:r>
        <w:t xml:space="preserve">　　二手内相叉二中指头相跓屈令圆即成。</w:t>
      </w:r>
    </w:p>
    <w:p>
      <w:r>
        <w:t xml:space="preserve">　　梵云跛罗播舍　唐云索</w:t>
      </w:r>
    </w:p>
    <w:p/>
    <w:p>
      <w:r>
        <w:t xml:space="preserve">　　一切如来金刚被甲真言印第四</w:t>
      </w:r>
    </w:p>
    <w:p/>
    <w:p>
      <w:r>
        <w:t xml:space="preserve">　　二手合掌。二头指屈中节令平偃。头相跓即成。</w:t>
      </w:r>
    </w:p>
    <w:p>
      <w:r>
        <w:t xml:space="preserve">　　梵云渴誐　唐云剑</w:t>
      </w:r>
    </w:p>
    <w:p/>
    <w:p>
      <w:r>
        <w:t xml:space="preserve">　　一切如来灌顶真言印(第五欤)</w:t>
      </w:r>
    </w:p>
    <w:p/>
    <w:p>
      <w:r>
        <w:t xml:space="preserve">　　二手外相叉。二无名指合竖。二小指竖交即成。</w:t>
      </w:r>
    </w:p>
    <w:p>
      <w:r>
        <w:t xml:space="preserve">　　梵云斫羯罗(引)　唐云轮</w:t>
      </w:r>
    </w:p>
    <w:p/>
    <w:p>
      <w:r>
        <w:t xml:space="preserve">　　一切如来结界真言印(第六欤)</w:t>
      </w:r>
    </w:p>
    <w:p/>
    <w:p>
      <w:r>
        <w:t xml:space="preserve">　　二大指捻二小指甲上。余指竖合如三戟叉形即成。</w:t>
      </w:r>
    </w:p>
    <w:p>
      <w:r>
        <w:t xml:space="preserve">　　梵云底哩戌罗　唐云三股叉</w:t>
      </w:r>
    </w:p>
    <w:p/>
    <w:p>
      <w:r>
        <w:t xml:space="preserve">　　一切如来心中心真言印(第七欤)</w:t>
      </w:r>
    </w:p>
    <w:p/>
    <w:p>
      <w:r>
        <w:t xml:space="preserve">　　二手外相叉。二头指相跓蹴如宝形。二大指并竖即成。</w:t>
      </w:r>
    </w:p>
    <w:p>
      <w:r>
        <w:t xml:space="preserve">　　梵云进跢(引)么尼　唐云宝</w:t>
      </w:r>
    </w:p>
    <w:p/>
    <w:p>
      <w:r>
        <w:t xml:space="preserve">　　一切如来随心真言印(第八欤)</w:t>
      </w:r>
    </w:p>
    <w:p/>
    <w:p>
      <w:r>
        <w:t xml:space="preserve">　　以左手仰于当心展五指。以右手覆于左上相合令平即成。</w:t>
      </w:r>
    </w:p>
    <w:p>
      <w:r>
        <w:t xml:space="preserve">　　梵云摩诃尾你也(二合)驮罗抳(异)　唐云大明总持</w:t>
      </w:r>
    </w:p>
    <w:p/>
    <w:p>
      <w:r>
        <w:t xml:space="preserve">　　慈觉大师大随求印</w:t>
      </w:r>
    </w:p>
    <w:p/>
    <w:p>
      <w:r>
        <w:t xml:space="preserve">　　内缚五股印是也。</w:t>
      </w:r>
    </w:p>
    <w:p/>
    <w:p>
      <w:r>
        <w:t xml:space="preserve">　　尊胜佛顶印</w:t>
      </w:r>
    </w:p>
    <w:p/>
    <w:p>
      <w:r>
        <w:t xml:space="preserve">　　虚心合掌。屈二风甲相对。以二空捻二风侧如弹指势也(本轨文)。</w:t>
      </w:r>
    </w:p>
    <w:p/>
    <w:p>
      <w:r>
        <w:t xml:space="preserve">　　文殊根本印</w:t>
      </w:r>
    </w:p>
    <w:p/>
    <w:p>
      <w:r>
        <w:t xml:space="preserve">　　虚心合掌。二火覆。捻二水而头相拄屈二风横捻二空上　又说内缚二地合竖屈二风横二空上。</w:t>
      </w:r>
    </w:p>
    <w:p/>
    <w:p>
      <w:r>
        <w:t xml:space="preserve">　　满足句印</w:t>
      </w:r>
    </w:p>
    <w:p/>
    <w:p>
      <w:r>
        <w:t xml:space="preserve">　　二地合针。二水内钩。二火如宝。二风屈捻二空上。真言曰。</w:t>
      </w:r>
    </w:p>
    <w:p>
      <w:r>
        <w:t xml:space="preserve">　　阿尾罗吽欠</w:t>
      </w:r>
    </w:p>
    <w:p>
      <w:r>
        <w:t xml:space="preserve">　　　贞观十九年三月二十二日传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