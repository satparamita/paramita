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青颈观自在菩萨心陀罗尼经</w:t>
      </w:r>
    </w:p>
    <w:p>
      <w:r>
        <w:t xml:space="preserve">　　唐 不空注</w:t>
      </w:r>
    </w:p>
    <w:p/>
    <w:p/>
    <w:p/>
    <w:p/>
    <w:p>
      <w:r>
        <w:t xml:space="preserve">　　青颈观自在菩萨心陀罗尼经</w:t>
      </w:r>
    </w:p>
    <w:p/>
    <w:p>
      <w:r>
        <w:t xml:space="preserve">　　尔时世尊于毗沙门天王宫。说观自在菩萨往昔因缘。过去无量无边阿僧祇劫。有佛名观照观察如来。成佛道已住二十七日说法。临涅槃时。有一天子名曰越那罗延力。尔时如来为彼说此青颈观自在菩萨心真言。时彼天子才闻。获得大悲三摩地作是愿言。所有一切众生。若有怖畏厄难。闻我名者皆得离苦解脱。速证无上正等菩提。宁一称观自在菩萨名字号。不称百千诸恒沙如来名。</w:t>
      </w:r>
    </w:p>
    <w:p>
      <w:r>
        <w:t xml:space="preserve">　　尔时世尊复告毗沙门天王言。当知此天子。于我灭度后以此心真言流转。广作佛事利益无边众生。安置无上菩提之道。陀罗尼曰。</w:t>
      </w:r>
    </w:p>
    <w:p>
      <w:r>
        <w:t xml:space="preserve">　　(相传言。每入道场时。先胡跪忏悔发愿已。结跏趺坐。即结净三业印及习真言。次结三部护身印已。即结后根本印诵真言七遍。顶上散印。然捧珠或百或千依时持)。</w:t>
      </w:r>
    </w:p>
    <w:p>
      <w:r>
        <w:t xml:space="preserve">　　　　大兴善寺三藏沙门大广智不空奉　诏注释义</w:t>
      </w:r>
    </w:p>
    <w:p>
      <w:r>
        <w:t xml:space="preserve">　　曩谟(引)罗怛曩(二合)怛罗(二合)夜(引)也(三宝)曩莫(稽首)阿(去引)里也(二合)嚩路(引)枳帝(引)湿嚩(二合)啰(引)也(圣观自在)冒(引)地萨怛嚩(二合)也摩贺(引)萨怛嚩(二合)也摩诃(引)迦(引)噜抳迦也(大悲者)萨嚩满(上)驮曩砌(引)娜曩(割)迦罗(引断)也(能断一切切系缚)萨嚩婆(去)嚩(三有)娑闷讷噜(二合)醋洒拏(上)迦罗也(能竭三有海一切生死苦)萨嚩弭也(二合)地钵罗(二合)舍么曩迦罗也(令息一切疾病)萨吠底庾(二合)钵捺啰(二合)嚩尾曩(引)舍曩迦罗也(能断一切灾过)萨嚩婆(引)曳(引)数怛啰(二合)拏也(救济怖畏)怛写曩莫娑讫哩(二合)怛嚩(二合)伊娜么(引)哩也(二合)嚩路(引)枳帝(引)湿嚩(二合)罗(我今礼彼圣观自在)多嚩[寧*頁](引)攞蹇绽(敕谏反居举反)曩摩(引)纥哩(二合)乃也(二合圣者青颈心真言)么嚩多以洒(二合)弭(我今说)萨嚩他(利益)娑驮南输(上)[口*半](蒲[仁-二+感]反一切利益成就清净)阿逝(慈际反)问萨嚩步(引去)多南(于诸鬼神得胜)婆缚沫[口*栗]誐尾戍驮剑(本能净三有道)怛你也(二合)他(所谓亦云即说)唵(释在如意轮)阿路计(光明)阿(志)路迦么底(光明慧)路迦(引)底讫[口*束*頁](二合)帝(超世闲)呬呬贺[口*(隸-木+士)](魔庆哉师子)摩贺(引)冒地萨怛嚩(二合)系冒(引)地萨怛嚩(二合)钵哩(二合)也冒(引)地萨怛嚩(二合庆哉于敏菩萨)系迦噜(引)抳迦娑么(二合)罗讫哩(二合)乃阎(庆哉大悲忆念心真言)呬呬(引)贺[口*(隸-木+士)]阿哩也(二合)嚩路枳帝湿嚩(二合)啰(庆哉师子王观自在)摩系(引)湿嚩(二合)罗(大自在)跛罗摩每怛罗(二合)唧多(界胜慈心)么贺(引)迦噜抳迦(大悲者)矩噜羯摩(作复作事业)娑驮也娑驮也尾淰(明成就引后)祢呬(引与)祢呬(引与)祢呬铭嚩嚂(与我愿)迦(引)懵(引)誐底(所希室)尾怛誐么(皆如意)尾誐么(远离隐)悉驮裕(引)拟(引霓异反)湿嚩(二合)啰(成就喻伽自在)度噜度噜尾演底(住持游空者)摩诃(引)尾演底(大游空者)驮罗驮罗驮连(引)捺连(二合)湿嚩(二合)啰(持复持帝王自在)左攞左攞(动)尾么攞(引)么攞没[口*栗](二合)帝(动摇离垢离垢身)阿(去)哩也嚩路枳帝湿嚩(二合)啰(引)尔曩讫哩(二合)史拏(圣观自在菩萨角披鹿皮衣)惹吒[禾*冬]矩吒(去引)嚩览摩钵罗(二合)览摩(头冠璎珞垂诸华鬘)摩贺(引)悉驮尾你也(二合引)驮罗(大成就持明佛)摩罗(引)摩罗(引)摩贺(引)摩罗沫罗沫罗摩贺(引)沫罗(内垢外垢大无垢)左罗左罗摩贺左罗(动复动大无动)讫哩(二合)史拏(二合)[革*(蔑-戍+戊)]啰(二合)拏讫哩(二合)史拏(二合)博乞洒(二合)涅伽(去)多(上)曩(能推黑色明傥)系(引)摩贺(引)钵纳么(二合)贺娑多(二合庆哉莲华手)左罗左罗[寧*頁]舍(引)左[口*(隸-木+士)](引)湿嚩(二合)罗(行复行观行自在)讫哩(二合)史拏(二合上)萨波讫哩(二合)多(上)演女(泥庾反引)跛尾(引)多(黑蛇作绳线)曀醯(去引)呬摩贺(引)嚩啰(引)贺穆佉(来来大猪头)底哩(二合)补啰娜贺宁(引)湿嚩(二合)罗(梵烧言宫自在者)曩罗(引)也拏噜(引)跛(引)摩罗吠(引)誐驮(引)哩(引持那罗延力形力持进者)系[寧*頁](引)攞蹇[女*它](青颈)系(引)摩贺(引)贺(引)攞(引)贺(引)攞尾洒涅(宁逸反)哩(二合)尔(慈反引)多(引庆哉大猛恶毒得胜者)路(引)羯写啰(引)誐尾洒尾曩(引)舍曩(除灭世间嗔毒)谟贺尾洒(引)尾曩(引)舍曩(除灭世间痴毒)户噜户噜摩罗户噜贺[口*(隸-木+士)](速疾莲华鬘速疾)摩贺钵纳摩曩(引)婆(引呼师子王莲花者观自在菩萨即是觉花亦名佛莲花)萨罗萨罗(莲花)悉哩悉哩(莲花)苏噜苏噜(莲花颈)没地也(二合)没地野(二合所觉所)冒驮野冒驮野弭帝系(我令彼有情觉悟)[寧*頁]罗蹇姹曀醯(引)呬嚩(引)娑体(二合)多僧(去)贺穆佉(上引未来左住师子面)贺娑(上)贺娑(上笑)闷左闷左(放)摩贺(引)吒吒(上)贺(引)娑(去大诃诃笑)[木*壹](去)呬(引)暴(引)摩贺(引)悉驮裕(去引)拟湿嚩(二合)罗(来来大成就瑜伽自在者)婆(上)拏婆拏嚩(引)簪(作舍反说语也)娑驮也娑驮也(引)尾淰(成就成就真言明)娑么(二合)罗娑么(二合)罗担婆(去)誐挽(无满反)耽路枳多尾路枳耽怛他(去引)蘖耽(大忆念忆念也尊观照观察)娜娜(引)呬铭萨嚩萨怛嚩(二合)喃(与一切众生)捺啰(二合)舍曩迦末写捺罗(二合)舍喃钵罗(二合)贺罗(二合)娜也摩诺娑嚩(二合)贺(引乐见者令见令意欢悦)悉驮也娑嚩(二合)贺(成就福智圆满)摩贺悉驮也娑嚩(二合)贺(大成就福德)悉驮裕拟湿嚩(二合)罗也娑嚩(二合)贺(成就瑜伽自在者圆满)[寧*頁]罗蹇姹(引)也娑嚩(二合)贺(引青颈)嚩罗贺穆佉(去引)也娑嚩(二合)贺(引大师子面福智圆满)悉驮尾你也(二合)驮罗(引)也娑嚩(二合)贺(成就持明福智圆满)钵纳么(二合)贺娑跢(二合)也娑嚩(二合)贺(莲花手福智圆满)讫哩(二合)史拏(二合)萨跛讫哩(二合)多(上)演女(呢庾反二合)跛尾多也娑嚩(二合)贺(黑蛇作神线福德)摩贺罗矩吒驮罗(引)也娑嚩(二合)贺(持大杖者福圆满)斫讫罗(二合)庾驮(引)也娑嚩(二合)贺(持轮器仗者)赏佉摄娜(二合)[寧*頁]冒(引)驮(引)曩(引)也娑嚩(二合)贺(法螺声惊觉)嚩么娑蹇(二合)驮祢舍娑体(二合池以反)多讫哩(二合)史拏(二合)尔曩(引)也娑嚩(二合)贺(左肩所住被黑鹿皮愿智圆满)尾也(二合)伽罗(二合)拶么[寧*頁]嚩萨曩(引)也娑嚩(二合)贺(鹿皮裙者)路计湿嚩(二合)罗也娑嚩(二合)贺(观自在菩萨福德圆满)萨嚩悉第湿嚩(二合)罗也娑嚩(二合)贺(一切成就自在)曩谟婆誐嚩帝(归命也)阿哩也(二合)嚩路枳帝(引)湿嚩(二合)罗也(圣观自在菩萨)冒地萨怛嚩(二合)也摩诃萨怛嚩(二合)也(勇猛者)摩贺迦噜抳迦也(大悲者)悉钿睹满怛罗(二合)跛娜(引)也(真言句愿成就)娑嚩(二合)贺(引一百一十)</w:t>
      </w:r>
    </w:p>
    <w:p>
      <w:r>
        <w:t xml:space="preserve">　　次当说此青颈观自在菩萨画像法。其像三面当前正面作慈悲凞怡貌。右边作师子面。左边作猪面。首戴宝冠。冠中有化无量寿佛。又有四臂。右第一臂执杖。第二臂执把莲花。左第一执轮。左第二执螺。以虎皮为裙。以黑鹿皮于左膊角络。被黑蛇以为神线。于八叶莲花上立。璎珞臂钏镮佩光焰庄严其身。其神线从左膊角络下。</w:t>
      </w:r>
    </w:p>
    <w:p>
      <w:r>
        <w:t xml:space="preserve">　　其青颈印</w:t>
      </w:r>
    </w:p>
    <w:p>
      <w:r>
        <w:t xml:space="preserve">　　二手外相叉。左大母指插入掌。右大母指直竖。二中指作莲花叶形。二无名指直竖。二小指。押大竖相叉。</w:t>
      </w:r>
    </w:p>
    <w:p>
      <w:r>
        <w:t xml:space="preserve">　　时宽延二己巳年七月中旬一挍了后哲得善本以质而令尽美矣　　　乘无等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