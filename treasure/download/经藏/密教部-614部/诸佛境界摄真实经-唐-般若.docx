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诸佛境界摄真实经</w:t>
      </w:r>
    </w:p>
    <w:p>
      <w:r>
        <w:t xml:space="preserve">　　唐 般若译</w:t>
      </w:r>
    </w:p>
    <w:p/>
    <w:p/>
    <w:p/>
    <w:p/>
    <w:p>
      <w:r>
        <w:t xml:space="preserve">　　诸佛境界摄真实经</w:t>
      </w:r>
    </w:p>
    <w:p/>
    <w:p>
      <w:r>
        <w:t xml:space="preserve">　　　　罽宾国三藏沙门般若奉　诏译</w:t>
      </w:r>
    </w:p>
    <w:p/>
    <w:p>
      <w:r>
        <w:t xml:space="preserve">　　序品第一</w:t>
      </w:r>
    </w:p>
    <w:p/>
    <w:p>
      <w:r>
        <w:t xml:space="preserve">　　如是我闻。一时佛薄伽梵。妙善成就金刚威德三摩耶智种种希有最胜功德。已能获得一切如来灌顶宝冠。超过三界。已能证入一切如来妙观察智大瑜伽法。无碍自在。已能成就一切如来微妙智印。于所作事。善巧成就诸有情类种种愿求。随其所乐。皆令满足。大慈毗卢遮那如来。体性常住。无始无终。三业坚固。犹若金刚。十方诸佛。咸共尊重。一切菩萨恭敬赞叹。</w:t>
      </w:r>
    </w:p>
    <w:p>
      <w:r>
        <w:t xml:space="preserve">　　时薄伽梵。住妙高山顶三十三天帝释宫中摩诃摩尼最胜楼阁。三世诸佛常说法处□□柔软如兜罗绵。白玉所成色莹珂雪。有妙楼阁七宝庄严。宝铎宝铃处处悬列。微风吹动出微妙音。缯盖幢幡华鬘璎珞半满月等而为严饰。光明照曜遍于虚空。无数天仙咸共称赞。与大菩萨摩诃萨众。十六俱胝那庾多百千菩萨眷属俱。其名曰金刚藏菩萨。金刚弓菩萨。金刚善哉菩萨。金刚胎菩萨。金刚威德菩萨。金刚幢菩萨。金刚笑菩萨。金刚眼菩萨。金刚受持菩萨。金刚轮菩萨。金刚语言菩萨。金刚羯磨菩萨。金刚精进菩萨。金刚摧伏菩萨。金刚拳菩萨。如是等十六菩萨摩诃萨。一一各有一亿那庾多百千菩萨。以为眷属。复有四金刚天女。其名曰金刚烧香天女。金刚散花天女。金刚然灯天女。金刚涂香天女。如是等金刚天女。一一各有一千金刚天女。为眷属俱复有四金刚天。其名曰金刚钩天。金刚索天。金刚锁天。金刚铃天。如是等金刚天。一一各有一千金刚天。为眷属俱。复有忉利天主释提桓因。大梵天王。摩醯首罗等诸大天王。及三十三天无数天子。无量俱胝那庾多诸天婇女。种种歌舞一心供养。复有恒河沙数无量无边一切化佛。现阎浮提遍满虚空。一一如来。示现无边广大佛刹。彼佛刹中。一一如来。无量无数海众菩萨贤圣围绕。说此大法。</w:t>
      </w:r>
    </w:p>
    <w:p>
      <w:r>
        <w:t xml:space="preserve">　　尔时毗卢遮那如来。尽虚空界。常住不变。观察海会。如大象王。入于遍满一切虚空觉悟本性智慧希有金刚三昧。入三昧已。从胸臆中放青色光。照于东方无量世界。如绀琉璃。从其面门乃至足指。一一毛孔发青色光。此等光明合成一色。靡不周遍。下至阿鼻地狱。上至阿迦腻吒天。彼诸世界。无量化佛。一一化佛示现无边广大佛刹。彼诸佛刹中。一一如来。无量无边海会菩萨大众围绕。说此大法。黑闇世界无日月处诸有情等。乃至生盲悉蒙光照。得见毗卢遮那如来一切化佛。永尽众苦受无量乐。</w:t>
      </w:r>
    </w:p>
    <w:p>
      <w:r>
        <w:t xml:space="preserve">　　尔时如来从定起已。复入一切虚空极微尘数出生金刚威德大宝三昧。入三昧已。从右肩上放金色光。照于南方无量世界。从顶至足。一一毛孔放此光明。如是光明合成一色。照于南方靡不周遍。彼诸世界无量化佛。彼等诸佛示现无边广大佛刹。彼等佛刹一一如来。无量无边海会菩萨大众围绕。说此大法。黑闇世界无日月处一切众生。乃至生盲悉蒙光照。得见毗卢遮那如来及以化佛。众苦皆除受无量乐。尔时如来从定起已。复入一切如来诸法本性清净莲华三昧。入三昧已。从其背上放红莲华色光。照于西方无量世界。乃至一切毛孔放红莲华色光。遍照西方尽虚空界。合成一色靡不周遍。彼等世界无量化佛。彼诸化佛现不可说广大佛刹。彼等佛刹一一如来。无量无边海会菩萨大众围绕。说此大法。黑闇世界无日月处一切众生。乃至生盲悉蒙光照。得见毗卢遮那如来及以诸佛。永灭众苦受无量乐。</w:t>
      </w:r>
    </w:p>
    <w:p>
      <w:r>
        <w:t xml:space="preserve">　　尔时如来从此定起。复入一切如来摩诃菩提金刚坚牢不空最胜成就种种事业三昧。入三昧已。从左肩上放五色光。照于北方无量世界。一切身分乃至毛孔放五色光。遍满北方尽虚空界。合成一色靡不周遍。彼诸世界无量化佛。彼诸如来示现难思广大佛刹。彼等佛刹。一一如来。无量无边海会菩萨大众围绕。说此大法。黑闇世界无日月处一切众生。乃至生盲悉蒙光照。得见毗卢遮那如来及十方界一切诸佛。是等众生。永离众苦受无量乐。</w:t>
      </w:r>
    </w:p>
    <w:p>
      <w:r>
        <w:t xml:space="preserve">　　尔时如来从此定起。复入遍满一切极虚空际现诸境智能善调伏尽众生界最胜三昧。入三昧已从于顶上放白色光。照于十方无量世界一切佛刹。靡不周遍。前之所放四种光明。从四方来入此光内。遍满虚空。微尘沙数诸佛菩萨无边诸天众。见是光明叹未曾有。各作是念。以何因缘现此瑞相。</w:t>
      </w:r>
    </w:p>
    <w:p>
      <w:r>
        <w:t xml:space="preserve">　　尔时佛薄伽梵。无始无终寂静大圣主。护念众生。最胜大仙。拥护世界利益有情。能为父母拔生死苦。有大方便最胜安乐。大慈大悲具他心智。大毗卢遮那如来。观察大众心之所疑。普告一切大会诸菩萨摩诃萨言。谛听谛听善思念之。我今演说摩诃瑜伽诸佛秘密心地法门诸佛境界摄真实经。永断汝等所有疑网。唯修此法得成佛道。此法善能引导一切菩萨摩诃萨。坐菩提树。此法即是诸佛根本。是法能灭一切恶业。是法能满一切所愿。是法能竭一切众生生老病死忧悲苦海。是法能过生死旷野。是法能静生死波涛。此法即是诸佛种子。此法即是建大法幢。此法即是大师子座。此法即是无上法轮。此法即是能照生死长夜黑暗。大智慧炬。此法即是吹大法螺。此法即是击大法鼓。此法即是大师子吼。能摧外道。</w:t>
      </w:r>
    </w:p>
    <w:p>
      <w:r>
        <w:t xml:space="preserve">　　尔时大会无量无边一切化佛。十六俱胝那庾多诸菩萨摩诃萨。忉利天主释提桓因。娑婆世界主大梵天王。夜摩天子都史多天子。乐变化天子自在天子。及以他方无数世界。百千万亿俱胝那庾多天子。亲对佛前。闻诸佛境界大瑜伽大乘对法诸佛秘密摄真实经名。欢喜踊跃得未曾有。心生爱乐。各各脱身所著天衣。手执衣裓。旋转空中以供养佛。亦以天曼陀罗花摩诃曼陀罗花。曼殊沙花摩诃曼殊法花。供养诸佛及诸大会。复以诸天上妙伎乐百千万种。于虚空中供养诸佛。复雨天上种种妙花。所谓瞻卜迦花。苏摩那花。阿提目多迦花。婆利师迦花等。供养于佛及诸大会。尔时大众闻此经名。无量众生获大利益。恒河沙众生得无生法忍。或有菩萨得欢喜地。或有菩萨得离垢地。或有菩萨得发光地。或有菩萨得焰慧地。或有菩萨得难胜地。或有菩萨得现前地。或有菩萨得远行地。或有菩萨得不动地。或有菩萨得善慧地。或有菩萨得法云地。复有无量无边诸天子等。发菩提心。永不退转于阿耨多罗三藐三菩提。</w:t>
      </w:r>
    </w:p>
    <w:p/>
    <w:p>
      <w:r>
        <w:t xml:space="preserve">　　　　诸佛境界摄真实经出生品第二</w:t>
      </w:r>
    </w:p>
    <w:p/>
    <w:p>
      <w:r>
        <w:t xml:space="preserve">　　尔时佛薄伽梵大毗卢遮那如来。住普贤心。顶上宝冠现难思事。一切化佛影现其中。是诸如来大观自在。得大法智波罗蜜多。一切如来毗须羯磨不空无碍。能所作事皆得善巧。一切心愿无不满足。依大神力。一切佛体安自心中。庄严法身。</w:t>
      </w:r>
    </w:p>
    <w:p>
      <w:r>
        <w:t xml:space="preserve">　　是时如来。入一切诸佛普贤菩萨三摩耶出生金刚萨埵广大威德三昧。从定起已。于自心中出生秘密真言曰。</w:t>
      </w:r>
    </w:p>
    <w:p>
      <w:r>
        <w:t xml:space="preserve">　　</w:t>
      </w:r>
    </w:p>
    <w:p>
      <w:r>
        <w:t xml:space="preserve">　　尔时毗卢遮那如来。说此诸佛境界真实瑜伽秘密心地法。时十方无量无边诸佛刹土。六种震动。妙高山顶三十三天帝释宫中大摩尼宝最胜楼阁。亦复震动。天雨曼陀罗花摩诃曼陀罗花。曼殊沙花摩诃曼殊沙花。而散佛上及诸大众时诸大众。见此十方无量无数恒河沙等诸佛刹土六种震动。并见妙高山顶帝释宫中大摩尼宝最胜楼阁六变震动。而作是念。今者如来现大神变。以何因缘。而有此瑞。尔时如来。知诸大会心之所念。而告之言。汝等于此莫生疑惑。我今已说是深妙法。三世诸佛心中之心。一切佛法摄入此经。一切佛法从此经出。是法名为一切如来真实境界大乘瑜伽微妙对法。此是一切如来之心。金刚真言最胜秘密。</w:t>
      </w:r>
    </w:p>
    <w:p>
      <w:r>
        <w:t xml:space="preserve">　　尔时从诸佛心。出是法已。即是时薄伽梵普贤陀罗尼此秘密法。变成无量无数圆满月轮。此满月轮。能令众生大菩提心皆得清净。此等无数圆满月轮。在于一切如来左右。从此月轮。现诸如来无量无数大智金刚。此大智金刚从满月出。复入毗卢遮那如来心中。依金刚萨埵三昧妙坚固力。及一切如来大威德力故。无量无数智慧金刚。合成一聚。量等虚空。现大光鬘。如是光鬘。即得变成一切如来妙身语意坚牢智性五股金刚。从诸佛心出。住于毗卢遮那如来两手掌中。从此金刚。出种种色光金刚相貌无量无数光明。遍满一切世界。平等无碍。此金刚光复从口出。现十方界微尘数等一切如来无碍法身遍法界海。以何因缘遍满法界。谓诸如来。得平等慧及大神通。现能觉悟一切众生。令发无上大菩提心。善能成就普贤难思种种妙行。一切如来因种性力。善能亲近恭敬供养。大菩提树。能灭一切恶魔波旬。证大菩提。自能觉悟能转无上最妙法轮。乃至能护尽虚空界一切众生。能作一切利益安乐。一切如来善能成就大智神通最胜悉地。一切如来善能示现种种神通。依普贤三昧体。及金刚三昧微妙坚牢和合力故。出现普贤大菩萨身。尔时普贤菩萨。立于毗卢遮那如来心中。而说偈言。</w:t>
      </w:r>
    </w:p>
    <w:p>
      <w:r>
        <w:t xml:space="preserve">　　善哉希有我普贤　　妙体坚固真实性</w:t>
      </w:r>
    </w:p>
    <w:p>
      <w:r>
        <w:t xml:space="preserve">　　由坚固力无形相　　为利生故现生身</w:t>
      </w:r>
    </w:p>
    <w:p/>
    <w:p>
      <w:r>
        <w:t xml:space="preserve">　　尔时普贤大菩萨。从毗卢遮那如来心中出。对诸佛前。坐月轮中。右手执金刚杵。转于掌内。是时毗卢遮那如来。入一切如来金刚不坏智大三摩耶三昧。依是三昧力。为普贤菩萨令得诸佛戒定慧解脱解脱知见蕴微妙大法轮。利益众生。大方便力智大三摩耶。救护一切尽众生界。一切自在主。一切大安乐深心爱乐。乃至一切如来平等性智。最胜神通。大乘对法。最胜悉地。如是等果。是一切如来悉地。金刚为欲授与普贤大菩萨手故。为欲授与一切如来转轮王体故。为欲授与一切如来不可思议佛事业故。为欲授与宝冠白缯灌顶故。毗卢遮那如来。以自两手授与金刚印。时一切如来。与名字灌顶号金刚手。尔时金刚手菩萨摩诃萨。得此金刚已。右手执金刚杵。转于掌中。安置当心。而说偈言。</w:t>
      </w:r>
    </w:p>
    <w:p>
      <w:r>
        <w:t xml:space="preserve">　　此是一切诸如来　　最胜金刚大悉地</w:t>
      </w:r>
    </w:p>
    <w:p>
      <w:r>
        <w:t xml:space="preserve">　　诸佛授我以两手　　无相现相为利生</w:t>
      </w:r>
    </w:p>
    <w:p/>
    <w:p>
      <w:r>
        <w:t xml:space="preserve">　　　　诸佛境界摄真实经金刚界大道场品第三</w:t>
      </w:r>
    </w:p>
    <w:p/>
    <w:p>
      <w:r>
        <w:t xml:space="preserve">　　尔时金刚手菩萨摩诃萨。承佛威神。观察十方无量无边尘数世界一切众生。如观掌中阿摩勒果。为众生故。生大悲心。即从座起。偏袒右肩。右膝著地。而白佛言。世尊一切世间诸有情类。或有贪著财宝。或有贪著饮食。或有贪著五欲憎嫌三宝。或有爱乐歌舞恣情游戏。是等众生。未曾见闻真实妙法。入于邪见外道法中。而不修习诸佛梵行。彼诸众生。广造恶业作地狱因。一切余法不能救度。唯有金刚界大曼陀罗无上大法。善能救护。何以故。若有众生造种种罪。当堕地狱饿鬼畜生。及八难处。唯有此法而能拔济。若有众生希望一切最胜安乐。唯此秘密善能圆满。复有众生爱乐正法。愿求一切如来净戒三昧智慧最胜悉地。此秘密法为方便行。曾多佛所修种种行。求于禅定解脱等果。如是众生易入此曼陀罗。即便证得阿耨多罗三藐三菩提。何况世间福乐果报。今者世尊。发起最胜大慈悲心。为斯等事。今当演说陀罗尼法。</w:t>
      </w:r>
    </w:p>
    <w:p>
      <w:r>
        <w:t xml:space="preserve">　　尔时佛薄伽梵。告金刚手菩萨言。善哉善哉金刚手。如是如是如汝所说。汝起大悲。为未来世一切众生。示如实道。善男子谛听谛听善思念之。我今为汝。次第广说此曼陀罗大道场法。善男子若有修学诸佛境界此金刚界瑜伽大曼陀罗法著。最初第一作何等事。瑜伽行者最初入道场时。先结灭罪印。以左右大母指头指。更互相叉。以左右中指。直竖。次以二中指头相屈。更互拄著。其左右无名指小指。如大拇指头指。更互相叉。即持真言。如此名为三业秘密真言曰。</w:t>
      </w:r>
    </w:p>
    <w:p>
      <w:r>
        <w:t xml:space="preserve">　　</w:t>
      </w:r>
    </w:p>
    <w:p>
      <w:r>
        <w:t xml:space="preserve">　　持一遍已。作如是想。一切诸法本性清净。我及众生亦本性清净。作是想已。</w:t>
      </w:r>
    </w:p>
    <w:p>
      <w:r>
        <w:t xml:space="preserve">　　复次瑜伽行者。结金刚合掌印。先合二掌。次十指头更互相叉。以右押左。即是金刚合掌印。一切印法皆从此生。持真言曰。</w:t>
      </w:r>
    </w:p>
    <w:p>
      <w:r>
        <w:t xml:space="preserve">　　</w:t>
      </w:r>
    </w:p>
    <w:p>
      <w:r>
        <w:t xml:space="preserve">　　持真言已。印身五处。一顶上。二右肩上。三左肩上。四心上。五喉上。于时行者。以此金刚合掌之印。加持五处。即时身上被金刚甲。行者及弟子。身心坚固悉得安稳。一切恶鬼毗那夜迦。不得其便。</w:t>
      </w:r>
    </w:p>
    <w:p>
      <w:r>
        <w:t xml:space="preserve">　　复次喻伽行者。结金刚缚印。不解其前金刚合掌印。左右十指更互相握。以右五指坚握左手。以左五指坚握右手。如缚著相。持真言曰。</w:t>
      </w:r>
    </w:p>
    <w:p>
      <w:r>
        <w:t xml:space="preserve">　　</w:t>
      </w:r>
    </w:p>
    <w:p>
      <w:r>
        <w:t xml:space="preserve">　　最后三字。重持三遍。每习三字一遍。左右中指直竖。弹指一遍。如是至三。于时行者。持真言已作想。我身及诸众生身中所有一切烦恼。悉皆除灭。内外清净犹如虚空。堪为诸佛。菩萨住处。一切毗那夜迦诸鬼神等。悉皆远离。四摄十善十波罗蜜。一切善业皆随圆满。犹如众流入于大海。作是想已。</w:t>
      </w:r>
    </w:p>
    <w:p>
      <w:r>
        <w:t xml:space="preserve">　　复次瑜伽行者。将入道场。双膝著地合掌礼拜。结觉起印。先结金刚拳。次以左右小指更互相钩。以右钩左。次舒左右头指。其头相拄。而作是想。如今毗卢遮那如来。敕于十方世界微尘沙数诸佛菩萨及贤圣众。令止一切三昧说法等事。来集道场观察行者。同共摄受利益众生。作此观已仰印向外。持真言曰。</w:t>
      </w:r>
    </w:p>
    <w:p>
      <w:r>
        <w:t xml:space="preserve">　　</w:t>
      </w:r>
    </w:p>
    <w:p>
      <w:r>
        <w:t xml:space="preserve">　　复次瑜伽行者。结金刚拳印。先以左拳。安心之上。次以右拳。出于外边。次舒左拳头指。又舒右拳头指。向外。持真言曰。</w:t>
      </w:r>
    </w:p>
    <w:p>
      <w:r>
        <w:t xml:space="preserve">　　</w:t>
      </w:r>
    </w:p>
    <w:p>
      <w:r>
        <w:t xml:space="preserve">　　持此真言一遍。即作此想。逐我身中并道场内所有。毗那夜迦一切恶鬼神等。行者持此真言时。右拳头指。向外摇动。是驱逐相。即名遣出魔等已。</w:t>
      </w:r>
    </w:p>
    <w:p>
      <w:r>
        <w:t xml:space="preserve">　　复次瑜伽行者。结金刚钩印。先作金刚缚印。次舒右手头指。少屈。想作钩印。请诸佛菩萨一切圣众。持真言曰。</w:t>
      </w:r>
    </w:p>
    <w:p>
      <w:r>
        <w:t xml:space="preserve">　　</w:t>
      </w:r>
    </w:p>
    <w:p>
      <w:r>
        <w:t xml:space="preserve">　　才持此真言。一切诸佛菩萨圣众降临。</w:t>
      </w:r>
    </w:p>
    <w:p>
      <w:r>
        <w:t xml:space="preserve">　　复次瑜伽行者。作集会印。先以两手结金刚拳。次以左拳安右上。次以右拳。上交臂束心。即作是想。一切如来菩萨圣众。皆悉集会。作此观已。持真言曰。</w:t>
      </w:r>
    </w:p>
    <w:p>
      <w:r>
        <w:t xml:space="preserve">　　</w:t>
      </w:r>
    </w:p>
    <w:p>
      <w:r>
        <w:t xml:space="preserve">　　持此真言已。即作是想。诸佛菩萨既集会已。发欢喜心。不摇两臂。唯以左右拇指头指。三遍弹指。尔时如来而说偈言。</w:t>
      </w:r>
    </w:p>
    <w:p>
      <w:r>
        <w:t xml:space="preserve">　　定慧二翼金刚拳　　交臂束心精进力</w:t>
      </w:r>
    </w:p>
    <w:p>
      <w:r>
        <w:t xml:space="preserve">　　弹指发声遍法界　　谛观普请诸如来</w:t>
      </w:r>
    </w:p>
    <w:p/>
    <w:p/>
    <w:p>
      <w:r>
        <w:t xml:space="preserve">　　诸佛境界摄真实经卷上</w:t>
      </w:r>
    </w:p>
    <w:p/>
    <w:p/>
    <w:p/>
    <w:p>
      <w:r>
        <w:t xml:space="preserve">　　诸佛境界摄真实经卷中</w:t>
      </w:r>
    </w:p>
    <w:p/>
    <w:p>
      <w:r>
        <w:t xml:space="preserve">　　　　罽宾三藏般若奉　诏译</w:t>
      </w:r>
    </w:p>
    <w:p/>
    <w:p>
      <w:r>
        <w:t xml:space="preserve">　　金刚界大道场品之余</w:t>
      </w:r>
    </w:p>
    <w:p/>
    <w:p>
      <w:r>
        <w:t xml:space="preserve">　　复次瑜伽行者。作如是想。诸佛菩萨今当降临。示现威德大神通力。作此想已。复应观察释迦如来成道之法。如释迦菩萨。近菩提树一由旬内。修诸苦行。满足六年愿成佛道趣菩提树坐金刚座入金刚定。尔时毗卢遮那如来。观见是已。至菩提树金刚道场。示现无数化佛。遍满虚空犹如微尘。各共同声告菩萨言。善男子云何不求成佛之法。菩萨闻已。虔恭合掌。白佛言。我今未知成佛之法。唯愿慈悲示菩提路。时诸化佛告菩萨言。善男子心是菩提。当求自心。恒沙诸佛异口同音。说法身求心真言曰。</w:t>
      </w:r>
    </w:p>
    <w:p>
      <w:r>
        <w:t xml:space="preserve">　　</w:t>
      </w:r>
    </w:p>
    <w:p>
      <w:r>
        <w:t xml:space="preserve">　　尔时菩萨闻是法已。结金刚缚印。二手相叉作拳。安之当心。一心观察真言义趣。白诸佛言。我得是法。时佛问曰。得何等法。菩萨答言。心是菩提。我得是法。诸佛告言。更复微细观察分别。菩萨白言。心意识法。入诸烦恼。共相和合。不可分别。然诸法中。求心心所。悉不可得。五蕴法中。求不可得。十二处中亦不可得。十八界中亦不可得。乃至十八空中亦不可得。蕴处界法一一分别。一切法体无我我所。补特伽罗无我我所。心心所法本来无生。亦无灭处。于诸世间一切心中。亦不可见。内无外无。中间亦无。过去心不可得。现在心不可得。未来心不可得。犹如幻化无有差别。我今自证皆悉如是。世尊如我解者。心心所法本来空寂。依何等法求成佛道。诸佛告言。心心所法和合之时。自觉苦乐。名自悟心。唯自能觉他所不悟。依止此心立菩提心。</w:t>
      </w:r>
    </w:p>
    <w:p>
      <w:r>
        <w:t xml:space="preserve">　　复次瑜伽行者。如彼菩萨。观察心已。结加趺坐。作金刚缚印。安之当心。闭于两目。谛观自心。口习求心真言。意想秘密之义。尔时世尊而说偈言。</w:t>
      </w:r>
    </w:p>
    <w:p>
      <w:r>
        <w:t xml:space="preserve">　　行者想月轮　　定中普礼足</w:t>
      </w:r>
    </w:p>
    <w:p>
      <w:r>
        <w:t xml:space="preserve">　　唯愿诸如来　　示我所行处</w:t>
      </w:r>
    </w:p>
    <w:p>
      <w:r>
        <w:t xml:space="preserve">　　诸佛同音告　　汝应观自心</w:t>
      </w:r>
    </w:p>
    <w:p>
      <w:r>
        <w:t xml:space="preserve">　　既闻是语已　　如教而观察</w:t>
      </w:r>
    </w:p>
    <w:p>
      <w:r>
        <w:t xml:space="preserve">　　久住谛思惟　　不见自心相</w:t>
      </w:r>
    </w:p>
    <w:p>
      <w:r>
        <w:t xml:space="preserve">　　复想礼佛足　　白言最胜尊</w:t>
      </w:r>
    </w:p>
    <w:p>
      <w:r>
        <w:t xml:space="preserve">　　我不见自心　　此心为何相</w:t>
      </w:r>
    </w:p>
    <w:p>
      <w:r>
        <w:t xml:space="preserve">　　诸佛咸告语　　心相难测量</w:t>
      </w:r>
    </w:p>
    <w:p>
      <w:r>
        <w:t xml:space="preserve">　　授汝心真言　　如理谛观察</w:t>
      </w:r>
    </w:p>
    <w:p/>
    <w:p>
      <w:r>
        <w:t xml:space="preserve">　　复次瑜伽行者。结金刚缚印。作菩提心相状之观。并习真言。是诸化佛。告菩萨言善男子应发无上大菩提心。菩萨问言。云何名为大菩提心诸佛告言。无量智慧犹如微尘。三阿僧祇一百劫中。精进修习之所成就。远离一切烦恼过失。成就福智犹如虚空。能生如是最胜妙果。即是无上大菩提心。譬如人身心为第一。大菩提心亦复如是。三千界中最为第一。以何义故名为第一。谓一切佛及诸菩萨。从菩提心而得出生。菩萨问言。大菩提心其相云何。诸佛告言。譬如五十由旬圆满月轮。清凉皎洁无诸云翳。当知此是菩提心相。作是语已。无量诸佛异口同音。说大菩提心真言曰。</w:t>
      </w:r>
    </w:p>
    <w:p>
      <w:r>
        <w:t xml:space="preserve">　　</w:t>
      </w:r>
    </w:p>
    <w:p>
      <w:r>
        <w:t xml:space="preserve">　　如彼菩萨观菩提心。瑜伽行者亦复如是。</w:t>
      </w:r>
    </w:p>
    <w:p>
      <w:r>
        <w:t xml:space="preserve">　　尔时如来而说偈曰。</w:t>
      </w:r>
    </w:p>
    <w:p>
      <w:r>
        <w:t xml:space="preserve">　　一念见净心　　圆满如秋月</w:t>
      </w:r>
    </w:p>
    <w:p>
      <w:r>
        <w:t xml:space="preserve">　　复作是思惟　　是心为何物</w:t>
      </w:r>
    </w:p>
    <w:p>
      <w:r>
        <w:t xml:space="preserve">　　烦恼习种子　　善恶皆由心</w:t>
      </w:r>
    </w:p>
    <w:p>
      <w:r>
        <w:t xml:space="preserve">　　心为阿赖耶　　与净识为本</w:t>
      </w:r>
    </w:p>
    <w:p>
      <w:r>
        <w:t xml:space="preserve">　　六度熏习故　　彼心为大心</w:t>
      </w:r>
    </w:p>
    <w:p>
      <w:r>
        <w:t xml:space="preserve">　　藏识本非染　　清净无瑕秽</w:t>
      </w:r>
    </w:p>
    <w:p>
      <w:r>
        <w:t xml:space="preserve">　　无始修福智　　犹如净满月</w:t>
      </w:r>
    </w:p>
    <w:p>
      <w:r>
        <w:t xml:space="preserve">　　无体亦无用　　即月亦非月</w:t>
      </w:r>
    </w:p>
    <w:p>
      <w:r>
        <w:t xml:space="preserve">　　由具福智故　　满月如自心</w:t>
      </w:r>
    </w:p>
    <w:p>
      <w:r>
        <w:t xml:space="preserve">　　菩萨心欢喜　　复白诸佛言</w:t>
      </w:r>
    </w:p>
    <w:p>
      <w:r>
        <w:t xml:space="preserve">　　我已见心相　　清净如月轮</w:t>
      </w:r>
    </w:p>
    <w:p>
      <w:r>
        <w:t xml:space="preserve">　　离诸烦恼垢　　能执所执等</w:t>
      </w:r>
    </w:p>
    <w:p>
      <w:r>
        <w:t xml:space="preserve">　　诸佛咸告言　　汝心本如是</w:t>
      </w:r>
    </w:p>
    <w:p>
      <w:r>
        <w:t xml:space="preserve">　　为客尘所翳　　不悟菩提心</w:t>
      </w:r>
    </w:p>
    <w:p>
      <w:r>
        <w:t xml:space="preserve">　　汝观净月轮　　念念而观照</w:t>
      </w:r>
    </w:p>
    <w:p>
      <w:r>
        <w:t xml:space="preserve">　　能令智明显　　得悟菩提心</w:t>
      </w:r>
    </w:p>
    <w:p/>
    <w:p>
      <w:r>
        <w:t xml:space="preserve">　　复次瑜伽行者。结金刚缚印。依前观察。并习真言。如前化佛告菩萨言。善男子复有坚固菩提心真言曰。</w:t>
      </w:r>
    </w:p>
    <w:p>
      <w:r>
        <w:t xml:space="preserve">　　</w:t>
      </w:r>
    </w:p>
    <w:p>
      <w:r>
        <w:t xml:space="preserve">　　尔时菩萨。依前观照而白佛言。我今已见。佛言云何为见。菩萨答言。见满月中五股金刚。一切烦恼悉皆摧碎。如销黄金其色焕然。如此智慧最为第一。即是诸佛不生不灭金刚之身。如彼菩萨观于月轮。瑜伽行者亦复如是。</w:t>
      </w:r>
    </w:p>
    <w:p>
      <w:r>
        <w:t xml:space="preserve">　　复次瑜伽行者。自观我身金刚萨埵。并复结印持念百言(金刚萨埵即是毗卢遮那如来变化身)如诸化佛告菩萨言。善男子复有如金刚真言曰。</w:t>
      </w:r>
    </w:p>
    <w:p>
      <w:r>
        <w:t xml:space="preserve">　　</w:t>
      </w:r>
    </w:p>
    <w:p>
      <w:r>
        <w:t xml:space="preserve">　　尔时菩萨依前观之。白诸佛言。我今已见佛言云何已见。白言。我身已成金刚萨埵。头上宝冠有五化佛。手执金刚以为法主。利益安乐一切众生。如彼菩萨观金刚萨埵。瑜伽行者亦复如是。闭目端坐而作是想。我身即是金刚萨埵。顶有宝冠。宝冠之中五方化佛结跏趺坐。右手把金刚杵。当右臆下。若举此杵。即能摧破一切众生。及自身中所有一切重障烦恼。作此观已。结金刚缚印持此真言。</w:t>
      </w:r>
    </w:p>
    <w:p>
      <w:r>
        <w:t xml:space="preserve">　　复次瑜伽行者。次观五方诸佛菩萨。及其眷属入自身中。如诸化佛告菩萨言。善男子有同三世诸佛真言曰。</w:t>
      </w:r>
    </w:p>
    <w:p>
      <w:r>
        <w:t xml:space="preserve">　　</w:t>
      </w:r>
    </w:p>
    <w:p>
      <w:r>
        <w:t xml:space="preserve">　　尔时菩萨。依前观之。白言已见。云何见之。答言三世诸佛。及其眷属微尘菩萨无数天龙。从十方界入我身。如五方色。青黄赤白及以杂色。是五方佛入我身中。具三真实总成我体。诸佛所证唯此法身。如彼菩萨观诸佛等入于身中。瑜伽行者亦复如是。闭目端坐结金刚缚印。而作是想。五方诸佛一切菩萨。各各自将无数眷属。及天音乐。入我身中。其诸佛身。第一白色。第二青色。第三金色。第四红色。第五杂色。又作此想。三身妙果并三真实。我身之中皆得圆满。如是念念常观。作此观已习彼真言。复作是念。如斯观门是佛境界。我今始觉知心清净。见身作佛。众相圆满得成菩提。于其定中遍礼诸佛。愿垂加护令证法身。</w:t>
      </w:r>
    </w:p>
    <w:p>
      <w:r>
        <w:t xml:space="preserve">　　复次瑜伽行者。作报身观。如诸化佛告菩萨言。善男子有报身真言曰。</w:t>
      </w:r>
    </w:p>
    <w:p>
      <w:r>
        <w:t xml:space="preserve">　　</w:t>
      </w:r>
    </w:p>
    <w:p>
      <w:r>
        <w:t xml:space="preserve">　　尔时菩萨依前观之白言。我今已见。佛言云何见之。答言法与非法本性清净。譬如莲华虽生泥中。而尘不染。我今观此。即是报身。如彼菩萨作报身观。瑜伽行者亦复如是。安心端坐结金刚缚印。当作此想。法与非法本来清净。犹如莲华虽生泥中。尘不能染。诸佛报身。及我报身亦复如是。虽似受用衣服饮食诸天音乐。心不染著。作是想已习其真言。复次瑜伽行者。作化身观。如诸化佛告菩萨言。善男子有化身真言曰。</w:t>
      </w:r>
    </w:p>
    <w:p>
      <w:r>
        <w:t xml:space="preserve">　　</w:t>
      </w:r>
    </w:p>
    <w:p>
      <w:r>
        <w:t xml:space="preserve">　　尔时菩萨依前观之。白诸佛言。我今已见。佛言云何见之。答言种种相状具人圣道。或为一一众生。各变化身。或观一切有情各成一佛。我今观此即是化身。尔时菩萨闻是真言。应时证获三身妙果。如彼菩萨作化身观。瑜伽行者亦复如是。端坐正念结金刚缚印。而作是想。我今自有种种名号种种色相。或从睹史多天降入母胎。或寿命成就六根圆满。或如日月出现。或坐菩提树下。或降四种魔军。或受梵天王请。而转法轮度诸众生。或时论议摧诸外道。或从忉利天宫下三道宝阶。或为降伏魔醯首罗天及诸恶鬼神故。变化金刚怒菩萨胜于三界大曼陀罗。或教化已毕入无等等寂静法界。瑜伽行者亦复如是。应观自身。作是想已持此真言。</w:t>
      </w:r>
    </w:p>
    <w:p>
      <w:r>
        <w:t xml:space="preserve">　　复次瑜伽行者。结金刚缚印当作此想。譬如十方世界虚空无尽。我观三身及三真实。坚固常住亦复如是。为利益安乐一切众生故。日夜常作如是妙观。作是观已持真言曰。</w:t>
      </w:r>
    </w:p>
    <w:p>
      <w:r>
        <w:t xml:space="preserve">　　</w:t>
      </w:r>
    </w:p>
    <w:p>
      <w:r>
        <w:t xml:space="preserve">　　复次瑜伽行者。结圆满印。仰掌以右手大拇指。押小指上。余之三指竖立。以掌盛水。加持七遍。先以一分洒于顶上。次以一分饮之。后以一分散于四方。散已当作是想。我身坚固犹如金刚。一切众生亦获长寿。若以此印真言。加持水洒一切供养等物。悉得吉祥最胜清净。毗那夜迦诸恶鬼神不能污秽。亦不得便其真言曰。</w:t>
      </w:r>
    </w:p>
    <w:p>
      <w:r>
        <w:t xml:space="preserve">　　</w:t>
      </w:r>
    </w:p>
    <w:p>
      <w:r>
        <w:t xml:space="preserve">　　瑜伽行者。如是如是日夜观察。得何利益。谓依如是如是观察。速疾得入一切诸佛秘密境界。若瑜伽行者修此观时诸佛菩萨常加卫护。心有诸愿皆得圆满。诸佛菩萨来就。如前弹指告言。善哉善哉。善男子善女人。勤加功力修此法门。一切世间最上胜果不求自得。于当来世速证菩提。</w:t>
      </w:r>
    </w:p>
    <w:p>
      <w:r>
        <w:t xml:space="preserve">　　复次瑜伽行者。入毗卢遮那三昧。端身正坐勿令动摇。舌拄上腭。系心鼻端。自想顶有五宝天冠。天冠之中有五化佛。结跏趺坐。作此观已。即结坚牢金刚拳印。先以左右大拇指。各入左右手掌内。又以左右余四指。坚握指作拳。即是坚牢金刚拳印。次竖立左头指。其左拳背。安当心上。其掌面转向左边。即以右拳小指。握著左拳头指一节。又以右拳头指之头。拄著右拳拇指一节。亦安心前。是名菩提引导第一智印。亦名能灭无明黑闇印。缘此印加持。诸佛与行者。授无上菩提最胜决定之记。即是毗卢遮那如来大妙智印。瑜伽行者结此印已。运心作想。一切众生同结此印。十方世界无三恶道八难苦果。悉皆受用第一义乐持真言曰。</w:t>
      </w:r>
    </w:p>
    <w:p>
      <w:r>
        <w:t xml:space="preserve">　　</w:t>
      </w:r>
    </w:p>
    <w:p>
      <w:r>
        <w:t xml:space="preserve">　　复次瑜伽行者。持此真言。一一观察五字色相。</w:t>
      </w:r>
    </w:p>
    <w:p>
      <w:r>
        <w:t xml:space="preserve">　　第一结菩提印。入毗卢遮那如来三昧。当观唵字色。及我身十方世界悉皆白色。若瑜伽行者。修此观门之时。自身及与一切众生。所有无明烦恼恶业。自然消灭。行者及一切众生。速得成佛故。</w:t>
      </w:r>
    </w:p>
    <w:p>
      <w:r>
        <w:t xml:space="preserve">　　第二结破魔印。右手舒五指以按于地。左手五指执持衣角。入东方不动如来三昧。当观吽字色。及我身尽东方界。及以九方无量世界诸佛菩萨。一切众生山川草木咸皆青色。以右手掌面用按于地。此印能令诸魔鬼神一切烦恼。悉皆不动。是名能灭毗那夜迦及诸恶魔鬼神之印。</w:t>
      </w:r>
    </w:p>
    <w:p>
      <w:r>
        <w:t xml:space="preserve">　　等三结施诸愿印。左手同前。舒右五指仰掌。入南方宝生如来三昧。当观惹字色。及我身尽南方世界。及以九方无量世界诸佛菩萨。一切众生卉木山川皆黄金色。即作是想。从五指间雨如意珠。此如意珠雨天衣服天妙甘露天妙音乐天宝宫殿。乃至众生一切所乐。皆令圆满。是印名为能令圆满一切众生所爱乐印。能满众生一切愿故。</w:t>
      </w:r>
    </w:p>
    <w:p>
      <w:r>
        <w:t xml:space="preserve">　　第四结除散乱心印。先舒左五指。安脐轮前。次舒右五指。安左掌上。结此印已。入西方无量寿如来三昧。当观翳字色。及我身尽西方界。并与九方无量世界诸佛菩萨。一切众生山川草木悉作红莲华色。能令行者及诸众生。除散乱心入三昧故。</w:t>
      </w:r>
    </w:p>
    <w:p>
      <w:r>
        <w:t xml:space="preserve">　　第五结无怖畏印。左手如前。次舒右五指。以掌面向外。入北方不空成就如来三昧。当观佐字色。及我身尽北方界。并与九方无量世界诸佛菩萨。一切众生山河大地草木丛林悉皆五色。以何因缘名无怖畏。谓备四义称无怖畏。一者中方毗卢遮那如来。能灭无明黑暗。出生般若波罗蜜等尽虚空界洞达光明。二者东方不动如来。能摧一切频那夜迦恶魔鬼神等。悉令不动。三者南方宝生如来。能除贫乏。施天宫殿天饮食天衣服天音乐。悉皆圆满。四者西方无量寿如来。能与行者三昧大乐。譬如十方虚空无量无尽。亦如众生无量无尽。亦如烦恼无量无尽。如是瑜伽行者三昧大乐。亦复无量无尽。如是四义具足圆满。是故北方不空成就如来。告行者言。善男子善女人。汝勿怖畏。由是义故名无怖畏印。</w:t>
      </w:r>
    </w:p>
    <w:p>
      <w:r>
        <w:t xml:space="preserve">　　尔时毗卢遮那如来。告金刚手菩萨言。我今已说五佛印契及以真言。</w:t>
      </w:r>
    </w:p>
    <w:p>
      <w:r>
        <w:t xml:space="preserve">　　次说四波罗蜜天印契及以真言。</w:t>
      </w:r>
    </w:p>
    <w:p>
      <w:r>
        <w:t xml:space="preserve">　　复次东北角金刚波罗蜜天。属阿閦如来。印契想观皆同阿閦如来。行者结印持真言曰。</w:t>
      </w:r>
    </w:p>
    <w:p>
      <w:r>
        <w:t xml:space="preserve">　　</w:t>
      </w:r>
    </w:p>
    <w:p>
      <w:r>
        <w:t xml:space="preserve">　　复次东南角宝波罗蜜天。属宝生如来。印契想观皆如宝生如来。行者结印持真言曰。</w:t>
      </w:r>
    </w:p>
    <w:p>
      <w:r>
        <w:t xml:space="preserve">　　</w:t>
      </w:r>
    </w:p>
    <w:p>
      <w:r>
        <w:t xml:space="preserve">　　复次西南角法波罗蜜天。属无量寿如来。印契想观皆如无量寿如来。行者结印持真言曰。</w:t>
      </w:r>
    </w:p>
    <w:p>
      <w:r>
        <w:t xml:space="preserve">　　</w:t>
      </w:r>
    </w:p>
    <w:p>
      <w:r>
        <w:t xml:space="preserve">　　复次西北角羯磨波罗蜜天。属不空成就如来。印契想观皆如不空成就如来。行者结印持真言曰。</w:t>
      </w:r>
    </w:p>
    <w:p>
      <w:r>
        <w:t xml:space="preserve">　　</w:t>
      </w:r>
    </w:p>
    <w:p>
      <w:r>
        <w:t xml:space="preserve">　　复次金刚手。我今已说内供养法。皆是有相月轮等观。次当演说无相妙观。瑜伽行者端坐正观。谛想月轮。结诸契印。歌舞烧香涂香花鬘。园林城邑聚落河海。雪山黑山日月星宿。国王大臣比丘比丘尼善友眷属。乃至十地菩萨声闻缘觉。四摄十善六波罗蜜。如是等数一切相状。乃至微尘悉皆空寂。若梦中见如是相状。亦勿欢喜。设见十方诸佛菩萨。虽现其前亦勿欢喜。唯自一心求成佛果。无分别观坚立不动如须弥山。远离一切妄想分别。若瑜伽行者。未获悉地。应观三十七尊相状。若证悉地不取相状。安立无上大菩提心。若观菩提心相。犹如月轮水精乳色。此等诸相。皆是凡夫所观之境。若凡夫人修此观门。虽造五逆一阐提等极重恶业。皆悉消灭。应时便获五种三昧。一刹那三昧。二微尘三昧。三白缕三昧。四隐显三昧。五安住三昧。汝金刚手。我今已说五方如来四波罗蜜真言印法。亦各别说金刚萨埵等真言及印。当为汝说坐位次第。</w:t>
      </w:r>
    </w:p>
    <w:p/>
    <w:p>
      <w:r>
        <w:t xml:space="preserve">　　　　诸佛境界摄真实经金刚外界品第四</w:t>
      </w:r>
    </w:p>
    <w:p/>
    <w:p>
      <w:r>
        <w:t xml:space="preserve">　　尔时金刚手菩萨白佛言。世尊唯愿说之唯愿说之。我深渴仰愿乐欲闻。佛言善男子。然其印法有差别名。五方如来四波罗蜜十六菩萨。皆得印名。余诸契法。虽得印名义有差别。云何差别。谓五方佛四波罗蜜十六菩萨。名为真印。金刚嬉等名影相印。金刚烧香等名亲近印。金刚钩等名为智印。以是义故有差别名。瑜伽行者。以身语意印契真言。供养本尊毗卢遮那如来。诸供养中最为第一。</w:t>
      </w:r>
    </w:p>
    <w:p>
      <w:r>
        <w:t xml:space="preserve">　　复次从西北角羯磨波罗蜜三昧起。当观东方不动如来四大菩萨。金刚萨埵三昧正观。其名曰金刚萨埵菩萨。金刚王菩萨。金刚爱菩萨。金刚善哉菩萨。其毗卢遮那如来。当中而坐。面向东方。东方不动如来面向西方。四大菩萨亦复如是。</w:t>
      </w:r>
    </w:p>
    <w:p>
      <w:r>
        <w:t xml:space="preserve">　　复次正观金刚萨埵菩萨。瑜伽行者自观。我身是金刚萨埵。我语是金刚我心是金刚。我身之色。及诸佛菩萨一切众生。十方世界山川河池草木丛林。悉皆青色。作此观已。即以右手作金刚拳。以大拇指入其掌中。以余四指坚握拇指。安置当心。次以左手作金刚拳。安左腰上。此名金刚不退转印。结此手印。作如是想。我今未得成佛已来常不退转。恭敬供养毗卢遮那如来。即是获得金刚不坏不退三昧。结不退转印持真言曰。</w:t>
      </w:r>
    </w:p>
    <w:p>
      <w:r>
        <w:t xml:space="preserve">　　</w:t>
      </w:r>
    </w:p>
    <w:p>
      <w:r>
        <w:t xml:space="preserve">　　复次观金刚王菩萨。瑜伽行者自想。我是金刚王。我身之色。及诸佛菩萨一切众生。十方世界山川土地草木河池。皆悉青色。作此观已。次结手印。以其两手作金刚拳。舒二头指。成屈钩状。仰上并立。以其两拳中指及无名指小指。指背相著。立安心上。当作此念。诸佛菩萨以钩引来。是即名为金刚钩王。结此契印持真言曰。</w:t>
      </w:r>
    </w:p>
    <w:p>
      <w:r>
        <w:t xml:space="preserve">　　</w:t>
      </w:r>
    </w:p>
    <w:p>
      <w:r>
        <w:t xml:space="preserve">　　复次观金刚爱菩萨。瑜伽行者自想。我是金刚爱。我身之色。及诸佛菩萨一切众生。十方世界山川河池土地草木。皆悉青色。作此观已。次结契印。以其二手作金刚拳。想左拳把弓。右拳执箭。以慈悲眼。射一切魔贪嗔痴等一切烦恼。是印名为灭嗔恚印。以何因缘名金刚爱。谓此菩萨能施行者所爱乐故。结此契印持真言曰。</w:t>
      </w:r>
    </w:p>
    <w:p>
      <w:r>
        <w:t xml:space="preserve">　　</w:t>
      </w:r>
    </w:p>
    <w:p>
      <w:r>
        <w:t xml:space="preserve">　　复次观金刚善哉菩萨。行者自想。我是金刚善哉。我身之色。及诸佛菩萨一切众生。十方世界山川河池草木丛林。皆悉青色。作此观已。次结契印。以其两手作金刚拳。先以左拳。安右臆上。后以右拳安左臆上。定慧二法是。金刚拳交臂束心是精进力。即舒左右拇指头指。三遍弹指。是欢喜相。若结此印。即得出离无明城故。结此契印持真言曰。</w:t>
      </w:r>
    </w:p>
    <w:p>
      <w:r>
        <w:t xml:space="preserve">　　</w:t>
      </w:r>
    </w:p>
    <w:p>
      <w:r>
        <w:t xml:space="preserve">　　复次从东方金刚善哉菩萨观起。当入南方金刚宝观门。谓观南方宝生如来四大菩萨。其名曰金刚宝菩萨。金刚威德菩萨。金刚幢菩萨。金刚笑菩萨。南方宝生如来。面向北方。四大菩萨亦复如是。行者自想。我是金刚宝。我身之色。及诸佛菩萨一切众生。十方世界山川草木。皆黄金色。作此观已。次结印契。以其两手作金刚拳。以二拳面。安两肩上。复作是想。今者我与诸佛菩萨众生灌顶结此契印持真言曰。</w:t>
      </w:r>
    </w:p>
    <w:p>
      <w:r>
        <w:t xml:space="preserve">　　</w:t>
      </w:r>
    </w:p>
    <w:p>
      <w:r>
        <w:t xml:space="preserve">　　复次观金刚威德菩萨。行者自想。我身是日光天子。于刹那顷。悉能灭尽一切众生内外黑闇。我身之色。及诸佛菩萨一切众生。十方世界山川河池草木丛林。皆黄金色。作是想已。次结契印。以其两手作金刚拳。以此两拳并安心上。左右两拳更互轮转。如日右转。如是三转。当成日天光明轮故。结此契印持真言曰。</w:t>
      </w:r>
    </w:p>
    <w:p>
      <w:r>
        <w:t xml:space="preserve">　　</w:t>
      </w:r>
    </w:p>
    <w:p>
      <w:r>
        <w:t xml:space="preserve">　　复次观金刚幢菩萨。行者自想。我身是金刚幢。一切众生所爱乐物。雨我身边。我身之色及诸佛菩萨一切众生。十方世界山川草木。皆黄金色。作此观已。次结契印。先以两手作金刚拳。以其拳面。向行者面。左右二拳直立空中。名金刚幢印。一切众生所爱之物能圆满故。结此契印持真言曰。</w:t>
      </w:r>
    </w:p>
    <w:p>
      <w:r>
        <w:t xml:space="preserve">　　</w:t>
      </w:r>
    </w:p>
    <w:p>
      <w:r>
        <w:t xml:space="preserve">　　复次观金刚笑菩萨。行者自想。我身是金刚笑。我身之色。及诸佛菩萨一切众生。十方世界山川草木。皆黄金色。作此观已。次结契印。以其两手作金刚拳。安口左右。三遍微笑。先以拳面。安口左右微笑。次以拳背安口左右微笑。后以拳面安口左右微笑。如是能令十方众生。皆获怡悦受大安乐。结此契印持真言曰。</w:t>
      </w:r>
    </w:p>
    <w:p>
      <w:r>
        <w:t xml:space="preserve">　　</w:t>
      </w:r>
    </w:p>
    <w:p>
      <w:r>
        <w:t xml:space="preserve">　　复次从南方金刚笑菩萨观门起。当入西方金刚法观门。谓观西方无量寿佛。面向东方。四大菩萨亦复如是。行者自想。我是金刚法(观音菩萨)我身之色。及诸佛菩萨一切众生。十方世界山川草木。皆红莲色。作此想已。次结契印。以其两手。仰金刚拳。先以右拳安左拳上。右转一遍。次以左拳安右拳上。亦转一遍。复以右拳安左拳上。亦转一遍。是金刚莲华印。能令众生厌离世间。出世法入甘露城。持真言曰。</w:t>
      </w:r>
    </w:p>
    <w:p>
      <w:r>
        <w:t xml:space="preserve">　　</w:t>
      </w:r>
    </w:p>
    <w:p>
      <w:r>
        <w:t xml:space="preserve">　　复次观金刚利(文殊)菩萨。行者自想。我是真金刚利。我能断除一切众生贪嗔痴等。我身之色。及诸佛菩萨一切众生。十方世界山川河池草木丛林。皆红莲华色。作此观已。舒出右拳即作是想。我今右手执大利剑。能断众生一切烦恼。持真言曰。</w:t>
      </w:r>
    </w:p>
    <w:p>
      <w:r>
        <w:t xml:space="preserve">　　</w:t>
      </w:r>
    </w:p>
    <w:p>
      <w:r>
        <w:t xml:space="preserve">　　复次观金刚因菩萨。行者作想。我是金刚因。我是世间醍醐甘露。我是金刚大教法轮。我身之色。及诸佛菩萨一切众生。十方世界山川河池草木丛林。皆红莲色。作此念已。结金刚拳。以二拳面并安心上。两拳中指中节相著。左右更互轮转三遍。即作是想。我今三转金刚法轮于十方界。持真言曰。</w:t>
      </w:r>
    </w:p>
    <w:p>
      <w:r>
        <w:t xml:space="preserve">　　</w:t>
      </w:r>
    </w:p>
    <w:p>
      <w:r>
        <w:t xml:space="preserve">　　复次观金刚语言菩萨。行者作想。我是金刚语言。我今能与一切众生苏悉地法。我身之色。及诸佛菩萨一切众生。十方世界山川河池草木丛林。皆红莲色。作此想已。作金刚拳。安口左右。作往来相犹加语言。结于此印。能达一切众生语言。持真言曰。</w:t>
      </w:r>
    </w:p>
    <w:p>
      <w:r>
        <w:t xml:space="preserve">　　</w:t>
      </w:r>
    </w:p>
    <w:p>
      <w:r>
        <w:t xml:space="preserve">　　复次从西方金刚语言菩萨观起。当入北方金刚羯磨观门。谓观北方不空成就如来四大菩萨。其名曰金刚羯磨菩萨。金刚护菩萨。金刚药叉菩萨。金刚拳菩萨。行者作想。我是金刚羯磨。我是金刚不空(必定得果是不空义)我是种种事业能成就。我是能到一切处。我是能作种种事。我是能成就妙事业。我身之色。及诸佛菩萨一切众生。十方世界山川河池草木丛林。皆悉五色。作是想已。结金刚拳作舞三遍。是名种种事业印。所以者何。谓能成就种种持真言曰。</w:t>
      </w:r>
    </w:p>
    <w:p>
      <w:r>
        <w:t xml:space="preserve">　　</w:t>
      </w:r>
    </w:p>
    <w:p>
      <w:r>
        <w:t xml:space="preserve">　　复次观金刚护菩萨。行者作想。我是金刚护。我是金刚甲。坚实牢固不可破坏。我是金刚精进。我是守护十方无量一切众生。施无怖畏。我身之色。及诸佛菩萨一切众生。十方世界山川泉源草木丛林。悉皆五色。作此想已。结金刚拳。舒两头指安于脐上。分拳两边到于背上。复从背上还到脐轮。两头指端相轮一遍。自作此想是系缚义。次二头指如前当心引到于背。却还至胸。以二指端相轮一遍。自作此想。亦系缚义。次又至颈亦复如是。自作此想亦如系缚持真言曰。</w:t>
      </w:r>
    </w:p>
    <w:p>
      <w:r>
        <w:t xml:space="preserve">　　</w:t>
      </w:r>
    </w:p>
    <w:p>
      <w:r>
        <w:t xml:space="preserve">　　复次观金刚药叉菩萨。行者作想。我是金刚药叉。所谓诸佛大方便力神通变化。我口中有金刚利牙。一切见者。怀大恐怖。善能摧灭一切魔怨。我身五色。诸佛菩萨一切众生十方世界。亦皆五色。作此想已。结金刚拳印。左右小指相钩著口。舒二头指安左右颊。是二牙相持真言曰。</w:t>
      </w:r>
    </w:p>
    <w:p>
      <w:r>
        <w:t xml:space="preserve">　　</w:t>
      </w:r>
    </w:p>
    <w:p>
      <w:r>
        <w:t xml:space="preserve">　　复次观金刚拳菩萨。行者作想。我是金刚拳。我能示现诸众生前。我是能解脱金刚系缚者。我身之色。诸佛菩萨一切众生。十方世界亦皆五色。作此想已。结真金刚拳印。左右小指更互相钩。合二拳面。坚握莫缓。是真金刚拳印持真言曰。</w:t>
      </w:r>
    </w:p>
    <w:p>
      <w:r>
        <w:t xml:space="preserve">　　</w:t>
      </w:r>
    </w:p>
    <w:p/>
    <w:p>
      <w:r>
        <w:t xml:space="preserve">　　诸佛境界摄真实经卷中</w:t>
      </w:r>
    </w:p>
    <w:p/>
    <w:p/>
    <w:p/>
    <w:p>
      <w:r>
        <w:t xml:space="preserve">　　诸佛境界摄真实经卷下</w:t>
      </w:r>
    </w:p>
    <w:p/>
    <w:p>
      <w:r>
        <w:t xml:space="preserve">　　　　罽宾三藏般若奉　诏译</w:t>
      </w:r>
    </w:p>
    <w:p/>
    <w:p>
      <w:r>
        <w:t xml:space="preserve">　　金刚界外供养品第五</w:t>
      </w:r>
    </w:p>
    <w:p/>
    <w:p>
      <w:r>
        <w:t xml:space="preserve">　　尔时世尊。告金刚手菩萨摩诃萨言。我今已说五佛如来四波罗蜜四方十六大菩萨观门。二十五契印真言法则。次当演说金刚嬉等十二菩萨外院供养。利益安乐求佛道者。现获悉地当证菩提。</w:t>
      </w:r>
    </w:p>
    <w:p>
      <w:r>
        <w:t xml:space="preserve">　　复次瑜伽行者。从此北方金刚拳菩萨观门起。入东北角金刚嬉戏菩萨观门。自作此想。我是金刚嬉戏。我今能与十方世界诸佛菩萨众生喜乐。作此想已。仰金刚拳安两膝上。闭目回转。遍礼十方诸佛菩萨。是印名为金刚嬉戏。其真言曰。</w:t>
      </w:r>
    </w:p>
    <w:p>
      <w:r>
        <w:t xml:space="preserve">　　</w:t>
      </w:r>
    </w:p>
    <w:p>
      <w:r>
        <w:t xml:space="preserve">　　复次观东南角金刚鬘菩萨。行者作想。我是金刚鬘。我今持此一切花鬘。供养十方诸佛菩萨。作是想已。结金刚拳并著额上。复分两拳引至脑后。两拳更互相轮两遍。每轮一遍作相结想。自作此想。系缚花鬘。是名金刚鬘印。其真言曰。</w:t>
      </w:r>
    </w:p>
    <w:p>
      <w:r>
        <w:t xml:space="preserve">　　</w:t>
      </w:r>
    </w:p>
    <w:p>
      <w:r>
        <w:t xml:space="preserve">　　复次观西南角金刚歌菩萨。行者作想。我是金刚歌。我今歌赞十方三世诸佛菩萨。发微妙声从口中出。充满十方无量世界。作此想已。结金刚拳安于口上。渐渐引出。即是歌赞音声印。其真言曰。</w:t>
      </w:r>
    </w:p>
    <w:p>
      <w:r>
        <w:t xml:space="preserve">　　</w:t>
      </w:r>
    </w:p>
    <w:p>
      <w:r>
        <w:t xml:space="preserve">　　复次观西北角金刚舞菩萨。行者作想。我是金刚舞。我作金刚舞。供养十方无量世界三世诸佛一切菩萨。作是想已。结金刚拳。两臂作舞。即是金刚舞印。作此舞印。诸佛菩萨即大欢喜。与一切愿护行者身。其真言曰。</w:t>
      </w:r>
    </w:p>
    <w:p>
      <w:r>
        <w:t xml:space="preserve">　　</w:t>
      </w:r>
    </w:p>
    <w:p>
      <w:r>
        <w:t xml:space="preserve">　　复次行者。从此金刚舞观门起。入东北角金刚烧香菩萨观门。自作是想。我是金刚烧香云。充满十方无量世界。于虚空中。供养十方诸佛菩萨。作此想已。结金刚拳。相并二拳。拳面向下。舒出两拳。即作是想。无量香云从印上出。即名金刚烧香印。结于此印。即能烧灭内外所有一切烦恼。得清净心。其真言曰。</w:t>
      </w:r>
    </w:p>
    <w:p>
      <w:r>
        <w:t xml:space="preserve">　　</w:t>
      </w:r>
    </w:p>
    <w:p>
      <w:r>
        <w:t xml:space="preserve">　　复次入东南角金刚妙华菩萨观门。行者作想。我是金刚花。我今采取十方无量无边世界。所有无主一切妙花。供养十方诸佛菩萨。作是想已。结金刚拳。相并二拳。仰上舒出。是金刚花印。结于此印有何利益。为欲摧灭一切重障。其真言曰。</w:t>
      </w:r>
    </w:p>
    <w:p>
      <w:r>
        <w:t xml:space="preserve">　　</w:t>
      </w:r>
    </w:p>
    <w:p>
      <w:r>
        <w:t xml:space="preserve">　　复次观西南角金刚燃灯菩萨。行者作想。我是金刚灯。我今燃无尽灯。充满十方无量世界虚空之中。供养十方不可说不可说无量无边诸佛菩萨。作此想已。结金刚拳相合两拳。近于心前。即名金刚灯印。结此灯印有何利益。现身成就如来五眼。其真言曰。</w:t>
      </w:r>
    </w:p>
    <w:p>
      <w:r>
        <w:t xml:space="preserve">　　</w:t>
      </w:r>
    </w:p>
    <w:p>
      <w:r>
        <w:t xml:space="preserve">　　复次观西北角金刚涂香菩萨。行者作想。我是金刚涂香。我今最上白檀涂香。充满十方无量世界太虚空中。犹如大云遍满世界。供养十方诸佛菩萨。作此想已。两金刚拳。摩左右颈乃至胸腹。即作是念。我今持此牛头栴檀最上涂香。涂于十方诸佛菩萨及众生身。其真言曰。</w:t>
      </w:r>
    </w:p>
    <w:p>
      <w:r>
        <w:t xml:space="preserve">　　</w:t>
      </w:r>
    </w:p>
    <w:p>
      <w:r>
        <w:t xml:space="preserve">　　复次行者。从此三昧起。入正南方金刚钩菩萨观门。自作此想。我是金刚钩。我是诸佛菩萨方便智慧大金刚钩。作此想已。两手结金刚拳。舒左右头指。少屈相钩。又舒左右小指少屈。其二小指两头相向。三遍钩召一切诸天及鬼神等。令入道场。才结此印。能令行者得大势力。驱使一切诸天神等。营辨众事。持真言曰。</w:t>
      </w:r>
    </w:p>
    <w:p>
      <w:r>
        <w:t xml:space="preserve">　　</w:t>
      </w:r>
    </w:p>
    <w:p>
      <w:r>
        <w:t xml:space="preserve">　　复次行者从此三昧起。当观正西方金刚索菩萨观门。自作此想。我是金刚索。在先钩召。一切诸天及鬼神等。其未来者令入道场。我今以此大金刚索。坚嚩不放。作此想已。即以前印。改前金刚钩印。头指中指无名三指。而用作拳。以左右大指。更互相钩。左右小指少屈相向。是名坚缚诸众生印。持真言曰。</w:t>
      </w:r>
    </w:p>
    <w:p>
      <w:r>
        <w:t xml:space="preserve">　　</w:t>
      </w:r>
    </w:p>
    <w:p>
      <w:r>
        <w:t xml:space="preserve">　　复次行者。从此三昧起。当观正北方金刚锁菩萨观门。自作此想。我是金刚锁。作此想已。便结手印。先以左右母指头指。更互相钩犹如铁锁。左右余指皆以作拳。是金刚锁印。才结此印。能令行者。善与教习之法。持真言曰。</w:t>
      </w:r>
    </w:p>
    <w:p>
      <w:r>
        <w:t xml:space="preserve">　　</w:t>
      </w:r>
    </w:p>
    <w:p>
      <w:r>
        <w:t xml:space="preserve">　　复次行者。从此三昧起。当观正东方金刚铃菩萨观门。自作此想。我是金刚铃。作此想已。当结金刚铃印。以左右指头以右押左。皆各相叉犹如铃状。才结此印。即得诸佛菩萨爱念。持真言曰。</w:t>
      </w:r>
    </w:p>
    <w:p>
      <w:r>
        <w:t xml:space="preserve">　　</w:t>
      </w:r>
    </w:p>
    <w:p>
      <w:r>
        <w:t xml:space="preserve">　　尔时毗卢遮那如来。说此三十七尊真实契印秘密法已。告金刚手等诸菩萨言。若有国土城邑聚落。有一净信男子女人。起大悲心。为报四恩。建立道场。修是法者。于其国中。无有七难。国王王子。日夜增长广大福聚。所以者何。是道场地至金刚际。乃至微尘。属国王故。譬如宝珠安于宅中。辟除灾难七宝现前。此妙经典亦复如是。若依法式修此秘密。所在国土安稳丰乐。若有善男子善女人。欲得六神通力。于一念顷。普诣十方无量佛所。来集众中而为上首。劝请诸佛转正法轮。为诸众生作导师者。初夜后夜入道场中。应当系念所归本尊。依法观行。现身必得广大福智。利益众生无有等比。经万亿劫不入恶道。恒遇善友常不退转。弥勒会中得佛授记。速证阿耨多罗三藐三菩提。善男子若有众生。遇此秘法。住于空间如说修行。现身证得极欢喜地。何况世间福德果报。若有菩萨。不修是法证佛果者。必无是处。是法名为顿证菩提真实正路。尔时大会无量天人。听佛所说。悉证道果。大梵天王忉利天王主。证不退转陀罗尼。得受记别。无量百千万亿天人。远尘离垢得法眼净。</w:t>
      </w:r>
    </w:p>
    <w:p/>
    <w:p>
      <w:r>
        <w:t xml:space="preserve">　　　　诸佛境界摄真实经修行仪轨品第六</w:t>
      </w:r>
    </w:p>
    <w:p/>
    <w:p>
      <w:r>
        <w:t xml:space="preserve">　　尔时金刚手菩萨摩诃萨。承佛广大自在神力。说真实瑜伽甚深秘密。行者应当闭目寂然谛想。真实秘密教主最胜最尊得大自在。大慈大悲毗卢遮那如来。在须弥顶善法堂中。与十六俱胝那庾多等菩萨眷属。具足圆满。顶上天冠五佛端坐。一切璎珞庄严佛身。有五种相。一寂静相。二嗔怒相。三欢喜相。四清凉相。五种种相。五方如来其色各异。第一白色。第二青色。第三金色。第四红色。第五杂色。东方门首帝释坐位。南方琰摩罗王坐位。西方水天坐位。北方毗沙门天王坐位。东北角大自在天坐位。东南角火天坐位。西南角罗刹天坐位。西北角风天坐位。上方大梵天坐位。下方坚牢地神坐位。我今已说坐位次第。后当一一说真言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复次瑜伽行者。求道场地。远离冢间沙石瓦砾碱卤荆棘秽浊之地。及以虎狼诸恶难处。如是之地不名吉祥。若有白鹤孔雀鹦鹉舍利凫雁鸳鸯莲花水池。如是等地堪立道场。应以右手中三指小屈。以大拇指。捻头指中节。以小指捻无名指中节。盛水加持。散洒四方。持真言曰。</w:t>
      </w:r>
    </w:p>
    <w:p>
      <w:r>
        <w:t xml:space="preserve">　　</w:t>
      </w:r>
    </w:p>
    <w:p>
      <w:r>
        <w:t xml:space="preserve">　　复次行者。加持水已。洒于净地。便立道场。释迦如来说曼荼罗道场仪轨。广狭大小有三千五百。第一道场一千由旬。是金轮圣王持念仪轨。次有五百一百五十一十。如是渐小。乃至掌中爪甲之量。建立道场皆获悉地。若欲建立第一道场。结金刚缚印。次改缚印。立左右中指。少屈。更互相捻二中指端。以真言加持。于一切处皆得通用。或时行者不及洗浴。以此法印加持真言。即得清净。其真言曰。</w:t>
      </w:r>
    </w:p>
    <w:p>
      <w:r>
        <w:t xml:space="preserve">　　</w:t>
      </w:r>
    </w:p>
    <w:p>
      <w:r>
        <w:t xml:space="preserve">　　复次瑜伽行者。欲建道场。先立四方界。若多人持念。即用四门。若少人持念。随意所量。门外左右各立一柱。一一柱上安五明镜。如满月轮。左右安置种种璎珞。及以花鬘。七宝香炉金银灯烛。种种庄严。恒烧郁金白檀龙脑沉水等香。勿用麝香。又以白拂孔雀翠羽。各安宝铃分列左右。种种床榻。种种裍褥。种种音声。种种歌舞。种种饮食。至诚供养。于道场中。安毗卢遮那佛像。于其佛前安置舍利。此曼荼罗名金刚界。复次建立既毕。瑜伽行者。当结金刚缚印。五轮著地。每方四拜。第一礼拜西方。第二礼拜北方。第三礼拜东方。第四礼拜南方。礼四方已。却就本位。结金刚合掌印。印身四处。一顶二口三额四心。印四处已。当作此想。我今以身。布施十方三世诸佛诸大菩萨。始从今日。乃至未来。永作僮仆。生生世世常依三宝。终不归依天魔外道等法。我从无始生死以来。所作五逆。及无间罪。今对十方三世诸佛诸菩萨一切贤圣诸众生前。至心恳切发露忏悔。不敢覆藏。未来之罪更不敢造。普愿十方诸佛菩萨。受我忏悔。速令获得最胜悉地。</w:t>
      </w:r>
    </w:p>
    <w:p/>
    <w:p>
      <w:r>
        <w:t xml:space="preserve">　　　　诸佛境界摄真实经建立道场发愿品第七</w:t>
      </w:r>
    </w:p>
    <w:p/>
    <w:p>
      <w:r>
        <w:t xml:space="preserve">　　尔时金刚手菩萨摩诃萨。告诸大众言。瑜伽行者。作金刚合掌。谛想众圣而作此想。我今建立道场。供养十方一切诸佛菩萨。至诚供养无胜负心。不求作国王。不求名利。不求生天殊胜妙乐。不求自身种种利益。应当至诚发愿。我今随力所建道场。或有见者。或有闻者。或有觉者。或有知者。皆令获得殊胜妙果。一切所愿无不随心。愿我此身生生世世。譬如如意珠能雨众宝。所有爱乐财法二宝。充足一切众生。令无所乏。乃至速证无上菩提。</w:t>
      </w:r>
    </w:p>
    <w:p/>
    <w:p>
      <w:r>
        <w:t xml:space="preserve">　　　　诸佛境界摄真实经持念品第八</w:t>
      </w:r>
    </w:p>
    <w:p/>
    <w:p>
      <w:r>
        <w:t xml:space="preserve">　　尔时金刚手菩萨摩诃萨。告大会众言。瑜伽行者。欲得成就一切如来三昧。及一切智智。应当修习是曼荼罗成佛之法。修此法时。先作金刚降伏半跏趺坐。端身正念。以右足押左足。持真言时。住心凝寂。口习真言。唯自耳闻。勿令他解。心中观想一一梵字。了了分明无令错谬。持习之时不迟不速。是即名为金刚语言。</w:t>
      </w:r>
    </w:p>
    <w:p>
      <w:r>
        <w:t xml:space="preserve">　　复次持习之法。虽有多种。今当略说。秘密之门持习之要。有其三种。一数二时三者形像。云何名数。谓习真言。一十一百千万等数。云何名时。所谓七日一月一年。或复一生乃至成佛。云何形像。谓习观行。求放光明。若未放光即不休息。如是三事。随行者意。如其所愿依法修持。</w:t>
      </w:r>
    </w:p>
    <w:p>
      <w:r>
        <w:t xml:space="preserve">　　复次挍量念珠。五部差别。若持佛部用菩提子。若持金刚部用金刚子。若持宝部用金银颇梨种种诸宝。若持莲花部用莲花子。若持迦噜摩部用种种间错杂色宝珠。</w:t>
      </w:r>
    </w:p>
    <w:p>
      <w:r>
        <w:t xml:space="preserve">　　复次作佛部持念。以右拇指头指。执持念珠。余指普舒。若金刚部持念。以右拇指中指。持念珠。若宝部持念。以右拇指无名指。执持念珠。若莲花部持念。以大拇指无名指小指。执持念珠。若迦噜摩部持念。用上四种。执持皆得。</w:t>
      </w:r>
    </w:p>
    <w:p>
      <w:r>
        <w:t xml:space="preserve">　　复次挍量所获功德。若以香木等珠。得一分福。若用鍮石铜铁。得二分福。若用水精真珠。得一俱胝分福。若以莲子金刚子珠。得二俱胝分福。若用间错种种诸宝及菩提子。得无量无边不可说不可说分福。即是过去无量恒河沙诸佛所说。一百八数为念珠量。</w:t>
      </w:r>
    </w:p>
    <w:p>
      <w:r>
        <w:t xml:space="preserve">　　复次行者结金刚缚印。当于胸前系心鼻端。持真言曰。</w:t>
      </w:r>
    </w:p>
    <w:p>
      <w:r>
        <w:t xml:space="preserve">　　</w:t>
      </w:r>
    </w:p>
    <w:p>
      <w:r>
        <w:t xml:space="preserve">　　瑜伽行者。持此真言。自作此想。我心之中有一切智。洞达无碍。</w:t>
      </w:r>
    </w:p>
    <w:p>
      <w:r>
        <w:t xml:space="preserve">　　复次若行者。贫乏不辨图画本尊形像。但随取一佛像或菩萨像。对佛塔前。系心而住。想念佛像。心不散乱。而常寂然。即贤圣无异。若得系心鼻。为最上品。便同诸圣人定无异。</w:t>
      </w:r>
    </w:p>
    <w:p/>
    <w:p>
      <w:r>
        <w:t xml:space="preserve">　　　　诸佛境界摄真实经护摩品第九</w:t>
      </w:r>
    </w:p>
    <w:p/>
    <w:p>
      <w:r>
        <w:t xml:space="preserve">　　尔时金刚手菩萨摩诃萨。承佛威神。为修一切瑜伽行者。演说真实内护摩法。永为调伏灭烦恼贼。及一切鬼神故。作如护摩。增长三昧。各观本尊并本方色。若作佛部成就护摩。瑜伽行者谛观毗卢遮那如来。想我即是金刚萨埵。从其身中流出白光。如净琉璃内外明彻。于月轮中结跏趺坐。从我身中光焰涌出。即成圆光。庄严自身最胜第一。一切众生悉皆喜见。想十方诸佛皆悉白色。犹如三千大千世界微尘数量。入我身中。是名寂静护摩之法。</w:t>
      </w:r>
    </w:p>
    <w:p>
      <w:r>
        <w:t xml:space="preserve">　　复次若作调伏护摩之法。当观东方阿閦如来。从其身中流出青光。众德圆满。坐于东方月轮之中。结跏趺坐。圆光巍巍庄严自身最胜第一十方世界。想一切菩萨作金刚怒。入我身中。摧灭烦恼诸恶鬼神故。若作求财护摩之法。当观南方宝生如来。想一切菩萨。皆悉欢喜入我身中。从自身中流出金色光。莹净圆满。坐于南方月轮之中。结跏趺坐庄严其身。众生喜见。令一切烦恼。不能乱心。一切恶鬼不敢亲近。</w:t>
      </w:r>
    </w:p>
    <w:p>
      <w:r>
        <w:t xml:space="preserve">　　复次若作爱敬护摩。行者当观西方无量寿佛。从其身中流出红光。莹净圆满。坐于西方月轮之中。结跏趺坐。众生喜见。自作此想。十方世界一切菩萨。如三千世界微尘等数。以百亿宝无数璎珞无量天衣种种宝物。庄严其身。犹如无比天女形状。悉入我身。能令国王大臣一切众生见者悉皆欢喜。</w:t>
      </w:r>
    </w:p>
    <w:p>
      <w:r>
        <w:t xml:space="preserve">　　复次若作增益护摩法者。当观北方不空成就如来。从其身中流出五色光。莹净圆满。坐于北方月轮之中。结跏趺坐庄严其身。众生喜见。想十方世界诸佛菩萨。如三千大千世界微尘等数。放五色光入我身中。能令一切事业无不通达。</w:t>
      </w:r>
    </w:p>
    <w:p>
      <w:r>
        <w:t xml:space="preserve">　　如是所说内护摩法。过去诸佛已说。未来诸佛当说。现在十方一切世尊现今演说。若观行者。常作如是护摩之法。三昧善法福德智慧日夜增长。一切诸佛亲近行者。摩顶护念。若瑜伽行者。能作如是内护摩法。现身得见一一佛刹微尘等数诸佛世尊。是诸如来。哀愍行者。令得成就一切悉地。诸天宫殿宝阁金台。诸天甘露盈满宝器。乃至阿修罗宫。皆得随心现行者前。譬如摩尼宝珠悬虚空中。能雨一切众生爱乐之物。此妙瑜伽最胜教主。亦复如是。能令行者。圆满一切世出世愿。瑜伽行者。应常想愿。我从无始已来。所作一切种种善根。悉皆回施十方无量世界一切地狱饿鬼傍生修罗八难受苦众生。所有罪障愿皆消灭。得如意乐。此诸众生所有众罪。应受诸苦。我以此身。愿当代受。一切众生罪业既除。悉当成佛。持真言曰。</w:t>
      </w:r>
    </w:p>
    <w:p>
      <w:r>
        <w:t xml:space="preserve">　　</w:t>
      </w:r>
    </w:p>
    <w:p>
      <w:r>
        <w:t>&lt; =&gt;</w:t>
      </w:r>
    </w:p>
    <w:p>
      <w:r>
        <w:t>唵(一)</w:t>
      </w:r>
    </w:p>
    <w:p/>
    <w:p>
      <w:r>
        <w:t>&lt; =&gt;</w:t>
      </w:r>
    </w:p>
    <w:p>
      <w:r>
        <w:t>萨</w:t>
      </w:r>
    </w:p>
    <w:p>
      <w:r>
        <w:t>&lt; =&gt;</w:t>
      </w:r>
    </w:p>
    <w:p>
      <w:r>
        <w:t>噜嚩二合</w:t>
      </w:r>
    </w:p>
    <w:p>
      <w:r>
        <w:t xml:space="preserve">　　此是回向发愿真言。</w:t>
      </w:r>
    </w:p>
    <w:p>
      <w:r>
        <w:t xml:space="preserve">　　尔时灌顶阿阇梨。告弟子言。汝若不修此秘法者。破三摩耶。生生世世断灭佛种。设有恶人。杀十方界一切诸佛诸大菩萨佛眼血肉。此罪尚轻。汝罪过彼五逆众生。堕落地狱尚有出期。若人破坏三摩耶法。入于地狱无有出期。云何名为三摩耶法。谓大瑜伽真实教王。云何名为破三摩耶。谓有凡夫。唯有能受不能修行。若求法人。未受五种灌顶法者。不应与授此瑜伽法。若阿阇梨与授灌顶时。先须三月观察其心。然后授与灌顶之法。若有善心深怀惭愧。调柔无疾呼为法子。然后传授。世间父子继嗣一生。今为法子能绍佛种。未成佛来不断慈念。如父爱子如子敬父。如是名为三摩耶法。金刚阿阇梨。即为弟子说真言曰。</w:t>
      </w:r>
    </w:p>
    <w:p>
      <w:r>
        <w:t xml:space="preserve">　　</w:t>
      </w:r>
    </w:p>
    <w:p>
      <w:r>
        <w:t xml:space="preserve">　　复次金刚阿阇梨。为于弟子说此真言深义。若人破三摩耶法。由是因缘。其身破坏碎如微尘。彼人福德自然灭尽。犹如朽树不生枝叶。告金刚阿阇梨。欲为弟子受灌顶时。当先教习此真言曰。</w:t>
      </w:r>
    </w:p>
    <w:p>
      <w:r>
        <w:t xml:space="preserve">　　</w:t>
      </w:r>
    </w:p>
    <w:p>
      <w:r>
        <w:t xml:space="preserve">　　复次金刚阿阇梨。为彼弟子。说此真言所诠之义。我今以身。施一切佛。为作种种供养事故。金刚阿阇梨。次教弟子习真言曰。</w:t>
      </w:r>
    </w:p>
    <w:p>
      <w:r>
        <w:t xml:space="preserve">　　</w:t>
      </w:r>
    </w:p>
    <w:p>
      <w:r>
        <w:t xml:space="preserve">　　复次阿阇梨。为彼弟子。说真言义。愿一切如来加护于我。教我金刚事业。如金刚手菩萨。平等无异。乃至未证大菩提道。于其中间。归依三宝。发此愿已。令著赤衣。绯帛覆眼。击于脑后。时彼弟子结金刚手印以十指头更互相叉。皆内掌中。以右押左。结此印已。金刚阿阇梨。当教弟子习此心中心真言曰。</w:t>
      </w:r>
    </w:p>
    <w:p>
      <w:r>
        <w:t xml:space="preserve">　　</w:t>
      </w:r>
    </w:p>
    <w:p>
      <w:r>
        <w:t xml:space="preserve">　　复次阿阇梨教于弟子。令结手印。改前金刚手印。竖左右中指。系于花鬘。引导弟子。到道场门。教习入道场真言曰。</w:t>
      </w:r>
    </w:p>
    <w:p>
      <w:r>
        <w:t xml:space="preserve">　　</w:t>
      </w:r>
    </w:p>
    <w:p>
      <w:r>
        <w:t xml:space="preserve">　　持此真言已时。阿阇梨执弟子手。引入道场。入道场已。便当告言。汝今得入一切如来种族之中。我当令汝心中生金刚智。获此智故。证得一切如来法身。何况世间一切悉地。善男子汝为未入道场行者。莫说此法。若说此法。即破三摩耶。</w:t>
      </w:r>
    </w:p>
    <w:p>
      <w:r>
        <w:t xml:space="preserve">　　如是告已。阿阇梨结金刚萨埵印。舒其两拳。并仰安弟子顶上。告言。此是三摩耶。若汝为未受灌顶人说此法者。金刚萨埵当破汝头。告此语已。结金刚合掌印。秘密真言曰。</w:t>
      </w:r>
    </w:p>
    <w:p>
      <w:r>
        <w:t xml:space="preserve">　　</w:t>
      </w:r>
    </w:p>
    <w:p>
      <w:r>
        <w:t xml:space="preserve">　　以此真言加持水已。与弟子顶。为说持念秘密深义。汝愿此水。金刚萨埵入汝身中。复次金刚阿阇梨。告弟子言。从今以往。汝见于我。如金刚手菩萨无异。莫违我言。勿轻慢我。若汝违我。命终之后入阿鼻狱。</w:t>
      </w:r>
    </w:p>
    <w:p>
      <w:r>
        <w:t xml:space="preserve">　　如是告已。阿阇梨当发愿言。一切如来以无碍力。加护大曼陀啰。能令金刚萨埵。速疾来入弟子身中。发是愿已。习此召入本尊真言曰。</w:t>
      </w:r>
    </w:p>
    <w:p>
      <w:r>
        <w:t xml:space="preserve">　　</w:t>
      </w:r>
    </w:p>
    <w:p>
      <w:r>
        <w:t xml:space="preserve">　　持真言已。金刚阿阇梨。速疾结金刚萨埵印。说此偈言。</w:t>
      </w:r>
    </w:p>
    <w:p>
      <w:r>
        <w:t xml:space="preserve">　　此是金刚三摩耶　　亦名金刚大萨埵</w:t>
      </w:r>
    </w:p>
    <w:p>
      <w:r>
        <w:t xml:space="preserve">　　于刹那顷证不退　　最胜坚牢智金刚</w:t>
      </w:r>
    </w:p>
    <w:p/>
    <w:p>
      <w:r>
        <w:t xml:space="preserve">　　说此偈已。金刚阿阇梨。以先所结金刚萨埵印。左手拳印安弟子顶。作嗔怒眼。视于弟子。作想言入。即习前真言。此是庄严出现大乘对法三摩耶金刚语言。其阿阇梨习此真言。三十七尊于此弟子。昔有缘者。当即降临随。其一尊。入心已讫。当获五通。了知三世。得不退地。作诸难事无有滞碍。刀杖毒药夜叉恶兽。永不能害。一切如来当加护念。一切悉地速疾现前。得未曾有安乐之事。或有弟子得种种三昧。或有获种种陀罗尼门。或有一切所愿皆得圆满。或有当证无上菩提。</w:t>
      </w:r>
    </w:p>
    <w:p>
      <w:r>
        <w:t xml:space="preserve">　　尔时金刚阿阇梨。去弟子顶上金刚拳。印弟子心上。教弟子言。当愿金刚坚住心中。不动不摇犹如山王。于三世中常不舍我。加护我念心。及以施我一切悉地。作是愿已。习真言曰。</w:t>
      </w:r>
    </w:p>
    <w:p>
      <w:r>
        <w:t xml:space="preserve">　　</w:t>
      </w:r>
    </w:p>
    <w:p>
      <w:r>
        <w:t xml:space="preserve">　　持真言已。阿阇梨复教弟子。习真言曰。</w:t>
      </w:r>
    </w:p>
    <w:p>
      <w:r>
        <w:t xml:space="preserve">　　</w:t>
      </w:r>
    </w:p>
    <w:p>
      <w:r>
        <w:t xml:space="preserve">　　持真言。已时阿阇梨执弟子手。于道场中。令散诸花。随花落处。即是本尊。捧取此花习真言曰。</w:t>
      </w:r>
    </w:p>
    <w:p>
      <w:r>
        <w:t xml:space="preserve">　　</w:t>
      </w:r>
    </w:p>
    <w:p>
      <w:r>
        <w:t xml:space="preserve">　　持真言已。即便系于本尊之顶。以其花鬘。安已。金刚萨埵。当受花鬘速获悉地。</w:t>
      </w:r>
    </w:p>
    <w:p>
      <w:r>
        <w:t xml:space="preserve">　　复次阿阇梨。习开眼真言曰。</w:t>
      </w:r>
    </w:p>
    <w:p>
      <w:r>
        <w:t xml:space="preserve">　　</w:t>
      </w:r>
    </w:p>
    <w:p>
      <w:r>
        <w:t>&lt; =&gt;</w:t>
      </w:r>
    </w:p>
    <w:p>
      <w:r>
        <w:t>唵(一)</w:t>
      </w:r>
    </w:p>
    <w:p>
      <w:r>
        <w:t>&lt; =&gt;</w:t>
      </w:r>
    </w:p>
    <w:p>
      <w:r>
        <w:t>嚩去</w:t>
      </w:r>
    </w:p>
    <w:p/>
    <w:p>
      <w:r>
        <w:t>&lt; =&gt;</w:t>
      </w:r>
    </w:p>
    <w:p>
      <w:r>
        <w:t>日啰二合</w:t>
      </w:r>
    </w:p>
    <w:p/>
    <w:p/>
    <w:p>
      <w:r>
        <w:t>&lt; =&gt;</w:t>
      </w:r>
    </w:p>
    <w:p>
      <w:r>
        <w:t>萨</w:t>
      </w:r>
    </w:p>
    <w:p/>
    <w:p/>
    <w:p>
      <w:r>
        <w:t>&lt; =&gt;</w:t>
      </w:r>
    </w:p>
    <w:p>
      <w:r>
        <w:t>怛嚩去二合</w:t>
      </w:r>
    </w:p>
    <w:p/>
    <w:p/>
    <w:p>
      <w:r>
        <w:t>&lt; =&gt;娑嚩二合</w:t>
      </w:r>
    </w:p>
    <w:p/>
    <w:p>
      <w:r>
        <w:t>&lt; =&gt;</w:t>
      </w:r>
    </w:p>
    <w:p>
      <w:r>
        <w:t>娑浮呼</w:t>
      </w:r>
    </w:p>
    <w:p/>
    <w:p/>
    <w:p>
      <w:r>
        <w:t>&lt; =&gt;</w:t>
      </w:r>
    </w:p>
    <w:p/>
    <w:p>
      <w:r>
        <w:t>你多</w:t>
      </w:r>
    </w:p>
    <w:p>
      <w:r>
        <w:t>二合</w:t>
      </w:r>
    </w:p>
    <w:p/>
    <w:p/>
    <w:p/>
    <w:p>
      <w:r>
        <w:t>&lt; =&gt;</w:t>
      </w:r>
    </w:p>
    <w:p>
      <w:r>
        <w:t>腻耶</w:t>
      </w:r>
    </w:p>
    <w:p/>
    <w:p>
      <w:r>
        <w:t>&lt; =&gt;</w:t>
      </w:r>
    </w:p>
    <w:p>
      <w:r>
        <w:t>奢</w:t>
      </w:r>
    </w:p>
    <w:p/>
    <w:p>
      <w:r>
        <w:t>&lt; =&gt;</w:t>
      </w:r>
    </w:p>
    <w:p>
      <w:r>
        <w:t>吉刍二合</w:t>
      </w:r>
    </w:p>
    <w:p/>
    <w:p/>
    <w:p>
      <w:r>
        <w:t xml:space="preserve">　　持此真言已。即开两眼。告弟子言。金刚萨埵大菩萨摩诃萨。今日自来。与汝开眼。非但开汝肉眼。已开五眼及最大金刚眼。汝善男子。今者道场。是时金刚阿阇梨。一一教示道场中事。便得一切如来加持。应时本尊入于心中。或见种种天上宫殿。或见种种光明。或见种种神通。依诸如来加持力故。金刚手菩萨。现立其前。问所求事。随愿便与。乃至授与大金刚智一切种智及一切智。</w:t>
      </w:r>
    </w:p>
    <w:p>
      <w:r>
        <w:t xml:space="preserve">　　复次阿阇梨。教诸事已。及阏伽(唐云圆满)瓶水。右手盛之。习灌顶真言。告弟子曰。金刚手菩萨。今日与汝最胜灌顶作此语已。洒水顶上。即时阿阇梨。作金刚合掌印。授与弟子两手。告言。一切如来与灌顶竟。作是语已。阿阇梨于弟子名上。加金刚字呼之。以五股金刚。安两手掌中。告弟子言。此是一切如来大智金刚。我今持以授汝两手。为令成就妙悉地故。是时瑜伽行者。习送诸佛各还本土真言曰。</w:t>
      </w:r>
    </w:p>
    <w:p>
      <w:r>
        <w:t xml:space="preserve">　</w:t>
      </w:r>
    </w:p>
    <w:p>
      <w:r>
        <w:t>多</w:t>
      </w:r>
    </w:p>
    <w:p>
      <w:r>
        <w:t xml:space="preserve">　　瑜伽行者习真言已。振金刚铃三遍。</w:t>
      </w:r>
    </w:p>
    <w:p>
      <w:r>
        <w:t xml:space="preserve">　　即自高声。歌赞十六金刚菩萨一百八名。随力堪能种种供养。</w:t>
      </w:r>
    </w:p>
    <w:p>
      <w:r>
        <w:t xml:space="preserve">　　尔时行者。歌赞金刚一百八名。至心顶戴金刚缚印。习送诸佛菩萨真言曰。</w:t>
      </w:r>
    </w:p>
    <w:p>
      <w:r>
        <w:t xml:space="preserve">　　</w:t>
      </w:r>
    </w:p>
    <w:p>
      <w:r>
        <w:t xml:space="preserve">　　持真言已。即时解印。行者自想。然今此法。大慈毗卢遮那如来。但为利益钝根人故。大智慧海中。略出秘密法。</w:t>
      </w:r>
    </w:p>
    <w:p>
      <w:r>
        <w:t xml:space="preserve">　　于时行者。作是法已。回向发愿。依此功德。第一国王第二父母第三施主第四法界一切众生。悉皆速证无上菩提。</w:t>
      </w:r>
    </w:p>
    <w:p>
      <w:r>
        <w:t xml:space="preserve">　　尔时金刚手菩萨摩诃萨。告诸大众言。广大之法。非我境界。是佛境界。我今承佛大威神力。略说诸佛境界瑜伽秘密真实妙法大金刚界道场法已。我曾过去百千劫中。修诸愿海。乃遇大慈毗卢遮那如来。第一会中得闻是法。超第八地证等觉位。此秘密法难得难遇。设使得遇信心难生。汝等大众于无量劫。积功累德今得是法。若遇是法。不久当坐菩提树下金刚宝座。摧诸魔军破无明[穀-禾+卵]。竭烦恼河永断生死。证无等等阿耨多罗三藐三菩提。为诸众生起大悲愿。在在处处广宣流布。利益众生令法久住。引导六趣令证菩提。是时海会一切大众。闻佛所说。皆大欢喜作礼而去。</w:t>
      </w:r>
    </w:p>
    <w:p/>
    <w:p>
      <w:r>
        <w:t xml:space="preserve">　　诸佛境界摄真实经卷下</w:t>
      </w:r>
    </w:p>
    <w:p/>
    <w:p>
      <w:r>
        <w:t xml:space="preserve">　　灵云校本末云　时贞享三年五月十六日一校了净严(四十八岁)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