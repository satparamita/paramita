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一字顶轮王念诵仪轨</w:t>
      </w:r>
    </w:p>
    <w:p>
      <w:r>
        <w:t xml:space="preserve">　　唐 不空译</w:t>
      </w:r>
    </w:p>
    <w:p/>
    <w:p/>
    <w:p/>
    <w:p/>
    <w:p>
      <w:r>
        <w:t xml:space="preserve">　　一字顶轮王念诵仪轨</w:t>
      </w:r>
    </w:p>
    <w:p/>
    <w:p>
      <w:r>
        <w:t xml:space="preserve">　　　　开府仪同三司特进试鸿胪卿肃国公食邑三千户赐紫赠司空谥大鉴正号大广智大兴善寺三藏沙门不空奉　诏译</w:t>
      </w:r>
    </w:p>
    <w:p>
      <w:r>
        <w:t xml:space="preserve">　　我今依忉利天宫会释迦牟尼如来所说无比力超胜世间出世间真言上上一切佛顶主宰一字顶轮王念诵仪则。修行者先当入此顶轮王大曼荼罗。得阿阇梨灌顶印可。方受此法。须善明解。然后于清净处安本尊像。面西稽首礼。受三归舍身说罪受戒发菩提心随喜劝请发愿回向已。</w:t>
      </w:r>
    </w:p>
    <w:p>
      <w:r>
        <w:t xml:space="preserve">　　应结佛部三昧耶印。以二手内相叉。双并。竖二大拇指。即成。是名一切如来心印真言曰。</w:t>
      </w:r>
    </w:p>
    <w:p>
      <w:r>
        <w:t xml:space="preserve">　　唵迩那迩(入声呼)</w:t>
      </w:r>
    </w:p>
    <w:p>
      <w:r>
        <w:t xml:space="preserve">　　次结莲华部三昧耶印。准前佛部心印。屈左大拇指入掌。右大指准前直竖即成。是名莲华部心印真言曰。</w:t>
      </w:r>
    </w:p>
    <w:p>
      <w:r>
        <w:t xml:space="preserve">　　唵阿嚧力</w:t>
      </w:r>
    </w:p>
    <w:p>
      <w:r>
        <w:t xml:space="preserve">　　次结金刚部三昧耶印。准前佛部心印。屈右大指入掌。直竖左大拇指即成。是名金刚部心印真言曰。</w:t>
      </w:r>
    </w:p>
    <w:p>
      <w:r>
        <w:t xml:space="preserve">　　唵嚩日啰(二合)地力(二合)</w:t>
      </w:r>
    </w:p>
    <w:p>
      <w:r>
        <w:t xml:space="preserve">　　次结甲胄印。以二手内相叉。竖二中指各屈上节如剑形。以二头指各拄中指背。以印加持额右肩左肩心喉五处一遍真言曰。</w:t>
      </w:r>
    </w:p>
    <w:p>
      <w:r>
        <w:t xml:space="preserve">　　唵斫羯啰(二合)靺[口*栗]底钵啰(二合)赊弭多啰捺啰(二合引)啰捺啰(二合引)婆(去)娑摩(二合)车卢瑟尼(二合)沙[口*路]乞洒(二合)[口*路]乞洒(二合)[牟*含]吽发吒(半音)娑嚩(二合引)诃(引)</w:t>
      </w:r>
    </w:p>
    <w:p>
      <w:r>
        <w:t xml:space="preserve">　　次结佛眼印。以二手合掌。屈二头指各拄中指背。并屈二大拇指入掌。以印真言加持五处真言曰。</w:t>
      </w:r>
    </w:p>
    <w:p>
      <w:r>
        <w:t xml:space="preserve">　　曩莫三满多没驮(引)南(引一)唵噜噜萨普(二合)噜入嚩(二合)罗底瑟咤(二合)悉驮卢者宁萨嚩啰他(二合)娑(引)达泥娑嚩(二合引)诃</w:t>
      </w:r>
    </w:p>
    <w:p>
      <w:r>
        <w:t xml:space="preserve">　　次结大海印。以二手内相叉。合掌。擘开二大指。以印右旋三匝。想成大海水真言曰。</w:t>
      </w:r>
    </w:p>
    <w:p>
      <w:r>
        <w:t xml:space="preserve">　　唵微摩嚧娜地娑嚩(二合引)诃(引)</w:t>
      </w:r>
    </w:p>
    <w:p>
      <w:r>
        <w:t xml:space="preserve">　　次于大海中想须弥卢山四宝所成。以二手内相叉。急握作拳。合腕并竖。即成真言曰。</w:t>
      </w:r>
    </w:p>
    <w:p>
      <w:r>
        <w:t xml:space="preserve">　　唵阿者罗吽</w:t>
      </w:r>
    </w:p>
    <w:p>
      <w:r>
        <w:t xml:space="preserve">　　次于须弥卢山上。想七宝楼阁。即结加持宝楼阁印。以二手金刚合掌。左右十指各交初分即成真言曰。</w:t>
      </w:r>
    </w:p>
    <w:p>
      <w:r>
        <w:t xml:space="preserve">　　曩谟三满多没驮(引)南(引)唵萨嚩他欠嗢娜蘖(二合)帝萨颇(二合)啰呬(引)[牟*含]誐誐曩剑(平声呼)娑嚩(二合引)诃(引)</w:t>
      </w:r>
    </w:p>
    <w:p>
      <w:r>
        <w:t xml:space="preserve">　　次结佛顶轮王印。二手内相叉作拳。竖二中指屈上节如剑形。并竖二大指。屈二头指捻二大指头上。即成。印五处加护真言曰。</w:t>
      </w:r>
    </w:p>
    <w:p>
      <w:r>
        <w:t xml:space="preserve">　　曩谟三满多没驮(引)南步噜唵(三合)</w:t>
      </w:r>
    </w:p>
    <w:p>
      <w:r>
        <w:t xml:space="preserve">　　次结网橛印。准前根本印。屈二头指上节。背不相著。以二大拇指各压上下。挥转即成结上下界真言曰。</w:t>
      </w:r>
    </w:p>
    <w:p>
      <w:r>
        <w:t xml:space="preserve">　　曩谟三满多没驮(引)南(引)阿钵啰(二合)底贺多舍娑娜南唵微枳啰拏微特防(二合)娑尼迦比罗贰嚩里尼怛啰(二合)娑耶嚩日啰(二合)吠赊萨帝呶(引)啰特嚩(二合)能(上)瑟吒啰(二合)[口*路]吃沙(二合)[牟*含]发</w:t>
      </w:r>
    </w:p>
    <w:p>
      <w:r>
        <w:t xml:space="preserve">　　次结墙印。准前根本印。屈二头指两节相逼。平竖二大拇指。附二头指。右旋三匝即成金刚墙界真言曰。</w:t>
      </w:r>
    </w:p>
    <w:p>
      <w:r>
        <w:t xml:space="preserve">　　恶(引)莫壑(归命同前)</w:t>
      </w:r>
    </w:p>
    <w:p>
      <w:r>
        <w:t xml:space="preserve">　　次结车辂印。二手内相叉仰掌。申二头指令甲侧相拄。屈二大指各柱头指根下。想于他方世界。奉迎本尊真言曰。</w:t>
      </w:r>
    </w:p>
    <w:p>
      <w:r>
        <w:t xml:space="preserve">　　唵睹噜睹噜吽</w:t>
      </w:r>
    </w:p>
    <w:p>
      <w:r>
        <w:t xml:space="preserve">　　次结迎车辂印。准前车辂印。以二大指各拨中指头。向身三招真言曰。</w:t>
      </w:r>
    </w:p>
    <w:p>
      <w:r>
        <w:t xml:space="preserve">　　曩谟悉底哩也(四合)地尾(二合)迦南呾他蘖多南唵嚩日[口*朗](二合)拟(妍以反)你也(二合)羯哩沙(二合)耶娑嚩(二合引)诃(若奉送除羯哩沙二合耶迦尾萨若耶)</w:t>
      </w:r>
    </w:p>
    <w:p>
      <w:r>
        <w:t xml:space="preserve">　　次结迎请印。准前根本印。屈右头指于中指后。向前三招真言曰。</w:t>
      </w:r>
    </w:p>
    <w:p>
      <w:r>
        <w:t xml:space="preserve">　　曩谟婆誐嚩帝阿钵啰(二合)底贺睹瑟尼(二合)沙耶翳呬翳呬婆誐吻达么啰惹钵啰(二合)底掣([氏*鳥]奚反)南遏钳巘谈补涩奔(补甘反二合)度奔(上)末邻你半者满遮避路吃沙(二合)阿钵啰(二合)底贺多么啰钵啰(二合)羯啰(二合)么耶娑嚩(二合引)诃(引)</w:t>
      </w:r>
    </w:p>
    <w:p>
      <w:r>
        <w:t xml:space="preserve">　　次结一切办事佛顶印。以二手内相叉。竖二中指屈上节如剑形。诸供养物及浴水洗净土等并用此真言。加持辟除去垢结界皆用此真言。左旋辟除右旋结界真言曰。</w:t>
      </w:r>
    </w:p>
    <w:p>
      <w:r>
        <w:t xml:space="preserve">　　曩谟三满多没驮南(一)唵吒噜唵(三合)满驮娑嚩(二合引)诃(引)</w:t>
      </w:r>
    </w:p>
    <w:p>
      <w:r>
        <w:t xml:space="preserve">　　次重结前网橛印。一用结上方界。</w:t>
      </w:r>
    </w:p>
    <w:p>
      <w:r>
        <w:t xml:space="preserve">　　次结阿娑莽倪(倪枳反)尼印。侧二手左掩右。竖二大指即成。右转一匝即成密缝真言曰。</w:t>
      </w:r>
    </w:p>
    <w:p>
      <w:r>
        <w:t xml:space="preserve">　　唵阿娑莽倪尼吽发</w:t>
      </w:r>
    </w:p>
    <w:p>
      <w:r>
        <w:t xml:space="preserve">　　次结献阏伽印。准前根本印。屈二头指各附中指。竖二大指。各附头指根侧真言曰。</w:t>
      </w:r>
    </w:p>
    <w:p>
      <w:r>
        <w:t xml:space="preserve">　　曩谟三满多没驮南唵阏伽啰诃阏伽必哩(二合)野钵啰(二合)底掣([氏*鳥]奚反)娜末钳娑嚩(二合引)诃(引)</w:t>
      </w:r>
    </w:p>
    <w:p>
      <w:r>
        <w:t xml:space="preserve">　　次重结根本印。</w:t>
      </w:r>
    </w:p>
    <w:p>
      <w:r>
        <w:t xml:space="preserve">　　次结献师子座印。准前根本印。屈二头指于二大指甲侧。真言曰。</w:t>
      </w:r>
    </w:p>
    <w:p>
      <w:r>
        <w:t xml:space="preserve">　　唵阿者啰尾啰耶娑嚩(二合引)诃(引)</w:t>
      </w:r>
    </w:p>
    <w:p>
      <w:r>
        <w:t xml:space="preserve">　　次结涂香印。准前根本印。屈右头指倚于左中指下节真言曰。</w:t>
      </w:r>
    </w:p>
    <w:p>
      <w:r>
        <w:t xml:space="preserve">　　曩谟三满多　没驮南唵怛[口*賴](二合)卢枳也(二合)巘驮蘖帝吽吽发发娑嚩(二合引)诃</w:t>
      </w:r>
    </w:p>
    <w:p>
      <w:r>
        <w:t xml:space="preserve">　　次结献花印。准前涂香印。改左头指。倚左中指下节真言曰。</w:t>
      </w:r>
    </w:p>
    <w:p>
      <w:r>
        <w:t xml:space="preserve">　　曩谟三满多没驮南(引)唵萨嚩卢迦补涩波(二合)步多耶吽吽发发娑嚩(二合引)诃(引)</w:t>
      </w:r>
    </w:p>
    <w:p>
      <w:r>
        <w:t xml:space="preserve">　　次结烧香印。准前根本印。屈二头指各倚于中指中节真言曰。</w:t>
      </w:r>
    </w:p>
    <w:p>
      <w:r>
        <w:t xml:space="preserve">　　曩莫三满多没驮南唵尾啰蘖跢微蘖多度跛耶吽吽发发娑嚩(二合引)诃(引)</w:t>
      </w:r>
    </w:p>
    <w:p>
      <w:r>
        <w:t xml:space="preserve">　　次结献食印。准前根本印。屈二头指上节。各附于大指侧真言曰。</w:t>
      </w:r>
    </w:p>
    <w:p>
      <w:r>
        <w:t xml:space="preserve">　　曩谟三满多没驮南唵萨嚩卢迦么里必哩(二合)夜(引)吽吽发发娑嚩(二合引)诃(引)</w:t>
      </w:r>
    </w:p>
    <w:p>
      <w:r>
        <w:t xml:space="preserve">　　次结献灯明印。准前根本印。屈二头指两节。令不相著。二大指各附于头指上真言曰。</w:t>
      </w:r>
    </w:p>
    <w:p>
      <w:r>
        <w:t xml:space="preserve">　　曩谟三满多没驮南唵萨嚩卢迦珊捺啰(二合)舍那耶吽吽发发娑嚩(二合)诃(引)</w:t>
      </w:r>
    </w:p>
    <w:p>
      <w:r>
        <w:t xml:space="preserve">　　次结普供养加持印　二手虚心合掌上顶各两节相交真言曰。</w:t>
      </w:r>
    </w:p>
    <w:p>
      <w:r>
        <w:t xml:space="preserve">　　曩谟三满多没驮南冒地萨怛嚩(二合)南唵萨嚩怛啰(二合)僧俱苏弭多避枳惹啰始宁曩谟萨睹(二合)谛娑嚩(二合)诃(引)</w:t>
      </w:r>
    </w:p>
    <w:p>
      <w:r>
        <w:t xml:space="preserve">　　次结遍照佛顶印。二手内相叉。合为拳。令二中指节微起。真言曰。</w:t>
      </w:r>
    </w:p>
    <w:p>
      <w:r>
        <w:t xml:space="preserve">　　曩谟三满多没驮南恶(引)莫谽</w:t>
      </w:r>
    </w:p>
    <w:p>
      <w:r>
        <w:t xml:space="preserve">　　次结白伞盖佛顶印。以二大指。各捻二无名指甲上侧。相合二头指屈如盖形。二中指微屈相合。二小指各竖相合真言曰。</w:t>
      </w:r>
    </w:p>
    <w:p>
      <w:r>
        <w:t xml:space="preserve">　　曩谟三满多没驮南阿钵啰(二合)底贺多舍娑那南唵么么么吽匿(你翼反)</w:t>
      </w:r>
    </w:p>
    <w:p>
      <w:r>
        <w:t xml:space="preserve">　　次结光聚佛顶印。准前白伞盖印。坼开二头指即成真言曰。</w:t>
      </w:r>
    </w:p>
    <w:p>
      <w:r>
        <w:t xml:space="preserve">　　曩谟三满多没驮南阿钵啰(二合)底贺多舍娑娜南唵怛他[卄/(阿-可+辛)/木]都瑟尼(二合)娑阿耶嚩卢枳多慕[口*栗]驮帝儒啰始吽入嚩(二合)攞入嚩(二合)攞驮迦驮迦娜啰娜啰微娜啰微娜啰嗔那嗔那频那频那吽吽发发娑嚩(二合引)诃(引)</w:t>
      </w:r>
    </w:p>
    <w:p>
      <w:r>
        <w:t xml:space="preserve">　　次结高佛顶印。准前白伞盖印。屈二头指。各拄中指中节背。真言曰。</w:t>
      </w:r>
    </w:p>
    <w:p>
      <w:r>
        <w:t xml:space="preserve">　　曩谟三满多没驮南阿钵啰(二合)底贺多舍娑娜南唵(引)你[卑*也]你[卑*也]卑瑜(二合)娜誐都瑟尼(二合)沙吽吽发发娑嚩(二合)诃(引)</w:t>
      </w:r>
    </w:p>
    <w:p>
      <w:r>
        <w:t xml:space="preserve">　　次结胜佛顶印。准高佛顶印。移二头指。向上两[麩-夫+廣]麦许真言曰。</w:t>
      </w:r>
    </w:p>
    <w:p>
      <w:r>
        <w:t xml:space="preserve">　　曩谟三满多没驮南阿钵啰(二合)底贺多舍娑那南唵入嚩(二合)罗惹谕瑟尼(二合)沙吽发娑嚩(二合引)诃(引)</w:t>
      </w:r>
    </w:p>
    <w:p>
      <w:r>
        <w:t xml:space="preserve">　　次结摧毁佛顶(尾枳啰拏)印。二手内相叉作拳。竖二中指屈节。以右中指拄左中指面。令出半节许真言曰。</w:t>
      </w:r>
    </w:p>
    <w:p>
      <w:r>
        <w:t xml:space="preserve">　　曩谟三满多没驮南阿钵啰(二合)底贺多舍娑娜南唵尾枳啰拏度那度那犊(引)</w:t>
      </w:r>
    </w:p>
    <w:p>
      <w:r>
        <w:t xml:space="preserve">　　次结摧碎佛顶印。准前改左中指。拄右中指面。亦出半节许真言曰。</w:t>
      </w:r>
    </w:p>
    <w:p>
      <w:r>
        <w:t xml:space="preserve">　　曩谟三满多没驮南阿钵啰(二合)底贺多舍娑那喃唵阿钵啰(二合)底贺都瑟尼(二合)沙耶萨嚩尾伽曩(二合)尾特望(二合)娑那迦啰耶怛嚧(二合)吒耶娑嚩(二合)诃(引)</w:t>
      </w:r>
    </w:p>
    <w:p>
      <w:r>
        <w:t xml:space="preserve">　　次结轮王佛顶心印。准前根本印。屈二头指各拄中指上节真言曰。</w:t>
      </w:r>
    </w:p>
    <w:p>
      <w:r>
        <w:t xml:space="preserve">　　曩莫三满多没驮南阿钵啰(二合)底贺多舍娑娜南唵怛他[卄/(阿-可+辛)/木]都瑟尼(二合)沙阿那嚩卢枳多没驮尼斫羯罗(二合)靺[口*栗](二合)底吽入嚩(二合)罗入嚩(二合)罗驮迦驮迦度那微度那怛啰(二合)娑耶么啰逾瑳啰耶贺那贺那伴惹伴惹暗恶屩钵龙(二合)企尼君吒哩尼阿钵啰(二合)尔多萨怛罗(二合)驮哩尼吽发娑嚩(二合)诃</w:t>
      </w:r>
    </w:p>
    <w:p>
      <w:r>
        <w:t xml:space="preserve">　　次结心中心印。准前根本印。屈二头指各加于二中指上节上真言曰。</w:t>
      </w:r>
    </w:p>
    <w:p>
      <w:r>
        <w:t xml:space="preserve">　　曩莫三满多没驮南阿钵啰(二合)底贺多舍娑那南唵阿钵啰(二合)尔多特(他翼反)</w:t>
      </w:r>
    </w:p>
    <w:p>
      <w:r>
        <w:t xml:space="preserve">　　普通诸佛顶印二手虚心金刚合掌。如花在掌中。修行者若急遽不能遍结诸佛顶印。但结此印诵诸佛顶真言。</w:t>
      </w:r>
    </w:p>
    <w:p>
      <w:r>
        <w:t xml:space="preserve">　　次结顶印。准前根本印。屈右头指。竖于右中指后。令不相著真言曰。</w:t>
      </w:r>
    </w:p>
    <w:p>
      <w:r>
        <w:t xml:space="preserve">　　曩莫三满多没驮南阿钵啰(三合)底贺多舍娑那南唵斫羯罗(二合)靺[口*栗](二合)底唵吽</w:t>
      </w:r>
    </w:p>
    <w:p>
      <w:r>
        <w:t xml:space="preserve">　　次结头印。准前根本印。开二头指各直竖于中指后。令不相著微屈真言曰(归命同上)。</w:t>
      </w:r>
    </w:p>
    <w:p>
      <w:r>
        <w:t xml:space="preserve">　　唵斫羯啰(二合)靺[口*栗](二合)底吽发娑嚩(二合引)诃(引)</w:t>
      </w:r>
    </w:p>
    <w:p>
      <w:r>
        <w:t xml:space="preserve">　　次又结根本印。</w:t>
      </w:r>
    </w:p>
    <w:p>
      <w:r>
        <w:t xml:space="preserve">　　次结大三昧耶印。加护本尊二手内相叉。竖二中指。屈二头指中指后。如钩相去一[麩-夫+廣]麦许。二大指各附头指根下。右旋三匝真言曰。</w:t>
      </w:r>
    </w:p>
    <w:p>
      <w:r>
        <w:t xml:space="preserve">　　唵商羯哩摩诃三昧延娑嚩(二合)诃(引)</w:t>
      </w:r>
    </w:p>
    <w:p>
      <w:r>
        <w:t xml:space="preserve">　　次诵一百八名赞赞叹。</w:t>
      </w:r>
    </w:p>
    <w:p>
      <w:r>
        <w:t xml:space="preserve">　　欲念诵。先以五支成本尊。或五相成本尊瑜伽。或于三处(顶舌心也)想一字顶轮。成本尊坐八叶莲华。于一一叶上想七宝。唯当前莲华叶上想佛眼尊。次应持珠(此依菩提道场所说经)。</w:t>
      </w:r>
    </w:p>
    <w:p>
      <w:r>
        <w:t xml:space="preserve">　　次持珠合掌捧珠。诵净珠真言七遍真言曰。</w:t>
      </w:r>
    </w:p>
    <w:p>
      <w:r>
        <w:t xml:space="preserve">　　唵阿娜步(二合)低尾惹曳(而奚反)悉地悉驮啰梯娑嚩(二合引)诃</w:t>
      </w:r>
    </w:p>
    <w:p>
      <w:r>
        <w:t xml:space="preserve">　　次结持珠印。二手各以大指。捻无名指甲上。直竖二中指二小指。屈二头指于中指后。令不相著(如毗卢遮那经半金刚杵印)。</w:t>
      </w:r>
    </w:p>
    <w:p>
      <w:r>
        <w:t xml:space="preserve">　　真言曰。</w:t>
      </w:r>
    </w:p>
    <w:p>
      <w:r>
        <w:t xml:space="preserve">　　曩谟婆誐嚩底苏悉第　娑驮耶悉驮啰梯娑嚩(二合引)诃(引)</w:t>
      </w:r>
    </w:p>
    <w:p>
      <w:r>
        <w:t xml:space="preserve">　　次应净其心　　如法而念诵</w:t>
      </w:r>
    </w:p>
    <w:p>
      <w:r>
        <w:t xml:space="preserve">　　持珠令当心　　系心于鼻端</w:t>
      </w:r>
    </w:p>
    <w:p>
      <w:r>
        <w:t xml:space="preserve">　　字句分明呼　　不缓亦不急</w:t>
      </w:r>
    </w:p>
    <w:p>
      <w:r>
        <w:t xml:space="preserve">　　不频伸哕嗌　　咳嗽与唾涕</w:t>
      </w:r>
    </w:p>
    <w:p>
      <w:r>
        <w:t xml:space="preserve">　　染等心相应　　及心缘苦受</w:t>
      </w:r>
    </w:p>
    <w:p>
      <w:r>
        <w:t xml:space="preserve">　　如是等过患　　皆不得成就</w:t>
      </w:r>
    </w:p>
    <w:p/>
    <w:p>
      <w:r>
        <w:t xml:space="preserve">　　当念诵时。身心不得疲怠。若劳倦即应结五供养印。诵赞叹献阏伽念。诵毕持珠顶上。</w:t>
      </w:r>
    </w:p>
    <w:p>
      <w:r>
        <w:t xml:space="preserve">　　次结前密缝印左转一匝。即成解界。</w:t>
      </w:r>
    </w:p>
    <w:p>
      <w:r>
        <w:t xml:space="preserve">　　次结奉送印。准前根本印。左头指外掷。诵迎请真言除翳呬翳呬。加蘖车蘖车句。即成奉送。</w:t>
      </w:r>
    </w:p>
    <w:p>
      <w:r>
        <w:t xml:space="preserve">　　次应复结墙及网橛等印。加护处上下及所成就物。</w:t>
      </w:r>
    </w:p>
    <w:p>
      <w:r>
        <w:t xml:space="preserve">　　次结计里枳里印。以左大指压左小指甲上。余三指头拆开。直竖如三股杵形。右旋转三匝成结界真言曰。</w:t>
      </w:r>
    </w:p>
    <w:p>
      <w:r>
        <w:t xml:space="preserve">　　唵枳里枳里嚩日啰(二合)吽发</w:t>
      </w:r>
    </w:p>
    <w:p>
      <w:r>
        <w:t xml:space="preserve">　　次结军吒利印。二小指于掌中交。以二无名指小指上。以二大指压二无名指上。竖二中指相合。屈二头指于中指后令一麦许不相著。右旋三匝即成结界真言曰。</w:t>
      </w:r>
    </w:p>
    <w:p>
      <w:r>
        <w:t xml:space="preserve">　　曩谟啰怛曩(二合)怛啰(二合)夜(引)也曩莫室战(二合)拏嚩日啰(二合)跛拏曳摩诃药乞叉(二合)细曩跛多曳曩莫室战(二合)拏嚩日啰(二合)句路驮耶唵虎噜虎噜底瑟吒(二合)底瑟吒(二合)满驮满驮呵那呵那阿蜜哩(二合)帝吽发娑嚩(二合)诃</w:t>
      </w:r>
    </w:p>
    <w:p>
      <w:r>
        <w:t xml:space="preserve">　　从一字真言　　至于十五字</w:t>
      </w:r>
    </w:p>
    <w:p>
      <w:r>
        <w:t xml:space="preserve">　　每计于字数　　十字一洛叉　　乃至于三字　　应诵三洛叉</w:t>
      </w:r>
    </w:p>
    <w:p>
      <w:r>
        <w:t xml:space="preserve">　　应作先事法　　三十字已上</w:t>
      </w:r>
    </w:p>
    <w:p>
      <w:r>
        <w:t xml:space="preserve">　　应诵一万遍</w:t>
      </w:r>
    </w:p>
    <w:p/>
    <w:p/>
    <w:p>
      <w:r>
        <w:t xml:space="preserve">　　一字顶轮王念诵仪轨一卷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