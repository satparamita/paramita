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十住经</w:t>
      </w:r>
    </w:p>
    <w:p>
      <w:r>
        <w:t xml:space="preserve">　　姚秦 鸠摩罗什译</w:t>
      </w:r>
    </w:p>
    <w:p/>
    <w:p/>
    <w:p/>
    <w:p/>
    <w:p>
      <w:r>
        <w:t xml:space="preserve">　　　　十住经卷第一</w:t>
      </w:r>
    </w:p>
    <w:p/>
    <w:p>
      <w:r>
        <w:t xml:space="preserve">　　　　后秦龟兹国三藏鸠摩罗什译</w:t>
      </w:r>
    </w:p>
    <w:p/>
    <w:p>
      <w:r>
        <w:t xml:space="preserve">　　欢喜地第一</w:t>
      </w:r>
    </w:p>
    <w:p/>
    <w:p>
      <w:r>
        <w:t xml:space="preserve">　　如是我闻。一时佛在他化自在天王宫摩尼宝殿上。与大菩萨众俱。皆于阿耨多罗三藐三菩提。不退转。从他方界。俱来集会。此诸菩萨。一切菩萨。智慧行处。悉得自在。诸如来智慧入处。悉皆得入。善能教化一切世间。随时普示神通等事。于念念中。皆能成办具足一切菩萨所愿。于一切世界一切劫一切国土。常修诸菩萨行。具足一切菩萨所有福德智慧。而无穷尽。能为一切。而作饶益。能到一切菩萨智慧方便彼岸。能示众生生死及涅槃门。不断一切菩萨所行。善游一切菩萨禅定解脱三昧。神通明慧。诸所施为。善能示现一切菩萨无作神足。皆悉已得。于一念顷。能至十方诸佛大会。劝发咨请。受持法轮。常以大心。供养诸佛。常能修习诸大菩萨所行事业。其身普现无量世界。其音遍闻。无所不至。其心通达。明见三世一切菩萨。所有功德。具足修习。如是诸菩萨摩诃萨功德无量无边。于无数劫。说不可尽。</w:t>
      </w:r>
    </w:p>
    <w:p>
      <w:r>
        <w:t xml:space="preserve">　　其名曰金刚藏菩萨摩诃萨。宝藏菩萨。莲华藏菩萨。德藏菩萨。莲华德藏菩萨。日藏菩萨。月藏菩萨。净月藏菩萨。照一切世间庄严藏菩萨。智慧照明藏菩萨。妙德藏菩萨。栴檀德藏菩萨。华德藏菩萨。优钵罗华德藏菩萨。天德藏菩萨。福德藏菩萨。无阂清净智德藏菩萨。功德藏菩萨。那罗延德藏菩萨。无垢藏菩萨。离垢藏菩萨。种种乐说庄严藏菩萨。大光明网藏菩萨。净明威德王藏菩萨。大金山光明威德王藏菩萨。一切相庄严净德藏菩萨。金刚焰德相庄严藏菩萨。焰炽藏菩萨。宿王光照藏菩萨。虚空无阂妙音藏菩萨。陀罗尼功德持一切世间愿藏菩萨。海庄严藏菩萨。须弥德藏菩萨。净一切功德藏菩萨。如来藏菩萨。佛德藏菩萨。解脱月菩萨。如是等菩萨摩诃萨。无量无边。不可思议。不可称说。金刚藏菩萨摩诃萨。而为上首。</w:t>
      </w:r>
    </w:p>
    <w:p>
      <w:r>
        <w:t xml:space="preserve">　　尔时金刚藏菩萨摩诃萨。承佛威神。入菩萨大智慧光明三昧。即时十方世界。于一方。过十亿佛土微尘数世界乃有如来。名金刚藏。如是次第。十亿佛土微尘数诸佛。皆现其身。名金刚藏。十方世界。皆亦如是。同声赞言。善哉善哉。金刚藏。乃能入是菩萨大智慧光明三昧。如是十方世界微尘数等诸佛。皆同一号。加汝威神。又卢舍那佛。本愿力故。又汝有大智慧故。又与一切菩萨不可思议。诸佛法明。所谓。令入智慧地故。摄一切善根故。善分别选择一切佛法故。广知诸法故。决定说诸法故。无分别智善分别故。一切世间法不能污故。出世间善根清净故。得不可思议智力故。得一切智人智处故。又得菩萨十地故。如实说菩萨十地差别故。分别说无漏法不著故。大智慧光明。善择以自庄严故。令入具足智门故。随所应住次第说故。得无阂乐说光明故。具足大无阂智地不忘失菩萨心故。教化成就一切众生性故。得一切遍至决定智故。又金刚藏。汝当说此法门差别。所谓。诸佛神力故。汝能堪受如来神力故。自善根清净故。清净法性性故。饶益众生性故。令众生得清净法身智身故。于一切佛得受记故。得一切世间最高大身故。过一切世间道故。出世间善根清净故。即时十方诸佛。示金刚藏真实无上佛身。与无障碍乐说之辩。与善分别清净智慧。与善忆念不忘。与善决定意。与遍至一切智处。与诸佛无坏力。与诸佛无所畏不怯弱。与诸佛无碍智分别诸法善开法门。与一切诸佛上妙身口意所作。何以故。以得菩萨大智慧光明三昧法故。亦是菩萨本愿力故。志心清净故。智慧明白故。善集助道法故。善修本事故。能持无量念故。信解清净光明法故。善得陀罗尼门无分别故。以智印善印法性故。尔时十方诸佛。皆伸右手。摩金刚藏菩萨顶。金刚藏菩萨。即从三昧起。起已。告诸菩萨言。诸佛子。是诸菩萨事。先皆善自决定。无有过无分别。清净明了。广大如法性。究竟如虚空。遍覆一切十方诸佛世界众生。为救度一切世间。为一切诸佛神力所护。何以故。诸菩萨摩诃萨。入过去诸佛智地。亦入未来现在诸佛智地。诸佛子。何等是诸菩萨摩诃萨智地。诸佛子。菩萨摩诃萨智地。有十。过去未来现在诸佛。已说。今说。当说。为是地故。我如是说。何等为十。一名喜地。二名净地。三名明地。四名焰地。五名难胜地。六名现前地。七名深远地。八名不动地。九名善慧地。十名法云地。诸佛子。是十地者。三世诸佛。已说。今说。当说。我不见有诸佛国土不说是菩萨十地者。何以故。此十地。是菩萨最上妙道。最上明净法门。所谓。分别十住事。诸佛子。是事不可思议。所谓。菩萨摩诃萨。随顺诸地智慧。是时金刚藏菩萨摩诃萨。说诸菩萨十地名已。默然而住。不复分别义趣。尔时一切菩萨众。闻说菩萨十地名已咸皆渴仰。欲闻解释。各作是念。何因何缘。金刚藏菩萨。说菩萨十地名已。默然而住。不更解释。时大菩萨众中。有菩萨摩诃萨。名解脱月。知诸菩萨。心之所念。以偈问金刚藏菩萨言。</w:t>
      </w:r>
    </w:p>
    <w:p>
      <w:r>
        <w:t xml:space="preserve">　　净智念慧人　　何故说菩萨</w:t>
      </w:r>
    </w:p>
    <w:p>
      <w:r>
        <w:t xml:space="preserve">　　诸地名号已　　默然不解释</w:t>
      </w:r>
    </w:p>
    <w:p>
      <w:r>
        <w:t xml:space="preserve">　　今诸大菩萨　　心皆怀犹豫</w:t>
      </w:r>
    </w:p>
    <w:p>
      <w:r>
        <w:t xml:space="preserve">　　何故说是名　　而不演其义</w:t>
      </w:r>
    </w:p>
    <w:p>
      <w:r>
        <w:t xml:space="preserve">　　大智诸菩萨　　咸皆欲听闻</w:t>
      </w:r>
    </w:p>
    <w:p>
      <w:r>
        <w:t xml:space="preserve">　　如是诸地义　　愿为分别说</w:t>
      </w:r>
    </w:p>
    <w:p>
      <w:r>
        <w:t xml:space="preserve">　　是诸菩萨众　　清净无瑕秽</w:t>
      </w:r>
    </w:p>
    <w:p>
      <w:r>
        <w:t xml:space="preserve">　　安住坚实法　　具足智功德</w:t>
      </w:r>
    </w:p>
    <w:p>
      <w:r>
        <w:t xml:space="preserve">　　皆以恭敬心　　瞻仰于仁者</w:t>
      </w:r>
    </w:p>
    <w:p>
      <w:r>
        <w:t xml:space="preserve">　　愿欲闻所说　　如渴思甘露</w:t>
      </w:r>
    </w:p>
    <w:p>
      <w:r>
        <w:t xml:space="preserve">　　金刚藏菩萨　　闻说是事已</w:t>
      </w:r>
    </w:p>
    <w:p>
      <w:r>
        <w:t xml:space="preserve">　　欲令大众悦　　即时说颂言</w:t>
      </w:r>
    </w:p>
    <w:p>
      <w:r>
        <w:t xml:space="preserve">　　诸菩萨所行　　第一难思议</w:t>
      </w:r>
    </w:p>
    <w:p>
      <w:r>
        <w:t xml:space="preserve">　　分别是诸地　　诸佛之根本</w:t>
      </w:r>
    </w:p>
    <w:p>
      <w:r>
        <w:t xml:space="preserve">　　微妙甚难见　　非心所能及</w:t>
      </w:r>
    </w:p>
    <w:p>
      <w:r>
        <w:t xml:space="preserve">　　从佛智慧出　　若闻则迷没</w:t>
      </w:r>
    </w:p>
    <w:p>
      <w:r>
        <w:t xml:space="preserve">　　持心如金刚　　深信佛智慧</w:t>
      </w:r>
    </w:p>
    <w:p>
      <w:r>
        <w:t xml:space="preserve">　　以为第一妙　　心无有疑难</w:t>
      </w:r>
    </w:p>
    <w:p>
      <w:r>
        <w:t xml:space="preserve">　　远离计我心　　及心所行地</w:t>
      </w:r>
    </w:p>
    <w:p>
      <w:r>
        <w:t xml:space="preserve">　　如是诸菩萨　　尔乃能听闻</w:t>
      </w:r>
    </w:p>
    <w:p>
      <w:r>
        <w:t xml:space="preserve">　　寂灭无漏智　　分别说甚难</w:t>
      </w:r>
    </w:p>
    <w:p>
      <w:r>
        <w:t xml:space="preserve">　　如画于虚空　　如执空中风</w:t>
      </w:r>
    </w:p>
    <w:p>
      <w:r>
        <w:t xml:space="preserve">　　我念佛智慧　　第一难思议</w:t>
      </w:r>
    </w:p>
    <w:p>
      <w:r>
        <w:t xml:space="preserve">　　众生少能信　　是故我默然</w:t>
      </w:r>
    </w:p>
    <w:p/>
    <w:p>
      <w:r>
        <w:t xml:space="preserve">　　解脱月菩萨。闻说此已。语金刚藏菩萨言。佛子。是大菩萨众。深心清净。善行菩萨道。善集助道法。善能供养恭敬诸佛。于无量佛。多种善根。成就无量深厚功德。离痴疑悔。无有贪著及诸结阂。深心信解。安住不动。于是法中。不随他教。是故佛子。当承佛力。敷演此义。是诸菩萨。于是深法。皆能证知。时解脱月。欲重宣此义。而说偈言。</w:t>
      </w:r>
    </w:p>
    <w:p>
      <w:r>
        <w:t xml:space="preserve">　　愿说安隐法　　菩萨无上行</w:t>
      </w:r>
    </w:p>
    <w:p>
      <w:r>
        <w:t xml:space="preserve">　　分别于诸地　　令智慧清净</w:t>
      </w:r>
    </w:p>
    <w:p>
      <w:r>
        <w:t xml:space="preserve">　　众智净无垢　　安住深信解</w:t>
      </w:r>
    </w:p>
    <w:p>
      <w:r>
        <w:t xml:space="preserve">　　于诸无量佛　　证知十地义</w:t>
      </w:r>
    </w:p>
    <w:p/>
    <w:p>
      <w:r>
        <w:t xml:space="preserve">　　尔时金刚藏菩萨言。佛子。是诸大众。虽皆清净。离痴疑悔。于此事中。不随他教。其余乐小法者。闻是甚深难思议事。或生疑悔。是人长夜。受诸衰恼。我愍此等。是故默然。尔时金刚藏菩萨。欲明了此义。而说偈言。</w:t>
      </w:r>
    </w:p>
    <w:p>
      <w:r>
        <w:t xml:space="preserve">　　是众虽清净　　深智离疑悔</w:t>
      </w:r>
    </w:p>
    <w:p>
      <w:r>
        <w:t xml:space="preserve">　　其心已决定　　不复随他教</w:t>
      </w:r>
    </w:p>
    <w:p>
      <w:r>
        <w:t xml:space="preserve">　　无动如须弥　　不乱如大海</w:t>
      </w:r>
    </w:p>
    <w:p>
      <w:r>
        <w:t xml:space="preserve">　　其余不久行　　智慧未明了</w:t>
      </w:r>
    </w:p>
    <w:p>
      <w:r>
        <w:t xml:space="preserve">　　随识不随智　　闻已生疑悔</w:t>
      </w:r>
    </w:p>
    <w:p>
      <w:r>
        <w:t xml:space="preserve">　　彼将坠恶趣　　愍念故不说</w:t>
      </w:r>
    </w:p>
    <w:p/>
    <w:p>
      <w:r>
        <w:t xml:space="preserve">　　解脱月菩萨言。佛子愿承佛力。善分别此不可思议法佛所护念事。令人易信解。所以者何。善说十地义。十方诸佛。法应护念。一切菩萨。护是事故。勤行精进。何以故。是菩萨。最上所行。得至一切诸佛法故。譬如所有经书。皆初章所摄。初章为本。无有一字不入初章者。如是佛子。十地者。是一切佛法之根本。菩萨具足。行是十地。能得一切智慧。是故佛子。愿说此义。诸佛护念。加以神力。令人信受。不可破坏。尔时解脱月菩萨。欲显此义。而说偈言。</w:t>
      </w:r>
    </w:p>
    <w:p>
      <w:r>
        <w:t xml:space="preserve">　　善哉智慧子　　清净行具足</w:t>
      </w:r>
    </w:p>
    <w:p>
      <w:r>
        <w:t xml:space="preserve">　　愿说十地行　　所入十地法</w:t>
      </w:r>
    </w:p>
    <w:p>
      <w:r>
        <w:t xml:space="preserve">　　具足于智慧　　得以成菩提</w:t>
      </w:r>
    </w:p>
    <w:p>
      <w:r>
        <w:t xml:space="preserve">　　所有十方佛　　最胜人中尊</w:t>
      </w:r>
    </w:p>
    <w:p>
      <w:r>
        <w:t xml:space="preserve">　　皆共护念汝　　说是十地义</w:t>
      </w:r>
    </w:p>
    <w:p>
      <w:r>
        <w:t xml:space="preserve">　　十地为根本　　是名智行处</w:t>
      </w:r>
    </w:p>
    <w:p>
      <w:r>
        <w:t xml:space="preserve">　　亦为究竟道　　佛无量法聚</w:t>
      </w:r>
    </w:p>
    <w:p>
      <w:r>
        <w:t xml:space="preserve">　　譬如诸文字　　皆摄在初章</w:t>
      </w:r>
    </w:p>
    <w:p>
      <w:r>
        <w:t xml:space="preserve">　　诸佛功德智　　十地为根本</w:t>
      </w:r>
    </w:p>
    <w:p/>
    <w:p>
      <w:r>
        <w:t xml:space="preserve">　　尔时诸菩萨。一时同声。以偈请金刚藏菩萨言。</w:t>
      </w:r>
    </w:p>
    <w:p>
      <w:r>
        <w:t xml:space="preserve">　　上妙智慧人　　乐说无有量</w:t>
      </w:r>
    </w:p>
    <w:p>
      <w:r>
        <w:t xml:space="preserve">　　德重如山王　　哀愍说十地</w:t>
      </w:r>
    </w:p>
    <w:p>
      <w:r>
        <w:t xml:space="preserve">　　戒念慧清净　　说是十地义</w:t>
      </w:r>
    </w:p>
    <w:p>
      <w:r>
        <w:t xml:space="preserve">　　十力之根本　　无阂智本行</w:t>
      </w:r>
    </w:p>
    <w:p>
      <w:r>
        <w:t xml:space="preserve">　　戒定慧功德　　集在仁者心</w:t>
      </w:r>
    </w:p>
    <w:p>
      <w:r>
        <w:t xml:space="preserve">　　憍慢诸邪见　　皆悉已灭尽</w:t>
      </w:r>
    </w:p>
    <w:p>
      <w:r>
        <w:t xml:space="preserve">　　是众无疑心　　唯愿闻善说</w:t>
      </w:r>
    </w:p>
    <w:p>
      <w:r>
        <w:t xml:space="preserve">　　譬如渴思水　　如饥思美食</w:t>
      </w:r>
    </w:p>
    <w:p>
      <w:r>
        <w:t xml:space="preserve">　　如病思良医　　如蜂欲食蜜</w:t>
      </w:r>
    </w:p>
    <w:p>
      <w:r>
        <w:t xml:space="preserve">　　我等亦如是　　闻甘露法味</w:t>
      </w:r>
    </w:p>
    <w:p>
      <w:r>
        <w:t xml:space="preserve">　　是故旷大意　　愿开初地门</w:t>
      </w:r>
    </w:p>
    <w:p>
      <w:r>
        <w:t xml:space="preserve">　　乃至第十地　　次第为我说</w:t>
      </w:r>
    </w:p>
    <w:p/>
    <w:p>
      <w:r>
        <w:t xml:space="preserve">　　尔时释迦牟尼佛。从眉间白毫相。放菩萨力明光焰。百千阿僧祇光。以为眷属。放斯光已。普照十方诸佛世界。靡不周遍。三恶道苦。皆得休息。悉照十方诸佛大会。说法之众。显现如来不思议力。是光明。遍照十方诸佛大会。诸菩萨身已。于上虚空中。成大光明云台。十方诸佛。亦复如是。从眉间白毫相。俱放菩萨力明光焰。百千阿僧祇光。以为眷属。普现如来不思议力。悉照一切诸佛大会。及照娑婆世界。释迦牟尼佛大众。并照金刚藏菩萨摩诃萨。及师子座。照已。于上虚空中。成大光明云台。时诸大光明云台中诸佛神力故。而说偈言。</w:t>
      </w:r>
    </w:p>
    <w:p>
      <w:r>
        <w:t xml:space="preserve">　　无等等诸佛　　功德如虚空</w:t>
      </w:r>
    </w:p>
    <w:p>
      <w:r>
        <w:t xml:space="preserve">　　十力无畏等　　最尊世间主</w:t>
      </w:r>
    </w:p>
    <w:p>
      <w:r>
        <w:t xml:space="preserve">　　于释迦佛前　　而现此神力</w:t>
      </w:r>
    </w:p>
    <w:p>
      <w:r>
        <w:t xml:space="preserve">　　以佛力开现　　法王师子藏</w:t>
      </w:r>
    </w:p>
    <w:p>
      <w:r>
        <w:t xml:space="preserve">　　说诸地所行　　诸地义差别</w:t>
      </w:r>
    </w:p>
    <w:p>
      <w:r>
        <w:t xml:space="preserve">　　承诸佛力说　　无有能坏者</w:t>
      </w:r>
    </w:p>
    <w:p>
      <w:r>
        <w:t xml:space="preserve">　　若人闻法宝　　则为诸佛护</w:t>
      </w:r>
    </w:p>
    <w:p>
      <w:r>
        <w:t xml:space="preserve">　　渐次具诸地　　得以成佛道</w:t>
      </w:r>
    </w:p>
    <w:p>
      <w:r>
        <w:t xml:space="preserve">　　若人堪任闻　　虽在于大海</w:t>
      </w:r>
    </w:p>
    <w:p>
      <w:r>
        <w:t xml:space="preserve">　　及劫尽火中　　必得闻此经</w:t>
      </w:r>
    </w:p>
    <w:p>
      <w:r>
        <w:t xml:space="preserve">　　若人痴疑悔　　终不能得闻</w:t>
      </w:r>
    </w:p>
    <w:p>
      <w:r>
        <w:t xml:space="preserve">　　是故今佛子　　说诸地智道</w:t>
      </w:r>
    </w:p>
    <w:p>
      <w:r>
        <w:t xml:space="preserve">　　入势力观法　　次第而修行</w:t>
      </w:r>
    </w:p>
    <w:p>
      <w:r>
        <w:t xml:space="preserve">　　得至于余地　　各得所利益</w:t>
      </w:r>
    </w:p>
    <w:p>
      <w:r>
        <w:t xml:space="preserve">　　利一切世间　　愿说勿令断</w:t>
      </w:r>
    </w:p>
    <w:p/>
    <w:p>
      <w:r>
        <w:t xml:space="preserve">　　尔时金刚藏菩萨。观察十方。欲令大众。增益信敬。而说偈言。</w:t>
      </w:r>
    </w:p>
    <w:p>
      <w:r>
        <w:t xml:space="preserve">　　诸佛圣主道　　微妙甚难解</w:t>
      </w:r>
    </w:p>
    <w:p>
      <w:r>
        <w:t xml:space="preserve">　　非思量所得　　唯智者行处</w:t>
      </w:r>
    </w:p>
    <w:p>
      <w:r>
        <w:t xml:space="preserve">　　其性从本来　　寂然无生灭</w:t>
      </w:r>
    </w:p>
    <w:p>
      <w:r>
        <w:t xml:space="preserve">　　从本以来空　　灭除诸苦恼</w:t>
      </w:r>
    </w:p>
    <w:p>
      <w:r>
        <w:t xml:space="preserve">　　远离于诸趣　　等同涅槃相</w:t>
      </w:r>
    </w:p>
    <w:p>
      <w:r>
        <w:t xml:space="preserve">　　无中亦无后　　非言辞所说</w:t>
      </w:r>
    </w:p>
    <w:p>
      <w:r>
        <w:t xml:space="preserve">　　出过于三世　　其相如虚空</w:t>
      </w:r>
    </w:p>
    <w:p>
      <w:r>
        <w:t xml:space="preserve">　　诸佛所行处　　清净深寂灭</w:t>
      </w:r>
    </w:p>
    <w:p>
      <w:r>
        <w:t xml:space="preserve">　　言说所难及　　地行亦如是</w:t>
      </w:r>
    </w:p>
    <w:p>
      <w:r>
        <w:t xml:space="preserve">　　说之犹尚难　　何况以示人</w:t>
      </w:r>
    </w:p>
    <w:p>
      <w:r>
        <w:t xml:space="preserve">　　诸佛之智慧　　离诸心数道</w:t>
      </w:r>
    </w:p>
    <w:p>
      <w:r>
        <w:t xml:space="preserve">　　不可得思议　　非有阴界入</w:t>
      </w:r>
    </w:p>
    <w:p>
      <w:r>
        <w:t xml:space="preserve">　　但以智可知　　非识之所及</w:t>
      </w:r>
    </w:p>
    <w:p>
      <w:r>
        <w:t xml:space="preserve">　　如空迹难说　　何可示其相</w:t>
      </w:r>
    </w:p>
    <w:p>
      <w:r>
        <w:t xml:space="preserve">　　十地义如是　　非无边心知</w:t>
      </w:r>
    </w:p>
    <w:p>
      <w:r>
        <w:t xml:space="preserve">　　是事虽为难　　发愿行慈悲</w:t>
      </w:r>
    </w:p>
    <w:p>
      <w:r>
        <w:t xml:space="preserve">　　渐次具诸地　　非心所能及</w:t>
      </w:r>
    </w:p>
    <w:p>
      <w:r>
        <w:t xml:space="preserve">　　如是诸地行　　微妙甚难见</w:t>
      </w:r>
    </w:p>
    <w:p>
      <w:r>
        <w:t xml:space="preserve">　　不可以心知　　当承佛力说</w:t>
      </w:r>
    </w:p>
    <w:p>
      <w:r>
        <w:t xml:space="preserve">　　汝等当恭敬　　咸共一心听</w:t>
      </w:r>
    </w:p>
    <w:p>
      <w:r>
        <w:t xml:space="preserve">　　诸地相入行　　修习出法门</w:t>
      </w:r>
    </w:p>
    <w:p>
      <w:r>
        <w:t xml:space="preserve">　　于无量亿劫　　说之不可尽</w:t>
      </w:r>
    </w:p>
    <w:p>
      <w:r>
        <w:t xml:space="preserve">　　今如实略说　　其义无有余</w:t>
      </w:r>
    </w:p>
    <w:p>
      <w:r>
        <w:t xml:space="preserve">　　一心恭敬待　　今承佛力说</w:t>
      </w:r>
    </w:p>
    <w:p>
      <w:r>
        <w:t xml:space="preserve">　　大音唱因喻　　义名不相违</w:t>
      </w:r>
    </w:p>
    <w:p>
      <w:r>
        <w:t xml:space="preserve">　　佛神力无量　　今皆在我身</w:t>
      </w:r>
    </w:p>
    <w:p>
      <w:r>
        <w:t xml:space="preserve">　　我之所说者　　如大海一渧</w:t>
      </w:r>
    </w:p>
    <w:p/>
    <w:p>
      <w:r>
        <w:t xml:space="preserve">　　金刚藏菩萨。说此偈已。告于大众。诸佛子。若众生。厚集善根。修诸善行。善集助道法。供养诸佛。集诸清白法。为善知识所护。入深广心。信乐大法心。多向慈悲。好求佛智慧。如是众生。乃能发阿耨多罗三藐三菩提心。为得一切种智故。为得十力故。为得大无畏故。为得具足佛法故。为救一切世间故。为净大慈悲心故。为向十方无余无阂智故。为净一切佛国令无余故。为于一念中知三世事故。为自在转大法轮广示现佛神力故。诸菩萨摩诃萨。生如是心。诸佛子。是心以大悲为首。智慧增上。方便所护。直心深心淳至。量同佛力。善筹量众生力佛力。趣向无阂智。随顺自然智。能受一切佛法。以智慧教化。广大如法性。究竟如虚空。尽于后际。诸佛子。菩萨生如是心。即时过凡夫地。入菩萨位。生在佛家。种姓无可讥嫌。过一切世间道。入出世间道。住菩萨法中。在诸菩萨数。等入三世如来种中。毕定究竟阿耨多罗三藐三菩提。菩萨住如是法。名住欢喜地。以不动法故。诸佛子。菩萨摩诃萨。住是欢喜地。多喜多信。多清净多踊悦。多调柔多堪受。不好斗诤。不好恼乱众生。不好嗔恨。诸佛子。诸菩萨。住是欢喜地。念诸佛故生欢喜心。念诸佛法故生欢喜心。念诸菩萨摩诃萨故生欢喜心。念诸菩萨所行故生欢喜心。念诸波罗蜜清净相故生欢喜心。念诸菩萨与众殊胜故生欢喜心。念诸菩萨力不可坏故生欢喜心。念诸如来教化法故生欢喜心。念能为利益众生故生欢喜心。念一切佛一切菩萨所入智慧门方便故生欢喜心。诸佛子。菩萨复作是念。我转离一切世间界生欢喜心。入一切佛平等中生欢喜心。远离凡夫地生欢喜心。近到智慧地生欢喜心。断一切恶道生欢喜心。与一切众生作依止生欢喜心。近见一切诸佛生欢喜心。生诸佛境界生欢喜心。入一切诸菩萨数生欢喜心。我离一切惊怖毛竖等生欢喜心。所以者何。是菩萨摩诃萨。得欢喜地。所有诸怖畏。即皆远离。所谓。不活畏。恶名畏。死畏。堕恶道畏。大众威德畏。离如是等一切诸畏。何以故。是菩萨。离我相故。尚不贪身。何况所用之事。是故。无有不活畏也。心不悕望供养恭敬。我应供养众生供给所须。是故无有恶名畏也。离我见。无我相故。无有死畏。又作是念。我若死已生。必不离诸佛菩萨。是故无有堕恶道畏。我所志乐。无与等者。何况有胜。是故无有大众威德畏也。诸佛子。如是菩萨。离诸惊怖毛竖等事。诸佛子。是菩萨。以大悲为首。深大心坚固。转复勤修一切善根。所谓。以信心增上。多行净心。解心清净。多以信心。分别起悲愍心。成就大慈。心不疲懈。以惭愧。庄严。成就忍辱柔和。敬顺诸佛教法。信重尊贵。日夜常修善根无厌。亲近善知识。常爱乐法。求多闻无厌。如所观法正观。心不贪著。不求利养名闻恭敬。一切资生之物。心无悭吝。常生实心。无有厌足。贪乐一切智地。常欲得诸佛。力无畏不共法。求助诸波罗蜜法。离诸谄曲。如说能行。常行实语。不污诸佛家。不舍菩萨学戒。生萨婆若。心不动如大山王。不乐一切世间诸事。成就出世间善根。集助菩提分法。无有厌足。常求胜中胜道。诸佛子。菩萨摩诃萨。成就如是净治地法。名为安住菩萨欢喜地。菩萨如是。安住欢喜地。发诸大愿。生如是决定心。所谓。我当供养一切诸佛。皆无有余。一切供养之具随意供养。心解清净。发如是大愿。广大如法性。究竟如虚空。尽未来际。尽供养一切劫中所有诸佛。以大供养具。无有休息。又一切诸佛。所说经法。皆悉受持。摄一切诸佛阿耨多罗三藐三菩提故。一切诸佛。所教化法悉皆随顺。一切诸佛法皆能守护。发如是大愿。广大如法性。究竟如虚空。尽未来际。尽皆守护一切劫中一切佛法。无有休息。又一切世界。一切诸佛。从兜率天。来下入胎。及在胎中。初生时。出家时。成佛道时。悉当劝请转大法轮。示入大涅槃。我于尔时。尽往供养。摄法为首。三时转故。发如是大愿。广大如法性。究竟如虚空。尽未来际。尽一切劫。奉迎供养一切诸佛。无有休息。又一切诸菩萨所行。广大高远。无量不可坏。无有分别。诸波罗蜜所摄。诸地所净。生诸助道法。有相无相道。有成有坏一切菩萨。所行诸地道。及诸波罗蜜本行。教化令其受行。心得增长。发如是大愿。广大如法性。究竟如虚空。尽未来际。尽一切劫中。诸菩萨所行。以法教化成熟众生。无有休息。又一切众生。若有色若无色。若有想若无想。若非有想非无想。若卵生若胎生。若湿生若化生。三界系入于六道。在一切生处。名色所摄。为教化成熟一切众生。断一切世间道。令住佛法。集一切智慧。使无有余。发如是大愿。广大如法性。究竟如虚空。尽未来际。尽一切劫。教化一切众生。无有休息。又一切世间。广狭极高。无量不可分别。不可移动。不可说粗细。正住倒住。首足相对。平坦圆方。随入如是世间。智如帝网。经幻事差别。如是十方。世界差别。皆现前知。发如是大愿。广大如法性。究竟如虚空。尽未来世。尽一切劫。如是世界。皆现前净知。无有休息。又以一切佛土。入一佛土。一佛土。入一切佛土。一一佛土。无量光明庄严。离诸垢秽。具足清净道。有无量智慧。众生悉满其中。常有诸佛大神通力。随众生心。而为示现。发如是大愿。广大如法性。究竟如虚空。尽未来际。尽一切劫。清净如是国土。无有休息。又一切菩萨。同心同学。共集诸善无有怨嫉。俱缘一事。等心和合。常不相离。随意能现佛身。自于心中。悉能解知诸佛。神力智力。常得随意神通。悉能游行一切国土。一切佛会。皆现身相。一切生处。普生其中。有如是不可思议大智慧。具足菩萨行。发如是大愿。广大如法性。究竟如虚空。尽未来世。尽一切劫。行如是大智慧道。无有休息。又乘不退轮。行一切菩萨道。身口意业所作不空。众生见者。即必定佛法。闻我音声。即得真实智慧道。有见我者。心即欢喜。离诸烦恼。如大药树王。为得如是心。行诸菩萨道。发如是大愿。广大如法性。究竟如虚空。尽未来世。尽一切劫。行不退道。所作不空。无有休息。又于一切世界。皆得阿耨多罗三藐三菩提。于一毛头。示身入胎。出家坐道场。成佛道。转法轮。度众生。示大涅槃。现诸如来大神智力。随一切众生。所应度者。念念中。得佛道度众生。灭苦恼。知一切法。如涅槃相。以一音声。令一切众生。皆使欢喜。示大涅槃。而不断菩萨所行。示众生大智地。使知一切法皆是假伪。大智慧大神通。自在变化故。发如是大愿。广大如法性。究竟如虚空。尽未来际。尽一切劫。得佛道事。求大智慧。大神通等。无有休息。诸佛子。菩萨住欢喜地。以十愿为首。生如是等百万阿僧祇大愿。以十不可尽法。而生是愿。为满此愿。勤行精进。何等为十。一众生不可尽。二世间不可尽。三虚空不可尽。四法性不可尽。五涅槃不可尽。六佛出世不可尽。七诸佛智慧不可尽。八心缘不可尽。九起智不可尽。十世间道种法道种智慧道种不可尽。如众生尽。我愿乃尽。如世间尽。如虚空尽。如法性尽。如涅槃尽。如佛出世尽。如诸佛智慧尽。如心缘尽。如起智慧尽。如道种尽。我愿乃尽。而众生实不可尽。世间虚空。法性涅槃。佛出世。诸佛智慧。心缘起智道种。实不可尽。我是诸愿福德亦不可尽。诸佛子。菩萨决定。发是大愿。则得利安心。柔软心。调顺心。善心。寂灭心。和润心。直心。不乱心。不娆心。不浊心如是则成信者。乐心信相。分别功德。信诸佛本所行道。信行诸波罗蜜而得增长。信善入诸地得殊胜功德。信得成佛十力。信具足四无所畏。信不共法不可坏。信诸佛法不可思议。信诸佛力无中无边。信诸如来无量行门。信从因缘以成果报。举要言之。信诸菩萨普行诸佛功德智慧威神力等。诸佛子。菩萨作是念。诸佛正法。如是甚深。如是离相。如是寂灭。如是空。如是无相。如是无作。如是无染。如是无量。如是广大。如是难坏。而诸凡夫。心堕邪见。为无明痴冥。蔽其慧眼。常立憍慢幢。堕在渴爱网。随顺谄曲。常怀悭嫉。而作后身生处因缘。多集贪欲。嗔恚愚痴。起诸重业。嫌恨猛风。吹罪心火。常令炽盛。有所施作。皆与颠倒相应。欲流有流。无明流。见流相续起。心意识种于三界地生苦恼牙。所谓。名色和合。增长六入。诸入外尘。相对生触。触因缘故。生诸受。深乐受故生渴爱。渴爱增益故。生取。取增长故。复起后有。有因缘故。有生老死忧悲苦恼。如是因缘。集诸苦聚。众生受诸苦恼。是中无我无我所。无作者无受者。无知者。如草木瓦石。又亦如影。凡夫可愍。不知不觉。而受苦恼。菩萨于此。见诸众生不免诸苦。即生大悲智慧。是诸众生。我等应救。又欲令住毕竟佛道之乐。即生大慈智慧。菩萨摩诃萨。随顺如是大慈悲法。以深妙心。住在初地。于一切物。无所贪惜。尊重诸佛大妙智故。学行大舍。即时所有可施之物。尽能施与。所谓。谷麦库藏。金银摩尼珠。车磲。马瑙琉璃珊瑚琥珀。珂贝璎珞。严身之具。诸珍宝等。及象马车乘。辇舆人民。奴婢眷属。国土城邑。聚落庐舍。园林游观。妻子男女。一切所爱。皆悉舍与头目耳鼻。支节手足举身皆与。深重佛智故。而不贪惜。菩萨摩诃萨。住于初地。能行大舍。是菩萨。以大悲心大舍心。救一切众生故。转勤推求世间出世间利益胜事。心无疲懈。是故菩萨。生无疲倦功德。于诸经书。能自开解。是故。生知经书功德。得如是知经书智慧。善能筹量。应作不应作。于上中下众生。随宜而行。随有依止来亲近者。随力利益。是故菩萨。生世智功德。得世智功德。则知时知量。惭愧庄严。修习自利利彼之道。是故则生惭愧功德。如是功德行中。精勤修行。心不懈退。是精进不退功德。即时得堪受力。得堪受力已。勤行供养诸佛。随佛所说。如说而行。诸佛子。是菩萨。悉知生起如是清净地法。所谓。信慈悲舍不疲惓。知诸经书。善解世法。惭愧堪受力。供养诸佛。如所说行。又是菩萨。住欢喜地。以发愿故。广见于诸佛。数百数千数万亿那由他佛。菩萨见诸佛时。心大欢喜。深心爱敬。以菩萨乐具。供养诸佛。及供养僧。以是福德。皆回向阿耨多罗三藐三菩提。是菩萨。因供养诸佛故。生教化众生法。多以二摄。摄取众生。所谓。布施爱语。后二摄法。但以信解力。行未善通达。是菩萨。随所供养诸佛。教化众生。皆能受行清净地法。如是诸功德。皆自然回向萨婆若。转益明显。堪任有用。譬如佛子。金师炼金。随以火力。调柔可用。增益光色。如是菩萨。随供养诸佛。教化众生。受行清净诸地之法。此诸功德。皆自然回向萨婆若。转益明显。随意所用。又诸佛子。菩萨摩诃萨。于初地中。相貌得果。应从诸佛菩萨善知识所。咨受请问。成地之法。不应厌。废是菩萨。住初地中。应于诸佛菩萨善知识所。咨受请问第二地中相貌得果无有厌足。如是第三。第四第五。第六第七。第八第九。第十地中。相貌得果。应从诸佛菩萨善知识所咨受请问成十地法。无有废厌。是菩萨。悉应善知诸地逆顺法。善知诸地成坏。善知诸地相貌因果。善知诸地得舍。善知诸地清净行分。善知诸地从一地至一地行。善知诸地是处非是处。善知诸地转所住处。善知诸地初事后事差别。善知诸地得不退转相。乃至善知一切菩萨清净地法。善知入如来智地。诸佛子。如是诸菩萨。善知诸地相未发初地乃至十地。知无障阂。得诸地智慧光明故。能得诸佛智慧光明。诸佛子。如大商主。多将贾人。欲至大城。应先问道路。退还过咎。在道利害。未发初处。知道宿时。乃至善知到彼城事。能以智慧。思惟筹量。具诸资用。令无所乏。正导人众。得至大城。于险道中。免诸患难。身及诸人。皆无忧恼。诸佛子。菩萨摩诃萨。亦复如是。住初地。而善知。诸地逆顺法。乃至善知净一切菩萨清净地法。善知入如来智地。</w:t>
      </w:r>
    </w:p>
    <w:p>
      <w:r>
        <w:t xml:space="preserve">　　尔时菩萨。集大福德智慧资粮。为众生商主。随宜教化。令出生死险难恶处。示安隐道。乃至令住萨婆若智慧大城。无诸衰恼。是故诸佛子。菩萨摩诃萨。常应心不疲惓勤修诸地本行。乃至善知入如来智地。诸佛子。是名略说菩萨摩诃萨。入欢喜地门。广说则有无量百千万亿阿僧祇事。菩萨摩诃萨。住在此地。多作阎浮提王。豪贵自在。常护正法。能以布施。摄取众生。善除众生悭贪之垢。常行大施。而不穷匮所作善业。若布施若爱语。若利益若同事。是诸福德。皆不离念佛。不离念法。不离念诸菩萨摩诃萨伴。不离念诸菩萨所行道。不离念诸波罗蜜。不离念十地。不离念诸力无畏不共法。乃至不离念具足一切种智。常生是心。我当于一切众生之中。为首为胜。为大为妙。为上为无上。为导为将。为师为尊。乃至于一切众生中。为依止者。诸佛子。是菩萨摩诃萨。若欲舍家。勤行精进。须臾之间。于佛法中。便能舍家妻子五欲。得出家已。勤行精进。须臾之间。得百三昧。得见百佛。知百佛神力。能动百佛世界。能飞过百佛世界。能照百佛世界。能教化百佛世界众生。能住寿百劫。能知过去未来世各百劫事。能善入百法门。能变身为百。于一一身。能示百菩萨。以为眷属。若以愿力。自在示现。过于此数。若干百千万亿那由他不可计知。尔时金刚藏菩萨摩诃萨。欲重明此义。而说偈言。</w:t>
      </w:r>
    </w:p>
    <w:p>
      <w:r>
        <w:t xml:space="preserve">　　若有诸众生　　厚修集善根</w:t>
      </w:r>
    </w:p>
    <w:p>
      <w:r>
        <w:t xml:space="preserve">　　成就于白法　　亲近于诸佛</w:t>
      </w:r>
    </w:p>
    <w:p>
      <w:r>
        <w:t xml:space="preserve">　　清净信力大　　随顺慈悲心</w:t>
      </w:r>
    </w:p>
    <w:p>
      <w:r>
        <w:t xml:space="preserve">　　如是人能发　　无量之佛智</w:t>
      </w:r>
    </w:p>
    <w:p>
      <w:r>
        <w:t xml:space="preserve">　　诸佛一切智　　无量力清净</w:t>
      </w:r>
    </w:p>
    <w:p>
      <w:r>
        <w:t xml:space="preserve">　　堪受力坚牢　　成就诸佛法</w:t>
      </w:r>
    </w:p>
    <w:p>
      <w:r>
        <w:t xml:space="preserve">　　悲心救世间　　净修诸佛国</w:t>
      </w:r>
    </w:p>
    <w:p>
      <w:r>
        <w:t xml:space="preserve">　　敷演转法轮　　发此无上愿</w:t>
      </w:r>
    </w:p>
    <w:p>
      <w:r>
        <w:t xml:space="preserve">　　一念知三世　　而无有别异</w:t>
      </w:r>
    </w:p>
    <w:p>
      <w:r>
        <w:t xml:space="preserve">　　种种时差别　　以示于世间</w:t>
      </w:r>
    </w:p>
    <w:p>
      <w:r>
        <w:t xml:space="preserve">　　略说则尽求　　诸佛之功德</w:t>
      </w:r>
    </w:p>
    <w:p>
      <w:r>
        <w:t xml:space="preserve">　　发于广大心　　犹若如虚空</w:t>
      </w:r>
    </w:p>
    <w:p>
      <w:r>
        <w:t xml:space="preserve">　　悲心智慧首　　方便合修行</w:t>
      </w:r>
    </w:p>
    <w:p>
      <w:r>
        <w:t xml:space="preserve">　　净信深心故　　其力无有量</w:t>
      </w:r>
    </w:p>
    <w:p>
      <w:r>
        <w:t xml:space="preserve">　　心向无障碍　　而不随他教</w:t>
      </w:r>
    </w:p>
    <w:p>
      <w:r>
        <w:t xml:space="preserve">　　同诸佛平等　　而生于大心</w:t>
      </w:r>
    </w:p>
    <w:p>
      <w:r>
        <w:t xml:space="preserve">　　诸佛子当生　　如是之实心</w:t>
      </w:r>
    </w:p>
    <w:p>
      <w:r>
        <w:t xml:space="preserve">　　即离凡夫行　　入于佛所行</w:t>
      </w:r>
    </w:p>
    <w:p>
      <w:r>
        <w:t xml:space="preserve">　　即生如来家　　无有可讥嫌</w:t>
      </w:r>
    </w:p>
    <w:p>
      <w:r>
        <w:t xml:space="preserve">　　则同于诸佛　　必成无上道</w:t>
      </w:r>
    </w:p>
    <w:p>
      <w:r>
        <w:t xml:space="preserve">　　生如是心时　　即便得初地</w:t>
      </w:r>
    </w:p>
    <w:p>
      <w:r>
        <w:t xml:space="preserve">　　其心不可动　　犹若如山王</w:t>
      </w:r>
    </w:p>
    <w:p>
      <w:r>
        <w:t xml:space="preserve">　　是菩萨便有　　大喜相显现</w:t>
      </w:r>
    </w:p>
    <w:p>
      <w:r>
        <w:t xml:space="preserve">　　其心常清净　　堪受于大事</w:t>
      </w:r>
    </w:p>
    <w:p>
      <w:r>
        <w:t xml:space="preserve">　　心不乐斗讼　　不好恼众生</w:t>
      </w:r>
    </w:p>
    <w:p>
      <w:r>
        <w:t xml:space="preserve">　　无有嗔恨心　　乐惭愧恭敬</w:t>
      </w:r>
    </w:p>
    <w:p>
      <w:r>
        <w:t xml:space="preserve">　　又习行直心　　守护于诸根</w:t>
      </w:r>
    </w:p>
    <w:p>
      <w:r>
        <w:t xml:space="preserve">　　常念救世间　　念求诸佛智</w:t>
      </w:r>
    </w:p>
    <w:p>
      <w:r>
        <w:t xml:space="preserve">　　心生于欢喜　　我当得此事</w:t>
      </w:r>
    </w:p>
    <w:p>
      <w:r>
        <w:t xml:space="preserve">　　得于欢喜地　　即过五恐怖</w:t>
      </w:r>
    </w:p>
    <w:p>
      <w:r>
        <w:t xml:space="preserve">　　不活畏死畏　　及与恶名畏</w:t>
      </w:r>
    </w:p>
    <w:p>
      <w:r>
        <w:t xml:space="preserve">　　三恶道怖畏　　大众威德畏</w:t>
      </w:r>
    </w:p>
    <w:p>
      <w:r>
        <w:t xml:space="preserve">　　以不贪著我　　及与我所故</w:t>
      </w:r>
    </w:p>
    <w:p>
      <w:r>
        <w:t xml:space="preserve">　　是诸佛子等　　远离诸怖畏</w:t>
      </w:r>
    </w:p>
    <w:p>
      <w:r>
        <w:t xml:space="preserve">　　常行慈悲心　　恒有信恭敬</w:t>
      </w:r>
    </w:p>
    <w:p>
      <w:r>
        <w:t xml:space="preserve">　　惭愧功德备　　昼夜增善法</w:t>
      </w:r>
    </w:p>
    <w:p>
      <w:r>
        <w:t xml:space="preserve">　　乐功德实利　　不乐于诸欲</w:t>
      </w:r>
    </w:p>
    <w:p>
      <w:r>
        <w:t xml:space="preserve">　　如有所闻法　　能常善思惟</w:t>
      </w:r>
    </w:p>
    <w:p>
      <w:r>
        <w:t xml:space="preserve">　　无有贪著行　　断诸利养心</w:t>
      </w:r>
    </w:p>
    <w:p>
      <w:r>
        <w:t xml:space="preserve">　　常乐于菩提　　一心求佛智</w:t>
      </w:r>
    </w:p>
    <w:p>
      <w:r>
        <w:t xml:space="preserve">　　行诸波罗蜜　　离于谄曲心</w:t>
      </w:r>
    </w:p>
    <w:p>
      <w:r>
        <w:t xml:space="preserve">　　随说而能行　　安住实语中</w:t>
      </w:r>
    </w:p>
    <w:p>
      <w:r>
        <w:t xml:space="preserve">　　不污诸佛家　　不舍菩萨学</w:t>
      </w:r>
    </w:p>
    <w:p>
      <w:r>
        <w:t xml:space="preserve">　　远世间事业　　乐利于世间</w:t>
      </w:r>
    </w:p>
    <w:p>
      <w:r>
        <w:t xml:space="preserve">　　求善法无厌　　精进转增益</w:t>
      </w:r>
    </w:p>
    <w:p>
      <w:r>
        <w:t xml:space="preserve">　　诸菩萨如是　　好乐诸功德</w:t>
      </w:r>
    </w:p>
    <w:p>
      <w:r>
        <w:t xml:space="preserve">　　而发于大愿　　求欲见诸佛</w:t>
      </w:r>
    </w:p>
    <w:p>
      <w:r>
        <w:t xml:space="preserve">　　护法至佛所　　行菩萨妙行</w:t>
      </w:r>
    </w:p>
    <w:p>
      <w:r>
        <w:t xml:space="preserve">　　化一切众生　　净一切佛土</w:t>
      </w:r>
    </w:p>
    <w:p>
      <w:r>
        <w:t xml:space="preserve">　　我佛国土中　　满诸大菩萨</w:t>
      </w:r>
    </w:p>
    <w:p>
      <w:r>
        <w:t xml:space="preserve">　　诸菩萨同心　　见闻皆不空</w:t>
      </w:r>
    </w:p>
    <w:p>
      <w:r>
        <w:t xml:space="preserve">　　一切微尘中　　诸佛成佛道</w:t>
      </w:r>
    </w:p>
    <w:p>
      <w:r>
        <w:t xml:space="preserve">　　发于如是等　　无量无边愿</w:t>
      </w:r>
    </w:p>
    <w:p>
      <w:r>
        <w:t xml:space="preserve">　　是愿无穷尽　　如虚空众生</w:t>
      </w:r>
    </w:p>
    <w:p>
      <w:r>
        <w:t xml:space="preserve">　　法性世涅槃　　诸佛出智慧</w:t>
      </w:r>
    </w:p>
    <w:p>
      <w:r>
        <w:t xml:space="preserve">　　心缘起智种　　我愿如是住</w:t>
      </w:r>
    </w:p>
    <w:p>
      <w:r>
        <w:t xml:space="preserve">　　如是发大愿　　心柔软调顺</w:t>
      </w:r>
    </w:p>
    <w:p>
      <w:r>
        <w:t xml:space="preserve">　　能信佛功德　　而观于众生</w:t>
      </w:r>
    </w:p>
    <w:p>
      <w:r>
        <w:t xml:space="preserve">　　知从因缘起　　则生慈悲心</w:t>
      </w:r>
    </w:p>
    <w:p>
      <w:r>
        <w:t xml:space="preserve">　　即于苦众生　　我当救度之</w:t>
      </w:r>
    </w:p>
    <w:p>
      <w:r>
        <w:t xml:space="preserve">　　为是众生故　　而行种种施</w:t>
      </w:r>
    </w:p>
    <w:p>
      <w:r>
        <w:t xml:space="preserve">　　所谓妙国土　　上妙诸珍宝</w:t>
      </w:r>
    </w:p>
    <w:p>
      <w:r>
        <w:t xml:space="preserve">　　象马及车乘　　眷属与人民</w:t>
      </w:r>
    </w:p>
    <w:p>
      <w:r>
        <w:t xml:space="preserve">　　头目及手足　　肌肉施无悔</w:t>
      </w:r>
    </w:p>
    <w:p>
      <w:r>
        <w:t xml:space="preserve">　　求种种经书　　心无有疲惓</w:t>
      </w:r>
    </w:p>
    <w:p>
      <w:r>
        <w:t xml:space="preserve">　　得解其义趣　　能随世而行</w:t>
      </w:r>
    </w:p>
    <w:p>
      <w:r>
        <w:t xml:space="preserve">　　惭愧堪受心　　渐令得增长</w:t>
      </w:r>
    </w:p>
    <w:p>
      <w:r>
        <w:t xml:space="preserve">　　能以恭敬心　　供养无量佛</w:t>
      </w:r>
    </w:p>
    <w:p>
      <w:r>
        <w:t xml:space="preserve">　　智者于日夜　　如是常修行</w:t>
      </w:r>
    </w:p>
    <w:p>
      <w:r>
        <w:t xml:space="preserve">　　善根得明了　　犹如成炼金</w:t>
      </w:r>
    </w:p>
    <w:p>
      <w:r>
        <w:t xml:space="preserve">　　菩萨住是地　　能了知十住</w:t>
      </w:r>
    </w:p>
    <w:p>
      <w:r>
        <w:t xml:space="preserve">　　展转修行时　　无有诸障碍</w:t>
      </w:r>
    </w:p>
    <w:p>
      <w:r>
        <w:t xml:space="preserve">　　譬如贾客主　　欲利诸商人</w:t>
      </w:r>
    </w:p>
    <w:p>
      <w:r>
        <w:t xml:space="preserve">　　先问道路中　　诸险艰难事</w:t>
      </w:r>
    </w:p>
    <w:p>
      <w:r>
        <w:t xml:space="preserve">　　菩萨住初地　　应知诸地行</w:t>
      </w:r>
    </w:p>
    <w:p>
      <w:r>
        <w:t xml:space="preserve">　　而无有障碍　　能至于佛地</w:t>
      </w:r>
    </w:p>
    <w:p>
      <w:r>
        <w:t xml:space="preserve">　　住是初地中　　多作阎浮王</w:t>
      </w:r>
    </w:p>
    <w:p>
      <w:r>
        <w:t xml:space="preserve">　　善知于诸法　　常行慈悲心</w:t>
      </w:r>
    </w:p>
    <w:p>
      <w:r>
        <w:t xml:space="preserve">　　如法而化导　　一切皆信敬</w:t>
      </w:r>
    </w:p>
    <w:p>
      <w:r>
        <w:t xml:space="preserve">　　劝令行布施　　以求佛智慧</w:t>
      </w:r>
    </w:p>
    <w:p>
      <w:r>
        <w:t xml:space="preserve">　　菩萨若舍国　　佛法中出家</w:t>
      </w:r>
    </w:p>
    <w:p>
      <w:r>
        <w:t xml:space="preserve">　　勤行于精进　　即得百三昧</w:t>
      </w:r>
    </w:p>
    <w:p>
      <w:r>
        <w:t xml:space="preserve">　　及见百诸佛　　震动百国土</w:t>
      </w:r>
    </w:p>
    <w:p>
      <w:r>
        <w:t xml:space="preserve">　　光明照百国　　飞行亦如是</w:t>
      </w:r>
    </w:p>
    <w:p>
      <w:r>
        <w:t xml:space="preserve">　　化百土众生　　入于百法门</w:t>
      </w:r>
    </w:p>
    <w:p>
      <w:r>
        <w:t xml:space="preserve">　　念知百劫事　　示现百种身</w:t>
      </w:r>
    </w:p>
    <w:p>
      <w:r>
        <w:t xml:space="preserve">　　能以百菩萨　　眷属而示现</w:t>
      </w:r>
    </w:p>
    <w:p>
      <w:r>
        <w:t xml:space="preserve">　　若以其愿力　　过是数无量</w:t>
      </w:r>
    </w:p>
    <w:p>
      <w:r>
        <w:t xml:space="preserve">　　今明初地义　　但以略解说</w:t>
      </w:r>
    </w:p>
    <w:p>
      <w:r>
        <w:t xml:space="preserve">　　若欲广说者　　亿劫不能尽</w:t>
      </w:r>
    </w:p>
    <w:p>
      <w:r>
        <w:t xml:space="preserve">　　是初菩萨地　　名之为欢喜</w:t>
      </w:r>
    </w:p>
    <w:p>
      <w:r>
        <w:t xml:space="preserve">　　利益众生者　　今已分别说</w:t>
      </w:r>
    </w:p>
    <w:p/>
    <w:p>
      <w:r>
        <w:t xml:space="preserve">　　离垢地第二</w:t>
      </w:r>
    </w:p>
    <w:p/>
    <w:p>
      <w:r>
        <w:t xml:space="preserve">　　一切菩萨众　　闻说上地义</w:t>
      </w:r>
    </w:p>
    <w:p>
      <w:r>
        <w:t xml:space="preserve">　　其心皆清净　　欢喜无有量</w:t>
      </w:r>
    </w:p>
    <w:p>
      <w:r>
        <w:t xml:space="preserve">　　各于所坐处　　踊住虚空中</w:t>
      </w:r>
    </w:p>
    <w:p>
      <w:r>
        <w:t xml:space="preserve">　　脱身上妙衣　　以散金刚藏</w:t>
      </w:r>
    </w:p>
    <w:p>
      <w:r>
        <w:t xml:space="preserve">　　咸皆称赞言　　善哉金刚藏</w:t>
      </w:r>
    </w:p>
    <w:p>
      <w:r>
        <w:t xml:space="preserve">　　大智无所畏　　善说菩萨地</w:t>
      </w:r>
    </w:p>
    <w:p>
      <w:r>
        <w:t xml:space="preserve">　　解脱月大士　　知众心清净</w:t>
      </w:r>
    </w:p>
    <w:p>
      <w:r>
        <w:t xml:space="preserve">　　欲闻第二地　　相貌之所说</w:t>
      </w:r>
    </w:p>
    <w:p>
      <w:r>
        <w:t xml:space="preserve">　　即请金刚藏　　大智愿解说</w:t>
      </w:r>
    </w:p>
    <w:p>
      <w:r>
        <w:t xml:space="preserve">　　第二地相貌　　一切皆欲闻</w:t>
      </w:r>
    </w:p>
    <w:p/>
    <w:p>
      <w:r>
        <w:t xml:space="preserve">　　尔时金刚藏菩萨摩诃萨。语解脱月菩萨言。佛子。诸菩萨摩诃萨。已具足初地。欲得第二地者。当生十心。何等为十。一柔软心。二调和心。三堪受心。四善心。五寂灭心。六真心。七不杂心。八无贪吝心。九快心。十大心。若诸菩萨摩诃萨。已具足初地。欲得二地者。先当生是十心。诸佛子。菩萨欲住是离垢地。从本已来。离一切杀生。舍弃刀杖。无嗔恨心。有惭有愧。于一切众生。起慈悲心。常求乐事。尚不恶心恼于众生。何况粗恶。离诸劫盗。资生之物。常自满足。不坏他财。若物属他。他所受用。他所摄者。于是物中。一草一叶。不与不取。何况过者。离于邪淫。自足妻色。不求外欲。属他女人。尚不生心。何况从事。离于妄语。常真语实语。谛语随语。不作憎恶妄语。乃至梦中。尚不妄语。何况故作妄语。离于两舌。无破坏心。此闻不向彼说。彼闻不向此说。于斗诤离散人中。常好和合。离于恶口。所有言语。粗[麩-夫+黃]苦恶。令他嗔恼。又以嗔慢。令他怖畏恼热。不爱不喜。自坏其身。亦坏于他。如是等语。皆悉舍离。所有言语。甚可喜乐。美妙悦耳。能化人心。和柔具足。多人爱念。能令他人欢喜悦乐。常出如是之语。离于绮语。常自守护所可言说。应作不作。常知时语实语。利益语顺法语。筹量语不为戏乐语。乃至戏笑。尚不绮语。何况故作。不贪他物。若有属他。他所贪著。他所摄用。不作是念。我当取之。离嗔害心。嫌恨心。迫热心等。常于众生。求好事心。爱润心。利益心。慈悲心。离于占相。习行正见。决定深信罪福因缘。离于谄曲。诚信三宝。生决定心。菩萨如是。常护善道。作是思惟。众生堕诸恶道者。皆由十不善道因缘。我今当自住十善法。亦当为人说诸善法。示正行处。何以故。若人自不行善。为他说法。令住善者。无有是处。又是菩萨。复深思惟。行十不善道因缘故。则堕地狱畜生饿鬼。行十善道因缘故。则生人处。乃至有顶处生。又是十善道。与智慧和合修行。心劣弱者。乐少功德。厌畏三界。大悲心薄。从他闻法。至声闻乘。复有人。行是十善道。不从他闻。自然得知。不能具足大悲方便。而能深入众因缘法。至辟支佛乘。复有人行是十善道。清净具足。其心广大无量无边。于众生中。起大慈悲。有方便力。志愿坚固。不舍一切众生故。求佛大智慧故。清净菩萨诸地故。能净诸波罗蜜故。能入深广大行。又能清净行是十善道。乃至能得佛十力。四无所畏。四无碍智。大慈大悲。乃至具足一切种智。集诸佛法。是故我等。应行十善道。常求一切智慧。是菩萨。复作是思惟。此十不善道。上者地狱因缘。中者畜生因缘。下者饿鬼因缘。于中杀生之罪。能令众生堕于地狱畜生饿鬼。若生人中。得二种果报。一者短命。二者多病。劫盗之罪。亦令众生。堕于地狱畜生饿鬼道。若生人中。得二种果报。一者贫穷。二者共财不得自在。邪淫之罪。亦令众生堕于地狱畜生饿鬼道。若生人中。得二种果报。一者妇不贞良。二者得不随意眷属。妄语之罪。亦令众生。堕三恶道。若生人中。得二种果报。一者多被诽谤。二者恒为多人所诳两舌之罪。亦令众生堕三恶道。若生人中。得二种果报。一者得弊恶眷属。二者得不和眷属。恶口之罪。亦令众生堕三恶道。若生人中。得二种果报。一者常闻恶音。二者所可言说恒有诤讼。绮语之罪。亦令众生堕三恶道。若生人中。得二种果报。一者所有言语。人不信受。二者有所言说。不能分了。贪欲之罪。亦令众生。堕三恶道。若生人中。得二种果报。一者多欲。二者无有厌足。嗔恼之罪。亦令众生。堕三恶道。若生人中。得二种果报。一者常为他人。求其长短。二者常为他所恼害。邪见之罪。亦令众生。堕三恶道。若生人中。得二种果报。一者常生邪见之家。二者其心谄曲。诸佛子。如是十不善道。皆是众苦大聚因缘。菩萨复作是念。我等何故。不远离是十不善道行十善道。亦令他人行此善道。如是念已。即离十不善道。安住十善道。亦令他人。发心住于善道。是菩萨。尔时于一切众生中。生安隐心。乐心慈心。悲心怜愍心。利益心守护心。师心大师心。我所有心。作是念。是诸众生。堕于邪见。随逐邪心。行邪险道。甚可怜愍。我等应令是众生。住正见道。如实法中。是诸众生。常共嗔恨斗诤。分别彼我。我等应令是众生。住无上大慈中。是诸众生。无有厌足。常贪他人财物。恒以邪命自活。我等应令是众生。住于清净身口意业。是诸众生。随逐贪欲嗔恚愚痴因缘。常为种种烦恼大火之所烧然。不求得出方便。我等应令是众生。灭诸烦恼大火。安置清凉之处。是诸众生。常为无明黑闇所覆。入大黑闇。远离智慧光明。入于生死大险道中。随逐种种邪见。我等应令是众生。使得无碍清净慧眼。以是眼故。知一切法如实相。得不随他教。一切如实无障碍智。是诸众生。堕在生死险道中。将堕地狱畜生饿鬼深坑。入恶邪见网中。为种种愚痴丛林所覆。随逐虚妄邪道迳路。常为愚痴之所盲冥。远离有智导师。非是出道。谓为出要。堕恶魔道。随顺魔意。远离佛意。我等应令是众生。度于生死险道艰难。安处令住一切智人无畏大城。无诸衰恼。是诸众生为诸烦恼暴水所没。常为欲流有流。见流无明流所漂。常随生死。相续不绝。入大爱河。为诸烦恼势力所食。不能得求出要之道。常为欲觉嗔觉恼觉恶虫所害。又为身见水虫罗刹所执。入于五欲深流洄澓诸难之中。为喜爱淤泥之所染污。我慢陆地之所焦枯。无所归趣。于十二入怨贼聚落。不能得出。不遇导师能正度者。我等应于是众生。生大慈悲。以大善根力。而拔济之。得安隐处。离诸惊怖隐没。住一切智慧宝洲。是诸众生。深心贪著。多有忧悲苦恼患难。憎爱所缚。欲械所系。入于三界无明稠林。我等应令是众生。远离一切三界所著。令住离相无碍涅槃。是诸众生。深著我我所。于五阴樔窟。不能自出。常随四倒。依六入空聚。为四大毒蛇之所侵害。为诸烦恼众贼所杀。受此无量诸苦恼者。我等应令是众生。离一切贪著。令住空无我智道。所谓。涅槃断一切障碍。是诸众生。其心狭劣。乐于小法。远离无上一切智慧。以是贪著小乘心故。不求无底大乘出法。我等应令是众生。住广大心。无量无边诸佛法中。所谓无上大乘。诸佛子。是菩萨。如是随顺持戒力。善能广生大慈悲心。是菩萨。住离垢地。得见数百佛。数千万亿那由他诸佛。见诸佛已。以衣被饮食。卧具医药。资生之物。供养诸佛。于诸佛所。生恭敬心。复受十善道。受已乃至得阿耨多罗三藐三菩提。终不中失。是菩萨。若干多百多千。乃至多百千万亿劫。远离悭贪破戒垢故。净修布施持戒。诸佛子。譬如成炼真金。在矾石中。诸一切垢尽。转复明净。菩萨亦如是。住是离垢菩萨地中。多百多千。乃至无量百千万劫离悭贪破戒垢故。净修布施持戒。菩萨尔时。于四摄法中。爱语偏多。十波罗蜜中。戒波罗蜜偏胜。余波罗蜜。非不修集。但随地增长。诸佛子。是名菩萨摩诃萨第二离垢地。菩萨住是地中。多作转轮圣王。为大法王。广得法力。七宝成就。有力自在。能除一切众生悭贪破戒之垢。以善方便。令众生住于十善道中。为大布施。而不穷尽所作善业。若布施若爱语。若利益若同事。皆不离念佛。不离念法。不离念诸菩萨摩诃萨伴。不离念诸菩萨所行道。不离念诸波罗蜜。不离念十地。不离念诸力无畏不共法。乃至不离念具足一切种智。常生是心。我当于一切众生之中。为首为胜。为大为妙。为上为无上。为导为将。为师为尊。乃至于一切众生中。为依止者。诸佛子。是菩萨摩诃萨。若欲舍家勤行精进。须臾之间。于佛法中。便能舍家妻子五欲。得出家已。勤行精进。须臾之间。得千三昧。得见千佛。知千佛神力。能动千佛世界。能飞过千佛世界。能照千佛世界。能教化千世界众生。能住寿千劫。能知过去未来世各千劫事。能善入千法门。能变身为千。于一一身。能示千菩萨。以为眷属。若以愿力自在示现。过于此数。若干百千万亿那由他不可计知。尔时金刚藏菩萨摩诃萨。欲重明此义。而说偈言。</w:t>
      </w:r>
    </w:p>
    <w:p>
      <w:r>
        <w:t xml:space="preserve">　　菩萨柔软心　　调和堪受心</w:t>
      </w:r>
    </w:p>
    <w:p>
      <w:r>
        <w:t xml:space="preserve">　　善心寂灭心　　真心不杂心</w:t>
      </w:r>
    </w:p>
    <w:p>
      <w:r>
        <w:t xml:space="preserve">　　无有贪吝心　　快心与大心</w:t>
      </w:r>
    </w:p>
    <w:p>
      <w:r>
        <w:t xml:space="preserve">　　得是十心已　　入于第二地</w:t>
      </w:r>
    </w:p>
    <w:p>
      <w:r>
        <w:t xml:space="preserve">　　菩萨住是地　　成就诸功德</w:t>
      </w:r>
    </w:p>
    <w:p>
      <w:r>
        <w:t xml:space="preserve">　　常离于杀生　　不恼于一切</w:t>
      </w:r>
    </w:p>
    <w:p>
      <w:r>
        <w:t xml:space="preserve">　　常离于劫盗　　不生邪淫心</w:t>
      </w:r>
    </w:p>
    <w:p>
      <w:r>
        <w:t xml:space="preserve">　　实语不两舌　　不恶口绮语</w:t>
      </w:r>
    </w:p>
    <w:p>
      <w:r>
        <w:t xml:space="preserve">　　他人所有物　　不生于贪心</w:t>
      </w:r>
    </w:p>
    <w:p>
      <w:r>
        <w:t xml:space="preserve">　　不恼于众生　　直心行正见</w:t>
      </w:r>
    </w:p>
    <w:p>
      <w:r>
        <w:t xml:space="preserve">　　无有憍慢心　　亦无谄曲心</w:t>
      </w:r>
    </w:p>
    <w:p>
      <w:r>
        <w:t xml:space="preserve">　　柔软不放逸　　护持诸佛教</w:t>
      </w:r>
    </w:p>
    <w:p>
      <w:r>
        <w:t xml:space="preserve">　　所有剧苦恼　　地狱与畜生</w:t>
      </w:r>
    </w:p>
    <w:p>
      <w:r>
        <w:t xml:space="preserve">　　饿鬼炽然身　　皆从恶心有</w:t>
      </w:r>
    </w:p>
    <w:p>
      <w:r>
        <w:t xml:space="preserve">　　我今已永离　　如是诸恶事</w:t>
      </w:r>
    </w:p>
    <w:p>
      <w:r>
        <w:t xml:space="preserve">　　行于真实理　　寂灭之善法</w:t>
      </w:r>
    </w:p>
    <w:p>
      <w:r>
        <w:t xml:space="preserve">　　从人至有顶　　所有受乐处</w:t>
      </w:r>
    </w:p>
    <w:p>
      <w:r>
        <w:t xml:space="preserve">　　禅乐三乘乐　　皆从十善生</w:t>
      </w:r>
    </w:p>
    <w:p>
      <w:r>
        <w:t xml:space="preserve">　　如是思惟已　　心常不放逸</w:t>
      </w:r>
    </w:p>
    <w:p>
      <w:r>
        <w:t xml:space="preserve">　　身自持净戒　　亦教人令持</w:t>
      </w:r>
    </w:p>
    <w:p>
      <w:r>
        <w:t xml:space="preserve">　　遍观诸众生　　种种受苦恼</w:t>
      </w:r>
    </w:p>
    <w:p>
      <w:r>
        <w:t xml:space="preserve">　　如是愍念已　　转生深悲心</w:t>
      </w:r>
    </w:p>
    <w:p>
      <w:r>
        <w:t xml:space="preserve">　　凡夫甚可愍　　堕在诸邪见</w:t>
      </w:r>
    </w:p>
    <w:p>
      <w:r>
        <w:t xml:space="preserve">　　心多怀嗔恨　　常好起诤讼</w:t>
      </w:r>
    </w:p>
    <w:p>
      <w:r>
        <w:t xml:space="preserve">　　常乐于五欲　　贪求无有厌</w:t>
      </w:r>
    </w:p>
    <w:p>
      <w:r>
        <w:t xml:space="preserve">　　起三毒因缘　　我应度此等</w:t>
      </w:r>
    </w:p>
    <w:p>
      <w:r>
        <w:t xml:space="preserve">　　深覆愚痴闇　　坠生死险道</w:t>
      </w:r>
    </w:p>
    <w:p>
      <w:r>
        <w:t xml:space="preserve">　　入大邪见网　　坠于世笼槛</w:t>
      </w:r>
    </w:p>
    <w:p>
      <w:r>
        <w:t xml:space="preserve">　　常为诸魔贼　　烦恼之所坏</w:t>
      </w:r>
    </w:p>
    <w:p>
      <w:r>
        <w:t xml:space="preserve">　　此等甚可愍　　我应度脱之</w:t>
      </w:r>
    </w:p>
    <w:p>
      <w:r>
        <w:t xml:space="preserve">　　没深烦恼水　　四流所漂漫</w:t>
      </w:r>
    </w:p>
    <w:p>
      <w:r>
        <w:t xml:space="preserve">　　具受于三界　　百种诸苦毒</w:t>
      </w:r>
    </w:p>
    <w:p>
      <w:r>
        <w:t xml:space="preserve">　　住五阴深樔　　生我我所心</w:t>
      </w:r>
    </w:p>
    <w:p>
      <w:r>
        <w:t xml:space="preserve">　　我为度此苦　　当勤修行道</w:t>
      </w:r>
    </w:p>
    <w:p>
      <w:r>
        <w:t xml:space="preserve">　　舍无上佛慧　　生于下劣心</w:t>
      </w:r>
    </w:p>
    <w:p>
      <w:r>
        <w:t xml:space="preserve">　　令住佛大智　　发无量精进</w:t>
      </w:r>
    </w:p>
    <w:p>
      <w:r>
        <w:t xml:space="preserve">　　菩萨住此地　　集无量功德</w:t>
      </w:r>
    </w:p>
    <w:p>
      <w:r>
        <w:t xml:space="preserve">　　得值遇诸佛　　承事而供养</w:t>
      </w:r>
    </w:p>
    <w:p>
      <w:r>
        <w:t xml:space="preserve">　　以是因缘故　　善根转明净</w:t>
      </w:r>
    </w:p>
    <w:p>
      <w:r>
        <w:t xml:space="preserve">　　犹如好真金　　炼之以矾石</w:t>
      </w:r>
    </w:p>
    <w:p>
      <w:r>
        <w:t xml:space="preserve">　　佛子住此地　　常作转轮王</w:t>
      </w:r>
    </w:p>
    <w:p>
      <w:r>
        <w:t xml:space="preserve">　　令诸众生等　　住于十善道</w:t>
      </w:r>
    </w:p>
    <w:p>
      <w:r>
        <w:t xml:space="preserve">　　从初发心来　　所修集诸福</w:t>
      </w:r>
    </w:p>
    <w:p>
      <w:r>
        <w:t xml:space="preserve">　　愿以救世间　　令得佛十力</w:t>
      </w:r>
    </w:p>
    <w:p>
      <w:r>
        <w:t xml:space="preserve">　　若欲舍王位　　出家行学道</w:t>
      </w:r>
    </w:p>
    <w:p>
      <w:r>
        <w:t xml:space="preserve">　　勤心行精进　　得入千三昧</w:t>
      </w:r>
    </w:p>
    <w:p>
      <w:r>
        <w:t xml:space="preserve">　　得见数千佛　　供养听受法</w:t>
      </w:r>
    </w:p>
    <w:p>
      <w:r>
        <w:t xml:space="preserve">　　菩萨住此地　　能示如是事</w:t>
      </w:r>
    </w:p>
    <w:p>
      <w:r>
        <w:t xml:space="preserve">　　若以其愿力　　示诸神通事</w:t>
      </w:r>
    </w:p>
    <w:p>
      <w:r>
        <w:t xml:space="preserve">　　度脱于众生　　过此数无量</w:t>
      </w:r>
    </w:p>
    <w:p>
      <w:r>
        <w:t xml:space="preserve">　　常为诸世间　　勤求好事者</w:t>
      </w:r>
    </w:p>
    <w:p>
      <w:r>
        <w:t xml:space="preserve">　　具足解说此　　第二地已竟</w:t>
      </w:r>
    </w:p>
    <w:p/>
    <w:p>
      <w:r>
        <w:t xml:space="preserve">　　　　十住经卷第一</w:t>
      </w:r>
    </w:p>
    <w:p/>
    <w:p/>
    <w:p/>
    <w:p>
      <w:r>
        <w:t xml:space="preserve">　　　　十住经卷第二</w:t>
      </w:r>
    </w:p>
    <w:p/>
    <w:p>
      <w:r>
        <w:t xml:space="preserve">　　　　后秦三藏鸠摩罗什译</w:t>
      </w:r>
    </w:p>
    <w:p/>
    <w:p>
      <w:r>
        <w:t xml:space="preserve">　　明地第三</w:t>
      </w:r>
    </w:p>
    <w:p/>
    <w:p>
      <w:r>
        <w:t xml:space="preserve">　　诸菩萨闻是　　不可思议行</w:t>
      </w:r>
    </w:p>
    <w:p>
      <w:r>
        <w:t xml:space="preserve">　　心皆大欢喜　　恭敬无有量</w:t>
      </w:r>
    </w:p>
    <w:p>
      <w:r>
        <w:t xml:space="preserve">　　即时虚空中　　雨众名华香</w:t>
      </w:r>
    </w:p>
    <w:p>
      <w:r>
        <w:t xml:space="preserve">　　如云而垂下　　供养金刚藏</w:t>
      </w:r>
    </w:p>
    <w:p>
      <w:r>
        <w:t xml:space="preserve">　　咸赞言善哉　　善哉金刚藏</w:t>
      </w:r>
    </w:p>
    <w:p>
      <w:r>
        <w:t xml:space="preserve">　　善说诸大人　　护持净戒行</w:t>
      </w:r>
    </w:p>
    <w:p>
      <w:r>
        <w:t xml:space="preserve">　　于诸众生中　　深有怜愍心</w:t>
      </w:r>
    </w:p>
    <w:p>
      <w:r>
        <w:t xml:space="preserve">　　敷演解说是　　第二地行处</w:t>
      </w:r>
    </w:p>
    <w:p>
      <w:r>
        <w:t xml:space="preserve">　　菩萨微妙行　　真实无有异</w:t>
      </w:r>
    </w:p>
    <w:p>
      <w:r>
        <w:t xml:space="preserve">　　是诸菩萨等　　清净之行处</w:t>
      </w:r>
    </w:p>
    <w:p>
      <w:r>
        <w:t xml:space="preserve">　　为一切众生　　常求诸好事</w:t>
      </w:r>
    </w:p>
    <w:p>
      <w:r>
        <w:t xml:space="preserve">　　第二净明地　　今已解说竟</w:t>
      </w:r>
    </w:p>
    <w:p>
      <w:r>
        <w:t xml:space="preserve">　　天人恭敬者　　愿说第三地</w:t>
      </w:r>
    </w:p>
    <w:p>
      <w:r>
        <w:t xml:space="preserve">　　善示智所作　　菩萨之所行</w:t>
      </w:r>
    </w:p>
    <w:p>
      <w:r>
        <w:t xml:space="preserve">　　愿说诸大人　　云何行布施</w:t>
      </w:r>
    </w:p>
    <w:p>
      <w:r>
        <w:t xml:space="preserve">　　持戒及忍辱　　精进行禅定</w:t>
      </w:r>
    </w:p>
    <w:p>
      <w:r>
        <w:t xml:space="preserve">　　智慧与方便　　并及慈悲心</w:t>
      </w:r>
    </w:p>
    <w:p>
      <w:r>
        <w:t xml:space="preserve">　　云何行是法　　清净于佛行</w:t>
      </w:r>
    </w:p>
    <w:p>
      <w:r>
        <w:t xml:space="preserve">　　解脱月菩萨　　语金刚藏言</w:t>
      </w:r>
    </w:p>
    <w:p>
      <w:r>
        <w:t xml:space="preserve">　　菩萨至三地　　当以何等心</w:t>
      </w:r>
    </w:p>
    <w:p/>
    <w:p>
      <w:r>
        <w:t xml:space="preserve">　　金刚藏菩萨摩诃萨。语解脱月菩萨言。佛子。诸菩萨摩诃萨。深净心行第二地已。欲得第三地。当以十心得入第三地。何等为十。一净心。二猛利心。三厌心。四离心。五不退心。六坚心。七明盛心。八无足心。九快心。十大心。诸佛子。是菩萨摩诃萨。以是十心。得入第三地。能观一切有为法如实相。所谓。无常苦空。无我不净。不久败坏。不可信相。念念生灭。又不生不灭。不从前际来。不去至后际。现在不住。菩萨如是。观一切有为法真实相。知此诸法。无作无起。无来无去。而诸众生忧悲苦恼。憎爱所系。无有停积。无定生处。但为贪恚痴火所然。增长后世苦恼火聚。无有实性。犹如幻化。见如是已。于一切有为法。转复厌离。趣佛智慧。是菩萨。知如来智慧不可思议。不可称量。有大势力。无能胜者。无有杂相。无有衰恼忧悲之苦。能至无畏安隐大城。不复转还。能救无量苦恼众生。如是见知佛智无量。见有为法无量苦恼。于一切众生。转生殊胜十心。何等为十。众生可愍。孤独无救。贫穷无所依止。三毒之火。炽然不息。闭在三有牢固之狱。常住烦恼诸恶刺林。无正观力。于善法中。欲乐心薄。失诸佛妙法。而常随顺生死水行。惊畏涅槃。是菩萨。见众生如是多诸衰恼。发大精进。是诸众生。我应救。我应解。应令清净。应令得脱。应著善处。应令安住。应令欢喜。应知所宜。应令得度。应使灭苦。菩萨如是。善远离一切有为法。深念一切众生。见诸佛一切智有无量利益。即时欲具佛智慧救度众生故。勤行菩萨道。作是思惟。以何因缘。以何方便。是诸众生。堕在大苦诸烦恼中。当拔出之。使得永住毕竟常乐。即时知住无碍解脱智慧中者。乃可得此是无碍智慧解脱不离通达诸法如实智。无行行慧。如是智慧之明。从何而得。当知不离多闻决定智慧。复作是念。无碍解脱等诸佛法。以何为本。不离闻法为本。菩萨如是念已。一切求法时。转加精进。日夜常乐听法。无有厌足。心无休息。喜法爱法。依法随法。重法究竟法。归法救法。随顺行法。菩萨如是。方便求法。所有。珍宝。财物金银等库藏无所匮惜。于此物中。不生难想。但于说法者。生难遭想。为求法故。于内外物。无不能舍世间所有可布施者。所谓。国土人民眷属。田业财物。摩尼宝珠。金银库藏。象马辇舆。众宝璎珞。诸严身之具。妻子男女。及支节手足。耳目鼻舌。举身施与。无所爱惜。又为求法故。于说法者。尽心恭敬。供养给侍。破除憍慢。我慢大慢。诸恶苦恼。无理等事。悉能忍受。深求法故。若得一句。未曾闻法。胜得满三千大千世界珍宝。得闻正法一偈。胜得转轮圣王。释提桓因。梵天王处。无量劫住。是菩萨。若有人。来作是言。我与汝佛所说法一句。能净菩萨所行道。令汝得闻。若能入大火坑受大苦者。当以相与。是菩萨作是念。我受一句法故。尚于三千大千世界火坑。从梵天投下。何况堕小火坑。我等求法应尽受一切诸地狱苦。犹应求法。何况人中。诸小苦恼。为求法故。发如是心。又如所闻法。心常喜乐。悉能正观。是菩萨。闻诸法已。降伏其心。于空闲处。心作是念。如说行者。乃得佛法。不可但以口之所言。菩萨如是。能住明地。即离诸欲恶不善法。有觉有观。离生喜乐。入初禅。灭觉观。内清净心一处无觉无观。定生喜乐。入二禅。离喜故。行舍心念安慧身受乐。诸贤圣。能说能舍。常念受乐。入三禅。断苦断乐故。先灭忧喜故。不苦不乐。行舍念净。入四禅。是菩萨。过一切色相。灭一切有对相。不念一切别异相故知无边虚空。即入虚空无色定处。过一切虚空相。知无边识。即入识无色定处。过一切识相。知无所有。即入无所有。无色定处。过一切无所有处。知非有想非无想安隐。即入无色非有想非无想处。但随顺诸法行故。而不乐著。是菩萨。以慈心高广无量。无嗔无恨无恼害。以信解力。遍满一方。二方。三方四方。四维上下。亦复如是。悲心喜心舍心。高广无量。无嗔恨无恼害。以信解力。遍满一方。第二三。四方四维上下。亦复如是。是菩萨。有种种神通力。能动大地。一身为多身。多身为一身。现灭还出。石壁山障。皆能彻过。如行虚空。于虚空中。加趺而去。犹如飞鸟入出于地。如水无异。履水如地。身出烟焰。如大火聚。日月有大神德威力。而能以手。扪摸摩之。身力自在。乃至梵世。是菩萨。以清净天耳。过于人耳。悉闻人天音声远近。是菩萨。以他心智。如实知他心。染心如实知染心。离染心如实知离染心。嗔心离嗔心。痴心离痴心。垢心离垢心。小心大心。散乱心如实知散乱心。定心不定心。缚心解心。有上心无上心。如实知有上心无上心。如是以自心知他心。是菩萨。念知宿命。诸所生处。所谓。一世二世。三四五世。乃至十二十三十。四十五十。乃至百世千世。万世百千万亿那由他世。一劫二劫。乃至百千万亿那由他无量劫数。其中诸劫。无量成坏。于诸劫中。所经因缘。悉能念知。我生彼处。如是种族。如是姓名。如是饮食。如是苦乐。如是久住。我于彼死。生于此间。于此间死。生于彼间。如是种种。相貌因缘。悉能念知。是菩萨。天眼清净过于人眼。见众生生死。形色好丑善恶。贫贱富贵。趣善恶道。随业受报。皆如实知。所谓是诸众生。成就身恶业。成就口恶业。成就意恶业。距逆贤圣。受邪见教。起罪业因缘故。身死堕恶道。生在地狱。是诸众生。成就善身业。善口业。善意业。不逆贤圣。信受正见。行善业因缘故死后生善处天上。是菩萨。于诸禅定。解脱三昧。能入能出。而不随生。但见何处。有助菩提法处。以愿力故。能生其中。是菩萨。住明地中。见数百千万亿那由他诸佛。恭敬供养尊重赞叹。衣服饮食。卧具医药。亲近诸佛。听受经法。听受法已。随力而行。是菩萨。尔时观诸法不生不灭众缘而有。于百千万亿劫所集欲缚。渐得微薄。一切有缚。一切无明缚。皆悉微薄。不复积集。不积集故。断于邪贪邪嗔邪痴。诸佛子。譬如真金。巧师炼治。转更精好。光明倍胜。菩萨亦如是。住在明地。不集三缚故。断于邪贪邪嗔邪痴。诸善根。转增明净。是菩萨。忍辱心柔软心。美妙心不坏心。不动心不浊心。不高心不下心。一切所作不望报心。他少有作当生报心。不谄曲心。不染乱心。转胜明净。尔时菩萨。于四摄法中。爱语利益偏多。十波罗蜜中。忍辱波罗蜜。精进波罗蜜转多。余助菩提法。皆转明净。诸佛子。是名诸菩萨第三明地。菩萨摩诃萨。住是地中。多作释提桓因。智慧猛利。能以方便因缘。转诸众生。令离淫欲。所作善业。若布施若爱语。若利益若同事。皆不离念佛念法。乃至不离念具足一切种智。常生是心。我当何时于众生中。为首为尊。乃至于一切众生。为依止者。是人若欲勤加精进。于须臾间。能得十万三昧。乃至能示十万菩萨。以为眷属。随其愿力。神通自在。不可算数。若干百千万亿那由他劫。不可计知。尔时金刚藏菩萨。欲令此义转明故。而说偈言。</w:t>
      </w:r>
    </w:p>
    <w:p>
      <w:r>
        <w:t xml:space="preserve">　　菩萨以是心　　能得第三地</w:t>
      </w:r>
    </w:p>
    <w:p>
      <w:r>
        <w:t xml:space="preserve">　　净心猛厌心　　离心不退心</w:t>
      </w:r>
    </w:p>
    <w:p>
      <w:r>
        <w:t xml:space="preserve">　　坚心堪受心　　快心及大心</w:t>
      </w:r>
    </w:p>
    <w:p>
      <w:r>
        <w:t xml:space="preserve">　　以如是等心　　得入于三地</w:t>
      </w:r>
    </w:p>
    <w:p>
      <w:r>
        <w:t xml:space="preserve">　　智者住明地　　观有为作法</w:t>
      </w:r>
    </w:p>
    <w:p>
      <w:r>
        <w:t xml:space="preserve">　　不净无常苦　　无我坏败相</w:t>
      </w:r>
    </w:p>
    <w:p>
      <w:r>
        <w:t xml:space="preserve">　　无有牢固性　　不久念念灭</w:t>
      </w:r>
    </w:p>
    <w:p>
      <w:r>
        <w:t xml:space="preserve">　　如是思惟知　　无有来去相</w:t>
      </w:r>
    </w:p>
    <w:p>
      <w:r>
        <w:t xml:space="preserve">　　见诸有为法　　如病如痈疮</w:t>
      </w:r>
    </w:p>
    <w:p>
      <w:r>
        <w:t xml:space="preserve">　　爱心所缠缚　　生诸忧悲苦</w:t>
      </w:r>
    </w:p>
    <w:p>
      <w:r>
        <w:t xml:space="preserve">　　但为贪恚痴　　猛火所焚烧</w:t>
      </w:r>
    </w:p>
    <w:p>
      <w:r>
        <w:t xml:space="preserve">　　从无始世来　　炽然常不息</w:t>
      </w:r>
    </w:p>
    <w:p>
      <w:r>
        <w:t xml:space="preserve">　　即时于一切　　三界生厌离</w:t>
      </w:r>
    </w:p>
    <w:p>
      <w:r>
        <w:t xml:space="preserve">　　恶贱有为法　　心无所贪著</w:t>
      </w:r>
    </w:p>
    <w:p>
      <w:r>
        <w:t xml:space="preserve">　　但求诸佛智　　无量无边限</w:t>
      </w:r>
    </w:p>
    <w:p>
      <w:r>
        <w:t xml:space="preserve">　　甚深难思议　　清净无诸苦</w:t>
      </w:r>
    </w:p>
    <w:p>
      <w:r>
        <w:t xml:space="preserve">　　如是见佛智　　无诸苦恼已</w:t>
      </w:r>
    </w:p>
    <w:p>
      <w:r>
        <w:t xml:space="preserve">　　哀愍诸众生　　贫穷无福慧</w:t>
      </w:r>
    </w:p>
    <w:p>
      <w:r>
        <w:t xml:space="preserve">　　三毒火常然　　无有救护者</w:t>
      </w:r>
    </w:p>
    <w:p>
      <w:r>
        <w:t xml:space="preserve">　　堕在地狱中　　百种苦所切</w:t>
      </w:r>
    </w:p>
    <w:p>
      <w:r>
        <w:t xml:space="preserve">　　放逸凡夫人　　没诸烦恼聚</w:t>
      </w:r>
    </w:p>
    <w:p>
      <w:r>
        <w:t xml:space="preserve">　　盲冥无所见　　失诸佛法宝</w:t>
      </w:r>
    </w:p>
    <w:p>
      <w:r>
        <w:t xml:space="preserve">　　常随生死水　　无怖空怖畏</w:t>
      </w:r>
    </w:p>
    <w:p>
      <w:r>
        <w:t xml:space="preserve">　　我于是众生　　当勤度脱之</w:t>
      </w:r>
    </w:p>
    <w:p>
      <w:r>
        <w:t xml:space="preserve">　　精进求智慧　　为作饶益者</w:t>
      </w:r>
    </w:p>
    <w:p>
      <w:r>
        <w:t xml:space="preserve">　　思惟何方便　　可以得救护</w:t>
      </w:r>
    </w:p>
    <w:p>
      <w:r>
        <w:t xml:space="preserve">　　唯有诸如来　　深妙无碍智</w:t>
      </w:r>
    </w:p>
    <w:p>
      <w:r>
        <w:t xml:space="preserve">　　此智何为因　　唯从智慧生</w:t>
      </w:r>
    </w:p>
    <w:p>
      <w:r>
        <w:t xml:space="preserve">　　思惟是智慧　　但从多闻生</w:t>
      </w:r>
    </w:p>
    <w:p>
      <w:r>
        <w:t xml:space="preserve">　　如是筹量已　　勤求多闻法</w:t>
      </w:r>
    </w:p>
    <w:p>
      <w:r>
        <w:t xml:space="preserve">　　日夜常精进　　听受无厌惓</w:t>
      </w:r>
    </w:p>
    <w:p>
      <w:r>
        <w:t xml:space="preserve">　　读诵爱乐法　　唯法以为贵</w:t>
      </w:r>
    </w:p>
    <w:p>
      <w:r>
        <w:t xml:space="preserve">　　为欲求法故　　以诸珍宝等</w:t>
      </w:r>
    </w:p>
    <w:p>
      <w:r>
        <w:t xml:space="preserve">　　所亲爱妻子　　随意诸眷属</w:t>
      </w:r>
    </w:p>
    <w:p>
      <w:r>
        <w:t xml:space="preserve">　　国土及城邑　　资生诸好物</w:t>
      </w:r>
    </w:p>
    <w:p>
      <w:r>
        <w:t xml:space="preserve">　　欢喜而施与　　心无所恋惜</w:t>
      </w:r>
    </w:p>
    <w:p>
      <w:r>
        <w:t xml:space="preserve">　　头目耳鼻舌　　牙齿及手足</w:t>
      </w:r>
    </w:p>
    <w:p>
      <w:r>
        <w:t xml:space="preserve">　　支节身血肉　　心肝及髓脑</w:t>
      </w:r>
    </w:p>
    <w:p>
      <w:r>
        <w:t xml:space="preserve">　　以此等施人　　犹不以为难</w:t>
      </w:r>
    </w:p>
    <w:p>
      <w:r>
        <w:t xml:space="preserve">　　若得闻正法　　是为最甚难</w:t>
      </w:r>
    </w:p>
    <w:p>
      <w:r>
        <w:t xml:space="preserve">　　假令有一人　　语此菩萨言</w:t>
      </w:r>
    </w:p>
    <w:p>
      <w:r>
        <w:t xml:space="preserve">　　汝今若能入　　是大猛火聚</w:t>
      </w:r>
    </w:p>
    <w:p>
      <w:r>
        <w:t xml:space="preserve">　　然后当与汝　　诸佛所说法</w:t>
      </w:r>
    </w:p>
    <w:p>
      <w:r>
        <w:t xml:space="preserve">　　闻已即欢喜　　自投于火聚</w:t>
      </w:r>
    </w:p>
    <w:p>
      <w:r>
        <w:t xml:space="preserve">　　设使大千界　　火聚满其中</w:t>
      </w:r>
    </w:p>
    <w:p>
      <w:r>
        <w:t xml:space="preserve">　　须弥梵世下　　不足以为难</w:t>
      </w:r>
    </w:p>
    <w:p>
      <w:r>
        <w:t xml:space="preserve">　　若为求一句　　诸佛所说法</w:t>
      </w:r>
    </w:p>
    <w:p>
      <w:r>
        <w:t xml:space="preserve">　　救诸苦恼者　　得之甚为难</w:t>
      </w:r>
    </w:p>
    <w:p>
      <w:r>
        <w:t xml:space="preserve">　　始从初发心　　乃至成佛道</w:t>
      </w:r>
    </w:p>
    <w:p>
      <w:r>
        <w:t xml:space="preserve">　　我于其中间　　尽此诸劫数</w:t>
      </w:r>
    </w:p>
    <w:p>
      <w:r>
        <w:t xml:space="preserve">　　为欲求诸法　　备受阿鼻苦</w:t>
      </w:r>
    </w:p>
    <w:p>
      <w:r>
        <w:t xml:space="preserve">　　何况于人间　　小小诸苦恼</w:t>
      </w:r>
    </w:p>
    <w:p>
      <w:r>
        <w:t xml:space="preserve">　　以听法因缘　　能得正忆念</w:t>
      </w:r>
    </w:p>
    <w:p>
      <w:r>
        <w:t xml:space="preserve">　　正忆念因缘　　能生诸禅定</w:t>
      </w:r>
    </w:p>
    <w:p>
      <w:r>
        <w:t xml:space="preserve">　　深妙等三昧　　及五神通事</w:t>
      </w:r>
    </w:p>
    <w:p>
      <w:r>
        <w:t xml:space="preserve">　　次第皆能起　　自在不随生</w:t>
      </w:r>
    </w:p>
    <w:p>
      <w:r>
        <w:t xml:space="preserve">　　菩萨住是地　　能以决定心</w:t>
      </w:r>
    </w:p>
    <w:p>
      <w:r>
        <w:t xml:space="preserve">　　多供养诸佛　　听受所说法</w:t>
      </w:r>
    </w:p>
    <w:p>
      <w:r>
        <w:t xml:space="preserve">　　断邪爱恚等　　余烦恼微薄</w:t>
      </w:r>
    </w:p>
    <w:p>
      <w:r>
        <w:t xml:space="preserve">　　犹如成炼金　　调和得其所</w:t>
      </w:r>
    </w:p>
    <w:p>
      <w:r>
        <w:t xml:space="preserve">　　菩萨住是地　　功德藏充满</w:t>
      </w:r>
    </w:p>
    <w:p>
      <w:r>
        <w:t xml:space="preserve">　　多作忉利王　　自在化淫欲</w:t>
      </w:r>
    </w:p>
    <w:p>
      <w:r>
        <w:t xml:space="preserve">　　爱佛功德故　　化导无量众</w:t>
      </w:r>
    </w:p>
    <w:p>
      <w:r>
        <w:t xml:space="preserve">　　悉能令得住　　无上佛道中</w:t>
      </w:r>
    </w:p>
    <w:p>
      <w:r>
        <w:t xml:space="preserve">　　菩萨住是地　　能以柔软心</w:t>
      </w:r>
    </w:p>
    <w:p>
      <w:r>
        <w:t xml:space="preserve">　　勤行于精进　　得百千三昧</w:t>
      </w:r>
    </w:p>
    <w:p>
      <w:r>
        <w:t xml:space="preserve">　　悉得见诸佛　　相好庄严身</w:t>
      </w:r>
    </w:p>
    <w:p>
      <w:r>
        <w:t xml:space="preserve">　　其心转猛利　　愿力者殊胜</w:t>
      </w:r>
    </w:p>
    <w:p>
      <w:r>
        <w:t xml:space="preserve">　　常为诸众生　　勤求好事者</w:t>
      </w:r>
    </w:p>
    <w:p>
      <w:r>
        <w:t xml:space="preserve">　　分别解说此　　第三明地已</w:t>
      </w:r>
    </w:p>
    <w:p/>
    <w:p>
      <w:r>
        <w:t xml:space="preserve">　　焰地第四</w:t>
      </w:r>
    </w:p>
    <w:p/>
    <w:p>
      <w:r>
        <w:t xml:space="preserve">　　诸佛子闻说　　如是地相义</w:t>
      </w:r>
    </w:p>
    <w:p>
      <w:r>
        <w:t xml:space="preserve">　　深妙无有量　　心皆大欢喜</w:t>
      </w:r>
    </w:p>
    <w:p>
      <w:r>
        <w:t xml:space="preserve">　　散众名花香　　供养于如来</w:t>
      </w:r>
    </w:p>
    <w:p>
      <w:r>
        <w:t xml:space="preserve">　　地及大海水　　悉皆大震动</w:t>
      </w:r>
    </w:p>
    <w:p>
      <w:r>
        <w:t xml:space="preserve">　　天诸婇女等　　于上虚空中</w:t>
      </w:r>
    </w:p>
    <w:p>
      <w:r>
        <w:t xml:space="preserve">　　同以微妙音　　歌颂此上法</w:t>
      </w:r>
    </w:p>
    <w:p>
      <w:r>
        <w:t xml:space="preserve">　　他化自在王　　闻以大欢喜</w:t>
      </w:r>
    </w:p>
    <w:p>
      <w:r>
        <w:t xml:space="preserve">　　雨摩尼珠宝　　以散于佛上</w:t>
      </w:r>
    </w:p>
    <w:p>
      <w:r>
        <w:t xml:space="preserve">　　踊跃称赞言　　善哉佛出世</w:t>
      </w:r>
    </w:p>
    <w:p>
      <w:r>
        <w:t xml:space="preserve">　　功德藏流布　　利益于我等</w:t>
      </w:r>
    </w:p>
    <w:p>
      <w:r>
        <w:t xml:space="preserve">　　我今闻说此　　菩萨地相义</w:t>
      </w:r>
    </w:p>
    <w:p>
      <w:r>
        <w:t xml:space="preserve">　　是事百千劫　　难闻而得闻</w:t>
      </w:r>
    </w:p>
    <w:p>
      <w:r>
        <w:t xml:space="preserve">　　愿更说后地　　利益诸天人</w:t>
      </w:r>
    </w:p>
    <w:p>
      <w:r>
        <w:t xml:space="preserve">　　佥皆喜欲闻　　得地诸行相</w:t>
      </w:r>
    </w:p>
    <w:p>
      <w:r>
        <w:t xml:space="preserve">　　解脱月菩萨　　重请金刚藏</w:t>
      </w:r>
    </w:p>
    <w:p>
      <w:r>
        <w:t xml:space="preserve">　　愿为诸菩萨　　说至四地行</w:t>
      </w:r>
    </w:p>
    <w:p/>
    <w:p>
      <w:r>
        <w:t xml:space="preserve">　　尔时金刚藏菩萨摩诃萨。语解脱月菩萨言。佛子。诸菩萨摩诃萨。具足清净行第三地已。欲得第四地者。当以十法明门。得入此四地。何等为十。一思量众生性。二思量法性。三思量世界性。四思量虚空性。五思量识性。六思量欲界性。七思量色界性。八思量无色界性。九思量快信解性。十思量大心性。诸佛子。菩萨。以此十法明门。能从三地。入第四地。诸佛子。菩萨摩诃萨。若得第四菩萨焰地。即于如来家。转有势力。得内法故。有十种智。何等为十。一不退转心。二于三宝中得不坏信清净毕竟智。三修习观生灭。四修习诸法本来不生。五常修习转还世间行。六修习知业因缘故有生。七修习分别生死涅槃门差别。八修习众生业差别。九修习前际后际差别。十修习现在常灭不住行。是十智心。则生佛家。转得势力。复次佛子。菩萨摩诃萨。住是菩萨第四地。观内身循身观。精勤一心。除世间贪忧。观外身循身观。精勤一心。除世间贪忧。观内外身循身观。精勤一心。除世间贪忧。观内受外受内外受。内心外心内外心。内法外法内外法。循法观。精勤一心。除世间贪忧。是菩萨。未生恶不善法。为不生故。欲生勤精进。发心正断。已生诸恶不善法。为断故。欲生勤精进。发心正断。未生诸善法。为生故。欲生勤精进。发心正行。已生诸善法。为住不失。修增广故。欲生勤精进。发心正行。是菩萨。修行四如意分。欲定断行成就。修如意分。依止厌。依止离。依止灭。回向于舍。精进定断行成就修如意分。心定断行成就。修如意分。思惟定断行成就。修如意分。依止厌离灭。回向于舍。是菩萨。修行信根。依止厌离灭。回向于舍。精进根念根定根。修行慧根。依止厌离灭。回向于舍。是菩萨。修行信力。依止厌离灭。回向于舍。精进力念力定力。修行慧力。依止厌离灭。回向于舍。是菩萨。修行念觉分。依止厌离灭。回向于舍。择法觉分。精进觉分。喜觉分除觉分定觉分。修行舍觉分。依止厌离灭。回向于舍。是菩萨。修行正见。依止厌离灭。回向于舍。正思惟正语。正业正命。正精进正念。修行正定。依止厌离灭。回向于舍。是菩萨。以不舍众生心故行。以本愿力故。大悲为首。大慈合行。为摄一切智。为庄严佛国。为具佛诸力无畏。不共法。三十二相。八十种好。具足音声。为随顺佛深解脱。为思惟大智慧方便故行。诸佛子。诸菩萨摩诃萨。住菩萨焰地。所有身见著等。著我。著众生。著人寿者。知者见者。著五阴十二入十八界。所起屈伸卷舒出没。推求心所行。爱著宝重所见。为归为洲。皆悉断灭。是菩萨。转倍精进。慧方便所生助道法。随所修行。心转柔和。堪任有用。心无疲惓。转求上法。增益智慧。救一切世间。随顺诸师。恭敬受教。如所说行。是菩萨。尔时知恩知报恩。心转和善。同止安乐。直心软心。无有邪曲。行正定行。无有憍慢。则易与语。随顺教诲。得说者意。如是具足善心软心。寂灭心忍辱心。净地诸法。思惟修行。是菩萨。尔时成不转精进者。不舍精进。不坏精进。不厌精进。不惓精进。广大精进。无边精进。猛利精进。无等等精进。救一切众生精进。分别是道非道精进。是菩萨。心志清净。不失深心。信解明利。诸善根增长。远离世间垢浊。不信疑悔等。皆已灭尽。无疑无悔。现前具足。于一切佛大信解事中。不厌不舍。自然习乐。无量之心。常现在前。菩萨住是第四焰地。能见诸佛数百数千数千万亿那由他佛。供养恭敬。尊重赞叹。衣服饮食。卧具医药。亲近诸佛。一心听法。听受法已。能信奉持。多于佛所。出家修道。是菩萨。乐心深心。清净信解平等。转更明了。住寿多劫。若干百千。万亿那由他劫。善根转胜明利。诸佛子。如上真金。以为庄严。余金不及。如是诸菩萨摩诃萨。住此菩萨焰地。诸善根转增明利。下地菩萨。所不能及。譬如摩尼珠。光明清净。能照四方。余宝不及。雨渍水浇。光明不灭。菩萨住焰地中。下地菩萨所不能及。一切诸魔。及诸烦恼。皆不能坏其智慧。诸佛子。是名略说诸菩萨摩诃萨第四焰地。菩萨摩诃萨。住是地中。多作须夜磨天王。多教化众生。破于我心。所作善业。若布施若爱语。若利益若同事。皆不离念佛。不离念法。不离念诸菩萨摩诃萨为伴。乃至不离念具足一切种智。常生是心。我当何时于一切众生中。为首为尊。乃至于一切众生中。为依止者。是菩萨摩诃萨。若欲如是勤行精进。须臾之间。得百亿三昧。乃至示现百亿菩萨。以为眷属。若以愿力。自在示现。过于此数。若干百千万亿那由他不可计劫。尔时金刚藏菩萨。欲重明此义。而说偈言。</w:t>
      </w:r>
    </w:p>
    <w:p>
      <w:r>
        <w:t xml:space="preserve">　　诸菩萨具足　　修治明地已</w:t>
      </w:r>
    </w:p>
    <w:p>
      <w:r>
        <w:t xml:space="preserve">　　观诸众生性　　法性世间性</w:t>
      </w:r>
    </w:p>
    <w:p>
      <w:r>
        <w:t xml:space="preserve">　　虚空性识性　　三界性信解</w:t>
      </w:r>
    </w:p>
    <w:p>
      <w:r>
        <w:t xml:space="preserve">　　深心清净故　　得入第四地</w:t>
      </w:r>
    </w:p>
    <w:p>
      <w:r>
        <w:t xml:space="preserve">　　即于如来家　　增长得势力</w:t>
      </w:r>
    </w:p>
    <w:p>
      <w:r>
        <w:t xml:space="preserve">　　不退于佛道　　三宝不坏信</w:t>
      </w:r>
    </w:p>
    <w:p>
      <w:r>
        <w:t xml:space="preserve">　　观生灭无作　　知世间转行</w:t>
      </w:r>
    </w:p>
    <w:p>
      <w:r>
        <w:t xml:space="preserve">　　从业而有生　　生死涅槃异</w:t>
      </w:r>
    </w:p>
    <w:p>
      <w:r>
        <w:t xml:space="preserve">　　知众生诸业　　观法先后际</w:t>
      </w:r>
    </w:p>
    <w:p>
      <w:r>
        <w:t xml:space="preserve">　　不住常灭相　　佛家生势力</w:t>
      </w:r>
    </w:p>
    <w:p>
      <w:r>
        <w:t xml:space="preserve">　　诸大菩萨等　　得如是法已</w:t>
      </w:r>
    </w:p>
    <w:p>
      <w:r>
        <w:t xml:space="preserve">　　怜愍诸众生　　习身受心法</w:t>
      </w:r>
    </w:p>
    <w:p>
      <w:r>
        <w:t xml:space="preserve">　　内外四念处　　依止于厌离</w:t>
      </w:r>
    </w:p>
    <w:p>
      <w:r>
        <w:t xml:space="preserve">　　亦依止寂灭　　回向于涅槃</w:t>
      </w:r>
    </w:p>
    <w:p>
      <w:r>
        <w:t xml:space="preserve">　　除灭恶法故　　善法得增长</w:t>
      </w:r>
    </w:p>
    <w:p>
      <w:r>
        <w:t xml:space="preserve">　　习行四正法　　修四如意分</w:t>
      </w:r>
    </w:p>
    <w:p>
      <w:r>
        <w:t xml:space="preserve">　　习行于五根　　及以修五力</w:t>
      </w:r>
    </w:p>
    <w:p>
      <w:r>
        <w:t xml:space="preserve">　　修习七觉意　　行于八圣道</w:t>
      </w:r>
    </w:p>
    <w:p>
      <w:r>
        <w:t xml:space="preserve">　　修习如是法　　皆为众生故</w:t>
      </w:r>
    </w:p>
    <w:p>
      <w:r>
        <w:t xml:space="preserve">　　本愿之所助　　慈悲心为首</w:t>
      </w:r>
    </w:p>
    <w:p>
      <w:r>
        <w:t xml:space="preserve">　　求觅一切智　　为净诸佛土</w:t>
      </w:r>
    </w:p>
    <w:p>
      <w:r>
        <w:t xml:space="preserve">　　成十力功德　　无畏不共法</w:t>
      </w:r>
    </w:p>
    <w:p>
      <w:r>
        <w:t xml:space="preserve">　　诸音声言说　　甚深妙道法</w:t>
      </w:r>
    </w:p>
    <w:p>
      <w:r>
        <w:t xml:space="preserve">　　及无碍解脱　　大智慧方便</w:t>
      </w:r>
    </w:p>
    <w:p>
      <w:r>
        <w:t xml:space="preserve">　　从身见为首　　六十二见等</w:t>
      </w:r>
    </w:p>
    <w:p>
      <w:r>
        <w:t xml:space="preserve">　　众生见人见　　命者知者见</w:t>
      </w:r>
    </w:p>
    <w:p>
      <w:r>
        <w:t xml:space="preserve">　　于诸阴界入　　之所贪著处</w:t>
      </w:r>
    </w:p>
    <w:p>
      <w:r>
        <w:t xml:space="preserve">　　得是第四地　　皆悉已除断</w:t>
      </w:r>
    </w:p>
    <w:p>
      <w:r>
        <w:t xml:space="preserve">　　随断烦恼业　　其心亦随净</w:t>
      </w:r>
    </w:p>
    <w:p>
      <w:r>
        <w:t xml:space="preserve">　　诸所作善业　　皆为救世间</w:t>
      </w:r>
    </w:p>
    <w:p>
      <w:r>
        <w:t xml:space="preserve">　　菩萨柔软心　　常不为放逸</w:t>
      </w:r>
    </w:p>
    <w:p>
      <w:r>
        <w:t xml:space="preserve">　　堪用心直心　　求利众生心</w:t>
      </w:r>
    </w:p>
    <w:p>
      <w:r>
        <w:t xml:space="preserve">　　如此所求事　　皆为无上道</w:t>
      </w:r>
    </w:p>
    <w:p>
      <w:r>
        <w:t xml:space="preserve">　　大智慧职位　　利益世间故</w:t>
      </w:r>
    </w:p>
    <w:p>
      <w:r>
        <w:t xml:space="preserve">　　深心敬养师　　如说乐修行</w:t>
      </w:r>
    </w:p>
    <w:p>
      <w:r>
        <w:t xml:space="preserve">　　知恩报恩者　　易化无嗔恨</w:t>
      </w:r>
    </w:p>
    <w:p>
      <w:r>
        <w:t xml:space="preserve">　　无有邪曲心　　柔和同止乐</w:t>
      </w:r>
    </w:p>
    <w:p>
      <w:r>
        <w:t xml:space="preserve">　　修习如是法　　精进不退转</w:t>
      </w:r>
    </w:p>
    <w:p>
      <w:r>
        <w:t xml:space="preserve">　　菩萨住是地　　深心及直心</w:t>
      </w:r>
    </w:p>
    <w:p>
      <w:r>
        <w:t xml:space="preserve">　　净心与信解　　皆转得明净</w:t>
      </w:r>
    </w:p>
    <w:p>
      <w:r>
        <w:t xml:space="preserve">　　增长诸善根　　垢浊疑悔法</w:t>
      </w:r>
    </w:p>
    <w:p>
      <w:r>
        <w:t xml:space="preserve">　　如是等诸事　　皆悉得除灭</w:t>
      </w:r>
    </w:p>
    <w:p>
      <w:r>
        <w:t xml:space="preserve">　　诸菩萨住是　　第四焰地中</w:t>
      </w:r>
    </w:p>
    <w:p>
      <w:r>
        <w:t xml:space="preserve">　　得值无量佛　　咨受所说法</w:t>
      </w:r>
    </w:p>
    <w:p>
      <w:r>
        <w:t xml:space="preserve">　　于是诸佛所　　出家难沮坏</w:t>
      </w:r>
    </w:p>
    <w:p>
      <w:r>
        <w:t xml:space="preserve">　　如真金庄严　　余金所不及</w:t>
      </w:r>
    </w:p>
    <w:p>
      <w:r>
        <w:t xml:space="preserve">　　菩萨住是地　　诸功德深心</w:t>
      </w:r>
    </w:p>
    <w:p>
      <w:r>
        <w:t xml:space="preserve">　　智慧及方便　　所行清净道</w:t>
      </w:r>
    </w:p>
    <w:p>
      <w:r>
        <w:t xml:space="preserve">　　乃至千亿魔　　皆所不能坏</w:t>
      </w:r>
    </w:p>
    <w:p>
      <w:r>
        <w:t xml:space="preserve">　　如真妙明珠　　不为水雨败</w:t>
      </w:r>
    </w:p>
    <w:p>
      <w:r>
        <w:t xml:space="preserve">　　菩萨住是地　　天人所供养</w:t>
      </w:r>
    </w:p>
    <w:p>
      <w:r>
        <w:t xml:space="preserve">　　多作夜摩王　　能转诸邪见</w:t>
      </w:r>
    </w:p>
    <w:p>
      <w:r>
        <w:t xml:space="preserve">　　所作诸善业　　皆为佛智慧</w:t>
      </w:r>
    </w:p>
    <w:p>
      <w:r>
        <w:t xml:space="preserve">　　其心常坚固　　不可得动转</w:t>
      </w:r>
    </w:p>
    <w:p>
      <w:r>
        <w:t xml:space="preserve">　　若勤行精进　　得百亿三昧</w:t>
      </w:r>
    </w:p>
    <w:p>
      <w:r>
        <w:t xml:space="preserve">　　能见百亿佛　　愿力则过是</w:t>
      </w:r>
    </w:p>
    <w:p>
      <w:r>
        <w:t xml:space="preserve">　　如是第四地　　清净名为焰</w:t>
      </w:r>
    </w:p>
    <w:p>
      <w:r>
        <w:t xml:space="preserve">　　无量福慧者　　今已解说竟</w:t>
      </w:r>
    </w:p>
    <w:p/>
    <w:p>
      <w:r>
        <w:t xml:space="preserve">　　难胜地第五</w:t>
      </w:r>
    </w:p>
    <w:p/>
    <w:p>
      <w:r>
        <w:t xml:space="preserve">　　诸菩萨闻是　　第四地行法</w:t>
      </w:r>
    </w:p>
    <w:p>
      <w:r>
        <w:t xml:space="preserve">　　心皆大欢喜　　踊跃无有量</w:t>
      </w:r>
    </w:p>
    <w:p>
      <w:r>
        <w:t xml:space="preserve">　　雨天众宝花　　氛氛如雪下</w:t>
      </w:r>
    </w:p>
    <w:p>
      <w:r>
        <w:t xml:space="preserve">　　咸赞言善哉　　金刚藏大士</w:t>
      </w:r>
    </w:p>
    <w:p>
      <w:r>
        <w:t xml:space="preserve">　　他化自在王　　与诸眷属等</w:t>
      </w:r>
    </w:p>
    <w:p>
      <w:r>
        <w:t xml:space="preserve">　　于上虚空中　　心皆大欢喜</w:t>
      </w:r>
    </w:p>
    <w:p>
      <w:r>
        <w:t xml:space="preserve">　　放众妙光明　　作天诸伎乐</w:t>
      </w:r>
    </w:p>
    <w:p>
      <w:r>
        <w:t xml:space="preserve">　　歌叹佛功德　　并及菩萨众</w:t>
      </w:r>
    </w:p>
    <w:p>
      <w:r>
        <w:t xml:space="preserve">　　天诸婇女等　　各以清妙音</w:t>
      </w:r>
    </w:p>
    <w:p>
      <w:r>
        <w:t xml:space="preserve">　　同声称赞佛　　而说如是言</w:t>
      </w:r>
    </w:p>
    <w:p>
      <w:r>
        <w:t xml:space="preserve">　　世尊久远来　　勤苦所求愿</w:t>
      </w:r>
    </w:p>
    <w:p>
      <w:r>
        <w:t xml:space="preserve">　　无上正真道　　于今始乃得</w:t>
      </w:r>
    </w:p>
    <w:p>
      <w:r>
        <w:t xml:space="preserve">　　利益天人者　　久乃今得见</w:t>
      </w:r>
    </w:p>
    <w:p>
      <w:r>
        <w:t xml:space="preserve">　　释迦牟尼佛　　今至于天宫</w:t>
      </w:r>
    </w:p>
    <w:p>
      <w:r>
        <w:t xml:space="preserve">　　从久远已来　　今始异相动</w:t>
      </w:r>
    </w:p>
    <w:p>
      <w:r>
        <w:t xml:space="preserve">　　久远世已来　　今始放妙光</w:t>
      </w:r>
    </w:p>
    <w:p>
      <w:r>
        <w:t xml:space="preserve">　　众生从久来　　今始得安乐</w:t>
      </w:r>
    </w:p>
    <w:p>
      <w:r>
        <w:t xml:space="preserve">　　久来方得闻　　大慈悲德音</w:t>
      </w:r>
    </w:p>
    <w:p>
      <w:r>
        <w:t xml:space="preserve">　　度诸功德岸　　久远今乃值</w:t>
      </w:r>
    </w:p>
    <w:p>
      <w:r>
        <w:t xml:space="preserve">　　圣王能悉破　　憍慢我心等</w:t>
      </w:r>
    </w:p>
    <w:p>
      <w:r>
        <w:t xml:space="preserve">　　无比可供养　　而今得供养</w:t>
      </w:r>
    </w:p>
    <w:p>
      <w:r>
        <w:t xml:space="preserve">　　能开诸天道　　使得一切智</w:t>
      </w:r>
    </w:p>
    <w:p>
      <w:r>
        <w:t xml:space="preserve">　　世尊甚清净　　无量如虚空</w:t>
      </w:r>
    </w:p>
    <w:p>
      <w:r>
        <w:t xml:space="preserve">　　不染于世法　　如莲花在水</w:t>
      </w:r>
    </w:p>
    <w:p>
      <w:r>
        <w:t xml:space="preserve">　　处世最高大　　犹如大海中</w:t>
      </w:r>
    </w:p>
    <w:p>
      <w:r>
        <w:t xml:space="preserve">　　须弥金山王　　是故欢喜礼</w:t>
      </w:r>
    </w:p>
    <w:p>
      <w:r>
        <w:t xml:space="preserve">　　如是诸天女　　各以众妙音</w:t>
      </w:r>
    </w:p>
    <w:p>
      <w:r>
        <w:t xml:space="preserve">　　敬心歌颂已　　默然而观佛</w:t>
      </w:r>
    </w:p>
    <w:p>
      <w:r>
        <w:t xml:space="preserve">　　解脱月菩萨　　请金刚藏言</w:t>
      </w:r>
    </w:p>
    <w:p>
      <w:r>
        <w:t xml:space="preserve">　　菩萨得五地　　相貌之因缘</w:t>
      </w:r>
    </w:p>
    <w:p/>
    <w:p>
      <w:r>
        <w:t xml:space="preserve">　　金刚藏菩萨摩诃萨。语解脱月菩萨言。佛子。诸菩萨摩诃萨。已具足第四地。欲得第五地。以十平等心。能入第五地。何等为十。一过去佛法平等。二未来佛法平等。三现在佛法平等。四戒净平等。五心净平等。六除见疑悔净平等。七知道非道净平等。八行知见净平等。九诸菩提分法转胜净平等。十等化众生净平等。诸佛子。诸菩萨摩诃萨。以是十平等净心。具足得入于五地。善修菩提法故。深心清净故。求转胜道故。则能得佛道。是菩萨。得大愿力。以慈悲心。不舍于一切。以得念慧心道理之势力。修习于福慧。不舍起方便。欲得转胜道上地。明观法受诸佛神力所护。生定不退心。如实知是苦圣谛。是苦集谛。是苦灭谛。是至灭苦道谛。是菩萨。善知世谛。善知第一义谛。善知相谛。善知差别谛。善知示成谛。善知事谛。善知生起谛。善知尽无生谛。善知令入道谛。次第成菩萨诸地故。善知习如来智谛。尔时菩萨。常在一乘故。善知第一义谛。随众生意。令欢喜故。知世谛。分别诸法自相故。知相谛。诸法各异故。知差别谛。分别诸阴界入故。知示成谛。以身心苦恼故。知苦谛。诸道生相续故。知集谛。毕竟灭一切恼热故。知灭谛。起不二法故。知道谛。以一切种智。知一切法次第。成一切菩萨地故。善知习如来智谛。以信解力故。知非得无尽谛智。菩萨如是。以此诸谛智。如实知一切有为法。虚伪诳诈。败坏相。假住须臾。诳惑凡夫人。菩萨尔时。于众生中。大悲转胜。而现在前。能生大慈光明。得如是智慧力。不舍一切众生。常求佛智慧。如实观一切有为法。先际后际。知众生从先际。无明有爱故。生流转生死。于五阴归处。不能动发。增大苦恼聚。是中无我无我所。无众生无人。无知者无寿命者。后际亦如是。如是无所有。而愚痴贪著不断。不知无边有出无出。尔时作是念。凡夫众生。甚为可怪。无明痴故。有无量无边阿僧祇身。已灭今灭当灭。如是常受生死。不能于身生厌离想。转更增长机关苦身。常为生死水漂。不能得返归五阴舍。不能舍离。不畏四大毒蛇。不能拔出憍慢见箭。不能灭除贪恚痴焰。不能破坏无明愚闇。不能干竭爱著大海。不求十力大圣导师。常随魔意。于生死城中。多为诸恶觉观所转。如是苦恼孤穷众生。无有救者。无有舍者。无有究竟道者。唯我一人。独无等侣。修集福德智慧。以是资粮。令此一切众生。得住毕竟清净。乃至使得一切法中。佛无碍智力。如是思惟。从正观生于智力。发愿所作。一切善根。皆为度诸众生故。为一切众生求好事故。求安乐故。为利益一切众生故。为解脱一切众生故。为一切众生无苦恼故。为一切众生无粗恶故。为一切众生心清净故。为调伏一切众生故。为灭一切众生诸忧恼苦满其愿故。是菩萨。尔时住此第五难胜地中。不忘诸法故。名为念者。决定智慧故名为智者。知经书意。次第故。名为有道者。自护护彼故。名为有惭愧者。不舍持戒故。名为坚心者。善思惟是处非处故。名为觉者。不随他故。名为随智者。善分别诸法章句义故。名为随慧者。善修禅定故。名为得神通者。随世间法行故。名为方便者。善集福德资粮故。名为无厌足者。常求智慧因缘故。名为不舍者。集大慈大悲因缘故。名为无疲惓者。常正忆念故。名为远离破戒者。深心求佛十力四无所畏十八不共法故。名为常念佛法者。常令众生离恶修善故。名为庄严佛国者。种诸福德庄严三十二相八十种好故。名为行种种善业者。求庄严佛身口意故。名为常行精进者。供养一切说法菩萨故。名为乐大恭敬者。一切菩萨。诸世间方便中。心无嗔碍故。名为心无碍者。常乐教化众生故。名为昼夜远离余心者。菩萨如是行时布施。亦教化众生。爱语利益同事。亦教化众生。又以色身示现。亦教化众生。亦以说法。教化众生。亦示菩萨行事。教化众生。亦示诸佛大事。教化众生。亦示生死过恶。教化众生。亦示诸佛智慧利益。教化众生。菩萨如是修习。以大神力种种因缘方便道。教化众生。是菩萨。虽种种因缘方便心常在佛智。而不退失善根。又复常求转胜利益众生法。是人利益众生故。世间所有经书伎艺。文章算数。名性经书。治病医方。所谓。治干消病。小儿病。鬼著病。蛊毒病。癞病等。伎乐歌舞。戏笑欢娱经书。国土城郭。聚落室宅。园观池泉。华果药草林树。金银摩尼珠。琉璃珊瑚虎魄。车磲马瑙。示诸宝聚。日月五星。二十八宿。占相吉凶。地动梦书怪相。身中诸相布施持戒。摄伏其心。禅定神通。四禅四无量心。四无色定。凡诸不恼众生事。安乐众生事。怜愍众生故。出令入诸佛无上之法。菩萨住是难胜地。值数百数千数万亿佛。供养尊重赞叹。衣服饮食。卧具医药。亲近听法。听法已出家。出家已。于诸佛所。听受经法。而为法师。说法利益。得转胜多闻积三昧。乃至过百千万亿劫。不忘此事。是菩萨。尔时一切福德善根。转胜明净。佛子。譬如成炼真金。以车磲磨莹。其光转胜。菩萨住是地中。方便智慧力故。功德善根。转净明胜。下地所不及。又如日月星宿。诸天宫殿。风持令去。不失法度。如是佛子。菩萨住难胜地。以方便思惟故。福德善根。转倍明净。而不取证。亦不疾至佛道。诸佛子。是名诸菩萨摩诃萨难胜地。今已略说。菩萨摩诃萨。住是地中。多作兜率陀天王。诸根猛利。能摧伏一切外道。有所作业。若布施爱语。利益同事。皆不离念佛念法。念菩萨伴。乃至不离念具足一切种智。我当何时。于众生中。为首为尊。乃至于一切众生中。为依止者。诸佛子。是菩萨若欲如是勤行精进。须臾之间。能得千亿三昧。乃至示千亿菩萨。以为眷属。若以愿力。神力自在复过是数。若干百千万亿不可得知。尔时金刚藏菩萨欲明此义故。重说偈言。</w:t>
      </w:r>
    </w:p>
    <w:p>
      <w:r>
        <w:t xml:space="preserve">　　诸菩萨具足　　四地行法已</w:t>
      </w:r>
    </w:p>
    <w:p>
      <w:r>
        <w:t xml:space="preserve">　　思惟三世佛　　戒等心亦等</w:t>
      </w:r>
    </w:p>
    <w:p>
      <w:r>
        <w:t xml:space="preserve">　　除见疑悔等　　道非道行等</w:t>
      </w:r>
    </w:p>
    <w:p>
      <w:r>
        <w:t xml:space="preserve">　　观诸平等已　　得入第五地</w:t>
      </w:r>
    </w:p>
    <w:p>
      <w:r>
        <w:t xml:space="preserve">　　四念处为弓　　诸根为利箭</w:t>
      </w:r>
    </w:p>
    <w:p>
      <w:r>
        <w:t xml:space="preserve">　　四正勤为马　　四如意为车</w:t>
      </w:r>
    </w:p>
    <w:p>
      <w:r>
        <w:t xml:space="preserve">　　五力以为铠　　破诸烦恼贼</w:t>
      </w:r>
    </w:p>
    <w:p>
      <w:r>
        <w:t xml:space="preserve">　　勇健不退转　　直入第五地</w:t>
      </w:r>
    </w:p>
    <w:p>
      <w:r>
        <w:t xml:space="preserve">　　惭愧无垢衣　　净戒以为香</w:t>
      </w:r>
    </w:p>
    <w:p>
      <w:r>
        <w:t xml:space="preserve">　　七觉为华鬘　　禅定为涂香</w:t>
      </w:r>
    </w:p>
    <w:p>
      <w:r>
        <w:t xml:space="preserve">　　智慧与方便　　种种念庄严</w:t>
      </w:r>
    </w:p>
    <w:p>
      <w:r>
        <w:t xml:space="preserve">　　如是得入诸　　陀罗尼园林</w:t>
      </w:r>
    </w:p>
    <w:p>
      <w:r>
        <w:t xml:space="preserve">　　四如意为足　　正念为头项</w:t>
      </w:r>
    </w:p>
    <w:p>
      <w:r>
        <w:t xml:space="preserve">　　慈悲明净眼　　利智慧为牙</w:t>
      </w:r>
    </w:p>
    <w:p>
      <w:r>
        <w:t xml:space="preserve">　　以空无我吼　　破诸烦恼贼</w:t>
      </w:r>
    </w:p>
    <w:p>
      <w:r>
        <w:t xml:space="preserve">　　如是人师子　　能入第五地</w:t>
      </w:r>
    </w:p>
    <w:p>
      <w:r>
        <w:t xml:space="preserve">　　是菩萨得至　　住于第五地</w:t>
      </w:r>
    </w:p>
    <w:p>
      <w:r>
        <w:t xml:space="preserve">　　转修胜净法　　皆为佛道故</w:t>
      </w:r>
    </w:p>
    <w:p>
      <w:r>
        <w:t xml:space="preserve">　　常行慈悲心　　未曾有厌惓</w:t>
      </w:r>
    </w:p>
    <w:p>
      <w:r>
        <w:t xml:space="preserve">　　但为修习此　　第五地行法</w:t>
      </w:r>
    </w:p>
    <w:p>
      <w:r>
        <w:t xml:space="preserve">　　深集二资粮　　福德及智慧</w:t>
      </w:r>
    </w:p>
    <w:p>
      <w:r>
        <w:t xml:space="preserve">　　种种方便力　　欲得上明观</w:t>
      </w:r>
    </w:p>
    <w:p>
      <w:r>
        <w:t xml:space="preserve">　　常为佛所护　　得成于念慧</w:t>
      </w:r>
    </w:p>
    <w:p>
      <w:r>
        <w:t xml:space="preserve">　　次第能善观　　如实知诸谛</w:t>
      </w:r>
    </w:p>
    <w:p>
      <w:r>
        <w:t xml:space="preserve">　　第一谛世谛　　差别谛成谛</w:t>
      </w:r>
    </w:p>
    <w:p>
      <w:r>
        <w:t xml:space="preserve">　　事生灭道谛　　至无障碍谛</w:t>
      </w:r>
    </w:p>
    <w:p>
      <w:r>
        <w:t xml:space="preserve">　　如是观诸谛　　心微妙清净</w:t>
      </w:r>
    </w:p>
    <w:p>
      <w:r>
        <w:t xml:space="preserve">　　虽为未能得　　无障碍解脱</w:t>
      </w:r>
    </w:p>
    <w:p>
      <w:r>
        <w:t xml:space="preserve">　　以能有智慧　　及与信力故</w:t>
      </w:r>
    </w:p>
    <w:p>
      <w:r>
        <w:t xml:space="preserve">　　得胜于一切　　世间诸智慧</w:t>
      </w:r>
    </w:p>
    <w:p>
      <w:r>
        <w:t xml:space="preserve">　　如是观诸谛　　悉知有为法</w:t>
      </w:r>
    </w:p>
    <w:p>
      <w:r>
        <w:t xml:space="preserve">　　虚妄伪诈诳　　无有一坚实</w:t>
      </w:r>
    </w:p>
    <w:p>
      <w:r>
        <w:t xml:space="preserve">　　能得于诸佛　　慈悲光明分</w:t>
      </w:r>
    </w:p>
    <w:p>
      <w:r>
        <w:t xml:space="preserve">　　为诸众生故　　专心求佛慧</w:t>
      </w:r>
    </w:p>
    <w:p>
      <w:r>
        <w:t xml:space="preserve">　　知有为先后　　众生甚可愍</w:t>
      </w:r>
    </w:p>
    <w:p>
      <w:r>
        <w:t xml:space="preserve">　　堕在无明闇　　爱因缘所系</w:t>
      </w:r>
    </w:p>
    <w:p>
      <w:r>
        <w:t xml:space="preserve">　　是菩萨能拔　　世间之苦恼</w:t>
      </w:r>
    </w:p>
    <w:p>
      <w:r>
        <w:t xml:space="preserve">　　知法无寿者　　犹如草木等</w:t>
      </w:r>
    </w:p>
    <w:p>
      <w:r>
        <w:t xml:space="preserve">　　众生常以二　　烦恼因缘故</w:t>
      </w:r>
    </w:p>
    <w:p>
      <w:r>
        <w:t xml:space="preserve">　　从于先世来　　后世亦如是</w:t>
      </w:r>
    </w:p>
    <w:p>
      <w:r>
        <w:t xml:space="preserve">　　相续不断绝　　不能尽苦边</w:t>
      </w:r>
    </w:p>
    <w:p>
      <w:r>
        <w:t xml:space="preserve">　　于此生愍伤　　我当度脱之</w:t>
      </w:r>
    </w:p>
    <w:p>
      <w:r>
        <w:t xml:space="preserve">　　不出五阴舍　　不畏四大害</w:t>
      </w:r>
    </w:p>
    <w:p>
      <w:r>
        <w:t xml:space="preserve">　　不拔诸邪箭　　不灭三毒焰</w:t>
      </w:r>
    </w:p>
    <w:p>
      <w:r>
        <w:t xml:space="preserve">　　不破无明闇　　堕在大爱海</w:t>
      </w:r>
    </w:p>
    <w:p>
      <w:r>
        <w:t xml:space="preserve">　　无有智慧明　　离大导师故</w:t>
      </w:r>
    </w:p>
    <w:p>
      <w:r>
        <w:t xml:space="preserve">　　知如是事已　　转加勤精进</w:t>
      </w:r>
    </w:p>
    <w:p>
      <w:r>
        <w:t xml:space="preserve">　　有所作起业　　皆为度众生</w:t>
      </w:r>
    </w:p>
    <w:p>
      <w:r>
        <w:t xml:space="preserve">　　常念正念慧　　修道有惭愧</w:t>
      </w:r>
    </w:p>
    <w:p>
      <w:r>
        <w:t xml:space="preserve">　　坚心与智慧　　转更令增益</w:t>
      </w:r>
    </w:p>
    <w:p>
      <w:r>
        <w:t xml:space="preserve">　　修福慧无厌　　持戒不羸弱</w:t>
      </w:r>
    </w:p>
    <w:p>
      <w:r>
        <w:t xml:space="preserve">　　求多闻无倦　　正修净佛土</w:t>
      </w:r>
    </w:p>
    <w:p>
      <w:r>
        <w:t xml:space="preserve">　　种相好音声　　因缘无厌足</w:t>
      </w:r>
    </w:p>
    <w:p>
      <w:r>
        <w:t xml:space="preserve">　　所作诸善业　　皆为利众生</w:t>
      </w:r>
    </w:p>
    <w:p>
      <w:r>
        <w:t xml:space="preserve">　　为利世间故　　造立经书等</w:t>
      </w:r>
    </w:p>
    <w:p>
      <w:r>
        <w:t xml:space="preserve">　　名姓鬼病方　　歌舞戏笑等</w:t>
      </w:r>
    </w:p>
    <w:p>
      <w:r>
        <w:t xml:space="preserve">　　堂阁园林法　　衣服诸饮食</w:t>
      </w:r>
    </w:p>
    <w:p>
      <w:r>
        <w:t xml:space="preserve">　　示种种宝聚　　令众得欢喜</w:t>
      </w:r>
    </w:p>
    <w:p>
      <w:r>
        <w:t xml:space="preserve">　　占日月五星　　二十八宿等</w:t>
      </w:r>
    </w:p>
    <w:p>
      <w:r>
        <w:t xml:space="preserve">　　地动吉凶相　　梦书诸怪事</w:t>
      </w:r>
    </w:p>
    <w:p>
      <w:r>
        <w:t xml:space="preserve">　　布施持戒等　　离欲修禅定</w:t>
      </w:r>
    </w:p>
    <w:p>
      <w:r>
        <w:t xml:space="preserve">　　四无量神通　　安乐世间故</w:t>
      </w:r>
    </w:p>
    <w:p>
      <w:r>
        <w:t xml:space="preserve">　　大智慧菩萨　　得此难胜地</w:t>
      </w:r>
    </w:p>
    <w:p>
      <w:r>
        <w:t xml:space="preserve">　　供养数亿佛　　从佛而听法</w:t>
      </w:r>
    </w:p>
    <w:p>
      <w:r>
        <w:t xml:space="preserve">　　而修诸善根　　皆悉得明净</w:t>
      </w:r>
    </w:p>
    <w:p>
      <w:r>
        <w:t xml:space="preserve">　　犹如车磲宝　　莹磨于真金</w:t>
      </w:r>
    </w:p>
    <w:p>
      <w:r>
        <w:t xml:space="preserve">　　譬如宝宫殿　　随风不失法</w:t>
      </w:r>
    </w:p>
    <w:p>
      <w:r>
        <w:t xml:space="preserve">　　世法利不染　　如莲华在水</w:t>
      </w:r>
    </w:p>
    <w:p>
      <w:r>
        <w:t xml:space="preserve">　　菩萨住是地　　多作兜率王</w:t>
      </w:r>
    </w:p>
    <w:p>
      <w:r>
        <w:t xml:space="preserve">　　诸根转猛利　　破诸外道见</w:t>
      </w:r>
    </w:p>
    <w:p>
      <w:r>
        <w:t xml:space="preserve">　　所作诸善业　　皆为佛智慧</w:t>
      </w:r>
    </w:p>
    <w:p>
      <w:r>
        <w:t xml:space="preserve">　　得佛力无畏　　能度诸众生</w:t>
      </w:r>
    </w:p>
    <w:p>
      <w:r>
        <w:t xml:space="preserve">　　是菩萨勤修　　转胜精进力</w:t>
      </w:r>
    </w:p>
    <w:p>
      <w:r>
        <w:t xml:space="preserve">　　能得千万亿　　诸深妙三昧</w:t>
      </w:r>
    </w:p>
    <w:p>
      <w:r>
        <w:t xml:space="preserve">　　供养千亿佛　　能动千世界</w:t>
      </w:r>
    </w:p>
    <w:p>
      <w:r>
        <w:t xml:space="preserve">　　随其所愿力　　过是数无量</w:t>
      </w:r>
    </w:p>
    <w:p>
      <w:r>
        <w:t xml:space="preserve">　　如是第五地　　种种诸方便</w:t>
      </w:r>
    </w:p>
    <w:p>
      <w:r>
        <w:t xml:space="preserve">　　上智慧大人　　如法解说竟</w:t>
      </w:r>
    </w:p>
    <w:p/>
    <w:p>
      <w:r>
        <w:t xml:space="preserve">　　　　十住经卷第二</w:t>
      </w:r>
    </w:p>
    <w:p/>
    <w:p/>
    <w:p/>
    <w:p>
      <w:r>
        <w:t xml:space="preserve">　　　　十住经卷第三</w:t>
      </w:r>
    </w:p>
    <w:p/>
    <w:p>
      <w:r>
        <w:t xml:space="preserve">　　　　后秦三藏鸠摩罗什译</w:t>
      </w:r>
    </w:p>
    <w:p/>
    <w:p>
      <w:r>
        <w:t xml:space="preserve">　　现前地第六</w:t>
      </w:r>
    </w:p>
    <w:p/>
    <w:p>
      <w:r>
        <w:t xml:space="preserve">　　诸菩萨闻说　　上地之行相</w:t>
      </w:r>
    </w:p>
    <w:p>
      <w:r>
        <w:t xml:space="preserve">　　在于虚空中　　雨众妙珍宝</w:t>
      </w:r>
    </w:p>
    <w:p>
      <w:r>
        <w:t xml:space="preserve">　　放清净光明　　供养于世尊</w:t>
      </w:r>
    </w:p>
    <w:p>
      <w:r>
        <w:t xml:space="preserve">　　咸赞言善哉　　善哉金刚藏</w:t>
      </w:r>
    </w:p>
    <w:p>
      <w:r>
        <w:t xml:space="preserve">　　时有无量亿　　诸天皆欢喜</w:t>
      </w:r>
    </w:p>
    <w:p>
      <w:r>
        <w:t xml:space="preserve">　　于上虚空中　　雨众宝末香</w:t>
      </w:r>
    </w:p>
    <w:p>
      <w:r>
        <w:t xml:space="preserve">　　光明相绮错　　微妙甚可乐</w:t>
      </w:r>
    </w:p>
    <w:p>
      <w:r>
        <w:t xml:space="preserve">　　众香华璎珞　　幡盖雨佛上</w:t>
      </w:r>
    </w:p>
    <w:p>
      <w:r>
        <w:t xml:space="preserve">　　他化自在王　　与诸眷属等</w:t>
      </w:r>
    </w:p>
    <w:p>
      <w:r>
        <w:t xml:space="preserve">　　雨众妙宝物　　氛氛如云下</w:t>
      </w:r>
    </w:p>
    <w:p>
      <w:r>
        <w:t xml:space="preserve">　　歌颂供养佛　　称叹金刚藏</w:t>
      </w:r>
    </w:p>
    <w:p>
      <w:r>
        <w:t xml:space="preserve">　　咸赞言善哉　　善哉快说此</w:t>
      </w:r>
    </w:p>
    <w:p>
      <w:r>
        <w:t xml:space="preserve">　　千万亿天女　　于上虚空中</w:t>
      </w:r>
    </w:p>
    <w:p>
      <w:r>
        <w:t xml:space="preserve">　　作众天音乐　　歌叹佛功德</w:t>
      </w:r>
    </w:p>
    <w:p>
      <w:r>
        <w:t xml:space="preserve">　　咸作如是言　　如来之所说</w:t>
      </w:r>
    </w:p>
    <w:p>
      <w:r>
        <w:t xml:space="preserve">　　微妙无有量　　能灭诸烦恼</w:t>
      </w:r>
    </w:p>
    <w:p>
      <w:r>
        <w:t xml:space="preserve">　　诸法本性空　　无有毫末相</w:t>
      </w:r>
    </w:p>
    <w:p>
      <w:r>
        <w:t xml:space="preserve">　　空无有分别　　同若如虚空</w:t>
      </w:r>
    </w:p>
    <w:p>
      <w:r>
        <w:t xml:space="preserve">　　无有去住相　　亦无有戏论</w:t>
      </w:r>
    </w:p>
    <w:p>
      <w:r>
        <w:t xml:space="preserve">　　本来常清净　　如如无分别</w:t>
      </w:r>
    </w:p>
    <w:p>
      <w:r>
        <w:t xml:space="preserve">　　若人能通达　　一切诸法性</w:t>
      </w:r>
    </w:p>
    <w:p>
      <w:r>
        <w:t xml:space="preserve">　　于有于无中　　其心不动摇</w:t>
      </w:r>
    </w:p>
    <w:p>
      <w:r>
        <w:t xml:space="preserve">　　但以大悲心　　为度诸众生</w:t>
      </w:r>
    </w:p>
    <w:p>
      <w:r>
        <w:t xml:space="preserve">　　是名诸佛子　　从佛口法生</w:t>
      </w:r>
    </w:p>
    <w:p>
      <w:r>
        <w:t xml:space="preserve">　　常行于布施　　利益诸众生</w:t>
      </w:r>
    </w:p>
    <w:p>
      <w:r>
        <w:t xml:space="preserve">　　本来虽善净　　持戒而坚心</w:t>
      </w:r>
    </w:p>
    <w:p>
      <w:r>
        <w:t xml:space="preserve">　　虽知法无伤　　而行于忍辱</w:t>
      </w:r>
    </w:p>
    <w:p>
      <w:r>
        <w:t xml:space="preserve">　　虽知法性离　　而行于精进</w:t>
      </w:r>
    </w:p>
    <w:p>
      <w:r>
        <w:t xml:space="preserve">　　虽先灭烦恼　　而入于诸禅</w:t>
      </w:r>
    </w:p>
    <w:p>
      <w:r>
        <w:t xml:space="preserve">　　虽先解法空　　而选择诸法</w:t>
      </w:r>
    </w:p>
    <w:p>
      <w:r>
        <w:t xml:space="preserve">　　寂灭智虽多　　而求利世间</w:t>
      </w:r>
    </w:p>
    <w:p>
      <w:r>
        <w:t xml:space="preserve">　　能灭诸恶者　　名之为大人</w:t>
      </w:r>
    </w:p>
    <w:p>
      <w:r>
        <w:t xml:space="preserve">　　如是诸天女　　百千种妙音</w:t>
      </w:r>
    </w:p>
    <w:p>
      <w:r>
        <w:t xml:space="preserve">　　称赞歌颂已　　皆默然观佛</w:t>
      </w:r>
    </w:p>
    <w:p>
      <w:r>
        <w:t xml:space="preserve">　　解脱月菩萨　　请金刚藏言</w:t>
      </w:r>
    </w:p>
    <w:p>
      <w:r>
        <w:t xml:space="preserve">　　当以何相貌　　得成第六地</w:t>
      </w:r>
    </w:p>
    <w:p/>
    <w:p>
      <w:r>
        <w:t xml:space="preserve">　　金刚藏菩萨言。诸佛子。菩萨摩诃萨。已能具足五地行。欲入六地。当以十平等法。得入于六地。何等为十。一以无性故。一切法平等。二以无想故。一切法平等。三以无生故。一切法平等。四以无灭故。一切法平等。五以本来清净故。一切法平等。六以无戏论故。一切法平等。七以不取不舍故。一切法平等。八以离故。一切法平等。九以幻梦影响水中月镜像焰化故。一切法平等。十以有无不二故。一切法平等。诸佛子。诸菩萨摩诃萨。具足五地行。以是十平等法。能入第六地。诸佛子。若菩萨摩诃萨。能如是观一切法性。能忍随顺得第六地。无生法忍。虽未现前。心已明利。成就顺忍。是菩萨。观一切法如是相。大悲为首。增长具足。更以胜观观世间生灭相。故作是念。世间所有。受身生处。皆以贪著我故。若离著我。则无世间生处。诸凡夫人。愚痴所盲。贪著于我。常乐求有。恒随邪念。行邪妄道。习起三行罪行。福行。不动行。以是行故。起热心种子。有漏有取心故。起生死身。所谓。业为地。识为种子。无明覆蔽爱水为润。我心溉灌。种种诸见。令得增长。生名色牙。因名色故。生诸根。诸根合故。有触生。从触生受。乐受故。生渴爱。渴爱增长故。有四取。四取因缘故。起业。于有起五阴身。名为生。五阴衰变。名为老。衰变灭。名为死。老死因缘。有忧悲热恼众苦聚集。是十二因缘。无有集者。自然而集。无有散者。自然而散。因缘合则有。因缘散则无。菩萨摩诃萨。如是于六地中。随顺观十二因缘。又作是念。不如实知诸谛第一义故。有无明覆心。无明业果。是名诸行。依诸行。有初识。与识共生。有四取阴。依止取阴。有名色。名色成就。有六入。诸根行尘故。有识。从是和合。生有漏触。触共生。有受。贪乐于受。名为爱。爱增长。名为取。从取起有漏业。有业有果报五阴。名为生。五阴熟名为老熟。五阴坏名为死。死别离时。愚人贪著心热。名为忧悲。发声啼哭五识。名为苦。意识名忧。忧苦转多名为恼。如是但生大苦树大苦聚。如是十二因缘苦聚。无我无我所。无作者无使作者。菩萨作是念。若有作者。则有作事。若无作者。则无作事。第一义中。无作者无作事。又作是念。三界虚妄。但是心作。如来说。所有十二因缘分。是皆依心。所以者何。随事生贪欲心。是心即是识。事是行。行诳心故。名无明。识所依处名名色。以入生贪心。名六入。三事和合有触。触共生名受。贪著所受。名为渴爱。渴爱不舍。名为取。是和合故。名为有。此有更有有相续。名为生。生变熟名为老。老坏名为死。此中无明有二种作。一者缘中痴。二者为生诸行因。行亦有二种作。一者生未来世果报。二者与识作因。识亦有二种作。一者能令有相续。二者与名色作因。名色亦有二种作。一者互相助成。二者与六入作因。六入亦有二种作。一者能缘六尘。二者能与触作因。触亦有二种作。一者能触所缘。二者能与受作因。受亦有二种作。一者觉憎爱事。二者与爱作因。爱亦有二种作。一者所可染中生贪心。二者与取作因。取亦有二种作。一者能增长烦恼。二者与有作因。有亦有二种作。一者能于余道中生。二者与生作因。生亦有二种作。一者能起五阴。二者与老作因。老亦有二种作。一者令诸根熟。二者与死作因。死亦有二种作。一者坏五阴身。二者以不见知故。而令相续不绝。是中无明缘诸行者。无明令行不断。助成行故。行缘识者。令识不断。助成识故。识缘名色者。令名色不断。助成名色故。乃至生缘老死忧悲苦恼。生不断。相续助成故。无明灭故。则诸行灭。乃至老死忧悲苦恼。亦如是。是中无明若无。诸行亦无。因灭。则果灭余分亦如是。是中无明爱取。是三分。不断烦恼道。诸行及有。不断业道。余因缘分。不断苦道。先际后际。相续不断故。是三道不断。是三道。离我我所。而有生灭。如二竹相对而住。不坚似坚。无明因缘诸行者。即是过去世事。识名色六入触受。是现在事。爱取有生老死。是未来世事。于是有三世出。无明灭故诸行灭。名为断相续说。十二因缘。说名三苦。无明行识名色六入。名为行苦。触受名为苦苦。爱取有生死忧悲苦恼。名为坏苦。无明灭故。诸行灭。乃至老死。名为断三苦相续说。因无明。诸行生。余亦如是。无明灭。诸行灭。以诸行体性空故。余亦如是。无明因缘。诸行以生缚说。余亦如是。无明灭故。诸行灭。以灭缚说。余亦如是。无明因缘诸行。是随顺无所有观说。无明灭诸行灭。是随顺尽观说。余亦如是。如是逆顺十种。观十二因缘法。所谓。因缘分次第。身心所摄。自助成法。不相舍离。随三道行。分别先后际故。三苦差别故。从因缘起生灭缚故。无所有尽观故。尔时菩萨。随十二因缘。观无我无众生。无寿命者。无人性空。离作者使作者。无主属众。因缘无所有。如是观时。空解脱门现在前。灭此事。余不相续故。名无相解脱门现在前。知此二种。更不乐生。唯除大悲心。教化众生。无愿解脱门现在前。菩萨修行是三解脱门。离彼我相。离作者受者相。离有无相。悲心转增。以重悲心故。勤行精进。未满助菩提法。欲令满足。菩萨作是念。有为和合故增。离散则灭。众缘具故增。不具故灭。我今知有为法多过故。不应具和合因缘。亦不毕竟灭有为法。为教化众生故。诸佛子。菩萨如是。知有为法。多过无性。离坚固相。无生无灭。与大慈悲和合。不舍众生。即时得无障碍。般若波罗蜜。光明现在前。得如是智慧。具足修集。取阿耨多罗三藐三菩提因缘。而不与有为法共住。观有为法性寂灭相。亦不住其中。欲具足无上菩提分故。菩萨住现前地中。得快空三昧。性空三昧。第一义空三昧。第一空三昧。大空三昧。合空三昧。生空三昧。如实不分别空三昧。摄空三昧。离不离空三昧。如是等。万空三昧门现在前。无相无愿三昧。亦如是。是菩萨。住现前地中。志心决定心。妙心深心。不转心不舍心。广心。无边心。乐智心慧方便和合心。如是等心。转胜增长故。随顺阿耨多罗三藐三菩提。一切外道论师。不能倾动。入于智地。转声闻辟支佛。决定向佛智。一切众魔。及诸烦恼。所不能制。安住菩萨智慧明中。善修应空无相无愿解脱门。专以慧方便。行助菩提法。是菩萨。住现前地。于般若波罗蜜中。得转胜行。得第三上顺忍。以顺是法。无有违逆故。菩萨住是现前地中。得见数百数千佛。乃至数百千万亿佛。供养恭敬。尊重赞叹。衣服饮食。卧具医药。亲近诸佛。于诸佛所。听法。听法已。如实随智慧光明故。如所说行。令诸佛欢喜。是人转胜。知诸佛法藏。乃至无量百千万亿劫。诸善根转妙明净。诸佛子。譬如真金。以琉璃磨莹。光色转胜。菩萨住此现前地。以慧方便故。善根转胜。明净寂灭。余地所不及。诸佛子。譬如月明。能令众生。身得清净。四种风吹。不能遏绝。菩萨摩诃萨。住是现前地。善根转胜。能灭无量众生烦恼之火。四种恶魔。所不能坏。诸佛子。是名诸菩萨摩诃萨现前地。菩萨住是地中。多作善化自在天王智慧猛利。能破一切增上慢者。声闻问难。不能穷尽。有所施作。布施爱语。利益同事。皆不离念佛。念法念诸菩萨伴。乃至不离念一切种智。常发愿言。我于一切众生。为首为尊。乃至于一切众生。为依止者。是菩萨。若欲勤行精进。于须臾间。得十万亿三昧。乃至能示十万亿菩萨眷属。若以愿力。能过是数。不可称计。若干百千万亿劫。尔时金刚藏菩萨。欲令此义明了故。而说偈言。</w:t>
      </w:r>
    </w:p>
    <w:p>
      <w:r>
        <w:t xml:space="preserve">　　诸菩萨已得　　具足行五地</w:t>
      </w:r>
    </w:p>
    <w:p>
      <w:r>
        <w:t xml:space="preserve">　　知诸法无相　　无相无生灭</w:t>
      </w:r>
    </w:p>
    <w:p>
      <w:r>
        <w:t xml:space="preserve">　　本来常清净　　无有诸戏论</w:t>
      </w:r>
    </w:p>
    <w:p>
      <w:r>
        <w:t xml:space="preserve">　　修集如是智　　得入第六地</w:t>
      </w:r>
    </w:p>
    <w:p>
      <w:r>
        <w:t xml:space="preserve">　　诸法常离相　　不取亦不舍</w:t>
      </w:r>
    </w:p>
    <w:p>
      <w:r>
        <w:t xml:space="preserve">　　性空犹如幻　　离二无分别</w:t>
      </w:r>
    </w:p>
    <w:p>
      <w:r>
        <w:t xml:space="preserve">　　若能顺如是　　微妙之理趣</w:t>
      </w:r>
    </w:p>
    <w:p>
      <w:r>
        <w:t xml:space="preserve">　　心无有违逆　　得入第六地</w:t>
      </w:r>
    </w:p>
    <w:p>
      <w:r>
        <w:t xml:space="preserve">　　住于利顺忍　　智慧得力故</w:t>
      </w:r>
    </w:p>
    <w:p>
      <w:r>
        <w:t xml:space="preserve">　　观察于一切　　世间生灭相</w:t>
      </w:r>
    </w:p>
    <w:p>
      <w:r>
        <w:t xml:space="preserve">　　悉知诸世间　　皆从痴闇出</w:t>
      </w:r>
    </w:p>
    <w:p>
      <w:r>
        <w:t xml:space="preserve">　　痴闇若灭者　　则无诸世间</w:t>
      </w:r>
    </w:p>
    <w:p>
      <w:r>
        <w:t xml:space="preserve">　　观择因缘法　　随顺第一义</w:t>
      </w:r>
    </w:p>
    <w:p>
      <w:r>
        <w:t xml:space="preserve">　　而不坏缘报　　所作及假名</w:t>
      </w:r>
    </w:p>
    <w:p>
      <w:r>
        <w:t xml:space="preserve">　　如实无作者　　亦无有受者</w:t>
      </w:r>
    </w:p>
    <w:p>
      <w:r>
        <w:t xml:space="preserve">　　如是观有为　　如云无实事</w:t>
      </w:r>
    </w:p>
    <w:p>
      <w:r>
        <w:t xml:space="preserve">　　不知真谛义　　名之为无明</w:t>
      </w:r>
    </w:p>
    <w:p>
      <w:r>
        <w:t xml:space="preserve">　　从是则生思　　身口行得报</w:t>
      </w:r>
    </w:p>
    <w:p>
      <w:r>
        <w:t xml:space="preserve">　　从行故有识　　即生于名色</w:t>
      </w:r>
    </w:p>
    <w:p>
      <w:r>
        <w:t xml:space="preserve">　　如是生世间　　至生死苦聚</w:t>
      </w:r>
    </w:p>
    <w:p>
      <w:r>
        <w:t xml:space="preserve">　　了知于三界　　但从心而有</w:t>
      </w:r>
    </w:p>
    <w:p>
      <w:r>
        <w:t xml:space="preserve">　　知十二因缘　　在于一心中</w:t>
      </w:r>
    </w:p>
    <w:p>
      <w:r>
        <w:t xml:space="preserve">　　如是则生死　　但从心而出</w:t>
      </w:r>
    </w:p>
    <w:p>
      <w:r>
        <w:t xml:space="preserve">　　心若得灭者　　生死则亦灭</w:t>
      </w:r>
    </w:p>
    <w:p>
      <w:r>
        <w:t xml:space="preserve">　　无明二种作　　作痴作于业</w:t>
      </w:r>
    </w:p>
    <w:p>
      <w:r>
        <w:t xml:space="preserve">　　乃至于老死　　破散坏五阴</w:t>
      </w:r>
    </w:p>
    <w:p>
      <w:r>
        <w:t xml:space="preserve">　　从于此事边　　具出于苦恼</w:t>
      </w:r>
    </w:p>
    <w:p>
      <w:r>
        <w:t xml:space="preserve">　　是事若尽者　　苦恼则亦尽</w:t>
      </w:r>
    </w:p>
    <w:p>
      <w:r>
        <w:t xml:space="preserve">　　无明若具足　　相续则不断</w:t>
      </w:r>
    </w:p>
    <w:p>
      <w:r>
        <w:t xml:space="preserve">　　因缘若不具　　则断于相续</w:t>
      </w:r>
    </w:p>
    <w:p>
      <w:r>
        <w:t xml:space="preserve">　　无明及爱取　　即是烦恼道</w:t>
      </w:r>
    </w:p>
    <w:p>
      <w:r>
        <w:t xml:space="preserve">　　行有是业道　　余则是苦道</w:t>
      </w:r>
    </w:p>
    <w:p>
      <w:r>
        <w:t xml:space="preserve">　　痴至于六入　　是名为行苦</w:t>
      </w:r>
    </w:p>
    <w:p>
      <w:r>
        <w:t xml:space="preserve">　　触受是苦苦　　余分是坏苦</w:t>
      </w:r>
    </w:p>
    <w:p>
      <w:r>
        <w:t xml:space="preserve">　　灭三苦相续　　则更无有我</w:t>
      </w:r>
    </w:p>
    <w:p>
      <w:r>
        <w:t xml:space="preserve">　　无明及诸行　　则是过去世</w:t>
      </w:r>
    </w:p>
    <w:p>
      <w:r>
        <w:t xml:space="preserve">　　识与及于受　　是则为现在</w:t>
      </w:r>
    </w:p>
    <w:p>
      <w:r>
        <w:t xml:space="preserve">　　从爱而生苦　　则是未来世</w:t>
      </w:r>
    </w:p>
    <w:p>
      <w:r>
        <w:t xml:space="preserve">　　无明若灭者　　是则无有苦</w:t>
      </w:r>
    </w:p>
    <w:p>
      <w:r>
        <w:t xml:space="preserve">　　痴从众缘生　　则生于诸缚</w:t>
      </w:r>
    </w:p>
    <w:p>
      <w:r>
        <w:t xml:space="preserve">　　众缘若灭者　　则灭于诸缚</w:t>
      </w:r>
    </w:p>
    <w:p>
      <w:r>
        <w:t xml:space="preserve">　　从因而生果　　因灭则果灭</w:t>
      </w:r>
    </w:p>
    <w:p>
      <w:r>
        <w:t xml:space="preserve">　　如是观诸法　　自性则皆空</w:t>
      </w:r>
    </w:p>
    <w:p>
      <w:r>
        <w:t xml:space="preserve">　　随顺于无明　　则有世间出</w:t>
      </w:r>
    </w:p>
    <w:p>
      <w:r>
        <w:t xml:space="preserve">　　若逆于无明　　是则断于有</w:t>
      </w:r>
    </w:p>
    <w:p>
      <w:r>
        <w:t xml:space="preserve">　　从是则有是　　是无则无是</w:t>
      </w:r>
    </w:p>
    <w:p>
      <w:r>
        <w:t xml:space="preserve">　　如是十种观　　甚深因缘法</w:t>
      </w:r>
    </w:p>
    <w:p>
      <w:r>
        <w:t xml:space="preserve">　　观因缘相续　　去来及现在</w:t>
      </w:r>
    </w:p>
    <w:p>
      <w:r>
        <w:t xml:space="preserve">　　不离一心中　　分别有三道</w:t>
      </w:r>
    </w:p>
    <w:p>
      <w:r>
        <w:t xml:space="preserve">　　从三种苦观　　及以生灭法</w:t>
      </w:r>
    </w:p>
    <w:p>
      <w:r>
        <w:t xml:space="preserve">　　无所有而尽　　能行逆顺观</w:t>
      </w:r>
    </w:p>
    <w:p>
      <w:r>
        <w:t xml:space="preserve">　　菩萨如是入　　十二因缘法</w:t>
      </w:r>
    </w:p>
    <w:p>
      <w:r>
        <w:t xml:space="preserve">　　知空犹如幻　　如梦亦如影</w:t>
      </w:r>
    </w:p>
    <w:p>
      <w:r>
        <w:t xml:space="preserve">　　如焰亦如化　　虚诳无作者</w:t>
      </w:r>
    </w:p>
    <w:p>
      <w:r>
        <w:t xml:space="preserve">　　亦无有受者　　但诳于愚人</w:t>
      </w:r>
    </w:p>
    <w:p>
      <w:r>
        <w:t xml:space="preserve">　　如是观因缘　　智者所修空</w:t>
      </w:r>
    </w:p>
    <w:p>
      <w:r>
        <w:t xml:space="preserve">　　无缘则无相　　知此二虚假</w:t>
      </w:r>
    </w:p>
    <w:p>
      <w:r>
        <w:t xml:space="preserve">　　其诸一切有　　于中无所愿</w:t>
      </w:r>
    </w:p>
    <w:p>
      <w:r>
        <w:t xml:space="preserve">　　但以大悲心　　愍度众生故</w:t>
      </w:r>
    </w:p>
    <w:p>
      <w:r>
        <w:t xml:space="preserve">　　如是诸大士　　修习解脱门</w:t>
      </w:r>
    </w:p>
    <w:p>
      <w:r>
        <w:t xml:space="preserve">　　悲心爱乐佛　　无量诸功德</w:t>
      </w:r>
    </w:p>
    <w:p>
      <w:r>
        <w:t xml:space="preserve">　　知诸有为法　　皆从和合有</w:t>
      </w:r>
    </w:p>
    <w:p>
      <w:r>
        <w:t xml:space="preserve">　　即得万空定　　无相愿亦尔</w:t>
      </w:r>
    </w:p>
    <w:p>
      <w:r>
        <w:t xml:space="preserve">　　智慧转增进　　入于上顺忍</w:t>
      </w:r>
    </w:p>
    <w:p>
      <w:r>
        <w:t xml:space="preserve">　　得于诸菩萨　　无为智解脱</w:t>
      </w:r>
    </w:p>
    <w:p>
      <w:r>
        <w:t xml:space="preserve">　　如是诸善根　　转胜明净利</w:t>
      </w:r>
    </w:p>
    <w:p>
      <w:r>
        <w:t xml:space="preserve">　　供养无量佛　　诸佛所称赞</w:t>
      </w:r>
    </w:p>
    <w:p>
      <w:r>
        <w:t xml:space="preserve">　　常于诸佛所　　出家学佛道</w:t>
      </w:r>
    </w:p>
    <w:p>
      <w:r>
        <w:t xml:space="preserve">　　到诸佛法藏　　善根转增长</w:t>
      </w:r>
    </w:p>
    <w:p>
      <w:r>
        <w:t xml:space="preserve">　　犹以琉璃宝　　莹磨于真金</w:t>
      </w:r>
    </w:p>
    <w:p>
      <w:r>
        <w:t xml:space="preserve">　　光明转清净　　其喻亦如是</w:t>
      </w:r>
    </w:p>
    <w:p>
      <w:r>
        <w:t xml:space="preserve">　　如于虚空中　　满月光清净</w:t>
      </w:r>
    </w:p>
    <w:p>
      <w:r>
        <w:t xml:space="preserve">　　四种风所吹　　不能令遏绝</w:t>
      </w:r>
    </w:p>
    <w:p>
      <w:r>
        <w:t xml:space="preserve">　　菩萨智慧光　　灭诸烦恼热</w:t>
      </w:r>
    </w:p>
    <w:p>
      <w:r>
        <w:t xml:space="preserve">　　四魔不能制　　其喻亦如是</w:t>
      </w:r>
    </w:p>
    <w:p>
      <w:r>
        <w:t xml:space="preserve">　　菩萨住是地　　多作善化王</w:t>
      </w:r>
    </w:p>
    <w:p>
      <w:r>
        <w:t xml:space="preserve">　　诸根悉猛利　　能破增上慢</w:t>
      </w:r>
    </w:p>
    <w:p>
      <w:r>
        <w:t xml:space="preserve">　　所作诸善业　　皆随顺智慧</w:t>
      </w:r>
    </w:p>
    <w:p>
      <w:r>
        <w:t xml:space="preserve">　　声闻诸问难　　不能得穷尽</w:t>
      </w:r>
    </w:p>
    <w:p>
      <w:r>
        <w:t xml:space="preserve">　　是佛子若欲　　如是勤精进</w:t>
      </w:r>
    </w:p>
    <w:p>
      <w:r>
        <w:t xml:space="preserve">　　能得于百千　　亿数诸三昧</w:t>
      </w:r>
    </w:p>
    <w:p>
      <w:r>
        <w:t xml:space="preserve">　　得见于百千　　亿数十方佛</w:t>
      </w:r>
    </w:p>
    <w:p>
      <w:r>
        <w:t xml:space="preserve">　　如春清了时　　日光明则净</w:t>
      </w:r>
    </w:p>
    <w:p>
      <w:r>
        <w:t xml:space="preserve">　　如是第六地　　深妙难知见</w:t>
      </w:r>
    </w:p>
    <w:p>
      <w:r>
        <w:t xml:space="preserve">　　声闻所不了　　大士略说竟</w:t>
      </w:r>
    </w:p>
    <w:p/>
    <w:p>
      <w:r>
        <w:t xml:space="preserve">　　远行地第七</w:t>
      </w:r>
    </w:p>
    <w:p/>
    <w:p>
      <w:r>
        <w:t xml:space="preserve">　　尔时诸天众　　在于虚空中</w:t>
      </w:r>
    </w:p>
    <w:p>
      <w:r>
        <w:t xml:space="preserve">　　雨香花珍宝　　如云散佛上</w:t>
      </w:r>
    </w:p>
    <w:p>
      <w:r>
        <w:t xml:space="preserve">　　踊跃发妙音　　咸赞言善哉</w:t>
      </w:r>
    </w:p>
    <w:p>
      <w:r>
        <w:t xml:space="preserve">　　善哉金刚藏　　善知第一义</w:t>
      </w:r>
    </w:p>
    <w:p>
      <w:r>
        <w:t xml:space="preserve">　　无量功德聚　　人中之莲花</w:t>
      </w:r>
    </w:p>
    <w:p>
      <w:r>
        <w:t xml:space="preserve">　　说此上妙行　　利益诸世间</w:t>
      </w:r>
    </w:p>
    <w:p>
      <w:r>
        <w:t xml:space="preserve">　　他化自在王　　雨光明华香</w:t>
      </w:r>
    </w:p>
    <w:p>
      <w:r>
        <w:t xml:space="preserve">　　氛氛而供养　　除忧烦恼者</w:t>
      </w:r>
    </w:p>
    <w:p>
      <w:r>
        <w:t xml:space="preserve">　　诸天及天王　　发妙音声言</w:t>
      </w:r>
    </w:p>
    <w:p>
      <w:r>
        <w:t xml:space="preserve">　　若闻此地义　　则为得大利</w:t>
      </w:r>
    </w:p>
    <w:p>
      <w:r>
        <w:t xml:space="preserve">　　时作百千种　　上妙诸伎乐</w:t>
      </w:r>
    </w:p>
    <w:p>
      <w:r>
        <w:t xml:space="preserve">　　诸天女善歌　　承佛神力故</w:t>
      </w:r>
    </w:p>
    <w:p>
      <w:r>
        <w:t xml:space="preserve">　　佛是最寂灭　　能令恶为善</w:t>
      </w:r>
    </w:p>
    <w:p>
      <w:r>
        <w:t xml:space="preserve">　　一切诸世间　　皆所共恭敬</w:t>
      </w:r>
    </w:p>
    <w:p>
      <w:r>
        <w:t xml:space="preserve">　　虽出过世间　　而示世间法</w:t>
      </w:r>
    </w:p>
    <w:p>
      <w:r>
        <w:t xml:space="preserve">　　知身同实相　　而示种种身</w:t>
      </w:r>
    </w:p>
    <w:p>
      <w:r>
        <w:t xml:space="preserve">　　虽以诸言音　　演说寂灭法</w:t>
      </w:r>
    </w:p>
    <w:p>
      <w:r>
        <w:t xml:space="preserve">　　而知于语言　　无有音声相</w:t>
      </w:r>
    </w:p>
    <w:p>
      <w:r>
        <w:t xml:space="preserve">　　能过百千土　　上妙供诸佛</w:t>
      </w:r>
    </w:p>
    <w:p>
      <w:r>
        <w:t xml:space="preserve">　　知身佛国土　　舍相智自在</w:t>
      </w:r>
    </w:p>
    <w:p>
      <w:r>
        <w:t xml:space="preserve">　　虽教化众生　　而无彼我想</w:t>
      </w:r>
    </w:p>
    <w:p>
      <w:r>
        <w:t xml:space="preserve">　　广集大功德　　不于中起著</w:t>
      </w:r>
    </w:p>
    <w:p>
      <w:r>
        <w:t xml:space="preserve">　　以见取相故　　三毒火然世</w:t>
      </w:r>
    </w:p>
    <w:p>
      <w:r>
        <w:t xml:space="preserve">　　不取一切相　　慈悲起精进</w:t>
      </w:r>
    </w:p>
    <w:p>
      <w:r>
        <w:t xml:space="preserve">　　诸天及天女　　欢喜设供养</w:t>
      </w:r>
    </w:p>
    <w:p>
      <w:r>
        <w:t xml:space="preserve">　　如是赞叹已　　默然而观佛</w:t>
      </w:r>
    </w:p>
    <w:p>
      <w:r>
        <w:t xml:space="preserve">　　尔时解脱月　　请金刚藏言</w:t>
      </w:r>
    </w:p>
    <w:p>
      <w:r>
        <w:t xml:space="preserve">　　大众皆清净　　愿说七地相</w:t>
      </w:r>
    </w:p>
    <w:p/>
    <w:p>
      <w:r>
        <w:t xml:space="preserve">　　金刚藏菩萨言。诸佛子。菩萨摩诃萨。已具足第六地行。若欲入第七菩萨地者。从方便慧。起十妙行。何等为十。是菩萨善修空无相无愿。而以慈悲心。处在众生。随诸佛平等法。而不舍供养诸佛。常乐思惟空智门。而广修集福德资粮。远离三界。而能庄严三界。毕竟寂灭诸烦恼焰。而能为众生。起灭贪恚痴烦恼焰法。随顺诸法。如幻如梦。如影如响。如化如水中月。镜中像不二相。而起分别种种烦恼。及不失业果报。知一切佛国土。空如虚空。诸国土皆是离相。而起净佛国土行。知一切佛。法身无身。而起色身。三十二相。八十种好。以自庄严。知诸佛音声不可说相。信解如来音声本来寂灭相。而随一切众生。起种种庄严音声。知诸佛于一念顷。通达三世事。而知种种相种种时种种劫。得阿耨多罗三藐三菩提。随众生心信解故。作如是说。诸佛子。是名从慧方便。生十妙行。菩萨摩诃萨。具足六地行已。修此妙行。得入七地。诸佛子。如是方便慧现前。故名为入七地。是菩萨。住七地中。入无量众生性。入无量诸佛教化众生法。入无量世间性。入诸佛无量清净国土。入无量诸法差别。入无量诸佛智得无上道。入无量诸劫算数。入无量诸佛通达三世。入无量众生信乐差别。入无量诸佛色身别异。入无量诸佛众生志行根差别。入无量诸佛音声语言令众生欢喜。入诸佛无量众生心心所行差别。入无量诸佛随智慧行。入示无量声闻乘信解。入诸佛无量说道因缘令众生信解。入无量辟支佛智慧习成。入诸佛无量甚深智慧所说。入诸菩萨无量所行道。入诸佛无量所说大乘集成事。令众生得入。诸菩萨。作是念。如是诸佛世尊。有无量无边大势力。不可以若干百千万亿劫算数所知。如是诸佛势力。我皆应集。不以强分别此彼得成。以不分别不取相故成。此菩萨如是智慧。善思惟。常修习大方便慧。令其安住佛道智中。以不动法故。若欲常起种种度众生道。无有障碍。来时亦起。去时亦起。坐卧住立。皆能起道。度脱众生。离诸阴盖。住诸威仪。常不离如是想念。是菩萨。于念念中。具足菩萨十波罗蜜及菩萨十地。何以故。是菩萨摩诃萨。于念念中。以大悲心为首。修习一切佛法。皆回向如来智慧故。十波罗蜜者。以菩萨求佛道所修善根。与一切众生故。是檀波罗蜜。能灭一切烦恼热。是尸罗波罗蜜。慈悲为首。于一切众生中。无所伤。是羼提波罗蜜。求转胜善根。无厌足。是毗梨耶波罗蜜。修道心。不驰散。常向一切智。是禅波罗蜜。忍诸法先来不生门。是般若波罗蜜。能起无量智门。是方便波罗蜜。期转胜智慧。是愿波罗蜜。一切外道诸魔。不能沮坏。是力波罗蜜。于一切法相。如实成故。是智波罗蜜。如是念念中。具足十波罗蜜。是菩萨。具足十波罗蜜时。念念中亦具足四摄法。三十七菩提分法。三解脱门。举要言之。一切助阿耨多罗三藐三菩提法。于念念中。皆悉具足。尔时解脱月菩萨。问金刚藏菩萨言。佛子。菩萨摩诃萨。但于七地中。具足助菩提法。一切诸地中。亦具足。金刚藏菩萨言。佛子。菩萨摩诃萨。于十地中。悉具足助菩提法。但第七地胜故得名。何以故。诸菩萨摩诃萨。于七地中。功行具足。入智慧神通道故。佛子。菩萨于初地中。发愿缘一切佛法故。具足助菩提法。第二地中。除心恶垢故。具足助菩提法。第三地中。愿转增长。得法明故。具足助菩提法。第四地中。得入道故。具足助菩提法。第五地中。随顺行世间法故。具足助菩提法。第六地中。入甚深法门故。具足助菩提法。此第七地中。起一切佛法故。具足助菩提法。何以故。诸佛子。菩萨摩诃萨。于此地中。得诸智慧所得道。以是力故。第八地自然得成。佛子。譬如二三千大千世界。一定清净。一定垢秽。是二中间。难可得过。但以大精进力。大神通力。大愿力故。乃能过诸佛子。诸菩萨如是。行于杂道。难可得过。但以大愿力。大智慧力。大方便力故。乃可得过。解脱月菩萨言。第七菩萨地。为是净行。为是垢行。金刚藏菩萨言。从初欢喜地来。菩萨所行。皆离烦恼罪业。何以故。回向阿耨多罗三藐三菩提故。随地所行清净。不名为过。佛子。譬如转轮圣王。乘大宝象。游四天下。知有贫穷苦恼者。而过不在王。然王未免人身。若舍王身。生于梵世。住梵天宫。游行千世界。示梵王威力。尔时乃离人身。诸佛子。菩萨亦如是。从初地来。在诸波罗蜜乘。知一切众生心所行事。及烦恼垢。而不为烦恼垢之所污。以乘善道故。而不名为过。若菩萨。舍一切所修功行道。从七地。入八地。尔时名为乘菩萨清净乘。悉知一切世间诸烦恼垢。而不为诸烦恼所污。亦名为过。诸佛子。菩萨住是七地。多过贪欲等诸烦恼。众在此七地。不名有烦恼者。不名无烦恼者。何以故。一切烦恼。不发起故。不名有烦恼者。贪求如来智慧。未满愿故。不名无烦恼者。菩萨住是七地。成就深净身业。深净口业。深净意业是菩萨。所有不善业道。诸佛所呵。随烦恼垢者。如是诸业。悉已得过。所有善业道。诸佛所赞。是则常行。又世间经书伎艺。如五地中说。自然而得。于三千大千世界中。最为希有。得为大师。唯除如来入八地菩萨。无有众生。深心妙行。能与等者。是菩萨。所有禅定。神通解脱三昧。虽未得果报。所生而随意自在。菩萨住是远行地。于念念中。具足修集方便慧力。及一切助菩提法。转胜具足。住是远行地中。能入善择菩萨三昧。善思义三昧。益意三昧。分别义藏三昧。如实择法三昧。坚根安住三昧。知神通门三昧。法性三昧。如来利三昧。种种义藏三昧。不向生死涅槃三昧。如是具足百万菩萨三昧。能净治此地。是菩萨。得是三昧。智慧方便。善清净故。深得大悲力故。名为过声闻辟支佛地。趣佛智地。是菩萨。住是地。无量身业无相行。无量口业无相行。无量意业无相行。是菩萨清净行故。显照无生法忍。解脱月菩萨言。佛子。若菩萨住初地。有无量身业。无量口业。无量意业。已能过一切声闻辟支佛地。金刚藏菩萨言。缘大法故。能过。非是实行力。此第七地。自实行力故。一切声闻辟支佛。所不能坏。佛子。譬如生在王家。即胜一切群臣百官。何以故。豪尊力故。身既长大。智慧成立。真实得胜。诸佛子。菩萨摩诃萨。初发心时。已胜一切声闻辟支佛。以发大愿。深心清净故。今住此地。自以智力故胜。诸佛子。菩萨住在七地。得甚深远离无行。身口意业。转求胜法。而不舍离。以是转胜心故。虽行实际。而不证实际。解脱月言。佛子。菩萨摩诃萨。从何地来。能入寂灭。金刚藏言。菩萨摩诃萨。从第六地来。能入寂灭。今住此地。于念念中。能入寂灭。而不证寂灭。是名菩萨。成就不可思议。身口意业。行实际而不证实际。佛子。譬如有人。乘船入于大海。善为行法。善知水相。不为水患所害。如是菩萨摩诃萨。住此七地。乘诸波罗蜜船。能行实际。而不证实际。菩萨如是。以大愿力故。得智慧力故。从禅定智慧。生大方便力故。虽深爱涅槃。而现身生死。虽眷属围绕。而心常远离以愿力受生三界。而不为世法所污。心常善寂。以方便力故。而还炽然。虽然不烧。随行佛智。转声闻辟支佛地。得至诸佛法藏。而现于魔界。虽过四魔道。而现行魔行。虽现诸外道行。而深心不舍佛法。虽现身一切世间。而心常在出世间法。所有庄严之事。胜诸天龙夜叉乾闼婆阿修罗迦楼罗紧那罗摩睺罗伽人非人。四天王。释提桓因。梵天王。而不舍乐法爱法。菩萨成就如是智慧。住是远行地中。值百千亿万那由他诸佛。供养恭敬。尊重赞叹。衣服饮食。卧具医药。供养诸佛已。护持诸佛法。诸声闻辟支佛。智慧问难。所不能坏。是菩萨怜愍众生故。法忍转得清净。是菩萨。无量百千万亿那由他劫。善根转胜清净。佛子。譬如成炼真金。以诸好宝。庄饰间错。转胜明好。余宝不及。诸佛子。菩萨亦如是。住菩萨远行地中。诸善根。从方便智慧生。转胜明净。无能坏者。佛子。譬如日光。一切星宿月光。所不能及。阎浮提内。所有泥水。悉能干竭。菩萨亦如是。住远行地。善根转胜。一切声闻辟支佛。所不能及。又能干竭众生烦恼污泥。诸佛子。是名菩萨摩诃萨。第七远行地。菩萨摩诃萨。住是地中。多作他化自在天王。诸根猛利。能发众生。悟道善缘。所作善业。若布施若爱语。若利益若同事。皆不离念佛。不离念法。不离念诸菩萨摩诃萨伴。乃至不离念具足一切种智。常生是心。我何时。当于一切众生中。为首为尊。乃至于一切众生。为依止者。是菩萨若欲如是勤行精进。于须臾间。得百千亿那由他三昧。乃至能示现百千亿那由他。菩萨眷属。菩萨若以愿力。自在示现。过于此数。百千万亿那由他劫不可计知。尔时金刚藏菩萨。欲重明此义。而说偈言。</w:t>
      </w:r>
    </w:p>
    <w:p>
      <w:r>
        <w:t xml:space="preserve">　　深智慧定心　　具行六地已</w:t>
      </w:r>
    </w:p>
    <w:p>
      <w:r>
        <w:t xml:space="preserve">　　一时生方便　　智慧入七地</w:t>
      </w:r>
    </w:p>
    <w:p>
      <w:r>
        <w:t xml:space="preserve">　　行空无相愿　　而修慈悲心</w:t>
      </w:r>
    </w:p>
    <w:p>
      <w:r>
        <w:t xml:space="preserve">　　顺佛平等法　　而供养诸佛</w:t>
      </w:r>
    </w:p>
    <w:p>
      <w:r>
        <w:t xml:space="preserve">　　虽以智观空　　而修福无厌</w:t>
      </w:r>
    </w:p>
    <w:p>
      <w:r>
        <w:t xml:space="preserve">　　然后能得入　　第七远行地</w:t>
      </w:r>
    </w:p>
    <w:p>
      <w:r>
        <w:t xml:space="preserve">　　虽能严三界　　而心乐远离</w:t>
      </w:r>
    </w:p>
    <w:p>
      <w:r>
        <w:t xml:space="preserve">　　虽心常寂灭　　而灭烦恼者</w:t>
      </w:r>
    </w:p>
    <w:p>
      <w:r>
        <w:t xml:space="preserve">　　行空不二法　　如幻如梦等</w:t>
      </w:r>
    </w:p>
    <w:p>
      <w:r>
        <w:t xml:space="preserve">　　而行慈悲心　　得入第七地</w:t>
      </w:r>
    </w:p>
    <w:p>
      <w:r>
        <w:t xml:space="preserve">　　虽观一切土　　空若如虚空</w:t>
      </w:r>
    </w:p>
    <w:p>
      <w:r>
        <w:t xml:space="preserve">　　而能善庄严　　清净诸佛土</w:t>
      </w:r>
    </w:p>
    <w:p>
      <w:r>
        <w:t xml:space="preserve">　　虽知诸佛身　　同法相无相</w:t>
      </w:r>
    </w:p>
    <w:p>
      <w:r>
        <w:t xml:space="preserve">　　而种三十二　　八十诸相好</w:t>
      </w:r>
    </w:p>
    <w:p>
      <w:r>
        <w:t xml:space="preserve">　　虽知于诸佛　　不可言说相</w:t>
      </w:r>
    </w:p>
    <w:p>
      <w:r>
        <w:t xml:space="preserve">　　而严佛音声　　令世欢喜故</w:t>
      </w:r>
    </w:p>
    <w:p>
      <w:r>
        <w:t xml:space="preserve">　　虽知于诸佛　　一念中成道</w:t>
      </w:r>
    </w:p>
    <w:p>
      <w:r>
        <w:t xml:space="preserve">　　而示时劫数　　引导诸众生</w:t>
      </w:r>
    </w:p>
    <w:p>
      <w:r>
        <w:t xml:space="preserve">　　如是知于法　　则得法照明</w:t>
      </w:r>
    </w:p>
    <w:p>
      <w:r>
        <w:t xml:space="preserve">　　菩萨如是者　　即入第七地</w:t>
      </w:r>
    </w:p>
    <w:p>
      <w:r>
        <w:t xml:space="preserve">　　住是地能观　　无量众生行</w:t>
      </w:r>
    </w:p>
    <w:p>
      <w:r>
        <w:t xml:space="preserve">　　亦知于诸佛　　势力亦无量</w:t>
      </w:r>
    </w:p>
    <w:p>
      <w:r>
        <w:t xml:space="preserve">　　世间及劫数　　法性皆无量</w:t>
      </w:r>
    </w:p>
    <w:p>
      <w:r>
        <w:t xml:space="preserve">　　又知诸众生　　所欲之所乐</w:t>
      </w:r>
    </w:p>
    <w:p>
      <w:r>
        <w:t xml:space="preserve">　　知说三乘法　　皆悉是无量</w:t>
      </w:r>
    </w:p>
    <w:p>
      <w:r>
        <w:t xml:space="preserve">　　我当应教化　　成就是众生</w:t>
      </w:r>
    </w:p>
    <w:p>
      <w:r>
        <w:t xml:space="preserve">　　以如是思惟　　方便慧和合</w:t>
      </w:r>
    </w:p>
    <w:p>
      <w:r>
        <w:t xml:space="preserve">　　于四威仪中　　常行如是道</w:t>
      </w:r>
    </w:p>
    <w:p>
      <w:r>
        <w:t xml:space="preserve">　　于一一念中　　能具助菩提</w:t>
      </w:r>
    </w:p>
    <w:p>
      <w:r>
        <w:t xml:space="preserve">　　所谓是十种　　波罗蜜等法</w:t>
      </w:r>
    </w:p>
    <w:p>
      <w:r>
        <w:t xml:space="preserve">　　如是诸菩萨　　所修之福德</w:t>
      </w:r>
    </w:p>
    <w:p>
      <w:r>
        <w:t xml:space="preserve">　　皆与诸众生　　名檀波罗蜜</w:t>
      </w:r>
    </w:p>
    <w:p>
      <w:r>
        <w:t xml:space="preserve">　　灭除心恶垢　　名尸波罗蜜</w:t>
      </w:r>
    </w:p>
    <w:p>
      <w:r>
        <w:t xml:space="preserve">　　不为六尘伤　　羼提波罗蜜</w:t>
      </w:r>
    </w:p>
    <w:p>
      <w:r>
        <w:t xml:space="preserve">　　能起转胜法　　精进波罗蜜</w:t>
      </w:r>
    </w:p>
    <w:p>
      <w:r>
        <w:t xml:space="preserve">　　于是道不动　　名禅波罗蜜</w:t>
      </w:r>
    </w:p>
    <w:p>
      <w:r>
        <w:t xml:space="preserve">　　无生忍是名　　般若波罗蜜</w:t>
      </w:r>
    </w:p>
    <w:p>
      <w:r>
        <w:t xml:space="preserve">　　回向佛道名　　方便波罗蜜</w:t>
      </w:r>
    </w:p>
    <w:p>
      <w:r>
        <w:t xml:space="preserve">　　求于转胜法　　名愿波罗蜜</w:t>
      </w:r>
    </w:p>
    <w:p>
      <w:r>
        <w:t xml:space="preserve">　　无有能坏者　　名力波罗蜜</w:t>
      </w:r>
    </w:p>
    <w:p>
      <w:r>
        <w:t xml:space="preserve">　　能解如实说　　名智波罗蜜</w:t>
      </w:r>
    </w:p>
    <w:p>
      <w:r>
        <w:t xml:space="preserve">　　是助菩提法　　念念皆能摄</w:t>
      </w:r>
    </w:p>
    <w:p>
      <w:r>
        <w:t xml:space="preserve">　　发于广大愿　　缘于大事故</w:t>
      </w:r>
    </w:p>
    <w:p>
      <w:r>
        <w:t xml:space="preserve">　　初地中功德　　名之为具足</w:t>
      </w:r>
    </w:p>
    <w:p>
      <w:r>
        <w:t xml:space="preserve">　　第二地名为　　除诸心恶垢</w:t>
      </w:r>
    </w:p>
    <w:p>
      <w:r>
        <w:t xml:space="preserve">　　第三愿增明　　第四地住道</w:t>
      </w:r>
    </w:p>
    <w:p>
      <w:r>
        <w:t xml:space="preserve">　　第五随世行　　第六入深法</w:t>
      </w:r>
    </w:p>
    <w:p>
      <w:r>
        <w:t xml:space="preserve">　　得无生相分　　渐渐而增长</w:t>
      </w:r>
    </w:p>
    <w:p>
      <w:r>
        <w:t xml:space="preserve">　　第七集一切　　具菩提分法</w:t>
      </w:r>
    </w:p>
    <w:p>
      <w:r>
        <w:t xml:space="preserve">　　能起诸功德　　及以一切愿</w:t>
      </w:r>
    </w:p>
    <w:p>
      <w:r>
        <w:t xml:space="preserve">　　如是诸功德　　令后八地中</w:t>
      </w:r>
    </w:p>
    <w:p>
      <w:r>
        <w:t xml:space="preserve">　　一切诸所行　　自然得清净</w:t>
      </w:r>
    </w:p>
    <w:p>
      <w:r>
        <w:t xml:space="preserve">　　远行地难过　　大智力所能</w:t>
      </w:r>
    </w:p>
    <w:p>
      <w:r>
        <w:t xml:space="preserve">　　如二国中间　　难可得过度</w:t>
      </w:r>
    </w:p>
    <w:p>
      <w:r>
        <w:t xml:space="preserve">　　在于七地中　　不污如圣王</w:t>
      </w:r>
    </w:p>
    <w:p>
      <w:r>
        <w:t xml:space="preserve">　　住于此道中　　不名一切过</w:t>
      </w:r>
    </w:p>
    <w:p>
      <w:r>
        <w:t xml:space="preserve">　　若到于第八　　菩萨智慧地</w:t>
      </w:r>
    </w:p>
    <w:p>
      <w:r>
        <w:t xml:space="preserve">　　尔时过意界　　住于智业中</w:t>
      </w:r>
    </w:p>
    <w:p>
      <w:r>
        <w:t xml:space="preserve">　　如梵王观世　　不得名为人</w:t>
      </w:r>
    </w:p>
    <w:p>
      <w:r>
        <w:t xml:space="preserve">　　菩萨罪不污　　如莲花在水</w:t>
      </w:r>
    </w:p>
    <w:p>
      <w:r>
        <w:t xml:space="preserve">　　菩萨住是地　　过种种烦恼</w:t>
      </w:r>
    </w:p>
    <w:p>
      <w:r>
        <w:t xml:space="preserve">　　不名有烦恼　　不名尽烦恼</w:t>
      </w:r>
    </w:p>
    <w:p>
      <w:r>
        <w:t xml:space="preserve">　　入是正道中　　无有诸烦恼</w:t>
      </w:r>
    </w:p>
    <w:p>
      <w:r>
        <w:t xml:space="preserve">　　愿求佛道故　　不名尽烦恼</w:t>
      </w:r>
    </w:p>
    <w:p>
      <w:r>
        <w:t xml:space="preserve">　　于诸世间中　　经书伎艺事</w:t>
      </w:r>
    </w:p>
    <w:p>
      <w:r>
        <w:t xml:space="preserve">　　文颂咒术等　　自然能了知</w:t>
      </w:r>
    </w:p>
    <w:p>
      <w:r>
        <w:t xml:space="preserve">　　修习诸禅定　　及诸神通等</w:t>
      </w:r>
    </w:p>
    <w:p>
      <w:r>
        <w:t xml:space="preserve">　　无量心利世　　是事皆能起</w:t>
      </w:r>
    </w:p>
    <w:p>
      <w:r>
        <w:t xml:space="preserve">　　尔时此菩萨　　过于二乘行</w:t>
      </w:r>
    </w:p>
    <w:p>
      <w:r>
        <w:t xml:space="preserve">　　安住第七地　　菩萨诸行中</w:t>
      </w:r>
    </w:p>
    <w:p>
      <w:r>
        <w:t xml:space="preserve">　　以初发心时　　大愿力故胜</w:t>
      </w:r>
    </w:p>
    <w:p>
      <w:r>
        <w:t xml:space="preserve">　　今于此地中　　智慧力故胜</w:t>
      </w:r>
    </w:p>
    <w:p>
      <w:r>
        <w:t xml:space="preserve">　　犹如国王子　　小时豪性胜</w:t>
      </w:r>
    </w:p>
    <w:p>
      <w:r>
        <w:t xml:space="preserve">　　后以功德成　　于诸人中胜</w:t>
      </w:r>
    </w:p>
    <w:p>
      <w:r>
        <w:t xml:space="preserve">　　住此得深智　　转发胜精进</w:t>
      </w:r>
    </w:p>
    <w:p>
      <w:r>
        <w:t xml:space="preserve">　　念念入寂灭　　而亦不取证</w:t>
      </w:r>
    </w:p>
    <w:p>
      <w:r>
        <w:t xml:space="preserve">　　犹如人乘船　　入于大海中</w:t>
      </w:r>
    </w:p>
    <w:p>
      <w:r>
        <w:t xml:space="preserve">　　虽行深水难　　不为水所害</w:t>
      </w:r>
    </w:p>
    <w:p>
      <w:r>
        <w:t xml:space="preserve">　　菩萨行转胜　　方便智慧故</w:t>
      </w:r>
    </w:p>
    <w:p>
      <w:r>
        <w:t xml:space="preserve">　　功德悉备足　　诸世所难知</w:t>
      </w:r>
    </w:p>
    <w:p>
      <w:r>
        <w:t xml:space="preserve">　　供养无量佛　　其心清净故</w:t>
      </w:r>
    </w:p>
    <w:p>
      <w:r>
        <w:t xml:space="preserve">　　如真金杂宝　　间错而庄严</w:t>
      </w:r>
    </w:p>
    <w:p>
      <w:r>
        <w:t xml:space="preserve">　　得佛智慧光　　干诸爱水润</w:t>
      </w:r>
    </w:p>
    <w:p>
      <w:r>
        <w:t xml:space="preserve">　　犹如日光明　　消涸于泥潦</w:t>
      </w:r>
    </w:p>
    <w:p>
      <w:r>
        <w:t xml:space="preserve">　　菩萨住是地　　他化自在王</w:t>
      </w:r>
    </w:p>
    <w:p>
      <w:r>
        <w:t xml:space="preserve">　　诸根悉猛利　　通达诸道果</w:t>
      </w:r>
    </w:p>
    <w:p>
      <w:r>
        <w:t xml:space="preserve">　　若欲勤精进　　见十万千亿</w:t>
      </w:r>
    </w:p>
    <w:p>
      <w:r>
        <w:t xml:space="preserve">　　那由他诸佛　　愿力过是数</w:t>
      </w:r>
    </w:p>
    <w:p>
      <w:r>
        <w:t xml:space="preserve">　　七地智慧净　　一切世二乘</w:t>
      </w:r>
    </w:p>
    <w:p>
      <w:r>
        <w:t xml:space="preserve">　　皆所共难知　　今已略说竟</w:t>
      </w:r>
    </w:p>
    <w:p/>
    <w:p>
      <w:r>
        <w:t xml:space="preserve">　　不动地第八</w:t>
      </w:r>
    </w:p>
    <w:p/>
    <w:p>
      <w:r>
        <w:t xml:space="preserve">　　他化自在王　　诸天及菩萨</w:t>
      </w:r>
    </w:p>
    <w:p>
      <w:r>
        <w:t xml:space="preserve">　　闻说此上行　　心皆大欢喜</w:t>
      </w:r>
    </w:p>
    <w:p>
      <w:r>
        <w:t xml:space="preserve">　　供养佛佛子　　雨上妙华香</w:t>
      </w:r>
    </w:p>
    <w:p>
      <w:r>
        <w:t xml:space="preserve">　　璎珞众幡盖　　末香诸宝衣</w:t>
      </w:r>
    </w:p>
    <w:p>
      <w:r>
        <w:t xml:space="preserve">　　真妙摩尼珠　　庄严身诸物</w:t>
      </w:r>
    </w:p>
    <w:p>
      <w:r>
        <w:t xml:space="preserve">　　如云空中下　　散佛及大众</w:t>
      </w:r>
    </w:p>
    <w:p>
      <w:r>
        <w:t xml:space="preserve">　　天女于空中　　作种种伎乐</w:t>
      </w:r>
    </w:p>
    <w:p>
      <w:r>
        <w:t xml:space="preserve">　　供养于如来　　并及诸菩萨</w:t>
      </w:r>
    </w:p>
    <w:p>
      <w:r>
        <w:t xml:space="preserve">　　同以微妙音　　歌颂诸功德</w:t>
      </w:r>
    </w:p>
    <w:p>
      <w:r>
        <w:t xml:space="preserve">　　一切智慧者　　众生中最尊</w:t>
      </w:r>
    </w:p>
    <w:p>
      <w:r>
        <w:t xml:space="preserve">　　怜愍世间故　　佛现神通力</w:t>
      </w:r>
    </w:p>
    <w:p>
      <w:r>
        <w:t xml:space="preserve">　　华香珍宝等　　皆出如是音</w:t>
      </w:r>
    </w:p>
    <w:p>
      <w:r>
        <w:t xml:space="preserve">　　所有毛尘沙　　各示那由他</w:t>
      </w:r>
    </w:p>
    <w:p>
      <w:r>
        <w:t xml:space="preserve">　　无量数诸佛　　于中而说法</w:t>
      </w:r>
    </w:p>
    <w:p>
      <w:r>
        <w:t xml:space="preserve">　　于一毛头中　　见无量佛国</w:t>
      </w:r>
    </w:p>
    <w:p>
      <w:r>
        <w:t xml:space="preserve">　　须弥铁围海　　世间不迫隘</w:t>
      </w:r>
    </w:p>
    <w:p>
      <w:r>
        <w:t xml:space="preserve">　　于一毛头中　　具有三恶道</w:t>
      </w:r>
    </w:p>
    <w:p>
      <w:r>
        <w:t xml:space="preserve">　　天人阿修罗　　各各受业报</w:t>
      </w:r>
    </w:p>
    <w:p>
      <w:r>
        <w:t xml:space="preserve">　　见诸佛国中　　一切佛妙音</w:t>
      </w:r>
    </w:p>
    <w:p>
      <w:r>
        <w:t xml:space="preserve">　　转无上法轮　　随起众生念</w:t>
      </w:r>
    </w:p>
    <w:p>
      <w:r>
        <w:t xml:space="preserve">　　诸佛世界中　　众生身种种</w:t>
      </w:r>
    </w:p>
    <w:p>
      <w:r>
        <w:t xml:space="preserve">　　国有众生身　　众生身有国</w:t>
      </w:r>
    </w:p>
    <w:p>
      <w:r>
        <w:t xml:space="preserve">　　一切诸天人　　悉皆离共住</w:t>
      </w:r>
    </w:p>
    <w:p>
      <w:r>
        <w:t xml:space="preserve">　　佛先观察已　　然后为说法</w:t>
      </w:r>
    </w:p>
    <w:p>
      <w:r>
        <w:t xml:space="preserve">　　微尘中国土　　众生心想细</w:t>
      </w:r>
    </w:p>
    <w:p>
      <w:r>
        <w:t xml:space="preserve">　　以国土粗故　　众生心想粗</w:t>
      </w:r>
    </w:p>
    <w:p>
      <w:r>
        <w:t xml:space="preserve">　　佛现如是等　　种种神通力</w:t>
      </w:r>
    </w:p>
    <w:p>
      <w:r>
        <w:t xml:space="preserve">　　若为众生说　　是事不可尽</w:t>
      </w:r>
    </w:p>
    <w:p>
      <w:r>
        <w:t xml:space="preserve">　　如是以妙音　　称叹于世尊</w:t>
      </w:r>
    </w:p>
    <w:p>
      <w:r>
        <w:t xml:space="preserve">　　心皆大欢喜　　默然而观佛</w:t>
      </w:r>
    </w:p>
    <w:p>
      <w:r>
        <w:t xml:space="preserve">　　解脱月菩萨　　请金刚藏言</w:t>
      </w:r>
    </w:p>
    <w:p>
      <w:r>
        <w:t xml:space="preserve">　　佛子今可说　　入于八地相</w:t>
      </w:r>
    </w:p>
    <w:p/>
    <w:p>
      <w:r>
        <w:t xml:space="preserve">　　金刚藏菩萨言。佛子。诸菩萨摩诃萨。已习七地微妙行。慧方便道。净善集助道法。大愿力故。心住不灭。诸佛神力所护。善根得力。常念随顺如来力无畏。不共法。乐心深心。善净成就。福德智力。大慈悲心故。不舍一切众生。修行无量智道。能入诸法本来。无生无灭。无相不出。不失不去。不还无所有性。初中后平等。不异如来。无分别智。一切心意识。忆想分别。无所贪著。入一切法。如虚空性。是名菩萨得无生法忍入第八地。即时得是第八不动地。名为深行菩萨。难可得知。无能分别。离一切相。离一切想。一切贪著。无量无边。不可思议。一切声闻辟支佛。所不能坏。深大远离。而现在前。诸佛子。譬如比丘。得于神通。心得自在。次第乃入灭尽定。一切动心。忆想分别。心所行事。皆悉尽灭。菩萨亦如是。住是远行地。即时一切匆务都灭。得无身口意务。住大远离。诸佛子。如人梦中。欲渡深水。是人尔时。发大精进。施大方便。欲渡此水。未渡之间。廓然便觉。所渡方便。乃匆遽事。即皆放舍。诸佛子。菩萨摩诃萨。亦如是。从初已来。发大精进。广修行道。至不动地。一切遽事。皆悉放舍。不行二心。诸所忆想。不复现前。譬如生梵世者。欲界烦恼。不现在前。如是诸佛子。菩萨住是不动地。一切心意识。不现在前。乃至佛心。菩提心涅槃心。尚不现前。何况当生世间心。诸佛子。是菩萨摩诃萨。随顺是地。以本愿力故。又诸佛。为现其身。住在诸地。法流水中。如来智慧。为作因缘。诸佛皆作是言。善哉善哉。善男子。汝得是第一忍。顺一切诸佛法。善男子。我有佛十力。四无所畏。十八不共法。汝今未得。当为得是诸功德故。加勤精进。亦莫舍此忍门。善男子。汝虽得此第一甚深寂灭解脱。凡夫众生。不善非寂灭。常发种种烦恼。为种种觉观所害。汝当愍此众生。又善男子。汝应念本所愿。欲大利益众生。欲得不可思议智慧门。又善男子。一切法性。一切法相。若有佛若无佛。常住不异。诸如来不以得此法故说名为佛。声闻辟支佛。亦能得此寂灭无分别法。善男子。汝观我等无量清净身相。无量智慧。无量清净国土。起无量智慧无量方便。无量圆光无量净音。汝今应起如是等事。又善男子。汝今适得此一法明。所谓。一切法寂灭。无有分别。无生法明。我等所得。无量无边。若干亿劫。算数所不能知。汝为得此故。应起此法。善男子。汝观十方无量国土。无量众生。无量诸法差别。汝应如实通达是事。随顺如是智。是菩萨。诸佛与如是等无量无边。起智慧因缘门。以此无量门故。是菩萨。能起无量智差别业。皆悉成就。诸佛子。我今为汝说。若诸佛。不令此菩萨住如是智慧门者。是菩萨。尔时毕竟则取涅槃。舍利益一切众生。以诸佛与此菩萨如是无量无边起智慧因缘故。于一念中。所生智慧。比从初地已来。乃至竟。第七地。百分不及一。千万亿分。百千万亿那由他。乃至无量无边。阿僧祇分。不及一。乃至算数譬喻。所不能及。所以者何。先以一身行道。修集功德。今此地中。得无量身。修菩萨道。以无量音声。以无量智慧。无量生处。无量清净国土。无量教化众生。供养给侍无量诸佛故。随顺无量佛法故。无量神通力故。无量大会差别故。无量身口意业。集一切菩萨所行道。以不动法故。佛子。譬如乘船。欲入大海。未得大海。多用功力。或以手力。若至大海。不复用力。但以风力而去。若本功力。于大海中。一日之行。于百千岁。不能得及。诸佛子。诸菩萨摩诃萨。亦如是。多集善根资粮。乘大乘船。到菩萨所行大智慧海。于须臾间。不施功力。能近一切诸佛智慧。本所施功。若一劫。若百千万劫。不能得及。诸佛子。菩萨摩诃萨。得至第八地。从本方便慧。生无功用心。在菩萨道。思惟诸佛智慧势力。所谓。知世界生。世界灭。世界坏。世界成。知以何业因缘灭故世界坏。知以何业因缘集故世界成。是菩萨。知地性小相。知地性大相。知地性无量相。知地性差别相。知水火风性。小相大相。无量相。差别相。知微尘细相。知微尘差别相。于一世界中。所有微尘差别。皆悉能知。此一世界所有地。若干微尘。皆悉能知。若干水火风微尘。皆悉能知。知若干宝物。斤两微尘。若干众生身微尘。世界中万物。微尘差别。分别众生。粗身细身。从若干微尘。生地狱身。从若干微尘。生畜生身。以若干微尘。生饿鬼身。以若干微尘。生阿修罗身。以若干微尘。生天身。以若干微尘。生人身。皆悉了知。是菩萨。入如是分别微尘智中。知欲界坏。知欲界成。知色界坏。知色界成。知无色界坏。知无色界成。知欲界色界无色界成坏。知欲界小相。知欲界大相。知欲界无量相。知欲界差别相。知色界无色界。小相大相。无量相差别相。如是知三界。是名菩萨教化众生助智明分。善知分别众生身。善观所应生处。随众生生处。随众生身。而为受身。是菩萨。现身遍满三千大千世界。随众生身。各各差别。如日于一切水。皆现其像。若二三千大千世界。三四五。十二十三十四十五十百。三千大千世界。若千若万。若百万若千万。若亿若百千万亿。那由他世界。身遍其中。乃至无量无边。不可思议。不可说。三千大千世界。身遍满其中。随众生身差别。而为受身。是菩萨。成就如是智慧。于一世界。身不动摇。乃至不可说诸佛世界。随众生身。随所信乐。于诸佛大会。而现身像。若于沙门会中。示沙门形色婆罗门众中。示婆罗门形色。刹利众中。示刹利形色。居士众中。示居士形色。四天王众中。帝释众中。魔众中。梵天众中。示梵天形色。乃至阿迦贰吒天众中。示阿迦贰吒形色。以声闻乘度者。示声闻形色。以辟支佛乘度者。示辟支佛形色。以菩萨乘度者。示菩萨形色。以佛身度者。示佛身形色。诸佛子。所有不可说。诸佛国中。随众生身。信乐差别。现为受身。而实远离身相差别。常住诸身平等。是菩萨。知众生身。知国土身。知业报身。知声闻身。知辟支佛身。知菩萨身。知如来身。知智身。知法身。知虚空身。菩萨如是。知众生深心所乐。若于众生身。作己身。若于众生身。作国土身。业报身。声闻身。辟支佛身。菩萨身。如来身。智身法身。虚空身。若于国土身。作己身。业报身。乃至虚空身。若于业报身作己身。乃至虚空身。若于己身。作众生身。国土身。业报身。声闻身辟支佛身。菩萨身如来身。智身法身虚空身。是菩萨。知众生集业身。报身。烦恼身。色身无色身。诸佛国土。小相大相。垢相净相。无量相。广相倒相。平相曲相。方相方差别相。知业报身假名差别。声闻身假名差别。辟支佛身假名差别。菩萨身假名差别。如来身差别。菩提身愿身。化身受神力身。相好庄严身。势力身意生身。福德身智身法身。善分别。如实说诸身相。知诸法身平等不坏相。知虚空身。无量相周遍相无形相。是菩萨。善知起如是诸身。则得命自在心自在。财物自在业自在。生自在愿自在。信解自在如意自在。智自在法自在。是菩萨。得是菩萨十自在。即时为不可思议智者。无量智者。广智者。不可坏智者。菩萨随如是智慧。毕竟常净。起无罪身业口业意业。身业随智行。口业随智行。意业随智行。般若波罗蜜为增上。大悲为首。善修方便。善起诸愿。善为诸佛神通所护。常不舍行利益众生智。悉知无边世界中差别事。诸佛子。举要言之。菩萨住无动地。身口意业所作。皆能集一切佛法。是菩萨。到此地中。离一切烦恼故善住净心力中。心常不离道故善住深心力中。不舍众生故善住大悲力中。救一切世间故善住大慈力中。不忘所闻法故善住陀罗尼力中。分别选择一切佛法故善住一切乐说力中。行无边差别世界故善住神通力中。不舍一切菩萨所行故善住愿力中。修集一切佛法故安住波罗蜜力中。善起一切种智故安住如来力中。是菩萨。得如是智力。示一切所作无有过咎。诸佛子。诸菩萨摩诃萨。此地不可坏故。名为不动地。智慧不转故。名为不转地。一切世间。难测知故。名威德地。无家过故。名王子地。随意自在故。名菩萨生地。更不作故。名为成地。善择知故。名为究竟地。善发大愿故。名为变化地。不怀诸法故。名为胜处地。善修起先道故。名为无功力地。诸佛子。诸菩萨摩诃萨。得如是智慧。名为得入佛境界。名为佛功德所照明。名为随佛威仪行。趣向佛法。常为诸佛神力善护。常为四天王。释提桓因。梵天王等所奉迎。常为密迹金刚神之所侍卫。善能生诸深禅定。常能作无量诸身差别。于诸身中。皆有势力。得大果报神通力。于无边三昧中。得自在。能受无量记。随众生成就处。示成阿耨多罗三藐三菩提。是菩萨。入如是大智慧。善通达诸法。常放大慧光明。度无障碍法性道。善知世间法道差别。能示一切诸功德。随意自在。善解先际后际。能入回转魔道智中。入如来所行境界中。能于无边世界。行菩萨道。以不转相故。是故此地名为不动。诸佛子。诸菩萨摩诃萨。在不动地。善生禅定力故。常不离见无边诸佛。而不舍粗供养。供给诸佛。是菩萨。于一一劫。一切世界中。见数百千万亿那由他无量无边阿僧祇佛。供养恭敬。尊重赞叹。具一切供养事。而用供养。亲近诸佛。从诸佛。受世间别异等诸法明。是人转深入如来法藏。问世间性差别事中。无能尽者。乃至百千万亿劫。说不可尽。又诸善根。转胜明净。譬如成炼真金。巧匠杂宝。作璎珞已。系四天下主颈。阎浮提人。无能夺者。诸佛子。菩萨摩诃萨。亦如是。住是无动地。诸善根转胜明净。一切声闻辟支佛。乃至七地菩萨。所不能坏。菩萨住是地。以善分别智门故。智慧光明。灭众生恼热。譬如佛子若千世界主。大梵天王。能于一时。流布慈心。满千世界。亦能放光。遍照其中。诸佛子。菩萨摩诃萨。亦如是住无动地中。能放身光。照十万三千大千世界微尘数等世界众生。次能灭诸恼热。令得清凉诸佛子。是名略说菩萨摩诃萨不动地。若广说者。无量劫数。所不能尽。菩萨住是地中。多作大梵天王。主千世界。诸根猛利。与诸众生。声闻辟支佛菩萨。波罗蜜道因缘。无有穷尽。说世间性差别中。无能坏者。所作善业。若布施若爱语。若利益若同事。皆不离念佛念法念诸菩萨伴。乃至不离念一切种智。常生是心。我当何时于众生中。为首为尊。乃至于一切众生。为依止者。是菩萨。若欲勤行精进。于须臾间。得百万三千大千世界微尘数诸三昧。乃至能示百万三千大千世界微尘数菩萨眷属。若以愿力。神通自在。能过是数。若干百千万亿劫。不可称计。尔时金刚藏菩萨。欲重明此义。而说偈言。</w:t>
      </w:r>
    </w:p>
    <w:p>
      <w:r>
        <w:t xml:space="preserve">　　菩萨住七地　　慧方便已得</w:t>
      </w:r>
    </w:p>
    <w:p>
      <w:r>
        <w:t xml:space="preserve">　　善集助道法　　大愿之所系</w:t>
      </w:r>
    </w:p>
    <w:p>
      <w:r>
        <w:t xml:space="preserve">　　诸佛神力护　　善根悉成就</w:t>
      </w:r>
    </w:p>
    <w:p>
      <w:r>
        <w:t xml:space="preserve">　　求于胜智故　　能入第八地</w:t>
      </w:r>
    </w:p>
    <w:p>
      <w:r>
        <w:t xml:space="preserve">　　善集于福德　　而有深慈悲</w:t>
      </w:r>
    </w:p>
    <w:p>
      <w:r>
        <w:t xml:space="preserve">　　离诸有量心　　心同如虚空</w:t>
      </w:r>
    </w:p>
    <w:p>
      <w:r>
        <w:t xml:space="preserve">　　如所说法中　　心得决定力</w:t>
      </w:r>
    </w:p>
    <w:p>
      <w:r>
        <w:t xml:space="preserve">　　如是得寂灭　　微妙无生忍</w:t>
      </w:r>
    </w:p>
    <w:p>
      <w:r>
        <w:t xml:space="preserve">　　诸法从本来　　无生亦无灭</w:t>
      </w:r>
    </w:p>
    <w:p>
      <w:r>
        <w:t xml:space="preserve">　　无相亦无出　　不失亦不行</w:t>
      </w:r>
    </w:p>
    <w:p>
      <w:r>
        <w:t xml:space="preserve">　　诸法初中后　　与如无分别</w:t>
      </w:r>
    </w:p>
    <w:p>
      <w:r>
        <w:t xml:space="preserve">　　无有心意行　　同若如虚空</w:t>
      </w:r>
    </w:p>
    <w:p>
      <w:r>
        <w:t xml:space="preserve">　　成就如是忍　　无有诸戏论</w:t>
      </w:r>
    </w:p>
    <w:p>
      <w:r>
        <w:t xml:space="preserve">　　得是不动地　　甚深寂灭行</w:t>
      </w:r>
    </w:p>
    <w:p>
      <w:r>
        <w:t xml:space="preserve">　　一切诸世间　　不能得测量</w:t>
      </w:r>
    </w:p>
    <w:p>
      <w:r>
        <w:t xml:space="preserve">　　一切诸心相　　皆悉已坏尽</w:t>
      </w:r>
    </w:p>
    <w:p>
      <w:r>
        <w:t xml:space="preserve">　　菩萨住是地　　心识无分别</w:t>
      </w:r>
    </w:p>
    <w:p>
      <w:r>
        <w:t xml:space="preserve">　　如入灭尽定　　无念想分别</w:t>
      </w:r>
    </w:p>
    <w:p>
      <w:r>
        <w:t xml:space="preserve">　　犹如人梦中　　遽欲行渡水</w:t>
      </w:r>
    </w:p>
    <w:p>
      <w:r>
        <w:t xml:space="preserve">　　觉则心廓然　　自知无所作</w:t>
      </w:r>
    </w:p>
    <w:p>
      <w:r>
        <w:t xml:space="preserve">　　得是深忍已　　一切想念灭</w:t>
      </w:r>
    </w:p>
    <w:p>
      <w:r>
        <w:t xml:space="preserve">　　亦如诸梵王　　无欲界烦恼</w:t>
      </w:r>
    </w:p>
    <w:p>
      <w:r>
        <w:t xml:space="preserve">　　先以愿力护　　诸佛今劝言</w:t>
      </w:r>
    </w:p>
    <w:p>
      <w:r>
        <w:t xml:space="preserve">　　如是第一忍　　是诸佛职位</w:t>
      </w:r>
    </w:p>
    <w:p>
      <w:r>
        <w:t xml:space="preserve">　　我等深智力　　无畏不共法</w:t>
      </w:r>
    </w:p>
    <w:p>
      <w:r>
        <w:t xml:space="preserve">　　汝既无有此　　当加勤精进</w:t>
      </w:r>
    </w:p>
    <w:p>
      <w:r>
        <w:t xml:space="preserve">　　汝今虽得灭　　一切烦恼火</w:t>
      </w:r>
    </w:p>
    <w:p>
      <w:r>
        <w:t xml:space="preserve">　　当观诸世间　　烦恼常炽然</w:t>
      </w:r>
    </w:p>
    <w:p>
      <w:r>
        <w:t xml:space="preserve">　　当念本所愿　　欲利诸众生</w:t>
      </w:r>
    </w:p>
    <w:p>
      <w:r>
        <w:t xml:space="preserve">　　悉遍知诸法　　广度于一切</w:t>
      </w:r>
    </w:p>
    <w:p>
      <w:r>
        <w:t xml:space="preserve">　　诸法实性相　　常住无变异</w:t>
      </w:r>
    </w:p>
    <w:p>
      <w:r>
        <w:t xml:space="preserve">　　二乘亦得此　　不以得名佛</w:t>
      </w:r>
    </w:p>
    <w:p>
      <w:r>
        <w:t xml:space="preserve">　　但以得无碍　　甚深微妙智</w:t>
      </w:r>
    </w:p>
    <w:p>
      <w:r>
        <w:t xml:space="preserve">　　通达三世故　　乃得名为佛</w:t>
      </w:r>
    </w:p>
    <w:p>
      <w:r>
        <w:t xml:space="preserve">　　是诸无等等　　天人所恭敬</w:t>
      </w:r>
    </w:p>
    <w:p>
      <w:r>
        <w:t xml:space="preserve">　　开是众智门　　令入诸佛法</w:t>
      </w:r>
    </w:p>
    <w:p>
      <w:r>
        <w:t xml:space="preserve">　　成就无边底　　无量妙智慧</w:t>
      </w:r>
    </w:p>
    <w:p>
      <w:r>
        <w:t xml:space="preserve">　　先所行诸法　　不及今一念</w:t>
      </w:r>
    </w:p>
    <w:p>
      <w:r>
        <w:t xml:space="preserve">　　如是诸菩萨　　得妙智慧地</w:t>
      </w:r>
    </w:p>
    <w:p>
      <w:r>
        <w:t xml:space="preserve">　　能在一念中　　身遍于十方</w:t>
      </w:r>
    </w:p>
    <w:p>
      <w:r>
        <w:t xml:space="preserve">　　入是智慧门　　行道疾无碍</w:t>
      </w:r>
    </w:p>
    <w:p>
      <w:r>
        <w:t xml:space="preserve">　　如行于大海　　风力令去疾</w:t>
      </w:r>
    </w:p>
    <w:p>
      <w:r>
        <w:t xml:space="preserve">　　离诸功用心　　但在于智业</w:t>
      </w:r>
    </w:p>
    <w:p>
      <w:r>
        <w:t xml:space="preserve">　　观十方世界　　成坏及与住</w:t>
      </w:r>
    </w:p>
    <w:p>
      <w:r>
        <w:t xml:space="preserve">　　能知四大一　　亦知种种异</w:t>
      </w:r>
    </w:p>
    <w:p>
      <w:r>
        <w:t xml:space="preserve">　　小大无量相　　种种诸差别</w:t>
      </w:r>
    </w:p>
    <w:p>
      <w:r>
        <w:t xml:space="preserve">　　能数知三千　　大千界微尘</w:t>
      </w:r>
    </w:p>
    <w:p>
      <w:r>
        <w:t xml:space="preserve">　　亦知众生身　　四大微尘数</w:t>
      </w:r>
    </w:p>
    <w:p>
      <w:r>
        <w:t xml:space="preserve">　　诸天身众宝　　微尘数差别</w:t>
      </w:r>
    </w:p>
    <w:p>
      <w:r>
        <w:t xml:space="preserve">　　皆悉遍照了　　余亦如是知</w:t>
      </w:r>
    </w:p>
    <w:p>
      <w:r>
        <w:t xml:space="preserve">　　智慧因缘故　　心转得调柔</w:t>
      </w:r>
    </w:p>
    <w:p>
      <w:r>
        <w:t xml:space="preserve">　　为利诸众生　　遍诸世界身</w:t>
      </w:r>
    </w:p>
    <w:p>
      <w:r>
        <w:t xml:space="preserve">　　能于众生身　　而自作己身</w:t>
      </w:r>
    </w:p>
    <w:p>
      <w:r>
        <w:t xml:space="preserve">　　及诸佛世界　　诸余种种身</w:t>
      </w:r>
    </w:p>
    <w:p>
      <w:r>
        <w:t xml:space="preserve">　　如日月随风　　影现一切水</w:t>
      </w:r>
    </w:p>
    <w:p>
      <w:r>
        <w:t xml:space="preserve">　　菩萨亦如是　　随顺智慧风</w:t>
      </w:r>
    </w:p>
    <w:p>
      <w:r>
        <w:t xml:space="preserve">　　常住于法性　　湛然不移动</w:t>
      </w:r>
    </w:p>
    <w:p>
      <w:r>
        <w:t xml:space="preserve">　　于净心众生　　各现其身像</w:t>
      </w:r>
    </w:p>
    <w:p>
      <w:r>
        <w:t xml:space="preserve">　　随诸心所乐　　而现为受生</w:t>
      </w:r>
    </w:p>
    <w:p>
      <w:r>
        <w:t xml:space="preserve">　　于诸人天会　　悉皆示其身</w:t>
      </w:r>
    </w:p>
    <w:p>
      <w:r>
        <w:t xml:space="preserve">　　菩萨于因缘　　和合中自在</w:t>
      </w:r>
    </w:p>
    <w:p>
      <w:r>
        <w:t xml:space="preserve">　　乃至能随意　　而为现佛身</w:t>
      </w:r>
    </w:p>
    <w:p>
      <w:r>
        <w:t xml:space="preserve">　　众生国土身　　业报贤圣身</w:t>
      </w:r>
    </w:p>
    <w:p>
      <w:r>
        <w:t xml:space="preserve">　　智身与法身　　知皆同平等</w:t>
      </w:r>
    </w:p>
    <w:p>
      <w:r>
        <w:t xml:space="preserve">　　以是因缘故　　得如意神通</w:t>
      </w:r>
    </w:p>
    <w:p>
      <w:r>
        <w:t xml:space="preserve">　　为令世欢喜　　而现种种身</w:t>
      </w:r>
    </w:p>
    <w:p>
      <w:r>
        <w:t xml:space="preserve">　　能得于十种　　妙大自在智</w:t>
      </w:r>
    </w:p>
    <w:p>
      <w:r>
        <w:t xml:space="preserve">　　所作随智行　　顺于慈悲心</w:t>
      </w:r>
    </w:p>
    <w:p>
      <w:r>
        <w:t xml:space="preserve">　　诸佛所有法　　皆能善修习</w:t>
      </w:r>
    </w:p>
    <w:p>
      <w:r>
        <w:t xml:space="preserve">　　住三净业中　　不动如须弥</w:t>
      </w:r>
    </w:p>
    <w:p>
      <w:r>
        <w:t xml:space="preserve">　　能得大菩萨　　所有十种力</w:t>
      </w:r>
    </w:p>
    <w:p>
      <w:r>
        <w:t xml:space="preserve">　　一切诸魔众　　皆所不能转</w:t>
      </w:r>
    </w:p>
    <w:p>
      <w:r>
        <w:t xml:space="preserve">　　常为诸佛护　　释梵所敬礼</w:t>
      </w:r>
    </w:p>
    <w:p>
      <w:r>
        <w:t xml:space="preserve">　　密迹金刚神　　常随而侍卫</w:t>
      </w:r>
    </w:p>
    <w:p>
      <w:r>
        <w:t xml:space="preserve">　　菩萨得是地　　功德无有量</w:t>
      </w:r>
    </w:p>
    <w:p>
      <w:r>
        <w:t xml:space="preserve">　　百千万亿劫　　说之不可尽</w:t>
      </w:r>
    </w:p>
    <w:p>
      <w:r>
        <w:t xml:space="preserve">　　得近无数佛　　增益诸善根</w:t>
      </w:r>
    </w:p>
    <w:p>
      <w:r>
        <w:t xml:space="preserve">　　如真金杂宝　　庄严在王颈</w:t>
      </w:r>
    </w:p>
    <w:p>
      <w:r>
        <w:t xml:space="preserve">　　菩萨在是地　　多作大梵王</w:t>
      </w:r>
    </w:p>
    <w:p>
      <w:r>
        <w:t xml:space="preserve">　　典领千国土　　功德富无量</w:t>
      </w:r>
    </w:p>
    <w:p>
      <w:r>
        <w:t xml:space="preserve">　　能以三乘教　　而无有穷尽</w:t>
      </w:r>
    </w:p>
    <w:p>
      <w:r>
        <w:t xml:space="preserve">　　慈心光普照　　破诸烦恼热</w:t>
      </w:r>
    </w:p>
    <w:p>
      <w:r>
        <w:t xml:space="preserve">　　若欲于须臾　　能得百三千</w:t>
      </w:r>
    </w:p>
    <w:p>
      <w:r>
        <w:t xml:space="preserve">　　大千世界数　　微尘诸三昧</w:t>
      </w:r>
    </w:p>
    <w:p>
      <w:r>
        <w:t xml:space="preserve">　　能见十方佛　　其数亦如是</w:t>
      </w:r>
    </w:p>
    <w:p>
      <w:r>
        <w:t xml:space="preserve">　　若以其愿力　　过是无有量</w:t>
      </w:r>
    </w:p>
    <w:p>
      <w:r>
        <w:t xml:space="preserve">　　今已略解说　　第八地妙相</w:t>
      </w:r>
    </w:p>
    <w:p>
      <w:r>
        <w:t xml:space="preserve">　　若广演说者　　千亿劫不尽</w:t>
      </w:r>
    </w:p>
    <w:p/>
    <w:p>
      <w:r>
        <w:t xml:space="preserve">　　　　十住经卷第三</w:t>
      </w:r>
    </w:p>
    <w:p/>
    <w:p/>
    <w:p/>
    <w:p>
      <w:r>
        <w:t xml:space="preserve">　　　　十住经卷第四</w:t>
      </w:r>
    </w:p>
    <w:p/>
    <w:p>
      <w:r>
        <w:t xml:space="preserve">　　　　后秦三藏鸠摩罗什译</w:t>
      </w:r>
    </w:p>
    <w:p/>
    <w:p>
      <w:r>
        <w:t xml:space="preserve">　　妙善地第九</w:t>
      </w:r>
    </w:p>
    <w:p/>
    <w:p>
      <w:r>
        <w:t xml:space="preserve">　　佛子演说此　　八地妙义时</w:t>
      </w:r>
    </w:p>
    <w:p>
      <w:r>
        <w:t xml:space="preserve">　　以佛神力故　　震动无量国</w:t>
      </w:r>
    </w:p>
    <w:p>
      <w:r>
        <w:t xml:space="preserve">　　一切智身出　　无量微妙光</w:t>
      </w:r>
    </w:p>
    <w:p>
      <w:r>
        <w:t xml:space="preserve">　　遍照十方界　　众生得安乐</w:t>
      </w:r>
    </w:p>
    <w:p>
      <w:r>
        <w:t xml:space="preserve">　　千万数菩萨　　住于虚空中</w:t>
      </w:r>
    </w:p>
    <w:p>
      <w:r>
        <w:t xml:space="preserve">　　设众妙供养　　诸天所无有</w:t>
      </w:r>
    </w:p>
    <w:p>
      <w:r>
        <w:t xml:space="preserve">　　大自在天王　　并及他化王</w:t>
      </w:r>
    </w:p>
    <w:p>
      <w:r>
        <w:t xml:space="preserve">　　欢喜众妙供　　大海功德佛</w:t>
      </w:r>
    </w:p>
    <w:p>
      <w:r>
        <w:t xml:space="preserve">　　天女数千万　　恭敬咸欢喜</w:t>
      </w:r>
    </w:p>
    <w:p>
      <w:r>
        <w:t xml:space="preserve">　　同以微妙音　　歌叹佛功德</w:t>
      </w:r>
    </w:p>
    <w:p>
      <w:r>
        <w:t xml:space="preserve">　　以佛神力故　　出如是妙法</w:t>
      </w:r>
    </w:p>
    <w:p>
      <w:r>
        <w:t xml:space="preserve">　　善行寂灭者　　无有诸恶心</w:t>
      </w:r>
    </w:p>
    <w:p>
      <w:r>
        <w:t xml:space="preserve">　　各在于其地　　善修菩萨行</w:t>
      </w:r>
    </w:p>
    <w:p>
      <w:r>
        <w:t xml:space="preserve">　　利益世间故　　遍游于十方</w:t>
      </w:r>
    </w:p>
    <w:p>
      <w:r>
        <w:t xml:space="preserve">　　示众以佛道　　心同空无碍</w:t>
      </w:r>
    </w:p>
    <w:p>
      <w:r>
        <w:t xml:space="preserve">　　诸菩萨神力　　上妙供养具</w:t>
      </w:r>
    </w:p>
    <w:p>
      <w:r>
        <w:t xml:space="preserve">　　胜十方人天　　福德之所致</w:t>
      </w:r>
    </w:p>
    <w:p>
      <w:r>
        <w:t xml:space="preserve">　　佛子乐智者　　以此示佛力</w:t>
      </w:r>
    </w:p>
    <w:p>
      <w:r>
        <w:t xml:space="preserve">　　于一国不动　　而现一切处</w:t>
      </w:r>
    </w:p>
    <w:p>
      <w:r>
        <w:t xml:space="preserve">　　利益于世间　　如满月明净</w:t>
      </w:r>
    </w:p>
    <w:p>
      <w:r>
        <w:t xml:space="preserve">　　灭一切音声　　语言诸想念</w:t>
      </w:r>
    </w:p>
    <w:p>
      <w:r>
        <w:t xml:space="preserve">　　而以诸音声　　说法犹如响</w:t>
      </w:r>
    </w:p>
    <w:p>
      <w:r>
        <w:t xml:space="preserve">　　随众生下劣　　其心厌没者</w:t>
      </w:r>
    </w:p>
    <w:p>
      <w:r>
        <w:t xml:space="preserve">　　示说声闻道　　令出于众苦</w:t>
      </w:r>
    </w:p>
    <w:p>
      <w:r>
        <w:t xml:space="preserve">　　随所有众生　　诸根少利者</w:t>
      </w:r>
    </w:p>
    <w:p>
      <w:r>
        <w:t xml:space="preserve">　　乐于因缘法　　为说辟支佛</w:t>
      </w:r>
    </w:p>
    <w:p>
      <w:r>
        <w:t xml:space="preserve">　　随所有利根　　利益众生者</w:t>
      </w:r>
    </w:p>
    <w:p>
      <w:r>
        <w:t xml:space="preserve">　　有大慈悲心　　为说菩萨法</w:t>
      </w:r>
    </w:p>
    <w:p>
      <w:r>
        <w:t xml:space="preserve">　　若无上大心　　决定乐大事</w:t>
      </w:r>
    </w:p>
    <w:p>
      <w:r>
        <w:t xml:space="preserve">　　为示于佛身　　说无量佛法</w:t>
      </w:r>
    </w:p>
    <w:p>
      <w:r>
        <w:t xml:space="preserve">　　譬如幻化师　　示种种身色</w:t>
      </w:r>
    </w:p>
    <w:p>
      <w:r>
        <w:t xml:space="preserve">　　如是诸身相　　皆无有实事</w:t>
      </w:r>
    </w:p>
    <w:p>
      <w:r>
        <w:t xml:space="preserve">　　如是诸佛子　　善知智慧术</w:t>
      </w:r>
    </w:p>
    <w:p>
      <w:r>
        <w:t xml:space="preserve">　　能示一切行　　心离于有无</w:t>
      </w:r>
    </w:p>
    <w:p>
      <w:r>
        <w:t xml:space="preserve">　　诸天女千万　　微妙音歌叹</w:t>
      </w:r>
    </w:p>
    <w:p>
      <w:r>
        <w:t xml:space="preserve">　　如是歌叹已　　默然而视佛</w:t>
      </w:r>
    </w:p>
    <w:p>
      <w:r>
        <w:t xml:space="preserve">　　又解脱月言　　佛子大会净</w:t>
      </w:r>
    </w:p>
    <w:p>
      <w:r>
        <w:t xml:space="preserve">　　一心愿乐闻　　过八地正行</w:t>
      </w:r>
    </w:p>
    <w:p/>
    <w:p>
      <w:r>
        <w:t xml:space="preserve">　　金刚藏菩萨言。佛子。诸菩萨摩诃萨。以如是无量智善观佛道。欲更求转胜深寂灭解脱。欲转胜思惟如来智慧。欲入如来深密法中。欲选择取不可思议大智慧。欲选择诸陀罗尼三昧重令清净。欲令诸神通广大。欲随顺世间差别行。欲修诸力无畏佛不共法。无能坏者。欲顺行诸佛转法轮力。欲不舍所受大悲大愿。得入第九地。诸菩萨。住此地中。如实知起善不善无记法行。知有漏无漏法行。世间出世间法行。思议不可思议法行。定不定法行。声闻辟支佛法行。菩萨道法行。如来地法行。有为法无为法行。随顺如是智慧。如实知菩提心所行难。知诸烦恼难。业难诸根难。愿乐难性难。志心难深心难。生难残气难。三聚差别难。知众生诸心差别相。心杂相。心轻转相。心坏不坏相。心无形相。心无边遍自在相。心清净差别相。心垢相。心无垢相。心缚相。心解相。心谄曲相。心质直相。心随道相。皆如实知。是菩萨。知烦恼深相。知浅相。知烦恼心伴相不离相。知使缠差别相。知是心相应不相应相。知是生时得果报相。知是三界中差别相。知爱痴见深入如箭相。知憍慢痴重罪相。知是三业因缘不断相。略说乃至如实知入八万四千烦恼行差别相。是菩萨。知诸业善不善无记相。分别未分别相。心伴相不离相自然尽相。行道尽相。种相集相。不失果报相。次第相。有报相无报相。黑黑报相。白白报相。黑白黑白报相。非黑非白能尽业相。知业起处相。受业法别异相。知无量因缘起业相。知世间业出世间业差别相。现报相生报相后报相。随诸业定相不定相。略说。乃至如实知八万四千诸业差别相。是菩萨。知诸根软中利差别相。知先际后际别异相不别异相。知上中下相。知烦恼伴相。不相离相。随诸乘定相不定相。淳熟相未淳熟相。随心行相。易坏相。深取相。增上相。不可坏相。转相。不转相。三世差别相。深隐共生差别相。略说。乃至如实知八万四千诸根差别相。是菩萨。知众生诸欲乐软中利相。略说。乃至如实知八万四千欲乐差别相。是菩萨。知诸性软中利相。略说。乃至如实知八万四千诸性差别相。是菩萨。知深心软中利相。略说。乃至如实知八万四千深心差别相。是菩萨。分别知诸结使有伴。共心生不共心生心相应心不相应。深入相。无始来随恼众生相。与一切禅定。解脱神通相违。坚系缚。三界系。无量心。而不现前。开诸业门。而无所知。可对治相。无所有相。无定事相。不异圣道相。灭动相。是菩萨。如实知诸生差别相。所谓。地狱畜生饿鬼阿修罗人天差别。色界无色界差别。有想无想差别。业是田。爱是水。无明是黑闇。覆识是种子。后身是生牙。名色共生。而不相离。有痴爱相续相。欲生欲作欲爱。不离乐众生相。分别三界差别相。三有相续相。皆如实知。是菩萨。如实知诸习气。若有余若无余。随所生处有习气。随共众生住有习气。随业烦恼有习气。善不善无记有习气。离欲有习气。随后身有习气。次第随逐有习气。深入道断相。持烦恼相。离则无法。皆如实知。是菩萨。如实知众生定不定相。正定相邪定相。不定相。邪见中邪定相。正见中正定相。离此二无定相。一一五逆。是邪定相。五根是正定相。邪位是邪定。正位是正定。更不作故。离此二位。是不定相。深入邪聚。有难得转相。令修无上道因缘相。不定聚。邪定聚。众生守护相。皆如实知。佛子。诸菩萨摩诃萨。随如是智。名为安住妙善地。菩萨住是地。知众生如是诸行差别相。随其解脱。而与因缘。是菩萨。知化众生法。知度众生法。如实知而为说法。声闻乘相。辟支佛乘相。菩萨乘相。如来地相。如实知随众生因缘。而为说法。随心随根。随欲乐差别。而为说法。又随行处。随智慧处。而为说法。知一切行处。随而说法。随众生性。深入难处。而为说法。随道随生。随烦恼随习气转故说法。随乘令解脱故说法。是菩萨。住此地中。为大法师。守护诸佛法藏。堕在大法师深妙义中。用无量慧方便。四无碍智。起菩萨言辞说法。是菩萨。常随四无碍智。而不分别。何等为四。一法无碍。二义无碍。三辞无碍。四乐说无碍。是菩萨。用法无碍智。知诸法自相。以义无碍智。知诸法差别。以辞无碍智。知无分别说诸法。以乐说无碍智。知诸法次第不断。复次以法无碍智。知诸法无体性。以义无碍智。知诸法生灭相。以辞无碍智。知诸法假名。而不断假名说。以乐说无碍智。随假名不坏无边说。复次以法无碍智。知现在诸法差别相。以义无碍智。知过去未来诸法差别相。以辞无碍智。知过去未来现在诸法。以无分别说。以乐说无碍智。于一一世。得无边法相故说。复次以法无碍智。知诸法差别。以义无碍智。知诸法义差别。以辞无碍智。随诸言音。而为说法。以乐说无碍智。随所乐解。而为说法。复次以法无碍智。以法智知诸法差别。以方便知诸法无差别。以义无碍智。以比智如实知诸法差别。以辞无碍智。以世智说诸法差别。以乐说无碍智。知善说第一义。复次以法无碍智。知诸法一相不坏。以义无碍智。善入阴入界谛因缘法。以辞无碍智。一切世间之所归趣。以微妙音故。以乐说无碍。智所说转胜。能令众生得无边法明。复次以法无碍智。知诸法无有分别。摄在一乘。以义无碍智。入分别诸法差别门。以辞无碍智。能说诸乘。无分别义。以乐说无碍智。以一法门。说无边法明。复次以法无碍智。能入一切菩萨行。智行法行随智行。以义无碍智。能分别说十地义差别。以辞无碍智。不分别说随顺诸地道。以乐说无碍智。说一切行无边相。复次以法无碍智。知一切佛。于一念中。得菩提。以义无碍智。知种种时处差别。以辞无碍。智随诸佛得道事差别说。以乐说无碍智。于一句法无边劫。说而不穷尽。复次以法无碍智。知一切佛说。一切佛力。无所畏不共法。大慈大悲。无碍智转法轮等。随顺一切智。以义无碍智。随如来音声。出八万四千。随众生心。随根随欲乐差别。以辞无碍智以如来音声。不分别说一切诸行。以乐说无碍智。以诸佛智慧力。随众生所乐音声说。诸佛子。菩萨摩诃萨。如是善知无碍智。安住第九地。名为得诸佛法藏。能为大法师。得众义陀罗尼。众法陀罗尼。起智陀罗尼。众明陀罗尼。善意陀罗尼。众财陀罗尼。名闻陀罗尼。威德陀罗尼。无碍陀罗尼。无边旋陀罗尼。杂义藏陀罗尼。得如是等百万阿僧祇陀罗尼。随应方便说。如是无量乐说差别门演法。是菩萨。得如是无量陀罗尼门。能于无量诸佛所听法。闻已不忘。如所闻法能以无量差别门。为人演说。是菩萨。于一佛所。以百万阿僧祇陀罗尼。听受法。如从一佛听法。余无量无边诸佛。亦如是。是菩萨。于礼敬佛时。所闻法明门。非多学声闻得陀罗尼力。于十万劫。所能受持。是菩萨。得如是陀罗尼力。诸无碍智。乐说力。以说法故。在于法座。遍三千大千世界众生。随意说法。是菩萨。在法座上。唯除诸佛及受职菩萨。于一切中。最为殊胜。心中得无量法明。是菩萨。处于法座。或以一音。令一切大众悉得解了。即得解了。或以种种音声。令一切大众。各得开解。即得开解。或以默然。但放光明。令一切大众。各得解法。即得解法。或一切毛孔。皆出法音。或三千大千世界。所有色无色物。皆出法音。或以一音。周满世性。悉令得解。是菩萨。三千大千世界。所有众生。一时问难。一众生。以无量无边音声差别问难。如一人所问。余者异问。是菩萨。于一念中。悉受如是问难。但以一音。皆令开解。如是二三千大千世界。三四五十二十三十四十五十。若百三千大千世界。若千三千大千世界。若万十万百万。若亿三千大千世界。若十亿百千万亿那由他。乃至不可说不可说。三千大千世界。满中众生。广为说法时。承佛神力。能为众生广作佛事。倍复精勤。摄取如是智明。若于一毫末中。有不可说不可说世界微尘数大会。佛在此中。而为说法。佛随若干众生心说法。令一一众生。心中得若干无量诸法。如一佛。一切佛在大会中说法。皆亦如是。如一毛头。一切十方世界。皆亦如是。于是中。应生大忆念力。于一念中。从一切佛所。受一切法明。而不失一句。如上大会满中众生听法。或于是中。以决定清净法明演说。令得开解。于一念中。令尔所众生。皆得欢喜。何况若干世界中众生。是菩萨。住是地中。善根转胜。昼夜更无余念。深入诸佛行处。常与一切佛会。深入菩萨解脱。菩萨随顺。如是智。常见诸佛。而于一一劫中。无量无边百千万亿。以妙供具。供养诸佛。于诸佛所。种种问难。通达诸陀罗尼。是菩萨。善根转胜明净。如是佛子。如成炼金。具足庄严。转轮圣王宝冠。若在璎珞。一切小王。四天下人。无能夺者。诸佛子。菩萨摩诃萨。亦如是。住此妙善地中。诸善根。转胜明净。无能坏者。声闻辟支佛。及诸地菩萨。所不能坏。是菩萨善根转明。能照众生烦恼难处。照已还摄。佛子。譬如大梵王。三千大千世界。一切所有难处。皆悉能照。菩萨亦如是。住是菩萨妙善地中。善根明净照众生烦恼难处。照已还摄。诸佛子。是名略说菩萨摩诃萨第九菩萨妙善地。若广说。则无量无边劫。不可得尽。菩萨摩诃萨住是地中。多作大梵王。典领三千大千世界。无有能胜。如实解义者。于自在中。而得自在。善能宣说声闻辟支佛。菩萨波罗蜜。众生问难。无能穷尽。所作善业。若布施若爱语。若利益若同事。皆不离念佛念法念菩萨伴。乃至不离念一切种智。常生是心。我当何时于众生中。为首为尊。乃至于一切众生中。为依止者。是菩萨。若欲如是勤行精进。于一念中。得百万阿僧祇三千大千世界微尘数三昧。乃至能示百万阿僧祇三千大千世界微尘数菩萨眷属。若以愿力。神通自在。复过是数。百千万亿那由他劫。不可称说。尔时金刚藏菩萨。欲重明此义。而说偈言。</w:t>
      </w:r>
    </w:p>
    <w:p>
      <w:r>
        <w:t xml:space="preserve">　　诸菩萨随顺　　无量深智力</w:t>
      </w:r>
    </w:p>
    <w:p>
      <w:r>
        <w:t xml:space="preserve">　　第一最微妙　　一切世难知</w:t>
      </w:r>
    </w:p>
    <w:p>
      <w:r>
        <w:t xml:space="preserve">　　利益众生者　　能至第九地</w:t>
      </w:r>
    </w:p>
    <w:p>
      <w:r>
        <w:t xml:space="preserve">　　得入于诸佛　　秘密之藏处</w:t>
      </w:r>
    </w:p>
    <w:p>
      <w:r>
        <w:t xml:space="preserve">　　得微妙最上　　三昧陀罗尼</w:t>
      </w:r>
    </w:p>
    <w:p>
      <w:r>
        <w:t xml:space="preserve">　　广大神通力　　善入世间相</w:t>
      </w:r>
    </w:p>
    <w:p>
      <w:r>
        <w:t xml:space="preserve">　　智慧力决定　　能观诸佛法</w:t>
      </w:r>
    </w:p>
    <w:p>
      <w:r>
        <w:t xml:space="preserve">　　大愿悲心净　　得入第九地</w:t>
      </w:r>
    </w:p>
    <w:p>
      <w:r>
        <w:t xml:space="preserve">　　顺行此上地　　持诸佛藏者</w:t>
      </w:r>
    </w:p>
    <w:p>
      <w:r>
        <w:t xml:space="preserve">　　即能通诸法　　善不善无记</w:t>
      </w:r>
    </w:p>
    <w:p>
      <w:r>
        <w:t xml:space="preserve">　　是有漏无漏　　世间出世间</w:t>
      </w:r>
    </w:p>
    <w:p>
      <w:r>
        <w:t xml:space="preserve">　　是则可思议　　是不可思议</w:t>
      </w:r>
    </w:p>
    <w:p>
      <w:r>
        <w:t xml:space="preserve">　　知法定不定　　三乘具足相</w:t>
      </w:r>
    </w:p>
    <w:p>
      <w:r>
        <w:t xml:space="preserve">　　思惟分别此　　有为无为相</w:t>
      </w:r>
    </w:p>
    <w:p>
      <w:r>
        <w:t xml:space="preserve">　　起知如是法　　破诸无明闇</w:t>
      </w:r>
    </w:p>
    <w:p>
      <w:r>
        <w:t xml:space="preserve">　　随顺是智心　　则为第一妙</w:t>
      </w:r>
    </w:p>
    <w:p>
      <w:r>
        <w:t xml:space="preserve">　　悉知诸众生　　险难诸杂心</w:t>
      </w:r>
    </w:p>
    <w:p>
      <w:r>
        <w:t xml:space="preserve">　　轻躁易转心　　无边自在心</w:t>
      </w:r>
    </w:p>
    <w:p>
      <w:r>
        <w:t xml:space="preserve">　　烦恼深浅相　　心伴不离心</w:t>
      </w:r>
    </w:p>
    <w:p>
      <w:r>
        <w:t xml:space="preserve">　　又知使缠相　　随顺相续有</w:t>
      </w:r>
    </w:p>
    <w:p>
      <w:r>
        <w:t xml:space="preserve">　　知业种种杂　　各各差别相</w:t>
      </w:r>
    </w:p>
    <w:p>
      <w:r>
        <w:t xml:space="preserve">　　因灭果不失　　通达如是事</w:t>
      </w:r>
    </w:p>
    <w:p>
      <w:r>
        <w:t xml:space="preserve">　　又知于众生　　诸根软中利</w:t>
      </w:r>
    </w:p>
    <w:p>
      <w:r>
        <w:t xml:space="preserve">　　广大差别等　　先际后际相</w:t>
      </w:r>
    </w:p>
    <w:p>
      <w:r>
        <w:t xml:space="preserve">　　上中下差别　　及诸欲乐等</w:t>
      </w:r>
    </w:p>
    <w:p>
      <w:r>
        <w:t xml:space="preserve">　　乃至能悉知　　八万四千种</w:t>
      </w:r>
    </w:p>
    <w:p>
      <w:r>
        <w:t xml:space="preserve">　　世间性亦尔　　烦恼见难处</w:t>
      </w:r>
    </w:p>
    <w:p>
      <w:r>
        <w:t xml:space="preserve">　　无始来不断　　诸心一切使</w:t>
      </w:r>
    </w:p>
    <w:p>
      <w:r>
        <w:t xml:space="preserve">　　皆与心共行　　缚心难可断</w:t>
      </w:r>
    </w:p>
    <w:p>
      <w:r>
        <w:t xml:space="preserve">　　知诸结使等　　但妄想分别</w:t>
      </w:r>
    </w:p>
    <w:p>
      <w:r>
        <w:t xml:space="preserve">　　无有方处所　　亦无定事相</w:t>
      </w:r>
    </w:p>
    <w:p>
      <w:r>
        <w:t xml:space="preserve">　　亦不离于身　　又亦难得知</w:t>
      </w:r>
    </w:p>
    <w:p>
      <w:r>
        <w:t xml:space="preserve">　　禅定力能遮　　金刚道能断</w:t>
      </w:r>
    </w:p>
    <w:p>
      <w:r>
        <w:t xml:space="preserve">　　又能知众生　　入六道差别</w:t>
      </w:r>
    </w:p>
    <w:p>
      <w:r>
        <w:t xml:space="preserve">　　爱水痴闇覆　　业田识是种</w:t>
      </w:r>
    </w:p>
    <w:p>
      <w:r>
        <w:t xml:space="preserve">　　生于后身牙　　名色共增长</w:t>
      </w:r>
    </w:p>
    <w:p>
      <w:r>
        <w:t xml:space="preserve">　　无始生死来　　相续在三界</w:t>
      </w:r>
    </w:p>
    <w:p>
      <w:r>
        <w:t xml:space="preserve">　　及知天龙等　　烦恼诸业心</w:t>
      </w:r>
    </w:p>
    <w:p>
      <w:r>
        <w:t xml:space="preserve">　　若离于心者　　是则无所有</w:t>
      </w:r>
    </w:p>
    <w:p>
      <w:r>
        <w:t xml:space="preserve">　　一切诸众生　　皆在三聚中</w:t>
      </w:r>
    </w:p>
    <w:p>
      <w:r>
        <w:t xml:space="preserve">　　或没诸邪见　　或在于智道</w:t>
      </w:r>
    </w:p>
    <w:p>
      <w:r>
        <w:t xml:space="preserve">　　菩萨住是地　　悉知众生心</w:t>
      </w:r>
    </w:p>
    <w:p>
      <w:r>
        <w:t xml:space="preserve">　　诸根及欲乐　　种种差别等</w:t>
      </w:r>
    </w:p>
    <w:p>
      <w:r>
        <w:t xml:space="preserve">　　深心善思惟　　随宜而说法</w:t>
      </w:r>
    </w:p>
    <w:p>
      <w:r>
        <w:t xml:space="preserve">　　通达无碍智　　善以言辞说</w:t>
      </w:r>
    </w:p>
    <w:p>
      <w:r>
        <w:t xml:space="preserve">　　菩萨为法师　　犹如师子王</w:t>
      </w:r>
    </w:p>
    <w:p>
      <w:r>
        <w:t xml:space="preserve">　　牛王如山王　　安住无所畏</w:t>
      </w:r>
    </w:p>
    <w:p>
      <w:r>
        <w:t xml:space="preserve">　　普于诸世界　　雨美甘露味</w:t>
      </w:r>
    </w:p>
    <w:p>
      <w:r>
        <w:t xml:space="preserve">　　犹如大龙王　　能雨满大海</w:t>
      </w:r>
    </w:p>
    <w:p>
      <w:r>
        <w:t xml:space="preserve">　　是菩萨善知　　法义辞无碍</w:t>
      </w:r>
    </w:p>
    <w:p>
      <w:r>
        <w:t xml:space="preserve">　　善能随顺行　　具足乐说力</w:t>
      </w:r>
    </w:p>
    <w:p>
      <w:r>
        <w:t xml:space="preserve">　　能得于百万　　阿僧祇总持</w:t>
      </w:r>
    </w:p>
    <w:p>
      <w:r>
        <w:t xml:space="preserve">　　能受诸佛法　　如海受龙雨</w:t>
      </w:r>
    </w:p>
    <w:p>
      <w:r>
        <w:t xml:space="preserve">　　菩萨得如是　　诸深妙清净</w:t>
      </w:r>
    </w:p>
    <w:p>
      <w:r>
        <w:t xml:space="preserve">　　无量陀罗尼　　诸三昧力故</w:t>
      </w:r>
    </w:p>
    <w:p>
      <w:r>
        <w:t xml:space="preserve">　　能于一念中　　得见无量佛</w:t>
      </w:r>
    </w:p>
    <w:p>
      <w:r>
        <w:t xml:space="preserve">　　闻已净梵音　　演说妙法宝</w:t>
      </w:r>
    </w:p>
    <w:p>
      <w:r>
        <w:t xml:space="preserve">　　是菩萨或教　　大千界众生</w:t>
      </w:r>
    </w:p>
    <w:p>
      <w:r>
        <w:t xml:space="preserve">　　随心根所好　　说法令欢喜</w:t>
      </w:r>
    </w:p>
    <w:p>
      <w:r>
        <w:t xml:space="preserve">　　如是等无量　　三千大千国</w:t>
      </w:r>
    </w:p>
    <w:p>
      <w:r>
        <w:t xml:space="preserve">　　转深勤精进　　而作是思惟</w:t>
      </w:r>
    </w:p>
    <w:p>
      <w:r>
        <w:t xml:space="preserve">　　或于一毛头　　无量佛说法</w:t>
      </w:r>
    </w:p>
    <w:p>
      <w:r>
        <w:t xml:space="preserve">　　佛为种种人　　演说于妙法</w:t>
      </w:r>
    </w:p>
    <w:p>
      <w:r>
        <w:t xml:space="preserve">　　是菩萨皆受　　如地受诸种</w:t>
      </w:r>
    </w:p>
    <w:p>
      <w:r>
        <w:t xml:space="preserve">　　复作如是愿　　十方诸所有</w:t>
      </w:r>
    </w:p>
    <w:p>
      <w:r>
        <w:t xml:space="preserve">　　国土中众生　　皆合为一会</w:t>
      </w:r>
    </w:p>
    <w:p>
      <w:r>
        <w:t xml:space="preserve">　　应于一念中　　皆悉知其心</w:t>
      </w:r>
    </w:p>
    <w:p>
      <w:r>
        <w:t xml:space="preserve">　　以一音说法　　悉令断疑网</w:t>
      </w:r>
    </w:p>
    <w:p>
      <w:r>
        <w:t xml:space="preserve">　　菩萨住是地　　人天中法王</w:t>
      </w:r>
    </w:p>
    <w:p>
      <w:r>
        <w:t xml:space="preserve">　　为大说法师　　随顺众生心</w:t>
      </w:r>
    </w:p>
    <w:p>
      <w:r>
        <w:t xml:space="preserve">　　常于日夜中　　与诸佛共会</w:t>
      </w:r>
    </w:p>
    <w:p>
      <w:r>
        <w:t xml:space="preserve">　　能住甚深妙　　寂灭智解脱</w:t>
      </w:r>
    </w:p>
    <w:p>
      <w:r>
        <w:t xml:space="preserve">　　供养无量佛　　善根转明净</w:t>
      </w:r>
    </w:p>
    <w:p>
      <w:r>
        <w:t xml:space="preserve">　　犹如转轮王　　真金严宝冠</w:t>
      </w:r>
    </w:p>
    <w:p>
      <w:r>
        <w:t xml:space="preserve">　　光明照众生　　烦恼险难处</w:t>
      </w:r>
    </w:p>
    <w:p>
      <w:r>
        <w:t xml:space="preserve">　　如梵王光明　　照于大千界</w:t>
      </w:r>
    </w:p>
    <w:p>
      <w:r>
        <w:t xml:space="preserve">　　菩萨住是地　　作三千大千</w:t>
      </w:r>
    </w:p>
    <w:p>
      <w:r>
        <w:t xml:space="preserve">　　世界大梵王　　诸根悉猛利</w:t>
      </w:r>
    </w:p>
    <w:p>
      <w:r>
        <w:t xml:space="preserve">　　善以三乘法　　示悟诸众生</w:t>
      </w:r>
    </w:p>
    <w:p>
      <w:r>
        <w:t xml:space="preserve">　　所作诸善业　　皆顺于正念</w:t>
      </w:r>
    </w:p>
    <w:p>
      <w:r>
        <w:t xml:space="preserve">　　能在一念中　　而得于无量</w:t>
      </w:r>
    </w:p>
    <w:p>
      <w:r>
        <w:t xml:space="preserve">　　世界微尘数　　诸深妙三昧</w:t>
      </w:r>
    </w:p>
    <w:p>
      <w:r>
        <w:t xml:space="preserve">　　得见十方佛　　微妙音说法</w:t>
      </w:r>
    </w:p>
    <w:p>
      <w:r>
        <w:t xml:space="preserve">　　见佛大神力　　更发无量愿</w:t>
      </w:r>
    </w:p>
    <w:p>
      <w:r>
        <w:t xml:space="preserve">　　如是第九地　　大智所行处</w:t>
      </w:r>
    </w:p>
    <w:p>
      <w:r>
        <w:t xml:space="preserve">　　深妙难知见　　今已略说竟</w:t>
      </w:r>
    </w:p>
    <w:p/>
    <w:p>
      <w:r>
        <w:t xml:space="preserve">　　法云地第十</w:t>
      </w:r>
    </w:p>
    <w:p/>
    <w:p>
      <w:r>
        <w:t xml:space="preserve">　　说诸大菩萨　　所行无上事</w:t>
      </w:r>
    </w:p>
    <w:p>
      <w:r>
        <w:t xml:space="preserve">　　无数那由他　　首陀会诸天</w:t>
      </w:r>
    </w:p>
    <w:p>
      <w:r>
        <w:t xml:space="preserve">　　于上虚空中　　心皆大欢喜</w:t>
      </w:r>
    </w:p>
    <w:p>
      <w:r>
        <w:t xml:space="preserve">　　咸以恭敬心　　众妙供养佛</w:t>
      </w:r>
    </w:p>
    <w:p>
      <w:r>
        <w:t xml:space="preserve">　　那由他菩萨　　欢悦无有量</w:t>
      </w:r>
    </w:p>
    <w:p>
      <w:r>
        <w:t xml:space="preserve">　　烧诸奇妙香　　灭除诸烦恼</w:t>
      </w:r>
    </w:p>
    <w:p>
      <w:r>
        <w:t xml:space="preserve">　　他化自在王　　与诸天大众</w:t>
      </w:r>
    </w:p>
    <w:p>
      <w:r>
        <w:t xml:space="preserve">　　住在虚空中　　心皆大欢喜</w:t>
      </w:r>
    </w:p>
    <w:p>
      <w:r>
        <w:t xml:space="preserve">　　咸以恭敬心　　种种设供养</w:t>
      </w:r>
    </w:p>
    <w:p>
      <w:r>
        <w:t xml:space="preserve">　　各散众宝衣　　空中旋转下</w:t>
      </w:r>
    </w:p>
    <w:p>
      <w:r>
        <w:t xml:space="preserve">　　无量亿天女　　诸根欣悦豫</w:t>
      </w:r>
    </w:p>
    <w:p>
      <w:r>
        <w:t xml:space="preserve">　　于上虚空中　　敬心供养佛</w:t>
      </w:r>
    </w:p>
    <w:p>
      <w:r>
        <w:t xml:space="preserve">　　同作无量亿　　那由他伎乐</w:t>
      </w:r>
    </w:p>
    <w:p>
      <w:r>
        <w:t xml:space="preserve">　　于诸众物中　　皆出如是音</w:t>
      </w:r>
    </w:p>
    <w:p>
      <w:r>
        <w:t xml:space="preserve">　　佛坐于此处　　悉遍于一切</w:t>
      </w:r>
    </w:p>
    <w:p>
      <w:r>
        <w:t xml:space="preserve">　　十方国土中　　皆亦有佛现</w:t>
      </w:r>
    </w:p>
    <w:p>
      <w:r>
        <w:t xml:space="preserve">　　无量亿种种　　相好庄严身</w:t>
      </w:r>
    </w:p>
    <w:p>
      <w:r>
        <w:t xml:space="preserve">　　姝妙无有比　　充满于世界</w:t>
      </w:r>
    </w:p>
    <w:p>
      <w:r>
        <w:t xml:space="preserve">　　于一毛孔中　　出无量光明</w:t>
      </w:r>
    </w:p>
    <w:p>
      <w:r>
        <w:t xml:space="preserve">　　灭除于一切　　世间烦恼火</w:t>
      </w:r>
    </w:p>
    <w:p>
      <w:r>
        <w:t xml:space="preserve">　　十方微尘数　　不可得计量</w:t>
      </w:r>
    </w:p>
    <w:p>
      <w:r>
        <w:t xml:space="preserve">　　一毛孔光明　　亦复不可尽</w:t>
      </w:r>
    </w:p>
    <w:p>
      <w:r>
        <w:t xml:space="preserve">　　各见有佛身　　以三十二相</w:t>
      </w:r>
    </w:p>
    <w:p>
      <w:r>
        <w:t xml:space="preserve">　　八十好庄严　　转于无上轮</w:t>
      </w:r>
    </w:p>
    <w:p>
      <w:r>
        <w:t xml:space="preserve">　　或见佛种种　　为众而说法</w:t>
      </w:r>
    </w:p>
    <w:p>
      <w:r>
        <w:t xml:space="preserve">　　或见在兜率　　教化于诸天</w:t>
      </w:r>
    </w:p>
    <w:p>
      <w:r>
        <w:t xml:space="preserve">　　或见从兜率　　来下处胞胎</w:t>
      </w:r>
    </w:p>
    <w:p>
      <w:r>
        <w:t xml:space="preserve">　　或见初生时　　或见夜出家</w:t>
      </w:r>
    </w:p>
    <w:p>
      <w:r>
        <w:t xml:space="preserve">　　或见坐道场　　而成无上道</w:t>
      </w:r>
    </w:p>
    <w:p>
      <w:r>
        <w:t xml:space="preserve">　　或见转法轮　　或见入涅槃</w:t>
      </w:r>
    </w:p>
    <w:p>
      <w:r>
        <w:t xml:space="preserve">　　于无量国土　　种种而示现</w:t>
      </w:r>
    </w:p>
    <w:p>
      <w:r>
        <w:t xml:space="preserve">　　欲度众生故　　皆有如是事</w:t>
      </w:r>
    </w:p>
    <w:p>
      <w:r>
        <w:t xml:space="preserve">　　譬如巧幻师　　善知于幻术</w:t>
      </w:r>
    </w:p>
    <w:p>
      <w:r>
        <w:t xml:space="preserve">　　多示诸众生　　种种诸异身</w:t>
      </w:r>
    </w:p>
    <w:p>
      <w:r>
        <w:t xml:space="preserve">　　如是佛慧中　　善巧于示现</w:t>
      </w:r>
    </w:p>
    <w:p>
      <w:r>
        <w:t xml:space="preserve">　　变化一切身　　周遍诸世间</w:t>
      </w:r>
    </w:p>
    <w:p>
      <w:r>
        <w:t xml:space="preserve">　　如诸法空寂　　先来无性相</w:t>
      </w:r>
    </w:p>
    <w:p>
      <w:r>
        <w:t xml:space="preserve">　　同若如虚空　　大师亦如是</w:t>
      </w:r>
    </w:p>
    <w:p>
      <w:r>
        <w:t xml:space="preserve">　　得入第一义　　微妙之性相</w:t>
      </w:r>
    </w:p>
    <w:p>
      <w:r>
        <w:t xml:space="preserve">　　随于法性相　　示佛大神力</w:t>
      </w:r>
    </w:p>
    <w:p>
      <w:r>
        <w:t xml:space="preserve">　　诸佛所行性　　一切诸众生</w:t>
      </w:r>
    </w:p>
    <w:p>
      <w:r>
        <w:t xml:space="preserve">　　皆在是性中　　相可相同相</w:t>
      </w:r>
    </w:p>
    <w:p>
      <w:r>
        <w:t xml:space="preserve">　　一切诸法等　　入在于第一</w:t>
      </w:r>
    </w:p>
    <w:p>
      <w:r>
        <w:t xml:space="preserve">　　寂灭义趣中　　悉皆无有相</w:t>
      </w:r>
    </w:p>
    <w:p>
      <w:r>
        <w:t xml:space="preserve">　　若欲得佛智　　应离诸想念</w:t>
      </w:r>
    </w:p>
    <w:p>
      <w:r>
        <w:t xml:space="preserve">　　有无俱通达　　疾作天人师</w:t>
      </w:r>
    </w:p>
    <w:p>
      <w:r>
        <w:t xml:space="preserve">　　诸天婇女众　　皆出如是等</w:t>
      </w:r>
    </w:p>
    <w:p>
      <w:r>
        <w:t xml:space="preserve">　　千万种妙音　　寂然而观佛</w:t>
      </w:r>
    </w:p>
    <w:p>
      <w:r>
        <w:t xml:space="preserve">　　解脱月菩萨　　见众皆寂然</w:t>
      </w:r>
    </w:p>
    <w:p>
      <w:r>
        <w:t xml:space="preserve">　　请金刚藏言　　大名称佛子</w:t>
      </w:r>
    </w:p>
    <w:p>
      <w:r>
        <w:t xml:space="preserve">　　菩萨从九地　　至于第十地</w:t>
      </w:r>
    </w:p>
    <w:p>
      <w:r>
        <w:t xml:space="preserve">　　诸大神通力　　愿今为略说</w:t>
      </w:r>
    </w:p>
    <w:p/>
    <w:p>
      <w:r>
        <w:t xml:space="preserve">　　尔时金刚藏菩萨言。佛子。诸菩萨摩诃萨。如是无量智慧。善修行佛道。乃至九地。善集诸白法。集无量助道法。大功德智慧所护。广行大悲。深知分别世间性差别。深入众生难处。至诸如来行处。念随顺如来寂灭行处。趣向诸佛力无所畏。不共法等。坚持不舍。得至一切智慧位。诸佛子。菩萨摩诃萨。随行如是智。近佛位地。则得菩萨离垢三昧。而现在前。又入法性差别三昧。庄严道场三昧。雨一切世间华光三昧。海藏三昧。海印三昧。虚空广三昧。观择一切法性三昧。随一切众生心行三昧。如实择一切法三昧。得如来智信三昧。如是等百万阿僧祇三昧。皆现在前。是菩萨悉入此三昧。善知其中功用差别。最后三昧。名益一切智位。是三昧现在前时。大宝莲花王出。周圆如百万三千大千世界。一切众宝。间错庄严。过一切世间所有。出世间善根所生。行诸法如幻。性空慧所成。光明能照一切世界。大宝琉璃为茎。胜一切诸天所有。不可量栴檀王为台。大马瑙宝为须。阎浮檀金光为叶。中有无量光明。一切妙宝。皆在其内。宝网覆上。满十三千大千世界微尘数莲花为眷属。尔时菩萨。其身姝妙。称可华座。是菩萨。得益一切智位三昧力故。身现在大莲华座上。即时诸眷属莲华上。皆有菩萨围绕之。一一菩萨。坐莲华上。即得百万三昧。皆一心恭敬。瞻仰大菩萨。是菩萨。升莲华座时。十方现在。一切世界。皆大震动。一切恶道。皆悉休息。光明普照十方世界。一切世界。皆悉严净。皆得见闻一切诸佛大会。何以故。是菩萨。坐大莲华座上。即时足下。出百万阿僧祇光明。照十方阿鼻地狱等。灭众生苦恼。两膝上。放若干光明。悉照十方一切畜生。灭除苦恼。脐放若干光明。照十方一切饿鬼。灭除苦恼。左右胁。放若干光明。照十方人身。安隐快乐。两手放若干光明。照十方诸天阿修罗宫殿。两肩放若干光明。照十方声闻人。项放若干光明。照十方辟支佛。口放若干光明。照十方世界诸菩萨身乃至住九地者。白毫放若干光明。照十方得位菩萨身。一切魔宫。隐蔽不现。顶上放百万阿僧祇三千大千世界微尘数光明。照十方诸佛大会。围绕世界十匝。住于虚空。成光明网。高大明净。供养诸佛。如是供养。从初发心。乃至九地。菩萨所作供养。百分不及一。乃至百千万亿分不及一。乃至算数譬喻。所不能及。是大光明网。胜十方世界所有华香末香。烧香涂香。衣服幡盖。众宝璎珞。摩尼宝珠。供养之具。以从出世善根生故。一一佛大会上。皆雨众宝。状如大云。若有众生。觉知如是供养者。当知皆是必定无上大道。如是诸光。雨大供养已。还绕诸佛大会十匝。入诸佛足下。尔时诸佛。及大菩萨。知某世界中。某甲菩萨摩诃萨。行如是道。成就受职。诸佛子。即时十方无边菩萨。乃至住九地者。皆来围绕。设大供养。一心恭敬瞻礼各得万三昧。诸得职菩萨摩诃萨。于金刚庄严胸。出一大光。名破魔贼。有无量百千万光。以为眷属。照十方世界。示无量神力。亦来入是大菩萨胸。此光明灭已。是菩萨。即时得大势力。神通智慧。百千万倍。诸佛子。尔时诸佛。出眉间白毫相光。名益一切智位。有无量无边光明眷属。照一切十方世界。无有遗余。十匝围绕一切世界。示于诸佛大神通力。劝进无量无边百千万亿诸菩萨。一切十方世界。六种震动。灭除一切恶道苦恼。一切魔宫。皆蔽不现。示一切诸佛得道之处。示一切诸佛大会庄严事。广大如法性。究竟如虚空。照明一切世界已。集在虚空。右绕。示大神通庄严之事。入是菩萨顶上。其诸眷属光明。入诸眷属莲华菩萨顶上。即时诸菩萨。各得先所未得十千三昧。是光明入此菩萨顶。如一佛光。一切佛光。皆亦如是。一切十方佛光明。入是菩萨顶时。名为得职。名为入诸佛境界。为具佛十力。当堕在佛数。诸佛子。譬如转轮圣王长子。大夫人所生。成就转轮王相。转轮圣王。令子在白象宝阎浮檀金座上。取四大海水。上张罗幔。种种庄严。幢幡伎乐。执金钟香水。灌子顶上。即名为灌顶。大王具足。转十善道故。得名转轮圣王。诸佛子。菩萨摩诃萨。亦如是。受职时。诸佛以智水。灌是菩萨顶。名灌顶法王。具足佛十力故。堕在佛数。诸佛子。是名诸菩萨摩诃萨大智慧职。以是职故。诸菩萨摩诃萨。受无量百千亿万苦行难事。是菩萨。得是职已。住菩萨法云地。无量功德。智慧转增。诸佛子。菩萨住是法云地。如实知集欲界。集色界。集无色界。如实知集世间性。集众生性。集识性。集有为性。集无为性。集虚空性。集法性。集涅槃性。集邪见诸烦恼性。如实知诸世间行法还法。如实知集声闻道。集辟支佛道。集菩萨道。集诸佛力无畏。不共法。集色身法身。集一切智慧。如是集得佛道。集转法轮。集示灭度。举要言之。如实知示集一切法差别。是菩萨。以如是智慧。随顺菩提行。如实转深入。知众生化。业化烦恼化。诸见化世性化。法性化。声闻化。辟支佛化菩萨化。如来化一切化。分别无分别化。皆如实入。是菩萨。尔时如实知佛力所持。如实知法处持。如实知业持。烦恼持。时持愿持。先世持行持。劫寿持智持。是菩萨。住十地中。诸佛所有。微细行智。所谓。细微生死智。细微世智。细微出家智。细微得道智。细微神力自在智。细微转法轮智。细微持寿命智。细微示涅槃智。细微法久住智。如是等细微智。皆如实知。又诸佛密处。所谓身密口密意密。筹量时非时密。与菩萨受记密。摄伏众生密。诸乘差别密。八万四千诸根差别密。业如实所作密。行密。得菩提密。如是等密。皆如实知。是菩萨。诸佛所有入劫智。所谓。一劫摄阿僧祇劫。阿僧祇劫摄一劫。有数摄无数。无数摄有数。一念摄无量世。无量世摄一念。劫摄非劫。非劫摄劫。有佛劫摄无佛劫。无佛劫摄有佛劫。过去未来劫摄现在劫。现在劫摄过去未来劫。未来过去劫摄现在劫。现在劫摄未来过去劫。长劫摄短劫。短劫摄长劫。诸劫摄想。皆如实知。是菩萨。诸佛所入毛道智。若入微尘智。若国土智。身心智。得道智。若众生身心得道智。若众生行智。得道智。遍行佛道智。顺行示智。逆行示智。不可思议智。世间能知。声闻能知。辟支佛能知。菩萨能知。有不能知。但如来能知。皆如实入。诸佛子。诸佛智广大。无量无边。菩萨住是地。则能得入如是智慧。诸佛子。是菩萨摩诃萨。随是地行。得菩萨不可思议解脱。得菩萨无碍解脱。净行解脱。普门明解脱。如来藏解脱。随无碍论解脱。入三世解脱。法性藏解脱。解脱明解脱。离差别解脱。诸佛子。是菩萨。十解脱为首。如是等无量无边百千万亿阿僧祇解脱。皆于此地。得得百千万无量阿僧祇三昧。百千万无量阿僧祇陀罗尼。百千万无量阿僧祇神通。亦复如是。是菩萨。成就如是智慧。随顺于菩提。成就无量念力。能于一念顷。至十方无量佛所。受无量法明。无量法雨。皆能受持。譬如娑伽罗龙王。所澍大雨。唯除大海。余地不能堪受。诸佛子。菩萨摩诃萨。亦如是。受大法雨故。能入如来密处。是大法雨。一切众生声闻辟支佛。皆不能受。从初地乃至九地菩萨。亦不能受持。唯此菩萨摩诃萨。住法云地。悉能受持。诸佛子。譬如大海一龙王。起大云雨。皆能堪受。若二龙王。三四五十二十三十四十五十。若百龙王。若千若万。若亿若百亿。若千万亿那由他龙王。乃至无量无边大龙王。起云所雨。一时澍下。皆能受持。所以者何。大海是无量器故。诸佛子。菩萨摩诃萨。亦如是。住法云地。于一佛所。能受大法明雨二佛三四五十百千万亿。乃至无量无边。不可称不可说。无有限过诸算数。于一念中。皆能堪受如是诸佛大法云雨。是故此地。名法云地。问言佛子。是菩萨。于一念中。为能堪受几所佛法明大雨。答言。不可以算数所知。但以譬喻可说。诸佛子。譬如十方所有不可说百千万亿那由他世界中微尘。尔所微尘世界中众生。假使皆得闻持陀罗尼。为佛侍者。为大声闻。多闻第一。譬如金刚莲花上佛。有大择比丘。多闻第一。其一众生。成就如是多闻之力。余若干众生。皆亦如是。其一人所受法。第二人不重受。如是一切。各各不同。诸佛子。于意云何。是一切众生。受持多闻力。为多不。答言无量。诸佛子。我今当为汝说。是菩萨住此法云地。于一念一时。于一佛所。能堪受三世法性藏。名曰大法明雨。上一切众生多闻之力。比此百分不及一。千分万分。千万亿那由他。乃至算数譬喻。所不能及。如一佛所闻。十方若干世界。所有微尘诸佛。皆能堪受大法明雨。复能过此。无量无边。于一念一时。悉能堪受大法明雨。是故名为法云地。</w:t>
      </w:r>
    </w:p>
    <w:p>
      <w:r>
        <w:t xml:space="preserve">　　复次佛子。菩萨摩诃萨。住是大法云地。自从愿力。生大慈悲。放大法雷音。诸通明无畏。以为电光。发大智慧。以为疾风。大福德善根。以为密云。现种种身色。为杂色云。说法降魔。以为雷音。一念一时。能于上所说微尘世界。皆悉周普。无有遗余。复过此数。以雨善法甘露法雨故。灭众生随心所乐。无明所起。烦恼尘焰是故名为法云地。复次诸佛子。菩萨摩诃萨。住是法云地。于一世界中。从兜率天上来下。乃至示大涅槃。一切佛事。随所度众生。皆现神力。若二三千世界。乃至如上微尘数世界。又复过是百千万亿阿僧祇世界。从兜率来下。乃至示大涅槃。一切佛事。随所度众生。皆现神力。是菩萨。住在此地。于智慧中。得上自在力。善择大智慧。或以狭国为广。广国为狭。或以垢国为净。如是。一切世间性。皆有神力。是菩萨。或于一微尘中。有一三千大千世界铁围山川。而不迫隘。或二三四五十二十三十四十五十。若百若千。万亿无量。不可说不可说世界。诸庄严事。皆示入一微尘。若以一世界庄严事。示不可说不可说世界。或以乃至不可说不可说世界众生。置一世界中。亦不迫隘。或以一世界众生。置不可说不可说世界中。或以不可说不可说世界。示著一毛头。而不恼众生。或于一毛中。示一切佛神通力庄严之事。或以十方所有不可说不可说世界微尘。于一念中。现如是等身。于一身中。示若干无量手。以此手。勤心供养十方诸佛。以一一手。捉恒河沙等莲华。聚以散诸佛。涂香杂香。末香衣服。幡盖宝物。亦复如是。一切庄严之具。皆以手执供养诸佛。于一一身。皆亦如是。又一一身。化有尔所尘数头。于一一头。有尔所尘数舌。以是神力。赞叹诸佛。如是等事。于念念中。遍满十方。于念念中。以神通力。于无量世界。示得佛道。转于法轮。乃至大般涅槃。于三世中。以神通力。示现无量身。于自身中。现佛无量无边。佛土庄严事。于自身中。示一切世界成坏事。或令一切诸风皆于一毛孔出。而不恼众生。或欲以无量无边世界。为一海水。此海水中。作大莲华。形色光明。遍照无量无边世界。于中示得菩提庄严妙事。乃至示得一切种智。自身中所有一方光明。摩尼宝珠。电光日月。星宿诸光明。乃至十方世界。所有光明诸物。皆于身中现。以口嘘气。能令一切十方无量无边世界震动。而不令众生。有惊畏想。示十方世界。水劫尽风劫火劫尽。而众生身。随意庄严。或欲于自身。示作如来身。如来身作自身。如来身作己佛国。己佛国。作如来身。诸佛子。菩萨摩诃萨。在此菩萨法云地。神变如是。又余无量神力自在。奇异示现。尔时会中。有诸菩萨。天龙夜叉。乾闼婆阿修罗。迦楼罗紧那罗。摩睺罗伽。释提桓因。梵天王。四天王。自在天子。净居天等。各作是念。若菩萨神通力。智慧力。如是无量无边。佛复云何。尔时解脱月菩萨摩诃萨。知大众心所念。问金刚藏菩萨言。佛子。今诸大众。皆有所疑。闻是菩萨大神通智慧力。堕在疑网。汝今当断一切疑惑。示菩萨神通庄严妙事。即时金刚藏菩萨。入一切佛国体性三昧。时诸大众。天龙夜叉。乾闼婆阿修罗。迦楼罗紧那罗。摩睺罗伽。释提桓因。梵天王。护世天王。自在天子。净居天等大众。皆自见知入金刚藏菩萨身中。于其身内。见有三千大千世界庄严众事。若满一劫。说不可尽于中见佛道场树。其茎周围。十万三千大千世界。高百万三千大千世界。覆荫三千亿三千大千世界。称树高广。有师子座。其座上有佛。号一切智王如来。一切大众。咸皆见佛坐在座上。其中所有庄严上妙供养之具。满一劫说。亦不可尽。金刚藏菩萨。示现如是大神力已。还令大众各在本处。尔时一切众会。生希有想。默然一心。观金刚藏菩萨。尔时解脱月菩萨。问金刚藏菩萨言。佛子。甚为希有。是三昧。有大势力。是三昧者。名为何等。答言。是三昧者。名为一切佛国体性。问言。是三昧。所有势力为齐几所。答言。佛子。若菩萨摩诃萨。善修成是三昧力者。能以如是无量恒河沙世界微尘数三千大千世界。于身中现。复过是数。佛子。菩萨摩诃萨。在此法云地。得如是诸菩萨三昧。无量无边百千万亿。以是故。此菩萨。住是地中。身身业。难可测知。口口业。难可测知。意意业。难可测知。神力自在。难可测知。观三世法。难可测知。诸三昧行入。难可测知。智力。难可测知。游戏诸解脱。难可测知。变化所作。神力所作。势力所作。难可测知。略说。乃至举足下足。乃至小王子菩萨。住妙善地者。不能测知。诸佛子。菩萨法云地。如是无量。今已略说。若广说者。无量无边阿僧祇劫。不能得尽。问言佛子。若菩萨。行处力神通力如是者。佛行处力神通力。复云何。答言佛子。譬如有人取四天下中二三块土。作是言。无边世界地性。为多此耶。汝所问者。我谓如是。如来无量智慧。云何以菩萨智慧。而欲测量。诸佛子。如人取四天下中少地性。余在极多。诸菩萨法云地。于无量劫。但可说耳。何况如来地。诸佛子。我今唱说。令汝知之。佛现在为证。如一一方。无量无边世界微尘等诸佛世界。十地菩萨皆满其中。譬如稻麻丛林。是诸菩萨。有无量无边业。修习菩萨功德智慧禅定。于如来功德智慧力。百分不及一。百千万亿分不及一。乃至算数譬喻。所不能及。诸佛子。是菩萨。随如是智慧。顺如来身口意。亦不舍诸菩萨三昧。而勤心供养诸佛。于一一劫。以一切粗现(丹本微妙)供养具。供养无量无边诸佛。而能具受诸佛神力。转复明胜。是菩萨。于法性问难。无能胜者。乃至无量无边百千万亿劫不可穷尽。佛子。譬如大金师。善治此金。为庄严物。以无上摩尼宝珠。间错其中。安置自在天王颈上。其余诸天。无能夺者。又诸天人庄严之具。无能及者。诸佛子。菩萨住十地中。智慧功德善根。从初地至九地。诸菩萨摩诃萨。所不能及。菩萨住是地中。得大智照明故。能随顺一切智慧。其余智慧之明。所不能坏。譬如佛子。大自在天王光明。一切生处。众生光明。所不能及。能令众生。身心凉冷。诸佛子。菩萨摩诃萨。亦如是。住是法云地中。智慧光明。一切声闻。辟支佛。所不能及。从初地乃至九地菩萨摩诃萨。亦不能及。是菩萨。住是地中。能令无量众生。住一切智道。诸佛子。菩萨摩诃萨。住是地中。诸十方佛。为说智慧。令通达三世。正知法性相。以智普覆一切世间。照一切世间性。大悲大慈。普覆一切众生。正遍见知一切诸法。举要言之。具足为说。至一切智道。佛子。是名菩萨摩诃萨第十菩萨法云地。菩萨摩诃萨。住是地中。多作摩醯首罗天王。智慧明达。善说声闻辟支佛。菩萨波罗蜜。于法性中。有问难者。无能令尽。所作善业。若布施若爱语。若利益若同事。皆不离念佛念法念菩萨伴。念菩萨行。念诸波罗蜜。念诸地行。不离念十力。念无所畏。念不共法。乃至不离念具足一切种智。常作是念。我当何时于众生中。为首为胜。为大为妙。为上为无上为导为将。为师为尊。乃至于一切众生中。为依止者。若欲如是勤行精进。于一念中。得无量百千万亿那由他不可说不可说世界微尘数三昧。乃至示尔所微尘数。菩萨眷属。若以愿力。神通自在。复过是数。所谓诸行上妙供具。信解起业若身若口。若光明若诸根。若如意若音声。若行处。乃至若干百千万亿劫。不可称数。诸佛子。是名菩萨摩诃萨地次第顺行趣向一切种智。佛子。譬如从阿耨达池。四河流出。满足四天下。转增无有穷尽。乃入大海。诸佛子。菩萨摩诃萨。亦如是。从菩萨出于善根大愿之水。以四摄法。满足众生。而不穷尽。转更增长乃至一切种智。诸佛子。是诸菩萨十地。因佛智故。而有差别。譬如因大地故。有十大山王。何等为十。所谓。雪山王。香山王。轲梨罗山王。仙圣山王。由乾陀罗山王。马耳山王。尼民陀罗山王。斫迦婆罗山王。众相山王。须弥山王。佛子。如雪山王。一切药草。集在其中。取不可尽。诸佛子。菩萨摩诃萨。亦如是。住在菩萨欢喜地。一切世间。经书伎艺。文颂咒术。集在其中。无有穷尽。诸佛子。如香山王。一切诸香。聚在其中。而不可尽。菩萨摩诃萨。亦如是。住菩萨离垢地中。持戒头陀。威仪助法。集在其中。无有穷尽。诸佛子。如轲梨罗伽山王。但以宝成。集诸妙华。取不可尽。诸佛子。菩萨亦如是。住于明地。集一切世间。禅定神通。解脱三昧门不可尽。诸佛子。如仙圣山王。但以宝成。多有五神通圣人。不可穷尽。诸佛子。菩萨摩诃萨。亦如是。住菩萨焰地中。集令众生。入道因缘。种种问难。不可穷尽。诸佛子。如由乾陀罗山王。但以宝成。集夜叉大神。夜叉罗刹众不可穷尽。诸佛子。菩萨亦如是。住菩萨难胜地中。集一切自在。如意神通。说不可尽。诸佛子。如马耳山王。但以宝成。集众妙果。取不可尽。诸佛子。菩萨摩诃萨。亦如是。住现前地中。集深因缘法。说声闻果。不可穷尽。诸佛子。如尼民陀罗山王。但以宝成。集诸一切大力龙神。不可穷尽。诸佛子。菩萨摩诃萨。亦如是。住菩萨远行地中。集种种方便智慧。说辟支佛道。不可穷尽。诸佛子。如斫迦婆罗山王。但以宝成。集心自在者。不可穷尽。诸佛子。菩萨摩诃萨。亦如是。住无动地。集一切菩萨自在道。说世间性。不可穷尽。诸佛子。如众相山王。但以宝成。集大神力。诸阿修罗。无有穷尽。诸佛子。菩萨亦如是。住菩萨妙善地中。集转众生行智。说世间相。不可穷尽。诸佛子。如须弥山王。但以宝成。集诸天神。无有穷尽。诸佛子。菩萨亦如是。住法云地中。集如来十力。四无所畏。说诸佛法。不可穷尽。诸佛子。是十宝山。同在大海。因大海水。有差别相。诸菩萨摩诃萨十地。亦如是。同在佛智。因一切智故。有差别相。诸佛子。譬如大海。以十相故。数名大海。无有能坏。何等为十。一渐次深。二不共死尸宿。三余水失本名。四一味。五多宝聚。六极深难入。七广大无量。八多有大身众生依住。九不过常限。十能受一切大雨无有盈溢。诸佛子。诸菩萨行。亦如是。以十因缘故。得名无有能坏。何等为十。欢喜地中。渐次生坚固愿。离垢地中。不与破戒者共宿。明地中。舍诸世间假名。焰地中。于佛所得一心不坏信净。难胜地中。生世间无量方便神通。起世间事。现前地中。观甚深因缘法。远行地中。以广大心。善择诸法。无动地中。能起大庄严事示现。妙善地中。能得深解脱。通达世间行。如实不过。法云地中。能受一切诸佛大法明雨。诸佛子。譬如大摩尼宝珠。有十事。能与众生一切宝物。何等为十。一出大海。二巧匠加治。三转精细。四除其垢秽。五以火炼治。六众宝庄严。七贯以宝缕。八置在琉璃高柱。九光明四照。十随王意雨众宝物。诸佛子。菩萨摩诃萨。发菩提心宝。亦有十事。何等为十。一初发心布施离悭。二修持戒头陀苦行。三以诸禅定解脱三昧令转精妙。四以道行清净。五练以方便神通。六以深因缘法庄严。七以种种深方便智慧贯穿。八置以神通自在憧上。九观众生行放多闻智慧光明。十诸佛授智职。尔时于一切众生。能为佛事。堕在萨婆若数。诸佛子。是诸菩萨所行。集一切智慧功德法门品。若不深种善根者。不能得闻。问言。若得闻者。是人为得几许福。答言。随诸佛所有智慧慧力。如是发萨婆若心。所缘摄福德。是人得闻此法门。所得福德。亦复如是。何以故。若无菩萨心。闻是法门。不能信解受持。何况以身修习。能成是事。诸佛子。以是故当知。是人随顺一切种智。得闻信解受持修行。说是经时。以佛神力。十方世界。十亿佛国。微尘数世界。六种十八相动。又法应震动。诸天雨华。如云而下。雨诸香璎珞。天宝衣。天幡盖。天宝物。天庄严身具。雨天伎乐歌颂。而下更有大音。赞叹十地殊胜之事。此他化自在天王宫。四天下中。如是十方一切世界周遍。皆说十地经。以佛神力故。十方过十亿佛国微尘数世界。有十亿佛国微尘数诸菩萨来。遍满十方虚空。皆作是言。善哉善哉。金刚藏。佛子。善说诸菩萨摩诃萨住诸地相。佛子。我等皆亦名金刚藏。从金刚德世界。金刚憧佛所来。所经历处。皆说是经。众会亦如是。言辞亦如是。义趣亦如是。不增不减。佛子。我等以佛力故。到此大众。来证是事。诸佛子。如我等来至此众。如是十方一切世界。一一世间种性。四天下上他化自在天王宫摩尼宝殿。皆有十亿佛国微尘数菩萨。往为作证。尔时金刚藏菩萨观察十方。观一切大众。观深法性。赞叹助发萨婆若心。示众生菩萨大力。欲净诸菩萨行摄一切众生。随顺萨婆若。除一切世间之垢。与诸众生一切种智因缘。示不可思议智慧庄严妙事。说一切菩萨功德差别相。欲令此义转胜明显示众生故。承佛神力。而说偈言。</w:t>
      </w:r>
    </w:p>
    <w:p>
      <w:r>
        <w:t xml:space="preserve">　　诸菩萨所行　　乐于善寂灭</w:t>
      </w:r>
    </w:p>
    <w:p>
      <w:r>
        <w:t xml:space="preserve">　　其心无所著　　犹若如虚空</w:t>
      </w:r>
    </w:p>
    <w:p>
      <w:r>
        <w:t xml:space="preserve">　　除贪恚痴垢　　安住道智中</w:t>
      </w:r>
    </w:p>
    <w:p>
      <w:r>
        <w:t xml:space="preserve">　　如是无上行　　愿乐欲听闻</w:t>
      </w:r>
    </w:p>
    <w:p>
      <w:r>
        <w:t xml:space="preserve">　　如是诸菩萨　　在于无量劫</w:t>
      </w:r>
    </w:p>
    <w:p>
      <w:r>
        <w:t xml:space="preserve">　　勤心常修习　　万亿种善根</w:t>
      </w:r>
    </w:p>
    <w:p>
      <w:r>
        <w:t xml:space="preserve">　　供养无量佛　　辟支阿罗汉</w:t>
      </w:r>
    </w:p>
    <w:p>
      <w:r>
        <w:t xml:space="preserve">　　为利众生故　　乃生菩提心</w:t>
      </w:r>
    </w:p>
    <w:p>
      <w:r>
        <w:t xml:space="preserve">　　精勤持戒行　　头陀除罪垢</w:t>
      </w:r>
    </w:p>
    <w:p>
      <w:r>
        <w:t xml:space="preserve">　　修善忍转妙　　惭愧威德满</w:t>
      </w:r>
    </w:p>
    <w:p>
      <w:r>
        <w:t xml:space="preserve">　　福慧因缘故　　高胜心明净</w:t>
      </w:r>
    </w:p>
    <w:p>
      <w:r>
        <w:t xml:space="preserve">　　深乐于佛智　　同佛生菩提</w:t>
      </w:r>
    </w:p>
    <w:p>
      <w:r>
        <w:t xml:space="preserve">　　供养于一切　　十方三世佛</w:t>
      </w:r>
    </w:p>
    <w:p>
      <w:r>
        <w:t xml:space="preserve">　　如虚空等国　　悉皆令清净</w:t>
      </w:r>
    </w:p>
    <w:p>
      <w:r>
        <w:t xml:space="preserve">　　一切法平等　　善悉通达故</w:t>
      </w:r>
    </w:p>
    <w:p>
      <w:r>
        <w:t xml:space="preserve">　　为度一切众　　生于菩提心</w:t>
      </w:r>
    </w:p>
    <w:p>
      <w:r>
        <w:t xml:space="preserve">　　诸菩萨如是　　生是无量心</w:t>
      </w:r>
    </w:p>
    <w:p>
      <w:r>
        <w:t xml:space="preserve">　　至于欢喜地　　息恶乐布施</w:t>
      </w:r>
    </w:p>
    <w:p>
      <w:r>
        <w:t xml:space="preserve">　　得诸本愿力　　慈悲心偏多</w:t>
      </w:r>
    </w:p>
    <w:p>
      <w:r>
        <w:t xml:space="preserve">　　深行十善道　　能到离垢地</w:t>
      </w:r>
    </w:p>
    <w:p>
      <w:r>
        <w:t xml:space="preserve">　　戒闻功德富　　慈心愍世间</w:t>
      </w:r>
    </w:p>
    <w:p>
      <w:r>
        <w:t xml:space="preserve">　　永离诸垢秽　　深心常清净</w:t>
      </w:r>
    </w:p>
    <w:p>
      <w:r>
        <w:t xml:space="preserve">　　普观诸世间　　三毒火炽然</w:t>
      </w:r>
    </w:p>
    <w:p>
      <w:r>
        <w:t xml:space="preserve">　　如是之大士　　能入三明地</w:t>
      </w:r>
    </w:p>
    <w:p>
      <w:r>
        <w:t xml:space="preserve">　　观三界皆空　　无常亦如病</w:t>
      </w:r>
    </w:p>
    <w:p>
      <w:r>
        <w:t xml:space="preserve">　　如痈如疮箭　　百种苦常然</w:t>
      </w:r>
    </w:p>
    <w:p>
      <w:r>
        <w:t xml:space="preserve">　　见诸有为过　　贪著佛功德</w:t>
      </w:r>
    </w:p>
    <w:p>
      <w:r>
        <w:t xml:space="preserve">　　得佛智明焰　　得入于焰地</w:t>
      </w:r>
    </w:p>
    <w:p>
      <w:r>
        <w:t xml:space="preserve">　　成就于念慧　　得至道智中</w:t>
      </w:r>
    </w:p>
    <w:p>
      <w:r>
        <w:t xml:space="preserve">　　在此地供养　　百千种诸佛</w:t>
      </w:r>
    </w:p>
    <w:p>
      <w:r>
        <w:t xml:space="preserve">　　常能思惟念　　诸佛无量德</w:t>
      </w:r>
    </w:p>
    <w:p>
      <w:r>
        <w:t xml:space="preserve">　　得入于一切　　世间难胜地</w:t>
      </w:r>
    </w:p>
    <w:p>
      <w:r>
        <w:t xml:space="preserve">　　能以慧方便　　种种而示现</w:t>
      </w:r>
    </w:p>
    <w:p>
      <w:r>
        <w:t xml:space="preserve">　　诸有所为作　　以利于世间</w:t>
      </w:r>
    </w:p>
    <w:p>
      <w:r>
        <w:t xml:space="preserve">　　供养于诸佛　　作益众生事</w:t>
      </w:r>
    </w:p>
    <w:p>
      <w:r>
        <w:t xml:space="preserve">　　无生法在前　　得入现前地</w:t>
      </w:r>
    </w:p>
    <w:p>
      <w:r>
        <w:t xml:space="preserve">　　菩萨诸所行　　一切世难知</w:t>
      </w:r>
    </w:p>
    <w:p>
      <w:r>
        <w:t xml:space="preserve">　　常无有我心　　离有亦离无</w:t>
      </w:r>
    </w:p>
    <w:p>
      <w:r>
        <w:t xml:space="preserve">　　诸法先空寂　　十二缘故行</w:t>
      </w:r>
    </w:p>
    <w:p>
      <w:r>
        <w:t xml:space="preserve">　　善了此微细　　能入远行地</w:t>
      </w:r>
    </w:p>
    <w:p>
      <w:r>
        <w:t xml:space="preserve">　　行慧方便等　　得法寂灭相</w:t>
      </w:r>
    </w:p>
    <w:p>
      <w:r>
        <w:t xml:space="preserve">　　如是之大士　　难知难可及</w:t>
      </w:r>
    </w:p>
    <w:p>
      <w:r>
        <w:t xml:space="preserve">　　为欲令世间　　得善寂灭故</w:t>
      </w:r>
    </w:p>
    <w:p>
      <w:r>
        <w:t xml:space="preserve">　　还起修诸行　　种种福德事</w:t>
      </w:r>
    </w:p>
    <w:p>
      <w:r>
        <w:t xml:space="preserve">　　普入于众生　　种种心行处</w:t>
      </w:r>
    </w:p>
    <w:p>
      <w:r>
        <w:t xml:space="preserve">　　如是能得入　　等空不动地</w:t>
      </w:r>
    </w:p>
    <w:p>
      <w:r>
        <w:t xml:space="preserve">　　大智诸菩萨　　悉善能具行</w:t>
      </w:r>
    </w:p>
    <w:p>
      <w:r>
        <w:t xml:space="preserve">　　种种诸智业　　得十自在力</w:t>
      </w:r>
    </w:p>
    <w:p>
      <w:r>
        <w:t xml:space="preserve">　　能以无有量　　无边限诸身</w:t>
      </w:r>
    </w:p>
    <w:p>
      <w:r>
        <w:t xml:space="preserve">　　普现十方界　　而为说妙法</w:t>
      </w:r>
    </w:p>
    <w:p>
      <w:r>
        <w:t xml:space="preserve">　　善达世间性　　及诸众生性</w:t>
      </w:r>
    </w:p>
    <w:p>
      <w:r>
        <w:t xml:space="preserve">　　如是大慈悲　　能入妙善地</w:t>
      </w:r>
    </w:p>
    <w:p>
      <w:r>
        <w:t xml:space="preserve">　　第一妙净智　　善观诸世间</w:t>
      </w:r>
    </w:p>
    <w:p>
      <w:r>
        <w:t xml:space="preserve">　　缕练烦恼业　　深曲险难处</w:t>
      </w:r>
    </w:p>
    <w:p>
      <w:r>
        <w:t xml:space="preserve">　　为度是等故　　得诸佛法藏</w:t>
      </w:r>
    </w:p>
    <w:p>
      <w:r>
        <w:t xml:space="preserve">　　善说第一义　　悉无所违错</w:t>
      </w:r>
    </w:p>
    <w:p>
      <w:r>
        <w:t xml:space="preserve">　　如是次第行　　具足诸善法</w:t>
      </w:r>
    </w:p>
    <w:p>
      <w:r>
        <w:t xml:space="preserve">　　乃至到九地　　所修集福慧</w:t>
      </w:r>
    </w:p>
    <w:p>
      <w:r>
        <w:t xml:space="preserve">　　欲得诸佛力　　第一深妙利</w:t>
      </w:r>
    </w:p>
    <w:p>
      <w:r>
        <w:t xml:space="preserve">　　乃于一切佛　　能得受智职</w:t>
      </w:r>
    </w:p>
    <w:p>
      <w:r>
        <w:t xml:space="preserve">　　先得无数定　　智行极广大</w:t>
      </w:r>
    </w:p>
    <w:p>
      <w:r>
        <w:t xml:space="preserve">　　末后得难坏　　诸智职三昧</w:t>
      </w:r>
    </w:p>
    <w:p>
      <w:r>
        <w:t xml:space="preserve">　　若能得如是　　一切职三昧</w:t>
      </w:r>
    </w:p>
    <w:p>
      <w:r>
        <w:t xml:space="preserve">　　一切宝庄严　　大莲花即出</w:t>
      </w:r>
    </w:p>
    <w:p>
      <w:r>
        <w:t xml:space="preserve">　　菩萨称莲花　　现身坐其上</w:t>
      </w:r>
    </w:p>
    <w:p>
      <w:r>
        <w:t xml:space="preserve">　　余花诸菩萨　　咸共一心视</w:t>
      </w:r>
    </w:p>
    <w:p>
      <w:r>
        <w:t xml:space="preserve">　　尔时大菩萨　　从身放无量</w:t>
      </w:r>
    </w:p>
    <w:p>
      <w:r>
        <w:t xml:space="preserve">　　百千亿光明　　灭诸世间苦</w:t>
      </w:r>
    </w:p>
    <w:p>
      <w:r>
        <w:t xml:space="preserve">　　然后顶上出　　百千亿光明</w:t>
      </w:r>
    </w:p>
    <w:p>
      <w:r>
        <w:t xml:space="preserve">　　普照十方界　　诸佛大会众　　于上虚空中　　化成光明网</w:t>
      </w:r>
    </w:p>
    <w:p>
      <w:r>
        <w:t xml:space="preserve">　　供养诸佛已　　入诸佛足下</w:t>
      </w:r>
    </w:p>
    <w:p>
      <w:r>
        <w:t xml:space="preserve">　　时诸一切佛　　及诸大菩萨</w:t>
      </w:r>
    </w:p>
    <w:p>
      <w:r>
        <w:t xml:space="preserve">　　各知其菩萨　　得受于智职</w:t>
      </w:r>
    </w:p>
    <w:p>
      <w:r>
        <w:t xml:space="preserve">　　如是一切佛　　报以眉间光</w:t>
      </w:r>
    </w:p>
    <w:p>
      <w:r>
        <w:t xml:space="preserve">　　名曰一切职　　入此菩萨顶</w:t>
      </w:r>
    </w:p>
    <w:p>
      <w:r>
        <w:t xml:space="preserve">　　一切无量佛　　与此菩萨职</w:t>
      </w:r>
    </w:p>
    <w:p>
      <w:r>
        <w:t xml:space="preserve">　　犹如转轮王　　假授太子位</w:t>
      </w:r>
    </w:p>
    <w:p>
      <w:r>
        <w:t xml:space="preserve">　　时诸十方界　　普皆大震动</w:t>
      </w:r>
    </w:p>
    <w:p>
      <w:r>
        <w:t xml:space="preserve">　　乃至阿鼻等　　诸苦皆除灭</w:t>
      </w:r>
    </w:p>
    <w:p>
      <w:r>
        <w:t xml:space="preserve">　　菩萨为一切　　智慧得是职</w:t>
      </w:r>
    </w:p>
    <w:p>
      <w:r>
        <w:t xml:space="preserve">　　如是名为到　　无上法云地</w:t>
      </w:r>
    </w:p>
    <w:p>
      <w:r>
        <w:t xml:space="preserve">　　住于是地中　　智慧无边限</w:t>
      </w:r>
    </w:p>
    <w:p>
      <w:r>
        <w:t xml:space="preserve">　　善知度一切　　世间诸因缘</w:t>
      </w:r>
    </w:p>
    <w:p>
      <w:r>
        <w:t xml:space="preserve">　　入色无色法　　欲色无色界</w:t>
      </w:r>
    </w:p>
    <w:p>
      <w:r>
        <w:t xml:space="preserve">　　能知众生性　　国土性法性</w:t>
      </w:r>
    </w:p>
    <w:p>
      <w:r>
        <w:t xml:space="preserve">　　又能入可数　　不可数法中</w:t>
      </w:r>
    </w:p>
    <w:p>
      <w:r>
        <w:t xml:space="preserve">　　乃至能观择　　虚空无量性</w:t>
      </w:r>
    </w:p>
    <w:p>
      <w:r>
        <w:t xml:space="preserve">　　入此地悉具　　菩萨变化事</w:t>
      </w:r>
    </w:p>
    <w:p>
      <w:r>
        <w:t xml:space="preserve">　　诸佛威神力　　微细智密事</w:t>
      </w:r>
    </w:p>
    <w:p>
      <w:r>
        <w:t xml:space="preserve">　　又能悉通达　　一切诸劫数</w:t>
      </w:r>
    </w:p>
    <w:p>
      <w:r>
        <w:t xml:space="preserve">　　于一毛端中　　观见世间性</w:t>
      </w:r>
    </w:p>
    <w:p>
      <w:r>
        <w:t xml:space="preserve">　　一切诸如来　　于此无上地</w:t>
      </w:r>
    </w:p>
    <w:p>
      <w:r>
        <w:t xml:space="preserve">　　初生及出家　　得道转法轮</w:t>
      </w:r>
    </w:p>
    <w:p>
      <w:r>
        <w:t xml:space="preserve">　　示入于涅槃　　皆随顺于智</w:t>
      </w:r>
    </w:p>
    <w:p>
      <w:r>
        <w:t xml:space="preserve">　　寂灭妙解脱　　悉于此地得</w:t>
      </w:r>
    </w:p>
    <w:p>
      <w:r>
        <w:t xml:space="preserve">　　此地诸大士　　忆念力大故</w:t>
      </w:r>
    </w:p>
    <w:p>
      <w:r>
        <w:t xml:space="preserve">　　诸佛大法雨　　皆悉能受持</w:t>
      </w:r>
    </w:p>
    <w:p>
      <w:r>
        <w:t xml:space="preserve">　　譬如大海水　　能持龙王雨</w:t>
      </w:r>
    </w:p>
    <w:p>
      <w:r>
        <w:t xml:space="preserve">　　诸佛大法雨　　菩萨受亦尔</w:t>
      </w:r>
    </w:p>
    <w:p>
      <w:r>
        <w:t xml:space="preserve">　　若于一佛所　　一时听受法</w:t>
      </w:r>
    </w:p>
    <w:p>
      <w:r>
        <w:t xml:space="preserve">　　十方无量土　　微尘数众生</w:t>
      </w:r>
    </w:p>
    <w:p>
      <w:r>
        <w:t xml:space="preserve">　　皆得闻总持　　成于声闻乘</w:t>
      </w:r>
    </w:p>
    <w:p>
      <w:r>
        <w:t xml:space="preserve">　　不如是菩萨　　算数所不及</w:t>
      </w:r>
    </w:p>
    <w:p>
      <w:r>
        <w:t xml:space="preserve">　　大智慧力故　　及生大愿力</w:t>
      </w:r>
    </w:p>
    <w:p>
      <w:r>
        <w:t xml:space="preserve">　　能于一念中　　遍满无量国</w:t>
      </w:r>
    </w:p>
    <w:p>
      <w:r>
        <w:t xml:space="preserve">　　雨甘露法水　　灭诸烦恼火</w:t>
      </w:r>
    </w:p>
    <w:p>
      <w:r>
        <w:t xml:space="preserve">　　是故诸佛名　　此地为法云</w:t>
      </w:r>
    </w:p>
    <w:p>
      <w:r>
        <w:t xml:space="preserve">　　大士住此地　　供养诸佛具</w:t>
      </w:r>
    </w:p>
    <w:p>
      <w:r>
        <w:t xml:space="preserve">　　过诸天所有　　普示大神力</w:t>
      </w:r>
    </w:p>
    <w:p>
      <w:r>
        <w:t xml:space="preserve">　　示众转胜力　　过是数无量</w:t>
      </w:r>
    </w:p>
    <w:p>
      <w:r>
        <w:t xml:space="preserve">　　若人欲思量　　迷闷不能解</w:t>
      </w:r>
    </w:p>
    <w:p>
      <w:r>
        <w:t xml:space="preserve">　　大智住此地　　举足下足事</w:t>
      </w:r>
    </w:p>
    <w:p>
      <w:r>
        <w:t xml:space="preserve">　　及余诸菩萨　　乃至于九地</w:t>
      </w:r>
    </w:p>
    <w:p>
      <w:r>
        <w:t xml:space="preserve">　　皆悉不能知　　何况余众生</w:t>
      </w:r>
    </w:p>
    <w:p>
      <w:r>
        <w:t xml:space="preserve">　　三世诸声闻　　及与辟支佛</w:t>
      </w:r>
    </w:p>
    <w:p>
      <w:r>
        <w:t xml:space="preserve">　　住此诸佛示　　一切智慧事</w:t>
      </w:r>
    </w:p>
    <w:p>
      <w:r>
        <w:t xml:space="preserve">　　亦与令通达　　三世无碍智</w:t>
      </w:r>
    </w:p>
    <w:p>
      <w:r>
        <w:t xml:space="preserve">　　亦示法性寂　　亦示种种变</w:t>
      </w:r>
    </w:p>
    <w:p>
      <w:r>
        <w:t xml:space="preserve">　　一切诸世界　　所有众生类</w:t>
      </w:r>
    </w:p>
    <w:p>
      <w:r>
        <w:t xml:space="preserve">　　所行一切法　　深微隐妙事</w:t>
      </w:r>
    </w:p>
    <w:p>
      <w:r>
        <w:t xml:space="preserve">　　一切佛功德　　次第示令知</w:t>
      </w:r>
    </w:p>
    <w:p>
      <w:r>
        <w:t xml:space="preserve">　　菩萨住此地　　能以大供具</w:t>
      </w:r>
    </w:p>
    <w:p>
      <w:r>
        <w:t xml:space="preserve">　　供养十方佛　　遍满一切方</w:t>
      </w:r>
    </w:p>
    <w:p>
      <w:r>
        <w:t xml:space="preserve">　　一切诸世间　　所有众生类</w:t>
      </w:r>
    </w:p>
    <w:p>
      <w:r>
        <w:t xml:space="preserve">　　其余诸供具　　皆所不能及</w:t>
      </w:r>
    </w:p>
    <w:p>
      <w:r>
        <w:t xml:space="preserve">　　智者住此地　　皆能破一切</w:t>
      </w:r>
    </w:p>
    <w:p>
      <w:r>
        <w:t xml:space="preserve">　　无明诸闇冥　　开示以佛道</w:t>
      </w:r>
    </w:p>
    <w:p>
      <w:r>
        <w:t xml:space="preserve">　　如自在天王　　光灭众热恼</w:t>
      </w:r>
    </w:p>
    <w:p>
      <w:r>
        <w:t xml:space="preserve">　　佛子智光明　　灭众恼亦尔</w:t>
      </w:r>
    </w:p>
    <w:p>
      <w:r>
        <w:t xml:space="preserve">　　住是地皆作　　三界自在王</w:t>
      </w:r>
    </w:p>
    <w:p>
      <w:r>
        <w:t xml:space="preserve">　　通达诸智慧　　善以三乘化</w:t>
      </w:r>
    </w:p>
    <w:p>
      <w:r>
        <w:t xml:space="preserve">　　能于一念中　　得无量三昧</w:t>
      </w:r>
    </w:p>
    <w:p>
      <w:r>
        <w:t xml:space="preserve">　　能见十方佛　　其数亦如是</w:t>
      </w:r>
    </w:p>
    <w:p>
      <w:r>
        <w:t xml:space="preserve">　　金刚藏菩萨　　告诸大士言</w:t>
      </w:r>
    </w:p>
    <w:p>
      <w:r>
        <w:t xml:space="preserve">　　我今略解说　　十地妙行已</w:t>
      </w:r>
    </w:p>
    <w:p>
      <w:r>
        <w:t xml:space="preserve">　　若广演说者　　千亿劫不尽</w:t>
      </w:r>
    </w:p>
    <w:p>
      <w:r>
        <w:t xml:space="preserve">　　是则名清净　　诸大菩萨地</w:t>
      </w:r>
    </w:p>
    <w:p>
      <w:r>
        <w:t xml:space="preserve">　　为得佛智故　　住于此地中</w:t>
      </w:r>
    </w:p>
    <w:p>
      <w:r>
        <w:t xml:space="preserve">　　安住不移动　　犹如大山王</w:t>
      </w:r>
    </w:p>
    <w:p>
      <w:r>
        <w:t xml:space="preserve">　　初地具一切　　经书诸伎术</w:t>
      </w:r>
    </w:p>
    <w:p>
      <w:r>
        <w:t xml:space="preserve">　　犹如雪山王　　积聚众药草</w:t>
      </w:r>
    </w:p>
    <w:p>
      <w:r>
        <w:t xml:space="preserve">　　持戒及多闻　　在于二地中</w:t>
      </w:r>
    </w:p>
    <w:p>
      <w:r>
        <w:t xml:space="preserve">　　犹如香山王　　集诸一切香</w:t>
      </w:r>
    </w:p>
    <w:p>
      <w:r>
        <w:t xml:space="preserve">　　如轲梨罗山　　多积诸宝花</w:t>
      </w:r>
    </w:p>
    <w:p>
      <w:r>
        <w:t xml:space="preserve">　　明地集闻智　　其喻亦如是</w:t>
      </w:r>
    </w:p>
    <w:p>
      <w:r>
        <w:t xml:space="preserve">　　焰地多积聚　　道法宝不坏</w:t>
      </w:r>
    </w:p>
    <w:p>
      <w:r>
        <w:t xml:space="preserve">　　如仙圣山中　　善寂人不少</w:t>
      </w:r>
    </w:p>
    <w:p>
      <w:r>
        <w:t xml:space="preserve">　　五地诸神通　　无能得及者</w:t>
      </w:r>
    </w:p>
    <w:p>
      <w:r>
        <w:t xml:space="preserve">　　如由乾陀山　　夜叉神不少</w:t>
      </w:r>
    </w:p>
    <w:p>
      <w:r>
        <w:t xml:space="preserve">　　六地善分别　　诸果无穷尽</w:t>
      </w:r>
    </w:p>
    <w:p>
      <w:r>
        <w:t xml:space="preserve">　　犹如马耳山　　诸果无有量</w:t>
      </w:r>
    </w:p>
    <w:p>
      <w:r>
        <w:t xml:space="preserve">　　七地中大慧　　无有能及者</w:t>
      </w:r>
    </w:p>
    <w:p>
      <w:r>
        <w:t xml:space="preserve">　　如尼民陀山　　诸龙王不少</w:t>
      </w:r>
    </w:p>
    <w:p>
      <w:r>
        <w:t xml:space="preserve">　　住于八地中　　自在智无量</w:t>
      </w:r>
    </w:p>
    <w:p>
      <w:r>
        <w:t xml:space="preserve">　　如斫迦罗山　　多心自在者</w:t>
      </w:r>
    </w:p>
    <w:p>
      <w:r>
        <w:t xml:space="preserve">　　九地心清净　　说法无障碍</w:t>
      </w:r>
    </w:p>
    <w:p>
      <w:r>
        <w:t xml:space="preserve">　　犹如众相山　　阿修罗不少</w:t>
      </w:r>
    </w:p>
    <w:p>
      <w:r>
        <w:t xml:space="preserve">　　十地中诸佛　　功德无穷尽</w:t>
      </w:r>
    </w:p>
    <w:p>
      <w:r>
        <w:t xml:space="preserve">　　如须弥山王　　多诸天神众</w:t>
      </w:r>
    </w:p>
    <w:p>
      <w:r>
        <w:t xml:space="preserve">　　又复初地中　　发于广大愿</w:t>
      </w:r>
    </w:p>
    <w:p>
      <w:r>
        <w:t xml:space="preserve">　　二地持戒品　　三地行功德</w:t>
      </w:r>
    </w:p>
    <w:p>
      <w:r>
        <w:t xml:space="preserve">　　第四地专一　　五地众妙事</w:t>
      </w:r>
    </w:p>
    <w:p>
      <w:r>
        <w:t xml:space="preserve">　　六地甚深相　　七地广大心</w:t>
      </w:r>
    </w:p>
    <w:p>
      <w:r>
        <w:t xml:space="preserve">　　八地中种种　　庄严诸神通</w:t>
      </w:r>
    </w:p>
    <w:p>
      <w:r>
        <w:t xml:space="preserve">　　九地思妙智　　能过一切世</w:t>
      </w:r>
    </w:p>
    <w:p>
      <w:r>
        <w:t xml:space="preserve">　　十地能受持　　诸佛大法雨</w:t>
      </w:r>
    </w:p>
    <w:p>
      <w:r>
        <w:t xml:space="preserve">　　菩萨行大海　　难动不可尽</w:t>
      </w:r>
    </w:p>
    <w:p>
      <w:r>
        <w:t xml:space="preserve">　　发心出世间　　得入于初地</w:t>
      </w:r>
    </w:p>
    <w:p>
      <w:r>
        <w:t xml:space="preserve">　　二地净持戒　　三地修诸禅</w:t>
      </w:r>
    </w:p>
    <w:p>
      <w:r>
        <w:t xml:space="preserve">　　四地道行净　　五练方便慧</w:t>
      </w:r>
    </w:p>
    <w:p>
      <w:r>
        <w:t xml:space="preserve">　　六因缘庄严　　七深方便慧</w:t>
      </w:r>
    </w:p>
    <w:p>
      <w:r>
        <w:t xml:space="preserve">　　八到琉璃幢　　九地行众生</w:t>
      </w:r>
    </w:p>
    <w:p>
      <w:r>
        <w:t xml:space="preserve">　　一切险难处　　智慧光普照</w:t>
      </w:r>
    </w:p>
    <w:p>
      <w:r>
        <w:t xml:space="preserve">　　十地受智职　　犹如国王许</w:t>
      </w:r>
    </w:p>
    <w:p>
      <w:r>
        <w:t xml:space="preserve">　　如是次第净　　菩提心妙宝</w:t>
      </w:r>
    </w:p>
    <w:p>
      <w:r>
        <w:t xml:space="preserve">　　十方诸世界　　所有微尘数</w:t>
      </w:r>
    </w:p>
    <w:p>
      <w:r>
        <w:t xml:space="preserve">　　可于一念中　　计知其多少</w:t>
      </w:r>
    </w:p>
    <w:p>
      <w:r>
        <w:t xml:space="preserve">　　可以一毛头　　数知于虚空</w:t>
      </w:r>
    </w:p>
    <w:p>
      <w:r>
        <w:t xml:space="preserve">　　诸佛大功德　　无量不可尽</w:t>
      </w:r>
    </w:p>
    <w:p/>
    <w:p>
      <w:r>
        <w:t xml:space="preserve">　　说是十住经时。自在天王。及诸天众。解脱月菩萨。及诸菩萨。一切世间。皆大欢喜。信受奉行。</w:t>
      </w:r>
    </w:p>
    <w:p/>
    <w:p>
      <w:r>
        <w:t xml:space="preserve">　　　　十住经卷第四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