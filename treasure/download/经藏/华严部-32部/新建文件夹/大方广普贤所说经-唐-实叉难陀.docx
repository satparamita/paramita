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大方广普贤所说经</w:t>
      </w:r>
    </w:p>
    <w:p>
      <w:r>
        <w:t xml:space="preserve">　　唐于阗三藏实叉难陀译</w:t>
      </w:r>
    </w:p>
    <w:p>
      <w:r>
        <w:t xml:space="preserve">　　如是我闻。一时佛在如来神力所持之处。与十不可说不可说百千亿那由他佛刹微尘等菩萨摩诃萨俱。前后围绕而为说法。皆已成就普贤之行。普贤菩萨摩诃萨而为上首。时众会中有十菩萨摩诃萨。各与十不可说不可说百千亿那由他佛刹微尘等菩萨眷属。从十方处忽然出现。皆坐无碍庄严师子之座。其名曰普光藏菩萨。甚深藏菩萨。威德光明藏菩萨。云音藏菩萨。金刚藏菩萨。普音不动威光藏菩萨。普名称威光藏菩萨。山王不动威光藏菩萨。普现众像威光藏菩萨。十力清净威光藏菩萨。彼诸菩萨出现之时。于此会中唯除普贤。其余一切菩萨大众靡不倾动。所有威光亦尽不现。一一菩萨皆雨十不可说不可说百千亿那由他香云。涂香云。鬘云。衣云。宝盖幢幡云。清净世界云。众宝楼阁云。菩萨众会道场云。大光明网普照云。菩提道场庄严云。如来形像袈裟云。各兴如是不可思议诸供养云。充满法界供养如来。斯诸菩萨所坐之座。众宝庄严微妙清净。于彼一一庄严事中。普现一切无量世界无量众生无量诸佛无量菩萨。又现不可说不可说过去未来无量世界。及彼诸佛现坐道场。为化众生转妙法轮。诸菩萨众供养如来。净修一切波罗蜜行常无断绝。</w:t>
      </w:r>
    </w:p>
    <w:p>
      <w:r>
        <w:t xml:space="preserve">　　尔时众会咸作是念。此诸菩萨从何世界诸佛所来。即共请问普贤菩萨。</w:t>
      </w:r>
    </w:p>
    <w:p>
      <w:r>
        <w:t xml:space="preserve">　　时普贤菩萨普告一切菩萨众言。诸佛子。汝等各自推其来处。</w:t>
      </w:r>
    </w:p>
    <w:p>
      <w:r>
        <w:t xml:space="preserve">　　时无碍眼菩萨则入普迅疾三昧。遍至三昧。明照法界三昧。具一切神通三昧。了一切境界三昧。现一切众生身神通三昧。知一切佛刹三昧。入如是等十阿僧祇百千亿那由他菩萨三昧。以三昧力自见其身。悉诣十方一切世界乃至一切微尘处中。而不能见彼诸菩萨所从来土。及于如来修梵行处。其余一切菩萨大众。各各别入菩萨三昧。皆不能见亦复如是。咸从定起。白普贤菩萨言。我等各入十阿僧祇百千亿那由他菩萨三昧。了不能见彼诸菩萨所从来处。</w:t>
      </w:r>
    </w:p>
    <w:p>
      <w:r>
        <w:t xml:space="preserve">　　普贤菩萨复告之言。彼所从来诸佛国土。甚深广大极难可见。汝等今可更共推求。</w:t>
      </w:r>
    </w:p>
    <w:p>
      <w:r>
        <w:t xml:space="preserve">　　时诸菩萨一一复入十佛刹微尘等菩萨三昧。求亦不见。各以其事重白普贤。</w:t>
      </w:r>
    </w:p>
    <w:p>
      <w:r>
        <w:t xml:space="preserve">　　尔时普贤菩萨从座而起。上升虚空。右绕世尊无数匝已。即于空中普观众会。作如是言。诸佛子。汝观佛身无碍庄严三世平等。法界诸刹无不普入。十方所有一切世界。一切如来。一切菩萨。一切众生。一切诸趣。靡不影现如来身中。随诸众生心之所乐。悉令开悟。汝等应住普境界眼。尽虚空界清净慧眼。了一切境广大智眼。又应普请十方一切诸佛护念。皆应一心离一切处。一切依止。一切执著。一切诸有。观如来身。应入十力微细境界。于一境界了达一切无尽境界。观如来身。</w:t>
      </w:r>
    </w:p>
    <w:p>
      <w:r>
        <w:t xml:space="preserve">　　时诸菩萨敬顺其教。咸向如来头面作礼。一心瞻仰。忽见世尊毗卢遮那。双足轮中有世界名法界轮。其土有佛名法界庄严王。住世说法。彼普光藏菩萨摩诃萨与十不可说不可说百千亿那由他佛刹微尘等菩萨摩诃萨俱。从彼佛刹来此会坐。</w:t>
      </w:r>
    </w:p>
    <w:p>
      <w:r>
        <w:t xml:space="preserve">　　于双[跳-兆+專]中有世界名无碍藏。其土有佛名无碍净光。住世说法。彼甚深藏菩萨摩诃萨与十不可说不可说百千亿那由他佛刹微尘等菩萨摩诃萨俱。从彼佛刹来此会坐。</w:t>
      </w:r>
    </w:p>
    <w:p>
      <w:r>
        <w:t xml:space="preserve">　　于双膝中有世界名真金藏。其土有佛名金藏王。住世说法。彼威德光明藏菩萨摩诃萨。与十不可说不可说百千亿那由他佛刹微尘等菩萨摩诃萨俱。从彼佛刹来此会坐。</w:t>
      </w:r>
    </w:p>
    <w:p>
      <w:r>
        <w:t xml:space="preserve">　　于双股中有世界名一切宝庄严藏。其土有佛名众妙光。住世说法。彼云音藏菩萨摩诃萨与十不可说不可说百千亿那由他佛刹微尘等菩萨摩诃萨俱。从彼佛刹来此会坐。</w:t>
      </w:r>
    </w:p>
    <w:p>
      <w:r>
        <w:t xml:space="preserve">　　于其脐中有世界名毗卢遮那藏。其土有佛名毗卢遮那威德庄严王。住世说法。彼金刚藏菩萨摩诃萨与十不可说不可说百千亿那由他佛刹微尘等菩萨摩诃萨俱。从彼佛刹来此会坐。</w:t>
      </w:r>
    </w:p>
    <w:p>
      <w:r>
        <w:t xml:space="preserve">　　于其心中有世界名胜光藏。其土有佛名妙相庄严藏。住世说法。彼普音不动威光藏菩萨摩诃萨与十不可说不可说百千亿那由他佛刹微尘等菩萨摩诃萨俱。从彼佛刹来此会坐。</w:t>
      </w:r>
    </w:p>
    <w:p>
      <w:r>
        <w:t xml:space="preserve">　　于两肩中有世界名金色。其土有佛名金色王。住世说法。彼普名称威光藏菩萨摩诃萨与十不可说不可说百千亿那由他佛刹微尘等菩萨摩诃萨俱。从彼佛刹来此会坐。</w:t>
      </w:r>
    </w:p>
    <w:p>
      <w:r>
        <w:t xml:space="preserve">　　于其口中有世界名妙宝庄严。其土有佛名无量光严王。住世说法。彼山王不动威光藏菩萨摩诃萨与十不可说不可说百千亿那由他佛刹微尘等菩萨摩诃萨俱。从彼佛刹来此会坐。</w:t>
      </w:r>
    </w:p>
    <w:p>
      <w:r>
        <w:t xml:space="preserve">　　于其眉间有世界名法界无尽藏。其土有佛名三世无尽智。住世说法。彼普现众像威光藏菩萨摩诃萨与十不可说不可说百千亿那由他佛刹微尘等菩萨摩诃萨俱。从彼佛刹来此会坐。</w:t>
      </w:r>
    </w:p>
    <w:p>
      <w:r>
        <w:t xml:space="preserve">　　于其头中有世界名覆持不散。其土有佛名宝花积。住世说法。彼十力清净威光藏菩萨摩诃萨与十不可说不可说百千亿那由他佛刹微尘等菩萨摩诃萨俱。从彼佛刹来此会坐。</w:t>
      </w:r>
    </w:p>
    <w:p>
      <w:r>
        <w:t xml:space="preserve">　　时诸菩萨既见如是无尽世界如来道场菩萨众会佛神变已。一一皆得法界藏三昧。等十佛刹微尘数诸大三昧一切法地陀罗尼。等十佛刹微尘数诸陀罗尼离垢藏般若波罗蜜。等十佛刹微尘数诸波罗蜜力电光。等十佛刹微尘数一切智电光。</w:t>
      </w:r>
    </w:p>
    <w:p>
      <w:r>
        <w:t xml:space="preserve">　　时普贤菩萨复告大众。诸佛子。此法唯是行普贤行。为善知识所摄受者。乃得闻见。是故汝等。于此法门作金刚心。增上意乐。说持读诵。勿令忘失。</w:t>
      </w:r>
    </w:p>
    <w:p>
      <w:r>
        <w:t xml:space="preserve">　　说此法时。彼诸菩萨摩诃萨等欢喜信受。</w:t>
      </w:r>
    </w:p>
    <w:p>
      <w:r>
        <w:t>大方广普贤所说经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