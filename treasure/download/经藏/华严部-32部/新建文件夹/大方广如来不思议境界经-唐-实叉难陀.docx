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大方广如来不思议境界经</w:t>
      </w:r>
    </w:p>
    <w:p>
      <w:r>
        <w:t xml:space="preserve">　　大唐于阗三藏实叉难陀奉　制译</w:t>
      </w:r>
    </w:p>
    <w:p>
      <w:r>
        <w:t xml:space="preserve">　　如是我闻。一时佛在摩竭提国菩提树下成正等觉。其菩提树名阿摄波。磐根深固。擢本修直。周圆无节如栴檀柱。常于其上飞禽回翼无能过者。皮肤细润。众色间发。犹如罗绮。密叶青翠。繁枝布濩。周匝皆有妙花开敷。吐曜飞芳。甚可爱乐。除俱鞞罗。波利质多。余无比者。复有无量小树围绕。而此树王森蔚颖秀。如妙高山俯冠群岳。一由旬外靡不齐睹。香气周流。荣光照曜。远夜望之。疑大火聚。其下严丽如欢喜园。四面夷敞。芳草[卄/(仁-二+(公/几))]茂。如孔雀王颈藿靡芬馥。观者无厌。如来于此端严而坐。大众环绕如星中月。时有十佛刹微尘等他方诸佛。为欲庄严毗卢遮那道场众故。示菩萨形来在会坐。其名曰观自在菩萨。文殊师利菩萨。地藏菩萨。虚空藏菩萨。金刚藏菩萨。维摩诘菩萨。善威光菩萨。灭诸盖菩萨。宝手菩萨。大慧菩萨。普贤菩萨。如是等菩萨摩诃萨而为上首。复有无量千亿菩萨现声闻形亦来会坐。其名曰舍利弗。大目揵连。须菩提。罗睺罗。阿若憍陈如。摩诃迦叶。优波离。阿那律。离婆多。阿难。提婆达多。跋难陀等而为上首。皆已久修六波罗蜜。近佛菩提。为化众生。于杂染土现声闻形。复有无量千比丘尼。摩诃波阇波提而为上首。皆已成就大丈夫业。为欲调伏下劣众生故现女身。复有无量释梵护世天龙夜叉乾闼婆阿修罗迦楼罗紧那罗摩睺罗伽人非人等。此中皆是大菩萨众。无凡夫者。</w:t>
      </w:r>
    </w:p>
    <w:p>
      <w:r>
        <w:t xml:space="preserve">　　尔时世尊坐菩提树。严净微妙。譬于质多树下置如意珠。正念不动如须弥山。为令诸菩萨众及一切众生了知诸佛深密禅定威神力故。入于三昧。名如来不思议境界。即时世尊三十二相。一一相中皆现十方无量佛刹及彼诸佛。犹如明镜显现众色。又随好中一一复现如来往修菩萨行时。从光明王乃至最后然灯佛所。难行苦行。悉舍一切头目身体。皮肉手足妻子仆从。及国王位宫殿等事。由是三昧有大势力。一切诸佛食时行时。说法时。涅槃时。常入此定。何以故。一切如来依此三昧成就无量大威神力。乃至证入一切法空。能于十方一切佛刹。示现种种自在事故。譬如有人梦见种种变异事等。及其觉已所见皆无。凡夫亦尔。无明梦故。妄于诸法生实体想。诸佛觉已。皆无所著。故能十方一切世界。一念示现无量佛事自在无碍。利益成就一切众生。皆令悟入无量深妙解脱门故。</w:t>
      </w:r>
    </w:p>
    <w:p>
      <w:r>
        <w:t xml:space="preserve">　　尔时德藏菩萨修菩提行。未成满故。问普贤菩萨摩诃萨言。如来今者所入三昧。其名云何。复云何得。十方一切世界自在示现种种佛事度脱众生。</w:t>
      </w:r>
    </w:p>
    <w:p>
      <w:r>
        <w:t xml:space="preserve">　　尔时普贤菩萨告德藏菩萨言。谛听谛听。当为汝说。</w:t>
      </w:r>
    </w:p>
    <w:p>
      <w:r>
        <w:t xml:space="preserve">　　时诸菩萨一心瞻仰。同声叹言。善哉所问。甚深微妙。尊者普贤一切知见。今当演说。即时大地六种震动。天雨妙花。一切众生烦恼众苦皆少休息。</w:t>
      </w:r>
    </w:p>
    <w:p>
      <w:r>
        <w:t xml:space="preserve">　　普贤菩萨言。佛子。此三昧名如来不思议境界。即是一切诸佛菩提。以诸如来常依住故。世尊始从然灯佛所得受记已。即入此定。常无功用。自然应现无量佛事。谓于虚空一毛端处。有一切佛刹微尘等诸佛世界。于中或现生兜率天。或从彼没下生入胎。或现适生游行七步。自言我今即为生死边际。或现在宫出家苦行。或现降魔成等正觉转妙法轮。或现住世经无量劫度诸众生皆令离苦。或复示现入于涅槃。或一切劫为一刹那。或一刹那为一切劫。劫与刹那无增无减。乃至一切众生未尽解脱。刹那刹那一时普于此诸世界。常作如是种种佛事。未曾休息而无功用。如彼虚空一毛端处无量刹中。念念普现诸佛种种威仪法则而无功用。乃至遍空毛端量处亦复如是。又是诸刹一切微尘。一一尘中复有过一切佛刹微尘等土。亦一刹那一一土中。自然普现一切诸佛威仪所行。或生天宫乃至灭度。解脱无量阿僧祇众生。如是念念穷未来际。常作佛事利益众生。乃至虚空众生界尽。常不休息。而佛刹不减。微尘不增。何以故。以一切法犹如幻焰不坚牢故。譬如此会十佛世界微尘数等大菩萨众。皆共住此摩竭提国十二由旬。不相障碍。彼一一尘各受无数诸佛世界。或仰或覆。或相向背。或复傍住。或相涉入。而无障碍亦复如是。如人梦中见于一处有种种事。以非实故而无所碍。是一切刹靡不唯其心之所现。或见劫烧。或已烧尽。或风所成。或净或秽。或复无佛。皆由众生随自心业。见如是等种种不同。譬如饿鬼饥渴所逼诣恒河所。或有见水。或有见灰脓血便痢不净充满。众生亦尔。各各随业见其佛土或净或秽。或佛在世或入涅槃。或处道场为众说法。或有闻说第一义谛。或复闻说赞叹施法。或见行住或见坐食。或见身长世人一倍乃至七倍。或一由旬或百由旬或千由旬。或见威光如日初出或如满月。或由业障值佛世尊久已灭度。或有不闻诸佛名字。如彼饿鬼于恒河中都不见水。但见种种杂秽之物。或见诸佛各从本土。示现威德大菩萨形来入此会。或一刹中众生唯见劫火所烧。或一刹中众生充满咸共见佛。或见如来摄一切刹入一佛刹。以一佛刹入一切刹。如众翳者同于一处。见各差别互不相碍。皆由眼翳不见正色。众生亦尔。色性无碍。心缘异故。蔽于正见不了真实。</w:t>
      </w:r>
    </w:p>
    <w:p>
      <w:r>
        <w:t xml:space="preserve">　　佛子。今更为汝略说住此三昧之法。如佛世尊住此三昧。于一念中遍虚空界毛端量处无量佛土。及彼佛土一一尘中。各有法界微尘等刹。为欲利益诸众生故。刹那刹那遍一一刹。现十佛刹微尘等诸佛方便威仪所行。如是乃至一切众生未尽证得无上菩提。常无断绝。如此一佛第二第三。乃至十方一切诸佛。一一所现大威德力亦复如是。</w:t>
      </w:r>
    </w:p>
    <w:p>
      <w:r>
        <w:t xml:space="preserve">　　时德藏菩萨闻是说已。即于座上得此三昧。即时见彼无量诸佛。及知诸佛威德方便。以三昧力亦能如是调伏众生。百恒河沙诸菩萨众。各别证得种种三昧忍及诸地。观自在等诸大菩萨住十地者功德妙行悉圆满故。皆已久远得此三昧。一刹那中摄无量劫。一微尘中纳无量土。于一念中遍一切刹。度无量众生。常无功用。自然示现诸佛事故。虽闻此法。更无所进。如满瓶水置于雨中不容一渧。斯诸菩萨亦复如是。</w:t>
      </w:r>
    </w:p>
    <w:p>
      <w:r>
        <w:t xml:space="preserve">　　尔时世尊在三昧中。放眉间光名大显发。所有一切有功用行。未证十地诸菩萨等。遇斯光已。悉见空中诸毛端处及微尘中无量佛刹。如琉璃瓶盛白芥子。观者悉见彼诸菩萨。见微尘中一切佛刹亦复如是。及见彼刹一切诸佛。于一一佛身见一切佛身。一一诸佛有无量名。皆为利益一一众生。念念常于一一佛刹。自然应现成阿耨多罗三藐三菩提。譬于高幢置如意珠。自然普雨种种珍宝。随众生意悉令满足。如来亦尔。现正等觉。自然度脱无量众生。是诸刹中众生各异而不相碍。如神力者游行虚空。山河石壁无所挂碍。何以故。一切诸趣皆如幻焰。无坚实故。诸菩萨众既睹是已。各见其身遍一切刹。于一念中一一佛前。或经一劫二劫三劫或百千劫。或一念顷。或一须臾。恭敬供养。或闻佛说诸波罗蜜陀罗尼门。或说诸地。或现神变。以一切劫入一念中。生甚奇特难遭之想。作是念言。云何世尊威德自在。于一刹那令我具足无量劫中善根福德。速证如来不思议境界三昧大威神力。</w:t>
      </w:r>
    </w:p>
    <w:p>
      <w:r>
        <w:t xml:space="preserve">　　尔时德藏菩萨为欲利益诸众生故。复问普贤菩萨言。其有欲证此三昧者。修何福德施戒智慧。</w:t>
      </w:r>
    </w:p>
    <w:p>
      <w:r>
        <w:t xml:space="preserve">　　时普贤菩萨遍于十方一切净刹现成正觉化众生者。告德藏菩萨言。佛子。若欲证得此三昧者。先应修福集诸善根。谓常供养佛法僧众及以父母。所有一切贫穷苦恼无救无归可悲愍者。摄取不舍。乃至身肉无所吝惜。何以故。供养佛者得大福德。速成阿耨多罗三藐三菩提。令诸众生皆获安乐。供养法者增长智慧。证法自在。能正了知诸法实性。供养僧者。增长无量福智资粮。致成佛道。供养父母和上尊师及世间中曾致饶益赖其恩者。应念倍增报恩供养。何以故。以知恩者。虽在生死。不坏善根。不知恩者。善根断灭作诸恶业。故诸如来称赞知恩。毁背恩者。又常愍济诸苦众生。菩萨由此广大善根永不退失。若人有能勤修福德。常念报恩悲愍众生。则为菩提已在其手。应知佛说。能随供养此三种田。一一成就无量善根。德藏当知。菩萨次应植广大种。由是故生此三昧牙。成菩提果。云何植种。谓持种种微妙花鬘涂香末香及众伎乐。恭敬供养现在诸佛或佛形像。作是思惟。如上所说遍于虚空毛端量处及微尘内无量刹中。一一所见诸佛威力及菩萨众。我悉于彼诸佛会中。一心正念普皆供养。如所供养一佛法性。即是一切诸佛法性。若我供养一如来者。即为供养一切如来。随彼一一诸佛神力。能以几劫入于一念。亦尔所劫供养如来。若有众生信解此法种植大种。即能得是如来不思议境界广大三昧。故善男子。应以此法日日供养。由是下至于诸佛所。但一敬礼亦能令此种子增长三昧牙生。又应常以布施持戒大愿智慧而溉灌之。又复菩萨为灌三昧。修行施时。不简福田。怨亲善恶。持戒破戒。富贵贫穷。又复思惟。施于富者虽无所用。然我自应修习施行。菩萨又应清净持戒。见毁禁者起大悲愍。不应于彼生嫌恚心。又应深发大菩提愿。我当决定念念普于遍满虚空毛端量处。乃至一切佛刹尘中无量世界成等正觉。转妙法轮度诸众生。如今世尊毗卢遮那等无有异。不起功用摄无量劫入于一念。即于如是一一刹中。各现佛刹微尘等诸佛威仪。一一威仪各度恒河沙等众生皆令离苦。乃至虚空众生界尽。常无休息。</w:t>
      </w:r>
    </w:p>
    <w:p>
      <w:r>
        <w:t xml:space="preserve">　　佛子。修智慧者。一心谛听。今为汝说。若善男子善女人为求无上菩提。发心欲证此三昧者。是人要须先修智慧。以此三昧由慧得故。修智慧者应当远离妄语绮语及诸散乱无益之事。于诸众生虽起大悲而常摄心不染不散。诣精舍中睹佛形像。金色庄严或纯金成。身相具足。无量化佛入于三昧。在圆光中次第而坐。即于像前头面礼足。作是思惟。我闻十方无量诸佛今现在世。所谓一切义成佛。阿弥陀佛。宝幢佛。阿閦佛。毗卢遮那佛。宝月佛。宝光佛等。于彼诸佛随心所乐尊重之处。生大净信。想佛形像。作彼如来真实之身。恭敬尊重如现前见。上下谛观一心不乱。往空闲处端坐思惟。如佛现前一手量许。心常系念不令忘失。若暂忘失复应往观。如是观时。生极尊重恭敬之心。如佛真身现在其前了了明见。不复于彼作形像解。见已即应于彼佛所。以妙花鬘末香涂香。恭敬右绕种种供养。彼应如是一心系念。常如世尊现其前住。然佛世尊。一切见者。一切闻者。一切知者。悉知我心。如是审复。想见成已。还诣空处。系念在前不令忘失。一心勤修满三七日。若福德者。即见如来现在其前。其有先世造恶业障不得见者。若能一心精勤不退更无异相。还得速见。何以故。若有为求无上菩提。于一事中专心修习。无不成办。若于所修数数怯退。彼尚不能自得解脱。何况度脱诸苦众生。若遇如是疾得菩提正真之道不能勤修。当知徒是地之重担。譬如有人于大海中饮一掬水。即为已饮阎浮提中一切河水。菩萨如是。若能修习此菩提海。则为已修一切三昧诸忍诸地诸陀罗尼。是故常应勤修匪懈。离于放逸系念一心。要令自得现前见佛。如是修习。初见佛时。作是思惟。为真佛耶。为形像耶。若知所见是真佛者。便于佛前两膝著地合掌恭敬。忆念虚空毛端量处及微尘中一切诸佛无量威德大慈悲故。来现我前。即应启请。唯愿世尊。为我演说如来不思议境界大三昧法。若闻如来一切所说。应决定信。勿生疑惑。即于是处得此三昧。若先业障不能问者。则应思惟。一切诸法如幻如焰。如翳如影。如像如梦。如是谛观法性空寂。然知如来了一切法皆如幻梦。如来自性非幻非梦。犹如虚空能以智悲出现我前。愿为我放大悲青光灭除众苦。时佛即为放眉间光名曰青焰。其光才照。诸苦销除。即坐证得法光明忍。悉能了达无量三昧。第七日夜。梦见如来为授阿耨多罗三藐三菩提记。若知所见是形像者。应思诸佛及诸众生皆亦如像。但随想见无实体性。既知如来如幻如化。如梦如焰。如是自然现前见佛。亦如梦中无实可得。非生而生。非灭而灭。非去而去。非识而识。非有为而现诸行。非言说而演诸法。非我非寿。非众生非养育。非趣生。非想非作。非知非食。非即蕴非在蕴而示诸蕴。乃至界处亦复如是。一切非有亦复非无。是故诸佛及一切法。真实平等皆同一相。如阳焰等。一切众生诸佛及土。皆唯自心识想所现。识想为缘。所生诸色毕竟非有。如来已离一切识想。是故不应以色像见。知所见像。随想生故。乃至虚空毛端量处一切真佛皆亦如是。犹如虚空平等无异。若我分别即见于佛。若离分别即无所见。自心作佛。离心无佛。乃至三世一切诸佛亦复如是。皆无所有。唯依自心。菩萨。若能了知诸佛及一切法皆唯心量。得随顺忍。或入初地。舍身速生妙喜世界。或生极乐净佛土中。常见如来。亲承供养。</w:t>
      </w:r>
    </w:p>
    <w:p>
      <w:r>
        <w:t xml:space="preserve">　　尔时德藏菩萨复白普贤菩萨言。若有众生闻此法门。受持读诵解说书写。得几所福。</w:t>
      </w:r>
    </w:p>
    <w:p>
      <w:r>
        <w:t xml:space="preserve">　　普贤菩萨言。佛子谛听。若有人能摄三界中一切众生。令脱生死得阿罗汉。一一罗汉各于百劫以天上妙衣服卧具饮食汤药种种供养。般涅槃后。一一复为起七宝塔恭敬供养。若复有人一百劫中净持禁戒。或修忍辱精进禅定。是人虽复得无量福。不如有人闻此法门。尊重信受不生毁谤。其福胜彼。速成正觉。</w:t>
      </w:r>
    </w:p>
    <w:p>
      <w:r>
        <w:t xml:space="preserve">　　是时十方一切刹土无量诸佛皆自现身。赞普贤菩萨言。善哉善哉。佛子。如汝所说。</w:t>
      </w:r>
    </w:p>
    <w:p>
      <w:r>
        <w:t xml:space="preserve">　　时释迦牟尼如来从其面门放无量色光。遍照三有。雨种种花。诸妙音乐不鼓自鸣。大地微动。于光中而说偈言。</w:t>
      </w:r>
    </w:p>
    <w:p>
      <w:r>
        <w:t xml:space="preserve">　　若闻此法心清净。得诸地定陀罗尼。</w:t>
      </w:r>
    </w:p>
    <w:p>
      <w:r>
        <w:t xml:space="preserve">　　戒忍自在神通力。速证无上佛菩提。</w:t>
      </w:r>
    </w:p>
    <w:p>
      <w:r>
        <w:t xml:space="preserve">　　转未曾有妙法轮。亦如过去大仙等。</w:t>
      </w:r>
    </w:p>
    <w:p>
      <w:r>
        <w:t xml:space="preserve">　　于一念中摄多劫。一尘普现无量刹。</w:t>
      </w:r>
    </w:p>
    <w:p>
      <w:r>
        <w:t xml:space="preserve">　　无量众生没三界。诸苦所恼常逼切。</w:t>
      </w:r>
    </w:p>
    <w:p>
      <w:r>
        <w:t xml:space="preserve">　　邪见缠缚失正道。念念皆令得解脱。</w:t>
      </w:r>
    </w:p>
    <w:p>
      <w:r>
        <w:t xml:space="preserve">　　普贤菩萨于此法门久已证故。为众说时。亿千天人度一切苦。皆于阿耨多罗三藐三菩提得不退转。德藏菩萨及余一切菩萨众会。世间天龙阿修罗等。皆大欢喜。信受奉行。</w:t>
      </w:r>
    </w:p>
    <w:p>
      <w:r>
        <w:t>大方广如来不思议境界经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