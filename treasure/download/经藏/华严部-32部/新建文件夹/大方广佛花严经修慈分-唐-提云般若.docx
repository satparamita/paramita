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大方广佛花严经修慈分</w:t>
      </w:r>
    </w:p>
    <w:p>
      <w:r>
        <w:t xml:space="preserve">　　唐于阗三藏提云般若等奉　制译</w:t>
      </w:r>
    </w:p>
    <w:p>
      <w:r>
        <w:t xml:space="preserve">　　如是我闻。一时佛在王舍城鹫峰山中。与无量大菩萨众俱。弥勒菩萨摩诃萨而为上首。尔时东方有十亿梵天皆住慈心。来诣佛所。顶礼佛足。以众妙供供养于佛。供养毕已。各自坐于众福所生莲华之座。恭敬尊重瞻仰如来。南西北方四维上下。诸来梵天皆亦如是。尔时诸梵天众在于佛所。各以慈目递相瞻顾。复共同时舒颜谛视弥勒菩萨。</w:t>
      </w:r>
    </w:p>
    <w:p>
      <w:r>
        <w:t xml:space="preserve">　　时弥勒菩萨摩诃萨即从座起。偏袒右肩长跪合掌。白佛言。大德世尊。一切智者。于诸法性能正觉了。遍知众生善恶之业。凡愚由此生死往来。善能开悟三乘之道。及以三乘同归一乘。一切众生根性差别。及于烦恼缠盖之中有如来种。普皆明见无有谬失。又知诸法皆悉是空。如梦如幻。如阳焰等。无有坚实。而大悲无尽。以善方便令诸凡夫见佛色身微妙之相。佛身者般若波罗蜜之所成就。自然真实常住不变犹如虚空。若有众生勤修福慧。不随心识驰鹜于境。非如渴鹿于旷野中。追求阳焰以之为水。如是之人则得见佛。恒闻说法。亦能依教如理修行。</w:t>
      </w:r>
    </w:p>
    <w:p>
      <w:r>
        <w:t xml:space="preserve">　　世尊。我今欲于如来应正等觉少有所问。唯愿慈哀。为我宣说。</w:t>
      </w:r>
    </w:p>
    <w:p>
      <w:r>
        <w:t xml:space="preserve">　　世尊。菩萨云何于阿耨多罗三藐三菩提少用功力。安乐无倦。而能速证广大佛法。菩萨云何在生死中不受无量众苦逼迫。于诸佛法速得圆满。</w:t>
      </w:r>
    </w:p>
    <w:p>
      <w:r>
        <w:t xml:space="preserve">　　尔时世尊告弥勒菩萨摩诃萨言。善哉弥勒。汝于我所常有所问。今所问义最顺我心。汝今哀愍诸天及人一切世间无量众生。多所利益。多所安乐。故能问我如是之义。吾当为汝分别演说。令诸菩萨不经勤苦。而能速疾证佛菩提。</w:t>
      </w:r>
    </w:p>
    <w:p>
      <w:r>
        <w:t xml:space="preserve">　　佛子。若有众生为求菩提而修诸行愿常安乐者。应修慈心以自调伏。如是修习。于念念中常具修行六波罗蜜。速能逮及诸忍之地。速得圆满无上正觉。具足十力四无所畏十八不共法。三十二相八十种好。最上功德庄严其身。尽于未来常住安乐。亦能除灭一切众生无始已来诸业重障。</w:t>
      </w:r>
    </w:p>
    <w:p>
      <w:r>
        <w:t xml:space="preserve">　　佛子。若诸菩萨修习慈心。应在空闲寂静之处。以清净信摄诸心法。观察其身上下支节皆微尘聚。地水火风和合所成。复应思惟。即彼一一微尘之内皆有虚空。是诸虚空莫不悉以容受为相。又应想念。彼诸微尘清净明彻。外如琉璃内如紫金。庄严妙好柔软芬馥。复应观察一切世界所有众生。一一众生所有支节。一一支节所有微尘。皆亦如是。若诸菩萨于自他身一切众生。作于如是决定解已。复应想念自身微尘。一一尘中皆有佛国。其中宫殿琉璃所成。白银为门黄金为柱。广博崇丽。光影洞彻。宝堂间列。宝墙围绕。宝阁宝楼处处分布。其中各有诸天宝床。重茵绮褥敷置其上。复有无量上好园苑围绕庄严。其园苑中皆有浴池。悉以七宝而为提岸。黄金栏楯四面周匝。清泉长流引注其中。香末为泥。金沙间错。八功德水弥满澄净。波头摩花。优钵罗花。拘物头花。分陀利花。菡萏开敷周布其上。其池四边多诸宝树。真珠为花光色滋荣。其果成熟香味具足。于诸树下置天宝座。一一座前宝器行列。甘露美食莫不充满。复应想念。如是一切诸佛国土。青绀琉璃以为其地。众妙七宝绮错庄严。是诸土中所有微尘。清净细妙如天上宝。其光晃曜如盛明日。其色美好如阎浮檀金。香气氛氲如乌罗伽栴檀。质性柔软如迦旃延衣。触著于身能生悦乐。作是观已。即应想念。从此东方一切世界所有众生。皆来入我诸佛国土宫殿之中。南西北方四维上下。彼诸世界所有众生皆亦如是。又应想念。如是六道一切众生。皆同威仪色相相似。其身柔软常有香气。丈夫之相具足庄严。离诸苦恼受天快乐。是诸众生若须衣服庄严之具。即时往诣劫波树下。随其所须应念而得。种种众具以为严好。譬如他化自在之天。复有香风从八方来。其风触身令心适悦。有诸乐器无人抚击。随风回动出妙音声。是诸众生或在宫殿或游园苑。或有食于诸天美食。或执宝器而饮甘露。或有坐于莲花之台。身佩璎珞两边垂下。财宝充满众具备足。随其所好种种欢娱。面目熙怡身心悦怿。体常无病盛年好色不老不死。功德势力皆同一类。无有为人之所使者。悉能摧灭淫怒愚痴。当证菩提究竟安乐。</w:t>
      </w:r>
    </w:p>
    <w:p>
      <w:r>
        <w:t xml:space="preserve">　　佛子。是修慈者。若在如是众生之中。见一众生于己有违。心缘于此不生爱念。则应以智慧深自观察。我往世中定于此人作重业障。以是因故。还于今日障我菩提。我若于此人不生欢喜。则于余一切众生之处。皆亦不应而作饶益。何以故。以无始时来在生死中。无一众生非于过去曾害我者。若于此众生不生怜愍。于余一切当亦复然。我今普于一切众生皆行饶益。是故于此决当慈念。复应思惟嗔恚因缘。能令众生堕于地狱。若怀怨结。后必生在毒蛇之中。若我来世受斯报者。当令彼人深快其意。故应舍离所有嗔恚怨结之心。我若多嗔及怨结者。十方现在诸佛世尊。皆应见我当作是念。云何此人欲求菩提而生嗔恚及以怨结。此愚痴人以嗔恨故。于自诸苦不能解脱。何由能救一切众生。多嗔众生在在生中。所受之身恶毒充满。故应修习慈愍之心。永远离于嗔恚怨结。平等平等。利益安乐一切众生。若如是思惟。离嗔结已。次应想念。十方诸佛与诸菩萨声闻大众。俱来入我诸佛国土宫殿之中。是诸如来身量大小过人一倍。具诸相好端正香洁。以天衣服庄严其身。各各坐于千叶莲花师子之座。一一无量众所围绕。覆以宝盖。悬众宝幡。种种璎珞周匝垂布。有天乐器不鼓自鸣。其音和雅闻者喜悦。香风徐动吹诸宝树。幢幡盖网璎珞等物。出妙音声歌赞如来种种功德。黄金为器七宝庄严。其器光明犹如日月。所有香气如坚黑栴檀。甘露满中而以供养。诸佛菩萨及声闻众。其诸菩萨阿罗汉等。皆于如来最上法中游戏快乐。复应想念。一切众生皆于诸佛座前而坐。佛为演说修慈之行。如我今时之所修习。言音美妙悦可其心。令诸众生获最上乐。譬如有人得甘露浆而以洗沐。息除劳苦形神休畅。此亦如是。以法沾心灭诸烦恼。身心寂静永得安乐。复应想念。如是一切宝幢幡盖衣服等物所有微尘。光明朗曜出过于日。柔软细滑如触天身。所出之香如牛头栴檀。其色清净如毗琉璃宝。一切物像皆于中现。又应想念。彼诸如来。一一如来身之微尘。柔软光色转加殊胜。比前微尘逾百千倍。复应观察。我所思念一切众生性空无我。如梦如幻。如阳焰如眩翳。一切诸佛亦复如是。自性皆空本无有我。凡夫无智。于彼妄执有我自性。是故不能解脱生死。复应观察。一切诸法体相微细皆悉空寂。凡夫之人以自分别生诸境界。自分别中还自系缚。乃至未了心之自性。齐尔许时。如在梦中妄著诸境。复应观察。一切三界皆悉是空。空不碍空。我今慈心犹为狭小。又应思念。如一切众生及以诸佛性空无我。当知我身亦复如是。一切国土亦唯想念。作是解已。复应观察。彼诸所有一切微尘。一一尘中皆有三世诸佛国土。是诸国土最极清净。超过于前所有佛国。三世诸佛三世众生及以三世庄严之事。皆悉具足。三世劫数入于一念。一一念中。三世诸佛坐一切处。普现一切众生之前。或入禅定。或说妙法。或餐美食。或饮甘露。一一佛前。三世菩萨及阿罗汉围绕而坐。三世快乐充满其身。亦自见身在诸佛所。受于如是三世安乐。复应想念。一一念中。我三世身各持无量上好供具。而以供养一切诸佛菩萨声闻。及以施与众生之类。于一一念。从其身出种种香云。云中复有无量宝盖庄严绮饰。弥覆一切诸佛如来菩萨声闻。及以六趣众生之上。其云复雨天之甘露。及坚黑牛头栴檀香末。曼陀罗花。摩诃曼陀罗花。波头摩花。拘物头花。芬陀利花。妙香花。妙意花。皆从空中缤纷而坠。电光烈曜如日舒景。雷音震动闻者悦豫。一切诸佛菩萨声闻及诸众生。若行若住若坐若卧四威仪中。其身恒受最上安乐。</w:t>
      </w:r>
    </w:p>
    <w:p>
      <w:r>
        <w:t xml:space="preserve">　　佛子。譬如比丘入遍处定。于一切物皆作地解水火风解。以如是解摄持其心。修慈之人亦复如是以慈胜解庄严摄持。复应思惟。我今所与众生安乐。但唯是想如幻如化。譬如幻师作所幻事。我亦如是。与诸众生种种安乐。又如幻物无有自性。一切众生亦复如是。本来无有我我所性。又如渴鹿于阳焰中妄生水想。勤苦奔逐。我心行慈当知亦尔。又如阳焰水不可得。一切诸法亦复如是。无有我性。又如梦中见种种物。梦心分别谓为实事。及至觉时了无所在。应知诸法皆亦复然。如翳目者于净空中见种种物。谓之为有。其人后得阿伽陀药治眼翳尽。所见之物悉皆随灭。如是众生以有身见及边见故而有我想。若得智慧药灭除此见。所有我想亦随止息。是故我应如是修慈。如从梦觉。离我我所。</w:t>
      </w:r>
    </w:p>
    <w:p>
      <w:r>
        <w:t xml:space="preserve">　　佛子当知。此修慈者乃至未能离于分别。未能不起我我所见。常得六种梵天之福。若舍分别。离我我所。此则名为广大之慈。先世已来所有罪障皆得除灭。不久当证无上菩提。</w:t>
      </w:r>
    </w:p>
    <w:p>
      <w:r>
        <w:t xml:space="preserve">　　佛子。一切菩萨皆应如是修习慈心。汝以修慈名为慈者。</w:t>
      </w:r>
    </w:p>
    <w:p>
      <w:r>
        <w:t xml:space="preserve">　　佛子。若善男子善女人有得闻此修慈经者。则能销灭无始时来诸恶业障。离众病厄。为一切人之所爱敬。于其中间或至临终。必得奉见十方诸佛。及与授阿耨多罗三藐三菩提记。或得三昧。或得法忍。或得入于陀罗尼门。其心安隐无有死畏。永离一切诸恶道苦。必生清净极乐佛国。</w:t>
      </w:r>
    </w:p>
    <w:p>
      <w:r>
        <w:t xml:space="preserve">　　佛子。譬如有人于三界中盛满七宝。日以三时奉施如来。尽于一劫。其人功德应知亦尔。何况有能修习之者。假使无量诸佛如来于一劫中说其功德。犹不能尽。</w:t>
      </w:r>
    </w:p>
    <w:p>
      <w:r>
        <w:t xml:space="preserve">　　佛说此经已。弥勒菩萨摩诃萨及十方国土诸来梵众。皆大欢喜信受奉行。</w:t>
      </w:r>
    </w:p>
    <w:p>
      <w:r>
        <w:t>大方广佛花严经修慈分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