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显无边佛土功德经</w:t>
      </w:r>
    </w:p>
    <w:p>
      <w:r>
        <w:t xml:space="preserve">　　　　大唐三藏法师玄奘译</w:t>
      </w:r>
    </w:p>
    <w:p>
      <w:r>
        <w:t xml:space="preserve">　　如是我闻。一时薄伽梵在摩揭陀国闲寂法林。坐妙菩提金刚坚固无量妙宝共所庄严红莲华台师子座上。与十不可说俱胝那庾多百千佛土极微尘数大菩萨俱。及诸天人阿素洛等无量大众前后围绕。</w:t>
      </w:r>
    </w:p>
    <w:p>
      <w:r>
        <w:t xml:space="preserve">　　尔时会中有一菩萨摩诃萨名不可思议光王。承佛威神从坐而起。顶礼佛足合掌恭敬而白佛言。世尊。诸佛国土时分庄严有胜劣不。</w:t>
      </w:r>
    </w:p>
    <w:p>
      <w:r>
        <w:t xml:space="preserve">　　佛言。善男子。我此索诃世界释迦牟尼佛土一劫。于极乐世界无量光佛土为一昼夜。</w:t>
      </w:r>
    </w:p>
    <w:p>
      <w:r>
        <w:t xml:space="preserve">　　极乐世界一劫。于袈裟幢世界金刚坚固欢喜佛土为一昼夜。</w:t>
      </w:r>
    </w:p>
    <w:p>
      <w:r>
        <w:t xml:space="preserve">　　袈裟幢世界一劫。于不退轮音世界极妙圆满红莲敷身佛土为一昼夜。</w:t>
      </w:r>
    </w:p>
    <w:p>
      <w:r>
        <w:t xml:space="preserve">　　不退轮音世界一劫。于绝尘世界法幢佛土为一昼夜。</w:t>
      </w:r>
    </w:p>
    <w:p>
      <w:r>
        <w:t xml:space="preserve">　　绝尘世界一劫。于明灯世界师子佛土为一昼夜。</w:t>
      </w:r>
    </w:p>
    <w:p>
      <w:r>
        <w:t xml:space="preserve">　　明灯世界一劫。于妙光世界遍照佛土为一昼夜。</w:t>
      </w:r>
    </w:p>
    <w:p>
      <w:r>
        <w:t xml:space="preserve">　　妙光世界一劫。于难超世界身放法光佛土为一昼夜。</w:t>
      </w:r>
    </w:p>
    <w:p>
      <w:r>
        <w:t xml:space="preserve">　　难超世界一劫。于庄严世界一切神通慧光王佛土为一昼夜。</w:t>
      </w:r>
    </w:p>
    <w:p>
      <w:r>
        <w:t xml:space="preserve">　　庄严世界一劫。于镜轮世界月觉佛土为一昼夜。</w:t>
      </w:r>
    </w:p>
    <w:p>
      <w:r>
        <w:t xml:space="preserve">　　善男子。如是世界展转渐增。满十不可说俱胝那庾多百千佛土极微尘数世界佛土。最后世界佛土一劫。于莲华德世界贤德佛土为一昼夜。于彼世界。诸菩萨众修治殊胜普贤行地。</w:t>
      </w:r>
    </w:p>
    <w:p>
      <w:r>
        <w:t xml:space="preserve">　　善男子。如诸世界昼夜渐增。如是诸佛寿量身相。菩萨世界庄严亦尔。由彼有情福转增故。若有善男子善女人闻此显示无边佛土功德法门。欢喜信重受持读诵。如理思惟广为他说。临命终时。十方佛土无量诸佛皆现其前慰喻赞美。令其增进无量善根。随愿往生诸佛净国。乃至无上正等菩提。于生生中常忆宿命。修菩萨行速得圆满。</w:t>
      </w:r>
    </w:p>
    <w:p>
      <w:r>
        <w:t xml:space="preserve">　　时薄伽梵说此经已。不可思议光王菩萨摩诃萨并诸天人阿素洛等一切众会。闻佛所说皆大欢喜信受奉行。</w:t>
      </w:r>
    </w:p>
    <w:p/>
    <w:p>
      <w:r>
        <w:t xml:space="preserve">　　　　显无边佛土功德经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