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2E6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742E6">
        <w:rPr>
          <w:sz w:val="24"/>
          <w:szCs w:val="24"/>
          <w:shd w:val="pct15" w:color="auto" w:fill="FFFFFF"/>
        </w:rPr>
        <w:t>文殊师利发愿经</w:t>
      </w:r>
    </w:p>
    <w:p w:rsidR="00A05CB5" w:rsidRPr="000742E6" w:rsidRDefault="00ED23F4" w:rsidP="00074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东晋天竺三藏佛陀跋陀罗译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身口意清净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除灭诸垢秽。一心恭</w:t>
      </w:r>
      <w:bookmarkStart w:id="0" w:name="_GoBack"/>
      <w:bookmarkEnd w:id="0"/>
      <w:r w:rsidRPr="000742E6">
        <w:rPr>
          <w:sz w:val="24"/>
          <w:szCs w:val="24"/>
          <w:shd w:val="pct15" w:color="auto" w:fill="FFFFFF"/>
        </w:rPr>
        <w:t>敬礼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十方三世佛。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普贤愿力故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悉睹见诸佛。一一如来所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一切刹尘礼。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于一微尘中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见一切诸佛。菩萨众围绕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法界尘亦然。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以众妙音声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宣扬诸最胜。无量功德海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不可得穷尽。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以普贤行力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无上众供具。供养于十方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三世一切佛。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以妙香华鬘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种种诸伎乐。一切妙庄严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普供养诸佛。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我以贪恚痴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造一切恶行。身口意不善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悔过悉除灭。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一切众生福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诸声闻缘觉。菩萨及诸佛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功德悉随喜。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十方一切佛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初成等正觉。我令悉劝请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转无上法轮。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示现涅槃者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合掌恭敬请。住一切尘劫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安乐诸群生。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我所集功德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回向施众生。究竟菩萨行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逮无上菩提。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悉供养过去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现在十方佛。愿未来世尊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速成菩提道。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普庄严十方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一切诸佛刹。如来坐道场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菩萨众充满。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令十方众生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除灭诸烦恼。深解真实义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常得安乐住。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我修菩萨行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成就宿命智。除灭一切障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永尽无有余。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悉远离生死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诸魔烦恼业。犹日处虚空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莲花不著水。</w:t>
      </w:r>
    </w:p>
    <w:p w:rsidR="00A05CB5" w:rsidRPr="000742E6" w:rsidRDefault="00ED23F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遍行游十方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教化诸群生。除灭恶道苦</w:t>
      </w:r>
      <w:r w:rsidR="00A05CB5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具足</w:t>
      </w:r>
      <w:r w:rsidRPr="000742E6">
        <w:rPr>
          <w:sz w:val="24"/>
          <w:szCs w:val="24"/>
          <w:shd w:val="pct15" w:color="auto" w:fill="FFFFFF"/>
        </w:rPr>
        <w:t>菩萨行。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虽随顺世间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不舍菩萨道。尽未来际劫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具修普贤行。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若有同行者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愿常集一处。身口意善业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皆悉令同等。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若遇善知识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开示普贤行。于此菩萨所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亲近常不离。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常见一切佛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菩萨众围绕。尽未来际劫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悉恭敬供养。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守护诸佛法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赞叹菩萨行。尽未来劫修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究竟普贤道。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虽在生死中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具无尽功德。智慧巧方便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诸三昧解脱。</w:t>
      </w:r>
    </w:p>
    <w:p w:rsidR="00A05CB5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一一微尘中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见不思议刹。于一一刹中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见不思议佛。</w:t>
      </w:r>
    </w:p>
    <w:p w:rsidR="00A04674" w:rsidRPr="000742E6" w:rsidRDefault="00A05CB5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见如是十方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04674" w:rsidRPr="000742E6">
        <w:rPr>
          <w:sz w:val="24"/>
          <w:szCs w:val="24"/>
          <w:shd w:val="pct15" w:color="auto" w:fill="FFFFFF"/>
        </w:rPr>
        <w:t>一切世界海。一一世界海</w:t>
      </w:r>
      <w:r w:rsidR="00A04674"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悉见诸佛海。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于一言音中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具一切妙音。一一妙音</w:t>
      </w:r>
      <w:r w:rsidRPr="000742E6">
        <w:rPr>
          <w:sz w:val="24"/>
          <w:szCs w:val="24"/>
          <w:shd w:val="pct15" w:color="auto" w:fill="FFFFFF"/>
        </w:rPr>
        <w:t>中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具足最胜音。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甚深智慧力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入无尽妙音。转三世诸佛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清净正法轮。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一切未来劫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悉能作一念。三世一切劫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悉为一念际。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一念中悉见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三世诸如来。亦普分别知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解脱及境界。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于一微尘中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出三世净刹。一切十方尘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庄严刹亦然。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悉见未来佛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成道转法轮。究竟佛事已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示现入涅槃。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神力遍游行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大乘力普门。慈力覆一切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行力功德满。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功德力清净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智慧力无碍。三昧方便力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逮得菩提力。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清净善业力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除灭烦恼力。坏散诸魔力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具普贤行力。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严净佛刹海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度脱众生海。分别诸业海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穷尽智慧海。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清净诸行海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满足诸愿海。悉见诸佛海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我于劫海行。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三世诸佛行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及无量大愿。我皆悉具足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普贤行成佛。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普贤菩萨名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诸佛第一子。我善根回向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愿悉与彼同。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身口意清净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自在庄严刹。逮成等正觉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皆悉同普贤。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lastRenderedPageBreak/>
        <w:t>如文殊师利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普贤菩萨行。我所有善根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回向亦如是。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三世诸如来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所叹回向道。我回向善根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成满普贤行。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愿我命终时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除灭诸障碍。面见阿弥陀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往生安乐国。</w:t>
      </w:r>
    </w:p>
    <w:p w:rsidR="00A04674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生彼佛国已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成满诸大愿。阿弥陀如来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现前</w:t>
      </w:r>
      <w:r w:rsidR="00ED23F4" w:rsidRPr="000742E6">
        <w:rPr>
          <w:sz w:val="24"/>
          <w:szCs w:val="24"/>
          <w:shd w:val="pct15" w:color="auto" w:fill="FFFFFF"/>
        </w:rPr>
        <w:t>授我记。</w:t>
      </w:r>
    </w:p>
    <w:p w:rsidR="00A8694A" w:rsidRPr="000742E6" w:rsidRDefault="00A04674" w:rsidP="00074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742E6">
        <w:rPr>
          <w:sz w:val="24"/>
          <w:szCs w:val="24"/>
          <w:shd w:val="pct15" w:color="auto" w:fill="FFFFFF"/>
        </w:rPr>
        <w:t>严净普贤行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742E6">
        <w:rPr>
          <w:sz w:val="24"/>
          <w:szCs w:val="24"/>
          <w:shd w:val="pct15" w:color="auto" w:fill="FFFFFF"/>
        </w:rPr>
        <w:t>满足文殊愿。尽未来际劫</w:t>
      </w:r>
      <w:r w:rsidRPr="00074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23F4" w:rsidRPr="000742E6">
        <w:rPr>
          <w:sz w:val="24"/>
          <w:szCs w:val="24"/>
          <w:shd w:val="pct15" w:color="auto" w:fill="FFFFFF"/>
        </w:rPr>
        <w:t>究竟菩萨行。</w:t>
      </w:r>
    </w:p>
    <w:sectPr w:rsidR="00A8694A" w:rsidRPr="000742E6" w:rsidSect="000742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3F4" w:rsidRDefault="00ED23F4" w:rsidP="00B43060">
      <w:pPr>
        <w:spacing w:after="0" w:line="240" w:lineRule="auto"/>
      </w:pPr>
      <w:r>
        <w:separator/>
      </w:r>
    </w:p>
  </w:endnote>
  <w:endnote w:type="continuationSeparator" w:id="0">
    <w:p w:rsidR="00ED23F4" w:rsidRDefault="00ED23F4" w:rsidP="00B43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3F4" w:rsidRDefault="00ED23F4" w:rsidP="00B43060">
      <w:pPr>
        <w:spacing w:after="0" w:line="240" w:lineRule="auto"/>
      </w:pPr>
      <w:r>
        <w:separator/>
      </w:r>
    </w:p>
  </w:footnote>
  <w:footnote w:type="continuationSeparator" w:id="0">
    <w:p w:rsidR="00ED23F4" w:rsidRDefault="00ED23F4" w:rsidP="00B43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2E6"/>
    <w:rsid w:val="0015074B"/>
    <w:rsid w:val="00254DD7"/>
    <w:rsid w:val="0029639D"/>
    <w:rsid w:val="00326F90"/>
    <w:rsid w:val="00541AE6"/>
    <w:rsid w:val="00915C23"/>
    <w:rsid w:val="00A04674"/>
    <w:rsid w:val="00A05CB5"/>
    <w:rsid w:val="00A8694A"/>
    <w:rsid w:val="00AA1D8D"/>
    <w:rsid w:val="00B43060"/>
    <w:rsid w:val="00B47730"/>
    <w:rsid w:val="00CB0664"/>
    <w:rsid w:val="00ED2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2A4C68"/>
  <w14:defaultImageDpi w14:val="300"/>
  <w15:docId w15:val="{210D94F7-1698-4FB8-93A4-A6D2D762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3AB209-B3B7-4298-985F-0614EAFC6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8</cp:revision>
  <cp:lastPrinted>2022-05-06T23:28:00Z</cp:lastPrinted>
  <dcterms:created xsi:type="dcterms:W3CDTF">2013-12-23T23:15:00Z</dcterms:created>
  <dcterms:modified xsi:type="dcterms:W3CDTF">2022-05-06T23:29:00Z</dcterms:modified>
  <cp:category/>
</cp:coreProperties>
</file>