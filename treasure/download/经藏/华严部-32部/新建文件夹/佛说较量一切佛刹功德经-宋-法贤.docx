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佛说较量一切佛刹功德经</w:t>
      </w:r>
    </w:p>
    <w:p>
      <w:r>
        <w:t xml:space="preserve">　　　　西天译经三藏朝散大夫试光禄卿明教大师臣法贤奉　诏译</w:t>
      </w:r>
    </w:p>
    <w:p>
      <w:r>
        <w:t xml:space="preserve">　　如是我闻。一时佛在王舍城法野菩提道场坐金刚摩尼宝师子之座。有菩萨摩诃萨众周匝围绕。复有十佛刹百千俱胝那由他众听佛说法。</w:t>
      </w:r>
    </w:p>
    <w:p>
      <w:r>
        <w:t xml:space="preserve">　　尔时会中有一菩萨摩诃萨名不思议光王。即从座起。瞻视大会诸菩萨已而白众言。汝诸佛子。今当谛听。此娑婆世界满一大劫较量时分。是彼西方极乐世界无量寿佛刹一昼夜。</w:t>
      </w:r>
    </w:p>
    <w:p>
      <w:r>
        <w:t xml:space="preserve">　　佛子。彼极乐世界一大劫较量时分。是阿你弭沙世界缚日啰(二合)娑誐啰钵啰摩哩那曩如来佛刹一昼夜。</w:t>
      </w:r>
    </w:p>
    <w:p>
      <w:r>
        <w:t xml:space="preserve">　　佛子。彼阿你弭沙世界一大劫较量时分。是不退轮光明世界敷莲花身如来佛刹中一昼夜。</w:t>
      </w:r>
    </w:p>
    <w:p>
      <w:r>
        <w:t xml:space="preserve">　　佛子。彼不退轮光明世界一大劫较量时分。是无尘世界法王如来佛刹中一昼夜。</w:t>
      </w:r>
    </w:p>
    <w:p>
      <w:r>
        <w:t xml:space="preserve">　　佛子。彼无尘世界一大劫较量时分。是灯光世界师子如来佛刹中一昼夜。</w:t>
      </w:r>
    </w:p>
    <w:p>
      <w:r>
        <w:t xml:space="preserve">　　佛子。彼灯光世界一大劫较量时分。是善光世界毗卢遮那如来佛刹中一昼夜。</w:t>
      </w:r>
    </w:p>
    <w:p>
      <w:r>
        <w:t xml:space="preserve">　　佛子。彼善光世界一大劫较量时分。是难胜世界法敷身如来佛刹中一昼夜。</w:t>
      </w:r>
    </w:p>
    <w:p>
      <w:r>
        <w:t xml:space="preserve">　　佛子。彼难胜世界一大劫较量时分。是谟贺世界一切通意王如来佛刹中一昼夜。</w:t>
      </w:r>
    </w:p>
    <w:p>
      <w:r>
        <w:t xml:space="preserve">　　佛子。彼谟贺世界一大劫较量时分。是现圆光世界赞叹如来佛刹中一昼夜。</w:t>
      </w:r>
    </w:p>
    <w:p>
      <w:r>
        <w:t xml:space="preserve">　　佛子。如是一切世界依劫算数过十佛刹百千俱胝那由他微尘数劫已。有世界名莲花吉祥。彼佛世尊名贤吉祥。是彼佛刹中一昼夜。</w:t>
      </w:r>
    </w:p>
    <w:p>
      <w:r>
        <w:t xml:space="preserve">　　佛子。彼有菩萨地名普行地。行如是无量菩萨行。</w:t>
      </w:r>
    </w:p>
    <w:p>
      <w:r>
        <w:t xml:space="preserve">　　佛子。若复有人于此较量一切佛刹功德经。受持读诵为他解说。彼人命终。十方佛刹恒河沙数诸佛如来悉皆现前。满彼有情一切所愿。</w:t>
      </w:r>
    </w:p>
    <w:p>
      <w:r>
        <w:t xml:space="preserve">　　佛说此经已。不思议光王菩萨及诸大众闻佛所说。皆大欢喜信受奉行。</w:t>
      </w:r>
    </w:p>
    <w:p/>
    <w:p>
      <w:r>
        <w:t xml:space="preserve">　　　　佛说较量一切佛刹功德经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