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佛说如来兴显经</w:t>
      </w:r>
    </w:p>
    <w:p>
      <w:r>
        <w:t xml:space="preserve">　　西晋 竺法护译</w:t>
      </w:r>
    </w:p>
    <w:p/>
    <w:p/>
    <w:p/>
    <w:p/>
    <w:p>
      <w:r>
        <w:t xml:space="preserve">　　　　佛说如来兴显经卷第一</w:t>
      </w:r>
    </w:p>
    <w:p/>
    <w:p>
      <w:r>
        <w:t xml:space="preserve">　　　　西晋月氏三藏竺法护译</w:t>
      </w:r>
    </w:p>
    <w:p>
      <w:r>
        <w:t xml:space="preserve">　　闻如是。一时佛游如来建立之土。号叹法身深奥悦豫普见棚阁。为大严净显曜威宫琉璃之藏如来所行。佛时兴出无量之路。为法界宫。观菩萨身。光明清净。师子之座。咸受一切菩萨之体。为大法座。咨嗟法界。如来圣旨。缘虚空界。行无挂碍。晓了本际圣慧之界。普解佛慧。分别圣道。去来今佛。一切悉等。为一法身。一切诸佛行。皆平等神通之行。无所挂碍。法身慧体。究竟无相。法度无极。游于法界。无有二行。玄旷无限。为最正觉。其等如称。则超度行。无有阴盖解脱之门。其法界者。普同虚空。常游十方。诸佛国土无限之故。靡所不睹。亿百千垓诸菩萨等。犹如尘数。一切悉已一生补处。各各在于异佛世界。志愿无极。奉诸慧行。各各入于无所破坏平等法界。空界无限。无所获致。无中间行。无有自然。亦无所生。晓了证明一切诸法。亦复如是。众菩萨身。无所动舍。逮诸通慧。遍诸佛土。而无所念遵如来慧。而于佛道。现在得致显明之曜。游大圣行。无所震动。慧以一身。示于无量所行之体。周于无限法界之里分别善人众生之界。至不退转。等获本际。无本法界。除去自大。身常卑顺。则无所畏。如来照明。一切德本。以为徒类。</w:t>
      </w:r>
    </w:p>
    <w:p>
      <w:r>
        <w:t xml:space="preserve">　　其名曰普贤菩萨。普称尊菩萨。如来族姓成首菩萨。金刚幢英菩萨。无盖月净菩萨。日光离垢藏菩萨。大神通变动菩萨。离垢光首十方精进王大师子娱乐神通菩萨。如是等类。犹如十方不可计数亿百千垓诸佛之土满中众尘。众会菩萨。其数如斯。</w:t>
      </w:r>
    </w:p>
    <w:p>
      <w:r>
        <w:t xml:space="preserve">　　于是有光。号如来圣旨。世尊眉间。演出斯耀。无央数垓亿百千明。照于无量无有边际。无余世界十方佛土。示现如来威神之变。告无央数亿百千垓诸菩萨众。威神。则令诸佛世界一切恶趣。悉为销灭。覆蔽一切诸魔宫殿。又诸如来。成最正觉。寤诸未觉。示现诸佛众会道场。所出光明严净之座。显曜法界第一空界在所周遍。达诸佛界。寻复来还。皆绕一切菩萨坐场。入如来族姓成首菩萨顶上不现。如是众会。一切菩萨。怪未曾有。身心踊跃。今日当有无极之变。讲说大法。如此光明。自然来现。光明适没。如来族姓成首菩萨。即从坐起。于莲花上。而下右膝。长跪叉手。思如来德。以偈颂曰。</w:t>
      </w:r>
    </w:p>
    <w:p>
      <w:r>
        <w:t xml:space="preserve">　　寤诸不觉者　　超逾诸德王</w:t>
      </w:r>
    </w:p>
    <w:p>
      <w:r>
        <w:t xml:space="preserve">　　其行无挂碍　　所起度无极</w:t>
      </w:r>
    </w:p>
    <w:p>
      <w:r>
        <w:t xml:space="preserve">　　其大圣安住　　平等于三世</w:t>
      </w:r>
    </w:p>
    <w:p>
      <w:r>
        <w:t xml:space="preserve">　　恭敬今稽首　　明哲之慧上</w:t>
      </w:r>
    </w:p>
    <w:p>
      <w:r>
        <w:t xml:space="preserve">　　所行无形相　　则度于彼岸</w:t>
      </w:r>
    </w:p>
    <w:p>
      <w:r>
        <w:t xml:space="preserve">　　又复而示现　　善庄严身相</w:t>
      </w:r>
    </w:p>
    <w:p>
      <w:r>
        <w:t xml:space="preserve">　　光明离众垢　　演显百千曜</w:t>
      </w:r>
    </w:p>
    <w:p>
      <w:r>
        <w:t xml:space="preserve">　　降伏诸魔事　　以顶归命礼</w:t>
      </w:r>
    </w:p>
    <w:p>
      <w:r>
        <w:t xml:space="preserve">　　震动诸国土　　宫殿之元首</w:t>
      </w:r>
    </w:p>
    <w:p>
      <w:r>
        <w:t xml:space="preserve">　　乃至于十方　　诸所有土地</w:t>
      </w:r>
    </w:p>
    <w:p>
      <w:r>
        <w:t xml:space="preserve">　　终不令一人　　而使获恐惧</w:t>
      </w:r>
    </w:p>
    <w:p>
      <w:r>
        <w:t xml:space="preserve">　　佛道之威神　　所兴如是比</w:t>
      </w:r>
    </w:p>
    <w:p>
      <w:r>
        <w:t xml:space="preserve">　　而平等建立　　于虚空之界</w:t>
      </w:r>
    </w:p>
    <w:p>
      <w:r>
        <w:t xml:space="preserve">　　其法界如是　　获逮诸境土</w:t>
      </w:r>
    </w:p>
    <w:p>
      <w:r>
        <w:t xml:space="preserve">　　严净于黎庶　　亿垓之尘数</w:t>
      </w:r>
    </w:p>
    <w:p>
      <w:r>
        <w:t xml:space="preserve">　　蠲除诸众生　　一切之罪衅</w:t>
      </w:r>
    </w:p>
    <w:p>
      <w:r>
        <w:t xml:space="preserve">　　志愿甚坚强　　行于亿千劫</w:t>
      </w:r>
    </w:p>
    <w:p>
      <w:r>
        <w:t xml:space="preserve">　　玩习积累德　　殊胜之佛道</w:t>
      </w:r>
    </w:p>
    <w:p>
      <w:r>
        <w:t xml:space="preserve">　　逮得于一行　　圣慧无挂碍</w:t>
      </w:r>
    </w:p>
    <w:p>
      <w:r>
        <w:t xml:space="preserve">　　以一之自然　　皆行诸佛道</w:t>
      </w:r>
    </w:p>
    <w:p>
      <w:r>
        <w:t xml:space="preserve">　　所演放光明　　导师为若兹</w:t>
      </w:r>
    </w:p>
    <w:p>
      <w:r>
        <w:t xml:space="preserve">　　普见于忍界　　一切靡不周</w:t>
      </w:r>
    </w:p>
    <w:p>
      <w:r>
        <w:t xml:space="preserve">　　普示现一切　　威神之变化</w:t>
      </w:r>
    </w:p>
    <w:p>
      <w:r>
        <w:t xml:space="preserve">　　吾身已得入　　于一自然行</w:t>
      </w:r>
    </w:p>
    <w:p>
      <w:r>
        <w:t xml:space="preserve">　　今以是之故　　兴发如此念</w:t>
      </w:r>
    </w:p>
    <w:p>
      <w:r>
        <w:t xml:space="preserve">　　今为正应时　　稽首于法王</w:t>
      </w:r>
    </w:p>
    <w:p>
      <w:r>
        <w:t xml:space="preserve">　　无央数菩萨　　悉来集会斯</w:t>
      </w:r>
    </w:p>
    <w:p>
      <w:r>
        <w:t xml:space="preserve">　　而欲得听省　　所分别法事</w:t>
      </w:r>
    </w:p>
    <w:p>
      <w:r>
        <w:t xml:space="preserve">　　今日诸会者　　清净复清净</w:t>
      </w:r>
    </w:p>
    <w:p>
      <w:r>
        <w:t xml:space="preserve">　　而于诸世界　　亲近遵修行</w:t>
      </w:r>
    </w:p>
    <w:p>
      <w:r>
        <w:t xml:space="preserve">　　圣慧无限量　　境界无挂碍</w:t>
      </w:r>
    </w:p>
    <w:p>
      <w:r>
        <w:t xml:space="preserve">　　逮得于勇猛　　无极之威神</w:t>
      </w:r>
    </w:p>
    <w:p>
      <w:r>
        <w:t xml:space="preserve">　　斯等游世谊　　所行逮神仙</w:t>
      </w:r>
    </w:p>
    <w:p>
      <w:r>
        <w:t xml:space="preserve">　　智慧不可计　　超越精进力</w:t>
      </w:r>
    </w:p>
    <w:p>
      <w:r>
        <w:t xml:space="preserve">　　而造奋光明　　悉照诸菩萨</w:t>
      </w:r>
    </w:p>
    <w:p>
      <w:r>
        <w:t xml:space="preserve">　　今鄙如应问　　殊胜最上法</w:t>
      </w:r>
    </w:p>
    <w:p>
      <w:r>
        <w:t xml:space="preserve">　　所堪任境界　　为之大圣通</w:t>
      </w:r>
    </w:p>
    <w:p>
      <w:r>
        <w:t xml:space="preserve">　　自恣其威曜　　而普悉示现</w:t>
      </w:r>
    </w:p>
    <w:p>
      <w:r>
        <w:t xml:space="preserve">　　导师最上尊　　颁宣诸佛土</w:t>
      </w:r>
    </w:p>
    <w:p>
      <w:r>
        <w:t xml:space="preserve">　　孰为人中圣　　至上之真子</w:t>
      </w:r>
    </w:p>
    <w:p/>
    <w:p>
      <w:r>
        <w:t xml:space="preserve">　　说此颂赞已。应时世尊从口演光。名不可计亿数照明。照于一切无有边际诸佛世界。绕诸佛土。具足十匝。示现如来圣旨威变。请无央数诸菩萨亿百千垓。悉见告敕。动诸佛土。至诸恶趣。悉灭灾患。覆蔽一切诸魔宫殿。十方如来平等正觉。觉诸不觉。示现诸佛众会道场。光明之耀度于法界。一切周遍虚空之界。达诸佛土。寻即复还。绕诸菩萨。入于普贤菩萨面门。普贤菩萨。适遇斯光。寻时如应。功德威颜。师子之座。倍加于前。超越佛身及师子座。又复绝逾诸菩萨体师子之座。普贤菩萨仪观美德。师子之座。高广殊妙。而现特为显丽。尔时如来族姓成首菩萨。问普贤曰。唯佛之子。仁之功德不可思议。一切世界悉遍知之。兴大变化悦诸菩萨无极感动。今斯佛子。如来所现。变本瑞应。普贤菩萨。谓如来族姓成首菩萨。如吾所忆。又如往古诸平等觉之所睹现。如斯变化无极感动。当讲如来兴显经典。今者大圣。欲演此义。故复示现如是变应。如来族姓成首菩萨。适闻于斯兴显典名。寻时即以佛之威神。地则大动。于是如来族姓成首菩萨。谓普贤曰。善哉佛子。堪任能乐为诸菩萨大士之等。赞扬如来至真等正觉。兴显成乎。今者十方悉皆严净。无央数亿百千垓众。而来集会。往古善修清净之行。心有所归。怀抱道德。显发觉意。演大言辞。超度彼岸。建立一切诸如来行。威仪礼节。心念诸佛。未曾忘舍。兴设大哀。普观众生。诸大菩萨。决了神通。分别一切如来精进。己身惔怕。闻一切佛所赞道音尊妙之法。如是俦伦。功德名称。平等蠲除一切憎爱。而无适莫。今斯菩萨。皆来集会。仁为佛子。曾已供养无央数亿百千垓佛。稽首咨受。悉已遵修诸菩萨行。获大神足诸三昧门。娱乐神通。皆入如来秘密之藏。销诸狐疑。入于如来无畏精进。探睹众生一切诸根。皆以信于真谛解脱。而说经典。达如来动。圣性所归。颁宣一切诸佛之法。最为第一得度无极。如是比类。不可称计。众德奇特。善哉佛子。愿说如来兴显现身。畅演弘音。所可讲说。诸心念行境界之处。所叹行者。成最正觉。转于法轮。宣传佛教。现大灭度。示于如来一切德本。诸所造行。尔时。如来族姓成首菩萨。重欲解义分别所归。则为普贤菩萨。而说颂曰。</w:t>
      </w:r>
    </w:p>
    <w:p>
      <w:r>
        <w:t xml:space="preserve">　　善归无合会　　谛晓了悉觉</w:t>
      </w:r>
    </w:p>
    <w:p>
      <w:r>
        <w:t xml:space="preserve">　　其慧则无上　　平等离欲尘</w:t>
      </w:r>
    </w:p>
    <w:p>
      <w:r>
        <w:t xml:space="preserve">　　称叹于最胜　　所行无限量</w:t>
      </w:r>
    </w:p>
    <w:p>
      <w:r>
        <w:t xml:space="preserve">　　其闻于音响　　一切悉踊跃</w:t>
      </w:r>
    </w:p>
    <w:p>
      <w:r>
        <w:t xml:space="preserve">　　菩萨之殊特　　云何兴出胜</w:t>
      </w:r>
    </w:p>
    <w:p>
      <w:r>
        <w:t xml:space="preserve">　　所以得归趣　　何因致真实</w:t>
      </w:r>
    </w:p>
    <w:p>
      <w:r>
        <w:t xml:space="preserve">　　如来之音响　　何谓为身心</w:t>
      </w:r>
    </w:p>
    <w:p>
      <w:r>
        <w:t xml:space="preserve">　　其行之境界　　斯大称云何</w:t>
      </w:r>
    </w:p>
    <w:p>
      <w:r>
        <w:t xml:space="preserve">　　何谓为诸佛　　而因言如来</w:t>
      </w:r>
    </w:p>
    <w:p>
      <w:r>
        <w:t xml:space="preserve">　　何故为最胜　　而转于法轮</w:t>
      </w:r>
    </w:p>
    <w:p>
      <w:r>
        <w:t xml:space="preserve">　　愿讲众安住　　灭度之道地</w:t>
      </w:r>
    </w:p>
    <w:p>
      <w:r>
        <w:t xml:space="preserve">　　当悦可斯等　　无量诸佛子</w:t>
      </w:r>
    </w:p>
    <w:p>
      <w:r>
        <w:t xml:space="preserve">　　其在于十方　　安住大法王</w:t>
      </w:r>
    </w:p>
    <w:p>
      <w:r>
        <w:t xml:space="preserve">　　一切诸众生　　功德之所归</w:t>
      </w:r>
    </w:p>
    <w:p>
      <w:r>
        <w:t xml:space="preserve">　　斯等之福庆　　大圣愿为说</w:t>
      </w:r>
    </w:p>
    <w:p>
      <w:r>
        <w:t xml:space="preserve">　　何缘见道意　　云何至安住</w:t>
      </w:r>
    </w:p>
    <w:p>
      <w:r>
        <w:t xml:space="preserve">　　云何得听闻　　如来之名号</w:t>
      </w:r>
    </w:p>
    <w:p>
      <w:r>
        <w:t xml:space="preserve">　　未曾得睹见　　灭度诸大圣</w:t>
      </w:r>
    </w:p>
    <w:p>
      <w:r>
        <w:t xml:space="preserve">　　假使发踊跃　　恭敬于尊圣</w:t>
      </w:r>
    </w:p>
    <w:p>
      <w:r>
        <w:t xml:space="preserve">　　唯悦豫说之　　何因成大意</w:t>
      </w:r>
    </w:p>
    <w:p>
      <w:r>
        <w:t xml:space="preserve">　　今以问于此　　清净之大人</w:t>
      </w:r>
    </w:p>
    <w:p>
      <w:r>
        <w:t xml:space="preserve">　　为说所奉行　　大德之巨海</w:t>
      </w:r>
    </w:p>
    <w:p>
      <w:r>
        <w:t xml:space="preserve">　　察斯诸菩萨　　一切悉叉手</w:t>
      </w:r>
    </w:p>
    <w:p>
      <w:r>
        <w:t xml:space="preserve">　　问佛并仁者　　及咨于鄙身</w:t>
      </w:r>
    </w:p>
    <w:p>
      <w:r>
        <w:t xml:space="preserve">　　当为斯等故　　宣说净尊法</w:t>
      </w:r>
    </w:p>
    <w:p>
      <w:r>
        <w:t xml:space="preserve">　　为断众狐疑　　获无量大慧</w:t>
      </w:r>
    </w:p>
    <w:p>
      <w:r>
        <w:t xml:space="preserve">　　因为引譬喻　　示现佛种姓</w:t>
      </w:r>
    </w:p>
    <w:p>
      <w:r>
        <w:t xml:space="preserve">　　设众生闻者　　发清净道心</w:t>
      </w:r>
    </w:p>
    <w:p>
      <w:r>
        <w:t xml:space="preserve">　　悉令诸佛土　　周遍胜无余</w:t>
      </w:r>
    </w:p>
    <w:p>
      <w:r>
        <w:t xml:space="preserve">　　诸佛普示现　　若干种身形</w:t>
      </w:r>
    </w:p>
    <w:p>
      <w:r>
        <w:t xml:space="preserve">　　知法清净者　　则演随应时</w:t>
      </w:r>
    </w:p>
    <w:p>
      <w:r>
        <w:t xml:space="preserve">　　因其族譬喻　　而为示现说</w:t>
      </w:r>
    </w:p>
    <w:p>
      <w:r>
        <w:t xml:space="preserve">　　往至垓佛土　　于十方百千</w:t>
      </w:r>
    </w:p>
    <w:p>
      <w:r>
        <w:t xml:space="preserve">　　亿百那术数　　无量不可计</w:t>
      </w:r>
    </w:p>
    <w:p>
      <w:r>
        <w:t xml:space="preserve">　　难可得值见　　如是等菩萨</w:t>
      </w:r>
    </w:p>
    <w:p>
      <w:r>
        <w:t xml:space="preserve">　　如今日聚会　　若兹自在胜</w:t>
      </w:r>
    </w:p>
    <w:p>
      <w:r>
        <w:t xml:space="preserve">　　是故愿说之　　安住行清净</w:t>
      </w:r>
    </w:p>
    <w:p>
      <w:r>
        <w:t xml:space="preserve">　　由斯广宣阐　　如来之族姓</w:t>
      </w:r>
    </w:p>
    <w:p>
      <w:r>
        <w:t xml:space="preserve">　　斯等诸菩萨　　一切叉手立</w:t>
      </w:r>
    </w:p>
    <w:p>
      <w:r>
        <w:t xml:space="preserve">　　普悉志求法　　渴仰于经典</w:t>
      </w:r>
    </w:p>
    <w:p/>
    <w:p>
      <w:r>
        <w:t xml:space="preserve">　　普贤菩萨。缘如来族姓成首所问。普告一切诸菩萨众。唯最胜子。诸如来处不可思议。至真等正觉。若兴出者。演不可量。叙法次第。无能称计。如来熙隆。巍巍如是。虽以一事。不以一事。而归于道。所以者何。唯佛之号。又有十事。为无量法归。不可计百千功德。修习所行。得至如来。何谓为十。道心无量。普护群黎一切之意。往宿积累善行之念。志性无限从本清净。合集无极。大慈大哀。而以习趣。救济众生。愿行无底。不断遵修。福慧无极。习行无厌。而习归趣。教化众生。无边佛藏。亦以习趣。善谛清净。无量善权。智慧之路。奉无量德。无限之道。所习圣智。合集怀来无际法义经典之藏。是故佛子。十法之行。为法面首。已具足十不可计会。无量百千眷属枝党。得归如来。譬如佛子其千世界。所因得号。不以一事。而合成也。以无数合会成。譬如大阴。不失时节。而以澍雨。有四因缘。诸风习习。飘飖流布。风名执御。其大风场。多有众水。主导御雨。有枯竭风。其风烧水。有风名曰住立。住立一切所有宫殿。风名庄严。为诸三千受体众生。罪福俱游。计诸菩萨所成功德。亦复如是。无有限量。不可计会。亦如若干立三千界。乃得诸法。无有能为分别计数。称量本末。无能睹见尽其原者。如是佛子。如来至真等正觉。不以一事不以一义。而兴出也。又从往古诸如来所。先兴弘阴法雨。其心奉教。而无厌惓。志性坚强。执持不忘。不有愦乱。观察寂然。以慧道场。枯竭一切尘劳之欲。诱劝修殖。众德之本。而善建进。锁却憍慢。分别决了清净之行。讲畅言教。德净群生。如来功祚。道原无漏。怀来如是。至真正觉。获致诸法。于彼无有兴出之者。是为入于第一之门。菩萨所行。至于如来之所兴显。复次佛子。譬如喻于三千世界。自然兴盛。起大阴云。名不可坏。应时而雨。其余地者。不能堪任。受于此水。唯有三千世界遭水变时。如是仁者。佛之法界。有弘法泽。名曰无坏。合集如来不断佛种。及诸圣士。一切声闻。及与缘觉。所不堪任受持奉行。唯有菩萨。承大势力。心无恐惧。誓被德铠。是为二事。于是颂曰。</w:t>
      </w:r>
    </w:p>
    <w:p>
      <w:r>
        <w:t xml:space="preserve">　　明听诸十方　　一切世间上</w:t>
      </w:r>
    </w:p>
    <w:p>
      <w:r>
        <w:t xml:space="preserve">　　求比无等伦　　譬之若虚空</w:t>
      </w:r>
    </w:p>
    <w:p>
      <w:r>
        <w:t xml:space="preserve">　　导师之所行　　无量无边际</w:t>
      </w:r>
    </w:p>
    <w:p>
      <w:r>
        <w:t xml:space="preserve">　　则为无俦匹　　其德皆周遍</w:t>
      </w:r>
    </w:p>
    <w:p>
      <w:r>
        <w:t xml:space="preserve">　　假使思惟佛　　心念之所由</w:t>
      </w:r>
    </w:p>
    <w:p>
      <w:r>
        <w:t xml:space="preserve">　　斯诸十方者　　功德无限量</w:t>
      </w:r>
    </w:p>
    <w:p>
      <w:r>
        <w:t xml:space="preserve">　　众人之口辞　　亿百千劫叹</w:t>
      </w:r>
    </w:p>
    <w:p>
      <w:r>
        <w:t xml:space="preserve">　　雄师子无极　　世俗无有双</w:t>
      </w:r>
    </w:p>
    <w:p>
      <w:r>
        <w:t xml:space="preserve">　　一切诸十方　　诸所有佛土</w:t>
      </w:r>
    </w:p>
    <w:p>
      <w:r>
        <w:t xml:space="preserve">　　皆破碎如尘　　如是尘数劫</w:t>
      </w:r>
    </w:p>
    <w:p>
      <w:r>
        <w:t xml:space="preserve">　　复如亿百千　　咨嗟诸十方</w:t>
      </w:r>
    </w:p>
    <w:p>
      <w:r>
        <w:t xml:space="preserve">　　一毛之功德　　而不能尽极</w:t>
      </w:r>
    </w:p>
    <w:p>
      <w:r>
        <w:t xml:space="preserve">　　假令有丈夫　　欲称量虚空</w:t>
      </w:r>
    </w:p>
    <w:p>
      <w:r>
        <w:t xml:space="preserve">　　第二人计然　　疾算诸受相</w:t>
      </w:r>
    </w:p>
    <w:p>
      <w:r>
        <w:t xml:space="preserve">　　不可计无量　　不能尽虚空</w:t>
      </w:r>
    </w:p>
    <w:p>
      <w:r>
        <w:t xml:space="preserve">　　当知诸十方　　如是行无限</w:t>
      </w:r>
    </w:p>
    <w:p>
      <w:r>
        <w:t xml:space="preserve">　　假令三世人　　诸在三界者</w:t>
      </w:r>
    </w:p>
    <w:p>
      <w:r>
        <w:t xml:space="preserve">　　设计此众生　　心之所行念</w:t>
      </w:r>
    </w:p>
    <w:p>
      <w:r>
        <w:t xml:space="preserve">　　心一时须臾　　悉可知分数</w:t>
      </w:r>
    </w:p>
    <w:p>
      <w:r>
        <w:t xml:space="preserve">　　群萌诸思想　　神识之所念</w:t>
      </w:r>
    </w:p>
    <w:p>
      <w:r>
        <w:t xml:space="preserve">　　犹譬如法界　　悉无有边际</w:t>
      </w:r>
    </w:p>
    <w:p>
      <w:r>
        <w:t xml:space="preserve">　　而不见一切　　法界之所趣</w:t>
      </w:r>
    </w:p>
    <w:p>
      <w:r>
        <w:t xml:space="preserve">　　十力亦如是　　所行无限量</w:t>
      </w:r>
    </w:p>
    <w:p>
      <w:r>
        <w:t xml:space="preserve">　　一切无一切　　法界为自然</w:t>
      </w:r>
    </w:p>
    <w:p>
      <w:r>
        <w:t xml:space="preserve">　　犹如大雨时　　名曰不可坏</w:t>
      </w:r>
    </w:p>
    <w:p>
      <w:r>
        <w:t xml:space="preserve">　　无能任受者　　水灾乃能苞</w:t>
      </w:r>
    </w:p>
    <w:p>
      <w:r>
        <w:t xml:space="preserve">　　佛演无极泽　　小乘不堪受</w:t>
      </w:r>
    </w:p>
    <w:p>
      <w:r>
        <w:t xml:space="preserve">　　唯菩萨能奉　　遍布于一切</w:t>
      </w:r>
    </w:p>
    <w:p>
      <w:r>
        <w:t xml:space="preserve">　　无本如无本　　寂寞无二想</w:t>
      </w:r>
    </w:p>
    <w:p>
      <w:r>
        <w:t xml:space="preserve">　　永无有生者　　是曰为普等</w:t>
      </w:r>
    </w:p>
    <w:p>
      <w:r>
        <w:t xml:space="preserve">　　一切世间上　　境界亦如兹</w:t>
      </w:r>
    </w:p>
    <w:p>
      <w:r>
        <w:t xml:space="preserve">　　无本等自然　　已脱于增损</w:t>
      </w:r>
    </w:p>
    <w:p>
      <w:r>
        <w:t xml:space="preserve">　　犹如斯本际　　真本际无际</w:t>
      </w:r>
    </w:p>
    <w:p>
      <w:r>
        <w:t xml:space="preserve">　　三世为平等　　普解脱一切</w:t>
      </w:r>
    </w:p>
    <w:p>
      <w:r>
        <w:t xml:space="preserve">　　愍哀等如斯　　导师之所行</w:t>
      </w:r>
    </w:p>
    <w:p>
      <w:r>
        <w:t xml:space="preserve">　　咸周于三世　　一切无挂碍</w:t>
      </w:r>
    </w:p>
    <w:p>
      <w:r>
        <w:t xml:space="preserve">　　本际无所造　　无造能自然</w:t>
      </w:r>
    </w:p>
    <w:p>
      <w:r>
        <w:t xml:space="preserve">　　本净如虚空　　无垢无尘劳</w:t>
      </w:r>
    </w:p>
    <w:p>
      <w:r>
        <w:t xml:space="preserve">　　最胜显如是　　一切悉严净</w:t>
      </w:r>
    </w:p>
    <w:p>
      <w:r>
        <w:t xml:space="preserve">　　已舍造无造　　弃于有无事</w:t>
      </w:r>
    </w:p>
    <w:p>
      <w:r>
        <w:t xml:space="preserve">　　释放言声辞　　及一切音响</w:t>
      </w:r>
    </w:p>
    <w:p>
      <w:r>
        <w:t xml:space="preserve">　　蠲除于去来　　灭度无所有</w:t>
      </w:r>
    </w:p>
    <w:p>
      <w:r>
        <w:t xml:space="preserve">　　诸十方如斯　　于法而自然</w:t>
      </w:r>
    </w:p>
    <w:p>
      <w:r>
        <w:t xml:space="preserve">　　一切言无声　　亦不可受持</w:t>
      </w:r>
    </w:p>
    <w:p>
      <w:r>
        <w:t xml:space="preserve">　　如是净寂然　　晓了一切法</w:t>
      </w:r>
    </w:p>
    <w:p>
      <w:r>
        <w:t xml:space="preserve">　　如空中鸟迹　　若石处虚空</w:t>
      </w:r>
    </w:p>
    <w:p>
      <w:r>
        <w:t xml:space="preserve">　　缘本所誓愿　　而示现色身</w:t>
      </w:r>
    </w:p>
    <w:p>
      <w:r>
        <w:t xml:space="preserve">　　自观诸十方　　最胜所变化</w:t>
      </w:r>
    </w:p>
    <w:p>
      <w:r>
        <w:t xml:space="preserve">　　假使欲入斯　　如是最胜界</w:t>
      </w:r>
    </w:p>
    <w:p>
      <w:r>
        <w:t xml:space="preserve">　　当志念遵道　　自净其志性</w:t>
      </w:r>
    </w:p>
    <w:p>
      <w:r>
        <w:t xml:space="preserve">　　制捐诸思想　　于念亦无念</w:t>
      </w:r>
    </w:p>
    <w:p>
      <w:r>
        <w:t xml:space="preserve">　　犹空中鸟迹　　心所入如是</w:t>
      </w:r>
    </w:p>
    <w:p>
      <w:r>
        <w:t xml:space="preserve">　　是故安住子　　省诸导师行</w:t>
      </w:r>
    </w:p>
    <w:p>
      <w:r>
        <w:t xml:space="preserve">　　听我之所说　　精举诸譬喻</w:t>
      </w:r>
    </w:p>
    <w:p>
      <w:r>
        <w:t xml:space="preserve">　　计于诸十方　　名德不可极</w:t>
      </w:r>
    </w:p>
    <w:p>
      <w:r>
        <w:t xml:space="preserve">　　况复说其义　　咨嗟讲圣尊</w:t>
      </w:r>
    </w:p>
    <w:p>
      <w:r>
        <w:t xml:space="preserve">　　如彼群萌类　　自然行致身</w:t>
      </w:r>
    </w:p>
    <w:p>
      <w:r>
        <w:t xml:space="preserve">　　不能思念计　　诸导师所行</w:t>
      </w:r>
    </w:p>
    <w:p>
      <w:r>
        <w:t xml:space="preserve">　　十方境界果　　佛道自在伦</w:t>
      </w:r>
    </w:p>
    <w:p>
      <w:r>
        <w:t xml:space="preserve">　　成就诸德本　　听说一切德</w:t>
      </w:r>
    </w:p>
    <w:p>
      <w:r>
        <w:t xml:space="preserve">　　今现是世人　　思行令无余</w:t>
      </w:r>
    </w:p>
    <w:p>
      <w:r>
        <w:t xml:space="preserve">　　未曾念堪任　　合聚依因缘</w:t>
      </w:r>
    </w:p>
    <w:p>
      <w:r>
        <w:t xml:space="preserve">　　百亿土有辞　　音合亿百千</w:t>
      </w:r>
    </w:p>
    <w:p>
      <w:r>
        <w:t xml:space="preserve">　　所以曰言世　　因立三千界</w:t>
      </w:r>
    </w:p>
    <w:p>
      <w:r>
        <w:t xml:space="preserve">　　人中上如是　　斯等自然悉</w:t>
      </w:r>
    </w:p>
    <w:p>
      <w:r>
        <w:t xml:space="preserve">　　不能计演德　　如其等所周</w:t>
      </w:r>
    </w:p>
    <w:p>
      <w:r>
        <w:t xml:space="preserve">　　常可数宣畅　　一切众生念</w:t>
      </w:r>
    </w:p>
    <w:p>
      <w:r>
        <w:t xml:space="preserve">　　不可知人尊　　所行之自然</w:t>
      </w:r>
    </w:p>
    <w:p/>
    <w:p>
      <w:r>
        <w:t xml:space="preserve">　　复次佛子。犹如此雨无所从来。无所从去。而致斯润。是群萌类。因罪福生。如是佛子。斯诸如来。兴隆道化。无所从来无所从去。而致法雨。悉是菩萨。众德本力。是为三事。于是颂曰。</w:t>
      </w:r>
    </w:p>
    <w:p>
      <w:r>
        <w:t xml:space="preserve">　　如雨无从来　　去亦无所至</w:t>
      </w:r>
    </w:p>
    <w:p>
      <w:r>
        <w:t xml:space="preserve">　　佛化一切然　　无来亦无去</w:t>
      </w:r>
    </w:p>
    <w:p/>
    <w:p>
      <w:r>
        <w:t xml:space="preserve">　　复次佛子。譬如大雨三千世界。受体众人无能计会。知其渧数。设一佛土。所兴众生。思念弘泽。心眼为惑。唯有主知。三千世界。雨尊天子。悉知诸数。不失一渧。悉是宿本德之所致。如是仁者。一切众生。声闻缘觉。不能晓了。思惟观察。如来法泽。不能及念。怀来大心。假使闻之。斯大心者。则当迷惑。唯众生尊菩萨大人。于过去佛。善修道业。得无上力。能知之耳。是为第四。于是颂曰。</w:t>
      </w:r>
    </w:p>
    <w:p>
      <w:r>
        <w:t xml:space="preserve">　　犹如有大雨　　遍三千佛土</w:t>
      </w:r>
    </w:p>
    <w:p>
      <w:r>
        <w:t xml:space="preserve">　　唯尊天子知　　其余无能别</w:t>
      </w:r>
    </w:p>
    <w:p>
      <w:r>
        <w:t xml:space="preserve">　　计一切声闻　　及缘觉之乘</w:t>
      </w:r>
    </w:p>
    <w:p>
      <w:r>
        <w:t xml:space="preserve">　　不解佛法雨　　唯菩萨能知</w:t>
      </w:r>
    </w:p>
    <w:p/>
    <w:p>
      <w:r>
        <w:t xml:space="preserve">　　复次佛子。兴大云时。又有阴雨。名曰灭除。灭尽于火。有大雨。名曰愦乱。坏于水灾。又有大雨。名曰断绝。断除于风。又有大雨。名曰坏败。毁坏大宝。又有大雨。名曰消烂。则以糜烂三千世界。如来如是。兴显于世。有大法雨。名曰灭除。而演法泽。消除一切尘劳之欲。又名积业。而演法泽。积累一切。众德之本。又名蠲释。而演法泽。断除一切六十二见。又名坏败。而演法泽。令成一切诸法之慧。又名消化。而演法泽。化灭一切心志所行。是为第五。于是颂曰。</w:t>
      </w:r>
    </w:p>
    <w:p>
      <w:r>
        <w:t xml:space="preserve">　　如雨灭除火　　有雨坏水灾</w:t>
      </w:r>
    </w:p>
    <w:p>
      <w:r>
        <w:t xml:space="preserve">　　有雨断绝风　　毁落大宝山</w:t>
      </w:r>
    </w:p>
    <w:p>
      <w:r>
        <w:t xml:space="preserve">　　如来兴显世　　灭一切贪欲</w:t>
      </w:r>
    </w:p>
    <w:p>
      <w:r>
        <w:t xml:space="preserve">　　积累众德本　　除六十二见</w:t>
      </w:r>
    </w:p>
    <w:p>
      <w:r>
        <w:t xml:space="preserve">　　法雨于十方　　成就一切慧</w:t>
      </w:r>
    </w:p>
    <w:p>
      <w:r>
        <w:t xml:space="preserve">　　化众生志性　　使顺从正道</w:t>
      </w:r>
    </w:p>
    <w:p>
      <w:r>
        <w:t xml:space="preserve">　　令不吝四大　　三界无根原</w:t>
      </w:r>
    </w:p>
    <w:p>
      <w:r>
        <w:t xml:space="preserve">　　自然无极慈　　三达无挂碍</w:t>
      </w:r>
    </w:p>
    <w:p/>
    <w:p>
      <w:r>
        <w:t xml:space="preserve">　　复次佛子。如雨一味。若滋无限。润悉周遍。如来若斯。以一大哀。咸雨一切。令至无边。法泽周普。怀致大圣。故曰如来分别显现无量之法是为六事。于是颂曰。</w:t>
      </w:r>
    </w:p>
    <w:p>
      <w:r>
        <w:t xml:space="preserve">　　譬如雨一味　　而悉遍蒙润</w:t>
      </w:r>
    </w:p>
    <w:p>
      <w:r>
        <w:t xml:space="preserve">　　如来亦如是　　行等无偏邪</w:t>
      </w:r>
    </w:p>
    <w:p>
      <w:r>
        <w:t xml:space="preserve">　　则以一大哀　　咸雨一切人</w:t>
      </w:r>
    </w:p>
    <w:p>
      <w:r>
        <w:t xml:space="preserve">　　法泽至无边　　普怀来大道</w:t>
      </w:r>
    </w:p>
    <w:p/>
    <w:p>
      <w:r>
        <w:t xml:space="preserve">　　复次佛子。犹如三千世界还复之时。先成色界诸天子身所有宫殿。次成欲界世人所居。然后成就众生之类。如来若斯。兴显现世。先成就于诸菩萨慧。然后次演缘觉慧行。次乃显示声闻德本所行之慧。然后示于余众生合集善本所当行慧。道法一味。随众生乐。所为德本。所居屋宅。宫殿之处。如现一类。或不用者。如来法味。亦复如是。从黎庶器。所殖德本。而显慧行。自然为现。是为七事。于是颂曰。</w:t>
      </w:r>
    </w:p>
    <w:p>
      <w:r>
        <w:t xml:space="preserve">　　犹始立天宫　　色界无色界</w:t>
      </w:r>
    </w:p>
    <w:p>
      <w:r>
        <w:t xml:space="preserve">　　然后乃兴盛　　欲界之宫殿</w:t>
      </w:r>
    </w:p>
    <w:p>
      <w:r>
        <w:t xml:space="preserve">　　已后乃成地　　人民之处所</w:t>
      </w:r>
    </w:p>
    <w:p>
      <w:r>
        <w:t xml:space="preserve">　　一切诸萌类　　诸龙揵沓和</w:t>
      </w:r>
    </w:p>
    <w:p>
      <w:r>
        <w:t xml:space="preserve">　　十力亦如是　　本已应自然</w:t>
      </w:r>
    </w:p>
    <w:p>
      <w:r>
        <w:t xml:space="preserve">　　修行无边际　　菩萨之风仪</w:t>
      </w:r>
    </w:p>
    <w:p>
      <w:r>
        <w:t xml:space="preserve">　　然后寂然宝　　因缘而得立</w:t>
      </w:r>
    </w:p>
    <w:p>
      <w:r>
        <w:t xml:space="preserve">　　次于得自在　　分乃及众生</w:t>
      </w:r>
    </w:p>
    <w:p>
      <w:r>
        <w:t xml:space="preserve">　　雨诸渧堕已　　无青亦无黄</w:t>
      </w:r>
    </w:p>
    <w:p>
      <w:r>
        <w:t xml:space="preserve">　　水则入于地　　缘是生若干</w:t>
      </w:r>
    </w:p>
    <w:p>
      <w:r>
        <w:t xml:space="preserve">　　因其地欲就　　生树山丛林</w:t>
      </w:r>
    </w:p>
    <w:p>
      <w:r>
        <w:t xml:space="preserve">　　其水不若干　　生地种之名</w:t>
      </w:r>
    </w:p>
    <w:p>
      <w:r>
        <w:t xml:space="preserve">　　诸导师住谛　　智慧悉圣达</w:t>
      </w:r>
    </w:p>
    <w:p>
      <w:r>
        <w:t xml:space="preserve">　　哀慧如虚空　　执持于善权</w:t>
      </w:r>
    </w:p>
    <w:p>
      <w:r>
        <w:t xml:space="preserve">　　如最胜之法　　则入斯供养</w:t>
      </w:r>
    </w:p>
    <w:p>
      <w:r>
        <w:t xml:space="preserve">　　智慧离众垢　　其身无所住</w:t>
      </w:r>
    </w:p>
    <w:p/>
    <w:p>
      <w:r>
        <w:t xml:space="preserve">　　复次佛子。犹如水灾兴起之时。等在虚空。斯三千界。现有莲华。名成德宝。为若干种。而自然生。皆悉覆蔽于水灾变。普照世间。假使莲华。自然出时。大尊天子。及净居天。得见斯华。则便知之。于此劫中。当有若干平等觉兴。彼有自然风。名显曜。而起游行。则已成就色界天子宫殿屋宅。又复有风。名净显明。安隐净洁。而以成立欲行天子宫殿屋宅。又复有风。名曰一类。无所破坏。而成立于大铁围山金刚之山。又复有风。名曰特尊。而吹成立须弥山王。又复有风。名曰长立。而吹成就七大宝山王。一曰阴涂利。二曰懿此山其利。三曰除害[土*屋]。四曰除优陀罗。五曰脱化民随罗。六曰目邻大目邻。七曰香山冰山。又复有风。名曰善住。成立大地。又复有风。名曰严净。成立游地诸天。天龙揵沓和宫殿屋宅。又复有风。名无尽意。成立三千通流一切海之渊。又复有风。名照明藏。成立普世如意宝珠。又复有风。名坚固根。吹令成就衣服之树。如是仁者。其大阴雨。则为一味。又其水者。无有想念。获致诸法自然之数。而使众生别知德本。如斯诸风。则以诸风。分别了知三千世界如来至真等正觉者。所以怀来一切德本。成就诸法积累无上无极之慧。为世面首。而不断绝。如来种性。显耀无极威神光明。普晖世间。靡不周遍。其见光明。皆以至心。向于如来。又是大圣。无所挂碍。及诸菩萨。各自念言。今者如来。所以兴显化诸菩萨。是故现身于斯世矣。分别演说诸佛种性清净离垢平等之慧。奋此光明。如来所可咏怀合集无漏之慧道光明。名曰普照。令致如来不可思议法界之慧正觉种性。又有光明。名曰总持以。故如来。力不可动。怀来兴显。无能胜者。有道光明。名曰超越。故诸如来。慧无所畏。怀来兴显。莫能及者。有道光明。名一切通。故诸如来。怀来合集。诸通之慧。靡不从教。有道光明。名坏憍慢。故诸如来。令众声闻。见功德本。不为虚妄。无所缺减。致无所著。有慧光明。名曰普德。一切众生。若见佛者。悉令归趣。无尽福慧身亦如是。有慧光明。名远中间。如来以斯深妙之智。归趣合集。至道三宝。而不断绝。有慧光明。名若干种庄校严净。如来以斯具三十二相。八十种好。怀来合集。一切普备。悦可众人。有慧光明。名无等伦。如来以斯。度于法典。咸同空界。于佛之土。寿命无量。致无穷极。如是仁者。如来法雨。则为一味。如来慧场。无所想念。显示菩萨。成致道法。见众生根。而为说经。如来之慧。悉为一等。圣道光明。等无差特。以故如来。兴出现耳。佛子。观此如来致于一解脱味。分别显现。无有限量不可思议清净之德。令众生类。悉睹知之。皆是大圣之所建立。又复欲令如来无所建立。而显现法未之有也。若使劝立化于一人。至于无上。则为如来。俱显德本。若能晓了如来之德。想念智慧。而逮及者未之有也。如来圣旨。超殊诸法。故为众生。分别显现。令入此义。使了亮法。不以厌足。如来无想。亦无所念。无所成就。亦不怀来。无所造作。亦无不作。彼无作者。无所从来。乃为兴显。是为八事。于是颂曰。</w:t>
      </w:r>
    </w:p>
    <w:p>
      <w:r>
        <w:t xml:space="preserve">　　如莲华出生　　觉佛兴如斯</w:t>
      </w:r>
    </w:p>
    <w:p>
      <w:r>
        <w:t xml:space="preserve">　　诸天欢喜者　　曾见过去佛</w:t>
      </w:r>
    </w:p>
    <w:p>
      <w:r>
        <w:t xml:space="preserve">　　睹水之所在　　宫殿则清明</w:t>
      </w:r>
    </w:p>
    <w:p>
      <w:r>
        <w:t xml:space="preserve">　　今世不复久　　各当有国土</w:t>
      </w:r>
    </w:p>
    <w:p>
      <w:r>
        <w:t xml:space="preserve">　　佛真善光明　　斯为本瑞应</w:t>
      </w:r>
    </w:p>
    <w:p>
      <w:r>
        <w:t xml:space="preserve">　　菩萨之所念　　觉了靡不达</w:t>
      </w:r>
    </w:p>
    <w:p>
      <w:r>
        <w:t xml:space="preserve">　　其慧识清净　　身鲜洁无垢</w:t>
      </w:r>
    </w:p>
    <w:p>
      <w:r>
        <w:t xml:space="preserve">　　十力济蠕动　　念行诸佛法</w:t>
      </w:r>
    </w:p>
    <w:p>
      <w:r>
        <w:t xml:space="preserve">　　晓了世所有　　无量所造业</w:t>
      </w:r>
    </w:p>
    <w:p>
      <w:r>
        <w:t xml:space="preserve">　　犹在因地上　　地在于水表</w:t>
      </w:r>
    </w:p>
    <w:p>
      <w:r>
        <w:t xml:space="preserve">　　悉处于虚空　　此谓大宫殿</w:t>
      </w:r>
    </w:p>
    <w:p>
      <w:r>
        <w:t xml:space="preserve">　　两足及四足　　众生皆依仰</w:t>
      </w:r>
    </w:p>
    <w:p>
      <w:r>
        <w:t xml:space="preserve">　　人中尊如是　　已达为法王</w:t>
      </w:r>
    </w:p>
    <w:p>
      <w:r>
        <w:t xml:space="preserve">　　为一切无余　　众生皆戴赖</w:t>
      </w:r>
    </w:p>
    <w:p>
      <w:r>
        <w:t xml:space="preserve">　　睹见若闻者　　悉宗共侍之</w:t>
      </w:r>
    </w:p>
    <w:p>
      <w:r>
        <w:t xml:space="preserve">　　破坏爱欲尘　　群生所依业</w:t>
      </w:r>
    </w:p>
    <w:p>
      <w:r>
        <w:t xml:space="preserve">　　上至于梵天　　然及无边际</w:t>
      </w:r>
    </w:p>
    <w:p>
      <w:r>
        <w:t xml:space="preserve">　　孰为众生故　　而欲安黎庶</w:t>
      </w:r>
    </w:p>
    <w:p>
      <w:r>
        <w:t xml:space="preserve">　　不应光为迷　　而求于智慧</w:t>
      </w:r>
    </w:p>
    <w:p>
      <w:r>
        <w:t xml:space="preserve">　　无喻而为喻　　最胜以故见</w:t>
      </w:r>
    </w:p>
    <w:p/>
    <w:p>
      <w:r>
        <w:t xml:space="preserve">　　复次佛子。譬如空中而立四风。执持水种。何谓为四。住风起风御风坚周风。是为四。持虚空水。地在水上。不动不摇。是则名曰为地力矣。水在风上。风立于空。空无所住。以是之故。三千世界。而有处所。如是仁者。假使怀集。如来兴显。建立于世。无所挂碍。智慧之明。便有四部。无极慧场。执持一切众生德本。何谓为四。一时顺欢悦群黎慧场。二建立诸法因缘慧场。三护众德本所御慧场具足诸业。四住无漏界而睹慧场。是为四慧场。以此将育一切黎庶。其大慈者。度脱群萌。其大哀者。执师子吼。以能立此大慈大哀。分别众生诸所念趣。住权方便。建立慈行。是为绥怀如来兴显。又如来者。无所挂碍。圣达之明。悉无所住。是为九法。于是颂曰。</w:t>
      </w:r>
    </w:p>
    <w:p>
      <w:r>
        <w:t xml:space="preserve">　　犹如虚空界　　而无有齐限</w:t>
      </w:r>
    </w:p>
    <w:p>
      <w:r>
        <w:t xml:space="preserve">　　受有色无色　　所苞无有量</w:t>
      </w:r>
    </w:p>
    <w:p>
      <w:r>
        <w:t xml:space="preserve">　　八维及上下　　佛土诸有身</w:t>
      </w:r>
    </w:p>
    <w:p>
      <w:r>
        <w:t xml:space="preserve">　　三界无有余　　是为虚空界</w:t>
      </w:r>
    </w:p>
    <w:p>
      <w:r>
        <w:t xml:space="preserve">　　诸胜身如是　　则普而示现</w:t>
      </w:r>
    </w:p>
    <w:p>
      <w:r>
        <w:t xml:space="preserve">　　观察诸法界　　有无之所处</w:t>
      </w:r>
    </w:p>
    <w:p>
      <w:r>
        <w:t xml:space="preserve">　　大圣之尊体　　一切无见者</w:t>
      </w:r>
    </w:p>
    <w:p>
      <w:r>
        <w:t xml:space="preserve">　　若睹诸导师　　随律蒙开化</w:t>
      </w:r>
    </w:p>
    <w:p/>
    <w:p>
      <w:r>
        <w:t xml:space="preserve">　　复次佛子。犹如三千世界。弥广无限。众生之类。有若干行。若有方便。不离虚空。或在水中。或在地上。或分陀利。不可计量。各行权便。或在诸天宫殿之中。自在天宫。或在虚空。因空自恣。如是仁者。假使如来。绥集显现。一切众生。见皆戴仰。若有觐者。欢喜踊跃随时自恣。则住觉力。继习禁戒。娱乐弘业。度世贤圣。自由神通。智慧无身。说无挂碍。圣达之门。修行此业。演说显耀。而自恣成。不失报应。讲务光辉。导利诸法。依由大化。无所忘失。是者名曰。绥集如来显现。一切众生而悉戴仰。是为十力法。斯为佛子。如来至真等正觉为诸菩萨兴显示现怀来讲法。有所归趣。不可限量。无有放逸。亦不调戏。其心意识。有所兴发。归于无身。自然如空。了解众生。则为自然。不计吾我。非有崖底。一切佛土。则无有土。诸土尽空。归无退还而不断绝。当来之际至无欢豫如来圣慧无有[番*去]党。归于无二。有形无形。有为无为。诸法平等。假使通达一切众生遵修大猷自恣之业。乃是往古之所劝助。则能具足斯奇雅矣。是为佛子。无限言辞之徒类也。所言徒类。怀集如来兴显大道。于是颂曰。</w:t>
      </w:r>
    </w:p>
    <w:p>
      <w:r>
        <w:t xml:space="preserve">　　一切诸众生　　依怙于佛土</w:t>
      </w:r>
    </w:p>
    <w:p>
      <w:r>
        <w:t xml:space="preserve">　　悉因虚空界　　则顺随法教</w:t>
      </w:r>
    </w:p>
    <w:p>
      <w:r>
        <w:t xml:space="preserve">　　或水中平地　　若于诸天宫</w:t>
      </w:r>
    </w:p>
    <w:p>
      <w:r>
        <w:t xml:space="preserve">　　鬼神及龙王　　皆为依仰之</w:t>
      </w:r>
    </w:p>
    <w:p>
      <w:r>
        <w:t xml:space="preserve">　　空无有斯念　　今吾何所造</w:t>
      </w:r>
    </w:p>
    <w:p>
      <w:r>
        <w:t xml:space="preserve">　　已为何所失　　为谁现造义</w:t>
      </w:r>
    </w:p>
    <w:p>
      <w:r>
        <w:t xml:space="preserve">　　人中上如是　　身显诸缘便</w:t>
      </w:r>
    </w:p>
    <w:p>
      <w:r>
        <w:t xml:space="preserve">　　随一切十方　　而造若干行</w:t>
      </w:r>
    </w:p>
    <w:p>
      <w:r>
        <w:t xml:space="preserve">　　戒禁自娱乐　　弘业度世圣</w:t>
      </w:r>
    </w:p>
    <w:p>
      <w:r>
        <w:t xml:space="preserve">　　以神通慧明　　为益谁利义</w:t>
      </w:r>
    </w:p>
    <w:p>
      <w:r>
        <w:t xml:space="preserve">　　顺示清白法　　了无有诸身</w:t>
      </w:r>
    </w:p>
    <w:p>
      <w:r>
        <w:t xml:space="preserve">　　未曾兴想念　　为益谁利义</w:t>
      </w:r>
    </w:p>
    <w:p/>
    <w:p/>
    <w:p>
      <w:r>
        <w:t xml:space="preserve">　　　　佛说如来兴显经卷第一</w:t>
      </w:r>
    </w:p>
    <w:p/>
    <w:p/>
    <w:p/>
    <w:p>
      <w:r>
        <w:t xml:space="preserve">　　　　佛说如来兴显经卷第二</w:t>
      </w:r>
    </w:p>
    <w:p/>
    <w:p>
      <w:r>
        <w:t xml:space="preserve">　　　　西晋月氏三藏竺法护译</w:t>
      </w:r>
    </w:p>
    <w:p>
      <w:r>
        <w:t xml:space="preserve">　　何谓佛子。诸菩萨众。觐见如来。至无限量。菩萨设若亲近如来。则为归道。所以者何。无所见者。为见如来。见如来者。则为一法身。以一法身。若一慈心向于一人。则为普及一切群萌。多所将养。如虚空界。无所不苞。无所不入。或至一切有色无色。有形无形。有处无处。亦无所至。亦无有来。则无有身。以无身故。无所不周。佛身如是。普入一切。群萌之类。悉于诸法。一切佛土。靡所不遍。亦无所去。亦无所从来。所以者何。用无身故。如来身者。欲以开化众生之故。因现身耳。是为佛子。菩萨入于第一之门归趣兴显。则谓如来。</w:t>
      </w:r>
    </w:p>
    <w:p>
      <w:r>
        <w:t xml:space="preserve">　　复次佛子。譬如虚空无色无见。无有形类。而不可睹。因分别知。众生之类其所苞[果/衣]。广普弥远不以逼迫。空亦无想念。如是若见如来之身。普照世间。及度世事。因别罪福。如来不来。亦无所去。无所挂碍。亦不可得。所以者何。大圣光明。蠲除一切八十颠倒。是为第二所入之门。于是颂曰。</w:t>
      </w:r>
    </w:p>
    <w:p>
      <w:r>
        <w:t xml:space="preserve">　　因发起驰逸　　则尽威光焰</w:t>
      </w:r>
    </w:p>
    <w:p>
      <w:r>
        <w:t xml:space="preserve">　　悉见于众生　　增损诸因缘</w:t>
      </w:r>
    </w:p>
    <w:p>
      <w:r>
        <w:t xml:space="preserve">　　如空无形色　　如来亦如是</w:t>
      </w:r>
    </w:p>
    <w:p>
      <w:r>
        <w:t xml:space="preserve">　　以一等法身　　救脱众生类</w:t>
      </w:r>
    </w:p>
    <w:p>
      <w:r>
        <w:t xml:space="preserve">　　最胜适出现　　化一切冥者</w:t>
      </w:r>
    </w:p>
    <w:p>
      <w:r>
        <w:t xml:space="preserve">　　渐渐观察谊　　兴盛遇佛道</w:t>
      </w:r>
    </w:p>
    <w:p>
      <w:r>
        <w:t xml:space="preserve">　　道德甚弘广　　照曜三千界</w:t>
      </w:r>
    </w:p>
    <w:p>
      <w:r>
        <w:t xml:space="preserve">　　度脱生死难　　心悉无想念</w:t>
      </w:r>
    </w:p>
    <w:p>
      <w:r>
        <w:t xml:space="preserve">　　人尊无等伦　　示现于增损</w:t>
      </w:r>
    </w:p>
    <w:p>
      <w:r>
        <w:t xml:space="preserve">　　若有训己者　　逮得于缘觉</w:t>
      </w:r>
    </w:p>
    <w:p>
      <w:r>
        <w:t xml:space="preserve">　　一切众生知　　亲近人中圣</w:t>
      </w:r>
    </w:p>
    <w:p>
      <w:r>
        <w:t xml:space="preserve">　　譬如大梵志　　自处清明宫</w:t>
      </w:r>
    </w:p>
    <w:p/>
    <w:p>
      <w:r>
        <w:t xml:space="preserve">　　复次佛子。日之光明。照阎浮提。众生之类。蒙恩无限。而仰得活。辉耀无量。犹如流水出于山川。生长百谷。衣服之具。其有窈冥不明之处。亦复赖之。蜎蜚蠕动。牛马骡驴。亦复由之。所欲读说。溪谷树木。及诸药草。悉亦因之。诤讼虚无。悉得决了。空中游行众生之类。悉复怙之。江河浴池。泉源流水。亦复恃之。莲华开披。郡国县邑。州域大邦。悉得其明。展转睹见若干形色。游于田野草苗之中。陆地之人。水中品类。悉复仰之。各各修治生活之业。有所兴造。便能究竟。所以者何。日之光明。宫殿所照不可限量。饶益众生。道德如日。群萌若觐如来身。闻其音声。致无央数不可称限方便之缘。而依得安。回恶就善功德之法。蠲除愚戆。灭众冥事。兴隆道慧。巍巍晖曜。其大慈者。普护众生。其大哀者。救脱黎庶。归趣诸法。长育成就三十七品道之力也。殖种信净。犹如浊水。而致清澄。所睹不虚。不失报应有色无色生没之事。悉见睹之无所伤害。道慧光明。令诸众生。不失德本。为众之首。菩萨大士。犹如莲华。劝化布施一切诸行因缘之便。而为最上。所以者何。圣之道场而无涯底。如来奋震。无量慧光。无限圣场。亦复若斯。是为第三所入之门。于是颂曰。</w:t>
      </w:r>
    </w:p>
    <w:p>
      <w:r>
        <w:t xml:space="preserve">　　譬如日宫殿　　悉照阎浮提</w:t>
      </w:r>
    </w:p>
    <w:p>
      <w:r>
        <w:t xml:space="preserve">　　于空而垂光　　除闇无蔽碍</w:t>
      </w:r>
    </w:p>
    <w:p>
      <w:r>
        <w:t xml:space="preserve">　　本无无处所　　因地生莲华</w:t>
      </w:r>
    </w:p>
    <w:p>
      <w:r>
        <w:t xml:space="preserve">　　众人而依怙　　若干之土地</w:t>
      </w:r>
    </w:p>
    <w:p>
      <w:r>
        <w:t xml:space="preserve">　　胜日亦如是　　众生悉恃仰</w:t>
      </w:r>
    </w:p>
    <w:p>
      <w:r>
        <w:t xml:space="preserve">　　诸天世人民　　善修于德本</w:t>
      </w:r>
    </w:p>
    <w:p>
      <w:r>
        <w:t xml:space="preserve">　　降伏于无极　　逮致法光明</w:t>
      </w:r>
    </w:p>
    <w:p>
      <w:r>
        <w:t xml:space="preserve">　　得见人中圣　　因成于三乘</w:t>
      </w:r>
    </w:p>
    <w:p/>
    <w:p>
      <w:r>
        <w:t xml:space="preserve">　　复次佛子。譬如彼一日之宫殿。照大石帝须弥山王。次复照于诸余大山。次照黑山。后乃照陵阜丘垤。及地处所。此阎浮提人所游居。光明随地。其日宫光。无有想念。言当先照于宝山王。又日演晖。等无差别。是其土地。处所高卑。非日光明而有殊特。不念先后。如来若此。等游无量忠正法界巍巍道场。则演出于无损光晖。以斯慧明。普有所照。其前云大。帝石山须弥王者。而先遇光。则谓趣于诸大正士。以法光明而为示现。开化度之。然次乃示声闻缘觉之所慕慧。众生发志。建立德本。然后化于不善之党。稍渐教于一切黎庶。长处邪见。悉皆遭蒙如来之光。已蒙光明。便得受决于当来世。得值如来日之慧晖。令无思想。成诸德本。如其志愿。逮智慧耀。是为第四所入之门。于是颂曰。</w:t>
      </w:r>
    </w:p>
    <w:p>
      <w:r>
        <w:t xml:space="preserve">　　如斯日之曜　　不离诸有形</w:t>
      </w:r>
    </w:p>
    <w:p>
      <w:r>
        <w:t xml:space="preserve">　　又及诸天众　　亦皆得依倚</w:t>
      </w:r>
    </w:p>
    <w:p>
      <w:r>
        <w:t xml:space="preserve">　　犹如诸江河　　饶益于众人</w:t>
      </w:r>
    </w:p>
    <w:p>
      <w:r>
        <w:t xml:space="preserve">　　安住光如是　　众生悉戴仰</w:t>
      </w:r>
    </w:p>
    <w:p>
      <w:r>
        <w:t xml:space="preserve">　　其离笃信者　　不见佛日光</w:t>
      </w:r>
    </w:p>
    <w:p>
      <w:r>
        <w:t xml:space="preserve">　　何所佛差特　　斯等亦蒙赖</w:t>
      </w:r>
    </w:p>
    <w:p>
      <w:r>
        <w:t xml:space="preserve">　　若有闻名者　　遭遇胜光明</w:t>
      </w:r>
    </w:p>
    <w:p>
      <w:r>
        <w:t xml:space="preserve">　　缘是渐获进　　至于成佛道</w:t>
      </w:r>
    </w:p>
    <w:p/>
    <w:p>
      <w:r>
        <w:t xml:space="preserve">　　复次佛子。如日宫殿。其生盲者。不见威光。虽无眼目不知昼夜。续因其明。得生活业饮食之具。如是众生。亡失本净。见佛不信无极道光。则谓生盲。虽不睹见。如来慧光。纵使如此。续当蒙于大圣日照。如是比类。微妙弘明。晖曜神通。照其身形。为设瑞应。于当来蠲除爱欲尘劳之行。是为第五所入之门。于是颂曰。</w:t>
      </w:r>
    </w:p>
    <w:p>
      <w:r>
        <w:t xml:space="preserve">　　如日照天下　　生盲不能见</w:t>
      </w:r>
    </w:p>
    <w:p>
      <w:r>
        <w:t xml:space="preserve">　　虽不别昼夜　　续蒙其晖曜</w:t>
      </w:r>
    </w:p>
    <w:p>
      <w:r>
        <w:t xml:space="preserve">　　众生失本净　　不信如来慧</w:t>
      </w:r>
    </w:p>
    <w:p>
      <w:r>
        <w:t xml:space="preserve">　　佛恩慈广大　　续当蒙得度</w:t>
      </w:r>
    </w:p>
    <w:p/>
    <w:p>
      <w:r>
        <w:t xml:space="preserve">　　复次佛子。譬如月殿造立现四未曾有法。何谓四。照诸窈冥。在于众星。而常弘明。其亡道者。指示处所。普游天下。有所容受。已见月光。众生戴仰。立随方面。有所游出。不怀狐疑。是为四。如是如来之身。有四难及。自昔未有。示现叵逮。非人所见。何等四。普现一切学与不学。缘觉之乘。所誓愿者。从其信乐。如示现之。限碍之事。寿命之节。其损耗者。为示长益。如来道场。不增不减。咸见一切诸佛世界。众生之类。所可造念。随力信乐。应为道器。因何光明。则为一切群萌品类。而见瞻戴。观于佛身。皆蒙曜晖。又如来身。无有想念。便能逮得无所著心。是为第六所入之门。于是颂曰。</w:t>
      </w:r>
    </w:p>
    <w:p>
      <w:r>
        <w:t xml:space="preserve">　　其月光明照　　神围须弥山</w:t>
      </w:r>
    </w:p>
    <w:p>
      <w:r>
        <w:t xml:space="preserve">　　光乃至诸山　　然后至丘岸</w:t>
      </w:r>
    </w:p>
    <w:p>
      <w:r>
        <w:t xml:space="preserve">　　次照于高土　　乃至于平地</w:t>
      </w:r>
    </w:p>
    <w:p>
      <w:r>
        <w:t xml:space="preserve">　　渐曜诸卑下　　所有诸土地</w:t>
      </w:r>
    </w:p>
    <w:p>
      <w:r>
        <w:t xml:space="preserve">　　安住光先照　　诸菩萨身形</w:t>
      </w:r>
    </w:p>
    <w:p>
      <w:r>
        <w:t xml:space="preserve">　　然后奋晖曜　　缘觉之所行</w:t>
      </w:r>
    </w:p>
    <w:p>
      <w:r>
        <w:t xml:space="preserve">　　尔乃照自在　　次照学不学</w:t>
      </w:r>
    </w:p>
    <w:p>
      <w:r>
        <w:t xml:space="preserve">　　乃照众无余　　佛道无想念</w:t>
      </w:r>
    </w:p>
    <w:p/>
    <w:p>
      <w:r>
        <w:t xml:space="preserve">　　复次佛子。如大梵天。名曰三千。悉现身三千世界。靡不周遍。亦不分身。群生品类。敢有形者。随其色貌。皆现其前无不见像。如来至真。亦复如是。未曾分身。无若干体。普诸世界。随诸黎庶。志性形体。所可信乐。而示现之。大圣身心。亦无想念。是为第七所入之门。于是颂曰。</w:t>
      </w:r>
    </w:p>
    <w:p>
      <w:r>
        <w:t xml:space="preserve">　　梵天名三千　　悉遍自现形</w:t>
      </w:r>
    </w:p>
    <w:p>
      <w:r>
        <w:t xml:space="preserve">　　于众势各尊　　自在无不睹</w:t>
      </w:r>
    </w:p>
    <w:p>
      <w:r>
        <w:t xml:space="preserve">　　又斯梵天者　　而不分其体</w:t>
      </w:r>
    </w:p>
    <w:p>
      <w:r>
        <w:t xml:space="preserve">　　诸法之导师　　自在亦如是</w:t>
      </w:r>
    </w:p>
    <w:p>
      <w:r>
        <w:t xml:space="preserve">　　佛身普示现　　在十方世界</w:t>
      </w:r>
    </w:p>
    <w:p>
      <w:r>
        <w:t xml:space="preserve">　　其像无限量　　亦不分别体</w:t>
      </w:r>
    </w:p>
    <w:p>
      <w:r>
        <w:t xml:space="preserve">　　一切人各念　　今现在我前</w:t>
      </w:r>
    </w:p>
    <w:p>
      <w:r>
        <w:t xml:space="preserve">　　悉睹佛面像　　闻所讲说法</w:t>
      </w:r>
    </w:p>
    <w:p/>
    <w:p>
      <w:r>
        <w:t xml:space="preserve">　　复次佛子。如大医王。皆知诸药。分别好丑所入分部。晓练群籍经典术咒。其阎浮提一切众药。人不识知。谓不中用。医药本德及医咒力。表示群黎。适见此医。病皆除愈悉得安隐。又是其医。非力所造。现在得立。心自念言。此诸民人。将失救护。若没之后。得无孤茕。鄙宁可设权善方便。而为示现。采集众药。以自涂体。承己术力。已合诸药。示如寿终。其身不坏。亦不枯朽。亦不毁碎。往来周旋。坐起经行。皆为变现。医药所当。而疗除众生之病。闻见其音。亦得安隐。终始无异。如来亦然。则为无上医王。晓了疗治一切众生尘劳之病。亿百千垓诸劫之数。造设医药。普归一切智度无极。方便善学道术法药。皆是往古为菩萨时。所建奉行。智慧善权术咒食药。威势之力。住当来际如是无限。处于众生。为兴救护。疗治群萌诸疹疾也。斯则无身。无有事业。其身清净。一切众生。适睹见之。爱欲劳病悉为除愈。虽不信者续而得安。一切佛事未曾断绝。是为第八所入之门。于是颂曰。</w:t>
      </w:r>
    </w:p>
    <w:p>
      <w:r>
        <w:t xml:space="preserve">　　犹如假有医　　皆学诸方术</w:t>
      </w:r>
    </w:p>
    <w:p>
      <w:r>
        <w:t xml:space="preserve">　　其见此师者　　众病悉消除</w:t>
      </w:r>
    </w:p>
    <w:p>
      <w:r>
        <w:t xml:space="preserve">　　如人病困厄　　赍药欲往疗</w:t>
      </w:r>
    </w:p>
    <w:p>
      <w:r>
        <w:t xml:space="preserve">　　则已涂己体　　现一切威仪</w:t>
      </w:r>
    </w:p>
    <w:p>
      <w:r>
        <w:t xml:space="preserve">　　人中尊如是　　医王无限量</w:t>
      </w:r>
    </w:p>
    <w:p>
      <w:r>
        <w:t xml:space="preserve">　　显扬于圣智　　善学慧医术</w:t>
      </w:r>
    </w:p>
    <w:p>
      <w:r>
        <w:t xml:space="preserve">　　往本宿所行　　故现尊圣身</w:t>
      </w:r>
    </w:p>
    <w:p>
      <w:r>
        <w:t xml:space="preserve">　　众人得睹见　　除欲病无余</w:t>
      </w:r>
    </w:p>
    <w:p/>
    <w:p>
      <w:r>
        <w:t xml:space="preserve">　　复次佛子。如巨海中。有大宝珠琉璃之藏。名曰等演诸光。其有见此大宝珠曜。若遭斯珠。形像颜貌。皆变如琉璃藏。设人睹见大宝珠色。眼即清净。普获安隐。乃至大珠光明威神。宫殿咸照。群萌蒙光。而永无患。如大宝珠。名曰安众。所处年岁。若放雨时。众生即悉而得安隐。休息诸[病-丙+(止/(止*止))]。如来影曜亦复如是。为大珍宝一切福会无极慧藏。假使众生。遭遇如来圣慧光明。皆获一类。升于正真道宝形像。若觐如来。则逮五眼。值大圣光。一切贫匮。则获法珍。便得丰饶无极之财。乃至道安如来之安。佛子且观正觉威容。无所演说。而普化益。开导群黎。是为第九所入之门。于是颂曰。</w:t>
      </w:r>
    </w:p>
    <w:p>
      <w:r>
        <w:t xml:space="preserve">　　譬如无琦珍　　诣海深求宝</w:t>
      </w:r>
    </w:p>
    <w:p>
      <w:r>
        <w:t xml:space="preserve">　　致一切明珠　　其光照周普</w:t>
      </w:r>
    </w:p>
    <w:p>
      <w:r>
        <w:t xml:space="preserve">　　若人遭斯珠　　便得致自然</w:t>
      </w:r>
    </w:p>
    <w:p>
      <w:r>
        <w:t xml:space="preserve">　　其有目睹者　　寻获清净眼</w:t>
      </w:r>
    </w:p>
    <w:p>
      <w:r>
        <w:t xml:space="preserve">　　胜宝亦如是　　演出慧光明</w:t>
      </w:r>
    </w:p>
    <w:p>
      <w:r>
        <w:t xml:space="preserve">　　若人遭此晖　　则致佛容貌</w:t>
      </w:r>
    </w:p>
    <w:p>
      <w:r>
        <w:t xml:space="preserve">　　若观察最胜　　即获成五眼</w:t>
      </w:r>
    </w:p>
    <w:p>
      <w:r>
        <w:t xml:space="preserve">　　蠲去诸尘冥　　便住佛道地</w:t>
      </w:r>
    </w:p>
    <w:p/>
    <w:p>
      <w:r>
        <w:t xml:space="preserve">　　复次佛子。有大宝珠。名一切净念藏王。其大宝珠。功德威神。非十非千。而合集致。又彼大珠。所可著处。斯处众生。普无诸病。亦无众患。设令群黎。从摩尼宝。所念誓愿。悉令具足。如意皆获。又彼宝珠。则不照及。无德本者。一切净念藏王珠者。则谓如来。悦可一切众生品类。至真正觉。所示现身。三昧定者。嗟叹称誉。诸声闻众。一切众生。在彼生死。于五苦中。得越殊特。而度终始。又彼佛子。如来之身。无前无后。一切世界。受形众生。宿有福者。悉为一心。而无乱志。遵修正念。纯淑诸行。精进至向。于如来尊。悉获法愿。而皆具足。其罪重者。无有德本。不能睹见如来光明。则建立之。使蒙劝化。示其德本。是为第十所入之门。为菩萨行。至真正觉。入近如来。而至无量心之所念。其罔普周一切十方。行无挂碍。又法界者。观于诸界。不住本际。又如来者。无起无灭。咸等三世。于一切想而无所想。导利群萌。当来心际。入于此道。令无有余。周满一切诸佛世界。具足法身一切如来。悉为一净。于是颂曰。</w:t>
      </w:r>
    </w:p>
    <w:p>
      <w:r>
        <w:t xml:space="preserve">　　譬若如意珠　　能与一切愿</w:t>
      </w:r>
    </w:p>
    <w:p>
      <w:r>
        <w:t xml:space="preserve">　　设有所求者　　则获如所志</w:t>
      </w:r>
    </w:p>
    <w:p>
      <w:r>
        <w:t xml:space="preserve">　　其无功德者　　斯等不见宝</w:t>
      </w:r>
    </w:p>
    <w:p>
      <w:r>
        <w:t xml:space="preserve">　　又其尊妙珠　　永无吝惜想</w:t>
      </w:r>
    </w:p>
    <w:p>
      <w:r>
        <w:t xml:space="preserve">　　安住身如此　　惠施一切愿</w:t>
      </w:r>
    </w:p>
    <w:p>
      <w:r>
        <w:t xml:space="preserve">　　若睹有所游　　如志悉逮成</w:t>
      </w:r>
    </w:p>
    <w:p>
      <w:r>
        <w:t xml:space="preserve">　　其怀凶危心　　此人不见佛</w:t>
      </w:r>
    </w:p>
    <w:p>
      <w:r>
        <w:t xml:space="preserve">　　如来无吝想　　亦无有贪嫉</w:t>
      </w:r>
    </w:p>
    <w:p/>
    <w:p>
      <w:r>
        <w:t xml:space="preserve">　　佛告普贤菩萨。何谓佛子。菩萨顺从如来之音。而等游达宣正觉声。不可限量众响言辞。则从众生心意所好。而为说法。至令众会各得所乐。如其志操而现化之。从心所念随时而入。不失三昧。不终不没。不起不灭。又而察之犹若呼响。悉无有主。亦无有我。众生罪福。所积行故。违失深妙。便有归趣。遐邈难济。兴不洁净。分别法界。故随无断。不舍坏法故。无嗔无恚。无没究竟。所缘住故。亦无有主。亦无不主。亦无教化。亦无不教。斯则为随如来音响。所以者何。譬如世遭大灾变时。即有自然四大音声。乃得知法而无有主。则无贪业。何谓为四。世灾变起。有一大音。自然而出。诸贤且听。一禅为安。第一禅者。离爱恚患。度于欲界。已得超越而致自然。于是众生。闻斯音声。成第一禅。度于欲界。即生梵天。适逮法已。闻于二音。诸贤且听。二禅安隐。则无想行。超度梵天而得自在。于时众生。闻斯二声。则行二禅无想无行。其内为寂。心无所著。成第二禅。即得生于光音天上。适逮法已。闻于三音。诸贤且听。三禅最安。离喜所欲。于心寂定。内无所念。第三禅者。随圣所教。度光音天。于时众生。闻斯三声。超光音天。生离果天。这生天上。这逮法已。闻于四音。诸贤且听。四禅寂然。除苦去安。忧戚喜欢。无苦无乐。清净具足。为第四禅。度离果天。于时众生。闻斯四声。舍离果天。超生清净难及天上。是为佛子。世灾变时。闻四大音。而致弘典自然之声则无部主。大圣之德巍巍无量。自然音声微妙柔软。播越远震。如是无主。亦无所造。无应不应。无举无下。若有欲逮如来法者。则有自然四大音声四大言教。何等四。一声出曰不造德者。皆为苦患。地狱饿鬼畜生三趣。计吾我人。言是我所。贪著所有一切万物。亦复为苦。设殖德本。生天人间。受贤圣教。弃八无闲。所生艰难。奉行十善。诸厄乃除。常值佛法。二声出曰诸贤且听。万物皆苦。烧炙然炽。转相逼迫。思想众患。身则无常别离之法。无形寂灭。不志利养。便无然炽。寻离众难。于时众人。闻此声已。奉持宣行。稍渐精进。得声闻乘。以忍度岸。三声出曰过于罗汉。则有微妙所乐之乘。名曰缘觉。无有师主。而自觉了。于是诸人。闻斯音已。信乐微进逮。缘觉乘。四声出曰。过于声闻缘觉之地。而有大乘菩萨所行。所苞含桴筏回御洪舟。济于彼岸。不断道心。所度无极。将护终始众生患厌。而现有声闻缘觉。其大乘者。为最尊乘为极殊特乘。一切众生。所戴仰乘。信乐超绝。正真乘者。闻此声已。斯等诸根。明达往古宿殖德本。如来至真威神圣旨之所建立。令其志性。含弘光大。自在至诚则发道意。其音说曰。诸如来者。无身无心。亦无所演。无所开化。而令众生。如得蒙安。是为佛子。第一缘事。为诸菩萨。而得顺从如来之音。于是颂曰。</w:t>
      </w:r>
    </w:p>
    <w:p>
      <w:r>
        <w:t xml:space="preserve">　　如四无量音　　普宣于世间</w:t>
      </w:r>
    </w:p>
    <w:p>
      <w:r>
        <w:t xml:space="preserve">　　众生界清净　　本出虚无际</w:t>
      </w:r>
    </w:p>
    <w:p>
      <w:r>
        <w:t xml:space="preserve">　　则有四智慧　　寂然安隐禅</w:t>
      </w:r>
    </w:p>
    <w:p>
      <w:r>
        <w:t xml:space="preserve">　　众人闻斯响　　便弃捐欲界</w:t>
      </w:r>
    </w:p>
    <w:p>
      <w:r>
        <w:t xml:space="preserve">　　十力亦如是　　普周于法界</w:t>
      </w:r>
    </w:p>
    <w:p>
      <w:r>
        <w:t xml:space="preserve">　　为众生之故　　畅演无量音</w:t>
      </w:r>
    </w:p>
    <w:p>
      <w:r>
        <w:t xml:space="preserve">　　其有致斯印　　则超有为相</w:t>
      </w:r>
    </w:p>
    <w:p>
      <w:r>
        <w:t xml:space="preserve">　　安住之音响　　未曾有疑想</w:t>
      </w:r>
    </w:p>
    <w:p/>
    <w:p>
      <w:r>
        <w:t xml:space="preserve">　　复次佛子。譬如深山岩石之间。因对有声。世假如是。记是方俗。言而无有。身亦无有。见则因呼。对而有声矣。一切音声。言语所由。皆缘对耳。诚谛计之。永无想念。如是仁者。如来音声。无有言教。亦无所处。众生之类。心怀念道。因缘出意。究理音声。亦无有响。亦不可得。是为佛子。第二缘事。为诸菩萨。而得顺从如来之音。于是颂曰。</w:t>
      </w:r>
    </w:p>
    <w:p>
      <w:r>
        <w:t xml:space="preserve">　　犹如深山中　　因缘而有响</w:t>
      </w:r>
    </w:p>
    <w:p>
      <w:r>
        <w:t xml:space="preserve">　　从众人所呼　　寻报一切音</w:t>
      </w:r>
    </w:p>
    <w:p>
      <w:r>
        <w:t xml:space="preserve">　　佛劝化群萌　　以音令开达</w:t>
      </w:r>
    </w:p>
    <w:p>
      <w:r>
        <w:t xml:space="preserve">　　虽有言辞说　　未曾有疑想</w:t>
      </w:r>
    </w:p>
    <w:p>
      <w:r>
        <w:t xml:space="preserve">　　十力之音响　　法界无著念</w:t>
      </w:r>
    </w:p>
    <w:p>
      <w:r>
        <w:t xml:space="preserve">　　分别开导人　　制化诸根原</w:t>
      </w:r>
    </w:p>
    <w:p>
      <w:r>
        <w:t xml:space="preserve">　　诸微细众生　　令其可意悦</w:t>
      </w:r>
    </w:p>
    <w:p>
      <w:r>
        <w:t xml:space="preserve">　　有诸十力者　　不怀忘想求</w:t>
      </w:r>
    </w:p>
    <w:p/>
    <w:p>
      <w:r>
        <w:t xml:space="preserve">　　复次佛子。如大雷震出音声时。名曰诸天诚谛之法。假使诸天。游行放逸。应时虚空。畅法雷震。一切爱欲。皆归无常。苦恼诳惑。须臾间耳。愚騃所习。觉无放逸。勿务驰骋。若自放恣。当归恶趣。无得迷谬。放逸诸天。闻斯言教。寻则愁戚。各各弃舍爱欲之乐。诣天王宫。乐于天王无尽之典。遵奉法行。且观其法雷震之音。而可自然。亦无别异。为诸天人众。而兴因缘。欲建立众生之故。而有此音。如来音声。亦复如此。则不可得。随人所行。而加演畅大法之音。亦无贪爱无业之音。无放逸音。无常苦空非身之音。皆告法界。悉逮无余。普周众生。随其所乐。而劝化之。便得悦可。导以三乘。各令得所。已无有量自在之慧。菩萨所行。令咸游入不可思议。又如来者。慧无财业。亦无处所。而以诱引。宣告一切。闻此声已。不可计会。众生品类。精进奉行。于是德本。或求声闻缘觉之乘。或志无上无极大乘。又佛道音。普于一切。无所猗著。亦无言说。是为第三为诸菩萨而得顺从如来之音。于是颂曰。</w:t>
      </w:r>
    </w:p>
    <w:p>
      <w:r>
        <w:t xml:space="preserve">　　假使天放逸　　自然有雷震</w:t>
      </w:r>
    </w:p>
    <w:p>
      <w:r>
        <w:t xml:space="preserve">　　发明于诸法　　令乐于道义</w:t>
      </w:r>
    </w:p>
    <w:p>
      <w:r>
        <w:t xml:space="preserve">　　则于虚空中　　宣扬说法音</w:t>
      </w:r>
    </w:p>
    <w:p>
      <w:r>
        <w:t xml:space="preserve">　　诸天闻此声　　便改不驰骋</w:t>
      </w:r>
    </w:p>
    <w:p>
      <w:r>
        <w:t xml:space="preserve">　　十力亦如是　　雷震演法雨</w:t>
      </w:r>
    </w:p>
    <w:p>
      <w:r>
        <w:t xml:space="preserve">　　流溢于十方　　导利诸众生</w:t>
      </w:r>
    </w:p>
    <w:p>
      <w:r>
        <w:t xml:space="preserve">　　具足胜言说　　以开化他人</w:t>
      </w:r>
    </w:p>
    <w:p>
      <w:r>
        <w:t xml:space="preserve">　　闻此音响已　　黎庶成佛道</w:t>
      </w:r>
    </w:p>
    <w:p/>
    <w:p>
      <w:r>
        <w:t xml:space="preserve">　　复次佛子。喻有天子。名曰自在。又名善门。所向瞻望。则诸玉女。有百千品。而来集会。鼓作琴瑟。歌颂应弦。节奏若干。且观伎乐。调发妙曲。如来若此。则以一音。随群生心。依本志性情所慕乐。无量之行因其所信。各各现教。令得开解。是为第四为诸菩萨。而得顺从如来之音。于是颂曰。</w:t>
      </w:r>
    </w:p>
    <w:p>
      <w:r>
        <w:t xml:space="preserve">　　犹如魔自恣　　兴造天伎乐</w:t>
      </w:r>
    </w:p>
    <w:p>
      <w:r>
        <w:t xml:space="preserve">　　玉女之姿颜　　节奏互相和</w:t>
      </w:r>
    </w:p>
    <w:p>
      <w:r>
        <w:t xml:space="preserve">　　一心而歌颂　　齐音发妙曲</w:t>
      </w:r>
    </w:p>
    <w:p>
      <w:r>
        <w:t xml:space="preserve">　　具足亿百千　　种种之新声</w:t>
      </w:r>
    </w:p>
    <w:p>
      <w:r>
        <w:t xml:space="preserve">　　诸十力若兹　　常演一声诏</w:t>
      </w:r>
    </w:p>
    <w:p>
      <w:r>
        <w:t xml:space="preserve">　　则以权方便　　音气畅群萌</w:t>
      </w:r>
    </w:p>
    <w:p>
      <w:r>
        <w:t xml:space="preserve">　　黎庶随信乐　　若得闻言教</w:t>
      </w:r>
    </w:p>
    <w:p>
      <w:r>
        <w:t xml:space="preserve">　　这听尘劳断　　其音无想念</w:t>
      </w:r>
    </w:p>
    <w:p/>
    <w:p>
      <w:r>
        <w:t xml:space="preserve">　　复次佛子。犹如大梵处于天宫。发意之顷。敕诫之音。扬溢于外。众会之表。令诸梵天梵身天子。敬奉音诏。如是仁者。如来正觉演出无上微妙佛音。普告一切众会。仪默于内。声达十方。开度群萌。使至道场。如来等哀。无吝众生。众生诸根。不纯不寂。见闻法化而不爱者。一切悉得。普集道场。各心念言。今者如来。而独为我。演法音声。又如来音声。亦无所御。而造成立所当教化。是为第五为诸菩萨而得顺从如来之音。于是颂曰。</w:t>
      </w:r>
    </w:p>
    <w:p>
      <w:r>
        <w:t xml:space="preserve">　　假使逮尊处　　梵天之床座</w:t>
      </w:r>
    </w:p>
    <w:p>
      <w:r>
        <w:t xml:space="preserve">　　则以一言诏　　悦可梵天心</w:t>
      </w:r>
    </w:p>
    <w:p>
      <w:r>
        <w:t xml:space="preserve">　　其梵天之响　　不超逸于外</w:t>
      </w:r>
    </w:p>
    <w:p>
      <w:r>
        <w:t xml:space="preserve">　　悉知一切心　　及来众会意</w:t>
      </w:r>
    </w:p>
    <w:p>
      <w:r>
        <w:t xml:space="preserve">　　谓十力之德　　净处于佛坐</w:t>
      </w:r>
    </w:p>
    <w:p>
      <w:r>
        <w:t xml:space="preserve">　　则畅一音响　　普遍于法界</w:t>
      </w:r>
    </w:p>
    <w:p>
      <w:r>
        <w:t xml:space="preserve">　　不佹戾众会　　亦不怀贪吝</w:t>
      </w:r>
    </w:p>
    <w:p>
      <w:r>
        <w:t xml:space="preserve">　　其不笃信者　　不闻佛音响</w:t>
      </w:r>
    </w:p>
    <w:p/>
    <w:p>
      <w:r>
        <w:t xml:space="preserve">　　复次佛子。犹计如水一切同等。以为一味。若随器中。为若干变。又分别知。诸味各异。法教若斯。如来道教。为一味者。谓解脱味。众生之心。志性各异。谓为正觉。所说不同。如来音声。无有想念。是为第六为诸菩萨而得顺从如来之音。于是颂曰。</w:t>
      </w:r>
    </w:p>
    <w:p>
      <w:r>
        <w:t xml:space="preserve">　　犹如计诸水　　一切雨自然</w:t>
      </w:r>
    </w:p>
    <w:p>
      <w:r>
        <w:t xml:space="preserve">　　味等均清净　　无秽八种甘</w:t>
      </w:r>
    </w:p>
    <w:p>
      <w:r>
        <w:t xml:space="preserve">　　诸佛子如是　　晓了众生音</w:t>
      </w:r>
    </w:p>
    <w:p>
      <w:r>
        <w:t xml:space="preserve">　　若志念一味　　得佛自然道</w:t>
      </w:r>
    </w:p>
    <w:p>
      <w:r>
        <w:t xml:space="preserve">　　遭遇因缘故　　随地各差别</w:t>
      </w:r>
    </w:p>
    <w:p>
      <w:r>
        <w:t xml:space="preserve">　　其器各各异　　令水永不同</w:t>
      </w:r>
    </w:p>
    <w:p>
      <w:r>
        <w:t xml:space="preserve">　　一切诸群类　　众生行各异</w:t>
      </w:r>
    </w:p>
    <w:p>
      <w:r>
        <w:t xml:space="preserve">　　随心闻佛音　　所听故不同</w:t>
      </w:r>
    </w:p>
    <w:p/>
    <w:p>
      <w:r>
        <w:t xml:space="preserve">　　复次佛子。如阿耨达大龙王者。若欲雨时。阴云普遍于阎浮提。然后降雨。长育百谷众药树木。竹芦丛林。皆得茂盛。华实充满。诸河源流。悉从无焚龙王身出。令无数物难计众类。致得滋益。如是仁者。如来普于一切世界。周遍无余。大哀优渥。而澍甘露大法之雨。悦可众生。长茂功德。具足备悉十方诸乘。如来之音不从内出。亦不从外。如是无量不可计人。群萌品类。而荷戴仰。是为第七为诸菩萨而得顺从如来之音。于是颂曰。</w:t>
      </w:r>
    </w:p>
    <w:p>
      <w:r>
        <w:t xml:space="preserve">　　如众水流行　　周于阎浮提</w:t>
      </w:r>
    </w:p>
    <w:p>
      <w:r>
        <w:t xml:space="preserve">　　无所不通彻　　普润于大地</w:t>
      </w:r>
    </w:p>
    <w:p>
      <w:r>
        <w:t xml:space="preserve">　　山陵草众木　　五谷依因生</w:t>
      </w:r>
    </w:p>
    <w:p>
      <w:r>
        <w:t xml:space="preserve">　　有察其水者　　所至无想念</w:t>
      </w:r>
    </w:p>
    <w:p>
      <w:r>
        <w:t xml:space="preserve">　　世尊亦如是　　宣扬诸法界</w:t>
      </w:r>
    </w:p>
    <w:p>
      <w:r>
        <w:t xml:space="preserve">　　布演正法雨　　众满于众生</w:t>
      </w:r>
    </w:p>
    <w:p>
      <w:r>
        <w:t xml:space="preserve">　　长育百千善　　灭除诸尘劳</w:t>
      </w:r>
    </w:p>
    <w:p>
      <w:r>
        <w:t xml:space="preserve">　　已晓了佛言　　于外不驰骋</w:t>
      </w:r>
    </w:p>
    <w:p/>
    <w:p>
      <w:r>
        <w:t xml:space="preserve">　　复次佛子。如摩奈斯大龙王。假使兴大阴雨时。先贮集云。遍诸天宫。靡不周接。或不演降雨之一渧。观察众人农业普备。然后乃雨。所以者何。不欲烦恼众生之故。心念大龙。设而七日。徐详而下。则放微渧咸周土田。多所滋茂。如是仁者。如来至真。为大法王。兴法重阴。开化众生。若有所道。雨甘露味。为纯淑类。然后乃演无极道化。雨于法泽畅深奥典。不令众生怀恐惧心。宣于无上诸通慧味。多所充满。使得成就。是为第八为诸菩萨而得顺从如来之音。于是颂曰。</w:t>
      </w:r>
    </w:p>
    <w:p>
      <w:r>
        <w:t xml:space="preserve">　　犹如有贤龙　　名曰摩那斯</w:t>
      </w:r>
    </w:p>
    <w:p>
      <w:r>
        <w:t xml:space="preserve">　　则雨周七日　　徐泽无所伤</w:t>
      </w:r>
    </w:p>
    <w:p>
      <w:r>
        <w:t xml:space="preserve">　　斯龙所以来　　欲成众生业</w:t>
      </w:r>
    </w:p>
    <w:p>
      <w:r>
        <w:t xml:space="preserve">　　然后设愍伤　　安隐降澍雨</w:t>
      </w:r>
    </w:p>
    <w:p>
      <w:r>
        <w:t xml:space="preserve">　　十力因黎庶　　云集布法阴</w:t>
      </w:r>
    </w:p>
    <w:p>
      <w:r>
        <w:t xml:space="preserve">　　欲化众生故　　显示第一义</w:t>
      </w:r>
    </w:p>
    <w:p>
      <w:r>
        <w:t xml:space="preserve">　　从其人之器　　宣奥之法音</w:t>
      </w:r>
    </w:p>
    <w:p>
      <w:r>
        <w:t xml:space="preserve">　　闻诏不恐懅　　则入于佛慧</w:t>
      </w:r>
    </w:p>
    <w:p/>
    <w:p>
      <w:r>
        <w:t xml:space="preserve">　　复次佛子。譬巨海中。有大龙王。名大严净。一念之顷。便能演出十品之雨。不可计限百千之类。莫不沾洽。雨无想念。又其龙王。无异想念雨之自然。百千众品。而令差别。如是仁者。如来至真。假使欲演法音雨时。发念之顷。分别十法了其所归。宣法光曜。出百种音。或复显畅八万四千众生之行。现八万四千所入之响。至于无量亿百千垓言声之说。悦于无限众生之心。道教法音。亦无想念。而则裂解一切根原。如来之法。若慈无极若干种变。善妙清净。巍巍如是也。是为第九为诸菩萨而得顺从如来之音。于是颂曰。</w:t>
      </w:r>
    </w:p>
    <w:p>
      <w:r>
        <w:t xml:space="preserve">　　犹如大严净　　龙王之嫡子</w:t>
      </w:r>
    </w:p>
    <w:p>
      <w:r>
        <w:t xml:space="preserve">　　而先设云集　　然后乃降雨</w:t>
      </w:r>
    </w:p>
    <w:p>
      <w:r>
        <w:t xml:space="preserve">　　佛道则自然　　而主有所度</w:t>
      </w:r>
    </w:p>
    <w:p>
      <w:r>
        <w:t xml:space="preserve">　　口出十种音　　二十或至百</w:t>
      </w:r>
    </w:p>
    <w:p>
      <w:r>
        <w:t xml:space="preserve">　　或复至百千　　法泽无限量</w:t>
      </w:r>
    </w:p>
    <w:p>
      <w:r>
        <w:t xml:space="preserve">　　所尊无所畅　　不毁坏法界</w:t>
      </w:r>
    </w:p>
    <w:p>
      <w:r>
        <w:t xml:space="preserve">　　自恣之龙王　　一切龙中尊</w:t>
      </w:r>
    </w:p>
    <w:p>
      <w:r>
        <w:t xml:space="preserve">　　荫雨且普达　　周遍四方域</w:t>
      </w:r>
    </w:p>
    <w:p>
      <w:r>
        <w:t xml:space="preserve">　　润一切有形　　堕雨若干品</w:t>
      </w:r>
    </w:p>
    <w:p>
      <w:r>
        <w:t xml:space="preserve">　　其海所有水　　无有若干种</w:t>
      </w:r>
    </w:p>
    <w:p>
      <w:r>
        <w:t xml:space="preserve">　　世尊亦如是　　道教等一品</w:t>
      </w:r>
    </w:p>
    <w:p>
      <w:r>
        <w:t xml:space="preserve">　　行者心各异　　所获故不同</w:t>
      </w:r>
    </w:p>
    <w:p/>
    <w:p>
      <w:r>
        <w:t xml:space="preserve">　　复次佛子。海大龙王。欲兴无极感动变时。必安众生。令怀欣踊。雨四天下。周遍大地。上达自在清明天宫。云布覆荫若干品类。又众云同。现如是像。种种别异。或紫金色。或复黄色。或琉璃色。或白银色。或水精色。或赤珠色。或马瑙光。或车磲光。或首陀光。如是杂逮。大阴所覆。普遍四嵎及四天下。又其水者。无有别异。而云雾布若干种像。变出电已。畅大雷音。从其群萌所欲乐雨。或出玉女倡乐之音。或天琴瑟众伎箫和。或以若干龙妃乐音。或揵沓和妃乐音。或阿须伦偶乐音。或以土地所出音。或以海中雷震伎乐音。或以鹿王鸣呦音。或以无坏鸟乐音。或若干种万舞之伎。其巨云阴之所覆盖。如是色像。时节大悦。自然龙风。普有所吹。假其风出。云雾安详。先放微渧。后散大雨。上达自在清明之天。下遍地上。虚空天宫。靡所不接。雨于大海。莫所破坏。又至自在诸天游居。玉女伎。名欢乐。雨诸舞乐。至其不乐慢天。雨诸如意珠。于兜术天。雨珠璎饰于盐天上。雨若干种华。忉利天上。雨软名香。四天王上。雨好衣服。于郁单曰。雨微妙华。于大龙王宫。雨超等光赤明真珠。为阿须伦。雨于兵仗。名坏怨敌。如是比像。周于四方四天下域。诸天宫殿。所雨弥漫。不可计会。海大龙王。无所吝惜。亦无悭嫉。又诸众生。所殖德本。各各别异。而不一等。自然变为差特之雨。如是佛子。如来至真。以无上慧。为大法王。常显法乐。而以自娱。寂然无以普布法界。法身阴云。靡不周遍。因其众生所信乐者。而示现之。或为众生。颁宣畅示最正觉身。而兴法雨。现变化身。放法云雨。现建立身。而降法雨。现色像身。若干品雨。现功德身。而演云雨。或复示现慧身云雨。或复随俗。示现其身。有十种力。或复现身。四无所畏。自然为显无所损乏。或现法界而无身形。是为大圣法身阴雨。普遍世界。随其音声之所信乐。而为众生演其耀光。除诸垢浊。斯光名曰平等晖曜。或复名曰无量光明。或名普世。或名佛所建立秘奥之藏。或复名曰光照于世。或复名曰无尽之行入总持门。或复名曰其意不乱。或复名曰其心无侣。或复名曰游步所入。或复光明。名曰悦可众愿。如是比像。法雨所闻。雷震之响。至于正觉。晓了佛道。若净逮闻平等雷震。寻则畅达离垢之印。三昧雷震自然之声。一切诸法自在三昧。金刚场三昧。须弥幢幡三昧。日定光三昧。巨海印三昧。可众庶心三昧。无尽响解脱无嗔三昧。无所志乐三昧。常愍无失三昧。假使扬声。各令闻此佛法之音。是如来身。而演甘露。出于无数法音云雨。所闻讲法。游无等侣。悦可众生。是为正觉一切智门不可思议。悦群萌心。悉得其时。名曰晓了弘慧道场成就往古无垢方便。大慈大悲。究竟无逸。兴隆道化。斯则所遵一切菩萨。定厥身心。然后乃演大法之雨。是为佛子。若兹色像显大法雨愍哀之雨不可议雨。平等之觉。导诸群生。开化身心。如来至真。畅不可畅。无极甘露。若诣佛树道场之时。为诸菩萨。宣大法雨。名法界无所破坏。最究兴成阿维颜地。又名如来秘藏菩萨所乐大法之雨。成诸菩萨一生补处。有大法雨名严净饰普令群生。无所违失。不废菩萨。如来之地有大法雨。名曰庄校道自严饰。合逮法忍诸菩萨等。合集宝慧。有菩萨行。名善化。无所断截。而阐法雨。行成菩萨。名无慢门。入深奥门。行不懈厌。又有法雨。令初发菩萨意者。遵无上道。名如来行。大慈大哀。将济群生。兴发法雨。化缘觉乘。信乐中行。为众现说十二因缘之所。或超有解脱果。名入普至际诸见事。而演法雨。开声闻乘。众生信乐。以圣达刀。截割一切尘劳之垢。有智慧剑。而布法雨。名欣灭诸害。为众邪见不可了者。积累德本。而雨诸法。闻音斯名十法畅显法雨。悉得充满。周于一切。随其信乐。应得解脱。如来则为演大法雨。普遍法界。靡所不达。大圣未曾吝惜于法。从其众生纯熟之行。而因根源精进若干。现于法雨。是为佛子诸菩萨行第十之事。</w:t>
      </w:r>
    </w:p>
    <w:p>
      <w:r>
        <w:t xml:space="preserve">　　犹如云雾集　　四方而风起</w:t>
      </w:r>
    </w:p>
    <w:p>
      <w:r>
        <w:t xml:space="preserve">　　超过以时雨　　及水之所流</w:t>
      </w:r>
    </w:p>
    <w:p>
      <w:r>
        <w:t xml:space="preserve">　　菩萨分别说　　黎庶之德本</w:t>
      </w:r>
    </w:p>
    <w:p>
      <w:r>
        <w:t xml:space="preserve">　　故今现在世　　立此三千界</w:t>
      </w:r>
    </w:p>
    <w:p>
      <w:r>
        <w:t xml:space="preserve">　　诸十力如是　　善修慧为风</w:t>
      </w:r>
    </w:p>
    <w:p>
      <w:r>
        <w:t xml:space="preserve">　　因缘澍法雨　　志性甚清净</w:t>
      </w:r>
    </w:p>
    <w:p>
      <w:r>
        <w:t xml:space="preserve">　　察众生无等　　劝助以清净</w:t>
      </w:r>
    </w:p>
    <w:p>
      <w:r>
        <w:t xml:space="preserve">　　所谓诸十力　　导师因开化</w:t>
      </w:r>
    </w:p>
    <w:p>
      <w:r>
        <w:t xml:space="preserve">　　上于虚空中　　云集而降雨</w:t>
      </w:r>
    </w:p>
    <w:p>
      <w:r>
        <w:t xml:space="preserve">　　无有而堪任　　执持所雨水</w:t>
      </w:r>
    </w:p>
    <w:p>
      <w:r>
        <w:t xml:space="preserve">　　唯世遭灾变　　乃能堪受耳</w:t>
      </w:r>
    </w:p>
    <w:p>
      <w:r>
        <w:t xml:space="preserve">　　言辞谛无著　　身界为广普</w:t>
      </w:r>
    </w:p>
    <w:p>
      <w:r>
        <w:t xml:space="preserve">　　诸十力如是　　自然无所有</w:t>
      </w:r>
    </w:p>
    <w:p>
      <w:r>
        <w:t xml:space="preserve">　　大圣有所说　　法界之言辞</w:t>
      </w:r>
    </w:p>
    <w:p>
      <w:r>
        <w:t xml:space="preserve">　　而雨法教化　　所润不可限</w:t>
      </w:r>
    </w:p>
    <w:p>
      <w:r>
        <w:t xml:space="preserve">　　无能堪任持　　唯有法净志</w:t>
      </w:r>
    </w:p>
    <w:p>
      <w:r>
        <w:t xml:space="preserve">　　未曾有斯念　　去来之所由</w:t>
      </w:r>
    </w:p>
    <w:p>
      <w:r>
        <w:t xml:space="preserve">　　亦复无所造　　永无所遭遇</w:t>
      </w:r>
    </w:p>
    <w:p>
      <w:r>
        <w:t xml:space="preserve">　　犹如虚空中　　云雾而致雨</w:t>
      </w:r>
    </w:p>
    <w:p>
      <w:r>
        <w:t xml:space="preserve">　　但假名法耳　　自然而无化</w:t>
      </w:r>
    </w:p>
    <w:p>
      <w:r>
        <w:t xml:space="preserve">　　诸十力如是　　法雨无所有</w:t>
      </w:r>
    </w:p>
    <w:p>
      <w:r>
        <w:t xml:space="preserve">　　亦无有来者　　未曾见往者</w:t>
      </w:r>
    </w:p>
    <w:p>
      <w:r>
        <w:t xml:space="preserve">　　尽菩萨威神　　而兴造斯行</w:t>
      </w:r>
    </w:p>
    <w:p>
      <w:r>
        <w:t xml:space="preserve">　　觉了法幻变　　获世而放雨</w:t>
      </w:r>
    </w:p>
    <w:p>
      <w:r>
        <w:t xml:space="preserve">　　众生无所行　　则无有三界</w:t>
      </w:r>
    </w:p>
    <w:p>
      <w:r>
        <w:t xml:space="preserve">　　犹如自然荫　　而降随水渧</w:t>
      </w:r>
    </w:p>
    <w:p>
      <w:r>
        <w:t xml:space="preserve">　　唯有尊自在　　三千之教名</w:t>
      </w:r>
    </w:p>
    <w:p>
      <w:r>
        <w:t xml:space="preserve">　　造立得自由　　斯本福果报</w:t>
      </w:r>
    </w:p>
    <w:p>
      <w:r>
        <w:t xml:space="preserve">　　安行雨若斯　　遍佛土无余</w:t>
      </w:r>
    </w:p>
    <w:p>
      <w:r>
        <w:t xml:space="preserve">　　思念及限量　　无能计数者</w:t>
      </w:r>
    </w:p>
    <w:p>
      <w:r>
        <w:t xml:space="preserve">　　其于众生上　　一切世间尊</w:t>
      </w:r>
    </w:p>
    <w:p>
      <w:r>
        <w:t xml:space="preserve">　　斯而思惟雨　　道宝为手掌</w:t>
      </w:r>
    </w:p>
    <w:p>
      <w:r>
        <w:t xml:space="preserve">　　寂灭应澹泊　　自然得解达</w:t>
      </w:r>
    </w:p>
    <w:p>
      <w:r>
        <w:t xml:space="preserve">　　又断除余事　　所起诸阴盖</w:t>
      </w:r>
    </w:p>
    <w:p>
      <w:r>
        <w:t xml:space="preserve">　　弃捐斯众瑕　　长益道宝行</w:t>
      </w:r>
    </w:p>
    <w:p>
      <w:r>
        <w:t xml:space="preserve">　　品任三千界　　悉晓了一切</w:t>
      </w:r>
    </w:p>
    <w:p>
      <w:r>
        <w:t xml:space="preserve">　　十力之所由　　灭尽尘劳欲</w:t>
      </w:r>
    </w:p>
    <w:p>
      <w:r>
        <w:t xml:space="preserve">　　思惟念自然　　垓德不可量</w:t>
      </w:r>
    </w:p>
    <w:p>
      <w:r>
        <w:t xml:space="preserve">　　又复断绝去　　一切诸邪见</w:t>
      </w:r>
    </w:p>
    <w:p>
      <w:r>
        <w:t xml:space="preserve">　　分别志性行　　最胜宝为富</w:t>
      </w:r>
    </w:p>
    <w:p>
      <w:r>
        <w:t xml:space="preserve">　　一味而真谛　　犹空中放雨</w:t>
      </w:r>
    </w:p>
    <w:p>
      <w:r>
        <w:t xml:space="preserve">　　所雨无有际　　散渧各有处</w:t>
      </w:r>
    </w:p>
    <w:p>
      <w:r>
        <w:t xml:space="preserve">　　又计其水者　　无应不应想</w:t>
      </w:r>
    </w:p>
    <w:p>
      <w:r>
        <w:t xml:space="preserve">　　众人怀欢喜　　犹因生诸法</w:t>
      </w:r>
    </w:p>
    <w:p>
      <w:r>
        <w:t xml:space="preserve">　　又复其法者　　不起一不多</w:t>
      </w:r>
    </w:p>
    <w:p>
      <w:r>
        <w:t xml:space="preserve">　　其无本味等　　无应不应想</w:t>
      </w:r>
    </w:p>
    <w:p>
      <w:r>
        <w:t xml:space="preserve">　　至于无边际　　成佛及圣众</w:t>
      </w:r>
    </w:p>
    <w:p>
      <w:r>
        <w:t xml:space="preserve">　　斯等为受持　　如是之像法</w:t>
      </w:r>
    </w:p>
    <w:p/>
    <w:p>
      <w:r>
        <w:t xml:space="preserve">　　佛言。以十名德。于如来之音。入无限量。何谓十。游入虚空。则无限量。普至诸法一切境界。而无限量。游入无余。分别晓了众生之界。而无限量。游入一切悦黎庶心。罪福所趣而无限量。游入因缘报应萌类。去尘劳结。慧无限量。游入究竟寂然澹泊无生之音。而无限量。随众所乐。而开化之。入于脱心。而无限量。顺解脱味。游入三界。无有边际。而无限量。处于无底。得无境界。游入慧行。而无限量。选诸法要。诸佛境界。不复回还而无限量。入于如来。顺法不奏。而无限量。如是。贤目菩萨。为不可计。群生言响。畅如来音。于是颂曰。</w:t>
      </w:r>
    </w:p>
    <w:p>
      <w:r>
        <w:t xml:space="preserve">　　以十德之事　　入佛无量慧</w:t>
      </w:r>
    </w:p>
    <w:p>
      <w:r>
        <w:t xml:space="preserve">　　至一切诸法　　境界无齐限</w:t>
      </w:r>
    </w:p>
    <w:p>
      <w:r>
        <w:t xml:space="preserve">　　大道亦如是　　巍巍无能思</w:t>
      </w:r>
    </w:p>
    <w:p>
      <w:r>
        <w:t xml:space="preserve">　　而多所愍伤　　一切悉蒙度</w:t>
      </w:r>
    </w:p>
    <w:p>
      <w:r>
        <w:t xml:space="preserve">　　分别生死际　　萌类不可极</w:t>
      </w:r>
    </w:p>
    <w:p>
      <w:r>
        <w:t xml:space="preserve">　　化除众罪福　　悦心令开解</w:t>
      </w:r>
    </w:p>
    <w:p>
      <w:r>
        <w:t xml:space="preserve">　　使不求报应　　道慧无崖底</w:t>
      </w:r>
    </w:p>
    <w:p>
      <w:r>
        <w:t xml:space="preserve">　　了佛之音声　　忽入于寂然</w:t>
      </w:r>
    </w:p>
    <w:p/>
    <w:p/>
    <w:p>
      <w:r>
        <w:t xml:space="preserve">　　　　佛说如来兴显经卷第二</w:t>
      </w:r>
    </w:p>
    <w:p/>
    <w:p/>
    <w:p/>
    <w:p>
      <w:r>
        <w:t xml:space="preserve">　　　　佛说如来兴显经卷第三</w:t>
      </w:r>
    </w:p>
    <w:p/>
    <w:p>
      <w:r>
        <w:t xml:space="preserve">　　　　西晋月氏三藏竺法护译</w:t>
      </w:r>
    </w:p>
    <w:p>
      <w:r>
        <w:t xml:space="preserve">　　佛言。何谓佛子。而诸菩萨。游入如来至真等正觉心所念行。如来不为心有所念。不分别名。不晓了识。如来无心。乃能入游无量之念。如倚虚空。造立一切。因其由趣。有所成就。又如虚空悉无所著。如是仁者。若欲求道。恃怙慧者。一切世俗及度世事。因佛圣慧而逮兴显。又如来慧而无所著。是为第一因缘之门。菩萨游入如来行念。于是颂曰。</w:t>
      </w:r>
    </w:p>
    <w:p>
      <w:r>
        <w:t xml:space="preserve">　　犹如虚空中　　而受一切形</w:t>
      </w:r>
    </w:p>
    <w:p>
      <w:r>
        <w:t xml:space="preserve">　　而著依怙之　　亦无空想念</w:t>
      </w:r>
    </w:p>
    <w:p>
      <w:r>
        <w:t xml:space="preserve">　　如来之妙慧　　如是无所著</w:t>
      </w:r>
    </w:p>
    <w:p>
      <w:r>
        <w:t xml:space="preserve">　　咸救于一切　　不想吾我人</w:t>
      </w:r>
    </w:p>
    <w:p/>
    <w:p>
      <w:r>
        <w:t xml:space="preserve">　　复次佛子。犹如法界不离一切诸声闻度及诸缘觉。一切菩萨。所习游至。又其法界。不增不减。大道如斯。如来慧。合集世间。度世之慧。分别了念。所造巧便。慧不增减。是为第二。于是颂曰。</w:t>
      </w:r>
    </w:p>
    <w:p>
      <w:r>
        <w:t xml:space="preserve">　　譬如声闻地　　及与缘觉乘</w:t>
      </w:r>
    </w:p>
    <w:p>
      <w:r>
        <w:t xml:space="preserve">　　菩萨之大士　　悉从虚空生</w:t>
      </w:r>
    </w:p>
    <w:p>
      <w:r>
        <w:t xml:space="preserve">　　大圣亦如是　　解空无极慧</w:t>
      </w:r>
    </w:p>
    <w:p>
      <w:r>
        <w:t xml:space="preserve">　　心等无增减　　救济无适莫</w:t>
      </w:r>
    </w:p>
    <w:p/>
    <w:p>
      <w:r>
        <w:t xml:space="preserve">　　复次佛子。犹如大海与四大域八十亿土。而相连接。地形所尽。至其境界。而普悉可获得水矣。自然踊出。其大海者。亦无所念。如来之慧。亦复若斯。普至一切众生心意。靡不达遍。从诸黎庶意之所念。所在逮致清净法门。则以顺之。令世人获自然之慧。又如来世尊。所可演慧。悉为平等。从其志性。以奇特事而疗治之。道德超世。是为第三。于是颂曰。</w:t>
      </w:r>
    </w:p>
    <w:p>
      <w:r>
        <w:t xml:space="preserve">　　譬如四大海　　与八十亿域</w:t>
      </w:r>
    </w:p>
    <w:p>
      <w:r>
        <w:t xml:space="preserve">　　而悉相连接　　地形所尽到</w:t>
      </w:r>
    </w:p>
    <w:p>
      <w:r>
        <w:t xml:space="preserve">　　水靡所不至　　而自然涌出</w:t>
      </w:r>
    </w:p>
    <w:p>
      <w:r>
        <w:t xml:space="preserve">　　海亦无想念　　如来慧如此</w:t>
      </w:r>
    </w:p>
    <w:p>
      <w:r>
        <w:t xml:space="preserve">　　至诸众生心　　慧莫不通达</w:t>
      </w:r>
    </w:p>
    <w:p>
      <w:r>
        <w:t xml:space="preserve">　　从群黎所好　　则为开导之</w:t>
      </w:r>
    </w:p>
    <w:p>
      <w:r>
        <w:t xml:space="preserve">　　致于清净明　　令获自然明</w:t>
      </w:r>
    </w:p>
    <w:p>
      <w:r>
        <w:t xml:space="preserve">　　所演悉平等　　如来无想念</w:t>
      </w:r>
    </w:p>
    <w:p/>
    <w:p>
      <w:r>
        <w:t xml:space="preserve">　　复次佛子。犹如巨海。自有四大如意宝珠。演集积累无量之德。所以致此如意珠者。不以龙神有德故有此大珠生。诸琦珍悉大海恩也。生一切宝。黎庶戴仰。莫不济之。何谓为四。一名曰等集众宝。二曰无尽音。三曰归趣。四曰等集众辞。又计于此大如意珠。则非凡类。阿须伦。迦留罗。真陀罗。摩休勒。诸龙鬼神及余水居。含血之类。能致光耀。所以者何。宝固在于海王龙王藏。又其大海诸摩尼珠。而有四角。在于四方海龙王宫。各自别立。如来至真等正觉。亦复如是。道德晖赫。有四大宝无极之慧。则以于此四大慧宝。劝化开导一切众生诸学不学。及至缘觉菩萨慧宝。缘此致之。靡不济度。何谓为四。兴隆法乐。至无所猗。善权之慧。有数无数。有为无为。法宝藏慧。于诸法界。而无所坏。随时演慧。以得超度。于时不时扰动之慧。是为四。则复以此四大之慧。求如来藏。入道府库。不与众生。而同尘垢。在于世间。逮开士慧。令诸菩萨。游诣四方。所可玩习。无上正真而令坚住立不退转。是为第四。于是颂曰。</w:t>
      </w:r>
    </w:p>
    <w:p>
      <w:r>
        <w:t xml:space="preserve">　　四珍之尊义　　逮致安妙藏</w:t>
      </w:r>
    </w:p>
    <w:p>
      <w:r>
        <w:t xml:space="preserve">　　所以巨海中　　自然生诸宝</w:t>
      </w:r>
    </w:p>
    <w:p>
      <w:r>
        <w:t xml:space="preserve">　　其如意明珠　　不离清净妙</w:t>
      </w:r>
    </w:p>
    <w:p>
      <w:r>
        <w:t xml:space="preserve">　　分别在四面　　所处有光明</w:t>
      </w:r>
    </w:p>
    <w:p>
      <w:r>
        <w:t xml:space="preserve">　　如来四品慧　　无量不可限</w:t>
      </w:r>
    </w:p>
    <w:p>
      <w:r>
        <w:t xml:space="preserve">　　安住圣巍巍　　开道于五趣</w:t>
      </w:r>
    </w:p>
    <w:p>
      <w:r>
        <w:t xml:space="preserve">　　斯无极至慧　　无有异想念</w:t>
      </w:r>
    </w:p>
    <w:p>
      <w:r>
        <w:t xml:space="preserve">　　唯察诸十方　　所说无不达</w:t>
      </w:r>
    </w:p>
    <w:p/>
    <w:p>
      <w:r>
        <w:t xml:space="preserve">　　复次佛子。有彼巨海。而复现于四大之宝如意之珠。威神巍巍。光明无极。斯如意宝。功德之耀。消于大海所积聚水。而令厥水不复游逸。斯以大海不增不减。以是之故。如意大珠。至使大海常自停贮。何谓四。日之耀藏大如意宝。师子之步大如意宝。照耀光明大如意宝。无余究竟大如意宝。是四大宝。假使大海。若无有此如意珠者。水当流溢。四大域界。荡合漭漾。</w:t>
      </w:r>
    </w:p>
    <w:p>
      <w:r>
        <w:t>至围神山大围神山。悉当没溺。其日耀藏如意宝珠。则以二事。变大海水。其光照之。消伏其水而令色变化成像乳。师子之步如意宝光。照变乳色。成如苏揣照耀光明。如意宝珠。晖[火*僉]照之。除去苏像。犹劫烧时。火[火*僉]盛赫。皆焚天地。大如意光。照于巨海。令其无余。忽然灭尽。不知所归。如是仁者。如来正觉。为众生故。则以四慧。照耀一切。因斯明照。于诸菩萨。至令逮成如来三昧。何谓为四。除灭众罪。则以法河。究尽恩爱。令成道化。皆以智明。照于世间。如来之慧。无冥无明。为平等圣。是为如来四大之慧。为诸菩萨。忍众恐惧。殖不可议功德之本至于一品诸天人民及阿须伦浊俗之众。不堪诸患无量苦痛。若值如来寂寞之地。慧明所照。降伏诸著。立于三昧。能闻法颂。消生死海。遭遇如来。所开化慧。笃乐三昧。因得兴于大圣神通。微妙行音。大慧照世。消化众秽。致神足行。能自成立。为世大明。开道盲蔽。无冥无明。以能蒙此如来慧圣则能降伏世之邪智。大人之地。无三昧定。灭除一切财业贿赂。身无所有。而逮得此大道之慧。若无于斯如来四慧道德光明。假使欲令诸菩萨众。逮得如来至真正觉三昧正定。未之有也。亦不能除生老病死四。无所畏。无本际行。是为五事。于是颂曰。</w:t>
      </w:r>
    </w:p>
    <w:p>
      <w:r>
        <w:t xml:space="preserve">　　海水无限际　　而有四品宝</w:t>
      </w:r>
    </w:p>
    <w:p>
      <w:r>
        <w:t xml:space="preserve">　　大力无极威　　次有微妙尊</w:t>
      </w:r>
    </w:p>
    <w:p>
      <w:r>
        <w:t xml:space="preserve">　　四方域众流　　自然有万川</w:t>
      </w:r>
    </w:p>
    <w:p>
      <w:r>
        <w:t xml:space="preserve">　　常入于大海　　大海无增减</w:t>
      </w:r>
    </w:p>
    <w:p>
      <w:r>
        <w:t xml:space="preserve">　　慧处在法座　　决断诸所著</w:t>
      </w:r>
    </w:p>
    <w:p>
      <w:r>
        <w:t xml:space="preserve">　　以法广布施　　欢喜无所说</w:t>
      </w:r>
    </w:p>
    <w:p>
      <w:r>
        <w:t xml:space="preserve">　　安住有四慧　　咸为诸开士</w:t>
      </w:r>
    </w:p>
    <w:p>
      <w:r>
        <w:t xml:space="preserve">　　最胜及菩萨　　未曾有众患</w:t>
      </w:r>
    </w:p>
    <w:p/>
    <w:p>
      <w:r>
        <w:t xml:space="preserve">　　复次佛子。犹如假喻。其下方水。及至上界想无想天。一切三千大千世界。悉处虚空。如是计之。一切三界群生有形。不离虚空。而想吾我。虚无所计。则无所猗。空无所著。亦不迫迮。生死亦然。察于十方所周虚空。含受一切诸佛世界。亦无所受。如是仁者。诸声闻乘。缘觉之慧。有为行慧。无为行慧。皆以依猗如来之慧。如来智慧之所开化。大道通达。普入一切。无不周接。无所想念。亦无挂碍。辄以圣智。多所济导。是为第六。于是颂曰。</w:t>
      </w:r>
    </w:p>
    <w:p>
      <w:r>
        <w:t xml:space="preserve">　　旨极从下方　　起至于上界</w:t>
      </w:r>
    </w:p>
    <w:p>
      <w:r>
        <w:t xml:space="preserve">　　一切三千国　　欲色及无色</w:t>
      </w:r>
    </w:p>
    <w:p>
      <w:r>
        <w:t xml:space="preserve">　　所住无所住　　诸界无吾我</w:t>
      </w:r>
    </w:p>
    <w:p>
      <w:r>
        <w:t xml:space="preserve">　　亦不计有常　　不念于断绝</w:t>
      </w:r>
    </w:p>
    <w:p>
      <w:r>
        <w:t xml:space="preserve">　　安住慧如是　　一切慧之本</w:t>
      </w:r>
    </w:p>
    <w:p>
      <w:r>
        <w:t xml:space="preserve">　　诸学及不学　　并诸缘觉乘</w:t>
      </w:r>
    </w:p>
    <w:p>
      <w:r>
        <w:t xml:space="preserve">　　众菩萨明达　　而志怀愍哀</w:t>
      </w:r>
    </w:p>
    <w:p>
      <w:r>
        <w:t xml:space="preserve">　　若建立道门　　佛智慧最上</w:t>
      </w:r>
    </w:p>
    <w:p/>
    <w:p>
      <w:r>
        <w:t xml:space="preserve">　　复次佛子。犹如下方。而生大药。达山王顶。号无根原。又大药者。根通地下。过于金刚。六万八百千由旬。住于水界。安隐而立。无能拔者。其原分布。悉遍周匝阎浮提土。万物萌芽。绕集一切树木根株。近茎生茎近枝生枝。近节生节。近叶生叶。近华生华。近实生实。其有天下。树木华果。皆因之生。又大药者。其根转体。体令根转。以用二事。不生万物。近于地狱。依水纯阴故。虽在于彼而不回转。是以于法而不得生。又其余处。大地之场。所布根原药之所生。尽极其地。法应当然也。如来道慧。亦复如是。从本清净。则以大哀。生坚固元。平等觉种。乃为真谛。微妙达要。而不可动。斯谓根也。善权方便。则谓茎也。慧则枝也。法界节也。一心脱门三昧正受无所破坏。叶也。觉意庄严。华也。究畅树形。诸通慧也。解度知见实也。辩才之议。靡不通达。则谓地也。其如来慧。无有根著。用何等故。而无根著。永无所信。是则名曰为究畅矣。则无根著。所可兴发。悉无所行。断菩萨行。则为无本故。谓如来也。演菩萨行。斯则名曰无所依猗。若有菩萨。亲近如来无极慧原。则不违舍一切众生。因其道根。而生大哀。近于茎者。坚精进也。因其茎。次生其枝。度无极也而长成就。近枝生叶。学于禁戒。静寂知时也。近于华者。谓诸相好。若干德本也。节谓随时。次生果者。则谓究畅。不起法忍。至无粗辞。柔仁和雅。又其实者。为诸通慧。则为道果也。以是之故。如来之慧。不由二事而有所生也。何等为二。谓无为及与有为之大旷谷。若堕于溪涧。而游无极无为之事。于诸声闻缘觉之乘。又其志性。不与俱合。亦无所畏。游于三爱三流之原。于如来慧。亦无所生。亦不退还。若有所生。已达圣性。修平等心。于诸菩萨。无有彼此。且观正觉。大道晖赫。巍巍无底。而为真谛。慧不增减。其根坚住。令诸众生。究竟通达。了无笃信。是为佛子第七之事。于是颂曰。</w:t>
      </w:r>
    </w:p>
    <w:p>
      <w:r>
        <w:t xml:space="preserve">　　于雪山冈岭　　药名无根著</w:t>
      </w:r>
    </w:p>
    <w:p>
      <w:r>
        <w:t xml:space="preserve">　　其药有大神　　威曜无等伦</w:t>
      </w:r>
    </w:p>
    <w:p>
      <w:r>
        <w:t xml:space="preserve">　　普长育一切　　丛林诸树木</w:t>
      </w:r>
    </w:p>
    <w:p>
      <w:r>
        <w:t xml:space="preserve">　　而根茎叶枝　　枝因诸根无</w:t>
      </w:r>
    </w:p>
    <w:p>
      <w:r>
        <w:t xml:space="preserve">　　一切诸佛种　　自然成道慧</w:t>
      </w:r>
    </w:p>
    <w:p>
      <w:r>
        <w:t xml:space="preserve">　　德旨亦如是　　遵修一切智</w:t>
      </w:r>
    </w:p>
    <w:p>
      <w:r>
        <w:t xml:space="preserve">　　晓了行佛道　　奉宣于圣路</w:t>
      </w:r>
    </w:p>
    <w:p>
      <w:r>
        <w:t xml:space="preserve">　　等习于慈哀　　生长觉明哲</w:t>
      </w:r>
    </w:p>
    <w:p/>
    <w:p>
      <w:r>
        <w:t xml:space="preserve">　　复次佛子。譬劫灾变。大火熙赫。烧三千大千世界。一切树木。药草万物。及至围神大围神山。大金刚山。莫不焚冶。假使有人。取枯茭草肥松重阁。以投盛火。于意云何。宁有一叶得不烧乎。答曰不得不烧。欲令不烧。未之有也。报曰如是。尚可使火不烧树木大积薪草。有欲限节。如来圣慧三达神智。众生之数。国土多少。诸法之底。去来现在无央数劫。令不普见。而有微碍。不悉及者。未之有也。所以者何。正觉道慧。无有限量。不可计会。靡不通彻。故号如来至真等正觉。是为第八。于是颂曰。</w:t>
      </w:r>
    </w:p>
    <w:p>
      <w:r>
        <w:t xml:space="preserve">　　若劫之遭患　　天地被陶冶</w:t>
      </w:r>
    </w:p>
    <w:p>
      <w:r>
        <w:t xml:space="preserve">　　一时悉焦然　　男女树木果</w:t>
      </w:r>
    </w:p>
    <w:p>
      <w:r>
        <w:t xml:space="preserve">　　佛子且忆察　　于斯诸游居</w:t>
      </w:r>
    </w:p>
    <w:p>
      <w:r>
        <w:t xml:space="preserve">　　金刚尚消融　　何况枯草木</w:t>
      </w:r>
    </w:p>
    <w:p>
      <w:r>
        <w:t xml:space="preserve">　　山陵诸所有　　岂可脱不烧</w:t>
      </w:r>
    </w:p>
    <w:p>
      <w:r>
        <w:t xml:space="preserve">　　安住之智慧　　皆能分别知</w:t>
      </w:r>
    </w:p>
    <w:p>
      <w:r>
        <w:t xml:space="preserve">　　当来众生类　　若干劫佛土</w:t>
      </w:r>
    </w:p>
    <w:p>
      <w:r>
        <w:t xml:space="preserve">　　诸佛悉明达　　如是无限量</w:t>
      </w:r>
    </w:p>
    <w:p/>
    <w:p>
      <w:r>
        <w:t xml:space="preserve">　　复次佛子。犹如灾变风起之时。而有大风。名曰毁明。则发且兴。毁坏围神。大围神山及金刚山。一切三千大千世界。吹令破散。使无有余。又复有风名因缘盖。吹于三千大千世界。飘举擎接。越置他佛国。假使于彼因缘盖风。独值自恣。无毁明风。便当摧破十方。不可限量诸佛境界。如是仁者。如来则有无极大慧。名曰毁坏一切尘欲。正觉以斯无极大慧。吹除一切诸菩萨众尘劳挂碍。如来次有无量圣达。名曰总摄大权方便。则能消灭爱结之患。至妙道场。因复开化新发菩萨。一切诸根。未纯熟者。设诸如来。不总摄斯大权方便。成大道场。令无央数不可计会诸菩萨众。修于声闻缘觉之乘。世尊。顺从善权方便。令诸菩萨大士之等。超越声闻缘觉之地。由斯自在。而无所住。是为第九。于是颂曰。</w:t>
      </w:r>
    </w:p>
    <w:p>
      <w:r>
        <w:t xml:space="preserve">　　劫中若恐懅　　诸天乱不安</w:t>
      </w:r>
    </w:p>
    <w:p>
      <w:r>
        <w:t xml:space="preserve">　　神围须弥山　　咸悉为毁坏</w:t>
      </w:r>
    </w:p>
    <w:p>
      <w:r>
        <w:t xml:space="preserve">　　风即时兴起　　无能制止者</w:t>
      </w:r>
    </w:p>
    <w:p>
      <w:r>
        <w:t xml:space="preserve">　　无量诸佛土　　糜碎无有余</w:t>
      </w:r>
    </w:p>
    <w:p>
      <w:r>
        <w:t xml:space="preserve">　　有诸十方者　　圣慈得自在</w:t>
      </w:r>
    </w:p>
    <w:p>
      <w:r>
        <w:t xml:space="preserve">　　则以毁破碎　　诸菩萨尘劳</w:t>
      </w:r>
    </w:p>
    <w:p>
      <w:r>
        <w:t xml:space="preserve">　　彼复有道风　　遵修于善权</w:t>
      </w:r>
    </w:p>
    <w:p>
      <w:r>
        <w:t xml:space="preserve">　　寻便以救护　　声闻行者安</w:t>
      </w:r>
    </w:p>
    <w:p/>
    <w:p>
      <w:r>
        <w:t xml:space="preserve">　　复次佛子。如来之慧。游入一切圣智巍巍。靡不周遍一切黎庶。终始之界。所以者何。若有欲想。世尊之慧。欲及达者。未之有也。又如来慧。悉离诸相。自在之慧。则游自然无所挂碍。如书一经。其卷大如三千世界。或有大经。而未书成犹如三千世界之海。或如神围山。如大神围。或如普地。举要言之。如千世界。或如四域。天下之界。或如阎土。或如大海。如须弥山。如大神宫。欲行天馆。如色行天。如无色天。假集大经。广长上下。犹如三千大千世界。而有一尘在大经卷。又诸经上。各各有尘。悉各周遍。在大经里。当尔之时。有一丈夫。自然出现。聪明智慧。身试入中。又有天眼。其眼清净。普有所见。则以天眼。而观察之。今斯经卷。如是比像广大无极。其上则有少少尘耳。于诸众生。无所加益。我身宁可以无极力大精进势。裂坏此经。解散大卷。当以饶益一切黎庶。适念此已。则时兴隆无极之力精进之势。辄如所愿。取大经卷。各自散解。以给黎庶。如一经卷。众经之数。亦复如是。若此仁者。如来至真以无量慧。不可计明。悉入一切众生江海心之所行。而普晓了群萌志操。如来之慧。不可限量。靡不周达。不可穷极。正觉之智。不可计会。观察一切萌类境界。怪未曾有。斯众生类。愚騃乃尔。不能分别如来圣慧。世尊普入。而自念曰。吾宁可宣显示大道。使诸想缚。自然蠲除。如佛法身圣涂力势。当令舍离一切著念。设使晓了正真之慧谊所归趣。获致无极三昧之定。畅说正道。去一切想。诲令使念无上道慧。化诸黎庶在五趣者。令达无极。是为佛子第十之事。如来至真。劝诸菩萨。心入道义。如是比像。济无央数诸菩萨等。蒙如来慧开化其心。使入大道也。于是颂曰。</w:t>
      </w:r>
    </w:p>
    <w:p>
      <w:r>
        <w:t xml:space="preserve">　　犹如有经卷　　大如三千界</w:t>
      </w:r>
    </w:p>
    <w:p>
      <w:r>
        <w:t xml:space="preserve">　　自然有微尘　　悉散于其上</w:t>
      </w:r>
    </w:p>
    <w:p>
      <w:r>
        <w:t xml:space="preserve">　　有一慧士夫　　明眼坏经卷</w:t>
      </w:r>
    </w:p>
    <w:p>
      <w:r>
        <w:t xml:space="preserve">　　悉分别布散　　施于五趣人</w:t>
      </w:r>
    </w:p>
    <w:p>
      <w:r>
        <w:t xml:space="preserve">　　世尊亦如是　　智慧如大海</w:t>
      </w:r>
    </w:p>
    <w:p>
      <w:r>
        <w:t xml:space="preserve">　　见众生心意　　悉惑诸想念</w:t>
      </w:r>
    </w:p>
    <w:p>
      <w:r>
        <w:t xml:space="preserve">　　佛以愍哀人　　为解除众想</w:t>
      </w:r>
    </w:p>
    <w:p>
      <w:r>
        <w:t xml:space="preserve">　　诸菩萨戴仰　　谛蠲弃著次</w:t>
      </w:r>
    </w:p>
    <w:p/>
    <w:p>
      <w:r>
        <w:t xml:space="preserve">　　复次佛子。何谓菩萨游入如来之境界。于斯菩萨慧入无碍。知一切界。为如来界。一切佛土诸所有境。众生之界。则悉无本。靡所部分。不有所坏。其法界者。无阴盖际。又本际者。无际强畔。犹如虚空。无有边崖。亦无有界。亦不不有。悉以游入如来境界。犹众生种。不可限量。无有边崖。如来之界。亦复若斯。不可限量。无有边际。所以者何。如其众生心之所念不可计会。如来寻则以无量慧。而开化之。如龙王尊。而得自在。摄无量水。因时放雨。不可计渧。不从内出。亦不从外。如来境界。亦复如是。从意所欲。有所兴造。即自然成。彼无所咨。亦无有师。如大海中水不可量。悉从龙王心所念生。亦复如是。一切所有无量圣达。至诸通慧。行如法海。咸斯菩萨往古发心之所造愿。因从厥行。而生差别。问曰。何谓无量。为巨海者。何谓无限。诸通慧海。曰无思议。多所解说。至于大海。今粗举要。分别说之。谛听谛听。善思念之。阎浮提有五百江河。而入大海。拘耶尼域。亦五百江入大海中。弗于逮域。四千江河。而入大海。郁单曰域。具足万江。流入大海。于意云何。此水合会。流入大海。宁增多不。答曰甚多。报曰。十光龙王。所雨之水。则多于彼诸江之流。又四大域所有诸水。十光龙王所雨之水。入大海者。其水不如百光龙王之所雨水。堕于海者。为最多矣。又四大域水。十光龙王。百光龙王。所雨大水。入巨海者。不如大游龙王。身中所出。入于大海。其水倍多。举要言之。如摩奈斯龙王。雷吼所雨。则复加倍。难头难</w:t>
      </w:r>
    </w:p>
    <w:p>
      <w:r>
        <w:t>。所出之雨。无量之光。妙群龙王。大[火*僉]龙王。大频申龙王。雨亦如兹。斯十大龙王。立亿龙王。各各降雨。不可称限。其四大域。巨海之水。及十龙所雨之水。并八十亿种龙王。悉归巨海。不如阎浮提海。龙王长子。诸大江河。所有众水。及诸洪雨。不如十光大龙王宫所出水。计四大域。一切江河。及前所说。诸龙王雨。十光龙王。百光大龙王。宫所出水。咸悉不如大严净龙王宫所出水。举要言之。摩奈斯。雷震难头。和难。无量光明。及大妙若群。大明[火*僉]龙。皆悉不如斯十龙王。及八十亿龙王宫所出水则悉不如海龙王长子宫所出水。如是。诸龙王等水归大海。咸为不如海大龙王。雨无所坏。水为最多。其阎浮提水。及拘耶尼。弗于逮。郁单曰。十光龙王。宫殿所雨。百光龙王。大琉璃龙王。宫殿所雨。摩奈斯龙王。雷震。难头。和难。无量光明。妙君龙王。大明[火*僉]龙王。及大频申龙王。宫殿所出雨者。及八十亿。种姓龙王所出。诸是有水。及四大域海之龙王长子所雨有海龙王。无所坏雨。众大雨水。咸悉不如海大龙王。清琉璃中所出诸水。而悉周遍。充于大海。大海之水。如是无限。又如海水。无有量者。其宝品界。亦复无量。众生之界。亦复无限。观于大身。亦不可计。大海水。不可限量。诸宝品种。亦复无限。于佛子意所趣云何。其大海水。宁无限乎。报曰无限。如大海德。无能计量。如来若斯。慧无限量。百倍千万亿倍。巨亿万倍。无以为喻。不依言辞。随人所解。而以牵引大海譬喻。佛之大道。圣过于兹。因假三昧。其明无边。则如来慧。所达巍巍。犹如大海。其意无限。从初发意。乃至菩萨一切智行。而不断绝。道宝无量。一切道品。三宝之法。不可尽极。劝化众生。当造斯观。诸学不学。其缘觉乘。悉见济度。以无极谛。志无所在。悉睹无量。住于第一欣然之地。始从菩萨。便能至于无挂碍地。化诸菩萨。令不废退。是为佛子诸菩萨众则能游于诸佛境界。亦能普周一切所有。亦无限量。于是颂曰。</w:t>
      </w:r>
    </w:p>
    <w:p>
      <w:r>
        <w:t xml:space="preserve">　　积清净诸品　　无数不可量</w:t>
      </w:r>
    </w:p>
    <w:p>
      <w:r>
        <w:t xml:space="preserve">　　众念之境界　　一切无边际</w:t>
      </w:r>
    </w:p>
    <w:p>
      <w:r>
        <w:t xml:space="preserve">　　如意之齐限　　其心无所周</w:t>
      </w:r>
    </w:p>
    <w:p>
      <w:r>
        <w:t xml:space="preserve">　　一切诸十力　　当求斯境界</w:t>
      </w:r>
    </w:p>
    <w:p>
      <w:r>
        <w:t xml:space="preserve">　　犹如龙所处　　未曾有舍离</w:t>
      </w:r>
    </w:p>
    <w:p>
      <w:r>
        <w:t xml:space="preserve">　　应其心所念　　而放于雨渧</w:t>
      </w:r>
    </w:p>
    <w:p>
      <w:r>
        <w:t xml:space="preserve">　　设使心有来　　乃可得还反</w:t>
      </w:r>
    </w:p>
    <w:p>
      <w:r>
        <w:t xml:space="preserve">　　其龙不有念　　吾当有所雨</w:t>
      </w:r>
    </w:p>
    <w:p>
      <w:r>
        <w:t xml:space="preserve">　　诸十力如是　　未曾有来至</w:t>
      </w:r>
    </w:p>
    <w:p>
      <w:r>
        <w:t xml:space="preserve">　　亦无有还反　　能仁不可得</w:t>
      </w:r>
    </w:p>
    <w:p>
      <w:r>
        <w:t xml:space="preserve">　　永无所兴造　　况遣心有念</w:t>
      </w:r>
    </w:p>
    <w:p>
      <w:r>
        <w:t xml:space="preserve">　　法界无限量　　犹如江河沙</w:t>
      </w:r>
    </w:p>
    <w:p>
      <w:r>
        <w:t xml:space="preserve">　　其海无边际　　水及宝亦然</w:t>
      </w:r>
    </w:p>
    <w:p>
      <w:r>
        <w:t xml:space="preserve">　　诸含血所居　　一切无限量</w:t>
      </w:r>
    </w:p>
    <w:p>
      <w:r>
        <w:t xml:space="preserve">　　其水悉一味　　生者咸仰之</w:t>
      </w:r>
    </w:p>
    <w:p>
      <w:r>
        <w:t xml:space="preserve">　　若处于此中　　不饮余水业</w:t>
      </w:r>
    </w:p>
    <w:p>
      <w:r>
        <w:t xml:space="preserve">　　大圣亦如是　　妙慧无崖底</w:t>
      </w:r>
    </w:p>
    <w:p>
      <w:r>
        <w:t xml:space="preserve">　　三宝无限碍　　道要不可计</w:t>
      </w:r>
    </w:p>
    <w:p>
      <w:r>
        <w:t xml:space="preserve">　　诸学及不学　　人民无央数</w:t>
      </w:r>
    </w:p>
    <w:p>
      <w:r>
        <w:t xml:space="preserve">　　不可计群萌　　志愿佛道慧</w:t>
      </w:r>
    </w:p>
    <w:p/>
    <w:p>
      <w:r>
        <w:t xml:space="preserve">　　何谓佛子。菩萨游入如来圣慧无挂碍行。威仪礼节。犹若如来。往本无生。于当来世。亦无所造。随时缘故。而忽成矣。斯如来行。不起无灭。不有不无。亦不游入。有为无为。譬如法界。无有限量。亦无不限。所以者何。无有自然。亦无有身。故曰法界。大圣若斯斯名如来。行无限量。亦不无限。游入无身。亦无自然。犹如飞鸟行虚空中。于百千岁。而飞行者。如有所度。亦无所度。观前察后。其虚空者。无有边际。如来之行。亦复如是。于亿百千劫。所讲无极。若叹有极。设无所说。其如来行。故无边际。如来已住无挂碍行。亦无所住。而为众生。畅现如是如是比行。佥度一切挂碍之迹。如金翅鸟王游在虚空。以清净眼。观龙宫殿。变易本形。知应终者。骞翥奋翩。搏扬海水。波荡披竭。攫食诸龙及龙妻妾。如来若斯。慧无挂碍。住无底行。咸于法界。普观众生诸根纯淑因随宿本。殖众德原。寻以无极如来十力。而示形像。入终始海。披生死渊。开导众庶。能为应器。挑出群黎。于终始海。则建立志。于佛道法。而悉断除一切言行。获致如来无所想念。以无想念。慧无挂碍。则为住立。住无所住也。如日月光照于天下。独己游步。而无有侣。则无所立。行虚空路。人民瞻望。日月不念。吾有所奏。若复回还。世尊如是。游于泥洹。入清净法。亦无想念。于诸法界。示现超度一切诸行。五趣群萌。亦无懈息。无所专信。而则畅达。宣布佛事。亦无往反。是为佛子。诸菩萨等游入如来之慧行也。则无限量。亦无不限。代诸缘事也。于是颂曰。</w:t>
      </w:r>
    </w:p>
    <w:p>
      <w:r>
        <w:t xml:space="preserve">　　无本不可尽　　未曾有起灭</w:t>
      </w:r>
    </w:p>
    <w:p>
      <w:r>
        <w:t xml:space="preserve">　　有计无本者　　无处不可见</w:t>
      </w:r>
    </w:p>
    <w:p>
      <w:r>
        <w:t xml:space="preserve">　　诸愍哀如斯　　其行无有量</w:t>
      </w:r>
    </w:p>
    <w:p>
      <w:r>
        <w:t xml:space="preserve">　　无本者自然　　则无有二事</w:t>
      </w:r>
    </w:p>
    <w:p>
      <w:r>
        <w:t xml:space="preserve">　　犹如此诸种　　法界无处所</w:t>
      </w:r>
    </w:p>
    <w:p>
      <w:r>
        <w:t xml:space="preserve">　　亦复无限量　　亦无不限量</w:t>
      </w:r>
    </w:p>
    <w:p>
      <w:r>
        <w:t xml:space="preserve">　　道行亦如斯　　圣达无崖底</w:t>
      </w:r>
    </w:p>
    <w:p>
      <w:r>
        <w:t xml:space="preserve">　　所分别无极　　斯则无有身</w:t>
      </w:r>
    </w:p>
    <w:p>
      <w:r>
        <w:t xml:space="preserve">　　如有鸟游步　　亿劫在虚空</w:t>
      </w:r>
    </w:p>
    <w:p>
      <w:r>
        <w:t xml:space="preserve">　　前后亦如是　　虚无界适等</w:t>
      </w:r>
    </w:p>
    <w:p>
      <w:r>
        <w:t xml:space="preserve">　　最胜百千劫　　讲论所当行</w:t>
      </w:r>
    </w:p>
    <w:p>
      <w:r>
        <w:t xml:space="preserve">　　如方便随成　　不失于善德</w:t>
      </w:r>
    </w:p>
    <w:p>
      <w:r>
        <w:t xml:space="preserve">　　金翅鸟在空　　遥望察水中</w:t>
      </w:r>
    </w:p>
    <w:p>
      <w:r>
        <w:t xml:space="preserve">　　知龙命所终　　举食龙妃后</w:t>
      </w:r>
    </w:p>
    <w:p>
      <w:r>
        <w:t xml:space="preserve">　　十力智自在　　烧尽诸尘劳</w:t>
      </w:r>
    </w:p>
    <w:p>
      <w:r>
        <w:t xml:space="preserve">　　善造众德本　　拔出生死原</w:t>
      </w:r>
    </w:p>
    <w:p>
      <w:r>
        <w:t xml:space="preserve">　　譬若如日月　　游行虚空中</w:t>
      </w:r>
    </w:p>
    <w:p>
      <w:r>
        <w:t xml:space="preserve">　　黎庶蒙安隐　　光亦无想念</w:t>
      </w:r>
    </w:p>
    <w:p>
      <w:r>
        <w:t xml:space="preserve">　　世尊亦如是　　由法众无碍</w:t>
      </w:r>
    </w:p>
    <w:p>
      <w:r>
        <w:t xml:space="preserve">　　开化无数众　　不兴诸想念</w:t>
      </w:r>
    </w:p>
    <w:p/>
    <w:p>
      <w:r>
        <w:t xml:space="preserve">　　何谓佛子。菩萨游入如来开道。于斯菩萨佥度一切。诸所著行。而不犹豫。平等法味。了不二入。如来所阐则复游入于无想觉。无行之觉。无处所觉。无限中觉。无边际觉。弃不成就。猗著中间。则观一切文字音响。而无处所。于诸言声。而无言教。究竟尽极众生之行。奉平等觉。志性诸根。尘劳爱欲。悉为清净。如来道眼。一切普等一切三世。犹如大海。天下人民。悉戴仰之皆苞众生。见诸有身。故曰大海。如来之道。亦复如是。睹群萌心。志性所归。虽有所照。亦无照想。则为自然。是故名曰如来之道。所开导之也。彼便以化所可开导。既讲文字。亦无所说。于一切响。无所宣畅。虽有辞教本无所言。纵有所仰。亦无所仰。又复劝化于群生类。今当演说。举其大较。如来之道。所开化者。成最正觉不限众生。如号如来也。如身住数。众国土数。一切三世之所有数。诸身住数。亦复若兹。而无差别。如道教数。一切言数。如诸如来法界之数。如虚空数。无挂碍界。如诸御行之所开导。言教之界。如泥洹限。众生身形。所处住数亦复如是。口之言限。亦复若兹。如身口数。无挂碍心。所住限数。等无差特。彼以游入。如此无数。则净三场。致于道德。由是之故。等御己身。及诸众生。睹见如是一切寂然。而察等导于泥洹界。已睹若斯之自然者。咸入一切则无自然无尽自然。不起不灭。则亦自然。于我非我。亦复自然。于人不人。亦复自然。佛无所想。亦复自然。法界自然。虚空自然。亦无自然。已晓了此。成最正觉。逮致正法无余之慧。得睹如来无极大哀。多所开化。诸群萌类。犹如虚空。含受世界。一切方俗。志性自然。成于世间。如是比类。无尽无长。亦无所生。所生澹泊。亦复如是。成最正觉。亦无所觉。又其相者。亦无所相。亦复是相。而无若干。譬若士夫。兴化变人。如江河沙等。为诸如来也。令无比类。亦无形容。适化现此。则复宣举江河沙等皆为劫数。于意云何。其人所化。以奚等化。而令发心。成如来乎。白世尊曰。如吾所知。当为显义。化如来数。如无所化。化数亦然。答曰。善哉善哉。诚如所云。如是佛子。一切群萌。斯须之间。皆逮无上正真之道。成最正觉。成菩萨数。亦复若兹。其不成者。亦复若此。无所增损。所以者何。又省于道。则无有相。其无相者。无成正觉。无所长益。虽得正觉。亦无所逮。是诸菩萨。当以若兹入于如来乃成正觉。若欲觉了。当作斯觉。如来一相。而同品类。则无品相。斯则号曰。慧成道觉三昧正受通定意已。一一所觉。法身无余。超于一切众生立身。犹如一人。成最正觉。至道门者。一切众生。若成佛道。至于法门。亦复若兹。等无差别。使无量人。逮成正觉门。游入住于无限诸身如来之界。无有涯底。众生之界。不可计数。是诸菩萨。游入如来成最正觉。一一得致。如众生本。入如来身。所以者何。若得普入如来至真最正觉门。其身所行。亦无所生。亦无所失。如获一事。其余亦然。一切法界。作是游入。不离处所。不舍言辞。信此如来法身者也。所以者何。若能普入。乃成正觉。至无极慧。弘兹寂然。诣佛道树师子之座。复次菩萨。普了己心。能成正觉。则入法身也。所以者何。如来至真。不舍心本。乃致大道。如己心者。其余若斯。则以开导一切诸心。当造斯入。是为佛子。诸菩萨众为诸大圣以此推入。成最正觉。广远周普。普无不入。而不违舍。无所继著。则无休懈。无所笃信。入不思议法品之门。于是颂曰。</w:t>
      </w:r>
    </w:p>
    <w:p>
      <w:r>
        <w:t xml:space="preserve">　　已脱二无二　　晓了一切法</w:t>
      </w:r>
    </w:p>
    <w:p>
      <w:r>
        <w:t xml:space="preserve">　　等犹如虚空　　普解诸经典</w:t>
      </w:r>
    </w:p>
    <w:p>
      <w:r>
        <w:t xml:space="preserve">　　等已无吾我　　是为解诸法</w:t>
      </w:r>
    </w:p>
    <w:p>
      <w:r>
        <w:t xml:space="preserve">　　已分别圣觉　　一切无所觉</w:t>
      </w:r>
    </w:p>
    <w:p>
      <w:r>
        <w:t xml:space="preserve">　　犹如四方域　　受诸有形体</w:t>
      </w:r>
    </w:p>
    <w:p>
      <w:r>
        <w:t xml:space="preserve">　　等苞于川流　　是故字曰海</w:t>
      </w:r>
    </w:p>
    <w:p>
      <w:r>
        <w:t xml:space="preserve">　　十力亦如是　　众生之海印</w:t>
      </w:r>
    </w:p>
    <w:p>
      <w:r>
        <w:t xml:space="preserve">　　晓了其志性　　是故号分别</w:t>
      </w:r>
    </w:p>
    <w:p>
      <w:r>
        <w:t xml:space="preserve">　　心意悉如化　　诸佛如化现</w:t>
      </w:r>
    </w:p>
    <w:p>
      <w:r>
        <w:t xml:space="preserve">　　奉自然平等　　如化之所化</w:t>
      </w:r>
    </w:p>
    <w:p>
      <w:r>
        <w:t xml:space="preserve">　　佛道皆辞说　　一切群萌类</w:t>
      </w:r>
    </w:p>
    <w:p>
      <w:r>
        <w:t xml:space="preserve">　　本自然平等　　不增无所损</w:t>
      </w:r>
    </w:p>
    <w:p>
      <w:r>
        <w:t xml:space="preserve">　　最胜有三昧　　名曰善觉道</w:t>
      </w:r>
    </w:p>
    <w:p>
      <w:r>
        <w:t xml:space="preserve">　　住于佛树间　　得成斯定意</w:t>
      </w:r>
    </w:p>
    <w:p>
      <w:r>
        <w:t xml:space="preserve">　　则演出晖曜　　照无限黎庶</w:t>
      </w:r>
    </w:p>
    <w:p>
      <w:r>
        <w:t xml:space="preserve">　　开道如莲华　　教诲于众生</w:t>
      </w:r>
    </w:p>
    <w:p>
      <w:r>
        <w:t xml:space="preserve">　　若于当来劫　　众生国自然</w:t>
      </w:r>
    </w:p>
    <w:p>
      <w:r>
        <w:t xml:space="preserve">　　思法亦如兹　　诸根及志性</w:t>
      </w:r>
    </w:p>
    <w:p>
      <w:r>
        <w:t xml:space="preserve">　　一切平等观　　无吾我以所</w:t>
      </w:r>
    </w:p>
    <w:p>
      <w:r>
        <w:t xml:space="preserve">　　以故无崖底　　觉了道之覆</w:t>
      </w:r>
    </w:p>
    <w:p>
      <w:r>
        <w:t xml:space="preserve">　　行菩萨之道　　弘慈慧寂然</w:t>
      </w:r>
    </w:p>
    <w:p>
      <w:r>
        <w:t xml:space="preserve">　　处树师子座　　逮成无上觉</w:t>
      </w:r>
    </w:p>
    <w:p>
      <w:r>
        <w:t xml:space="preserve">　　道力无等伦　　法身圣巍巍</w:t>
      </w:r>
    </w:p>
    <w:p>
      <w:r>
        <w:t xml:space="preserve">　　普入无不周　　不舍于众生</w:t>
      </w:r>
    </w:p>
    <w:p/>
    <w:p>
      <w:r>
        <w:t xml:space="preserve">　　何谓佛子。菩萨游入如来音响所导法轮其菩萨者。善立如来弘所思念一切黎庶。悉无本末。无所成就。当入诸法永无所住。断于一场游于真谛。诸所有法。离诸见际。舍欲之际则无有际。便皆游入一切诸法。如虚空际。无所行念则为游入一切诸法。不可逮致。本末永寂。一切诸法。泥洹自然。其诸文字音声之说。悉以自然。斯乃游入。至于法轮。咸悉遍畅如来之音。如呼声响。乃曰自然。则入法轮法门自然。一切诸音。悉为一响。乃入法轮。本末无主。文字无尽。乃入法轮。于内于外。无所积聚。犹如一切文字所演诸所言辞。纵有言辞。不舍真谛。讲说往古。叹叙本末。无央数劫。一切文字。而不可尽。如是仁者。如来至真。所转法轮。一切假号。悉文字矣。畅说无尽则无笃信。悉无所有。亦无所思。而无有响。亦无所施。彼则所可转法轮者。普入一切。亦无所入。如假文字。言曰无矣。若曰镫明。一切所造。皆托言耳。悉入诸数一切世俗。所说度世。游入于斯。永无住者。是如来音。普入一切众生之界。诸法身界报应之事。永无所住。其诸群萌。说若干种言辞之响。悉为宣畅一切如来法轮之音。所以者何。如来至真所转法轮。悉出一切诸所音响。而无进退。是菩萨者。游入如来所转法轮。菩萨大士。当造立斯。入于如来陶演言辞不可限量。何谓如来所入言辞。如来至真。转法轮时。所演音声。畅众生行志操所好。所以者何。佛有三昧。名无挂碍究竟无畏。转于法轮。以此定意正受之时。众生一切。咸随其音。而转法轮一一正觉音从口出。一一言辞。兴显群萌譬喻之响。悉各从志。假使以是三昧正受。悦可众心。是为游入。如来至真所转法轮。以斯柔顺道法所说。亦无所入。如此所游。则乃入斯。闻如来法圣教言辞。是为佛子。诸菩萨众游入如来所转法轮至无限量于是颂曰。</w:t>
      </w:r>
    </w:p>
    <w:p>
      <w:r>
        <w:t xml:space="preserve">　　其轮无限量　　成就究竟界</w:t>
      </w:r>
    </w:p>
    <w:p>
      <w:r>
        <w:t xml:space="preserve">　　亦无所长益　　一切无二护</w:t>
      </w:r>
    </w:p>
    <w:p>
      <w:r>
        <w:t xml:space="preserve">　　所说诸文字　　一切不可尽</w:t>
      </w:r>
    </w:p>
    <w:p>
      <w:r>
        <w:t xml:space="preserve">　　十力亦如是　　法轮常无穷</w:t>
      </w:r>
    </w:p>
    <w:p>
      <w:r>
        <w:t xml:space="preserve">　　讲说于律教　　入一切有为</w:t>
      </w:r>
    </w:p>
    <w:p>
      <w:r>
        <w:t xml:space="preserve">　　亦复无所入　　佛轮亦如是</w:t>
      </w:r>
    </w:p>
    <w:p>
      <w:r>
        <w:t xml:space="preserve">　　悉入诸言辞　　自然无所入</w:t>
      </w:r>
    </w:p>
    <w:p>
      <w:r>
        <w:t xml:space="preserve">　　普宣于众生　　一切行无余</w:t>
      </w:r>
    </w:p>
    <w:p>
      <w:r>
        <w:t xml:space="preserve">　　超有为三昧　　究竟诸定意</w:t>
      </w:r>
    </w:p>
    <w:p>
      <w:r>
        <w:t xml:space="preserve">　　欲求妙法故　　是为佛定意</w:t>
      </w:r>
    </w:p>
    <w:p>
      <w:r>
        <w:t xml:space="preserve">　　蒙佛恩所致　　达一切群黎</w:t>
      </w:r>
    </w:p>
    <w:p>
      <w:r>
        <w:t xml:space="preserve">　　最胜所演音　　而畅柔软辞</w:t>
      </w:r>
    </w:p>
    <w:p>
      <w:r>
        <w:t xml:space="preserve">　　以一言声教　　宣布诸众生</w:t>
      </w:r>
    </w:p>
    <w:p>
      <w:r>
        <w:t xml:space="preserve">　　分为若干响　　讲咏无有余</w:t>
      </w:r>
    </w:p>
    <w:p>
      <w:r>
        <w:t xml:space="preserve">　　佛为一切尊　　解了众生心</w:t>
      </w:r>
    </w:p>
    <w:p>
      <w:r>
        <w:t xml:space="preserve">　　如有所说者　　黎庶闻其音</w:t>
      </w:r>
    </w:p>
    <w:p>
      <w:r>
        <w:t xml:space="preserve">　　文字不处内　　亦无由于外</w:t>
      </w:r>
    </w:p>
    <w:p>
      <w:r>
        <w:t xml:space="preserve">　　计斯悉灭尽　　真诚无所有</w:t>
      </w:r>
    </w:p>
    <w:p>
      <w:r>
        <w:t xml:space="preserve">　　若转法轮者　　悉为众生故</w:t>
      </w:r>
    </w:p>
    <w:p>
      <w:r>
        <w:t xml:space="preserve">　　且观诸十力　　变化所感动</w:t>
      </w:r>
    </w:p>
    <w:p/>
    <w:p/>
    <w:p/>
    <w:p>
      <w:r>
        <w:t xml:space="preserve">　　　　如来兴显经卷第三</w:t>
      </w:r>
    </w:p>
    <w:p/>
    <w:p/>
    <w:p/>
    <w:p>
      <w:r>
        <w:t xml:space="preserve">　　　　佛说如来兴显经卷第四</w:t>
      </w:r>
    </w:p>
    <w:p/>
    <w:p>
      <w:r>
        <w:t xml:space="preserve">　　　　西晋月氏三藏竺法护译</w:t>
      </w:r>
    </w:p>
    <w:p>
      <w:r>
        <w:t xml:space="preserve">　　何谓佛子。诸菩萨游入如来至真现大灭度。于斯菩萨。欲入灭度。晓了一切。本净自然。则为佛矣。犹如无本。而归灭度。如来灭度。亦复如是。又如本际。法界若斯。犹如虚空无极之界。又如本净。如真本际。而离欲际。如无相际。无自然际。犹如一切诸法本净。如真本际。取于灭度。如来灭度。亦复如是。所以者何。应与不应。斯诸所有。等无差特。无生不起。设使诸法无生不起。计于彼法。无往不往无离不离。又如来者。不为兴发诸菩萨众。咨嗟叹说。令取灭度永寂无余。所以者何。一切如来。悉立目前。若如现在过去亦然。及复当来。一时悉逮。速疾成慧斯须得道。睹诸如来。皆当宣畅。色像音响。不兴二想。亦不无二。弃诸思想。应菩萨行。捐舍诸猗。如来不念。悦可众心。是为如来之灭度也。愍哀群生众想之患。故兴出矣。亦不灭度。所以者何。如来所住。处在法界。悦可众生。所以现身而有灭度。用之所由。法界无边。如日宫殿出于水中。则便普照一切天下。日之宫殿。无所想念。亦不转移。而咸悉照。靡所不遍。诸水众器。悉睹其影。举器无水。又日殿光。则不复见。于意云何。岂可谓是日之咎也。而令其影。不现器乎。答曰不也。无水器咎。非日之咎。答曰如是。如来慧日。往本所行。至诸法界。皆为众生。常演清净。兴自然事。逮致道念。显曜其心。而常睹见。如来之身。破坏器人。心怀秽浊。不见威光。佛子。应当化度众类渴仰。无如来故。为现灭度也。亦无有生。亦无不生。亦不灭度。于是颂曰。</w:t>
      </w:r>
    </w:p>
    <w:p>
      <w:r>
        <w:t xml:space="preserve">　　假如日遍照　　其界及边崖</w:t>
      </w:r>
    </w:p>
    <w:p>
      <w:r>
        <w:t xml:space="preserve">　　难畏所见影　　适见不复见</w:t>
      </w:r>
    </w:p>
    <w:p>
      <w:r>
        <w:t xml:space="preserve">　　人中尊如此　　普现于世间</w:t>
      </w:r>
    </w:p>
    <w:p>
      <w:r>
        <w:t xml:space="preserve">　　众生离笃信　　诲示以无为</w:t>
      </w:r>
    </w:p>
    <w:p>
      <w:r>
        <w:t xml:space="preserve">　　普观诸佛国　　等由若如幻</w:t>
      </w:r>
    </w:p>
    <w:p>
      <w:r>
        <w:t xml:space="preserve">　　狎习众因缘　　而计于吾我</w:t>
      </w:r>
    </w:p>
    <w:p>
      <w:r>
        <w:t xml:space="preserve">　　假使有造行　　究竟佛所作</w:t>
      </w:r>
    </w:p>
    <w:p>
      <w:r>
        <w:t xml:space="preserve">　　或不见大圣　　所睹而不同</w:t>
      </w:r>
    </w:p>
    <w:p>
      <w:r>
        <w:t xml:space="preserve">　　最胜有定意　　名曰解无常</w:t>
      </w:r>
    </w:p>
    <w:p>
      <w:r>
        <w:t xml:space="preserve">　　佛以是造业　　然后现等生</w:t>
      </w:r>
    </w:p>
    <w:p>
      <w:r>
        <w:t xml:space="preserve">　　以分别身形　　为无量无限</w:t>
      </w:r>
    </w:p>
    <w:p>
      <w:r>
        <w:t xml:space="preserve">　　须臾遍十方　　佛犹如莲花</w:t>
      </w:r>
    </w:p>
    <w:p/>
    <w:p>
      <w:r>
        <w:t xml:space="preserve">　　犹如火者。普为世间。成所当熟。或于异时一聚落县。而火忽灭。于意云何。将无一切诸世界火悉灭尽乎。答曰不也。报曰如是。如来皆入一切法界。悉遍无余。兴于佛事。则于异时复他佛土。显发道意。便见灭度。而不灭度。当以如斯入于如来之般泥洹。复次佛子。假喻幻师。善学幻术。晓了方便。悉通神咒。则住精进。皆化三千大千世界。悉变为水。自现其身。在郡国邑。幻术。停住一切。而建立威。欲得诣于他异郡国。县邑州城。便化没已。于意云何。将无幻术皆灭尽乎。答曰不也。报曰如是。如来善觉无量慧幻。示现善权圣术之咒。普入一切。现诸法界。亦无所入。犹如幻化。现如来身。处在法界。究虚空界。则随众生之所信乐。各为化示诸佛之土。而现灭度。不独一国示般泥洹。如来悉于一切法界。靡不开达。是为佛子。为菩萨者。当知游入诸如来至真等正觉。现大灭度。</w:t>
      </w:r>
    </w:p>
    <w:p>
      <w:r>
        <w:t xml:space="preserve">　　复次佛子。如来至真等正觉。又有三昧名无所著定意正受现大灭度。适以斯定。而正受时。如来仪体。一一毛孔。演出难计亿百千垓光明晖曜。一一光明。变出莲花不可计会。一一莲华。化作英妙无数自然师子床座。有化如来。各坐诸座。如来则随众生畴数。而自化立。形貌具足。真谛之德。严净周备。悉是往古所志之愿。其有黎庶诸根纯熟。则寻了见如来从容。便随律教。建立严净。当来本际。顺从群萌志纯熟者。因律而度。其如来像。亦无有处。亦无不处。亦无所说。亦无不说。亦无有常。亦无不常。又复悉是诸如来等。宿世本愿之所誓行。开示群萌。演达诸根。悉是威神。所化圣至。斯为佛子。诸菩萨众游入如来大般泥洹。所入无限无所挂碍。究竟法界无边中间虚空之界。又如来者。则为自然无起无灭。处真本际。若欲现时。使诸黎庶。悉得休息。普以威神。有所建立。皆示一切众生法界顺化其性。而演法要。虽有缘觉。唯菩萨了。于是颂曰。</w:t>
      </w:r>
    </w:p>
    <w:p>
      <w:r>
        <w:t xml:space="preserve">　　佛定王无著　　一切众生尊</w:t>
      </w:r>
    </w:p>
    <w:p>
      <w:r>
        <w:t xml:space="preserve">　　大哀力无极　　周遍于身阴</w:t>
      </w:r>
    </w:p>
    <w:p>
      <w:r>
        <w:t xml:space="preserve">　　处在正真道　　分别演法雨</w:t>
      </w:r>
    </w:p>
    <w:p>
      <w:r>
        <w:t xml:space="preserve">　　光润无想念　　普世各各异</w:t>
      </w:r>
    </w:p>
    <w:p>
      <w:r>
        <w:t xml:space="preserve">　　欲慕如斯慧　　诸十力之心</w:t>
      </w:r>
    </w:p>
    <w:p>
      <w:r>
        <w:t xml:space="preserve">　　观察最胜圣　　以何等为道</w:t>
      </w:r>
    </w:p>
    <w:p>
      <w:r>
        <w:t xml:space="preserve">　　普于诸十方　　黎庶诸有形</w:t>
      </w:r>
    </w:p>
    <w:p>
      <w:r>
        <w:t xml:space="preserve">　　念一切悉空　　无自然无身</w:t>
      </w:r>
    </w:p>
    <w:p>
      <w:r>
        <w:t xml:space="preserve">　　菩萨善权慧　　变师子莲花</w:t>
      </w:r>
    </w:p>
    <w:p>
      <w:r>
        <w:t xml:space="preserve">　　安隐若干处　　众生之法界</w:t>
      </w:r>
    </w:p>
    <w:p>
      <w:r>
        <w:t xml:space="preserve">　　一切安住圣　　自然成智谋</w:t>
      </w:r>
    </w:p>
    <w:p>
      <w:r>
        <w:t xml:space="preserve">　　以此无极慧　　超越诸有身</w:t>
      </w:r>
    </w:p>
    <w:p>
      <w:r>
        <w:t xml:space="preserve">　　已犹等解脱　　法界无人物</w:t>
      </w:r>
    </w:p>
    <w:p>
      <w:r>
        <w:t xml:space="preserve">　　其在于十方　　缘觉所由居</w:t>
      </w:r>
    </w:p>
    <w:p>
      <w:r>
        <w:t xml:space="preserve">　　唯有佛子斯　　达法界无余</w:t>
      </w:r>
    </w:p>
    <w:p>
      <w:r>
        <w:t xml:space="preserve">　　又察诸法界　　不增无所损</w:t>
      </w:r>
    </w:p>
    <w:p>
      <w:r>
        <w:t xml:space="preserve">　　亲近最胜圣　　一切慧自在</w:t>
      </w:r>
    </w:p>
    <w:p>
      <w:r>
        <w:t xml:space="preserve">　　习学若不学　　有为及无为</w:t>
      </w:r>
    </w:p>
    <w:p>
      <w:r>
        <w:t xml:space="preserve">　　诸安住自在　　不损无所增</w:t>
      </w:r>
    </w:p>
    <w:p>
      <w:r>
        <w:t xml:space="preserve">　　不尽无所起　　佛慧不可限</w:t>
      </w:r>
    </w:p>
    <w:p>
      <w:r>
        <w:t xml:space="preserve">　　犹如水流行　　渐渐如次遍</w:t>
      </w:r>
    </w:p>
    <w:p>
      <w:r>
        <w:t xml:space="preserve">　　柔润于土地　　其水无谀谄</w:t>
      </w:r>
    </w:p>
    <w:p>
      <w:r>
        <w:t xml:space="preserve">　　地亦无想念　　令水不周遍</w:t>
      </w:r>
    </w:p>
    <w:p>
      <w:r>
        <w:t xml:space="preserve">　　遵修精进力　　一切广分别</w:t>
      </w:r>
    </w:p>
    <w:p>
      <w:r>
        <w:t xml:space="preserve">　　十力无边际　　解诸众生界</w:t>
      </w:r>
    </w:p>
    <w:p>
      <w:r>
        <w:t xml:space="preserve">　　斯等群萌类　　思惟安住慧</w:t>
      </w:r>
    </w:p>
    <w:p>
      <w:r>
        <w:t xml:space="preserve">　　则随遵修行　　兴立精进事</w:t>
      </w:r>
    </w:p>
    <w:p>
      <w:r>
        <w:t xml:space="preserve">　　知是不复久　　当建功德慧</w:t>
      </w:r>
    </w:p>
    <w:p/>
    <w:p>
      <w:r>
        <w:t xml:space="preserve">　　何谓佛子。菩萨而闻如来所现。当入一切众德之本。菩萨以斯无尽真行。不以虚妄观于如来。又闻所说殖众德本。入于无量贪欲之行。威神究竟。以等御之。生有为中。普具众愿。而不可尽。游入无为。有所兴发。当来之际。而无边限。究竟色欲。逮自在地。如有一人。以小小风。欲坏金刚。其人虽尔。不能谮增。当思其体。不净之器。解散五藏。悉无所有。又其风者。自然之法。有所毁落。如是佛子。从于佛法。随如来教。殖德虽薄。皆以破坏一切有为。所住尘劳。如来慧者。则应无为。悉无所有。除诸挂碍。如来所殖众德之本。而无所灭。犹如有人。积聚薪草。如须弥山。如芥子火。投于薪上。即时悉然。令无所余。所以者何。其火之谊。主有所烧。行者如是。虽于如来种福德少。悉烧尘劳。令无有余。速得亲近归于灭度。所以者何。则永究尽诸所蔽碍。已于如来。种德本故。灭众瑕秽。如有大药。名曰善见。设睹其色。闻声嗅香。服食佩形。眼耳鼻舌身意。自然得净。若终入地。变为医药。则复疗病。如是仁者。如来至真。为大药王。具以圣慧。饶益众生。多所疗治。若觐如来色身。眼即清净。耳闻三昧。则得彻听。若嗅戒香。鼻自然净。服尝法味。充饱众行。其有得闻如来所讲。舌自然净。辩才无量。若有遭遇如来光明。便得法身。其有思念于如来者。其心等净。其有供养如来至真。则成德本。除劳尘病。今属佛子。劝喻显示。其有见闻于如来者。则能净除阴盖罪患。若见闻说。无欢喜信。佛令斯等。殖成德本。不为虚妄。至得灭度。是见如来若闻声者。而得游入众德之本。因得除断诸不善之法。则普证明众道之元。靡所乏短。悉以脱了。引诸譬喻。如来兴显。一切咸备。不可引譬为假喻也。佛之功德。不可思议。起度诸心。欲以开化群萌志性。令得悦豫。以故如来。为诸菩萨。引诸譬喻。欲令解达。斯非正要。如是洪范。则是如来秘奥之藏。斯则名曰一切世间所不及知。乃入如来之妙印也。如来大慧无极圣明之种性也。名曰怀来一切菩萨一切众生所不能及。名曰游入如来境界平等之土。名曰净群黎界悉令无余。名曰普说一切根原诸所挂碍。又复至真不为余人说斯弘典。唯为志求大乘行者无思议乘。讲菩萨道。又斯经典。终不归余趣诸菩萨。犹如佛子。转轮圣王。金轮白象。绀马明珠。玉女藏臣兵臣。自然七宝。有斯化来。不归余人。唯当趣王适太子也。所以者何。因其圣后怀胎而生。则为具足转轮圣王。设使正后生是太子。则为具足。为圣王相。若寿终者。转轮圣王。所有七宝。七日之后。悉没不现。则无有余。如是比像经典之本。终不归趣于他人也。唯当至于正觉长子如来族姓道所生者。殖种如来之德本者。假至法身。遵修正士。则当蒙恩。势不得久。亦当逮成。如是色像。如来秘藏。经典之要。不断三宝。法若没尽。便无见者。所以者何。一切声闻及缘觉乘。不能堪任。逮是经典。亦不闻音。何况受持。讽诵读者。唯归大人诸菩萨乎。书在经卷。靖著屋宇。是故佛子。若有菩萨。得闻斯讲。志性恂恂。敬侍法师。供奉所安。当受斯典。所以者何。设有菩萨。笃信景摸。当成无上正真之道。菩萨大士。无央数亿百千垓劫。奉行积累六度无极。而复怀来道品之法。遵修悲哀。亦不入斯如来无极不可思议。不闻不进。斯非名曰为菩萨也。于菩萨法。为不长益。则不顺从如来胄绪。设有菩萨。讲诸如来无挂碍慧。笃信入道。而不狐疑。斯乃名曰为真菩萨。则不违失诸通慧强。普能究竟一切世法大圣之行。随如来教。于诸佛界。而无所著。皆得建立诸菩萨法。便得通达诸佛正典。而无沉吟。道品境界多所变动。由得自在立成诸法。于众菩萨。威神巍巍。寻入如来。无挂碍界。是以菩萨。若闻斯法。普至安住。道意无限。又其志性。力势至真。皆弃众想。应与不应。入在圣明。一切如来。悉在目前。所可念者。了虚空界。遵奉三昧。开心发寤。其有行入无量法界。为诸菩萨。志所造立。成就众德。而得自在。畅达通慧。除世众垢。发心无余。其国普周一切十方入菩萨道。去来今佛。合为一涂。等趣德本。劝助圣道。导利群生。使兴道心。开化未闻。当入斯法。入无所入。无能得便。皆令诸法归无因缘。常造斯念。顺一切智及一切法。悉为无限。菩萨已能游入若兹。所思念者。则为少事。所入难及。其慧自在。威神巍巍。普贤菩萨。承佛圣旨。说是法时。十方不可称计亿百千垓尘数诸佛国土。六反震动。十八部变而现感应。如来威神。显畅法施。则雨天华。箜篌乐器。不鼓自鸣。散衣服饰。诸盖幢幡。所雨众香。超于天上。诸名芬熏。杂香捣香。天上璎珞。又复雨降大如意珠。又其光明。越天所珍。赞曰善哉。菩萨之道。过于诸天。永永无形。而不可获。又诸菩萨。承己宿德。遍雨瑰琦。不可思议。清净严庄。诸佛国土。成最正觉。而悉云集。雨无量法。讲雅诵音。亦叹如来所讲言诏。犹如菩萨于四大域。初成正觉。建立发起。成就菩萨。而令欣喜。如是一切诸佛世界。悉无有余。周接十方。都不可计八十亿垓百千佛土。满其中尘。各越如是诸佛国数。现在诸佛。见普贤菩萨。闻所言讲。而遥赞曰。善哉善哉。卿族姓子。是为如来所分别说不可思议。所以者何。建立真谛。游入法界。又是十方八十不可称计亿百千垓佛之世界。满其中尘。一切诸佛。自然有音。而说经法。吾等于此。而现告诏。犹如余党。被蒙开化。亦如一切诸佛讲法。等无差特。又若百千国中尘数一切菩萨。皆得神通。入诸三昧。因见十方佛当授决。一切悉获一生补处。归于无上正真之道。千佛国土满中尘数众生之类。志发无上正真道意。皆为圣尊所见授决。尽于将来无数佛土满尘之劫。当得为佛。号曰佛界之乎如来至真等正觉。而常建立于斯法讲。当来菩萨。闻所未闻。宣畅奉行。于此四域一切世界众生悉知。犹若此界群萌被蒙。开化道教。而顺律者。十方佛国亦复如是。亿百千垓。不可限量。不可称计。不可思议。无有边际。道所化度。尽虚空界。诸佛境土。诸所黎庶咸被开化。十方诸佛。威神照明。如来宿本。建立所致。逮得诸法。遵修德本。如来圣慧。无能喻者。佛教随时。导利遍御。诸菩萨众。所获从宜。诸根调定。宿世所行。无所亡失。普贤菩萨。威神恢广。为诸通慧。威圣恺悌。悉见十方不可计量亿百千垓佛土。满尘诸菩萨等品数如是。悉来集会。充于十方诸法境界。示现无极严净菩萨。奋演大光。感动一切诸佛世界。惊骇天宫。降伏魔众。灭除一切众恶诸趣。宣畅如来无量威尊。不可称计诸法之乐。赞如来德。弦出无量。而雨一切。无有崖底。众宝奇特。种种供具。示现无极。各各异身。一切咸为如来法门。己身之器。所受无量。承佛圣旨。悉共同音。演一等声。善哉善哉。卿佛之子。乃能颁宣如来无等伦法。又所玩习。皆顺普贤。达无量称。入音声号。亲从如来。辞来至此。其佛世界。名曰普光。其法亦然。如今于此。等无有异。咸说斯法。承佛圣旨。逮如来典。是为佛子。证明现在。佛所建立。诣此众会。又如于今。至此会者。十方法界。所教无限。亦复如是。咸同虚空。诸佛国土。一一界土。四方之域。显示如来之所建立。佛之国土不可限量。百千佛土满其中尘诸菩萨来。皆是如来威神之德。修无等伦。以此章句。于是严饰。审谛无损。无能过者。于斯普贤菩萨。悉观一切诸菩萨德。察法际已。宣畅大圣之姓族也。理释诸佛无极之道如来之法。而无有侣。即便咨嗟。广达无边。悉宿德本。剖判光动。一切无形。演说佛典。普解众生志性所趣。靡不遍睹。令诸群黎逮得。应时不舍法句。使诸菩萨念不可量。道法光明。综了缕练。世尊无极。建立无慢。现言歌咏。一切如来。悉为一身。合一法体。又复宣畅往本大行。精进力势。无所藏匿。吉祥之力。等际所有。承佛威神道之所感。无可为喻。无言乃达。尔时普贤。重告之曰。菩萨大士。逮得法忍。有十事。以能具足于法忍者。则无阴盖。便致一切法忍之地。于诸佛法。而无挂碍。何谓为十。一达音响。二柔顺行。三不起法忍。四曰喻幻。五曰野马。六曰若梦。七曰呼响。八曰若影。九曰如化。十曰如空。是为菩萨逮十法忍。彼则何谓为音响忍。诸所闻音。不怀恐怖。不畏不懅。喜乐思顺。诸所遵行。无所违失。是音响忍。何谓柔顺法忍。菩萨随顺应游法生。而观察法。造立行等。不为逆乱设使诸法。应柔顺者。当度度之。志性清净。遵修平等。勤加精进。顺入成就。是柔顺法忍。何谓菩萨不起法忍。菩萨设睹诸法有所生者。都无处所。不计灭尽。亦无所见。其不生者则无所灭。其无灭者则无所尽。其无尽者则无所坏。其无坏者则无崖底。其无底者则寂然地。其寂然地者则澹泊也。其澹泊者则无所行。其无所行者则无所愿。是为不起第三法忍。何谓菩萨喻幻法忍。晓了诸法一切如幻因缘而成。笃信一法。济度若干无央数法。以无数法。等入一法。入于吾我。入无所入。诸所建立。导利众行。悉无所著。犹如巨象众乘之上。若幻不与众象车骑步人游居。不与男女童子童女。大小游居。不与树木枝叶华实。而俱游居。菩萨晓了一切诸法。若如幻者。不合不散不与地水火风。而俱游居。不与昼夜十五日。一月一岁。而俱游居。不计百年千年。不与日月劫数。而俱游居。不与影响诸所见众。而俱游居。不与若干。亦不若干而俱游居。不以若干入于一事。而俱游居。不与微妙及劣下极。柔软粗犷。而俱游居。不与鲜少弘多游居。不与有限无限游居。不与若干各异众会并处色者。而俱游居。其众会者。不与幻变。而俱游居。其所幻变。不与众会。而俱游居。无居不居。无所不居。而等济度。一切诸见。及若干幻。各各异见。于斯诸见。永无所见。乃见一切诸趣根原。是为佛子。名曰菩萨游入如幻。而度于世。世所行尘劳世。国土俗游法世。吾我世。痛痒世。有为世。离有世。合会世。无合会世。分别世。所造行世。是为菩萨济度世名。则为幻化普入诸世。不受众生。不坏众生。不受国土。不败国土。不受于法。亦不坏法。不念过事。于过去事。亦无所想。亦不离想。亦无当来。亦无造行。不堕未然。不住现在。不毁所存。则于佛道。而不驰骋。不想念道。亦不与佛。亦不劝佛而取灭度。不住诸愿。不舍所誓。遵修平等。亦不严净。无所挂碍开导国土。劝使进入。无所破坏。住于法本而不动转。等入吾我。亦不违毁吾我之想阴种诸入。训诲众行。蠲除所著。度脱黎庶。于斯诸行。无所依猗。晓了诸法。而悉平等。永不可得。分别诸法但假字耳。圣达明慧。无能逝者。度脱众生。恒顺时宜。亦不依猗群萌因缘。住于大哀。畅宿世行不可计会报应之事。皆令信了。是为幻喻第四法忍。</w:t>
      </w:r>
    </w:p>
    <w:p>
      <w:r>
        <w:t xml:space="preserve">　　何谓佛子。菩萨大士野马法忍。菩萨晓世一切所有悉为慌惚。犹如野马。人遥睹之。如江河流而有波起。达士了之炎气无水。菩萨如是。分别诸法有无众事。无内无外。不有不无。亦无断灭。不计有常。不入教诲轻慢之内。观睹如有。而无恶趣。心不归外。亦不处内。为一像貌若干之像。知无像貌。一切诸法。具足微妙。皆悉无本。是为野马第五法忍何谓佛子。菩萨大士。喻梦法忍。菩萨观世。犹如梦想。如人之梦。不处于世。不从世兴。不从世生。又梦者梦无有欲界。亦无色界。无无色界。所以谓梦。则无所生。悉无所有。梦无尘劳。则无结恨。又计梦者。既无所生。亦无清净。梦不见梦。菩萨大士。观一切世。晓了如梦。亦无明达。亦无闇冥。梦者自然。梦无所著。梦者恍惚。梦者本净。有所建立。而有此梦。梦无所坏。因所念想故。而有斯梦。设能晓了一切诸法若如梦者。开导世间。是为若梦第六法忍。</w:t>
      </w:r>
    </w:p>
    <w:p>
      <w:r>
        <w:t xml:space="preserve">　　何谓佛子。菩萨大士如响法忍。菩萨学法。所入诸音。设有所学。度于未度。学法开化。了于一切。犹若呼响。非不有声。然本悉寂。亦无所度。菩萨大士。如是色像。察于如来内外诸响。亦不别见内外诸事。亦不知外。亦不以内而了外事。不见所托。晓知言辞进退之宜。是为解知。若干章句。因缘如响。有所启导。于诸法施。靡所不达。亦无所碍。有所学者。分别晓了一切诸声。悉无所有。犹如天上殊妙玉女。属天帝释。而以一口。身同时鼓出百千妓乐之音。又其妓乐。无所想念。口亦无念。吾今演出百千妙响。菩萨大士。度诸境界。亦无想念。亦无言辞。晓了权宜。成无量音。方便无限。度于世法。亦不退还。常转诸界。入群黎众。为诸会者。分别说之。多所开导。则建立之。口畅演现无挂碍音。遍诸佛土。令其信乐。班宣经典。训导蒸庶。为奋光明。散照未悟。悉使觉了一切诸音。纵有所说。皆无所生。游若干音。都无想念。益加开导。解无所生。宣诸觉场。逮至圣涂。菩萨大士。已住于此等无所获。令普听者入于一切诸佛所兴。面见诸佛转于无限。所度法轮。顺无想念。是为如响第七法忍。</w:t>
      </w:r>
    </w:p>
    <w:p>
      <w:r>
        <w:t xml:space="preserve">　　何谓佛子。菩萨大士。若影法忍。菩萨。不没于世。不生于世。不游于世。不出于世表。不行于世。不信法界。不坏习俗。又于世界。亦无不坏。不至于世。不贪乐世。不御于世。不长于世。又彼菩萨。不处于世。亦不度世。亦不奉行菩萨之行。无所笃信。于大誓愿。不实不虚。不有不无。无虚妄行。则趣一切诸佛之法。普周世间。靡所不遍。于世俗法。亦无所住。不随俗教。犹若如影。假如日殿。亦如月照。男女树木。山陵屋宅。诸神宫殿。诸江河流。若干种形。无量因缘。不可尽极。诸所方面。因日光明。悉睹众像。知其所趣。如清净水。又如船师。若夜光珠。因其所见。而得自恣。于斯所好。当所施者。其不清净。无光耀者。悉蒙其明。而蒙晖照。亦无所造。又其光明。亦无所有。无有音响。亦无所生。因其光明。而有所别。然其光明。无所游居。虽为清显。亦复不与。清显同处。于光明地。亦谓光明。照若干流。亦无所照。则无所周。影亦不入江河泉源大海渊池。又计其影。亦无所处。亦无所著。其影所现。亦无鲜洁。不有瑕疵。斯影不现。则于彼间。不猗得本。其影广现。无远无近。菩萨如是。所开化者。已及彼性。志行所趣。而得自在。所观众生道慧之场。有所化</w:t>
      </w:r>
    </w:p>
    <w:p>
      <w:r>
        <w:t>。他志所行。等无差特。分别己身所游道场。而普审察己界他界。悉无二品。如种树者。从始生芽。展转滋茂。稍渐成长。而生茎节。枝叶华实。菩萨如是。于己法界。及与他界。分别诸相。法无有二。则得超入无碍本际。彼菩萨身。则得越过不可思议诸佛国土。见诸佛土。亦无所著。于诸世界。亦不转移。至诸佛界。亦无所至。法身所至。如日殿影。在所具矣。其身普入。现一切界。有所现生。行无挂碍。亦不分身。亦无所行。无是世间世俗之想。蠲除方土虚无之辞。亦不散身。逮不终始无所不覆。如来之种本际所行。亦不复净身口意行。便得游入咨嗟无量。净一切身靡不周达。是为如影第八法忍。</w:t>
      </w:r>
    </w:p>
    <w:p>
      <w:r>
        <w:t xml:space="preserve">　　何谓佛子。菩萨大士如化法忍。菩萨普入世俗。若有所至。观了众生。一切如化。然不适识。念如化事。所谓化者。则谓一切诸有世界。因所造行。思想所化。皆是一切苦乐颠倒。斯化等类。一切世间。悉缘无明。或以思想。便成尘劳众想之念。因缘化生。由是建立宣畅咨嗟音响法律。以无想教。而开化之。坚固不退。导令平等。悟诸不觉。立志誓愿行如化者。观察如来大哀之行。黎庶化生。晓了于斯。谓修法轮善权方便。以慧无畏四分别辩。圣达自在。如是菩萨。化度于世。超世功德辩才自由。恢弘无际。入于无量亿千之众。处于其中。而得自恣。悉能晓了。人行天动。睹无圣路。示以大道。如其所行。无所违失。譬如化人。则无所念。亦无所造。不兴心事。亦不于法而有所住。不从业起。亦不望报。无所游至不出于世。亦不于世而成正觉亦不念法。不习诸法。亦不久住。亦不须臾。亦无所处。不行习俗。不长世间。无方面辞。不近诸限。亦无不限。不增不损。无有笃信。亦无不信。无有贤圣。亦不凡夫。无有尘劳。亦不结恨。不没不生。亦无有慧。亦无不慧。亦无所有。亦无微妙。不依猗世。亦不导御。于诸法界。不智不愚。亦无所受。亦无不受。无有五阴。亦不无阴。无有生死。亦不灭度。不有不无。如是菩萨游行于世。修菩萨行。晓了辩才。不建憍慢。睹见世间。无有自大。遵所修行。不为己身。不为世俗。无放逸者。而无吾我。离著贡高。亦不倚此。亦不依俗。舍其慢恣。无所想念。不处于世。不断于世。亦不于法而溢自在。不于人界有所猗著。无所开导。亦不处于众生之界。无有所愿。亦无想念。亦无所净。又于诸法。无所庄严。诸佛之法。悉无所有。具足成就。乃至大道。又斯诸法。不有不无。犹如彼化。不有不无。达化菩萨住于法忍。而等晓了一切佛道。已得成就。造立诚谛。斯则菩萨。周揽佛法。如化无处。普于佛道。而无所获。众生之行。无诸阴盖。不起有身。入一切身。而开导之。有所建立。而无所著。若见色者。于色如化。悉无所著。而等具足。真谛本际。自然之明。有所照耀。于解脱法。而无所猗。于一切法。现有所生。而无所生。如彼化人无所识念。本性清净。有所受言。如所咨讲。顺一切律。亦无想念。如化感动。变异所造。现来诣此一切如来至圣道场。无诸退缘。亦无所生。兴无挂碍。成一切力。悉无所想。如彼化人。其心咸达。而不蔽碍围神之山。是为如化第九法忍。</w:t>
      </w:r>
    </w:p>
    <w:p>
      <w:r>
        <w:t xml:space="preserve">　　何谓佛子。菩萨大士如空法忍。菩萨观入众生之界。犹如虚空无有缘相。一切法众亦复如兹。入诸佛土。而无有诚。诸法虚空。无有二事。菩萨如斯入无所誓。犹如虚空。苞诸佛土。亦复如斯。无所缚著。兴于如来所入之力。而俱游同。犹如虚空所入无二。道亦如斯。无去来今。慧亦如之。皆分别说一切诸法。所入如是。菩萨大士。逮得法忍。犹如虚空所致圣慧。亦复如兹。于斯诸乘。有所致获。悉如虚空。身口意所获自在。犹如虚空。所逮诸法。因意所念。而有所成。犹如虚空。于一切法。而无所种。不没不生。菩萨如是。于一切法。而得自在。不终不始。犹如虚空无有处所无能毁者。于诸通慧。无有处所。亦无所坏。于诸佛力。犹如虚空自然而住。于一切世而无所住。则为自然之境界也。菩萨如是。建立众生。亦无所立。一切如化。犹如虚空。不起不灭。亦无所生。合受一切世界所有。菩萨大士。如是亦无所住。无所成就。有所严净也。因其普显一切世界。犹如虚空。无有处所。亦无方面。无有边际。亦无崖底。畅达深广。靡不周至。菩萨如是。无有处所。亦无方面而有所至也。于一切法。宣达恢弘。等御诸行。靡不周遍。犹如虚空。有住依立。则无所生。而现众庶含[果/衣]众形。菩萨如是。不行不住。游随众行。而有所现。亦无所生。犹如虚空无有形像。亦无不像。无清净行。亦无秽浊。因有道御。菩萨如是。无世形像。无度世像。无无量像。因有所现。犹如虚空。无有久固。无须臾立。菩萨如是。不久存立。不须臾住。犹如现影。而无有影。为菩萨行。若晓了此。乃得究竟。行如虚空。现诸尘劳。而无秽疵。现诸结恨而无怨憎。菩萨如是。则以道力。降伏众魔。一切清净。其心鲜洁。寂寞恬怕。等苞一切世间所有。又如虚空所[果/衣]世间。等无差特。菩萨如是。于一切法。而悉平均。菩萨大士。又于诸法。亦无所碍。无所亡失。犹如虚空等[果/衣]一切。欲限虚空无有边际。菩萨如是。于一切法。志性俱游。又其道心。无有边际。所以者何。其虚空者。所周平等菩萨于己。而遵修行。成就清净。造于平等。为一周业。则以一事。转为无量。普游诸刹。若如虚空。于诸佛土。无所究竟而得具足。于诸方面。而无所住。游入诸方。成就神通。一切诸德。不可限量。殊特之事。自然具足。悉获诸法至度无极。得坚固术。志如虚空。若如金刚于一切响。无所想念。开导诸音。则不违舍。法轮之转。假使菩萨行能具足成斯忍者。则得自在。亦无所至。无往无来。悉无所趣。乃得自在。而无所灭。便于无为。而得由己。无所亡失。除无实身。成就真体。顺如律教。心无所望。则为一相。其身自在。入于无相。则以无相。无有限量。佛力无限。身普自恣。靡不周达。则护己行。身无所坏。而得由己。坚固平等。有所降伏。一切普入。其因咸睹。眼则清净。已无阴盖离欲之行。亦无不行。犹如虚空寂默无限。所入之处。则以无忍。无所不忍。是所谓功德也。己普辩大。至于澹泊。犹如虚空无有危厄。一切菩萨。晓了所行。入于清净。心等如空。无所毁失。一切佛法。若巨海。殊特无限。有所游入。无有断绝。入诸佛土。建立诱导无限国界众生之党。虚空无底。离诸色像。无众音响。察长见诸普随示现。寻开化之。具足成就。志固如空。无能沮败。其心坚强。悉得究竟。普等世界。亦如虚空。悉无所有。其坚固者。无趣诸世。除诸恩爱。能具大道。其劫悉烧天地然尽。不烧虚空。虚空总揽含受一切诸佛世界。菩萨如是。入于诸力。建立无上正真之慧。是为佛子。菩萨大士了诸法如空第十法忍。普贤菩萨。说是经时。诸菩萨众。诸天龙神。阿须伦世人。莫不欢喜。</w:t>
      </w:r>
    </w:p>
    <w:p/>
    <w:p>
      <w:r>
        <w:t xml:space="preserve">　　　　佛说如来兴显经卷第四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