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佛说菩萨本业经</w:t>
      </w:r>
    </w:p>
    <w:p>
      <w:r>
        <w:t xml:space="preserve">　　吴 支谦译</w:t>
      </w:r>
    </w:p>
    <w:p/>
    <w:p/>
    <w:p/>
    <w:p/>
    <w:p>
      <w:r>
        <w:t xml:space="preserve">　　　　佛说菩萨本业经一卷</w:t>
      </w:r>
    </w:p>
    <w:p/>
    <w:p>
      <w:r>
        <w:t xml:space="preserve">　　　　吴月氏优婆塞支谦译</w:t>
      </w:r>
    </w:p>
    <w:p>
      <w:r>
        <w:t xml:space="preserve">　　闻如是。一时佛游于摩竭道场。初始得佛。光景甚明。自然莲华宝师子座。古昔诸佛所坐皆尔。道德威仪相好如一。身意清净。福行普具。明所彻照人刹法处。去来现在无复挂碍。成兴于世。一切悉等。时会菩萨。尽一生补处。神通妙达。周遍十方。导利众生。开佛法藏。示泥洹要。都入人根。宿命智德。善权方便。训化以渐。解内外法。终始不摇。等诸佛土。无所分别。赞扬佛名。不可称极。三涂之事。靡不贯达。至皆叹曰。佛念吾等。建立大志。能悉现我诸佛世界所有好恶。殊胜之国。佛所游居。兴隆道化。光明神足。教训天人。启示法意。佛之本业。十地十智。十行十投。十藏十愿。十明十定。十现十印。断我瑕疵及诸疑妄。悉为我现佛行佛智。佛神佛力佛定。无量变化随时。四时不护。四无所畏。十八不绝。一切敏慧。无上道德。众事敷露。</w:t>
      </w:r>
    </w:p>
    <w:p>
      <w:r>
        <w:t xml:space="preserve">　　东去无极　　有香林刹</w:t>
      </w:r>
    </w:p>
    <w:p>
      <w:r>
        <w:t xml:space="preserve">　　佛名入精进　　菩萨字敬首</w:t>
      </w:r>
    </w:p>
    <w:p>
      <w:r>
        <w:t xml:space="preserve">　　南去无极　　有乐林刹</w:t>
      </w:r>
    </w:p>
    <w:p>
      <w:r>
        <w:t xml:space="preserve">　　佛名不舍乐　　菩萨字觉首</w:t>
      </w:r>
    </w:p>
    <w:p>
      <w:r>
        <w:t xml:space="preserve">　　西去无极　　有华林刹</w:t>
      </w:r>
    </w:p>
    <w:p>
      <w:r>
        <w:t xml:space="preserve">　　佛名习精进　　菩萨字宝首</w:t>
      </w:r>
    </w:p>
    <w:p>
      <w:r>
        <w:t xml:space="preserve">　　北去无极　　有道林刹</w:t>
      </w:r>
    </w:p>
    <w:p>
      <w:r>
        <w:t xml:space="preserve">　　佛名行精进　　菩萨字慧首</w:t>
      </w:r>
    </w:p>
    <w:p>
      <w:r>
        <w:t xml:space="preserve">　　东北无极　　有青莲刹</w:t>
      </w:r>
    </w:p>
    <w:p>
      <w:r>
        <w:t xml:space="preserve">　　佛名悲精进　　菩萨字德首</w:t>
      </w:r>
    </w:p>
    <w:p>
      <w:r>
        <w:t xml:space="preserve">　　东南无极　　有金林刹</w:t>
      </w:r>
    </w:p>
    <w:p>
      <w:r>
        <w:t xml:space="preserve">　　佛名尽精进　　菩萨字目首</w:t>
      </w:r>
    </w:p>
    <w:p>
      <w:r>
        <w:t xml:space="preserve">　　西南无极　　有宝林刹</w:t>
      </w:r>
    </w:p>
    <w:p>
      <w:r>
        <w:t xml:space="preserve">　　佛名上精进　　菩萨字明首</w:t>
      </w:r>
    </w:p>
    <w:p>
      <w:r>
        <w:t xml:space="preserve">　　西北无极　　有金刚刹</w:t>
      </w:r>
    </w:p>
    <w:p>
      <w:r>
        <w:t xml:space="preserve">　　佛名一乘度　　菩萨字法首</w:t>
      </w:r>
    </w:p>
    <w:p>
      <w:r>
        <w:t xml:space="preserve">　　下方无极　　有水精刹</w:t>
      </w:r>
    </w:p>
    <w:p>
      <w:r>
        <w:t xml:space="preserve">　　佛名梵精进　　菩萨字智首</w:t>
      </w:r>
    </w:p>
    <w:p>
      <w:r>
        <w:t xml:space="preserve">　　上方无极　　有欲林刹</w:t>
      </w:r>
    </w:p>
    <w:p>
      <w:r>
        <w:t xml:space="preserve">　　佛名至精进　　菩萨字贤首</w:t>
      </w:r>
    </w:p>
    <w:p/>
    <w:p>
      <w:r>
        <w:t xml:space="preserve">　　是贤首等。皆彼第一。各与无数上人俱来。稽首佛足。坐一面莲华上。彼时敬首菩萨。承佛圣旨。叹曰快哉。今上人会。为未曾有。观其所止。佛国清净。至于被服如来德戒。修行微妙成觉根力。演说经法。得佛威神。随刹清浊。度人无极。分流道化。靡不周匝。于此佛土。国殊别者亿百千垓。贤愚好丑。长短寿夭。种种言异。皆闻佛德。各自名之。或有名佛为大圣人。或有名佛为大沙门。或号众祐。或号神人。或称勇智。或称世尊。或谓能儒。或谓升仙。或呼天师。或呼最胜。如是十方诸天人民。所称名佛亿万无数。此皆佛本发意以来。班宣道化。所诲之徒也。</w:t>
      </w:r>
    </w:p>
    <w:p>
      <w:r>
        <w:t xml:space="preserve">　　是时。佛放足下相轮光明。悉照佛界诸小国土。一小国土者。一须弥山日月运绕照四天下。东弗于逮。南阎浮提。西拘耶尼。北郁单越。四周大海。铁垣围表。上有二十八天。如此者为一小国土。周匝十方合有百亿。是时悉现百亿须弥山百亿日月。及四天王天。忉利天。炎天。兜术天。不憍乐天。化应声天。梵天。梵众天。梵辅天。大梵天。清明天。水行天。水微天。水无量天。水音天。约净天。遍净天。净明天。守妙天。微妙天。广妙天。极妙天。福爱天。爱胜天。近际天。善观天。快见天。无结爱天。识慧天。无所念慧天。至二十八无色天。各有百亿。此为一佛刹。号曰忍世界。释迦文佛。分身百亿。悉遍其中。于时天人。睹众小国。诸佛菩萨。若近相见。</w:t>
      </w:r>
    </w:p>
    <w:p/>
    <w:p>
      <w:r>
        <w:t xml:space="preserve">　　愿行品第二</w:t>
      </w:r>
    </w:p>
    <w:p/>
    <w:p>
      <w:r>
        <w:t xml:space="preserve">　　智首菩萨。问敬首曰。本何修行。成佛圣道。身口意净。不念人恶。亦使天下不得其短。仁慈至大。内性明了。殊过弟子别觉之上。一切众邪莫能回动。出生端正。色相无比。族姓尊贵。知重佛法。自守志强。常行四等。高才敏达。精进勇健。习众德本。诸度无极。所为无量。恒生福地。言见信用。降心正意。摄念入禅。晓空无想不愿之法。出入四大。五阴六入。十二缘起。七觉不阂。通十力智。博入诸道。济危解厄。为释梵所敬。除闇冥如烛火。明天下如日月。度众人如船师。贤过三界而为上首。欲成斯道。当何修行。</w:t>
      </w:r>
    </w:p>
    <w:p>
      <w:r>
        <w:t xml:space="preserve">　　敬首答曰。善哉佛子。志仰高远。极大慈哀。愍伤十方。若族姓子族姓女。欲成佛道者。当先正身。言念相应。口习经典。心思可行。改往修来。不释道意。积德累善。施恩不惓。然则所问悉可得也。为菩萨者。必谛受学。如佛法教。无得增减。以誓自要。念安世间。奉戒行愿。以立德本。</w:t>
      </w:r>
    </w:p>
    <w:p>
      <w:r>
        <w:t xml:space="preserve">　　居家奉戒　　当愿众生　　贪欲意解</w:t>
      </w:r>
    </w:p>
    <w:p>
      <w:r>
        <w:t xml:space="preserve">　　入空法中　　孝事父母　　当愿众生</w:t>
      </w:r>
    </w:p>
    <w:p>
      <w:r>
        <w:t xml:space="preserve">　　一切护视　　使得佛道　　顺教妻子</w:t>
      </w:r>
    </w:p>
    <w:p>
      <w:r>
        <w:t xml:space="preserve">　　当愿众生　　令出爱狱　　无恋慕心</w:t>
      </w:r>
    </w:p>
    <w:p>
      <w:r>
        <w:t xml:space="preserve">　　若得五欲　　当愿众生　　皆入清净</w:t>
      </w:r>
    </w:p>
    <w:p>
      <w:r>
        <w:t xml:space="preserve">　　心无所著　　若在伎乐　　当愿众生</w:t>
      </w:r>
    </w:p>
    <w:p>
      <w:r>
        <w:t xml:space="preserve">　　悉得法乐　　欢喜之忍　　著宝璎珞</w:t>
      </w:r>
    </w:p>
    <w:p>
      <w:r>
        <w:t xml:space="preserve">　　当愿众生　　解去重担　　诸绮可意</w:t>
      </w:r>
    </w:p>
    <w:p>
      <w:r>
        <w:t xml:space="preserve">　　见诸婇女　　当愿众生　　弃捐色爱</w:t>
      </w:r>
    </w:p>
    <w:p>
      <w:r>
        <w:t xml:space="preserve">　　无淫侄态　　若上楼阁　　当愿众生</w:t>
      </w:r>
    </w:p>
    <w:p>
      <w:r>
        <w:t xml:space="preserve">　　皆升法堂　　受佛诸经　　身在房室</w:t>
      </w:r>
    </w:p>
    <w:p>
      <w:r>
        <w:t xml:space="preserve">　　当愿众生　　觉知恶露　　无有更乐</w:t>
      </w:r>
    </w:p>
    <w:p>
      <w:r>
        <w:t xml:space="preserve">　　布施所有　　当愿众生　　兴福救之</w:t>
      </w:r>
    </w:p>
    <w:p>
      <w:r>
        <w:t xml:space="preserve">　　莫堕悭贪　　若患厌家　　当愿众生</w:t>
      </w:r>
    </w:p>
    <w:p>
      <w:r>
        <w:t xml:space="preserve">　　疾得解脱　　无所拘缀　　若弃家出</w:t>
      </w:r>
    </w:p>
    <w:p>
      <w:r>
        <w:t xml:space="preserve">　　当愿众生　　离苦恼罪　　从正得安</w:t>
      </w:r>
    </w:p>
    <w:p>
      <w:r>
        <w:t xml:space="preserve">　　入佛宗庙　　当愿众生　　近佛行法</w:t>
      </w:r>
    </w:p>
    <w:p>
      <w:r>
        <w:t xml:space="preserve">　　无复挂碍　　诣师友所　　当愿众生</w:t>
      </w:r>
    </w:p>
    <w:p>
      <w:r>
        <w:t xml:space="preserve">　　开达入正　　悉得如愿　　请求舍罪</w:t>
      </w:r>
    </w:p>
    <w:p>
      <w:r>
        <w:t xml:space="preserve">　　当愿众生　　得成就志　　学不中悔</w:t>
      </w:r>
    </w:p>
    <w:p>
      <w:r>
        <w:t xml:space="preserve">　　脱去白衣　　当愿众生　　解道修德</w:t>
      </w:r>
    </w:p>
    <w:p>
      <w:r>
        <w:t xml:space="preserve">　　无有懈怠　　受著袈裟　　当愿众生</w:t>
      </w:r>
    </w:p>
    <w:p>
      <w:r>
        <w:t xml:space="preserve">　　被法服行　　心无沾污　　除剔须发</w:t>
      </w:r>
    </w:p>
    <w:p>
      <w:r>
        <w:t xml:space="preserve">　　当愿众生　　除捐饰好　　无有众劳</w:t>
      </w:r>
    </w:p>
    <w:p>
      <w:r>
        <w:t xml:space="preserve">　　已作沙门　　当愿众生　　受行佛意</w:t>
      </w:r>
    </w:p>
    <w:p>
      <w:r>
        <w:t xml:space="preserve">　　开导天下　　受成就戒　　当愿众生</w:t>
      </w:r>
    </w:p>
    <w:p>
      <w:r>
        <w:t xml:space="preserve">　　得道方便　　慧度无极　　守护道禁</w:t>
      </w:r>
    </w:p>
    <w:p>
      <w:r>
        <w:t xml:space="preserve">　　当愿众生　　皆奉法律　　不犯法教</w:t>
      </w:r>
    </w:p>
    <w:p>
      <w:r>
        <w:t xml:space="preserve">　　始受和上　　当愿众生　　令如禅意</w:t>
      </w:r>
    </w:p>
    <w:p>
      <w:r>
        <w:t xml:space="preserve">　　思惟解脱　　受大小师　　当愿众生</w:t>
      </w:r>
    </w:p>
    <w:p>
      <w:r>
        <w:t xml:space="preserve">　　承佛圣教　　所受不忘　　自归于佛</w:t>
      </w:r>
    </w:p>
    <w:p>
      <w:r>
        <w:t xml:space="preserve">　　当愿众生　　体解大道　　发无上意</w:t>
      </w:r>
    </w:p>
    <w:p>
      <w:r>
        <w:t xml:space="preserve">　　自归于法　　当愿众生　　深入经藏</w:t>
      </w:r>
    </w:p>
    <w:p>
      <w:r>
        <w:t xml:space="preserve">　　智慧如海　　自归于僧　　当愿众生</w:t>
      </w:r>
    </w:p>
    <w:p>
      <w:r>
        <w:t xml:space="preserve">　　依附圣众　　从正得度　　凡开门户</w:t>
      </w:r>
    </w:p>
    <w:p>
      <w:r>
        <w:t xml:space="preserve">　　当愿众生　　开现道法　　至于泥洹</w:t>
      </w:r>
    </w:p>
    <w:p>
      <w:r>
        <w:t xml:space="preserve">　　关闭门户　　当愿众生　　闭塞恶道</w:t>
      </w:r>
    </w:p>
    <w:p>
      <w:r>
        <w:t xml:space="preserve">　　罪得除尽　　入室当愿　　一切众生</w:t>
      </w:r>
    </w:p>
    <w:p>
      <w:r>
        <w:t xml:space="preserve">　　安隐寂寞　　得止观意　　敷床当愿</w:t>
      </w:r>
    </w:p>
    <w:p>
      <w:r>
        <w:t xml:space="preserve">　　一切众生　　入大乘道　　济安天下</w:t>
      </w:r>
    </w:p>
    <w:p>
      <w:r>
        <w:t xml:space="preserve">　　宴坐当愿　　一切众生　　坐佛道树</w:t>
      </w:r>
    </w:p>
    <w:p>
      <w:r>
        <w:t xml:space="preserve">　　心无所猗　　入众当愿　　一切众生</w:t>
      </w:r>
    </w:p>
    <w:p>
      <w:r>
        <w:t xml:space="preserve">　　成戒定慧　　解度知见　　数息当愿</w:t>
      </w:r>
    </w:p>
    <w:p>
      <w:r>
        <w:t xml:space="preserve">　　一切众生　　得舍家中　　无世间念</w:t>
      </w:r>
    </w:p>
    <w:p>
      <w:r>
        <w:t xml:space="preserve">　　守意当愿　　一切众生　　心不放逸</w:t>
      </w:r>
    </w:p>
    <w:p>
      <w:r>
        <w:t xml:space="preserve">　　无有杂念　　早起当愿　　一切众生</w:t>
      </w:r>
    </w:p>
    <w:p>
      <w:r>
        <w:t xml:space="preserve">　　觉识非常　　兴精进意　　下床当愿</w:t>
      </w:r>
    </w:p>
    <w:p>
      <w:r>
        <w:t xml:space="preserve">　　一切众生　　履践佛迹　　心不动摇</w:t>
      </w:r>
    </w:p>
    <w:p>
      <w:r>
        <w:t xml:space="preserve">　　著裳当愿　　一切众生　　常知惭愧</w:t>
      </w:r>
    </w:p>
    <w:p>
      <w:r>
        <w:t xml:space="preserve">　　摄意守道　　结带当愿　　一切众生</w:t>
      </w:r>
    </w:p>
    <w:p>
      <w:r>
        <w:t xml:space="preserve">　　束带修善　　志无解已　　次著中衣</w:t>
      </w:r>
    </w:p>
    <w:p>
      <w:r>
        <w:t xml:space="preserve">　　当愿众生　　恭敬畏慎　　无有慢堕</w:t>
      </w:r>
    </w:p>
    <w:p>
      <w:r>
        <w:t xml:space="preserve">　　被上法服　　当愿众生　　服圣表式</w:t>
      </w:r>
    </w:p>
    <w:p>
      <w:r>
        <w:t xml:space="preserve">　　敏于道行　　左右便利　　当愿众生</w:t>
      </w:r>
    </w:p>
    <w:p>
      <w:r>
        <w:t xml:space="preserve">　　蠲除污秽　　无淫怒痴　　已而就水</w:t>
      </w:r>
    </w:p>
    <w:p>
      <w:r>
        <w:t xml:space="preserve">　　当愿众生　　柔和软弱　　清净谨饰</w:t>
      </w:r>
    </w:p>
    <w:p>
      <w:r>
        <w:t xml:space="preserve">　　用水既净　　当愿众生　　以法自洗</w:t>
      </w:r>
    </w:p>
    <w:p>
      <w:r>
        <w:t xml:space="preserve">　　无复恶态　　手执杨枝　　当愿众生</w:t>
      </w:r>
    </w:p>
    <w:p>
      <w:r>
        <w:t xml:space="preserve">　　学以法句　　擿去诸垢　　澡漱口齿</w:t>
      </w:r>
    </w:p>
    <w:p>
      <w:r>
        <w:t xml:space="preserve">　　当愿众生　　荡涤情性　　如清净住</w:t>
      </w:r>
    </w:p>
    <w:p>
      <w:r>
        <w:t xml:space="preserve">　　盥手当愿　　一切众生　　得柔净掌</w:t>
      </w:r>
    </w:p>
    <w:p>
      <w:r>
        <w:t xml:space="preserve">　　执受经道　　澡面当愿　　一切众生</w:t>
      </w:r>
    </w:p>
    <w:p>
      <w:r>
        <w:t xml:space="preserve">　　常向清净　　心无瑕疵　　出门当愿</w:t>
      </w:r>
    </w:p>
    <w:p>
      <w:r>
        <w:t xml:space="preserve">　　一切众生　　如佛所欲　　出度三界</w:t>
      </w:r>
    </w:p>
    <w:p>
      <w:r>
        <w:t xml:space="preserve">　　向道当愿　　一切众生　　向无上道</w:t>
      </w:r>
    </w:p>
    <w:p>
      <w:r>
        <w:t xml:space="preserve">　　志不退转　　行道当愿　　一切众生</w:t>
      </w:r>
    </w:p>
    <w:p>
      <w:r>
        <w:t xml:space="preserve">　　游于无际　　不中休息　　上坂当愿</w:t>
      </w:r>
    </w:p>
    <w:p>
      <w:r>
        <w:t xml:space="preserve">　　一切众生　　乐升上道　　无所疑难</w:t>
      </w:r>
    </w:p>
    <w:p>
      <w:r>
        <w:t xml:space="preserve">　　下坂当愿　　一切众生　　深入广博</w:t>
      </w:r>
    </w:p>
    <w:p>
      <w:r>
        <w:t xml:space="preserve">　　微妙法中　　行于曲路　　当愿众生</w:t>
      </w:r>
    </w:p>
    <w:p>
      <w:r>
        <w:t xml:space="preserve">　　弃邪曲意　　行不忮忮　　行于直路</w:t>
      </w:r>
    </w:p>
    <w:p>
      <w:r>
        <w:t xml:space="preserve">　　当愿众生　　得中正意　　言无谀谄</w:t>
      </w:r>
    </w:p>
    <w:p>
      <w:r>
        <w:t xml:space="preserve">　　见风扬尘　　当愿众生　　经明行修</w:t>
      </w:r>
    </w:p>
    <w:p>
      <w:r>
        <w:t xml:space="preserve">　　心不纷乱　　见雨淹尘　　当愿众生</w:t>
      </w:r>
    </w:p>
    <w:p>
      <w:r>
        <w:t xml:space="preserve">　　大慈伏意　　不起诸想　　凉息树下</w:t>
      </w:r>
    </w:p>
    <w:p>
      <w:r>
        <w:t xml:space="preserve">　　当愿众生　　伏心在道　　经意不疲</w:t>
      </w:r>
    </w:p>
    <w:p>
      <w:r>
        <w:t xml:space="preserve">　　入林泽中　　当愿众生　　学为儒林</w:t>
      </w:r>
    </w:p>
    <w:p>
      <w:r>
        <w:t xml:space="preserve">　　养徒以德　　行见高山　　当愿众生</w:t>
      </w:r>
    </w:p>
    <w:p>
      <w:r>
        <w:t xml:space="preserve">　　志仰高大　　积德无厌　　行见刺棘</w:t>
      </w:r>
    </w:p>
    <w:p>
      <w:r>
        <w:t xml:space="preserve">　　当愿众生　　三毒消灭　　无贼害心</w:t>
      </w:r>
    </w:p>
    <w:p>
      <w:r>
        <w:t xml:space="preserve">　　得好叶树　　当愿众生　　以道自荫</w:t>
      </w:r>
    </w:p>
    <w:p>
      <w:r>
        <w:t xml:space="preserve">　　入禅三昧　　树华繁炽　　当愿众生</w:t>
      </w:r>
    </w:p>
    <w:p>
      <w:r>
        <w:t xml:space="preserve">　　三十二相　　诸好满具　　果蓏盛好</w:t>
      </w:r>
    </w:p>
    <w:p>
      <w:r>
        <w:t xml:space="preserve">　　当愿众生　　起道树行　　成无上果</w:t>
      </w:r>
    </w:p>
    <w:p>
      <w:r>
        <w:t xml:space="preserve">　　睹诸流水　　当愿众生　　得正沟流</w:t>
      </w:r>
    </w:p>
    <w:p>
      <w:r>
        <w:t xml:space="preserve">　　入佛海智　　睹诸陂池　　当愿众生</w:t>
      </w:r>
    </w:p>
    <w:p>
      <w:r>
        <w:t xml:space="preserve">　　一切功德　　慧行充满　　若见泉水</w:t>
      </w:r>
    </w:p>
    <w:p>
      <w:r>
        <w:t xml:space="preserve">　　当愿众生　　入佛渊智　　所问无穷</w:t>
      </w:r>
    </w:p>
    <w:p>
      <w:r>
        <w:t xml:space="preserve">　　遥望江海　　当愿众生　　入深佛藏</w:t>
      </w:r>
    </w:p>
    <w:p>
      <w:r>
        <w:t xml:space="preserve">　　无尽之法　　见人汲井　　当愿众生</w:t>
      </w:r>
    </w:p>
    <w:p>
      <w:r>
        <w:t xml:space="preserve">　　开心受法　　得一味道　　过度桥梁</w:t>
      </w:r>
    </w:p>
    <w:p>
      <w:r>
        <w:t xml:space="preserve">　　当愿众生　　兴造法桥　　度人不休</w:t>
      </w:r>
    </w:p>
    <w:p>
      <w:r>
        <w:t xml:space="preserve">　　见修园圃　　当愿众生　　耘除秽恶</w:t>
      </w:r>
    </w:p>
    <w:p>
      <w:r>
        <w:t xml:space="preserve">　　不生欲根　　见田稻谷　　当愿众生</w:t>
      </w:r>
    </w:p>
    <w:p>
      <w:r>
        <w:t xml:space="preserve">　　广殖福德　　不为灾患　　见好园圃</w:t>
      </w:r>
    </w:p>
    <w:p>
      <w:r>
        <w:t xml:space="preserve">　　当愿众生　　得周满持　　道法备具</w:t>
      </w:r>
    </w:p>
    <w:p>
      <w:r>
        <w:t xml:space="preserve">　　见丘聚舍　　当愿众生　　常处仁智</w:t>
      </w:r>
    </w:p>
    <w:p>
      <w:r>
        <w:t xml:space="preserve">　　道无危殆　　见精学堂　　当愿众生</w:t>
      </w:r>
    </w:p>
    <w:p>
      <w:r>
        <w:t xml:space="preserve">　　讲诵经道　　日进不衰　　见人众聚</w:t>
      </w:r>
    </w:p>
    <w:p>
      <w:r>
        <w:t xml:space="preserve">　　当愿众生　　功满得佛　　成弟子众</w:t>
      </w:r>
    </w:p>
    <w:p>
      <w:r>
        <w:t xml:space="preserve">　　见人闲居　　当愿众生　　恬惔无为</w:t>
      </w:r>
    </w:p>
    <w:p>
      <w:r>
        <w:t xml:space="preserve">　　游志典籍　　得见沙门　　当愿众生</w:t>
      </w:r>
    </w:p>
    <w:p>
      <w:r>
        <w:t xml:space="preserve">　　多闻戒具　　诲人不惓　　见异道人</w:t>
      </w:r>
    </w:p>
    <w:p>
      <w:r>
        <w:t xml:space="preserve">　　当愿众生　　远去邪见　　入八正道</w:t>
      </w:r>
    </w:p>
    <w:p>
      <w:r>
        <w:t xml:space="preserve">　　得见仙人　　当愿众生　　意行具足</w:t>
      </w:r>
    </w:p>
    <w:p>
      <w:r>
        <w:t xml:space="preserve">　　所欲者成　　行到城郭　　当愿众生</w:t>
      </w:r>
    </w:p>
    <w:p>
      <w:r>
        <w:t xml:space="preserve">　　持戒完具　　心无亏缺　　望见宫阙</w:t>
      </w:r>
    </w:p>
    <w:p>
      <w:r>
        <w:t xml:space="preserve">　　当愿众生　　聪明远照　　诸善普立</w:t>
      </w:r>
    </w:p>
    <w:p>
      <w:r>
        <w:t xml:space="preserve">　　若见帝王　　当愿众生　　得奉圣化</w:t>
      </w:r>
    </w:p>
    <w:p>
      <w:r>
        <w:t xml:space="preserve">　　如正道教　　见帝王子　　当愿众生</w:t>
      </w:r>
    </w:p>
    <w:p>
      <w:r>
        <w:t xml:space="preserve">　　履佛子行　　化生法中　　若见公卿</w:t>
      </w:r>
    </w:p>
    <w:p>
      <w:r>
        <w:t xml:space="preserve">　　当愿众生　　明于道理　　助利天下</w:t>
      </w:r>
    </w:p>
    <w:p>
      <w:r>
        <w:t xml:space="preserve">　　见诸臣吏　　当愿众生　　忠正顺善</w:t>
      </w:r>
    </w:p>
    <w:p>
      <w:r>
        <w:t xml:space="preserve">　　无固贼心　　见被铠甲　　当愿众生</w:t>
      </w:r>
    </w:p>
    <w:p>
      <w:r>
        <w:t xml:space="preserve">　　誓被法铠　　不违本愿　　见鲁钝人</w:t>
      </w:r>
    </w:p>
    <w:p>
      <w:r>
        <w:t xml:space="preserve">　　当愿众生　　勇于道义　　成四无畏</w:t>
      </w:r>
    </w:p>
    <w:p>
      <w:r>
        <w:t xml:space="preserve">　　见忧愁人　　当愿众生　　离诸恐怖</w:t>
      </w:r>
    </w:p>
    <w:p>
      <w:r>
        <w:t xml:space="preserve">　　无复忧戚　　见喜笑人　　当愿众生</w:t>
      </w:r>
    </w:p>
    <w:p>
      <w:r>
        <w:t xml:space="preserve">　　舍非常乐　　五欲自娱　　见勤苦人</w:t>
      </w:r>
    </w:p>
    <w:p>
      <w:r>
        <w:t xml:space="preserve">　　当愿众生　　得泥洹道　　免度诸厄</w:t>
      </w:r>
    </w:p>
    <w:p>
      <w:r>
        <w:t xml:space="preserve">　　见安乐人　　当愿众生　　安快如佛</w:t>
      </w:r>
    </w:p>
    <w:p>
      <w:r>
        <w:t xml:space="preserve">　　惔怕无患　　见疾病人　　当愿众生</w:t>
      </w:r>
    </w:p>
    <w:p>
      <w:r>
        <w:t xml:space="preserve">　　知空非身　　无苦痛意　　见强健人</w:t>
      </w:r>
    </w:p>
    <w:p>
      <w:r>
        <w:t xml:space="preserve">　　当愿众生　　得金刚形　　无有衰耗</w:t>
      </w:r>
    </w:p>
    <w:p>
      <w:r>
        <w:t xml:space="preserve">　　见丑陋人　　当愿众生　　去丑恶行</w:t>
      </w:r>
    </w:p>
    <w:p>
      <w:r>
        <w:t xml:space="preserve">　　以善自严　　见端正人　　当愿众生</w:t>
      </w:r>
    </w:p>
    <w:p>
      <w:r>
        <w:t xml:space="preserve">　　意行质直　　爱好道法　　见报恩人</w:t>
      </w:r>
    </w:p>
    <w:p>
      <w:r>
        <w:t xml:space="preserve">　　当愿众生　　念佛恩德　　行菩萨行</w:t>
      </w:r>
    </w:p>
    <w:p>
      <w:r>
        <w:t xml:space="preserve">　　见背恩人　　当愿众生　　降心伏意</w:t>
      </w:r>
    </w:p>
    <w:p>
      <w:r>
        <w:t xml:space="preserve">　　弃捐诸恶　　见贪欲人　　当愿众生</w:t>
      </w:r>
    </w:p>
    <w:p>
      <w:r>
        <w:t xml:space="preserve">　　法施天下　　无悭贪意　　行持锡杖</w:t>
      </w:r>
    </w:p>
    <w:p>
      <w:r>
        <w:t xml:space="preserve">　　当愿众生　　依仗于法　　分流德化</w:t>
      </w:r>
    </w:p>
    <w:p>
      <w:r>
        <w:t xml:space="preserve">　　挟持应器　　当愿众生　　受而知施</w:t>
      </w:r>
    </w:p>
    <w:p>
      <w:r>
        <w:t xml:space="preserve">　　修六重法　　入里分卫　　当愿众生</w:t>
      </w:r>
    </w:p>
    <w:p>
      <w:r>
        <w:t xml:space="preserve">　　如戒法求　　无得疑妄　　到人门户</w:t>
      </w:r>
    </w:p>
    <w:p>
      <w:r>
        <w:t xml:space="preserve">　　当愿众生　　入总持门　　悉见诸法</w:t>
      </w:r>
    </w:p>
    <w:p>
      <w:r>
        <w:t xml:space="preserve">　　入人堂室　　当愿众生　　升佛圣堂</w:t>
      </w:r>
    </w:p>
    <w:p>
      <w:r>
        <w:t xml:space="preserve">　　深行微妙　　人不与食　　当愿众生</w:t>
      </w:r>
    </w:p>
    <w:p>
      <w:r>
        <w:t xml:space="preserve">　　得般若意　　无望无惜　　主人未办</w:t>
      </w:r>
    </w:p>
    <w:p>
      <w:r>
        <w:t xml:space="preserve">　　当愿众生　　离三恶道　　无饥渴想</w:t>
      </w:r>
    </w:p>
    <w:p>
      <w:r>
        <w:t xml:space="preserve">　　授空应器　　当愿众生　　皆得至空</w:t>
      </w:r>
    </w:p>
    <w:p>
      <w:r>
        <w:t xml:space="preserve">　　无欲之性　　受满应器　　当愿众生</w:t>
      </w:r>
    </w:p>
    <w:p>
      <w:r>
        <w:t xml:space="preserve">　　一切成满　　道品之法　　擎持钵饭</w:t>
      </w:r>
    </w:p>
    <w:p>
      <w:r>
        <w:t xml:space="preserve">　　当愿众生　　为法供养　　志在大道</w:t>
      </w:r>
    </w:p>
    <w:p>
      <w:r>
        <w:t xml:space="preserve">　　与廉人坐　　当愿众生　　廉洁知耻</w:t>
      </w:r>
    </w:p>
    <w:p>
      <w:r>
        <w:t xml:space="preserve">　　所作不妄　　坐有贪人　　当愿众生</w:t>
      </w:r>
    </w:p>
    <w:p>
      <w:r>
        <w:t xml:space="preserve">　　无有强颜　　贪鄙之心　　得香美食</w:t>
      </w:r>
    </w:p>
    <w:p>
      <w:r>
        <w:t xml:space="preserve">　　当愿众生　　知节少欲　　情无所著</w:t>
      </w:r>
    </w:p>
    <w:p>
      <w:r>
        <w:t xml:space="preserve">　　得不美食　　当愿众生　　知身幻法</w:t>
      </w:r>
    </w:p>
    <w:p>
      <w:r>
        <w:t xml:space="preserve">　　好恶无异　　举饭向口　　当愿众生</w:t>
      </w:r>
    </w:p>
    <w:p>
      <w:r>
        <w:t xml:space="preserve">　　悉得诸经　　诸佛法味　　所啖杂味</w:t>
      </w:r>
    </w:p>
    <w:p>
      <w:r>
        <w:t xml:space="preserve">　　当愿众生　　味味如佛　　化成甘露</w:t>
      </w:r>
    </w:p>
    <w:p>
      <w:r>
        <w:t xml:space="preserve">　　饭食已讫　　当愿众生　　德行充盈</w:t>
      </w:r>
    </w:p>
    <w:p>
      <w:r>
        <w:t xml:space="preserve">　　成十种力　　讲经说法　　当愿众生</w:t>
      </w:r>
    </w:p>
    <w:p>
      <w:r>
        <w:t xml:space="preserve">　　志意开达　　闻法即寤　　咒愿达嚫</w:t>
      </w:r>
    </w:p>
    <w:p>
      <w:r>
        <w:t xml:space="preserve">　　当愿众生　　悉令通佛　　十二部经</w:t>
      </w:r>
    </w:p>
    <w:p>
      <w:r>
        <w:t xml:space="preserve">　　罢坐退去　　当愿众生　　一切究竟</w:t>
      </w:r>
    </w:p>
    <w:p>
      <w:r>
        <w:t xml:space="preserve">　　得三甘露　　若欲入水　　当愿众生</w:t>
      </w:r>
    </w:p>
    <w:p>
      <w:r>
        <w:t xml:space="preserve">　　身口意净　　等于三涂　　澡浴身体</w:t>
      </w:r>
    </w:p>
    <w:p>
      <w:r>
        <w:t xml:space="preserve">　　当愿众生　　荡除心垢　　见生死际</w:t>
      </w:r>
    </w:p>
    <w:p>
      <w:r>
        <w:t xml:space="preserve">　　盛暑热极　　当愿众生　　得清凉定</w:t>
      </w:r>
    </w:p>
    <w:p>
      <w:r>
        <w:t xml:space="preserve">　　灭一切苦　　冰冻寒甚　　当愿众生</w:t>
      </w:r>
    </w:p>
    <w:p>
      <w:r>
        <w:t xml:space="preserve">　　心冷爱除　　无复情欲　　诵读经偈</w:t>
      </w:r>
    </w:p>
    <w:p>
      <w:r>
        <w:t xml:space="preserve">　　当愿众生　　博解诸法　　无复漏忘</w:t>
      </w:r>
    </w:p>
    <w:p>
      <w:r>
        <w:t xml:space="preserve">　　若得见佛　　当愿众生　　常与佛会</w:t>
      </w:r>
    </w:p>
    <w:p>
      <w:r>
        <w:t xml:space="preserve">　　行七觉意　　见佛图像　　当愿众生</w:t>
      </w:r>
    </w:p>
    <w:p>
      <w:r>
        <w:t xml:space="preserve">　　悉睹十方　　眼无障蔽　　拜谒佛时</w:t>
      </w:r>
    </w:p>
    <w:p>
      <w:r>
        <w:t xml:space="preserve">　　当愿众生　　得道如佛　　莫能见顶</w:t>
      </w:r>
    </w:p>
    <w:p>
      <w:r>
        <w:t xml:space="preserve">　　稽首而起　　当愿众生　　皆如佛意</w:t>
      </w:r>
    </w:p>
    <w:p>
      <w:r>
        <w:t xml:space="preserve">　　尊贵无上　　始欲旋塔　　当愿众生</w:t>
      </w:r>
    </w:p>
    <w:p>
      <w:r>
        <w:t xml:space="preserve">　　施行福祐　　究畅道意　　绕塔三匝</w:t>
      </w:r>
    </w:p>
    <w:p>
      <w:r>
        <w:t xml:space="preserve">　　当愿众生　　得一向意　　不断四喜</w:t>
      </w:r>
    </w:p>
    <w:p>
      <w:r>
        <w:t xml:space="preserve">　　行咏歌经　　当愿众生　　念佛恩德</w:t>
      </w:r>
    </w:p>
    <w:p>
      <w:r>
        <w:t xml:space="preserve">　　行法供养　　毕住赞佛　　当愿众生</w:t>
      </w:r>
    </w:p>
    <w:p>
      <w:r>
        <w:t xml:space="preserve">　　光明神德　　如佛法身　　暮将洗足</w:t>
      </w:r>
    </w:p>
    <w:p>
      <w:r>
        <w:t xml:space="preserve">　　当愿众生　　得四神足　　周遍十方</w:t>
      </w:r>
    </w:p>
    <w:p>
      <w:r>
        <w:t xml:space="preserve">　　昏夜寝息　　当愿众生　　离于闇冥</w:t>
      </w:r>
    </w:p>
    <w:p>
      <w:r>
        <w:t xml:space="preserve">　　无复五盖　　卧觉当愿　　都使众生</w:t>
      </w:r>
    </w:p>
    <w:p>
      <w:r>
        <w:t xml:space="preserve">　　得佛十八　　不绝之法　　是为菩萨</w:t>
      </w:r>
    </w:p>
    <w:p>
      <w:r>
        <w:t xml:space="preserve">　　诫愿俱行　　兼爱博施　　不舍十方</w:t>
      </w:r>
    </w:p>
    <w:p/>
    <w:p>
      <w:r>
        <w:t xml:space="preserve">　　十地品第三</w:t>
      </w:r>
    </w:p>
    <w:p/>
    <w:p>
      <w:r>
        <w:t xml:space="preserve">　　于是忍世界。百亿天帝释。皆于忉利紫绀殿上。化作七宝师子之座。施交露帐。席以彩絷已。各稽首请佛。佛意悉知。即为分身。遍诸释殿。一一佛者。从众菩萨。一切天帝。莫不悦豫。其下百亿小国。续自见佛。如故不减。时十方刹。复来云集。法意菩萨。首意菩萨。贤意菩萨。勤意菩萨。思意。知意审意。专意重意。尽意菩萨等。各从十方。与无数上人俱来。稽首佛足坐一面。莲华上法意菩萨。即如其像。正坐定意。入于无量会见三昧。悉见十方。无数诸佛。各伸右手摩其头。俱言。善哉。法意。菩萨勇健。乃得是定。十方如来。及释迦牟尼佛。已皆拜汝成立功德。修微妙辩。知空无著行。究畅法要。通诸佛语。知众生意。汝行已备。得佛不久。今使汝说菩萨十住。令诸学者普知所行。于是法意菩萨。得佛辩辞。明哲至真。不忘不难。从定意觉而言曰。诸族姓子。欲求佛者。有十地住。往古来今。皆由此成。众祐所叹。是合无量。具陈演说。如佛所言。何等为十。第一发意。第二治地。第三应行。第四生贵。第五修成。第六行登。第七不退。第八童真。第九了生。第十补处何谓发意。菩萨法住。有十事。谓初见佛。十功德起。一见佛端正。二身色相具。三神足现化。四道德深奥。五仪法无比。六谓知人意。七出经教明。八所言谛解。九见生死苦。十体乐佛法。稍稍开解。便发道意。欲晓了佛十力之智。其学有十。当知礼事诸佛。当晓说菩萨德。当谛了生死本。当愿修贵治福。当令行胜三界。当学诸佛功德业。当求更见诸佛。当习行诸深三昧。当悲念诸罪苦人。当从生死轮还。是为上头初发意之地何谓治地。菩萨法住。有十事。以次学。一念人善。二净洁心。三柔软意。四安静志。五常布施。六行慈爱。七利天下。八助平均。九视彼如己。十敬人如师。复有十学。当多讽经。当远乡土。当近明师。当学善言。当知时。当精进。当入要。当晓行。当不忘。当安志。是为次第治地之行。</w:t>
      </w:r>
    </w:p>
    <w:p>
      <w:r>
        <w:t xml:space="preserve">　　何谓应行。菩萨法住。有十事入如经。一见无常。二见生苦。三见行空。四见非身。五见无主。六无所贪。七无所著。八无为。九无欲。十无求。复有十学。当念人。当念刹。当念法。当念地种。当念水种。当念火种。当念风种。当念欲界。当念色界。当念无色界。心无恋慕。是为分别应行之地。</w:t>
      </w:r>
    </w:p>
    <w:p>
      <w:r>
        <w:t xml:space="preserve">　　何谓生贵。菩萨法住。有十事随佛行。一不还邪道。二专心向佛。三思惟法意。四观功德行。五见人如化。六见刹如梦。七见殃福空。八见诸法如幻。九苦乐无异。十解泥洹净。复有十学。当知思念。去佛意空。来佛意空。今佛意空。去佛法净。来佛法净。今佛法净。去佛自然。来佛自然。今佛自然。诸佛兴等。皆无所异。是为平等生贵之地。</w:t>
      </w:r>
    </w:p>
    <w:p>
      <w:r>
        <w:t xml:space="preserve">　　何谓修成。菩萨法住。有十事行济人。一为人方便。二令人安隐。三赈救天下人。四慈念一切。五悲伤众生。六令人欢喜。七护视人物。八劝令随道。九为现清净。十令得泥洹。复有十学。当知众生。无有要。无有种。无有数。无有造。无有正。不可思。不可称。不可度。不可具说。为一切空。是为圣行修成之地。何谓行登。菩萨法住。有十事度辄成。一闻称佛讥佛心无异。二闻誉法毁法心无异。三闻菩萨善菩萨恶心无异。四闻人相评论心无异。五闻人众人寡心无异。六闻经多经少心无异。七闻生苦生乐心无异。八闻人难度人易度心无异。九闻法兴法衰心无异。十遭有道遭无道心无异。复有十学。心无想不受想。不计身。无我所。无有见。无有主。无有受。为如化。为不成。无所有。是为尽信行登之地何谓不退转。菩萨法住。有十事志牢强。一言有佛无佛不退转。二言有法无法不退转。三言有菩萨无菩萨不退转。四言有求佛无求佛不退转。五有得佛无得佛不退转。六曰古有圣道无圣道不退转。七今有圣道无圣道不退转。八后有圣道无圣道不退转。九言三涂同三涂异不退转。十言佛智有尽佛智无尽不退转。复有十学。开微慧入大智。开大智入微慧。现一法入众经。现众经入一法。解众生入空要。解空要入众生。释有想入寂定。释寂定入有想。说少净入多想。说多想入少净。是为转进不退之地。</w:t>
      </w:r>
    </w:p>
    <w:p>
      <w:r>
        <w:t xml:space="preserve">　　何谓童真。菩萨法住。有十事随所入。一身口意不犯。二一切无瑕疵。三志壹在所生。四见人知内慈。五知人心所信。六知人意所解。七不受彼杂想。八知诸刹成败。九神足疾遍到十方。十周满持诸法。复有十事。学知佛世界。学如佛智能。学现佛神足行。学庄严诸佛刹。学遍游诸国土。学法答众问。学化无不现。学佛声出诸法。学转顷匝十方。学作一念见无数佛。是为清净童真之地何谓了生。菩萨法住。有十事受慧见。一知一切生何道。二知众生所习缚。三知人本所更来。四知人所行殃福之报。五知人受行何法。六知人心所入好恶。七知人意念若干变。八知十方国清浊。九知三涂无量慧。十知谛要说如应。复有十事。学法王正行。学法王礼仪。学法王兴立。学法王出入。学法王周旋。学法王威严。学法王坐起。学法王教令。学法王拜人。学法王巡行刹土。是为受决了生之地何谓补处。菩萨法住。有十事智难及。一当念感动无数国。二当为无数国现明。三当为无数国立法。四当为开度无数国。五当利安无数国。六当声晓无数人。七当观察知众生意。八当知众生无极念。九当令无数人入法。十以次第现人慧了。生所不能及补处者十。不能知其身事志行。神足定念。达古知今。见后明处。及修刹法。圣意之事。补处所欲。又有十事。学佛三涂无际之慧。学具足诸佛法。学法法无所著。学诸佛无底藏。学神智成其刹。学光明照十方。学佛定感动诸国。学权道随意化。学遍教令成就。学合会转法轮。所以学者。欲一切知。已一切敏。无所复学。是名为补处。从十十法成。现世得绍代无上正真之道。为最正觉。度脱天下。佛言。善哉善哉。法意菩萨。可谓佛子。一切十方去来现在佛。皆由此兴。是法无际。所照无量。度人无极。智心无尽。佛说是已。皆大欢喜。为佛作礼。</w:t>
      </w:r>
    </w:p>
    <w:p/>
    <w:p>
      <w:r>
        <w:t xml:space="preserve">　　　　佛说菩萨本业经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