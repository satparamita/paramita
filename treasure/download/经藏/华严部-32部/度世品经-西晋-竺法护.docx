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度世品经</w:t>
      </w:r>
    </w:p>
    <w:p>
      <w:r>
        <w:t xml:space="preserve">　　西晋 竺法护译</w:t>
      </w:r>
    </w:p>
    <w:p/>
    <w:p/>
    <w:p/>
    <w:p/>
    <w:p>
      <w:r>
        <w:t xml:space="preserve">　　　　度世品经卷第一</w:t>
      </w:r>
    </w:p>
    <w:p/>
    <w:p>
      <w:r>
        <w:t xml:space="preserve">　　　　西晋月氏三藏竺法护译</w:t>
      </w:r>
    </w:p>
    <w:p>
      <w:r>
        <w:t xml:space="preserve">　　闻如是。一时佛游摩竭国法闲道场普光讲堂莲华藏师子座。觉了真谛。无有二行。度无想法。如佛游居。以致平等。一切诸佛。进退游行。无所挂碍。亦无荫蔽。法无退还。行无等伦。所见奉敬。不可思议。现等三世。其身所显。普周世界。分别诸法。慧无犹豫。具足诸法。坐佛树下。究畅经典。不疑正觉。不想计身。一切菩萨。志愿道慧。佛行无二。所济第一。度于彼岸。不坏如来建立脱门。诸佛土地。不可限量。所游平等。所修法境。旷若虚空。十方国土。不可计会。亿百那术一切尘限诸菩萨数其亦如此。菩萨大士。皆生补处。当成无上正真之道。各各他异。十方佛国。来会此土。皆成开士。皆发慧目。德门无极。开化一切众生诸界。顺律唱道。权方便门。晓了随时。住菩萨法一切世界讲堂楼阁。越升慧定。而以观察灭度之地。尊敬道慧。蠲除一切言辞行阴所可释去。明识因宜。摄取众生。入于无量道。游其中一切众生所作祸福。皆有报应。终不腐朽。分别应时。所试观察。永无所获。解知众生诸界志性。达了诸根。省应可度。从其缘便。应病授药。去来今佛。所可宣</w:t>
      </w:r>
    </w:p>
    <w:p>
      <w:r>
        <w:t>。章句议理。辄受奉持。已受其决。执怀平等。解发正藏。所当归者。入于现世。度世无量法。自所入真正悉已畅解。有为无为。观之无二。去来今佛。一切如来。所入道场。一时道御。建平解。成平等觉。悉能示现。心闲心懅。已了佛道。不离一切众生发心。入一人心。则能普入一切众生。所知所乐。自于其慧。而不动转。诸菩萨身。逮得普智诸通慧心。住于其地。而不退转。菩萨所行。力无休懈。周旋往来。慧无所行。一切人故。于无数劫。在于生死。晓了建立。不可计劫。难可值见。诸菩萨宝。真正难遇。常转法轮。未曾劳废。开化众生。令入律品。过去当来。现在如来严净斯处。逮成众生。具足本行。所誓已具。功行殊特。如是菩萨。及余学士。十方诸佛。所可咨嗟。劫数无际。所叹无限。其无元底。与众超异其名曰普贤菩萨。普因(一作目)菩萨。普化菩萨。普智菩萨。普眼菩萨。普光菩萨。普观菩萨。普明菩萨。普英菩萨。普觉菩萨。如是之等不可称计亿百那术十方诸佛国土尘数。如是普贤。成就所愿。其所誓志。志愿超殊。若诸佛兴。普往求请。晓了随时。皆持诸佛所化法目。不断一切如来之教。诸佛兴世。速疾受决。成最正觉。名号国土。已净毕了。所住法轮。见无佛国。示现为佛。严治一切凶弊秽浊难化世界。休息灭除诸菩萨众挂碍祸福。入无阴盖正谛法界。于是普贤菩萨。即以佛藏三昧正受。这三昧已。应时遍入十方诸佛之所游居。靡不周畅。皆以通达。无有余土而不彻者讲堂法境。其虚空界。悉至无际。十方刹土。六反震动。其大光明。靡所不照。謦扬洪音。莫不闻声。普贤菩萨。从三昧兴。见诸菩萨。咸来俱会。欣然大悦。普智菩萨。睹诸菩萨皆来云集。亦复踊跃。前问普贤菩萨大士。善哉佛子。今诸菩萨。十方来会。渴仰经典。瞻戴仁者。如冥思明。唯为解说诸菩萨行。从始至终。令无疑。结者亘然。如病得愈。盲者得目。何谓菩萨有所依怙。而无所著。何谓菩萨未曾有想。何谓为行。何谓善友。何谓精进。何谓劝信。何谓化众生。何谓禁戒。何谓受决。何谓菩萨不相求短。何谓入如来。何谓得入众生性行。何谓逮入于诸世界。何谓晓入诸念劫数靡所不达。何谓畅说于三世事。何谓得入三处。何谓无厌。其所发心。无所缺漏。何谓菩萨分别诸辩。何谓菩萨逮得总持。何谓菩萨颁宣佛道。</w:t>
      </w:r>
    </w:p>
    <w:p>
      <w:r>
        <w:t xml:space="preserve">　　普贤菩萨。缘普智问。欲令来者皆得开解。赞言善哉。诸会菩萨。皆共咸听菩萨有十事法有所依怙。而无所著。何谓为十。依菩萨心令不违失。依于善友常修专精。倚于德本而植福庆。顺度无极能奉行故。恃一切法无所归故。怙誓诸愿使亲道故。专于诸行习具足故。附诸菩萨一生补故。归奉诸佛心欢然故。奉诸如来叹如父故。是为菩萨十事法有所依怙为无所著。菩萨住此。疾逮无上如来大慧。至无极依。于是颂曰。</w:t>
      </w:r>
    </w:p>
    <w:p>
      <w:r>
        <w:t xml:space="preserve">　　依者无所依　　自归于诸佛</w:t>
      </w:r>
    </w:p>
    <w:p>
      <w:r>
        <w:t xml:space="preserve">　　解法无所望　　乃至于大愿</w:t>
      </w:r>
    </w:p>
    <w:p>
      <w:r>
        <w:t xml:space="preserve">　　见诸佛欢然　　依之而奉敬</w:t>
      </w:r>
    </w:p>
    <w:p>
      <w:r>
        <w:t xml:space="preserve">　　恃怙诸如来　　因具足道行</w:t>
      </w:r>
    </w:p>
    <w:p/>
    <w:p>
      <w:r>
        <w:t xml:space="preserve">　　菩萨有十事未曾有想。何谓为十。念诸德本如己无异。身积众善以施众生。一切功训以为道想。解达众生为道器想。愿济一切如己愿想。皆以诸法施不及想。察一切法念如佛法。为一切行如奉身想。一切言辞于诸所行无所妄想。睹见诸佛为父母想。于众如来为无二想。是族姓子。诸菩萨众未曾有想。菩萨住此。疾成无上。逮众德本。于是颂曰。</w:t>
      </w:r>
    </w:p>
    <w:p>
      <w:r>
        <w:t xml:space="preserve">　　为一切积德　　念之如己身</w:t>
      </w:r>
    </w:p>
    <w:p>
      <w:r>
        <w:t xml:space="preserve">　　观察于众生　　亦如道法器</w:t>
      </w:r>
    </w:p>
    <w:p>
      <w:r>
        <w:t xml:space="preserve">　　诸众生造愿　　与身等无异</w:t>
      </w:r>
    </w:p>
    <w:p>
      <w:r>
        <w:t xml:space="preserve">　　归命于道法　　令致无从生</w:t>
      </w:r>
    </w:p>
    <w:p/>
    <w:p>
      <w:r>
        <w:t xml:space="preserve">　　菩萨有十事为行。何谓为十。讲说分别众生所行。而求一切诸法所行。普学禁戒寻即奉行。积累诸行众德之本。一心专精奉修三昧。晓了圣慧所当归趣。殷勤谨敕无所违失。游于刹土欲庄严故。修善知识不离恭恪。奉如来行敬如师子。是为十事。于时颂曰。</w:t>
      </w:r>
    </w:p>
    <w:p>
      <w:r>
        <w:t xml:space="preserve">　　一切有所行　　当开化众生</w:t>
      </w:r>
    </w:p>
    <w:p>
      <w:r>
        <w:t xml:space="preserve">　　勤求于诸法　　而奉行禁戒</w:t>
      </w:r>
    </w:p>
    <w:p>
      <w:r>
        <w:t xml:space="preserve">　　积累众德本　　一心归定意</w:t>
      </w:r>
    </w:p>
    <w:p>
      <w:r>
        <w:t xml:space="preserve">　　晓了圣明慧　　所游净刹土</w:t>
      </w:r>
    </w:p>
    <w:p/>
    <w:p>
      <w:r>
        <w:t xml:space="preserve">　　菩萨有十事为善友。何谓为十。建立道意。能修德本。入度无极。颁宣道法。开化众生。分别辩才。称举群萌。除众妄想。住无患厌。立普贤行入诸佛慧。则为善友。是为十事。于是颂曰。</w:t>
      </w:r>
    </w:p>
    <w:p>
      <w:r>
        <w:t xml:space="preserve">　　心建立于道　　精勤修德本</w:t>
      </w:r>
    </w:p>
    <w:p>
      <w:r>
        <w:t xml:space="preserve">　　入诸度无极　　颁宣诸经典</w:t>
      </w:r>
    </w:p>
    <w:p>
      <w:r>
        <w:t xml:space="preserve">　　开化度众生　　辩才决众疑</w:t>
      </w:r>
    </w:p>
    <w:p>
      <w:r>
        <w:t xml:space="preserve">　　称誉于黎庶　　除去众想念</w:t>
      </w:r>
    </w:p>
    <w:p/>
    <w:p>
      <w:r>
        <w:t xml:space="preserve">　　菩萨有十事为精进。何谓为十。讲说一切众生之界。识念经典之所归趣。严净一切诸佛世界。又当奉行诸菩萨戒。常忍一切众难之患。为断地狱饿鬼畜生烧煮之痛。降伏一切众魔官属。不令众生怀嗔恨心。当奉十方诸佛世尊。常遇诸佛归命咨受。是族姓子。应行菩萨十事精进。于时颂曰。</w:t>
      </w:r>
    </w:p>
    <w:p>
      <w:r>
        <w:t xml:space="preserve">　　归命于诸佛　　严净众佛土</w:t>
      </w:r>
    </w:p>
    <w:p>
      <w:r>
        <w:t xml:space="preserve">　　奉修菩萨行　　忍一切苦恼</w:t>
      </w:r>
    </w:p>
    <w:p>
      <w:r>
        <w:t xml:space="preserve">　　断三涂之难　　降伏魔官属</w:t>
      </w:r>
    </w:p>
    <w:p>
      <w:r>
        <w:t xml:space="preserve">　　能悦于众生　　常见诸如来</w:t>
      </w:r>
    </w:p>
    <w:p/>
    <w:p>
      <w:r>
        <w:t xml:space="preserve">　　菩萨有十事为劝信。何谓为十。常建立意亦劝他人使发道心。仁和第一无所诤讼。亦化他人立于欣悦蠲除愚法。亦化他人令弃邪典使住佛道。务求德本亦劝他人使志善原。归度无极亦劝他人求波罗蜜。己生佛种亦诱他人令务佛性。身已得入无所有法开进他人使立空法。赞诸佛慧无所讥谤示宣他人不毁正觉。具足普智诸愿纯备亦导他人成诸通慧。究竟道誓以得严净如来至真无尽之慧。亦当建立一切众人入如来道。是为十事。于时颂曰。</w:t>
      </w:r>
    </w:p>
    <w:p>
      <w:r>
        <w:t xml:space="preserve">　　已建立在道　　亦化于他人</w:t>
      </w:r>
    </w:p>
    <w:p>
      <w:r>
        <w:t xml:space="preserve">　　心不怀诤讼　　和悦忿恚者</w:t>
      </w:r>
    </w:p>
    <w:p>
      <w:r>
        <w:t xml:space="preserve">　　弃捐众愚冥　　开化痴邪径</w:t>
      </w:r>
    </w:p>
    <w:p>
      <w:r>
        <w:t xml:space="preserve">　　常求众德本　　诱之住道义</w:t>
      </w:r>
    </w:p>
    <w:p/>
    <w:p>
      <w:r>
        <w:t xml:space="preserve">　　菩萨有十事开化众生。何谓为十。菩萨布施诱进众生。和颜悦色而劝进之。班宣经道令其亘然。诱进分别己身无异。所施无量发起人界。显佛菩萨行诱众生种。示诸世间如火然炽。训教众生无上道法。神足变化若干感动。晓了若干善权方便。随其习俗度脱众生。是为十事。于时颂曰。</w:t>
      </w:r>
    </w:p>
    <w:p>
      <w:r>
        <w:t xml:space="preserve">　　菩萨行布施　　已用化众生</w:t>
      </w:r>
    </w:p>
    <w:p>
      <w:r>
        <w:t xml:space="preserve">　　常和颜悦色　　诱进诸不及</w:t>
      </w:r>
    </w:p>
    <w:p>
      <w:r>
        <w:t xml:space="preserve">　　睹世如然炽　　显示佛大道</w:t>
      </w:r>
    </w:p>
    <w:p>
      <w:r>
        <w:t xml:space="preserve">　　神足现变化　　若干权方便</w:t>
      </w:r>
    </w:p>
    <w:p/>
    <w:p>
      <w:r>
        <w:t xml:space="preserve">　　菩萨禁戒有十事。何谓为十。不舍道心。捐声闻缘觉意。观察一切众生愍行。开化群萌令住佛法。奉修菩萨所应学者。解一切法悉不可得。所造德本劝助至道。未曾猗著于诸佛身。能忍诸法亦无所倚。济护诸根以为禁戒。是为十事。于时颂曰。</w:t>
      </w:r>
    </w:p>
    <w:p>
      <w:r>
        <w:t xml:space="preserve">　　常和于道心　　舍声闻缘觉</w:t>
      </w:r>
    </w:p>
    <w:p>
      <w:r>
        <w:t xml:space="preserve">　　愍伤于众生　　劝使立佛法</w:t>
      </w:r>
    </w:p>
    <w:p>
      <w:r>
        <w:t xml:space="preserve">　　学诸菩萨行　　解法无所有</w:t>
      </w:r>
    </w:p>
    <w:p>
      <w:r>
        <w:t xml:space="preserve">　　一切所行德　　劝助于佛道</w:t>
      </w:r>
    </w:p>
    <w:p/>
    <w:p>
      <w:r>
        <w:t xml:space="preserve">　　菩萨有十事受决所见受决能自知之。何谓为十。发仁和心。自然道意。不厌菩萨行。弃捐一切。诸所妄想。而能奉修诸佛之法皆能笃信诸如来身所可宣说。亦以究畅成就德本。化于一切使住佛道。等敬亲友而无二心。视诸善友如见诸佛。古昔所愿将护佛道。是为十事受决。于时颂曰。</w:t>
      </w:r>
    </w:p>
    <w:p>
      <w:r>
        <w:t xml:space="preserve">　　等心敬善友　　利义皆由之</w:t>
      </w:r>
    </w:p>
    <w:p>
      <w:r>
        <w:t xml:space="preserve">　　将护古昔愿　　清和发道意</w:t>
      </w:r>
    </w:p>
    <w:p>
      <w:r>
        <w:t xml:space="preserve">　　不厌菩萨行　　弃捐众妄想</w:t>
      </w:r>
    </w:p>
    <w:p>
      <w:r>
        <w:t xml:space="preserve">　　使住诸佛法　　笃信如来教</w:t>
      </w:r>
    </w:p>
    <w:p/>
    <w:p>
      <w:r>
        <w:t xml:space="preserve">　　菩萨有十事不相求短。何谓为十。入于宿世本所誓愿。随时入行导习其便。不失正义皆得通入。诸度无极具足成就。随其宜便。所可入者顺从所愿。随其所乐以开化之。庄严刹土劝使入道。神足变化使从其教。普为示现所生之处。是为十事不相求短。于时颂曰。</w:t>
      </w:r>
    </w:p>
    <w:p>
      <w:r>
        <w:t xml:space="preserve">　　入于宿世愿　　世行随宜便</w:t>
      </w:r>
    </w:p>
    <w:p>
      <w:r>
        <w:t xml:space="preserve">　　遵习不失节　　顺诸度无极</w:t>
      </w:r>
    </w:p>
    <w:p>
      <w:r>
        <w:t xml:space="preserve">　　因得大成就　　从若干信乐</w:t>
      </w:r>
    </w:p>
    <w:p>
      <w:r>
        <w:t xml:space="preserve">　　为庄严佛土　　以神足变化</w:t>
      </w:r>
    </w:p>
    <w:p/>
    <w:p>
      <w:r>
        <w:t xml:space="preserve">　　菩萨有十事入于如来去来现在一切诸佛所可由成。何谓为十。入于无量平等道教。而转无限经法之轮。宣传无量慧义之要。顺从无际音声通畅。开化无底众生之类。显畅无数神足变化。随时遍至若干种形。入于无喻诸三昧定。照耀开悟不可计量。示力无畏显现无限使入灭度。是为十事如来所入。于是颂曰。</w:t>
      </w:r>
    </w:p>
    <w:p>
      <w:r>
        <w:t xml:space="preserve">　　过去来现在　　一切诸如来</w:t>
      </w:r>
    </w:p>
    <w:p>
      <w:r>
        <w:t xml:space="preserve">　　入无量道教　　转无限法轮</w:t>
      </w:r>
    </w:p>
    <w:p>
      <w:r>
        <w:t xml:space="preserve">　　顺无际道法　　宣无底慧场</w:t>
      </w:r>
    </w:p>
    <w:p>
      <w:r>
        <w:t xml:space="preserve">　　开化无数人　　神足不可计</w:t>
      </w:r>
    </w:p>
    <w:p/>
    <w:p>
      <w:r>
        <w:t xml:space="preserve">　　菩萨有十事入众生性行。何谓为十。入于本行众生所解。随时开度当来受身。一切人民遍于群萌。现在所作入于众生。善行本末随时救济。诸非法行当宣道众生。心性所入晓了一切。根原所趣分别若干。随所爱乐发起诸碍。尘劳爱欲数数说法以度脱之。是为十事入众生性。于时颂曰。</w:t>
      </w:r>
    </w:p>
    <w:p>
      <w:r>
        <w:t xml:space="preserve">　　晓了过世行　　亦复知当来</w:t>
      </w:r>
    </w:p>
    <w:p>
      <w:r>
        <w:t xml:space="preserve">　　分别现在事　　众生所可行</w:t>
      </w:r>
    </w:p>
    <w:p>
      <w:r>
        <w:t xml:space="preserve">　　入于众德行　　亦游于无德</w:t>
      </w:r>
    </w:p>
    <w:p>
      <w:r>
        <w:t xml:space="preserve">　　其心靡不周　　使诸根成就</w:t>
      </w:r>
    </w:p>
    <w:p/>
    <w:p>
      <w:r>
        <w:t xml:space="preserve">　　菩萨有十事入于世界。何谓为十。常知止足在于世间。而修清净无所沾污。处于俗间心存少求。演无极香薰诸迷惑。所入方俗如一土尘。周于无量微妙之义。亦遍旷然无量世界度脱有身四大之患。恭敬自归于诸佛道。亦复游人无道天下。是为十事游入世界。于时颂曰。</w:t>
      </w:r>
    </w:p>
    <w:p>
      <w:r>
        <w:t xml:space="preserve">　　在世知止足　　所行常清净</w:t>
      </w:r>
    </w:p>
    <w:p>
      <w:r>
        <w:t xml:space="preserve">　　所入而少求　　周遍无极业</w:t>
      </w:r>
    </w:p>
    <w:p>
      <w:r>
        <w:t xml:space="preserve">　　犹如尘世界　　解微妙之行</w:t>
      </w:r>
    </w:p>
    <w:p>
      <w:r>
        <w:t xml:space="preserve">　　小大无不达　　入于诸所有</w:t>
      </w:r>
    </w:p>
    <w:p/>
    <w:p>
      <w:r>
        <w:t xml:space="preserve">　　菩萨有十事晓入诸念劫数。靡所不达。何谓为十。知过去劫。晓当来对。知现在事。知有限世。识无限碍。入于有限无限之事。了诸有数无数劫事。于诸有数使入无为。令诸无念畅入有念。畅诸有念使入无念。是为十事。晓了诸劫。靡所不达。于时颂曰。</w:t>
      </w:r>
    </w:p>
    <w:p>
      <w:r>
        <w:t xml:space="preserve">　　入于过去念　　当来亦如是</w:t>
      </w:r>
    </w:p>
    <w:p>
      <w:r>
        <w:t xml:space="preserve">　　游步在现世　　而皆悉念之</w:t>
      </w:r>
    </w:p>
    <w:p>
      <w:r>
        <w:t xml:space="preserve">　　周流无量劫　　有数若无数</w:t>
      </w:r>
    </w:p>
    <w:p>
      <w:r>
        <w:t xml:space="preserve">　　无念入有念　　一切想无想</w:t>
      </w:r>
    </w:p>
    <w:p/>
    <w:p>
      <w:r>
        <w:t xml:space="preserve">　　菩萨有十事畅说三世而无二言。何谓为十事。以过去而宣说之。往古以没豫说当来。灭来久远演现在处。尚未当来豫说过去。尚未欲至辄宣现在。亦复班宣未来生者。传于现在忽以过去。解于现在谓之未来。目所睹者宣之平等。现了三世一时悉达。是为十事畅说三世。于时颂曰。</w:t>
      </w:r>
    </w:p>
    <w:p>
      <w:r>
        <w:t xml:space="preserve">　　能说过去事　　演古如是来</w:t>
      </w:r>
    </w:p>
    <w:p>
      <w:r>
        <w:t xml:space="preserve">　　说过为现在　　亦畅当来事</w:t>
      </w:r>
    </w:p>
    <w:p>
      <w:r>
        <w:t xml:space="preserve">　　过去今现在　　未至豫演生</w:t>
      </w:r>
    </w:p>
    <w:p>
      <w:r>
        <w:t xml:space="preserve">　　解生现以过　　目见今当来</w:t>
      </w:r>
    </w:p>
    <w:p/>
    <w:p>
      <w:r>
        <w:t xml:space="preserve">　　菩萨有十事入于三处。何谓为十。入诸有数。至无所念到有所获。趣诸有教。游众想处。归众方俗。畅众言辞。达不可尽。咨嗟寂然。畅众憺怕。是为十事入于三处。于时颂曰。</w:t>
      </w:r>
    </w:p>
    <w:p>
      <w:r>
        <w:t xml:space="preserve">　　入众有所念　　有所得教授</w:t>
      </w:r>
    </w:p>
    <w:p>
      <w:r>
        <w:t xml:space="preserve">　　在想众方俗　　所念不可尽</w:t>
      </w:r>
    </w:p>
    <w:p>
      <w:r>
        <w:t xml:space="preserve">　　宣传寂然事　　亦入于憺怕</w:t>
      </w:r>
    </w:p>
    <w:p>
      <w:r>
        <w:t xml:space="preserve">　　灭除诸恶事　　如是成道意</w:t>
      </w:r>
    </w:p>
    <w:p/>
    <w:p>
      <w:r>
        <w:t xml:space="preserve">　　菩萨有十事无厌其所发心无所缺漏。何谓为十。供养诸佛住在众色而不懈惓。敬顺一切诸善亲友。求诸经典不以为难。博闻众经启受不逮。发意之顷颁宣经道。开化众生示以法律。发起一切使至佛道。于无数劫住一世界修菩萨行普游诸国靡不周遍。未曾怀疑佛诸经典问则发遣。是为十事。发心无厌。无所缺漏。于时颂曰。</w:t>
      </w:r>
    </w:p>
    <w:p>
      <w:r>
        <w:t xml:space="preserve">　　供养诸佛身　　不以为厌足</w:t>
      </w:r>
    </w:p>
    <w:p>
      <w:r>
        <w:t xml:space="preserve">　　亦顺众善友　　务求诸经典</w:t>
      </w:r>
    </w:p>
    <w:p>
      <w:r>
        <w:t xml:space="preserve">　　所求不懈倦　　见诸发心者</w:t>
      </w:r>
    </w:p>
    <w:p>
      <w:r>
        <w:t xml:space="preserve">　　为说道训教　　开化诸菩萨</w:t>
      </w:r>
    </w:p>
    <w:p/>
    <w:p>
      <w:r>
        <w:t xml:space="preserve">　　菩萨有十事分别诸辩。何谓为十。分别众生所入辩慧。晓了诸根当可归趣。了诸罪福诸所报应。睹其所生在于何处。皆知世间诸所有无。睹见诸佛之所游居。晓了经法义理深浅。畅解法界之所存没。达于三世去来现事。亦能分别不可计数所行言慈。是为十事菩萨诸辩。于时颂曰。</w:t>
      </w:r>
    </w:p>
    <w:p>
      <w:r>
        <w:t xml:space="preserve">　　晓众生所知　　诸根之所趣</w:t>
      </w:r>
    </w:p>
    <w:p>
      <w:r>
        <w:t xml:space="preserve">　　随所立罪福　　见之当所生</w:t>
      </w:r>
    </w:p>
    <w:p>
      <w:r>
        <w:t xml:space="preserve">　　分别诸世界　　亦晓了法品</w:t>
      </w:r>
    </w:p>
    <w:p>
      <w:r>
        <w:t xml:space="preserve">　　究畅佛道慧　　三世之本末</w:t>
      </w:r>
    </w:p>
    <w:p/>
    <w:p>
      <w:r>
        <w:t xml:space="preserve">　　菩萨有十事逮得总持。何谓为十。博有所闻辄则奉持。怀抱经典悉不忘失。执法锭燎有所宣化。皆从方便解诸经典。晓法自然逮法光明。致诸佛道不可思议。执诸定意现在闻佛。面前启受寻奉行法。入道场音能随方俗。演出言辞不可思议。念三世事去来今佛不可计法。随时宣传。怀若干辩一切诸佛经典之要。耳所闻谊。不可称限。所兴圣慧。能畅诸听持诸佛法。建立如来十力无畏。是为十事。菩萨总持。于时颂曰。</w:t>
      </w:r>
    </w:p>
    <w:p>
      <w:r>
        <w:t xml:space="preserve">　　博闻辄执持　　不忘一切法</w:t>
      </w:r>
    </w:p>
    <w:p>
      <w:r>
        <w:t xml:space="preserve">　　晓了随时说　　解诸法自然</w:t>
      </w:r>
    </w:p>
    <w:p>
      <w:r>
        <w:t xml:space="preserve">　　以法大光明　　不可思议慧</w:t>
      </w:r>
    </w:p>
    <w:p>
      <w:r>
        <w:t xml:space="preserve">　　现在得三昧　　目前闻经典</w:t>
      </w:r>
    </w:p>
    <w:p/>
    <w:p>
      <w:r>
        <w:t xml:space="preserve">　　菩萨有十事为颁宣佛道。何谓为十。晓了道议。志誓大愿。分别罪福之所归趣。常住正觉。不怀自大。畅达法界。识知定意。明解心本。晓了本净。随本而觉。使成佛道。是为十事菩萨班宣佛道。于时颂曰。</w:t>
      </w:r>
    </w:p>
    <w:p>
      <w:r>
        <w:t xml:space="preserve">　　晓了于佛道　　解愿知罪福</w:t>
      </w:r>
    </w:p>
    <w:p>
      <w:r>
        <w:t xml:space="preserve">　　为诸佛所立　　解法无自大</w:t>
      </w:r>
    </w:p>
    <w:p>
      <w:r>
        <w:t xml:space="preserve">　　分别心本净　　定意之所归</w:t>
      </w:r>
    </w:p>
    <w:p>
      <w:r>
        <w:t xml:space="preserve">　　本净亦自然　　随本而觉悟</w:t>
      </w:r>
    </w:p>
    <w:p/>
    <w:p>
      <w:r>
        <w:t xml:space="preserve">　　佛说是时。三千世界。为大震动。其大光明。普照十方。诸天龙神。皆来散华。以诸音乐。来娱乐佛。欢喜悦豫。皆共欣庆。幸哉吾等宿世其德纯厚。得豫此会。服深妙议。无极道慧。何其禄厚。世尊能仁。十方慈恩。开示法藏。疗治盲冥。消化五阴六衰。三毒五盖。十二因缘。六十二见。示以五事。戒定慧解度知见品五眼六通。六度无极。布施持戒。忍辱精进。一心智慧。以成佛道。班宣开示十二部经。开化邪见六十二疑。使发道意。诸佛遥赞。菩萨悦豫。普智菩萨。复问普贤。何谓发菩萨心。何谓行法。何谓大哀。何谓缘发道心以其所缘而兴其意。何谓见善友发恭恪心。何谓菩萨逮得清净。何谓度无极。何谓佛慧。何谓所历。何谓菩萨力。何谓平等。何谓生觉圣。何谓说法。何谓而行奉持。何谓辩才。何谓无数。何谓为行等心。何谓行慧。何谓菩萨而不自大普贤菩萨答曰。善哉。佛子所问。甚为深妙。何其快哉。谛听谛听。今为仁说。普智菩萨。与诸大众。受教而听。普贤菩萨言。有十事发萨</w:t>
      </w:r>
    </w:p>
    <w:p>
      <w:r>
        <w:t>心。何谓为十。发心之时。常怀大慈护持一切众生之类。所行怜愍。察于人民勤苦之恼。如身自更。一切所有皆能惠施。念一切智。心则为原首。念一切智。故能发意。不毁圣谊。兴从严心学诸菩萨禁戒之要。其心坚固。亦如金刚。蠲除一切诸恶垢浊。其所生意。若如江海。导御一切诸清白法。其志强固。如须弥山则能堪忍众庶言辞善恶音声。其所发心。造立永安。施于众生。大诚信业。而心独步。智度无极。晓了诸法。随便将护。是为十事发菩萨心。于时颂曰。</w:t>
      </w:r>
    </w:p>
    <w:p>
      <w:r>
        <w:t xml:space="preserve">　　而发大哀心　　将护于众生</w:t>
      </w:r>
    </w:p>
    <w:p>
      <w:r>
        <w:t xml:space="preserve">　　见之在苦恼　　愍之如己身</w:t>
      </w:r>
    </w:p>
    <w:p>
      <w:r>
        <w:t xml:space="preserve">　　思惟一切智　　得志所庄严</w:t>
      </w:r>
    </w:p>
    <w:p>
      <w:r>
        <w:t xml:space="preserve">　　其心如金刚　　智慧如江海</w:t>
      </w:r>
    </w:p>
    <w:p/>
    <w:p>
      <w:r>
        <w:t xml:space="preserve">　　菩萨有十事行普贤法。何谓为十。于当来劫与一切俱。普愿行仁奉敬未至。如来至真等处色法。开化众生立菩萨行。积众德本而誓普贤。皆能游入诸度无极。所愿和雅具菩萨行。遵修诸法皆欲庄严。诸佛世界平等诸议。受生一切十方佛国。晓了方便求众经典。悉乐现生于诸佛土。逮成无上正真之道。是为十事菩萨行法。于时颂曰。</w:t>
      </w:r>
    </w:p>
    <w:p>
      <w:r>
        <w:t xml:space="preserve">　　悉知当来劫　　奉敬诸如来</w:t>
      </w:r>
    </w:p>
    <w:p>
      <w:r>
        <w:t xml:space="preserve">　　菩萨等众生　　所誓普贤行</w:t>
      </w:r>
    </w:p>
    <w:p>
      <w:r>
        <w:t xml:space="preserve">　　积累众德本　　入诸度无极</w:t>
      </w:r>
    </w:p>
    <w:p>
      <w:r>
        <w:t xml:space="preserve">　　庄严诸佛土　　疾成无上觉</w:t>
      </w:r>
    </w:p>
    <w:p/>
    <w:p>
      <w:r>
        <w:t xml:space="preserve">　　菩萨有十事常行大哀。何谓为十。观于众生孤独无种为兴大哀。察之无道化以大悲。见贫厄众令殖德本。将久眠寐使得觉悟。见众生界无有方便。化之随时。为诸贪欲所系缚者而劝护之。瞻于群萌所遭厄难愍之令济。睹久疾病疗之以慈哀。离善法者显示道议。若见众生失于佛法愍哀悦豫。是为十事菩萨大哀。于时颂曰。</w:t>
      </w:r>
    </w:p>
    <w:p>
      <w:r>
        <w:t xml:space="preserve">　　在世行大哀　　观察于众生</w:t>
      </w:r>
    </w:p>
    <w:p>
      <w:r>
        <w:t xml:space="preserve">　　久远遭疾厄　　由断德本故</w:t>
      </w:r>
    </w:p>
    <w:p>
      <w:r>
        <w:t xml:space="preserve">　　为兴无盖哀　　建立于佛道</w:t>
      </w:r>
    </w:p>
    <w:p>
      <w:r>
        <w:t xml:space="preserve">　　菩萨行大慈　　以开化众生</w:t>
      </w:r>
    </w:p>
    <w:p/>
    <w:p>
      <w:r>
        <w:t xml:space="preserve">　　菩萨有十事缘发道心。何谓为十。教诲众生。令顺谊律而发道心。欲除一切众苦恼患。建立人民使意永安。见于群萌在无明地使发道意。好劝众生使入佛慧。顺随正觉奉敬一切诸佛最圣。皆欲得见如来至真。亦复乐睹诸佛色像相好威容。亦复爱喜入诸佛道故发大意。亦复敬爱十力无畏。是为十事缘发道心。于时颂曰。</w:t>
      </w:r>
    </w:p>
    <w:p>
      <w:r>
        <w:t xml:space="preserve">　　见众生所灭　　为恼患所缚</w:t>
      </w:r>
    </w:p>
    <w:p>
      <w:r>
        <w:t xml:space="preserve">　　欲令至永安　　故发菩萨心</w:t>
      </w:r>
    </w:p>
    <w:p>
      <w:r>
        <w:t xml:space="preserve">　　人民在无智　　劝示以佛慧</w:t>
      </w:r>
    </w:p>
    <w:p>
      <w:r>
        <w:t xml:space="preserve">　　令奉三界将　　常睹诸如来</w:t>
      </w:r>
    </w:p>
    <w:p/>
    <w:p>
      <w:r>
        <w:t xml:space="preserve">　　菩萨见善友发恭恪心。菩萨初发正真道意。与善友俱。谦下恭顺。欲得务成佛一切智。故习善友。为之屈意。见善友发意有十事。何谓为十。奉敬自归。心无爱欲。如所闻音。则能奉行。心爱乐之。志不瑕秽。常一其心。以诸德本。合为一业。怀抱一愿。发世尊意。其志平等。所行具足。是为十见善亲友发恭恪心。于时颂曰。</w:t>
      </w:r>
    </w:p>
    <w:p>
      <w:r>
        <w:t xml:space="preserve">　　心常怀恭恪　　如所闻奉行</w:t>
      </w:r>
    </w:p>
    <w:p>
      <w:r>
        <w:t xml:space="preserve">　　如喜无瑕秽　　其意常专一</w:t>
      </w:r>
    </w:p>
    <w:p>
      <w:r>
        <w:t xml:space="preserve">　　合集众德本　　自归于世尊</w:t>
      </w:r>
    </w:p>
    <w:p>
      <w:r>
        <w:t xml:space="preserve">　　常尊平等行　　道心乃具成</w:t>
      </w:r>
    </w:p>
    <w:p/>
    <w:p>
      <w:r>
        <w:t xml:space="preserve">　　菩萨清净有十事。何谓为十。净如虚空。究竟无失。于诸色净。随众生本。而开化之。诸音清净。演不可谊。言辞众响。其辩才净。分别无量佛所说法。其慧清净皆弃无智。所生亦净。得诸菩萨。自在由己。眷属微妙。晓了众生宿世所行。而开化之。报应亦净。除去一切挂碍阴盖。所愿解明。解诸菩萨。所生一品。其行皦然出普贤乘。是为十事得清净。于时颂曰(丹本注云诸本阙颂)。</w:t>
      </w:r>
    </w:p>
    <w:p>
      <w:r>
        <w:t xml:space="preserve">　　菩萨有十事逮度无极。何谓为十。行度无极。一切所有皆能布施。戒度无极。具足佛禁忍度无极。能行仁和逮佛净力。进度无极。所行勤修而不退转。寂度无极。使意一定。智度无极观一切法。本自然谛。慧度无极。入佛十力。愿度无极。具足普贤。神足度无极。多所变化无所不现。法度无极。等御一切诸法本末。是为菩萨十度无极。菩萨住此。得归无上如来正真无极大慧。具足六度。于时颂曰。</w:t>
      </w:r>
    </w:p>
    <w:p>
      <w:r>
        <w:t xml:space="preserve">　　布施度无极　　皆能施所有</w:t>
      </w:r>
    </w:p>
    <w:p>
      <w:r>
        <w:t xml:space="preserve">　　持戒度无极　　清净佛诸行</w:t>
      </w:r>
    </w:p>
    <w:p>
      <w:r>
        <w:t xml:space="preserve">　　忍辱度无极　　仁和不怀恚</w:t>
      </w:r>
    </w:p>
    <w:p>
      <w:r>
        <w:t xml:space="preserve">　　精进度无极　　勤修不退还</w:t>
      </w:r>
    </w:p>
    <w:p>
      <w:r>
        <w:t xml:space="preserve">　　一心度无极　　志定无愦乱</w:t>
      </w:r>
    </w:p>
    <w:p>
      <w:r>
        <w:t xml:space="preserve">　　智慧度无极　　观诸法自然</w:t>
      </w:r>
    </w:p>
    <w:p>
      <w:r>
        <w:t xml:space="preserve">　　神通度无极　　普入佛道力</w:t>
      </w:r>
    </w:p>
    <w:p>
      <w:r>
        <w:t xml:space="preserve">　　所愿行平等　　神足道诸法</w:t>
      </w:r>
    </w:p>
    <w:p/>
    <w:p>
      <w:r>
        <w:t xml:space="preserve">　　菩萨有十事慧。何谓为十。晓解一切十方世界。其众生种。不可思议。识别诸宗。晓了诸法。不失时节。若干种形。若以一品。皆令觉知。达诸法界。能班宣慧。晓了一切虚空本末。通使无余。第一佛慧。十方世界。诸过去事。皆能知之。十方佛土。诸当来事。悉能见之。十方佛国。今现在事。普入教化。晓愿如来一切诸行。具入一切慧。解知去来今现在佛。皆同一行。是为菩萨十慧义。菩萨住此。其大光明。自在照耀。具足所愿。信诸佛法。则以一慧。解诸佛法。于时颂曰。</w:t>
      </w:r>
    </w:p>
    <w:p>
      <w:r>
        <w:t xml:space="preserve">　　能知十方界　　众生不可计</w:t>
      </w:r>
    </w:p>
    <w:p>
      <w:r>
        <w:t xml:space="preserve">　　普令入道慧　　使无若干念</w:t>
      </w:r>
    </w:p>
    <w:p>
      <w:r>
        <w:t xml:space="preserve">　　能分别诸法　　平等如虚空</w:t>
      </w:r>
    </w:p>
    <w:p>
      <w:r>
        <w:t xml:space="preserve">　　佛慧为第一　　能达三世事</w:t>
      </w:r>
    </w:p>
    <w:p/>
    <w:p>
      <w:r>
        <w:t xml:space="preserve">　　菩萨有十事而有所历。何谓为十。悉解诸法为一品义。一切经典而有节限。晓了诸慧则为一相。分别众生心念行慧无为无数见诸群黎皆以一等明识众生所行尘劳。人民志性系缚在行。明识众生所行善恶一切菩萨所行志愿。乐不自大如来十力。建立无余而上正觉。是为十事菩萨经历。于时颂曰。</w:t>
      </w:r>
    </w:p>
    <w:p>
      <w:r>
        <w:t xml:space="preserve">　　知诸法为一　　解了际限故</w:t>
      </w:r>
    </w:p>
    <w:p>
      <w:r>
        <w:t xml:space="preserve">　　众慧合一相　　众生心无数</w:t>
      </w:r>
    </w:p>
    <w:p>
      <w:r>
        <w:t xml:space="preserve">　　解见诸人民　　尘劳行所迷</w:t>
      </w:r>
    </w:p>
    <w:p>
      <w:r>
        <w:t xml:space="preserve">　　众结所缚束　　不得普智心</w:t>
      </w:r>
    </w:p>
    <w:p/>
    <w:p>
      <w:r>
        <w:t xml:space="preserve">　　菩萨有十事力。何谓为十。一切诸法皆入自然。诸有经典悉如所化。众义若幻计诸法数皆为佛法。诸所经典悉无所倚。一切所有归三脱门。见众善友重事奉敬。心习势力以众德本。入无上慧道王之堂。未曾诽谤深微之慧。信乐诸佛一切智心。终不退转善权力故。是为十事菩萨之力。于时颂曰。</w:t>
      </w:r>
    </w:p>
    <w:p>
      <w:r>
        <w:t xml:space="preserve">　　一切法自然　　皆如幻化力</w:t>
      </w:r>
    </w:p>
    <w:p>
      <w:r>
        <w:t xml:space="preserve">　　诸法悉佛法　　义归三脱门</w:t>
      </w:r>
    </w:p>
    <w:p>
      <w:r>
        <w:t xml:space="preserve">　　奉敬众善友　　常积众德本</w:t>
      </w:r>
    </w:p>
    <w:p>
      <w:r>
        <w:t xml:space="preserve">　　入无上慧堂　　笃信佛深法</w:t>
      </w:r>
    </w:p>
    <w:p/>
    <w:p>
      <w:r>
        <w:t xml:space="preserve">　　菩萨平等有十事。何谓为十。等心众生。亦等诸法。普观佛土。性行无二。因诸德本。等诸菩萨。所愿无异。诸度无极。亦无差别。一切诸行。皆归同像。十方诸佛。悉为一佛。是为十平等。于时颂曰。</w:t>
      </w:r>
    </w:p>
    <w:p>
      <w:r>
        <w:t xml:space="preserve">　　等心念众生　　普观众经典</w:t>
      </w:r>
    </w:p>
    <w:p>
      <w:r>
        <w:t xml:space="preserve">　　亦等诸刹土　　性行不怀二</w:t>
      </w:r>
    </w:p>
    <w:p>
      <w:r>
        <w:t xml:space="preserve">　　皆合诸德本　　菩萨常行慈</w:t>
      </w:r>
    </w:p>
    <w:p>
      <w:r>
        <w:t xml:space="preserve">　　所愿无若干　　具诸度无极</w:t>
      </w:r>
    </w:p>
    <w:p/>
    <w:p>
      <w:r>
        <w:t xml:space="preserve">　　菩萨有十事发觉圣。何谓为十。一切诸法但有音耳。皆归寂然诸法如幻。经义若影。目所见者悉因缘合。诸义业净。一切诸法悉假文字。诸事之业因其本净。道慧无想究尽本原。诸有形者皆由法界。是为十生觉圣。于时颂曰。</w:t>
      </w:r>
    </w:p>
    <w:p>
      <w:r>
        <w:t xml:space="preserve">　　诸法悉寂然　　譬之如幻化</w:t>
      </w:r>
    </w:p>
    <w:p>
      <w:r>
        <w:t xml:space="preserve">　　假喻若影响　　皆由因缘生</w:t>
      </w:r>
    </w:p>
    <w:p>
      <w:r>
        <w:t xml:space="preserve">　　诸法本末净　　一切无所生</w:t>
      </w:r>
    </w:p>
    <w:p>
      <w:r>
        <w:t xml:space="preserve">　　悉因其本际　　无想为真谛</w:t>
      </w:r>
    </w:p>
    <w:p/>
    <w:p>
      <w:r>
        <w:t xml:space="preserve">　　菩萨说法有十事。何谓为十。演深妙法。所说义者。随时得入。讲若干事。当多宣畅诸通慧事。亦能分别诸度无极。宣示如来十种力事。解三世义。常说菩萨不退转法。咨嗟诸佛功训之德。班宣菩萨。诸佛如来。平等出家。是为十事菩萨说法。于时颂曰。</w:t>
      </w:r>
    </w:p>
    <w:p>
      <w:r>
        <w:t xml:space="preserve">　　讲说深妙法　　悉使入道义</w:t>
      </w:r>
    </w:p>
    <w:p>
      <w:r>
        <w:t xml:space="preserve">　　演若干之慧　　多宣一切智</w:t>
      </w:r>
    </w:p>
    <w:p>
      <w:r>
        <w:t xml:space="preserve">　　演诸度无极　　显示十种力</w:t>
      </w:r>
    </w:p>
    <w:p>
      <w:r>
        <w:t xml:space="preserve">　　三世无挂碍　　菩萨不退转</w:t>
      </w:r>
    </w:p>
    <w:p/>
    <w:p>
      <w:r>
        <w:t xml:space="preserve">　　菩萨有十事而行奉行。何谓为十。积累一切诸善德本。闻诸如来讲说经典。辄能受持。执一切现。举喻说之。御导一切奉行法门。怀抱总持道义慧门。皆能断除狐疑诸著。悉以具足诸菩萨行。一切如来辩才平等。开化说法。演其光辉。言皆受诸佛。所娱乐业。而建立之。使得至于无上正真。是为十事说平等门而奉行之。于时颂曰。</w:t>
      </w:r>
    </w:p>
    <w:p>
      <w:r>
        <w:t xml:space="preserve">　　积累众德本　　咨嗟如来法</w:t>
      </w:r>
    </w:p>
    <w:p>
      <w:r>
        <w:t xml:space="preserve">　　观诸法平等　　奉宣道慧门</w:t>
      </w:r>
    </w:p>
    <w:p>
      <w:r>
        <w:t xml:space="preserve">　　弃捐诸疑著　　具足菩萨行</w:t>
      </w:r>
    </w:p>
    <w:p>
      <w:r>
        <w:t xml:space="preserve">　　诸法为世门　　皆令入道室</w:t>
      </w:r>
    </w:p>
    <w:p/>
    <w:p>
      <w:r>
        <w:t xml:space="preserve">　　菩萨有十事分别辩才。何谓为十。所演诸法永无想念。分别诸经悉无所行。诸义辩才亦无所著。解诸法空班宣无量一切诸法。悉佛所立。一切所有悉无所依。皆能分别诸法章句。宣畅经典真谛之义。常以等心愍于众生。应意说法。令得悦豫。是为十辩才。于时颂曰。</w:t>
      </w:r>
    </w:p>
    <w:p>
      <w:r>
        <w:t xml:space="preserve">　　讲经无想念　　一切无想行</w:t>
      </w:r>
    </w:p>
    <w:p>
      <w:r>
        <w:t xml:space="preserve">　　不著于诸法　　解之悉为空</w:t>
      </w:r>
    </w:p>
    <w:p>
      <w:r>
        <w:t xml:space="preserve">　　辩才无限量　　诸法佛所立</w:t>
      </w:r>
    </w:p>
    <w:p>
      <w:r>
        <w:t xml:space="preserve">　　一切无所猗　　解之悉本无</w:t>
      </w:r>
    </w:p>
    <w:p/>
    <w:p>
      <w:r>
        <w:t xml:space="preserve">　　菩萨有十事得自在。何谓为十。开化众生。照耀诸法。修诸德本。行无极慧。不著禁戒。所造善本。劝助佛道。所行精进。而不退还。降伏众魔。其所爱喜。解了道心。一切佛道。在于邪见。而成正觉。是为十得自在。于时颂曰。</w:t>
      </w:r>
    </w:p>
    <w:p>
      <w:r>
        <w:t xml:space="preserve">　　晓开教众生　　得照耀诸法</w:t>
      </w:r>
    </w:p>
    <w:p>
      <w:r>
        <w:t xml:space="preserve">　　奉行众德本　　自在无极慧</w:t>
      </w:r>
    </w:p>
    <w:p>
      <w:r>
        <w:t xml:space="preserve">　　心皆无所著　　精进不懈惓</w:t>
      </w:r>
    </w:p>
    <w:p>
      <w:r>
        <w:t xml:space="preserve">　　降伏于众魔　　道心得由己</w:t>
      </w:r>
    </w:p>
    <w:p/>
    <w:p>
      <w:r>
        <w:t xml:space="preserve">　　菩萨有十事所施无数。何谓为十。开化一切诸世间难。众生本末亦不可计。经典之事亦不可量。一切所作亦无崖底。有计诸法崖际难尽。众德之本亦无俦匹。一切诸恶悉无能宣。诸所志愿亦无边际。众行所趣无能为喻。一切菩萨独步无侣。诸佛正觉独尊无双。是为十事。所施无数。于时颂曰。</w:t>
      </w:r>
    </w:p>
    <w:p>
      <w:r>
        <w:t xml:space="preserve">　　世计不可计　　众生无有数</w:t>
      </w:r>
    </w:p>
    <w:p>
      <w:r>
        <w:t xml:space="preserve">　　诸法无边际　　所造亦无限</w:t>
      </w:r>
    </w:p>
    <w:p>
      <w:r>
        <w:t xml:space="preserve">　　德本无俦匹　　诸恶无处所</w:t>
      </w:r>
    </w:p>
    <w:p>
      <w:r>
        <w:t xml:space="preserve">　　菩萨无等侣　　诸佛无俦匹</w:t>
      </w:r>
    </w:p>
    <w:p/>
    <w:p>
      <w:r>
        <w:t xml:space="preserve">　　菩萨有十事为行等心。何谓为十。等心积德。志愿同等。众生身意。亦无有二。入于人民。罪福所趣。普游诸法。视诸佛土净秽同一。劝化众生。使入笃信。等心诸行。及众妄想。皆入诸佛十力无畏。悉由如来平等之慧。是为十等心。于时颂曰。</w:t>
      </w:r>
    </w:p>
    <w:p>
      <w:r>
        <w:t xml:space="preserve">　　等心积德本　　兴显一切愿</w:t>
      </w:r>
    </w:p>
    <w:p>
      <w:r>
        <w:t xml:space="preserve">　　平等众生心　　罪福无殊异</w:t>
      </w:r>
    </w:p>
    <w:p>
      <w:r>
        <w:t xml:space="preserve">　　普入诸经典　　等观诸佛土</w:t>
      </w:r>
    </w:p>
    <w:p>
      <w:r>
        <w:t xml:space="preserve">　　愍念诸众生　　使入无异行</w:t>
      </w:r>
    </w:p>
    <w:p/>
    <w:p>
      <w:r>
        <w:t xml:space="preserve">　　菩萨有十事行慧。何谓为十。晓了众生当归解慧。遍入诸国若干刹土。未入者入之。游诸贪网。除去臭秽所游诸界。知其增减。晓了诸法。各各有异。或复一品。普能周旋。众界音声。解世间众想。所住颠倒。所念各异。以一言辞。普入一切诸法言教。如来威变。建立法界。一切众生。处在三世。诸佛入中。训诲无废。皆令入道。是为十事菩萨行慧。于时颂曰。</w:t>
      </w:r>
    </w:p>
    <w:p>
      <w:r>
        <w:t xml:space="preserve">　　信解众生界　　普入诸佛土</w:t>
      </w:r>
    </w:p>
    <w:p>
      <w:r>
        <w:t xml:space="preserve">　　悉至于十方　　等观诸世界</w:t>
      </w:r>
    </w:p>
    <w:p>
      <w:r>
        <w:t xml:space="preserve">　　诸法无若干　　入不可计身</w:t>
      </w:r>
    </w:p>
    <w:p>
      <w:r>
        <w:t xml:space="preserve">　　如来所变化　　开度于三界</w:t>
      </w:r>
    </w:p>
    <w:p/>
    <w:p>
      <w:r>
        <w:t xml:space="preserve">　　菩萨有十事而不自大。何谓为十。不轻慢人。蚑行喘息。身心谦下。不轻易人。不以刹土而自贡高。若得奉敬不怀自大。不以好音。而自叹誉。行愿备悉。不以绮饰。开化众生。离于懈怠。成至正觉。常怀哀愍。讲说经典。不咨嗟身。有所建立而不自大。是为十事不自大。于时颂曰。</w:t>
      </w:r>
    </w:p>
    <w:p>
      <w:r>
        <w:t xml:space="preserve">　　不轻慢众生　　得刹土不悦</w:t>
      </w:r>
    </w:p>
    <w:p>
      <w:r>
        <w:t xml:space="preserve">　　而奉敬不欢　　离于好音声</w:t>
      </w:r>
    </w:p>
    <w:p>
      <w:r>
        <w:t xml:space="preserve">　　无贪诸所愿　　开化于众生</w:t>
      </w:r>
    </w:p>
    <w:p>
      <w:r>
        <w:t xml:space="preserve">　　得成最正觉　　颁宣大道慧</w:t>
      </w:r>
    </w:p>
    <w:p/>
    <w:p>
      <w:r>
        <w:t xml:space="preserve">　　说是法时。天龙鬼神世间人民阿须伦迦留罗甄陀罗摩睺勒。莫不欢喜。咸发道意。师子虎狼。熊罴鹿党。鱼鳖鼋鼍。诸小小虫。皆有慈心。无相害意。闻所说法。各各欢喜。而发道意。诸天散华。其落如雨。烧众名香。郁如云兴。箜篌乐器。不鼓自鸣。当尔之时。莫不喜敬。</w:t>
      </w:r>
    </w:p>
    <w:p/>
    <w:p>
      <w:r>
        <w:t xml:space="preserve">　　　　度世品经卷第一</w:t>
      </w:r>
    </w:p>
    <w:p/>
    <w:p/>
    <w:p/>
    <w:p>
      <w:r>
        <w:t xml:space="preserve">　　　　度世品经卷第二</w:t>
      </w:r>
    </w:p>
    <w:p/>
    <w:p>
      <w:r>
        <w:t xml:space="preserve">　　　　西晋月氏三藏竺法护译</w:t>
      </w:r>
    </w:p>
    <w:p>
      <w:r>
        <w:t xml:space="preserve">　　普智菩萨。复问普贤。何谓建立。何谓乐信。何谓深入。何谓依怙。何谓意勇。何谓断诸疑。何谓无思议。何谓解说真谛。何谓了报应。何谓定意。何谓何所有。何谓脱门。何谓神通。何谓通达。何谓解脱。何谓园囿。何谓宫殿。何谓游观。何谓庄严。何谓心不动。何谓性无所舍。何谓观慧。何谓讲法。何谓净愿。何谓为印。何谓慧光。何谓行无色。何谓无法心。何谓心如山。何谓如海。普贤曰。善哉问。菩萨建立。有十事何谓为十。常志于佛。恒思经法。劝化众生。使住佛道。劝安事业。修立正行。顺乐誓愿。常念威仪。所游随时。班宣善本。建立慧义。是为十事。建立其心。于时颂曰。</w:t>
      </w:r>
    </w:p>
    <w:p>
      <w:r>
        <w:t xml:space="preserve">　　一心常念佛　　专精思经典</w:t>
      </w:r>
    </w:p>
    <w:p>
      <w:r>
        <w:t xml:space="preserve">　　劝众生入道　　示以所造业</w:t>
      </w:r>
    </w:p>
    <w:p>
      <w:r>
        <w:t xml:space="preserve">　　赞助修正行　　恒使不失愿</w:t>
      </w:r>
    </w:p>
    <w:p>
      <w:r>
        <w:t xml:space="preserve">　　威仪礼节备　　善本成圣慧</w:t>
      </w:r>
    </w:p>
    <w:p/>
    <w:p>
      <w:r>
        <w:t xml:space="preserve">　　菩萨乐信有十事。何谓为十。菩萨。心自发念。其有当来如来正真。出现于世。我当悉见。见诸佛已。供养奉事。志于无上。稽首自归此诸正觉。当训诲我。以是训诲。归菩萨地。如诸菩萨。奉教敬心。心怀恭恪。如所闻者。辄当修行。于是菩萨。复自念言。使吾不离诸佛世尊及诸开士。蠲除生死驰逸之难。无央数劫。修菩萨行。又心念言。昔未发无上道意之时。未为法器。畏甚深义。亦畏世间诽谤恶名。又惧畏生死恶道众会。我以离此。永不与合。以远在事。所生之处。不离道心。不恐不畏。亦不怀懅。永无诸难。常远尘垢。永灭秽浊。出入独步。降伏众魔。消诸外道。又心念言。吾当劝化。诸众生界。使随律教。志在无上正真道意。修菩萨行。得成佛时。则随尊圣微妙道教。吾当稽首。奉敬自归。欣悦无量。尽其寿命。佛灭度后。当为兴立无数庙寺。供事舍利。奉宣佛教。分布经典。使无上义永得长存。又心念言。我当庄严无极世界。皆令佛土清和柔软。种种别异。平等清净。吾当感动无数佛土。悉使发意。演大光明照于十方。神足变化。靡不周遍。又心念言。吾成佛已。当决众生一切狐疑。化其志性。令常清和。寂静其志。消灭尘欲。塞诸恶户。阐永安门。除去幽冥。奋巨光耀。弃捐魔业。逮无上吉。以是功勋。普示众生。又心念言。吾所在处。常见诸佛。在危厄时。思欲奉觐。必当如愿。得见正觉。莫使违远。面见如来所说法时。如来难值。无央数劫时一出耳。犹灵瑞华。久久希有。发清净心。弃捐一切不宜之计。其意质直。而无谀谄。又心念言。吾成无上正真之道。为最正觉。遍诸佛土。施作佛事。为诸众生。各现佛身。击大法鼓。雨法甘露。施无极法。清净无畏。为师子吼。立无底愿。住于法界班宣经道。一劫不休。身不疲懈。言辞无极。心亦不惓。是为十事心所建立。于时颂曰。</w:t>
      </w:r>
    </w:p>
    <w:p>
      <w:r>
        <w:t xml:space="preserve">　　严净诸佛土　　劝道于众生</w:t>
      </w:r>
    </w:p>
    <w:p>
      <w:r>
        <w:t xml:space="preserve">　　示以深妙法　　令发无上道</w:t>
      </w:r>
    </w:p>
    <w:p>
      <w:r>
        <w:t xml:space="preserve">　　常愿见诸佛　　奉事自归命</w:t>
      </w:r>
    </w:p>
    <w:p>
      <w:r>
        <w:t xml:space="preserve">　　听受所说法　　一心受奉行</w:t>
      </w:r>
    </w:p>
    <w:p>
      <w:r>
        <w:t xml:space="preserve">　　为断三恶趣　　开阐安乐门</w:t>
      </w:r>
    </w:p>
    <w:p>
      <w:r>
        <w:t xml:space="preserve">　　为于众幽冥　　显示大光明</w:t>
      </w:r>
    </w:p>
    <w:p>
      <w:r>
        <w:t xml:space="preserve">　　流布经法施　　消灭诸垢尘</w:t>
      </w:r>
    </w:p>
    <w:p>
      <w:r>
        <w:t xml:space="preserve">　　为大师子吼　　而雨大甘露</w:t>
      </w:r>
    </w:p>
    <w:p/>
    <w:p>
      <w:r>
        <w:t xml:space="preserve">　　菩萨有十事法深入。何谓为十。皆入世界诸过去事。游于志性深奥佛法。归诸佛土当来之事。在在佛国。而在诸数。正觉无二。虽在诸国现在寂然。世间方俗。所言所说。严净境土。悉能知之。是入深法。所在天下。有若干教。又能解识一切众生罪福不同。计诸菩萨所行各异。又菩萨解。悉知过去诸如来处。菩萨悉知诸佛世尊所教迟疾。菩萨复知现在国土诸佛正觉眷属圣众。所可说法。开化众生。法界虚空。无有边际。十方如来。又分别知世俗之法。声闻之法。及缘觉乘。菩萨如来。入于此法。无所希求。讲说若干所入法界。亦无所入。亦不想法。随诸法教。而以开化。是为十事深入佛法。于时颂曰。</w:t>
      </w:r>
    </w:p>
    <w:p>
      <w:r>
        <w:t xml:space="preserve">　　知于过去世　　当来及现在</w:t>
      </w:r>
    </w:p>
    <w:p>
      <w:r>
        <w:t xml:space="preserve">　　随方俗示现　　清净佛世界</w:t>
      </w:r>
    </w:p>
    <w:p>
      <w:r>
        <w:t xml:space="preserve">　　分别人罪福　　诸菩萨所行</w:t>
      </w:r>
    </w:p>
    <w:p>
      <w:r>
        <w:t xml:space="preserve">　　现在诸佛土　　诸菩萨集会</w:t>
      </w:r>
    </w:p>
    <w:p>
      <w:r>
        <w:t xml:space="preserve">　　知众生之数　　说法虚空限</w:t>
      </w:r>
    </w:p>
    <w:p>
      <w:r>
        <w:t xml:space="preserve">　　悉达诸声闻　　缘觉众菩萨</w:t>
      </w:r>
    </w:p>
    <w:p/>
    <w:p>
      <w:r>
        <w:t xml:space="preserve">　　菩萨依怙有十事。以是依怙。修菩萨行。何谓为十。常奉敬佛。日有归命。开化众生。见诸善友。而依附之。常喜积聚众德之本。亦皆严净诸佛刹土。常愍一切不舍众生。普以游入诸度无极。悉欲具足诸菩萨愿。所修无量。来归道心。明解诸佛。成至正觉。是为十事菩萨所依怙以成道行。于时颂曰。</w:t>
      </w:r>
    </w:p>
    <w:p>
      <w:r>
        <w:t xml:space="preserve">　　奉敬于诸佛　　依附菩萨行</w:t>
      </w:r>
    </w:p>
    <w:p>
      <w:r>
        <w:t xml:space="preserve">　　开化众生类　　恭顺诸善友</w:t>
      </w:r>
    </w:p>
    <w:p>
      <w:r>
        <w:t xml:space="preserve">　　积累众德本　　严净诸佛土</w:t>
      </w:r>
    </w:p>
    <w:p>
      <w:r>
        <w:t xml:space="preserve">　　入诸度无极　　具足菩萨愿</w:t>
      </w:r>
    </w:p>
    <w:p/>
    <w:p>
      <w:r>
        <w:t xml:space="preserve">　　菩萨意勇有十事。何谓为十。消除一切诸阴盖罪。诸佛世尊。虽以灭度。奉垂训教。以勇猛心。降伏众魔。解知无常。不惜身命。以正法缘。消化外道。以柔和心。悦可众生。怀踊跃意。众会见之。莫不欣然。调化一切天龙鬼神揵沓和阿须伦迦留罗甄陀罗摩睺勒。皆受其缘。奉修柔顺。依法深奥。常舍声闻缘觉之地。于无数劫。行菩萨事。而不懈惓。是为十事菩萨心勇。于是颂曰。</w:t>
      </w:r>
    </w:p>
    <w:p>
      <w:r>
        <w:t xml:space="preserve">　　弃捐诸阴盖　　佛逝奉乘教</w:t>
      </w:r>
    </w:p>
    <w:p>
      <w:r>
        <w:t xml:space="preserve">　　降伏于众魔　　不自惜身命</w:t>
      </w:r>
    </w:p>
    <w:p>
      <w:r>
        <w:t xml:space="preserve">　　降化众外道　　欢悦于众生</w:t>
      </w:r>
    </w:p>
    <w:p>
      <w:r>
        <w:t xml:space="preserve">　　鬼神咸受教　　常奉菩萨行</w:t>
      </w:r>
    </w:p>
    <w:p/>
    <w:p>
      <w:r>
        <w:t xml:space="preserve">　　菩萨有十事断诸狐疑令无沉吟。何谓为十。菩萨发意。心自念言。吾当以施戒忍辱精进一心智慧。救摄众生。慈悲喜护。而开导之。虽行于此。无有犹豫。欲令进退。未之有也。又心念言。吾当普见十方正觉。当来诸佛。值无上慧。供养诸佛。心不沉吟。若于毛牦。又菩萨念。以若干光。具足照耀。于诸佛土。闻诸菩萨。当来所行。无央数劫。心不厌惓。开化无量众生之类。不以为难。计于法界不可限量。无有崖际。犹如虚空。所度众生。其数亦然。不以厌退。又心念言。修菩萨行。备悉诸愿。成一切智诸通之慧。又复念言。行菩萨时。令我皆逮道法之光佛无极明。常当计乐一切诸法。悉为佛法。普知众生意之所念。晓了无数诸无尽数。诸无为法。及诸有为。成平等觉。明达诸法。皆诸度世。除倒见想。虽有秽浊。本悉清净。菩萨晓了一切佛法。成最正觉。无有众想倒见之谬。一毛所著。漏虽有为。达于无为。弃诸利养。则能游入无央数际。是为十事菩萨断诸狐疑。于时颂曰。</w:t>
      </w:r>
    </w:p>
    <w:p>
      <w:r>
        <w:t xml:space="preserve">　　念施戒忍进　　一心修智慧</w:t>
      </w:r>
    </w:p>
    <w:p>
      <w:r>
        <w:t xml:space="preserve">　　行慈悲喜护　　见诸佛奉敬</w:t>
      </w:r>
    </w:p>
    <w:p>
      <w:r>
        <w:t xml:space="preserve">　　光具足照耀　　无量当来劫</w:t>
      </w:r>
    </w:p>
    <w:p>
      <w:r>
        <w:t xml:space="preserve">　　心不以懈惓　　成佛一切智</w:t>
      </w:r>
    </w:p>
    <w:p>
      <w:r>
        <w:t xml:space="preserve">　　诸法悉佛法　　皆亦度世法</w:t>
      </w:r>
    </w:p>
    <w:p>
      <w:r>
        <w:t xml:space="preserve">　　弃秽浊倒见　　得佛最正觉</w:t>
      </w:r>
    </w:p>
    <w:p/>
    <w:p>
      <w:r>
        <w:t xml:space="preserve">　　菩萨无思议有十事。何谓为十。所修德本不可思议。一切所愿不可计量。观察诸法悉如幻化。因发道心。依诸善业。无所违失。修菩萨行。永无妄想。修深要义。普入诸法。不取灭度。道慧不备终不舍去。菩萨行道。入胎出生。积勤苦行。诣佛树下。降伏众魔。逮最正觉。而转法轮。现取灭度。显诸佛事。建立所现。不舍大哀护诸众生。不违本愿。又其菩萨。建立示现如来十力。从初发意。在于法界。开化众生。未曾休废。又其菩萨。皆以无想入于众想。又以有想入于无想。无所思念说诸念事。又以诸念说无念事。以无所有入于所有。又诸所有入无所有。化无所作入有所作。化有所作入无所作。于无所得说有所得。于有所得说无所得。解知诸法悉无所有。又其菩萨。等心于道道以平等。解知众生道心无异。心不倒见所念无失。不随邪疑所睹平等。又其菩萨。发意之顷。其心寂然定意正受。在于本际而不造证。以无有漏而不永灭。布诸德本晓了诸法。一切无漏而为人说。诸漏已尽亦为人宣。当除诸漏。则以佛法入于俗法。虽在其中无俗思想。无道俗念。观一切法。皆入法身亦无所入。晓了诸法而无有二。亦无所行。是为菩萨十无思议。菩萨住此。疾逮无上正真之道。</w:t>
      </w:r>
    </w:p>
    <w:p>
      <w:r>
        <w:t xml:space="preserve">　　菩萨有十事。解说真谛。何谓为十。演一切佛法。随时真诚。弃捐恶法不失其节。以诸菩萨。神足变化。宣正觉教。能以随便。入于众生罪福之业。宣畅众生。除去一切尘劳罪事。皆以能达众生之义。无为法门。消诸挂碍。修闲静业。又其菩萨。悉无所住。犹如虚空。一一所入。不得禁戒。天地成败无有犹豫。在诸世界而不沉吟。而于诸法境。无所蔽碍。所由方面。益以微妙。达如来至真。至生出家。竟于灭度。又入法界菩萨诸佛。普见诸佛。举动进止。菩萨悉见众生之类处于泥洹。无所造故。愿不堕落。会当备悉。诸通慧智。又有菩萨。见一切法。无所依怙。不远善友。所当近者。亦不附著。如来精进。不懈休法。礼仪一等。亲友怨恶。积累德本。劝助令集。皆使同一。赞扬成就。令无有二。是为菩萨十事说常随时菩萨分别慧便有十事。何谓为十。晓了一切诸佛之国。解入众生本原衰盛。识别群黎心行所存。宣畅黎庶诸根兴耗。又知一切报应行果。普入声闻别随时义。皆亦复下众缘觉行。悉以方便。修诸菩萨。分别咸从世俗之法。一切悉顺入诸佛法。晓了慧宜。是为菩萨十分别慧。菩萨住此。速逮无上正真之道菩萨三昧有十事。何谓十事。定意之时。皆知十方世界所有。能以意定。寂众生身定诸法三昧。其三昧定。见十方佛。则能建立一切诸念。随时定意。其三昧有则能动转。无央数身。亦复能使从三昧起。普入诸佛如来正觉。三昧正受。开悟众生。其慧普大。晓了随时诸菩萨三昧。一发意顷入一心慧。以无为心开静之慧。悉能普修诸菩萨慧。不废笃信。以愿大慧。晓了三昧。是为菩萨十事三昧。</w:t>
      </w:r>
    </w:p>
    <w:p>
      <w:r>
        <w:t xml:space="preserve">　　菩萨何所有有十事。何谓为十。众生何所有。国土亦然。观所众生。亦解本无。劫烧之时。天地为败。或水灾变。天地败已。复还合成。计佛正觉。亦无所有。若干种行。亦无处所。如来身者。功勋无量。一切诸法。所说本末。其义各异。若能供养诸佛正觉。所归亦无。是为菩萨十事何所有于是颂曰。</w:t>
      </w:r>
    </w:p>
    <w:p>
      <w:r>
        <w:t xml:space="preserve">　　众生何所有　　国土无处所</w:t>
      </w:r>
    </w:p>
    <w:p>
      <w:r>
        <w:t xml:space="preserve">　　以察诸相好　　劫烧天地坏</w:t>
      </w:r>
    </w:p>
    <w:p>
      <w:r>
        <w:t xml:space="preserve">　　还合亦如是　　佛身若干品</w:t>
      </w:r>
    </w:p>
    <w:p>
      <w:r>
        <w:t xml:space="preserve">　　如来不可量　　宣法若干品</w:t>
      </w:r>
    </w:p>
    <w:p/>
    <w:p>
      <w:r>
        <w:t xml:space="preserve">　　菩萨脱门有十事。何谓为十。其身普遍一切世界。现于十方若干品形无数色像。以诸法界入一佛土。建立一切众生之众。以佛庄严。形周十方若干佛土。自然觉知。至一切界。一发心顷。遍诸佛土。皆现诸佛。在一刹土。使诸佛界度入一身。悉使诸佛。感动神足。而以娱乐。显入一心。是为菩萨十事脱门。于是颂曰。</w:t>
      </w:r>
    </w:p>
    <w:p>
      <w:r>
        <w:t xml:space="preserve">　　其身遍佛土　　显若干形像</w:t>
      </w:r>
    </w:p>
    <w:p>
      <w:r>
        <w:t xml:space="preserve">　　诸法入一土　　建立诸世界</w:t>
      </w:r>
    </w:p>
    <w:p>
      <w:r>
        <w:t xml:space="preserve">　　遍世现佛身　　自知靡不周</w:t>
      </w:r>
    </w:p>
    <w:p>
      <w:r>
        <w:t xml:space="preserve">　　诸法入一体　　开心一切人</w:t>
      </w:r>
    </w:p>
    <w:p/>
    <w:p>
      <w:r>
        <w:t xml:space="preserve">　　菩萨神通有十事。何谓为十。识于过去所经历处。晓了方便。出入进退。天耳识别。无所挂碍。悉闻言辞。众所归趣。能知他人众生之类心所念行。无央数事。种种别异。则以天眼无为之业。观察一切所经周旋。以大神足感动变化。建无思议众生之类。从其本性。而示现之。使得入律。见于无限诸佛世界。遍示诸身。发心之顷。能周无量十方佛土。亦能庄严。建立无数境界处所。亦复显示具足身形。不怀自大。晓了通慧。于无底国。逮得无上正真之道。为最正觉。心无思议。因其众生志性本末。而示现教。是为菩萨十事通义也。菩萨住此。获致如来。无上正真神通归趣。方便随向。诸佛所变。现于十方。众生训诲。转成其行。众义备悉。</w:t>
      </w:r>
    </w:p>
    <w:p>
      <w:r>
        <w:t xml:space="preserve">　　菩萨通达有十事。何谓为十。则能随时。教化众生。分别罪福。群生之类所经历事。若干不同。使其出家。令心寂然。入诸蔽碍。一一众生。所行颠倒。若干不同。而使消除。达如金刚。圣慧具足。所可建立。其音周遍。不可思议。教诸佛土。晓了方便。一切猗著。习四等心。悉普游入。解所生处。亦复识了。无所从生。皆已除去诸想痛痒境界处所。又其菩萨。不观诸法。亦非不观。诸法无想。以为一净。亦无有净。明若干种。晓知精勤。于无数劫。班宣经道。而以等归。趣于无上正真之道。常住法界。又其菩萨。晓了众生。本悉灭度。不用家业。亦无所造。知有生者。为随颠倒。达其因缘报应之义。识可奉敬。以何缘便。所行本末。起灭处所。分别开化群萌之类。开明闭塞脱门之理。解其颠倒无谬之事。亦知尘欲嗔诤之原。亦别生死无为之业。复了反逆无逆之事。知可依怙不可怙者。亦明究畅别所至处。知其退转还复处者。知其至决及所归趣。亦识坏败当还成者。亦了开化知众生根。所当开化使得入律。若干方便教授黎庶而不迷惑失菩萨行。所以者何。佛子。欲知菩萨。所以发无上正真道心者。何以故。开化众生之故。既化众生。令从律教。身不劳惓。是为菩萨。为一切故所由无诤。晓了分别十二缘起。又其菩萨。未曾猗佛。亦不发心依怙佛也。亦不著法。复不兴心贪于法也。不著佛土。亦不生心依佛土也。亦不著人。复不起心慕乐众生也。不见人民。亦不发心观于群黎。兴显众行。具足所愿。修无极哀。不想见佛。识念如来。所班宣法。得如来座。殖众德本。亦不悁悒。心好正觉。不以劳懈。亦以法则。供养如来。心日加精。感动立威。不可思议诸佛世界。建立思惟第一法界。剖判若干经法之教。知于众生有为之会。亦识众生限节多少。了苦本末所可从起。亦知尽灭一切万物皆为苦本。若有菩萨。以能见此。其所修行。亦如影响。弃捐众恶。断其根本即自发心。救济众生。其所行者。悉无所行。曰菩萨行。学诸佛言。其心坚固。如须弥山。觉除一切众想颠倒。建立普智诸通慧门。逮成正觉。入于无极无限慧堂。所言慧堂。无上正真道。开度众生。三处漂流。反尽其原。是为菩萨十所通达。菩萨住此。逮成如来无上大慧。</w:t>
      </w:r>
    </w:p>
    <w:p>
      <w:r>
        <w:t xml:space="preserve">　　菩萨解脱。有十事。何谓为十。度诸尘劳爱欲之原。脱于邪见不正之路。而济五阴覆盖之患。又救形体四大诸入。越于声闻缘觉之乘。因此逮得无所从生法忍。发起一切众生国土诸所宜法。便得超出诸菩萨行不可称限。称举一切诸菩萨行。以无妄想入如来地以一圣慧普知三世。平等神通靡不救济。是为菩萨十事解脱。菩萨住此。开化众生。使之无上。于时颂曰。</w:t>
      </w:r>
    </w:p>
    <w:p>
      <w:r>
        <w:t xml:space="preserve">　　以度欲尘劳　　邪见诸五阴</w:t>
      </w:r>
    </w:p>
    <w:p>
      <w:r>
        <w:t xml:space="preserve">　　四大诸种类　　贪身之患难</w:t>
      </w:r>
    </w:p>
    <w:p>
      <w:r>
        <w:t xml:space="preserve">　　越声闻缘觉　　逮无从生忍</w:t>
      </w:r>
    </w:p>
    <w:p>
      <w:r>
        <w:t xml:space="preserve">　　称举众生土　　菩萨无量行</w:t>
      </w:r>
    </w:p>
    <w:p>
      <w:r>
        <w:t xml:space="preserve">　　开士之所修　　入如来之地</w:t>
      </w:r>
    </w:p>
    <w:p>
      <w:r>
        <w:t xml:space="preserve">　　超出众妄想　　神达解三界</w:t>
      </w:r>
    </w:p>
    <w:p/>
    <w:p>
      <w:r>
        <w:t xml:space="preserve">　　菩萨苑囿有十事。何谓为十。乐于生死。未曾恶厌。好化众生。性无所著。处于一切众想之地。启受大行。常喜严净诸佛世界。住己处所。志在诸魔。婇女宫殿。悉能降化。宫台阁故。敬所说法。如所闻法。思惟知义。观察归趣。六通无极。四恩摄行。三十七品道慧之法。为菩萨园。是己严父。所可游居。如来十力。四无所畏。十八不共。取要言之。一切佛法。为菩萨园。未曾复思他奇异法。一切菩萨。所现变化。建立娱乐。为菩萨园。转于法轮。无自大律。而谨慎行。无所违失。一切发心。不离正觉。普现群黎为菩萨园。然其法身。皆遍十方。诸佛世界。菩萨所行。犹如虚空。是为菩萨十苑囿也。</w:t>
      </w:r>
    </w:p>
    <w:p>
      <w:r>
        <w:t xml:space="preserve">　　菩萨宫殿有十事。何谓为十。乐菩萨宫心不迷惑。十善章句。功德慧业。好积累。是乃为菩萨宫。开化欲界众生之类。修四梵行。慈悲喜护。菩萨由此。训诲色界群黎之品。往生净居诸天宫殿。菩萨由此。消灭一切尘劳诸秽。到无欲色天。至其宫殿。训诲大难。不闲群黎令其退还。或时生于杂秽境界。菩萨以是。乐受其处。拔济一切贪欲众生。菩萨有乐。现于后宫。婇女男女。宿世曾兴福行同故。由是教化四方四域。诸帝梵释四天王。菩萨由此。劝化凶危。计有常人。使舍乱意。处于一切诸菩萨业。念化长故。自恣驰骋。游戏神通。菩萨常皆一心脱门三昧正受。以慧开化。而娱乐之。以一切智无上正真诸佛之典断众挂碍。施一切法。而得自在。得为国主。尊豪由己。菩萨乐此。如来十力。以为游居。是为菩萨十宫殿也。</w:t>
      </w:r>
    </w:p>
    <w:p>
      <w:r>
        <w:t xml:space="preserve">　　菩萨有十游观。何谓为十。意自好喜。观诸章句。所履迹行。志意观察。善权方便。其所处</w:t>
      </w:r>
    </w:p>
    <w:p>
      <w:r>
        <w:t>。辄得在诸佛足下。闻法启受。意乐十方。心普周遍。敬诸菩萨。神足变化。现无限门。化于众生。身意所惑。而奉定意一三昧门。则得普入诸定意门。处诸总持。一切所闻。便能受持。未曾忽忘。以此总要。为众生演。使令欢然。乐于辩才。以一章句。无央数劫。咨嗟美辞。谈言说事。无能断辞。志最正觉。而为众生。示现若干身形。无量品门。慕转法轮。化诸异学。令咨受法。是为菩萨十游观也。</w:t>
      </w:r>
    </w:p>
    <w:p>
      <w:r>
        <w:t xml:space="preserve">　　菩萨有十严净。何谓为十。其力鲜明。故能独步。无畏清净。无能过者。其义皎然。所演辞意。无央数劫谈言之事。无能妨废其法清净。能演八万四千法藏。经言清和。不忘一义。所愿微妙。一切菩萨。不舍所誓。其行鲜洁。班宣圣贤。诸正雅训。庄严刹土。以一音声。普告十方。如一刹土。己场清净。遍诸佛土。兴以道云。雨法甘露。建立正教。蠲除一切。有为妄想。驰逸之行。无慢清净。以一体而现众生身。教训一切。精勤不惓。夙夜务求诸通敏慧。示无数诸力无畏像。是为菩萨十清净也。菩萨住此。普得一切诸佛严净。</w:t>
      </w:r>
    </w:p>
    <w:p>
      <w:r>
        <w:t xml:space="preserve">　　菩萨有十事心不动。何谓为十。一切所有。施无所爱。其所施者。悉以清净。而心不动。思惟明察诸佛深法。奉敬诸佛。承事自归。专精无量。慈念众生。未曾嗔恨。不舍一切。蚑行喘息人物之类求诸佛法。未曾懈废。一切众生。不可称计。行菩萨业。无央数劫。不近不远。为菩萨行。未曾退转。无塞无阐。又其菩萨。本生信心。有所修行。无量清净。其清净者。离垢解明。殷勤修行。奉敬诸佛。弃所贪身。无所慕乐。而为俦匹。逮大踊跃无极之欢。笃信为导。归一切智。应其章句。究竟成就诸菩萨教。修行训诲。其所闻信。无所谤毁。烦惋业</w:t>
      </w:r>
    </w:p>
    <w:p>
      <w:r>
        <w:t>。其心不动。是为十事菩萨心不动。而能住此。便即逮知诸通敏慧。</w:t>
      </w:r>
    </w:p>
    <w:p>
      <w:r>
        <w:t xml:space="preserve">　　菩萨有十事心无所舍。何谓为十。逮成诸佛最正觉道。故曰不舍。教化众生使从法律。无所遗弃随诸佛教。不废训诲。从诸善友。依附自归。而不违远。普诣佛国。稽首跪拜如来至真。不舍礼节。常求一切功勋之法。不舍大乘。敢值佛世。净修梵行。奉护禁戒。终不毁犯。随诸菩萨。勤修道业。不以懈废。慕求如来训诲之义。随时执持。咨受不忘。习诸菩萨本所行愿。皆念思惟。通诸佛教。是为十事。菩萨心无所舍。</w:t>
      </w:r>
    </w:p>
    <w:p>
      <w:r>
        <w:t xml:space="preserve">　　菩萨观慧有十事。何谓为十。观一切法分别章句。随时演说。察于三世众德之本。而为说法。视诸菩萨所行本际。而开化之。瞻诸法门。达其根原。亦睹诸佛所建立业。观众总持。以惠法门。而用归之。亦以明智。普察世间。视诸法界。顺慧而入。瞻知十方。慧无思议。睹诸佛慧。处了世界。圣明无量。是为菩萨观于十慧。</w:t>
      </w:r>
    </w:p>
    <w:p>
      <w:r>
        <w:t xml:space="preserve">　　菩萨讲法有十事。何谓为十。宣说诸法。皆从缘起。名一切义。悉令归趣。以积志行。演诸所有。亦如幻化。又宣诸法。皆亦本空。论议诸经。中间旷绝。而无崖底。诸所有业。悉无所著。又说诸法强如金刚。一切诸义。如来所畅。又说众业。寂寞憺怕。又演诸法。悉无所生。讲一切法。等一本净。说无合成。是为菩萨。讲法十事。</w:t>
      </w:r>
    </w:p>
    <w:p>
      <w:r>
        <w:t xml:space="preserve">　　菩萨清净有十事。何谓为十。其性本净。而无沾污。除去狐疑犹豫之结。令其鲜明。弃诸沉吟六十二见。所行威仪。而修礼节。好乐普智。诸通敏慧。所分别辩。巍巍清净。勇猛皦然。四无所畏。修菩萨行。一切游居。悉无瑕疵。劝诸菩萨。愿愿修习。行无秽浊。百功勋相。三十有二大士之业。求于无上正真之道。归清白法。严净一切众德之本净。是为菩萨十清净也。菩萨住此。得成诸佛无上清净菩萨印有十事。菩萨大士。由是所印。具菩萨慧。疾成无上正真之道。为最正觉。何谓为十。菩萨悉知万物皆苦。苦复苦。恼复恼。爱别离苦。怨会之苦。虽遭此难。勤求佛法。心不动摇。亦不违舍。菩萨之行。不恐不畏。亦不怀懅。不舍本愿。不废大智。一切敏达。心不违佛道业之要。愚痴凡夫。自己尘劳。恩爱之恋。修不善本。骂詈菩萨。毁辱轻易。演粗犷辞。瓦石打掷。加以刀杖。菩萨遭此。故求佛法。未曾厌废菩萨之行。常行忍辱。多怀仁和。随经典教。亦勤忍辱。具足正行。又其菩萨。班宣诸佛深妙之法。处一切智。使入己慧。悉具所生。化令众人。欢喜爱法。又其菩萨。观其体慧。致仁和性。兴普智心。吾当成佛无上正真之道。为最正觉。观察众生。驰骋周旋五趣之难。忧恼悁悒。使发道心。欢喜悦豫。加大笃信。忻然如是。坚固精进。又其菩萨。入于如来无边际慧。不越境界。如来圣明不可称限。闻诸佛世尊。班宣经道。亦无崖底。不限佛智。于诸文字。不生增减。分别诸义。不犯佛教。又其菩萨。爱乐无上正真之道。好喜深义。至于微妙无极之慧。以与若干。崇于无上。殷勤恋怅。未曾违远一切魔众。及与官属。其诸异学。诸外仇敌。无敢当前。未曾废舍一切智心。菩萨所行。饶益如是。终不回还。又其菩萨。行道之时。无所恐畏。不惜身命。发通慧心。修一切智。以为元首。皆得诸佛光明照耀。不舍道义。不远善友。又其菩萨。见族姓子若族姓女。志学大乘。使勤修行。慕诸佛法。劝立德本。受一切智。未曾休废。又其菩萨。其所游居。等心众生。亦复平正智慧。为诸群萌。班宣经典。普至无上正真之道。趣不退转。兴大慈悲。又其菩萨。计诸过去当来现在佛。思惟为一。以诸德本。奉启诸佛。未曾断绝。观诸敏慧。是为菩萨十印。以是印故。疾成正觉。印无上法菩萨慧光有十事。何谓为十。菩萨大士。必当逮成无上正真之道。以佛道照于一切。常见诸佛平等正觉。了知众生。终没所生。明识一切经典法品。发菩萨心。常习善友。分别所积众德之本。解智所印。常见诸佛。晓了开化众生之类。立如来地。宣无思议法门道堂。识解诸佛。随时建立。普能备具诸度无极。是为菩萨十慧光明。</w:t>
      </w:r>
    </w:p>
    <w:p>
      <w:r>
        <w:t xml:space="preserve">　　菩萨有十事行无量。一切众生声闻缘觉何谓为十。于是菩萨。修本际行。不备诸愿。终不取证。又其菩萨。殖众德本。发心劝助一切法界。不著诸法。又其菩萨。行道之时。察诸所行。犹如幻化。诸法寂然。而不迷惑。诸佛亦然。又其菩萨。去诸众生妄想之著。于无数劫。修菩萨行。具足大愿。不起疲懈。又其菩萨奉行诸法。悉无所著。诸法自然。悉亦寂静。亦不灭度。要当备悉一切智教。又其菩萨。知诸妄想及无想愿。宣无数劫所从本末真谛之行。又其菩萨。解一切法悉无所有。虽解空无不废道行。求诸佛法。又其菩萨。发意之顷。普入三界。亦悉普解三世之义。其心所达。中间迥绝。靡所不通。又其菩萨。用一人故。在生死难。无央数劫。行菩萨法。而建立志。于一切智。如为一人。忍诸劳惓。为诸众生。亦复俱然。终立之大道不懈废。以为劳厌当来之苦。又其菩萨。备菩萨行。不肯速取无上正真之道。为一切故。周旋尘劳。开化饶益无数众生。使立佛道。是为菩萨十无量行。菩萨住此。疾成正觉。</w:t>
      </w:r>
    </w:p>
    <w:p>
      <w:r>
        <w:t xml:space="preserve">　　菩萨有十事心不怯弱发其道心。何谓为十。菩萨自念。一切诸魔及众魔天。当见降伏。心不怯弱。当以正法。诸外异道。为我降伏。身当欢悦诸众生界。心不弱劣。具足一切诸度无极。备悉法界。为众生故。积累合集。具功德品。其无上正真道者。为大精进。虽为难办。亦为大业。意菩萨行。不以怯弱。开化一切众生境界。顺使随律。为尊劝诲。十方世界。形貌各异。其被服者。无央数种。菩萨入中。从其所乐。在于其中。成最正觉。又其菩萨。心自发念。吾所曾学。修菩萨行。皆从己出。若来求索手脚耳鼻。肌肉骨髓。妻子男女。象马车乘。国邑城郭。眷属走使。悉能施与。不逆人意。以见众人。来有所求索。发心之顷。恣其所乐。不起患厌。其身欲安一切众生。而怀愍哀。既有所施。无所希望。大哀为首。归无极慈。不以为怯。又其菩萨。遵修其行。诸在三界。诸佛法者。众生佛土。群萌诸世。虚空境界。诸法音声。悉为寂然。归趣灭度。诸法渐渐。一念之顷。了平等应。分别解之。成最正觉悉趣譬喻。劝助神通。修行造证。无念不念。不令别异。无若干行。而节度之。使无财业。无造因缘。不为分异。亦无不分。为无数法。所作不过。以无二慧。晓了诸二。以无想慧。解诸有想。以无念慧。识知诸念。无若干慧。晓了若干。以无限智。晓诸少明。以度世智。明晓世俗一切所行。以世圣光。开化方俗。闇冥诸塞。无过去智。悉能分别诸过去世。归无人地。明识一切众生境界。出诸倚著。游行所作。合集众行。明识一切诸究竟慧。解诸究畅。解诸不畅。以纯淑慧。开解尘劳。而分别知无尽本际。开化诸尽。晓了法界。为第一智。其身普现十方世界。入于无数音声言教。从其无限。而宣训诲。一自然慧。入无自然。一圣明行。伸叙所修。现若干行。一切诸法。悉不可得。解此义者。以致无极。示现变化。示现变化。成最正觉。至于大慧。显大神足。则以普智。感动兴行。化诸群黎。是无怯弱。是为菩萨十无怯弱。</w:t>
      </w:r>
    </w:p>
    <w:p>
      <w:r>
        <w:t xml:space="preserve">　　菩萨有十事心如大山。何谓为十。于是菩萨。常修精进。专志思惟。诸通敏慧。又其菩萨。观一切法。本净如空。而解诸法悉从颠倒。无央数劫。修菩萨行。兴发其心。丰盛一切清白之法。解知如来无量慧义。以能奉行诸清白法。菩萨兴发诸佛经道。平等清和。顺善亲友。所因发心。不怀疑结。尊敬经典。不当念异。法于余业。唯当恭恪。谦下卑顺。一切所有。施无所吝。渐近道法。菩萨愍哀一切众生。忍诸忧患众苦之恼。假使遭遇危身之患失命之难。骂詈毁辱。刀杖加形。皆能忍之。不怀戚悒。定心不乱。不起嗔恨。怀无极慈。愍念群黎。被大德铠。而不退还。不废道意。益加殷勤。兴无极哀。其哀益广。所以者何。佛子当知。菩萨所行一切诸法。皆因由生。具足护行如来正真。晓了诸法。忍辱仁和。以为豪位。菩萨大士。修大功德。威神巍巍。若在天上。诸天中尊。若在世间。人中位高。面像端政。势力第一。眷属强盛。所欲自由。若为帝主。无极贵姓。功勋无限。智慧广远。不好爱欲。不以财贿。眷属自在。用为安隐。唯爱道法。喜法乐法。慕法求法。以法为室。因法得护。自归于法。因法得度。常求法义。以法为乐。思惟经典。以是比像。而得安居。不随魔教。所以者何。若有菩萨。发意之顷。蠲除众生吾我魔界。使住佛境。又其菩萨。精进如是。无央数劫。修菩萨行。自知如此。吾于今日。逮学无上正真之道。不恐不畏。亦不怀懅。修菩萨行。有斯行已。吾今当成最正觉道。然于来世无央数劫。修菩萨行。自知见之。又睹异学。难化难疗。无反复心。不识报恩。欲教此众。故被德铠。游在众生。而得自在。见凶恶众。不以为厌。不憎恶人尘欲之故而退还也。又其菩萨。不信仰人。发大道意。吾以是行。合集菩萨身独当办。不须他人。于当来劫。奉开士法。以己志行。具诸佛法。兴心存在无上大道。以唯愿乐。开化众生。乐化众生。信菩萨行。自净志性。亦能复净他人性行。解深境界。亦复分别他人土地。去来今佛。合一境土。又其菩萨。不见诸法。亦复不睹诸菩萨行。不观备悉诸开士义。亦复不见教众生义。亦复不察奉诸佛法。亦复不见当逮无上正真道法已成今成方当成者。亦复不见班宣经道不得说者。亦无讲者。菩萨大士。不从大道而退还耶。所以者何。佛子当知。是生菩萨。因求诸法。成最正觉。行一切法。不随倒见。益加精勤。遵习德本。所行清净。具足智慧。一发心顷。功勋名德。日新增益。不恐不畏。亦不怀懅。因疾成无上正真之道。是为十事心如大山。</w:t>
      </w:r>
    </w:p>
    <w:p>
      <w:r>
        <w:t xml:space="preserve">　　菩萨有十事慧如江海入无上道。何谓为十。入于众生无量境界。又其佛子。菩萨普游十方诸佛境界。以大宫殿。入于圣室。习无思想。又其菩萨。修治无量一切空界。游于虚空而无挂碍。十方寂然。如水如网。以普平等。又其菩萨。善入法界。而游无为。所入无断。不计有常。所入无际。无造无灭。晓了所入靡不周至。又其积众德本。自归过去当来现在诸佛世尊。菩萨法师。声闻缘觉。诸凡夫士。亦于其所。而造德本。复劝众人。以是德本。去来今佛。成正觉时。已成今成方当成者。去来今佛。班宣经道。以说今说。方当说者。彼众生类。诸启受法已成至道。意欲向道。方得道者。教化众生。此诸德本。合斯众善。劝助一切。不求望报。于今现世。不发疲厌。又其菩萨。一一发意。入过去世。游无数劫。于一一劫。见百亿佛。若干无数不可计会不可思议百千亿劫。其所彻睹。不可譬喻。入兴佛世。超过诸喻。亦观诸佛众会道场。为诸菩萨声闻说法。开化众生。寿命短长。所建立者。而无所住。如于一劫所开度人。一切诸劫。不可称限。若于其劫。世无佛时。菩萨知之。于其劫中。应当修立大道德本。无能为劝开道教者。然为讲说。见去来佛纯淑德本。入无量劫。观察其义。而无厌足。入过去劫。又其菩萨。入于当来。思惟观察。游诸当来。无量劫数。于何劫中。当有正觉。何时无佛。当于何劫。佛出于世。如来至真。多少之数。其号云何。出何佛土。其界名号。开化度脱。乐何众生。寿命长短。豫睹无量不可计劫。不以劳倦。又其菩萨。入于现在。观十方界。班宣无际。诸佛国土。分别方面。遐迩分数。诸佛思惟。察其本末。得成无上正真之道。诣佛树下。求取刍草。布地坐树。降魔官属。起入城邑。上于天上。广说经义。而转法轮。教诲众生。现作佛事。成最正觉。释梵劝助。舍其寿命。至于无余。至泥洹界。而取灭度。流布经道。将护教训。兴隆法化。庄严庙寺。供养图像。修法塔庙。念诸佛土。一一发心。入于十方无数佛国。普察众生。皆见诸佛。听所说法。受讽诵学。抱在心怀。选择志行。进退有益。遍于十方。悉归诸佛。不忘佛法。所以者何。达见诸法。悉如梦耳。以是之故。供养如来一切所在。在在所生。常在佛边。自见其身。奉敬如来。不贪己身。不著如来。不怙世界众会道场。亦不希望听闻经典。见在诸佛。不以厌足。游其佛土。见十方佛。亦复如是。无所希望。又其菩萨。无央数劫。供养奉事。诸佛世尊。于一一劫。奉事归命。无限如来。从始现生。皆由三世。供养不废。声闻菩萨。眷属群党。供养如来。乃至灭度。灭度已后。奉敬舍利。至于无极。布施所有。饱满一切众生境界。舍心所与。不可思议。亦不想报。不见受者。而有所取。愍哀之故。故供给耳。奉敬诸佛。施诸群黎。不用懈惓。如是比像。归命诸佛。不可计劫。开化众生。奉持法教。班宣经道。诱进群黎。使发无上。正真道心。</w:t>
      </w:r>
    </w:p>
    <w:p>
      <w:r>
        <w:t xml:space="preserve">　　复次佛子。当知菩萨菩萨展转相成。戒禁训诲。而奉道行清净之法。开化随律。菩萨平等。从其所生。志慕菩萨诸总持门。常觐诸佛无极大圣。求诸法师。恭敬稽首。咨受讽诵。未尝懈废。摄护众生。所学究竟。为诸群黎。颁宣经道。化无限众。发于无上正真之道。立不退转。净诸佛法。心念普智诸通慧义。修诸佛法。于无数劫。众行备悉。是为菩萨十事如海成最正觉。</w:t>
      </w:r>
    </w:p>
    <w:p/>
    <w:p>
      <w:r>
        <w:t xml:space="preserve">　　　　度世品经卷第二</w:t>
      </w:r>
    </w:p>
    <w:p/>
    <w:p/>
    <w:p/>
    <w:p>
      <w:r>
        <w:t xml:space="preserve">　　　　度世品经卷第三</w:t>
      </w:r>
    </w:p>
    <w:p/>
    <w:p>
      <w:r>
        <w:t xml:space="preserve">　　　　西晋月氏三藏竺法护译</w:t>
      </w:r>
    </w:p>
    <w:p>
      <w:r>
        <w:t xml:space="preserve">　　普智菩萨。复问普贤。菩萨所行所作。如夜显明。何谓其心犹若金刚志大乘铠。何谓大乘。何谓能畅于大勤修。何谓信不可坏。何谓受决。何谓劝德本。何谓入圣。何谓发其心内广大无量。何谓菩萨藏。何谓将护。何谓自在。何谓感动。何谓众变。何谓严净国土。何谓经法随时。何谓身变。何谓愿变。何谓化变。何谓慧变化。何谓神通变动。何谓神足变动。何谓诸力变动。何谓娱乐。何谓境界。何谓十力。何谓无畏。何谓诸佛不共法者。何谓为业。何谓菩萨身。</w:t>
      </w:r>
    </w:p>
    <w:p>
      <w:r>
        <w:t xml:space="preserve">　　普贤答曰。善哉善哉。快问此事。开化一切。为将来施。今所问者。如日宫殿照于天下。如夜月出。如入大海采诸明珠。如医合药。如饥求食。如渴欲饮。诸来会者。谛听谛听。咸言受教。普贤告曰。菩萨有十事如夜显明。何谓为十。其意普周无数佛界心犹虚空。见诸如来。稽首归命。菩萨尔时。其所游步。亦如初夜。当成正觉。又其菩萨。从无量佛。得闻经典。受持讽诵专心思惟。所解旷然。转更增加。其意普遍十方无际。又其菩萨。于此佛土。未曾终没。生于他方。而现其身。常识佛法。未曾忽忘。又其菩萨以一法行。解一切法。渐为众人。班宣经道。以一切义。入于一义。又其菩萨。除众尘劳。亦复能解。灭众爱欲。亦复能知欲盛欲除。所作坚固。修菩萨行。不于本际而造邪证。诸度无极。为最第一。在于本际。晓了谛学善权方便。具足本愿。所行究竟。身不疲劳。又其菩萨。心入诸想。无处非处而复讲说处非处事。亦无所作。其所行者。亦无所念。开化众生。又其菩萨。以一自然。解一切法。无有自然。亦无若干。亦复不少。不称不量。无色无相。尚不得一。何况多乎。菩萨晓了此诸佛法。菩萨缘觉法。声闻法。凡夫法。善恶法。为世法。度世法。罪法无罪法。有漏无漏。有为无为。又其菩萨。又诸佛世尊。得道不得道。无法众生。不废所愿。开化众生。晓了诸法。所以者何。悉知他人黎庶心。念所作因缘。亦复明识。教授训诲。使诸人民。悉至灭度。所愿具足。又其菩萨。晓了能睹众生心念。解所归趣。善权方便。随时而现。说法示律。不离真正。不从颠倒。菩萨晓知。诸法悉住。等于三世。本无不动。立在本际。不见众生。所可开化。无化不化。不从律教。亦无行者。分别归趣。法不可得。生者灭者。其所誓愿。终不虚妄。于一切法。永无所着。又其菩萨。见无央数诸佛世尊。一一如来。所说经典。闻辄受持。所行若干。其名各异。所念不同。于彼诸劫。一一分别。诸劫本末。至无数劫。闻悉识念。而不忽忘。亦不迷谬。诸如来等。不可思议。闻悉受持。而无有二。己身所行。力愿超异。开化众生。令悉具成无上正真最正觉道。得成所愿。晓了法界。是名曰十菩萨遵修游行如夜显明。</w:t>
      </w:r>
    </w:p>
    <w:p>
      <w:r>
        <w:t xml:space="preserve">　　菩萨有十事心如金刚志大乘铠。何谓为十。不住于此。亦无边际。菩萨发心。解一切法。于三世事。靡不通达。是为心如金刚被大德铠。不可称计一一毛孔。普能庄严。况复众生一切法界菩萨德铠。口自发言。吾当灭度。一切众生。至于无上正真之道。又佛世界。无底无边。不可称限。诸菩萨等。发如此愿。吾当净治无上正真。于诸佛界。以是之故。净诸佛土。又诸众生。无底无际。无齐无限。若有菩萨。劝诸德本。广大如斯。照诸众生无上大乘。诸佛世尊。无有齐限。诸菩萨等。所殖德本。亦复如是。劝施众生。常见诸佛。而复能逮无上正真之道。为最正觉。若有菩萨。见诸佛闻说经心欢悦。不倚吾我。不著如来。不近如来身亦复不远。不有不无。不计所有。亦无所有。不计有身。无色相种好。解如来体。亦不令起。亦不无起。不相非不相。不有处所。亦不无处。不起如来身。亦无所坏。以如来身。入无所有。于所行而无所行。所以者何。皆受一切自然之数。又诸菩萨。常加愍哀。众生之类。斫头断其手脚。割其耳鼻。挑其两眼。骂詈毁辱。瓦石打掷。叉踏棕搣。唾溅调戏。皆能忍之。不起嗔恚。亦不怀恨。颜色不变。无央数劫。修菩萨行。未曾发心。违舍一切。又如菩萨。于一切法。学无二事。以学于此。无余嗔恨。勤护群黎。忍一切苦众恼之患。身遭毒痛。悉亦忍之。当来诸物。无有边际。亦无蔽碍。住于信乐。以如是比。发菩萨意。当来至今究竟法界。住虚空界。皆于一一诸佛世界。行菩萨道。开化众生。如一世界所可造行。十方佛土。亦复如是。度于法界。尽虚空界。空无所有。不恐不畏。亦不怀懅。发于三世。造行如此。所以者何。菩萨大士。所可游居。用一切故。奉菩萨行。依菩萨心。信于无上正真之道。志性清净。积众德本。具足誓愿。而于佛道。而得自在。亦得由己。从其所愿。欲成正觉。辄如意得。所行无量。而得究竟。断除一切五阴诸受。悉尽无余。其所行处。依于诸佛。不成正觉。所以者何。具足所愿。备菩萨行。开化众生。护诸佛土。又其菩萨。不得诸佛。不得道处。亦复不得诸菩萨处及一切众生处所。亦复不得心意诸行。亦复不得于去来今一切众生有为无为。菩萨所行。澹泊如是。深妙巍巍。寂定闲静。悉无所得。其行无二。无所诤讼。自然若兹。清净解脱。灭度若此。修如本际。心实无虚。所立誓愿。而不懈废。一切智心。诸菩萨行。开化众生。诸度无极。训民随律。奉敬诸佛。说法讲义。庄严世界。于是精进。无曾懈惓。所以者何。大愿所致。如是比类。知一切法。如是法相。长无极哀。功勋无量。晓了慧义。愍哀众生。常解一切诸法号字。如此愚痴凡夫。不晓了是。不能解知诸法自然。吾当开悟使达知之。所以者何。一切众生。无寂然行。由是诸佛。为说经典。开化众生。兴无极哀。不舍大慈。吾等何故。厌大哀乎。而舍众生。设不得佛。不备经典。不成大愿。施于众生。无上法施。本初发心。净诸群黎。立真诚誓。设不能学大愿正要发心道门。则为欺诈一切诸佛。为一切故。而发道心。植众德本。而劝助之。入深奥慧。普得周遍。众生形处。而等其心。以是之故。具足大愿。是为十事心如金刚被大乘铠菩萨住此疾。成如来无极神通。强如金刚。</w:t>
      </w:r>
    </w:p>
    <w:p>
      <w:r>
        <w:t xml:space="preserve">　　菩萨大勤。有十事。何谓为十。吾当奉敬诸佛。供养自归。积累合集。修诸菩萨众德之本。为诸如来。般泥洹后。庄严神寺。供养众华。名香捣香。杂香涂香。衣服幢盖。执持正法。将护训诲。开化一切诸众生界。劝发无上正真之道。不违雅律。严净一切诸佛国土。安无上界。又复菩萨。心自念言。诸当来劫。一一世界。中有一人未得度者及一切人。故无所遗忘。为斯等故。修菩萨行。亦复如是。兴大悲哀。立诸众生。于佛正道。历若干难。未曾须臾发疲懈心。常修佛法。是诸佛世尊。无央数劫来现。其人一一供养如来。如供一佛。奉诸如来。等无殊特。是诸如来灭度之后。无央数劫。供养舍利。一切宝盖。诸铃幢幡。为一一佛。无数国土。兴诸大庙。图画形像。所可立像。周遍无量无思议国。夙夜精勤。念顷不废。为佛法藏。奉诸佛已。开化众生。奉宣法教。修正法已。渐近大道。以是德本。得成无上正真之道。为最正觉。遵一平等一切如来。归诸佛土。成正觉已。无央数劫。班宣经道。遍诸佛界。诸佛变化。显示神足不可思议。不以懈惓。其身口心。亦不计劳。发其心时。正向法门随时奉佛。修大志愿。诱化众生。大慈为首。归于大哀。礼无相法。住诚信教。具足诸法。以为造证。一切无逆。所作事业。无所诤讼。去来今佛。入于一义。趣于法界。与空通同。越无相法。无成不成。使至究竟。未曾患厌诸佛之法。致无极愿。作佛本事。诱劝群黎。是为菩萨十事于大殷勤。菩萨住此。成于如来无上大慧。</w:t>
      </w:r>
    </w:p>
    <w:p>
      <w:r>
        <w:t xml:space="preserve">　　菩萨有十事能畅大精进。何谓为十。奉敬一切如来至真。而自归命。请诸群黎。随时将护。求护佛法。务大殷勤。积众德本不以劳倦。兴隆圣典。普使流布。具足一切无极道愿。殷勤志慕诸菩萨行。常遇善友。而从启受。普诣十方。见诸如来。听所说经。入佛道场。是为十事畅大精进。</w:t>
      </w:r>
    </w:p>
    <w:p>
      <w:r>
        <w:t xml:space="preserve">　　菩萨有十事信不可坏。何谓为十。信十方佛无有异心。喜诸佛法未曾违舍。爱乐圣众不生异心。好喜菩萨不怀疑结。与诸善友常同俱合。愍念众生不舍群黎。一切奉行诸菩萨愿。奉行开士众行备足。奉敬诸佛稽首归命。开化众生皆度脱之。修于菩萨善权方便不毁笃信。是为十事菩萨信不坏。</w:t>
      </w:r>
    </w:p>
    <w:p>
      <w:r>
        <w:t xml:space="preserve">　　菩萨有十事受决。何谓为十。好喜笃信行。受己性行决。修习道心。怀来德本。其行广远。受方等决。目前受决。或密受决。心得自在。至平等觉决逮得法忍。然后受决。开化众生。本末受决。皆除一切妄想永尽。能显示现一切菩萨所行功勋。尔乃受决。是为菩萨十事受决。</w:t>
      </w:r>
    </w:p>
    <w:p>
      <w:r>
        <w:t xml:space="preserve">　　菩萨有十事劝助德本。何谓为十。以此德本。同一志愿。其所生处。与善友俱。常使如是。莫令变异。以此德本。与诸善友。所生同心。莫令别异。所生之处。具足等愿。与善师俱。以是善本。所生之处。与诸菩萨。道合志同。因斯福行。世世所在。明智者俱。所在之处。专惟一心。不离圣达。所在游居。常等清净。智者同心。世世所生。与诸善友。德行合附。于将来世。入一平等。与明师会。以此德原。与善师俱。兴义无坏。是为十事劝助德本。</w:t>
      </w:r>
    </w:p>
    <w:p>
      <w:r>
        <w:t xml:space="preserve">　　菩萨入圣心。复有十事。何谓为十。广行布施。得入于慧。好喜一切诸佛道法。游诸如来入于无量中间之义。皆以问慧。决众疑结。晓了义理。能入圣慧。分别一切如来至真口所宣教。笃信佛法。现众所有。其力薄鲜。佛以兴出。德本无量。好喜如来。皆具经典清白之义。具足一切诸菩萨行慧不可议。发心之顷。所入无限诸佛国土。无能蔽碍。解一念慧。明解一切诸佛道事。入众法界。闻佛说法。皆能奉持。入诸如来若干音声。是为十事。菩萨入慧。</w:t>
      </w:r>
    </w:p>
    <w:p>
      <w:r>
        <w:t xml:space="preserve">　　菩萨有十事发其心时内广无量。何谓为十。发其心时。广其内志。念无量佛。入于众生。发心无限。游群黎刹。入于法界。解知无二。观察诸法。等如虚空。而普瞻于诸菩萨行。思惟三世一切诸佛入不可议罪福报应。观诸佛土。皆悉清净。普入一切诸佛道场。亦皆观察。入诸如来音响文辞。是为十事菩萨普入中间内广无量。</w:t>
      </w:r>
    </w:p>
    <w:p>
      <w:r>
        <w:t xml:space="preserve">　　菩萨复有十事藏。何谓为十。数一切法修精进藏。解知诸法悉无所生。照明奉持诸佛经要。班宣辩才诸法本末。晓了随时。众义无量。悉不可获。普令目见诸佛神足所兴变化。而以方便。等御诸法。常见诸佛。未曾违远。识别义权不可思议诸幻成想。若见诸佛众菩萨等。欣然大悦。逮致法藏。是为菩萨十事藏也。</w:t>
      </w:r>
    </w:p>
    <w:p>
      <w:r>
        <w:t xml:space="preserve">　　菩萨将护有十事。何谓为十。终不诽谤诸佛道法。将护其意。信大圣教。未曾变悔。入诸菩萨常怀恭恪。见诸善友。悉和其性。而同其志。不复习念一切声闻缘觉之行。将护菩萨章句履行。未曾退转。慈愍众生。而不怀害。究畅一切众德之本。降伏众魔。却诸外敌。具足一切。诸度无极。是为十事菩萨将护。</w:t>
      </w:r>
    </w:p>
    <w:p>
      <w:r>
        <w:t xml:space="preserve">　　菩萨自在有十事命得自在。何谓为十。计其所寿。无央数劫。而无穷极。其心自游所兴定意。入于圣慧。不可计会。其业自在。游诸佛界。所严无量。欲显建立道场之义。其业自恣。示现随时。世间报应。所生自游。现于十方诸佛世界。意乐自在。普见一切诸佛世界。睹诸如来。所愿自恣。所欲自在。于何佛土。成最正觉。神足自游。皆能示现。威神变化。于法自纵。普能兴显。示无央数。诸内法门。于慧自在。如来十力。四无所畏。而数普现诸佛道场。是为十事菩萨自在。菩萨住此悉能具足诸度无极。</w:t>
      </w:r>
    </w:p>
    <w:p>
      <w:r>
        <w:t xml:space="preserve">　　菩萨感动有十事。何谓为十。众生变化随罪福往。严治国土各各不同。经法变异随时教化。其身所在在所显现。所愿自在造立道义所行自游所入普遍。造业圣慧以示一切神通变化靡不度脱。神足变化无所不感。修习威势至十种力。是为菩萨十事变化菩萨变化众生有十事。何谓为十。演说众生。悉无所有。一切群黎。因想而立。为诸群萌。随时说法。化众黎庶。令弃自大。一切人界。护一履迹。使得安隐。无有娆害。普能示现一切世界。建立众生。诸众生界。显现释梵。及四天王。游于黎庶。随时现身。声闻缘觉。形像色貌。亦复现形。显菩萨行。解诸众生。境界所在。靡不周达。觉成普知一切道力。色身相好。若干庄严。是为菩萨变化众生。</w:t>
      </w:r>
    </w:p>
    <w:p>
      <w:r>
        <w:t xml:space="preserve">　　菩萨有十事国土严净。何谓为十。一切佛土。为一佛土。造立建业。使诸佛国。入一毛孔。一切佛界。所入无尽。一切佛境。开通一义。显己一行。自见己身。普入佛土。一切佛国。众生之类。无能动者。亦不恐怖。又诸佛土。一切庄严。现一佛国。一国严净。遍诸佛土。一切佛国。则一如来。众会道场。一如来身。遍诸众生。使诸众生。入于微妙。无极巍巍。广普深奥倾邪。平正等他。等御方面。罗网报应。悉遍无余。皆能示现。是为十事也。</w:t>
      </w:r>
    </w:p>
    <w:p>
      <w:r>
        <w:t xml:space="preserve">　　菩萨有十事经法随时。何谓为十。御一切法。使入一法。则以一法。化一切法。化众生性。使不诤讼。一切诸法。皆令顺入般若波罗蜜。教度彼岸。一切诸法。入于众生。舍诸法想。使一切法。入于一义。演无数劫不可尽教。以一切法。入无央数百千法门。见众生心。悉说本末。又一切法。普门轮字。晓了随时。一切诸法。入一法门。无所诤讼。宣无数劫义不可尽。一切诸法。入诸佛道。以化众生。一切佛法。现无央数。诸内正教。一切诸法。悉入本际。无量网内。现无数劫。众生尽耗。是为十事随时也菩萨有十事其身变化。何谓为十。建立众生入于己身而得解脱。亦以己身想众生身而建立之。一切佛身入一佛身。以一佛身入诸佛身而示现之。一切佛土建立己身。而为众生示现变化。普取三世遍一法身。一身定意而修正受。现若干身。则以一身。解正觉道。现无央数诸菩萨身。以众生身合为一身。以一人身普现众身。以众生身显入法身。亦以法身现众生身。是为十事其身变化。</w:t>
      </w:r>
    </w:p>
    <w:p>
      <w:r>
        <w:t xml:space="preserve">　　菩萨有十事变立所愿。何谓为十。取诸菩萨愿。立己所誓。诸佛正觉。己愿道力。显诸菩萨。随众生根。纯淑所在。使成无上正真之道。为最正觉。除无际劫。意所贪愿。出于识身。建立慧身。自在所愿。而现诸身。而去己形。具足显示彼具足身。开化众生。劝进诸愿。以菩萨身。遍一切念。诸行劫数。而不断绝。履一力迹。成最正觉。因所力愿。周遍一切无数佛土。皆现其身。于一切形。演一法句。普周无余一切法界。兴大法云。雨甘露味。照以慧解。畅真谛法。以为雷震。饱满众生。成无极愿。法乐具足。是为菩萨变立所愿。</w:t>
      </w:r>
    </w:p>
    <w:p>
      <w:r>
        <w:t xml:space="preserve">　　菩萨化变。复有十事。何谓为十。遵修法界。则以示现。在众生界。乐行佛事。而复普现。在诸魔部。菩萨行无为界。而拔出生死行。行一切智。不舍菩萨之所游业。又存寂寞。澹泊之业。示在众生。匆匆勤学。不俱为乱。无进无怠。无双无只。无言无想。无所有无所启。行如空等。菩萨如是。而复皆现。在于众生诸想颠倒。发诸所行。不与同尘。净修力行。亦悉示现。诸所行处。晓知众事。了本无人。现在众生。而开化之。修禅脱门神通三达之智。现在十方诸佛土生。成如来行。备佛严净。现诸声闻缘觉之乘。威仪礼节无念之行。是为菩萨十事化变。</w:t>
      </w:r>
    </w:p>
    <w:p>
      <w:r>
        <w:t xml:space="preserve">　　菩萨有十事以慧变化。何谓为十。辩才无尽。班宣道慧。逮诸总持。演无量明。辩才善解。多所讲说。摄众生根。圣慧变化。而度脱之。以无为心。睹他人意。则以一心。知众生志。心念所行。晓众生界。志性结缚。诸尘劳疾。应病与药。令得瘳除。明解一时。普能周达如来十力。能入众生三世之行。有劫数无劫数。悉而显示。而开化之。其心闲静。永无蔽碍。成最正觉。遍度黎庶。以一人慧。而得自在。观察众生。知所造业。善恶祸福。以一种声。遍畅一切群黎音响。是为十事也。</w:t>
      </w:r>
    </w:p>
    <w:p>
      <w:r>
        <w:t xml:space="preserve">　　菩萨神通变有十事。何谓为十。则以一身。遍现一切诸佛国土。一如来会。皆能同畅。宣讲菩萨诸佛道场。以一心行。开化一切诸修道行。以一音声。普告十方诸佛世界。众生心念。令得其所。以一定心。皆见群黎无央数劫前世所行善恶祸福。而度脱之。则以神通。庄严一切诸佛国土。亦以神通。皆见三世。等无差特。而知一切诸佛菩萨所建立行。演法光明而照耀之。亦以神通。见知一切诸天龙神。犍沓和。阿须轮。迦留罗。甄陀罗。摩休勒。释梵四天王。声闻缘觉。诸菩萨行。如来十力。菩萨德本。无所不护。菩萨平等。寂诸音响。则以平夷。等御众生。是为菩萨十神通变。</w:t>
      </w:r>
    </w:p>
    <w:p>
      <w:r>
        <w:t xml:space="preserve">　　菩萨神足变化有十事。何谓为十。无数世界入于一尘。是神足变。复以一尘遍诸法界。现一佛土。使诸海水入一毛孔。旷诸法界入众佛土。令诸众生无所娆害。无量世界入于己身。以神通慧普现所为。不可思议诸铁围山及大铁围。入一毛孔。游诸佛土。令诸群生不怀恐怖。以无数劫。示为一劫。或现一日。或以一劫现无数劫。进退合成。显化众生无所娆损。现诸世界。为外所灾。或复遭值水火灾变。欲使众生察知非常。神足所现而无娆害。一切世界。水火风空。所合灾变。化为一切财产诸业。宫殿屋宅具足充满。则以神足。现化众生不可思议诸佛刹土。举著右掌移著无量诸佛世界。无所损耗。现诸佛土。自然虚空。以诲众生。是为菩萨十神足变。</w:t>
      </w:r>
    </w:p>
    <w:p>
      <w:r>
        <w:t xml:space="preserve">　　菩萨诸力变动。亦有十事。何谓为十。力感众生。而开化之。未曾违废。悉感诸国。以无央数庄严众事。而示现之。法力变化。一切诸身。入于无身。所化势力。劫数不断。佛力所变。悟诸睡寐。行力所感。摄取一切诸菩萨行。如来力教。则能救济众生境界。自在力教。一切诸法。达之自然。成最正觉一切智力。则以无余诸通圣慧。逮平等道。大哀力变。不舍众生。是为菩萨十力变也。兴化众生。菩萨若逮此十力变。则无挂碍。速成无上正真之道。为最正觉。发意之顷。以得佛道。不断所行。所以者何。宣大誓愿。菩萨则成无量法门。普现德本。</w:t>
      </w:r>
    </w:p>
    <w:p>
      <w:r>
        <w:t xml:space="preserve">　　菩萨娱乐。有十事法。何谓为十。于斯菩萨。以众生身。建立国体。分别黎庶形之所趣。是第一乐。又复菩萨。以土身像。建立众生。不令国身而有损耗。是第二乐。又其菩萨。随时变现佛正觉身。现诸声闻身缘觉之身。非常示现如来之业。是第三乐。又其菩萨。示现声闻缘觉佛身。巍巍微妙。不著三品法训。是第四乐。又其菩萨。示现行身。最正觉身。不著身行。亦无所断。是第五乐也。又其菩萨。现正觉道身之所行。不猗正觉。是第六乐也。又其菩萨。现泥洹界。猗于生死。不著泥洹。是第七乐又其菩萨。现习生死。又现取灭度。不于泥洹而永灭度。是第八乐。又其菩萨。以常永定。普示众行。往反周旋。住立经行。不舍三昧。是第九乐。又其菩萨。从一如来。闻说正法。不见没身。护三昧定。如来道场无央数事各各分别。恕当诸身。其所住处。身无所坏。不乱三昧。从诸如来。听所说法。这闻法已。则受奉行。三昧正受。不断启觐经典之要。与如来俱。不见灭身。一一三昧。御诸行门。入无数定。以是比像。皆尽坏劫。菩萨三昧。未曾穷极定意身门。是为第十娱乐。菩萨住此。逮成如来无上慧乐。</w:t>
      </w:r>
    </w:p>
    <w:p>
      <w:r>
        <w:t xml:space="preserve">　　菩萨境界有十事。何谓为十。为诸众生。而以显示。入无量门。一切世界。有无央数。若干庄严。开导黎庶。以众生界。御不自大。说诲所部。如来至真。入菩萨身。以菩萨身。入如来身。以虚空界。导诸佛土。以诸佛土。导虚空界。以生死本。现泥洹原。以泥洹原。现生死本。以一人音。宣诸佛法。各入境界。以无量门。显于一身。则以一身。建无数身。复以一身。遍诸法界。众生发心。而以一智。御无量门。成最正觉。是为十事。菩萨住此。入于如来无上大慧。</w:t>
      </w:r>
    </w:p>
    <w:p>
      <w:r>
        <w:t xml:space="preserve">　　菩萨有十力。何谓为十。奉志性力不与诸世而俱同尘。修清和力不著佛法。应时之力普现菩萨方便处所。以圣慧力知诸群黎心念所行。所誓愿力皆能备通具足本愿所行之力。不断本际所修乘力。显一切乘不舍大乘。诸变化力一切佛兴净十方界一一显示所护履迹。道义之力发众生心不离正觉。转法轮力宣显一法。音无余不余皆令无余。将御一切众生根心。是为十力。菩萨住此。逮成无上普智十力。</w:t>
      </w:r>
    </w:p>
    <w:p>
      <w:r>
        <w:t xml:space="preserve">　　菩萨无畏有十事。何谓为十。皆受一切得持诸音。何况菩萨。不作是念。吾于东方南西北方。来至于斯。咨问百千无极要集。傥不堪任受答是大法。菩萨悉知。不见不及。以大无畏。所度无极一切众生。诸来难问。恣意听之。所欲启问。勇猛意说。而无懈废。是一无畏。于诸文字。所演音辞。次第如流。承如来威。无碍辩才。所度无极。其菩萨不作是念。东西南北。傥来难问。不任发遣。未曾有是。不见不及。勇猛无畏。一切众生。恣意难问。勇猛自在。衣毛不竖。是二无畏。独游空法。菩萨未曾心怀疑网。计于吾我所作所更。计寿命人。以离五阴诸入邪见六十二疑。其心普平。等如虚空。故无此念。将无见试娆身口意。菩萨无此不及之见。所以者何。斯诸正士。离吾我人。不现诸想。游步大勇坚固方便。是三无畏。又其菩萨。佛所建立。住于佛力。而处如来。威仪礼节。亦无妄想。不作是念。众人将无求吾长短。威仪不备。未曾有此。不见不及。而猛勇步。处于大众。班宣经道是四无畏。身口意净。又其菩萨。岂当复念蠲除恶行。修学清净。仁和义乎。亦无此念。傥有求吾身口意缺。以大勇猛。为诸众生。讲说经道。是五无畏。以得大护。其金刚神。常执金刚。在菩萨后。天龙鬼神。及阿须轮。所见归命。释梵四王。咸共奉事。诸佛所念。故无此意。畏于诸魔及诸魔天。诸外异学。迷惑众邪。无能娆乱永不见人。当菩萨者。以大勇猛。所度无极。劝意生焉。皆能具足诸菩萨业。是六无畏。又其菩萨。得佛慧念。未曾忽忘。诸根常定。为众说法。敷演圣句。识佛道义。其所宣法。如佛口出。无中蔽碍。无能障翳。不能发意。见其短者。奉如来教。是七无畏。菩萨明解。智慧善权。力度无极。进退独步。训诲众生。无能拘制。以佛道愿。无极圣性。发无盖哀。愍于群黎。假使生在凶暴尘劳。秽浊世界。摄取大欲。所可娱乐。眷属大业。教授众生。不兴此念。将无众人。毁谤清白。佛道净行断绝定意。脱门正受。总持辩才。不见有是。所以者何。菩萨大士。于一切法。而得自在。无能制止。所修道行。其于十方。无能犯者。遵大勇猛。处诸佛土。弃捐众恶。而摄正愿。是八无畏。菩萨不舍一切智心。善住道义。钦乐大乘。以诸通慧所建之力。为诸声闻及缘觉乘。现不可及威仪礼节。不兴此念。将无误堕声闻缘觉。以大勇猛现一切乘。所度无极。唯乐大乘。所行具足。是九无畏。菩萨善集诸清白法。合众德本。普备神通。所觉不废。以佛道度。周菩萨行。而究一切诸佛普智。以化众生。不失正行。不坏章句。心不念言。众生将无诸根纯淑。吾明不及。现佛境界。未有此应。以大勇猛。观众生根。为显佛地。虽化众生。菩萨所行。无极大愿。无有缺漏。是十无畏。菩萨住此。悉逮如来四无所畏。</w:t>
      </w:r>
    </w:p>
    <w:p>
      <w:r>
        <w:t xml:space="preserve">　　菩萨有十事诸佛法不共。何谓为十。菩萨精勤。无所从生。度于彼岸。除悭喜施。戒禁清净。不犯众恶。成具忍辱。去众怀恨。修大精进。所修正业。未曾退还。禅定坚固。弃众乱意。从智慧生。远恶邪见。终无有言。何谓无所从生。常勤奉行六度无极。是为菩萨第一无言。菩萨之法。晓度彼岸。摄护众生境界。施以俗施。及宣法施。颜色和悦。所说可度。言辞清和。众人闻之。心莫不悦。义理应时。明识佛道。心无偏党。等念群黎。菩萨所修。无所从生。以无言辞。救济群萌。所修境界。是为菩萨第二法施。菩萨所修。晓了劝助。不望想报。导入佛道。不乐世俗。所修定行。不舍如来至真圣慧用众生故。而劝助之。无所说者。则是菩萨。无有言辞。修诸德本。求慕佛慧。为众生施。是三无言。菩萨之业。有权方便。第一之行随众生乐。而不秽厌世俗俱游。在诸不贤自恣行门。一切声闻缘觉所生。一切黎庶。皆开化之。不求安己。禅定三昧。脱门正受。晓了进退。逮自在定。以不懈惓。察于生死。犹如大游观。毁魔宫殿。普现释梵四天处所所生之处。常有明曜。见诸异学。而悉达知一切世俗。经书典籍。文辞之赞计校算术。己身六事。王者典籍。雕文刻镂。所假印绶。工言巧辞。娱乐音声。樗蒱六博。敢可天下。目所睹者。亦复晓了。女人进止。男子举动。豫说瑞应。天文地理。日月星辰。所现灾变。度世之法。声闻缘觉。来问事者。无不明了。诸度世事。独步无侣一切天下。咸共瞻仰。显诸声闻缘觉之乘。所不能逮。威仪礼节。不舍大乘。发意之顷。知诸如来所示现行。不断经典。菩萨所遵。善权方便。亦复无断。奉修寂然菩萨德本。以慧娱乐。犹得自在。在于无为。现生死门。至无人际。教化众生。未曾违废。处永澹泊。在于众生。现大尘劳。则以一品。法慧之身。现于众生无数之身。无限之门。犹如虚空。以大智慧。乐一切欲。因化众生。乐一品乐。现于三界。开化众生。不离妄想。在诸玉女百千人中。常以法乐。而自娱乐。以妙相好。百千众德。而自庄严。所生之处。常无罪殃。修清净行。现生地狱饿鬼畜生。于佛道慧。所度无极。而不动舍。菩萨慧身。其慧如是。无有边际。以是比故。悉解声闻缘觉。何况愚冥凡夫。是五无言。身口意行。以慧为首。菩萨所修。行业甚净。具足慈心。愍念众生。离于杀生盗窃淫侄。妄言两舌。恶口绮语。嫉妒恚痴。邪见之事。修正行见。悉亦无言。菩萨所行。身口意业。慧傥随时。是为第六不舍众生。乃为菩萨奉无盖哀。睹众生恼。身阴遭患。口自更历。兴显德本。在于地狱饿鬼畜生。为众生故。而被毒痛。不用懈厌。化众生界。令怀欣然。于一切欲。所娱乐业。不以经心。常加精进。欲度众生。毒苦诸痛。亦不以诸菩萨所习。唯志大哀。遵习道力。是为第七一切黎庶奉敬悦乐。乃为菩萨释梵四王皆共念之。一切人民。睹悉欣喜。群萌思德。不离心怀。所以者何。其菩萨者。往昔宿命。奉清净行。无有罪业。是故众人。其来见者。不知饱满。亦以无言。是为第八其心坚固在诸通慧善被德铠。乃为菩萨。所由甚难。勤力习行。入诸声闻缘觉之中。一切智心。宝净明耀。无所忘失犹大明珠。名净复净。清诸浊水。正使浴池。极秽瑕疵。以净明珠。这著其中。浊水则清。不复同合。菩萨如是。正使与愚騃俱。痴冥人共周旋。未曾违失一切智心宝净明耀。无极智慧。蠲除众生邪见尘劳秽浊爱欲。住一切智宝净明心。亦以无言。虽在恶人声闻缘觉。不废大道。是为第九己部界慧在法势尊度于彼岸。乃为菩萨慧得自在。具足无余。为阿惟颜。以被离垢。著法冠帻。带道印绶。不离善友之所教训。奉敬如来。未曾轻慢。亦以无言。菩萨师者。修未曾有。开化众生。不舍圣师。常顺如来。谦恭自归。是为第十无言之教。菩萨住此。逮成世尊无上无言。</w:t>
      </w:r>
    </w:p>
    <w:p>
      <w:r>
        <w:t xml:space="preserve">　　菩萨有十业。何谓为十。普净世界。庄严佛地。兴立一切诸佛道业。以诸菩萨伴侣为首。同共德本。开导教诲众生境界。诸当来业。摄末至本。则以神足。遍至十方诸佛境界。虽遍十方。不移本土。以光明业。演无量曜。一一光明。有诸莲华。现诸菩萨。各坐其上。不断三宝。佛灭度后。奉宣训诲。无自大业。游十方界。开化众生。以为说法。使随律教。修八道业。心在邪业。则为彼等。示现诸愿。普使备足。是为十业。菩萨住此。逮成如来无上道业。</w:t>
      </w:r>
    </w:p>
    <w:p>
      <w:r>
        <w:t xml:space="preserve">　　菩萨身有十事。何谓为十。菩萨当来。解一切身。悉无所成。亦无所有。菩萨身来。知众人民。身不可得。菩萨身者。无有真谛。随其习俗。示有所在。菩萨身者。无有能侵。随其世俗。显示真谛。菩萨身者。亦不可尽。于当世际。无所断除。其身坚固。一切诸魔。无能毁坏。其身强要。一切邪学。众外异术无能动者。其身无相。而复示现。诸相清净。百福功德。其身无好。因以法相。而为众好。稽首为礼。其菩萨身。普无不入。诸去来今如来至真。同合一身。是为十身。菩萨住此。逮成如来不可尽业无极法身。说是语时。三千世界。为大震动。其大光明。遍照十方。天雨众华。箜篌乐器。不鼓自鸣。诸来会者。各自欣庆幸值供业无极道明欲值此法。当何所行。菩萨报曰。奉敬诸法。一心听经。供养圣众。谦尊法师。视之如佛。慈愍众生。如己骨髓。处在三界。如水莲华。如日明耀。如月照冥。如是行者。疾得正法。说此语时。无央数人。皆发道意。</w:t>
      </w:r>
    </w:p>
    <w:p/>
    <w:p>
      <w:r>
        <w:t xml:space="preserve">　　　　度世品经卷第三</w:t>
      </w:r>
    </w:p>
    <w:p/>
    <w:p/>
    <w:p/>
    <w:p>
      <w:r>
        <w:t xml:space="preserve">　　　　度世品经卷第四</w:t>
      </w:r>
    </w:p>
    <w:p/>
    <w:p>
      <w:r>
        <w:t xml:space="preserve">　　　　西晋月氏三藏竺法护译</w:t>
      </w:r>
    </w:p>
    <w:p>
      <w:r>
        <w:t xml:space="preserve">　　普智菩萨。复问普贤。何谓身业。何谓为体。何谓言辞。何谓口净。何谓善清净。何谓所护而善摄。何谓菩萨所修章训常劝乐众生界。何谓菩萨等心。何谓发意。何谓心遍。何谓诸根。何谓志性。何谓性和。何谓应时。何谓应信。何谓信入世界。何谓信入众生界。何谓居止。何谓兴发。何谓奉行。何谓成就。何谓失佛道法。何谓寂然。何谓究竟法。何谓生佛法。何谓正士。何谓为路。何谓路无量。何谓道业。何谓行道。何谓进道。何谓为行。何谓为手。何谓为腹。何谓为藏。何谓为心业。何谓德铠。何谓为杖。何谓为头。何谓为眼。何谓为耳。何谓为鼻。何谓为舌。何谓为躯。何谓喜行。何谓行步。何谓为处。何谓为坐。何谓卧寐。何谓为室。何谓为游居。</w:t>
      </w:r>
    </w:p>
    <w:p>
      <w:r>
        <w:t xml:space="preserve">　　普贤菩萨报曰。善哉问也。谛听谛受。报曰唯然。普贤曰。菩萨身业有十事。何谓为十。能以一身。普遍佛界。故曰身业。示现一切众生界门。与诸所生。而俱宿止。而独游步十方世界。亦皆往至诸佛道场会说法处。能以一手。覆盖一切三千世界。一掌捉持诸大铁围。金刚众山。显示众生。一切佛土。合在身中。复令散没。以众生界。受在一身。匿覆独处。又复示现一切众生。觉在己身。以用成就。严净佛土。是为十身业。菩萨住此。由是得致无上佛业。训诲群黎悉得至道。</w:t>
      </w:r>
    </w:p>
    <w:p>
      <w:r>
        <w:t xml:space="preserve">　　菩萨体有十事。何谓为十。体能奉修。六度无极。能行四恩。不舍众生。修无盖哀。代诸群萌。身自受之。五阴苦担。不以劳惓。无极慈身。普护一切。而令得济。以功德形。使诸人民。皆得戴仰。而逮安脱。以圣慧事。一切诸佛。同合体故。以得成就。弃捐一切诸凶危法。是谓法身善权方便。一切现门神足变化。皆能显示。所为感动。菩萨体者。于道自在。便成正觉。是为十体。菩萨住此。便能得入如来至真无上大慧。</w:t>
      </w:r>
    </w:p>
    <w:p>
      <w:r>
        <w:t xml:space="preserve">　　菩萨言辞。有十事。何谓为十。言辞而谛。则以此教。安隐众生。以清和语。悦可一切。人民意念。以不妄语。所说如言。演至诚辞。菩萨如是。假在梦中。无有异言。所说随顺。不欺释梵及四天王。深妙无害。能为显示。自然之教所说坚固。班宣诸法。无有边际。所演发路。从一切言。而开化之。随人所作。说其报应。示其本末。观众生意。随其所应而教诲之。是为菩萨畅十言辞。</w:t>
      </w:r>
    </w:p>
    <w:p>
      <w:r>
        <w:t xml:space="preserve">　　菩萨有十事。为善清净。何谓为十。好喜欲闻如来音声。是则为净。思省菩萨曾所听音。去于众生所不喜听。弃捐恶语。不施于人。本昔所说。四事口过。常远离之。本欢悦心。咨嗟如来磬扬大音。在佛神寺。歌叹佛德。以清和性。为诸众生。宣传法施。在尊神寺。作诸妓乐琴筝吹笛。乐佛塔庙。亲自面从。诸佛世尊。听闻经典。顺在天福。从诸菩萨。若因法师。得闻经典。身自奉事。心舍天上。是为十事菩萨演教为善清净。</w:t>
      </w:r>
    </w:p>
    <w:p>
      <w:r>
        <w:t xml:space="preserve">　　菩萨有十事所护善摄。何谓为十。诸天王现。悉共护之。龙王鬼神王。皆出宿卫。揵沓和。阿须轮。咸来奉敬。迦留罗。金翅鸟王。佥来安之。甄陀罗。摩睺勒。悉归仰之。又天帝释。侍从诸天。俱来护之。其梵天王。将诸梵天。在边自归。诸菩萨等。皆共敬念。诸不退转。一生补处。佥来亲之。诸如来等。现在十方。威神护之。是为菩萨十事拥护善摄。</w:t>
      </w:r>
    </w:p>
    <w:p>
      <w:r>
        <w:t xml:space="preserve">　　菩萨有十事所修章训。何谓为十。而常劝乐众生之界。亦复教化三千大千诸佛国土。又悉能入一切诸根。通利中间及弱劣者。随其境土。而严净之。消除一切爱欲尘劳。远离诸秽。弃捐境界。而悉睹见志性所在。渐稍长益。清和之性。而悉普达。遍诸法界。因是之故。速近无为。是为十事。</w:t>
      </w:r>
    </w:p>
    <w:p>
      <w:r>
        <w:t xml:space="preserve">　　菩萨等心。有十事。何谓为十。等心总持。执诸众生。摄众德本。令不遗漏。心如江海。不可限量。顺诸佛法。无极道慧。心如须弥。其德超逾。建立众生。一切善本。心如明珠。去诸垢秽。意念清净。心如金刚。毁坏一切诸瑕疵法。其心坚固。如铁围山。不可破坏。一切众魔。诸外异学。无能动者。其菩萨心。犹如莲华。游于三界。永无所著。其菩萨心。如灵瑞华。于无数劫难可见闻。心如日明。游行虚空。消灭一切闇蔽挂碍愚痴之冥。其心如空。愍伤一切群萌之类。是为菩萨十心。</w:t>
      </w:r>
    </w:p>
    <w:p>
      <w:r>
        <w:t xml:space="preserve">　　菩萨发意。复有十事。何谓为十。发意念言。吾当悦豫一切群萌。皆当消除诸众生等尘劳爱欲。永使无余。自兴念言。断截诸蔽挂碍之难。悉于诸法。不以犹豫。得至寂然。吾当澹泊一切众生勤苦五阴。当断消灭恶趣八难。常当普见一切如来。不离其边。常当精进学菩萨戒。成诸佛道。普见众生。成就一切。使入道迹。以故发意。当知无极法鼓普。遍十方诸佛国土。总摄人民。志性诸根。使无有余。是为十事菩萨发意。</w:t>
      </w:r>
    </w:p>
    <w:p>
      <w:r>
        <w:t xml:space="preserve">　　菩萨意遍。复有十事。何谓为十。其意普遍。旷若虚空。入于无量一切法界。一时之间皆遍三世。诸佛所兴。辄能具足。入胎出生。弃国捐王。成最正觉。现大灭度。悉由圣慧。入众生界。志其意性。觉知诸根。以圣光明。遍至一切诸法境土。周无边际。诸幻罗网。无所从生。至于自然。无有颠倒。不可计会。己心无碍。使他无蔽。光明智慧。而得自在。诸佛兴时。所在发意。现最正觉。是为菩萨十事意遍。</w:t>
      </w:r>
    </w:p>
    <w:p>
      <w:r>
        <w:t xml:space="preserve">　　菩萨诸根有十事。何谓为十。诸菩萨等。若见诸佛。诸根欢悦。欣然不还。好乐诸佛。奉敬经典。靡所不达。菩萨不回一切诸根。无所障塞。心常坚住。其所修行。莫能废者。诸根微妙。晓了分别。智度无极。诸菩萨意。无有进退。劝诲众生。志如金刚。消化诸法。破坏众恶。其明坚强。靡所不照。见诸如来。光耀所在。诸根无怪。开士之心。了如来身。合为一体。其菩萨意。至无限际。入于如来十种之力。是为菩萨十事诸根。</w:t>
      </w:r>
    </w:p>
    <w:p>
      <w:r>
        <w:t xml:space="preserve">　　菩萨志性有十事。何谓为十。有菩萨心。常无所著。不贪世俗。其心清彻。而不杂碎。不思声闻缘觉之事。又计菩萨志性柔顺。恒志佛道。其意清和。因一切智。而出生矣。有所念者。无有俦匹。消伏众魔诸外异学。志无瑕疵。严净一切如来慧场。恒善救摄。其意本末。如所闻法。未曾忽忘。其意自然。而无所倚著。所生之处。无所适莫。其志深妙。普能得入微妙之慧。念已信解。解诸佛法。是为菩萨十事性也。</w:t>
      </w:r>
    </w:p>
    <w:p>
      <w:r>
        <w:t xml:space="preserve">　　菩萨性和有十事。何谓为十。菩萨性和。意在尊豪。而不退转。积累一切众德善法。不疑诸佛。咨嗟如来本末性行。处于总摄。为大师行。闻所愿俱。念在顶相。普能周入。于诸佛法。性自然净。于诸佛法。而得由己。其意微妙。能入若干诸法道门。菩萨元首。超越一切。所在因缘。于道自恣。于诸三昧定意正受。严净变化。其意坚住。摄取前世之所誓愿。教化众生未曾休息。是为菩萨十性净和。</w:t>
      </w:r>
    </w:p>
    <w:p>
      <w:r>
        <w:t xml:space="preserve">　　菩萨应时有十事。何谓为十。菩萨布施。则为应时。施诸所有。无所希望。一切奉戒。其禁德限。闲净精修。奉行应时。不蔑他人。为众生故。忍诸嗔恚。患厌怀恨。除去吾我及他人想。普修精进。随时无转。将护身口。心无所忘。废众事业。禅定三昧。遵诸解门。神通之正。不舍爱欲尘劳眷属。若能奉行诸度无极。积累众德。未曾懈废。修行大慈。解无众生。身负众苦。五品应身。不舍大哀。解知诸法。自然寂静。如来十力。觉了随时。以无限宜。显示黎庶。而转法轮。未曾怀还。见他志性。而教诲之。是为菩萨十事应时。菩萨住此。逮佛无上无极大慧。便能随时。</w:t>
      </w:r>
    </w:p>
    <w:p>
      <w:r>
        <w:t xml:space="preserve">　　菩萨信解。复有十事。何谓为十。信于微妙。而常随宜。难及德本。笃无央数若干净行。其好广普。见于众生。无央数心。造信寂然。入于深奥无极法门。乐于清净。兴广远心。爱敬所望。诸佛建立。十种力故。谦恭无双。降伏众魔。及与官属。究竟好业。等于报应。笃于近门。随其所喜。而示现之。受于所受。谓欲逮得。诸佛授决。神足自在。恣意所乐。欲得佛道。便成正觉。是为菩萨十事信解也。</w:t>
      </w:r>
    </w:p>
    <w:p>
      <w:r>
        <w:t xml:space="preserve">　　菩萨信入世界。亦有十事。何谓为十。信诸佛土。入一世界。以一世界。入诸佛土。信一莲华。如大千界。一如来身。遍坐其上。十方佛土。解信一切。自然如空。一切世界。普悉庄严。信遍入中十方世界。其菩萨身。能周其中。信十方国。建著一迹。一切世界。入一人身。而自申畅。诸佛境土。至如来树。周一道场。以一音声。告十方界。一切众生。闻之心悦。是为十事菩萨信入世界。能住于此遍入如来无量境土。</w:t>
      </w:r>
    </w:p>
    <w:p>
      <w:r>
        <w:t xml:space="preserve">　　菩萨有十事入众生境界。何谓为十。一切身形。自然无身。诸群生界。则为一身。自恣讲堂。信所入处。诸群萌品。则以得入一菩萨腹。众黎庶界。受诸释梵。及四天王形体像貌。信众生界入如来身。十方人民。蚑行喘息。人物之土入一人身。一切众生。能得处在。一佛法品。显群萌界。现为声闻。缘觉形貌像类。永无想念。十方世界。悉现菩萨庄严功勋。诸众生界。示现如来色像相好若干种身威仪礼节。训诲众人。是为菩萨十事入众生界菩萨居止有十事。何谓为十。发菩萨意。则是其处。修诸德本。众恶休息。开化众生。随时导示。常见诸佛。不离众圣。其所欲生。辄得处在。清净之界。奉修道行。不违正真。恒怀正愿。不随邪誓。佥能遵奉六度无极。专精思惟。平等道法。所可游居。与诸佛会。是为菩萨十宿止处也。菩萨住此。弃诸尘劳。无有遗余。逮成如来无量慧处是为居止。</w:t>
      </w:r>
    </w:p>
    <w:p>
      <w:r>
        <w:t xml:space="preserve">　　菩萨兴发有十事。菩萨以此。断诸起行。何谓为十。众生界起。开化度之。令之究竟。世界若起。灭除其秽。常使严净如来。兴现逮菩萨行起众。德本积累。相好习佛。功勋兴于大哀。消除众生苦恼五阴炽盛之衰。发于大哀。劝立众生。安一切智。诸度无极。合集菩萨严净之行。起权方便。普为一切。现道德之门。兴于道意。其心坦然。不可称限取要言之。一切诸法。菩萨所兴。在所现化。神通解达。是为菩萨十兴起也。</w:t>
      </w:r>
    </w:p>
    <w:p>
      <w:r>
        <w:t xml:space="preserve">　　菩萨有十事奉行何谓为十。恒自思念诸度无极。奉修禁戒而无缺漏。遵承圣慧不随邪见。顺从礼义未曾失节。遵崇道法。不随邪见。随时品第不违高节。应时示现不犯道教。亲近行义不厌训诲。奉修正觉不随小乘。遵承圣行而转法轮。是为菩萨十事奉行也菩萨成就有十事。何谓为十。常怀笃信。奉敬善友。逮成佛法。殷勤爱乐。如来所说。未曾谤毁。正典训教。其心无量。在于无际。劝助德本。逮如来境。而无齐限。信乐不疑。普能游入十方世界。成为佛法。又于法界。不可动摇。心如泰山。动魔境界。不得自在。自然降伏。恒悉识念诸佛境界。训诲众生。当自怀念。如来至真。十种慧力。是为菩萨。十事成就菩萨有十事失佛道法常当远之。何谓为十。其自憍慢。轻善亲友。失佛道法。畏惧生死穷苦之恼。患厌众行。违菩萨心。劳惓天下。周旋止顿。行必固性。违于正定。便失等迹。所作德本。名是我所作。嫉妒诽谤正法。翳匿覆盖诸菩萨行。爱乐声闻缘觉之法。憎于弘履。不喜宣畅菩萨大法。是为菩萨十失道法。常当远之。乃入菩萨无上圣贤。</w:t>
      </w:r>
    </w:p>
    <w:p>
      <w:r>
        <w:t xml:space="preserve">　　菩萨寂然有十事。何谓为十。能常勤修智度无极。瞻察众生除诸颠倒。度脱一切诸邪见缚。未曾发意。求诸妄想。开化众著。贪妄想者。行过三界。周旋一切十方世界。游居其中。改变众生。贪诸尘劳习放逸者。离爱欲法。兴大悲哀。愍诸群黎。除诸所有。而复示现一切眷属。动诸世界。现有终始。为显修行。游世俗法。而无所著。而复随时。入其中教。具见佛道。不断大行。不畏本愿。是为菩萨十事寂然。贤圣度世。摄护黎庶。过诸声闻缘觉之业。</w:t>
      </w:r>
    </w:p>
    <w:p>
      <w:r>
        <w:t xml:space="preserve">　　菩萨有十事得究竟法。何谓为十。这生堕地。自在如来。以致究畅诸佛境界。以获成就诸菩萨业。具足一切诸度无极。兴盛充满诸佛种姓。而逮超越如来俦类。常得建立诸佛十力。永得究畅如来大道。解知诸佛皆一法身。如来至真行无有二。是为菩萨十究竟法。</w:t>
      </w:r>
    </w:p>
    <w:p>
      <w:r>
        <w:t xml:space="preserve">　　菩萨有十事生诸佛法。何谓为十。一心自归。奉善亲友。兴诸佛法。至一德本。信乐佛法。则生道迹。发意之顷。皆能变现诸如来行。以得怀来无极大愿。生广大心。乐己德本。如所造立。终不忘失。未曾患厌。无央数劫。所可积行。悉摄当来一切无际。游居生在无量佛土。开化众生。常随时节。兴菩萨行。不断所履。常发大哀。显无量心。发一意时。普见虚空。以得超入殊妙大行。生至真愿。不失本意奉持一切如来训诲。照耀众生以发道心。具众德法。是为菩萨兴十道法。</w:t>
      </w:r>
    </w:p>
    <w:p>
      <w:r>
        <w:t xml:space="preserve">　　菩萨有十事号为正士。何谓为十。菩萨解了佛慧。为一法身。故曰开士。坚住大乘。号曰大士。奉行豪法。故曰尊人。觉成妙法。故曰圣士。入殊胜慧。故曰超士。劝人精进。故曰上人。宣豪胜法。故曰无上。具足解了十种力慧。故曰力士。除诸一切闇冥覆蔽。故曰无双。无俦匹士。心得由己辄成佛道。号无思议。是为菩萨号十正士也。</w:t>
      </w:r>
    </w:p>
    <w:p>
      <w:r>
        <w:t xml:space="preserve">　　菩萨行路有十事。何谓为十。诸菩萨众。与一乘路。一无等伦。不舍一心。菩萨有行。智慧善权。为二性路。复有三路奉修空行无相之本。则无元际。不猗无愿。游于三界。无所沾污。复有四路。修开士行。讲无尽业。皆能劝助一切功德。稽颡如来。奉敬无懈。劝助圣慧。善宣道教。增五根路。谛建立于信根大精进于诸行不退转住。一心而不乱。善觉了随定意。常晓了智慧行。修六通事。以为道路。其天眼者。见诸色像。睹诸世界众生之类。若有生者。及于死者。则以天耳。闻诸佛所说经典。则受持之。见他众生。为能分别。自见己心。亦睹他意。本末众念。不可称限。而得由己。念往古世无央数劫。所造德本。进益之宜。悉识知之。得大神足。随众生本。所应化者。现若干变则以正法。训诲众生。慧尽诸漏。自睹本际。不断菩萨所兴立行。行七思念。为菩萨路。常念于佛。导众生者。无有边际以一切句。见辄受持。劝化他人。使自归佛。思念经法。如来至真。于一道场。未曾动移。普在一切诸佛众会。现己说法。音畅十方。知诸群黎心根所在。而开化之。其意思念。僧在无数诸菩萨不退转睹不离数。皆见众生。诸菩萨身。常念施与。施诸菩萨。等御其心。思于大施。使德增长。常念禁戒。不舍菩萨心。以诸德本。施诸众生。常念诸天。菩萨生在于兜术天。当一补处。饥虚思德。常念众生。以大权慧。开化众生。无能废辩。其八正路。奉于正见。弃诸邪见。弃诸妄想众贪之求。皆念一切诸通之慧。道德种姓。舍口四过。修贤圣种。宣传正语。身诸所行为众生施。训诲众人。无有休懈。不舍正律。其正业者。坚住自在。闲静知足。修其道德。住于礼节威仪。住于正法。皆不误失。其正方便。以诸菩萨。同产兄弟。所见眷属。无有损耗。遵修如来十种力行。其正意者。所闻音声。悉能执持。普见十方诸佛世界。定意愦乱。其正定者。诸菩萨等。不可思议。以为脱门。聪明之故。以一定意。遍无数定。本定正受。定未曾舍。为菩萨路。离于欲界危害之迹。所讲说法。口所宣讲。一切无碍。说所思念。众想之著。开化众生。入一切智。舍于希望。舍众贪爱。常欲思见一切如来。以欢悦心。未曾懈废。舍于世俗苦乐之业。显示菩萨贤圣度世。永安道慧。修解无常。无色定意。生于欲界及在色界。初不动移。以度一切诸想所遭。音声正受。其菩萨行。不以为劳。若能思惟如来十力。佛子发遣。为菩萨路。常能晓了有处无处。限与无限。见诸众生过去当来现在报应罪福所趣。知于一切神识诸根。了了分别。察其心本。而为说法。别若干种不可计数身体各异。如是上愿。志在中间。又或下志。识其无际。为班宣法。一切刹土。诸有众生。三世所在。无央数劫。诸菩萨身。悉遍其中。如来至真。现无想念。而不违舍诸菩萨行。诸禅定意。一心正受。尘劳嗔恚。观察进退。知所因生。住菩萨门。睹诸黎庶。死生所趣。为说本末。知于三世众想诸念。入于一世。了诸群萌。尘劳挂碍。志性结解。悉令尽索。不舍菩萨所兴显行。是为十路。菩萨住此。悉逮无上如来权道菩萨行路无量。道至无限。行道无数净不可计。所以者何。菩萨行道无量有十事。何谓为十。察于虚空不可计矣。法界中间。向玄之有玄。悉无量矣。众生之种甚多故不可尽。世界无际故曰无限。诸恶思想亦复无底。一切民庶言辞亦无底元。如来之身无能计校。诸佛所演音声言教亦莫能尽。如来道力无能穷者。一切智明慧达圣元亦无能极。是为菩萨路十无量。所以者何。如虚空无量。修道无量。亦当如之。如法界玄之有玄。奉合道义无量亦如。如众生界甚多无尽。菩萨奉道无尽亦如。若其世界无有边际。进道亦如。若众恶思想不可计说。顺道化人。亦若兹矣。如民庶辞无有崖际。其合道如。若如来行无能计校。一切群黎无有二国。所念悉周。道行亦如。若佛音声言教莫能尽者。修道亦如。以一言训。普告一切。法界人种。若如来力。无能穷者。进如来力。修道亦然。如一切智不可计者。菩萨积德修道亦然。是为菩萨行路无量也菩萨行路有十事。何谓为十。无行不行。应与不应。其身口心。无所至凑。无举无下。其慧本净。故使其然。无奉不奉。修与不修。入于自然犹如幻梦。影响芭蕉。电现野马。水中之月。皆解此已无一倚求。达知三界空无相愿。悉无处所。因其想见。而有三处。积斯功德。不荒其行。心无所有。而不可见。无言无教。离于诸法。众所游居。奉修法界。无所破坏。能知观察入一切法。不失如来真谛本际。斯真谛者。则以普周虚空之际。入菩萨慧诸行力业。未曾懈惓如来十力。四无所畏。一切智藏。察诸平等。观一切法。不怀沉吟。是为十事菩萨行道。</w:t>
      </w:r>
    </w:p>
    <w:p>
      <w:r>
        <w:t xml:space="preserve">　　菩萨有十行道严净何谓为十。佛子。菩萨在于欲界。而不动移。忽在色界。在其像行。一心脱门。定意正受。其所生处。无有放逸。是一净路。又复佛子菩萨目见声闻之乘。以慧度之。不堕彼路。是二净路。又复佛子。菩萨观知缘觉之乘。晓了随时。兴大悲哀。逮诸力愿。而不懈废。是三净路。又复佛子。菩萨大士。与大群从。眷属围绕。诸天人民。清净端政。鼓百千乐。诸玉女琴瑟。亦不可计。其音清和。参驾大车。菩萨在中。禅定脱门。三昧正受。如道无违。是四净路。又复佛子。菩萨在于一切众生。歌舞调戏。随众所为。示与俱同。常如一心。菩萨定意。初未曾乱是五净路。又复佛子。菩萨已度于世俗法。而于诸业。悉无所著。不舍度道。救摄众生。是六净路。又复佛子。菩萨住道。为显圣慧。以入正道。越诸邪见。在于邪径。训诲众生。使得勉济。不与邪径而俱同尘。是七净路。又复佛子。菩萨大士。其身口意。无有缺漏。亦不护戒。将养如来清净之禁。为诸凡夫愚騃之党。显清净行。教恶戒者。使普具足一切净福。菩萨所由。皆除地狱。饿鬼畜生。致三善路。现在不闲。生于众难贫匮之处。而到所在。勉济众生。虽游其中。不与合同。是八净路。又复佛子。菩萨所为。不倾仰人。而于佛法。逮无碍辩。普观诸佛逮法慧光。诸如来等。下无形种。一切诸佛。皆一法身。诸佛导利。为一切故。遍照法门。等住诸乘。诸佛游居。悉在目前。一切黎庶。佥无堪任。众生面手。悉见形呰。至未曾有悉为普等。其所求法。未曾忘失。其所现师。为从何受。悉恭敬之。咸起迎逆。因怪而生。缘其受之。彼修行法。在于众生。所以者何。善权方便。菩萨所行。开士真谛。住于道业。辄以方便。趣使众生。得随律教。显现权道。各使得所。是九净路。又复佛子。菩萨合集众德之本。逮得菩萨最上妙法。普具如来阿惟颜行。一切法尊所度无极系著无量离垢法冠。正缯为带。十方世界。现无央数诸如来身。转无耗损。建立法轮。其身尽遍一切佛土。游于诸法。独步三界。度于彼岸。逮诸菩萨。皆得自在。生十方国。过去当来现在诸佛。所可示现。教化众生。皆一佛界。亦不违失诸菩萨行。不迷道慧。不违开士德原之本而退还也。履菩萨迹而不回还。在大士行而不懈废。亦复不断正士启受。亦复不舍善权方便。不废圣业。不违菩萨所行势力。不以危害加于他余。不远圣士所建正行。所以者何。若斯菩萨。速得无上正真之道。如是菩萨。行无所著。观一切智。明如来体像而无形貌。是为十净路。菩萨住此。疾成如来无上大道。</w:t>
      </w:r>
    </w:p>
    <w:p>
      <w:r>
        <w:t xml:space="preserve">　　佛子菩萨。有十奉行。何谓为十。修于禁戒大愿殊特。渐备具足。为精进行。怀来一切诸道品义。而不回还。遵神通行。从众人志。各令欢悦。修神足行。普入十方诸佛国土。合为一刹。而无动者。志奉清和。得入殊妙。誓愿坚固。一切所作靡不成办。若受伏胜。不越一切众尊师命。求闻经典。行无厌倦。奉修诸佛所班宣法。不以为劳。崇法圣性。游于一切众会道场。勇无怯弱。就于无极大行清净。解知一切。咸无所生。是为十行。菩萨住斯。普游十方一切佛土。无所挂碍。</w:t>
      </w:r>
    </w:p>
    <w:p>
      <w:r>
        <w:t xml:space="preserve">　　菩萨有十事手。何谓为十。谓笃信手信如来教一志信乐不可穷极。以手供养诸佛正觉。积累大德增益无倦。为放舍手一切诸求皆令得悦充满所愿叹善哉言。先问讯手。伸其右掌。博闻善手断除一切犹豫结网三界寂然。大游出手爱欲无常。当以大手化众生界授所施与。住安地手。觉了四流度无极臂总摄内藏奉平等行为无师法。悉化众生无起害心。讲说经典明知世俗及度世法手。能除身心诸有灾疾。智慧宝手消灭尘劳现无量法光明之耀。是为菩萨十事手也。以此道手弘覆一切。</w:t>
      </w:r>
    </w:p>
    <w:p>
      <w:r>
        <w:t xml:space="preserve">　　菩萨腹有十事。何谓为十。谓志性腹。所念清和。质直之藏。而无谀谄。不思伪饰。悉无所受。无因缘界。不乐一切诸所有业。去诸尘劳。以慧为胎。其心清净。而无瑕秽。观断诸食。思真谛法。察万物无。晓了十二因缘之故。分别一切诸生死业。志性柔软。纯淑之故。除于一切边际邪见。为菩萨腹。普使众生。入佛道藏。是为菩萨十事腹也。</w:t>
      </w:r>
    </w:p>
    <w:p>
      <w:r>
        <w:t xml:space="preserve">　　菩萨复有十藏。何谓为十。不断佛教。住菩萨行。奉诸佛教。以无放逸。而得由生。显炽法训。为菩萨胎。住无极慧。现出世间。遵承圣众。为菩萨胎。住不退转。而转法轮。必从众生。善法残来。为菩萨胎。所住随时。不失道节。众生在于不决了处。究竟开化。为菩萨胎。立之报应。各各使度。令无断绝。众生处在。处邪见地。兴大悲哀。为菩萨胎。兴炽当来无极光明。如来十力。奉修报应。令其具足。为菩萨胎。降伏众魔。德本无双。大无所畏。为师子吼。则菩萨胎。一住立处。欢悦众生。令无余疑。逮得十八诸佛之法。为菩萨胎。皆以圣慧。道利一切。一切众生十方国土。有诸佛法。劝助佛道。为菩萨胎。生无差特。入于一慧。是为菩萨之十胎矣。</w:t>
      </w:r>
    </w:p>
    <w:p>
      <w:r>
        <w:t xml:space="preserve">　　菩萨心业有十事。何谓为十。所可念业。一切所作。辄得成就。心不怀怯。积累功德。习具相好。愍大行步。降伏一切诸魔官属。随时行愍。消除一切尘劳爱欲。修不退转。亦不回还弘愍之行。至佛道场。本净显耀。心无所至。了无所倚。愍入众生。随其所好。而开化之。修大梵行。入诸佛法。不乐余道。救济众生。空无相愿。达无所有。去诸邪见。不舍三界。举诸庄严。为金刚界坚固无坏。正使一切皆成为魔。不能动摇。菩萨一毛。所兴德行。是为十愍菩萨有十事被德铠。何谓为十。被大慈铠。将护民庶。修无极哀。皆忍众苦。志誓愿铠。悉能究畅一切方便。劝助德铠。亲奉诸佛清净之行。兴功德铠。使诸众生。皆蒙其恩。诸度无极。皆度群黎。圣慧之铠。消除一切尘劳爱欲。善权方便。殖众德本。导利普门。一切智心。安不愦闹。其意无变。一志德铠。心怀法念。而不忽忘是为菩萨十德之铠降伏众魔菩萨杖有十事。何谓为十。以布施杖害诸悭贪。修禁戒业坏除一切犯众恶事。等劝法杖消去妄想。则以智慧。断截众生尘劳爱欲。以正业杖远离一切不晓活业。以善权杖普自现身淫怒痴乱。菩萨皆以法杖消化众生一切爱欲众瑕秽门。其在生死则以慧力断为秽行而开化之。讲一法杖破坏一切诸所依倚一切智门。能为消去诸反逆户。是为菩萨所执十杖。</w:t>
      </w:r>
    </w:p>
    <w:p>
      <w:r>
        <w:t xml:space="preserve">　　菩萨头有十事。何谓为十。无慢为首。天上世间莫能见顶。稽首师长孝顺二亲。天上世间皆为跪拜。好上妙首三千大千世界靡不戴仰。众德之本而为元首。三界众生咸来归命。代诸众生负于重担。为枕之首常得举头周观十方。不轻他首。所作游步与众超异。智度无极首顶有法王。权方便首普现众生平等之行。化人民首诱进众生悉使普安。修诸如来法教之首。常奉三宝令不断绝。是为菩萨所有十头。</w:t>
      </w:r>
    </w:p>
    <w:p>
      <w:r>
        <w:t xml:space="preserve">　　菩萨眼有十事。何谓为十。则以肉眼皆见诸色。又以天眼普见众生心意所念。以智慧眼观黎庶根。复以法眼皆见诸法之所归趣。佛正觉眼悉见如来诸十种力。以圣慧眼见除一切诸非法事。以光明眼演佛威耀普有所照。以导利眼捐弃一切贡高自大。以无为眼所睹无碍。一切智眼。普见十方一切法门。是为菩萨十事眼也。</w:t>
      </w:r>
    </w:p>
    <w:p>
      <w:r>
        <w:t xml:space="preserve">　　菩萨耳有十事。何谓为十。闻嗟叹德断诸结著。若闻谤毁除诸所受。若闻声闻缘觉之事。不以喜悦亦不志求。若闻嗟叹菩萨之行欢悦无量。闭塞地狱饿鬼畜生假使生贫八难厄者。为兴大哀。闻生天上人中安处。知皆无常志慕大道。若闻咨嗟诸佛功勋。益加精进具足此业。若复得闻诸度无极及与四恩菩萨法藏一切精修。皆能通达备悉是事。佛子。当知诸菩萨众。十方世界诸佛所宣义理之业。诸开士等。皆悉闻之。诸所可听。解无所有。又其菩萨。耳所闻法。悉等一定。从初发意。至于道场。坐佛树下。得成为佛。开化众生。未曾懈废。是为菩萨十事耳也。</w:t>
      </w:r>
    </w:p>
    <w:p>
      <w:r>
        <w:t xml:space="preserve">　　菩萨鼻有十事。何谓为十。若遇美香不以识乐。若遭臭秽不以患厌。等察香臭不以殊特。观诸香臭悉无所有。衣服卧具。礼节香臭。淫怒痴事。皆以等心。入此众生。其诸大藏。树木众香。咸悉观之。知无有香。下无择狱。尽于上界三十三天。其中所有一切名香。佥无所著。悉说本末。得听声闻戒禁博闻。布施智慧道法之香。慕一切智。心未曾变。假使得蒙诸菩萨行。则以修智如来等地。若具如来境界慧香。不断菩萨上妙道行。是为菩萨十清净香菩萨舌有十事。何谓为十。口演无尽众生之行。班宣无量诸经典教。咨嗟无限诸佛功勋。歌叹无穷灭度辩才。颂说无际大乘之业。其口言辞。遍十方空。其大光明。照诸佛土。口所说言皆使众生。各各得解。其辞与同口所宣者。十方诸佛。咸共叹之。一切众魔。及外仇敌。尘劳生死。悉自然除。至寂无为。是为菩萨。所说口舌。</w:t>
      </w:r>
    </w:p>
    <w:p>
      <w:r>
        <w:t xml:space="preserve">　　菩萨躯有十事。何谓为十。谓受人身。则以人言而开化之。亦复训导诸非人形。地狱饿鬼畜生。令随律教。生在天身。又复教授诸天人像欲行天人及无色天。有在学者则以学地。而诱进之。向无学身。为现罗汉无所著事。在缘觉躯为导缘觉所当奉律。在菩萨形则为显示大乘之业。如来至真。其慧无限。随时说现。见诸自大。以权方便。而发起之。法身无漏。悉无所有。普现诸身。是为菩萨十身菩萨有十意行。何谓为十。念于本宿命一切所行。众德之本。建立其意。常奉要义。心所入者常志佛道。极至原际。愍众生身。念无烦扰断众尘劳其意显曜。不与客尘而俱合同。念择善行。察之随时。而无所犯。谛观罪福。不造殃衅。思诸德根。诸根寂定。制不放逸。其志澹泊。求佛定意。是为菩萨十意之行菩萨行步有十事。何谓为十。好诣法会。听受经义所诣无声。亦无阴蔽。不怀淫怒愚痴恐惧。心常专惟。有讲法者。皆为众生。至于欲界。开化黎庶。若至色界及无色界。以像定意。寻便回还。普现五道。训诲群黎。以神通慧。遍诸佛土。见诸如来。稽首问讯。所可游步。悉为法施。由是之故。得大智慧。现入泥洹。不断生死。周旋所度。具诸佛法。未曾休废诸菩萨行。是为菩萨十事游行。菩萨住此。无游不游。因斯普至诸如来行。独出十方。</w:t>
      </w:r>
    </w:p>
    <w:p>
      <w:r>
        <w:t xml:space="preserve">　　菩萨有十处。何谓为十。处菩萨心。未曾忘之。住度无极所可修业。不以饱满。聚集法众。通达智慧。止于闲居。致大禅定。顺一切智。德知止足。贤圣寂静。住无众想。亦无希望。奉行法处。不远正义。礼归如来。则能具足。诸佛正觉。威仪礼节。出神通处。备悉大慧。逮法忍者。满所授慧。坐道场处。至力无畏。充满一切诸佛之法。是为菩萨十处。</w:t>
      </w:r>
    </w:p>
    <w:p>
      <w:r>
        <w:t xml:space="preserve">　　菩萨有十坐。何谓为十。其福得至转轮王座修于十德。不失天上。世间人处得四天王。以佛尊法。授诸天下。逮为天帝。超越众庶。梵天自在。欲摄他心。亦得由己。致师子座。兴显法众。得正法座。逮成总持力。普照一切。其志坚强。所建正愿。靡不周遍。通达十方。以大慈座。嗔恚怀结。令得悦颜。以大哀座。忍诸苦恼。不以为患。坐金刚座。降伏众魔诸外怨敌。是为十座。</w:t>
      </w:r>
    </w:p>
    <w:p>
      <w:r>
        <w:t xml:space="preserve">　　菩萨卧寐有十事。何谓为十。谓止寂然。身心澹泊。宿于独处。思惟顺义。不失其时。顿于正定。身心静默。处于梵天。能悦己彼。善修其业。然于后世。不怀恼热。志平等行。不怀嗔恚。住于道行。解达善友。善微妙居。劝助德本。皆得一切义理之源。悉能究竟。成就道教。不利财业。乃是往宿。所修德行。是为菩萨十事卧寐。</w:t>
      </w:r>
    </w:p>
    <w:p>
      <w:r>
        <w:t xml:space="preserve">　　菩萨室有十事。何谓为十。无极慈室。等心众生。以大哀行不轻未学。以大喜行除诸不欢。和颜悦色。行大护处。等于有为。及无所有。诸度无极。道心为首。具足空行。晓了随时。为无相行。不住寂灭。为无愿行。所生至诚。意安详行。备悉忍辱。等诸法行。逮得受决。是为菩萨十事室也。</w:t>
      </w:r>
    </w:p>
    <w:p>
      <w:r>
        <w:t xml:space="preserve">　　菩萨游居有十事。何谓为十。其意游居。具四意止。所行游居。了法所趣。其意所在。唯乐诸佛。诸度无极。备一切智。修四恩行。开化众生。游在生死。兴于德本。集众黎庶。不习诸闹。随其所乐。而度脱之。显神通行。开悟众生。解殊特根。善权方便。智度无极。为众说法。游至道场。达诸通慧。备菩萨行。行不断绝。是为菩萨十事游居。</w:t>
      </w:r>
    </w:p>
    <w:p>
      <w:r>
        <w:t xml:space="preserve">　　说是语时。三千大千世界。为大震动。十方菩萨。皆来赞咏。戴诸天华。如须弥山皆散佛上。莫不欢然。诸天龙神。悉来奉敬。箜篌乐器。不鼓自鸣。妇女珠环。皆自作声。飞鸟禽兽。皆共[革*鳥][革*鳥]。盲者得视。聋者得听。跛者行走瘘者得平。屈者申舒。狂者得正。尪者强健。疾者瘳除。众会咸踊。深自欣庆宿命禄厚致此光明。无央数人得无从生发大道意。功德皆成。</w:t>
      </w:r>
    </w:p>
    <w:p/>
    <w:p>
      <w:r>
        <w:t xml:space="preserve">　　　　度世品经卷第四</w:t>
      </w:r>
    </w:p>
    <w:p/>
    <w:p/>
    <w:p/>
    <w:p>
      <w:r>
        <w:t xml:space="preserve">　　　　度世品经卷第五</w:t>
      </w:r>
    </w:p>
    <w:p/>
    <w:p>
      <w:r>
        <w:t xml:space="preserve">　　　　西晋月氏三藏竺法护译</w:t>
      </w:r>
    </w:p>
    <w:p>
      <w:r>
        <w:t xml:space="preserve">　　普智菩萨。复问普贤。何谓为观。何谓为顾视。何谓为颦申。何谓师子吼。何谓施净。何谓戒净。何谓忍净。何谓进净。何谓禅净。何谓智净。何谓慈净。何谓哀净。何谓喜净。何谓护净。何谓为义。何谓为法。何谓积德。何谓慧业。何谓明达。何谓法典。何谓行法。何谓奉法。何谓为魔。何谓为魔业。何谓弃魔业。何谓见佛。何谓佛事。何谓自大。何谓圣业。何谓菩萨为魔所固。何谓佛建立。何谓建立法。何谓处兜术天。何谓现殁兜术天。何谓住胎。何谓现其安详。何谓修生。何谓因欣笑。何谓行七步。何谓现幼童。何谓在中宫。何谓弃国捐王。何谓勤苦行。何谓诣道场。何谓坐树下。何谓在树下致未曾有法。何谓降魔宫。何谓成佛道。何谓转法轮。何谓转清白法。何谓如来至真取大灭度。</w:t>
      </w:r>
    </w:p>
    <w:p>
      <w:r>
        <w:t xml:space="preserve">　　普贤菩萨。报普智曰。善哉问也。乃为一切。重启斯义。何一快乎。谛听谛听。善思念之。与诸大众。受教而听。普贤曰。菩萨观有十事。何谓为十。观其真谛。造立善业。见微妙色悉达其原。察如寿终。及见生者。亦不贪猗。愦闹众会。见一切根。而分别之。化诸败根。观察诸法。不坏法界。面见诸法。逮得佛眼。逮智慧圣。随应说法。无所从生法忍究竟。逮成诸佛之法不退转地。除诸尘劳三界众难。声闻缘觉。一切径路。观阿惟颜。于诸佛法。而得自在。现欢悦法。善解道意。而能普现十方所有。是为菩萨十事观也。</w:t>
      </w:r>
    </w:p>
    <w:p>
      <w:r>
        <w:t xml:space="preserve">　　菩萨顾视有十事。何谓为十。见诸乞求。不怀害心。从其所愿。而令欢悦。睹犯禁者。皆建立于一切智戒。见诸众生。怀嗔恚意。解忍辱意。以此佛仁。而诱进之。见懈怠者。已不离行。而劝助之。使学大乘。睹心乱者。化建立之。不愦觉地。诸通敏慧。察恶智者。为未曾怀诸邪见。使无有余已。以真察其善友如来所学。建立佛法。如所闻经。观其本原。修无上义。眄于众生。悉怀憔悴。显示大哀。顾诸佛法。逮成正觉诸通敏慧。是为菩萨十顾视也。</w:t>
      </w:r>
    </w:p>
    <w:p>
      <w:r>
        <w:t xml:space="preserve">　　菩萨频申有十事。何谓为十。如象频申。诸天龙神。阿须伦。迦留罗。甄陀罗。摩睺勒。一切众会。无能及者。如龙象长所乘造心欲。为代众生。而负重担。为如蛟龙。兴云澍雨。演电光[火*僉]。出正雷音。根力觉意。禅脱三昧。畅甘露水。流布法雨大凤凰王频申。拔诸无明愚痴众冥。深入根株。消息爱泉。济其根原挂碍之门。免出欲心毒害尘劳瑕疵诸秽。师子频申。以离恐惧。大慧等剑。在于大众。消伏外学。勇猛频申。除诸怨敌。爱欲瑕疵。垢浊众冥。消伏难化。如大将师。降伏严敌。圣慧频申。弃去五阴。四大诸入。十二因缘。令不增长。而慧显现。极尊势法。总持频申。意游甚强。一切所闻。辄能受持。未曾遗忘。己能受持。为他人说。辩才频申。应机卒答。所演章句。不可称计。分别班宣。无能障翳。可悦众生。无所侵欺。究竟本末。如佛频申。处于师子。殊胜之座。降魔官属。具足普智。诸通敏慧。一心念顷。应时平等。逮成智慧。为最正觉。悉能明达。护辄成如志。致无上正真之道。是为菩萨十事频申。</w:t>
      </w:r>
    </w:p>
    <w:p>
      <w:r>
        <w:t xml:space="preserve">　　菩萨师子吼有十事。何谓为十。吾当成佛。怀逮圣道。大师子吼。度未度者。济未脱者。安不安者。其无为者。令取泥曰愍伤众生。佛教法诲。圣众之训。顺不违之。于如来所。而有反复。以坚固愿。净诸佛土。悉能勇达。谨慎禁戒。除诸恶趣。使佥消歇。为师子吼。身当备悉。佛身口心。庄严相好。求诸功勋。而无饱足。具满佛慧。慕圣明宜。不以懈惓。降伏众魔。使无害事。奉正真行。去尘劳业。解见诸法。无我无人。无寿无命。空无相愿。心如虚空。清净无垢。寻即解诸典。能逮得无所从生法忍。为师子吼。最后究竟。菩萨清净。离垢解明。显耀感动。诸佛国土。告众释梵四天王。所见咨嗟生未生者。以无限碍。无极大慧。谛观觉意。已成无上正真之道。悉无所受。而大欢悦。又行七步。吾于世尊。极豪无双。当除众生生老病死。言如所行。为师子吼。是为菩萨十师子吼。</w:t>
      </w:r>
    </w:p>
    <w:p>
      <w:r>
        <w:t xml:space="preserve">　　菩萨施净有十事。何谓为十。等施众生。心无偏党。随所喜乐。而布施之。具足诸愿。不乱布施。不断哀业。应时布施。解于众人诸根原故。不必故施。悉离众沉吟。善施布施。悉舍心所爱。不惜内外。所有爱施。究竟净于所与之故。所施与者。劝助佛道。弃于有为及与无为。开化是等。所施与人。至令究畅。成道场故。施净三场。施受者处。念于诸法。等如空故。是为菩萨十事施净。若住于此。逮于如来无上大施。</w:t>
      </w:r>
    </w:p>
    <w:p>
      <w:r>
        <w:t xml:space="preserve">　　菩萨戒净有十事。何谓为十。身行清净护其三事。口言清净弃口四过。舍心三秽无嗔恚痴。将养禁戒一切无犯。见有过者随时安之。消贪欲业去恚愚冥。其德照明天上世间。守于道心思乐大乘。奉诸如来而学正教。而无为戒默随律禁。除诸众生殃衅众罪。远离众恶。顺从一切众德之本。断众邪见。不以禁戒而怀自大。抚育群黎。遵大哀力。是为菩萨十戒清净。</w:t>
      </w:r>
    </w:p>
    <w:p>
      <w:r>
        <w:t xml:space="preserve">　　菩萨忍净复有十事。何谓为十。若人骂詈。加以恶声。默而不应。则忍清净。亦护众生。加以瓦石。而打掷之。刀杖加身。受而不挍。护彼我故。设有嗔恚。怒恨向之。而慈愍之。本性无害。若轻蔑者。不怀恶念。明耀堪任。若来归念。能将顺之。宁失身命。忍不违之。捐舍自大。不轻未学。不自贪身。视如虚空。忍观若幻。诸有恶向。心不怀害。无彼我想。任顺尘劳。消除众毒。诸菩萨慧。柔和之忍。兴显灭尽。一切诸法。诸通慧界。人无所仰。是为菩萨十净忍也。</w:t>
      </w:r>
    </w:p>
    <w:p>
      <w:r>
        <w:t xml:space="preserve">　　菩萨精进净有十事。何谓为十。身行进净。恭敬自归于诸菩萨。则为贤圣。寂定众祐。口言勤力。闻诸如来。所可宣畅。悉识念持。叹诸佛德。如所闻法。为众生说。不以劳惓。心念鲜洁。慈悲喜护。禅思脱门。定意正受。不废善权。志不怯劣。常修精进。不怀谀谄。进清白行。而怀质直。诸所应行。不为杂碎。志性勤和。所游至处。常有超异。其慧转增。众清白法。遂以炽盛。其明光光。无戒无虚。布施调意。明识仁和。戒闻施与。永无放逸。启受不废。当诣佛树。降伏魔怨。为净精进。断淫怒痴爱欲尘劳诸著邪见阴盖挂碍。成慧光明。常谛思惟。逮善明心。不怀恼热。毕所造业。亦能致得。诸佛之法无应不应。为常勤修。心所启受。永以欢悦。其身口心。等视无视。而谛晓了普门之界。随其所知。而顺从之。成就法明。势以强和。越诸住地。乐诸佛说。解诸佛身。无有诸漏。现来入胎。出生在俗。弃国捐王。成最正觉。而转法轮。示大灭度。而咸悉备普贤之行。是十进净。</w:t>
      </w:r>
    </w:p>
    <w:p>
      <w:r>
        <w:t xml:space="preserve">　　菩萨禅净有十事。何谓为十。常欲出家。志存一心。则为清净。弃一切贪。得善亲友。应时致寂。等解道故。习在闲居。修鲜洁行。不计吾我。亦无所慕。除诸睡眠。而去众闹。乐于寂静。其心勤修。寂诸根门。己慧一心。不为一切枷锁危谄凶人之所蔽碍。道路觉意。应时寂然。一切所修。以慧观察。思于一心。以善权故。更复还反。来入欲界。有所发起。履神通迹。分别一切众生诸根。使入寂静。乐无所有。澹泊之门。致佛定意。是十禅净。</w:t>
      </w:r>
    </w:p>
    <w:p>
      <w:r>
        <w:t xml:space="preserve">　　菩萨智净复有十事。何谓为十。以净智慧。解其报应。不望果实。度于一切。目所见者。常怀安和。而不诤讼。了知断绝。亦不计常。入于因缘。随真谛慧。弃诸邪见。摄于众生。未曾休废。睹诸群黎心念所行。瞻之自然。犹若幻化。大辩才慧。入于圣明。为清净智。分别章句。所宣无碍。远一切魔。众外异学。声闻缘觉。入诸如来善权之慧。见诸佛净。众生其净。睹诸法寂。观诸刹土。自然如空。普智慧净。游于此中。至无为相。逮得总持。宣畅辩才。住权方便。诸度无极。所可游步。与众超异。一心念顷。解诸法等。慧如金刚。不怀恚恨。无恐惧想。为清净智。皆逮诸法圣顶之慧。是十智净。</w:t>
      </w:r>
    </w:p>
    <w:p>
      <w:r>
        <w:t xml:space="preserve">　　菩萨慈净有十事。何谓为十。等慈众生。净心无若干。常行愍哀。荷为众人。而抚育故。将护身慈。勉济群黎。生老死难。不舍群萌。兴众德本。行解脱仁。皆能断除众生尘欲。不忘道意。训诲众生。入通慧心。无害人民。普演等曜。遍慈如空。将护一切。遵修法愍。化如真谛无漏之慈。因得来入菩萨寂然。是为菩萨十慈净也。</w:t>
      </w:r>
    </w:p>
    <w:p>
      <w:r>
        <w:t xml:space="preserve">　　菩萨有十大哀净。何谓为十。无双大哀。为己身故。不厌大哀。为众生故。遭众苦恼。不以悒结。愍哀恶趣诸在八难。假使生彼。而勉济之。生天人间。兴大净悲。宣讲非常。愍于一切诸堕邪见。无央数劫。因被德铠。不舍未度。安己无退。哀劝众生。使获大安。造一切业。无所希望。己心愍净。怜念诸倒。住世无智。使远依倚。应时说法。一切诸法。本净自然。悉虚无实。为诸客尘之所沾污。菩萨知是。故于众生。兴大悲哀。令不净者永得净处。无垢显耀。而为说法。分别诸法。譬如空中飞行鸟迹。群萌于此一切经义。冥不解了。菩萨以故。兴大悲哀。为现大慧。取灭度矣。真谛履迹。是为菩萨十大哀净。</w:t>
      </w:r>
    </w:p>
    <w:p>
      <w:r>
        <w:t xml:space="preserve">　　菩萨喜净有十事。何谓为十。欣然发大心。以喜悦为净。一切所有。施而不吝。无所逼恼。不怀怯弱。教毁戒者。众生有恶。皆能忍之。通诸愿故。用经义故。不惜身命。不以恼热。为欢悦净。不念恼热。乐以法乐。弃捐一切贪欲之乐。显示众生经典之要。令舍诸贪利养之恩。见佛无厌。奉敬自归。法无所坏。喜悦为净。皆以禅一心。至于脱门。定意正受。而自娱乐。复以此法。开化他人。寂然能仁。禅无嗔恨。以慧为上。弃诸邪见。具菩萨行。则为喜净。是为十喜净。</w:t>
      </w:r>
    </w:p>
    <w:p>
      <w:r>
        <w:t xml:space="preserve">　　菩萨护净有十事。何谓为十。一切人民。贪乐有为。化于众生。使至无为。则为净护。本性在于无俗之法。反游世间。见不应器。不怀危害。睹应法者。显以方便。志清净法。不慕声闻缘觉之业。学不学事。不贪一切爱欲之乐。在业尘劳。心常专精。在于经典。厌于声闻。缘觉生死。不住处所。不喜世俗之所言谈。危他人辞。离不随时。声闻缘觉。以此言说。乱失菩萨。不与同尘。所化众生。如己解力。拔济四大寂灭诸入。不知法者。以时观看。其有菩萨。本曾现化。在如来地。菩萨所观。以离二事。无卒无暴不举不下。离于多念妄想之患。而常寂定。处真谛法。逮得法忍。是十护净。</w:t>
      </w:r>
    </w:p>
    <w:p>
      <w:r>
        <w:t xml:space="preserve">　　菩萨义理。有十事。何谓为十。若闻法者。以何为要晓了法义。解达空者。知本无事。分别诸法。修寂静义。恬泊之故。解无所有。不著诸音。为如真谛。等于三世。入于法界平和味故本无义者。如来所归。真谛本际。解之如审。大灭度义。断勤苦患。修菩萨行。除诸所受。是为十义。</w:t>
      </w:r>
    </w:p>
    <w:p>
      <w:r>
        <w:t xml:space="preserve">　　菩萨有十法。何谓为十。修至诚法。言行相应。无诤讼法。弃捐一切诸所贪求。无所讼事。消除尘劳[火*僉]炽之欲。为寂然业。离诸恼热。舍于贪欲。消众恩爱。众垢之患无所想念。休息因缘诸所作为。无所生法。等如虚空。习无为法。释诸所生起运之事。已达本净。解于自然。无所染污。断一切病。径至灭度法。兴菩萨行。犹执持故。是菩萨十法。</w:t>
      </w:r>
    </w:p>
    <w:p>
      <w:r>
        <w:t xml:space="preserve">　　菩萨积德。复有十事。何谓为十。若能劝人。发菩萨心为积功德。不断三宝。劝于十事。而顺福行。弃捐一切诸不善法。修正经典。兴智慧业。为菩萨福。其在三界。无能及者。修德无厌。欲济一切众生之界。内外所有。皆能惠施。为舍一切贪求之业。具足相好。修大精进。而不回还。剪心刺棘。缠绵之患。永不思念诸上中下众德之本。劝助佛道。以权方便。受清净教。弃众邪见。修众德本。及兴大哀。现正士行。而独游步。奉敬归命诸如来尊。见诸菩萨。敬之如佛。安诸群黎。坚固护意。无央数劫。积功累德。含此德本。道在己身。如观手掌。施一人已。寻开化之。不怀愁戚。亦不后悔。一切众生。亦复如是。先施与之。然后开化。集众德本。折伏其心。见道如掌。不怀愁悔。是为菩萨广大其志犹若虚空。积于十德。入于无极广大之智。</w:t>
      </w:r>
    </w:p>
    <w:p>
      <w:r>
        <w:t xml:space="preserve">　　菩萨有十慧业。何谓为十。以博闻。为善亲友。与其俱同。影在其后。启受奉敬。趍走给使。给所当得。奉其教命。无细碎意。弃捐自大。谦下恭顺。卑身逊辞。伏心下意。性不刚[革*卬]。不为卒暴。性不粗犷。禁戒平正。意志柔和。颜貌熙怡。离于虚伪。先人问讯。性行质直。不妄佞愦。不怀谀谄。以慧为业。为己应器。意性和雅。晓了所趣。其心不乱。住于羞耻。奉六思念。显示六字施戒忍进寂智之本。顺六坚法。而不回还。入十解慧。常求法义。好法乐法。慕索正法。所闻无厌。舍世谈话。不与同尘。离方俗言。讲道度世。而远小乘。志在微妙大乘之业。其心所念。无有异业。求六度无极。其所求者。未曾远离修四梵行。习于明曜柔顺之法。作性黠慧。晓知问事。离诸邪径。导利正路。心所思念。以用班宣。调和己心。护他人心。所谓慧业。奉修要行。常欲舍家。虽游三界。乐于寂静。自察己心。不随恶念。消去三恶。身口意事。心观究竟自然之事。净己彼心。观于五阴。犹如幻化。察于四种。如毒蛇虺。视诸衰入。亦如空聚幻化野马水月梦影山中之响。如镜中像。如画虚空。如无形轮。其譬如是。说其本末一切诸法。无可捉持。无有比类。如日之影。无常无断。无来无去。一切诸法。无有住处。以观诸法。所入如是微妙之业。然后乃信。是为菩萨解名万物适起寻灭第七慧业。入一切法。闻一切法。无我无人。无寿无命。无心思议。无淫怒痴。身无所有。亦无观业。无垢无生。无有色习。无有衣食。习至无为。已闻如此。忻然信之。不怀狐疑。是为第八慧业。信解具足。精进随时。诸根寂定。观澹泊事。静然澹默。于一切念。无造无知。戒无形像。无我无人。亦无所行。不住贪身。究竟文字。无有疮疣。无所得忍。无进无怠。无双无只。其身口心。无所修行精进之要。于一切法。及与众生。皆以等心。悉无所住。不此际。不度岸。离于彼此。无行不行。所遵为慧。作是思惟。第九慧业。度诸希望众想之患。见诸因缘。睹见诸法。为清净业。见诸正觉。观诸澹泊。见诸法界诸法。为清净业。见诸正觉。观于众生。察诸刹土。为甚清净。见诸刹土。如空清净。观诸澹泊。见诸法界。则慧清净。睹诸圣慧。法甚清净。是十慧业。</w:t>
      </w:r>
    </w:p>
    <w:p>
      <w:r>
        <w:t xml:space="preserve">　　菩萨兴通达有十事。何谓为十。善持佛法。为兴通达。究竟精进。以为道义。离诸邪见。则为显明。智慧为明。诸根显达。修等精进。以为正解。劝助圣慧。入于顺业。兴于尽慧。除罪尘劳。选择智慧。发天眼明。本宿清净。识于往古。所可游居。修诸神通。观众生原。尽一切漏。发起正慧。是为菩萨兴神通句。</w:t>
      </w:r>
    </w:p>
    <w:p>
      <w:r>
        <w:t xml:space="preserve">　　菩萨法典有十事。何谓为十。虽求诸法。为无所慕。舍诸谀谄。则以精进。而求诸法。志远世俗。以无著意。而乐诸法。不贪身命。消除一切尘劳之难。而好道法。不惑利养汲汲之念。为己他人。愍众群黎。而慕经典。不独为己。所以求法。欲入慧故。不贪住法。道利行故。而爱敬法。不以轻戏而易弄之。愍伤众生。故求法义。不舍道心。欲断群萌狐疑之结。故求经义。消众犹豫。求佛道业。欲使备悉。故求经典。不乐异乘。是为菩萨十事求法也。</w:t>
      </w:r>
    </w:p>
    <w:p>
      <w:r>
        <w:t xml:space="preserve">　　菩萨行法有十事。何谓为十。化诸愚戆。至心殷勤。入众德本。信无所怀。度诸挂碍。解法自然。笃行要义。住于经典。奉道慧已。而不离义。遵奉道慧。以法为念。越八邪地。入八正路。顺从八等。断诸结网截生死流。现真谛义。逆水而度。谓须陀洹。不自放逸。等于他人。不行谄饰。所游居处常修道德。周游往来。不乐三界。寻时所生。不怀沉吟。奉诸漏尽。为不复还。造六神通。乐八解门。因本三昧。而修正受。以为身船。宣四辩才。为无所著。以乐一品。入缘起事。乐一味业。好寂为本。无思无想。入于己地。自闻其慧。唯修神通。则为缘觉。心志微妙。乐入明根。其心常念。欲度众生。积功福业十力无畏。具足一切诸佛道业。是为菩萨十修光业。</w:t>
      </w:r>
    </w:p>
    <w:p>
      <w:r>
        <w:t xml:space="preserve">　　菩萨奉法有十事。何谓为十。奉敬善友。则为行法。诸天劝助。则为行法常听诸佛及世尊教。则行十法。愍伤众生。不断生死。则为行法。悉能究竟。勤修道业。不怀结恨。则为行法以诸同学。修大乘者。勤行精进诸菩萨业。则为行法。遵修随义。弃诸邪业。则为行法。降伏一切。诸魔尘欲。则为行法。住于圣觉。见众生根。而为说经。则为行法。修治广大无量道业。不舍道意。则为行法。是为菩萨奉行十法。</w:t>
      </w:r>
    </w:p>
    <w:p>
      <w:r>
        <w:t xml:space="preserve">　　菩萨有十魔。何谓为十。猗于身魔而著五阴。为尘欲魔之所得便。亦为罪魔之所覆盖。自兴起意是为心魔。其死魔者弃所生处。其天魔者多念诸想为放逸行。废德本魔随人著冥。乱定意魔多所慕乐。似善友魔外像如真。令不奉修道慧之本魔使离正愿。是为十魔。</w:t>
      </w:r>
    </w:p>
    <w:p>
      <w:r>
        <w:t xml:space="preserve">　　菩萨魔业。复有十事。何谓为十。违菩萨心。舍众德本。偏心布施。见犯戒者。而怀嗔恚。远诸怀恨。舍众懈怠。避于乱心。得诸邪智。舍法师行。不劝法器。若宣经典。唯叹衣食。劝破坏器。而复劳厌。诸度无极。若复戒敕。所闻正法。不能奉行。释雅训诲懈怠心怯。不顺道教。心怀众想。习诸恶友。远善亲友。乐声闻缘觉。得所生处。乐离爱欲。寂灭其心。志厌菩萨。而诽谤之。求人长短。欲断利养。恶眼视师。诽谤正法。所未闻经。闻之呰毁。闻余法师。有所讲说。不肯善听。轻慢调戏。叹己恶彼。慕世谈话杂句之辞严饰之言。乐诸合偶句诔之业。好闻声闻缘觉之业。所讲言教。蔽深妙义。阐杂句饰。为不应器。若说深法。而不肯受。不求佛道。反住邪径。越于度脱。习不吉祥。舍永安业。而敬乐此。归命邪伪。未解未度。不修吉祥。不从真谛。恭恪启受。亦不诵读。心怀自大。不能谦下。有所言说。辄自高畜。念害众生。不求道慧。不志寂然。常怀杂碎。所修正律。则为魔业。是为菩萨十魔业也。弃捐魔事。求佛道业。</w:t>
      </w:r>
    </w:p>
    <w:p>
      <w:r>
        <w:t xml:space="preserve">　　菩萨有十事弃捐魔事。何谓为十。与善亲友。而俱相随。舍诸自大。为弃众害。自伤己身。无毁损事。信佛深法。未曾诽谤。心不舍远正教之志。一切普智。精勤深要。达无放逸。修行菩萨。住于法藏之业。求一切典。不得博闻。如大江海不厌众流。念诸如来在十方界者。以用护己。普思达意。信乐发善。在于众德。菩萨为党。无有二行。是为十事弃捐魔业菩萨有十事见诸佛道。何谓为十。佛住于世。无所依倚。成最正觉。建立诸圣。导利正业信喜诸佛。所演报应。归趣所化。威神之德。入于诸佛。不自大本。等进一切诸佛法界。心常志念。奉敬众圣。以佛定意。无有放逸。亦无所著。佛所解达。则为本净。如心所觉。广大其心。是为菩萨十事见诸佛也。</w:t>
      </w:r>
    </w:p>
    <w:p>
      <w:r>
        <w:t xml:space="preserve">　　菩萨有十为佛事。何谓为十。以时劝人为佛事。修平等事而得由生。于卧梦中得见正觉。为宿德本之所诱进。所未闻经而念思惟。不疑佛事。弃悭贪心。而消声闻缘觉之心。亦复除去犯戒嗔恚乱意恶智诸所著心踌躇沉吟戏故之心自大心。庄严相好如来形像。前世功德之所牵引。净除众疑及诸蔽碍众想之法。于佛道业。不怀犹豫。饥乏之时。闻说经典。修所讲法。所闻能持。逮致圣慧。兴显神通。劝化无量。利益众生。是为第六诸佛道业。为甚清净。设魔事兴。以权方便。修若干行。因虚空中。各演异音。若轻他人。若忧魔事。其音演法。而开化之。便解道法。假使闻者。加精进行。是七佛事。广大意故。又护逆心。亦护不随声闻缘觉灭尽之业。抑制诸根未纯淑者。不与解脱。宿本所造。诸佛道愿。而奉行之。随生死者。为断诸漏。若在众行。合集执持。为显大哀。而成其行。使合无为。是八佛事。不随断行。佛子。欲知此离灭度。达己众生。解知无人。而不恐畏。求智德本。初发心者。于慧无厌。有所兴发。己身万物。一切诸相。常不离此。见佛色相诸行已离贪著。不猗诸法。志求无为一切愍慧。于一切法。不戴仰人。净其佛土。解了诸相。如虚空刹。开化众生。不以为劳。亦不弃捐无我之相。变神通慧在于法界。而不动移。亦复不舍菩萨兴业。诸通慧光。而照曜之。而转法轮。悦众生心。亦复不越无所有法。示现如来所建变化。不离菩萨现大灭度。弃捐众恶。普现五趣所生之处。如是佛子。以此比类寂然之行。奉修诸法。是为十业兴诸佛事。</w:t>
      </w:r>
    </w:p>
    <w:p>
      <w:r>
        <w:t xml:space="preserve">　　菩萨自大有十事。何谓为十。轻慢众祐耆年尊长贤圣之党。不孝父母。沙门梵志。修平等行。正真之训。不行恭恪。心所念业。不顺法师。奉尊法者。宣妙法等。承大乘教。履慧道迹。执持谦典。不肯谦下。稽首礼敬。憍慢自恣。不奉师教。不谛听受。亦不思惟。在于众中诸讲法者。坐显妙法。不赞法师。言曰善哉将无众人。钦敬彼人。心起自大。自显其功。蔽他人德。计独有我。心自生念。多所轻蔑。既怀自大。我知我解。谤讪有德。净修行者。说其瑕秽。未曾咨嗟功勋之义。若见叹者。心怀惨戚。既知法义。律教若兹。佛言至诚。可尊敬者。乃不喜之。憎恶学士。并毁经典。谤讪正籍。更受余义。求处高座。求经法短。欲得慕求他人奉敬。见诸尊长英雄之党又修梵行。不起迎逆稽首礼节。若见明者。面色惨戚。颜貌不悦。不演好辞。常怀恶心。观取长短。少少之失。随于自大。不肯往诣。至明智所。不肯逐后。谦下恭顺。不肯问讯。咨受经义。不知何善何者不善。当修何义。长夜获安。不遭众难。与愚党俱。日向闇冥。痴蔽益甚。以騃之故。显不恭顺。以騃自害。而怀自大。以贡高故。离于佛教。耗尽宿世众德之本。不兴新福。强起幼少。欲令下屈。说不当说。举动凶竖。多喜诤讼。毁于博智。驱出精舍。而自放恣。堕大险峪。又于道心。势力之正。憍豪自恣。谓得尊位。于百千劫。不值佛世。况当复遭遇闻经法。是为菩萨自大十事。菩萨弃是。便逮十慧。</w:t>
      </w:r>
    </w:p>
    <w:p>
      <w:r>
        <w:t xml:space="preserve">　　菩萨慧业。复有十事。何谓为十。所造事业。执圣之义。解知福果。终不朽腐。心习道念。常知念佛。习善知友。谦恪随顺。于彼奉敬。启受尊长。精进修慧。志法乐法。元元求法。慕于博闻。而无厌足。思惟随顺。应当念者。勤勤行之。不应念者。辄弃捐之。见诸众生。不怀轻慢。见众菩萨。视之如佛。爱法如己。奉念如来如爱身命。勤归诸佛。其身口意。谨慎无犯。舌根所宣。初无口过。归命圣明。不远佛道。精修慧业。未曾诤乱。十二缘起。弃诸邪见。拔冥树根。消灭闇昧。逮得诸法。智慧光明。劝顺十事诱进之业。智度无极。念之如母。以权方便。计之如父。入佛道业。志性慧解。施戒博闻。慕求寂灭。志积慧德。不以为劳。佛所宣业。除去诸魔众罪尘劳。消去阴盖一切挂碍。开化众生。顺从佛教。精勤奉法。净诸佛土。神通三达。现在目前。是为十慧。</w:t>
      </w:r>
    </w:p>
    <w:p>
      <w:r>
        <w:t xml:space="preserve">　　菩萨有十事魔所必固。何谓为十。心怀怯弱。魔得其便。其心多念。愦愦匆匆。性不安和。多求无厌。为魔所乱专持一法。自以为是。为魔所困。不能殷勤。兴显正愿。为欲所迷。尘劳所缚。志不寂静。厌于周旋。欲断生死。为魔所回。不能精进勤修道法。而反退还。不肯开化一切众生。唯自护己。不念苦人。狐疑经典。诽谤正法。不肯顺从。是为十事魔所建立。</w:t>
      </w:r>
    </w:p>
    <w:p>
      <w:r>
        <w:t xml:space="preserve">　　菩萨有十事佛所以立。何谓为十。从初发心。为佛所护。世世所生。不忘道意。觉知魔事。能降伏之。使其退还。假使得闻诸度无极。明彻在心。听便奉行。知生死苦。虽知为苦。不以为劳。观深妙法。不得果证。为诸声闻缘一觉种。而说经法。不随彼学之所好说。观于自然。无所有义。不住无为。于有为无为。不想有二。佛所护者。不以远故。而怀悒戚。入一切智诸通之慧。在菩萨行。显于自在。亦无所断。是为菩萨十事佛所建立。</w:t>
      </w:r>
    </w:p>
    <w:p>
      <w:r>
        <w:t xml:space="preserve">　　菩萨复有十事法建立法。何谓为十。乐知一切万物无常。为建立法。一切诸法。皆是苦恼。又计诸法。悉无吾我泥洹寂灭。永无处所。计于诸法。悉从缘转。因虚伪退。从习不顺。合于无明十二缘起。至老病死。除不顺念。无明则除。无明已除。生老病死。永悉除矣。其三脱门。成诸声闻。倚于空闲。生缘觉法。六度无极。四等四恩。兴发大乘。解十方土。分别诸法。了于众生。游诸慧明。无所不通。为佛境界。蠲除诸念。断去诸受。入于自然。过去当来。至灭度义。是菩萨法。所建立。</w:t>
      </w:r>
    </w:p>
    <w:p>
      <w:r>
        <w:t xml:space="preserve">　　菩萨处兜术天。复有十事。何谓为十。处于欲界。为诸天子。说欲恍惚。豪自恣者。示无常事。诸有成就。共同会者。说别离法。劝发道心。在兜术天。是初始教。在于色界。为诸天子。讲善解脱三昧正受。无所兴起。彼于禅定。若有挂碍生恩爱故为贪身故。而现迷惑。分别尘劳。解如真谛。然后乃消一切诸色皆住颠倒。其不解者。思念计净。谓为常存。悉不可贪。当归无常别离之业。劝发道心。是为二事。又族姓子。菩萨处在兜术天时。净光三昧。而自正受。演身光耀。普遍三千大千世界。随众生本。应当度者。演若干品百种异音。众人得闻此经法音。其心坦然。而得开解悉得迁生兜术天上。适得生天。菩萨寻时。劝发道心。是为三事。菩萨处在兜术天时。以无挂碍。菩萨道眼。见于十方诸佛国土诸菩萨等。各在兜术。适见此已。集大法会。显无极变。现来入胎。而复示生。弃国捐王。诣佛树下。庄严道场。讲说前世所造立行。因宿本行。令其得入无极大慧不移所在。而复普现若干形变。开化群萌。是为四事。菩萨处在兜术天时。十方兜术诸菩萨等。悉来见之。谦下恭顺。于时菩萨。咸令欢悦。使其所愿。皆得备悉。口演大法。随诸菩萨。所立住行。应当除者。宜当奉行。当可证明。而为说法。闻其所讲。欢喜踊跃。各还本土。归兜术天。是为五事。菩萨在于兜术天时。见魔波旬。豪贵贪欲。与大营从。相围绕来。欲乱菩萨。即住降制诸魔。金刚履迹之场。智度无极。执权方便。道慧面首。而怀仁和。寂静禁戒。以斯威神。而建立之。如应说法。令魔波旬。不得其便。见于菩萨。所显感动。悉发无上正真道意。是为六事。菩萨在兜术天时。知诸天人。厌于欲界。志乐法会。令欲界中诸有宫殿。自然演声而出音言。今日菩萨。当现宫人。若有睹者。欲意自生。咸共请会。适闻此音。无央数亿百千垓天。悉来集彼。应时菩萨。现诸宫人。其诸天子。古昔以来。所未见闻。端正殊妙。世之希有。见之大悦。视无厌足。悉作伎乐。因从伎乐。演法音声。一切万物。皆归无常。目之所睹。悉为苦本。诸法无我。无身寿命。悉当归空。无为寂安。奉菩萨行。当得至佛。具诸通慧。来会诸天。闻此法音。心怀戚然。不乐贪欲。咸发道心。是为七事。菩萨若在兜术天时。不殁其形。普现十方不可称限无数佛土。诣诸如来。稽首作礼。听所说法。视诸佛尊。辄为班宣阿惟颜事。因本际来。诣通慧地菩萨道住。使人一切道义具足无极普智。发心之顷。悉令解了。是为八事。菩萨若在兜术天时。以其威神。有奉佛法。名好殊特。普遍十方诸佛国土。供养如来。无量清净。宣不可计。现诸法界。归虚空界。诸天人民见此供养。不可计人。皆发无上正真道意。是为九事。菩萨若在兜术天时。入于无量诸法道柔。演慧光明。现于十方不可称限诸佛世界若干色像。不可计限威仪礼节。各各则异。所作随时。为分别说。若干种法。剖判训诲。随众生心。本行志愿。各令解达。是为十事。是为菩萨在兜术天所现十事。然后乃生。现于人间。</w:t>
      </w:r>
    </w:p>
    <w:p>
      <w:r>
        <w:t xml:space="preserve">　　菩萨现没兜术天有十事。何谓为十。于时菩萨。在兜术天。有光名曰安隐清净。演此明曜。从足底出。照于三千大千世界。皆为大明。其在恶趣三涂之难。地狱饿鬼畜生之厄。周旋往返。适蒙此光皆获大安。息众苦患。适遇安已。心自念言。诸贤者等。更有异人。来生此界。于冥睹明。相见喜惊。斯为菩萨现舍兜术天。是为一事。复次在兜术天。光名劝助。从其眉间。演是明时。遍照三千大千世界。耀诸宿世所行菩萨。适演此明。耀大千国。请诸菩萨已。于时菩萨。德行已备。舍兜术天。诸天龙神。一切皆来。供养菩萨。其心欣然。悉发道意。是为二事。菩萨若在兜术天时。光名净界。从其右掌。复演此光。普照三千大千世界。则成严净。彼诸缘觉。无诸漏者。即时其光。徙著异国。其不徙者。便舍寿命。而般泥洹。诸外异学。裸形露精。迷惑倒见。众生之类。亦复见徒。著于他方。所见徙者。如来圣旨。亦是黎庶。缘此因缘。而见开化。是为三事。在兜术天时。有光名曰离垢显耀。从菩萨身。演此明耀。照下诸天。乃上至阿迦腻吒二十四天。处兜术宫。诸天子等。各各心念言。今日菩萨。舍兜术天。各怀愁戚。各各执取华香。杂香捣香。缯盖幢幡。鼓诸琴筝。歌颂其德。而作伎乐。诣菩萨所。而供养之。稽首礼敬。奉事不休。至成佛道。现大灭度。是为四事。又族姓子。菩萨若在兜术天时。有光名曰莫能胜幢。因头冠帻体璎珞。于其心藏。演此明耀。其中畅出。普照十方诸金刚神。应时百亿金刚诸神。皆来集会。侍菩萨后。成佛已去。至大灭度。是为五事。复次有光。名解众生。应时菩萨。从身诸毛。演此明耀。悉照三千大千世界。辉菩萨体照诸天人一切宫殿。应时各念。吾等开士。当化众生。奉敬如来。是为六事。复次有光。名积善住。因从菩萨大宝珠藏。演无极明。此光明珠。化出大殿。往至菩萨生处家国。于其家中。光照十方郡国县邑州域大邦诸有家居。其应化者。咸来就之。生其土界。是为七事。复次有光。名普严宫。演此明耀。菩萨寻时。出普严净大宝阁殿与大宝殿。住于母胎。近其右胁。光明这照。应时其母。普得安隐。住于一切德功勋之护菩萨母胎。菩萨处此大宝宫殿游居。是为八事。复次有光。名曰停住。而出菩萨于足底下。其诸天子。处在欲界及诸梵天。常怀恭恪。奉敬菩萨。因其命尽欲终之时。故谓菩萨。续在故处。光明来照。虽在天上。堪奉如来。光明遍照。诸天子等。即更安住。不复寿终。供养菩萨。乃至成佛。现大灭度。是为九事。复次有光。名若干目。因从菩萨诸好中出。演此明时。现众菩萨各各异变无量功德。彼诸天人。遥见菩萨住兜术天。或现来下。入母胎中。或见甫生。或见出家。或见成佛。或见转法轮。或见灭度。是为十事。在兜术天现没来生。计是菩萨十品光明。而显具足无央数亿百千明曜。出菩萨身。不计床座楼阁宫殿。所出光曜。现若干种菩萨事业所可兴为。巍巍如此。普备道法。</w:t>
      </w:r>
    </w:p>
    <w:p/>
    <w:p>
      <w:r>
        <w:t xml:space="preserve">　　　　度世品经卷第五</w:t>
      </w:r>
    </w:p>
    <w:p/>
    <w:p/>
    <w:p/>
    <w:p>
      <w:r>
        <w:t xml:space="preserve">　　　　度世品经第六</w:t>
      </w:r>
    </w:p>
    <w:p/>
    <w:p>
      <w:r>
        <w:t xml:space="preserve">　　　　西晋元康元年月氏沙门竺法护译</w:t>
      </w:r>
    </w:p>
    <w:p>
      <w:r>
        <w:t xml:space="preserve">　　菩萨住胎有十事。何谓为十。欲得开化志住小乘。怀怯羸劣众生之等。菩萨悉见此辈心念。故现入胎。或恐此等。心发念言。菩萨化生。德本自然。不可学得。故现入胎。是为一事。菩萨悉为父母亲属往古宿世同学徒类及余黎庶。俱殖德本。欲度此党。故现入胎。或复有人。宿世积德。因其胎中。应受开化。是为二事。菩萨大士。心未曾妄安隐庠序。而意常定。是为三事。菩萨若现在母胎时。讲法圣众。未曾断绝。十方世界诸菩萨释梵四天王俱来聚会。示现无数不可称计无际圣慧。在于胎中。显其辩才。而有殊持。就度脱之。是为四事。菩萨若在母胎中时。合大众会及诸开士。悉欲来集。因本所誓。欲度脱之。故为说法。皆使得济。是为五事。又欲开化世间人民成最正觉。皆备众德。庄严道场故。以示现生于人间。是为六事。菩萨虽处在母胎中。普身示在三千大千世界。犹如明镜见其面像。其志微妙。大乘学士。诸天龙神。揵沓和。阿须伦。迦留罗。甄陀罗。摩睺勒。诸人及与非人。各心念言。我往稽首归命供养菩萨。是为七事。菩萨在于母胎中时。有大法门。名曰大慧藏。游到他方异佛国土。最后究竟。在胎菩萨。俱共论讲。由是之故。使其菩萨。现入母胎。是为八事。菩萨现入母胎中时。有三昧名离垢藏。承定意成。不近母胎。在兜术天。入于清净。住母胎中。亦无所入。是为九事。又如来至真。有大功德。名离垢藏华。而见奉敬供养如来之业。是诸觉佛。在母胎时。菩萨圣旨。皆遍十方。以真大圣。诸菩萨众有行。名曰法界藏。为讲此教。入无极慧。菩萨因是。现十善微妙游居。而立大安。</w:t>
      </w:r>
    </w:p>
    <w:p>
      <w:r>
        <w:t xml:space="preserve">　　菩萨有十事。现其安详。何谓为十。于是菩萨。入母胎时。从初发意。乃至现于阿惟颜法。成具佛业。若入母胎。续复自示在兜术天。或复来下。现入母胎。已复出生。故在母胎。或示幼僮。不舍母胎。示现在于宫采女中。显母胎中。复示出生。固在母胎。示于精进勤苦之行。现诣道场。坐于树下。得佛正觉。复现在胎。而转法轮。在于胎中。现取灭度。游母胎中。庠序劝进。入乎大道。在彼胎止。而普示现诸菩萨行。建立如来无极大道怀来道门。是为菩萨现于十事庠序之行。</w:t>
      </w:r>
    </w:p>
    <w:p>
      <w:r>
        <w:t xml:space="preserve">　　菩萨修生有十事。何谓为十。菩萨悉明。其意安然。现生清和。演大光明。周遍三千大千世界。最后究竟。不复更生。而现所生。无起不灭。故曰为生。思惟三界。所生受者。犹如幻化。现身出生十方世界。其身显示。致一切智如来至真。皆演威耀。告敕一切诸有身者。积累大慧三昧正受。然后乃生。菩萨适生。动诸佛国。令众生类心怀欢然。消诸恶趣。蔽众魔事。各各惊言。今者菩萨。从某处来。是为菩萨十修所生。</w:t>
      </w:r>
    </w:p>
    <w:p>
      <w:r>
        <w:t xml:space="preserve">　　菩萨忻笑有十事。何谓为十。察其世俗。缚在贪欲。而自缠绵。无能拔者。独吾身力。乃能堪任。溃于斯党。是故而发笑耳。俗人多为尘劳之所迷惑。自谓智慧无能逮者。是故菩萨。而发忻笑。自大游逸。我身名号。如此无上。如来。便以法身。显示大要。遍于三世。令各生意。求欲致是。诸菩萨眼。无所挂碍。从十方土。至梵天宫。乃复至于大神妙天。皆观本末。便自念言。是众生党。乃尔瑕秽。菩萨智力。悉睹见之。又见人民。宿积德本。还复堕落。见殖少福。望无量报。睹平等觉正真之道。无有侵欺。观古亲友。本时同学。志菩萨道。各各修净。未具佛法。己己为达。察本所居诸天人民。及在愚地。不解正法。心不动摇。不以为劳。如来至真。有演光明。名大摇安。放此大耀。是为菩萨十事忻笑。</w:t>
      </w:r>
    </w:p>
    <w:p>
      <w:r>
        <w:t xml:space="preserve">　　菩萨行七步有十事。何谓为十。菩萨尔时。自现幼僮。举足七步。示有七财。显有殊异。欲使地神所愿具足。自示其德超于三界独步无侣。游如龙王。住若象王。举动进止。如师子步。诸有往反所至到处。菩萨行步。周旋举动。皆越一切。当时天地。变为金刚。其余凡地。不动堪任。载持菩萨。抚育一切诸地众生。是故菩萨。举足七步。又一切人。不解道义。故复菩萨。举足七步。应七觉意。觉诸不觉。以逮正法。无所依仰。吾于世尊。豪无有上。口自发言。天上天下。吾当度之。是为菩萨十事行步。</w:t>
      </w:r>
    </w:p>
    <w:p>
      <w:r>
        <w:t xml:space="preserve">　　菩萨现幼僮地复有十事。何谓为十。悉知书疏算术计校。所当应宜。答报言辞。无所不通。故以是事。显示众人。又复示现上马骗象。乘车往反。神仙咒术。与众超异。摴蒱博掩。伎乐歌戏。超群越众。其身口意。示有罪福。而无殃衅。以无憍慢。三昧正受。遍于无量诸佛世界。现在众生。而开化之。菩萨显德。其慧过于天龙鬼神。阿须轮。迦留罗。甄陀罗。摩睺勒。释梵四天王。咸来归命。又复自示释梵四王。色貌形像。复以菩萨。容貌自示。显其道业。菩萨现于人民各异。若有贪乐。爱欲调戏。或复愁忧愦乱众生。为现欢悦。令爱乐法。常以法会。有所长益。奉敬如来。遍见十方。以法光明如来威神。现其安详。清和默然。因化众生。是菩萨。现其幼僮。在于后宫。多所救济。菩萨现在中宫处采女中。</w:t>
      </w:r>
    </w:p>
    <w:p>
      <w:r>
        <w:t xml:space="preserve">　　复有十事。何谓为十。与其宿世。俱共同学。菩萨因欲化此众生。显示德本。故在后宫。菩萨又以殖德本者。应当勉济。故现后宫。诸天人民。憍豪自恣。富贵自绮。因此菩萨。现大豪贵尊。因而降化。在五浊世。随时诱进。化度佛土。虽在中宫。不废三昧。势力无双。往古众生。兴立誓愿。菩萨欲使如意悉得。故现后宫。欲令父母家室亲属。本愿备悉。以大法音伎乐歌颂。箜篌乐器。奉敬供养如来至真。佥令效之。于时菩萨。在于后宫。了成佛道。定意不动。从初至终。成最正觉。而转法轮。至大灭度。所以示现。以法护之。救济危厄。使入大道。是为菩萨现在后宫。最末究竟。弃国捐王。入山得道。</w:t>
      </w:r>
    </w:p>
    <w:p>
      <w:r>
        <w:t xml:space="preserve">　　菩萨舍国复有十事。何谓为十。示厌尘欲。故现出家。见于世俗多所染著。欲使众人不猗瑕疵。显现贤圣正真履迹柔顺之义。菩萨居业。欲畅道化。叹出家德。以权方便。现于二际。堕在诸疑六十二见。拔之令出。众生贪欲。勤勤为安。为显众难。使弃所猗安乐之想。为著三界。驰逸众类。示现先应。故出家耳。其意兴盛。无所依仰。猗不可计。故现出家。又示逮得如来十力。四无所畏。随时而教。最后究竟。临当成佛。法应当然。是为菩萨十事弃国捐王。</w:t>
      </w:r>
    </w:p>
    <w:p>
      <w:r>
        <w:t xml:space="preserve">　　菩萨现勤苦行复有十事。何谓为十。欲得开化小学之士。故现六年进一麻米。又欲勖勉猗著诸邪六十二见。为诸失德众生之党。指示其业罪福之报。亦为杂秽迷惑世界。随时劝导。现己劳患。能伏情欲。示二等业。缘是之故。受真谛法。诸贪受欲。重自安己。驰逸众生。令净其心。又复示现菩萨精进。勤苦志道。最于后世。临欲成佛。示不更生。用精进故。诸天人民。根不纯淑。及外异学。使从训诲。是为菩萨示十苦行。</w:t>
      </w:r>
    </w:p>
    <w:p>
      <w:r>
        <w:t xml:space="preserve">　　菩萨诣道场复有十事。何谓为十。演大光明。照于十方。使众知之。故诣树下。亦欲感动诸佛国土。显示己身。使普佛土。皆共见之。又复畅示诸菩萨等及诸众生前世所行。悉来从斯。稽首受学。现其道场。所坐树下。庄严清净。随众人本。应时现身。威仪礼节。佛树静然。使诸世界如来至真。各自现身。诸可经行。举足下足。常修三昧。不离定意。觉了圣道。不犯须臾。诸天龙王。揵沓和。阿须伦。迦留罗。甄陀罗。摩睺勒。释梵四王。现来奉敬。众人见之。莫不发意。大慧无碍。菩萨所行。普观十方。念诸如来。晓了方面。在诸国土。现成正觉。是为菩萨现诣佛树。</w:t>
      </w:r>
    </w:p>
    <w:p>
      <w:r>
        <w:t xml:space="preserve">　　菩萨坐佛树下复有十事。何谓为十。以无数事。动诸佛国。故坐树下。皆欲照耀十方世界。而悉消除一切恶趣。亦复建立一切境土。咸为金刚。观诸如来处师子床。心所思念。等如虚空。现身威仪。咸以随时。归趣金刚道场三昧。其诸如来所止之处。受于清净。自承势力。以趣德本。劝立一切群生之类。是为十事坐佛树下。</w:t>
      </w:r>
    </w:p>
    <w:p>
      <w:r>
        <w:t xml:space="preserve">　　菩萨坐尊树下有十致未曾有。何谓为十。坐佛树时。致未曾有自然之法。十方世界诸如来至真等正觉。各现面像。伸其右掌。各自赞叹。当使导师得胜。得胜则是第一未曾有法。菩萨若复坐佛树时。一切诸佛。皆共念之。遣威神往。是为二事。坐佛树时。古昔同学。诸菩萨等。佥俱来至。周匝宿卫。住定意门。以若干物。而供养之。是为三事。在树下时。十方世界。草木华实。及诸药树。虽无神识。自然屈形。悉共曲躬。向于佛树。而稽首礼。是为四事。有大定意。号积法界。超越一切诸菩萨行。假使逮得此定意时。其功德明。越众开士。是为五事。于时菩萨。立身海藏离垢光曜总持之场。使诸如来。阐大法雨。是为六事。则以柔软顶之度去。供养如来。菩萨坐于树下。普游诸国。无所不遍。是为七事。菩萨若坐佛树下时。其行亦如慧上开士。普见一切众生根本心念所奏。是为八事。坐佛树时。自然善致佛圣觉定。适得斯定。普周无量三世之事。犹如虚空。是为九事。坐佛树时。则以己身。明识三世。其大圣慧。而无等伦。演离垢光。是为十事未曾有法。</w:t>
      </w:r>
    </w:p>
    <w:p>
      <w:r>
        <w:t xml:space="preserve">　　菩萨何谓降魔官。有十事降魔官属。何谓为十。众生同尘。著于世俗生死之患。不乐战斗。是故菩萨。现大势力降魔官属。诸天人民。贡高求名。欲为除断自大之难。佛欲开化魔及兵众。诸天人民。佥共娱乐。俱来聚会。因是化之。菩萨力势。无有双比。亦复显现。欲使人知。亦欲劝悦一切众生。显其利议。亦欲愍伤将来世人。在佛树下。降魔官时。悉已越度诸魔境界。无有尘欲无力不力。见诸薄力。而现德本。示慈心力。降魔官属。随时劝悦。爱欲尘劳贪欲之世。化以道法。观此十义。是故菩萨。降魔官属。</w:t>
      </w:r>
    </w:p>
    <w:p>
      <w:r>
        <w:t xml:space="preserve">　　菩萨成最正觉示如来力亦有十事。何谓为十。能伏诸魔业尘劳之秽。具菩萨行。乐诸菩萨一切定意。而以自娱上众开士圣慧之堂。究竟成就诸清白法。一切行义。为诸世间。善思惟行。其身普遍十方世界。演其音向。等心众生。皆畅威神。而建立之。过去当来今现在佛。如来至真。身口心等。无所望想。一时之间。普达三世。有三昧名善觉觉意。得是定时。入佛十力。以能兴此。处处有力。至漏尽慧。是为菩萨如来十力成最正觉。住是力时。诸佛普至。故曰如来已成正觉。</w:t>
      </w:r>
    </w:p>
    <w:p>
      <w:r>
        <w:t xml:space="preserve">　　如来至真。则以十品而转法轮。何谓为十。致四无畏。入清净慧。而畅慧音四分别辩。又善晓了。越于四谛游居无碍正觉脱门。旷意愍念一切群生。消除不顺侵枉苦恼悒戚之患不闲之难。不违往昔无盖之哀。清净和辞。周十方界。无央数劫。颁宣经法。不以劳懈。善分别解根力觉意一心悦门禅定正受。是为十品成正觉时。以无量义而转法轮。已成如来至真等正觉转于法轮。十清白法。观众生心。愦愦无闲。欢悦其志。令得亘然。何谓为十。前世宿命。所愿力势之所致也。不违本誓。威神建立无极大哀不舍众生而救济之。兴显圣慧而为说法。随时建立而宣传之。应时令解使无缺漏。明识解了三世之慧。其身所行永无所造。其意所宣无有形想。所畅慧者随音辄解。是为十事。清白之法而转法轮。</w:t>
      </w:r>
    </w:p>
    <w:p>
      <w:r>
        <w:t xml:space="preserve">　　如来至真以作佛事。观见十义现大灭度。何谓为十。常为示现。审谛非常。一切有为。显如呼噏。普诣安处无为之真。除诸恐惧。诸天人民。著于色身。故现色身如是无常。法身常存。而为分别。合有别离。诸所有为。弹指已过豪无坚强。一切三界犹如幻化。众想危脆无为最坚。为现道法。无有毁坏。诸习离别。悉无所成。为示碎散。法自应然。诸佛世尊。所作佛事。皆已具足。善转法轮。决狐疑。令随律教。授菩萨决。无有进退。修大灭度。是十观义如来至真取灭度矣。无有没化。</w:t>
      </w:r>
    </w:p>
    <w:p>
      <w:r>
        <w:t xml:space="preserve">　　普贤复白。是为佛子名菩萨行净大法道门。吾今所演法门之要。粗举都较。如来至真。所颁宣义。不可限量。悦众明智诸菩萨行。皆承大愿。未曾断绝。假使人闻。欢喜信者。心以怀信。则习奉行。成就此义。皆当疾成无上正真之道为最正觉。所以者何。计菩萨道。以行为要。未曾离行。是故菩萨大士。当住于行。以能行此菩萨功勋。入分别义。好如莲华。辄能得入一切法门无极圣室。度世径路。离于声闻一切缘觉之径路也。化诸众生。无所怀侠。照一切法经法门。劝诸群黎。使得长益。度世法门。当至心听度世法品。受持讽诵。一心思惟。修道目门。奉遵所愿。行如是已。菩萨所求。终不难得。疾成无上正真之道。说是经时。宣说法门。演度世法品。十方无量不可计会诸佛世界。为大震动。皆佛威神之所兴化。宣致此法。得是经典。一切佛土。自然动者。而大光明。靡所不耀。十方诸佛。皆各现身。而遥赞叹普贤菩萨。善哉善哉。最胜之子。随时讲说菩萨大士功勋之德。分别正义。一何快乎。开阐班宣度世法品。如汝佛子。本学真谛。解达斯法。今者善说承经威德光明清净经典之要。我等悉解。诸佛亦然。吾等亦共称誉此经。于今现在十方诸佛。为诸当来诸菩萨。学未闻者。施慈恩广大。乃如是乎。</w:t>
      </w:r>
    </w:p>
    <w:p>
      <w:r>
        <w:t xml:space="preserve">　　于是普贤菩萨大士。承佛圣旨。十方众圣之所接护。观于十方。察诸众会。普瞻法界。而说颂曰。</w:t>
      </w:r>
    </w:p>
    <w:p>
      <w:r>
        <w:t xml:space="preserve">　　修千亿兆劫　　勤奉难限量</w:t>
      </w:r>
    </w:p>
    <w:p>
      <w:r>
        <w:t xml:space="preserve">　　归千载垓佛　　因生诸法子</w:t>
      </w:r>
    </w:p>
    <w:p>
      <w:r>
        <w:t xml:space="preserve">　　开化于众生　　立道无崖底</w:t>
      </w:r>
    </w:p>
    <w:p>
      <w:r>
        <w:t xml:space="preserve">　　咸共一心听　　叹佛无等伦</w:t>
      </w:r>
    </w:p>
    <w:p>
      <w:r>
        <w:t xml:space="preserve">　　供佛不可限　　已不著佛道</w:t>
      </w:r>
    </w:p>
    <w:p>
      <w:r>
        <w:t xml:space="preserve">　　解群黎庶欲　　不想计有人</w:t>
      </w:r>
    </w:p>
    <w:p>
      <w:r>
        <w:t xml:space="preserve">　　见佛之功德　　不依其名勋</w:t>
      </w:r>
    </w:p>
    <w:p>
      <w:r>
        <w:t xml:space="preserve">　　嗟叹彼尊行　　欢悦世巍巍</w:t>
      </w:r>
    </w:p>
    <w:p>
      <w:r>
        <w:t xml:space="preserve">　　已除罪尘魔　　普现于三世</w:t>
      </w:r>
    </w:p>
    <w:p>
      <w:r>
        <w:t xml:space="preserve">　　其德超众圣　　显殊异力行</w:t>
      </w:r>
    </w:p>
    <w:p>
      <w:r>
        <w:t xml:space="preserve">　　烧尽痴爱行　　志性在寂寞</w:t>
      </w:r>
    </w:p>
    <w:p>
      <w:r>
        <w:t xml:space="preserve">　　现行众齐限　　今当叹功勋</w:t>
      </w:r>
    </w:p>
    <w:p>
      <w:r>
        <w:t xml:space="preserve">　　最圣所过度　　众生趣如幻</w:t>
      </w:r>
    </w:p>
    <w:p>
      <w:r>
        <w:t xml:space="preserve">　　为示若干变　　令人除自大</w:t>
      </w:r>
    </w:p>
    <w:p>
      <w:r>
        <w:t xml:space="preserve">　　适发心之顷　　普能悉晓了</w:t>
      </w:r>
    </w:p>
    <w:p>
      <w:r>
        <w:t xml:space="preserve">　　今叹彼功勋　　众生所奉敬</w:t>
      </w:r>
    </w:p>
    <w:p>
      <w:r>
        <w:t xml:space="preserve">　　睹苦恼众生　　五径生老患</w:t>
      </w:r>
    </w:p>
    <w:p>
      <w:r>
        <w:t xml:space="preserve">　　终亡忧戚危　　爱欲所伤害</w:t>
      </w:r>
    </w:p>
    <w:p>
      <w:r>
        <w:t xml:space="preserve">　　愍欲度此等　　故建广尊慧</w:t>
      </w:r>
    </w:p>
    <w:p>
      <w:r>
        <w:t xml:space="preserve">　　当叹此功勋　　且共一心听</w:t>
      </w:r>
    </w:p>
    <w:p>
      <w:r>
        <w:t xml:space="preserve">　　施戒忍精进　　一心以自娱</w:t>
      </w:r>
    </w:p>
    <w:p>
      <w:r>
        <w:t xml:space="preserve">　　权慧度无极　　施以无极慈</w:t>
      </w:r>
    </w:p>
    <w:p>
      <w:r>
        <w:t xml:space="preserve">　　悲喜乐于法　　百千劫护行</w:t>
      </w:r>
    </w:p>
    <w:p>
      <w:r>
        <w:t xml:space="preserve">　　今当叹此行　　听所说功德</w:t>
      </w:r>
    </w:p>
    <w:p>
      <w:r>
        <w:t xml:space="preserve">　　以求佛道故　　消千亿垓身</w:t>
      </w:r>
    </w:p>
    <w:p>
      <w:r>
        <w:t xml:space="preserve">　　不贪惜躯命　　是为殊道真</w:t>
      </w:r>
    </w:p>
    <w:p>
      <w:r>
        <w:t xml:space="preserve">　　精勤为众生　　常覆欲安己</w:t>
      </w:r>
    </w:p>
    <w:p>
      <w:r>
        <w:t xml:space="preserve">　　叹能仁超行　　志怀愍哀慈</w:t>
      </w:r>
    </w:p>
    <w:p>
      <w:r>
        <w:t xml:space="preserve">　　无数千亿载　　劫数叹名称</w:t>
      </w:r>
    </w:p>
    <w:p>
      <w:r>
        <w:t xml:space="preserve">　　以一毛取水　　尚可尽大海</w:t>
      </w:r>
    </w:p>
    <w:p>
      <w:r>
        <w:t xml:space="preserve">　　所行精进德　　过是不可喻</w:t>
      </w:r>
    </w:p>
    <w:p>
      <w:r>
        <w:t xml:space="preserve">　　且听佛境界　　所现愍群庶</w:t>
      </w:r>
    </w:p>
    <w:p>
      <w:r>
        <w:t xml:space="preserve">　　为众生之故　　长清白德本</w:t>
      </w:r>
    </w:p>
    <w:p>
      <w:r>
        <w:t xml:space="preserve">　　志性不卒暴　　不厌道法乐</w:t>
      </w:r>
    </w:p>
    <w:p>
      <w:r>
        <w:t xml:space="preserve">　　建立众生处　　慧江渊智树</w:t>
      </w:r>
    </w:p>
    <w:p>
      <w:r>
        <w:t xml:space="preserve">　　世尊如天地　　群黎常戴仰</w:t>
      </w:r>
    </w:p>
    <w:p>
      <w:r>
        <w:t xml:space="preserve">　　慈濡愍为根　　护禁仁为茎</w:t>
      </w:r>
    </w:p>
    <w:p>
      <w:r>
        <w:t xml:space="preserve">　　尊勋慧华叶　　戒香甚清净</w:t>
      </w:r>
    </w:p>
    <w:p>
      <w:r>
        <w:t xml:space="preserve">　　悟诸不觉意　　众生爱敬行</w:t>
      </w:r>
    </w:p>
    <w:p>
      <w:r>
        <w:t xml:space="preserve">　　无著等莲华　　众生见归命</w:t>
      </w:r>
    </w:p>
    <w:p>
      <w:r>
        <w:t xml:space="preserve">　　解脱为种稷　　身本性怀慈</w:t>
      </w:r>
    </w:p>
    <w:p>
      <w:r>
        <w:t xml:space="preserve">　　智慧善权术　　五枝度彼岸</w:t>
      </w:r>
    </w:p>
    <w:p>
      <w:r>
        <w:t xml:space="preserve">　　禅叶神通华　　一切智慧实</w:t>
      </w:r>
    </w:p>
    <w:p>
      <w:r>
        <w:t xml:space="preserve">　　神足尊法树　　弘覆于三界</w:t>
      </w:r>
    </w:p>
    <w:p>
      <w:r>
        <w:t xml:space="preserve">　　本修清净迹　　长育广慧义</w:t>
      </w:r>
    </w:p>
    <w:p>
      <w:r>
        <w:t xml:space="preserve">　　师子颈颐念　　智慧净缯首</w:t>
      </w:r>
    </w:p>
    <w:p>
      <w:r>
        <w:t xml:space="preserve">　　空慧义第一　　慈愍度世明</w:t>
      </w:r>
    </w:p>
    <w:p>
      <w:r>
        <w:t xml:space="preserve">　　无我如师子　　能吼降众魔</w:t>
      </w:r>
    </w:p>
    <w:p>
      <w:r>
        <w:t xml:space="preserve">　　得越生死旷　　众民邪尘欲</w:t>
      </w:r>
    </w:p>
    <w:p>
      <w:r>
        <w:t xml:space="preserve">　　度所有家业　　奉要行除愚</w:t>
      </w:r>
    </w:p>
    <w:p>
      <w:r>
        <w:t xml:space="preserve">　　迷惑示正路　　显佛无上道</w:t>
      </w:r>
    </w:p>
    <w:p>
      <w:r>
        <w:t xml:space="preserve">　　立志无恐畏　　为殊胜导师</w:t>
      </w:r>
    </w:p>
    <w:p>
      <w:r>
        <w:t xml:space="preserve">　　众生淫怒痴　　冥尘若干弊</w:t>
      </w:r>
    </w:p>
    <w:p>
      <w:r>
        <w:t xml:space="preserve">　　长夜随有为　　苦父母所恼</w:t>
      </w:r>
    </w:p>
    <w:p>
      <w:r>
        <w:t xml:space="preserve">　　见群黎出生　　以哀疗爱欲</w:t>
      </w:r>
    </w:p>
    <w:p>
      <w:r>
        <w:t xml:space="preserve">　　讲八万四千　　用治弃众病</w:t>
      </w:r>
    </w:p>
    <w:p>
      <w:r>
        <w:t xml:space="preserve">　　此降伏魔尘　　以法训众生</w:t>
      </w:r>
    </w:p>
    <w:p>
      <w:r>
        <w:t xml:space="preserve">　　弃恶无所习　　求严净佛德</w:t>
      </w:r>
    </w:p>
    <w:p>
      <w:r>
        <w:t xml:space="preserve">　　解法两足帝　　一切智慧尊</w:t>
      </w:r>
    </w:p>
    <w:p>
      <w:r>
        <w:t xml:space="preserve">　　以贤圣之财　　实广觉冥众</w:t>
      </w:r>
    </w:p>
    <w:p>
      <w:r>
        <w:t xml:space="preserve">　　戒三昧自娱　　以圣净智慧</w:t>
      </w:r>
    </w:p>
    <w:p>
      <w:r>
        <w:t xml:space="preserve">　　用明达刀刃　　度尘无恐惧</w:t>
      </w:r>
    </w:p>
    <w:p>
      <w:r>
        <w:t xml:space="preserve">　　作变于法幻　　因转最法轮</w:t>
      </w:r>
    </w:p>
    <w:p>
      <w:r>
        <w:t xml:space="preserve">　　亦不退回还　　一切异学意</w:t>
      </w:r>
    </w:p>
    <w:p>
      <w:r>
        <w:t xml:space="preserve">　　晓了深尽慧　　普生其法味</w:t>
      </w:r>
    </w:p>
    <w:p>
      <w:r>
        <w:t xml:space="preserve">　　觉意宝神足　　开难化民庶</w:t>
      </w:r>
    </w:p>
    <w:p>
      <w:r>
        <w:t xml:space="preserve">　　住千通慧力　　严净三为君</w:t>
      </w:r>
    </w:p>
    <w:p>
      <w:r>
        <w:t xml:space="preserve">　　斯为大慧海　　无双说无尽</w:t>
      </w:r>
    </w:p>
    <w:p>
      <w:r>
        <w:t xml:space="preserve">　　以越度世俗　　不著三处众</w:t>
      </w:r>
    </w:p>
    <w:p>
      <w:r>
        <w:t xml:space="preserve">　　以成禅神通　　慧如山不动</w:t>
      </w:r>
    </w:p>
    <w:p>
      <w:r>
        <w:t xml:space="preserve">　　其有比清净　　无及智慧明</w:t>
      </w:r>
    </w:p>
    <w:p>
      <w:r>
        <w:t xml:space="preserve">　　德圣超须弥　　愍住众生仰</w:t>
      </w:r>
    </w:p>
    <w:p>
      <w:r>
        <w:t xml:space="preserve">　　性强若金刚　　所修皆要固</w:t>
      </w:r>
    </w:p>
    <w:p>
      <w:r>
        <w:t xml:space="preserve">　　其心不可毁　　重法奉普智</w:t>
      </w:r>
    </w:p>
    <w:p>
      <w:r>
        <w:t xml:space="preserve">　　游众魔尘欲　　在世住无畏</w:t>
      </w:r>
    </w:p>
    <w:p>
      <w:r>
        <w:t xml:space="preserve">　　消恩爱然炽　　总摄俗群黎</w:t>
      </w:r>
    </w:p>
    <w:p>
      <w:r>
        <w:t xml:space="preserve">　　普布于慈雨　　演愍哀光[火*僉]</w:t>
      </w:r>
    </w:p>
    <w:p>
      <w:r>
        <w:t xml:space="preserve">　　四神足雷鸣　　能仁寂畅音</w:t>
      </w:r>
    </w:p>
    <w:p>
      <w:r>
        <w:t xml:space="preserve">　　雨四分别辨　　清和八品道</w:t>
      </w:r>
    </w:p>
    <w:p>
      <w:r>
        <w:t xml:space="preserve">　　以此大阴雨　　清灭众尘劳</w:t>
      </w:r>
    </w:p>
    <w:p>
      <w:r>
        <w:t xml:space="preserve">　　智垣墙耻堑　　[立*寺]法幢为幡</w:t>
      </w:r>
    </w:p>
    <w:p>
      <w:r>
        <w:t xml:space="preserve">　　圣如墙解门　　意念守门者</w:t>
      </w:r>
    </w:p>
    <w:p>
      <w:r>
        <w:t xml:space="preserve">　　四谛成径路　　净神足严迹</w:t>
      </w:r>
    </w:p>
    <w:p>
      <w:r>
        <w:t xml:space="preserve">　　法幻为城郭　　主三界降魔</w:t>
      </w:r>
    </w:p>
    <w:p>
      <w:r>
        <w:t xml:space="preserve">　　树心一切智　　坚住足飞行</w:t>
      </w:r>
    </w:p>
    <w:p>
      <w:r>
        <w:t xml:space="preserve">　　如鸟独游行　　慈愍为明曜</w:t>
      </w:r>
    </w:p>
    <w:p>
      <w:r>
        <w:t xml:space="preserve">　　教化如凤凰　　众生无能逮</w:t>
      </w:r>
    </w:p>
    <w:p>
      <w:r>
        <w:t xml:space="preserve">　　拔度生死海　　立志上泥洹</w:t>
      </w:r>
    </w:p>
    <w:p>
      <w:r>
        <w:t xml:space="preserve">　　以戒定道场　　兴慧华鬘净</w:t>
      </w:r>
    </w:p>
    <w:p>
      <w:r>
        <w:t xml:space="preserve">　　以明消尘劳　　枯竭恩爱流</w:t>
      </w:r>
    </w:p>
    <w:p>
      <w:r>
        <w:t xml:space="preserve">　　增长药根力　　净众佛上道</w:t>
      </w:r>
    </w:p>
    <w:p>
      <w:r>
        <w:t xml:space="preserve">　　则奋法日光　　以照众生界</w:t>
      </w:r>
    </w:p>
    <w:p>
      <w:r>
        <w:t xml:space="preserve">　　法境场等净　　不舍等众生</w:t>
      </w:r>
    </w:p>
    <w:p>
      <w:r>
        <w:t xml:space="preserve">　　一切照诸学　　声闻缘觉乘</w:t>
      </w:r>
    </w:p>
    <w:p>
      <w:r>
        <w:t xml:space="preserve">　　心普见三世　　消念所增损</w:t>
      </w:r>
    </w:p>
    <w:p>
      <w:r>
        <w:t xml:space="preserve">　　意圣慧超异　　畅众生如空</w:t>
      </w:r>
    </w:p>
    <w:p>
      <w:r>
        <w:t xml:space="preserve">　　于法得自在　　在众严德像</w:t>
      </w:r>
    </w:p>
    <w:p>
      <w:r>
        <w:t xml:space="preserve">　　兴明执金刚　　常立在法地</w:t>
      </w:r>
    </w:p>
    <w:p>
      <w:r>
        <w:t xml:space="preserve">　　身相若干好　　清净超诸世</w:t>
      </w:r>
    </w:p>
    <w:p>
      <w:r>
        <w:t xml:space="preserve">　　为众积经典　　群黎最尊法</w:t>
      </w:r>
    </w:p>
    <w:p>
      <w:r>
        <w:t xml:space="preserve">　　以越于三世　　爱网众尘劳</w:t>
      </w:r>
    </w:p>
    <w:p>
      <w:r>
        <w:t xml:space="preserve">　　慈愍诸世俗　　乐法作慈护</w:t>
      </w:r>
    </w:p>
    <w:p>
      <w:r>
        <w:t xml:space="preserve">　　现身于三界　　法音告一切</w:t>
      </w:r>
    </w:p>
    <w:p>
      <w:r>
        <w:t xml:space="preserve">　　清净犹如梵　　济邪见无乐</w:t>
      </w:r>
    </w:p>
    <w:p>
      <w:r>
        <w:t xml:space="preserve">　　清净度生死　　境界法豪尊</w:t>
      </w:r>
    </w:p>
    <w:p>
      <w:r>
        <w:t xml:space="preserve">　　不复重退还　　大意摄蠕动</w:t>
      </w:r>
    </w:p>
    <w:p>
      <w:r>
        <w:t xml:space="preserve">　　法尊超于世　　以慧怀来众</w:t>
      </w:r>
    </w:p>
    <w:p>
      <w:r>
        <w:t xml:space="preserve">　　一切功勋最　　大称普流世</w:t>
      </w:r>
    </w:p>
    <w:p>
      <w:r>
        <w:t xml:space="preserve">　　自然如虚空　　除一切颠倒</w:t>
      </w:r>
    </w:p>
    <w:p>
      <w:r>
        <w:t xml:space="preserve">　　在众造超异　　永不著诸界</w:t>
      </w:r>
    </w:p>
    <w:p>
      <w:r>
        <w:t xml:space="preserve">　　普入清净行　　亦建立众生</w:t>
      </w:r>
    </w:p>
    <w:p>
      <w:r>
        <w:t xml:space="preserve">　　其智极玄妙　　斯慧净复净</w:t>
      </w:r>
    </w:p>
    <w:p>
      <w:r>
        <w:t xml:space="preserve">　　权便旷如地　　普遍五众生</w:t>
      </w:r>
    </w:p>
    <w:p>
      <w:r>
        <w:t xml:space="preserve">　　其慈犹如水　　洗除众尘欲</w:t>
      </w:r>
    </w:p>
    <w:p>
      <w:r>
        <w:t xml:space="preserve">　　以慧消爱欲　　拔济众穿漏</w:t>
      </w:r>
    </w:p>
    <w:p>
      <w:r>
        <w:t xml:space="preserve">　　世尊无崖底　　游三界如风</w:t>
      </w:r>
    </w:p>
    <w:p>
      <w:r>
        <w:t xml:space="preserve">　　斯党犹如宝　　济诸贫乏道</w:t>
      </w:r>
    </w:p>
    <w:p>
      <w:r>
        <w:t xml:space="preserve">　　如金刚无侣　　弃三处诸见</w:t>
      </w:r>
    </w:p>
    <w:p>
      <w:r>
        <w:t xml:space="preserve">　　其音若干品　　普德严三界</w:t>
      </w:r>
    </w:p>
    <w:p>
      <w:r>
        <w:t xml:space="preserve">　　尊如夜明珠　　其行立首顶</w:t>
      </w:r>
    </w:p>
    <w:p>
      <w:r>
        <w:t xml:space="preserve">　　功勋如众华　　觉意以自娱</w:t>
      </w:r>
    </w:p>
    <w:p>
      <w:r>
        <w:t xml:space="preserve">　　斯等如华鬘　　超世誓正愿</w:t>
      </w:r>
    </w:p>
    <w:p>
      <w:r>
        <w:t xml:space="preserve">　　其戒香清净　　完具无缺漏</w:t>
      </w:r>
    </w:p>
    <w:p>
      <w:r>
        <w:t xml:space="preserve">　　以净涂法香　　慧布于三处</w:t>
      </w:r>
    </w:p>
    <w:p>
      <w:r>
        <w:t xml:space="preserve">　　其行如高盖　　覆去尘劳欲</w:t>
      </w:r>
    </w:p>
    <w:p>
      <w:r>
        <w:t xml:space="preserve">　　以跱立慧幢　　执意无二迹</w:t>
      </w:r>
    </w:p>
    <w:p>
      <w:r>
        <w:t xml:space="preserve">　　以行杂幡彩　　修慧而悬智</w:t>
      </w:r>
    </w:p>
    <w:p>
      <w:r>
        <w:t xml:space="preserve">　　谛羞耻衣服　　以德覆众生</w:t>
      </w:r>
    </w:p>
    <w:p>
      <w:r>
        <w:t xml:space="preserve">　　无量界居乘　　驰游于三世</w:t>
      </w:r>
    </w:p>
    <w:p>
      <w:r>
        <w:t xml:space="preserve">　　调定如龙象　　其心常坚住</w:t>
      </w:r>
    </w:p>
    <w:p>
      <w:r>
        <w:t xml:space="preserve">　　神足游三世　　越度大重担</w:t>
      </w:r>
    </w:p>
    <w:p>
      <w:r>
        <w:t xml:space="preserve">　　亦如大龙王　　所布云法水</w:t>
      </w:r>
    </w:p>
    <w:p>
      <w:r>
        <w:t xml:space="preserve">　　亦如灵瑞华　　众人所难遇</w:t>
      </w:r>
    </w:p>
    <w:p>
      <w:r>
        <w:t xml:space="preserve">　　斯等如勇好　　降魔拔尘劳</w:t>
      </w:r>
    </w:p>
    <w:p>
      <w:r>
        <w:t xml:space="preserve">　　亦如无转轮　　导师所颁宣</w:t>
      </w:r>
    </w:p>
    <w:p>
      <w:r>
        <w:t xml:space="preserve">　　现群黎终始　　如冥中火炬</w:t>
      </w:r>
    </w:p>
    <w:p>
      <w:r>
        <w:t xml:space="preserve">　　其德如江河　　顺路如流水</w:t>
      </w:r>
    </w:p>
    <w:p>
      <w:r>
        <w:t xml:space="preserve">　　斯等如桥梁　　常执载一切</w:t>
      </w:r>
    </w:p>
    <w:p>
      <w:r>
        <w:t xml:space="preserve">　　如严净舟船　　以慧愿度渊</w:t>
      </w:r>
    </w:p>
    <w:p>
      <w:r>
        <w:t xml:space="preserve">　　亦复如船师　　住众明地最</w:t>
      </w:r>
    </w:p>
    <w:p>
      <w:r>
        <w:t xml:space="preserve">　　游观夜娱乐　　为众显真乐</w:t>
      </w:r>
    </w:p>
    <w:p>
      <w:r>
        <w:t xml:space="preserve">　　以慧法脱门　　严慧净宫殿</w:t>
      </w:r>
    </w:p>
    <w:p>
      <w:r>
        <w:t xml:space="preserve">　　亦复如众药　　消除尘劳病</w:t>
      </w:r>
    </w:p>
    <w:p>
      <w:r>
        <w:t xml:space="preserve">　　如雪山杂药　　妙慧为屋宅</w:t>
      </w:r>
    </w:p>
    <w:p>
      <w:r>
        <w:t xml:space="preserve">　　其行如正觉　　慧寤诸睡寐</w:t>
      </w:r>
    </w:p>
    <w:p>
      <w:r>
        <w:t xml:space="preserve">　　其道平等觉　　等心了众生</w:t>
      </w:r>
    </w:p>
    <w:p>
      <w:r>
        <w:t xml:space="preserve">　　斯所从来处　　如胜行诚信</w:t>
      </w:r>
    </w:p>
    <w:p>
      <w:r>
        <w:t xml:space="preserve">　　犹若一切智　　入普门慧室</w:t>
      </w:r>
    </w:p>
    <w:p>
      <w:r>
        <w:t xml:space="preserve">　　斯等多所化　　济若干众生</w:t>
      </w:r>
    </w:p>
    <w:p>
      <w:r>
        <w:t xml:space="preserve">　　以自在佛慧　　游一切智界</w:t>
      </w:r>
    </w:p>
    <w:p>
      <w:r>
        <w:t xml:space="preserve">　　其力不可量　　一切莫能当</w:t>
      </w:r>
    </w:p>
    <w:p>
      <w:r>
        <w:t xml:space="preserve">　　其慧无所畏　　解慧晓众生</w:t>
      </w:r>
    </w:p>
    <w:p>
      <w:r>
        <w:t xml:space="preserve">　　一切民庶像　　颜貌名无济</w:t>
      </w:r>
    </w:p>
    <w:p>
      <w:r>
        <w:t xml:space="preserve">　　诸色皆平等　　字类诸音声</w:t>
      </w:r>
    </w:p>
    <w:p>
      <w:r>
        <w:t xml:space="preserve">　　悉度众色像　　离名音能现</w:t>
      </w:r>
    </w:p>
    <w:p>
      <w:r>
        <w:t xml:space="preserve">　　一切众生类　　不任宣德耀</w:t>
      </w:r>
    </w:p>
    <w:p>
      <w:r>
        <w:t xml:space="preserve">　　其修此功勋　　舍非建立法</w:t>
      </w:r>
    </w:p>
    <w:p>
      <w:r>
        <w:t xml:space="preserve">　　现在为慧父　　以远有无际</w:t>
      </w:r>
    </w:p>
    <w:p>
      <w:r>
        <w:t xml:space="preserve">　　则为一切智　　于慧第一明</w:t>
      </w:r>
    </w:p>
    <w:p>
      <w:r>
        <w:t xml:space="preserve">　　嗟入无著行　　遵敬欢悦世</w:t>
      </w:r>
    </w:p>
    <w:p>
      <w:r>
        <w:t xml:space="preserve">　　解了诸法门　　如幻常空寂</w:t>
      </w:r>
    </w:p>
    <w:p>
      <w:r>
        <w:t xml:space="preserve">　　往古愿行哀　　亦承佛圣旨</w:t>
      </w:r>
    </w:p>
    <w:p>
      <w:r>
        <w:t xml:space="preserve">　　离慢显惠门　　而现若干变</w:t>
      </w:r>
    </w:p>
    <w:p>
      <w:r>
        <w:t xml:space="preserve">　　皆共一心听　　菩萨之功勋</w:t>
      </w:r>
    </w:p>
    <w:p>
      <w:r>
        <w:t xml:space="preserve">　　则以一身形　　广现无数德</w:t>
      </w:r>
    </w:p>
    <w:p>
      <w:r>
        <w:t xml:space="preserve">　　无心意境界　　众生不见心</w:t>
      </w:r>
    </w:p>
    <w:p>
      <w:r>
        <w:t xml:space="preserve">　　演出一音声　　越诸辞境界</w:t>
      </w:r>
    </w:p>
    <w:p>
      <w:r>
        <w:t xml:space="preserve">　　随一切群黎　　言语而班宣</w:t>
      </w:r>
    </w:p>
    <w:p>
      <w:r>
        <w:t xml:space="preserve">　　以舍众生身　　欲报所行体</w:t>
      </w:r>
    </w:p>
    <w:p>
      <w:r>
        <w:t xml:space="preserve">　　解音无所有　　而畅众声教</w:t>
      </w:r>
    </w:p>
    <w:p>
      <w:r>
        <w:t xml:space="preserve">　　心寂寞显耀　　觉谛如虚空</w:t>
      </w:r>
    </w:p>
    <w:p>
      <w:r>
        <w:t xml:space="preserve">　　黎庶世各异　　亦为示若干</w:t>
      </w:r>
    </w:p>
    <w:p>
      <w:r>
        <w:t xml:space="preserve">　　究竟无有身　　尚复现有形</w:t>
      </w:r>
    </w:p>
    <w:p>
      <w:r>
        <w:t xml:space="preserve">　　随众之所生　　得立报应果</w:t>
      </w:r>
    </w:p>
    <w:p>
      <w:r>
        <w:t xml:space="preserve">　　皆入诸所生　　不着于所生</w:t>
      </w:r>
    </w:p>
    <w:p>
      <w:r>
        <w:t xml:space="preserve">　　己身如虚空　　不想若干人</w:t>
      </w:r>
    </w:p>
    <w:p>
      <w:r>
        <w:t xml:space="preserve">　　其身不可量　　明智悉能现</w:t>
      </w:r>
    </w:p>
    <w:p>
      <w:r>
        <w:t xml:space="preserve">　　奉敬天人尊　　归世一切智</w:t>
      </w:r>
    </w:p>
    <w:p>
      <w:r>
        <w:t xml:space="preserve">　　华香杂捣香　　妓乐缯幡盖</w:t>
      </w:r>
    </w:p>
    <w:p>
      <w:r>
        <w:t xml:space="preserve">　　身命自投地　　供养上圣尊</w:t>
      </w:r>
    </w:p>
    <w:p>
      <w:r>
        <w:t xml:space="preserve">　　住一最胜下　　皆立诸佛前</w:t>
      </w:r>
    </w:p>
    <w:p>
      <w:r>
        <w:t xml:space="preserve">　　睹见诸众舍　　常问无等伦</w:t>
      </w:r>
    </w:p>
    <w:p>
      <w:r>
        <w:t xml:space="preserve">　　闻法逮三昧　　一台无量门</w:t>
      </w:r>
    </w:p>
    <w:p>
      <w:r>
        <w:t xml:space="preserve">　　从本所学住　　意勇现无量</w:t>
      </w:r>
    </w:p>
    <w:p>
      <w:r>
        <w:t xml:space="preserve">　　善权智慧业　　以度于彼岸</w:t>
      </w:r>
    </w:p>
    <w:p>
      <w:r>
        <w:t xml:space="preserve">　　晓众生如幻　　自致得佛道</w:t>
      </w:r>
    </w:p>
    <w:p>
      <w:r>
        <w:t xml:space="preserve">　　遍见别异心　　无量色音声</w:t>
      </w:r>
    </w:p>
    <w:p>
      <w:r>
        <w:t xml:space="preserve">　　入于求望想　　无著普现众</w:t>
      </w:r>
    </w:p>
    <w:p>
      <w:r>
        <w:t xml:space="preserve">　　或复现第一　　为众生显心</w:t>
      </w:r>
    </w:p>
    <w:p>
      <w:r>
        <w:t xml:space="preserve">　　或有行道者　　见无量黎庶</w:t>
      </w:r>
    </w:p>
    <w:p>
      <w:r>
        <w:t xml:space="preserve">　　布施戒忍辱　　精进禅智惠</w:t>
      </w:r>
    </w:p>
    <w:p>
      <w:r>
        <w:t xml:space="preserve">　　或受梵迹行　　或现上妙行</w:t>
      </w:r>
    </w:p>
    <w:p>
      <w:r>
        <w:t xml:space="preserve">　　或有行成满　　得忍示嗔恚</w:t>
      </w:r>
    </w:p>
    <w:p>
      <w:r>
        <w:t xml:space="preserve">　　一及生究竟　　或阿惟颜佛</w:t>
      </w:r>
    </w:p>
    <w:p>
      <w:r>
        <w:t xml:space="preserve">　　或显声闻像　　或复为缘觉</w:t>
      </w:r>
    </w:p>
    <w:p>
      <w:r>
        <w:t xml:space="preserve">　　亿载国现灭　　亦复不灭度</w:t>
      </w:r>
    </w:p>
    <w:p>
      <w:r>
        <w:t xml:space="preserve">　　或斯刀利释　　须伦梵天王</w:t>
      </w:r>
    </w:p>
    <w:p>
      <w:r>
        <w:t xml:space="preserve">　　玉女诸眷属　　或复独游步</w:t>
      </w:r>
    </w:p>
    <w:p>
      <w:r>
        <w:t xml:space="preserve">　　比丘心寂寞　　或复为国主</w:t>
      </w:r>
    </w:p>
    <w:p>
      <w:r>
        <w:t xml:space="preserve">　　入法网慧界　　或显妙色像</w:t>
      </w:r>
    </w:p>
    <w:p>
      <w:r>
        <w:t xml:space="preserve">　　从天而没来　　或现女人像</w:t>
      </w:r>
    </w:p>
    <w:p>
      <w:r>
        <w:t xml:space="preserve">　　所度于无极　　或现在露精</w:t>
      </w:r>
    </w:p>
    <w:p>
      <w:r>
        <w:t xml:space="preserve">　　或在广欲禅　　若积忍辱业</w:t>
      </w:r>
    </w:p>
    <w:p>
      <w:r>
        <w:t xml:space="preserve">　　晓逮真谛地　　现目见心行</w:t>
      </w:r>
    </w:p>
    <w:p>
      <w:r>
        <w:t xml:space="preserve">　　或示入胞胎　　于胎成正觉</w:t>
      </w:r>
    </w:p>
    <w:p>
      <w:r>
        <w:t xml:space="preserve">　　而复转法轮　　或生显灭度</w:t>
      </w:r>
    </w:p>
    <w:p>
      <w:r>
        <w:t xml:space="preserve">　　或复学技术　　女人中三昧</w:t>
      </w:r>
    </w:p>
    <w:p>
      <w:r>
        <w:t xml:space="preserve">　　众业已备悉　　现弃国捐王</w:t>
      </w:r>
    </w:p>
    <w:p>
      <w:r>
        <w:t xml:space="preserve">　　或复佛树下　　逮成最正觉</w:t>
      </w:r>
    </w:p>
    <w:p>
      <w:r>
        <w:t xml:space="preserve">　　或现转法轮　　显现若干品</w:t>
      </w:r>
    </w:p>
    <w:p>
      <w:r>
        <w:t xml:space="preserve">　　或佛化众生　　遍亿千国土</w:t>
      </w:r>
    </w:p>
    <w:p>
      <w:r>
        <w:t xml:space="preserve">　　示现不退行　　佛亦无寂业</w:t>
      </w:r>
    </w:p>
    <w:p>
      <w:r>
        <w:t xml:space="preserve">　　入想度无极　　游于亿千劫</w:t>
      </w:r>
    </w:p>
    <w:p>
      <w:r>
        <w:t xml:space="preserve">　　一心所显现　　境界百千劫</w:t>
      </w:r>
    </w:p>
    <w:p>
      <w:r>
        <w:t xml:space="preserve">　　诸想无有想　　为众现劫数</w:t>
      </w:r>
    </w:p>
    <w:p>
      <w:r>
        <w:t xml:space="preserve">　　无疑无所说　　而现有周旋</w:t>
      </w:r>
    </w:p>
    <w:p>
      <w:r>
        <w:t xml:space="preserve">　　见有作寂业　　普降于众生</w:t>
      </w:r>
    </w:p>
    <w:p>
      <w:r>
        <w:t xml:space="preserve">　　皆由降伏胜　　彼处为澹泊</w:t>
      </w:r>
    </w:p>
    <w:p>
      <w:r>
        <w:t xml:space="preserve">　　佛国众生界　　入诸法报应</w:t>
      </w:r>
    </w:p>
    <w:p>
      <w:r>
        <w:t xml:space="preserve">　　究竟百亿劫　　所宣不可穷</w:t>
      </w:r>
    </w:p>
    <w:p>
      <w:r>
        <w:t xml:space="preserve">　　入众生如是　　广智晓黎庶</w:t>
      </w:r>
    </w:p>
    <w:p>
      <w:r>
        <w:t xml:space="preserve">　　则以一人身　　报无量变形</w:t>
      </w:r>
    </w:p>
    <w:p>
      <w:r>
        <w:t xml:space="preserve">　　亦以一幻术　　常悉周一切</w:t>
      </w:r>
    </w:p>
    <w:p>
      <w:r>
        <w:t xml:space="preserve">　　此说度无极　　教诸不学者</w:t>
      </w:r>
    </w:p>
    <w:p>
      <w:r>
        <w:t xml:space="preserve">　　解诸根通利　　中间调定本</w:t>
      </w:r>
    </w:p>
    <w:p>
      <w:r>
        <w:t xml:space="preserve">　　诸根得自在　　众生无有业</w:t>
      </w:r>
    </w:p>
    <w:p>
      <w:r>
        <w:t xml:space="preserve">　　一根入诸根　　各各怀贪猗</w:t>
      </w:r>
    </w:p>
    <w:p>
      <w:r>
        <w:t xml:space="preserve">　　禅灭甚微妙　　所住诸入根</w:t>
      </w:r>
    </w:p>
    <w:p>
      <w:r>
        <w:t xml:space="preserve">　　是脱信施性　　不止尘欲行</w:t>
      </w:r>
    </w:p>
    <w:p>
      <w:r>
        <w:t xml:space="preserve">　　过去当来心　　现在亦如是</w:t>
      </w:r>
    </w:p>
    <w:p>
      <w:r>
        <w:t xml:space="preserve">　　众生度彼岸　　无去亦无来</w:t>
      </w:r>
    </w:p>
    <w:p>
      <w:r>
        <w:t xml:space="preserve">　　尽晓真谛行　　为众演上法</w:t>
      </w:r>
    </w:p>
    <w:p>
      <w:r>
        <w:t xml:space="preserve">　　心如此若干　　心行尘无漏</w:t>
      </w:r>
    </w:p>
    <w:p>
      <w:r>
        <w:t xml:space="preserve">　　一心入正道　　甚解一切智</w:t>
      </w:r>
    </w:p>
    <w:p>
      <w:r>
        <w:t xml:space="preserve">　　心在佛无心　　住第一上慧</w:t>
      </w:r>
    </w:p>
    <w:p>
      <w:r>
        <w:t xml:space="preserve">　　一发心之顷　　解别自然慧</w:t>
      </w:r>
    </w:p>
    <w:p>
      <w:r>
        <w:t xml:space="preserve">　　神足度无极　　识别一切圣</w:t>
      </w:r>
    </w:p>
    <w:p>
      <w:r>
        <w:t xml:space="preserve">　　神通发念顷　　至无量载国</w:t>
      </w:r>
    </w:p>
    <w:p>
      <w:r>
        <w:t xml:space="preserve">　　普游亦如是　　亿百那术劫</w:t>
      </w:r>
    </w:p>
    <w:p>
      <w:r>
        <w:t xml:space="preserve">　　宣智不可量　　不动普彻力</w:t>
      </w:r>
    </w:p>
    <w:p>
      <w:r>
        <w:t xml:space="preserve">　　幻师求财业　　众中见诸像</w:t>
      </w:r>
    </w:p>
    <w:p>
      <w:r>
        <w:t xml:space="preserve">　　无色见诸色　　幻者无所有</w:t>
      </w:r>
    </w:p>
    <w:p>
      <w:r>
        <w:t xml:space="preserve">　　权慧亦如是　　入于广法幻</w:t>
      </w:r>
    </w:p>
    <w:p>
      <w:r>
        <w:t xml:space="preserve">　　现若干种变　　普遍于世间</w:t>
      </w:r>
    </w:p>
    <w:p>
      <w:r>
        <w:t xml:space="preserve">　　如日在虚空　　清净无微翳</w:t>
      </w:r>
    </w:p>
    <w:p>
      <w:r>
        <w:t xml:space="preserve">　　犹如清净水　　见底之所有</w:t>
      </w:r>
    </w:p>
    <w:p>
      <w:r>
        <w:t xml:space="preserve">　　法界场净然　　慧明为远照</w:t>
      </w:r>
    </w:p>
    <w:p>
      <w:r>
        <w:t xml:space="preserve">　　见人界清净　　心不住邪见</w:t>
      </w:r>
    </w:p>
    <w:p>
      <w:r>
        <w:t xml:space="preserve">　　如梦种种思　　觉则无所有</w:t>
      </w:r>
    </w:p>
    <w:p>
      <w:r>
        <w:t xml:space="preserve">　　无数亿载岁　　长夜不可尽</w:t>
      </w:r>
    </w:p>
    <w:p>
      <w:r>
        <w:t xml:space="preserve">　　自然法等然　　普现一切义</w:t>
      </w:r>
    </w:p>
    <w:p>
      <w:r>
        <w:t xml:space="preserve">　　竟住百千劫　　一时须尽慧</w:t>
      </w:r>
    </w:p>
    <w:p>
      <w:r>
        <w:t xml:space="preserve">　　处世间方俗　　如山顶门阃</w:t>
      </w:r>
    </w:p>
    <w:p>
      <w:r>
        <w:t xml:space="preserve">　　一切所畅音　　不想己说慧</w:t>
      </w:r>
    </w:p>
    <w:p>
      <w:r>
        <w:t xml:space="preserve">　　菩萨晓了此　　诸法自然尔</w:t>
      </w:r>
    </w:p>
    <w:p>
      <w:r>
        <w:t xml:space="preserve">　　随众生言向　　现法音无想</w:t>
      </w:r>
    </w:p>
    <w:p>
      <w:r>
        <w:t xml:space="preserve">　　譬如春夏日　　野马人起想</w:t>
      </w:r>
    </w:p>
    <w:p>
      <w:r>
        <w:t xml:space="preserve">　　驰走谓有水　　虚渴益更甚</w:t>
      </w:r>
    </w:p>
    <w:p>
      <w:r>
        <w:t xml:space="preserve">　　众生欲兴如　　志求立解脱</w:t>
      </w:r>
    </w:p>
    <w:p>
      <w:r>
        <w:t xml:space="preserve">　　得慧无人想　　慈愍益更兴</w:t>
      </w:r>
    </w:p>
    <w:p>
      <w:r>
        <w:t xml:space="preserve">　　佛说色如沫　　痛痒如水泡</w:t>
      </w:r>
    </w:p>
    <w:p>
      <w:r>
        <w:t xml:space="preserve">　　想悉如野马　　行者譬芭蕉</w:t>
      </w:r>
    </w:p>
    <w:p>
      <w:r>
        <w:t xml:space="preserve">　　其心犹如幻　　识现若干变</w:t>
      </w:r>
    </w:p>
    <w:p>
      <w:r>
        <w:t xml:space="preserve">　　演五阴如此　　达者无所著</w:t>
      </w:r>
    </w:p>
    <w:p>
      <w:r>
        <w:t xml:space="preserve">　　诸入空自然　　随己有所作</w:t>
      </w:r>
    </w:p>
    <w:p>
      <w:r>
        <w:t xml:space="preserve">　　以等于法界　　现离众生土</w:t>
      </w:r>
    </w:p>
    <w:p>
      <w:r>
        <w:t xml:space="preserve">　　六事寂真谛　　说若干不定</w:t>
      </w:r>
    </w:p>
    <w:p>
      <w:r>
        <w:t xml:space="preserve">　　是为分别解　　诸法所猗著</w:t>
      </w:r>
    </w:p>
    <w:p>
      <w:r>
        <w:t xml:space="preserve">　　无来无去处　　亦无常住处</w:t>
      </w:r>
    </w:p>
    <w:p>
      <w:r>
        <w:t xml:space="preserve">　　恩爱之报应　　罪福转三世</w:t>
      </w:r>
    </w:p>
    <w:p>
      <w:r>
        <w:t xml:space="preserve">　　分别因缘生　　无住而拔者</w:t>
      </w:r>
    </w:p>
    <w:p>
      <w:r>
        <w:t xml:space="preserve">　　至成求本末　　依猗无所有</w:t>
      </w:r>
    </w:p>
    <w:p>
      <w:r>
        <w:t xml:space="preserve">　　了三世一等　　一时现若干</w:t>
      </w:r>
    </w:p>
    <w:p>
      <w:r>
        <w:t xml:space="preserve">　　在欲无色界　　普能显境土</w:t>
      </w:r>
    </w:p>
    <w:p>
      <w:r>
        <w:t xml:space="preserve">　　从行致三护　　济脱于三处</w:t>
      </w:r>
    </w:p>
    <w:p>
      <w:r>
        <w:t xml:space="preserve">　　咨嗟宣三乘　　归一一切智</w:t>
      </w:r>
    </w:p>
    <w:p>
      <w:r>
        <w:t xml:space="preserve">　　剖判法处处　　令度诸根原</w:t>
      </w:r>
    </w:p>
    <w:p>
      <w:r>
        <w:t xml:space="preserve">　　已解尘劳界　　自在普游居</w:t>
      </w:r>
    </w:p>
    <w:p>
      <w:r>
        <w:t xml:space="preserve">　　识念过去事　　明眼灭尘劳</w:t>
      </w:r>
    </w:p>
    <w:p>
      <w:r>
        <w:t xml:space="preserve">　　旷慧佛十力　　亦不得诸力</w:t>
      </w:r>
    </w:p>
    <w:p>
      <w:r>
        <w:t xml:space="preserve">　　觉一切空意　　现观众生法</w:t>
      </w:r>
    </w:p>
    <w:p>
      <w:r>
        <w:t xml:space="preserve">　　无爱欲穿漏　　亦不得尽傥</w:t>
      </w:r>
    </w:p>
    <w:p>
      <w:r>
        <w:t xml:space="preserve">　　入于诸所生　　慧广不失众</w:t>
      </w:r>
    </w:p>
    <w:p>
      <w:r>
        <w:t xml:space="preserve">　　胜子勇住此　　善施撰释行</w:t>
      </w:r>
    </w:p>
    <w:p>
      <w:r>
        <w:t xml:space="preserve">　　不缺不动道　　其意不忽忘</w:t>
      </w:r>
    </w:p>
    <w:p>
      <w:r>
        <w:t xml:space="preserve">　　好精进定意　　智慧消诸秽</w:t>
      </w:r>
    </w:p>
    <w:p>
      <w:r>
        <w:t xml:space="preserve">　　悉造慧法护　　今现于三世</w:t>
      </w:r>
    </w:p>
    <w:p>
      <w:r>
        <w:t xml:space="preserve">　　慈法众生侣　　无为无所得</w:t>
      </w:r>
    </w:p>
    <w:p>
      <w:r>
        <w:t xml:space="preserve">　　其行此法门　　逮致宣扬德</w:t>
      </w:r>
    </w:p>
    <w:p>
      <w:r>
        <w:t xml:space="preserve">　　粗举其功勋　　庄严诸至义</w:t>
      </w:r>
    </w:p>
    <w:p>
      <w:r>
        <w:t xml:space="preserve">　　嗟叹其所行　　亿载劫无尽</w:t>
      </w:r>
    </w:p>
    <w:p>
      <w:r>
        <w:t xml:space="preserve">　　粗举其要惠　　如取地一尘</w:t>
      </w:r>
    </w:p>
    <w:p>
      <w:r>
        <w:t xml:space="preserve">　　依猗佛圣慧　　住未曾想念</w:t>
      </w:r>
    </w:p>
    <w:p>
      <w:r>
        <w:t xml:space="preserve">　　精进坚慈心　　超遵一切业</w:t>
      </w:r>
    </w:p>
    <w:p>
      <w:r>
        <w:t xml:space="preserve">　　劝众而教化　　禅戒不可动</w:t>
      </w:r>
    </w:p>
    <w:p>
      <w:r>
        <w:t xml:space="preserve">　　逮得正决行　　皆号为佛子</w:t>
      </w:r>
    </w:p>
    <w:p>
      <w:r>
        <w:t xml:space="preserve">　　通入佛功勋　　念国众生行</w:t>
      </w:r>
    </w:p>
    <w:p>
      <w:r>
        <w:t xml:space="preserve">　　入于无二想　　惠超无厌难</w:t>
      </w:r>
    </w:p>
    <w:p>
      <w:r>
        <w:t xml:space="preserve">　　得辨力总持　　度以真谛义</w:t>
      </w:r>
    </w:p>
    <w:p>
      <w:r>
        <w:t xml:space="preserve">　　赞无等伦心　　逮成最正觉</w:t>
      </w:r>
    </w:p>
    <w:p>
      <w:r>
        <w:t xml:space="preserve">　　普思贤功称　　誓愿尊妙行</w:t>
      </w:r>
    </w:p>
    <w:p>
      <w:r>
        <w:t xml:space="preserve">　　愍哀缘修慈　　近尊净妙道</w:t>
      </w:r>
    </w:p>
    <w:p>
      <w:r>
        <w:t xml:space="preserve">　　解净度无极　　究竟权灭度</w:t>
      </w:r>
    </w:p>
    <w:p>
      <w:r>
        <w:t xml:space="preserve">　　识别得势力　　逮成最上道</w:t>
      </w:r>
    </w:p>
    <w:p>
      <w:r>
        <w:t xml:space="preserve">　　解致普等惠　　颁宣最上法</w:t>
      </w:r>
    </w:p>
    <w:p>
      <w:r>
        <w:t xml:space="preserve">　　超德执圣铠　　在道遵法位</w:t>
      </w:r>
    </w:p>
    <w:p>
      <w:r>
        <w:t xml:space="preserve">　　究竟住圣旨　　等心除雷音</w:t>
      </w:r>
    </w:p>
    <w:p>
      <w:r>
        <w:t xml:space="preserve">　　御慧化慢迹　　得致和佛道</w:t>
      </w:r>
    </w:p>
    <w:p>
      <w:r>
        <w:t xml:space="preserve">　　智建立无想　　致抚育之堂</w:t>
      </w:r>
    </w:p>
    <w:p>
      <w:r>
        <w:t xml:space="preserve">　　住深猗勇猛　　蠲除众生疑</w:t>
      </w:r>
    </w:p>
    <w:p>
      <w:r>
        <w:t xml:space="preserve">　　思慧次第法　　善报度无极</w:t>
      </w:r>
    </w:p>
    <w:p>
      <w:r>
        <w:t xml:space="preserve">　　下入平等迹　　慧部觉普智</w:t>
      </w:r>
    </w:p>
    <w:p>
      <w:r>
        <w:t xml:space="preserve">　　以度杂碎智　　神通自娱乐</w:t>
      </w:r>
    </w:p>
    <w:p>
      <w:r>
        <w:t xml:space="preserve">　　明照脱尘劳　　为众生苑囿</w:t>
      </w:r>
    </w:p>
    <w:p>
      <w:r>
        <w:t xml:space="preserve">　　清净行宫殿　　现若干妙行</w:t>
      </w:r>
    </w:p>
    <w:p>
      <w:r>
        <w:t xml:space="preserve">　　示众无所净　　其心不动摇</w:t>
      </w:r>
    </w:p>
    <w:p>
      <w:r>
        <w:t xml:space="preserve">　　究畅志性明　　善说度无极</w:t>
      </w:r>
    </w:p>
    <w:p>
      <w:r>
        <w:t xml:space="preserve">　　严净道见中　　奋慧光明曜</w:t>
      </w:r>
    </w:p>
    <w:p>
      <w:r>
        <w:t xml:space="preserve">　　无双无怯弱　　其意如太山</w:t>
      </w:r>
    </w:p>
    <w:p>
      <w:r>
        <w:t xml:space="preserve">　　德行至无极　　智如海无尽</w:t>
      </w:r>
    </w:p>
    <w:p>
      <w:r>
        <w:t xml:space="preserve">　　若宝室金刚　　坚住大德铠</w:t>
      </w:r>
    </w:p>
    <w:p>
      <w:r>
        <w:t xml:space="preserve">　　所设极广大　　善解莫能坏</w:t>
      </w:r>
    </w:p>
    <w:p>
      <w:r>
        <w:t xml:space="preserve">　　授决当至道　　由住广大心</w:t>
      </w:r>
    </w:p>
    <w:p>
      <w:r>
        <w:t xml:space="preserve">　　得佛无尽藏　　觉成一切智</w:t>
      </w:r>
    </w:p>
    <w:p>
      <w:r>
        <w:t xml:space="preserve">　　常护慧自在　　晓了现变化</w:t>
      </w:r>
    </w:p>
    <w:p>
      <w:r>
        <w:t xml:space="preserve">　　众生国法界　　住慧显权变</w:t>
      </w:r>
    </w:p>
    <w:p>
      <w:r>
        <w:t xml:space="preserve">　　身愿建游行　　慧变亦如是</w:t>
      </w:r>
    </w:p>
    <w:p>
      <w:r>
        <w:t xml:space="preserve">　　现亿载无量　　以悦乐黎庶</w:t>
      </w:r>
    </w:p>
    <w:p>
      <w:r>
        <w:t xml:space="preserve">　　显力神通飞　　究畅娱乐力</w:t>
      </w:r>
    </w:p>
    <w:p>
      <w:r>
        <w:t xml:space="preserve">　　逮致觉境界　　难化众生类</w:t>
      </w:r>
    </w:p>
    <w:p>
      <w:r>
        <w:t xml:space="preserve">　　勇猛无所畏　　严智无言辞</w:t>
      </w:r>
    </w:p>
    <w:p>
      <w:r>
        <w:t xml:space="preserve">　　一切为佛子　　其身大清净</w:t>
      </w:r>
    </w:p>
    <w:p>
      <w:r>
        <w:t xml:space="preserve">　　体业甚广长　　口言亦清净</w:t>
      </w:r>
    </w:p>
    <w:p>
      <w:r>
        <w:t xml:space="preserve">　　乐建慧至成　　最胜造十业</w:t>
      </w:r>
    </w:p>
    <w:p>
      <w:r>
        <w:t xml:space="preserve">　　心心发其心　　显遍最为上</w:t>
      </w:r>
    </w:p>
    <w:p>
      <w:r>
        <w:t xml:space="preserve">　　定意教诸根　　胜诸原坚住</w:t>
      </w:r>
    </w:p>
    <w:p>
      <w:r>
        <w:t xml:space="preserve">　　清净除谀谄　　性行常质直</w:t>
      </w:r>
    </w:p>
    <w:p>
      <w:r>
        <w:t xml:space="preserve">　　以致入解脱　　现众若干变</w:t>
      </w:r>
    </w:p>
    <w:p>
      <w:r>
        <w:t xml:space="preserve">　　弃捐所止处　　执怀上品业</w:t>
      </w:r>
    </w:p>
    <w:p>
      <w:r>
        <w:t xml:space="preserve">　　成其所当善　　解达一切智</w:t>
      </w:r>
    </w:p>
    <w:p>
      <w:r>
        <w:t xml:space="preserve">　　不舍住寂然　　住于上澹泊</w:t>
      </w:r>
    </w:p>
    <w:p>
      <w:r>
        <w:t xml:space="preserve">　　出生号功勋　　善学于大道</w:t>
      </w:r>
    </w:p>
    <w:p>
      <w:r>
        <w:t xml:space="preserve">　　求心无量业　　奉行无所著</w:t>
      </w:r>
    </w:p>
    <w:p>
      <w:r>
        <w:t xml:space="preserve">　　现道庶流渊　　坚立入众生</w:t>
      </w:r>
    </w:p>
    <w:p>
      <w:r>
        <w:t xml:space="preserve">　　所行以为手　　腹强慧最上</w:t>
      </w:r>
    </w:p>
    <w:p>
      <w:r>
        <w:t xml:space="preserve">　　其意如金刚　　愍铠圣净状</w:t>
      </w:r>
    </w:p>
    <w:p>
      <w:r>
        <w:t xml:space="preserve">　　智慧首观法　　识道行博闻</w:t>
      </w:r>
    </w:p>
    <w:p>
      <w:r>
        <w:t xml:space="preserve">　　戒香为清净　　动静为最上</w:t>
      </w:r>
    </w:p>
    <w:p>
      <w:r>
        <w:t xml:space="preserve">　　身心游言辨　　心慧为最胜</w:t>
      </w:r>
    </w:p>
    <w:p>
      <w:r>
        <w:t xml:space="preserve">　　所行至佛道　　坐于师子床</w:t>
      </w:r>
    </w:p>
    <w:p>
      <w:r>
        <w:t xml:space="preserve">　　梵行迹卧寐　　最空行无为</w:t>
      </w:r>
    </w:p>
    <w:p>
      <w:r>
        <w:t xml:space="preserve">　　明为往安界　　光所照若斯</w:t>
      </w:r>
    </w:p>
    <w:p>
      <w:r>
        <w:t xml:space="preserve">　　观察知众生　　行若干频伸</w:t>
      </w:r>
    </w:p>
    <w:p>
      <w:r>
        <w:t xml:space="preserve">　　布施离悭贪　　不轻慢禁戒</w:t>
      </w:r>
    </w:p>
    <w:p>
      <w:r>
        <w:t xml:space="preserve">　　忍辱舍嗔恚　　精进最第一</w:t>
      </w:r>
    </w:p>
    <w:p>
      <w:r>
        <w:t xml:space="preserve">　　禅智得自在　　慈心等众生</w:t>
      </w:r>
    </w:p>
    <w:p>
      <w:r>
        <w:t xml:space="preserve">　　愍哀无厌法　　清净尽尘劳</w:t>
      </w:r>
    </w:p>
    <w:p>
      <w:r>
        <w:t xml:space="preserve">　　义寂顺道法　　以福施众生</w:t>
      </w:r>
    </w:p>
    <w:p>
      <w:r>
        <w:t xml:space="preserve">　　圣慧利如犀　　明智照广远</w:t>
      </w:r>
    </w:p>
    <w:p>
      <w:r>
        <w:t xml:space="preserve">　　博闻无厌足　　无畏拔妄想</w:t>
      </w:r>
    </w:p>
    <w:p>
      <w:r>
        <w:t xml:space="preserve">　　制己立在行　　得脱魔径路</w:t>
      </w:r>
    </w:p>
    <w:p>
      <w:r>
        <w:t xml:space="preserve">　　所修佛慧业　　志性稽首奉</w:t>
      </w:r>
    </w:p>
    <w:p>
      <w:r>
        <w:t xml:space="preserve">　　弃捐于贡高　　常遵为道义</w:t>
      </w:r>
    </w:p>
    <w:p>
      <w:r>
        <w:t xml:space="preserve">　　勖勉魔所困　　从佛之威神</w:t>
      </w:r>
    </w:p>
    <w:p>
      <w:r>
        <w:t xml:space="preserve">　　大意随法教　　总义至无上</w:t>
      </w:r>
    </w:p>
    <w:p>
      <w:r>
        <w:t xml:space="preserve">　　所作后追身　　趣严度无极</w:t>
      </w:r>
    </w:p>
    <w:p>
      <w:r>
        <w:t xml:space="preserve">　　所生现豪尊　　初生行七步</w:t>
      </w:r>
    </w:p>
    <w:p>
      <w:r>
        <w:t xml:space="preserve">　　普显诸伎术　　示现处后宫</w:t>
      </w:r>
    </w:p>
    <w:p>
      <w:r>
        <w:t xml:space="preserve">　　弃家无所慕　　修道至止本</w:t>
      </w:r>
    </w:p>
    <w:p>
      <w:r>
        <w:t xml:space="preserve">　　近空光明耀　　习广至诚业</w:t>
      </w:r>
    </w:p>
    <w:p>
      <w:r>
        <w:t xml:space="preserve">　　降魔逮上道　　转法轮之迹</w:t>
      </w:r>
    </w:p>
    <w:p>
      <w:r>
        <w:t xml:space="preserve">　　示在佛道地　　大师无等伦</w:t>
      </w:r>
    </w:p>
    <w:p>
      <w:r>
        <w:t xml:space="preserve">　　此行无崖底　　粗现或广远</w:t>
      </w:r>
    </w:p>
    <w:p>
      <w:r>
        <w:t xml:space="preserve">　　积行亿载劫　　以是为娱乐</w:t>
      </w:r>
    </w:p>
    <w:p>
      <w:r>
        <w:t xml:space="preserve">　　亿百千众生　　精修住佛德</w:t>
      </w:r>
    </w:p>
    <w:p>
      <w:r>
        <w:t xml:space="preserve">　　法者无有人　　及著一切行</w:t>
      </w:r>
    </w:p>
    <w:p>
      <w:r>
        <w:t xml:space="preserve">　　此行合慧义　　神通以自娱</w:t>
      </w:r>
    </w:p>
    <w:p>
      <w:r>
        <w:t xml:space="preserve">　　亿千诸国土　　万百千载劫</w:t>
      </w:r>
    </w:p>
    <w:p>
      <w:r>
        <w:t xml:space="preserve">　　手掌擎周行　　亿载国不劳</w:t>
      </w:r>
    </w:p>
    <w:p>
      <w:r>
        <w:t xml:space="preserve">　　寻能还复处　　不逼恼众生</w:t>
      </w:r>
    </w:p>
    <w:p>
      <w:r>
        <w:t xml:space="preserve">　　诸佛国严净　　现之如有限</w:t>
      </w:r>
    </w:p>
    <w:p>
      <w:r>
        <w:t xml:space="preserve">　　皆令众生类　　入于一毛孔</w:t>
      </w:r>
    </w:p>
    <w:p>
      <w:r>
        <w:t xml:space="preserve">　　使其四大海　　在于一毛孔</w:t>
      </w:r>
    </w:p>
    <w:p>
      <w:r>
        <w:t xml:space="preserve">　　不增亦不减　　益众无迫恼</w:t>
      </w:r>
    </w:p>
    <w:p>
      <w:r>
        <w:t xml:space="preserve">　　掌捉大铁围　　亿垓如一尘</w:t>
      </w:r>
    </w:p>
    <w:p>
      <w:r>
        <w:t xml:space="preserve">　　移亿江沙土　　还复著故处</w:t>
      </w:r>
    </w:p>
    <w:p>
      <w:r>
        <w:t xml:space="preserve">　　取国并其土　　或有破坏者</w:t>
      </w:r>
    </w:p>
    <w:p>
      <w:r>
        <w:t xml:space="preserve">　　以无心降伏　　所入不可尽</w:t>
      </w:r>
    </w:p>
    <w:p>
      <w:r>
        <w:t xml:space="preserve">　　假令百千日　　一切月照众</w:t>
      </w:r>
    </w:p>
    <w:p>
      <w:r>
        <w:t xml:space="preserve">　　明珠大炎光　　及诸天须伦</w:t>
      </w:r>
    </w:p>
    <w:p>
      <w:r>
        <w:t xml:space="preserve">　　演一毛之光　　其耀超亿载</w:t>
      </w:r>
    </w:p>
    <w:p>
      <w:r>
        <w:t xml:space="preserve">　　演无上法已　　皆消世恶趣</w:t>
      </w:r>
    </w:p>
    <w:p>
      <w:r>
        <w:t xml:space="preserve">　　若干种言音　　众生无余辞</w:t>
      </w:r>
    </w:p>
    <w:p>
      <w:r>
        <w:t xml:space="preserve">　　畅一音教已　　皆周入诸训</w:t>
      </w:r>
    </w:p>
    <w:p>
      <w:r>
        <w:t xml:space="preserve">　　得闻柔软音　　巨亿众忻然</w:t>
      </w:r>
    </w:p>
    <w:p>
      <w:r>
        <w:t xml:space="preserve">　　佛所讲法音　　咸共悉听之</w:t>
      </w:r>
    </w:p>
    <w:p>
      <w:r>
        <w:t xml:space="preserve">　　计其过去劫　　而睹当来事</w:t>
      </w:r>
    </w:p>
    <w:p>
      <w:r>
        <w:t xml:space="preserve">　　若当来现在　　为显过去行</w:t>
      </w:r>
    </w:p>
    <w:p>
      <w:r>
        <w:t xml:space="preserve">　　示限诸佛土　　危坏复还复</w:t>
      </w:r>
    </w:p>
    <w:p>
      <w:r>
        <w:t xml:space="preserve">　　以诸众生亿　　悉具入一毛</w:t>
      </w:r>
    </w:p>
    <w:p>
      <w:r>
        <w:t xml:space="preserve">　　十方佛威神　　建立得越度</w:t>
      </w:r>
    </w:p>
    <w:p>
      <w:r>
        <w:t xml:space="preserve">　　皆己身真现　　感动现变化</w:t>
      </w:r>
    </w:p>
    <w:p>
      <w:r>
        <w:t xml:space="preserve">　　明者住无慢　　晓了众生心</w:t>
      </w:r>
    </w:p>
    <w:p>
      <w:r>
        <w:t xml:space="preserve">　　随其身示现　　离垢不贪己</w:t>
      </w:r>
    </w:p>
    <w:p>
      <w:r>
        <w:t xml:space="preserve">　　一切诸人身　　口言所归趣</w:t>
      </w:r>
    </w:p>
    <w:p>
      <w:r>
        <w:t xml:space="preserve">　　释梵四天王　　诸天及世人</w:t>
      </w:r>
    </w:p>
    <w:p>
      <w:r>
        <w:t xml:space="preserve">　　声闻缘觉乘　　皆从佛身出</w:t>
      </w:r>
    </w:p>
    <w:p>
      <w:r>
        <w:t xml:space="preserve">　　示奉行佛道　　至于一切智</w:t>
      </w:r>
    </w:p>
    <w:p>
      <w:r>
        <w:t xml:space="preserve">　　皆入思想罔　　清净中瑕秽</w:t>
      </w:r>
    </w:p>
    <w:p>
      <w:r>
        <w:t xml:space="preserve">　　建立于普智　　常现佛道国</w:t>
      </w:r>
    </w:p>
    <w:p>
      <w:r>
        <w:t xml:space="preserve">　　念分别思想　　总世自在智</w:t>
      </w:r>
    </w:p>
    <w:p>
      <w:r>
        <w:t xml:space="preserve">　　从其本行道　　国为现所修</w:t>
      </w:r>
    </w:p>
    <w:p>
      <w:r>
        <w:t xml:space="preserve">　　所感动如此　　善广极现上</w:t>
      </w:r>
    </w:p>
    <w:p>
      <w:r>
        <w:t xml:space="preserve">　　世俗所不及　　为现如斯教</w:t>
      </w:r>
    </w:p>
    <w:p>
      <w:r>
        <w:t xml:space="preserve">　　所现无所现　　复能有过者</w:t>
      </w:r>
    </w:p>
    <w:p>
      <w:r>
        <w:t xml:space="preserve">　　因黎庶性行　　为显真谛业</w:t>
      </w:r>
    </w:p>
    <w:p>
      <w:r>
        <w:t xml:space="preserve">　　其身等如空　　其名闻三世</w:t>
      </w:r>
    </w:p>
    <w:p>
      <w:r>
        <w:t xml:space="preserve">　　戒香衣自勋　　寂然德庄严</w:t>
      </w:r>
    </w:p>
    <w:p>
      <w:r>
        <w:t xml:space="preserve">　　被法离垢缯　　普智如意珠</w:t>
      </w:r>
    </w:p>
    <w:p>
      <w:r>
        <w:t xml:space="preserve">　　明智已备悉　　功勋住普智</w:t>
      </w:r>
    </w:p>
    <w:p>
      <w:r>
        <w:t xml:space="preserve">　　逮度无极轮　　常施最神通</w:t>
      </w:r>
    </w:p>
    <w:p>
      <w:r>
        <w:t xml:space="preserve">　　慧神足无碍　　至智上明珠</w:t>
      </w:r>
    </w:p>
    <w:p>
      <w:r>
        <w:t xml:space="preserve">　　其行净妙女　　殊胜摄四恩</w:t>
      </w:r>
    </w:p>
    <w:p>
      <w:r>
        <w:t xml:space="preserve">　　唱导以善权　　德善本法轮</w:t>
      </w:r>
    </w:p>
    <w:p>
      <w:r>
        <w:t xml:space="preserve">　　居空定意尊　　慈愍铠为城</w:t>
      </w:r>
    </w:p>
    <w:p>
      <w:r>
        <w:t xml:space="preserve">　　弓弩智惠意　　诸根明为箭</w:t>
      </w:r>
    </w:p>
    <w:p>
      <w:r>
        <w:t xml:space="preserve">　　建立为世盖　　圣慧[立*寺]幢幡</w:t>
      </w:r>
    </w:p>
    <w:p>
      <w:r>
        <w:t xml:space="preserve">　　因降诸魔势　　伏以忍辱力</w:t>
      </w:r>
    </w:p>
    <w:p>
      <w:r>
        <w:t xml:space="preserve">　　土地摄总持　　行慧渊智树</w:t>
      </w:r>
    </w:p>
    <w:p>
      <w:r>
        <w:t xml:space="preserve">　　觉意华三昧　　神足严娱乐</w:t>
      </w:r>
    </w:p>
    <w:p>
      <w:r>
        <w:t xml:space="preserve">　　解空为浴池　　脱门要净妻</w:t>
      </w:r>
    </w:p>
    <w:p>
      <w:r>
        <w:t xml:space="preserve">　　晓法甘露食　　乐戏以三乘</w:t>
      </w:r>
    </w:p>
    <w:p>
      <w:r>
        <w:t xml:space="preserve">　　是行为最尊　　殊妙不过此</w:t>
      </w:r>
    </w:p>
    <w:p>
      <w:r>
        <w:t xml:space="preserve">　　亿垓百千劫　　未曾兴懈惓</w:t>
      </w:r>
    </w:p>
    <w:p>
      <w:r>
        <w:t xml:space="preserve">　　恭敬圣净土　　晓众乐无住</w:t>
      </w:r>
    </w:p>
    <w:p>
      <w:r>
        <w:t xml:space="preserve">　　立慧诸妙乐　　具足一切智</w:t>
      </w:r>
    </w:p>
    <w:p>
      <w:r>
        <w:t xml:space="preserve">　　勇猛计诸国　　天雨消诸秽</w:t>
      </w:r>
    </w:p>
    <w:p>
      <w:r>
        <w:t xml:space="preserve">　　众妙尚可尽　　虚空亦可度</w:t>
      </w:r>
    </w:p>
    <w:p>
      <w:r>
        <w:t xml:space="preserve">　　须臾一时间　　可晓众心念</w:t>
      </w:r>
    </w:p>
    <w:p>
      <w:r>
        <w:t xml:space="preserve">　　嗟叹诸佛子　　百千劫无尽</w:t>
      </w:r>
    </w:p>
    <w:p>
      <w:r>
        <w:t xml:space="preserve">　　欲致净功勋　　慧无能过者</w:t>
      </w:r>
    </w:p>
    <w:p>
      <w:r>
        <w:t xml:space="preserve">　　济度众苦患　　令立于永安</w:t>
      </w:r>
    </w:p>
    <w:p>
      <w:r>
        <w:t xml:space="preserve">　　至无尽平等　　安住身口意</w:t>
      </w:r>
    </w:p>
    <w:p>
      <w:r>
        <w:t xml:space="preserve">　　当坚固其心　　造行如金刚</w:t>
      </w:r>
    </w:p>
    <w:p/>
    <w:p>
      <w:r>
        <w:t xml:space="preserve">　　普贤菩萨。说是语时。三千大千世界。六反震动。其大光明。普照十方。箜篌乐器。不鼓自鸣。诸天人民。莫不欣庆。声闻弟子。皆来归命。诸菩萨等。皆言其诚。一切众会。皆共欢然。悉发无上正真道意。</w:t>
      </w:r>
    </w:p>
    <w:p>
      <w:r>
        <w:t xml:space="preserve">　　普智菩萨。复白佛言。道从有言。无言致乎。佛言。亦从有言。亦从无言。堕在五趣生死之难。五阴六衰。所见羁绊。十二因缘六十二见。扰扰不安。或十二海。不度彼岸。此诸事业。百千种病。故佛设教。施以法药。戒定慧解。度知见品四等四恩。三十七品。六度无极。十二部经。空无想愿。四谛三脱。及以三宝。以用疗治此诸秽病。药为病施。无病无药。三毒众秽。皆为重病。至正真慧。而曰不病。因缘所缚。不解道者。故佛为畅。晓喻文说聚沫水泡。芭蕉野马。影向幻化。梦月荒忽。以解其意。此事皆虚。因或而生。不贪世俗。习道法药。六度四等。四恩众事。奉行此业。得至于道。解诸言教。本皆无言。或有佛土。无有五阴六衰三毒因缘之缚。故无文说。无身无言。虚静寂寞。解无三界。不住有为。不处无为。不处中间。是为名曰从无言致。</w:t>
      </w:r>
    </w:p>
    <w:p>
      <w:r>
        <w:t xml:space="preserve">　　普智复问。今者众会。来集于此。或有深解。诸根明彻。或有中人。可进可退。或有下士。不智所趣。达者无疑。中间下士。皆怀犹豫。所以者何。闻吾向者问二百事。普贤菩萨。答以二千。各心念言。事物烦闹。不知何事。可奉可舍。愿佛分别。开解其意。以何等故。事有二百。答以二千。佛言。善哉善哉。所问一何快乎。决将来疑。令诸学者不挟经罔。佛言谛听。善思念之。当为汝说是义所趣。答言受教。佛言用有二故。故问二百。何谓为二。有神贪身计。有吾我。有内有外。在有在无。故问二百又复问曰。用有此计。故有生死。何故复郑重。问二百事。世尊告曰。其二百事。所咨问。皆除吾我内外有无。则以权慧。开化无际。不得内外。乃得至道。开化一切。</w:t>
      </w:r>
    </w:p>
    <w:p>
      <w:r>
        <w:t xml:space="preserve">　　普智复问。普贤菩萨。何故复重二千事答。世尊告曰。十方一切皆来集会。其心各异意行不同。达者闻要。则以至道。不能达者。为演多辞。晓喻文说。牵攀义旨。目所睹形。以喻其意乃得解慧。如衣多垢以淳灰浣。若干反数。乃得净耳。然后染之。其色乃鲜。譬如有人欲。起屋宅。其地高下。不能平正。多有溷厕蛇虺毒虫。高下平之。徙去不净。摈弃蛇虺。筑墙园基。乃起屋宅。菩萨如是。除去五阴六衰十二因缘吾我诸盖。行大慈哀智慧善权。为众法舍。为世间护。为世间台。普智复问。何谓法舍。世尊告曰。教化一切。皆入空慧。无增无爱。心无妄想。度脱众生。是为法舍。普智复问。何谓为台。世尊告曰。以六神通。彻视睹见十方心念。彻听有形。亦察无形。身遍十方。无有去来。道心睹见一切根原。本无处所。见已本际。不处有无。不处生死。不住灭度开心一切。皆至大道。是曰为台。何谓为护。世尊告曰。随时开化。入于五道。而净五眼。何谓为五。一曰肉眼。处于世间。现四大身。因此开化。度脱众生。何谓天眼。诸在天上。及在世间。未识至道。示以三乘各令得所。何谓慧眼。其不能解智度无极。皆开化之。使入大慧。何谓法眼。其在褊局。不能恢泰。悉开化之。解法身一无去来今平等三世。何谓佛眼。其迷或者。不识正真。阴盖所覆。譬如睡眠。示以四等四恩之行。布施持戒。忍辱精进。一心智慧。善权方便。随时而化。进退随宜不失一切。各令得所。皆发无上正真道意。</w:t>
      </w:r>
    </w:p>
    <w:p>
      <w:r>
        <w:t xml:space="preserve">　　普智复问。何谓此经。名度世品。佛言。一切众生。闭在世间。何谓为闭。五阴六衰。之所覆盖。缠绵生死。不能自拔。以权方便智度无极。消去五阴。捐弃六衰。不计吾我。不在生死。不住灭度。譬如日月昼夜演光。权慧如是。忽然无迹。德如虚空。无有譬喻。是故号曰度世品。</w:t>
      </w:r>
    </w:p>
    <w:p>
      <w:r>
        <w:t xml:space="preserve">　　佛说如是。普智菩萨。普贤菩萨。诸来会者。天龙鬼神。阿须轮。闻佛所说。莫不欢喜。为佛作礼。</w:t>
      </w:r>
    </w:p>
    <w:p/>
    <w:p>
      <w:r>
        <w:t xml:space="preserve">　　　　度世品第六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