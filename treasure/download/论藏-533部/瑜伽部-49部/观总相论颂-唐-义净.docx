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观总相论颂</w:t>
      </w:r>
    </w:p>
    <w:p>
      <w:r>
        <w:t xml:space="preserve">　　陈那菩萨造  唐 义净译</w:t>
      </w:r>
    </w:p>
    <w:p/>
    <w:p/>
    <w:p/>
    <w:p/>
    <w:p>
      <w:r>
        <w:t xml:space="preserve">　　　　观总相论颂一卷</w:t>
      </w:r>
    </w:p>
    <w:p/>
    <w:p>
      <w:r>
        <w:t xml:space="preserve">　　　　陈那菩萨造</w:t>
      </w:r>
    </w:p>
    <w:p>
      <w:r>
        <w:t xml:space="preserve">　　　　三藏法师义净奉　制译</w:t>
      </w:r>
    </w:p>
    <w:p>
      <w:r>
        <w:t xml:space="preserve">　　诸有乐略者　　彼已显方隅</w:t>
      </w:r>
    </w:p>
    <w:p>
      <w:r>
        <w:t xml:space="preserve">　　若有爱烦文　　为彼说总相</w:t>
      </w:r>
    </w:p>
    <w:p>
      <w:r>
        <w:t xml:space="preserve">　　由声及义智　　俗言为本者</w:t>
      </w:r>
    </w:p>
    <w:p>
      <w:r>
        <w:t xml:space="preserve">　　是观总相言　　此颂声及义</w:t>
      </w:r>
    </w:p>
    <w:p>
      <w:r>
        <w:t xml:space="preserve">　　谓声并义二　　此中二种智</w:t>
      </w:r>
    </w:p>
    <w:p>
      <w:r>
        <w:t xml:space="preserve">　　名声兼义智　　彼为根本者</w:t>
      </w:r>
    </w:p>
    <w:p>
      <w:r>
        <w:t xml:space="preserve">　　谓即于因义　　由诸世间说</w:t>
      </w:r>
    </w:p>
    <w:p>
      <w:r>
        <w:t xml:space="preserve">　　以声义智本　　是故勒为颂</w:t>
      </w:r>
    </w:p>
    <w:p>
      <w:r>
        <w:t xml:space="preserve">　　声义及智义　　故略造斯论</w:t>
      </w:r>
    </w:p>
    <w:p>
      <w:r>
        <w:t xml:space="preserve">　　问名义连属　　是俗说为本</w:t>
      </w:r>
    </w:p>
    <w:p>
      <w:r>
        <w:t xml:space="preserve">　　何以故今云　　但唯办声义</w:t>
      </w:r>
    </w:p>
    <w:p>
      <w:r>
        <w:t xml:space="preserve">　　答曰不如此　　纵有连属声</w:t>
      </w:r>
    </w:p>
    <w:p>
      <w:r>
        <w:t xml:space="preserve">　　唯名与义二　　诸有许共相</w:t>
      </w:r>
    </w:p>
    <w:p>
      <w:r>
        <w:t xml:space="preserve">　　所诠及能诠　　此中理印持</w:t>
      </w:r>
    </w:p>
    <w:p>
      <w:r>
        <w:t xml:space="preserve">　　咸摄入于此　　谓不相离性</w:t>
      </w:r>
    </w:p>
    <w:p>
      <w:r>
        <w:t xml:space="preserve">　　方许相连属　　故今不别说</w:t>
      </w:r>
    </w:p>
    <w:p>
      <w:r>
        <w:t xml:space="preserve">　　由能诠名等　　唯局连属门</w:t>
      </w:r>
    </w:p>
    <w:p>
      <w:r>
        <w:t xml:space="preserve">　　了彼所诠义　　故以总相性</w:t>
      </w:r>
    </w:p>
    <w:p>
      <w:r>
        <w:t xml:space="preserve">　　方得解了者　　后当以广说</w:t>
      </w:r>
    </w:p>
    <w:p>
      <w:r>
        <w:t xml:space="preserve">　　故唯声义智　　连属道理成</w:t>
      </w:r>
    </w:p>
    <w:p>
      <w:r>
        <w:t xml:space="preserve">　　有余复意乐　　此中名义二</w:t>
      </w:r>
    </w:p>
    <w:p>
      <w:r>
        <w:t xml:space="preserve">　　有三种差别　　谓声并义二</w:t>
      </w:r>
    </w:p>
    <w:p/>
    <w:p/>
    <w:p>
      <w:r>
        <w:t xml:space="preserve">　　　　观总相论颂一卷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