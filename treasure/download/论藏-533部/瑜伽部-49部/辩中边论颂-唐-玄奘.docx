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辩中边论颂</w:t>
      </w:r>
    </w:p>
    <w:p>
      <w:r>
        <w:t xml:space="preserve">　　弥勒菩萨说  唐 玄奘译</w:t>
      </w:r>
    </w:p>
    <w:p/>
    <w:p/>
    <w:p/>
    <w:p/>
    <w:p>
      <w:r>
        <w:t xml:space="preserve">　　　　辩中边论颂一卷</w:t>
      </w:r>
    </w:p>
    <w:p/>
    <w:p>
      <w:r>
        <w:t xml:space="preserve">　　　　弥勒菩萨说</w:t>
      </w:r>
    </w:p>
    <w:p>
      <w:r>
        <w:t xml:space="preserve">　　　　三藏法师玄奘奉　诏译</w:t>
      </w:r>
    </w:p>
    <w:p/>
    <w:p>
      <w:r>
        <w:t xml:space="preserve">　　辩相品第一</w:t>
      </w:r>
    </w:p>
    <w:p/>
    <w:p>
      <w:r>
        <w:t xml:space="preserve">　　唯相障真实　　及修诸对治</w:t>
      </w:r>
    </w:p>
    <w:p>
      <w:r>
        <w:t xml:space="preserve">　　即此修分位　　得果无上乘</w:t>
      </w:r>
    </w:p>
    <w:p>
      <w:r>
        <w:t xml:space="preserve">　　虚妄分别有　　于此二都无</w:t>
      </w:r>
    </w:p>
    <w:p>
      <w:r>
        <w:t xml:space="preserve">　　此中唯有空　　于彼亦有此</w:t>
      </w:r>
    </w:p>
    <w:p>
      <w:r>
        <w:t xml:space="preserve">　　故说一切法　　非空非不空</w:t>
      </w:r>
    </w:p>
    <w:p>
      <w:r>
        <w:t xml:space="preserve">　　有无及有故　　是则契中道</w:t>
      </w:r>
    </w:p>
    <w:p>
      <w:r>
        <w:t xml:space="preserve">　　识生变似义　　有情我及了</w:t>
      </w:r>
    </w:p>
    <w:p>
      <w:r>
        <w:t xml:space="preserve">　　此境实非有　　境无故识无</w:t>
      </w:r>
    </w:p>
    <w:p>
      <w:r>
        <w:t xml:space="preserve">　　虚妄分别性　　由此义得成</w:t>
      </w:r>
    </w:p>
    <w:p>
      <w:r>
        <w:t xml:space="preserve">　　非实有全无　　许灭解脱故</w:t>
      </w:r>
    </w:p>
    <w:p>
      <w:r>
        <w:t xml:space="preserve">　　唯所执依他　　及圆成实性</w:t>
      </w:r>
    </w:p>
    <w:p>
      <w:r>
        <w:t xml:space="preserve">　　境故分别故　　及二空故说</w:t>
      </w:r>
    </w:p>
    <w:p>
      <w:r>
        <w:t xml:space="preserve">　　依识有所得　　境无所得生</w:t>
      </w:r>
    </w:p>
    <w:p>
      <w:r>
        <w:t xml:space="preserve">　　依境无所得　　识无所得生</w:t>
      </w:r>
    </w:p>
    <w:p>
      <w:r>
        <w:t xml:space="preserve">　　由识有得性　　亦成无所得</w:t>
      </w:r>
    </w:p>
    <w:p>
      <w:r>
        <w:t xml:space="preserve">　　故知二有得　　无得性平等</w:t>
      </w:r>
    </w:p>
    <w:p>
      <w:r>
        <w:t xml:space="preserve">　　三界心心所　　是虚妄分别</w:t>
      </w:r>
    </w:p>
    <w:p>
      <w:r>
        <w:t xml:space="preserve">　　唯了境名心　　亦别名心所</w:t>
      </w:r>
    </w:p>
    <w:p>
      <w:r>
        <w:t xml:space="preserve">　　一则名缘识　　第二名受者</w:t>
      </w:r>
    </w:p>
    <w:p>
      <w:r>
        <w:t xml:space="preserve">　　此中能受用　　分别推心所</w:t>
      </w:r>
    </w:p>
    <w:p>
      <w:r>
        <w:t xml:space="preserve">　　覆障及安立　　将导摄圆满</w:t>
      </w:r>
    </w:p>
    <w:p>
      <w:r>
        <w:t xml:space="preserve">　　三分别受用　　引起并连缚</w:t>
      </w:r>
    </w:p>
    <w:p>
      <w:r>
        <w:t xml:space="preserve">　　现前苦果故　　唯此恼世间</w:t>
      </w:r>
    </w:p>
    <w:p>
      <w:r>
        <w:t xml:space="preserve">　　三二七杂染　　由虚妄分别</w:t>
      </w:r>
    </w:p>
    <w:p>
      <w:r>
        <w:t xml:space="preserve">　　诸相及异门　　义差别成立</w:t>
      </w:r>
    </w:p>
    <w:p>
      <w:r>
        <w:t xml:space="preserve">　　应知二空性　　略说唯由此</w:t>
      </w:r>
    </w:p>
    <w:p>
      <w:r>
        <w:t xml:space="preserve">　　无二有无故　　非有亦非无</w:t>
      </w:r>
    </w:p>
    <w:p>
      <w:r>
        <w:t xml:space="preserve">　　非异亦非一　　是说为空相</w:t>
      </w:r>
    </w:p>
    <w:p>
      <w:r>
        <w:t xml:space="preserve">　　略说空异门　　谓真如实际</w:t>
      </w:r>
    </w:p>
    <w:p>
      <w:r>
        <w:t xml:space="preserve">　　无相胜义性　　法界等应知</w:t>
      </w:r>
    </w:p>
    <w:p>
      <w:r>
        <w:t xml:space="preserve">　　由无变无倒　　相灭圣智境</w:t>
      </w:r>
    </w:p>
    <w:p>
      <w:r>
        <w:t xml:space="preserve">　　及诸圣法因　　异门义如次</w:t>
      </w:r>
    </w:p>
    <w:p>
      <w:r>
        <w:t xml:space="preserve">　　此杂染清净　　由有垢无垢</w:t>
      </w:r>
    </w:p>
    <w:p>
      <w:r>
        <w:t xml:space="preserve">　　如水界全空　　净故许为净</w:t>
      </w:r>
    </w:p>
    <w:p>
      <w:r>
        <w:t xml:space="preserve">　　能食及所食　　此依身所住</w:t>
      </w:r>
    </w:p>
    <w:p>
      <w:r>
        <w:t xml:space="preserve">　　能见如此理　　所求二净空</w:t>
      </w:r>
    </w:p>
    <w:p>
      <w:r>
        <w:t xml:space="preserve">　　为常益有情　　为不舍生死</w:t>
      </w:r>
    </w:p>
    <w:p>
      <w:r>
        <w:t xml:space="preserve">　　为善无穷尽　　故观此为空</w:t>
      </w:r>
    </w:p>
    <w:p>
      <w:r>
        <w:t xml:space="preserve">　　为种性清净　　为得诸相好</w:t>
      </w:r>
    </w:p>
    <w:p>
      <w:r>
        <w:t xml:space="preserve">　　为净诸佛法　　故菩萨观空</w:t>
      </w:r>
    </w:p>
    <w:p>
      <w:r>
        <w:t xml:space="preserve">　　补特伽罗法　　实性俱非有</w:t>
      </w:r>
    </w:p>
    <w:p>
      <w:r>
        <w:t xml:space="preserve">　　此无性有性　　故别立二空</w:t>
      </w:r>
    </w:p>
    <w:p>
      <w:r>
        <w:t xml:space="preserve">　　此若无杂染　　一切应自脱</w:t>
      </w:r>
    </w:p>
    <w:p>
      <w:r>
        <w:t xml:space="preserve">　　此若无清净　　功用应无果</w:t>
      </w:r>
    </w:p>
    <w:p>
      <w:r>
        <w:t xml:space="preserve">　　非染非不染　　非净非不净</w:t>
      </w:r>
    </w:p>
    <w:p>
      <w:r>
        <w:t xml:space="preserve">　　心性本净故　　由客尘所染</w:t>
      </w:r>
    </w:p>
    <w:p/>
    <w:p>
      <w:r>
        <w:t xml:space="preserve">　　辩障品第二</w:t>
      </w:r>
    </w:p>
    <w:p/>
    <w:p>
      <w:r>
        <w:t xml:space="preserve">　　具分及一分　　增盛与平等</w:t>
      </w:r>
    </w:p>
    <w:p>
      <w:r>
        <w:t xml:space="preserve">　　于生死取舍　　说障二种性</w:t>
      </w:r>
    </w:p>
    <w:p>
      <w:r>
        <w:t xml:space="preserve">　　九种烦恼相　　谓爱等九结</w:t>
      </w:r>
    </w:p>
    <w:p>
      <w:r>
        <w:t xml:space="preserve">　　初二障厌舍　　余七障真见</w:t>
      </w:r>
    </w:p>
    <w:p>
      <w:r>
        <w:t xml:space="preserve">　　谓能障身见　　彼事灭道宝</w:t>
      </w:r>
    </w:p>
    <w:p>
      <w:r>
        <w:t xml:space="preserve">　　利养恭敬等　　远离遍知故</w:t>
      </w:r>
    </w:p>
    <w:p>
      <w:r>
        <w:t xml:space="preserve">　　无加行非处　　不如理不生</w:t>
      </w:r>
    </w:p>
    <w:p>
      <w:r>
        <w:t xml:space="preserve">　　不起正思惟　　资粮未圆满</w:t>
      </w:r>
    </w:p>
    <w:p>
      <w:r>
        <w:t xml:space="preserve">　　阙种性善友　　心极疲厌性</w:t>
      </w:r>
    </w:p>
    <w:p>
      <w:r>
        <w:t xml:space="preserve">　　及阙于正行　　鄙恶者同居</w:t>
      </w:r>
    </w:p>
    <w:p>
      <w:r>
        <w:t xml:space="preserve">　　倒粗重三余　　般若未成就</w:t>
      </w:r>
    </w:p>
    <w:p>
      <w:r>
        <w:t xml:space="preserve">　　及本性粗重　　懈怠放逸性</w:t>
      </w:r>
    </w:p>
    <w:p>
      <w:r>
        <w:t xml:space="preserve">　　著有著资财　　及心性下劣</w:t>
      </w:r>
    </w:p>
    <w:p>
      <w:r>
        <w:t xml:space="preserve">　　不信无胜解　　如言而取义</w:t>
      </w:r>
    </w:p>
    <w:p>
      <w:r>
        <w:t xml:space="preserve">　　轻法重名利　　于有情无悲</w:t>
      </w:r>
    </w:p>
    <w:p>
      <w:r>
        <w:t xml:space="preserve">　　匮闻及少闻　　不修治妙定</w:t>
      </w:r>
    </w:p>
    <w:p>
      <w:r>
        <w:t xml:space="preserve">　　善菩提摄受　　有慧无乱障</w:t>
      </w:r>
    </w:p>
    <w:p>
      <w:r>
        <w:t xml:space="preserve">　　回向不怖悭　　自在名善等</w:t>
      </w:r>
    </w:p>
    <w:p>
      <w:r>
        <w:t xml:space="preserve">　　如是善等十　　各有前三障</w:t>
      </w:r>
    </w:p>
    <w:p>
      <w:r>
        <w:t xml:space="preserve">　　于觉分度地　　有别障应知</w:t>
      </w:r>
    </w:p>
    <w:p>
      <w:r>
        <w:t xml:space="preserve">　　于事不善巧　　懈怠定减二</w:t>
      </w:r>
    </w:p>
    <w:p>
      <w:r>
        <w:t xml:space="preserve">　　不植羸劣性　　见粗重过失</w:t>
      </w:r>
    </w:p>
    <w:p>
      <w:r>
        <w:t xml:space="preserve">　　障富贵善趣　　不舍诸有情</w:t>
      </w:r>
    </w:p>
    <w:p>
      <w:r>
        <w:t xml:space="preserve">　　于失德减增　　令趣入解脱</w:t>
      </w:r>
    </w:p>
    <w:p>
      <w:r>
        <w:t xml:space="preserve">　　障施等诸善　　无尽亦无间</w:t>
      </w:r>
    </w:p>
    <w:p>
      <w:r>
        <w:t xml:space="preserve">　　所作善决定　　受用法成熟</w:t>
      </w:r>
    </w:p>
    <w:p>
      <w:r>
        <w:t xml:space="preserve">　　遍行与最胜　　胜流及无摄</w:t>
      </w:r>
    </w:p>
    <w:p>
      <w:r>
        <w:t xml:space="preserve">　　相续无差别　　无杂染清净</w:t>
      </w:r>
    </w:p>
    <w:p>
      <w:r>
        <w:t xml:space="preserve">　　种种法无别　　及不增不减</w:t>
      </w:r>
    </w:p>
    <w:p>
      <w:r>
        <w:t xml:space="preserve">　　并无分别等　　四自在依义</w:t>
      </w:r>
    </w:p>
    <w:p>
      <w:r>
        <w:t xml:space="preserve">　　于斯十法界　　有不染无明</w:t>
      </w:r>
    </w:p>
    <w:p>
      <w:r>
        <w:t xml:space="preserve">　　障十地功德　　故说为十障</w:t>
      </w:r>
    </w:p>
    <w:p>
      <w:r>
        <w:t xml:space="preserve">　　已说诸烦恼　　及诸所知障</w:t>
      </w:r>
    </w:p>
    <w:p>
      <w:r>
        <w:t xml:space="preserve">　　许此二尽故　　一切障解脱</w:t>
      </w:r>
    </w:p>
    <w:p/>
    <w:p>
      <w:r>
        <w:t xml:space="preserve">　　辩真实品第三</w:t>
      </w:r>
    </w:p>
    <w:p/>
    <w:p>
      <w:r>
        <w:t xml:space="preserve">　　真实唯有十　　谓根本与相</w:t>
      </w:r>
    </w:p>
    <w:p>
      <w:r>
        <w:t xml:space="preserve">　　无颠倒因果　　及粗细真实</w:t>
      </w:r>
    </w:p>
    <w:p>
      <w:r>
        <w:t xml:space="preserve">　　极成净所行　　摄受并差别</w:t>
      </w:r>
    </w:p>
    <w:p>
      <w:r>
        <w:t xml:space="preserve">　　十善巧真实　　皆为除我见</w:t>
      </w:r>
    </w:p>
    <w:p>
      <w:r>
        <w:t xml:space="preserve">　　许于三自性　　唯一常非有</w:t>
      </w:r>
    </w:p>
    <w:p>
      <w:r>
        <w:t xml:space="preserve">　　一有而不真　　一有无真实</w:t>
      </w:r>
    </w:p>
    <w:p>
      <w:r>
        <w:t xml:space="preserve">　　于法数取趣　　及所取能取</w:t>
      </w:r>
    </w:p>
    <w:p>
      <w:r>
        <w:t xml:space="preserve">　　有非有性中　　增益损减见</w:t>
      </w:r>
    </w:p>
    <w:p>
      <w:r>
        <w:t xml:space="preserve">　　知此故不转　　是名真实相</w:t>
      </w:r>
    </w:p>
    <w:p>
      <w:r>
        <w:t xml:space="preserve">　　无性与生灭　　垢净三无常</w:t>
      </w:r>
    </w:p>
    <w:p>
      <w:r>
        <w:t xml:space="preserve">　　所取及事相　　和合苦三种</w:t>
      </w:r>
    </w:p>
    <w:p>
      <w:r>
        <w:t xml:space="preserve">　　空亦有三种　　谓无异自性</w:t>
      </w:r>
    </w:p>
    <w:p>
      <w:r>
        <w:t xml:space="preserve">　　无相及异相　　自相三无我</w:t>
      </w:r>
    </w:p>
    <w:p>
      <w:r>
        <w:t xml:space="preserve">　　如次四三种　　依根本真实</w:t>
      </w:r>
    </w:p>
    <w:p>
      <w:r>
        <w:t xml:space="preserve">　　苦三相已说　　集亦有三种</w:t>
      </w:r>
    </w:p>
    <w:p>
      <w:r>
        <w:t xml:space="preserve">　　谓习气等起　　及相未离系</w:t>
      </w:r>
    </w:p>
    <w:p>
      <w:r>
        <w:t xml:space="preserve">　　自性二不生　　垢寂二三灭</w:t>
      </w:r>
    </w:p>
    <w:p>
      <w:r>
        <w:t xml:space="preserve">　　遍知及永断　　证得三道谛</w:t>
      </w:r>
    </w:p>
    <w:p>
      <w:r>
        <w:t xml:space="preserve">　　应知世俗谛　　差别有三种</w:t>
      </w:r>
    </w:p>
    <w:p>
      <w:r>
        <w:t xml:space="preserve">　　谓假行显了　　如次依本三</w:t>
      </w:r>
    </w:p>
    <w:p>
      <w:r>
        <w:t xml:space="preserve">　　胜义谛亦三　　谓义得正行</w:t>
      </w:r>
    </w:p>
    <w:p>
      <w:r>
        <w:t xml:space="preserve">　　依本一无变　　无倒二圆实</w:t>
      </w:r>
    </w:p>
    <w:p>
      <w:r>
        <w:t xml:space="preserve">　　世极成依一　　理极成依三</w:t>
      </w:r>
    </w:p>
    <w:p>
      <w:r>
        <w:t xml:space="preserve">　　净所行有二　　依一圆成实</w:t>
      </w:r>
    </w:p>
    <w:p>
      <w:r>
        <w:t xml:space="preserve">　　名遍计所执　　相分别依他</w:t>
      </w:r>
    </w:p>
    <w:p>
      <w:r>
        <w:t xml:space="preserve">　　真如及正智　　圆成实所摄</w:t>
      </w:r>
    </w:p>
    <w:p>
      <w:r>
        <w:t xml:space="preserve">　　流转与安立　　邪行依初二</w:t>
      </w:r>
    </w:p>
    <w:p>
      <w:r>
        <w:t xml:space="preserve">　　实相唯识净　　正行依后一</w:t>
      </w:r>
    </w:p>
    <w:p>
      <w:r>
        <w:t xml:space="preserve">　　于蕴等我见　　执一因受者</w:t>
      </w:r>
    </w:p>
    <w:p>
      <w:r>
        <w:t xml:space="preserve">　　作者自在转　　增上义及常</w:t>
      </w:r>
    </w:p>
    <w:p>
      <w:r>
        <w:t xml:space="preserve">　　杂染清净依　　观缚解者性</w:t>
      </w:r>
    </w:p>
    <w:p>
      <w:r>
        <w:t xml:space="preserve">　　此所执分别　　法性义在彼</w:t>
      </w:r>
    </w:p>
    <w:p>
      <w:r>
        <w:t xml:space="preserve">　　非一及总略　　分段议名蕴</w:t>
      </w:r>
    </w:p>
    <w:p>
      <w:r>
        <w:t xml:space="preserve">　　能所取彼取　　种子义名界</w:t>
      </w:r>
    </w:p>
    <w:p>
      <w:r>
        <w:t xml:space="preserve">　　能受所了境　　用门义名处</w:t>
      </w:r>
    </w:p>
    <w:p>
      <w:r>
        <w:t xml:space="preserve">　　缘起义于因　　果用无增减</w:t>
      </w:r>
    </w:p>
    <w:p>
      <w:r>
        <w:t xml:space="preserve">　　于非爱爱净　　俱生及胜主</w:t>
      </w:r>
    </w:p>
    <w:p>
      <w:r>
        <w:t xml:space="preserve">　　得行不自在　　是处非处义</w:t>
      </w:r>
    </w:p>
    <w:p>
      <w:r>
        <w:t xml:space="preserve">　　根于取住续　　用二净增上</w:t>
      </w:r>
    </w:p>
    <w:p>
      <w:r>
        <w:t xml:space="preserve">　　因果已未用　　是世义应知</w:t>
      </w:r>
    </w:p>
    <w:p>
      <w:r>
        <w:t xml:space="preserve">　　受及受资粮　　彼所因诸行</w:t>
      </w:r>
    </w:p>
    <w:p>
      <w:r>
        <w:t xml:space="preserve">　　二寂灭对治　　是谛义应知</w:t>
      </w:r>
    </w:p>
    <w:p>
      <w:r>
        <w:t xml:space="preserve">　　由功德过失　　及无分别智</w:t>
      </w:r>
    </w:p>
    <w:p>
      <w:r>
        <w:t xml:space="preserve">　　依他自出离　　是乘义应知</w:t>
      </w:r>
    </w:p>
    <w:p>
      <w:r>
        <w:t xml:space="preserve">　　有为无为义　　谓若假若因</w:t>
      </w:r>
    </w:p>
    <w:p>
      <w:r>
        <w:t xml:space="preserve">　　若相若寂静　　若彼所观义</w:t>
      </w:r>
    </w:p>
    <w:p/>
    <w:p>
      <w:r>
        <w:t xml:space="preserve">　　辩修对治品第四</w:t>
      </w:r>
    </w:p>
    <w:p/>
    <w:p>
      <w:r>
        <w:t xml:space="preserve">　　以粗重爱因　　我事无迷故</w:t>
      </w:r>
    </w:p>
    <w:p>
      <w:r>
        <w:t xml:space="preserve">　　为入四圣谛　　修念住应知</w:t>
      </w:r>
    </w:p>
    <w:p>
      <w:r>
        <w:t xml:space="preserve">　　已遍知障治　　一切种差别</w:t>
      </w:r>
    </w:p>
    <w:p>
      <w:r>
        <w:t xml:space="preserve">　　为远离修集　　勤修四正断</w:t>
      </w:r>
    </w:p>
    <w:p>
      <w:r>
        <w:t xml:space="preserve">　　依住堪能性　　为一切事成</w:t>
      </w:r>
    </w:p>
    <w:p>
      <w:r>
        <w:t xml:space="preserve">　　灭除五过失　　勤修八断行</w:t>
      </w:r>
    </w:p>
    <w:p>
      <w:r>
        <w:t xml:space="preserve">　　懈怠忘圣言　　及惛沉掉举</w:t>
      </w:r>
    </w:p>
    <w:p>
      <w:r>
        <w:t xml:space="preserve">　　不作行作行　　是五失应知</w:t>
      </w:r>
    </w:p>
    <w:p>
      <w:r>
        <w:t xml:space="preserve">　　为断除懈怠　　修欲勤信安</w:t>
      </w:r>
    </w:p>
    <w:p>
      <w:r>
        <w:t xml:space="preserve">　　即所依能依　　及所因能果</w:t>
      </w:r>
    </w:p>
    <w:p>
      <w:r>
        <w:t xml:space="preserve">　　为除余四失　　修念智思舍</w:t>
      </w:r>
    </w:p>
    <w:p>
      <w:r>
        <w:t xml:space="preserve">　　记言觉沉掉　　伏行灭等流</w:t>
      </w:r>
    </w:p>
    <w:p>
      <w:r>
        <w:t xml:space="preserve">　　已种顺解脱　　复修五增上</w:t>
      </w:r>
    </w:p>
    <w:p>
      <w:r>
        <w:t xml:space="preserve">　　谓欲行不忘　　不散乱思择</w:t>
      </w:r>
    </w:p>
    <w:p>
      <w:r>
        <w:t xml:space="preserve">　　即损障名力　　因果立次第</w:t>
      </w:r>
    </w:p>
    <w:p>
      <w:r>
        <w:t xml:space="preserve">　　顺决择二二　　在五根五力</w:t>
      </w:r>
    </w:p>
    <w:p>
      <w:r>
        <w:t xml:space="preserve">　　觉支略有五　　谓所依自性</w:t>
      </w:r>
    </w:p>
    <w:p>
      <w:r>
        <w:t xml:space="preserve">　　出离并利益　　及三无染支</w:t>
      </w:r>
    </w:p>
    <w:p>
      <w:r>
        <w:t xml:space="preserve">　　由因缘所依　　自性义差别</w:t>
      </w:r>
    </w:p>
    <w:p>
      <w:r>
        <w:t xml:space="preserve">　　故轻安定舍　　说为无染支</w:t>
      </w:r>
    </w:p>
    <w:p>
      <w:r>
        <w:t xml:space="preserve">　　分别及诲示　　令他信有三</w:t>
      </w:r>
    </w:p>
    <w:p>
      <w:r>
        <w:t xml:space="preserve">　　对治障亦三　　故道支成八</w:t>
      </w:r>
    </w:p>
    <w:p>
      <w:r>
        <w:t xml:space="preserve">　　表见戒远离　　令他深信受</w:t>
      </w:r>
    </w:p>
    <w:p>
      <w:r>
        <w:t xml:space="preserve">　　对治本随惑　　及自在障故</w:t>
      </w:r>
    </w:p>
    <w:p>
      <w:r>
        <w:t xml:space="preserve">　　有倒顺无倒　　无倒有倒随</w:t>
      </w:r>
    </w:p>
    <w:p>
      <w:r>
        <w:t xml:space="preserve">　　无倒无倒随　　是修治差别</w:t>
      </w:r>
    </w:p>
    <w:p>
      <w:r>
        <w:t xml:space="preserve">　　菩萨所修习　　由所缘作意</w:t>
      </w:r>
    </w:p>
    <w:p>
      <w:r>
        <w:t xml:space="preserve">　　证得殊胜故　　与二乘差别</w:t>
      </w:r>
    </w:p>
    <w:p/>
    <w:p>
      <w:r>
        <w:t xml:space="preserve">　　辩修分位品第五</w:t>
      </w:r>
    </w:p>
    <w:p/>
    <w:p>
      <w:r>
        <w:t xml:space="preserve">　　所说修对治　　分位有十八</w:t>
      </w:r>
    </w:p>
    <w:p>
      <w:r>
        <w:t xml:space="preserve">　　谓因入行果　　作无作殊胜</w:t>
      </w:r>
    </w:p>
    <w:p>
      <w:r>
        <w:t xml:space="preserve">　　上无上解行　　入出离记说</w:t>
      </w:r>
    </w:p>
    <w:p>
      <w:r>
        <w:t xml:space="preserve">　　灌顶及证得　　胜利成所作</w:t>
      </w:r>
    </w:p>
    <w:p>
      <w:r>
        <w:t xml:space="preserve">　　应知法界中　　略有三分位</w:t>
      </w:r>
    </w:p>
    <w:p>
      <w:r>
        <w:t xml:space="preserve">　　不净净不净　　清净随所应</w:t>
      </w:r>
    </w:p>
    <w:p>
      <w:r>
        <w:t xml:space="preserve">　　依前诸位中　　所有差别相</w:t>
      </w:r>
    </w:p>
    <w:p>
      <w:r>
        <w:t xml:space="preserve">　　随所应建立　　诸补特伽罗</w:t>
      </w:r>
    </w:p>
    <w:p/>
    <w:p>
      <w:r>
        <w:t xml:space="preserve">　　辩得果品第六</w:t>
      </w:r>
    </w:p>
    <w:p/>
    <w:p>
      <w:r>
        <w:t xml:space="preserve">　　器说为异熟　　力是彼增上</w:t>
      </w:r>
    </w:p>
    <w:p>
      <w:r>
        <w:t xml:space="preserve">　　爱乐增长净　　如次即五果</w:t>
      </w:r>
    </w:p>
    <w:p>
      <w:r>
        <w:t xml:space="preserve">　　复略说余果　　后后初数习</w:t>
      </w:r>
    </w:p>
    <w:p>
      <w:r>
        <w:t xml:space="preserve">　　究竟顺障灭　　离胜上无上</w:t>
      </w:r>
    </w:p>
    <w:p/>
    <w:p>
      <w:r>
        <w:t xml:space="preserve">　　辩无上乘品第七</w:t>
      </w:r>
    </w:p>
    <w:p/>
    <w:p>
      <w:r>
        <w:t xml:space="preserve">　　总由三无上　　说为无上乘</w:t>
      </w:r>
    </w:p>
    <w:p>
      <w:r>
        <w:t xml:space="preserve">　　谓正行所缘　　及修证无上</w:t>
      </w:r>
    </w:p>
    <w:p>
      <w:r>
        <w:t xml:space="preserve">　　正行有六种　　谓最胜作意</w:t>
      </w:r>
    </w:p>
    <w:p>
      <w:r>
        <w:t xml:space="preserve">　　随法离二边　　差别无差别</w:t>
      </w:r>
    </w:p>
    <w:p>
      <w:r>
        <w:t xml:space="preserve">　　最胜有十二　　谓广大长时</w:t>
      </w:r>
    </w:p>
    <w:p>
      <w:r>
        <w:t xml:space="preserve">　　依处及无尽　　无间无难性</w:t>
      </w:r>
    </w:p>
    <w:p>
      <w:r>
        <w:t xml:space="preserve">　　自在摄发起　　得等流究竟</w:t>
      </w:r>
    </w:p>
    <w:p>
      <w:r>
        <w:t xml:space="preserve">　　由斯说十度　　名波罗蜜多</w:t>
      </w:r>
    </w:p>
    <w:p>
      <w:r>
        <w:t xml:space="preserve">　　十波罗蜜多　　谓施戒安忍</w:t>
      </w:r>
    </w:p>
    <w:p>
      <w:r>
        <w:t xml:space="preserve">　　精进定般若　　方便愿力智</w:t>
      </w:r>
    </w:p>
    <w:p>
      <w:r>
        <w:t xml:space="preserve">　　饶益不害受　　增德能入脱</w:t>
      </w:r>
    </w:p>
    <w:p>
      <w:r>
        <w:t xml:space="preserve">　　无尽常起定　　受用成熟他</w:t>
      </w:r>
    </w:p>
    <w:p>
      <w:r>
        <w:t xml:space="preserve">　　菩萨以三慧　　恒思惟大乘</w:t>
      </w:r>
    </w:p>
    <w:p>
      <w:r>
        <w:t xml:space="preserve">　　如所施设法　　名作意正行</w:t>
      </w:r>
    </w:p>
    <w:p>
      <w:r>
        <w:t xml:space="preserve">　　此增长善界　　入义及事成</w:t>
      </w:r>
    </w:p>
    <w:p>
      <w:r>
        <w:t xml:space="preserve">　　此助伴应知　　即十种法行</w:t>
      </w:r>
    </w:p>
    <w:p>
      <w:r>
        <w:t xml:space="preserve">　　谓书写供养　　施供听披读</w:t>
      </w:r>
    </w:p>
    <w:p>
      <w:r>
        <w:t xml:space="preserve">　　受持正开演　　讽诵及思修</w:t>
      </w:r>
    </w:p>
    <w:p>
      <w:r>
        <w:t xml:space="preserve">　　行十法行者　　获福聚无量</w:t>
      </w:r>
    </w:p>
    <w:p>
      <w:r>
        <w:t xml:space="preserve">　　胜故无尽故　　由摄他不息</w:t>
      </w:r>
    </w:p>
    <w:p>
      <w:r>
        <w:t xml:space="preserve">　　随法行二种　　谓诸无散乱</w:t>
      </w:r>
    </w:p>
    <w:p>
      <w:r>
        <w:t xml:space="preserve">　　无颠倒转变　　诸菩萨应知</w:t>
      </w:r>
    </w:p>
    <w:p>
      <w:r>
        <w:t xml:space="preserve">　　出定于境流　　味沉掉矫示</w:t>
      </w:r>
    </w:p>
    <w:p>
      <w:r>
        <w:t xml:space="preserve">　　我执心下劣　　诸智者应知</w:t>
      </w:r>
    </w:p>
    <w:p>
      <w:r>
        <w:t xml:space="preserve">　　智见于文义　　作意及不动</w:t>
      </w:r>
    </w:p>
    <w:p>
      <w:r>
        <w:t xml:space="preserve">　　二相染净客　　无怖高无倒</w:t>
      </w:r>
    </w:p>
    <w:p>
      <w:r>
        <w:t xml:space="preserve">　　知但由相应　　串习或翻此</w:t>
      </w:r>
    </w:p>
    <w:p>
      <w:r>
        <w:t xml:space="preserve">　　有义及非有　　是于文无倒</w:t>
      </w:r>
    </w:p>
    <w:p>
      <w:r>
        <w:t xml:space="preserve">　　似二性显现　　如现实非有</w:t>
      </w:r>
    </w:p>
    <w:p>
      <w:r>
        <w:t xml:space="preserve">　　知离有非有　　是于义无倒</w:t>
      </w:r>
    </w:p>
    <w:p>
      <w:r>
        <w:t xml:space="preserve">　　于作意无倒　　知彼言熏习</w:t>
      </w:r>
    </w:p>
    <w:p>
      <w:r>
        <w:t xml:space="preserve">　　言作意彼依　　现似二因故</w:t>
      </w:r>
    </w:p>
    <w:p>
      <w:r>
        <w:t xml:space="preserve">　　于不动无倒　　谓知义非有</w:t>
      </w:r>
    </w:p>
    <w:p>
      <w:r>
        <w:t xml:space="preserve">　　非无如幻等　　有无不动故</w:t>
      </w:r>
    </w:p>
    <w:p>
      <w:r>
        <w:t xml:space="preserve">　　于自相无倒　　知一切唯名</w:t>
      </w:r>
    </w:p>
    <w:p>
      <w:r>
        <w:t xml:space="preserve">　　离一切分别　　依胜义自相</w:t>
      </w:r>
    </w:p>
    <w:p>
      <w:r>
        <w:t xml:space="preserve">　　以离真法界　　无别有一法</w:t>
      </w:r>
    </w:p>
    <w:p>
      <w:r>
        <w:t xml:space="preserve">　　故通达此者　　于共相无倒</w:t>
      </w:r>
    </w:p>
    <w:p>
      <w:r>
        <w:t xml:space="preserve">　　知颠倒作意　　未灭及已灭</w:t>
      </w:r>
    </w:p>
    <w:p>
      <w:r>
        <w:t xml:space="preserve">　　于法界杂染　　清净无颠倒</w:t>
      </w:r>
    </w:p>
    <w:p>
      <w:r>
        <w:t xml:space="preserve">　　知法界本性　　清净如虚空</w:t>
      </w:r>
    </w:p>
    <w:p>
      <w:r>
        <w:t xml:space="preserve">　　故染净非主　　是于客无倒</w:t>
      </w:r>
    </w:p>
    <w:p>
      <w:r>
        <w:t xml:space="preserve">　　有情法无故　　染净性俱无</w:t>
      </w:r>
    </w:p>
    <w:p>
      <w:r>
        <w:t xml:space="preserve">　　知此无怖高　　是于二无倒</w:t>
      </w:r>
    </w:p>
    <w:p>
      <w:r>
        <w:t xml:space="preserve">　　异性与一性　　外道及声闻</w:t>
      </w:r>
    </w:p>
    <w:p>
      <w:r>
        <w:t xml:space="preserve">　　增益损减边　　有情法各二</w:t>
      </w:r>
    </w:p>
    <w:p>
      <w:r>
        <w:t xml:space="preserve">　　所治及能治　　常住与断灭</w:t>
      </w:r>
    </w:p>
    <w:p>
      <w:r>
        <w:t xml:space="preserve">　　所取能取边　　染净二三种</w:t>
      </w:r>
    </w:p>
    <w:p>
      <w:r>
        <w:t xml:space="preserve">　　分别二边性　　应知复有七</w:t>
      </w:r>
    </w:p>
    <w:p>
      <w:r>
        <w:t xml:space="preserve">　　谓有非有边　　所能寂怖畏</w:t>
      </w:r>
    </w:p>
    <w:p>
      <w:r>
        <w:t xml:space="preserve">　　所能取正邪　　有用并无用</w:t>
      </w:r>
    </w:p>
    <w:p>
      <w:r>
        <w:t xml:space="preserve">　　不起及时等　　是分别二边</w:t>
      </w:r>
    </w:p>
    <w:p>
      <w:r>
        <w:t xml:space="preserve">　　差别无差别　　应知于十地</w:t>
      </w:r>
    </w:p>
    <w:p>
      <w:r>
        <w:t xml:space="preserve">　　十波罗蜜多　　增上等修集</w:t>
      </w:r>
    </w:p>
    <w:p>
      <w:r>
        <w:t xml:space="preserve">　　所缘谓安界　　所能立任持</w:t>
      </w:r>
    </w:p>
    <w:p>
      <w:r>
        <w:t xml:space="preserve">　　印内持通达　　增证运最胜</w:t>
      </w:r>
    </w:p>
    <w:p>
      <w:r>
        <w:t xml:space="preserve">　　修证谓无阙　　不毁动圆满</w:t>
      </w:r>
    </w:p>
    <w:p>
      <w:r>
        <w:t xml:space="preserve">　　起坚固调柔　　不住无障息</w:t>
      </w:r>
    </w:p>
    <w:p>
      <w:r>
        <w:t xml:space="preserve">　　此论辩中边　　深密坚实义</w:t>
      </w:r>
    </w:p>
    <w:p>
      <w:r>
        <w:t xml:space="preserve">　　广大一切义　　除诸不吉祥</w:t>
      </w:r>
    </w:p>
    <w:p/>
    <w:p/>
    <w:p>
      <w:r>
        <w:t xml:space="preserve">　　辩中边论颂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