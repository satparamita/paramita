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摄大乘论释</w:t>
      </w:r>
    </w:p>
    <w:p>
      <w:r>
        <w:t xml:space="preserve">　　无性菩萨造  唐 玄奘译</w:t>
      </w:r>
    </w:p>
    <w:p/>
    <w:p/>
    <w:p/>
    <w:p/>
    <w:p>
      <w:r>
        <w:t xml:space="preserve">　　　　摄大乘论释卷第一</w:t>
      </w:r>
    </w:p>
    <w:p/>
    <w:p>
      <w:r>
        <w:t xml:space="preserve">　　　　无性菩萨造</w:t>
      </w:r>
    </w:p>
    <w:p>
      <w:r>
        <w:t xml:space="preserve">　　　　三藏法师玄奘奉　诏译</w:t>
      </w:r>
    </w:p>
    <w:p/>
    <w:p>
      <w:r>
        <w:t xml:space="preserve">　　总标纲要分第一</w:t>
      </w:r>
    </w:p>
    <w:p/>
    <w:p>
      <w:r>
        <w:t xml:space="preserve">　　稽首大觉诸如来　　无上正法真圣众</w:t>
      </w:r>
    </w:p>
    <w:p>
      <w:r>
        <w:t xml:space="preserve">　　为利自他法久住　　故我略释摄大乘</w:t>
      </w:r>
    </w:p>
    <w:p/>
    <w:p>
      <w:r>
        <w:t xml:space="preserve">　　论曰。阿毗达磨大乘经中。薄伽梵前已能善入大乘菩萨。为显大乘体大故说。</w:t>
      </w:r>
    </w:p>
    <w:p>
      <w:r>
        <w:t xml:space="preserve">　　释曰。欲以十义总摄大乘所有要义。彼义能显此论体性。是圣教故。用此为门。而开发言。阿毗达磨大乘经等。择法因故。或共了故阿毗达磨。想为幖帜。大乘经言。简别余处。若略释者。亦乘亦大故名大乘。或乘大性故名大乘。因果大故。业具运故。果谓十地。若广释者。七种大性共相应故。谓菩提分波罗蜜多。学持相等。贯穿缝缀故名为经。此中即是随堕八时。闻者识上直非直说。聚集显现以为体性。若尔云何菩萨能说非闻者识。彼能说故。彼增上生故作是说。譬如天等增上力故。令于梦中得论咒等。若离识者。佛云何说诸契经句。语为自性。且不应理。由一一字能诠显义。不应理故。次第而生不俱时住。无聚集故。如是不得彼之自性。语无有转故不应理。又非无字转有少名能诠。故诸契经名为自性。亦不应理。是故决定如所说经。自性应理。于此所说阿毗达磨大乘经中。薄伽梵者。破诸魔故。能破四种大魔怨故。名薄伽梵。四种魔者。一者烦恼魔。二者蕴魔。三者天魔。四者死魔。依空三摩地。能破烦恼魔一切粗重。转依相住。无量善根随顺证得。或复依止精进慧力。能破蕴魔。依慈等持能破天魔。依修神足能破死魔。能破如是四大魔故。名薄伽梵。又自在等功德相应。是故说佛名薄伽梵。所以者何。以当宣说佛世尊故。于彼前者。显佛开许。堪广流通。亲对大师无异言故。如十地经。已能善入大乘者。或依德迹。或共了知。谓彼已能善入大乘。或即于此已极善入。故名已能善入大乘显此已得诸陀罗尼辩才功德。于大乘义能持能阐。故依此义说如是名。言菩萨者。菩提萨埵为所缘境故名菩萨。依弘誓语立菩萨声。亦见余处用所缘境。而说其名。如不净等为所缘境。二三摩地。说名不净。说名为空。或即彼心。为求菩提有志有能。故名菩萨。为显大乘体大故者。甚深高广无上故大。体声即说自性作用。如世说言。火暖为体。毒害为体。此体大故说名体大。显者。开示他所未了。为者。欲也。</w:t>
      </w:r>
    </w:p>
    <w:p>
      <w:r>
        <w:t xml:space="preserve">　　论曰。谓依大乘诸佛世尊。有十相殊胜殊胜语。一者所知依殊胜殊胜语。二者所知相殊胜殊胜语。三者入所知相殊胜殊胜语。四者彼入因果殊胜殊胜语。五者彼因果修差别殊胜殊胜语。六者即于如是修差别中增上戒殊胜殊胜语。七者即于此中增上心殊胜殊胜语。八者即于此中增上慧殊胜殊胜语。九者彼果断殊胜殊胜语。十者彼果智殊胜殊胜语。由此所说。诸佛世尊契经诸句。显于大乘真是佛语。</w:t>
      </w:r>
    </w:p>
    <w:p>
      <w:r>
        <w:t xml:space="preserve">　　释曰。谓声即是略摽所说十胜处义。依大乘者。所为所说非声闻乘。亦非世间。复举大乘为决定义。显所依者。即此非余。以依世间由余相故。异于佛语。如有颂言。谛语而无忿。少施不悕求。如是等。若依声闻。由余相故异于大乘。如有颂言。诸行无常。有生灭法。如是等。是故重举大乘应理。有十等者。以数显数殊胜佛语。安立论体。相者。种也。即此展转差别无杂。故名殊胜。或复望彼声闻等法。极悬远故。又增上故。名为殊胜。以能引发大菩提故。由此十相是殊胜故。彼语殊胜。是故说言。有十相殊胜殊胜语。佛世尊者。染污不染污。二痴睡尽故。于一切所知智。开发义故。说名为佛。如士夫寤。如莲华开。如有说言。寤寤开发义。有时业佛界。如是等。</w:t>
      </w:r>
    </w:p>
    <w:p>
      <w:r>
        <w:t xml:space="preserve">　　论曰。复次云何能显由此所说十处。于声闻乘曾不见说。唯大乘中处处见说。谓阿赖耶识说名所知依体。三种自性。一依他起自性。二遍计所执自性。三圆成实自性。说名所知相体。唯识性说名入所知相体。六波罗蜜多说名彼入因果体。菩萨十地说名彼因果修差别体。菩萨律仪说名此中增上戒体。首楞伽摩虚空藏等诸三摩地。说名此中增上心体。无分别智说名此中增上慧体。无住涅槃说名彼果断体。三种佛身。一自性身。二受用身。三变化身。说名彼果智体。由此所说十处。显于大乘异声闻乘。又显最胜。世尊但为菩萨宣说。是故应知但依大乘。诸佛世尊有十相殊胜殊胜语。</w:t>
      </w:r>
    </w:p>
    <w:p>
      <w:r>
        <w:t xml:space="preserve">　　释曰。所应可知故名所知。依谓所依。此所依声简取能依。杂染清净诸有为法。不取无为。由彼无有所依义故。所依即是阿赖耶识。是彼因故。能引彼故。如其所应。若尔所知即所知依。由异熟识是所知性故不相违。此所知依即是殊胜。此殊胜故语亦殊胜。即前所说诸佛世尊。言一切处随转。所知相者。所知自性。是所相故。依业运说多置鲁荼所知所断所证等故。或依具运。以遍计所执。相无所相。表无性故。圆成实性是其共相。依他起性是其自相。我有情义识展转别异故。如地界等。以其坚等为能表相。虽无异性而说为相。又如宣说大士夫相。经部等师。生等诸相。由此因缘。或所知即相。或所知之相故名所知相。说无异性故。异无异性故。如其所应此亦如是。入所知相者。谓此能入所应知相。或是所知相之能入。入谓现观入所知相。即唯识性。此即殊胜。此殊胜故语亦殊胜。彼入因果者。谓唯识性。说名彼入胜解行地。修加行时。世间未净波罗蜜多名彼入因。已证入时。即出世间波罗蜜多。清净增上意乐摄故。名彼入果。彼入因果即是殊胜。此殊胜故语亦殊胜。彼因果修差别者。谓即唯识性之因果。数习此故说名为修。分分不同故名差别。彼入因果修差别性。即是十地。此即殊胜。此殊胜故语亦殊胜。即于诸地波罗蜜多修差别中。为摄取后复勤修学。即此为依。安立三学。一增上戒学。谓依止戒正勤修学。是故说名增上戒学。即诸地中菩萨律仪。远离诸恶。饶益有情。摄一切善。三种净戒。所受尸罗。防护过去已生住等身等诸业。如调御者极善调摄。故名律仪。如是即依增上尸罗。修学正行故名为学。此增上戒即是殊胜。此殊胜故语亦殊胜。二增上心学。谓依止心正勤修学。是故说名增上心学。此性即是虚空藏等诸三摩地。等者等取余贤护等三摩地王。又于增上心学中言。</w:t>
      </w:r>
    </w:p>
    <w:p>
      <w:r>
        <w:t xml:space="preserve">　　即诸三摩地　　大师说为心</w:t>
      </w:r>
    </w:p>
    <w:p>
      <w:r>
        <w:t xml:space="preserve">　　由心彩画故　　如所作事业</w:t>
      </w:r>
    </w:p>
    <w:p/>
    <w:p>
      <w:r>
        <w:t xml:space="preserve">　　三增上慧学。谓依止慧正勤修学。是故说名增上慧学。此性即是无分别智。对治一切戏论分别。此中加行无分别智根本依止。即此根本无分别智后得依止。如是依止。非次所说。如是三种戒定慧学是道体性。彼果二种。一断二智。此殊胜故语亦殊胜。彼果断者。彼诸学果名为彼果。彼果即断名彼果断。此性即是客障离系。真如解脱无住涅槃。见彼寂静故生死即涅槃。即彼为缘而无染著。非无余依般涅槃界。是故无住此即殊胜。此殊胜故语亦殊胜。彼果智者彼诸学果名为彼果。彼果即智名彼果智。此性即是三种佛身。一自性身。即是无垢无挂碍智。是法身义。今此与彼无分别智有何差别。如是二种所有分别俱不行故。彼有对治当有所作。此是彼果所作已办。如是差别。二受用身。即后得智。即由此智殊胜力故。与诸殊胜大菩萨众共。受不共微妙法乐。成办如是受用事故名受用身。若无如是外清净智。菩萨所作所余资粮应不圆满。三变化身。即是后得智之差别。即能变化名变化身。此增上力之所显现即智差别。谓由此故摧伏他论。与诸菩萨共受法乐。无有断绝。成办初业诸菩萨众。诸声闻等所应作事。譬如眼识了受诸色彼若无者此亦应无。此则殊胜。此殊胜故语亦殊胜。由此所说十处者。谓于此及余总大乘义。处是事义。异声闻乘者。于彼不说故。又显最胜者。究竟宣说佛果道故。世尊但为菩萨宣说者。此中应言菩萨。但为菩萨宣说。由佛现见佛所开许而宣说故。名世尊说。如十地等。是故先说薄伽梵前。</w:t>
      </w:r>
    </w:p>
    <w:p>
      <w:r>
        <w:t xml:space="preserve">　　论曰。复次云何由此十相殊胜。殊胜如来语故显于大乘。真是佛语遮声闻乘。是大乘性。由此十处。于声闻乘曾不见说。唯大乘中处处见说。谓此十处是最能引大菩提性。是善成立随顺无违。为能证得一切智智。此中二颂。</w:t>
      </w:r>
    </w:p>
    <w:p>
      <w:r>
        <w:t xml:space="preserve">　　所知依及所知相　　彼入因果彼修异</w:t>
      </w:r>
    </w:p>
    <w:p>
      <w:r>
        <w:t xml:space="preserve">　　三学彼果断及智　　最上乘摄是殊胜</w:t>
      </w:r>
    </w:p>
    <w:p>
      <w:r>
        <w:t xml:space="preserve">　　此说此余见不见　　由此最胜菩提因</w:t>
      </w:r>
    </w:p>
    <w:p>
      <w:r>
        <w:t xml:space="preserve">　　故许大乘真佛语　　由说十处故殊胜</w:t>
      </w:r>
    </w:p>
    <w:p/>
    <w:p>
      <w:r>
        <w:t xml:space="preserve">　　释曰。复次云何由此等者。犹未信解故设此难何以故。非于声闻乘中六句义等曾未见说。吠世师等论中处处见说。即令吠世师等论真是佛语。先答容他如是妨难。故后通言。谓此十处是最能引大菩提性等。亦觉亦大故名大菩提。或觉大性故名大菩提。此大菩提智断殊胜以为自相。如说烦恼所知障断。由彼断故获得无垢无挂碍智。如是四种总名菩提。是最能引者。谓此十处是能得性。非六句义。或最胜等。是故彼论非真佛语。是善成立者。谓如是十处正量所随故。如广当决择。言随顺者。是能对向是能顺义言无违者。无彼过故。非如六句义等邪智。或声闻乘有过失故佛果相违。此中二颂者。谓颂已说及当说义。此说此余见不见者。谓此十处殊胜语说。于此大乘处处见说。于余小乘曾不见说。</w:t>
      </w:r>
    </w:p>
    <w:p>
      <w:r>
        <w:t xml:space="preserve">　　论曰。复次云何如是次第说此十处。谓诸菩萨于诸法因要先善已。方于缘起应得善巧。次后于缘所生诸法应善其相。善能远离增益损减二边过故。次后如是善修菩萨应正通达。善所取相令从诸障心得解脱。次后通达所知相已先加行位。六波罗蜜多由证得故。应更成满增上意乐。得清净故。次后清净意乐所摄六波罗蜜多。于十地中。分分差别应勤修习。谓要经三无数大劫。次后于三菩提所学应令圆满。既圆满已彼果涅槃。及与无上正等菩提应现等证。故说十处如是次第。又此说中一切大乘皆得究竟。</w:t>
      </w:r>
    </w:p>
    <w:p>
      <w:r>
        <w:t xml:space="preserve">　　释曰。为辩由此趣大菩提。故复开示次第方便及所须因。谓诸菩萨要先于因得善巧已。方于缘起应得善巧。知从此因而有彼果。复知彼果要从此因。是故非离此因言教能了知彼因者。即是阿赖耶识。由说此故。便舍无因不平等因。次后于缘所生诸法。应了其相。远离增益损减边故。于无无因强立为有。故名增益。于有无因强拨为无。故名损减。如是增益及与损减俱说为边。是坠堕义。此二转时失坏中道。由善数习真实观故。于此二边远离善巧。于遍计所执唯有增益。而无损减。都无有故。以要于有方起损减。于依他起无有增益。以有体故。要于非有方有增益。亦无损减。唯妄有故。于圆成实无有增益。是实有故唯有损减。即由此故。或复于此。善能远离增益损减二边过者。谓于依他起性。增益实无遍计所执性。损减实有圆成实性。又如大般若波罗蜜多经中说。慈氏。于汝意云何。诸遍计所执中非实有性。为色非色不也世尊。诸依他起中唯有名想施设言说。性为色非色。不也世尊。诸圆成实中彼空无我性。为色非色。不也世尊。慈氏。由此门故应如是知。诸遍计所执性决定非有。诸依他起性。唯有名想施设言说。诸圆成实空无我性。是真实有。我依此故密意说言。彼无二数。谓是色等如是解脱二边过失。于三自性得善巧已由。唯识性应善通达所知之相入。者即是通达作证。或由此故能顺通达。次后即于顺唯识性。通达体入所修六种波罗蜜多。由胜义故应更证得清净意乐。应更摄受欲及胜解。名为意乐。此二尔时虽无增数。证净摄故而说清净。次后即彼于十地中。由于三学勤修学故。三无数劫数修习故应令圆满。次后彼果烦恼所知二障永断。及与无垢无有挂碍。一切智智应更证得。如是所辨次第方便。及所须因显是能顺大菩提性。即由如是所说次第。唯有十处不增不减。如是已释主随二论。是故当知声闻乘道即佛乘道不应道理。若尔其果应无差别。又于一切声闻乘中曾未有处。为诸菩萨广说佛道。又亦不许佛与声闻无有差别。师资建立应无有故。由此说有二道差别。是故说此名摄大乘尽。其所有大乘纲要无别说故。</w:t>
      </w:r>
    </w:p>
    <w:p/>
    <w:p>
      <w:r>
        <w:t xml:space="preserve">　　　　摄大乘论释所知依分第二之一</w:t>
      </w:r>
    </w:p>
    <w:p/>
    <w:p>
      <w:r>
        <w:t xml:space="preserve">　　论曰。此中最初且说所知依。即阿赖耶识。世尊何处说阿赖耶识名阿赖耶识。谓薄伽梵于阿毗达磨大乘经伽他中说。</w:t>
      </w:r>
    </w:p>
    <w:p>
      <w:r>
        <w:t xml:space="preserve">　　无始时来界　　一切法等依</w:t>
      </w:r>
    </w:p>
    <w:p>
      <w:r>
        <w:t xml:space="preserve">　　由此有诸趣　　及涅槃证得</w:t>
      </w:r>
    </w:p>
    <w:p/>
    <w:p>
      <w:r>
        <w:t xml:space="preserve">　　释曰。此引阿笈摩。证阿赖耶识名所知依。无始时者初际无故。界者因也。即种子也。是谁因种。谓一切法此唯杂染。非是清净故。后当言多闻熏习所依。非阿赖耶识所摄。如阿赖耶识成种子。如理作意所摄。似法似义所起等。彼一切法等所依者。能任持故非因性故。能任持义。是所依义非因性义。所依能依性各异故。若不尔者。界声已了无假依言。由此有诸趣及涅槃证得者。如决择处当广分别。谓生杂染等那落迦等。若离阿赖耶识皆不得有等生等。杂染毕竟止息名为涅槃。若离阿赖耶识不应证得。</w:t>
      </w:r>
    </w:p>
    <w:p>
      <w:r>
        <w:t xml:space="preserve">　　论曰。即于此中复说颂言。</w:t>
      </w:r>
    </w:p>
    <w:p>
      <w:r>
        <w:t xml:space="preserve">　　由摄藏诸法　　一切种子识</w:t>
      </w:r>
    </w:p>
    <w:p>
      <w:r>
        <w:t xml:space="preserve">　　故名阿赖耶　　胜者我开示</w:t>
      </w:r>
    </w:p>
    <w:p/>
    <w:p>
      <w:r>
        <w:t xml:space="preserve">　　释曰。复引圣言所说。证阿赖耶识名阿赖耶。能摄藏诸法者。谓是所熏是习气义。非如大等显了法性。藏最胜中。阿赖耶识摄藏诸法亦复如是。为简彼义。是故复言一切种子识。与一切种子俱生俱灭故。阿赖耶识与诸转识互为缘故。展转摄藏。是故说名阿赖耶识。非如最胜即显了性。显自简劣故。复说言胜者我开示。即大菩萨有堪能故名为胜者。为彼开示非余劣者。</w:t>
      </w:r>
    </w:p>
    <w:p>
      <w:r>
        <w:t xml:space="preserve">　　论曰。如是且引阿笈摩证。复何缘故此识说名阿赖耶识。一切有生杂染品法。于此摄藏为果性故。又即此识于彼摄藏为因性故。是故说名阿赖耶识。或诸有情摄藏此识。为自我故。是故说名阿赖耶识。</w:t>
      </w:r>
    </w:p>
    <w:p>
      <w:r>
        <w:t xml:space="preserve">　　释曰。一切有生者谓诸有为。杂染品法者。简清净法。非清净法是杂染性。一切杂染库藏所治。种子体性之所摄藏。能治彼故非互相违。为因果性。是正道理然得为所依。若处有所治亦有能治故。于此摄藏者。显能持习气。由非唯习气名阿赖耶识。要能持习气如彼说意识。或诸有情摄藏此识为自我者。是执取义。</w:t>
      </w:r>
    </w:p>
    <w:p>
      <w:r>
        <w:t xml:space="preserve">　　论曰。复次此识亦名阿陀那识。此中阿笈摩者。如解深密经说。</w:t>
      </w:r>
    </w:p>
    <w:p>
      <w:r>
        <w:t xml:space="preserve">　　阿陀那识甚深细　　一切种子如瀑流</w:t>
      </w:r>
    </w:p>
    <w:p>
      <w:r>
        <w:t xml:space="preserve">　　我于凡愚不开演　　恐彼分别执为我</w:t>
      </w:r>
    </w:p>
    <w:p/>
    <w:p>
      <w:r>
        <w:t xml:space="preserve">　　释曰。复引余教所说异名。开示建立阿赖耶识。令极显了。言甚深者。世聪睿者所有觉慧难穷底故。言甚细者。诸声闻等难了知故。是故不为诸声闻等开示此识。彼不求微细一切智智故。一切种子如瀑流者。刹那展转相续不断。如水瀑流。我于凡愚不开演者。怀我见者不为开示。恐彼分别计执为我。何容彼类分别计执穷生死际。行相一类无改易故。</w:t>
      </w:r>
    </w:p>
    <w:p>
      <w:r>
        <w:t xml:space="preserve">　　论曰。何缘此识亦复说名阿陀那识。执受一切有色根故。一切自体取所依故。所以者何。有色诸根。由此执受无有失坏尽寿随转。又于相续正结生时。取彼生故执受自体。是故此识亦复说名阿陀那识。</w:t>
      </w:r>
    </w:p>
    <w:p>
      <w:r>
        <w:t xml:space="preserve">　　释曰。执受一切有色根故。等者显声转因以能执受。一切眼等有色诸根。安危共同尽寿随转。是故说名阿陀那识。若不尔者应如死身即便失坏。一切自体取所依故。等者谓是一切。若一若多。所有自体取所依性。若色等根未已生起。若无色界自体生起名为相续。摄受彼故名正结生。受彼生故。精血合故。非无阿赖耶识而有执受一期自体。譬如室宅院摄光明。是一期自体习气所熏故。</w:t>
      </w:r>
    </w:p>
    <w:p>
      <w:r>
        <w:t xml:space="preserve">　　论曰。此亦名心。如世尊说心意识三。此中意有二种。第一与作等无间缘所依止性。无间灭识能与意识作生依止。第二染污意与四烦恼恒共相应。一者萨迦耶见。二者我慢。三者我爱。四者无明。此即是识杂染所依识。复由彼第一依生。第二杂染了别境义故。等无间义故。思量义故。意成二种。</w:t>
      </w:r>
    </w:p>
    <w:p>
      <w:r>
        <w:t xml:space="preserve">　　释曰。此亦名心者。复引余教安立异名。令此坚固。第二染污意者。由四烦恼萨迦耶见等所染污故。此中萨迦耶见者。谓坚执著我我所性。由此势力而起我慢。恃我我所而自高举。此二有故便起我贪。说名我爱。此三皆用无明为因。言无明者即是无智。明所治故。此即是识杂染所依。于定不定善等位中。皆不相违恒现行故。其如何等。谓善心时亦执我故。由第一依生者。由等无间灭意故。由第二杂染者。由四烦恼相应意故。以计我等能作杂染。了别境义故者。是能取境似境现义。此释识名等。无间义故思量义故意成二种者。此释意名。若离训释声义道理。终不能令他得解了。</w:t>
      </w:r>
    </w:p>
    <w:p>
      <w:r>
        <w:t xml:space="preserve">　　论曰。复次云何得知。有染污意。谓此若无不共。无明则不得有。成过失故。又五同法亦不得有。成过失故。所以者何。以五识身必有眼等俱有依故。又训释词亦不得有。成过失故。又无想定与灭尽定差别无有。成过失故。谓无想定染意所显。非灭尽定。若不尔者此二种定应无差别。又无想天一期生中应无染污。成过失故。于中若无我执我慢。又一切时我执现行。现可得故。谓善不善无记心中。若不尔者唯不善心彼相应。故有我我所烦恼现行。非善无记。是故若立俱有现行。非相应现行无此过失。此中颂曰。</w:t>
      </w:r>
    </w:p>
    <w:p>
      <w:r>
        <w:t xml:space="preserve">　　若不共无明　　及与五同法</w:t>
      </w:r>
    </w:p>
    <w:p>
      <w:r>
        <w:t xml:space="preserve">　　训词二定别　　无皆成过失</w:t>
      </w:r>
    </w:p>
    <w:p>
      <w:r>
        <w:t xml:space="preserve">　　无想主应无　　我执转成过</w:t>
      </w:r>
    </w:p>
    <w:p>
      <w:r>
        <w:t xml:space="preserve">　　我执恒随逐　　一切种无有</w:t>
      </w:r>
    </w:p>
    <w:p>
      <w:r>
        <w:t xml:space="preserve">　　离染意无有　　二三成相违</w:t>
      </w:r>
    </w:p>
    <w:p>
      <w:r>
        <w:t xml:space="preserve">　　无此一切处　　我执不应有</w:t>
      </w:r>
    </w:p>
    <w:p>
      <w:r>
        <w:t xml:space="preserve">　　真义心当生　　常能为障碍</w:t>
      </w:r>
    </w:p>
    <w:p>
      <w:r>
        <w:t xml:space="preserve">　　俱行一切分　　谓不共无明</w:t>
      </w:r>
    </w:p>
    <w:p/>
    <w:p>
      <w:r>
        <w:t xml:space="preserve">　　此意染污故。有覆无记性。与四烦恼常共相应。如色无色二缠烦恼。是其有覆无记性摄。色无色缠为奢摩他所摄藏故。此意一切时微细随逐故。</w:t>
      </w:r>
    </w:p>
    <w:p>
      <w:r>
        <w:t xml:space="preserve">　　释曰。为引正理成染污意故。复略举直说伽他。谓此若无不共无明不得有等。若不说有染污意者。则不得有不共无明。不共无明当说其相。谓能障碍真智生愚。此于五识无容说有。是处无有能对治故。若处有能治。此处有所治。非五识中有彼能治。于此见道不生起故。非于不染意识中有。由彼此应成染性故。亦非染污意识中有。与余烦恼共相应时。不共无明名不成故。若立意识由彼烦恼成染污者。即应毕竟成染污性。诸施等心应不成善。彼烦恼相恒相应故。若复有说善心俱转有彼烦恼。是即一向与彼相应。余不得有。此染意识引生对治不应道理。若有说言染污意俱有别善心。能引对治能治生故。所治即灭应正道理。若尔所立不共无明亦不成就。与身见等所余烦恼恒相应故。汝难不平非我说彼。与余烦恼不相应故名为不共。然说彼惑余处所无故名不共。譬如十八不共佛法。前说与余烦恼相应名不成者。观他所立显彼过故。又五同法亦不得有成过失者。此破唯立从六二缘六识转义。眼等五识与彼意识有同法性。谓从二缘而得生起。彼染污意若无有者与此相违。所谓俱生增上缘依无别有故。又眼等识各具二缘皆是识性。如是识性并有眼等俱转别依。唯增上缘非因缘等。此为能喻。意识亦尔。应有如是差别所依。阿赖耶识虽是意识俱生所依。然不应立为此别依。是共依故。因缘性故。经部所立。色为意识俱生别依。此不成就不应道理。以就思择随念分别。应一切时无分别故。由此道理余部所立。胸中色物意识别依。亦不成就。如所说过恒随逐故。譬如依止色根诸识。如是难通应广决择又训释词亦不得有成过失者。如前所说训释意名依思量性。若不立有染污意者。此何所依六识已谢不应成意。体灭无故。又无想定与灭尽定差别无有成过失者。若有定立有染污意。此有此无在凡相续。在圣相续。如其次第二定差别道理成就。若不尔者。俱想受灭等有识行应无差别。不可说在第四静虑。在第一有地差别故。出离静住欲差别故。二定差别。由二自相无差别故。心及心法俱灭何异。今此决择。对经部师少相近故。彼部所立。不相应行非实物有。何得二定实有差别。又无想天一期生中。无我执转应成过失。言无想者。谓若生在无想天中。心心法灭。初续生时有彼暂起。从此已后相续随转。若不许彼有染污意。一期生中应无我执。曾不见有具烦恼者。一期生中都无我执。又诸圣贤同诃厌故。非生刹那现起意识。我执所依为势引故。名有我执未永断故。如有痫等应正道理。我执所依俱谢灭故。势引亦无余所依故。不应道理。我执习气在身相续。亦不应理。色法受熏不应理故。无堪能故。又经部师不说唯色名为心法。等无间缘此所无故。心及心法四缘定故。若说别有常俱起心。我执所依此无过失。又一切时我执随逐不应道理。谓若不说有染污意。于一切时义不符顺。施等善位亦有我执。常所随逐自谓我能修行施等。非离无明我执随逐。非离依止而有无明。是心法故。此所依止离染污意定无所有。非即善心是无明依。应正道理如说。</w:t>
      </w:r>
    </w:p>
    <w:p>
      <w:r>
        <w:t xml:space="preserve">　　如是染污意　　是识之所依</w:t>
      </w:r>
    </w:p>
    <w:p>
      <w:r>
        <w:t xml:space="preserve">　　此未灭识缚　　终不得解脱</w:t>
      </w:r>
    </w:p>
    <w:p/>
    <w:p>
      <w:r>
        <w:t xml:space="preserve">　　无有二者。谓不共无明及与五同法。三成相违者。谓训释词二定差别。无想天生我执随逐。如是三种皆成相违。前已略举不共无明。今为广释故说真义。心当生等。谓能障碍真实义见。彼若现有此不生故。俱行一切分者。是善不善无记位中。常随转义。</w:t>
      </w:r>
    </w:p>
    <w:p>
      <w:r>
        <w:t xml:space="preserve">　　论曰。心体第三。若离阿赖耶识无别可得。是故成就阿赖耶识以为心体。由此为种子意及识转。</w:t>
      </w:r>
    </w:p>
    <w:p>
      <w:r>
        <w:t xml:space="preserve">　　释曰。心体第三若离阿赖耶识无别可得者。谓如意声说染污意。无间灭意识声则说六种转识。如是心声离彼二种无体可得。非无有体而有能诠。亦非异门意识二声。所诠异故。此中体声意取所诠。是故成就阿赖耶识等者。显阿赖耶识是心声所诠道理决定。</w:t>
      </w:r>
    </w:p>
    <w:p>
      <w:r>
        <w:t xml:space="preserve">　　论曰。何因缘故亦说名心。由种种法熏习种子所积集故。</w:t>
      </w:r>
    </w:p>
    <w:p>
      <w:r>
        <w:t xml:space="preserve">　　释曰。由种种法者。谓由种种品类转识。所摄诸法熏习种子者。谓所熏成功能差别。所积集者。谓杂种类积集其中。故者即是门义依义。此则显示心声转因。</w:t>
      </w:r>
    </w:p>
    <w:p>
      <w:r>
        <w:t xml:space="preserve">　　论曰。复次何故声闻乘中。不说此心名阿赖耶识。名阿陀那识。由此深细境所摄故。所以者何。由诸声闻不于一切境智处转。是故于彼虽离此说。然智得成解脱成就故不为说。若诸菩萨定于一切境智处转。是故为说。若离此智不易证得一切智智。</w:t>
      </w:r>
    </w:p>
    <w:p>
      <w:r>
        <w:t xml:space="preserve">　　释曰。由此深细境所摄故者。此显阿赖耶识亦是深细亦所知境。由深细故于诸声闻不为宣说。彼是粗浅所知境摄。所应化故深细境智。于彼无恩。由诸声闻不于一切境智处转者。此则显彼无有功能。悕愿处相。是故于彼虽离此说等者。谓于声闻虽离为说阿赖耶识。但由粗浅色等境界。苦集等性无常等行。正观察时。便能永断一切烦恼。彼为此义依世尊所。勤修梵行。言粗浅者。谓诸色法体相粗故。受等诸法所缘行相易可分别。行相粗故。与此相违如其所应阿赖耶识说名深细。如说我不说一法未达未遍知等者。此密意说。不断烦恼以别相声说总相处。非诸烦恼有各别断。或取共相无常等行故不为说。阿赖耶识亦无过失。若诸菩萨定于一切境智处转者。显菩萨有种姓势力。由与功能悕愿处相具相应故。一切智性为所期处异。此不能作他义利。所以者何。非一切智无有堪能随顺知他意乐。随眠界根胜劣有能无能。时分差别具作一切他之义利。如是等事菩萨所求。是故为说阿赖耶识。若离此智等者。若离阿赖耶识智不能永断。于义遍计彼不断故。无分别智则不得有执。有遍计所执义故。由此因缘不易证得一切智智。所以者何。能证一切所知共相。是分别智知遍计义自相分别。展转不同以无边故。决定无能具证一切。若知此唯阿赖耶识。能生习气转变力故。义有情我显现而转。尔时觉知无所取义。如是亦能知无能取。由此证得无分别智。次后得智如所串习通达法性。由一切法共相所显。真如一味知一切法。于一刹那亦易证得。一切境智非无边故。然复说言要经于三无数劫者。此显积习广大资粮方能证得广大殊胜。一切种相微妙果智。如是所说。妙智资粮不离能证法无我境。故说颂言。</w:t>
      </w:r>
    </w:p>
    <w:p>
      <w:r>
        <w:t xml:space="preserve">　　非于一切所知境　　不断所执法分别</w:t>
      </w:r>
    </w:p>
    <w:p>
      <w:r>
        <w:t xml:space="preserve">　　而能证得一切智　　是故宣说法无我</w:t>
      </w:r>
    </w:p>
    <w:p/>
    <w:p>
      <w:r>
        <w:t xml:space="preserve">　　不善通达如是理教故有颂言。</w:t>
      </w:r>
    </w:p>
    <w:p>
      <w:r>
        <w:t xml:space="preserve">　　由彼相续有堪能　　当知如火食一切</w:t>
      </w:r>
    </w:p>
    <w:p>
      <w:r>
        <w:t xml:space="preserve">　　如是应许一切智　　能作一切知一切</w:t>
      </w:r>
    </w:p>
    <w:p/>
    <w:p>
      <w:r>
        <w:t xml:space="preserve">　　是故于此阿赖耶识知不知者。易证难证一切智智。定依此宗作如是说。非知一切法无我者。名一切智彼虽一切智非一切种智。</w:t>
      </w:r>
    </w:p>
    <w:p/>
    <w:p>
      <w:r>
        <w:t xml:space="preserve">　　　　摄大乘论释卷第一</w:t>
      </w:r>
    </w:p>
    <w:p/>
    <w:p/>
    <w:p/>
    <w:p>
      <w:r>
        <w:t xml:space="preserve">　　　　摄大乘论释卷第二</w:t>
      </w:r>
    </w:p>
    <w:p/>
    <w:p>
      <w:r>
        <w:t xml:space="preserve">　　　　无性菩萨造</w:t>
      </w:r>
    </w:p>
    <w:p>
      <w:r>
        <w:t xml:space="preserve">　　　　三藏法师玄奘奉　诏译</w:t>
      </w:r>
    </w:p>
    <w:p/>
    <w:p>
      <w:r>
        <w:t xml:space="preserve">　　所知依分第二之二</w:t>
      </w:r>
    </w:p>
    <w:p/>
    <w:p>
      <w:r>
        <w:t xml:space="preserve">　　论曰。复次声闻乘中。亦以异门密意。已说阿赖耶识。如彼增壹阿笈摩说。世间众生爱阿赖耶。乐阿赖耶。欣阿赖耶。喜阿赖耶。为断如是阿赖耶故。说正法时恭敬摄耳。住求解心。法随法行。如来出世如是甚奇希有正法。出现世间。于声闻乘如来出现四德经中。由此异门。密意已显阿赖耶识。于大众部阿笈摩中。亦以异门密意。说此名根本识。如树依根。化地部中亦以异门密意。说此名穷生死蕴。有处有时见色心断。非阿赖耶识中彼种有断。</w:t>
      </w:r>
    </w:p>
    <w:p>
      <w:r>
        <w:t xml:space="preserve">　　释曰。声闻乘中亦以异门密意。已说阿赖耶识者。此举余部共所成立显阿赖耶识如大王路故。先总序如彼增壹阿笈摩说者。是说一切有部中说。爱阿赖耶者。此句总说贪著阿赖耶识。乐阿赖耶者。乐现在世阿赖耶识。欣阿赖耶者。欣过去世。已生阿赖耶识。喜阿赖耶者。喜未来世。当生阿赖耶识。此性于彼极希愿故。由乐欣喜是故总名爱阿赖耶。为断如是阿赖耶故者。为永害彼。说正法时者。说正教法。恭敬者。乐欲闻故。摄耳者。立愿听故。此则说其闻所成智。住求解心者。如所闻义求决定故。此则说其思所成智。法随法行者。所证名法。道名随法。随顺彼故。又出世道名法。世间道名随法。行者行彼自心相续。树增彼故。令彼现前得自在故。此则说其修所成智。如来出现四德经中。由此异门密意已显阿赖耶识者。谓此经中宣说如来出现于世。有其四种可称赞德。于大众部阿笈摩等者。重成此识于彼部中。如大王路根本识者。余识因故。譬如树根是茎等因。化地部等者。于彼部中有三种蕴。一者一念顷蕴。谓一刹那有生灭法。二者一期生蕴。谓乃至死恒随转法。三者穷生死蕴。谓乃至得金刚喻定恒随转法。此若除彼阿赖耶识。余不应有。但异名说阿赖耶识。如名诸蕴决定无有穷生死故。彼问云何此答有处。有时见等有处。于界有时于分于无色界诸色间断。于无想天及二定分诸心间断。非谓于阿赖耶识中色心种子。乃至对治道未生来。有时间断不应计度。随所应有正义有故。计度傍义违越正义不应道理。</w:t>
      </w:r>
    </w:p>
    <w:p>
      <w:r>
        <w:t xml:space="preserve">　　论曰。如是所知依。说阿赖耶识为性。阿陀那识为性。心为性。阿赖耶为性。根本识为性。穷生死蕴为性等。由此异门。阿赖耶识成大王路。</w:t>
      </w:r>
    </w:p>
    <w:p>
      <w:r>
        <w:t xml:space="preserve">　　释曰。等谓圣者上座部中。以有分声亦说此识。阿赖耶识是有因故。如说六识不死不生。或由有分。或由反缘而死。由异熟意识界而生。如是等能引发者。唯是意识故作是言。五识于法无所了知。唯所引发意界亦尔。唯等寻求见唯照嘱。等贯彻者。得决定智安立。是能起语分别。六识唯能随起威仪。不能受善不善业道。不能入定。不能出定势用。一切皆能起作。由能引发从睡而觉。由势用故观所梦事。如是等分别说部亦说。此识名有。分识由如是等诸部圣教为定量故。阿赖耶识如大王路。</w:t>
      </w:r>
    </w:p>
    <w:p>
      <w:r>
        <w:t xml:space="preserve">　　论曰。复有一类。谓心意识义一文异。是义不成。意识两义差别可得。当知心义亦应有异。复有一类。谓薄伽梵所说众生爱阿赖耶。乃至广说。此中五取蕴说名阿赖耶。有余复谓贪俱乐受名阿赖耶。有余复谓萨迦耶见名阿赖耶。此等诸师由教及证愚于阿赖耶识故作此执。如是安立阿赖耶名随声闻乘。安立道理亦不相应。若不愚者取阿赖耶识。安立彼说。阿赖耶名。如是安立则为最胜。云何最胜。若五取蕴名阿赖耶。生恶趣中一向苦处最可厌逆。众生一向不起爱乐。于中执藏不应道理。以彼常求速舍离故。若贪俱乐受名阿赖耶。第四静虑以上无有。具彼有情常有厌逆。于中执藏亦不应理。若萨迦耶见名阿赖耶。于此正法中信解无我者。恒有厌逆。于中执藏亦不应理。阿赖耶识内我性摄。虽生恶趣一向苦处求离苦蕴。然彼恒于阿赖耶识我爱随缚。未尝求离。虽生第四静虑已上。于贪俱乐恒有厌逆。然彼恒于阿赖耶识我爱随缚。虽于此正法信解无我者。厌逆我见。然彼恒于阿赖耶识我爱随缚。是故安立阿赖耶识。名阿赖耶成就最胜。</w:t>
      </w:r>
    </w:p>
    <w:p>
      <w:r>
        <w:t xml:space="preserve">　　释曰。复有一类。谓心意识义一文异者。此显邪执。谓如所说心意识名皆同一义。是义不成者。是非理义。意识两义差别可得者。两声两义能诠所诠自相异故。谓六识身无间过去说名为意。了别境界说名为识。如意识名义有差别。如是心义亦应有异。复有一类谓薄伽梵所说等者。此显余师于爱阿赖耶等起异义执。言五取蕴名阿赖耶者。谓诸众生摄为我故。言贪俱乐受名阿赖耶者。谓贪受俱行总名阿赖耶。此受是贪所随增眠故。或复各别名阿赖耶。著处异故。言萨迦耶见名阿赖耶者。由此取彼为我性故。此等诸师由教及证。愚阿赖耶识故作此执者。谓彼诸师有恶教故。有恶证故。愚阿赖耶识。或彼诸师无亲教故。无自解故。愚阿赖耶识。随声闻乘安立道理亦不相应者。随彼自宗亦不应理。如胜论等所立实等彼非为胜有过失故。如是安立则为最胜者。无过失故。有胜德故。为欲显彼计执过失故。复问言。云何最胜。若立五取蕴名阿赖耶。生恶趣中一向苦处者。生捺落迦傍生饿鬼名生恶趣。唯有苦故。似苦现故名一向苦处。由彼曾无有少乐故。最可厌逆。于一切时有多苦故。众生一向不起爱乐。非不爱义而有执藏。与执藏义不相应故。于中执藏不应道理。以彼常求速舍离者。是于苦蕴恒伤叹义。云何当令我无苦蕴非求速离而复执藏应正道理以相违故。第四静虑及上无色。贪俱乐受恒无所有。常有厌逆。是厌因故可恶逆故。言具彼者。第四静虑已上有情具彼种类。是故彼处于中执藏。亦不应理。以无有故。于此正法中信解无我者。常极厌逆萨迦耶见是应断故。见无我者彼无有故。但取信解恒求断故。于中执藏亦不应理。如是已显他执过失。复当显示自宗胜德。阿赖耶识内我性摄者。众生妄执为内我体。虽然两声为重遮止他说妄计。捺落迦等名生恶趣。一向苦处虽于苦蕴常求远离。然彼恒于阿赖耶识。我爱罥索随缚不离。曾不于中起无有爱。由舍受相应非可厌逆故。所以者何。彼虽希愿。云何当令我诸苦蕴都无所有。然于自我未尝求离我见。对治未有故异趣更无故。若于诸蕴有所愿乐。此则是其阿赖耶力。非于意识有此我爱应正道理。以恶趣中与彼苦受恒相应故。由此道理于余趣中。于彼希愿亦不相应。虽生第四静虑已上。于贪俱乐恒有厌逆。然内我爱随缚不离。如是我爱依他。而转依阿赖耶。非于意识。以阿赖耶乃至对治道未生来无变易转。意识不尔。于无想定无想灭定有间断故。非有意识而无有受俱成有故。于此正法中信解无我者。虽恒厌逆分别我见。然有俱生我见随缚。此于何处。谓彼但于阿赖耶识率尔闻声。便执内我惊畏生故。何缘不许即于诸蕴而有我爱。以若于彼有我爱者。此则是其阿赖耶识。由可分别所缘行相。四无色蕴于无想天二无心定不相续故。若尔阿罗汉虽厌逆身见。亦应得有。如是我爱断故无有。以阿罗汉一切我见皆已永断故无此失。是故说言阿罗汉已转于阿赖耶识。更无此我爱。是故安立阿赖耶识。名阿赖耶识决定成就。无诸过失。有诸胜德。是故说言成就最胜。</w:t>
      </w:r>
    </w:p>
    <w:p>
      <w:r>
        <w:t xml:space="preserve">　　论曰。如是已说阿赖耶识安立异门。安立此相云何可见。安立此相略有三种。一者安立自相。二者安立因相。三者安立果相。此中安立阿赖耶识自相者。谓依一切杂染品法所有熏习。为彼生因由能摄持种子相应。此中安立阿赖耶识因相者。谓即如是一切种子阿赖耶识。于一切时与彼杂染品类诸法。现前为因。此中安立阿赖耶识果相者。谓即依彼杂染品法。无始时来所有熏习。阿赖耶识相续而生。</w:t>
      </w:r>
    </w:p>
    <w:p>
      <w:r>
        <w:t xml:space="preserve">　　释曰。如是已说安立异门。次安立相。唯由其名。未能了别此识自相故。次须说自相应。相略有三者。分析此识自相应相。以为二种因果异故。依识自相说如是言。谓依一切杂染品法所有熏习。即贪嗔等名为一切杂染品法。与彼能熏俱生灭故。得成种子。即此功能望彼当生能作生因。由能摄持种子相应者。于第五处说第三转。是能摄持种子相应义故。此中摄持种子相应。谓有生法俱生俱灭故成熏习。如是熏习摄持种子应正道理。此相应故能生于彼。非最胜等有如所说摄持种子相应。亦非等无间缘等。彼虽能摄受而非最胜因。摄持种子不相应故。最胜因者。所谓种子阿赖耶识。能摄持此。故能与彼而作生因。非唯摄受。要由摄持熏习功能。方为因故。因相即是增盛作用。熏习功能能为因性。现前能生杂染法故。果相即是由转识摄。贪等现行杂染诸法。熏习所持名为果相。阿赖耶识因果不定。故当说言。</w:t>
      </w:r>
    </w:p>
    <w:p>
      <w:r>
        <w:t xml:space="preserve">　　言熏习所生　　诸法此从彼</w:t>
      </w:r>
    </w:p>
    <w:p>
      <w:r>
        <w:t xml:space="preserve">　　异熟与转识　　更互为缘生</w:t>
      </w:r>
    </w:p>
    <w:p/>
    <w:p>
      <w:r>
        <w:t xml:space="preserve">　　论曰。复次何等名为熏习。熏习能诠何为所诠。谓依彼法俱生俱灭。此中有能生彼因性。是谓所诠。如苣胜中有花熏习。苣胜与花俱生俱灭。是诸苣胜带能生彼香因而生。又如所立贪等行者。贪等熏习依彼贪等俱生俱灭。此心带彼生因而生。或多闻者。多闻熏习依闻作意俱生俱灭。此心带彼记因而生。由此熏习能摄持故。名持法者。阿赖耶识。熏习道理当知亦尔。</w:t>
      </w:r>
    </w:p>
    <w:p>
      <w:r>
        <w:t xml:space="preserve">　　释曰。复次何等名为熏习等者。为欲决了熏习自相。郑重征责难了知故。谓依彼法俱生俱灭。此中有能生彼因性者。谓此所熏与彼能熏同时生灭。因彼此有随顺能生。能熏种类果法习气。俱言为简异时生灭。为别常住。此显熏习相异余计。依者因也。于因建立如是字缘。如言依云而有雨等。举其因性为显此中有能随顺生果因体。如苣胜中有花熏习等者。举他共成喻自宗义。由自所见苣胜与花俱心变故。如彼苣胜与诸香花俱生俱灭。由是为因随顺能生。后后无间带花香气苣胜刹那此亦如是。又如所立贪等行者。贪等熏习等者。此举余部共成熏习。喻自宗义。</w:t>
      </w:r>
    </w:p>
    <w:p>
      <w:r>
        <w:t xml:space="preserve">　　论曰。复次阿赖耶识中。诸杂染品法种子为别异住。为无别异。非彼种子有别实物。于此中住亦非不异。然阿赖耶识如是而生。有能生彼功能差别。名一切种子识。</w:t>
      </w:r>
    </w:p>
    <w:p>
      <w:r>
        <w:t xml:space="preserve">　　释曰。一切法种子是阿赖耶识功能差别。如法作用与诸法体非一非异。此亦复尔。</w:t>
      </w:r>
    </w:p>
    <w:p>
      <w:r>
        <w:t xml:space="preserve">　　论曰。复次阿赖耶识与彼杂染诸法。同时更互为因。云何可见。譬如明灯焰炷生烧同时更互。又如芦束互相依持同时不倒。应观此中更互为因道理亦尔。如阿赖耶识为杂染诸法因。杂染诸法亦为阿赖耶识因。唯就如是安立因缘。所余因缘不可得故。</w:t>
      </w:r>
    </w:p>
    <w:p>
      <w:r>
        <w:t xml:space="preserve">　　释曰。譬如明灯于一时间。灯炷灯焰生焰烧炷。互为因果。阿赖耶识与诸转识。于一时间互为因果其性亦尔。如是芦束更互依持令住不倒。若于尔时此能持彼令住不倒。即于尔时彼能持此令住不倒。唯就如是安立因缘者。谓就前说摄持种子相应非余。所余因缘不可得故者。谓所余法摄持种子不相应故。若说五因为因缘者。即异门说。阿赖耶识同类遍行异熟三因。若离任持熏习因性。不相应故。熏习若离阿赖耶识。无容有故。相应因者。心与心法更互相待。受用境界有自功能。犹如商旅非离功能。阿赖耶识能依种起俱有因义。即阿赖耶与诸转识。若离如是俱有因摄。内外种子阿赖耶识。所余因缘定不可得。</w:t>
      </w:r>
    </w:p>
    <w:p>
      <w:r>
        <w:t xml:space="preserve">　　论曰。云何熏习无异无杂。而能与彼有异有杂。诸法为因。如众缬具缬所缬衣。当缬之时虽复未有异杂。非一品类。可得入染器后。尔时衣上便有异杂。非一品类。染色绞络文像显现。阿赖耶识亦复如是。异杂能熏之所熏习。于熏习时虽复未有异杂。可得果生。染器现前已后便有异杂。无量品类诸法显现。</w:t>
      </w:r>
    </w:p>
    <w:p>
      <w:r>
        <w:t xml:space="preserve">　　释曰。云何熏习无异等者。就理为难。依理通言。如众缬具。缬所缬等。缬具即是淡涩差别。当缬衣时无异无杂。文像可得。果生即染器故名果生染器。缘所摄受故名为入。阿赖耶识如所染衣。如染众像诸法显现。</w:t>
      </w:r>
    </w:p>
    <w:p>
      <w:r>
        <w:t xml:space="preserve">　　论曰。如是缘起于大乘中极细甚深。又若略说有二缘起。一者分别自性缘起。二者分别爱非爱缘起。此中依止阿赖耶识诸法生起。是名分别自性缘起。以能分别种种自性为缘性故。复有十二支缘起。是名分别爱非爱缘起。以于善趣恶趣能分别爱非爱。种种自体为缘性故。</w:t>
      </w:r>
    </w:p>
    <w:p>
      <w:r>
        <w:t xml:space="preserve">　　释曰。如是缘起于大乘中极细者。谓诸世间难了知故。甚深者。谓声闻等难穷底故。缘起者。谓即是因有因起义。应念于因后置讫埵缘故。分别自性者。谓于分别有势力故。或于分别有所须故说名分别。即阿赖耶识能分别自性。以能分析一切有生。杂染法性令差别故。分别爱非爱者。谓无明等十二支分。于能分析善趣恶趣。若可欣乐不可欣乐。种种自体差别生中为最胜缘。从阿赖耶识诸行等生时。由无明等势力。令福非福不动等有差别故。</w:t>
      </w:r>
    </w:p>
    <w:p>
      <w:r>
        <w:t xml:space="preserve">　　论曰。于阿赖耶识中若愚第一缘起。或有分别自性为因。或有分别宿作为因。或有分别自在变化为因。或有分别实我为因。或有分别无因无缘。若愚第二缘起。复有分别我为作者。我为受者。譬如众多生盲士夫未曾见象。复有以象说而示之彼诸生盲有触象鼻。有触其牙。有触其耳。有触其足。有触其尾。有触脊[月*梁]。诸有问言象为何相。或有说言象如犁柄。或说如杵。或说如箕。或说如臼。或说如帚。或有说言象如石山。若不解了此二缘起。无明生盲亦复如是。或有计执自性为因。或有计执宿作为因。或有计执自在为因。或有计执实我为因。或有计执无因无缘。或有计执我为作者我为受者。阿赖耶识自性因性及果性等。如所不了象之自性。</w:t>
      </w:r>
    </w:p>
    <w:p>
      <w:r>
        <w:t xml:space="preserve">　　释曰。由于二种缘起义愚。譬如生盲。或有计执宿作为因者。损减士用故成邪执。</w:t>
      </w:r>
    </w:p>
    <w:p>
      <w:r>
        <w:t xml:space="preserve">　　论曰。又若略说阿赖耶识。用异熟识一切种子为其自性。能摄三界一切自体一切趣等。</w:t>
      </w:r>
    </w:p>
    <w:p>
      <w:r>
        <w:t xml:space="preserve">　　释曰。为显本生了别自性故。复说言又若略等。谓生生中。由善不善诸业熏习。所取能取分别执著。种子所生有情本事异熟为性。阿赖耶识及与杂染诸法种子为其自相。能摄三界者。能摄欲色及无色缠。一切自体者。能摄一切有情相续。一切趣等者。能摄天趣等。言能摄者。常相续相。何以故。如色转识有处有时相续间断。阿赖耶识则不如是。乃至治生恒持一切遍诸位故。</w:t>
      </w:r>
    </w:p>
    <w:p>
      <w:r>
        <w:t xml:space="preserve">　　论曰。此中五颂。</w:t>
      </w:r>
    </w:p>
    <w:p>
      <w:r>
        <w:t xml:space="preserve">　　外内不明了　　二种唯世俗</w:t>
      </w:r>
    </w:p>
    <w:p>
      <w:r>
        <w:t xml:space="preserve">　　胜义诸种子　　当知有六种</w:t>
      </w:r>
    </w:p>
    <w:p>
      <w:r>
        <w:t xml:space="preserve">　　刹那灭俱有　　恒随转应知</w:t>
      </w:r>
    </w:p>
    <w:p>
      <w:r>
        <w:t xml:space="preserve">　　决定待众缘　　唯能引自果</w:t>
      </w:r>
    </w:p>
    <w:p>
      <w:r>
        <w:t xml:space="preserve">　　坚无记可熏　　与能熏相应</w:t>
      </w:r>
    </w:p>
    <w:p>
      <w:r>
        <w:t xml:space="preserve">　　所熏非异此　　是为熏习相</w:t>
      </w:r>
    </w:p>
    <w:p>
      <w:r>
        <w:t xml:space="preserve">　　六识无相应　　三差别相违</w:t>
      </w:r>
    </w:p>
    <w:p>
      <w:r>
        <w:t xml:space="preserve">　　二念不俱有　　类例余成失</w:t>
      </w:r>
    </w:p>
    <w:p>
      <w:r>
        <w:t xml:space="preserve">　　此外内种子　　能生引应知</w:t>
      </w:r>
    </w:p>
    <w:p>
      <w:r>
        <w:t xml:space="preserve">　　枯丧由能引　　如任运后灭</w:t>
      </w:r>
    </w:p>
    <w:p/>
    <w:p>
      <w:r>
        <w:t xml:space="preserve">　　释曰。前已总说一切种子。为显如是种子差别。复说五颂。谓内外等稻谷麦等名外种子。阿赖耶识名内种子。不明了者。是无记故。言二种者。谓外及内。或果与因。此俱唯识由持因性。杂染清净二法转故。有本颂。言于二者。彼应于因于果执麦等外种说名世俗。阿赖耶识所变现故。言胜义者。阿赖耶识是实种子。是一切种子实因缘性故。及为彼体故。此二种子六种差别法差别故。刹那灭者。生已无间即灭坏故。无有常住得成种子。于一切时无差别故。虽刹那灭然非已灭。何者俱有已灭生果。不应理故。如死鸡鸣。是故应许种子与果俱时而住。以此与果不相违故。如莲华根。虽复俱有然非一二三刹那住。犹如电光。何者应知。此恒随转刹那转转。经于多时恒随转故。所以者何。其根损益枝等同故。若恒随转非许少分乐为种子。何因缘故不从一切一切俱生为避此难故说决定。虽恒随转以诸种子功能定故。不从一切一切俱生。虽尔何故不一切时常能生果。为避此失言待众缘。非一切时会遇众缘故无过失。今此种子是谁种子。答此问言。唯能引自果。所言唯者。若于此时能生自果。即于尔时说名种子。种与有种并无始故。由此唯言遮相续等为种子体。如所说种子法不相应故。要待所熏能熏相应。种与有种其性方立。为辩所熏故说坚等。若法相续随转坚住。如苣胜等乃为所熏。非不坚住。犹如声等非唯坚住。复无记性方是所熏。如平等香乃受熏习。非极香物如沉麝等。非极臭物。如蒜薤等。言可熏者。若物可熏或能受熏。分分展转更相和糅乃名可熏。非金石等能受熏习。不可分分相和糅故。非唯可熏要复与彼能熏相应乃名所熏。非别异住。同时同处不即不离名曰相应。具斯众德可名所熏。非异于此。非声为遮一切转识是所熏性。如上所说义相违故。阿赖耶识其体坚住。乃至治生相续随转。未曾断故性唯无记非善恶故。性应可熏或能受熏。非常住故。能熏相应俱生灭故。是为熏习相者。是彼法故所熏为能相。熏习为所相。又诸转识定非所熏。以彼六识无定相应。何以故。以三差别互相违故。若六转识定俱有者。不应所依所缘作意三种各别。以各别故。六种转识不定俱生。不俱生故。无定相应。无相应故。何有所熏能熏之性。若言前念熏于后念成熏习者。此义不然。以其二念不俱有故。此亦显示由二刹那。不俱有故无定相应。无相应故。无有所熏能熏之性。若言依止种类句义。六种转识。或二刹那同一识类。或刹那类无有差别。由异品故。或即彼识。或彼刹那。有相熏习非一切者。此不应理。种类例余成过失故。阿罗汉心不出识类。彼亦应是不善所熏。一类法故。或类例余成过失者。是例余类有过失义。此义云何。谓眼等根清净色性。皆根种类之所随逐。意根亦应成造色性。根义等故。且有尔所熏习异计。或说六识展转相熏。或说前念熏于后念。或说熏识刹那种类。如是一切皆不应理。是故唯说阿赖耶识是所熏习非余识者。是为善说。如是外内二种种子俱为生因。及为引因。若外种子亲望于芽为能生因。转望茎等为能引因。阿赖耶识是内种子。亲望名色为能生因。转望六处乃至老死为能引因。生因且尔。云何引因。为答此问故说枯丧。由能引言。若二种子唯作生因非引因者。收置仓等麦等种子。不应久时相似相续。丧后尸骸如青瘀等。分位随转亦不应有何者才死即应灭坏。云何譬如任运后灭。譬如射箭放弦行力为能生因。令箭离弦不即堕落。弯弓行力为箭引因。令箭前行远有所至。非唯放弦。行力能生应即堕故。亦非动势展转相推应不堕故。既离弦行远有所至。故知此中有二行力。能生能引。有颂任运后灭故者。彼直以理增益引因。非说譬喻。所以者何。油炷都尽不待外缘。灯焰任运后渐方灭。非初即灭。由此道理决定应有能引功力。于今未尽内法诸行。亦应如是有种势力。展转能引令不断绝。</w:t>
      </w:r>
    </w:p>
    <w:p>
      <w:r>
        <w:t xml:space="preserve">　　论曰。为显内种非如外种。复说二颂。</w:t>
      </w:r>
    </w:p>
    <w:p>
      <w:r>
        <w:t xml:space="preserve">　　外或无熏习　　非内种应知</w:t>
      </w:r>
    </w:p>
    <w:p>
      <w:r>
        <w:t xml:space="preserve">　　闻等熏习无　　果生非道理</w:t>
      </w:r>
    </w:p>
    <w:p>
      <w:r>
        <w:t xml:space="preserve">　　作不作失得　　过故成相违</w:t>
      </w:r>
    </w:p>
    <w:p>
      <w:r>
        <w:t xml:space="preserve">　　外种内为缘　　由依彼熏习</w:t>
      </w:r>
    </w:p>
    <w:p/>
    <w:p>
      <w:r>
        <w:t xml:space="preserve">　　释曰。如是已辩外内种子。其性粗同为显不同。复说外或无熏习等。或者分别不决定义。谓外种子。或有熏习。或无熏习。如从其炭牛粪毛等随其次第生。彼苣胜青。莲华根。及以蒲等非苣胜等。与彼炭等俱生俱灭。互相熏习而从彼生。如是外种或无熏习。如苣胜等与华鬘等俱生俱灭。由熏习故生香气等。如是外种或有熏习。如是分别外种不定。是故说或内种子。即是阿赖耶识中一切法熏习。如是种子应知定由熏习故有。何以故。若无所持闻等熏习。多闻等果不见有故。又外种子若稻谷等。或有虽种而复失坏。若稊稗等或有不种而复得生。云何内种非如外种。有作不作生得过失。故次答言。故成相违。以内种子与外种子不同法故。名曰相违。若外种子与内种子有差别者。云何不违前文所说。阿赖耶识是一切法真实种子。为避此难故说外种。内为缘等由稻谷等外法种子。皆是众生感受用业熏习种子。依阿赖耶力所变现。是故外种离内无别。如有颂言。</w:t>
      </w:r>
    </w:p>
    <w:p>
      <w:r>
        <w:t xml:space="preserve">　　天地风虚空　　陂池方大海</w:t>
      </w:r>
    </w:p>
    <w:p>
      <w:r>
        <w:t xml:space="preserve">　　皆真内所作　　分别不在外</w:t>
      </w:r>
    </w:p>
    <w:p/>
    <w:p>
      <w:r>
        <w:t xml:space="preserve">　　如是等类有无量颂。</w:t>
      </w:r>
    </w:p>
    <w:p>
      <w:r>
        <w:t xml:space="preserve">　　论曰。复次其余转识。普于一切自体诸趣。应知说名能受用者。如中边分别论中说伽他曰。</w:t>
      </w:r>
    </w:p>
    <w:p>
      <w:r>
        <w:t xml:space="preserve">　　一则名缘识　　第二名受者</w:t>
      </w:r>
    </w:p>
    <w:p>
      <w:r>
        <w:t xml:space="preserve">　　此中能受用　　分别推心法</w:t>
      </w:r>
    </w:p>
    <w:p/>
    <w:p>
      <w:r>
        <w:t xml:space="preserve">　　释曰。诸趣谓天等趣。能受用者即六转识为受用故。从缘而生。所缘境界可分别故。为显此义故。引中边分别论颂。为至教量。言此中者。此诸识中能受用者谓受蕴。能分别者谓想蕴。能推者谓行蕴。思能推心。于彼彼转最胜故。说如是三蕴皆能助心。受用境界故名心法。</w:t>
      </w:r>
    </w:p>
    <w:p>
      <w:r>
        <w:t xml:space="preserve">　　论曰。如是二识更互为缘。如阿毗达磨大乘经中说伽他曰。</w:t>
      </w:r>
    </w:p>
    <w:p>
      <w:r>
        <w:t xml:space="preserve">　　诸法于识藏　　识于法亦尔</w:t>
      </w:r>
    </w:p>
    <w:p>
      <w:r>
        <w:t xml:space="preserve">　　更互为果性　　亦常为因性</w:t>
      </w:r>
    </w:p>
    <w:p/>
    <w:p>
      <w:r>
        <w:t xml:space="preserve">　　释曰。此中为显阿赖耶识与诸转识。更互为缘引阿笈摩。令其坚固故。说诸法于识藏等。又如瑜伽师地论摄决择分中说。阿赖耶识与诸转识作二缘性。一为彼种子故。二为彼所依故。为种子者。谓所有善不善无记。转识转时一切皆用阿赖耶识为种子故。为所依者。谓由阿赖耶识执受色根。五种识身依之而转非无执受。又由有阿赖耶识故得有末那。由此末那为依止故意识得转。譬如依止眼等五根。五识身转非无五根。意识亦尔。非无意根。复次诸转识与阿赖耶识作二缘性。一于现法中能长养彼种子故。二于后法中为彼得生。摄殖彼种子故。于现法中长养彼种子者。谓如依止阿赖耶识。善不善无记转识转时。如是如是于一依止。同生同灭。熏习阿赖耶识。由此因缘后后转识。善不善无记性转更增长转。更炽盛转。更明了而转。于后法中为彼得生。摄殖彼种子者。谓彼熏习种类。能引摄当来异熟无记阿赖耶识。如是为彼种子故。为彼所依故。长养种子故。摄殖种子故。应知建立阿赖耶识。与诸转识互为缘性。</w:t>
      </w:r>
    </w:p>
    <w:p>
      <w:r>
        <w:t xml:space="preserve">　　论曰。若于第一缘起中。如是二识互为因缘。于第二缘起中。复是何缘是增上缘。如是六识几缘所生。增上所缘等无间缘。如是三种缘起。谓穷生死爱非爱趣及能受用具有四缘。</w:t>
      </w:r>
    </w:p>
    <w:p>
      <w:r>
        <w:t xml:space="preserve">　　释曰。若于第一缘起中者。谓于分别自性缘起中。如是二识互为因缘者。如次前说。于第二缘起中者。谓于分别爱非爱缘起中。是增上缘者。以最胜故由无明等增上力故。令其行等于善恶趣感异熟果。如是六识三缘生者。此中眼识眼为增上缘。色为所缘缘。无间灭识为等无间缘。如说眼识从三缘生。如是耳等一一转识。各从别别三缘所。生生义平等如前眼识。分别自性唯因缘生。其余三缘非正有故。如是三种缘起。谓穷生死等具有四缘者。此随所应非各具四。唯心心法具四应知。</w:t>
      </w:r>
    </w:p>
    <w:p>
      <w:r>
        <w:t xml:space="preserve">　　论曰。如是已安立阿赖耶识异门及相。复云何知如是异门及如是相决定。唯在阿赖耶识非于转识。由若远离如是安立。阿赖耶识杂染清净皆不得成。谓烦恼杂染。若业杂染。若生杂染皆不成故。世间清净。出世清净亦不成故。</w:t>
      </w:r>
    </w:p>
    <w:p>
      <w:r>
        <w:t xml:space="preserve">　　释曰。已引自他圣教成立阿赖耶识。当依正理郑重成立。故起如是略问略答。圣教正理各有能故如有颂言。</w:t>
      </w:r>
    </w:p>
    <w:p>
      <w:r>
        <w:t xml:space="preserve">　　圣教及正理　　各别有功能</w:t>
      </w:r>
    </w:p>
    <w:p>
      <w:r>
        <w:t xml:space="preserve">　　为生于信慧　　无一不成故</w:t>
      </w:r>
    </w:p>
    <w:p/>
    <w:p>
      <w:r>
        <w:t xml:space="preserve">　　以若离此阿赖耶识。欲于余处安立如是异门及相。杂染清净皆不得有。故知定有阿赖耶识。言杂染者。是浑是浊是不净义。言清净者。是鲜是洁是扫除义。杂染有三。一烦恼所作。二业所作。三生所作。清净有二。一世间清净。以有漏道暂时损伏现烦恼故。二出世间清净。以无漏道毕竟断灭彼随眠故。</w:t>
      </w:r>
    </w:p>
    <w:p>
      <w:r>
        <w:t xml:space="preserve">　　论曰。云何烦恼杂染不成。以诸烦恼及随烦恼熏习所作。彼种子体于六识身不应理故。所以者何。若立眼识。贪等烦恼及随烦恼俱生俱灭。此由彼熏成种非余。即此眼识若已谢灭。余识所间。如是熏习熏习所依皆不可得。从此先灭余识所间。现无有体眼识与彼贪等俱生不应道理。以彼过去现无体故。如从过去现无体业。异熟果生不应道理。又此眼识贪等俱生所有熏习亦不成就。然此熏习不住贪中。由彼贪欲是能依故。不坚住故。亦不得住所余识中。以彼诸识所依别故。又无决定俱生灭故。亦复不得住自体中。由彼自体决定无有俱生灭故。是故眼识贪等烦恼。及随烦恼之所熏习。不应道理。又复此识非识所熏。如说眼识所余转识亦复如是。如应当知。</w:t>
      </w:r>
    </w:p>
    <w:p>
      <w:r>
        <w:t xml:space="preserve">　　释曰。且依转识先辩烦恼杂染不成。故说若立眼识等言。即此眼识者。谓即贪等所熏眼识。余识所间者。耳等识所间如是熏习。及所依识已谢灭故。皆不可得。眼识与彼贪等俱生者。后时眼识与贪嗔痴相杂俱起。由无因故不应道理。以彼过去眼识无体不能为因。如从过去现无体业异熟果生不应道理者。如经部师过去无体。其异熟果是现熏习之所引发。毗婆沙师从过去业异熟果生。此不应许。所以者何。过去无故。由此譬喻贪等心生不应道理。如是已说且许贪等俱生眼识贪等所熏。余识间起。后时眼识贪等俱生不应道理。今当更辩即此贪等俱生。眼识所有熏习亦不得成。故说又此眼识等。言然此熏习不住贪中者。然声是次第义。然且此熏习不得住贪中。以贪依识故。贪系属识。识不依贪非能依贪受所依熏。应正道理是能熏故。不坚住故者。正遮贪欲是所熏性。亦不得住所余识中者。谓不得住耳等识中。所依别故者。所依谓耳等。彼别故识别。依眼根识云何能熏依耳等识。又不俱故非不俱。有得有所熏及能熏性。此则显示无熏习相又复不得住自体中者。谓非即眼识还熏于眼识。能熏所熏作者。作业相杂过故。又复此识非识所熏者。是此眼识非耳等识所熏习义。所依别故。如前已说。唯有如是可立理趣。彼一切种皆不应理。如应当知者。所余转识立破道理。随其所应一切当知。</w:t>
      </w:r>
    </w:p>
    <w:p>
      <w:r>
        <w:t xml:space="preserve">　　论曰。复次从无想等上诸地没。来生此间。尔时烦恼及随烦恼所染初识。此识生时应无种子。由所依止及彼熏习并已过去。现无体故。</w:t>
      </w:r>
    </w:p>
    <w:p>
      <w:r>
        <w:t xml:space="preserve">　　释曰。从无想等上诸地没来生此间者。从上界没来生欲界。尔时烦恼及随烦恼者。谓贪嗔等。所染初识者。谓续生时生有初识。尔时自地一切烦恼所染污故。非经部师欲缠已断烦恼及心过去。是有可得从彼今复现行。非彼没心为此所依应正道理。由彼没心亦不成故。若尔何故不即说彼。以彼不定是染污故。又此与彼无差别故。说彼说此竟有何异。</w:t>
      </w:r>
    </w:p>
    <w:p>
      <w:r>
        <w:t xml:space="preserve">　　论曰。复次对治烦恼。识若已生一切世间。余识已灭。尔时若离阿赖耶识。所余烦恼及随烦恼种子。在此对治识中。不应道理。此对治识自性解脱故。与余烦恼及随烦恼不俱生灭故。复于后时世间识生。尔时若离阿赖耶识。彼诸熏习及所依止。久已过去现无体故。应无种子而更得生。是故若离阿赖耶识。烦恼杂染皆不得成。</w:t>
      </w:r>
    </w:p>
    <w:p>
      <w:r>
        <w:t xml:space="preserve">　　释曰。对治烦恼识若已生等者。谓如最初预流果向。见断烦恼对治道生。一切世间余识已灭。尔时若无阿赖耶识。修断烦恼所有随眠何所依住。非对治识带彼种子应正道理。由此对治识自性解脱故。即是自性极清净义。与余烦恼及随烦恼不俱生灭故者。能治所治互相违故。犹如明闇。此则显示与彼种子相不相应。复于后时者。谓见道后修道位中。久已过去现无体故者。此破过去立无实义。毗婆沙师烦恼得等。经部诸师皆已破讫。故不重破。然经部师熏习所依并无有体。过失所随故不应理。是故若离阿赖耶识烦恼杂染皆不得成者。结上所论决择道理。</w:t>
      </w:r>
    </w:p>
    <w:p>
      <w:r>
        <w:t xml:space="preserve">　　论曰。云何为业杂染不成。行为缘识不相应故。此若无者取为缘有亦不相应。</w:t>
      </w:r>
    </w:p>
    <w:p>
      <w:r>
        <w:t xml:space="preserve">　　释曰。行为缘识不相应故者。此说于转识业杂染不成。谓行为缘贪等俱生。眼等诸识许为识支。此不应理。识缘名色有圣言故。所以者何。眼等诸识刹那速坏。久已谢灭为名色缘。不应道理。若畏此失许续生识为识支者。此亦不然。于续生时。福与非福及不动行久已灭故。非从久灭此复应生。又续生心非无记性。爱恚俱故既非无记。以行为缘不应道理。若说转识与行相应。由此为缘阿赖耶识。能持熏习说名识支应正道理。此若无者取为缘有亦不相应者。谓熏习。位诸业种子异熟现前转名为有。或复转得生果功能故说名有。行所熏识若不成就。何处安立彼业种子而复得言生。果现前转名为有。是故若离阿赖耶识。此业杂染亦不得成。</w:t>
      </w:r>
    </w:p>
    <w:p/>
    <w:p>
      <w:r>
        <w:t xml:space="preserve">　　　　摄大乘论释卷第二</w:t>
      </w:r>
    </w:p>
    <w:p/>
    <w:p/>
    <w:p/>
    <w:p>
      <w:r>
        <w:t xml:space="preserve">　　　　摄大乘论释卷第三</w:t>
      </w:r>
    </w:p>
    <w:p/>
    <w:p>
      <w:r>
        <w:t xml:space="preserve">　　　　无性菩萨造</w:t>
      </w:r>
    </w:p>
    <w:p>
      <w:r>
        <w:t xml:space="preserve">　　　　三藏法师玄奘奉　诏译</w:t>
      </w:r>
    </w:p>
    <w:p/>
    <w:p>
      <w:r>
        <w:t xml:space="preserve">　　所知依分第二之三</w:t>
      </w:r>
    </w:p>
    <w:p/>
    <w:p>
      <w:r>
        <w:t xml:space="preserve">　　论曰。云何为生杂染不成。结相续时不相应故。</w:t>
      </w:r>
    </w:p>
    <w:p>
      <w:r>
        <w:t xml:space="preserve">　　释曰。今为显示若无阿赖耶识生杂染体亦不得成故。说结相续时不相应故。</w:t>
      </w:r>
    </w:p>
    <w:p>
      <w:r>
        <w:t xml:space="preserve">　　论曰。若有于此非等引地没已。生时依中有位意起。染污意识结生相续。此染污意识于中有中灭。于母胎中识羯罗蓝更相和合。若即意识与彼和合。既和合已依止此识。于母胎中有意识转。若尔即应有二意识。于母胎中同时而转。又即与彼和合之识。是意识性。不应道理。依染污故。时无断故。意识所缘不可得故。设和合识即是意识。为此和合意识即是一切种子识为依止。此识所生余意识。是一切种子识。若此和合识。是一切种子识即是阿赖耶识。汝以异名立为意识。若能依止识是一切种子识。是则所依因识。非一切种子识。能依果识。是一切种子识。不应道理。是故成就此和合识。非是意识。但是异熟识。是一切种子识。</w:t>
      </w:r>
    </w:p>
    <w:p>
      <w:r>
        <w:t xml:space="preserve">　　释曰。非等引地。所谓欲界。没即是死。依中有位意者。谓依死生二有中间。中有转心。起染污者。与爱恚俱有颠倒故。言意识者。余识尔时久已没故。连持生故名为相续。摄受生故名为结生。此染污意识者。缘生有故。于中有中灭者。此若不灭无生有故。于母胎中识羯罗蓝更相和合者。谓此灭时。于母胎中有异熟识。与其赤白同一安危。令相和杂成羯罗蓝。如世尊说阿难陀识若不入母胎者。不应和合羯罗蓝。成羯罗蓝之体性。若即意识者。谓此若非阿赖耶识。既和合已者。谓受生已。依止此识者。依异熟识有意识转者。有别转识。谓与信等贪等相应。乐苦受俱分别意识。后后位转。若尔即应有二意识。于母胎中同时而转者。谓异熟体有情本事。不待今时加行而转。无记意识及可了知所缘行相。乐苦受等相应意识。是二意识应一身中一时而转。然不应许经相违故。如是颂言。</w:t>
      </w:r>
    </w:p>
    <w:p>
      <w:r>
        <w:t xml:space="preserve">　　无处无容　　非前非后　　同身同类</w:t>
      </w:r>
    </w:p>
    <w:p>
      <w:r>
        <w:t xml:space="preserve">　　二识并生</w:t>
      </w:r>
    </w:p>
    <w:p/>
    <w:p>
      <w:r>
        <w:t xml:space="preserve">　　又不应许此二。是一自性别故。又异熟识不应间断。结相续已后应余处更结生故。又异熟体唯恒相续更无异趣。又即与彼和合之识是意识性。不应道理依染污故。时无断故者。由立宗门显与彼法自相相违。谓共决定若是意识非一切处。非一切种。非一切时。依于染污犹如后时所有意识。如是结生相续时识。于一切处一切种类一切时分。皆依染污即中有摄。后心为依。此所依心生有为境。于一切处一切种类一切时分是染污故。能依之识非是意识。由此越于意识法故。或有说言。与四烦恼恒相应心名染污依。已相续心应成染污。此已成立许为无记异熟性故。由异熟性时无间断。由此亦遮。是意识性。意识所缘不可得故者。此义重增遮意识因。若是意识决定可得自所缘境。谓可了知如中有位。最后意识已相续心。所缘境界不可了知故非意识。不应以彼住灭定心为此妨难。不许彼是意识性故。如是此中但说所缘为不可得难了知故。非全无有。以于尔时非无有法。虽是其有而不可知。从设和合识即是意识。乃至但是异熟识是一切种子识者。双关征责立正破邪。结归本义。其文易了不须广释。</w:t>
      </w:r>
    </w:p>
    <w:p>
      <w:r>
        <w:t xml:space="preserve">　　论曰。复次结生相续已。若离异熟识执受色根亦不可得。共余诸识各别依故。不坚住故。是诸色根不应离识。</w:t>
      </w:r>
    </w:p>
    <w:p>
      <w:r>
        <w:t xml:space="preserve">　　释曰。结生相续已者。谓已得自体。若离异熟识者。谓离阿赖耶识。言执受者。谓能摄持。言色根者。谓除意根。亦不可得者。谓余转识皆不能得执受色根。何以故。其余诸识各别依故。此则显示眼等六根。无有一法能遍执受。且如眼识唯依于眼。如是所余耳等诸识唯依耳等。若是此所依唯此能执受。若非此所依。此不能执受。不坚住故者。此数数间断彼独生起故。于无想等有间断故。尔时眼等无能执故。应无觉受。有说身根为能执受。由遍体故。此义不然。身根亦是所执受故。设此身根是能执受。更无有余执受此故。亦不得成。又佛应言舍离身根尔时名死。不应说言寿暖及与识。若舍离身时如是等。是故身根为能执受不应道理。</w:t>
      </w:r>
    </w:p>
    <w:p>
      <w:r>
        <w:t xml:space="preserve">　　论曰。若离异熟识。识与名色更互相依。譬如芦束相依而转。此亦不成。</w:t>
      </w:r>
    </w:p>
    <w:p>
      <w:r>
        <w:t xml:space="preserve">　　释曰。如世尊言。识缘名色此中名者。非色四蕴。色者即是羯罗蓝性。此二皆用识为因缘识。复依此刹那转转相续而转。识者不离阿赖耶识。所以者何。所举名言已摄转识。复举识言更何所摄。又如经说齐识退还。识者即是阿赖耶识自体。为依无间转故。是故说此名色为缘。又如经说阿难陀。或男或女。识若断坏灭者。名色得增长广大不。不也世尊。如是等此若欲离阿赖耶识。理不可成。</w:t>
      </w:r>
    </w:p>
    <w:p>
      <w:r>
        <w:t xml:space="preserve">　　论曰。若离异熟识已生有情。识食不成。何以故。以六识中随取一识。于三界中已生有情。能作食事不可得故。</w:t>
      </w:r>
    </w:p>
    <w:p>
      <w:r>
        <w:t xml:space="preserve">　　释曰。已生有情识食不成者。以诸转识是善等性。无恒长养诸有义故。又于二定及无想天皆无有故。所作食事不遍三界。非入定等诸心心法可名为食。经不说故。已灭无故。心心法灭亦非是食。段食等数已决定故。</w:t>
      </w:r>
    </w:p>
    <w:p>
      <w:r>
        <w:t xml:space="preserve">　　论曰。若从此没于等引地正受生时。由非等引染污意识。结生相续。此非等引染污之心。彼地所摄。离异熟识。余种子体定不可得。</w:t>
      </w:r>
    </w:p>
    <w:p>
      <w:r>
        <w:t xml:space="preserve">　　释曰。如是已辩于欲界中。若离阿赖耶识结生相续不成。于色无色亦不得成。今当显示。若从此没。于等引地正受生时者。是欲界死上生时义。由非等引染污意识者。谓与彼地贪定味等烦恼相应。离异熟识余种子体定不可得者。非欲缠没心。有彼种子体。生灭不俱故。非定地生心。为彼种子体。即于一心种有种性不相应故。非余生中。先所获得色缠等心为种子体。持彼熏习余识无故。非色相续为种子体。无因缘故。是故定依阿赖耶识。于中恒有无始时来彼地所摄此心熏习。</w:t>
      </w:r>
    </w:p>
    <w:p>
      <w:r>
        <w:t xml:space="preserve">　　论曰。复次生无色界。若离一切种子异熟识染污善心应无种子。染污善心应无依持。</w:t>
      </w:r>
    </w:p>
    <w:p>
      <w:r>
        <w:t xml:space="preserve">　　释曰。生无色界者。谓于彼界已得受生。染污善心者。谓能爱味及等至心。应无种子者。是无种子识义。应无依持者。是无异熟识义。尔时一切心及心法皆应无有。是故应许一切种子及异熟识决定是有。因及依持定应有故。</w:t>
      </w:r>
    </w:p>
    <w:p>
      <w:r>
        <w:t xml:space="preserve">　　论曰。又即于彼。若出世心正现在前。余世间心皆灭尽故。尔时便应灭离彼趣。</w:t>
      </w:r>
    </w:p>
    <w:p>
      <w:r>
        <w:t xml:space="preserve">　　释曰。又即于彼者。于无色界。若出世心者。谓无漏心正现在前者。谓生无漏。余世间心者是无漏。余皆灭尽者。一切永灭。尔时便应灭离彼趣者。彼趣所摄异熟无故。不由功用自然应得无余涅槃。能治现前一切所治。皆永断故。</w:t>
      </w:r>
    </w:p>
    <w:p>
      <w:r>
        <w:t xml:space="preserve">　　论曰。若生非想非非想处。无所有处出世间心现在前时。即应二趣悉皆灭离。此出世识不以非想非非想处为所依趣亦不应以无所有处为所依趣。亦非涅槃为所依趣。</w:t>
      </w:r>
    </w:p>
    <w:p>
      <w:r>
        <w:t xml:space="preserve">　　释曰。若生非想非非想处等者。谓生第一有。欲断彼地诸烦恼时。想微劣故自地无道。无所有处地明利故。起彼无漏心现在前。尔时二趣俱应灭离。谓第一有无所有处二趣灭离。尔时有情应成死灭。二趣所依俱无有故。非无漏法是趣所摄。是不系故。对治趣故。亦非涅槃为所依趣者。住有余依涅槃界故。又一切趣永灭离故。涅槃名为非趣之趣。如是都无自体异熟。可为出世识之所依。</w:t>
      </w:r>
    </w:p>
    <w:p>
      <w:r>
        <w:t xml:space="preserve">　　论曰。又将没时造善造恶。或下或上所依渐冷。若不信有阿赖耶识皆不得成。是故若离一切种子异熟识者。此生杂染亦不得成。</w:t>
      </w:r>
    </w:p>
    <w:p>
      <w:r>
        <w:t xml:space="preserve">　　释曰。将没时者。谓将死时。若造善者。即于其身下分渐冷。若造恶者与此相违。若不信有阿赖耶识此不成就。所以者何。尔时意识无处无有。阿赖耶识有处无有。以依处住变似方处相显现故。</w:t>
      </w:r>
    </w:p>
    <w:p>
      <w:r>
        <w:t xml:space="preserve">　　论曰。云何世间清净不成。谓未离欲缠贪。未得色缠心者。即以欲缠善心。为离欲缠贪故。勤修加行。此欲缠加行心。与色缠心不俱生灭故。非彼所熏为彼种子不应道理。又色缠心过去多生。余心间隔不应为今定心种子。唯无有故。是故成就色缠定心一切种子异熟果识展转传来。为今因缘。加行善心为增上缘。如是一切离欲地中如应当知。如是世间清净若离一切种子异熟识。理不得成。</w:t>
      </w:r>
    </w:p>
    <w:p>
      <w:r>
        <w:t xml:space="preserve">　　释曰。如是已辩三种杂染。于诸转识理不得成。今欲更辩世间清净亦不得成故。说未离欲缠贪等。欲色二缠加行善心无有俱生俱灭义故。所熏能熏不应道理。又欲缠心非无记故亦非所熏。系地别故非彼因缘。无始生死余生所得色缠善心。非今色缠善心种子。过去多生欲缠多心所间隔故。经部诸师过去无体现无有体。能为色缠善心种子不应道理。是故成就等者。结上微责道理功能。证决定有阿赖耶识为彼因缘。于今欲缠加行善心为增上缘。不共因故威力胜故。如其次第如是一切离欲地中如应当知者。一切上地各别离欲加行善心。皆随所应破邪立正准上当知。</w:t>
      </w:r>
    </w:p>
    <w:p>
      <w:r>
        <w:t xml:space="preserve">　　论曰。云何出世清净不成。谓世尊说依他言音及内各别如理作意。由此为因正见得生。此他言音如理作意。为熏耳识为熏意识。为两俱熏。若于彼法如理思惟。尔时耳识且不得起。意识亦为种种散动。余识所间。若与如理作意相应生时。此闻所熏意识与彼熏习。久灭过去定无有体。云何复为种子。能生后时如理作意相应之心。又此如理作意相应是世间心。彼正见相应是出世心。曾未有时俱生俱灭。是故此心非彼所熏。既不被熏为彼种子不应道理。是故出世清净。若离一切种子异熟果识亦不得成。此中闻熏习。摄受彼种子不相应故。</w:t>
      </w:r>
    </w:p>
    <w:p>
      <w:r>
        <w:t xml:space="preserve">　　释曰。今欲更辩于六转识出世清净亦不得成故说。云何出世等言。文皆易了无劳重释。摄受彼种子不相应故者。如前所说摄受出世清净种子。不应理故。</w:t>
      </w:r>
    </w:p>
    <w:p>
      <w:r>
        <w:t xml:space="preserve">　　论曰。复次云何一切种子异熟果识为杂染因。复为出世能对治彼净心种子。又出世心昔未曾习故。彼熏习决定应无。既无熏习从何种生。是故应答从最清净法界等流。正闻熏习种子所生。</w:t>
      </w:r>
    </w:p>
    <w:p>
      <w:r>
        <w:t xml:space="preserve">　　释曰。复次云何乃至净心种子者。此显毕竟无有道理。未曾见有毒为甘露。阿赖耶识犹如毒药。云何能生出世甘露清净之心。又出世心乃至从何种生者。此显净心唯未曾得。云何无因率尔得生从最清净乃至种子所生者。此显净心有别种子。决定不从阿赖耶识种子而生。云何别种谓最清净法界等流正闻熏习。最清净法界者。诸佛法界永离一切客尘障故。言等流者。谓从法界所起教法。无倒听闻如是教法故。名正闻依此正闻所起熏习。是名熏习。即此熏习能生出世无漏之心名为种子。如是种子非阿赖耶识是未曾得故。</w:t>
      </w:r>
    </w:p>
    <w:p>
      <w:r>
        <w:t xml:space="preserve">　　论曰。此闻熏习为是阿赖耶识自性。为非阿赖耶识自性。若是阿赖耶识自性。云何是彼对治种子。若非阿赖耶识自性。此闻熏习种子所依云何可见。乃至证得诸佛菩提。此闻熏习随在一种。所依转处寄在异熟识中。与彼和合俱转犹如水乳。然非阿赖耶识是彼对治种子性故。</w:t>
      </w:r>
    </w:p>
    <w:p>
      <w:r>
        <w:t xml:space="preserve">　　释曰。此闻熏习乃至所依云何可见者。翻覆征难责。别所依乃至证得诸佛菩提者。谓乃至得无垢无碍智所依趣。此闻熏习者。无倒听闻经等教法所引熏习。随在一种所依转处者。谓随一种相续转处寄在异熟识中。与彼和合俱转犹如水乳者。此闻熏习虽非彼识。而寄识中与识俱转。然非阿赖耶识者。谓此闻熏习是出世心种子。非阿赖耶识自性。亦非彼种子。但就俱转不相离性。许是唯识。是彼对治种子性故者。是阿赖耶识对治。无分别智因性故。义如种种物和杂库藏。如种种毒所杂仙药。如有众病服阿伽陀。虽与秽毒多时俱转。然此良药非彼毒自性。亦非毒种子。此闻熏习种子亦尔。</w:t>
      </w:r>
    </w:p>
    <w:p>
      <w:r>
        <w:t xml:space="preserve">　　论曰。此中依下品熏习。成中品熏习。依中品熏习成上品熏习。依闻思修多。分修作得相应故。</w:t>
      </w:r>
    </w:p>
    <w:p>
      <w:r>
        <w:t xml:space="preserve">　　释曰。下中上品熏习等言。分明易了不须重释。</w:t>
      </w:r>
    </w:p>
    <w:p>
      <w:r>
        <w:t xml:space="preserve">　　论曰。又此正闻熏习种子。下中上品应知亦是法身种子。与阿赖耶识相违。非阿赖耶识所摄。是出世间最净法界等流性故。虽是世间而是出世心种子性。又出世心虽未生时。已能对治诸烦恼缠。已能对治诸险恶趣。已作一切所有恶业朽坏对治。又能随顺逢事一切诸佛菩萨。虽是世间应知初修业菩萨所得。亦法身摄。声闻独觉所得唯解脱身摄。又此熏习非阿赖耶识。是法身解脱身摄。如如熏习下中上品次第渐增。如是如是异熟果识次第渐减。即转所依既一切种所依转已。即异熟果识及一切种子无种子而转。一切种永断。</w:t>
      </w:r>
    </w:p>
    <w:p>
      <w:r>
        <w:t xml:space="preserve">　　释曰。又此正闻乃至应知亦是法身种子者。是略摽举自下广释。与阿赖耶识相违非阿赖耶识所摄者。非彼自性故。虽是世间者。似有漏故。而是出世心种子性者。是无漏心资粮性故。此中证相说名法身。依世间生名是世间。阿赖耶识中相杂俱转故。为欲显此熏习胜能故。说出世心虽未生时等已能对治诸烦恼缠者。此同类因展转相续。刹那势力能为对治。如火焚烧。已能对治诸险恶趣者。如有颂言。</w:t>
      </w:r>
    </w:p>
    <w:p>
      <w:r>
        <w:t xml:space="preserve">　　诸有成世间　　上品正见者</w:t>
      </w:r>
    </w:p>
    <w:p>
      <w:r>
        <w:t xml:space="preserve">　　虽经历千生　　而不堕恶趣</w:t>
      </w:r>
    </w:p>
    <w:p/>
    <w:p>
      <w:r>
        <w:t xml:space="preserve">　　彼先所作恶行势力。或堕恶趣故次说言。已作一切所有恶业。朽坏对治无始时来所作恶业。此闻熏习损彼功能。是故说名朽坏对治。法身摄者。是彼因故。解脱身摄亦如是说。此中法身与解脱身有差别者。谓解脱身唯永远离烦恼障缚。如村邑人离枷锁等所有禁系。息除众苦而无殊胜增上自在富乐相应。其法身者。解脱一切烦恼所知二种障缚并诸习气。力无畏等无量希奇妙功德众之所庄严。一切富乐自在所依。证得第一最胜自在。随乐而行。譬如王子先蒙灌顶。少有愆犯闭在囹圄。才得解脱即与第一最胜自在富乐相应。即转所依者。如服仙药转所依身。虽无命终受生而有舍劣得胜。无种子而转者。应知异熟果识唯无一切杂染种子。是故说断一切种。永断者。一切种子品类断故。</w:t>
      </w:r>
    </w:p>
    <w:p>
      <w:r>
        <w:t xml:space="preserve">　　论曰。复次云何犹如水乳。非阿赖耶识与阿赖耶识同处俱转。而阿赖耶识一切种尽。非阿赖耶识一切种增。譬如于水鹅所饮乳。又如世间得离欲时。非等引地熏习渐减。其等引地熏习渐增。而得转依。</w:t>
      </w:r>
    </w:p>
    <w:p>
      <w:r>
        <w:t xml:space="preserve">　　释曰。譬如于水鹅所饮乳。又如世间离欲转依等。其文易了不劳重释。</w:t>
      </w:r>
    </w:p>
    <w:p>
      <w:r>
        <w:t xml:space="preserve">　　论曰。又入灭定识不离身。圣所说故。此中异熟识应成不离身。非为治此灭定生故。</w:t>
      </w:r>
    </w:p>
    <w:p>
      <w:r>
        <w:t xml:space="preserve">　　释曰。如是已说杂染清净不成道理。决定证有阿赖耶识。复引灭定不成因缘。显发前力故。说又入灭定等言。除佛独觉若阿罗汉若不还果。及不退位诸菩萨等。余不能入。为显灭定与死差别。故说此识不离身。言识者不离阿赖耶识。何以故。灭定不能对治此故。非为治此而生灭定。所缘行相难了知故。非为对治不明了识而入灭定。不寂静性难了知故。是故灭定不能对治阿赖耶识。若无对治此则不灭。为治转识故此定生。所缘行相不寂静性易了知故。是故此定唯灭转识。于中不灭阿赖耶识。</w:t>
      </w:r>
    </w:p>
    <w:p>
      <w:r>
        <w:t xml:space="preserve">　　论曰。又非出定此识复生。由异熟识既间断已。离结相续无重生故。</w:t>
      </w:r>
    </w:p>
    <w:p>
      <w:r>
        <w:t xml:space="preserve">　　释曰。有执定中诸识虽灭。而出定时识还生故言不离身。为遮此义故说。又非出定等言。其文易了不须重释。</w:t>
      </w:r>
    </w:p>
    <w:p>
      <w:r>
        <w:t xml:space="preserve">　　论曰。又若有执。以意识故灭定有心此心不成定不应成故。所缘行相不可得故。应有善根相应过故。不善无记不应理故。应有想受现行过故。触可得故。于三摩地有功能故。应有唯灭想过失故。应有其思信等善根现行过故。拔彼能依。令离所依。不应理故。有譬喻故。如非遍行此不有故。</w:t>
      </w:r>
    </w:p>
    <w:p>
      <w:r>
        <w:t xml:space="preserve">　　释曰。又若有执以意识故灭定有心此心不成者。谓此定中不离身识决非意识。定不应成故者。是想与受俱不灭义。由彼意识与诸大地决不相离。想受二种俱不灭故定不应成。又此中识决非意识。所缘行相不可得故。一切意识不离所缘行相可得。此中无故彼不成有。又此中识决非意识。应有善根现行过故。由此定心决非不善亦非无记。何者唯善。谓此善心离无贪等决不得有。相应故善是彼宗故。善根既有。想受二种何不现行。又无贪等决不离触。故触可得。定所生触轻安为相。顺乐舍受故应有受。与触俱生。有受想等圣所说故应无灭定。或谓此中厌患想受。如痈箭等故生灭定。于此定中唯想受灭。为遮此计故复说言。于三摩地有功能等。三摩地中所能厌患。非唯此灭。何以故。无想定中由前方便。三摩地力。应有唯灭想过失故。若所厌患唯此灭者。无想定前唯厌患想无想定中应唯想灭。然汝不许。又如若离所依止灭。决定无有能依止灭故。于此中心亦应灭。如是灭定心若不灭。应思信等善根现行。彼若灭者。心定应灭。是故不应唯灭能依。既有所依拔彼能依。不应理故。有譬喻故者。谓有无想定是此中譬喻。如彼拔除不应理故此应俱灭。或有大种所造譬喻。如彼更互不相离故。又善等非遍行大地是定异故。可于一切心非遍有。想受二法是大地故。决定安住遍行类中。是故有识此二不有不应道理。为显斯意故复说言。如非遍行此不有故。</w:t>
      </w:r>
    </w:p>
    <w:p>
      <w:r>
        <w:t xml:space="preserve">　　论曰。又此定中由意识故执有心者。此心是善不善无记皆不得成。故不应理。</w:t>
      </w:r>
    </w:p>
    <w:p>
      <w:r>
        <w:t xml:space="preserve">　　释曰。又此定中不离身识决非意识。以善不善及无记性皆不成故。谓若意识决定。或善或是不善或复无记。然此意识且非是善。应有善根相应过故。如前已说。云何善心离无贪等。此等云何应离于触。此复云何应离遍行。受等心法。或复有执。加行善心所引发故。定心是善不由善根相应力故。此与彼论由相应力心得成善。安立相违。又于此中有何定缘其加行心。由无贪等相应故善。非于此定等流果心。又非此心是自性善。以自性善唯善根等入其数故。又此善心非胜义善。唯有解脱是决定故。或有复谓若能和合。名和合触。非一切触。皆能和合。今此中触。于能生受无所堪能。定加行时于彼受等已厌患故。破此邪执已如前说。谓彼即应唯灭此等。是故此中意识无受不应道理。又于此中有何因缘。若寻伺语行灭语则不转。想受等意行灭而意犹转。不可例言。如身行灭其身犹住。故意行灭意亦应住。由薄伽梵离身行外说有余因。令身安住。所谓饮食命根识等。是故虽无入息出息身犹可住。离想受等曾未见说有别意行。是故此中离想受等。安立有意不应道理。故此定中识非意识。又此中识亦非不善。定是善故。无想定中尚不许有一切不善。况趣解脱次第超越定中间行。灭尽定内得有不善。又于今时工巧等事无容得有故。三无记此中皆无。若许此中有异熟识。则是成立阿赖耶识。又若有说别有一种。非异熟行转名第五无记。如是所执唯有名想。如前说过皆不能离。</w:t>
      </w:r>
    </w:p>
    <w:p>
      <w:r>
        <w:t xml:space="preserve">　　论曰。若复有执色心无间生。是诸法种子。此不得成如前已说。又从无色无想天没。灭定等出不应道理。又阿罗汉后心不成。唯可容有等无间缘。</w:t>
      </w:r>
    </w:p>
    <w:p>
      <w:r>
        <w:t xml:space="preserve">　　释曰。若复有执者。谓经部师作如是执。色心无间生者谓诸色心前后次第相续而生。是诸法种子者。是诸有为能生因性。谓彼执言从前刹那色。后刹那色无间而生。从前刹那心。后刹那心及相应法无间而生。此中因果道理成就。何用复计阿赖耶识是诸法因。为遮此执故次说言。此不得成如前已说。如说二念不俱有等。复有何过谓无色没色界生时。前色种子。能生今色。理不得成。久断灭故。从无想没心想生时。及灭定等出心生时。前心种子能生后心皆不应理。久断灭故。又若离其俱生俱灭。摄受种子相应道理。但执唯有前刹那心能为种子。引生无间后刹那心。即阿罗汉后心不成。不应得入无有余依妙涅槃界。由最后心能为种子等无间缘生余心故。如是即应无无余依妙涅槃界。是故色心前后相生。但应容有等无间缘。及增上缘无有因缘。</w:t>
      </w:r>
    </w:p>
    <w:p>
      <w:r>
        <w:t xml:space="preserve">　　论曰。如是若离一切种子异熟果识。杂染清净皆不得成。是故成就如前所说相。阿赖耶识决定是有。</w:t>
      </w:r>
    </w:p>
    <w:p>
      <w:r>
        <w:t xml:space="preserve">　　释曰。如是若离一切种子异熟果识。如前所说种种过失之所随逐。虽无欲乐自事重故。然必应许阿赖耶识决定是有。如是名为反诘道理。此中亦有顺成道理。覆相显示方便因故。以无虚诳正论总相。成立大乘真是佛语。谓大乘教真是佛语。一切不违补特伽罗无我性故。阿赖耶识能诠之教。称所诠义佛所说故。如说刹那速灭等言。如佛余言。又诸大乘定是殊胜。与法有法不相违故。如说甚深缘起等教。余广决择。释难立难如理应知。</w:t>
      </w:r>
    </w:p>
    <w:p>
      <w:r>
        <w:t xml:space="preserve">　　论曰。此中三颂。</w:t>
      </w:r>
    </w:p>
    <w:p>
      <w:r>
        <w:t xml:space="preserve">　　菩萨于净心　　远离于五识</w:t>
      </w:r>
    </w:p>
    <w:p>
      <w:r>
        <w:t xml:space="preserve">　　无余心转依　　云何汝当作</w:t>
      </w:r>
    </w:p>
    <w:p>
      <w:r>
        <w:t xml:space="preserve">　　若对治转依　　非断故不成</w:t>
      </w:r>
    </w:p>
    <w:p>
      <w:r>
        <w:t xml:space="preserve">　　果因无差别　　于永断成过</w:t>
      </w:r>
    </w:p>
    <w:p>
      <w:r>
        <w:t xml:space="preserve">　　无种或无体　　若许为转依</w:t>
      </w:r>
    </w:p>
    <w:p>
      <w:r>
        <w:t xml:space="preserve">　　无彼二无故　　转依不应理</w:t>
      </w:r>
    </w:p>
    <w:p/>
    <w:p>
      <w:r>
        <w:t xml:space="preserve">　　释曰。复次若不信有阿赖耶识。如住转识转依不成。以结句颂三颂征难。所谓菩萨于净心等于净心者。谓于善识。远离于五识者。谓于意识。言无余者。除恶无记无余有漏善意识故。谓无漏中离余有漏故说无余。非即能治中。有所治随眠。心转依者。心之转依。云何汝当作者。若不信有阿赖耶识。汝当云何。作此转依。若许对治即是转依。彼非断故理不得成。非能对治即是永断。何者断因。谓由永断是能治果。是转依体。若许能治即是永断。果之与因应无差别立。能治因即断果故。无种或无体若许为转依者。显彼许别。是故言或多杂染种积集在心。或彼无种许为转依。或种体无许为转依。无彼二无故转依不应理者。以若有彼可说无种。或说无体非无有彼。可得说言无种无体。非出世心正现前时有彼可得。云何可说彼无种子。或体断灭。</w:t>
      </w:r>
    </w:p>
    <w:p>
      <w:r>
        <w:t xml:space="preserve">　　论曰。复次此阿赖耶识差别云何略说。应知或三种或四种。此中三种者。谓三种熏习差别故。一名言熏习差别。二我见熏习差别。三有支熏习差别。四种者。一引发差别。二异熟差别。三缘相差别。四相貌差别。</w:t>
      </w:r>
    </w:p>
    <w:p>
      <w:r>
        <w:t xml:space="preserve">　　释曰。此阿赖耶识差别云何者。谓已信解阿赖耶识相成就义。复问差别。答或三种或四种等。名言熏习差别者。谓我法用名言多故。有人天等我眼色等法。去来等用熏习差别。由此我法用影显现。诸识生起功能差别。我见熏习差别者。谓四烦恼所染污意。萨迦耶见力故。于阿赖耶识中。有能执我熏习差别。有支熏习差别者。谓福非福不动行增上力故。于天等诸趣中有无明等乃至老死。熏习差别。</w:t>
      </w:r>
    </w:p>
    <w:p>
      <w:r>
        <w:t xml:space="preserve">　　论曰。此中引发差别者。谓新起熏习。此若无者。行为缘识。取为缘有应不得成。此中异熟差别者。谓行有为缘。于诸趣中异熟差别。此若无者则无种子。后有诸法生应不成。此中缘相差别者。谓即意中我执缘相。此若无者。染污意中我执所缘应不得成。</w:t>
      </w:r>
    </w:p>
    <w:p>
      <w:r>
        <w:t xml:space="preserve">　　释曰。三种当释。且释四种故说。此中引发等言。引发差别。谓新起熏习者。谓最初名言所生起熏习。是名引发差别。由此熏习引发生故。此若无者行为缘。识取为缘有应不得成者。谓即此阿赖耶识待诸烦恼随眠力故。生现前住说名为有。异熟差别谓行有为缘于诸趣中异熟差别者。谓彼所引异熟差别。此若无者则无种子后有诸法生应不成者。谓若离根即无枝等。缘相差别谓即意中我执缘相者。谓即此阿赖耶识。染污意中萨迦耶见势力所起。缘执我时我执缘相。此若无者染污意中我执所缘应不得成者。若此缘相阿赖耶识差别无者。意中我执所缘不成。</w:t>
      </w:r>
    </w:p>
    <w:p>
      <w:r>
        <w:t xml:space="preserve">　　论曰。此中相貌差别者。谓即此识有共相。有不共相。无受生种子相。有受生种子相等。共相者谓器世间种子。不共相者谓各别内处。种子共相即是无受生种子。不共相即是有受生种子。对治生时唯不共相。所对治灭共相为他分别所持。但见清净。如瑜伽师于一物中种种胜解。种种所见皆得成立。此中二颂。</w:t>
      </w:r>
    </w:p>
    <w:p>
      <w:r>
        <w:t xml:space="preserve">　　难断难遍知　　应知名共结</w:t>
      </w:r>
    </w:p>
    <w:p>
      <w:r>
        <w:t xml:space="preserve">　　瑜伽者心异　　由外相大故</w:t>
      </w:r>
    </w:p>
    <w:p>
      <w:r>
        <w:t xml:space="preserve">　　净者虽不灭　　而于中见净</w:t>
      </w:r>
    </w:p>
    <w:p>
      <w:r>
        <w:t xml:space="preserve">　　又清净佛土　　由佛见清净</w:t>
      </w:r>
    </w:p>
    <w:p/>
    <w:p>
      <w:r>
        <w:t xml:space="preserve">　　复有别颂。对前所引种种胜解种种所见皆得成立。</w:t>
      </w:r>
    </w:p>
    <w:p>
      <w:r>
        <w:t xml:space="preserve">　　诸瑜伽师于一物　　种种胜解各不同</w:t>
      </w:r>
    </w:p>
    <w:p>
      <w:r>
        <w:t xml:space="preserve">　　种种所见皆得成　　故知所取唯有识</w:t>
      </w:r>
    </w:p>
    <w:p/>
    <w:p>
      <w:r>
        <w:t xml:space="preserve">　　此若无者诸器世间。有情世间。生起差别。应不得成。</w:t>
      </w:r>
    </w:p>
    <w:p>
      <w:r>
        <w:t xml:space="preserve">　　释曰。相貌差别多种不同。谓共相等种种差别。此中共相谓器世间种子者。是器世间影现识因。又共相者所谓相似自业异熟增上力故。一切可有能受用者。皆有相似影现识生。又不共相谓各别内处种子者。我执所缘故。名各别。在内身中眼等诸处故名内处。即是各别内处因义故。名种子。共相即是无受生种子者。是能生起无苦乐等。无损无益所依之因。非器世间。有苦乐等损益事故。又不共相即是有受生种子者。是能生起苦乐受等所依因故。对治生时者。谓道谛生时。唯不共相所对治灭者。各别内处诸种子灭。以相违故。共相为他分别所持但见清净者。由此共相是器世间故。修行者虽复内处分别永灭。而他相续分别所持。但可于彼证见清净观。彼清净如净虚空非水所烂。非地所依。非火所烧。非风所吹。云何于有义而得见清净。恐容他难故次说言。如瑜伽师于一物等种种胜解者。谓随种种金银草等。差别胜解。种种所见者。唯所见事说名所见于业多说鲁吒缘故。皆得成立者。谓随所见。种种金银草木等别皆得成立。难断难遍知者。谓所应断故名为断。所应遍知故名遍知。断与遍知极大勤苦。事犹不辨故说为难。结者如结难可断故。所以者何。以共有故。是共因义。言心异者。种种胜解各不同故。由外相大故者。是器世间。大安布义。言净者者。谓已转依。虽不灭者。谓即于此。其余有情分别持故不可全灭。又清净佛土由佛见清净者。谓即于彼未断色等分别。异生所见淤泥沙石瓦砾高下。不平株杌毒刺不净。粪土诸秽土中。已断色等分别。如来见金银等众宝所成清净佛土。如处秽碛见净园林。此若无者者。谓若无此共不共相。阿赖耶识诸器世间。有情世间生起差别应不得成者。净秽差别苦乐差别皆不应成。</w:t>
      </w:r>
    </w:p>
    <w:p>
      <w:r>
        <w:t xml:space="preserve">　　论曰。复有粗重相及轻安相。粗重相者谓烦恼随烦恼种子。轻安相者谓有漏善法种子。此若无者所感异熟无所堪能。有所堪能所依差别应不得成。复有有受尽相无受尽相。有受尽相者。谓已成熟异熟果。善不善种子。无受尽相者。谓名言熏习种子。无始时来种种戏论流转种子故。此若无者。已作已作善恶二业。与果受尽应不得成。又新名言熏习生起应不得成。复有譬喻相。谓此阿赖耶识。幻焰梦翳为譬喻故。此若无者。由不实遍计种子故。颠倒缘相应不得成。复有具足相不具足相。谓诸具缚者名具足相。世间离欲者名损减相。有学声闻及诸菩萨名一分永拔相。阿罗汉独觉及诸如来名烦恼障全永拔相。及烦恼所知障全永拔相。如其所应。此若无者。如是次第杂染还灭应不得成。</w:t>
      </w:r>
    </w:p>
    <w:p>
      <w:r>
        <w:t xml:space="preserve">　　释曰。粗重相者。恶故名粗。得此沉没故名粗重。即是烦恼及随烦恼所有种子。此若无者所有粗重无堪能性不应得有。轻安相者。如说相违轻而安隐有堪能性。是轻安相。有受尽相。谓已成熟异熟果等者。善恶种子既成熟已。不可重熟受用尽故。犹如种子既生芽已不可重生。无受尽相谓名言熏习种子者。即彼种子随缘增长。能起名言戏论因故。此若无者者。若无二相阿赖耶识。已作已作者。谓已作善及已作恶。与果受尽者。是已与果受用坏义。此破若无有受尽相。又新名言熏习生起应不得成者。谓都无有本无今有世间名言。一切名言皆因本旧名言种子。此破若无无受尽相。譬喻相者。谓由幻等能譬喻事。显所喻相。如幻事等是能生起不实见因。阿赖耶识亦复如是。此若无者者。谓若无有喻所喻相。阿赖耶识应无不实颠倒缘相。唯应能作实见缘相。余文易了不须重释。</w:t>
      </w:r>
    </w:p>
    <w:p>
      <w:r>
        <w:t xml:space="preserve">　　论曰。何因缘故。善不善法能感异熟。其异熟果无覆无记。由异熟果无覆无记。与善不善互不相违。善与不善互相违故。若异熟果善不善性。杂染还灭应不得成。是故异熟识唯无覆无记。</w:t>
      </w:r>
    </w:p>
    <w:p>
      <w:r>
        <w:t xml:space="preserve">　　释曰。如是已释阿赖耶识所有句义。异门训词体相决择及与差别。复欲显此能顺正行。故起问答。何因缘等无覆无记者。是无染无记义。由异熟果等辨无记因缘。无覆无记与善不善互不相违者。是共依故作无间业等世间离欲等。皆同有故。是故异熟识非善不善。勿与此二因果相违。</w:t>
      </w:r>
    </w:p>
    <w:p/>
    <w:p>
      <w:r>
        <w:t xml:space="preserve">　　　　摄大乘论释卷第三</w:t>
      </w:r>
    </w:p>
    <w:p/>
    <w:p/>
    <w:p/>
    <w:p>
      <w:r>
        <w:t xml:space="preserve">　　　　摄大乘论释卷第四</w:t>
      </w:r>
    </w:p>
    <w:p/>
    <w:p>
      <w:r>
        <w:t xml:space="preserve">　　　　无性菩萨造</w:t>
      </w:r>
    </w:p>
    <w:p>
      <w:r>
        <w:t xml:space="preserve">　　　　三藏法师玄奘奉　诏译</w:t>
      </w:r>
    </w:p>
    <w:p/>
    <w:p>
      <w:r>
        <w:t xml:space="preserve">　　所知相分第三之一</w:t>
      </w:r>
    </w:p>
    <w:p/>
    <w:p>
      <w:r>
        <w:t xml:space="preserve">　　论曰。已说所知依。所知相复云何应见。此略有三种。一依他起相。二遍计所执相。三圆成实相。</w:t>
      </w:r>
    </w:p>
    <w:p>
      <w:r>
        <w:t xml:space="preserve">　　释曰。已说所知依者。谓不复当说。此者此所知相。略有三种者。谓一切法要有所应知所应断所应证差别故。依他起相者。谓依业烦恼所取能取。遍计随合他而得起故。如是相者何所表知。谓依他起相。遍计所执相者。谓永无相。永无相者是遍计所执。所取能取补特伽罗。及法有性之所相故。云何非有可为所相。谓即如是而分别故。由薄伽梵说如是言。乃至实有不知实有。乃至非有不知非有。如是实有知为实有。若非实有知非实有。圆成实相者。谓即于彼遍计所执所取能取。或我或法无性之性。用彼为量所了境性。于彼遍知方能了别。遍计所执决定非有。有相违性故非为境性故。</w:t>
      </w:r>
    </w:p>
    <w:p>
      <w:r>
        <w:t xml:space="preserve">　　论曰。此中何者依他起相。谓阿赖耶识为种子。虚妄分别所摄诸识。此复云何。谓身身者受者识。彼所受识彼能受识。世识数识。处识言说识。自他差别识。善趣恶趣死生识。此中若身身者受者识。彼所受识彼能受识。世识数识处识言说识。此由名言熏习种子。若自他差别识。此由我见熏习种子。若善趣恶趣死生识。此由有支熏习种子。由此诸识一切界趣杂染所摄。依他起相虚妄分别皆得显现。如此诸识皆是虚妄分别所摄。唯识为性。是无所有非真实义显现所依。如是名为依他起相。此中何者遍计所执相。谓于无义唯有识中。似义显现。此中何者圆成实相。谓即于彼依他起相。由似义相永无有性。</w:t>
      </w:r>
    </w:p>
    <w:p>
      <w:r>
        <w:t xml:space="preserve">　　释曰。谓身身者受者识者。如后当说。眼等六内界为性。如其所应眼等五识所依意界名身者识。第六意识所依意界名受者识。彼所受识者如后当说。是色等六外界。彼能受识者如后当说。是六识界。世识者谓似三时影现。数识者。谓似一等算数影现。处识者。谓似聚落园等影现。言说识者。谓似见闻觉知言说影现。自他差别识者。谓身等识。我我所执相续不断执我我所。他他所等有差别故。善趣恶趣死生识者。谓似天人及奈落迦傍生饿鬼死生影现。此中若身身者等乃至言说识。此由名言熏习种子者。谓彼身等皆由名言熏习种子。识所变现无别事故。若自他差别识。此由我见熏习种子者。谓染污意我见熏习为因变现。若善趣恶趣死生识此由有支熏习种子者。谓由有支熏习为因变现。如此诸识皆是虚妄分别所摄者。如前所说身等诸识所取能取。虚妄分别安立为性。唯识为性者。由邪分别二分显现。实唯是识。善等法中虽无邪执。缘起力故二分显现。亦唯是识。是无所有。非真实义。显现所依者。所取色等名无所有。能取识等名非真实。此二皆是遍计所执并名为义。虚妄分别所摄诸识。是此二种显现因缘故名所依。如是名为依他起相者。如上所辨阿赖耶识为种子等。皆说名为依他起相。谓于无义。唯有识中似义显现者。实无所取及能取义。唯有虚妄分别所摄。种种识中遍计所取。似义显现。谓即于彼依他起相。由似义相。永无有性者。谓于缘起心及心法。所现影中由横计相。永无所显。真如实性。此即名为圆成实相。又一切法从因缘生。唯识为性。当知皆名依他起相。颠倒横计似义显现。当知皆名遍计所执相。依他起上遍计所执永无所显。真如实性。当知皆名圆成实相。譬如鹿爱自相续力。安立似水所取能取邪遍计性。当知名为依他起相横计实有。水事显现。当知名为遍计所执相。即于如是鹿爱事中。横计水相。毕竟无性。当知是名圆成实相。又遍计所执相即是遍计所执自性。依他起相即是依他起自性。亦名分别自性。圆成实相即是圆成实自性。亦名法性自性。如是三种即是宣说。应知应断应证三法。如大般若波罗蜜多经中亦说。佛告慈氏。若于彼彼行相事中。遍计为色为受为想为行为识。乃至为一切佛法依止。名想施设言说遍计。以为诸色自性。乃至一切佛法自性是名遍计所执。色乃至遍计所执一切佛法。若复于彼行相事中。唯有分别法性安立。分别为缘起诸戏论。假立名想施设言说。谓之为色乃至谓为一切佛法。是名分别色乃至分别一切佛法。若诸如来出现于世。若不出世。法性安立法界安立。由彼遍计所执色故。此分别色于常常时。于恒恒时是真如性。无自性性。法无我性。实际之性。是名法性色。乃至由彼遍计所执一切佛法故。此分别一切佛法于常常时。于恒恒时。乃至是名法性一切佛法。广说如经。</w:t>
      </w:r>
    </w:p>
    <w:p>
      <w:r>
        <w:t xml:space="preserve">　　论曰。此中身身者受者识。应知即是眼等六内界。彼所受识应知即是色等六外界。彼能受识应知即是眼等六识界。其余诸识应知是此诸识差别。</w:t>
      </w:r>
    </w:p>
    <w:p>
      <w:r>
        <w:t xml:space="preserve">　　释曰。此诸识者。谓如前说身等为初。能受为后。言差别者。是此诸识差别性故。谓即于此有为识中。皆有已行现行当行差别性故。依之建立世影现识。于此诸识皆有一等差别性故。依之建立数影现识。于所受识有上下等差别性故。依之建立处影现识。余类应知。</w:t>
      </w:r>
    </w:p>
    <w:p>
      <w:r>
        <w:t xml:space="preserve">　　论曰。又此诸识皆唯有识。都无义故。此中以何为喻显示。应知梦等为喻显示。谓如梦中都无其义。独唯有识。虽种种色声香味触舍林地山似义影现。而于此中都无有义。由此喻显应随了知。一切时处皆唯有识。由此等言应知复有幻诳鹿爱翳眩等喻。若于觉时一切时处。皆如梦等唯有识者。如从梦觉便觉梦中皆唯有识。觉时何故不如是转。真智觉时亦如是转。如在梦中此觉不转。从梦觉时此觉乃转。如是未得真智觉时此觉不转。得真智觉此觉乃转。</w:t>
      </w:r>
    </w:p>
    <w:p>
      <w:r>
        <w:t xml:space="preserve">　　释曰。一切唯识都无有义。举梦等喻以显示者。共成立故如梦中等。其文易了无劳重释。</w:t>
      </w:r>
    </w:p>
    <w:p>
      <w:r>
        <w:t xml:space="preserve">　　论曰。其有未得真智觉者。于唯识中云何比知。由教及理应可比知。此中教者。如十地经薄伽梵说。如是三界皆唯有心。又薄伽梵解深密经亦如是说。谓彼经中慈氏菩萨问世尊言。诸三摩地所行影像彼与此心当言有异。当言无异。佛告慈氏。当言无异。何以故。由彼影像唯是识故。我说识所缘唯识所现故。世尊若三摩地所行影像。即与此心无有异者。云何此心还取此心。慈氏无有少法能取少法。然即此心如是生时。即有如是影像显现。如质为缘还见本质。而谓我今见于影像。及谓离质别有所见。影像显现此心亦尔。如是生时相似有异所见影现。即由此教理亦显现。所以者何。于定心中随所观见。诸青瘀等所知影像一切无别。青瘀等事但见自心。由此道理菩萨于其一切识中。应可比知。皆唯有识无有境界。又于如是青瘀等中。非忆持识见所缘境现前住故。闻思所成二忆持识。亦以过去为所缘故。所现影像得成唯识。由此比量。菩萨虽未得真智觉。于唯识中应可比知。</w:t>
      </w:r>
    </w:p>
    <w:p>
      <w:r>
        <w:t xml:space="preserve">　　释曰。由教及理者。由至教量。及由比量。虽未证得唯识真智。应可比知唯识无境。十地经者。于彼经中宣说菩萨十种地义。此即安立十地行相名句文身。识所变现聚集为体。谓彼圣者。金刚藏识所变影像为增上缘。闻者身中识上影现。似彼法门。如是展转传来于今。说名为教。唯有心者心识是一。唯声为遣所取境义。由彼无故能取亦无。不遮心法由彼与心不相离故。如说若无心所有法。心未曾转。若尔灭定何故唯心。是彼宗过。我大乘宗。若处有心必定亦有心相应法。若处无有心相应法心亦定无。如是三界皆唯有心。此言显示三界唯识。言三界者。谓与欲等爱结相应。堕在三界。此唯识言成立唯有诸心心法。无有三界横计所缘。此言不遣真如所缘依他所缘。谓道谛摄。根本后得二种所缘。由彼不为爱所执故。非所治故。非迷乱故。非三界摄亦不离识故不待说。若尔应说如是二界。无色界中经部唯有心心法故。此难不然。识所取义皆无义故非但色无。说名唯识。何者亦无。余虚空等识所取义。经部诸师许无色界。诸心心法。是无色相。无体无实。所取境义显现所依。恐彼执为非心心法。故说三界皆唯有心。解深密经所明意趣。如十地释。经谓教法。三摩地者。是能令心住一境性。心法为体。此所缘境说名所行。本境名质。似彼现者。说名影像。我说识所缘唯识所现故者。我说在外识所缘境。唯是内识之所显现。即是所缘境识为自性义。此意说言识所缘境。唯是识上所现影像无别有体。云何此心还取此心者。此显作用于自相违。慈氏无有少法能取少法者。此释前难。无作用故。谓一切法作用作者皆不成故。如是生时者。缘起诸法威力大故。即一体上有二影生。更互相望不即不离。诸心心法由缘起力。其性法尔如是而生。如质为缘还见本质等者。譬如依止自面等质。于镜等中还见本质。由迷乱故谓我见影。由镜等缘威力大故。虽无异影而似别有影像显现。此心亦尔。如是生时等者。谓心心法种种忆念。分别等缘功能大故。如是生时。虽无有异三摩地等所行影像。而似别有影像显现。即由此教理亦显现者。谓此教中亦即兼显比量道理。所以者何。于定心中等者。序述教中有别理义。谓青瘀等不离于心。随所乐欲而显现故。譬如梦中所见青瘀等。又于如是青瘀等中。非忆持识等者。恐彼异计故作此说。谓若有人作如是计。由彼先于淡泊路等。见骨锁等今犹忆持。为三摩地所行影像。为遮此计故言。又于如是青瘀等中。非忆持识见所缘境现前住故。若此所缘即是昔日所忆持者。如昔所见方处决定。如昔所受应如是忆。然不如是修所成智。是真现量所见境界分明现前。非忆持识有如是事。若尔闻思所成两慧相应之识。忆持本事彼二所行。应离于识此亦不然。由彼闻等二忆持识。缘过去故。过去无故。所缘影像并唯是识。譬如忆昔自己少年。是故此识现所忆持。并唯有识所念空故。如观行者所想现前。不净骨锁女人影像。由此比量等语义分明不须重释。</w:t>
      </w:r>
    </w:p>
    <w:p>
      <w:r>
        <w:t xml:space="preserve">　　论曰。如是已说种种诸识。如梦等喻。即于此中眼识等识可成唯识。眼等诸识既是有色。亦唯有识。云何可见。此亦如前由教及理。</w:t>
      </w:r>
    </w:p>
    <w:p>
      <w:r>
        <w:t xml:space="preserve">　　释曰。教即十地解深密经。理即经中所说道理。谓三摩地所行影像。及梦等喻皆如前说。</w:t>
      </w:r>
    </w:p>
    <w:p>
      <w:r>
        <w:t xml:space="preserve">　　论曰。若此诸识亦体是识。何故乃似色性显现。一类坚住相续而转。与颠倒等诸杂染法为依处故。若不尔者于非义中。起义颠倒应不得有。此若无者。烦恼所知二障杂染应不得有。此若无者。诸清净法亦应无有。是故诸识应如是转。此中有颂。</w:t>
      </w:r>
    </w:p>
    <w:p>
      <w:r>
        <w:t xml:space="preserve">　　乱相及乱体　　应许为色识</w:t>
      </w:r>
    </w:p>
    <w:p>
      <w:r>
        <w:t xml:space="preserve">　　及与非色识　　若无余亦无</w:t>
      </w:r>
    </w:p>
    <w:p/>
    <w:p>
      <w:r>
        <w:t xml:space="preserve">　　释曰。若此诸识亦体是识等者。此问色识一类坚住相续转因。言一类者是相似义。前后一类无有变异。亦无间断故名坚住。即此说名相续而转。与颠倒等诸杂染法为依处故者。等即等取烦恼业生诸杂染法。眼等诸识与颠倒等诸杂染法。作所依处。所依处者即是因义。故者须也。观彼问意而作此答。谓无义中显现似于眼等诸识。一类坚住相续而转。由此起彼颠倒等法。若不尔者。若不如是转。于非义中起义颠倒。应不得有。若无颠倒。烦恼所知二障杂染应不得有。无因缘故。若无杂染清净亦无。要息杂染显清净故。是故诸识应如是转者。眼等诸识应如是转。为不因力诸法得生非须力耶。不尔随问兴答言故。彼问所须不问因种。由彼不执别有诸色。但问何须。阿赖耶识变作诸色。不唯作识故作此答。乱相许为似色变识。乱体许为非色变识。顺结颂法故文隔越。其义相属。若无似色所变因识。非色果识不应得有。以若无境有境亦无。</w:t>
      </w:r>
    </w:p>
    <w:p>
      <w:r>
        <w:t xml:space="preserve">　　论曰。何故身身者受者识。所受识能受识。于一切身中俱有和合转。能圆满生受用所显故。</w:t>
      </w:r>
    </w:p>
    <w:p>
      <w:r>
        <w:t xml:space="preserve">　　释曰。何故身等如前为问。能圆满等如前而答。由此五识一切身中无不具足。受用所显若阙一支即不圆满。</w:t>
      </w:r>
    </w:p>
    <w:p>
      <w:r>
        <w:t xml:space="preserve">　　论曰。何故如说世等诸识差别而转。无始时来生死流转无断绝故。诸有情界无数量故。诸器世界无数量故。诸所作事展转言说无数量故。各别摄取受用差别无数量故。诸爱非爱业果异熟受用差别无数量故。所受死生种种差别无数量故。</w:t>
      </w:r>
    </w:p>
    <w:p>
      <w:r>
        <w:t xml:space="preserve">　　释曰。何故如说世等识等如前为问。等者。等取数处言说自他差别。善趣恶趣及与死生。六变现识无始时来。乃至所受死生差别无数量故者。如数次第显世等识须说之果。</w:t>
      </w:r>
    </w:p>
    <w:p>
      <w:r>
        <w:t xml:space="preserve">　　论曰。复次云何安立如是诸识。成唯识性略由三相。一由唯识无有义故。二由二性有相有见二识别故。三由种种种种行相而生起故。所以者何。此一切识无有义故。得成唯识有相见故。得成二种若眼等识以色等识为相。以眼识识为见。乃至以身识识为见。若意识。以一切眼为最初。法为最后。诸识为相。以意识识为见。由此意识有分别故。似一切识而生起故。此中有颂。</w:t>
      </w:r>
    </w:p>
    <w:p>
      <w:r>
        <w:t xml:space="preserve">　　唯识二种种　　观者意能入</w:t>
      </w:r>
    </w:p>
    <w:p>
      <w:r>
        <w:t xml:space="preserve">　　由悟入唯心　　彼亦能伏离</w:t>
      </w:r>
    </w:p>
    <w:p/>
    <w:p>
      <w:r>
        <w:t xml:space="preserve">　　释曰。复次云何安立。如是诸识等者。谓依前理更以别理。种种征问。由唯识者。是无义义。故次说言无有义故。所说唯言专为遣义。无义之理少分已说。少分当说。由二性者。谓相及见。于一识中有相有见。二分俱转相见二分。不即不离。始从眼识乃至身识随类各别。变为色等。种种相识。说名相分眼等诸识了别。境界能见义边说名见分。又所取分名相。能取分名见。是名二性。由种种者。种种行相而生起故。于一识中一分变异似所取相。一分变异似能取见。此之二分各有种种差别行相。俱时而起。若有不许一识一时有种种相应。无一时觉种种境。若意识以一切眼为最初等者。谓彼意识有能一时取一切义。增上势力眼识为初。法识为后。所安立相是其相分。即此意识了别义边说名见分。由此意识遍分别故。似一切识而生起故。是故意识说名相名见。亦名种种。于伽陀中诸瑜伽师能入唯识二性种种。遣外境界。竟为伏离能取之心。所缘无故。能缘之识亦不得有。了别无故了者亦无。非无了别而有了者。勿境界相无分别事。亦名有境能分别心。若出世心虽离分别能取所取。然有内证圣智所依。能缘所缘平等性在。</w:t>
      </w:r>
    </w:p>
    <w:p>
      <w:r>
        <w:t xml:space="preserve">　　论曰。又于此中有一类师说一意识。彼彼依转得彼彼名。如意思业名身语业。</w:t>
      </w:r>
    </w:p>
    <w:p>
      <w:r>
        <w:t xml:space="preserve">　　释曰。又于此中有一类师说一意识等者。此显诸师所见差别。谓有一类菩提萨埵。欲令唯有一意识性。依于彼彼眼等生时。得彼彼名。所谓眼识乃至意识。此中无别余识种类。此如何等如意思业。如一意思在身处所。发动于身则名身业。在语处所发动于语则名语业。与意相应名为意业。意识亦尔。</w:t>
      </w:r>
    </w:p>
    <w:p>
      <w:r>
        <w:t xml:space="preserve">　　论曰。又于一切所依转时。似种种相二影像转。谓唯义影像。及分别影像。又一切处亦似所触影像而转。有色界中。即此意识依止身故。如余色根依止于身。</w:t>
      </w:r>
    </w:p>
    <w:p>
      <w:r>
        <w:t xml:space="preserve">　　释曰。或谓若尔如是意识应无分别所依钝故。如眼等识。夫能依者。皆顺所依如染污意为杂染依。意识俱转亦成杂染。为解此难说于一切所依转等。一切所依者。谓眼等。所依转时者。生起时。似种种相二影像转者。谓似种种所取能取二影像转。为释此故次复说言。谓唯义等唯一意识。一分似义影像显现。第二于义分别而生。是故无有无分别过。又一切处亦似所触影像而转者。谓于定中领纳分别轻重等触。而非散乱。随顺彼故。有色界中者。非于无色界。何以故。即此意识依止身故。如余色根依止于身者。如余眼等有色诸根依止身故。即于此身能作损益。意识亦尔。有色界中依止身故。即于此身领纳分别。能作损益。</w:t>
      </w:r>
    </w:p>
    <w:p>
      <w:r>
        <w:t xml:space="preserve">　　论曰。此中有颂。</w:t>
      </w:r>
    </w:p>
    <w:p>
      <w:r>
        <w:t xml:space="preserve">　　若远行独行　　无身寐于窟</w:t>
      </w:r>
    </w:p>
    <w:p>
      <w:r>
        <w:t xml:space="preserve">　　调此难调心　　我说真梵志</w:t>
      </w:r>
    </w:p>
    <w:p/>
    <w:p>
      <w:r>
        <w:t xml:space="preserve">　　释曰。说一意识菩提萨埵。引教证言。若远行等游历一切所识境故。名为远行。为证此义复说独行。无第二故。言无身者。无形质故。寐于窟者。居在内故。言调此者。于如是心作自在故。难调心者性[怡-台+龍]悷故。</w:t>
      </w:r>
    </w:p>
    <w:p>
      <w:r>
        <w:t xml:space="preserve">　　论曰。又如经言。如是五根所行境界。意各能受意为彼依。</w:t>
      </w:r>
    </w:p>
    <w:p>
      <w:r>
        <w:t xml:space="preserve">　　释曰。复引第二圣教为证。如是五根所行境界。意各能受者。谓此五根所行境界。唯是意识一一各别能领受义。意为彼依者。由此增上彼生起故。</w:t>
      </w:r>
    </w:p>
    <w:p>
      <w:r>
        <w:t xml:space="preserve">　　论曰。又如所说十二处中。说六识身皆名意处。</w:t>
      </w:r>
    </w:p>
    <w:p>
      <w:r>
        <w:t xml:space="preserve">　　释曰。复引第三圣教为证。说六识身皆名意处者。所谓宣说意识事故。</w:t>
      </w:r>
    </w:p>
    <w:p>
      <w:r>
        <w:t xml:space="preserve">　　论曰。若处安立阿赖耶识识为义识。应知此中余一切识是其相识。若意识识及所依止是其见识。由彼相识是此见识生缘相故。似义现时能作见识生依止事。如是名为安立诸识成唯识性。</w:t>
      </w:r>
    </w:p>
    <w:p>
      <w:r>
        <w:t xml:space="preserve">　　释曰。若处安立阿赖耶识识为义识者。义是因义。即是安立阿赖耶识。以为因识。余一切识者。谓身等识。是其相识者。是所缘相是所行故。若意识识及所依止者。谓第六识及所依止。无间过去意及与染污意。此二能作生起杂染所依性故。是其见识者。能分别故。由彼相识是此见识生缘相故者。谓阿赖耶识所变异相。是二见识生缘相故。似义现时者。谓意见识似义现时。能作见识生依止事者。谓眼等识能与见识。作生依事。</w:t>
      </w:r>
    </w:p>
    <w:p>
      <w:r>
        <w:t xml:space="preserve">　　论曰。诸义现前分明显现。而非是有。云何可知。如世尊言。若诸菩萨成就四法。能随悟入一切唯识。都无有义。一者成就相违识相智。如饿鬼傍生及诸天人。同于一事见彼所识有差别故。二者成就无所缘识。现可得智。如过去未来梦影缘中有所得故。三者成就应离功用无颠倒智。如有义中能缘义识。应无颠倒不由功用。知真实故。四者成就三种胜智随转妙智。何等为三。一得心自在一切菩萨。得静虑者。随胜解力诸义显现。二得奢摩他修法观者。才作意时诸义显现。三已得无分别智者。无分别智现在前时。一切诸义皆不显现。由此所说三种胜智。随转妙智及前所说三种因缘。诸义无义道理成就。</w:t>
      </w:r>
    </w:p>
    <w:p>
      <w:r>
        <w:t xml:space="preserve">　　释曰。复为成立无有境义。故引余教及余道理。谓诸菩萨成四法等。相违识相智者。更相违反故名相违。相违者识名相违识。生此识因说名为相。了知此相唯内心变外义不成。故无有义说名为智。如饿鬼傍生及诸天人等者。谓于饿鬼自业变异增上力故。所见江河皆悉充满脓血等处。鱼等傍生即见舍宅游从道路。天见种种宝庄严地。人见是处有清冷水波浪湍洄。若入虚空无边处定。即于是处唯见虚空。一物实有为互相违。非一品类智生因性不应道理。云何于此一江河中。已有脓血屎尿充满。持刀杖人两岸防守。复有种种香洁舍宅。清净街衢众宝严地。清冷美水波浪湍洄。虚空定境。若许外物。都无实性。一切皆从内心变现。众事皆成。如有颂言。</w:t>
      </w:r>
    </w:p>
    <w:p>
      <w:r>
        <w:t xml:space="preserve">　　于一端严淫女身　　出家耽欲及饿狗</w:t>
      </w:r>
    </w:p>
    <w:p>
      <w:r>
        <w:t xml:space="preserve">　　臭尸昌艳美饮食　　三种分别各不同</w:t>
      </w:r>
    </w:p>
    <w:p/>
    <w:p>
      <w:r>
        <w:t xml:space="preserve">　　无所缘识现可得智等者。过去未来皆非实有。此与经部共许成就。梦境实无一切共了。诸三摩地所行影像已说非有。亦非忆持。水境等中面等影像都无所有。如前已说。此中无境而识得成。应离功用无颠倒智。本文虽显而少助说。若有欲令如所得义即真实有。应不用功自然解脱。一切有情皆见实故。得心自在者。得心调顺堪有所作。得静虑者。谓诸声闻及独觉等。若已证得清净静虑心一境性。乐静思虑名静虑者。随胜解力。诸义显现者。谓随增上意解势力如所愿乐。欲令地等变成水等。皆悉显现。得奢摩他者。谓已证得奢摩他定。滋润相续令心寂静。所言修者。空境相应。或四圣谛所缘相应。止观双运故名相应。与此相应故名为修法观者。谓此后得观契经等。正法妙慧才作意时。诸义显现者。谓契经等正法教中。随于一种无常等义。如如作意思惟刹那速灭等性。如是如是非一品类境界显现。无分别智现在前时。一切诸义皆不显现者。无分别智后当广释。义若实有此智应无。非有分别。无分别成。义若是实有。无分别智生不应不显。现此智如实缘境义故。由此无间所说道理。及前所说三种因缘。诸义皆无道理成就。</w:t>
      </w:r>
    </w:p>
    <w:p>
      <w:r>
        <w:t xml:space="preserve">　　论曰。若依他起自性实唯有识。似义显现之所依止云何成依他起。何因缘故名依他起。从自熏习种子所生。依他缘起故名依他起。生刹那后无有功能自然住故。名依他起。</w:t>
      </w:r>
    </w:p>
    <w:p>
      <w:r>
        <w:t xml:space="preserve">　　释曰。云何成依他起者。问所解法。何因缘故名依他起者。问所释词解不解品。由此双关能了义故。余二自性两问亦尔。依此诸问两两酬答。从自熏习种子等者。谓从遍计所执名言熏习种生。依自种子他所生故。名依他起。此说彼体依他而生。生刹那后无有功能自然住者。此说彼体依他而住。由此二因名依他起。</w:t>
      </w:r>
    </w:p>
    <w:p>
      <w:r>
        <w:t xml:space="preserve">　　论曰。若遍计所执自性依。依他起实无所有。似义显现。云何成遍计所执。何因缘故名遍计所执。无量行相意识遍计。颠倒生相故名遍计所执。自相实无唯有遍计所执可得。是故说名遍计所执。</w:t>
      </w:r>
    </w:p>
    <w:p>
      <w:r>
        <w:t xml:space="preserve">　　释曰。依依他起者。谓依唯识依他起性。实无所有。似义显现者。谓实无体但似其义相貌显现。若体实无云何名义。为避此难。是故说言似义显现。谓由名言熏习种子。虽无实体而似有义相貌显现。是故名义如幻像等。似有显现。言显现者。是明了义无而似有明了现前故名显现。即此似义为彼自性。如自性受。无量行相者。种种我法境界影像。意识遍计者。谓即意识说名遍计。颠倒生相者。谓是乱识所取能取。义相生因故。名遍计所执者。谓即遍计所执义相。名为遍计所执自性。自相实无唯有遍计所执可得者。谓于实无我及法中。唯有遍计所执影像相貌可得。由此故名遍计所执。</w:t>
      </w:r>
    </w:p>
    <w:p>
      <w:r>
        <w:t xml:space="preserve">　　论曰。若圆成实自性是遍计所执永无有相。云何成圆成实。何因缘故名圆成实。由无变异性故名圆成实。又由清净所缘性故。一切善法最胜性故。由最胜义名圆成实。</w:t>
      </w:r>
    </w:p>
    <w:p>
      <w:r>
        <w:t xml:space="preserve">　　释曰。由无变异性故名圆成实等者。应知此性。常无变故。又由清净所缘性故。一切善法最胜性故。圆满成就真实为性。</w:t>
      </w:r>
    </w:p>
    <w:p>
      <w:r>
        <w:t xml:space="preserve">　　论曰。复次有能遍计。有所遍计。遍计所执自性乃成。此中何者能遍计。何者所遍计。何者遍计所执自性。当知意识是能遍计。有分别故。所以者何。由此意识用自名言熏习为种子。及用一切识名言熏习为种子。是故意识无边行相。分别而转。普于一切分别计度故名遍计。又依他起自性名所遍计。又若由此相令依他起自性成所遍计。此中是名遍计所执自性。由此相者。是如此义。复次云何遍计能遍计度。缘何境界。取何相貌。由何执著。由何起语。由何言说。何所增益。谓缘名为境。于依他起自性中取彼相貌。由见执著。由寻起语。由见闻等四种言说而起言说。于无义中增益为有。由此遍计能遍计度。</w:t>
      </w:r>
    </w:p>
    <w:p>
      <w:r>
        <w:t xml:space="preserve">　　释曰。复次有能遍计等者。为欲分别遍计所执故说此言。当知意识是能遍计有分别故者。由有显示随念分别所杂糅故。用自名言熏习为种子者。无始生死所有意识。戏论名言熏习种子。为此生因。及用一切识名言熏习为种子者。谓用无边色等影识名言熏习种子为因。似彼生故。是故一切无边行相分别而转。又依他起自性名所遍计者。谓此一分眼等诸相是所计业。又若由此相令依他起自性成所遍计。此中是名遍计所执自性者。谓由此品类缘相是名遍计所执自性。是如此义者。是如此品类缘相义。复次云何遍计能遍计度者。作问生起为欲宣说遍计所执自性差别。缘名为境者。谓色受等天与等名于义相应。起诸遍计。说异行相为识其名非无有名能于其义起诸分别。于依他起自性中取彼相貌者。是执自相义。由能取相说名为想。如其所想作是言说。或于依他起自性中取眼等相。由见执著者。由五品类推求行转。起诸执著。取相貌已起执著故。是于相貌坚执著义。由见推求于义决定。起执著已欲为他说。由寻起语者。如契经说。由寻由伺而说语言。非无寻伺能说语言。由见闻等四种言说而起言说者。由见闻觉知四种言说而起言说。如缘似蛇绳等相貌。取盘曲等种种相貌。自执著已为觉悟他。说如是言。我已见蛇。我已见蛇。此亦如是。他闻是已复更增益。谓为实有。</w:t>
      </w:r>
    </w:p>
    <w:p>
      <w:r>
        <w:t xml:space="preserve">　　论曰。复次此三自性为异为不异。应言非异非不异。谓依他起自性。由异门故成依他起。即此自性由异门故成遍计所执。即此自性由异门故成圆成实。由何异门此依他起成依他起。依他熏习种子起故。由何异门即此自性成遍计所执。由是遍计所缘相故。又是遍计所遍计故。由何异门即此自性成圆成实。如所遍计毕竟不如是有故。</w:t>
      </w:r>
    </w:p>
    <w:p>
      <w:r>
        <w:t xml:space="preserve">　　释曰。非异者。谓依他起性。与遍计所执有非有故。有望于有。可得言异。非望非有兔角等无。非不异者。有与非有不成一故依他起性与圆成实亦复如是。性不清净性清净故。今复依止异门意趣。此三自性或成一性。或成异性。由是遍计所缘相故。又是遍计所遍计故者。由依他起。是我色等遍计所执所依止故。又依他起。是我色等。意识遍计。所遍计故。由此意趣假说依他起。为遍计所执。如所遍计毕竟不如是有故者。于依他起如所显现。毕竟无故。如是即说三种自性不全成异。亦非不异。观待别故。若时观待熏习种子所生义边成依他起。不即由此成余二性。若时观待遍计所缘成遍计执。不即由此成余二性。若时观待遍计所执毕竟无边。成圆成实。不即由此成余二性。</w:t>
      </w:r>
    </w:p>
    <w:p>
      <w:r>
        <w:t xml:space="preserve">　　论曰。此三自性各有几种。谓依他起略有二种。一者依他。熏习种子而生起故。二者依他杂染清净性不成故。由此二种依他别故。名依他起。遍计所执亦有二种。一者自性遍计执故。二者差别遍计执故。由此故名遍计所执。圆成实性亦有二种。一者自性圆成实故。二者清净圆成实故。由此故成圆成实性。</w:t>
      </w:r>
    </w:p>
    <w:p>
      <w:r>
        <w:t xml:space="preserve">　　释曰。依他熏习种子而生起故者。由托因缘而得生故名依他起。依他杂染清净性不成故者。由分别时成杂染性。无分别时成清净性。依二分故名依他起。自性遍计者。谓总执取眼等有法事体。差别遍计者。谓别执取。常无常等义别法义。自性圆成实者。谓有垢真如。清净圆成实者。谓离垢真如。</w:t>
      </w:r>
    </w:p>
    <w:p>
      <w:r>
        <w:t xml:space="preserve">　　论曰。复次遍计有四种。一自性遍计。二差别遍计。三有觉遍计。四无觉遍计。有觉者谓善名言。无觉者谓不善名言。</w:t>
      </w:r>
    </w:p>
    <w:p>
      <w:r>
        <w:t xml:space="preserve">　　释曰。善名言者。谓自意趣在语前行。领解具足故名有觉。与此相违说名无觉。</w:t>
      </w:r>
    </w:p>
    <w:p>
      <w:r>
        <w:t xml:space="preserve">　　论曰。如是遍计复有五种。一依名遍计义自性。谓如是名有如是义。二依义遍计名自性。谓如是义有如是名。三依名遍计名自性。谓遍计度未了义名。四依义遍计义自性。谓遍计度未了名义。五依二遍计二自性。谓遍计度此名此义如是体性。</w:t>
      </w:r>
    </w:p>
    <w:p>
      <w:r>
        <w:t xml:space="preserve">　　释曰。依名遍计名自性者。谓如生在椰子洲人。闻说牛声不了其义。数数分别如是牛声。依义遍计义。自性者。谓曾未习想与有想。更互相应欻见牛身。数数分别如是牛义。依二遍计二自性者。谓依假立能诠所诠分别二种。</w:t>
      </w:r>
    </w:p>
    <w:p>
      <w:r>
        <w:t xml:space="preserve">　　论曰。复次总摄一切分别。略有十种。一根本分别。谓阿赖耶识。二缘相分别。谓色等识。三显相分别。谓眼识等并所依识。四缘相变异分别。谓老等变异。乐受等变异。贪等变异逼害时节代谢等变异。捺落迦等诸趣变异。及欲界等诸界变异。五显相变异分别。谓即如前所说变异。所有变异。六他引分别。谓闻非正法类。及闻正法类分别。七不如理分别。谓诸外道闻非正法类分别。八如理分别。谓正法中闻正法类分别。九执著分别。谓不如理作意类。萨迦耶见为本。六十二见趣相应分别。十散动分别。谓诸菩萨十种分别。</w:t>
      </w:r>
    </w:p>
    <w:p>
      <w:r>
        <w:t xml:space="preserve">　　释曰。根本分别者。谓阿赖耶识。是余分别根本自性。亦是分别故名根本分别。缘相分别者。谓分别色等有如是缘相。显相分别者。谓眼识等并所依识。显现似彼所缘相故。缘相变异分别者。谓似色等影识变异所起分别。老等变异者。谓色等识似老等相起诸变异。何以故。外内色等皆有老等转变相故。等者等取病死变异。乐受等变异者。由乐受故身相变异。如说乐者。面目端严。等者等取苦及不苦不乐受。贪等变异者。谓由贪等身相变异。等者等取嗔痴忿等。如说忿等恶形色等。逼害时节代谢等变异者。谓杀缚等令身相等生起变异。时节代谢亦令内外身树色等。形相改变。如说寒等所逼切时。身等变异。捺落迦等诸趣变异者。等即等取一切恶趣。彼处色等变异共了。及欲界等诸界变异者。等取色界无色界中。无似色等影像识故。于诸天中及静虑中。亦有有情及器色等种种变异。如末尼珠威神力故。种种净妙光色变异。显相变异分别者。谓由眼等所依根故。令似色等影像显现。眼识等识种种变异。即于此中起诸分别。即如前说老等变异。随其所应而起变异。何以故。如说眼等根有利钝识明昧故。如无表色所依变异彼亦变异。由乐受等变异亦尔。如说乐者。心安定故。如说苦者心散动故。贪等逼害时节代谢变异亦尔。捺落迦等及欲界等。依身变异识亦变异如应当知。无色界中亦有受等所作变异。诸识分别他引分别者。谓善恶友亲近所起。及与听闻正非正法为因分别。即是外道迦比罗等。及正法中诸骚揭多所有分别。名不如理如理分别。如是二种随其所应。能生邪见正见相应二种分别。萨迦耶见为因所起六十二见相应分别。即梵网经中前际后际中际分别。谓我过去为曾有耶。如是等分别名执著分别。言见趣者。是品类义。散动分别者。散乱扰动故名散动。此即分别。是故说名散动分别。此即扰乱无分别智。何以故。由此扰乱般若波罗蜜多故。无分别智即是般若波罗蜜多。谓诸菩萨十种分别者。谓诸菩萨能发语言他引而转。不称真理十种分别。何以故。证会真理若正现前不可说故。</w:t>
      </w:r>
    </w:p>
    <w:p>
      <w:r>
        <w:t xml:space="preserve">　　论曰。一无相散动。二有相散动。三增益散动。四损减散动。五一性散动。六异性散动。七自性散动。八差别散动。九如名取义散动。十如义取名散动。为对治此十种散动。一切般若波罗蜜多中说无分别智。如是所治能治应知。具摄般若波罗蜜多义。</w:t>
      </w:r>
    </w:p>
    <w:p>
      <w:r>
        <w:t xml:space="preserve">　　释曰。于一切般若波罗蜜多中。具说如是十种散动对治。且如说言。世尊。云何菩萨应行般若波罗蜜多。舍利子。是菩萨实有菩萨。不见有菩萨。何以故。色自性空不由空故。色空非色。色不离空。色即是空。空即是色。何以故。舍利子。此但有名。谓之为色。此自性无生无灭无染无净。假立客名。别别于法而起分别。假立客名随起言说。如如言说如是如是。生起执著。如是一切菩萨不见。由不见故不生执著。如说于色乃至于识当知亦尔。此中为对治无相散动故。彼经说言实有菩萨等。谓实有空为菩萨体。为对治有相散动故。即彼经言不见有菩萨等。谓遍计所执自性永无有故。为对治增益散动故。即彼经言色自性空等。谓即遍计所执自性永无有故。为对治损减散动故。即彼经言不由空故等。谓彼法性是实有故为对治一性散动故。即彼经言色空非色等。净不净境性各别故。为对治异性散动故。即彼经言。色不离空等。谓遍计所执色自性无所有。即是空故。为对治自性散动故。即彼经言此但有名谓之为色等。为对治差别散动故。即彼经言无生无灭等。为对治如名取义散动故。即彼经言假立客名别别于法而起分别等。为对治如义取名散动故。即彼经言。假立客名随起言说。如如言说如是如是生起执著。如是一切菩萨不见。由不见故不生执著。此意说言。于名于义如实了知无妄执著。</w:t>
      </w:r>
    </w:p>
    <w:p>
      <w:r>
        <w:t xml:space="preserve">　　论曰。若由异门。依他起自性有三自性。云何三自性不成无差别。若由异门成依他起。不即由此成遍计所执及圆成实。若由异门成遍计所执。不即由此成依他起及圆成实。若由异门成圆成实。不即由此成依他起及遍计所执。</w:t>
      </w:r>
    </w:p>
    <w:p>
      <w:r>
        <w:t xml:space="preserve">　　释曰。此义如前不须重释。</w:t>
      </w:r>
    </w:p>
    <w:p/>
    <w:p>
      <w:r>
        <w:t xml:space="preserve">　　　　摄大乘论释卷第四</w:t>
      </w:r>
    </w:p>
    <w:p/>
    <w:p/>
    <w:p/>
    <w:p>
      <w:r>
        <w:t xml:space="preserve">　　　　摄大乘论释卷第五</w:t>
      </w:r>
    </w:p>
    <w:p/>
    <w:p>
      <w:r>
        <w:t xml:space="preserve">　　　　无性菩萨造</w:t>
      </w:r>
    </w:p>
    <w:p>
      <w:r>
        <w:t xml:space="preserve">　　　　三藏法师玄奘奉　诏译</w:t>
      </w:r>
    </w:p>
    <w:p/>
    <w:p>
      <w:r>
        <w:t xml:space="preserve">　　所知相分第三之二</w:t>
      </w:r>
    </w:p>
    <w:p/>
    <w:p>
      <w:r>
        <w:t xml:space="preserve">　　论曰。复次云何得知如。依他起自性。遍计所执自性。显现而非称体。由名前觉无称体相违故。由名有众多多体相违故。由名不决定杂体相违故。此中有二颂。</w:t>
      </w:r>
    </w:p>
    <w:p>
      <w:r>
        <w:t xml:space="preserve">　　由名前觉无　　多名不决定</w:t>
      </w:r>
    </w:p>
    <w:p>
      <w:r>
        <w:t xml:space="preserve">　　成称体多体　　杂体相违故</w:t>
      </w:r>
    </w:p>
    <w:p>
      <w:r>
        <w:t xml:space="preserve">　　法无而可得　　无染而有净</w:t>
      </w:r>
    </w:p>
    <w:p>
      <w:r>
        <w:t xml:space="preserve">　　应知如幻等　　亦复似虚空</w:t>
      </w:r>
    </w:p>
    <w:p/>
    <w:p>
      <w:r>
        <w:t xml:space="preserve">　　释曰。如依他起。遍计所执分虽显现可得。而非称彼体。为显此义故。说由名前觉无等。若依他起与遍计所执同一相者。离取其名于遍计所执应生其觉。如不可说自所领受。现量所得依他起中。不待于名而生其觉。既无此事。故依他起遍计所执。其体相称与理相违。由名有众多多体相违故者。由意解力。依他起中计度于义。于一义中立众多名。如尼犍荼。书一物立多名。于一牛上立种种名。非于一物有多自性。而不相违故。依他起遍计所执不同一相。由名不决定。杂体相违故者。于多物类随其所欲建立一名。又一种名。随处随时别目诸义。若名与义同一相者。义应相杂。既无此事故不如名而有其义。于伽他中。初一伽他。以句略摄上所说义。易受持故。后一伽他就遍计所执及圆成实。释通疑难。</w:t>
      </w:r>
    </w:p>
    <w:p>
      <w:r>
        <w:t xml:space="preserve">　　论曰。复次何故如所显现。实无所有而依他起自性非一切。一切都无所有。此若无者。圆成实自性亦无所有。此若无者。则一切皆无。若依他起及圆成实自性无有。应成无有染净过失。既现可得杂染清净。是故不应一切皆无。此中有颂。</w:t>
      </w:r>
    </w:p>
    <w:p>
      <w:r>
        <w:t xml:space="preserve">　　若无依他起　　圆成实亦无</w:t>
      </w:r>
    </w:p>
    <w:p>
      <w:r>
        <w:t xml:space="preserve">　　一切种若无　　恒时无染净</w:t>
      </w:r>
    </w:p>
    <w:p/>
    <w:p>
      <w:r>
        <w:t xml:space="preserve">　　释曰。非一切都无所有者。非一切种显现所依所缘根本都无所有。又一切者。谓一切时。圆成实自性亦无所有者。若无杂染清净亦无。问二性若无。圆成实性最应成就。何故言无。答自性清净。圆成实性可尔。离垢清净。圆成实性不尔。颂文易了不须重释。</w:t>
      </w:r>
    </w:p>
    <w:p>
      <w:r>
        <w:t xml:space="preserve">　　论曰。诸佛世尊于大乘中说方广教。彼教中言。云何应知遍计所执自性。应知异门说无所有。云何应知依他起自性。应知譬如幻焰梦像光影谷响水月变化。云何应知圆成实自性。应知宣说四清净法。何等名为四清净法。一者自性清净。谓真如空实际无相胜义法界。二者离垢清净。谓即此离一切障垢。三者得此道清净。谓一切菩提分法波罗蜜多等。四者生此境清净。谓诸大乘妙正法教。由此法教清净缘故。非遍计所执自性。最净法界等流性故。非依他起自性。如是四法总摄一切清净法尽。此中有二颂。</w:t>
      </w:r>
    </w:p>
    <w:p>
      <w:r>
        <w:t xml:space="preserve">　　幻等说于生　　说无计所执</w:t>
      </w:r>
    </w:p>
    <w:p>
      <w:r>
        <w:t xml:space="preserve">　　若说四清净　　是谓圆成实</w:t>
      </w:r>
    </w:p>
    <w:p>
      <w:r>
        <w:t xml:space="preserve">　　自性与离垢　　清净道所缘</w:t>
      </w:r>
    </w:p>
    <w:p>
      <w:r>
        <w:t xml:space="preserve">　　一切清净法　　皆四相所摄</w:t>
      </w:r>
    </w:p>
    <w:p/>
    <w:p>
      <w:r>
        <w:t xml:space="preserve">　　释曰。大乘教中。欲方便说三种自性。故先为问应知异门。说无所有者。说遍计所执即是异门。说无所有毕竟无故。依他起性如幻焰等义之差别次后当说。自性清净者。谓此自性异生位中亦是清净。谓真如者性无变故。是一切法平等共相。即由此故。圣教中说一切有情有如来藏。空者。谓于依他起上遍计所执。永无所显真实理性。言实际者真故名实。究竟名际。际声即是边际言故。如弓边际。言无相者。永离一切色等相故。言胜义者。即是胜智所证义故。言法界者。谓是一切净法因故。此法界声是法界因。言如金界等离垢清净。其文易了不须重释。得此道清净者。是能证得离垢真如清净道义。言菩提者。永断烦恼及所知障。无垢无碍智为自性。随顺彼故说名为分。即念住等三十七品。及与十种波罗蜜多。波罗蜜多后当广说。等者。等取一切圣道。生此境清净者。此即此前菩提分等所说圣道。余文二颂其义易了。不须重释。</w:t>
      </w:r>
    </w:p>
    <w:p>
      <w:r>
        <w:t xml:space="preserve">　　论曰。复次何缘如经所说。于依他起自性说幻等喻。于依他起自性。为除他虚妄疑故。他复云何于依他起自性有虚妄疑。由他于此有如是疑。云何实无有义而成所行境界。为除此疑说幻事喻。云何无义心心法转。为除此疑说阳焰喻。云何无义有爱非爱受用差别。为除此疑说所梦喻。云何无义。净不净业爱非爱果差别而生。为除此疑说影像喻。云何无义种种识转。为除此疑说光影喻。云何无义种种戏论言说而转。为除此疑说谷响喻。云何无义而有实取诸三摩地所行境转。为除此疑说水月喻。云何无义有诸菩萨无颠倒心。为辨有情诸利乐事故思受生。为除此疑说变化喻。</w:t>
      </w:r>
    </w:p>
    <w:p>
      <w:r>
        <w:t xml:space="preserve">　　释曰。虚妄疑者。于虚妄义所起诸疑。云何无义遍计度时。分明显现似所行境。为遮此疑说幻事喻。如实无象而有幻象所缘境界。依他起性亦复如是。虽无色等所缘六处。遍计度时似有所缘六处显现。又如阳焰于飘动时实无有水而有水觉外器世间亦复如是。又如梦中睡眠所起。心心法聚极成昧略。虽无女等种种境义有爱非爱境界受用。觉时亦尔。又如影像于镜等中。还见本质而谓我今别见影像。而此影像实无所有。非等引地善恶思业。本质为缘影像果生亦复如是。又如光影由弄影者。映蔽其光起种种影。定等地中种种诸识。于无实义差别而转。又如谷响实无有声。而令听者。似闻多种言说境界。种种言说语业亦尔。又如水月由水润滑澄清性故。虽无有月而月可取。缘实义境之所熏修润渍为性。诸三摩地相应之意亦复如是。虽无所缘实义境界。而似有转。此与影像有何差别。定不定地而有差别。有说面等众缘和合。水镜等中面等影生分明可取。如众彩力颇胝迦等种种色生。为不尔耶所取差别。如离水镜月面等影分明可得。颇胝迦等所现众色则不如是。故非同喻。又非我等许有水等。种种实义有法不成。故非比量。又如变化依此变化说名变化。虽无有实而能化者无有颠倒。于所化事勤作功用。菩萨亦尔。虽无遍计所执。有情于依他起。诸有情类由哀愍故。而往彼彼诸所生处摄受自体。应知此中唯有尔所虚妄疑事。所谓内外受用。差别身业语业三种意业非等引地。若等引地若无颠倒。于此八事诸佛世尊说八种喻。诸有智者闻是所说。于定不定二地义中能正解了。</w:t>
      </w:r>
    </w:p>
    <w:p>
      <w:r>
        <w:t xml:space="preserve">　　论曰。世尊依何密意于梵问经中说。如来不得生死不得涅槃。于依他起自性中。依遍计所执自性及圆成实自性。生死涅槃无差别密意。何以故。即此依他起自性。由遍计所执分成生死。由圆成实分成涅槃故。</w:t>
      </w:r>
    </w:p>
    <w:p>
      <w:r>
        <w:t xml:space="preserve">　　释曰。世尊依何密意乃至无差别密意者。若问若答两段本文。其义易了不须重释。何以故。下释上生死涅槃无差别密意。若遣遍计永无。复余不得生死。不得此时。便得观见寂灭涅槃。然此中说偏一不成无差别性。为遣愚夫定性差别颠倒执著。亦即显示依他起义。依二自性不决定故。</w:t>
      </w:r>
    </w:p>
    <w:p>
      <w:r>
        <w:t xml:space="preserve">　　论曰。阿毗达磨大乘经中。薄伽梵说法有三种。一杂染分。二清净分。三彼二分。依何密意作如是说。于依他起自性中遍计所执自性是杂染分。圆成实自性是清净分。即依他起是彼二分。依此密意作如是说。于此义中以何喻显。以金土藏为喻显示。譬如世间金土藏中三法可得。一地界。二土。三金。于地界中土非实有。而现可得。金是实有而不可得。火烧炼时土相不现金相显现。又此地界土显现时虚妄显现。金显现时真实显现。是故地界是彼二分。识亦如是。无分别智火未烧时。于此识中所有虚妄遍计所执自性显现。所有真实圆成实自性不显现。此识若为无分别智火所烧时。于此识中所有真实圆成实自性显现。所有虚妄遍计所执自性不显现。是故此虚妄分别识。依他起自性有彼。二分。如金土藏中所有地界。</w:t>
      </w:r>
    </w:p>
    <w:p>
      <w:r>
        <w:t xml:space="preserve">　　释曰。金土藏中三法可得。喻三自性地界者。用坚鞕为性藏者。即是金土种子。金土者。是显色形色。如其次第大种所造为三法体。土显现时虚妄显现者。非彼性故。金显现时真实显现者。是彼性故。是故地界是彼二分者。是彼土金二种分故。地界则喻依他起性。土喻遍计所执自性。金者则喻圆成实性。识亦如是者。以法合喻。由唯识性是依他起。遍计所执及圆成实是此性分。无分别智。火所烧时。真实虚妄二种性分。如其次第一则显现。一不显现。</w:t>
      </w:r>
    </w:p>
    <w:p>
      <w:r>
        <w:t xml:space="preserve">　　论曰。世尊有处说一切法常。有处说一切法无常。有处说一切法非常非无常。依何密意作如是说。谓依他起自性由圆成实性分是常。由遍计所执性分是无常。由彼二分非常非无常。依此密意作如是说。如常无常无二如是。苦乐无二。净不净无二。空不空无二。我无我无二。寂静不寂静无二。有自性无自性无二。生不生无二。灭不灭无二。本来寂静非本来寂静无二。自性涅槃非自性涅槃无二。生死涅槃无二亦尔。如是等差别。一切诸佛密意语言。由三自性应随决了。如前说常无常等。门此中有多颂。</w:t>
      </w:r>
    </w:p>
    <w:p>
      <w:r>
        <w:t xml:space="preserve">　　如法实不有　　如现非一种</w:t>
      </w:r>
    </w:p>
    <w:p>
      <w:r>
        <w:t xml:space="preserve">　　非法非非法　　故说无二义</w:t>
      </w:r>
    </w:p>
    <w:p>
      <w:r>
        <w:t xml:space="preserve">　　依一分开显　　或有或非有</w:t>
      </w:r>
    </w:p>
    <w:p>
      <w:r>
        <w:t xml:space="preserve">　　依二分说言　　非有非非有</w:t>
      </w:r>
    </w:p>
    <w:p>
      <w:r>
        <w:t xml:space="preserve">　　如显现非有　　是故说为无</w:t>
      </w:r>
    </w:p>
    <w:p>
      <w:r>
        <w:t xml:space="preserve">　　由如是显现　　是故说为有</w:t>
      </w:r>
    </w:p>
    <w:p>
      <w:r>
        <w:t xml:space="preserve">　　自然自体无　　自性不坚住</w:t>
      </w:r>
    </w:p>
    <w:p>
      <w:r>
        <w:t xml:space="preserve">　　如执取不有　　故许无自性</w:t>
      </w:r>
    </w:p>
    <w:p>
      <w:r>
        <w:t xml:space="preserve">　　由无性故成　　后后所依止</w:t>
      </w:r>
    </w:p>
    <w:p>
      <w:r>
        <w:t xml:space="preserve">　　无生灭本寂　　自性般涅槃</w:t>
      </w:r>
    </w:p>
    <w:p/>
    <w:p>
      <w:r>
        <w:t xml:space="preserve">　　释曰。世尊有处说一切法常等者。谓依他起法性真如。体是常住。遍计所执自性分边体是无常。此常无故此性常无故名无常。非有生灭故名无常。二分所依说为非常亦非无常。是无二性。乐者。即是圆成实分。苦者。即是遍计所执分。无二者。是依他起分。如是净不净。空不空。我无我。寂静不寂静。有自性无自性。生不生。灭不灭。本来寂静非本来寂静。自性涅槃非自性涅槃。生死涅槃无二等。如其所应皆依三性。以释差别。为令有情易受持故。复说如法实不有等。长行结句易可知故。如所显现。非有性故非法。而显现故非非法。由此非法非非法故。说无二义。如是应释。依一分开显或有或非有。如所显现。不如是有而有显现。故依二分说言非有亦非非有。无二性故。如前应知。如显现非有者。我性法性所取能取。如是等体皆无有性。非量所证故说为无。由如是显现者。如萨迦耶见。实无我我所。但由无始时来戏论熏习转变力故。似有显现。此亦如是故说为有。由静虑门无二声转非如异类。若尔为不同离系论。岂有相似彼依邪见。此依正见彼执非一互相违性。但不欲违一切所见故说无二。此佛法中依他起性。于二性中不定属一故说无二。是故彼此其理极远。自然自体无者。依众缘故名自然无。前生刹那已故非新。名自体无自性。不坚住者。一刹那后性灭坏故。此无自性理共声闻。如执取不有故许无自性者。此是不共无自性理。如有颠倒执有我等。如是愚夫所执诸法都无所有故。大乘中许一切法皆无自性。由无性故成者。由无自性无生灭等道理成立。后后所依止者。由无自性故无有生。由无生故即无有灭。无生灭故本来寂静。本寂静故自性涅槃。应知此中后后诸句。依前前句而得解释。如是四种方便胜行随顺。能入菩萨现观。譬如声闻无常等行。</w:t>
      </w:r>
    </w:p>
    <w:p>
      <w:r>
        <w:t xml:space="preserve">　　论曰。复有四种意趣四种秘密。一切佛言应随决了。四意趣者。一平等意趣。谓如说言我昔曾于彼时彼分。即名胜观正等觉者。二别时意趣。谓如说言。若诵多宝如来名者。便于无上正等菩提已得决定。又如说言。由唯发愿便得往生极乐世界。三别义意趣。谓如说言。若已逢事尔所殑伽河沙等佛。于大乘法方能解义。四补特伽罗意乐意趣。谓如为一补特伽罗。先赞布施后还毁訾。如于布施。如是尸罗及一分修当知亦尔。如是名为四种意趣。四秘密者。一令入秘密。谓声闻乘中。或大乘中。依世俗谛理。说有补特伽罗。及有诸法自性差别。二相秘密。谓于是处说诸法相显三自性。三对治秘密。谓于是处说行对治八万四千。四转变秘密。谓于是处以其别义。诸言诸字即显别义。如有颂言。</w:t>
      </w:r>
    </w:p>
    <w:p>
      <w:r>
        <w:t xml:space="preserve">　　觉不坚为坚　　善住于颠倒</w:t>
      </w:r>
    </w:p>
    <w:p>
      <w:r>
        <w:t xml:space="preserve">　　极烦恼所恼　　得最上菩提</w:t>
      </w:r>
    </w:p>
    <w:p/>
    <w:p>
      <w:r>
        <w:t xml:space="preserve">　　释曰。远观于他欲作摄受。名为意趣。近观于他欲令悟入。说名秘密。平等意趣者。谓一论佛由资粮等互相似故。说我昔曾于彼时等。如有意缘互相似性作如是言。彼即是我。然非昔时毗钵尸佛即今世尊释迦牟尼。别时意趣者谓观懈怠。不能于法精勤学者。故说是言。若诵多宝如来名者。便得决定。由唯发愿便得往生极乐世界。此意长养先时善根。如世间说但由一钱而得于千。别义意趣者。谓证相大乘法义。与教相大乘法义。甚有差别。由此意趣。作如是言。若已逢事尔所殑伽河沙等佛。于大乘法方能解义极悬远故。于大乘法简取圣者。自内所证简去随言所解了义。补特伽罗意乐意趣者。先为悭贪赞叹布施。后为乐施毁訾布施。先为犯戒赞叹尸罗。后为持戒毁訾尸罗。为欲令修胜品善故。一分修者。谓世间修。令入秘密者。谓有处说补特伽罗及一切法自性差别。为令悟入世俗谛理。如声闻乘中说有化生。诸有情等。如大乘中为化怖断诸有情故。说心常等。相秘密者。为令悟入所知相故。对治秘密者。谓为对治所治贪等。诸行差别八万四千。转变秘密者。谓于字义转变差别。觉不坚为坚者。刚强流散说名为坚。非此坚故说名不坚。即是调柔无散乱定。即于此中起坚固慧觉。彼为坚善。住于颠倒者。谓于四颠倒善能安住。知是颠倒决定无动。极烦恼所恼者。为化有情精进劬劳所疲倦故。如有颂言处生死久恼。但由于大悲如是等。得最上菩提者。是得诸佛三菩提义。</w:t>
      </w:r>
    </w:p>
    <w:p>
      <w:r>
        <w:t xml:space="preserve">　　切曰。若有欲造大乘法释。略由三相。应造其释。一者由说缘起。二者由说从缘所生法相。三者由说语义。</w:t>
      </w:r>
    </w:p>
    <w:p>
      <w:r>
        <w:t xml:space="preserve">　　释曰。为欲开晓诸造释者。解释道理故说略由三相等言。</w:t>
      </w:r>
    </w:p>
    <w:p>
      <w:r>
        <w:t xml:space="preserve">　　论曰。此中说缘起者。如说。</w:t>
      </w:r>
    </w:p>
    <w:p>
      <w:r>
        <w:t xml:space="preserve">　　言熏习所生　　诸法此依彼</w:t>
      </w:r>
    </w:p>
    <w:p>
      <w:r>
        <w:t xml:space="preserve">　　异熟与转识　　更互为缘生</w:t>
      </w:r>
    </w:p>
    <w:p/>
    <w:p>
      <w:r>
        <w:t xml:space="preserve">　　释曰。如是缘起及缘生法。所知依处已辨其相已解三种缘起相故。今于此中复略显示阿赖耶识。与其转识互为因果。故伽他中说言熏习所生等言。</w:t>
      </w:r>
    </w:p>
    <w:p>
      <w:r>
        <w:t xml:space="preserve">　　论曰。复次彼转识相法。有相有见识为自性。又彼以依处为相。遍计所执为相法性为相。由此显示三自性相。如说。</w:t>
      </w:r>
    </w:p>
    <w:p>
      <w:r>
        <w:t xml:space="preserve">　　从有相有见　　应知彼三相</w:t>
      </w:r>
    </w:p>
    <w:p/>
    <w:p>
      <w:r>
        <w:t xml:space="preserve">　　复次云何应释彼相。谓遍计所执相于依他起相中实无所有。圆成实相于中实有。由此二种非有及有。非得及得。未见已见。真者同时。谓于依他起自性中。无遍计所执故。有圆成实故。于此转时。若得彼即不得此。若得此即不得彼。如说。</w:t>
      </w:r>
    </w:p>
    <w:p>
      <w:r>
        <w:t xml:space="preserve">　　依他所执无　　成实于中有</w:t>
      </w:r>
    </w:p>
    <w:p>
      <w:r>
        <w:t xml:space="preserve">　　故得及不得　　其中二平等</w:t>
      </w:r>
    </w:p>
    <w:p/>
    <w:p>
      <w:r>
        <w:t xml:space="preserve">　　释曰。有相有见识为自性者。此如先说。相识自性。谓色识等及眼识等。见识自性谓根识识等。又彼以依处为相者。谓依他起相是二自性所依处故。遍计所执为相者。即是遍计所执自性。法性为相者。谓即于此净分安立。为显此义说半颂言。从有相有见应知彼三相。未见已见真者同时者。谓若尔时未见真者。于依他起自性中见圆成实无。遍计所执有。即于此时已见真者。见遍计所执无圆成实有。何处谁无依他所执无者。于依他起中。遍计所执无故。于中何有成实。于中有者。于依他起中圆成实有故。此中妄见愚夫。由颠倒见。非有见有。有见非有。真见圣者。由无倒见。有见为有无见为无。为显此义下半颂言。</w:t>
      </w:r>
    </w:p>
    <w:p>
      <w:r>
        <w:t xml:space="preserve">　　故得及不得　　其中二平等</w:t>
      </w:r>
    </w:p>
    <w:p/>
    <w:p>
      <w:r>
        <w:t xml:space="preserve">　　论曰。说语义者谓先说初句。后以余句分别显示。或由德处或由义处。</w:t>
      </w:r>
    </w:p>
    <w:p>
      <w:r>
        <w:t xml:space="preserve">　　释曰。如是不观说者。意趣释诸义已。今当随顺说者。意趣释说语义。或由德处或由义处者。谓由德意趣由义意趣。已得在已圆满饶益故名为德。未得在已随顺趣求故名为义。</w:t>
      </w:r>
    </w:p>
    <w:p>
      <w:r>
        <w:t xml:space="preserve">　　论曰。由德处者。谓说佛功德最清净觉。不二现行趣无相法。住于佛住逮得一切佛平等性。到无障处不可转法。所行无碍其所安立。不可思议游于三世平等法性。其身流布一切世界。于一切法智无疑滞。于一切行成就大觉。于诸法智无有疑惑。凡所现身不可分别。一切菩萨等所求智得佛无二。住胜彼岸不相间杂。如来解脱妙智究竟。证无中边佛地平等。极于法界尽虚空性。穷未来际最清净觉者。应知此句由所余句分别显示。如是乃成善说法性。</w:t>
      </w:r>
    </w:p>
    <w:p>
      <w:r>
        <w:t xml:space="preserve">　　最清净觉者。谓佛世尊最清净觉。应知是佛二十一种功德所摄。谓于所知一向无障转功德。于有无无二相真如最胜清净能入功德。无功用佛事不休息住功德。于法身中所依意乐作业无差别功德。修一切障对治功德。降伏一切外道功德。生在世间。不为世法所碍功德。安立正法功德。授记功德。于一切世界示现受用变化身功德。断疑功德。令入种种行功德。当来法生妙智功德。如其胜解示现功德。无量所依调伏有情加行功德。平等法身波罗蜜多成满功德。随其胜解。示现差别佛土功德。三种佛身方处无分限功德。穷生死际。常现利益安乐一切有情功德。无尽功德等。</w:t>
      </w:r>
    </w:p>
    <w:p>
      <w:r>
        <w:t xml:space="preserve">　　释曰。最清净觉者。此是初句由所余句开显其义。如是乃名善说法性。谓以多德辩说一德。谓于所知一向无障转功德者。此即开示不二现行。谓佛一向无障碍智。于一切事品类差别无著无碍故。非如声闻等智有处有障有处无障二种。或二处现行。此中无有如是所说二种现行。是故说名不二现行。由此故名最清净觉。有大功能智断满故。后诸句中皆应如是互相配属。于有无无二相真如最清净能入功德者。此即开示趣无相法。谓此真如有圆成实相。无遍计所执相。由此道理名无二相。无有无相是实有故。无有有相所执无故。最胜清净能入功德者。谓即真如最胜清净。一切法中最第一故。远离一切客尘垢故。于此真如自既能入。亦令他入。是故说为最胜清净能入功德。由此如前应当配属。自既清净亦令他净故。无功用佛事不休息住功德者。此即开示住于佛住。谓不作功用于诸佛事。有情等中能无间断。随其所应恒正安住圣天梵住。非如声闻要作功用。方能成办利有情事。非如外道虽有所住。而非殊胜天住。即是四种静虑梵住即是悲等无量。圣住即是空无相等。于法身中所依意乐作事无差别功德者。即是开示逮得一切佛平等性。所依无差别者。一切皆依清净智故。意乐无差别者。一切皆有利益安乐一切有情胜意乐故。作业无差别者。一切皆作受用变化利他事故。非如声闻等唯有所依故。修一切障对治功德者。即是开示到无障处。谓已串习一切烦恼及所知障对治圣道。一切种智定自在性。已到永离一切障气所依趣处。降伏一切外道功德者。即是开示不可转法。谓教证二法皆不为他所能动转。无有余法胜过此故。生在世间不为世法所碍功德者。即是开示所行无碍。谓若于中常所游履说名所行。虽行世间而于其中非利衰等爱恚世法所能拘碍。如有颂言。</w:t>
      </w:r>
    </w:p>
    <w:p>
      <w:r>
        <w:t xml:space="preserve">　　诸佛常游于世间　　利乐一切有情类</w:t>
      </w:r>
    </w:p>
    <w:p>
      <w:r>
        <w:t xml:space="preserve">　　八法热风邪分别　　不能倾动不拘碍</w:t>
      </w:r>
    </w:p>
    <w:p/>
    <w:p>
      <w:r>
        <w:t xml:space="preserve">　　安立正法功德者。即是开示其所安立不可思议。谓契经等十二分教名所安立。安立彼彼自相共相故。如是安立非诸愚夫觉所行故。出世间故不可思议。此所安立不可思议。即是功德如前配属。授记功德者。即是开示游于三世平等法性。谓于三世平等法性能遍游涉。以于三世平等性中。能随解了过去未来曾当转事。皆如现在而授记故。于一切世界示现受用变化身功德者。此即开示其身流布一切世界。谓随所化遍诸世界。示现两身利乐彼故。断疑功德者。即是开示于一切法智无疑滞。于一切境善决定故。非于诸法自不决定能决他疑。非离决定能断疑故。令入种种行功德者。即是开示于一切行成就大觉。当来法生妙智功德者。即是开示于诸法智。无有疑惑。谓圣声闻。言此全无少分善根而弃舍者。佛薄伽梵知彼后时善法当生。现证知彼余生微少善根种子所随逐故。如其胜解示现功德者即是开示凡所现身不可分别。谓随有情种种胜解。现金色等。虽现此身而无分别。如末尼珠及箫笛等广说如彼。如来密经无量所依。调伏有情加行功德者。即是开示一切菩萨等所求智。谓由无量菩萨所依。为欲调伏诸有情故。发起加行佛增上力。闻法为先获得妙智。异类菩萨摄受付嘱。展转相续无间而转。由此证得一切菩萨等所求智。平等法身波罗蜜多成满功德者。即是开示得佛无二住胜彼岸。谓无二故名为平等。依平等法身波罗蜜多果位成满故。或平等者无减无增。于法身中波罗蜜多一切成满。其中无有或增或减。非如于彼菩萨地中波罗蜜多有增有减。随其胜解示现差别佛土功德者。即是开示不相间杂如来解脱妙智究竟。谓观众生胜解差别。现金银等种种佛土。不相间杂。世尊胜解现在前时。随众所乐悉皆显现。无不了知是故说名如来解脱。妙智究竟此中胜解。说为解脱三种佛身方处无分限功德者。即是开示证无中边佛地平等。谓如世界无中无边。佛地亦尔。功德方处无有分限。或复世界方处无边。诸佛三身即于其中称世界量。平等遍满以法身等即住。如是诸世界中非余处故。或法身等于佛地中平等遍满。无中无边无有分限。此法身等遍一切处。为诸众生现作饶益。然非自性无中无边。穷生死际常现利益安乐一切有情功德者。即是开示极于法界。谓此法界最清净故。能起等流契经等法。极此法界于当来世一切有情。如其所应常能现作利益安乐。无尽功德者。即是开示尽虚空性。谓彼虚空无障为性。于有对物不障为业。性者界也。持自相故。非诸间穴明闇为性穷尽。如是虚空自性如彼虚空无边无际。无尽无减无生无灭无有变易。于一切时现前容受一切质碍。法身亦尔。常现前作一切有情利乐为相。尽一切界遍作众生诸饶益事。无有休息。等者。等取究竟功德。即是开示穷未来际。谓此功德穷未来际常无间断。穷于未来无际之际。显佛功德永无穷尽。所化有情永无尽故。</w:t>
      </w:r>
    </w:p>
    <w:p>
      <w:r>
        <w:t xml:space="preserve">　　由此功德之所庄严。最清净觉。显薄伽梵异诸声闻独觉菩萨觉最胜故。云何而得此最胜觉故次说言不二现行。诸声闻等于所知境有二现行。所谓正智不染无智。佛无此故智德圆满。为显如来断德圆满。故次说言趣无相法不住生死涅槃相故。以何方便得此涅槃。故次说言住于佛住。由薄伽梵于空大悲善安住故。不住生死不住涅槃。如是佛住与余为共为不共耶。故次说言。逮得一切佛平等性。诸佛一切行相展转和杂住故。如是已说自利圆满。次当广说利他圆满。为显已得一切所化障碍对治。故次说言到无障处。有诸魔等。能退转法。能转有情所作义利。今于此中无有是事。故次说言。不可转法。于诸所作有情利益安乐事中。无有高下能为拘碍。故次说言所行无碍。依此方便能作有情诸饶益事。故次说言其所安立不可思议。如是加行诸佛世尊为性平等。为各差别。不尔何者游于三世平等法性。三世诸佛利有情事皆相似故。如是所作利有情事。为于一一诸世界中次第作耶。不尔何者其身流布一切世界顿于一切诸世界中。现成佛故。为显能断于彼彼处所生起疑。故次说言于一切法智无疑滞。所化有情种性别故。如其所应方便化导。为欲显此巧方便智。故次说言于一切行成就大觉。即依如是所化有情有能无能。善巧差别。故次说言于诸法智无有疑惑。即于所化有情邪正及俱行中。所应现相不可分别。为现此事。故次说言凡所现身不可分别。引发任持不定种性声闻菩萨。故赞大乘。为显此事。故次说言。一切菩萨等所求智。为遮所化诸有情类于大师所。疑一切智非一切智。故次说言。得佛无二住胜彼岸。闻一切佛得平等言。即谓一切应同一性。为遮此疑。故次说言。不相间杂如来解脱妙智究竟。非一非异其相云何。为答此问故次说言。证无中边佛地平等常无常等。一切皆是二边相摄。云何无相为避此难。故次说言。极于法界。谓最清净离诸戏论。是法界相如是种类。利众生事。为经几时故次说言。尽虚空性穷未来际。</w:t>
      </w:r>
    </w:p>
    <w:p>
      <w:r>
        <w:t xml:space="preserve">　　论曰。复次由义处者。如说若诸菩萨成就三十二法乃名菩萨。谓于一切有情。起利益安乐增上意乐故。令入一切智智故。自知我今何假智故。摧伏慢故。坚牢胜意乐故。非假怜愍故。于亲非亲平等心故。永作善友乃至涅槃为后边故。应量而语故。含笑先言故。无限大悲故于所受事无退弱故。无厌倦意故闻义无厌故。于自作罪深见过故。于他作罪不嗔而诲故。于一切威仪中恒修治菩提心故。不希异熟而行施故。不依一切有趣受持戒故。于诸有情无有恚碍而行忍故。为欲摄受一切善法勤精进故。舍无色界修静虑故。方便相应修般若故。由四摄事摄方便故。于持戒破戒善友无二故。以殷重心听闻正法故。以殷重心住阿练若故。于世杂事不爱乐故。于下劣乘曾不欣乐故。于大乘中深见功德故。远离恶友故。亲近善友故。恒修治四梵住故。常游戏五神通故。依趣智故。于住正行不住正行。诸有情类不弃舍故。言决定故。重谛实故。大菩提心恒为首故。如是诸句应知皆是初句差别。谓于一切有情起利益安乐增上意乐。</w:t>
      </w:r>
    </w:p>
    <w:p>
      <w:r>
        <w:t xml:space="preserve">　　此利益安乐增上意乐句。有十六业差别。应知此中十六业者。一展转加行业。二无颠倒业。三不待他请自然加行业。四不动坏业。五无求染业。此有三句差别应知。谓无染系故。于恩非恩无爱恚故。于生生中恒随转故。六相称语身业此有二句差别应知。七于乐于苦于无二中平等业。八无下劣业。九无退转业。十摄方便业。十一厌恶所治业。此有二句差别应知。十二无间作意业。十三胜进行业。此有七句差别应知。谓六波罗蜜多正加行。故及四摄事正加行故。十四成满加行业。此有六句差别应知。谓亲近善士故。听闻正法故。住阿练若故。离恶寻思故。作意功德故。此复有二句差别应知。助伴功德。故此复有二句差别应知。十五成满。业此有三句差别应知。谓无量清净。故得大威力。故证得功德故。十六安立彼业。此有四句差别应知。谓御众功德故。决定无疑教授教诫故。财法摄一故。无杂染心故。如是诸句应知皆是初句差别。</w:t>
      </w:r>
    </w:p>
    <w:p>
      <w:r>
        <w:t xml:space="preserve">　　释曰。三十二法由十六业分别显示说彼业故。利益安乐增上意乐故者。或有利益而非安乐。如盛贪者强修梵行。或有安乐而非利益。如乐欲者。受用种种有罪境界。或有利益亦是安乐。如薄尘者乐修梵行。此中菩萨作如是心。云何皆令一切有情当得无上利益安乐。言意乐者。欲及胜解以为自性。此意乐胜故名增上意乐。令入一切智智故者。是展转加行业之所解释。譬如一灯转然千灯。由此业故。利益安乐增上意乐则得显现。如是于后一切句中。利益安乐增上意乐皆应配释。自知我今何假智故者。是无颠倒业之所解释。或有利乐增上意乐而是颠倒。故须自知。我今何假。由此智故说无倒业。谓我唯有如是闻慧。了知教证自有堪能。起随所应无倒加行。如有颂言。</w:t>
      </w:r>
    </w:p>
    <w:p>
      <w:r>
        <w:t xml:space="preserve">　　诸有自称量　　勤求所求处</w:t>
      </w:r>
    </w:p>
    <w:p>
      <w:r>
        <w:t xml:space="preserve">　　彼不逮劬劳　　而能到所到</w:t>
      </w:r>
    </w:p>
    <w:p/>
    <w:p>
      <w:r>
        <w:t xml:space="preserve">　　如是等颂应当广说。摧伏慢故者。是不待他请自然加行业之所解释。他虽不请自然往彼为说正法。坚牢胜意乐故者。是不动坏业之所解释。生死众苦不能动坏所发心故。非假怜愍故。于亲非亲平等心故。永作善友乃至涅槃为后边故者。是无求染业三种差别之所解释。若有染系由爱染因。假作怜愍暂时摄受。若无染系非假怜愍。于一切时恒不舍离。若依爱染而作怜愍。于亲非亲。有爱有恚心不平等。若无染心则于二品平等而转。若有爱染而作怜愍。但至命终怜愍随转。若无爱染而生怜愍。于生生中怜愍之心恒常随转。是故菩萨乃至涅槃永作善友。应量而语含笑先言故者。此是二种利益安乐增上意乐相。称语身业之所解释。无限大悲故者。是平等业之所解释。若唯于苦而起大悲。非乐非舍非平等业一分转故。菩萨大悲于乐于苦于非苦乐。所摄有情皆被生死众苦随逐。平等怜愍无有差别。是故说此名平等业。于所受事无退弱故者。是无下劣业之所解释。专为拔济一切有情。犹如重担。见此重担心无怯惧不舍勤苦。如担而办。是故说名无下劣业。无厌倦意故者。是无退转业之所解释。所化有情诸邪恶行不能退转。利益安乐增上意乐相应业故。闻义无厌故者。是摄方便业之所解释。闻谓所闻契经等法。非泛所闻。义谓即彼所诠之义。于此闻义常无厌足。此是能摄成熟有情巧方便性。是故说名摄方便业。闻义无足如所堪能。应正道理而化导故。于自作罪深见过故。于他作罪不嗔而诲故者。是厌恶所治业之所解释。此中所治谓贪嗔等。欲令远离故名厌恶。若于自罪深见过失。速疾厌离方能制他所不应作。言威肃故非余能制。如契经言。</w:t>
      </w:r>
    </w:p>
    <w:p>
      <w:r>
        <w:t xml:space="preserve">　　若自住邪行　　便受他讥论</w:t>
      </w:r>
    </w:p>
    <w:p>
      <w:r>
        <w:t xml:space="preserve">　　是人终不能　　制止他过失</w:t>
      </w:r>
    </w:p>
    <w:p/>
    <w:p>
      <w:r>
        <w:t xml:space="preserve">　　世俗亦言。</w:t>
      </w:r>
    </w:p>
    <w:p>
      <w:r>
        <w:t xml:space="preserve">　　若自犯愆过　　经时不观察</w:t>
      </w:r>
    </w:p>
    <w:p>
      <w:r>
        <w:t xml:space="preserve">　　不如理远离　　慢不取其德</w:t>
      </w:r>
    </w:p>
    <w:p/>
    <w:p>
      <w:r>
        <w:t xml:space="preserve">　　若怀嗔忿。诲他所犯以非利益非方便故。言不威肃他转违背。起诸邪行。如有颂言。</w:t>
      </w:r>
    </w:p>
    <w:p>
      <w:r>
        <w:t xml:space="preserve">　　怜愍如一子　　诲举他所犯</w:t>
      </w:r>
    </w:p>
    <w:p>
      <w:r>
        <w:t xml:space="preserve">　　决定令受持　　后不复当犯</w:t>
      </w:r>
    </w:p>
    <w:p/>
    <w:p>
      <w:r>
        <w:t xml:space="preserve">　　于一切威仪中。恒修治菩提心故者。是无间作意业之所解释。普于一切所作事中。无间修治菩提心故。如所行清净契经中说。</w:t>
      </w:r>
    </w:p>
    <w:p>
      <w:r>
        <w:t xml:space="preserve">　　若见坐时　　发如是心　　愿诸众生</w:t>
      </w:r>
    </w:p>
    <w:p>
      <w:r>
        <w:t xml:space="preserve">　　坐菩提座</w:t>
      </w:r>
    </w:p>
    <w:p/>
    <w:p>
      <w:r>
        <w:t xml:space="preserve">　　如是等颂不悕异熟而行施故。乃至由四摄事摄方便故者。是胜进行业七句差别之所解释。即六波罗蜜多及四摄事。离如所说所治过等。于极喜等后后地中。转得增胜趣向成满。因名为业是所作故。此中四种波罗蜜多易故不释。有差别者。今当略释。舍无色界修静虑故者。菩萨不生无色界中。于彼不见能作利乐有情事故。亦不数入无色等至。不见彼处。有多功德之所依故。舍是离义方便相应修般若者。大悲相应修习妙慧。能作有情诸利乐事。此若无者。于诸有情利益安乐此事应无。专为此事求佛果故。如有颂言。</w:t>
      </w:r>
    </w:p>
    <w:p>
      <w:r>
        <w:t xml:space="preserve">　　双修习慧悲　　能作他利乐</w:t>
      </w:r>
    </w:p>
    <w:p>
      <w:r>
        <w:t xml:space="preserve">　　利他行正道　　一向趣菩提</w:t>
      </w:r>
    </w:p>
    <w:p/>
    <w:p>
      <w:r>
        <w:t xml:space="preserve">　　四摄事者。布施爱语利行同义。由布施故能摄受他。由爱语故方便开解为说法相。由利行故随其所应劝彼修善。由同义故于最后时。令彼同得不共功德。或由布施故令成法器。由爱语故得法胜解。由利行故依法胜解发起正行。由同义故令所起行转得清净转复微妙。由此具摄方便自性。于持戒破戒善友无二故。乃至亲近善友故者。是成满加行业六句差别之所解释。由此加行能令成满。是故说名成满加行。此即是业。由亲近善士等六句释经所说八句。作意功德助伴功德。各释二故有。善尸罗故名持戒有。恶尸罗故名破戒。于此二种能说法者。为闻法故恭敬法故。起善友想无有差别。是故说言善友无二。由是因缘于破戒者不应一向。谓非善友。如有颂言。</w:t>
      </w:r>
    </w:p>
    <w:p>
      <w:r>
        <w:t xml:space="preserve">　　若有戒足虽羸劣　　而能辩说利多人</w:t>
      </w:r>
    </w:p>
    <w:p>
      <w:r>
        <w:t xml:space="preserve">　　如佛大师应供养　　爱彼善说故相似</w:t>
      </w:r>
    </w:p>
    <w:p/>
    <w:p>
      <w:r>
        <w:t xml:space="preserve">　　以殷重心听闻正法者。谓如所说广义等中。由十六行应听闻法。以殷重心住阿练若者。远离聚落。过俱卢舍名阿练若。于中居止说名为住。如应而住无有慢缓名殷重心。于世杂事不爱乐者。不爱世间歌笑舞等种种杂事。即是远离欲等相应不正寻思。作意功德者。舍爱声闻独觉乘故。大乘功德爱相应故。助伴功德者。远恶友故。近善友故。恒修治四梵住故。常游戏五神通故。依趣智故者。是成满业之所解释。谓成满相名成满业。此中业声是相别名。无量清净等三句。释前恒修治四梵住等三句。慈悲喜舍四种无量名四梵住。由此表知所有内德。成满清净故得相声。游戏五通名为威力。漏尽智通是解脱智名大威力。或取菩萨增上神通名大威力。如是亦名成满之相。证得功德者。谓已证得现前自在。此即解释依趣智故。各别内证名依趣智。不唯于义依趣于识非寂静故。于住正行不住正行等。是安立彼业。四句差别之所解释。由此安立利益安乐增上意乐。此即是业。是故说名安立彼业。御众功德者。谓于持戒犯戒有情驱摈摄受。俱欲令其出不善处安立善处。名不弃舍。言决定故者。谓决定无疑教授教诫。言威肃故。言若不定即不威肃。重谛实故者。谓财法二摄合成一种。积集财法无异分别。平等分布如先所许。如是施与除现所无。如有颂言。</w:t>
      </w:r>
    </w:p>
    <w:p>
      <w:r>
        <w:t xml:space="preserve">　　财供养能令　　众生尽寿命</w:t>
      </w:r>
    </w:p>
    <w:p>
      <w:r>
        <w:t xml:space="preserve">　　法供养能令　　究竟天寂静</w:t>
      </w:r>
    </w:p>
    <w:p/>
    <w:p>
      <w:r>
        <w:t xml:space="preserve">　　大菩提心恒为首故者。是无杂染心之所解释。由菩提心所摄受故。凡有所作终不贪求他供事等。唯求证得无上菩提。</w:t>
      </w:r>
    </w:p>
    <w:p>
      <w:r>
        <w:t xml:space="preserve">　　论曰。如说。</w:t>
      </w:r>
    </w:p>
    <w:p>
      <w:r>
        <w:t xml:space="preserve">　　由最初句故　　句别德种类</w:t>
      </w:r>
    </w:p>
    <w:p>
      <w:r>
        <w:t xml:space="preserve">　　由最初句故　　句别义差别</w:t>
      </w:r>
    </w:p>
    <w:p/>
    <w:p>
      <w:r>
        <w:t xml:space="preserve">　　释曰。此伽他中其义易解无劳重释。</w:t>
      </w:r>
    </w:p>
    <w:p/>
    <w:p>
      <w:r>
        <w:t xml:space="preserve">　　　　摄大乘论释卷第五</w:t>
      </w:r>
    </w:p>
    <w:p/>
    <w:p/>
    <w:p/>
    <w:p>
      <w:r>
        <w:t xml:space="preserve">　　　　摄大乘论释卷第六</w:t>
      </w:r>
    </w:p>
    <w:p/>
    <w:p>
      <w:r>
        <w:t xml:space="preserve">　　　　无性菩萨造</w:t>
      </w:r>
    </w:p>
    <w:p>
      <w:r>
        <w:t xml:space="preserve">　　　　三藏法师玄奘奉　诏译</w:t>
      </w:r>
    </w:p>
    <w:p/>
    <w:p>
      <w:r>
        <w:t xml:space="preserve">　　入所知相分第四</w:t>
      </w:r>
    </w:p>
    <w:p/>
    <w:p>
      <w:r>
        <w:t xml:space="preserve">　　论曰。如是已说所知相入所知相云何应见。多闻熏习所依。非阿赖耶识所摄。如阿赖耶识成种子。如理作意所摄似法似义而生。似所取事有见意言。</w:t>
      </w:r>
    </w:p>
    <w:p>
      <w:r>
        <w:t xml:space="preserve">　　释曰。菩萨修习如是业已。如入现观所应知相。今当显说。多闻熏习所依者。谓于大乘而起多闻。闻法义已熏心心法相续所依。其少闻者无容得入此现观故。如薄伽梵教授尊者罗怙罗经。说如是言。唯愿世尊教我现观。世尊告曰。汝已受持正法藏耶。罗怙罗言。不也世尊。世尊告曰。汝今且应受持法藏。如是等非阿赖耶识所摄者。谓此所依从最清净法界流故。对治彼故。非彼性摄彼相违故。如阿赖耶识成种子者。如阿赖耶识能为一切杂染法因。此所依性能为一切清净法因。唯因性同故得为喻。非一切种。如有颂言。</w:t>
      </w:r>
    </w:p>
    <w:p>
      <w:r>
        <w:t xml:space="preserve">　　为欲利益常放逸　　生盲不观自乐者</w:t>
      </w:r>
    </w:p>
    <w:p>
      <w:r>
        <w:t xml:space="preserve">　　诸佛降灵现世间　　为彼宣说微妙法</w:t>
      </w:r>
    </w:p>
    <w:p>
      <w:r>
        <w:t xml:space="preserve">　　譬如无价末尼宝　　能除众毒不思议</w:t>
      </w:r>
    </w:p>
    <w:p/>
    <w:p>
      <w:r>
        <w:t xml:space="preserve">　　言似法者。谓契经等如十地等。言似义者。谓彼所诠无我性等。似彼行相而生起故。说为似法似义而生似所取事者如彼所取而显现故。言有见者。谓耳识。俱言意言者。所谓意识。或与见分俱所取能取性。此即安立所取能取所依自性。如前已说。</w:t>
      </w:r>
    </w:p>
    <w:p>
      <w:r>
        <w:t xml:space="preserve">　　论曰。此中谁能悟入所应知相。大乘多闻熏习相续。已得逢事无量诸佛出现于世。已得一向决定胜解。已善积集诸善根故。善备福智资粮菩萨。</w:t>
      </w:r>
    </w:p>
    <w:p>
      <w:r>
        <w:t xml:space="preserve">　　释曰。用及用具皆待作者。故问入者谁能悟入。答此问言大乘多闻熏习相续等。谓依大乘法而起多闻熏习。相续已得逢事无量诸佛出现于世者。由此相续故。得现前逢事诸佛出现于世。已得一向决定胜解者。由逢事佛于大乘法深生信解。非诸恶友引令犹豫。由此大乘多闻等三因缘故。能善积集无量善根。是则名为善备福智资粮菩萨。</w:t>
      </w:r>
    </w:p>
    <w:p>
      <w:r>
        <w:t xml:space="preserve">　　论曰。何处能入。谓即于彼有见似法似义意言。大乘法相等所生起。胜解行地见道修道究竟道中。于一切法唯有识性。随闻胜解故。如理通达故。治一切障故。离一切障故。</w:t>
      </w:r>
    </w:p>
    <w:p>
      <w:r>
        <w:t xml:space="preserve">　　释曰。何处能入者。问所入境及能入位。谓即于彼有见等者。谓于大乘法相所生。决定行相似法似义意言。能入于此境界。能入是用。所入境界。是业是持。于此意言或有能入。在胜解行地。于一切法唯识性中。但随听闻生胜解故。或有能入在见道中。如理通达此意言故。此中如理而通达者。谓通达彼非法非义。非所取非能取故。或有能入在修道中。由此修习对治烦恼所知障故。或有能入在究竟道中。最极清净离诸障故。如是四种是能入位。</w:t>
      </w:r>
    </w:p>
    <w:p>
      <w:r>
        <w:t xml:space="preserve">　　论曰。由何能入。由善根力所任持故。谓三种相练磨心故。断四处故。缘法义境止观恒常。殷重加行无放逸故。</w:t>
      </w:r>
    </w:p>
    <w:p>
      <w:r>
        <w:t xml:space="preserve">　　释曰。由何能入者。此问入因。谓由何因于此能入。由善根力所任持故等者。谓虽有善根力而心或退屈故。说三种相练磨心故等。</w:t>
      </w:r>
    </w:p>
    <w:p>
      <w:r>
        <w:t xml:space="preserve">　　论曰。无量诸世界无量人有情。刹那刹那证觉无上正等菩提。是为第一练磨其心。由此意乐能行施等波罗蜜多。我已获得如是意乐。我由此故少用功力修习施等波罗蜜多。当得圆满。是为第二练磨其心。若有成就诸有障善。于命终时即便可爱一切自体圆满而生。我有妙善无障碍善。云何尔时不当获得一切圆满。是名第三练磨其心。</w:t>
      </w:r>
    </w:p>
    <w:p>
      <w:r>
        <w:t xml:space="preserve">　　释曰。无量诸世界等者。此言显示初练磨心。引他例已令心增盛。无有退屈由此意乐者。显示第二练磨其心。我已获得如是意乐者。显此意乐离诸弊缚。谓此意乐远离悭吝。远离欲寻。远离恚寻。远离懈怠。远离惛沈及以睡眠。远离无明。我由此故少用功力。修习施等波罗蜜多。当得圆满者。谓已获得殊胜意乐。便能任运修行施等速令圆满。若有成就等者。显示第三练磨其心。诸有障善者。谓有成就诸世间善。未能永断所治障故。说名有障。我有妙善等者。谓我能永断所对治障。由无障善而成其善。云何当来而不证得圆满佛果。练磨心者。谓策举心令其猛利。对治退屈。</w:t>
      </w:r>
    </w:p>
    <w:p>
      <w:r>
        <w:t xml:space="preserve">　　论曰。此中有颂。</w:t>
      </w:r>
    </w:p>
    <w:p>
      <w:r>
        <w:t xml:space="preserve">　　人趣诸有情　　处数皆无量</w:t>
      </w:r>
    </w:p>
    <w:p>
      <w:r>
        <w:t xml:space="preserve">　　念念证等觉　　故不应退屈</w:t>
      </w:r>
    </w:p>
    <w:p>
      <w:r>
        <w:t xml:space="preserve">　　诸净心意乐　　能修行施等</w:t>
      </w:r>
    </w:p>
    <w:p>
      <w:r>
        <w:t xml:space="preserve">　　此胜者已得　　故能修施等</w:t>
      </w:r>
    </w:p>
    <w:p>
      <w:r>
        <w:t xml:space="preserve">　　善者于死时　　得随乐自满</w:t>
      </w:r>
    </w:p>
    <w:p>
      <w:r>
        <w:t xml:space="preserve">　　胜善由永断　　圆满云何无</w:t>
      </w:r>
    </w:p>
    <w:p/>
    <w:p>
      <w:r>
        <w:t xml:space="preserve">　　释曰。复以伽他摄如是义。人趣诸有情等者。其心怯弱名为退屈。劝彼不应心生退屈。谓我不能证觉无上正等菩提名心怯弱。令劝进彼不应于己谓无功能。故无退屈。如有颂言。</w:t>
      </w:r>
    </w:p>
    <w:p>
      <w:r>
        <w:t xml:space="preserve">　　无量十方诸有情　　念念已证善逝果</w:t>
      </w:r>
    </w:p>
    <w:p>
      <w:r>
        <w:t xml:space="preserve">　　彼既丈夫我亦尔　　不应自轻而退屈</w:t>
      </w:r>
    </w:p>
    <w:p/>
    <w:p>
      <w:r>
        <w:t xml:space="preserve">　　诸净心意乐能修行施等者。谓非不善及无记心。而行施等。唯是善心故名净心。如有世间不善无记散乱心中。亦行施等希愿诸有及财位故。菩萨不尔。唯求无上正等菩提。言意乐者。谓能无碍修施等因如先已说。此胜者已得故。能修施等者。谓诸菩萨名为胜者先已得此殊胜意乐。由此施等波罗蜜多任运而转。如说而修故名已得。由此决定舍所对治。舍所治故不由功用。于其施等任运而转。等者。等取戒乃至慧波罗蜜多。善者于死时者。谓由世间善而成善者。于命终时得。随乐自满者。谓得世间随所爱乐自圆满果。是乃至得有顶生义。胜善由永断者。即是由彼永断障善而成善义。圆满云何无者。是随所乐圆满佛果云何无义。</w:t>
      </w:r>
    </w:p>
    <w:p>
      <w:r>
        <w:t xml:space="preserve">　　论曰。由离声闻独觉作意。断作意故。由于大乘诸疑离疑。以能永断异慧疑故。由离所闻所思法中我我所执。断法执故。由于现前现住安立一切相中无所作意。无所分别断分别故此中有颂。</w:t>
      </w:r>
    </w:p>
    <w:p>
      <w:r>
        <w:t xml:space="preserve">　　现前自然住　　安立一切相</w:t>
      </w:r>
    </w:p>
    <w:p>
      <w:r>
        <w:t xml:space="preserve">　　智者不分别　　得最上菩提</w:t>
      </w:r>
    </w:p>
    <w:p/>
    <w:p>
      <w:r>
        <w:t xml:space="preserve">　　释曰。今当显示断除四处。断作意故者。断除二乘分引作意。以能永断异慧疑故者。谓于大乘甚深广大。不起异慧颠倒及疑。断法执故者。谓于所闻所思法中。能永断除我我所执。谓我能闻我能思觉。我所听文我所思义。如是执著一切皆无。于其胜义证现观故。断分别故者。谓于现前任运而转。色等现住及作功用。诸骨锁等净定安立一切所缘诸境界相。作意分别悉能永断。乃至一切诸佛菩萨波罗蜜多。如是等相。执著分别悉能永离。其颂义显不须重释。</w:t>
      </w:r>
    </w:p>
    <w:p>
      <w:r>
        <w:t xml:space="preserve">　　论曰。由何云何而得悟入。</w:t>
      </w:r>
    </w:p>
    <w:p>
      <w:r>
        <w:t xml:space="preserve">　　释曰。此中双问作具所作。由有作者入所作业。应知定有能入之具。自现观相是所作事。决定应有如是如是所作方便。是故今当二俱解释。</w:t>
      </w:r>
    </w:p>
    <w:p>
      <w:r>
        <w:t xml:space="preserve">　　论曰。由闻熏习种类。如理作意所摄似法似义有见意言。</w:t>
      </w:r>
    </w:p>
    <w:p>
      <w:r>
        <w:t xml:space="preserve">　　释曰。此中先辨能入之具种类之声。即因言说是为因义。</w:t>
      </w:r>
    </w:p>
    <w:p>
      <w:r>
        <w:t xml:space="preserve">　　论曰。由四寻。思谓由名义自性差。别假立寻思及由四种如实遍。智谓由名事自性差。别假立如实遍。智如是皆同不可得故。以诸菩萨如是如实。为入唯识勤修加行。即于似文似义意言。推求文名唯是意言。推求依此文名之义。亦唯意言。推求名义自性差别唯是假立。若时证得唯有意言。尔时证知若名若义。自性差别皆是假立。自性差别义相无故。同不可得由四寻思。及由四种如实遍智。于此似文似义意言。便能悟入唯有识性。</w:t>
      </w:r>
    </w:p>
    <w:p>
      <w:r>
        <w:t xml:space="preserve">　　释曰。由四寻思。及由四种如实遍智者。依如先说。能悟入具发起如实所作方便。于加行时推求行见假有实无。方便因相说名寻思。了知假有实无所得。决定行智。方便果相名如实智。此中名者。谓色受等亦摄名因。名果句等寻思此名唯意言性。唯假非实。不离意言名名寻思。义寻思者。如名身等所诠表得蕴界处等。推求此性唯假非实。如有种类种类相应差别可得。如是所诠能诠相应不应理故。推求依此文名之义亦唯意言者。寻思依名所表外事。唯意言性。思惟此义似外相转。实唯在内推求名义自性差别唯是假立者。寻思名义二种自性。唯假立相。谓色受等名义自性实无所有。假立自性。譬如假立补特伽罗。寻思名义二种差别亦假立相。谓无常等名义差别唯假立故。若名若义自性差别皆是假立者。证知四种虚妄显现依他起摄自性差别义相无故。同不可得者。了达四种遍计执义皆不可得。应知此中四种方便说名寻思。四种果智说名四种如实遍智。谓推求名唯是假立。实不可得说名寻思。若即于此果智生时决定了知。假有实无名如实智。如是于事自性差别假有实无。推求决定说亦应尔。</w:t>
      </w:r>
    </w:p>
    <w:p>
      <w:r>
        <w:t xml:space="preserve">　　论曰。于此悟入唯识性中。何所悟入。如何悟入。入唯识性。相见二性及种种性。若名若义自性差别。假自性差别义。如是六种义皆无故。所取能取性现前故。一时现似种种相义而生起故。如闇中绳显现似蛇。譬如绳上蛇非真实。以无有故。若已了知彼义无者。蛇觉虽灭。绳觉犹在。若以微细品类分析。此又虚妄色香味触为其相故。此觉为依绳觉当灭。如是于彼似文似义六相意言。伏除非实六相义时。唯识性觉犹如蛇觉亦当除遣。由圆成实自性觉故。</w:t>
      </w:r>
    </w:p>
    <w:p>
      <w:r>
        <w:t xml:space="preserve">　　释曰。于此悟入唯识性中。欲显所入及入譬喻。故为此问。若义无有于此悟入唯识性中。为何所入此意难言。此唯识性即是其义。云何义无为遮此难故先说言。入唯识性谓此识义亦无义性。非唯外义是无所有。若无义性。云何得有十二处教。云何世间有义言说。为遮此难。故次说言。相见二性虽无实义。识似内外二义显现。无始言说熏习力故。识似义转似了别用说名为见。故不相违为唯悟入似相似见。识别种类为不尔耶。为答此问故说悟入及种种性。谓唯一识。所取能取性差别故。于一时间分为二种。又于一识似三相现。所取能取及自证分名为三相。如是三相。一识义分非一非异如余处辨。于一识上有多相现。故名种种。名等六相。无有义等释前三种。为答前问如何悟入故复说言。如闇中绳显现似蛇。由此譬喻成立通达三种自性。譬如绳上蛇非真实。以无有故。如是似名似义意言。依他起上名等六种。遍计所执亦非真实。以无有故。又于此中如依绳觉舍于蛇觉。如是依止唯识显现。依他起觉舍于六义。遍计执觉如依色等。细分之觉除遣绳觉。如是依止圆成实觉。遣依他起迷乱之觉。如有颂言。</w:t>
      </w:r>
    </w:p>
    <w:p>
      <w:r>
        <w:t xml:space="preserve">　　于绳谓蛇智　　见绳了义无</w:t>
      </w:r>
    </w:p>
    <w:p>
      <w:r>
        <w:t xml:space="preserve">　　证见彼分时　　知如蛇智乱</w:t>
      </w:r>
    </w:p>
    <w:p/>
    <w:p>
      <w:r>
        <w:t xml:space="preserve">　　伏除非实六相义时者。是非有义。六种非实义非有为相故。</w:t>
      </w:r>
    </w:p>
    <w:p>
      <w:r>
        <w:t xml:space="preserve">　　论曰。如是菩萨悟入意言似义相故。悟入遍计所执性。悟入唯识故悟入依他起性。云何悟入圆成实性。若已灭除意言闻法熏习种类唯识之想。尔时菩萨已遣义想一切似义。无容得生故似唯识亦不得生。由是因缘住一切义。无分别名。于法界中便得现见相应而住。尔时菩萨平等平等。所缘能缘无分别智。已得生起。由此菩萨名已悟入圆成实性。</w:t>
      </w:r>
    </w:p>
    <w:p>
      <w:r>
        <w:t xml:space="preserve">　　释曰。悟入意言似义相故。悟入遍计所执性者。谓了知意言似义相现。无有遍计所执实义。由此故名悟入遍计所执自性。悟入唯识故悟入依他起性者。谓了知唯识无明解故。于无义中似义相现。由此悟入依他起性。为显悟入圆成实性故复说言。已遣义想。即是已能除义想义。一切似义无容得生者。即是都无有能似义而生起义。故似唯识亦不得生者。所取无故能取亦无。即是唯识所成之义。亦不转义。住一切义无分别名者。谓一切法是契经等。名所依行处。名一切义。名有十种。前九种名有所分别。其第十名于一切义无所分别。安住如是于一切义无分别名。如说一切唯有其名。即如是名能起一切者。此中似名显现识等假说为名。于法界中便得现见相应而住者。谓于法界内证相应而起胜解。平等平等者。谓如所缘都无所有。如是能缘亦无所有。是故所缘能缘二种平等平等。由此菩萨名已。悟入圆成实性者。悟入遍计所执自性。依他起性是有余故犹有作者。作用未息但名悟入。今于此中作者作用息灭究竟名已悟入。</w:t>
      </w:r>
    </w:p>
    <w:p>
      <w:r>
        <w:t xml:space="preserve">　　论曰。此中有颂。</w:t>
      </w:r>
    </w:p>
    <w:p>
      <w:r>
        <w:t xml:space="preserve">　　法补特伽罗　　法义略广性</w:t>
      </w:r>
    </w:p>
    <w:p>
      <w:r>
        <w:t xml:space="preserve">　　不净净究竟　　名所行差别</w:t>
      </w:r>
    </w:p>
    <w:p/>
    <w:p>
      <w:r>
        <w:t xml:space="preserve">　　释曰。如前所说住一切义无分别名。今以伽他显示此名自境差别。初法名者。谓色受等。补特伽罗名者。谓天授等。随信行等。佛教中名。后法名者。谓契经应颂等。义名者。谓此所诠杀害于父母。诛国及随行等。略名者。谓一切法皆无我等。广名者。谓色无我等。性名者。谓阿等诸字。是词句因故。不净名者。谓诸异生为诸烦恼垢所染故。净名者。谓诸贤圣垢永断故。究竟名者。谓总所缘即般若波罗蜜多。及十地等。以总略义为所缘故。</w:t>
      </w:r>
    </w:p>
    <w:p>
      <w:r>
        <w:t xml:space="preserve">　　论曰。如是菩萨悟入唯识性故。悟入所知相。悟入此故入极喜地。善达法界生如来家。得一切有情平等心性。得一切菩萨平等心性。得一切佛平等心性。此即名为菩萨见道。</w:t>
      </w:r>
    </w:p>
    <w:p>
      <w:r>
        <w:t xml:space="preserve">　　释曰。善达法界者。于此法界深作证故。生如来家者。谓佛法界名如来家。于此证会故名为生。于此所缘胜智生故。转先所依生余依故。绍继佛种令不断绝。如余续生余众同分。所生能生相续不断。托所生家如是般若波罗蜜多。证佛法界。名于中生。名真佛子。由此般若波罗蜜多。于佛法界能正作证。树自相续自在现前故名为生。如有说言。</w:t>
      </w:r>
    </w:p>
    <w:p>
      <w:r>
        <w:t xml:space="preserve">　　一切雄猛　　乐利他者　　生母养母</w:t>
      </w:r>
    </w:p>
    <w:p>
      <w:r>
        <w:t xml:space="preserve">　　所生所育</w:t>
      </w:r>
    </w:p>
    <w:p/>
    <w:p>
      <w:r>
        <w:t xml:space="preserve">　　得一切有情平等心性者。遍见一切等无我故。如有说言。一切诸法皆如来藏。如是等。得一切菩萨平等心性者。得彼意乐平等性故。得一切佛平等心性者。得彼法身平等性故。此即名为菩萨见道者。见先未见胜法界故。譬如声闻独觉见道。</w:t>
      </w:r>
    </w:p>
    <w:p>
      <w:r>
        <w:t xml:space="preserve">　　论曰。复次为何义故入唯识性。由缘总法出世止观智故。由此后得种种相识智故。为断及相阿赖耶识诸相种子。为长能触法身种子。为转所依。为欲证得一切佛法。为欲证得一切智智入唯识性。又后得智于一切阿赖耶识所生。一切了别相中。见如幻等性无倒转。是故菩萨譬如幻师于所幻事于诸相中。及说因果常无颠倒。</w:t>
      </w:r>
    </w:p>
    <w:p>
      <w:r>
        <w:t xml:space="preserve">　　释曰。复次为何义故等者。问入唯识所须。次应答言为欲证得一切智智。而先方便如所说者。为欲开示次第言故。为欲饶益堪受如是所化类故。由缘总法者。缘一切法总相所显真如为。境谓大乘教中所说一切法。皆真如为性故。缘真如即是解了一切法性。若不尔者虽经多时。无分别智亦应不生。言出世者。是无漏故。无分别故。止观智故者。由三摩呬多无颠倒智故。种种相识者。谓安立诸法因性果性有上无上等。即是所取能取分义。为断及相阿赖耶识诸相种子者。为断阿赖耶识中似色等相诸法种子。及能熏相。此即说断种子因果。为长能触法身种子者。为欲增长一切大乘多闻熏习。由此为先得法身故。为转所依者。通达真如。诸心心法离垢生故。或复真如善清净故。为欲证得一切佛法者。为欲生起力无畏等诸佛法故。为欲证得一切智智者。为欲证得。无垢无碍诸佛智故。又后得智者。显后得智有所作用。于一切阿赖耶识所生者。此举所生为取其因。一切了别相中者。此显其果即是能取所取分中。见如幻等性无倒转者。如实观见依他起性。如幻事等。无迷乱故。譬如幻师于所幻事者。于草木等幻惑因中。无有颠倒如实见故。于象马等幻惑相中。亦无颠倒如实见故。如是菩萨见真实者。如实现见无有所取能取自性。圆成实已起于后得。能发语言世俗净智。知因果时及说法时。常无颠倒。其听闻者虽有颠倒。而闻熏习熏相续故。次第渐渐得无颠倒。由彼成办所应作故。此后得智亦无差别无染污故。</w:t>
      </w:r>
    </w:p>
    <w:p>
      <w:r>
        <w:t xml:space="preserve">　　论曰。于此悟入唯识性时。有四种三摩地。是四种顺决择分依止。云何应知。应知由四寻思于下品无义忍中。有明得三摩地。是暖顺决择分依止。于上品无义忍中。有明增三摩地。是顶顺决择分依止。复由四种如实遍智。已入唯识。于无义中已得决定。有入真义一分三摩地。是谛顺忍依止。从此无间伏唯识想。有无间三摩地。是世第一法依止。应知如是诸三摩地。是现观边。</w:t>
      </w:r>
    </w:p>
    <w:p>
      <w:r>
        <w:t xml:space="preserve">　　释曰。于一切处入现观时。皆有四种顺决择分。是前相故。现观已显故不重释。由四寻思者。谓如前说推求名义自性差别假立为体。于下品无义忍中者。谓于下品觉慧爱乐诸义无所有中。明谓能照无有义智。所求果遂故名为得。此定创得无义智明。故得明得三摩地名。譬如最初求得火等。暖者即是暖品善根。譬如钻火暖为前相。此亦如是真智前相。言依止者。谓是因义。言决择者。即是现观。此分即是法无我忍。引此善根说名为顺。最居其上故名为顶。复由四种如实遍智者。谓如先说于名事等不可得中。已得决定。如是转时悟入唯识。似名等现决定了知。都无有义。入真义一分三摩地者。唯能通达所取无故名入一分。由于此中了达义无。未能伏彼能取行相唯识令无。是故说此名谛顺忍所依止定。顺谓亲近依所取无令能取无。应知如是诸三摩地是现观边者。当知即是近彼转义。</w:t>
      </w:r>
    </w:p>
    <w:p>
      <w:r>
        <w:t xml:space="preserve">　　论曰。如是菩萨已入于地已得见道。已入唯识。于修道中云何修行。于如所说安立十地。摄一切经皆现前中。由缘总法出世后得止观智故。经于无量百千俱胝那庾多劫。数修习故而得转依。为欲证得三种佛身。精勤修行。</w:t>
      </w:r>
    </w:p>
    <w:p>
      <w:r>
        <w:t xml:space="preserve">　　释曰。于如所说安立十地者。谓随彼彼戏论言说。自相共相十种地中。由缘总法者。相杂缘故。无缘别法而修正智。若不尔者无分别智所集资粮。不应得有。出世者是无分别智后得。即是清净世间能安立智。此后得故。清净有相境故。世间而得转依者。谓经多劫修无分别后得智故。而得转依。谓心心法相续清净。为欲证得三种佛身精勤修行者。后当广说。</w:t>
      </w:r>
    </w:p>
    <w:p>
      <w:r>
        <w:t xml:space="preserve">　　论曰。声闻现观菩萨现观。有何差别。谓菩萨现观与声闻异。由十一种差别应知。一由所缘差别。以大乘法为所缘故。二由资持差别。以大福智二种资粮。为资持故。三由通达差别。以能通达补特伽罗法无我故。四由涅槃差别。摄受无住大涅槃故。五由地差别。依于十地而出离故。六七由清净差别。断烦恼习净佛土故。八由于自他得平等心差别。成熟有情。加行无休息故。九由生差别。生如来家故。十由受生差别。常于诸佛大集会中摄受生故。十一由果差别。十力无畏不共佛法。无量功德果成满故。</w:t>
      </w:r>
    </w:p>
    <w:p>
      <w:r>
        <w:t xml:space="preserve">　　释曰。声闻菩萨现观差别。略有十种或十一种。所缘差别中。菩萨现观以大乘法为闻慧等三种所缘。声闻现观声闻乘法为其所缘。资持差别中。福资粮者。谓施戒忍三种加行。智资粮者。谓精进静虑及闻慧等。言资粮者。经无量劫所运集故。通达差别中声闻现观唯能通达补特伽罗空无我理。菩萨现观俱能通达补特伽罗法空无我。涅槃差别中菩萨现观摄受悲慧方便资粮。生死涅槃无所住著以为涅槃。声闻现观唯住无为以为涅槃。地差别中菩萨现观。依于十地而得出离。声闻乘中无有如是诸地建立。清净差别中。菩萨现观永断烦恼并诸习气。及能清净众宝佛土。声闻现观虽断烦恼。未除习气全不能净众宝佛土。言习气者。虽无烦恼。然其所作似有烦恼。自他平等心差别中。菩萨现观证得自他平等法性。成熟有情加行无绝。声闻现观分别自他。唯修自利不修他利。生差别中菩萨现观。于如来家法界中生。是佛真子。如轮王家生有相子。非如声闻同于下贱无智婢子。受生差别中菩萨现观。常于诸佛大集会中。莲花台上结加趺坐。乃至成佛恒受化生。所言诸佛大集会者。谓无漏界诸佛国土。非如声闻处母胎等。果差别者。菩萨现观。力无畏等无量功德众所庄严。能无功用起作一切利有情事。证得法身以为胜果。余用无漏转生为果。</w:t>
      </w:r>
    </w:p>
    <w:p>
      <w:r>
        <w:t xml:space="preserve">　　论曰。此中有二颂。</w:t>
      </w:r>
    </w:p>
    <w:p>
      <w:r>
        <w:t xml:space="preserve">　　名事互为客　　其性应寻思</w:t>
      </w:r>
    </w:p>
    <w:p>
      <w:r>
        <w:t xml:space="preserve">　　于二亦当推　　唯量及唯假</w:t>
      </w:r>
    </w:p>
    <w:p>
      <w:r>
        <w:t xml:space="preserve">　　实智观无义　　唯有分别三</w:t>
      </w:r>
    </w:p>
    <w:p>
      <w:r>
        <w:t xml:space="preserve">　　彼无故此无　　是即入三性</w:t>
      </w:r>
    </w:p>
    <w:p/>
    <w:p>
      <w:r>
        <w:t xml:space="preserve">　　释曰。以二伽他总摄寻思及寻思果。令易解了。名事互为客其性应寻思者。谓名于事为客。事于名亦尔。非如一类。谓声与义相称而生。互相系属于二亦当推唯量及唯假者。谓于自性及差别中。亦当推寻唯有分别唯有假立。其事云何。谓此二种唯有分别。唯有假立差别言说。都无真实自性差别。言实智者。谓从寻思所生四种如实遍智。观无义者。谓观其义本来无有。唯有分别三者。观见唯有三种分别。谓名分别。自性假立分别。差别假立分别。彼无故此无者。谓义无故观此三种分别亦无。是即入三性者。如上所说即是悟入三种自性。谓初颂前半。观名与事更互为客。即是悟入遍计所执自性。初颂后半。观彼二种自性差别。唯有分别唯有假立。即是悟入依他起自性。第二颂中即是悟入圆成实自性。此中但遣遍计所执各别心境。伏除分别不无其事。若不尔者系缚解脱俱不应成。净与不净皆无有故。</w:t>
      </w:r>
    </w:p>
    <w:p>
      <w:r>
        <w:t xml:space="preserve">　　论曰。复有教授二颂。如分别瑜伽论说。</w:t>
      </w:r>
    </w:p>
    <w:p>
      <w:r>
        <w:t xml:space="preserve">　　菩萨于定位　　观影唯是心</w:t>
      </w:r>
    </w:p>
    <w:p>
      <w:r>
        <w:t xml:space="preserve">　　义想既灭除　　审观唯自想</w:t>
      </w:r>
    </w:p>
    <w:p>
      <w:r>
        <w:t xml:space="preserve">　　如是住内心　　知所取非有</w:t>
      </w:r>
    </w:p>
    <w:p>
      <w:r>
        <w:t xml:space="preserve">　　次能取亦无　　后触无所得</w:t>
      </w:r>
    </w:p>
    <w:p/>
    <w:p>
      <w:r>
        <w:t xml:space="preserve">　　释曰。谁能如是寻思得果。如是教授当复为谁。为答此问说于二颂。菩萨于定位观影唯是心者。谓观所有似法似义。定所行影唯是内心。如经言。我说识所缘唯识所现故。言菩萨者。即说能观。于定位者。心住一境。义想既灭除者。谓由彼影遣其义想。审观唯自想者。谓审观察如是似法似义之相。唯我定心之所变现。如是住内心者。是心于尔时即住自心义。知所取非有次能取亦无者。谓先已了所取是无。如所取性既无所有。所取性上能取之性亦不得成。后触无所得者。谓从此后证无二性所得真如。</w:t>
      </w:r>
    </w:p>
    <w:p>
      <w:r>
        <w:t xml:space="preserve">　　论曰。复有别五现观伽他。如大乘经庄严论说。</w:t>
      </w:r>
    </w:p>
    <w:p>
      <w:r>
        <w:t xml:space="preserve">　　福德智慧二资粮　　菩萨善备无边际</w:t>
      </w:r>
    </w:p>
    <w:p>
      <w:r>
        <w:t xml:space="preserve">　　于法思量善决已　　故了义趣唯言类</w:t>
      </w:r>
    </w:p>
    <w:p>
      <w:r>
        <w:t xml:space="preserve">　　若知诸义唯是言　　即住似彼唯心理</w:t>
      </w:r>
    </w:p>
    <w:p>
      <w:r>
        <w:t xml:space="preserve">　　便能现证真法界　　是故二相悉蠲除</w:t>
      </w:r>
    </w:p>
    <w:p>
      <w:r>
        <w:t xml:space="preserve">　　体知离心无别物　　由此即会心非有</w:t>
      </w:r>
    </w:p>
    <w:p>
      <w:r>
        <w:t xml:space="preserve">　　智者了达二皆无　　等住二无真法界</w:t>
      </w:r>
    </w:p>
    <w:p>
      <w:r>
        <w:t xml:space="preserve">　　慧者无分别智力　　周遍平等常顺行</w:t>
      </w:r>
    </w:p>
    <w:p>
      <w:r>
        <w:t xml:space="preserve">　　灭依榛梗过失聚　　如大良药销众毒</w:t>
      </w:r>
    </w:p>
    <w:p>
      <w:r>
        <w:t xml:space="preserve">　　佛说妙法善成立　　安慧并根法界中</w:t>
      </w:r>
    </w:p>
    <w:p>
      <w:r>
        <w:t xml:space="preserve">　　了知念趣唯分别　　勇猛疾归德海岸</w:t>
      </w:r>
    </w:p>
    <w:p/>
    <w:p>
      <w:r>
        <w:t xml:space="preserve">　　释曰。福德智慧二资粮菩萨善备无边际者。谓施等三波罗蜜多名福资粮。第六般若波罗蜜多名智资粮。精进俱修故通二种。静虑亦尔。若缘无量属福资粮。其余属智。福智积集故名资粮。言善备者。是圆满义。经无数时差别圆满名无边际。于法思量善决已者。谓于一切契经等法。由定后智极善决定得无犹豫故。了义趣唯言类者。是故能了一切义趣。唯用意言分别为因。若知诸义唯是言即住似彼唯心理者。谓若了知一切义相唯是意言。即能安心住似义相种种变现唯心理中得决定故。此第二颂初半显示菩萨在顺决择分位。初颂显示此位加行。便能现证真法界是故二相悉蠲除者。由先了达义无所有。住唯心故能除所取能取二相。现证无二真实法界。善决定智依此生故。此前半颂及后第三显见道位。如所现证次当显示。体知离心无别物由此即会心非有者。谓知离心无别一切所缘境界。由彼无故能缘心性亦不得成。智者了达二皆无者。胜慧相应故名智者。于二无性能决定知故名了达遍计所执。所缘能缘本来无性名二皆无等。住二无真法界者。平等安住故名等住。所取能取悉皆远离故言二无。如是现证法界。非虚名真法界。慧者无分别智力者。谓诸菩萨无分别智所有功能。周遍平等常顺行者。谓总内外故名周遍。如所取无能取亦尔。故名平等。随顺观察契经等法其性平等。譬如虚空故名顺行。时恒故常。灭者除也。依谓一切杂染法因难可悟入。喻于榛梗。诸杂染法名为过失。习气积集故名为聚。如大良药销众毒者。其义易了。能除远入诸过失故如阿揭陀。此第四颂显示修道。佛说妙法善成立者。谓牟尼尊所说正法极善成立。安慧并根法界中者。谓安其慧置佛所说善成立法。并其根本真法界中。根者谓此是觉因故。或总缘法名为根本。谓一切经皆以十地为根本故。法依彼转故名法界。即诸法空。了知念趣唯分别者。谓后得智依法界转。了知念趣唯是分别。离分别外无所念法。谓彼所念契经等法。及所应念波罗蜜多。并彼果等。遍计所执性皆无故。勇猛疾归德海岸者。谓诸菩萨由先渐次修习现观。无分别智后得智故。速能证获一切功德圆满佛果。谓如来地超度无边因位功德。名德海岸。如有颂言。</w:t>
      </w:r>
    </w:p>
    <w:p>
      <w:r>
        <w:t xml:space="preserve">　　证三菩提时　　顿成圆满果</w:t>
      </w:r>
    </w:p>
    <w:p>
      <w:r>
        <w:t xml:space="preserve">　　度无边德海　　至无等等位</w:t>
      </w:r>
    </w:p>
    <w:p/>
    <w:p>
      <w:r>
        <w:t xml:space="preserve">　　疾者速也。经无量劫乃成佛果。时既长久云何言疾。此义不然。时劫长远。唯分别故。如有颂言。</w:t>
      </w:r>
    </w:p>
    <w:p>
      <w:r>
        <w:t xml:space="preserve">　　处梦谓经年　　寤乃须臾顷</w:t>
      </w:r>
    </w:p>
    <w:p>
      <w:r>
        <w:t xml:space="preserve">　　故时虽无量　　摄在一刹那</w:t>
      </w:r>
    </w:p>
    <w:p/>
    <w:p>
      <w:r>
        <w:t xml:space="preserve">　　又佛精进极炽然故。虽经多劫而谓少时。如有颂言。</w:t>
      </w:r>
    </w:p>
    <w:p>
      <w:r>
        <w:t xml:space="preserve">　　愚修虽少时　　怠心疑已久</w:t>
      </w:r>
    </w:p>
    <w:p>
      <w:r>
        <w:t xml:space="preserve">　　佛于无量劫　　勤勇谓须臾</w:t>
      </w:r>
    </w:p>
    <w:p/>
    <w:p>
      <w:r>
        <w:t xml:space="preserve">　　言勇猛者即智慧力。成无分别后得智故。无所怯惮故名勇猛。此颂显示至第一义最胜尊高究竟道位。</w:t>
      </w:r>
    </w:p>
    <w:p/>
    <w:p>
      <w:r>
        <w:t xml:space="preserve">　　　　摄大乘论释卷第六</w:t>
      </w:r>
    </w:p>
    <w:p/>
    <w:p/>
    <w:p/>
    <w:p>
      <w:r>
        <w:t xml:space="preserve">　　　　摄大乘论释卷第七</w:t>
      </w:r>
    </w:p>
    <w:p/>
    <w:p>
      <w:r>
        <w:t xml:space="preserve">　　　　无性菩萨造</w:t>
      </w:r>
    </w:p>
    <w:p>
      <w:r>
        <w:t xml:space="preserve">　　　　三藏法师玄奘奉　诏译</w:t>
      </w:r>
    </w:p>
    <w:p/>
    <w:p>
      <w:r>
        <w:t xml:space="preserve">　　彼入因果分第五</w:t>
      </w:r>
    </w:p>
    <w:p/>
    <w:p>
      <w:r>
        <w:t xml:space="preserve">　　论曰。如是已说入所知相。彼入因果云何可见。谓由施戒忍精进静虑般若六种波罗蜜多。云何由六波罗蜜多得入唯识。复云何六波罗蜜多成彼入果。谓此菩萨不著财位。不犯尸罗。于苦无动。于修无懈。于如是等散动因中不现行时心专一境。便能如理简择诸法得入唯识菩萨。依六波罗蜜多入唯识已。证得六种清净增上意乐所摄波罗蜜多。是故于此设离六种波罗蜜多现起加行。由于圣教得胜解故。及由爱重随喜欣乐诸作意故。恒常无间相应方便修习六种波罗蜜多。速得圆满。</w:t>
      </w:r>
    </w:p>
    <w:p>
      <w:r>
        <w:t xml:space="preserve">　　释曰。入唯识因。谓加行时世间六种波罗蜜多今当显示。谓此菩萨不著财位者。无所贪求故名不著贪著。即是舍所对治。此即是施波罗蜜多所对治障。后五亦尔。不犯尸罗者。毁犯是戒波罗蜜多所对治障。于苦无动者。忿动是忍波罗蜜多所对治障。于修无懈者懈是精进波罗蜜多所对治障。心专一境者。谓于静虑波罗蜜多所对治障。散动因中远离不转持心令定。便能如理简择诸法者。即是般若波罗蜜多。由此六种波罗蜜多得入唯识。既得入已证得清净增上意乐所摄殊胜果分六种波罗蜜多。是故设离波罗蜜多现起加行恒常无间修习六种波罗蜜多。速得圆满为不尔耶。若于尸罗波罗蜜多不起加行应是犯戒。此义不然不起勉励加行故。若于尸罗不起加行应有此失。非不发起勉励加行而有此失。由于圣教得胜解等任运加行。是故无失。此中于圣教得胜解者。谓于波罗蜜多相应圣教。虽极甚深而能信解。爱重作意者。谓于已得波罗蜜多受功德味。随喜作意者。谓于十方一切世界他相续中。或于各别自相续中波罗蜜多。深心庆喜。欣乐作意者。谓于未来愿我与此恒不相离及转殊胜。</w:t>
      </w:r>
    </w:p>
    <w:p>
      <w:r>
        <w:t xml:space="preserve">　　论曰。此中有三颂。</w:t>
      </w:r>
    </w:p>
    <w:p>
      <w:r>
        <w:t xml:space="preserve">　　已圆满白法　　及得利疾忍</w:t>
      </w:r>
    </w:p>
    <w:p>
      <w:r>
        <w:t xml:space="preserve">　　菩萨于自乘　　甚深广大教</w:t>
      </w:r>
    </w:p>
    <w:p>
      <w:r>
        <w:t xml:space="preserve">　　等觉唯分别　　得无分别智</w:t>
      </w:r>
    </w:p>
    <w:p>
      <w:r>
        <w:t xml:space="preserve">　　悕求胜解净　　故意乐清净</w:t>
      </w:r>
    </w:p>
    <w:p>
      <w:r>
        <w:t xml:space="preserve">　　前及此法流　　皆得见诸佛</w:t>
      </w:r>
    </w:p>
    <w:p>
      <w:r>
        <w:t xml:space="preserve">　　了知菩提近　　以无难得故</w:t>
      </w:r>
    </w:p>
    <w:p/>
    <w:p>
      <w:r>
        <w:t xml:space="preserve">　　由此三颂总显清净增上意乐有八种相。谓资粮故。堪忍故。所缘故。作意故。对治故。自体故瑞相故。胜利故。如其次第诸句伽他应知显示。</w:t>
      </w:r>
    </w:p>
    <w:p>
      <w:r>
        <w:t xml:space="preserve">　　释曰。此中显说清净增上意乐。所有资粮堪忍所缘作意对治自体瑞相胜利。已圆满白法者。谓先于彼胜解行地善备资粮。白法圆满。是谓资粮。及得利疾忍者。谓简软中唯取上品。谛察法忍此忍转时即是堪忍。菩萨于自乘甚深广大教者。谓缘大乘深广圣教。其义微细名为甚深。即法无我殊胜。威德相应名为广大。即是虚空藏等诸三摩地。是谓所缘。等觉唯分别者。觉一切法唯有分别是谓作意。得无分别智者。即是对治。悕求胜解净故意乐清净者。即是自体由此意乐以信及欲为自体故。前及此法流皆得见诸佛者。即是瑞相。前谓意乐清净位前此谓于此三摩地中。法流即说在三摩地处于定中见。诸佛故了知菩提近以无难得故者。谓因见佛知菩提近。释此义言无难得故。即是胜利。于此位中见菩提近得此能得胜方便故。得不为难。修集资粮势力成熟有堪能故。如是三颂总释清净增上意乐八相差别。</w:t>
      </w:r>
    </w:p>
    <w:p>
      <w:r>
        <w:t xml:space="preserve">　　论曰。何因缘故波罗蜜多唯有六数。成立对治所治障故。证诸佛法所依处故。随顺成熟诸有情故。为欲对治不发趣因故。立施戒波罗蜜多。不发趣因。谓著财位及著室家。为欲对治虽已发趣复退还因故。立忍进波罗蜜多。退还因者。谓处生死有情违犯所生众苦。及于长时善品加行所生疲怠。为欲对治虽已发趣。不复退还而失坏因故。立定慧波罗蜜多。失坏因者。谓诸散动及邪恶慧。如是成立对治所治障故。唯立六数。又前四波罗蜜多是不散动因。次一波罗蜜多不散动成就。此不散动为依止故。如实等觉诸法真义。便能证得一切佛法。如是证诸佛法所依处故。唯立六数由施波罗蜜多故。于诸有情能正摄受。由戒波罗蜜多故。于诸有情能不毁害。由忍波罗蜜多故。虽遭毁害而能忍受。由精进波罗蜜多故。能助经营彼所应作。即由如是摄利因缘。令诸有情于成熟事有所堪任。从此已后心未定者令其得定。心已定者令得解脱。于开悟时彼得成熟。如是随顺成熟一切有情。唯立六数应如是知。</w:t>
      </w:r>
    </w:p>
    <w:p>
      <w:r>
        <w:t xml:space="preserve">　　释曰。次当开示最后颂中。数相等义先依立数说如是言。成立对治所治障等。谓三因缘波罗蜜多数唯有六不多不少。先当开示成立对治所治障故。为欲对治不发趣因故立施戒波罗蜜多。乃至为欲对治而失坏因故立定慧波罗蜜多。失坏因者。谓诸散动及邪恶慧颠倒执取诸鄙恶智名邪恶慧。如诸外道是失坏因。余句如文分明易了。证诸佛法所依处者。第二建立六数因缘。以是一切佛法因故。波罗蜜多唯有六数不增不减。其义云何。谓前四波罗蜜多是不散动因。能令所治散动无故。静虑波罗蜜多不散动成就。令不散动得圆满故。依此静虑波罗蜜多如实等觉诸法真义。能于所缘正遍知故。诸佛法者。谓十力等。证谓成办。随顺成熟诸有情者。第三成立六数因缘。由施波罗蜜多于诸有情能正摄受。由戒波罗蜜多于诸有情能不毁害。不生恼。故由忍波罗蜜多虽遭毁害而能忍受。能忍受故能饶益他。不反报故。由精进波罗蜜多。助彼所作。由静虑波罗蜜多。心未定者令其得定。由慧波罗蜜多。心已定者令得解脱。开悟时者。谓教授彼令于境界得悟入时。彼得成熟者。彼于境界已得成熟。言成熟者。谓所治障消融溃散如痈已熟。或能对治成满可用如食已熟。</w:t>
      </w:r>
    </w:p>
    <w:p>
      <w:r>
        <w:t xml:space="preserve">　　论曰。此六种相云何可见。由六种最胜故。一由所依最胜。谓菩提心为所依故。二由事最胜。谓具足现行故。三由处最胜。谓一切有情利益安乐事为依处故。四由方便善巧最胜。谓无分别智所摄受故。五由回向最胜。谓回向无上正等菩提故。六由清净最胜。谓烦恼所知二障无障所集起故。若施是波罗蜜多耶设波罗蜜多是施耶。有施非波罗蜜多应作四句。如于其施。如是于余波罗蜜多亦作四句。如应当知。</w:t>
      </w:r>
    </w:p>
    <w:p>
      <w:r>
        <w:t xml:space="preserve">　　释曰。依所立相说如是言。谓由六种最胜故等。六种最胜其言易了。不须别释。具足现行故者。于内外事一切种类皆能舍故。无分别智所摄受故者。谓三轮清净。施者受者施物。分别皆远离故。余文易了。有是施非波罗蜜多者。谓离六种最胜而修布施。有是波罗蜜多非施者。谓六种最胜所集戒等。有亦施亦波罗蜜多者。谓六种最胜所集布施。有非施非波罗蜜多者。谓离六种最胜而修戒等。如于施中作是四句。如是于余戒等五中。如其所应皆善安立。故有颂言。</w:t>
      </w:r>
    </w:p>
    <w:p>
      <w:r>
        <w:t xml:space="preserve">　　麟角喻无有　　六波罗蜜多</w:t>
      </w:r>
    </w:p>
    <w:p>
      <w:r>
        <w:t xml:space="preserve">　　唯我最胜尊　　上品到彼岸</w:t>
      </w:r>
    </w:p>
    <w:p/>
    <w:p>
      <w:r>
        <w:t xml:space="preserve">　　论曰。何因缘故。如是六种波罗蜜多此次第说。谓前波罗蜜多。随顺生后波罗蜜多故。</w:t>
      </w:r>
    </w:p>
    <w:p>
      <w:r>
        <w:t xml:space="preserve">　　释曰。随顺生后波罗蜜多故者。谓于财位不贪著已能守尸罗。具尸罗已便能忍受。能忍受已堪耐乖违故发精进。发精进已心便得定。心得定已能如实知。故此六种如是次第。</w:t>
      </w:r>
    </w:p>
    <w:p>
      <w:r>
        <w:t xml:space="preserve">　　论曰。复次此诸波罗蜜多训释名言。云何可见。于诸世间声闻独觉施等善根。最为殊胜能到彼岸。是故通称波罗蜜多。又能破裂悭吝贫穷。及能引得广大财位福德资粮故名为施。又能息灭恶戒恶趣。及能取得善趣等持故名为戒。又能灭尽忿怒怨仇。及能善住自他安隐故名为忍。又能远离所有懈怠恶不。善法及能出生无量善法。令其增长故名精进。又能消除所有散动。及能引得内心安住故名静虑。又能除遣一切见趣诸邪恶慧。及能真实品别知法故名为慧。</w:t>
      </w:r>
    </w:p>
    <w:p>
      <w:r>
        <w:t xml:space="preserve">　　释曰。释总名者。于诸世间声闻独觉施等善根最为殊胜。能到彼岸是故通名波罗蜜多。到彼岸名是最胜义。释别名者。谓于因时能破悭吝。亦能引广福德资粮。及于果时能裂贫穷得大财位故名为施。余释别名其文易了。</w:t>
      </w:r>
    </w:p>
    <w:p>
      <w:r>
        <w:t xml:space="preserve">　　论曰。云何应知修习如是波罗蜜多。应知此修略有五种。一现起加行修。二胜解修。三作意修四方便善巧修。五成所作事修。此中四修如前已说。成所作事修者。谓诸如来任运佛事无有休息。于其圆满波罗蜜多复更修习六到彼岸又作意修者。谓修六种意乐所摄。爱重随喜欣乐作意。一广大意乐。二长时意乐。三欢喜意乐。四荷恩意乐。五大志意乐。六纯善意乐。若诸菩萨乃至若干无数大劫。现证无上正等菩提。经尔所时一一刹那假使顿舍一切身命。以殑伽河沙等世界盛满七宝奉施如来。乃至安坐妙菩提座。如是菩萨布施意乐犹无厌足。经尔所时一一刹那假使三千大千世界满中炽火。于四威仪常乏一切资生众具。戒忍精进静虑般若。心恒现行乃至安坐妙菩提座。如是菩萨所有戒忍精进静虑般若。意乐犹无厌足。是名菩萨广大意乐。又诸菩萨即于此中无厌意乐。乃至安坐妙菩提座。常无间息。是名菩萨长时意乐。又诸菩萨以其六种波罗蜜多饶益有情。由此所作深生欢喜。蒙益有情所不能及。是名菩萨欢喜意乐。又诸菩萨以其六种波罗蜜多。饶益有情见彼于己有大恩德。不见自身于彼有恩。是名菩萨荷恩意乐。又诸菩萨即以如是六到彼岸所集善根。深心回施一切有情。令得可爱胜果异熟。是名菩萨大志意乐。又诸菩萨复以如是六到彼岸所集善根。共诸有情回求无上正等菩提。是名菩萨纯善意乐。如是菩萨修此六种意乐所摄爱重作意。又诸菩萨于余菩萨六种意乐。修习相应无量善根深心随喜。如是菩萨修此六种意乐所摄随喜意乐。又诸菩萨深心欣乐一切有情六种意乐。所摄六种到彼岸修。亦愿自身与此六种到彼岸修恒不相离。乃至安坐妙菩提座如是菩萨修此六种意乐所摄欣乐作意。若有闻此菩萨六种意乐所摄作意修已。但当能起一念信心。尚当发生无量福聚。诸恶业障亦当消灭。何况菩萨。</w:t>
      </w:r>
    </w:p>
    <w:p>
      <w:r>
        <w:t xml:space="preserve">　　释曰。修谓数习。现起修等差别有五。现起加行修者。谓于施等无颠倒转。如有颂言。</w:t>
      </w:r>
    </w:p>
    <w:p>
      <w:r>
        <w:t xml:space="preserve">　　施者殊胜　　信等具足　　恭敬应时</w:t>
      </w:r>
    </w:p>
    <w:p>
      <w:r>
        <w:t xml:space="preserve">　　自手施等</w:t>
      </w:r>
    </w:p>
    <w:p/>
    <w:p>
      <w:r>
        <w:t xml:space="preserve">　　又如颂言。</w:t>
      </w:r>
    </w:p>
    <w:p>
      <w:r>
        <w:t xml:space="preserve">　　利他加行于有情　　不简有力若无力</w:t>
      </w:r>
    </w:p>
    <w:p>
      <w:r>
        <w:t xml:space="preserve">　　于一切时一切施　　随力所能广饶益</w:t>
      </w:r>
    </w:p>
    <w:p/>
    <w:p>
      <w:r>
        <w:t xml:space="preserve">　　胜解修者。谓由信欲而生胜解。于佛圣教深印顺故。生乐欲故。如有颂言。</w:t>
      </w:r>
    </w:p>
    <w:p>
      <w:r>
        <w:t xml:space="preserve">　　虽于利业无功用　　而于佛教生胜解</w:t>
      </w:r>
    </w:p>
    <w:p>
      <w:r>
        <w:t xml:space="preserve">　　由信及欲共相应　　意乐常修无懈废</w:t>
      </w:r>
    </w:p>
    <w:p/>
    <w:p>
      <w:r>
        <w:t xml:space="preserve">　　作意修者。谓爱重随喜欣乐作意所摄修习。如前已说。方便善巧修者。谓无分别智摄受修习。亦如前说。成所作事修者。谓诸如来到彼岸法虽极圆满。为饶益他本愿力故。不作功用。随彼所能现行施等所应作事。此即是修为彼修故亦名为修。又声欲说前作意修有差别义。谓修六种意乐所摄。乃至意乐犹无厌等。其言易了。少处少说。无厌足者。谓无疲倦。经尔所时一一刹那。或有说言。经尔所时为一刹那。谓经于三无数劫量为一刹那。如是刹那积集乃至得大菩提。经尔所时一一刹那。其义易了。满中炽火者。显乏少胜处。常乏一切资生众具者。显无苦对治资生众具。为治诸苦而摄受故。于四威仪者。显志广大。虽乏胜处及资生具。而于一切四威仪中。修行戒等到彼岸心常现前故。长时意乐者。谓于久时无间息故。荷恩意乐者。谓深信解诸来求者。是善友故。此即信彼诸来求者。施己可爱妙果异熟。是故荷恩。大志意乐者。谓此意乐大志相应。为欲利益诸有情故。回已善根施与一切如是意乐最为殊胜。是故说名大志意乐。纯善意乐其义是一。立别名者。若以施等回求三有财位圆满。如是意乐悕求苦具。似有罪故不名纯善。若以施等共诸有情回求佛果。如是意乐不求苦具。都无罪故说名纯善。修此六种意乐所摄三种作意。其言易了无烦重释。诸恶业障亦当消灭者。谓令无果故或治恶趣故。</w:t>
      </w:r>
    </w:p>
    <w:p>
      <w:r>
        <w:t xml:space="preserve">　　论曰。此诸波罗蜜多差别云何可见。应知一一各有三品。施三品者。一法施二财施三无畏施。戒三品者。一律仪戒二摄善法戒三饶益有情戒。忍三品者。一耐怨害忍二安受苦忍三谛察法忍。精进三品者。一被甲精进二加行精进三无怯弱无退转无喜足精进。静虑三品者。一安住静虑二引发静虑三成所作事静虑。慧三品者。一无分别加行慧二无分别慧三无分别后得慧。</w:t>
      </w:r>
    </w:p>
    <w:p>
      <w:r>
        <w:t xml:space="preserve">　　释曰。由此一一波罗蜜多。各有三品显示差别。言法施者。谓无染心如实宣说契经等法。言财施者。谓无染心舍资生具。无畏施者。谓止损害济拔惊怖。又法施者为欲资益他诸善根。财施为欲资益他身。无畏施为欲资益他心。律仪戒者。谓于不善能远离法。防护受持。由能防护诸恶不善身语等业故名律仪。此即是戒此能建立后二尸罗。由自防护能修供养佛等善根。及能饶益诸有情故。摄善法戒能令证得力无畏等一切佛法。饶益有情戒能助有情如法所作。平等分布无罪作业。成熟有情耐怨害忍。是诸有情成熟转因安受苦忍。是成佛因。寒热饥渴种种苦事皆能忍受无退转故。谛察法忍是前二忍所依止处。堪忍甚深广大法故。被甲精进。谓最初时自励。我当作如是事。即是解释契经所说初有势句。加行精进。谓加行时如所意乐勤修加行。即是解释契经所说次有勤句。无怯弱无退转无喜足精进。谓随意乐所作善事。乃至安坐妙菩提座终不放舍。于自疲苦心不退屈名无怯弱。于他逼恼心不移动名无退转。乃至菩提于其中间。进修善品尝无懈废名无喜足。如是三句如数解释契经所说。有勇坚猛于诸善法不舍轭句。安住静虑为得现法乐住。离慢见爱得清净故。引发静虑为能引发六神通等殊胜功德成所作事静虑。为欲饶益诸有情类。以能止息饥俭疾疫诸怖畏等苦恼事故。无分别加行慧。谓真观前胜方便智。无分别慧。谓真观智。无分别后得慧。谓现观边诸世俗智。能起种种说法等事。</w:t>
      </w:r>
    </w:p>
    <w:p>
      <w:r>
        <w:t xml:space="preserve">　　论曰。如是相摄云何可见。由此能摄一切善法。是其相故。是随顺故。是等流故。</w:t>
      </w:r>
    </w:p>
    <w:p>
      <w:r>
        <w:t xml:space="preserve">　　释曰。由此能摄一切善法者。此答非理不如问故。前总问言如是相摄云何可见。无此过失说此能摄一切善法。其义已说。彼亦摄此一切善法者。谓施等信等诸念住等力等为后。是其相故者。是摄体相。谓此施等与彼施等更互相摄。是随顺故者。是摄随顺信等善法施等善心彼所修故。于施等中彼随转故。信等即是诸善。大施及念住等菩提分法。是等流故者。是摄等流。谓无诤等及十力等。是到彼岸等流果故。如有颂言。</w:t>
      </w:r>
    </w:p>
    <w:p>
      <w:r>
        <w:t xml:space="preserve">　　地及到彼岸　　诸佛法所依</w:t>
      </w:r>
    </w:p>
    <w:p>
      <w:r>
        <w:t xml:space="preserve">　　转依法身等　　诸功德为果</w:t>
      </w:r>
    </w:p>
    <w:p/>
    <w:p>
      <w:r>
        <w:t xml:space="preserve">　　论曰。如是所治。摄诸杂染云何可见。是此相故。是此因故。是此果故。</w:t>
      </w:r>
    </w:p>
    <w:p>
      <w:r>
        <w:t xml:space="preserve">　　释曰。如是所治悭吝犯戒忿恚懈怠散动恶慧。云何能摄一切杂染。是此相故者。谓摄悭等差别自性离他性故。是此因故者。谓不信等邪见为后。悭等因故。</w:t>
      </w:r>
    </w:p>
    <w:p>
      <w:r>
        <w:t xml:space="preserve">　　论曰。如是六种波罗蜜多。所得胜利云何可见。谓诸菩萨流转生死富贵摄故。大生摄故。大朋大属之所摄故。广大事业加行成就之所摄故。无诸恼害性薄尘垢之所摄故。善知一切工论明处之所摄故。胜生无罪乃至安坐妙菩提座。常能现作一切有情一切义利。是名胜利。</w:t>
      </w:r>
    </w:p>
    <w:p>
      <w:r>
        <w:t xml:space="preserve">　　释曰。今当显说波罗蜜多胜利功德富贵摄故者。是施波罗蜜多。所得胜利胜生无罪乃至是名胜利。于一切处应遍配属大生摄故者。是戒波罗蜜多所得胜利。胜善趣摄故。名大生。大朋大属之所摄故者。是忍波罗蜜多所得胜利。朋谓亲族。属谓奴婢。广大事业加行成就之所摄故者。是精进波罗蜜多所得胜利。广大事业谓轮王等。于中策励名为加行。所作皆办故名成就。由此所摄无所挂碍无诸恼害。性薄尘垢之所摄故者。是静虑波罗蜜多所得胜利。由静虑故感此威力。善知一切工论明处之所摄故者。是慧波罗蜜多所得胜利。胜生无罪者。虽同世间得最胜生。不如世间胜生有罪。既无有罪时又无边无间相续。乃至菩提非如世间唯自利益。常能现作一切有情一切义利。</w:t>
      </w:r>
    </w:p>
    <w:p>
      <w:r>
        <w:t xml:space="preserve">　　论曰。如是六种波罗蜜多互相决择。云何可见。世尊于此一切六种波罗蜜多。或有处所以施声说。或有处所以戒声说。或有处所以忍声说。或有处所以勤声说。或有处所以定声说。或有处所以慧声说。如是所说有何意趣。谓于一切波罗蜜多修加行中。皆有一切波罗蜜多互相助成。如是意趣。</w:t>
      </w:r>
    </w:p>
    <w:p>
      <w:r>
        <w:t xml:space="preserve">　　释曰。谓于一切波罗蜜多修加行中。皆有一切波罗蜜多互相助成。如是意趣者。谓于一一修加行中即有一切更互相助。谓修施时禁防忍受策励专心能善了知业果相属。如是施中即有余转。若修戒时远离悭吝忿恚懈怠散动邪见。如是戒中即有余转。修习所余波罗蜜多亦如是说。如有颂言。</w:t>
      </w:r>
    </w:p>
    <w:p>
      <w:r>
        <w:t xml:space="preserve">　　施时无贪无犯戒　　无嫉无恚起慈心</w:t>
      </w:r>
    </w:p>
    <w:p>
      <w:r>
        <w:t xml:space="preserve">　　诸来求者便施与　　无惓无乱无异见</w:t>
      </w:r>
    </w:p>
    <w:p/>
    <w:p>
      <w:r>
        <w:t xml:space="preserve">　　复有颂言。</w:t>
      </w:r>
    </w:p>
    <w:p>
      <w:r>
        <w:t xml:space="preserve">　　施性中现有　　六波罗蜜多</w:t>
      </w:r>
    </w:p>
    <w:p>
      <w:r>
        <w:t xml:space="preserve">　　财施无畏施　　法施所摄故</w:t>
      </w:r>
    </w:p>
    <w:p/>
    <w:p>
      <w:r>
        <w:t xml:space="preserve">　　论曰。此中有一嗢拖南颂。</w:t>
      </w:r>
    </w:p>
    <w:p>
      <w:r>
        <w:t xml:space="preserve">　　数相及次第　　训词修差别</w:t>
      </w:r>
    </w:p>
    <w:p>
      <w:r>
        <w:t xml:space="preserve">　　摄所治功德　　互决择应知</w:t>
      </w:r>
    </w:p>
    <w:p/>
    <w:p>
      <w:r>
        <w:t xml:space="preserve">　　释曰。总摄前文义如上释。</w:t>
      </w:r>
    </w:p>
    <w:p/>
    <w:p>
      <w:r>
        <w:t xml:space="preserve">　　　　摄大乘论释彼修差别分第六</w:t>
      </w:r>
    </w:p>
    <w:p/>
    <w:p>
      <w:r>
        <w:t xml:space="preserve">　　论曰。如是已说彼入因果。彼修差别云何可见。由菩萨十地。何等为十。一极喜地。二离垢地。三发光地。四焰慧地。五极难胜地。六现前地。七远行地。八不动地。九善慧地。十法云地如是诸地安立为十。云何可见。为欲对治十种无明所治障故。所以者何。以于十相所知法界有十无明所治障住。云何十相所知法界。谓初地中由遍行义。第二地中由最胜义。第三地中由胜流义。第四地中由无摄受义。第五地中由相续无差别义。第六地中由无杂染清净义。第七地中由种种法无差别义。第八地中由不增不减义。相自在依止义。土自在依止义。第九地中由智自在依止义。第十地中由业自在依止义。陀罗尼门三摩地门自在依止义。此中有三颂。</w:t>
      </w:r>
    </w:p>
    <w:p>
      <w:r>
        <w:t xml:space="preserve">　　遍行最胜义　　及与胜流义</w:t>
      </w:r>
    </w:p>
    <w:p>
      <w:r>
        <w:t xml:space="preserve">　　如是无摄义　　相续无别义</w:t>
      </w:r>
    </w:p>
    <w:p>
      <w:r>
        <w:t xml:space="preserve">　　无杂染净义　　种种无别义</w:t>
      </w:r>
    </w:p>
    <w:p>
      <w:r>
        <w:t xml:space="preserve">　　不增不减义　　四自在依义</w:t>
      </w:r>
    </w:p>
    <w:p>
      <w:r>
        <w:t xml:space="preserve">　　法界中有十　　不染污无明</w:t>
      </w:r>
    </w:p>
    <w:p>
      <w:r>
        <w:t xml:space="preserve">　　治此所治障　　故安立十地</w:t>
      </w:r>
    </w:p>
    <w:p/>
    <w:p>
      <w:r>
        <w:t xml:space="preserve">　　复次应知。如是无明于声闻等非染污。于诸菩萨是染污。</w:t>
      </w:r>
    </w:p>
    <w:p>
      <w:r>
        <w:t xml:space="preserve">　　释曰。为欲显示入所知相因果所摄波罗蜜多。随其所应善修习已能除见修所应断障。故辩因果修位差别。由菩萨十地者。谓诸菩萨于此地中修习现观。离过离贪修菩提分。观察诸谛观察缘起。于无相中。若有功用若无功用。得胜辩才逮真灌顶。除灭所知烦恼障等。故此修位有十地别。以于十相者。谓遍行等。所知法界者。谓由十相所显法界。有十无明所治障住者。谓于十相有十无明十所治障为障而住。为断此障修十相智。由十相智得入十地法无我智。分位名地。谓初地中由遍行义者。即初地中一切法空无有少法而非是空故名遍行。了知此义得入初地。第二地中由最胜义者。谓此空理一切法中最为殊胜。如说离欲最为殊胜。了知此义得入二地。第三地中由胜流义者。谓此所流教法最胜故。舍身命求此善说不以为难。了知此义得入三地。第四地中由无摄受义者。谓契经等法爱断故。不计我所观此非自非他所摄。了知此义得入四地。第五地中由相续无差别义者。谓了知此非如色等相续差别。了知此义得入五地。第六地中由无杂染清净义者。谓知自性本无杂染亦无清净。杂染为先后可净故。了知此义得入六地。第七地中由种种法无差别义者。如契经等种种法别。此不如是。了知此义得入七地。第八地中由不增不减义者。谓法外无用所以不增诸法不坏所以不减。或染法减时此无有减。净法增时此无有增。相自在依止义土自在依止义者。谓即于此第八地中。所证法界是二自在。所依止处随所求相欲令现前。如其胜解即能现前名相自在。随所希求金等宝土。如其胜解则能现前名土自在。前诸地中虽亦得此无差别住。然作功用后乃得成。于此地中能无功用随欲即成故名自在。了知此义入第八地。第九地中由智自在依止义者。谓此地中得无碍辩所依止故。分证得智波罗蜜多。于一切法不随其言。善能了知诸意趣义。如实成熟一切有情受胜法乐。了知此义得入九地。第十地中由业自在等依止义者。谓随所欲得身语意业用自在。依五神通随自作业皆能成办。得文义持诸陀罗尼自在力故。能持一切佛所宣说文义无忘。得三摩地自在力故。于诸等至能持能断。随其所欲虚空藏等诸三摩地三摩钵底。而能现前。第十地中所证法界。是如此等自在所依。了知此义得入十地。如是无明于声闻等非染污者。非所断故。非所断者不为入彼能治地。故于其涅槃不为障故。于诸菩萨是染污者。是所断故。是所断者。正为入彼能治地故。菩萨所求一切种智。如是无明能为障故。入初地时已得通达一切法界。何故复立后后差别。为欲显示诸住现行故立后后诸地差别。谓为安住如其所得法界胜住品别现行。非唯证得便生喜足坦然而住。</w:t>
      </w:r>
    </w:p>
    <w:p>
      <w:r>
        <w:t xml:space="preserve">　　论曰。复次何故初地说名极喜。由此最初得能成办自他义利胜功德故。何故二地说名离垢。由极远离犯戒垢故。何故三地说名发光。由无退转等持等至所依止故。大法光明所依止故。何故四地说名焰慧。由诸菩提分法焚灭一切障故。何故五地名极难胜。由真谛智与世间智更互相违。合此难合令相应故。何故六地说名现前。由缘起智为所依止。能令般若波罗蜜多现在前故。何故七地说名远行。至功用行最后边故。何故八地说名不动。由一切相有功用行不能动故。何故九地说名善慧。由得最胜无碍智故。何故十地说名法云。由得总缘一切法智。含藏一切陀罗尼门三摩地门。譬如大云能覆如空广大障故。又于法身能圆满故。</w:t>
      </w:r>
    </w:p>
    <w:p>
      <w:r>
        <w:t xml:space="preserve">　　释曰。依声转因故作是说。由此最初得能成办自他义利胜功能故谓如菩萨入现观时。得能成办自他义利。最胜功能生极欢喜。非声闻等入现观时唯得成办自利功能。生如是喜故不说彼名极喜地。若初地中不相应者。自后诸地亦不相应。此为先故由极远离犯戒垢者。谓此地中性戒成故。远离一切毁戒秽垢。由无退转等持等至所依止者。谓此地中证希有定。能发智光照了诸法故名发光。得已不失名无退转诸静虑定说名等持。诸无色定说名等至。或等持者心一境相。言等至者正受现前。大法光明所依止者。谓此地中与定相应无退转故。于诸大乘契经等法得智光明。此地是彼所依因故名为发光。言焰慧者。谓此地中有慧焰故名为焰慧。此即一切菩提分法皆名为焰。烧诸障故此菩提分多安住时。令诸烦恼皆成灰烬。极难胜者最难可胜。谓真谛智是无分别。世间书印工论等智是有分别。真俗谛智更互相违。难可引发令其相应。此能和合令不相违。故极难胜。言现前者。最胜般若到彼岸住现在前故。谓此地中证缘起住。缘起智力令无分别。最胜般若到彼岸住。自在现前知一切法。无染无净。言远行者。至功用行最后边故。谓此地中诸功用行最为究竟。一切法相虽不能动。而于无相犹有功用。言不动者。谓一切相及一切行皆悉不能动彼心故。第七地中虽一切相所不能动。不现行故。然不自在任运而转。有加行故。第八地中任运而转。不作加行无功用故。是名七八二地差别。言善慧者。谓得最胜四无碍解。无碍解智于诸智中最为殊胜。智即是慧故名善慧。四无碍者。法义词辩。由法无碍自在了知一切法句。由义无碍自在通达一切义理。由词无碍自在分别一切言词。由辩无碍遍于十方随其所宜自在辩说。于此地中最初证得。先未曾得无碍解智故名善慧。言法云者。由得总缘一切法智。总缘一切契经等法。不离真如。此一切法共相境智。譬如大云陀罗尼门三摩地门。犹如净水智能藏彼。如云含水有能生。彼胜功能故。又如大云覆隐虚空。如是总缘一切法智。覆隐如空广大无边惑智二障。言覆隐者。隔义断义。又如大云澍清冷水充满虚空。如是总缘一切法智。出生无量殊胜功德。充满所证所依法身。</w:t>
      </w:r>
    </w:p>
    <w:p>
      <w:r>
        <w:t xml:space="preserve">　　论曰。得此诸地云何可见。由四种相。一得胜解。谓得诸地深信解故。二得正行。谓得诸地相应十种正法行故。三得通达。谓于初地达法界时。遍能通达一切地故。四得成满。谓修诸地到究竟故。</w:t>
      </w:r>
    </w:p>
    <w:p>
      <w:r>
        <w:t xml:space="preserve">　　释曰。依得诸地说如是言。由四种相。一得胜解。谓得诸地深信解者。于地教法决定印可真实如是。二得正行。谓得诸地相应十种正法行者。得于教法。十种法行。谓于诸地相应教法书写供养转施听闻披读受持开示讽诵思惟修习。三得通达。谓于初地达法界时遍能通达一切地者。若于初地正通达时速能通达后一切地。此种类故如有颂言。</w:t>
      </w:r>
    </w:p>
    <w:p>
      <w:r>
        <w:t xml:space="preserve">　　如竹破初节　　余节速能破</w:t>
      </w:r>
    </w:p>
    <w:p>
      <w:r>
        <w:t xml:space="preserve">　　得初地真智　　诸地疾当成</w:t>
      </w:r>
    </w:p>
    <w:p/>
    <w:p>
      <w:r>
        <w:t xml:space="preserve">　　四得成满。谓修诸地到究竟者。谓地地中果分成满或最后满。</w:t>
      </w:r>
    </w:p>
    <w:p>
      <w:r>
        <w:t xml:space="preserve">　　论曰。修此诸地云何可见。谓诸菩萨于地地中修奢摩他毗钵舍那。由五相修。何等为五。谓集总修。无相修。无功用修。炽盛修。无喜足修。如是五修令诸菩萨成办五果。谓念念中销融一切粗重。依止离种种想。得法苑乐能正了知周遍无量无分限相。大法光明顺清净分。无所分别无相现行。为令法身圆满成办。能正摄受后后胜因。</w:t>
      </w:r>
    </w:p>
    <w:p>
      <w:r>
        <w:t xml:space="preserve">　　释曰。于地地中者。谓诸地非一故作重言。奢摩他者。谓能对治诸散动定。毗钵舍那者。谓能对治诸颠倒慧。于地地中修此二种皆由五相数数修习。五相即是集总修等。集总修者。谓集一切总为一聚简要修习。余骨锁等事境界观。亦集一切总为一聚要略修习。为简彼故说无相修。于离众相真法界中。遣事差别而修习故。虽无相修或有功用。为显此修不藉功力任运而转故。次复说无功用修。离作功用任运转故。虽无功用任运而修。或胜或劣二种不定故。复第四说炽盛修。言炽盛者即是增胜。虽炽盛修或少所得便生喜足。谓且修此余何用为。故最后说无喜足修。非但无相及无功用炽盛而修。何者为证最上佛果应勤修习。销融一切粗重依止者。阿赖耶识名粗重依止。损坏彼聚故名销融。如大良药销诸病块。离种种想得法苑乐者。离我离法佛等相想。苑谓于中可以游玩。法谓法界法即是苑故名法苑。于此喜悦名法苑乐。证此故名得法苑乐。如王宫外上妙苑园。游戏其中受胜喜乐。法界亦尔。能正了知周遍无量无分限相。大法光明者。谓正通达十方无边无分量相。显照行故名法光明。如善诵习文字光明。顺清净分无所分别无相现行者。当来佛果名清净分。此能引彼故名为顺。无所分别无相现行。如佛轮王鲜白盖等。为令法身圆满成办。能正摄受后后胜因者。谓第十地说名圆满。若在佛地说名成办。感此之因最为殊胜说名胜因。前前诸因所招集故说名后后。如是五修随其数量得五种果。</w:t>
      </w:r>
    </w:p>
    <w:p>
      <w:r>
        <w:t xml:space="preserve">　　论曰。由增胜故。说十地中别修十种波罗蜜多。于前六地所修六种波罗蜜多。如先已说。后四地中所修四者。一方便善巧波罗蜜多。谓以前六波罗蜜多所集善根。共诸有情回求无上正等菩提故。二愿波罗蜜多。谓发种种微妙大愿引摄当来波罗蜜多殊胜众缘故。三力波罗蜜多。谓由思择修习二力。令前六种波罗蜜多无间现行故。四智波罗蜜多。谓由前六波罗蜜多。成立妙智受用法乐。成熟有情故。又此四种波罗蜜多。应知般若波罗蜜多无分别智后得智摄。又于一切地中非不修习一切波罗蜜多。如是法门是波罗蜜多藏之所摄。</w:t>
      </w:r>
    </w:p>
    <w:p>
      <w:r>
        <w:t xml:space="preserve">　　释曰。由增胜故说十地中别修十种波罗蜜多者。谓决定说修差别义为不尔耶。一一地中具修十种波罗蜜多。是故不应但决定说。此地修此波罗蜜多。由增胜言无此过失。此中但说增胜修义。不遮修余。如契经说。初地布施波罗蜜多最为增胜。其余一切波罗蜜多非不修习。随力随分乃至广说。于前六地所修六种波罗蜜多如先已说者。谓极喜等前六地中。修布施等六到彼岸。后四地中所修四者。谓远行等后四地中。修方便等四到彼岸。方便善巧者。谓不舍生死而求涅槃。是则说名方便善巧。若以前六波罗蜜多所集善根。共诸有情为欲饶益诸有情故。不舍有情。当知即是不舍生死。若以此善回求无上正等菩提。为证无上佛菩提故。当知即是希求涅槃。谓发种种微妙大愿引摄当来波罗蜜多殊胜众缘者。求未来世到彼岸缘。亦为饶益诸有情故。及为速证佛果涅槃。作是愿言。若是处有到彼岸缘。愿我未来当生于彼如是等愿无量无边故言种种。谓由思择修习二力者。于此力中且说二种。其余诸力亦摄在中。谓由前六波罗蜜多成立妙智受用法乐成熟有情者。由施等六成立此智。复由此智成立六种。谓数相等种种品类是则名为受用法乐。由此妙智能正了知此施此戒此忍进等。如所闻法饶益一切有情之类。是则名为饶益有情。又此四种波罗蜜多乃至后得智摄者。谓此所说方便等四是无分别后得智摄。若立十种波罗蜜多。第六般若唯是根本无分别智。若立六种波罗蜜多第六般若无分别智及后得智二智所摄。后得智中四到彼岸亦在第六般若摄故。如是法门是波罗蜜多藏所摄者。一切大乘教法皆名波罗蜜多藏。如是十地法门是彼藏所摄。由一一地皆是一切到彼岸藏之所摄故。以此证知一切地中具修一切波罗蜜多。</w:t>
      </w:r>
    </w:p>
    <w:p>
      <w:r>
        <w:t xml:space="preserve">　　论曰。复次凡经几时修行诸地可得圆满。有五补特伽罗。经三无数大劫。谓胜解行补特伽罗经初无数大劫修行圆满。清净增上意乐行补特伽罗及有相行无相行补特伽罗。于前六地及第七地经第二无数大劫修行圆满。即此无功用行补特伽罗。从此已上至第十地。经第三无数大劫修行圆满。此中有颂。</w:t>
      </w:r>
    </w:p>
    <w:p>
      <w:r>
        <w:t xml:space="preserve">　　清净增上力　　坚固心升进</w:t>
      </w:r>
    </w:p>
    <w:p>
      <w:r>
        <w:t xml:space="preserve">　　名菩萨初修　　无数三大劫</w:t>
      </w:r>
    </w:p>
    <w:p/>
    <w:p>
      <w:r>
        <w:t xml:space="preserve">　　释曰。有五补特伽罗经三无数大劫者。应知唯一补特伽罗位差别故。建立五种。谓后所说胜解行等。胜解行者。未证真如但依胜解勤修诸行。此经第一无数大劫修行圆满。清净增上意乐行者。谓得清净增上意乐。勤修诸行。此在六地名有相行。在第七地名无相行。如是二种补特伽罗。经于第二无数大劫修行圆满。已上乃至第十地中即此转名无功用行。经于第三无数大劫修行圆满。第八地中无功用行犹未成满。第九第十地中此行方得成满。此唯是一补特伽罗异位相应差别成五。如预流等从无始来生死流转。齐何当言三无数劫最初修行。为答此问故说伽他清净增上力者。谓善根力名清净力。此即说有善根力者。若大愿力名增上力。此意说有大愿力者。有善根力故能降伏所治。有大愿力故常值善知识。坚固心升进者。虽遇恶友方便破坏。终不弃舍大菩提心。现世当来所修善法运运增长终无退减。如是若时具善根力及大愿力。大菩提心坚固不退。所修善法念念增进不生喜足。顺旧而已齐是名为最初修行三无数劫。</w:t>
      </w:r>
    </w:p>
    <w:p/>
    <w:p>
      <w:r>
        <w:t xml:space="preserve">　　　　摄大乘论释增上戒学分第七</w:t>
      </w:r>
    </w:p>
    <w:p/>
    <w:p>
      <w:r>
        <w:t xml:space="preserve">　　论曰。如是已说因果修差别。此中增上戒殊胜云何可见。如菩萨地正受菩萨律仪中说。复次应知略由四种殊胜故此殊胜。一由差别殊胜。二由共不共学处殊胜。三由广大殊胜。四由甚深殊胜。</w:t>
      </w:r>
    </w:p>
    <w:p>
      <w:r>
        <w:t xml:space="preserve">　　释曰。依增上戒而学故名增上戒学。如菩萨地正受菩萨律仪中说者。谓如彼尸罗波罗蜜多品中广说。复次应知略由四种殊胜故。此殊胜等如后广释。</w:t>
      </w:r>
    </w:p>
    <w:p>
      <w:r>
        <w:t xml:space="preserve">　　论曰。差别殊胜者。谓菩萨戒有三品别。一律仪戒。二摄善法戒。三饶益有情戒。此中律仪戒应知二戒建立义故。摄善法戒应知修集一切。佛法建立义故。饶益有情戒。应知成熟一切有情建立义故。</w:t>
      </w:r>
    </w:p>
    <w:p>
      <w:r>
        <w:t xml:space="preserve">　　释曰。差别殊胜。谓诸菩萨具三种戒。即律仪戒摄善法戒饶益有情戒。声闻乘等唯有一种律仪尸罗。是故菩萨望彼殊胜。律仪戒者。谓正受远离一切品类。恶不善法。摄善法戒者。谓正修集力无畏等一切佛法。饶益有情戒者。谓不顾自乐。随所堪能令入三乘。舍生死苦证涅槃乐。律仪戒应知二戒建立义故者。是二戒因故。谓若防守身语意者。便能无倒修集一切清净佛法。亦能成熟一切有情令入三乘。余则不尔。</w:t>
      </w:r>
    </w:p>
    <w:p>
      <w:r>
        <w:t xml:space="preserve">　　论曰。共不共学处殊胜者。谓诸菩萨一切性罪不现行故与声闻共。相似遮罪有现行故与彼不共。于此学处有声闻犯菩萨不犯。有菩萨犯声闻不犯。菩萨具有身语心戒。声闻唯有身语二戒。是故菩萨心亦有犯非诸声闻。以要言之。一切饶益有情无罪身语意业。菩萨一切皆应现行皆应修学。如是应知说名为共不共殊胜。</w:t>
      </w:r>
    </w:p>
    <w:p>
      <w:r>
        <w:t xml:space="preserve">　　释曰。杀盗淫等贪等所生名为性罪。断生草等非贪等生说名遮罪。菩萨于中观有利益而无罪者一切应修。声闻不尔。又诸菩萨心亦有犯非诸声闻。谓唯内起欲恚害等诸恶寻思。不为发起身语二业。一切饶益有情无罪身语意业者。谓能利益安乐有情。不发自他贪等烦恼。如是一切菩萨应修。</w:t>
      </w:r>
    </w:p>
    <w:p>
      <w:r>
        <w:t xml:space="preserve">　　论曰。广大殊胜者。复由四种广大故。一由种种无量学处广大故。二由摄受无量福德广大故。三由摄受一切有情利益安乐意乐广大故。四由建立无上正等菩提广大故。</w:t>
      </w:r>
    </w:p>
    <w:p>
      <w:r>
        <w:t xml:space="preserve">　　释曰。种种无量学处广大者。谓诸菩萨所学尸罗。种种品类无量差别。所以广大。摄受无量福德广大者。谓此尸罗能摄无量福德资粮。所以广大。摄受一切有情利益安乐意乐广大者。谓此尸罗摄诸有情。此世他世世出世间舍恶摄善。若因若果饶益意乐。所以广大。建立无上正等菩提广大者。谓此尸罗建大菩提。所以广大。诸声闻等无如是事。是故殊胜。</w:t>
      </w:r>
    </w:p>
    <w:p>
      <w:r>
        <w:t xml:space="preserve">　　论曰。甚深殊胜者。谓诸菩萨由是品类方便善巧。行杀生等十种作业。而无有罪。生无量福速证无上正等菩提。又诸菩萨现行变化身语两业。应知亦是甚深尸罗。由此因缘或作国王示行种种恼有情事。安立有情毗奈耶中。又现种种诸本生事。示行逼恼诸余有情。真实摄受诸余有情。先令他心深生净信后转成熟。是名菩萨所学尸罗甚深殊胜。</w:t>
      </w:r>
    </w:p>
    <w:p>
      <w:r>
        <w:t xml:space="preserve">　　释曰。由是品类方便善巧者。谓诸菩萨悲愿相应。后得妙智。行杀生等十种作业而无有罪等者。谓爱乐善法。憎恶不善。见诸邪性说名后三。依止此故行杀等七而无有罪。生无量福速证菩提。或行前七不起后三。大数言十。或已伏除。为试彼力故心暂起。不能招苦故无有罪。能助道故生无量福。现行变化身语两业者。谓依化身发起两业。或依实身由化心发身语二业。意业无形不可变化。或虽现有贪嗔等事。于化有情无大义利。是故不说。安立有情毗奈耶中者。谓作国王制诸法律。示行逼恼令住其中。或一切善能灭众恶。或大涅槃灭除生死名毗奈耶。又现种种诸本生事者。谓诸菩萨诸本生事化心所现。或久成佛复示现行诸本生事。饶益有情令菩萨学。故后说言是名菩萨所学尸罗。</w:t>
      </w:r>
    </w:p>
    <w:p>
      <w:r>
        <w:t xml:space="preserve">　　论曰。由此略说四种殊胜。应知菩萨尸罗律仪最为殊胜。如是差别菩萨学处应知复有无量差别。如毗奈耶瞿沙方广契经中说。</w:t>
      </w:r>
    </w:p>
    <w:p>
      <w:r>
        <w:t xml:space="preserve">　　释曰。今于此中略说四种殊胜之相。于毗奈耶瞿沙经中广说。复有无量殊胜。此经即是菩萨藏摄。故名方广。</w:t>
      </w:r>
    </w:p>
    <w:p/>
    <w:p>
      <w:r>
        <w:t xml:space="preserve">　　　　摄大乘论释卷第七</w:t>
      </w:r>
    </w:p>
    <w:p/>
    <w:p/>
    <w:p/>
    <w:p>
      <w:r>
        <w:t xml:space="preserve">　　　　摄大乘论释卷第八</w:t>
      </w:r>
    </w:p>
    <w:p/>
    <w:p>
      <w:r>
        <w:t xml:space="preserve">　　　　无性菩萨造</w:t>
      </w:r>
    </w:p>
    <w:p>
      <w:r>
        <w:t xml:space="preserve">　　　　三藏法师玄奘奉　诏译</w:t>
      </w:r>
    </w:p>
    <w:p/>
    <w:p>
      <w:r>
        <w:t xml:space="preserve">　　增上心学分第八</w:t>
      </w:r>
    </w:p>
    <w:p/>
    <w:p>
      <w:r>
        <w:t xml:space="preserve">　　论曰。如是已说增上戒殊胜。增上心殊胜云何可见。略由六种差别应知。一由所缘差别故。二由种种差别故。三由对治差别故。四由堪能差别故。五由引发差别故。六由作业差别故。</w:t>
      </w:r>
    </w:p>
    <w:p>
      <w:r>
        <w:t xml:space="preserve">　　释曰。如增上戒与声闻异。其增上心亦应有异。故为此问。六种差别略答此问。如后别释。</w:t>
      </w:r>
    </w:p>
    <w:p>
      <w:r>
        <w:t xml:space="preserve">　　论曰。所缘差别者。谓大乘法为所缘故。</w:t>
      </w:r>
    </w:p>
    <w:p>
      <w:r>
        <w:t xml:space="preserve">　　释曰大乘法者。菩萨藏中所有甚深广大教等。声闻等定非所能缘。是故殊胜。</w:t>
      </w:r>
    </w:p>
    <w:p>
      <w:r>
        <w:t xml:space="preserve">　　论曰。种种差别者。谓大乘光明集福定王贤守健行等三摩地。种种无量故。</w:t>
      </w:r>
    </w:p>
    <w:p>
      <w:r>
        <w:t xml:space="preserve">　　释曰。菩萨所得诸三摩地差别无量。此中略说为上首者。等余一切声闻乘等尚不闻名。何况能得。</w:t>
      </w:r>
    </w:p>
    <w:p>
      <w:r>
        <w:t xml:space="preserve">　　论曰。对治差别者。谓一切法总相缘智以楔出楔道理遣阿赖耶识中一切障粗重故。</w:t>
      </w:r>
    </w:p>
    <w:p>
      <w:r>
        <w:t xml:space="preserve">　　释曰无分别智所缘真如。是一切法共相所显。故说此智名总相缘。定能发此能对治智。亦名对治。圣道微妙。故如细楔。所治种子其性粗重故。如粗楔。</w:t>
      </w:r>
    </w:p>
    <w:p>
      <w:r>
        <w:t xml:space="preserve">　　论曰。堪能差别者。谓住静虑乐。随其所欲而受生故。</w:t>
      </w:r>
    </w:p>
    <w:p>
      <w:r>
        <w:t xml:space="preserve">　　释曰。由此静虑其性调顺有所堪能。随欲饶益诸有情处。不退静虑而往受生。声闻乘中无如是事。所以殊胜。</w:t>
      </w:r>
    </w:p>
    <w:p>
      <w:r>
        <w:t xml:space="preserve">　　论曰。引发差别者。谓能引发一切世界无碍神通故。</w:t>
      </w:r>
    </w:p>
    <w:p>
      <w:r>
        <w:t xml:space="preserve">　　释曰。由此定力。引发种种一切世界无碍神通。</w:t>
      </w:r>
    </w:p>
    <w:p>
      <w:r>
        <w:t xml:space="preserve">　　论曰。作业差别者。谓能振动炽然遍满。显示转变往来卷舒。一切色像皆入身中。所往同类或显或隐。所作自在伏他神通。施辩念乐放大光明。引发如是大神通故。</w:t>
      </w:r>
    </w:p>
    <w:p>
      <w:r>
        <w:t xml:space="preserve">　　释曰。由此定力引发种种神通所作。显谓显现。隐谓隐藏。所作自在。谓变魔王作佛身等。伏他神通。谓能映夺他神通力。无辩才者施以辩才。无念乐者施以念乐。为召他方远住菩萨放大光明。引发如是大神通者。引前所说种种神通。如是等类声闻等无。是故殊胜。</w:t>
      </w:r>
    </w:p>
    <w:p>
      <w:r>
        <w:t xml:space="preserve">　　论曰。又能引发摄诸难行。十难行故。十难行者。一自誓难行。誓受无上菩提愿故。二不退难行。生死众苦不能退故。三不背难行。一切有情虽行邪行而不弃故。四现前难行。怨有情所现作一切饶益事故。五不染难行。生在世间不为世法所染污故。六胜解难行。于大乘中虽未能了。然于一切广大甚深生信解故。七通达难行。具能通达补特伽罗法无我故。八随觉难行。于诸如来所说甚深秘密言词。能随觉故。九不离不染难行。不舍生死而不染故。十加行难行。能修诸佛安住解脱。一切障碍穷生死际不作功用。常起一切有情一切义利行故。</w:t>
      </w:r>
    </w:p>
    <w:p>
      <w:r>
        <w:t xml:space="preserve">　　释曰。如说菩萨修诸难行。一切难行十种所显。自誓难行誓受无上菩提愿者。不顾自乐。誓受饶益一切有情。甚为难故。不退难行生死众苦不能退者。久处生死。风寒等苦所不能退。甚为难故。不背难行一切有情虽行邪行而不弃者。于父母等行邪恶行。或无所用戏求眼睛。双足践蹋。不观其过而作饶益。甚为难故。现前难行怨有情所现作一切饶益事者。虽有重怨而现饶益。甚为难故。不染难行生在世间不为世法所染污者。常处世间利等八法所不能染。甚为难故。胜解难行等者。于微妙义殊胜神力。虽未能了而深信解。甚为难故。通达难行等者。通达现观等觉一义能具通达。遍计所执补特伽罗一切法性皆无所有。甚为难故。随觉难行等者。于佛所说秘密言词。舍随闻义。觉不闻义。甚为难故。不离不染难行等者。不舍生死不染彼过。甚为难故。加行难行等者。已断已脱一切烦恼及所知障。而恒现前起作一切利有情事。尽未来际常无休息。欣修此行甚为难故。</w:t>
      </w:r>
    </w:p>
    <w:p>
      <w:r>
        <w:t xml:space="preserve">　　论曰。复次随觉难行中。于佛何等秘密言词。彼诸菩萨能随觉了。谓如经言。</w:t>
      </w:r>
    </w:p>
    <w:p>
      <w:r>
        <w:t xml:space="preserve">　　释曰。第八难行其义未了。故须重释。</w:t>
      </w:r>
    </w:p>
    <w:p>
      <w:r>
        <w:t xml:space="preserve">　　论曰。云何菩萨能行惠施。若诸菩萨无少所施。然于十方无量世界广行惠施。云何菩萨乐行惠施。若诸菩萨于一切施都无欲乐。云何菩萨于惠施中深生信解。若诸菩萨不信如来而行布施。云何菩萨于施策励。若诸菩萨于惠施中不自策励。云何菩萨于施耽乐。若诸菩萨无有暂时少有所施。云何菩萨其施广大。若诸菩萨于惠施中离娑洛想。云何菩萨其施清净。若诸菩萨殟波陀悭。云何菩萨其施究竟。若诸菩萨不住究竟。云何菩萨其施自在。若诸菩萨于惠施中不自在转。云何菩萨其施无尽。若诸菩萨不住无尽。如于布施。于戒为初于慧为后。随其所应当知亦尔。</w:t>
      </w:r>
    </w:p>
    <w:p>
      <w:r>
        <w:t xml:space="preserve">　　释曰。若诸菩萨无少所施等者。谓诸菩萨一切有情摄为己体。通达自他平等性故。彼行施时即菩萨施故。无少施名能行施。又以一切所有财物施于一切。是故说名无少所施。又所施物施者受者。皆不可得三轮清净。是故说名无少所施。若诸菩萨于一切施都无欲乐者。此既遮言。是不乐义。于来求施当施我施先施我施。此等一切皆无欲乐。唯乐攀缘安住涅槃而行惠施。若诸菩萨不信如来而行布施者。谓证法性自了自信而行惠施。非唯信他。若诸菩萨于惠施中不自策励者。谓能任运常行施故。不须自策而能策他劝令施故。若诸菩萨无有暂时少有所施者。是一切时一切施义。若诸菩萨于惠施中离娑洛想者。此娑洛言。显目坚实密诠流散。今取密义离流散想。即三摩地是心住定而行施义。若诸菩萨殟波陀悭者。殟波陀言。显目生起密诠拔足。今取密义拔除悭足而行惠施。若诸菩萨不住究竟者。不同一向趣寂声闻。安住究竟无余涅槃。若诸菩萨于惠施中不自在转者。谓令悭等施所治障不自在转。若诸菩萨不住无尽者。谓得圆满无尽增上究竟佛果。而不安住。何者起化为饶益他常行惠施。如于布施于戒乃至当知亦尔者。类通余五。谓如经言。云何菩萨能具尸罗。若诸菩萨不护少戒。谓见自他平等性故。他护净戒即是自己具足尸罗。</w:t>
      </w:r>
    </w:p>
    <w:p>
      <w:r>
        <w:t xml:space="preserve">　　论曰。云何能杀生。若断众生生死流转。云何不与取。若诸有情无有与者自然摄取。云何欲邪行。若于诸欲了知是邪而修正行。云何能妄语。若于妄中能说为妄。云何具戍尼。若能常居最胜空住。云何波鲁师。若善安住所知彼岸。云何绮间语。若正说法品类差别。云何能贪欲。若有数数欲自证得无上静虑。云何能嗔恚。若于其心能正憎害一切烦恼。云何能邪见。若一切处遍行邪性。皆如实见。</w:t>
      </w:r>
    </w:p>
    <w:p>
      <w:r>
        <w:t xml:space="preserve">　　释曰。如经中说苾刍我是能杀等者。此中显彼所说意趣。若断众生生死流转者。断是杀义与问相应。无有与者自然摄取者。是无他求自摄益义。若于诸欲了知是邪而修正行者。谓如实知若境界欲若分别欲唯是邪乱。如有颂言。</w:t>
      </w:r>
    </w:p>
    <w:p>
      <w:r>
        <w:t xml:space="preserve">　　佛说贪恚痴　　皆从分别起</w:t>
      </w:r>
    </w:p>
    <w:p>
      <w:r>
        <w:t xml:space="preserve">　　净不净颠倒　　此亦为缘生</w:t>
      </w:r>
    </w:p>
    <w:p>
      <w:r>
        <w:t xml:space="preserve">　　净不净颠倒　　为缘而有者</w:t>
      </w:r>
    </w:p>
    <w:p>
      <w:r>
        <w:t xml:space="preserve">　　彼自性皆无　　故欲非真实</w:t>
      </w:r>
    </w:p>
    <w:p/>
    <w:p>
      <w:r>
        <w:t xml:space="preserve">　　若于妄中能说为妄者。说妄为妄故名妄语。如有颂言。</w:t>
      </w:r>
    </w:p>
    <w:p>
      <w:r>
        <w:t xml:space="preserve">　　一切虚妄法　　世尊如实说</w:t>
      </w:r>
    </w:p>
    <w:p>
      <w:r>
        <w:t xml:space="preserve">　　于虚妄法中　　诸行最虚妄</w:t>
      </w:r>
    </w:p>
    <w:p/>
    <w:p>
      <w:r>
        <w:t xml:space="preserve">　　若能常居最胜空住者。依世训释文词道理。答上所问具戌尼言。此具戍尼。显目离间语。密诠常胜空。具表胜义。戍表空义。尼表常义。今取密义问答相应。显则不尔。波鲁师等训释文词道理亦尔。此波鲁师。显目粗恶语。密诠住彼岸。今取密义。是故说言。若善安住所知彼岸。所知彼岸是一切智。佛于其中能善安住。名波鲁师。若正说法品类差别者。释绮间语其义易了。若有数数欲自证。得无上静虑者。如上训释文词道理。诸佛身中所有静虑说为无上。若于其心能正憎害一切烦恼者。已灭已断是憎害义。若一切处遍行邪性皆如实见者。谓见一切虚妄分别邪乱为性。</w:t>
      </w:r>
    </w:p>
    <w:p>
      <w:r>
        <w:t xml:space="preserve">　　论曰。甚深佛法者。云何名为甚深佛法。此中应释。谓常住法是诸佛法。以其法身是常住故。又断灭法是诸佛法。以一切障永断灭故。又生起法是诸佛法。以变化身现生起故。又有所得法是诸佛法。八万四千诸有情行及彼对治皆可得故。又有贪法是诸佛法。自誓摄受。有贪有情为己体故。又有嗔法是诸佛法。又有痴法是诸佛法。又异生法是诸佛法。应知亦尔。又无染法是诸佛法。成满真如。一切障垢不能染故。又无污法是诸佛法。生在世间。诸世间法不能污故。是故说名甚深佛法。</w:t>
      </w:r>
    </w:p>
    <w:p>
      <w:r>
        <w:t xml:space="preserve">　　释曰。甚深佛法契经所说其义云何。谓余经说。若常住法是诸佛法。广说乃至。又无污法是诸佛法。此中密意今当显示。以其法身是常住者。法身即是转依为相。离一切障。常住真如无变易故。或无垢秽无有挂碍无上妙智。如无色界而非异熟。是无漏故。此亦常住法身所摄。无差别故。非业烦恼所能为故。八万四千诸有情行及彼对治皆可得者。八万四千法蕴能治有贪有嗔有痴等分有情行故。四种各有二万一千。又无染法是诸佛法者。善净真如。一切障垢不能染故。余义易了不须重释。佛说如是秘密言词。复有何果。谓令说者易可安立。总括义故易为他说。即此因故。能令闻者易可受持。资粮易满。受持教故。易达法性。资粮满故。得佛证净。得大我故。法僧亦尔。并最胜故。由此证得现法乐住。觉知彼故于智者前论义决择入聪敏数。为斯十利说秘密言。声闻乘中亦说杀害于父母等密意言词。十利亦尔。</w:t>
      </w:r>
    </w:p>
    <w:p>
      <w:r>
        <w:t xml:space="preserve">　　论曰。又能引发修到彼岸。成熟有情净佛国土。诸佛法故应知。亦是菩萨等持作业差别。</w:t>
      </w:r>
    </w:p>
    <w:p>
      <w:r>
        <w:t xml:space="preserve">　　释曰。菩萨所得诸三摩地。复有四种作业差别。谓依此定能修一切波罗蜜多。成熟一切诸有情类。发神通等方便引令入正法故。能净佛土随欲能成金等宝故。能正修集力无畏等一切佛法。非离如是所说等持。能办修集到彼岸等。四种作业如声闻等。</w:t>
      </w:r>
    </w:p>
    <w:p/>
    <w:p>
      <w:r>
        <w:t xml:space="preserve">　　　　摄大乘论释增上慧学分第九</w:t>
      </w:r>
    </w:p>
    <w:p/>
    <w:p>
      <w:r>
        <w:t xml:space="preserve">　　论曰。如是已说增上心殊胜。增上慧殊胜云何可见。谓无分别智。若自性若所依若因缘。若所缘若行相。若任持若助伴。若异熟若等流。若出离若至究竟。若加行无分别后得胜利。若差别若无分别后得譬喻。若无功用作事。若甚深应知无分别智。名增上慧殊胜。</w:t>
      </w:r>
    </w:p>
    <w:p>
      <w:r>
        <w:t xml:space="preserve">　　释曰。心既在定能如实知故。等持无间说增上慧学。为不尔耶。摄取其明即名为学。慧之与学应无有异。若如是者依同处释。谓增上慧即是其学。若尔此中应无依义。谓依余慧而起于学。是故说名增上慧学。如前二学依戒而学。依定而学。非于此中依慧而学。慧即学故。应如是说。其加行慧依根本学。其根本慧依后得学。其后得慧依二无间而起修学。何等名为增上慧学。谓无分别智。今于此中最初自性。最后甚深。广释此智。</w:t>
      </w:r>
    </w:p>
    <w:p>
      <w:r>
        <w:t xml:space="preserve">　　论曰。此中无分别智离五种相以为自性。一离无作意故。二离过有寻有伺地故。三离想受灭寂静故。四离色自性故。五离于真义异计度故。离此五相。应知是名无分别智。</w:t>
      </w:r>
    </w:p>
    <w:p>
      <w:r>
        <w:t xml:space="preserve">　　释曰。依智自性说离五相。由遮诠门说智体相。以表诠门不可说故遣分别门。无分别智其相可了。若异此智应有分别。何等分别。谓后广说。无作意等。若无作意是无分别智。熟眠醉等无所作意。应成无分别智。然不应许由离功用应得无颠倒故。若过寻伺地是无分别智。第二静虑已上诸地。一切异生及声闻等应成无分别智。然彼无有无分别智。若想受灭是无分别智。此智体相难可成立无想等中。离心无有诸心法故。由意识灭说彼无心如前已说。若如其色是无分别智。应不得成无分别智。譬如大种所造色故。若于真义异相计度是无分别智。此智不成无分别性。以于真义异相计度。言此是真是无分别。有分别故。</w:t>
      </w:r>
    </w:p>
    <w:p>
      <w:r>
        <w:t xml:space="preserve">　　论曰。于此所说无分别智成立相中复说多颂。</w:t>
      </w:r>
    </w:p>
    <w:p>
      <w:r>
        <w:t xml:space="preserve">　　释曰。依前所说无分别智。略成立相广说多颂。次第别显。为显自性。故说初颂。</w:t>
      </w:r>
    </w:p>
    <w:p>
      <w:r>
        <w:t xml:space="preserve">　　论曰。</w:t>
      </w:r>
    </w:p>
    <w:p>
      <w:r>
        <w:t xml:space="preserve">　　诸菩萨自性　　远离五种相</w:t>
      </w:r>
    </w:p>
    <w:p>
      <w:r>
        <w:t xml:space="preserve">　　是无分别智　　不异计于真</w:t>
      </w:r>
    </w:p>
    <w:p/>
    <w:p>
      <w:r>
        <w:t xml:space="preserve">　　释曰。于此颂中由前三句遮五种相。方便显示无分别智。由第四句正说自性。不异计于真者。谓于真义不异计度以为自性。自性自体义无差别。如说环钏金为自体。次后一颂说智所依。</w:t>
      </w:r>
    </w:p>
    <w:p>
      <w:r>
        <w:t xml:space="preserve">　　论曰。</w:t>
      </w:r>
    </w:p>
    <w:p>
      <w:r>
        <w:t xml:space="preserve">　　诸菩萨所依　　非心而是心</w:t>
      </w:r>
    </w:p>
    <w:p>
      <w:r>
        <w:t xml:space="preserve">　　是无分别智　　非思义种类</w:t>
      </w:r>
    </w:p>
    <w:p/>
    <w:p>
      <w:r>
        <w:t xml:space="preserve">　　释曰。智是心法故应依心。依止于心而无分别。不应道理。心声即是思量相故。若依非心譬如众色。不应成智。为解如是双结过失故说半颂。非思义种类者。谓无分别智所依非心。非思义故。亦非非心为所依止心种类故。以心为因。数习势力引得此位。名心种类。此即显示智所依心。出过一切思量分别。次有一颂显智因缘。</w:t>
      </w:r>
    </w:p>
    <w:p>
      <w:r>
        <w:t xml:space="preserve">　　论曰。</w:t>
      </w:r>
    </w:p>
    <w:p>
      <w:r>
        <w:t xml:space="preserve">　　诸菩萨因缘　　有言闻熏习</w:t>
      </w:r>
    </w:p>
    <w:p>
      <w:r>
        <w:t xml:space="preserve">　　是无分别智　　及如理作意</w:t>
      </w:r>
    </w:p>
    <w:p/>
    <w:p>
      <w:r>
        <w:t xml:space="preserve">　　释曰。因缘与能作因缘义一。有言闻熏习者。谓有于他大乘言音故名有言。闻谓听闻即彼非余。由此所引功能差别说名熏习。及如理作意者。谓此为因所生意言。如理作意顺理清净故名如理。智必有境故。次一颂说智所缘。</w:t>
      </w:r>
    </w:p>
    <w:p>
      <w:r>
        <w:t xml:space="preserve">　　论曰。</w:t>
      </w:r>
    </w:p>
    <w:p>
      <w:r>
        <w:t xml:space="preserve">　　诸菩萨所缘　　不可言法性</w:t>
      </w:r>
    </w:p>
    <w:p>
      <w:r>
        <w:t xml:space="preserve">　　是无分别智　　无我性真如</w:t>
      </w:r>
    </w:p>
    <w:p/>
    <w:p>
      <w:r>
        <w:t xml:space="preserve">　　释曰。不可言法性者。谓可言法无自性性。是离可言遍计所执自性性义。无我性真如者。为成此义令其明了。即是一切补特伽罗诸法无性所显真如。解脱增益损减二边。无分别智所缘境界。有所缘法定有行相故。次一颂显智行相。</w:t>
      </w:r>
    </w:p>
    <w:p>
      <w:r>
        <w:t xml:space="preserve">　　论曰。</w:t>
      </w:r>
    </w:p>
    <w:p>
      <w:r>
        <w:t xml:space="preserve">　　诸菩萨行相　　复于所缘中</w:t>
      </w:r>
    </w:p>
    <w:p>
      <w:r>
        <w:t xml:space="preserve">　　是无分别智　　彼所知无相</w:t>
      </w:r>
    </w:p>
    <w:p/>
    <w:p>
      <w:r>
        <w:t xml:space="preserve">　　释曰。于所缘中相似而行故名行相。无分别智于真如境相似而行。彼所知无相者。谓说此智于真如境所作行相。此意说言。无分别智缘真如境。离一切相作意行相。以为行相。次说二颂。于上所缘及智行相。释通疑难。</w:t>
      </w:r>
    </w:p>
    <w:p>
      <w:r>
        <w:t xml:space="preserve">　　论曰。</w:t>
      </w:r>
    </w:p>
    <w:p>
      <w:r>
        <w:t xml:space="preserve">　　相应自性义　　所分别非余</w:t>
      </w:r>
    </w:p>
    <w:p>
      <w:r>
        <w:t xml:space="preserve">　　字展转相应　　是谓相应义</w:t>
      </w:r>
    </w:p>
    <w:p>
      <w:r>
        <w:t xml:space="preserve">　　非离彼能诠　　智于所诠转</w:t>
      </w:r>
    </w:p>
    <w:p>
      <w:r>
        <w:t xml:space="preserve">　　非诠不同故　　一切不可言</w:t>
      </w:r>
    </w:p>
    <w:p/>
    <w:p>
      <w:r>
        <w:t xml:space="preserve">　　释曰。若实无有所分别义。何所分别故说是言。相应自性义所分别非余等。谓诸文字展转相应。宣唱不绝。遍计心等缘此假立成遍计义。为所分别。无别实义为所分别。故言非余。若无文字相续宣唱。分别无故。云何诸法皆不可言。为显此理故说是言。非离彼能诠智于所诠转等。若实有义可言说者。离能诠名于彼应有似言智起。非未解了能诠名言。于所诠义有此智起。故不可言。或谓外义虽定实有。要待能诠所诠智起。为遮此故说如是言。非诠不同故。谓相异故非实能诠。以能诠名与所诠义别相取故。其相各异。云何得成定实诠表。一切不可言者。由此道理所有一切能诠所诠。皆不可言。无分别智何所任持。</w:t>
      </w:r>
    </w:p>
    <w:p>
      <w:r>
        <w:t xml:space="preserve">　　论曰。</w:t>
      </w:r>
    </w:p>
    <w:p>
      <w:r>
        <w:t xml:space="preserve">　　诸菩萨任持　　是无分别智</w:t>
      </w:r>
    </w:p>
    <w:p>
      <w:r>
        <w:t xml:space="preserve">　　后所得诸行　　为进趣增长</w:t>
      </w:r>
    </w:p>
    <w:p/>
    <w:p>
      <w:r>
        <w:t xml:space="preserve">　　释曰。后所得诸行者。谓无分别后得智中所得种种菩萨诸行。此行皆以智为所依。为进趣增长者。谓为增长菩萨诸行。此说任持有要所用。无颠倒故能持诸行。无分别智谁为助伴。若唯有一应无所能。</w:t>
      </w:r>
    </w:p>
    <w:p>
      <w:r>
        <w:t xml:space="preserve">　　论曰。</w:t>
      </w:r>
    </w:p>
    <w:p>
      <w:r>
        <w:t xml:space="preserve">　　诸菩萨助伴　　说为二种道</w:t>
      </w:r>
    </w:p>
    <w:p>
      <w:r>
        <w:t xml:space="preserve">　　是无分别智　　五到彼岸性</w:t>
      </w:r>
    </w:p>
    <w:p/>
    <w:p>
      <w:r>
        <w:t xml:space="preserve">　　释曰。二种道者。一资粮道。二依止道。五到彼岸以为自性。此中前四波罗蜜多是资粮道。第五静虑波罗蜜多是依止道。若在定心前说四种波罗蜜多诸善资助。便能生长无分别智。此智名慧波罗蜜多。乃至未得佛果已来。无分别智当于何处感异熟果。</w:t>
      </w:r>
    </w:p>
    <w:p>
      <w:r>
        <w:t xml:space="preserve">　　论曰。</w:t>
      </w:r>
    </w:p>
    <w:p>
      <w:r>
        <w:t xml:space="preserve">　　诸菩萨异熟　　于佛二会中</w:t>
      </w:r>
    </w:p>
    <w:p>
      <w:r>
        <w:t xml:space="preserve">　　是无分别智　　由加行证得</w:t>
      </w:r>
    </w:p>
    <w:p/>
    <w:p>
      <w:r>
        <w:t xml:space="preserve">　　释曰。二会中者。谓于诸佛变化受用二身会中。由加行证得者。谓显能感异熟果义。此非异熟因。能对治彼故。即增上果假名异熟。由此资熏。余有漏业令感异熟故立此名。若修加行无分别时。生在诸佛所现变化身众会中。若时证得无分别智。便生诸佛所现受用身众会中。无分别智谁为等流。</w:t>
      </w:r>
    </w:p>
    <w:p>
      <w:r>
        <w:t xml:space="preserve">　　论曰。</w:t>
      </w:r>
    </w:p>
    <w:p>
      <w:r>
        <w:t xml:space="preserve">　　诸菩萨等流　　于后后生中</w:t>
      </w:r>
    </w:p>
    <w:p>
      <w:r>
        <w:t xml:space="preserve">　　是无分别智　　自体转增胜</w:t>
      </w:r>
    </w:p>
    <w:p/>
    <w:p>
      <w:r>
        <w:t xml:space="preserve">　　释曰。前前生中无分别智。后后生处展转增胜。是等流果。无分别智出离云何。</w:t>
      </w:r>
    </w:p>
    <w:p>
      <w:r>
        <w:t xml:space="preserve">　　论曰。</w:t>
      </w:r>
    </w:p>
    <w:p>
      <w:r>
        <w:t xml:space="preserve">　　诸菩萨出离　　得成办相应</w:t>
      </w:r>
    </w:p>
    <w:p>
      <w:r>
        <w:t xml:space="preserve">　　是无分别智　　应知于十地</w:t>
      </w:r>
    </w:p>
    <w:p/>
    <w:p>
      <w:r>
        <w:t xml:space="preserve">　　释曰。初极喜地入见道时。见一切地无分别理。初得出离。后修道中方得诸地成办相应无分别智。谁为究竟。</w:t>
      </w:r>
    </w:p>
    <w:p>
      <w:r>
        <w:t xml:space="preserve">　　论曰。</w:t>
      </w:r>
    </w:p>
    <w:p>
      <w:r>
        <w:t xml:space="preserve">　　诸菩萨究竟　　得清净三身</w:t>
      </w:r>
    </w:p>
    <w:p>
      <w:r>
        <w:t xml:space="preserve">　　是无分别智　　得最上自在</w:t>
      </w:r>
    </w:p>
    <w:p/>
    <w:p>
      <w:r>
        <w:t xml:space="preserve">　　释曰。清净三身者。谓初地中虽得三身而未清净。至第十地乃得清净。方名究竟。故说尔时得净三身。得最上自在者。谓于尔时无分别智。非但获得清净三身。亦得最上十种自在。故名究竟无分别智。如何从何由何无染。</w:t>
      </w:r>
    </w:p>
    <w:p>
      <w:r>
        <w:t xml:space="preserve">　　论曰。</w:t>
      </w:r>
    </w:p>
    <w:p>
      <w:r>
        <w:t xml:space="preserve">　　如虚空无染　　是无分别智</w:t>
      </w:r>
    </w:p>
    <w:p>
      <w:r>
        <w:t xml:space="preserve">　　种种极重恶　　由唯信胜解</w:t>
      </w:r>
    </w:p>
    <w:p/>
    <w:p>
      <w:r>
        <w:t xml:space="preserve">　　释曰。初问如何得无染者。答如虚空无染。次问从何得无染者。答种种极重恶。后问由何得无染者。答曰唯信胜解。谓唯由信由慧胜解以为因故。而得无染。</w:t>
      </w:r>
    </w:p>
    <w:p>
      <w:r>
        <w:t xml:space="preserve">　　论曰。</w:t>
      </w:r>
    </w:p>
    <w:p>
      <w:r>
        <w:t xml:space="preserve">　　如虚空无染　　是无分别智</w:t>
      </w:r>
    </w:p>
    <w:p>
      <w:r>
        <w:t xml:space="preserve">　　解脱一切障　　得成办相应</w:t>
      </w:r>
    </w:p>
    <w:p/>
    <w:p>
      <w:r>
        <w:t xml:space="preserve">　　释曰。解脱一切障者。解脱烦恼及所知障。得成办相应者。谓在初地与得相应。乃至佛地成办相应。</w:t>
      </w:r>
    </w:p>
    <w:p>
      <w:r>
        <w:t xml:space="preserve">　　论曰。</w:t>
      </w:r>
    </w:p>
    <w:p>
      <w:r>
        <w:t xml:space="preserve">　　如虚空无染　　是无分别智</w:t>
      </w:r>
    </w:p>
    <w:p>
      <w:r>
        <w:t xml:space="preserve">　　常行于世间　　非世法所染</w:t>
      </w:r>
    </w:p>
    <w:p/>
    <w:p>
      <w:r>
        <w:t xml:space="preserve">　　释曰。常行于世间非世法所染者。此显遍生一切生处利等世间八法不染。如红莲华出世间摄。如是三颂显示三智所得胜利。加行根本后得三种无分别智。有何差别。</w:t>
      </w:r>
    </w:p>
    <w:p>
      <w:r>
        <w:t xml:space="preserve">　　论曰。</w:t>
      </w:r>
    </w:p>
    <w:p>
      <w:r>
        <w:t xml:space="preserve">　　如哑求受义　　如哑正受义</w:t>
      </w:r>
    </w:p>
    <w:p>
      <w:r>
        <w:t xml:space="preserve">　　如非哑受义　　三智譬如是</w:t>
      </w:r>
    </w:p>
    <w:p>
      <w:r>
        <w:t xml:space="preserve">　　如愚求受义　　如愚正受义</w:t>
      </w:r>
    </w:p>
    <w:p>
      <w:r>
        <w:t xml:space="preserve">　　如非愚受义　　三智譬如是</w:t>
      </w:r>
    </w:p>
    <w:p>
      <w:r>
        <w:t xml:space="preserve">　　如五求受义　　如五正受义</w:t>
      </w:r>
    </w:p>
    <w:p>
      <w:r>
        <w:t xml:space="preserve">　　如末那受义　　三智譬如是</w:t>
      </w:r>
    </w:p>
    <w:p>
      <w:r>
        <w:t xml:space="preserve">　　如未解于论　　求论受法义</w:t>
      </w:r>
    </w:p>
    <w:p>
      <w:r>
        <w:t xml:space="preserve">　　次第譬三智　　应知加行等</w:t>
      </w:r>
    </w:p>
    <w:p/>
    <w:p>
      <w:r>
        <w:t xml:space="preserve">　　释曰。为显三智行相差别。说如是喻。如哑求受义者。譬如哑人求受境界。而未能受亦不能说。如是加行无分别智。求证真如而未能证。寂无言说当知亦尔。如哑正受义者。譬如哑人正受境界无所言说。如是根本无分别智。正证真如离诸戏论当知亦尔。如非哑受义者。如不哑人受诸境界。亦起言说。如是后得无分别智。反照真如现证境界。能起言教当知亦尔。由此道理释如愚颂。如五求受义者。譬如五识求受境界。虽有所求而无分别。如是加行无分别智当知亦尔。如五正受义者。譬如五识正受境界。离诸分别。如是根本无分别智当知亦尔。如末那受义者。譬如意识能受境界亦能分别。如是后得无分别智当知亦尔。如未解于论求论受法义者。如未解论求诵于论。而未能诵。如是加行无分别智当知亦尔。如温习论领受文字。如是根本无分别智当知亦尔。如已听习通达法义。如是后得无分别智当知亦尔。由如是等众多譬喻。如数次第喻加行等三智差别。次显根本后得二智譬喻差别。</w:t>
      </w:r>
    </w:p>
    <w:p>
      <w:r>
        <w:t xml:space="preserve">　　论曰。</w:t>
      </w:r>
    </w:p>
    <w:p>
      <w:r>
        <w:t xml:space="preserve">　　如人正闭目　　是无分别智</w:t>
      </w:r>
    </w:p>
    <w:p>
      <w:r>
        <w:t xml:space="preserve">　　即彼复开目　　后得智亦尔</w:t>
      </w:r>
    </w:p>
    <w:p>
      <w:r>
        <w:t xml:space="preserve">　　应知如虚空　　是无分别智</w:t>
      </w:r>
    </w:p>
    <w:p>
      <w:r>
        <w:t xml:space="preserve">　　于中现色像　　后得智亦尔</w:t>
      </w:r>
    </w:p>
    <w:p/>
    <w:p>
      <w:r>
        <w:t xml:space="preserve">　　释曰。由此二颂显示根本后得差别。闭目开目虚空色像。俱显二智是无分别。是有分别。是其平等是不平等。其加行智未有所证故略不说。又加行智是本智因。其后得智是本智果。是故且办无分别智成所作事。无分别智修成佛果既无分别。云何能作利有情事。</w:t>
      </w:r>
    </w:p>
    <w:p>
      <w:r>
        <w:t xml:space="preserve">　　论曰。</w:t>
      </w:r>
    </w:p>
    <w:p>
      <w:r>
        <w:t xml:space="preserve">　　如末尼天乐　　无思成自事</w:t>
      </w:r>
    </w:p>
    <w:p>
      <w:r>
        <w:t xml:space="preserve">　　种种佛事成　　常离思亦尔</w:t>
      </w:r>
    </w:p>
    <w:p/>
    <w:p>
      <w:r>
        <w:t xml:space="preserve">　　释曰。今此颂中引彼末尼天乐两喻。成立所得无分别智。虽无分别不作功用。成种种事如如意珠及以天乐。虽无是念我当放光。我当出声。并无思故然由生彼有情福业意乐势力。不待击奏放种种光。出种种声。诸佛菩萨无分别智。当知亦尔。虽离分别不作功用。而能随彼所化有情福力意乐。现作种种利乐事转。次当显示无分别智所有甚深。无分别智境界云何。为缘分别依他起性。为缘余境自体亦尔。为智非智。若尔何失。若缘分别依他起性。云何得成无分别智。若缘余境余境定无。当何所缘。若是其智应有所知。若是非智云何得名无分别智。为离如是一切过失故说颂言。</w:t>
      </w:r>
    </w:p>
    <w:p>
      <w:r>
        <w:t xml:space="preserve">　　论曰。</w:t>
      </w:r>
    </w:p>
    <w:p>
      <w:r>
        <w:t xml:space="preserve">　　非于此非余　　非智而是智</w:t>
      </w:r>
    </w:p>
    <w:p>
      <w:r>
        <w:t xml:space="preserve">　　与境无有异　　智成无分别</w:t>
      </w:r>
    </w:p>
    <w:p/>
    <w:p>
      <w:r>
        <w:t xml:space="preserve">　　释曰。无分别智不缘分别依他起性。无分别故。非缘分别成无分别。亦不缘余以为境界。以即缘此分别法性为境界故。法与法性若一若异俱不可说。是故此智不可定说。缘分别境非分别境。自体亦尔。不可说言决定是智。如加行智及后得智分别无故。亦不可说决定非智。以加行智为先因故。与境无有异智成无分别者。不可分别此是能知。此是所知。能取所取分别无故。此智与境无差别相。譬如虚空与虚空中所有光明。是故此智成无分别。余契经中说一切法性无分别。今当解释。</w:t>
      </w:r>
    </w:p>
    <w:p>
      <w:r>
        <w:t xml:space="preserve">　　论曰。</w:t>
      </w:r>
    </w:p>
    <w:p>
      <w:r>
        <w:t xml:space="preserve">　　应知一切法　　本性无分别</w:t>
      </w:r>
    </w:p>
    <w:p>
      <w:r>
        <w:t xml:space="preserve">　　所分别无故　　无分别智无</w:t>
      </w:r>
    </w:p>
    <w:p/>
    <w:p>
      <w:r>
        <w:t xml:space="preserve">　　释曰。所分别无故者。由所分别遍计所执义永无故。余契经中说一切法性无分别。若一切法本来自性无分别者。何不一切有情之类从本已来不作功用自然解脱。无分别智彼无有故。由彼有情于一切法无分别性。现证真智本来未生。诸菩萨等。于一切法无分别性种性为因。证智已生由此道理。诸菩萨等能得解脱。非余有情。次当显示加行智等。各有三种五种差别。</w:t>
      </w:r>
    </w:p>
    <w:p>
      <w:r>
        <w:t xml:space="preserve">　　论曰。此中加行无分别智有三种。谓因缘引发数习生差别故。</w:t>
      </w:r>
    </w:p>
    <w:p>
      <w:r>
        <w:t xml:space="preserve">　　释曰。此加行智生起差别由三种力。一因缘力。二引发力。三数习力。因缘力者。谓种性力。或有种性会遇强缘。速起加行。如是加行种性为因。而得生起。言种性者。谓无始来六处殊胜。能得佛果法尔功能。引发力者。谓前生中已习为因发起加行。数习力者。谓现在生数数修习。由士用力发起加行。</w:t>
      </w:r>
    </w:p>
    <w:p>
      <w:r>
        <w:t xml:space="preserve">　　论曰。根本无分别智亦有三种。谓喜足无颠倒无戏论无分别差别故。</w:t>
      </w:r>
    </w:p>
    <w:p>
      <w:r>
        <w:t xml:space="preserve">　　释曰。喜足无分别者。谓于下劣义而生喜足。于后胜进不悕求故。名无分别。如得世间闻思两智。于少分义。或已信解或已决了。便生喜足。或如已得世间修慧证第一有粗烦恼息。于中执为究竟解脱。便生喜足。如是等类皆名喜足无分别智。无颠倒无分别者。谓圣弟子等。彼由修慧于苦等谛起无常等四无倒行。不起常等颠倒分别。名无颠倒无分别智。无戏论无分别者。谓诸菩萨于无常等亦不分别。乃至菩提亦离戏论。由一切法无分别理。出过一切名言道故。超度一切世智境故。由戏论名是世俗声。世俗智摄。远离此故名无戏论无分别智。</w:t>
      </w:r>
    </w:p>
    <w:p>
      <w:r>
        <w:t xml:space="preserve">　　论曰。后得无分别智有五种。谓通达随念安立和合如意思择差别故。</w:t>
      </w:r>
    </w:p>
    <w:p>
      <w:r>
        <w:t xml:space="preserve">　　释曰。此后得智所作别故。有其五种。谓通达等。思择之声一一皆有。通达思择者。于真决定于真现观故名通达。由后得智思择如是所得通达。谓即于中自内审察此事如是。是故说名通达思择随念思择者。谓于后时随念通达。念言我曾通达是事。是故说名随念思择。安立思择者。谓从此出。如所通达为他宣说。是故说名安立思择。和合思择者。谓总相观缘一切法。由此观故进趣转依。或转依已重起此观。是故说名和合思择。如意思择者。谓智现前随所思惟。一切如意。如令地等变成金等。是故说名如意思择。此思择声。意说其智。前说一切法本性无分别。所分别无故。云何得知所分别义实无所有。为欲成立彼无所有。故说多颂。</w:t>
      </w:r>
    </w:p>
    <w:p>
      <w:r>
        <w:t xml:space="preserve">　　论曰。</w:t>
      </w:r>
    </w:p>
    <w:p>
      <w:r>
        <w:t xml:space="preserve">　　鬼傍生人天　　各随其所应</w:t>
      </w:r>
    </w:p>
    <w:p>
      <w:r>
        <w:t xml:space="preserve">　　等事心异故　　许义非真实</w:t>
      </w:r>
    </w:p>
    <w:p>
      <w:r>
        <w:t xml:space="preserve">　　于过去事等　　梦像二影中</w:t>
      </w:r>
    </w:p>
    <w:p>
      <w:r>
        <w:t xml:space="preserve">　　虽所缘非实　　而境相成就</w:t>
      </w:r>
    </w:p>
    <w:p>
      <w:r>
        <w:t xml:space="preserve">　　若义义性成　　无无分别智</w:t>
      </w:r>
    </w:p>
    <w:p>
      <w:r>
        <w:t xml:space="preserve">　　此若无佛果　　证得不应理</w:t>
      </w:r>
    </w:p>
    <w:p>
      <w:r>
        <w:t xml:space="preserve">　　得自在菩萨　　由胜解力故</w:t>
      </w:r>
    </w:p>
    <w:p>
      <w:r>
        <w:t xml:space="preserve">　　如欲地等成　　得定者亦尔</w:t>
      </w:r>
    </w:p>
    <w:p>
      <w:r>
        <w:t xml:space="preserve">　　成就简择者　　有智得定者</w:t>
      </w:r>
    </w:p>
    <w:p>
      <w:r>
        <w:t xml:space="preserve">　　思惟一切法　　如义皆显现</w:t>
      </w:r>
    </w:p>
    <w:p>
      <w:r>
        <w:t xml:space="preserve">　　无分别智行　　诸义皆不现</w:t>
      </w:r>
    </w:p>
    <w:p>
      <w:r>
        <w:t xml:space="preserve">　　当知无有义　　由此亦无识</w:t>
      </w:r>
    </w:p>
    <w:p/>
    <w:p>
      <w:r>
        <w:t xml:space="preserve">　　释曰。鬼傍生人天等者。谓于人等见有水处。饿鬼见是陆地高原。于人所见有粪秽处。傍生见为净妙饮食。于人所见不净物中。饿鬼畜生见为清净。于人所见净妙饮食。诸天见为臭秽不净。非相违事同一处有。故知遍计所执义无。若无有义。云何无境识得现行。何故诘问。汝经部师。过去未来境界非有。云何于中得有智转。又于梦中梦像实无。云何智起非隘室中偃卧一处容有梦智所缘真实山河象等。又未曾经自断其首。云何梦见非不得通忆宿住事。又于镜等三摩地中。所行二影非真实有。云何了然当心显现。故知自缘心之影像而境相成就者。总结过去未来等境。虽非实有而于自心境相成就。若义义性成无无分别智者。若诸境义义性成实。无分别智应不得成。分别有故。此若无佛果证得不应理者。此无分别智体若无。证得佛果不应道理。是则应成害本过失。是故应知所分别义定非成实。又此境义定非实有。何以故。得自在菩萨者。谓诸菩萨得大自在。由胜解力故者。由意解力。如欲地等成者。谓变地等令成金等。得定者亦尔者。谓除菩萨余声闻等得静虑者。成就简择者者谓慧成满者。言有智者。谓与成满正智相应。是故菩萨名有智者。得定者者。得三摩地。思惟一切法者。谓正思惟一切契经应颂等法。如义皆显现者。谓以种种无我等行。如如思惟契经等法。如是如是其义显现。是故应知即此如理作意之心。似其所取能取相现。一切外义都无所有。无分别智行诸义皆不现者。此中应续前说许义非真实言。由诸菩萨无分别智现起行时。一切境义皆不显现是故应知所有境义皆非实有。当知无有义由此亦无识者。结劝应知无有境义。由此能识亦无所有。非无所识而有能识应正道理。前于广释所知相中。已具辩析如是道理。</w:t>
      </w:r>
    </w:p>
    <w:p>
      <w:r>
        <w:t xml:space="preserve">　　论曰。般若波罗蜜多与无分别智无有差别。如说菩萨安住般若波罗蜜多。非处相应能于所余波罗蜜多修习圆满。云何名为非处相应修习圆满。谓由远离五种处故。一远离外道我执处故。二远离未见真如菩萨分别处故。三远离生死涅槃二边处故。四远离唯断烦恼障生喜足处。故五远离不顾有情利益安乐住无余依涅槃界处故。</w:t>
      </w:r>
    </w:p>
    <w:p>
      <w:r>
        <w:t xml:space="preserve">　　释曰。般若波罗蜜多与无分别智无有差别者。性相等故。谓诸所有无分别智。即是般若波罗蜜多故。彼经中作如是说。菩萨安住般若波罗蜜多。非处相应能于所余波罗蜜多修习圆满。此义云何。谓由远离五种处故。即是远离外道我执处等五处差别。此中可居故名为处。远离外道我执处者。谓诸外道安住我执。作是念言。我能了知此是我慧。菩萨远离如是处所。不计执我及以我所而起波若。菩萨远离如是处所。是故说名非处相应。远离未见真如菩萨分别处者。谓未见真诸菩萨众。于其般若波罗蜜多无分别智起诸分别。此是般若波罗蜜多。菩萨远离如是处所。是故说名非处相应。如有颂曰。</w:t>
      </w:r>
    </w:p>
    <w:p>
      <w:r>
        <w:t xml:space="preserve">　　若有所见　　汝为彼缚　　若无所见</w:t>
      </w:r>
    </w:p>
    <w:p>
      <w:r>
        <w:t xml:space="preserve">　　便得解脱</w:t>
      </w:r>
    </w:p>
    <w:p/>
    <w:p>
      <w:r>
        <w:t xml:space="preserve">　　远离生死涅槃二边处者。谓如世间住生死边。有我执故。如圣弟子住涅槃边。烦恼断故。菩萨不尔。是故说名远离二边非处相应。远离唯断烦恼障生喜足处者。谓声闻等计修习力断烦恼障。即为一切所作已办。菩萨远离如是处所以能障碍利益安乐诸有情故。如有颂言。</w:t>
      </w:r>
    </w:p>
    <w:p>
      <w:r>
        <w:t xml:space="preserve">　　非往诸恶趣　　极障大菩提</w:t>
      </w:r>
    </w:p>
    <w:p>
      <w:r>
        <w:t xml:space="preserve">　　如住于声闻　　及以独觉地</w:t>
      </w:r>
    </w:p>
    <w:p/>
    <w:p>
      <w:r>
        <w:t xml:space="preserve">　　菩萨远离如是处。所是故说名非处相应。远离不顾有情利益。安乐住无余依涅槃界处者。如声闻等不顾有情利益安乐。住无余依涅槃界中。如火烧薪。毕竟寂灭。菩萨远离如是处所。般若大悲皆具足故。能正安住无住涅槃。由舍此处是故说名非处相应。</w:t>
      </w:r>
    </w:p>
    <w:p>
      <w:r>
        <w:t xml:space="preserve">　　论曰。声闻等智与菩萨智有何差别。由五种相应知差别。一由无分别差别。谓于蕴等法无分别故。二由非少分差别。谓于通达真如入一切种所知境界。普为度脱一切有情非少分故。三由无住差别。谓无住涅槃为所住故。四由毕竟差别。谓无余依涅槃界中无断尽故。五由无上差别。谓于此上无有余。乘胜过此故。此中有颂。</w:t>
      </w:r>
    </w:p>
    <w:p>
      <w:r>
        <w:t xml:space="preserve">　　诸大悲为体　　由五相胜智</w:t>
      </w:r>
    </w:p>
    <w:p>
      <w:r>
        <w:t xml:space="preserve">　　世出世满中　　说此最高远</w:t>
      </w:r>
    </w:p>
    <w:p/>
    <w:p>
      <w:r>
        <w:t xml:space="preserve">　　释曰。此中显示声闻等智与菩萨智五相差别。无分别差别者。谓声闻。等智就四颠倒。名无分别。诸菩萨智于一切法乃至菩提皆无分别。非少分差别。复有三种。一通达真如非少分差别。谓声闻等入真观时唯能通达补特伽罗空无我理。是诸菩萨入真观时具足通达补特伽罗及一切法空无我理。二所知境界非少分差别。谓声闻等唯于苦等谛中智生。即名修习所作已办。是诸菩萨普于一切所知境界无倒智生。乃名修习所作已办。三所度有情非少分差别。谓声闻等唯求自利尽无生智。正勤修行。是诸菩萨普为济度一切有情求大菩提。于此三种非少分别。声闻菩萨智有差别。无住差别者。谓声闻等唯住涅槃。是诸菩萨具足悲慧增上力故。无住涅槃以为住处。毕竟差别者。显声闻等与诸菩萨于涅槃中有大差别。谓声闻等住无余依涅槃界中。身智永尽如灯焰灭。是诸菩萨得成佛时。所证法身穷生死际无有断尽。如无色界相续不坏。由此差别智有差别。无上差别者。谓声闻乘上有独觉。独觉乘上复有大乘。其菩萨乘即是佛乘。更无有上。由此五相应知声闻与诸菩萨智有差别。复以伽陀摄如是义。言五相者。即前所说五相差别。世出世满中者。静虑无色名世间满。声闻乘等所得涅槃名出世满。此皆胜彼故说高远。</w:t>
      </w:r>
    </w:p>
    <w:p>
      <w:r>
        <w:t xml:space="preserve">　　论曰。若诸菩萨成就如是。增上尸罗。增上质多。增上般若。功德圆满。于诸财位得大自在。何故现见有诸有情匮乏财位。见彼有情于诸财位有重业障故。见彼有情若施财位障生善法故。见彼有情若乏财位厌离现前故。见彼有情若施财位。即为积集不善法因故。见彼有情若施财位。即便作余无量有情损恼因故。是故现见有诸有情匮乏财位。此中有颂。</w:t>
      </w:r>
    </w:p>
    <w:p>
      <w:r>
        <w:t xml:space="preserve">　　见业障现前　　积集损恼故</w:t>
      </w:r>
    </w:p>
    <w:p>
      <w:r>
        <w:t xml:space="preserve">　　现有诸有情　　不感菩萨施</w:t>
      </w:r>
    </w:p>
    <w:p/>
    <w:p>
      <w:r>
        <w:t xml:space="preserve">　　释曰。今当显说。由是因缘菩萨虽有财位自在而不施他。见彼有情于诸财位有重业障故者。谓诸菩萨见彼有情于其财位。有重业障故不施与。勿令惠施空无有果。设复施彼亦不能受。何用施为。如有颂言。</w:t>
      </w:r>
    </w:p>
    <w:p>
      <w:r>
        <w:t xml:space="preserve">　　如母乳婴儿　　一经月无倦</w:t>
      </w:r>
    </w:p>
    <w:p>
      <w:r>
        <w:t xml:space="preserve">　　婴儿喉若闭　　乳母欲何为</w:t>
      </w:r>
    </w:p>
    <w:p/>
    <w:p>
      <w:r>
        <w:t xml:space="preserve">　　见彼有情若施财位障生善法故者。谓诸菩萨见彼有情虽于财位无重业障。而彼若得财位圆满便多放逸不起善法。作是思惟。宁彼现法少时贫贱。勿彼来生多时贫贱。故不施彼所有财位。见彼有情若乏财位厌离现前故者。谓诸菩萨见彼有情若乏财位厌生死心便现在前。求欲出离。若得富贵即生憍逸。故不施彼所有财位。作是思惟。宁彼贫贱厌离生死心常现前。勿彼富贵受乐放逸。不厌生死不起善法。见彼有情若施财位即为积集不善法因故者。谓诸菩萨见彼有情若当施彼满足财位。即便放逸积集种种恶不善业。故不施彼所有财位。如有颂言。</w:t>
      </w:r>
    </w:p>
    <w:p>
      <w:r>
        <w:t xml:space="preserve">　　宁使贫乏于财位　　远离恶趣诸恶行</w:t>
      </w:r>
    </w:p>
    <w:p>
      <w:r>
        <w:t xml:space="preserve">　　勿彼富贵乱诸根　　令感当来众苦器</w:t>
      </w:r>
    </w:p>
    <w:p/>
    <w:p>
      <w:r>
        <w:t xml:space="preserve">　　见彼有情若施财位即便作余无量有情损恼因故者。谓诸菩萨见彼有情若得富贵。即便损恼无量有情故。不施彼所有财位。作是念言。宁彼一身受贫贱苦。勿令损恼余多有情。复以伽他摄如是义故说见业障现前等。其文易了无烦重释。</w:t>
      </w:r>
    </w:p>
    <w:p/>
    <w:p>
      <w:r>
        <w:t xml:space="preserve">　　　　摄大乘论释卷第八</w:t>
      </w:r>
    </w:p>
    <w:p/>
    <w:p/>
    <w:p/>
    <w:p>
      <w:r>
        <w:t xml:space="preserve">　　　　摄大乘论释卷第九</w:t>
      </w:r>
    </w:p>
    <w:p/>
    <w:p>
      <w:r>
        <w:t xml:space="preserve">　　　　无性菩萨造</w:t>
      </w:r>
    </w:p>
    <w:p>
      <w:r>
        <w:t xml:space="preserve">　　　　三藏法师玄奘奉　诏译</w:t>
      </w:r>
    </w:p>
    <w:p/>
    <w:p>
      <w:r>
        <w:t xml:space="preserve">　　果断分第十</w:t>
      </w:r>
    </w:p>
    <w:p/>
    <w:p>
      <w:r>
        <w:t xml:space="preserve">　　论曰。如是已说增上慧殊胜。彼果断殊胜云何可见。断谓菩萨无住涅槃。以舍杂染不舍生死。二所依止转依为相。此中生死。谓依他起性杂染分。涅槃谓依他起性清净分。二所依止。谓通二分依他起性。转依。谓即依他起性对治起时。转舍杂染分。转得清净分。</w:t>
      </w:r>
    </w:p>
    <w:p>
      <w:r>
        <w:t xml:space="preserve">　　释曰。无分别智。能治既生一切所治。决定应断故。彼无间说断殊胜。无住涅槃者。不同世间声闻独觉安住生死或涅槃故。以舍杂染不舍生死者。害彼势力如彼咒蛇。虽不弃舍而无染故。二所依止转依为相者。或依主释或持业释。住此转依如无色界。若依自利与殊胜慧共相应故。不容烦恼。若依利他由与大悲共相应故。现处生死而不弃舍。此中何者生死涅槃。依止转依。皆应显说。生死谓依他起性杂染分者。谓心心法烦恼迷乱。生死过失相续不绝。遍计所执分。涅槃谓依他起性清净分者。谓毕竟转遍计所执。圆成实分。二所依止谓通二分依他起性者。谓二所依。依他起性。转依谓即依他起性者。谓心心法依他起性。是诸杂染转灭所依。又是一切佛法所依。如有说言。此是一切佛法。诸地波罗蜜多果。所依等云何转依。何者转依。谓即于此依他起性对治起时者。无分别智起时。转舍杂染分者。转灭一切所取能取诸迷乱分。转得清净分者。舍彼所取能取性故。转得远离所取能取自内所证。绝诸戏论最清净分。</w:t>
      </w:r>
    </w:p>
    <w:p>
      <w:r>
        <w:t xml:space="preserve">　　论曰。又此转依略有六种。一损力益能转。谓由胜解力闻熏习住故。及由有羞耻。令诸烦恼少分现行。不现行故。二通达转。谓诸菩萨已入大地。于真实非真实显现不显现。现前住故。乃至六地。三修习转。谓犹有障一切相不显现真实显现故。乃至十地。四果圆满转。谓永无障。一切相不显现。最清净真实显现。于一切相得自在故。五下劣转。谓声闻等唯能通达补特伽罗空无我性。一向背生死一向舍生死故。六广大转。谓诸菩萨兼通达法空无我性。即于生死见为寂静。虽断杂染而不舍故。若诸菩萨住下劣转。有何过失。不顾一切有情利益安乐事故。违越一切菩萨法故。与下劣乘同解脱故。是为过失。若诸菩萨住广大转有何功德。生死法中以自转依为所依止。得自在故。于一切趣示现一切有情之身。于最胜生及三乘中种种调伏。方便善巧安立所化诸有情故。是为功德。</w:t>
      </w:r>
    </w:p>
    <w:p>
      <w:r>
        <w:t xml:space="preserve">　　释曰。损力益能转等者。谓由胜解力及闻熏习力。损减依附异熟识中。烦恼熏习增益所习净法功能。又由胜解闻熏习。住有羞耻故。令诸烦恼少分现行。或不现行。通达转等者。谓已证入菩萨大地。于真非真或现不现。无分别智有间无间而现行故。或时真现。谓入观时。或非真现谓出观时非真与真于此二时。如其次第说现不现。此现不现乃至六地。修习转等者。由所知障说名有障。此转依位乃至十地诸相不现唯真显现。果圆满转等者。由一切障说名无障。以一切障永无有故。得一切相皆不显现。得最清净真实显现。依此转依于一切相得大自在。以于诸相得自在故。随其所乐利乐有情。下劣转等其言易了。无烦重释。广大转等者。谓于杂染断而不舍。于生死中达无我故。断诸杂染。即于其中见寂静故。而不弃舍。住下劣转有何过失等。其文易解。住广大转有何功德等者。于一切法得自在故。于一切趣示显一切同分之身。种种调伏方便善巧。安立所化有感有情。置最胜生及三乘中。最胜生者。谓诸世间安乐生处。应知此是说法功德。</w:t>
      </w:r>
    </w:p>
    <w:p>
      <w:r>
        <w:t xml:space="preserve">　　论曰。此中有多颂。</w:t>
      </w:r>
    </w:p>
    <w:p>
      <w:r>
        <w:t xml:space="preserve">　　诸凡夫覆真　　一向显虚妄</w:t>
      </w:r>
    </w:p>
    <w:p>
      <w:r>
        <w:t xml:space="preserve">　　诸菩萨舍妄　　一向显真实</w:t>
      </w:r>
    </w:p>
    <w:p>
      <w:r>
        <w:t xml:space="preserve">　　应知显不显　　真义非真义</w:t>
      </w:r>
    </w:p>
    <w:p>
      <w:r>
        <w:t xml:space="preserve">　　转依即解脱　　随欲自在行</w:t>
      </w:r>
    </w:p>
    <w:p>
      <w:r>
        <w:t xml:space="preserve">　　于生死涅槃　　若起平等智</w:t>
      </w:r>
    </w:p>
    <w:p>
      <w:r>
        <w:t xml:space="preserve">　　尔时由此证　　生死即涅槃</w:t>
      </w:r>
    </w:p>
    <w:p>
      <w:r>
        <w:t xml:space="preserve">　　由是于生死　　非舍非不舍</w:t>
      </w:r>
    </w:p>
    <w:p>
      <w:r>
        <w:t xml:space="preserve">　　亦即于涅槃　　非得非不得</w:t>
      </w:r>
    </w:p>
    <w:p/>
    <w:p>
      <w:r>
        <w:t xml:space="preserve">　　释曰。为显转依复说多颂。诸凡夫覆真等者。谓如凡夫无明未断。真义不显故说名覆。无明力故一切虚妄皆悉显现。菩萨不尔无明断故。通达虚妄皆无所有故名舍妄。唯有真义一向显现。由此道理。应知显不显真义非真义者。谓圆成实真义显现。遍计所执非真实义皆不显现。言转依者。谓非真义皆不显现。所有真义皆悉显现。故名转依。即解脱者。谓即转依名为解脱。随欲自在行者。谓此转依解脱自在。于诸世间得随欲行。由随所欲所作自在故名解脱。非如斩首舍离身命。名为解脱。于生死涅槃若起平等智等者。谓遍计所执自性名为生死。此即无性。无性即空。空即涅槃。圆成实性。由是于生死非舍非不舍等者。谓即生死是涅槃故说名非舍。无复生死名想转故名非不舍。非离生死别得涅槃故名非得。即于此中证涅槃故名非不得。</w:t>
      </w:r>
    </w:p>
    <w:p/>
    <w:p>
      <w:r>
        <w:t xml:space="preserve">　　　　摄大乘论释彼果智分第十一之一</w:t>
      </w:r>
    </w:p>
    <w:p/>
    <w:p>
      <w:r>
        <w:t xml:space="preserve">　　论曰。如是已说彼果断殊胜。彼果智殊胜云何可见。谓由三种佛身应知。彼果智殊胜。一由自性身。二由受用身。三由变化身。此中自性身者。谓诸如来法身。一切法自在转所依止故。受用身者。谓依法身种种诸佛众会所显。清净佛土大乘法乐为所受故。变化身者亦依法身。从睹史多天宫现没。受生受欲逾城出家。往外道所修诸苦行。证大菩提。转大法轮。入大涅槃故。</w:t>
      </w:r>
    </w:p>
    <w:p>
      <w:r>
        <w:t xml:space="preserve">　　释曰。由断所断获得无垢无挂碍智故。断殊胜无间次说果智殊胜。自性身中非假所立故名自性。是所依止故名为身。法性即身故名法身。或是诸法所依止处故名法身。言一切法自在转所依止者。谓于一切法得自在转。亦所依止故名一切法自在转所依止。或依持业释。受用身中依法身者。由有彼故而得有此。种种诸佛众会所显者。谓有佛土诸大菩萨众所云集。由此了知故名所显。即是西方极乐土等。清净佛土大乘法乐为所受故者。谓于清净佛国土中。受用种种大乘法乐。领解义故。或于清净佛国土中。受用种种金银等宝。诸佛菩萨展转受用妙色身等。及受经等种种法义。安立自相及共相故。何者所依复是谁依。谓前无垢无挂碍智。由此妙智增上力故能令安住不可思议解脱。已入大地诸大菩萨。清净佛土大乘法乐。相现智生。变化身中依法身者。如前已说。谓由果智殊胜力故。从睹史多天宫现没。乃至涅槃。此即能令余相续中。与人同分识相生起。</w:t>
      </w:r>
    </w:p>
    <w:p>
      <w:r>
        <w:t xml:space="preserve">　　论曰。此中说一嗢拖南颂。</w:t>
      </w:r>
    </w:p>
    <w:p>
      <w:r>
        <w:t xml:space="preserve">　　相证得自在　　依止及摄持</w:t>
      </w:r>
    </w:p>
    <w:p>
      <w:r>
        <w:t xml:space="preserve">　　差别德甚深　　念业明诸佛</w:t>
      </w:r>
    </w:p>
    <w:p/>
    <w:p>
      <w:r>
        <w:t xml:space="preserve">　　释曰。略标总义名嗢拖南相证得等是所标义。</w:t>
      </w:r>
    </w:p>
    <w:p>
      <w:r>
        <w:t xml:space="preserve">　　论曰。诸佛法身以何为相。应知法身略有五相。</w:t>
      </w:r>
    </w:p>
    <w:p>
      <w:r>
        <w:t xml:space="preserve">　　释曰。初总标相复有五种下转依等别释五相。</w:t>
      </w:r>
    </w:p>
    <w:p>
      <w:r>
        <w:t xml:space="preserve">　　论曰。一转依为相。谓转灭一切障杂染分依他起性故。转得解脱一切障于法自在转。现前清净分依他起性故。</w:t>
      </w:r>
    </w:p>
    <w:p>
      <w:r>
        <w:t xml:space="preserve">　　释曰。转灭一切障杂染分依他起性故者。谓转杂染分依他起性。似所取相及能取相。令永不生故。转得解脱一切障。于法自在转现前清净分依他起性故者。谓转得所取能取无性所显离垢真如圆成实性。及得于一切法自在而转。现在前因极清净分依他起性故。</w:t>
      </w:r>
    </w:p>
    <w:p>
      <w:r>
        <w:t xml:space="preserve">　　论曰。二白法所成为相。谓六波罗蜜多圆满得十自在故。此中寿自在心自在众具自在由施波罗蜜多圆满故。业自在生自在由戒波罗蜜多圆满故。胜解自在由忍波罗蜜多圆满故。愿自在由精进波罗蜜多圆满故。神力自在五通所摄。由静虑波罗蜜多圆满故。智自在法自在由般若波罗蜜多圆满故。</w:t>
      </w:r>
    </w:p>
    <w:p>
      <w:r>
        <w:t xml:space="preserve">　　释曰。白法所成为相等者。谓诸声闻所得转依。唯是烦恼永断所显。无有白法所成为相。若诸菩萨所得转依修习六种波罗蜜多极圆满故。白法自性十种自在以为其相。于此时中无有一念是无记分。况染污分。此中已下释十自在寿自在者。谓随所欲能舍命故。心自在者。谓于生死无染污故。又随意乐能正为他引摄众具。于中自在运转其心名心自在。众具自在者。谓饮食等诸资生具。随意所乐能积集故。众具资财其义是一。由施波罗蜜多圆满故者。谓由法施无畏施财施圆满。如其所应得此果故。业自在者。谓于诸业得大自在。唯作善业非恶无记。及于其中劝他作故。生自在者。谓于一切应所生处。如其所欲现受生故。由戒波罗蜜多圆满故者。谓二自在是尸罗果。由具戒者唯造善业故。又具戒者所愿皆成故。胜解自在者。谓于地等发起胜解。令成金等如所胜解地等金等随胜解转。由忍波罗蜜多圆满故者。谓此自在是其忍果。如昔因时乐修忍故。随诸有情心所乐转故。今获得地等金等随胜解转。愿自在者。谓随所愿一切事成。由精进波罗蜜多圆满故者。谓此自在是精进果。由昔因时修精进故。于诸有情诸利乐事无有懈废。故于今时所愿自在。神力自在五通所摄者。谓随意乐引发种种最胜神通。由静虑波罗蜜多圆满故者。谓此自在是静虑果。由昔因时乐修定故。随诸有情所应作事。证入种种静虑等至故。于今时得定所作神通自在。智自在者。谓随所有种种言音。智现前故。法自在者。谓随意乐宣说契经应颂等故。由般若波罗蜜多圆满故者。谓此自在是般若果。由昔因时乐修慧故。随其类音为说正法故。今证得殊胜般若。妙达言音巧说正法。</w:t>
      </w:r>
    </w:p>
    <w:p>
      <w:r>
        <w:t xml:space="preserve">　　论曰。三无二为相。谓有无无二为相。由一切法无所有故。空所显相是实有故。有为无为无二为相。由业烦恼非所为故。自在示现有为相故。异性一性无二为相。由一切佛所。依无差别故。无量相续现等觉故。此中有二颂。</w:t>
      </w:r>
    </w:p>
    <w:p>
      <w:r>
        <w:t xml:space="preserve">　　我执不有故　　于中无别依</w:t>
      </w:r>
    </w:p>
    <w:p>
      <w:r>
        <w:t xml:space="preserve">　　随前能证别　　故施设有异</w:t>
      </w:r>
    </w:p>
    <w:p>
      <w:r>
        <w:t xml:space="preserve">　　种性异非虚　　圆满无初故</w:t>
      </w:r>
    </w:p>
    <w:p>
      <w:r>
        <w:t xml:space="preserve">　　无垢依无别　　故非一非多</w:t>
      </w:r>
    </w:p>
    <w:p/>
    <w:p>
      <w:r>
        <w:t xml:space="preserve">　　释曰。有无无二为相者。谓非有相以一切法遍计所执皆无有故。亦非无相。以空所显自性有故。有为无为无二为相者。以业烦恼非所为故非有为相。于能示现似有为法得大自在。数数示现似有为故非无为相。异性一性无二为相者。以佛法身体是其一故非异相。无量依止各别证得故非一相。俱一无故名无二相。复以二颂摄如是义令其易了。所谓我执不有故等。若于是处有其我执计自为我。执外为他即于其中分别自他。此彼各异。于法身中无有我执。故无分别。此彼有异。若尔云何说有多佛。随前能证有差别故。施设有异。谓随菩萨能证位别施设有异。随顺世间名言故说。此是释迦牟尼。此是胜观佛等。种性异故者。谓本因性有差别故。非唯一佛。种性有二。一本性住种性。谓无始来六处殊胜。展转相续法尔所得。二习所成种性。谓从先来善友力等数习所成。本性住性有差别故。习所成性有其多种。种性多故。执唯一佛更无余佛不应道理。非虚故者。有多菩萨依前种性。各别修集菩提资粮。若唯一佛一证菩提。余无所证。彼集资粮应空无果。不应道理。圆满故者。谓诸如来遍于各别所化有情。成立利益安乐正事。谓于三乘如应安立。若唯一佛。是则不可安立有情置于佛乘。以更无有第二佛故。是则如来所作佛事应不圆满。是故定应许有多佛。无初故者。谓诸如来前前出世。犹如生死无有最初。离集资粮自然成佛不应理故。离逢事佛能集资粮不应理故。由此决定非唯一佛。又不应执定有多佛。无垢所依无差别故。无漏法界名无垢依。由智殊胜毕竟遣除客尘垢故。于此无漏真法界中。不可定执诸佛有异。是故诸佛非一非多。</w:t>
      </w:r>
    </w:p>
    <w:p>
      <w:r>
        <w:t xml:space="preserve">　　论曰。四常住为相。谓真如清净相故。本愿所引故。所应作事无竟期故。</w:t>
      </w:r>
    </w:p>
    <w:p>
      <w:r>
        <w:t xml:space="preserve">　　释曰。恒无变易相续无断。是故说言常住为相。由三因缘成立此相。真如清净相故者。此显真如性常无变。显成佛果说为法身性。若变易即非真如。是故常住本愿所引故者。谓诸如来皆先发起如是大愿。我当度脱无量有情。令般涅槃诸有情类未般涅槃。愿所引果相续不绝。是故常住。此愿所引离相续。常道理不成。所应作事无竟期故者。谓先大愿所应作事无究竟期。诸有情类量无边故。乃至有情相续不断。佛所作事恒无断故说名为常。</w:t>
      </w:r>
    </w:p>
    <w:p>
      <w:r>
        <w:t xml:space="preserve">　　论曰。五不可思议为相。谓真如清净自内证故。无有世间喻能喻故。非诸寻思所行处故。</w:t>
      </w:r>
    </w:p>
    <w:p>
      <w:r>
        <w:t xml:space="preserve">　　释曰。言思议者。谓依道理审谛思惟。起分别智寻思所摄。譬喻所显。诸佛非此所行处故。不可思议。超过一切寻思地故。唯应信解不应思议。</w:t>
      </w:r>
    </w:p>
    <w:p>
      <w:r>
        <w:t xml:space="preserve">　　论曰。复次云何如是法身。最初证得。谓缘总相大乘法境无分别智。及后得智。五相善修于一切地善集资粮。金刚喻定破灭微细难破障故。此定无间离一切障故得转依。</w:t>
      </w:r>
    </w:p>
    <w:p>
      <w:r>
        <w:t xml:space="preserve">　　释曰。信解亦名初得法身。法行亦尔。为简彼故说现证得。但言证得非生起者。体是常故。缘总相等其义易了。五相善修者。谓无生无灭。本来寂静。自性涅槃。及无自性。名为五相。又集总等五相善修。成办五果谓念念中销融一切粗重依止。离种种想得法苑乐。能正了知周遍无量无分限相。大法光明顺清净分。无所分别无相现行。为令法身圆满成办。能正摄受后后胜因。破灭微细难破障故者。显示此定喻金刚因。譬如金刚其性坚固能破难破。如是此定超诸下类能破难破不染无知。能发无上清净智道故譬金刚。此定无间离一切障故。得转依者。由无分别及后得智故。证转依得佛法身。</w:t>
      </w:r>
    </w:p>
    <w:p>
      <w:r>
        <w:t xml:space="preserve">　　论曰。复次法身由几自在而得自在。略由五种。一由佛土自身相好无边音声。无见顶相自在。由转色蕴依故。二由无罪无量广大乐住自在。由转受蕴依故。三由辩说一切名身句身文身自在。由转想蕴依故。四由现化变易。引摄大众引摄白法自在。由转行蕴依故。五由圆镜平等观察成所作智自在。由转识蕴依故。</w:t>
      </w:r>
    </w:p>
    <w:p>
      <w:r>
        <w:t xml:space="preserve">　　释曰。由转五蕴依故。得五自在。诸声闻等怖畏苦故永断诸蕴。如愚癞人自舍身命。若诸菩萨摄巧方便。转灭有罪色等诸蕴。转起无罪色等诸蕴。如智癞人求诸良药。转有病身成无病身。此中由转色蕴依故。得能示现佛土自在。如其所欲现金银等诸佛土故。得能示现自身自在。随心所思皆能示现。于其种种大集会中。随诸所化有情机宜。各别现故。得能示现相好自在。随所爱乐示现种种妙相好故。得能示现无边音声无见顶相二种自在。现佛音声量无边故。现佛顶相无能见故。由转受蕴依故。得无罪无量广大乐住自在应知。此中离烦恼故名为无罪。有众多故名为无量。超过一切三界乐故名为广大。由转想蕴依故。得能辩说一切名身句身文身自在。以能取相是想自性。由摄如是资粮为因。转得如是功能差别。由此能于名身等事。随其所欲自在能住。由转行蕴依故得能现化变易引摄大众引摄白法自在。谓行蕴中思最为胜。由此思故于现化等自在。能转现化自在者。如其所欲能现化故。变易自在者。如其所欲转变地等成金等故。引摄大众自在者。如意所乐引摄天等诸大众故。引摄白法自在者。如意所乐令无漏法现在前故。由转阿赖耶识等八事识蕴得大圆镜智等四种妙智。如数次第或随所应。当知此中转阿赖耶识故得大圆镜智。虽所识境不现在前而能不忘不限时处。于一切境常不愚迷。无分别行能起受用。佛智影像。转染污末那故得平等性智。初现观时。先已证得。于修道位转复清净。由此安住无住涅槃。大慈大悲恒与相应。能随所乐现佛影像。转意识故。得妙观察智。具足一切陀罗尼门三摩地门。犹如宝藏。于大会中能现一切自在作用。能断诸疑能雨法雨。转五识故得成所作智。普于十方一切世界。能现变化从睹史多天宫而没乃至涅槃。能现住持一切有情利乐事故。</w:t>
      </w:r>
    </w:p>
    <w:p>
      <w:r>
        <w:t xml:space="preserve">　　论曰。复次法身由几种处。应知依止略由三处。一由种种佛住依止。此中有二颂。</w:t>
      </w:r>
    </w:p>
    <w:p>
      <w:r>
        <w:t xml:space="preserve">　　诸佛证得五性喜　　皆由等证自界故</w:t>
      </w:r>
    </w:p>
    <w:p>
      <w:r>
        <w:t xml:space="preserve">　　离喜都由不证此　　故求喜者应等证</w:t>
      </w:r>
    </w:p>
    <w:p>
      <w:r>
        <w:t xml:space="preserve">　　由能无量及事成　　法味义德俱圆满</w:t>
      </w:r>
    </w:p>
    <w:p>
      <w:r>
        <w:t xml:space="preserve">　　得喜最胜无过失　　诸佛见常无尽故</w:t>
      </w:r>
    </w:p>
    <w:p/>
    <w:p>
      <w:r>
        <w:t xml:space="preserve">　　二由种种受用身依止。但为成熟诸菩萨故。三由种种变化身依止。多为成熟声闻等故。</w:t>
      </w:r>
    </w:p>
    <w:p>
      <w:r>
        <w:t xml:space="preserve">　　释曰。由几种处应知依止者。此问法身与几种法为所依止。略由三处者。广即无量功德依止。今且略说但由三处。由种种佛住依止者。由诸如来所得法身。与所安住种种天住圣住梵住为所依止。诸天住中如来多住第四静虑。诸圣住中如来多住空解脱门。诸梵住中多住其悲。如是种种如来所住。胜声闻等。为显如来所证涅槃胜声闻等所得涅槃故。说诸佛证得五性喜等。证自界者。证自法界。于此修治正作证故名为等证。言离喜者。谓诸如来证自法界。安住五喜。诸声闻等证如斩首。永灭涅槃远离。如是最胜欢喜故。求喜者应等证者。谓诸菩萨勤求五喜。应正求证此真法界。何等为五。所求胜喜故次说言。由能无量及事成等。由因别故尔所喜异。能谓堪能。言无量者。谓过无量殑伽沙数。诸佛如来所有堪能。同依法身。一切和杂平等无异。由见如是能无量故。生大欢喜。及者集义。事者所作。一切有情诸利乐事。随彼所能无倒安立于三乘等。成谓成办。经无量时此所作事无碍转故。由见堪能。所应作事亦无量故生大欢喜。言法味者。谓契经等无上法味。谓证真谛所得理味。义圆满者。谓契经等法所诠义皆得圆满。随自意乐现在前故。德圆满者。谓神通等功德圆满。由见法味亦无量故。见义圆满亦无量故。见德圆满亦无量故。生大欢喜。复有说言。义谓涅槃。德谓随乐所起功德。俱圆满故并生大喜。得喜最胜无过失。诸佛见常无尽故者。谓诸如来见自身中真如一味。能无量等所生大喜。虽入涅槃亦常无尽。是故最胜无有过失。出三界故名为最胜。烦恼所知二障并习皆永断故。名无过失。由种种受用身依止等者。谓由法身为增上缘彼得转故。说名依止。非如日光依日道理。与变化身为所依止其义亦尔。言多为者。摄取胜解行地菩萨。以劣信解诸声闻等。虽见佛身不应成熟。初业菩萨当知亦尔。已入大地诸菩萨众。不由化身方得成熟。通达甚深广大法故。</w:t>
      </w:r>
    </w:p>
    <w:p>
      <w:r>
        <w:t xml:space="preserve">　　论曰。应知法身由几佛法之所摄持。略由六种。一由清净。谓转阿赖耶识得法身故。二由异熟。谓转色根得异熟智故。三由安住。谓转欲行等住。得无量智住故。四由自在。谓转种种摄受业自在。得一切世界无碍神通智自在故。五由言说。谓转一切见闻觉知言说戏论。得令一切有情心喜辩说智自在故。六由拔济。谓转拔济一切灾横过失。得拔济一切有情一切灾横过失智故。应知法身由此所说六种佛法之所摄持。</w:t>
      </w:r>
    </w:p>
    <w:p>
      <w:r>
        <w:t xml:space="preserve">　　释曰。就自性摄以显摄持法身自性。由清净者。谓由清净佛法摄持法身自性。以其法身体清净故。净谁转谁而得清净。为答此问说如是言。转阿赖耶识得法身故。由阿赖耶识执持一切杂染种子。对治起时转灭如是一切染种。转得随顺一切无罪圆满功德。譬如世间阿揭陀药。能变有毒令成无毒。故说名转。由异熟者。谓由异熟佛法摄持。法身自性转色根者。谓转眼等有色诸根。得异熟智者。谓所转舍是异熟故。假说转得亦名异熟。如昔所得异熟诸根。今得善智假名异熟。由安住者。谓由安住佛法摄持法身自性。转欲行等者。谓等取胜解行等。由转彼故证得息灭一切有情诸灾患智。由自在者。谓由自在佛法摄持法身自性。摄受业者。谓诸世间商贾营农事王等业。由转彼故证得无碍神通自在。由言说者。谓由言说佛法摄持法身自性。由转世间见等言说。证得见闻觉知自在。由此逮得一切有情心喜妙智。由拔济者。谓由拔济佛法摄持法身自性。灾横等者。谓如世间国王家等所生忧苦。或亲友力。或财宝力。而能息除。由转此故。证得息除一切有情一切灾横过失妙。智转舍如是六种世。法转得如是六种佛法。</w:t>
      </w:r>
    </w:p>
    <w:p>
      <w:r>
        <w:t xml:space="preserve">　　论曰。诸佛法身当言有异。当言无异。依止意乐业无别故。当言无异。无量依身现等觉故。当言有异。如说佛法身受用身亦尔。意乐及业无差别故。当言无异。不由依止无差别故无量依止。差别转故。应知变化身如受用身说。</w:t>
      </w:r>
    </w:p>
    <w:p>
      <w:r>
        <w:t xml:space="preserve">　　释曰。诸佛法身。依止意乐作业无别故无有异。诸佛真如无有异故。依止无别。一切皆为利益安乐一切有情。意乐同故意乐无别。一切皆同利他为胜。现等正觉般涅槃等。种种作业故业无别。无量依身现等觉故。当言有异者。谓由无量别别依身。菩提萨埵现成佛故。非无有异如前广说。如说法身受用亦尔。此说意乐及业无别。不说依止无有差别。无量依止差别转故。谓于一切别世界中。诸佛国土众会名号身量相好受法乐等各不同故。佛变化身应知亦尔。</w:t>
      </w:r>
    </w:p>
    <w:p>
      <w:r>
        <w:t xml:space="preserve">　　论曰。应知法身几德相应。谓最清净四无量解脱胜处遍处无诤愿智。四无碍解六神通三十二大士相八十随好。四一切相清净十力四无畏。三不护三念住拔除习气。无忘失法大悲。十八不共佛法。一切相妙智等功德相应。</w:t>
      </w:r>
    </w:p>
    <w:p>
      <w:r>
        <w:t xml:space="preserve">　　释曰。此中显说诸佛世尊共声闻等。所有清净殊胜功德。最清净者。显此功德永断烦恼及所知障身中起故。如是所说最清净言。应知遍在一一功德。四无量者。谓缘无量有情为境。慈悲喜舍。言解脱者。谓八解脱。所谓有色观诸色等。言胜处者。谓八胜处。言遍处者。谓十遍处。无诤愿智更无差别。四无碍解者。谓法无碍解义无碍解训词无碍解辩说无碍解。六神通者。谓如意通为初。漏尽智为后。三十二大士相者。谓妙轮相印手足等。八十随好者。谓鼻修直等。四一切相清净者。谓所依清净所缘清净。心清净智清净。言十力者。谓处非处智力。业异熟智力。静虑解脱等持等至智力。根胜劣智力。种种胜解智力。种种界智力。遍趣行智力。宿住随念智力。死生智力。漏尽智力。四无畏者。谓佛世尊自发诚言。我是真实正等觉者。若有难言。于如是法不正等觉。我于彼难正见无缘是第一无畏。又发诚言。我是真实诸漏尽者。若有难言。如是如是诸漏未尽。我于彼难正见无缘。是第二无畏。又发诚言。我为弟子说出离道。若有难言修如是道非正出苦。我于彼难正见无缘。是第三无畏。又发诚言。我为弟子说障碍法染必为障。若有难言。虽染彼法不能为障。我于彼难正见无缘。是第四无畏。于此四中皆应广说。正见彼难无有缘故。得大安隐。得安隐故都无所畏。三不护者。谓诸如来所有身业清净现行无不清净。现行身业虑恐他知可须藏护。如是名为第一不护。如说身业语业意业。亦如是说是三不护。三念住者。谓诸如来说正法时。一类弟子恭敬属耳。住奉教心精进修行。法随法行。如来于彼无悦无喜心不踊跃。一类弟子不生恭敬翻前广说。如来于彼不生恚恨。不生不忍非不保任。一类弟子亦生恭敬。亦不恭敬乃至广说。如来于彼其心无二。谓不喜悦亦不恚恨。于彼一切遍住妙舍。拔除习气者。谓永拔除虽无烦恼。而有烦恼相似所作。腾跃等事。无忘失法者。谓于利乐诸有情事。正念正知不过时分。言大悲者。谓于有情利乐意乐大义当说。十八不共佛法者。谓不同义是不共义。即诸如来无有误失如阿罗汉。虽尽诸漏为乞食故出游城邑。或于一时与恶象恶马恶牛恶狗等共同游止。或于一时足践丛刺诸恶蛇等齐足跳踯。或于一时入如是。舍与诸母邑不依正理而作语言。或于林野舍弃好道而行恶路。或与怨贼师子猛兽及他妻等同共游止。如是等类诸阿罗汉所有误失诸佛皆无。又诸如来无卒暴音如阿罗汉。或于一时游行林野迷失道路。或入空宅扬声叫唤发大暴音。或因不染习气过失。聚唇露齿而现大笑。如是等类。诸阿罗汉卒暴音声诸佛皆无。又诸如来无忘失念。如阿罗汉有不染污久远所作。久远所说诸忘失念诸佛皆无。又诸如来无种种想。如阿罗汉于有余生死。一向起极厌逆想。于无余涅槃。一向起极寂静想。如来于彼有余生死无余涅槃。无差别想住最胜舍。又诸如来无不定心。如阿罗汉敛心方定出即不定。如来于彼一切分位无不定心。又诸如来无不择舍。如阿罗汉不以智慧简择有情诸利乐事。而便弃舍。如来无有如是等类不择而舍。又诸如来无有欲等六种退失。如阿罗汉于能永净所知障中。有未得退。谓志欲退精进退念退定。退慧退解脱退。如是六退诸佛皆无。又诸如来身语意业智为前导。随智而转。如阿罗汉或于一时善身业转。或于一时无记业转。语业意业当知亦尔。如来三业智前导故。随智转故无有无记。智等起故名智前导。智俱行故名随智转。又诸如来于三世境若知若见无著无碍。如阿罗汉于三世事非暂起心即能解故。知见有著不能一切悉了知故。知见有碍。如来于彼三世事中。暂起心时即遍解知一切境界。是故知见无著无碍。由是因缘此十八种。一一皆名不共佛法。一切相妙智者。谓于一切蕴界处中善能了知。一切行相等者。等余无量功德法身相应。</w:t>
      </w:r>
    </w:p>
    <w:p>
      <w:r>
        <w:t xml:space="preserve">　　论曰。此中有多颂。</w:t>
      </w:r>
    </w:p>
    <w:p>
      <w:r>
        <w:t xml:space="preserve">　　释曰。于此法身能依不共诸功德中。以赞颂门结句道理分别开示。</w:t>
      </w:r>
    </w:p>
    <w:p>
      <w:r>
        <w:t xml:space="preserve">　　论曰。</w:t>
      </w:r>
    </w:p>
    <w:p>
      <w:r>
        <w:t xml:space="preserve">　　怜愍诸有情　　起和合远离</w:t>
      </w:r>
    </w:p>
    <w:p>
      <w:r>
        <w:t xml:space="preserve">　　常不舍利乐　　四意乐归礼</w:t>
      </w:r>
    </w:p>
    <w:p/>
    <w:p>
      <w:r>
        <w:t xml:space="preserve">　　释曰。今此颂中显四无量。怜愍诸有情者。是总句。起和合意乐者。显慈无量。欲令有情乐和合故。起远离意乐者。显悲无量。欲令有情远离苦故。起常不舍意乐者。显喜无量。欲令有情不舍乐故。起利乐意乐者。显舍无量。欲令有情获得利益及安乐故。舍谓弃舍。欲令有情舍乐受等烦恼随眠。不舍有情又处中住说名为舍。缘此功德归依敬礼诸佛法身。故名归礼。余颂准此一切应知。</w:t>
      </w:r>
    </w:p>
    <w:p>
      <w:r>
        <w:t xml:space="preserve">　　论曰。</w:t>
      </w:r>
    </w:p>
    <w:p>
      <w:r>
        <w:t xml:space="preserve">　　解脱一切障　　牟尼胜世间</w:t>
      </w:r>
    </w:p>
    <w:p>
      <w:r>
        <w:t xml:space="preserve">　　智周遍所知　　心解脱归礼</w:t>
      </w:r>
    </w:p>
    <w:p/>
    <w:p>
      <w:r>
        <w:t xml:space="preserve">　　释曰。解脱一切障者。此句显示诸佛解脱胜声闻等。牟尼胜世间者。此句显示诸佛胜处胜声闻等。智周遍所知者。此句显示诸佛遍处胜声闻等。非如声闻乘等唯有八种解脱。八种胜处。十种遍处。解脱为先而有胜处。胜处为先而有遍处。由此门故作意思惟解脱一切障。胜一切世间。智周一切境心解脱者。具上三德心离系缚。</w:t>
      </w:r>
    </w:p>
    <w:p>
      <w:r>
        <w:t xml:space="preserve">　　论曰。</w:t>
      </w:r>
    </w:p>
    <w:p>
      <w:r>
        <w:t xml:space="preserve">　　能灭诸有情　　一切惑无余</w:t>
      </w:r>
    </w:p>
    <w:p>
      <w:r>
        <w:t xml:space="preserve">　　害烦恼有染　　常哀愍归礼</w:t>
      </w:r>
    </w:p>
    <w:p/>
    <w:p>
      <w:r>
        <w:t xml:space="preserve">　　释曰。此颂显无诤。世俗智为性。不同声闻所得无诤将入城邑先审观察。若一有情当缘我身随起一种烦恼诤者。即便不入。如来观见虽诸有情当缘佛身起诸烦恼。若彼堪任受佛化者。即便往彼方便调伏。令灭烦恼。能灭诸有情一切惑无余者。非如声闻住无诤定。方便远离不令自身。作少有情生烦恼缘。唯伏欲界有事烦恼。非余烦恼。诸佛不尔方便能灭一切有情。一切烦恼令无有余。害烦恼者。唯害烦恼不害有情有染。常哀愍者。若诸有情有烦恼染。佛常哀愍而不诃害。如有颂言。</w:t>
      </w:r>
    </w:p>
    <w:p>
      <w:r>
        <w:t xml:space="preserve">　　如咒鬼良医　　治诸鬼所魅</w:t>
      </w:r>
    </w:p>
    <w:p>
      <w:r>
        <w:t xml:space="preserve">　　但诃害鬼魅　　非鬼所魅者</w:t>
      </w:r>
    </w:p>
    <w:p>
      <w:r>
        <w:t xml:space="preserve">　　如是大悲尊　　治烦恼所魅</w:t>
      </w:r>
    </w:p>
    <w:p>
      <w:r>
        <w:t xml:space="preserve">　　但诃害烦恼　　不诃害有情</w:t>
      </w:r>
    </w:p>
    <w:p/>
    <w:p>
      <w:r>
        <w:t xml:space="preserve">　　论曰。</w:t>
      </w:r>
    </w:p>
    <w:p>
      <w:r>
        <w:t xml:space="preserve">　　无功用无著　　无碍常寂定</w:t>
      </w:r>
    </w:p>
    <w:p>
      <w:r>
        <w:t xml:space="preserve">　　于一切问难　　能解释归礼</w:t>
      </w:r>
    </w:p>
    <w:p/>
    <w:p>
      <w:r>
        <w:t xml:space="preserve">　　释曰。此颂显愿智胜声闻等。由五相故。谓无功用故无著故无碍故常寂定故。一切疑难能解释故。诸声闻等所得愿智。随其所愿而入于定。唯能知此不知其余。佛即不尔。由无功用智不作功用。如末尼天乐随愿能知一切境界。由无著智于所知境皆无滞故。由无碍智断烦恼障并习气故。由常寂定定障断故。如有颂言。</w:t>
      </w:r>
    </w:p>
    <w:p>
      <w:r>
        <w:t xml:space="preserve">　　那伽行寂定　　那伽住寂定</w:t>
      </w:r>
    </w:p>
    <w:p>
      <w:r>
        <w:t xml:space="preserve">　　那伽坐寂定　　那伽卧寂定</w:t>
      </w:r>
    </w:p>
    <w:p/>
    <w:p>
      <w:r>
        <w:t xml:space="preserve">　　由此所发微妙愿智。于一切时善能解释一切问难。</w:t>
      </w:r>
    </w:p>
    <w:p>
      <w:r>
        <w:t xml:space="preserve">　　论曰。</w:t>
      </w:r>
    </w:p>
    <w:p>
      <w:r>
        <w:t xml:space="preserve">　　于所依能依　　所说言及智</w:t>
      </w:r>
    </w:p>
    <w:p>
      <w:r>
        <w:t xml:space="preserve">　　能说无碍慧　　常善说归礼</w:t>
      </w:r>
    </w:p>
    <w:p/>
    <w:p>
      <w:r>
        <w:t xml:space="preserve">　　释曰。此颂显示四无碍解。言所依者。谓诸教法即契经等。言能依者。谓所诠义。如是二种皆名所说。所作业故。言智二种皆是能说。作者作具等所起故。无碍慧者。谓于此中无退转智。常善说者由具四种无碍解故。常能善说。若于所依无碍觉慧名法无碍。于法异门无挂碍故。若于能依无碍觉慧名义无碍。于一切法自相共相无挂碍故。或于诸法别义意趣无挂碍故。若于其言无碍觉慧名训词无碍。于诸国土各别境界种种言词。随自展转异想随说无挂碍故。或于诸法训释言词无挂碍故。若于分析诸法智中。无碍觉慧名辩说无碍。于能辩析诸法智中无挂碍故。</w:t>
      </w:r>
    </w:p>
    <w:p>
      <w:r>
        <w:t xml:space="preserve">　　论曰。</w:t>
      </w:r>
    </w:p>
    <w:p>
      <w:r>
        <w:t xml:space="preserve">　　为彼诸有情　　故现知言行</w:t>
      </w:r>
    </w:p>
    <w:p>
      <w:r>
        <w:t xml:space="preserve">　　往来及出离　　善教者归礼</w:t>
      </w:r>
    </w:p>
    <w:p/>
    <w:p>
      <w:r>
        <w:t xml:space="preserve">　　释曰。此颂显示六种神通。为彼诸有情者。此是总句。善教者。言一一皆有。善者妙也。教者言也。为令胜进说微妙言。名善教者故。现善教者。是如意通。随所应化故往其所。现大神变善教彼故。知言善教者。是天耳通。听闻远住。有义言词一切音声。如其所应为说法故。知行善教者。是心差别通。知心胜劣。善教彼故。知往善教者。是宿住随念智通。了达过去善教彼故知来善教者。是死生智通。了达未来善教彼故。知出离善教者。是漏尽智通。知断烦恼善教彼故。</w:t>
      </w:r>
    </w:p>
    <w:p>
      <w:r>
        <w:t xml:space="preserve">　　论曰。</w:t>
      </w:r>
    </w:p>
    <w:p>
      <w:r>
        <w:t xml:space="preserve">　　诸众生见尊　　皆审知善士</w:t>
      </w:r>
    </w:p>
    <w:p>
      <w:r>
        <w:t xml:space="preserve">　　暂见便深信　　开导者归礼</w:t>
      </w:r>
    </w:p>
    <w:p/>
    <w:p>
      <w:r>
        <w:t xml:space="preserve">　　释曰。此颂显示诸相随好。法身是现相好所依故。就相好归礼法身。诸众生见尊皆审知善士者。一切世间由见世尊具相随好。皆悉审知是大善士。诸众生者。通摄当时及于后时堪受化者。暂见便深信者。暂见世尊具相随好。便深净信。知是世间善开导者。</w:t>
      </w:r>
    </w:p>
    <w:p>
      <w:r>
        <w:t xml:space="preserve">　　论曰。</w:t>
      </w:r>
    </w:p>
    <w:p>
      <w:r>
        <w:t xml:space="preserve">　　摄受住持舍　　现化及变易</w:t>
      </w:r>
    </w:p>
    <w:p>
      <w:r>
        <w:t xml:space="preserve">　　等持智自在　　随证得归礼</w:t>
      </w:r>
    </w:p>
    <w:p/>
    <w:p>
      <w:r>
        <w:t xml:space="preserve">　　释曰。此颂显示四一切相清净。摄受住持舍者。显所依清净。依止静虑如其所欲。随乐长短能于自身。摄受住持弃舍自在。现化及变易者。显所缘清净。化作种种未曾生色。名为现化。转变种种已曾生色。成金银等名为变易。于此一切变化品。类皆得自。在等持自在者。显心清净。随其所欲三摩地门自在而转。一一刹那如其意乐。能入诸定。智自在者。显智清净。如其所欲陀罗尼门任持自在。随证得者。随顺证得上四清净。</w:t>
      </w:r>
    </w:p>
    <w:p>
      <w:r>
        <w:t xml:space="preserve">　　论曰。</w:t>
      </w:r>
    </w:p>
    <w:p>
      <w:r>
        <w:t xml:space="preserve">　　方便归依净　　及大乘出离</w:t>
      </w:r>
    </w:p>
    <w:p>
      <w:r>
        <w:t xml:space="preserve">　　于此诳众生　　摧魔者归礼</w:t>
      </w:r>
    </w:p>
    <w:p/>
    <w:p>
      <w:r>
        <w:t xml:space="preserve">　　释曰。此颂显十力。谓于善趣恶趣方便诸业。归依世出世净。大乘出离四种义中。魔诳众生。此中显说能摧彼魔十力业用。言方便者。善趣方便。谓诸善业。恶趣方便。谓不善业。宣说如是趣方便时。魔于其中诳惑而住言不如是。与是相违说不善业。为善趣方便。说诸善业为恶趣方便。或说一切皆无有因。或说一切自在天等以为其因。处非处力能摧彼说。训释词者。处名所以。有所容受。若无所以。无所容受。说名非处。谓无处无容诸众生类。无因恶因而当得有。此复云何。由此有故彼有。此生故彼生。谓无明缘行等。非自在天等。令次第得生。言归依者。所谓诸业。如说世间皆由自业。业为依止业作归依。说此业时魔于其中诳惑而住。广如前说。由第二业异熟智力。能摧彼说无所挂碍谓。诸有情业所分别高下胜劣。不由无因自在天等。广如前说所言净者。谓世间净及出世净。暂时毕竟伏诸烦恼。永害随眠。由诸静虑等持等至及圣道故。说此净时魔于其中诳惑而住。广如前说。由静虑等持等至智力。能摧彼说无所挂碍。及大乘出离者。此显余力所作业用。谓说大乘究竟出离佛果德时。魔于其中诳惑而住。言此无上正等菩提极难可得。宜求声闻究竟出离。由余七力能摧彼说无所挂碍。</w:t>
      </w:r>
    </w:p>
    <w:p>
      <w:r>
        <w:t xml:space="preserve">　　论曰。</w:t>
      </w:r>
    </w:p>
    <w:p>
      <w:r>
        <w:t xml:space="preserve">　　能说智及断　　出离能障碍</w:t>
      </w:r>
    </w:p>
    <w:p>
      <w:r>
        <w:t xml:space="preserve">　　自他利非余　　外道伏归礼</w:t>
      </w:r>
    </w:p>
    <w:p/>
    <w:p>
      <w:r>
        <w:t xml:space="preserve">　　释曰。此颂显示四无所畏。能说智者。谓佛诚言我是真实正等觉者。即是遍知一切法。智能说断者。谓佛诚言我是真实诸漏尽者。即是烦恼诸漏永尽。如是二种依自利说。能说出离者。谓佛诚言我为弟子说出离法。真实出离。能说能障碍者。谓佛诚言我为弟子说能障法。真实能碍如是二种依利他说。如是四种名自他利。非余外道伏者。显离怖畏释无畏义。非余外道所能降伏。是故无畏。</w:t>
      </w:r>
    </w:p>
    <w:p>
      <w:r>
        <w:t xml:space="preserve">　　论曰。</w:t>
      </w:r>
    </w:p>
    <w:p>
      <w:r>
        <w:t xml:space="preserve">　　处众能伏说　　远离二杂染</w:t>
      </w:r>
    </w:p>
    <w:p>
      <w:r>
        <w:t xml:space="preserve">　　无护无忘失　　摄御众归礼</w:t>
      </w:r>
    </w:p>
    <w:p/>
    <w:p>
      <w:r>
        <w:t xml:space="preserve">　　释曰。此颂显示不护念住。处众能伏说者。谓处大众能伏他说。以身业等及诸威仪。皆无丑恶可须藏护。恐彼讥嫌。是故处众能伏他说。如是即明三种不护。远离二杂染者。谓恭敬听不恭敬听。弟子众中善住念故。远离爱恚。如是即明三种念住。由此无护无忘失故。能善摄御诸弟子众。</w:t>
      </w:r>
    </w:p>
    <w:p>
      <w:r>
        <w:t xml:space="preserve">　　论曰。</w:t>
      </w:r>
    </w:p>
    <w:p>
      <w:r>
        <w:t xml:space="preserve">　　遍一切行住　　无非圆智事</w:t>
      </w:r>
    </w:p>
    <w:p>
      <w:r>
        <w:t xml:space="preserve">　　一切时遍知　　实义者归礼</w:t>
      </w:r>
    </w:p>
    <w:p/>
    <w:p>
      <w:r>
        <w:t xml:space="preserve">　　释曰。此颂显示拔除习气。遍一切行住者。谓于聚落或于城邑为乞食故。往返经行于树下等。身四威仪寂然而住。无非圆智事者。谓声闻等虽尽烦恼犹有习气。随缚所作掉举等事。如彼尊者大目揵连。五百生中常作猕猴。由彼习气所随缚故。虽离烦恼而闻乐时作猕猴跳踯。有一独觉。昔多生中曾作淫女。今余习故时庄饰面。如是等类非一切智所应作事。世尊皆无。是名如来不共功德。一切时遍知实义者者。非如外道掊刺拏等。非是真实一切智者。故说如来是其实义一切智者。顺结颂法故颠倒说。或此句义前后各别。一切时遍知者。此显佛是一切智者。实义者者。此显佛是有实义者。如人有杖说为杖者。</w:t>
      </w:r>
    </w:p>
    <w:p>
      <w:r>
        <w:t xml:space="preserve">　　论曰。</w:t>
      </w:r>
    </w:p>
    <w:p>
      <w:r>
        <w:t xml:space="preserve">　　诸有情利乐　　所作不过时</w:t>
      </w:r>
    </w:p>
    <w:p>
      <w:r>
        <w:t xml:space="preserve">　　所作常无虚　　无忘失归礼</w:t>
      </w:r>
    </w:p>
    <w:p/>
    <w:p>
      <w:r>
        <w:t xml:space="preserve">　　释曰。此颂显示无忘失法。诸有情利乐所作不过时者。谓佛世尊若有所化。若于尔时应有所作。即便为彼即于尔时。作所应作终不失时。如有颂言。</w:t>
      </w:r>
    </w:p>
    <w:p>
      <w:r>
        <w:t xml:space="preserve">　　譬如大海水　　奔潮必应时</w:t>
      </w:r>
    </w:p>
    <w:p>
      <w:r>
        <w:t xml:space="preserve">　　佛哀愍众生　　赴感常无失</w:t>
      </w:r>
    </w:p>
    <w:p/>
    <w:p>
      <w:r>
        <w:t xml:space="preserve">　　所作常无虚者。谓佛所作不空无果。无忘失者。所作应时常无忘失。</w:t>
      </w:r>
    </w:p>
    <w:p>
      <w:r>
        <w:t xml:space="preserve">　　论曰。</w:t>
      </w:r>
    </w:p>
    <w:p>
      <w:r>
        <w:t xml:space="preserve">　　昼夜常六返　　观一切世间</w:t>
      </w:r>
    </w:p>
    <w:p>
      <w:r>
        <w:t xml:space="preserve">　　与大悲相应　　利乐意归礼</w:t>
      </w:r>
    </w:p>
    <w:p/>
    <w:p>
      <w:r>
        <w:t xml:space="preserve">　　释曰。此显大悲。利益安乐意乐为体。此言大者。福智资粮圆满证故。令脱三苦为行相故。三界有情为所缘故。于诸有情心平等故。决定无有胜此者故。昼夜常六返观一切世间者。此显大悲所作业用。谓佛世尊于昼夜分。各三时观一切世间。谁善法增谁善法减。谁善根熟谁根未熟。谁是堪受胜生法器。谁是堪受定胜法器。谁是佛乘器。谁是余乘器。如是等。</w:t>
      </w:r>
    </w:p>
    <w:p>
      <w:r>
        <w:t xml:space="preserve">　　论曰。</w:t>
      </w:r>
    </w:p>
    <w:p>
      <w:r>
        <w:t xml:space="preserve">　　由行及由证　　由智及由业</w:t>
      </w:r>
    </w:p>
    <w:p>
      <w:r>
        <w:t xml:space="preserve">　　于一切三乘　　最胜者归礼</w:t>
      </w:r>
    </w:p>
    <w:p/>
    <w:p>
      <w:r>
        <w:t xml:space="preserve">　　释曰。此显十八不共佛法。言由行者。此说行时一切事业。即是如来无有误失。乃至无有不择而舍。及由证者。即是住时六种无退。谓欲无退乃至第六解脱无退。言由智者。谓于三世无著无碍智见而转。及由业者。即是如来身语意业。智为前导随智而转。于一切三乘最胜者者。此显佛于一切声闻及独觉乘最为殊胜。由与十八不共功德具相应故。</w:t>
      </w:r>
    </w:p>
    <w:p>
      <w:r>
        <w:t xml:space="preserve">　　论曰。</w:t>
      </w:r>
    </w:p>
    <w:p>
      <w:r>
        <w:t xml:space="preserve">　　由三身至得　　具相大菩提</w:t>
      </w:r>
    </w:p>
    <w:p>
      <w:r>
        <w:t xml:space="preserve">　　一切处他疑　　最胜者归礼</w:t>
      </w:r>
    </w:p>
    <w:p/>
    <w:p>
      <w:r>
        <w:t xml:space="preserve">　　释曰。此颂显示一切相妙智性。一切行相皆正了知名一切相妙智。此妙智体名一切相妙智性。即是一切所知境界。一切行相殊胜智体。言三身者。谓自性等。由此三身至得具相无垢无碍妙智自性大菩提果。言具相者具一切相。有说无常等十六种行相名一切相。菩提用彼为先因故。有余复说。即此及余一切诸法皆无自性。无生无灭本来寂静自性涅槃无所得相名一切相。有余复说。非于此中说治所治诸品类相。然说一切义利圆满。如如意珠具一切相。我今观此一切相者。即是一切障断品类。所以者何。永断一切障品类故。谓断一切所知障品及断一切习气品故。又此具相大菩提者。即是正知一切境相。是故能断一切他疑。一切处者一切世间他疑。即是所有人天一切疑惑。于此他疑皆悉能断。由此能断一切人天疑惑作用。显一切相妙智殊胜。</w:t>
      </w:r>
    </w:p>
    <w:p>
      <w:r>
        <w:t xml:space="preserve">　　论曰。诸佛法身与如是等功德相应。复与所余自性因果业相应转。功德相应。是故应知诸佛法身无上功德。此中有二颂。</w:t>
      </w:r>
    </w:p>
    <w:p>
      <w:r>
        <w:t xml:space="preserve">　　尊成实胜义　　一切地皆出</w:t>
      </w:r>
    </w:p>
    <w:p>
      <w:r>
        <w:t xml:space="preserve">　　至诸众生上　　解脱诸有情</w:t>
      </w:r>
    </w:p>
    <w:p>
      <w:r>
        <w:t xml:space="preserve">　　无尽无等德　　相应现世间</w:t>
      </w:r>
    </w:p>
    <w:p>
      <w:r>
        <w:t xml:space="preserve">　　及众会可见　　非见人天等</w:t>
      </w:r>
    </w:p>
    <w:p/>
    <w:p>
      <w:r>
        <w:t xml:space="preserve">　　释曰。法身与此功德相应。复与余六功德相应。此略标义。二颂广释。尊成实胜义者。谓佛法身成实胜义。真如所显此即宣说法身自性功德。相应说力差别相应无失。譬如说火暖德相应。一切地皆出者。是极喜等一切十地。皆出离义。此则成实胜义之因。至诸众生上者。一切智性于诸有情最为殊胜。此即成实胜义之果。解脱诸有情者。即是成实胜义之业。无尽无等德相应者。与诸功德相属相应。无边不共力无畏等无尽无等德相应故。现世间及众会可见者。谓变化身出现世间。及受用身处大众会。二皆可见。非见人天等者。谓佛法身非人天等之所能见。此说世尊三身差别。以显转义。转谓体性转变差别。于三身中。二身可见一非可见。</w:t>
      </w:r>
    </w:p>
    <w:p/>
    <w:p>
      <w:r>
        <w:t xml:space="preserve">　　　　摄大乘论释卷第九</w:t>
      </w:r>
    </w:p>
    <w:p/>
    <w:p/>
    <w:p/>
    <w:p>
      <w:r>
        <w:t xml:space="preserve">　　　　摄大乘论释卷第十</w:t>
      </w:r>
    </w:p>
    <w:p/>
    <w:p>
      <w:r>
        <w:t xml:space="preserve">　　　　无性菩萨造</w:t>
      </w:r>
    </w:p>
    <w:p>
      <w:r>
        <w:t xml:space="preserve">　　　　三藏法师玄奘奉　诏译</w:t>
      </w:r>
    </w:p>
    <w:p/>
    <w:p>
      <w:r>
        <w:t xml:space="preserve">　　果智分第十一之余</w:t>
      </w:r>
    </w:p>
    <w:p/>
    <w:p>
      <w:r>
        <w:t xml:space="preserve">　　论曰。复次诸佛法身甚深最甚深。此甚深相云何可见。此中有多颂。</w:t>
      </w:r>
    </w:p>
    <w:p>
      <w:r>
        <w:t xml:space="preserve">　　释曰。诸佛法身甚深者。说此法身自性。难觉世聪明者。所有觉慧尚不解故。最甚深者。说此法身差别难觉。诸声闻等所有觉慧不能行故。如是甚深以十二颂。略当显示。</w:t>
      </w:r>
    </w:p>
    <w:p>
      <w:r>
        <w:t xml:space="preserve">　　论曰。</w:t>
      </w:r>
    </w:p>
    <w:p>
      <w:r>
        <w:t xml:space="preserve">　　佛无生为生　　亦无住为住</w:t>
      </w:r>
    </w:p>
    <w:p>
      <w:r>
        <w:t xml:space="preserve">　　诸事无功用　　第四食为食</w:t>
      </w:r>
    </w:p>
    <w:p/>
    <w:p>
      <w:r>
        <w:t xml:space="preserve">　　释曰。此颂显生住业住甚深。佛无生为生者。诸佛无生而现有生。名生甚深。亦无住为住者。生死涅槃无住为住。此即安住无住涅槃名住甚深。诸事无功用者。不由功用作一切事。犹如世间末尼天乐。名业甚深。第四食为食者。食有四种。一不清净依止住食。谓具缚者。由段等食令身安住。二净不净依止住食。谓若生在色无色界。由触意思识食安住已离欲故无有段食。预流向等是有学故。亦净不净依止住食。彼由四食自体安住。三一向净依止住食。谓由四食阿罗汉等自体安住。四唯示现依止住食。谓佛世尊示现受用段等四食。如来食时实不受食。亦不假食自身安住。然顺世间示现受食。示现假食其身安住。现受第四食得住故。名住甚深。</w:t>
      </w:r>
    </w:p>
    <w:p>
      <w:r>
        <w:t xml:space="preserve">　　论曰。</w:t>
      </w:r>
    </w:p>
    <w:p>
      <w:r>
        <w:t xml:space="preserve">　　无异亦无量　　无数量一业</w:t>
      </w:r>
    </w:p>
    <w:p>
      <w:r>
        <w:t xml:space="preserve">　　不坚业坚业　　诸佛具三身</w:t>
      </w:r>
    </w:p>
    <w:p/>
    <w:p>
      <w:r>
        <w:t xml:space="preserve">　　释曰。此颂显示安立数业甚深。无异者。显安立甚深以无差别而安立故。亦无量者。显数甚深。此显安立其数无量。无数量一业者。虽有无量而无别业。何者一业变化受用业无差别。成他利故。不坚业坚业者。自性身业是其坚住。余二身业是不坚住。如是一切。名业甚深。</w:t>
      </w:r>
    </w:p>
    <w:p>
      <w:r>
        <w:t xml:space="preserve">　　论曰。</w:t>
      </w:r>
    </w:p>
    <w:p>
      <w:r>
        <w:t xml:space="preserve">　　现等觉非有　　一切觉非无</w:t>
      </w:r>
    </w:p>
    <w:p>
      <w:r>
        <w:t xml:space="preserve">　　一一念无量　　有非有所显</w:t>
      </w:r>
    </w:p>
    <w:p/>
    <w:p>
      <w:r>
        <w:t xml:space="preserve">　　释曰。此颂显示现等觉甚深。现等觉非有者。依他起中遍计所执性非有故。一切觉非无者。依他起中圆成实性是真有故。一一念无量者。谓过无量殑伽沙数诸世界中。念念俱时有无量佛现等觉故。有非有所显者。谓诸如来是有非有。空性所显成尊位故。</w:t>
      </w:r>
    </w:p>
    <w:p>
      <w:r>
        <w:t xml:space="preserve">　　论曰。</w:t>
      </w:r>
    </w:p>
    <w:p>
      <w:r>
        <w:t xml:space="preserve">　　非染非离染　　由欲得出离</w:t>
      </w:r>
    </w:p>
    <w:p>
      <w:r>
        <w:t xml:space="preserve">　　了知欲无欲　　悟入欲法性</w:t>
      </w:r>
    </w:p>
    <w:p/>
    <w:p>
      <w:r>
        <w:t xml:space="preserve">　　释曰。此颂显示离欲甚深。云何非染断贪缠故。非离染者。非速永断贪随眠故。由欲得出离者。由留如是随眠贪故。得大菩提。若断如是贪随眠者。应同声闻等疾入涅槃故。了知欲无欲者。了知遍计所执贪欲无欲性故。悟入欲法性者。悟入作证欲法真如。</w:t>
      </w:r>
    </w:p>
    <w:p>
      <w:r>
        <w:t xml:space="preserve">　　论曰。</w:t>
      </w:r>
    </w:p>
    <w:p>
      <w:r>
        <w:t xml:space="preserve">　　诸佛过诸蕴　　安住诸蕴中</w:t>
      </w:r>
    </w:p>
    <w:p>
      <w:r>
        <w:t xml:space="preserve">　　与彼非一异　　不舍而善寂</w:t>
      </w:r>
    </w:p>
    <w:p/>
    <w:p>
      <w:r>
        <w:t xml:space="preserve">　　释曰。此颂显示断蕴甚深。诸佛过诸蕴者。谓诸如来超过一切遍计所执色等诸聚。如实观见遍计所执不可得故。安住诸蕴中者。谓佛安住法性蕴中。与彼非一异者。谓法性蕴与彼遍计所执诸蕴。不可说异遍计所执性本无故。不可说一遍计所执顺杂染故。法与法性非一非异。不舍而善寂者。谓不弃舍法性诸蕴。即是妙善永寂灭故。</w:t>
      </w:r>
    </w:p>
    <w:p>
      <w:r>
        <w:t xml:space="preserve">　　论曰。</w:t>
      </w:r>
    </w:p>
    <w:p>
      <w:r>
        <w:t xml:space="preserve">　　诸佛事相杂　　犹如大海水</w:t>
      </w:r>
    </w:p>
    <w:p>
      <w:r>
        <w:t xml:space="preserve">　　我已现当作　　他利无是思</w:t>
      </w:r>
    </w:p>
    <w:p/>
    <w:p>
      <w:r>
        <w:t xml:space="preserve">　　释曰。此颂显示成熟甚深诸佛事相杂者。谓诸如来所作一切利益安乐有情事业。展转和同合成一味不可分别。问此事如何等。答犹如大海水。谓如大海众流所归水同一味不可分别。一切同作鱼等饶益。我已现当作他利无是思者。离功用心思惟他利三时差别。而能任运起利他事。如帝释等末尼天乐。虽无思虑而有作用。</w:t>
      </w:r>
    </w:p>
    <w:p>
      <w:r>
        <w:t xml:space="preserve">　　论曰。</w:t>
      </w:r>
    </w:p>
    <w:p>
      <w:r>
        <w:t xml:space="preserve">　　众生罪不现　　如月于破器</w:t>
      </w:r>
    </w:p>
    <w:p>
      <w:r>
        <w:t xml:space="preserve">　　遍满诸世间　　由法光如日</w:t>
      </w:r>
    </w:p>
    <w:p/>
    <w:p>
      <w:r>
        <w:t xml:space="preserve">　　释曰。此颂显示显现甚深。问若如来身是常住者。于一切时何故不现。答众生罪不现。如月于破器。如破器中水不得住月影。不现此非月过。是器之失。众生身中无奢摩他清润定水。佛影不现非如来过。是众生失。水喻等持清润性故。如说如来是真妙善无漏法影有感斯现。若无感者犹如生盲不能睹见。遍满诸世间由法光如日者。谓诸佛日放契经等正法言光。遍照一切有情世间。有缘斯见余不见者。是其自过非如来失。如世间日流光遍照有目者。睹盲者不见。</w:t>
      </w:r>
    </w:p>
    <w:p>
      <w:r>
        <w:t xml:space="preserve">　　论曰。</w:t>
      </w:r>
    </w:p>
    <w:p>
      <w:r>
        <w:t xml:space="preserve">　　或现等正觉　　或涅槃如火</w:t>
      </w:r>
    </w:p>
    <w:p>
      <w:r>
        <w:t xml:space="preserve">　　此未曾非有　　诸佛身常故</w:t>
      </w:r>
    </w:p>
    <w:p/>
    <w:p>
      <w:r>
        <w:t xml:space="preserve">　　释曰。此颂显示示现等觉涅槃甚深。或现等正觉或涅槃如火者。如世间火有处烧燃有处息灭。诸佛亦尔。于诸善根未成熟者现等正觉。令其成熟速得解脱。于诸善根已得成熟已解脱者现般涅槃。无所为故。此未曾非有等其义易了。</w:t>
      </w:r>
    </w:p>
    <w:p>
      <w:r>
        <w:t xml:space="preserve">　　论曰。</w:t>
      </w:r>
    </w:p>
    <w:p>
      <w:r>
        <w:t xml:space="preserve">　　佛于非圣法　　人趣及恶趣</w:t>
      </w:r>
    </w:p>
    <w:p>
      <w:r>
        <w:t xml:space="preserve">　　非梵行法中　　最胜自体住</w:t>
      </w:r>
    </w:p>
    <w:p/>
    <w:p>
      <w:r>
        <w:t xml:space="preserve">　　释曰。此颂显示住甚深。于非圣法最胜自体住者。谓于不善由最胜自体住。最胜住即空无愿及无相住。缘不善法而安住故。于人趣及恶趣最胜自体住者。谓于人趣及诸恶趣。由最胜自体住。最胜住即诸静虑诸等至住。由缘彼趣而安住故。非梵行法中最胜自体住者。谓于非梵行法中由最胜自体住最胜住。即四无量名为梵住。缘非梵行而安住故。</w:t>
      </w:r>
    </w:p>
    <w:p>
      <w:r>
        <w:t xml:space="preserve">　　论曰。</w:t>
      </w:r>
    </w:p>
    <w:p>
      <w:r>
        <w:t xml:space="preserve">　　佛一切处行　　亦不行一处</w:t>
      </w:r>
    </w:p>
    <w:p>
      <w:r>
        <w:t xml:space="preserve">　　于一切身现　　非六根所行</w:t>
      </w:r>
    </w:p>
    <w:p/>
    <w:p>
      <w:r>
        <w:t xml:space="preserve">　　释曰。此颂显示自体甚深。言自体者。即是如来常住法界及所成德总名自体。佛一切处行者。谓后得智遍行一切。于何遍行。谓善不善无记有漏无漏有为无为等差别境界。亦不行一处者。谓无分别智无分别故。不行一切差别境界。于一切身现者。谓变化身于一切处现受生故。非六根所行者。谓第一义常住法身。非诸生处。那落迦等同分有情。所能取故。</w:t>
      </w:r>
    </w:p>
    <w:p>
      <w:r>
        <w:t xml:space="preserve">　　论曰。</w:t>
      </w:r>
    </w:p>
    <w:p>
      <w:r>
        <w:t xml:space="preserve">　　烦恼伏不灭　　如毒咒所害</w:t>
      </w:r>
    </w:p>
    <w:p>
      <w:r>
        <w:t xml:space="preserve">　　留惑至惑尽　　证佛一切智</w:t>
      </w:r>
    </w:p>
    <w:p/>
    <w:p>
      <w:r>
        <w:t xml:space="preserve">　　释曰。此颂显示断烦恼甚深。烦恼伏不灭者。谓菩萨位中伏诸烦恼而未永断。如毒咒所害者。譬如众毒为神验咒之所损害。体虽未灭而不为患。烦恼亦尔由念智力伏现行缠。随眠犹在。何故烦恼随眠犹在。恐同声闻乘速般涅槃故由此道理烦恼为因。至烦恼尽得一切智。如有颂言。</w:t>
      </w:r>
    </w:p>
    <w:p>
      <w:r>
        <w:t xml:space="preserve">　　念智力所制　　烦恼证菩提</w:t>
      </w:r>
    </w:p>
    <w:p>
      <w:r>
        <w:t xml:space="preserve">　　如毒咒所持　　过失成功德</w:t>
      </w:r>
    </w:p>
    <w:p/>
    <w:p>
      <w:r>
        <w:t xml:space="preserve">　　论曰。</w:t>
      </w:r>
    </w:p>
    <w:p>
      <w:r>
        <w:t xml:space="preserve">　　烦恼成觉分　　生死为涅槃</w:t>
      </w:r>
    </w:p>
    <w:p>
      <w:r>
        <w:t xml:space="preserve">　　具大方便故　　诸佛不思议</w:t>
      </w:r>
    </w:p>
    <w:p/>
    <w:p>
      <w:r>
        <w:t xml:space="preserve">　　释曰。此颂显示不可思议甚深。谓诸烦恼转成觉分。生死苦恼即为涅槃。如是因果非世间理可得思议。</w:t>
      </w:r>
    </w:p>
    <w:p>
      <w:r>
        <w:t xml:space="preserve">　　论曰。应知如是所说甚深有十二种。谓生住业住甚深。安立数业甚深。现等觉甚深。离欲甚深。断蕴甚深。成熟甚深。显现甚深。示现等觉涅槃甚深。住甚深。显示自体甚深。断烦恼甚深。不可思议甚深。</w:t>
      </w:r>
    </w:p>
    <w:p>
      <w:r>
        <w:t xml:space="preserve">　　释曰。此十二种皆难觉了故名甚深。一一别相如前已说。</w:t>
      </w:r>
    </w:p>
    <w:p>
      <w:r>
        <w:t xml:space="preserve">　　论曰。若诸菩萨念佛法身由几种念。应修此念。略说菩萨念佛法身。由七种念应修此念。一者诸佛于一切法得自在转。应修此念。于一切世界得无碍通故。此中有颂。</w:t>
      </w:r>
    </w:p>
    <w:p>
      <w:r>
        <w:t xml:space="preserve">　　有情界周遍　　具障而阙因</w:t>
      </w:r>
    </w:p>
    <w:p>
      <w:r>
        <w:t xml:space="preserve">　　二种决定转　　诸佛无自在</w:t>
      </w:r>
    </w:p>
    <w:p/>
    <w:p>
      <w:r>
        <w:t xml:space="preserve">　　二者如来其身常住。应修此念。真如无间解脱垢故。三者如来最胜无罪。应修此念。一切烦恼及所知障并离系故。四者如来无有功用。应修此念。不作功用一切佛事无休息故。五者如来受大富乐。应修此念。清净佛土大富乐故。六者如来离诸染污。应修此念。生在世间一切世法不能染故。七者如来能成大事。应修此念。示现等觉般涅槃等。一切有情未成熟者能令成熟。已成熟者令解脱故。此中有二颂。</w:t>
      </w:r>
    </w:p>
    <w:p>
      <w:r>
        <w:t xml:space="preserve">　　圆满属自心　　具常住清净</w:t>
      </w:r>
    </w:p>
    <w:p>
      <w:r>
        <w:t xml:space="preserve">　　无功用能施　　有情大法乐</w:t>
      </w:r>
    </w:p>
    <w:p>
      <w:r>
        <w:t xml:space="preserve">　　遍行无依止　　平等利多生</w:t>
      </w:r>
    </w:p>
    <w:p>
      <w:r>
        <w:t xml:space="preserve">　　一切佛智者　　应修一切念</w:t>
      </w:r>
    </w:p>
    <w:p/>
    <w:p>
      <w:r>
        <w:t xml:space="preserve">　　释曰。此显菩萨修念诸佛法身功德。于一切法自在转者。谓诸如来于一切法。由串习故得自在转。暂起欲乐一切功德皆能圆满。现在前故。若诸如来普于一切无量无边诸世界中。神通无碍。何因缘故一切有情不般涅槃。由彼有障及无因故。前总明佛于一切法得自在转。今别显示佛于有情不得自在故说伽他。有情界周遍具障而阙因者。谓具烦恼业异熟障故名具障。猛利烦恼诸无间业愚戆顽嚚如其次第。无涅槃因无种性故。名为阙因。二种决定转者。谓作重业决定受异熟决定。作重业决定者。谓数串习令同类因与等流果决定相续。如未生怨害父王等。受异熟决定者。谓作决定感异熟业。决定当受诸异熟果。如诸释种决定应为毗卢宅迦王所杀害。诸佛于上所说有情。皆无自在令得涅槃。是故前虽总说如来于一切法得自在转。今须别说不得自在。如来身常住者。最清净真如为自体故。无改转故。无变异故。如来最胜无罪者。谓诸烦恼及所知障罪永断故。如来无功用者。谓如天乐其义易了。如来受大富乐者。受用广大清净佛土功德庄严大法乐故。如来离染污者。如红莲花其义易了。如来能成大事者。谓现等觉般涅槃等。成办有情广大义利。如所堪能令彼成熟得解脱故。如是七种所修念佛。复以二颂略摄其义。初圆满言贯通一切。属自心圆满者。此摄第一于一切法自在转相。具常住圆满者。此摄第二身常住相。具清净圆满者。此摄第三最胜无罪相。无功用圆满者。此摄第四无功用相。能施有情大法乐圆满者。此摄第五大法乐相。遍行无依止圆满者。此摄第六一切世法不能染相。平等利多生圆满者。此摄第七能成大事相。能作广大利乐事故。一切佛者。谓诸如来圆满功德。言智者者。谓大菩萨应修。一切念者。应修如是七种随念。忆持明记令不忘失。是其念义。</w:t>
      </w:r>
    </w:p>
    <w:p>
      <w:r>
        <w:t xml:space="preserve">　　论曰。复次诸佛清净佛土相。云何应知。如菩萨藏百千契经序品中说。谓薄伽梵住最胜光曜七宝庄严。放大光明普照一切无边世界。无量方所妙饰间列。周圆无际其量难测。超过三界所行之处胜出世间善根所起。最极自在净识为相。如来所都诸大菩萨众所云集。无量天龙药叉健达缚阿素洛揭路茶紧捺洛莫呼洛伽人非人等常所翼。从广大法味喜乐所持。作诸众生一切义利。蠲除一切烦恼灾横。远离众魔过诸庄严。如来庄严之所依处。大念慧行以为游路。大止妙观以为所乘。大空无相无愿解脱为所入门。无量功德众所庄严。大宝花王之所建立。大宫殿中如是显示清净佛土。显色圆满。形色圆满。分量圆满。方所圆满。因圆满。果圆满。主圆满。辅翼圆满。眷属圆满。任持圆满。事业圆满。摄益圆满。无畏圆满。住处圆满。路圆满。乘圆满。门圆满。依持圆满。</w:t>
      </w:r>
    </w:p>
    <w:p>
      <w:r>
        <w:t xml:space="preserve">　　复次受用如是清净佛土。一向净妙。一向安乐。一向无罪。一向自在。</w:t>
      </w:r>
    </w:p>
    <w:p>
      <w:r>
        <w:t xml:space="preserve">　　释曰。此依诸佛清净佛土。说薄伽梵住最胜光曜七宝庄严等。言最胜光曜七宝庄严者。谓佛净土光曜最胜。用七妙宝绮饰庄严。或即七宝最胜光曜。言七宝者。一金二银三琉璃。四牟娑洛宝。五遏湿摩揭娑宝。此复何等。所谓帝青大青等宝。六赤真珠宝。谓赤虫所出名赤真珠。七羯鸡怛诺迦宝。放大光明普照一切无边世界者。谓即最胜光曜七宝放大光明遍照一切无边世界。或净佛土放大光明。普照一切无边世界。其体亦遍无边世界。此上二句显佛净土。显色圆满。无量方所妙饰间列者。谓佛净土无量方所妙饰间列。如慧为先安布间饰。此句显示形色圆满。周圆无际其量难测者。谓佛净土其量周圆无际难测。或复其量无边际故周圆难测。此句显示分量圆满。超过三界所行之处者。谓佛净土方处超过三界行处。非三界爱之所行故。非诸系业异熟果故。此句显示方所圆满。胜出世间善根所起者。谓出世间善根为因。及后得胜善根为因。净土生起。非自在等为净土因。此句显示因圆满。最极自在净识为相者。谓佛净土最极自在清净心识以为体相。唯有识故。非离识外别有宝等。即净心识如是变现似众宝等。此句显示果圆满。如来所都者。谓佛为主都此非余。此句显示主圆满。诸大菩萨众所云集者。唯有已入大地菩萨。止住其中补翼如来非声闻等。此句显示辅翼圆满。无量天龙药叉等者。谓诸天等止住其中以为眷属。此化非实。莫呼洛伽者。此摄大蟒。此句显示眷属圆满。广大法味喜乐所持者。谓净土中大乘法味喜乐为食。此句显示任持圆满。食能任持诸身命故。作诸众生一切义利者。食此食已作诸有情诸利乐事。此句显示事业圆满。蠲除一切烦恼灾横者。谓净土中无诸烦恼所作灾横。此句显示摄益圆满。远离众魔者。谓离烦恼蕴死天魔四种怨敌。此句显示无畏圆满。过诸庄严如来庄严之所依处者。谓过一切菩萨庄严。如来庄严之所依处。此句显示住处圆满。于诸住处最为胜故。大念慧行以为游路者。思所成慧名为大念。闻所成慧名为大慧。修所成慧名为大行。此句显示路圆满。游路即是道之异名。大止妙观以为所乘者。乘奢摩他毗钵舍那。游三慧路。往所趣园。胜诸声闻独觉菩萨所乘止观故名为大。此句显示乘圆满。大空无相无愿解脱为所入门者。三解脱门为趣入处。门者通也大义如前。此句显示门圆满无量功德众所庄严。大宝花王之所建立者。譬如世间宝庄严具。众宝庄严此佛净土。所依大宝红莲花王。无量功德众所庄严。如地轮等依风轮住。如是净土无量功德。众所庄严大宝花王之所建立。此红莲花于众花中最为殊胜。是故说名大宝花王。或即如来说名大王大法王故。此红莲花是佛依处。从主为名。所建立者。谓佛净土依此花王。长时相续无有间绝。此句显示依持圆满。</w:t>
      </w:r>
    </w:p>
    <w:p>
      <w:r>
        <w:t xml:space="preserve">　　受用如是清净佛土一向净妙者。无不净故。离粪秽故。一向安乐者。无有苦受及处中受故。一向无罪者。无有不善及无记故。一向自在者。不待外缘故。暂起于心众事办故。</w:t>
      </w:r>
    </w:p>
    <w:p>
      <w:r>
        <w:t xml:space="preserve">　　论曰。复次应知如是诸佛法界。于一切时能作五业。一者救济一切有情灾横为业。于暂见时便能救济盲聋狂等诸灾横故。二者救济恶趣为业。拔诸有情出不善处置善处故。三者救济非方便为业。令诸外道舍非方便求解脱行。置于如来圣教中故。四者救济萨迦耶为业。授与能超三界道故。五者救济乘为业。拯拔欲趣余乘菩萨。及不定种性诸声闻等。安处令修大乘行故。于此五业应知诸佛业用平等。此中有颂。</w:t>
      </w:r>
    </w:p>
    <w:p>
      <w:r>
        <w:t xml:space="preserve">　　因依事性行　　别故许业异</w:t>
      </w:r>
    </w:p>
    <w:p>
      <w:r>
        <w:t xml:space="preserve">　　世间此别力　　无故非导师</w:t>
      </w:r>
    </w:p>
    <w:p/>
    <w:p>
      <w:r>
        <w:t xml:space="preserve">　　释曰。诸佛法界即是法身。应知恒时能作五业。救济一切有情灾横为业者。因缘所生病等忧苦。说名灾横。于暂见时便能救济盲聋狂等诸灾横者。如契经言。若见佛时盲者得眼。聋者得耳。狂者得念。如是等问如说法身非六根境。云何今说盲得眼等。能见法身为法身业。答见法身者。由昔大愿引发势力。成满法身。次第发起变化身用。由此能令盲得眼等。由昔资粮引发势力。证得法身任运起用。如机关轮以末归本。言见法身。实唯见化。救济恶趣为业等者。拔不善处置于善处。方名救济。其因若无。果亦无故。救济非方便为业等言其文显了。救济萨迦耶为业等者。迦耶名身。虚为名萨。其身虚为名萨迦耶。谓于其中为身见转。即是三界有漏诸法。于彼说授出离法故名为救济。救济乘为业等者。为令不定种性菩萨。及声闻等证大菩提。安立彼于大乘正行。应知诸佛于此五业悉皆平等。为显此义复说颂言。因依事等世间因别故许业异者。谓天因别人鬼等因各各差别。故业有异。诸佛不尔。因无别故。非业有异。世间依别故许业异者。依谓身体彼差别故。其业有异。如彼天授与彼祠授依身别故。其业各异。诸佛不尔。法身无别故业非异世间事别故许业异者。事谓所作所用差别事各别故。其业有异如彼凡夫营农事别。商贾事别。如是一切诸佛不尔。利众生事无差别故。非业有异。世间性别故许业异者。性谓意乐。如彼世间利益意乐安乐意乐。境界差别故业有异。诸佛不尔。利益安乐一切有情。意乐无别故业非异。世间行别故许业异者。行谓功用如小功用能起小业。若大功用便起大业。功用别故其业有异。诸佛不尔。一切所作皆无功用故业非异。此别力无故非导师者。此因等五别力无故非世导师五业差别。</w:t>
      </w:r>
    </w:p>
    <w:p>
      <w:r>
        <w:t xml:space="preserve">　　论曰。若此功德圆满相应。诸佛法身不与声闻独觉乘共。以何意趣佛说一乘。此中有二颂。</w:t>
      </w:r>
    </w:p>
    <w:p>
      <w:r>
        <w:t xml:space="preserve">　　为引摄一类　　及任持所余</w:t>
      </w:r>
    </w:p>
    <w:p>
      <w:r>
        <w:t xml:space="preserve">　　由不定种性　　诸佛说一乘</w:t>
      </w:r>
    </w:p>
    <w:p>
      <w:r>
        <w:t xml:space="preserve">　　法无我解脱　　等故性不同</w:t>
      </w:r>
    </w:p>
    <w:p>
      <w:r>
        <w:t xml:space="preserve">　　得二意乐化　　究竟说一乘</w:t>
      </w:r>
    </w:p>
    <w:p/>
    <w:p>
      <w:r>
        <w:t xml:space="preserve">　　释曰。依此密意佛说一乘。二颂显示。为引摄一类者。了知不定种性声闻。趣彼解脱方便引摄。令依大乘而般涅槃故说一乘。及任持所余者。为欲任持其余不定种性菩萨。恐于大乘精进退坏。故说一乘任持令住。勿彼菩萨依声闻乘而般涅槃。法等故者。法谓真如。诸声闻等乘虽差别同趣真如。所趣真如无有差别。故说一乘。无我等故者。补特伽罗无我同故。若实有异。补特伽罗可有乘别。此是声闻此是菩萨。既无实异补特伽罗故说一乘。解脱等故者。谓彼三乘于烦恼障解脱无异。如世尊言。解脱解脱无有差别。由此意趣故说一乘。性不同故者。谓诸声闻不定种性有差别故。谓回向菩提声闻身中。具有声闻种性及佛种性。由此道理故说一乘。得二意乐故者。谓得二种意乐。一者诸佛于一切有情。得同自体意乐言彼即是我。我即是彼。由是因缘此既成佛。彼亦成佛。是故名得第一意乐。二者世尊法花会上。与诸声闻舍利子等。授佛记别。为令摄得如是意乐。我等与佛平等无二。又此会上有诸菩萨与彼名同。得授记别故。佛一言含二种益。谓诸声闻摄得同佛自体意乐。及诸菩萨得授记别。由此道理故说一乘。言化故者。如世尊言。汝等苾刍我忆往昔无量百返。依声闻乘而般涅槃。云何已成佛复依声闻而般涅槃。是故此中有别意趣。谓为调伏声闻种性。所化有情自化其身。同彼乘类现般涅槃。由此义故。若声闻乘若独觉乘。即是大乘故。成一乘究竟故者。依究竟理故说一乘。非无归别。由过此外无别胜乘。唯此一乘最为胜故。佛说一乘。</w:t>
      </w:r>
    </w:p>
    <w:p>
      <w:r>
        <w:t xml:space="preserve">　　论曰。如是诸佛同一法身。而佛有多。何缘可见此中有颂。</w:t>
      </w:r>
    </w:p>
    <w:p>
      <w:r>
        <w:t xml:space="preserve">　　一界中无二　　同时无量圆</w:t>
      </w:r>
    </w:p>
    <w:p>
      <w:r>
        <w:t xml:space="preserve">　　次第转非理　　故成有多佛</w:t>
      </w:r>
    </w:p>
    <w:p/>
    <w:p>
      <w:r>
        <w:t xml:space="preserve">　　释曰。一界中无二者。一世界中无有二佛。是故当言唯有一佛。同时无量圆者。无量菩萨修集资粮同时圆满。多世界中现成佛果。是故诸佛当言有多。或有说言。一世界中前后次第。无量菩萨成等正觉。非多世界同时多佛。为破此执。复言次第转非理故。无有因缘。无量菩萨修集资粮同时圆满。展转相待次第成佛。是故诸佛同时有多。</w:t>
      </w:r>
    </w:p>
    <w:p>
      <w:r>
        <w:t xml:space="preserve">　　论曰。云何应知。于法身中佛非毕竟入于涅槃。亦非毕竟不入涅槃。此中有颂。</w:t>
      </w:r>
    </w:p>
    <w:p>
      <w:r>
        <w:t xml:space="preserve">　　一切障脱故　　所作无竟故</w:t>
      </w:r>
    </w:p>
    <w:p>
      <w:r>
        <w:t xml:space="preserve">　　佛毕竟涅槃　　毕竟不涅槃</w:t>
      </w:r>
    </w:p>
    <w:p/>
    <w:p>
      <w:r>
        <w:t xml:space="preserve">　　释曰。有大乘人。谓佛毕竟不般涅槃。就无余依涅槃界说。余复谓佛毕竟涅槃。就有余依涅槃界说。此二意趣定执非理。若正说者应言。诸佛非定毕竟入于涅槃。亦非毕竟不入涅槃。佛一切障得解脱故毕竟涅槃。所应作事无竟期故。诸佛毕竟不入涅槃。</w:t>
      </w:r>
    </w:p>
    <w:p>
      <w:r>
        <w:t xml:space="preserve">　　论曰。何故受用身非即自性身。由六因故。一色身可见故。二无量佛众会差别可见故。三随胜解见自性不定可见故。四别别而见自性变动可见故。五菩萨声闻及诸天等种种众会间杂可见故。六阿赖耶识与诸转识转依非理可见故。佛受用身即自性身。不应道理。</w:t>
      </w:r>
    </w:p>
    <w:p>
      <w:r>
        <w:t xml:space="preserve">　　释曰。色身可见故者。谓受用身有色可见。非自性身有色可见。故受用身非自性身。又受用身无量众会。受用色法差别可见。非自性身有此差别。故受用身非自性身。又受用身随胜解见自性不定。如契经言。或有一类见受用佛。或有一类见是少年。或有一类见为童子。如是广说非自性身。有此不定故受用身非自性身。又受用身自性变动差别可见。一能见者先于一时见受用身形相别异。后于一时复见别异。非自性身其体变动故。受用身非自性身。又受用身菩萨声闻及诸天等种种众会。常所间杂非自性身。应有如是众会间杂。故受用身非自性身。又见转依非道理故。谓转阿赖耶识得自性身。转诸转识得受用身。故受用身非自性身。由此六种不应正理。故受用身非自性身。</w:t>
      </w:r>
    </w:p>
    <w:p>
      <w:r>
        <w:t xml:space="preserve">　　论曰。何因变化身非即自性身。由八因故谓诸菩萨从久远来。得不退定。于睹史多及人中生。不应道理。又诸菩萨从久远来。常忆宿住书算数印工巧论中。及于受用欲尘行中。不能正知不应道理。又诸菩萨从久远来。已知恶说善说法教往外道所。不应道理。又诸菩萨从久远来已能善知三乘正道。修邪苦行不应道理。又诸菩萨舍百拘胝诸赡部洲。但于一处成等正觉转正法轮不应道理。若离示现成等正觉唯以化身于所余处。施作佛事即应。但于睹史多天成等正觉。何不施设遍于一切赡部洲中。同时佛出既不施设无教无理。虽有多化而不违彼无二如来出现世言。由一四洲摄世界故。如二轮王不同出世。此中有颂。</w:t>
      </w:r>
    </w:p>
    <w:p>
      <w:r>
        <w:t xml:space="preserve">　　佛微细化身　　多处胎平等</w:t>
      </w:r>
    </w:p>
    <w:p>
      <w:r>
        <w:t xml:space="preserve">　　为显一切种　　成等觉而转</w:t>
      </w:r>
    </w:p>
    <w:p/>
    <w:p>
      <w:r>
        <w:t xml:space="preserve">　　为欲利乐一切有情。发愿修行证大菩提。毕竟涅槃不应道理。愿行无果成过失故。</w:t>
      </w:r>
    </w:p>
    <w:p>
      <w:r>
        <w:t xml:space="preserve">　　释曰。由八因故证变化身。即自性身不应正理。谓诸菩萨从久远来得不退定。曾无退失。生于欲界睹史多天尚不应理。况生人中非经多劫。修不退定得欲界果应正道理。故变化身异自性身道理成就。又诸菩萨从久远来常忆宿住。广说乃至修邪苦行。不应道理。其文易了无烦重释。又诸菩萨舍百拘胝诸赡部洲但于一处成等正觉。转正法轮不应道理。此一切处皆相似故。由此道理。是变化身非自性身。若谓远离余赡部洲现成等觉。唯独于此赡部洲中真证正觉。以变化身遍于余处施作佛事。何故不许睹史多天真证等觉。化身来此诸四大洲施作佛事。若汝意谓一赡部洲成等正觉。余处现化非不应理。若唯住在睹史多天。成等正觉一切四洲赡部洲内。示现化身何不应理。若定不许一切四洲现等正觉无教无理故不可说。有赡部洲无佛出世。为不与彼契经相违。如契经说无处无容非前非后。于一世界有二如来出现于世。若许一切赡部洲中同时多佛出现于世。与彼相违为避此难。是故复言。虽有多化而不违彼。无二如来出现世等。彼契经说一四大洲。名一世界非千洲等。即彼经说如二轮王不同时出。若不许佛多四大洲同时俱出。亦不应许有多轮王多四大洲同时俱出。若许唯一四大洲中无二轮王同时并出。非千洲等。亦应许佛一四洲中无二并出。非千洲等。复以伽他现多化身。显具相觉佛微细化身等者。如佛化身现入母胎。如是化作舍利子等多声闻众其相各异。入自母胎同时平等。为欲显发一切种觉是尊胜故。佛作是化。次显如来毕竟涅槃不应道理。谓为利乐一切有情。发愿修行证大菩提。此愿此行唯欲利乐一切有情。事犹未讫即便依彼毕竟涅槃而般涅槃不应道理。行愿二种应无果故。现涅槃者是变化身。非自性身。</w:t>
      </w:r>
    </w:p>
    <w:p>
      <w:r>
        <w:t xml:space="preserve">　　论曰。佛受用身及变化身既是无常。云何经说如来身常。此二所依法身常故。又等流身及变化身。以恒受用无休废故。数数现化不永绝故。如常受乐如常施食。如来身常应知亦尔。</w:t>
      </w:r>
    </w:p>
    <w:p>
      <w:r>
        <w:t xml:space="preserve">　　释曰。有契经说如来身常。佛受用身及变化身。既是无常。云何如来其身常住。谓此二身虽是无常。然依法身。法身常故亦说为常。言身常者。或体是常。或依常身故名身常。此显等流及变化身。是异门常非自性常。又受用身。以恒受用无休废故。如常受乐。犹如世间言常受乐。虽非受乐常无间断。而得说言此常受乐。佛受用身当知亦尔。虽非常住而或言常。以于彼彼菩萨众中。受大法乐无休废故。佛变化身数数现化不永断绝。别意言常。如常施食。犹如世间言常施食。虽非施食能常无间。然数数施期心不绝。名常施食。佛变化身当知亦尔。非无生灭说名为常。随所化生数数示现。不永绝故密意言常。</w:t>
      </w:r>
    </w:p>
    <w:p>
      <w:r>
        <w:t xml:space="preserve">　　论曰。由六因故。诸佛世尊所现化身非毕竟住。一所作究竟成熟有情已解脱故。二为令舍离不乐涅槃。为求如来常住身故。三为令舍离轻毁诸佛。令悟甚深正法教故。四为令于佛深生渴仰。恐数见者生厌怠故。五令于自身发勤精进。知正说者难可得故。六为诸有情极速成熟。令自精进不舍轭故。此中有二颂。</w:t>
      </w:r>
    </w:p>
    <w:p>
      <w:r>
        <w:t xml:space="preserve">　　由所作究竟　　舍不乐涅槃</w:t>
      </w:r>
    </w:p>
    <w:p>
      <w:r>
        <w:t xml:space="preserve">　　离轻毁诸佛　　深生于渴仰</w:t>
      </w:r>
    </w:p>
    <w:p>
      <w:r>
        <w:t xml:space="preserve">　　内自发正勤　　为极速成熟</w:t>
      </w:r>
    </w:p>
    <w:p>
      <w:r>
        <w:t xml:space="preserve">　　故许佛化身　　而非毕竟住</w:t>
      </w:r>
    </w:p>
    <w:p/>
    <w:p>
      <w:r>
        <w:t xml:space="preserve">　　释曰。为令舍离不乐涅槃。为求如来常住身故者。此显如来入涅槃意。以如来身是无常故。应乐涅槃若求如来常住身时。便背涅槃世尊现灭显身无常。令乐毕竟常涅槃故。为令舍离轻毁诸佛。令悟甚深正法教故者。若谓诸佛其身常住。便于悟解甚深法教不勤方便。谓今不悟后定当悟。若数检问诸弟子众。便生轻毁自执己见作如是言。我由此故定免彼问。若不住世彼于何处当生轻毁。咸言我等未得彼意。世尊涅槃。谁能无倒开悟我等。是故于法勤求觉悟。令于自身发勤精进。知正说者难可得故者。谓知世尊将般涅槃便于自身发勤精进。佛是世间正说法者。彼若无有世间无依。如是知已发勤精进。为诸有情极速成熟。令自精进不舍轭故者。为修精进离舍善轭乃至世尊未灭度来。我诸善根定须成熟。由是六因佛变化身非毕竟住。为摄如是上所说义故说伽他。由所作等。</w:t>
      </w:r>
    </w:p>
    <w:p>
      <w:r>
        <w:t xml:space="preserve">　　论曰。诸佛法身无始时来。无别无量不应为得更作功用。此中有颂。</w:t>
      </w:r>
    </w:p>
    <w:p>
      <w:r>
        <w:t xml:space="preserve">　　佛得无别无量因　　有情若舍勤功用</w:t>
      </w:r>
    </w:p>
    <w:p>
      <w:r>
        <w:t xml:space="preserve">　　证得恒时不成因　　断如是因不应理</w:t>
      </w:r>
    </w:p>
    <w:p/>
    <w:p>
      <w:r>
        <w:t xml:space="preserve">　　释曰。此中有难。诸佛法身无始时来无别无量作证得因。为求佛果何须功用。复有难言。诸佛法身无始时来无别无量。一佛即能具足成办。一切有情诸利乐事不应为得更作功用。为答此难。说佛得等。诸佛证得无始时来无别无量。若是有情为求佛果舍正勤因。如是证得恒不成因。由佛证得非诸有情。为求佛果舍正勤因故无此难。若离正勤得佛果者。一切有情本应皆得。是故不应断正勤因。又佛法界无始时来无别无量。普为一切作证得因。令诸菩萨悲愿缠心勤求佛果。为作一切有情利乐故求佛果发勤功用。</w:t>
      </w:r>
    </w:p>
    <w:p>
      <w:r>
        <w:t xml:space="preserve">　　论曰。阿毗达磨大乘经中摄大乘品。我阿僧伽略释究竟。</w:t>
      </w:r>
    </w:p>
    <w:p>
      <w:r>
        <w:t xml:space="preserve">　　释曰。我已略释摄大乘竟。复说颂曰。</w:t>
      </w:r>
    </w:p>
    <w:p>
      <w:r>
        <w:t xml:space="preserve">　　我无性已发　　求佛果妙愿</w:t>
      </w:r>
    </w:p>
    <w:p>
      <w:r>
        <w:t xml:space="preserve">　　于净境理教　　悲慧积于心</w:t>
      </w:r>
    </w:p>
    <w:p>
      <w:r>
        <w:t xml:space="preserve">　　从诸师正闻　　如实深信解</w:t>
      </w:r>
    </w:p>
    <w:p>
      <w:r>
        <w:t xml:space="preserve">　　专念现前故　　已述造斯释</w:t>
      </w:r>
    </w:p>
    <w:p>
      <w:r>
        <w:t xml:space="preserve">　　于甚深广大　　十义勤生福</w:t>
      </w:r>
    </w:p>
    <w:p>
      <w:r>
        <w:t xml:space="preserve">　　愿一切世间　　得具相妙智</w:t>
      </w:r>
    </w:p>
    <w:p/>
    <w:p/>
    <w:p>
      <w:r>
        <w:t xml:space="preserve">　　　　摄大乘论释卷第十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