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显扬圣教论颂</w:t>
      </w:r>
    </w:p>
    <w:p>
      <w:r>
        <w:t xml:space="preserve">　　无著菩萨造  唐 玄奘译</w:t>
      </w:r>
    </w:p>
    <w:p/>
    <w:p/>
    <w:p/>
    <w:p/>
    <w:p>
      <w:r>
        <w:t xml:space="preserve">　　显扬圣教论颂</w:t>
      </w:r>
    </w:p>
    <w:p/>
    <w:p>
      <w:r>
        <w:t xml:space="preserve">　　　　无著菩萨造</w:t>
      </w:r>
    </w:p>
    <w:p>
      <w:r>
        <w:t xml:space="preserve">　　　　三藏法师玄奘奉　诏译</w:t>
      </w:r>
    </w:p>
    <w:p/>
    <w:p>
      <w:r>
        <w:t xml:space="preserve">　　摄事品第一</w:t>
      </w:r>
    </w:p>
    <w:p/>
    <w:p>
      <w:r>
        <w:t xml:space="preserve">　　善逝善说妙三身　　无畏无流证教法</w:t>
      </w:r>
    </w:p>
    <w:p>
      <w:r>
        <w:t xml:space="preserve">　　上乘真实牟尼子　　我今至诚先赞礼</w:t>
      </w:r>
    </w:p>
    <w:p>
      <w:r>
        <w:t xml:space="preserve">　　稽首次敬大慈尊　　将绍种智法王位</w:t>
      </w:r>
    </w:p>
    <w:p>
      <w:r>
        <w:t xml:space="preserve">　　无依世间所归趣　　宣说瑜伽师地者</w:t>
      </w:r>
    </w:p>
    <w:p>
      <w:r>
        <w:t xml:space="preserve">　　昔我无著从彼闻　　今当错综地中要</w:t>
      </w:r>
    </w:p>
    <w:p>
      <w:r>
        <w:t xml:space="preserve">　　显扬圣教慈悲故　　文约义周而易晓</w:t>
      </w:r>
    </w:p>
    <w:p>
      <w:r>
        <w:t xml:space="preserve">　　摄事净义成善巧　　无常苦空与无性</w:t>
      </w:r>
    </w:p>
    <w:p>
      <w:r>
        <w:t xml:space="preserve">　　现观瑜伽不思议　　摄胜决择十一品</w:t>
      </w:r>
    </w:p>
    <w:p>
      <w:r>
        <w:t xml:space="preserve">　　一切界杂染　　谛依止觉分</w:t>
      </w:r>
    </w:p>
    <w:p>
      <w:r>
        <w:t xml:space="preserve">　　补特伽罗果　　诸功德九事</w:t>
      </w:r>
    </w:p>
    <w:p>
      <w:r>
        <w:t xml:space="preserve">　　心心所有色　　不相应无为</w:t>
      </w:r>
    </w:p>
    <w:p>
      <w:r>
        <w:t xml:space="preserve">　　界谓欲色等　　及与三千界</w:t>
      </w:r>
    </w:p>
    <w:p>
      <w:r>
        <w:t xml:space="preserve">　　烦恼业生性　　杂染相应知</w:t>
      </w:r>
    </w:p>
    <w:p>
      <w:r>
        <w:t xml:space="preserve">　　诸谛有六种　　依止八与二</w:t>
      </w:r>
    </w:p>
    <w:p>
      <w:r>
        <w:t xml:space="preserve">　　觉分有众多　　最初三十七</w:t>
      </w:r>
    </w:p>
    <w:p>
      <w:r>
        <w:t xml:space="preserve">　　智与解脱门　　行迹及止观</w:t>
      </w:r>
    </w:p>
    <w:p>
      <w:r>
        <w:t xml:space="preserve">　　居处及所依　　发心与悲愍</w:t>
      </w:r>
    </w:p>
    <w:p>
      <w:r>
        <w:t xml:space="preserve">　　诸行通达性　　地波罗蜜多</w:t>
      </w:r>
    </w:p>
    <w:p>
      <w:r>
        <w:t xml:space="preserve">　　菩萨行摄事　　及彼陀罗尼</w:t>
      </w:r>
    </w:p>
    <w:p>
      <w:r>
        <w:t xml:space="preserve">　　三摩地等门　　诸无量作意</w:t>
      </w:r>
    </w:p>
    <w:p>
      <w:r>
        <w:t xml:space="preserve">　　真如作意相　　信解不思议</w:t>
      </w:r>
    </w:p>
    <w:p>
      <w:r>
        <w:t xml:space="preserve">　　广大阿世耶　　应知诸自数</w:t>
      </w:r>
    </w:p>
    <w:p>
      <w:r>
        <w:t xml:space="preserve">　　随信行等七　　复八种应知</w:t>
      </w:r>
    </w:p>
    <w:p>
      <w:r>
        <w:t xml:space="preserve">　　及极七反等　　退法等有六</w:t>
      </w:r>
    </w:p>
    <w:p>
      <w:r>
        <w:t xml:space="preserve">　　软根等七种　　在俗及出家</w:t>
      </w:r>
    </w:p>
    <w:p>
      <w:r>
        <w:t xml:space="preserve">　　声闻乘等三　　可救不可救</w:t>
      </w:r>
    </w:p>
    <w:p>
      <w:r>
        <w:t xml:space="preserve">　　入方便等九　　生差别故二</w:t>
      </w:r>
    </w:p>
    <w:p>
      <w:r>
        <w:t xml:space="preserve">　　复由诸界别　　应知十三种</w:t>
      </w:r>
    </w:p>
    <w:p>
      <w:r>
        <w:t xml:space="preserve">　　果断有五种　　遍知及清净</w:t>
      </w:r>
    </w:p>
    <w:p>
      <w:r>
        <w:t xml:space="preserve">　　净果界菩提　　无学由自数</w:t>
      </w:r>
    </w:p>
    <w:p>
      <w:r>
        <w:t xml:space="preserve">　　断多因故断　　建立断所从</w:t>
      </w:r>
    </w:p>
    <w:p>
      <w:r>
        <w:t xml:space="preserve">　　由作意依修　　及得断次第</w:t>
      </w:r>
    </w:p>
    <w:p>
      <w:r>
        <w:t xml:space="preserve">　　断差别应知　　及断相利益</w:t>
      </w:r>
    </w:p>
    <w:p>
      <w:r>
        <w:t xml:space="preserve">　　如是如所说　　复应知多种</w:t>
      </w:r>
    </w:p>
    <w:p>
      <w:r>
        <w:t xml:space="preserve">　　无量诸解脱　　胜处与遍处</w:t>
      </w:r>
    </w:p>
    <w:p>
      <w:r>
        <w:t xml:space="preserve">　　无诤妙愿智　　无碍解神通</w:t>
      </w:r>
    </w:p>
    <w:p>
      <w:r>
        <w:t xml:space="preserve">　　诸相好清净　　及诸力无畏</w:t>
      </w:r>
    </w:p>
    <w:p>
      <w:r>
        <w:t xml:space="preserve">　　不护与念住　　永断诸习气</w:t>
      </w:r>
    </w:p>
    <w:p>
      <w:r>
        <w:t xml:space="preserve">　　无忘失妙法　　及如来大悲</w:t>
      </w:r>
    </w:p>
    <w:p>
      <w:r>
        <w:t xml:space="preserve">　　佛不共德法　　一切种妙智</w:t>
      </w:r>
    </w:p>
    <w:p>
      <w:r>
        <w:t xml:space="preserve">　　当知前九事　　初为二所依</w:t>
      </w:r>
    </w:p>
    <w:p>
      <w:r>
        <w:t xml:space="preserve">　　次二后六种　　摄杂染清净</w:t>
      </w:r>
    </w:p>
    <w:p>
      <w:r>
        <w:t xml:space="preserve">　　染依差别故　　清净所缘故</w:t>
      </w:r>
    </w:p>
    <w:p>
      <w:r>
        <w:t xml:space="preserve">　　心不流散故　　正修方便故</w:t>
      </w:r>
    </w:p>
    <w:p>
      <w:r>
        <w:t xml:space="preserve">　　彼位差别故　　言说等因故</w:t>
      </w:r>
    </w:p>
    <w:p>
      <w:r>
        <w:t xml:space="preserve">　　彼果故德故　　数次第唯尔</w:t>
      </w:r>
    </w:p>
    <w:p>
      <w:r>
        <w:t xml:space="preserve">　　欲思量无量　　诸问答差别</w:t>
      </w:r>
    </w:p>
    <w:p>
      <w:r>
        <w:t xml:space="preserve">　　由诸佛语言　　事与相摄故</w:t>
      </w:r>
    </w:p>
    <w:p>
      <w:r>
        <w:t xml:space="preserve">　　句迷惑戏论　　住真实净妙</w:t>
      </w:r>
    </w:p>
    <w:p>
      <w:r>
        <w:t xml:space="preserve">　　寂静性道理　　假施设现观</w:t>
      </w:r>
    </w:p>
    <w:p>
      <w:r>
        <w:t xml:space="preserve">　　方所位分别　　作执持增减</w:t>
      </w:r>
    </w:p>
    <w:p>
      <w:r>
        <w:t xml:space="preserve">　　闇语所觉上　　远离转藏护</w:t>
      </w:r>
    </w:p>
    <w:p>
      <w:r>
        <w:t xml:space="preserve">　　简择与现行　　睡眠及相属</w:t>
      </w:r>
    </w:p>
    <w:p>
      <w:r>
        <w:t xml:space="preserve">　　诸相摄相应　　说任持次第</w:t>
      </w:r>
    </w:p>
    <w:p>
      <w:r>
        <w:t xml:space="preserve">　　所作境瑜伽　　奢摩他与观</w:t>
      </w:r>
    </w:p>
    <w:p>
      <w:r>
        <w:t xml:space="preserve">　　诸作意教授　　德菩提圣教</w:t>
      </w:r>
    </w:p>
    <w:p>
      <w:r>
        <w:t xml:space="preserve">　　若欲正修行　　遍知等功德</w:t>
      </w:r>
    </w:p>
    <w:p>
      <w:r>
        <w:t xml:space="preserve">　　由十种法行　　及六种理趣</w:t>
      </w:r>
    </w:p>
    <w:p/>
    <w:p>
      <w:r>
        <w:t xml:space="preserve">　　摄净义品第二</w:t>
      </w:r>
    </w:p>
    <w:p/>
    <w:p>
      <w:r>
        <w:t xml:space="preserve">　　诸论中胜论　　亦善入瑜伽</w:t>
      </w:r>
    </w:p>
    <w:p>
      <w:r>
        <w:t xml:space="preserve">　　清净义应知　　由具四净德</w:t>
      </w:r>
    </w:p>
    <w:p>
      <w:r>
        <w:t xml:space="preserve">　　摄一切义故　　彼外不坏故</w:t>
      </w:r>
    </w:p>
    <w:p>
      <w:r>
        <w:t xml:space="preserve">　　易入故入已　　行不失坏故</w:t>
      </w:r>
    </w:p>
    <w:p>
      <w:r>
        <w:t xml:space="preserve">　　诸佛说妙法　　正依于二谛</w:t>
      </w:r>
    </w:p>
    <w:p>
      <w:r>
        <w:t xml:space="preserve">　　一者名世俗　　二者名胜义</w:t>
      </w:r>
    </w:p>
    <w:p>
      <w:r>
        <w:t xml:space="preserve">　　初说我法用　　为随余故说</w:t>
      </w:r>
    </w:p>
    <w:p>
      <w:r>
        <w:t xml:space="preserve">　　七种及四种　　真如名胜义</w:t>
      </w:r>
    </w:p>
    <w:p>
      <w:r>
        <w:t xml:space="preserve">　　自性义建立　　数次第善巧</w:t>
      </w:r>
    </w:p>
    <w:p>
      <w:r>
        <w:t xml:space="preserve">　　想差别应知　　显蕴世俗义</w:t>
      </w:r>
    </w:p>
    <w:p>
      <w:r>
        <w:t xml:space="preserve">　　五三法真实　　彼复四应知</w:t>
      </w:r>
    </w:p>
    <w:p>
      <w:r>
        <w:t xml:space="preserve">　　及四种寻思　　四种如实智</w:t>
      </w:r>
    </w:p>
    <w:p>
      <w:r>
        <w:t xml:space="preserve">　　三自性成立　　差别业隐密</w:t>
      </w:r>
    </w:p>
    <w:p>
      <w:r>
        <w:t xml:space="preserve">　　方便摄别异　　是各有多种</w:t>
      </w:r>
    </w:p>
    <w:p>
      <w:r>
        <w:t xml:space="preserve">　　闻十二分教　　三最胜归依</w:t>
      </w:r>
    </w:p>
    <w:p>
      <w:r>
        <w:t xml:space="preserve">　　三学三菩提　　为有情净说</w:t>
      </w:r>
    </w:p>
    <w:p>
      <w:r>
        <w:t xml:space="preserve">　　闻归学菩提　　六三十二五</w:t>
      </w:r>
    </w:p>
    <w:p>
      <w:r>
        <w:t xml:space="preserve">　　随名数次第　　如应广分别</w:t>
      </w:r>
    </w:p>
    <w:p>
      <w:r>
        <w:t xml:space="preserve">　　圣行无上乘　　大菩提功德</w:t>
      </w:r>
    </w:p>
    <w:p>
      <w:r>
        <w:t xml:space="preserve">　　异论论法释　　应知各多种</w:t>
      </w:r>
    </w:p>
    <w:p>
      <w:r>
        <w:t xml:space="preserve">　　殊特非殊特　　平等心利益</w:t>
      </w:r>
    </w:p>
    <w:p>
      <w:r>
        <w:t xml:space="preserve">　　报恩与欣赞　　不虚方便行</w:t>
      </w:r>
    </w:p>
    <w:p>
      <w:r>
        <w:t xml:space="preserve">　　不颠倒方便　　退堕与胜进</w:t>
      </w:r>
    </w:p>
    <w:p>
      <w:r>
        <w:t xml:space="preserve">　　相似实功德　　善调伏有情</w:t>
      </w:r>
    </w:p>
    <w:p>
      <w:r>
        <w:t xml:space="preserve">　　诸菩萨受记　　堕于决定数</w:t>
      </w:r>
    </w:p>
    <w:p>
      <w:r>
        <w:t xml:space="preserve">　　定作常应作　　最胜法应知</w:t>
      </w:r>
    </w:p>
    <w:p>
      <w:r>
        <w:t xml:space="preserve">　　诸施设建立　　一切法寻思</w:t>
      </w:r>
    </w:p>
    <w:p>
      <w:r>
        <w:t xml:space="preserve">　　及如实遍智　　并及诸无量</w:t>
      </w:r>
    </w:p>
    <w:p>
      <w:r>
        <w:t xml:space="preserve">　　宣说果利益　　大乘性与摄</w:t>
      </w:r>
    </w:p>
    <w:p>
      <w:r>
        <w:t xml:space="preserve">　　菩萨十应知　　建立诸名号</w:t>
      </w:r>
    </w:p>
    <w:p>
      <w:r>
        <w:t xml:space="preserve">　　执因中有果　　显了有去来</w:t>
      </w:r>
    </w:p>
    <w:p>
      <w:r>
        <w:t xml:space="preserve">　　我常宿作因　　自在等害法</w:t>
      </w:r>
    </w:p>
    <w:p>
      <w:r>
        <w:t xml:space="preserve">　　边无边矫乱　　见无因断空</w:t>
      </w:r>
    </w:p>
    <w:p>
      <w:r>
        <w:t xml:space="preserve">　　计胜净吉祥　　名十六异论</w:t>
      </w:r>
    </w:p>
    <w:p>
      <w:r>
        <w:t xml:space="preserve">　　功能无体性　　摄不摄相违</w:t>
      </w:r>
    </w:p>
    <w:p>
      <w:r>
        <w:t xml:space="preserve">　　有用及无用　　为因成大过</w:t>
      </w:r>
    </w:p>
    <w:p>
      <w:r>
        <w:t xml:space="preserve">　　论体论处所　　论据论庄严</w:t>
      </w:r>
    </w:p>
    <w:p>
      <w:r>
        <w:t xml:space="preserve">　　论负论出离　　论多所作法</w:t>
      </w:r>
    </w:p>
    <w:p>
      <w:r>
        <w:t xml:space="preserve">　　体释文义法　　起义难次师</w:t>
      </w:r>
    </w:p>
    <w:p>
      <w:r>
        <w:t xml:space="preserve">　　说众听赞佛　　略广学胜利</w:t>
      </w:r>
    </w:p>
    <w:p>
      <w:r>
        <w:t xml:space="preserve">　　诸地相作意　　依处德非德</w:t>
      </w:r>
    </w:p>
    <w:p>
      <w:r>
        <w:t xml:space="preserve">　　所对治能治　　略广义应知</w:t>
      </w:r>
    </w:p>
    <w:p/>
    <w:p>
      <w:r>
        <w:t xml:space="preserve">　　成善巧品第三</w:t>
      </w:r>
    </w:p>
    <w:p/>
    <w:p>
      <w:r>
        <w:t xml:space="preserve">　　于诸蕴界处　　及众缘起法</w:t>
      </w:r>
    </w:p>
    <w:p>
      <w:r>
        <w:t xml:space="preserve">　　处非处根谛　　善巧事应知</w:t>
      </w:r>
    </w:p>
    <w:p>
      <w:r>
        <w:t xml:space="preserve">　　身者自在等　　无因身者住</w:t>
      </w:r>
    </w:p>
    <w:p>
      <w:r>
        <w:t xml:space="preserve">　　流转作诸业　　及增上二种</w:t>
      </w:r>
    </w:p>
    <w:p>
      <w:r>
        <w:t xml:space="preserve">　　于身者等起　　实我所住持</w:t>
      </w:r>
    </w:p>
    <w:p>
      <w:r>
        <w:t xml:space="preserve">　　流转者作者　　及诸增上义</w:t>
      </w:r>
    </w:p>
    <w:p>
      <w:r>
        <w:t xml:space="preserve">　　染污若清净　　起七种愚痴</w:t>
      </w:r>
    </w:p>
    <w:p>
      <w:r>
        <w:t xml:space="preserve">　　对治此应知　　摄七种善巧</w:t>
      </w:r>
    </w:p>
    <w:p>
      <w:r>
        <w:t xml:space="preserve">　　妄计我身者　　依止诸根住</w:t>
      </w:r>
    </w:p>
    <w:p>
      <w:r>
        <w:t xml:space="preserve">　　于境界回转　　受用爱非爱</w:t>
      </w:r>
    </w:p>
    <w:p>
      <w:r>
        <w:t xml:space="preserve">　　言说所依住　　作者有觉者</w:t>
      </w:r>
    </w:p>
    <w:p>
      <w:r>
        <w:t xml:space="preserve">　　由于差别蕴　　总见一身者</w:t>
      </w:r>
    </w:p>
    <w:p>
      <w:r>
        <w:t xml:space="preserve">　　迷惑初因故　　计常因无因</w:t>
      </w:r>
    </w:p>
    <w:p>
      <w:r>
        <w:t xml:space="preserve">　　我住持诸根　　能触及能受</w:t>
      </w:r>
    </w:p>
    <w:p>
      <w:r>
        <w:t xml:space="preserve">　　从此死生处　　计有流转者</w:t>
      </w:r>
    </w:p>
    <w:p>
      <w:r>
        <w:t xml:space="preserve">　　法非法作者　　及彼果增上</w:t>
      </w:r>
    </w:p>
    <w:p>
      <w:r>
        <w:t xml:space="preserve">　　于修习邪行　　计为染污者</w:t>
      </w:r>
    </w:p>
    <w:p>
      <w:r>
        <w:t xml:space="preserve">　　于修习正行　　妄计解脱者</w:t>
      </w:r>
    </w:p>
    <w:p>
      <w:r>
        <w:t xml:space="preserve">　　佛未出于世　　如是愚痴转</w:t>
      </w:r>
    </w:p>
    <w:p>
      <w:r>
        <w:t xml:space="preserve">　　由佛现世间　　说七种善巧</w:t>
      </w:r>
    </w:p>
    <w:p>
      <w:r>
        <w:t xml:space="preserve">　　知世等别故　　能除一合想</w:t>
      </w:r>
    </w:p>
    <w:p>
      <w:r>
        <w:t xml:space="preserve">　　即离与解脱　　众生不可得</w:t>
      </w:r>
    </w:p>
    <w:p>
      <w:r>
        <w:t xml:space="preserve">　　多种及总略　　共有差别转</w:t>
      </w:r>
    </w:p>
    <w:p>
      <w:r>
        <w:t xml:space="preserve">　　增益损减智　　蕴善巧应知</w:t>
      </w:r>
    </w:p>
    <w:p>
      <w:r>
        <w:t xml:space="preserve">　　见三因生故　　说名界善巧</w:t>
      </w:r>
    </w:p>
    <w:p>
      <w:r>
        <w:t xml:space="preserve">　　从无始自种　　多种种生起</w:t>
      </w:r>
    </w:p>
    <w:p>
      <w:r>
        <w:t xml:space="preserve">　　由此及于此　　取者不可得</w:t>
      </w:r>
    </w:p>
    <w:p>
      <w:r>
        <w:t xml:space="preserve">　　依自智成故　　能除下劣性</w:t>
      </w:r>
    </w:p>
    <w:p>
      <w:r>
        <w:t xml:space="preserve">　　知诸触诸受　　由二种生门</w:t>
      </w:r>
    </w:p>
    <w:p>
      <w:r>
        <w:t xml:space="preserve">　　依止于触故　　当知处善巧</w:t>
      </w:r>
    </w:p>
    <w:p>
      <w:r>
        <w:t xml:space="preserve">　　知法处天处　　后后所依止</w:t>
      </w:r>
    </w:p>
    <w:p>
      <w:r>
        <w:t xml:space="preserve">　　由世俗谛故　　了知二种性</w:t>
      </w:r>
    </w:p>
    <w:p>
      <w:r>
        <w:t xml:space="preserve">　　知未断无常　　因能生诸果</w:t>
      </w:r>
    </w:p>
    <w:p>
      <w:r>
        <w:t xml:space="preserve">　　自相续相似　　名缘起善巧</w:t>
      </w:r>
    </w:p>
    <w:p>
      <w:r>
        <w:t xml:space="preserve">　　众生不可得　　而有舍续者</w:t>
      </w:r>
    </w:p>
    <w:p>
      <w:r>
        <w:t xml:space="preserve">　　由了达甚深　　四种缘起故</w:t>
      </w:r>
    </w:p>
    <w:p>
      <w:r>
        <w:t xml:space="preserve">　　不作不趣得　　二余体不转</w:t>
      </w:r>
    </w:p>
    <w:p>
      <w:r>
        <w:t xml:space="preserve">　　净见无余业　　非我自在二</w:t>
      </w:r>
    </w:p>
    <w:p>
      <w:r>
        <w:t xml:space="preserve">　　如是智能知　　处非处善巧</w:t>
      </w:r>
    </w:p>
    <w:p>
      <w:r>
        <w:t xml:space="preserve">　　于自果定处　　异此说非处</w:t>
      </w:r>
    </w:p>
    <w:p>
      <w:r>
        <w:t xml:space="preserve">　　于能取生住　　及染污清净</w:t>
      </w:r>
    </w:p>
    <w:p>
      <w:r>
        <w:t xml:space="preserve">　　无理我观余　　于彼果增上</w:t>
      </w:r>
    </w:p>
    <w:p>
      <w:r>
        <w:t xml:space="preserve">　　于如是方便　　名为根善巧</w:t>
      </w:r>
    </w:p>
    <w:p>
      <w:r>
        <w:t xml:space="preserve">　　谓于取生住　　染净增上故</w:t>
      </w:r>
    </w:p>
    <w:p>
      <w:r>
        <w:t xml:space="preserve">　　二自性苦故　　合故不应理</w:t>
      </w:r>
    </w:p>
    <w:p>
      <w:r>
        <w:t xml:space="preserve">　　由无因有因　　及五种譬喻</w:t>
      </w:r>
    </w:p>
    <w:p>
      <w:r>
        <w:t xml:space="preserve">　　如是随觉故　　应知谛善巧</w:t>
      </w:r>
    </w:p>
    <w:p>
      <w:r>
        <w:t xml:space="preserve">　　随觉未曾见　　未受义因缘</w:t>
      </w:r>
    </w:p>
    <w:p>
      <w:r>
        <w:t xml:space="preserve">　　当知诸善巧　　差别二十三</w:t>
      </w:r>
    </w:p>
    <w:p>
      <w:r>
        <w:t xml:space="preserve">　　异摄论为先　　后最极清净</w:t>
      </w:r>
    </w:p>
    <w:p/>
    <w:p>
      <w:r>
        <w:t xml:space="preserve">　　成无常品第四</w:t>
      </w:r>
    </w:p>
    <w:p/>
    <w:p>
      <w:r>
        <w:t xml:space="preserve">　　无常谓有为　　三相相应故</w:t>
      </w:r>
    </w:p>
    <w:p>
      <w:r>
        <w:t xml:space="preserve">　　无常义如应　　六八种应知</w:t>
      </w:r>
    </w:p>
    <w:p>
      <w:r>
        <w:t xml:space="preserve">　　无性坏转异　　别离得当有</w:t>
      </w:r>
    </w:p>
    <w:p>
      <w:r>
        <w:t xml:space="preserve">　　刹那续病等　　心器受用故</w:t>
      </w:r>
    </w:p>
    <w:p>
      <w:r>
        <w:t xml:space="preserve">　　变异应当知　　十五种差别</w:t>
      </w:r>
    </w:p>
    <w:p>
      <w:r>
        <w:t xml:space="preserve">　　所谓分位等　　八缘所逼故</w:t>
      </w:r>
    </w:p>
    <w:p>
      <w:r>
        <w:t xml:space="preserve">　　下界具一切　　中界离三门</w:t>
      </w:r>
    </w:p>
    <w:p>
      <w:r>
        <w:t xml:space="preserve">　　具三种变异　　上界复除器</w:t>
      </w:r>
    </w:p>
    <w:p>
      <w:r>
        <w:t xml:space="preserve">　　无性义无常　　遍计之所执</w:t>
      </w:r>
    </w:p>
    <w:p>
      <w:r>
        <w:t xml:space="preserve">　　所余无常义　　依他起应知</w:t>
      </w:r>
    </w:p>
    <w:p>
      <w:r>
        <w:t xml:space="preserve">　　诸无常皆苦　　众苦所杂故</w:t>
      </w:r>
    </w:p>
    <w:p>
      <w:r>
        <w:t xml:space="preserve">　　迷法性愚夫　　得为害不觉</w:t>
      </w:r>
    </w:p>
    <w:p>
      <w:r>
        <w:t xml:space="preserve">　　由彼心果故　　生已自然灭</w:t>
      </w:r>
    </w:p>
    <w:p>
      <w:r>
        <w:t xml:space="preserve">　　后变异可得　　念念灭应知</w:t>
      </w:r>
    </w:p>
    <w:p>
      <w:r>
        <w:t xml:space="preserve">　　心熏习增上　　定转变自在</w:t>
      </w:r>
    </w:p>
    <w:p>
      <w:r>
        <w:t xml:space="preserve">　　影像生道理　　及三种圣教</w:t>
      </w:r>
    </w:p>
    <w:p>
      <w:r>
        <w:t xml:space="preserve">　　生因相违故　　无住灭两因</w:t>
      </w:r>
    </w:p>
    <w:p>
      <w:r>
        <w:t xml:space="preserve">　　自然住常过　　当知任运灭</w:t>
      </w:r>
    </w:p>
    <w:p>
      <w:r>
        <w:t xml:space="preserve">　　非水火风灭　　以俱起灭故</w:t>
      </w:r>
    </w:p>
    <w:p>
      <w:r>
        <w:t xml:space="preserve">　　彼相应灭已　　余变异生因</w:t>
      </w:r>
    </w:p>
    <w:p>
      <w:r>
        <w:t xml:space="preserve">　　相违相续断　　二相成无相</w:t>
      </w:r>
    </w:p>
    <w:p>
      <w:r>
        <w:t xml:space="preserve">　　违世间现见　　无法及余因</w:t>
      </w:r>
    </w:p>
    <w:p>
      <w:r>
        <w:t xml:space="preserve">　　非身乳林等　　先无有变异</w:t>
      </w:r>
    </w:p>
    <w:p>
      <w:r>
        <w:t xml:space="preserve">　　亦非初不坏　　最后时方灭</w:t>
      </w:r>
    </w:p>
    <w:p>
      <w:r>
        <w:t xml:space="preserve">　　位思烦恼分　　非常变异故</w:t>
      </w:r>
    </w:p>
    <w:p>
      <w:r>
        <w:t xml:space="preserve">　　此若无变异　　受作脱非理</w:t>
      </w:r>
    </w:p>
    <w:p>
      <w:r>
        <w:t xml:space="preserve">　　功能无有故　　摄不摄相违</w:t>
      </w:r>
    </w:p>
    <w:p>
      <w:r>
        <w:t xml:space="preserve">　　有用及无用　　为因成过失</w:t>
      </w:r>
    </w:p>
    <w:p>
      <w:r>
        <w:t xml:space="preserve">　　自性变异相　　有无不应理</w:t>
      </w:r>
    </w:p>
    <w:p>
      <w:r>
        <w:t xml:space="preserve">　　无差别无常　　有差别五失</w:t>
      </w:r>
    </w:p>
    <w:p>
      <w:r>
        <w:t xml:space="preserve">　　无相亦无因　　非自性恒异</w:t>
      </w:r>
    </w:p>
    <w:p>
      <w:r>
        <w:t xml:space="preserve">　　先无有变异　　我应常解脱</w:t>
      </w:r>
    </w:p>
    <w:p>
      <w:r>
        <w:t xml:space="preserve">　　常造不应理　　由二三因故</w:t>
      </w:r>
    </w:p>
    <w:p>
      <w:r>
        <w:t xml:space="preserve">　　财有情增上　　极微非常住</w:t>
      </w:r>
    </w:p>
    <w:p>
      <w:r>
        <w:t xml:space="preserve">　　无常为彼依　　次第差别转</w:t>
      </w:r>
    </w:p>
    <w:p>
      <w:r>
        <w:t xml:space="preserve">　　诸受等异故　　当知觉无常</w:t>
      </w:r>
    </w:p>
    <w:p>
      <w:r>
        <w:t xml:space="preserve">　　于无常无智　　四颠倒根本</w:t>
      </w:r>
    </w:p>
    <w:p>
      <w:r>
        <w:t xml:space="preserve">　　当知世上道　　愚痴力转增</w:t>
      </w:r>
    </w:p>
    <w:p>
      <w:r>
        <w:t xml:space="preserve">　　由放逸懈怠　　见昧乏资粮</w:t>
      </w:r>
    </w:p>
    <w:p>
      <w:r>
        <w:t xml:space="preserve">　　恶友非正法　　当知无智因</w:t>
      </w:r>
    </w:p>
    <w:p>
      <w:r>
        <w:t xml:space="preserve">　　不如理作意　　忆念前际等</w:t>
      </w:r>
    </w:p>
    <w:p>
      <w:r>
        <w:t xml:space="preserve">　　相似相续转　　于无常计常</w:t>
      </w:r>
    </w:p>
    <w:p>
      <w:r>
        <w:t xml:space="preserve">　　生初后中间　　取三有为相</w:t>
      </w:r>
    </w:p>
    <w:p>
      <w:r>
        <w:t xml:space="preserve">　　无常调伏智　　当知由二因</w:t>
      </w:r>
    </w:p>
    <w:p>
      <w:r>
        <w:t xml:space="preserve">　　彼见有六种　　及缘起四种</w:t>
      </w:r>
    </w:p>
    <w:p>
      <w:r>
        <w:t xml:space="preserve">　　自种故非他　　待缘故非自</w:t>
      </w:r>
    </w:p>
    <w:p>
      <w:r>
        <w:t xml:space="preserve">　　无作故非共　　用故非无因</w:t>
      </w:r>
    </w:p>
    <w:p/>
    <w:p>
      <w:r>
        <w:t xml:space="preserve">　　成苦品第五</w:t>
      </w:r>
    </w:p>
    <w:p/>
    <w:p>
      <w:r>
        <w:t xml:space="preserve">　　生为欲离因　　灭生和合欲</w:t>
      </w:r>
    </w:p>
    <w:p>
      <w:r>
        <w:t xml:space="preserve">　　倒无倒厌离　　彼因为苦相</w:t>
      </w:r>
    </w:p>
    <w:p>
      <w:r>
        <w:t xml:space="preserve">　　依三受差别　　建立三苦相</w:t>
      </w:r>
    </w:p>
    <w:p>
      <w:r>
        <w:t xml:space="preserve">　　故说一切受　　体性皆是苦</w:t>
      </w:r>
    </w:p>
    <w:p>
      <w:r>
        <w:t xml:space="preserve">　　当知行性苦　　皆粗重随故</w:t>
      </w:r>
    </w:p>
    <w:p>
      <w:r>
        <w:t xml:space="preserve">　　乐舍不应理　　同无解脱过</w:t>
      </w:r>
    </w:p>
    <w:p>
      <w:r>
        <w:t xml:space="preserve">　　利深等障碍　　依进住乘空</w:t>
      </w:r>
    </w:p>
    <w:p>
      <w:r>
        <w:t xml:space="preserve">　　执著性下劣　　颠倒及染污</w:t>
      </w:r>
    </w:p>
    <w:p>
      <w:r>
        <w:t xml:space="preserve">　　如痈疥癞等　　三受之所依</w:t>
      </w:r>
    </w:p>
    <w:p>
      <w:r>
        <w:t xml:space="preserve">　　彼能发三触　　取乐等随转</w:t>
      </w:r>
    </w:p>
    <w:p>
      <w:r>
        <w:t xml:space="preserve">　　自相自分别　　不安隐苦性</w:t>
      </w:r>
    </w:p>
    <w:p>
      <w:r>
        <w:t xml:space="preserve">　　五十五应知　　三苦之所摄</w:t>
      </w:r>
    </w:p>
    <w:p>
      <w:r>
        <w:t xml:space="preserve">　　界缘身等趣　　种类谛三世</w:t>
      </w:r>
    </w:p>
    <w:p>
      <w:r>
        <w:t xml:space="preserve">　　时命品异故　　引众苦差别</w:t>
      </w:r>
    </w:p>
    <w:p>
      <w:r>
        <w:t xml:space="preserve">　　未离欲色等　　三种地应知</w:t>
      </w:r>
    </w:p>
    <w:p>
      <w:r>
        <w:t xml:space="preserve">　　欲界一切种　　色无色除二</w:t>
      </w:r>
    </w:p>
    <w:p>
      <w:r>
        <w:t xml:space="preserve">　　世俗有二种　　胜义谓遍行</w:t>
      </w:r>
    </w:p>
    <w:p>
      <w:r>
        <w:t xml:space="preserve">　　二缘通上地　　当知无现染</w:t>
      </w:r>
    </w:p>
    <w:p>
      <w:r>
        <w:t xml:space="preserve">　　非无色重担　　遍行天粗重</w:t>
      </w:r>
    </w:p>
    <w:p>
      <w:r>
        <w:t xml:space="preserve">　　及谛最后边　　余七上随缚</w:t>
      </w:r>
    </w:p>
    <w:p>
      <w:r>
        <w:t xml:space="preserve">　　当知生等苦　　各五种差别</w:t>
      </w:r>
    </w:p>
    <w:p>
      <w:r>
        <w:t xml:space="preserve">　　苦粗重相应　　三苦所依止</w:t>
      </w:r>
    </w:p>
    <w:p>
      <w:r>
        <w:t xml:space="preserve">　　最后与最后　　各四苦所依</w:t>
      </w:r>
    </w:p>
    <w:p>
      <w:r>
        <w:t xml:space="preserve">　　谓生生根本　　及苦性变坏</w:t>
      </w:r>
    </w:p>
    <w:p>
      <w:r>
        <w:t xml:space="preserve">　　三世之所摄　　二缘苦非上</w:t>
      </w:r>
    </w:p>
    <w:p>
      <w:r>
        <w:t xml:space="preserve">　　所说余诸苦　　皆欲界应知</w:t>
      </w:r>
    </w:p>
    <w:p>
      <w:r>
        <w:t xml:space="preserve">　　失念无功用　　乱不正思惟</w:t>
      </w:r>
    </w:p>
    <w:p>
      <w:r>
        <w:t xml:space="preserve">　　不正了愚痴　　及由放逸等</w:t>
      </w:r>
    </w:p>
    <w:p>
      <w:r>
        <w:t xml:space="preserve">　　昧故羸劣故　　及起放逸故</w:t>
      </w:r>
    </w:p>
    <w:p>
      <w:r>
        <w:t xml:space="preserve">　　相续断绝故　　忘念转应知</w:t>
      </w:r>
    </w:p>
    <w:p>
      <w:r>
        <w:t xml:space="preserve">　　昧故放逸故　　保重现法故</w:t>
      </w:r>
    </w:p>
    <w:p>
      <w:r>
        <w:t xml:space="preserve">　　不信当苦故　　无功用发起</w:t>
      </w:r>
    </w:p>
    <w:p>
      <w:r>
        <w:t xml:space="preserve">　　相似相续转　　对治妄分别</w:t>
      </w:r>
    </w:p>
    <w:p>
      <w:r>
        <w:t xml:space="preserve">　　串习总取故　　起四种颠倒</w:t>
      </w:r>
    </w:p>
    <w:p>
      <w:r>
        <w:t xml:space="preserve">　　界别缘起别　　位别次第别</w:t>
      </w:r>
    </w:p>
    <w:p>
      <w:r>
        <w:t xml:space="preserve">　　及相续差别　　当知各多种</w:t>
      </w:r>
    </w:p>
    <w:p>
      <w:r>
        <w:t xml:space="preserve">　　信解与思择　　不乱心厌离</w:t>
      </w:r>
    </w:p>
    <w:p>
      <w:r>
        <w:t xml:space="preserve">　　见修及究竟　　又如前十一</w:t>
      </w:r>
    </w:p>
    <w:p>
      <w:r>
        <w:t xml:space="preserve">　　缠疑不乐离　　沉恶趣余趣</w:t>
      </w:r>
    </w:p>
    <w:p>
      <w:r>
        <w:t xml:space="preserve">　　下劣行所起　　遍独众苦尽</w:t>
      </w:r>
    </w:p>
    <w:p/>
    <w:p>
      <w:r>
        <w:t xml:space="preserve">　　成空品第六</w:t>
      </w:r>
    </w:p>
    <w:p/>
    <w:p>
      <w:r>
        <w:t xml:space="preserve">　　若于此无有　　及此余所有</w:t>
      </w:r>
    </w:p>
    <w:p>
      <w:r>
        <w:t xml:space="preserve">　　随二种道理　　说空相无二</w:t>
      </w:r>
    </w:p>
    <w:p>
      <w:r>
        <w:t xml:space="preserve">　　甚深相应知　　取舍无增减</w:t>
      </w:r>
    </w:p>
    <w:p>
      <w:r>
        <w:t xml:space="preserve">　　差别有众多　　如彼彼宣说</w:t>
      </w:r>
    </w:p>
    <w:p>
      <w:r>
        <w:t xml:space="preserve">　　唯假过失故　　蕴无我过故</w:t>
      </w:r>
    </w:p>
    <w:p>
      <w:r>
        <w:t xml:space="preserve">　　我无身过故　　三我不应理</w:t>
      </w:r>
    </w:p>
    <w:p>
      <w:r>
        <w:t xml:space="preserve">　　如主火明空　　形异依他过</w:t>
      </w:r>
    </w:p>
    <w:p>
      <w:r>
        <w:t xml:space="preserve">　　无常无业用　　非因非有我</w:t>
      </w:r>
    </w:p>
    <w:p>
      <w:r>
        <w:t xml:space="preserve">　　我唯应是假　　譬喻不可得</w:t>
      </w:r>
    </w:p>
    <w:p>
      <w:r>
        <w:t xml:space="preserve">　　七喻妄分别　　无见者等三</w:t>
      </w:r>
    </w:p>
    <w:p>
      <w:r>
        <w:t xml:space="preserve">　　若如种无常　　作者应成假</w:t>
      </w:r>
    </w:p>
    <w:p>
      <w:r>
        <w:t xml:space="preserve">　　如成就神通　　应世俗自在</w:t>
      </w:r>
    </w:p>
    <w:p>
      <w:r>
        <w:t xml:space="preserve">　　我如地如空　　应无常无性</w:t>
      </w:r>
    </w:p>
    <w:p>
      <w:r>
        <w:t xml:space="preserve">　　应如二无作　　分明业可得</w:t>
      </w:r>
    </w:p>
    <w:p>
      <w:r>
        <w:t xml:space="preserve">　　能烧及能断　　唯火等所作</w:t>
      </w:r>
    </w:p>
    <w:p>
      <w:r>
        <w:t xml:space="preserve">　　我于见等具　　非如刀火等</w:t>
      </w:r>
    </w:p>
    <w:p>
      <w:r>
        <w:t xml:space="preserve">　　如光能照用　　离光无异体</w:t>
      </w:r>
    </w:p>
    <w:p>
      <w:r>
        <w:t xml:space="preserve">　　是故于内外　　空无我义成</w:t>
      </w:r>
    </w:p>
    <w:p>
      <w:r>
        <w:t xml:space="preserve">　　如世间外物　　离我有损益</w:t>
      </w:r>
    </w:p>
    <w:p>
      <w:r>
        <w:t xml:space="preserve">　　内虽无实我　　染净义应成</w:t>
      </w:r>
    </w:p>
    <w:p>
      <w:r>
        <w:t xml:space="preserve">　　位思烦恼分　　无常变异故</w:t>
      </w:r>
    </w:p>
    <w:p>
      <w:r>
        <w:t xml:space="preserve">　　我常无转易　　受作脱应无</w:t>
      </w:r>
    </w:p>
    <w:p>
      <w:r>
        <w:t xml:space="preserve">　　法性从缘生　　展转现相续</w:t>
      </w:r>
    </w:p>
    <w:p>
      <w:r>
        <w:t xml:space="preserve">　　有因而不住　　变异故名转</w:t>
      </w:r>
    </w:p>
    <w:p>
      <w:r>
        <w:t xml:space="preserve">　　如身牙河灯　　有种种作用</w:t>
      </w:r>
    </w:p>
    <w:p>
      <w:r>
        <w:t xml:space="preserve">　　我常无变异　　转还不应理</w:t>
      </w:r>
    </w:p>
    <w:p>
      <w:r>
        <w:t xml:space="preserve">　　依我起名想　　见二种过失</w:t>
      </w:r>
    </w:p>
    <w:p>
      <w:r>
        <w:t xml:space="preserve">　　是故遍一切　　实我性都无</w:t>
      </w:r>
    </w:p>
    <w:p>
      <w:r>
        <w:t xml:space="preserve">　　为言说易故　　随顺世间故</w:t>
      </w:r>
    </w:p>
    <w:p>
      <w:r>
        <w:t xml:space="preserve">　　断除怖畏故　　显得失二故</w:t>
      </w:r>
    </w:p>
    <w:p>
      <w:r>
        <w:t xml:space="preserve">　　率尔觉乱起　　世间现可得</w:t>
      </w:r>
    </w:p>
    <w:p>
      <w:r>
        <w:t xml:space="preserve">　　觉为先作业　　有十种过失</w:t>
      </w:r>
    </w:p>
    <w:p>
      <w:r>
        <w:t xml:space="preserve">　　觉我因功用　　自在等各二</w:t>
      </w:r>
    </w:p>
    <w:p>
      <w:r>
        <w:t xml:space="preserve">　　有因及无因　　当知十种过</w:t>
      </w:r>
    </w:p>
    <w:p>
      <w:r>
        <w:t xml:space="preserve">　　不审决遍行　　增益及无事</w:t>
      </w:r>
    </w:p>
    <w:p>
      <w:r>
        <w:t xml:space="preserve">　　于事怖妄见　　譬喻五应知</w:t>
      </w:r>
    </w:p>
    <w:p>
      <w:r>
        <w:t xml:space="preserve">　　无体及远离　　除遣依三种</w:t>
      </w:r>
    </w:p>
    <w:p>
      <w:r>
        <w:t xml:space="preserve">　　对治诸缚想　　十六种差别</w:t>
      </w:r>
    </w:p>
    <w:p>
      <w:r>
        <w:t xml:space="preserve">　　自性与执著　　不开解失念</w:t>
      </w:r>
    </w:p>
    <w:p>
      <w:r>
        <w:t xml:space="preserve">　　一切遍一分　　愚差别流转</w:t>
      </w:r>
    </w:p>
    <w:p>
      <w:r>
        <w:t xml:space="preserve">　　法住求自心　　住自心除缚</w:t>
      </w:r>
    </w:p>
    <w:p>
      <w:r>
        <w:t xml:space="preserve">　　怖无二染净　　证得真空理</w:t>
      </w:r>
    </w:p>
    <w:p>
      <w:r>
        <w:t xml:space="preserve">　　修差别十八　　或有毒无毒</w:t>
      </w:r>
    </w:p>
    <w:p>
      <w:r>
        <w:t xml:space="preserve">　　对治五种执　　略二种应知</w:t>
      </w:r>
    </w:p>
    <w:p>
      <w:r>
        <w:t xml:space="preserve">　　修果应当知　　三菩提功德</w:t>
      </w:r>
    </w:p>
    <w:p>
      <w:r>
        <w:t xml:space="preserve">　　依止转依性　　所作事成就</w:t>
      </w:r>
    </w:p>
    <w:p/>
    <w:p>
      <w:r>
        <w:t xml:space="preserve">　　成无性品第七</w:t>
      </w:r>
    </w:p>
    <w:p/>
    <w:p>
      <w:r>
        <w:t xml:space="preserve">　　三自性应知　　初遍计所执</w:t>
      </w:r>
    </w:p>
    <w:p>
      <w:r>
        <w:t xml:space="preserve">　　次依他起性　　最后圆成实</w:t>
      </w:r>
    </w:p>
    <w:p>
      <w:r>
        <w:t xml:space="preserve">　　三无性应知　　不离三自性</w:t>
      </w:r>
    </w:p>
    <w:p>
      <w:r>
        <w:t xml:space="preserve">　　由相无生无　　及胜义无性</w:t>
      </w:r>
    </w:p>
    <w:p>
      <w:r>
        <w:t xml:space="preserve">　　非五事所摄　　此外更无有</w:t>
      </w:r>
    </w:p>
    <w:p>
      <w:r>
        <w:t xml:space="preserve">　　由名于义转　　二更互为客</w:t>
      </w:r>
    </w:p>
    <w:p>
      <w:r>
        <w:t xml:space="preserve">　　于名前觉无　　多名及不定</w:t>
      </w:r>
    </w:p>
    <w:p>
      <w:r>
        <w:t xml:space="preserve">　　于有义无义　　转非理义成</w:t>
      </w:r>
    </w:p>
    <w:p>
      <w:r>
        <w:t xml:space="preserve">　　取己立名故　　余即不能取</w:t>
      </w:r>
    </w:p>
    <w:p>
      <w:r>
        <w:t xml:space="preserve">　　如众生邪执　　增益为颠倒</w:t>
      </w:r>
    </w:p>
    <w:p>
      <w:r>
        <w:t xml:space="preserve">　　由熏起依他　　依此生颠倒</w:t>
      </w:r>
    </w:p>
    <w:p>
      <w:r>
        <w:t xml:space="preserve">　　如是互为缘　　展转生相续</w:t>
      </w:r>
    </w:p>
    <w:p>
      <w:r>
        <w:t xml:space="preserve">　　自性与差别　　有觉悟随眠</w:t>
      </w:r>
    </w:p>
    <w:p>
      <w:r>
        <w:t xml:space="preserve">　　加行名遍计　　又当知五种</w:t>
      </w:r>
    </w:p>
    <w:p>
      <w:r>
        <w:t xml:space="preserve">　　分别有八种　　能生于三事</w:t>
      </w:r>
    </w:p>
    <w:p>
      <w:r>
        <w:t xml:space="preserve">　　分别体应知　　三界心心法</w:t>
      </w:r>
    </w:p>
    <w:p>
      <w:r>
        <w:t xml:space="preserve">　　由二缚所缚　　坚执二自性</w:t>
      </w:r>
    </w:p>
    <w:p>
      <w:r>
        <w:t xml:space="preserve">　　故二缚解脱　　正无得无见</w:t>
      </w:r>
    </w:p>
    <w:p>
      <w:r>
        <w:t xml:space="preserve">　　假有所依因　　若异坏二种</w:t>
      </w:r>
    </w:p>
    <w:p>
      <w:r>
        <w:t xml:space="preserve">　　杂染可得故　　当知依他起</w:t>
      </w:r>
    </w:p>
    <w:p>
      <w:r>
        <w:t xml:space="preserve">　　相粗重为体　　此更互缘生</w:t>
      </w:r>
    </w:p>
    <w:p>
      <w:r>
        <w:t xml:space="preserve">　　非自然是有　　故说生无性</w:t>
      </w:r>
    </w:p>
    <w:p>
      <w:r>
        <w:t xml:space="preserve">　　非决定有无　　一切种皆许</w:t>
      </w:r>
    </w:p>
    <w:p>
      <w:r>
        <w:t xml:space="preserve">　　通假实二性　　世俗说为有</w:t>
      </w:r>
    </w:p>
    <w:p>
      <w:r>
        <w:t xml:space="preserve">　　宣说我法用　　皆名为世俗</w:t>
      </w:r>
    </w:p>
    <w:p>
      <w:r>
        <w:t xml:space="preserve">　　当知胜义谛　　谓七种真如</w:t>
      </w:r>
    </w:p>
    <w:p>
      <w:r>
        <w:t xml:space="preserve">　　圆成实自性　　二最胜智义</w:t>
      </w:r>
    </w:p>
    <w:p>
      <w:r>
        <w:t xml:space="preserve">　　无有诸戏论　　远离一异性</w:t>
      </w:r>
    </w:p>
    <w:p>
      <w:r>
        <w:t xml:space="preserve">　　清净之所缘　　常无有变异</w:t>
      </w:r>
    </w:p>
    <w:p>
      <w:r>
        <w:t xml:space="preserve">　　善性及乐性　　一切皆成就</w:t>
      </w:r>
    </w:p>
    <w:p>
      <w:r>
        <w:t xml:space="preserve">　　实胜义无性　　戏论我无故</w:t>
      </w:r>
    </w:p>
    <w:p>
      <w:r>
        <w:t xml:space="preserve">　　依他无彼相　　亦胜义无性</w:t>
      </w:r>
    </w:p>
    <w:p>
      <w:r>
        <w:t xml:space="preserve">　　依三相应知　　建立五种相</w:t>
      </w:r>
    </w:p>
    <w:p>
      <w:r>
        <w:t xml:space="preserve">　　彼如其所应　　别别有五业</w:t>
      </w:r>
    </w:p>
    <w:p>
      <w:r>
        <w:t xml:space="preserve">　　法执故愚夫　　起彼众生执</w:t>
      </w:r>
    </w:p>
    <w:p>
      <w:r>
        <w:t xml:space="preserve">　　彼除觉法性　　觉法我执断</w:t>
      </w:r>
    </w:p>
    <w:p>
      <w:r>
        <w:t xml:space="preserve">　　于依他执初　　熏习成杂染</w:t>
      </w:r>
    </w:p>
    <w:p>
      <w:r>
        <w:t xml:space="preserve">　　无执圆成实　　熏习成清净</w:t>
      </w:r>
    </w:p>
    <w:p>
      <w:r>
        <w:t xml:space="preserve">　　杂染有漏性　　清净则无漏</w:t>
      </w:r>
    </w:p>
    <w:p>
      <w:r>
        <w:t xml:space="preserve">　　此当知转依　　不思议二种</w:t>
      </w:r>
    </w:p>
    <w:p>
      <w:r>
        <w:t xml:space="preserve">　　真实及自体　　寂静与功德</w:t>
      </w:r>
    </w:p>
    <w:p>
      <w:r>
        <w:t xml:space="preserve">　　一切不思议　　当知由四道</w:t>
      </w:r>
    </w:p>
    <w:p>
      <w:r>
        <w:t xml:space="preserve">　　声闻有二种　　趣寂趣菩提</w:t>
      </w:r>
    </w:p>
    <w:p>
      <w:r>
        <w:t xml:space="preserve">　　依止变化身　　趣无上正觉</w:t>
      </w:r>
    </w:p>
    <w:p>
      <w:r>
        <w:t xml:space="preserve">　　诸声闻转依　　厌背修所得</w:t>
      </w:r>
    </w:p>
    <w:p>
      <w:r>
        <w:t xml:space="preserve">　　菩萨方便修　　无二智依止</w:t>
      </w:r>
    </w:p>
    <w:p>
      <w:r>
        <w:t xml:space="preserve">　　不住生灭故　　诸佛智无上</w:t>
      </w:r>
    </w:p>
    <w:p>
      <w:r>
        <w:t xml:space="preserve">　　利乐诸有情　　不思议无二</w:t>
      </w:r>
    </w:p>
    <w:p/>
    <w:p>
      <w:r>
        <w:t xml:space="preserve">　　成现观品第八</w:t>
      </w:r>
    </w:p>
    <w:p/>
    <w:p>
      <w:r>
        <w:t xml:space="preserve">　　当知现所观　　下中上品事</w:t>
      </w:r>
    </w:p>
    <w:p>
      <w:r>
        <w:t xml:space="preserve">　　有漏及无漏　　未见未受遍</w:t>
      </w:r>
    </w:p>
    <w:p>
      <w:r>
        <w:t xml:space="preserve">　　出世间胜智　　能除见所断</w:t>
      </w:r>
    </w:p>
    <w:p>
      <w:r>
        <w:t xml:space="preserve">　　无分别证得　　唯依止静虑</w:t>
      </w:r>
    </w:p>
    <w:p>
      <w:r>
        <w:t xml:space="preserve">　　极戚非恶趣　　极欣非上二</w:t>
      </w:r>
    </w:p>
    <w:p>
      <w:r>
        <w:t xml:space="preserve">　　处欲界人天　　佛出世现观</w:t>
      </w:r>
    </w:p>
    <w:p>
      <w:r>
        <w:t xml:space="preserve">　　未离欲倍离　　及已离欲者</w:t>
      </w:r>
    </w:p>
    <w:p>
      <w:r>
        <w:t xml:space="preserve">　　独一证正觉　　最胜我所生</w:t>
      </w:r>
    </w:p>
    <w:p>
      <w:r>
        <w:t xml:space="preserve">　　非我为智因　　亦非自取境</w:t>
      </w:r>
    </w:p>
    <w:p>
      <w:r>
        <w:t xml:space="preserve">　　我非自现观　　执爱自我故</w:t>
      </w:r>
    </w:p>
    <w:p>
      <w:r>
        <w:t xml:space="preserve">　　无常有境界　　待缘智生起</w:t>
      </w:r>
    </w:p>
    <w:p>
      <w:r>
        <w:t xml:space="preserve">　　断粗重等三　　故依心现观</w:t>
      </w:r>
    </w:p>
    <w:p>
      <w:r>
        <w:t xml:space="preserve">　　已成熟相续　　或听闻正法</w:t>
      </w:r>
    </w:p>
    <w:p>
      <w:r>
        <w:t xml:space="preserve">　　自然极如理　　作意故现观</w:t>
      </w:r>
    </w:p>
    <w:p>
      <w:r>
        <w:t xml:space="preserve">　　系念于所缘　　精勤修静定</w:t>
      </w:r>
    </w:p>
    <w:p>
      <w:r>
        <w:t xml:space="preserve">　　增上善根力　　证圣觉道分</w:t>
      </w:r>
    </w:p>
    <w:p>
      <w:r>
        <w:t xml:space="preserve">　　从是入见道　　无漏正见起</w:t>
      </w:r>
    </w:p>
    <w:p>
      <w:r>
        <w:t xml:space="preserve">　　永断于三结　　证现观应知</w:t>
      </w:r>
    </w:p>
    <w:p>
      <w:r>
        <w:t xml:space="preserve">　　虽恶趣杂染　　计所起惑断</w:t>
      </w:r>
    </w:p>
    <w:p>
      <w:r>
        <w:t xml:space="preserve">　　境见导师等　　随生三所摄</w:t>
      </w:r>
    </w:p>
    <w:p>
      <w:r>
        <w:t xml:space="preserve">　　由先世间智　　简择谛究竟</w:t>
      </w:r>
    </w:p>
    <w:p>
      <w:r>
        <w:t xml:space="preserve">　　于谛无加行　　决定生起相</w:t>
      </w:r>
    </w:p>
    <w:p>
      <w:r>
        <w:t xml:space="preserve">　　智境和合相　　于所知究竟</w:t>
      </w:r>
    </w:p>
    <w:p>
      <w:r>
        <w:t xml:space="preserve">　　当知谛现观　　于十种决定</w:t>
      </w:r>
    </w:p>
    <w:p>
      <w:r>
        <w:t xml:space="preserve">　　我性无三有　　不灭无有二</w:t>
      </w:r>
    </w:p>
    <w:p>
      <w:r>
        <w:t xml:space="preserve">　　无分别无怖　　自断中决定</w:t>
      </w:r>
    </w:p>
    <w:p>
      <w:r>
        <w:t xml:space="preserve">　　发起证等流　　成满次第四</w:t>
      </w:r>
    </w:p>
    <w:p>
      <w:r>
        <w:t xml:space="preserve">　　又法住智等　　次第八应知</w:t>
      </w:r>
    </w:p>
    <w:p>
      <w:r>
        <w:t xml:space="preserve">　　无悔住所缘　　如实见境界</w:t>
      </w:r>
    </w:p>
    <w:p>
      <w:r>
        <w:t xml:space="preserve">　　道所依无惑　　纯差别行断</w:t>
      </w:r>
    </w:p>
    <w:p>
      <w:r>
        <w:t xml:space="preserve">　　三净摄应知　　戒净及心净</w:t>
      </w:r>
    </w:p>
    <w:p>
      <w:r>
        <w:t xml:space="preserve">　　境界依止道　　说为慧清净</w:t>
      </w:r>
    </w:p>
    <w:p>
      <w:r>
        <w:t xml:space="preserve">　　知身等因缘　　善达于三世</w:t>
      </w:r>
    </w:p>
    <w:p>
      <w:r>
        <w:t xml:space="preserve">　　次了知四苦　　复八苦应知</w:t>
      </w:r>
    </w:p>
    <w:p>
      <w:r>
        <w:t xml:space="preserve">　　从是正观谛　　起十六行智</w:t>
      </w:r>
    </w:p>
    <w:p>
      <w:r>
        <w:t xml:space="preserve">　　为治四颠倒　　后后之所依</w:t>
      </w:r>
    </w:p>
    <w:p>
      <w:r>
        <w:t xml:space="preserve">　　从是转修习　　于心总厌离</w:t>
      </w:r>
    </w:p>
    <w:p>
      <w:r>
        <w:t xml:space="preserve">　　谛简择决定　　究竟觉生起</w:t>
      </w:r>
    </w:p>
    <w:p>
      <w:r>
        <w:t xml:space="preserve">　　从此无加行　　解脱智三心</w:t>
      </w:r>
    </w:p>
    <w:p>
      <w:r>
        <w:t xml:space="preserve">　　一百一十二　　烦恼断十摄</w:t>
      </w:r>
    </w:p>
    <w:p>
      <w:r>
        <w:t xml:space="preserve">　　此证菩提分　　六种净智相</w:t>
      </w:r>
    </w:p>
    <w:p>
      <w:r>
        <w:t xml:space="preserve">　　行无分别故　　随所作建立</w:t>
      </w:r>
    </w:p>
    <w:p>
      <w:r>
        <w:t xml:space="preserve">　　菩萨在此位　　先修胜因力</w:t>
      </w:r>
    </w:p>
    <w:p>
      <w:r>
        <w:t xml:space="preserve">　　于自他身苦　　起平等心性</w:t>
      </w:r>
    </w:p>
    <w:p>
      <w:r>
        <w:t xml:space="preserve">　　是大我意乐　　于自性无得</w:t>
      </w:r>
    </w:p>
    <w:p>
      <w:r>
        <w:t xml:space="preserve">　　广意乐当知　　二性无分别</w:t>
      </w:r>
    </w:p>
    <w:p>
      <w:r>
        <w:t xml:space="preserve">　　次上十六行　　清净世间智</w:t>
      </w:r>
    </w:p>
    <w:p>
      <w:r>
        <w:t xml:space="preserve">　　对治界地故　　究竟事成就</w:t>
      </w:r>
    </w:p>
    <w:p>
      <w:r>
        <w:t xml:space="preserve">　　此现观差别　　或六或十八</w:t>
      </w:r>
    </w:p>
    <w:p>
      <w:r>
        <w:t xml:space="preserve">　　相胜利众多　　随经论广说</w:t>
      </w:r>
    </w:p>
    <w:p/>
    <w:p>
      <w:r>
        <w:t xml:space="preserve">　　成瑜伽品第九</w:t>
      </w:r>
    </w:p>
    <w:p/>
    <w:p>
      <w:r>
        <w:t xml:space="preserve">　　般若度瑜伽　　等至无分别</w:t>
      </w:r>
    </w:p>
    <w:p>
      <w:r>
        <w:t xml:space="preserve">　　一切一切种　　无有分别故</w:t>
      </w:r>
    </w:p>
    <w:p>
      <w:r>
        <w:t xml:space="preserve">　　一切一切种　　三相与三轮</w:t>
      </w:r>
    </w:p>
    <w:p>
      <w:r>
        <w:t xml:space="preserve">　　谓名相染净　　及俱非二种</w:t>
      </w:r>
    </w:p>
    <w:p>
      <w:r>
        <w:t xml:space="preserve">　　于法及法空　　无二种戏论</w:t>
      </w:r>
    </w:p>
    <w:p>
      <w:r>
        <w:t xml:space="preserve">　　无分别无穷　　此上非应理</w:t>
      </w:r>
    </w:p>
    <w:p>
      <w:r>
        <w:t xml:space="preserve">　　若都无所取　　无慧亦无度</w:t>
      </w:r>
    </w:p>
    <w:p>
      <w:r>
        <w:t xml:space="preserve">　　俱成取离言　　为顺非无用</w:t>
      </w:r>
    </w:p>
    <w:p/>
    <w:p>
      <w:r>
        <w:t xml:space="preserve">　　成不思议品第十</w:t>
      </w:r>
    </w:p>
    <w:p/>
    <w:p>
      <w:r>
        <w:t xml:space="preserve">　　九事不思议　　由依止五处</w:t>
      </w:r>
    </w:p>
    <w:p>
      <w:r>
        <w:t xml:space="preserve">　　有五种因故　　得失俱三种</w:t>
      </w:r>
    </w:p>
    <w:p>
      <w:r>
        <w:t xml:space="preserve">　　不应思不记　　当知由四因</w:t>
      </w:r>
    </w:p>
    <w:p>
      <w:r>
        <w:t xml:space="preserve">　　非定一甚深　　引无义相住</w:t>
      </w:r>
    </w:p>
    <w:p>
      <w:r>
        <w:t xml:space="preserve">　　不思我有无　　成二过失故</w:t>
      </w:r>
    </w:p>
    <w:p>
      <w:r>
        <w:t xml:space="preserve">　　于他亦二失　　不应思一异</w:t>
      </w:r>
    </w:p>
    <w:p>
      <w:r>
        <w:t xml:space="preserve">　　二虽不依见　　成故不应思</w:t>
      </w:r>
    </w:p>
    <w:p>
      <w:r>
        <w:t xml:space="preserve">　　不思如是生　　三过所随故</w:t>
      </w:r>
    </w:p>
    <w:p>
      <w:r>
        <w:t xml:space="preserve">　　善趣与恶趣　　二作者非定</w:t>
      </w:r>
    </w:p>
    <w:p>
      <w:r>
        <w:t xml:space="preserve">　　过去善恶业　　处事等难思</w:t>
      </w:r>
    </w:p>
    <w:p>
      <w:r>
        <w:t xml:space="preserve">　　真如无漏性　　成所作义利</w:t>
      </w:r>
    </w:p>
    <w:p>
      <w:r>
        <w:t xml:space="preserve">　　静虑者如来　　无譬自在故</w:t>
      </w:r>
    </w:p>
    <w:p>
      <w:r>
        <w:t xml:space="preserve">　　外道所宣说　　能引无义利</w:t>
      </w:r>
    </w:p>
    <w:p>
      <w:r>
        <w:t xml:space="preserve">　　非理远四处　　无记不应思</w:t>
      </w:r>
    </w:p>
    <w:p>
      <w:r>
        <w:t xml:space="preserve">　　非处勤功用　　毁谤于大我</w:t>
      </w:r>
    </w:p>
    <w:p>
      <w:r>
        <w:t xml:space="preserve">　　不修清净善　　故成三过失</w:t>
      </w:r>
    </w:p>
    <w:p>
      <w:r>
        <w:t xml:space="preserve">　　远离不思议　　思可思议处</w:t>
      </w:r>
    </w:p>
    <w:p>
      <w:r>
        <w:t xml:space="preserve">　　具八种功德　　故如理应思</w:t>
      </w:r>
    </w:p>
    <w:p>
      <w:r>
        <w:t xml:space="preserve">　　诸佛之所说　　遍知等无违</w:t>
      </w:r>
    </w:p>
    <w:p>
      <w:r>
        <w:t xml:space="preserve">　　五因二因故　　于此不应思</w:t>
      </w:r>
    </w:p>
    <w:p/>
    <w:p>
      <w:r>
        <w:t xml:space="preserve">　　摄胜决择品第十一</w:t>
      </w:r>
    </w:p>
    <w:p/>
    <w:p>
      <w:r>
        <w:t xml:space="preserve">　　数相别有处　　边际与生起</w:t>
      </w:r>
    </w:p>
    <w:p>
      <w:r>
        <w:t xml:space="preserve">　　想善巧摄等　　胜决择诸事</w:t>
      </w:r>
    </w:p>
    <w:p>
      <w:r>
        <w:t xml:space="preserve">　　心性有二种　　异熟及与转</w:t>
      </w:r>
    </w:p>
    <w:p>
      <w:r>
        <w:t xml:space="preserve">　　初阿赖耶识　　种子二应知</w:t>
      </w:r>
    </w:p>
    <w:p>
      <w:r>
        <w:t xml:space="preserve">　　执受初明了　　种子业身受</w:t>
      </w:r>
    </w:p>
    <w:p>
      <w:r>
        <w:t xml:space="preserve">　　无心定命终　　无皆不应理</w:t>
      </w:r>
    </w:p>
    <w:p>
      <w:r>
        <w:t xml:space="preserve">　　所缘境相应　　更互二因性</w:t>
      </w:r>
    </w:p>
    <w:p>
      <w:r>
        <w:t xml:space="preserve">　　识等俱流转　　杂染污还灭</w:t>
      </w:r>
    </w:p>
    <w:p>
      <w:r>
        <w:t xml:space="preserve">　　所依境界力　　建立心差别</w:t>
      </w:r>
    </w:p>
    <w:p>
      <w:r>
        <w:t xml:space="preserve">　　复由七种行　　难了相应知</w:t>
      </w:r>
    </w:p>
    <w:p>
      <w:r>
        <w:t xml:space="preserve">　　所缘无自在　　住恶所依止</w:t>
      </w:r>
    </w:p>
    <w:p>
      <w:r>
        <w:t xml:space="preserve">　　随缘力所转　　心系缚应知</w:t>
      </w:r>
    </w:p>
    <w:p>
      <w:r>
        <w:t xml:space="preserve">　　散乱及安住　　六种十五种</w:t>
      </w:r>
    </w:p>
    <w:p>
      <w:r>
        <w:t xml:space="preserve">　　缘境界六等　　所治心非一</w:t>
      </w:r>
    </w:p>
    <w:p>
      <w:r>
        <w:t xml:space="preserve">　　依多境了别　　各为自业生</w:t>
      </w:r>
    </w:p>
    <w:p>
      <w:r>
        <w:t xml:space="preserve">　　心法不应思　　相似境转故</w:t>
      </w:r>
    </w:p>
    <w:p>
      <w:r>
        <w:t xml:space="preserve">　　引心三分别　　领位审了相</w:t>
      </w:r>
    </w:p>
    <w:p>
      <w:r>
        <w:t xml:space="preserve">　　得失等营为　　名作意等业</w:t>
      </w:r>
    </w:p>
    <w:p>
      <w:r>
        <w:t xml:space="preserve">　　上界无香味　　大造随可得</w:t>
      </w:r>
    </w:p>
    <w:p>
      <w:r>
        <w:t xml:space="preserve">　　极微无自体　　非实有七事</w:t>
      </w:r>
    </w:p>
    <w:p>
      <w:r>
        <w:t xml:space="preserve">　　微和合不离　　善恶无自然</w:t>
      </w:r>
    </w:p>
    <w:p>
      <w:r>
        <w:t xml:space="preserve">　　三相想外无　　法处色十二</w:t>
      </w:r>
    </w:p>
    <w:p>
      <w:r>
        <w:t xml:space="preserve">　　当知不相应　　皆假施设有</w:t>
      </w:r>
    </w:p>
    <w:p>
      <w:r>
        <w:t xml:space="preserve">　　假有性六种　　彼皆二过故</w:t>
      </w:r>
    </w:p>
    <w:p>
      <w:r>
        <w:t xml:space="preserve">　　三过因非五　　因相略系合</w:t>
      </w:r>
    </w:p>
    <w:p>
      <w:r>
        <w:t xml:space="preserve">　　相依处差别　　建立有多种</w:t>
      </w:r>
    </w:p>
    <w:p>
      <w:r>
        <w:t xml:space="preserve">　　心所缘等故　　清净所缘故</w:t>
      </w:r>
    </w:p>
    <w:p>
      <w:r>
        <w:t xml:space="preserve">　　四种离系故　　建立八无为</w:t>
      </w:r>
    </w:p>
    <w:p>
      <w:r>
        <w:t xml:space="preserve">　　三界应当知　　十二相差别</w:t>
      </w:r>
    </w:p>
    <w:p>
      <w:r>
        <w:t xml:space="preserve">　　所治及能治　　唯能损伏种</w:t>
      </w:r>
    </w:p>
    <w:p>
      <w:r>
        <w:t xml:space="preserve">　　法王海醎味　　欲恶趣长寿</w:t>
      </w:r>
    </w:p>
    <w:p>
      <w:r>
        <w:t xml:space="preserve">　　多世界共一　　各二种因缘</w:t>
      </w:r>
    </w:p>
    <w:p>
      <w:r>
        <w:t xml:space="preserve">　　意相应四惑　　遍行而俱起</w:t>
      </w:r>
    </w:p>
    <w:p>
      <w:r>
        <w:t xml:space="preserve">　　无记最后灭　　随所生彼性</w:t>
      </w:r>
    </w:p>
    <w:p>
      <w:r>
        <w:t xml:space="preserve">　　一切生相续　　现起及与缘</w:t>
      </w:r>
    </w:p>
    <w:p>
      <w:r>
        <w:t xml:space="preserve">　　随眠境粗重　　各差别二十</w:t>
      </w:r>
    </w:p>
    <w:p>
      <w:r>
        <w:t xml:space="preserve">　　随顺自生故　　种子故事故</w:t>
      </w:r>
    </w:p>
    <w:p>
      <w:r>
        <w:t xml:space="preserve">　　生四过失故　　不净三因故</w:t>
      </w:r>
    </w:p>
    <w:p>
      <w:r>
        <w:t xml:space="preserve">　　业思及思已　　差别有十三</w:t>
      </w:r>
    </w:p>
    <w:p>
      <w:r>
        <w:t xml:space="preserve">　　彼果六三位　　业决定五种</w:t>
      </w:r>
    </w:p>
    <w:p>
      <w:r>
        <w:t xml:space="preserve">　　自业等四种　　此先熟亦四</w:t>
      </w:r>
    </w:p>
    <w:p>
      <w:r>
        <w:t xml:space="preserve">　　复九种当知　　即二种差别</w:t>
      </w:r>
    </w:p>
    <w:p>
      <w:r>
        <w:t xml:space="preserve">　　命终定不定　　中夭由六因</w:t>
      </w:r>
    </w:p>
    <w:p>
      <w:r>
        <w:t xml:space="preserve">　　明了位三心　　中有或有无</w:t>
      </w:r>
    </w:p>
    <w:p>
      <w:r>
        <w:t xml:space="preserve">　　依余有所缘　　染污心生起</w:t>
      </w:r>
    </w:p>
    <w:p>
      <w:r>
        <w:t xml:space="preserve">　　于四种生中　　及三界五趣</w:t>
      </w:r>
    </w:p>
    <w:p>
      <w:r>
        <w:t xml:space="preserve">　　当知世俗谛　　意解义及说</w:t>
      </w:r>
    </w:p>
    <w:p>
      <w:r>
        <w:t xml:space="preserve">　　净所缘彼性　　方便名胜义</w:t>
      </w:r>
    </w:p>
    <w:p>
      <w:r>
        <w:t xml:space="preserve">　　当知是四种　　染净之所摄</w:t>
      </w:r>
    </w:p>
    <w:p>
      <w:r>
        <w:t xml:space="preserve">　　未见未经受　　如病病灭因</w:t>
      </w:r>
    </w:p>
    <w:p>
      <w:r>
        <w:t xml:space="preserve">　　当知是四谛　　各四相四行</w:t>
      </w:r>
    </w:p>
    <w:p>
      <w:r>
        <w:t xml:space="preserve">　　遍知等四种　　因果性差别</w:t>
      </w:r>
    </w:p>
    <w:p>
      <w:r>
        <w:t xml:space="preserve">　　彼觉无乖诤　　法尔证亦然</w:t>
      </w:r>
    </w:p>
    <w:p>
      <w:r>
        <w:t xml:space="preserve">　　谛三种唯善　　复二种应知</w:t>
      </w:r>
    </w:p>
    <w:p>
      <w:r>
        <w:t xml:space="preserve">　　当知七依止　　三种所依性</w:t>
      </w:r>
    </w:p>
    <w:p>
      <w:r>
        <w:t xml:space="preserve">　　彼善巧二种　　四句等广说</w:t>
      </w:r>
    </w:p>
    <w:p>
      <w:r>
        <w:t xml:space="preserve">　　静虑数障分　　及彼广建立</w:t>
      </w:r>
    </w:p>
    <w:p>
      <w:r>
        <w:t xml:space="preserve">　　远离于苦动　　后后分胜异</w:t>
      </w:r>
    </w:p>
    <w:p>
      <w:r>
        <w:t xml:space="preserve">　　近分喜有动　　唯初能尽漏</w:t>
      </w:r>
    </w:p>
    <w:p>
      <w:r>
        <w:t xml:space="preserve">　　亦二种缘声　　八等至舍八</w:t>
      </w:r>
    </w:p>
    <w:p>
      <w:r>
        <w:t xml:space="preserve">　　现法安乐住　　能入于现观</w:t>
      </w:r>
    </w:p>
    <w:p>
      <w:r>
        <w:t xml:space="preserve">　　赞说想解脱　　四种因当知</w:t>
      </w:r>
    </w:p>
    <w:p>
      <w:r>
        <w:t xml:space="preserve">　　爱味等当知　　十种六三种</w:t>
      </w:r>
    </w:p>
    <w:p>
      <w:r>
        <w:t xml:space="preserve">　　退相续障治　　各多种差别</w:t>
      </w:r>
    </w:p>
    <w:p>
      <w:r>
        <w:t xml:space="preserve">　　利根及生转　　当知无有退</w:t>
      </w:r>
    </w:p>
    <w:p>
      <w:r>
        <w:t xml:space="preserve">　　依下地发定　　离欲后生故</w:t>
      </w:r>
    </w:p>
    <w:p>
      <w:r>
        <w:t xml:space="preserve">　　依二乘大乘　　由二十七相</w:t>
      </w:r>
    </w:p>
    <w:p>
      <w:r>
        <w:t xml:space="preserve">　　正方便当知　　建立于觉分</w:t>
      </w:r>
    </w:p>
    <w:p>
      <w:r>
        <w:t xml:space="preserve">　　身等三差别　　彼影像随观</w:t>
      </w:r>
    </w:p>
    <w:p>
      <w:r>
        <w:t xml:space="preserve">　　由闻等三智　　念法无迷惑</w:t>
      </w:r>
    </w:p>
    <w:p>
      <w:r>
        <w:t xml:space="preserve">　　彼所治九种　　作意当知二</w:t>
      </w:r>
    </w:p>
    <w:p>
      <w:r>
        <w:t xml:space="preserve">　　修差别有三　　二种无失坏</w:t>
      </w:r>
    </w:p>
    <w:p>
      <w:r>
        <w:t xml:space="preserve">　　为断于沉掉　　相应道二种</w:t>
      </w:r>
    </w:p>
    <w:p>
      <w:r>
        <w:t xml:space="preserve">　　观察舍烦恼　　及为尽三爱</w:t>
      </w:r>
    </w:p>
    <w:p>
      <w:r>
        <w:t xml:space="preserve">　　为断增上慢　　味所依颠倒</w:t>
      </w:r>
    </w:p>
    <w:p>
      <w:r>
        <w:t xml:space="preserve">　　及三心趣入　　修习于念住</w:t>
      </w:r>
    </w:p>
    <w:p>
      <w:r>
        <w:t xml:space="preserve">　　由根等差别　　建立五唯二</w:t>
      </w:r>
    </w:p>
    <w:p>
      <w:r>
        <w:t xml:space="preserve">　　假设五应知　　三事成圆满</w:t>
      </w:r>
    </w:p>
    <w:p>
      <w:r>
        <w:t xml:space="preserve">　　证转依不起　　二因果无退</w:t>
      </w:r>
    </w:p>
    <w:p>
      <w:r>
        <w:t xml:space="preserve">　　三因故断常　　三果三因记</w:t>
      </w:r>
    </w:p>
    <w:p>
      <w:r>
        <w:t xml:space="preserve">　　建立诸功德　　由十七增上</w:t>
      </w:r>
    </w:p>
    <w:p>
      <w:r>
        <w:t xml:space="preserve">　　彼差别无边　　治所治障故</w:t>
      </w:r>
    </w:p>
    <w:p>
      <w:r>
        <w:t xml:space="preserve">　　思惟义乐苦　　作意及安住</w:t>
      </w:r>
    </w:p>
    <w:p>
      <w:r>
        <w:t xml:space="preserve">　　艰难与相貌　　殊特非殊特</w:t>
      </w:r>
    </w:p>
    <w:p>
      <w:r>
        <w:t xml:space="preserve">　　种性如来说　　多佛与二乘</w:t>
      </w:r>
    </w:p>
    <w:p>
      <w:r>
        <w:t xml:space="preserve">　　五种及十种　　六六种道理</w:t>
      </w:r>
    </w:p>
    <w:p>
      <w:r>
        <w:t xml:space="preserve">　　诸佛妙功能　　彼果土清净</w:t>
      </w:r>
    </w:p>
    <w:p>
      <w:r>
        <w:t xml:space="preserve">　　解脱与法身　　等不思无上</w:t>
      </w:r>
    </w:p>
    <w:p>
      <w:r>
        <w:t xml:space="preserve">　　虽不用加行　　先愿力所引</w:t>
      </w:r>
    </w:p>
    <w:p>
      <w:r>
        <w:t xml:space="preserve">　　依无为发起　　所作无二相</w:t>
      </w:r>
    </w:p>
    <w:p>
      <w:r>
        <w:t xml:space="preserve">　　宣说诸事法　　别解脱分别</w:t>
      </w:r>
    </w:p>
    <w:p>
      <w:r>
        <w:t xml:space="preserve">　　诸法相十一　　是经律本藏</w:t>
      </w:r>
    </w:p>
    <w:p>
      <w:r>
        <w:t xml:space="preserve">　　诸相与断灭　　无失坏方便</w:t>
      </w:r>
    </w:p>
    <w:p>
      <w:r>
        <w:t xml:space="preserve">　　彼二果差别　　是诸经略义</w:t>
      </w:r>
    </w:p>
    <w:p>
      <w:r>
        <w:t xml:space="preserve">　　略说瑜伽道　　缘所闻正法</w:t>
      </w:r>
    </w:p>
    <w:p>
      <w:r>
        <w:t xml:space="preserve">　　奢摩他与观　　依影像成就</w:t>
      </w:r>
    </w:p>
    <w:p/>
    <w:p/>
    <w:p>
      <w:r>
        <w:t xml:space="preserve">　　显扬圣教论颂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