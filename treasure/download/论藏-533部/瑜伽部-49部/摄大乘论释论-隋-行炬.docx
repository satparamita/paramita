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摄大乘论释论</w:t>
      </w:r>
    </w:p>
    <w:p>
      <w:r>
        <w:t xml:space="preserve">　　世亲菩萨造  隋 笈多共行矩等译</w:t>
      </w:r>
    </w:p>
    <w:p/>
    <w:p/>
    <w:p/>
    <w:p/>
    <w:p>
      <w:r>
        <w:t xml:space="preserve">　　　　摄大乘论释论卷第一</w:t>
      </w:r>
    </w:p>
    <w:p/>
    <w:p>
      <w:r>
        <w:t xml:space="preserve">　　　　世亲菩萨造</w:t>
      </w:r>
    </w:p>
    <w:p>
      <w:r>
        <w:t xml:space="preserve">　　　　隋天竺三藏笈多共行矩等译</w:t>
      </w:r>
    </w:p>
    <w:p/>
    <w:p>
      <w:r>
        <w:t xml:space="preserve">　　应知依止胜相胜语第一</w:t>
      </w:r>
    </w:p>
    <w:p/>
    <w:p/>
    <w:p>
      <w:r>
        <w:t xml:space="preserve">　　无等圣教章第一</w:t>
      </w:r>
    </w:p>
    <w:p/>
    <w:p>
      <w:r>
        <w:t xml:space="preserve">　　论曰。阿毗达磨大乘修多罗中。婆伽婆前善入大乘菩萨。为显扬大乘大体故说。所谓为大乘故。诸佛世尊有十种胜相胜语。</w:t>
      </w:r>
    </w:p>
    <w:p>
      <w:r>
        <w:t xml:space="preserve">　　释曰。问何为造论。答为敷演。应知甚深宽大法性故。若除不承佛菩萨力。何人有能于此解释。复以何义故。此论作如此相说。若离阿毗达磨言。则不知是圣说。为此义故。又是出经名。如言十地经。今当释彼经名。为令不知者令知故。言阿毗达磨修多罗者。彼修多罗中。明此阿毗达磨法门故。亦为显修多罗名故。言大乘者。简异声闻阿毗达磨故。亦有非圣说阿毗达磨。有人自以分别慧。谓是佛说阿毗达磨。或言。声闻所说。或言。世智者所作。为此故言大乘修多罗。即显示异于声闻等故。复次言阿毗达磨者。显示菩萨藏摄故复次藏摄者。显示调伏自烦恼故。于大乘中。是菩萨烦恼。菩萨以分别为烦恼故。阿毗达磨者。甚深宽大为相。此藏有三种。谓修多罗。阿毗达磨。毗那耶。即此三上下乘别故为二。谓声闻藏。菩萨藏。复次此三及二。何故名藏。答由摄故。谓摄一切所应知义。云何成三。有九因缘故。对治诸疑者修多罗。若人于义有疑。为令彼人于彼义得决定故说。对治著二边者毗那耶。遮有罪过受用故。谓著欲乐边。听无罪过受用故。遮自疲苦边。对治自见著者。阿毗达磨。由显无倒相故。复次说三学者修多罗。具足增上戒增上心者毗那耶。由持戒故。得不悔等次第得三磨提。具足增上慧者阿毗达磨。简择无倒义故。复次说法及义者修多罗。成就法义者毗那耶。若修行人调伏烦恼。于中得通达故。于法义决定善巧者阿毗达磨。由此等九因缘故立三藏。此等皆为解脱生死故。复次云何得解脱。熏知寂通故得解脱。由闻故熏于心。由思故知于修。中奢摩他故寂静。毗钵舍那故通达。此修多罗毗那耶阿毗达磨。略说各有四义。菩萨解此则得一切智。声闻随解一偈义。则得流尽。云何各有四义。一依二相三法四义。贯穿此者修多罗。于中依者。依处依人依所为故说。相者。世谛相第一义谛相。法者。阴界入缘生谛念定无量无色。解脱胜处一切处菩提分辩才无诤等。义者随顺相续故。一向二数一伏四普集。应知此是阿毗达磨。向者。阿毗达磨是向无住处涅槃法。说谛菩提分解脱等门故。数者。阿毗达磨是数法。于一一法中决了其自相通相等差别。有无量说故。伏者。阿毗达磨是伏他法。能伏他论由具立宗等故。普集者。由阿毗达磨。普集修多罗义故。复次毗那耶四者。一罪过二缘起三还净四出离应知。于中罪过者。谓五篇罪缘起者。起罪有四。一无知二放逸三烦恼炽盛四不尊重。还净者。由净心非治罚法。如禁戒摄持故。出离者。有七种。一自说发露。二与学等治罚。三一向禁断立学句。复以别道理故听。四已解。谓众僧同意共解故。五转身。谓比丘比丘尼转男女根若不共罪。六真实观。由作法郁陀那胜观故。七法尔得。谓得见谛已。小罪及随小罪。法尔无有故。复次毗那耶有四义应知。一人。谓依此立学处。二立制。谓如所白彼人罪过。大师集众制学处。三分别。谓制学句已随更解释。令分分差别。四决判。谓于彼分中云何得罪。云何无罪。令决定知故。今当释本文婆伽婆前者。为显恭敬无异言故。善入大乘者。谓得陀罗尼等功德。显示得彼功德已。于文于义能正持正说故。此菩萨名善入大乘。何为而说。为显发大乘大体故。显发者。广说彼大体故。所谓为大乘故者。依于大乘故。十种胜相胜语者。十相胜故。所以语胜。由此故彼有十种胜相胜语。复次胜言者。两相形故如此物。胜过于彼。最上义是胜义。复次由因体胜故。彼果语胜。今当说彼十种。</w:t>
      </w:r>
    </w:p>
    <w:p>
      <w:r>
        <w:t xml:space="preserve">　　论曰。诸佛世尊有应知依止胜相胜语。应知胜相胜语。入应知胜相胜语。彼入因果胜相胜语。彼因果修胜相胜语。于彼修差别中。增上戒胜相胜语。增上心胜相胜语。增上慧胜相胜语。灭胜相胜语。智胜相胜语。如是等所说修多罗句显于大乘是佛语。</w:t>
      </w:r>
    </w:p>
    <w:p>
      <w:r>
        <w:t xml:space="preserve">　　释曰。应知依止胜相胜语者。所可知法名应知。谓彼染净等法即是三性。依止者是因义。应知依止即是胜相。故言应知依止胜相。由彼胜相故语胜。即是阿梨耶识。如是等略释义。乃至智胜相亦尔。智即胜相。故言智胜相。应知相者。谓应知自性。应知即是相故言应知相。即是三性。入应知胜相者。此应知相中。若所入及能入。俱名入。即是唯识。即此入名彼入。言彼入因果者。唯识名入。因者。谓世间施等诸波罗蜜。即是加行时。果体者。即此通达时为出世间体故。彼因果修差别者。即是前因果于此因果中。修之差别。修者。谓数习故。此数习于诸地转胜。故名差别。即是十地。于此修差别中。增上戒学者。为戒修学名增上戒。即是十地中。所有菩萨禁戒。于诸不善无复作心故。增上心学者。内观心。此心即是增上学。谓三摩提故。增上慧学者。胜得慧名增上慧。此慧即是增上学。增上慧学即是无分别智故。灭胜相者。谓最胜种类自体灭。于烦恼障智障故。即是无住处涅槃故。智胜相胜语者。无障碍智名智胜相。彼无分别智有对治。佛智者。离一切随眠障。即是无分别智之殊胜。</w:t>
      </w:r>
    </w:p>
    <w:p>
      <w:r>
        <w:t xml:space="preserve">　　论曰。复次云何显发。此等所说十处。声闻乘中不说。唯大乘中说故。所谓阿黎耶识。说为应知依止体。三种自性。分别依止他成就。说为应知相体。唯识说为入应知相体。六波罗蜜说为入因果体。菩萨十地说为入因果修差别体。菩萨禁戒说为增上戒体。健行及虚空器等三摩提。说为增上心体。无分别智说为增上慧体。无住涅槃说为彼果灭体。诸佛三身自性身共用身化身。说为彼果智体。由此等十处故。与声闻乘殊异。殊异者最上故。由世尊为菩萨说。是故言诸佛世尊为大乘故。有十种胜相胜语应知。</w:t>
      </w:r>
    </w:p>
    <w:p>
      <w:r>
        <w:t xml:space="preserve">　　释曰。云何显发者。谓有何相貌故。六波罗蜜为入彼因果体者。谓唯识观得入三性。即是清净波罗蜜因。虽是世间能引出世间故。入地已去即是清净。为出世果体故。菩萨十地为彼因果修差别体者。即是诸地中修习三学。果者。即此三学果名果。此果中灭是灭果体。谓灭烦恼障智障故。无分别智是增上慧学体者。谓声闻无四倒分别故。名无分别。诸菩萨于一切法无分别。此是二无分别差别故。三种佛身为果智体者。彼三学果名彼果。彼果即是智故。言彼果智。此体即是彼果智体。此中若离自性身即无法身。如眼若离此则无报身。如眼识此能依所依二法平等应知。若离报身。已入大地诸菩萨受用法不成。若无受用法。菩提资粮满足亦不成。如见色化身亦尔。若离此解行中诸菩萨。及诸声闻粗浅解。初发修行亦不成。是故决定应有三身。故大乘与声闻乘殊异者。声闻乘中不说故。最上者。显示于大乘中亦殊胜故。</w:t>
      </w:r>
    </w:p>
    <w:p>
      <w:r>
        <w:t xml:space="preserve">　　论曰。复次云何以此十种如来胜相胜语。得显大乘是佛语。亦得遮声闻乘异于大乘。由此十处于声闻乘中不见说故。唯于大乘中说故。引生大菩提。此十处成就随顺不相违。得一切智智故。此中有偈。</w:t>
      </w:r>
    </w:p>
    <w:p>
      <w:r>
        <w:t xml:space="preserve">　　应知依相入　　因果修差别</w:t>
      </w:r>
    </w:p>
    <w:p>
      <w:r>
        <w:t xml:space="preserve">　　三学果灭智　　上乘中殊胜</w:t>
      </w:r>
    </w:p>
    <w:p>
      <w:r>
        <w:t xml:space="preserve">　　此说余处无　　见此胜觉因</w:t>
      </w:r>
    </w:p>
    <w:p>
      <w:r>
        <w:t xml:space="preserve">　　故大乘佛语　　由说十处胜</w:t>
      </w:r>
    </w:p>
    <w:p/>
    <w:p>
      <w:r>
        <w:t xml:space="preserve">　　释曰。此义云何。能引大菩提故。显示此义。此十处成就随顺不相违者。能引生大菩提故。引生大菩提者。为因故。成就者。于三学量中思量观察。如导师显示道相故。随顺者。于胜得中起修行时。随顺相应住故。如导师所说。于中随顺而住。不相违者。于诸地中障碍事不有故。如所说道中无有贼等障碍。谓生死涅槃不相障碍故。</w:t>
      </w:r>
    </w:p>
    <w:p/>
    <w:p>
      <w:r>
        <w:t xml:space="preserve">　　十义次第章第二</w:t>
      </w:r>
    </w:p>
    <w:p/>
    <w:p>
      <w:r>
        <w:t xml:space="preserve">　　论曰。复次此十处。何故作如此次第说。诸菩萨最初由于如是等诸法。因中得善巧。即于缘生中得善巧故。彼等次于缘所生法中。得善知其相。善知离增益损减二边过故。菩萨于如是等相善相应已。次于彼善摄持相中应须通达。即于障碍中心得解脱故。通达彼应知相已。昔加行中六波罗蜜之胜。得应须成就。依内心清净故。此内心清净所摄。六波罗蜜于十地中。应须三阿僧祇劫。分分令净故。次菩萨三学应须圆满。既圆满已彼果涅槃。及阿耨多罗三藐三菩提应须正觉故。十处作如是次第说。于此说中。一切大乘皆得究竟。</w:t>
      </w:r>
    </w:p>
    <w:p>
      <w:r>
        <w:t xml:space="preserve">　　释曰。何故作如此次第说者。谓始从诸菩萨。由于如是等诸法因中。乃至彼果涅槃正觉阿耨多罗三藐三菩提等。此说由知诸法因故。得于缘生善巧。由有因故果生。非自在天等。是故得因果二智。次于因所生法应知其相。其相云何。分别性无。执以为有。名为增益。增益于无即是损减。实有成就性离此二边过失。故名善巧。次于所取应以唯识观知其相。由此观故得无障碍。次于随顺入唯识。世间六波罗蜜。依世俗得已第一义者应须得。谓应修净心所摄波罗蜜。次于十地中。经三阿僧祇劫。分分应修。非如声闻胜得于三生中。起对治便得解脱。次即于彼修中。戒等三学应令圆满。次学果涅槃烦恼障灭。阿耨多罗三藐三菩提三身应得。若大乘次第应知齐此。何以故。若欲说缘生。即入阿梨耶识中。若说相即入三性中。若说胜得即是唯识。若说波罗蜜即入诸波罗蜜中。若说地即入地中。若说学即入学处。若说灭及智即摄在无住处涅槃。及三身。佛语如此。故作如是次第说。复有别义引生大菩提等者。谓能生无戏论无分别智故。成就者相应故。随顺者不违三量故。不相违者非先随顺后相违故。如偈说。</w:t>
      </w:r>
    </w:p>
    <w:p>
      <w:r>
        <w:t xml:space="preserve">　　摄持求及悲　　亦随顺诸善</w:t>
      </w:r>
    </w:p>
    <w:p>
      <w:r>
        <w:t xml:space="preserve">　　非黑白我见　　有益亦有损</w:t>
      </w:r>
    </w:p>
    <w:p/>
    <w:p>
      <w:r>
        <w:t xml:space="preserve">　　得一切智智者。谓于一切法中。无间一切种智生故。此成就等复有别义。成就随顺不相违等。前句为本。后句为释。云何成就。谓随顺故。云何随顺。谓不相违故。如是展转。</w:t>
      </w:r>
    </w:p>
    <w:p/>
    <w:p>
      <w:r>
        <w:t xml:space="preserve">　　众名章第三</w:t>
      </w:r>
    </w:p>
    <w:p/>
    <w:p>
      <w:r>
        <w:t xml:space="preserve">　　论曰。于中即此最初。应知依止。说名阿梨耶识。世尊于何处说此阿梨耶识。名阿梨耶识。世尊于阿毗达磨经偈中说。</w:t>
      </w:r>
    </w:p>
    <w:p>
      <w:r>
        <w:t xml:space="preserve">　　界体无始时　　诸法共依止</w:t>
      </w:r>
    </w:p>
    <w:p>
      <w:r>
        <w:t xml:space="preserve">　　由此有诸趣　　及涅槃胜得</w:t>
      </w:r>
    </w:p>
    <w:p/>
    <w:p>
      <w:r>
        <w:t xml:space="preserve">　　释曰。世尊于阿毗达磨阿含中说阿梨耶识名。阿梨耶识者。即是此论初所说阿毗达磨修多罗。此中界者是因义。诸法共依止者。由是因故一切法同共依止。谓依止此以为因体。有此一切法依止故。诸趣果报由此得生。于无量生中有力。于善说恶说法中能解其义。若复越次得于胜得。又为烦恼依止体。由此得有极重烦恼及牢固烦恼。此等四种果报中。胜者身有堪能。翻此者无堪能。应知一切者于生死中随何趣。非唯诸趣。亦有涅槃胜得。以有烦恼即有涅槃故。此阿含显应知依止是阿梨耶识。彼阿含复说。</w:t>
      </w:r>
    </w:p>
    <w:p>
      <w:r>
        <w:t xml:space="preserve">　　论曰。即彼经复说偈。</w:t>
      </w:r>
    </w:p>
    <w:p>
      <w:r>
        <w:t xml:space="preserve">　　诸法所依住　　一切种子识</w:t>
      </w:r>
    </w:p>
    <w:p>
      <w:r>
        <w:t xml:space="preserve">　　故名梨耶识　　我为胜人说</w:t>
      </w:r>
    </w:p>
    <w:p/>
    <w:p>
      <w:r>
        <w:t xml:space="preserve">　　释曰。此偈第二句释第一句。胜人者谓诸菩萨故。</w:t>
      </w:r>
    </w:p>
    <w:p>
      <w:r>
        <w:t xml:space="preserve">　　论曰。有此等阿含为证。然此识何因缘故。说名阿梨耶。一切有生染法依住为果。此识亦依彼法为因故。名阿梨耶识。又众生依住以为自我故。名阿梨耶识。</w:t>
      </w:r>
    </w:p>
    <w:p>
      <w:r>
        <w:t xml:space="preserve">　　释曰。此识名阿梨耶者。谓诸法依住故。依住者共转故。有生者谓有生起类。皆名有生故。染法者谓异于净法故。众生依住为自我者执取故。</w:t>
      </w:r>
    </w:p>
    <w:p>
      <w:r>
        <w:t xml:space="preserve">　　论曰。此阿梨耶识复说名阿陀那识。于中有阿含。如世尊解节经中说。</w:t>
      </w:r>
    </w:p>
    <w:p>
      <w:r>
        <w:t xml:space="preserve">　　阿陀那识甚深细　　一切种子转如流</w:t>
      </w:r>
    </w:p>
    <w:p>
      <w:r>
        <w:t xml:space="preserve">　　婴儿凡夫我不说　　不令分别谓为我</w:t>
      </w:r>
    </w:p>
    <w:p/>
    <w:p>
      <w:r>
        <w:t xml:space="preserve">　　释曰。复于解节阿含中。佛告广慧。六趣生死中。彼彼众生中。随彼彼众生类。若卵生若胎生若湿生若化生中。自身转生于出生时。彼时一切种子心。最初成熟。便得和合。粗大增长圆满。有二种取。所谓有依色根取故。相名分别世俗戏论等熏习取故。于色界中有二种取。无色界中无二种取。广慧。此识或说。名阿陀那。于身普遍持故。或说名阿梨耶于身隐藏普遍同衰利安否故。或说名心。以积聚增长色声香味触法故。广慧。依阿陀那识为住处转生六识身。所谓眼识耳识鼻识舌识身识意识于中有识。眼根及色为缘生眼识。即彼眼识共行。同时共境界。有分别意识生。若一一眼识生。随一一有分别意识。与眼识共行。同时共境界生随一时。一时若二若三若四若五识身转生。即彼一时。一时一分别意识。与五识身共行。同时共境界生。如大川流。若有一起浪缘至。则一浪生。若二若多起浪缘至。则多浪生。彼川自流无断无尽。复次如净镜面。若有一起像缘至。则一像生。若二若多起像缘至。则多像生。然此镜面不转成像。亦无损减。应知如是。如是阿陀那识。犹如大川。依此而住。若有随一起眼识缘至。则随有一眼识生。若乃至随有起五识身缘至。则随有五识身生如是广慧。菩萨住法住智。得心意识秘密善巧。如来一切种一切智。不说菩萨齐此名心意识秘密善巧。广慧。若菩萨于内于外。如实不见阿陀那阿陀那识。不见阿梨耶阿梨耶识。不见滋长。不见种种(此二谓心)。不见眼色眼识。不见耳声耳识。不见鼻香鼻识。不见舌味舌识。不见身触身识。广慧。若菩萨依法住智。住法住智。得心意识善巧。又复如此义者偈中显示。阿陀那识甚深细者难知故。一切种子转如流者。谓一切种子次第转生。犹如水流。念念相续转故。阿陀那者显别名故。不令分别谓为我者。一相转故。分别谓为我。</w:t>
      </w:r>
    </w:p>
    <w:p>
      <w:r>
        <w:t xml:space="preserve">　　论曰。何因缘故。说此识名阿陀那。摄持一切有色诸根故。及一切自身取依处故。于彼色根摄持不失。乃至命在故。又于相续受生时。取生令得自身故。是故名阿陀那。</w:t>
      </w:r>
    </w:p>
    <w:p>
      <w:r>
        <w:t xml:space="preserve">　　释曰。摄持一切有色诸根故者。谓此诸色根为彼识摄持故。乃至命在者。即以此句为释。何以故。以眼等诸色根阿梨耶识摄持故。不如死身住青瘀等相。若至死时彼识舍离故。即有此诸青瘀等相。是故定知。由彼摄持乃至寿限不坏故。一切身取依处故者。即以相续受生时。取生令得自身故等。解释以相续受生。识于彼相续生处摄取故。何以故。能摄持自身具足故。由阿梨耶识中具足自身熏习住故。即彼生时。名为转生。即彼生时。取名为转生取。由此取故取得自身。以是义故阿梨耶识说名阿陀那识。</w:t>
      </w:r>
    </w:p>
    <w:p>
      <w:r>
        <w:t xml:space="preserve">　　论曰。亦说名心。如世尊说心意识。于中意有二种。一次第缘与作依处者。由识次第灭。意识依此生故。第二染污意。与四烦恼常相应。谓身见我慢我爱无明。此意即是余识染污依止。余识由第一依止生。由第二染污。由了境义故。次第义故。念义故。意有二种。</w:t>
      </w:r>
    </w:p>
    <w:p>
      <w:r>
        <w:t xml:space="preserve">　　释曰。复说名心者。阿黎耶识即名为心。意及识二种有别义可见。当知此心亦有别义。为显示此故。于中次第缘与作依处故者。谓识若次第灭已。得为意识因。此是第一意。复有第二染污意。四种烦恼故。于中身见者即是我执。由此执故则有我慢。以取我自高。由此等于实无我中。起我渴名我爱。此等三种皆以无明为因。无明者无智故。余识由第一依止生。由第二染污者。若识次第灭已名为意。与当生识处所。为彼生依止故。第二染污意。为染污依止。何以故。由善心中亦有我故。由了境义故。次第义故。念义故。意有二种者。于中取境义故名为识。与处所义故名第一意。我相等染污义故名第二意。</w:t>
      </w:r>
    </w:p>
    <w:p>
      <w:r>
        <w:t xml:space="preserve">　　论曰。复次云何得知有染污意。此若不有独行无明。亦不有此为过失。五识相似亦不有此为过失。如五识身有同时依止故。得眼等名。不有此为过失。无想定灭尽定无有差别。此为过失。无想定染污意得名。灭尽定不尔。故有差别。又即此无想一生无有烦恼。此为过失。若彼天中无有我及慢等者。又一切时我执得行。谓善恶无记心若不如是。唯不善心中得相应。我执是烦恼故。不应与善无记心共行。是故若俱有而共行。则无此过。若相应现行。则有此过故。此中有偈。</w:t>
      </w:r>
    </w:p>
    <w:p>
      <w:r>
        <w:t xml:space="preserve">　　若独行无明　　及相似五法</w:t>
      </w:r>
    </w:p>
    <w:p>
      <w:r>
        <w:t xml:space="preserve">　　二种定差别　　得名无是过</w:t>
      </w:r>
    </w:p>
    <w:p>
      <w:r>
        <w:t xml:space="preserve">　　无想天中生　　无我则有过</w:t>
      </w:r>
    </w:p>
    <w:p>
      <w:r>
        <w:t xml:space="preserve">　　我执随顺转　　一切处不有</w:t>
      </w:r>
    </w:p>
    <w:p>
      <w:r>
        <w:t xml:space="preserve">　　离染意不有　　二三即相违</w:t>
      </w:r>
    </w:p>
    <w:p>
      <w:r>
        <w:t xml:space="preserve">　　无此即亦无　　一切处我执</w:t>
      </w:r>
    </w:p>
    <w:p>
      <w:r>
        <w:t xml:space="preserve">　　心行实义时　　常与为障碍</w:t>
      </w:r>
    </w:p>
    <w:p>
      <w:r>
        <w:t xml:space="preserve">　　一切时共行　　名独行无明</w:t>
      </w:r>
    </w:p>
    <w:p/>
    <w:p>
      <w:r>
        <w:t xml:space="preserve">　　释曰。此第二染污意以何道理得成立。此意若不有。则独行无明不成。何者是独行无明。未起对治时障真如智。痴此与五识不相应。于此处不为障碍故。若起对治处。则于彼为障。亦不在染污意识。若即是染污意识。则有过失。非染污意识者。以与余烦恼共行。独行名则不成。又若欲令即是烦恼染污意识者。则有常染污过失。云何施等心得成善。以常与彼相应故。若言有意与善相应生。即建立此为引生对治。能治染污意识此不成。若言有善心与染污意共生。此善心能引生对治。治灭余识。此灭则无过。复次与五识相似故。如眼识等五识。则有眼等五根。同时为依止。此意识亦应有同时依止。二定无差别者。若言有染污意。彼无想定中则有。灭心定中则无。可得差别。此二定中意识不行无差别故。得名者。由念自身故名为意。若无体此名何所依。若六识次第过已。此识名意不应道理。以其灭故。又无想天中生。一期应无我故。若言彼处无染污意者。于彼生中则应无我。诸圣人不应厌恶。既厌恶故。是故应知彼中生者。应定有我。我执随顺转者。以施等诸善皆与我相应故。此我执若离无明则不成。无明不离依止。此依止离染污意不可得故。</w:t>
      </w:r>
    </w:p>
    <w:p>
      <w:r>
        <w:t xml:space="preserve">　　论曰。此意染污故。是障碍无记。恒与四烦恼相应。如色无色界烦恼。是障碍无记。为色无色界奢摩他所藏。此意一切时染著。故心体第三离阿梨耶识不可得。是故成就阿梨耶识为心。由此为种子故。意及意识等转生。何缘故说名为心。种种诸法熏习种子聚集故。</w:t>
      </w:r>
    </w:p>
    <w:p>
      <w:r>
        <w:t xml:space="preserve">　　释曰。以见意及转识。以阿梨耶识为因生故。心体余处不可得。佛说识者。即是次第灭意所摄。由彼识灭已说为意故。复次由种种法熏习种子聚集故。得名心。于中种种者。诸法各各相故。熏习种子者。谓有功能为彼差别因故。聚集者。密合积聚一抟相故。</w:t>
      </w:r>
    </w:p>
    <w:p>
      <w:r>
        <w:t xml:space="preserve">　　论曰。复次何故声闻乘中。不说此心名阿梨耶识阿陀那识。微细尔焰所摄故。诸声闻人不为知一切尔焰故。于彼虽离此说。然得成就彼智令得解脱。是故不说。诸菩萨等为欲知一切尔焰。是故为说。由离此智不可得一切智智故。</w:t>
      </w:r>
    </w:p>
    <w:p>
      <w:r>
        <w:t xml:space="preserve">　　释曰。微细尔焰所摄故者。此亦微细。亦尔焰故。名微细尔焰。又入在微细尔焰中以难得知故。又诸声闻不为知一切尔焰故。修行唯作自利故。彼等粗烦恼障。唯以苦等智得灭故。菩萨为除自他烦恼障智障故修行。是故为说。</w:t>
      </w:r>
    </w:p>
    <w:p>
      <w:r>
        <w:t xml:space="preserve">　　论曰。然于声闻乘中。亦以别道理说阿梨耶识。如增一阿含中说。众生喜阿梨耶。乐阿梨耶。集阿梨耶。求阿梨耶。为灭阿梨耶说正法时。为听闻故应摄耳。为欲知故应作意。愿灭阿梨耶故受法顺法。如来出世故。此希有难得法世间显现。如来出生四种可赞。经中以如是别名阿梨耶识声闻乘中已显现。</w:t>
      </w:r>
    </w:p>
    <w:p>
      <w:r>
        <w:t xml:space="preserve">　　释曰。众生乐阿梨耶者。此句为本。后以现在过去未来三时为释。余三句如文次第。复有别义喜阿梨耶者谓现在世。乐阿梨耶者谓过去世。由前世乐阿梨耶。是故复集阿梨耶。由喜阿梨耶集阿梨耶故。复希求未来世阿梨耶。顺法者如说行故。</w:t>
      </w:r>
    </w:p>
    <w:p>
      <w:r>
        <w:t xml:space="preserve">　　论曰。摩诃僧祇阿含中。亦以别道理说此识。名为根本识。譬如树依根。</w:t>
      </w:r>
    </w:p>
    <w:p>
      <w:r>
        <w:t xml:space="preserve">　　释曰。根本识如树依根者。彼根本识为一切识因体故。譬如树根为枝茎等众物因。若无根枝茎等不可得故。若有阿梨耶识。为诸识根本亦尔。</w:t>
      </w:r>
    </w:p>
    <w:p>
      <w:r>
        <w:t xml:space="preserve">　　论曰。弥沙塞中亦以别道理说此识。名为穷生死聚。有处有时见色心断绝。阿梨耶识中种子无有断绝。</w:t>
      </w:r>
    </w:p>
    <w:p>
      <w:r>
        <w:t xml:space="preserve">　　释曰。亦以别道理。说为穷生死聚者。此识是穷生死聚体。何以故。有因缘故。有处者界也。谓无色界中色断故。有时者有住定时。如无想定等。阿梨耶识中种子不断者。色心熏习为因。后时色心还从此生。</w:t>
      </w:r>
    </w:p>
    <w:p>
      <w:r>
        <w:t xml:space="preserve">　　论曰。由此应知依止阿陀那识。心阿梨耶识根本识穷生死聚等名。此阿梨耶识已成大王之路。</w:t>
      </w:r>
    </w:p>
    <w:p>
      <w:r>
        <w:t xml:space="preserve">　　释曰。成大王路者宽大故。</w:t>
      </w:r>
    </w:p>
    <w:p>
      <w:r>
        <w:t xml:space="preserve">　　论曰。复有余师。执心意识义一名异。是义不然。由见意及识义故。彼心义亦须有异。复有余师执。世尊所说众生喜阿梨耶等诸句者。此中五取聚是阿梨耶。复有余师执与欲俱诸受是阿梨耶。复有余师执。身见是阿梨耶。此等诸师迷阿含及修得故。于阿梨耶识起如是等执。此声闻乘中成立道理。彼等所成立道理不相应。若人不迷阿梨耶体相。以彼所成立名阿梨耶识即为最胜。云何最胜若言五取聚是阿梨耶。于恶趣一向苦受处生。即起厌恶。彼众生一向不爱。言是著处。不当道理。以其常求舍离故。若言诸乐受与欲俱是阿梨耶者。第四禅已上无有此受。已得厌恶故。是诸众生以彼为著处。不当道理。若言身见是阿梨耶者。佛法内人信解无我。于彼即生厌恶。以彼为著处。不当道理。然阿梨耶识中内我犹在故。若于一向苦受处生。唯求离苦聚。阿梨耶识中。我爱所缚故未曾求离。又四禅已上生者。虽厌恶欲俱乐受。于阿梨耶识中。我爱系缚犹在。又佛法内人虽信解无我厌恶我见。然阿梨耶识中我爱系缚亦在。是故以彼所成立阿梨耶。成就阿梨耶识体。则为最胜。是为安立阿梨耶识别道理。</w:t>
      </w:r>
    </w:p>
    <w:p>
      <w:r>
        <w:t xml:space="preserve">　　释曰。于中不迷者。谓诸菩萨。恶趣者。谓饿鬼畜生地狱等恶趣。一向苦者。彼趣报体一向非爱故。彼处若有乐受生。即是津液果。彼处生者其报唯苦。诸乐受与欲俱是阿梨耶者。第四禅已上。无有此受。已得厌恶故。彼处众生者。谓四禅已上及即第四禅中故。彼处者。谓于彼得生故。内我犹在者。决定取此识以为内我故。求离苦聚者。愿舍苦受故。阿梨耶识中我爱系缚者。以阿梨耶识为自我。由此渴爱故成系缚。</w:t>
      </w:r>
    </w:p>
    <w:p/>
    <w:p>
      <w:r>
        <w:t xml:space="preserve">　　　　摄大乘论释论卷第一</w:t>
      </w:r>
    </w:p>
    <w:p/>
    <w:p/>
    <w:p/>
    <w:p>
      <w:r>
        <w:t xml:space="preserve">　　　　摄大乘论释论卷第二</w:t>
      </w:r>
    </w:p>
    <w:p/>
    <w:p>
      <w:r>
        <w:t xml:space="preserve">　　　　世亲菩萨造</w:t>
      </w:r>
    </w:p>
    <w:p>
      <w:r>
        <w:t xml:space="preserve">　　　　隋天竺三藏笈多共行矩等译</w:t>
      </w:r>
    </w:p>
    <w:p/>
    <w:p>
      <w:r>
        <w:t xml:space="preserve">　　应知依止胜相胜语第一之二</w:t>
      </w:r>
    </w:p>
    <w:p/>
    <w:p/>
    <w:p>
      <w:r>
        <w:t xml:space="preserve">　　相章第四</w:t>
      </w:r>
    </w:p>
    <w:p/>
    <w:p>
      <w:r>
        <w:t xml:space="preserve">　　论曰。成立此识相云何可见。略说有二种。一成立自相。二成立因相。三成立果相。于中阿梨耶识为自相。一切染法熏习。已为彼生因。摄持种子相应故。于中因相者。是诸染法。此阿梨耶识如彼一切种子。一切时现起为因故。于中成立果相者。此阿梨耶识以彼诸染法。无始已来熏习。力得生故。</w:t>
      </w:r>
    </w:p>
    <w:p>
      <w:r>
        <w:t xml:space="preserve">　　释曰。以如是等别名。说阿梨耶识于此别说。未知其相故。说阿梨耶识自相因相果相等。于中自相者。一切染法熏习缘故。识有生彼功能胜异。显示识体有此功能故。摄持种子相应者。彼一切染法熏习已。即为彼法生因故。言摄持种子。彼熏习与彼胜能合故名相应。即此自相一切染法熏习已。为彼得生因摄持种子相应识。为诸染法熏习已得胜功能。能为彼生因。此是阿梨耶识因相。于中始从成立果相。乃至言无始来熏习力故得生者。为诸法熏习已。此识得生。摄持无始熏习故名果相。</w:t>
      </w:r>
    </w:p>
    <w:p/>
    <w:p>
      <w:r>
        <w:t xml:space="preserve">　　熏习章第五</w:t>
      </w:r>
    </w:p>
    <w:p/>
    <w:p>
      <w:r>
        <w:t xml:space="preserve">　　论曰。复次何者熏习。此熏习名复何所名。与彼法共生共灭。已能为彼法生因。此是所因义。譬如胡麻。以华熏之胡麻与华同生同灭。以胡麻中有彼华香生因故能生香。又如欲等行熏习。欲等与心同生同灭。已后为欲等生因。又如多闻。有多闻熏习思念所闻与心同生同灭。已为彼记录生因。由摄持熏习故。说名持法者。应知阿梨耶识有如此道理。</w:t>
      </w:r>
    </w:p>
    <w:p>
      <w:r>
        <w:t xml:space="preserve">　　释曰。彼法者即前染法。同生同灭已后为彼生因者。谓还与彼染法为因体。</w:t>
      </w:r>
    </w:p>
    <w:p/>
    <w:p>
      <w:r>
        <w:t xml:space="preserve">　　不一不异章第六</w:t>
      </w:r>
    </w:p>
    <w:p/>
    <w:p>
      <w:r>
        <w:t xml:space="preserve">　　论曰。复次阿梨耶识中彼染法种子为分分别住。为无差别。无别物体于识中住。亦非不异。然阿梨耶识如此而生。有胜功能能生彼法。说名一切种子识。</w:t>
      </w:r>
    </w:p>
    <w:p>
      <w:r>
        <w:t xml:space="preserve">　　释曰。阿梨耶识中。彼染法种子为分分别住。为无差别耶。若尔何失。此诸种子若有分分差别。阿梨耶识亦应有分分差别。又阿梨耶识刹那灭义不成。由分分差别故。又善恶法所熏习即成善恶种子体。然此是无记故。若无分分云何言多。此义不成。是故二俱有过。无别物体于识中住亦非不异。乃至名一切种子识者。于中言非别非不别者。为离如前所说过失故。如此而生者。谓如其种类而生。生彼有胜能者。生诸染法时。与胜能相应故。亦以生彼有胜能故。说名一切种子识。此中有譬。如麦种子于生芽有能。得为种子。若陈久若火损能生麦果功能便坏。麦相如本。功力坏故非复种子。阿梨耶识亦尔。有生一切法功能。由与功能相应故。说名一切种子识。</w:t>
      </w:r>
    </w:p>
    <w:p/>
    <w:p>
      <w:r>
        <w:t xml:space="preserve">　　更互为因果章第七</w:t>
      </w:r>
    </w:p>
    <w:p/>
    <w:p>
      <w:r>
        <w:t xml:space="preserve">　　论曰。复次阿梨耶识与诸染法同时互为因。云何可见。譬如然灯焰及炷生与烧同时为因。又如芦束更互相持同时不倒故。识与诸法亦尔更互为因应知。如成立阿梨耶识为染法因。染法为阿梨耶识因亦尔。余因缘不可得故。</w:t>
      </w:r>
    </w:p>
    <w:p>
      <w:r>
        <w:t xml:space="preserve">　　释曰。复次阿梨耶识与诸染法同时互为因。云何可见者。以譬喻显示。犹如然灯焰。与炷一刹那同时互为因。以依炷故焰得生。即炷为焰生因。即彼刹那焰能烧炷。即焰为炷烧因。此即显示俱有因义。由因现住。即见果生故。从如阿梨耶识为染法因。染法为阿梨耶识因亦尔。乃至余因缘不可得故者。此言显示阿梨耶识与诸染法更互为因。亦即显示因缘故。</w:t>
      </w:r>
    </w:p>
    <w:p/>
    <w:p>
      <w:r>
        <w:t xml:space="preserve">　　因果别不别章第八</w:t>
      </w:r>
    </w:p>
    <w:p/>
    <w:p>
      <w:r>
        <w:t xml:space="preserve">　　论曰。云何熏习。无异无种种。得为有异有种种诸法作因。譬如以缕种种结衣。当时无种种可见。若入染器已。则有无量种杂色相貌。于衣上显现。阿梨耶识亦尔。为种种熏习所薰。于熏时无种种异。若生果染器现前时则有无量种种法相貌显现。</w:t>
      </w:r>
    </w:p>
    <w:p>
      <w:r>
        <w:t xml:space="preserve">　　释曰。云何熏习无异。无种种得为有异有种种作因者。如此道理即以譬喻显示。如衣以缕多种结时。无种种相貌可见。若置染器已。则有种种相可见。阿梨耶识亦尔。譬如衣生果。如染器故名生果。染器置者缘所摄故。熏习时未有种种。至于果时则为无量相貌因体。诸法显现如衣已染。</w:t>
      </w:r>
    </w:p>
    <w:p/>
    <w:p>
      <w:r>
        <w:t xml:space="preserve">　　缘生章第九</w:t>
      </w:r>
    </w:p>
    <w:p/>
    <w:p>
      <w:r>
        <w:t xml:space="preserve">　　论曰。此缘生于大乘中微细最深。略说有二种缘生。一自体分。二爱非爱分。于中由阿梨耶识故诸法生起。此是自体分缘生。与种种自体分为缘故。复有十二支缘生。是爱非爱分。为善趣恶趣可爱不可爱种种身分缘故。</w:t>
      </w:r>
    </w:p>
    <w:p>
      <w:r>
        <w:t xml:space="preserve">　　释曰。此于大乘中微细最深者。于中凡夫智不能知故微细。阿罗汉等不能测故最深。于中略说有二种者。此是立门自体分爱非爱分以此二种缘生。名解释。由阿梨耶识故者。谓阿梨耶识为因故诸法得生。此名自体分。谓与种种类身分为因故若说无明等此是爱非爱分。何以故。由为种种爱非爱身分因故。</w:t>
      </w:r>
    </w:p>
    <w:p>
      <w:r>
        <w:t xml:space="preserve">　　论曰。若于阿梨耶识中迷第一缘生。或执自性为因。或执宿作为因。或执自在天变化为因。或执我为因。或执无因缘。复次若迷第二缘生执我作者受者。譬如众多生盲丈夫未曾见象。或复有人以象示之。有触象鼻者。有触牙者。有触耳者。有触尾者。有触脚者。有触脊者。有人问之象为何相。或复答言。犹如犁柄或言如杵。或言如箕。或言如木桶。或言如帚。或言如石山。作如此说。如是如是。不解二种缘生。无明生盲者。或执自性。或说宿作。或说自在变化。或说我作。或说无因。或执作者。或执受者。由不识阿梨耶识体相及因相果相故。如不识象体若略说阿梨耶识。即果报识一切种子识是其体相。由摄持三界中一切身一切趣故。</w:t>
      </w:r>
    </w:p>
    <w:p>
      <w:r>
        <w:t xml:space="preserve">　　释曰。或言宿作因者。由不许有现在士夫力因故。如是等生盲众生以譬喻显示。无明生盲者。谓十二支缘生中最初无明。由无明故名为生盲。不解阿梨耶识体相。因相果相故者。如前所立阿梨耶识体相说名体相。所立因相名因相。所立果相名果相。于此不解由无明力不解阿梨耶识自体分故。执自性等五因为诸法因。由不解第二爱非爱分故。执我为作者受者。于中因者。一切法熏习。于阿梨耶识中有故。果者。即是诸法所熏故。果报识一切种子是。其体相者。由得身成熟名果报故。一切法种子者。即是熏习已名种子故。一切趣者谓五趣故。一切身者。谓趣趣中同类不同类种种身故。已说阿梨耶识为一切法种子。欲明了。彼种子体故。以偈显示。</w:t>
      </w:r>
    </w:p>
    <w:p>
      <w:r>
        <w:t xml:space="preserve">　　论曰。此中有偈。</w:t>
      </w:r>
    </w:p>
    <w:p>
      <w:r>
        <w:t xml:space="preserve">　　外内不明二　　世数第一义</w:t>
      </w:r>
    </w:p>
    <w:p>
      <w:r>
        <w:t xml:space="preserve">　　此一切种子　　当知有六种</w:t>
      </w:r>
    </w:p>
    <w:p>
      <w:r>
        <w:t xml:space="preserve">　　刹那及俱有　　与彼相随转</w:t>
      </w:r>
    </w:p>
    <w:p>
      <w:r>
        <w:t xml:space="preserve">　　决定及待缘　　亦引生自果</w:t>
      </w:r>
    </w:p>
    <w:p>
      <w:r>
        <w:t xml:space="preserve">　　坚无记可熏　　与能熏相合</w:t>
      </w:r>
    </w:p>
    <w:p>
      <w:r>
        <w:t xml:space="preserve">　　异此不可熏　　是为熏习相</w:t>
      </w:r>
    </w:p>
    <w:p>
      <w:r>
        <w:t xml:space="preserve">　　六识无相合　　三差别相违</w:t>
      </w:r>
    </w:p>
    <w:p>
      <w:r>
        <w:t xml:space="preserve">　　二念不俱有　　余生例应尔</w:t>
      </w:r>
    </w:p>
    <w:p>
      <w:r>
        <w:t xml:space="preserve">　　此外内种子　　有生及有引</w:t>
      </w:r>
    </w:p>
    <w:p>
      <w:r>
        <w:t xml:space="preserve">　　枯死由引因　　自体后边灭</w:t>
      </w:r>
    </w:p>
    <w:p/>
    <w:p>
      <w:r>
        <w:t xml:space="preserve">　　释曰。以外内不明二等五偈显之。于中外者。谓谷子等。内谓阿梨耶识。不明者。外种子不可记义故。二者阿梨耶识有善有不善故。复有别义。以染污清净为二。世数者。外法但以世数说为种子。何以故。亦以阿梨耶识变异有故。第一义者唯阿梨耶识为彼诸法种子。此诸法种子有六种。刹那者。此二种子无间生灭故。若常则不得为种子。以一切时如本无差别故。俱有者。非过去非未来非别处。若此时种子有。即此时果生故。与彼相随转者。阿梨耶识随转乃至对治道生。外种子乃至根未坏及果熟。决定者。以种子决定故。非一切故。一切得生各自决定。若此种子还此物生。待缘者。非一切时一切生故。于何处何时得其生缘。即彼处彼时生故。亦引生自果者。自种子能引生自果故。如阿梨耶识还引生阿梨耶识。谷等引生谷等。如是等六种显种子生果义。此熏习相今当显示。坚者。由坚故可熏。不如风动风不能持熏习。由熏习不能随风转至一由旬故。若瞻波迦华所熏油。香风随转至百由旬外。无记者。谓无记气。如蒜不可熏以臭故。香亦如是不可熏故。若无记物则可熏。可熏者。若可熏物则受熏非不可熏。如金银石等并不可熏。若能摄持熏习者。乃可得熏。谓衣等所应熏物。与能熏相合者。若相合则可熏。非不相合故。相合者。谓无间共生故。若异不可熏者。异者。谓异阿梨耶识。非此异识能受熏。以离阿梨耶识余识不可熏故。以是阿梨耶识中具刹那等诸义。谓刹那灭故。与生起识俱有故。乃至对治道生所有生死中相随转故。由决定为善恶等因故。福非福不动行。待缘于善恶趣成熟故。以阿梨识与如是等。功能相应故得受熏。应须成立诸生起识不合道理。六识无相合者。诸识动转故。三差别相违者。一一识各各依止生。各各攀缘各各作意。复有别义。谓诸识各别相故。譬喻者。说前念得熏后念。为遮此义故。</w:t>
      </w:r>
    </w:p>
    <w:p>
      <w:r>
        <w:t xml:space="preserve">　　论云。二刹那不俱。无有二刹那并起义。若同生同灭熏习乃得住。若言虽不相合。然所生之识相类而生故。得相熏者。余生例应尔故。谓诸别相者。亦应得尔。如眼等诸根同以净色为相。应得相熏。应作此说。以眼根净色与耳净色其类同故。彼诸净色应更互相熏。虽净色是同处所。各别不言相熏者。识虽同类。何得相熏。如彼所说二种种子。谓外及内俱有生因及引因。于中外种子生因者。乃至果熟。内种子生因者。乃至命尽。外种子引因者。熟已未种。内种子引因者。死后尸骸。由引因故多时住。若此二种子唯有生因。既离彼因即应失灭。无有多时相续住义。若言刹那传传转故。前刹那为后刹那因者。则无有灭时。以有灭故。当知必有引因。此二种子引因者。譬如引弓为箭远至因。</w:t>
      </w:r>
    </w:p>
    <w:p>
      <w:r>
        <w:t xml:space="preserve">　　论曰。此内种子不类外种子。故复说偈。</w:t>
      </w:r>
    </w:p>
    <w:p>
      <w:r>
        <w:t xml:space="preserve">　　外种无熏习　　内种则不然</w:t>
      </w:r>
    </w:p>
    <w:p>
      <w:r>
        <w:t xml:space="preserve">　　闻等无熏习　　果生非道理</w:t>
      </w:r>
    </w:p>
    <w:p>
      <w:r>
        <w:t xml:space="preserve">　　已作及未作　　失得相违过</w:t>
      </w:r>
    </w:p>
    <w:p>
      <w:r>
        <w:t xml:space="preserve">　　外种内为缘　　以内熏故生</w:t>
      </w:r>
    </w:p>
    <w:p/>
    <w:p>
      <w:r>
        <w:t xml:space="preserve">　　复次其余生起识。于一切身及趣。为受用者应知。</w:t>
      </w:r>
    </w:p>
    <w:p>
      <w:r>
        <w:t xml:space="preserve">　　释曰。于中一切身及趣为受用者者。谓于彼中受用生故。由于受用中有故。名受用者。此义以中边差别阿含显示。</w:t>
      </w:r>
    </w:p>
    <w:p>
      <w:r>
        <w:t xml:space="preserve">　　论曰。如中边差别论说。</w:t>
      </w:r>
    </w:p>
    <w:p>
      <w:r>
        <w:t xml:space="preserve">　　第一谓缘识　　第二受用识</w:t>
      </w:r>
    </w:p>
    <w:p>
      <w:r>
        <w:t xml:space="preserve">　　诸心法所扶　　了别此受用</w:t>
      </w:r>
    </w:p>
    <w:p/>
    <w:p>
      <w:r>
        <w:t xml:space="preserve">　　释曰。此二识复有更互为因果。阿含谓阿毗达磨修多罗偈说。</w:t>
      </w:r>
    </w:p>
    <w:p>
      <w:r>
        <w:t xml:space="preserve">　　论曰。此二种识亦更互为缘。如阿毗达磨修多罗偈说。</w:t>
      </w:r>
    </w:p>
    <w:p>
      <w:r>
        <w:t xml:space="preserve">　　诸法依识住　　识依法亦尔</w:t>
      </w:r>
    </w:p>
    <w:p>
      <w:r>
        <w:t xml:space="preserve">　　各各互为因　　亦恒互为果</w:t>
      </w:r>
    </w:p>
    <w:p/>
    <w:p>
      <w:r>
        <w:t xml:space="preserve">　　释曰。各各互为因者。阿梨耶识于一切时为诸法生因。亦恒互为果者。若阿梨耶识为因则诸法为果。诸法为因则阿梨耶识为果。</w:t>
      </w:r>
    </w:p>
    <w:p/>
    <w:p>
      <w:r>
        <w:t xml:space="preserve">　　四缘章第十</w:t>
      </w:r>
    </w:p>
    <w:p/>
    <w:p>
      <w:r>
        <w:t xml:space="preserve">　　论曰。于第一缘生中诸法与识更互为因缘者。于第二缘生中复是何缘是增上缘。又此六识几缘所生。谓增上缘缘缘次第缘。如是等三种缘生。谓穷生死爱非爱趣受用等。具有四缘。</w:t>
      </w:r>
    </w:p>
    <w:p>
      <w:r>
        <w:t xml:space="preserve">　　释曰。此三缘生。穷生死爱非爱受用具有四缘等者。于第一缘生中。阿梨耶识与诸熏习法为因缘。第二缘生中。无明等是增上缘。由无明增上故。行得生如是等。复次六种识说名受用缘生者。具有三缘生。于中眼识增上缘者。谓眼。缘缘者。谓色。次第缘者。谓前灭识缘。次第生识。若前识不舍处。则后识不得生。耳等诸识类尔。</w:t>
      </w:r>
    </w:p>
    <w:p/>
    <w:p>
      <w:r>
        <w:t xml:space="preserve">　　烦恼染章第十一</w:t>
      </w:r>
    </w:p>
    <w:p/>
    <w:p>
      <w:r>
        <w:t xml:space="preserve">　　论曰。如是成立阿梨耶识别名及相。云何得知如此别名及相。唯说阿梨耶识不说生起识。若离所成立阿梨耶识。染净皆不得成。所谓烦恼染业染生染并不成。世出世净亦不成。云何烦恼染不成。以六识身中烦恼及随烦恼所熏习种子皆不得成。如眼识与欲等烦恼随烦恼共生共灭。即此眼识为彼熏成种子非余。即此眼识若灭已。余识间生熏习及熏习所依止皆不可得。以无有故眼识先灭余识间生。无有与欲俱生义。以过去故不得成。如已谢之业果报生不成就。又修与欲俱生眼识所有熏习不成。此熏习亦不在欲中。以欲依止于识故。又不坚住亦不在余识中。以诸识各别依止故。又不同生灭故。亦不在自体中。以自体无二识俱生灭故。是故欲等烦恼随烦恼。熏习眼识不得成。识熏习识亦不成。如眼识所余转识亦不成。如其相应知。</w:t>
      </w:r>
    </w:p>
    <w:p>
      <w:r>
        <w:t xml:space="preserve">　　释曰。如是已说阿梨耶识众名。及成立其相。今欲成立此二。于阿梨耶识中非余识故。以道理显示。如眼识与欲等烦恼共生共灭。即此眼识为彼熏成种子非余者。于中即此者。谓眼识。彼者。谓贪等成种子者。谓为因故。非余者。谓非耳识等故。余识所闻者。谓耳识等隔绝等。熏习者。谓贪等习气故。熏习依止者。谓眼识故与贪俱生者。谓与贪等同时生起。以过去故为因不成。如已谢之业。果报更生不得成就。此亦如是不可成就。复有毗婆沙师作此执。欲令过去为有。然彼过去者但有名。所目义不可得。何以故。若法是有云何过去。是故彼执果不成以无熏习故。又彼眼识与欲俱生。熏习不成者。谓即此与欲俱生。眼识自熏习尚不得成。以此眼识持熏习生欲等。云何可成。亦不在欲中者。谓眼识熏习在于欲中无有成义。何以故。以欲依止眼识故。又不坚住故。亦不在余识中者。谓耳识等由依止别异故。正以依止别异故。则不得有同生灭眼识自依眼。耳识自依耳。如是乃至意识自依止意。以各各别处。别识熏习别识不成。亦不在自体中者。谓眼识不得即熏彼眼识。无二眼识俱生故。既无二识同生。则无同生同灭。以如是道理故。眼识中欲等烦恼随烦恼熏习不成。乃至眼识熏习眼识亦不得成。</w:t>
      </w:r>
    </w:p>
    <w:p>
      <w:r>
        <w:t xml:space="preserve">　　论曰。复次从无想天以上。彼地退此间生。烦恼随烦恼所染。初识生时此无种子而生。以熏习及依止并已过去无有故。</w:t>
      </w:r>
    </w:p>
    <w:p>
      <w:r>
        <w:t xml:space="preserve">　　释曰。初者谓最先起识。无种子而生者。谓无因生故。熏习及依止者。谓心及烦恼习气。</w:t>
      </w:r>
    </w:p>
    <w:p>
      <w:r>
        <w:t xml:space="preserve">　　论曰。复次对治烦恼识生时。一切世间识皆灭。若无阿梨耶识。烦恼随烦恼种子。在对治识中不成自体。解脱不得与烦恼同生同灭。若于后时世间识生。离欲心。不有彼依止及习气久已谢灭。若离阿梨耶识应无种子而生。是故离阿梨耶识。烦恼随烦恼皆不成故。</w:t>
      </w:r>
    </w:p>
    <w:p>
      <w:r>
        <w:t xml:space="preserve">　　释曰。对治烦恼识生时。一切世间识皆灭者。谓六识皆灭故。烦恼随烦恼种子在对治识中不成者。谓以对治识为因。生世间识不成故。彼于后时者。谓于出世心后。依止及熏习者。谓依止即是识熏习。即是烦恼随烦恼所熏习等。无种子者。谓离阿梨耶无因而生。于中烦恼即是染污。以是义故。烦恼染不得成。</w:t>
      </w:r>
    </w:p>
    <w:p/>
    <w:p>
      <w:r>
        <w:t xml:space="preserve">　　业染章第十二</w:t>
      </w:r>
    </w:p>
    <w:p/>
    <w:p>
      <w:r>
        <w:t xml:space="preserve">　　论曰。云何业染不成。行缘识不成。此不有故。取缘有亦不成。</w:t>
      </w:r>
    </w:p>
    <w:p>
      <w:r>
        <w:t xml:space="preserve">　　释曰。今复显业染不成相。云何不成。行缘识不成。故福非福不动行生已谢灭。离阿梨耶识何处安置熏习。六识身不能摄持熏习。此义烦恼染污中已说。此不有故者。谓行缘识不成故。取缘有亦不成。何以故。有因缘故。诸行熏识由取力故。熏习成满变为有故。于中业即染名为业染。又由业故有染名业染。是故业染不成。</w:t>
      </w:r>
    </w:p>
    <w:p/>
    <w:p>
      <w:r>
        <w:t xml:space="preserve">　　生染章第十三</w:t>
      </w:r>
    </w:p>
    <w:p/>
    <w:p>
      <w:r>
        <w:t xml:space="preserve">　　论曰。云何生染不成。结生不成故。若于不静地。堕住中有。意以染污意识结生。此染污意识于中有中灭。识于母胎中与迦罗逻和合。若唯是意识和合受生。和合生已依止此识。于母胎中意识转生。即是于母胎中二意识同处并生。彼和合受生意识。不可成立。为意识一切时依止染污故。如意识所缘境此不可得故。设令此意识与赤白和合。为即此和合意识是一切种子。为依止此识生余识。为一切种子。若即彼和合识是一切种子者。即是阿梨耶识。汝自安置别名以为意识。若以依止生识为一切种子者。不以彼所依因体为一切种子者。无有道理以是义故得成就此和合识非意识。但是果报识。是一切种子故。</w:t>
      </w:r>
    </w:p>
    <w:p>
      <w:r>
        <w:t xml:space="preserve">　　释曰。离阿梨耶识。生染污不成。今当显示此义。结生不成者。谓得自身不成故。不静地者谓欲界。堕者谓命终。染污意识者。意识与烦恼俱故。受生者摄取自身故。彼染污意识攀缘生有故。中有即灭。和合者一相同成坏故。谓意识与赤白和合故。依止和合意识生余意识。二识俱有者。谓一时即有和合意识。及依此所生别意识。二识一时俱有故。又彼和合意识不可成立为意识。何以故。一切时染污为依止故。彼和合意识。以欲等烦恼染污意为依止。攀缘生有。是染污故。依止于此故名染污。为依止此已住胎识。不以染污为依止。以报体无记故。如意识所攀缘。此不可得故者。意识攀缘则可得所谓诸法。此和合识无有攀缘。是故不可成就。此为意识。</w:t>
      </w:r>
    </w:p>
    <w:p>
      <w:r>
        <w:t xml:space="preserve">　　论曰。复次结生已摄持色根。若异果报识无可得义。其余诸识各别依止。又不坚住故。然诸色根无识不成。</w:t>
      </w:r>
    </w:p>
    <w:p>
      <w:r>
        <w:t xml:space="preserve">　　释曰。结生已者。谓已得身故。若异者。谓舍阿梨耶识已。余六识各别处故。动转故如眼识唯定依止眼。如是耳等余识各自依止。耳等色根亦尔。若无阿梨耶识。此诸识各各摄持自依止根者。此等诸识动转故有时不在无摄持。眼等诸根即应烂坏。</w:t>
      </w:r>
    </w:p>
    <w:p>
      <w:r>
        <w:t xml:space="preserve">　　论曰。识与名色更互相依。如芦束相依住。此义不成故。</w:t>
      </w:r>
    </w:p>
    <w:p>
      <w:r>
        <w:t xml:space="preserve">　　释曰。今欲显示此不成义。如世尊说。识为名色缘。名色为识缘。于中识为名缘者。名谓六识身。即说名非色四聚。色者即是迦罗逻。名色所缘之识。若无阿梨耶识。何者是耶。由依止名色故。得刹那传传相续。转生不断。</w:t>
      </w:r>
    </w:p>
    <w:p>
      <w:r>
        <w:t xml:space="preserve">　　论曰。若离果报识所有众生识食不成。离此果报识六识中随一识。于三界所有众生中。食事不成故。</w:t>
      </w:r>
    </w:p>
    <w:p>
      <w:r>
        <w:t xml:space="preserve">　　释曰。此言显示识食不成义。世尊说四种食。一抟二触三意思四识。抟者变成为相。既变已能作摄持身利益事。触者境界相。如色等境界唯以见等。即能为身利益事。意思者忆念为相。但以忆念为身利益事。如渴者见水得不死故。识者摄持为相。由此摄持故身得住。若无此识即同死尸臭烂。是故应知识亦名食。由能作身利益事故。于中触食者六识身。意思者忆念心。既说识食故知更有别识。又如重睡无心及闷绝灭定等。六识身灭尔。更有何者持身得不烂坏。阿梨耶识若舍离时。身则烂坏故。</w:t>
      </w:r>
    </w:p>
    <w:p>
      <w:r>
        <w:t xml:space="preserve">　　论曰。若从此退已于上静地生。以染污不静意识结彼生。此不静染污心。于彼地中。若离阿梨耶识。种子不可得。</w:t>
      </w:r>
    </w:p>
    <w:p>
      <w:r>
        <w:t xml:space="preserve">　　释曰。前已说不静地结生不成。静地不成。今当显示此处。以染污识结彼生。若于静地亦以染污不静结彼生。染污者以彼地烦恼所染故。彼地烦恼者。谓著定味等。此染污即在不静地。此人于不静地死。既死已彼上地心云何现前。既不现前云何得结彼生。是故决定应有阿梨耶识。由有无始时彼地熏习心在。由此熏习彼心现前得结彼生故。</w:t>
      </w:r>
    </w:p>
    <w:p>
      <w:r>
        <w:t xml:space="preserve">　　论曰。设令生无色界。所有染污及善心。若离一切种子果报识。此染污及善心。应无种子及住处故。</w:t>
      </w:r>
    </w:p>
    <w:p>
      <w:r>
        <w:t xml:space="preserve">　　释曰。生无色界者。谓解脱色界。染污及善心者。谓乐三摩提味。无种子及无住处者。谓无因及无依止。更有别义。若无种子何因而生。若无住处云何得依止住。彼心为阿梨耶识摄持故。从自种子生。即依止此识。由有依止故得相续住。</w:t>
      </w:r>
    </w:p>
    <w:p>
      <w:r>
        <w:t xml:space="preserve">　　论曰。若即于彼界中出世心现前。所余世间心灭尽。便应灭离彼趣。</w:t>
      </w:r>
    </w:p>
    <w:p>
      <w:r>
        <w:t xml:space="preserve">　　释曰。即于彼中若出世心现前。唯除此出世心。其余皆是世间心。彼诸世间心皆不有故。便断彼趣。即是不由功用得无余涅槃。既无此理故。离阿梨耶识不成。</w:t>
      </w:r>
    </w:p>
    <w:p>
      <w:r>
        <w:t xml:space="preserve">　　论曰。若生非想非非想中。依无所有处。出世间心现前。即应舍离二趣。此出世识不依止非想非非想趣。亦不依止无所有处趣。依止涅槃处亦不成。</w:t>
      </w:r>
    </w:p>
    <w:p>
      <w:r>
        <w:t xml:space="preserve">　　释曰。若于非想非非想处生。有时依无所有处。出世心现前。以彼处心明利故。非想非非想处心钝故。于明利心处。修出世心现前。彼出世心依止。第一第二趣并不成。以此二地皆世间故。又别地生别地心现前依止二趣亦不成。由身有余故。若此心以涅槃为依止亦不成。以如是等三种依止既不成。若离阿梨耶识。此出世心住于何处。</w:t>
      </w:r>
    </w:p>
    <w:p>
      <w:r>
        <w:t xml:space="preserve">　　论曰。若人造善造恶于舍命时。若离阿梨耶识。或上或下次第身冷不得成。是故若离一切种子果报识。生染污亦不成。</w:t>
      </w:r>
    </w:p>
    <w:p>
      <w:r>
        <w:t xml:space="preserve">　　释曰。于中造善造恶。则有从上从下。身冷不同。以造善者上升。为恶者下坠。是故若不许有阿梨耶识为摄持者。云何得如此身即随冷。由阿梨耶识为摄持者故。或上或下次第放舍。随所舍处则为死尸故。得身冷。</w:t>
      </w:r>
    </w:p>
    <w:p/>
    <w:p>
      <w:r>
        <w:t xml:space="preserve">　　　　摄大乘论释论卷第二</w:t>
      </w:r>
    </w:p>
    <w:p/>
    <w:p/>
    <w:p/>
    <w:p>
      <w:r>
        <w:t xml:space="preserve">　　　　摄大乘论释论卷第三</w:t>
      </w:r>
    </w:p>
    <w:p/>
    <w:p>
      <w:r>
        <w:t xml:space="preserve">　　　　世亲菩萨造</w:t>
      </w:r>
    </w:p>
    <w:p>
      <w:r>
        <w:t xml:space="preserve">　　　　隋天竺三藏笈多共行矩等译</w:t>
      </w:r>
    </w:p>
    <w:p/>
    <w:p>
      <w:r>
        <w:t xml:space="preserve">　　应知依止胜相胜语第一之三</w:t>
      </w:r>
    </w:p>
    <w:p/>
    <w:p/>
    <w:p>
      <w:r>
        <w:t xml:space="preserve">　　世间净章第十四</w:t>
      </w:r>
    </w:p>
    <w:p/>
    <w:p>
      <w:r>
        <w:t xml:space="preserve">　　论曰。云何世间净不成。如未离欲界欲。未得色界心。即以欲界善心修行。除欲界欲。此欲界修行心与色界心。不得俱生俱灭故无熏习。种子不成。无有色界心为过去。无量。生中余心隔故。彼静心种子不得成就。已无有故是故成就彼色界静心。由一切种子果报识。次第传来得为因缘。修行善心为增上缘。如是一切离欲地。如其相应知。如是世间净离一切种子果报识亦不成。</w:t>
      </w:r>
    </w:p>
    <w:p>
      <w:r>
        <w:t xml:space="preserve">　　释曰。如世间净不成。今当显示。如为离淫欲起修行时。修行欲界善心。于色界心无有熏习。以不同生同灭故。彼色界心即是无种子而生。以彼过去色界心无量生中余识所隔。已过去无有不成故。彼静心种子为因缘者。从阿梨耶识中自种子生故。彼方便善心非无功力。得为增上缘则为功力。但非因缘。由彼增上故。色界心得生。如是破色欲时亦尔故。</w:t>
      </w:r>
    </w:p>
    <w:p/>
    <w:p>
      <w:r>
        <w:t xml:space="preserve">　　出世间净章第十五</w:t>
      </w:r>
    </w:p>
    <w:p/>
    <w:p>
      <w:r>
        <w:t xml:space="preserve">　　论曰。云何出世净不成。如世尊说。从他闻音及自正思惟。由此二因正见得生。此他音声及正思惟。为熏耳识为熏意识。为熏耳意二识。于彼法中起正思时耳识不生。意识亦为余识别攀缘所间。若于正思惟相应心生时。彼意识久灭过去。闻所熏及熏习皆不得有。何处得种子。于后时生正思惟相应心。与正思惟相应者是世间心。与正见相应者是出世间心。无有共生共灭义故不。为彼所熏。既不被熏则为种子不成。是故出世间净。离一切种子果报识亦不成。彼中摄持闻熏习种不成故。</w:t>
      </w:r>
    </w:p>
    <w:p>
      <w:r>
        <w:t xml:space="preserve">　　释曰。如出世净不成今当显示。于他音声及正思惟者。谓正与声相应思惟。此意识为余识别攀缘所间者。谓与正见相应出世心隔绝故。若正思惟相应心生者。谓于后时正思惟。彼久灭过去者。谓前意识已谢灭经无量时闻所熏及熏习皆不得有。云何得以此为因生后正思惟相应意识彼中者。谓世间意识中。闻熏习者由闻他音声熏习意识中。若作是念彼摄持种子不成故。谓摄持出世净种子不成故。若有种子生义可成。</w:t>
      </w:r>
    </w:p>
    <w:p>
      <w:r>
        <w:t xml:space="preserve">　　论曰。复次此一切种子果报识既为染法因。云何复成彼对治出世心种子。又此出世心昔未曾有故无熏习。既无熏习从何种子而生。汝今应答。善清净法界所流津液闻熏习。为种子得生。</w:t>
      </w:r>
    </w:p>
    <w:p>
      <w:r>
        <w:t xml:space="preserve">　　释曰。此果报识既为障碍因体。即不成彼对治因体。又此出世心初未曾有者。谓昔来未生故。无熏习者由昔来未生彼出世心熏习。决定未有故。善清净法界所流津液闻熏习为种子得生者。为别异声闻故言善清净法界所流津液闻熏习。由善清净法界灭智障烦恼障故。名善清净法界。所流津液者即是所说法。谓修多罗等。于此法界所流津液修多罗。听闻故名法界所流津液闻。即此闻熏习故名法界所流津液闻熏习。又复闻即是熏习故。名闻熏习。彼闻熏习住阿梨耶识中为因。生起出世心。</w:t>
      </w:r>
    </w:p>
    <w:p>
      <w:r>
        <w:t xml:space="preserve">　　论曰。此闻熏习为是阿梨耶识自性。为非若是阿梨耶识自性。云何得成对治种子。若非彼识自性。此闻熏习种子依止云何可见。乃至佛菩提位所有闻熏随在何身中。与果报识同相而生。犹如水乳然非阿梨耶识。以成彼对治种子故。</w:t>
      </w:r>
    </w:p>
    <w:p>
      <w:r>
        <w:t xml:space="preserve">　　释曰。所有闻熏习。为是阿梨耶识自性为非。设尔何失。若是阿梨耶识自性。云何阿梨耶识还自成对治种子。若非彼识自性此闻熏习应别有依止。乃至佛菩提位。所有闻熏习者。即是善清净法界所流津液熏习力故。随在何身中者。随于何身中同体而生。然非彼自性。犹如水乳虽复一体而生。然此闻熏习非阿梨耶识。以对治阿梨耶识故。</w:t>
      </w:r>
    </w:p>
    <w:p>
      <w:r>
        <w:t xml:space="preserve">　　论曰。于中依下熏习成中熏习。依中熏习成上熏习。由闻思修数习故。</w:t>
      </w:r>
    </w:p>
    <w:p>
      <w:r>
        <w:t xml:space="preserve">　　释曰。于中下中上者。应知闻慧思慧修慧。一一各有三等。复有别义闻慧为下思慧为中修慧为上。闻思修数习者。于闻等中增上修行。以下品为因得中品。中品为因得上品故。</w:t>
      </w:r>
    </w:p>
    <w:p>
      <w:r>
        <w:t xml:space="preserve">　　论曰。彼闻熏习种子。随下中上应知皆是法身种子。是阿梨耶识对治故。非阿梨耶识所摄故。出世善清净法界所流津液故。虽是世间为出世心种子。体出世心未生时。为现起烦恼对治故。恶趣对治故。一切恶业朽坏对治故。能随顺得亲近诸佛菩萨故。虽是世间初修行菩萨所得。应知皆法身摄。声闻缘觉所得解脱身摄。</w:t>
      </w:r>
    </w:p>
    <w:p>
      <w:r>
        <w:t xml:space="preserve">　　释曰。现起烦恼对治者。谓欲等出生为除灭因故。由除灭烦恼故。对治恶趣应受后报恶道业。为彼朽坏因。举要言之。过去未来现在。一切恶业对治故。于未来世自身得亲近善友因故。初修行者。谓凡夫法身摄者为法身种子体故。解脱身摄者。谓为诸声闻解脱因体故。何以故。由声闻唯得解脱身。不得法身故。</w:t>
      </w:r>
    </w:p>
    <w:p>
      <w:r>
        <w:t xml:space="preserve">　　论曰。此非阿梨耶识。法身解脱身所摄。随下中上次第增。如是果报识渐减依止。即转依止。一切转已此一切种子果报识悉无。种子即一切皆灭。复次非阿梨耶识与阿梨耶识同处而生。犹如水乳。云何一切皆灭。如鹅饮水中乳。又如世间离欲不静地熏习灭。静地熏习增依止即转。</w:t>
      </w:r>
    </w:p>
    <w:p>
      <w:r>
        <w:t xml:space="preserve">　　释曰。如阿梨耶识。与非阿梨耶识同处而生。然阿梨耶识尽。非阿梨耶识。在如鹅饮水中乳。乳尽水在。以此显示。应知。又如世间离欲。于一阿梨耶识中。不静地烦恼熏习灭。静地善法熏习充满依止得转。出世熏习亦尔故应知。</w:t>
      </w:r>
    </w:p>
    <w:p/>
    <w:p>
      <w:r>
        <w:t xml:space="preserve">　　顺道理章第十六</w:t>
      </w:r>
    </w:p>
    <w:p/>
    <w:p>
      <w:r>
        <w:t xml:space="preserve">　　论曰。如入灭尽定说识不离身。此成立果报识不离身。以灭尽定不为对治此识故生。亦非出定时此识复生。此果报识断已非结余生不得更生。</w:t>
      </w:r>
    </w:p>
    <w:p>
      <w:r>
        <w:t xml:space="preserve">　　释曰。灭尽定说识不离身者。此为成就有阿梨耶识。由世尊说识不离身者。若离果报识余识不成。何以故。以灭尽定对治生起识故生。见此定寂静故。若复执言出定时识更生。由此意故名为识。不离身者。此义不成。何以故。以出定时识不更生。此果报识相续断已。若离托生时不得更生。</w:t>
      </w:r>
    </w:p>
    <w:p>
      <w:r>
        <w:t xml:space="preserve">　　论曰。若人执以意识故。说灭尽定有心者。彼人所执心不成。定义不成故。攀缘相不可得故。善根相应过故。不善无记不相应故。想受共行过故。则有触故。三摩提中此有力故。唯灭想是过故。思惟即与信等善根俱起过故。能依离所依不可得故。有譬喻故非一切行者亦不有故。</w:t>
      </w:r>
    </w:p>
    <w:p>
      <w:r>
        <w:t xml:space="preserve">　　释曰。若人执以意识故说灭尽定中有心。彼人所执不成心。以定义不成故。若欲令离如先所说自相阿梨耶识。于生起识中随一识灭尽定中有此心者。此义不成。何以故。定义不成故。未曾见心离于心法。如余心法未曾离心。若想受不灭不得灭名。则此定不复成定。若存有阿梨耶识则无此过。为寂静住故。对治彼怨。其余心及心法故灭定生。阿梨耶识不分明故。不对治此识故生。是故此定不得有余心。何以故。攀缘相不可得故。心及心法若相续不断。必有所缘相。灭定若有心亦应不离所缘相。此二俱不可得故。此定无有余心。若立有阿梨耶识则无此过。此识以摄持身得名故。复次若灭定中有余识生者。余识必有善等分。谓善不善无记。此心不得为善。若善应与善根相应此即相违故。亦非识自性是善以离善根相应。无得善义。故若定心是善。则不许义至与无贪等善根相应。此不可许即与一切处余善心不异故。亦不得为不善及无记。与不善无记不相应故。离欲界欲时。一切不善根已灭不成不善。亦非无记以此定是善故。又不可以此心为善。与想受共行过故。若离善根不得为善。但善必与善根相应。如与善根相应。必与想受相应无有别因故。所治现行复有能治此义不成。如欲等现行不得有不净观。复次定中若离阿梨耶识有余心者。则有触生过。今当以住余定为例。但有其余善根。相应定心生时必与触俱。谓因定生猗为相。若乐受触若不苦不乐受触。以此触为缘故。则有乐受及不苦不乐受生。何以故。此触于定中有力故以见此触于余定中生二受有力故于灭定中亦应尔。无别障碍因故。若尔触缘受则至此义不成。何以故。唯灭想是过患故。若言有触缘受。修行此定唯为灭想此不可许。以说受想俱灭故。又复不应有触。于余识中若有触。则有相应共有思惟。信等善根共生过故。经说若有识与触相应生。则有思惟俱生是故于定中思惟现行义得成。若有思惟现行则是起作善心。此必应与信等善根俱生。此义不可许。若欲离如前所说过失。及离阿含相违过失。故言拔去心法。无有心法。唯有心在为是。此亦不成。何以故。从所依中拔除能依不可得故。心是所依心法是能依。此能依所依心及心法。无始生死已来更互相依未曾相离。由此相引故。必应与无贪等善根相应。若汝言定及定方便。并与彼相违故。无贪等不生唯善生者。余处未曾见此道理。何以故。若法相应生。必有津液果相应生。是故彼义不成。复次更有不成。如世尊说。身行灭乃至言意行灭。于中身行者。谓出入息。语言行者谓觉观。意行者谓思惟及想等。如觉观灭则语不得生。如是意行灭则意不得生。若汝言如身行灭住于定中。身得不灭。如是意行虽灭。意犹得在。此义不然。何以故。有因缘故。更有别身行。为身得住因。如世尊说。由饮食命根及识等故。虽无出入息身亦得住。意则不尔。更无余意行所持故。于彼定中不得以意识为心住。如世尊说。识不离身此说果报识。何以故。由有种子故。后出定时生起识从此而生。此能依所依一切时如是而生。虽加功用不能令其相离。何以故。有譬喻故。此于世间中从生至终。更互不相离。一切时共生。无有能拔其能依。令离所依。譬如四大及四大所造。心法亦尔。无有道理令其相离留心独在。若言从所依。拔除能依不可得。但以想受是过患故。唯此二法不现行非余。此亦不成。何以故。非一切处行者。此中不有故。经说灭尽定中识不离身者。即是成就阿梨耶识是有。以世尊说识不离身故。若离果报识余识不成何以故。由灭尽定对治生起识生以是寂静故。若有执从定起已。识还从身生故。言不离者此亦不成。以出定时识无更生义。以彼报识若相续断已。离结后生无更生义。若复执离阿梨耶识以意识故。言灭尽定中有心者。彼心不得为善不善无记。并不成故。由此定善故不可为不善。亦不得为威仪工巧变化等无记。若言是果报无记即是阿梨耶识。以无第五无记故。若言此心是善。即应与无贪等善根相应。又此心在时染污意已灭。但住善中。此善心即有所依止。及有所缘三事和合。云何不生触。既生触云何不生受等。若尔则灭尽定义不成。于中心及心法不灭故。若汝执言善心势力引此定生。由方便善心势力故。此定虽善然不与无贪等善根相应。若和合有能得名和合。是故此定虽善于三和合无有能故。此不尔如津液果生故。以彼方便心是善。是故此定即与善根相应故。</w:t>
      </w:r>
    </w:p>
    <w:p>
      <w:r>
        <w:t xml:space="preserve">　　论曰。若复执色心次第生。为诸法种子。此破如前复有不成。于无色界及无想天退堕。从灭尽定起此义不成。阿罗汉最后心亦不得成。唯除次第缘义得成。如是若离一切种子果报识。染污清净皆不得成。是故如前所说相阿梨耶识成就是有。</w:t>
      </w:r>
    </w:p>
    <w:p>
      <w:r>
        <w:t xml:space="preserve">　　释曰。若执色心相续生诸法。前刹那色为后刹那色因得为种子。初刹那识生后刹那识亦尔。若从无色界退彼色久已断绝。云何得种子复生于色。若从无想天退。及从灭定起。此心久灭云何得为后心生因。若如是阿罗汉无有得无余涅槃。以色心因不尽故。此前刹那色于后刹那色。前刹那识于后刹那识。应知但得为次第缘。不得为因缘。是故成就阿梨耶识为有。若住生起识中转依义不得成。此义今以三偈显之。</w:t>
      </w:r>
    </w:p>
    <w:p>
      <w:r>
        <w:t xml:space="preserve">　　论曰。此中有偈。</w:t>
      </w:r>
    </w:p>
    <w:p>
      <w:r>
        <w:t xml:space="preserve">　　菩萨善心中　　则离于五识</w:t>
      </w:r>
    </w:p>
    <w:p>
      <w:r>
        <w:t xml:space="preserve">　　无复有余识　　转依何心作</w:t>
      </w:r>
    </w:p>
    <w:p>
      <w:r>
        <w:t xml:space="preserve">　　对治为转依　　未灭故不成</w:t>
      </w:r>
    </w:p>
    <w:p>
      <w:r>
        <w:t xml:space="preserve">　　果因无差别　　于灭则有过</w:t>
      </w:r>
    </w:p>
    <w:p>
      <w:r>
        <w:t xml:space="preserve">　　无种子无体　　许此为转依</w:t>
      </w:r>
    </w:p>
    <w:p>
      <w:r>
        <w:t xml:space="preserve">　　彼无二无故　　转依则不成</w:t>
      </w:r>
    </w:p>
    <w:p/>
    <w:p>
      <w:r>
        <w:t xml:space="preserve">　　释曰。菩萨善心中者谓善意识中。即是出世对治相应故。则离于五识者。谓离眼识等五识。无余识者。谓离染污意识及有流善识。为离有流善识故。说善心已复说无余识。转依何心作者。谓于阿梨耶识中一切染污种子无复种子。如此作故。若言对治生为转依者对治为转依。非灭不成故。烦恼灭故名为转依。非对治即是灭。何以故。对治但是灭因故。若尔则是果因无差别。彼灭即有过故。果者谓灭名为涅槃。因者谓对治名为道。彼对治与灭则成一体。又对治生时即是涅槃故。若汝以无种子无体许此为转依者。于生起识无种子及无体。如此为转依。彼无二无故。转依则不成故。于住出世定时。诸生起识并不有故。尔时无种子无及无体无。是故转依义不成。若有阿梨耶识诸生起识虽不在。彼种子在阿梨耶识中住则能作无种子及无体。由转依不成故。应知有阿梨耶识。</w:t>
      </w:r>
    </w:p>
    <w:p/>
    <w:p>
      <w:r>
        <w:t xml:space="preserve">　　差别章第十七</w:t>
      </w:r>
    </w:p>
    <w:p/>
    <w:p>
      <w:r>
        <w:t xml:space="preserve">　　论曰。复次此阿梨耶识差别云何。略说或三种或四种。应知于中三种者。由三种熏习差别故。一名言熏习差别。二我见熏习差别。三有分熏习差别。四种者一引生差别。二果报差别。三缘相差别。四相貌差别。于中引生差别者。谓新生熏习。若无此行缘识。取缘有不得成。果报差别者。以行有为缘于诸趣成熟。若无此则无种子。后有诸法生不得成。缘相差别者。此即是意所取我相。若无此则我取意念。所缘不得成。</w:t>
      </w:r>
    </w:p>
    <w:p>
      <w:r>
        <w:t xml:space="preserve">　　释曰。如此成就阿梨耶识已。今当显示此识品类差别。于此三种熏习差别中。名言熏习分者。所谓如眼名熏习在果报识中。为彼眼生因。后果报眼根生时。由此眼名言。说为因故生。耳等诸根一切名言差别亦如是。我见熏习差别者。由染污意中身见力故。取阿梨耶识为我。熏习生已则有此我彼他差别。有分熏习差别者。由善不善不动行力故。于诸趣中受生如此差别。此义如后应知相初广说。引生差别者。谓摄聚种类差别所有。新生熏习者。谓初起熏习时。若无此阿梨耶识引生差别则诸行生灭所熏习识。由取所摄持故生有现起。此有不成。能有后生故名此为有。此有即是善不善取之数习。果报有差别者由摄聚行有为缘。于诸趣中成熟。若无此阿梨耶引摄分。则无有因。于后有中诸法眼等色根生起不成。此即是报果故。缘相差别者即此阿梨耶识分与彼依止染污意我见为我取缘相。若无此缘相阿梨耶识与染污意意俱身见为因此我执所缘境不成。此即是津液果。</w:t>
      </w:r>
    </w:p>
    <w:p>
      <w:r>
        <w:t xml:space="preserve">　　论曰。于中相貌差别者。此识有共相有不共相。无受生种子相。有受生种子相。共相者是器世界种子故。不共相者是各别内入种子故。此共相是无受生种子。若对治起时不共相障碍灭故。共相者他分别所持。观行者于中见清净。如于一切物中种种乐欲种种见成故。此中有偈。</w:t>
      </w:r>
    </w:p>
    <w:p>
      <w:r>
        <w:t xml:space="preserve">　　难灭及难知　　所谓共相结</w:t>
      </w:r>
    </w:p>
    <w:p>
      <w:r>
        <w:t xml:space="preserve">　　观行者心异　　于外大相中</w:t>
      </w:r>
    </w:p>
    <w:p>
      <w:r>
        <w:t xml:space="preserve">　　清净者不灭　　于中见清净</w:t>
      </w:r>
    </w:p>
    <w:p>
      <w:r>
        <w:t xml:space="preserve">　　诸佛见清净　　成严净佛刹</w:t>
      </w:r>
    </w:p>
    <w:p/>
    <w:p>
      <w:r>
        <w:t xml:space="preserve">　　复有别偈。</w:t>
      </w:r>
    </w:p>
    <w:p>
      <w:r>
        <w:t xml:space="preserve">　　随种种欲乐　　种种见得成</w:t>
      </w:r>
    </w:p>
    <w:p>
      <w:r>
        <w:t xml:space="preserve">　　观人于一物　　随种种欲乐</w:t>
      </w:r>
    </w:p>
    <w:p>
      <w:r>
        <w:t xml:space="preserve">　　种种见得成　　所取唯有识</w:t>
      </w:r>
    </w:p>
    <w:p/>
    <w:p>
      <w:r>
        <w:t xml:space="preserve">　　此不共相。是有受生种子。此等若不有器世界及众生世界转生。差别不成。</w:t>
      </w:r>
    </w:p>
    <w:p>
      <w:r>
        <w:t xml:space="preserve">　　释曰。相貌差别者有多种。于中谓共相不共相。有受生种子相无受生种子相。此阿梨耶识为一切众生所共器世界因体。即是无受生种子。不共相阿梨耶识者。即是各各自身色等诸入因体。即是有受生种子。若离如是相类阿梨耶识。则一切众生所共受用因。器世界则不成。如是若离第二阿梨耶识众生世界不成。即如枯木无所觉知。</w:t>
      </w:r>
    </w:p>
    <w:p>
      <w:r>
        <w:t xml:space="preserve">　　论曰。复有粗恶相轻安相。粗恶相者是烦恼小烦恼种子。轻安相者是有流善法种子故。若无此于果报身中。有堪能无堪能差别不成故。</w:t>
      </w:r>
    </w:p>
    <w:p>
      <w:r>
        <w:t xml:space="preserve">　　释曰。粗恶相者谓身无堪能故。轻安相者谓身有堪能故。</w:t>
      </w:r>
    </w:p>
    <w:p>
      <w:r>
        <w:t xml:space="preserve">　　论曰。复有受用相不受用相。受用相者。谓果报已熟善不善种子故。不受用相者。谓言说熏习种子。无始时戏论生起种子故。若无此数数所作善恶业。得果受用此义不成。此新言说熏习出生亦不成。</w:t>
      </w:r>
    </w:p>
    <w:p>
      <w:r>
        <w:t xml:space="preserve">　　释曰。受用相者若离此阿梨耶识。数数所作善恶业得果而尽不得成。无受用相。谓言说熏习种子者。如言说熏习差别中说。无始时戏论生起。种子故者。谓无始已来俗数流布因故。若无此不受用相。阿梨耶识则无本新言说熏习。生起不成。何以故。于世间中。无有现在言说离本得成。若本不有今亦不有故。</w:t>
      </w:r>
    </w:p>
    <w:p>
      <w:r>
        <w:t xml:space="preserve">　　论曰。复有相似相。谓似幻焰梦翳等故。若无此相似相阿梨耶识。由虚妄分别种子故成颠倒相。此义不成。</w:t>
      </w:r>
    </w:p>
    <w:p>
      <w:r>
        <w:t xml:space="preserve">　　释曰。相似相者如幻事为因故。即得妄见象等相。如是如是由阿梨耶识相似相。虚妄分别种子故。有颠倒相。若无此彼颠倒相不成。</w:t>
      </w:r>
    </w:p>
    <w:p>
      <w:r>
        <w:t xml:space="preserve">　　论曰。复有具相不具相。具缚者是具相世间。离欲者损减相。有学声闻及诸菩萨一分拔离相。阿罗汉辟支佛如来烦恼障具拔离相。烦恼障智障具拔相者。如其所应。若无此次第灭烦恼义不成。何因缘故善恶法果报唯是无障无记。此果报是无障无记故。与善恶不相违。善恶更互相违。若果报是善恶。无有道理得灭烦恼。是故果报识唯是无障无记。</w:t>
      </w:r>
    </w:p>
    <w:p>
      <w:r>
        <w:t xml:space="preserve">　　释曰。无障无记者。于中无障者谓无染。由无染无记故名为无障无记。非如色界生以烦恼不善为无记。此果报若是善不善。则烦恼灭不得成。何以故。若是善更生善。若是不善更生不善。则生死无有尽义。生死者即是烦恼及有流善等。释应知依止竟。</w:t>
      </w:r>
    </w:p>
    <w:p/>
    <w:p>
      <w:r>
        <w:t xml:space="preserve">　　　　摄大乘论释论卷第三</w:t>
      </w:r>
    </w:p>
    <w:p/>
    <w:p/>
    <w:p/>
    <w:p>
      <w:r>
        <w:t xml:space="preserve">　　　　摄大乘论释论卷第四</w:t>
      </w:r>
    </w:p>
    <w:p/>
    <w:p>
      <w:r>
        <w:t xml:space="preserve">　　　　世亲菩萨造</w:t>
      </w:r>
    </w:p>
    <w:p>
      <w:r>
        <w:t xml:space="preserve">　　　　隋天竺三藏笈多共行矩等译</w:t>
      </w:r>
    </w:p>
    <w:p/>
    <w:p>
      <w:r>
        <w:t xml:space="preserve">　　应知胜相胜语第二之一</w:t>
      </w:r>
    </w:p>
    <w:p/>
    <w:p/>
    <w:p>
      <w:r>
        <w:t xml:space="preserve">　　相章第一</w:t>
      </w:r>
    </w:p>
    <w:p/>
    <w:p>
      <w:r>
        <w:t xml:space="preserve">　　论曰。已说应知依止。应知相云何可见。此略说有三种。谓依他相分别相成就相。此中何者是依他相。阿梨耶识为种子虚妄分别所摄诸识。何者是诸识谓身识身者识。受者识应受识正受识。世识数识处识言说识。自他差别识善恶两道生死识。此中身识身者识受者识。应受识正受识世识数识处识言说识。此等从言说熏习种子生。自他差别识从我见熏习种子生。善恶两道生死识从有分熏习种子生。此等诸识摄一切界趣。及烦恼等依他相虚妄分别故。得显现。此等诸识虚妄分别所摄。唯是识量。无所有不实义显现依止。此是依他相。</w:t>
      </w:r>
    </w:p>
    <w:p>
      <w:r>
        <w:t xml:space="preserve">　　释曰。今释应知相中。依他相略说者。谓总要而说故。虚妄分别所摄者虚妄分别体性故。此中身识者谓眼等五界。身者识者谓染污意。受者识者谓意界。应受识者谓色等六外界。正受识者谓六识界。世识者谓生死相续不断。数识者谓算计。处识者谓器世界言说。识者谓见闻觉知四种言说。此等九识皆是应知依止。见闻等名言熏习差别为因。自他差别识者谓依止身差别。以我见熏习为因。善恶两道生死识者谓生死趣无量种。从有分熏习种子生。此等诸识者次前所说诸识。摄一切界趣烦恼者谓三界五趣及烦恼等。摄者彼识体性故。依他相者依他为体故。此中虚妄分别所摄者。是彼体性故。无所有不实义。显现依止者。是无所有不实义显现因故。此中无所有者无实体故。如我尘无有实义。于无所有中执取譬如我。即是无所有而有我相显现。此所依止名显现依止。依止者因义故即是依他相。</w:t>
      </w:r>
    </w:p>
    <w:p>
      <w:r>
        <w:t xml:space="preserve">　　论曰。此中何者是分别相。于唯是识量无有义中。有义显现故。</w:t>
      </w:r>
    </w:p>
    <w:p>
      <w:r>
        <w:t xml:space="preserve">　　释曰。分别相中言无有义者。譬如实无有我。此唯有识量者。于无有义中而显现故。譬如我唯相似显现故。为义显现者为所取相显现。譬如无我而我相显现故。</w:t>
      </w:r>
    </w:p>
    <w:p>
      <w:r>
        <w:t xml:space="preserve">　　论曰。此中何者是成就相。即此依他相中。彼义相毕竟无所有故。</w:t>
      </w:r>
    </w:p>
    <w:p>
      <w:r>
        <w:t xml:space="preserve">　　释曰。成就相者此无所有不实义。显现因中彼不实义显现无所有故。如我相似相实无所有。然无我是有。</w:t>
      </w:r>
    </w:p>
    <w:p>
      <w:r>
        <w:t xml:space="preserve">　　论曰。此中身识身者识受者识。应知是眼等六内界。应受识者应知是色等六外界。正受识者应知是眼等六识界。其余识即是此等诸识差别。应知如是等识唯是识量以无义故。此中以何为譬。以梦等譬喻显示应知。譬如梦中离义独唯有识。种种色声香味触舍林地山等义相似相显现。此中实无有义。以如此譬应知一切处唯有识。以此为首。复有幻鹿渴翳等譬喻。应知犹如梦等觉时一切处唯有识。如梦唯是识者觉时何故不如是转。实智觉者亦如是转。如正梦时此觉不生。若梦觉已此智即生。如是未得真实智觉此智不生。若得真实智觉此智即生。若未有真实智觉云何于唯识得起比知。由阿含及道理。阿含者如十地经中世尊说。三界唯心故。又解节经中世尊说。时弥勒菩萨问世尊言。所有三昧境像云何与定心为可说异为不可说异。世尊言弥勒不异。何以故。定心所缘唯识所显。我说为识。世尊。若三昧境像不异定心。云何彼心还取彼心。弥勒。无有一法能取余法。然彼心即如是生亦如是显现。譬如因面见影言我见影。谓所见影异于自面。彼心亦尔如是生起。即于彼心。谓有别物可见。由此阿含及道理故得显现。</w:t>
      </w:r>
    </w:p>
    <w:p>
      <w:r>
        <w:t xml:space="preserve">　　释曰。此唯有识者。如十地经及解节经所说故。此攀缘唯识所显故。我说唯识者此所攀缘唯识所显。此有何义为显唯识离义故。由是识所摄故。佛言我说为识显彼三昧境界是识故。然如是生起者为彼相类而生故。于中取为别义者。于中谓于三昧境界中。取为别义者于彼识影谓有别物。为所取体故。</w:t>
      </w:r>
    </w:p>
    <w:p>
      <w:r>
        <w:t xml:space="preserve">　　论曰。如是于静心中。若见青等尔焰影像。即见自心无别青等义。由此道理菩萨于一切识中。应须比知唯是识量。又此青等非忆持识。以所见境界现前住故。于闻思中所有忆持识。攀缘过去但是彼影故成唯识。以此比量虽未得真如智觉于唯识中则得比知。</w:t>
      </w:r>
    </w:p>
    <w:p>
      <w:r>
        <w:t xml:space="preserve">　　释曰。此三昧境界。青等影像亦非忆持识何以故。以非如昔所见。即于彼方处如是念知故。以现前故。彼所有忆持识暗昧。此现前住者所见明净。若言于闻思中数习故。彼虽过去后思念时如昔而生。此亦如是者。彼闻思已过去。今则无有。于无有中若更生。此即是识似彼而生。非过去已灭闻思。是故此义于成唯识尘无所有即得成就。</w:t>
      </w:r>
    </w:p>
    <w:p>
      <w:r>
        <w:t xml:space="preserve">　　论曰。如前所说种种识。譬如梦等者此中眼识等识体唯识得成。眼根等识体是色。唯识道理复云何可见此等由阿含及道理已如前说。此等若是识体何故似色显现。一类坚住相续转也。颠倒等烦恼住持故。若异此于无义中义颠倒则不成。若无此烦恼障智障等染则不成。此若无此清净亦不成。是故眼等如是生起得成。此中有偈。</w:t>
      </w:r>
    </w:p>
    <w:p>
      <w:r>
        <w:t xml:space="preserve">　　乱因及乱体　　所谓色识体</w:t>
      </w:r>
    </w:p>
    <w:p>
      <w:r>
        <w:t xml:space="preserve">　　及非色识体　　前无后亦无</w:t>
      </w:r>
    </w:p>
    <w:p/>
    <w:p>
      <w:r>
        <w:t xml:space="preserve">　　释曰。眼识等识体非色故唯识得成。眼根等识体是色云何成唯识也。此等如前阿含及道理中已具显示。一类坚住相续转者。一类者相似故。坚住者多时住故。由烦恼障智障颠倒烦恼为因故。住持者即是因也。若离如是等生起。则无非义为义颠倒心。若无此烦恼障染智障染则不有。此义以偈显示。乱因及乱体者。谓色识体及非色识体。如其次第此中色识体为乱因。非色识为乱体。此因体色识若不有。彼果体非色识亦无。</w:t>
      </w:r>
    </w:p>
    <w:p/>
    <w:p>
      <w:r>
        <w:t xml:space="preserve">　　差别章第二</w:t>
      </w:r>
    </w:p>
    <w:p/>
    <w:p>
      <w:r>
        <w:t xml:space="preserve">　　论曰。何故身识身者识。受者识应受识正受识。于一切有身分共有和合生。显生分受用满足故。何故世识等诸识。如前所说种种识生。无始时生死流转不断故。无量众生界故。无量世界故。无量所作事更互言说故。无量摄取受用差别故。无量爱非爱业受用果报差别故。受无量生老死差别故。云何成立此等诸识令成唯识。略说有三相。唯量义无所有故。唯二谓有相及见识故。唯种种谓种种相生起故。此等诸识无有义故故名唯量。有相及见眼等诸识。以色等为相。以彼等识为见。乃至身识为见故。意识者以眼等一切识体乃至法识为相。以意识识为见。意识能分别故。又似一切识生起故。此中有偈。</w:t>
      </w:r>
    </w:p>
    <w:p>
      <w:r>
        <w:t xml:space="preserve">　　唯量二种种　　观行人能入</w:t>
      </w:r>
    </w:p>
    <w:p>
      <w:r>
        <w:t xml:space="preserve">　　得入唯心时　　此心亦灭离</w:t>
      </w:r>
    </w:p>
    <w:p/>
    <w:p>
      <w:r>
        <w:t xml:space="preserve">　　释曰。云何名具足身分受用。此身识身者识受者识等五识。应知一切有身者。一时有故。共有者一时生故。所显者因体故成立三种唯识义。如前长行及此偈显示。于长行中言唯量者。唯是识量故。一切所有诸识皆唯识量。何以故。由所识义无所有故。唯二者成立有相及见故。即此一识一分成相。第二分成见。此是眼等识二分故。成立种种者还即此一识。随所起一分种种相生。第二分为能取故。若意识所取。彼一切眼等识乃至法识为相。即此意识为见故。种种者唯意识为彼事。以不定故。其余诸识有定境界。又不分别故。是故若能分别则名为见。以如是道理得成唯识。偈言。入唯量者无有义故。入唯二者有相及见识故。入种种者由识种种相貌生故。观行人能入者。谓修行人相应故。何故得入唯心时。此心亦灭离也。由正入唯心时则义无所有。识亦不有。若无所取义。云何得有能取心也。唯二及种种者。但是说入唯量因缘。余义如前所说。</w:t>
      </w:r>
    </w:p>
    <w:p>
      <w:r>
        <w:t xml:space="preserve">　　论曰。一种诸师说。即此意识彼彼依止生。得彼彼名。如意思得身口业名。此意识于一切依止处。生种种相貌。似二而生唯似义故。似分别故。一切处亦似触而生。色界中意识依止身故。如余色根依止身故。</w:t>
      </w:r>
    </w:p>
    <w:p>
      <w:r>
        <w:t xml:space="preserve">　　释曰。有诸菩萨。欲令唯有一意识次第生起。今当显示。譬如意思得身口业名者。如意思于身门中生名身业。于口门中生名口业。意业亦尔。如是一意识若依止眼生则得眼识名。如是乃至依止身生得身识名。此中离意识外更无余识。唯除阿梨耶识。若汝言眼等根无分别。若意识依止彼生亦应无分别。如染污意依止染污故。生起亦染污。此亦应尔者。如论说于一切依止处。生种种相貌似二而生。唯似义故似分别故。是故无妨。于中一切依止处者。谓依止眼等处故。种种相貌似二而生者唯似义故似分别故。由此二句故可得了知。此二句所说即是一识一分似唯义而生。第二分于彼似义中。似分别而生。是故前说无过。又一切处亦似触而生。谓于有色处心在定中。五识不行于色身中有内受生。如余色根依止于身者。如眼等根依止于身。此诸根由依止身故即于自身能作损益。意识亦尔。依止身故令身损益。应知复有别义如身根依止于身。若有外缘来触。即于身根中似触而生。此似触生时即于自依止身中。为损为益。意识亦尔。依止身故似触生时。亦即于身为损为益。</w:t>
      </w:r>
    </w:p>
    <w:p>
      <w:r>
        <w:t xml:space="preserve">　　论曰。此中有偈。</w:t>
      </w:r>
    </w:p>
    <w:p>
      <w:r>
        <w:t xml:space="preserve">　　远去及独行　　无身住空窟</w:t>
      </w:r>
    </w:p>
    <w:p>
      <w:r>
        <w:t xml:space="preserve">　　能伏难伏心　　我说为梵行</w:t>
      </w:r>
    </w:p>
    <w:p/>
    <w:p>
      <w:r>
        <w:t xml:space="preserve">　　释曰。彼诸菩萨成就所说。故引诸阿含偈。言远去者攀缘一切境界故。独行者更无第二故。无身者离色身故。住空窟者隐在色身空窟中故。能伏者自在作用故。难调伏者鄙恶故。</w:t>
      </w:r>
    </w:p>
    <w:p>
      <w:r>
        <w:t xml:space="preserve">　　论曰。又如经说。此五根等所行境界。皆意能受用。彼等亦依止于意。</w:t>
      </w:r>
    </w:p>
    <w:p>
      <w:r>
        <w:t xml:space="preserve">　　释曰。复有阿含说。此等五根所行境界意能受用者。若根所行处名为境界。此意能分别一切法故。一一境界各各受用故名能受用。彼等亦依止于意者。为彼等诸根生时此为因体故。何以故。若意有别缘则眼等不生。</w:t>
      </w:r>
    </w:p>
    <w:p>
      <w:r>
        <w:t xml:space="preserve">　　论曰。又如经说十二入中。说六识身为意入。</w:t>
      </w:r>
    </w:p>
    <w:p>
      <w:r>
        <w:t xml:space="preserve">　　释曰。复有阿含说六识身说名为意。无别余识名故。佛说六识身名为意入。是故得知唯独有意。</w:t>
      </w:r>
    </w:p>
    <w:p>
      <w:r>
        <w:t xml:space="preserve">　　论曰。若有安立阿梨耶识识体为义。识体处彼中。成立所余一切识体为相。识体意识识体及所依止成立为见。应知彼等为相貌识体为彼见生因。似义显现。为彼见生依止事。</w:t>
      </w:r>
    </w:p>
    <w:p>
      <w:r>
        <w:t xml:space="preserve">　　释曰。亦成立阿梨耶识。为相见二识。意识及依止是阿梨耶识见分。眼等识体及一切法是相分。此等即是阿梨耶识体故。彼等为相貌识体者。谓眼等为识生因体。成彼所攀缘故。为彼见生因者于彼中起见名彼见。为彼所见义显现故。能为意识见相续住不断因故。名为能作见生依止事。</w:t>
      </w:r>
    </w:p>
    <w:p>
      <w:r>
        <w:t xml:space="preserve">　　论曰。如是等识体已成立为唯识。诸义既现前可见。云何得知非有。如世尊说菩萨具足四法。得随顺入一切识体无义。一知相违识相。如饿鬼畜生人天同于一切。识体见有差别。二知无境界。识生如攀缘过去未来及梦影等。三知离功用。应得无颠倒。如于实有义中攀缘义。识则应不成颠倒。由不藉功用。得真实智。四知随顺三慧故。如诸菩萨及得定者。得心自在故随其乐欲。彼义显现。如有得奢摩他观行者。修法观时唯以意念义即显现。又得无分别智者。住无分别时。一切义不显现。诸义由随顺三慧。及前因缘故。义无所有即得成就。此义中应说六偈。后于增上慧学胜相中说。谓饿鬼畜生人等。</w:t>
      </w:r>
    </w:p>
    <w:p>
      <w:r>
        <w:t xml:space="preserve">　　释曰。一知相违识相者。诸相违者识所缘义名为相于中知故。知无境界识生者。谓见无所攀缘而识得生。如过去等。知离功用应得无倒者。若如所显现义。即如是有者。则不须起对治无倒得成。如此解知故。随顺三智者。此智知诸义。皆随顺三智故。及得定者。谓声闻辟支佛等。得心自在者。谓已得随心所作故。随心乐欲彼义显现者。若欲令地界成水如念即成。火等亦如是故。得奢摩他者。谓已得三摩提故。修行法观者。于诸修多罗等中。观察修行故。唯以意念义则显现者。于一义中随种种作意则种种相显现故。已得无分别智者。若如所显现义是有则不得有无分别智。此智实有故。应知彼义决定非有。</w:t>
      </w:r>
    </w:p>
    <w:p/>
    <w:p>
      <w:r>
        <w:t xml:space="preserve">　　分别章第三之初</w:t>
      </w:r>
    </w:p>
    <w:p/>
    <w:p>
      <w:r>
        <w:t xml:space="preserve">　　论曰。若唯有识义显现。所依止名依他性者。云何依他何因缘说名依他。从自熏习种子生。是故依他依他为缘生已无功能。过一刹那自住故说名依他。</w:t>
      </w:r>
    </w:p>
    <w:p>
      <w:r>
        <w:t xml:space="preserve">　　释曰。若唯有识义显现所依止者。谓离义唯有识体为义。显现因即此识体是依他。若自所摄云何依他何因缘名依他。为自因所生生已无力住故。即此自摄说名为他故名依他。</w:t>
      </w:r>
    </w:p>
    <w:p>
      <w:r>
        <w:t xml:space="preserve">　　论曰。若分别性依止于他。实无所有而义显现者。云何成分别。何故说分别。无量相貌意识分别颠倒生因故成分别。无有自相唯见分别故名分别。</w:t>
      </w:r>
    </w:p>
    <w:p>
      <w:r>
        <w:t xml:space="preserve">　　释曰。依止于他者。谓依止依他性唯识故。无所有者无自体故。为义显现者有义可见故。何因缘说名分别者。如后次第说。于中无量相者。谓一切境界相故。意识分别者即意识是分别故。颠倒生因者意识妄倒生时攀缘因故。无有自相者无体故。唯见分别者唯见乱识故。</w:t>
      </w:r>
    </w:p>
    <w:p>
      <w:r>
        <w:t xml:space="preserve">　　论曰。若成就性分别性。毕竟无所有为相。云何成成就。何因缘说名成就。体无变异故得成就。清净境界故。一切善法中最胜等故。由是最胜义故说名成就。</w:t>
      </w:r>
    </w:p>
    <w:p>
      <w:r>
        <w:t xml:space="preserve">　　释曰。彼毕竟无所有为相者。以分别性无所有为性故。云何及何因缘等者。如前依他性说。体不变异者不虚诳故。如诚实臣。由是清净境界故一切善法中最胜。即此清净境界体最胜故名成就。如已成就衣。</w:t>
      </w:r>
    </w:p>
    <w:p>
      <w:r>
        <w:t xml:space="preserve">　　论曰。复次有能分别。有所分别。有分别性。于中何者能分别。何者所分别。何者分别性。意识为能分别。以是分别者。故此意识自名言熏习种子故。一切识体名言熏习种子故。是故有无量种分别生。一切处分别故。以是能分别故说名能分别。复次依他性是所分别。复次由此因缘故令依他性成所分别。此是分别性由此因缘故。令依他性似义显现者如义故。复次云何分别能分别。何所攀缘取何相貌。云何执著云何起言。云何流布云何增益。攀缘于名故取依他性为相故。执著于见故。因觉观起言故。见等四种流布为流布故。实无义中有义增益。如此分别。</w:t>
      </w:r>
    </w:p>
    <w:p>
      <w:r>
        <w:t xml:space="preserve">　　释曰。云何分别作分别者。意识名分别。依他性是所分别。由此因缘令成分别。为显示此故。论云攀缘于名如是等取。依他性为相者。即是取依他性中眼等名字为相故。何以故。取彼相已。而起分别故。见为执著者。谓于彼所取相。决定如是故。觉观起言者。如所执著以觉观为因出言语故。见等四种言说所言说者如所言说。见闻觉知等四种流布。共相流布实无有义。以为有义是增益者。如所流布实无有义。取为有义故。</w:t>
      </w:r>
    </w:p>
    <w:p>
      <w:r>
        <w:t xml:space="preserve">　　论曰。复次云何此等三性。为有异体为不异。应言非异非不异。此依他性别道理故成依他。别道理故。即此成分别。别道理故即此成成就。何等别道理。此成依他。依他熏习种子生故成依他。何别道理即此成分别。与分别为因缘相故。即此是分别故。何别道理即此成成就。如所分别毕竟不如是有故。何别道理于一识体为一切种种识体相貌也。阿梨耶识识体为彼余生起识。种种相貌。应知为彼缘相生起故。</w:t>
      </w:r>
    </w:p>
    <w:p>
      <w:r>
        <w:t xml:space="preserve">　　释曰。与分别为因缘相者。意识名能分别。为此能分别所取境界体而生故。即此是分别故者。即此意识分别彼相取为所分别境界体。以此义故依他性成分别性。如分别意识正分别。所分别时此分别毕竟无所有。由此义故依他性成成就性。</w:t>
      </w:r>
    </w:p>
    <w:p>
      <w:r>
        <w:t xml:space="preserve">　　论曰。依他性几种。略说有二种依他熏习种子故。依他染净性不成就故。由此二种依他故。名依他分别性亦二种。自性分别故。差别分别故。是名分别。成就性亦二种。本性成就故清净成就故。是名成就性。</w:t>
      </w:r>
    </w:p>
    <w:p>
      <w:r>
        <w:t xml:space="preserve">　　释曰。染净体不成就故名依他者。由此依他性为分别分成染。为无分别分成净。于此二分中一分不成就故。自性分别者如眼等有眼自性作此分别故。差别分别者如彼眼等自性有无常等差别。作此分别故。自性成就者。谓有垢真如。清净成就者。谓无垢真如。</w:t>
      </w:r>
    </w:p>
    <w:p>
      <w:r>
        <w:t xml:space="preserve">　　论曰。复有四种分别。谓自性分别差别分别。有觉分别。无觉分别。有觉者。谓善知言说众生。无觉者。谓不善知言说众生。</w:t>
      </w:r>
    </w:p>
    <w:p>
      <w:r>
        <w:t xml:space="preserve">　　释曰。善知言说者。谓有言说智。不善知言说者。如牛羊等虽有分别。然于名字无能故。</w:t>
      </w:r>
    </w:p>
    <w:p>
      <w:r>
        <w:t xml:space="preserve">　　论曰。复更有五种分别。一依名分别义自性。如此名有此义。二依义分别名自性。如此义有此名。三依名分别名自性。如不识义之名于中分别故。四依义分别义自性。如不识名之义于中分别故。五依名义分别名义。如此义如是体如是名。复次总摄一切分别有十种。一根本分别。所谓阿梨耶识。二所缘相分别。如色等识体。三似相分别。所谓共依止眼识等识体。四相变异分别。谓老等乐受等贪等。抂横及时节变异等。地狱趣等欲界等此诸变异。五似相变异分别。谓即前所说变异此中变异。六他授分别。谓闻非正法因缘。闻正法因缘分别。七不正分别。谓佛法外人闻非正法因缘。八正分别。谓佛法内人。闻正法因缘。九执著分别。谓不正思惟因缘身见为根本。与六十二见处相应分别。十散乱分别。谓诸菩萨十种分别。</w:t>
      </w:r>
    </w:p>
    <w:p>
      <w:r>
        <w:t xml:space="preserve">　　释曰。总摄一切分别有十种分别。为说此故于中根本分别者。为诸分别根本自体。亦分别即是阿梨耶识故。相分别者以相貌为相。分别即是色等识体故。似相分别者。于彼相种类中。若分别生于所分别中能分别故得此名。即是眼识等识体。及依止故。相变异分别者。谓彼缘相若变异。即此相变异体名为分别。老等者谓身衰朽四大变异。于中分别故名相变异分别。等者摄病及死等。乐受等。谓身有变异为相亦尔。等者摄苦及不苦不乐等。贪等亦如是。等者摄嗔痴等。枉横及时节变异等者。谓于如是身变异相中。若攀缘生分别故。抂横者。谓杀缚等。时变者。谓寒热等时节改变为相故。地狱等者等言谓摄畜生饿鬼等故。欲界等者等言即是摄色无色界等故。似相变异分别者似彼缘相眼识等所有变异。于此似相变异体起分别。即是如前所说老等中变异。何以故。以住彼老等时。眼识等亦变异生故。他授分别者。于他所说有二种。谓闻非正法因缘。闻正法因缘。此二种分别诸法由闻法生善不善。亦如是解释。不正分别者即是闻非正法为因。此法外者。谓诸出家外道。正分别者即是闻正法为因。此法内者。谓佛法内人。执著分别者不正思惟为因故。我见为依止六十二见等如修多罗说。与此见处相应分别故。散动分别者。谓诸菩萨十种分别。</w:t>
      </w:r>
    </w:p>
    <w:p>
      <w:r>
        <w:t xml:space="preserve">　　论曰。一无有相散动二有相散动三增益散动四损减散动五一执散动六异执散动七自性散动八差别散动九如名取义散动十如义取名散动。为对治此十种散动一切般若波罗蜜中说无分别智。此等障碍及对治。般若波罗蜜义中具足应知。经云菩萨云何行般若波罗蜜。舍利弗。此菩萨即于菩萨不见菩萨。不见菩萨名。不见般若波罗蜜不见修行不见色不见受想行识。何以故。色自性空非空故空。若色空即非色亦非异空故有色。色即是空空即是色。何以故。舍利弗。唯有名所谓色自性。不生不灭无染无净假立客名分别诸法。以此客名更相流布随所流布随起执著。菩萨于此名字一切不见。以不见故则无执著。如色乃至识亦尔。应知以此般若波罗蜜文句故。得通达此等十种分别义。</w:t>
      </w:r>
    </w:p>
    <w:p>
      <w:r>
        <w:t xml:space="preserve">　　释曰。于中无有相散动者。即缘此无有为相名为散动。为对治此散动故般若波罗蜜经中。说实有菩萨。言实有者显示菩萨实有空体。即空是体故名空体。有相散动者缘有为相名为散动。为对治此散动故彼经中说不见有菩萨。谓不见以分别依他为体由此意故。增益散动者为对治此故。彼经中说色自性空。为显分别性色空故。损减散动者为对治此故彼经中说不空。谓色法如不空故。一执散动者为对治此故经言此色空非色。何以故。若依他性与成就性是一者依他性亦应如成就性。为清净境界。异执散动者为对治此故。经言非色异空。何以故。若此二有异即法与法性亦应有异。此异不成如无常法与无常不可有异。约分别性故言色即是空空即是色。以分别性色无所有即是空。此空即是色无所有。非如依他与成就性。自性散动者为对治此故。经言舍利弗。惟有名所谓色。以色自性即是无所有故。差别散动者为对治此故。经言自性不生不灭无染无净。于中若生即有染。若灭即有净。由不生不灭故即无染无净。此等诸句其义如是。如名取义散动者。谓随名取义。即是散动为对治此故。经言假立种种名字。分别诸法种种者。谓随义取名即是散动。为对治此故。经言假立客名更相流布。谓非义自性有如是名。为对治此十种散动故。说般若波罗蜜经。由此说为因故无分别智生。</w:t>
      </w:r>
    </w:p>
    <w:p>
      <w:r>
        <w:t xml:space="preserve">　　论曰。若由别道理。依他性得成三性。此三性云何得不成一也。由别道理故成依他性。不由此成分别及成就。由别道理故成分别。不由此成依他及成就。由别道理故成成就。不由此成依他及分别。</w:t>
      </w:r>
    </w:p>
    <w:p/>
    <w:p>
      <w:r>
        <w:t xml:space="preserve">　　　　摄大乘论释论卷第四</w:t>
      </w:r>
    </w:p>
    <w:p/>
    <w:p/>
    <w:p/>
    <w:p>
      <w:r>
        <w:t xml:space="preserve">　　　　摄大乘论释论卷第五</w:t>
      </w:r>
    </w:p>
    <w:p/>
    <w:p>
      <w:r>
        <w:t xml:space="preserve">　　　　世亲菩萨造</w:t>
      </w:r>
    </w:p>
    <w:p>
      <w:r>
        <w:t xml:space="preserve">　　　　隋天竺三藏笈多共行矩等译</w:t>
      </w:r>
    </w:p>
    <w:p/>
    <w:p>
      <w:r>
        <w:t xml:space="preserve">　　应知胜相胜语第二之二</w:t>
      </w:r>
    </w:p>
    <w:p/>
    <w:p/>
    <w:p>
      <w:r>
        <w:t xml:space="preserve">　　分别章第三之余</w:t>
      </w:r>
    </w:p>
    <w:p/>
    <w:p>
      <w:r>
        <w:t xml:space="preserve">　　论曰。复次云何得知依他性为分别性。相显现而住。然非分别性体也。于名前无智即体相违故。多名有多体此相违故。名不定杂体相违故。此中有偈。</w:t>
      </w:r>
    </w:p>
    <w:p>
      <w:r>
        <w:t xml:space="preserve">　　于名前无智　　多名及不定</w:t>
      </w:r>
    </w:p>
    <w:p>
      <w:r>
        <w:t xml:space="preserve">　　同及多杂体　　成就此相违</w:t>
      </w:r>
    </w:p>
    <w:p>
      <w:r>
        <w:t xml:space="preserve">　　法无而可见　　无染而有净</w:t>
      </w:r>
    </w:p>
    <w:p>
      <w:r>
        <w:t xml:space="preserve">　　应知如幻事　　亦复似虚空</w:t>
      </w:r>
    </w:p>
    <w:p/>
    <w:p>
      <w:r>
        <w:t xml:space="preserve">　　释曰。如依他性中虽分别一分可见。然不成彼性显示此故于名前无智。同体相违故者。若分别与依他是一体。则离名于义中智生。如瓶离瓶名。于瓶义中瓶智不生。若瓶名与瓶义是一相者。则应智自生。以不一相故。若言名义同体。即是相违。此中成立名是依他。义是分别。何以故。此依他由名力故成所分别又一义有多名。若名义是一相如名有众多。义亦应众多。若尔此义则应有多体。此一义有多体。即是相违。是故两性一体即是第二相违。又名不定如瞿名能目九义。若执名义是一。即诸义同体。此执是第三相违。以无量别相义皆成牛等一体故。偈中亦说此义。于偈中言成就者。明依他与分别不同体义。成就法无而可见等。此一偈为教诸弟子。幻等譬喻故。弟子有二种相违疑。难法无而可见。无染而有净。于此有疑于中如幻事者。如幻象实不有而可见。义亦如是。虽不有而亦可见。又如虚空云等。不能染污本性清净。然云等除时名为清净。诸法亦尔无有染污本性清净。然除客尘障垢时。名为清净应知。</w:t>
      </w:r>
    </w:p>
    <w:p>
      <w:r>
        <w:t xml:space="preserve">　　论曰。复次如所显现既不有。此依他性一切种悉无。何故不成。若无依他成就性亦无。一切无所有此义不成。若依他性及成就性俱无则无染污及清净过。现见染污及清净。是故非一切无。此中有偈。</w:t>
      </w:r>
    </w:p>
    <w:p>
      <w:r>
        <w:t xml:space="preserve">　　若无依他性　　成就性亦无</w:t>
      </w:r>
    </w:p>
    <w:p>
      <w:r>
        <w:t xml:space="preserve">　　则亦恒不有　　染污及清净</w:t>
      </w:r>
    </w:p>
    <w:p/>
    <w:p>
      <w:r>
        <w:t xml:space="preserve">　　释曰。依他性如所显现不如是有。今为显一切种悉无不成故。说此依他若不有成就亦不有。何以故。由有染故则有净。是故若二种俱无即一切悉无。此义不成今当显示谤无染净。此是过失。何以故。现见有染有净故。此依他成就二法现见是有。若执言无则是实有染净而谤言无。</w:t>
      </w:r>
    </w:p>
    <w:p>
      <w:r>
        <w:t xml:space="preserve">　　论曰。于佛世尊大乘方广经中。彼经中说云何应知分别性。若说无所有门应知。云何应知依他性。若说幻焰梦像影响水月化等譬喻应知。云何应知成就性。若说四种清净法应知。四种清净法者。一本性清净。所谓真如空实际无相第一义法界等。二离垢清净。谓即是离一切障垢。三至得道清净。谓一切菩提分法波罗蜜等。四道生境界清净。谓所说大乘正法此是清净因故。非分别性。最清净法界所流津液故非依他性。此等四法中摄得一切净法。此中有偈。</w:t>
      </w:r>
    </w:p>
    <w:p>
      <w:r>
        <w:t xml:space="preserve">　　幻等说于生　　说无显分别</w:t>
      </w:r>
    </w:p>
    <w:p>
      <w:r>
        <w:t xml:space="preserve">　　四种清净法　　此说成就性</w:t>
      </w:r>
    </w:p>
    <w:p>
      <w:r>
        <w:t xml:space="preserve">　　清净有本性　　无垢道攀缘</w:t>
      </w:r>
    </w:p>
    <w:p>
      <w:r>
        <w:t xml:space="preserve">　　一切清净法　　此四种所摄</w:t>
      </w:r>
    </w:p>
    <w:p/>
    <w:p>
      <w:r>
        <w:t xml:space="preserve">　　释曰。本性清净者是自体清净。此自体即是真如。一切众生皆有。以平等相故。由有此故说一切法为如来藏。离垢清净者。即此真如离烦恼障智障垢已。由此真如清净故得名为佛。至得道清净者。得彼之道亦是清净。即是菩提分。念处等波罗蜜故。道生境界清净者。是诸菩提分法胜得生缘。此生缘亦是清净故说道生境界清净。即是修多罗等十二部言教。此言教若是分别即成染污因。若是依他即成虚妄。最清净法界所流津液故非虚妄。由离此二性故得为成就。又此四种相于大乘中随说一种应知。即是说成就性。于中初二不变异成就故名成就。后二以不颠倒故名成就。于后偈中具明此义。幻等说于生者依他性说名为生。随于何处说一切法如幻。乃至如化等应知。此说依他性。说无显分别者若说无有色无所有乃至一切法无所有。应知此说分别性。</w:t>
      </w:r>
    </w:p>
    <w:p>
      <w:r>
        <w:t xml:space="preserve">　　论曰。复次何因缘故。如经所说。依他性譬幻事等。为除他人于依他性中虚妄疑故。又云何他人于依他性虚妄中生疑。他人作如是念。云何实无有义而成境界。为除此疑故说幻事譬。若实无有义。心及心法云何得生。为除此疑故说焰譬。若实无有义。云何爱非爱受用得成。为除此疑故说梦譬。若实无有义善不善业爱非爱果云何得生。为除此疑故说镜像譬。若实无有义种种识云何得生。为除此疑故说光影譬。若实无有义种种流布言说。云何得生。为除此疑故说向譬。若实无有义。取实三摩提中境界云何得成。为除此疑故说水月譬。若实无有义得自在菩萨以不颠倒心。为作众生利益事故生云何得成为除此疑故说变化譬。</w:t>
      </w:r>
    </w:p>
    <w:p>
      <w:r>
        <w:t xml:space="preserve">　　释曰。为显示依他性故。说幻等譬。于中虚妄疑者。于虚妄体中生疑故。于依他性中以幻等譬喻。显示如幻像实无有义而成境界。诸法亦尔。为除彼疑故作幻譬。若无义则无所攀缘。心及心法云何得生。为对治他人此疑故说焰譬。于中焰譬心及心法。水喻于义如焰动故。水义识生实无有水。如是心及心法亦尔。由动故实无有义而生于识。诸小凡夫又复有疑。若无有义。云何爱非爱受用得成。为除此疑故以梦譬。依他性如梦中。实无有义而爱非爱受用得成。此中亦尔受用得成。又复有疑若善不善业无义。云何爱不爱果义得成。为除此疑故以镜像譬喻。依他性如镜像。实无有义即于自面有像智生。实无有像义可得。此亦如是爱非爱果义实无所有。然亦可见应知。又复有疑若无有义。云何得有种种识生。为对治此故以光影譬。依他性如人弄影。随种种相貌则有多种影现。然无实影义可得。识亦如是实无种种义然有种种义可见。又复有疑若无有义云何无量种流布言说得生。为除此疑故以向譬。依他性如向实无有义而亦可闻。如是流布言说实无有义而亦可得。又复有疑若无有义云何得定者。心及心法得见于义。由经说得定心者如实知。如实见故。为对治此故说水月喻。如水月实无有义而亦可见。以水润滑澄清故。定心亦尔实无境界义而亦得见。三摩提如水体润滑故。又复有疑若无实众生。云何得如实智诸菩萨等。先以智慧观察为彼等众生。于诸趣受身。为对治此疑故。以变化譬喻依他性。如变化实无有义。随化者心一切事成。非无化事可见。如是虽无受身实义。然为一切众生故受身。此义可见应知。复次为何意故世尊说幻等八喻。今当显示于中说幻喻者。为对治眼等六内入。由眼等犹如幻像实无所有而亦可见应知。以此显示。焰譬喻者喻器世间以体宽大。是故如焰由动摇故。实无有水而见有水。为对治受用色等故说梦喻。如梦中色等实无所有。然以此为因爱憎等受用得成。以此显示。为对治身业故说镜像喻。由善不善身业为因缘故。有余色像生。为对治口业故说向譬。由口业为因故得口业果。犹如向以此显示。意业有三种。一欲界二静地三闻等。生于中为对治欲界意业故说光影譬。由意业果报犹如光影故。以此显示。为对治静地意业故。说水月譬。由静地意业果如水中月。实无所有然于静心中有种种果显现。为对治闻等意业故说变化譬。于中闻等者谓闻思熏习。显示此闻等意生如化。</w:t>
      </w:r>
    </w:p>
    <w:p>
      <w:r>
        <w:t xml:space="preserve">　　论曰。世尊依何义故于梵天问经中。说如来不见生死不见涅槃。于依他性中约分别性成就性故。生死涅槃体无差别义。彼中即此依他性。分别分成生死。成就分成涅槃。</w:t>
      </w:r>
    </w:p>
    <w:p>
      <w:r>
        <w:t xml:space="preserve">　　释曰。此等三性法相如修多罗所说随顺相应。今当显示。依何义故梵天问经中说。如来不见生死及涅槃。依生死涅槃无差别义故。依他性非是生死由成就分即是涅槃故。亦非涅槃由即彼分别分成生死故。是故不可偏说一分。世尊见依他中无偏一性。由此意故于彼经中。说不见生死不见涅槃。</w:t>
      </w:r>
    </w:p>
    <w:p>
      <w:r>
        <w:t xml:space="preserve">　　论曰。如世尊于阿毗达磨经中。说三种法。染污分清净分彼二分。依何义故作如此说。依他性中。分别性是染污分。成就性是清净分。即此依他性是彼二分。由此义故作如此说。此义以何譬显示。以金土藏为譬。如金土藏有三种可见。谓一地界二土三金于地界中。土非有而可见。金实有而不可见。若以火烧土则不现。金则显现。复次于地界中土相现时。是虚妄体现。金体现时是真实体现。是故地界有二分。如是如是此识性未为无分别智火所烧时。于识性中虚妄分别性显现。成就性不显现。此识性若为无分别智火所烧。于识性中实有成就性显现。虚妄分别性不显现。是故此虚妄分别识体。依他性有二分。如金藏土中所有地界。</w:t>
      </w:r>
    </w:p>
    <w:p>
      <w:r>
        <w:t xml:space="preserve">　　释曰。如是阿毗达磨修多罗中说。分别者染污性。成就者清净性。依他者彼二分体。由此义故说三种法谓染污分。清净分。彼二分以此金藏土譬喻显示。于中金藏者是金种子。地界者是坚性。土者是所造色。于土颜色中则有三种可得。彼地界中所有金。但土相显现。彼金体以后时可得故知。何以故。若以火烧金则得现。是故知金本来是有。</w:t>
      </w:r>
    </w:p>
    <w:p>
      <w:r>
        <w:t xml:space="preserve">　　论曰。世尊有处说一切法常或说无常。或说非常非无常。为何义故说常。于依他性中约成就性分故说常。约分别性分故说无常。约彼二分故说非常非无常。为此义故说如常无常不二。苦乐亦不二善不善亦不二。空非空不二我无我不二。寂静非寂静不二有自性无自性不二。生无生不二灭无灭不二。本寂非本寂不二。本性涅槃非本性涅槃不二。生死涅槃无二。如是等差别诸佛世尊一切密语。皆随顺三性如常无常门说。此中有偈。</w:t>
      </w:r>
    </w:p>
    <w:p>
      <w:r>
        <w:t xml:space="preserve">　　如法无所有　　而现无量种</w:t>
      </w:r>
    </w:p>
    <w:p>
      <w:r>
        <w:t xml:space="preserve">　　非法非非法　　故说无二义</w:t>
      </w:r>
    </w:p>
    <w:p>
      <w:r>
        <w:t xml:space="preserve">　　依一分显示　　或有或非有</w:t>
      </w:r>
    </w:p>
    <w:p>
      <w:r>
        <w:t xml:space="preserve">　　依二分说言　　非有非非有</w:t>
      </w:r>
    </w:p>
    <w:p>
      <w:r>
        <w:t xml:space="preserve">　　如显现非有　　是故说为无</w:t>
      </w:r>
    </w:p>
    <w:p>
      <w:r>
        <w:t xml:space="preserve">　　由如是显现　　是故说为有</w:t>
      </w:r>
    </w:p>
    <w:p>
      <w:r>
        <w:t xml:space="preserve">　　自显无所有　　自体不住故</w:t>
      </w:r>
    </w:p>
    <w:p>
      <w:r>
        <w:t xml:space="preserve">　　如取既不有　　故成无自性</w:t>
      </w:r>
    </w:p>
    <w:p>
      <w:r>
        <w:t xml:space="preserve">　　由无性故成　　前为后依止</w:t>
      </w:r>
    </w:p>
    <w:p>
      <w:r>
        <w:t xml:space="preserve">　　无生灭寂静　　及本性涅槃</w:t>
      </w:r>
    </w:p>
    <w:p/>
    <w:p>
      <w:r>
        <w:t xml:space="preserve">　　释曰。如法无所有而现无量种者。此上半偈如其次第即是非法非非法。何以故。以无所有故名非法。以非无显现法故名非非法。以非法非非法故。说即是无二义。一分者一边故。或有或非有者。或于有边或非有边。显示者说故。依二分说言非有非非有者由依他性具二体。取此义故说为非有非非有。如显现非有者如所见法彼是非有。以如是故说名为无。是故说为有者即以此义故说名为有。今当显示说无自性意。自不有者由一切法无有离因缘能自有者。此是一种无自性意。体不有者又是一种无自性意。若法灭已。彼体不复更生。是故无自性。自体不住故者。诸法即于生时无力能过一刹那住。此亦是无自性。此等无自性法与声闻共有。如取既不有者。此不与声闻共。如凡夫所取分别性不如是有故。此意名为大乘中无自性法。又即以此无自性故。无生等一切皆得成就。何以故。由无自性故无生。由无生故无灭。由无生无灭故本来寂静。由本来寂静故自性涅槃。前为后依止者即是前为后因故。</w:t>
      </w:r>
    </w:p>
    <w:p/>
    <w:p>
      <w:r>
        <w:t xml:space="preserve">　　四意四合义章第四</w:t>
      </w:r>
    </w:p>
    <w:p/>
    <w:p>
      <w:r>
        <w:t xml:space="preserve">　　论曰。复有四种意。四种合义。一切佛语应随顺入。一平等意。如言我于昔时名毗婆尸正遍知。二别时意。如言诵持多宝如来名。决定得阿耨多罗三藐三菩提。又如经说唯发愿得生极乐世界。三别义意如经说亲近恒伽河沙等诸佛。得解大乘法义。四随人心意。所谓或为此人赞叹布施。后复为此人毁訾布施。如布施戒及余修亦如是。是名四种意。</w:t>
      </w:r>
    </w:p>
    <w:p>
      <w:r>
        <w:t xml:space="preserve">　　释曰。如有人取同法故。言彼即是我。世尊亦尔。心在平等法身故。说我于彼时名毗婆尸等。非毗婆尸即是释迦牟尼佛。此中以平等为意故。别时意者。此意非唯称佛名决定得阿耨多罗三藐三菩提。如言以一金钱得千金钱。岂一日得耶。此意在别时得故。以彼一金钱得千金钱因故。如是如是。唯发愿得生极乐世界意亦如是。应知别义意中得解大乘法者。谓于三性道理自觉其相。若世尊意但以如文词为解义者。凡夫亦应正解。彼解义者。必由亲近无量诸佛方乃得故。此是佛意。随人心意者。或于此人赞叹布施。又于此人毁呰布施。如是意者随彼得成。若人悭吝于彼赞施。若此人于施已得胜欲。即于彼所毁呰布施。若无此意。于一施中或赞或毁。即是相违。由有此意故。若赞若毁皆悉相应。戒等亦尔。应知一分修者。谓世间修故。意与义异相者。若世尊心有所在而说者为意。由所说决定令入佛教中者名义。</w:t>
      </w:r>
    </w:p>
    <w:p>
      <w:r>
        <w:t xml:space="preserve">　　论曰。四种合义者。一令入义。所谓如于声闻乘中。若大乘中。依世谛道理。说人法二种自性及差别。二相义谓随所说法相中。皆以三性显示。三对治义。所谓说八万四千诸对治行门故。</w:t>
      </w:r>
    </w:p>
    <w:p>
      <w:r>
        <w:t xml:space="preserve">　　释曰。于中令入义者于人法二种。约世谛道理。或说自性或说差别。为令众生入佛法故。是名令入义。相义者。于中应以相义说其相。由说三性故。对治义者。谓说众生行对治。即是说诸众生烦恼对治。为安立众生对治烦恼处故。</w:t>
      </w:r>
    </w:p>
    <w:p>
      <w:r>
        <w:t xml:space="preserve">　　论曰。四翻义如别义语字。显示别义故。此中有偈。</w:t>
      </w:r>
    </w:p>
    <w:p>
      <w:r>
        <w:t xml:space="preserve">　　阿娑犁娑　罗末多耶　毗钵唎耶　斯柘素悉[肆-聿+頁](他弃)多者吉犁絁捺柘　素僧吉　利瑟吒　罗槃低菩提没答摩</w:t>
      </w:r>
    </w:p>
    <w:p>
      <w:r>
        <w:t xml:space="preserve">　　释曰。于中阿娑犁者。显了义名不实。隐密义名不动。即是定以不动故名阿娑犁。娑罗末多耶者。翻名于定起尊重意。毗钵唎耶斯柘者。若显了义名颠倒。隐密义名翻倒。素悉[肆-聿+頁]多者。谓善住于翻倒中。善住故无常谓常。此为颠倒。翻彼无常谓常倒中善住故。吉犁絁捺柘者。若显了义名烦恼。隐密义名勤苦。素僧吉利瑟吒者。谓善染。是故经说于生死中久染勤苦。罗槃低菩提没答摩者。翻云当得胜菩提。此句可解。</w:t>
      </w:r>
    </w:p>
    <w:p>
      <w:r>
        <w:t xml:space="preserve">　　论曰。若欲解释大乘法。略说应以三种相解释。一解说缘生。二解说因缘所生法。三解说言教中义。于中解说缘生者如偈说。</w:t>
      </w:r>
    </w:p>
    <w:p>
      <w:r>
        <w:t xml:space="preserve">　　言熏所生法　　此于彼亦尔</w:t>
      </w:r>
    </w:p>
    <w:p/>
    <w:p>
      <w:r>
        <w:t xml:space="preserve">　　此显果报识及生起识更互为缘生故。彼因缘所生法者。生起识为相有相及见识体性。彼以住持相分别相法尔相。即此得显三性相。如偈说。</w:t>
      </w:r>
    </w:p>
    <w:p>
      <w:r>
        <w:t xml:space="preserve">　　有相及有见　　是应知三相</w:t>
      </w:r>
    </w:p>
    <w:p/>
    <w:p>
      <w:r>
        <w:t xml:space="preserve">　　复次云何解释彼相。谓分别相于依他相中无体。成就相于依他中是有。由此二故不有及有不可得。可得不见真实见真实此二同时。又于依他性中分别无所有。成就是有故。得彼不得此。不得彼得此。如偈说。</w:t>
      </w:r>
    </w:p>
    <w:p>
      <w:r>
        <w:t xml:space="preserve">　　依他无分别　　唯成就是有</w:t>
      </w:r>
    </w:p>
    <w:p>
      <w:r>
        <w:t xml:space="preserve">　　不得及可得　　于中二平等</w:t>
      </w:r>
    </w:p>
    <w:p/>
    <w:p>
      <w:r>
        <w:t xml:space="preserve">　　释曰。言熏所生法者。谓外分别熏习阿梨耶识。即于识中住。以此熏习为因生一切法。即是生起识自性。此于彼亦尔者。此分别熏习即以彼诸法为因。此显示阿梨耶识与生起识更互为因。又彼生起识性所有诸法。有相有见识体为性者。谓若识体有相及有见即是彼体。此诸法有三相所谓住持相者。即是依他相。由此等所说故。三性所有相即得显现。如是等义以偈义显现有相有见。是应知三相者此等三相如论本解释中显示。不有及有不可得可得不见真实见真实此二同时等者。以显示之。此中二者。谓分别及成就。于此二分一不有一是有故。说名有不有。若得分别则不得成就。由不见真实故。即于彼时不得分别而得成就。由见真实故。如是等义又以偈显示。偈中言平等者。谓一刹那故。于中者谓依他性中故。二者谓见真实不见真实故。故者有因缘故。由依他性中分别是无。成就是有故。彼诸凡夫颠倒取故见。诸圣人正见故见。</w:t>
      </w:r>
    </w:p>
    <w:p>
      <w:r>
        <w:t xml:space="preserve">　　论曰。解释言教中义者。如说初句为本以余句显示其分。或功德依止或义依止。功德依止者。如说佛功德。最清净觉无二法。行无相法为胜道。住于佛住得一切佛平等。至无障碍处不退转法。无碍境界不可思议成立。入三世平等。遍行一切世界身。一切法无碍智。一切行具足知。于法智无疑。无分别身一切菩萨所受智。到无二佛住。第一波罗蜜至究竟。无差别如来解脱智。入无边无中佛地平等法界。第一尽虚空界等。最清净觉为本。其余诸句是此句差别。应知如是等名为善解释。诸法体最清净觉者。此佛世尊最清净觉。应知摄余二十一佛功德。谓于应知中一向无障碍转功德。令入有无无二相。真如最清净功德。无功用佛事不休息佛住功德。法身为依止。心业无差别功德。修对治一切障功德。降伏一切外道功德。生在世间不为世法所碍功德。成立法功德。授记功德。一切世界中示现受用身化身功德。断疑功德。令入种种行功德。未来法生智功德。如所乐欲为显示功德。无量身为教化众生事功德。平等法身波罗蜜成就功德。佛刹无差别随所信乐显示功德。三种佛身无方所限分功德。穷生死际恒为利乐一切众生功德。无尽功德。</w:t>
      </w:r>
    </w:p>
    <w:p>
      <w:r>
        <w:t xml:space="preserve">　　释曰。显示其分者。如所应解释。今显示此义。或功德所摄或义所摄。于功德所摄中。最清净觉者此为初句。所余诸句显示其义。于中无二行者。二行不可得是名无二行。非如声闻辟支佛智。亦有障碍亦无障碍。有无无二相。第一清净者。谓清净真如。即是无相法。此真如非有相。由一切法无所有故。亦非无相。由有自体相故。此真如于无相法中为第一清净。入处故言令入功德。最胜故名为道。道者入处义。故名为道。无功用佛事不休息佛住功德者。谓于所有佛事常行不住故。修对治一切障功德者。以一切时恒修觉故。能对治一切障碍。生在世间不为世法所碍功德者。凡生在世间必行世境界。然虽生世间不为世间利等八法所染。成立法功德者。修多罗等诸法无量不可思议。以凡夫不能入故名最清净觉。即此最清净觉句一一句中皆相应。未来法生智功德者。谓于未来世法如是生。皆能知故。无量身为教化众生相应功德者。谓无量诸菩萨身。若作教化众生事。诸佛得自他平等智故。彼智即为佛智所摄故。即是佛教化事。平等法身波罗蜜成就功德者。谓法身无二故名平等。以此无二法身故名得最清净波罗蜜。至究竟无差别解脱智者。谓于如来无差别智中。解脱究竟故。此中解脱者。即是增上解故。三种佛身无方所限分功德者谓法身于若干方处。不能分限。如是受用身化身于诸世界亦尔。法界第一者。最清净法界第一故。名法界第一。尽虚空界者。佛智如虚空无尽故。是故名为最清净觉。</w:t>
      </w:r>
    </w:p>
    <w:p>
      <w:r>
        <w:t xml:space="preserve">　　论曰。复次义依止者如经说。菩萨具足三十二法者说名菩萨。于一切众生起利乐意故。令入一切智智故。知我何价故。舍憍慢故。牢固意故。非有所为作怜愍故。于亲非亲平等心故。究竟亲友乃至涅槃际故。应量而语故。微笑先言故。无限大悲故。荷负重担无退屈故。无疲惓意故。闻义无厌故。自所作罪能见其过故。于他罪失不嫌而诲故。一切威仪中修菩提心故。不求果报而行施故。不依止一切有趣生。而持戒故。于一切众生无碍行忍故。摄取一切善法而行精进故。舍离无色界而修禅故。方便相应智慧故。以四摄事为摄方便故。持戒破戒慈爱无二故。恭敬听闻正法故。恭敬住阿兰若处故。于世间杂事不乐著故。于下乘中无悕欲故。于大乘中见功德故。远离恶友故。亲近善友故。净修四梵行故。游戏五通故。随智行故。于住正行不住正行诸众生不弃舍故。一向语故重真实故。菩提心为首故。如是诸句皆初句差别应知。于一切众生中利乐意者。此利乐意句。有十六业差别应知。于中十六业者。谓展转起行业。不颠倒业。他不请作亦自行业。不动坏业。无所求业。此有三句不求返报故。于违顺众生无憎爱故。生生随逐故。即此类中身口业有二句。于苦于乐及非二中平等业。不卑劣业。不退转业。摄取方便业。厌恶障碍业。此有二句。无间思惟业。进胜业。此有七句正修行六波罗蜜。及修行四摄事修行成就方便业。此有六句亲近善丈夫故。听闻正法故。住阿兰若处故。远离恶觉故。正思惟功德有二种。共事功德有二种。成就业有三种。无量清净故。得大威德故。得胜功德故。安立彼业。此有四句。摄众功德故。决定教授故。法财二摄为一故。无染污心故。如是句皆句差别。应知如经偈说。</w:t>
      </w:r>
    </w:p>
    <w:p>
      <w:r>
        <w:t xml:space="preserve">　　初句所摄故　　由功德句别</w:t>
      </w:r>
    </w:p>
    <w:p>
      <w:r>
        <w:t xml:space="preserve">　　初句所摄故　　由义别句别</w:t>
      </w:r>
    </w:p>
    <w:p/>
    <w:p>
      <w:r>
        <w:t xml:space="preserve">　　释曰。义依止者。谓一切众生中利乐意。此句义有十六业。及余句显示。此中利乐意。作何等业。令入一切智智者。若令诸众生入一切智智。此是展转行。譬如一灯传然千灯。即是显示利乐意。如是等诸句皆与利乐意相应。自知我为何价者。自有利乐意。仍是颠倒。如有人意欲利乐而以饮酒与之。若如实自知称己分量教示众生。不以憍慢故自无所知。起心利益反成无利。舍憍慢者以舍憍慢心故。不待劝请自为说法。牢固意者。不以众生颠倒行故。牢固利乐心动坏。非有所为作怜愍意者。以不为利养作利益众生故。此利乐愍意云何可知。以顺行身口业故。于中应量而语及先言等是口业。微笑及无限大悲等是身业。此中应量语者谓唯作法语故。无限悲者愍三苦故。苦者苦苦故。乐者坏苦故。不苦不乐者行苦故。非二者不苦不乐故。不卑劣业者不自卑劣。云我不能成佛。如此等类。无厌惓意者。若不疲惓则能修佛道。闻义无厌者。若不多闻则无教化众生方便智。一切威仪中者。此句义如净行修多罗中说。进胜业者是利乐意。趣向增长因体故。修成就方便业有六句者。若人亲近此行即得成就。恭敬住阿兰若处者。由住彼处故能离恶。觉世间杂事者歌舞杂戏等。成就业者谓表彼成就相故。威德者谓六神通。随智慧行者。谓随智不随识自智慧生故。由此智慧正证相应。住诸法中安立彼业者。由有利乐意故。能以利乐安立众生。于中摄众者。于破戒者不舍安立亦不驱傧。令离不善令与善合。决定教授者。由一向与立教诫。不自说已后复言我前所说不善故。闻者授教。财法摄者由诚实告彼等言。以法及衣服等财利摄故。如言具摄。无染污心者由摄行菩提心作众生利益事。非为自求供养。但念云何以此善令众生正觉无上菩提。如此摄受故。偈中义亦尔释应知相竟。</w:t>
      </w:r>
    </w:p>
    <w:p/>
    <w:p>
      <w:r>
        <w:t xml:space="preserve">　　　　摄大乘论释论卷第五</w:t>
      </w:r>
    </w:p>
    <w:p/>
    <w:p/>
    <w:p/>
    <w:p>
      <w:r>
        <w:t xml:space="preserve">　　　　摄大乘论释论卷第六</w:t>
      </w:r>
    </w:p>
    <w:p/>
    <w:p>
      <w:r>
        <w:t xml:space="preserve">　　　　世亲菩萨造</w:t>
      </w:r>
    </w:p>
    <w:p>
      <w:r>
        <w:t xml:space="preserve">　　　　隋天竺三藏笈多共行矩等译</w:t>
      </w:r>
    </w:p>
    <w:p/>
    <w:p>
      <w:r>
        <w:t xml:space="preserve">　　入应知胜相胜语第三</w:t>
      </w:r>
    </w:p>
    <w:p/>
    <w:p>
      <w:r>
        <w:t xml:space="preserve">　　论曰。如此已说应知相。入应知相云何可见。多闻所熏习依止。非阿梨耶所摄。如阿梨耶成种子。正思惟所摄似法似义所生。似所取物有见意言。</w:t>
      </w:r>
    </w:p>
    <w:p>
      <w:r>
        <w:t xml:space="preserve">　　释曰。如此等应知相如应得入。显示此故入应知相。多闻熏习为依止者。谓大乘法所熏身故。非阿梨耶所摄者。谓对治阿梨耶识故。如阿梨耶识成种子者。如阿梨耶识为染法因。此为净法因亦尔。故正思惟所摄者。谓正思惟自性故。似法似义所生者。谓为法义相而生故。似所取物者。谓如色等体故。有见者亦似见体故。即是成立相及见二识。</w:t>
      </w:r>
    </w:p>
    <w:p>
      <w:r>
        <w:t xml:space="preserve">　　论曰。于中何人能入应知相。大乘多闻熏习相续已故。得亲近无量出世诸佛故。一向信解善集善根故。善满足福智资粮诸菩萨。</w:t>
      </w:r>
    </w:p>
    <w:p>
      <w:r>
        <w:t xml:space="preserve">　　释曰。何人能入应知相者。如此相类中。若入所有方便。今当显示。大乘多闻所熏者。为离声闻乘等多闻故。得亲近无量出世诸佛者。过数量诸佛出世皆得现前亲近故。一向信解者。于大乘中决定信解。不为恶知识之所动坏故。即此次前所说三因缘中。善集善根故。名为善集福智资粮菩萨。复次福智资粮云何得次第满足。由因力善友力思惟力依持力故。于中前二句为二力。如其数应知彼正思惟力即是一向信解。此以大乘熏习为因。此一向信解即是修行正行。由修行正行故则得聚集善根。由此正思惟力故得善具足福智资粮。有此次第由此善具足福智资粮故。得入菩萨初地。此是依持力。</w:t>
      </w:r>
    </w:p>
    <w:p>
      <w:r>
        <w:t xml:space="preserve">　　论曰。于何处入即于彼有见似法及义意言。大乘法相所生中故。</w:t>
      </w:r>
    </w:p>
    <w:p>
      <w:r>
        <w:t xml:space="preserve">　　释曰。入如是相此入行相。今当显示。意地分别名意言。此意言种类以大乘法为因生故。大乘法相所生者。攀缘所说法故。</w:t>
      </w:r>
    </w:p>
    <w:p>
      <w:r>
        <w:t xml:space="preserve">　　论曰。信解行地中。见道中。修道中。究竟道中。一切法唯识随闻信解故。如理通达故。对治一切障故。无障碍故。</w:t>
      </w:r>
    </w:p>
    <w:p>
      <w:r>
        <w:t xml:space="preserve">　　释曰。何处得入于信解地中得入。由但闻一切法唯有识。即起增上信解名为得入故。于见道中得入。今当显示。如理通达者于意言分别中。如理通达故。云何如理通达。非法非义无能取无所取。若如此名通达意言分别故。于修道中得入。今当显示。对治一切障故者。观此意言非法非义无能取无所取时。能对治一切障。此名修道中得入。究竟道中得入。今当显示。无障碍故者。住最清净智处故。最微细障灭故。名究竟道中得入故。</w:t>
      </w:r>
    </w:p>
    <w:p>
      <w:r>
        <w:t xml:space="preserve">　　论曰。何缘得入善根力持故。三种练治心故。灭除四处故。法义为所缘故。奢摩他毗钵舍那常修正修无放逸等故。无量世界中无量人道众生。刹那刹那正觉阿耨多罗三藐三菩提。是为第一练治心。</w:t>
      </w:r>
    </w:p>
    <w:p>
      <w:r>
        <w:t xml:space="preserve">　　释曰。何缘得入。如所说善根力持等有八处相应。于中若常修者一切时作故。善修者恭敬作故。若作如此相类即是不放逸。于中对治三种退屈心故。有三种练治心。菩萨闻阿耨多罗三藐三菩提。第一甚深宽大难可证得心则退屈。为对治此故。有第一练治心云云。又云云故有第二练治心。</w:t>
      </w:r>
    </w:p>
    <w:p>
      <w:r>
        <w:t xml:space="preserve">　　论曰。由专心故能行施等诸波罗蜜。我已得此专心。由此故我修诸波罗蜜当得圆满。不足为难。是为第二练治心。</w:t>
      </w:r>
    </w:p>
    <w:p>
      <w:r>
        <w:t xml:space="preserve">　　释曰。由此意故施等波罗蜜即得现行者。于中意者谓信及欲。菩萨于波罗蜜中。信知实有故功德故。可得故。此是菩萨信。由信故喜乐修行名欲。菩萨得此信欲意故。修行六波罗蜜。进趣圆满不以为难。</w:t>
      </w:r>
    </w:p>
    <w:p>
      <w:r>
        <w:t xml:space="preserve">　　论曰。虽彼有碍善者善法具足已。即于死时随所念欲一切具足身。彼时得生。况我此最胜善无碍善。于彼时一切具足何为不得。是名第三练治心。此中有偈。</w:t>
      </w:r>
    </w:p>
    <w:p>
      <w:r>
        <w:t xml:space="preserve">　　在于人道中　　无量诸众生</w:t>
      </w:r>
    </w:p>
    <w:p>
      <w:r>
        <w:t xml:space="preserve">　　念念得菩提　　故除退屈心</w:t>
      </w:r>
    </w:p>
    <w:p>
      <w:r>
        <w:t xml:space="preserve">　　善心人专意　　能行布施等</w:t>
      </w:r>
    </w:p>
    <w:p>
      <w:r>
        <w:t xml:space="preserve">　　胜人得此意　　亦能行施等</w:t>
      </w:r>
    </w:p>
    <w:p>
      <w:r>
        <w:t xml:space="preserve">　　善人于死时　　随心得果报</w:t>
      </w:r>
    </w:p>
    <w:p>
      <w:r>
        <w:t xml:space="preserve">　　既有灭位善　　果报云何无</w:t>
      </w:r>
    </w:p>
    <w:p/>
    <w:p>
      <w:r>
        <w:t xml:space="preserve">　　释曰。复次菩萨于诸佛甚深宽大言教中。起推寻时作思念。阿耨多罗三藐三菩提难可证得。一刹那心断已乃得即生退屈。为对治此故修第三练治心。况我此最胜善者。况我于一切十地中。善具足福智资粮故。无障碍善者。谓心烦恼微细难破。如金刚三摩提能破此障。此三摩提后出离一切障碍。依止转已。于此云何不得。此显出离障碍。与死无异故。一切具足者。谓得一切种智故。善根力持故。三种练治心者。善根不薄少故。菩萨由有此力。则能三种练治心令不退屈。于中第二练治心如所练治今当显示。由此念故离诸障碍。悭等波罗蜜障无故。满足波罗蜜不以为难。由此满足故得成菩提。第三练治心。今当显示。于中有碍善者谓世间善故。名为有碍善。我此无碍善。此善不得成佛无有是处。此义以偈显示。偈言故除退屈心者。谓不令下劣心得住。云我不能得阿耨多罗三藐三菩提。善心者。谓非恶无记心故。由有无记施故。如有人散漫心行施。外道等以不善心行施。又复求阿耨多罗三藐三菩提者。此善最胜胜人得此意。亦能行施等者。于中得专心时。有如是相。能修施等六波罗蜜。谓得灭悭等障碍心。胜人者最上故。谓诸菩萨。施等者。谓摄取戒及智波罗蜜等。随心得果报者。乃至得非想非非想处果报故。灭善者灭障碍故。果报云何无者。谓得佛身故。</w:t>
      </w:r>
    </w:p>
    <w:p>
      <w:r>
        <w:t xml:space="preserve">　　论曰。远离声闻辟支佛思惟故。思惟则灭。于大乘中一切疑无疑故。邪意及疑则灭。于闻思法中离我我所执故。法执则灭。现前住安立一切相。思惟不分别故。则灭分别。此中有偈。</w:t>
      </w:r>
    </w:p>
    <w:p>
      <w:r>
        <w:t xml:space="preserve">　　安立及自住　　所有现前相</w:t>
      </w:r>
    </w:p>
    <w:p>
      <w:r>
        <w:t xml:space="preserve">　　一切不分别　　智人得胜觉</w:t>
      </w:r>
    </w:p>
    <w:p/>
    <w:p>
      <w:r>
        <w:t xml:space="preserve">　　释曰。此中论本为显四处灭故。于中灭思惟者谓灭声闻等思惟故。邪意及疑灭者。谓于大乘甚深宽大法中。邪意及疑应灭除故。邪意者诽嫌意及心动摇。惑者疑心故。一切疑无疑故者。于此大乘中为安立法相故。说有三性。所谓一切法无性无生无灭。本来静寂自性涅槃。如是等一切法无所有门。此就分别性故。若说幻焰梦光影像响水月变化。此就依他性故。若说真如实际无相第一义法界空等门。此依成就性故。于此诸法中一切邪意及惑不生故。于闻思法离我我所执故者。此中为显除灭法执故。灭除法执者。谓于法中若闻若思。乃至不令我我所得入故。现前住安立一切相思惟不分别故者。谓行者修无分别智时。在正思惟位。灭此等一切寂静心分别也。于现前住色等及静心所有安立骨锁等。于此一切所缘相中。不念不分别时。名入无分别方便。若分别则不得入。此现前安立偈者。为显最后灭义故。</w:t>
      </w:r>
    </w:p>
    <w:p>
      <w:r>
        <w:t xml:space="preserve">　　论曰。因何入云何入。闻熏习所生正思惟所摄故。似法及义。显现有见意言。</w:t>
      </w:r>
    </w:p>
    <w:p>
      <w:r>
        <w:t xml:space="preserve">　　释曰。此中显示以此入如此入故。于中闻熏习所生者。闻熏习为因故。即此入道理。如前所说即是大乘闻熏习所生。应知成就性所摄故。</w:t>
      </w:r>
    </w:p>
    <w:p>
      <w:r>
        <w:t xml:space="preserve">　　论曰。有四种求谓名义自性差别。假说相求。</w:t>
      </w:r>
    </w:p>
    <w:p>
      <w:r>
        <w:t xml:space="preserve">　　释曰。此中为显示如此入故。四种求者如论本说。谓名义自性差别等所说。</w:t>
      </w:r>
    </w:p>
    <w:p>
      <w:r>
        <w:t xml:space="preserve">　　论曰。复有四种如实知。谓名事自性差别。假相说中如实知。彼自性差别不可得故。菩萨如是如实为入意言唯识故修行。于彼似字义意言中。知彼名字。唯是意言。知彼名所依义。亦唯意言。即知彼名自性及差别唯是假相说。是时证得唯有意言。则于名及义自性差别假相说中。不见有性差别义相。故由四种求及四种如实知。于彼似名及义意言中。得入唯识。</w:t>
      </w:r>
    </w:p>
    <w:p>
      <w:r>
        <w:t xml:space="preserve">　　释曰。四如实知者。如论说名事自性差别假说中。如实知。其自性及差别故者。谓各有自性差别。作如是假说故。名自性差别假说者。义不可得故。即是知彼名自性及差别唯是假说者。以彼名字无有自性及差别故。即能于彼名字自性及差别唯是假说中。忍受故。若如是知是谓求。若知不可得名为如实知。</w:t>
      </w:r>
    </w:p>
    <w:p>
      <w:r>
        <w:t xml:space="preserve">　　论曰。此唯识观入何法。似何法入谓入唯量故。相及见为二故。种种相故。名义自性差别但假立。自性差别六种事无事故。为能取及所取体而住故。一时似种种相事生故。如闇中绳似蛇。譬如绳中蛇。是妄以不有故。若见实义则无有妄。蛇智则灭唯绳智在。若细分析绳亦不实。以色香味触相故。于中依止色等智故。绳智亦得。除灭如是如是。彼似字及义六种相意言。如蛇智以知彼六种相无实义。此唯识智亦须除灭。由成就性智故。</w:t>
      </w:r>
    </w:p>
    <w:p>
      <w:r>
        <w:t xml:space="preserve">　　释曰。此中问所入法及入譬。唯量者唯识量故。有相及见为二者。此显相及见二识故。此似相显现为因为住处为相为影显现故。唯是一识种种相生。非速疾故。次第而生。如此三种得入唯识。一时似种种相义生故者。谓似名句味身种种相义生故。彼亦似依名所目义种种相生故。于中入三性观以绳譬显示。六种义中自在者。谓于名等六种义中自在言。自在者谓除灭故。</w:t>
      </w:r>
    </w:p>
    <w:p>
      <w:r>
        <w:t xml:space="preserve">　　论曰。此菩萨如是入似义相意言故。得入分别性。入唯识故得入依他性。云何入成就性若灭离唯识想。彼闻法熏习所生意言。是时菩萨灭离义想。似一切义无有生处故。是故似唯识显现亦不得生。即住不分别一切义名中。正证法界相应而住。是时菩萨于能缘所缘平等平等无分别智生。即是菩萨入成就性。</w:t>
      </w:r>
    </w:p>
    <w:p>
      <w:r>
        <w:t xml:space="preserve">　　释曰。入似义相意言故者。谓所有义唯是分别故。如是即入分别性。入唯识故者。此之意言唯识所摄。得入依他性。似一切义无有生处者。谓无有似义生种类故。唯识种类亦不得生。何以故。若起唯识分别时则成义故。次后得证真如。此如不可言说。唯内自知故。是时菩萨能取所取平等。平等无分别智生者。谓能缘智所缘真如二法其体平等。犹如虚空。谓无有能取所取体而住。以不分别能取所取故。名无分别即是得入成就性。所言住无分别一切义名中者。谓有何名有几种。此名差别以偈中显示。</w:t>
      </w:r>
    </w:p>
    <w:p>
      <w:r>
        <w:t xml:space="preserve">　　论曰。此中有偈。</w:t>
      </w:r>
    </w:p>
    <w:p>
      <w:r>
        <w:t xml:space="preserve">　　法人及法义　　若广若略性</w:t>
      </w:r>
    </w:p>
    <w:p>
      <w:r>
        <w:t xml:space="preserve">　　不净净究竟　　是名境差别</w:t>
      </w:r>
    </w:p>
    <w:p/>
    <w:p>
      <w:r>
        <w:t xml:space="preserve">　　释曰。于中法名者。谓色受及眼如是等。人名者谓佛法爱。及信行法行如是等。复有法名者谓修多罗等。义名者谓依法所显义。总名者如言众生。别名者即彼众生各各有名。性名者谓字本。不净名者谓凡夫等。净名者谓学人。至究竟名者谓所缘通相法。又略说十种名字。是菩萨攀缘。所谓法名者眼等。人名者我等。复法名者十二部言教。义名者即彼十二部言教义。总名者一切法有为无为等。别名者色受等及虚空等。性名者阿字为初诃为最后。不净名者凡夫等。净名者见谛等。至究竟名者通相法为境。二智所缘。谓出世智及彼后得智缘一切法。真如故一切法种种相故。如于十地中一切义通相缘智所缘故。如是等诸名。是诸菩萨境界故。</w:t>
      </w:r>
    </w:p>
    <w:p>
      <w:r>
        <w:t xml:space="preserve">　　论曰。此菩萨如是入唯识故。得入应知相。由入应知相故。即得入欢喜地。善通达法界得生如来家。得一切众生平等心。得一切菩萨平等心。得一切佛平等心。此即是菩萨得见道。</w:t>
      </w:r>
    </w:p>
    <w:p>
      <w:r>
        <w:t xml:space="preserve">　　释曰。得生如来家者。由佛种不断故。得一切众生平等心者。如自身欲入涅槃。于一切众生亦尔。由此心故名一切众生平等心。得一切菩萨平等心者。由同得深净心故。得一切佛平等心者。由住此位时得诸佛法身。得法身故即得一切佛平等心。复次一切众生平等心者。得自他平等故。如自身欲尽诸苦。于彼亦尔。一切菩萨平等心者。谓同诸菩萨得深净心作利益众生事。得一切佛平等心者。见诸佛法界与己无差别故。</w:t>
      </w:r>
    </w:p>
    <w:p>
      <w:r>
        <w:t xml:space="preserve">　　论曰。复次何故入唯识观。为缘通相法故。出世奢摩他毗钵舍那智故。彼后得种种相识智故。灭有因相阿梨耶识一切因相种子故。增长得触法。身种子故。转依止故。出生一切佛法故。为得一切智智故。入唯识观。</w:t>
      </w:r>
    </w:p>
    <w:p>
      <w:r>
        <w:t xml:space="preserve">　　释曰。奢摩他毗钵舍那智者。即奢摩他毗钵舍那名为智故。于中有因相。阿梨耶识一切因相种子灭者于中有相者。即是因缘。谓阿梨耶识中所有一切染法种子。复言相者为显示即此种子。为所缘相故。如是说已。即得显示此诸种子因果俱灭。</w:t>
      </w:r>
    </w:p>
    <w:p>
      <w:r>
        <w:t xml:space="preserve">　　论曰。复次彼后得智。于阿梨耶识所生一切识性相中。由见如幻等故。自然不复颠倒。是故犹如幻师于幻事中。菩萨于诸相中设说因果。一切时亦得无倒。</w:t>
      </w:r>
    </w:p>
    <w:p>
      <w:r>
        <w:t xml:space="preserve">　　释曰。若无分别智灭障碍出生佛法者。此后得智复何所用。无分别智不能说彼因果法。何以故。无分别故。是故须后得智。说彼因果法。一切时不颠倒。如幻师于所幻事。阿梨耶识一切所生者。此等皆以阿梨耶识为因。一切识性相中者。谓以识性为因故。如所幻事。后得智于中不颠倒说亦不倒。</w:t>
      </w:r>
    </w:p>
    <w:p>
      <w:r>
        <w:t xml:space="preserve">　　论曰。于此入唯识观中。有四种三摩提。为四种通达分依止。云何可见。由四种求义故。下品无尘忍得明三摩提。为暖行通达分所依止。若增上忍增明三摩提。为顶行通达分所依止。由四种如实知故。得入唯识决定尘无所有。此入真实义一分三摩提。是顺谛忍所依止。此三摩提最后唯识想除。是无间三摩提世第一法所依止。应如是见此诸三摩提。是正位边应知。</w:t>
      </w:r>
    </w:p>
    <w:p>
      <w:r>
        <w:t xml:space="preserve">　　释曰。一切处入真实时得通达分。今此中亦显示通达分善根依止者。是通达分因故言依止。下品无尘忍得明三摩提者。谓于无尘中薄少乐欲。显示无尘智名明。得明三摩提者。显示无尘智所依止三摩提故。增上无尘忍者。此中忍还是彼欲故。明增三摩提者。显示增上无尘智名明。言三摩提者。显示是无尘智所依止故。顺谛忍所依止者。法无我名谛。于彼无我随顺忍故。此顺谛忍云何成。以决定无别外物故。能取亦不有。应知住疾利随顺忍时。得此乐欲正位边者谓正位时。</w:t>
      </w:r>
    </w:p>
    <w:p>
      <w:r>
        <w:t xml:space="preserve">　　论曰。如是入地菩萨。入唯识故得见道。云何发起修道。随所成立说十地。一切修多罗摄取现住事通相法为缘。出世间及后得奢摩他毗钵舍那智。无量百千俱胝那由他劫数习故。为转依止得三种佛身故修行。</w:t>
      </w:r>
    </w:p>
    <w:p>
      <w:r>
        <w:t xml:space="preserve">　　释曰。随所成立说者。谓若为成立故说。十地经中诸地故。通相法为缘者。谓一相缘非句别缘故。出世者无分别智故。彼后得者谓成立智。此亦不可说为世间。何以故。非世间积习故。亦非一向出世间。以随顺世间行故。是不可定说一相故。为转依止者。由此通相攀缘智故。得转依故。为得三种佛身者。谓令我当得三种佛身故修行。</w:t>
      </w:r>
    </w:p>
    <w:p>
      <w:r>
        <w:t xml:space="preserve">　　论曰。声闻入正位。菩萨入正位。此二有何差别。声闻正位有十种差别。与菩萨正位异应知。一所缘差别。大乘法为缘故。二住持差别。大福智资粮住持故。三通达差别。通达人法无我故。四涅槃差别。摄取无住著涅槃故。五地差别。依十地出离故。六清净差别。烦恼断及佛净刹故。七得一切众生与自身平等心差别。起成熟众生行不休息故。八生差别。生如来家故。九化现差别。佛集轮中一切时化现所摄故。十果差别。十力无畏不共佛法等无量功德果成就故。</w:t>
      </w:r>
    </w:p>
    <w:p>
      <w:r>
        <w:t xml:space="preserve">　　释曰。涅槃差别者。由菩萨摄取无住著涅槃故。声闻不尔。清净差别者。由菩萨灭烦恼及习。并净佛土故。声闻不尔。</w:t>
      </w:r>
    </w:p>
    <w:p>
      <w:r>
        <w:t xml:space="preserve">　　论曰。此中有偈。</w:t>
      </w:r>
    </w:p>
    <w:p>
      <w:r>
        <w:t xml:space="preserve">　　推寻名及义　　各各互为客</w:t>
      </w:r>
    </w:p>
    <w:p>
      <w:r>
        <w:t xml:space="preserve">　　推寻二唯量　　二施设亦然</w:t>
      </w:r>
    </w:p>
    <w:p>
      <w:r>
        <w:t xml:space="preserve">　　从此生实知　　三分别无义</w:t>
      </w:r>
    </w:p>
    <w:p>
      <w:r>
        <w:t xml:space="preserve">　　若见彼非有　　即入三无性</w:t>
      </w:r>
    </w:p>
    <w:p/>
    <w:p>
      <w:r>
        <w:t xml:space="preserve">　　释曰。如真实入。此中说偈。推寻名及义各各互为客者。名于义为客义于名亦为客各别相故。推寻者。谓应于静心中见故。推寻二唯量二施设亦然者。义无有自性及差别故。即应知自性唯是施设。差别唯是施设故。从此生实知者。谓于此中如实知故。由四种寻思为因故。得四种如实知。三分别无义中见者。于三种分别无有义中见故。谓名分别。自性分别。差别分别故。彼非有即入三无性者。义无所有故分别亦无。何以故。若所分别义是有。分别可得缘彼而生。由彼义不有故。分别亦不得有。应知此义故。入三者谓入三性。于中由见名义互为客故。得入名义各异分别性。若见名自性施设差别施设唯见分别。即得入依他性。即此能分别识亦不见。即得入成就性。此名三种入。</w:t>
      </w:r>
    </w:p>
    <w:p>
      <w:r>
        <w:t xml:space="preserve">　　论曰。复有教授偈。如观行差别论说。</w:t>
      </w:r>
    </w:p>
    <w:p>
      <w:r>
        <w:t xml:space="preserve">　　菩萨静心中　　得见其心影</w:t>
      </w:r>
    </w:p>
    <w:p>
      <w:r>
        <w:t xml:space="preserve">　　灭除于义想　　但观于自想</w:t>
      </w:r>
    </w:p>
    <w:p>
      <w:r>
        <w:t xml:space="preserve">　　如是心住内　　知所取非有</w:t>
      </w:r>
    </w:p>
    <w:p>
      <w:r>
        <w:t xml:space="preserve">　　即无能取者　　故证无所有</w:t>
      </w:r>
    </w:p>
    <w:p/>
    <w:p>
      <w:r>
        <w:t xml:space="preserve">　　释曰。为令得入观故。复说此教授偈。菩萨见心影者。见彼似法义影唯是自心。何人见谓菩萨。何处见谓静心中。灭除于义想。但观于自想者。谓于静心中义想不起。知唯是自心为法义相显现。如是心住内者。若心如是得住于义无所有中。即是心住于心中。知所取非有者。谓解知所取义无所有故。即无能取者。由所取义不有故。则能取心为能取者。亦不可得故。证无所得者。既无能取所取。已即说名为证真如。以真如不可得故。</w:t>
      </w:r>
    </w:p>
    <w:p>
      <w:r>
        <w:t xml:space="preserve">　　论曰。复有入正位别偈。如大乘经庄严论中所说。</w:t>
      </w:r>
    </w:p>
    <w:p>
      <w:r>
        <w:t xml:space="preserve">　　菩萨具满无边际　　福德智惠之资粮</w:t>
      </w:r>
    </w:p>
    <w:p>
      <w:r>
        <w:t xml:space="preserve">　　法中思量善决已　　则了义类意言生</w:t>
      </w:r>
    </w:p>
    <w:p>
      <w:r>
        <w:t xml:space="preserve">　　彼知诸义唯意言　　即住似义唯心中</w:t>
      </w:r>
    </w:p>
    <w:p>
      <w:r>
        <w:t xml:space="preserve">　　如是正证法界已　　是故远离二种相</w:t>
      </w:r>
    </w:p>
    <w:p>
      <w:r>
        <w:t xml:space="preserve">　　以知心外无有他　　故得知心亦非有</w:t>
      </w:r>
    </w:p>
    <w:p>
      <w:r>
        <w:t xml:space="preserve">　　智者了知二俱无　　即住无二法界中</w:t>
      </w:r>
    </w:p>
    <w:p>
      <w:r>
        <w:t xml:space="preserve">　　智者无分别智力　　平等顺行常普遍</w:t>
      </w:r>
    </w:p>
    <w:p>
      <w:r>
        <w:t xml:space="preserve">　　所依稠密罪恶聚　　如大伽陀拔众毒</w:t>
      </w:r>
    </w:p>
    <w:p>
      <w:r>
        <w:t xml:space="preserve">　　牟尼善说诸正法　　安心有根法界中</w:t>
      </w:r>
    </w:p>
    <w:p>
      <w:r>
        <w:t xml:space="preserve">　　已知念行唯分别　　智者疾至德海岸</w:t>
      </w:r>
    </w:p>
    <w:p/>
    <w:p>
      <w:r>
        <w:t xml:space="preserve">　　释曰。复有入正位偈。如线庄严论中说。若有最极难知者。彼中显示于中无边际者。谓极难度彼岸故。如言无边。言说非无有边。但以多故得名无边。此亦如是。何者为资粮。谓福德智慧。于中施等三波罗蜜是福德资粮。般若波罗蜜名智慧资粮。精进波罗蜜若为智慧精进是智慧资粮。若为福精进是福资粮。如是禅波罗蜜亦二种。于中若缘四无量禅名福资粮。余名智资粮。谁有此资粮。谓菩萨法中思量善决故者。由依三摩提后力故。思量诸法得善决定非余。则了义类意言生者。谓了知诸义皆以意言为因故。即住似义唯心中者。由知彼诸义唯意言故。即此自心似义而现故。如是正证法界已。是故远离二种相者。知自心似义而现已。即于离能取所取真如中得证。又复如所入证。今当显示以知心外无有他故。得知心亦非有者。谓离心外无有所攀缘义。彼不有故。能缘之心则亦不有。菩萨知彼二不有故。即住无二法界。谓离心及义故。无分别智力者。离分别智力故。平等顺行者。于平等中顺行故。见修多罗等一切诸法平等。犹如虚空故。普遍者。于若内若外诸法中。如是见故。常者一切时故。所依稠密罪恶聚者。此诸染法因名稠密。以难可观解故。罪恶聚者。即是染法熏习自性为体故。牟尼善说诸正法安心有根法界中者。谓以意安住有根心中。若攀缘彼心真如。此是有根心。谓缘如来正说。具足无阙总为一相应知此即是无分别智。已知念行唯分别者。住此有根心已。为欲正说故。于彼后得智中所忆念义。亦知此忆念行唯是分别故。由此无分别智及后得二种智故。诸菩萨疾至佛果彼岸。此等诸偈总集义者。初偈明资粮道。第二偈义明方便道。第三偈义明后见道。第四偈义明修道。第五偈义明究竟道。此释入应知相竟。</w:t>
      </w:r>
    </w:p>
    <w:p/>
    <w:p>
      <w:r>
        <w:t xml:space="preserve">　　　　摄大乘论释论卷第六</w:t>
      </w:r>
    </w:p>
    <w:p/>
    <w:p/>
    <w:p/>
    <w:p>
      <w:r>
        <w:t xml:space="preserve">　　　　摄大乘论释论卷第七</w:t>
      </w:r>
    </w:p>
    <w:p/>
    <w:p>
      <w:r>
        <w:t xml:space="preserve">　　　　世亲菩萨造</w:t>
      </w:r>
    </w:p>
    <w:p>
      <w:r>
        <w:t xml:space="preserve">　　　　隋天竺三藏笈多共行矩等译</w:t>
      </w:r>
    </w:p>
    <w:p/>
    <w:p>
      <w:r>
        <w:t xml:space="preserve">　　入因果胜相胜语第四</w:t>
      </w:r>
    </w:p>
    <w:p/>
    <w:p/>
    <w:p>
      <w:r>
        <w:t xml:space="preserve">　　因果位章第一</w:t>
      </w:r>
    </w:p>
    <w:p/>
    <w:p>
      <w:r>
        <w:t xml:space="preserve">　　论曰。如是已说入应知相。说彼因果云何可见。由布施持戒忍辱精进禅定智慧等六波罗蜜。云何由六波罗蜜得入唯识。复云何六波罗蜜得成彼入果。此菩萨不著福报。不破禁戒。于苦不动。修道无懈。此等诸障碍因不行故。心得专一。即能如理简择诸法故。得入唯识。菩萨依六波罗蜜入唯识已。次第清净深心所摄六波罗蜜。是故于中虽离六波罗蜜现起方便。由信解正说故。起爱味随喜庆悦意。一切时无间相应熏修。六波罗蜜便得圆满。</w:t>
      </w:r>
    </w:p>
    <w:p>
      <w:r>
        <w:t xml:space="preserve">　　释曰。若入唯识已。于清净深心六波罗蜜。即得现行相应。与此现行相应故名现行相应。信解正说者。谓与六波罗蜜相应言说。于此甚深正说中起信解故。起爱味意者。于诸波罗蜜中见其功德爱味故。起愿得意者。由佛得到此净心第一彼岸故。我及一切众生亦应当得故生愿得心。此摄诸波罗蜜。清净深心有何相故。次以偈文。显示此相。</w:t>
      </w:r>
    </w:p>
    <w:p>
      <w:r>
        <w:t xml:space="preserve">　　论曰。此中有偈。</w:t>
      </w:r>
    </w:p>
    <w:p>
      <w:r>
        <w:t xml:space="preserve">　　圆满白净法　　及得利疾忍</w:t>
      </w:r>
    </w:p>
    <w:p>
      <w:r>
        <w:t xml:space="preserve">　　菩萨由自乘　　深大正说中</w:t>
      </w:r>
    </w:p>
    <w:p>
      <w:r>
        <w:t xml:space="preserve">　　觉知唯分别　　得无分别智</w:t>
      </w:r>
    </w:p>
    <w:p>
      <w:r>
        <w:t xml:space="preserve">　　乐欲信解净　　名为清净意</w:t>
      </w:r>
    </w:p>
    <w:p>
      <w:r>
        <w:t xml:space="preserve">　　前及此法流　　皆得见诸佛</w:t>
      </w:r>
    </w:p>
    <w:p>
      <w:r>
        <w:t xml:space="preserve">　　已知菩提近　　得之不为难</w:t>
      </w:r>
    </w:p>
    <w:p/>
    <w:p>
      <w:r>
        <w:t xml:space="preserve">　　释曰。于中始从信行地。善集资粮故。圆满白净法。及得利疾忍者。忍有三品谓软中上。此中住最上忍故名疾利。此心由所缘故得清净。今当显示。所谓大乘由说甚深宽大故。即是菩萨自乘。于中甚深者谓法无我。宽大者。谓虚空器等三摩提。如所思惟净。今当显示。由知一切法唯是分别故。净心体相今当显示。欲及解此二净故名净心。于中欲者。已得胜悕望故。解者信故。净心相今当显示。前者在净心前故。及此者。即此净心中故。得见诸佛此是其相。法流者。谓住定心时今当显示。此定心利益于住定时见菩提在近。以得此能得方便故。得之不足为难。</w:t>
      </w:r>
    </w:p>
    <w:p>
      <w:r>
        <w:t xml:space="preserve">　　论曰。此等诸偈。总显示净心有七种相。一资粮二忍三所缘四思惟五自体六胜相七利益。如偈中次第句句说应知。</w:t>
      </w:r>
    </w:p>
    <w:p>
      <w:r>
        <w:t xml:space="preserve">　　释曰。此等偈中显净心。有如是资粮如是忍如是攀缘如是思惟。如是体性如是表相如是利益。如偈显示。即是成立净心体。</w:t>
      </w:r>
    </w:p>
    <w:p/>
    <w:p>
      <w:r>
        <w:t xml:space="preserve">　　成立六数章第二</w:t>
      </w:r>
    </w:p>
    <w:p/>
    <w:p>
      <w:r>
        <w:t xml:space="preserve">　　论曰。何故唯有六波罗蜜。成立对治障碍故。一切佛法生起住处故。随顺成熟一切众生故。对治不发行因缘故。立施戒二波罗蜜。不发行因缘有二。谓著福报。及著室家。对治发行退转因缘故。立忍进二波罗蜜。退转因缘有二。谓于生死众生违背中生苦故。于长时修善分中疲倦故。对治发行不退中坏失因缘故。立定智二波罗蜜。坏失因缘有二。谓散乱及恶智故。对治此诸障碍故立六数。</w:t>
      </w:r>
    </w:p>
    <w:p>
      <w:r>
        <w:t xml:space="preserve">　　释曰。于坏失因缘中。恶智者颠倒取故。如诸外道以恶智故有所坏失。余成立散乱等障碍。对治义皆可知。</w:t>
      </w:r>
    </w:p>
    <w:p>
      <w:r>
        <w:t xml:space="preserve">　　论曰。前四波罗蜜为不散乱因缘故。一波罗蜜不散乱成就。由依止不散乱故。得如理正觉诸法实义故。一切佛法则得生起。如是一切佛法生起处故。成立六数。</w:t>
      </w:r>
    </w:p>
    <w:p>
      <w:r>
        <w:t xml:space="preserve">　　释曰。一切佛法住处者。一切佛法以此为因故成立。第二六数因缘波罗蜜唯六不增。由依止不散乱故。得如理正觉。诸法实义故者。由依止禅波罗蜜故。般若波罗蜜得如实觉了。诸义余诸句义可知。</w:t>
      </w:r>
    </w:p>
    <w:p>
      <w:r>
        <w:t xml:space="preserve">　　论曰。由施波罗蜜故摄受众生。由戒波罗蜜故不损害众生。由忍波罗蜜故能安受他损害。由精进波罗蜜故能作彼所应作事。由此等摄受因缘故。令所成熟众生得受调伏。彼等未得寂静心者。令得三摩提故。已得寂静心者。令得解脱故。于教化时即得成熟如是成熟众生住处故。成立六数。应如是知。</w:t>
      </w:r>
    </w:p>
    <w:p>
      <w:r>
        <w:t xml:space="preserve">　　释曰。第三成立六数因缘中。一切众生教化随顺者。一切众生中作教化成熟事。随顺相应。由此得成故。唯有六为成立。令出离故。于心未寂静者。以禅波罗蜜令得寂静心。已寂静者。以般若波罗蜜令得解脱故得成熟。于教化时者。谓教诫教授时。</w:t>
      </w:r>
    </w:p>
    <w:p/>
    <w:p>
      <w:r>
        <w:t xml:space="preserve">　　相章第三</w:t>
      </w:r>
    </w:p>
    <w:p/>
    <w:p>
      <w:r>
        <w:t xml:space="preserve">　　论曰。此六波罗蜜相云何可见。有六种最胜故。一依止最胜。菩提心为依止故。二事最胜。具足修行故。三所为最胜。为欲利益一切众生故。四方便善巧最胜。无分别智所摄故。五回向最胜。回向阿耨多罗三藐三菩提故。六清净最胜。烦恼障智障等灭平等出生故。</w:t>
      </w:r>
    </w:p>
    <w:p>
      <w:r>
        <w:t xml:space="preserve">　　释曰。此布施等以何相故。得波罗蜜名。由世间及声闻等亦有布施等。是故须说其相。波罗蜜相有六种依止最胜者。由一切处一切时依止菩提心故。事最胜者。无有一人于若内若外物具足现行。唯菩萨能具足现行者。谓行布施故。所为最胜者。凡所布施唯为利益安乐一切众生故。方便善巧最胜者。谓三轮清净名善巧方便。由无施物及施者受者等分别故。如是无分别智所摄故。得布施等名。回向最胜者。由此布施等回向无上菩提故。清净最胜者。若至佛果施等此时得清净。彼时离烦恼障智障得具足出生故。</w:t>
      </w:r>
    </w:p>
    <w:p>
      <w:r>
        <w:t xml:space="preserve">　　论曰。云何是施即波罗蜜。波罗蜜即是施耶。自有施非波罗蜜。应作四句。如施余波罗蜜作四句亦尔。如所应知。</w:t>
      </w:r>
    </w:p>
    <w:p>
      <w:r>
        <w:t xml:space="preserve">　　释曰。云何是施即是波罗蜜。波罗蜜即是施耶者。此是问分也。答中有布施非波罗蜜。谓远离六种最胜故。有波罗蜜非布施者。谓戒等波罗蜜。为六种最胜所摄故。有施即波罗蜜者。谓施是六种最胜所摄故。有非施非波罗蜜者。谓离六种最胜行。持戒等如是。一切波罗蜜中四句皆尔应知。</w:t>
      </w:r>
    </w:p>
    <w:p/>
    <w:p>
      <w:r>
        <w:t xml:space="preserve">　　次第章第四</w:t>
      </w:r>
    </w:p>
    <w:p/>
    <w:p>
      <w:r>
        <w:t xml:space="preserve">　　论曰。此诸波罗蜜何故如此次第说。前波罗蜜生后波罗蜜。随顺故。</w:t>
      </w:r>
    </w:p>
    <w:p/>
    <w:p>
      <w:r>
        <w:t xml:space="preserve">　　立名章第五</w:t>
      </w:r>
    </w:p>
    <w:p/>
    <w:p>
      <w:r>
        <w:t xml:space="preserve">　　论曰。复次此诸波罗蜜得名云何可见。为出过一切世间声闻及辟支佛施等。善趣彼岸故名波罗蜜。能破散悭吝贫穷故名陀。得大果报及福德资粮故名那。是故名陀那。能灭破戒及恶趣故名尸。得善趣及定故名罗。是故名尸罗。能尽嗔忿及怨仇故名羼。得住自及他安隐故名提。是故名羼提。能舍离懈怠及诸恶不善法故名毗。得出生无量善法令增长故名唎耶。是故名毗唎耶。能舍散乱故名地耶。得引心住内故名那。是故名地耶那。能除遣一切见处恶智故名钵逻。得知真如法及种类法故名肾穰。是名钵逻肾穰。</w:t>
      </w:r>
    </w:p>
    <w:p>
      <w:r>
        <w:t xml:space="preserve">　　释曰。今显示其名。诸波罗蜜通名皆以到彼岸故。名波罗蜜度一切世间及声闻辟支佛等。施等彼岸故称波罗蜜。各各名者。因时破悭。何以故。由破悭故。则能无碍布施。果时除贫穷故名陀。于果时得大果报及福德资粮故名那。是为陀那。因时息恶戒果时灭恶趣故名尸。果时得善趣及得现前三摩提故名罗。是为尸罗。如是诸波罗蜜释名如其相应。得住自他安隐者。由自身不为嗔恚过失所恼故。又不生他苦故他亦安隐。</w:t>
      </w:r>
    </w:p>
    <w:p/>
    <w:p>
      <w:r>
        <w:t xml:space="preserve">　　修习章第六</w:t>
      </w:r>
    </w:p>
    <w:p/>
    <w:p>
      <w:r>
        <w:t xml:space="preserve">　　论曰。修诸波罗蜜云何应见。略说有五种修应知。一方便起行修。二信解修。三思惟修。四巧便修。五作所应作修。于中四修如前说。复次作所应作修者。诸佛至诸波罗蜜圆满位已。然以无功用心。不舍佛事修诸波罗蜜。</w:t>
      </w:r>
    </w:p>
    <w:p>
      <w:r>
        <w:t xml:space="preserve">　　释曰。于五种修中。方便起行修者。谓于方便中发起正行故。作所应作修者。诸佛住于法身无复功用。然不舍诸佛事。已离现行诸波罗蜜。但为摄化众生故。由此修故。得作所应作事。</w:t>
      </w:r>
    </w:p>
    <w:p>
      <w:r>
        <w:t xml:space="preserve">　　论曰。复次思惟修者。爱味随喜愿得思惟故。有六种深心所摄修。一宽深心。二牢固深心。三欢喜深心。四荷恩深心。五大志深心。六胜益深心。若菩萨齐尔所阿僧祇劫得正觉阿耨多罗三藐三菩提。于尔所时念念中舍一切身。及以满恒伽河沙等世界七宝。奉诸如来乃至坐道场已来。菩萨施心无有厌足。亦于尔所时念念中。三千大千世界满中炽火。于中行四威仪无有一切资生之具。一心现行持戒忍辱精进禅定智慧。乃至坐道场。此菩萨持戒忍辱精进禅定智慧心无有厌足。此是菩萨宽深心。复次若此菩萨乃至坐道场不舍此无厌足心。此名牢固深心。若此菩萨以六波罗蜜摄化众生时。生胜欢喜过于所摄化众生。是名菩萨欢喜深心。若此菩萨以六波罗蜜摄化时。见众生于我有胜恩。非我于众生有恩。是名菩萨荷恩深心。若此菩萨六波罗蜜聚集善根。回与众生令得可爱果报。是名菩萨大志深心。若此菩萨以如是六波罗蜜聚集善根。与一切众生共之回向阿耨多罗三藐三菩提。是名菩萨胜益深心。此等六种深心所摄名为爱味思惟。复次若此菩萨于余无量六种深心。修习相应菩萨所有善根而生随喜。此名菩萨六种深心所摄随喜思惟修。复次若此菩萨愿令一切众生皆得六种深心所摄六波罗蜜。亦愿自身乃至坐道场。常不离六种深心所摄修六波罗蜜。是名菩萨六种深心所摄愿得思惟修。若但闻此菩萨六种深心所摄思惟修。生一念净信即得出生无量福德。朽坏一切极恶业障。何况菩萨。</w:t>
      </w:r>
    </w:p>
    <w:p>
      <w:r>
        <w:t xml:space="preserve">　　释曰。于尔所时念念中者。假令三阿僧祇时量为一念。以如是念。亦经尔所时得菩提。于尔所时念念中舍自身等。其义论本中次第可解。亦如此次第乃至尔所时得菩提。于尔所时。或随行尸罗等亦尔。三千大千世界满中炽火无有一切资生具者。此言显示住处艰难及无供身之具。朽坏一切极恶业障者。此中朽坏者。由善乐欲故无力能与果报故。又对治趣恶道故是名朽坏。宽大心者。即是此中无厌足心。即此等心长时不舍即是牢固心。此中牢固者。谓长时故。余心义可解。</w:t>
      </w:r>
    </w:p>
    <w:p/>
    <w:p>
      <w:r>
        <w:t xml:space="preserve">　　差别章第七</w:t>
      </w:r>
    </w:p>
    <w:p/>
    <w:p>
      <w:r>
        <w:t xml:space="preserve">　　论曰。此诸波罗蜜差别云何可见。各有三种应知。谓法施。财施。无畏施。守护戒。摄善法戒。作利众生戒。受恶事忍。安苦忍。法思惟忍。被铠精进。发行精进。不怯弱不退转无厌足精进。安乐住定。出生定。作所应作定。无分别方便智。无分别智。无分别后得智。</w:t>
      </w:r>
    </w:p>
    <w:p>
      <w:r>
        <w:t xml:space="preserve">　　释曰。说诸波罗蜜差别者。显示其体故。于中何故有法施等三种。由法施故增益他人善根。由财施故增益他身。由无畏施故增益他心。以此因缘故。显示三种施。戒三种中守护戒者。是依止戒。余二戒依止此住故。由住守护戒故。摄善法戒得出生佛法及菩提故名依止。利众生戒依止住故。得成熟众生故名依止。忍三种中受恶事忍者。若他作恶事能忍受之。菩萨作众生利益事时。由此忍力故。于生死苦不能退转。安苦忍者。由有忍力故。于生死中病等。诸苦不能退转。法思惟忍者。由此忍故。思惟法时能忍受故。此忍即是前二忍依止处。于精进中有三种体。如世尊修多罗说。是势力。是精进。是堪能是牢固超越。是不舍重轭。此等五句即是解释精进三种体。于中被铠精进故得势力。以此为初。由发行精进故。得正精进于发行时不怯弱不动转。无厌足精进等。如其次第即是堪能牢固超越不舍重轭等。以此三句释之。由有人初求无上菩提有势力。于发行时有精进。但心下劣。为对治此故。须堪能若有堪能则心不退屈。下劣。即是退屈。若人虽心不下劣。然于生死苦中心则扰动则于佛果生退屈。为对治此故。须不动精进及牢固超越。是故说此牢固超越。由牢固超越故于苦不退。有人虽于苦不退。然于少生足。不能得无上菩提。是故说无厌足精进。于少不生足故。及即显示不舍重轭精进。由此义故说三种精进。于定中亦三。乐住者。由现见法安乐而住故。名乐住。出生者。由出生六神通故。作所应作者。由依止禅那故。作众生利益事故。名作所应作。由此等义故定立三种。般若中成立三体。其义可解。</w:t>
      </w:r>
    </w:p>
    <w:p/>
    <w:p>
      <w:r>
        <w:t xml:space="preserve">　　摄章第八</w:t>
      </w:r>
    </w:p>
    <w:p/>
    <w:p>
      <w:r>
        <w:t xml:space="preserve">　　论曰。此诸波罗蜜摄义云何可见。此等摄一切善法故。彼体相故。彼随顺故。彼津液故。</w:t>
      </w:r>
    </w:p>
    <w:p>
      <w:r>
        <w:t xml:space="preserve">　　释曰。此等摄义云何可见者问。此等波罗蜜摄诸善法云何可见。由应知所修善法为波罗蜜所摄。彼所修善法摄波罗蜜亦尔。此等摄一切善法者。此中一切善法即是菩提分法。彼体相故者。是般若体相。彼津液故者。彼六神通十力等诸余功德皆是此津液。彼随顺故者。谓信猗等与此相随顺故。应如此知。</w:t>
      </w:r>
    </w:p>
    <w:p/>
    <w:p>
      <w:r>
        <w:t xml:space="preserve">　　对治章第九</w:t>
      </w:r>
    </w:p>
    <w:p/>
    <w:p>
      <w:r>
        <w:t xml:space="preserve">　　论曰。此诸波罗蜜障碍云何可见。摄一切烦恼应知。彼体相故。彼因缘故。彼果故。</w:t>
      </w:r>
    </w:p>
    <w:p>
      <w:r>
        <w:t xml:space="preserve">　　释曰。如所显示诸波罗蜜摄一切善法。如彼所治摄一切染法。今当显示。于中彼体相故者。是彼欲等体相。彼因缘故者。谓悭等因缘。如不信邪见等故生悭。彼果故者如悭吝破戒嗔恚故为果。</w:t>
      </w:r>
    </w:p>
    <w:p/>
    <w:p>
      <w:r>
        <w:t xml:space="preserve">　　功德章第十</w:t>
      </w:r>
    </w:p>
    <w:p/>
    <w:p>
      <w:r>
        <w:t xml:space="preserve">　　论曰。此诸波罗蜜功德云何可见。菩萨于生死流转中摄取自在故。摄取大生故。摄取大伴助大眷属故。摄取大事业方便成就故。摄取无恼害少尘垢身故。摄取善知一切工巧等明处论故。此等果报无可讥嫌。乃至坐道场。作一切众生一切利益事现前功德。</w:t>
      </w:r>
    </w:p>
    <w:p>
      <w:r>
        <w:t xml:space="preserve">　　释曰。诸波罗蜜功德菩萨果报无可讥嫌。非如外果报有可讥嫌。以染污故。以无常故。波罗蜜果报则非无常。何以故。由说乃至坐道场故。又彼唯是自为不为于他故。说发起利益一切众生事。波罗蜜果即是一切波罗蜜果功德。并无讥嫌。</w:t>
      </w:r>
    </w:p>
    <w:p/>
    <w:p>
      <w:r>
        <w:t xml:space="preserve">　　互显章第十一</w:t>
      </w:r>
    </w:p>
    <w:p/>
    <w:p>
      <w:r>
        <w:t xml:space="preserve">　　论曰。此诸波罗蜜更互相显云何可见。世尊有处一切六波罗蜜。或以施名说。或以戒名说。或以忍名说。或以精进名说。或以定名说。或以智名说。此中有何意诸波罗蜜中。修一波罗蜜时。诸余波罗蜜皆来助成。依此意故。此中有摄持偈。</w:t>
      </w:r>
    </w:p>
    <w:p>
      <w:r>
        <w:t xml:space="preserve">　　数相及次第　　名字修功德</w:t>
      </w:r>
    </w:p>
    <w:p>
      <w:r>
        <w:t xml:space="preserve">　　差别摄所治　　功德更互显</w:t>
      </w:r>
    </w:p>
    <w:p/>
    <w:p>
      <w:r>
        <w:t xml:space="preserve">　　释曰。于三百偈。般若波罗蜜中说一波罗蜜。即说一切波罗蜜。此有何意。行一波罗蜜一切波罗蜜皆来助成。以此意故。于布施时得守摄身口。即是戒波罗蜜事。乃至知因果智是般若波罗蜜事。余波罗蜜助成义如其相应。释入因果竟。</w:t>
      </w:r>
    </w:p>
    <w:p/>
    <w:p>
      <w:r>
        <w:t xml:space="preserve">　　　　摄大乘论释论修差别胜相胜语第五</w:t>
      </w:r>
    </w:p>
    <w:p/>
    <w:p/>
    <w:p>
      <w:r>
        <w:t xml:space="preserve">　　对治章第一</w:t>
      </w:r>
    </w:p>
    <w:p/>
    <w:p>
      <w:r>
        <w:t xml:space="preserve">　　论曰。如是说应知相入因果已彼修差别云何可见。此修有菩萨十地。何者为十。谓欢喜地。离垢地。照明地。焰地。难胜地。现前地。远行地。不动地。善慧地。法云地。此等诸地成立为十。云何可见。对治十种障碍无明故。此等十种应知。法界亦有十种无明为障住。云何应知。十种法界。初地遍行义故。二地最胜义故。三地最上津液所流义故。四地无摄义故。五地体无差别义故。六地无染净义故。七地种种法无差别义故。八地不增减义故。九地相自在依止义故。及刹自在依止义故。智自在依止义故。十地业自在依止义故。陀罗尼门三摩提门自在依止义故。此中说偈。</w:t>
      </w:r>
    </w:p>
    <w:p>
      <w:r>
        <w:t xml:space="preserve">　　遍行最胜义　　最上津液流</w:t>
      </w:r>
    </w:p>
    <w:p>
      <w:r>
        <w:t xml:space="preserve">　　如是无摄义　　及体无差别</w:t>
      </w:r>
    </w:p>
    <w:p>
      <w:r>
        <w:t xml:space="preserve">　　无染无净义　　无种种差别</w:t>
      </w:r>
    </w:p>
    <w:p>
      <w:r>
        <w:t xml:space="preserve">　　不增不减义　　四自在依止</w:t>
      </w:r>
    </w:p>
    <w:p>
      <w:r>
        <w:t xml:space="preserve">　　法界中无明　　十障非染污</w:t>
      </w:r>
    </w:p>
    <w:p>
      <w:r>
        <w:t xml:space="preserve">　　于十地为障　　对治说诸地</w:t>
      </w:r>
    </w:p>
    <w:p/>
    <w:p>
      <w:r>
        <w:t xml:space="preserve">　　复次此无明于声闻非染污。于菩萨是染污应知。</w:t>
      </w:r>
    </w:p>
    <w:p>
      <w:r>
        <w:t xml:space="preserve">　　释曰。今显修差别。云何十种应知。法界谓遍满义乃至三摩提陀罗尼自在义。此十种应知。法界于地地中各一种应知。然无明力故不能知。为对治彼无明十障故有十地。何者为十。一凡夫性。二邪行于众生身等。三闇钝故于闻思修忘失。四微细烦恼现行与身见等共生下品故。意念所缘故。远去现行微细故。应知此为微细。五下乘般涅槃。六粗相行。七微细相行。八于无相作功用。九不作众生利益事。十于诸法不得自在。今当释遍行偈义。法界一切处遍行。何以故。一切法无有一法非无我者故。最胜义者。知此义于一切法中最胜。即是二地所流津液。最胜者。若知所有大乘正说。是最胜所流津液即得三地。于中无有我所取。如郁单越人无有我所。证法界时。即得如是无有我所。由此智故。即得四地。此即是体无差别。非如眼色等随诸众生体异各各差别。由此智得入五地。亦无染本性不染故。无染即是净。由此智故。得入六地。修多罗等种种义。虽复差别成立然无有异。由此智得入七地。烦恼灭时不减。净法长时不增。相自在依止。刹自在依止故。由此智得入八地。于相中得自在由随其所欲相即现前故。于刹自在如欲令刹变为金。即得成故名自在。于中智自在者。依止辩才智自在故。得入九地身等业自在依止故。陀罗尼三摩提门自在依止义故。得入十地。复次此无明于声闻非染污由不入是诸地故。若入初地时即通达一切地者。何故复次第安立诸地。为释此难故。随所行行彼行。所入成立为地。虽于初地一切通达。然得成立诸地故。</w:t>
      </w:r>
    </w:p>
    <w:p/>
    <w:p>
      <w:r>
        <w:t xml:space="preserve">　　立名章第二</w:t>
      </w:r>
    </w:p>
    <w:p/>
    <w:p>
      <w:r>
        <w:t xml:space="preserve">　　论曰。复次何故初地名欢喜。由最初得自他利成就功能故。何故第二地名离垢。由远离破戒垢故。何故第三地名照明。由不退三摩地三摩钵底。所依止。大法光明所依止故。何故第四地名为焰。以菩提分法焚一切障故。何故五地名为难胜。真俗二智更互相违极难而相应故。何故六地名为现前。缘生智为依止。令般若波罗蜜行现前故。何故七地名为远行。至功用行后边故。何故八地名为不动。一切相行不动故。何故九地名为善慧。辩才智最胜故。何故十地名为法云。由总相缘一切法智。为一切陀罗尼三摩地门藏故如云。又粗重障如虚空云能覆障故。又法身圆满故。</w:t>
      </w:r>
    </w:p>
    <w:p>
      <w:r>
        <w:t xml:space="preserve">　　释曰。何故初地名欢喜者。由于此时最初得自他利成就功能。声闻证真实时唯得自利成就功能。非作利他。是故不得如是欢喜同诸菩萨。何故二地名离垢者。由于此地性戒成就。非如初地作意持戒。由远离破戒垢性戒成就故。何故三地名照明。由于此中与三摩地三摩钵底常不相离。以不退故即于大乘法中得大光明。何故四地名焰者。由于此地得菩提分法行。由此行故一切烦恼及随烦恼。皆为灰烬。何故五地名难胜者。由于此地出世真智是无分别。世智工巧论等是分别。应须具修此二相违极难然能具此二故名难胜。何故六地名现前者。于此地中得缘生行。由此智力故无分别行般若波罗蜜得现前故。诸法无染无净。当得七地中有功用行。八地中无功用行。何故七地名远行者。于此地中由方便行究竟故。由于一切相中得决了。有功用行故。何故八地名不动者。于一切相及一切法功用。此中皆得不动无分别心自然常流故。何故九地名善慧者。此慧善故名善慧。辩才智说名为慧。由此智故说名善慧。何故十地名法云者。一切法总相缘智如云。陀罗尼三摩提等门如水。即以此智为藏。如云藏水。又如云障覆虚空。此一切法总相缘智。覆诸粗重障亦尔。及圆满法身故者。如云普遍虚空。菩萨身中法身圆满亦尔。圆满者即是普遍义。</w:t>
      </w:r>
    </w:p>
    <w:p/>
    <w:p>
      <w:r>
        <w:t xml:space="preserve">　　得相章第三</w:t>
      </w:r>
    </w:p>
    <w:p/>
    <w:p>
      <w:r>
        <w:t xml:space="preserve">　　论曰。得此等诸地云何可见。有四种相。一信解得。谓信解诸地故。二行得。谓得与地相应十种法行故。三通达得。谓于初地中通达法界时。通达一切地故。四成就得。谓修此诸地得究竟故。</w:t>
      </w:r>
    </w:p>
    <w:p>
      <w:r>
        <w:t xml:space="preserve">　　释曰。于中成就得者。若修此诸地至究竟故。是为成就应知。</w:t>
      </w:r>
    </w:p>
    <w:p/>
    <w:p>
      <w:r>
        <w:t xml:space="preserve">　　修相章第四</w:t>
      </w:r>
    </w:p>
    <w:p/>
    <w:p>
      <w:r>
        <w:t xml:space="preserve">　　论曰。修此等诸地云何可见。此诸菩萨于诸地中。修奢摩他毗钵舍那时。有五种修。所谓总集修。无相修。无功用修。炽然修。无厌足修。出生菩萨五种果。所谓一念念中消灭一切染浊依止故。二得出离种种想游于法乐故。三了知一切处无量无分限相法光明故。四所有清净分因缘。不分别相而现行故。法身圆满成就。五由展转上上因所摄故。</w:t>
      </w:r>
    </w:p>
    <w:p>
      <w:r>
        <w:t xml:space="preserve">　　释曰。随于一地中即有五种修。今当显示。修奢摩他毗钵舍那。由五种修故并得成就。念念中消灭一切染浊依止者。何者名染浊。谓烦恼障智障。无始熏习种子彼障碍聚。由总相缘奢摩他毗钵舍那智故。得念念损减。此聚破散故名消灭。又复损减即是消灭。离种种相得法乐之乐者。于种种体相成立修多罗等。谓法中离种种想。于法乐中得乐。非谓余乐。此中乐者谓内乐故。复有别释奢摩他毗钵舍那。于法中若受若觉若观。非显著粗浅领纳顺行。然唯以忆念光明细领纳细顺行。一切处无量无分限相者。无十方分限了知。一切光明者如善诵经书。心即明了故。于清净分中无分别相现前者。谓与所应成就相应此清净分中无分别相而现前故。佛果即是所应成就。及法身圆满成就。最上上因所摄故者。于中圆满者。谓第十地。成就者。第十一佛地。此中所有法身最上上因所摄者。由此一切因出生佛地。是故得为最胜。</w:t>
      </w:r>
    </w:p>
    <w:p>
      <w:r>
        <w:t xml:space="preserve">　　论曰。于十地中修十波罗蜜各有增上。六地中六波罗蜜如前说。后四地中有四波罗蜜。方便善巧波罗蜜。六波罗蜜所聚集善根。与一切众生共之。回向阿耨多罗三藐三菩提故。愿波罗蜜者发起未来世种种愿。诸波罗蜜因缘此能引摄故。力波罗蜜者由思量修习等力六波罗蜜得相续现行故。智波罗蜜者此成立六波罗蜜智。得自受用法乐。及成就众生故。复次此四波罗蜜是般若波罗蜜中无分别智后所得智摄。应知。复次诸十地中一切波罗蜜非不修行。此诸地法门为诸波罗蜜藏所摄。</w:t>
      </w:r>
    </w:p>
    <w:p>
      <w:r>
        <w:t xml:space="preserve">　　释曰。于十地中修十波罗蜜各有增上者。于十地经中说初地檀波罗蜜增胜。乃至十地智波罗蜜增胜。是故以增胜故十地中说十波罗蜜。于一切地中一切波罗蜜亦皆修习。六地中六波罗蜜者。如次第显示。初檀波罗蜜乃至第六般若波罗蜜。如是等义如十地经中说。此中不具足如前说。后四地中有四波罗蜜者。由随于何处说六波罗蜜。即彼处方便善巧等四波罗蜜皆在其中。若说十波罗蜜。彼中唯以无分别智为般若波罗蜜。后得智摄余方便善巧等四波罗蜜。是故于后四地中修四波罗蜜得成。论说善巧方便波罗蜜中。与一切众生共者。于中所有善得与众生共。今当显示诸愿求无上菩提者。皆欲作一切众生利益事。要正觉菩提方得此欲。是故诸有思量所有善根皆回向。为作一切众生利益事。此名与一切众生共。又善巧方便者。即显悲智。六波罗蜜所聚集善根。由悲故与一切众生共。由智故不回向释梵等果报。是故由此智故不起烦恼。及不舍生死。于中不染。得成方便善巧故名方便善巧波罗蜜。由起种种愿力故得种种波罗蜜因缘。是名愿波罗蜜。未来中者未来世因相故名未来中。住此因中为彼未来故作种种愿。有修多罗中说二种力。谓思量力及修习力。虽无修习力。以思量力故与诸波罗蜜相应。故得诸波罗蜜相续现行。此是力波罗蜜业事。如所显示诸波罗蜜皆是智所建立。此是智波罗蜜即是无分别般若波罗蜜自性。若为自受用法乐。及为成就同法众生故。名成立诸波罗蜜。此法门为诸波罗蜜藏所摄者。此中波罗蜜藏者。谓一切大乘法此十地法门是波罗蜜藏所摄。非声闻藏所摄故。一切波罗蜜于诸地修习得成。此诸地法门最高大故。一切诸佛遍一切佛刹中演说。又此法门胜故。于最初时及于最胜处说。最牢固住处说。以其胜故。故言胜。</w:t>
      </w:r>
    </w:p>
    <w:p/>
    <w:p>
      <w:r>
        <w:t xml:space="preserve">　　修时章第五</w:t>
      </w:r>
    </w:p>
    <w:p/>
    <w:p>
      <w:r>
        <w:t xml:space="preserve">　　论曰。复次于几时修此诸地得圆满。有五种人于三阿僧祇劫中。谓信行地人初阿僧祇劫净心行有相行无相行六种地及七地。第二阿僧祇劫。即此无相中无功用行已上。乃至十地第三阿僧祇劫修行圆满此中有偈。</w:t>
      </w:r>
    </w:p>
    <w:p>
      <w:r>
        <w:t xml:space="preserve">　　净妙胜上力　　牢固心转胜</w:t>
      </w:r>
    </w:p>
    <w:p>
      <w:r>
        <w:t xml:space="preserve">　　菩萨三僧祇　　说名正修行</w:t>
      </w:r>
    </w:p>
    <w:p/>
    <w:p>
      <w:r>
        <w:t xml:space="preserve">　　释曰。五种人三阿僧祇者。于中信行者。谓于彼义中依信而行故。此地初阿僧祇满。此阿僧祇满已得净心地。通达真如故。即此净心行。于十地中六地已还有相行。第七地无相有功用行。即得第二阿僧祇满。若入八地得无功用行。然未成就彼无功用行。九地十地得满此无功用行。此人是第三阿僧祇劫。即此一人成立五种。如须陀洹斯陀含阿那含等。随位处差别故。如所说三阿僧祇满得菩提。于无始生死中修行施等。及逢值诸佛齐何已来。说为三阿僧祇劫。此义偈中显示。净妙胜上力者。谓得善根力及愿力。于中善根力者。散乱等不能破坏应知。愿力者。恒与善友同聚应知。牢固心转胜者。谓发起牢固心。及修行转胜。于中牢固心者。善友力故。不舍菩提心应知。行转胜者。谓现在及后生生中。善根增长无有退减应知。余句可解释。因果修差别胜相竟。</w:t>
      </w:r>
    </w:p>
    <w:p/>
    <w:p>
      <w:r>
        <w:t xml:space="preserve">　　　　摄大乘论释论卷第七</w:t>
      </w:r>
    </w:p>
    <w:p/>
    <w:p/>
    <w:p/>
    <w:p>
      <w:r>
        <w:t xml:space="preserve">　　　　摄大乘论释论卷第八</w:t>
      </w:r>
    </w:p>
    <w:p/>
    <w:p>
      <w:r>
        <w:t xml:space="preserve">　　　　世亲菩萨造</w:t>
      </w:r>
    </w:p>
    <w:p>
      <w:r>
        <w:t xml:space="preserve">　　　　隋天竺三藏笈多共行矩等译</w:t>
      </w:r>
    </w:p>
    <w:p/>
    <w:p>
      <w:r>
        <w:t xml:space="preserve">　　增上戒学胜相胜语第六</w:t>
      </w:r>
    </w:p>
    <w:p/>
    <w:p>
      <w:r>
        <w:t xml:space="preserve">　　论曰。如是说因果修差别已。此中增上戒胜相云何可见。如经说。菩萨地中诸菩萨所受禁戒。若略说有四种胜相故名胜相应知。谓差别胜相。共不共学处胜相。旷大胜相。甚深胜相。此中差别胜相者。谓守护戒。摄善法戒。利益众生戒故。于中守护戒是余二戒住处应知。摄善法戒是出生佛法住处。利益众生戒是成熟众生住处应知。共学者。声闻及菩萨等。性罪不行故。不共学者。谓遮罪不行故。此学处或于声闻是犯。菩萨非犯。或有于菩萨是犯声闻非犯。菩萨学处。谓身口意。声闻学处。谓唯身口。是故菩萨心亦是犯非余声闻等。略说但是摄受一切众生无罪过身口意业菩萨一切所应行者。于彼皆应学之。即是共不共学处应知。</w:t>
      </w:r>
    </w:p>
    <w:p>
      <w:r>
        <w:t xml:space="preserve">　　释曰。云何得知菩萨学处与声闻差别。言品类差别者。由声闻等唯有一守护戒。无摄善法戒及利益众生戒。共不共学处戒者。于中性罪。谓杀生等是为共。掘地断草等制罪。是不共。此后学处于声闻有罪菩萨无罪。如声闻于夏中行是犯。菩萨见有众生利益事不去是犯。摄受一切众生无罪过者。摄一切众生而无罪过。非如以女色等与之。虽是摄受。然非无罪过业。为离此过故应说以无罪过摄故。心亦是犯者。如害觉等。但起觉时即是菩萨罪。非声闻故。此增上戒等三学。即是波罗蜜体性。何故复更建立三学。此与波罗蜜差别义。今当显示。由展转相因故别立诸学处。依戒故生定。依定故生慧。</w:t>
      </w:r>
    </w:p>
    <w:p>
      <w:r>
        <w:t xml:space="preserve">　　论曰。旷大差别者。复有四种旷大故。一种种无量学旷大。二摄无量福德旷大。三摄一切众生利乐心旷大。四阿耨多罗三藐三菩提住处旷大。</w:t>
      </w:r>
    </w:p>
    <w:p>
      <w:r>
        <w:t xml:space="preserve">　　释曰。种种无量学处旷大者。诸菩萨学处亦种种。亦无量。以于众生行教化及作摄事故。摄无量福德者。由摄诸菩萨福德资粮不可测量。声闻不尔。摄一切众生利乐意者。于中劝令修善。是利益意。此人以此善故。若于果时当得福报。此名安乐意。阿耨多罗三藐三菩提住处旷大者。阿耨多罗三藐三菩提住此戒而得。声闻戒不尔。</w:t>
      </w:r>
    </w:p>
    <w:p>
      <w:r>
        <w:t xml:space="preserve">　　论曰。甚深差别者。若菩萨以如是等方便善巧。行杀生等十种恶业。然不得罪。生无量福。疾证阿耨多罗三藐三菩提。又变化身口业。应知是菩萨甚深戒。或为国王显示种种逼恼众生事。以此成立众生于律行中。又种种本生中示现故。显示逼恼余众生摄受余众生故。先令他心生净信。然后教化成熟。此名菩萨戒甚深胜相。此四种胜相。略说菩萨守护戒胜相应知。如是等菩萨学处差别。复有无量种差别。如毗那耶瞿沙方广经中说。</w:t>
      </w:r>
    </w:p>
    <w:p>
      <w:r>
        <w:t xml:space="preserve">　　释曰。甚深差别中。若菩萨以如是等善巧方便者。此中如是菩萨得如是善巧方便势力。今当显示。若如是知。此人以此不善。与无间地狱相应。菩萨以知他心智知。更无余别方便。能转其恶业。令不决定堕恶道。知决定作此业已必堕地狱。如是知已即起此心。设令我作业已堕于地狱去。亦何苦杀之。虽现世少受苦恼。未来当受安乐。是故犹如医师。菩萨以利益心杀之无罪。得大胜福。由此福德故疾得阿耨多罗三藐三菩提。如是等行最为甚深。又复菩萨有变化身口业。应知是甚深戒由此故。或为国王示现种种逼恼众生事。安立众生于律行中。于中所化体相为变化。如阿那罗王为善财童子示所现事。种种本生中示现者。如毗输安恒啰王子(隋云多能即是须达拏也)。本生经中说。菩萨以儿施婆罗门。此儿是变化。何以故。论云显示不逼恼此众生。摄受余众生故。以菩萨终不以逼恼此众生。作摄受余众生事。此亦是甚深。此等四种差别。即于毗那耶瞿沙十万偈经中广说。释增上戒学竟。</w:t>
      </w:r>
    </w:p>
    <w:p/>
    <w:p>
      <w:r>
        <w:t xml:space="preserve">　　　　摄大乘论释论增上心学胜相胜语第七</w:t>
      </w:r>
    </w:p>
    <w:p/>
    <w:p>
      <w:r>
        <w:t xml:space="preserve">　　论曰。如是已说增上戒学胜相。增上心学胜相云何可见。略说有六种差别应知。一所缘差别。二种种差别。三对治差别。四功能差别。五出生差别。六作业差别。大乘法为所缘故。大乘光明一切福德聚三昧王。贤护首楞伽摩等三摩提种种无量故。一切法总相缘智如以楔出楔方便。推出阿梨耶识中染浊障故。游禅定乐随所欲受生故。于一切世界中出生无障碍神通故。谓振动故。炽然故。普遍故。显现故。转变故。往来故。延促故。聚散故。一切色像入身中故。所往同类故。隐显故。所为自在故。伏他神通故。与辩故。与念故。与乐故。放光故。出生如是等大神通故。</w:t>
      </w:r>
    </w:p>
    <w:p>
      <w:r>
        <w:t xml:space="preserve">　　释曰。今显增上心学胜相。于中大乘法为所缘者。由诸菩萨以大乘法为所缘。非诸声闻等。大乘光明福聚三摩提王等者。显三摩提名。以诸声闻于此种种三摩提中无有一种故。对治差别者。由能对治一切障碍故。如以细物推出粗物。如是烦恼种子于阿梨耶识中住。名为熏习。此说为粗对治。道说为细。推出彼粗故。功能差别者。由有此功能故。游禅定乐然有利益一切众生处。于彼受生亦不失禅定。声闻不尔。出生差别者。于一切世界中得无障碍神通。由禅定生故。作业差别者于中振动者振动一切世界故。烧然者。即是烧然一切世界。普遍者。应知光明遍满故。显现者。若众生随所应见。以菩萨神通力故。得见无量世界。及见彼世界中诸佛菩萨等故。转变者。如转地等为水等应知。往来者。一刹那间往无量世界。于此刹那间即还来故。聚者。以无量世界入一微尘中。然不增长故。散者。以此一微尘普遍无量世界故一切色像入身中者。如于一身中。一切无量种种色像显现故。所往同类者。如往三十三天。色像音声皆与彼同。为教化彼者。如是往一切处皆尔。隐显者。即于一切处或现或不现故。所为自在者。如变魔王令作佛身等故。伏他神通者。于一切神通中得最胜故。与辩者。令能答问故。与念及与乐者。由听菩萨说法故。得三摩提故。得念得乐放光者。放光令他世界住菩萨皆悉来集故。出生如是等大神通者。此前所说神通大故。此等神通声闻所无故。</w:t>
      </w:r>
    </w:p>
    <w:p>
      <w:r>
        <w:t xml:space="preserve">　　论曰。摄一切难行。由出生十种难行故。十种难行者。所谓自受难行。自受菩提愿故。不退难行。于生死苦中不退转故。不背难行。于一切颠倒行众生。不弃背故。现前难行。若诸众生触恼菩萨。亦现前作一切利益事故。不污难行。生在世间而不为世法所污故。信乐难行。于大乘中虽复未解。然于一切甚深广大生信乐故。通达难行。通达人法二无我故。随觉难行。于如来所说甚深秘密语中随顺觉知故。不离不染难行。不舍生死而不染故。起作难行。诸佛于一切障碍解脱中住。以无功用尽生死际。起作一切众生一切利益事故。</w:t>
      </w:r>
    </w:p>
    <w:p>
      <w:r>
        <w:t xml:space="preserve">　　释曰。如经说菩萨有难行。于中何者是难行。彼一切难行以此十种难行显示。于中不离不染难行者。不离者不舍义。若于生死不舍亦不染。此为甚难。余九种难行。论本可解。</w:t>
      </w:r>
    </w:p>
    <w:p>
      <w:r>
        <w:t xml:space="preserve">　　论曰。于随觉难行中诸佛何等密语中。菩萨随顺觉知。如说云何菩萨得成布施。若不施一物。然于十方世界中。成就无量布施事。云何得成布施乐欲。若于一切布施无所乐欲。云何得成施信。若于诸如来不行信向。云何得成布施策发。若自身于布施无所策发。云何得成布施游戏。若无有一时布施一物。云何得成布施广大。若于布施生不牢想。云何得成布施清净。若生悭心云何得成布施究竟。若不住于究竟中。云何得成施自在。若于施不得自在。云何得成布施无尽。若不住无尽中。如施如是持戒乃至智慧皆尔。随其相应应知。</w:t>
      </w:r>
    </w:p>
    <w:p>
      <w:r>
        <w:t xml:space="preserve">　　释曰。此中显示密语意。于中云何得成布施者。菩萨取一切众生为己体。是故一切众生行施。即是菩萨行施。此是密意。云何得成布施乐欲者。谓不乐欲有所得施。但乐欲菩萨净施。杂相及著相。是名有所得。是故经说。有杂相著相布施。云何得成施信者。由自得施心故不藉他为缘。云何得成施策发者。此亦显自性能施。若自身无所策发。由悭除故虽不策发自能行施。云何得成布施游戏者。非一时施常施故。不施一物一切施故。云何得成布施宽大者。于中不牢者。若取秘密义名为不乱。此为显定心施及破贪欲施。云何得成布施清净者。于中生起者。若取秘密义名为拔根。谓拔出悭根。由回悭首在下拔根在上故名生起。云何得成布施究竟者。究竟者名涅槃。于中不住故。非如声闻住究竟涅槃。云何得成施自在者。若于施障中令不得自在。故名于施得自在。以但于施障不得自在故。云何得成施无尽者。无尽即是涅槃。为显不同声闻住涅槃故。</w:t>
      </w:r>
    </w:p>
    <w:p>
      <w:r>
        <w:t xml:space="preserve">　　论曰。云何得成杀生。若断众生生死。云何得成不与取者。若一切众生无有与者而自取之。云何得成欲邪行。若于欲邪中行故。云何得成妄语。若于虚妄中说为虚妄。云何得成破坏语。若于第一空中行常行故。云何得成粗恶语。谓住应知彼岸故。云何得成杂乱语。若于差别种类法中如其相说故。云何得成非分贪。若于无上禅定数习令自得故。云何得成嗔害心。若于一切烦恼心已得杀害故。云何得成邪见。于一切处遍行邪体如其体见故。</w:t>
      </w:r>
    </w:p>
    <w:p>
      <w:r>
        <w:t xml:space="preserve">　　释曰。如经中说。佛言比丘我为杀生者。今当显示此说意。云何欲邪行者。若念知此欲是邪如是行故住应知。彼岸者。谓于应知彼岸中住故。云何邪见者。于色等遍行邪体。如其相见故。即是见依他性中分别性是邪相。余十不善业道义如论可解。</w:t>
      </w:r>
    </w:p>
    <w:p>
      <w:r>
        <w:t xml:space="preserve">　　论曰。甚深佛法者。何者为甚深佛法今当解说。常住法是佛法。法身常住故。断灭法是佛法。一切障皆断灭故。生起法是佛法。化身生起故。证见法是佛法众生八万四千行并对治皆证见故。欲俱法是佛法。欲俱众生摄同自体故。如是嗔俱法是佛法。痴俱法是佛法。凡夫法是佛法应知。无染法是佛法。成就真如一切不污故。不污法是佛法生在世间。不为世法所污故。是故名为甚深佛法。为修波罗蜜。为成熟众生为清净佛刹。为出生一切佛法等故。是菩萨三摩提业差别应知。</w:t>
      </w:r>
    </w:p>
    <w:p>
      <w:r>
        <w:t xml:space="preserve">　　释曰。复有余经中说常住法是佛法。乃至无染法是佛法等者。此中说意今当显示。常住者。谓法身以此法故说为常住法。断灭法证见法不污法者。此等为显出离一切障染真如。以此法故说不污法。前不说作业差别是故今显示。菩萨三摩提业此中菩萨依止三摩提故得修诸波罗蜜。亦以依止三摩提故成熟众生。由神通故摄引令入。亦依止三摩提力清净佛刹亦尔。若心得自在即随所欲令世界成金等。如是等由三摩提力故。出生佛法是名为业。释增上心学竟。</w:t>
      </w:r>
    </w:p>
    <w:p/>
    <w:p>
      <w:r>
        <w:t xml:space="preserve">　　　　摄大乘论释论增上慧学胜相胜语第八之一</w:t>
      </w:r>
    </w:p>
    <w:p/>
    <w:p>
      <w:r>
        <w:t xml:space="preserve">　　论曰。如是已说增上心学胜相。增上慧学胜相云何可见。谓无分别智。若自性。若依止。若因缘。若所缘。若相貌若建立。若释难若住持。若伴类若果报。若津液若出离。若至究竟若方便。无分别后得等功德。若差别若无分别智譬喻。若无功用作所应作若甚深等。此是无分别智。增上慧差别应知。</w:t>
      </w:r>
    </w:p>
    <w:p>
      <w:r>
        <w:t xml:space="preserve">　　释曰。今当说增上慧学胜相。此中显无分别智是增上慧。此智复有三种。一方便无分别即是寻思。二无分别。三后得。于中求欲智是初增上慧。自内智是第二增上慧。摄持智是第三增上慧。于中唯成就无分别智为正体。由于寻思因智即是彼果故。由于后得果智即是彼因故。若此智成就前后二智即得成就。今应先释无分别智自性。自性即是体相。诸菩萨无分别智自性。应须离五种相今当说。</w:t>
      </w:r>
    </w:p>
    <w:p>
      <w:r>
        <w:t xml:space="preserve">　　论曰。此无分别智自性离五种相。离非思惟故。离过觉观地故。离灭受想定故。离色自性故。离计度真实义种种相故。离此等五种相。是无分别智应知。</w:t>
      </w:r>
    </w:p>
    <w:p>
      <w:r>
        <w:t xml:space="preserve">　　释曰。五种相中。若不作意是无分别者。则重睡耽淫极醉等应是无分别智。复次若过觉观地是无分别者。则二禅已上皆应是无分别知。若尔世间人亦应得无分别智。复次若心及心法不行故。是无分别智者。住灭受想定等应是无分别智。此智不成。何以故。以住灭定等时无有心故。复次若智体性如色者。如色顽钝无知。智亦如是顽钝无知。复次若于真实义中。取种种相是无分别者。此取即是分别。以分别言此是真实故。若智离此五种相缘真实义。于真实义中。若不起种种相言。此是真实此是无分别智相故。缘真实义时。如眼识缘色无种种相此是其义。</w:t>
      </w:r>
    </w:p>
    <w:p>
      <w:r>
        <w:t xml:space="preserve">　　论曰。此中为成立。如所说无分别智故说偈。</w:t>
      </w:r>
    </w:p>
    <w:p>
      <w:r>
        <w:t xml:space="preserve">　　诸菩萨自性　　出离五种相</w:t>
      </w:r>
    </w:p>
    <w:p>
      <w:r>
        <w:t xml:space="preserve">　　是无分别智　　于真不计度</w:t>
      </w:r>
    </w:p>
    <w:p>
      <w:r>
        <w:t xml:space="preserve">　　诸菩萨依止　　非思亦是思</w:t>
      </w:r>
    </w:p>
    <w:p>
      <w:r>
        <w:t xml:space="preserve">　　是无分别智　　非思义种类</w:t>
      </w:r>
    </w:p>
    <w:p>
      <w:r>
        <w:t xml:space="preserve">　　诸菩萨因缘　　有意言闻熏</w:t>
      </w:r>
    </w:p>
    <w:p>
      <w:r>
        <w:t xml:space="preserve">　　是无分别智　　正思惟相应</w:t>
      </w:r>
    </w:p>
    <w:p>
      <w:r>
        <w:t xml:space="preserve">　　诸菩萨所缘　　不可言说法</w:t>
      </w:r>
    </w:p>
    <w:p>
      <w:r>
        <w:t xml:space="preserve">　　是无分别智　　无我及真如</w:t>
      </w:r>
    </w:p>
    <w:p>
      <w:r>
        <w:t xml:space="preserve">　　诸菩萨相貌　　于彼所缘中</w:t>
      </w:r>
    </w:p>
    <w:p>
      <w:r>
        <w:t xml:space="preserve">　　是无分别智　　尔炎无有相</w:t>
      </w:r>
    </w:p>
    <w:p>
      <w:r>
        <w:t xml:space="preserve">　　相应自性义　　所分别非余</w:t>
      </w:r>
    </w:p>
    <w:p>
      <w:r>
        <w:t xml:space="preserve">　　字字相应故　　是为义相应</w:t>
      </w:r>
    </w:p>
    <w:p>
      <w:r>
        <w:t xml:space="preserve">　　若离于言说　　于义智不生</w:t>
      </w:r>
    </w:p>
    <w:p>
      <w:r>
        <w:t xml:space="preserve">　　言说不同故　　一切不可言</w:t>
      </w:r>
    </w:p>
    <w:p>
      <w:r>
        <w:t xml:space="preserve">　　诸菩萨住持　　即无分别智</w:t>
      </w:r>
    </w:p>
    <w:p>
      <w:r>
        <w:t xml:space="preserve">　　后得智中行　　得增长进趣</w:t>
      </w:r>
    </w:p>
    <w:p>
      <w:r>
        <w:t xml:space="preserve">　　诸菩萨助伴　　说为二种道</w:t>
      </w:r>
    </w:p>
    <w:p>
      <w:r>
        <w:t xml:space="preserve">　　是无分别智　　五度之种类</w:t>
      </w:r>
    </w:p>
    <w:p>
      <w:r>
        <w:t xml:space="preserve">　　诸菩萨果报　　诸佛二轮中</w:t>
      </w:r>
    </w:p>
    <w:p>
      <w:r>
        <w:t xml:space="preserve">　　是无分别智　　方便及正得</w:t>
      </w:r>
    </w:p>
    <w:p>
      <w:r>
        <w:t xml:space="preserve">　　诸菩萨津液　　于后生生中</w:t>
      </w:r>
    </w:p>
    <w:p>
      <w:r>
        <w:t xml:space="preserve">　　是无分别智　　自体转胜故</w:t>
      </w:r>
    </w:p>
    <w:p>
      <w:r>
        <w:t xml:space="preserve">　　诸菩萨出离　　得成就相应</w:t>
      </w:r>
    </w:p>
    <w:p>
      <w:r>
        <w:t xml:space="preserve">　　是无分别智　　应知十地中</w:t>
      </w:r>
    </w:p>
    <w:p>
      <w:r>
        <w:t xml:space="preserve">　　诸菩萨究竟　　由得三身净</w:t>
      </w:r>
    </w:p>
    <w:p>
      <w:r>
        <w:t xml:space="preserve">　　是无分别智　　得最上自在</w:t>
      </w:r>
    </w:p>
    <w:p>
      <w:r>
        <w:t xml:space="preserve">　　如虚空不染　　此无分别智</w:t>
      </w:r>
    </w:p>
    <w:p>
      <w:r>
        <w:t xml:space="preserve">　　种种极恶业　　唯信决定故</w:t>
      </w:r>
    </w:p>
    <w:p>
      <w:r>
        <w:t xml:space="preserve">　　如虚空不染　　此无分别智</w:t>
      </w:r>
    </w:p>
    <w:p>
      <w:r>
        <w:t xml:space="preserve">　　解脱一切障　　得成就相应</w:t>
      </w:r>
    </w:p>
    <w:p>
      <w:r>
        <w:t xml:space="preserve">　　如虚空不染　　此无分别智</w:t>
      </w:r>
    </w:p>
    <w:p>
      <w:r>
        <w:t xml:space="preserve">　　常行于世间　　世间法不染</w:t>
      </w:r>
    </w:p>
    <w:p>
      <w:r>
        <w:t xml:space="preserve">　　如哑求受尘　　如哑正受尘</w:t>
      </w:r>
    </w:p>
    <w:p>
      <w:r>
        <w:t xml:space="preserve">　　如非哑受尘　　三智如是说</w:t>
      </w:r>
    </w:p>
    <w:p>
      <w:r>
        <w:t xml:space="preserve">　　如愚求受尘　　如愚正受尘</w:t>
      </w:r>
    </w:p>
    <w:p>
      <w:r>
        <w:t xml:space="preserve">　　如非愚受尘　　三智如是说</w:t>
      </w:r>
    </w:p>
    <w:p>
      <w:r>
        <w:t xml:space="preserve">　　如五求受尘　　如五正受尘</w:t>
      </w:r>
    </w:p>
    <w:p>
      <w:r>
        <w:t xml:space="preserve">　　如意识受尘　　三智如是说</w:t>
      </w:r>
    </w:p>
    <w:p>
      <w:r>
        <w:t xml:space="preserve">　　如未解求解　　如知法及义</w:t>
      </w:r>
    </w:p>
    <w:p>
      <w:r>
        <w:t xml:space="preserve">　　三智次第尔　　当知方便等</w:t>
      </w:r>
    </w:p>
    <w:p>
      <w:r>
        <w:t xml:space="preserve">　　如人正闭目　　是无分别智</w:t>
      </w:r>
    </w:p>
    <w:p>
      <w:r>
        <w:t xml:space="preserve">　　即彼开目时　　是为后得智</w:t>
      </w:r>
    </w:p>
    <w:p>
      <w:r>
        <w:t xml:space="preserve">　　此无分别智　　应知如虚空</w:t>
      </w:r>
    </w:p>
    <w:p>
      <w:r>
        <w:t xml:space="preserve">　　如空中色像　　后得智亦尔</w:t>
      </w:r>
    </w:p>
    <w:p>
      <w:r>
        <w:t xml:space="preserve">　　如摩尼天乐　　作业离分别</w:t>
      </w:r>
    </w:p>
    <w:p>
      <w:r>
        <w:t xml:space="preserve">　　诸佛种种业　　亦常离分别</w:t>
      </w:r>
    </w:p>
    <w:p>
      <w:r>
        <w:t xml:space="preserve">　　非此亦非余　　非智亦是智</w:t>
      </w:r>
    </w:p>
    <w:p>
      <w:r>
        <w:t xml:space="preserve">　　与尔炎无别　　是无分别智</w:t>
      </w:r>
    </w:p>
    <w:p>
      <w:r>
        <w:t xml:space="preserve">　　由说一切法　　自性离分别</w:t>
      </w:r>
    </w:p>
    <w:p>
      <w:r>
        <w:t xml:space="preserve">　　所分别非有　　无无分别智</w:t>
      </w:r>
    </w:p>
    <w:p/>
    <w:p>
      <w:r>
        <w:t xml:space="preserve">　　释曰。此初偈中即显此义。即此所说自性由依止故得生。今当说。由说此智为无分别故。此智必应依止心生。若依止心生。由能思念故名为心。若依止思念生。则无分别义不成。又若依止非心生。则不成智。为离此二过故。偈说诸菩萨依止等。于中此智所依止非思。何以故。以不思量义故。又此所依止亦非非思。何以故。以思所引生故。此所依止生时。是思种类故得说名思。又此智由因所生起故。次以偈显示其因。诸菩萨因缘。有意言闻熏者。由于他音声正闻熏习。以此熏习为因。生思惟意言。名正思惟。此智以何为所缘。复以偈显示。诸菩萨所缘等者。于中不可言法性。谓于分别性一切法不可言。复次何法不可说。谓无我真如人法体分别性无我。此无体之体名为真如。莫作断取。又此所缘有何相貌。次以偈显示。诸菩萨相貌等者。于中无相者。此智与真如平等而生。无有别相为相。此是相貌如眼取色。于中见青等相貌与色无异。此亦如是。智与真如无异相貌。若所有一切法皆不可说。何者为所分别。相应自性义所分别非余故。与彼不别故名非余。复次此云何成。为成就此故偈言字字自相应。是为义相应者。若此字与彼字相应。说此中义名和合义。如斫刍二字不断说故。即有眼义和合生(斫刍隋云眼)。是所分别。以何道理成就一切法不可说。若离于言说于义智不生故。如有人未识能说名。于所说义智则不生。若汝言但得能说名则知所说义者。此义不成。如偈言言说不同故。以能说名与所说义不同。名与义各别体故。偈言一切不可说。由此义故能说与所说俱不可说。复次此无分别智何所住持。偈言诸菩萨住持。即无分别智后得智中。行者由无分别后所得智故。菩萨得修诸行即依此智得增长进趣。菩萨所有诸行此增长义。依无分别智住持故。复次此智以何为伴。偈言诸菩萨伴助。说为二种道故。此无分别智以五波罗蜜为助伴。于中道有二种。谓资粮道。及依止道。资粮道者。谓施戒忍精进等诸波罗蜜。依止道者。谓禅波罗蜜。由如前说。诸波罗蜜所生善根。及依止禅定故。无分别智得生。此智即是般若波罗蜜。复次乃至未得佛果已来所有无分别智。能成熟果报。偈言诸菩萨果报诸佛二轮中。是无分别智者。何者诸佛二轮。谓受用身轮。及化身轮。若修方便无分别。能成熟化身果。若正得无分别。能成熟受用身果。为显示此义故。偈言方便及正得。复次何者是无分别智津液。诸菩萨津液于后生生中者。即于彼二轮中。于后后生处。此无分别智体转得胜进。即此无分别智转胜进时。此是津液果应知。复次云何出离。诸菩萨出离者。究竟出离。即是涅槃得成就相应。此无分别智者。此智初得得相应。从此经无量百千劫得成就相应。应知十地中者。从初地乃至第十地如是次第。初地中唯有得相应。尔后无量时得成就相应。是故诸菩萨于三阿僧祇劫得涅槃。由经尔所时乃得究竟故。何者无分别究竟。即次前所说得者。是偈言诸菩萨究竟。由得三身净。是无分别智。此中三身清净者。由此三身初地中唯有得。于十地中得善清净故。得最上自在者。此无分别智。非唯清净三身得究竟。复有十种自在。如后说彼亦是得应知。复次无分别智有何功德。于中有三种无分别。一方便无分别。二根本无分别。三后得无分别。此中方便无分别者。由此人初于他所。闻菩萨无分别已。自未见其方便。然生信乐。依止此信乐。修无分别观。此时名方便无分别。由此观行故无分别得生。故得无分别名。此方便无分别无染功德。譬如何等。偈言如虚空不染。此无分别智故。为显示何法。无染故说种种极恶业。为显示不染因故。说唯信决定故。由于此无分别唯信决定故。能对治恶趣。此即显示诸恶不染根本。无分别功德复何所以。偈言如虚空无染。此无分别智故。何法不染。谓一切障碍。何故不染。得成就相应故。显示于诸地中由得相应及成就相应为因故。此即显示对治一切障。无分别后得智功德。复何所以。偈言如虚空不染。此无分别智。常行于世间。世法不能染故。由此智力故。见有利益众生处。随念往生虽生世间。然不为世法所染。世法有八种。谓得利不得利好名恶名毁赞苦乐等。此即是无分别。从无分别智生故。今当显示此三智差别。其相应知。如哑求受尘。无有言说。方便无分别亦尔。如哑正受尘无有言说。根本无分别亦尔。如非哑受尘。如所受尘。即有言说。无分别后得亦尔。名字等名为言说。如愚求受尘者。未曾识知名愚。此愚等譬三智。如哑中说。如五求受尘者。无分别五种。应知是眼等五数。此等求觅及正受。此譬三智。一切如哑中说。如意识受尘者。如意识于尘能分别。亦受用。后得亦尔。于尘亦分别亦受用。如未解论求解。方便无分别亦尔。如诵习论时。但受用于法。根本无分别亦尔。法者谓文字如解。论者于法于义皆受用。后得亦尔应知。复次为摄此法及义故显示二智。如人正闭目者。此偈显示无分别及后得二种差别相。如虚空者。如虚空无染无有分别。亦不为他所分别。无分别智亦尔。遍在一切法一味。空中一切法不能污故名无染。自体无分别故名无分别。亦不为他分别成相貌故非所分别。此智如是应知。如空中色像后得智亦尔者。如色显现亦是能分别。亦是所分别。复次若以无分别智名为佛者。既离分别众生云何得成利益众生事。虽离分别如理得成故。以摩尼天乐譬喻显示。如摩尼天乐者。如如意珠离分别业。随众生所欲作利益事。又如天乐无有作者。随彼天所欲。出种种声。诸佛亦尔。离于分别而种种事成应知。此无分别甚深说中。云何为智缘依他性所分别物。为有别缘。若尔何过。若分别所攀缘则不得名无分别。若言有别攀缘。此别攀缘亦非有。非此亦非余者。于中非此者。以非分别所能缘。以无分别故亦非余者。以即于依他性法中作法。如攀缘故。此法及法如二种。不可说一不可说异故。此亦尔不可说为分别所缘。又不可说为异缘故。复云何此为是智为非智。若尔何过。若是智既名为智。云何不分别。若非智自性云何说为无分别智。故以非智亦是智偈显示。此不可为智。何以故。由方便有分别智自性中不生故。亦非非智以方便有分别智为因生故。复有别义非即亦非异非智亦是智者。由非即缘分别中生故名非智亦非异。由即缘法如中生故非非智。即以前句释后句。与尔炎无别。是无分别智者。非如方便智有能取所取生故名无分别。若于所取尔炎中。无别异平等平等生。是无分别。此智不住能取所取中。世尊于修多罗中。说一切法无分别。此中欲显示此无分别故。更说偈。由说一切法自性离分别者谓一切法即自性无分别。何故如此偈言。所分别非有。以此显示由所分别物非有故。若所分别非有故。即一切法自性无分别者。何故一切众生不即得解脱。无无分别智者。即以此句显示不得解脱。虽一切法自性无分别。由一切法自性无分别故。无有所分别。若于此中通达智生证见此无分别故得解脱。若通达智不生。即不得解脱。所说无分别智即此智有三分。今当显示。</w:t>
      </w:r>
    </w:p>
    <w:p/>
    <w:p>
      <w:r>
        <w:t xml:space="preserve">　　　　摄大乘论释论卷第八</w:t>
      </w:r>
    </w:p>
    <w:p/>
    <w:p/>
    <w:p/>
    <w:p>
      <w:r>
        <w:t xml:space="preserve">　　　　摄大乘论释论卷第九</w:t>
      </w:r>
    </w:p>
    <w:p/>
    <w:p>
      <w:r>
        <w:t xml:space="preserve">　　　　世亲菩萨造</w:t>
      </w:r>
    </w:p>
    <w:p>
      <w:r>
        <w:t xml:space="preserve">　　　　隋天竺三藏笈多共行矩等译</w:t>
      </w:r>
    </w:p>
    <w:p/>
    <w:p>
      <w:r>
        <w:t xml:space="preserve">　　增上慧学胜相胜语第八之二</w:t>
      </w:r>
    </w:p>
    <w:p/>
    <w:p>
      <w:r>
        <w:t xml:space="preserve">　　论曰。于方便无分别智中有三种。谓因缘引摄数习等。出生差别故。无分别智亦有三种。谓知足不颠倒无戏论等无分别故。无分别后得智有五种。谓通达忆念成立和合如意等。显示差别。</w:t>
      </w:r>
    </w:p>
    <w:p>
      <w:r>
        <w:t xml:space="preserve">　　释曰。因缘引摄数习等出生差别故者。此是方便无分别三种。由或以种性力。或以现前数习力故得生。于中种性力者。即是从因得生。数习力者即是现在身丈夫力作。非从因生。知足无颠倒不戏论无分别故者。于中知足无分别者。应知是闻思体究竟。由满足故不复分别故。名知足无分别。于闻思位究竟时自知得到究竟处。此菩萨住在凡夫地。生满足心。作是念。闻思事只齐于此。以是义故说为知足无分别。复次应知。有世间知足无分别。若得于有顶处见为涅槃。生知足心。谓更无余处故名知足无分别。不颠倒无分别者应知是声闻等。由诸声闻通达真实故得无常等四无倒智。于常等四倒相中不复颠倒分别。无戏论无分别者应知。是诸菩萨由诸菩萨知一切法乃至菩提。无戏论无分别故不复分别。无戏论者。谓出语言道过世间智由此智非言语所说。亦非世智所知故。复次无分别后得智。有五种差别应知。谓通达忆念成立和合如意等。显示差别故者。于中通达显示。忆念显示。成立显示。和合显示。如意显示等五种差别。此中通达显示者。若通达已即于彼时显示云。我已通达作如是显示。显示者。谓决定知故忆念显示者若出定已忆念言。我已通达无分别也。成立显示者如所通达为他解说。和合显示者以一切法为一抟相。总相攀缘智。由此观智即得转依。如意显示者由此转依故即得如意显示。由随心所念一切自在。由此自在若以地等为金等即得成就。由显示故为此如意故。显示故名如意显示。何以故。由经说。以显示及如意故。已成立无分别智。未说成就因缘故。复以偈显示。</w:t>
      </w:r>
    </w:p>
    <w:p>
      <w:r>
        <w:t xml:space="preserve">　　论曰。更有别偈成就无分别智。</w:t>
      </w:r>
    </w:p>
    <w:p>
      <w:r>
        <w:t xml:space="preserve">　　鬼畜人天等　　各随其所应</w:t>
      </w:r>
    </w:p>
    <w:p>
      <w:r>
        <w:t xml:space="preserve">　　一切意有异　　故知义不成</w:t>
      </w:r>
    </w:p>
    <w:p>
      <w:r>
        <w:t xml:space="preserve">　　过去等及梦　　并余二影像</w:t>
      </w:r>
    </w:p>
    <w:p>
      <w:r>
        <w:t xml:space="preserve">　　无有为攀缘　　然彼攀缘成</w:t>
      </w:r>
    </w:p>
    <w:p>
      <w:r>
        <w:t xml:space="preserve">　　若义成为境　　无无分别智</w:t>
      </w:r>
    </w:p>
    <w:p>
      <w:r>
        <w:t xml:space="preserve">　　此智若不有　　佛果无可得</w:t>
      </w:r>
    </w:p>
    <w:p>
      <w:r>
        <w:t xml:space="preserve">　　得自在菩萨　　乐欲自在故</w:t>
      </w:r>
    </w:p>
    <w:p>
      <w:r>
        <w:t xml:space="preserve">　　如念地等成　　得定者亦尔</w:t>
      </w:r>
    </w:p>
    <w:p>
      <w:r>
        <w:t xml:space="preserve">　　成就观行人　　智人得寂静</w:t>
      </w:r>
    </w:p>
    <w:p>
      <w:r>
        <w:t xml:space="preserve">　　思惟一切法　　如其义显现</w:t>
      </w:r>
    </w:p>
    <w:p>
      <w:r>
        <w:t xml:space="preserve">　　智行无分别　　一切义不现</w:t>
      </w:r>
    </w:p>
    <w:p>
      <w:r>
        <w:t xml:space="preserve">　　即知无有义　　识亦不得有</w:t>
      </w:r>
    </w:p>
    <w:p/>
    <w:p>
      <w:r>
        <w:t xml:space="preserve">　　释曰。此中鬼畜人天等各随其所应者。畜生以为水。饿鬼为高原。如人见粪为秽。猪等畜生见为净妙。如人见饮食为净。于诸天见为不净。以此道理显示。于一物中各随其意见有差别。是故应知义无所有故。彼等所取既不成就。若尔义无所有故识应不缘境而生。答亦有识不缘境而生。如梦及过去未来等。无实攀缘即自体攀缘。如镜像及定境亦尔次以偈显示。过去等及梦此偈者。于中后半偈释前半偈。如其次第应知。由无实攀缘故无攀缘。非无攀缘即自攀缘故。谓自心为境而攀缘故。即是过去未来及梦并二影像等次第相应。若义成为境无无分别智者。若义有自性则无无分别智。若汝言无无分别智有何失者。此智若不有佛果无可得。若无分别智不有则不能得佛果。是故决定应有应知。得自在菩萨者。谓已得自在力故胜解自在故者。得乐欲自在故如念地等成者。谓欲以地等诸物成金等相。即能成故。得定者亦尔者。谓得定人及余声闻等故。成就观行人者。谓成就毗钵舍那故。智人者即是诸菩萨。得寂静者。谓得三摩提故。思惟一切法如其义显现者。由诸菩萨于如是如是修多罗等法。义思念时如念显现。若念佛时随所思念。于彼彼法中佛义显现。如是色受等义显现亦尔故。智行无分别一切义不现者。智正行无分别时。由一切义不现故。即知义无有。由义无所有故识亦成无所有。此识无所有今当显示。识亦不得有者。所识既不有能识则不成。是故应知无所有。此义应知。相中已具解释。</w:t>
      </w:r>
    </w:p>
    <w:p>
      <w:r>
        <w:t xml:space="preserve">　　论曰。般若波罗蜜与无分别智无有差别。如经说菩萨住般若波罗蜜中已。与不住相应故。修余波罗蜜得满足。云何不住相应而得满足。谓远离五种住处故。一远离外道我执处故。二远离不见真实菩萨分别处故。三远离生死涅槃二边处故。四远离唯断烦恼障生知足处故。五远离舍众生利益事。住无余涅槃界处故。</w:t>
      </w:r>
    </w:p>
    <w:p>
      <w:r>
        <w:t xml:space="preserve">　　释曰。此无分别智。即是般若波罗蜜。何以故。由经说住般若波罗蜜中。已与不住相应。如是等为欲令知此义故。以经文显示。如是住不住相应中满足余波罗蜜。远离外道我执处者。如外道住般若中有我执。念云。我住般若中。此是般若。菩萨远离如是外道住相故。得住无住相应般若中。远离不见真实菩萨分别处者。如不见真实。菩萨于无分别般若波罗蜜中。分别言。此是般若波罗蜜。无如是分别故。名不住相应。远离生死涅槃二边处者。如世间住生死边。声闻等住涅槃边。菩萨不如是。不住此二即是不住相应应知。远离唯断烦恼障生知足者。如声闻唯断烦恼障生知足。菩萨不如是由此意故言诸菩萨不住相应行应知。远离舍众生利益事住无余涅槃界处者。如声闻舍利益众生事。于无余涅槃而取涅槃。菩萨不尔。如是不住声闻所住。是名不住相应。声闻智与菩萨智有五种差别相。今当显示。</w:t>
      </w:r>
    </w:p>
    <w:p>
      <w:r>
        <w:t xml:space="preserve">　　论曰。声闻智与此菩萨智有何差别。有五种差别应知。一无分别差别。谓阴等法无分别故。二无分限差别。谓通达真如入一切种应知。为一切众生无有分限故。三无住差别。谓入无住涅槃故。四毕竟差别。谓趣无余涅槃界不尽故。五无上差别。谓最为胜上无有余乘胜过故。</w:t>
      </w:r>
    </w:p>
    <w:p>
      <w:r>
        <w:t xml:space="preserve">　　五种差别智　　大悲以为体</w:t>
      </w:r>
    </w:p>
    <w:p>
      <w:r>
        <w:t xml:space="preserve">　　世出世果报　　当知不为远</w:t>
      </w:r>
    </w:p>
    <w:p/>
    <w:p>
      <w:r>
        <w:t xml:space="preserve">　　释曰。于中无分别差别者。由诸声闻攀缘阴等。生分别智。诸菩萨智。于阴等不生分别故。无分限差别者通达人法二无我故应知。无有分限。由诸菩萨于一切应知中智生故。声闻唯知苦等谛为众生亦无分限。菩萨为一切众生故求菩提。声闻唯为自利故。无住差别者。诸菩萨得无住处涅槃非诸声闻此差别。毕竟差别者。于中言差别者。于无余涅槃界中。声闻涅槃则有尽灭。菩萨涅槃则不尔。无上差别者声闻乘有上。菩萨大乘则无有上。是故此为差别。此义偈中显示五种差别智等中。世出世果报者。谓色无色界是世间果报声闻等是出世果报。</w:t>
      </w:r>
    </w:p>
    <w:p>
      <w:r>
        <w:t xml:space="preserve">　　论曰。若菩萨如是增上戒增上心增上慧等功德果报具足。已于一切义利中得自在者。何故现见有诸众生。受诸贫苦。由见是诸众生于彼义利业障故。由见若与其乐果报。于诸善法中碍其起善故。由见其无有义利。则厌恶现前故。由见其若得果报。为聚集不善法因故。由见其若得果报。与余无量众生作逼恼因故。以是义故现见众生受诸苦恼。此中有偈。</w:t>
      </w:r>
    </w:p>
    <w:p>
      <w:r>
        <w:t xml:space="preserve">　　见业碍现前　　集恶逼恼他</w:t>
      </w:r>
    </w:p>
    <w:p>
      <w:r>
        <w:t xml:space="preserve">　　当知是众生　　不得菩萨施</w:t>
      </w:r>
    </w:p>
    <w:p/>
    <w:p>
      <w:r>
        <w:t xml:space="preserve">　　释曰。得自在菩萨。以此因缘虽有大悲而不与众生富乐。今显示此意。于中见诸众生业障故者。是诸众生于菩萨威力中有业障碍故。由彼等于菩萨智有障碍所碍。菩萨虽有堪能。见此事故于其贫苦即生舍心。此中显饿鬼见河水为譬。如河有水若欲饮时无人障碍。然饿鬼由自罪业故。不能得饮。此亦如是河喻菩萨。财物喻水。饿鬼喻众生。犹如彼水。是诸众生。于彼财物不能得受用。其义亦尔。由见与乐碍其起善者。复有余人虽无业障。然此人得见菩萨时。于相续中生起善法。若与此人果报以受富乐故。于起善则断绝。菩萨作是思量。宁令贫苦随顺起善。以此道理不与富乐。由见其厌恶现前故者。或复有人厌恶现前。菩萨见其贫苦。而于善不善中胜上厌恶现前思量。是已于彼众生不与富乐。由见其苦受果报。增长不善因者。又复有人于贫穷时。不得聚集不善法。菩萨见已作是思量。宁令贫穷。莫令造作不善。故于彼等不与富乐。由见其若得果报。与余无量众生作逼恼因故者。又复有人得大果报。则苦恼无量众生。是故宁令一身独受贫苦。于理为胜。莫令苦恼无量众生。是故不与富乐。如是等义偈中显示。此中业障碍故。生起善根故。善现前故。聚集不善故。逼恼余众生故。菩萨见其如此不与富乐。即是偈中业及碍现前。集恶逼恼他。以此显示余义可解。释增上慧学竟。</w:t>
      </w:r>
    </w:p>
    <w:p/>
    <w:p>
      <w:r>
        <w:t xml:space="preserve">　　　　摄大乘论释论寂灭胜相胜语第九</w:t>
      </w:r>
    </w:p>
    <w:p/>
    <w:p>
      <w:r>
        <w:t xml:space="preserve">　　论曰。如是已说增上慧学胜相。寂灭胜相云何可见。诸菩萨寂灭即是无住处涅槃。以舍离烦恼不舍生死。共依止转依为相。此中生死者是依他性染污分。涅槃者即是依他性清净分。依止者即是依他性具二分。转依者即是依他性对治起时染污分灭。清净分显。</w:t>
      </w:r>
    </w:p>
    <w:p>
      <w:r>
        <w:t xml:space="preserve">　　释曰。无住处涅槃相者。即是舍离烦恼不舍生死。共依止转依为相者。住此转时不令烦恼得住。然不舍生死。染分故名依他。即此净分故名涅槃。二分故即是彼依止。转依亦即此中得成。由此中对治起时。染分不行净分行故。</w:t>
      </w:r>
    </w:p>
    <w:p>
      <w:r>
        <w:t xml:space="preserve">　　论曰。复次此转略说有六种。一益力损能转。由信解力住闻熏习故。有惭微烦恼行不行故。二通达转。谓已入地诸菩萨。真实不真实显现在前故乃至六地。三修习转。有障碍一切相不显现。真如显现故乃至十地。四果圆满转。无障碍一切相不显现。最清净真如显现。得一切相自在故。五下劣转诸声闻等通达人无我故。一向背生死一向舍离生死。六旷大转。诸菩萨通达法无我故。见生死即是寂静。灭烦恼而不舍离故。诸菩萨于下劣转中有何过失。不念利益众生事故。菩萨法应超过下乘。同其解脱此是过失。诸菩萨于旷大转中有何功德。于生死法中以自依止转为依止故。得身自在于一切趣显示一切身故。以种种调伏方便。调伏安立于世间果报及三乘中。此为功德。</w:t>
      </w:r>
    </w:p>
    <w:p>
      <w:r>
        <w:t xml:space="preserve">　　释曰。此转复有六种。益力损能转者。阿梨耶识中染污熏习。损其能益对治力。是故得转住。解行地者。住闻熏习力已得转依故。若烦恼现行彼有惭愧故。现行烦恼熏习薄少。通达转中真实不真实显现者。由正入地时为真实显现因故。即于彼。时得转依。或时出观此即为不真实显现因乃至六地。修习转者。于应知障中有碍。此菩萨已一切相不复显现故。得转依。此转乃至十地。果圆满转中一切障不复障碍者。此菩萨已一切相不显现。无有一切障碍。见最清净真如故。得此于一切相中得自在故得依止。由得此相自在故。能作随意利益众生事。旷大转者。由于生死见其寂静。烦恼即灭非有所舍。但烦恼不染由处染不染故。不舍生死此有何功德此旷大转。诸菩萨以自依止转依故。于一切法得自在。于一切趣中显示同一切身[怡-台+龍]悷不调众生。以种种调伏方便智调伏。安立于富乐及三乘中。此为功德。是中富乐者是世间果报故。</w:t>
      </w:r>
    </w:p>
    <w:p>
      <w:r>
        <w:t xml:space="preserve">　　论曰。为转依此中有偈。</w:t>
      </w:r>
    </w:p>
    <w:p>
      <w:r>
        <w:t xml:space="preserve">　　凡夫覆真实　　一切虚妄现</w:t>
      </w:r>
    </w:p>
    <w:p>
      <w:r>
        <w:t xml:space="preserve">　　诸菩萨离妄　　一切真实现</w:t>
      </w:r>
    </w:p>
    <w:p>
      <w:r>
        <w:t xml:space="preserve">　　应知现不现　　真实不真实</w:t>
      </w:r>
    </w:p>
    <w:p>
      <w:r>
        <w:t xml:space="preserve">　　此依止转已　　名解脱如意</w:t>
      </w:r>
    </w:p>
    <w:p>
      <w:r>
        <w:t xml:space="preserve">　　生死及涅槃　　若平等智生</w:t>
      </w:r>
    </w:p>
    <w:p>
      <w:r>
        <w:t xml:space="preserve">　　生死即涅槃　　彼人得如是</w:t>
      </w:r>
    </w:p>
    <w:p>
      <w:r>
        <w:t xml:space="preserve">　　即得于生死　　非舍非非舍</w:t>
      </w:r>
    </w:p>
    <w:p>
      <w:r>
        <w:t xml:space="preserve">　　亦即于涅槃　　非得非非得</w:t>
      </w:r>
    </w:p>
    <w:p/>
    <w:p>
      <w:r>
        <w:t xml:space="preserve">　　释曰。为显转依故说偈。如诸凡夫由无明故。覆障真实。虚妄显现。即是众生等相。如是诸圣人真实显现故。舍离众生等相。由断虚妄无明故。得如是。应知现不现真实不真实者。虚妄分别不显现。真实成就性显现。是名转依。于转依中虚妄不现行真实现行。此即是解脱相应名解脱如意者。如意欲行皆得解脱。非如声闻毕竟涅槃犹如斩首。得如是解脱。生死及涅槃若平等智生者。于生死涅槃二种。平等智生。此二无有差别故者。若即于彼时故复次生死涅槃云何得平等。由烦恼为生死。烦恼法无我。菩萨通达此法。无我智生见彼诸法皆无所有。诸有生死即是涅槃。见生死法即是涅槃寂静。若如是有何所得。即得于生死非舍非非舍故。非舍者由诸有生死即是涅槃故。非非舍者舍故。由于此中不染故。见无所有故若得如是。亦即于涅槃非得非非得。由彼法不异涅槃是故非得。由于彼法见其寂静。与涅槃无有差别。是故非非得。释学果寂灭竟。</w:t>
      </w:r>
    </w:p>
    <w:p/>
    <w:p>
      <w:r>
        <w:t xml:space="preserve">　　　　摄大乘论释论智胜相胜语第十之一</w:t>
      </w:r>
    </w:p>
    <w:p/>
    <w:p>
      <w:r>
        <w:t xml:space="preserve">　　论曰。如是已说寂灭胜相。智胜相云何可见。三种佛身故。应知是智胜相。谓自性身。受用身变化身。此中自性身者。即是如来法身。一切法中自在依止故。受用身者此显诸佛种种大集轮。法身为依止。清净佛刹中。受用大乘法果报故。变化身者。亦以法身为依止。处兜率陀宫故。及降生受欲乐。出家往外道中。修行苦行正觉菩提转法轮入大涅槃。所显示故。</w:t>
      </w:r>
    </w:p>
    <w:p>
      <w:r>
        <w:t xml:space="preserve">　　释曰。智胜相此中解说。即以三身显智胜相。自性身为一切法自在依止。受用身者即以前所说。自性身为所依。种种诸佛大集轮故。得显于清净佛刹中。大乘修多罗等法为因故。得受用法乐此为依止。复有别义为受用清净佛刹故。及受用法乐故以此为依止。变化身中始从兜率陀宫。乃至入涅槃等者。为显示同天人法。以此为依止。</w:t>
      </w:r>
    </w:p>
    <w:p>
      <w:r>
        <w:t xml:space="preserve">　　论曰。此中有郁陀那(隋云摄持)。</w:t>
      </w:r>
    </w:p>
    <w:p>
      <w:r>
        <w:t xml:space="preserve">　　相得及自在　　依止与摄持</w:t>
      </w:r>
    </w:p>
    <w:p>
      <w:r>
        <w:t xml:space="preserve">　　差别德甚深　　念业等佛身</w:t>
      </w:r>
    </w:p>
    <w:p/>
    <w:p>
      <w:r>
        <w:t xml:space="preserve">　　何者为相。诸佛法身略说有五种相。应知一转依相。谓一切障染污分依他性灭处。为解脱一切障。于一切法得自在现前。清净分依他性显故。二白法自体相。六波罗蜜满足得十自在。谓命自在心自在众具自在。此陀那波罗蜜满足故。业自在生自在。尸罗波罗蜜满足故。胜解自在。羼提波罗蜜满足故。愿自在。毗离耶波罗蜜满足故。神力自在。五通所摄禅波罗蜜满足故。智自在法自在。般若波罗蜜满足故。三无二相。谓有无无二相故。一切法无所有。此空相不无故。有为无为无二为相。非业烦恼所为。然似有所为自在显示故。一异无二相。于中一切诸佛依止无差别。然无量身相续证正觉故。此中有偈。</w:t>
      </w:r>
    </w:p>
    <w:p>
      <w:r>
        <w:t xml:space="preserve">　　我取无有故　　依止无差别</w:t>
      </w:r>
    </w:p>
    <w:p>
      <w:r>
        <w:t xml:space="preserve">　　前后次第证　　假名说差别</w:t>
      </w:r>
    </w:p>
    <w:p>
      <w:r>
        <w:t xml:space="preserve">　　性行别非虚　　具无初无别</w:t>
      </w:r>
    </w:p>
    <w:p>
      <w:r>
        <w:t xml:space="preserve">　　非一亦非多　　无垢依止故</w:t>
      </w:r>
    </w:p>
    <w:p/>
    <w:p>
      <w:r>
        <w:t xml:space="preserve">　　四常相谓真如清净为相。本愿所引佛事不休息故。五不思议相。此真如清净唯自证知。世间譬喻不可得。非分别所行故。</w:t>
      </w:r>
    </w:p>
    <w:p>
      <w:r>
        <w:t xml:space="preserve">　　释曰。此郁陀那偈中。谓相得等。此中相者。即法身相有五种。应知转依相。谓一切障染污分。依他性灭。由染污分依他性灭故。于一切障得解脱。一切法中自在现前。清净分依他性显者。由于一切法得自在故。依他性一分清净性。即得显现。白法体相者。谓六波罗蜜圆满故。得法身十种自在。此是白法体。于中命自在者。欲得自身齐几许时住。即能显示。应知心自在者。于尔许时住。不为生死所染污故。众具自在者谓食等十种众具。诸佛如念即得。应知此三由陀那波罗蜜圆满为因。应知如偈说。</w:t>
      </w:r>
    </w:p>
    <w:p>
      <w:r>
        <w:t xml:space="preserve">　　诸菩萨思惟　　若净若不净</w:t>
      </w:r>
    </w:p>
    <w:p>
      <w:r>
        <w:t xml:space="preserve">　　一切皆成善　　是为意自在</w:t>
      </w:r>
    </w:p>
    <w:p/>
    <w:p>
      <w:r>
        <w:t xml:space="preserve">　　业自在生自在。由尸罗波罗蜜满故者。摄因及所生果故。又以此故身口业自在转应知。由随欲所生即彼业现前生自在者。谓生处自在转应知。由于善恶等趣。随意欲生即能生故。尸罗因名为业。尸罗果名为生。由此道理即得显其自在故。信解自在由忍波罗蜜圆满故者。诸法皆随心转故。得随所乐欲。如所乐欲一切事悉成就故。愿自在是毗离耶波罗蜜圆满果者。由精进一切发行皆究竟。一切思量事悉成就故。五通所摄神力自在。是禅波罗蜜圆满果者。由心有堪能出生神通故。智自在法自在。是般若波罗蜜圆满果者。般若力故安立阴等。及得此后一切种智。无二相中非有相者。一切法无有相故。非无相者有空自性故。有为无为无二相者。谓非有为自性。非无为自性故。于中非业烦恼所生故非有为相。亦是有为相者。于有为中已得自在。处处显示。由此义故名有为相。一异无二为相者。于法身中由依止无别。是故无异相。由无量身得至故不得为一相。于此二中不可偏说故。名无二相。此义以偈显示。我取无有故依止无差别者。于世中我取力故有身差别。于法身中无有我取故无差别。若身无差别云何有多佛前后次第。证假名说差别者。由此无量身得故。亦有差别。如此等义。更以偈说。性别者诸菩萨有众多。由此差别故发行亦异。由发行差别故有众多人。菩提资粮得圆满。是故若唯一佛。余人资粮则应虚。作具足者。诸佛具作一切众生利益事。谓安立于三乘中。若诸佛唯以佛乘安立众生。则所作佛事不具足。是故应有多佛。如生死无初佛亦如是。若唯一佛即是有初。是故非一。又彼依止无差别故。亦不得为多。即是此无垢法界依止无差别。此不一异相。由此道理即得显示常相者。三因缘故。此体常住为相。真如清净以为佛体。此即常住。由此道理得显如来常住。应知本愿所引者。由昔发愿作一切众生利益事。由此愿所引故。佛体显现。是故彼愿不虚。此即常住应知。若谓如来作众生利益事已竟者。此义不然。以所作未究竟故。即于今时有无边事。谓一切众生未般涅槃故。以此因缘故常住为相应知。虽如是等说已。彼亦不可思议应知。此不可思议因缘。今当显示。唯自证知者。诸佛自证彼体故。由彼体唯自证故。非彼觉观所能思量。于世间中亦无此比类。以譬喻知故。</w:t>
      </w:r>
    </w:p>
    <w:p>
      <w:r>
        <w:t xml:space="preserve">　　论曰。复次云何得最初证此法身。总相大乘法为所缘故。无分别智及彼后得智故。五相善修于一切地中。善集资粮故。破微细难破障故。金刚譬三摩提。次此三摩提。后离一切障即得转依。</w:t>
      </w:r>
    </w:p>
    <w:p>
      <w:r>
        <w:t xml:space="preserve">　　释曰。此中说得最初得者。由此体无生以无为故。若生即是无常。金刚譬三摩提者。此三摩提犹如金刚能破微细难破障故。即得转依者。谓由此金刚譬三摩提。能转依得法身。</w:t>
      </w:r>
    </w:p>
    <w:p>
      <w:r>
        <w:t xml:space="preserve">　　论曰。复次法身有几种自在而得至自在。略说有五种自在。一国土自身相好无边声。无见顶自在。由转色聚依故。二无讥嫌无量高大安乐行自在。由转受聚依故。三说一切名身句身味身自在。由转想聚依故。四变化变易引大众。引白法自在。由转行聚依故。五镜平等观作所应作智自在。由转识聚依故。</w:t>
      </w:r>
    </w:p>
    <w:p>
      <w:r>
        <w:t xml:space="preserve">　　释曰。此中显示自在。由转色等五聚依故得自在。于中由转色聚依故。得佛刹自在。谓显示金银等。随意显示身自在。谓于大众轮随诸众生乐欲。显示身应知。相好等自在谓随所乐欲为彼显示故。即是无边声。无见顶等自在。由转受聚依故。得无讥嫌无量高大安乐行自在者。谓于无讥嫌无量高大等安乐行中得自在行故。于中无量者。应知是种种故。高大者谓此乐超过三界乐故。应知由转想聚依故。于说名身等中得自在故。由取相想故。缘于名言等而取其相。转灭此想故。由转行聚依故。于变化变易引大众引白法等故得自在。于中变化自在者。谓随意变化应知。变易者谓变易地等。令成金等故。引大众者应知随其意引诸大众。谓引天夜叉等众故。引白法者谓如意所欲则白法现前应知。由转识聚依故。得镜智平等智正观智作所应作智。于中镜智者。所应知法虽不现前。无忘失如世间善习经书故。平等智者于通达时。于一切众生。得平等心。此即是净心。应知正观智者。如典库者。于陀罗尼三摩提门。随于何时何法作意思惟。于彼中智行无碍故。作所应作智者谓显示如从兜率陀乃至涅槃。于中显现佛事。</w:t>
      </w:r>
    </w:p>
    <w:p>
      <w:r>
        <w:t xml:space="preserve">　　论曰。应知法身为几法所依止。略说有三种。一种种佛住依止。此中有二偈。</w:t>
      </w:r>
    </w:p>
    <w:p>
      <w:r>
        <w:t xml:space="preserve">　　得受五种自体喜　　诸佛由证自界故</w:t>
      </w:r>
    </w:p>
    <w:p>
      <w:r>
        <w:t xml:space="preserve">　　远离五喜由不证　　是故为喜应须证</w:t>
      </w:r>
    </w:p>
    <w:p>
      <w:r>
        <w:t xml:space="preserve">　　堪能事成无有量　　法味义利功德具</w:t>
      </w:r>
    </w:p>
    <w:p>
      <w:r>
        <w:t xml:space="preserve">　　诸佛恒常见无尽　　故得欢喜最无嫌</w:t>
      </w:r>
    </w:p>
    <w:p/>
    <w:p>
      <w:r>
        <w:t xml:space="preserve">　　二种种受用身依止成熟诸菩萨故。三种种化身依止多为成熟诸声闻等故。</w:t>
      </w:r>
    </w:p>
    <w:p>
      <w:r>
        <w:t xml:space="preserve">　　释曰。应知有几法依止。法身于中种种佛住依止者。种种谓圣住天住梵住等诸住所依止故。或有人作是念。诸佛何须现化身。以诸声闻不证此故。离于五喜。谓诸声闻等不能证此法身。则远离五种欢喜。是故为喜。应须证者。谓若欲求此欢喜取于证者。当勤修方便也。此五种欢喜以第二偈显示。堪能事成无有量。法味义利功德具者。于中法身有堪能无量故。无量人得正觉者。皆悉堪能平等应知。由得见此堪能无量故生于欢喜。及事成亦无量者。若一佛作众生利益事。即是一切佛事。由诸佛多故事亦无量。由见此故生于欢喜。法味者由见了修多罗祇夜等十二部经法故。生胜欢喜。义利功德具者。谓财利具成及功德具成。于中财利具成者。谓随所思念即得具足应知。功德具成者。谓十力十八不共法等具成应知也。故得欢喜最无失者。最者过三界欢喜故。无失者及习气烦恼灭故。应知诸佛恒常见无尽者。见此次前所说四种欢喜。乃至穷生死后际无有灭尽。虽入无余涅槃亦无尽。是故诸佛别得最胜欢喜。非余声闻。法身亦为受用身所依止。何因缘得成受用身依止。若离此入地已上诸菩萨不得成熟。亦为化身所依止。何因缘得成化身依止。多为成熟诸声闻故由下愿乐诸声闻等。若离此不得成熟故。言多为者亦摄信行地诸菩萨应知。</w:t>
      </w:r>
    </w:p>
    <w:p>
      <w:r>
        <w:t xml:space="preserve">　　论曰。应知有几佛法摄法身。略说有六种。一清净摄阿梨耶识转已。得此法身故。二果报摄。色根转已得果报智故。三乐摄转欲行等乐已得无量智乐故。四自在摄。种种业所摄自在转已得一切世界无碍神通智自在故。五世流布摄。一切见闻觉。知世流布言说转已得令一切众生心喜正说智自在。故六拔济摄。拔济一切灾横过失转已得拔济一切众生灾横过失智故。此等六种佛法。摄取诸佛法身。</w:t>
      </w:r>
    </w:p>
    <w:p>
      <w:r>
        <w:t xml:space="preserve">　　释曰。若有法能摄法身。今当显示。转何法故得此法身。阿梨耶识转已得法身故者。谓得法身及清净故。此法身清净。名清净摄。果报摄者即是果报所摄佛法。色根转者。谓眼等色根转故。得果报智者。谓转彼色根得果报智故。乐摄中欲行等乐转者。谓世间欲行转已得佛法乐故。得无量智故者。即是游于种种乐故。自在摄中种种摄业转者。如世间种种业。谓田作兴生等。转此已得于一切世界中无障碍神通智故。世流布摄者。谓世间见闻觉知等流布转已。于见闻等中得自在。由得欢悦一切众生智故。拔济摄者。如世间王法苦恼事起。或以亲友力财物力而得拔济。转此已得拔济一切众生一切苦恼智。此拔济智离一切过失故。</w:t>
      </w:r>
    </w:p>
    <w:p/>
    <w:p>
      <w:r>
        <w:t xml:space="preserve">　　　　摄大乘论释论卷第九</w:t>
      </w:r>
    </w:p>
    <w:p/>
    <w:p/>
    <w:p/>
    <w:p>
      <w:r>
        <w:t xml:space="preserve">　　　　摄大乘论释论卷第十</w:t>
      </w:r>
    </w:p>
    <w:p/>
    <w:p>
      <w:r>
        <w:t xml:space="preserve">　　　　世亲菩萨造</w:t>
      </w:r>
    </w:p>
    <w:p>
      <w:r>
        <w:t xml:space="preserve">　　　　隋天竺三藏笈多共行矩等译</w:t>
      </w:r>
    </w:p>
    <w:p/>
    <w:p>
      <w:r>
        <w:t xml:space="preserve">　　智胜相胜语第十之二</w:t>
      </w:r>
    </w:p>
    <w:p/>
    <w:p>
      <w:r>
        <w:t xml:space="preserve">　　论曰。此诸佛法身。为说差别。为说无差别。依止意用及业无异故。不可说差别。无量正觉故有差别。如法身受用身亦尔。意用及业不异故无差别。依止有差别。无量依止转故。变化身亦如受用身应知。</w:t>
      </w:r>
    </w:p>
    <w:p>
      <w:r>
        <w:t xml:space="preserve">　　释曰。无量依止转故者。诸菩萨有无量依止。由此受用身显现故。是故意用及业无差别。然身事有差别于中意用无差别者。谓安乐一切众生意应知。业无差别者。谓显示证正觉般涅槃等业。此业无别应知。</w:t>
      </w:r>
    </w:p>
    <w:p>
      <w:r>
        <w:t xml:space="preserve">　　论曰。应知法身与几功德相应。与最清净四无量解脱胜处一切处无诤愿智四辩六通三十二大丈夫相。八十种好。四一切种清净。十力四无畏。三不护三念处无忘失法。拔除习气大悲十八不共佛法。一切种胜智等相应。此中有偈。</w:t>
      </w:r>
    </w:p>
    <w:p>
      <w:r>
        <w:t xml:space="preserve">　　怜愍诸众生　　舍离结缚意</w:t>
      </w:r>
    </w:p>
    <w:p>
      <w:r>
        <w:t xml:space="preserve">　　不舍安乐心　　归命利益意</w:t>
      </w:r>
    </w:p>
    <w:p>
      <w:r>
        <w:t xml:space="preserve">　　解脱一切障　　牟尼胜世间</w:t>
      </w:r>
    </w:p>
    <w:p>
      <w:r>
        <w:t xml:space="preserve">　　智遍满尔炎　　归命解脱心</w:t>
      </w:r>
    </w:p>
    <w:p>
      <w:r>
        <w:t xml:space="preserve">　　能灭诸众生　　一切惑无余</w:t>
      </w:r>
    </w:p>
    <w:p>
      <w:r>
        <w:t xml:space="preserve">　　惑者共归苦　　归命离惑人</w:t>
      </w:r>
    </w:p>
    <w:p>
      <w:r>
        <w:t xml:space="preserve">　　无功用无著　　无障碍寂静</w:t>
      </w:r>
    </w:p>
    <w:p>
      <w:r>
        <w:t xml:space="preserve">　　常解一切难　　归命释难者</w:t>
      </w:r>
    </w:p>
    <w:p>
      <w:r>
        <w:t xml:space="preserve">　　所依及能依　　说言及说智</w:t>
      </w:r>
    </w:p>
    <w:p>
      <w:r>
        <w:t xml:space="preserve">　　意常无障碍　　归命善说者</w:t>
      </w:r>
    </w:p>
    <w:p>
      <w:r>
        <w:t xml:space="preserve">　　随彼等语言　　行往还出离</w:t>
      </w:r>
    </w:p>
    <w:p>
      <w:r>
        <w:t xml:space="preserve">　　知彼诸众生　　归命善教者</w:t>
      </w:r>
    </w:p>
    <w:p>
      <w:r>
        <w:t xml:space="preserve">　　诸众生见佛　　缘彼大人相</w:t>
      </w:r>
    </w:p>
    <w:p>
      <w:r>
        <w:t xml:space="preserve">　　但见得生信　　归命生信者</w:t>
      </w:r>
    </w:p>
    <w:p>
      <w:r>
        <w:t xml:space="preserve">　　执持住处舍　　变化及变易</w:t>
      </w:r>
    </w:p>
    <w:p>
      <w:r>
        <w:t xml:space="preserve">　　三昧智自在　　归命到彼岸</w:t>
      </w:r>
    </w:p>
    <w:p>
      <w:r>
        <w:t xml:space="preserve">　　方便归依净　　及大乘出离</w:t>
      </w:r>
    </w:p>
    <w:p>
      <w:r>
        <w:t xml:space="preserve">　　障隔诸众生　　归命摧魔者</w:t>
      </w:r>
    </w:p>
    <w:p>
      <w:r>
        <w:t xml:space="preserve">　　能说智及断　　出离障碍事</w:t>
      </w:r>
    </w:p>
    <w:p>
      <w:r>
        <w:t xml:space="preserve">　　外道不能坏　　归命自他利</w:t>
      </w:r>
    </w:p>
    <w:p>
      <w:r>
        <w:t xml:space="preserve">　　说法制大众　　远离二烦恼</w:t>
      </w:r>
    </w:p>
    <w:p>
      <w:r>
        <w:t xml:space="preserve">　　无护无忘失　　归命摄众者</w:t>
      </w:r>
    </w:p>
    <w:p>
      <w:r>
        <w:t xml:space="preserve">　　利益诸众生　　所作不过时</w:t>
      </w:r>
    </w:p>
    <w:p>
      <w:r>
        <w:t xml:space="preserve">　　所作常不虚　　归命无忘失</w:t>
      </w:r>
    </w:p>
    <w:p>
      <w:r>
        <w:t xml:space="preserve">　　行住一切处　　无非圆智业</w:t>
      </w:r>
    </w:p>
    <w:p>
      <w:r>
        <w:t xml:space="preserve">　　一切时遍知　　归命实义者</w:t>
      </w:r>
    </w:p>
    <w:p>
      <w:r>
        <w:t xml:space="preserve">　　于昼夜六时　　观察诸世间</w:t>
      </w:r>
    </w:p>
    <w:p>
      <w:r>
        <w:t xml:space="preserve">　　与大悲相应　　归命利益意</w:t>
      </w:r>
    </w:p>
    <w:p>
      <w:r>
        <w:t xml:space="preserve">　　修行及证得　　智慧与作业</w:t>
      </w:r>
    </w:p>
    <w:p>
      <w:r>
        <w:t xml:space="preserve">　　胜一切二乘　　归命最胜者</w:t>
      </w:r>
    </w:p>
    <w:p>
      <w:r>
        <w:t xml:space="preserve">　　三身大菩提　　具得一切种</w:t>
      </w:r>
    </w:p>
    <w:p>
      <w:r>
        <w:t xml:space="preserve">　　归命断众生　　一切处疑惑</w:t>
      </w:r>
    </w:p>
    <w:p>
      <w:r>
        <w:t xml:space="preserve">　　无畏无过失　　无浊无住处</w:t>
      </w:r>
    </w:p>
    <w:p>
      <w:r>
        <w:t xml:space="preserve">　　于诸法无动　　归命无戏论</w:t>
      </w:r>
    </w:p>
    <w:p/>
    <w:p>
      <w:r>
        <w:t xml:space="preserve">　　诸佛法身与如是等功德相应。复有自性因果业相应行事等功德。是故诸佛法身是无上功德应知。此中有偈。</w:t>
      </w:r>
    </w:p>
    <w:p>
      <w:r>
        <w:t xml:space="preserve">　　成就最胜义　　出过一切地</w:t>
      </w:r>
    </w:p>
    <w:p>
      <w:r>
        <w:t xml:space="preserve">　　至诸众生上　　解脱诸众生</w:t>
      </w:r>
    </w:p>
    <w:p>
      <w:r>
        <w:t xml:space="preserve">　　无尽无等德　　相应世间见</w:t>
      </w:r>
    </w:p>
    <w:p>
      <w:r>
        <w:t xml:space="preserve">　　众轮亦不见　　一切天人等</w:t>
      </w:r>
    </w:p>
    <w:p/>
    <w:p>
      <w:r>
        <w:t xml:space="preserve">　　释曰。法身与如是等功德相应。复有自性因果业相应行事等功德者。于中法身自性者。以成就最胜义显示。成就最胜义者。谓清净真如。此是佛自性故。因者显示出过一切地。谓以修一切地得彼佛体故。至诸众生上者。此显示果。显此果在一切众生上故。解脱诸众生者。此显示业。佛是救脱一切众生故。相应者。无尽无等功德相应以此显示。于中世间见者。谓见化身故。诸大众轮见者。谓见受用身故。此等诸天人亦不见者。谓此诸大众轮不见自性身。此等显示佛身行事差别。</w:t>
      </w:r>
    </w:p>
    <w:p>
      <w:r>
        <w:t xml:space="preserve">　　论曰。然此诸佛法身甚深最甚深此甚深云何可见此中有偈。</w:t>
      </w:r>
    </w:p>
    <w:p>
      <w:r>
        <w:t xml:space="preserve">　　诸佛不生生　　无住处为处</w:t>
      </w:r>
    </w:p>
    <w:p>
      <w:r>
        <w:t xml:space="preserve">　　诸事无功用　　受用第四食</w:t>
      </w:r>
    </w:p>
    <w:p>
      <w:r>
        <w:t xml:space="preserve">　　无差别无量　　无数量一业</w:t>
      </w:r>
    </w:p>
    <w:p>
      <w:r>
        <w:t xml:space="preserve">　　不动及动业　　诸佛三身具</w:t>
      </w:r>
    </w:p>
    <w:p>
      <w:r>
        <w:t xml:space="preserve">　　无有证正觉　　非不一切觉</w:t>
      </w:r>
    </w:p>
    <w:p>
      <w:r>
        <w:t xml:space="preserve">　　念念不可量　　有非有所显</w:t>
      </w:r>
    </w:p>
    <w:p>
      <w:r>
        <w:t xml:space="preserve">　　无欲无离欲　　而亦与欲俱</w:t>
      </w:r>
    </w:p>
    <w:p>
      <w:r>
        <w:t xml:space="preserve">　　既知欲非欲　　得入欲法如</w:t>
      </w:r>
    </w:p>
    <w:p>
      <w:r>
        <w:t xml:space="preserve">　　诸佛过诸阴　　而亦住阴中</w:t>
      </w:r>
    </w:p>
    <w:p>
      <w:r>
        <w:t xml:space="preserve">　　与彼不一异　　不舍而寂灭</w:t>
      </w:r>
    </w:p>
    <w:p>
      <w:r>
        <w:t xml:space="preserve">　　诸佛同事业　　犹如大海水</w:t>
      </w:r>
    </w:p>
    <w:p>
      <w:r>
        <w:t xml:space="preserve">　　我已现当作　　他利无是思</w:t>
      </w:r>
    </w:p>
    <w:p>
      <w:r>
        <w:t xml:space="preserve">　　诸罪者不见　　如破器中月</w:t>
      </w:r>
    </w:p>
    <w:p>
      <w:r>
        <w:t xml:space="preserve">　　普遍一切世　　法光犹如日</w:t>
      </w:r>
    </w:p>
    <w:p>
      <w:r>
        <w:t xml:space="preserve">　　或显示正觉　　或涅槃如火</w:t>
      </w:r>
    </w:p>
    <w:p>
      <w:r>
        <w:t xml:space="preserve">　　不生亦不有　　如来常住身</w:t>
      </w:r>
    </w:p>
    <w:p>
      <w:r>
        <w:t xml:space="preserve">　　佛于非正法　　人及恶趣中</w:t>
      </w:r>
    </w:p>
    <w:p>
      <w:r>
        <w:t xml:space="preserve">　　于非梵行法　　自住最胜者</w:t>
      </w:r>
    </w:p>
    <w:p>
      <w:r>
        <w:t xml:space="preserve">　　行于一切处　　而亦无所行</w:t>
      </w:r>
    </w:p>
    <w:p>
      <w:r>
        <w:t xml:space="preserve">　　一切众生见　　然非六根境</w:t>
      </w:r>
    </w:p>
    <w:p>
      <w:r>
        <w:t xml:space="preserve">　　伏断诸烦恼　　如咒制诸毒</w:t>
      </w:r>
    </w:p>
    <w:p>
      <w:r>
        <w:t xml:space="preserve">　　以惑至惑尽　　佛具一切智</w:t>
      </w:r>
    </w:p>
    <w:p>
      <w:r>
        <w:t xml:space="preserve">　　烦恼即菩提　　生死寂灭体</w:t>
      </w:r>
    </w:p>
    <w:p>
      <w:r>
        <w:t xml:space="preserve">　　有大方便故　　如来不思议</w:t>
      </w:r>
    </w:p>
    <w:p/>
    <w:p>
      <w:r>
        <w:t xml:space="preserve">　　此即是十二种甚深。应知所谓生成业住甚深。安立数业甚深。正遍觉甚深。离欲甚深。灭阴甚深。成熟甚深。显现甚深。显示正遍觉般涅槃甚深。住甚深。显示自体甚深。灭烦恼甚深。不思议甚深。</w:t>
      </w:r>
    </w:p>
    <w:p>
      <w:r>
        <w:t xml:space="preserve">　　释曰。今当显示大乘甚深。即是显示十二种甚深。于中生成业住等甚深。以一偈显示。诸佛不生生者。此显生甚深。诸佛以不生为生故。无住处为处者。此显成长甚深。诸佛不住生死涅槃处故。所作无功用者。此显业甚深。诸佛以平等为业。由无功用故所作之业一切处平等受用。第四食者。此显住甚深。由四种食是不净身依止住处。诸佛非不净身依止住处。由段等四食。是欲界众生不清净身依止而住故。净不净身依止住处者。谓色无色界众生。此等于下地烦恼则净。于上地烦恼则不净。此诸净不净身。唯有触意思识等三食。离于段食。彼身得住。彼身唯以三食得住故。净身住持者。即是段等四食。于声闻缘觉等此等净身。若住于世由此住持故。示现住持者。即彼段等四食示现。即以此住持故。诸佛食之。此为第四。由示现以此为住持故。诸佛世尊得受众生所施令生欢喜。积聚福德故。无有食事。复有说言。诸佛食时诸天接取施余众生。以此因缘令彼众生当得菩提故。此等一偈同一甚深。又诸佛生相有十因缘应知。一愚痴别异故。二种种别异故。三摄持自在故。四住自在故。五舍自在故。六无二相故。七唯影像故。八如幻故。九无住为住故。十云义成就故。有十因缘故如来不住生死涅槃应知。一非知故。二非灭故。三非有故。四非有自性智故。五无得无分别故。六离心故。七得心故。八平等心故。九不得于物故。十非不得故。有十因缘故诸佛无功用而佛事成就。一灭离故。二无依止故。三应作无功用故。四作者无功用故。五作业无功用故。六无所有无功用故。七本昔无差别故。八所作究竟故。九作事未究竟故。十由熟修一切法中自在故。有十因缘诸佛受用于食。一示现以食住持身故。二令诸众生聚集福德故。三为示现同众生作故。四为令顺学正食故。五为令顺学知足故。六为令他发起精进故。七为成熟善根故。八为显示自身无染著故。九为住持尊重业故。十为圆满本愿故。</w:t>
      </w:r>
    </w:p>
    <w:p>
      <w:r>
        <w:t xml:space="preserve">　　次显示安立数业甚深偈。无差别无量者。此是安立甚深。于中无差别者。法身无别异故。无量者。无量身证菩提故。无数量一业者。此是数甚深。乘虽无量诸佛一业故。不动及动业诸佛二身具者。诸佛虽三身相应。然受用身业则牢住。化身业则不牢住。此即是甚深故。</w:t>
      </w:r>
    </w:p>
    <w:p>
      <w:r>
        <w:t xml:space="preserve">　　次显示证正觉甚深偈。无有证正觉者。人及法无所有故。非不一切觉者。由假名说一切觉故。此正觉云何。偈言念念中无量。以此显示。由于念念中无量人得正觉故。有非有所显者。此显真如于诸有非有为义故。</w:t>
      </w:r>
    </w:p>
    <w:p>
      <w:r>
        <w:t xml:space="preserve">　　次显离欲甚深偈。无欲无离欲者。欲无所有故无所染。既无染故亦无离。何以故。欲若是有可有离欲故。而亦与欲俱者。由唯断上心欲留随眠欲故。若不留随眠欲。即同声闻入涅槃故。既知欲非欲得入欲法如者。谓欲分别中。了知非欲。即入欲法真如故。</w:t>
      </w:r>
    </w:p>
    <w:p>
      <w:r>
        <w:t xml:space="preserve">　　次显示灭阴甚深偈。诸佛过诸阴而亦住阴中者。谓已过色等五取聚。但住于无所得法如聚中故。与彼不一异者。佛已舍彼分别聚。然与彼非异。以即住彼法如中故。又非不异由虽是化身分别即成清净境界故。不舍而寂灭者。谓不舍真实性聚即是涅槃故。</w:t>
      </w:r>
    </w:p>
    <w:p>
      <w:r>
        <w:t xml:space="preserve">　　次显成熟甚深偈。诸佛同事业者。诸佛作业平等。皆为成熟众生故。此何所似犹如大海水。如水入海为鱼鳖等受用。如是既入法界同为成熟众生故。我已现当作他利。无是思者。无有一念思惟。我于三时利益众生。然似摩尼天乐无有功用。而作众生利益事成。</w:t>
      </w:r>
    </w:p>
    <w:p>
      <w:r>
        <w:t xml:space="preserve">　　次显示显现甚深偈。若世间不见诸佛。又说诸佛是常住身。既有常住身。何故不见偈言诸罪者。不见如破器中月故。如器破水则不住。以水不住故月则不现。如是诸众生等无有奢摩他滋润故。佛月不现。水譬三摩提。体滋润故。普遍一切世法光犹如日者。虽不见佛亦为作佛事。由说修多罗等法犹如日光。以此为佛事。亦于世间得成熟众生。</w:t>
      </w:r>
    </w:p>
    <w:p>
      <w:r>
        <w:t xml:space="preserve">　　次显显示正遍觉般涅槃甚深偈。或显示正觉或涅槃如火者。或示正遍觉。或示般涅槃。其事如火。譬如火或时然或时灭。诸佛亦尔。或有众生应以涅槃成熟。即示涅槃。应以正觉成熟。即示正觉。为解脱故如火性不异。唯一法身亦尔。应如是知。余半偈义可解。</w:t>
      </w:r>
    </w:p>
    <w:p>
      <w:r>
        <w:t xml:space="preserve">　　次显住甚深偈。佛于非正法人及恶趣中于非梵行法自住最胜者者。自体最胜住亦最胜。住于圣住故。此中圣住者。谓住于空故。天住者。谓住禅那故。梵住者。谓住慈等四无量故。非正法者。谓诸不善法。诸佛于诸不善法中住于空住。是故佛住圣住。于人道及恶趣众生攀缘而住。入于禅那。是为天住。于非梵行法中自体最胜住。如是等空住者即是自体。</w:t>
      </w:r>
    </w:p>
    <w:p>
      <w:r>
        <w:t xml:space="preserve">　　次显显现自体甚深偈。行于一切处而亦无所行者。后得智于善不善等中差别智生。若无分别智即无所行。化身于一切处行非余身也。第二义中一切众生见者。谓即此化身一切处得见故。然非六根境者。即此化身若为地狱众生所见时。为教化彼故生于彼处。非化身自性。彼地狱众生见时。谓即是地狱身。是故非彼地狱等众生六根境界。</w:t>
      </w:r>
    </w:p>
    <w:p>
      <w:r>
        <w:t xml:space="preserve">　　次显灭烦恼甚深偈。伏断诸烦恼如咒制诸毒者。谓现行烦恼。在菩萨位时不断烦恼。由有随眠惑在。如咒制诸毒者。譬如被毒咒力制之则不为害。烦恼亦尔。以智知故则不为恼。以惑至惑尽者。谓以留随眠惑故不同声闻入般涅槃。佛具一切智者。谓诸佛烦恼尽时。即得一切智具故。</w:t>
      </w:r>
    </w:p>
    <w:p>
      <w:r>
        <w:t xml:space="preserve">　　次显不思议甚深偈。此等烦恼即是彼菩提分是集谛故。生死等苦谛即是涅槃故。如来一切所说皆不可思议。如前所说三种因缘。谓唯自证知等非思量境界。</w:t>
      </w:r>
    </w:p>
    <w:p>
      <w:r>
        <w:t xml:space="preserve">　　论曰。诸菩萨念佛法身。以几种念而念。略说诸菩萨修习念佛有七种。一诸佛于一切法得自在应如是修习念佛。于一切世界得无障碍神通智故。此中有偈。</w:t>
      </w:r>
    </w:p>
    <w:p>
      <w:r>
        <w:t xml:space="preserve">　　障碍及阙因　　众生界普遍</w:t>
      </w:r>
    </w:p>
    <w:p>
      <w:r>
        <w:t xml:space="preserve">　　二种决定故　　诸佛无自在</w:t>
      </w:r>
    </w:p>
    <w:p/>
    <w:p>
      <w:r>
        <w:t xml:space="preserve">　　二如来身常住。真如无间离垢故。三如来最无讥嫌。离一切烦恼障智障故。四如来无功用。无有功用而不舍一切佛事故。五如来大受用。清净佛土为大受用故。六如来无染污。生在世间不为一切世法所染故。七如来大义利显示证正觉入涅槃等。未成熟众生而成熟之。已成熟者而解脱之。此中有偈。</w:t>
      </w:r>
    </w:p>
    <w:p>
      <w:r>
        <w:t xml:space="preserve">　　随逐于自心　　常具净相应</w:t>
      </w:r>
    </w:p>
    <w:p>
      <w:r>
        <w:t xml:space="preserve">　　无复诸功用　　施与大法乐</w:t>
      </w:r>
    </w:p>
    <w:p>
      <w:r>
        <w:t xml:space="preserve">　　无依止遍行　　平等于多人</w:t>
      </w:r>
    </w:p>
    <w:p>
      <w:r>
        <w:t xml:space="preserve">　　一切一切佛　　智人如是念</w:t>
      </w:r>
    </w:p>
    <w:p/>
    <w:p>
      <w:r>
        <w:t xml:space="preserve">　　释曰。诸菩萨若念诸佛法身。如七相修念。今当显示此修义。于中于一切法得自在者。以神通故于一切法得自在。由诸佛于一切世界中得无障碍神通。非如声闻等有障碍故。若诸佛于一切法得自在者。何故一切众生不得涅槃。此义以偈显示。有因缘故。不能令得涅槃故。说障碍及阙因等偈。此中障碍者。由业障等所碍故。虽无量诸佛。不能令其得涅槃。是故诸佛于彼众生无有如上自在。阙因者。谓无涅槃法性。此为阙因。由无彼性故。二种决定故者。决定有二种。一作业决定。二受报决定。然于此二种决定。诸佛无有自在。于中报障者。谓痴钝等应知。受报决定者。谓决定趣地狱等。报及受报有此差别。常住身者。即是真如无间离垢。此如常住以此为身。故名如来常住身也。如来大受用者。诸如来等即以清净佛刹为大受用应知。大义利者。诸佛大义利体。谓成熟解脱。未成熟众生以菩提涅槃而成熟之故应知。余四相念佛义可解。此七种念佛更以二偈显示。随逐于自心等偈中说七相成就。诸菩萨最初念诸佛果报。皆随逐自心。此亦即是常净相应者。谓善。是故最无讥嫌无功用者。以无功用作诸佛事故。施与大法乐者。即是清净佛土应知。无依止遍行者。若有依止作行则苦。是故诸佛无所依止而行教化。以如是故利益多人。由多人所共故诸菩萨应念此果报。</w:t>
      </w:r>
    </w:p>
    <w:p>
      <w:r>
        <w:t xml:space="preserve">　　论曰。复次云何应知。诸佛刹土清净相。如百千偈修多罗菩萨藏缘起中说。婆伽婆住于最胜光明。七宝庄严故。放大光明普照无量世界故。住于无量妙庄饰处故。周圆无限故。超过三界行处故。出世上上善根所生故。最清净自在识相故。如来住持故。诸大菩萨所住故。无量天龙夜叉乾闼婆阿修罗迦楼罗紧那罗摩睺罗伽人非人等所行故。大法味悦乐所持故。安住一切众生一切利益事故。离一切烦恼逼迫故。离一切魔故。胜过一切庄严如来庄严住持故。大念慧行出生故。大奢摩他毗钵舍那为乘故。大空无相无愿入处故。无量功德众庄严大宝莲华王所建立故。游于大宫殿中故。如是等句显清净佛刹。所谓色类具足。相貌具足。量具足。方所具足。因具足。果具足。主具足。助伴具足。眷属具足。住持具足。业具足。顺摄具足。无畏具足。住止具足。道路具足。乘具足。门具足。依持具足。故如是等皆得显现。又彼清净佛刹中所有果报一向净妙一向乐一向无嫌一向自在。</w:t>
      </w:r>
    </w:p>
    <w:p>
      <w:r>
        <w:t xml:space="preserve">　　释曰。如百千偈修多罗缘起中说。佛刹清净。彼清净佛刹。以何等胜功德显示。前二句显色具足。谓七宝等。七宝中金银琉璃珊瑚马瑙并是石所摄。末逻羯多(玉之类缘色)亦是石所摄。应知赤宝者谓赤真珠。从赤虫所出。由于中出珠故。此珠宝于一切宝中最胜故。光明照无量世界者。即前所说七宝出生光明故。此是色具足第二句。次一句显庄严具足。次一句显量具足。次一句显方所具足。此等以何为因。出世无分别及彼出世无分别后得二种善根所生诸善为因。此即是因具足。此亦有一句。次一句显果具足。彼佛刹中以最清净识自在转为相故。次一句显主具足。次一句显伴具足。次一句显眷属具足。于此眷属具足中。所言摩睺罗伽亦摄在龙中。于净土中若能住持身此是住持具足。亦以一句显示。以此为食已复作何业。但成就一切众生一切利益事。亦以一句显示顺摄具足。由净土中无烦恼无苦故。亦以一句显示彼中无有怨对之怖。由无魔故。于彼佛土中无阴魔烦恼魔死魔天子魔。是故无有怖畏。此一句即是无畏具足。次一句显住处具足。复以何道得入彼清净佛刹。于大乘中闻思修智为体。即是大念慧行如其次第。此一句显示道具足。以何为乘。于奢摩他毗钵舍那而趣于彼。此一句显乘具足。以何门得入彼土。谓于大乘中空无相无愿为门故。此一句显门具足次一句显依持具足。犹如大地以风轮为依持。彼清净佛土以何为依持。以无量功德大宝莲华为依持。此句显依持具足。彼净土中果报一向净妙者。由彼中无有粪秽等不净物故。一向乐者。彼中唯有乐受。无有苦及无记等受。一向无嫌者。于彼中无有不善及无记故。一向自在者。以自心力不待因缘故。</w:t>
      </w:r>
    </w:p>
    <w:p>
      <w:r>
        <w:t xml:space="preserve">　　论曰。复次此诸佛法界一切时有五业应知。一救护一切众生逼恼中业。谓聋盲狂等逼恼。唯见即得救护故。二救护恶道业。从不善处拔出安置善处故。三救护非方便业。外道等以非方便求于解脱。开悟安置于佛正教中故。四救护我见业。为令超过三界教示以道故。五救护乘业。谓发行余乘诸菩萨。及不定性声闻等。安立令修行大乘故。此五种业是一切诸佛平等业应知。此中说偈。</w:t>
      </w:r>
    </w:p>
    <w:p>
      <w:r>
        <w:t xml:space="preserve">　　因依事念行　　别故业有异</w:t>
      </w:r>
    </w:p>
    <w:p>
      <w:r>
        <w:t xml:space="preserve">　　世间有此异　　导师无彼别</w:t>
      </w:r>
    </w:p>
    <w:p/>
    <w:p>
      <w:r>
        <w:t xml:space="preserve">　　释曰。诸佛法界者。即是法身。彼有五业应知。救护一切众生逼恼业者。由见佛故盲等即得眼等故。救护恶道业者。此业为救护恶道故。谓于不善处移诸众生置于善处故。救护我见业者。说超过三界道名为救护。世间名为三界。即说此为我见。余二句义可解。此等五业是一切诸佛平等业应知。此等义以偈显示。若诸佛平等业。世间众生不平等业。此等因缘。以因依事念行等一偈显示于世间中因异。由地狱因别。人天因别。乃至饿鬼因别。是故业有异。依异者。由依止身别异故。作业有异。事异者。或有兴生或种田。此等业由此等事异故世间业体异。念异者。念名意欲。由此意欲异故。世间业亦有异。行异者。即是有为行。由所作有为行业异故名为异。谁有此异。偈言世间有此异故。导师无彼别者。谓佛一切作事无复功用。则无因等五异。是故诸佛作业无有差别故。</w:t>
      </w:r>
    </w:p>
    <w:p>
      <w:r>
        <w:t xml:space="preserve">　　论曰。如是诸佛法身功德具足相应。不与声闻辟支佛共。若尔者以何意故说一乘。此中有偈。</w:t>
      </w:r>
    </w:p>
    <w:p>
      <w:r>
        <w:t xml:space="preserve">　　为引摄一分　　及安住余者</w:t>
      </w:r>
    </w:p>
    <w:p>
      <w:r>
        <w:t xml:space="preserve">　　于此不定性　　说正觉一乘</w:t>
      </w:r>
    </w:p>
    <w:p>
      <w:r>
        <w:t xml:space="preserve">　　法无我解脱　　等故性不同</w:t>
      </w:r>
    </w:p>
    <w:p>
      <w:r>
        <w:t xml:space="preserve">　　得二意涅槃　　究竟唯一乘</w:t>
      </w:r>
    </w:p>
    <w:p/>
    <w:p>
      <w:r>
        <w:t xml:space="preserve">　　释曰。此二偈显说一乘意。为引摄一分者。谓不定性声闻。为引入大乘故。云何令彼不定性人于大乘中而般涅槃故。及安住余者。不定性菩萨。为令彼安住大乘。云何令彼不退舍大乘。于声闻乘而般涅槃。为此义故佛说一乘不定性。二句义可解。法无我解脱一偈。此中显别意说一乘。何者别意。法平等故。无我平等故。解脱平等故。于中法平等者。法即是真如。此如平等。一切声闻等同趣彼如。故名为乘。以平等故名一乘。无我平等者。无有人我。既无人我。仍言此是声闻此是菩萨者不应道理。由依此无我意故说为一乘。解脱平等者。声闻等亦同解脱烦恼。依此意故说为一乘。何以故。由世尊说解脱与解脱等无有各各相故。性别者。由根性有差别故。于乘不决定性声闻亦得成佛。由此意故说为一乘。二意得者。得二种意故。平等意者。由一切众生一体摄故。我即是彼。彼即是我。如是摄已此得正觉。即是彼得正觉。依此意故说为一乘。第二意者。如法华经中为声闻授记。得此意故。谓但得诸佛法。如平等意不得法身。由得此平等意故。作如是念。诸佛法如。即是我等法如也。复有别义。于彼大众中有诸菩萨。与诸声闻同名授记得涅槃。如佛说我念过去无量百千数。于声闻乘般涅槃。由此意故说一乘。以见诸众生。应以声闻乘而调伏者。现于彼般涅槃故。究竟者。此即是一乘。以究竟无有别趣故。然有差别。以声闻乘等异于佛乘。由此意故世尊说为一乘。</w:t>
      </w:r>
    </w:p>
    <w:p>
      <w:r>
        <w:t xml:space="preserve">　　论曰。如是一切诸佛同一法身而有多佛。此以何因缘可见。此中有偈。</w:t>
      </w:r>
    </w:p>
    <w:p>
      <w:r>
        <w:t xml:space="preserve">　　一界无有二　　一时多成就</w:t>
      </w:r>
    </w:p>
    <w:p>
      <w:r>
        <w:t xml:space="preserve">　　次第非道理　　故成有多佛</w:t>
      </w:r>
    </w:p>
    <w:p/>
    <w:p>
      <w:r>
        <w:t xml:space="preserve">　　释曰。由此因缘一切诸佛平等法身。或一或多应须了知。次当显示。于中应知一者。法界平等故。诸佛以此为体。由法界平等故诸佛是一应知。复次应知一者。于一时一世界中无有二佛并出故。是故唯一应知。复次若多若一如偈中显示。所谓一界等。一界无有二者。此一句显示一义。谓于一世界中无有二佛并出世故。余句显示众多佛一时多成就者。于一时中有无量诸菩萨。同修资粮成满此等。若已福智资粮成满。而不得佛果。此等资粮则为虚弃。由有众多菩萨同修资粮成满故。有多佛应知。次第非道理者。无有次第得正觉义。若修菩提资粮时待次第成满。可得证正觉时亦有次第。然由众多菩萨修资粮无有次第故。证正觉时亦无次第。是故有众多佛。</w:t>
      </w:r>
    </w:p>
    <w:p>
      <w:r>
        <w:t xml:space="preserve">　　论曰。于法身中诸佛非毕竟涅槃。非非毕竟涅槃云何可见。此中有偈。</w:t>
      </w:r>
    </w:p>
    <w:p>
      <w:r>
        <w:t xml:space="preserve">　　解脱一切障　　所作未究竟</w:t>
      </w:r>
    </w:p>
    <w:p>
      <w:r>
        <w:t xml:space="preserve">　　佛毕竟涅槃　　亦不般涅槃</w:t>
      </w:r>
    </w:p>
    <w:p/>
    <w:p>
      <w:r>
        <w:t xml:space="preserve">　　释曰。复有别部师说。诸佛无有毕竟涅槃。有别部声闻乘人则言。有毕竟涅槃。有如是等二意。以偈显示。解脱一切障等者。于中若解脱烦恼障智障。由此意故。言诸佛毕竟涅槃由所作事未毕竟。未成熟者成熟之。已成熟者解脱之。应作此等事。由此意故不毕竟涅槃。若异于此则同声闻涅槃。由毕竟涅槃故。所作誓愿便则无果。</w:t>
      </w:r>
    </w:p>
    <w:p>
      <w:r>
        <w:t xml:space="preserve">　　论曰。何故受用身不即如是成自性身。有六因缘故。一色身显示故。二无量大众轮中差别显示故。三随彼欲乐应现自体不定显示故。四随异异显现自体变动显示故。五菩萨声闻天等种种大众和杂处和杂显示故。六阿梨耶识及生起识等转依不相应显示故。是故受用身非自性身义成。</w:t>
      </w:r>
    </w:p>
    <w:p>
      <w:r>
        <w:t xml:space="preserve">　　释曰。今次显示由此道理故自性身不成受用身。一色身显示者。谓佛色身非即法身。由所见色非即法身故。是故受用身不是法身。又此受用身有差别。诸佛大众轮差别故。法身则无如是差别。由此道理不相应故。受用身不成自性身。又随其所欲现受用身故。如修多罗说。有人见佛黄色。有人见佛青色。如是等具说。受用身则有如是等体相不定。若言自性身体性有不定。则不应道理。自性身由有如此不相应故。非受用身。即自性身。又复受用身有一众生。初见余色。后即于彼身复见余色。若法身自性动异。则不相应。是故受用身不成自性身。又复受用身常与天等诸众和杂。自性身如是和杂。则不相应。是故受用身不即自性身。又复由阿梨耶识转依已。即得自性身。若即此自性身是受用身者。生起识转依已。复得何身。是故受用身不即自性身。由此六种不相应故。不得成一。</w:t>
      </w:r>
    </w:p>
    <w:p>
      <w:r>
        <w:t xml:space="preserve">　　论曰。何因缘故化身亦非自性身。有八因缘故。一诸菩萨从久远已来得不退三摩提于兜率天及人中生不成故。二于宿命书算数印工巧杂论等及受用欲行中无智不成故。三已知邪说正说法教而往诣外道所不成故。四善知三乘道而行苦行不成故。五舍万亿阎浮洲于一处证正觉转法轮不成故。六若离如是显示证正觉等方便其余皆以化身作佛事者。则应于兜率天中证正觉。七何不于一切阎浮洲中平等佛出。既不如是。以无阿含及道理可证。八与一世界中无二如来出世不相违。以有众多化佛故。言一世界者。是一四洲世界。如无二转轮王并出。此中有偈。</w:t>
      </w:r>
    </w:p>
    <w:p>
      <w:r>
        <w:t xml:space="preserve">　　诸佛微细化　　平等入多胎</w:t>
      </w:r>
    </w:p>
    <w:p>
      <w:r>
        <w:t xml:space="preserve">　　一切种正觉　　为显现受生</w:t>
      </w:r>
    </w:p>
    <w:p/>
    <w:p>
      <w:r>
        <w:t xml:space="preserve">　　释曰。今次显自性身即是变化身不相应义。有八种不相应。于中初不相应者。诸菩萨从久远无量劫来得不退三摩提。尚不生于兜率陀等诸天中。况复人间。是故世间所见是所化身。非自性身。复次诸菩萨已得宿命智而不知书算等事者。无有道理。是故化身为教化众生故应作此事。复次菩萨于三阿僧祇劫修行时。不知正说邪说。云何于最后证正觉时。乃能知也。是故化身非自性身。复次舍万亿阎浮洲唯于一处证正觉转法轮不应道理。若化身得成。由于一切处同时现化。是故化身非自性身。若言但一处证正觉余处显示化身摄眷属者。何故不即于兜率陀天中住证正觉。于一切四洲中示现化身也。若言一切四洲中不证正觉者。此义不成。以无有阿含及道理证说。于一佛刹中随于一四洲中不证正觉。若汝言若尔者与修多罗相违。何以故。以经说无二佛并出者应知。彼经中所说以转轮王为喻。如无二转轮王并出者。此说于一四洲中无并出。非一佛刹也。二佛不并出亦尔。所言世界者。谓一四洲也。此中有偈显示正觉。诸佛微细化等即是其义。佛于住兜率陀天宫时。若下入胎即于彼时。若与上座舍利弗等眷属俱者应知。彼等皆是化所施设。如是施设已。即得显示于一切相中证正觉。</w:t>
      </w:r>
    </w:p>
    <w:p>
      <w:r>
        <w:t xml:space="preserve">　　论曰。为一切众生故。发愿及修行成大菩提。毕竟涅槃不应道理。发愿及修行无果报。是过失故。</w:t>
      </w:r>
    </w:p>
    <w:p>
      <w:r>
        <w:t xml:space="preserve">　　释曰。此中显示毕竟涅槃不成义。诸佛为一切众生故发大誓愿及修行。既作如是利众生意已。随诸众生利益事作之。若于毕竟涅槃中而般涅槃。彼愿及行便为无果。若汝言如来法身常住者。受用身及化身无常。云何名常身。今成就此义故。</w:t>
      </w:r>
    </w:p>
    <w:p>
      <w:r>
        <w:t xml:space="preserve">　　论曰。受用身化身二身无常。云何言如来身常住。依止常住法身故。受用身变化身。此二身受报不舍故。数数化现故。如常受乐。如常施食。佛身常住应如是知。</w:t>
      </w:r>
    </w:p>
    <w:p>
      <w:r>
        <w:t xml:space="preserve">　　释曰。二身是常。由依止常住法身故。此二身是常。复次受用身者。不舍受用故是常。化身者。常显示证正觉般涅槃等。相续不断故是常。于此二身以譬喻显示其常。如世间言常受乐。非即得无间乐而得名为常受乐。又如言此人常施食。非即是常施。有时不施故。然得名为常施食者。二身常义亦尔。</w:t>
      </w:r>
    </w:p>
    <w:p>
      <w:r>
        <w:t xml:space="preserve">　　论曰。有六因缘故。诸佛世尊化身不毕竟住。一所作究竟。谓已成熟解脱众生故。二为转乐欲涅槃。意令求常住佛身故。三为转于佛所起修修。意令于甚深法正说中生觉了故。四为生渴仰。意若数见生无厌足故。五为生自精进。由知说者不可得故。六为令得极速成熟。自起精进不舍重轭故。此中有偈。</w:t>
      </w:r>
    </w:p>
    <w:p>
      <w:r>
        <w:t xml:space="preserve">　　所作事究竟　　转彼寂灭欲</w:t>
      </w:r>
    </w:p>
    <w:p>
      <w:r>
        <w:t xml:space="preserve">　　为转轻佛意　　令生渴仰心</w:t>
      </w:r>
    </w:p>
    <w:p>
      <w:r>
        <w:t xml:space="preserve">　　为发自精进　　令其速成熟</w:t>
      </w:r>
    </w:p>
    <w:p>
      <w:r>
        <w:t xml:space="preserve">　　是故佛化身　　非毕竟住者</w:t>
      </w:r>
    </w:p>
    <w:p/>
    <w:p>
      <w:r>
        <w:t xml:space="preserve">　　诸佛法身。虽无始时无量。为得彼故不应不策勤也。此中有偈。</w:t>
      </w:r>
    </w:p>
    <w:p>
      <w:r>
        <w:t xml:space="preserve">　　佛得无异无量因　　众生于此舍精进</w:t>
      </w:r>
    </w:p>
    <w:p>
      <w:r>
        <w:t xml:space="preserve">　　此得一切非因果　　如是因断无道理</w:t>
      </w:r>
    </w:p>
    <w:p/>
    <w:p>
      <w:r>
        <w:t xml:space="preserve">　　阿毗达磨大乘修多罗中。摄大乘品解释竟。阿阇梨阿僧伽造。</w:t>
      </w:r>
    </w:p>
    <w:p>
      <w:r>
        <w:t xml:space="preserve">　　释曰。此中有难。若法身无始时无差别无限量。以是故堪能利益众生者。何须为此故勤精进也。为遮彼难故。以偈显示。彼诸佛所得无异无量。以此为因应起正勤。是故言诸佛无始时者。一切有过。何以故。此得于一切时不成因过失故。如此断因无有道理。诸菩萨大悲在心。怜愍一切众生。犹如一子于利益众生事中。余人自作非我所为。此不应道理。余人作与不作我皆为之。应当如是。摄大乘释论。于大乘部中制述无量。胜论者阿阇梨婆薮槃豆造竟。</w:t>
      </w:r>
    </w:p>
    <w:p/>
    <w:p>
      <w:r>
        <w:t xml:space="preserve">　　　　摄大乘论释论卷第十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