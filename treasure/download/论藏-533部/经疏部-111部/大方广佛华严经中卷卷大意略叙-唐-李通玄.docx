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大方广佛华严经中卷卷大意略叙</w:t>
      </w:r>
    </w:p>
    <w:p>
      <w:r>
        <w:t xml:space="preserve">　　唐 李通玄造</w:t>
      </w:r>
    </w:p>
    <w:p/>
    <w:p/>
    <w:p/>
    <w:p/>
    <w:p>
      <w:r>
        <w:t xml:space="preserve">　　大方广佛华严经中卷卷大意略叙</w:t>
      </w:r>
    </w:p>
    <w:p/>
    <w:p>
      <w:r>
        <w:t xml:space="preserve">　　　　北京李通玄造</w:t>
      </w:r>
    </w:p>
    <w:p/>
    <w:p>
      <w:r>
        <w:t xml:space="preserve">　　第一卷(菩提场第一会说六品经至第五卷　世主妙严品第一)</w:t>
      </w:r>
    </w:p>
    <w:p/>
    <w:p>
      <w:r>
        <w:t xml:space="preserve">　　佛成道。在摩竭提国。说法于菩提场中。往劫与佛同修故。令众海云集。</w:t>
      </w:r>
    </w:p>
    <w:p/>
    <w:p>
      <w:r>
        <w:t xml:space="preserve">　　第二卷</w:t>
      </w:r>
    </w:p>
    <w:p/>
    <w:p>
      <w:r>
        <w:t xml:space="preserve">　　傍生品类。上界诸天。如来果海之中。各分证解脱。</w:t>
      </w:r>
    </w:p>
    <w:p/>
    <w:p>
      <w:r>
        <w:t xml:space="preserve">　　第三卷</w:t>
      </w:r>
    </w:p>
    <w:p/>
    <w:p>
      <w:r>
        <w:t xml:space="preserve">　　四王八部。杂类诸神。皆以妙请之词。歌咏难思之法。</w:t>
      </w:r>
    </w:p>
    <w:p/>
    <w:p>
      <w:r>
        <w:t xml:space="preserve">　　第四卷</w:t>
      </w:r>
    </w:p>
    <w:p/>
    <w:p>
      <w:r>
        <w:t xml:space="preserve">　　形色万类。部从千般。各说解脱之门。偈赞如来功德。</w:t>
      </w:r>
    </w:p>
    <w:p/>
    <w:p>
      <w:r>
        <w:t xml:space="preserve">　　第五卷</w:t>
      </w:r>
    </w:p>
    <w:p/>
    <w:p>
      <w:r>
        <w:t xml:space="preserve">　　如来不思议力。菩萨皆从座起。流天地。降于征祥。海会供无边诸佛。</w:t>
      </w:r>
    </w:p>
    <w:p/>
    <w:p>
      <w:r>
        <w:t xml:space="preserve">　　第六卷(如来现相品第二)</w:t>
      </w:r>
    </w:p>
    <w:p/>
    <w:p>
      <w:r>
        <w:t xml:space="preserve">　　大众同与念请。如来现相以酬。光声召于有缘十方新众云集。</w:t>
      </w:r>
    </w:p>
    <w:p/>
    <w:p>
      <w:r>
        <w:t xml:space="preserve">　　第七卷(普贤三昧品第三。世界成就品第四)</w:t>
      </w:r>
    </w:p>
    <w:p/>
    <w:p>
      <w:r>
        <w:t xml:space="preserve">　　普贤入藏身三昧。如来以圣力加持。起定说十海法门。广明世界成立。</w:t>
      </w:r>
    </w:p>
    <w:p/>
    <w:p>
      <w:r>
        <w:t xml:space="preserve">　　第八卷</w:t>
      </w:r>
    </w:p>
    <w:p/>
    <w:p>
      <w:r>
        <w:t xml:space="preserve">　　风轮持于大水。大海涌于莲华。安布刹种香河。重叠世界于中海。</w:t>
      </w:r>
    </w:p>
    <w:p/>
    <w:p>
      <w:r>
        <w:t xml:space="preserve">　　第九卷(世界成就品。华藏世界品第五)</w:t>
      </w:r>
    </w:p>
    <w:p/>
    <w:p>
      <w:r>
        <w:t xml:space="preserve">　　右旋十海。递相接连。交络重重。如天珠网。</w:t>
      </w:r>
    </w:p>
    <w:p/>
    <w:p>
      <w:r>
        <w:t xml:space="preserve">　　第十卷(至第十一卷　毗卢舍那品第六)</w:t>
      </w:r>
    </w:p>
    <w:p/>
    <w:p>
      <w:r>
        <w:t xml:space="preserve">　　所管刹海。随直至于轮围法界等。华藏庄严。举果劝同生信乐。</w:t>
      </w:r>
    </w:p>
    <w:p/>
    <w:p>
      <w:r>
        <w:t xml:space="preserve">　　第十一卷</w:t>
      </w:r>
    </w:p>
    <w:p/>
    <w:p>
      <w:r>
        <w:t xml:space="preserve">　　毗卢舍那。往劫曾为太子威光。供十须弥山微尘数诸如来。令获十莲华藏世界之果海。</w:t>
      </w:r>
    </w:p>
    <w:p/>
    <w:p>
      <w:r>
        <w:t xml:space="preserve">　　第十二卷(普光明殿第二会说六品经　佛名号品第七。四圣谛品第八)</w:t>
      </w:r>
    </w:p>
    <w:p/>
    <w:p>
      <w:r>
        <w:t xml:space="preserve">　　如来名号多种。逗生几器不同。四生圣谛。随方以立名。各令闻法而证悟。</w:t>
      </w:r>
    </w:p>
    <w:p/>
    <w:p>
      <w:r>
        <w:t xml:space="preserve">　　第十三卷(光明觉品第九。菩萨问明品第十)</w:t>
      </w:r>
    </w:p>
    <w:p/>
    <w:p>
      <w:r>
        <w:t xml:space="preserve">　　文殊与九首菩萨。问明十种甚深。皆显性相融通。破一切众生疑执。</w:t>
      </w:r>
    </w:p>
    <w:p/>
    <w:p>
      <w:r>
        <w:t xml:space="preserve">　　第十四卷(净行品第十一。贤首品第十二)</w:t>
      </w:r>
    </w:p>
    <w:p/>
    <w:p>
      <w:r>
        <w:t xml:space="preserve">　　净行起无边大愿。文殊令善用其心。贤首彰德行。咏收显信有无涯大用。</w:t>
      </w:r>
    </w:p>
    <w:p/>
    <w:p>
      <w:r>
        <w:t xml:space="preserve">　　第十五卷(贤首品)</w:t>
      </w:r>
    </w:p>
    <w:p/>
    <w:p>
      <w:r>
        <w:t xml:space="preserve">　　毛光照益三昧。举喻表玄旨幽深。叹经难思而劝持。诸佛摩顶而随喜。</w:t>
      </w:r>
    </w:p>
    <w:p/>
    <w:p>
      <w:r>
        <w:t xml:space="preserve">　　第十六卷(忉利天宫第三会说六品经　升须弥顶品第十三。偈赞品第十四。十住品第十五)</w:t>
      </w:r>
    </w:p>
    <w:p/>
    <w:p>
      <w:r>
        <w:t xml:space="preserve">　　须弥偈赞。彰佛德不离而升天。十住解门。辨菩萨入位之宗趣。</w:t>
      </w:r>
    </w:p>
    <w:p/>
    <w:p>
      <w:r>
        <w:t xml:space="preserve">　　第十七卷(梵行品第十六。初发心功德品第十七)</w:t>
      </w:r>
    </w:p>
    <w:p/>
    <w:p>
      <w:r>
        <w:t xml:space="preserve">　　梵行令了境空寂。不生二解之心。发心现功德无涯。初念便成正觉。</w:t>
      </w:r>
    </w:p>
    <w:p/>
    <w:p>
      <w:r>
        <w:t xml:space="preserve">　　第十八卷(明法品第十八)</w:t>
      </w:r>
    </w:p>
    <w:p/>
    <w:p>
      <w:r>
        <w:t xml:space="preserve">　　明法说三宝不断。下能安乐人天。十行十种法门。上求升进之位。</w:t>
      </w:r>
    </w:p>
    <w:p/>
    <w:p>
      <w:r>
        <w:t xml:space="preserve">　　第十九卷(夜摩天宫第四会说四品经　升夜摩天宫品第十九。偈赞品第二十。十行品第二十一)</w:t>
      </w:r>
    </w:p>
    <w:p/>
    <w:p>
      <w:r>
        <w:t xml:space="preserve">　　夜摩偈赞。彰佛德之不穷。兼显十行之法门。广论菩萨之巧妙。</w:t>
      </w:r>
    </w:p>
    <w:p/>
    <w:p>
      <w:r>
        <w:t xml:space="preserve">　　第二十卷(十行品)</w:t>
      </w:r>
    </w:p>
    <w:p/>
    <w:p>
      <w:r>
        <w:t xml:space="preserve">　　无著等真之四行。明自利利他之两门。端证已来难思偈颂再收于前德。</w:t>
      </w:r>
    </w:p>
    <w:p/>
    <w:p>
      <w:r>
        <w:t xml:space="preserve">　　第二十一卷(十无尽藏品第二十二)</w:t>
      </w:r>
    </w:p>
    <w:p/>
    <w:p>
      <w:r>
        <w:t xml:space="preserve">　　十无尽藏。三世诸佛同遵。不唯属十行之法门义。亦过回向之胜进。</w:t>
      </w:r>
    </w:p>
    <w:p/>
    <w:p>
      <w:r>
        <w:t xml:space="preserve">　　第二十二卷(都率天宫第五会说三品经　升都率天宫品第二十三)</w:t>
      </w:r>
    </w:p>
    <w:p/>
    <w:p>
      <w:r>
        <w:t xml:space="preserve">　　上升都率。化主赴缘。睹佛神光。天王获益。</w:t>
      </w:r>
    </w:p>
    <w:p/>
    <w:p>
      <w:r>
        <w:t xml:space="preserve">　　第二十三卷(偈赞品第二十四)</w:t>
      </w:r>
    </w:p>
    <w:p/>
    <w:p>
      <w:r>
        <w:t xml:space="preserve">　　知足之天偈赞。十回向之初。显菩萨悲智无涯。长劫救众生苦。</w:t>
      </w:r>
    </w:p>
    <w:p/>
    <w:p>
      <w:r>
        <w:t xml:space="preserve">　　第二十四卷(至三十三卷　十回向品第二十五)</w:t>
      </w:r>
    </w:p>
    <w:p/>
    <w:p>
      <w:r>
        <w:t xml:space="preserve">　　坚心不坏等。诸佛之法门。行愿弥纶。回善逝于时处。</w:t>
      </w:r>
    </w:p>
    <w:p/>
    <w:p>
      <w:r>
        <w:t xml:space="preserve">　　第二十五卷</w:t>
      </w:r>
    </w:p>
    <w:p/>
    <w:p>
      <w:r>
        <w:t xml:space="preserve">　　善因含果。立无尽之藏名。善根合真。即同如性之不尽。</w:t>
      </w:r>
    </w:p>
    <w:p/>
    <w:p>
      <w:r>
        <w:t xml:space="preserve">　　第二十六卷</w:t>
      </w:r>
    </w:p>
    <w:p/>
    <w:p>
      <w:r>
        <w:t xml:space="preserve">　　从施车马乃至以身。大因十段长文。内外咸舍。</w:t>
      </w:r>
    </w:p>
    <w:p/>
    <w:p>
      <w:r>
        <w:t xml:space="preserve">　　第二十七卷</w:t>
      </w:r>
    </w:p>
    <w:p/>
    <w:p>
      <w:r>
        <w:t xml:space="preserve">　　菩萨舍连肤顶髻。乃至救于残形。以万行庄严其身。成十种丈夫之相。</w:t>
      </w:r>
    </w:p>
    <w:p/>
    <w:p>
      <w:r>
        <w:t xml:space="preserve">　　第二十八卷</w:t>
      </w:r>
    </w:p>
    <w:p/>
    <w:p>
      <w:r>
        <w:t xml:space="preserve">　　始终睹佛出现六十种大施之门。前后三卷长文。总收坚固回向。</w:t>
      </w:r>
    </w:p>
    <w:p/>
    <w:p>
      <w:r>
        <w:t xml:space="preserve">　　第二十九卷</w:t>
      </w:r>
    </w:p>
    <w:p/>
    <w:p>
      <w:r>
        <w:t xml:space="preserve">　　所顺众生无相。能随心行。亦如二施。广阿僧祇。愿生具足于财法。</w:t>
      </w:r>
    </w:p>
    <w:p/>
    <w:p>
      <w:r>
        <w:t xml:space="preserve">　　第三十卷</w:t>
      </w:r>
    </w:p>
    <w:p/>
    <w:p>
      <w:r>
        <w:t xml:space="preserve">　　百门之德。一如贯之。行善等于虚空。亦同性相之弥广。</w:t>
      </w:r>
    </w:p>
    <w:p/>
    <w:p>
      <w:r>
        <w:t xml:space="preserve">　　第三十一卷</w:t>
      </w:r>
    </w:p>
    <w:p/>
    <w:p>
      <w:r>
        <w:t xml:space="preserve">　　由无相惑缚著。得解脱回向之名。六种微细智门。愿证普贤之德。</w:t>
      </w:r>
    </w:p>
    <w:p/>
    <w:p>
      <w:r>
        <w:t xml:space="preserve">　　第三十二卷</w:t>
      </w:r>
    </w:p>
    <w:p/>
    <w:p>
      <w:r>
        <w:t xml:space="preserve">　　罗一身于法界。收万像于毛端。回等法界之善根。成普贤尘刹之大用。</w:t>
      </w:r>
    </w:p>
    <w:p/>
    <w:p>
      <w:r>
        <w:t xml:space="preserve">　　第三十三卷</w:t>
      </w:r>
    </w:p>
    <w:p/>
    <w:p>
      <w:r>
        <w:t xml:space="preserve">　　依正二果。皆以无数宝严结叹。劝修普贤位之功满。</w:t>
      </w:r>
    </w:p>
    <w:p/>
    <w:p>
      <w:r>
        <w:t xml:space="preserve">　　第三十四卷(他化天宫第六会说一品经至三十九卷　十地品第二十六)</w:t>
      </w:r>
    </w:p>
    <w:p/>
    <w:p>
      <w:r>
        <w:t xml:space="preserve">　　他化摩尼宝殿。创开十地法门。三加五请。方陈首明初地之相。</w:t>
      </w:r>
    </w:p>
    <w:p/>
    <w:p>
      <w:r>
        <w:t xml:space="preserve">　　第三十五卷</w:t>
      </w:r>
    </w:p>
    <w:p/>
    <w:p>
      <w:r>
        <w:t xml:space="preserve">　　离垢地菩萨。修三聚十善之法门。八定五通。发无边妙慧之焰相。</w:t>
      </w:r>
    </w:p>
    <w:p/>
    <w:p>
      <w:r>
        <w:t xml:space="preserve">　　第三十六卷</w:t>
      </w:r>
    </w:p>
    <w:p/>
    <w:p>
      <w:r>
        <w:t xml:space="preserve">　　能证智之慧焰。进修菩提分之法门。寄声闻四谛观门。显菩萨胜地之相。</w:t>
      </w:r>
    </w:p>
    <w:p/>
    <w:p>
      <w:r>
        <w:t xml:space="preserve">　　第三十七卷</w:t>
      </w:r>
    </w:p>
    <w:p/>
    <w:p>
      <w:r>
        <w:t xml:space="preserve">　　般若现前。十种观缘起之法。远行时久。七地超前后之功。</w:t>
      </w:r>
    </w:p>
    <w:p/>
    <w:p>
      <w:r>
        <w:t xml:space="preserve">　　第三十八卷</w:t>
      </w:r>
    </w:p>
    <w:p/>
    <w:p>
      <w:r>
        <w:t xml:space="preserve">　　不证无生之理。由佛致七劝之桥。大悲观众生十种之稠林。大智流菩萨才辨而演法。</w:t>
      </w:r>
    </w:p>
    <w:p/>
    <w:p>
      <w:r>
        <w:t xml:space="preserve">　　第三十九卷</w:t>
      </w:r>
    </w:p>
    <w:p/>
    <w:p>
      <w:r>
        <w:t xml:space="preserve">　　云雨自他之广德。小分未等于如来。于中。因果相参。多喻校量不测(三禅天第七会阙文)。</w:t>
      </w:r>
    </w:p>
    <w:p/>
    <w:p>
      <w:r>
        <w:t xml:space="preserve">　　第四十卷(重会普光第八会说十一品经至四十三卷　十定品第二十七)</w:t>
      </w:r>
    </w:p>
    <w:p/>
    <w:p>
      <w:r>
        <w:t xml:space="preserve">　　极果必由初信。是故重会法堂。普贤承命以宣扬。方定陈十定之胜用。</w:t>
      </w:r>
    </w:p>
    <w:p/>
    <w:p>
      <w:r>
        <w:t xml:space="preserve">　　第四十一卷</w:t>
      </w:r>
    </w:p>
    <w:p/>
    <w:p>
      <w:r>
        <w:t xml:space="preserve">　　遍住国土三昧。爰及十种庄严。说菩萨自在神通。显普贤无尽功德。</w:t>
      </w:r>
    </w:p>
    <w:p/>
    <w:p>
      <w:r>
        <w:t xml:space="preserve">　　第四十二卷</w:t>
      </w:r>
    </w:p>
    <w:p/>
    <w:p>
      <w:r>
        <w:t xml:space="preserve">　　差别自在三昧起入之用无他分。四口而波涛心。流四辨而演说。</w:t>
      </w:r>
    </w:p>
    <w:p/>
    <w:p>
      <w:r>
        <w:t xml:space="preserve">　　第四十三卷</w:t>
      </w:r>
    </w:p>
    <w:p/>
    <w:p>
      <w:r>
        <w:t xml:space="preserve">　　无碍大轮三昧。遍法界而为胜能。如天众王之化。类等觉而同妙觉。</w:t>
      </w:r>
    </w:p>
    <w:p/>
    <w:p>
      <w:r>
        <w:t xml:space="preserve">　　第四十四卷(十通品第二十八。十忍品第二十九)</w:t>
      </w:r>
    </w:p>
    <w:p/>
    <w:p>
      <w:r>
        <w:t xml:space="preserve">　　卷舒自在辨才。辨十种之身。神通法喻。双明陈十忍之相。</w:t>
      </w:r>
    </w:p>
    <w:p/>
    <w:p>
      <w:r>
        <w:t xml:space="preserve">　　第四十五卷(阿僧祇品第三十。寿量品第三十一。菩萨住处品第三十二)</w:t>
      </w:r>
    </w:p>
    <w:p/>
    <w:p>
      <w:r>
        <w:t xml:space="preserve">　　僧祇寿量。表佛德之不穷。感应随方。示菩萨之住处。</w:t>
      </w:r>
    </w:p>
    <w:p/>
    <w:p>
      <w:r>
        <w:t xml:space="preserve">　　第四十六卷(至四十七卷　不思议法品第三十三)</w:t>
      </w:r>
    </w:p>
    <w:p/>
    <w:p>
      <w:r>
        <w:t xml:space="preserve">　　大众怀疑念请。未知德相云何。青莲纵辨以返酬。谈佛不思议之果法。</w:t>
      </w:r>
    </w:p>
    <w:p/>
    <w:p>
      <w:r>
        <w:t xml:space="preserve">　　第四十七卷</w:t>
      </w:r>
    </w:p>
    <w:p/>
    <w:p>
      <w:r>
        <w:t xml:space="preserve">　　始终广大佛事。修乎解脱之门。高建勇健之法幢。宣畅圆音之远彻。</w:t>
      </w:r>
    </w:p>
    <w:p/>
    <w:p>
      <w:r>
        <w:t xml:space="preserve">　　第四十八卷(如来十身相海品第三十四。随好光明功德品第三十五)</w:t>
      </w:r>
    </w:p>
    <w:p/>
    <w:p>
      <w:r>
        <w:t xml:space="preserve">　　十身相海与随好光明。皆显德用难思因深果远。</w:t>
      </w:r>
    </w:p>
    <w:p/>
    <w:p>
      <w:r>
        <w:t xml:space="preserve">　　第四十九卷(普贤行品第三十六)</w:t>
      </w:r>
    </w:p>
    <w:p/>
    <w:p>
      <w:r>
        <w:t xml:space="preserve">　　普贤行品。一惑为百万障门。偈颂别明十行。参而不杂。</w:t>
      </w:r>
    </w:p>
    <w:p/>
    <w:p>
      <w:r>
        <w:t xml:space="preserve">　　第五十卷(至五十二卷　如来出现品第三十七)</w:t>
      </w:r>
    </w:p>
    <w:p/>
    <w:p>
      <w:r>
        <w:t xml:space="preserve">　　如来出现。法喻多门。十身含纳而融通。一理济平而映彻。</w:t>
      </w:r>
    </w:p>
    <w:p/>
    <w:p>
      <w:r>
        <w:t xml:space="preserve">　　第五十一卷</w:t>
      </w:r>
    </w:p>
    <w:p/>
    <w:p>
      <w:r>
        <w:t xml:space="preserve">　　口辨泻圆音之相。酬明智水之潜流。破微尘而出大经。剖凡心现圣智。</w:t>
      </w:r>
    </w:p>
    <w:p/>
    <w:p>
      <w:r>
        <w:t xml:space="preserve">　　第五十二卷</w:t>
      </w:r>
    </w:p>
    <w:p/>
    <w:p>
      <w:r>
        <w:t xml:space="preserve">　　境行与成等正觉。转法轮及涅槃。亲近见闻不空。成金刚不坏之坚种。</w:t>
      </w:r>
    </w:p>
    <w:p/>
    <w:p>
      <w:r>
        <w:t xml:space="preserve">　　第五十三卷(三重普光第九会说一品经至五十九卷　离世间品第三十八)</w:t>
      </w:r>
    </w:p>
    <w:p/>
    <w:p>
      <w:r>
        <w:t xml:space="preserve">　　菩萨处世不染。即离世间之品。现普慧云。兴于问端。普贤瓶泻以酬答。</w:t>
      </w:r>
    </w:p>
    <w:p/>
    <w:p>
      <w:r>
        <w:t xml:space="preserve">　　第五十四卷</w:t>
      </w:r>
    </w:p>
    <w:p/>
    <w:p>
      <w:r>
        <w:t xml:space="preserve">　　始从十种欣慰。乃至无等住门。三百余段长文。以酬十行之相。</w:t>
      </w:r>
    </w:p>
    <w:p/>
    <w:p>
      <w:r>
        <w:t xml:space="preserve">　　第五十五卷</w:t>
      </w:r>
    </w:p>
    <w:p/>
    <w:p>
      <w:r>
        <w:t xml:space="preserve">　　十种无常之意。后彰自在等门。其中旨趣无边。述前回向之位。</w:t>
      </w:r>
    </w:p>
    <w:p/>
    <w:p>
      <w:r>
        <w:t xml:space="preserve">　　第五十六卷</w:t>
      </w:r>
    </w:p>
    <w:p/>
    <w:p>
      <w:r>
        <w:t xml:space="preserve">　　首题十种无碍。至大师子吼之显文。颇有无数法门。广前十地之德。</w:t>
      </w:r>
    </w:p>
    <w:p/>
    <w:p>
      <w:r>
        <w:t xml:space="preserve">　　第五十七卷</w:t>
      </w:r>
    </w:p>
    <w:p/>
    <w:p>
      <w:r>
        <w:t xml:space="preserve">　　断十种余习。后论胜进之心。广有三十三门。通明离垢之行等。</w:t>
      </w:r>
    </w:p>
    <w:p/>
    <w:p>
      <w:r>
        <w:t xml:space="preserve">　　第五十八卷</w:t>
      </w:r>
    </w:p>
    <w:p/>
    <w:p>
      <w:r>
        <w:t xml:space="preserve">　　始从菩萨净施。下至降生十门。其中行愿而不穷。酬因果满之相矣。</w:t>
      </w:r>
    </w:p>
    <w:p/>
    <w:p>
      <w:r>
        <w:t xml:space="preserve">　　第五十九卷</w:t>
      </w:r>
    </w:p>
    <w:p/>
    <w:p>
      <w:r>
        <w:t xml:space="preserve">　　降生母胎之八相。偈劝修持之。一心二千出离之行门。一部修成之分矣。</w:t>
      </w:r>
    </w:p>
    <w:p/>
    <w:p>
      <w:r>
        <w:t xml:space="preserve">　　第六十卷(祇洹重阁第十会说一品经至八十卷　入法界品第三十九)</w:t>
      </w:r>
    </w:p>
    <w:p/>
    <w:p>
      <w:r>
        <w:t xml:space="preserve">　　如来不离逝多林中。入师子频申三昧。菩萨睹法界之神变。声闻皆聋盲而不知。</w:t>
      </w:r>
    </w:p>
    <w:p/>
    <w:p>
      <w:r>
        <w:t xml:space="preserve">　　第六十一卷</w:t>
      </w:r>
    </w:p>
    <w:p/>
    <w:p>
      <w:r>
        <w:t xml:space="preserve">　　普贤以能开十句。如来展白毫一光。文殊徒从而南行。皆显定门之果德。</w:t>
      </w:r>
    </w:p>
    <w:p/>
    <w:p>
      <w:r>
        <w:t xml:space="preserve">　　第六十二卷</w:t>
      </w:r>
    </w:p>
    <w:p/>
    <w:p>
      <w:r>
        <w:t xml:space="preserve">　　大圣诫善财。求友南行。访德云海云。与善住法门。幽奥而不测。</w:t>
      </w:r>
    </w:p>
    <w:p/>
    <w:p>
      <w:r>
        <w:t xml:space="preserve">　　第六十三卷</w:t>
      </w:r>
    </w:p>
    <w:p/>
    <w:p>
      <w:r>
        <w:t xml:space="preserve">　　遇弥迦与解脱长者。证旋陀罗尼之妙门。后见海幢比丘。睹身毛所现之胜事。</w:t>
      </w:r>
    </w:p>
    <w:p/>
    <w:p>
      <w:r>
        <w:t xml:space="preserve">　　第六十四卷</w:t>
      </w:r>
    </w:p>
    <w:p/>
    <w:p>
      <w:r>
        <w:t xml:space="preserve">　　礼休舍瞿沙之友。才执手而游览十方。劝诣胜热之刀山。投火聚而获三昧。</w:t>
      </w:r>
    </w:p>
    <w:p/>
    <w:p>
      <w:r>
        <w:t xml:space="preserve">　　第六十五卷</w:t>
      </w:r>
    </w:p>
    <w:p/>
    <w:p>
      <w:r>
        <w:t xml:space="preserve">　　始从慈行童女。后至明智居士。其四人善友。皆寄十行之法门。</w:t>
      </w:r>
    </w:p>
    <w:p/>
    <w:p>
      <w:r>
        <w:t xml:space="preserve">　　第六十六卷</w:t>
      </w:r>
    </w:p>
    <w:p/>
    <w:p>
      <w:r>
        <w:t xml:space="preserve">　　宝髻普眼之长者。无厌大光之国王。不动谈礼佛之往因。法门含逆顺之深意。</w:t>
      </w:r>
    </w:p>
    <w:p/>
    <w:p>
      <w:r>
        <w:t xml:space="preserve">　　第六十七卷</w:t>
      </w:r>
    </w:p>
    <w:p/>
    <w:p>
      <w:r>
        <w:t xml:space="preserve">　　遍行化六趣之形类。鬻香主五分之法门。无上胜将四拶以度人。师子尼处于座谈法。</w:t>
      </w:r>
    </w:p>
    <w:p/>
    <w:p>
      <w:r>
        <w:t xml:space="preserve">　　第六十八卷</w:t>
      </w:r>
    </w:p>
    <w:p/>
    <w:p>
      <w:r>
        <w:t xml:space="preserve">　　婆须及观音菩萨。大天与安住地神善友。修回向之法门。婆珊云初地之圣位。</w:t>
      </w:r>
    </w:p>
    <w:p/>
    <w:p>
      <w:r>
        <w:t xml:space="preserve">　　第六十九卷</w:t>
      </w:r>
    </w:p>
    <w:p/>
    <w:p>
      <w:r>
        <w:t xml:space="preserve">　　夜神普德。授游步解脱之教门。喜目身云。供多佛而势弥远。</w:t>
      </w:r>
    </w:p>
    <w:p/>
    <w:p>
      <w:r>
        <w:t xml:space="preserve">　　第七十卷</w:t>
      </w:r>
    </w:p>
    <w:p/>
    <w:p>
      <w:r>
        <w:t xml:space="preserve">　　普救纵毫光一道。善财获清净三轮。问答明历事于多尊。远劫遇良友而开通。</w:t>
      </w:r>
    </w:p>
    <w:p/>
    <w:p>
      <w:r>
        <w:t xml:space="preserve">　　第七十一卷</w:t>
      </w:r>
    </w:p>
    <w:p/>
    <w:p>
      <w:r>
        <w:t xml:space="preserve">　　寂静与守护城。为善财开解脱之门。一一并深广难思。重重皆结会今古。</w:t>
      </w:r>
    </w:p>
    <w:p/>
    <w:p>
      <w:r>
        <w:t xml:space="preserve">　　第七十二卷</w:t>
      </w:r>
    </w:p>
    <w:p/>
    <w:p>
      <w:r>
        <w:t xml:space="preserve">　　开敷树华之友。说解脱名。太喜光明轮王。设法施之作场。夜神会修目之古事。</w:t>
      </w:r>
    </w:p>
    <w:p/>
    <w:p>
      <w:r>
        <w:t xml:space="preserve">　　第七十三卷</w:t>
      </w:r>
    </w:p>
    <w:p/>
    <w:p>
      <w:r>
        <w:t xml:space="preserve">　　大愿法门。善财睹胜妙之邑。父王见佛。太子免刑戮之愆。</w:t>
      </w:r>
    </w:p>
    <w:p/>
    <w:p>
      <w:r>
        <w:t xml:space="preserve">　　第七十四卷</w:t>
      </w:r>
    </w:p>
    <w:p/>
    <w:p>
      <w:r>
        <w:t xml:space="preserve">　　妙德灵神。主十种受生之藏。摩耶母腹。现三千神变之奇。</w:t>
      </w:r>
    </w:p>
    <w:p/>
    <w:p>
      <w:r>
        <w:t xml:space="preserve">　　第七十五卷</w:t>
      </w:r>
    </w:p>
    <w:p/>
    <w:p>
      <w:r>
        <w:t xml:space="preserve">　　善财访于瞿波德神。示求友之诫。遇佛为姻之往事。同修行愿之胜缘。</w:t>
      </w:r>
    </w:p>
    <w:p/>
    <w:p>
      <w:r>
        <w:t xml:space="preserve">　　第七十六卷</w:t>
      </w:r>
    </w:p>
    <w:p/>
    <w:p>
      <w:r>
        <w:t xml:space="preserve">　　摩耶为诸佛之母仪。愿处言行之典则。其众艺主光之善友。皆会缘入定之所由。</w:t>
      </w:r>
    </w:p>
    <w:p/>
    <w:p>
      <w:r>
        <w:t xml:space="preserve">　　第七十七卷</w:t>
      </w:r>
    </w:p>
    <w:p/>
    <w:p>
      <w:r>
        <w:t xml:space="preserve">　　童子童女。诫善财事友百重法。慈氏慈念。偈赞令归于本师。</w:t>
      </w:r>
    </w:p>
    <w:p/>
    <w:p>
      <w:r>
        <w:t xml:space="preserve">　　第七十八卷</w:t>
      </w:r>
    </w:p>
    <w:p/>
    <w:p>
      <w:r>
        <w:t xml:space="preserve">　　善财感遇而启言。弥勒具德而能容。经有三百余段。显菩提心胜而功高。</w:t>
      </w:r>
    </w:p>
    <w:p/>
    <w:p>
      <w:r>
        <w:t xml:space="preserve">　　第七十九卷</w:t>
      </w:r>
    </w:p>
    <w:p/>
    <w:p>
      <w:r>
        <w:t xml:space="preserve">　　善财入于阁门。见尘刹无边之劫事。法喻问答而退席。当成道果而再期。</w:t>
      </w:r>
    </w:p>
    <w:p/>
    <w:p>
      <w:r>
        <w:t xml:space="preserve">　　第八十卷</w:t>
      </w:r>
    </w:p>
    <w:p/>
    <w:p>
      <w:r>
        <w:t xml:space="preserve">　　文殊展手而如持。善财功证于极果。普贤摩顶而偈劝。慎勿疑于此经。</w:t>
      </w:r>
    </w:p>
    <w:p/>
    <w:p>
      <w:r>
        <w:t xml:space="preserve">　　大方广佛华严经中卷卷大意略叙竟</w:t>
      </w:r>
    </w:p>
    <w:p/>
    <w:p>
      <w:r>
        <w:t xml:space="preserve">　　大永七年亥二月十八日写毕书写之志者。华严经者。一代根本法轮。直显如来之内证。依之一度触耳者。永离生死之苦报。通玄居士者。华严之祖师。讲经之叶佛意。故从口放金色之光。云彼云此。不信不可有者也。然八十卷之大意。才拶尽掌中之纸墨。微妙之要术也。宪每日为顶戴之。不顾料纸之轻乏。励恶笔写之者也。愿者三宝冥众。哀愍纳受给。　　　快宪(四十七)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