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华严经探玄记</w:t>
      </w:r>
    </w:p>
    <w:p>
      <w:r>
        <w:t xml:space="preserve">　　唐 法藏述</w:t>
      </w:r>
    </w:p>
    <w:p/>
    <w:p/>
    <w:p/>
    <w:p/>
    <w:p>
      <w:r>
        <w:t xml:space="preserve">　　华严经探玄记卷第一</w:t>
      </w:r>
    </w:p>
    <w:p/>
    <w:p>
      <w:r>
        <w:t xml:space="preserve">　　　　魏国西寺沙门法藏述</w:t>
      </w:r>
    </w:p>
    <w:p>
      <w:r>
        <w:t xml:space="preserve">　　归依大智海　　十身卢舍那</w:t>
      </w:r>
    </w:p>
    <w:p>
      <w:r>
        <w:t xml:space="preserve">　　充满诸法界　　无上大慈尊</w:t>
      </w:r>
    </w:p>
    <w:p>
      <w:r>
        <w:t xml:space="preserve">　　方广离垢法　　圆满解脱轮</w:t>
      </w:r>
    </w:p>
    <w:p>
      <w:r>
        <w:t xml:space="preserve">　　普贤文殊等　　海会大菩萨</w:t>
      </w:r>
    </w:p>
    <w:p>
      <w:r>
        <w:t xml:space="preserve">　　我在具缚地　　悕心大法门</w:t>
      </w:r>
    </w:p>
    <w:p>
      <w:r>
        <w:t xml:space="preserve">　　唯愿见加哀　　令增念智力</w:t>
      </w:r>
    </w:p>
    <w:p>
      <w:r>
        <w:t xml:space="preserve">　　开此秘奥藏　　广益于自他</w:t>
      </w:r>
    </w:p>
    <w:p>
      <w:r>
        <w:t xml:space="preserve">　　愿令法久住　　传灯报佛恩</w:t>
      </w:r>
    </w:p>
    <w:p/>
    <w:p>
      <w:r>
        <w:t xml:space="preserve">　　夫以法性虚。空廓无涯而超视听。智慧大海深。无极而抗思议眇眇玄猷。名言罕寻其际。茫茫素范。相见靡究其源。但以机感万差。奋形言而充法界。心境一味。泯能所而归寂寥。体用无方。圆融叵测。于是无像现像。犹阳谷之升太阳。无言示言。若沧波之倾巨壑。是故创于莲华藏界。演无尽之玄纲。牢笼上达之流。控引令阶佛境。然后化沾忍土。渐布慈云。洒微泽以润三根。滋道牙而归一揆。是知机缘感异。圣应所以殊分。圣应虽殊不思议一也。华严经者。斯乃集海会之盛谈。照山王之极说。理智宏远。尽法界而亘真源。浩汗微言。等虚空而被尘国。于是无亏大小。潜巨刹以入毫端。未易鸿纤。融极微以周法界。故以因陀罗网参互影而重重。锭光玻黎照尘方而隐隐一即多而无碍。多即一而圆通。摄九世以入刹那。舒一念而该永劫。三生究竟坚固种。而为因。十信道圆普德显。而成果。果无异因之果。派五位以分镳。因无异果之因。总十身以齐致。是故觉母就机于东城。六千疏其十眼。童子询友于南国。百十圆成以一生。遂使不越树王六天斯届。讵移华藏。十刹虚融。示宝偈于尘中。齐辉八会。启王珠于性德。七处圆彰。浩浩铿鋐。隔思议而迥出。巍巍焕烂。超视听于聋盲。是故舍那创陶甄于海印。二七日旦爰兴。龙树终俯察于虬宫。六百年后方显。然即大以包含为义。方以轨范为功。广即体极用周。佛乃果圆觉满。华譬开敷万行。严喻饰兹本体。经即贯穿缝缀。能诠之教著焉。从法就人寄喻为目。故云大方广佛华严经。世间净眼品者。器等三种显曜于时。光洁照明况于净眼。法喻合举故云世间净眼。语言理一。格类相从。故称为品。此经有三十四品。此品建初故称第一。故言大方广佛华严经世间净眼品第一。余义如下说。</w:t>
      </w:r>
    </w:p>
    <w:p>
      <w:r>
        <w:t xml:space="preserve">　　将释此经略开十门　一明教起所由　二约藏部明所摄　三显立教差别　四简教所被机　五辨能诠教体　六明所诠宗趣　七具释经题目　八明部类传译　九辨文义分齐　十随文解释。</w:t>
      </w:r>
    </w:p>
    <w:p>
      <w:r>
        <w:t xml:space="preserve">　　初教起所由者。先总辨。后别显。</w:t>
      </w:r>
    </w:p>
    <w:p>
      <w:r>
        <w:t xml:space="preserve">　　总者。夫大教之兴因缘无量。故智论之初。广辨般若教起因缘。如须弥山不以无事及小因缘而能令动佛。亦如是。大因缘故而有所说。所谓般若波罗蜜。流行世间广益群品故也。法华亦云。如来为一大事因缘故出现于世。所谓开示悟入佛知见等。此经下云。如来应供等正觉性起正法不可思议。所以者何。非少因缘成等正觉出兴于世。以十种无量无数百千阿僧祇因缘。成等正觉出兴于世。何等为十。一者发无量菩提之心不舍一切众生。如是等乃至广说应知。</w:t>
      </w:r>
    </w:p>
    <w:p>
      <w:r>
        <w:t xml:space="preserve">　　次别显者。略提十义以明无尽。何者为十。谓由法尔故　愿力故　机感故　为本故　显德故　显位故　开发故　见闻故　成行故　得果故。</w:t>
      </w:r>
    </w:p>
    <w:p>
      <w:r>
        <w:t xml:space="preserve">　　初法尔故者。一切诸佛法尔皆于无尽世界。常转如此无尽法轮如大王路法尔常规。无停无息尽穷未来际。是故下文不思议品云。一切法界虚空等世界。悉以毛端周遍度量。一一毛端处于念念中。化不可说不可说佛刹微尘等身。乃至尽未来际劫。一一化佛身有不可说不可说佛刹微尘等头。一一头有不可说不可说佛刹微尘等舌。一一舌出不可说不可说佛刹微尘等音声。一一音声说不可说不可说佛刹微尘等修多罗。一一修多罗说不可说不可说佛刹微尘等法。一一法中说不可说不可说佛刹微尘等句身味身。复不可说不可说佛刹微尘等劫说异句身味身。音声充满法界一切众生无不闻者。尽一切未来际劫常转法轮。如来音声无异无断不可穷尽。解云。准此经文。于一毛端处于一念中出于如上业用。余念念中皆亦如是。如一毛端处如是念念业用无尽。余一一毛端次第周遍虚空法界等一切世界。各皆如是无尽无尽。此即处以毛端该于法界。时以刹那尽于劫海。谓于此处明顿起业用。谓于此时明常起业用。此亦不待因缘。诸佛法尔。此经下文所说皆尔。问若尔何故。处唯八会时局二七耶。答遮那品云。一一微尘中佛国海安住。佛云遍护念弥纶覆一切。又云。一毛孔中无量佛刹庄严清净旷然安住。彼一切处卢遮那佛于众海中演说正法。解云。况八会处而不该摄十方法界。又发心品云。知无量劫即一念一念即是无量劫。解云。况二七日时不摄无量劫海。不思议品云。一切诸佛于一微尘中普现三世一切佛刹。于一微尘中普现三世诸佛自在神力。于一微尘中普现三世一切众生。于一微尘中普现三世一切诸佛佛事。解云。此中尘内三世通括一切前后际劫。是谓诸佛法尔常说故也。</w:t>
      </w:r>
    </w:p>
    <w:p>
      <w:r>
        <w:t xml:space="preserve">　　二愿力故者。谓是如来本愿力故。令此教法称机显现。是故卢遮那品云。十方国土中一切世界海。佛愿力自在普现转法轮。又云。卢遮那佛神力故一切刹中转法轮。普贤菩萨愿音声。遍满一切世界海。解云。即是此经该于十方。虚空法界等一切世界及诸尘内诸刹土中。同时说此经者。皆是本师愿力所致。是故下诸会初皆云卢遮那佛本愿力故。又云集品颂云。无量无数劫此法甚难值。若有得闻者当知本愿力。解云。此即由佛愿力令众得闻。又云。如来不出世亦无有涅槃。以本大愿力显现自在法。</w:t>
      </w:r>
    </w:p>
    <w:p>
      <w:r>
        <w:t xml:space="preserve">　　三机感故者。如来平等无有改易。随应众生现身说法。此有三义。一以佛果色声清净功德为增上缘。应彼机感以成摄化。云集偈云。有眼有日光能见微细色。最胜神力故净心见诸佛(此现身也)。又法界品云。佛于过去行得一微妙音。无心于彼此而能应一切。(此说法也)二佛果无有色声粗相。但以平等理智增上愿力。机感相应有形言现。云集偈云。三世一切佛法身悉清净。随其所应化普现妙色身。又云。一切诸如来无有说佛法。随其所应化而为演说法。三通上二义有无无碍。以称法界无障碍故舍那品云。佛身充满诸法界。普现一切众生前。应受化器悉充满佛。故处此菩提树。一切佛刹微尘等尔所佛。坐一毛孔皆有无量菩萨众。各为具说普贤行。解云。正是此经所说分齐。</w:t>
      </w:r>
    </w:p>
    <w:p>
      <w:r>
        <w:t xml:space="preserve">　　四为本故者。谓将欲逐机渐施末教故。宜最初先示本法。明后依此方起末故。是故最初说此经法。然后方于鹿园等处渐说枝末小乘等法。又下性起品云。犹如日出先照高山等。如下立教中引说。</w:t>
      </w:r>
    </w:p>
    <w:p>
      <w:r>
        <w:t xml:space="preserve">　　五显德故者。谓显佛果殊胜之德。令诸菩萨信向证得。此有二种。一依果谓莲华藏庄严世界海。二正果谓如来十身通三世间等。并如下文说。此二无碍有四句。一依内现依。如尘内现刹海。二正内现正。如毛孔现佛等。三正内现依。如毛孔现刹等。四依内现正。如尘内现佛等。是故随举一门即摄一切。无不皆尽。并如下说。为显此果德故说是经。</w:t>
      </w:r>
    </w:p>
    <w:p>
      <w:r>
        <w:t xml:space="preserve">　　六显位故者。为显菩萨修行佛因。一道至果具五位故。此亦二种。一次第行布门。谓十信十解十行十回向十地满后。方至佛地。从微至著阶位渐次。二圆融相摄门。谓一位中即摄一切前后诸位。是故一一位满皆至佛地。此二无碍广如下文诸会所说。</w:t>
      </w:r>
    </w:p>
    <w:p>
      <w:r>
        <w:t xml:space="preserve">　　七开发故者。为欲开发众生心中如来之藏性起功德。令诸菩萨依此修学破无明[穀-禾+卵]显性德故。此亦有二种。一以言说显示。令知有故。二教其修行得显现故。如下文破微尘出经卷等。具如彼说。</w:t>
      </w:r>
    </w:p>
    <w:p>
      <w:r>
        <w:t xml:space="preserve">　　八见闻故者。示此无尽自在法门。唯是极位大菩萨境。而令下位诸众生等于此见闻。而得成彼金刚种子不毁不尽。要当令其至究竟位故也。亦如性起品说。</w:t>
      </w:r>
    </w:p>
    <w:p>
      <w:r>
        <w:t xml:space="preserve">　　九成行故者。谓为示此普法令诸菩萨成普贤行。一行即一切行。初发心时便成正觉。具足慧身不由他悟。又云。菩萨受持此法。少作方便。疾得阿耨多罗三藐三菩提等。此亦二种。一顿成多行。二遍成普行。并如下说。</w:t>
      </w:r>
    </w:p>
    <w:p>
      <w:r>
        <w:t xml:space="preserve">　　十得果故者。令得佛地智断果故。亦有二种。一断果谓除障故。即普贤品明一障一切障小相品明一断一切断。广如下说二智果谓成德故。具足十身尽三世间。逆顺自在依正无碍。如不思议品等说。此上略由显示如是十义令此经教兴起故也。</w:t>
      </w:r>
    </w:p>
    <w:p>
      <w:r>
        <w:t xml:space="preserve">　　第二藏部明摄者。略显十义以明收摄　一明三藏　二显所摄　三辨二藏　四释相违　五开种类　六定所摄　七一部收　八三部摄　九或九部　十具十二。</w:t>
      </w:r>
    </w:p>
    <w:p>
      <w:r>
        <w:t xml:space="preserve">　　初明三藏者。</w:t>
      </w:r>
    </w:p>
    <w:p>
      <w:r>
        <w:t xml:space="preserve">　　一名修多罗。或云修妒路。或云素呾囕。此云契经契有二义。谓契理故。合机故。经亦二义。谓贯穿法相故。摄持所化故。贯穿者。世亲释云。谓能贯穿。依故相故法故义故名素呾囕。谓于是处。由此为此而有所说。名之为依。真俗谛相名之为相。十善巧法等名之为法。随密意等以说诸法名之为义。又无性释为贯穿缝缀。解云。贯穿是契入义。缝缀是契合义。谓以圣言贯穿义理。令不散失令不隐没。缝缀连合。令成诠表令得久住。佛地论云。能贯能摄故名为经。以佛圣教贯穿摄持所应说义及所化生名为契经。契理之经依主释也。契经即藏持业释也。又杂心五义。一涌泉。二出主。三显示。四绳墨。五结鬘。正翻名线。何故称经。谓线能贯华经能持纬。义用相似。但以此方重于经名不贵线称。是故翻译逐其所重废线存经。从譬立名。</w:t>
      </w:r>
    </w:p>
    <w:p>
      <w:r>
        <w:t xml:space="preserve">　　二毗柰耶。此云调伏。调者和御。伏者制灭。调和控御身语等业。制伏除灭诸恶行故。此是所诠行。谓调伏之藏也。或翻名灭。灭有三义。一灭业非。二灭烦恼。三得灭果。或云尸罗。此名清凉。三业过非犹如火燃戒能息灭故云清凉。十诵律中名为性善。或云守信。如昔所受实能持故。或云波罗提木叉。此云随顺解脱。由持戒故顺至解脱。亦名别解脱。</w:t>
      </w:r>
    </w:p>
    <w:p>
      <w:r>
        <w:t xml:space="preserve">　　三名阿毗达摩藏达摩名法。阿毗有七义。一名对法。此有二义。一对向。谓因智趣向涅槃果故。二对观。谓果智观证涅槃灭故。虽因智亦有对观。然以仰进修故但名对向。世亲摄论云。此法对向无住涅槃能说诸谛菩提分等诸妙门故。此约因智说。此唯所诠。二名数法。梁摄论释云。诸法中随一法或以名相或以别相或以通相等。数数显此一法故名数法三名伏法者。彼论云。此法能伏诸说。立破二能。由正说依止等方便故。故名伏。四名通法。此能通释契经义故。契经称法。此法能通彼。即法之通。梁摄论名解法。由阿毗达摩修多罗义易解故也。五名无比法。六名大法。七名择法。此三唯约所诠。又顺正理云。或契经名为达摩论能决了名为对法。此即以教对教。同上通法。或云摩得勒伽。此云本母。以教与义。为本为母。亦名分别解脱。或云优波提舍。此云论义。杂集中名解释也。此契经等上三种。皆含摄所诠出生义理。俱名为藏。庄严论第四云。彼三及此二云何名藏。答由摄故。谓摄一切所应知义也。初藏通持业依主。后二藏唯依主。以从所诠为名故。余出体性及诸门分别。广如别说。</w:t>
      </w:r>
    </w:p>
    <w:p>
      <w:r>
        <w:t xml:space="preserve">　　第二显所摄者。此经何藏摄者。或唯契经摄。以非余二故。或二摄。以有决择义理对法收故。或三摄。下文亦显诸戒行故。此约同教辨。或是下文十藏所摄。以主伴具足显无尽故。此约别教。问三藏据教。十藏约义。如何以义而云摄教。答若小乘教义俱不融。三乘义融教不融。一乘教义俱融。是故得摄。如意言无分别观入教摄等。三乘中已有况一乘耶。但标召表示即属教摄。思之可见。</w:t>
      </w:r>
    </w:p>
    <w:p>
      <w:r>
        <w:t xml:space="preserve">　　第三约辩二藏者。谓声闻藏菩萨藏。初者约声闻小根。立三藏教诠示声闻理行果等为声闻藏。二约菩萨大根。立三藏教诠示菩萨所行等法为菩萨藏。庄严论第四云。此三藏由上下乘差别故。复说为声闻藏及菩萨藏。</w:t>
      </w:r>
    </w:p>
    <w:p>
      <w:r>
        <w:t xml:space="preserve">　　第四释相违者。问经中亦云。为求缘觉者说十二因缘。何故不名缘觉藏耶。答以诸缘觉亦唯断我执唯证生空果成罗汉入灭不殊。望于菩萨俱是下乘故不别说。问等俱是下。何故独名声闻藏。答以缘觉亦有出无佛世无教者故。声闻不尔故偏得名。问小乘教中亦有诠示菩萨乘法。何不亦名菩萨藏耶。答以彼宗菩萨所断所证所入涅槃亦与二乘无差别故。又以菩萨唯一不多故亦不说。问若尔何故。普超三昧经三藏品及入大乘论。说彼三乘即为三藏。一声闻藏。二缘觉藏。三菩萨藏。答彼经论中。皆云大乘之中有此三藏故。非谓小也。问即据此文缘觉有藏。与庄严论如何会释。答前据理果不异故合也。此约教行小别故分也。是故二说不相违也。</w:t>
      </w:r>
    </w:p>
    <w:p>
      <w:r>
        <w:t xml:space="preserve">　　第五开种类者。就声闻藏中。准诸经论曲开三种。一诤论声闻藏。谓契经四阿含。调伏五部。对法二十。互相违诤。所说不同。不妨圣果。是故总名为诤论藏。二称实声闻藏。谓如瑜伽声闻地及声闻决择诠示声闻行位果等。皆悉称实与理相应。不同婆娑及诸异论。以补处所说非诸异论所能诤故。是故总名称实声闻藏。问此中所说既与小乘诸部不同。岂声闻人有两种耶。答此约教中说声闻法尽理不尽故。开为二。非谓声闻亦有差别。三假立声闻藏。如大乘经中。为引声闻令回心故。所立法门亦同声闻名数而说。如无作四谛及道品等。如诸大乘经中说。不能繁引。既非菩萨所学。是故名为假立声闻藏。问此中名虽同小乘义实是大。何得总说为声闻藏。答只为此义名为假立。问诸声闻人根熟回心所学即是菩萨藏收。此假立藏于彼何用。答但声闻回心有二种。一胜二劣。胜者一往入大不藉此藏。劣犹怖大。是故方便同彼名数。令易信受故立此门。</w:t>
      </w:r>
    </w:p>
    <w:p>
      <w:r>
        <w:t xml:space="preserve">　　第二菩萨藏中。准诸圣教亦有三类。一小乘中菩萨藏。谓诠示菩萨依三十四心等次第成佛。亦不论于十地行位。仍复不同声闻等者是也。如婆娑俱舍说。二大乘共教中菩萨藏。谓诠示菩萨次第行位。虽说有回心直进不同。俱依十地行布渐次修至佛果。如瑜伽菩萨地及诸大乘经论中说。三不共教中菩萨藏。诠示菩萨依普贤行位五位圆融。谓一位即一切位。一行即一切行。圆极法界无碍自在。始终皆齐。一一位满即成十佛主伴具足等。故智论云。般若波罗蜜有二。一者共。谓此大品经及余方等经与诸声闻共说故。二者不共。谓不思议经不与声闻共说故。解云。此中共大之小非愚法。共小之大非别教。是故有三菩萨藏也。问菩萨声闻二藏别故。即彼二人各别得果。菩萨藏中既分三位。应三种菩萨各别成佛。答成佛唯一。但机有浅深。教说三类。匪谓成佛体实有三。今就教开不约佛体。问若三说俱称理。佛体亦成三。若成佛理是一。二说即为虚。答于一成佛通有三义。一以本从末门。如小乘说。以同声闻故。二开本异末门。如共教说。以与声闻相对辨异故。三末尽唯本门。如不共教说。二乘聋盲无对异故。佛体圆融具斯三义。是故三说各异佛无若干。是故今菩萨藏中有此三类。</w:t>
      </w:r>
    </w:p>
    <w:p>
      <w:r>
        <w:t xml:space="preserve">　　第六定所摄者。此经何藏摄者。俱非前三声闻藏摄。于后三种菩萨藏中正唯后摄。以智论中别指此经为不共故。或三类中唯除初一后二俱摄。以此经中具普别故。或亦通彼假立声闻藏收。以经中亦辨四谛等故。或亦总通二藏所收。以声闻藏法并依一乘法界所流味无别故。</w:t>
      </w:r>
    </w:p>
    <w:p>
      <w:r>
        <w:t xml:space="preserve">　　第七一部摄者。于十二部中或唯约方广一部所摄。对法论说一切有情利益安乐所依处故。宣说广大甚深法故。名为方广。又瑜伽说声闻藏中无方广故。或此经题目已显现故。</w:t>
      </w:r>
    </w:p>
    <w:p>
      <w:r>
        <w:t xml:space="preserve">　　第八三部摄者。谓记别。自说。方广。以法华中说余九部为小乘故。此经非彼故唯三摄。</w:t>
      </w:r>
    </w:p>
    <w:p>
      <w:r>
        <w:t xml:space="preserve">　　第九或九部摄者。谓除因缘。譬喻。论义。以涅槃第三说护大乘者受持九部。除前三故。</w:t>
      </w:r>
    </w:p>
    <w:p>
      <w:r>
        <w:t xml:space="preserve">　　第十具十二者。一是契经摄。以涅槃经说始从如是终至奉行是契经故。二应颂。如下文。具有重颂故。三记别。如下文。具有记成佛等故。四讽颂。如下文有直说颂等故。五自说。如下文从定起即说本分等六缘起。如下文因请说故。七譬喻。如下文广说喻故。八本事。如下说卢舍那等及普贤本所经本事故。九本生。如下说舍那等本生相故。十方广一门可知。十一希法。如下文毛孔说法及座出众宝柱现佛等。十二论义。如瑜伽八十一说。谓诸经典循环研核。摩怛理迦。一切了义经皆名摩怛理迦。谓于是处世尊自广分别法相等。如下文明难品等说。是故此经具有十二部摄也。余义如下十二部经处说。藏部摄竟。</w:t>
      </w:r>
    </w:p>
    <w:p>
      <w:r>
        <w:t xml:space="preserve">　　第三明立教差别者。略提十类　一叙古说　二辩是非　三述西域　四会相违　五明现传　六定权实　七显开合　八教前后　九就义分教　十以理开宗。</w:t>
      </w:r>
    </w:p>
    <w:p>
      <w:r>
        <w:t xml:space="preserve">　　初中。古来诸德立教多端。难以具显。略叙十家。以成龟镜。</w:t>
      </w:r>
    </w:p>
    <w:p>
      <w:r>
        <w:t xml:space="preserve">　　一后魏菩提留支立一音教。谓一切圣教唯是如来一圆音教。但随根异故分种种。如经一雨所润等。又经云。佛以一音演说法。众生随类各得解等。</w:t>
      </w:r>
    </w:p>
    <w:p>
      <w:r>
        <w:t xml:space="preserve">　　二陈朝真谛三藏等立渐顿二教。谓约渐悟机。大由小起。所设具有三乘之教。故名为渐。即涅槃等经。若约直往顿机。大不由小。所设唯是菩萨乘教。故名为顿。即华严等经。后大远法师等亦同此说。</w:t>
      </w:r>
    </w:p>
    <w:p>
      <w:r>
        <w:t xml:space="preserve">　　三后魏光统律师承习佛陀三藏立三种教。谓渐顿圆。光师释意一为根未熟。先说无常后乃说常。先空后不空等。如是渐次名为渐教。二为根熟之辈。于一法门具足演说一切佛法。谓常与无常空不空等。一切具说。更无由渐故名为顿。三为于上达分阶佛境之者。说于如来无碍解脱究竟果德圆极秘密自在法门故名为圆。即以此经是圆顿所摄。后光统门下遵统师等亦皆宗承同于此说。</w:t>
      </w:r>
    </w:p>
    <w:p>
      <w:r>
        <w:t xml:space="preserve">　　四齐朝大衍法师等立四宗教。一因缘宗。谓即小乘萨婆多等部。二假名宗。谓成实论及经部等说。三不真宗。谓诸部般若。说即空理明一切法不真实等。四真宗。谓华严涅槃。明法界真理佛性等故。</w:t>
      </w:r>
    </w:p>
    <w:p>
      <w:r>
        <w:t xml:space="preserve">　　五护身法师等立五宗教。谓此于前第四宗内。开真佛性以为真宗。即涅槃等经。第五名法界宗。即华严明法界自在无碍法门。</w:t>
      </w:r>
    </w:p>
    <w:p>
      <w:r>
        <w:t xml:space="preserve">　　六陈朝南岳思禅师智者禅师等立四教。一三藏教。亦名小乘教。如法华云不得亲近小乘三藏学者。智论中说小乘为三藏大乘名摩诃衍藏。二名通教。亦名渐教。谓大乘经中通说三乘通被三根等。又如大品中干惠等十地通三乘者是也。三名别教。亦名顿教。谓诸大乘经中所说法门道理不通小乘等者是也。四名圆教。亦名秘密教。谓法界自在具足圆满一即一切一切即一无碍法门。亦华严等是也。</w:t>
      </w:r>
    </w:p>
    <w:p>
      <w:r>
        <w:t xml:space="preserve">　　七唐朝海东新罗国元晓法师造此经疏。亦立四教。一三乘别教。谓如四谛教缘起经等。二三乘通教。谓如般若经深密经等。三一乘分教。如璎珞经及梵网等。四一乘满教。谓华严经普贤教。释此四别如彼疏中。</w:t>
      </w:r>
    </w:p>
    <w:p>
      <w:r>
        <w:t xml:space="preserve">　　八唐吉藏法师立三种教。为三法轮。一根本法轮。即华严经最初所说。二枝末法轮。即小乘等于后所说。三摄末归本法轮。即法华经四十年后说回三入一之教。具释如彼。</w:t>
      </w:r>
    </w:p>
    <w:p>
      <w:r>
        <w:t xml:space="preserve">　　九梁朝光宅寺云法师立四乘教。谓如法华中。临门三车即为三乘。四衢道中所授大白牛车即为第四乘。以临门牛车亦同羊鹿俱不得故。若不尔者长者宅内引诸子时。云此三车只在门外。诸子出宅即应得车。如何出已至本所指车所住处。而不得故后更索耶。故知是权同羊鹿也。以是大乘中权教方便说故。具释如彼法华疏中。</w:t>
      </w:r>
    </w:p>
    <w:p>
      <w:r>
        <w:t xml:space="preserve">　　十唐江南印法师敏法师等立二教。一释迦经。名屈曲教。以逐机性随计破著故。如涅槃等。二卢舍那经。名平道教。以逐法性自在说故。如华严等。彼师释此二教略有四别。一主异。谓彼释迦化身所说。此是舍那十身所说。二处异。谓彼说在娑婆世界木树草座。此说在于莲华藏世界宝树金座。三众异。彼与声闻及菩萨说。此唯菩萨极位同说。四说异。谓彼但是一方所说。此要该于十方同说。广释如彼华严疏中。第二辨是非者。</w:t>
      </w:r>
    </w:p>
    <w:p>
      <w:r>
        <w:t xml:space="preserve">　　此上十家立教诸德。并是当时法将英悟绝伦。如思禅师智者禅师等。神异感通迹参登位。灵山听法忆在于今。云法师依此开宗讲法华感天雨华等。并如僧传等所显。又此诸德岂夫好异。故分圣教。但以解该群典异轸呈根。言不得已。开宗别释。务令圣说各契其宜。问此上十说谁是谁非。答依成实论。佛说内外中间之言遂即入定时。有五百罗汉各释此言。佛出定后同问世尊。谁当佛意。佛言并非我意。诸人问佛。既不当佛意将无得罪。佛言虽非我意各顺正理。堪为圣教。有福无罪。况此诸说各有少多圣教为证。是故不可全非弃耳。</w:t>
      </w:r>
    </w:p>
    <w:p>
      <w:r>
        <w:t xml:space="preserve">　　第三述西域说者。真谛三轮。笈多四教。波颇五说。并如别说。又法藏于文明元年中。幸遇中天竺三藏法师地婆诃罗。唐言日照。于京西太原寺翻译经论。余亲于时乃问。西域诸德于一代圣教颇有分判权实以不。三藏说云。近代天竺那烂陀寺同时有二大德论师。一名戒贤。二称智光。并神解超伦。声高五印。群邪稽颡。异部归诚。大乘学人仰之如日月。独步天竺各一人而已。以所承宗别。立教不同。谓戒贤即远承弥勒无著。近踵护法难陀。依深密等经瑜伽等论立三种教。谓佛初鹿园说小乘法。虽说生空然犹未说法空真理。故非了义。即四阿含等经。第二时中虽依遍计所执自性说诸法空。然犹未说依他圆成唯识道理。故亦非了义。即诸部般若等教。第三时中方就大乘正理具说三性三无性等唯识二谛。方为了义。即解深密等经。又此三位各以三义释。一摄机。二说教。三显理。且初唯摄声闻。唯说小乘。唯显生空。二唯摄菩萨。唯说大乘。唯显二空。三普摄诸机。通说诸乘。具显空有。是故前二摄机教理各互有阙故。非了义。后一机无不摄教无不具理无不圆故。为了义。</w:t>
      </w:r>
    </w:p>
    <w:p>
      <w:r>
        <w:t xml:space="preserve">　　第二智光论师远承文殊龙树。近禀提婆清辩。依般若等经中观等论亦立三教。谓佛初鹿园为诸小根说小乘法。明心境俱有。第二时中为彼中根说法相大乘。明境空心有唯识道理。以根犹劣未能令入平等真空故作是说。于第三时为上根说无相大乘。辩心境俱空平等一味。为真了义。又此三位亦三义释。先摄机者。初时唯摄二乘人机。第二通摄大小二机。以此宗计一分二乘不向佛果。三唯摄菩萨。通于渐顿。以诸二乘悉向佛果无异路故。二约教者。初唯说小乘。次通三乘。后唯一乘。三约显理者。初破外道自性等故。说缘生法定是实有。次即渐破二乘缘生实有之执。说此缘生以为似有。以彼怖畏此真空故。犹存假有而接引之。后时方就究竟大乘说此缘生即是性空平等一味不碍二谛。是故法相大乘有所得等属第二教。非真了义。此三教次第如智光论师般若灯论释中。具引苏若那摩诃衍经说。此云大乘妙智经。此昔所未闻也。</w:t>
      </w:r>
    </w:p>
    <w:p>
      <w:r>
        <w:t xml:space="preserve">　　第四会相违者。问此二说既各圣教互为矛楯。未知为可和会为不可会耶。答无会无不会。初无会者。既并圣教。随缘益物何俟须会。即是智论四种悉檀中各各为人悉檀。亦是摄论四意趣中众生乐欲意趣。于一法中或赞或毁。是故二说不须强会。二无不会者。有二门。一约教应机。二约机领教。前中但佛教门了与不了有其四位。一约摄机宽狭。二约言教具阙。三约益物大小。四约显理浅深。初者若唯摄二乘不兼菩萨。或唯菩萨不兼二乘。各摄机狭故非了义。若宽摄三机周尽方了义。二者若唯说小不兼说大。或唯说大乘不兼小乘教。言各有阙故非了义。若言包大小具足三乘方为了义。深密经等据上二门。戒贤所判亦有道理。三约益物大小者。若令一切众生得小乘益。或令一切有情得大乘益。有得小益不能全令得究竟益。俱非了义。若能令彼一切众生及入寂二乘。悉皆当得大菩提益。方为了义。四显理浅深者。若于缘起随说实有。或虽破实犹存假有。既会相未尽显理未极故。非了义。若说缘生即是性空不碍缘起融通无二。会缘既尽理性圆现。方为了义。彼妙智经据上二门。智光所判甚有道理。是故二说各据别门互不相至。岂有相违。二约机领教者。问二说三教各初说小。华严初说如何会释。答诸德三释。一云此三法轮约渐悟机说。华严最初约顿悟机说。若尔密迹力士经初时具说三乘法。此为属渐为属顿耶。若是渐教应唯说小。若是顿教应唯说大。彼既具三极成违害。是故此释亦难用也。一云若依显了门。则有如前三法次第。若约秘密门即诸说同时。若尔者即初时小显而大密。何不以大显而小密耶。又判此显密出何圣教。理既不齐。复无圣教。故难依用。此上二释此三法轮摄法不尽。初即渐而非顿。后即显而非密。一云但是如来圆音一演。异类等解。就小结集唯说小乘。就大结集唯说大乘。就通结集具说三乘。若尔随一结集俱无前后。何有如此三教次第。今解此难便会二说。泛论如来圆音说法大例有二。一为此世根定者说。二为此世根不定说。初中三节。一或有众生此世小乘根性定者。见佛始终唯说小乘。如小乘诸部。结集三藏总无大乘。二或有众生此世三乘根性熟者。见佛始终但说三乘。如密迹力士经。佛初鹿园说法之时。无量众生得阿罗汉果。无量众生成辟支佛道。无量众生发菩提心。住初地等。乃至广说。大品大般若亦同此说。以此义准后时所说。皆通具此三乘。如诸大乘经中所说。三或有众生此世一乘根性熟者。即初见佛于树王下华藏界中依海印定。唯为菩萨演说无尽圆满自在无碍法门具足主伴。乃至终极亦同此说。以此法中通括九世摄前后故也。二为不定根者。有二位。一此世小乘根不定故堪可进入三乘位者。即初闻唯小以为不了。次闻唯大亦非是了。后闻具三方为了义。解深密经就此根辩。二此世小乘根不定故堪可进入一乘位者。即初唯说小为不了教。次通大小亦非了教。后会三归一唯说一乘方为了教。妙智经当此意也。由根不定有此二门。是故二师各述一门故不相违。由有如是此世根定及不定故。是故令彼教门或有前后。或无前后。准释可知。</w:t>
      </w:r>
    </w:p>
    <w:p>
      <w:r>
        <w:t xml:space="preserve">　　第五明现传者。当今诸德于大乘中自有二说。一立三乘大乘。以此宗许入寂二乘定不成佛。是故约彼五性差别具说三乘。二立一乘大乘。以此宗许入寂二乘亦并成佛。是故约此佛性遍有唯说一乘。前师引教成立云。如大般若经第五百九十云。若有情类于声闻乘性决定者。闻此法已速能证得自无漏地。于独觉乘性决定者。闻此法已速依自乘而得出离。于无上乘性决定者。闻此法已速证无上正等菩提。若有情类虽未证入正性离生。而于三乘性不定者。闻此法已皆发无上正等觉心。又解深密经第二云。乃至更说法要。谓相无自性性。胜义无自性性。乃至诸声闻乘种性有情亦由此道此行迹故正得无上安稳涅槃。一切声闻独觉菩萨皆共此一妙清净道。皆同此一究竟清净更无第二。我依此故密意说言唯有一乘。非于一切有情界中无有种种有情种性。或钝根性或中根性或利根性有情差别。解云。此约三乘同一所观无性道故。密意说此名为一乘。理实三乘各证涅槃非是一也。又瑜伽论第三十七云。补特伽罗成就者。略说四种。有声闻种性。以声闻乘而成就之。有独觉种性。以独觉乘而成就之。有佛种性。以无上乘而成就之。无种性者。即以善趣而成就之。善戒地持皆同此说。又解深密经云。一向趣寂声闻种性补特伽罗虽蒙诸佛施设种种勇猛加行方便化导。终不能令当坐道场证阿耨多罗三藐三菩提。深密解脱亦同此说。十轮经第九卷亦说三乘各定差别。如是等文并非小乘。是大乘中许三差别。是故各为三乘大乘教也。二后师引彼一乘大乘教者。涅槃经三十三云。一切众生同有佛性。皆同一乘同一解脱。一因一果。同一甘露一切当得常乐我净是名一味。又法华第一云。十方佛土中唯有一乘法。无二亦无三。除佛方便说。又云。初以三乘引导众生。然后但以大乘而度脱之。又第三云。我灭度后复有弟子不闻是经。不知不觉菩萨所行。自于所得功德生灭度想入于涅槃。我于余国作佛更有异名。是人虽生灭度之想入于涅槃。而于彼土求佛智慧。大智度论第九十五亦同此说。又法华论中四声闻内退菩提心及应化。此二声闻佛与授记。决定及增上慢此二根未熟故。菩萨与授记。方便令发心。解云。既但云未熟不言无根。故知定当得佛菩提。又复云方便令发心。即是发菩提心也。又入楞伽第二第四第七皆同说二乘无实涅槃但是三昧力住。后必当得无上菩提。法华论云。第四人者方便令入涅槃城故。涅槃城者。诸禅三昧城。过彼城已令入大般涅槃城。此同楞伽住三昧乐。离分段故假说涅槃。而实有彼变易身。故于净土中行菩萨道。胜鬘经云。言诸二乘得涅槃者。是佛方便。唯有如来得般涅槃。又此经及无上依经宝性论佛性论皆说入灭二乘于三界外受变易身。又密严经中二乘必无灰断永灭。如是等文亦是大乘。不许三乘决定差别。是故名为一乘教。</w:t>
      </w:r>
    </w:p>
    <w:p>
      <w:r>
        <w:t xml:space="preserve">　　第六定权实者。或有说者。一乘是权三乘是实。以深密经第一时教唯为发趣声闻乘者。说即总无成佛。第二时教唯为发趣修大乘者。说即总无不成佛。此二若过若不及。故俱非了义。莫若第三时教。有种性者成。无种性者不成。方为了义。法华既当第二时教。即是密意权说。是故胜鬘经以一乘为方便说。是故理实但约不定种性说为一乘。摄论庄严论显扬论等皆同此释。又法华第三生灭度想入涅槃等。依瑜伽八十一并是变化声闻示现入灭。楞伽密严皆同此会释。无上依经宝性等论并是不定二乘向菩提者增寿变易。非谓入灭更起受身。瑜伽说本转二识成就不成就四句中第四俱不成就者。为声闻独觉入无余依涅槃界时。又八十云。无余依涅槃界中唯有清净真如法界。依此等文。入涅槃已。身智俱灭。根识永无。岂有变易修行成佛。是故唯有一乘非极了义。深密经中第三时普为发趣一切乘者说名为了义。故知三乘是尽理实教。又深密第二第四皆云一乘是密意说故知是权也。或有说者。一乘是实三乘是权。谓法华经唯一佛乘是深密经三乘后说定性二乘灭亦不存故。方便说三。实唯一故。若言法华是第二时教。为引不定二乘故说一切悉皆成佛。而犹未说定性不成故非了者。若尔法华之时犹未说有定性二乘。何因彼论立四声闻彼定性言从何处得。若有定性岂得总成。若许总成何名定性。故知定性之言牒前深密所说。后至法华明悉全成佛。是故彼论顺此经文。会前权说归后实教。故知法华定在深密后说。妙智三教一乘在三乘后。梁论成立正法三中亦一乘在后。并同此说。法华中生灭度想入涅槃等。释为变化示现灭者。极违教理。违教者。若是变化声闻即实是诸佛菩萨。岂可迷自所示涅槃乃生灭度之想。若作此释元未读经。违理者。若入涅槃是永断灭。诸佛菩萨于所化前示现涅槃。若彼所化不定种性是勇猛者。不怖生死能修胜行。若有一类性怯弱者。怖畏生死学佛菩萨。先入涅槃拟欲于后行菩萨道。汝宗入灭既无有起。岂不误彼一类众生。此乃误众生何成引导。况复此文无不相干。又亦未见胜鬘经意。乃辄断一乘以为方便。彼经云。若如来随彼所欲而方便说(谓二乘)。即是一乘无有二乘。二乘入于一乘。一乘者即第一义乘。又彼经中广破二乘云无涅槃。又云。此经断一切疑。决定了义入一乘道。岂说一乘以为方便。解深密经一乘是密意者。是未说法华之前故作是说。及后说法华时会前三乘皆是方便。瑜伽转本俱灭。显扬六义说一乘。摄论十义说一乘。皆同深密会释。以此等论随彼经造故。法华论说决定二乘亦受记等。是随此本经造故。若不信一乘守权乖实甚为可愍故。百喻经第二卷云。昔有一聚落。去王城五由旬。村中有好美水。王敕村人常使日日送其美水。村人疲苦悉欲移远此村去。时彼村主语诸人言。汝等莫去。我当为汝白王改五由旬作三由旬使汝得近去来不疲。则往白王。王为改之作三由旬。众人闻已便大欢喜。有人语言此故是本五由旬。更无有异。虽闻此言信王语故终不肯舍。世间之人亦复如是。修行正法度于五道向涅槃城。心生疲倦。便欲舍离顿驾生死不能复进。如来法王有大方便。于一乘法分别说三。小乘之人闻之欢喜以为易行。修善进德求度生死。后闻人说无三乘故是一乘。以信佛语终不肯舍。如彼村人亦复如是。解云。此经即是金口良断。权实显然。可息诸说耳。</w:t>
      </w:r>
    </w:p>
    <w:p>
      <w:r>
        <w:t xml:space="preserve">　　第七显开合者。然此三乘一乘各有二种。三乘二者。一异时三乘。如深密经初时唯小乘第二唯大乘。二同时三乘。如第三时普为发趣一切乘等。于此教中一乘相隐三乘相显。是故就显总名三乘。一乘二者。一破异明一。如法华经。破二实灭。及涅槃经破无佛性。俱是对权会破方说一乘。二直体显一。如华严经不对二乘无所破故。为大菩萨直示法界成佛仪故。是故初说华严无权可会。终说涅槃会前诸权。是即非尽权无。以显实是俱名一乘。又复更开各有三种。初三乘三者。一始别终同三。谓始约因修四谛缘生六度等别。终就得果三乘之人身智同灭。如俱舍等说。比约初时小乘教说。二始同终别三。谓同闻般若同观无性。三乘之人各得自果。如前所引说。若据圣谛缘生六度行异亦得名为始终各别。此是第二第三时教说也。三近异远同三。谓法华等初以三乘方便诱引。后同以大乘令得度等。一乘三者。一存三之一。如深密等说。二遮三之一。如法华等。三表体之一。如华严等。是故通说有其四句。一或唯三无一。如俱舍等。二或唯一无三。如华严等。三或亦一亦三。此有二位。初三实一权。如深密等。后一实三权。如法华等。四或非一非三。约理绝言故。大般若中舍利子问善现云。如来授诸天子记于三乘中何乘得记。善现答言。于法相中无一无三。云何问言于何乘得记。是故一乘三乘有存有泯。诸说不同。或闻唯破二乘即谓唯约不定种性。或闻无二亦无三即谓大乘实教亦破。或闻不破大乘即谓大乘权教亦存。今释有二位。一约事破二乘实灭。二约教亦会大乘权教。大乘权教许入寂二乘不成佛故。但深破二乘即是破三。是故破二破三皆不相违。</w:t>
      </w:r>
    </w:p>
    <w:p>
      <w:r>
        <w:t xml:space="preserve">　　第八教前后者。今辩如来一代所说。约时显教。大例有四。一本末差别门。二依本起末门。三摄末归本门。四本末无碍门。初中本末同时始终一类各无异说。然有三位。一若小乘中即最初度彼憍陈那等。最后度于须跋陀罗。中间亦复唯说小乘唯益小机。如四阿含经及五部律遗教等说。二若约三乘即从始至终皆说三乘通益三机。如前所引力士经大般若等诸大乘经。于中虽有权实不同皆具三乘。三若约一乘即从初至极为大菩萨唯说一乘。如最初时说华严等。其中不通二乘。复摄九世该于前后。是故至极更无异说。然此三类既依此世根定者说。此即诸教相望各通始终。竟无前后。二依本起末门者。有四类。一谓初时为大菩萨说大乘。次说中乘。次说小乘。后说人天。如此经下性起品云譬如日出先照一切诸大山王次照一切大山次照金刚宝山然后普照一切大地。如来应供等正觉亦复如是。成就无量无边法界智慧日轮常放无量无碍智慧光明。先照菩萨摩诃萨等诸大山王。次照缘觉。次照声闻。次照决定善根众生随应受化。然后悉照一切众生乃至邪定。为作未来饶益因缘。又此品中如三千界初始成时。先成色界诸天宫殿。次成欲界诸天宫殿。次成人处及余众生诸所住处。如来应供等正觉亦复如是。先起菩萨诸行智慧。次起缘觉声闻及余众生一切善根。依此等文明佛初时说大后渐说小。约法以明依本起末。非约根器。以无先学大后学小故。问法岂不别耶。答小乘之法定从大乘所流出故。文殊问经云。十八及本二皆从大乘出。普超三昧及入大乘论意并同此。三摄末归本门者。依无量义经。初时说小乘。次说中乘。后时说大乘。依解深密经。初时唯小乘。第二时唯大乘。第三时具三乘。依妙智经。初时唯小乘。次具三乘。后唯一乘。此即无量义经合大开小。深密等合小开大。谓于大乘开于权实。然深密妙智既各圣教。不可取一舍一。是故合此二经总有四门。一初时小乘。二经同说。第二时唯大乘。唯深密说。第三时具三乘。此是深密第三妙智第二。第四时唯一乘。唯妙智第三时说。是故当知妙智经在深密后说。若谓妙智经此土未翻而不信者。彼深密经既当第三时教。然许定性二乘及无性有情并不成佛。具足三乘名一切乘者。是即法华涅槃既在深密后说。然定性二乘及无性阐提悉皆成佛。当知即是第四时名一乘教。是故与妙智经悬会无疑。又初小乘教。依法华等佛成道后三七日等说。依真谛三藏记云。佛成道七年后说诸部般若。是第二时教。又云。三十八年后说解节经。当第三时教。今依法华经及无量义经。并云四十年后说法华等。故知是深密后说。真谛此说必有圣教。若无圣教岂可自作年数。若不信此者。即涅槃经最居末后是即无疑。然此四时皆前权后实以后会前。法华涅槃会深密之三乘归究竟一乘其义决定。是故此四从浅至深明摄末归本之渐次也。四本末无碍门者。谓初举照山王之本教。明非本无以起末。后显归大海之异流。明非尽末无以归本。是即本末交映。与夺相资。方为摄生之善巧也。是故通论总有五位。一根本一乘教。此如华严说。二密意小乘教。三密意大乘教。四显了三乘教。上三如深密经说。五破异一乘教。如法华涅槃等说。此上四门既圆通无碍。是即前后即无前后。无前后即前后。皆无障碍思准之耳。</w:t>
      </w:r>
    </w:p>
    <w:p>
      <w:r>
        <w:t xml:space="preserve">　　第九以义分教。教类有五。此就义分。非约时事。一小乘教。二大乘始教。三终教。四顿教。五圆教。初小乘可知。二始教者。以深密经中第二第三时教同许定性二乘俱不成佛故。今合之总为一教。此既未尽大乘法理。是故立为大乘始教。三终教者。定性二乘无性阐提悉当成佛。方尽大乘至极之说。立为终教。然上二教并依地位渐次修成。俱名渐教。四顿教者。但一念不生即名为佛。不依位地渐次而说。故立为顿。如思益云。得诸法正性者。不从一地至于一地。楞伽云。初地即八地乃至无所有何次等。又下地品中十地犹如空中鸟迹。岂有差别可得。具如诸法无行经等说。五圆教者。明一位即一切位一切位即一位。是故十信满心即摄五位成正觉等。依普贤法界帝网重重主伴具足故。名圆教。如此经等说。若约所说法相等者。初小乘法相有七十五法。识唯有六。所说不尽法原。多起异诤。如小乘诸部经论说。二始教中广说法相小说真性。所立百法决择分明故无违诤。所说八识唯是生灭法相名数多同小乘。固非究竟玄妙之说。如瑜伽杂集等说。三终教中少说法相广说真性。以会事从理故。所立八识通如来藏随缘成立具生灭不生灭。亦不论百法名数不广。又不同小亦无多门。如楞伽等经宝性等论说。四顿教中总不说法相唯辩真性。亦无八识差别之相。一切所有唯是妄想。一切法实唯是绝言。呵教劝离毁相泯心。生心即妄。不生即佛。亦无佛无不佛无生无不生。如净名默住显不二等是其意也。五圆教中所说唯是无尽法界。性海圆融缘起无碍。相即相入如因陀罗网重重无际微细相容主伴无尽。十十法门各称法界。具如下说。然此五教有开有合亦有五重。一或总为一。谓唯是如来一大善巧摄生方便也。二或开为二。谓一乘三乘教前诸教中虽有存三泯二不同。然皆通三乘趣入故名三乘教。后一直显本法不通二乘故唯是一。即智论中名共教不共教。此亦同上印师等所立二教也。三或分为三。谓小乘三乘一乘教。智论既将此经为不与二乘共故名为不共。即是一乘。大品等为通三乘同观得益故名为共。即是三乘。义准四阿含经既不共菩萨亦名不共。即是小乘。依此三位梁摄论第八云如来成立正法有三种。一立小乘二立大乘(有本作三乘字)三立一乘。第三最胜故名善成立。此亦同上妙智经说。又真谛三藏部异执疏第二卷中亦同此说。四或分为四。此有二义。一于上共教中约存三泯二开两教故为四。一别教小乘。二同教三乘。如深密等。三同教一乘。如法华等。四别教一乘。如华严等。二约历位无位开渐顿二教故为四。一小乘教。二渐教。三顿教。四圆教。五或散分为五。于上渐教复分始终二教。此上五教非局判经。但多分而论。如上所指通诸经论。并可知第十以理开宗。宗乃有十。一法我俱有宗。谓人天位及小乘中犊子部等。彼立三聚法。一有为法。二无为法。三非二聚。即初二是法。后一是我。又立五法藏。一过去。二未来。三现在。四无为。五不可说。此即是我以不可说是有为无为故。二法有我无宗。谓萨婆多等。彼说诸法二种所摄。一名。二色。或四所摄。谓三世及无为。或立五法。一心。二心所。三色。四不相应。五无为。此即但有此法无别有我。三法无去来宗。谓大众部等说。有现在及无为。以过未法体用俱无故也。四现通假实宗。谓说假部等。彼说无有去来二世。于现在法中在蕴可实在界处为假。随应诸法假实不定。成实论及经部别师亦同此类。五俗妄真实宗。谓说出世部等。彼说世俗法假以虚妄故。出世法实以非虚妄故。六诸法但名宗。谓一说部等。一切我法唯有假名都无实体。此又通于初教之始。七一切皆空宗。谓大乘初教。说一切法悉皆性空超于情表无分别故。如般若等皆辩。八真德不空宗。谓终教诸经所说。一切法唯是真如如来藏中实德摄故。真体不空具性德故。九相想俱绝宗。谓顿教中绝言所显离言之理。理事俱泯平等离念。十圆明具德宗。谓如别教一乘。主伴具足无尽自在所显法门。上来分教开宗粗陈挭概广引教理。具明义相如别记说。</w:t>
      </w:r>
    </w:p>
    <w:p>
      <w:r>
        <w:t xml:space="preserve">　　第四教所被机者。通有十位。于中前五简其非器。后五正显所为前中五者。一违真非器。谓不发菩提心不求出离。依傍此经求名求利庄饰我人。经非彼缘故非其器。下云。为名利说法是为魔业。又如不净说法堕恶道等。二背正非器。谓诈现大心伪修邪善。近感人天终成佛。恐堕阿鼻地狱多劫受苦。如提婆达多为阐提顶。又如八大善人当成不善。前据初时即可知。此就终时方显。下云。忘失菩提心修诸善根是为魔业。经非此缘故亦非器。三乖实非器。谓虽不巧伪。然随自执见以取经文。遂令超情至教回不入心故成非器。地论云。闻作闻解不得不闻。又如随声取义五种过失等。此上三位俱是凡愚众生境界。下云。此经不入一切众生之手。唯除菩萨。良以此经非是众生流转之缘。故不入手。四狭劣非器。谓一切二乘无广大心亦非此器。下文云。一切声闻缘觉不闻此经。何况受持。又舍利弗等五百声闻皆如聋盲不闻不见。五守权非器。谓三乘共教诸菩萨等。随自宗中修行未满初阿僧祇亦非此器故。下文云。菩萨摩诃萨。虽无量亿那由他劫行六波罗蜜修习道品善根未闻此经。虽闻不信受持随顺。是等犹为假名菩萨。问璎珞经等十千劫修十信行满。何故此中无量亿等不信此经。答以彼但于行布位中修行信等。于此圆融普贤十信一摄一切犹未闻信。由此故知二宗差别。若不尔者修行既经尔许时劫不信此经。何名菩萨摩诃萨也。简非器竟第二显所为中五者。一正为者。谓是一乘不共教中普机菩萨。正是此经所为之器。下文云。如是经典。但为乘不思议乘菩萨摩诃萨说不为余人。解云。乘者运转为义。若依别门初运至十信。次转至十住乃至佛果。次第相乘以阶彼岸。名可思议。若依普门一位即一切位故。亦一运即一切运。名不思议乘。乘此乘者十信满心即得六位。如贤首品等说。又十住等位皆亦如是。如下文诸会处说。又如善财一生具五位等。皆是普法相收故也。又舍那品云。非余境界之所知。普贤方便皆得入。又普贤诫众云。普眼境界清净身我今演说。仁谛听如是可知。问何故此法非余境界。答以卢舍那周遍尘方普应法界一切群机。若彼别机称自根器。但各见己所见闻自所闻。皆不见他所见不闻他所闻。此普贤机乃见一切所见闻一切所闻。皆尽卢舍那能化分齐故云普眼境也。是故当知。普别二机感普别二法各不同也。二兼为者。谓遗法中见闻信向此无尽法。成金刚种当必得此圆融普法。如下文吞服金刚喻又小火广烧喻等。又如兜率天子从地狱出得十地无生忍。展转利益不穷尽等。皆由宿闻此法为本因故。又下文云。虽在于大海及劫尽火中。决定信无疑必得闻此经。三引为者。谓彼如前共教菩萨。于彼教中多时长养深解穷彻行布教源。即当得此普贤法界。既云无量亿那由他劫不信此经。即知过此劫数必当信受。以离此普法更无余路得成佛故。经不说彼过此劫数犹不信故。问若彼地前过彼劫数必信受者。即知地上二宗不别。岂彼所信无十地耶。答于彼教中具有行布十地渐次乃至佛果。长养彼根器务令成熟。极迟之者至此劫数定当信入。如其疾者是即不定可准知耳。四转为者。谓诸二乘以根钝故。要先回入共教大乘舍二乘名得菩萨称。然后方入此普贤法。故说此经唯为菩萨不摄二乘。若不尔者余大乘经有声闻众为所被机亦引二乘令其入大。唯独此经众无声闻之机文无回小之说。何成了义深广之典。设第八会有声闻者。为寄对显法表如聋盲非是所被。其六千比丘非是罗汉故不相违。是故当知。一切二乘总无顿入普贤法界。依究竟说无有二乘而不回入共教菩萨。无彼菩萨而不入此普贤之法。是故展转无不皆是此法之器。五远为者。谓诸凡愚外道阐提悉有佛性。以障重故久远亦当得入此法。如佛性论及宝性论皆说。以一阐提谤大乘因。依无量时说无佛性。非谓究竟无清净性。又如此经性起大树于二乘阐提二处不生牙亦不舍生性等。又如日照生盲喻等。是故当知。一切众生究竟无不皆入此法。以此普法众生具有故。下文云。菩萨知一切众生身中有如来菩提等。问若尔何故瑜伽等论。定性二乘及无性有情定不成佛。答此由教门有了不了故有诸说。若依小乘一切众生总皆无有大菩提性。如小论说。若大乘初教即五性差别。一分有性一分无性。如瑜伽等。若依终教一切众生悉有佛性。如涅槃等经佛性等论。若依顿教众生佛性一味一相。不可言有不可说无。离言绝虑。如诸法无行经等说。若依圆教众生佛性。具因具果。有性有相。圆明备德。如性起品如来菩提处说。</w:t>
      </w:r>
    </w:p>
    <w:p>
      <w:r>
        <w:t xml:space="preserve">　　第五能诠教体者。通论教体。从浅至深。略有十门。一言诠辩体门。二通摄所诠门。三遍该诸法门。四缘起唯心门。五会缘入实门。六理事无碍门。七事融相摄门。八帝网重重门。九海印炳现门。十主伴圆备门。初中有二。先辨小乘。后显大乘。前中依萨婆多宗诸德三说。一云但名句文身以为教体。故发智论云。十二部经以何为性。答名身句身文身次第住等。一云以声善故是佛教体名等无记是教作用。婆娑论第一百二十六云。佛教云何。答谓佛语言词唱评论语音语路语表是佛教。乃至说者语业为体。佛语何法。答谓名身句身文身。次第行列。次第安布。次第连合。此即总显佛教作用。解云。评家正义音声为体。经部宗亦以音声为性。故顺正理论第十四破经部云。汝不应立名句文身即声为体。又无性摄论破彼云。诸契经句语为自性不应理故。初是法处后是声处。亦又因前二说诸德合取以为教体。余如彼说。就大乘宗有四句。初摄假从实。唯声为体以名等依声屈曲假立无别体故。无性摄论云。依弘誓愿立菩萨声。杂集论云。成所引声谓诸圣说。二分假异实。以名等为性故。唯识论第二云。若名句等不异声者。法词无碍境应无别。三假实合辩。亦声亦名等。维摩经云。有以音声语言文字而作佛事。十地论中说者以二事说。听者以二事闻。谓音声名字。问依此宗声表善恶声是无记。又名句文是自性无记。何得无记为圣教体。答若有漏心变可是无记。若佛菩萨后得智说俱是善摄。十地论云。依止何事者谓音声及善字。四假实双泯。非声非名。以即空故。言即无言故。维摩云。文字性离是即解脱。十地论中风喻音声。画喻名字。若动树叶风及壁上画是即可取。若空中风及空中画皆不可取。大乘声名当知亦尔。皆不可取以相尽故。此上四句为一教体。是故空有无碍名大乘法。谓空不异有有是幻有。幻有宛然举体是空。有不异空空是真空。真空湛然举体是有。是故空有无毫分别。故佛藏经云。诸法如毫牦许不空者即诸佛不出世。又下云。诸法毕竟空无有毫末相。如是非一也。第二通摄所诠门者。非但如前取能诠教。亦渐通取所诠之义。以并是所知所解法故。瑜伽八十一云。诸契经体略有二种。一文。二义。文是所依义是能依。如是二种总名一切所知境界。解云。以义依文而得显故。第三遍该诸法门者。谓一切诸法悉为教体。此亦二种。一有为法。二无为法。以无不能令生开觉故。如下文华鬘宝地香树云阁法界法门无非佛事。如胜音菩萨及所坐莲华即通人法教义行位因果理事总能发生胜解行。故并为教体。准思可知。第四缘起唯心门者。此上一切差别教法无不皆是唯心所现。是故俱以唯识为体。然有二义。一本影相对。二说听全摄。初中通辨诸教总有四句。一唯本无影。如小乘教。以无唯识变现等故达摩多罗等诸论师多立此义。二亦本亦影。如大乘始教。众生心外佛有微妙色声等法。由闻者善根增上缘力击佛利他等子为因。于佛智上文义相生为本性相教。由佛此教增上缘力击闻法者有漏无漏善根种子闻者识上文义相生为影像相教也。二十唯识论云。展转增上力二识成决定。护法论师等悉立此义。三唯影无本。如大乘终教。离众生心佛果无有色身言声事相功德。唯有如如及如如智。大悲大愿为增上缘令彼所化根熟众生心中现佛色声说法。是故圣教唯是众生心影像。故下文云。一切诸如来无有说佛法。随其所应化而为演说法。又云。如来法身不思议无色无相。无伦匹示现色像。为众生十方受化靡不见。如是非一。龙军坚慧诸论师等并立此义。四非本非影。如顿教中。非直心外无佛色等。众生心内所现之佛亦当相空。以唯是识无别影故。色等性离无所有故。一切无言无言亦无故。是故圣教即是无教之教。如经云如来不出世亦无有涅槃。又密严经明佛常在法界无不出世等。龙树等宗多立此义。此前四说总为一教。圆融无碍皆不相妨。以各圣教从浅至深摄众生故。思之可见。第二说听全收者。亦四句。一离佛心外无所化众生。况所说教。是故唯是佛心所现。此义云何。谓诸众生无别自体揽如来藏以成众生。然此如来藏即是佛智证为自体。是故众生举体总在佛智心中。下文云。诸佛悉了知一切从心转。又云。如来菩提身中悉见一切众生发菩提心修菩萨行成等正觉。乃至见一切众生寂灭涅槃亦复如是。皆悉一性以无性故。又云。三世一切劫佛刹及诸法诸根心心法一切虚妄法。于一佛身中此法皆悉现。又佛性论第二如来藏品云。一切众生悉在如来智内故名为藏。以如如智称如如境故。一切众生决定无有出如如境者。并为如来之所摄持故名所藏众生为如来藏。是故离佛心智无一法可得。二总在众生心中。以离众生心无别佛德故。此义云何。佛证众生心中真如成佛。亦以始觉同本觉故。是故总在众生心中。从体起用。应化身时即是众生心中真如用大更无别佛。起信论中盛明此义。又下文云。若人欲求知三世一切佛应当如是观。心造诸如来。三随一圣教全唯二心。以前二说不相离故。谓众生心内佛为佛心中众生说法。佛心中众生听众生心佛说法。如是全收说听无碍。是谓甚深唯识道理四或彼圣教俱非二心。以两俱形夺不并现故。双融二位无不泯故。谓佛心众生无听者故。众生心佛无说者故。两俱双泯二相尽故。经云。夫说法者无说无示。亦其听法者无闻无得。又此下文云。众生所生非是生。亦无流转生死中。又经云。如来不说法亦不度众生如是等。是故此四于一圣教圆融无碍方为究竟。</w:t>
      </w:r>
    </w:p>
    <w:p>
      <w:r>
        <w:t xml:space="preserve">　　第五会缘入实门者亦有二义。一以本收末。二会相显性。初中以诸圣教皆从真流是故与真性常不异。如海起潮不失咸味。论中名为真如所流十二分教。又云。从最清净法界等。流教法等。是故以本收末唯是真如也。二会相显性者。谓彼一切差别教法皆悉从缘起。从缘起故必无自性。无自性故即是真如。是故空相本尽真性本现唯是真如故。经云。一切法即如也。又下文云。彼生灭法如如相也。</w:t>
      </w:r>
    </w:p>
    <w:p>
      <w:r>
        <w:t xml:space="preserve">　　第六理事无碍门者。亦有二义。一谓一切教法举体真如不碍事相历然差别。二真如举体为一切法。不碍一味湛然平等。前即如波即水不碍动相。后即如水即波不失湿体。当知此中道理亦尔。是故理事混融无碍唯一无住不二法门。维摩经中盛显斯义。又此经云。知非有是有．有是非有．非相是相．相是非相。良由本以非有为有。是故此有即是非有。圣教准此理事无碍思之可见。</w:t>
      </w:r>
    </w:p>
    <w:p>
      <w:r>
        <w:t xml:space="preserve">　　第七事融相摄门者。亦有二义。一相在。二相是。初中先一在一切中。谓如一教法不碍在事全是真理。真理遍余一切事中同理。教事亦如理遍。是故一切法中常有此一。依是义故无一微细尘毛等处无佛说教。故此经云。一切佛刹微尘中卢舍那现自在力。弘誓愿海振音声调伏一切众生类。二一切在一中。谓无分齐理既不改性而全是事。是故一事摄理无不皆尽。余事如理在一事中。以理无际限不可分故。随一事处皆全摄也。是故一中常有一切依是义。故此经云。于此莲华藏庄严世界海之内一一微尘中见一切法界。又云。于一法中解众多法众多法中解了一法。若具通说有其四句。初一在一中。谓别说一切差别事中一一各有彼一法故。二一在一切中。谓通说一切悉有一故。三一切在一中。谓别说一中摄一切故。四一切在一切中。谓通说一切悉有一切故。又此常含一切之一即复恒在彼一切中。同时自在无障无碍。不动一方遍十方等。皆是此义思之可见。既一切法悉为教体。皆互相收圆融无碍方是此经教之体性。二相是者。先一即是一切。谓如一教事既全是真理。真理即为一切事故。是故此一即是一切。一切即一反上应知。此经云。若一即多多即一义味寂灭悉平等。通亦四句准前思之。良以全理之事与全事之理非一非异。由非一门故得相在也。由非异门故得相是也。深思可见。依是义故一句即是一切句而无穷尽。一切亦尔。下文云。欲具演说一句法阿僧祇劫无穷尽。如是自在是此教体。第八帝网重重门者亦二义。先辨一门后类显一切。前中如一句内即具一切。此一中一切复一即一切。如是重重具即不可穷尽。总是一句。</w:t>
      </w:r>
    </w:p>
    <w:p>
      <w:r>
        <w:t xml:space="preserve">　　二类显者。如此一句余一切句一一皆尔。是即无尽无尽具唯普眼所知非是心识思量境界。下文云。于彼一一修多罗分别诸法不可说。于彼一一诸法中又说诸法不可说。又云。若于一小微尘中有诸佛刹不可说。于彼一一佛刹中复有佛刹不可说。解云。如是重重如因陀罗网。是谓此经圆宗教体。</w:t>
      </w:r>
    </w:p>
    <w:p>
      <w:r>
        <w:t xml:space="preserve">　　第九海印炳现门者。亦有二义。一约果位。如前差别无尽教法皆是如来海印定中同时炳然圆明显现。设所化机亦同缘起在此中现。是故唯以此三昧海为斯教体如下文云一切示现无有余海印三昧势力故。二约因位。要普贤等诸大菩萨方得此定同前业用亦无差别。是故十信满处普贤位中亦得此定。如贤首品说。</w:t>
      </w:r>
    </w:p>
    <w:p>
      <w:r>
        <w:t xml:space="preserve">　　第十主伴圆备门者。谓此普法教不孤起必主伴随生。如下文普庄严童子闻佛说一切法界无垢庄严经。有世界微尘数修多罗以为眷属。如是等文处处皆有。此眷属经有其二义。一同类。二异类。初同类者。如说十住十方各有十刹尘数菩萨来证。同名法慧。我等佛所亦说十住。大众眷属名味句身等无有异。是故当知一十住经十方各有十刹尘数修多罗等以为眷属。如一十住余一切处所说十住皆摄尔许尘数眷属。十住既尔余十行等一一品会皆有证法。数量准释可知。二异类者。谓随一方一界为一类机说一会法。既无结通十方等说。故非主经。然亦与主为胜方便故为眷属。是故主经必十方尘道同时同说。伴经不尔随方各别。是故一一主经各有尘数眷属。是谓本末相资主伴圆备。教体门竟。</w:t>
      </w:r>
    </w:p>
    <w:p>
      <w:r>
        <w:t xml:space="preserve">　　第六宗趣者。语之所表曰宗宗之所归曰趣。然此大经宗趣难辨。略叙十说以显一宗。</w:t>
      </w:r>
    </w:p>
    <w:p>
      <w:r>
        <w:t xml:space="preserve">　　一江南印师敏师等多以因果为宗。谓此经中广明菩萨行位之因及显所成佛果胜德。下文所说不离此二故以为宗。</w:t>
      </w:r>
    </w:p>
    <w:p>
      <w:r>
        <w:t xml:space="preserve">　　二大远法师以华严三昧为宗。谓因行之华能严佛果。此上二说但得所成行德遗其所依法界。</w:t>
      </w:r>
    </w:p>
    <w:p>
      <w:r>
        <w:t xml:space="preserve">　　三依衍法师以无碍法界为宗。</w:t>
      </w:r>
    </w:p>
    <w:p>
      <w:r>
        <w:t xml:space="preserve">　　四依裕法师。以甚深法界心境为宗谓法界门中义分为境。诸佛证之以成净土。法界即是一心。诸佛证之以成法身。是故初品之内。初天王偈赞无尽平等妙法界悉皆充满如来身。末后复明入法界品。故知唯以法界为宗。此上二说但得所依法界遗所成行德。</w:t>
      </w:r>
    </w:p>
    <w:p>
      <w:r>
        <w:t xml:space="preserve">　　五依光统师以因果理实为宗。即因果是所成行德。理实是所依法界。此虽义具然犹未显。</w:t>
      </w:r>
    </w:p>
    <w:p>
      <w:r>
        <w:t xml:space="preserve">　　六今总寻名案义以因果缘起理实法界以为其宗。即大方广为理实法界。佛华严为因果缘起。因果缘起必无自性。无自性故即理实法界。法界理实必无定性。无定性故即成因果缘起。是故此二无二。唯一无碍自在法门故以为宗。</w:t>
      </w:r>
    </w:p>
    <w:p>
      <w:r>
        <w:t xml:space="preserve">　　七别开摄法界以成因果。谓普贤法界为因。舍那法界为果。是故唯以法界因果而为宗趣。于中分别有十事五对。一所信因果。如初会中舍那品内先明莲华藏世界果后显普庄严因。二差别因果。如第二会至小相品说。于中初二十五品说五位差别因。后三品说三德差别果。三平等因果。如普贤品说平等圆因性起品说平等满果。上二门是生解因果。四成行因果。如离世间品中二千行法内先明因行后显果行。五证入因果。如入法界品先祇洹林中现自在果后善财童子辨证入因。因果五周一部斯毕。是故唯辨因果不失所依。但以因果为宗理亦无咎。</w:t>
      </w:r>
    </w:p>
    <w:p>
      <w:r>
        <w:t xml:space="preserve">　　八会因果以同法界。法界法门略显十事五对。一教义相对。举此所说教法为宗。意显所诠义理为趣。或反此。以辨义深教胜故。二理事相对。举事法为宗。意取理性为趣。或反此。以依理性方成事故。三境智相对。举所观境。意欲令成观智行故。或反此。以令修起智证同真境故。四行位相对。举所依之五位。意令依之修成胜行。或反此。以积行成位故。五因果相对。劝彼修因。意在证果。或反此。以举果劝乐令修因故。此上五对通于一部处处皆有故不别属。是故唯辨法界不失所成。但以法界为宗理亦无违。</w:t>
      </w:r>
    </w:p>
    <w:p>
      <w:r>
        <w:t xml:space="preserve">　　九法界因果分相显示中。亦有十义五门。一无等境即理实法界。此有二位。一是出缠最净法界。二是在缠性净法界。此二为所信所证故。二无等心。此亦二义。一大菩提心为普贤行所依本故二信悲智等随行起故。三无等行。此亦二义。一差别行各别修故。二普贤行一即一切故。四无等位。此亦二义。一行布差别位比证不同故。二圆融相摄位一位即具一切位故五无等果。此亦二义。一修生果二修显果。此五门十义通收此经一部略尽。是故具以为宗。义亦备矣。</w:t>
      </w:r>
    </w:p>
    <w:p>
      <w:r>
        <w:t xml:space="preserve">　　十法界因果双融俱离。谓性相混融无碍自在亦有十义。一由离相故。因果不异法界。即因果非因果也。二由离性故。法界不异因果。即法界非法界也。三由离性不泯性故。法界即因果。以非法界为法界也。四由离相不坏相故。因果即法界。以非因果为因果也。五由离相不异离性故。因果法界双泯俱融。回超言虑也。六由不坏不异不泯故。因果法界俱存现前。烂然可见也。七由上存泯复不异故。超视听之法恒通见闻。绝思议之义不碍言念也。八由法界性融不可分故。即法界之果统摄法界无不皆尽。因随所依亦在果中。是故佛中有菩萨也。九即法界之因摄义亦尔。故普贤中有佛也。十因果二位各随差别。一一法一一行一一德一一位皆各总摄无尽无尽诸法门海者。良由无不该摄法界圆融故也。是谓华严无尽宗趣。余义如指归等说。</w:t>
      </w:r>
    </w:p>
    <w:p>
      <w:r>
        <w:t xml:space="preserve">　　第七释经题目者。略释十名。一数名。二法名。三喻名。四义名。五德名。六事名。七开名。八具名。九合名。十品名。</w:t>
      </w:r>
    </w:p>
    <w:p>
      <w:r>
        <w:t xml:space="preserve">　　初数名者。依梁摄论第十胜相云百千经者。是华严经有十万颂名百千经。此即从本数以立其名。</w:t>
      </w:r>
    </w:p>
    <w:p>
      <w:r>
        <w:t xml:space="preserve">　　二法名者。依智度论属累品云名不思议解脱经有十万偈。又彼中自指是华严故良为此经所说之法皆一摄一切无不悉是不思议解脱故以为名。</w:t>
      </w:r>
    </w:p>
    <w:p>
      <w:r>
        <w:t xml:space="preserve">　　三喻名者。依涅槃经及观佛三昧经名此经为杂华经。以万行交饰缘起集成从喻标名。犹杂华耳。</w:t>
      </w:r>
    </w:p>
    <w:p>
      <w:r>
        <w:t xml:space="preserve">　　四义名者。如下离世间品出生菩萨深妙义华等十义立名。至彼当辩。</w:t>
      </w:r>
    </w:p>
    <w:p>
      <w:r>
        <w:t xml:space="preserve">　　五德名者如性起品末就十胜德以立其名。亦至彼当释。</w:t>
      </w:r>
    </w:p>
    <w:p>
      <w:r>
        <w:t xml:space="preserve">　　六事名者华严之称梵语名为健拏骠诃。健拏名杂华。骠诃名严饰。日照三藏说云。西国别有一供养具。名为骠诃。其状六重下阔上狭饰以华宝。一一重内皆安佛像。良以此经六位重叠位位成佛正类彼事故立此名。人天八会亦似彼应知。</w:t>
      </w:r>
    </w:p>
    <w:p>
      <w:r>
        <w:t xml:space="preserve">　　七开名者此一名开为十事五对。一通别一对。谓大方广等一部通名。世间净眼是当品别目。二就通中教义一对。谓大等是所诠义。经之一字是能诠之教。三就义中法喻一对。谓大等是法。华严为喻。四就法中境智一对。谓大等是所证所觉。佛是能证能觉。亦是人法一对。五就境中简持一对。谓大字是能简。方广为所简。即简大异小简实异权简果异因故也。</w:t>
      </w:r>
    </w:p>
    <w:p>
      <w:r>
        <w:t xml:space="preserve">　　八具名者。大有十义。一境大。谓十莲华藏及十佛三业无边依正为所信境。如初会等说。二心大。谓依前大境起大心故。如贤首品及发心品说。三行大。谓依大心起大行故。如离世间品等说。四位大。谓积大行成大位故。即五位圆通等。如第二会至第六会来说。五因大。谓行位普圆生了究竟。如普贤品等说。六果大谓随缘自体果德圆明。如不思议品等说。七体大。谓大用平等皆同真性。如性起品等说。八用大。谓念念益生顿成行位。如小相品等说。九教大谓一一名句皆遍一切。如下结通等说。十义大。谓所诠皆尽无边法界。如一尘含十方一念包九世八会等说。此上十义一一统收一切法尽莫不称大。又有七义。如瑜伽等七种大性相应等。以释大义。又依涅槃经更有三义释大。经云。所言大者名之为常。又言。大者其性广博。又云。能建大义名大涅槃。又起信论亦以三义释大。谓体相用等。次释方广亦有十义。一周遍义。谓言教广遍诸尘方故。二普说义谓普宣说一切法故。三深说义。谓说甚深法界海故。四备摄义。谓普摄无尽众生界故。五广益义。谓要令众生得佛菩提大利乐故。六荡除义。谓遍除二障及习气故。七具德义。谓具摄无边诸胜德故。八超胜义。谓独绝超余无比类故。九含摄义。谓通摄众多异类法故。十广出义。谓能出生佛大果故。然此十义如二论说。入大乘论。一为众生说对治法故。二有众多乘故。三多庄严具故。四能出生无量大果故。五除断一切诸邪见故。名毗佛略。又杂集论释方广者。谓菩萨藏相应言说名为方广。一切有情利益安乐所依处故。宣说广大甚深法故。亦名广破。以能广破一切障故。亦名无比法。无有诸法能比类故。次释佛义亦有十种。如无著佛等。寻文具辩。次释华严。问华有几义。复何所表以华为严。答华有十义。所表亦尔。一微妙义是华义。表佛行德离于粗相故说华为严。下并准此。二开敷义。表行敷荣性开觉故。三端正义。表行圆满德相具故。四芬馥义表德香普熏益自他故五适悦义。表胜德乐欢喜无厌故。六巧成义。表所修德相善巧成故。七光净义。表断障永尽极清净故。八庄饰义。表为了因严本性故。九引果义。表为生因起佛果故。十不染义。表处世不染如莲华故。次释经字亦有十义。如宝云经说。余义同上。</w:t>
      </w:r>
    </w:p>
    <w:p>
      <w:r>
        <w:t xml:space="preserve">　　九合名者。大即当体为目包含为义。方即就用为名。轨范为义是方法故。性离邪僻是方正故。能治重障是医方故。遍虚空界尽方隅故。广即体用合明。周遍为义。谓一切处一切时一切法一切人无不周遍。皆重重如帝网。此中且就一摄一切名大一遍一切称广。前广后大。理亦不违。方即是广大即方广皆持业释。此是所得之法佛是能得之人。觉照为名果满为义。此中人法境智有相依相即。相依者。智依境故方广之佛简下乘佛。境依智故佛之方广。简因位法。此二相依各有有力无力缘起四句。思之可见。皆依主释。相即者。谓佛即方广方广即佛。人法无碍全体相即。空有四句亦准思之。此唯持业释。既佛非下乘法超因位。果德难彰寄喻方显。谓万德究竟瑰丽犹华。互相交饬显性称严。此有二门。一诸德互严。亦有相依相即。各有四句存亡俱泯。皆持业释思之可见。二理行互严。亦有相依相即。初相依四句者。一理由修显故即行华严性也。二行从理起故即理华严行也。梁摄论云。无不从此法身流。无不还证此法身。三理行俱融不二而二。非真流之行无以契真。非饬真之行不从真起。良以体融行而因圆。行该真而果满。是故标为佛华严也。四理行俱泯二而不二。以理之行故非行。行之理故非理。是即能所两亡。超情离相。非严非不严是谓华严。相即四句。理行全收。准思可见。是知法喻交映昭然有在。余如前释。</w:t>
      </w:r>
    </w:p>
    <w:p>
      <w:r>
        <w:t xml:space="preserve">　　十品名者。世间是法。净眼为喻。世者是时。间者是中。时中显现故云世间。世间不同有其三种。一器世间。为所依处。二智正觉世间。为能化主。三众生世间。为所化机。此品之内不越此三。故立斯名。器有二种。一场地别处。二华藏通处智正觉亦二。谓三身十身。众生亦二。谓同生异生。净眼三义。一洞彻义。况器世间。内彻理故。下文云。法界不可坏莲华世界海。二现像义。况智正觉。下文云。清净法身无像而不现。三照瞩义。况众生世间。下文云。犹如净眼观明珠。又若通论此三世间各有净眼三义。思准可知。又释佛未出世无善导故如盲。如来创出世间净眼现名世间净眼。是故佛涅槃时言世间眼灭。品者类也别也余义可知。</w:t>
      </w:r>
    </w:p>
    <w:p>
      <w:r>
        <w:t xml:space="preserve">　　第八部类传译者。亦有十义。一恒本。二大本。三上本。四中本。五下本。六略本。七论释。八翻译。九支流。十感应。</w:t>
      </w:r>
    </w:p>
    <w:p>
      <w:r>
        <w:t xml:space="preserve">　　初恒本者。下不思议品云。一切法界虚空界等世界悉以一毛周遍度量。一一毛端处于念念中不可说微尘等身尽未来际劫常转法轮。解云。此通树形等异类世界各毛端处念念常说。无有休息。此非可结集。不可限其品颂多少。亦非下位所能受持。</w:t>
      </w:r>
    </w:p>
    <w:p>
      <w:r>
        <w:t xml:space="preserve">　　二大本者。如下海云比丘所受持普眼经。以须弥山聚笔四大海水墨书一品修多罗不可穷尽。如是等品复过尘数。此是诸大菩萨陀罗尼力之所受持。亦非贝叶所能书记。</w:t>
      </w:r>
    </w:p>
    <w:p>
      <w:r>
        <w:t xml:space="preserve">　　三上本者。此是结集文中之上本也。故西域相传。龙树菩萨往龙宫见大不思议解脱经有三本。上本有十三千大千世界微尘数颂四天下微尘数品。</w:t>
      </w:r>
    </w:p>
    <w:p>
      <w:r>
        <w:t xml:space="preserve">　　四中本者。有四十九万八千八百偈一千二百品。此上二本并秘在龙宫。非阎浮提人力所受持故此不传。</w:t>
      </w:r>
    </w:p>
    <w:p>
      <w:r>
        <w:t xml:space="preserve">　　五下本者。有十万颂三十八品。龙树将此本出现传天竺。即摄论百千为十万也。西域记说。在于阗国南遮俱槃国山中具有此本。</w:t>
      </w:r>
    </w:p>
    <w:p>
      <w:r>
        <w:t xml:space="preserve">　　六略本者。即此土所传六十卷本。是彼十万颂中前分三万六千颂要略所出也。近于大慈恩寺塔上见梵本华严有三部。略勘并与此汉本大同。颂数亦相似。</w:t>
      </w:r>
    </w:p>
    <w:p>
      <w:r>
        <w:t xml:space="preserve">　　七论释者。龙树既将下本出因造大不思议论。亦十万颂以释此经。今时十住毗婆沙论是彼一分。秦朝耶舍三藏颂出译之。十六卷文才至第二地。余皆不足。又世亲菩萨造十地论。偏释十地一品。魏朝勒那三藏及菩提留支于洛阳各翻一本。光统律师自解梵文令二三藏对御和会合成一本。见传者是。金刚军菩萨及坚慧菩萨各造十地释。并未传此土。又魏朝此土高僧灵辩法师。于五台山顶戴华严膝步殷勤足破血流遂经三载冥加解悟。于悬瓮山中造此经论一百余卷现传于世。后敕请法师入内于式干殿讲此大经。</w:t>
      </w:r>
    </w:p>
    <w:p>
      <w:r>
        <w:t xml:space="preserve">　　八翻译者。有东晋沙门支法领。从于阗国得此三万六千偈经。并请得北天竺大乘三果菩萨禅师名佛驮跋陀罗此云觉贤。俗姓释迦氏。即甘露饭王之苗裔。曾往兜率天就弥勒。问疑。以晋义熙十四年岁次鹑火三月十日。于扬州谢司空寺别造护净法堂于中译出此经。时堂前有一莲华池。每日有二青衣童子。自池之出堂洒扫供养。暮还归池。相传释云。以此经久在龙宫龙王庆此传通躬自给侍。后因改此寺名为兴严寺。沙门法业及慧严慧观等亲从笔受。时有吴郡内史孟顗右卫将军褚叔度等为檀越主。至元熙二年六月十日出讫。至大宋永初二年十二月二十日。与梵本再校勘毕于法界品内从摩耶夫人后至弥勒菩萨前所阙八九纸经文。今大唐永隆元年三月内有天竺三藏地婆诃罗。唐言日照。有此一品梵本。法藏亲共校勘至此阙文。奉敕与沙门道成复礼等译出补之。</w:t>
      </w:r>
    </w:p>
    <w:p>
      <w:r>
        <w:t xml:space="preserve">　　九支流者。谓此大经随力受持分成多部。兜沙经一卷是第二会初。菩萨本业经一卷是净行一品。小十住经一卷是十住品。大十住经四卷。渐备一切智德经四卷。并是十地品。如来性起微密藏经两卷是性起品。显无边佛土经一卷是寿命品。度世经六卷是离世间品。罗摩伽经三卷是入法界品。近于神都共于阗三藏翻华严修慈分一卷不思议境界分一卷金刚鬘分十卷。此分翻未成三藏亡殁。今现于神都更得于阗国所进华严五万颂本并三藏至神都现翻译。其慈恩寺梵本与旧汉本并同无异。新来梵本品会及文句有少不同。明此大经数本故也。此并大经支流随器分流。</w:t>
      </w:r>
    </w:p>
    <w:p>
      <w:r>
        <w:t xml:space="preserve">　　第十感应者。宋主请西来三藏令讲此经。其人恨以方音未通恐说不尽旨。乃入道场祈请才盈七日。遂梦以汉首易己梵头。因即洞解宋言讲授无滞。又九陇山尼敬重此经。专精转读二十余载。遂感目睹毛端刹海。又五台山尼常诵此经。从昏至晓一部斯毕。口中光辉遍耀山谷。又北齐炬法师崇重此经阙于师受。专读祈解。十五余年遂梦善财授聪明药。因即开悟造疏十卷。讲五十余遍。又定州中山修德禅师翘诚护净钞写此经。后开函放光照一百二十里。又阉人刘谦之因于五台山专读此经。遂复丈夫形。诸如此例事极繁广具如五卷华严传中说。</w:t>
      </w:r>
    </w:p>
    <w:p>
      <w:r>
        <w:t xml:space="preserve">　　第九显义理分齐者。然义海宏深微言浩汗。略举十门撮其纲要。一同时具足相应门。二广狭自在无碍门。三一多相容不同门。四诸法相即自在门。五隐密显了俱成门。六微细相容安立门。七因陀罗网法界门。八托事显法生解门。九十世隔法异成门。十主伴圆明具德门。然此十门同一缘起无碍圆融。随有一门即具一切。应可思之。</w:t>
      </w:r>
    </w:p>
    <w:p>
      <w:r>
        <w:t xml:space="preserve">　　就初门中有十义具足。一教义具足。二理事。三境智。四行位。五因果。六依正。七体用。八人法。九逆顺。十应感具足。谓众生机感如来应赴。下云。一切众生所乐示现云。然此十对同时相应为一缘起。随一各具余一切义。如初门既尔余广狭等九门皆各具前十对。但随门异耳。是故一一门中各有十百千等。思之可见。今且于一事法之上辨此十对。余可准知。如下文中。一莲华叶表令生解为教。即是所诠为义。如下胜音菩萨莲华处说。二华相为事。华体是理。下云。法界不可坏莲华世界海。三华是所观亦即能观。以此经中可以内行为外事故。四行事之华结成位故。五因事之华揽成果故。六华台所依亦入正故。如国土身等。七华体同真用应机故。八全揽为人恒是法故。九逆同五热顺十度故。十应赴群机亦能感故。如一华事既尔余一切事皆准知之。事法既尔余教义等一切皆然。准思可见。如具自十对既尔彼一华叶具前十门亦然。何者此莲华叶具前十义同时相应具足圆满故。是初门也。</w:t>
      </w:r>
    </w:p>
    <w:p>
      <w:r>
        <w:t xml:space="preserve">　　二即彼华叶普周法界而不坏本位。以分即无分无分即分广狭自在无障无碍。下云。此大莲华其叶遍覆一切法界。是故或唯广无际。或分限历然。或即广即狭。或广狭俱泯。或具前四。以是解境故。或绝前五。以是行境故。下皆准此。</w:t>
      </w:r>
    </w:p>
    <w:p>
      <w:r>
        <w:t xml:space="preserve">　　三即此华叶舒己遍入一切法界中。即摄一切令入己内。舒摄同时既无障碍。是故镕融。或有四句六句。准前思之。下云。以一佛土满十方十方入一亦无余。</w:t>
      </w:r>
    </w:p>
    <w:p>
      <w:r>
        <w:t xml:space="preserve">　　四此一华叶废己同他举体全是彼一切法。而恒摄他同己全彼一切即是己体。一多相即混无障碍。解行境别六句同前。下云。知一即多多即一等。</w:t>
      </w:r>
    </w:p>
    <w:p>
      <w:r>
        <w:t xml:space="preserve">　　五华能摄彼即一显多隐。一切摄华即一隐多显。显显不俱隐隐不并。隐显显隐同时无碍。全摄俱泯存亡俱成。句数同前。下云。东方见入正受西方见三昧起等。</w:t>
      </w:r>
    </w:p>
    <w:p>
      <w:r>
        <w:t xml:space="preserve">　　六此华叶中微细刹等一切诸法炳然齐现。下云于一尘中微细国土旷然安住。</w:t>
      </w:r>
    </w:p>
    <w:p>
      <w:r>
        <w:t xml:space="preserve">　　七华叶一一微尘之中各皆并现无边刹海。刹海之中复有微尘。彼诸尘内复有刹海。如是重重不可穷尽。非是心识思量所及。如帝释网天珠明彻互相影现影复现影而无穷尽。下文如因陀罗网世界等。</w:t>
      </w:r>
    </w:p>
    <w:p>
      <w:r>
        <w:t xml:space="preserve">　　八见此华叶即是见于无尽法界。非是托此别有所表。下云。此华盖等从无生法忍所起等。</w:t>
      </w:r>
    </w:p>
    <w:p>
      <w:r>
        <w:t xml:space="preserve">　　九即此一华既具遍一切处。亦复该一切时。谓三世各三。摄为一念。故为十世也。以时无别体依华以立。华既无碍时亦如之。是故下云。过去一切劫安。置未来今。未来一切劫回置过去世。又云。无量劫即一念一念即无量劫等。</w:t>
      </w:r>
    </w:p>
    <w:p>
      <w:r>
        <w:t xml:space="preserve">　　十此圆教法理无孤起。必眷属随生。下云。此华有世界海尘数莲华以为眷属。又如一方为主十方为伴余方亦尔。是故主主伴伴各不相见。主伴伴主圆明具德。如一事华带自十义具此十门即为一百门。余教义等亦各准之故成千门。如教义等望自类十义及同时等十门有此千门。彼同时等亦望自类十门及教义等亦成千门。准思可见。</w:t>
      </w:r>
    </w:p>
    <w:p>
      <w:r>
        <w:t xml:space="preserve">　　问有何因缘令此诸法得有如是混融无碍。答因缘无量难可具陈。略提十类释此无碍。一缘起相由故。二法性融通故。三各唯心现故。四如幻不实故。五大小无定故。六无限因生故。七果德圆极故。八胜通自在故。九三昧大用故。十难思解脱故。</w:t>
      </w:r>
    </w:p>
    <w:p>
      <w:r>
        <w:t xml:space="preserve">　　初缘起相由故者。谓大法界中缘起法海。义门无量。约就圆宗略举十门以释前义。谓诸缘起法要具此十义方缘起故。阙即不成。一诸缘各异义。谓大缘起中诸缘相望要须体用各别。不相和杂方成缘起。若不尔者诸缘杂乱失本缘法缘起不成。此即诸缘各各守自一也。</w:t>
      </w:r>
    </w:p>
    <w:p>
      <w:r>
        <w:t xml:space="preserve">　　二互遍相资义。谓此诸缘要互相遍应方成缘起。且如一缘遍应多缘各与彼多全为一故。此一即具多个一也。若此一缘不具多一即资应不遍不成缘起。此即一一各具一切一也。</w:t>
      </w:r>
    </w:p>
    <w:p>
      <w:r>
        <w:t xml:space="preserve">　　三俱存无碍义。谓凡是一缘要具前二方成缘起以要住自一方能遍应遍应多缘方是一故。是故唯一多一自在无碍。由此镕融有六句。或举体全住是唯一也。或举体遍应是多一。或俱存。或双泯。或总合。或全离。皆思之可见。此上三门总明缘起本法竟。</w:t>
      </w:r>
    </w:p>
    <w:p>
      <w:r>
        <w:t xml:space="preserve">　　四异门相入义。谓诸缘力用互相依持互形夺故。各有全力无全力义缘起方成。如论云。因不生缘生故。缘不生自因生故。若各唯有力无无力即有多果过。一一各生故。若各唯无力无有力即有无果过。以同非缘俱不生故。是故缘起要互相依具力无力。如阙一缘一切不成余亦如是。是故一能持多一是有力能摄多。多依于一多是无力潜入一。由一有力必不得与多有力俱。是故无有一而不摄多也。由多无力必不得与一无力俱。是故无有多而不入一也。如一持多依既尔多持一依亦然。反上思之。是即亦无多不摄一一无不入多者也。如一望多有依有持。全力无力常全多在己中。潜已在多中。同时无碍。多望于一当知亦尔。俱存双泯二句无碍思准之。</w:t>
      </w:r>
    </w:p>
    <w:p>
      <w:r>
        <w:t xml:space="preserve">　　五异体相即义。谓诸缘相望。全体形夺有有体无体义。缘起方成。以若阙一缘余不成起。起不成故缘义即坏。得此一缘令一切成起。所起成故缘义方立。是故一缘是能起。多缘及果俱是所起。是即多为一成多是无体。一能作多一是有体。由一有体必不得与多有体俱。多无体必不得与一无体俱。是故无有不多之一无有不一之多。一多既尔多一亦然。反上思之。如一望多有有体无体故能摄他同己废己同他同时无碍。多望于一当知亦尔。准前思之。俱存双泯二句无碍亦思之可见。</w:t>
      </w:r>
    </w:p>
    <w:p>
      <w:r>
        <w:t xml:space="preserve">　　六体用双融义。谓诸缘起法要力用交涉全体融合方成缘起。是故圆通亦有六句。一以体无不用故举体全用。即唯有相入无相即义。二以用无不体故。即唯有相即无相入也。三归体之用不碍用。全用之体不失体。是即无碍双存。亦入亦即自在俱现。四全用之体体泯。全体之用用亡。非即非入圆融一味。五合前四句同一缘起无碍俱存。六泯前五句绝待离言冥同性海。此上三门于初异体门显义理竟。</w:t>
      </w:r>
    </w:p>
    <w:p>
      <w:r>
        <w:t xml:space="preserve">　　七同体相入义。谓前一缘所具多一与彼一缘体无别故名为同体。又由此一缘应多缘故有此多一。所应多缘既相即相入令此多一亦有即入也。先明相入。谓一缘有力能持多一。多一无力依彼一缘。是故一能摄多多便入一。一入多摄反上应知。余义余句准前思之。</w:t>
      </w:r>
    </w:p>
    <w:p>
      <w:r>
        <w:t xml:space="preserve">　　八同体相即义。谓前一缘所具多一。亦有有体无体义故亦相即。以多一无体由本一成多即一也。由本一有体能作多令一摄多。如一有多空既尔多有一空亦然。余义余句并准前思之。</w:t>
      </w:r>
    </w:p>
    <w:p>
      <w:r>
        <w:t xml:space="preserve">　　九俱融无碍义。谓亦同前体用双融即入自在亦有六句。准前应知。</w:t>
      </w:r>
    </w:p>
    <w:p>
      <w:r>
        <w:t xml:space="preserve">　　此上三门于前第二同体门中辨义理竟。</w:t>
      </w:r>
    </w:p>
    <w:p>
      <w:r>
        <w:t xml:space="preserve">　　十同异圆备义。谓以前九门总合为一大缘起故。致令多种义门同时具足也。由住一遍应故有广狭自在也。由就体就用故有相即相入也。由一摄多时为显。令一入多为隐。多摄一入亦尔。又就用相入为显。令就体相即为隐。显入隐亦然。又异门即入为显。令同体为隐。同显异隐亦尔。又由以异门摄同体中相入义故现微细门也。由异体相入带同体相入故有重重无尽帝网门也。由此大缘起法即无碍法界法门故有托事显法门也。由此融通自在。今依此法上所辨时法亦随此无碍自在故有十世门也。由此法门同一缘起相带起故。随一门必具一切故有主伴门也。此之一门于前第三门中以辨义理。上来十义总是缘起相由门竟。余门如指归中说。</w:t>
      </w:r>
    </w:p>
    <w:p/>
    <w:p>
      <w:r>
        <w:t xml:space="preserve">　　华严经探玄记卷第一</w:t>
      </w:r>
    </w:p>
    <w:p/>
    <w:p/>
    <w:p/>
    <w:p>
      <w:r>
        <w:t xml:space="preserve">　　华严经探玄记卷第二(尽世间净眼品)</w:t>
      </w:r>
    </w:p>
    <w:p/>
    <w:p>
      <w:r>
        <w:t xml:space="preserve">　　　　魏国西寺沙门法藏述</w:t>
      </w:r>
    </w:p>
    <w:p>
      <w:r>
        <w:t xml:space="preserve">　　第十随文解释者。今此三万六千偈经有七处八会。谓人中三处天上四处为七。重会普光为八会。于中有三十四品。初一品是序分。卢舍那品下明正宗。流通有无以四义释。一以众生心微尘下二颂为流通。以结叹劝信故。二为经来不尽。阙无流通。三为此经是称法界法门说故总无流通。问若尔何得便有序分。答以有见闻通趣入故有始为序。以所入无极故无终流通。如修生佛果有始无终。若不尔者何故八会一一会末皆无流通。大般若经十六会中彼会会后皆别有流通。大集经中诸会末皆亦有。之此经不尔。故知别意有所表也。四以余三乘等法逐机差别利益众生为流通益相。又大远法师分此经为四分。初品名缘起净机分。二舍那品名标宗策志分。三名号品下至第八会来名显道策修分。四末后普贤所说偈名属累流通分。今更寻下文总长分为五。初品是教起因缘分。二舍那品中一周问答名举果劝乐生信分。三从第二会至第六会来一周问答名修因契果生解分。四第七会中一周问答名托法进修成行分。五第八会中一周问答名依人入证成德分。流通有无以如上辩。此五分皆依前起后文次相生义理周足。是故不增减也。就初序分之中分为二。初明此土中序分。二明十方无尽世界中序分。初中有三。初有四字唯是证信。二一时下通二序。三动地下唯是发起。若通后说得有四句。或唯证信是初。或唯发起是后。或俱是中间。或俱非是下正宗。又初四字义通而文局。以文在初首义通八会故。一时下文通而义局。以下诸会皆有尔时等故文通也。今此局初故义局也。又依佛地论分为五。一总显已闻。二教起时。三显教主。四教起处。五教所被机。依法华论等有六成就。一信。二闻。三时。四主。五处。六众。</w:t>
      </w:r>
    </w:p>
    <w:p>
      <w:r>
        <w:t xml:space="preserve">　　今释此义略作四门。一明此六义安立所由。二辨闻之亲传。三定传法之人。四释文。</w:t>
      </w:r>
    </w:p>
    <w:p>
      <w:r>
        <w:t xml:space="preserve">　　初中立此六句。所由有六。一佛教安立。依智论佛临涅槃告阿难。十二部经汝当流通。复告优婆离。一切戒律汝当受持。告阿那律。汝得天眼常守护舍利劝人供养。告大众。我若住一劫若减一劫会亦当灭。语已双林北首而卧欲入涅槃。阿难亲属之爱未除。心没忧海。阿泥卢豆语阿难。世尊今日虽在明日即无。汝宜问彼未来要事何因同彼愚人如是闷绝。阿难即起问言。我今不知请问何事。卢豆教云。要事有四。一问如来在世亲自说法人皆信受。如来灭后一切经首当置何言。二问如来在世诸比丘等以佛为师。如来灭后以何为师。三问佛在世时诸比丘依佛而住。如来灭后依谁而住。四问如来在世恶性车匿佛自治之。佛灭度后云何共住。阿难如教请问。世尊答云。经首当置如是等六句。二云比丘皆以波罗提木叉为师。三云皆依四念处住。四恶性比丘以梵檀治之。此云默摈。若心耎伏为说迦旃延经。此云离有无经。破我慢心也。又如大悲经中阿难请佛。云何结集法眼。佛告阿难。我灭度后大德比丘应如是问。世尊何处说大阿波陀那等经。汝应如是答。如是我闻一时在摩伽陀国菩提树下初成正觉说法。乃至云娑罗双树间说法。如是等二十余处所说之经。佛自重教阿难结集。是故此六句佛教立也。二为断疑故安此六句。如真谛三藏云。依微细律阿难当升高座结集法藏之时。其身如佛具相好。若下座时还复本形。众见此瑞还生三疑。一疑佛大师慈悲从涅槃起更为众说法。二疑佛仙从他方来。三疑阿难转身成佛。今为除此三疑故安六句。是故阿难自称如是之法我从佛闻。明知非是佛重起说。亦非他方佛来。又非阿难自身成佛。但以法力令我似佛故也。三为未来生信故。智论云。一切经初置时方人等者。欲令生信心故。四离增减过故。佛地论云。应知说此如是我闻意避增减异分过失。谓如是法我从佛闻。非他展转显示闻者。有所堪能诸有所闻皆离增减异分过失。非如愚夫无所堪能诸有所闻或不能离增减异分。结集法时传佛教者依如来教初说此言。为令众生恭敬信受。言如是法我从佛闻。文义决定无所增减。是故闻者应正闻已如理思惟。当劝修学。五为息诸诤论故。若自制作则诤论斯起。故不然也。此依智论辨。六异外道故。彼外道经论或云石崖崩得。或云青雀衔来。故不可信也。是故今具显委曲明法非谬令人信受。</w:t>
      </w:r>
    </w:p>
    <w:p>
      <w:r>
        <w:t xml:space="preserve">　　第二明阿难等亲闻传闻不同者。若依小乘有二说。一云阿难既是佛得道夜。生年二十方为佛弟子。其二十年已后经是亲闻。已前是传闻故转法轮经云。阿难结集时自说偈云。佛初说法时尔时我不见。如是展转闻。佛游波罗捺为五比丘众转四谛法轮。故知已前非亲闻也。二云皆是亲闻故。萨婆多论云。阿难为佛作侍者时请愿言。愿佛二十年中所说之经尽为我说比尼母论亦同此说。故知总是亲闻。若依大乘一切皆亲闻有二义。一佛重为说。如胜鬘经等佛还本处重为阿难说。又如上大悲经中佛总重说。故是亲闻。二阿难常闻故。涅槃经云。阿难多闻士。若在若不在自然能解了常与无常义。又云。阿难得觉意三昧佛所说经近远常闻。</w:t>
      </w:r>
    </w:p>
    <w:p>
      <w:r>
        <w:t xml:space="preserve">　　三定传法人者。问说此经时二乘人等并如聋盲。岂得阿难而称我闻。答有二义。一设是阿难此亦无过。何者依阿阇世王忏悔经有三种阿难。一阿难陀。此云庆喜。持声闻法藏。于上二乘随力随分。二名阿难陀跋陀罗。此云庆喜贤。持中乘法藏。于上大乘随力随分。于下小乘容预兼持。三名阿难陀娑伽罗。此云庆喜海。菩萨持大乘法藏。于下二乘容预兼持。准此经文阿难海是大菩萨能持大法。理亦无违。若依圆教并是卢遮那佛海印三昧内现此传法人等故。即是佛也。二云非是阿难所传。理亦无违。何者智论云。一显示教。二秘密教。此大品经是显示教故付嘱阿难。如法华经是秘密教故付嘱喜王等。又涅槃经云。阿难所未闻经弘广菩萨当为流通。准此是弘广菩萨称如是我闻。又准智论是文殊师利称我闻。以彼论云文殊与阿难在余清净处结集摩诃衍藏。又文殊师利般涅槃经中。佛般涅槃后四百年时文殊师利犹在世间。故知是彼传此法也。</w:t>
      </w:r>
    </w:p>
    <w:p>
      <w:r>
        <w:t xml:space="preserve">　　第四释文。依智论如顺也。是信也又是印也。即印顺信受故言如是。如是总举一部文义。谓指己所闻之法。故云如是。依长耳三藏约三宝释。一约佛云谓如佛所说是我所闻。如我所闻是佛所说。二约法云如我所闻是称理之说。如称理之教是我所传。三约僧云如我所闻是诸菩萨之所同闻。如诸菩萨之所同闻是我所传故也。依佛地论云传佛教者言如是之事我昔曾闻。如是总言依四义转。一依譬喻。二依教诲。三依问答。四依许可广释如彼论。中我者谓五蕴假者。泛论我有四种。一真我。谓真如中常乐我净等。真如为性。二自在我。谓八自在我等。以智为性。三假我。谓五蕴假者。以唯识所现似有主宰等以其为性。四执我。谓分别俱生所执为性。又缘我之心亦有四种。一见。谓诸凡夫等。二慢。谓诸学人。三习。谓无学人。四随世流布。谓诸佛。此中我者于前四中通有初三。约教准之后四中唯一。亦可通后三。思准之。何故不说无我而说我耶。谓显亲闻故。语便故。随世间故。显无我故。并如智论说也。问传法者何故不自称名而言我耶。答有滥同名失故。问我岂不通耶。答已称我定属自故简别他故。问何不言耳闻。答以总收别故。问耳但闻声。岂能解耶。答耳闻其声。意解文等。和合无二从亲说闻。萨婆多根闻。成实识闻。智论和合闻。即空无作也。涅槃云。四因缘和合故闻。一耳根不坏。二声在可闻境。三中间无障碍。四有欲闻故得闻。是故此闻则不闻闻也。又具十缘。一本识为根本依。二耳识种子为因缘依。三末那为染污依。四意识为分别依。五自类耳识为等无间依。六耳根不坏为同境根。七作意欲闻。八有境为所缘缘。九中间无障碍。十境近在可闻亦通余法不碍等。是故此闻无自性故不闻闻也。约教准辨之。一时以下通二序。即是六句之内后四句。于中初三同辨。谓时主及处。后一别辨。谓同闻众。此亦即是三世间相应知。前中亦二。先通标三相。后始成正觉下别释三义。何故有此二门者。谓约处前则通举染净。后则别显净相。又前寄染后别辨净。又以时有始终处有染净佛有浅深故。须重料简也。</w:t>
      </w:r>
    </w:p>
    <w:p>
      <w:r>
        <w:t xml:space="preserve">　　前中三。初一时者依佛地论或一刹那或多相续但取说听究竟。是故总名假立一时。小乘实时。大乘假说。若别释梁摄论一时有三义。一平等时。谓无沉浮颠倒故。二和合时。谓令闻能闻正闻。三转法轮时。谓正说正受。</w:t>
      </w:r>
    </w:p>
    <w:p>
      <w:r>
        <w:t xml:space="preserve">　　二佛者觉义有二。谓本觉始觉。又论云。如莲华开如睡寤等。此初觉所知后觉烦恼。或三觉谓自他满即有觉之者名为觉者。或名婆伽婆。有四义如智论中。一名有德。谓婆伽名德婆名有故。二巧分别。婆伽名分别婆名巧故。三名有名声。婆伽名声婆名有故。四名能破淫怒痴。婆伽名能破婆名淫怒等故。此四中初一总后三别。别中初智德次福德后断德。又佛地论有六义释。彼颂云。自在．炽盛．及端严．名称．吉祥与尊贵具斯六种。义差别。是故总号为薄伽。广释如彼。又真谛三藏引真实论有十义释。佛谓觉胜天鼓等(云云)。三处者国通场别。智论云。于摩伽陀国尼连禅河侧区楼频螺聚落中得阿耨菩提等。此名不害国。以此国中诸有犯罪唯有摈罚无有刑戮故。托此表示大法慈济之相也。或名善胜国。或云摩伽是星名。此云不恶。主十二月。陀者处也。名为不恶处国。亦名星处国。寂灭有四义。一障灭谓性灭及治灭。二证灭理故。三显其灭德谓示佛十身及普贤等法。经云。大般涅槃能建大义故。四益物成灭故。可知。道场亦四。一事处。二行。如经施是道场等。三理。如维摩经一切法是道场知诸法空故等。四通一切法。谓人法等一切准之。皆得道之处名道场。依主释。亦如世谷场简去秕秽而择取真实。此中亦尔。灭惑成德。亦得道即场故持业准之。事场者如俱舍论云。于剡浮洲中央从金刚地上起金刚座彻剡浮洲地与上际平。一切菩萨皆于中修习金刚三摩地。何以故。更无余依止及能堪受此三摩地。一切菩萨者谓贤劫千菩萨也始成正觉下第二别料简上三义。初料简时。二处。三主时中且作五门。一定分齐。二摄前后。三显差别。四表示法。五释本文。初定分齐者。菩提流支云。华严八会中前之五会是佛成道初七日说。第六会后是第二七日说。以十地经初云第二七日故。又有人说。第八会是后时说。以彼文中有鹙子等五百声闻并后时度故。此等所判恐不顺文。以初七日定不说法。十地论云。何故不初七日说。思惟行因缘行故。既言思惟。明知非说法。设有救言只不说十地非不说余法者。则不得言思惟也。下论又释。为显己法乐是故不说。故知初七定非说耳。又第八会亦非后时。何得于一部经前已说半中说余经后方更续。岂令佛无陀罗尼力不能一念说一切法。祇园鹙子并是九世相入。下文云过去一切劫安置未来今。未来一切劫回置过去世。又云。于一念中建立三世一切佛事。乃至广说如是等文处处皆有。岂可所用鹙子祇园而非此类。是知此经定是第二七日所说。二摄前后者。有三重。一于此二七之时即摄八会同时而说。若尔何故会有前后。答如印文读时前后印纸同时。问若尔云何重会得成。答重亦同时以无碍故。如灯光相入等。余不动升天等准释可知。二即于此时摄彼前后。各无量劫无不皆尽。以是不思解脱时故。三摄于重重无量念劫。如因陀罗网重收摄故。三显差别者。依普曜经第二七日于鹿野园为彼五人三转四谛。此是小乘。依密迹力士经第二七日鹿园为于无量大众转法轮时有得罗汉辟支菩萨道等。此是三乘。依此经第二七日于树王下为海会菩萨转无尽法轮。明是一乘。上三同时者约法表本末同时。约人显机感各异。依法华三七日。四分律六七日兴起行经七七日依五分律八七日。智论五十七日。十二游经一年方说。此并末教机异。宜闻各别故致不同。本教机定故唯二七。四表示法者。十地论云。时处等校量显示胜故。此法胜故。在于初时及胜处说。此有三义。一此经约初时表本法胜故。二末教亦同表末不离本故。三显本非末故。末时不定本时定故。时定二七更无异说。第五释文者。始成正觉者意显初始之义。然有二相。一初七日是现世之始。二第二七日是说法之始。此中是成正觉来经今七日故云始成正觉也。通有五义。一约小乘。以生身佛于此树下三十四心初成正觉同诸罗汉实成非化。二约大乘。八相化身示现于此初成正觉。三约报身。十地行满无间道后果现圆明名初成正觉。四约法身。谓创得了因最初圆现。故曰初成。此上大乘并无初之初。五约十佛。谓遍一切因陀罗网无边世界。念念之中皆初初成佛。具足主伴。尽三世间。是故此即具摄前后无量劫初也。此中正唯第五兼摄前四。准可知。以此五重不相离故。摄方便故其地金刚下第二别料简处。于中亦作五门。一定其处。二辨摄入。三显差别。四表示法。五释本文。初定处者。问说此经处为是净土。为是染界。设尔何失。二俱有过。何者若是净土。何故上文云摩竭提国。下文复云如此四天下阎浮提等。由此当知。非是净土。若染土者。何故下文此莲华藏世界海六种十八相震动等。明知此经非染土说。如此相违云何指定。答但依此经染净二土镕融相摄有其四句。或唯娑婆。以本从末故。或唯华藏。以末从本故。此二如上辨。或双现。以依华藏而有娑婆染净相分。末依本故。如下文云华藏界中娑婆世界。此之谓也。或染净双绝。以就果海不可说故。此上四门合为一土。镕融无碍随说皆得。第二辨摄入中。初明融摄者亦有三重。一此觉树下即摄八会人中天上。是故皆云不离此也。二摄十方。无余刹土皆悉不离此树王下。三摄毛端微尘内等重重之刹。犹如帝网无有穷尽。以皆是此莲华藏界之所摄故。二融入亦三。谓融此觉树入前三重所摄处故。第三显差别者。然佛说经处有三种。一唯界内十六大国化身说处。此通小乘及三乘教。二唯界外诸妙净土十八圆满受用土中报佛说处。如佛地经等。此妙净土非三界摄而亦不离。以遍一切处故。此通三乘及一乘说。三染净圆融帝网无尽莲华藏界十佛说处。依正浑融具三世间。此唯别教一乘说处。今此所辨正唯后一。兼摄前二。以彼本末不相离故。第四表示法者。托此胜处表示法胜。地论云。此法胜故在胜处说。然有三重。一此树下得菩提故。不起此说。明表所说如所得故。非逐异机有改动故如鹿园说等。二托圆融莲华藏界表示所说圆满殊胜性开敷故。三托此重重帝网之处表示所说亦重重无尽。如不思议解脱等。余义如下世界章说。第五释本文者。文中有三。初明道场地。二地上有菩提树。三树下有师子座。此则地为行所依本。树为行德建立。座为行用摄益。如缘起性各全融摄法无不尽。然此三位文中各以十门分别。</w:t>
      </w:r>
    </w:p>
    <w:p>
      <w:r>
        <w:t xml:space="preserve">　　初释场地中有标释结。标中其地金刚标其地体。谓体无不坚。下文言金刚厚地不可破坏。此之谓也。具足严净标其地德。谓相无不严。即下文中莲华藏界地下具摄风轮香海莲华王等以为严净。地上具有妙宝光明香河树网。如是上下净德圆备故云具足。此则垢无不尽曰净。德无不满曰严。二别释中十句。显十种严净。一宝华严净。二宝轮严净。三妙色严净。四幢等严净。五香鬘严净。六宝网严净。七雨宝严净。八华树严净。九佛力严净。十奇特严净。具此十种故云具足严净。初宝华严净者。谓众宝杂华具四义故。一微妙义。二开敷义。三出果义。四严净义。下文言。宝华遍覆一切地悉能长养佛功德。二宝轮严净者。谓此宝轮具足五义故。一圆满义。离缺减故。二摄德义。辐辋等具故。三转动义。从此向彼故。四摧惑义。如碾碎等故。五降伏义。如圣王轮宝故。又宝是可贵义。下文言。宝华成妙色庄严光明轮。充满诸法界。十方靡不遍。三色相严净。谓此妙色具四义故。一炳著义。具形显故。二即空义含虚而立故。三具德义。一摄一切故。四有用义。众生见闻获胜益故。此类多端。故云无量无不交饰。故云庄严。谓此器海深而且广。蕴德包含润益无边故云如海。大海十相于此应辨。下文世界海名从此而立。四幢等严净。谓幢幡盖光四义别故。幢有二义。一高出。二降伏。如帝释幢。幡有二义。一幖帜。二随缘盖。亦二义。一显胜。二荫覆光。亦二义。一除闇。二照现。下文云。于宝幢中有光明。垂宝旗幡而庄严。五香鬘严净。谓妙香是芬馥义。妙华是开敷义。妙鬘是贯穿义。以此三事遍布周围以成供养。又亦以妙香之华穿以成鬘。垂幢四面以成庄严。下文云。悬杂华鬘为庄严。六宝网严净。网是隐映庄严。下文云。宝轮罗网弥覆其上。依称赞净土经七宝者。一金。二银。三吠琉璃。四颇胝迦。五赤真珠。六阿湿摩揭拉婆。七牟娑陀揭拉波。七雨宝严净。谓所雨广多无不皆成法门之用。故云自在。即现身说法此之谓也。八宝树严净。谓众德建立义也。下文云。清净宝树云庄严。普能照明一切身。故光茂也。九佛力严净。谓佛神力故者举其所因。令此等者辨其所成。一令体广。二相严。三用照。下文云。一切世界海有无量庄严宝轮无边色。如来神力起。十奇特严净。依智论宝有三种。一人宝。如轮王珠宝能雨物之用。二天宝。谓诸天所有并堪使唤。三菩萨宝。堪令说法度人。今此菩萨宝望前人天已为奇特之宝。况如来所有无尽善根所生之宝并甚奇特。以即是法门复是事宝故也。下一句总结。以善根无限量故。出生严具。亦无限量故。云无量善根庄严道场。又亦以此善根即用庄严。如下文云百万亿波罗蜜云及善根云等以严宝座。今亦同彼故也。无量者。下文云。卢遮那佛过去行令佛刹海甚清净。无量无数无边际彼一切处自在转。余义至后品中广明。此中亦有总别同异成坏六相。可准通之。场地竟。</w:t>
      </w:r>
    </w:p>
    <w:p>
      <w:r>
        <w:t xml:space="preserve">　　第二觉树中亦十句。初一总句。菩提树有三释。谓邻近依主及持业。以圆教中依正无碍人法相是故。得菩提即树也。高出六天显曜十方。故云殊特。此是总句也。下以九句别显殊特。一干殊特。谓是树身明净坚固义故。云净琉璃等。二枝殊特。谓树枝[條-(仁-二)+彳]是方便随机差别义故。云宝枝等。三叶殊特。谓枝[條-(仁-二)+彳]头叶是荫机成益义故。云宝叶等重(平声)云是龂腭义。又重(上声)云是叆叇义。四华殊特。是众行绮饰义。即益所成行故。云杂色等。五果殊特。是行成感果义。如意者。一如能化意平等救故。二如所化意求皆得故。摩尼是珠宝通名。简通取别故。云如意摩尼。又此上五句成一树体。谓净法界如地。显现佛身如地生树。随机见异如树枝分。见无不益如叶成荫。由益成行如树花敷。行满得果如树生果。此约起化摄生现于佛树。又释。本识如地。识中菩萨种姓如树子。发菩提心如生树芽增修正行如长养树身。随位造修如树分枝。此约自行。荫覆利他如树叶荫。自他二行交饰如华。因圆果现如树成果。此约修行次第。以成佛树。此上五句明树体摄众德。下有四句。明此觉树妙用自在。谓第六句显光殊特。谓光用遍至。七化现殊特。谓随所至处现作佛事。以无际故不可极。即一切处也。无休故不可尽。即一切时也。八法殊特。谓于诸处作何佛事。普现大乘菩萨道教。以是阿含光明故能现法。又此上三句如其次第是身意语三业所摄。九佛力殊特。谓佛力加持出音赞德。若不树中自出音赞世人无有能知如来胜功德者。此十句中六相总别可准知之。觉树竟也。</w:t>
      </w:r>
    </w:p>
    <w:p>
      <w:r>
        <w:t xml:space="preserve">　　第三宝座殊胜。于中亦有十句。初一是总。依智论佛为人中师子。佛所坐处若床若地皆名师子座。王坐处亦尔。又坐此座说于无畏师子吼法。是故亦名师子座。下离世间品明十种座。中师子座。分别演说甚深义。此上皆依主释。或亦持业释。以依正浑融故。又以此座苞含法界。人法教义一切法及彼十方诸佛世界深广殊特故。云不可思议谓如大海。下以九句别显不思议。一严饰不思议。谓体摄众德故云众妙宝华等。二流光不思议。谓妙用无方如云普遍故云流光等。三含摄不思议。谓内含无数菩萨大海故云藏也。四语业不思议。谓大音远振成益难量故云不思议。又此上三句随其所应。是身意语三业用也。五加持不思议。谓虽此座流光普照。然佛光明重更弥覆。显殊胜故。以摩尼珠光可有照及四十由旬覆轮王宫。今佛光明遍照法界。弥覆此座。超过彼量故。云逾摩尼等。六变化不思议。谓化用开觉故。云作佛事。七应机不思议。谓十方根熟一切悉睹。一座普应无所挂碍。八迅速不思议。谓一念者时极促也。一切化者所现多也。充法界者极深广也。于此一念能现一化已为希有。况现一切。能于一念化现一切已甚希有。况诸所现一一深广充满法界。于一念顷迅速起此无边大用。余念念中皆亦准此。九真性不思议。谓如来藏体普遍故。令前妙用速成无碍。又此上四句明此座用。次第相由。初有何相。二云何应。三如何速。四由何成。如次四句答此四问应知也。下一句总结。以别说难周故。结云无量众宝等。以座高显故亦称台。问此师子座有何义理名不思议。答既名不思议。义实无尽。略论十种。谓不可有分思。以同法界故。不可无分思。为机现故。不可以理思。宝华事严故。不可即事思如来藏性故。不可依报思。以菩萨等所成故。不可正报思。是佛依果故。不可以人思。所依法摄故。不可以法思。具有三业为人用故。不可以果思。具有因位诸菩萨故。不可以因思。佛果所有故。此上十义无碍相即。谓一座是总相。十义是别相。齐是座义是同相。十义不杂是异相。由此十义令座法起是成相。各住自法是坏相。问既云为机现故。非无分量。未知其量分齐若为。答然亦难知。但可比况辨之。如地品说。十地菩萨座量周围如十阿僧祇百千三千大千世界之量。以此座量比如来座。其犹以豆许土比大千世界。是如来座量极难量也。上来三段总明器世间圆满竟。</w:t>
      </w:r>
    </w:p>
    <w:p>
      <w:r>
        <w:t xml:space="preserve">　　自下第三明智正觉世间圆满。于中略作五门料简。一定佛身。二明融摄。三显差别。四表示法。五释本文。</w:t>
      </w:r>
    </w:p>
    <w:p>
      <w:r>
        <w:t xml:space="preserve">　　初定佛身者。问此八会佛是何等身。答有人释云。是化身佛。以菩提树下八相成道是化身故。不离升天是重化故。以释迦异名名卢舍那非别报身故。又有释云。说此经佛是实报身。以是卢舍那法界身故。居莲华藏净土中故。下第七会初叹佛具彼二十一种殊胜功德。是实报也。但以不离化故该此树下非是化身。今释。此佛准下文中是十佛之身通三世间。以说十信及三贤等地前所见非实报故。然居华藏非局化故。国土身等非前二故。具摄前二。性融通故具足主伴。如帝网故。是故唯是周遍法界十佛之身。</w:t>
      </w:r>
    </w:p>
    <w:p>
      <w:r>
        <w:t xml:space="preserve">　　第二融摄者有二。一直摄一切三世间尽。以具此三事方为佛故。三身二身但是三中智正觉摄。妙净土及同生之身无不皆是此中所摄。二亦正报毛孔。依报尘中。各重重具摄三世间等一切诸法如帝网现。准思可见。</w:t>
      </w:r>
    </w:p>
    <w:p>
      <w:r>
        <w:t xml:space="preserve">　　第三显差别者。此一释迦身随应群机差别多种。或同凡而非圣。如见三尺黑象脚身及树神身等。此在人天位。或是圣而非凡。以同罗汉圣人身故。或亦凡亦圣。以是父母所生实报身故。四大成故。同凡身也。具五分法身诸流尽故。是圣也。或非凡非圣。以是大乘三身摄故。非同小乘罗汉圣故。或是化非法报。以具八相在阎浮故。色顶别立彼实报故。如梵网经等说。此约初教。或是报非法化。即此身具二十一种殊胜功德。受用身故。如佛地经初说。此约终教。或是法非报化。以色即如故。经云。吾今此身即是法身。此约顿教。或亦法亦报化。如前三说故。或非法非报化。以是十佛故。通三世间故。具足主伴故。如此经下文说。此约圆教。是故此释迦身圆融无碍极难思也。</w:t>
      </w:r>
    </w:p>
    <w:p>
      <w:r>
        <w:t xml:space="preserve">　　第四表示法者。然说法之佛总有四位。一同罗汉身。以表说小乘法故。二化身佛。表说三乘。广说地前略说地上。三报身佛。表说三乘。广说地上略说地前。四十身佛。表一乘法。六位齐说。以此所说具足主伴无尽法故。佛亦同此十身无尽。</w:t>
      </w:r>
    </w:p>
    <w:p>
      <w:r>
        <w:t xml:space="preserve">　　第五释文者。文中释此智正觉义还以十门。初一总余九别。总中先身安宝座。故云如来处此等。后智契真原。故云于一切法成最正觉。又如来者。地持论云。言语所说不乖于如故名如来。又转法轮论云。第一义谛名如。正觉名来。正觉第一义谛故名如来。又经云。乘六波罗蜜来成正觉故名如来。又论云。乘如实道来成正觉。问此既出障得名如来。何不在缠名为如去。答亦有是义。故经云。法身流转五道名曰众生。既云流转。当知有去。或亦无去。以虽在缠而不动故。问若尔出障不动应无有来。答净法顺真从真所起故得有来。染法违理是妄法故不得有去。或亦无来。以始觉同本觉故。既无始觉之异。是故无来。故经云。如来者无所从来亦无所去。故曰如来。又一切法者所觉二谛之法。最正觉者能觉之妙智。以菩萨亦有随分正觉。然位未极。不得称最。今就至极名最正觉。下以九门别显如来成正觉之义。谓于如来一法界身随缘显现有三重三业。初有三门。明平等三业自在摄生。二其身遍坐下明摄生三业成益非虚。三悉能普现下明成益三业即用归如。就初中先明身业。于中有二。初句明平等身业。次普入下辨摄生身业。又上句显深下句明广。又上明不即三世。故云平等。下辨不离三世。故云普入。又初不变义。后随缘义。又初体。后用。又了谓照了。三世法者显前一切法也。平等者一了知过未等于现在。故云平等。此约俗境。二了知三世迁流之法泯归一实无三之异。故云平等。此约真境。文意在此。斯则不住事而入理也。普入等者是不住理而随事也。又前则不坏事而显理。理而非事。后则不乖理而随事。事而非理。理事镕融二而不二无障无碍。二句显示与余功德作依止义是身义次明平等语业妙音遍至者明如来圆音如缘起性遍一切处而亦不坏别别诠表。若由等遍失其音曲。则圆非音。若由音曲乖其普遍。则音非圆。今则不坏曲而等遍。不动遍而差韵。是谓如来圆音。非是心识思量境界。如虚空有五种义。似佛圆音故以为喻。一周遍义。譬佛圆音周遍法界无处不至。犹如目连远寻佛声不得涯畔。二平等义。谓空虽普遍体恒无二。况佛圆音平等一味。三无碍义。谓此虚空无所障碍。譬佛圆音随根生熟闻与不闻俱无障碍。四对现义。谓一切众生皆谓虚空对其前而空无现前。圆音亦尔。随种种机别别独闻而音无彼此。五含受义。谓此虚空苞含容受诸色法故。圆音亦尔。含摄所诠诸法义故。余义如下性起品说。下意业中二。先明平等意业。等心下明摄生意业。又初理后量。又先智后悲。又二利无住缘。相融无二相故。又平等法相犹是佛智游履之所故云行处。如空者喻此行平等之法。又以境智相如能所俱泯如空无碍故。一味故普遍故含摄故有用故。又或唯境如空。或唯智。或俱。或不俱。思以准之。又释。佛果戒等功德称同真性。故云平等。唯佛智所知故云智行处。然无分限故如虚空。佛地论第四云。如契经言。乃至所有施设譬喻喻诸如来所有功德。一切皆是谤诸如来。唯除一喻。谓虚空喻。如来戒等无量功德同虚空故。乃至广说。下句等心随顺众生者有四义。一无思益物故云等心。二等被圆教。三等授极果。四等达其性不碍摄化。此则是前如空之德堪以摄生。故云随顺。上来平等三业竟。</w:t>
      </w:r>
    </w:p>
    <w:p>
      <w:r>
        <w:t xml:space="preserve">　　第二摄生三业成益不虚。于中初一句总标就机。谓其身遍坐具三业故。一切道场者有三类。一遍一切须弥山界。二遍一切树形等界。三遍一切尘道。重重如帝网界。故下文云。是卢遮那佛常转法轮处。又下结通皆依此文。别中初二句先明意业。一摄生意业。谓了知根器故云悉知一切等也。二明成益不虚。谓以慧日破众生痴闇故云智慧日等。次有三句明身业。一依土现身故云悉能等。二依身放光。一光体通三际故云三世光。二光照三世境亦云三世光。皆从智慧大海中出故云智海光明。所照机境熟故名净。无量光明者光摄眷属。又亦多故无量。又照净显深。无量明广。次二句明语业。初明实教无改动故云不坏。二明教所依因故云以力无畏等。以者由也。此即望前为因义。又以犹用也。用此力等开方便门。教化众生成此权教。是故望后权教亦是所依。又自在力光者通用无碍该于权实。成益三业竟。第三用归如中先明身业。谓虽普现多处即用同体。故云如空。而无来去以普遍故。不动故。起信论云。虽起大用而亦无有用相可得。此则用而常寂也。次二句明意业。一遣妄。二顺真。又初会性永无。二实相不灭。又前了其不有。后证其不无。中边论云。无二有。此无是二名空相。斯之谓也。又此亦是释成前义。谓何因普现而无来去。释云。以了达无性何以去来而是无性。以彼去来顺平等故。顺平等之大用无明闇尽名一切光明。不失大用故云普现诸佛所行。下一句明语业。诸佛世界者诸所遍处也。不思议音者所顺多繁故云不思。此上三三业。各一总二别。又初总余二别。又三三九为别。最正觉为总。同异成坏准思可见。智正觉竟。</w:t>
      </w:r>
    </w:p>
    <w:p>
      <w:r>
        <w:t xml:space="preserve">　　大段第二明众生世间圆满。于中先总料简。后释本文。初中略作十门分别　一明众数　二新旧　三定器　四世出世　五界趣　六诸乘　七权实　八位地　九表法　十因果。</w:t>
      </w:r>
    </w:p>
    <w:p>
      <w:r>
        <w:t xml:space="preserve">　　初众数者。谓此初会有五十五众。始从普贤至摩醯众为三十四类。后从善海还至普贤为十八众。牒前总为五十二众。海慧内众并新集十方及胜音众。牒前总为五十五众。</w:t>
      </w:r>
    </w:p>
    <w:p>
      <w:r>
        <w:t xml:space="preserve">　　第二会中有新旧二众。牒前总为五十七众。三四二会各有天王菩萨二众。牒前总为六十一众。第五会中升天品内有五十二众及云集一众。第六会有同生异生二众。及第七会一众。牒前总为一百一十七众。第八会中菩萨声闻及天王三众牒前则为一百二十众。于中一一或以十佛世界尘数为量。如是等皆无分齐。然此等八会既并同时互相融成一法界大会。即知一一会中各有一百二十众无分齐相。此且约此一世界八会中说。若通十方虚空法界一切世界皆各有此无边众会。相入重重如帝网无尽。即不可说不可说也。是谓华严海会之众数二诸会新旧者。或唯旧无新如六七。二会或唯新无旧如三四五三会。或亦新亦旧如初二八三会。余意各如下文集众中说。</w:t>
      </w:r>
    </w:p>
    <w:p>
      <w:r>
        <w:t xml:space="preserve">　　三定器者泛论列众有三义。一是当机。二是影响。三是寄法。今此通三也。</w:t>
      </w:r>
    </w:p>
    <w:p>
      <w:r>
        <w:t xml:space="preserve">　　四世出世者有四义。或俱是世间以时中显现故。又三世间中是一故。或俱出世。如其行德非世摄故。或亦世亦出世。由具前二义故。又随相论初普贤等是出世。余是世故。或非世非出世。以是出出世摄故。是故此众通其三位具斯四句也。</w:t>
      </w:r>
    </w:p>
    <w:p>
      <w:r>
        <w:t xml:space="preserve">　　五界趣者。于三界中除无色天。以随相寄法非殊胜故。若仁王经亦有无色天等。五趣中除地狱众。以彼极苦寄相显法亦非胜故。若方等陀罗尼经亦有此众。又无人王众。以相显非奇故。或菩萨即人众也。或唯列王众。如后十八众说。以表法自在故。或通王臣。如此三十四众中说。以具主伴故。</w:t>
      </w:r>
    </w:p>
    <w:p>
      <w:r>
        <w:t xml:space="preserve">　　六诸乘者。大智论云。若小乘经初唯列声闻众。若大乘经初具列菩萨声闻二众。义准若一乘经初唯列菩萨。所以知者彼论以大品等为共教。别指华严为不共教。以不与声闻共说故。又此上三门各有二说。初中二者。一若为成小教得小果等唯列声闻。此是愚法小乘。如阿含等经说。二为回小乘显所被机。唯列声闻。是大乘回心教。如金刚般若经初辨。二具二众中亦二。一或先列声闻后列菩萨。此通始终顿三教。如净名等经办。二或先列菩萨后列声闻。此通顿教及同教。如罗摩伽经惟楼王经和休经等辨。三唯列菩萨中亦二。一虽唯列菩萨主伴不具。是同教一乘。如十一面经等辨。二若主伴具足即别教一乘。如此经说。</w:t>
      </w:r>
    </w:p>
    <w:p>
      <w:r>
        <w:t xml:space="preserve">　　七权实者。若约三乘佛居此娑婆界。杂众是实。以实报生故。菩萨是权。方便现故。如经云。彼诸菩萨隐其无量自在力等。或菩萨是实以地前菩萨犹生此土故。杂众是权依大集经并是他方大菩萨等权形所作故。若佛居净土菩萨唯实。实报生故。杂众是化非实有故。摄论云。受用土中实无此等众生。欲令净土不空故。化作如是杂类众生。若一乘中佛在此华藏界菩萨杂众或并是实。以是海印定现实德摄故。或俱是权以随缘而现故。余义思准。</w:t>
      </w:r>
    </w:p>
    <w:p>
      <w:r>
        <w:t xml:space="preserve">　　八明其位者。若约三乘此普贤等皆是十地已上菩萨。彼神王等多分并是随类生摄。即是八地已上。若一乘中如缘起际诸位皆齐。是故一人具五位位位皆遍收。准之。</w:t>
      </w:r>
    </w:p>
    <w:p>
      <w:r>
        <w:t xml:space="preserve">　　九表法者。若三乘中但寄人显法。仍人非是法。若一乘中此等诸人并是法界缘起法门。又此一众即通三世间。以或作河池井泉水等国土身故。余可知。</w:t>
      </w:r>
    </w:p>
    <w:p>
      <w:r>
        <w:t xml:space="preserve">　　十因果者。若三乘但是因位。若一乘中或皆是因。以未是佛故。或俱是果。以并是佛海印中现故。又乘解脱力入佛海故。或通因果。由前二义故。或俱非。以离性平等故。并如下叹德中说。</w:t>
      </w:r>
    </w:p>
    <w:p>
      <w:r>
        <w:t xml:space="preserve">　　次释文者。一一众中皆有四种圆满。一数圆满。谓先举数等。二行圆满。谓列名等。以名依行立故。三德圆满。谓叹德等。四供养圆满。如下三业供养等。于此众圆满中有二。先明外众。后海慧下明其内众。就外众中亦二。先列三十四众具前三种圆满。后摄为十八众显第四供养圆满。问前列中以普贤为首摩醯为终后兴供中何故反此。答古德释云。初从下向上。表进行增微。后从上向下。表尊位次第。此释难用。岂令普贤最为卑劣。今释前则从近向远。表依本起末。后从远向近。明寻末归本。良以本末无二远近不殊。二文互举无障碍也。就前中二。先辨同生。后明异生。或以声闻为同菩萨神等并为异生。此约小乘。以约相明同故。如同坐等。或以出家菩萨及声闻等为同。余并为异。此约始教。或以菩萨为同。声闻等为异。此约终教。或唯地上菩萨为同。以同证法性故。余悉为异。或八地以上为同。以俱纯熟纯无流故。此二通始终二教。或唯菩萨为同。以通诸位故。神天等为异。是法界别德故。或菩萨神等俱是同。以法界无二故。或俱异。以法界差别故。此约一乘辨。就同生内。初数圆满中。大者有八义。一数大谓十刹尘等也。二德大谓位具一乘法界德故。三作业大谓救众生极重苦故。四敬大谓天王等大人所敬故。五胜大谓一切众中最殊胜故。六行大谓修二利六位行故。七愿大谓十种大愿十尽句故。八时大谓三无数劫或无量僧祇而修行故。菩萨者依佛地论及无性摄论等总有三释。一云菩提此云觉。是所求也。萨埵此云有情。是所度也。从境为名。义言若从心称应言悲智。二菩提如前。萨埵是能求。谓求菩提之有情也。此约人法为名。亦是心境为目。三菩提如前。萨埵此云勇猛。谓有志能。于大菩提勇猛求故。又智论云。萨埵或云众生。或云大心。即是上二义也。俱者谓传法菩萨与之俱闻故。如来与之俱说故。又智论云。一处一时一心一戒一见道解脱是名为共。共犹俱也。第二行圆满中。菩萨名杂者有二意。一为显下粗细等杂世界故。二以此众通八会序故。德周法界曰普。至顺调善曰贤。智论名遍吉也。此中同名普者以圆遍故。次名月者德清凉故。次名王者德自在故。次名光者了闇用故。次坚固德故。次德独出故。次演清凉教故。次德明尊故。智论云。问菩萨甚多何以列少。答菩萨无量说不可尽。若都列者文字难载。复次菩萨不过二种。所谓在家出家。此方他方。在家谓颰陀罗等。出家谓妙德等。此方谓慈氏等他方谓观音等。若说此二当知一切都以摄尽。解云。此约娑婆世界说。就华藏众如文可知。</w:t>
      </w:r>
    </w:p>
    <w:p>
      <w:r>
        <w:t xml:space="preserve">　　第三叹德圆满中二。先约人。后约法。初中友者德齐也。即显因果无二也。此文有二意。一举佛显德。如云欲观其人先观其友等。二何故集此。以是友故。相成故。俗书云。同志曰友也。此中善友有三义。一过己义如善财进友。二德齐义以是朋友故。三少劣义以普贤等名第二尊导故。二约法中初一句总。此一切菩萨皆悉成就无边功德。深广如海。十相准之。下别辨中二。先成就自分功德。后无上智愿下成就胜进功德。然此二分通说有七重。一约一行生熟分。二约二行如施行已成后修戒等。三约二利以分。四就行位。以得位为胜进。五约比证以分。六约二位。谓前位已成为自分。趣向后位为胜进。七就因果。因成自分。入果胜进。今此文中正就末后兼通可知。就自分中成就九种功德。一成行满功德谓无处无时而不见。行施等七度故云诸度普照。二成慧眼功德。以何义令此度行而得圆遍。以净慧眼如彼三际而等观故。云慧眼等也。三成深定功德。谓依何得此慧眼。以依深定发故。此中有三义。一于定不味故云净。定发胜慧故云明。二处于定纯熟入出无碍故云明净。如下文东方入正受西方三昧起等。三顿入多定令一摄一切故云具足明净。下文云。如入微尘数诸三昧一三昧生尘等定也。上来三句明自利行。四成妙辩功德。谓巧能说彼难说之法故称辩才。即下四十无碍等。以一言说一切名广。所说皆玄曰深。此深及广悉无崖无底故云无尽。五成普曜功德。以佛功德身光普现照曜群机故。六成调化功德。谓善巧了知众生心器。即心行稠林也。称根授法。调令离障伏使入法故云如应调伏。上三句即三业化他行也。七成就真智功德。以金刚智普照一切差别境界。悉同一味平等法性。八成量智功德。以广大之慧明达深智所知之境。无不周尽故云靡不明达也。上二句明智照二谛德。此上八句约行显德。九成摄位功德。此有二义。一摄前诸行入信等五位之中。二随在一位即摄前后一切诸位。此二亦有二。一约相入明摄。二约相即明摄。如前十门处准之。此从十信满心已去诸位见此相摄。是故下贤首品中。信满之处即具一切位乃至佛果等。是此义也。上来自分竟。</w:t>
      </w:r>
    </w:p>
    <w:p>
      <w:r>
        <w:t xml:space="preserve">　　第二胜进入果中二。初十句明体德圆满。二遍游下六句显妙用自在。</w:t>
      </w:r>
    </w:p>
    <w:p>
      <w:r>
        <w:t xml:space="preserve">　　前中成于佛果十种功德。一得佛智愿德无上者。佛果无加故。智谓大智。即四智十智等。愿谓大愿。即自体无障碍愿。大智已成。大愿已满。并皆现今成满已讫。非是当成故云皆已成满。二具佛密教德。此有二义。一言不尽理名秘密教。以非了义故。二微妙难解非下位能测故。名密教。以是深广故。此中据后说。何者深。谓言即不言故。何者广。谓不言之言周法界故。下文鹙子如聋等是也。此深广教唯佛所有。今此菩萨具足同佛故名也。三得佛果法德。谓十八不共等果位功德。望下皆名不共。佛佛相望名为共法。非是与菩萨共故云佛共法也。四同果位德。此有四义。一同佛行者谓大悲行故。二同佛地者得佛十地。谓毗卢遮那智藏大海地等。三同佛德者得佛无边福智德故。四同佛力者得十力故。又得十种大力等如不思品说。五三昧自在德。此有二义。一出入自在故。二相摄自在故。上五句得佛自利德。六机感现形德。谓机感繁多故云生海。圆身普应故云应现。如经云应以佛身得度者即现佛身等。七随行摄生德。谓随其根行授与法门令增正行故云建立。前句现身。此句说法。此二句得佛化生德。八巧证法海德。谓缘起法深广繁奥苞含如海巧达其际故云善入。九入海回转德。谓善入缘起陀罗尼门。令一摄一切故云回转总持也。十果海充身德。谓由于缘起法海巧回转故。令佛无边功德法海皆悉摄取充满己身。是故皆得佛果功德意由此也。下文云。菩萨于因缘和合中自在。乃至能随意示现于佛身。此之谓也。第二妙用自在中有六。一遍游诸刹用。此穷世界海。二出生愿海用。谓由此愿力入国土海。又前句游他佛刹。此句愿严自土。三三达圆明用。以未来难知是故偏。举。理实通三。可知。四历事供养用。五愿海深广用。故云普贤愿也。六化物智圆用。故云于众生智满也。同生众竟。</w:t>
      </w:r>
    </w:p>
    <w:p>
      <w:r>
        <w:t xml:space="preserve">　　第二异生众中先辨金刚力士众。以卫佛近故先列也。表佛德缘起不坏相故。众行所依如金刚际故。即行眷属余众亦然。叹德中八句。初一句总明本愿侍佛。后七句别显其德。前中若三乘教中。八地已上方乃现形。显卫。已前密卫。一乘中。信满已去并显卫。如下贤首明法二品说。又随心求义为愿。要契至诚为誓。下别中二。先内德圆满。后无量神力下外用普周。前中三句。初愿行具。二福智净。三大定深。外用中四句。一力同果遍。二大小重入。三身出众表无大众畏也。四随类巧现。皆如缘起际准之。第三道场神者。在树下近故次列之耳。叹德中略举往因。如下善财第十回向知识处说。又守护道场。如宝髻等。又道场之神此依主释。或道场即神持业释。一乘通二释。以并法门故。三乘唯依主。人法别故。下诸神名二释准之。第四龙居上荫覆义故。云严法堂。如下普光堂龙所造等。第五地神居下。运载义多现女身。如坚牢等。第六树神居中。建立义德树高情故喜也。第七药神是对治义。法药遣惑是悲门也。第八谷神是资持义。育养黎元令喜故也。如后稷等社公(云云)。</w:t>
      </w:r>
    </w:p>
    <w:p>
      <w:r>
        <w:t xml:space="preserve">　　第九河神是流润义。德中勤是流义。益是润义。第十海神是具德义。如下十相等。德中以法同事可知。第十一火神是成熟义。照明义。焚烧义。除闇义。初二成二严。后二灭二障准之。第十二风神是聚散义。如风灾为散风轮持聚等。散惑聚德可知。又即令众生身不分散。皆是法界缘起舍那风神力也。又内风有五种。一息风。出入息从脐轮起。二消风。向下消食。三持风。令人行健。四灾风。令人成病。五力风。人将死解人支节临死人面有五色风。入地狱者黑色。生畜者青色。饿鬼黄色。兼以舌出。生人面如常色。生天鲜华色。精光可爱。第十三空神有七义。一无边。二无碍。三一味。四含摄。五显示。六离染。七坚固。前五名中准后二德中彰。第十四主方神是显示义。谓显示方隅令达迷向正故云善照。照犹示也。第十五主夜神是助成义。非正时故。或闇夜中导引众生。如下夜天等准之。第十六主昼神是正修义。是正时故。故云信乐正法。又是明饰义故云庄严。第十七阿修罗新为阿素洛。依婆沙名非天。佛地论说天趣摄。多作谄诈无天实行故名非天。如世恶行名曰非人。或名非端正。或名不酒。于大海中作酒不成等(云云)。或云毗摩之母本从天生故云劣天。阿含经云。劫初成时光音天来海中洗浴。水触其身失精在水。遂成肉卵。经八千岁乃生一女。身若须弥。有九百九十九头。头有千眼。有九百九十九口。口有四牙。牙上出火。犹如霹雳。二十四手。九百九十九脚。在海浮戏水精入身生一肉卵。经八千岁生毗摩质多。身有九头。头有千眼。口中出水。有九百九十九手。有其八脚。其形四倍大须弥山。纯食淤泥及以藕根。又多与天诤。广如正法念经说也。然修罗有五住处。一地上众相山中。如下文说。二须弥山北下入大海二万一千由旬。修罗王名罗睺。此云障碍。能以手障日月等领无量众。三从此下更过二万一千由旬王名勇健。亦领多众。四复过二万一千由旬王名华鬘。亦领诸众。五复过是数王名毗摩质多。此云响高。是舍脂父身如五须弥山。与天帝战时。发自海底扬声大叫云。我是毗摩质多。我是毗摩质多。时阎浮山岳一时震动。亦名穴居。谓彼中有光明城。于中住故。或天趣摄。如上佛地论。或依毗昙鬼趣摄。以谄曲所覆故。或依正法念经鬼畜摄。以罗睺是师子儿等故。或依伽陀经天鬼畜摄。由上说故。故唯有五道。若分六道善中上中下配天人修罗。恶中三品配下三涂可知。依智论其罗睺阿修罗王是大菩萨。第十八迦留罗新名揭路茶。此云妙翅鸟。鸟翅有种种宝色庄严。非但金色。依海龙王经其鸟两翅相去三百三十六万里。阎浮提止容一足。依涅槃经此鸟能食消龙鱼七宝等。唯除金刚。以不能令消故。又食应命终龙。又过去受三归者不食。袈裟缕系者亦不食。又依增一经四生金翅中如卵生鸟。从铁叉树下入海取卵生龙。水犹未合还至本树上食之。若向胎生龙鸟身即死。若胎生鸟得取胎卵龙不得余二。若湿生鸟得取三生龙不得取化生龙。若化生鸟得取四生龙。又日别食一大龙王五百小龙。绕四天下周而复始次第食之。命欲终时诸龙吐毒不复能食。饥火所烧耸翅直下至风轮际。为风所吹还复上来。往还七返。无处停足。遂至金刚轮山顶上命终。以食诸龙身肉毒气发火自焚。难陀龙王恐烧宝山降雨灭火。渧如车轴身肉消散。唯有心在。大如人髀。纯青琉璃色。轮王得之用为珠宝。帝释得之为髻中珠。又下文云。菩萨金翅王生死大海中。搏撮天人龙安置涅槃岸。此之谓也。第十九紧那罗新云紧捺洛。此云歌神。能唱歌咏。作乐。杂心入畜生道摄。亦名疑神。谓是畜生道摄。形貌似人。面极端正。顶上有一角人见生疑。不知为人为鬼为畜。故云疑也。第二十摩睺罗伽新名莫呼洛迦。此云大腹。亦云大蟒。又名腹行神。能护法故。能除疑也。第二十一鸠槃荼。依正法华经名厌媚鬼。啖人精气等。亦名冬瓜鬼。王名毗楼勒。此云增长。主是南方。天王领二部鬼。一名鸠槃荼。二名薜荔多。从所领为名。第二十二鬼神王是北方毗沙门。此云多闻。亦是所领为名。以摄诸恶鬼不令损恼众生故云勤护也。第二十三月是清凉义。如下文菩萨清凉月等。二敷发义。如敷发莲华等。如文发宝心等是也。又依俱舍论月去地四万由旬。广五十由旬。以水精白银合为两面。回转相影故有亏盈。依长阿含经其城正方一千九百六十里。高亦尔。二分。一分天金作。一分琉璃作。王座二十里以遥看似圆。天寿五百岁。子孙相袭一劫。第二十四日广五十一由旬。其城正方二千四十里。高亦尔。宫城纯金七宝莹饰。王座二十里。寿命子孙同月天。以风持故绕须弥山四面。上日月天子俱是四天王左右初天所摄。并是道力随缘殊形异现。德中初句自利。后句利他。如日有成就义饶益义。又依宝性论说曰有四义。一破闇如慧。二照现如智。三轮净如解脱。四上三不相离如同法界也。第二十五忉利此云三十三天。三十三天者。佛地论第五云。妙高山四面各有八大天王。帝释居中故有三十三也。若具应云释迦提婆因陀罗。此云能天主。依三法度经此中天子身长一由旬。衣长二由旬。广一由旬。重六铢。寿一千岁。德中具二利可知。第二十六夜摩此云时天。以时华开合辩昼夜故名也。佛地论云。谓此中随时受乐故名时分。此天身长二由旬。衣长四由旬。广二由旬。重三铢。寿二千岁。德中自分胜进可知。第二十七新名睹史多。此云喜足。佛地论云。后身菩萨于彼教化。多修喜足行故云喜足。依长阿含经身长四由旬。衣长八由旬。广四由旬。衣重一铢。半食甘露。寿四千岁。德中慧定可知。第二十八化乐者。佛地论名乐变化天。乐自变化作诸乐具。以自娱乐也。又自化乐具还自受用不犯他。故名善化。亦名化乐。依三法度经身长八由旬。衣长十六由旬。广八由旬。衣重一铢。食甘露。寿八千岁。德中二利。第二十九他化自在者。佛地论令他化作诸乐具。显己自在故名也。依三法度经身衣寿命过前一倍。准之。德中入法自在也。第三十梵者。新名离欲染故。净中之极名离欲也。佛地论离欲寂静故名梵。身者众也。依长阿含于梵众中以梵音语故名也。天者自在义。光明义。净义。依智论天有三。一人天。谓帝王。二生天。谓欲色天。三净天。谓佛菩萨等第一义天也。尸弃此云火色。或云火顶。以火灾至此故。若修上禅即生此天。于梵众中发大梵音诸天各自谓。唯共我语。于大千界最得自在。颜如童子。身白银色。长半由旬。衣金色衣。非男非女。禅悦为食。寿一劫。此依长阿含辨。德中四句。一以何度。二何所度。三何所除。四成何德。如文可知。初禅大小等于欲界一千四天下。一千初禅始等二禅。二禅为火灾顶。一千二禅殆等三禅。三禅为水灾顶。一千三禅殆等四禅。四禅为风灾顶。又梵摩此云寂静清净洁。皆得亦云梵洁。又尸弃者火灾顶初禅主。又云持髻(云云)。第三十一光音者。依智论第二禅通名光音。彼天语时。口出净光无边。身长二由旬。寿二劫。又为初禅火光发音。引摄令生此天故名也。德中慧定可知。第三十二遍净者。以三禅中离喜故。身心遍净。依长阿含以上方便生此天王。名净智。四臂持风轮御金翅鸟。德中以此是乐位故。令得真性广乐也。第三十三果实者。以第四禅是世间善果中最胜故。亦名广果也。德中以是不动位故入性寂也。第三十四摩醯首罗者。依智论此云大自在天。有八臂三眼骑大白牛。知大千界雨渧数。以于大千界中最极自在更无过故立名也。又依智论第一云。第四禅有八种。五种是阿那含住处。是净居。三种是凡圣共居。过八处有十住菩萨住处。亦名净居。号大自在天王。由此当知。净居之名有四种。一约报纯净。此通凡圣。二约德过凡。此唯那含等。三约因。如云有十住菩萨。十住菩萨即是十地。十地中是第十地摄报果也。四约果。谓此中有三乘中报身净土等。故立此名也。又准智论八天外更有别十住菩萨天也。</w:t>
      </w:r>
    </w:p>
    <w:p>
      <w:r>
        <w:t xml:space="preserve">　　第三叹德。此文有二释。一但显此众德。二通辨上来异生众德。便即释疑。疑云前普贤同生同在果海。此异生众既杂类卑末。如何亦在果海中摄。释如文中。初二句总标。谓内修离相外预胜流故。在缘起果海中也。下别辨中二。初举其德。后所以下释同果海。前中二。初一句外化普周。次内德盈满。盈满中四。初三业殊胜。二同佛所乘。三断德离染。四照烛真源。初中先身成妙色。二意善安住。三语辩不倾。此中初离不勘说。故在众不倾。后离不能答。故难无能坏。所以具此胜三业者由佛所乘常现前故。所以佛乘得现前者由离二障故。所以得离此二障者由睹胜缘故。是故入佛海也。此即以后释前。又义以前释后。谓由具此胜三业故佛乘现前。佛乘现前故得离二障。离二障故得见佛法界身。是故得在众数。以若具障者视日尚失眼光。况得见佛。如下如盲等。又断德中二句。初习种全灭。后句正使久除。文可见。释同中二。初果能摄因。二因能入果。初中二。先征。次释。征意所以此众同在佛海中耶。释意以佛成彼故不别也。于中有三。一举佛为行缘。二种种因缘下明依缘成行。三各随下结行属缘。前中三句。一往时。二往行。三为物集善根。二成行中有五句。初一句令得三贤位。二一句证地位。三逮得下明八地已上位。四皆悉下成法云位。五具足者结总也。三结行属缘中。初各随得出结行也。悉由等者属缘也。是故在果海中也。二因能入果者。谓乘解脱等即乘因入果故。乘别入总故。乘门入海故。如下文中十种解脱九世相即。乘此力故得因果圆满同一际也。是故于佛果海中法门悉得自在。下文叹法门即是其事。若三乘则不得如此。以事异故。师弟别故。</w:t>
      </w:r>
    </w:p>
    <w:p>
      <w:r>
        <w:t xml:space="preserve">　　自下大段第二。供养圆满。从远向近辨十八众中。前三十四内于四天中略举南北。具列诸神。今此兴供之中从道场神至摩睺罗伽。略此十八具显四王。何故尔耶。释云。以前龙等属西方摄。余类多分东方所收。由此二类所领多故。分王从众。略彼二王具显十八。今此欲明上首赞佛摄众从王。东西收尽。是故略彼十八加列二王。以南北所领文中不广不类东西故无开合。是故三十四中略却十八唯有十六。复加二王故成十八。于中前则先同后异。今乃先异后同。何故尔者。谓前表依本起末。今明摄末归本。又异生中前则先劣后胜。今乃先胜后劣。何故尔者。谓前表法增微。今显尊位次第。又释。此等并显法界缘起逆顺自在无障无碍总合为一大法界众。故作是说。既云兴供。何故不列诸事供耶。释事供非奇不足显胜。经云诸供养中法供养最。是故唯显法供养耳。若尔何故下文海慧及新集众皆列事供。释海慧等众从座中出复持事供。为显奇故他方客众各从本土。持彼事供。不类此等常随之众。如释迦身以舍利弗等为常随之众。但以修行化人作法供养。亦更不辨余事供等。此舍那身眷属亦尔。于中各入法门洞达自在为意业供。说偈赞佛为语业供。在会虔敬为身业供。又夫论法供有其二种。一顺教修行。得法自在。二赞扬显发法化传通。今此三业具斯二行。文中有二。初有一句总标。故云各于佛法门而得自在。下别辨中二。初十七众各一法门自在者。分总成别名为异生。后普贤一人一切法门自在者。摄别成总揽异归普名为同生。是故二众同一缘起思之。文中十八众即为十八段。一一各二。先长行得法。是经家序列。后偈颂赞叹。是当时文也。</w:t>
      </w:r>
    </w:p>
    <w:p>
      <w:r>
        <w:t xml:space="preserve">　　就初首罗众内十天得法中。初明体用。体中法界空境也。寂静证也。用中方便者善巧应机。光明者觉照成益。法门者法有三义。谓自性轨则及对智也。门有四义。一标别义如此门非彼等。二通智游入义。三收入义一切入一以一为门。四通出义于一门中能出一切不穷尽故。此法即门持业释也。法界虚空等即法门亦持业。下诸门并准此知之。此等并是法界缘起佛境界中差别法门。然此诸众各洞一门入佛海内。属佛别德。故称自在。又于此一门摄一切门。作用无尽故名自在。下并准之。二一切法者境也。普游者智也。又初教后义。颂存后释也。三不生灭是法身。方便是色身。又初证道。后教道。又不生灭者有十义。一真理离有为相。故不生不灭。二非有为故不生。是无为故不灭。三不守性故不生。不改性故不灭。四不变故不生。随缘故不灭(此上约圆成)五缘起无性故不生。缘起不失故不灭。六缘起不失故不生。以理性不现也。缘起无性故不灭。以理性显故。七由缘起故不可生灭取也(此上约依他)八由情执无理故无可生灭也。九所执故不生。是无相观境故不灭(此上约所执)上来约境。方便者上诸道理巧现于机也。十不住世间故不生。不同凡夫。不住涅槃故不灭。不同二乘。以不生有方便故。不住涅槃也。以不灭有方便故。不住世间也。若不尔者异凡应同小。异小应同凡。由方便故得双异也。此上十义总别无二。以六相镕融思准之。四巧智深广难测故。光者除闇故。游者升入故。五依普门禅故云一切也。见法界理佛故。灭惑故。生起无量乐也。六染分可怖转灭故。净分寂静转现故。游是证也。七境界者分齐也。化用遍故。不起者不作也。用而恒寂故。八妙绝三际故。又佛德应机而无往返。九真理寂静是佛所缘境也。十佛多方便是众生所缘故也。此十法门中初门为总。余九为别。同异成坏准可知之。颂中先生起。以佛力者显非自力。观自众者示普摄故。显同说故。何故偈赞者。地论云。少字摄多义故。诸赞叹者多以偈颂故。又颂有四种。一数字颂。谓依梵本三十二字为一颂。不问长行及偈。二伽陀颂。此云讽颂。或云直颂。谓不颂长行也。三祇夜颂。此云应颂。谓应重颂长行法也。四愠陀南颂。此云集施。谓以少言含摄多义云集。用以施人令易受持故。云集施。此上三种颂。或七言或五言四言三言。如处世界如虚空为三言也。皆以四句为一颂。此中当第三重颂之偈也。下文诸颂准之。偈中二十行四句成偈。总有十偈。一偈颂前一法门。问此欲叹佛。何故颂己法门。答此众既是佛海印中现属佛别德故。颂己法即是叹佛。以佛德玄妙非余所知。若非佛德无以显佛故。智论第十二云。唯佛应供养佛。余人不知佛德。如说智人能敬智。智论则智喜。智人能知智。如蛇知蛇足。颂中初颂颂初法门。初三句颂体后一句颂用。前中初一句颂境。次二句颂证。或身满法界。或法界满身融故也。心寂故无取。境寂故无起。又初句颂上法界。次句颂虚空。次句颂寂静。下句颂方便。二颂中初二句颂上一切法。次一句颂上普游。下句结天名也。三中初一句颂上不生灭。证道。次二句颂上方便。教道。初句身方便。后句口方便。下句约天。明得法自在立名也。四中初二句颂上方便智海。次一句颂上光。下句颂游及结人得法。五中初三句颂上禅无量乐事。下一句颂普起及乐名。六中初句颂上痴畏。次句颂游静。次句颂转。谓照除也。下句结人得法。七中初二句颂无量境界。次一句颂不起。下句结法属人。八中初二句颂上一切法。次一句颂不来去。下句结法属人。九中初三句颂佛境寂静。下句结法属人。十中初三句颂无量境界。无量境界有三。一时无量。上句显之。二境界无量。谓菩提及众生次句显之。三善巧无量。下句显之。下句结人得法。</w:t>
      </w:r>
    </w:p>
    <w:p>
      <w:r>
        <w:t xml:space="preserve">　　二第四禅果实天有八。一观物根兴法云注法雨以逗前根也。二妙色者现身故方便者说法故。此二是能应也。念者念持法故。观者观色身故。此是所应机也。由此念灭痴成净。三见如因陀罗网土。由缘起无性故。四入缘起陀罗尼。一门中即摄圆融法界。故云普门也。五不转爱者自留惑故。转他众生受生之爱令永灭也。又令他灭惑不于三界处生。六一切世间境者器及众生也。佛入中说法而恒住寂故云不思议也。七会二空。显二谛。众生及法者举人法也。出要者会真空也。八令机证真源入果海故也。颂中有十九偈。有二。初十七颂前法门。后二举因总叹。前中初二偈颂初法门中。初偈叹佛德深颂上能观。后偈颂上法云开润根欲。二中亦二偈。初偈颂妙色方便。后偈颂念观。三亦二偈。初偈巧现真理。后依理现事。因陀罗网通理事故。四亦二偈。初颂普门现法界身。后显法界法。五有三偈。初偈断德摄生转灭惑业苦也。次偈转显福智等也。然各通因陀罗。后偈结法属人。方便即是不转爱也。前长行中但有初偈中事应知。六二偈。初颂上入一切世间境界。后偈中三句颂不思议。下句结法属人。七二偈。初偈颂上众生出要令知无我以显俗谛。后偈颂一切法出要令知无我以显真谛。八二偈。颂上受化者入佛境界法门。初一以果就机。后一摄机入果。后二偈中。初一举因成德。后一对机显用。又释。此偈逆次颂前法门。初二颂末后。次二颂第七。次二超颂第二。次二超颂第四。次三颂第三。次二却颂第六。次二却颂第五。后四颂第一。并可知。以是任放辩才说不待次故也。</w:t>
      </w:r>
    </w:p>
    <w:p>
      <w:r>
        <w:t xml:space="preserve">　　三第三禅遍净天有七。一观诸众生三品善根令增长故。又释。如观城门首所闻佛名善根鹙子不见等。二一切有者一切世界也。佛于中出觉悟众生照现诸法故云觉照也。三总持于心具文义故。宣之于说具四辩故。四佛出希逢故生乐。出已除难故云解脱。五众生即如。顺缘起际显德无穷故生欢喜。六初化菩萨胜用也。次德相备。后入无尽顺极体。并是一乘别教法耳。七苦众生是所救。慈悲是能救。智者不取相故。满者化德具故。成彼益故。颂中十一。初一颂初法门。前长行举所观。今显能观之德故也。又释。初二句能观谓佛智无碍普遍也。次一句明善根难知是佛境界。下句结人得法。二有四偈。初二颂上处有及照。于中初一明依体起用。后一明用归体。后二颂上觉义。于中初一开迷显觉。后一明觉超情。三一颂。初二句颂持。次一句颂辩下句结法属人。四一颂。初二句颂乐佛出。后二句颂解脱。五一颂。初二句颂众生甚深法。后二句颂生欢喜。以见理功德故。六一颂。初二句颂上化菩萨。后二句颂上功德周备入无尽也。七二颂初二句颂所救。后二句颂能救及智。谓见净是智也。下一颂明满。谓初二句化身满。后二句化业满。</w:t>
      </w:r>
    </w:p>
    <w:p>
      <w:r>
        <w:t xml:space="preserve">　　四第二禅光音天众有十。初寂静处者。一理静。二事静。三田静灭苦亦三。一性灭。二智灭。三福灭。下颂中但有田及福也。二中初断德。心净性净故。离垢治净故。宝性论云。一自性净。二无垢净。次智德。谓广修等也。又心净是器离垢是缘。德海是依缘所修也。颂中存后释。三有二释。一长短相即。以时劫如如故。二自在位与不自在位德优劣故。四有三释。一云世间生住灭种种者是染缘起。清净者即染性净。性净之德故云功德。一云是净法缘起但简真如。故云世间生等。简染过患。故云净功德。一云世间是处也。生住灭是佛出及住灭等多门益物灭染成净故也。下颂中存后释。但以义通故兼余释也。五一生菩萨能供中极是故。就彼显广说也。如下百万亿等准之。六得自在陀罗尼力。一念能多受。一念能多说。七场处佛出名庄严。八神足即功德。又神足是能益。功德是所益成相。九福智深广与机为境。十愿力功德力。是因位愿行即能持也。喜藏是果即所持也。喜是大智。智体含摄故名藏。颂中十偈各颂一法。初偈颂依静田生福灭苦。二中初句颂离垢行缘。次句颂心净行器。次句颂所成德海。下句结法属人。庄严即是妙杂光也。三中初句显方便广故次句显多劫修故。次句性无碍故。由此方便一念出生多劫功德名方便门。法主音即是自在音故结人得法也。四中初三句颂世间生住灭。即佛兴世等故。下句灭痴颂净功德。胜念结天名也。五中初句田广。次句能供广。次句供益广。总颂上菩萨在兜率广说供也。下句结法属人。六中初三句颂于一劫说地义。下句颂能一念受说。以得心自在故。七中初句能严。次二句现庄严相。下句结名。八中初二句颂无尽神足。上句体。下句用。下二句颂益成功德海。上句令得地前六根净。下句令至地上甚深法。亦是结人名。九中初二句颂功德海。上句慧。下句福。次句颂境界。下句结法属人。十中初二句颂过去佛功德力。次一句颂愿力。下句颂所持喜藏。即所成果也。</w:t>
      </w:r>
    </w:p>
    <w:p>
      <w:r>
        <w:t xml:space="preserve">　　第五初禅梵天众有十。初从真起应名照现法。应不异真名入不思。以即寂为照不可寂思。即照为寂不可照思。二一切禅等观者是法身理。以此是禅中平等观境故。寂静善住者妙智证契也。三初本智照法。后后智巧化。又刹尘法海名诸法不思。一音演说尘劫不尽名入方便。偈中有后释。四佛音圆应名妙音海。齐均普契名平等度入。五柔根者摄取。刚强者伏取。然此方便佛身中现故名最胜。六佛身普应。诸刹中现名能起住。语业普周。净音说法名分别法。七无边三业巧化众生。八法离情计名净相。妙智善证名住寂行。九过未无来去。现世无所依。又生无从来。灭无所去。住无依止。于此观心名为勇猛。十随有一行。即皆普照无尽法海。颂中八偈。前七各颂一。初中初半颂照现诸法。后半颂入不思议。二中初半颂禅等观。后半颂寂静善住。复即下句结法属人。三中初句颂照诸法不思。次二句颂入方便。下一句结法属人。四中初三句颂妙音声海。下句颂平等度入。亦是结也。五中初半颂摄伏。后半颂最胜。六中初三句颂一切刹能起安住。谓现身也。下句颂分别诸法。谓净音说法故也。七中初半颂无量方便。即三业轮也。后半颂化众生。谓自在照机故。八中初半颂住寂行。后半颂诸法净相。后二法门略无颂。又释总在第八颂中。谓初句颂第八法门。次句颂第十。次句颂第九。下句结名。乐是第九名。音是第十名。</w:t>
      </w:r>
    </w:p>
    <w:p>
      <w:r>
        <w:t xml:space="preserve">　　第六他化天众有十。初中众生有二藏。一烦恼藏化令转尽。二如来藏化令转现。此二不二。和合融通故得化益也。二令众生得大涅槃乐。三知机巧益。四分别众生有三性义。又佛为众生一音显析广大法海。偈中存后释。五慈念覆机。慧眼观察。六大慈十力碎慢高山。七应念摄化。八普念诸佛妙尽佛境。九佛功德自在者显能化之德。觉悟满念者普应群机。随顺者一根缘相顺。二令机入法。十佛国土海。唯佛慧境故离世间也。颂中有十。各颂一法。初中初半颂藏。后半颂化众生。亦可通颂。二中三句颂前法。下句结人。三中初句颂解众生也。疑地枯林颂性欲也。余颂方便。及结人得法。四中初句颂分别。次句颂义。次句释疑。疑云何故一音能演多法。释云遍故。下句结。胜勇是精进也。五中初半颂观察。谓智观纳法名入佛毛等。下半颂慈念。及结名。六中初句颂魔事。次二句颂超出。下句结。七初半颂由念佛故得智。灭痴离染因也。后半离染果。及结名。八中初句颂十方诸佛。次句颂念充满。以满其念故。后半明满念益。及结名。幢犹轮也。九中初句颂佛功德自在。次句颂觉悟及念随顺。下半颂充满及结。十中初句颂离世间。以是土海故。次句颂境界。次句明离世因。以世间相尽。土海无可超故云无高心。谓无分别。下结名。</w:t>
      </w:r>
    </w:p>
    <w:p>
      <w:r>
        <w:t xml:space="preserve">　　第七化乐天众有十。初以缘起无作分别诸法。二有三释。一云观三有二我之实性故。一云一切有者理有也。我者情计也。情理不二故云真实。佛性论云。真谛无人法故不有。显二空故不无。又人法无不无。二空有不有。于俗谛分别性故不有。依他性故不无。又分别不定无。依他不定有。是故二谛俱离有无也。又辨中边论(云云)。又云佛虽现有。然于有求佛不得。以有即真实是无有故。云观一切有真实。佛虽现我。然我求佛不得。以我即真而是无我故。云观我真实。偈中存后释。三能灭众生愚痴之慧。圆满在于佛果故。四圆音普悦起彼勇修。五十莲华藏微尘数相海故云具足无尽。如相海品说。好功德者是小相。如小相功德品说。六三世劫事在佛智中照不杂乱。故云次第。此偏约过去。偈中具也。七福智无涯利益众生。又长众生无边福智。下偈顺初释。八缘起事身同法性普遍。无碍者有七。一质不碍身。二身不碍质。三遍不碍隐。谓机不感处。虽遍而隐。四满不碍分。谓应机现长短。而不碍满虚空。五坐不碍行等。六一不碍多。谓诸方现多而恒即一。七理不碍事。谓空界者界犹性也。即性空理跏坐是事。缘起融通故无碍。余诸根等准之。九业行缘起巧为机现名方便。无尽是机所缘故。复云境。十一切众生善恶因果。同在法界而无来去故。云等观。颂中十各颂一。初中化有三义。一化起所依。二显化无体。三化现似有。初半偈颂初义。谓上句颂一切法即所依也。下句颂分别化即所起也。次句颂无体。下句颂现有。谓佛与众生互为缘起故也。二中初半颂观一切有及我。谓俱无所有。后半颂真实。及结人也。三中初半颂离痴。后半颂慧满。及结名。力是天名。四初半颂佛音。下半颂发起喜勇。及结。五初半颂佛相好。后半颂无尽。及结。六初半颂过去无量劫等。后半颂智慧忆念。七初半颂种种功德智慧体。后半正颂福智及结。余略不颂。结中净知见既是净。光胜天何故名如来者以此天等即是佛故。如上辨。八颂空界坐无碍中。前长行明果用。此中颂彼因行。谓初句时多。次德满。次勇修。下结名。九初半颂方便境。后半颂无尽力及结。谓能现法之力周普故云无尽。十初半颂众生业行苦乐。次句颂等观。下句结照是华光也。又亦可此颂第九门前颂第十。思之可见。</w:t>
      </w:r>
    </w:p>
    <w:p>
      <w:r>
        <w:t xml:space="preserve">　　第八兜率天众有八。初为机现世名为成就。随欲说法名转法轮。二慧光照真空。又空体也。净德也。光用也。三无碍愿海与物同体故云入。自性离相故云寂静。四约遮十相俱无名无量无相。约表恒沙性德名无量无相。令诸众生观察修行灭惑业障名为观行。五佛境有二。一分齐。二所证超踊有二。一过凡小。二越思议。觉力有二。一证理。二照机。六以佛功德熏习众生。名喜修习。令发心不退故。云不坏菩提心也。七量智调机。八中初无尽缘起。次速归真性。亦是回法拟机后入机正现。又无边心海根器也。念念回向无间欲乐也。随器普现佛能应现也。颂中顺后释。颂中少非次。初中初句法轮体。次句所为。次句正轮。下句结胜。又初半颂成就。后半颂转法轮。二超颂第三法门。初半颂广愿海。后半颂入众生寂静。诸法方便是也。胜是天名。三却颂第二法门。初半颂虚空界。后半颂净光。四中初半观所为也。次句颂无量无相。即观境也。下句颂观行成也。五超颂第七诸佛调伏众生方便法门。六却颂第五法门。初半颂佛境超踊。后半颂觉力。又释亦可前颂五此颂七。如文可知。七中初半颂喜修集。次句颂菩提心。下句颂不可坏。八中初半颂无边心海。谓佛子是念念。回向有三义。一云集义。二向佛兴供。三向佛听法。如经悉来集故供养故听法故。下句颂随器普现。</w:t>
      </w:r>
    </w:p>
    <w:p>
      <w:r>
        <w:t xml:space="preserve">　　第九夜摩天有十。初令众生离世忧恼向出世顺体之善。又法身断德名离忧。教众生净道名向善根。二所缘分齐各非一故。三中初大智离过不住生死。次大悲摄生不住涅槃。又由具大悲救生。令离苦患。颂中顺后释。四了信等善根差别无边。即根行稠林也。又知一根中有一切根。相即入等重重无尽。又知诸根即同真性而诸根历然故云分别也。五陀罗尼门穷尽法界故云无量。总持诸法瞩同水镜。故云照明。依首楞严经娑婆世界边畔有须弥山上天王。名持须弥。得首楞严三昧。遍在百亿须弥顶上帝释宫中住。余夫不见。今此乃在夜摩众中以。菩萨自在处处现化未足怪也。六中有四义。一造业缘。即身等为缘。二所造业。即善恶不动。三缘起无作。业性即真。四业虽即真而不失生果。如经境界故业行故真实故不思议故。又缘佛为境。所造善业决定不虚故云真实。虽种少善定能当得大菩提果。故云不思议。如尼拘陀子等。颂中顺后释。七初转一乘三乘等无尽法轮。次扣机成益故云调伏。又初轮体。次轮益。谓调令入法伏除过恶故也。八中生界所见。胜眼能见。普观正见。谓见众生界极广故。即真性故。一中一切故。具因果胜义等故。如帝网故。名为普也。三乘无此眼故云胜也。又胜眼观机普雨法雨。颂中顺此。九以普智照法令现。又以法实。普现群机。十中天众是机。次应机施化。令除心惑故云心净。此化益也。又虽化不见能所。亦名心净属自也。颂中八偈。各颂一法门。初中初半颂离忧。后半颂回向善根。二中初半约正理明境界。次句约大智。下句约大定。又初半所证。次句能证。下句证亦是结天名。三中初半颂所离诸患。次句颂具大慈悲。下句结天名。四中初半明了达无碍。即颂上分别。次句颂诸根。谓行即根行也。下句明知根之意。为化故也。五中兼颂第七转法门。以同故。初句颂无量总持。次二句颂照明及转法轮也。下句结天名。又准地论初句体。次句因。次句果。下结。六中超颂第八法门。于中初半妙身胜眼。次句观已现身。下句结。光是天名。胜是眼名。境是所观也。七中一见如来身颂境界也。次二句颂业行真实。一灭染因。二离染缘。下句颂不思议。以证得净妙境故。八中通颂第九第十二门。初半颂普现。次句颂施作。下句结第十天名。</w:t>
      </w:r>
    </w:p>
    <w:p>
      <w:r>
        <w:t xml:space="preserve">　　第十忉利天有十。初中三世佛出等者。是九世中三现在故。就机兴废。通依正故。即所观境。下辨能观。谓于上兴废妙达胜用名决定智。顺理善证名念喜。又用虽起尽照理湛然。故云大智念喜。二中二色同如功德本净。又佛现同众生之色故云众生色。而众生色即如故亦名如来色。从体起用名功德力。结初句也。用不异体名为清净。结后句也。三平等者同体故。智导故。不简怨亲故。云者覆空故。润益故。含法水故。洒雨沾机故。四念佛光等过于尘算故名为众。一一皆备摄法界功德故名具足。别别作用皆遍法界。互不相妨名为普势。五了业果差别。又达彼即如故云观等。又佛以净业为缘。令机见佛为报。又众生依佛种得善根为业。缘佛得见为报。六佛土具净者净宝所庄严故。受用灭惑故。净者所居故。即本性净故。七世间缘起名生。无作即真名灭。由无二故生即灭。灭即生故。经云初生即有灭不为愚者说。一切法不生我说刹那义等。佛智照此名观。八缘起毛孔现众行法名起诸行。令菩萨修名化众生因。以是因人修故。修成入理名为起念。九乐有四。一欲界散乐。二定地乐。三小涅槃乐。四大涅槃大菩提大悲等乐。一乘三乘等乐。皆由佛得成。今据初故云天乐。以是欲天故。理实通。又名佛为第一义净天。是彼乐也。十化诸天子一念念佛。近离恶趣远灭痴惑故名流通善根。颂中初内初半颂三世佛出兴并大智。次句颂住灭。谓约佛国土身。下句颂念喜。二初半颂众生色如来色。下半颂功德力清净。并结人得法。又初句显清净。次句显二色。谓所应是众生色。次句显功德力。三中初句颂大慈。次句颂平等。次句颂荫覆。下句结人见法。四中初半颂念佛普势。下半颂众光色具足并结。五中初句总颂业报。次句颂观。下半别颂善业报并观。六中初半颂诸佛国土。以智正觉即器世间故。下半颂具净。谓受用净故及结。以念是天名故。七中初句颂观。次句颂世间。下二句颂生灭。谓应机是生灭义。又令智生惑灭故。妙音是天名。八中初句颂起诸行。次句颂化众生。佛子犹因也。下半颂起念及结天名也。九中二句颂一切天娱乐。次二句颂乐所因。下句结人得法。十中初半颂天处教化。下半颂流通善根。慧日是天名。</w:t>
      </w:r>
    </w:p>
    <w:p>
      <w:r>
        <w:t xml:space="preserve">　　第十一日天子有十。初慧日舒光。照众生海。性穷三际。以未来难知故偏举耳。称本缘起安固摄德故云正住庄严。又佛慧光照机。令众生尽未来际正住修行庄严故也。二照色即同萨婆若海。又以智海照现诸色。又照众生色而知其心。又照见心孔中水色。亦知心念。令其开悟发生大智故云也。颂中顺此。三佛为增上缘。发起众生舍劣从胜离染功德故云转胜。又佛身出世名起众生。以佛是大身众生故。说法益生名转胜净德。四苦行是因。度有二义。一是到义到此因门苦行际故。二是过义超因得果故。五无碍是智体。普照是智用。又照一法即现一切故云无碍。无碍即照名普照。又无尽辩才名无碍。演法周备名普照。颂中顺此。六佛光照机令发道意故云也。七由佛光照令众生增长善根名积集等。又由佛多劫积德故。得光照世间。是故能照。八性海具德可贵名宝。应机印现依正教义故云也。九巧除痴[目*壹]名开净眼。令见真理名观法界藏。法界藏者如佛性论云五藏等(云云)。十多根所感五乘终竟归于一揆。以诸乘皆净故名净乘。又亦分一为五。更无余杂故亦云净。颂有十一初内初句颂尽未来际。次句颂照十方众生众生世间即器故。二文互举。次句颂正住。以机缘契合故。下句颂庄严。二中初半颂照诸色。下半颂无上智海。三中初半颂起众生。下半颂转胜清净功德。又亦可所起众生。此中略无颂。四中初半颂苦行。谓难行故。是难行有四种。一时难如经无数劫故。二处难如经诸有中故。三所行难如经难行苦行故。四所向难如经为众生故。下半颂乐度。谓果也。五中初句颂无障碍。余三颂普照。六中初半颂净日光照。下半颂所照众生身并益相。七中初句颂所照世间。下并颂能照之光及积集功德。八中初句颂众宝海。下并颂现种种色境界。谓性海印机。法尔显现依正教义故云法如是。九中初半颂一切趣开净眼。下半颂观法界藏。十有二偈。初偈颂诸众生乘。谓五乘方便也。下偈颂净。谓会末归本等。又初同教。后别教。无二故净也。</w:t>
      </w:r>
    </w:p>
    <w:p>
      <w:r>
        <w:t xml:space="preserve">　　第十二月天子有十。初中先以加行调伏其心。次令正证名照法界。又普照有三种。一光照众生令见佛故。二照除痴惑。此二名调众生。三照现法界令入真理。二中普观是能观智也。一切等是所观境也。摄者以此普智会摄诸法。同彼普门无不皆是普智境界。三中心及境界。或有心转境不转。如十一切入等。或境转心不转(云云)。或俱(云云)。又心念繁多云海。是佛地心智之所缘。故云境界。称根授法令舍妄喜真名转。颂中顺此。四无分别智正趣真理名为爱乐。此爱超情名不思议。又正智爱证彼不思境故名也。此智因佛净法而生。故云能生也。又世间猗等诸乐皆因佛生悉名不思议。五佛令众生见二谛道理故云实见。又见即实故。又见之实故。又二谛三性及三无性皆有实义。一一辨之。六中大慈悲者。佛性论云。于已得苦救令脱故。于将得苦护令免故。苦在五识。恼在意地。俱救故。又救苦护乐不令失故。各通因果。七法喻双举。月四奇特。如下准辨。八中三性观诸法。先观依他如幻化。化不托物故异幻也。以依他中具有力无力二义故。又无体如幻。有用若化。真如有空不空二义。今且举一故云空也。遍计亦二义。谓情有理无。今约理显故云无也。九中所起有二义。一由善恶业熏起本识。二生起果报。以从缘故即不起。然妙达此际故云善解。又有经本作趣者。谓因趣果故。及离邪趣正故。十照理断疑超度惑染。颂中有八偈。初一颂初法门。于中初三句颂调伏众生。后一句颂所照法界。二中初半颂普观摄。次句颂一切诸法。下句颂境界。谓以所化为境也。三中初半颂众生心海境界。后半颂皆悉令转。四中初半显所为。后半正明能生不思议爱乐。五中初句颂令众生。次二句颂实。下句颂见。亦是结人得法。实中初分别者推求也。谓推求世间即无性故见真也。次句业果不亡见俗也。六中超颂后二法门。于中初半颂前第九法门可知。后半颂前第七法门。上句颂无痴。下句颂净月。谓巧慧清凉故。七却颂第六法门可知。八中初句颂第八法门。后三句颂第十。谓初二句颂照度。下句颂灭疑。以离疑浊故云清净见也。</w:t>
      </w:r>
    </w:p>
    <w:p>
      <w:r>
        <w:t xml:space="preserve">　　第十三东方天王众有十。梵名提头赖吒。此云持国主。从所领为名。此天身长半由旬。衣长一由旬。广半由旬。衣重二分。食甘露。以人间五十年为一日夜。亦以三十日为一月。十二月为一岁。如是寿命五百岁。此王领二部鬼。一名乾闼婆。二名毗舍阇。乾闼婆此云寻香。谓诸乐儿寻于他家饮食之香。即便往彼为他作乐而得彼食故以为名。亦名食香。唯食细香居十宝山中。常为诸天作乐时。身有异相即飞上天。法门中初者以法音乐巧摄众生。又令见正道法乐自娱。二福智绮缋。又具十种庄严。如明法品说。三中约凡顺流生喜。乖失生忧。二乘于灭生喜。于流生忧。今俱令离思准。四说甚深法灭除九结十使等垢。五中有二。谓悕生天者为说净土调其希望。希二乘者以一切智调其希望。六由见佛得无尽乐故云一切乐。依此修因能摄果故名藏。果称因起名正住。有用惬情故云喜光。七于十方界普洒净法。八圆回身普应无尽故名也。广智者横亘十谛竖该五乘故也。九中树者菩提树也。佛以方便增长众生菩提心。名长养树。得果名喜。胜用名光。十回动劫海。是佛境所作故云行。令众生见此息苦永安为受乐。又亦有本作爱乐。谓令睹此起正悕望故名也颂有十偈。各颂一法门。初中初三句颂方便。谓初句多次句深。后句广。下句颂摄众生娱乐。二中初句显佛功德海庄严体。次句明德相。后二句辨德用。三中初句颂众生忧喜。次句颂离字。下二句明离所由。四中初半明能灭之缘。次句正颂灭结使。下句明灭惑因。五中初半以净土调伏。后半以种智调。六中初半颂一切乐。下半颂喜光正住。七中初半明所被机。即雨宝处。颂一切方也。下半明所雨宝。幢是天王名也。八中初半颂现妙身。下半颂广智。九中初三句颂长养诸树。下句颂喜光。十中初半颂佛境界行。下半颂悉令众生受乐。</w:t>
      </w:r>
    </w:p>
    <w:p>
      <w:r>
        <w:t xml:space="preserve">　　第十四南方天王。从所领为名。余如上辨。有十。初者以忍智力除慢灭诤。二自他行海名一切行。慈门起此故云现前。又行能得果亦名现前。三邪执五趣从自性等生。今专明诸趣自心变起故云正也。又调诸众生正其意趣故名也。颂中顺此。四善恶平等。平等者是无记也。以此三性即如故云清净。又善是涅槃净法。恶是生死染法。由二俱无性融摄无碍故云平等。然具性德故云清净。又由善恶二法并堪作法轮故云平等。法轮利物故云清净。颂中顺此。五除痴见正名无畏。令永离苦名安稳。得佛净智名庄严。六爱润生死深广如海。爱心猛盛如火炽然。如烧天祠等。佛以身智照令永尽故云除灭。娑罗是涅槃灭爱处也。七佛身普应一切诸趣。依身出电光名照明。音雷雨法名云也。八普者光体遍周。照者光用除惑。九拔苦与乐通名大慈。遇违不改名不退转。慈门摄德多故名藏。积劫修此令现名起。十现身遍十方名起。在一切趣而无去来名所作。又于彼摄生亦名所作。颂中十偈。各颂一法门。初中初三句颂能灭斗诤。下句明益相。二初半颂一切行。上句自行。下句利他。后半颂现前。上句慈能现行。下句行能现果。三正其意趣故令欢喜。四初半颂善恶法。谓佛力现恶故难思议。次句颂平等。下句颂清净。五中初半颂众生无畏。次句颂安稳。下句颂庄严。谓净智也。六初句颂爱海。次句颂除灭。下半辨益相。宝树是天名也。七初句应一切趣。次句方便化物名照明。次句颂云。下结人得法。八初句颂普。次句颂照。下半颂所显现。九初句颂起大慈。前慈此悲。文绮互耳。次二句颂不退转。与乐灭苦事不虚故名不退也。下句颂藏。谓出生净德如华开敷。十初半颂起一切趣。无去来亦是所作。次句亦是所作。下句结。无量门是天王。即是入佛海故名佛能见也。</w:t>
      </w:r>
    </w:p>
    <w:p>
      <w:r>
        <w:t xml:space="preserve">　　第十五西方毗楼波叉。此云杂语主。新名丑目。领二部。一富多那此云热病鬼。二一切龙。依须弥藏经龙报有五种形。一善住龙王为一切象形龙王。二难陀龙王此云欢喜。为一切蛇形龙王三阿那婆达多龙王此云无热恼。亦名清凉为一切马形龙王依谤佛经此龙王远离诸龙三种过患。一热沙不堕其头。二不以蛇形行欲。三无伽楼罗畏。又举阎浮提龙皆有四苦。谓三种如上。更加风吹宝衣露身生苦。唯此龙王独免斯恼故曰清凉。依智论此龙王是七住菩萨。四婆楼那龙王此云水。为一切鱼形龙王。五摩那苏婆帝龙王亦名摩那斯。此云慈心。亦名高意。正云摩那。云意。斯云高。谓有威德意高余龙。为一切虾蟆形龙王。又如律中说诸龙初生及死时。睡眠行欲此四时。不能变形。余时皆能变也。十中初内二释。一约相灭炽然救龙热沙苦也。济恐怖救金翅苦也。二约实灭恶炽燃救恶趣因。下句济恶趣果也。二中四释。一能转龙身现应机色。及佛净德名不思议。二能于一念成上事故亦名不思。三一毛孔现亦名不思。四龙身即佛身。是故佛毛孔现即名转龙身。亦是不思也。三声演深法诸趣齐闻。四中一示众生德海于佛毛孔。二摄众生入大功德海。五德叉伽此云多舌。舌有多故。或由嗜语故名多舌。又云名能损害者。谓此龙王若起嗔时。于世间人目视气歔皆令舍命故以为名。佛智净光救恐怖苦。六于佛身现十方佛像。含雨润机名无量云。多劫严土名超度等。七毛孔现土名安立等。于中说法名分别等。八法称物机故令欢喜。由离染故。知足故。巧证故也。九中一约性满等观。二约为机齐等。十众生为嗔盖痴覆。以悲度脱名离苦。又此龙王于鳞甲中。流出诸水。日夜不竭。济阎浮众生故名悲也。颂中非次。初二颂前初二法门可知。三中初半颂净法轮。后颂闻声。四超颂第十法可知。五六颂二法可知。七中初半颂现云。下半颂住寿等。八中初半颂安立界。下半颂分别等。九中初半举往因。下半颂善恶音声。皆为度生故名平等。十颂前第八法门可知。</w:t>
      </w:r>
    </w:p>
    <w:p>
      <w:r>
        <w:t xml:space="preserve">　　第十六北方多闻主领二部。一夜叉此名轻捷鬼。二罗刹此名可畏鬼。如罗刹女夺人精气。众生心孔中有七渧甘水。取一渧令人头痛。二渧令人心闷。三渧令人身病。四谛已上令人死。此八部中唯紧那罗龙。毗舍阇是畜生。余五皆鬼。以夜叉罗刹力大故独与鬼名。是故上文名此为鬼王也。此有八王。一等观理智也。方便量智也。此是能救下成救事。初离恶次益善。二中一普应机现胜身。二普济生成胜益。三中精气有二。一恶气谓烦恼业苦。以此中是法门夜叉故能除彼也。二善气依大集经说国内帝王敬奉三宝。令此国中三种精气增。一地气谓五谷熟成等。二人气谓烦恼轻薄颜貌悦泽等。三善根气谓常转法轮三宝炽盛等。此文中据生菩提分善根名生气也。四智观佛德。言叹显法。五理智观众生即佛法身。量智照十方众生业果故名也。六中与乐有二。初则斥邪示正乐。终则堪化令调乐。七中一任持自体力用救生。二持用智力救生也。三谓佛福智。是地持论三持中毕竟持也。然此福智超过众生。是故有力能救彼也。颂中顺此。八多劫修因。因能顺果故云佛具十力。颂中次第各颂一法。初二可知。三中初半颂夺精气。后半颂生精气。四中初半明往昔观叹诸圣德。后半明今成已德令他观叹。五中初理智。后量智。六中二乐可知。七中初由有力救故令福胜。后慧深。八中初半明起随顺。后半明佛力也。</w:t>
      </w:r>
    </w:p>
    <w:p>
      <w:r>
        <w:t xml:space="preserve">　　第十七力士众有十。一示佛色身出世。二一一毛孔重现光色。三中法身无涯名离垢。起用普应名自在等。四中净音有四义。谓深故广故妙故益故皆不可量也。下颂中四句如次应知。五中二初处中现身。后众中说法。皆有多门故云种种。下颂中各以二句如次应知。六中二一摄相归真故无不入真之余相。二从真起用故无真不入真之余用故名也。颂中如次各二句显可知。七中移情住法名举也。实通一切就净名天。八中初功德体。此具因果。颂中初二句因。次一句果。广照是用。颂中后一句显也。九中现佛身土令机灭恶住善。颂中初现土。后现身。十光云遍世洒法宝雨故名也。颂中十偈各颂一法。如前应知。</w:t>
      </w:r>
    </w:p>
    <w:p>
      <w:r>
        <w:t xml:space="preserve">　　第十八普贤众中何故前中人人各得一法。此中一人具多法耶。以前是总中别故。异生故。此是别中总故同生故。又何故前列多人此唯一耶。以此人是形居道位德标普门。彰一即一切一切即一。以普收别故也。文中有二。谓直说重颂也。前中二初总后别。总中初自分后胜进。别中十门。一严土调生。此二相即融成四句。可知。二称佛遍尘沙起佛德。三中五位十愿。二行可知。四中一门有一切门名普门。于中现一身即一切身名法界身。身皆洒法雨故名云也。五身作诸刹名护持土。于中复以三轮调化故名也。六遍诸佛国大会现身名众中现。说此一乘菩萨本行名菩萨境界。七中生灭是极促也。三世劫是极长也。一念如是知极速也。此中知有三义。一穷彼长短际。二知彼相即入。三达彼平等性。此三无二故也。八菩萨根欲是能观。境界海是所观。辨此二别名分别显。此中或举境明根。或举根取境。或俱显可知。九中身有二。一性二用。法界亦二。一理二事。如次二身遍二法界。二界两身自互相即。四句无碍思之。十中初广明因法。后入一切下明其契果。又初以一言说一切门名广等也。后一一门中复显一切法名入等也。颂中顺后释。颂中二十偈两偈次第颂一法门。由因果无二法体全收。故直说显因。重颂明果。文绮互耳。初二偈中初一严土。后一调生。二中初一诣诸佛。谓见犹诣也。后一起功德三中初一依位起行。后一依行入证。四中初二句颂普门。次四句颂法界身。下二句颂云。以下法雨故名教导等也。五中初一颂持佛土。后一方便轮。六中初一颂众中显现。后一菩萨境界。七中二偈内各上半所知谓长短也。各下半能知谓达真也。八中初一颂菩萨根欲。此与长行文绮互也。后明境界海。九中初一体遍。后一用充。十中初一颂广辨菩萨法。后一明入一切智。又亦可通颂。此中释普贤分齐以八门明因陀罗网。可以知之。一理。二土。三身。四教。五法。六行。七时。八事。事即尘等也。泛论大意约文有二。一但有使习烦恼染业及报并入凡境。自外入圣境。圣中有二。谓理量。此二各有二法。因陀罗网境界是理中量及量中之一分耳。可思准之。</w:t>
      </w:r>
    </w:p>
    <w:p>
      <w:r>
        <w:t xml:space="preserve">　　第二。明海慧等内众者。显因果同体故。依正无碍故。境智无二故。缘起楼观内因外果。内即外故出菩萨也。文中有三。初明出处。二所出人。三兴供养。初中一座在楼观内。此是如来别住处故。二楼观即座。如上云宝台是也。二所出中有三。谓标数列名结数也。三供养中三。谓身意口。初一财。后二法。前中二初正供。后随所下归静。初中三大。一供大。二心大。三田大。前中二。初有五事。谓散华烧香放光作乐雨宝如文。此等皆并是缘起法门之状。所谓行华戒香智光语音及所说法宝。然亦不坏华等事相也。下明供分量。分量中初明供多。后明供广。下皆大喜下明心田二大。田中先佛。后大众。并可知。问何故外众不辨财供。此中说耶。答外众财供非显胜故。内众财供显奇特故。此别显也。下文雨供具等是通论故。二意业法供中二。先法。后供法中二。先明所得。后具足下结成满。前中二。初句约境标门。下二句释显二利。二约智标门。下二句释显因果。后结成满于中先结因圆。经云。爱有二种。一饿鬼爱。二法爱。如来无饿鬼爱。怜愍众生故有法爱。此中妙智巧取真理故名法爱。爱即无相名大力也。后结果满。于中初句智德。后句断德。又初句修成。后句入理。又初无常德。后常德。又初有为。后无为也。下正以供佛。问何故财供中通供佛及众。此中唯供佛耶。答显法供深细唯佛穷故。第三语业供中先标人后偈赞。以一一严具中各出海慧等众。今总标举诸众之中各一上首俱名海慧。同说此偈。故云一切海慧等也。颂中十九偈。义分有九。一初一明体净。谓境智无碍。二三偈明相满谓三世间故。三二偈明用胜。谓初速后益也。四二偈明往因深固。五一偈叹众观无厌。六四偈叹严座。一主二香三鬘四光也。七二偈叹说法。八二偈叹处圆满。九二偈叹佛普遍。如结通等。</w:t>
      </w:r>
    </w:p>
    <w:p>
      <w:r>
        <w:t xml:space="preserve">　　第二大段。发起序于中有二。初动地。二兴供。初中三。先佛力动因也。华藏动处。六种等动相也。此中四句分别。一动处。二动相。三所为。四泛明动时。初中问。何故此摩竭国即云是华藏界耶。答准下文中通有四句。一或云此界唯是娑婆。此约三乘说。或云即是华藏。约别教一乘辨。或云华藏中娑婆界。此约同教一乘说。或非华藏非娑婆。此约国土海平等性说。是故随所说法令处差别。今此文约别教说耳。第二明动相有二。一六相。谓中踊边没等。中边四方为六也。此约三乘及同教。二十八相约别教及同教。动是掉飏不安。如风动树。依涅槃经小动名地动。大动名大地动。有小声名地动。有大声名大地动。独地动名地动。山河树木及以大海一切动名大地动。又动名地动。动时能令众生心动名大地动。此等约三乘说。今此中动有三品。一动谓一方。二遍动谓四方。三等遍动谓八方又四方八方十方。又初独一方动。二十方次第动。三十方同时动。又大般若中名动等动等极动。下五相皆准此。各有下中上亦名小中大。故有十八也。起是摇起如面起。同性经中名作摇。大般若中名击。谓加打也。觉是大声惊悟。同性中名声。大般若名爆。地论释名上去。振是下声隐隐。地论名下去。吼是平声哮吼。涌是涌出峰桶。如泉涌等。又六方踊没。谓东踊西没等。又动起涌三是色。余三是声。此六皆名动者初一就胜通名。余五从别为目。如十色处同名色处初色处亦名色处。三明动所为者。依胜思惟梵天经论说。一令诸魔生惊怖故。二令说法时大众不起散心故。三令放逸者生觉知故。四令众生念法相故。五令众生观说法处故。六令成就者得解脱故。七令随顺问正义故。八智论云欲令众生知一切法空无常故。九古德云动其所执故。十表说大法现征祥事故。又依地论依四种众生。一依不善众生。二依信种种天众生。三依我慢众生。四依咒术众生等故也。第四泛明动时。如智论说有八时。如长阿含说。一大水动时。二尊神试神力时。三如来入胎时。四出胎时。五成道时。六转法轮时。七息教时。八入涅槃时。九若依增一经第二十八中。更加大神足比丘心得自在乃至观地无相故动也。十若依智论第十。授诸菩萨记当得作佛为天地人主。是时地神大喜。我今得主。是故地动。如王初位臣民庆喜称万岁歌舞等也。又依涅槃经。菩萨下生阎浮提时名大地动。菩萨出家成道转法轮般涅槃是以大地六种振动。何以故菩萨下生。欲色诸天及诸菩萨等悉来侍送。发大音声赞叹菩萨。以口风气吹故令大地振动。又菩萨是人中象王龙王。龙王初入胎时有诸龙王。在地下或怖或怯。是故大地六种振动。第二兴供文中二。初此土。后结通。前中世界诸王有二义。一是前所列王众。二是余十方世界中王。通是二也。于中初总。次别。三结可知。上来唯明一世界三世间自在相竟。第二大段明结通十方。以一会即一切会显教圆满。摄主伴故。于中有二。初牒此土三世间相。后正结通。前中佛坐道场者牒智正觉及器。此二果德融遍十方义相显。故不别释也。众生世间同果普遍义相隐故。是故别释。何故此众能同佛果而普遍耶。释中有二。初辨其所因。后正同果遍。前中三。初定慧力故。二法门力故。三如来力故。初中各随已得法门分齐故名境界。依三昧门不味定故。不废用故。巧摄法门令普遍故名方便也。欣厌是慧也。二法力中圆法法尔速遍诸方。速令至果名勇猛法。菩萨证此随法普周故云通达。此同上文乘解脱力入如来海等。三佛力中佛力令入佛境界中故能遍也。下句结同果海。度是到也。彻也。此等并是上文一一所得一法门。但前为显德据别广陈。此为牒结就通略举。下类通可知也。</w:t>
      </w:r>
    </w:p>
    <w:p/>
    <w:p>
      <w:r>
        <w:t xml:space="preserve">　　华严经探玄记卷第二</w:t>
      </w:r>
    </w:p>
    <w:p/>
    <w:p/>
    <w:p/>
    <w:p>
      <w:r>
        <w:t xml:space="preserve">　　华严经探玄记卷第三</w:t>
      </w:r>
    </w:p>
    <w:p/>
    <w:p>
      <w:r>
        <w:t xml:space="preserve">　　　　魏国西寺沙门法藏述</w:t>
      </w:r>
    </w:p>
    <w:p/>
    <w:p>
      <w:r>
        <w:t xml:space="preserve">　　卢舍那佛品第二</w:t>
      </w:r>
    </w:p>
    <w:p/>
    <w:p>
      <w:r>
        <w:t xml:space="preserve">　　自下明正宗　将释此文四门分别　一释名　二来意　三宗趣　四释文。</w:t>
      </w:r>
    </w:p>
    <w:p>
      <w:r>
        <w:t xml:space="preserve">　　初释名中。卢舍那者古来译或云三业满。或云净满。或云广博严净。今更勘梵本具言毗卢遮那。卢舍那者此翻名光明照。毗者此云遍。是谓光明遍照也。此中光明有二种。一智光。二身光。智光亦二义。一照法谓真俗双鉴。二照机谓普应群品。身光亦二种。一是常光谓圆明无碍。二放光谓以光警悟。此中遍者亦二种。一平漫遍无碍普周故。二重重遍如帝网重现故。此二圆融。各全体遍非是分遍。是故下文云。佛身充满诸法界。普现一切众生前。如是等无量如文说。此中身智无碍故身光即智光。二遍无碍故平遍即重重。光遍无碍故光明即遍照。遍照性开觉。是故名为佛。此明下文世界海等诸事一一皆是称性缘起无碍离闇觉照称光。无不普周法界名遍。此舍那佛非局报身。以通器等三种世间具十身故。问如下文中略明五海。广辨世界。何故不云世界品乃题佛名耶。答古德释云。以从主为名故以主胜故。举土主以说之。今释以佛通三世间故。下文土等即是舍那佛。如十身中国土身等。又以依正无碍故是故标释。互举文绮耳。又以五海中佛海即具余四海余亦尔。以佛胜故。独标为轨故以为名。余不说也。</w:t>
      </w:r>
    </w:p>
    <w:p>
      <w:r>
        <w:t xml:space="preserve">　　二来意者。前既序已。次显正宗义次第故。是故次来。</w:t>
      </w:r>
    </w:p>
    <w:p>
      <w:r>
        <w:t xml:space="preserve">　　三宗趣者有二。一约人二约法。人亦二。一化主。二助化。各有体相用。主中内证法智为体。七日思惟解脱为相。加说为用。此三不二唯是一果。助化中入定为体。蒙加为相。起说为用。此三不二唯是一因。此上因果融摄不二唯是一人。法中亦二。一约义理。二约教事。亦各有体相用义。理中性海为体。别德为相。应教为用。此三不二唯一义理。教事中本分内五海十智为体。十世界及华藏界为相。益机为用。此三不二为一教事。此上教义融摄不二为一法也。又上人法复圆融不二为一宗趣。此四义各三为一缘起相即无碍。是故或唯果以俱是佛故。或唯因俱是普贤故。或教或义或人或法或体或用或主体乃至或教用。并皆摄尽准思可见。下诸会宗皆有此相。但随法异耳。</w:t>
      </w:r>
    </w:p>
    <w:p>
      <w:r>
        <w:t xml:space="preserve">　　第四释文中有二。一通辨经论解释分齐生解方便。二别释本文初中略有十种方便。一解释决择。二释文方轨。三四种悉檀。四四意趣。五四秘密。六四道理。七五力。八六相。九六释。十八声。</w:t>
      </w:r>
    </w:p>
    <w:p>
      <w:r>
        <w:t xml:space="preserve">　　第一解释决择者。依杂集论第十五云。释决择者谓能解释诸经宗要。开发彼义故。案云彼中略开六种。广有十四具如彼说。今略举一门。论云。摄释门者。谓若于是处宣说诸经缘起所以句义次第意趣释难。案云缘起所以者显教起所因也。句义次第者品会文义相生次第也。意趣者显经宗趣也。释难者释外妨难也。余如彼论恐烦不述。</w:t>
      </w:r>
    </w:p>
    <w:p>
      <w:r>
        <w:t xml:space="preserve">　　第二释文方轨者。摄论第五云。若有欲造大乘法释略由三相应造其释。一由说缘起。二由说从缘所生法相。三由说语义。无性释云。为欲开晓诸造释者解释道理故说略由三相等言。世亲释云。由此三相随其所应应造一切大乘法释。案云初由广说自性缘起为所依本。即阿赖耶识与诸法互为缘起。二依此所生转识诸法于上分别三性道理。谓于依他所执无圆成有得不得见不见同时等。如论具释。此二门观道理解释。三由说语义。谓显佛言下义意此有二种。一德处谓显佛果二十一种殊胜功德。无性释云。已得在已圆满饶益。故名为德。二义处谓显菩萨三十二行相。无性释云。未得在已随顺趣求。故名为义。此二所说皆以初句标。余句释。此是观说者意解释。</w:t>
      </w:r>
    </w:p>
    <w:p>
      <w:r>
        <w:t xml:space="preserve">　　第三四悉檀者。智论第一云。有四悉檀。总摄一切十二部经八万四千法藏。皆悉是实无有相违。一世界悉檀者。有法从因缘和合故有。无别性。譬如车辕轴辐辋等和合故有无别车。人亦如是。五众和合故有无别人。若无世界悉檀者佛是实语人。云何言我以天眼见诸众生随善恶业死此生彼。当知是人以世界悉檀故非第一义悉檀。二者各各为人悉檀。观人心行而为说法。于一法中或听或不听。如为断见人说杂业故杂生世间得杂触得杂受。如为常见人说无人得触无人得受如是等。三对治悉檀者。对治则有。实性则无。如酸醎等于风病名药余病非药。不净等于贪等亦尔准之。四第一义悉檀者。一切法性一切言论差别皆悉平等一味。解云。或约世界说有胜义为无。如第一说。或胜义为有世界为无。如第四说。或对异机说有对余机说无。如第二说。或治此病为要于余病为非。如第三说。皆须得其本意法悉有用。随言混取失意成谤。</w:t>
      </w:r>
    </w:p>
    <w:p>
      <w:r>
        <w:t xml:space="preserve">　　第四四意趣者。杂集论第十二云。由此四意趣故。方广分中。一切如来所有意趣。应随决了。又庄严论第十三云。诸佛说法不离四意。摄论第五云。以此决了一切诸佛言教。一平等意趣。谓如说言我昔曾于彼时彼分即名胜观正等觉者。无性释云。谓一切佛由资粮等互相似故说彼即我。非昔毗婆尸佛即今释迦。楞伽中约四义释。一字等二语等三身等四法等故说即彼。而实非彼。二别时意趣。谓如说言若诵多宝如来名者便于无上正等菩提已得决定。又由唯发愿便得往生极乐世界。无性释云。谓劝懈怠不能于法精勤学者故作是言。此意长养先时善根。如世间说但由一钱而得于千。庄严论释。此由别时得生故。解云以后别时得彼千也。三别义意趣者。谓如说言若已逢事尔所殑伽沙等佛。于大乘法方能解义。无性释意约证相大乘。不就教相大乘故作是说。庄严论云。如佛说一切无有自性故无生故。解云此约证无生说。四补特伽罗意乐意趣。谓如为一先赞布施后还毁呰。尸罗及一分修当知亦尔。无性释云。先为悭贪赞叹布施。后为乐施毁訾布施。余戒修亦尔。庄严论云。由得少善便为足故赞毁也。</w:t>
      </w:r>
    </w:p>
    <w:p>
      <w:r>
        <w:t xml:space="preserve">　　第五四秘密者。杂集论云。如是四种于大乘中略摄如来一切所说秘密道理。梁摄论第六云。如来所说不出四意四依。依即密也。无性摄论第五云。四种意趣四种秘密。一切佛言应随决了。一令入秘密。为化怖断有情。依世俗道理于声闻乘中说有化生等诸有情。于大乘中说心常等。此则于大小乘说有人法。并是秘密。庄严论云。应知教诸声闻入于法义令得不怖。说色等是有故。二相秘密。谓于是处说诸法相显三自性。无性释云。为令悟入所知相故。解云此虽说法相意显三无性故为密也。又庄严论云。应知于分别等三种自性无体无起自性清净说一切法故。解云此虽说三性意显三无性。如次可知。三对治秘密。谓于是处说对治行八万四千。解云谓于无说有于同说异等皆是密意。对治所化有情障故。说此八万四千等也。四转变秘密。谓如颂曰。觉不坚为坚善住于颠倒。极烦恼所恼得最上菩提。无性释云。刚强流散说名为坚。非此坚故说名不坚。即是调柔无散乱。定即于此中起坚固慧觉彼为坚。解云散心流动显名不坚。散心刚强就密名坚。定心守境显名为坚。定心调柔密名不坚。若取显了于散乱起坚固慧。则远菩提。今取秘密于定心起坚固慧。则得菩提也。无性云。谓于四颠倒善能安住知是颠倒。决定无动。解云若取显了则住于无常等计常等四倒之中。岂得菩提。今取秘密知此常等于无常等横计而起。决定知此名为善巧住于颠倒故能得菩提也。又世亲释云。是于能颠倒中善安住义。于无常等谓常等名颠倒。于无常等谓无常等是能颠倒。此义则倒彼所计义名颠倒。于此安住故得菩提。言极烦恼所恼者无性释云。为所化有情精进劬劳所疲倦故。解云若取显为贪嗔等恼乱行者名为烦恼。此则远菩提今取秘密精进勤苦劬劳行者亦名烦恼。此则得菩提如颂处生死久恼但由于大悲。梁魏摄论及世亲庄严对法等论并准可知。</w:t>
      </w:r>
    </w:p>
    <w:p>
      <w:r>
        <w:t xml:space="preserve">　　第六四种道理者。杂集第十一。因辨观察契经等法应当解释诸法道理。道理有四。一观待道理。二作用道理。三证成道理。四法尔道理。案云观待有二。一俗谛缘起要相待生。因此通染净。二真谛之理待了因显。此唯约净。二作用亦二。一缘起诸法各有业用。二真如法界依持等用。三证成亦二。一比量成立。二现量成立。四法尔亦二。一诸缘起法有佛无佛性从缘起。二真如法界性自平等。</w:t>
      </w:r>
    </w:p>
    <w:p>
      <w:r>
        <w:t xml:space="preserve">　　第七五力者。思益经第二。若人能于如来所说文字语言章句。通达随顺不违不逆。和合为一随其义理不随章句言辞。而善知言辞所应之相。知如来以何语言说法以何随宜说法以何方便说法以何法门说法以何大悲说法。梵天若菩萨能知如来以是五力说法。是菩萨能作佛事。案云下经次第广释。初言说者如来说三世法垢净法世出世流无流等法。是言说如幻人说无决定故。乃至云说如虚空无生灭故。当知是言说为无所说。乃至云是名如来言说。二随宜者如来或垢法说净。不得垢法性。故或净法说垢。贪著净法故。乃至云生死是涅槃无退无生故。涅槃是生死以贪著故。实语是虚妄以生语见故。虚妄是实语为增上慢人故。如来随宜故或自说我是说常边者。乃至广说。三方便者如来实不得我人众生寿者。亦不得施亦不得悭等。乃至方便为诸众生赞说布施得大富等。乃至广说。四法门者谓六根等诸法皆是解脱门。以空无我所性自尔故。乃至文字亦尔。五大悲者佛以三十二种大悲谓一切诸法无我。而众生不信不解。如来于此而起大悲。乃至广说。案云。此上五种初一约能说。以不言之言而说故。二约所说谓法随迷悟辨是非故。三约所为机。以巧方便于无说有故。四约法自体。本来自空为解脱门故。五约能说之心。为愍物迷而起说故。</w:t>
      </w:r>
    </w:p>
    <w:p>
      <w:r>
        <w:t xml:space="preserve">　　第八六相者。十地论第一云。一切所说十句皆有六种相门。一总相。二别相。三同相。四异相。五成相。六坏相。具释如下十地品中。</w:t>
      </w:r>
    </w:p>
    <w:p>
      <w:r>
        <w:t xml:space="preserve">　　第九六释者。亦名六合释。一依主释者亦名依士。谓两法相望假依彼主而立此名。如说眼识非眼即识以依眼之识名为眼识。若离言眼是能见义。识是了别义。今此合辨故名合释。若单法为名者非六释所收也。二持业释者亦名同依释。谓举其业用以显自体。如说藏识。藏是业用。识是其体。藏即识故。持用释体非是别体相依。既非二法何名合释。以体用不离故名合也。三有财释者亦名多财释。谓从所有物以立其名。如说佛土。土是佛之所有名为佛土也。四相违释者谓如一句中有多名言。各别诠义。如偈说于佛及法僧等。非如依主持业等虽有多言同目一义也。五邻近释者谓从所近以立其名。如四念处观。实以慧为体。以与念相近名为念处也。六带数释者谓以数显义。如说十地等。皆从数以显义别也。问此六释摄法尽不。答凡诸法得名略有五例。一离合得名。如此六释。二单法当体立名。如信等。此约直诠。三无他受称。如无明等。此约遮诠。四譬类得名。如华严等。从喻彰名。五相形立号。如大乘形小以立其名等。是故六释但据初门。若于前六帖后四释。总为十释。略摄诸法得名差别。</w:t>
      </w:r>
    </w:p>
    <w:p>
      <w:r>
        <w:t xml:space="preserve">　　第十八声者依西国法。若欲寻读内外典藉。要解声论八转声法。若不明知必不能知文义分齐。一补卢沙此是直指陈声。如人斫树指说其人。二补卢私是所作业声。如所作斫树。三补卢崽拏是能作具声。如由斧斫。四补卢沙耶是所为声。如为人斫。五补卢沙[多*頁]是所因声。如因人造舍等。六补卢杀娑是所属声。如奴属主。七补卢铩是所依声。如客依主。瑜伽第二。名上七种为七例句。以是起解大例故。声论八转更加[彳*契]补卢沙。是呼召之声。然此八声有其三种。一男声。二女声。三非男非女声。此上且约男声说之。以梵语名丈夫为补卢沙故。又此八声复各三。谓一声。二声身。三多声身。则为二十四声。如唤丈夫有二十四女及非男女声亦名有二十四。总有七十二种声。以目诸法可以准知。然此方多无此例。</w:t>
      </w:r>
    </w:p>
    <w:p>
      <w:r>
        <w:t xml:space="preserve">　　第二释文者。此品有二分。初大众疑请分。二尔时世尊下如来现答分。</w:t>
      </w:r>
    </w:p>
    <w:p>
      <w:r>
        <w:t xml:space="preserve">　　前中分二。先明诸会请问。后释此文。前中作四门。</w:t>
      </w:r>
    </w:p>
    <w:p>
      <w:r>
        <w:t xml:space="preserve">　　一明有无者于八会中初二后二有。余会皆无。何以尔者谓初会标果起因故。问第二会初为寻因至果故问。但为因位升沉寄于五会以答果位无差。故当会答。然五会中间诸品之内更有余问者。并是为显当会所说法中差别随说问答。非是别问大位之相。第七会中明因果纯熟故有问。谓行修无碍六位顿成故当会答也。第八会中明称性因果故有问。谓俱入法界无差别故亦当会答也。</w:t>
      </w:r>
    </w:p>
    <w:p>
      <w:r>
        <w:t xml:space="preserve">　　二所问法不同者。初会第八唯果分有因。但所信摄化为异。第二第七唯因分有果。但位行为异。</w:t>
      </w:r>
    </w:p>
    <w:p>
      <w:r>
        <w:t xml:space="preserve">　　三能问人不同者。初及第八各具同异二众齐问。以所问法众同依故。第二唯同生众问。以所入位同生胜故。第七唯一人问。以造修之行各别成故。</w:t>
      </w:r>
    </w:p>
    <w:p>
      <w:r>
        <w:t xml:space="preserve">　　四请问仪式者有二。一约言念。二约通别。初中泛论请有二。一言请。二念请。答亦二。一言说答。二示相答。此二问答如次及交络成四句可知。为成三慧有斯二例。初二会及第八唯念请。答通二。谓佛示相答。菩萨以言答。以对佛兴请不待言故。明佛智领疑身相现答自在故也。第七唯言请言答以行法约言明了显故。又对普贤兴问还普贤答故也。二通别者初会及八别问通答。第二第七别问别答皆可知。</w:t>
      </w:r>
    </w:p>
    <w:p>
      <w:r>
        <w:t xml:space="preserve">　　二释文者。此中有二。初长行。后重颂。此二差别大例有十。一约利钝。谓钝根未悟更重为颂。二约前后。以后来未闻为之重颂。三约生熟。熟人直说便悟。生类曲巧方知故重颂也。四约文质。或有爱质直示长行。或有乐文示颂言美妙。五约二持。论云长行散说生正解故义持成就。偈颂总摄易受持故文持成就。六约资成。谓更以偈颂资显长行义明了故。此上通诸文重颂。七约成圆。以颂中兼显长行阙无成前所说。义圆满故。此如发心功德品偈等。八约体相。以从门约相长行直说。此约同教及三乘。以就体圆融偈颂巧显。此约别教。此如十行品偈等。九约通别。以长行别指的重颂通该摄如此品世界等颂文是也。十约心言。谓长行直显心所念法。偈颂宣示令请圆满。此唯此文也。又有义凡佛说法法尔有二相。谓直说契经必有祇夜重颂。下诸品中重颂皆约此十例准之。就此长行中有三。初标能问人。谓同生异生俱在法界故云咸也。言说事彰非显奇故。念心入法显深细故云念也。二明所请法。三唯愿下结请。所请中古说云。此有二十三句分二。初二十一句问果法。后二句问因行。前中准下答中五海。此文为五。初十二句问佛海。次三句如名问三海。后六句准下当是根欲性海。但由根欲不同致能被之缘差异。此中举缘显根。下文举根显缘有斯左右。今更释此中有三十五句分二。初三十句问果法。后一切菩萨下五句问因行。就前中分三。初十句问佛内德盈满德。二从示现菩提。下十句问佛外相显著德。三世界海下十句问化用普周德。就初中初一句总余九别。于中何等是三字贯三十五句。一切诸三字通前三十句。果问应知。何故此经最初问佛果法耶。谓标帜故宗归故为本故显德故生信故指南故。经首题佛华严者义存于此。言佛地者。佛地论第一云。清净法界及彼妙智受用和合一味事等。是佛所依所行所摄故名佛地。解云即以净法界为所依。妙智为所行。余功德等皆为所摄。即以真理妙智无碍为体。依大乘同性经佛有十地。一切菩萨二乘所不能行。何等为十。一名甚深难知藏明智德地。乃至第十毗卢遮那智海藏地如下十地章具释。二佛境界者下九皆是佛地中开出故是别句。谓开清净法界是佛所证之境。或总举所知通于真俗。下性起品云。一切众生是如来境界。乃至第十非境界境界是如来境界。又亦是分齐境界故。明难品中明十种佛境云。如来深境界其量齐虚空等。又释通有所知及分齐境。下不思议品中佛有十种不可譬喻不可思议境等。应寻下三处文于此具辩。三佛持有四义。一以净法界任持一切诸功德故。二以大圆镜智及相应净识各能任持诸功德故。三后得智中大陀罗尼门总持无量诸法海故。四是十佛中持佛随顺故。又下第十地佛力持等十持。又离世间品中亦十持。初佛持乃至第十智持。此二文中皆以初句为总。摄别入总俱名佛持。又如下不思议品佛有十种出生住持智慧等。并应具寻辨之。四者。准下颂文此中次佛无上智一句。此则是下十智等可知。五佛行者是大悲摄生之行。又是大智造作之行。此并不作之作。无思成事。性起品无障碍行如如行等。是如来行。此是异二乘功德。六佛力者有二义。一不为他所屈伏故。二能摧坏魔怨故。别说有十。谓是处非处智力等。又有十种。如不思议品最胜力大力无量力乃至第十大力那罗延幢佛所住法等。七佛无畏者所说不怯故名无畏。是伏外道功德或四或十如离世间品说。上来明大智德。八佛三昧者谓师子奋迅等微尘数三昧海摄略为十。如不思议品说。此明大定功德。九佛自在者依定发起无尽神通。所作无碍故云自在。不思议品佛有十种自在正法。又离世间有十自在等并可知。此明神通功德。十佛胜法者殊胜功德超过余德故云胜法。亦有十种。如不思品说。此明大福功德。上十句明内德盈满竟。第二外相显著中初示现菩提者。谓对机示现成大菩提。如性起品成菩提处说。又不思品亦说并应知。此是总句下九是别。以六根三业皆是成菩提相故。下不思品及离世品此之九门一一各以十门辨说加彼应知。佛光明是身业。余并可知。上来明外相显著竟。第三化用普周十句中初世界海者。是化用处也。通染净土。即入十佛国土身摄略说十种。如此品下文说。二众生海者是所化机也。通粗妙空有等。亦入十身摄。又如离世间品十种入众生等应知。三法界方便海者此有四义。一理性法界。是前众生及世界等所依之界。二染事法界。谓彼所化众生蕴界法等。三离垢法界。谓佛所得最净法等。四净用法界。谓佛摄生所用善巧故云方便。如不思品佛有十种法界无量无边等应知。四准下颂中此文阙调伏海。调伏海即是所调伏。是根欲性海摄。但颂与长行文家互有存略故也。五佛海者能化之佛非一如海。谓遍一切处而转法轮故。六波罗蜜海者有二义。一是佛所说行法。以授群机故。二是彼所化所行之行。即化所成益。谓十度等。七法门海亦二。一是佛所设之教法通彼游入故。二是彼所化行成证理所入之法。此亦有十。如不思品说。八化身海者异机别感现相多端。如云诸毛孔出化身云等。又卢舍那佛遍十方出一切化庄严身等。又离世间品十种变化等。九佛名号海者对根宜闻名号非一。如名号品。一一世界有百亿万等。十佛寿量海者应机修短亏盈万差略有十位。如寿命品说。上来果问竟。第二因问中五句。初一句总下四句别。一明十住初发心住等。二即十行中十度行也。三愿者即十回向大愿也。四智慧藏者即十地中以智为性。含摄蕴积故。如下地品菩萨同名藏等是也。第三结请中唯愿慈悲者。明佛有说因不疲倦故。方便者显佛巧说令易解。故由悲发心由巧得解。二颂中为显奇故。不以常口说。表依正无碍故供具中说。即是下刹说耳。九颂分二。初三叹德请。后六举法请。前中初二叹佛请。明具说因故。后一叹众请。明具说缘故。前中初一显佛自德圆。初半辨因尽过去现果无功。后半用穷来际无思普应。云者洒法雨故润机缘故自无本故。后一明外化备。谓初半令灭恶生善。后半令离苦得乐。又初令得涅槃。后令得菩提。二无量下明叹众请中。一心者心无异念故。合掌者身无慢怠故。观最胜者住念向佛故。下半总举所念愿佛开阐。第二举法请中分三。初三颂举前初十句。于中初一颂内有六句。一地。二境。三持。四智。五力。六无畏。下句结请。次一颂中有三句。一定。二行三自在即神力是也。下句请说。后一颂颂胜法。亦是示现菩提等可知。第二一颂颂第二十句。以三业不离六根故同颂也。第三二颂颂第三十句。初颂内有五海。后颂中有二海。余三海及因问总摄故云无量无边等。下句结请。</w:t>
      </w:r>
    </w:p>
    <w:p>
      <w:r>
        <w:t xml:space="preserve">　　第二答相中古来诸德亦有将此诸问配下诸会中答之。此判恐谬。以第二会等自别有问别有答故。四番问答不交杂故。是故总于此品并通答也。以下说分具果因二说故。</w:t>
      </w:r>
    </w:p>
    <w:p>
      <w:r>
        <w:t xml:space="preserve">　　就此文中长分有十　一面光集众分　二毫光示法分　三法主入定分　四诸佛加持分　五大众同请分　六定中略说分　七起定成益分　八毛光赞德分　九许说令喜分　十正陈法海分。</w:t>
      </w:r>
    </w:p>
    <w:p>
      <w:r>
        <w:t xml:space="preserve">　　初中二。先放光后集众。前中亦二。先身光遍觉。二光语呼召。此二亦即答上佛光明音声问。初中亦二。先此光照彼。二诸菩萨下寻光见此。前中有五。初知念者领疑也。以将欲答故即放光所因也。二明光出处。面门者诸德有三释。一云是口。一云是面之正容非别口也。光统师云。鼻下口上中间是也。准下施鼻文亦如所说。今释依梵语称面及口并门悉名目佉。是故翻此目佉为面门也。故知此中通举其事。口者为表教道遐被也。面者正对向机也。门者开法摄生也。齿者胜用也。谓思咀法味故。治碎惑障故。以缘起具德相差别故。云一一各放尘数光也。三别显所出有十门。通论一一皆通三世间等。别明初六佛海。次二器海。次一众生海。后一法界方便海。又前八意业记说轮。次一身业神通轮。后一语业正教轮。四摄眷属。五所照处。此中放光有四意。一现相表实。二惊起信心。三照触救苦。四为集众远召。是故彼众依光睹此知所集处。颂中九偈半。有四义。初六颂半通举佛德以劝往。次一别明能说以劝诣。次一别标所说以劝观。后一通结佛德显深广。此四皆以后释前思之可见。初中二。先举德。后人尊下劝往。前中三。初二身业。一体一用。次二意业。一用一体。后一语业。劝中初半劝为法。次半劝多众。次半教兴供。虽圆音顿说九世愿海。然不坏本法故非一念也。即标下所说法门也。余文可知。第二集众中先明诸会有四义。一有无。二来处远近。三本处名等不同。四偈叹及前后。初中六七二会无。以证位及行熟俱皆离相故。余六皆有。所为可知。凡集新众有四意。一为摄机。二为证法。三为兴供。四明众圆。第二远近者初二十刹尘。三百。四千。五万。以寄位渐增故。八过不可说者显证法深故。第三者一处二佛三菩萨四供多少并随会应知。第四者初二会无偈赞。以起修始故。余四皆有。以显法位增故。又前五定前集。以从修入证故。第八定后集。以依证起用故。</w:t>
      </w:r>
    </w:p>
    <w:p>
      <w:r>
        <w:t xml:space="preserve">　　二释文中有二。长行偈颂。初中亦二。先众集。二显德。初中亦二。先集后结。初中十方即为十段。一一方皆有七。一器海名。二刹名十二佛国土等。此二是所依法相。但通别为异。三佛名。四菩萨。此二是能入智。但满分为异。五主伴俱来。明具德圆满。六兴供供佛顺益义。谓因顺果也。七依本方坐。明摄散归静。何故先辨东方。谓显开明之始故。顺彼方故。以西域方仪以东为上故。其堂殿皆面向东。如祇洹寺菩提寺皆面向东。如来说法亦多分面向东。故面门光出正即向东。问下文此华藏界无边。云何此中有东等耶。答以华藏界是边无边不二故名无边。如下说。无边边不二故名有边。如此说。是则不坏边而恒无边。不破无边而恒边若谓无边乖于边边乖无边。是情计所及法非正缘起也。以此边无边是一事故。双超情计也。其犹锦窠白线彻编而不杂紫窠。紫等亦尔。又白窠有紫由是绵故。若白中无紫紫线不至两编即绣非绵也。白窠无紫由是绵故。若白有紫现则坏文非绵也。是故由白有紫得成。白无紫无白亦尔。当知。此中道理亦尔。思以准之。问若尔彼十方世界是华藏不。答是不。谓由即是故不是。不是亦尔。准上思之。又何以故。由是华藏东等故即不即也。问此十世界外更有余界不。答无也。何以故。以华藏为主彼十为伴。此主及伴圆融普遍一切尘道重重如帝网故。余皆即此。如虚空故。又此中诸供并是法门。随相有十。一妙宝是可贵义。二须弥胜高义。云是润益义含两义。龂腭义。三日是除闇义。轮是具德义。四阁是重成义。如正智上起悲等。五华是净义。开敷义。六香云是戒等芬芳义。七座是摄益义。八盖是荫覆义。九幢是独出义。十树是建立义。余并准之。又约法亦有十例。一或以色法为云。如宝妙色云等。二以大声为云。如妙音及叹佛德等。此约事。三以无尽佛土为云。如十种不思议佛刹云等。此约依报。四以九世理性为云。如三世佛法身光明云等。此约体。五以佛八相等为云。如十种佛变化云等。此约用。六以无碍解脱法门为云。如十种解脱盖云等。此约不思议解脱也。七以佛所证境为云。如十种佛境界云等。此约果。八以一切菩萨行为云。如十种菩萨所行示现云等。此约因。九以一切众生欲乐为云。如十种一切众生乐不可尽示现云等。此约法器。十以现佛大愿为云。如十种一切诸佛所愿示现云此约赴机。此等一一皆以十门说者为显无尽故也。此上十义皆一一中有一切法。缘起无碍。是故或人或法或理或事或境或行或依或正或因或果。此中一一供具皆云满虚空者。明称本性空集而不杂如缘起性也。是故真理妙行可即事而成。云华宝等事可即理而为法。此约别教思之。第二结中。一结土。二主。三伴。四供。五座。第二现德用。次第座者缘起无碍集而不杂也。于中二。先明德体无碍。后念念下妙用胜益。前中通用中初句总有六重无碍。并倍倍多前。一身光无碍。二光人无碍。三人法无碍。四尘刹无碍。五依正无碍。六化用无碍。如一念中于一世界化一佛刹尘数众生。即此念中于一切世界亦如是化。一念既尔。余一切念悉皆然也。如一刹中现此尽念三世诸佛。余一切刹各别所现亦如是也。如一尘中有此一切现佛之刹。余一切尘各别亦尔。如一菩萨法门遍此一切现刹尘道。余一切菩萨法别遍亦尔。如一光出此一切遍尘菩萨。余一切光别出亦尔。如一毛孔放此一切出菩萨光。余一切毛别出亦尔。上来总辨一菩萨身中事。如一菩萨一切亦尔。如主伴亦然。是则重重无尽非心言能及。此是一乘法界法尔缘起实德非变化也。此等并是普贤位德。菩萨既尔。佛果德用非此能比。可准思通。二用益中三。初标所化众二以梦下明能化法。三于一念下辨化益。能化中十句。初九别辨。后一总结。九中一梦自在者即实即空故。一念现多法故。二净故化故。三教义故。四显胜神通令归依故。怖令入法故。动相归真故。五愿力摄生故。六深音性离故染音净用故。显净音普收故。七圆音普降故。如法界头口等。八体用惊机故。九建圆因故。三蒙益中有六故。释有四重。以文含多势故。一令离重苦。二堪成出世器。三令得二乘解脱果向十位。此大乘中二乘非愚法也。又小乘中五停心观前在邪定。依成实暖顶已上悉名正定。永不退故。依毗昙忍心已上方得不退。若依地论见道已上方名正定。故彼云正位正定者见道已上方是正位。言不定者此二中间名不定也。四入大乘三贤位。五证十地。六成佛果。此约同教。又初三同前。四入初教。五入终教。六入顿教。此约病尽处说三。又初人天。次二小乘。四是渐教。五顿。六圆。此约果显圆说四。又初人天。次三三乘。后二一乘。因果分二也。此上并是一念中益。余一切念准之。颂中十偈。初五总叹菩萨德。后五颂前法门。初中前三明自分德。一自利。二化他。三得法。后二胜进。一外益。二内圆。后五中。一现法。二动刹。三身严。四入劫。五说法。此等并是上毛孔中事。颂文巧略故也。</w:t>
      </w:r>
    </w:p>
    <w:p>
      <w:r>
        <w:t xml:space="preserve">　　第二光示法主分中二。初此界。后结通。前亦二。初示主是教义源故。二于彼下示法是教义相故。初中四。初明光意。言无边佛境者有三意。一令知所说法故。二即是普贤故。三显佛非不能说故。二显光名相中二。先明光相。眉间表中道一乘法也。白毫表无流证道白净法也。又白为众色本故。表此一乘为诸教源也。又毫者是长毛也。又是毫毛也。依观佛三昧海经云。太子时舒长五尺。树下长一丈四尺五寸。成佛已放之长一丈五尺。圆卷如秋满月。分明皎净珂雪宝色光体也。灯明光用也。又理可贵故名宝色。智普照故名灯明。境智遍益故名云也。又如未尼同诸色故。二立光名为显因人故名菩萨也。三辨光胜用中。一事故遍故广故。二理故正故深故。三辨说因故由大愿力方有说也。四显法门故令众知法从普贤门中出故。上文既不云别照普贤。何故乃云显现示众者。以上所照即是普贤故。四摄用归本中。毫出足入者。表上法可以传下。传下不失本故还入也。眉间足下处别。何故言还者。显上下无二故。又毫光照普贤明果乘因。还从足下入者明因成果也。第二示法中二。初辨莲华是所诠义也。二显胜音是能诠教也。坐华者称义施教也。初中一句总。于彼者场地也。又是相轮也。莲华者开敷故。出三乘水故。不染故。微妙故。众圣蜂所采证故。二宝茎者可贵故。坚固故。三藏者含摄故。出生故。具德故。四叶者覆盖故。以广大甚深故遍法界也。五香须者氛氲眷属故。六阎浮檀金是宝中之上故。金是贵相显著故。台是高出故。七结也。此等并法门也。若约三乘托此事别表法。然彼事非即法。若此一乘即彼事是此法。仍有事显现也。二显能诠中二。初标体。二偈颂明说相。前中三。先举教从佛眉间出者表依证起说故。教从佛出故。如胜流法界。又论云从最清净法界所流法也。出菩萨者为被因人故。诸法是所诠。胜音是能诠。论云。契经以文义为体也。若依一乘看此菩萨即名见教体。人法无碍故显教圆。故具主伴也。顺理故敬绕也。二明称义故坐台须也。三由称义故。令教诚实故叹德也。德中四句。一下惬群机。二上顺佛境。三穷兹义海。四令归佛果。二说相中二。初胜音明教体殊胜。二炎光明教威胜用。初中三颂。一明一佛遍法界而在道树。二多各遍法界之佛同坐一毛孔。三如一毛一切亦尔各具主伴。此三如是渐次增广也。又释。初一明舍那身满法界。后二明毛孔中现无量三世间重重无尽也。二教威中师子者有三种。一不畏义理深故光照也。二不畏不益故炎烧惑也。三不畏异学不降故奋迅也。同是教故亦名音也。</w:t>
      </w:r>
    </w:p>
    <w:p>
      <w:r>
        <w:t xml:space="preserve">　　颂中初明法轮义。后释文。前中转法轮义略作十门。一释名。二辩体。三种类。四转相。五分齐。六转处。七转时。八转人。九转机。十诸门。</w:t>
      </w:r>
    </w:p>
    <w:p>
      <w:r>
        <w:t xml:space="preserve">　　一释名者。法是轨持义通有四种。谓教理行果。轮是所成义。亦有四。一圆满义以离缺减故。二是具德义以毂辐辋等悉皆具故。三有用义谓摧辗惑障故。四转动义谓从此向彼即从佛至众生故。亦从彼向此即从众生至佛果故。法即是轮。持业释。又轮是喻。况如圣王轮宝即法之轮故。依主释。</w:t>
      </w:r>
    </w:p>
    <w:p>
      <w:r>
        <w:t xml:space="preserve">　　二体性者。通论教等四法为性。克性唯八正道为性。以戒为毂。谓正语正业正命。以慧为辐。谓正见正思惟。以定为辋。谓正定。余正念正精进为庄饰成轮。此约小乘。初教亦同。又唯以无分别智为法轮体。又唯真理为性。此约终教。或理智俱泯。教果亦亡。离言绝虑。为法轮体。此约顿教。或通摄无尽法界。谓人法教义等一切自在法门海并为法轮体。如帝网重重具足主伴等。此约圆教。亦即摄前诸位。此中皆具约同教也。</w:t>
      </w:r>
    </w:p>
    <w:p>
      <w:r>
        <w:t xml:space="preserve">　　三种类者有三。初小乘四谛之下各有四义。谓苦空无常无我此四苦谛。因集有缘此四集谛。灭止妙离此四灭谛。道如迹乘此四道谛。此上十六约所知谛。若约能知亦各有四。谓眼智明觉。眼谓总观苦等。智谓别观过去苦等。明谓别观未来苦等。觉谓别观现在苦等。是故四谛各四故成十六。新大毗婆娑论第七十九云。眼者谓法智忍。智者谓诸法智。明者谓类智忍。觉者谓诸类智。又眼是观见义。智是决断义。明是照了义。觉是警察义。三转十六成四十八行法轮。此约小乘。如毗婆沙论具说。二明三乘中法轮。然有三义。一同小乘三转四谛通益三机。如密迹经辨。此则说四谛而具三乘。又三转即空常净。维摩经云。三转法轮于大千。其轮本来常清净。此之谓也。此约初教。二唯说大乘亦通三根得大小果。如诸大乘经中所说。或分相开三。如转照持等三种法轮。或合为一。谓唯一实谛。上约终教。三离言法轮无转不转。非四三一。不可说故。此约顿教。三一乘法轮准下文有十谛差别。谓说诚谛等谛各十行。谓具足清净四无畏等。是故总有一百行法轮。准下文亦有十轮。谓过去愿力故等。即十转百行为千法轮。并寻下文应广具显。何以皆言十者。为显无尽故。此则无尽法界为大法轮海。常转无休息也。</w:t>
      </w:r>
    </w:p>
    <w:p>
      <w:r>
        <w:t xml:space="preserve">　　四转相者。小乘三转有二。一为自转。初转在见道名印相转。次转在修道名应作转。后转在无学道名已作转。二为他转。初名示相转。谓此是苦等令陈如等入于见道。次名劝知转。谓苦应知集应断灭应证道应修。令彼入修道。后名引证转。谓苦我已知乃至道我已修。令彼入无学道。若三乘法轮二。同前说。但义理差别。约菩萨人者。准大品等经既言鹿园转法轮时无量众生发菩提心等无量菩萨得初地等无量一生菩萨一时成佛。此亦应同彼三转。是通非别。不可别配。若依一乘转无尽称法界法轮。与所被机同一法界无二无别。法尔常恒无新辩益之谓也。</w:t>
      </w:r>
    </w:p>
    <w:p>
      <w:r>
        <w:t xml:space="preserve">　　五明法轮分齐者。若小乘中有一义。佛说四谛苦无常等语音入法轮摄。如问阿难天雨等如是世语皆非法轮。若三乘中佛一切语及身威仪皆入法轮。以无不益生故。维摩经云。诸佛威仪进止无非佛事。以此准之。若一乘中通三世间俱入法轮。一切众生语言音声亦入法轮。国土法轮如刹说等准之。</w:t>
      </w:r>
    </w:p>
    <w:p>
      <w:r>
        <w:t xml:space="preserve">　　六转处者。小乘唯一娑婆百亿鹿园等处。三乘或一百亿或千百亿或如恒沙为一佛化境。一乘遍通树形等界乃至华藏犹如帝网重重主伴。经云。此是卢舍那佛常转法轮处。</w:t>
      </w:r>
    </w:p>
    <w:p>
      <w:r>
        <w:t xml:space="preserve">　　七转时者。小乘三乘或二七日或三七日。复或六七日或七七日或八七日或五十七日或一年等。此并以是末教随机见闻异耳。亦无前后相摄等事。一乘本教要在初时第二七日。更无异说。仍摄前后各无量劫。念念无间。一一念中亦各摄彼前后际劫。亦如帝网重重无尽。九世十世之所转也。</w:t>
      </w:r>
    </w:p>
    <w:p>
      <w:r>
        <w:t xml:space="preserve">　　八转人者。先主后伴。小乘主谓释迦生身及化身佛。声闻弟子为伴三乘主即三身佛。声闻菩萨为伴。谓舍利弗等。一乘主谓卢舍那十身。普贤等菩萨为伴。亦如帝网重重现准之。</w:t>
      </w:r>
    </w:p>
    <w:p>
      <w:r>
        <w:t xml:space="preserve">　　九转机者。初唯为小机。次通被三机。后唯一普机准之。</w:t>
      </w:r>
    </w:p>
    <w:p>
      <w:r>
        <w:t xml:space="preserve">　　十诸门者。一教及念处等为法轮因。由此得圣道故。二福慧万行为法轮眷属。三真俗二谛为法轮境。四二障使习是法轮所断。五菩提涅槃法轮果。诸宗准之。</w:t>
      </w:r>
    </w:p>
    <w:p>
      <w:r>
        <w:t xml:space="preserve">　　释文者。颂中十偈分四。初三明佛法轮清净广大。于中初句标教主。次句明法轮清净。清净者灭惑染故现净理故教轮净故如梵轮也。下明法轮广大自有六门。初一句巧说广。二一句说人广。三二句说处广。于中国土海世界海双举者此二相成故也。四二句说因广。谓由大愿力说尽来际故。亦名说时广。五二句说机广。六二句言音广。二有二颂叹普贤能遍说法。一佛力加故令语业普遍。二身业称理亦遍雨法。三有三颂叹舍那佛说法。一语业。二意业出光也。三身业。四末后二颂叹三世佛亦同说法。一令见说法。二令闻说法。下结通有二义。一结上集众通十方界。二既在示法后结则知示法亦通十方。示法主分竟也。</w:t>
      </w:r>
    </w:p>
    <w:p>
      <w:r>
        <w:t xml:space="preserve">　　第三法主入定分。于中二。先料简诸会中有四。一有无者唯第二会无者以所表法未成位故。余会所表法位成故。二出不出者唯第八不出。以表一证法界无退失故。余表起化故。三因果者初及七八为果定。以初说果故。七行深故。八证玄故。余皆说因故。又释。第七中亦以通有因义以华严是因行成严故。若如此判通有四句。或唯果谓初及八。或唯因谓三四五六。或亦因亦果谓第七。或非因非果谓第二总无也。四能入人者唯第八佛自入。表法界解脱自在唯佛穷故。初虽说果为令物信故。七行虽深然是因人行故。二释文者于中二。先此土后结通。初中于佛前坐者显因果不相离故。何故入定者显非证不说故。为受加故。除众疑故。何故入果定。为说果法故。何故因人入。为被因人故。净有四义。一自性净。二治惑净。三善根净。四益用净。藏有四义。一含摄。二蕴积。三出生。四无尽。三昧此云等持。离沉浮故。定慧均故名等也。心不散故。住一境故名持也。纳法在心名为正受。此中净之藏。净即藏。如来之净藏。如来即净藏。净藏之三昧。三昧即净藏。皆二释思之可见。下释显其义。初句释如来。后句释净藏。离垢净也。满足藏也。虚空喻上二也。结通者此经一切处说总成一部。谓一部即一切部。今且举此一方中事。恐断其本部故。数于文末。钓取一切。结成本部。以明无尽无尽也。因此略明所入三昧分齐差别有十重。一约一切定无碍。故起分中言普贤菩萨从彼三昧起从世界尘数等三昧起。解云此有二义。一此定含摄多三昧故。二此定遍入多三昧故。是故此定即是尘等三昧海也。二约一切处无碍。如此文云普贤菩萨于此世界三昧正受。尽法界虚空界等一切佛刹亦复如是。此亦二义。一定中包含十方刹故。二此定遍于诸尘道故。三约一切时无碍。如起分云普贤从一切三世三昧起等。此亦二义。谓定含三世及遍入三际。四此上三重融含为一普贤三昧无碍自在。以此三说是一定故。不相离故。五于上尘等三昧海中随一即具一切诸定。各苞十方尽三世故。六如一三昧一切亦尔。七随一尘内即见普贤圆明三昧。各摄十方亦尽三际。八如一尘内一切尘道皆亦如是。九随一念中即有普贤。入尘等定各苞尘道。尽十方刹及穷九世十世等尽。十如一念中余念念中尽前后际。一切劫海皆亦如是。如此十重为则。余一切位中及教义理事等准此思之。入定分竟也。</w:t>
      </w:r>
    </w:p>
    <w:p>
      <w:r>
        <w:t xml:space="preserve">　　第四诸佛加持分中二。先辨诸会有二。初有无者二七八三会无。以二位未成故无入定故。七行依法不异前故。八佛自入定不假加故。余会非此故皆有也。二佛远近多少名异。皆如文应知二释文中三。先口加及所为。二意加。三身加。又初劝说以益辩。次冥被以增智。后摩顶而觉。然加赞互成有四句。一加而非赞如佛意身二加。二赞而非加如诸菩萨偈赞等。三亦加亦赞如佛口业。四非加非赞如余文也。口中二。初明加赞。二释所为。初中三。初明诸佛不移本刹而现身于此。以明彼即此而不坏彼故远即近而不坏远故也。如缘起性知之。二赞得深定。三明定因。初他力后自力。又果力因力缘起合成也。又佛本愿者明佛往昔曾见是事。因即发愿愿今成也。释所为中为何义故加。为说此法故。于中十句。初一总。谓一乘法轮最初转故。以是果法轮故云佛也。别中有九一所转义法轮体也。开犹现也。二巧转尽源。法轮相也。及十方者是结通处也。三妙除惑障。即法轮用也。四十方齐转法轮处也。又穷土海也。五转因入果法轮分齐也。六一门摄一切果法轮德也。七巧令乐果即法轮境也。八巧随世俗法轮方便也。九审根授法即法轮所被也。同异成坏准思知之。二意加中二。先加后释。初中一总余别。别中一得法智。谓五海智非一故云无边等。二尽边智。谓穷尽五海该三际佛。三成坏智。谓五海集散亦世界海也。四所化智。谓五海约染亦众生海也。五理智。谓五海皆深亦法界海也。六三昧智。谓五海皆定境也。七根欲智也。八语辩智。九身遍智。十圆音智此皆通五海等准之。与下十智大同也。释中先征后释。问诸佛有力有悲。何故唯加普贤不加余耶。答以长子故众首故尽佛愿底故本愿故普德具故得定法故余人不得故。又凡有此定处诸佛法尔皆聚彼。如海法尔摄彼众流故云法也。缘起法门理数尔也。是故诸佛智断亦得与人。问佛何不自说。答有二意。一所说既玄。恐因人绝分故也。若尔何不余人说耶。为说普法故。二明凡说此法必具一切诸佛共说。若佛自说则理无加授。便乖共说。是故普贤一说即一切佛说也。三身加中何故摩者。令觉故令具佛威德故。此中佛身未必来此。申手未必修延。各令触顶未必相妨。悉同时摩未必前后。皆是缘起自在无碍思之应知。加持分竟。</w:t>
      </w:r>
    </w:p>
    <w:p>
      <w:r>
        <w:t xml:space="preserve">　　第五大众同请分中二。初长行怪不即说以生后请。亦是具身意二业请。谓恭敬身也观察意也。二俱专住一心也。后正语业请中与上请何别。谓此别请普贤故。以知是说法主故。又此具新旧二众。故不同前也。所问之法不异前。故不别列也。十颂分三。初八叹法主请。二有一颂举所说请。后一颂叹众乐闻请。初中二。先有五颂。通叹普贤德。</w:t>
      </w:r>
    </w:p>
    <w:p>
      <w:r>
        <w:t xml:space="preserve">　　后三别叹说法德。亦即前叹有说因后叹有说果。前中略显普贤十种功德。一因行愿满。二果德平等。初一颂显之。三色身普遍。四福智深广。第二一颂显。五普见佛海。六能现尘刹。第三一颂显。七广遍时处。八深定常现。第四一颂显。九体充法界。十用遍生海。亦是前智后悲。第五颂显。又此十德摄为五对。一因果。二身智。三见现。四深广。五体用。下别叹说德中。初颂叹证断为因普周广说。谓初句证理。次句断障。次句普周。下句广说。二一颂叹内外为因能益妙说。谓初句叹普贤内证。一切佛德海生。次句叹外能普放说法光云。次句叹能益众生坚其净行。下句由此故能妙说佛境。三一颂叹深行为因能云雨说法。此上三中若约能说辩。一广说。二妙说。三顿说。若约所说。一佛法。二佛境。三法界。下一颂明所说法。初一句总举下文华藏界等。次句举下文佛严净事次句中能入是佛海法界海。所入是众生海及根欲海。下句结请。末后一颂叹众有二德堪闻。一乐欲。二根器。前中亦二。一身离慢怠故云恭敬。二心离异想故云观普贤。二根器中虽一心乐闻。若无智慧不能领受。此亦有二。一深智达深理故。二广智鉴广事故。下句结请愿说。同请分竟。</w:t>
      </w:r>
    </w:p>
    <w:p>
      <w:r>
        <w:t xml:space="preserve">　　第六定内略说本分中二。先观五海。后说十智。又前是所观之境。后是能观之智。又前是证本。后是教本。何故不起定而说耶。谓明定不碍用故。寄显法深故。双行故。初中二。先明境海深故观非自力。二正观审法五海略作十门。一辨义相。谓于无尽圆明性海藏中分兹五义。一是所依义通一切准之。二萌发义亦积聚义。三轨用义。四巧别义性别义。五觉圆义。此五皆一即具余四。并深广无尽具德难思故云海也。二约染净有二。一别者或唯净谓佛海。或唯染谓众生海。或俱谓世界及根欲。或不俱谓法界。二通者或俱净以众生等亦返流故。本净故。或染以佛等亦随缘故。或俱或不俱思准之。三约理事亦四句全摄可知四约人法有二先别者众生及佛是人法界是法根欲亦人亦法世界非人非法二通者亦具四句全摄可知。五约因果亦二。别中世界俱。法界不俱。余二句可知。通中亦四句思准。六约三世间七约境智。八约依正。九约三宝。此上四门皆有通别句等思准。十约融摄有二。先约海。谓世界即众生如下众生形世界。世界即法界如法界不可坏莲华世界海。世界海即根欲如心作世界。世界即佛如国土身。二约众生即世界。如前说。亦即法界如经。即此法界流转五道名为众生。亦即根欲如心心所作故。亦即佛是十身中众生身。又众生即真故。后三海一一即具余。皆思可见。二约智中亦二。先别初三智是前三海智。后七智是后二海智。二通者谓一智有五海。一海有十智。镕融思摄。五海深玄。寄半数说者令易信故。十智稍粗。寄十数说者会其本故。是故境智不殊。粗妙恒别。此约一乘。又如解深密经云。如来所行如来境界此何差别。佛言如来所行谓一切种。如来共有无量功德。众所庄严。清净佛土。如来境界所谓一切种五界差别。所谓有情界世界法界调伏界调伏方便界。地持瑜伽亦名此五名五无量。此五既是如来境界故。后说智名回观智。此约三乘。问既观海。何不说海而说智耶。答以海是证境故。证欲说彼即是说智。如人至寺观塔熏在自心后归家说塔。即是说心非彼塔也。问既在定得说。后何须起耶。答为寄法故。何者谓在定观海。此在心中最细也。十智观海。虽在定中然寄在言。故次细也。说分最粗。就机故。出定表示也。是则说以智为本。智以海为本。以说依智成智依理起故。文中三。初据智。二许说。三明说意。此中佛子有五义。如摄论。一愿乐大乘为种子。二般若为母。三定为胎。四大悲为乳母。五诸佛为父。又有十义。如下弥勒知识处说。十智者一由成即败故成净也。败亦尔。由此即具余九等。故名不思也。此不思句遍下九句。二中以众生空有不二故。类多故相即故相入故。具一切法故根性多故故亦不思。又界是如来藏。随缘作众生名起也。又起在智中也。三中一约有为。二无为。三俱。四不俱。各通染净思准之。根欲摄在上二智中。亦在下七。如上问中辨。下七明佛海。四无碍故。五称根欲授故。普转故。六显德故。七光音故。八三轮摄故。九深定故。相即及体用皆不坏也。十以总结别也。本分竟。</w:t>
      </w:r>
    </w:p>
    <w:p>
      <w:r>
        <w:t xml:space="preserve">　　第七起定成益分中二。先起主伴定。前明定不碍用故说十智。此明用不碍定故云不坏。不坏彼定故也。云何不坏。以由方便智释显也。二起益中二。先内益亦二。初益此众有四。一证法体。二依证起巧智。三依智起妙辩。四说无断绝谓由愿力故也。二结通显圆。二外益中三。初动。二益。谓动时令恐。返此故乐也。又安善因授乐果。又动时令坏。返此故宝严。三雨宝谓是法门也。以是减十故标十列七也。</w:t>
      </w:r>
    </w:p>
    <w:p>
      <w:r>
        <w:t xml:space="preserve">　　第八毛光赞德分中二。初一切如来毛孔及光等。是上能加佛也。赞普贤德显具德说法。令众尊重生渴仰故也。是上光明赞叹音声智。二十四颂中分二。初八叹普贤广大三业尽佛源底。于中初三身。次半语。次二半意于中初一半定。后一慧。次二尽佛源底。后六叹体用普遍无碍应机。于中初一体遍。谓普贤身在此会坐。即于十方无边世界一一皆见常在处彼。本来当处而身不分。亦无来去。一切尘中一切众生身中皆亦如是。以众生等即如故。是普贤也。而实一乘佛国亦同普贤圆遍。即就胜易解故。简土约理寄三乘显一乘耳。思之可见。后五明用。一现身。二现法。三净愿。四众生。五现智。</w:t>
      </w:r>
    </w:p>
    <w:p>
      <w:r>
        <w:t xml:space="preserve">　　第九许说令喜分中亦二。先长行摽意。谓前闻本分已生欢喜。今更许说分故云重喜。二颂显喜事。于中有十颂分三。初二颂半举佛化德超情不测。于中一深智说法。二严土调生后半通结能化所化无尽难测。第二有五颂半诫众令净堪为法器。于中初半简不堪闻。言乐恶者作恶趣因也。著有者设作善业不求出离。下句结非。谓不能了等显非器也。次一颂明具三力方堪为器。一宿善根力。二近善友力。三佛护念力。下句结云是等众生能得上智。次一颂具七心方堪闻法。一直心离谄曲故。二净心离求过等故。三慈心为益物故。四悲心为救生故。五深心为修行故。六信心受深法故。七无厌足心渴心无满故。下句结云彼闻此法喜无量也。上来二颂十门通辨一切堪闻法器。次二颂别举此众。初一明具四德堪知佛境。一住普贤地。二具普贤愿。三行普贤行。四证法界空。下句结知佛境。次一颂叹此大众现得二利。一现前见佛。二得普贤方便。后一颂通结但诸众生得闻佛法皆是佛力。第三有二颂举法许说劝观令乐。一举法劝观。以佛及刹在身内故。劝众令于毛孔中观。后一明具普眼方睹此法。下句许说诫听可知。下十眼中第十普眼者。平等法门见法界故。若通论总具十眼名为普也。</w:t>
      </w:r>
    </w:p>
    <w:p>
      <w:r>
        <w:t xml:space="preserve">　　第十正陈法海分中。先明诸会能说人异。唯僧祇小相二品是佛说。余并菩萨说所表。如下释。又依智论有五说。一佛说。二弟子说。三神仙说。四诸天说。五变化说。此据出声名句等。若望授与即通情非情。此约三乘。又有五说。如下云。佛说菩萨说刹说众生说三世一切说。此通三世间等一切法。约一乘也。</w:t>
      </w:r>
    </w:p>
    <w:p>
      <w:r>
        <w:t xml:space="preserve">　　文中二。初广辨世界海。答前果问。二从乃往过去下答前因问。初中二。先散说世界。后偈颂总持。前中二。初通论十世界。后别辨华藏界。亦是释第十坏世界。以成即是坏故。前中二。先摽列章门。二依门别解。初中三。先总告引证。二正列十名。三结其无尽。此十中初者有四义。一以土体绝相由言方成故云说世界。如四堪智中成也。如下缘生中说缚观等。二由名言熏识现土故名说也。三土中言音如下颂中辩。四世界立名不同故云说也。初一说即世界。后三说之界。二揽缘界。三依故得久。四外状区分。五内体盈满。六德相严丽。七离垢用净。八器净佛兴。九经时多少。十缘散离作皆繁多深奥同名海也。凡一世界即具此十。</w:t>
      </w:r>
    </w:p>
    <w:p>
      <w:r>
        <w:t xml:space="preserve">　　今通释诸世界海略作十门　一种类　二居人　三名体　四染净　五漏无漏　六共不共　七世间涅槃　八依正　九人法　十无碍。</w:t>
      </w:r>
    </w:p>
    <w:p>
      <w:r>
        <w:t xml:space="preserve">　　初明种类者。小乘唯有一类娑婆等界。无别净土。三乘中有二。一约佛自住处有三。一法性土。二实德土。谓妙行等。三色相土。谓胜宝等。后二为自受用土。此三非是摄化处故此中不辨也。二约佛摄化处亦有三。一化身土。此有二。一染谓此娑婆等此约释迦。二净谓余方化土此约余佛。二变染土。谓足指案地等。三他受用土。谓十八圆满等。初中二。若依始教唯有百亿阎浮百亿释迦为摄化境。若依终教如智论中以三千大千世界为一数。数至恒沙为一世界性。数此性复至恒沙为一世界海。数此复至恒沙为一世界种。数此复至无量恒沙为一佛世界所化分齐。其受用土若始教在色界顶。为引小乘同界说故。若依终教不在三界。如涅槃云西方去此三十二恒河沙佛土有世界名无胜。是释迦佛实报净土。又于一切须弥楼山世界畔间往往数有一净佛土。此通报化为引众生。三依一乘有二。一约果分十佛自体国土海。此当不可说。寄缘说十。如第二会说。二约摄化处有三类。一从须弥山界及树形等已去乃至一切众生形世界海为第一类。二三千界外别有十世界。一世界性。二世界海。三世界轮。四世界圆满。五世界分别。六世界旋。七世界转。八世界莲华。九世界须弥。十世界相。此等当万子已云轮王境界为第二类。三十莲华藏庄严世界海具足主伴如帝网等。是佛境界为第三类。此上三类通有十事。为首成世界。一说世界海。二起具因缘世界海。三住世界海。四形世界海。五体世界海。六庄严世界海。七清净世界海。八如来出世世界海。九劫世界海。十坏方便世界海。</w:t>
      </w:r>
    </w:p>
    <w:p>
      <w:r>
        <w:t xml:space="preserve">　　二所居人者。若小乘唯有有余依圣及凡位居也。三乘三中初二通有凡夫二乘及地前菩萨并佛化身居也。后一初地上菩萨及佛报身居也。解深密经中三地菩萨生佛净土者彼约七地明义。即初地当彼第三也。又起信论中许地前菩萨见报身佛者彼约终教。依三昧见也。一乘三中多分论时。初见闻位。次解行位。后向果位。通即可知。三处佛身同是十佛也。</w:t>
      </w:r>
    </w:p>
    <w:p>
      <w:r>
        <w:t xml:space="preserve">　　三名体者。世是时。界是分齐。谓于时中分齐显现。从相得名。繁多奥积深广难穷同名海也。世界即海从喻。持业释也。若小乘以子母七微及色等四尘并能造四大实色为体。若三乘中凡小地前俱以赖耶识为体。地上二义。报土亦同赖耶识为体。若二智所现即以唯识智为体。故摄论云。菩萨及如来唯识智乃至为净土体故。若依终教俱以如来藏真如为体。若一乘以无尽法界通三世间。人法理事等诸行相即互为其体准思可知。</w:t>
      </w:r>
    </w:p>
    <w:p>
      <w:r>
        <w:t xml:space="preserve">　　四染净者。若小乘唯染。三乘有二。一约位。二约法。初中有四对显其染净。一约因果。谓金刚已还菩萨所住名果报土。不名净土。以过患未尽故。唯佛一人使习都亡所居名净。是故仁王经云。三贤十圣住果报。唯佛一人居净土。二约一向非一向。谓八地已上菩萨所住得名净土。以一向出三界事故。具足四句一向义故。谓一向净一向乐一向无失一向自在。七地已还未名净土。以非一向出三界故。纵由愿力而得出者。四句一向不具足故。谓无流观智有间断故。非无失等也。此依摄论辨。三约纯杂。谓凡夫二乘杂居之处不名净土。地上菩萨生处名净故。瑜伽论说世界无量有其二种。谓净不净清净世界中。无那落伽傍生饿鬼。亦无欲界色无色界。纯菩萨众于中止住。是故说名清净世界。已入第三地菩萨由愿力故于彼受生。无有异生及非异生声闻独觉。解云。此第三地既名净意乐。即是欢喜地。以约七地辨故。四约退不退。谓入十住已去不退位。三贤菩萨生处名为净土。于中亦有四果二乘等。如阿弥陀土生彼皆住正定等。堪任已还轻毛退位。三聚众生共生之处不名净土。此四对八义中。初约果唯净。后约退唯染。中间相形皆通染净。二约法四句者。或唯净谓于上四门中形取净故。退位所居自性净故。或唯染谓四门中相形取染故。佛果随缘约机说故。起信论中名随染业幻所作也。或俱由前二义不相离故。或俱非以二义互融非定一故。二相尽故。一乘亦二。初约类中初类染。后类净。中类通二。二约法中或俱净以即佛故。或俱染即众生故。或具二由前二义不相离故。或不俱以二相融二相尽故。上三类中一一皆具此四句准思知之。</w:t>
      </w:r>
    </w:p>
    <w:p>
      <w:r>
        <w:t xml:space="preserve">　　第五流无流者。若小乘唯有流。三乘有二门。一随相门。二融通门。初中四句一唯有流谓凡小地前所变土。二唯无流谓佛所现土。三俱谓地上菩萨二智所变及赖耶所现。此二虽为苦道二谛摄然无别二体。但随义异摄。四俱非谓皆即空故。不堕数故。此上约始教。二融通中亦四句。一或一切皆无流乃至凡位亦尔。以离诸流性故。如经云。色无流无系受想行识无流无系乃至广说。二或一切皆有流乃至佛亦尔。以不离流法故。如经言。诸佛安住三毒四倒五欲等中得阿耨菩提乃至广说。前句不异流之无流故即无流。后句不异无流之流故无流即其有流。三俱以前二义不相离故。四俱非以皆离缚脱性故。如经言色无缚无脱受想行识无缚无脱乃至广说。一乘中如缘起法界。若无一即一切不成。互融无碍亦具四句。全摄可知思之。</w:t>
      </w:r>
    </w:p>
    <w:p>
      <w:r>
        <w:t xml:space="preserve">　　第六共不共者。于中有二。先明分齐。后显义相。初中随一世界皆是有情。谓异熟识由共相种成熟力故。变似色等器世间相。问凡一世界有几有情异熟识变。答唯识论中有三师说。初师说云。一切有情。以契经说一切有情业增上力所共起故。次师破云。若尔诸佛菩萨应实变为此杂秽土。诸异生等应实变为他方此界诸净妙土。又圣者厌离有色生无色界必不下生变为此土复何所用。有此三种大过失故明不得通一切有情。应说现居及当生者彼异熟识变为此界。经依少分说一切言。诸同业者皆共变故。后师转破第二云。若尔器世界将坏时。既无现居及当生者。谁异熟识变为此界。又诸异生厌离有色生无色界现无色身。预变为土此复何用。设有色身与异地器粗细悬隔不相依持。此变为彼亦何所益。亦由如此三种大过。是故现居及当生者皆不成变。谓初器将坏。当生现居俱无受用。二若现受无色界身而于此土无受用义。三设有色界身与此粗细异。亦无依持受用。是故此三俱无变义。若尔谁识变耶。正义应云。凡所变土本为色身依持受用故。若于身可有持用。设令生在他方自地彼识亦得变为此土。故器世界将坏。初成虽无有情而现有土。此土并依唯识论辨。第二显共不共义相者。若小乘中既是极微所共合成故唯是共。若三乘中有四句。初或亦唯共。谓彼依报虽不离识而识是别。土相是一。由彼彼识中共相种子共所现故。如揽四尘共成一柱。一柱之相不离四尘。非随四尘而有四柱。当知此中道理亦尔。若自受用土佛与诸佛共有一土。犹如法身诸佛共依故。以是同法性土故。若他受用土亦佛与菩萨之所共有。如王与臣共有一国。诸杂染土亦是有情共业所现故无别也。二如是依果实皆不共以各于自本识中现故。论云。俱是有情异熟识各变。同处相似不相障碍。如众灯明。如多所梦。因类是别。果相相似。处所无别。假名为共。实各有异。诸佛净土亦复如是。各别识变皆遍法界。同处相似说名为共。解云。若有一土不随识别。则心外有法不成唯识。论云。我说识所缘唯识所现故。由是当知。皆自识变故各不同。三亦共亦不共者由前二说不相离故。瑜伽云。外等诸物或由不共分别为因。或复由共分别为因。若共分别之所起者。分别虽无由他分别所任持故。而不永灭。若不尔者他之分别应无其果。彼虽不灭得清净者。于彼事中正见清净。譬如众多修观行者。于一事中由定心智种种无量异见可得。彼亦如是。解云。此说依报随共分别。其不共分别同前第二。是故随外器世界皆具如是二义而成故双存也。四非共非不共者有二义。一由前二说互形夺故。随定取一不可得故。是故俱非。二由土依识土相尽故。识从缘起无自性故。是故共与不共性相皆离不可说也。此上若约果报赖耶识所变等即是初教。若如来藏赖耶所现即属终教。若一切相尽唯一净心平等平等。离言绝虑即属顿教。若依圆教有二义。一如前诸教所说即同无尽法界帝网重重即入无碍具足主伴即属此摄。二以义求亦有四句。一或唯共以同一法界故。相即故。二或唯不共以缘起各别故。相不杂故。三或俱以上二义不相离故。以全体相即而不坏故。四或俱非以二相泯故。形夺尽故。</w:t>
      </w:r>
    </w:p>
    <w:p>
      <w:r>
        <w:t xml:space="preserve">　　第七世间涅槃门者有二。初随相。二融通。初中有四句。一或唯世间谓地前及凡位所居。二或唯涅槃谓诸佛果位所住涅槃。设自受用土亦得是彼大涅槃摄。三或亦世间亦涅槃。依宝性等论依无流法界中有三种意生身应知。彼因无流善根之所作故名为世间。非是有流业烦恼作亦名涅槃。依此义故。胜鬘经云。世尊有有为世间有无为世间。有有为涅槃有无为涅槃。解云有为世间是凡位。无为涅槃是佛果。有为涅槃无为世间是变易报。所望异故属俱句。四义准诸佛清净法界是非世间。非涅槃。以非是二乘涅槃故。又亦非双林涅槃故。二融通者亦四句。一或唯世间谓佛净土亦悉是器世间摄故。二或唯涅槃谓众生染土亦相尽同性故。三或俱以理事无碍故。论云。世间与涅槃无毫厘差别。以无别故。无二而二双现前也。四以无毫分别故。二而无二。形夺俱尽故俱非也。经云。如来不见生死不见涅槃。又此经云。世间与涅槃二俱不可得。此之谓也。</w:t>
      </w:r>
    </w:p>
    <w:p>
      <w:r>
        <w:t xml:space="preserve">　　第八依正门者。若小乘是唯依报。三乘中器世间虽是本识及镜智所现。而唯依报摄。若依圆教中通三世间。以舍那佛有国土身等是故世界悉是佛身。又有众生形世界等。是故众生即世界。此并依正混融无碍故也。相即自在故。</w:t>
      </w:r>
    </w:p>
    <w:p>
      <w:r>
        <w:t xml:space="preserve">　　第九人法门者。小乘非人法。三乘可有是法门义。一乘具有。是佛普贤及众生等故唯是人。或诸世界并是法门故。如文云。清净妙形入于无量正法之门。此明世界等悉是法门。</w:t>
      </w:r>
    </w:p>
    <w:p>
      <w:r>
        <w:t xml:space="preserve">　　第十无碍门者。小乘世界唯是事相。于上但有苦无常空无我等理。三乘中法性土唯理。余皆是事。然上二宗。理之与事非一非异名为无碍。若一乘中略有十重。一情事无碍。谓应情显现事超情外。文云喻如幻无方皆从妄想生。二理事无碍。谓全同真性而刹相宛然。文云法界不可坏莲华世界海等。三相入无碍。谓文云以一佛土满十方。十方入一亦无余等。四相即无碍。谓文云无量世界即一世界等。五重现无碍。谓于尘中见一切刹。刹内尘中见刹亦尔。如是重重如因陀罗网。六主伴无碍。凡一世界必有一切。以为眷属。七体用无碍。谓一刹海必有大用。赴机说法。八隐显无碍。谓染净隐显异类隐显等。约缘定之可知。九时处无碍。谓或于一刹现三世劫。或一念中现无量刹。如是无碍。十成坏无碍。谓成即坏坏即成等。无碍显现自在难知。超过情虑。此十无碍同时具足。应以六相方便而会融之。十世界义略辨如是。诸余义相随文当显。</w:t>
      </w:r>
    </w:p>
    <w:p>
      <w:r>
        <w:t xml:space="preserve">　　第二依章别释中。十内初一不释。以释余九即为说故。文中初释前八后释第十。前中初七各二。谓长行及颂初文无颂。初中长行内四。一标二成三辨四结。一切世界海者是彼三类各各非一故也。已成等者一以此诸缘通成三世一切世界。而诸世界已未等异。二成一世界即遍三世。前缘通界别。后界通缘别思之。此约一乘。八缘中。一后得通慧。二缘起法尔。三所化业力。四菩萨行满。应于彼界而得成佛。则由此力彼界得成。五普因成也。六菩萨为严净无余刹故修愿行。刹随愿行无碍容持故云解脱自在。七大觉正因。八普愿摄成。然此八中初四是权成。其粗相故。亦通染。后四约实成。其细相故。唯是净。如经我此土常安稳等。而一世界即具粗细故也。又此八中总有四对。一初及第七约佛明权实。二八及第五别约普贤明权实。以第八是为物故。三四及第六通约一切菩萨明权实。四第二及三约理事为权实。以业行缘成不实故也。何故要具如此四缘。谓佛为教主。普贤是助化。菩萨及众生所化。初二中若无权无以熟生。若无实无以应真。后二中众生业报缘虚后必有所依真性。如此八种等尘数因缘成一世界。皆互无障碍全体遍收作不作等如缘起性。即空即有即一即多融无分别思之。余一一界准之。颂中有二十分七。初四颂前佛神力。于中一刹依镜智现。二土以行修成。三化菩萨。四悟众生。次四菩萨应得道力。于中初上半明行因。下半明智果。度犹到也。二上半明土因。下半起土果。三上半依正因成。下半明证入依正果境。四上半果广。下半因久。次二颂众生业力。次二颂菩萨严净佛土愿行力。次二颂普贤善根力。次四颂普贤自在愿力。次二颂佛依果故也。此颂总通缘起异义。即为法如是故。不别颂也。</w:t>
      </w:r>
    </w:p>
    <w:p>
      <w:r>
        <w:t xml:space="preserve">　　第二住中长行内二。先具标数。谓凡一世界即具如是刹尘所依故云一一也。二略列七事。一依善净力住。二依无碍。三依如意宝或一切。四依通明。五依缘起力。六依法身持。七依法界愿。依智论中摩诃名大那名无。伽名罪。此约无失义释。又云或名大象。即陆行中力大也。或名大龙。即水行中力大也。又初如善调象能破军敌约自利也。后如大龙降雨约利他也。颂中十六半分九。初一颂依庄严住。二一颂虚空住。三二颂依宝住。四一颂佛光谓威神是也。五一颂力士。六五颂上标中刹尘。依此犹略也。七二颂幻业。八一颂普贤愿力。九二颂半通显因陀罗网安住相。初偈一尘内现依正。后一半类多尘可知。</w:t>
      </w:r>
    </w:p>
    <w:p>
      <w:r>
        <w:t xml:space="preserve">　　第三形内长行中别列七种。初四及七当相辨形五六二种约喻显状。一方如斗。二圆若珠。三非方是四维形。四非圆是八隅形。五水洄洑形。六华形。七众生形者谓有二义。一有世界似众生形。二即种种众生皆是世界。如身中八万户虫各有九亿虫等。此即是世界准下文亦是舍那佛转法轮处也。是故文中但言众生形不言如众生形。故知即以众生为界也。此等一一形类皆遍法界。颂中十七半分二。初三正颂前文。后十四半明刹德用。前中初一颂上总数。次一颂上别形。但颂初四略无后三。依智论摩尼珠有八楞。喻此隅形也。后一上半显因异。下半明果相。二德用分二。初六半明德自在。后一毛孔下明用自在。前中初三约佛显刹明堪应机。一体成法门。二相显临机。三舍那光照。是佛所有也。后三半约机正应显成差别。一机心业异感土多形。二佛土自在能随感现异。三虽应成染净而法流不断。四下半结业多门感现难测。二明刹自在中三。初四明依正自在。次二出其所因。后二结用归主。初中初二毛孔现刹。佛于彼中为众演法。毛孔即明正报摄依佛还在自毛孔之内。后二尘内所现种种形界。佛亦在中转尊法轮。尘是依报摄正等也。二出所因中。由何得此自在容持。一由佛誓愿自在力故。二由众生心业不思议故。三结归中。初一举尘内佛。次半举尘内刹。下半正结归主。</w:t>
      </w:r>
    </w:p>
    <w:p>
      <w:r>
        <w:t xml:space="preserve">　　第四体长行中。别内五并约事显也。凡论土体有五重。一真如。二真智。三本识。四五尘。五诸事。诸事即法门。将为叹故。是以文中辨也。颂中十行。一宝华体。二炎空体。三光明体。四电光及愿体。五日珠体。六宝炎及化体。七佛化体。八心业起体。或业起心海成土。或心业起土。或妄念为体。九佛身光体。十普贤化愿体。此等并是任放辩才说不待次故也。</w:t>
      </w:r>
    </w:p>
    <w:p>
      <w:r>
        <w:t xml:space="preserve">　　第五庄严长行内别中有四。一云通相。二染业行。三净因果。四结可知。颂中十偈分五。初一颂上总数。次二偈颂云严。次一颂上众生业严。次五颂上佛严。于中初二严依。次一严正。谓佛数等众生故也。或众生数等佛也。次二杂严。后一颂上普贤严。</w:t>
      </w:r>
    </w:p>
    <w:p>
      <w:r>
        <w:t xml:space="preserve">　　第六清净别中有五。一行缘净。二自利净。三利他净。四行满净。五得位净。皆从前起后可知。泛论土净有七。一当体净谓以净识为相等。二事相净谓净宝等故。三受用净谓受用此土灭惑成德故。四住处众生净谓有德众生满此世界故云净也。五主净谓佛之土等。六净行因生故。如文无量行海所修集等。七净行即土故云清净。以行为依止故也。如文可知。偈中九颂分五。初一偈颂上总数。次一颂亲善友。次二颂上自利。谓一三昧行。二信忍行。次一颂上利他次二颂上二行满。次二颂上得位益第七佛出世别中三句。初约现身普遍。谓以二身遍满一切差别法界一一之处皆身全现。亦不分身亦无限分故也。寿长短者如须扇多佛旦成暮灭。迦叶七日。释迦八十等此谓短寿。弥勒八万。弥陀极算等为长寿。皆由机感故致然也。又初约一切处现。后二句约一切时现。谓长短具故为一切也。问若尔处何不然。答差别法界遍多少通有无故云遍满也。颂中十偈。初三颂前长行。初一颂总。次一颂身遍。后一颂修短。后有七偈明佛出现无方胜用。此中分七。初一严土多少。次一说乘多少。次一救生多少。次一化现广狭。次一圆音普应。次一主伴遍充。次一慈海普现总结也。此中或短寿度多生。或长寿度少生。或长寿度多生。或短寿度少生。或短寿说小乘。或反上。或长寿说多。或反上。如是等与虚空法界等。皆是慈海力所现故也。</w:t>
      </w:r>
    </w:p>
    <w:p>
      <w:r>
        <w:t xml:space="preserve">　　第八劫中略无偈颂。总中尘等劫住者非是一一世界各住尘等劫。良以一一世界劫住不同长短差别如尘等也。所谓下别举二门。有如是下总结差别劫。义如别说。</w:t>
      </w:r>
    </w:p>
    <w:p>
      <w:r>
        <w:t xml:space="preserve">　　第九释第十坏方便世界海者。但坏有二种。一成即坏。以诸缘各无作故。性自坏故。二三灾坏即事坏也。今此文中辨初义。下重颂偈中明后义故。又释。初即坏成。后即成坏坏。故名方便坏也。又以后坏亦从缘无性故。何故须俱坏者欲令见心尽故。成坏圆通故。问若尔亦得初即不成故成成。后即不坏故成坏。此则坏成俱成何不尔耶。答理实应尔。但为此文释第十坏义。非释成故不辨也。文中有二。先举意总告。谓分别华藏开示群机。二正明所说。说中三。初举主辨因。二有须弥尘等下明因所成果。三是佛常转法轮处结果属主。初中三。先总辨谓从初发意即修此因。明因深果厚也。问瑜伽论说。一切诸佛要经三阿僧企耶劫修行成佛无增无减。何故此中乃说阿僧祇个世界。一一世界并末为尘。一尘为一劫。据此则有不可说个阿僧祇劫。何故不同耶。答彼约三乘。据一方化仪唯就此须弥楼山世界说。是故宝云经云。我为浅众生说三阿僧祇劫修行。然我实于无量阿僧祇劫所修行也此是约会三乘归一说。此文约一乘该通十方因陀罗网等及树形等诸类世界说。又为约法辨时。以法无尽故时亦无尽。文中且举十大数中初数为则。亦即通帝网喻故亦无尽也。问若尔一劫即无尽。何不但言一劫耶。答此中无尽无尽故也。又德无不备曰严。垢无不尽曰净。又初即福智交饰。后断德离染。又亦得严即是净严故也。别中泛论土因有二种。一依因谓真如净识及镜智。二生因谓诸妙行愿。今约后义略陈三种。一广福。二大愿。三妙行。初中一一劫者时广也。一一劫中供尘等佛者田广也。又是佛故田深胜也准下地品应有一切供具。即供具广也。以上心深。心即供心广。此文存略故耳。准地论恭敬供养各有三种。应寻彼文。新金刚般若论上卷亦有三种供养。一给侍左右。二严辨所须。三询承法要。二愿中一一劫时广也。一一佛所者胜缘广也。尘等愿愿广也。谓以大誓自要要成此果。即要期愿也。又所修福行悕成此果即悕须愿也。对佛发弘为修。真实离染为净。又十大愿中净佛国土愿及余诸愿应寻论之。三妙行中修时广缘深广行事广可知。亦对缘进造曰修。修成离染为净。谓十度六度等行乃至一切行准之。又三中初自利后利他中间通二利。又亦可具四多。即四修一尘数劫即时多为长时修。二尘数佛所即供佛多为恭敬修。三一一佛所发愿即愿多为无间修。谓愿心相续也。四尘数行即起行多为无余修。</w:t>
      </w:r>
    </w:p>
    <w:p>
      <w:r>
        <w:t xml:space="preserve">　　第二所成果中分二。先明此主世界。后辨结通。前中有三初显本世界为依持处二从此香水海上有世界性住下明次重显杂类世界性三从香水海名乐光明下更重辨十二佛国土七世界性。然此本师佛摄化境界。诸教所说分齐不同。若小乘中但有此一娑婆世界。若三乘有二。一化身化境。谓此娑婆等。二他受用身化境。谓十八圆满净土等。若约一乘十佛化境。莲华藏庄严世界海有三种。一莲华台藏世界虽遍法界。对地上菩萨机现有增减。寄在色顶唯说一界。二即此遍法界之华藏说十显无尽。即无尽个华藏一一皆遍法界。三树形等杂类世界。一一皆有莲华藏并似彼界。悉遍法界。各各有十。无尽无尽。此三中初一约同教一乘辨。后二约别教显耳。今此文中据须弥山世界中辨华藏故。是故风轮水轮还似彼也。以易信解故。印机而成故。</w:t>
      </w:r>
    </w:p>
    <w:p>
      <w:r>
        <w:t xml:space="preserve">　　初文中分二。初别显严相。后一一下总结。前中有六。初辨风水华地为根本所依。二明地山上海严等。三地能映现严。四地上香海严。五海间香河严。六河间宝树严。此六段中各有二。谓长行偈颂。</w:t>
      </w:r>
    </w:p>
    <w:p>
      <w:r>
        <w:t xml:space="preserve">　　就初段长行中有五。一风轮无碍持。二依风有香海。三依海有莲华。四依华有世界。五依界有围山。初文有三。初总次别后结。别中前七各持宝地中此有二义。一谓一风轮上有一宝地如是次第。二其诸宝地皆远在莲华上。然此风力虽缘起门各别。主属无碍任持故是法性风也。此中风有二义。一无碍义。二有力义。故成缘起也。宝地亦二义。一可贵义。二依持义。人法解行等法门。准之。八持时者。以时依法立无自体故说持也。须弥山地是下文所持杂世界处事遥有所主故。一切有者。一是诸世界中三有等也。二亦得通是宝地上诸庄严事为一切有。又以义求前七次第从细向粗。但属持诸宝地。后三渐粗持下文所持诸世界性四时三有等。又此中最下风轮超越持于华上宝地。最上风轮邻次持于华下香海者。显上下镕融自在无碍故。为异彼染土醎烈海故。言香水海也。香有二义。一普熏义。二芬馥义。水亦二义。一清净义。二洗濯义。海亦二义。一深广。二具德。又有十义。如下说。以具主伴故云一切也。华中二。初句辨义。大莲华者。梁摄论中四义。一如世莲华在泥不污。譬法界真如在世不为世法所污。二如莲华性自开发。譬真如自性开悟众生若证则自性开发。三如莲华为群蜂所采。譬真如为众圣所用。四如莲华有四德。一香二净三柔软四可爱。譬真如四德。谓常乐我净。如此等并为依止义故也。彼论又约一复次释。谓如来愿力所感。大宝莲华王为净土作依止也。华藏之名因此立也。下句香幢等者依义立名。名有四义。一香有二义。一约体是氛氲义。二约用是普熏义。二幢亦二义。一约体是独出义。二约用是降伏义。如帝释幢等。三光明亦二义。一是照闇义。二现法义。四庄严亦二义。一是具德义。二交饰义。此中香即幢。香幢即光明。光明即庄严。皆持业释亦通依主准之。下明所持二句。初句中华义同前。藏是含摄义出生义具德义。此中通论有二义。一由此土内含摄一切人法等诸法门故。二含摄一切诸余刹故。下句金刚亦二义。一是坚义二利义。山亦二义。一是高义二是静义。围绕亦二义。一是内摄益义二外防敌义。谓以金刚外敌障不能侵。内德增长也。偈中二十颂分二。初七略颂前文。后十三明胜用利益。前中分五。初一颂举果体用。次一颂前因中供佛净福。次二颂前大愿。次一颂前果内风持宝地。次二颂前土因大愿。以是任放辩才故说不待次也。第二胜用中二。先六颂明依报用益。后有七颂明正报用益。前中二。先明胜用有四颂。一世界光。二菩萨光。三华色光。四净宝光。并是智等法光故能充照法界。后有二颂明益相。初一灭惑成德。二睹帝网法界。后正报用益亦二。先明胜用有二颂。一明刹外佛用。二明华内佛用。又前珠中菩萨遍十方。此则华中诸佛等众生界。依正无碍故也。下明益相于中五。一举所益机。二兴普教。三巧调机。四令住自分断德。五令闻胜进智德。问何不佛等语说法而于光云等说耶。答以此明刹用故尔也。问若尔何故辨佛光等耶。答以依正圆融故。佛亦是刹也问此中意辨华藏界。何故乃说诸杂化用耶。答有二义。一以此是刹用故辨用显体。二即此化用为依止故即是刹也。问何故与长行不同耶。答长行略标颂中广显故也。</w:t>
      </w:r>
    </w:p>
    <w:p>
      <w:r>
        <w:t xml:space="preserve">　　第二总明山下地海严者长行五句。初二句显地名。谓莲华台面为宝王地。二明地镇海。三地相具德。四地体坚固。五明地胜用。于中初句出法宝。后句起智照。颂中十偈分二。初六明众德严。后四明法行严。又初是体备众德。后明妙用自在。又初依后正。又初事相严后法理严。又初法后人。又初颂前文后明异义并可知。初中前一总辨严因。次二颂上山地。于中初一标谓宝轮香轮为山上严。珠轮众宝为山下依。后一释谓初二句释上宝轮严。次一句显上香轮。下一句辨庄严义。楚云斫迦罗此云轮围山也。次一偈颂上体相二严。谓初体后相。次一偈颂上香水海。次一偈颂上地胜用。亦是海岸边宝地上即有宝树。树下座上有佛菩萨之身也。第二段中四偈。初一总明身语法轮。次二别辨身色依正无碍。于中初一佛现多严具之中。次多佛现一严具内。即调物为法轮也。又前华香幡盖中菩萨充法界。此则宝幢宝树庄严中众诸佛身云满十方。并以正为依也。后一偈别显上语法轮。此即刹说也。此上通三世间圆融无碍。随入一门皆具一切故致然也。又此等诸文长行所说则编其次第。令随事生解。偈中所颂则融其始终。圆通无碍顺于法性。长行以法就机。偈颂会机归法。文家绮互善巧之相应知。</w:t>
      </w:r>
    </w:p>
    <w:p>
      <w:r>
        <w:t xml:space="preserve">　　第三宝珠严内长行中六句。初句显宝名。谓山为外墎世界居中故云内也。非在山中为内。名不可坏有四义。一体不可坏谓金刚末尼故。二德不可坏谓藏摄众宝同在自中。众宝不相破以无相不相形夺故。自亦不坏以无二故。三用不可坏谓雨物多端互无夺故。四映不可坏谓能映现多身不可夺破。现处重现不相碍故。二辨珠胜用谓洞彻明焕故能现也。此中映是能现影为所现也。何故不现佛等及余刹耶。谓彼非所化故。若尔何不现心念耶。谓非色法无现义故。三宝华严地中以为庄严者。通上二句同严大地。四云严。五香严。六三世严者谓三世诸佛严华藏界皆与此同。又亦此严同三世故也。又所严藏体通三世故。纵于现世以一华严由同所严故即通三世。是知一华一鬘皆遍三世。三世俱现。各具过未即该九世也。又以犹用也。纵所严刹唯在一念用于三世一切严具而庄严故。即所严同能严而遍三际也。又亦得能所一念即含九世。通相即入故具十世。以显无尽也。于上四释后三为胜。颂中十偈分四。初一偈半颂上不坏摩尼。次二偈半颂宝华严。次一偈颂云严。次五偈颂三世刹严。于中初一地现三世行。次一地尘俱刹入。次一菩萨受用严。次一佛法体用严。次一得普贤愿及佛智者能入多刹。</w:t>
      </w:r>
    </w:p>
    <w:p>
      <w:r>
        <w:t xml:space="preserve">　　第四香海严中长行别内十四句。一香宝岸。二宝网覆。三宝水流。四众华敷。五末香其水。六出佛音。七香普熏谓教法所及也。八宝阶道谓入法阶梯也。九珠栏楯谓防外非守内德。十潮浪声。十一华阁围。十二华城周外。十三香华布水。十四香树为严。并即事即法可准思之。颂中十偈。初一颂海。二颂岸。三颂水及佛音。四颂阶及栏。五颂宝树。六颂华布。分陀利此云白莲华也。七颂宝网。八颂华城。九一颂以周其外。十举因结成。</w:t>
      </w:r>
    </w:p>
    <w:p>
      <w:r>
        <w:t xml:space="preserve">　　第五香河严内长行别中三句。一华覆。二出处。三随流。以依正无碍从佛出。为表正故眉间出。谓教河流润从证智出故也。然教带真义故宝王随流不失真性。即随缘不变无二是也。颂中十偈。一总明河相。二涯岸庄严。三香水流浪。四回旋所至。五踊宝自然。六河体普周。七网演因修。八岸闻果行。九河周舒因。十河原从果。</w:t>
      </w:r>
    </w:p>
    <w:p>
      <w:r>
        <w:t xml:space="preserve">　　第六宝树中长行内五句。一明树体谓无流法林树等。即众德建立义也。二宝幔覆即大慈普覆。三因力所起。四果德加成。五极尽严际。颂中二偈。初一颂果行自在。后一颂因行所起。又此二颂即是树。以人法无碍故。第二总结中分齐境多。别说难尽故。总云一一。然于一中严事犹多故。总云尘数。又严别难彰故。通云清净可知。</w:t>
      </w:r>
    </w:p>
    <w:p>
      <w:r>
        <w:t xml:space="preserve">　　第二大段明第二重。依前莲华台内诸香海上所持诸杂世界性。于长行中初总后别。别中先辨所依住有六。后显能依形有九。此中世界性者谓积世界成性。积性成海等。如上所引智论说。又此下文于世界海中有世界性。世界性中有一世界等。故知积成也。何故名性者有二义。一望前诸界摄诸流类积结成性。如久习成性等。二望后海等有为因义故亦得名性。问积界成性。界亦因义何不名性。答无融结故阙初义也。问十世界中海望于后亦积成余界。何不名性。答初积结摄已得性名。后开异义转立别号故不名性也。颂中十偈分四。初二偈颂上住形。二有三偈明刹有色声庄严。显体德圆备。三有三偈明诸刹土即入无碍。显妙用自在。四有二偈明三世间自在。即显摄化胜用依正无碍也。</w:t>
      </w:r>
    </w:p>
    <w:p>
      <w:r>
        <w:t xml:space="preserve">　　第三大段明向上广持诸刹。于中二。初牒上海及海上华。二辨持刹及性。此中十二佛土七世界性有诸德释。为华藏界外十方国土。详其文恐不然。既取华藏内香海中莲华而持。故知非外。况下文结属舍那故亦非外。但此中大意明众香海。中略举一海。一海所持十方刹中略举一方。一方既尔说不可尽。余方例准一海所持十方无尽皆遍法界。余一一海皆持十方各遍法界。无碍圆融无尽自在即不可说不可说也。大意如此思之。二所持中二。初一方后结十方。前中二。先明十二重佛土。后辨七世界性。此十二佛土。有人用配十二因缘。有配菩萨十二住等。一一释之。义恐不然。岂以十二数同即便配释。但此经所明皆应十数以显无尽。纵有十二七八等数皆是增减之十。如地论释。还是十数。岂得配耶。况义理又别。又此经所说一事一土皆遍法界具足一切人法教义因果理事等一切法门。非适一相故不可以一门释耳。上下诸文皆准此知。问若尔上来诸文何故皆以一二义等释耶。答还以一切之一释故无过。是故或一不少。或多不增。为成文故布之前后。深须得意。多少无碍。又泛论佛及刹立名不同。略由五相。一或因机感。二或由佛本愿。三或依本行。四或先佛记别。五或表示法门。此中佛及刹土依正圆融可以法义而消息之。尘数香海及世界性准释可知。又有义此上总为二重。初辨此佛华藏土及所持世界性。后从十二佛土下辨他佛土。亦持世界性。总为二对须思之。结通及结属并可知。</w:t>
      </w:r>
    </w:p>
    <w:p>
      <w:r>
        <w:t xml:space="preserve">　　第二重颂中有七十颂。但颂次前长行中事。非是颂前十世界海及华藏等。以彼各有偈。重颂讫。由前十二佛国七世界性皆通有此十海义故。是故偈中颂显其状。与彼长行绮互广略亦同前诸文。于中分二。先九颂总颂前文。二余颂别颂前中十海。初中有四。初一显根本所依华藏土海。次三总辨能依异类诸刹。次三别略显能依刹形。后二通举佛刹大用。第二颂十海中文则为十。初有十一偈。颂起具因缘世界海。于中有七因缘。初三颂神力因。此中初一就本无坏。后二随末亏盈。二如依种种下二颂颂业种因。初一报异。后一业殊。三譬如意宝下二颂颂愿力因。初一宝珠现色喻。后一就现空云喻。四犹如工幻下一颂幻业因。五如见彩画等一颂颂心画因。六众生心不同等一颂颂妄想因。七犹如见导师等一颂颂心行因。此七何别者。初是现威神。二是种子。三是宿愿力。四是现行。五是本识现。六是转识相。七乐欲器故别也。二无量真珠下二颂颂庄严世界海。三或有佛刹地下四颂颂清净世界海。于中初一唯染次二亦染亦净后一唯净心初一众生次二菩萨后一诸佛故令所居土有染净。此三渐次向净故也。四一佛国土中下四颂颂坏方便世界海。亦初一唯坏次二亦成亦坏后一唯成无坏。以染可坏净常存故。五或有佛刹起下二十颂颂体世界。于中初六纯染苦体。次四杂苦乐体。后十纯净乐体。于中初五随事辨体。后五妙用自在。六或无量佛土下三颂颂住世界海。于中初一举能依之形。后二显所依住相。七或如师子座下三颂颂形世界海。八或寿命一劫下二颂颂劫世界海。九或国土无佛下五颂颂佛出世世界海。于中初一总标。次二明化身示现。次一机熟无时不现。后一非器无时有现。十或刹极浊恶下七颂颂说世界海。于中初二恶道声。次二善道声。后三法轮声。上来总相通答于前果问竟。</w:t>
      </w:r>
    </w:p>
    <w:p>
      <w:r>
        <w:t xml:space="preserve">　　自下第二大段辨得果之因。答前问中一切菩萨所修行海等问也。又释亦是于前诸世界性中开一世界性。显内所有三种世间及五海等。文中分四　一举往时处辨佛兴世。为修行缘　二从彼炎光城下明普庄严童子能修行人　三童子见佛下辨对缘。正修成自分行　四彼佛灭后下明复更见佛成胜进行。</w:t>
      </w:r>
    </w:p>
    <w:p>
      <w:r>
        <w:t xml:space="preserve">　　初中四。一举往时。二明往处。三处中场。四场上佛出。第二往处中四。一海中取性。二性内山林。三林东胜城。于中初依报胜。后人众胜。四眷属城严。第三场内。初场地后华座。第四佛兴中。初佛出后放光利益。</w:t>
      </w:r>
    </w:p>
    <w:p>
      <w:r>
        <w:t xml:space="preserve">　　第二举能修行人中。王有顺理善慧令物爱见。问涅槃中一切轮王。皆定千子不增不减。何故此中乃不同耶。答彼是王四天下之轮王。约三乘说。此是主世界性之轮王。故宽细于彼。如白净宝网等。以一恒沙金轮王福所感。此约一乘。说不同也。又王及长子是福分。童子为慧分。是故成入道之器。德周法界曰普。普德交饰为严。普之严普即严。普严之童子。普严即童子。并通二释。离染贞洁素为道器故云童子。如文殊等。</w:t>
      </w:r>
    </w:p>
    <w:p>
      <w:r>
        <w:t xml:space="preserve">　　第三修成自分行中二。初见佛得定为自分之始。后闻经得定成自分之终。前中有四。一自利得定。二偈劝化他。三王喜偈告。四俱共诣佛。初中见佛功德善根因缘故者有三释。一由见佛功德善根之因缘力。此则唯属境力也。二由见佛功德所生善根因缘力故得定。三由外见佛功德为缘内自宿有善根为因因缘具故令得定也。此十定中初五为成利他。一具果法。二入普巧。三巧成严器。四正益机。五益分齐。后五为成自利。一成加行。二入正证。三广后智。四顺涅槃。五顺菩提。又初一总余九别略释可知。二普劝中初说偈后偈声分齐。偈中初四叹佛德难遇。次三明遇成胜益。后一结劝兴供。三王喜偈告中二。初王闻欢喜。后偈敕告令于中三。初一举告宣告。次七令严辨胜供。后一令兴念诣佛。四俱共诣佛。初王及内眷属。后八部外眷属。第二闻经得益中三。初明说经名者谓行能现果。举果取因故云现等。若从此义唯据因也。又此佛集会即为显现。此则唯果。此中三世是三现在故即具九世十世也。不尔过未既无。如何说现。是一乘圆教故摄眷属耳。二童子获益中二。初得定自利益。二说偈化他益。初中四定。一普该境法。二摄入归心。三契法无畏。四慧眼圆明。二利他中二。初说偈后得益。偈中三。初一总。谓上半颂前法眼定。下半总举眼所见。次七偈别辨佛本生。由佛而得见。后二别见诸佛而为物修因。获益可知。三如来赞述九偈中分五。初一总叹童子。次二别记正报。次二别记依果。次二叹其苦行。后二总记依正。</w:t>
      </w:r>
    </w:p>
    <w:p>
      <w:r>
        <w:t xml:space="preserve">　　第四大段成胜进行中二。初举佛为行所依缘。于中先佛灭后佛兴者。为行异缘别故也。童子报命犹存者。为行相续故也。二依缘成行益。于中二。初见佛得四定为胜进之始。一念佛者。地论云如佛所得我亦当得为念佛也。二入于普门穷兹海藏。三智持为能转。智法轮正成所转。四深法悦神故也。二闻经得定为胜进之终。经名者谓法界自性清净故云离垢。具恒沙功德故曰庄严。前经就果相。此中约果体者为自分胜进渐深故也。二定中初约自利后约利他。又此中童子得法是何位者。义准上下经意有三种成佛。一约位以六相方便即十信终心胜进分后入十解初位即成佛。以此是三乘终教不退之位故。以一乘六相融摄即具诸位至佛果也。是故此中童子见初佛为信位自分。闻初经为信位胜进。见后佛当解位初自分。闻后经为解初胜进。以摄诸位皆具足故。二约行总不依位。但自分胜进究竟即至佛果。三约理则一切众生并已成竟。更不新成。以余相皆尽故。性德本满故。此后应有结会。谓彼童子者今某甲字等。亦应有动地雨华他方来证及结通十方并偈重颂等。但经来不尽故未有也。问此会既了。何不众中有人得益。答略由四意故无别益。一于前三义中由初二义故。说童子益相。由后一义故。众中无别获益。二光统释云。此经佛初成道说。但显一乘圆教法轮体为诸教之本。诸教益相为此益故不辨也。三但教有二种。一说逐机教。摄法随机。机有增进随分辨益。二逐法教。摄机同法。法无增损故无别益。四此经犹如日出先照高山。既无中下之机故无随分之益。下文诸会并准此知。释第一会竟。</w:t>
      </w:r>
    </w:p>
    <w:p/>
    <w:p>
      <w:r>
        <w:t xml:space="preserve">　　华严经探玄记卷第三</w:t>
      </w:r>
    </w:p>
    <w:p/>
    <w:p/>
    <w:p/>
    <w:p>
      <w:r>
        <w:t xml:space="preserve">　　华严经探玄记卷第四(此从第二会初尽此会竟)</w:t>
      </w:r>
    </w:p>
    <w:p/>
    <w:p>
      <w:r>
        <w:t xml:space="preserve">　　　　魏国西寺沙门法藏述</w:t>
      </w:r>
    </w:p>
    <w:p/>
    <w:p>
      <w:r>
        <w:t xml:space="preserve">　　名号品第三</w:t>
      </w:r>
    </w:p>
    <w:p/>
    <w:p>
      <w:r>
        <w:t xml:space="preserve">　　亦作四门分别　初释名　二来意　三宗趣　四释文。</w:t>
      </w:r>
    </w:p>
    <w:p>
      <w:r>
        <w:t xml:space="preserve">　　初中三。先分名者自下明第二修因契果生解分。谓从此至第六会来。辨说所修五位之圆因成十身之满果。令诸菩萨解此义相故以为名。二会名者名普光法堂会。然释有五义。一约事。谓佛于堂内放光普照故。名此堂为普光。于中说法又名法堂此依主释。二约法。谓真俗遐周曰普。妙智照达云光。境智玄轨为法。此普光即法。又诠普光之法。堂内说此。依主为名。法通二释。堂唯依主。三约境。谓普体光用。法通教义。四唯约智。亦如境说。五约实。谓无碍法界一尘一行。皆遍因陀罗网重重显现。故称为普。即普圆明焕曜。故复云光。无不正轨。故亦云法。则法应缘成阴为堂。皆持业释。如以三空为门等。例准可知。又信该六位称普。灭惑显理为光。阴机为堂。三品名者如来之名号依主释。或如来则名号。以十号中如来为一故。于中名谓释迦等别名。号谓十号诸佛通名。又召体为名。标德为号。又亦名号无别。如文内说。</w:t>
      </w:r>
    </w:p>
    <w:p>
      <w:r>
        <w:t xml:space="preserve">　　二来意亦三。先明分来者前既举果劝生信乐。今明彼果能得之因令生正解故次来也。二会来者修因之中信最初故故次来也。又谓前会明所信之境。今辨能信之行。义次第故也。问名号等三岂属能信。答为成信故同会辨之。问前岂不成信。答凡约境生信。境有二义。一标举境法明有所在。二摄以就心令成信行。前会据初义。此中约后义。又前会果广而因略。相从俱属果。此会因广而果略。相从俱属因。问等是果法。何故前会明依。此中说正。答依报粗现易见故先辨。正报细隐难知故后说。又若约佛先须净土栖托。后辨正报。又亦可互在随举皆得。问明修因之中。何故此会与第六皆有果法。同会中间诸会无此例耶。答此会是修因之始而与果同会。而果在会初。十地等是成因之终。亦与果同会而果在会后。此等为显依果海以起圆因。因满还融归圆果。此乃文中宏致始终之幖帜者也。三品来者有二释。一云前品明依果。此明正报。正报之中不过三业。此品明身业遍应。谓名号依身而立故。四谛品明佛口业普周。光明觉品明佛意业遍觉。三轮摄伏。俱是正报。然身业最粗。故先辨耳。二释云。准下问答又此品明国土海义。前品既辨世界海。即明体随缘显其果相。今即约缘反显明其果体。辨相所依之实故次来也。各通三世间思之可见。又前会约华藏。此约忍土。有意(云云)。</w:t>
      </w:r>
    </w:p>
    <w:p>
      <w:r>
        <w:t xml:space="preserve">　　三明宗趣者亦三。先明分宗通至第六会来同是一番问答故。须同辨。谓是二周因果。初相后体。前是因果缘起。后是理实。二约会亦二。谓人法。人亦二。谓所信能信。所信中化主内证土海为体。七日思惟为相。又即如其像为相。加说为用。又现通及光照为用。助化中文殊以信中妙慧为体。吉祥胜德为相。又遍一切处为相。所说益物为用。谓说偈等。二能信中亦二。先约因证净为体。具德为相。殊胜功业为用。并如贤首品说。检出(云云)。</w:t>
      </w:r>
    </w:p>
    <w:p>
      <w:r>
        <w:t xml:space="preserve">　　二约果信中所显无尽法界为体。十身胜德为相。应机化益为用。亦如贤首说。法亦二。先约境谓信中平等土海为体。约机说十。及胜德为相。与行教相应为用。二约行谓信行内证为体。融摄诸位为相。成佛益生为用。问未知此舍那佛是何位中佛。答若说信法即信中佛。余位亦尔思之。三约品亦二。一约相以如来身名普应广益群生为宗。二约实以十佛国土海为宗。</w:t>
      </w:r>
    </w:p>
    <w:p>
      <w:r>
        <w:t xml:space="preserve">　　四释文者。于此修因契果生解分一番问答之内长分有三　初序分　二请分　三说分。</w:t>
      </w:r>
    </w:p>
    <w:p>
      <w:r>
        <w:t xml:space="preserve">　　此中序亦通第六会已来。请说亦尔。</w:t>
      </w:r>
    </w:p>
    <w:p>
      <w:r>
        <w:t xml:space="preserve">　　初中有三。先举佛所在明器世间。二善觉知下叹佛功德明智正觉世间。三与十佛土下叹菩萨功德辨众生世间初中相传。普光堂在菩提树东南可三里许熙连河曲内。佛初成道诸龙见佛树下露坐。遂为佛造此法堂。良以诸龙多为阴覆供养故耳。又以堂近树故与场同举。又依此经以菩提树为本。余处皆不离此也。又此中初始得者约信法辨之。莲华藏者信行开敷离染摄德。约法准之。又大集经中菩萨得莲华陀罗尼故。凡说法处皆有莲华座。余义并同前释。</w:t>
      </w:r>
    </w:p>
    <w:p>
      <w:r>
        <w:t xml:space="preserve">　　二善觉智下释智正觉世间殊胜。于中十句。文同摄论受用身二十一种殊胜功德中初十句。如下第七会初二十一句总具。今依摄论及佛地论释此十句。初一总余九别。总中善觉智者彼名正觉。谓具后九德名善觉。以顺理离邪名正名善。开明照察名觉名智。别中初无二念者是一向无障功德。谓离二障故。异凡小故。又于远时方等境无知不知二现行故。是故由无二念名善觉智。二了达法性者论名趣无相法。此是能入无二功德。亦名调化方便功德。谓自能入离有无相清净真如。亦令他入故。三住佛所住者是观所调化功德。谓住大悲常观世间故。又是任运无功利乐有情不休息功德故。又安住圣天及梵住故。四等如来者谓得诸佛相似事业功德。于法身中所依意乐作业无别。即理智益生三法无别。五至无碍趣者是永断所治功德。谓修二障对治道成就现前。已到解脱一切障处所依趣故。六具不退法者是伏外道功德。谓证教法彼不能转。伏彼显已正道法故。七无坏境界者是伏魔怨功德。谓违顺中境不能碍心。虽在世间八法不污。以世境娆心障善称魔。此降彼故。八住不思议者是安立教法功德。谓所说胜教超过一切寻思境故。九等达三世者是记莂三世功德。谓记莂去来皆如现在。分明无别故名等达。具此九别成初总句。同异成坏准思可见。</w:t>
      </w:r>
    </w:p>
    <w:p>
      <w:r>
        <w:t xml:space="preserve">　　三释众生世间中有二。先简定其人。后叹其实德。初中有四。一简多异少。谓十佛国土微尘数故。二简大异小。谓大菩萨故。三简终异始。谓一生补处故。四简新异旧。谓从他方来集。然此四位以前望后。展转奇特皆可准知。三中一生有三义。一约人中。二约天上。三约下生之身。此就化相。若约实报四种变易报中。唯有末后无有生死一位犹存。故云一生。此经意约前义辨也。二叹德之中。文有八句。义有七对。初二句药病一对。谓初句了彼机器种性。后句深证所授法界。二常善思等明染净一对。谓如摄论中依他起上遍计染分名生死。圆成净分名涅槃。二分不异名一依他。若见一分余分性不异。是故经说。如来不见生死不见涅槃。又中论云。世界与涅槃无毫厘差别。此名染净无碍。四句融摄。或以本从末唯世间。或反此唯涅槃。或相融而双现。或形夺而两亡。巧观此理名曰善思。恒观不息名曰常思。三因果一对。谓诸众生报果业因种种差别。明了此等皆依众生诸识心行而得成立。四教义一对。谓义是所诠诸法之义。味是能诠诸法之教。则名句味身。五缚解一对。谓观彼世间相即空故名离世法。不待坏世。六理事一对。谓缘所起法名曰有为。无性真理名曰无为。会缘即真而不坏缘起。是名究竟分别无为。泯理唯事而不失理。名曰究竟分别有为。下文云。于有为界出无为界而亦不坏有为界。无为亦尔可思准之。七三世一对。谓知三现在各摄过未。及相即入。是为十世。靡犹无也。贯谓通也。于此三世无不通达。上来序分竟。</w:t>
      </w:r>
    </w:p>
    <w:p>
      <w:r>
        <w:t xml:space="preserve">　　第二请分此中通请下五会文。于中有三。初念请。二念问。三念现。问中裕梵等法师离为一百二十四问。谓初十问法身自体之行。中间一百问报身起修之行。后十四问方便身平等之行。又若合中间九十问为九问。即总四十三问。光统师合随喜心等为一问。即为三十四问。初十问先际佛法。次十问中际佛法。后十四问后际佛法。至下第六会来答之。今依此释总分为三。初十问因所依果。次十问果所起因。后十四问因所得果。摄论云。无不从此法身流。无不还证此法身。欲明因依果成还能克于果。果能垂于因还为因成果。因果相成缘起无性无自性故。即真法界无性即体不碍缘起故。真法界不坏因果。因果缘起理实之义案此而立。又初十问此会初三品内通答之。若别分四谛答说法一问。光觉答势力正觉二问。此品答余问。通答顺文。明难下三品别自有问。以信不成位故。无悬问十信之言。不同十住等。此初十问二释。一约依正二果为问。谓初一通问净土依报。二通问法身正报。三问土严具。四问法身所证。五问土离染。六问证后说法。七问前土体。八问正报光轮。九问应缘起土。十问现正等觉八相等事。二唯约土海为问。以准下文及璎珞经此会明国土海义故也。十中前五明土众德具足。后五明土体用圆备。又初一是总余九是别。别中土有九义。一别住义谓红莲华等如摄论说。二具德义谓理行事等各有校饰。三轨持义谓土法比证所得不同。四离染义谓自性与相及用等净。五成教义谓约言显土如说世界等。六自体义谓理智识事皆有体故。七妙用义谓威光摄伏等。八缘起义谓随众生机佛刹起故。又令随刹而起因行。又随刹佛出故亦云起。此顺兜沙经。又随因缘具而刹得起。如起具因缘世界等。九现觉义谓诸刹海现成正道以依正无碍故。余义准下答中知之。次因中十问从升须弥下至菩萨住处来答之。初九问约位自行。后随喜下问随缘化物行。初中十藏何故。问在回向后。下答在回向前者。以藏有二义。一是出生义故在回向后。出生地上证智故。二是收摄义故在回向前。收摄诸行令成回向故。由此二义二处互显故不相违。十愿初地内答。十定十忍品答。以观心纳理为忍。止心不散为定。止观无碍唯是一心故。二处各显一义。以诸菩萨缘真俗境皆有二义。一不颠倒。二不散乱。具如梁论说耳。十自在十明品答。以作用明委故立二名。以别翻菩萨本业经彼问中亦名十明故。兜沙中名十飞法。又十顶不见别答。古人有将梵网经于此计会云此脱错。恐难依用。今寻彼经十一处说法。六处同此。彼云化乐天说十禅定。初禅说十金刚心。二禅说十愿。三禅说十忍。四禅摩醯首罗宫说心地法门。不云重会普光及祇洹重阁。又此问与彼有同不同故难用耳。有云不思议品有答。但不思品等既答后果问。不可属此。又僧祇品明十大数。因位穷终数中之极。故亦得云十顶。但此品初自别有问。故亦难属。寿命品中十重佛土上至穷终。贤首佛刹最极际故称为顶。然有十重故云十顶。亦得无伤。以彼品初既无别问故得为答也。此中约望下尊高为问。下文就当处相续而答。又但此经下文别有问者即于此无问。下若无问而有说者即是答此问也。故须知之。随喜心下明问菩萨随缘起行。即菩萨住处品答之。以彼文中明菩萨随机普应诸处起胜行故。此约能依之行为问。下就行所住处为答。依此而判中际佛法中。问答相属亦极明耳。下明随缘化他中。初见他少善而心随喜。二化众生令绍佛种。谓下佛种子于众生田等。此二是化他心。下明化他行。谓云何不断。以救度故。何处救。烦恼妄想中故。如何救。知根行故。以何救。解法药故。云何救度成。谓令离集垢超苦难决道疑证爱灭。如次四句应知。后际中十四问。不思议品至普贤品通答之。于中胜法者是菩提胜法。同上文。不动转者是无功用故。余义多同前会释。</w:t>
      </w:r>
    </w:p>
    <w:p>
      <w:r>
        <w:t xml:space="preserve">　　第三说分中通下五会答前所问。于中分三。初此会中答前初十问前际佛法。二从第三会下答中际佛法。三从不思议品下答后际佛法。就初中二。先集众显圆。后对缘正说。前中二。先明能集。后明所集。初中有二意。一望前为答问。二望后为集众。前意中知心念者领所问也。又举受法心器量也。即如其像现神力者现像答也。满其器也。谓如其所念如上一百二十四问。及下至第六会来所说法门答此问者。皆于如来法界身中无不圆明顿现其像。是故展后五会而不延。一身顿现而亦不促。又六位历然而不殊。圆融即入而不坏者良由此也。令众睹此以沃虚襟则为答耳。以彼念云愿为我现故今现之也。下经云清净法身中无像而不现故也。又像者缘集所成无碍之义。以机心器量印于佛身而成此像。又以佛身应机而现此像各有空有二义及有力无力义。四句融摄无分别义思之。又以应机现像动摄功能为神通力也。二为集众者世尊举集众人。知心念者辨集众所由。如其像者明称法合机。现神通力者正明召众令集。又如所说像而现神力。使他方菩萨见此通光。知说某法而来集此。亦使此众见佛此像。知定说我所问之法欢喜而住。何以知者以如来身光有其二种。一密故难知。二显故令知。令知之中随其所应。将说何法。而佛身光先现彼像令众见已知说某法。如说般若时(勘智论)。如说法华时(云云)。故云如其像现神通也。二所集中十方内一一方各有三世间可知。又各有八义。一远近。二出土名。三标佛号。四主菩萨。五摄眷属。六来此致敬。七化作座。八依本方坐。世界同名色者表信位法相粗显著故。佛同名智者表信中最初始觉从本觉起故。菩萨同名首者表信是因初故。其文殊名义略叙五义。一者名文殊师利或云尸利。或云漫殊室利。或翻为敬首。或云溥首。又云濡首。又云妙德。又云妙吉祥。此中十菩萨依梵本同名室利。兜沙经中亦同名师利。又梵语唤头为室利。吉祥德等亦为室利故致翻译不同也。二出处者若依文殊般涅槃经是此土婆罗门家生。佛灭后四百年。于香山顶已入涅槃。若依此经是东方菩萨现在清凉山。寂调音经亦云。是东方去此万佛世界。国名宝住佛名宝相。彼土菩萨也。三明师资者。依放钵经昔为释迦师。此经云是三世诸佛之母一切菩萨之师。四明位者若约因是十地菩萨。以常住首楞严三昧故。若约果依首楞严经于南方平等世界成佛号龙种。五明德用者依如幻三昧经降魔场等是调生力也。依现宝藏经迦叶摈等是胜通力。从空决定论难叵当慧力也。此约三乘。如下光觉品一切处等是一乘也。诸方菩萨皆头面礼佛者。礼佛义略作三门。一礼数。二敬仪。三明得果。初中三业礼有二意。一以有三处礼故。二显佛有天眼天耳他心故。二敬仪有七。如孔目(云云)。三得果者有二。一近得五果(云云)。二远得佛果如贤首品说(云云)。依方坐者依智论第十二。外道他法轻佛故坐。白衣如客故坐。一切五众身心属佛。是故立。若大阿罗汉事已辨者许坐。余三果不听坐。大事未辨故。如王有重臣坐余皆立。今此并是大菩萨故是以坐耳。</w:t>
      </w:r>
    </w:p>
    <w:p>
      <w:r>
        <w:t xml:space="preserve">　　第二对缘正说中分二。初三品正通答前问。后三品因论生论。别问别答。又释前三是能发行缘。后三是所发行相。又释前是所缘果境。后是能缘因行。以此信行是住之方便自无别位故。初无问也。</w:t>
      </w:r>
    </w:p>
    <w:p>
      <w:r>
        <w:t xml:space="preserve">　　就前三品中有五。初叹众希有。二牒问总标。三征标显体。四征体辨相。五征相明用。</w:t>
      </w:r>
    </w:p>
    <w:p>
      <w:r>
        <w:t xml:space="preserve">　　初中何故问佛文殊答者。以即同佛慧故。吉祥妙慧达土海故。增诸菩萨踊悦心故。何不入定者以信无位故。前会岂有位耶。以是果德深细故。此中岂无果法耶。以为成因故。通具广因故。叹希有者略由二义。一以此一会即是一切虚空法界等处会故。二以此即是法门故并如光觉品说。</w:t>
      </w:r>
    </w:p>
    <w:p>
      <w:r>
        <w:t xml:space="preserve">　　二牒问内佛出是牒前七八二问。阿耨菩提牒前示成正觉。或佛出牒示成正觉。七八二问略不牒。阿耨菩提是通结。余句同前可知。总标初句不思议者贯通诸句。故结云皆不思议。不思议者此中大意于一味法界义分为二。一能随之土海。二所随之机缘。此二无二通融无碍。若以缘从体即当相圆融无别可别。言说不及也。若以体从缘即复印成差别缘起。约此殊形缘起反显土体妙极难思。是其意也。由此义故不思之义有于三种。一寄缘之诠反显土体绝缘之义。此即言在缘中意居缘外故云不思议也。二既约缘显土。以缘起尘算故。令土体从缘印成差别。此即明土无别之别别而不别故不思议也。三缘无别缘以体即缘。是故差别缘起即是甚深土海。此谓理至近而难识故不思议也(思之)。</w:t>
      </w:r>
    </w:p>
    <w:p>
      <w:r>
        <w:t xml:space="preserve">　　第三征标显体中。先征标云何以得知不思议者。后显体云以诸佛法随彼所化等法界故。二门双融故无限际故。此约体略释也。</w:t>
      </w:r>
    </w:p>
    <w:p>
      <w:r>
        <w:t xml:space="preserve">　　第四征体辨相中。先征体云何以得知差别无边等法界故。后辨相云未论十方尽空世界。且约此一娑婆界说略辨十种。以显无尽。余无边界应准知之。此种种身等有诸德。释为佛身等。是故下辨名号不同。则释种种名也。今细寻此文。及准兜沙经。此乃是所化众生非是能化之佛。以此句长是西国语法。应云教化一切种种身等乃至不同之众生为一句。所见亦异别为一句。义即可解。但为佛土平等无别可别故。寄于所化众生差别以辨土海差别之相。于十句中。初一总举五蕴身差别。二依身立名不同。三身在一切处。四随种种处有种种形。色谓白黑等。五随有身命有修短。六识能取得诸境。或修行证得分齐。七境体入根。或智能入法。或悟入门异。八略唯六根。广二十二根。或信等五根。或利钝生熟等。如下第九回向诸根海处说。九诸趣差别。或四生五趣如生行稠林等。十业异报殊如业行稠林等。依梵本及兜沙经此一一句皆有种种言。存略故尔。是故结云种种不同众生也。所见亦异者非直业报依正差别无边。心中怀见悕望各异。兜沙中名各各有闻佛声。又亦前九句辨报差别。第十明业差别。此显见差别。又说此众生差别分齐为土海相者有三义释。如上标中不思议处辨。可于此思之用耳。</w:t>
      </w:r>
    </w:p>
    <w:p>
      <w:r>
        <w:t xml:space="preserve">　　第五征相辨用中。先征相云所随根器差别可尔能随差别云何可见。释用云异机印现佛法多门难可具说。就异论三。初身名普应用。二言教遍周用。三光轮穷照用。并与下为则。又可分二。一佛二法。佛中亦二。一身二名。法亦二。一实二权。于中佛身及实教差别难明。光觉品同说。佛名权教易辨差别。此二品别论。又释此初二品文殊举义答酬前所问。后一品如来举事答释成前义故。就前二品中辨名教二法。既此差别如上所问。佛刹等义差别难思。与法界等意存于此。即为通答也。就初释名别中二。先显名别。后是皆下释别所由。前中二。初征后释。释中三。初辨此界。二十方界。三尽穷法界。问此中名号为唯是舍那佛名。为通余佛。答若约三乘。唯此界内百亿万是释迦名。余十方界是别佛名。若约一乘。尽法界总是舍那名。问若尔何故上文云十方诸佛说法知彼心行等。答皆此佛所化处。故无别佛也。又是释迦海印中现故无别佛。又释如一佛名既遍十方。余十方佛皆各如是遍于十方也。又若三乘机。于诸四天下中随各闻彼当处佛号未必知于余处佛名。若一乘机。一时顿纳一切名号以应一切机之名。一机能受者是普贤机故。一机即是一切机故。又此名号若依小乘是实名。三乘初教即假即空之名。终教此名即平等同真如。经云名字性离。是名解脱也。顿教一切皆绝名。无名俱离。圆教亦俱离不碍名故。今一名即一切名。一切名入一名而不坏不碍。摄一切法界尽。因陀罗网名也。问此大千界依余经论大围山内平满有百亿四天下。上方下方不得更有四天下。若上下皆有则一一四天下皆有上下。故应有三百亿。云何仍说唯百亿耶。答若小乘实处理无改动。若三乘虽即空真如等。而不碍事故不坏本事。若此一乘事即无碍融改自在。是故此中明处随教而圆融。应十数显无尽。此娑婆一界有二种融。一以说法之处即为当中。为成主伴融彼百亿令有上下。使得圆故无三百也。二纵于最东近围山边一四天下为说法主。即是当中融彼余四天下还有十方眷属具足。以诸四天下皆望他为伴望自为主故。是则围山亦随融移改也。余十方界等融义准之。此约一乘教。若约三乘不得如此。如余经论说之。娑婆此云堪忍。悲华经云。是中众生贪嗔痴等过梵王忍之故为名也。放钵经(云云)。须菩提此云善实。诃尼此或云舍义或云生灭。以本语难定也。婆伽婆有六义(云云)。伊那婆那此云王林。谓佛为太子时在此林中生故立此名也。第二释别所由中三。初牒机。二施化。三化意。初中二意。一云此等名号遍法界者。犹自且依于佛有缘可化众生有此差别。非谓一切。二云此机何得于佛有缘。谓佛往昔多劫修时。见闻随喜等故有缘也(更有逆顺云云如别记在)。二施化中五句。初句总说三轮摄化善巧。二语业方便。三身业方便。四意业方便。五施化称根。又释初句身现威仪以摄生故云种种方便。二语业梵音等。三所说法谓为人天说业报等。为二乘等说于权道即四谛是。三化意者谓随说人天二乘等法意。欲令其知如来法。</w:t>
      </w:r>
    </w:p>
    <w:p/>
    <w:p>
      <w:r>
        <w:t xml:space="preserve">　　四谛品第四</w:t>
      </w:r>
    </w:p>
    <w:p/>
    <w:p>
      <w:r>
        <w:t xml:space="preserve">　　四门同前。</w:t>
      </w:r>
    </w:p>
    <w:p>
      <w:r>
        <w:t xml:space="preserve">　　一释名者。四是数。谛是义。谓理实故能生无倒解。故俱名谛。即带数释。此品非是解四谛义。但明四谛名字不同故名四谛品。</w:t>
      </w:r>
    </w:p>
    <w:p>
      <w:r>
        <w:t xml:space="preserve">　　二来意中五。一为释成前品末权道之义。二依前身业次辨语业故也。三前明能说之人名字不同。此明所说之法名字不同故来也。四答前问中佛说法问故。五为释成前机所印成差别法中权教异相故次来也。</w:t>
      </w:r>
    </w:p>
    <w:p>
      <w:r>
        <w:t xml:space="preserve">　　三宗趣者。以无边甚深谛海为宗。及同上土海。四谛义略作五门。一释名。二辨相。三体性。四业用。五种类(别时作)。</w:t>
      </w:r>
    </w:p>
    <w:p>
      <w:r>
        <w:t xml:space="preserve">　　四释文中三。初明此土谛名。二辨娑婆外十世界中谛名。三显十界外尽空世界谛名。初中四谛内一一各三。先列名。二结数。三辨意。谓为应机令调伏故立此名。调者调和。伏者制伏。谓调和控御身口意业制伏除灭诸恶行故。何故文殊说者。明妙慧善达实谛义故。又何故唯显四谛差别。谓是权教差别易知故。又为寄显法故。何者谓此小乘局处之法尚有如此遍空世界差别不同。则知一乘通方之法差别无边。理不疑故也。又为破计引机。何者谓演彼小乘局法令遍故。使失本执。便显一乘无边法界。令其趣入故。又此约一乘共教为则故。通收下位故。生苦之集故云苦集。苦尽之灭名苦灭。至苦灭之道故云苦灭道。不得单言苦道。以道非生苦不同集。又非灭苦不同灭。但能证灭应云灭之道。以灭是苦灭故云苦灭道。余文可知。</w:t>
      </w:r>
    </w:p>
    <w:p/>
    <w:p>
      <w:r>
        <w:t xml:space="preserve">　　如来光明觉品第五</w:t>
      </w:r>
    </w:p>
    <w:p/>
    <w:p>
      <w:r>
        <w:t xml:space="preserve">　　四门同上。</w:t>
      </w:r>
    </w:p>
    <w:p>
      <w:r>
        <w:t xml:space="preserve">　　初释名者。谓如来之光明光明之开觉。谓依体起用依用成益。皆依主释可知。</w:t>
      </w:r>
    </w:p>
    <w:p>
      <w:r>
        <w:t xml:space="preserve">　　二来意者有七。一前明身语今明意业故来也。二为别答前功德势力等问故。三前二品别明人法遍。此为双显二遍故。四为前但论佛名普遍。此显佛身实德亦遍。前说四谛权教普遍此辨十偈实教亦遍。谓长行及颂二处是也。五为断疑故谓前品文殊说佛名法名差别普遍。恐众疑故。佛以身光照现彼事令众目睹疑网自消故来。六非直如前但佛名谛名遍虚空法界等世界。而今如来即此说华严时亦如是遍一切尽空世界。一一皆时同处同众同说同。即自验见为下轨则故来也。七前佛名谛名则多名别别遍。以是权故。今明一法一会即圆融遍。以是约实故。又前是差别遍。此是无差别遍故须来也。</w:t>
      </w:r>
    </w:p>
    <w:p>
      <w:r>
        <w:t xml:space="preserve">　　三宗趣者。先宗后趣。宗有二。一开二合。开中三。一能照之光。二光所照境。三照所成觉。此三各二。一身光照事境令众觉见。事无限碍即长行所辨二智光照理境令众觉见。理无差别即颂中所明。二合者良以理事俱融唯一境故。故得一事即遍无边而不坏本相。由境无二故。身光即智光。唯一无碍光。如涅槃经云。是光无相非青见青也。又亦则事觉即理觉。平等唯一觉。又以此光不异觉境三法圆融唯一法界。虽平等绝相而具一切恒不杂乱。以无障碍故。二明意趣者显此无碍理事有多意趣。略谓五种。一近与信中菩萨为所信境故。二远与下文一部为则。以下诸会等中皆结通云一切世界亦如是说者指此文也。三为显如来出世以一乘圆教于须弥楼山等一类世界施化分齐故。四为显一会则一切会故。第一卷云其身遍坐一切道场者是也。五显理事俱无障碍。令众生舍执依法故也。</w:t>
      </w:r>
    </w:p>
    <w:p>
      <w:r>
        <w:t xml:space="preserve">　　四释文者此光所照随处无限。大约总数有二十五重。前九别说。后十六同辨。则为十段。此中非是二十五度放光。亦非一放光次第渐照二十五处。但一放光则并顿照。同时显现。以引机入法令渐睹见。自近及远故有次第。</w:t>
      </w:r>
    </w:p>
    <w:p>
      <w:r>
        <w:t xml:space="preserve">　　于初段中二。先佛以身光照事。令众得见。后文殊智光说法。令众得闻。前中二。初明能照之光。二明所照之境。前中初放光人。次光出处。后显光数。足下相轮放光者有三意。一初义表信为万行首故。二卑义表信行最微故。三本义表信为万行之本故。智论第九云。足下放光者身得住处皆由于足。此之谓也。百亿光明者以所照世界虽复无边皆是须弥楼山世界故各有百亿四天等为所照故。是故光明亦唯百亿。二所照现中二。先明照现本世界中染净等事。二如此见佛下明照现自法会普遍之相。前中四。一现人界。此海边有大树名阎浮提。因树立此洲名也。弗婆提此云胜身。以生彼者身皆殊胜故。狗伽尼此云牛货。以彼以牛为货易故。郁单越此云胜生。以定寿千岁衣食自然故。二现佛兴。于八相中初三未是出现相故此不论。</w:t>
      </w:r>
    </w:p>
    <w:p>
      <w:r>
        <w:t xml:space="preserve">　　问佛初成道第二七日。放此光明如何却现菩萨生等。又佛始出世。何因乃现有般涅槃。答下文云。于一念中显现三世一切佛事。此明现在摄过未也。问若尔何不现彼无量劫事。答此中文意但为论此世界中佛兴之事故。不说余耳。三现诸天可知。四此世界等一句总结悉现。二现自法会中二。先现本会。二以佛神力下现新众来集。于中佛神力者是前则如其像现神力是也。所集中有三世间等可知。又如此处光照无边界一一众会皆悉显现。彼一一会皆亦如是。光照无边以法无二与此不别也。又诸光交往不相突碍。以各见当处光照他不见他处光照自故。何以故主主及伴伴皆不并故。主伴伴主皆不违故。问此诸会云何相显。答有二相。一以此光照彼令彼现此摄成一会彼处亦尔。此同法华分身诸佛。二即此一会佛及文殊等融遍法界。是一切会。以圆教中未有一法不则一切者。是故一文殊从东来则是一切处文殊一时来。纵今西方过无边世界说华严处。亦见文殊从东十刹外来。东方亦尔。未有见彼过向西者。乃至贤首亦然。以是一乘缘起门不杂故思之。二智光觉中二。先此处后结通。此中颂意只融会前光所照诸事。于中二义。一约境有三种初一颂明法离情谓。二有八颂会事同理。三末后一颂显事无碍。皆依前起后。二约心者一恐众见前光所照事随相执取。是故初偈约佛遣之。令众舍相离乖理之失。又涅槃经云。如来非无流。何以故。如来常行有流中故。又佛地论明。佛非流非无流故也。二恐众生疑。何因此事而得普遍。故次八偈会事同理。令众见真显顺法之得。三疑云事既同理则平等无二。何因得有事事普遍。故后一偈明则理之事故。而得一事则无量事也。八颂中初一前既知佛是无流法便为过失。未知若为是无失邪。今云观佛无所有是无失也。以佛功德法从缘无性自散灭故。又释观佛及法悉离性故。此即会前放光之佛明离见也。二会前光所照处。又明前依正俱绝住著。三明依正不二也。又明佛身及无流法俱无所有故不二也。心随者是方便观也。入者是正证观。四通会三世间。我是众生我执也。佛是智正觉。此二主伴平等。彼二所住是器世间。无所住故离诸有也。又我谓妄执。佛则真智。此二平等是标也。下二句释真智。于理住无所住。妄我当体远离于有。五通会五蕴。数是缘起俗数之相。谓五蕴若有可在俗数。以蕴空故无有数。又会前所放百亿光等及所照世界诸数量等。皆依五蕴色心上立。求此五蕴实无彼数。故云无数。六绝能所观。非直所见世界等空。能见之智亦无所有。又见者是人。此亦空也。七即用常寂观。谓此佛出世即无起故。又如此空理现前名为佛出。则空佛名无起。八二空观上句人空次句法空。转如是相者一约执转却二执之相。二转现二空理相。皆下一句明观益。并可知。一中解无量等者。为明此一会等中而有无量会等无量会等中而是一会。是前光所照处也。于中初二句标次一句释后一句益。标中通论此有同体异体。各有相容相即。准上释应知。此文且明相容故云一中无量等。然通同异体也。二释中略举二因以释。一由展转生故。二由非实故。初门者总揽如此尽穷法界差别之缘成一缘起。是故一一诸缘相望各有二义。一约体。具空有义故有相即。谓若无一即一切缘全失自体。何以故。以无一时多无所成无所成故不是缘也。是故有一即有一切却一即却一切。此即一切是空义故。泯自即他。以一是有义故摄他即自返上。即一是空义故亦泯自即他。多是有义故摄他即自。由二空二有各不俱故无不相即时。一空一有不相碍故恒时有相即。又由一一缘中空有不二故不坏自而即他。妙义思之。二约用。有有力无力义故有相入。谓诸缘起非各少力而共生故。即一一缘各有全作义全不作义。何以故。若无一缘余全不作。则一有力余皆无力。余缘亦尔。是即一有力故能容多。多无力故潜入一。多有力等亦尔。亦由二有力二无力不俱故。无不相入时。一有力一无力无碍故常恒相入耳。又于一一缘中各由有力无力不二故。不坏在外而恒相入思之。由缘起门中有此相作等义成一多故云展转生也。此即一多更互展转相生故得一中无量无量中一也。二非实故者亦二门。一相即义。谓一非实一故能摄多。多非实多故能即一。又多非实多故能摄一。一非实一故能即多。又即多之一非一。即一之多非多。何以故以不实故。又即多之一方名一。即一之多乃名多。何以故是不实一故。多亦尔。又是亦一亦不一。亦多亦不多。何以故。不实故具二义。又非一非不一。非多非不多。何以故。不实故绝二相也思之。二相容门者。谓一事是不实以无性故。无性真理既无分限。是故于一事上观无性时。无不圆尽法界真如。若观一少事无自性时。不得圆尽法界真者即真如有分。便同有为。是故一事无性即摄真尽。摄真尽时余一切法既不碍存。而即真故同理俱在一事中现。多中亦尔准之。又由俱不坏本事故不是相即门也。由不实之事摄真理故得相入也。又可前展转生约异体即入。此门约同体即入思之。又但此经中相即相入义释皆有二门。一约缘起相由门。二约法性融通门。故是此二文也。由展转生故不实。即二门不别。又由相即容二门各摄法尽故亦不别也。然义恒不杂思之。此下文与此同者应准此知。此文且约相容义说。故云一中无量等知之。观益者达此正理于缘不惧故云无所畏也。以境法无碍故令智无畏也。二结通中唯结此一娑婆界中百亿阎浮处。非是后文尽空界等。次第二重云一切处文殊者。但是十方十佛国土各百亿处。非是第三重处。乃至末后方为尽法界。文意如此应知。</w:t>
      </w:r>
    </w:p>
    <w:p>
      <w:r>
        <w:t xml:space="preserve">　　第二重照十方各十世界。长行同前。偈中分二。初六叹佛。后四叹菩萨。初中一显佛求道之因。二转正法轮。初句标。次句释不常。下二句释不断。三大誓为本。四慈力伏魔。五内智断证。六外智化益。叹菩萨中。一游刹。二念佛。三救苦。四护法。皆下句结因果。</w:t>
      </w:r>
    </w:p>
    <w:p>
      <w:r>
        <w:t xml:space="preserve">　　第三重照十方各百世界。偈中作二释。一初一偈叹报身德。余九叹化身德。前中初二句明大智德。次一句大定德。下一句大悲德。又释以理智照真故。觉诸法如空得心净无碍也。以量智了俗故。觉诸法如幻得调群生也。二释初一是总余九别。总中由应机现起故。如幻故。令见差别。由则不起故。如空故。平等一味。由起不起无二故。调伏众生。则常心净故。云无障碍。下九偈中各具此无二义故用常寂也。又前三句明净缘起体。下一句明缘。下九偈以体从缘正明缘起相。于中或见者有三义。一就一人异时见。谓如初时见初生乃至后时见涅槃。次第而见。二多人同时见。谓有人见正说法时则于彼上有见涅槃等。皆无障碍互不相见。三一人同时见。谓见初生时于中则见涅槃等。如下文八相微细等。良由净心无碍故得圆融普应。于中一初生。二行七步时。三顾眄十方时。四师子吼说天上天下我独尊时。五出家。六成道。七转法轮。八现神力。九入涅槃。</w:t>
      </w:r>
    </w:p>
    <w:p>
      <w:r>
        <w:t xml:space="preserve">　　第四重照千世界。偈中分三。初二明法身。次四辨解脱。后四明般若。法身中初一明理应缘起。谓初句标深。下释无所取相亦无有能取智。然不住此故应机现也。后一明现即不现故离诸尘也。二明解脱中三。初一何者解脱。谓初句明脱体。下三句明脱用。谓机感相应名和合起。次二偈半辨何处解脱。谓初一离苦缚离分段故不在世间。离变易故号人师子。次一离业缚。谓根境本空虚妄业尽故俱脱也。次一句离烦恼缚。次一句通结永尽故长流不转也。下半偈明由何解脱。谓由二利圆满故。如文。三明般若中三。初一照真。次二了俗。后一双结真俗融无碍也。</w:t>
      </w:r>
    </w:p>
    <w:p>
      <w:r>
        <w:t xml:space="preserve">　　第五重照万世界。偈中劝诸菩萨修十种业。一慈悲业。二信心念佛业。三善慧业。四无间业。五长时业。六观身实相业。七观心实境业。八神通业。九分别佛土业。十了知多佛业。于此十中。初一缘众生行。次四缘佛行。一信。二慧。三观。四求。次二入观行。一自二他。又一身二心。后三起用行。初一通用。下二智用。一知土二知佛。</w:t>
      </w:r>
    </w:p>
    <w:p>
      <w:r>
        <w:t xml:space="preserve">　　第六重照十万世界。偈中依梵本各四句为一颂。总有十一偈。于中二。初七言六偈明佛体性寂灭。后五言五偈明妙用自在。前中初一明执色乖真。二妙相超情。三显超情所以。谓以非相为相故。四相即非相故无合散。五明佛无五蕴。若约小乘佛有有流五蕴。如婆沙等说。若约始教。佛有无流五蕴。如成唯识等说。若终教及顿圆等佛无无流五蕴。如佛地论云。如实义者如来身土甚深微妙乃至非蕴界等法门所摄。但随所宜种种异说。六明佛外身内心不异。以俱脱故。无二故。绝色心也。二妙用中三。初一智光照。次二身赴感无碍。初一一多无碍。后一理事无碍。后二举妄显真。初一举妄。后一显真。如是真实者是前妄想也。由迷人谓妄为实不见妄实。悟人见妄无实即见妄实。以称妄法故。又迷人有妄不识妄故无妄实。悟人无妄故识妄识妄故得妄实思之。</w:t>
      </w:r>
    </w:p>
    <w:p>
      <w:r>
        <w:t xml:space="preserve">　　第七重照百万世界。颂十偈。初一独拔超世。二妙绝心境。无依者无境也。三性治离染。上句性离。次句治离。下二释成。四离妄解真。五转不转法轮。六离有无想名正意思。七约真谛法绝一多。八约俗谛。于中初二句一多无杂。后二句显了知之益。问上云一中解无量等。与此相违。如何会释。答此中缘起有四句。一一中有多以一无性故。二一中无多以一不坏故。三一中亦多亦不多。以不坏一而无性无性而不碍一故具二义也。四一中非多非不多。以二义全夺融双泯故。又由初故有二。以若非无性即坏一故。由二故有初。以若坏一无无性故。是故二义唯一事也。此约不坏。前约无性故不相违。是即由一中无多故一中有多也。返上亦尔。第三句与第四句俱不俱相顺亦尔。并无碍成立。思准之。九观三法相尽名念菩提。一诸法。二众生。三国土。十观三法如性名了佛法义。</w:t>
      </w:r>
    </w:p>
    <w:p>
      <w:r>
        <w:t xml:space="preserve">　　第八重照一亿世界。西国数法有三种亿。一百万。二千万。三万万。下文百千百千名一俱胝。俱胝者此云亿。是千万为亿。此中据千万为一亿。对法论(云云)。二十偈叹佛善巧力。二颂为一义。皆先举所作。末后一句结由巧力。于中有十。一智断圆满力。二大智乐境力。三无功成事力。于中三法。一众生。二化处。三内禅。并离著故云巧力也。四理智入实力。五示果摄生力。六智入深密力。七境智双亡力。八记时了处力。九了达群机力。十善达三际力。于中初一约俗后一约真。</w:t>
      </w:r>
    </w:p>
    <w:p>
      <w:r>
        <w:t xml:space="preserve">　　第九重照十亿世界。二十偈。叹佛利他行。亦二颂为一事。于中初二总标化意。次十六别辨化事。后二结用同体。初中师子吼者决定度故。别中八对。皆初一举所救。后一辨能救。初对中前一救痴爱众生。如人堕海由四义难脱。一水深。二波峻。三被网系。四黑闇故难脱也。众生亦尔。此中爱有二义。一已得多故如海。二求不足如流。痴亦二义。一不见过故如冥。二见有乐故结网。后一是能精进行为能救。即是佛悲境故云是佛境也。二救五欲众生。谓色等五境昏心为醉。实无谓有故云兴妄等。三度著我众生。慧者是佛。本际是我。我是生死本故佛能灭也。下三句是所救。初句前无际。下句后无穷。无我法为寂灭也。四救恶趣众生。初偈是深苦。后二句是重苦。五救外道邪见众生。六救著三有众生。七救无明众生。八救长囚众生。下结中二偈。初六句因圆。初句有缘。二行本。三行处。四行广。五二句行深。下二句果满。同一切三世间身故也。</w:t>
      </w:r>
    </w:p>
    <w:p>
      <w:r>
        <w:t xml:space="preserve">　　第十有十六重。以别说难尽故总论之。亦二十偈。初六举果叹德。后十四明因趣入。前中初二内智契真。于中初二句一念观多劫。次二句一念泯三际。次二句知缘起即真。次二句功毕具果。次有二偈明胜德外彰。于中初二句名遍。次二句离染。次二句身遍。次二句说遍。下二偈明依正因果。于中初福因得依果。后智因得正果。后十四中通论教修七种行。初二偈修二利行。先自利。初句福。二忍。三定。四慧。后利他。二二偈成见佛行。初见应后见真。一切有无法了达。非有无者有三门。一约三性。二约三无性。三约双融。初中复二。初别后总。别中三性各有二义。所执中一是情有二是理无。依他中一是幻有二是性空。圆成中一离相二是体实。此上三一一各融不二为一性故。总者所执是无。圆成是有。依他是俱。以真妄该摄二相尽故无二也。二约三无性者初无相观境中。所执有无皆虚故。又无有有无故俱离也。依他无生性中。无幻有有性空不二故俱离也。圆成无性中。无二性有真理亦不二故俱绝也。三约双融者。三有三无。圆融无碍二相绝故俱离也。三二偈教说法行。于中初二句是所化境。乐是信乐。信乐非一故满十方也。次一句化处。次一句正说。次二句化益。先离染后成德。下二句功成。四二偈受法行即是见正说法身。以七觉为法轮故也。五二偈明舍相见真行。六二偈佛等生界行。七二偈生灭无本行喻。上来通答前初十问竟。</w:t>
      </w:r>
    </w:p>
    <w:p/>
    <w:p>
      <w:r>
        <w:t xml:space="preserve">　　明难品第六</w:t>
      </w:r>
    </w:p>
    <w:p/>
    <w:p>
      <w:r>
        <w:t xml:space="preserve">　　五门分别。</w:t>
      </w:r>
    </w:p>
    <w:p>
      <w:r>
        <w:t xml:space="preserve">　　初来意有二。先分来者前明所依果法。今辩依果所成因行故也。二品来者所成行中。位前方便信行最初。信中解行及德。明难辨解。居初故来。</w:t>
      </w:r>
    </w:p>
    <w:p>
      <w:r>
        <w:t xml:space="preserve">　　二释名者。菩萨是人。明难是法。简异果法故依主释。明难有四义。一约心境。难谓真俗幽邃。明谓妙智朗照。二约教义。难谓十义甚深。明谓往复显畅。三约论道。谓难问。明答。以通问答故名明难。何者但举法直咨曰问。非理诘责为难。随问直陈曰答。委释显焕为明。四分宾主。约宾则长行中明设于难。约主则偈中明释于难。故曰明难。</w:t>
      </w:r>
    </w:p>
    <w:p>
      <w:r>
        <w:t xml:space="preserve">　　三料简者。就此因中或分二。初比位。谓此品下至回向二证位。谓十地品下证位。或分三。初三品是位前方便。升天品下十三品明三贤正位。十地下六品明十圣真位。或分四。初从此尽第三会为十解。以信是住之方便无正位故。摄属十住中。二第四会十行。三第五会十回向。四第六会十地等。或分五。开信异住故。又光云义分或三。初三品明始起于先际。二从升天下明善修于中际三不思法品等明终显于后际。或分四。初未信者令信。二第三会下已信者令入。谓解行也。三十地品下已入者令纯熟。四不思品下已纯熟者令解脱。</w:t>
      </w:r>
    </w:p>
    <w:p>
      <w:r>
        <w:t xml:space="preserve">　　四宗趣有二。初通后别。通论此三品明十信行法。于中作八门辨。一释名。二出体。三发心。四定位。五行相。六除障。七进退。八德用。</w:t>
      </w:r>
    </w:p>
    <w:p>
      <w:r>
        <w:t xml:space="preserve">　　三发心者谓始从具缚不识三宝名字等。创起一念信等。此约始教。如本业经(云云)。终教如起信论修行信心分(云云)。圆教如贤首品初(云云)。以小乘非此故不约说。顿教无位故亦不说(云云)。亦可小乘亦有初信义。如小论(云云)。顿中亦有信(云云)。</w:t>
      </w:r>
    </w:p>
    <w:p>
      <w:r>
        <w:t xml:space="preserve">　　四定位者此十信法于始教中自是位。如梁摄论云。如须陀桓道前四位。谓燸等。菩萨地前四位亦如是。谓十信十解十行十回向。又彼论及佛性论等皆云。地前修四行。谓十信修信乐大乘行。十解般若行。十行三昧行。十回向大悲行。又为除四黑障正使故。谓初除阐提不信障。二除外道我执障。三除声闻畏苦障。四除独觉舍大悲障。又信成净德因种。解成我德因种。行成乐德因种。回向成常德因种。又仁王经寄四轮王报。谓铁铜银金。以此教义故知。十信亦是位也。若约终教此信但是十住位之方便。自无别位故。本业经云。未上住前有此十心名字。谓一信心。二念心。三精进心。四慧心。五定心。六不退心。七回向心。八护心。九戒心。十愿心。增修是心一劫二劫三劫乃得入初住中。心心有十增成百法明门名入习种性中。故知无位但是方便行也。又准六种性六忍六慧等文故亦是成证。又仁王但言三贤十圣不言四也。又此经中后四位皆有入定。出已列十名辨十义等。唯信中无此。故得知也。又本业经但有四十二贤圣不说五十二故知。问若尔何故仁王经十信为种性位仍只立三贤位耶。答此有相摄故如是。何者义准有四句。一以本位摄方便故唯有三贤。则没信名唯论住位。引文可知二以方便摄本位故即十住名十信。没十住名也。故仁王经云。十信十止十坚心。则不论十住但名十信也。三开方便异本位故。则如住前有此十心为方便等。四于方便处假说正位。如前始教。若约圆教有二义。若依普贤自法一切皆无位。若约寄法则同终教。然信满入位之际。通摄一切后诸位皆在此中。无不具足。此则约行摄位故也。问信既实无正位。何故始教说为位耶。答为始教机粗智浅行位不分。影似小乘教故说四位。终教机细智深克实分异故也。</w:t>
      </w:r>
    </w:p>
    <w:p>
      <w:r>
        <w:t xml:space="preserve">　　五行相者若始教行信等十心行(云云)。若依终教如起信论中四种信心五门修行等(云云)。若圆教如此三品所说(云云)。</w:t>
      </w:r>
    </w:p>
    <w:p>
      <w:r>
        <w:t xml:space="preserve">　　六除障者始教如前除阐提不信障。终教如论深伏烦恼等(云云)。若圆教如文总灭百障等(云云)。并是满心时灭。</w:t>
      </w:r>
    </w:p>
    <w:p>
      <w:r>
        <w:t xml:space="preserve">　　七进退者修信未满一万劫以还一切皆退。以是不定聚故。依本业经如轻毛随风等(云云)。设第六有不退心者但是作此不退之心。以非是位故。未得不退也。亦有人解将此为信不退者义恐不可。以经中说如轻毛故。无位故。论说修信未经万劫皆有退故。若至万劫信便已满。非第六故。若就始教以随粗相说信为位。是故今后三贤亦随相粗说。是故至十回向以上方得不退。如佛性论第一卷说。问彼论中是叙萨婆多师说。岂是大乘耶。答虽是萨婆多说然非彼宗。以说有十回向名位故。小乘无此位也。若终教中信满入住则为不退。如起信论信成就发心不退故。及此下文深心净信不可坏等(云云)。以圆同终故。入位已后方说为不退信也。以因从果称故如信忍等。</w:t>
      </w:r>
    </w:p>
    <w:p>
      <w:r>
        <w:t xml:space="preserve">　　八成德者始教中成净德因。及得铁轮王报亦能进入十解等。终教能成十住位已则能少分见法身佛。现八相成道等事(云云)。圆中通成后诸位。若约因得普贤三业遍周法界。约果遍尘世界成等正觉。如贤首说。二明品宗者以十甚深义为宗。信中成解行为趣。</w:t>
      </w:r>
    </w:p>
    <w:p>
      <w:r>
        <w:t xml:space="preserve">　　五释文者。此中三品则为三。初品明信中解。次品依解起行。后品解行具故成德耳。又释初行次愿后德位。就初中二。初正辨十义。后结通普见。前中依迁禅师释为十甚深义。于中分二。初文殊问众人答。明妙慧导众行。后众人问文殊答。明以众行成妙慧。又衍法师云。初一人问多人明。一中解无量。二多人问一人明。无量中解一。又文殊为法主故。多人同问佛境深法也。初一是缘起甚深。二教化甚深。三业果甚深。四佛说法甚深。五福田甚深。六正教甚深。七正行甚深。八助道甚深。九一乘甚深。十佛境界甚深。初缘起者。诸法依阿赖耶识自性缘生方得集起故也。何故最初辨此义者。摄论云。菩萨初学应先观诸法如实因缘以成正信解故。此之谓也。于中先问后答。亦是先明设于难。后明解于难。前中二。初总告。何故最初问觉首者。谓创发厌求非初觉不起。如善财初发于觉城故。又缘起甚深亦非觉不达故。二正难中此难何因生者。凡诸菩萨起信解行等皆依如此唯心道理。得异凡小而成正行故。起信论云。有法能起摩诃衍信根。是故应说。所言法者众生心。是心即摄一切世间出世间法。是故于此而起难问。问意云。心性是一果报种种。云何一心而生多报。又心性既一。果亦应一。果报既多。心亦应多。设尔何失。谓心若随报成多则失于唯识。报若如心为一则乖于业果。设若救言。若立唯一性心无有能熏可如所难。今明心性虽一随善恶业等能熏转故生果报异。此有何失。后遮此救。重更难云。业不知心心不知业等既不相知。何成熏习。熏习不成何得种种。难意如此。文中二。初举法设难。后五句遮救重难。前中三。初一句举法案定。次一句正显相违。后五句释成违相。初云心性一者谓心之性故。是如来藏平等一味故云一也。又心即性故。是第八识无二类故云一也。云何能生种种果报者显相违也。此是本末相违难。三或至善趣等者释成违相。于中五对。初一约依报。善趣是人天。恶趣三涂。二对约正报。于善趣中眼等诸根有具不具。恶趣中亦尔。三对重就依报。于根具中屠猎等为恶处戒施等为善处。根不具中亦尔四对重约正报就善处中有端正丑陋恶处中亦尔。五对就端正中有苦乐。丑中亦尔。如是种种差别故云不同。报既如此不同。其一心之义何在。自下五句古人释云。约不相知为难。谓心以觉知为性。能生于业。心之与业并得相知。云何经言业不知心心不知业等。此释恐不顺文。何者此不相知等与上诸句为同成一难。为更成别难。若同成一难。前心性是一果报种种。正是相违。故已成难。此不相知于彼何用。若成别难。复因何义而生此难。故知文意少别。是故今释不同古也。谓此即是遮救重难。然救在文外。设若救言心性虽一。然有善恶业等熏习种子功能生果有别。所依心性一而无二故无失也。今重难中有五对。初一约能依所依不相知故不成熏。此中业是能依心是所依。离所无能能不知所故业不知心。离能无所所不知能故心不知业。既不相知何成熏习。熏习无故岂得因业心生多报。此等相知约性力说。但无性无力。故不相知。非约情知。上约本识因相说。第二约果相。谓因果不相知。果谓异熟。果报具有二义。一能受报心。是本识种子识。二所受报相。是果报识。以种是果因不自因故。受不知报。以报是因果不自果故。报不知受。既不相知因果斯泯。心生种种。其义安在。第三约新熏不相知。谓于此报上受谓采纳则诸转识。以为能熏不同受报。心谓集起则第八识。以为所熏。互无自性。各不相知。熏习既亡。一心云何能生种种。故瑜伽云。不见藏住不见熏习。是名菩萨菩萨。第四约亲疏不相知。谓种子为因。所依本识为缘。以相待无性谓不自不他不共等故。亲疏相尽。故不相知。因缘既离。心生何在。第五约境智不相知。智谓能知即诸识见分。法谓所知即诸识相分。俱依一心各无自体。自体无矣。谁共相知。心境既亡。能所斯寂。心生种种其义安在。又释境法是心变故不知心。心托境生故不知法。无有境外心能取心外境。是故俱不相知。相无不尽也。</w:t>
      </w:r>
    </w:p>
    <w:p>
      <w:r>
        <w:t xml:space="preserve">　　第二答中二。初一颂赞问劝听。上半叹问会机。下半劝听许说。后有十偈。举义正答。于中初五偈答后遮救难。以救义若成本难方遣故。须先答后五偈答前本法难。此中答意。明藏识缘起有其二义。一是不起义以无自性故。二是有起义有此无性缘起故。此二不二。是一无碍甚深缘起。此中由不起故成起。是故只由诸缘不相知故而成熏习。有种种法生答后难也。二由起故不起。是故只由诸法种种生故。各无自性唯一心性答前难也。又前即不碍一心即是种种。后即不碍种种即是一心。缘起正理无碍镕融是其意也。前五偈中。初一法说。后四喻况。或可长为五分。一宗二因三喻四合五结。诸法不自在者立宗也。谓诸法是有法。不自在是法。法与有法和合名宗。于中有二义。一藏性缘起能所熏起摄多法。故云诸法。以互为因缘更相系属。各各不得自有所在。二从诸缘起无自性故无自可在。二出因者何以得知不自在耶。因云求实不得故。以本识诸法互依缘起更相形夺各无自性故云求实不得。此有二义。一约本识明不自在。以依彼诸缘无自性故云求实不可得。二约能熏等法明不自在。以依本识无自体故云求实不可得。或通论有四义。一诸法依识故于诸法求实有不得。二本识为依故于本识求实无不得。三诸法起识故于诸法求实无不得。四识随缘起故于本识求实有不得。或开为八句。谓各有有无俱不俱四句。故准思可见。又释此有四句。一以不起不异起故求不起实不得。是故不起不自在。二以起不异不起故求起实不得。是故起亦不自在。三以无二故求二实不得。是故无俱自在。四不碍二义故求俱非实不得。是故无俱非自在。何以如此不自在者以缘起自在故。何故不实者以缘起理实故。三是故一切法下结也。以结随法故在宗因后。明合随喻故在喻后说。二俱不相知者如上能所熏中各有有无二义。以二有二无各不俱故不得相知。以一有一无一无一有各无二。故无可相知。正由如是不知等故得有一切法。故云一切不相知也。此显非直平等一味不坏诸法。亦乃只由平等有诸法也。四喻中有四喻。此藏识四义。一相续因果依他义。二互为因果生识义。三受熏义。四相依持义。初云如驶流者唯识论中明阿赖耶识恒转如瀑流。是此义也。此中无绝是彼恒义。流流是彼转义。故彼论云。恒言遮断。转表非常。若细别分凡水流时要有四义。一有能流之水。曲有三。一水体清净喻本识。是如来藏本性清净心。二土杂成浊喻如来藏自性清净为无明所染有其染心。三遇冷成水喻如来藏还与妄识俱成本识缘起。故楞伽云。如来藏名阿梨耶识。而与无明七识俱等。二相由故流。以喻本识自相义。谓后水推故前得流。或前水引故后得流。各有有力无力等。互不相知而得流注。此即不流之流。如云江河竞注而不流此之谓也。经中名流注生灭。唯识论第三云。如暴流水非断非常相续长时有所漂溺。此识亦尔。从无始来生灭相续非常非断漂溺有情令不出离。乃至谓此识性无始时来刹那刹那果生因灭。果生故非断因灭故非常。非断非常是缘起理。乃至应信大乘缘起正理。谓此正理深妙离言。因果等言皆假施设。观现在法有引后用假立当果对说现因。观现在法有酬前相假立曾因对说现果。假谓现识似彼相现。如是因果理数显然远离二边契会中道。诸有智者应顺修。学又依楞伽云。刹那息烦乱寂静离所作。一切法不生。我说刹那义初生即有灭。不为愚者说。无间相续性妄想之所熏。解云前论中生灭隔念。经中生灭同念。是故则不生不灭之生灭(更思之)。经约终教。是不生灭与生灭和合名阿梨耶识等故。论约始教唯生灭是识。细克亦不成生灭。以生时无灭应非有为。以相不具故。若有灭应不得生。以相违故。是故终教中同念。以各虚假故不相碍也。又依真心故得同。随相故有异(更思之)。过去灭能成生。当来灭能坏生。生法能坏过灭能成当灭。又一灭相望前生能坏。望后生能成。一生相望前灭能坏。望后灭能成是故相续无绝(更思之)。又生由灭起故。是故生中具有灭。具有灭故。令生不住还复成灭。灭由生有故。是故灭中含于生。含于生故。令灭不住还复成生。是故生灭交涉。前后同时。不相障碍。流注不断。又一生相中有四种灭义。同时具足。一性不成就名灭。二由灭故起是故具灭。三能成灭故具灭。四由生灭俱是梦妄计妄中看有前后。理实照时皆无前后。是故生时还有灭也。(更思之)前念灭流流至于生。后念生流流至于灭。生灭二流故云流流。未得治道已前无暂停止故云无绝已。二流各无等不相知也。三依风故有二义。一依风得流。喻藏识因相义。谓依惑业风熏习种子而漂流故。此约因相辨。二依风起浪。楞伽云。藏识海常住。境界风所动。种种诸识浪。腾跃而转生。唯识第三云。又如瀑流虽风等击起诸波浪而流不断。此识亦尔。虽遇众缘起眼等识而恒相续。此中一风吹故流。二由水故流。故云流流。互依无性各不相知。或种子流及所依识流等。虽不相知而有流。上文业不知心准之。四依地高下故流。喻本识果相义。依种种受生地报故流。人天处为高。恶道处为下。此约果相。此中心与报为二。无性故不相知。上报不知受等准之。或带物而流。故唯识云。又如瀑流漂水上下鱼草等物随经不舍。此识亦尔。与内习气外触等法恒相随转也。第二灯焰喻成依者有三义一生识义。二互为因果义。三执受义。初生识者如依前焰烧炷故后焰得生。明照前境但一念故不暂停。六识亦尔。名言等依本种子识故能生后识照于境界。前灭后生间无暂停。此中以本识如炉油识中诸种子如灯炷。所生现行六识如炎无体速灭故不相知。二俱不相知者古人云。炎炉为二。炷油为二。四法和合而生各不相知。此恐无理。文意似取前焰后焰为二。由速灭不住无体可以相知。六识依本无体亦尔。心不知受等准之。二同时互为因果义。如摄论第二云。论曰。譬如灯光与灯炷生及烧燃一时更互为因。释曰。由炷体依止能生光炎故。炷是光炎生因。光炎则此生刹那中由能烧燃炷。光炎则为炷烧燃因(乃至云云)。论曰。应知本识与能熏习更互为因。其义亦尔。如识为染污法因。染污法为识因。释曰。此阿梨耶识为种子生因。若无此识三业生灭无可依处。如体谢灭功能亦尔。故由此识诸法体生。功能亦立。是故本识为彼生因。彼法亦尔。若彼法无此识。起在现在无有道理转后异前此变异是彼法果。解云。此中前念炎炷同一刹那更互生烧。各有因果亦同时谢灭。后炎亦尔故云炎炎。未至治际此法恒起。故不暂停。以二因二果不俱故不相知。一因一果无二故无可知。又亦能烧炷之炎及炷所生之炎故云炎炎。以生理不停故则是烧。烧理亦尔故云不暂停。不相知如上。此中互为因果义略作二重。各有三门。一护过。二显德。三示过。如问答中(云云)。三执受义者。此中明灯有二功能。一内烧炷燋。二外发光照。喻此本识有内外执持。瑜伽云。此识执受有二。一内执受种及五根身。二外执受器世间。犹如灯炎内执膏炷外发光明。此之谓也。此内外二故云炎炎。恒执无间故云不停。内外为二。以无性故不相知也。第三风喻熏习义者。此中风有二义。一有力能动他。喻转识能熏成种子等。二无体义。谓此风不能自现动相。要吹物令动方知风相。此动乃是物动故知风无自体。诸能熏法不能自成种子。要熏本识成种子已方显能熏。此种乃是识种。故知能熏无性。二俱不相知者风物为二。依物之动则风无性。随风之物物无自性。亦二无二有不俱。一无一有无能所。故各不知也。识中亦尔准之。故云诸法亦如是。第四地喻相依持义。如地轮依水轮水轮依风轮风轮依虚空虚空无所依。心义亦尔。境界依妄心妄心依本识本识依净心净心无所依。又释现行依种子种子依本识本识依真如真如无所依。不知者空与风为依。自无体故不知风。风与水为依自依空故无力能知水。水望地亦尔。识中亦准之。上来答后遮救难竟。第二答前本难中五偈分二。初二正答前难。后三便显观门。前中难云。心性既一。云何能生种种果报。今答以随诸转识熏习故生。非是一心自作种种故云眼耳乃至因此转众苦。前或至善趣等五对皆约报辨。故通云众苦也。此中眼等五识可知。心是本识有集起义故。意是末那有思量义故。情是识则第六是了别义故。此八各有根。五根可知。意为第六根。七八互为根。皆有生识义。是故云情根。因此能所熏和合转众苦。疑云既随熏转众苦即是成多心。云何仍说唯一心耶。答云此能熏诸法若是实可使随熏失一心。众苦既虚假故得一心实不转疑云若实不转云何前言随熏转众苦。答云但示现转非是实转。疑云于法性若有此示现亦得相违。答云但随他有示现。于彼法中无此示也。何以无者以示现无所有故。此偈中上半明不染而染。下半明染而不染。下三偈便明三无性观。初一遍计无相观。谓上八识等。约执但是虚妄都无所有故云也。次一明依他无生观初句观。方便寻思等。次句观境有者是前眼耳等。无所有者以众缘无性故空也。次句正观以见无所有理故云不倒也。下句释云。以得见法之眼不杂无明故云净也。后一明真实无性性观。于中虚妄是所执性。非妄是无相性。实是无生性。不实是依他性。二观若成是出世间。二观若无是世间。约观智说。此等有无相待不实。故云但有假言说。有无俱亡方入无性性观也。此应广说三性二性等观约解约行分之。</w:t>
      </w:r>
    </w:p>
    <w:p>
      <w:r>
        <w:t xml:space="preserve">　　第二教化甚深何故来者。前明摄心入理。此辨后智救生。财是法财故也。于中先问后答。此中问答似少不同准答取问。问中应云。如来既十随教化。云何复说众生则非众生。答中明身命等皆空故。是十随教化则非教化。以众生非众生教化亦非教化。此有何失。又准问取答。难意云。如觉首所说。众生既空。云何教化。教化之时若如圣智称理见空。则不成化。若同凡执横计为有。即不能化。此是有无相违难。答意众生是空空是众生。大品云。非以空色故名色空但以色即是空空即是色。解云。以即色之空方是真空非断空故此非凡智境也。则为如此众生以如此十随说如此法门。方为真教化。难问中二。初一句举正义。二云何下显相违。于中古人将随身是总。今初一是总余十是别。初一是发心时得道时等。论云。难处生者待时故。二随其报命。或长时或短时应受化故。则于彼时而教化之。三随其所受身时。如待得人身方教化等。四随所作行业时。如待作恶行方得法忍。如净诸业障经说善行等准之。五随当起何欲乐而受化时。六随起何誓愿而受化时。七随起何意念何事时。八随起何方便而欲造修时。九随起何思惟照察时。十随起何筹量计度时。十一随起何等见应受化故。如来尔时则便化之。既如此随机屈曲教化。而说众生则非众生。其理安在。第二答中二。初一偈赞德劝听。上半叹文殊德以智中不杂无明故云明智。能照唯心之理故云境界。何故恒照此境者以常乐寂灭行故。后九偈中二。初七正答前问。后二遮难重答。前中随时一问无答。以总不离别故。初三偈答随身一问。次二答随命一问。次一答随行一问。后一通答余七问。初中先二明人空。初一昔来谓我在身中故。今明身无我亦无。则以界分别观观是身不可得故。则达所执身中我有即是无也。次一昔来谓身依止于我。今明我无身亦无。则寻能依身分观所依之我不可得故则于身不著也。次一以内类外明法无我。于中初二句标次一句释下句益。如此随身则非随故。不异众生则非众生。是故无失也。就答随命二偈中。初一观境后一观智。前中身谓名色则果报身。命谓正受生识则是本识。本识与身从始至终更互因果和合无二。喻说可知。此互为因果非二乘愚夫乱识境。故言不可知。此义谁能知。以智者能观察故则佛菩萨法如智也。所以得知身命更互为因缘者。以分别依他无常法更互为因故有身命。以常住法不成因故既云无常。即有非有各无自性故云空无我。及离增益损减等一切相。就答随行一偈中。由本识与意识诸熏习法更互为因故。业功能生非有人法等故云无我犹如梦。非唯业行独绝二我。业所得报我性亦寂故。其因果似前后异。无我义同曾无异也。次一偈答后七问。以随欲乐等七皆是心数。依心王不自在故。故举心王总收通答。故云唯以心为主故。又释。一切世间法唯是自心变异所作心为其本故云主也。然愚夫不了唯心义故。妄随分别起此欲乐等七种心念。以皆取相故悉是颠倒。是颠倒故则空无所有。是故随之则非随也。下释遮难。恐有难言。若众生如此则空自是法门。随亦尔者何须更化。释云。以不能解诸法则是无二故。是故化之。又更难云。则此不解真实之众生岂不则是空耶。释云。以从缘起故非无。速灭不住故非有。此二不二是众生故云无异相。是故得教化。前偈明须化。后偈明成化。</w:t>
      </w:r>
    </w:p>
    <w:p>
      <w:r>
        <w:t xml:space="preserve">　　第三业果甚深内先难后明。难中二。先举法正难。后然法性下遮救重难。此中难意。若四大中无我者谁作善恶。谁能受报。此中执有作用应有作者。是以用征体难。设小乘救言。虽无我人作者然有善恶因果法故得如此也。犹是法执。故重难云。然于法性无善无恶。此显法空。既于法性空无善恶。若无作者更因何法而有业果。故知有我。我既实有无我之理安在。难意如此。前中二。先一句举正义。下显相违。于中五对十句。初一约受报计有受者。二约作业计有作者。三约报中差别。内约行外约身。若无作业者何因有此别。四约多少报。如经中说。能作多业受报亦多。少亦尔。故知有我。上约生报。五约现后报。下遮救难可知。亦是覆却重征。第二答中。何故宝首答者。谓事中显理得可贵多宝。于中有二。初一偈法说。下九喻况。前中二义。一举义正答。二引佛证说。非已能知。初中上二句明业果不坏。下一句明无作者。谓随其所作诸差别业熏于本识。本识依他变似其业所起果报。故有多报等种种不同。但是诸识缘起互相集成无自性故得有业果。实非四大中别有人我能作业受果故云造者无有也。此则由无性理故法性无善恶。由无性故成因果故有业果差别。此但有无性之因果。何关有我人。故云四大中非我等也。如此正法理数决定。三世诸佛之所同说故云诸佛说也。楞伽第一云。我常说空法。远离于断常。生死犹如梦。而彼业不失。此之谓也。下九喻中皆有二义。谓业果历然而无所有故成喻也。一明依他离性喻。谓本识如镜。随熏所现业果如像。此是依他义。内外无所有者明离自性义。此有三重四句。一约像。谓无质不现故。内无所有非镜无现故外无所有。由是一像故俱无所有。由是像故俱非无所有。以凡是像义必由内外方得现故。二约质。谓面南像北故质内无所有。由如面而现故质外无所有。俱不俱可知。三约镜。谓镜铁坚密间无空处。不受物故像非内也。凡欲观像者皆临镜观之。所以非外。俱不俱等准之。如此无所有而影像历然。业如像性如镜故云亦如是也。起信论云。二者因熏习镜。谓一切世间境界悉于中现。不出不入不失不坏。常住一心。以一切法则真实性故。此之谓也。第二明无知成因喻。谓本识如田。业等如种子。多类种子同一本识故各无自体可得相知。然识功能不失坏故而能为因。如纯净土得雨生草。此多草种于彼土中求各各性皆不可得而能为因。纵深掘地所得之土得雨生草。草种同土虽多年不失。此亦尔经云。业虽经百劫而终无失坏。遇众缘合时要当酬彼果。故云业性亦如是也。又水土为疏缘。种子为亲因。各全夺有无故。是故不相知。识中准此知之。第三因能现果喻。谓业性如幻师现果如幻色。虽似有而非有故也。第四果法无念喻。谓由咽喉等因缘和合出声。实无我能。但从名言熏习生似于言说。如木人出声无自念云我能出声及非我出声之二念也。又木如藏性。匠如妄想业等。木人如众生报相。故无我非我也。第五因体无杂喻。谓鸟在[穀-禾+卵]时未辨音相。出[穀-禾+卵]随类方有异音。口业种子在本识中同无记性。无若干相。至受生处报熟之时能出众声。又功能生果不同如鸟出[穀-禾+卵]。业体性空无别如鸟在[穀-禾+卵]。此乃喻是前后。约法同时。第六现果无来喻。谓如父母为缘受生识有烦恼业等种子为因。此识与赤白和合时名因缘会则此名受生。无别来者虽无来去而报渐长不妨诸根各别。业亦尔。思动身等造业。无别来处。后若熟时感报差别。第七苦报无本喻。谓以恶业熏自心故令心变作种种苦具。还自恼害。然彼苦具虽外无来处。然恼害事不坏。业亦如是。虽无自性然感报不灭故云业性亦如是也。第八胜果无根喻。谓善业熏心心幻现果亦无根本。小乘说轮王灭后七宝贮在铁围山中。后圣王出七宝还复现于王前。今此不尔。但由业熏自心变现。无别宝体使之来去。业性亦尔。论云。善恶熏于心。何故异心说。第九有无同性喻。谓有流业未得果。及治道前为本识摄持功能不灭。名为成。至其得果及得治道时。业功能尽。名为败。寻其成时无所从来。求其败时亦无所趣。此并不坏世间说第一义也。</w:t>
      </w:r>
    </w:p>
    <w:p>
      <w:r>
        <w:t xml:space="preserve">　　第四佛说法甚深。初难中二。先举法正难。后遮救重难。前中二。初举正义。二正设难。谓十种相违。一法是一味真如也。难意云。所觉既一设教种种。义若非一可使随言并实。即乖一味应失所证。义若一味而不随言即诸教种种皆应虚妄。此是教义相违难。彼若救言。我此所证一味理中具多德故。是故诸教各显一德故不相违。为遮此救故重难云。而于法性中分别推求如此多种实不可得。不可得故教便乖义。又释此是体用相违难。谓觉一法是体。应机现多是用。若以体从用应乖失一法。若用同体种种便虚。若言一法之内有种种故不相违者。而法性中求种种不可得故不成救也。十句中。初一总余九别。一教声普遍。二教力摄生。三声声差别(已上口业)四身业。五意业。六身用。七依报。八严土。九分齐。若具说应一一句初皆云唯觉一法云何无量也。答中德首答者显法理德深故。于中二。初一偈叹问略答。答意云以一味法界是无分别义非是一数之一。是故随缘成多而不异一味。一味湛然而不碍种种。此二无二。是故诸教并实而一味理存。如此无碍。是故名为甚深微妙义也。又释。此不异多之一。是如来所觉。不异一之多。是如来所说。是故一为甚深。以不异多故。多亦尔。反上可知。故云甚深妙义。求功德者以知一起多堪摄生故。求此一得。又知多归一堪证理故。求此多得故名智者也。下半偈德首自显约法为名也。此中九喻并显不改一无分别而成事差别。一明法能荷载万机喻。二缘灭众惑喻。三入器无变喻。谓如法界胜流义等。四拂动诸根开觉喻。谓熏成种子动令厌求也。五应欲随润喻。龙如佛身雷如梵音雨如正教无分别故不异一也。六缘生众德喻。谓依净法界成修生诸行等。七无垢照机喻。八应机无往喻。九随缘不变喻。此上诸门皆不异一。无分别而现多种利益事。如梵应大千喻如说无量也。身无异喻一味常存也。余门并准。</w:t>
      </w:r>
    </w:p>
    <w:p>
      <w:r>
        <w:t xml:space="preserve">　　第五福田甚深难中。初正难后遮救重难。难意上既云佛德无异。则应设施得果不殊。如何今见得报差别。此是缘果相违难。恐彼救言。佛田虽一若人于佛兴上妙供。佛于此人生亲爱念。故得胜报。弊恶返之。为遮此救故后云如来平等无有怨亲。此是三念处法也。正难中初举正义后显相违。于中初句总十句别释上总中不同之言。一色相好丑。二人中四姓及五种姓等。三如贵而非富富非贵等四句是家。四眼等根具阙好恶及根机利钝等。五生财金粟等。六等一布施有得奇特财物。如树提伽白叠以钉入地七寸不穿等。七眷属善恶等。八既各卑己行施。应同得自在。今乃有。或于一人得自在余处不得等。各有分齐。阶降不同。九福德多少。十智慧浅深遮救可知。答中目首者见此法明白故。答意凡施佛由二因。一由施者用心不等故。遂令得报千差。如温室经说。皆由用心不等故。二由佛大悲不思议故。究竟皆悉令得解脱故。大悲经第二云。下至畜生能念佛者。悉得最上涅槃尽烦恼际。况于人等。又如下性起见闻之益等。是故偈中众生故有异。是初义也。能烧一切有是后义也。此二无二。同一报故不相违也。引十喻示。一缘能现果喻。二应机随解喻。三善巧随顺喻。四应感令喜喻。五物感现形喻。六善除惑障喻。七殄灭智障喻。八悲情普被喻。九动令生厌喻。谓不令坚乐也。十焚烧尽灭喻。谓令得涅槃也。</w:t>
      </w:r>
    </w:p>
    <w:p>
      <w:r>
        <w:t xml:space="preserve">　　第六正教甚深难中三。初举教力。二为知下举行力。于中十法分三。初总知五蕴。二知三界染净报别。三知痴爱是报缘。三若知下以行难教显教无力。难意为因教法断惑。为因勤观诸法断惑。若因教能断则不须精进。若因勤行能断则教无增损。谓此教法于德不增于惑不损。又释得教不增失教不损。以无用故。此是教力相违难。答意以教是精进之缘勤观扶教方能断惑。是故速出。教有胜力懈怠乖教则无教力。是故难脱也。难者以行力夺教力。答者显行由教力故也。以应教离懈怠故。进首答之。偈中三。初一劝听总说开二章门。次一偈辨精进顺教释速出门。三有八偈明懈怠违教释难脱门。一多闻懈怠喻。是人先已小闻尚不能领悟。如小火也。今更强求广多闻诵。如湿薪也。以新旧俱失都无成益故为懈怠。又此人欲以少时顿学多法。学既不成遂成懈怠。二无力懈怠喻。是人薄福少心力。复数废习。无所成故为懈怠也。又此人虽亦多时然数间断。故业不成名懈怠也。三偏修懈怠喻。是人背善知识偏于经卷求习闻慧。无所得故懈怠也。又此人虽无间断。然阙缘故业亦不成。四倒修懈怠喻。是人闻说书持经卷便证解脱以不知别时意故。久而不得便生懈怠。又此人虽有外缘并是错学之人。妄取倒求。故颠堕也。五过求懈怠喻。是人不自知无闻慧。径望总达一切佛法。既不能达便生懈怠。又此人虽外有良缘内因有阙。谓无信心手无持戒足。不挛定弓不茹智箭。云何能射烦恼大地。六少力懈怠喻。是人以刹那意识则望究尽佛法深海。既不得入。便生懈怠。又闻一念称佛灭多重罪。但称一句则休云我罪已灭等。七小治懈怠喻。是人闻佛教能灭烦恼火。则以小闻望尽灭之。久而不尽则谓佛教无用。并皆弃舍。故是懈怠。八无求出意喻。亦名执我慢高喻。是人闻说众生则真如。以不解迷悟故。则云我既是真如则是已证得法界更何所修。则生懈怠故也。</w:t>
      </w:r>
    </w:p>
    <w:p>
      <w:r>
        <w:t xml:space="preserve">　　第七正行甚深难中三。初引佛语举正义。二云何下设难显违。于中初句总。次随十种垢法是别。恒上心现行故不离心也。三心无所行等是结难反征。谓虽闻正法无心依行而欲断惑。故知佛说闻法能断其义何在。又释此是遮救重难。谓若救言。若依教行即能断惑。故闻法能断义还存者。今重难云。此依教行既是心有所行何能断惑。若依道理。要须心无所行方能断结故。是故闻法终不能断。答意则此心无所行名如说行。故能断结。若但唯闻实无断义。可有闻而不行。无有行而不闻。故曰一切佛法以闻法为本故也。此与前正教甚深何别者。前以行征教难。教力摄行答。谓若无教勤行不成故。此中以教征行难。行能行教答。谓若不行多闻无用故。执教成行故。法首答也。十偈初一劝听总答。非但积多闻者明多闻不是过患。但是唯也。以阙行为失故也。后九举喻显失。一不如说行喻。二随说废思喻。三计文迷行喻。四自谓非分喻。亦名耽文失行喻。五恶业障碍喻。六不解自说喻。七不见自义喻。谓前约教此约义。八废正成助喻。谓如牛王目比丘诵八万法聚永度多亿众得道。自身不免堕地狱等。九隐非现是喻。谓如调达善说法内怀朽烂等。又倚恃此说非分自高。返为所害等。问何故此中诃毁多闻。十住品中乃赞多闻。答为信中行劣恐滞文故。又是闻熏之初令成一心无倒听闻故。十住已去行胜故。不滞著故。能广利生故。</w:t>
      </w:r>
    </w:p>
    <w:p>
      <w:r>
        <w:t xml:space="preserve">　　第八助道甚深难中三。初举正义。二何故下设难显违。于中六度四等为十。此约行辨。若约位论则加方便等四为十。此中般若应是世间慧摄。不尔非难故。三此一一法下结难反征。难意云智慧为众行之主。何不唯赞此而叹余行。余行离慧皆不得菩提。何须赞之。此即以助征正难。答意者以正助相资答。以能会助同正故。智首答之。十偈中分三。初一叹问劝听。次二偈开二章门。谓初偈明果非一行成正要待助资。后偈明众生乐欲别。随根故别赞。三释二章。初三偈释随根别赞。又涅槃中于悭等人前不得赞施等者据根未熟。为将护故。此文约根熟故。余亦尔。后四偈约法喻。释初相须章门。施为摄他。戒为自摄。此二通为众行之本。已修善根忍防不失。未生之善进故令生。又忍护外烦。进防内慢。故云防护。禅定伏除。智慧求断。故云安稳。又禅摄外散。慧证真理。故云安稳。四等益生称悦自意。故云安乐也。</w:t>
      </w:r>
    </w:p>
    <w:p>
      <w:r>
        <w:t xml:space="preserve">　　第九一乘甚深难中三。初举正义。二设难显违。三结难反征。难意一切诸佛同修一乘。因行既同。得果应一。云何今见诸佛世界种种不同。乃至法住如是十种各各不同。无有不具如是一切差别佛法。而言唯以一乘。其义安在。此是以因征果难。因同果亦同。亦是以果征因难。谓果异因亦异。答意理实因同果无差别。但随众生感见差别。非是诸佛自有优劣。以明达一乘顺相故。贤首答之。十偈分二。初二偈就实以明因果俱一。明上唯一乘得出也。于中先因一后果一。因中初半明所依法性一。下半能依行修一。果中初半所证法身一。下半修生胜德一。于中心是大定齐。次是大智齐。此二是内同。力无畏等是外化用齐。通论有三。初体同。次德齐。后用等。二有八偈。明以体从缘现有种种。明上世界等不同。是随机见异。非佛有别。则展转释疑。于中初一明佛随机现差别。二疑云何故现异。释以众生业异见差别故。三疑何以得知众生俱依自业见异。释以众生既不见诸佛法身众等故。明知是但见自心所现差别。非是佛体有若干也。此明报佛身土地前二乘俱不能见也。四疑真佛平等众生不见。谁能见耶。释本行广净等者得见故。此明地上菩萨见实报身土。五疑地前众生既不得见。何由得入真。释以佛力自在各令分见后还令入。六疑佛力既自在。何不则令众生一种见耶。释佛无憎爱。彼依自心故见差别。七疑云我今现见佛自差别。岂开我心。是故差别过在于佛。释云若不唯汝心可如所责。既实是汝自心变现故非佛咎。八疑云若佛不自有差别现。何故有常见有不见等。释云净心器者自心感见。以佛是心法如是故也。</w:t>
      </w:r>
    </w:p>
    <w:p>
      <w:r>
        <w:t xml:space="preserve">　　第十佛境界甚深。上来文殊问多人。今多人问文殊。首伴互彰故。上论余法余菩萨说。今辨佛境界。同请文殊者久已成佛显智深故。又文殊问皆以理反征相违结难。今但咨请不敢难者为显尊故长故众首故。又此佛境界通二种。一所证境谓真俗等。二分齐境。谓依小乘三十四心以去是佛境也。若三乘十地满后是佛境界也。若一乘十信满后是佛境也。则如此辨在信中者是也。又三乘等不通因位。一乘因果同故。亦是普贤境界。余义如性起说。文中二。先问后答。问中四。一总告。二结已说。三叹文殊。四正陈请十一句。初二问自利德体。次五问利他德用。次三问所益众生。后一结其广大。又初一是总果体也。二以因成果。问体证境因。三入处谓因圆果满乘化普入世间等。四所度谓入世间辨所度生也。五辨知度生法之智。谓知法界法门之智。六所设法药。七应机差别说。八明机入法。谓非染识所识也。九既非染识境。云何令得知。十既得知已照除何法。又释此三问令所化如次得三慧益应知。十一总结佛境广遍何处。答中十偈内第八一偈答八九二句。余偈次第答余九问。初偈答境界。上半举所入法。此通二义。一齐者等也。谓齐等虚空即是真如为所缘境也。二齐者分齐也。谓齐法性真空已去是佛境。又上句深下句广也。下半明众生证入。言无所入者。以众生则是法身故无更入。如常在虚空。岂得更言入虚空也。二答因者一他分因唯佛能分别。二自分因说不尽。以多劫修故。又多故说不尽。等佛故唯佛能分别。唯佛能分别显深也。说不尽广也。自余者除佛以外余人说不能尽也。三答入者。上半明随缘。下半明不变。谓寂而常用故普入也。用而常寂故寂然也。和而不同故云不同世所见。正由能入故不同也。四答度者。谓入在世间作何等事。谓度众生。上半举度生。下半明度数。五答知度生法。之智。谓上半是能知。下半所知。六答法药。谓初句明法体。次句法用。下半明用不异体故唯佛知也。具分别有二。一以无异法界随机多说多故难知。若具分别唯佛知。二此多说则无异。无异则多说。此各不坏二门不碍即一。此难分折。若欲具分唯佛能知。七答知音说法智。上半所知。下半能知。谓虽了知众生言音而以说法。然常无作故无分别。八答识中二句。初句不可议故言语道断。非耳识等所识。下句不可思故心行处灭。非心思量也。又非染识亦非染心。如楞伽云取相名识不取相名智故。四依中不令依识也。九答决定知中二句。初句举法。谓自性清净如来藏法。下句示令决定知也。十答照中。上半照除烦恼障证寂灭涅槃。下半照除所知障得菩提平等行世间。又无明者无能照也。无所行者无所照也。平等行世间者绝能所而照故云平等行。行犹照也。十一答广中。上半所知广。下半能知广。</w:t>
      </w:r>
    </w:p>
    <w:p>
      <w:r>
        <w:t xml:space="preserve">　　第二结通普见。明此则是一切处文殊共一切处觉首等说法。前品光照令见众会。此中佛力令众见所说法事。谓因果也。文有三。初辨此界。二显东方。三类九方。初中三。先明佛加众。二明所见十事。三如是下结。十中前五因。一行所轨法。二依法成行。三行非出世。四依身等起行。五随根欲所乐而作行业。后五果中。一总。二依。三正报中持毁。四正中说法。五总结。又释。初一是智首所说六度行法。二是宝首所说业性义。三是进首所说懈怠难脱义。亦是法首多闻过等。四是财首所说随身随行教化义。五是德首所说佛法一味随根分多。亦是目首因一随缘多等。六七八是觉首所说心性随缘果报不同等。九十是贤首一乘文殊佛境可知。类余方中。是前光觉品所辨者是也。</w:t>
      </w:r>
    </w:p>
    <w:p/>
    <w:p>
      <w:r>
        <w:t xml:space="preserve">　　净行品第七</w:t>
      </w:r>
    </w:p>
    <w:p/>
    <w:p>
      <w:r>
        <w:t xml:space="preserve">　　释此品四门同上。</w:t>
      </w:r>
    </w:p>
    <w:p>
      <w:r>
        <w:t xml:space="preserve">　　一释名者。依梵本名圆净行品。无性摄论中名清净所行经。谓三业无过云清净。心起愿称行。行顺普法名圆。此持业释。又净是理。行是智。理智无碍为圆。依主释也。又愿是能净。行是所净。令行光洁。称性名圆。以是普贤愿行故也。又愿无垢名净。即愿是行故云净行。</w:t>
      </w:r>
    </w:p>
    <w:p>
      <w:r>
        <w:t xml:space="preserve">　　二来意者。前解次行。又前行次愿。义次第故来。</w:t>
      </w:r>
    </w:p>
    <w:p>
      <w:r>
        <w:t xml:space="preserve">　　三宗者以愿海为宗。但愿有四种。一誓愿谓行前要期等。二行愿此有二种。一与行俱起。二但对事发愿。则此是行以防心不散故。三行后愿谓以行回向愿得菩提等。四自体无碍愿谓大愿究竟同法性海。任运成辨一切诸事。此中唯论行愿。余者义通可知。</w:t>
      </w:r>
    </w:p>
    <w:p>
      <w:r>
        <w:t xml:space="preserve">　　四释文中二。先问后答。以对缘巧愿非智不熟故。智首问也。显事近而趣远微妙难知故。文殊答也。</w:t>
      </w:r>
    </w:p>
    <w:p>
      <w:r>
        <w:t xml:space="preserve">　　问中相从为十一分二。初七明自分因行。后四明他分果行。前中二。初三明三业成福智。后四明福智之果。前中九种三业分三。初三离过是创修故。谓离三毒。次三成三行是次修故。谓一自得不失。二他不能动。三能摄得他故令赞也。后三显三德是修终故。谓一福德。二断德。三智德。皆以后释前可知。二果中二。初明福果中十句。一依果胜。涅槃说。常生中国有佛法处。二种姓胜。地持论说。生于上族。三富而贵。是家胜。亦是如来家生。四身有善色。亦是诸根完具。五身有福相。亦是相好具足。六念定亦是胜。念亦是总持不忘。七慧观亦是报生智。于法能解。八意趣谓向理等。九威德胜。亦是自在胜。谓情无怯惧。依智论菩萨别有四种无畏。一总持无畏。于法记持不惧忘失。二知根无畏。知根授法不惧差失。三决疑无畏。随问能答不惧不堪。四答难无畏。有难皆通不惧屈滞。十常自开觉。亦是觉他。谓觉知生死。心生厌离。二明智果中九句。初二胜凡夫。次二胜二乘。五深故不可量。六功能广故不可数。七离分别故情不能思。八体实故不可称。九离言故不可说。第二因力成行中二。初一能成之力。二善知下所成诸行。前中八力。一因力者。如梁摄论云。多闻熏习与阿梨耶识中解性和合一切圣人以此为因。则是性习二种姓备故云具足。二现行勇意。是摄论中正思惟力也。谓思量是意义故。三巧便入法。亦是依思动身口而起行故云方便。四善友助成。是摄论善知识力也。五所观现前引起观智故。六机根已熟。堪为入法之器。又具信进等根。又是资粮善根当摄论福智二力也。七防心照理止观俱行。八止观熟已得深禅定。此上八种皆能成行灭惑得果之胜用。故同名力也。于初菩萨云何而得令彼具足。故为问也。第二成行者。谓依前诸力得成解行有三。初善解法相行有十法。一蕴。二界。三入。四缘起及三界三世。各善知差别而不可得等。二摄念入理。行亦十法。谓七觉三空照真理故。三广修十度行可知。第二问胜进果行中四。一内谓具十胜德故。二外谓十王敬护故。三悲德普覆故。四智德独超故。初中十力略作三门。一释名。二出体。三建立(别作)。三悲德中九句。一作善友覆荫。二救其现苦。三令其离怖。四为得乐之处。五炬除惑闇。六与大智明。七灯照现理。八引至方便道。九引至究竟处。又释九句相从为四。初二句化生除障。谓覆荫众生令外恶不干名舍。在苦能拔为救。次二句化物生善。谓始为物归终为趣向。次三句教生智慧。谓令解教法为炬。见理法为明。令知行法为灯。后二句导以起福。谓生福之始为导。成福之终为无上导。更别解如下第一回向经中自释。寻之具辨。四问智德独出中七句。初第一者位过世间。二大者德体无待。三胜者行用殊胜。四上者下不能及。五无上者上无能过。六无等者余无能等。七无等等者无等大圣自相等故云无等等也。又释第一有二义。一大二胜故云第一。谓化德过人名大。自德过人名胜。大有二义。一上二无上故云大。胜有二义。一无等二无等等故云胜。</w:t>
      </w:r>
    </w:p>
    <w:p>
      <w:r>
        <w:t xml:space="preserve">　　第二答中二。先叹问二通答。前中多饶益是授因行。多安隐是令得果。此二标也。慧利释初也。安乐释后也。又释初益成出世因果。后哀愍下令益人天因果。又佛地论第七云。令修善因名利益。令得乐果名安乐。又令离恶名利益。令其摄善名安乐。又拔其苦名利益。施与乐名安乐。此世他世世出世等应知亦尔。二通答中三。初标意答。二偈颂答。三结益相。初中二。先举意总标。谓成熟身口意是以愿净三业也。能得下明所得益相。二于佛下释成三业得妙功德。于中二。初明自分因行。于中三。初明意业胜德。二去来下明语业胜德。于中初总辨。二不舍众生者明法轮应机。三明达实相者法轮应理。四断恶者法轮离过。五具善者法轮具德满。三色像下明身业胜德。第二胜进果行中初具种智。二于法无碍。三辨定德。佛为第一。简异佛故云第二也。</w:t>
      </w:r>
    </w:p>
    <w:p>
      <w:r>
        <w:t xml:space="preserve">　　第二举颂正答中二。初标起后正答。答中有一百四十愿通答前诸问。何以尔者以一一愿中皆有六义故。能随事转本所习防净三业巧成菩萨二利行。体契普贤法具上诸益。是故通答彼诸问也。一转舍事。二转成法。三转他令离过。四转他令入法。五转显自过。六转成自行。且约初一愿作之。余一一皆准知。谓初愿转所居事家。是转舍事也。二愿成所证空法。是转成法也。如净名经云毕竟空寂舍。斯之谓也。三愿众生离家难。是转他令离过也。四入空法中。是转他令入法也。五自虽居家由此发愿。转自见家之心不作世间家解故。令过患不入自心。是自转离也。六既不见世家则见为法。悲念众生令入此空法。是自转成悲智行也。此六中前四当成以是要期誓愿故。后二现就以是则行愿故。所以有此六义者以凡一愿上必有三义。一所依事。二所为众生。三自智缘彼。此三皆有舍世事成法门之二故有六也。如此随事防心不随世法。常游法理不失正观。是其意也。又此下诸愿中随事逆顺差别相从略辨十势。一转事入理势。如初偈转事家入空理等。二转染成净势。如若得五欲是染功德具足是净等。三相似类转势。如布施转令悉舍一切心无著等。四转因成果势。如顶礼佛塔是行因得道无见顶是果等。五转世同出世势。如在房室等为世。贤圣地为出世。六转依同正势。如见城郭是依报也金刚身等是正报也。七转伪归真势。如见仙人等。以仙非真脱故。转向正真究竟解脱。八转人同法势。如见疾病人等。身空是法以知人病身则是真空法故何苦不脱。九转境成行势。如受著袈裟等。是境离三毒心欢喜是智断二行也。十转虚同实势。如若在伎乐为虚法乐为实。余偈皆各类知之耳。就此文中长分为十。初明菩萨在家时愿。二从以信舍家下明创出家时愿。三从受持净戒下明既出家已受禁戒时愿。四从若敷床座下明既具戒已修定慧行时愿。以出家人三学是其正所修故。五从下床安足下明既出定已于住处进止威仪时愿。六从手执锡杖下明为乞食利生故疾速进路时愿。七从见趣高路下明在路见闻诸事时愿。此中二。初见依报事。二从见严饰人下明见人物事。八从入里乞食下明行至聚落乞食时愿。九从若入水时下明食讫礼诵时愿。十从昏夜下明昼夜寝觉时愿。如是始终随事发愿无空过也。智论第十二云。智慧人有二。在家名婆罗门。谓七世清净。生满六岁皆受戒出家名沙门。此云息恶。问何故璎珞明入理愿此经多明对事愿耶。答此经顺一乘。在事益大。彼约三乘。在事不胜故入理辨也。</w:t>
      </w:r>
    </w:p>
    <w:p/>
    <w:p>
      <w:r>
        <w:t xml:space="preserve">　　贤首菩萨品第八</w:t>
      </w:r>
    </w:p>
    <w:p/>
    <w:p>
      <w:r>
        <w:t xml:space="preserve">　　释此品作四门。</w:t>
      </w:r>
    </w:p>
    <w:p>
      <w:r>
        <w:t xml:space="preserve">　　一释名者。依梵本名跋陀罗。此云贤。室利此云吉祥。或云德或云首或云胜。是故非是初首之首亦非上首之首。此等梵语皆有别名故。此但为显吉祥胜德超绝为首。当体至顺调柔曰贤。贤约体性首约德用。是持业释。于此信满入普贤位。具有二义。若约果则下文贤首佛刹等。此中约因故云菩萨也。或唯约人贤首则是菩萨故。又以此人是说法者从人为名故。或唯是法菩萨则是贤首故。所说亦是贤首菩萨法门故。或人法合目则依主释也。</w:t>
      </w:r>
    </w:p>
    <w:p>
      <w:r>
        <w:t xml:space="preserve">　　二来意者。收前行愿以成普贤广大德用故来也。</w:t>
      </w:r>
    </w:p>
    <w:p>
      <w:r>
        <w:t xml:space="preserve">　　三宗者明普贤行位体及相用广大无边始终俱括。应在信门该摄诸位成佛妙果。是此所明也。</w:t>
      </w:r>
    </w:p>
    <w:p>
      <w:r>
        <w:t xml:space="preserve">　　四释文者。此中二。先问后答。</w:t>
      </w:r>
    </w:p>
    <w:p>
      <w:r>
        <w:t xml:space="preserve">　　问中亦二。先经家序列。何故文殊问贤首答者。以信收万行非妙德无以发起。信该六位非贤德无以宣扬。又达深显慧净德彰福。二以颂正问中二。一结前二问后。此中亦二。先问甚深行。后问广大德。何故此中问答皆以偈颂者。释有二义。一以始德深广该彻穷终散说难周故以偈颂总摄。二显圆德胜妙故以美辞赞述。地论云。偈颂者以少字摄多义故。诸赞叹者多以偈颂故。是上二义也。</w:t>
      </w:r>
    </w:p>
    <w:p>
      <w:r>
        <w:t xml:space="preserve">　　就贤首答中总有三百六十三颂。前十三五言。后三百五十七言。于中总长分有八分　一叹深难说分　二略示行相分　三略辨胜能分　四摄诸行位分　五无方大用分　六喻况玄旨分　七校量劝发分　八显实证成分。</w:t>
      </w:r>
    </w:p>
    <w:p>
      <w:r>
        <w:t xml:space="preserve">　　就初中有七颂。于中分三。初二明德广说略可知。次四释略说所由。后一结已略相。就第二释中。初一辨德广所依。二明依心德胜。前中有四种难故虽是初心令此功德广大无边。一处难谓于生死苦恼之处而能发心。此为难故生德广也。二时难谓久已发心一向不动未足为难。今则反此。故生德多也。三境难谓能求此无限菩提。以心从境故广大也。四心难谓若发心进退不定生德不广。今则反此故广大也。一颂四句如次应知。此是起信论三种发心中当最初信成就发心。故云初也。同下文十住初发心住及发心功德品。此约信终彼就住初故无二也。既以信满入住方为信。何不住满入行为住耶。释云信不成位故不例也。二所起胜位中。初一举小犹无尽。后二显多则亡言。何得说之。而不略耳。三结说中少分者有三重。一多劫所修此难辨。故且论一念功德。二则此一念之中功德自如来穷劫说不尽。是故且论一时中所说功德三则此一时所说功德。犹自深广唯佛能说。菩萨不知。是故复于佛所说中分取小分菩萨所知而今说之。又此少分与彼广大通融有四句。一以此少分不异多故。摄少同多则此所说亦是不说说也。如鸟所履之空不异未行之处广大空也。是故性起品云。如鸟飞虚空经游百千年行处未行处皆悉不可量。若人百千劫演说如来行已说及未说皆悉不可量。二或摄多同少义亦圆备。如地论云。如实满足摄取故。三或二俱摄故亦说亦不说。四或二俱不摄故非说非不说。并准思之。问何故此中信位菩萨得有如此广大功德。答此是普贤法界行德。但就信门。于中显现故说不尽。若分别论总有四句。一或唯约信门当相阶降以辨。则此信但是善趣位如轻毛等。如璎珞本业及仁王等经说。此约三乘。二或唯约普贤当体德辨。如普贤行品说。三或俱。谓约彼信门显此普贤德。如此品所说。此约一乘因分说。四或俱非。总不可说。此约果分离言之处。是故圆教中所明信位与彼三乘中十信义别不同也。</w:t>
      </w:r>
    </w:p>
    <w:p>
      <w:r>
        <w:t xml:space="preserve">　　第二从非是无所因下六颂明略示行相分。于中二。先一总标因缘释成发心广大所以。此中因者谓如来种姓。缘者谓习所成性。又地持瑜伽因有四种。一种性具足。二佛菩萨善友摄。三起大悲心。四不怖大苦。缘亦四。一见佛神变等。二虽不见佛然得闻法。三虽不闻法见法欲灭。四见无佛法处众生造恶。又有四力。一自力。二他力。三因力。谓宿习大乘闻熏等。四方便力。谓闻法方能修善等。又四因四缘及自力因力发心决定。他力方便力发者不定。又起信论智印经有七因缘发心。谓三坚四退如彼应知。此上约三乘。若依此经有十种发菩提心因缘。如下文说。此约一乘。又以如来藏内熏为因所余为缘。二释所发心相。此中通论有十义。俱是心心广大功德因缘之义故云非是无所因等也。十义心者。一初二句明正直趣理心。论云直心者正念真如法故。二次一颂明深信三宝心。三有一颂远离四过心。四句各一可知。四一颂大愿度生心。五二句明大慈大悲心。谓拔苦与乐故也。六一句严净佛刹心。七一句广供诸佛心。八一句建立正法心。九一句正求胜果心。十净修果因心。此上十心并所缘境无限量故令心摄亦无限也。故下文云。菩萨不为供一佛故发心。不为供百千世界尘数诸佛故发心。悉欲供养一切佛故是故无限也。如供佛信三宝离过失度生严土。悉皆无限故广大也。略示行相分竟。</w:t>
      </w:r>
    </w:p>
    <w:p>
      <w:r>
        <w:t xml:space="preserve">　　第三深心净信不可坏下有九颂。明略示胜能分。于中初二明信能成发心。以是行本故。后七明信能成余德。以行所成故。前中初一约三宝境。成不坏信方能发心。二约三佛性境。初句约信自性住佛性。次句引出佛性。次句至得果佛性。又释初句信佛及教法。次句信僧及行法。次句正向信果。下因此深信成就方能发心。又此中信不可坏者信满心得不退故云不坏。依此信发心。故知此心已入住。然约能入方便故属信终。下明成德中非直成前入十住初发心之位。亦更通成已后位中所有行位。是故此中略辨所成二十功德。一能生福智。谓觉道之元福德之母。二能断疑示道。三能离垢心坚。谓除慢释离垢敬本释心坚。上三各二句如次应知。四信体具德故如宝藏。五纳法成行故如净手。六能舍染离著。七能解深玄。上四各一句应知。八转进成果。两句可知。九能令善根明利。十力用无坏。十一能灭恶业。十二能得大果。十三入法无碍。十四离八难报障。十五能越魔境。十六巧示脱因。十七为大果坚因。谓佛地一切诸功德法莫不皆以不坏之信为彼因种。十八生觉树果。十九长种智门。二十示妙觉果。上初八自分行。后十二为胜进德。此等功德并是已后诸位乃至佛地所成之德。俱在信中之所成就也。下一颂结叹显胜。是故者是前信能成彼二十胜功德故。所说次第所修行中。是故信乐最胜难得也。后半喻况。一信体希有喻。二能出众德喻。</w:t>
      </w:r>
    </w:p>
    <w:p>
      <w:r>
        <w:t xml:space="preserve">　　第四若信恭敬下有五十颂。明能广摄行位分中二。先摄行。后若生无上菩提心下明摄位。前中先明信敬三宝行。后明信顺三宝行。前中初有三颂明信佛成二行。初二成持戒行。后一成供养行。二有一颂信法成二行。谓闻教无厌行。欣证难思行。三有一颂信僧成二行。谓信体无坏及信力无动。下明信顺三宝行中。初二颂顺僧成二行。谓利根舍恶友及近善友修胜行。次一顺法成二行。谓解因果行法。成解脱果法。后一颂顺佛亦二行。谓顺果佛护。起因发心。上来摄行为入十住之方便竟。</w:t>
      </w:r>
    </w:p>
    <w:p>
      <w:r>
        <w:t xml:space="preserve">　　第二摄位中摄后四位则为四段。初有二颂半明摄十住位。谓菩提心则是入初住位。勤修佛德是治地修行二住行也。生佛家是生贵住。谓生在佛家种姓尊贵故也。无著是五六二住行也。深心妙净是七八二住行也。殊胜无上心是九十二住行也。皆准释可知。二若得无上下三颂明摄十行位。于中波罗蜜总举十行。摩诃衍是异小乘行法。供是顺理行谓是初四行也。念佛定是离痴乱行。见佛常住是后五行。以后五俱是般若摄故。三若知如来下二颂半明摄十回向位。于中行成称理故法永存。谓是如相及法界等。辨说度生。是救众生离众生相等。前七回向亦是诸门回向众生义也。大悲者是此位中所成大悲行。对治独觉舍大悲障故也。四若得大悲下有三十三颂明摄十地位。于中初半颂摄初地。谓喜乐深法是初极喜地。所证遍满真如名深法也。二半颂离有为过是离垢地。以离犯戒有为之过失故。三有一颂明第三地。以得禅离慢故不味著故能兼利众生也。四有一颂明第四地。以得道品智故处生死而无忧也。十度行中此当进行故云精进无上也。五有一颂明第五地。以此地成禅度依禅起通也又能善解世间五明处等故云解众生行。六有一颂明第六地。以此地得悲智不住般若大智现前故也。此中成就众生是悲成生智是智也。七有二颂明第七地。初一是有中殊胜行故四摄摄生。后一是空中方便智相导故令住无上道也。八有三颂明第八地。初一超四魔。谓舍分段故无阴魔。无舍命故离死魔。惑永不现行故无烦恼魔。是故天魔亦不得便也。此第八地成就超四魔之因云道也。次一得位及忍。彼释名分及净忍分。后一授记位如善慧仙人于第八地得授记等。现佛前在彼四种一向佛土中故。九有一颂半明第九地。谓彼菩萨作大法师故解佛密教顺教说法令佛护念。佛德自严为他说法。十有二十一颂半明第十地。于中有三。初十三颂半明殊胜三业。于中先有五颂半明身业胜。此中三颂正报胜。二颂半依报胜。次有四颂明语业胜。此中初二解深巧辩。次二明智身说法。后四颂明意业胜。一他心智。二断惑智。三证实智。四十地十自在等结位也。命自在等十种成就此位故。二若十地种下有四颂明十地终心受位分。此甘露水灌顶等明此信满中受职。三若身下四颂明结叹显胜。初一明入理深广天人莫知。谓此法身满空十方不动。是故于此无等界诸天世人莫能知也。次一行成果满见闻广益。于本所行无不果者。所求毕故无不果遂也。又如下明法品云。见闻供养者皆住不退地故云不空也。次一颂半威力护法常益不断。如维摩经云此经住世皆弥勒威神力也。又初体。次德。后用。下半颂结。上句结慧。下句结福。俱无尽如海。又此信门中展转钩锁该摄如此。十地等者以信为道元功德母诸位行相皆信而成。故上总云信能转胜成众行究竟毕至如来处。斯之谓也。又云在于一地普摄一切诸地功德。是此一乘圆教法也。三乘中则不得如此。</w:t>
      </w:r>
    </w:p>
    <w:p>
      <w:r>
        <w:t xml:space="preserve">　　第五从或有刹土下有二百颂半明无方大用分。以信满成此贤首位故。同普贤等广大三业该因及果遍一切处尽一切时常作无边法界大用。此为恒式。当相而论不依诸位。今约信门之中显现则属信摄。然大用无涯难以具述。依例辨十以显无尽。则是十三昧门之业用也。一圆明海印三昧门。二华严妙行三昧门。三因陀罗网三昧门。四手出广供三昧门。五现诸法门三昧门。六四摄摄生三昧门。七穷同世间三昧门。八毛光觉照三昧门。九主伴严丽三昧门。十寂用无涯三昧门。以业用差别所主各异。功能纯杂依门不同故以三昧门而辨差别。如水一切处定等。又以创辨大用之本故。</w:t>
      </w:r>
    </w:p>
    <w:p>
      <w:r>
        <w:t xml:space="preserve">　　初显海印后明用不异体。故末后辨寂用无碍。</w:t>
      </w:r>
    </w:p>
    <w:p>
      <w:r>
        <w:t xml:space="preserve">　　就初文中有五颂半分二。初明业用后显所依。前中五。初一偈明现佛说法。次二一偈显无功成事。谓不作功用故云断希望也。又释以因位满故更无希求故云断。次三一偈明现八相。次四一偈明现三乘。次五一偈现杂类。后二句结用所依。海印者从喻为名。如修罗四兵列在空中于大海内印现其像。菩萨定心犹如大海。应机现异如彼兵像故。大集经第十四云。喻如阎浮提一切众生身及余外色。如是等色海中皆有印像以是故名大海印。菩萨亦复如是。得大海印三昧已能分别见一切众生心行。于一切法门皆得慧明。是为菩萨得海印三昧见一切众生心行所趣。解云。此中见字亦现字。谓由见故现也。通二应知。问此中既是十信菩萨现成佛者为是暂时化现。为实成耶。答若三乘初教中总无化现成佛。以未得不退故。若终教十信满心胜进分上入十住初。则得不退故能暂时化现成佛。如起信论说。若一乘圆教中实则不依位。寄终教位相以辨之。于信满不退之际则明得彼普贤法界行德具摄因果圆融无碍。若以因门取则常是菩萨。若果门取则恒是佛。由此镕融有其四句。或唯是菩萨。或唯是佛。或俱不俱等思准之。问此中果门成佛与终教化现何别。答彼但于一位依一世界化现一佛。此中具十地等摄一切位也。十方世界者一切处也。念念中者一切时也。问此中既言示现只应暂现同上终教。答如文无悕望之功用能一念顷游十方。若斯之德自非因位穷满孰能具此。故知定是实行满也。不同彼是劣位人也。又一切诸佛于诸世界为物成道皆是示现。以废机约自无成不成等故也。又大集经第十四云。得灌顶正位于一切诸菩萨行得次佛神力。若菩萨成就如是等法者能于无佛世界示现八相成佛。乃至广说。</w:t>
      </w:r>
    </w:p>
    <w:p>
      <w:r>
        <w:t xml:space="preserve">　　第二华严三昧于中二颂半分二。初辨业用。于中有七行。一严土行。二供佛行。三光明行。四教化行。五智慧行。六说法行。七十度行。后二句结行所依三昧。以行门无碍称一切自在。华严是行法故结属之。如第七会入华严三昧说二千行法等。</w:t>
      </w:r>
    </w:p>
    <w:p>
      <w:r>
        <w:t xml:space="preserve">　　第三因陀罗网三昧于中有四颂分三。初二句标定门。谓将现因陀罗网土故。先入因陀罗定也。二明其业用。于中二。先明一尘内现。后类一切尘。三后二句结所依定。虽法界缘起理数常尔然由菩萨不乱智力而得显现故云自在力也。亦名解脱者是不思议解脱以离诸碍故。如下文不思议品末说有十种。谓一尘中现三世佛事等。又可上句是定力解脱是智力。以不乱是定作用无碍是解脱故也。</w:t>
      </w:r>
    </w:p>
    <w:p>
      <w:r>
        <w:t xml:space="preserve">　　第四手出广供三昧。于中有十七颂分三。初三句标定门。二辨业用中二。初手内出供。二无量清净下明手光严供。以是法界手故求差别性了不可得。然出供具不可穷尽。三后一偈结所依定。涅槃中名佛为大仙也。</w:t>
      </w:r>
    </w:p>
    <w:p>
      <w:r>
        <w:t xml:space="preserve">　　第五现诸法门三昧。于中八颂分四。初一标门及意。二明业用有二十二门。摄众生通入故云门也。三有二句结无尽。四一偈结所依定。</w:t>
      </w:r>
    </w:p>
    <w:p>
      <w:r>
        <w:t xml:space="preserve">　　第六四摄摄生三昧。于中十六颂一句分三。初一颂标定门及意。二明业用。三末后一句结无尽。就业用中四。初二颂明布施摄。二以诸相好下四颂辨爱语摄。于中初示爱色令脱。二柔软下妙音说法。此八种梵音义略作三门。初种类。二名体。三业用。初中检诸圣教有四种类。一约教义辨。如十住经说。如来有八种音声。一谓见苦。二谓向苦。三谓见习。四谓向习。五谓见尽。六谓向尽。七谓见道。八谓向道。此八以音从所说辨。以约佛音用故也。二约佛音体。亦如十住经谓。梵音有八种。一不男音。二不女音。三不强音。四不软音。五不清音。六不浊音。七不雄音。八不雌音。三约佛音德亦八种。如梵摩喻经说。一最好声其声清雅如迦陵等。二易了声言辞辨了。三调和声大小得中。四柔软声言无粗犷等。五不误声言无错失。六不女声其声雄朗。七尊慧声言无惮怯如尊重人如胜慧人言无所畏。八深远声齐轮发声犹如雷震。此上三类是佛圆音体德用分三耳。四约通融有六十四种梵音声。此有二释。一别数六十四种如密迹力士经中具显。二诸德于前三类之中。以初八入后八内。一一具八。是故八八成六十四也。二名体。先名者具足五义方名梵音。如阇尼沙经说。其有音声五种清净乃名梵声。何等为五。一者其音正直。二者其音和雅。三者其音清彻。四者其音深满。五者周遍远闻。具此五义乃名梵音。又梵者圆洁之谓又如梵天普应等故名也。声者是执受声。音者明彼有诠表之韵是故名也。二体者小乘唯是色蕴摄。是不可见有对色。十二处中声处摄。十八界中声界收。初教声处等则空为性。又是十一识中言说识为体。终教此声用佛净识为性。然此净识复不异真如故则以真如为彼自性。顿教梵音称同本性则不可说也。圆教以彼无尽法界无碍为性。是故通摄一切。圆融自在如下性起品如来音声处说。三明业用者有二。初约益生。小乘唯益当会等众。三乘乃益显密等众。一乘益于无尽显密。谓重重无尽也。二约分量。小乘唯同人类言音。三乘佛音遍一切界。如目连寻不知等。一乘遍因陀罗网法界处重重无尽无尽也。三众生苦乐下明同事摄。于中初同其事。二若有不识下明示法。十行是十度也。四或有众生下四颂显利行摄。于中初示生死过令舍。二如来十力下显佛德令求。三如是方便无有量一句结无尽也。</w:t>
      </w:r>
    </w:p>
    <w:p>
      <w:r>
        <w:t xml:space="preserve">　　第七穷同世间三昧。于中有十七颂一句分二。初三句标意。二博综下正辨大用。于中二。先明身业用。二若见世间无正见下明语业用。初中有五。一作王臣等益。二或于旷野下作非情益。三若见世界下作悲匠益。四咒术下作仙人益。五作外道益生皆令解脱。二语业用中三。初一偈总举。二别显。三知一切下二句结所依定。一心说法名三昧也。</w:t>
      </w:r>
    </w:p>
    <w:p>
      <w:r>
        <w:t xml:space="preserve">　　第八毛光觉照三昧。于中有八十九颂分四。初一标门及意。二所放光下正辨业用。三是名下结所依本。四所修行业下重释成分齐。第二业用中有二。初明一毛光用。二如一毛下类显多毛。前一毛中复二。初略辨四十三门。二如是等比下广结恒沙。谓此菩萨身同法界穷尽九世遍该尘道。常有如此光明大用无休息时。是故此光常定恒有恒无。于净眼者无时不见故恒有。无净眼者无时暂见故恒无。法光常定。废兴在缘故也。前中四十三门内一一皆有三义。一出光名。二显光益。三出光因。初光中因内或以言说显三宝。或约事如开佛门现塔形等。第二中灯明离染闇故得净光。或灯照现净境。三四二因内各二。一事因。二法因。第五欢喜光因内。一庄饰佛像令见者喜。二赞佛德令闻者喜故也。第六因中。一自乐三宝。二教他乐。寂静光因内离十种非法语者。以恶语恼人令他心不安静故是障也。依燃灯经十种非法语。一妄语。二痛心语。三粗语。四苦恶语。五不喜语。六不乐语。七不爱语。八不入心语。九恼他语。十结怨语。又见佛光中依西国法。有欲舍命者令面向西卧。于前安一立佛像。像亦面向西。以一幡头挂像手指。令病人手捉幡脚。口称佛名。作随佛往生净土之意。兼与烧香。鸣磬助称佛名。若能作此安处非直亡者得生佛前。此人亦当得见佛光也。又乐法光因中有七。一听。二说。三书。四爱。五护。六施。七行故也。此中护法者通论有四义。一护理法不滞见故。二护行法令增长故。三护教法说不倦故。四护果法。谓敌对恶王等护住持三宝故。于此四处皆不惜身命而存护也。第二广结中。业者是光往因也。果是现光也。二俱同现者过去因行以依十世门故亦在此现也。第三结所依中不乱故明了故结定智二门也。第四重释中。何须重释者以上云彼光觉悟一切众生何故乃有众生而不见耶。释中三。初二偈法说。于中有七种众生。得遇此光。以有缘故。一同业。二随喜。三闻修。四见行。五修多德。六供多佛。七求大果。二有三偈半喻说。于中初二偈明机眼开闭喻。二有一偈半明机业善恶喻。三有一偈明闻法胜益。</w:t>
      </w:r>
    </w:p>
    <w:p>
      <w:r>
        <w:t xml:space="preserve">　　第九主伴严丽三昧。于中有六颂分二。初一偈标名及意。二三千下正显业用。于中五偈。初一偈化现身座则主也。次一摄眷属。次一释眷属胜。次一显主胜。次一结通十方无边法界身也。</w:t>
      </w:r>
    </w:p>
    <w:p>
      <w:r>
        <w:t xml:space="preserve">　　第十寂用无涯三昧。于中有三十五颂分三。初一偈标意。于中往返约方出入约定。二或东方下正显业用。三是名下结无尽。第二业用中二。初约位总明自在。二一切鬼神入正受下明微细差别自在。前中三。初明器世间自在。二东方世界下于智正觉世间自在。三于眼根中下于众生世间自在。凡论菩萨三世间自在有二义。一菩萨身作三世间故得无碍。二菩萨于三世间处示现自在。今此文中初二世间约后义说。众生世间约前义说。文中互举。理实遍通具此二义也。就初二世间自在中。何以得成东入西出等者。通论文中有四重无碍。一处无碍。谓以东方则西故。是故不移东而常在西也。问文中不言不移而至。何必不是东没西出耶。答文中既言常见在东亦常见在西。故知非移动也。二佛无碍。谓以东佛则是西佛故。常在东佛前则是恒在西佛边也。三身无碍。谓在东之身即是在西身故。是故不动东身常现西也。问岂是不分身一身在东一身在西耶。答若多身在多处何成奇特。何得名为不思议用也。是故当知定不分身。四入出无碍。谓以入定则是出故。是故不坏入定常见出也。问何必不是先入后出耶。答既言常见入亦常见出故知是则也。理实义中具斯四重。然此文意为但显彼菩萨功力故。初之二种非此所辨。以初二则菩萨无力故。问此刹那入定何因则是出耶。答如幻巾作兔此兔则生是死。何以故。以有则是无故。入出等亦尔准思之。又此菩萨以法界为身故。是故纵于东方百千界外见。法界时以法界非是分限法故随显现处无不全现。故菩萨身常在入定中现恒在出定中现。无碍圆融难思议也。是故若向出定门中看唯见出不见入。亦不见出竟时也。余义准之。又若约境论理数法尔如此圆融。若约智说由菩萨智了达此法回动自在。今此文中具通二也。就众生世间自在中二。初约自身。后约他身。自中约十二处辨。于中缘起无碍定等圆融。一一皆有十事五对无碍之相。第一对根境无碍。既观根入定还应从根出。为显此根则是境故从境出也。以一心缘起无二而二故。恒相则而根境两分。第二对二定无碍。谓理事二定也。为分别境事应入境定。反入根中为观根空寂应入根定。反入境中以分别境事智即是观根无生智。是故二定无碍唯是一心。第三对二境无碍。谓深广也。此所分别广事即是无生无性深理故。是故真俗双融唯一法界。但以不碍二义故。寄俗于境寄真于根。理实遍通。第四对入出无碍。谓以入定则出故。是虽起定而念不乱也。第五对体用无碍。谓自他也。谓虽现于境广故。人不能知。恒寂故。虽起于定深故。自心恒不散。是故此上十义同为一聚。法界缘起无碍相则故也。又此中复有三重希有。谓根入境出已为一希有。复能境中更示无边分别。非天人所知。为二希有。从境出已示此分别已甚希有。复于彼时定心不散更复希有。何以如此者欲显三昧纯熟故也。文处可知。二童子身下于他身无碍。此有二义。一菩萨化现彼身转变速疾。二菩萨既具三世间身。则以一切众生实报之身作自身故。是故现彼身入此身出也。而彼遍计众生不觉不知。除应度者。此明定用自在可知。第二微细差别自在中。亦三世间皆分折显示。于中毛孔毛端是众生世间之差别。佛光明为智正觉之差别。微尘等余并器世间之差别。悉是菩萨身现于彼等中出入定也。非是观彼入定等。以文中皆言现故。现者现身于彼中也。第三结者有二意。一近别结此第十定。二远通结前十门。是略。约实则无尽。</w:t>
      </w:r>
    </w:p>
    <w:p>
      <w:r>
        <w:t xml:space="preserve">　　第六喻说玄旨分。亦名举劣显胜分。以上来所明正显一乘普贤行德穷乎佛境。然位次之言盖是外凡十信之位。既越三乘反于视听。滞情对教取信无由。是故举斯近事以镜玄趣令开悟耳。于中有七十七颂分二。初一偈总标。于中众生业等者。下文诸天修罗等是正报。海风等为依报。次一句是下诸龙兴雨等。下句是声闻三昧及梵天等。并于世间有少不测。故云难思。所以为喻况。二别辨中有十八大喻。一声闻现通喻。喻菩萨自在饶益众生力。于中三。初标意。谓理实声闻之通比于菩萨。如牛迹之与大海萤烛之与日光故云无可为喻也。但以今举萤德尚尔。矧乎羲阳。令聪慧者翻对悬解彼云聪慧者能解是义也。次得八下举近喻。后现作下显远趣。二水现四兵喻。喻菩萨海印三昧德。三海天妙音喻。喻菩萨总持巧说令众喜德。四女授辨才喻。喻菩萨方便智授法令喜德。五幻师化术喻。喻菩萨不思议解脱力转变悦机德。六修罗入丝喻。喻菩萨自在无碍通。七象王随变喻。喻菩萨定用隐显自在德。八修罗大身喻。喻菩萨现法界等身德。谓如上文三千大千世界中化一莲华满世界等知之。九帝释破怨喻。喻菩萨降破众魔德。十空声说法喻。喻菩萨无功用心说法利生德。十一空声安慰喻。喻菩萨慈音除恼德。十二天王普应喻。喻菩萨圆回之身应机无碍德。十三魔王自在喻。喻菩萨十力摄生令同行德。十四梵身殊现喻。喻菩萨以解脱力遍坐道场说一切法德。十五摩醯数渧喻。喻菩萨一念了知一切众生心德。十六风轮持散喻。喻菩萨大愿宿成无心无碍而辨说应机德。十七大海包含喻。喻菩萨蕴积众德印现群机德。十八龙王遍降喻。喻菩萨穷尽法界普雨法雨德。</w:t>
      </w:r>
    </w:p>
    <w:p>
      <w:r>
        <w:t xml:space="preserve">　　第七校量劝发分。于中有十颂半分四。初一偈喻况难。二一偈明说者难。三有三偈半显信行者难。四若三千下五偈举易显难。各是一事向后渐难可知。</w:t>
      </w:r>
    </w:p>
    <w:p>
      <w:r>
        <w:t xml:space="preserve">　　第八显实证成分中有三偈。一辨益有三。一动地。二降魔。三灭苦。二诸佛摩顶。三述赞随喜。</w:t>
      </w:r>
    </w:p>
    <w:p>
      <w:r>
        <w:t xml:space="preserve">　　第二会竟。</w:t>
      </w:r>
    </w:p>
    <w:p/>
    <w:p>
      <w:r>
        <w:t xml:space="preserve">　　华严经探玄记卷第四</w:t>
      </w:r>
    </w:p>
    <w:p/>
    <w:p/>
    <w:p/>
    <w:p>
      <w:r>
        <w:t xml:space="preserve">　　华严经探玄记卷第五(是第三会尽)</w:t>
      </w:r>
    </w:p>
    <w:p/>
    <w:p>
      <w:r>
        <w:t xml:space="preserve">　　　　魏国西寺沙门法藏述</w:t>
      </w:r>
    </w:p>
    <w:p/>
    <w:p>
      <w:r>
        <w:t xml:space="preserve">　　佛升须弥顶品第九</w:t>
      </w:r>
    </w:p>
    <w:p/>
    <w:p>
      <w:r>
        <w:t xml:space="preserve">　　将释此文。四门同上。</w:t>
      </w:r>
    </w:p>
    <w:p>
      <w:r>
        <w:t xml:space="preserve">　　一释名有二。初会名者。约法名十住会。约处名忉利天会。准释可知。二品名者。佛是化主动静无碍不去而进故云升。升至何处。谓须弥顶须弥此云妙高山。谓以四宝所成故云妙。谓东面黄金西白银南颇梨北马瑙。余山唯金故非妙。独出九山故云高。高八万四千由旬。纵广正等。亦名安明山。顶者山巅也。谓此山顶中央有帝释宫。四面各有八埵如台。去释三由旬中别有宫城。三十二天辅弼帝释。并释有三十三也。今趣释宫故云顶也。约处表法明十住成位不退胜故居山顶也。即从人用及处三义立名。问何不在人间说耶。答为显行位渐升进故。又表成位离染故居天也。问何不至四天王天。答有三意。一以彼是杂鬼神天显法非胜故超过也。二为寄法以十信是外凡退位十住是内凡不退。欲表进退悬殊故越四天王处也。三若未至山顶容有进退。到山顶上即安住不退。是故越彼山腹处天至此顶处以表法也。</w:t>
      </w:r>
    </w:p>
    <w:p>
      <w:r>
        <w:t xml:space="preserve">　　二来意亦二。初会来者一答前十住问故。二前已明信。今显依信起解故次来也。三前信但是位前方便。方便既满。正位显彰故次来也。二品来者前品辨信究竟。今将赴后位故来也。</w:t>
      </w:r>
    </w:p>
    <w:p>
      <w:r>
        <w:t xml:space="preserve">　　三宗趣亦二。初会宗亦二。先约人谓化主及助化各有体相用。约住准之。二约法谓十住教义义中以平等法界为体。十住行位为相。应教所诠为用。教中以六决定为体。十住不同为相。益机为用。相即无碍准上思之。二品宗者以严处请佛如来赴感为宗。</w:t>
      </w:r>
    </w:p>
    <w:p>
      <w:r>
        <w:t xml:space="preserve">　　四释文者就此会中有六品分二　初二明方便发起即序分　余四品是当会正宗。</w:t>
      </w:r>
    </w:p>
    <w:p>
      <w:r>
        <w:t xml:space="preserve">　　前中二初品是如来应感序明果德备。后品明集众光赞序明因德圆。即显十住位中具因果宗圆备故也。前中三。初辨化缘。二尔时帝释下严根欲。三尔时世尊下明根缘契合。初中二。先体融遍周法界。后明用融。谓不动而进。前中初一句明体融所由谓佛力也。下明融遍之相。于中十方各一一阎浮等者。是上光明觉品所辨。十方各乃至不可说不可说虚空法界等世界中皆有菩提树下卢舍那佛。各与海会菩萨众并与文殊师利乃至贤首等悉各说法。以诸会众各不杂故云自谓在也。今并同时集众各升本界天上而不离本处也。若约小乘三乘等中说经施化。但论在某处等。无此一说一切说等。今欲明一乘法。即主伴圆明故法如此也。于中一三世间融。二依正二融。三于正报中有三宝相融谓说种种为法宝。菩萨为僧。对如来故。四于诸菩萨有三业融。谓显现是身。说法为语。自谓为意。问何须集此者。答欲明具主伴。凡一法起必具一切故。问何故皆以菩提树为本。答以是得法初处故。又是觉门故。</w:t>
      </w:r>
    </w:p>
    <w:p>
      <w:r>
        <w:t xml:space="preserve">　　第二用融中初一句用融所由。次不起等正明用相。此中不起此而升彼者。古人三释。一云本释迦身不起道树别起应化以升天上。若依此释升天之身是重化身。既非深妙。恐乖文意。一云不起是法身。升天是化用。此恐非理。岂可法身坐道树耶。一云此升天是不往而至。以往即不往故。所以不起也。不往即往故。所以升天也。如不来相而来名善来等。若依此释但是无升相而升天。非是树下有不起之身故亦难用。今解此文略有八义。一约处即入门。谓以一处中有一切处故。是故此天宫等即本来在彼树王下中。故云不起也。然先未用此天宫处。今欲于中说法用故说为升也。又相即故不起也。门别故有升也。二约佛谓此坐树王下之佛身即遍法界一切处故。是故佛身本来在彼忉利等处故不待起也。今欲用此忉利门中之佛故曰升也。是故若起即不成升也。三约时谓由此树下座上佛身即遍前后际等九世十世一切时故。是故此佛坐树下时升天。去时到天处时。一一时皆遍法界摄前后际尽。即知坐树下时永无起时法云不起也。若正去时亦如此。故唯有去无余也。皆念念不相至。各各收法界。如是缘起门无碍恒不杂。四约法界门谓此升去无自性故即摄真如法界。以彼树下坐等亦不异真故。同真如在去门显显故。不起而升也。五约缘起门谓坐由行故坐。坐在于行中。行由坐故行。行在于坐中。是故由行中坐故升天即不起也。由坐中行故不起而升天也。行坐无碍故即升常坐。即坐恒升故也。六约佛不思议德谓即不起此坐即是行即是卧即是住。即是到一切处。即是作一切事。并非下地所知。七约所表谓表前位行成究竟坚固不坏故云不起前座。而有赴机用故云升也。八约成会谓后会必具前故不舍前而成后。若舍则坏缘起。是故不起前而升后也。</w:t>
      </w:r>
    </w:p>
    <w:p>
      <w:r>
        <w:t xml:space="preserve">　　第二严根欲中遥见佛来者。约佛用从体起。约机境从心现故也。于中二。先严座表相。于中先总后别。别中初外报后内报。二合掌下辨欲第三根缘契合中亦二。先升殿益。后升座益。前中二。先赴感。二成益。此二各二。谓此界及结通益中二。初寂然等示得定益。后偈赞发慧益。于中二。初忆本行。二颂德。颂中理实过去一切诸佛体同用融。法尔无二。皆于此殿说十住法。而今却次但说十佛者为显无尽故。为说十住故。迦叶是姓此云饮光。拘那含牟尼此云金仙人。拘楼孙此云所应断已断。谓生死烦恼等也。随叶亦名毗舍符。此云一切胜。亦云遍现。谓诸处皆身现故。尸弃此云有髻。毗婆尸此云种种见。新名净观。弗沙此云增盛。以无阙减故。亦是星名。提舍此云说。谓常说法也。亦名光也。波头摩此云赤莲华。锭光是燃灯佛。此佛为太子初生时一切身边如燃灯。故名燃灯太子。太子成佛亦立此名。问此中后七佛是过去庄严却中佛。何因得于此贤劫中忉利天宫而说法耶。答此天宫等有粗有细。粗者前劫烧灭。细者常存故也。如经天人见劫尽我此土常安稳等。又三乘所说者灭。一乘所辨者常存故。第二升座益中二。初此土后结通。前中二。初升座后辨益。谓广其殿者改常所见故破情也。同天处者显同理故也。前升殿益人。此升座益处者。为显依正俱胜故也。</w:t>
      </w:r>
    </w:p>
    <w:p/>
    <w:p>
      <w:r>
        <w:t xml:space="preserve">　　菩萨云集品第十</w:t>
      </w:r>
    </w:p>
    <w:p/>
    <w:p>
      <w:r>
        <w:t xml:space="preserve">　　四门同上。</w:t>
      </w:r>
    </w:p>
    <w:p>
      <w:r>
        <w:t xml:space="preserve">　　释名者。菩萨是体。云是相。以诸菩萨含法雨故。相龂腭故。集是用。殿是集处。妙胜有三义。一佛众为妙胜。妙胜者之殿。二于中说此妙胜法故。三殿即妙胜。以称性故。说偈是语业谓法界。菩萨如云而集。各以妙辩宣扬佛德。故云菩萨云集说偈品也。</w:t>
      </w:r>
    </w:p>
    <w:p>
      <w:r>
        <w:t xml:space="preserve">　　二来意者。前明如来升天将欲说法。必有所被机缘故次来也。又前明果德临机。今因力助化。先主后伴义次第故。</w:t>
      </w:r>
    </w:p>
    <w:p>
      <w:r>
        <w:t xml:space="preserve">　　三宗者谓集众放光。偈叹为宗。众有三类。一助化众。谓十方菩萨影向如来。二表法众。谓诸首诸慧诸林诸幢等各为寄人表示法也。三当机众。谓教所被等。此文通兹三也。</w:t>
      </w:r>
    </w:p>
    <w:p>
      <w:r>
        <w:t xml:space="preserve">　　四释文中三。初集众。二放光。三说偈。</w:t>
      </w:r>
    </w:p>
    <w:p>
      <w:r>
        <w:t xml:space="preserve">　　初中二。先此土后结通。前中二。初显所从来处。二佛神力下明菩萨集来。前中二。初明分量者。前十此百显行位渐增故也。此中意者取百佛世界抹为微尘。如是东方过尔许尘数刹外有一世界。名因陀罗。从此间东复过如上百尘刹外有土。名莲华。如是向东十重世界。各各相过百尘界外所以说十重者。以显无尽故。如东方十界余九方亦尔。世界佛名菩萨等皆同故。云一一方各十界等。并同列名也。此唯据斯一天宫会。余十方界皆各如此。为法界无边会耳。谓一会一切会等。如结通处辨。二正显本处三世间名。其世界名杂者表所解法相非一故。佛同名月者此是住中果相有其三义。一约体是圆满义。二约用是光照义。三约德是清凉义。又初是正体。次是后得。后是大悲。用月表况。菩萨同名慧者是住中因相。谓解达真俗明了义故。各于本佛修梵行者显因依果成故。相顺故。二正集来中二。初至此致敬。二敬已安坐。皆云佛力者是来坐所由。果力加成也。充满十方者是缘起无碍义。</w:t>
      </w:r>
    </w:p>
    <w:p>
      <w:r>
        <w:t xml:space="preserve">　　第二放光序中六。一放光人。二光出处。谓如足指按地乃得住立。表此十住成位不退故名住也。三光数。四光相。谓解相炳著故云妙色。亦是名也。五光照处。谓是上光觉品所辨。又是诸文结通之处。前品佛力显现菩提树下诸身。今光照树下及天上。六如来大众等明照所显现通同为一法界圆明之会故也。又云树下须弥顶知之。</w:t>
      </w:r>
    </w:p>
    <w:p>
      <w:r>
        <w:t xml:space="preserve">　　第三偈赞中。十菩萨即为十段。初一总后九别。以是说法主故名法慧。是故总叙此会本末以显佛德。后皆于此总说上叹差别德。是故总别无碍。唯一如来法界身。于中或即理即事。即教即义。即因即果。即人即法。即心即境。圆融自在举体全摄。此等即是十住中法。下诸偈应准知此意。</w:t>
      </w:r>
    </w:p>
    <w:p>
      <w:r>
        <w:t xml:space="preserve">　　初偈中分二。先叙此会事。后三释疑。前中初二叙升天品事。次三叙此处集相。次二叙结通事。于中先明所由。后显其相。二释伏疑。疑云。佛果自在可得一身赴一切会无有障碍思议不逮。菩萨因人既局不足。何因亦得如此普遍。释中三。初偈初发心深。二修行深。三成德深故。得同佛遍也。</w:t>
      </w:r>
    </w:p>
    <w:p>
      <w:r>
        <w:t xml:space="preserve">　　二一切慧者以解一切法离相故。十偈分五。初三明佛非妄取所见。一明小菩萨取相见佛不睹真法。二明凡夫妄染总不见佛。三明二乘虽观法执不亡著假名法也。次三既妄取不见。谁能见耶。谓离妄正解佛常现前。于中一见真佛。二泯能所。以无所取无能见故。三显观益。三一偈明妄取何失而不见耶。谓痴冥故。四二偈真佛何德而超妄耶。谓法界净等故。于中初偈约佛明修生功德不生灭义。谓初二句明相好功德离三世生灭。即立宗也。下二句举二因释成。一云以此功德住于无住之本故同无住也。又显即无自性故云无住。是故即不生灭而不无功德。一言若无明未尽。障隔真如令修生德未全同真故有生灭。今即返此。始觉同本故云悉净。故不生灭也。后偈约法。以见缘起法即是佛故。以因缘生即是不生故。见理佛。与第四偈不生灭见佛同。五后一偈推功在本。</w:t>
      </w:r>
    </w:p>
    <w:p>
      <w:r>
        <w:t xml:space="preserve">　　三胜慧者以净慧胜眼解佛深智深智为胜也。十偈分五。初三举妄情失。一迷或佛深智。二妄取障佛相。三迷阴障法身。次二辨慧解益。于中初偈中。若约三乘观法不实即见理佛。一乘即见舍那法界身通理事。后明阴转无我是佛。次三喻显前失。于中初虽因阙缘失。二虽缘因杂失谓杂无明故心不净也。亦是无信心也。三虽缘阙因失。次一喻显前益。后一推功在本。</w:t>
      </w:r>
    </w:p>
    <w:p>
      <w:r>
        <w:t xml:space="preserve">　　四功德慧者以福庄慧故。十偈分四。初四辨迷失。一取相。二见取。三无明。四无法眼。又释上二起妄后二迷法。前中一执虚为实。二取劣为胜后二中一迷自心。二迷真空。次四辨解德。一求法眼。二心无著。三有净眼。四离能所见。上二句无见即见。下二句见即无见。次一叹佛顺法摄生。后一推功。</w:t>
      </w:r>
    </w:p>
    <w:p>
      <w:r>
        <w:t xml:space="preserve">　　五进慧者以离妄想放逸故。十偈分二。初一明痴妄之失。后九明慧悟之得。于中初一双了真伪。谓了妄伪不实真理是实。次二舍伪归真。谓初约所执无相观。后约依他无生。次三明真伪双融。则圆成无性。一俱真。二俱泯。三释不俱所以。后三伪尽真圆。一不可议。二不可思。三观益。</w:t>
      </w:r>
    </w:p>
    <w:p>
      <w:r>
        <w:t xml:space="preserve">　　六善慧者知佛离害心故。善说明净道故。十偈分四。初三偈举佛实德。一二利圆妙。二积德方见。三同理超情。二四偈辨佛所说法。一显法无说。二明无说之说说无尽也。又亦前偈明无说故尽言。此偈明尽言亦离。故云无尽。三释前见大名称。初偈明无见见中。众生是见者。此亦无也。后偈明见无见中。不坏者。一见不待破故。二见不坏之理故。三见体即真故。三一偈半结前知佛及说益相。四一偈半推功。</w:t>
      </w:r>
    </w:p>
    <w:p>
      <w:r>
        <w:t xml:space="preserve">　　七智慧者闻教生慧故。十偈分四。初一辨自顺教生慧故立其名。次六明众生违理损。于中初二横计人法故不见佛。初人后法。谓不观身实相故。后四约位明不见佛。初二约凡位。一就情过。二就正理。谓生死涅槃相待故俱不可得。又是二乘涅槃故。又染分是生死。净分是涅槃。双融故俱不可得。后二约二乘。一约迷教。二取相。如庵提遮呵舍利弗云我在静室中尊常目前现。仁称阿罗汉常随而不见。次一劝令顺理成益。次二举法释成。谓何以执有不见佛耶。释云。法实是无以佛智求不可得故。又云以明了三世一切法空故名如来。是故当知。若取相等不见佛也。</w:t>
      </w:r>
    </w:p>
    <w:p>
      <w:r>
        <w:t xml:space="preserve">　　八真慧者见法身真理故。又慧同理名真慧。十偈分二。初二叹佛名德。一标二释。后八明佛义德。于中二。初三会佛所知二谛境成法身观。一标谓以伪无和合故俗等真。二释约三时求合相不得。三成观益。次五会佛境智成绝能所行。于中四。一举境智。二泯能所。谓境智一亦不可。二亦不可。证如反望。无如外智故无觉。亦无智外法可取故无所觉。是佛所修故无一无二也。此有三义。一约境真俗非一二。二约智虚照非一二。三约境智非一二。准释可知。三释无一二。以境智无合故。又上半标宗。下释以一法无自所依故为众也。为一亦尔。两俱无性。何有缘合。又藏性依缘一为众也。诸法依藏众为一也。互无自性各无所依。无所依故云何有缘合。以体用俱泯故云作者及所作俱无也。四若能下明观成益。二句标四句释。谓此不可得处是佛所依。此中绝能所故云无依无觉也。</w:t>
      </w:r>
    </w:p>
    <w:p>
      <w:r>
        <w:t xml:space="preserve">　　九无上慧者慧离上相故。十偈分三。初一释已名。次八显佛德。于中初六辨佛内证德。谓一境离粗妙修生德是粗。由空故不作也。真理是细本有不悕望也。二离数无数。此二约境。三离照无照。此约智。四一偈半离依无依。五一偈半离一二相。此上约境智俱融。后二显佛外化德。一教令住法无所住也。二得见真身无所见也。后一推功。</w:t>
      </w:r>
    </w:p>
    <w:p>
      <w:r>
        <w:t xml:space="preserve">　　十坚固慧者知佛恩不可坏故。十偈分三。初六举佛恩深。次三庆已逢遇。后一结叹无尽。前中初一句标恩。余释显恩相。一为物出现。二见物深苦。三明救苦唯佛。四与乐亦佛。五佛众亦能。六见闻获益。二庆遇中三。一庆已益。二众同益。三重庆见智益。亦是结已所说。后一是总结上九人说。</w:t>
      </w:r>
    </w:p>
    <w:p/>
    <w:p>
      <w:r>
        <w:t xml:space="preserve">　　十住品第十一</w:t>
      </w:r>
    </w:p>
    <w:p/>
    <w:p>
      <w:r>
        <w:t xml:space="preserve">　　初释名者。菩萨是人。十住是法。谓得位不退故云住。住法应圆依则说十。即带数释。又此住法是菩萨所有。是有财释。又菩萨之住。依主释。又菩萨即住。持业释。问前外凡贤首品唯约人名。后十地圣位唯约法名。于此内凡三贤之中人法合目者何耶。答前位未成故就人法目。三贤位劣人法合称。圣位显著故唯约法名。此亦是施设渐增之相。问等是人法合目。何故十行十回向提别人名。此中举通名耶。答于贤位中有三。谓下中上。此当下品。劣故举通名。十行是中贤次故。虽提别名然约义少改名华聚等也。回向是上贤胜故。称本别提名金刚幢回向也。</w:t>
      </w:r>
    </w:p>
    <w:p>
      <w:r>
        <w:t xml:space="preserve">　　二来意者序义既彰。正宗宜显故次来也。</w:t>
      </w:r>
    </w:p>
    <w:p>
      <w:r>
        <w:t xml:space="preserve">　　三宗趣者十住法为宗。依此得果为趣。余义如本分中说。</w:t>
      </w:r>
    </w:p>
    <w:p>
      <w:r>
        <w:t xml:space="preserve">　　四释文者。就正宗中有四品分二　初三品是当位行德。后一品是胜进趣后　前中三品即为三段。初品明位。次品明行。后品叹德。又初是解。次是行。后显德。同上明难等三品。问何故前会无别胜进趣后。此中有耶。答此中位成故。胜前故。又前信无位总为趣。住方便故。今此位成。是故别有进后方便也。问若尔何故回向品后无胜进耶。答以世间位满故不须也。又总摄前诸位。作证地方便故也。</w:t>
      </w:r>
    </w:p>
    <w:p>
      <w:r>
        <w:t xml:space="preserve">　　就此品中有七分　一三昧分　二加分　三起分　四本分　五说分　六证成分　七偈颂分。</w:t>
      </w:r>
    </w:p>
    <w:p>
      <w:r>
        <w:t xml:space="preserve">　　初中何故入定者有六意。一以此三昧是法体故。二显非证不说故。三显此法非思量境故。四察机审药故。五为受佛加故。六为显诸佛同说故。文中四。一辨入定人。何故法慧入者。是众首故。余入则乱众调伏故。显十住法慧能说故。二显非已力。三明所得定谓简佛果故云菩萨。观解善巧故云方便。即住法也。方便多端故云无量。即是十种也。四纳法在心故云正受。</w:t>
      </w:r>
    </w:p>
    <w:p>
      <w:r>
        <w:t xml:space="preserve">　　二加分中三。初总辨能加。二显加所为。三正明加相。初中六。初显能加佛处所远近。二能加佛数。论云。何故多佛加。显法及法师所增长恭敬心故。又欲显一切佛同说。是以承诸佛神力。于此法慧说即是一切佛说也此通因果二说故。三显佛名同者有四意。一明得法不异故。二彼菩萨闻诸如来同已名重增踊悦故。三显住中因果同故。四俱诸佛于此住门中为能加显显皆名法慧。以法力故法尔故。四叹得此定。乃能者是希越之辞。明希有能入此三昧者。问何故诸佛于大众中叹入此定。答以彼法慧默入斯定。为众不知所入是何无心渴仰不得为说。是故诸佛举三昧名。对众称叹起众欲乐也。五善男子下明得定所依。谓彼诸佛自说。由已作加力故令得此定。六又卢舍那下彼佛自释作加所由有三句。一由舍那本愿力故令我作加。依地论释。舍那过去曾见有一卢舍那佛。加一法慧菩萨说十住法。当时能加诸佛同名法慧。因即发愿愿我成佛亦有斯事。今如本成。是故加耳。二亦是舍那现在神力相感同加。三是法慧自善根熟。堪说法益众上感诸佛。是故同加。略无大众机感之力。后会处具有。又舍那宿愿显法根深。谓久远已来修此住法。拟于今时为机宣说。威神力者正显今时传授。此上是化主力。后一助化力。显因果俱融主伴合辨。以成化事耳。二显加所为中。初句总。次九别。后一结。同异成坏准可知。别中一增长本有佛性真慧令向佛果成不退。故此约智也。二开解在缠法界真理令得显现。此约境也。又开示解释法界理故。三剖析众生性类令辨在十住等位各差别故又知五性差别。此约后智。又众生之界即如来藏。分别者为了因故。又是解释故。又分别一众生处即有一切众生及一切诸法门等故也。四约一乘。即治灭性灭三障四障使习等故。三乘除外道我执上心黑障。此约断德。五无明障尽智冥真境故云入无碍境也。又入因陀罗境故云无碍也。此约胜进入果境。六巧入果智相摄总持。此约入果智。即入密智也。七明照真俗。此约智用。八知众生根生熟多端。又知同如。又知一根即一切根。如根欲性海等。九称根说法。任持根性使不差失。又持行不失持义不散。又持法不灭等。结者谓广说何法成此等事。所谓菩萨十住也。三加相中三业加。口加劝说以增辩。意加冥被益智。身加摩顶以增威。何故先口加。以因前语便故。次意加中二。初加后释。加中十句。初一总谓令于大众中说法无碍。即无碍解也。九句别显无碍。同异成坏可准之。一无住著故。无碍即无著辩才。二说时不断。谓不忘名义即住放辩才。说不待次言辞不断等。三说时不杂无明。以不乖正理故。四所说理决定故。又异论不能坏故。五善净无过故。谓不求名等恶故。六于一切法能随顺说故。又达一切义故。七超过下位故。又余无能越故。八说无厌倦故。又离慢故。九言无退失故。又言无退理故。又言不退屈故。下释偏加所由。诸佛有力有慈悲。何故唯加法慧不加余者。释有二因。一以得定力故。二法尔故。谓如水流法尔趣下。今此亦尔。凡有能说十住法人。理数如此诸佛神力流聚在中故云也。身加摩顶者增其威故。令从定觉故安慰令说故。又彼诸佛等不来至此。手亦不长而摩此顶。又诸佛手皆全摩其顶而互不相碍。是法界缘起不思议法也。</w:t>
      </w:r>
    </w:p>
    <w:p>
      <w:r>
        <w:t xml:space="preserve">　　第三起分者有四意故。一已内证法故。二已得胜力故。三说时至故。四定无言说故。是故须起也。前初会普贤为果法深细故。定中说。又显普贤自在故。此明因行故寄出也。</w:t>
      </w:r>
    </w:p>
    <w:p>
      <w:r>
        <w:t xml:space="preserve">　　第四本分中二。先证本后教本。亦是先体后相。初中先对前后诸位料简者。何故信中无此义者。以未成位故。此是位体故。何故此名种性乃至十地名善决定者。以此位最劣约种为名。十行次增约依种所发业行为名。十回向更增故约行后大愿为名。回前诸行向正证故。十地已得真证必然故名善决定。此等并是位中通体。随位渐增有兹阶降。是故十住十行无大善决定者是劣故也。又以三贤中下故。最劣故。未辨此大用也。又以自利增故。又以约种未现行故。种性义略作三门。一释名种是因义。性是体义。又性是族义。谓种族也。又姓是类义。谓种类也。二出体有二。一性种性。二习种姓。性种有二门。一就有为无常门。如瑜伽云。六处殊胜无始展转法尔所得(云云)。二约无为常住门。如宝性论云。真如性者如六根聚经中说(云云)。习性有无者。一约护月唯本性。二胜军唯习姓。三护法俱二。四如缘起俱离。三诸门分别作五门。一约性习前后。二约五性。三约六性。四寄位。五诸教并如别说。又性起品云。菩萨摩诃萨自知身中悉有一切诸佛菩提。何以故彼菩萨心不离一切如来菩提。如自心中一切众生心中亦复如是。无量无边。无处不有。不可破坏不可思议。文中六句。初一句总。谓五种性中简去余位故云菩萨种性。下五句别显种性义。一甚深者是幽邃义。一约有为性彻穷后际故。二约无为性真如法性离相离性故。三约用出生胜德不可尽故。四彻同佛果故。又照穷逾远曰深。毕竟无底曰深。幽玄无极故曰甚深。二广大者是苞含义普遍义无边义。前即深无底。此即广无涯此通有为无为能生所生因果等法。准别显之。三与法界等者是胜善义。谓大白法界等故。又具足人法教义因果理事等一切法故也。四与虚空等者是因善义。谓成无常爱果因故如虚空。以在地前略无常果因。又亦由上深故等法界。广故同虚空。或俱通二。或与上别可知。五是不怯弱义。以从佛种中生故。亦是释种性名义。又亦得诸佛从菩萨性中生。又是释上诸句。谓何以得知深广等法界等耶。释云。以是三世佛种性能生一切菩萨等故。二显相中三。初标数引证。谓三世佛果无不皆由十住因感。如大王路埋无岐径。故云同说。</w:t>
      </w:r>
    </w:p>
    <w:p>
      <w:r>
        <w:t xml:space="preserve">　　二列名。谓一周圆以明十种。三结说。此中十住义略作十门。一释名。二辨体。三明所依身。四所行行。五所观境。六所离障。七所成德。八所寄法。九所摄位。十所成果。初释名有二。一总名如前释。别中初者谓依外凡。十千劫来修信善根方便行满。于大菩提起决定心入位不退故云初发心。初发心即住。是持业释。此当起信论中信成就发心也。二精练此心使离染明净。故云治地。谓铸治心地也。三妙观空有而正行薰修故云修行。四生在佛家种性尊贵故云生贵。谓此寄当无流位故。五巧不滞真。起悲愍物。滞真随俗。此二合观离边巧备故云具足。此同五地难合真俗而能合也。六观无二法。既渐纯熟闻赞毁佛等心不倾动。故云正心。心即是正故云正心。又正是境。心是智。以心住正理故云正心。七止观双运缘不能坏故云不退。此同七地双行相。八三业光洁离染如童。童行性成物莫能沮故云真也。此同八地无功用行。九应机善说。绍嗣法王故云子也。十住位满足成就智身。诸佛法水以灌其顶故云顶也。若依圆教。此灌顶位满即成佛更无十行等。如下文海幢比丘处说。若三乘教则不如此。但是解相未证真。故得名有三。谓第四八九十从喻为名。第七约离过受称。余并约功能为目可知。二明体性者作三门。一约所依即以无量方便三昧为体。以依此定说十住故。下论云。此三昧者是法体故。二约本即以前种性甚深等为体以彼是此十住体故。但随位说十。而无别性。三克性约所缘以真俗二谛。约能缘以悲智二行。余行眷属皆此所摄。又真俗境俱融。悲智唯一。此二复圆俱融。法界无障碍具德自在是其体也。此约圆教辨(余门别作)。</w:t>
      </w:r>
    </w:p>
    <w:p>
      <w:r>
        <w:t xml:space="preserve">　　第五说分者十住有二分。一果分圆融不可说。二因分随说有二分。一约普贤自体行。二约普贤位相此有二分。一阿含位如此品说。二证位如十地品说。今此正说阿含位。于中有二。初明摄体之位。后辨随相之位初中释十住即为十段。一一皆有二。谓先标后释。释中皆二。初修行是其别相。以一一住中各修一行故。二观解是其别相。以诸住皆有解悟相故。前中各二。初自分行后学十法为胜进行。胜进行各二。先正修。后何以下释修意。其中第一第十文相加者以初为行本赖多缘故。后为位满德深广故。又释一一中皆二。谓标释。释中皆三。初明入住行。二学十法为净住行。三住满得果。准地论。诸地皆有因体果相即。入住为因。净住为体。住满为果。并可知。今且依前释。初住中先标名后释义。释义中二。先别行中二。先自分后胜进。前中二。先明行本谓发菩提心为十住之本。但转此心渐增胜故成后诸住故也。二所得。前中初六句举发心所依缘。次一句明所发心体。次一句明发心所求。后一句明不退还。又释初六句释发。次句释心。次句释菩提。后句释住义。前六句中二处闻说法者。初闻余人说。后闻佛说。又初略说后广说。又初说因法后说果法。又七缘发心准辨。又一向不回者简异外凡也。二所得中分是因义。谓由初发心得成十力果法之因故。此约始教辨。二分是未圆义。谓由入住不退始生佛家得佛体分故。谓于十力随分而得。此约终教辨。三分圆无碍故得分即得圆。但以就普贤门中辨。是因而非果故云分也。此中于流尽亦分得者准教知之。又此十力小乘中至佛果始得。三乘中地上始分得。一乘入位即得故也。二胜进中二。先正辨后释成。前中有十句。一供诸佛。二叹诸菩萨能舍自乐忍苦求果。三以胜妙法化诸众生。不令彼心堕凡小位故云护。又护善根令得增长。四准下颂当第三常叹贤圣。此云亲近者此约自利。颂约利他。谓进而常叹也。五叹净妙法。魔等不坏故知不退也。六以佛功德安立菩萨故云修。此顺颂。七巧化众生令得见佛故云叹美生诸佛前。八善修三昧以教众生故云方便。九转妙法轮灭生死轮故云也。十为生死苦类作清凉归处。又释九令离无常苦。十令其得常乐。此十并准下颂文知之。二释意中。先征后释。征云发菩提心已。何故复须学此十行。释有三义。一欲使此心转增胜故。二令坚固故。三令成果故。又一令自分坚因。二胜进转增。三终成佛果故须也。二同相中明悟必赖缘故云有所闻法。解从内发故云不由他悟。然他义有三。一小教。二心外。三性外。自解亦三。翻前可知。故下云虽知一切法不由他悟。而求善知识无有厌足。下诸住中随位渐增义皆同此。</w:t>
      </w:r>
    </w:p>
    <w:p>
      <w:r>
        <w:t xml:space="preserve">　　二住中。初自分内十心者有二义。一随于一众生即起此十心以显无尽。二为辨十心别异相故明于十种众生处起。一于怨憎众生不念加报。二于受苦众生。三于乏资具众生。四为不善众生令住善行故。论云安者因处乐者果处。五于得善因乐果众生。六于有流众生度令发心。七于初发心众生。八于修菩萨道少劣于己众生摄令同己。九行与己学推之同师。十德少过己敬同于佛。此十并如第二地集果中释。二胜进十行中。初一总谓若不多闻行无所依。又以何化生故须也。余九别。一标求多闻意。又是舍离已欲。二近善友。三顺其教。四不非时请问。五不畏不得法。又不畏深法。六解深义。七达正教。八于教义中择取修行之法。九依法正修离障成德故云不动也。下释云以此十行修治慈等令更增广。故须修也。</w:t>
      </w:r>
    </w:p>
    <w:p>
      <w:r>
        <w:t xml:space="preserve">　　三住中初十自分是护烦恼行。谓是中令行不住故总明无常义。初一是总。无常者是无物可为常。谓自性不成实。无常等三性准之。二苦谓五蕴洞达空为苦等。三空谓三无性真理空等。四无我谓无二我。又于我无我而不二等。具如掩提遮说。五系属因缘不得自有所在。六世法妄秽恶不净相。又以速灭乐所以不逮。七成无所集坏无所散。八无实可当名。又不得须臾住。九相有体无曰虚。执虚为实称妄。又无实故虚。诈实故妄。十世法速灭。纵加心防护亦不能令住。又释缘中无力故云无精勤。由无力故无和合。无和合故无坚固也。此十无常如三地论中释。后十句胜进中是护小乘行。于中初一是总。谓分别众生假名不实等。又分别种类差别等。余九是别。一知众生惑业染净法界差别故。二知众生依处别。次四知四大成众生别。次三知三界别众生粗细别。又释第三句总知依报。次四大出器体。次三界辨器相。皆分别即空及差别等。释中征云前既但观无常空等。何故复起如此分别。释云以即空分别事方令慧明净故也。</w:t>
      </w:r>
    </w:p>
    <w:p>
      <w:r>
        <w:t xml:space="preserve">　　四住标中释名可知。法华云。从佛口生从法化生等。初十自分同四地中十种法知。初三摄心入理以修止行。一证心于佛。二穷法原底。三安心契彼。以此寄当出世位故。于三宝得不坏净信。后七照达事相以修观行。一分折所化聚类多端。二应机现刹差别非一。三众生依报染净类异。四业有黑白不同。五果有苦乐之异。六生死有七种差别。七涅槃二四五异。皆于此等分折显空及聚类差别。二义准之。又释七中一总举正报染净。次二依报染净。次二因果染净。次二分位染净可知。后十胜进中。初三寻思简择。次三择已正修。后三修已成满。末后一总结无二。又释初三教法。次三行法。次三果法。后一理法。征释可知。</w:t>
      </w:r>
    </w:p>
    <w:p>
      <w:r>
        <w:t xml:space="preserve">　　五住中初自分内。初一总余九别。前第二住发起此心此住举善根。显所为渐熟故别也。九中一令修善行。二令得乐果。三不令著乐。四令修出道。五令所生处离八难等。又令离惑业等难。六毕欲令出分段变易等苦。七示以正法令灭不信及疑故喜。八授以三学控御造修。九令得学果。又七智八定。十断果胜进学中。一由无对治故生死无边。二此约去来故为二句。三约现在苦。四约十方。又约体性。又约根欲。五约下二界。六约无色界。又约类多。七约所执性。八九约依他性。谓初句依缘后句无实。又初无性后似有。十约圆成实中空如来藏辨。又七约无相。八约无生。九约无性。十总结三无性。下释中无染著有二义。一既以善根救摄众生。以学知众生无边等故不著限分等心。即是广常二心也。二学知空等故不执著。实是不颠倒心也。由此所学令前慈等方得顺理行增故须学也。</w:t>
      </w:r>
    </w:p>
    <w:p>
      <w:r>
        <w:t xml:space="preserve">　　六住自分十中。初四约所敬三宝修平等观。次三约所悲众生修平等观。后三约知法界明平等。以赞毁之辞皆从缘起同无自性。无性之理是此观境。是故不动名正心住也。又佛具胜德理宜褒赞。故闻叹不动。若执佛情有既非正理。故闻毁不动。又毁相令尽。赞理令显。故皆不动也。是故商主天子经云。又复问文殊师利。若复有人毁汝所说彼将何云。答言当向涅槃。又问何缘作如是说。答言一切无有不毁语言而能得至圣解脱中者。所以者何。其圣道中无有名字章句语言可说可示。若不信者彼等当不解脱。又问何缘作是说。答言不可已得解脱复得解脱。又法界随证有浅深故云量无量也。世界多故云法界成坏。故颂中云世界成坏也。空不空为有无也。由得此十种决定心故于缘逆顺皆不能动。于此位中有示现退。为引初心懈慢等故。如舍利弗法才王等。是故第七方名不退。胜进十中。初三约三无性观。四约惑业。五约果报。六约能现。七约所现。八无体。九现实。十缘集。又释此十皆展转释疑。疑者闻所执法无相即谓依他为有。释从缘无性。复执既无依他。在缠真如岂不须修显。释性净故不待修也。复云真若性净烦恼业等岂不断除。释无所有故。执云若尔何故现有依正果报。释以依真不实故。复云若世法不实真理与诸法作依。此应是有。释如虚空与色等为依然自体非有。复云所依若无能依诸法应有。释以依他无自性故。复云若尔应坏业果。释如幻故。复云若尔世人何不见是幻而见是实。释以在梦故。复云梦者见梦境。悟者则不见。世法不尔凡圣同见。释如响虽长幼俱闻然了不了别也。何以故者。问云前闻十法心定不动。已顺正理。何须更观如是等耶。释云欲更深入令得后位不退忍故。</w:t>
      </w:r>
    </w:p>
    <w:p>
      <w:r>
        <w:t xml:space="preserve">　　七不退住自分中。心坚不转者与前正心何别。释前正心入理。今理事不退。以念念淳至双现前故同七地也。又可前位会事入理。此俱行。后位从理向事。以渐纯熟故也。是故前位但于三宝等处闻赞不喜。闻毁不忧。犹未堪闻有之与无。以不胜故。此中闻有无利害。转深坚固不动故过前也。中约理为无。约事为有。以是有即无之有故。闻有亦得无不为有所动。以无即有之无故。闻无亦得有不为无所动。以得双行故尔也。又约三性以释有无。又不出生死者以无可出故。大悲不舍故。又三世同如故。一相不坏差别故非一。胜进中十法五对。一一多相即。二教义相依。味是教也。三有无无碍。一所执理无为非有。即是情有故为有。二有此理无故非有是有。三约理法。谓非情有是理有。四依他似有故非有。有此有故以为有。五依他无生为非有。不坏似有故为有。六有此无生故准之。七真如离相故非有。有此真故为有。八空真如为非有。即是不空为有。九无性性为非有。有此为有。十随染隐故非有。性本净故为有也。有是非有者翻前十义即是应知。四相非相无碍。五性非性无碍。并具十义。逆顺同前准知。又释后三对约三性三无性。如次应知。释所学中。欲使双行无碍善巧圆满故云具足等也。</w:t>
      </w:r>
    </w:p>
    <w:p>
      <w:r>
        <w:t xml:space="preserve">　　八住中谓从理向事而不失理故云心得安立。自分中初三业无染是童真体。以不失真理令事清净。是自利行。余是利他行。以三业净故。能受生自在。知信等心。从心起欲乐。习欲成性。依性造业。并如第九地十稠林处说。又如发心功德品说。知器世界二十劫成等。又知集故成散故坏等。神通自在总结三业胜用也。胜进中初六外器自在。后四自身自在。又释初七明广学知广大三业。后三明自在三业。初中光明意业。中一总知器。二知已能用。三虽动以愿力持令不坏。又持令常用。四观其即真等。又观染净差别。将欲往诣故。五明身业。谓观已须往处诣之。六非但次第往诣。亦能一时遍至也。佛刹定有佛也。世界通有佛无佛也。七明语业。谓若至有佛处能问佛妙法。若至无佛界能善答众难。别本中同后释。八明自在身业。谓非但一身至多世界。又能变化复作多身成法界身业。九语。十意。皆成法界自在胜用可知。下征释中明凡于一切法即得巧用自在圆满成就故。</w:t>
      </w:r>
    </w:p>
    <w:p>
      <w:r>
        <w:t xml:space="preserve">　　九住中同善慧地。于自分内。一解六趣即是生行稠林。二是使行稠林。三是习气行稠林。上三所化。四是能化方便智。五是智成就解法药。六知化仪示法师威仪。七解化处。谓所化众生住处。八解化时。谓所化根机生熟时等故知三际也。九不动真际建立诸法。十不坏假名示诸法实相。胜进中既为法王之子故须学知法王住处等。于中一住处者有八。一约法身无住处。二约智住真理即住无所住也三约报身住净土等。四约行德住四梵三空及慈悲殿等。五约化身住摩竭国等。六约十佛住国土海。七住华藏界等。八内住无障碍法界。二善知外化现四威仪。谓随众生须行即行等。三善知安立法王处者。谓由机感及悲愿赴故身土方现。故云安立。别本名兴立也。四巧证真理又巧就应机。五依证起说又就机剖别。六知佛以智水灌得位菩萨顶等。七知佛正法当以何持而堪受持。八知佛十无畏答难不怯等。九知佛处世不染又无著辩才等。十知叹佛之轨则。又知佛可赞之实德。释中为得九地四十无碍智故。十住自分中二。先十显所成就智。后十叹其胜德。前中初五明世界无碍智一随心回转。二晖光照觉。三愿等任持。四自在普入。五至处皆严。次三知众生心行智。一知心。二知心所行境界。三知根海。后二授法智。一应根与法。二令灭惑成德。故云调伏也。又亦初标意后释成。谓云何度。以三学调伏故也。二辨胜德十中。初四明身业不可知即是业自在义。后六心智不可知即是智自在义。前中一身色微妙。二依身起胜业。三变现奇异。四奇特无碍。又释初身体。二用。三神足体。四用。皆不可知者以事即同理而显事故。又以用遍显密故。后六中初三智穷三际。即三达妙智知一切时也。四严净刹智。即器世间自在智。知一切处也。五众生世间自在智。以染净业集起心是众生故。六智正觉世间自在智。又释心即定也。后为慧也。又释心境是俗谛。以是集起故。即是上九之本智。境是真。以照理故。即结归真也。以此真俗无碍双照悬鉴故皆不可知。下简定其位。谓岂可同位菩萨及佛亦不知耶。今释如文。后胜进十中学佛一切智一切种智。即当位满足灌顶作佛。以摄诸位皆具足故。如下入法界品海幢比丘顶佛说法处知之。一准下颂文总学三世诸佛智。二学佛教法智。三理法智。四理事多门无碍智。五大用普周智。六对缘觉照智。七世界依持智。八下穷生界智。九上尽佛果智。十果德多门智。此中灌顶有受职义。与法云等同异(云云)。</w:t>
      </w:r>
    </w:p>
    <w:p>
      <w:r>
        <w:t xml:space="preserve">　　第六显实证成分中二。先显实。后证成。此二各二。先此界后结通。显实中此界内三。先动地内。一动因。二动处。三动相。二雨供即身业。三出音即语业以法准之。二证成中此界内四。一菩萨来此于中有来因来处来人也。二发言赞美。三述已引证中。一说人同。二处同。三主同。四义同。五众同。六教同。四显其来意正结成证。</w:t>
      </w:r>
    </w:p>
    <w:p>
      <w:r>
        <w:t xml:space="preserve">　　第七偈颂分中以四句成一颂。即有一百一颂半。分二。初有九十二颂半颂前十住法。后九颂结叹劝修。前中颂十住即为十段。就初住有四十六颂。于中分四。初三颂前发心缘及体。二三十二颂得十力分。三从菩萨如是发心已下十一偈颂应学十法。第二中亦三。初十颂十力行。二有二颂求所知二谛法发心。三震动下二十颂为求佛三业发心。于中初十颂身业。二十方已下三颂语业。三一切十方下六颂意业。下一结叹。又此广大三业是此住中所得。谓三业随智行等(云云)三颂胜进所学中。不退教者说顺正理教无改易。又说此入位不退之义教。又顺此教法得不退故。前是持业。后二依主。于前胜进十法之中。十颂次第各颂一法。后一总结并可知。第二住中六颂。初二颂自分。后四颂胜进。第三住中有五颂。初二自分。后三胜进。第四住有六颂。初三自分。后三胜进。第五住有四颂半。初三自分。后一半明胜进。第六住有五颂。初四自分。后一胜进。第七住有四颂。初二自分。后二胜进。第八住有五颂。初三自分。后二胜进。第九住有三颂。初二自分。后一胜进第十住有八颂。初五自分。次一显德。后二胜进。第二大段结叹劝修中九颂分三。初一总叹十住。二有七别叹初住。后一以初住倍类显后。</w:t>
      </w:r>
    </w:p>
    <w:p/>
    <w:p>
      <w:r>
        <w:t xml:space="preserve">　　梵行品第十二</w:t>
      </w:r>
    </w:p>
    <w:p/>
    <w:p>
      <w:r>
        <w:t xml:space="preserve">　　初释名者。离妄念之染故云梵。会无我理故云行。此行即梵。二离染中极名梵即真境也。智能证此故云行。三涅槃果为梵。以寂静故。修因为行。此二梵之行。净与梵何别者有六别。一约报。欲天为净色天为梵。二约人。在家戒是净。出家戒为梵。三行位。信中修为净行。入位已去修为梵行。四约二利。三学自利为净行。四等利他为梵行。此如涅槃经说。五约二行。随事造修施戒等为净行。离念契玄为梵行。如文。六约因果。涅槃为净。道谛行为梵。经云梵行已立。是也。</w:t>
      </w:r>
    </w:p>
    <w:p>
      <w:r>
        <w:t xml:space="preserve">　　二来意者有五。一前位次行。谓前明正位今辨成位之行。故文云何修习梵行具足十住。二前明正位今辨依位起行。三前别此通。谓前十住之中各修一种别行。今辨诸位中同行之行。四前通此别。谓前辨位通。今别明出家人行。五前显位相差别。今会缘入实。即前相后体故也。</w:t>
      </w:r>
    </w:p>
    <w:p>
      <w:r>
        <w:t xml:space="preserve">　　三宗趣者以无念正行为宗。所成十住位及速成佛等为趣。无念理观略作五门(云云)。</w:t>
      </w:r>
    </w:p>
    <w:p>
      <w:r>
        <w:t xml:space="preserve">　　四释文有二。初问后答。问中明受离染法之器故寄天子。离妄念器方能受故名正念。具下文天光女文也。文中初举事信家。非家是空法非家也。二彼诸下正问有三。初问修梵行。二成位。三得果。答中所以法慧说者以照法之慧方能示法故也。于中亦三。初答修梵行问。二又复修习下答成位问。三如是观者下答得果问。又亦可此品重更释成上十住中初住之义。于中三。谓初释上发心。二释发心所得十力。三释上自悟得果会同法界。是故即此初住具摄十住也。初中有四。一明寻思观。二又知过去下明如实观。三菩萨正念下观成益相。四是名下结观名。初中三。先举十法为所观。二应如是观下以理征破显梵行真理。三当如是下结。何故但就十法观者。以摄法略尽故。谓身口意是有为果。三业是彼因。佛法是出世果。僧戒是彼因。又出家人修出世行要依此十法方成梵行。谓三宝及戒是四不坏净境。即所信所入也。身口意是能修行具。即能信能入也。三业是对境所修所成行。今推求此梵行在何法中。既求不得。即相尽理显方为真实梵行。是故文中约此十法唯征梵行不征余法。文中二。先以理案定。二若身是下纵破显非。又初是总后别。初略后广。此中征核十法。即为十初中若身是梵行者定其所立。下以理推征。谓梵既净法。身是杂秽故非也。以此身等六事是通染净法故。但约染净相违明非梵行。不破彼六之自体。后四是净法。顺梵行故。即别推折以显真理。身中八句。初一总余七别。一无可轨则非是出世之法。二饮食资成。三恶气熢勃。四具三十六物。五垢污尘染。六邪命自养。七诸虫唼食。依观佛三昧经佛将成道魔来恼。时佛以白毫拟之。令彼魔女自见身内脓囊涕唾九孔根本生藏熟藏回腑宛转踊生诸虫。有八万户户有九亿诸小虫等游戏走入小肠中。张口上向。大虫游戏入大肠中张口亦尔。唼食藏髓脉。生虫细于秋毫数甚多。其女见此即便呕吐等。又小乘中说。虫头向内虫尾向外。编作人皮。又此虫是观境故虽实有之作虫观。时方见。如白骨等亦观时见也。小乘即实。初教即空等准之。上来但是纵破。故云当知梵行则为虫等。若具应云虫等既非梵行。明知梵行不即是身。如身无梵余门亦尔。以依此等成梵行是故于此十法求梵不得。离此十法亦求不得故。下文云何等是梵行。梵行法为在何处等。其意如此。随文准知。</w:t>
      </w:r>
    </w:p>
    <w:p>
      <w:r>
        <w:t xml:space="preserve">　　二身业可知。</w:t>
      </w:r>
    </w:p>
    <w:p>
      <w:r>
        <w:t xml:space="preserve">　　三口中心触者。是触数缘境起言助发口业。俱舍论十六种触中名增语触。</w:t>
      </w:r>
    </w:p>
    <w:p>
      <w:r>
        <w:t xml:space="preserve">　　四口业中语言与前何别者。前约报体。后约业用故别也。实论口体属身分摄。但取能发语边名语。所发语法名语业。是故新翻为语业。古译就相名口也。作无作是语业体中表无表义也。</w:t>
      </w:r>
    </w:p>
    <w:p>
      <w:r>
        <w:t xml:space="preserve">　　五意中幻梦者以睡中意识行故。梦中所见能所等事皆心幻作故也。此中觉观等既是心法。犹是举数以征王也。</w:t>
      </w:r>
    </w:p>
    <w:p>
      <w:r>
        <w:t xml:space="preserve">　　六意业中约遍行五征之。以是根本动作故。想是想数。施设是思。寒热饥渴是触。苦等是受。略无作意也。上来但染净相反显非梵。不待细破。后四顺梵故别破。细折方显真理故不同也。</w:t>
      </w:r>
    </w:p>
    <w:p>
      <w:r>
        <w:t xml:space="preserve">　　第七佛中。一约五阴。二约相好。三约神通业报者示金枪等也。此上三处皆依前起后次第征之。</w:t>
      </w:r>
    </w:p>
    <w:p>
      <w:r>
        <w:t xml:space="preserve">　　八法中六句。一净教。二理果。三约缘生不生。四就体实不实。五就情为虚妄。六成坏为合散。此中通有三义。一净谓初二句。二染谓虚妄。三非染非净谓所余句。以约三性随见一分余分性不异故俱非法也。又约执故。梁摄论云。计涅槃以无生寂静为体能离三苦为用等。皆成法我及我所执。是故俱非法也。</w:t>
      </w:r>
    </w:p>
    <w:p>
      <w:r>
        <w:t xml:space="preserve">　　九僧中。一约位求僧。谓四向四果以同证无我。和合者谁。故无僧也。二约德用求。谓三明六通。三约根求。谓钝根罗汉假托时处方得解脱名时脱。利根反此名非时脱。</w:t>
      </w:r>
    </w:p>
    <w:p>
      <w:r>
        <w:t xml:space="preserve">　　十戒中寻思可知。上来是四寻思方便亦名求智。一以名求。二义求。三自性求。四差别求。</w:t>
      </w:r>
    </w:p>
    <w:p>
      <w:r>
        <w:t xml:space="preserve">　　自下第二明如实智观。于中六。初征梵行所依时。谓三世皆空。初总观后别释。谓此现在法无体可住故。无有流至过去世中。又由无体故无可续流至未来世。又以过去灭无故无物可相续流至于现在。又以未来无体故无法可起令至于现在。刹那前后当知亦尔。二征梵行体。三征梵行所依处。谓于上十法何者是梵。梵在何处。四征梵行主。五约有无征。六约五阴征。第三观成利益中。初观成中先法说。如上约三世观十法皆空。故云分别三世诸法平等。后喻况。可知。二如是下明益相有二。初妄不碍心益。谓云何得不碍。以不取相故。何因不取。以无性故。二洞照法界益。法喻可知。又亦可前观身等六法平等如空。后观佛等四法如空。第四结名可知。答初问竟。自下答第二问。由前观行成故更增修胜行入十住位。文中有三。初深观果智。二增长大悲。三悉分别下以理导前二。即是三心三戒成三德三身等也。以彼上文于初住中得十力分故。今行成入位。最初辨也。初二文可知。第三内二。初法后喻。法中二。先以理导悲。谓不舍寂灭不舍众生。以空有不二是众生故。般若大悲是一心故。二以理导果。谓行无上业不求报者。以即空故不求。以不坏故常行。亦是止观俱行空有不滞中道行也。何因得如此。以观诸法如幻等故。无体如幻。现实如梦。有用如电。缘聚如响。成事如化。答第三问中二。初牒前二起后。起后中两重显少因得大果于中各二。先标后释。初标中以少方便是因。疾得等是果。释中何以少因而疾得大果。释以常乐观悲智空有等无二法故。是故疾得。故云斯有是处也。第二重中。标者初发心时是因。便成正觉是果。亦是转释前。谓前云疾得佛果未知何时名疾得。今释发心时即得故。下云初发心菩萨即是佛故悉与三世诸如来等。此明行满入位时即得普贤位故。一位即一切位乃至佛果无不圆备。故云正觉。下释何因得如此。以知一切真实者。显理圆也。具足慧身者智德备也。不由他悟者内自开觉也。岂是因中说果耳。此一乘普贤行位。因果圆融相即无碍故致然也。宜须思准之。</w:t>
      </w:r>
    </w:p>
    <w:p/>
    <w:p>
      <w:r>
        <w:t xml:space="preserve">　　初发心菩萨功德品第十三</w:t>
      </w:r>
    </w:p>
    <w:p/>
    <w:p>
      <w:r>
        <w:t xml:space="preserve">　　初释名者本觉内薰大心创起故云发心。行成位立名为菩萨。功超远劫德广尘沙故云功德。此明菩萨初发心之功德。是此所辨为简二乘故云菩萨。简终心故云初发。此明发心所摄功德。非辨发心之相故以题名。</w:t>
      </w:r>
    </w:p>
    <w:p>
      <w:r>
        <w:t xml:space="preserve">　　二来意者有三。一前住及梵明行位体。今显其胜德故来也。二前品末初发心时便成正觉未知此心有何功德便能如此。为来释此义故也。三前二品以法就机说令行位有分齐。今则以机就法显德量无限。是故前二通同别二教。今则唯明别教为一乘玄妙故。下偈中以美言词赞述故次来也。</w:t>
      </w:r>
    </w:p>
    <w:p>
      <w:r>
        <w:t xml:space="preserve">　　三宗趣者。辨初发心摄普贤德具因果分量与法界等。是其宗也。</w:t>
      </w:r>
    </w:p>
    <w:p>
      <w:r>
        <w:t xml:space="preserve">　　四释文于此品中有说分为四分。初请。二说。三证。四颂。今说于中有二。初长行散说。后偈颂总摄。前中亦二。初此界后结通。前中亦二。初正说后证成。前中亦二。初问后答。</w:t>
      </w:r>
    </w:p>
    <w:p>
      <w:r>
        <w:t xml:space="preserve">　　答中三。初总叹甚深令生希欲。二校量显胜生其净信。三当相辨深令生正解。初问中天帝问者在天故显功德自在故。法慧说者称法之慧方穷功德之际。二说中二。初叹深令信。二虽然下正说令解。又释前起其希欲后正授法理。又释前显体甚深后明用广大。又释前显义大深后显教大广故也。前中初句总六句别。一自不能知。二他闻不信。三思惟不解。四言宣不明。五修慧不能通。六报生智不能分别。故甚深也。又释一教量难知。二义深难信。三思惟难解。四应教难说。五欲证难通。六数极故难分别也。</w:t>
      </w:r>
    </w:p>
    <w:p>
      <w:r>
        <w:t xml:space="preserve">　　第二校量显胜中总有十一段校量。一约益物校量喻。二约步刹校量喻。三算劫成坏喻。四善知欲乐喻。五善知诸根喻。六善知悕望喻。七善知方便喻。八善知他心意喻。九善知业相喻。十善知烦恼喻。十一供佛功德喻。论中摄以为六。初三为三。次五为一。次二为一。后一为一。故为六也。释有三门。一对前六甚深。二约菩萨菩提心相似。三约治六障。初中有二。先校量显胜。后何以故下释胜所由。前中有十重为二。初一别说后九通说。初中有四。一举广事二正征问。三答显广。四辨超过。初中亦有四广。一所供广谓僧祇众生等。二供事广谓一切乐具。三供时广谓一劫等。四利益广令修五戒等。下九中亦四。初并举九事。于中亦具四广。准初知之。但增多等为异。二问三答四超过并可知耳。二释显胜中二。初何以故正征责。征责有二意。一云如前所说功德甚多。何因比此而非类。故释云。初发心菩萨不为齐限尔所等故非比也。二云初心菩萨有何胜德而超过前位。释云悉欲不断佛种等故。是故过前也。下诸文皆准之。二佛子下释成。释成中二。先明不为齐限事故发心。显前四广非为广也。二欲不断佛种下明为无齐限事故发心。是故显此超过彼也。此中有十二句。初一位过。是总以菩提心是佛种菩萨恒起名不断。又菩萨化众生立如来种中不令取小果亦名不断。不同前五戒也。余句是别。一是心过。准下应云欲以慈悲心充满十方界。翻前十僧祇界等。二行过。谓欲度一切众生。翻前限局故云一切也。三知器相成坏过。是知所化处。谓知成坏差别。又知成即坏等。是佛一切智。是故广也。四知器中众生报类垢净皆由业异。即是业力智也。五知前器体本净是如理智也。六知所化生使习粗细是流尽智。谓知彼即空亦即成障等也。七是生死智通即天眼力也。八根力智。九他心智。十是三达智亦有宿命智。十一亦如理智。又此十一中。初二是大悲余九是大智。智中第五及十一是佛地一切智。余是一切种智。并无分齐故是故超过也。</w:t>
      </w:r>
    </w:p>
    <w:p>
      <w:r>
        <w:t xml:space="preserve">　　第二步刹校量喻中亦二。先明喻所不及。后何以故下释显胜相。前中喻相有一百重。初十重别说。余者总说。释中二。先征责。后释成。释成中亦二。先明不为齐限事故显前不及后。悉为下明无齐限故显此过前。此中亦十二句。初二约悲心。初总标。后别释。谓欲令度得果故云为也。次十约智。为成自在智故。于中初一总知。次八别显。后一结意。又初一平漫普遍知。次八重重即入无碍知。此中一大小相即。二多少相即。三广狭。四一多。五相入。六染净。七帝网。八相生。此八中有二义。谓相即相入。此二各有二。谓同体异体。此二复有二义。得成即入。一约缘起门。二约真性门。初中亦二义。一约体。有空有义故得相即。二约用。有有力无力义故得相入。约缘。有待不待义故有同异二门也。约性亦二义。一不坏缘故相入。二缘相尽故相即。并圆融无碍自在之义。准上思之。</w:t>
      </w:r>
    </w:p>
    <w:p>
      <w:r>
        <w:t xml:space="preserve">　　第三算劫校量喻。此中亦二。初明喻所不能及。后何以故下释超过之相。初中亦二。先辨喻广大。二对显超过。前中初辨东方有十重倍倍可知。后类结九方亦各十也。二释中先征后释。释中二。初不为齐限知尔所等故是故过前也。后菩萨欲悉了知下明为知无齐限事故是故不可喻也。此中有十句。初一总知。次八别知。云何分别知耶。谓如是即入重重相摄自在无碍如是知耳。亦可初是平遍而知后重重即入无碍而知显纯熟之相。此八中。一长短相即者。长是大劫短是小劫。又娑婆界是短劫安乐界等是长劫。相即故无碍也。二一多相即。三约佛有无。如庄严劫及贤劫等。是有佛劫。如过星宿劫后有六万二千劫。空过无有佛。以此二劫相即故也。四约佛多少者。如星宿劫中有八万佛出。是一劫中无量佛也。如大通智胜佛出世时。梵王赞云或千劫等空过无有佛今始得见大通一佛。亦相即故云也。五异无异者。是纯杂无碍。或过未名异现在名无异。过未入现现入过未故云也。六尽不尽者。是存灭无碍。如天人见劫尽此土常安稳等。七一念即无量劫。以积念成劫无别劫体故即念也。八有无相入者。推妄归真。劫入无劫。依真起妄。无劫入劫。又初以事从理。后以理从事。故无碍也。结中初总结所知。后结其本誓。是故功德等于佛果故不可说也。</w:t>
      </w:r>
    </w:p>
    <w:p>
      <w:r>
        <w:t xml:space="preserve">　　第四知众生欲乐校量中亦二。初明喻所不能及。十方各有十重。倍倍可知。后何以故下释超过。于中初责胜所由。后释胜所以。此中先不为齐限等明前不及。此后欲悉知下明过前之相。此中初一句是总。谓以如来一切众生欲乐智力。知于众生欲乐之海故云种种欲乐也。下别显中有二。初约法别知。后一一众生下约人通知。论名前为遍知后名微细知亦得。前是异相后是同相。前中有二十三句。一约众生求心。别名无量欲。同期一果名即一欲。虽同期一果。然求行恒别故云不坏一切欲性。又以悕望之念无二。同是别境中欲数所摄。心法不殊故云即一。而所乐差别故云不坏等也。此约一众生心前后欲乐多端而相即无碍耳。二乐欲繁多深广如海。三异类众生欲乐心海缘起无碍故相即也。又知一众生善恶无记。一切众生亦尔故云也。四于一众生随三际中。前后欲乐种种而知。一一众生悲皆如是故云一切等也。五于中流类同者名相似。所乐异者名不相似。六约三乘欲别名一切。同归一乘名即一欲。实即一乘名为一欲。权开三乘名一切欲。又约缘起无碍。通自他等位可知。七同佛果智。是十力中欲乐智力故也。八求三乘等名有上欲。求一乘名无上欲。九于所求处若是究竟名无余欲。反上名有余。十求理名等。求事名不等。十一托余心所是有所依。独起欲数名无所依。又依境起欲名有依。知境唯心心智无寄名无依。十二同求名共。异求名不共十三欲在因位名有边。至佛果位名无边。以惑障尽故。十四顺理名善欲。违理名不善。十五随流名世。返流名出。十六求佛智德名大智欲。十七求佛断德名净欲。十八过凡小位名胜欲。十九求成菩萨诸地证智波若之欲。又论中释。大智欲在种性位。净欲是见位胜是修位。无碍智是八地已上无功用位。二十在佛果位。大智无碍圆明解脱。二十一染而不染名清净欲。不染而染名不清净。又若离世名利名净。求世名利名不净。二十二多求名广。少求名狭。又大悲救生名广专求自脱名狭。二十三求深名细求浅为粗。下约人辨欲同相中。初举十数列名有八。此是减数十也。一因生死苦逼遂乐涅槃。谓因苦念乐。如囚求脱。二于善恶事中。因闻思惟而生欲乐故名方便欲。三于可意事求名悕望欲。四得已不舍名味著欲。五由宿因种子生名随因生。又从思想生。经云欲欲知汝本但从思想生。我今不思汝。汝还不得生。六外托境生名随缘生。又为善恶发化引生亦名随缘生。七无法不求名尽欲。又求涅槃尽灭亦名尽欲。八广求诸法名一切欲。又求无边菩提亦名一切欲。下总结中。欲网者有三义。一难脱义。如世罗网鱼鸟难脱。由种种欲网生死难出。此约染欲。二涝漉义。如世网涝漉。谓起净欲漉诸有情令出生死苦海。下文云。智慧王所说欲为诸法本。应起清净欲志求无上道。此约净欲。三隐映义。如帝网差别。染净等欲交涉无碍重重相入故云网也。此约欲体。</w:t>
      </w:r>
    </w:p>
    <w:p>
      <w:r>
        <w:t xml:space="preserve">　　第五知根校量准例。亦应具显为类同。故文中略辨。为求如来十力中种种诸根智力。</w:t>
      </w:r>
    </w:p>
    <w:p>
      <w:r>
        <w:t xml:space="preserve">　　第六悕望与前欲何别。通即是一。于中分别。欲据始故根前说之。悕望就终故根后说之。</w:t>
      </w:r>
    </w:p>
    <w:p>
      <w:r>
        <w:t xml:space="preserve">　　第七知方便者。造缘起行名方便。是发业方便故不同业。</w:t>
      </w:r>
    </w:p>
    <w:p>
      <w:r>
        <w:t xml:space="preserve">　　第八知心意者为求如来他心智故。前明心法此辨心体。</w:t>
      </w:r>
    </w:p>
    <w:p>
      <w:r>
        <w:t xml:space="preserve">　　第九知业者为求佛十力中业智力也。此上五门并略举。类上欲门应知。</w:t>
      </w:r>
    </w:p>
    <w:p>
      <w:r>
        <w:t xml:space="preserve">　　第十知烦恼校量中二。先明喻所不能及。后释显胜相。胜相中先征后释。释中先不为齐限知故显此过前。后悉欲分别下为无齐限流尽智力故明前所不及也。此中初句总。所谓下别显。有十八句。略作十门分别。初二句约轻重分别。谓率略心起名轻烦恼。殷厚心起名重烦恼。又微起易止名轻。粗起难息名重。又正使为重残习为轻。又本烦恼为重随烦恼为轻。又随中小随轻。上中重。可知。二有二句。约使缠分别。使谓十使即五见及疑贪嗔痴慢。缠谓十缠即无惭无愧睡悔悭嫉掉眠忿及覆。地持瑜伽说八缠除忿覆。何故除者。为有论师说。忿覆是使性。谓忿是嗔使性。覆是贪使性。为贪他利覆藏已过。使缠何别者。杂心云。根本名使。津液为缠垢。急缚名缠。轻缚名垢。又此中结即是九结可知。三有二句。约因果分别。一一众生无量烦恼是贪嗔痴等所起果。烦恼觉观是烦恼因由彼而生故。涅槃经说有八种觉观。故云种种。一欲觉求可意事。二嗔觉念欲嗔他。三恼觉念欲恼他。四亲里觉忆念亲缘。五国土觉念世安危。六不死觉积财资养。七族姓觉念族高下。八轻侮觉侮是慢念自恃欺人。四有二句。约本末分别。亦是痴爱分别。谓无明是无明住地。依无明起是恒沙上烦恼。爱是欲色有三爱。是有爱住地相应是与爱相应之烦恼也。谓因爱生忧等。五有四句。约三不善根分别可知。六有二句。地起分别。初句是五住起。后句是五住地也。七约利钝分别。我我所是利。慢是钝。八约相生次第分别。邪念虚妄是心想见三倒。生烦恼是从三倒生四倒。九约诸见本末分别。谓六十二见皆依身见生。以彼为本故。十有二句。约过患分别。盖谓五盖即贪嗔睡眠掉悔及疑。覆盖行人不得禅智故名盖也。障谓二障即烦恼所知。以所知障亦得名烦恼故。下结中以烦恼难脱通名惑网。由委细了知一切烦恼是一切种智。皆欲断令永尽。是大慈悲也。</w:t>
      </w:r>
    </w:p>
    <w:p>
      <w:r>
        <w:t xml:space="preserve">　　第十一供养佛功德校量中二。初举事校量明喻所不及。后何以故下释显超过。前中有十重。初一重别说余九总说。前中四。初举广。二对问广不。三答显极广。四校量显胜。初中先举东方后类余九。前中有五。初一念见多佛多众生。二自于多时。兴多供。三劝前众生同已供。四自起胜塔供。五劝他亦同起塔供。余文可知。</w:t>
      </w:r>
    </w:p>
    <w:p>
      <w:r>
        <w:t xml:space="preserve">　　就释显超过中二。先征后释。征问意云。且如东方一念即见无边诸佛。以此念力经无量劫供。明佛等甚广如东方余亦尔。即显极广。如一人既尔更复劝他一切众生亦如是。况复倍倍过前。至第十明此功德分限难知。因何比此发心功德。乃至于不可说分中不及其一故云何以故也。下释中。先明不为齐限故显前劣此。后欲悉下为无齐限故显此过前。此中过相虽复无量。太略而言有六种。一处过。谓尽欲供养十方无尽法界虚空等无尽世界处佛故。此通帝网等处故不同前。二时过。谓尽三世佛即通九世十世等无尽重重时也。三佛过。谓尽佛境界所有诸佛皆供养故非但如前。四供过。谓尽法界中有自他色心理事行等并以供养。非但如前。五心过。谓于前无尽佛境一一佛所各以无尽供事各经无尽时供心犹不尽是故过也。六行过。谓了达能所三事平等圆融无碍故过也。问只可全比非等。岂可不可说分中不同一分耶。答此发心功德即同法界。不可分折故。纵不可说分中一分亦即遍法界。无问多少皆无比也。如常住僧谷米一斛亦遍十方僧乃至一合亦遍十方僧。以是不可分故。思之可知。</w:t>
      </w:r>
    </w:p>
    <w:p>
      <w:r>
        <w:t xml:space="preserve">　　第三当相显深中二。先标后释。初中发是心已者。牒前诸喻所校量之心。即是标发心字。得知下标辨功德甚深。于中初摄因尽故深。二等佛果故深。此中是发彻后际之菩提。心是穷尽佛境也。前中初举所知境。谓知三世佛功德智慧。二成深行。谓信向是十信。受持是十住。修习是十行十回。得证是初地已上。身证是十地满已还。又内证为得证。相外彰故云身证。如小乘中以灭尽定为身证。此亦同也。又初是行证后位证。又初智相应后身相应。又可得证约因圆身证约果满。二悉等诸佛功德者是等佛果故深也。二何以故下释前二标。于中三。初释因等。次释果等。后结因分齐。初中先征问。谓何以知初发心已即能证得三世诸佛大福智耶。下释中二十句。显谓同三世佛音所行路故云等也。于中初十一句外化德。后九句内自德。又前是悲德。后是智德。前中初一句是总。谓化众生使发菩提心。绍继佛种故云不断也。后十句别显。一起愍物心。二作救度意。三知所化住处。四知所化类别。谓善恶业起苦乐报故云垢净起。亦是十力中业智力也。五起广大意亦是令离业障。六知所化惑障轻重。亦是求流尽智力。亦是令断烦恼障。七知轮转相。亦是天眼智力。亦是令舍报障。八知根生熟。是起行所依即是诸根智力。九知心造修正明起行。亦是他心智力。十总结所知。亦是三达智力也。下九句求佛自利德中。初一是总余八别。于中初二因果分别。初知菩提果。二知菩提因。谓净法是也。次二理行分别。初知理法平等。二知智行清净。次四体德分别。初三佛德。一十力。二无畏。三不共。后一佛体。谓实智平等故也。二释果等中。先征起后释成。释成中。初一句总。二别。三结。初中即是佛故者。有人释。或云因中说果。或云解同佛境。或云约理平等。若约三乘教亦得如上说。今寻上下文。约一乘圆教始终相摄。圆融无碍。得始即是终。穷终方原始。一由陀罗尼门缘起相摄故。二由普贤菩提心遍该六位故。即因是果也。三由法性无始终故。发心入始即正是终故也。是故上文云初发心时便成正觉具足慧身不由他悟此之谓也。二别中有十五句。初五句约佛内德盈满等。后十句约佛外化用普周等。初中一总四别。别中初二所依法等。一俗谛境。二真谛境。后二能依德等。一身。二智。二外用中初一总余九别。别中初三化令出苦。一动令生信。二照令惊觉。三正令出苦。后五化令入法。一严化处。二现成佛。三现通令喜。四正令入法。五入法已护令不失。后一结外化智。又释。此十五句中。初一总十四别。别中初五句是智正觉世间自在等。于中初二约法等。一所缘及分齐等。二理教等。下三三业等。谓所化约语业辨也。次四器世间自在等。于中。一动。二照。三除。四严。后五众生世间自在等。一为现。二令欣。三授法。四护持。五得果。若不护恐堕二乘地故也。第三结因分齐中。不离三世之中三宝众生染净等法者。此有二义。一由菩萨得通三世之身。是故常遍三际无所不在故也。二由菩萨得即法界之身。竖含染净横遍三际故云不离。余文可知第二显实证成中二。先显实中。一动地。二雨供。三振音。四放光。二证成中二。先现身证。后举益证。前中何故佛自证者。以初发心即摄佛因果此事难信故佛自证。又表因果同性故。又表胜进之因果摄成故。二举益中。举彼一切世界之中法慧所说。既有此益。明知。此法决定不虚。亦以此说难信受故致此证也。由此心藏摄德圆净故名净心如来。上来此一世界中说竟。</w:t>
      </w:r>
    </w:p>
    <w:p>
      <w:r>
        <w:t xml:space="preserve">　　第二结通中二。先显法普周无尽世界。后有十句。释遍所由。谓何故此法遍于十方说处说人说法及证悉皆同耶。释佛力等十句故也。一此舍那佛及一切佛各以现在威神之力同共加持故使然也。二诸佛本愿之所摄持。三为欲显示佛所得法。理数如此遍十方故。四明佛智光使普照故。五欲令解悟真理普遍故。六法界缘起相由法尔故须遍说。七为欣大法者示此称性广大之法令欢喜故。八佛德普周欲具赞故。九显示十方一切诸佛同所得法。谓平等无差故也。十为令解知十方法界无二辙故。由是十义故说普遍所以说十。亦是式则显无尽耳。上下诸文结通之义。并准此知之。上来此界他方总无尽世界一切处长行散说竟。</w:t>
      </w:r>
    </w:p>
    <w:p>
      <w:r>
        <w:t xml:space="preserve">　　第二大段偈颂总持中二。先序说意。后正重颂。初中十句。一以十方无尽世界同说此法故须观也。二欲令十方一切众海悉同闻故。三为显自心如空无偏局故。四观成就众生之法门故。五观称法性虽净如空而因果不失故也。六欲令离惑。七得一乘解脱。八了达根海。九会缘入实。十现自无尽发心功德令众见已而修学故。就正颂中总有二百四十一颂半分四。初一百六十三颂半逆颂前第三段当相之文。二有二十九颂颂前第二喻校量文。三有三十九颂颂前最初略显甚深文。四有十颂结叹显胜。就初文中长分有二十七段。初六颂颂前欲令慈悲心充满十方世界等文。二从欲悉分别知下七颂颂前欲悉知一切世界广狭即入等文。此中并显作用益生等。三从欲令诸佛种下三颂颂前欲不断佛种故等文。四从信心不可沮下二颂颂前悉得诸佛智慧光明文。五从悉能分别知下二颂颂前欲知众生种种业种种心种种根性等文。六菩提心无量下六颂颂前欲得法界等三世诸佛平等智慧文。七从清净无量心下二颂颂前供养一切佛文。八于诸甚深法下八颂颂前得佛智慧因缘文。谓智慧所因即是甚深三昧及从真如境所生也。此中并显通慧作用故也。九从具足大悲心下九颂颂前度脱一切众生等文。十从世界若成坏下三颂颂前知世界成坏等文。谓此成坏唯佛智境。今信佛无疑故亦了知。十一从尽于未来际下五颂半颂前休息一切世界众生诸恶道苦。十二从菩萨放大光。下七颂颂前悉能普照一切世界。此中兼辨所照刹中问佛说法。十三从明净利智慧下四颂颂前与三世诸佛正法等文。十四从清净妙法身下十一颂颂前悉于一切世界示现成佛等文。十五一身悉充满下八颂颂前得佛智慧等平等文。十六从一切诸世界下八颂颂前得如来一身无量身等文。十七从其心无所染下十颂颂前亦与三世佛境界等文。此是分齐境界有十种齐等。一离染等。二救生等。三智慧等。四相好等。五所知等。六证理等。七深定等。八行坚等。九心安等。十充满等。十八从欲求道师慧下二颂举德劝修。十九从菩萨摩诃萨下四颂显说分齐。上二不颂前文。二十从善分别众生下六颂颂前得三世诸佛智慧光明。谓照俗境常在真故。二十一从无量不可数下四颂颂前悉能严净一切世界文。二十二从慧眼无障碍下八颂颂前与诸佛所化众生皆悉同等。二十三悉能分别下四颂颂前知劫长短相即相入等文。二十四成就智慧力下十二颂通颂前初心所得佛十力智。二十五从一一毛孔中下九颂颂前悉能震动无量世界。谓入帝网等。二十六如是深法门下七颂颂前悉欲长养诸佛智慧文。二十七从菩萨摩诃萨下六颂颂前菩萨不离诸佛菩萨及二乘众生等文。上来至此总是逆颂第三段。当相辨文竟。自下第二。有二十九颂颂前第二约喻校量文。于中初六颂颂第一益生喻。二从无量无有边下二颂颂前第二步刹喻。三从去来现在劫下有四颂颂前第三算劫喻。四十方世界中下六偈颂前欲等五喻。谓一欲二悕望三根四方便五心法合可知。五一切众生类下四颂颂前第九第十知业烦恼二喻。六十方诸世界下七颂颂前第十一供养诸佛。上来第二大段喻校量竟。第三三世人中尊下有三十九颂。颂前第一标叹显深文。于中分七。初有七颂颂前最初总句甚深之文。谓深彻佛果故。深超群有故。深同法性故。深用普遍故。深智远知故。并如文可知。二常修妙下有七颂颂前第二难知甚深。于中初四句深广难知。次二佛以深德加持难知。后一结德难知。谓德如虚空非算能知故名难知也。三初发菩提心下五颂颂前难信甚深。谓以初发心即成佛果无边功德此难信受故也四一切辟支佛下八颂颂前难解甚深。谓令二乘三界所得安乐。乃在菩萨初发心中。此事难解。是故文中。初四颂标二位得乐。各二颂。后四释彼二位得乐所由。亦各二颂可知。五无量智慧明下五颂颂前难说甚深。谓智深德广业用数多言说难及故云称赞不可尽也。六普观一切法下四颂颂前难通甚深。谓心住平等为众说法。二位相违令极相顺。甚难通会故也。七无量妙功德下三颂颂前难分别甚深。谓此初心同佛位际限难分故也。第四大段欲得一切佛下十颂结叹劝修。初二举德劝修。次二显德深广。次四显德用胜能。后二劝学究竟。</w:t>
      </w:r>
    </w:p>
    <w:p/>
    <w:p>
      <w:r>
        <w:t xml:space="preserve">　　明法品第十四</w:t>
      </w:r>
    </w:p>
    <w:p/>
    <w:p>
      <w:r>
        <w:t xml:space="preserve">　　四门同前。</w:t>
      </w:r>
    </w:p>
    <w:p>
      <w:r>
        <w:t xml:space="preserve">　　初释名者有四义。一后位行法垂明前位。此明即法也。二明是教法是义。三明是智法是境。此二法之明明之法。四智行离染当相名明。即明可轨是以称法。又诸行焕照称性为明。当体妙轨故亦云法。故云明法。不尔是闇即亦非法。</w:t>
      </w:r>
    </w:p>
    <w:p>
      <w:r>
        <w:t xml:space="preserve">　　二来意者。前明当位体德。今辨胜用趣。后义次第故是故来也。又前明自分。今显胜进。故次来也。</w:t>
      </w:r>
    </w:p>
    <w:p>
      <w:r>
        <w:t xml:space="preserve">　　三宗趣者。明法不同有四种。一理法谓真如性。二行法谓六度等行。三教法谓十二分教。四果法谓菩提涅槃。今此正明行法兼明余三故以为宗。又此四中依理起行依行成果。教说前三故唯四耳。</w:t>
      </w:r>
    </w:p>
    <w:p>
      <w:r>
        <w:t xml:space="preserve">　　四释文者。此文分三。初请分。二说分。三证信分。初中二。初长行后偈颂。前中二。初领前自分。后问后胜进。前中若非勤策照理之机无以堪受胜进转增之法。又若非具此洞真净行法无以能说。故进慧问法慧说也。颂中有八句。一总七别。别中一大誓自严二行乘果乘。三入于因位。离犹无也。谓至无生位道余处释为初地位也。此在地前相摄故也。四背。五向。六同佛住。七定成果。二正问后胜进中二。先正问行法之体。后问依行所成之德。前中总有十一句。初六自利行。次四利他行。后一通结俱利究竟。前中彼菩萨者牒前发心具德之人。初句问修习何行令功德转胜。问前品中云甚深诸三昧无量陀罗尼诸佛自在力无量妙功德庄严初发心。又云即是佛等。何所少故更修习耶。答此圆教普贤行中大位有二门。各摄法界。前约自分。此辨胜进。前中亦具后后中亦具前。然前恒非后。后恒非前。谓具前之后非前。具后之前非后。故位分前后。摄义恒周故也。二问修习何行令如来欢喜。是故云何修习之言贯通下诸句准之。三问位地。四依位起行。五大愿助成。六积德成藏。利他中初应物机化。二不废自行。三赴欲度生。前生此熟为异。四化令趣菩提故。使三宝不绝成兴隆耳。下一结俱利中。善根境结自利。方便结化行。二俱究竟故云不虚。善哉下乃至欲闻。此文有二意。望上则为结请劝说。望下即是希闻后问。二问所成德中。如诸菩萨所修功德者总举所依之德。灭除已下明依德所成是所问法也。于中准下答总有十八句分二。初十七句明德备。后得善根力下明胜用。前中二。先十六句内德圆。后天王下外尊敬。前中二。先九句明自利德。后具足佛刹下七句问利他德。前中二。先有七句问因德。后庄严下二句问果德。前中二。先六句明行修具足。后菩萨一切下众德圆备。前中有二。初四句是断障行。谓先离无明住地是离恶因也。二伏魔。三制外道是离起恶缘。四离尘垢是离恶习也。二修善行有三。初修成福德。二超离恶果。谓离三恶八难也。三修具净慧。此慧下文将为答也。故唯有六句。总是除二障成二严。行修具足故也。下德圆中有七。一摄十地。二具十度。三多三昧。四妙总持。五六通。六三明。七清净法总结也。下果德中二。先依正三业果。后力无畏等摄众德差别果。下利他中四。初一句应机现刹具足。二随成就众生下以正行摄生。于中初随成行缘。二及诸菩萨下正结行法有五。一胜德。二所轨。三依法造修。四行能至果。五广摄所缘及分齐。皆悉满足。是总结也。三速成等者明行有辨果功能故云速成也。四成护法行有四。初句总明护法行。云何护耶。下三句别显。一广说教开示义。二不为异道所侵。三自具文义总持常说。顿说而无穷尽。上来内德圆。下明外敬护中有二。初总举世间十王及佛法王守护。二别显中三。先一切世间等显前十王护。二常为下显法王护。三一切菩萨下明同位护。行体德圆备竟下明胜用。谓依诸德有此胜用。于中四句。初增自无流法故云白法。即自成证行也。二能开等者以证法教人。三自具教行。四次第等教人教行。二偈颂中。四句成颂有十一颂。初一总请。下别颂。别中二。初一颂颂前文。二云何下正颂问后行法。于中初颂前十一种行法。二人雄下颂前依行所成德。于中初二句颂上善哉愿说文。次一颂半颂上行修离障。次二句颂众德备。次一句略颂果德法。次随其下三句颂上利他中行缘。次一切下一颂颂上护法行。后一颂上十王敬护。于中四。初智德无畏犹师子。二福德圆备如满月。三断德离染若莲华。四净果现前如最胜。此四亦是颂上善根力增白净法等胜用文也。</w:t>
      </w:r>
    </w:p>
    <w:p>
      <w:r>
        <w:t xml:space="preserve">　　第二答中二。初直说。后重颂。前中二。先叹问许说。后以法正答。前中二。先叹问。后佛子下许说分齐。前中先叹所问益。后叹能问者德。前中先辩益。谓饶益增善因。安乐授乐果慧利令得出世法利。后哀愍下结意叹能问中。先叹自分德有五。一称实慧。二不动而进故云大力。三无间修故云一心等。四位成就故云不退。五当位满故超出世也。又初句明有解。后四明有行。又此等亦是释进慧名可知。</w:t>
      </w:r>
    </w:p>
    <w:p>
      <w:r>
        <w:t xml:space="preserve">　　下叹胜进德。谓于问自在等如来也。</w:t>
      </w:r>
    </w:p>
    <w:p>
      <w:r>
        <w:t xml:space="preserve">　　下正答中二。先答前十一问行法之体。后答彼依行所成之德。前中依问次第答之。答初句功德转胜有二十句。初十始修。后十终成。又初是自分。后是胜进。前中已得发心之藏。牒前拟后也。应离痴等是总举也。又涅槃经云。不放逸根深固难拔。因不放逸根固一切诸善根皆得增长。不放逸有二。一约事如论释(云云)。二约理如法集经(云云)。下别中三。初标数。二列名。三结数。列中此中对治十种放逸。一破戒逸。二迷菩提逸。三失悲心逸。四懒堕逸。五乐諠杂逸。六乐世间逸。七乐劣善逸。八乐二乘逸。九染功德逸。十生绝分逸。如次十句对治应知。初者既得发心已要须持菩萨三聚净戒。然持三种。一不作三业恶。二不为名利。三不起戒见。此是标中守护也。二者不于菩提起有无等见而发心。此是标中离痴也。三依言摄物故离谄曲。四所作善根必使终成故云不退。此是标中精勤也。余皆不离此等三也。五者造业求生是凡夫行。菩萨离之常乐寂静有二种。一约身有二。一所住静。谓离家室喧扰等处。二能住静。谓持净戒离三业非。此以福舍罪离在家凡夫。二约心亦二。一所住谓真空妙境。二能住谓定慧之心。此以慧舍惑离出家凡夫。六厌背世乐。七专修出业。八虽求出舍二乘无悲救世之心。九虽修菩萨大悲功德而不见能所修故无污也。十知己身有四义。一知身从缘而有离我我所。二知己道行力若劣终不强对烦恼境界。三知力若强即须精苦作进修行。四定知已身有菩提种当得佛故。二胜进中。净法者谓练治前行使纯熟离染故云净也。十中一正念净。二舍离下离过净。三安住下正行净。四常乐下求法净。五随所下除疑净。六具足下智慧净。七心常下三昧净。八闻好下解空净。亦是向忍净。九等视下胜想净。十恭敬下报恩净。亦是敬养净。</w:t>
      </w:r>
    </w:p>
    <w:p>
      <w:r>
        <w:t xml:space="preserve">　　第二答令如来欢喜有二十句。亦初十自分。后十胜进。前中初结前。不舍下生后。于中初句牒下初五句。二心无倚牒下第六。修甚深法牒下七八二句。于无诤等下牒下第九第十。是故总标下十行。称可圣心故令如来欢喜。下别十中。初三修有行。初一勤勇行。次二于有中离过行。谓内身不惜外财不求。次三修空慧行。一加行修空。二正证照实。三后得分别而犹无倚。七常求菩提故名大愿。八胜相现前故云光明。九随有离过故云善知损益(云云)。十以无著心造履诸法故云清净也。下明胜进十法。修已成就故云安住。十中一对过不染。二证实舍相。三四慈悲摄物。五六行满离染。余四愿智具。一大愿具。二巧慧双行。三思择胜力。四达性无碍。故云无依止也。</w:t>
      </w:r>
    </w:p>
    <w:p>
      <w:r>
        <w:t xml:space="preserve">　　第三答菩萨所住功德亦二十句。初十自分中。一起行心。二正行行。三智顺理故超言。此上修始也。四近善友。五若不精勤虽近无益。六若不取意会法虽勤无益。又善取佛意者有三种。一约教。以二谛三性三量四理四悉檀四意四密六相六释八声五力等会取经意而受持之。二约义。谓言近意远。虽说法相诸门意在真理超言之处。三约行。谓意在灭惑成德。非但口言故也。七若不依行会意亦何益。此上修次也。八成大誓二严。九因位成满。十圆同果位。此上修终。胜进中二。先明观解。后摩诃萨作是念下明依解起行。前中初结前生后。谓善成诸地名巧方便。又于地不著亦名巧便。成地之要。故云先应修习也。十中初八是所成地法。初一总。二是诸地证智。三施戒等行。四所依净土。五所缘及分齐。六胜通及十自在等。七示现异身。八后智说法。此并诸地非一故皆云随其也。下明能成方便。谓虽分别而无著是方便也。由心造者释无著所以。谓知心外无法故无所著。心造有三重。一转识分别作。二本识随薰作。三真心依持作。皆心作故不有。心作故不无。是故无著也。菩萨若能下结能成地。下明起行于中三。先标。二释。三结。并可知。</w:t>
      </w:r>
    </w:p>
    <w:p>
      <w:r>
        <w:t xml:space="preserve">　　第四答清净行有二十句。初十自分中。谓十度纯熟出障故。净谓初施即无不舍。二戒即无毁犯等。皆明清净相也。前六可知。七巧成诸行故是方便也。八大愿坚誓尊重如山。此同下尊重行。九由思择力修习力说法除热。如世凉池。十智度摄生令同佛法。后胜进中。以后过前故云转胜。十中。初三宿成行。次三依缘行。后四悲智行。前中。一内有实德外感佛念。二由依护念更增胜善。三能同佛八相现粗隐细名密方便。又了达如来玄密之义。如王髻中珠等。又善解权密之教等故名安住也。次依缘中。一近善友谓身亲近心依附。二依善友起正行。三生正解。谓揽别成总故非总。分总成别故非别。全夺俱尽双融无碍。是故缘起俱非总别。后悲智行中。先一大悲。后三大智。于中。一实智。后二巧智。一成因巧。二向果巧第五答大愿满有二十句。初自分中所求皆得名愿满。一忍恼摄生。二严土为物。三于佛兴供。四于法守护。通论护法有四重。一护理法。谓照理不杂无明等。二护行法。谓行不杂名利懈怠等。三护教法。谓如法说授广宣流布等。四护果用法。谓存护形像等。五令物身生净土。六令物智入法门。七令他愿满。八无足修行。谓行尽未来际。令如须臾不生厌倦。又愿劫随心转。九愿因究竟。十愿果圆净。后胜进十中。一大誓严心不虑不成故无忧也。二仰念胜侣转起彼愿。三悉愿往生者顿起诸行。四究竟等常起所行。上自利。五化令愿满。六常化不倦。七处苦益生。八舍乐利物。九授以果法。十得果平等。上利他。</w:t>
      </w:r>
    </w:p>
    <w:p>
      <w:r>
        <w:t xml:space="preserve">　　第六答得菩萨藏。初结前生后。总有十句。谓以蕴德成藏深广无尽故无胜进。一见佛。二持法。即是持藏。三说法即辩藏。四悲普。五妙定。六胜用。七入证。八依证起通。谓以天眼见地伏藏及海中众宝。并知众宝出处价直等事。九佛加增德。十智达器界。</w:t>
      </w:r>
    </w:p>
    <w:p>
      <w:r>
        <w:t xml:space="preserve">　　第七答随其所应而化度之。先结前生后。谓称机授法名随应化。于中三。初知根机。二教离过。三教修善。初中亦三。初知众生病患所宜。二知宿习因缘。三知现在心念。二教离过中三。先一句总次九句别。第八由观自他平等不起慢于他也。第九心谄曲者多为名利喧心不直。菩萨知其非有故心静也。三如是下结。三教修善中。初一句总下十三句别显。于中初八自分法化。后五胜进法化。前中初二于法能说。一观理等而不违事别。二折事坏而不碍理存。良以理事虽复相夺俱尽而不碍双存故也。又释。分别是说。谓于平等法上虽更以异门种种别说而皆不失本宗故云先后无违。此是本末无碍。二说缘起法无性名破坏。而亦不碍缘起法界无所散灭。此是成坏无碍。已下于人能益。三化令生信。信除疑故欢喜也。四化令生解。解实理名入。下教令起行。五福行趣果。下教慧行。六破相行。七入实行。八无著行法皆依心。二边俱离故云无染。下明胜进化。九教以此无二平等之念念敬诸佛。此近佛身。十教自学软音而无所著。十一于他异音而无差别。此二学佛语业。十二学佛法教。十三具足下修佛智慧。此二学佛意业。下结可知。</w:t>
      </w:r>
    </w:p>
    <w:p>
      <w:r>
        <w:t xml:space="preserve">　　第八答不舍诸波罗蜜。先结前生后。此有二义。一虽常化物。而内心恒寂故云不舍自行。二为他行此。是故不舍自行。即是利他故云也。以十度中后四是第六中开出故但标六。又以后四严前六故云一切诸度具。庄严六于十中第二内。不倚戒以自高。又不执戒为有故令净也。三中初安受苦忍。闻恶无忧等耐怨害忍。闻好无喜法思惟忍。未曾等双结违。四中初勤修佛因。究竟下勤修佛果。五禅中一入定体。舍欲等是初禅。次第入是后三禅。此是事定入而不著故云无染。下明灭惑出定。是理定。下明定用起通。二超次。谓于八九次第入。及超越入。此是上事用。三入一知多。四渐具智德。此二是理定用。六智度中。初求闻慧。次所闻等下明思慧。次入真等明修慧。上是加行智。次妙善等辨正证智。次具足等明后得智趣佛慧。七方便中有六种方便。皆以悲智相导巧无住著故。云方便。一悲示威仪。智离爱见。二悲现身。智无染。三悲外示童。智内具黠。四悲现缚脱。智巧不取。五悲智现严。六悲能入趣。智了所行。八愿中有十。一一皆愿尽彼原际。各云究竟。初化众生愿。二净佛土愿。三供养佛愿。四摄智慧愿。五修法界行。六大志愿。谓以志力修上行时尽来劫住谓若须臾。七修促愿。谓愿以长劫为促。上句但转能见之心。此回所住之劫。是故上句有住字此无也。八成坏愿。谓愿解达世界成坏。一缘集成不作坏。二劫初成劫未坏。皆愿了达。九现净土愿。十成正觉愿。九力度中有十义皆有堪能。不可屈伏故名力也。一一各初标名后释义。初中释。内离烦恼等是离过也。具净等是成德也。此二成自行故名自专正。二释中。谓以胜力正理他时无能坏者故也。此二总举利他。三拔苦心满。四与乐心齐悉能覆护一切。是力义也。此二利他心。五持力内蕴法义。六辨力外宜应机。此二利他德。七大行具严力。八弘愿不断力。九因力多出。十果力普覆。十智度中。谓识病了根称理授法故云智。亦有十句。于中初四知病轻重。次三知根欲。谓一知病者学位。二知其心中串习所行。即根行也。三知欲乐悕望。次三知法药。初知境法。二知智法。三知境智无碍无边法门。故云法界。</w:t>
      </w:r>
    </w:p>
    <w:p>
      <w:r>
        <w:t xml:space="preserve">　　第九答所请众生皆能度脱中三。先结前生后。二教化一切下十句正显度脱。于中初一化出恶道。谓初句修善因后出苦果。二化出众难。谓精进修出因。超难出八难果。次三教治三毒。但贪欲有二种。一贪色教不净观。二贪财教离欲观。嗔亦二种。一嗔有情教慈心观。二嗔无情教平等观。以不称意无情物与称意物无二故云平等。愚痴亦二种。一顽无知教界分别观。二邪见愚痴教因缘观。以诸法从因缘生非自在等作故也。又以不信因果故教因缘观也。次三教化令出三界。初教离欲恚等。舍欲界至初禅等。二教增上观。舍色界增上至无色处。三教细微智。以照察细想令断尽。证空超出三界。次二句化令入三乘中三。乘初教寂静行有三义。一以彼二乘修离生死喧杂行故。二令修证入人空寂静行故。三无余涅槃名寂静。修彼名行。二教以十力等。是超过凡小严显大乘。三下释所请度义。谓如初发心举其本愿。指本曰如。见生堕恶举愿所为。大师子吼举其愿辞。誓言决定名师子吼。知病法济正显愿相。此中文意显从初发心见众生苦故以决定言请取一切众生誓悉度之。具足下结意可知。</w:t>
      </w:r>
    </w:p>
    <w:p>
      <w:r>
        <w:t xml:space="preserve">　　第十答兴隆三宝中三。初标。次释。后结。释中初九别后一总。别中九句为三重。有释云。初约教道。次约证道。后约不住道。今更释。谓初中后分三也。且约佛宝。初教发菩提心。次已发菩提愿者赞彼大愿令不退转。三令依愿起行使佛因圆故云下佛种等。因圆果发名生正觉牙。是故始终相继令佛宝不断。二约法宝者。初示深教法。次释理法。三护持等明行法。又释。初总示深法。次以法深难解故须解释令解法流行。三法既行已即加守护不顾身命。是故令斯法宝广行不绝。又释。初契经。次是对法。后是毗尼。故须严护。三约僧宝者。初受持威仪教法。是僧行方便。次行六和敬。僧行成就成行不乖曰和。行和相导曰敬。谓三业慈为三。同戒同施亦云同舍。同见亦云同慧。故有六也。后善御大众。心无恼。是僧德已成统摄绾御。是故能令僧宝常存。下总结可知。此中有三宝章。如别说。</w:t>
      </w:r>
    </w:p>
    <w:p>
      <w:r>
        <w:t xml:space="preserve">　　第十一答所为境界不虚。于中初结前。从菩萨如是安住下生后。于中三。初总。次别。后结。总中三。初语业不空。二彼菩萨下身业不虚。谓所作不谬是也。三如是一切下意业。智慧回向不虚。二别中三。初法。次喻。后合法中。初标。次列。后结。列中初五明自依正严。后五明法摄生严。前中初三三业即正报严。次二依报严。于中初明土离染。谓受用此土长道灭惑故也。后明土具净德。谓常有光明故也。后五。一摄胜众。二示神力令生信。三授圣教令生解。四化现成佛。谓涅槃者此非是圆寂之义。梵云泥畔此名化也。是此所用故应云化地严。谓是现化处故也。五量机授法。余结可知。喻合亦可知。上来答初问竟。</w:t>
      </w:r>
    </w:p>
    <w:p>
      <w:r>
        <w:t xml:space="preserve">　　第二答行所成德中有二十句。初灭愚痴是牒前问。具智慧故是答也。下诸句皆先举问后显答。二慈悲答降魔问。三慧功德力答制外道问。四入金刚定除心习垢答离尘垢问。上来离过行也。五于先佛所等答具足成一切德问。六净慧满足答能离恶道等问。上六总是行修具足。七次第方便智慧力答诸地等六种名众德圆备。一地。二度。三定。四通。五明。六无畏。上来因圆。八白净法力答佛依正三业之问。九智慧分别速解诸法等答得佛十力等问。前句明依正相好果。此句明功德差别果。此二总明果满也。上来总是自利门竟。十愿力神力智力答随其佛刹问。十一随应受化等答随成就众生等问。十二菩萨如是修行等答修行成佛问。十三于无量刹等答护持法藏问。十四成就四辩等答分别广说问。十五于大众中无所畏等是牒问。具足增上般若是答魔不能坏问。十六次第分别等答摄持正法无穷尽问。十七具足大悲下答于一切世界悉能演说问。十八十王敬护略无答文。又此是行果故无答。又除佛无过等亦是通答耳。问十地满后受职菩萨方云唯除如来余无能过。何故此中位是地前十住之处即有此言。答此是圆教普贤位相陀罗尼法。是故一位成满之处即摄一切诸位皆尽。如下海幢比丘顶上佛说法处十住满后即补处成佛更不言入十行等者同此说。此据初位为言。如下小相品中从地狱出即到十地无生忍后位至离垢三昧前等者。彼据终位而说。中间二答位准可知矣。十九一切世间恭敬等亦无答。同行果故。亦可同在后门内通。二十佛子下答得善根力增长白法等问。于中初总举后释成。前中初身业胜利。次以慈心下意业胜。后具足辩才下语业胜。下释中有十一句。初六成自分因德。一成证智净。二如证而巧说。三于教能念持。四如念能巧说。五于已得法能记持。六于未得法能推求。后五成胜进果德。一得佛外力用。二得佛内实智。三得佛巧说智。四正说深法。五成佛胜智。谓具理量及菩萨愿智等也。</w:t>
      </w:r>
    </w:p>
    <w:p>
      <w:r>
        <w:t xml:space="preserve">　　第二偈颂中有二十偈。初十三颂前初段十一种行法。后有七偈颂后十八种行所成德。前中初四偈颂初二段。谓初一偈半颂所修转胜。谓名初发心住为初地也。已得发心功德之藏故云长养也。次句颂灭放逸。次句颂离痴闇。次二句颂菩提心不忘等。下二句颂如来欢喜。次一偈重颂修胜。初三句颂不退转。下一句颂离在家出家凡夫。余略不颂。后一偈重颂佛喜可知。次有二偈。颂次三段。谓初五句超颂第四清净之行。次具足诸地一句却颂第三所住。</w:t>
      </w:r>
    </w:p>
    <w:p>
      <w:r>
        <w:t xml:space="preserve">　　功德下半颂第五大愿成满。次半颂第六得菩萨藏。次一偈半颂第七随其所应而化度之。次一偈颂第八不舍诸波罗蜜。次一颂第九随所请众生皆悉度脱。次一颂第十兴隆三宝。次二颂菩萨所为不虚。自下七偈颂行所成德。于中初一偈半颂十八句中初九句因圆果满文也。次二偈半颂护持正法及广说等。次三偈颂第十八三业利益文。谓颂上于大众中安谛威猛坚固甚深说法除惑故也。下明所说契理故如来随喜所说合机故大众奉行。此上第三会竟。</w:t>
      </w:r>
    </w:p>
    <w:p/>
    <w:p>
      <w:r>
        <w:t xml:space="preserve">　　华严经探玄记卷第五</w:t>
      </w:r>
    </w:p>
    <w:p/>
    <w:p/>
    <w:p/>
    <w:p>
      <w:r>
        <w:t xml:space="preserve">　　华严经探玄记卷第六(尽此第四会)</w:t>
      </w:r>
    </w:p>
    <w:p/>
    <w:p>
      <w:r>
        <w:t xml:space="preserve">　　　　魏国西寺沙门法藏述</w:t>
      </w:r>
    </w:p>
    <w:p/>
    <w:p>
      <w:r>
        <w:t xml:space="preserve">　　佛升夜摩天宫自在品第十五</w:t>
      </w:r>
    </w:p>
    <w:p/>
    <w:p>
      <w:r>
        <w:t xml:space="preserve">　　初释名者有二。先会名约处名夜摩天会约法名十行会。准释可知。二品名者。佛是化主。依体起用。赴机云升。应感何处。所谓夜摩。夜摩者若具云苏夜摩。苏者此云善也。夜摩此云时也。谓此天无日月可知时节。故大集经云观赤莲华开是昼青莲华开是夜。俱舍论释名唱乐天。亦名多戏乐天。天者是净义光明义。此天著乐全不念善。赖有孔雀王菩萨。及彼天主名牟修楼陀天王。每以开导。或实天失伴。悲泣告王。或化天堕水。怖令生厌故也。问前后俱是不离而升。应齐名自在。何故此会独标自在。答不动升游。此空居天过前地居故称自在。创越地居不同兜率故独标名。又约行入玄过前解故。以自在表之。又以解行相接故。次忉利而至夜摩。俱是内凡不同前信。以感果在此表行离相。故届此空天。</w:t>
      </w:r>
    </w:p>
    <w:p>
      <w:r>
        <w:t xml:space="preserve">　　二来意者亦二。初会来谓依解起行故。答前十行问故。是故来也。二品来者。谓明法是前会住极。升天是此会由致。邻接次第。是故须来。又明法解深起用入行。是故升天。故须来也。此约法辨。</w:t>
      </w:r>
    </w:p>
    <w:p>
      <w:r>
        <w:t xml:space="preserve">　　三宗趣中亦二。初会宗者。约人化主及助化。约法教事及义理。皆各体相用相融无碍。准前知之。但就行为异。二品宗者严处请佛如来赴感。是此所明。</w:t>
      </w:r>
    </w:p>
    <w:p>
      <w:r>
        <w:t xml:space="preserve">　　四释文者。此会有四品经。初二是序。后二正说。前中二。初是请佛序。后是赞佛序。又初是彼升天。后菩萨集。以佛是化主故于先。菩萨是伴次居后。又初果后因。初能化后所化故也。初中科文。一释同前会初说又释有七。初十方觉树法王同现。二十方诸佛各升夜摩。三十方天王各严座请佛。四十方诸佛受请升殿。五十方天王获益叹佛。六十方诸佛同升华座。七十方宝殿各皆广博。何故皆于十方同辨。以圆教法门亘周法界凡一法起必一切俱现。是故将说此法。理非偏局故致十方无尽同说。即一说一切说等故。此中有三重无碍。一一即多故。一树下佛即一切树下也。二动即静故。树下之佛即升天也。三动静则一多故。是故一切处不动升天也。此是十佛具德无碍圆融之相。非余宗所辨。思准之。文中前之二段同前会释。就第三严请中有三。初遥睹胜缘。二严座表根。三请佛显欲。严座中初总后别。前会一万此中十万者。表位增相。又前殿非宝此中宝严者显行可贵具德之相。别中有二十三句。初七辨器世间庄严。次十万天子七句显众生世间庄严。后十方如来下九句智正觉世间庄严。又释。初七外事严。次六内报严。后十法门严法门。严中。初句因相。二果相。三德相。四定相。五愿相。六胜相。七法相。八用相。九妙相。十教相。三请佛中。初结前后正请。第四受请升殿显机缘相契。先明此土。后类余方。第五天王获益中。亦先辨此界。后类余方。前中先得定益。后发慧益。慧中先忆自善根。后叹昔十佛显今处胜。理实过去一切诸佛皆同于此说十行法。然今为表位相渐增故。于前会十佛向前次第举此名称佛等十佛叹之。向后迦叶等向前诸余佛。非不皆曾同于此处说十行法。第六升座。第七广殿。并准前可知。</w:t>
      </w:r>
    </w:p>
    <w:p/>
    <w:p>
      <w:r>
        <w:t xml:space="preserve">　　菩萨说偈品第十六</w:t>
      </w:r>
    </w:p>
    <w:p/>
    <w:p>
      <w:r>
        <w:t xml:space="preserve">　　初释名者。自体妙因。行集文斑。教则显彰。故云菩萨说偈。</w:t>
      </w:r>
    </w:p>
    <w:p>
      <w:r>
        <w:t xml:space="preserve">　　余义并来意及宗。并同前释。</w:t>
      </w:r>
    </w:p>
    <w:p>
      <w:r>
        <w:t xml:space="preserve">　　四释文者。三义同前。初集众内。先此界后类通。前中初显所从来处。后佛神力下明菩萨集来。前中初分量远近者显位渐增故。前百此十万等。余分齐同上准之。二正显本处三世间相。世界同名慧者。用前解慧为行所依故也。佛名同眼者。表行心见法明白故。又表行诸度导引世间故也。菩萨同名林者。表行法界之行成法界之德。德高方树。行广称林。十度郁尔齐修万行森然潜发。法况相似故名为林。余文可知。</w:t>
      </w:r>
    </w:p>
    <w:p>
      <w:r>
        <w:t xml:space="preserve">　　第二放光中。足指是光出处。但足指有行住二力。前彰住此显行。故别也。余同前释。</w:t>
      </w:r>
    </w:p>
    <w:p>
      <w:r>
        <w:t xml:space="preserve">　　第三偈赞中。十菩萨偈即为十段。初一总叙此会事理。后九别显佛德义门。</w:t>
      </w:r>
    </w:p>
    <w:p>
      <w:r>
        <w:t xml:space="preserve">　　先德林者标别说人。以是会主故先首说。承佛神力显叹说所依。普观十方者四意。一地论云。显无我慢无偏心故。二显所说法遍十方故。三十方等化故。四十方夜摩同有此说。合会同时而方说故。十一行偈分二。初七总举会中事。后四叹佛自在德。前中初一颂此品放光事以近故先显也。次二颂前品中事。于中初一半颂此界。下半颂类余十方。次三颂此品中事即十方处通颂显示。次一颂不离觉树而至夜摩等。文人中是前一一阎浮也。道场是前菩提树下也。下四叹佛德中。初一叹佛德深用广。各半偈显。次二释前用广。谓一应世离世。亦各半显。二一多无碍。上半标下半释。此即现一卢舍那身。一切树王下现者是也。后一释前德深。亦上半标下半释。可知。</w:t>
      </w:r>
    </w:p>
    <w:p>
      <w:r>
        <w:t xml:space="preserve">　　第二悟因果益故名慧林。十偈分二。初一标章。谓上半举佛德难逢明值可庆。下半举众难遇显值可欣。离垢大人是菩萨也。后九释中。初一释菩萨众难遇所以。上半显自智明。下半辨益物胜。后八释佛德难逼所由。于中初六正显佛德。后二约解校量。前中初一明佛为灯破闇。二六度圆照三胜德超情。四寂用益生。五见闻获益。六因深果厚下明知解益中。初一寄对供佛校量解益。后一寄对广施以彰迷损。</w:t>
      </w:r>
    </w:p>
    <w:p>
      <w:r>
        <w:t xml:space="preserve">　　第三由悟殊胜法故名胜林。十偈分二。初四叹佛光深广。后六明照理见佛。前中初二举喻。后二法说。前中八句。初句喻佛成佛之时。二喻佛心垢障尽。三喻佛身放净光。谓日喻佛身也。四喻光普照。五喻光广多。六喻不知边。七喻智尚不知。八喻何况愚痴等。下法说中。初一显光广大。后一显光甚深。以同法性。下六中。初三离相。次一离性。后二释疑。前中一离三世相。二离生灭相。下半明观益。后诸偈皆准此。三离所有相。次一离性以从缘虚假。是故无性。无性故无所解也。次二释疑显无生。疑云若缘起无性何因有生。释云由所生故。所生即是妄想。以妄想依缘而起故名所生。由此妄想执故说有生。而实无生。此约所执性。又释。所生是果。由待对此果说因能生果。既依他无生因。亦无待故不生也。此约缘起性。又释。所言有生者是明如来藏随缘义也。由所生者由能薰薰故。是故随缘。能薰既虚。所薰不动。故亦无生。以彼能薰亦是心之所生故名所生也。此约圆成性。此偈是待所生泯能生。后偈类能。遣所生。故云所生观亦如是也。</w:t>
      </w:r>
    </w:p>
    <w:p>
      <w:r>
        <w:t xml:space="preserve">　　第四由信乐深理不惧恶趣故名无畏林。十偈分五。初二明闻信此佛所说法益。先辨所闻。此处者此华藏处也。又是此佛所说法处。上二句显广大。次句辨随缘。下句显不变。后一偈显闻信此法利益也。二有二偈。明闻余方佛法有益。先明所闻。初半显闻处广也。次句所闻深也。下句闻不忘也。后偈彰利益。上半牒前所闻。次句用之求佛。下句明求必得。故云究竟等也。三有二偈。明闻信过去佛法有益。各上半举所信。下半明信益可知。四有二偈。闻信现在佛法有益。于中初句能信。次二句所信。佛下句所信法。后偈显益。以得闻难故也。又释。前偈上半明信现佛。下半明信益。谓彼由此信成等正觉等也。后偈显法胜难闻也。五有二偈。总结上来一切佛法结劝修学。于中初偈劝持劝说。初句牒上法。次句劝持。次句劝说。下句叹胜劝之。后偈劝持劝行。上半劝行由劝修行成二严也。次句劝持与前别者。前由持故能说此由持故能行。下句明修行利益。谓得菩提也。</w:t>
      </w:r>
    </w:p>
    <w:p>
      <w:r>
        <w:t xml:space="preserve">　　第五离无渐分别故名惭愧林。十偈分二。前九别叹佛法。后一双结前二。前中初一叹佛所证法。上半法胜。下半信益。后八叹佛能证智有二。初一明证法周尽。上半明一切佛说自所证。次句明一佛慧证无不尽。是故难思也。后七明无证为证。于中初一标章。谓上半无证下半为证。谓上半中有五。一约智释。谓此正证无分别智。不从世间分别智生。亦不从愚痴及色法等生。故摄论云。此智非智非非智。非智非是分别智。非非智非是色法。此中非智据愚痴也。二约境释。谓所证理智但为了因。非生因故。愚痴无智生了俱非故。皆云不生也。三约境智正会释。谓智如境故非智。境如智故非无智。四约寂照释。谓智即寂故非智。不失照故非无智。五约绝待释。谓智相尽故非智。无智可待故非无智也。下半中如此无智之智方能照法灭闇故为证也。后六偈中。初五释上半章。后一释下半章。五中皆上半举喻。下半法合。初一愚智性别喻。二同成虚妄喻。三二性相乖喻。四愚智缘隔喻。五用无相成喻。此五皆显愚智事别。俱不真故。迷悟斯绝智相尽也。后一释妙智胜用。中上半举喻。伽陀此云良药。谓能除一切毒。下半法合可知。后一双结中。上半结佛智胜。下半结上法胜。</w:t>
      </w:r>
    </w:p>
    <w:p>
      <w:r>
        <w:t xml:space="preserve">　　第六勤观理事而无分别故名精进林。十偈总叹佛照无差别智。初一总余九别。前中诸法性相无差别义。唯佛能知。然委细具知名分别知也。次句备知。下句深知。别中皆初喻后法。初一真妄交彻喻。谓依真起妄如金现色。非法是妄喻以金色。无体即真故性无别。又真心随缘为法非法。心体不殊故性无别。是故楞伽云。如来藏作善不善因。又涅槃云。与不善俱名为无明。与善法俱说之为明。明与无明其性无二。无二之性即是实性。此之谓也。又维摩经不二法门品皆是此义也。二两俱无实喻。谓众生约内报喻法。非众生约外器喻非法。皆无定性。俱不有。又释。以众生即无我故。众生不真。无我不碍众生故。非众生亦不真。理事相夺故皆不真。经云。于我无我无二者是无我义。又以众生即非故非相亦离。故皆不真也。法合可知。三生无灭相喻。谓生法即无生。犹如无灭相。又此未来当相即无。犹如未来无过去相。四灭无生相喻。谓生法即不生。犹如已灭法。又过法即无过。犹如无现未。五法体离取喻。谓涅槃离相故不可取。约报烦恼灭处说余无余。而实灭理无有差别。六性无差别喻。谓数法不殊法同空性。七随缘成异喻。谓以十数为本。增至多十。智慧于上作百千等解故云差别。然于彼数皆是诸十故云皆是本数。况彼真理随缘成异。求彼异法不异一真。略无法合。八体坚无坏喻。谓虽同有为而恒常湛然。九执异乖同喻。可知。</w:t>
      </w:r>
    </w:p>
    <w:p>
      <w:r>
        <w:t xml:space="preserve">　　第七达世间空名力成就。林偈意明会染净空。显叹真佛。十偈分二。前九会境。后一成行。前中初六约缘起性以显无生。后三约所执性以显无相。前中二。初四显世法不生。后二类显出世。前中初二生空。后二法空。前中初一偈半推末归本。后半以本显末。谓心随薰变以作众生。心既如幻不真。即心众生宁容有实。下二中。初由不知世间虚故还复轮转于空世间。后由不知世间苦故而常流转于苦世间。此中世间非自作非他作。有四重。一约外道(云云)。下二类出世中。初标。谓翻此世间名为出世间。世间既空。宁有出世而可取耶。故云二俱非真。上半理实。下半情妄。后偈释中。初三句释显世空。下句无世对故。出世亦不真。又准此文。但遮世名出。无别表示故亦空也。二约所执无相中亦二。初二世间空。后一类出世。前中初一征情后一显理。前中初句征体。次句征相。下二句明凡迷失。后偈中。上半明情执无。下半明理性显。后类出世中。佛及法是出世。并约情计。俱无所有。下明成行。上半灭妄见真。下半明法佛常现。</w:t>
      </w:r>
    </w:p>
    <w:p>
      <w:r>
        <w:t xml:space="preserve">　　第八照佛法身名坚固林。叹佛法身体寂。十偈分二。初七显法。后三成观。前中初二标能所二章。先显所叹体寂。谓地生草木。然于地中求草木种实不可得。喻佛应机现有差别于佛求别意不可得。故下云无量身非佛等。后显能叹平等可见。下五广释中。先三偈释前能叹空。一明业非有。二以业类身身亦非有。三以业身类识识亦非有。下二偈释前所叹非有中。先明应机大用。后明体非若干。下三明行益中。一证见法身益。二破相归真。三证实离相。</w:t>
      </w:r>
    </w:p>
    <w:p>
      <w:r>
        <w:t xml:space="preserve">　　第九由观心真如故名如来林。十偈分二。初六明心作凡。后四明心起圣。前中初四偈半举喻。后一半法合。前中初二是画师造画喻。喻妄法依真。次二明画心造画喻。喻妄依心。后半明画师不知画心喻。喻缘起无知。此中意说。一切众生皆依真缘起。本识之心随名言有支我见等薰。有六道身现。缘起虚假不碍无不坏有。是故会摄有其二门。若会缘从实即差别相尽唯一真如。若摄末归本即六道异形唯心而转。约初缘起不存。是真如门故。约后缘起不坏。是生灭门故。是故存坏无二。唯一缘起二门无碍。唯是一心故。起信论云。依一心法有二种门。一心真如门。二心生灭门。然此二门皆各总摄一切法此之谓也。今此文中画亦二义。一依壁故唯平也。二依画师巧心故似有高下也。初二偈明初门。谓初偈上半喻随薰布异。次句显异在妄情。下句相尽同真。四大喻真心也。彩色喻缘起虚相也。后偈上半明真妄不即。上句明能造非所造喻。摄妄之真不即妄。以性真故。下句明所造非能造喻。依真之妄不即真。以性虚故。下半明妄不离真。谓以虚彻真虚尽真现故云不离。是故不离不异不即思之。次二偈明画像依画心喻后生灭门。此画师心喻本识等能变之心。画色喻五蕴身所变之报。上半明能所不即。下半显本末不离。谓以心本形末所以不即。心变为报是故不离。此明心能变境。心体非境。境从心变。境相非心。从心变故。境不离心。能变境故。心不离境。是故虽不即不离而要唯是识非唯境也。问前偈但明彩不离四大。不明四大不离彩。何故与此不同耶。答前明真不变妄。此显心变于境。故不同也。后偈上半明画师工巧心喻能变识。无住为本故难思也。下半显所现画色喻所变相。各从心现无体可相知。后半画师不知此画皆从心现。喻诸众生迷自心量。下一偈半法合可知。第二明心起佛中。如心佛亦尔。将凡类佛。如心造凡作佛亦尔。皆从心起。如佛众生然。将佛类凡。下二句会以显同。谓心作佛。心佛无别。心作凡夫。心凡无别。能所依同故云无别也。又释。此是第二结劝修学中。初一偈融结本末。本末有三。一唯本谓真理以就性净本觉名佛。二唯末谓所变众生。三俱谓能变之心。以依真能变故。此三缘起融通无碍。随一全摄余。性不异故云无差别也。次一举益劝修。上半明佛已知。举上劝下。次句劝下同上。下句结明知益。次一偈明身心不即不离。上半身心相别故不即。下半依心现身故不离。下一偈劝修。上半举所求。下半劝依理观。谓此会心入实则是如来。返此为去故也。又释。亦是心变佛相而现故也。</w:t>
      </w:r>
    </w:p>
    <w:p>
      <w:r>
        <w:t xml:space="preserve">　　第十知佛体用深广故名智林十偈分三。初三叹佛法身离相。次一明能叹佛得大功德。后六叹佛应现色声。前中初一明离六尘相。谓初句离香味触三尘故云不可取也。次句离色尘。次句离声尘。下句离法尘。次一离量无量相。无量是多。有量是少。皆是妄计俱不可取。次一离言说相。有二义。一谓如八时不应说而说故自他无益。二不知法身非言说境。而谓如言而为他说则堕有无。四谤等故欺诳自他。如下随声取义五过失等是也。上二偈明法身心行处灭。此偈明言语路绝故不可思议也。第二一偈明叹佛所得功德可知。第三叹佛应现德。六偈分二。初三明佛身相。谓无身现身身则无身。后三明佛语相。谓无声现声声则无声。前中一所现非真喻。谓如如意珠以黄衣映则作黄色。此有二义。一珠非黄而现黄。二所现之黄非实黄。佛身亦尔。机映而现。二义同喻。故下句答云佛亦如是也。如智慧庄严经广说此喻应知。二能现离见喻。谓依空现色而空非可见。喻佛应机现色而佛非色不可见也。下一举法合。谓佛地。大智有二义。一圆明义前喻显之。二离相义后喻显之。皆有应机现色。而非色故云莫能睹也。准此文。自受用身无色等粗功德明矣。佛地论(云云)。第二明佛言声中。初一明非声非不声。各半偈显以依诠会实。故云离声不知也。次一叹深劝学。庄严无上道趣实之益。远离诸妄舍虚之益。后一明非说非不说。各半偈显。可知。亦是佛地无说说在机缘明矣。</w:t>
      </w:r>
    </w:p>
    <w:p/>
    <w:p>
      <w:r>
        <w:t xml:space="preserve">　　功德华聚菩萨十行品第十七</w:t>
      </w:r>
    </w:p>
    <w:p/>
    <w:p>
      <w:r>
        <w:t xml:space="preserve">　　初释名者。十度利润体名功德。有庄感之功如华结果。众行交饰如华聚。又德是行体。华是行用。聚是行相。菩萨是人。有彼德者则有财释也。此是功德林之异名。如下金刚幢回向品相似。十行是位法则带数立名。菩萨之十行亦依主受称。人法题章。</w:t>
      </w:r>
    </w:p>
    <w:p>
      <w:r>
        <w:t xml:space="preserve">　　二来意者。前序分既彰。正宗宜显故也。又前众既集。次正说授故次来也。</w:t>
      </w:r>
    </w:p>
    <w:p>
      <w:r>
        <w:t xml:space="preserve">　　第三宗趣者有三。一明约三乘寄位法。二明别行法。三一乘普贤行位法。初中诸圣教散说多门统收有十。一因果二度中是因度位。二七阿僧祇中地前三内第二精进行僧祇摄。三地前四行中成破虚空器三昧行。四法身四德了因中成乐德了因种。五地前方便四人中是第三十行人也。此上并如梁摄论等说。六六慧中是第二思慧位。七六忍中是行忍。八六种姓中是性种性摄。此上并如本业经等说。九三持中是行方便持摄。如瑜伽地持说。十地前除四障中是第三伏除声闻畏苦使得银轮王报王三天下。第二明其别行者。仁王经第二性种性位有十心。谓观身受心法不净苦无常无我。三善根则施慈慧。三意止谓过去因忍现在因果忍未来果忍。已过我人知见众生等想及外道倒想所不能坏。本业经亦同。又行有二种。一通谓信等十行。二别谓此十度。此中明别非通。别中复二。一因。二果。此中明因波罗蜜也。此并约三乘教中寄法显行。第三就圆教明普贤行者。则此十行中具摄前后诸位中行。一切皆尽。是故此位满际则至究竟位。如第十行满云入因陀罗网法界自在成就如来无碍解脱为人中雄大师子吼为法轮王转无碍法轮等。解云此是究竟中菩萨犹非是佛。以果分当不可说故。</w:t>
      </w:r>
    </w:p>
    <w:p>
      <w:r>
        <w:t xml:space="preserve">　　第四释文者。此正说中有二品。初品明其所行。后品显其所成。又初是约位阶降行。后是通相始终行。又初是位。后是行。又初自分。后胜进就初品中七分同前。一三昧分。二加分。三起分。四本分。五说分。六证成分。七偈颂分。何故尔者。欲明依证起说故先入定。显法殊胜故佛同加。说时将至故从定起。言不顿彰故略标本分。非略能具故后广说。显所说称周故结证究竟。于所说法令易受持故有偈颂分。初中何故入定者有六意。同前释。此中三。先举入定人。谓行成功德如林说十故不异名入也。二显非己力。谓推化归佛故云承力也。三正明得定。谓潜神证契故云入也。菩萨者标人别法简佛果。定善伏者举能显异。善有二义。一巧能义。二顺理义。伏亦二义。一制伏义。二调伏义。初是约障巧能制伏。令永不起故。云善伏。二是约行修行顺理。调伏之行故云善伏。三昧同前释。</w:t>
      </w:r>
    </w:p>
    <w:p>
      <w:r>
        <w:t xml:space="preserve">　　第二加分中三。初总显能加。二释加所为。三正辨加相。初中五。一明诸佛现身。二彰佛同名。三叹此得定。四明由加得定。五彼佛自释作加所因。初中。问此诸佛为当过万佛刹尘之外一处并有尔许佛。为当散居耶。答是散居。云何散耶。且如东方过万佛世界尘数刹外有一功德林佛。从此向东复过万佛世界尘数刹外复有一功德林佛。如是向东展转数至万佛世界。尘数诸佛各各相去。数亦同前。如东方余九方亦尔。又多佛加者增长大众敬人重法心故。又显诸佛聚力同说故。二佛名同者四意同前。一令功德林增踊悦故。二彼佛同得此法故。三显此位中具因果二德故。四于此门为能加佛。法尔皆得功德林名。以法力故。三叹此得定中。乃能者是希越之辞。显能入此希有之定。何故尔者。以功德林默入斯定。众既不知所入是何。无心渴仰不得为说。须佛叹显起众欲乐。四由加得定者。谓彼他方诸佛自说彰已作加令其得定。五释自作加所由中有三句。初由卢舍那本愿力故是故作加。何者地论释。舍那过去曾见有一卢舍那佛加菩萨说此十行法能加佛同名功德林。因则发愿。愿我成佛亦有斯事。今如本成。是故加也。二云亦是舍那现在威力相感同加。是故加耳。三云又诸菩萨善根之力应闻此法感佛同加故也。又前说十住则云以法慧善根力故。今云诸菩萨者显前劣此胜故多也。又前显自利增。此显利他广。又是文绮互影略。理实齐有。第二明加所为中。初句是总。谓欲令汝广说普贤十行法界前后诸位及诸因行。无不此至。无不此收故。云甚深。甚深有九种。一养果深。谓长本有之因令成果故。此约自智。二照性深。谓分折众生性类差别故。又知性种异故。又于众生如来藏性开示解释故云分别。又知一众生则具一切法门及一切众生。以性融通而分别故。如下文第八行中云不离一众生著多众生不离多众生著一众生不增众生界不损众生界。乃至云菩萨深解众生界法界无二无二法中无增无损无生无灭法性真实。如是等此约所知。三除障深。谓障约烦恼碍约所知。种现正习无不尽故云离一切等也。若依三乘此中寄伏声闻畏苦黑障现行。四入法深。谓证入真理境不碍心故云无碍。下偈云悉入诸法界随顺到彼岸究竟得自在法日之所行也。又亦能入帝网法界相即相入圆融自在无碍之境。下文云入因陀罗网法界自在成就如来无碍解脱此之谓也。五巧便深。谓巧以一法摄一切法。又巧以一行一位各摄一切。一身赴一切有无俱不滞。如是多门善巧故云成就一切方便。下云穷尽诸佛方便大海故也。六成果深。谓能成就种智果故。前养据始此成约终。是如量智种别而知故。七理智深。谓如理智觉一切法皆同一性故也。八知根深。谓善知众生根器差别。又知生熟不同。又知同一如性。又知一根则一切根等。如诸根海说。九闻持深。谓成十种大陀罗尼。如下第九行中说。下一句结。谓广说如上。总别十种甚深之法是何位法。所谓菩萨十行是也。</w:t>
      </w:r>
    </w:p>
    <w:p>
      <w:r>
        <w:t xml:space="preserve">　　第三加相中三。初一句告说是口业加。二意加中二。先加后释。此并当时有事无说。结集者如事而结之。前中十句。初一总余九别。问何故此中与法前与智耶。答所与是一。但前会为成解见理增故名为智。此中为成行轨范增故名为法。总中谓起说自在名无障碍。又与无碍辩令说无滞碍故也。下别中。一于法不疑情无异缘故云安住。又与无畏智令说时心安不惧他坏。二解发自中故云无师。又与同佛智令对众说同佛无师故也。三见法分明故云无痴。不杂无明故。又令说时无所知障碍故也。四见法次第故云不乱。又不杂余乘及世间章句等。五所解真正故云清净。又智体无过。六所解广多故云无量。又是称法界法门。七所解深胜故云最胜。又与果法相应。八令说时不慢不谄不懈不贪故云无垢。九所得不忘故云不退。又言无退失。又无退于理。又无退屈故也。下释偏加所由并身加及起分。并同前释。</w:t>
      </w:r>
    </w:p>
    <w:p>
      <w:r>
        <w:t xml:space="preserve">　　第四本分中二。先行体后行相。体中行业不思者标体显德。谓此普贤圆融之行具德超情名不思议。此行不思总有十种。一广大故。谓以一切身于一切处遍一切时念念顿修称法界行。是故此行名不思议。二甚深故。谓此广大行则是思数皆无自性。则同真如。而彼行相宛然不失。是性起之行故亦不思。三殊胜故。谓超过余乘非下位图度故亦不思。四摄位故。谓此在地前能摄一切前后诸位名不思。五证理故。谓此行能证不思之理名不思议。六断障故。谓此行能顿断难断不思之障故。七利他故。谓此行能一念广利尽穷众生界故不思议。八圆融故。谓一行则一切行一切行则一行难定量故名不思议。九重成故。谓此所作如因陀罗网重重无尽故不思议。十成果故。谓能成佛不思之果故亦不思也。所以辨十欲显无尽。如下偈中大龙所行等准知。此约圆教辨。若约三乘则不得作如此释。以此犹是有漏位故。广如法界究竟如空者显前不思之相。然法界有十。如下说。今举二门以释此行。谓行宽名广。行深曰大。此广此大皆称性成。故曰如法界。虚空亦有十义。如下第八地虚空身处说。今亦举二义。一行能破相证入毕竟法性虚空故云究竟如空。二行能出生无量爱果如依空现色色无尽故云究竟如空。下释中先征后释。以此行是三世诸佛之所行故是故如此也。又释。前行业当观相善决定。不思当真实善。法界当胜善。如空当因善。学三世等当不怯弱。余同前会释。</w:t>
      </w:r>
    </w:p>
    <w:p>
      <w:r>
        <w:t xml:space="preserve">　　二行相中先标数显要。谓三世诸佛同共说故。二列名。此十行之义略作十门分别。一释名。二体性。三建立。四种类。五修相。六定位。七行相。八所依身。九所离障。十所得果。</w:t>
      </w:r>
    </w:p>
    <w:p>
      <w:r>
        <w:t xml:space="preserve">　　初释名者有二。施戒等十从行体为名。欢喜等十约行用为目。今辨后名。于中总名如品初释。二别名者施悦自他名为欢喜。欢喜则行名欢喜行。此约自喜。是持业释。又亦欢喜之行名欢喜行。此约令他欢喜。成自行故依主释也。二净持三聚双益自他。三忍力息除自他恚恨。四精勤修摄胜德无尽。五止观双运痴乱斯绝。六般若照理善现朗然。又观法实相般若现前。七巧起胜行于空不滞。又以无著之心起诸所行。八无碍大愿摄胜善根深可尊重。九深达根器善于法化。十言行相应不空受称。又此十中得名有三。谓第八从德立名。第三第五第七约离过受称。余并从功能为目。可知。二体性有二。先总后别。总中有三门。一约所依。以善伏三昧为体。以依此定证十行体然后说故。地论云此三昧者是法体故。二约本。以本分中行业不可思等为性。此是思数广大等十义如前释。以是广说之本故为体也。三统收。约境二谛双融。约行悲智无碍。复心境圆融。无碍法界具无边德以为体性。思之可见。二别辨体性者各如下释文处辨(余门待别作)。</w:t>
      </w:r>
    </w:p>
    <w:p>
      <w:r>
        <w:t xml:space="preserve">　　第五说分中释十行有二分。一果分同性海平等不可说故此中不论。二因分约缘随说有四重。一唯约比位行。如仁王经及本业经等说。二唯明自体普贤行。如下普贤行品说。此不依位。三以自体行从位而说。即如此中长行所说。四会摄位相从于自体圆融之行。如下偈中说。今说分中唯辨后二。文中有二。初明此一世界十行。后如此下明十方界中十行。以此一说则一切说故合为一部。前中有二。初正辨十行。后动地等显说益相。前中别释十行。即为十段释初行中作六门。</w:t>
      </w:r>
    </w:p>
    <w:p>
      <w:r>
        <w:t xml:space="preserve">　　一辨体性有三。一约随相亦三。一以无贪善根。二彼俱思。三兼取三业无表。假实通论此三为性。此约初教。二约性或以真如为性故。起信论云知法性体无悭贪随顺修行檀波罗蜜。此显顺同法性之中无贪之功德故也。此约终教。三约实准下文于施门中所摄无尽圆融法界为性。此约圆教。</w:t>
      </w:r>
    </w:p>
    <w:p>
      <w:r>
        <w:t xml:space="preserve">　　二明种类者。施有三种。谓财法无畏。财中亦三。谓外内俱。外中二。一无过之物随索便施。二有失之具。谓刀杖罥网毒药等皆不应施。增不善故。二内中亦二。一约自破悭心于彼有益则便施与。仍亦有二。一施身力等。二施支节等。二若自悭已破于彼或虽有安乐无饶益。或俱无等于余有情有广利乐则不应施与。或天魔等故欲损害菩萨而不与无犯。以救彼恶业故。此上并如瑜伽等说。或初心菩萨未能耐苦。且许而未与是亦无犯。故十住论令说偈安慰彼乞者。言我初发道心善根未成就愿我速成就后必当相与故也。三俱中亦二。一身及王位依正同舍。故云内外施。如十藏说。二吐食及发抓皆亦内外施。如瑜伽等说。二法施至下第十回向于彼当辨。三无畏施者。或以财施济危。或施法存躯。或施二免苦。皆则无畏施也。或俱非。谓于怨不酬等。或救拔苦厄。总说有二类。一根缘相应者救之。二作业受报二种定者暂时舍之。又此施种类瑜伽地持九门。十藏离世间各十门。第六回向一百二十门并如彼等说。</w:t>
      </w:r>
    </w:p>
    <w:p>
      <w:r>
        <w:t xml:space="preserve">　　三收摄者有二。一约三檀摄六度行。谓财施摄初。无畏摄二。由持戒故应杀不杀。由忍故应酬不酬故。法施摄三。谓勤说一心说不倒说故。由方便等四助前六故。是故十行总在初摄也。二只一财施亦则十度及万行等如下第七地中说。应知之。</w:t>
      </w:r>
    </w:p>
    <w:p>
      <w:r>
        <w:t xml:space="preserve">　　四因果者有三。一随分果谓大财等(云云)。二位果谓地前因地上果(云云)。三得佛果。佛性论第二云。舍有二种。一由昔舍物施他今即损于贪爱。二由昔舍法施人今则轻灭无明。由此舍故贪爱无明并稍轻薄。以是因缘得解脱果。又成佛果大功德聚等。如贤首品说。</w:t>
      </w:r>
    </w:p>
    <w:p>
      <w:r>
        <w:t xml:space="preserve">　　五秘密行者。商主天子经云。又复问文殊师利汝宁悭耶。答言我实为悭。又问何故。答若心不舍是即名悭。又问云何不舍名悭。答我常不舍诸佛法众而不舍一切众生。以是义故说我为悭。</w:t>
      </w:r>
    </w:p>
    <w:p>
      <w:r>
        <w:t xml:space="preserve">　　六释文中三。谓标释结。释中二。先明财施。后观察下明法施。前中北台意法师云。先明行体。后从菩萨修欢喜行时下净治此行。又释分三。初明行顺理自庆欢喜。二菩萨修下遂物求心令他生喜。三从离诸我想下明离三轮以成檀度。初中先释后结。释中三。初正行施行。二简其所离。三显其所求。前中三。初施主者。对法论第八云。为大施主者此显数数施义。由串习成性。数数能施故为主也。舍离一切释显主义。则是解脱舍舒手施也。二等心等者。是论中无偏党施义。三者行成大喜故云无悔。二所离者是对法中无染意乐也。于中四句。一不望未来资财之报。二不求现在名闻。三不期当来人天胜处。四不悕现在利养。三所求者既不求报等为何事耶。下十句显其意。一救现贫苦。二摄令向道。三益令修行出离之行。上三是以施物摄生。四学习诸佛本昔所行。是自分始。五正忆。是自分终。六胜进始。七是胜进终。上四是随物而行。八弘显。此行令他施习。九兼行而说。令他受学。十结传授意。上三以行益物。</w:t>
      </w:r>
    </w:p>
    <w:p>
      <w:r>
        <w:t xml:space="preserve">　　第二对缘行施生众生喜中二。初总以标举。二随方下别显其相。于中有二。先明修施方便。后于念念下正明成行。方便中贫处者是依止苦田。愿生者是依止愿。对法云依止愿修。谓由依止本愿力于波罗蜜多修习正行。豪贵者是对法依止报修。由胜自体力于波罗蜜多修习正行。财无尽者是依止大财修成施行。二于念下正明施行中。依对法论第十二中。菩萨依止六种意乐修波罗蜜多。一无厌意乐者。谓诸菩萨于一有情一刹那顷。假使殑伽沙等世界满中七宝以用布施。又以殑伽沙等身命布施。如是经殑伽沙等大劫。如于一有情所如是乃至于一切有情界如是施时皆令彼于阿耨多罗三藐三菩提速得成就修行。如是差别施时。菩萨意乐犹不厌足。是名菩萨于施波罗蜜多无厌意乐。二广大意乐。谓乃至菩提施无暂息等。三欢喜意乐。谓遇受施者等。四恩德意乐。谓见受施者于已有恩以助我菩提故。五无染意乐。谓虽于有情兴大施福而不希报恩当来异熟。六善好意乐。谓广施之果皆施有情。又以此福共诸有情回向菩提。具说如彼论文。此文有四。初明无厌意乐及广大意乐。无财曰贫。空尽曰寠。二从不以求索下明欢喜意乐。三作如是念下明恩德意乐。谓生我福故名福田。起我行故名善友。我今应下结报其恩。四从我于三世下明善好意乐。于中三。初用行成果以济众生。二施福与生令先成佛。三然后自得可知。第三明离三轮著成波罗蜜。于中二。初观解破执。后如是观时下观成舍相。又释。初通离二执。后别泯三轮前中先七句明离人执。于中福伽罗者此云数取趣。谓数数取诸趣故。旧翻名人是也。依瑜伽第八十三有八名。一我者于五蕴起我我所见现前行故。二有情者谓诸贤圣如实了知。唯有此性更无余故。又复于彼有爱著故。三意生者谓此是意种类性故。四摩纳缚迦者谓依止于意或高或下故。五养育者谓能增长诸有业故。能作一切士夫用故。六补特伽罗者谓能数数往取诸趣。无厌足故。七命者谓寿和合现存活故。八生者谓具生等所有法故。依大般若有十三名。八同瑜伽。更加五种。一作者。二受者。三见者。四知者。五士夫(更检三本)般若论中释。二法界下七句明离法执。一谓众生界空与法界无别。二体空无取故云离欲。三性无定实。四相无所有。五不能自住。六非可依据。七缘成离作。二观成舍相中九句。初三见三事空。庄严论云。施有三碍。谓我相他相施相。著此三相布施是世间檀非波罗蜜。以于世间中不动不出故。离此三著名出世波罗蜜。以世间中能动出故。四不见生福之田。五不见所生福业。六不见因施得异熟果。七不见得等流果。八不见得佛地大果。九不见于菩萨地中所得小果。</w:t>
      </w:r>
    </w:p>
    <w:p>
      <w:r>
        <w:t xml:space="preserve">　　第二法施中二。初念伤物苦。二起意饶益。前中谓观三世众生。一无明所覆。二四住所缠。此具苦因。三受深苦果。四明阙正济。谓不得佛三坚之法故也。我当下起意饶益。于中先自修佛因化他同习。二自当成佛令他同得。令净对前苦因。顺灭对前苦果。下结可知。</w:t>
      </w:r>
    </w:p>
    <w:p>
      <w:r>
        <w:t xml:space="preserve">　　第二饶益中亦作六门。一体性者三门。一随相门。谓于思上假立无表。亦有三事。一思。二无表。三身语表业。故论云菩萨戒以三业善为性。二约本亦以真如为性。起信论云。知法性体净无染随顺修行戒波罗蜜。三约实以无尽法界为体(云云)。二种类者有十类差别。一依梵网等经有菩萨三归戒。二依善生经五戒。是在家菩萨戒。三依文殊问经八戒名世间菩萨戒。四亦依彼经十戒。谓即沙弥所持者名出家菩萨戒。五依方等经二十四戒亦在家菩萨受。六依璎珞梵网十无尽戒通在家出家菩萨所受。七依瑜伽地持四波罗夷戒。观此戒相多分似是出家所受。亦兼在家。八善戒经及重楼戒经等八重戒。谓声闻四重上加瑜伽中四重。故为八。此文局为出家菩萨受。以先受五戒十戒具戒方得受菩萨戒。如四重楼阁渐次成等故也。九依梁摄论戒学云如毗奈耶瞿沙毗佛略经说。菩萨戒有十万种差别。十依华严经有十十等无尽戒品。如十藏品及离世间说。</w:t>
      </w:r>
    </w:p>
    <w:p>
      <w:r>
        <w:t xml:space="preserve">　　三摄行中。依瑜伽论。七众所持解脱戒是菩萨律仪戒摄。六度十地等是摄善法戒收。四摄四无量等是饶益有情戒摄。又有摄义。如对法论第十二中说。</w:t>
      </w:r>
    </w:p>
    <w:p>
      <w:r>
        <w:t xml:space="preserve">　　四得果者亦三。初随位得果。摄论名大生摄。故谓即由戒所得胜利胜善趣摄。二由此资粮当得地上所得胜报及自性戒。三得无上菩提果。谓由律仪戒得断德法身果。由摄善戒得智德报身果。由益众生戒得化身恩德果。</w:t>
      </w:r>
    </w:p>
    <w:p>
      <w:r>
        <w:t xml:space="preserve">　　五秘密中菩萨亦破戒。如商主天子经云。又复问云如我惟忖文殊所说。汝于今者亦是破戒。答言我亦破戒。问何故。答若人破戒彼堕三恶道。我故思惟堕于恶道成就众生。以是义故称我为破戒。</w:t>
      </w:r>
    </w:p>
    <w:p>
      <w:r>
        <w:t xml:space="preserve">　　六释文中三。谓标释结。释中二。先略辨离过以明行体。二菩萨如是下对缘广显坚固行用。初中亦三。先举净戒行。谓自持净戒不染六尘。说此化人成二利行。下显二意。先明所离。后但坚持下明其所为。其所为中尽不为求世间胜报为何事耶。为有四种。一为离生死大过患故。烦恼等是苦因。悲苦等是苦果。此是律仪戒所离。二下于众生不违悲愿故云不负。谓称本弘誓而救拔。故此摄众生戒所成。三上顺佛意故令欢喜。此是摄善法戒所成。此上是因圆。四为菩提果满故也。第二对缘广显中有三。先明难持能持。则律仪戒。二从作是念众生长夜下明难救能救。则摄生戒。三从我当舍离下明难作能作。即摄善戒。前中有六。一非其境逼。二尔时菩萨下深见其过。三是故下明心坚同佛。四不违方便而内心逾坚。五不为下释显坚相。于中先顺释。宁舍下返释。六自见佛下举轻况重。谓从自昔初发心来名见佛来。中间至今未曾起想。是举轻也。何况从事是况重也。谓想尚不起况有形事。下返结其无。二明摄生戒中三。初念众生为欲所缚。二我今下建志标其所作饶益。三观一切佛下依标顺理以法正益。前中五句。一未得思求名忆念。二创见缠染名贪著。三得已深味名爱乐。四久处不舍名常流。五于后不厌名永没莫能出也。二标意作益中二。先标所作。后何以下释显其意。前中三。先立地前净戒。二令得地上不退。三成菩提涅槃果。下释中。先征意他人有恶于已何急。下释。此是我业。谓令众生立于净戒乃至涅槃。是诸菩萨家业法尔。是故应作。三世诸佛本在因时亦同作此。安人净戒乃至涅槃故云离诸非行。下伤已不及行之太晚。由我无知昔来不作。今始方为。犹恨迟耳。三依标顺益中亦三。初总明得平等法为说除倒。二不离众生下辨释倒相。即是平等。三悟一切法下明观解之益。第二中众生是依他缘起性。颠倒是妄想所执性。谓依似执实。不离生有倒依执似起。不离倒有生。二倒能起生倒内无生。生能起倒生内无倒。三倒从生起而非生。生从倒有而非倒。四即生非倒。倒非内。离生无倒。倒非外。五生亦尔。相依相夺俱非内外。空无所有下类余一切法。皆是虚妄不实。三观益中。先自知之益。未度下化他益。于中九句。一令度苦。二令脱集。三授与戒学。四与定学。五与慧学。六令离粗惑。七细习亦尽故云清净。八令得涅槃。九得菩提。第三摄善戒中五。一起愿心修善上顺故令佛喜。二出所喜事成就佛因安住佛果。三成观解谓觉众生平等了法亦空。四远离染障。于中离恶是舍业障余是烦恼。五成就净德。初句是因。悉得下成果。初得教智。后空慧是证智。</w:t>
      </w:r>
    </w:p>
    <w:p>
      <w:r>
        <w:t xml:space="preserve">　　第三无恚恨行即是忍度。亦作五门。</w:t>
      </w:r>
    </w:p>
    <w:p>
      <w:r>
        <w:t xml:space="preserve">　　一体性者。瑜伽论云。忍有三种。一耐怨害忍。以无恚善根相应慧数为体缘众生为境。二安受苦忍。以精进相应慧数为体缘法为境。三法思胜解忍。以定慧二数为体缘无法为境。以正智入观境智同如故。又通论四法为体。初无嗔。次勤。后慧并思。是三业通前故也。又起信论知法性体无嗔离恼故随顺修行忍波罗蜜。</w:t>
      </w:r>
    </w:p>
    <w:p>
      <w:r>
        <w:t xml:space="preserve">　　二修忍方便者约初忍。庄严论云。由三思五想即能忍受。三思者。一思他毁我是我自业。若报即重自造苦苦不由于他。二思彼我俱行苦。以彼无知于苦加苦。我今有知云何复尔。三思声闻自利尚不以苦加人菩萨利他岂得以苦加物。五想者。一修本亲想。一切众生久来无非亲属故。二修法想。打骂者不可得故。三修无常想。众生性是死法尚不应嗔。况加害。故四修苦想。众生不离三苦。止应令离不应加。故五修摄取想。本愿令乐不令苦故。又智论云。若被毁害但思对治法不应起嗔。如遭风雨但求遮法而不嗔之。广如智论有多门辨。</w:t>
      </w:r>
    </w:p>
    <w:p>
      <w:r>
        <w:t xml:space="preserve">　　三种类者。或唯一。谓忍度。或二。智论云一众生忍二法忍。或三。如前。或五。谓信忍等。或十如下十忍品及离世间品说。</w:t>
      </w:r>
    </w:p>
    <w:p>
      <w:r>
        <w:t xml:space="preserve">　　四秘密者。商主经云。又问文殊汝有嗔恚心耶。答言如是。又问何故。答宁不嗔心。是不爱耶。答言如是。文殊言。我于烦恼二乘无有爱念。以是义故我有嗔心。余门如别说(云云)。</w:t>
      </w:r>
    </w:p>
    <w:p>
      <w:r>
        <w:t xml:space="preserve">　　五释文中。释内初标行显意。二菩萨成就下对缘辨相。前中初一句总以标举。谦卑下别显。先显自行。后教人。前中先约三业性有忍想。谓自谦敬他是心忍相。和颜是身忍相。爱语是口忍相。下约离三毒现成忍相。初约离嗔。谓不自害等。自有苦事不能安忍。自刑害等。违安苦忍行。于怨不加名不害他。此是耐怨忍双辨前二故云俱也。智论有二忍。一于违能忍。二于顺能忍。上是违忍。二约离贪。于顺能忍。谓不为名利起慢自高傲他及俱并可知。三约离痴。不言自是离慢也。不虚是他离谄也。双离不俱也。又于所作自不言是。于所爱处不言是彼是。二俱舍不言两是。此是法思忍相。又释。约三业。初由和颜故不害。次由谦卑故不举。后由爱语故不是也。二教他化亦是显意。为欲教人断恶先自修忍。于中先教离过。二以大忍下成治行。谓具三忍治三毒等故云大忍。二对缘辨忍行相。谓难忍能忍。于中有二。先广举害辱。二于辱能忍。前中四。一多众生。二多骂辱。三多伤害。四经多劫。此难忍也。二安心能忍。于中亦四。一深见嗔过忍。二思往励今忍。三身苦俱空忍。四同佛摄生忍。初中遭苦生恚。反举不忍。下彰其过有八句。初七失自行过。于中。一不自调心过。二不护身口过。此二无戒失。三明无慧由嗔覆心不见法理名不明了。四由嗔暄心令不寂静。此障修定方便。五障修正定。六行虚非实过。上是妨善失。七增恶过。谓由自爱身不受他侵故致嗔恼以增恶业。下明失利他过。何能令喜明无始善。而得度脱明无终利。第二思往自励中。谓自思于往昔因护此身心。起诤造恶受苦无穷。今若不忍更重增苦。多劫无憩。以此自励令心喜忍。又释。由我有此身心为苦因故。令他得有所恼害事。苦本在已。何不自责。故涅槃经云。因手刀杖及以我身故得名打。我今不应横嗔于他。乃是我身自招此咎。譬如因的则有箭中。我亦如是。有身有打。以此自励。又释。我于往昔未曾不有凡愚身心。或由恶业于地狱等处尚无量劫虚受大苦无一饶益。况今受此小苦成就菩萨大忍之行。以此自励。故生欢喜。对前门忍说此为重。劝心不退励心令进。由见此益于辱喜受名心欢喜。调心离忿。摄不造恶故云调摄。下释调摄意。先征后释。为令自他住无上法故此亦是安受苦忍。第三身苦俱空忍中。对前二门说为复更思也。思益经云。诸法念念灭其性常不住。于中无骂辱亦无有恭敬。若节节解身其心常不动。知心不在内亦复不在外身怨及刀杖皆从四大起。于地水火风未曾有伤损。此中初是生空。无真实下明法空。此自观也。诸法空下明利他。方欲为他说空。岂得自迷不忍。是故下结可知。此亦法思惟忍也。第四同佛摄生忍中。先有七句念众生苦。后一句欲同佛救护。前七中。一愍其有恶。二益令修善。三安其乐果。四不令著乐故云摄取。五速令至佛故云不舍。此令至地前。六令得地上不退。七令得究竟菩提果也。下明同佛行。谓诸佛因时修行此法我今亦同方于众生作大饶益。何容不忍反加恼害。故云佛所行等也。</w:t>
      </w:r>
    </w:p>
    <w:p>
      <w:r>
        <w:t xml:space="preserve">　　第四无尽行即是精进波罗蜜作四门。</w:t>
      </w:r>
    </w:p>
    <w:p>
      <w:r>
        <w:t xml:space="preserve">　　一以勤思二法为体。依起信论知法性等。</w:t>
      </w:r>
    </w:p>
    <w:p>
      <w:r>
        <w:t xml:space="preserve">　　二种类者。依瑜伽有三种精进。一被甲精进是始修。二加行精进是次修。三无厌足精进是修究竟。以三业策勤为性。依此文及下离世间品俱说十种精进。</w:t>
      </w:r>
    </w:p>
    <w:p>
      <w:r>
        <w:t xml:space="preserve">　　三秘密者。商主经云。问文殊汝有懈怠。答言有。又问何故。答夫懈怠者不以身口意发修诸行。我今如是。亦不发行亦不欲行不舍不取。以是义故我名懈怠。</w:t>
      </w:r>
    </w:p>
    <w:p>
      <w:r>
        <w:t xml:space="preserve">　　四释文。释内有二。先标行显意。后从菩萨成就如是精进下对缘辨相。又亦前是当位行体。后是难行能行净治此行。前中二。先标行。后菩萨复作是念下显意。前行中二。先行体。二彼菩萨下明离过。前中初句总余九别。别中过凡名胜。二越小名最。三修善行极名第一。四化他行极名大。五离过行极名妙。六上能过下名上。七下不能加名无上。八下不能齐名无等。九过下同上名无等等。二离过行中离大小烦恼。通有十种。如文(云云)。上是被甲精进亦名勤勇精进。二显意中。初不欲恼生显其所离。后正显所为。此中有二十句分三。初三为断惑。次七为知所化摄生。后十为知法理。初中初句伏离现行。次句正害种子。后句离残习气知所化中。初一总余六别。别中初二知染过。一知苦报转。二知惑集因。后四知受法之器。一乐欲多门。二分齐差别。三根有利钝。四心所念异。三为知法中。初句总余九别。别中初四为知佛理法。一知如来藏具恒沙功德不空实性。二知如来藏在染当相平等。三约因位前后三际不殊。四在果净位亦无生平等。又此三亦是三种佛性。初约自性住。次约引出。后至得果。又初是地论中自性无生。次数差别无生。三佛果作业无生。次二为证果法。初句标。下句释。谓以一巧智门广摄佛果之法。次二欲知佛果大用法。一知佛无尽神通德。二知佛权实智慧德。方便是权也。后一句知佛教法。又亦得。初四约加行。次二约正体。后三约后得。又此二十句中。初三约自利。后约利他利他中。初七知所化器。次九知化法药。后一正以法授机。可知。第二对缘难行显行坚固。于中有二。初假举重苦以要问。显行。先二问后两答。二假以尘海令数要显。亦先问后答。答中二。初令他免苦利。后自他成果益。此上亦是摄论中难坏精进。瑜伽中无厌足精进。</w:t>
      </w:r>
    </w:p>
    <w:p>
      <w:r>
        <w:t xml:space="preserve">　　第五离痴乱行即是禅波罗蜜亦作四门。</w:t>
      </w:r>
    </w:p>
    <w:p>
      <w:r>
        <w:t xml:space="preserve">　　一以别境中定为体。起信论知法性等。</w:t>
      </w:r>
    </w:p>
    <w:p>
      <w:r>
        <w:t xml:space="preserve">　　二种类者。依瑜伽亦有三种。一现法乐住静虑谓八定等。二饶益有情静虑谓依此起四摄摄有情等。三引神通功德静虑谓能引十八变等。又下文有十种以显无尽。</w:t>
      </w:r>
    </w:p>
    <w:p>
      <w:r>
        <w:t xml:space="preserve">　　三秘密者。商主经文殊言我有乱心。何以故夫乱心者无有住处。我于圣中心得解脱。成就一切诸众生故无有住处。以是义故称我乱心。</w:t>
      </w:r>
    </w:p>
    <w:p>
      <w:r>
        <w:t xml:space="preserve">　　四释文。释内由修观离痴习止息乱。梁摄论云。诸菩萨于诸位中常修二行。一不颠倒。二不散乱是此行也。文中三。初是现法乐住禅。二是菩萨成就寂静下引生功德禅。三菩萨闻此下利益众生禅。初中二。先总后别。前中十一句。初二句标二章。谓初句标离乱后句标离痴。次八句历法通辨。相从为四。初一约所受持。次二约流转受身。此是悲愿留惑受身故不痴乱。下六地云死有二种作。一以不知故。令后生相续者是约凡夫说也。又大集经云。凡夫受胎。男于母生爱女于父生爱。是故入胎痴乱也。又在胎内情识分明出时苦逼。遂即昏乱。菩萨异彼。入出俱无痴乱等也。又瑜伽第二云四种入胎。一正知入而不正知住出。谓轮王二正知入住不正知出。谓独觉。三俱能正知。谓菩萨。四俱不正知。谓所余有情。次三约修道起行可知。后二约觉离魔事。以修止观时多为魔邪鬼等恼乱是故辨之。如起信疏中(云云)。下一句结多劫修也。第二别辨中二。先明离痴。后明离乱。前中初牒前。于无下显后。于中先由离痴闇闻法不忘。二何以下释成。前中三。初总。二所谓下别。后菩萨闻此下结。别中十七句法。一体深。二相妙。此二理法。三具德。四多德。此二行法。五教法。六因法。七果法。八欲愿法。九处世离染法。十巧分别于世法。此二智法。十一所知普遍名广法。十二所知多门名无量。十三明了剖折法。十四真通名共。十五俗别不共。十六因位所知有限量法。十七果位所知无分限法。下结。由离痴闇虽闻多法经久不忘。下释中。先征。后释有四句。一不恼他定。二常护正法。三修善不歇。四智慧常行故不忘也。二释不乱中二。初闻多声由无宿障。是故不乱。后如是等下闻广大声由善观察是故不乱。前中三。先闻六声。次明十二不乱。后无四障。释十二中。初八自行不乱。后四利他不乱。前中一知声体空故念不乱。然菩萨于六尘境悉能不乱。以高大声是动乱中强是故偏举。二正定不废。三所缘不错。四入理不错。五檀等常行。六本心不忘。谓习菩提愿。七念佛定。八证真理下明利他。一将起化智。二正成化事。三化所成益。四观化事空。虽闻彼声不废此等。本所常行故云不乱也。下释成所由中由无四障。谓前二不行惑业两障。后二尊人重法。故得如是。不为乱也。第二广声不乱中二。先总明广声不能乱。二释不乱所由有三。初寻思方便观。先观声相生灭不停。次观彼性亦不可得。后观能闻缘会为闻亦无闻者。二闻好恶下明如实离染观。三知一切下明正证法性观。于中先明相尽与法性等。后明性显此声非直不能坏乱菩萨正念乃与菩萨作入法性境反成长道缘非是乱心境。如幻三昧经中。假以大地为鼓。须弥为槌。于须菩提耳边一劫打鼓亦不能令微念心乱。何以故。入空定故。第二引功德中引成六种功德渐次增长。初明离乱得定。二离痴引智。三定增摄伴。四智增长悲。五定圆无间。六智满当果。第三益众生定中三。初益令离乱。二于一切下益令离痴此令成因。三究竟下益令得果。</w:t>
      </w:r>
    </w:p>
    <w:p>
      <w:r>
        <w:t xml:space="preserve">　　第六善现行即般若波罗蜜。</w:t>
      </w:r>
    </w:p>
    <w:p>
      <w:r>
        <w:t xml:space="preserve">　　一以别境中慧法为性。</w:t>
      </w:r>
    </w:p>
    <w:p>
      <w:r>
        <w:t xml:space="preserve">　　二种类者。唯识论云有三。一生空慧。二法空慧。三俱空慧。瑜伽亦三。加行。正体。后得。又有四慧。一能证智。二后得智。三利他智。四俱生慧。下文十慧以显无尽。如彼应知。又智论云。若无般若五度如盲。是以慧眼道余令得成波罗蜜。</w:t>
      </w:r>
    </w:p>
    <w:p>
      <w:r>
        <w:t xml:space="preserve">　　三秘密者。商主经云。文殊言我是无智。何以故。夫无智慧者不畏生死不悕烦恼共迷惑众生同处娱乐。我亦于生死烦恼中不畏不悕。共迷惑众生一处安住。同彼娱乐为成就故。是故称我无有智慧。</w:t>
      </w:r>
    </w:p>
    <w:p>
      <w:r>
        <w:t xml:space="preserve">　　四释文内有三。初牒前起后。二无所依下正明行相。三是菩萨住此下彰行益用。初中四句。初二合标。谓无所有三业体空。无所示现三业用空。后二开释。谓开染净。无缚染空。无脱净空。释前体空。下句开释用空。由此体用染净俱空名为寂灭身口意业。欲依此起观照达深理故先牒举。二显行中四。先明加行智。推相入实观。二不生不灭下明正体智。相尽证实观。三菩萨作如是念下明后得智。依实起相实无碍观。四以大悲随相摄化观。由是即实之相故唯相亦无过。前中初三句明唯识无相观。谓观所取相空。始无所依终无所住。何以知境空无依住。以随心住故。此明正住唯识观。此即依识遣妄境也。辨中边论云。依识有所得境无所得生。旧论云。由依唯识故境无体义成此之谓也。次明识体无生观。无量心等者观能取心性同一切所取法性同无性相等犹同也。此是依无尘以遣识。辨中边论云。依境无所得识无所得生。旧论云。以尘无有故本识则不生。此之谓也。示现无相相者印前所取空。谓无相之相现前故也。深无底者印能取识空。以识空为本。识尽故无底也。如如性者双印二空。谓心如境如。同一真性。虽于如中无相可起名离业报。然此加行能起正证故云善方便出生离生。离生则是证位。谓总结前加行有起证功能。自下第二明正证智。谓境智相如之理不为生灭所迁故云不生灭。泯同真理故云涅槃等。此明不有。不有即是不无故云非有说有。有无既绝言犹无起故云言语道断。简证异比。谓世智有依住。此中无倚故云离一切等也。自下显证益有五句。一增善益。由证真故令先所起善极倍增长故云长养等也。初刹那无流智起则更受薰成令其增益故也。二明断障益。谓顺证名入。舍妄名离。断烦恼障种名无缚。害所知障种名无著。三证真益。谓证昔未证之真理。四超位益。谓过世间也。五起智益。谓由此证理能起后智分别世法。第三明后得智中二。初明以理会事方便思求。二菩萨解如是下明理事无碍彰如实正解。先总次别。别中八句。初解世寂灭知妄体空。二解佛深法知真离相。三染净双融故等无别。四即染恒净世入佛法。五不染而染佛法入世。六染净门别故不杂。谓全体即净而不失染。举体则染而不失净。是谓染净不二而二。七释不杂义。以世法虚故不待坏不碍存。以不待坏故未曾不即佛法。以不碍存故未曾杂于佛法。故云世法不坏。八以佛法真故不可破不碍随。不碍随故未曾不则世法。不可破故未曾杂世法。故云佛法真实等也。又释。佛法虽入世间不为世法所坏。何以故。以真实法界不可坏故。问若尔何以不言世法入佛法世法亦不坏耶。答以世法入佛法可有坏尽故不论也。以真妄不齐故如此也。所以如此蹂蹋染净为欲常于世间摄化而恒住涅槃故。下大悲摄生而不乖观理者是此法也。第四大悲观中有五。初安住三世等明依理起悲。二建摄生志。三以己愍物四自诫不舍。五对缘正救。第二中五句。一我不成生谁成者化令成善。二调离恶业。三寂灭烦恼。四喜得因成。五净得果满。三以己愍物中。是一句显己所解。后正愍物苦有二。先明具诸重苦。二不离三障下无解脱乐。前中法喻合。法中见生。受苦是现苦。趣危径是当苦。此是苦果。烦恼缠是苦因。合法中。恩爱系是苦因。在生死等是苦果。此四恶趣义(云云)。其阎罗王依诸圣教说有五种。一是地狱趣摄。如瑜伽第二说。二是鬼趣摄。如瑜伽菩萨地说。更有经文未见。三非二趣摄。如此经文别有阎罗王趣故四是变化作。如观佛三昧经第五说及二十唯识论等说。五是菩萨作。如瑜伽第七十七云。炎魔名法王。为作益为作损应言唯作益。故知是菩萨也。又正法念经中。阎罗王为罪人说偈言。汝得人身不修道如至宝所空手归。汝今自作还自受。叫唤苦者欲何为。问此王为断中有众生。为断本有众生。答断本有众生。以中有不在地狱中故。无解脱乐。中初明有障。谓不离烦恼业苦为三障。下明无脱。文有三对。一无脱因。谓痴闇是有障。不见真明是无治。二无解脱果。谓无穷生死是有障。不得脱亦无治。三成前二。谓初明有障。不睹正道明无治。</w:t>
      </w:r>
    </w:p>
    <w:p>
      <w:r>
        <w:t xml:space="preserve">　　第四自诫中。众生有是重苦。若不先化彼而自先成不应道理。第五正摄生中三句。成善调恶度令解脱。</w:t>
      </w:r>
    </w:p>
    <w:p>
      <w:r>
        <w:t xml:space="preserve">　　第三大段行益。以此般若行胜余行故。是故前诸行后皆无此益。如文可知。</w:t>
      </w:r>
    </w:p>
    <w:p>
      <w:r>
        <w:t xml:space="preserve">　　第七无著行以无住心集诸善根。又以悲智相导巧无住著无著之行。无著则行则方便度也。以后得智悲为体。种类者有二。唯识论云。一回向方便。二拔济方便。下文有十种可知。</w:t>
      </w:r>
    </w:p>
    <w:p>
      <w:r>
        <w:t xml:space="preserve">　　释内有三。初自分行中修无著行。二菩萨于诸佛国下胜进行中修。三于一念下明成满行中修。前中二。初明大智行彰自利无著。二菩萨如是观真下明大悲行显利他无著。前中三。先见净不染。二睹秽不嫌。三双释前二。初中二。先别释。后此菩萨下牒结。前中十四句。初四成净土行。于念念中是无间修也。于中一观严刹无著。二诣佛供无著。三造修巧无著。谓无所行是无著也。四所成业无著。谓思是业体泯以入真名无思法住是无著也。二于念念下十句明法身行。于中初三见佛宝无著。次二于法宝无著。初一闻法处。后一正闻法。次三于僧宝无著。一见僧处。二见声闻僧。三见菩萨僧。上八于三宝境修无著行。下二于自己行修无著行。一于摄法行中修。二造修正行中修。二牒结中二。初牒前净土行。二见佛下牒前法身行。下结以成严。谓以此等法严彼净土。结别成总显初句也。二于染无著中唯一句者。以净法顺求易著难舍故约多门。三释中先征问。一切世人爱净憎秽。菩萨何故不如是耶。下释中。初对问总释。观染净法寂灭平等故。无憎爱下别显六对法。并相待相夺。各无自性故不憎爱也。第二大悲行中。初牒前入后。谓牒前观法性智。便则顺入众生性中。以同性故。是故化生而常无著。下正显相有七。一于所化无著。二于化法不著。三于化心无著。谓大悲同果住佛所住。四于化教无著。谓随方言异故云种种语等。五于化处无著。谓六道等是众生所居。又是化行无著。谓以二乘等是所化行处故云道。六于起化所依无著。谓依三昧起化他事。七于游刹无著。此等并于诸行及事令智圆转而无滞著。第二胜进行中三。先自成胜行。二得受记已下大悲摄化。三不著身下大智照理以显无著。初中九句。一悟实教。于前所游诸佛国处以无著心领解佛说尽理之教故云实教。二寻教得旨故于道无碍。三依教立行故云于法已立。四因修行成故云具菩萨行。五行成不动故云住菩萨心。六依心成德故云成寂解脱。七德成离相故云不念著所行。八离相入证故云住净道。九证成摄果故云受记。受记义如下离世间品中具说。二大悲行中二。先念众生无善有恶。二尔时菩萨下兴悲济度。又前是大悲增长。二是大悲随逐。前中二。初明由痴爱故流转生死。谓不知苦无见灭。闇无信不断集。心不真者远离道。此上痴过也。常行染者是爱过。流转者由前痴爱集业故苦果相续。二不见佛下明由邪见慢故受种种苦。于中二。初由障故不遇正人法。是故起邪见。二不求下明由慢故谤正人法入魔邪境。于中初不求善友。二闻空生怖者拒闻正法。三不正思故谤。四弃舍等明倒修行。下明由此邪慢著有受苦。二尔时菩萨见下结悲心增长不著自善。二大悲随逐中三。先起化心。次显无著。后成化行。前中初总显意。谓为多众生各经多劫各无暂离不去如毫端。明大悲心随逐众生如犊逐母等。二别显悲深。谓多处各多时为化一生。多生亦尔。念念不绝明无间修。下一一毫处具等明起化行。是长时修也。第三大智照理以明无著所由。于中先有十句直辨无著。后何以故下释成所由。释中先征问。何故菩萨一切不著。下释中约八喻显。一谓总释。以观一切缘起法界非有为有犹如幻故。是故不著下次第遣疑。疑云世间幻火不成烧用。佛今出世广益众生。岂同彼耶。释云如电亦有照闇等用。岂是实有。然电有三义。一忽有义。二照闇义。三速灭义。佛果三义。一即寂起用。是忽有义。二即用恒寂。是速灭义。三寂用无碍广益众生。是照闇义。此显上于佛不著。三疑云。若佛如电何以菩萨起行往求因既不虚果宁不实。释云菩萨行如梦安得是实。然梦亦三义。一体无义。二现实义。令梦者见有故。三有用义。与觉为缘故。如梦中因走遂便惊觉返顾无来不走望自身本不动。菩萨既未成佛。于自心大梦未究竟悟。是故修行亦有三义。一证理故空。二无明未尽故实。三能成佛果故用。谓于无明梦内勤勇多劫。豁然大悟佛果现前。返望梦中都无所作。顺顾本性具德宛然。如下第八地中梦度河喻知之。由此释上文于菩萨行无著。四疑云。若菩萨行如梦无所有何故经说此是菩萨行此是二乘行。释云所闻法如响。响亦三义。一以声谷等缘成义。二无本义。三言诠义。圣教亦三。一机感佛应。二当体无本。三称根诠示。是故此教是不说说也。此等释上于自行无著。五疑云。向说果行等可狭是空。世界事广。此应为实。释云如化。化亦三义。一神力持起。二非众生数。三有众生用。世界亦同。一自识变起。二性相无实。三盛贮有情。此显上文观净秽国心无所著。六疑云。若土如化不有何故彼因有善恶差别。释云业报起如摩[少/兔]摩化身。古德释云。此名重化之身。谓化上更起化。是故因果俱化故也。今更问三藏师。摩[少/兔]摩此云意生。或云意成。即意生身也。彼身更起化故复云化身。此亦三义。一两化俱非有。二两相现宛然。三有因果生酬之用。业果三义同此准知。是故即有是不有也。七疑云。若业果俱空者众生报类由何差别。释云由心画故画像亦三义。一平泯义以同壁故。二有高下义以画工不失故。三无碍义平高无碍故。众生亦尔。于真如平壁心画成像。一是空义泯同真故。二有义业果不失故心随薰变故。三无碍义谓空有无碍。则是全空相宛然相显无所有是故摄化不废。恒无所化故不著也。八疑云。若众生如此何故菩萨赴机说法。释云所说法如实际。谓即此言说常同实际。非谓无言方为同彼。向来四门释上利他行中无著义。第三就究竟满足行中明无著者。于中三。先自行。二化他。三释成。前中三。先行广一念是时速。二满十方是处广。三行大。四如法界显行胜。五如空彰行广。谓由照见法性而成此称性之行。二明解广。谓解知诸佛证理决定所有方便。三释成前二以显无著。谓由了知自己之心迅速一念能遍十方世界。顿成解行如前成就。又知己心性随缘而起即亦无起理事无碍不一定住故云回转迅速。由此故能称法而起大行。二大悲利他行中。先行。后乃至下明无著。前中五句。初睹胜生喜。二起大慈下自他不忧。三未成下标其化意。谓成善调恶。四远离下明起其化行。五若闻下在有正化。谓一言音不同。二造业各异。三诸方法则名施设。四摄众差别故云和合。五趣向不同故云流转。六所修各别名诸行。七分齐差别亦是所缘。八得位亦殊。九趣果不等。十我当下起愿正化。三双释可知。</w:t>
      </w:r>
    </w:p>
    <w:p>
      <w:r>
        <w:t xml:space="preserve">　　第八尊重行作五门。</w:t>
      </w:r>
    </w:p>
    <w:p>
      <w:r>
        <w:t xml:space="preserve">　　初释名。菩萨愿行深广高胜可贵立名。</w:t>
      </w:r>
    </w:p>
    <w:p>
      <w:r>
        <w:t xml:space="preserve">　　二体性者。以大愿为行体。然是后得智故。瑜伽第四十九云。悕求后后地智殊胜性名愿波罗蜜多。又以信欲胜解三法为性。又起信论(云云)。</w:t>
      </w:r>
    </w:p>
    <w:p>
      <w:r>
        <w:t xml:space="preserve">　　三种类者。唯识论云愿有二种。一求菩提愿。二利乐他愿。或四弘五愿。如瑜伽说。或十愿如下说。</w:t>
      </w:r>
    </w:p>
    <w:p>
      <w:r>
        <w:t xml:space="preserve">　　四功能者。由此大愿通遍诸行。由资令高胜。从此功能名尊重行。</w:t>
      </w:r>
    </w:p>
    <w:p>
      <w:r>
        <w:t xml:space="preserve">　　五释文辨相内有二。先明自分行。后彼菩萨下显胜进行。前中有三。初明行起所依。谓诸善根。善是顺理义。根是增上义。生长义。于中九句。初一总余八别。别中。一起行心坚。二高出情表。三行深难测。四生德广多。五证寂难动。六行妙无对。七取舍心息。八广行同佛。具此诸义故名尊重。第二正显行相。于中有四。一内心坚谓起愿行二念。二外缘胜谓逆顺二缘。魔是逆缘亦能成行。三行成尊重谓净苦二行。四愿成不退。第三此菩萨下明行成利益。于中安住尊重行已者结此自分行已成也。念念下正明二利。先自利中于患转离于德转增。理实通增一切行愿。约愿显者以此是愿度位故也。下明利他。由此菩萨内具实德。令外见闻皆不虚也。第二胜进行中三。初修成尊重心行。二依心修成尊重慧行。三依慧修成尊重悲行。初中亦三。先明修无碍心行。二菩萨如是下明修无尽心行。三而菩萨下双结二行。初中二。先依理起化明无碍行。二于众生数下明理事混融无碍之行。初中法喻合。问既不趣生死不趣涅槃应言不住。此二中流云何偏言不住生死中流。答远法师释云。前不趣二处是离有也。不住中者是离无也。谓生死无处名断中流。不住此无故云不住中流。今更释如东流水。不住南岸。不住北岸。亦得说言不断北岸中流。以中无别体约岸分故。若尔南岸亦得。何以不言涅槃中流。释以所度众生在此岸故。是故偏就生死而论。约彼亦得。问何以离岸无别中耶。答如于一切众生以如水之如来藏为彼岸以如波之妄心为此岸。以即波之水非动故彼岸非此以即水之波非静故此岸非彼。由此义故两岸俱存。又以非动之水即波故彼非彼岸。非静之波则水故此非此岸。非此非彼是谓中流。是故菩萨居中未尝不即则。凡小在岸未尝不即中。依此义故。菩萨是能化终是不能。众生是所化终亦无化。以中边相即能所圆融无碍思之。二理事混融中作二释。一约相。二就实。前中初句是总通于一切。心无所著下别显中。先直辨有五对十句。一上云无著者非是于一众生无著余皆有著。亦非是多离一盖。以一切俱不著故也。二益以修善不增。化令断恶不损。此望因位未成果说。三善满果起不生。惑障永尽不灭。又功德果满不生。住大涅槃不灭。此望初成果说。四纵皆成果。生界不尽果位不长。此望已成果后说。五虽如上说无增损等然此化事成益不虚。化事虽复不虚然不违前说。故亦无二。此都结前也。下释中二。初中征问。现化众生有增有损。何故乃言无二。释以生界同法界是故无增损生。灭等无倚著。释前不著一多等。后释中。先征问。设同法界岂得无二。释以法界无二故令生界亦无增损等二也。二约实释者。初句显菩萨自心无染。以有著之智不能照此无碍法故。下显无碍相。初五对中分三。初二为一。会事令融。一多无碍。初标后释。著犹置也。谓于一众生置多众生于一不增于多不损。于多置一返上可知。众生界者是如来藏也。以性通相融故得事随理而无碍。次二为一。明事已同理起尽无碍。亦一标一释可知。后一双结前二。明理事无碍。谓同真理而不失事故云不虚。现事相而即真。是故无二。下释中二。先释事同理。后释以理摄事。不增不减经云。众生界法界无二无别。即此法身以惑污故流转五道名为众生。又云。法身则众生众生则法身。法身众生义一名异。又云。若有言众生界法界有二有别者。我说彼人名一阐提也。第二菩萨如是下依无尽心修无尽德。于中二。先直显后释成。前中先依理起行后胜德自严。初显福胜。善能分别下明慧深。以照法原际名到彼岸。二悉分别下明外化普应。初身业普现。次意业无染。后语业广说。二释成中法喻合。法中谓虽于一切法离诸欲际而不断自行之道不舍化他之行。是故依寂起行行德无尽。令前二利德相殊胜故也。言功德无尽者德广也。入净法界者证深也。合中二利可知。三双结者谓融前二心为一行故。是故形夺两相俱泯。于中五对十句。初对约行修。谓究竟是无碍心行。以入理息求故非究竟。是无尽心行以生德无穷故。以生德则入理入理恒生德是故双非。下并准此。二约断惑。谓照惑性空无可断离。异本末照故非不离。三约证理。谓由理无相非是可依。则由照此无依之理。令智圆明非是不依。四约所成。谓证理之时约染空无可舍故非世间。净非斯有故非佛法。又无染可厌无净可欣。五约位非凡少。谓得果是二乘四果等。自下第二依心修成尊重慧行。于中初句牒前起后。谓成就重心是牒前心也。修习菩萨行者正明依前修习智慧之行。于中二。初明照行入理智。二譬如虚空下理行双融智。前中初明化行无教。二自行无念。前中初五对十句。正显可知。二何故下释成。于中无受无转者。无正法可领受。无邪惑可转灭。又不纳异缘故无受。正行坚住故无转。又于上五对二乘等法而能不受。于不教正理而能不转。秤理起行而无退歇故云不退也。二自行无念中二。先正显后释成。前中行是寂灭时者牒前也。不念等正显无念。此同八地无功用行故无念也。不为十法动念。谓三时三科三位。内是正报。外是依报。内外具二。又根境识三亦得。后一就位结。以此位中虽修大愿而亦无念。下释中二。先释何以无念者。以了达诸法平等之中无有智行而能趣向所缘所成故无念也。后释何以无向者。以能向所向无二故无二亦离。故云无不二也。又此亦是释前起后。谓理行不二释前也。虽合而无二然能所宛然。故云无不二。此起后文也。二理行双融智中二。初正明理行无碍。二此菩萨下明功成德立。前中二。初法喻标起。谓无差别显行同于理行相泯也。非不成等明理同于行行功存也。此二是一行准喻中只非无此无差别之虚空。非谓有余物。是则法中非不成此无差别之正觉。非谓无别约理成等约行。此明以无成为成思之。下释中。先释无行之行。后释行即无行。又初明理不违行行揽理而成功。后明行不违理理泯行而归寂。先释初义。谓揽理之行虽万行而恒寂。此是八地之行也。于中初一句正显真理不违正行。下彰即理之行相。先自利行。二调伏下利他行。不坏因果结二行。谓不碍存故不待坏故也。下释行不违理可知。二明功成德立中有二。初于佛能等。谓三世如来皆同成此无碍之行。今亦得彼是故同也。此是总。下别辨。初显内本觉故云不断佛性。二行虽即理而造修恒起故云不坏正法。是故等佛。二于法能兴。初句总。辩才下别显有三。初兴法之辩无染。二安住下明兴法之智无畏。三不舍下明兴法之行无著。第三依慧修习尊重悲行。于中初明牒前起后。菩萨如是成就尊重智慧者牒前所成深智慧也。修菩萨行者依彼修此大悲行也。下正显中二。先总标悲行之意。谓先化令出障教化成。下化令住道。又前令出恶难得人天益。后令出生死得解脱益。二如是教下以事考心显成悲行。于中有二。初明心无异求。二但欲调伏下唯为益生。前中先直辨后释。前中先恶人后善人。谓设彼恶人各有明慧善友满世间。我终不为名利等故竞化为修。又释。菩萨终不于邪见恶人舍化。以彼不顾恩不得名利故。于明慧善人而摄化。以彼顾恩得名利故。云我不为善人得名利处修菩萨行。下释无异求。一缕是利中极少。一爱言是名中极少。少尚不为。况多也。二唯为益生中。亦先直辨。为他调者授三学。净者令断惑。度者令得果。下释中先征。何以不求己安但为益生。释云一切诸佛法如是者举佛类己。下彰己同佛。于中初化心同。二欲令下化益同。</w:t>
      </w:r>
    </w:p>
    <w:p>
      <w:r>
        <w:t xml:space="preserve">　　第九善法行中作七门。</w:t>
      </w:r>
    </w:p>
    <w:p>
      <w:r>
        <w:t xml:space="preserve">　　一以得善巧智力说法为机故名也。</w:t>
      </w:r>
    </w:p>
    <w:p>
      <w:r>
        <w:t xml:space="preserve">　　二来意者。大愿渐净增成力度。又(云云)。</w:t>
      </w:r>
    </w:p>
    <w:p>
      <w:r>
        <w:t xml:space="preserve">　　三体性者。又依摄论以后得智大悲无边智能为体。</w:t>
      </w:r>
    </w:p>
    <w:p>
      <w:r>
        <w:t xml:space="preserve">　　四业用者。依摄论有二种。一思择力。能伏一切正行等所对治障令不起。二修习力。能令一切善行坚固决定。</w:t>
      </w:r>
    </w:p>
    <w:p>
      <w:r>
        <w:t xml:space="preserve">　　五种类者。或二力如前。又有十种如前后说。</w:t>
      </w:r>
    </w:p>
    <w:p>
      <w:r>
        <w:t xml:space="preserve">　　六差别者。此位同第九地无碍辩力故也。以约圆教此位满后则便成佛不待余故。文内显之可见。</w:t>
      </w:r>
    </w:p>
    <w:p>
      <w:r>
        <w:t xml:space="preserve">　　七释文中四。一标。二辨。三结。四叹。第二辨相中二。先自分行。后胜进行。前中初总显其相有三句。初以法益机。谓能以净法除生热恼名清凉法池。二弘扬正法。谓以持辩弘显正法名守护。三弘法之益。谓以十身多劫宣化不绝名佛种不断。是故智论云。令般若流行世间则是佛种不断此之谓也。此等亦是略显善法行名。下别辨中有四。一持成就。二说成就。三问答成就。四语益成就。初中由持法不忘方能演说。故先明之。十中皆初明持体后显业用。由持法分明故云清净。依此说法故无障碍。此是总句余九是别。初四持起四辩。五由行入佛境。诸佛为说一切智甘露之法灌其心顶。持此不忘说称物机故令欢喜。六由内自证法故起同证之辩无尽。七由入同理之辩故说文义广多无尽。八由善正方言故。能异异言论名无量辩。与前何别。前据语圆义足故名正语。又是当义之语故别于此也。九能现身同佛。叹不可尽。下显业用可知。第二随所应化下明说成就中二。初正显说相。二随所应于一一下明开化无碍。前中初明所应之机三句。一随多所化熟机。二各各以彼所解言音。三各随彼根宜闻差别。下正为宣说。说称化心名不违悲。二开化无碍中。初多音开化无有障碍。二设有下以一音开化无碍自在。又前是一多。后是多一。此二无碍是一圆音。第三尔时下明问答成就者。有四义微细过前说成就。一前但云世界未显微细处自在。初假举此中一毛头一念中有无量众。二一念类余念乃至尽过未劫。三异语异问。四菩萨无怯畏言。设一切众生问尚一言答。况此少众况以多言。此明智力辩才有余自在。此在地前。得此自在者是圆教中普贤位也。若余宗未得如此。如瑜伽等说。第四语益成就者。显上所说言具义利五句。初句总。二言具深慧。三能成福藏谓受持生福。四照理周备。五能成果智。第二胜进行中二。初总标。后如此下别释。前中初牒前。谓自分行成故云安住。同下初地中安住地分。次标二利两章。二释中二。先略。后佛子下广。前中先释自净。前自分中但言于三千界现佛三业。今显过彼故云如三千乃至不可称数世界。身口可知。于一切法无碍明意业净。作佛事者明此三业所作。下释益。他谓以前自净之三业能作化他事。二广释中二。先广前自净。后摩诃萨下广前利他。前中初标数。二别释十身作五门。</w:t>
      </w:r>
    </w:p>
    <w:p>
      <w:r>
        <w:t xml:space="preserve">　　一辨体性者。以净法界及根本智并后得智三法为体。如文可见。又总唯境智为性。又境智双融唯一法界为性。</w:t>
      </w:r>
    </w:p>
    <w:p>
      <w:r>
        <w:t xml:space="preserve">　　二释相者。一一身皆先标后释。初中理无不证故入无边法界。世无不超故灭一切世。世灭理现为法界身。二理无能滞故向未来世。无不生故一切趣生。前则超世令尽此则遍世同生。三虽遍趣同生然住寂不动故云不生。四虽即生不生然彼趣中身恒不灭。此不异不生而不灭者言不及故言语道断。五彼离言身无有实状。以则是真如故。又释以真如为身。然真离相故云不实。以是理性真实故是故离实也。六离痴者体出妄染。随应者净用无碍。如日出云照用自在。七虽起应用常无来去离死。此等释成。准此定出分段生死。八非但用无来去。亦乃体无变坏。亦是缘不能阻。九非直不为四相所迁。亦乃妙绝三际。不可以已未等言而取故。十无相不碍相。通名身者皆有依止义故也。</w:t>
      </w:r>
    </w:p>
    <w:p>
      <w:r>
        <w:t xml:space="preserve">　　三相摄者有二门。一约三身。谓此中法界不实不坏一相此四是法身。不生不灭无来无去无相此四是实报身。未来离妄此二是化身。二约十身三。初约下离世间品说十身(云云)。</w:t>
      </w:r>
    </w:p>
    <w:p>
      <w:r>
        <w:t xml:space="preserve">　　二约胜天王经十身(云云)。三约法集经十身(云云)。四得处者有四位。一或唯地上得。如胜天王及法集经十身。此约三乘辨。二或唯地前得。如此所说。三或通二得。如下离世间十身。四或非地前非地上得。如三身十佛等果位得故。五定分齐者。若三乘中菩萨。地前必是分段之身。地上方有变易身。除回心二乘地前亦有。是故此十非彼所摄。若一乘中有二说。若摄方便言地前地上俱有变易。以一一位终至佛地故。若就自教言俱是分段。以白净宝网转轮圣王得普见肉眼等是十地菩萨故。如下文说。又如善财童子以分段身至普贤位。然并是即法门之分段故非过患也。第二广前益他者。先牒前起后。谓依此十身化导众生。句别有十。一生善。二离苦。三住乐。此上世益。四示其出路。五令其趣入。六令解俗谛。七令得真谛。八令其断惑。九令成因位。十示果令向。</w:t>
      </w:r>
    </w:p>
    <w:p>
      <w:r>
        <w:t xml:space="preserve">　　四叹中。初作清凉池总叹也。得佛法底释能作法池所由也。又初结叹前自分。后结叹胜进也。</w:t>
      </w:r>
    </w:p>
    <w:p>
      <w:r>
        <w:t xml:space="preserve">　　第十真实行中亦作七门。</w:t>
      </w:r>
    </w:p>
    <w:p>
      <w:r>
        <w:t xml:space="preserve">　　一释名者依言依行。成德称言行不虚故云真实。真实即行。持业得名。</w:t>
      </w:r>
    </w:p>
    <w:p>
      <w:r>
        <w:t xml:space="preserve">　　二次第者。行力转胜增入实智。</w:t>
      </w:r>
    </w:p>
    <w:p>
      <w:r>
        <w:t xml:space="preserve">　　三体性者。以后得智用为性。兼以大悲等。</w:t>
      </w:r>
    </w:p>
    <w:p>
      <w:r>
        <w:t xml:space="preserve">　　四业用者。依梁摄论不住生死涅槃是智用。利益凡圣是智所成事。</w:t>
      </w:r>
    </w:p>
    <w:p>
      <w:r>
        <w:t xml:space="preserve">　　五种类者有二。一照物机智。二授法药智。又有十智如下说。</w:t>
      </w:r>
    </w:p>
    <w:p>
      <w:r>
        <w:t xml:space="preserve">　　六所成者。以此位同下第十地满足相故智波罗蜜增上。余行无不皆具。是故此位行满已入普贤无边境界故。下文云。入因陀罗网法界自在成就如来无碍解脱等也。</w:t>
      </w:r>
    </w:p>
    <w:p>
      <w:r>
        <w:t xml:space="preserve">　　七释文中亦四。标释结叹。释中三。初举本誓言。二此菩萨下依言成行三得一切法下行成德立。又初即言实。二行实。三益实。初中亦三。初总标举。二略释。三此菩萨成就下举事广释。初中如说能行者。谓行称初誓而成。显先言实也。如行能说者。言称终成之行。显后言实也。由此始终实言无二故名第一诚谛之语。然此始终二诚实言总有三类。一约自行。如菩萨初誓言舍眼。若有乞至如言而施。有问其故答。为菩提。此言何证。便发誓言事若不虚令眼平复。表非妄语。眼随言平复。此则初言能起行。后言能增行。二约利他行。如菩萨初誓度众生如言救度。纵自行满亦不就果。要称本誓以尽生界。此亦初言能起。后言能满。三约因果。谓如菩萨初发诚言。要修万行当成佛果。如言行满后果成佛。师子吼言。我独尊等。此即初言辨因。后言显果。下云人中雄大师子吼等。是此门也。上三义中。于此行内。义通具三。文唯后二可知。二略释中二句。初释如说能行。谓如言起行故云实语。证入诸佛平等实性起入理行也。善根齐等起缘事行也。二释如行能说。谓虽成广善而不乖化志。不失先言故无二语。以终不改始故名无二。此即初能行故实。后终不改故无二也。此并三世诸佛同行顺佛果智故云随顺等也。三广释中二。初行德虽高而不舍本誓。二何以故下释不舍意。初中先成十力智显德尊高。后而不舍下明不舍本誓救摄众生。菩萨之行十力之义如净行品处已释。净名经云。虽得佛道转于法轮入于涅槃而不舍于菩萨之道是菩萨行。下释意中三。初反释。谓举失。违誓自诫不应。二我当下顺释。谓酬遂本愿以理自开。三何以下转释。谓忆本念今令心勇悍。于中二。先忆本谓言发自里。岂还自食。此恐违本誓失。二是故下念今谓由非他所请而能废自为他。是故令自德成殊胜。今若舍救便乖此德。此恐违现德失。由前起后故云是故也。又释我于众生是有胜德堪为救度。若舍不救则违此德。于中六句。皆初标后释。一无著故胜。二能调故上。三解空离闇。四愿满已得。五具德能变。六佛念能摄。上来成立本誓。显不可违。</w:t>
      </w:r>
    </w:p>
    <w:p>
      <w:r>
        <w:t xml:space="preserve">　　自下第二依本誓言而成所化。于中三句。初由前不舍得此度生无上智慧。二随一切下正明救度。三随其等明成满本愿。谓如言所作无不究竟故云满足已也。</w:t>
      </w:r>
    </w:p>
    <w:p>
      <w:r>
        <w:t xml:space="preserve">　　自下第三行成德立者。谓此位满成就普贤法界圆明自在之德。于中有二。先成因满足。后摩诃萨住大悲下明成果德备。以德满菩萨具此因果二用故。前中三。先标二利。二释显成满。三此菩萨义身下结德无尽。前中得自在智标自行满也。令众生净者标利他圆也。二别释中二。先显前自在亦二。一明身无不至等空法界。无量无碍者明一处现即一切处现故也。无依者明身起无本故得自在。二明身无不容内含一切。谓三世间等悉身内现。由此法界之身竖含三位横该九世。是故未来诸佛亦于中现。二此菩萨下显前令众生净。于中三。先知化器。二随其下现身说法。亦是化自身内之众生。三于化不著。谓以诸幻法化梦众生。是故虽化恒是无化。三结德无尽中二。先由前外化满显量智无尽。二入诸三昧下由因行圆显理智无二。众生依二者举凡显圣。上来因德竟。同等觉位也。智度论第四十。复次十住菩萨与佛无有差别。如遍吉文殊师利观世音等。具足佛十力功德等而不作佛。为广度众生故。乃至云。是诸菩萨于余菩萨为大比于佛不能遍知。如月光虽大于日即不现。解云。彼约十地名十住。是第十地。同此第十行中业用也。第二同果德用中。初牒前起后。得佛下正显所成。此同妙觉位。文中通成如来十种功德智。一得佛圆明十力智。二入帝网法界智。三成佛无碍解脱智。谓不思议解脱如不思议品说有十种。四成人雄无畏智。谓吼其实德故也。五得转大法轮智。谓法王宣法故。六成佛无碍智。显无微细碍无明。七绝生死下成佛无垢智。显无微细著无明。亦显变易尽处也。八广益众生智。九兴护正法智。十无功摄化智。谓能尽同古佛摄化方便。下结及叹可知。上来正说竟。</w:t>
      </w:r>
    </w:p>
    <w:p>
      <w:r>
        <w:t xml:space="preserve">　　自下第二明说别益有二。初动地者生信功德。二雨供等者是敬重功德有四。一雨供。二作乐奏十行曲。三天光。四天音赞十行德。上来总是一世界中说十行竟。</w:t>
      </w:r>
    </w:p>
    <w:p>
      <w:r>
        <w:t xml:space="preserve">　　自下第二大段明十方无尽世界所说十行。供等亦尔。与此合同。结成一部。谓一十行即一切十行故也。上来一说一切说总明说分竟。</w:t>
      </w:r>
    </w:p>
    <w:p>
      <w:r>
        <w:t xml:space="preserve">　　自下第六明证成分。于中二。初明此处证。后明一切处证。前中四。初明菩萨来集。二叹此所说。三各举证事。四是故下述意成证。问既由行法圆融令彼菩萨世界诸佛同名功德。何故此处佛及世界不名功德。答此经中凡是所证皆悉同是卢舍那佛。世界同是华藏娑婆。其说法菩萨即从法受名。凡是能证必同法名。以主伴异故。若此处望彼此为能证。即此名同彼彼名同此。是此经中规例宏致之所尔也。上来十方各十万刹同说十行。总属于此一主之伴。犹自非是十方主摄。是故后更结于十方。明一切处同证。上来一证一切证总明证说竟第七重颂分中二。先叙意后正颂。前中句别有十。一观十方显同说。二观眷属令乐闻下正显说意。三为令绍果。四为令净因。五愿坚。六行续。此上自分。七胜进摄佛。此上自德。下明利他。八说十行众生善根差别令物习学。九量器授法。十总结。此等并约因门而说故俱名种。又是性种之位故也。正重颂中。七言五言梵本无别。俱以四句为颂。总有百一偈耳。此中偈颂与前长行文势不同。略论五例。一前即约位始终布列而说。今即会融前说令无始终。是故一一行中具一切行也。二前约别行此明普行。以普别无碍二文互显。三前唯约因此通果行。以因果圆融为此行门法界故也。四前约同教摄彼中根。今显别教被斯上达。以同别无碍为一圆教故也。五前约不杂辩才此约任放辩才。说不待次。言辞不断故也。文中有二。初有五偈叹佛功德令人愿求。二十方一切下颂菩萨行令人习学。显此位中具因果二行故。又为由佛加说故。先叹佛由行所说故。后颂行。前中二。初二颂叹舍那佛。此化主故。于中初一叹佛无垢无挂碍智。次二句叹佛胜德广大。后二句叹佛证行圆净。二叹十方佛。以是助加故。于中初一显二严果满。谓解真惠深。无等福胜。速究满果。次一真悲广益。后一显智断德齐。第二颂菩萨行中三。初七言六偈颂前本分中行业不思。广如法界。究竟如空。二句句广分别下颂前说分十行差别。末后四偈结叹显胜。前六偈中显六种行业皆不思议。初一见佛离妄行。二见理成德行。三无功广大行。四寂用无碍行。五愿坚尊胜行。六摄位多门行。各一颂显可知。二颂前十行中。初一总说十行。下别显中。初六偈颂欢喜行。于中初三无畏施。一离害益生。二济苦令安。三语意受恼。次二法施。一究义。二说教。后一财施。百福者。涅槃经说。下中上上中上上五品心中各修十善。即为五十。始修五十。终修亦尔。故有百福。百福严一相也。第二善入下五偈颂饶益行。于中初一颂律仪戒。谓过不能动。次二颂摄善法戒。一顺法行。二离二行。次一偈半摄众生戒。一化处。半化行。下半总结三聚。第三智慧不可量下四偈颂无恚恨行。于中初一法思胜解忍。次二安受苦忍。谓自修行时有苦堪耐。一忍心苦。谓上半举所修。心无怠明心安忍。二忍身苦。亦上半举所修。身行无碍明身安忍。次一他不益忍。上半举所忍境。菩萨悉救举益翻损正明能忍。第四修习佛法下五偈颂无尽行。于中初二加行精进。一颂前勤修精进等十句。二颂前欲悉知众生根欲性等故修行精进。次一被甲精进颂前为众生受地狱苦等。后二无厌足精进。一智光遍益物。后一神力常益生故无足也。第五善解下二偈颂离痴乱行。于中一现法乐住禅。上半加行。颂前分别世间色法。经论等。下半住定。明慧彰离痴。不动显离乱。后一引功德禅。无尽地者颂前闻受正法乃至多劫不退忘等。第六无量下二偈颂善现行。前加行正体略不颂。后得智中。一大智自行颂前而亦不舍菩提心等。二大悲利他颂前不舍化众生增大慈等。第七佛甘露下四偈颂无著行。于中初一颂前受真记。以方便度此中满足故云究竟也。次一颂前悲念众生等。后二颂前于语言道心无著。第八安住下八偈颂尊重行。于中初一颂前深解法界住无相住。次一颂前于无量劫行菩萨道不计众苦而生忧恼等。次二以普眼见佛亦是颂前与三世佛等。次一延促解脱是不思议解脱亦得。颂前非究竟非不究竟等。次一颂前若有众生恭敬见闻皆得住不退转等。次一颂前心常爱乐诸佛妙法。后一颂前不离一众生著多众生等。第九具足智下三偈颂善法行。于中初一颂持成就清凉法池等也。次一颂说及问答成就等。后一依定现身颂前金色身及十身等。第十究竟下四十六偈颂前真实行。于中分五。初三总颂。初一忍智过尽。次二身土无碍。一如意通。一幻通。次二有七偈。颂前言行相应。于中初三偈颂所成十力智。次一颂正言行不虚。下三偈颂入三出佛性及善根等。三深入智海下有十二偈。颂前依誓起行如言摄生。上文略此中广。于中初三授眼雨法。次二坚信知心化。次不思下四偈显三业自在化。次二知根授法。后一结叹显胜。四彼智无与等下九偈颂前所成因满之德。于中初四二严两利满。后五三业二用极。一身。二意。三语。四身用。五语用。如次应知。是上文此菩萨义身味身不可穷尽也。五修习佛解脱下十五偈颂前所成佛果德。于中二。初七偈别颂上文。后八通颂彼德。前中初一颂前成如来无碍解脱人雄无畏等。次一颂绝生死流入智慧海饶益众生等。次三八相恒寂颂前穷尽诸佛方便大海。次一颂前观不二地等。次一颂前护三世诸佛正法。下通颂此行德。于中八偈。初四二利成满德。先三自利中。初一偈叹色根胜。偏叹眼耳及身是通性故不论鼻舌。次二叹心胜。一慧。一定。又初叹通叹智。后一叹定叹慧。下一利他。次一切知见下四偈三业殊胜德。一生处胜。二言辩胜。三身光胜。四应机胜。第三四偈总结十行。叹以显胜可知。</w:t>
      </w:r>
    </w:p>
    <w:p/>
    <w:p>
      <w:r>
        <w:t xml:space="preserve">　　十无尽藏品第十八</w:t>
      </w:r>
    </w:p>
    <w:p/>
    <w:p>
      <w:r>
        <w:t xml:space="preserve">　　释名者。标人别法故云菩萨之十藏。非是人法合目。谓此十种是诸菩萨所行之法。菩萨之十藏。依主立名。一周圆数依则说十。含摄蕴积出生名藏。此一一藏内含法界体非限分故云无尽。二一一各摄一切行相故云无尽。三一一皆能出生果德无有穷竭故云无尽。无尽即藏。持业释。约十带数。菩萨依主。三释可知。</w:t>
      </w:r>
    </w:p>
    <w:p>
      <w:r>
        <w:t xml:space="preserve">　　二来意者有五义。一为答普光十藏问故。二前明正位今依位起行故也。同上梵行品。三前明约位别行此辨始终通行。四前行位成立今辨净治彼行。同十地等信等十行。五前自分究竟今胜进趣后。同上明法品。准问应在回向后。今此辨者但藏有二义。约蕴摄义。在十行后。约出生义在回向后。义通二处。问答互显。</w:t>
      </w:r>
    </w:p>
    <w:p>
      <w:r>
        <w:t xml:space="preserve">　　三宗中作二门。先通辨藏义。或一同一法界藏。或二谓大小。或三谓契经等并三乘等。或四加杂藏。或五谓名相等。或六谓大小各三。或九谓独觉亦三。或十如下离世间品。或无尽如此品。二别显此宗者。此中正十种行法该始括终。具足普贤法界行德为此品宗。</w:t>
      </w:r>
    </w:p>
    <w:p>
      <w:r>
        <w:t xml:space="preserve">　　四释文中。通文及义总作六门。一举数。二释名。三体性。四摄行。五释相。六结叹。</w:t>
      </w:r>
    </w:p>
    <w:p>
      <w:r>
        <w:t xml:space="preserve">　　初中功德林说者以是会主故。又表此行法众德建立故。三世同说者谓佛出虽异同说十藏显此十种法界之行。如大王路三世无易。故云同说。</w:t>
      </w:r>
    </w:p>
    <w:p>
      <w:r>
        <w:t xml:space="preserve">　　二释名者。总名如前。别中信者于实德能深忍乐欲心净为性。对治不信乐善为业。由此含摄出生诸德。故名为藏。则持业释也。下并同此。二防非名戒。三业善为性。止恶作善为业。三惭者依自法力崇重贤善为性。对治无惭止息恶行为业。四愧者依世间力轻拒暴恶为性。对治无愧止息恶行为业。五餐教广多闻慧为性。聪敏为业。六辍已惠人无贪思为性。破悭为业。七慧者于所观境简择为性。断疑为业。八念者于曾习境令心明记不妄为性。定依为业。九持者任持所记念慧为性。经久不忘为业。十辩者巧宣所持以慧为性。应机为业。此上十中信惭愧念慧。此五各当体得名。余五功能受称。谓戒施行用立名。闻持辩智用为目。</w:t>
      </w:r>
    </w:p>
    <w:p>
      <w:r>
        <w:t xml:space="preserve">　　三体性中有二门。一约相。谓信惭愧是善十一中三法各当自体为性。念慧是别境五中二法亦当自体为性。戒以三业善思及表无表为性。施以无贪相应思为性。依智论持以定慧为性。闻辨二种俱以慧用为性。二约融通。谓总是一法界之行。随义说十。一是法界性自澄净义如清水珠。二法界性自离过义。三四俱是法界性能灭过义。五法界摄德广多义。六法界自性放舍义。七法界自性开觉义。八法界自性明照义。九法界自体任持义。十法界随缘应机义。是故一法界为性。</w:t>
      </w:r>
    </w:p>
    <w:p>
      <w:r>
        <w:t xml:space="preserve">　　四摄行者作七门。一约二利分别。别论前九为自利后一为利他。通论皆具二行。二约本末分别。初一是行本故上云信为道元功德母等。余并依成故是末也。三约正助分别。慧正余助。四约资导分别。慧为能导余为所导。余是能资慧是所资。五约财守分别。前七则是七圣财由念持守护使不损失。由辨贩致令得增长。六约行相分别。初四离过行。一是本。二防未起过。三四殄已起过。余六修善行。闻是修始。施慧修次。六度皆修。举初举后。中间可知。后三修终。初二自熟。后一化他。七约生起次第分别。信为入法之初。是故先辨。依信起行离过为先。故次明戒。戒或有犯深生惭愧庄严戒行令其光洁故云有二白法能救众生过。既防离将增善品要以博闻为首。为求所闻要必舍自内外。既忘私为法必正慧现前。正慧既现必须温念增明。正念既明必须忆持令久。持既不忘。要须辩说于他令二利行圆方为究竟。</w:t>
      </w:r>
    </w:p>
    <w:p>
      <w:r>
        <w:t xml:space="preserve">　　五释相中释此十藏则为十段。</w:t>
      </w:r>
    </w:p>
    <w:p>
      <w:r>
        <w:t xml:space="preserve">　　就初信中四。谓标释结叹释中二。先明修相。后成就如是无量下明修成。前中三。初明对法起信。二明由信故闻法不怖。三何以下释不怖所以。又释初信理法。次信教法。后信果法。初中信十法。于中初三信所执无相。空谓情有理无名空。空无空相名无相。无相故无所愿求。次三信依他无生。一缘起无作。二如幻不实。三无体自守。后四信圆成无性。一性德无量。二胜故无上。三深不可到。四常不可生。又初一切法中量不可得。上亦不可得上。文云上相不可得故号为无上此之谓也。二由信故闻法不怖。于中十句。初二于胜上法不怖。次四广多法不怖。何者所化。谓众生界。以何法化。谓法界。何处化。谓尽空界。化置何处。谓涅槃界。后四宽远法不怖。谓三世入劫为十世也。此十中不思有二义。一则无所有而说有故非可有。无所能思议。二此等十法并无边无尽非余位智能知故云不思。亦由二信故闻之不惊。一由信达三性三无性理故闻初门不惊。二由仰信佛智平等无量无边此既佛智所知我亦随信。此闻后门而不惊也。初义如前显。后义释中彰故也。三释中先征后释。释中初一句显信佛心坚。次句明前十法是佛智所知。故云佛如是知也。彼境广大佛云何知。良以佛智亦如彼境无尽无边故。彼既佛知。菩萨信佛故不惊也。十方下释佛智是可信所由。先大用不虚故可信。二彼诸佛下明体无增损故可信。于中有十不。此文显佛智非生灭法同无为也。第二修成相中二。初一句总乘如来乘趣于佛果。二别显中。先成行体有八句。一称所信故无边。二体坚不退。三所信不杂故名不乱。四缘不能沮。五深信离相。六信从慧起。涅槃云从闻思生也。又有慧之信名有根。无慧而信长无明。无信而慧长邪见。信慧具足方得入法故。梁摄论第十一云。由菩萨自证施故行施。不由信他故行施。前信有根故成信。后信无根故不成信。七顺同古圣。八家业法尔下显行功能有四句。一能护法。二能增因。三能顺果。四德从佛生。三是名结。四住此叹有二利可知。</w:t>
      </w:r>
    </w:p>
    <w:p>
      <w:r>
        <w:t xml:space="preserve">　　第二戒藏中三。谓标释结。释内二。先开十章。后一一牒章广释。光统云。初一摄众生戒。次八摄善法戒。后一律仪戒。又第二中不受外道乌鸡鹿狗戒等。第四中以先不犯故后无疑悔。准此文。似故犯一切戒人往昔曾作五逆罪来。是彼恶习也。又涅槃经云。何故持戒。为不悔故。何故不悔。为欢喜故。何故欢喜。为悦乐故。乃至为得大涅槃故。第五中不食苏盐等为更造立。又断谷服气等法外立制等。第七中若以断常见持戒。即是杂无明故名犯戒。第八中邪命或四种。一方口食。二仰口食。三维口食。四下口食。又十住论第二云。谁名五邪命法。一矫异。二自亲。三激动。四抑扬。五因利求利。矫异者。有人贪求利养故。若作阿练若。著衲衣若常乞食若一坐食若常坐若中后不饮浆。受如是等头陀行作是念。作是行得供养恭敬。我作是行或亦得之。为利养故改易威仪名为矫异。二自亲者。有人贪利养至檀越家语言。如我父母兄弟姊妹亲戚无异。若有所须我能相与。若有所作我为作。我不计远近能来问讯。我住此者正相为耳。为求供养贪著檀越能以口辞牵引人心。如是等名自亲。三激动者。有人不计贪罪。欲得财物作得物想如是言。是钵好若衣好。若户钩好。若尼师檀好。若我得者即能受用。又言随意能施。此人难得。又至檀越家作是言。汝家羹饭饼肉香美衣服复好。当供养我。我以亲旧必当见与。如是示现贪相是名激动。四抑扬者。有人贪利养故语檀越言。汝极悭惜尚不能与父母兄弟姊妹妻子亲戚。谁能得汝物者。檀越愧耻俯仰施与。又至余家作是言。汝有福德受人身不空。阿罗汉常入出汝家。汝与坐起语言。作是念相。檀越或生是心。更无余人入出我家。必谓我是。是名抑扬。五因利求利者。有人以衣若钵僧伽梨若尼师檀等资生之物持示人言。若王王等及余贵人与我是物作是念。檀越或能生心。彼诸王贵人尚能供养。况我不与是人。因以此利更求余利故名因利求利。第九中。诸法无行经云。若见破戒人不说其过恶。应当念彼人。久久亦得道。问涅槃云。见破戒者应当摈默呵啧举处。当知是人得福无量。此文何故将护不呵。岂为摄生。答彼据慈心呵令悔过。以根熟故。此约护彼。恐更增恶心。根未熟故。余文可知。</w:t>
      </w:r>
    </w:p>
    <w:p>
      <w:r>
        <w:t xml:space="preserve">　　三四二藏惭愧者。涅槃云。惭者羞天。愧者羞人。惭者自不作恶。愧者不教他作恶。惭者内自羞耻。愧者发露向人。又俱舍论云。无惭者若善人所呵于中不见怖是名无惭。无羞者于功德及有功德人不尊重。无敬畏心名无羞。无羞者是无愧。经部说。观自身由过失不耻名无羞。观他身由过失不耻名无惭。又瑜伽对法唯识(云云)。惭藏释中三。初念昔自他无惭之过。于中先自后他也。六亲者谓父母兄弟妻子为六。二自惟下举过自诫。三是故下正修惭行。愧藏中三义。同惭可知。</w:t>
      </w:r>
    </w:p>
    <w:p>
      <w:r>
        <w:t xml:space="preserve">　　第五多闻藏释内二。先所学之法后摩诃萨下明其学意。前中亦二。先开十章后次第释。十中初四约十二缘生(检瑜伽)。理实出世间亦有无取五蕴。今是取蕴担苦积集。故是世间。又约小乘亦得。又五分法身翻前五蕴。故为出世。又理实有为更通余位。今取三界及众生并是惑业之所为。故是有为。于无为法中。一开合者。或唯说三。谓虚空择灭非择灭。此约小乘。或说四。加真如。如掌珍论说。或说六。加不动。是第四禅及灭定如百法论等说。此二约初教初说。或说八。于真如中开善法真如不善法真如无记法真如。如瑜伽对法说。此约初教终说。四中择灭有二义。一灭惑障名择灭。灭定障名不动及灭定。是故总摄在择灭中也。八中欲渐展一切法悉真如故。开善等三性诠门显示。二假实者。唯真如无为是实。余并是假。以于如上假建立故。如佛地论说(云云)。又真如中亦二。一安立是相分故。二非安立非识现故。初假后实。三转异义者如此文六无为。一事无处名虚空。二性净之果名涅槃。三无间道数断结所得名数缘灭。四余缘不起名非数缘。五十二因缘是无为者。依俱舍论僧祇部犊子部并说十二因缘是无为法。以如来出世若不出世此法常住故。经部师破如彼说。又远法师引涅槃经释。就人论三世流转是其有为。废人谈法法相常定。故曰无为。如十二因缘阴界入等一切皆然。如涅槃经说。今释。以此缘起各无自性各无造作故名无为。涅槃云。十二因缘则是佛性。又大品云。菩萨观十二因缘犹如虚空不可尽等。六法界者是如来藏体。实不生灭故是无为。又于一真如义立此六。一无相义。二所证义。三惑尽义。四性净义。五随缘义。六不变义。亦是为因义。有记中四谛等者。约顺理善有可记录故。上来多是小乘法。下无记中虚妄法不可记录故也。智论说十四难。此中十六种。俱舍论有外道名郁胝歌。此云能说。问佛世间有边无边等四。此约始终为问。常无常等四约断常问。所以不答者。若彼执我为世间已我无故答不应理。若执一切生死名世间四答亦不应理。若世间常住者无一人得涅槃若非常住即一切皆断灭自然涅槃。若具二必定一分不得涅槃一分自然涅槃。若非常非非常者应非得涅槃非非得涅槃。问若自得涅槃有何失。答若自然得者由涅槃至。得随属道故如尼干雀握不可定答也。如来有异死等四问此约缚解问。以外执梵王及已师已得解脱名如来。由观问人意故佛不答。以彼执已解脱我名如来。既执有我故佛不答。余检智论第二第十七瑜伽俱舍舍利弗阿毗昙并正疏总计会具作之。第三四句中如去不如去等四中。如来者如从前来。向后亦尔。故云如来。非是佛。四句何别。有人计神我与阴一阴灭我亦灭。若言还如来时去此语不受。二计我与阴异阴灭我不灭。若言不如来时去此亦不受。三计我体常如虚空。说有来去俱不受。四执我有粗细说无来去亦不受。谓粗我与阴一。同灭故如去。细我与阴异。不同灭故不如去。不受。第四四句中。我是体众生是用。由我有众生。依体有用。二反此。三双存。四双反。余文可知。大况上来所学之法并小乘及外道等法为知故。为欲因此摄众生故下明学意可知。</w:t>
      </w:r>
    </w:p>
    <w:p>
      <w:r>
        <w:t xml:space="preserve">　　第六施藏中。释内先列十门。后一一次第释。一一各三。标释结。初中由久宿习乃至自食。亦有施心。谓舍所极要命受中夭。附近死边名最后难。又诸施中最在后故。内施中少壮轮王者明难舍能舍故。内外施依瑜伽剪发剔吐等为内外。此中通依及正。唯除妻子。一切施中并有妻子故别也。七过去施中。初举所贪境。二闻已下以理正观。于中先直观空不失方便。后况其谢灭。三菩萨下正成舍行。此三世施但舍自贪心。与无贪善根相应故。入此中收。又通论四句。一舍而非施。如三世施。二施而非舍。如自食施身虫等。三亦施亦舍。如前门。四非施非舍。如信藏等。未来现在亦各三义。同上可知。现在所贪中净法内但举二乘者。以佛菩萨现在缘成非不求故不同过未谢及未至无缘起故。是故不同前。第十中四。初乞至。二菩萨喜。三观身过患。四开意成施。谓纵是好物我尚应舍。况此恶物。又纵无所益我尚应施。况复令我得三坚法身财自在。</w:t>
      </w:r>
    </w:p>
    <w:p>
      <w:r>
        <w:t xml:space="preserve">　　第七慧藏释中三。初明照法成慧。二菩萨成下明慧成益相。三显无尽义。初中二。先明慧自照法。后明为他正说。前中初总举所知。二释成能知深妙。前中以四谛历知十法。谓五蕴无明爱及三乘。五蕴约染果。痴爱约因。此七皆当相是苦。缘成是集。无性即灭。显灭为道。以为诠门显灭故。又是菩萨巧回成道具用。故如论诸惑成观分生死为涅槃。后三约净。声闻是人。四谛为法。所行道品为集。所成果为涅槃。十二缘是缘觉法。无边法界是菩萨法。又释知声闻即是知苦。以声闻苦是已知故但举其位。二是彼所行法则道谛。三彼惑习等未尽即是集谛。已有断故法后说之。涅槃是灭。缘觉菩萨准可见。二释能知中。初问意。知有二种。一随相知如小乘人。二称理知如菩萨人。今但言知于此二中是何知。故云云何知也。下释。是称理。知有六句。一总举因起。二非我下二句显无二我。上句明相不实。下句体空无。三不取下三句明对法离染。不取坚固对前上句。不取所有对前下句。三知一切下释不取所由。二为他说中。初句标。二云何下释。释中三。初总。二何等下别。于前十法略举九门。以即同如故不可坏也。三何以故下出所由。先征现见色等是可破坏。何以言不坏。释以从缘起自他共言皆不到故色心俱离也。二菩萨成就下慧成益中二句。一少功广达。二自悟非他。三显无尽义。中十句内。初三自分。于中先二自利后一利他。后七胜进。于中。初四自利后三利他。</w:t>
      </w:r>
    </w:p>
    <w:p>
      <w:r>
        <w:t xml:space="preserve">　　第八念藏释中三。初对境明念。二菩萨下显念胜相。三菩萨作是下彰念益相。初中有十。一念过去一生至多。二念过去一劫至多。三念一佛至无量。四念一佛授记至无量。五念一佛出世至无量。六念从一佛受经至无量。十二部经如别章。七念一会一时说法至无量。八念一法器根至无量。九念一所治烦恼乃至无量。十念一三昧乃至无量。二显念胜相十句。一妙念者妙过余人。二净念者所记分明。三不浊念者不杂闇障。四遍净念者于法悉明。五离尘念者于所念事不生贪染。六离种种尘念者不生余结。七离垢念者不计我能。八光曜念者广照无极。九乐念者乐修不息。十无碍念者发意即知不待思量。三彰念益中四句。一世苦不乱。二根净不染。三念坚不坏。四持法不错。</w:t>
      </w:r>
    </w:p>
    <w:p>
      <w:r>
        <w:t xml:space="preserve">　　第九持藏释内十一法。一一品经乃至无量。二佛名。三界名。四劫名。五佛记。六一部经至多。七会名。八说法。九根。十烦恼。十一三昧。下结叹中。唯佛境者显因深彻果故也。</w:t>
      </w:r>
    </w:p>
    <w:p>
      <w:r>
        <w:t xml:space="preserve">　　第十辨藏中亦四。标释结叹。释中二。先举辨体谓后得甚深智故。二显辩功能有二。先自分。二此菩萨下胜进。自分中初广说不违典是总显。下别辨。于中二。先明说自在说前所持十法也。二何以故下释自在所由。二胜进中二。初总显谓法光辨演深法。二以广长下别辨。于中二。先无碍说有四句。一明说益。二善入下于教自在。三入普照下于义自在。四不舍下明不失自行。后何以下释无碍所由。谓此位即是究竟位故成此满空法界清净法身。是无垢真身故云净也。叹中十句。一无量者多门故。二无分齐者一一皆无边故。三多门无间。四和杂不坏。五自体无断。六不为缘断以非是可断法故。七言无怯惮。八悬远甚深。九廓然无底。十摄法释成。</w:t>
      </w:r>
    </w:p>
    <w:p>
      <w:r>
        <w:t xml:space="preserve">　　第六结叹十藏。初一句结。下叹胜。叹胜中。初一句结叹谓令众生得菩提故。下十门别显。别释唯有七句。各标释。一叹行利。二行常。三行广。四行巧。五行多。六行坚。七行入理。是名下总结叹也。此后应有证成及偈颂等。文不足。或是略故耳。上来总第四会竟。</w:t>
      </w:r>
    </w:p>
    <w:p/>
    <w:p>
      <w:r>
        <w:t xml:space="preserve">　　华严经探玄记卷第六</w:t>
      </w:r>
    </w:p>
    <w:p/>
    <w:p/>
    <w:p/>
    <w:p>
      <w:r>
        <w:t xml:space="preserve">　　华严经探玄记卷第七(尽第五回向)</w:t>
      </w:r>
    </w:p>
    <w:p/>
    <w:p>
      <w:r>
        <w:t xml:space="preserve">　　　　魏国西寺沙门法藏述</w:t>
      </w:r>
    </w:p>
    <w:p/>
    <w:p>
      <w:r>
        <w:t xml:space="preserve">　　如来升兜率天一切宝殿品第十九</w:t>
      </w:r>
    </w:p>
    <w:p/>
    <w:p>
      <w:r>
        <w:t xml:space="preserve">　　自下明第五会。四门同上。</w:t>
      </w:r>
    </w:p>
    <w:p>
      <w:r>
        <w:t xml:space="preserve">　　释名中。会名者。约处名兜率天会。约主名金刚幢会。约法名十回向会。品名者。如来明佛法界身。升是赴机起用。兜率是所赴之所。三义题名。又赴此喜足天者表世间行满故也。一切宝者表摄行多门。可贵交饰故也。</w:t>
      </w:r>
    </w:p>
    <w:p>
      <w:r>
        <w:t xml:space="preserve">　　二来意者。初会来为答前十回向问故。又前明解行。今起大愿。若不起愿恐证无为。故次来也。又回前解行向于真证故也。二品来者将欲说法先辨所依处故明也。又前会既终赴后之始故先辨此。</w:t>
      </w:r>
    </w:p>
    <w:p>
      <w:r>
        <w:t xml:space="preserve">　　三宗趣者。先会宗亦有人法主伴教义。各体相用准前可知。又以大愿回向无尽之行为此会宗。至下当辨。品宗者。谓天王严称法界之器殿为能感。如来以遍法界之身云为能应。感应契而无动。无动寂而繁兴。缘起具德为此品宗。</w:t>
      </w:r>
    </w:p>
    <w:p>
      <w:r>
        <w:t xml:space="preserve">　　四释文者。此会三品。初二序分。后一正说。何故无后进趣者。以摄前解行总为趣地方便回向当体自是胜进。是故无也。此经上下此例有四。一约行满入位之际。如贤首信满总为入住方便。二约比满入证之际。如此回向品初僧祇满总为入地方便。三约功用满入无功用之际。如第八地初总摄前七地为方便。此二僧祇满。四约因位成满之际。如第十地初摄前九地为入方便。此约三祇满处摄也。余同位相接即别有方便故非一例。就前序中二品二序差别同前辨异。</w:t>
      </w:r>
    </w:p>
    <w:p>
      <w:r>
        <w:t xml:space="preserve">　　初品中有七。初本会圆现。二不动升此。三天王严处。四迎佛设供。五睹佛胜德。六天王敬请。七受请成益。初谓前十方觉树普光忉利夜摩等说法之会并皆未散升此。所说与彼同时。是故横遍十方竖通八会。同时前后无碍而说。余义同前说。</w:t>
      </w:r>
    </w:p>
    <w:p>
      <w:r>
        <w:t xml:space="preserve">　　第三严处中二。先明一方严。二结会十方严。前中二。初遥见佛者明睹胜缘。二即于下显严胜座。于中先总显后以无量下别辨。前中以此座是实德所成是故有十三种圆满相。一自相谓宝座具德故。二因相谓宿善所生故。三不坏相佛护念故。四胜相多因所生故。五真净相佛净法起故。六共相众生共严同受用故。七具德相。八离恶相。九微妙相观无厌故。十出世相。十一无染相。十二同相谓相同在世间缘集成故。十三无尽相谓众生见不能尽。亦是甚深相唯佛境故。第二别显中。初一句标。二所谓下正显。于中有二。先辨器世间庄严。后百万诸天神下辨众生世间庄严。此中亦分有智正觉义。前中亦二。先外事严。后从百万亿神力下明内法严。前中二。先色相严。后百万亿天盖幢一切宝铃下音声严。前中四。初杂事严有五十二种。第二百万亿大海月下别事严。于中宝有二十一种香王十七种云雨二十一种。第三百万亿天宝幢下重明杂严有二十九种。第四天杂宝衣下重明别事严。于中衣幢各十种。第二音声严中有四十二句分二。先乐音有十种。后妙音下明法音。于中二。先总叹三宝功德。后别叹十住菩萨功德。前中三。初十句叹佛宝功德。二叹一切菩萨下四句叹菩萨僧宝功德。三叹深法下八句叹法宝成益功德。二别叹十住功德。以是正位摄因行故可知。外严竟。第二内法严者。亦是上来庄严。今辨严已出生胜德显座德用。于中三十一句分三。初十三句出信进念定慧等杂行。净解脱是不思解脱也。二有十一句十度行。于中末句结十度可知。三普入下七句明出三业大用。此是师子座三业以依正无碍故。器世间严竟。第二众生世间庄严中亦二。先有五十八众外相严。后出菩萨净愿下内法严。前中二。先四十四显人天众严。后十四辨菩萨众严。前中。先十五欲界人天八部等。后二十九色界天等然余处说于四禅中各有三天。此各四者。皆一是总余三是别故也。谓初禅中梵眷属天。二禅中光天。三禅中净天。四禅密身天。此各是总故不同也。又四禅中少密身余处说名福爱天。无量密身是称福生天。密果是果宝天。亦名广果。以第四禅天身行断无出入息故俱名密也。次五净居天。后更云百万亿种种天者应是无色界天。既不显名。或通一切也。第二菩萨众中。初十依本位名显德用。后四以天名说。此上并是海印中法界自在差别实德。以人法无碍依正混融故致然也。第二内法者。亦是上来庄严。今是严已成德堪为胜用。有二十句法门行相可知。上来一方严座竟。第二如此世界结通十方无尽世界敷座。可知。上来十方天王严主伴座竟。</w:t>
      </w:r>
    </w:p>
    <w:p>
      <w:r>
        <w:t xml:space="preserve">　　第四迎佛兴供中二。先出迎兴自分供。二佛神力下设胜进供。前中二。初诸天兴天供。于中先雨十种供。后从身出众总合观礼。二不可数下明菩萨兴出世间供。第二胜进供中亦二。先诸天兴天供。后菩萨兴出世供。前中四。初佛力令天睹希自庆。二阿僧祇下衣盛华等诣佛奉散供养。三亿那由下于佛行处庄严虚空。于中十种。初一总余九别。别中一一各初起胜心后兴妙供可知。四无数亿下从身出供在路供佛。八句可知。二菩萨兴出世供中三。初从意业出供。二从身业出供。三语业叹佛。初中二。先总显供事。后一切宝盖下别明供佛。前中二。先标。谓离三界标供分齐。从真法生标供所因。下释中先释分齐。以离惑故慈普故智深故唯佛能知故离三界也。下释所因。从四因生故名真实法生。一坚信是加行智。二不思善是正证智。三变化是后得智。四真法是所证理。既从此起还称性平等故以无行法印之所印定。下别辨供佛中九种。一一中各有五义。一举供事。二遍法界明称真性。三用供佛。四过天显胜。五出因。又亦初四是上总中分齐。后一是上所因。于高座供中心境等佛者明证理同佛也。依此起座令座亦同佛境也。以此菩萨并是普贤极位因果同等故。余准可知。二身业供中从身出八事云供可知。三无量菩萨下语业供养叹佛法身无边功德可知。</w:t>
      </w:r>
    </w:p>
    <w:p>
      <w:r>
        <w:t xml:space="preserve">　　第五睹佛胜德中二。初大众睹佛法界身云。二尔时如来下明佛现此身云之意。前中亦二。初见法界身无边德用。二尔时诸天见如来身下明见佛身光妙用无尽。前中然此所现所见佛法界身岂有限量。今且依下结文分为十门。于中二。先显十门之德。后如是正念下结十门之名。前中辨此十门即为十段。然望后结少不次第。从初至清净善根来超明第十见佛示现不可思议自在神力门。于中先举能见人。后显所见佛身。无量者正显法界无限量之身。显前一切世界菩提树下无不现也。不思神足者显前不离觉树升天等也。文中有四。初妙用益生。二周遍下德普利物。三成就下用深令敬。四随所下应机成济。二显现如来下却辨第一大众如是正念如来门。于中二。先明如来现自胜德。谓大福大智大定及体遍。二令一切下广益众生。于中三。初益地前。二悉能下益地上。三一切法云下益令果满。三以正觉下明第二观察正觉门。于中二。先明自觉成满。谓初觉俗谛境。后于不退下觉真谛境。二教化一切下明觉他成满。四示现色身下明第三入智慧渊门。于中色身是起智所依。下显智相有四。初观众生智。二善解下明知佛十力等智。三住一切下知法门智。四悉能下明成智渊海。五如来日下明第四入功德海门。于中有四功德。一寂用无碍德。谓照机日不没恒住佛寂灭。二于我我所下明大行无染德。三在大众下明大智无著德。四以大悲下明大悲摄化德。于中初举化事。悉善分别下明化意。谓为众生分别菩萨智信等行令成正觉彼方出佛大慈之心显佛之悲。不尔岂在佛慈心内。六佛身无量下明第七正知如来门。于中初辨如来身语二业。二于去来下明如来意业。于中二。初照三际以摄生。后普于下遍十方而化物。七佛智慧月下明第五至虚空慧门。下文云。菩萨清凉月游于毕竟空。此中显佛月游空故也。于中二。初明照空无碍慧。先照真。次慧心下照俗。后一切世间下会俗显真。二顺众生下益物无著慧。于中三。初现身含受益。解了下明无著。二随顺下拔苦离染益。未曾下无著。三正观下令成善利益。永离下无著。八放光明网下明第八观察如来净业相好门。于中二。初佛光照现。二令一切众下明众寻光见佛十方净业相好。此中二。初见佛自相业。谓先见佛于十方刹所现相好。后菩萨所行下见佛净业。谓先见自利净业。善分别下利他净业。二成就下见佛能成他相好。谓先能成。后皆令成就下所成。九自在法王下却明第六知众生福田门。于中二。先总显后别显。总中初照现如来福田胜相。后释显胜义。以依智缘生故胜也。二别中显如来十种功德为世福田。一身智遍世德。二无碍天缯下胜福临机德。此二是田体状以为田生福义在世间故皆云世间。自下明益物成德。显田胜用。三无上导师下明导师巧引德。无畏乘是导师游处也。四一切世下明医王善疗德。初治惑障。次善能下令离苦报。后随其下令离恶业。五随其所应现佛下随应现身方增善德。六一切众生下觉迷安怖德。七如来最胜下智王开晓德。八无量功德下因圆果净德。于中初句标果。业行下显因圆。谓因时于世所修业行但能感示世间之报。及慧到岸成佛之时令前行等皆悉清净以出染故。九能满下能满世愿德。十示世下能为世友德。是故名佛为胜福田。十光明清净下却明第九正知法身普照十方门。于中七。初照除行障。六弊中举初也。二悉令下净其行愿。三等观下破染生净德。于等观等佛智普照也。起净业令修对治。降魔殄染缘。灭惑除染因。生力是所成德。谓十力也。四一切世间下破痴授智。前破四住此灭无明。初破痴法施下授智。五如来智下令离怨满愿。六最胜下为缘生善。初总。少修下别。谓以佛田胜故少修供养获大功德置众生无尽智地。是故德大显上果报无量。智地显上具足清净。七喜德除难。谓善由心起。心既见佛生喜。喜心中生善广大。是故除三恶八难也。上来十门别辨竟。自下第二总结名。但此佛德既圆融无碍同一法界之身。是故此结皆有通别。如是正念如来者。通论总具上诸功德名为如来。明此大众于如是如来专心住想名如是正念。别论此结上第二门。二者通论上诸功德总名正觉。以无不照察故。明众于此摄虑照达故名如是观察正觉。别论此结上第三门。三者通论上佛诸德无不总是智慧之渊。以明照无底故。明众于此智契相应名如是入也。别论此结上第四门。四者通论上佛诸德总是功德大海明此众智契合名入也。别论此结上第五门。五者通论上佛诸德总名虚空智慧。以鉴照名慧则慧称性一味无限无碍名空。明此众智达到其际名如是至也。别论此门超结上第七门也。六者通论具上诸德之佛名为众生福田。以此堪能生胜福故。众了达此名如是知。别论超结上第九门。七者通论具上诸德名为如来。以皆从证理而成故众知可解。别论却结上第六门。八者通论上德无不皆是佛果净业之相好。众观可知。别论此结上第八门。九者通论上德无不皆是大功德法而成佛身。无不明照普遍十方。众知可解。别论超结上第十门。十者通论上德无不皆是如来不思议自在神力。别论却结上第一门。又此上十门应以六相融摄取之理方显耳。自下第二明众见佛身光明妙用。于中有三。初见佛毛孔出光用有十句。初本余九末是光中事。并法门可知。二尔时诸天复见下明见佛从身出光用。三又睹自在下见佛神力益物用。就身光中有二。先见出杂色光。后又佛身下出妙宝光。前中七句。一光照法界。二示现下光现说法。三显现阿僧祇下光现奇严。无尽中生者释不穷尽义也。四悉普照下现光中刹内佛出益生。五显现下现多化身。六普照无量下照穷法界。七持一切下明光起意。下出光因。谓平等真如是佛所住从彼生也。二身出妙宝光中有二。先出光辨因有三。一功德二大愿。三不放逸。后出生无量显光用。三明见佛神力益生中二。初通益众生。二于一切下广益菩萨。上来大众观佛法界身云竟。自下第二明佛现此身云之意。于中有二。一现此身云为益众生令随正行。二如来显现下为令众生知佛无边自在胜德。前中大悲普覆明佛现德之心。智慧庄严显所示现德。谓牒举上文所现之德以皆是大智庄严显故也。欲令下正显所为。于中三。先随位渐次益。有六句。即是信等六位之益于果位中得深法是大涅槃。具慧光是大菩提。余可知。二满足下随行渐次益。于中亦六。一求果心坚。二不坏法性下于法观解。三满足下依解起行。四成就清净下行成入证。五具足修下明证满德备名普贤行。六成就如来下因圆得果。三远离下随义差别益。于中三。一令远邪魔得正智愿。二令常见佛得大智断。三令常依佛得法入众。二令众知佛无边德中现如是等类无数净善。总牒上文所现之德。以皆是佛净善根相故。调众生总举其意。云何现德而为调生。谓悉令知佛功德海。正显所为有二。初别辨后总结。别中五。一令知佛德备。二如来下用广。三本所下果极。四成就法王下智圆。五成就最胜下德深。谓体净德齐。相严丽也。二于一切劫下结德无尽。以别说难周故总通结。</w:t>
      </w:r>
    </w:p>
    <w:p>
      <w:r>
        <w:t xml:space="preserve">　　第六天王敬请中。善来者明佛具法界德不动而来故巧应机来故顺理而来也。</w:t>
      </w:r>
    </w:p>
    <w:p>
      <w:r>
        <w:t xml:space="preserve">　　第七佛受请成益中有二。初升殿益。后尔时世尊下升座益。前中二。先受请升殿。后尔时下明其益相。前中二。先升此界殿无边相海是佛相庄严。令天王喜等正明受请意。即升殿等明机缘契合也。二如此下结会十方升殿圆满。二益相中三。初严处益十句可知。二尔时下明天王得定益。于中初不乱正念正明得定。下依定增善。增善有四。一进心。二喜心。三菩提心。四总持。三令天王忆自宿善叹佛。显处益中二。先此界谓叹前夜摩十佛之前十如来寄显渐深远过前故也。理实通于一切诸佛。后结十方。第二升座益中二。先此界升。后十方升。前中二。先升座。后益相。益相中。先法益谓初现同三世佛之身。二应机说法。三明法身无著。下明事益及结并可知。</w:t>
      </w:r>
    </w:p>
    <w:p/>
    <w:p>
      <w:r>
        <w:t xml:space="preserve">　　兜率天宫菩萨云集赞佛品第二十</w:t>
      </w:r>
    </w:p>
    <w:p/>
    <w:p>
      <w:r>
        <w:t xml:space="preserve">　　初释名者。明如来将说妙法必英徒影赴电速云臻遍满虚空集于法界各以妙偈叹佛实德故以为名。又天宫是处。菩萨显人。云集是身业自在。赞佛是语业功德。约身语处用以题名。</w:t>
      </w:r>
    </w:p>
    <w:p>
      <w:r>
        <w:t xml:space="preserve">　　余来意及宗并同前释。但加叹菩萨德及光益为异。</w:t>
      </w:r>
    </w:p>
    <w:p>
      <w:r>
        <w:t xml:space="preserve">　　四释文中四。一集众。二放光。三叹众。四叹佛。</w:t>
      </w:r>
    </w:p>
    <w:p>
      <w:r>
        <w:t xml:space="preserve">　　初集众内。先此界集后十方集。前中三。初举本位。二一一菩萨下明集来。三以正直下显德。初中佛力显集所因方等显分量。国名坚固者表显所依行成难坏故也。佛与菩萨同名幢者表回向善巧因果独出摄伏故也。宝网覆身表德备也。放光用广也。三叹德中二。初叹其行德。于中二。先自行后一切众生下利他行。谓十地已还等一切众生同时于此菩萨身念念观见。别别法门皆新新引摄。故云观无厌足。二此菩萨下显所得法门。于中初总。后所谓下别有十种法门。一身遍游。二智见理。三多身遍。四入果用。五得果智。六巧便光。七广辨。八深持。九见法界。十尽虚空。应以六相融摄思准。</w:t>
      </w:r>
    </w:p>
    <w:p>
      <w:r>
        <w:t xml:space="preserve">　　第二放光中两膝放者过前足指表行渐胜故也。又膝有屈申进趣用表回因向果进升之相故也。于中四。一出处。二光数。三所照。四缘见。谓因时同行果时感会故见也。</w:t>
      </w:r>
    </w:p>
    <w:p>
      <w:r>
        <w:t xml:space="preserve">　　第三叹众德中二。先别叹。后总结。前中二。先明所乐谓佛不思议解脱用也。二明所得于中有五。一得法界身。二得无碍下明得法界心。于中有四。一三昧心。二无著心。三无碍心。四离垢心。宝心是证心故能离垢也。三得佛无量下显得佛力。初标。决定下释显也。四得诸下明得佛证。初标入深下释。谓入深智是能证底。净法身等所证底。五得一切下明得佛智。于中十句。初句总标。下九别释。于中。一智依理起故云妙趣生也。二智起开明。三成金刚大智。四金刚喻定破微细愚。上来本智。下明后智。五摄生智。六自在智。七无著智。八照俗智。初名学数终名究竟。九善住下照真智。后成就下总结无尽。此等并是究竟位中菩萨与佛同一法界。是故皆云得佛所得也。但就因门说为菩萨耳。</w:t>
      </w:r>
    </w:p>
    <w:p>
      <w:r>
        <w:t xml:space="preserve">　　四偈叹佛中十段内。初金刚幢标别说人。以此菩萨为先首者由是会主故。承力显说所依。普观四意同前会释。十颂叹佛寂用无碍德。于中分五。初二明佛无生灭示现有。初颂正辨。于中。初半无生灭。下半现有。后颂寄对彰深。谓上半寄劣显深。谓则寂之用非四心境是故难思。下半就胜显妙。既非四心是谁境界。谓彼智还是佛智及普贤位满智境。以称佛境智要佛智方尽故明深也。二有二颂明佛非色声示现有。亦初颂正辨后颂寄显。上半亦寄劣彰深。谓凡小及地前名劣智也。下半就胜显妙。谓地上证智能为佛本名本业智。十地位满名成就则普贤智也。又成就亦是佛智。三有二颂明佛无来去示现有。初颂正辨后颂显深广。谓此则无来去之来去。身遍诸刹语广说妙意恒住寂。又上三句显广。下一句显深。四有二颂明佛智不动示现用。亦初颂正辨。上二句入证。下二句现用。后颂显深广。上半深。下半广。五后二颂劝修辨益。初颂劝修。后颂辨见益。</w:t>
      </w:r>
    </w:p>
    <w:p>
      <w:r>
        <w:t xml:space="preserve">　　第二以观佛心坚名坚固幢。十偈分三。初七叹佛德。次二劝修趣入。后一结见闻益。初中五。先二偈明体用超情。谓初一体深。次半用广。下半超情。二有二偈明德深劝近。初偈德深。上半说深法。下半起净身。谓明佛净身随顺万行因缘而起。谓本性为因所修为缘。何故显此德者明从缘起是可成法。后偈劝求义理便故。三一偈叹佛令供广。益德谓净心常心供令成佛。四一偈叹佛令观增行德。初句增长德。二长行。三离惑。四结观。五一颂叹大人观解德。谓究竟法性之佛子方解了故。劝修中。初偈劝起欲求道。后偈劝报恩敬近。下结益。上半结叹。谓见佛结上佛德。闻佛法结上导师所说等法。下半显益。</w:t>
      </w:r>
    </w:p>
    <w:p>
      <w:r>
        <w:t xml:space="preserve">　　第三智力勇健尽佛海原名勇猛幢。十偈分二。初七叹佛为修行胜缘。后三显佛自在之德。前中初一明佛难见要具净信心为因佛力为缘方得见佛。细色合佛以难见故。二明见难尽。谓要以普贤猛智方尽原底。三明佛难成。谓要依圆净心海十地之所出生。四明佛法难遇得便离垢。五明佛难逢见能灭惑。六明闻信难成要由善友。七校量显胜。若化一人令信入佛德过上施。下显佛德中。一德圆。二用广。三体寂。</w:t>
      </w:r>
    </w:p>
    <w:p>
      <w:r>
        <w:t xml:space="preserve">　　第四以于生死夜现晖智光名夜光幢。十偈分三。初一叹佛用广十方普见故。次七明佛用深融理而起故。后二双结深广无涯底故。用深中。初一体一无一故现多。二明无二而二现庄严。三明一二双融德无尽。谓空喻体幻喻用。上叹此佛下类余佛。四依体起用。五用相无功。摄论云。如摩尼天鼓无思成自事。如是不分别种种佛事成。六明体用无碍。谓则体成用而不失体故云不坏法性。即用常体而不废用故云不著法界。是故由不著理故恒用不废。由不坏性故用无不寂故也。七双融自在。上半约体绝待。谓化非化俱不可得。下半约缘示现化非化。又上二句标。下二句如次释可知。又释此明依真起化作二门释。一开义。二融合。初中真应各有二义。真中。一不变义。谓虽现化而常湛然初句显之。二随缘义。谓不守自性无不现应故云亦非非化。二化中。一无体即空义。谓揽缘无性故云诸法无化。二从缘幻有义。故云示现有化。二融合亦二义。一别合。二通融。初中由真中随缘则不变故。是故亦真亦不真。非真不非真名为真法身。化中体空则幻有故。是故亦化亦不化。非化非不化名为佛化身。二通融。谓由真不变显化体空。此是真不无化不有。以为法身不无化用。以有化中空义故。又由真随缘显化幻有。此是化不无真不有。以为化身不无真理。以有真中随缘义故。又由随缘幻有不异不变体空故。是故现化纷然未尝不寂。真性湛然无曾不化。真化镕融为一无碍清净法界。思之可见。下二偈双结中。初结上体深无底广无涯。后结上用。上显深。下彰广。</w:t>
      </w:r>
    </w:p>
    <w:p>
      <w:r>
        <w:t xml:space="preserve">　　第五深慧无碍名智幢。十偈分三。初四叹佛德用无限。次四叹佛一异无碍。后二叹佛生灭自在。前中初二显用无限。后二明德无穷。前中先辨感用之器。谓具无碍智及无限悲修行之者普于十方常见诸佛。此显如来于彼大机之所无时暂隐。然有五义。一一身圆广故云十方见。二一身则一切故云见一切佛。三明此用未曾暂歇故云常见。四显此用未曾不寂故云无来处。五彰所说复深故云法亦无著。下明德无穷内。谓前所现一切之身彼一一身各摄法界无尽之德。是故于不思劫说彼一身之德尚不可尽。况余一切之身三世众生等校量显多。二叹一异无碍中。初一法说。谓无二法界融故不可思议。何者谓不可无二思以现多身故。不可多身思未曾有异故。不可一多思以无两法故。不可俱非思以体用宛然故。是圆融难测量也。次一喻况。次一法合。下一释非一异。并可知。三生灭自在中。初一明不生灭而现生灭。后一明所现生灭还则不生灭。</w:t>
      </w:r>
    </w:p>
    <w:p>
      <w:r>
        <w:t xml:space="preserve">　　第六照理可贵故名宝幢。十偈分二。初三叹佛身心自在。后七叹佛出世自在。前中初二明身。一无量现量。二无处遍处。下一自明心。上句明无八识心王。次句明无心所有。下半结法体。智论云。佛地无有心心法也。问若约法身可如上说。约受用身无心法。岂可令佛同非情类。答若依初教佛地具有清净八识及二十一心所。设言无者但无染识非谓无净。又由智胜但云有智。非谓无识。若终教唯一圆智内证真如外起化用。亦无心王心数之异及八识差别故。梁摄论佛果唯如如及如如智独存故也。若约顿教以始觉则同本觉无始觉之异故。遂合此智当相则是如。智相亦尽。唯一妙理离言绝虑为佛果也。若约圆教既理智混融举法界俱为智。说十显无尽。是故此智未尝不即法界。思准之后七中。初四明此佛后三类余佛。前中初二明佛为益出世而则无出。谓初一明不出有损。次半明出世益。下半显实无出。诸法无行经云。如来不出世亦不度众生。众生强分别作佛度众生。解云明此释迦身出世之时则常无出。非谓别约法身。下二释不出世所由。谓凡论佛出皆于时处。今推此二俱非等觉。是故即出而无出也。下明众生机熟。自于心内见佛日出。然佛自觉本非净日。下类余佛。中初一法说正类。上半牒前出。此佛出世则无出义。谓前众生心所见佛并是虚妄无有故言语断也。下半正类三世佛出。理亦同然。次一喻况。上喻佛出则无出。谓破闇名日出。日出闇已无。闇无日非出。是故出则非出也。下半喻不出而出。出但有名也。下一法合。上半合出则无出。下半合无出而出。出但有名。是故不异彼不出也。</w:t>
      </w:r>
    </w:p>
    <w:p>
      <w:r>
        <w:t xml:space="preserve">　　第七勤观妙理名精进幢。十偈分二。初一泛举诸佛标德同应异。后九正叹此佛。前中身同是法身同。义是功德同。下半应异亦是用同。文意理实诸佛体德齐同。所有异者皆随应现。此同等功德。如无性摄论云。于法身中所依意乐作事无差别功德者则是开示逮得一切佛平等性。所依无别者一切皆依清净智故。意乐无差别者一切皆有利益安乐一切有情胜意乐故。作业无差别者一切皆作受用变化利他事故。后九中二。初三略释。后六广显。前中初一明境义深广。释上义同。二明身非是根境内外。释上身同。三随机见异释上应别下六偈中。初二明法身体非分数。先法说后约喻。如横计之我本无所有。纵四智五眼思亦不及。以无物故。此举妄计情有理无非圣智境。以况法身理有情无非下位测。二次一明依体现相。次一应缘见用。次一明用成益。后一显用广大。</w:t>
      </w:r>
    </w:p>
    <w:p>
      <w:r>
        <w:t xml:space="preserve">　　第八净慧照实染障已除名离垢幢。十偈分四。初三叹佛身智净。于中先一叹净智益世。后二叹身净。一拂应显真。二依真现应。二次二叹三业净。初一意业净。谓名德虽高而心常安。后一身语可知。三次三融摄净。一照理。二现事。三融显无碍。以器世间则是智正觉故云即是身。此身无性复则真谛故言则是最胜。最胜是胜义理故也。下半释显无碍者是上融摄相即等知彼故名无碍智。四后二离妄净。一泯境智。谓菩提是能照佛。法是所照寂故无得。后一绝三际。谓于三时求前智证竟无得故离彼倒也。</w:t>
      </w:r>
    </w:p>
    <w:p>
      <w:r>
        <w:t xml:space="preserve">　　第九了佛应身即同真故名真实幢。十偈分二。初二明佛无方大用。先一明所应处。后一明所现身八相用也。下八会用同体。于中初二约思见会。先一征用。后一同体。二次一约身土。上半举用。下半会体。三次一约化用会可知。四次二约佛德会。初句标涅槃德。次句标菩提德。下半如次释可知。次中上半举神力德。下半总会无所有。五后二约佛因果会。初一牒举因果。谓明佛往昔知唯心道理明解诸法悉皆如是不可得故。是故速成正觉。由此佛果平等离言同一真体。后一正会显体可知。</w:t>
      </w:r>
    </w:p>
    <w:p>
      <w:r>
        <w:t xml:space="preserve">　　第十善解成佛之法故名法幢。十偈分四。初二明近佛益。先一总举。后一释成。上半举损显益。下半彰益异损。二次三明于佛所发心利益。先一总举。二释成。三校量显胜。谓不知发菩提心之方便犹非供养。若能一念发菩提心则是最上法之供养。三次二明于佛所闻法利益。于中。一由闻故求因。二由闻故得果。四后三明于佛所生解利益。于中初二举损显益。一标二释。谓过去无量劫由不知是法既不成佛。今时纵尽未来际劫若不知是成佛之法终亦不成。下一彰益异损。上半举理境法。下半成智行法益也。上十菩萨百偈叹佛。或总为一。以融会为一法界佛故。或别。以十佛百门德差别故。或同。以百偈无非显佛德故。或异。以门门相别故。或成。由此德缘佛果立故。或坏。各住自法本不作故。准思之。又此偈后应有结通十方世界。但为前诸菩萨各云普观十方。则已显现故不更论。前会等处皆准此知。</w:t>
      </w:r>
    </w:p>
    <w:p/>
    <w:p>
      <w:r>
        <w:t xml:space="preserve">　　金刚幢菩萨回向品第二十一</w:t>
      </w:r>
    </w:p>
    <w:p/>
    <w:p>
      <w:r>
        <w:t xml:space="preserve">　　释名者。德成无坏喻号金刚。独出世间举幢以表。此中即以金刚为幢。菩萨是人。有彼德者。有财释也。回已善根向于三处。此是行德法。谓刚幢之回向。依主释亦通有财。又通持业。以人法相即故。但以寄人显法故双举耳。此即从德标名依人显法故也。</w:t>
      </w:r>
    </w:p>
    <w:p>
      <w:r>
        <w:t xml:space="preserve">　　二来意者。序分既彰。正宗宜显故次来也。</w:t>
      </w:r>
    </w:p>
    <w:p>
      <w:r>
        <w:t xml:space="preserve">　　三宗趣者。十种大行回向三处。为此品宗。又以无边行海随顺无涯大愿成就普贤法界德用为此宗趣。如下文显引之。</w:t>
      </w:r>
    </w:p>
    <w:p>
      <w:r>
        <w:t xml:space="preserve">　　四释文中有六分。一三昧分。二加分。三起分。四本分。五说分。六证成分。以随行别颂故无偈颂分。同下地品。初中何故入定者亦有六意同前。释文中三。先标入定人。为说金刚法故。高出法故不异名入也。二承力。三正显所入。菩萨者标人别法。简非果定。明智者泛论有四义。一初加行定。谓是证智之明故云明智。如明得明增等。二约根本智定。本智证理破无明等名为明智。如大乘光明三昧。地论释。光明者对治无明故。三约后得智定。明了所缘故名明智。四约自在智定。谓普贤圆智朗照法界故名明智。如锭光颇梨珠照十佛世界等。此中智是体。明是用。又若三乘寄位言此中唯初定。若约刚幢自德论具本后二智定。若约圆教显唯约后一门。三昧此云等持。如前释。</w:t>
      </w:r>
    </w:p>
    <w:p>
      <w:r>
        <w:t xml:space="preserve">　　二加分中三。初中总显能加。二辨加所为。三正显加相。前中亦五。一明诸佛现身。谓十方百万等散居相去同前准之。又多佛加者增重法显同亦如前。二同名者四意同前。三告叹得定。四善男子下明得定所依。谓十方佛自说作加令得此定。五又卢舍那下彼佛自释作加所由。有四句。一由舍那宿愿力故令我作加。二由舍那现在神力相感同加。三由刚幢智净上感是故作加。四由诸菩萨善根机熟应闻此法感诸佛加。是故刚幢得入此定。又前十住中但有自善根力无诸菩萨力十行中有诸菩萨力无自善力。此中具者显位相渐增前后影略故也。四中初二果力后二因力。何故须此四力者。初力显法根深久远积德而成。二德成现在动发扣机。此上化主力。三助化力。四机感力。二辨加所为中二十二句。初十标所成。后十二明所作。初中欲令菩萨字通下诸句。十句分三。初四令诸菩萨得智德圆。一十无畏智于缘无惧。二四十无碍智常说不断。三入缘起法界相即自在智。四令因智入果显成圆极广心是大悲也。次三令诸菩萨福德满。一明善根广多。二明善离染谓无漏故名白净。三明善甚深谓入普法界。又显重重无尽。以一一门中摄一切门名普门。故乘此普门故入深法界。是故具德无穷尽也。后三令诸菩萨起用自在。一令现佛神足通。二令净宿命念。三令得诸根智力。谓分别佛境以持机根。又有本作谓持彼善根使增长也。为成此等益事。是故加也。二明所作中十二句分二。初三正明所作。谓广说正法。一总显多门下别辨。初句明持成就则起说方便。后句正显所说十向圆备故云具足。下九显说所为分三。初三约位。一摄地前。二安地上。三绍佛果。次三约修。一令开发十向大愿。二令说入实际回向。三令知回向广大法界。次三约人。一令种根者生喜。又以回向是一切菩萨同所修故悉欢喜也。二明此回向是一切佛同所修故劝令修也。三结成因行。谓行为了因能显性故名护持也。又释前十成诸菩萨自利行。后十二成诸菩萨利他行。然亦互通。又皆初总后别。同异成坏准地论应知。</w:t>
      </w:r>
    </w:p>
    <w:p>
      <w:r>
        <w:t xml:space="preserve">　　第三加相中三。先语业加。次意加。后身加。初语加中九句。汝说此法者是总余是别。此说法有二种。一他力说。亦是果力亦是增上缘力。如经承佛力说故。二自力堪说。亦是因位力亦是因缘力。是故此法以自他因果亲疏融合方得有说。自力八中。初三明有作净法力。一总谓既住佛家理宜宣法以行家业。下别一长无漏功德。二入总持智慧故在佛家。次二句无作净法力。一证佛常身。二照法真性。后三显身净力。一白净等是二乘不同尽。二住广等是菩萨尽。三住无碍等是佛尽。此是地前而云佛尽者。是圆教普贤位摄。如前后说。二意加二。先正加。教释偏加意。前中十句。初一总余九别。别中初三与授说智。一分别句身是辞无碍。二无留碍是乐说无碍。三无碍法明与法义二无碍。次三与同化三业智令以三轮同佛成化故可知。后三与说法仪式智。一令说法时心无偏党但为利益故云向福智也。二触对诸法皆能发生巧便胜解。三对缘正说无有穷尽。又初是说心。次说解。后说行。一切处是顿说。不断是常说。释偏加及身并起分。并如前释。第四本分中。先警告大众。下明显有二。先明体后显相。前中二。先总标。二悉普下别辨不思。大愿者总标起。谓期求名愿。深广名大。出过分量名不思议。此是普贤自体无障碍愿具尽法界无限德用。如下此品所说。诸德总在此一大愿句内故云不思议。总说虽尔别论有十。一所期不思。谓要得无上大菩提。二忍苦不思。谓无有世间恶道等苦经多劫受能坏此愿。三受恼不思。谓于背恩恼害菩萨难化众生如初摄化大愿不转。四难坏不思。谓无有天魔二乘异说能坏此愿而不从化。五广故不思。谓尽法界众生界等如十尽句说。六深故不思。契同法性如性起愿。七佛摄德不思。当体具摄法界之无限大功德海。八出生不思。谓依此大愿出生一切波罗蜜行不可穷尽犹如大海出宝无尽。九大用不思。谓大愿宿成无功辨事如灭定闻声愿力起等。十逆顺不思。谓大愿普应类机成益逆顺多端非下位测。然大愿实德无尽。依则辨十。并皆如下说分中显。下别普救等明利他广大。学三世等显自利广大。各具前十义可知。又此中初是观相。次大善。后不怯弱六决定中有三也。余义同前释。</w:t>
      </w:r>
    </w:p>
    <w:p>
      <w:r>
        <w:t xml:space="preserve">　　二显相中二。先举数显胜。谓三世同说显法要胜。二列名显胜。先列名后引三世同说显胜也。列名者十回向义略作五门。一释名。二义相。三体性。四定位。五行法差别。初释名者先释总名。一周圆数依则说十。回向是义即带数释。然回向有三。初约理者。舍相曰回入理名向。二约利生者。得理不证曰回大悲随有救生名向。三约菩提者。所修善根不愿三有二乘名回正趣无上菩提曰向。二别名者菩萨善根济诸众生烦恼业苦名救。令住菩提名护。虽成救护然于众生照性平等故名离相。又救是大悲。离是大智。又初是广大等心。后是不颠倒心。回向是行。谓以善根回向成如此救生离相之行故名回向。从所向立名。二于三宝得不坏信。以此善根而成回向。此约能回行体为名。三学三世佛所作回向名等诸佛。从所学立名。通能所回。四菩萨令善根至一切处而亦回向于一切处。通能所立名。五以自所成无尽功德之藏而成回向。从能回向行为名。六施绝三轮名顺平等。此亦是能回之行。又名坚固善根者舍三不坚顺成三坚故名也。七以善根等以顺益众生。能所立名。八善根合如。以成回向所依为名。九不为相缚。不于见著。作用自在故名解脱。如不思解脱等亦能所合目。十称性起用。谓以法界善根回向法界。当法立名。</w:t>
      </w:r>
    </w:p>
    <w:p>
      <w:r>
        <w:t xml:space="preserve">　　第二显义相者有二。先别后通。别中前七随事行。后三称理行。前中初一悲智不住明行本。次四明行相。于中初一起行心坚。二约佛辨广。三约法显遍。四约德显多。下二明行成。一智行成。二悲行成。后三中。一正与理合显体深广。二明依体起无方大用。三显体用无碍圆明自在。二通论一一中皆有三种回向。谓以善根回向众生。回向菩提。回向实际。此各二义故成回向。且众生二者。一由菩萨善根必依众生成。是众生之分。是故法尔还向众生。二泛既是菩萨必为度生是救生具故理须向彼。不尔即同二乘自度非是菩萨。二菩提二者。一菩萨善根依大菩提成。从彼流故。是彼分故。法尔归彼。二泛是菩萨意其必至求无上菩提。是故家法向大菩提。三实际二者。一菩萨善根缘成无性依真而成。从彼流故。是真之物法尔向彼。二泛是菩萨必为证真背无明故照二空故。问何故须此三回向耶。答此三有多义略论十种。一约菩提心有三心故。起信论云。菩提心有三。一直心正念真如法故。二深心乐修一切诸善行故。三大悲心救拔一切众生苦故。二约成菩萨三聚戒故。谓律仪离过向实际也。摄善广修向菩提也。摄生大悲向众生也。是故法集经云。若菩萨舍于三聚回向之心菩萨不应共住。三约成二行。实际向护烦恼行。余二护二乘行。四成二利行。向实自利。向众生利他。向菩提通二利。又释。菩提自利。众生利他。实际俱非。五为成三德三身。由因位三行果成三德。向实际成断德。向菩提成智德。向众生成恩德。三身如次可知。六约成悲智。智中。照理显事分二故有三也。七唯约悲。谓何故向菩提。为众生故。何故为生。以彼即真而不知故。八约智。谓见众生染相尽故即是实际染相不坏。是故为生授以佛智。故向菩提。九约无碍。谓菩提智证同理性。众生染相即真无异。是故向一即向三也。十约圆明。谓三法圆融各摄法界具德自在。一切法门相即相入无碍思之。</w:t>
      </w:r>
    </w:p>
    <w:p>
      <w:r>
        <w:t xml:space="preserve">　　第三明体性者有二。先总后别。总中有三。一约所依以明智三昧为体。二以本分中大愿为体。三具论有六法为性。一定。二智。三愿。四悲。五所依法界。六并通慧作用不思解脱等为性。二别辨体。下说分处随位显之。</w:t>
      </w:r>
    </w:p>
    <w:p>
      <w:r>
        <w:t xml:space="preserve">　　第四定位者此当解行位终第一僧祇满。依佛性论至此位满方名不退之位。依瑜伽此中犹自堕地狱中。有说此犹属资粮位以于回向后。别说四善根为加行故。有说此通二位。以于第十回向之中摄加行故。有说此总加行。以住心已还属前二善根位满心已还属后二善根位故也。上总约初教说。有说十住初即位不退。况至于此。又三贤总为趣圣方便。不分资粮加行近远。此约终教。顿教一切行位俱不可说。又准此下文。于此位中摄一切位具普贤行。是故位满即是因圆。此约圆教普贤位说。</w:t>
      </w:r>
    </w:p>
    <w:p>
      <w:r>
        <w:t xml:space="preserve">　　第五行法差别者有二。一约实位普贤行相。二约寄法差别行相。并如下说分中辨。</w:t>
      </w:r>
    </w:p>
    <w:p>
      <w:r>
        <w:t xml:space="preserve">　　第五说分中。但大回向位有二分。一果分当不可说非此所论。二因分随说有四。一唯约位相。如始终教说。璎珞本业经等辨。二唯约自体。如普贤大回向行不依诸位。三以行体从位门阶差说。如此下文。分回向为十门者是。四以位门随行体圆融说。如下一一位中摄一切位。第十即至究竟法界因圆满者是。今此文中正辨后二兼摄前二。亦内摄果分准思之。</w:t>
      </w:r>
    </w:p>
    <w:p>
      <w:r>
        <w:t xml:space="preserve">　　文中二。先辨一方说十回向。后结通十方所说一切无尽十回向。前中亦二。先正说。后动地等明说益。前中说十向即为十段。一一各二。先长行。后偈颂。长行各二。初位行。后位果。亦有不具者。至文知之。诸位行各三。初标起。二释显。三结名。</w:t>
      </w:r>
    </w:p>
    <w:p>
      <w:r>
        <w:t xml:space="preserve">　　初回向释中二。先举行体。谓此菩萨所行六度四无量等诸行善根。拟将回向。其文可知。二修善根已下正明回向。于中二。初回向众生及菩提明救护众生。后从菩萨如是回向亦无著下回向实际明离众生相。前中四。初明为众生利益安乐而作回向。于中三。初总标。二以此所修下别辨。三佛子下结。别中二。先以善根济三恶道名救。二复作是念下拔苦置善名护。又初令离苦名安乐。后令修善名利益。于中十句。一拔现苦。二令除烦恼障。三离业障是故无怖。四令至菩提。五令得涅槃。六令断所知障使。七令断所知障习。八令得如理智。九令得如量智。十令得理量无碍智。三佛子下总结。令得一切智。二佛子此菩萨下于怨恶众生调练深悲受恼回向。于中有五。初于怨众生调练悲心。二于恶众生调练悲心。三何以故下以理释成练行所由。四菩萨如是观下调练行成悲念转增。五菩萨以诸善根回向时下正以善根回向成益。初中二。先明菩萨平等观心有标征释。二若众生坏恶下对怨境以练心有法喻合。二一切童蒙下于恶众生调练悲心。于中亦二。初总于恶类心不动乱有法喻合。合中二。先明不动本心。二正意下不失饶益。前中被恼退大学小名散乱。二一切众生下别于恶类不舍饶益。于中有五种众生。一于多恶不嫌。二于难化不舍。三虽有下于邪嗔不转。四若见下于无信不弃。五若与下摄痴无恼。三以理释中。先征后释。征意恶人何幸背恩蒙救。菩萨何事被恼仍救。下释中。先总释。谓由菩萨大智见理能不计恶。由有大智堪救人恶。如日有二义。一虽生盲谤无日无计念。二亦不舍还照谤人。菩萨智日亦尔故云乃至调伏一切众生也。二别释有二。初念本大志成调伏行亦二句。初反举六事。谓既本志不为一众生等。岂遇小违而乖大志。二顺显亦六事可知。谓方成大事。理应受违救彼恶人。二重现大心以成调行。于中初句是总。谓此菩提心体可尊贵故名宝。是故设有违恼为存护此心理应无转。下别中六句。一势力义。谓能生如来之境是故名为彼境力也。二普遍义故云广大。三甚深义故云平等。四离垢义故云无懈怠。五希有义故云修难得。六最胜义故云与佛等也。为此大心理应如此救恶人故。是故菩萨令行增也。四菩萨如是观下结调练行成令悲增长。于中如是观善牒前行解。信心净者于前所解道理信心决定也。下依此决定令悲增长。谓悲行不虚故云非但口言。此悲心是总。于诸众生下九心是别。一欢乐饶益。二无行疑浊故云明净。三屈己就物故云柔软。四怜愍情殷故云慈心。五慈念深彻故云爱念。六摄令同己菩提法中故云摄取。七授与大行故云饶益。八令得涅槃故云安乐。九令得菩提故云最胜。由前思择行解力故于诸众生生此等心。是故依此以成回向。五调练善根正以回向。于中先举善根。谓彼菩萨依胜心正以善根回向之时作是誓念。非直令我昔本善根回向众生。若我因前回向众生所有功德。及为众生回向菩提所有功德。复将此功德回向众生令得如此清净趣等。以此要誓送诸善根令至众生所也。于中有二。先回向众生令成法器。二复作念下令得法成满。前中二。初令得法器身。谓净趣是修行处也。净生是修行身。余是行缘。具不可尽也。二常得下令得法器心有二。先令于过不染。谓身虽尊贵心不错逸。虽居净趣而不迷染故云分别趣。二思量下于德起求可知。二令得法满中二。先见佛得信。二闻法持行。于法行中二。初令成自分行德。七财者。依涅槃经信戒惭愧闻施慧为七。即十藏中前七是也。二修学一切下令成胜进德。于中三。初令自利德满。二于一切下成利他满。有三业可知。三令一切下成佛果究竟。第三从菩萨复念众生造作下明于受苦众生以深厚大悲代苦回向。于中有七。初总于苦生起念代救。于中二。初念众生罪业受苦。二我当于彼下起念代救。于中二。先总举。不以苦故心退等者调练悲心深厚无倦。二何以故下释显代救之意。于中先征意云。他诸众生自受苦恼。于菩萨。何急而欲代受。下释中二。初为满自本愿。是故代救。谓菩萨从初大誓舍自身命只为众生离苦得乐更无余为。是故众生皆是菩萨所荷之担。为满如此同体大愿。是故彼苦是菩萨所忧。下度脱一切等显其所作。谓救苦因果也。二众生常为下为愍其迷谬代救无倦。于中三。初标痴爱是苦因。二染著下明依爱受苦。三随诸下明依痴受苦。于中随魔是痴从邪。疑佛是痴背正。此无善因。不得出世道明不得菩提。不见安隐明不得涅槃。此无善果。常驰等明恒受苦果。二菩萨见众生下标自所作回向救仪。于中三。初总举如前众生受苦悲见回向。二以大回下正显行仪有三句。初以大回等尽自大心。此有四义。一以称法界善根回向一众生。余一一众生亦尔。二为一一众生于无量劫受苦无倦。三要令一一众生先得无上菩提。四然于众生及回向行不见能所。同一法界平等无二是名大回向回向。二顺同三世菩萨所作。谓三世菩萨所应作回向我亦如彼而作。三顺极至教。谓如圆教所说普贤回向我当顺彼教而作。三令一切下明因回向令有所得。三复作是念我当悉令下标自回向救所成益。于中三句。初智王住处是涅槃。二令得一切智心是菩提。三拔出等令离生死。谓拔恶险等出分段苦。度生死流出变易苦。四复作是念我当为一切下明既见上益建志正欲代其狱苦。于中四。初总标举。二我当为一切下建志欲于一切处代苦。三我当于一一下明于一切时代苦。四何以故下释代苦意。问自作自受云何菩萨能得代邪。答此中菩萨代众生苦。通论有六义。一谓以苦事自要增其愿行故。瑜伽第四十九云。问菩萨从胜解行地随入净胜意乐地时。云何超过诸恶趣等。答是诸菩萨依止世间清净静虑。于胜解行地己善积集菩提资粮。于如前说百一十苦诸有情类。修习哀愍无余思惟。由此修习为因缘故于彼色类诸有情所得哀愍意乐及悲意乐。由是因缘为利恶趣诸有情故誓居恶趣如己舍宅。作是誓言。我若唯住如是处所能证无上正等菩提。亦能忍受为除一切有情苦故一切有情诸恶趣业。以净意乐悉愿自身代彼。领受苦异熟果。为令毕竟一切恶业永不现行一切善业常现行故心发正愿。彼由修习如是世间清净静虑悲愿力故。一切恶趣诸烦恼品所有粗重于自所依皆得除遣。由此断故菩萨不久获得转依。于诸恶趣所有恶业毕竟不作。于诸恶趣决定不往。齐此菩萨说名超过一切恶趣。亦名超过胜解行地。亦名已入净胜意乐地。解云净胜意乐地是初地。由于地前起此悲愿断恶趣业即入初地。于彼有情未必实代。此依初教辨。二约菩萨留惑同事受有苦身。同苦众生为其说法。令闻法免苦故名代也。三设有众生而欲造作无间等业。菩萨化止不从遂断其命。由断彼命菩萨自受恶趣苦报令彼得免无间大苦。此亦名代。此依梁摄论第十一辨也。此上二释依终教。四由菩萨从初正愿为生受苦修习此愿至究竟位愿成自在。常处恶趣救代众生。如地藏菩萨等及庄严王菩萨等。五由菩萨此愿契同真如彼众生苦亦缘成无性即是真如。以同如之愿还潜至即真之苦。依此融通亦名代也。此约同体愿力。六由普贤以法界为身一切众生皆是法界。即众生受苦常是普贤故名代。今此经文顺后三释。虽是地前是普贤位故。是故能代。问若尔何故犹有受苦众生。答此事不定。若令受苦而有利益则菩萨令受亦名为代。此密益非常人所知故不可难。又释由业有二。谓定不定。得报亦尔。彼不定报由二缘力。是亦可转。一由因力。谓彼众生增上作意力。二由缘力。谓由外缘增胜境力。今菩萨于不定报所为胜缘力及令彼发增上作意故令彼报有轻有脱。五菩萨复作是念我当下明诚言表志显为物不虚。于中三。初诚言为物。有总标别释。谓因见众生苦发心为救。此言若虚即本不发心。心因此发。是故言行不虚。</w:t>
      </w:r>
    </w:p>
    <w:p>
      <w:r>
        <w:t xml:space="preserve">　　二不求尊下彰不自为。亦初总辨。次何以故下释成。后菩萨明见下结不为。三但欲下结其所为。六菩萨复作是念我当以诸善根下明正以善根如言回向令得利乐。于中二。先令得乐。后令成利。前中初得种种乐是总标。下别有十句。一佛果穷极名究竟。二利润无涯名饶益。三超过余人名不共。四无为常安名寂静。五离过清净名无染。六缘不能坏名无动。七称性广多名无量。八性无变易名不死不转。九常恒无尽名不灭。此是大涅槃乐。十明慧自在名一切智。此是大菩提觉知乐。依解节经亦有五乐。一出家乐解脱家难故。二远离乐以断欲得初禅故。三寂静乐二禅为首觉观息故。四菩提乐于法如实觉故。五涅槃乐息化入无余故。二我当为作调御下令成利益。于中十句。初六并举。一师。二臣。三明。四炬。五趣。六离难及解法。以并同上故略之耳。七令解深理。八智行成度。九福行求果。十令向涅槃故云示彼岸也。七菩萨以是无量下明行实成益。于中十句。初一牒前回向。次二下救生苦上顺佛意。次二得正舍邪。次二远恶近善。次二成净灭染。后具足下总结。第四菩萨以善根正回向已下明孤标大志普为众生无念回向。于中三。先标己大志。二明无念求。三显至极回向。初中先结前。作是念下起后。于中二。先喻有二。初一日多照喻。二日照业成喻。后菩萨亦如是下法合。于中二。初明独志广益合初喻也。二欲为下正成益事合后喻也。于中十句。可知。二菩萨复作是念下无念求。于中二。先反举。谓于善众生无念求恩于恶众生无念舍离。后但勤下顺显。谓初令得乐果摄少下令成善因。谓以少善根回求大菩提果故名回向广大。此显悲深。纵令少善亦以方便成广回向。三若诸善根下正明至极回向。谓善无不摄向无不极。于中二。先举至极善根。初反举。谓若我善根实不能益生我亦不修彼善亦不作回向。下顺显。谓以我善根实能益生是故回耳。此明彻到回向。二令一切众生下明回成至极。不著法等令舍妄。以众生性等明入真。此亦是令众生入实际也。</w:t>
      </w:r>
    </w:p>
    <w:p>
      <w:r>
        <w:t xml:space="preserve">　　第二大段菩萨如是回向亦无所著下明离众生相。即是实际回向。于中二。初明会相入实。二随方便智下明依实起用。亦是初明无回。后明无不回。前中二。初会前回向众生明入实际。二修行清净下会前回向菩提明入实际。前中三。初正显。二但欲下释疑。三以如是下总结。初中亦三。初离妄相。二不住心颠下明离妄想。三不著下明离假名。诸经中多约此三明离妄也。初中三。先会前大悲救护众生。二不求下会前调练悲心于怨恶等。三不取众生相下会前代苦等行。初中二。先会能回之行。谓不见有能回有三句。一总显无著。二破性。三破相。二业报下会所向众生。谓不见有所向。能所两绝平等平等也。于中初总显众生业果俱妄。是以菩萨不著。下别显之。不取五阴是不住有也。不坏五阴是不住无也。此上于众生报果不著也。不取妄业者于众生业因不著。二会前调心中不为求报于背恩等所起嫌恨等。虚妄因缘下释。谓因空故不生。缘空故不起。报空故不住。大悲忍恼名坚固。空故不住之。求恩报等是虚妄法亦空故不住。三会代苦中。不取众生相者明所代众生空无代也。不分别世界者明所受苦处。是上文于一切刹一切地狱等空故无代处也。谓见苦乐染净世界平等故云不分别。上离妄相竟。二离妄想中。三倒即是皮肉心三烦恼也。三以相想俱空名言亦绝。故云不著语言道也。二释疑中。疑云。若众生皆空回向亦离。菩萨何因而作回向。释中五。初句总释。为令众生解此生空无回实法。是故回向。非谓有回。此同净名经为众生说如斯法是则真实慈。二观察等者别观所向众生平等为作回向。三法界印等别显能回善根称性回向。初以理印行。后行性离染故云离欲等也。四解一切下明能所无二同一法界无回而回。五转疑云若如是回向于诸众生何所增损。释此无二之回向于德不生于惑不灭。何以故。以皆即空同真性故。故云不生等也。三以如是下总结平等回也。二修行清净下会前回向菩提以入实际。于中三。初牒举前行修对治是出世因也。善根向出世正是前回向菩提。二于善根下正会入实。于中初句总标举。不作二相者善根业是因所向。出世萨婆若是果随相为二。会缘归性平等不二故也。下别显之。先明因果不即不离。显俱离有无故名不二。后愿智业下明离有无之因果称性皆明净。明净性不殊故名不二。此下并同净名经布施回向一切智为二布施性即是回向一切智性是名入不二法门。三舍离下明观益。初离散动益。离憍慢等离惑染益。上来久实竟。自下第二依实起用。于中三。初总标。谓于寂不滞即实起用名随方便智。二令一切众生下正明所作。谓令众生得此即真之脱。不著法性者不滞寂也。称性善根故云无量等也。无业报出业报者明依理起事以成无功之大用。明业果不亡也。三结观益。离恶是离过益。佛赞是成善益。又离恶趣下益。佛赞顺上益。佛子下第三总结名也。</w:t>
      </w:r>
    </w:p>
    <w:p>
      <w:r>
        <w:t xml:space="preserve">　　第二重颂中二。先叙意后正颂。初中承佛力显说所依。观十方明说分齐。谓十方同说故也。及一切众彰说所为。观法界显所说理。入深句义明教义玄。大悲普覆辩说心广。护持等明所传益。谓令此法流行即是佛种不断。入一切佛等显所入益。出生等明所出益。善能分别等彰应机以法。谓分别心是知欲也。过去善根是知根也。知时不失是机熟授法不失时也。具足等明所现说法之身。谓内具法身外现色身。此是有法门之身故也。下正偈颂中以四句为颂。有二十八偈分二。初五颂总叹殊胜。非颂前文。二十方一切下别颂前文。初中分二。初二颂明大心为物方入此藏。于中有六心。初二句明广心。二坚心。三常求等是胜心。四净心。五敬养心。六深心。解法是智。救生是悲。彼能善入等者结行入位。具此六种殊胜大心方能入此回向之藏。是故此藏为极殊胜。二有三颂明大力为益生方入此地。亦有六力。于中初一颂中三力救生。一猛勤力。二净智力。三坚忍力。常能下一句正结救生。二一颂中二力益生。初净信力。谓无等是佛。心安是信心安固也。喜净释显信相。二大忍力。谓受恼荷载故如大地。下句结为益生。三不以苦行下三句明大悲力救生。初二句举悲行。常能一句为结救生。上来总明大力救生能入之行。下彼人速入等结行入位。谓具彼大力方能速入如此回向大无碍地。是故此地为极殊胜。第二正颂前文中三。初有三偈。颂前所回行体。于中初一偈颂前四等行。谓普摄众生。心安住通具四心也。修回向者明行堪回向故也。后二偈颂六度行。二十方一切世界中下十偈颂前救护众生即是回向众生及菩提分七。初二偈颂前利乐众生回向。一颂安乐。二颂利益。二有一偈颂前代苦回向。三有一偈颂前回向意。谓不为五欲。但为生求佛。四有二偈颂悲智行回向。初是智及行。后是悲及行。谓游界安生是悲也。此犹是前调练行也。五除灭下二偈颂离染心回向。犹是前于恶众生不起嫌心等。六菩萨未曾下一颂明不著五蕴三界回向。七诸佛下有一颂。总结菩萨摄生行极。三菩萨一切心安住下十偈颂离众生相。即实际回向分二。初三颂前会相入实。初二明三业契真。后一明三业顺理故令佛喜也。后七偈颂前依实起用。于中有四。初一颂明身业胜行。二有四颂明意业胜行。于中。一止恶。二契真。三行坚。四行满。三有一颂明语业胜行。谓不著言不碍语故也。四末后一颂结行顺理令佛欢喜。</w:t>
      </w:r>
    </w:p>
    <w:p>
      <w:r>
        <w:t xml:space="preserve">　　第二不坏回向中二。先长行后偈颂。前中亦二。先位行后位果。前中三。谓标释结。释中三。先举所回行体。二菩萨如是等善根下正辨回向。三菩萨如是善根回向欲度一切下明回向益相。初中二。先明不坏信。二佛子菩萨安住下明依不坏信生长善根。前中十句分三。初三于三宝境得不坏信。先佛次僧后法。二有四句。于所修行得不坏信。于中。一信护持正法决定成行。二信回向众生决定令益。三信所修善根顺理白净。文有标释。四信所行回向之行直心等释成。三有三句。于难知境得不坏信。一信说法师如夜叉。说法亦起佛想。又纵见违行为重法故不坏自信。二信佛果作用。逆顺难知。如现为老比丘等。三信菩萨善巧。示现逆行秘密之事。如现淫女等。此并难知而能坚信故也。二生长善根中有三。初牒前信境明种生善根。于中初牒前不坏信。于诸佛下明对生善。于中声闻等亦是僧宝摄。众生是前爱眼所观所利之境。如是无量境通结前所信多境。由于彼境信不坏故种生得此无量善根。二分别下明依此善根复增大心以生善根。亦先牒善根。谓分别思惟前所生善根令心勇锐增其大心。复生善根。谓由分别前于三宝等所生善故令菩提心长养也。由分别前于众生境所生善故修习大慈也。由此二心增广故依此复更生诸善根故云所生善根也。三广修下明依此大心复增大行以生善根。于中二。初成阿含行。先依前慈心起大悲等观行。后学佛所学等依菩提心起佛所学行。依此悲智二行摄生一切净善根。二明证理行。先依智证理集功德。后依悲慧施修功德。又释。前阿含行是加行中摄善根入实。是正证中集功德行。大慧施等是后得内修功德。行体竟。</w:t>
      </w:r>
    </w:p>
    <w:p>
      <w:r>
        <w:t xml:space="preserve">　　第二正回向中二。初回向菩提及众生。二观无生性下明实际回向。前中亦二。初正以前善根回向。二菩萨善根回向已下明以回向所生胜报复将回向。前中亦二。初正回向。后菩萨如是精勤下结成。前中十句。初回向一切智总标所求菩提。常见佛下九句回向成因行。于中初五句成行所依。一常见佛。二近善友。三菩萨同会。此三成行缘。次一句成行因。谓念萨婆若。是上所向一切智也。次一句摄行法。谓于佛兴处受佛教法。于佛灭后护佛遗法。自下四句所成行。初一成利他行。谓愿能处有益生而常不离出世之向。次三成自利行。一供师行。二照理行。三满愿行。二结成中三。初结上所回善根。谓无量善是前依信所生善根。积集长养等是前依菩提心等所生善根。二正念等下结能回之智。谓筹虑观照回向道理义真实故。是故回向。三恭敬下正摄威仪以成回向。二依前回向所得胜报复更回向。于中初牒前起行总举所回。令我下正回所向。于中初供养佛。二明供养所为。三结供分齐。四辨能供之心。初中二。先供现佛。后供舍利。初中先举所供佛。于诸如来下正明兴供。于中三。先总。谓如佛所应者明称佛境界所应之供而以供养。谓遍法界等不可知故但云如佛所应。二以阿僧祇下别显供有六十七句阿僧祇供具。三以如是等上妙下总结常供。二此诸最胜下明供舍利。二欲令下明供所为有三。一为益众生是故供佛于中三句。一令众生见此殊胜供养欢喜爱乐生长善根故云摄取。非是菩萨摄众生善。二令依善离苦发菩提心。三依菩提心起行自严超出世表。二示现下有二句。为重佛德是故兴供。一为佛希遇。二为满佛供力。谓于佛兴此大胜供养为显如来威力圆满。三清净下二句为自心于佛信乐至重是故兴供。一为信重佛德。二为爱护佛法。谓兴此胜供令人敬重于佛故也。三如是下结供分齐。谓不穷尽也。四诸佛成就下辨能供行心。于中十句。一初即不退。二中即无休。三终未曾懈。四三时喜悦无间名不坏忧恼。五情无异求名利等故云无著。六亦无彼念故云无心想。七都无现求故云无染无依。八于所生善根亦不生著故云不味等。九既不求现名利复不味善根如何成行。谓佛真实法印印彼所作之业。十心净平等称佛境界故云住佛所住。</w:t>
      </w:r>
    </w:p>
    <w:p>
      <w:r>
        <w:t xml:space="preserve">　　第二实际回向中二。初始修。二菩萨如是舍离下明终成。前中二。初明称实回向。二以此善下明回向益相。前中七句回向。初一句明加行智观。谓观无生境印能起心明能所寂灭受持等明顺佛圣说。二观平等法性一句明正体智证入实际。三入无行下四句明后智修行观。于中。一明趣证起行。二巧随有行。三处有离染行。四二行无碍行。后一句总结悉回。二以此善根下明益相。于中八句四对。初句厌有心坚故不可坏。二求果心彻故云不退。三自行不乱。四化他不著。五自行广大。六化行坚固。七因行圆净。八果德穷满故云究竟等也。自下第二终成行中。初牒前起后。观察平等下正显入法之行。于中二。先明无碍行。后如是菩萨下明摄行回向。前中二。初十句明解法至深。二分别菩萨下明起无碍行。前中初句总观诸法理事无碍故云平等。谓等理之事穷彻圣源故云深入。等事之理尽兹事际故亦云深。双融无际智解穷底故云深入。下九句别显。一明业无体。二报暂酬因。三诸行无主。四缘生无属。五正行似有。六无著法眼生者释菩萨行如影所由。谓如世眼瞳所现影像今此亦尔。依法眼现也。七既由无作法眼之所作故。其性恒寂也。八会有为同无为故云入也。九双融无二故云解如实性。涅槃云。明与无明愚者谓二智者了达其性不二。不二之性即是实性。此之谓也。下明起无碍行。于中四句。初明理事无碍行。谓由解前不二法故分别行相而不著相也。二二利无碍行。谓同事利他不舍白净为自利也。三障碍斯离故结无碍著。四由解行深故诸佛护念外缘胜也。远愚痴内行增也。自下第二摄行成回有三。初则不坏事而明见理以事即理不待坏故。二善解下明不碍理而巧现事以不待坏之事不碍存故。如是无碍方于法性而到彼岸。三了法回向。谓如理之回以向佛地大智令诸余善根皆称理成故云心净也。是故此回终日回而无回故云行无所行也。</w:t>
      </w:r>
    </w:p>
    <w:p>
      <w:r>
        <w:t xml:space="preserve">　　自下第三大段明回向益相有四。先为度生益。于中。初令增佛种灭诸业苦。后一切众生得下令成果智灭诸烦恼。二究竟下明成菩提益。三得平等下结实际益。四摩诃萨下总结回向成趣果之益。上来别释竟。佛子下第三结名。上来位行讫。</w:t>
      </w:r>
    </w:p>
    <w:p>
      <w:r>
        <w:t xml:space="preserve">　　摩诃萨下第二明位果。于中。初十句别显。后一句总结。前中。初一见佛益。二得法益。下八成行益。三普于众生下利物心成。四舍痴入法自利解成。上来自分行成。下明胜进。五得诸如来等明破邪行立。六具足生贵等明具正行本。谓出世间心为生贵也。又从佛正法生故也。七得无碍智等明大智内发。八于一切法等智起照实。上来成智正觉世间智。九于一切刹下成器世间智。十智慧具足下成众生世间智。下一句总结可知。</w:t>
      </w:r>
    </w:p>
    <w:p>
      <w:r>
        <w:t xml:space="preserve">　　第二偈颂总有二十五颂分四。初二颂前所回行体。二一切上妙下九颂半颂前回向众生及菩提。于中分四。初四颂前因回向得胜报供养诸佛。二善分别下二颂前供佛所为为益众生。三一切诸佛下二颂半颂前供佛舍利。四菩萨善知下一颂颂前供佛回向行。三胜妙智下七颂半颂前实际回向。于中分四。初三颂明观理随缘行。一半自利一半利他。二观众生心下二颂明推缘入实行。三分别所有下一颂半明双融无碍行。四方便回向下一颂明结行成相。四菩萨一心下六颂前结回向益相。于中初一上念诸佛。十地论云如佛所得我亦当得名为念佛。二下救众生。三守护正法。四处有离著。五摄法离生。六德圆离相。各一颂显可知。</w:t>
      </w:r>
    </w:p>
    <w:p>
      <w:r>
        <w:t xml:space="preserve">　　第三等诸佛回向中亦二。谓长行及偈。前中亦二。初位行后位果。前中三。谓标释结。释中三。初标举所学回向之意即释名也。二此菩萨修行时下正显回向。三如是摩诃萨以诸善根正回向。已成就妙身下明回向所成益。第二正回向中二。初众生菩提回向。后复作是念如彼过去下明实际回向。前中亦二。初因事以行回向。后摩诃萨若在家下随缘摄善回向。前中三。初举因事之行。二正以回向。三摩诃萨以大愿摄取行等下结成益相。初中谓于二境得三净心。一于违顺二境得离憎爱之结。二既离此结喜乐无坏。三既离结情欢令身心调畅轻安适悦既得此乐因即回向。二正以自乐回向之中有三。初回向佛。二回向菩萨。三回向众生。初中明自得乐之时念欲回向供诸佛。是故先牒诸佛自乐故云诸佛虽有净妙快乐。下有十句。正愿诸佛所得之乐。问诸佛德满乐圆何须愿佛得乐。设愿佛德岂增。答佛岂须人间香华为表孝情供养以此菩萨爱敬如来。是故自所得乐回以向佛。十中初一总。谓愿佛得非我测量佛所住乐。余九别显。皆不思议也。一三昧乐是佛自德所依。谓出入游适故也。二大悲乐是佛化德之本。谓处生死如游园观。三解脱乐是佛不思议解脱。如下不思议品说有十种等。谓离碍自在故称乐也。四神足乐是佛通用自在故乐。如十通等。五尊重乐是佛胜德。独出无比故云乐胜乐被人名覆如来。六无量力乐是佛十力智用自在名力乐。上来是大菩提乐下是大涅槃乐。七离觉乐是佛涅槃离觉观故。涅槃经云离诸觉观名为涅槃。八不变乐是变易生死尽故也。九不坏乐是佛德圆常乐。略举三事。一佛德无碍无能使碍。二无不在定无能使乱。三无知不知之二行无能使二故云不坏也。又此九种摄为四。初一三昧乐。二大悲乐。次四名大智乐。后三名寂灭乐。二回向菩萨中十句分二。初令成自德。二能下令成化德。前中六。初令得信位百四十愿。二令入十住正解直心。三令修十行波罗蜜行。四令住十回向金刚幢大菩提心。五令成初地已上求智佛心证不退转。六令得八地上无功用行故云不舍大严守护菩提等。二令成利他德中。初化令成地前行。二安住下化令成地上行。三得诸下化令得八地上德。四证萨婆若下化令成果。三回向众生中。初结前生后。次正回向。于中二。初明菩萨自力回向益生。二如佛下希同诸佛回向益生。前中十句回向。初一回令见佛闻法近僧。次三回令念三宝。余六回令起行。五不离佛是近善人。六令于佛起净信。七令分别生解。八令起行成德。九令成净通之因。十令疑或永尽。二同佛益生中。先总举同佛。二令一切下别显其相。于中十事。初五令离苦谓出四恶趣及诸难处。后摩诃萨下五令住善。初成地前行三句。一发心。二长心。三离障常乐。下成地上行。令一切生究竟等成果德。三结叹益相中。以诸大愿摄取行等者此文意难见。致令诸德释各不同。光统师云。此结上三道究竟之义。行等行者结乐与佛成证道行。积聚等者结与菩萨成助道行。长养等者结与众生成不住道行。远法师云。证心游理名行。一备一切名等行助道渐满名为积聚。一一行中具一切行名等积聚。不住渐增名为长养。一一门中备摄一切名等长养。范法师云。但起一行名之为行。总众多行名为积聚。增进胜前名为长养。犹是前行异名显耳。菩萨所行行既无量不可备举。但等言之故皆云等也。正法师云。善根者施等善也。以诸大愿摄取者愿大故行大也。行者二利行也。等行者等行一切行也。积聚者积行成位德也。等积聚者成一切德也。长养者从行生行。等长养者生一切行也。辩法师云。行者是佛于愿乐位中所行。菩萨以大愿摄同彼行故云等行。积聚者是佛功用位修积聚。菩萨同修名等积聚。长养者是佛无功用位修。菩萨同修名等长养。是故上云如佛回向开化一切。菩萨回向亦复如是此之谓也。今更释。菩萨所有善根皆以大愿回向力故令此善根摄成胜行。诸行齐行。故云等行。又由愿力摄此善根所成诸行。令不散失故云积聚。有行斯积故云等积聚。又由愿力摄此善根所积众行。复生诸行名为长养。一一行生一切诸行名等长养。是故皆由愿力令此善根皆悉广大具足充满也。上来第一因事之行以成回向竟。自下第二随缘起行以成回向。又释。亦得上来是为菩提回向众生是故结云长养等也。自下为众生回向菩提。是故结云今集等善皆回向也。于中三。初明大悲随顺回向。二复作念乃至小大下明大悲深重回向。三如是菩萨下总结三世回向。初中先别显。后是为下总结。别中三。初明悲故随染巧智无污。二摩诃萨下正念现前动与道合。三摩诃萨以如是下明于诸群品广成利乐。于中三。先总举。二无量诸愿下别成饶益。于中。初辨能益之行。二除灭下明所成之益。先令除障念法。后修习下成行入地。三令一切下别成安乐谓离苦等也。二大悲深重回向。谓乃至畜生等苦皆救拔也。于中二。初救生离苦后如是等下总结回向成益。前中初令离苦因。离畜生趣下明离苦果永度苦海。是总。谓众苦繁多深广如海。苦受者三受中取苦受也。苦阴者恶趣五阴。苦觉者苦从内发。以觉观为苦。此上皆是粗重之苦名增上大苦。下明细苦。苦行者是行苦亦是以苦为业行。苦藏者身心摄苦众多蕴积。苦根者谓惑业生苦处也。又以苦为依苦为根本。又欲界二禅已来为苦根。苦舍者谓以苦自覆故云舍。又释。苦受是受阴。苦阴是色阴。苦觉是想阴。增上大苦是识阴。苦行是行阴。通论一切有流之蕴为苦藏。苦因能生为根。苦果自阴为舍。小乘为实苦。初教即空苦。经云五受阴洞达空无所起为苦义。终教即真如为苦义。顿教绝言是苦。圆教通法界具一切法门为苦。如是等下总结。二回向之中二。初为生回向及教生回向如是菩提境界。二正念下回成二利之行。先成自行。后修如来下成利他行有十事五对。一慈悲遍。二令得乐守善。三令究正远邪。四令入深出浅。五令具因住果。文皆可见。三如是菩萨下总结三世善根皆悉回向。问未来善根未有以何回向。答有二义。一以今逆起大愿回向未来善根。亦修成时即向菩提更不待回向故须回也。二依圆教宗九世之中三现是有。是故回向亦通三际故也。</w:t>
      </w:r>
    </w:p>
    <w:p>
      <w:r>
        <w:t xml:space="preserve">　　第二实际回向中有二。初学三世佛回向。后摩诃萨学三世下结叹显胜。前中二。初学过去佛行。后例同现未。前中亦二。初举过去菩萨所行。二如彼下以已善根同彼回向。前中二。先举彼善根回向菩提。二而无所著下明彼菩萨修离相行。于中二。初离妄乐真。谓离蕴入界不住世法是十八界也。二知法如空下行穷真际中二。一总穷空际谓超越五趣故云非趣岸也。又至真源更无所趣故云非趣也。二照解下别约三性照三无性。于中。初明所执无相中。先照实舍相。一切诸下明正契无相。谓法相自无。何处说虚。无净可趣无染可坏故也。二无有自性下明缘起无性中。先显法无性。于一念中下明正契无性真。三常乐下明圆成具德以成佛果。二以已善同彼回向。如彼过去举佛类已。我亦如是彰已同佛。于彼过去诸佛所行行法起始乐心起终证心。又于彼行法理法故云乐证也。然于如是离相法中发心修习而亦不违诸法之相所以者。何以所有起法悉如幻等。是故此有不碍于无。又既此有不碍于无故于真无如实修入。初举喻显法。悉分别等释法同喻。唯如来地等简果异因明回向所趣也。下二明以过去例同现未可知。二结叹殊胜中。先举三世诸佛菩萨殊胜回向。我亦如是已同彼胜。第一下结显胜相有二十句。初十句约形对辨胜。一过凡名第一。二越小名为胜。三超因名最胜。四独出故名上。五无加过故名无上。六无与齐均名无等。七至极无二故云无等而相等也。八无相似比。九无待对。十德重可尊。下十约自体显胜。一体微。二称实。三理正。四摄德。五大用。六离障。七具善。八净行。九离过。十舍染。上来正回向竟。自下第三明回向成益。于中二。先因前回向成净三业。二因净三业令所作净。初总显净。住菩萨下别明净行。于中二。初明离恶得位。二入一切法空下明入理舍著。先观空。无著分别下了有无猗。谓空有无碍心无住著故也。三佛子下结名可知。上来位行竟。</w:t>
      </w:r>
    </w:p>
    <w:p>
      <w:r>
        <w:t xml:space="preserve">　　自下第二明位果内。得此一位成十种胜德。一深入佛因。二趣佛果德。三智入深理。四不离悲业。五巧无住著。六入理转深。七成大福善。八照解佛性。九巧知诸法。十无著受生。</w:t>
      </w:r>
    </w:p>
    <w:p>
      <w:r>
        <w:t xml:space="preserve">　　第二偈颂中有二十四偈分六。初一颂上标意释名。二次二颂上回向佛乐。二一切世间下十一颂上回向众生令成佛。于中三。初四偈以随喜及乐回向众生。二菩萨修此回向时下四偈明同佛回向利益众生。三菩萨所修诸行业下三偈明正念回向安乐众生。四十方无量下四偈颂上回向菩萨。五心不称量下二偈颂上回向实际。初偈达法际后偈尽想原。谓知想无性名度一切想。亦不坏想以想心必无性不待坏故。亦不坏无想以无不无性故。如是了知众生之想离有离无。六下有四偈颂叹利益。于中初一偈颂三业净。次二颂学三世佛回向。后一偈叹胜有七慧可知。</w:t>
      </w:r>
    </w:p>
    <w:p>
      <w:r>
        <w:t xml:space="preserve">　　第四至一切处回向中亦长行偈颂。前中亦二。初位行后位果。前中亦三。谓标释结。释中三。初回向众生及菩提。二摩诃萨如是善根回向了无所有下回向实际。三摩诃萨如是善根回向令众生下结叹利益。初中三。初以善根回供三宝。二如是庄严下明供所为正显遍向。三譬如无我下辨彼善根摄德胜用。初中二。先略明。后摩诃萨复作是念下广显。前中三。初法次喻后合。初中。如是回向总。以标举德力。至一切指显其相。谓一切处是所至。善根是能至。能至故名力。此由回向故使然也。喻中实际无处不至略论十处以显无尽。此以理喻行故也。一切有者是三有二十五有等。余并可知。合中二。先总显供三世佛。二过去下别显供三世。先令过去佛本愿所作悉得成满。次令当来佛速具佛严。后虚空下于现在佛及大众皆悉供养者明此菩萨普供于彼。如诸天者如诸天所作随念皆成。菩萨一念充遍亦尔。显供自在也。广大下显成供所由。谓以已广大福智回向力故令于诸佛成上供耳。二广显中二。先于一切界供现在佛。二复作是念下于一切劫供三世佛前中三。初举所供佛。二摩诃萨下明兴供养。三以此一切下正以深心回向。初中二。先一切界佛后彼有菩萨下明有菩萨同佛所作。谓所供佛有二种。一实报佛。二位极菩萨能于十方示现成佛。此二俱是现在佛故。是俱现在所供收。故论之。文有十句。一所解深。二化现广。三身普遍。四证法源。五同佛体。六巧圆应。七从理起。八体坚固。九持用久。十从德生。二兴供养中供现佛及于灭后供于像塔。三以此下明深心回向。于中有十心。谓如何回向。以一心等者以是用也。一一心下应皆有回向字。但文家存略初后安也。中则准知。一情专注。二念不散。三非缘沮。四深崇敬。五喜乐行。六不留滞。七不染著。八无能行亦是离所为。九质直离害。十正顺涅槃。自下第二于一切劫供三世佛。于中二。初举所供田。谓多时多佛相严报身理严法身及多众也。二我以已下正回向兴供。谓由前善根十心回向重成此供。于中初有十供。一香。二华。三鬘。四涂。五末。六衣。七宝。八灯。九严具。十摩尼。又此十内各有香盖等二十门。故成二百。于中一一复各有阿僧祇栏楯等十门。故成二千门。各阿僧祇并前二重总有二千二百一十门。皆云不可说。或云无分齐等。又释。初供佛正报。后于一一境下明严佛依果。三如是庄严下明供所为。于中二。初总显所为。谓令众生出生死至佛地。二于诸下别辨有三。初令成化行满。于中法明是化法。教化等是化行。无量心等是化心广法。无所至是化绝功用。出善是化所成德。二令生睹佛下使成自德圆。于中见佛是行缘。安住等是所成。普入等是行成。入理善根回向等是行成趣果。三令生因此下使因成得果。三譬如下明至一切处善根摄德胜用。于中先喻后合。初举喻显法。我善亦尔辨法同喻。此亦以理喻行。谓此善根既如无我遍一切处。是故摄取彼法以增已行。文有二十句。初十二摄成自利行。后八句摄成利他行。前中初三摄成敬顺三宝。四成行。五成解。六摄佛通成自善。七摄化德成行心。八摄因德成理解。九摄巧便示果用。十摄果用成兴供。十一摄刹为严。十二摄劫为时修下明利他。一为物现身。次二化令成德。一行德。二断德。次四称器化益。一应根化。二赴欲净。三现身调。四令解已。后一护法自下第二实际回向。于中有三。初一明尽事而归理。二不碍事而显理不碍理而成事。三理泯而事用。由上三义混同一际。是故泯理而唯事。未尝事而非理。尽事而唯理。未曾理而非事耳。良以事虚揽理无不理之事。理实应缘无碍事之理。故此三门或破有显空有未曾损。依空立有有未始存。是故约理不隐不显。约事不存不坏。思之可知。初段之中如是回向牒前。了无所有总明入实际。下别显之有二。先离所取。后离能取。谓不因中计果果内计因。故云业中不取等也。又释。业空不见能生报。报空不见从业生故也。上离妄。下明入真。胜善是理善也。远离下明益相。谓离散修善也。以照所取空故。于情有诸法而不信入。求彼妄法之有不见自性。而是成就。下释显。以作者坏者皆不可得。此明成坏俱离。下明能取亦空以知所取空故。是故解了能取亦无见者等也。论云离能取所取方是真空此之谓也。上来第一尽事归理竟。自下第二明理事无碍而立者以渐纯熟事还存也。谓达理而不碍事存方是圆满解也。何故不碍存。以得因缘地故。此解缘起本识为地。如何复照理。谓则于此因缘地处见如来藏法身际等。如何理事得无碍。照以等观故也。又何故此事同理而不碍存。以解世间如化故。是故化事同理而现。明达众生等者明理事混融全摄无碍故云一法无二。又由此事既与理无二故此事业不可舍也。下重释显。谓事尽而显理然事不损故云于有为等。泯理而现事。然理不隐故云于无为等。此即不损事而尽显理。不隐理而泯现事。是故为无为无二无不二故也。自下第三明理泯而成事。于中。初总明观理而起事行。二精勤下别约称理之事起于大行有三。初成智行。二以虚空下成福行。三得离痴下双结二行。上来实际回向竟。自下第三结利益。于中二。先结成益生。于中有十。一令净器世间。二得智正觉。三能化众生世间。四得大总持。五为世福田。六为生采福宝。七为世出慧日。八善满法界。九救众生。十令成净德。二摩诃萨下结成自德。于中十句。初一总谓成就诸行能为佛因名如来性。坚心摄成名守名持。下别显所成果德。各对辨因故皆云性。性者因故也。一成佛果化物因。二净刹因。三佛地业用无尽故云不坏令成彼因故云性。四成量智因。五理智因。六身通因。七语辩因。八涅槃因。九菩提因。上二意业也。是名下第三结名。上来第一明位行竟。</w:t>
      </w:r>
    </w:p>
    <w:p>
      <w:r>
        <w:t xml:space="preserve">　　自下第二辨位果。谓此位成已得如是果。同下十地中调柔摄报等果。于中三。初总显谓牒上位成故云安住也。能以一切等辨其胜能。二别显所得。谓以至一切处善根回向故。是故得此至一切果有十。初三明三业遍。次三业用遍。初依身起通。二依辩说。三依意知法。下四显用自在。一于器世间自在。二于众生。三于劫。四于念。三佛子下总结所能。谓以一切善根各如实际至一切处俱回向故成此位也。</w:t>
      </w:r>
    </w:p>
    <w:p>
      <w:r>
        <w:t xml:space="preserve">　　第二偈颂总持中四句成颂。有十一颂分三。初七颂回向众生及菩提。于中二。初四偈行称真理而善回向。后三明诸业同佛而学回向。二未曾下三颂回向实际。三如是下一颂明回向所成果。</w:t>
      </w:r>
    </w:p>
    <w:p>
      <w:r>
        <w:t xml:space="preserve">　　第五无尽功德藏回向。于中长行内亦二。初位行后位果。初中亦三。谓标释结。释中五。初明所回行体。二摩诃萨以此善根皆悉回向下明回向菩提及众生。三摩诃萨以如是等无等等下明回向实际。四摩诃萨如是善根回向已得无尽善下明依前回向更生善根复将回向。五摩诃萨如是回向时下结成行德。初中此菩萨修悔过离业障者。今略通辨悔过等义作八门。一明开合者诸圣教中种种开合或作八重。一供养佛。二赞佛德。三礼佛。四忏悔。五劝请。六随喜。七回向。八发愿。如离垢慧所问礼佛法经说。或为七以赞礼合辨。或为六略无供养。或为五以发愿同回向如十住论说。或为四除礼佛。或三如智论云。菩萨昼三时夜三时各行三事。谓忏悔劝请随喜。行此三事功德无量转得近佛。或二但忏悔罪障善根回向。如善戒经说。今且依五事而释。二释相者礼佛有三。或七等如上礼佛仪式章辨。二忏悔者罪有二种。一违教遮罪还依教作法悔以除灭。二违理性罪起行悔灭。此有二种。一随事行忏。或方等诵咒等与教相应。或苦极礼万五千佛名等应彼圣教。或昼夜六时殷勤礼忏。以经多载或读诵大乘转重轻受等。如是非赞叹如来功德亦大灭罪生福。二依理观灭。谓观诸法空罪相不可得无不消灭。如经云。若欲求除灭端坐观实相等。又如下小相品说者亦是其事。此门以义亦通灭遮性两罪。问如受持正法及悔先罪。此罪为灭为不灭耶。答得说亦灭亦不灭。由持法及悔令重轻受以不受重是故名灭。然受轻故亦是不灭故。新翻金刚般若经论说云。如十恶业由持法及悔不生恶趣名拔根灭。然于现身轻受苦报亦言不失。故彼引说如来品云。若复有人受持此经乃至演说。是人现世或作恶梦或遭重疾或被驱逼强使远行骂辱鞭打乃至损命。所有恶业咸得消除。大集经亦同此说。三劝请者。智论说劝请诸佛有二。谓初成道时劝请转法轮。般涅槃时劝请久住世间。虽知诸佛而自知时。然生胜福故须劝请。又准地藏菩萨经三时劝加劝。菩萨速成正觉。四随喜者准智论及十住论有三位。一遍于十方一切诸佛所有已成无尽功德。二十方界菩萨声闻等所有现修一切功德。三下至人天凡夫善根。于上三位皆悉深心而生随喜获无量善根。五者回向亦三。谓众生菩提及实际广如上辨。三止作分别者。或五俱止。俱离障故。或五俱作发胜行故。或忏悔止障余发胜善。四余障分别者。礼佛除我慢障。忏悔除恶业障。劝请除谤法障。随喜除嫉妒障。回向除异求障。又除乐世有障。五生德分别者。礼忏生胜福。劝请生胜慧。随喜通福慧。回向回前二行。令有所成。又由回向摄持力故令此不堕三界二乘。六次第分别者。初礼赞佛求灭罪主及生福缘故先辨也。二依佛胜缘令得罪灭器净故次忏悔。三依此净器希心请法。四于他胜行忘私生喜摄同自行。五回前所成以向菩提方为一周故也。七得果差别者。果有二种。一别果。谓礼佛得尊贵果。忏悔除障得具足依正果。劝请得正慧果。随喜得大眷属并大福及大财等果。回向得离邪果。谓常遇佛世常能修行而不退等。二通果。并皆远得无上菩提。八约教显异者。若小乘五行皆实宗中亦不上之。初教即空以成五行。终教即如而成。顿教绝言为五。圆教内法界无尽一一行中摄一切行。各无尽为五行也。初行体文中有七。一悔过善。二随喜善。三于诸如来下明礼供善。四劝请善。五入法善。于中四慧。初闻慧。二忆念是思慧。三如说行是修慧。四入不思是证智所有善根。六重明随喜善。何故明者以摄善多故。依大品经随喜品。问于初发心菩萨功德乃至一生补处菩萨功德起随喜心得几许福德。佛言四天下国土可秤知斤两。乃至三千大千国土皆可秤知斤两。是随喜心福德不可秤量。又三千大千世界国土满中海水取一毛发破为百分以一分渧取海水可知渧数。是随喜心福德不可数知。文中三。先于佛菩萨善根随喜。谓此菩萨由增上深心随喜彼善。是故令心契摄彼善故云喜已安住彼善。二三世下于诸佛所度众生善根心生随喜。三三世下总结。三世佛因果位所有善根皆悉随喜。七彼诸如来下修余善根有四。一护法善。二念佛善。三因位善。谓菩萨道法是自己境界。四果位善。上来辨所回行体竟。自下第二显回向菩提及众生。于中以此善根皆悉回向者是总举回向。下别显之有三。初牒前善根。二如此善根尽过去下正将回向。三如是摩诃萨善根回向下结回所成。前中有十二句。一于前善根若创修时所得功德。二若进学时所发善根皆将回向庄诸刹等。三若久累功时。四若深解悟彼善根时。五于彼善根生庆悦时。六而彼善根若具备时。七彼善成时。八依彼善根成余行时。九依善得证时。十思择彼善时。十一领纳任持时。十二摄同自实执志守持时。于此等时皆发生善根普将回向。自下第二正明回向。谓此菩萨以善根回向庄严三世佛刹令众生净。即是回向菩提及众生也。泛论严土有三种净。一处所净。二住处众生净。三法门流布净。亦名受用净。今此文内具此三义。初明菩萨回求事严。二摩诃萨复如是回向下明求人宝庄严。三摩诃萨以善根方便回向下明受用净。前中有三。初别显三世佛刹异严。二总摄以用严诸世界。三显所严刹之分齐。初中三。先辨严过去佛土。二严未来佛土。三严现在佛土。初严过去中如此善根牒前所修尽过去际明时长也。一切佛界彰处广。无量行起显因多。佛知菩萨识约人显深。应众生等明土应机。如来所持等明佛净识所现。净因所成此是主圆净。普贤等明广因所起。是眷属圆净。彼界若有等显是佛土。以于此中成正觉故。二庄严未来土中二。先明土严有四。一处广。二时长。三一切诸佛下明土因净。四杂宝下明土果严。二摩诃萨下明菩萨修因行有五。一解净法。二持不忘。三依法起行。四入证定上是因圆。五佛慧光照摄成果满。是故令土得圆净也。三如未来下明严现在土。于中。初类同未来。种种下别显严相。种种是严多净。具足是离垢极。德普是利益广。色香等七别显严。随善知识等下用以庄严一切香等十三种。二以如是等下总摄上三世刹严用严己界。于中三。先总。次别。后结。别中有二十七句。此等皆是三世诸佛异刹庄严而用总严于己世界。三如是庄严于一世界下显所严分齐有二。初以三世庄严而严一界。二以一类多皆尽三世略论九种佛刹庄严。上来事严竟。自下第二求菩萨人宝庄严彼刹。即住处众生净故名净土也。文中有三。初总明回求人宝充满。二此诸下别显严相。三于一佛刹少分下结所严分齐。别中二。初明人德满刹。后充满下显成严相。前中辨菩萨德有二重。初明菩萨行修具足。后悉从下显诸菩萨德用圆备。前中二。先别显后总结。前中二初显福慧胜能行后成就殊特下明善根心志行前中二。初福慧成二利。于中先举福慧善能等成利他。入深等成自利。二成就念佛下明福智生胜德。于六念内略无戒天二念。此是福行。法日下明智行。于中初广智普照。次显深智入玄。谓从无所有生释显深相。智依理起故深也。下明生德。谓从智生力无畏等一切净德故云出生等也。二善根心志行中。初成善根。谓成即真理之善名殊特。垢染斯尽故云清净。过下名最胜。上出名增上。二建立下显大志行。先举行本谓大菩提心也。后净魔业下辨行胜能五句。一净魔业。二了物机。三照法空。四舍四倒。五灭无明下结。修诸善者结上善根也。满大愿者结上菩提心愿也。二成就如是下总结多德可知。自下第二明菩萨德用圆备中三。初悉从法门生者总显胜德所成也。下别显。后成就如是下结。别中二。初自分德。二随顺下明胜进德。初中三。初明善根德用。二得菩提下明大智德用。三于诸菩萨下明三昧德用。初中胜善是德。常作等显用。就智用中三。初是明智德用。先举智体谓无痴闇故是明也。一身等显胜用。二成就下是大智德用。初智德分别法界是智用。三遍游下是净智德用。游刹心净是智体净。谓无功用故如空也。悉能分别是妙用广。三三昧德用中。初显所得三昧。谓体用深广名不思议。下彰胜用有三。一巧便趣果用。二住依了正用。三达深无畏用。上来自分竟。自下第二明胜进入佛境界。于中十句分二。初六上摄佛境德。二悉能下四明妙用无方德。前六中。一同佛因善。二照佛所证。三持佛所说。四演佛圆音。五得佛同辩语言法是也。六得无上佛地者是结得果位。二下明妙用四中。一遍刹无碍。二摄法无染。三心智广用。四称实说法。此四中初一身业。次二意业。后一语业可知。成就下结德显多庄严。世界者显人宝庄严。故法华云。国名大宝庄严以菩萨为大宝。故此句总严。下别显有六句。一胜人满刹。二实德成严。三称理而住。四进德相资。谓善修者自德进也。薰修者诸菩萨德互相资熏也。五德净无染谓不杂无明。又不念异乘也。六息繁顺道下第三结所严分齐有三。初约一刹内一少分处既有如此十种大数菩萨充满。二类显彼一刹内余一一少处皆有如此十种大数菩萨悉满。三既一刹中有如是多十大数重重菩萨类虚空法界等世界皆亦如是菩萨充满。自下第三明受用严净。亦是法满严净。于中有十事。一向刹令严净如前辨。二令菩萨满亦如前。三令佛现。四有所求果法。五有能求大愿。六行法出要。七令所化机净。八令于彼界当得见佛。九令佛常住。十转实教法轮。以非权教故云不退转也。上来正回向成严竟。下第三结回向所成有五句可知。</w:t>
      </w:r>
    </w:p>
    <w:p>
      <w:r>
        <w:t xml:space="preserve">　　第三实际回向。于中三。初正回向实际。二辨入实成益。三结行成相。初中有六句。初牒前起后。二心净等因前成行。谓由前回向趣大极果。是故令心极净若空安固如地。三入不思下正明入实。谓绝无能所而有回向名不思也。四乐观等释显无能所所由。五无尽等谓无能所成称性功德。六平等顺等明释显无尽之所由。二摩诃萨下明入实。成离妄益有十对。初对离能回之妄。次不妄取佛等三对明离所向之妄。次不取业等二对明离回向业果。初对离总报业果。后对离别报业果。上来离有。次不坏等明离无。以即空而不碍存故是故不坏。又性自即真故不待坏也。次不取有等明有无双离。以不取有是遣有执不坏有是遣无执也。次生死非离等明离背向相。以法离生死相故非杂乱。亦离涅槃相故非寂静。今谓文意只如此。然古德有多释。远法师云。泛释有二。一就破相解。解生死体空。故非杂乱。涅槃亦如故非寂静。二寂用解。解生死体寂故非杂乱。何者是体近说空。是深说则不空如来藏。是大般涅槃能建大义妙用繁兴无所不为故非寂静。然依后义。此二佛境佛所行道名境界道。生死涅槃法无定相故曰无法。诸圣同依故名同止。衍法师云。以缘就实生死非杂乱。以实从缘涅槃非寂静辩法师云。如来境界道者此非有非无。真如是佛证智行处故云境道也。非他作无法同止者。自心真如故非他作。唯佛智依故无法同止。今更释。此第十对明离回向行果相。谓能趣佛境之道此道无性即空故非他作。趣至佛果冥同性海。无能依智与所依理同处而止故云无法同止。又因相绝故道非他作。果相离故无法同止。下明结行成。于中二。先结上修入行成。后离诸下结上行益相成可知。</w:t>
      </w:r>
    </w:p>
    <w:p>
      <w:r>
        <w:t xml:space="preserve">　　第四依前所得无尽善根复将回向。中有三。初显所得无尽善根。二以如是等下正将回向。三眼终不见下明其益相。初中十句。初句是总。由前回向已得此无尽善根。常念下九句别辨。一由前念学三世诸佛回向严土是故发生无尽善根。二因前愿求人宝严土生无尽善故云度菩萨也。三因前严土令诸刹净所生善根。四因前回向求净众生所生善根。五因前实际回向中随顺法界所得善根。六因前心净如空不动如地等所得善根。七因前解如来境界道非他作等所得善根。八因前不虚妄取等成菩萨净业所得善根。九总结。因前严土等行皆通三世所得善根。自下第二正以前善复回向中。先总标回向之能。以者用前善根至极回向故能称性度脱众生。下别显有十句。一为度故入众生界。知体空故不见众生。回向求此无障碍德故名回向。二无寿命。三无自在我。四无人福伽罗旧义翻为人今正名翻为数取趣。以数数取诸趣而受生故。上四约生空。下约法空。五以法无是非故离忿诤。六缘生不实。七理实无著。八知土体真故无染。九了行从缘故无坚固。十达境唯心故空无也。自下第三辨益相中三。初见理益。于中九句。初五句明离相。后于如来下四句得实。二此菩萨下明成德益。于中上摄佛果中具佛因。下摄众生。三彼菩萨下妙用益。于中宝藏是用体。次庄土。后摄生显用相。上来第四段竟。自下第五明由前回向所成行德。威力故者由前起后也。有十句。一行胜无伦。二行坚无坏。三威高伏魔。四成德不退。五满本要期。六心广。七用速。八深智。九广智。十菩提心力称同法界。上来别释竟。下第三结名可知。上来位行竟。</w:t>
      </w:r>
    </w:p>
    <w:p>
      <w:r>
        <w:t xml:space="preserve">　　自下第二明此位果。得此位故复得斯果有三。先举数。次列释。后结。释中十内。皆先列藏名后释其义。一见佛藏。二法。三念。四慧。五义。六愿。七德。八智。九辩。十果。又此十中。初六自利行。一见佛。五知法。五中。初知理法。二闻持教。三解文教。四悟意趣。五证法实。亦是闻思修证。次三利他行。一以功德身应。二以意业晓悟。三语业辨说。后一摄行成果。谓由此回向力令菩萨行速得圆满。是故受职而得成佛。后佛子下结。</w:t>
      </w:r>
    </w:p>
    <w:p>
      <w:r>
        <w:t xml:space="preserve">　　第二偈颂总持中有二十五偈分五。初一偈颂前行体悔过等中。但颂随喜行德。二三世下九偈颂前回向菩提及众生。于中三。初四颂上庄严三世佛刹。一学佛严。二摄法严。三显所严。四结同佛严。二彼真佛子下四颂上菩萨人宝严土。于中初一颂上法门中生。次一颂业胜具身口也。后二叹德胜。亦是意业胜。未曾想念等是上文浮净不杂等。三一偈颂上受用净。亦是法满净。令生成佛具佛法故名佛土也。三十方下有二偈。超颂前第五结所成德。于中初二句颂上威摄众魔。次句颂上一切世间所不能坏。次句决定修等颂上行无伦疋。次句上大愿成满。次句回向功德等颂上成就不退功德。次二句通颂所成德深报广。四善能观下有五偈颂上第三实际回向。于中初一颂上正向实际兼颂成益中不妄取业报。余四并颂成益。次二句明无色心之有无。即颂上不著意业及果报也。次二句颂上不取有为及无为。次一偈颂上不坏因果不取有无等。一切众生下一偈三句颂上生死非杂乱。后一句佛刹亦如是者亦得颂上涅槃非寂静类同世法空如。故云亦如是也。五菩萨如是知下有八偈。颂上第四依前生善复将回向。于中初一颂上所得十种无尽善根。次二偈颂上以前善根正成十种回向。次五偈颂上回向益相。于中初二妄见已灭。弃等是上眼终不见不净佛刹等。后三偈颂上不见异相众生。谓众生称性离有无等无异也。第五回向竟。</w:t>
      </w:r>
    </w:p>
    <w:p/>
    <w:p>
      <w:r>
        <w:t xml:space="preserve">　　华严经探玄记卷第七</w:t>
      </w:r>
    </w:p>
    <w:p/>
    <w:p/>
    <w:p/>
    <w:p>
      <w:r>
        <w:t xml:space="preserve">　　华严经探玄记卷第八(尽此回向品)</w:t>
      </w:r>
    </w:p>
    <w:p/>
    <w:p>
      <w:r>
        <w:t xml:space="preserve">　　　　魏国西寺沙门法藏述</w:t>
      </w:r>
    </w:p>
    <w:p>
      <w:r>
        <w:t xml:space="preserve">　　第六随顺一切坚固善根回向。于长行内亦二。谓位行位果。位行中亦三。谓标释结。释中有三。初行所依身。二离诸业障下明依身起行。三摩诃萨若能以此善根回向下辨行所成益。初行所依身者。依转轮圣王身而起施行有四意。一在家是能施位。二有七宝可施。三明难舍能舍。四摄化无敢违命。文中二。先显王统摄自在德。后此摩诃萨下辨王正报殊伦德。前中轮王成就七宝义略作三门。</w:t>
      </w:r>
    </w:p>
    <w:p>
      <w:r>
        <w:t xml:space="preserve">　　初显名者。下文云。一金轮宝名胜自在。二象宝名曰青山。三绀马宝名勇疾风。四神珠宝名光藏宝云。五主藏臣宝名曰大财。六玉女宝名净妙德。七主兵臣宝名离垢眼。得是七宝于阎浮提作转轮圣王。</w:t>
      </w:r>
    </w:p>
    <w:p>
      <w:r>
        <w:t xml:space="preserve">　　二辨相者。先辨轮宝。依涅槃经。顶生王于十五日处在高楼沐浴受齐即于东方有金轮。千辐毂辋具足非工匠造。我当试之。以左手擎此金轮。右手执香炉。右膝著地而发愿言。若是轮宝不虚应如过去转轮圣王所行道去。作是誓已。是金轮宝飞升虚空遍四天下已还来住在王左手。依俱舍论。但阎浮提有轮王出。以福力故。令帝释宫内地热。帝释即知有轮王出遣守宫门。五百夜叉扶一轮宝下应轮王。以得轮宝故曰轮王。又有小论说。轮王未出此轮宝等在铁围山间。诸大力鬼神守护。轮王亦出即送至王所。是故先有住处。若准此经。上文云譬如转轮王成就胜七宝彼无所从来。明知但由业力所起无别来处。然此轮有四种。一铁轮二百五十辐。二铜轮五百辐。三银轮七百五十辐。四金轮千辐菩萨本行经轮有千辐。纵广四十里。周匝百二十里。王欲行时轮在前导。不宾伏者金轮自然在头上旋。自然降伏。不用兵仗。二象宝者。七支至地。六瘤成满如白莲华。行疾如风。王乘其上一念之顷周四天下。三马宝。其色绀炎。髦尾金色。行不[馬*奔]骤迅逾疾风。致远不疲。乘者安豫。巡游四方不失主意。一念之顷遍四天下。四神珠宝。依涅槃经。于王宫内自然有摩尼珠。大如人[月*坒]。能于闇中照一由旬。此珠力故。为天雨渧如车轴能作盖覆一由旬。遮此大雨不令下过此珠。依观佛三昧经说。是金翅鸟心。依智论是佛舍利。于末法后变作摩尼珠。又依贤愚经有三品。上者置高幢头王烧香请。随王意雨诸财宝及饮食等满八十由旬。中者雨四十由旬。下者雨二十由旬。其光常明。及遮雨亦尔。又菩萨本行经中珠宝昼夜常照千六百里。又真谛三藏云。如意珠有三种。一如意珠能随人意所欲从心。二清水珠令浊水变清。三吐金珠自有三品。一下品投一两金得千倍。二中品投一两金得万倍。三上品投一两金得无量倍。五主藏臣宝。依俱舍。主藏臣宝得眼根力能见一切地中伏藏。以手揽海宝随五指现。又菩萨本行经典藏臣王意欲须金银七宝衣被饮食披其两手。七宝财产一切所须随意所欲从手中出而无有尽。六兵宝。未伏之处立计平论无斯不伏。又菩萨本行经典兵臣宝王意欲得百千万兵自然而至。七玉女宝。不长不短不黑不白身诸毛孔出栴檀香。其目视一由旬。耳闻鼻嗅亦尔其舌覆面。以手触王衣即知王身安乐病患。亦知王心。此女定从莲华化生。又依菩萨本行经。女香洁如优昙华。王意欲得清凉之时身自然冷。王欲得温时身自然温。声如梵声常使王喜。</w:t>
      </w:r>
    </w:p>
    <w:p>
      <w:r>
        <w:t xml:space="preserve">　　三诸门者有五重。初一约粗报。谓有彼宝能遮四十里雨等。是相似七宝。如萨遮尼经(云云)。二约细报。谓实报金轮王七宝如前辨。三约行缘。谓菩萨轮王七宝等物。皆是菩萨净业所起。堪为菩萨修行所用。准有五义。一令菩萨不生爱染。二令成施行。三满乞者意。四令乞者发心修行。五堪令教化众生故。智论十二云。宝有三种。一人中宝能雨物如轮王宝等。二天宝能解语使唤等。三菩萨宝能说法化众生等故也。四约深报。谓如圆教世界性等已上有万子。已去轮王所有宝等如白净宝网转轮圣王有锭光颇梨珠。照十佛刹尘数世界海。以一恒河沙金转轮王善根所生如是等。五约行德。如下经云。波罗蜜金轮诸通为象宝。神足为马宝。净慧无上殊妙行为女宝。四摄宝藏臣方便。主兵宝无上转轮王。今此文中据后三门所说。以于无尽法界中成普贤无边行海故。后此摩诃萨下明正报殊伦。那罗延此云坚牢力。依俱舍能持一大千界风轮。是那罗延量。依涅槃经校量可知。二依身起行中三。初略标行事。二摩诃萨如是诸善根回向已作如是念下广显行相。三摩诃萨以此善根回向时下行极契真。前二即是菩提众生回向后一即是实际回向。又前二是广大回向。后一甚深回向。初中有三。先略标七十事所施之物。从饮食至床座。十从住处至盖(二十)。从幢至眼(三十)。从耳至肉(四十)。从心至爪(五十)。从为法投火至以身覆佛(六十)。从以身施一切至悉能舍离(为七十)。于中有内施外施内外施。又财法无畏。代命救残是无畏施。断杀有二。望所杀是无畏。望能杀。令持五戒等。是法施。普告佛名亦是法施。又释。此等既并是法门。是故俱通三施也。又此并是无尽法界大缘起门普贤无碍自在之行。以是等若内若外情非情物及法门行尽以施与于一众生。如一众生一切亦尔。于一世界一微尘处施一切众生。一切尘处皆亦如是。如一世界虚空法界等一切世界处皆亦如是顿成大施。于一刹那即遍如是法界世界行此施行。如是念念尽前后际。一切诸劫一切刹那皆亦如是。此一菩萨以满法界身备起如是无边大施。仍有纯杂门别。若约纯以施眼门者。即见如上一切处一切时一切物一切田唯施于眼毕竟不见所余诸门。何以故。余门不观如虚空故。即此一门遍法界故不见施眼之初际亦不见施眼之后际。以无始终故。余门亦尔。随其纯杂皆悉不同。可准思之。二若诸众生下明对田成施。三作如是念下显施所为中有八句。有人解云。此摄取佛果三坚是回向菩提。今谓此文犹辨菩萨摄取。称法界之依正。在此坚固善根门内。令具胜行之缘。更得成称法界之行。胜人是国中人。眷属是已眷属。余文可见。</w:t>
      </w:r>
    </w:p>
    <w:p>
      <w:r>
        <w:t xml:space="preserve">　　第二广显行相中有二。初别显向前七十门大施之行别明回向。后此摩诃萨以如是等下总结所为大喜回向。前中七十门有开有合。至文当辨。初施食内二。先明自施心离过。后以此慧施下正明以此施食善根回向众生。但以法食者。依阿含经。出世间食有五种。一禅悦食。二愿食。三念食。四解脱食。五法喜食。永离揣食者。阿含世间食有四种。谓段思触识。为化众生。现受揣食者令众生成化身佛。摄论云。为生施主善但如来食时诸天为受施。诸众生令得成佛故示现以手触食。施食获五果。经言得常命色力安无碍辩。又瑜伽云。施饮食能感大力。问若贫无多食颇有得成大施行不。答有。如大乘方便经上卷云。若生贫穷家是菩萨乃至乞食若得一揣食持用施僧。若施一人不以为愧。应作是念。如佛所说。心增广大胜以财施。我财施虽少以一切智心愿是善根成一切智令诸众生悉得宝手。犹如如来以是缘故具足施或禅定禅处。是名菩萨行于方便。施饮中。回向内得净法爱是法喜食。法身柔濡是解脱食。三昧调心是禅悦食。施味中。先举所施。二善根回向。于中得上味相。甘露充满者是佛三十二相中上味相也。经云。如来大牙复有甘露泉。但食入口悉为甘露。下诸回向中悉以事同法。相似相类而成回向。三是为下结名。施乘是令得代步喜。施衣令得蔽形喜。瑜伽施衣服能感妙色。又若能新作衣成持用。供佛有二种。一暂献便取得无量福。二作时分施亦得大福。如今日午时以衣施佛直至明日午时。若中间取即是取佛物。至期限满取即无失有福。施华令得供养喜。又华令人喜。施自身者。如智论第十三违罗摩菩萨施外道有诸天遣自施福胜外道无量。如彼具说。鬘严饰喜有二种。一贯华作环置于头上。二以线穿华络于身上。西国尚此也。施端正报。香亦供养戒德氛氲。故同香也。涂香亦严身。床座令安稳喜。上是初十也。施住处及房舍。亦令安稳喜。施灯明令破闇喜。近令得好色报远令众生得佛慧光。瑜伽施诸灯明能感净明。又燃灯功德经中。烧灯供养大灭罪生福令发愿言。愿能以大海为油。须弥为炷。燃大灯明。遍佛刹海。供养无休。又愿以法性为油。大智为炷。燃大悲为灯普曜世间。故经云。净信心为炷。慈悲为香油。正念为宝器。燃彼曜世灯。施汤药令除病喜自。近得无病。如薄俱罗比丘五不死等。远得药树王身。又如药王子。手触疾病无不皆愈。死后取其烧处灰土亦能除疾。身疾既除心病亦遣。施器令得盛贮喜。施车令得运载喜。亦是代步。瑜伽施车乘能感快乐。于中有三。先列五种福田。次列十种宝车。后随田成施以善回向。此中施五田即为五段。初施佛及塔有二种流类回向。一约田相似回向如文。令众生乃至云得诸如来无碍解脱一切种智等。二约所施物相似回向令众生摄取大乘等。余文中亦有约施心回向。谓欢喜心施亦即随发回向等。并通准之。二施菩萨及善知识回向。三施佛大众僧宝回向。四施声闻缘觉回向五施一切福田回向。菩萨十种道者十度行乘。又十地道也。四轮义略作三门。初辨相者。一住正国轮。庄严论第六云有四种不放逸轮。一者胜土轮土胜有五因缘。一易求。谓四事供身不难得故。三善护。谓国王如法恶人盗贼不得住故。三善地。谓处所调和无疫疠故。四善伴。谓同戒同见为伴侣故。五善寂。谓昼日无喧夜绝声故。二者善人轮。善人亦具五因缘。一多闻成就阿含故。二见谛得圣果故。三巧说能分别法故。四怜愍不贪利故。五不退无疲倦故。三者自正轮。亦具五因缘。一善缘妙法为缘故。二善聚福智具足故。三善修止观诸行相应时修故。四善说无求利故。五善出所有上法恭敬修故。四者先福轮。先福亦具五因缘。一可乐由住胜士为因故。二无难由值善人为因。三无病。四三昧。五智慧。此三以自正轮为因。第二除难者。依成实论四轮除八难。住正国轮彼论名住善处轮。谓生中国除五难。谓三涂北洲长寿天。依正土轮彼名依善人。谓值佛世除佛前佛后难。平等愿轮彼名自发正愿。谓正见除世智辩聪难。本功德轮彼名宿植善根。除生盲聋喑哑。前五是恶处难。第六是恶时难。第七是恶因难。第八是恶果难。第三成德者。四中。初二是外缘。后二是内因。谓愿是智因。德是福因。菩萨无边净行皆赖此因缘而德成满。上通约三乘教辨。又正国真如法性土也。正土般若正观也。功德施等五度行也。本愿菩萨十种大愿也。此约终教辨。又正国即十佛国土海。正士即十佛正报。功德即性起功德。愿即普贤愿海。此约圆教。同一无尽大法界缘起故也。象马别施合以回向。施床座中。前所施是泛尔床座。今此是圣王所坐之座。故不同也。三种世间所不能坏者。辨法师释。地前愿乐世间。初地至七名功用世间。八地至等觉无功用世间。令得佛殊胜座。因位三种无常世间所不能坏。衍师云。是三灾不坏。今释。以应是不为过未等三世之所迁坏三相亦得。以是称法性之座故。经云诸法空为座。第二十施盖中。如宝积所持如来合盖遍覆三千。明摄化境也。又菩萨本行经佛在郁卑罗国涉热而行。有牧羊人即以净心编草作盖。覆佛随行。佛便微笑。阿难问故。佛言此人草盖覆我。十三劫中不堕地狱。天上人间生便辄有七宝之盖。随而覆上。后得出家成辟支佛也。幢幡合施。亦可是幢上悬幡俱施。百缘经佛出世时有长者子名波多迦。生已空中有一大幡遍覆城上。随行覆之。值佛出家得阿罗汉。阿难问故。佛答昔毗婆尸佛灭后起七宝塔。时有一人。于塔设会。作一长幡。悬著塔上。发愿而去。九十一劫不堕恶道。随所生处。幡常荫上。今得见我。开宝藏施。中令得十六智宝者。依小乘八忍八智为十六。辨师云。地前光得等四定。地上大乘光明等四定。各有自分胜进为十六。依此发智为十六智宝。以下释云三昧正受究竟增广智慧之宝。又有人释。佛地四智。智各有四为十六。以果位自在互得融通。施庄严具中。百福具好者。依涅槃菩萨修身。不杀戒十善有五种心。谓下中上上中上上。乃至正见亦复如是。是五十心名初发心具足。终成有五十心。如是百心名百福具足。以此百福共成一好。故云百福具好而自庄严。又依瑜伽决择中。百福行者谓离十不善业道。小分离杀生。乃至小分离邪见。是初十行多分离杀生。乃至多分离邪见名第二十行。若全离杀生乃至全离邪见名第三十行。若小时离杀生乃至小时离邪见名第四十行。若多时离杀生乃至多时离邪见名第五十行。若尽寿离杀生乃至尽寿离邪见名第六十行。若自离杀生乃至自离邪见名第七十行。若劝他不杀生乃至劝他不邪见名第八十行。若称扬赞述不杀生乃至赞述不邪见名第九十行。若见离杀生乃至见离邪见者庆悦大喜名第十十行。又依肇法师法华疏中十善为本。一善以九善庄严名为百福。不知出何圣教。施冠珠中。以施熏心令更成胜进大施。故云向增上。因此施念令慧深。见施中正理故云修慧。又因施作意令成舍根。谓究竟大舍也。因施作意令慧广觉。余一切行回向中。令得无见顶相者是佛三十二相中无见顶相表佛胜出更无过故也。摩尼宝冠者如文殊师利头上天冠。是毗楞伽宝所成。首楞三昧所起。于中常现无量佛刹及诸佛身救狱囚苦。如大悲菩萨等者此等菩萨主当此门于一切处一切时常行此行。余下诸门所引菩萨皆亦如是。身代死囚者是舍身命比前财施极超过。如菩萨本行经中。过去有五百长者子各出珍宝象马车乘衣被饮食。随乏悉与。有一贫人见而问言汝等施福求何等愿答欲求佛道。又问何谓佛道。答中广叹佛德。贫人闻已自念。我今欲习学此愿广度一切。加复贫穷无财行施。当持己身而用惠施。念已索蜜涂身卧于冢间。我今以身施与一切。若须血肉皮头目髓脑悉以与之。持是功德用求佛道广度一切。作是愿已。应时三千大千世界而大震动。诸天惶懅。帝释天眼见于菩萨卧在冢间以身布施。下来欲试。化作众狗鸟兽。来就欲食。菩萨见有欲来啖身。心便欢喜。无有退转倾动之意。天帝复形赞问所求。为求轮王帝释梵王。答言不尔。唯求佛道广度众生。帝释诸天同赞。善哉语菩萨言。汝此勇猛过彼五百菩萨所施百千亿倍不可计倍当先作佛。时贫人者今我是。五百长者子今此弥勒五百菩萨是。我以精进勇猛之力故超诸菩萨所作功德而先成佛。施连肤顶发及髻明珠者有二事。一割剥头皮连发而施。二依西国贵种。皆初生时。刀开顶皮内一神珠。封药著已珠在皮内。今有人乞执刀开施。梵言周罗此云顶髻第三十施眼中。依瑜伽四十九。菩萨内施有二。一总求菩萨身以身施而作仆使。有三意。一为速证菩提。二为众生利益安乐。三为布施波罗蜜多速圆满故。二别求眼手足头目支节血肉筋骨乃至髓者髓其所欲一切施与。又智论十四舍利弗六十劫行菩萨道欲度施河。逢乞眼退不到彼岸。回向内令众生得十种眼。又如与他贯计衣道并是施眼之用。亦应如是回向后渐能总舍。施耳鼻用亦准应同。面门者。有人解。是口。光统云。鼻下当柱为面门。岂以施鼻得口端正。施牙齿中象王者。如十轮经说。又智论第十四云。如象王施牙是法身菩萨。又引法身菩萨变身作象与猕猴及象为亲友存仁敬以化人兽等。施舌中亦有施用。施头中。菩萨本行经月光王欲舍头与婆罗门。诸臣谏王。王身是我等一切人共有。如一妙宝众人共有。岂得一人独自用耶。王语婆罗门。汝何不屏处索。汝今少去。我安慰臣。语臣言。此于我有宿怨。今若不偿更何时还后去去臣唤婆罗门。汝于林中待我。后至令彼断取其头。遂以王发系树。下刀斫之。误断树枝。婆罗门谓已斩竟即生欢喜。以诸天力不令见王身首等。树神呵啧婆罗门。婆罗门谓。真断头怨心得解即便还去。手与足合施。问若菩萨施身支节等为一切所求皆施。为有不施时。答瑜伽三十九云。若诸菩萨于所行施意乐清净见有无量利众生事正现在前。设有来求自身支节不应施与。彼菩萨为令于施意乐得清净故。须舍现前利众生事而施身分。若魔天众并魔所使众生来乞菩萨身分支节不应施与。其魔恶心恐彼当获上品罪故。有痴狂人来求菩萨身分支节不应施与。由彼不住自性心故。不为义利而乞求故。其心狂乱不自在故。空有种种浮妄言说。是故不应施身分。除上所说来求菩萨身分支节。随其所欲悉皆施与。是名菩萨于内可施乃不施也。坏身出血及髓肉合施。智论第十四中。月光太子出城见癞人。问医人言。可治不。医言可治。但药难得。谓须从生来不嗔人血髓。和药涂之即差。菩萨自忆。生来不省有嗔。即出血髓救彼令差。愿得法身差其心病。此施肉是第四十也。五藏中心别施。肠肾肝肺四藏同施。又智论十四施有三种施。饮食等为下施。衣服珍宝为中施。头目五藏等为上施。广引释迦本行。此三施事如彼说。</w:t>
      </w:r>
    </w:p>
    <w:p>
      <w:r>
        <w:t xml:space="preserve">　　支节诸骨同施。施皮者。智论十六中。如毒龙受一日夜戒被剥五色皮忍己施之。又金刚胁鹿王者。菩萨本缘集经第四中。菩萨往世堕畜生中。而为鹿身。两胁金色。脊似琉璃。余身杂厕。种别难名踝如砗磲。角如金精。其身庄严如七宝藏。身色光炎如日初出。为诸群鹿而作饶益。于大暴河见人欲溺投身救之。其人得济后遂背恩。告王将兵欲杀鹿取皮。将王及兵至鹿。指示两臂俱落。王知背恩发心礼鹿谢过而去。广如彼说也。施手足指中。如有练指供养等亦是其类。</w:t>
      </w:r>
    </w:p>
    <w:p>
      <w:r>
        <w:t xml:space="preserve">　　第五十施连肉爪者亦求法而施也。为法投火中七仞者。一仞七尺。七七四十九尺火坑也。为法受苦者如勇健王者。菩萨本行经过去有王名处阇那弥梨。为求一偈割身千灯。后因帝释问立誓表心。遂还平复。所求一偈言常者皆尽。高者亦堕。合会有离生者有死。王闻偈喜忘其所苦。敕举国人皆令书诵(云云)。为法舍国等如法华提婆达多品说等。教断杀等是无畏施。以施其命故过一切也。智论世间所贵。各唯已命。无有价直。五戒等望能杀是法施。望所杀是无畏。三种戒者是律仪等三聚戒也。救毁形苦亦是无畏施。俱舍论有黄门救五百头牛毁形之事。以此善根力故男形具足。是其现报也。文中肆字者是恣也。具足无上丈夫正法者。依涅槃经莫问男女。具四相义即名丈夫。谓自正。正他能随问答。善解因缘义。若不具此四种相义虽曰男子不名丈夫。女以反上即名丈夫。又云虽是女人能信自身有佛性者即是丈夫。若有男子不知自身有佛性者我说彼人犹是女人。又云七丈夫趣者有四说。一依世间。依瑜伽中丈夫有七义。一长寿久住。二妙色端严。三无病少恼。四非仆非女非半择迦。五智慧猛利。六发言威肃。七有大宗业。具此七法名为丈夫。亦有趣故。二依小乘亦有七丈夫。即七贤圣。一随信行人。二随法行。三信解脱。四见到。五身证。六慧解脱。七俱解脱。信他得度名信行。不从他信名法行。钝根三果是随信行所得。信果离缚名信解脱。利根三果是随法行所至。故名见到。灭尽正受法似涅槃与身合故名为身证。障有二种。一烦恼障。二解脱障。但离烦恼障名慧解脱。二障并除名俱解脱。三依大乘瑜伽有七地。亦是贤圣丈夫所游履故名趣也。一种性地。二胜解行地。三净胜意乐地。四行正行地。五决定地。六决定行地。七到究竟地。初二是地前。次一是初地。次一从二地至第七。次一第八地。次一第九地。未后是第十地及佛地合说。以因果俱究竟。四依璎珞本业等亦有七位。一信。二十住。三十行。四十回向。五十地。六等觉。七妙觉。叹佛出世是法施。如上普庄严童子赞佛偈声普遍世界。又如悲华中。释迦往作大悲菩萨行。遍诸国大声教言。如来出世。如来出世为甚难遇等。施大地中如来及塔菩萨知识并父母等是恩田亦敬田。圣僧二乘是德田亦敬田。余乞者是贫人等是悲田亦苦田。此等皆能生福故名福田。从喻为名。又有四句。自有是敬非悲。如佛等。自有是悲非敬。如贫苦众生等。自有亦悲亦敬。如贫病罗汉等。自有非悲非敬。除上所余等。智论十四云。若怜愍施谓于贫穷下贼及诸畜生。二恭敬施谓于佛及法身菩萨等。三怜愍恭敬施谓于老病贫穷阿罗汉辟支等。问悲敬二田何者为胜。答有三义。一若就约境救彼现苦约心增大悲行为利他行本。即悲田为胜。是故像法决疑经中。乃至施佛菩萨声闻众生不如人施畜生一口饮食等。二若就约境恩深德厚约心领法增智为自利行源。即敬田为胜。是故校量功德经中。施畜生得百倍等校量。又甚希有经以七宝等供满四州施四果圣人及灭度后起极广塔。不如造[麩-夫+廣]麦等佛塔功德。乃至算数譬喻非比等。又大品中天帝云我非不欲供舍利但舍利从般若中出。是故宁供养般若也。三若约二利齐均悲智双举。即二田平等。如净名云。一分施难胜如来一分施最下乞人。犹如如来福田之想无所分别等于大悲此之谓也。问等是敬中如父母恩田与圣僧德田胜劣云何。答如校量经乃至云供养百罗汉不及供养一生身父母。又阿含经中供养父母功德共供养一生补处菩萨功德。齐等。问等是恩田。师僧与父母胜劣云何。答舍利弗问经在家人父母恩大。师僧恩次。出家人师僧恩大。父母恩次。以师于在家教授力劣。出家反此。又以师僧生育法身法身累劫无尽。父母生育生身恩及七世。问等是德田。供养别众胜劣云何。答如梵网经别请五百罗汉不如僧次一凡夫僧。问施有三事。一田。二物。三心。此三胜劣云何。答有四句。一自有田劣心等胜。如罽眤吒王礼赞尼乾子塔塔遂崩倒。二田胜心物劣。童子施土于佛钵中戏尔故心轻。由田胜故得作铁轮王。三田心胜而物劣。如智论第九中老婢以绀淀奉佛得十五反受人天福后得辟支涅槃有人疑佛以妄语。佛以舌覆面用决彼疑云。引尼狗子小生树大等。四三事俱胜。如龙女献宝珠速成佛等。今此中菩萨与施心悲智齐于虚空。辨施物事种穷乎法界。举施田凡圣尽于十方。是故此中三事性尽深无底。三事殊特胜无比。三事广大遍无崖。三事相融俱无碍。又俱舍论问施支提塔此中无能受用云何成福。答福业有二种。一弃舍为类。若由舍物此福业得生。二受用为类。若由受用所舍物此福业生。若施支提有舍类福无受用类福。类是因义。问若不受用云何有福。答若福要由利他得成福者修慈三昧及正见等。应皆无福。如慈等心观中。虽无能受用及利益他有无量福生。从自心起。今此文中。前施佛造殿堂受用生福。后施塔是弃舍生福。舍利者正音名设利罗。此云身。谓是如来或全身或碎身。塔者正音名窣堵波。讹名偷婆。更讹单名塔也。此翻为归宗之所也。依长阿含经四人应起塔。一佛。二辟支。三声闻。四轮王。真谛三藏引十二因缘经八人应起塔。一如来露盘八重已上。是佛塔。二菩萨七盘。三缘觉六盘。四罗汉五盘。五那含四盘。六斯陀含三盘。七须陀洹二盘。八轮王一盘。若见不得礼以非圣塔故。又依僧祇律有凡僧亦起塔。谓持律法师营事比丘德望比丘应起塔。既非圣人总无露盘。仍令在屏处。若违结罪。准此等文。今方有为师造塔广起露盘。非直现人得罪。亦乃累彼先亡。深可悲矣。又泛论造塔有六意。一为表人胜。二为令他生净信。三令标心有在。四令供养生福。五为报恩行毕。六生福灭罪。问如造佛塔得几福。答有二。一近得梵福。依俱舍中得梵福有七种。一此地未造支提于中而作二立僧伽蓝。三僧已散能和。四修四无量。五代父母佛命。六自出家教人出家。七建立法幢。若人于上七业中随作一业。如梵光行天受喜乐报一劫。其梵福量者。用诸众生共业感一三千大千世界业为一梵福之量。二远尽苦际得脱生死。故无上依经供佛舍利芥子等悉得究竟脱生死苦。大悲经亦同。施僮使令其代劳。又舍自身为彼给使。是为第六十门也。是同事摄也。是以自身作盖作荫。覆障如来成孝供养。又身施众生为奴仆。是躬代劳苦。又以己身奉给诸佛为报恩行等施国土及王位者。问如有恶人乞此王位欲恼害众生岂得施与。答菩萨见此亦不施与。如瑜伽四十九。若有上品逼恼众生行暴恶业来求王位。终不施与。施严饰大城者。前通施国土。此文别施王所都处。大城自居异余小城故也。宝女即为侍人。非是二物合施。问此宝女等为是化作为是宝报。答是实报。经云皆是菩萨净业果报而用布施。又下法界品中皆是往昔同善根愿如妙德女等。故云若能眷纳我甘心受此苦。又如卖华女等。是故施之皆不生恼。问瑜伽云。若有众生来求种种能引戏乐能引无义所施之物不应施与。今此宝女既生彼贪染云何施与。答此中有三义故。是故施之。一菩萨观彼有益无染方乃施与。若有染过则不施之。二此女既实是菩萨同行眷属。是故不令前人生施贪染。三此女能以法门有利益彼。是故施之。若反上三义则不应施。摄论中。有利益有染污。无利益无染污。有染污无利益。此三菩萨不行。有利无染污菩萨乃行。瑜伽约前三。此文据后一。故不相违也。施妻妾男女此亦合论。如须达拏者此云善爱或云好爱。如太子经具说施妻子等。现庄严王者即大王庄严经中说施妻子等。又菩萨本缘经中一切施王子施王子大战象。与怨国人。王臣同嗔摈王子于雪山。山中施二子已。天帝化来。从乞妻得还寄王子。后更乞眼。王子欲排。乞者止之。且还寄汝。我须即取汝更不得施人。王子言。我今何得受两物寄。广如彼说。问此中所施妻子等为是实报为是化作。又彼乞者为亦是实为亦是化。答此有三义。一约上品。俱实而施。如一切施王施儿与婆罗门。婆罗门鞭打将去。至一树下更欲打之。树神手拟婆罗门。婆罗门即倒。神欲断彼命夺王子送还。王子告神。请勿害之。我若再还令我父王檀行不足。即为不孝之子。神遂放之。解云准此妻儿亦是同修菩萨行人。尚须自舍身命。岂有辞苦而退。二约中品。互有实化亦行布施。如贤愚经。佛昔为王。有毗沙门作夜叉语。从王索妻子食。食讫为说偈云。一切行无常。生者皆有苦。五阴空无相无有我我所。说此偈已复本形。妻子犹存。此则妻子是实。乞者是化。净名经中多是住不思议解脱菩萨为调练余小菩萨增其行位故作此乞人。欲破此菩萨妻子爱尽。是故对前示现食之又。摄论中毗荀陀王舍儿与婆罗门。是逼恼他事。此儿是化作。是故无恼。解云此乞者是实儿是化也。以菩萨方便满婆罗门愿。令怨心尽故作是化也。又如菩萨化为女色施贪爱者调令离欲等。三约下品。俱实不施。瑜伽三十九菩萨于自妻子奴婢仆使亲戚眷属若不先以正言晓喻令其欢喜。终不强逼令其忧恼施来求者。虽复先以怨言晓喻令其欢喜生乐欲心。而不施与怨家恶友药叉罗刹凶暴业者。不以妻子形容软弱族姓男女施来求者令作奴婢。解云此据软根初心说也。又若两俱是化则互无义利故无此句也。施家宅令众得住处喜。施园林令得游欢喜。设大施会者是无遮大会。种种皆施谓不限物不局时不遮众无前无后等施一切故也。如下香牙园处设大会等。梵名般遮于瑟。此云无遮大会也。施一切资生具者是第七十门也。以别说诸门不可尽故。是故末后总就一切资生之具而成大施上来随大门有七十。若更细论所施物中种类不同。依光统师有一百二十。次广有八万四千。何者谓百二十事中皆有十善业而行施故成一千二百。以七施法乘之成八千四百。一一行中具十种回向故成八万四千施行之门。七施法者随相有六入理复一即为七也。随相六者心有三种。即三时喜等。事有三种。即施者受者及财物等。入理有二。谓照三事空。一寂之理。又释以七圣财乘之亦得。如一施行有八万四千。余一一行皆亦如是。若散说行相无量不可说。第二大段此摩诃萨以如是下总结所为。生喜回向于中有四。初结行所为。二有来求者下显行成无失。三菩萨尔时下度行无失而生大喜。四摩诃萨善根下以所成喜行用将回向。初中二。先约行结意。二以大悲下约心显意。瑜伽三十九又诸菩萨于诸有怨以慈意乐而行慧施。于诸有苦以悲意乐而行慧施。于诸有德以喜意乐而行慧施。于诸有恩亲善同意。以舍意乐而行慧施。当知亦名菩萨巧慧而行布施。建立如来论者上云受持诸佛本行显现诸佛本行。如行能说故云立论。由立此论令生不断佛善也。下显行成无失中二。初明三事成行无失。于中初明称乞者意离乖意失。二施心无悔离杂念失。三舍一切等明施物广多离匮乏失。二于诸众生下重释成。初释上施心。视如一子悲心深也。是我善知荷其恩也。由初心故长养大悲。由后心故长喜心。俱由上二心令悲喜不坏。依此悲喜广行大施心也。下释上。以物丰遂求称意欣悦。问何菩萨见乞生喜于财无染。答以施行熟故。施障尽故。何者施障。瑜伽三十九云。又诸菩萨于施障及对治如实了知。施障有四。一先未串习。二施物鲜阙。三耽著上妙物。四欣乐当来具足财果。一若诸菩萨现有种种可施财物。乞者现前而施心不发。即以正慧知我于施先未串习过失。决定知我先世于施未曾串习致今有财乞者现前而施心不发。若今世不强施者复来世定背施行。是故菩萨力励思择而行慧施。二乞者现前。由财物少施心不发。以正慧通达。或由我宿业有过失故。或由现在系属他故。令我现受饥渴等苦不能益一切众生。设令行施乃至殒殄犹为最胜。况有菜叶可以活命。是故忍苦而行慧施。三乞者现前。由可施物妙施心不发。即以正慧通达。是我耽著过失。我今于苦妄生乐想。由此颠倒生当来苦。是故菩萨励力行施。四若菩萨施已欣乐当来大财利果不求无上正等菩提。即以正慧通达是邪果见过失。观彼诸行皆念念灭。所受用果速疾灭尽速疾离散。是故灭彼乐邪果见施行回向无上菩提。问准此经中诸大菩萨财宝无尽。悲心复广。如何世间犹有贫苦众生类耶。答依摄论偈云。见业障碍善。厌现及恶憎害他。彼众生不感菩萨施此有五义。一菩萨见众生贫不作恶业富即作恶业。二众生贫即修福富即障善。三众生贫即厌生死心现前富即不厌。四众生贫即慈善富即憎恶他人。五众生贫即不能害众生命富即损害他命。菩萨由见此五种义令众生百千万劫常贫穷不作恶业染著生死。不令众生于一刹那富放逸作恶堕四恶趣。是故瑜伽中于诸有情有安乐无利益菩萨亦不作。第三庆喜文二。初胜喜资神。丈夫行论中菩萨喜乐过于世间及彼二乘涅槃之乐。此中但望世间超过。后摩诃萨下因喜增心五句可知。第四善根回向中有十句五对。一令离苦因果。二令得乐因果。上二对各先因后果。三境心。四心行。五分满。上来广显行相。即众生菩提回向竟。自下第三明行极契真即实际回向。又前明行广大。此下彰行甚深。于中有二。初显行心无念总明回向而无缚著。二摩诃萨下明于境无染别显回向而无缚著。前中以此回向时牒前行于身等不缚著总明能回向三业无念而成回向。下别显无念之相。于中二。初明无我等法想。后明无业报等念。前中初九句明无我想。禅头者。古人云。此名见一切生有形有体。今更问三藏法师。云此翻名生者。二无有想下十句五对明无法想。一离有无法想。二离三世流转法想。三离常无常想。四离三界非界想。五亦离想离无想。上明能缘自体无想。下明能缘业用无念。谓不为想念所羁名无缚著。游空无碍而成回向故云无缚无著解脱心回向。于中思及思报约意业。因业及业报约身语业。又业约似业。思约业体。如是无心无无心而作如前大施回向。自下明于境无染别明回向。于中四。初别明无著。二摩诃萨若于下别明无缚。三若于此法而不缚下别明解脱心。四摩诃萨以此一切善根下别明回向。初中如是回向时者将欲别释。如前所作大回向时。常无缘念。是故今更重总牒之。下别显无著。于中内是六根外是六尘。缘是能缘境是所缘。余可知。二无缚中先牒前。无著者依前起后也。谓心染于境名为著。境缠心为缚。楞伽云。心缚于境界。觉想智随转此之谓也。由贪著境深。是故心被境缚不得自在。今皆无也。于五蕴上各有三义。一不缚色者是总显无缚。不缚色取者别约凡夫执取五蕴。不缚色灭者别约圣人无取五蕴。又不缚不取者不缚有也。不缚灭者不缚无也。俱无执著不为所缚。下明解脱心。于中三。初标谓牒前起后。于此法者于上五蕴有无法也。由本了彼法本自无缚性本解脱非今始脱故云亦无有脱。次征下释。先别释于前有法之中性脱所由。谓此有法即无生灭等故性自脱也。后菩萨如是见法下别释于前无法之中性脱所由。见法则非法言语断故牒前有法即性自无。非法为法者起后于无而亦性离。以不住无故不碍有也。前则有不有故于有解脱。此则无不无故于无解脱。由不坏业故具修行。不滞空故不同二乘。是故不退求一切智。余句可见。四别释回向。先总谓向种智。以化众生下别显。先问起后答显有十句。皆是教化众生成此等事故名回向可知。上来实际回向竟。总是大段第二依身起行竟。自下第三辨行所成益。于中有二。初正成回时顺同因果益。句别有九。初二顺同佛宝法宝。次二同因智果智。次二同随事心境。谓义是境义。次二同入理心境。后一顺同清净法界。二自下明回向已后令自他入法益。于中亦九句。初句利他益。余八自行益。谓称法而了故无违失。又不舍真空不违缘有。空有无碍故云法力具足也。佛子下结名。上来位行竟。</w:t>
      </w:r>
    </w:p>
    <w:p>
      <w:r>
        <w:t xml:space="preserve">　　自下第二明当位所成果。句别有十。一外蒙佛护。二内得坚法。三上修佛智。四善解所诠。五照达理性。六得坚固善。七满足所愿。八得行法顺坚不可坏。九得坚固愿。十于法自在。又此十种望前行益配释可知。</w:t>
      </w:r>
    </w:p>
    <w:p>
      <w:r>
        <w:t xml:space="preserve">　　第二大段偈颂中二。先序说偈因缘。后正显偈。前中承佛力明起说所依。下辨依力所成有十句。一观十方显十方同说。二观大众明说所被。三观法界明所说义。四深入等显能说之教。五修无量等显起说之心。六觉悟等明开觉说智。七入佛功德明得佛说得。八逮得等明得佛说身。九分别等明了根应时。十随顺法身等明依真起应应起顺真。是故即说而常不说。正偈颂中。四句成颂有四十一偈。但颂位行不颂位果。于中分三。初五偈颂上行所依身。二菩萨具行布施下有三十偈半颂上依身所起之行。后随顺思惟下五偈半颂上行所成益。就第二所起行中初十九偈颂上略标行事及广辨行相。即是回向众生及菩提于七十门施巧略不尽说。菩萨观察一切法下十一偈半颂上行极契真。即实际回向。于中初二偈颂上总明无念回向。次心不分别下七偈半别颂上于有不著而性自解脱。后菩萨虽复推求下二偈别颂上于无不住而自解脱余文可见。</w:t>
      </w:r>
    </w:p>
    <w:p>
      <w:r>
        <w:t xml:space="preserve">　　第七等心随顺一切众生回向。于长行内亦二。初位行后位果。初中亦三。谓标释结。就释中分三。初明举所修行相。二摩诃萨离垢清净菩提心下摄将回向。三摩诃萨行如是回向胜出下明回所成益。初中二。初明所修善根。二摩诃萨行如是等下明因修成德。又释。前明行体。后明行用。前中三十句。初十直说善体。次十约境以明善根。后十约十度行以明善根。光统云。初十行出自中。次十起从缘发。后十功成在已。初中增长三品善者有二义。一三品各别。各别增长令俱广等。二于一善根始修熏识初成种时名增下品。从种生现令更增长名增中品。重熏成种名增上品。又释起随事行名增下品。令行入理增成增中品依理起行令称理广大名增上品。无量等下皆是上品善中差别。四行德非一名无量善。五各等法界名为广善。六随缘不同名种种善。七体深莫测。八妙用难思。九数不可穷。十绝于际畔。下约境中。一因求佛境所生得善。二因求法境。三因学僧行。四因求善友依上四境生智善根。五缘众生为境生悲善根。六令悲智相导名方便境。七俱同契真名微妙境。八自利善名内。九化他善名外。十总结多门名无量功德各生善根故也。后十约十度行境所生善根。初六可知。七方便巧知众生心器。八大愿积集诸净功德。九念力度业用十大智普彼下明第二所成德。中乃至开解已者牒前起后也。则能下正明所成。于中二。先明体德圆备后普能下明作业殊胜。初中二。先成自分德有二。自利中。初忍。二善调等戒。三永离等慧。堪为等结三行成法器。普为等是利他。后常为下成胜进德中。先由佛守护生善满愿。后由深乐佛心得等佛。二作业胜中二。先上供佛业。谓供行顺理。不求等离过也。二一切善根下明下救生业。于中二。初化他德备。二于生死中下成化他行具。于中三。初令出生死安菩提大智。二普示下令舍尘染得大净功德。三令一切众生下总结所益。上来明所回行竟。</w:t>
      </w:r>
    </w:p>
    <w:p>
      <w:r>
        <w:t xml:space="preserve">　　自下第二摄将回向。于中四。初约菩提心收摄善根。二摩诃萨复作是念如此善根若有果报下以前善根回成行具。谓令修行之时诸缘不阙称本期愿而成大行。三以此善根念念回向下以此依行所起善根回向众生令得菩提。四修行如是回向时不著业下明行极契真行无所行回无所回。前则众生菩提回向。此则实际回向。又前则以智从悲成广大回向。后则以悲从智成甚深回向。初中先标举大心所摄善根。作是念下显所摄善根之相。于中十句。前五约心体起善。后五约心业用成善。前中。初一总。后四别。一自分始。二自分终。三胜进始。四胜进终。业用中。初一此心以大悲为本愍物起善。次二为众生故求佛果智。一始。二终。后二集起彼因。一行广称法界故。二行坚不退故。自下第二回前善根以成行具。于中先总举要期。谓此菩提心所摄善根若决定有果不虚者我当尽未来劫行菩萨行不舍众生等。此有二意。一以此善根如我意愿成益生果故。二以此善根所得依果令我修行摄众生时缘无所阙。是故我能尽未来际修菩萨行。此文取后意。二令无数世界下别显所成行具。于中二。初回成资财施行。二复次下令成生财施行。问何不回向令成余行而亦成此慧施行耶。答此中菩萨为益众生行菩萨行。由此施行具有三义。一财等现益令得离苦。二因施摄令入法成行。三以所生善回施众生。余行不具故唯此也。初资财施中有四。一资财广有十一事故。二明乞者广一切众生故。三明施心广。四施时广尽未来故。就施心中有十一。初于怨不简名平等心。二于亲不著名无偏心。三不为世名。四情乐非强故名无恼。五施已称庆故无中悔。六注想菩提。七不杂无明故云清净。八情无异念故云一向。九大悲现前。十调离有为。十一住入无为。第二生财施中三。初财广亦有十事。婆罗马王者三藏说。正音具云婆罗诃此名云马。谓游行空云迅疾无碍。因以为名。又云大海内有一洲名跋陀罗。此马常居其中。每恒出声云。谁欲出海。我当送之。此应是龙马。然有慈心或菩萨所化也。二修习下约时处对人明施行广大。三摩诃萨复作是念下明施心纯净有十四种心。一不著施因。二不求施果。三游空离系。四宽遍普被。五与理相应。上五是入理心。六巧施摄生。七等施无偏。八不计身命。九悭结已破名善调心。十定心利物。十一于生不恼。上六是摄生心。后三是求果心。十二求果不舍名安住等。十三观解照法。十四趣入佛果。又前五离有为心。次六摄众生心。后三求佛果心。又前五护烦恼。次六护二乘狭心。后三护二乘小心。又前五是直心。次六大悲心。后三是深心。上来回成行具竟。第三回向众生令得菩提。此即是舍施。智论十四云。有二种。一世间人能舍财不能舍施。二出世间人能舍财能舍施也。此中文长分齐难见。但一一句各是一行。亦不可别分。今且依远法师分为二分。初明慈心回向。二如是菩萨怜愍已下明悲心回向。前中总有一百十八句分二。初八十句回向众生令修因趣果。二令众生诣诸佛所闻法下三十八句回向众生令因圆果满。又可前明自分后明胜进。前中有六。初令修善趣贤首位行。二令得不可坏正直之心下令成种性位中修行。三令具足菩萨无量清净下令成解行位中修行。四令成就清净平等施下令十地位中修十度等行。五令修平等行具诸善下令于等觉位中修行。六令显现一切严净下令成佛果行。第二胜进行因圆果满中有四。一令众生于种性位因行圆满。二令于诸法中得离虚妄下令解行位中因行圆满。三令悉得菩萨不退下令十地位中因行圆满。四令得萨婆若成等下明成佛果满。上来慈心回向竟。第二悲心回向中有三。初令离惑业而成苦行。二令众生安住下令离喧得静成平等心行。三以如是等下总结回向利益之相可知。上来广大回向竟。</w:t>
      </w:r>
    </w:p>
    <w:p>
      <w:r>
        <w:t xml:space="preserve">　　自下第四明甚深回向。即实际回向也。于中二。初明会事同理回即无回。后摩诃萨如是回时作如是下明依理起事无回作回。又初即离有后即离无。又初是自行同如。后则令他亦同。又初正是实际回向。后是回向所为。前中修行如是回向时者牒前广大。下显甚深有十句五对。一约已业报因果一对。二约自正报身财一对。三约依报方处一对。四约所化众生有无一对。五约所回行法总别一对。皆云不著者无分别也。皆云回向者明上广大回向之时。常如此不著而恒作彼回向行事故亦不无彼回向矣。下明修回所为。如是回时者牒前甚深之回。下显所为有五句。初二句标。次二句释。后一辨位。初中一佛智是菩提。二净心是涅槃。三释初句。四释心净。佛家是位。上来明回向行竟。</w:t>
      </w:r>
    </w:p>
    <w:p>
      <w:r>
        <w:t xml:space="preserve">　　自下大段第三明回向益。即是此行所成广大之德。于中有四。一成因德广大。二摩诃萨修行时成就下明成果德清净。三摩诃萨如是行回不违下明成会违自在德。四摩诃萨得平等业下明得违尽平等德。又初一是现成德。第二是当成德。此二因果一对。三是会相。四是得实。此二摄法一对。初中十句。初二总叹显胜。下八别显胜相。一行广胜。二以少下普见胜。三悉得下持辩胜。四于念念下现生胜。五又于念念下严土胜。六令不可说下益生胜。七得无碍下闻法胜。八住无所有下神足胜。准此德用。若非圆教诸位相摄何容地前得有如是无碍德耶。自下第二明有成果之德。于中三。先牒现况当。二悬辨当相。三举当结现。初牒现况当结前生后。谓结前因德尚尔无尽。况当成果位岂可量也。二所谓下悬辨当成果德之状。句别有十。初六果相圆。后四果德满。果相中。初二严土摄生净。次二正报总别净。谓根是眼等根也。下二是主伴圆。净谓业报是主净也。后四是德满中。初二行圆证极入法是证也。后二是愿满自在。皆言清净者染无不尽也。平等者理无不证也。此等并是由此位中回向力故令此菩萨当成如是佛果之德。三摩诃萨下举当结现。谓得净法门是得体离染。庄严是德相圆备。此是现所得也。自下第三明会违自在。于中三十句为十五对分三。初七对明融缘起事令违相斯尽。次有一对理事互融俱无障碍。后七对会缘就实显理融无违。此亦是显法之渐次也。前中初此回向行。为净佛刹故云不违刹。为安生故亦不违。二令众生依刹起行刹业不违。三业依心起王数不违。又思是业体熏本识心故不违也。四业托境成思境不违。以是唯心所现之境故云心境。五业所感果则缘报不违。六业与业迹正助无违。远公云。解或等心起。业所依名为业迹。辩师云方便造作名业。根本业道名迹。今释谓决定思是身口业所游履处名为业迹。又释初刹那思为道引发第二刹那思为业体。道即迹也。又释思体为业。熏在本识成种子为业迹。又释思为业。业有感诸道果报功能为业道。道即迹也。七法体与相能所不违。谓彼业等既是有为。必具四相。上来有二不违。一由各缘起相资相顺故离相违。二既各相依互无自性。自性无故其谁相违。次一约理事双融以明无违。谓法生不违性者以缘生即无性故。性不违生者依无住本立一切法。又初不坏假名以说实相。后不动真际建立诸法。下七约理融明无违。谓刹与众生相随似异。平等之理此彼不殊故无违也。余句可知。自下第四得违尽平等。于中二。初十句明得平等。由前违相尽故得此平等称性之事。谓业报等十也。后得见佛下十句得成行位究竟。并可知。佛子下结名。</w:t>
      </w:r>
    </w:p>
    <w:p>
      <w:r>
        <w:t xml:space="preserve">　　上来位行竟。自下第二明位果中有十六句。二二为一摄为八对。一断染果。谓伏魔怨止恶缘也。拔欲刺断恶因也。二入证果。谓无生道修证因也。到无二正证性也。谓理绝能所故无二也。智契彼法故云到也。三得无量下成益生果。谓道法救生神通化物。四常乐下寂用无碍果。五悉能下明行愿广大果。六分别下智通殊胜果。先智后通。七得无碍下明见闻自在果。八修诸下行修具足果。下结可知。</w:t>
      </w:r>
    </w:p>
    <w:p>
      <w:r>
        <w:t xml:space="preserve">　　第二偈颂中有二十一偈分三。初半颂上行相。中间诸偈颂上回向。末后一偈颂上回益。就颂回向中三。初三偈颂上回成行具。二以此下六偈颂上因行生善。回向众生令得菩提。三深入下十偈半颂上实际回向。于中二。初三偈半颂上不著业等自行同如。二菩萨观察下七偈颂上令他入实。后一结叹益可知。第八如相回向同理。善根是如相称理而回名如相回向。此与上下何别者。谓前七明会事向理。此第八明事尽理现。是故行等俱是如相而回向。后第九明从理起用。第十明用同体同体而用。故云法界回向也。长行内亦二。初位行中亦三。标释结。释中亦三。初举行体。二摩诃萨以如是等善根回向欲令下正将回向。三摩诃萨如是回向时下明回所成德。初中先有三十句。举差别善根。末后一句结成一观。前中初十句显所修善根。二慧眼下十句明长养善根令更增广。三摩诃萨下十结叹善根差别具德。初中先二句明观成入理善。初句标。下释显。谓离痴释智。正念释念。坚固释安住。不退释不动。此是正念成止。离痴成观。止观双运无碍现前。故云成就等也。后得大乘下明随事大行以集善根。有依八种心集善根。一依深心以起善根。先举心能。谓心依理起故勇无畏。依此猛心起二善根。一广多无尽。二称理胜妙。三依白净证起同体大悲即悲心也。四明直心正念诸佛。五回向心称理不转。六依求道心巧出坚善。七依正念心出一切善。八依巧慧心回成利他。下明长养善根十句。初慧眼观察善根之实。是故令此善根增长。此是长养善根所由。下明所长善根。于中初句总显。下八别辨。一明善根分齐不同故云分别等。二备德无缺故云具足。三体离染过。四唯住菩提不向凡小故云一向。五修治使增。六修行所成。七思惟令广。八称实广说。自下第三结叹差别。于中明此善根多能异德故堪成回向。十中。一种种门者通游非一。种种境者所缘不同。种种相者体状区分。种种事者缘成各异。种种分别者分齐不杂。无量行者施等多种。语言道者此善根是无量言教所行处也。出生等者依此善根能生多分别智。修行等者诸善互严。悉能等者俱趣佛果。下结成一观。显甚深中。谓虽有如是多门种种然皆一味同于真性故云无二。一切智境者谓此同性之善唯佛智能知。又释此同性善堪成佛故是彼境也。此则前诸门无差别之差别故有多门。此即差别之无差别故唯一味归于佛果。上举所回善根行体竟。</w:t>
      </w:r>
    </w:p>
    <w:p>
      <w:r>
        <w:t xml:space="preserve">　　自下二用之回向。于中有四。一因成自行以修回向。二复次下因事起行复修回向。三摩诃萨善根如是回向不著世下明前二回回无回相。前二是众生菩提回向。此是实际回向。四如法门下明称性纯熟自在回向。又初二是广大回向。次一是甚深回向。后一是深广回向。以同如之善根成称真之回向释成如相也。初中二。先以前善根回成自行。后如为已身下正向众生。前中二。初回成法身三业行。二得离痴下回成严饰净土行。前中三。初成身业行。二成口业行。三成意业行。意业行中三。初明依心成自行德。二任持下成利他德。三具足下一句总结所成。初中依七种心成七胜行。一依无碍心成清净行谓洞理无碍令行净也。二依大施心成财施行满众生意也。三依照法心成法施行。四依不坏心成求佛智坚行。五依菩萨心成照一切法行。六依念佛心成三昧行。七依正直心成离染行。下明利他行中句别亦七。初一成化行。谓摄机不失名任持。充满一切是广化也。而无休息是常化也。次二句明化行所依。一化同佛智故云安住也。二依定起用以赴群机故云得深三昧。次二句明摄化处。一广游。二遍住。次一句成化他事故云化生不息也。后一句成化智谓成方便慧也。下一句总结所成。谓具足成就自他行慧深广难测故不思也。自下二明净土行。先别显有六对。初中离痴是体分别是用。谓离分别而分别也。二一念严土是用广也。于诸通慧是用所依。三入实法是体深。示现等是用广。四一见一切是用无碍究竟等是用所依。谓持一切不令坏也。五以菩萨具严是德体。应现调生是用相。六一佛世界等是体广。得究竟等是用持。下总结所严之土令众生满。谓本严土只为摄生。回向分别持智者是总结上来回向持刹之智也。上来成自行竟。为欲回向救众生故先辨自行为本方堪长劫摄众生也。自下第二正回向众生。于中先举自例他结前生后。下正显回向有二。初回令出障六句。初三出三障。谓一离报障。二离业障。三离烦恼障。后三成治行。初一对离烦恼。二对离业。三对离苦可知。下令成德。如大云雨者有五义。一普遍故。二成润故。三能出雨。四雨能灭尘炎。五雨能生卉木。回向大愿亦具五义可知。下别显所成有九句。初二成行。一离过名净。二生善名田。次二令入证。一入证方便观谓如来藏令不忘失名护受持。二正证成就故云住净法界。次二令成德。一成心自在德。二令身自在德。后三成三善根。一无碍善。二无贪故名摄净。三无嗔善。自下第二因事起行复修回向。前已成自行回向。今更成因事回向。故云复次也。于中三。初因事起行。二摩诃萨如是回向下正将回向。三如是摩诃萨下明回所成益。初中二。先因见胜事。二巧随起行有三。初明所成行德。有法喻合。谓随所见事托彼成行故云修巧方便等。既见可乐之事即乐求实义等是也。二巧妙下明行胜用。三如善根等结行同体。二正向众生中皆令得可乐者由前见可乐之境遂起可乐之善。令回向众生成可乐之德。此是巧便之用耳。于中三。初未入法者令得入法此在地前。二令菩萨下已入法者令得入地此在地上。三具菩提下已得地者终令得果。初中七句。初中非但见佛不取体性。亦乃见众生亦不取故云亦复如是也。又释令见佛如法。于佛不著不取法性见法不著。无数众生等于僧无著故云清净。维摩云。不著佛求不著法求不著众求。同于此也。二令作称佛意之侍。三令国净可乐。四乐所求法处。五令乐出世法。六乐持不忘。七得正慧法明。下明地上行中。初二句成初地财法两施行。二得三昧下明二地已去功用位行。一得深定。二得总持。三得记智。四得胜通。上是自德。下明化德。五广说。六巧说。七化心。谓悲是。八常化不息。九广化。谓于多时多处也。下明八地已下无功用位行。于中。初由现佛劝得舍寂起修名巧方便。二称理起行名深方便。三永离下明八地以无碍故舍爱佛菩提等贪心。故云离欲深解等明摄治行成。四具足下明八地入无生观。五九地中称机说法名无诤。六十地中得金刚无间道现前名成满。灭微细著碍等障故云灭障道法。下明地满成佛果可知。</w:t>
      </w:r>
    </w:p>
    <w:p>
      <w:r>
        <w:t xml:space="preserve">　　自下明第三回所成益。谓由因事起行回向力故令自善根转更增多名为长养。得净下别显有十句。初内增明慧。二外善友护此是生解益。三佛慧照心。四痴闇障尽。上二是断障益。五修法入智是证法益。六善学下起后智益。七一切善根下大愿益。八一切菩萨下尽福原益。九成就下成智坚益。十明解下显解广益。上因事回向竟。自下第三明前二回向无所回。即实际回向。此上诸回向实际与此何别者。上皆摄相归体。此中摄相归相故异也。于中有二。先约行辨。后如是下约心显。前中二。先明此回向即常无著。二观甚深下明以无著而成回向。前中四。初不著有谓于上严土摄生俱不著故是故云不著界等也。心无依者明所取无相。寂然不乱者能取不起。正念法者明妙绝能所正理相应。起信论云。住正念者当知唯心无外境界。此之谓也。二具足下于无不著不碍起行无分别智名无选择。不违回向是不碍起行。不违正法是不碍入理。三不坏佛相下明双离有无。初不坏佛相不著无。等观三世不著有。此约所敬无著。了众生空是不著有也。无所依是不住无。谓不于无而住著也。此约悲境不著。是即观如来空而不失敬养了众生寂而不失摄化此之谓也。四顺如来下明离著之益有三。初正解渐至益。二如实分别下智慧周圆益。三未曾下明寂用俱行益有法喻合可知。下明以无著而成回向观。上深法以生实智。谓不著有无之智依此实智而成回向。下别显。初明理事无碍止观俱融回向。二以前无碍成自行回向。三摄取下成化行回。上约行竟。自下第二约心辨有八种心。一不怯弱心回向佛法。二广大心回向净众生。三无颠倒心回不染刹。四无余心回不染境。五离世心回得出世。六无著心回成悲行。七见法心回成趣果胜道是也。八厌离有为心回生真善。上来实际回向竟。</w:t>
      </w:r>
    </w:p>
    <w:p>
      <w:r>
        <w:t xml:space="preserve">　　自下第四明纯熟自在深广回向。于中广明如相回向。</w:t>
      </w:r>
    </w:p>
    <w:p>
      <w:r>
        <w:t xml:space="preserve">　　释真如义作四门。</w:t>
      </w:r>
    </w:p>
    <w:p>
      <w:r>
        <w:t xml:space="preserve">　　一释名者。不坏曰真无异称如。前则非四相迁。后则体无差别。此约始教。又不变曰真顺缘称如。由前义故与有为法非一。由后义故与有为法非异。二义合为一法名曰真如。</w:t>
      </w:r>
    </w:p>
    <w:p>
      <w:r>
        <w:t xml:space="preserve">　　二种类者。或唯一味。谓约实无差别故。或二。谓安立谛真如。非安立真如。又二空所显亦二。即生空所显真如。法空所显真如。又二。谓空真如。不空真如。染法不染名空。具性功德名不空。或三。谓约三无性。即无相如。无生如。无性如等。又有善法真如不善法如无记法。如出杂集论。此约诠辨也。或七。显扬论云。一者流转真如谓思惟诸行流转实性。二实相真如谓思惟诸法无二我性。三者唯识真如谓思惟诸法唯识之性。四者安立真如谓染污法体思惟苦谛。五邪行真如谓染法因思惟集谛。六清净真如谓净法体思惟灭谛。七者正行真如谓清净行思惟道谛。或十真如。谓约十地中所证真如有十重等。或百门。谓十十无尽。应于圆通无碍法门也。或通一切法也。</w:t>
      </w:r>
    </w:p>
    <w:p>
      <w:r>
        <w:t xml:space="preserve">　　三明德用者。一成依持用。谓染净法依持而立。二成观境。谓入证用。三依起信论有三大。一体大谓真如平等不增减故。二相大具足无量性功德故。三用大能成一切世间出世间善因果故。问不善等法既非真用应离如体。答由违真故不离真。由违真故非如用。此论意以诸善法顺真故并是真用。问经说如来藏兴造一切世间犹如伎儿作种种伎两等。准此染法亦是所造。所以言非。答理实染净俱是所持而得建立。但违顺异不同也。何者如观施行三事空令施福广大等于虚空。若观罪体空则令罪障灭。何以不亦令罪广大。是知罪违于真。入如则灭。善顺于真。入如则广故不齐也。此则遍兴染净顺用非违。此上约始终教说。又别随缘通一切法。总是真用。具帝纲微细重重无尽。自在圆融即相不待会。即性不待随。如此百门所辨约圆教显耳。</w:t>
      </w:r>
    </w:p>
    <w:p>
      <w:r>
        <w:t xml:space="preserve">　　四约教显者真如有二门。一乘真如。三乘真如。一乘亦二门。一别教谓圆通诸事统含无尽如因陀罗纲及微细等。广此百句如中说。二同教者则与三乘义同。但由智回向故入一乘摄。二者三乘真如亦有二门。一顿教如维摩直默以显玄意者是。此如绝于教义相想俱不及。如大般若经那伽室利分说。二渐教者略有三门。一终。二始。三世间所知。初终教中复有二种。一始如三十二菩萨显不二法门者是。二终即文殊所显不二者是。此始终两门并具无分别教义空有二门。二始教中亦二。一始如百法论六无为属一切法摄。显人法二空得知真如不及二空为上。此门通分别无分别教义。二终者如维摩为迦旃延说不生不灭是无常义等。又金刚般若微尘则非微尘等。又对法论开六无为成八则三种真如属无为摄。得知真如成无为上。此初教始终并通分别无分别教义。无分别义者谓证真如。无分别教者谓比观意言无分别境悟大乘言教故。分别义者谓教义则空故。今初教中真如但是空义不同终教也。三世间所知真实者复有二种。一始谓人天正善根及愚法二乘等入真实性摄故。中边论云。世间所知真实入真实性摄。准彼论文世间唯除虚诳妄语等。余并入真实。由许是菩提远方便故。二终者故论云一切法但有名。谓分别名思惟名得知。不同远方便法。此义唯局二种十名中。为是大乘近方便故。真如者乃至流在十名理不可坏故同是真如也。</w:t>
      </w:r>
    </w:p>
    <w:p>
      <w:r>
        <w:t xml:space="preserve">　　于此文中数有百句。检文缺一句。初一句是总。余皆是别。总中真性不异名如。自体妙轨称法。通智游入曰门亦是不同生灭门故名门也。至一切道者显其分齐。谓明理遍众行。无量无边善根回向者明行遍如理。谓称如而成回向。又释理实真如遍一切道无量无边差别之法则彼诸法为如诠门。真如于彼异异诠门而全体显现。门乃多途故云遍一切等。今且就百门明十十无尽。此则一切法是真如之门故云如法门也。此顺梵语故是倒也。义正应言如遍一切道无量无边彼一切法是如之法门。故云如法门此是标也。遍一切等释显。谓一切道者道是门也。以能显真如故。善根回向者谓明以同如普遍之善根随异门而成回向。下别显。一一句中皆有三义。一如如者标举如理谓如彼真如。二善根亦尔者举善同如。三回向等者以同如善根回成同如之益。是故所回善根及所向众生并所成益相俱是真如而有所成也。又此三中。初释如。二显如相。三释回向故名如相回向也。又初辨如体。二相。三用。则是真如三大也。下一一句皆亦如是。于此别中。英法师分为十分。谓初十明贤首位中如。二十明十住中如。三十明十行位中如。四十明十回向位中如。五十明净心地中如。六十明行迹地中如。七十明决定地中如。八十明究竟地中如。九十明等觉位中如。十末后十明佛地中如。此等分文亦未见其顺。又灵裕法师北台意法师炬法师等各分作十各悉不同。然于文势并皆不顺故不叙之。远法师云。此等何异异相难识。今且言之。初十句约就地前所行辨如。后八十八就初地上所行辨如。此判亦难。今谓诸门各是一法。并取真如体相用尽。亦不可相从科为分段。于中诸门真如皆体从缘异。谓性如非相如等。善根同如亦随门别。是故性如善根非是相如善根等。从异门体起用亦异。是故性门回向无性相门回向实相等。下诸门皆准知之。过去非同等者。相州大范法师云。此破小乘三世之执。谓彼执过去为有。若是有者便同现在。今既灭无故云非同。言未来非故者小乘亦执未来有法流至现在。若尔应是故法今既未来。缘未至故毕竟无法云非故。现在非异者彼执现在决定是有。今明待缘假合。推之则无故不异过未之无。故云非异。裕法师云。过去非同者集起而无集起。非故者转变而非转变。非异者相别而非相别。发起新新者称过去也。除灭生死者同未来也。清净生者似非异也。远法师云。过法无常。同归尽灭。于现本无故曰非同未法新生非本有性故曰非故。现法皆空故曰非异。各此三非。以之为如。炬法师云。过去非同者明如体。虽在过去而非迁灭不同于无。未来非故者虽复集起而无起相。明已起之处非故。现在非异者虽在现在而无形处不异过未。英法师云。过去灭法与无相似。名之为同。今明依如起新行愿不同彼无故曰非同。谢落故业当报方受。名之为故。今明证如舍彼故业故云非故。现造业结不同过未名之为异。今观业结本无造起毕竟清净故云非异。发起新新等释过去。除灭等释未来也。清净等释现在也。今更释泛论三世法有二门。一性空门。二成有门。性空者谓过去已灭故空。未来末至故空。现在不住故空。今此文内约成有门。谓前念法是过去灭。以能引起后念法生。是故过去非同。一往唯断灭也。后念是前念家。未来虽由前念灭令此后念生。然今无前念法可传至后念故云未来非故也。是故前念中旧法今无后也。现在法望前念同未来。望后念同过去故云非异。是故前念流灭虽非同烬。然无法至后后念续前。虽依前起然法新非故。是故回向中发起新新菩提心者。以前念非同令后念续起令菩提心不断也。由后念非故所以念念新新令菩提心不常也。除死净生显心作业。文意如此思之可见。又现在念念成正觉者谓了达现在亦平等故见理名觉。上来四段总是第二正回向竟。自下第三结回所成德。如是回时者牒前起后也。谓由前善根同如回向是故得一切法即平等而利用也。十句分五。初二约处。一即等而成严。二即等而于中转法轮。二次二约人。一菩萨即等而出彼愿。谓起一切智愿者是菩萨也。二观多佛体不殊。三次二约法。一约法性。二约法相。又一真二俗。四次二约行。一菩萨行。二佛行。五后二约德。一约佛体等。二约佛用等。是名下结名可知。上来位行竟。</w:t>
      </w:r>
    </w:p>
    <w:p>
      <w:r>
        <w:t xml:space="preserve">　　自下第二明位果中得十果。一得佛法果。谓得无边净法门者证法多也深也是得佛体也。为人雄者成佛相也。无畏吼者得佛说也。成就菩萨者得佛所化也。不休息者得佛化时也。又初证法深也。二成人高也。三化益广也。四化时常也。此上是总句。下九句别显。一得佛圆身。二得佛圆音。三得佛圆力。四得佛圆法。谓超出众生故云胜。而即赴机故云示现一切也。五得佛圆通。六得佛圆用。谓不思解脱是也。七得佛圆定。八得佛圆辩。九得佛圆觉。谓现佛等觉于众生也。下结。</w:t>
      </w:r>
    </w:p>
    <w:p>
      <w:r>
        <w:t xml:space="preserve">　　第二偈颂中二十九颂分五。初二颂前行体。二菩萨思惟下四颂回向众生及菩提。三以此下二颂实际回向。四深乐下十六颂纯熟无碍自在回向。于上百门略颂不尽。又不次第也。于中初七正颂前纯熟同如回向。后九兼颂后位果。思之可见。五末后五偈颂回所成德可知。第九回向作四门分别。初释名者。此无缚无著解脱心回向约无等大行立名。无缚无著有六种。一由离凡故不缚生死。以出小故不著涅槃。二离六识取外境不缚。离第七执于内不著。三离现行缚无种子著。四不取有缚不执空著。五无惑障缚无智障著。六无粗使缚绝习气著故名无缚无著。此明行体。解脱是大用无碍。非但脱离诸障。此是行用也。心者是行体。用所依之心。谓菩萨大智之心是善根所依。以此心中所摄善根皆用持回向。成于普贤深广之德故以为名。此从能回向立名。问下文亦有无缚无著解脱等所摄善根。亦成回向。何故标名唯就心立名。答理实通余。但彼下文十门之中。此无缚无著解脱心内百门。回向文处广辨。余并准通。是故就此广处为名。</w:t>
      </w:r>
    </w:p>
    <w:p>
      <w:r>
        <w:t xml:space="preserve">　　二来意者。前会相从体。今依体起用。显纯熟自在故。此位来。</w:t>
      </w:r>
    </w:p>
    <w:p>
      <w:r>
        <w:t xml:space="preserve">　　三法体者以普贤三业无边自在甚深广大无碍大用为此位法。</w:t>
      </w:r>
    </w:p>
    <w:p>
      <w:r>
        <w:t xml:space="preserve">　　四释文者。就长行中亦二。初位行。后彼果。前中释内有一千门释分二。初无缚无著解脱心内百门广释。余九百门准例通释。就前中百门内复分二。初二十门辨能回行体。余八十门显所向行用。就前中亦二。初十以不轻心摄善根。二常乐下十积集长养拟将回向。前中初一心是总辨。余九心是别显。别中准总具言应云于出生死善根不生轻心。故云不轻出生死心。下皆准此。何故不轻者二义。一以从佛果流故。二堪成无上大菩提。如法华经中乃至一小音皆以成佛道等。如尼俱陀子小果大等。如上贤首品中扫塔等善成佛果中端严光等故不可轻也。问理应更有胜妙善根。何故下一约合掌等而明不轻。答此最微少世人所轻。菩萨收摄下至于此尚尔不轻。况余一切。故约此等辨也。别中。一离恶。二摄善。三广修余可知。二积集中十句。初一总由不轻前诸善根故。是故常乐摄受彼善。下九句别。一摄令不失明。二契合相应故云安住。三思念不断。四巧便更增名长养。五不以染心污彼善根故云不著。六纯以正心而成彼故云具正等。七无过失可简却故云不选择。又亦有善斯收故云不选也。八堪成佛果故云随顺。九能得佛果故云得自在。前句顺向佛果。此句正得佛果。举所回善竟。自下第二正回向中二。初六十门明广大回向。二从不妄世间下二十门明甚深回向。深广无碍为大回向。又亦初是菩提众生回向。后是实际回向。前中有六十门。内广显普贤自在德用。于中初一门是总。谓无缚无著解脱心是能回之心。彼善根者彼前所摄诸善根。回向具足等正是所向也。问此中不言回向众生何耶。答但令成就普贤三业。方能尽穷众生界而摄化也。是故亦是回向众生等也。下别显普贤三业德用。于中但知一一门皆摄法界自在德用。或理或行或智或境或自利行或化众生或体或用或因或果或人或法。皆各总摄一切法故不可相从别科。今粗分二。初二十四门显普贤因位究竟。二从于一一境界下三十五门显普贤果位究竟。以普贤门内通因果故有此二门也。又释前约自分后胜进。以二分无碍是普贤德故。前中亦二。初十四门明普贤自在三业。二复作是念下十门明普贤广大三业。前中初一是行所依。谓由勇进令行德成。下明所成德。初四门明总持无碍。是意业自在。次六力用无碍。是身业自在。次一明圆音无碍。是语业自在。后二门于众生世间器世间自在。第二明广大三业中十门分四。初三门明普贤广大语业。一说声遍。二持所说。三说无休。次二门明广大身业。一体。二用。次二门明广大意业。一因智。二果智。后三通结三业。一明三业广勤。二明身语深广。三辨意业摄法。上来普贤因竟。自下第二明普贤果德有三十五门。随相分三。初十门明得普贤摄法广大德。二于一念顷悉能下十五门明摄法自在。三妙智知色微细下十门明普贤微细智。又初是一重平漫知法二相即相入重重知法。三微细容持甚深知法。此亦是渐次之相也。前中一巧智自在名方便王。二无明住地尽名离痴法王。三慧照行法名法明。四巧成所化名为方便。于中列十。如是等下总结无尽。问前段明普贤因。何故彼中亦有佛行。此中明果。何故亦有菩萨行耶。答辨公释前举果显因。此举因显果。又云菩萨修行与佛等名普贤行。佛行大行名为普贤行。今更释经云虽得佛道转于法轮入于涅槃。而不舍于菩萨之道。是菩萨行谓因满成果用。得果而不舍因。又以因果二位即入无碍各收法界。谓因穷法界具于果也。果摄法界合于因也。五身业令见喜。六知语净口业。七知一切法智。八得佛法身自体相用。九得圆满根根有二义。一生后义谓出生无尽。二受法义谓根器领法。无限量故约所出所领说。及自体差别列十五种。可知。十得无尽神力。于中初一句总后十句别。依此等力修普贤行也。自下十五门明重重摄法无碍自在。于中初一无碍身智。谓身能外遍而内含容智入无生而生大行。二生如来家修法界行智。三以普眼见自在法界故云于一毛道等也。容一毛之路名为毛道。于中二法圆满。一容一切刹约事。二一切法界约理。三究竟空界就事空。何故尔耶。谓有二义。一以法性融通事随理融故。二以缘起相由无碍即入容持自在故。此有同体异体。准上思之。四入劫智自在谓长短无碍。五身业自在谓令一身即多多内各容。六见佛闻法自在谓不著佛不倒法。七入世界自在智谓回动转变随智无碍。八知想自在智。谓一切法皆是想念中而成立故。是故一切悉是想也。于中有三。初一句是总。二列三十八种所知之想。三如是下显能知之德。先明离障德。后一切如来下明知心所成德可知。九知心自在智。谓诸心相入及业依心异。十知处自在智谓一即一切等。十一知业自在智。十二知法自在智。十三知语自在智谓得无碍净耳。十四得知根说法智。十五知根自在智。上来十五并是一中一切而了知耳。自下十门明普贤微细智自在。初一明知世间法微细智。于中有三。初一句总举能知之智。二列十一种微细之法。衍法师云所知之事幽微故。能知之智微细也。辨公云此等并难知故名微细。今准上下经文于一法中有一切法。齐头炳然同时显现。是微细义也。三如是下明能知之德。二知众生微细智。初列十种所知。后结能知之德。三知菩萨行德微细智谓举初发意等取一切菩萨也。列二十一种所知微细也。四知菩萨位德大用智。先列四十二种所知。初十一明行位成满。生兜率天下明位满大用。谓八相等也。二如是下明能知之德。谓成普贤自在行德。五知众生性智。先列十种所知。后如是下能知之德。六知世界智。初一总。次列二十种别有三世间自在。后如是下结能知之德。又此等皆云微细智者是智从境名也。又此微细在智中故智即细也。七知法界智先举所知。一总十别后结能智之德。八知入劫智微细。初一句总。无量下别列十种。后如是下结能知之德。成十种心可知。九知法智微细。先列十种微细法智。后如是下结能知成德。前中法义有四重。一法体具德。二一切即一等明法用相即。三入非法等明理事相即。四入方便无余是体用善巧。十知无余智微细。先列十种所知。后如是下结能知之德。皆出生者谓量智从理起名出生。知无不尽名无余。此门亦是总结故云知无余也。上来广大回向竟。</w:t>
      </w:r>
    </w:p>
    <w:p>
      <w:r>
        <w:t xml:space="preserve">　　自下第二明甚深回向中。二十句中皆两两合举总为十对。一世与世法假实相对。二菩提菩萨圆分一对。三体用一对行是体出生死是用。梁摄论云。于分别依他性不见菩萨所行行及行道此之谓也。四人法五生熟谓不调者是根熟也。六行愿。七自他。八施受。九因果。十境智。此等是上广大回向之中诸事。虽成广大自在之德而于彼法无妄执取。是故皆云不虚妄取也。上来百门竟。自下第二类余九百中列十种章门。初一结前百门所属。余九次第结后九百。谓如无缚无著心所摄善根成此百门回向。无缚无著解脱身所摄善根亦如是回向。余皆准此。十中初三是三业。次二业报。次二染净土。谓世间染是化处也。次二根药谓众生是所化。法是法药也。下一正智。此十皆是无羁自在而生善根。用成回向具普贤德。是故皆云无缚无著解脱故也。初一置善根如是回向。余略令准。皆合具有应知。上来广略总一千门大回向竟。</w:t>
      </w:r>
    </w:p>
    <w:p>
      <w:r>
        <w:t xml:space="preserve">　　自下第二明彼果中有二。初行果后位果。前中有十句。初三因三世佛菩萨回向行。四得正教。五满正法。谓证法也。六等境界谓众生为悲境也。七同善根。八等所住谓大悲地是所住。论名梵住。九同一境谓真谛。十不违等不碍多也。上来释竟。佛子下结名。位行竟第二明位果。于中十二句得二种果。一现成果。二转生果。现成亦二。初行坚果。二行胜果。初二句标此二果。一切众魔下释显初果。二普现下三句释行胜果。一广行胜。二巧化胜。三离染胜。二摩诃萨下六句明转生果亦二。初外得眷属果谓不坏眷属也。二内得成德果有五句。一成法器德。二深行德。三因圆德。四果用德。五因果无碍德。</w:t>
      </w:r>
    </w:p>
    <w:p>
      <w:r>
        <w:t xml:space="preserve">　　第二偈中有五十一颂分三。初三偈颂所回行体。二所作下四十四偈颂广大回向。略不颂甚深回向。三过去一切下四偈颂回所成果。就第二四十四中。初一颂普贤因位究竟。余颂因圆果满。于中初世间无量群生一偈颂知世间微细智。次一偈颂知众生趣微细智。次一偈颂知世界智。次一颂知心智。次一颂知根智。次一颂知业智。次三颂入劫智及知三世痴慢等。次十方世界诸如来下二十七颂菩萨行位成满大用。于中初一总颂。次一颂住兜率天。次一颂入胎。是微细故胎中具八相也。次二颂初生。次四颂七步现笑试吼放光。各一颂可知。次一颂在宫及出家。次五颂坐道场降魔成觉。次五颂转法轮。次三颂般涅槃。又显余趣所现自在。次一结此菩萨善根回向。次三颂回向大果之行仪。上来位用竟。次有数无数下四偈颂入劫及刹并所行行。次二颂出生无余智。次一颂众生性微细智。下四颂彼果分中。初二颂行果。后二位果可知。</w:t>
      </w:r>
    </w:p>
    <w:p>
      <w:r>
        <w:t xml:space="preserve">　　第十回向中亦作四门。</w:t>
      </w:r>
    </w:p>
    <w:p>
      <w:r>
        <w:t xml:space="preserve">　　初释名者。法界等无量回向从法立名有其四义。一约所回行法。谓以法施之行成回向故名法界等也。二约所回行体。谓所回行体广大无边等于法界。三约能回之智。四约所回之德。谓以称法界之大智回等法界之善根。回向法界之大用故立名也。此则位满至极故标以法界之称。</w:t>
      </w:r>
    </w:p>
    <w:p>
      <w:r>
        <w:t xml:space="preserve">　　二来意者。前明依体起用此明体用无碍。圆极自在故次来也。</w:t>
      </w:r>
    </w:p>
    <w:p>
      <w:r>
        <w:t xml:space="preserve">　　三法体者以法施广成普贤自在大善巧德。是此法也。</w:t>
      </w:r>
    </w:p>
    <w:p>
      <w:r>
        <w:t xml:space="preserve">　　四释文中。长行内亦二。位行位果。行中三。标释结。释中三。初举行体。二摩诃萨于彼善根回向下正明回向。三如是回向时下明回所成德。前中三。初举所成行。二摩诃萨下明长养善根。又前自分后胜进。又前利他后自利行。前中十句。初一句总明得法师位。如第十地受位分得离垢三昧垢染斯尽受职位满内得彼定灌其心首外相显彰故云系顶。法从喻称名离垢缯。但有此缯系其顶者即知。彼人得离垢法受位成满。由得此位方能云雨说法广益群生故云受大法师记。又如楞伽中大慧等十地菩萨得佛手灌顶神力故能自在说法。同于此也。然受职有三。一约喻。如轮王太子受位等。二约理行。如内心证理灌其智顶。其约位事有五重。一约信行满如贤首品说。二约住满如上灌顶住及下海幢比丘顶上佛说法处辨。三约行位如十行满处入因陀罗微细法界等说。四约善巧位如此位说。五约证位如第十地说。此五重内随一成处必具理行。内相应故。又此五中但一位满即因圆究竟更不待余。又若得一即得余位。又总是一法界受职。随门差别五位不同。法体融通含摄无碍。此约圆教宗说。若余教中不通此事。思准之。下九别显法师之德。初一句明法师德立。能广法施者辨慧无竭。成大慈悲者显施心无尽也。安立等者施所成益也。谓令得大心成于大行方是法施故。经云若以小乘化我则堕悭贪。又法施过财百千亿倍乃至不可说分非其比也。丈夫行论(云云)。古德云夫法施者。一则发之以智慧为生解之妙方。二则化之以多人作津济之弘躅。三则为起行之本寔倚仗之良诠。四为入圣之阶标引导之要路故。此经中托人以弘道多嗟法师之胜德。寄行以表法每引普贤为末篇。故知法施为究竟之道智慧为满足之极。自利利他功之不朽其唯法施也。二饶益等者明常施。谓以菩提心生长善根广益众生不休息也。三建师名谓作教授之师示成佛之道。四照之以法日。前师此法故名法师。即所授行法也。五显法师心。谓等心是无偏心。广大心不倒心也。欲令等是常心。六增长等明福惠化增二严。谓善根是福也。七为众生等明导之相采宝所示正路也。八以利他为先修诸行故得为慈悲法师。九化令更事。余诸善友不局于已。是无著法师。如善财知识更示余人令求者是也。下第二明长养善根有六句。一依此法施善摄取佛果心。二彻到彼岸三依法施善修金刚菩提心。四成大愿。五依善友正意求法。六了达果境。是故令前法施更复增广也。行体竟。</w:t>
      </w:r>
    </w:p>
    <w:p>
      <w:r>
        <w:t xml:space="preserve">　　自下第二正明回向。于中亦二。初以善根成广大回向。后安住法界下成甚深回向。前则众生菩提回向。后则实际回向。前中广大有十五门。初一门以彼善根回向见佛修自他梵行。于中三。初以善根回向同念三世佛菩萨行建奇特想。二得是想故下明依想见佛。三诸佛菩萨下明依佛起行。于中三。初为他修自行二以自化他行。三何以下释他化以顺自。初中有二十句。初十明已成。后十上修。前中初五离染。一总显。二性成。三威仪具。四性离浊。五威仪无垢。下五顺法。一守行心坚。二外缘不坏。三上顺圣心。四下无异求故云无依也。五称理平等故无所有。后十上修中。一不执著名离倒。二不为所拘名无碍。三不取戒相又离戒取。四将护物心名无诤。又不非先制不更造立。五无失可择。六契合相应故云安住。七过二乘。八情专故不动。九不散。十离嗔。皆离染之极。故云梵也。自下自化他行十二句。初一举自例也。修习下别显令他所成。一始修。二行具。三无失。四不执。五照理。六离我。七离惑。八离犯。九犯离无惭。十持心决定。十一不强生恼。下三释成中二。初反释。后顺释。前中何以故者。征问云此中菩萨行已满。何故不但说法化人令修梵行而自修耶。下释若自不修令他修者无有是处。有十句可知。摄论云。若自住邪行设欲正他非是人终不能制正他过失。后何以故下顺释中先征问云既自不修教他不得。若为即得教他修耶。下释中先总释。自如说行离倒能说离倒授人言行相应。故云实语实行。下明净三业离染灭障益。下别释。自行教他五句。一直。二忍。三离疑。四信。五坚法。是轨持法也。善根如是回向结上回也。第二复次下明回向令得诸法。于中十句。一令得法门谓能证法能摧邪论。二悉得三世下令得法海。先总标。于一一下别显十种法海。一生法是立宗相。二方便是因喻等巧成宗法。三语言法是随方语则。四施设是施名于义及随机意乐立义前后次第成等。五文教成范。又安布教则。六由言显义说授仪式。七所说解通曰门。又诸宗法门。八令人开解名入。九宗义分明令解决定。十结宗究竟成义安立名住法。悉得无尽法藏总结所得也。三得无畏法下令得法辩。四得不退下令得法明。五得法界等无量身下令得法身。六得法住。七得法实故云决定法。八学多法。九住行法。十向内证。如是回向下结成果也。第三复次下明二利行圆。初十自行圆谓见法界等无量佛等可知。复作是念下复令众生同已故云如我无异。十一句等显无异也。第四复次下明行称法界亦有十句。初智依理起故亦同性无边。法界庄严众生者有三义。一依此法界众生得成故云庄严。二以众生即同法界令众生即清净也故云庄严。三以众生同在大法界缘起门中摄法界故令众生具德也。第五复次下明见佛解法。于中三。先总。二有十句。见佛成行。三有十句。解法界。初一不随缘变故无生。二不守性故。三不二故。四非是能依。五妄不能染。六非是所缘故离相。七非是能缘故寂静。八满一切处非一切处故云无处。九随流不去染现不集。又舍染不去净现不集。十在诸位中性不改故云不坏。照达法界同名解也。第六复次下令众生成法师。于中令成二十种法师令众生成佛及大菩萨为法师也。二十句中各二。皆先标法师名。后释显义。亦是所作也。以是同类回向故。是法施善根回向令成法师等也。法华法师品中(云云)。大菩萨藏经法师品(云云)。仁王经有十三种法师。谓十二住及佛是也。又于十方界佛灭度后守护受持如来正法广宣流布开化不绝为法师也。如辩积法师及那罗延法师他摩室利法师等。并由其人使佛法再兴久住世间等。此为持正法法师也。觉诸魔事者。如庄严论中有魔诈现神通作罗汉形惑乱诸比丘愚皆归伏有多闻比丘以阿毗达摩石磨之假金遂露即呵啧之余愚人嗔此法师后果方知(云云)。第七摩诃萨下明无分选择行。不选择者是不分别也。又以所作诸事皆称性无失无可简择故云不选。文中十句成法。是所成果法也。余句可知。第八摩诃萨下明成无著大行。中二。先明无著简所不欲。二但欲下明所愿乐为成大行。前中十八句。初十七护烦恼不著世间。后一护二乘不著小果。毒心回向者如沙弥回向作龙等。坏善根回向者回向作魔王等及作大力王灭三宝等此无彼也。二欲成大行中九句。谓成自他普贤大行故回向也。第九摩诃萨如是平等心下明正悕望大行。中有四。初十句明能回之心。二令一切众生下四十二门回向悕欲成自他大行。于中分别缘起得法化生心者。谓由分别彼法生起智心故云从法化生也。此等并是普贤大行也。三明离染。先标。何以故下释成离染。四如是回向时下结回向利益。第十复次下回向令众生得法音语业。初一是总。余三十二音是别。并是佛圆音具德之貌可知。第十一复次下回向众生令得法身中三。初十令得十身行体。二摩诃萨下十令得十身行相。一映无不彻名明净身。二于中普现五道众生体无闇障名离浊身。三因圆果满名究竟身。四净德内充名清净身。五烦恼障尽名离尘身。六所知障尽名离种种尘身。七习气亦灭名离垢身。八常光恒照名光明身。九一一身上各有十莲华藏尘数相好名可乐身。十形充法界色遍十方虚通不障名无碍身。三以如是下明十身胜用。初总。示现众生菩萨行下十句别显用相。下一句结回向所成。第十二复次下明成无边大行。于中初身遍起行为能益之缘。见者不空下正明所成益。一令发心。二不坏心。三广行。四具悲化物。五见佛修善。六安生住法。得法轮闻慧也。法明是思。行菩萨行是修也。七入众生下十一句明照法原故云入。略举十一。实即无尽。是为结回也。第十三复次下回成严土。于中二。初明同体严有二。先同法界。二互相摄得最正觉显已成佛。彰是佛土耳。二彼一一刹下别相严于中有十事严。一宝严。二香。三华。四鬘。五涂香。六末香。七衣。八盖。九幢。十幡。就初宝严中三。先辨能严差别。二复如是念下显所严分齐。三是为下结。初中有百事严内。从初座帐及至乐器有八十三事外法。庄严宝身已下十七事明内法庄严。谓三业六根等。宝趣者意趣也。又是志趣高远矣。余可知。良以依正无碍互严显胜也。初宝严竟。二如宝严下举宝例余九门各有百事。成一千种庄严令准知故云亦复如是也。第十四如是摩诃萨下明结回向大意。于中三。初一句为长养善根。谓由此广大回向力故令善根增长。是故回向。二有一句为严净佛刹故是故回向。三有二十句为令众生清净平等是故回向。此一句是总。下十九是别。为令众生得皆平等二严净德圆备。摩诃萨下结平等结清净可知。第十五摩诃萨复作是念下明令众生证法起说。于中三。初令证法谓得之言证。所证深广名无量法海。二于一一下依证起智。三令众生下明依智起说有十句。一令善教。二令持义。三同果辩。四同佛身。五说法心。六得说智。七遍说处。八无间说。九令乐求。十令喜说。上来众生菩提回向竟。</w:t>
      </w:r>
    </w:p>
    <w:p>
      <w:r>
        <w:t xml:space="preserve">　　自下第二明实际回向。准下地品安住之言此文当是净治回向行耳。二十八句。初十约三业五阴三科内外。即相同真故回法界。内谓正报外是依报。余十八约行约事会同法界故说回向。上来正回向竟。</w:t>
      </w:r>
    </w:p>
    <w:p>
      <w:r>
        <w:t xml:space="preserve">　　自下第三大段明回所成益。谓由三业等皆同法界故是故得安住法界等无量清净三业等也。十句中。初六句明平等三业法界摄化。后四句明广大三业。调生安善可知。上来释竟。佛子下结名。上来位行竟。</w:t>
      </w:r>
    </w:p>
    <w:p>
      <w:r>
        <w:t xml:space="preserve">　　自下第二明位果。谓此位满成四种果。一得普贤行愿成满果。二严净法界佛刹果。三证理圆满成佛果。四普贤广智德用果。初二如文。三具足成就下明第三果。于中三句。一理智深证得佛体。二现身成佛得位。三悉得下十二句明得佛量智自在德可知。四悉得无边满足下明第四果。于中有十句。一得普贤眼。二得普贤耳。三得普贤量智。四得普贤眼净。五得普贤理智。六得普贤语业。七得普贤光。八得普贤速成果。九得普贤令生净。十具足成下得普贤究竟彼岸。上来正说竟。下明说益。谓动地生信。兴供表行文中。初动地。后兴供。供中。先外供。二天身下内供。上来总是一世界中说此大回向法竟。二如此下明十方法界等世界中亦同说此。是故合成一切会也。于中一切四天下者明此世界中百亿四天下也。上来一说一切说总明说分竟。</w:t>
      </w:r>
    </w:p>
    <w:p>
      <w:r>
        <w:t xml:space="preserve">　　自下第六明证成分。于中先证此界中说。后证十方界。前中二。先来到叹说。二我等下述彼同此。证成竟。</w:t>
      </w:r>
    </w:p>
    <w:p>
      <w:r>
        <w:t xml:space="preserve">　　第二偈颂中二。先序意可知。后正颂中九十四偈分四。初十四偈颂前行体。一行颂得法师位。余颂法师德。二菩萨法施下六十八偈颂前广大回向。三譬如如如下二偈颂甚深回向。四如是殊胜下十偈结叹显胜。就第二广大回向中显任放辨才说不待次。言辞不断普贤行德无碍自在。于中粗分为八。初八颂前菩萨自行殊胜。二十方一切无量下八偈颂严土摄生行。三一切佛子下四偈颂上得佛自在果。四菩萨能于一念下十二偈明于一切处供一切佛。五无量无边一切诸劫下六偈明于一切时供一切佛。六悉能觉悟一切法界下十五偈明以一切供供一切佛。七安住普贤下十三偈颂摄普贤行悉以回向。八身口诸业下二偈颂上回向所成德。余文可知。</w:t>
      </w:r>
    </w:p>
    <w:p>
      <w:r>
        <w:t xml:space="preserve">　　问此经上下多说普贤行愿。此品之内说之最广。何故入地竟不涉言。答此约一乘。地约三乘故也。问一乘岂无地上。三乘岂无地前。何不齐显。答理实是齐。但地前显一乘便。地上摄三乘便故作是说。何者是便。谓地前劣位即得普贤显位自在之便故。若于地上胜位得普贤自在相不显。余意下当别辨第五会竟。</w:t>
      </w:r>
    </w:p>
    <w:p/>
    <w:p>
      <w:r>
        <w:t xml:space="preserve">　　华严经探玄记卷第八</w:t>
      </w:r>
    </w:p>
    <w:p/>
    <w:p/>
    <w:p/>
    <w:p>
      <w:r>
        <w:t xml:space="preserve">　　华严经探玄记卷第九(第六会)</w:t>
      </w:r>
    </w:p>
    <w:p/>
    <w:p>
      <w:r>
        <w:t xml:space="preserve">　　　　魏国西寺沙门法藏述</w:t>
      </w:r>
    </w:p>
    <w:p/>
    <w:p>
      <w:r>
        <w:t xml:space="preserve">　　十地品第二十二之一</w:t>
      </w:r>
    </w:p>
    <w:p/>
    <w:p>
      <w:r>
        <w:t xml:space="preserve">　　将释此文四门同前。</w:t>
      </w:r>
    </w:p>
    <w:p>
      <w:r>
        <w:t xml:space="preserve">　　初释名亦二。先释会名者他化天会约处为名。谓他化作乐具自得受用显非己力。表入地所证真如非由缘造故名也。二品名者。此品名有四种。一别译本名渐备一切智德经。二下文名集一切智智法门品。此二就功能立名。谓十地因行能集生一切佛智德。然十德渐增故云渐备。三更别译一本名十住经四此中名十地。此二约义带数受称。谓十是一周圆数。地是就义约喻为名。谓生成佛智住持故也。余释总别名等下本分中辨。</w:t>
      </w:r>
    </w:p>
    <w:p>
      <w:r>
        <w:t xml:space="preserve">　　二来意中亦二。先会来意者前是阿含行满。次明入证成果义次第故是故来也。二品来者。前明回比向证。今明回已得证显行不虚故次来也。又前约比位寄显普贤圆满行德。今约证位寄显三乘差别行德。显法次第故次来也。是故前诸位内皆悉广显普贤自在之德。于此地上绝无其名者是此事也。岂可地前深广证地反劣。但是寄显不同故也。问宜应证地是深顺同普德。地前位浅。应顺三乘。何不尔耶。答此中文意为显教相不同故尔。谓若于地上得普贤德则与三乘教便不别。今明若是三乘行位则于地前实不自在。显此一乘则不如是故于彼地前则便自在得普贤德。是故若准此普贤地前而取地上其地上行相甚深。甚深非如此说此即下普贤行品是也。若准此三乘证地行相而取地前其地前行甚极粗浅。不同前说。即是瑜伽菩萨地内十二住中初二是也。问何故不齐。谓一乘地前有普贤德。一乘地上亦有普贤行如普贤行品说。三乘地上德如此品说。三乘地前行文中何不说。答此经宗明一乘故是故一乘行广。论三乘位略辨也。又释以一乘十地甚深故通摄三乘等总为十地。仍以六相陀罗尼门融显无尽成普贤十地自在之义。地前则未能如是。但直显普贤故不同地上也。</w:t>
      </w:r>
    </w:p>
    <w:p>
      <w:r>
        <w:t xml:space="preserve">　　三宗趣者亦二。先明会宗。谓约人有化主及助化各有体相用并通性起及修生可知。约法有生了因果及差别平等二种因果。亦是修生本有因果亦有教事及义理体相用准前可知。但通性起为异。余义准知。二品宗者。此品约总正以十地证行为宗。别说有十义。一约本唯是果海不可说性。二约所证是离垢真如。三约智谓根本后得等三智。四约断谓离二障种现。五约所修。初地修愿行。二地戒行。三禅行。四道品行。五谛行。六缘生行。七菩提分行。八净土行。九说法行。十受位行。六约修成有四行。谓初地信乐行。二戒行。三定行。四已上总是慧行。慧行中四五六是二乘慧。七地已去是菩萨慧。七约位有二位。谓证位阿含位。是十地之位故也。八约寄乘法。谓初二三地寄世间人天乘。四五六七地寄出世间是三乘。八地已上出出世间是一乘法。故以诸乘为此地法也。九约寄位之行。谓于十地成檀等十度行。十约报现十王事相。余义下当别辨。</w:t>
      </w:r>
    </w:p>
    <w:p>
      <w:r>
        <w:t xml:space="preserve">　　四释文者亦二。先科简后释文。初科简者今此会中有十一品。问此会与前二三四五会何别耶。答有五别。一前有流此无流。二前末此本。三前不共。谓是普贤德故。此为共。谓此十地通三乘人天等共采故。地论云亦能生成人天道行可知。四前但论因行此会通果故。五前比位此明证位。问此会何故无升天集众等序耶。答为表此会证法无二不可以事相标其玄趣。此则前粗后细故。二为地前摄一乘别教普贤之法故有升天集众表胜方说。地上寄位同于三乘故隐彼自在之相同余经而说。此则前细后粗故也。此文分二。初九品明缘修因果。后二品辨性德因果。初中亦二。先六品显因位德满。后三品明果位德现。就前中亦二。先十地一品显其证位。后五品明位中行用。前中亦二。先长行散说。后偈颂总摄。前中亦二。先明所说十地。后他方菩萨来证此说。前中亦二。先显此界所说十地。后结十方无尽世界所说十地。就前此方所说中。或总为一或分为二或三四五乃至于十或为四十八段言一者谓总是一十地法门也。言二者初正说十地后动地雨华等明感瑞显实。或为三者谓序正流通。此中所辨要唯教证既殊三分亦异。就教三者初至起分是其由序。以起发正说故。二本分已去是其正宗。于中虽后有广有略同说地法判为正宗。三地利益分下辨法力感益判为流通。二就证三者。初一序分判为由序。二三昧分是证。正宗。因入此定正显实证故。地论云此三昧是法体也。三流通之义释有二类。一以己之德流被信地。说为流通。若从此义加分已去皆是流通。以说自所得令信行地菩萨证入地故。二显法利益流及末代。若从此义即地利益分方是流通。今据前义说也。或为四者于正说内自分为二。先是法说显地。后影像分寄喻彰地。教证准前故为四也。或为五者并后结证偈颂怗前为五。或为六者随行以分。初至起分是起化之由为生物信。二本分中略说地法叹其殊胜起众乐欲。三请分之中彰地出言令生正解。四说分中广明修相令物起行。五影像分中寄喻显德。六地利益分中明德成证实感化斯现。故地论云以得法力大地动等。或为七者从初至请即为六分。说分通十。总为第七。或为八者分后地利益分异前故有八也。或九者分影像分为第八。利益分为第九。或十者增其偈颂。此十次第有其三义。一就化相通为起说。二就化意通为显证。三随宗要证教双辨。初起说者。如来将说先记时处现相集众。发起所说以之为序。由序既兴。将为众说时。金刚藏默入三昧显己自证能为众说。又为受加故。次第二明三昧分。由入三昧十方诸佛赞叹与力故。次第三明其加分。既得圣力欲为众说。但定无言说宜从寂起故。次第四明其起分。从定起已略宣地相起后广说故。次第五明其本分。然彼本中略说地名不广分别。大众渴仰闻名欲义。相与启请故。次第六明其请分。众既请已正为广陈故。次第七彰其说分。乃至十地通亦名说。法说难解宜以喻显故。次第八明地影像分。为说既竟宜显法胜益。劝信传通故。次第九明地利益分。既长行散说。宜以偈总摄令易受持故。次第十明于偈颂。二显证者为化之意宗为显证。于中初分显证由序。后九正显证相。九中前三就相显证。次四就说显证。次一就益显证。后一重述证德。前三之中。初三昧分寄入显证。二加分因加以显得证之相。地论云何以故加。由得大乘光明三昧法故。三寄出显寂说必宜起即显所入寂灭离言故。地论云定无言说。是故宜起。次四之中。初本分者略说显证。二请分拂相显寂。说及影像寄相表德。说分寄修表德。地影像分借喻显德。地利益分就所摄化显地利益故。地论云以得法力动地雨华等偈颂可知。三随宗要证教双辨者。初一是其由序。后九正显证教之相。于中初一入三昧显示正证。后八次第明起言显教。同初门辨。又可随地不同分为十也。或为四十八者。初地第十各八分。二地二分。三四与九各四分。五六各三分。七地五分。八地七分故。合为四十八也。问论云初地所摄有八分者如序分等。是十地家序何故论主判入初地收。答地论科文有四例摄。一以后摄前例。以前序等后近初地是故以后初地摄前序等。是以名为初地所摄。而实序等属于十地非唯初也。二以前摄后例。以影像分地利益分前近法云地是故以前摄后法云所摄。而实彼二属于十地非唯法云。三当相分文例。谓非摄前后如中间诸地。或二分三分等皆当相摄也。四显地该收例。谓显十地是陀罗尼法。是故分诸地文改势废兴隐显前却即一一地皆有四十八分也。如序分等。既全属初地所摄。即知亦得属第二地摄。余地例然。余地科文于初总有。如是准知。十种地内总有四百八十分可知二。</w:t>
      </w:r>
    </w:p>
    <w:p>
      <w:r>
        <w:t xml:space="preserve">　　释文者初地八分文处分齐准论可知。就序分中有三世间。初智正觉。二器世间。三众生世间。或分四。一时。二主。三处。四众。彼论经中为论主别释此品。一部别行。是故取此经初如是我闻致此品首也。又彼中言第二七日者取经初始成正觉之文。今此中无者以经初有故。同是一部故即经初始成则是论经二七。明知华严一部总是第二七日同时说也。若不尔者此品之初何不别安二七之言。岂此品初脱彼文耶。是故当知。有人臆判华严十地已前诸会是初七日说。唯十地品为第二七日说者恐不顺文也。又地论主释初七日但思惟行因缘行自受法乐始未说法。是故名初时及胜处说。故知初七非说。尔时即是二七之时显时胜也。以佛具于三德六义于世独尊。故名世尊。即梵名婆伽婆。义同前释。此主胜也。他化等者显处胜故法胜。有三重胜。一他化天胜简下五天。二在王宫胜余天宫。三摩尼宝殿胜余殿。问欲顶高出表法胜者。色界弥胜何不在彼。答地论云。此处感果故。谓机感在此。是故此说谓感是能感机也。果是如来赴根酬欲之相也。又释表所证真理非自作故寄他化显也。又上二界是难地非修行身故不在彼。修行之身要是欲界。他化最极寄显法胜故在此也。又第七地摄报果位在此天王。寄显十地摄法宽故。何者以第七地是菩萨位故摄上一乘。是出世位故摄下二乘。表此十地通摄五乘故也。又此天宝殿准密严经此他化天摩尼宝是十地菩萨常所游履。又准大乘同性经此处有报佛净土。又准上兜率庄严此殿亦更过彼故与虚空法界等。然表行德证真纯一无杂故以摩尼宝显之耳。是故此天处有五义。一凡处。二七地菩萨处。三十地菩萨处。四佛处。五圆通具前诸处。无障碍故。与大菩萨下显众生世间。于中有五。一简定其人。二叹其人德。三列德者之名。四结名者之数。五标众中上首。初中准论经有四。一简大异小谓别地前。二简住异退谓别于七地已还。三简始异终谓别于十地初心等。故彼云皆一生得阿耨菩提等此文略也。亦可于阿耨等是此终位不退即是简住异退。四简新异旧亦是简主异客。于中诸义并同前释。二叹德中二。先别。后如是下总以菩萨功德不可顿显故先别叹。非别能尽故须总结。前中亦二。先略后广。以菩萨德广难以顿彰故先略叹。非略能周故须广显。前中二。先明自分行满。谓菩萨二智证游真俗名行处。穷尽彼际因位成满名悉自在。后胜进行。谓佛慧入处。是果位所得圆智契如名为入处。明此菩萨以胜进慧亦随得入。故云悉皆得入。前是自分成在己位故云自在。此是胜进仰成才云得入。二善能下广叹中二。先十一句叹自分德。后一切菩萨无作下八句叹胜进德。前中二。初五句明行修具足。后六明德用圆备。前中二。初二句明利他行。一正教轮。二神通轮等者等取记心轮。二具足下三句明自利行。一具愿是起行心。二正起行修行通三际名一切世。各尽多劫名一切劫。此是长时修也。然遍诸刹故云一切国。此是无余修。又前是一切时此是一切处。常修者是无间修。三具足菩萨下明修所成德。谓福智成满故云具足也。二德用圆备中二。初三叹利他胜能。一能饶益者总举所作益相。谓令众生修出离因。二能到等者明穷尽菩萨巧慧之际。显到能化智岸。三能令等者明成所化益相。生死是苦果道是集因涅槃是灭果。门是道因。以了因能显故云门也。后三叹自利德。一行修殊胜谓化他不断自行。二众德圆满禅谓四禅。定谓八定。解脱谓八解脱。三昧谓三三昧。通谓六通。明谓三明慧谓三慧。又此菩萨既并悉是一生补处准下文中十禅定十解脱。谓不思议等十百千等三昧十神通十明十慧皆悉无尽也。三诸所施等者显妙用自在。谓依前通慧所作巧现故云善能示现也。第二胜进中八句。初四明殊胜三业摄修所行。后其身下四叹广大三业备具诸德。前中初叹身业胜。言无作者无功用也。谓无功之大用即是种类俱生无行作意生也。二于一念下叹语业胜。谓摄法上首请转法轮。三受持下叹意业胜。谓持正法大心供也。四常能修下明摄修所行。谓依前三业修起菩萨诸胜行事。二后四之中。初叹广大身业如普贤身遍现诸刹。二其音下叹广大语业。三其心下叹广大意业。四一切菩萨下明备具诸德。上来别叹竟。如是下总结无尽。三列名中。同名藏者谓表地法有含摄众德出生果用故也。故地论云亦能生成人天道行。解脱月一人不名藏者表受法之机清凉器故也。四如是等下结数。依论经此中有第五所从来处。谓种种佛土。此中无者前已云从他方世界来集故此不繁也。五金刚藏为上首者标显会主也。金刚略有二义。一是利义。论云一切烦恼难坏此法能破。二是坚义。论云善根坚实犹如金刚故不异名说下释藏义。何故名金刚藏者。此问意云为藏中有金刚故名金刚藏。为是以金刚为藏故名金刚藏。答云藏即名坚者此显以金刚为藏非是藏中有金刚。其犹树藏者此喻显是坚是藏。谓树心坚密而有生长功能故下合云生成人天道行等是释坚藏也。如孕在藏者此喻能破而是藏。谓子能被胎而出也。力最大者合此喻也。余义如别集十地论疏中释。第二三昧分内六句分别。一释名者。梵语正音名三摩地此云等持义同前释。大智慧者从业用为名。谓此定中发起无漏圣智慧光明能破无明故立此名也。谓此定与智俱。即以如此不散乱无漏智为十地体。又正证名智慧后智名光明。又论经名大乘光明者谓此二无我慧过二乘故名大乘。破无明故名光明。此则过地前也。又此慧能运转诸行令至佛果故名为乘。约功能立名。唯识论第九云。大乘光明定谓此能发照了大乘理教行果智光明故。二体性者。别境五中以无漏慧俱定数为性。又以三法为体。一定。二慧。三真如。是故为无为为性。以具能所证故。三业用者有二。一谓依此定能受诸佛三业加被。二依此定发后得智宣说十地。以是赴机感满佛本愿为其业用。四明种类者。谓此地上诸菩萨等所得三昧虽复多门统论四种。一大乘光明三昧。二集福德王三昧。三贤护三昧。四首楞严三昧。此翻名健行定。谓十地菩萨名为健士。健士所行故名健行。又初二三地得初定。四五六地得第二。七八九地得第三。十地故佛得第四。广释此定如诸本摄论(应捡)。五明入定意者有五意。一受加二审根。三证法。四表深。论云显示此法非思量境界。谓非同地前未证真法但正思量而能有说。此一文中显后二义也。五成仪轨者谓诸圣说法皆先入定如佛将说法华大品皆先入定。岂可如来有不在定。故知说法仪式皆尔。此经诸会为式大同。六释文者。一标入定人是上首故。二明入所依谓仰禀佛力名承佛威神。三正明入定。谓简异果定名菩萨。大智等同前释。问既是菩萨定何故承佛力耶。答有四义。一为推化在佛故现承力。二虽实自得对佛胜人不得自在。纵极小事亦须仰承。以非佛加无一法事而得成故。三虽分证得穷满在佛故承也。四佛既出世泛令弟子有所造作。皆与其力故须承也。</w:t>
      </w:r>
    </w:p>
    <w:p>
      <w:r>
        <w:t xml:space="preserve">　　第三加分中有三。初总明作加所因。二显加所为。三正辨加相。初中二。先明作加。后举所因。前中二。先现身同名。后同赞显加。前中五句。一处远近。二佛头数皆倍前会可知。三现身令众见以生信心。四同名令主闻以增踊悦。五结十方同。二同赞中四句。一赞其得定。二显己佛数。三彰己名同。四正辨作加。第二释作加所因中三句。一舍那往愿力。二现在威力。此二是缘力亦是果力亦是他力。三汝有等是因力亦是自力。谓自他因缘因果等合方得成此十地之法。第二论释中二。先释前后生后。前中四。一释多佛加可知。二释同名加。于中有四。一征问本愿释。二征愿显多释。谓舍那本愿使多佛同加也。三法通古今释。谓此是同证同说之法故云是法体也。然有二释。一即后十亿尘数诸佛过去亦曾同作加刚藏菩萨受加说此十地法门今成正觉亦在此法门故有说处即能加。是彼佛本愿也。谓此刚藏菩萨当成佛时亦同此事。此释顺论文。二约舍那佛释。谓舍那本行菩萨行时见一舍那佛所能加诸佛同名金刚加说地法。舍那今成正觉。本愿今成故彼能加佛亦名金刚故云不异名也。此释顺经文。以经云舍那本愿故令诸佛加也。如涅槃经云往昔此处有佛名释迦侍者名舍利弗目连有大利益我因此兴愿故今亦同之在此说法是类也。四又是下明同名增踊释可知。三何故不言下释十亿之数三句。一通征显多释。谓若直举无量或容不至十亿尘数。以言总无定故。同下文多百千等。又释前会百万佛刹尘数诸佛此中十亿者以百万为一亿故。是故方便渐次以显多佛。若直言无量则乖方便故不言也。又释此显多佛者以十数为则以显无尽故云多佛。若直无量但得一重无量非是重重无尽。是故十数多于无量也。二何故定言下征定数同释。三此经下为则大同释第四彼佛下释作加四。一先作是愿者释本愿加二今复自加者释现在威神力加。三后余佛加者简后异前。谓此并是舍那力加非是余佛加余佛加在后文处辨。四故言等举经帖也。生起后中何故加说此法者生后所为。谓说此地法故也。复云何加生后加相。以文在后远是故不举。下文对显。</w:t>
      </w:r>
    </w:p>
    <w:p>
      <w:r>
        <w:t xml:space="preserve">　　第二释加所为中。二十句文依二利分。初十共他自利。后十共自利他。以二利行相融相摄同在地中本后二智之处具足。今以寄显文义差别故分二别。前中论主作四门解释。一总释显本。二依本开末三明会末归本。四显本末无碍。初中总论地法缘起有六义。一一切菩萨是信行地者举所被机。谓地前菩萨未证真如但依信心而起行故。无著般若经论中亦同此名。问若唯地前是所为者。何故下文解脱月叹众请中云此众有五种阿含净四种证净。又下大众请中为十力净心。论释云未入地者令得净心。已入地者令得十力。又约下文转生时益亦通外凡。据此等文即通外凡及地上。何局内凡回向等位。答有二释。一理实是通。诚如所说。但今论主就于教力益强处释。何者谓地上菩萨设不得教亦能自进假教义微。外凡之人设令蒙教未能依教即令入地。教益亦弱。唯信行地得教便进。故异外凡阙教不进故。异地上假教义强故。偏就释。无著论云此位菩萨欲入初地先求教授教诫。是此义也。二如初地加行位既名信行地。即诸地之前俱加行位皆名信行。以摄论中意言无分别观通四位。故知地上亦有也。如外凡远位亦通收彼。然据亲入内位现证故约此辨也。二不思议佛法名出世间道品者此是所得之法。然有二释。一约因谓十地法体是出世间无流之法。心言路绝名不思议。通生佛果故名为道。下云大圣道者是彼因故。十位品类差别名品。又道是智品是檀等行眷属也。二约果谓佛果所得之法。故名佛法。非下位图度名不思议。令地上菩萨分证此法名出世道品。地智所游曰道。分证未圆名品。三明者见智。得证者般若经名悉知悉见。楞伽中圣智圣见圣慧眼及余论眼智明觉等皆此类。创瞩名见委照名智。智照非比故名为得。冥神契合故复名证。初二观解。后二行契。各初始后终可知。四欲宣者。论云。说者于中分别者于此能所证得法中以言分折十位差别明地行优劣巧慧等异故也。五入者信乐。得证者谓地前信乐远有入义。地上得证现成交入。通论入义必从彼至此故具始终也。亦信始乐终。得始证终。六智慧地者谓十地智。如本分中说者谓此证理圣智有生成住持佛果等用名地。始从欢喜终至法云本分中显可知。此上六义融合无碍。通教及义通证及比通境及智通人及法通因及果。混通无碍总为一团。名十地法。若展之于后种种差别皆悉于此总句中出。是故名此为根本入上来总释显本竟。自下第二依本开末分成九句。于中四位。谓愿乐位。见位。修位。究竟位。初四寄在地前愿乐位。次一寄初地。次三寄修位。后一明究竟位。问此中正为说十地法。何故乃说地前及佛果。答为显十地前有起下之功后有成上之义。又释由十地证智。放阿含光。是故地前是此十地阿含分摄。由此地智依果海成故。有佛果上不思佛法及下鸟迹所依空等并是其事。初中初一约闻慧修善根名摄一切。二明思慧之始简择道理。论中智方便者释善分别也。道品释佛法也。三思慧之终谓因思广知。彼彼义释诸法。种种知释广知。四明修慧无疑立教可信故云决定说。谓修通二利今据利他菩萨。化他即是自成佛法故入自利收。论中随所思义是上思慧所思。名字具足是闻慧所持故决定说也。上来显信乐。自下辨得证。五见位智谓由地前加行位终观于唯识无境之义依无间定双印于彼能所取空。彼增上力引起识中本性无流生起大智照遍满法界名为初地入真见道。论中一切法平等智释无分别智。谓于初地正证真如无能所二相故云平等。唯识论中或云有智无境。以真绝相故。或云双泯。以境智相如故。今辨四句。皆得可准知之。见道时中善净者释善净不杂。谓离二我分别随眠。此文善分别者是彼不杂之义。谓烦恼离故名分使永断名善。此无间道中断障之义。又释善净不杂是解脱道中证彼无为清净之义。故云不杂。此善分别者是领证无为之义。又释无分别是根本智。善分别是后得智。胜进道中起行之义。六明修道位中地地别断一无明。故于烦恼障亦永伏离故云世法不染。名不放逸入。魔法是世法也。七明修位中智行转进名地地转入。谓无流善根永离一切三不善法故云清净。无贪等者等取无嗔无痴也。复有善根能为出世间道品因者是诸地中加行善根也。八十地学穷名菩萨尽入。下大尽分中明第十地菩萨入如来十种秘密之智。以秘隐深密难可测知故名不思议。法云契入名得彼智力。如叹净名云诸佛秘藏无不得入此之谓也。九究竟位明因道既圆佛果斯克。穷满果原名佛尽入。论中入智者释得字也。</w:t>
      </w:r>
    </w:p>
    <w:p>
      <w:r>
        <w:t xml:space="preserve">　　上来第二依本开末竟。自下第三会末归本。言是诸入者牒上九入。为校量等者显其无别之别。谓寄地上乃至佛地校量地智差别次第转胜之相。非谓根本入中亦如此等行布次第决定差别。是故融末归本显无二矣。前依本起末明无别之别。今会末归本明别而无别故也。第四明本末无碍者。谓明六相总别无碍故也。释此六相义作六门。一明教兴意。谓破定执见以显缘起圆融之法。此理现前一切惑障一灭一切灭一切行位一成一切成等。二种类者。不自不他生等四句。及不有不无等四句。并不生等八不十不等。皆悉会事入理。是此流类。但彼等入理以顺一寂。今此入理圆融彼事便相即相入成普贤法。有斯左右耳。三明所出者。此文出在下经第四大愿中。经家自说非是论主率意而作。四明建立者。何故唯六不多不少者。谓泛论缘起法要有三门。一末依于本有起不起。二彼所起末既带于本。是故相望有同有异。三彼带本之末既为本收。是故当体有存有坏。若不具此三不成缘起。三中各二故但唯六。五问答决择者有二。初逆谓非总非别等各各互相形夺诸相皆尽故也。二顺谓亦总亦别等各各顺相成就等思准作之。六释文有五。一约法举数。谓于所说法中有六种相等。二辨定教义。此言说解释者是定教。谓于此中安此六相之言说为欲解释经文。应知此意。又释此中释六相非是此处经文。但是论主解释之意应知。除事谓阴界入等者此辨定其义。谓约道理说融通非是阴等事相中辨故除简之。三列名可知。四释相中。别依本者明依总开别。满彼本者还能成总。谓要依本之别方能满本故也。增相者是前九入渐增之相以显异也。缘成和合略言标显。缘散无作广辨因缘。如世界成坏者举喻以显。谓如百亿四天合成一娑婆界略言标显为成。若分别广说百亿差别。合一娑婆无所依住故为坏。五余一切等者劝于一切处准类知之。第二共自利他中十种始终经本略无始终总句。始者信。欲亲近等者此明求法之初。非信不求非欲不能忍苦求法。由内起信欲是故外能亲近善友。为得法方便也。终者念持。诸地者此明得法不妄忆念所受任持不失。所持是何谓诸地法也。理实此二通在诸地。以下十句皆名始终故。若寄位分始在地前终在地上。同上入中信乐地前得证地上复有阿含及证。如是次第依初相应知者更以一翻释始终义。始配阿含终配证。得如次配释同前应知。故云初相。指前始终相也。阿含正音名阿笈摩。古翻名净教。又译名来。以此言教从无烦恼人边来今译名传。谓此圣言是三世佛之所同说。但古今诸佛相传而说。非新制作故名传。又依此论上下文内阿含及证总有九重。一行教相对。音声言教名为阿含。一切功德说以为证。犹下说中字义二藏是也。二约位地相对。解行已前依教修行名为阿含。初地已上说之为证。犹下解脱月第二请中叹众是也。谓地前起闻思修等名阿含净。初地已上一切行德通名证净。三修成相对。一切地中闻思修报生识智。此等四心缘照之解名曰阿含。真智出言以之为证。故下论言闻思修等是则可说。以可说故名曰阿含地智离文名之为证。四真伪相对。一切地中真伪合修名曰阿含。舍伪契真名之为证。犹下所明义说二大。说大阿含方便修。义大是证行成也。五相实相对。世间修中得彼证相名曰阿含。契本实相名之为证。犹下所说增上妙法光明法门。增上是证。光明是教。六体德相对。就彼离相所成行中无始法性本隐。今显名之为证。依本所成方便行德依教修生名为阿含。犹下文中练金所况金体喻证钏等严具喻于阿含。七体用相对。前体及德相从为证。依此所起随顺世间教智之用名为阿含。犹下文中珠放光等所况法。是珠轮等净喻于证体。光炎等喻于阿含。八自分胜进相对。自分所成体德及用皆名为证。能受佛教称曰阿含。犹下文中叹金刚藏二力是也。妙智及辨名为证力。于佛教法念坚净慧名阿含力。九约诠就实相对。真智之体说以为证即此证体。约言分十名为阿含。犹下文中虚空迹处所况法。是虚空平等喻地证智。故下论云。字身住处证智所摄。空中之迹喻地阿含。故下论云。非无地智名句字身。名句字身是阿含法也。此之九种通上及下。应准知之。此中别辨十句始终中。初三地前思修利物。次一见道。余六修道。此十始终狭于前入。以彼入中前该闻慧后摄佛尽此不同者。理实齐通。但以闻慧及佛非是正地。前已明故不重辨也。一摄始终。谓称思宣法故云实说。实说成德故名为摄。以彼闻慧从他受法师义不便故不论也。二欲始终。是思慧上品增上求心名之为欲。菩萨教化欲令众生契合诸地故云令证一切佛法。此是安住义也。念是其欲。随顺是令证。三行始终。即修慧。于此加行位中正观意言唯识等观名之为行。以非证位是故名为观分时中。于彼地上真无流法作带相观。是故于彼无流道品但能修相观未得无相观也。复依相观说授前机名为分别。摄论现前立少物谓是唯识性等。唯识论带相观心等并此位行也。是意言观故。经中名说。论经名观。其义一也。四证始终。即见道位。大智光明是根本。智。善分别者是后得智。以自严者二智成德。又论经择字是此分别。分别中胜名善分别。胜者法无我故过小名大。治惑曰明。此事中彼时中皆善知者释方便字。是相见道故有此知。论既不显。今作三释。一此事中者是此见道事中也。彼时中者是地前观分时中也。正照于此兼巧知彼名皆善知。以为方便。方便犹是以自严义。二释此事同前。彼时是后修道位中所有行相。以此后智照前达后名皆善知。三此事中者是此后智相见道中。彼时中者是彼本智真见道时中。皆善知者巧具二智用。以自严名为方便。又释以法真见道兼知彼故云皆善知也。五修道始终。谓出世智辨其智体。智力明有入法功能。法是行法。义是义理。是智所入。谓此法义能出生具智名具智门。修道智力能入彼门故云也。后五始终论主寄治五障翻对以释。问此处五障为实为虚。答亦实亦虚。谓有此障者不得此位。得此位者无此障故。是故假对此障翻显治行。即十种释中显发释也。论中先别辨五障。后举经对显。今并通释一一障中各二。先举障名。谓不能以正摧邪。下释障义。已说正义。他言能坏自行失也。眷属离散化他行失故成障也。下举经显治。随彼所著显己正义对治邪执故云随所应住。次第说故此标也。下句释。以得无碍乐说辨才智慧明故。是故能破他也。论经此二合为一句。二不能答难者此列名。前明不能破此明不能立。于问芒然失自利行。设言不信失利他行。下举经显治。谓证得无碍大智地故云具足等也。三于小起恋失于二利不妄大心故以成治。四于生怠化亦乖两利。化物不疲故以成治故云教化成就等。五于化不巧故无方便亦失二益。以五明等一切处法明达巧慧名决定智为能治也。又此五障中。初一不能破他邪宗。二虽能破他而不能立自己正宗三虽能立破而情乐小乘。四虽不乐小乘而懒化他。五虽化不疲而无化他方便。是故至五化行略周。上二十句总明加所为竟。自下第三明其加相。于中有三。谓口意身加。此三加次第有其二门。一约他方佛。先口加者乘前言便劝说。于先说由内智净觉为因。是故次明意加与智。得智堪说事次起定故。后身加摩顶令起。二就舍那佛。先意次身后口。为令得定定由意力。是故居先。身光照烛以增威德云台说偈。口业加教。方能有说。是故此三从微至著成于说耳。</w:t>
      </w:r>
    </w:p>
    <w:p>
      <w:r>
        <w:t xml:space="preserve">　　就初口加内十句。初句是总。汝当说者令其辨说即是辩才。谓随所得法义忆念不忘说故法门差别。如论应知。泛论方便有三种。一发起方便。谓如加行发起根本即七方便等。二无住方便。谓由悲智巧相导引不住生死及涅槃故如方便度等。三集成方便。谓诸缘起巧相集成如六相方便等。今此当于集成方便故云此善巧等也。下九句别中分二者。谓自他二力以诸缘起法皆有因缘亲疏二力成故。他力中二。一如来神力。二智明加故。经中二句显之也。自力中分四者以因中有四义故。一有力能作义。二无力不作义。三具二义故能引众生。四泯二相故称理成德。又释此四渐次释疑。疑云何故得加。以有因力故。若是有力何须复加。以因不作故。若是不作应无用。以由无作方堪益物。若逐机益物应失自体以身净圆满故。又释初二自利。一教行。二证行。又一相。二体。次一利他。后一二利满故成德。成德中三义内。一当位显益。后二寄对辨胜。初因位穷终故云菩萨尽。位满成益故云有二利益。谓法身真理唯是无分别智正证。依止非是染心意等所取故云也。楞伽云。取相名识。不取名智。理智合成依止义故云法身智身。十地终心受佛职相故云受佛位故。如法云地受位分说。在因位中有此益相此位不改因故云现报利益。谓一切佛放益一切智光入此菩萨顶故云于一切佛得受记。受记即是受位也。二转此因位至成果之处故云后报利益。此是十地菩萨摄报果处。便于此处成报身佛。理实刚藏犹未成。此当必成故结德在身。如下佛尽亦同此辨。摩醯此云大。首罗此云自在。智处有四义。一以下三禅慧多定少令智不胜。四无色中定多慧少智亦不胜。此第四禅定慧等故是故智胜故云智处。二此处五那含。天是圣人所生处。圣人智胜故云智处。三此处有十地菩萨摄报果。彼菩萨摄十度行别成智度故名彼处以为智处。四此处成报身佛得一切智一切种智故名此处以为智处。此是世间中最高胜处。于彼现成佛故云世间高大之身。后二寄对显胜中。初一对下彰出。于彼二乘无少分同故云不同尽。又彼二乘见有世间而超过故。于此世间超而不尽。见有涅槃而可取证。于出世净亦未得尽。今菩萨皆尽彼际故云不同尽。后一望上显同。谓于佛果穷尽彼际故云佛尽。经略此句。谓二力之中自力胜故以多义显上。故云校量转胜上上也。又释此佛尽理实刚藏犹未成就。何故此中辨耶。以为显自力辨胜故此说耳。第二意加中二。初十句正明意加。后十句释偏加所以。何故就意加释者。以意加是本故。又前口加有自他二力。今意加亦尔。初十明他力正加后十明自力堪加。初十句内初句亦总亦别。余九唯别。</w:t>
      </w:r>
    </w:p>
    <w:p>
      <w:r>
        <w:t xml:space="preserve">　　问意加与智何故初句明色身胜余九显名身胜。名身是语。此但身语。何关意业。答此有二义。一智慧胜故威仪亦胜故举色身以彰。又欲观其智当观其说故举名身以表示耳。又泛论名身亦通意业。如分五蕴为名色即四蕴名名等。二释但彼诸佛所。与之智略有二种。一与处众无畏之智显之于色身。二与说法无碍之智彰之于语业。是故论中皆名辩才。初中内德不虚名真实。众内莫善加名无上。由众中无上故处之无畏故。论经名无畏身也。名身九内。初二句为一对。谓初一于说无滞。后一于义深达。又初总知无碍。后善入差别。初是四无碍中乐说辨。谓智宣妙辞理无所倚碍故云无著。不为痴碍令言中歇故云不断。此释无障碍。辞无謇涩故云无滞。此释乐说。通释可知。二由照法差别堪正宣说故云堪辩。依相续解脱经有四种成。一以有成因缘名相言说诸法得成。二所作成一切所作各有成辩。三法成一切诸法成立。四助成以智言说助成诸法。今言缘者是彼以有成也。二法者是彼法成也。三作者是彼作成也。四成者是彼助成也。又古德释云。一缘者如山中草木得缘即生不假功力。二法者谓以法而成如有法成易无法成难等。三作者谓加功用力如造舍等。四成者谓内外相假而得成等。今更释。缘是作法之缘。如欲作柱匠斧木缘。作是众缘。扣击造作。法是所作柱法。成是识心了别方成。谓若无识心了别彼所作柱但是无分别法。要待识心以构画为立其名方可说成。是故此成即是不成。故云成不成也。问准此释义及前经文法当第三。何故论中法居第二耶。答谓初举能成之缘。未知此缘是谁缘。故次举法明缘所属。未知此缘如何造作。故次明作。未知作已为成不成。故后明智助成之矣。论约此辨。是故法在第二。又此四释差别。经中名分别。成不成释清净以离相故。三任放等者次二一对。初于说自在。后于机巧化。初任意放纵辩溢圆音故云任放辩才。虽言义超越而辞无停拥故云说不待次言辞不断。异义虽多而终结归本故云处处随意不忘名义。以随门异说不忘本宗故云善忆念不忘意力加。故者释加字也。四能说应机巧宣名能说辩。此列名。下释。随所应度者巧能应机也。种种譬喻巧能说也。后巧能除疑故名能说。以善能机决定无疑故云与善决定之慧五不杂等者次三一对。初一证理。后二起说。理同无异故云不杂。三种同相智。有说。三空门是。有说。所证三无性理是。有说。依金刚仙论说无常苦无我是。有说。助道证道不住道。谓同相三道是。有说。依别翻本自相同相不二相。即世谛真谛一实谛是也。义虽通前依本为胜。照达此三故云至一切处智。六教出等者此二起说。初一说令起行。后一说无怯惧。又初于熟教出。后于生不畏。并可知。八九二种为一对。初知佛教法。后依知而说。知教多门名无量辩。六正见者。古德有说。即总别等六相解释圣教成正见故。有说。依金刚仙论。一真实智正见能知理法。二行正见能知行法。此二教旨。三教正见能知教法。四离二边正见知前理法不同情取。五不思议正见知前行法成德出情。六根欲性正见知前教法说随物心。又相传说。西国别有六正见论一忘想。二忘想依。三亦忘想亦非忘想。四忘非忘依。五非忘想。六非忘想依。初即现行忘想。二即所依染心。三闻等三慧。四净教为依。五证真正智。六真如为依。又初二外凡。次二内凡三贤位。后二地上圣位。九同化者三业齐同成此化事故。又释此三轮化是一切如来同用此化故云同化。又释此中令金刚藏三业俱同如来化事偏名同化。非彼前八而是不同佛无畏身等。等取口意。三种教化总举随所度等释经中起字。珠胜释庄严是上妙也。谓身业神通轮。意业记心轮。口业正教轮。并是神力各成事故云神化故也。自下释加所以中。先征后释。征意云有力者明佛有普加力。有悲者明有普加心。自有普力无普心亦不致疑。自有普心无普力亦不可怪。今明佛有能普加力亦有平等悲。何故唯加刚藏一人。故致问征故云何以故也。下明释意有十句。初一是总得此三昧法。余者不得故。复何故得此三昧者下别显有二因故。一以是菩萨往昔本愿力所致故。二由此菩萨具彼三昧之行德故。故云三昧身摄功德有八种。于中初四自利。后四利他。前中初一是起行之本。即欲乐心故云趣尽地。尽地即是十地满也。彻至终位故云深心。情无异愿故云直心然无二也。余三是行德。一证理行。二是助道行。三不住行。又初一智德。二福德。三断德。由后智所现身增福令成满故云身转净也。虽在后智位。不舍正证故令习气亦不行故云善修本业也。后四利他中。初一利他方便。后三利他行体。一身。二语。三意。初身业神通能生净信故云以决定信力摄取通故。此文会释经论也。以光明是通能生彼信依是生信故说此通故云摄取等也。二语业巧说前后无违故云不坏。能一一字中摄一切字故云总持。三意业正智教授众生不异照理平等一相故云不异。此则离彼执化之慢故云智印善印也。论主又释八德俱成三昧之因。由此而得彼三昧故。八中前四因有二释。一配前四句如次应知。二配后四句从后向前。精进因是离慢。不忘因是陀罗尼。势力因是通净。彼不染因是闻摄净。是故此四因通收八句俱为自利。又后四因配后四句从前次第可知。转法理因者有二。一转深从浅说而不失自深法。如转大乘深理从小乘等说。如论云一真实理门二随转理门。以于总持门中巧转变故。二转真从妄说而亦不失自真法。如在外道位佛法不行处假彼尊言诵持自法。彼执诸法常。菩萨亦云常。而菩萨意以诸法即真如故是常。不同彼计。然与彼语同任持自法亦同。四秘密准可知。如是化者得自利。不忘者此有二义。一以此四句逆为自利顺为利他。是故利他不忘自利。二以此末后句教授于他不碍照理。出显化事故云不忘自利。第三身加摩顶令觉。下论通有四种。一如意通于自身修短得自在故此于内根。二幻通转变外事。器世界等。三法智通照理入法。四圣自在通苦中生乐等。此中不离彼等经略此句。是如意通非余三种故云也。余义同前释。</w:t>
      </w:r>
    </w:p>
    <w:p>
      <w:r>
        <w:t xml:space="preserve">　　四起分中四义内。初二是本入所为。后二是今出所为。初事讫者审理故仪则故。二得胜力者受加故。三说时至者机熟故。四定无言说者要须言声故余同前释。</w:t>
      </w:r>
    </w:p>
    <w:p>
      <w:r>
        <w:t xml:space="preserve">　　五本分中作三门。初释名者以略为广本故亦与请为本故。二来意者。因前加起略说地体起后请分。略说地相起后说分。若望以后成前。由请分显深成前地体由说分广宣成前地相。此则本末互成也。三释文者此文有三。初辨六决定为地体。二列十名显地相。三举三世同说明地要胜。初中此六决定既是地体。今作五门释。一释名。二通辨地体。三与地持瑜伽六决定相摄。四分其行相。五释文。初释名有二。先释总名。六是数。决定是义。数义彰名即带数释也。谓圣智证真决择揩定顺理离过复名为善。即地持三决定中证决定也。通论有六义。一约行体决定坚固不退。二望所证决定己证。三约烦恼决定能断。四约所信决定不疑。五约所化决定能度。六望佛果决定能成。二列名者。一观相善决定。谓彼正智照理名观。契同一味名相。此当体得名。二真实者则实智离倒惑之过。证理不虚故相形立名。三胜者过劣故具胜德故。亦当相及形他立名。四因者诸能成果故从功能立名。五大者普被群生情无限局。体用得名。六不怯弱者谓因入果德情无怯惧。此从心境立名。第二因此通论十地体性差别略作十门。一以此六决定为体。以此正是所说十地之本体故。二以前大乘光明三昧为性。以此定中具含止观证法无碍故。论云此三昧是法体故也。三以教证二行为性。以加行缘修唯是教行。本智契理唯是证行。后智具含二义通教证。如下论说。四以证助不住三道为体。亦通释可知。五唯约所证真如为性。以能证智缘成相尽同真理故。梁摄论云出离真如为十地体。下文鸟迹同空等是也。六唯约能证之智为性。无性摄论云法无我智分位名地。此论下文亦云上来所说皆依智地。今此亦依智地故也。七具含境智。谓真理妙智如前二说。梁论后文亦云如如及智为性。八约通收。唯识论云总摄一切有为无为功德为性。九约因果。如下文大海十相别喻十地总一大海以喻佛地。又云地有二分。则所画太空以况果分能画十相以喻因分。是故通能所依俱是地体。十通约诸门。谓信等十行为成地法故。檀等十亦尔。又三渐次等诸门并如下辨。悉为地法体。第三与地持瑜伽六决定相摄者。地持云决定相有六。一能自修习起菩提愿超余一切净愿。二者无等不共果超余一切世间境界。三者随度诸众生苦不共一切声闻缘觉。四者发一念愿性自然乐无量净法及无厌行。五者得无尽常不退转。六者增长胜分究竟大菩提。是真实愿。解云此中第三是地论中第五。以地持意摄二利方为因故。余相会释可知。四分行相者。此六中。前五是自分行。后一是胜进行。前中初四自利行。后一利他行。前中初三明行体德。后一显行功能。谓有成果之功故也。前中初二行体圆。后一行德备。前中初一明行自体。后一显行离过。是故自体离过摄德为因。二利行圆成就佛果也。此行相也。</w:t>
      </w:r>
    </w:p>
    <w:p>
      <w:r>
        <w:t xml:space="preserve">　　五释文中。若不自说者前虽入定受加众人不知出定为为说法为为余事。是故自说显为说法令众请法。设令众知为说法事然复不知欲说何法。故亦不知所请分齐。是故自说十地名体叹胜令请。初句此总。菩萨愿者标人别法。于大菩提立誓趣求名发菩提心。亦则是愿。故会释显同。简地前愿故云决定。决定则是证智真实。是故决定则是善。善即是决定。故云善决定者则是决定。别中六内。一正智真证不同带相观心。以不杂无明之过故名一味相也。二以超出世间可坏之法故名真实。真实故非世智所见。三明此智同彼所证法界具胜德。论中二释。一案文释。谓大法界故名胜。此释经中大字也。一切佛根本故名胜。此释经中广字。法界字后别释。二开义释。先标四名显法体无异。但随法相说此四义即为四别。一释大谓一切法是法也。法尔是界也。界是真性故云法尔。下皆准此。二释胜谓净法界智超过凡小。三释广谓大乘法界广集大行。四释高谓无流白法高出世表。又释初显所如法界。谓论中名胜。经名大。广及高皆是异名无别体性。此并显法之体状。释法字也。一切法法尔者释界字也。余三释能如法界之地智。一正体智。二加行智。三后得智。又古德云。一证道。二不住道。三助道。又释初一正证智。后二是后得智。后得智中。一巧集大行以成利他二反缘观内以成自利。此三皆悉称同真性故云如法界也。四为因义。一为生因生菩提有为果。二为了因了涅槃无为果。又释此一真智有二功力。一为依因以依起应机报化用故。二为摄因以摄用归真故。又初则应机示有亏盈。后则相续尽穷未来际。又初则外起化用。后则内证真性。又初则寂而常用。后则用而常寂。经中略无常果因。五大悲益物普周生界故云遍覆亦名大也。次前善决定是前常果因。此愿者是此大善相导故。大善不住涅槃。常因不住世间。故云世间涅槃非一向住也。六上入佛境故云不怯。文中三。初为一切佛护者标也。何以故者征啧也。下释。谓入三世佛智地故为之护也。此六中六相圆摄可知。地体竟。第二地相中四。初寄问发起。二举数叹胜。谓此地法以能生成佛智住持故三世诸佛同证同说。是故今此亦同彼说。三依数列名。四结名显胜。就列名中且依地论略释别名。余论释名。及十障等义并如下广释中辨故论云成就无上自利利他行。初证圣处多生欢喜故名欢喜地。解有三义。一二利创成故。二真理初证故。三圣位新得故。遂本期心故生欢喜。二离能起误心犯戒烦恼垢清净戒具足故名离垢地。此亦有三义。一离烦恼即因离。谓能起误心等。二离恶业即果行离。谓犯戒等。三对治离。谓清净戒具足也。此中误犯尚离故即亡言。三随闻思修等照法显现故名明地。此亦有三义。一以此地得四地智慧光明相故如明得定等故。下论云彼无行无生慧此名光明。依是光明故名明地。二依此地禅发起后地慧光明故如大乘光明三昧等。余论名发光地故。地持云三昧照明故名明地。地论云三昧地故定慧合说。三得三慧照法故名明地。此约当地加行等释。地论唯就此门释。四不忘烦恼薪智火能烧故名焰地。此有二义。一内证之智焚烧惑薪故名为焰。即前地闻持名为不忘。恃此起慢名为烦恼。为是所烧从喻名薪。则是解法慢障。能烧之智。就喻名焰。问前后诸地岂不烧惑。何故独此称焰。释有二义。一就寄位言此地寄当出世间无流故。二以三学寄此地当慧初得故也。二就后智起用故。下论云彼证智法明摩尼宝光中放阿含光明。入无量法门义光明智处普照示现。以此义故此地释名为焰。五得出世间智方便善巧能度难度故名难胜地。此亦二义。一得出世等释胜义。能度等释难义。又对前三地得出世难故。下论云十平等甚难得故。故云得出世间智也。二对前四地能随世间难故。下论言又现世间最难得故。故云方便善巧也。即下五地中十平等心及谛观等是初义也。慈悲利生及五明处等是后义也。此二相违难以相到。于此地中能令相到故以为难。故云能度难度。度犹到也。后诸地亦有此义何独此耶。释以初得在此是故得名。六般若波罗蜜有间大智现前故名现前地。此有二义。一对后彰劣。谓证空实慧名为般若。七地已上念念常现。今此未能故名有间。二对前显胜即前般若名为大智。此智现故名为现前。此地就后义立名。若前义应名有间地。七善修无相行功用究竟能过世间二乘出世间道故名远行地。此亦二义。一此位之中善修行离有相现无相行故云善修无相行。此释行字也。二功用究竟等释远也。于中有三义。一有功用行位至穷满最为后边故云究竟。二望前三地随有之行相同世间。今此望彼己为悬远故云能过世间也。三望四五六地修习道品谛观缘起相同二乘出世间位。今此过彼故云能过二乘出世间道。故名远行地。八报行纯熟无相无间故云不动地。此亦二义。一报行纯熟故不为功用所动。以由修起名为报行成熟。在此无功任运成诸胜行故云纯熟。下经释名中名无功用地善起先导也。无相者不为相所动也。无间者以无相观恒现前故不为烦恼所动也。下经释名为加行地他不动故。九无碍力说法成就利他行故名善慧地。此亦二义。一得四十无碍辩名无碍力。此释慧。二巧说益生名说法成利他等。此释善。此义如下文当辨。十得大法身具足自在故名法云地。此亦二义。一为法器之身名曰法身。然能普周法界故名为大。能受诸佛云雨说法名具足自在。二为出法之身名曰法身。普遍一切名之为大。能降注法雨灭尘生善故云自在。下释名分中具广分释。故名法云地。此十地得名有四对。一约法喻者或唯就法立名如欢喜等。或唯约喻如焰地。或法喻合目如法云地。二约体用者如欢喜善慧约体立名。所余就用为目。三约无他自义者如离垢不动约无他立名。所余约自义为称。四约当位相形者如难胜远行相形为号。所余约当位立名。四是十地下结名叹胜可知。第三我不见下彰地要胜释显诸佛同说所由。于中二。初我不见等者明尽十方虚空法界诸佛世界无有一世界不说如是十地法门。是知若有不说此法之处彼非佛土。二何以故下释成。先征啧云诸佛差别。何故同说此十地耶。释中有四句。初最上妙道是其证行。以是诸佛同所证入离此更无是故同叹。二最上明净是阿含行。以是诸佛同所修行离此亦无是故同说。三所谓分别下显前阿含行相差别。四是事不思下显前证行玄妙难测。上来三段总本分竟。</w:t>
      </w:r>
    </w:p>
    <w:p>
      <w:r>
        <w:t xml:space="preserve">　　第六请分中作四门。一释名者重法殷勤启请令说故以为名。二来意者有四意。一为令大众敬重法故。二为起说由故。三因请显地法甚深离言相故。四令众既解地法超情后闻说分寄法之说不随声取离错谬故。是故若无请分则后说分不得说故。若无请分则众闻说分不正解故。三明请分分齐者有七。一约起说然有二种。一就菩萨请。谓彼刚藏欲说地法。众若不请不显法重则不说故。要赖众请方得起说。二约佛请然有三义。一就佛请。谓彼刚藏欲说地法诸佛不请不显法重不得令众尊敬摄受。徒说无益。是故要待佛请方说。二就佛加。谓刚藏欲说地法惧有不堪不得宣说侍佛放光加被听众令其堪闻方得宣说。三就佛教。谓彼刚藏欲为众说惧众不信默住不说。待佛教已方乃宣说。大众知是如来所教言虽寄传金刚藏口皆是佛教语必可信方得说也。二约正助。谓解脱月一人是正请。佛及众人是助请。谓解脱月是众上首知众有疑为之启请。请中云此众堪闻。若此大众不自彰德显示同请。则解脱月言便成虚谬。令金刚藏何由得说。故须大众显已堪闻助成彼请。又解脱月请中云诸佛力加。令人信解。若佛不加解脱月之言复是虚妄。令金刚藏何由得说。故佛加请。三约因果。谓菩萨四请为显地法。是诸菩萨所学法故。如来加请为彰此法诸佛所证既佛菩萨同依此法故。显要胜令人敬重故方说也。四约说仪。谓解脱月睹默腾疑为众先请。一人之感未若多人故。次第二明大众请。同类启请率感犹渐故次第三明佛加请。五约显法。谓不请自说不显法重故。解脱月为法先请。一人之请显法不胜故。次第二大众同请。菩萨学人显法未极故。次第三诸佛加请。六约仪式有二。先明解脱月。何故三请。释有二义。一诸经请法不过三故。多即繁广少则不愍至故。随一化仪去广去略故唯三耳。二酬请。至三更不酬故。如下说之二何故大众及佛唯一请耶。释是助请故。显前所请令圆满故。故不至三也。七约所叹。谓诸经中请不过叹人叹法。叹人之中不过说听。说听无过叹法。有益方乃说故。三请之中。前二叹人。后一叹法。众及佛请亦同人法。</w:t>
      </w:r>
    </w:p>
    <w:p>
      <w:r>
        <w:t xml:space="preserve">　　第四释文者。于中有二。先明刚藏说已默住明菩萨及佛正兴五请。二尔时金刚藏观察下明请既满足示说分齐令众正知。就前中随人分三。一解脱月请。二大众请。三佛加请。初中三请即为三对。皆初说者默违。后明启请。第一对中。初说已默住。后解脱月腾众疑请。谓仁者堪说。大众堪闻。何故不说。此名怪默请。第二对中。初刚藏显已默意。谓法难说证信难得故我不说。后解脱月叹众重请。谓既云证信难得。今此菩萨众有证有信。仁者宜说。此名叹机请。第三对中。初刚藏举损以违。谓此众虽净余乐小者闻生疑惑故我不说。后解脱月叹法重请。谓诸佛护念令人易信。勿虑余疑。此名叹法请。其解脱月请义有余。金刚藏违请理尽。但为重法默待余请不即为说。初对中二。先刚藏默住。二尔时下明因启请。前中二句。一初说地名已牒前起后。二默不分别正待后请。论云何故默然住者问也。谓前不请自说。今何故默住。下对释之通论默意略有五种。一欲令大众渴仰请法。二为令诸佛同请显法尊重增众尊敬。三为使诸佛加被听者于说能受。四欲令诸佛教说令物生信。五欲因默令请显地法寂灭离言绝相。今此论中唯就初二义释可知。二就请中二。初明大众生欲生疑。后时大菩萨下明解脱月为众正请。前中二句。初明闻名欲义。对前说十地名已。二各作是念下睹默生疑对前默住不复分别于中何因何缘者是疑怪之辞也。是金刚藏说已默住者便所疑事也。何因何缘通释。是一。盖是世人疑怪之常辞。于中分别何因对彼说者生疑。谓金刚藏不能说耶。何缘对彼听者生疑。谓我等大众不堪闻耶。二明解脱月正请中二。先举解脱月领众疑念。二偈显请辞。前中论云何故解脱月先请者。征问记发向前大众同疑。何故解脱月专辄独请。下释以此是众中上首故泛是众首皆须为众作所应作。余问即乱者余非上首。非众率伏故成乱也。故别本云余者成乱。为调伏众故今显解脱请令众调伏。今为调众不为乱众是故唯令解脱月请。二偈颂辞者。颂有二种。一言巧故少字摄多义也。二言美故诸赞叹者多以偈颂。故又凡作文具二事名巧。一有理即初少字等是也。二文美即后赞等是也。五偈中作二门释。一征请分别。谓征者征其默意拂遣众疑。请者请彼令说遂众心欲。初二颂征其默意故云何故也。后三颂请彼令说故云愿为分别说也。二就所叹说听分别。谓初一颂叹说者堪说为遣大众何因之疑。后四颂叹众堪闻为遣大众何缘之疑。是故论云此五偈示说者听者无诸过。故若有过者则不应说。此总释也。谓反举有过可不应说。今既无过正应可说。次别显无过。谓净觉无过是初偈也。同法决定是第二偈也。同法者简异生众也。异末后二偈也。决定者明有根器。异第三偈也。有乐闻者是第三偈明同法众有乐欲也。复示余者净心者是第四偈。明异生众名为余者。又显此众皆堪闻法者。是第五偈。通结二众无不堪闻故。别本云又显此众无一人不堪闻故。迭共相瞻住者举偈显成皆堪闻也。就初偈叹说者中。经偈慧字当是论中觉字。圣德无量。何故唯叹净觉。以意在请法偏叹说因是口言。行者行是因义。由觉起言故名觉观为口言行。问八地已上乃至诸佛皆言不待思。何故此中金刚藏是第十地菩萨而有寻伺言说所因。释有三义。一示现为彼说法仪故无过。二既是净觉即是无功用之念智是亦无过。三如八圣道中正思惟通于佛地故亦同此应知。下别释为二。初摄对治者明能治之行现前令所治障不起。二离诸过者明粗过久离正行光洁。所治障中。一凡夫语起所因之觉与常等四倒而和杂故名为杂觉。二二乘发言所因之觉与自性等八种妄想不相舍离。与前杂觉为所依因名杂觉因。不见法空妄取染净名忆想分别。此辨其相也。念智二治如论可知。三过者初悭嫉不说。二虽不悭嫉懒堕不说。三虽不悭不懒说不巧妙令人不乐。初中悭者惜自所知故云其心吝法嫉者妒他过已故云忌他胜智。不嗔等者等取不贪以不嗔离妒不贪离悭故也。不痴属前念智故此不取。此经中略无功德具。然义亦不少。谓此刚藏既于本分说诸菩萨十地名。已明于三过无不皆离。第二后四偈叹听者中分三。初二偈叹同生众。次一偈叹异生众。末后一偈总叹二众。初中二偈。初一叹根。后一叹欲。根是宿习。欲是现起。若单有欲无根虽闻不解。有根无欲设闻不受故须并叹。又释前偈述前大众睹默生疑。后偈述前大众闻名欲义可知。就初偈中今诸大菩萨等者论中名决定。决定者黠慧明了故者。决定是根根体是智。智中知教称黠。入证名慧。此二无闇故曰明了。下别辨中。一以是上求菩提之根器如经菩萨故。二积行既久名称远闻如经大故。三根器堪闻令说者摄受如经说是名故。次偈明有欲中。论云有阿含决定等者料简根欲也。谓有唯阿含决定无证决定不可为说。有非显前决定无现前决定者。阿含及证二决定约是根非欲故云非现前。虽有此根若无现前欲乐亦不得为说。故云无现前决定。如是根欲有阙不能听法结成也。大智有二。谓证法者明此同法众具根本智。先已证法。二现受者明具后得智堪能现受证教法也。此二明有非现前决定也。咸皆欲闻者明有现前决定欲乐心也。次颂辨异法众中直云菩萨不云大。故清净者离六浊故。一不欲浊者无心餐采。二威仪浊者形不恭肃。三盖浊者五盖覆心。四异想浊者妒胜望人破坏约法。五不足功德浊者多病等障。六痴浊者愚闇无解。下明对治。无瑕者离初二浊。一内无不欲闻之瑕。二外无威仪不严之瑕。无秽者是净义。离于盖浊以五盖秽染心故。安住坚实中者离异想浊。以于所说法修行坚固不杂余想故也。具足功德者离不足功德浊。具足智者离痴浊。于此六中随相往分初二及第四约欲。余就根可知。末后一颂总叹二众求法纯至。论中二众相瞻。经中瞻仰法主。有何义耶。迭互相瞻显齐心求法情无乖异。瞻仰法主明注想专求心无杂染。自有求法而怀妒慢。是故初言皆以恭敬心也。齐心趣证如蜂欲就蜜。专意求教如渴思甘露。经中略无初喻。初请竟。</w:t>
      </w:r>
    </w:p>
    <w:p>
      <w:r>
        <w:t xml:space="preserve">　　第二对中二。先金刚藏乘前启请显已默意。后解脱月因言重请。前中亦二。先序意。后偈颂。序意中。欲令众悦者是总酬答相。谓前大众见默不说。生疑生欲以恼其心。解脱为请。今此说偈。为遣彼恼令生喜悦故云也。颂中六偈别显令喜之相。初有二颂明法难说。次有二颂显法难闻。次有一颂喻难说闻。末后一颂举难结默。以直云难说不言自身无智不能说。去前大众何因之疑故令生喜。亦直云难闻不云此众不堪得闻。故去大众何缘之疑令生悦喜。于论中名大智。故无所畏故。离不堪答离不正答也。就二偈中。初偈显难说之法。后彰难说之义。又释初正显难说。后辨难说所以。初中菩萨所行者是出世间智故谓证智也。此是难法之体。言第一难思者显其难相。谓体出名相说为最难。在相无所名未曾有。又此一偈内。初句明证行。次句辨难相。次句分别十地显教行。后句诸佛根本彰此证教二行。是出生佛果之处故为根本。由约证行最难故难证也。约教行未曾有难故难信也。佛者觉佛智故者谓觉悟佛果之智方名佛也。第二颂释难所以。论中先生起内。彼菩萨行事义住不可如是说者。行者彼前菩萨所行也。事者彼前地事分别也。此行与事即理而成名为义住。并超言表故云不可如是说也。此偈中所以难者以非四心所能知故。一以微故非闻慧境。二思慧非粗。此应可得以难见故非彼境也。三修慧行心。此应可得以离念故非彼境也。经中略此句。亦可同于非心及中摄矣。论中名世间修者为简地上但取地前故也。四既非地前所知地上报生之智亦非地前应得彼法。以彼但是从因所生变易等报异熟心识非是照实之智故非境也。故论云心境界者是心地也。故云非心所及也。下云心地者随心。所受报又随心。所行境亦名心地。既非四心是谁境耶。唯智境故。是何智境耶。唯根本智。以彼见实义故。何故非余境。以是无漏故。经中佛字是论中无流也。如是甚深者结上离四心也。如是可解者结上从智慧出也。以是智慧照现故名为出。如是不可说者结上无流。是出世佛境故。闻则迷没者谓执言取法迷覆真理故云名迷没。论中随闻取著者解闷也。谓没在言中故。闻者即闻非是不闻者解迷也。谓随言取实名为则闻不知地法寂灭离言名非不闻。释难说竟。持心下二偈明难闻。于中持听法之心。坚如金刚。此为总句。信坚证坚为别。若无坚信于他分法不能受故。若无坚证于自分法不能入故。是故要具此二方堪听法。如智论中无信即不受无慧即不解信慧具故方能入法。亦同此也。先释坚信谓深信佛智慧者。论云唯佛所知非我境者仰推如来自更无知故显信深也。胜鬘经有三种正智中。初仰推智亦同此也。佛菩提下彰深而信也。明佛果德等同法界分量斯绝故云佛菩提无边也。显佛自德无边。又为众生机感万差佛为说法有秘密显了诸乘差别。前后相违。极无限齐故云佛化众生所说法门种种也。此明外化无边。于此二处自己不知而能信受故云信故也。以为第一妙者以此所信为第一。为微妙尊所信也。心无疑难者显难信处而能信也。后偈辨证坚。论中何者心地问所证法。云何无我智问能证智。随心下答所证法随心所受三界中报者明五根身也。又随心所行一切境者明六尘境也。如此内外根境皆是心识所依故名心地也。无我智者下答能证智。通而论之内外法中皆具二无我。寄别言之。于内身得我空。于外境得法空。经中离计我者约内报明我空也。及离心所行地者约外境明法空也。如是菩萨者具此二坚方乃堪闻。则显此法只是难闻非是不可闻。寂灭下一偈辨第三喻难说闻中。作二门释。一随经。二会论经。中画空者如虚空不可彩色所画。此寂灭智。非名句所诠。如执疾风者如疾风不可执捉。此无流智。非音声能说故云说甚难也。二会论显意中亦二。先显意后释文。显意云何。此中二喻事有三重。一太空喻以所依平等果分。二画风喻以能诠言说之教。三画风住处喻以所说十地因分。然此三义有其四句。一如空虽平等约风画游履非无住处。虽有住处以空为体故离相难见。此则约风画而不无就太空而不有。然此不无即是不有。故难说难见也。此约十地因分辨耳。二就平等果分亦离有无。谓如虚空体净故不无。随风画有住处故不有也。然此不无即是不有。故不可见。三约风画动作故不无。不能自现相故不有。然此不无即是不有。故亦不可见。四混前三句。谓净空不有即是风画及处不无故。无说无示不异说示风画及处不有即是净空不无故。虽如幻说亦则是无说无示。问此与下鸟迹何别。答此中文意。以言即不言之教示彼有即不有之义。是故难说难闻况之于说。下文鸟迹处直辨所诠十地不可宣示。况之于证。有此不同也。二释文者。此论释中有三。先解喻。二如是佛智下解合。三画者重合前中喻。内有四重三句。一约画。二约风。三双辨。四合喻。初画中三句者。一如空中画色是初句。总举喻相。明动笔之画。二如壁是第二句。别辨画处。明其不无以空中画处有相难明故更转喻壁上显示。谓彼空中画处不无如壁上画处相似。三是中不住故不可见。是第三句别明不有以彼空画不得停住故不可见也。二约风。三者如空中风是初句。如树叶是第二句。是中不住等为第三句。义同画释。三双辨三者。一此动作者是初总句。动是风作是画也。二非不空中有此二事者是第二句。是双显不无。谓于空中非无风画二种处事也。三如是虚空处事不可说处者是第三句。双显不有。谓此二处事空为体故不可分别此是画处此是风处此是高处此是下处。故云不可说处也。前云不可见此云不可说。约听约说也。四合法三句者。一是画风如说者合初句。谓说中具有声名等故两喻同合说也。二以非自性下超合第三句不有之义。离相难见也。谓所说十地不同能诠故不可见。然出三因。一以风画处自性无故同于虚空故不可见。二何者非性。以不能自住故。三云何不住。以是客故。谓风画处望于虚空非本有故是客也。由是客故不住不住故无性。无性故不可见。地法况之可知。三非不于中有此言说者是却合第二句。问此明所释地法不无。何故乃云非不有言。答十地差别由言分异旨从诠目故云言说。由彼空中风画不无故说有彼风画之处。此中亦尔可知。二显所喻胜妙中。如是佛智者是十地智。即是经中寂灭无流智也。如是地智之言说谓无说之说等。由此显示校量地法出过言议故云胜也。三明立二喻之意者。于中先画合名等。次风合音声。后以说听要藉此二故须二喻。谓若无音声耳识不闻。若无名等意识不解。如是可说者牒前以二事说也。如是可闻者牒前以二事闻也。如是难见者牒前显示地校量胜分别难见也。何故不说者生后偈也。谓如上说只言难见非难说闻。何故不说。后举偈答以证信难得故我不说。难证者解第二句。难信解第三句。此偈下解第四句。默然之义如论可知。</w:t>
      </w:r>
    </w:p>
    <w:p/>
    <w:p>
      <w:r>
        <w:t xml:space="preserve">　　华严经探玄记卷第九</w:t>
      </w:r>
    </w:p>
    <w:p/>
    <w:p/>
    <w:p/>
    <w:p>
      <w:r>
        <w:t xml:space="preserve">　　华严经探玄记卷第十(是尽初地说分)</w:t>
      </w:r>
    </w:p>
    <w:p/>
    <w:p>
      <w:r>
        <w:t xml:space="preserve">　　　　魏国西寺沙门法藏述</w:t>
      </w:r>
    </w:p>
    <w:p>
      <w:r>
        <w:t xml:space="preserve">　　自下解脱月第二请中二。先长行。后偈颂。前中三。初总告请。二是大菩萨下叹众正请。后是故下结请。就正请中十句。初直心清净者是总句。谓正念深法云直心。离诸杂秽故云清净。下九句别。前五是阿含净。后四是证净。谓顺教修行名阿含净。证理起行名为证净。又地前所行名阿含净。地上所成名为证净。阿含五中。初欲净随所念阿含者是所求法非一故名随所也。得方便等者是能求心。经名善修菩萨道者念所闻法顺教修行也。二是论中第四生得净。谓出世胜报名上上生。地前起于助道之行愿得彼生名为念胜故云善集助道法。三是求净以身口恭敬求法行故名敬行。以此随顺诸佛求法名为随顺故。云善能恭敬供养诸佛。四受持中先释受。于无量世者闻来久也。多闻者所闻广也。下释持。忆持者非全忘失。言不谬者非少错误如经于无量佛多种善根者亲近多佛种闻持正法善根也。五行净中为求地上真证法故习行少欲头陀离著之行。积集成就多功德故方能入地。故云成就无量深厚功德。下明证净有四。一得净者谓初地证实名得。以初见道真智现观决择正证故云现智善决定故。又释法显于心名为现智。心安于法名为决定。经中离痴是现智也。离疑悔是善决定。二不行净于修道位中灭彼一切大小烦恼令永不行故云无有贪等。然见道位中非不断惑见理义增。修道位重观真理除障义增故偏说也。三无厌足净中。对下彰出名不乐小乘。望上显入名得上胜悕望。重释中复念持彼功德故者谓念彼佛果功德忆持不忘。释经中安住也。又念彼能对治功德常现前故。四不随他教净谓位在究竟道中名趣尽道。以菩萨道极名之为尽。所证自心开觉显示名自正行。故云不随他教也。</w:t>
      </w:r>
    </w:p>
    <w:p>
      <w:r>
        <w:t xml:space="preserve">　　自下第三结请。于中二句。初请承佛力说。后叹众能证知。就第二颂中。初颂举法请。上半举法愿说。下半明说有益。后颂叹众请。上半颂阿含净。下半颂证净可知。</w:t>
      </w:r>
    </w:p>
    <w:p>
      <w:r>
        <w:t xml:space="preserve">　　第三请中三。初明金刚藏举损以违。后明解脱月叹益重请。前中二。先长行。后偈颂。前中二。先领前所叹举德兼失故云虽也。二其余乐小下举损以违。此中三句。一败善之损。二是人下失乐之损。又可前成苦因后得苦果。三我愍下结其默意又指彼余处。后时小众为余。非是会中有此小众。又是地前不定种性。不能一向修菩萨道故云乐小也。论释中三句内。先释默意。谓不见乐小众生有此法器。法器无故闻增疑惑。二释初句。于中疑妨正行。心迷义者惑障解也。次显过失。谓以有疑故败先所修名坏善法。以有惑故一向不行名远善法。如是下释第二句。以疑故于正行不受。以惑故于退行而受。以此为因故感彼生死。长夜流转无乐故衰也。有苦故恼也。二颂中二。初一颂半颂前领所叹。谓随阿含信坚若须弥。定心证理不乱如海。后一颂半颂前举损以违中。初四句颂败善损。经云取相名识不取相名智。又分别名识。随言取义故不分别名智。深解离言法故。次句颂衰恼等。后一句颂默意可知。第二解脱月请中二。谓长行与颂。前中亦二。先正请后结请。前中有三。初愿承力等总相劝说。翻前默意。二佛所护念下明佛力加护令人信解翻前疑惑。三一切菩萨下明地法要胜说必多益。翻前衰恼。初中劝承力说者为明大众承力堪闻故。善分别者令顺理说故。不思法者明此地法纵因谤得闻犹获利益故难思也。第二文中二。初标后释。标中明此地法虽不思议佛力加护必令易信。释中所以名此地法以为佛护念事。释十方世界中但说十地。十方诸佛法尔护念如上加分等。第三文中有四。初立宗。谓一切菩萨护持如是十地事故勤行精进。如下他方证成等。二出因。云何故菩萨同护此法。以是菩萨最上所行者。上是首义。首是初义。论经名为最初所行。是阿含行故。得至一切佛法故者是证得行故。三举喻中。初章者是悉昙章中初恶阿等十二音。或加唎离等为十四音则字缘也。及迦佉等三十六字为界也。以音加字转成一切诸名句文等故。故云初章为本。然此所成一切诸字皆即不离本初章故。故云皆初章所摄。四如是下合结。谓十地合初章也。一切佛法合一切字也。上来请竟。二是故下结请可知。论中何故复重请者。前已重请今此更重故名复重也。疑惑有二。一不定者则可避二定者不可避。此约定为言故云不可避也。不说多过者略有四过。一不定疑惑众生不得转之以成信解。二已成信解者不得成就阿含行故。三已得成就阿含行者不得入证故。四得入证者不得佛法故。有斯四失故云多过也。不成一切佛法者是上四种皆不成故也。下释疑中。先问诸佛有力能令生信。何故犹起谤意。此依前不可避为问。下释中以诸众生有二种定故不可避也。曾已造作决定之业受报必然名感报定。宿罪熏心令必造恶名作业定。纵佛自在于彼二定欲差阙其缘使不成就。终亦不可摄。论云嘶字师子形相者梵本嘶字似师子蹲踞故也。余义可知。颂中初一颂半颂前初段总劝说文。于中。初二句叹说者。次四句颂前善分别不思法等。谓十地行是行也。所入十地法是所入位也。又地行是加行智。地法是根本智也。又地行是施戒等智。所入地法是遍满等十地法界。又初阿含行。后入证法下二句因圆得果。所有十方下颂前第二文诸佛法应护念等。后之二颂颂前第三文。于中有法喻合。法中初二句颂最上所行阿含行。次二句颂得其佛法证得行。余文可知。解脱月请竟。第二大众同请中。先长行后颂。颂中五颂半分二。初四颂半叹人请。后一叹法请。前中二。初二叹说者请。余叹听者请前中初五句叹金刚藏具证德阿含德。后三句叹金刚藏能令听者入证入阿含。前中初四句叹证力辩才成就。后一句叹阿含力辩才成就以此二力方能有说故偏赞也。故论云以证力等是故赞叹。初中上者此总。总有二义。一宽谓该二力显俱上故。论云上者是总也。二狭谓唯就证力以显胜故。论云又复上者显证力等。妙智慧者是真实智则正体智也。乐说无有量者是后得智。与说法为本故云体性也。德重如山王者显上二智尊重之相。哀愍说十地者是彼后智对缘巧说故云果也。此三皆依前起后可知。字义有二。一诠表义。二庄严文辞义。论云字义成就者是初义也。释彼经中真实义相应。复是滑利等者是后义。释彼经中美妙言也。谓言辞。流泽名为滑利。言辞巧妙故曰胜上。经戒念慧清净者此一句叹阿含德。谓戒者禁心。守念是论经念坚也。能受佛云雨说法持之不失故云受持。复为他说令分明显了故云显说。此释念坚也。是菩萨于阿含中净慧无疑者释慧清净也。自下三句能令听者入教证。于中说是十地义者谓令听者得阿含行。故下二句令其入证。十力根本者已入地者令得佛果也。无碍智本行者未入地者令得入地无碍智故。以十地智能治十障故云无碍也。自下叹众堪闻。于中初一颂半叹众有根。后一颂叹众有欲。前中戒者善住外威仪对治于慢。定者离取执著内心调伏对治于我。谓由执我故于法不恭。由起慢故于师不敬。戒定除此堪闻阿含故云憍慢已灭也。慧者正见善思义。对治邪见故。功德者正意欢喜对治疑恼故。由此二行堪能得证。故云诸邪见已尽也。是众无疑也。然此大众如是行德明金刚藏久自先知。故云集在仁者心。谓仁者是刚藏也。余句可知。论中妄者妄想见中同使故者此释彼经中妄字。谓妄是妄想故。上云有二妄想不堪得证。问妄想是根本非见疑。何得说云有二妄想。释以是倒见中同是使故摄入见中。论中深者细意善思惟故者观真如理故。对治前妄故云细意等也。譬病思良医下一颂叹众有求法胜欲。论经四种此中唯二。具释如论。但世甘露有四义。一除渴如水。二遣饥如食三疗病如药。四生乐如蜜。是故况所闻法也。谓闻思修证如论应知。自下一颂明叹法请。此中广大意者是论中净慧。此是后得智。是说法所依。下三句是体性。此是所说法之体性。三依此所说得佛十力菩提名为果也。经中略无此句可知。此中三义与前不同。前约本智后智及所说为三。此中约后智与所说并依法所成为三故不同也。论文可知。</w:t>
      </w:r>
    </w:p>
    <w:p>
      <w:r>
        <w:t xml:space="preserve">　　第三佛加请中有二。先长行明光加后偈颂明请说。但加请分别有四句。一是加非请如上加分。二是请非加如上菩萨请。三亦加亦请如此段文。四非请非加如余文。又光明之身是加非请。偈出音声是加是请。若望听者是加非请。就长行中准论经中有五义。一此佛放光照彼。二彼佛放光照此。三此众寻光见彼。四彼众寻光见此。五光台说偈。此光台偈应属口加。何故在此。以所出声是口加摄令取能发声处判属身。眉间放光表从中道法界流出教道白毫表十地是无流法。故于此五段经中略无三四彼此相见之文。又于此作三门。一明八业如论应知。于中略无卷舒业及降伏业二身者八业中卷舒敬示三种是光体。往来名流星身。第八凝停在空名为日身。三业身相对有四句。一是业非身谓觉因伏止。二是身非业谓空中光台。三亦身亦业谓卷舒敬示。四非身非业谓于前五段中第三第四段但令寻光相见。非是业身。余义如地论摄论中说。第二颂中有七颂半作三门。一教请分别。前六颂是请说为彰法是胜令人敬重。后一颂半是教说为显说真使众深信。二加请分别。就六颂中初二颂半望于说者亦加亦请谓与力名加劝说称请。后三颂半中初一望听者与力堪闻为成其请。后二颂半举法利益为成加请。三释文中初一颂半明能加。次一颂显加之所为。次三颂彰法利益。后二颂明教说分齐。初中作二释。一随经。二就论。随经中六句显佛六种殊胜。一极位胜无等等故。二无染胜如空无染故。三威力胜具十力等故。四眷属胜菩萨为世间尊佛为彼主故。五会主胜以释迦佛为此会主。诸佛放光对此佛前助扬化故。六作加胜现神力加说听者故。二就论者此中神力是彼作加。此中而现者是能现。即天人上也。又此中释迦佛前现者。释迦是姓。现犹生也。释显如论。又此四义为法王者。一自在不为他屈。二力胜能摧伏他。三眷属辅弼豪强。四种姓藉胄尊高。初中二句。一慧无比。二心无碍。是故二障并习皆永尽也。何故不但无等。示现等正觉故者。此有二义。一以诸贤圣望于下地皆亦无等。然其未必上齐佛果故。须明等以显上齐。二明佛无等。则谓余佛亦非此等故。显佛佛齐等无有胜劣。故云无等等也。余义如论应知。二加所为中以佛力开者。令承佛力。除众疑谓佛不能说疑。法王无畏藏者。文义蕴积故名为藏。文义称理。无能破者故名无畏。此藏唯佛自在之处故云法王。此上总显。下二句别辨中。说诸地所行者是字藏成就。诸地义差别者是义藏成就。下明说法利益有三时益。承诸佛神力下一颂明闻时益。谓以法胜故。闻时则得诸佛加护。离诸魔事。上半加故能闻。能闻决定故云无能坏者。下半闻故已得护。上解脱月云佛所护念事。令人易信解是此义也。渐次下二句明修行时益。谓渐次修行。诸地具足。必得成就无上菩提。即上句因圆。下句果满。自下一颂半明转生时益。初一颂正明有益。后半简余无益。若人堪任闻者谓有菩萨种姓。曾种此一乘善根者堪闻此法能正信受。故虽生在大海龙世界长寿。亦得闻此经。此是恶道难处长寿者。如说右胁著地未动之间。已经贤劫千佛出世。更一转时复经尔许时。但暂卧息有尔许时。况其一生。何可计知在中不闻佛法故名难处。若是此法器虽生在彼。而亦得闻为显法随机不舍不简难处故。问若堪闻此。何故生彼。答由余宿业故。如龙女闻法等。又以龙宫有经故。问若生彼得闻何名难处。答不闻多故。得闻少故。从多名难故。论经云决定信无疑者得闻故。此经云痴疑不得闻故。及劫尽火中者此言顺西国语。若顺此应言劫火尽中。此言不足。若具应云劫火尽时在光音中。以颂迮巧略故也。以光音是第二禅免火灾。论中云等者等取三禅免水四禅免风。此并是善道长寿天难处。问通论色界俱是难处。何故不说初禅。直举二禅等耶。答以彼初禅有觉观故。难轻不举。问若此色界俱是难处。何故梵网等经有彼处说答此据圣境故有说法。令彼法器众生亦得闻经。如此所说。若就实报则成难摄。又亦从多以为难摄。问无色亦难。何故不说彼。答菩萨不生无色天。故又释。理实亦闻但随相。彼无形色绝听受故不彰闻也。下二句简非利益。谓虽生在人中无难之处。然无慧无信终不能得闻。问人中不闻何不难摄。答亦从多故由疑故不信。不信故不受也。由痴故不解。不解故轻弃也。自有受而不解。解而不受。是故要须起信翻此痴疑故得闻也。是故下二颂教说中。初一颂教依三渐次说。后一举二利劝说。前中诸地智道者此是观渐次。谓加行智推求名观。通生入证故云是诸地智之道也。论观若观若依止能生诸地智。此释观中渐次之义。谓观者意言观察。依此增上力生诸地正证智故云若依止能生等。二入势力观法者是证渐次。谓正体智正证真如。此智能断惑证理依起后得。具此三力故名渐次也。次第而修行者是论中渐次也。得至于余地者是论中上句展转也。各得下二句明修行渐次。是后得智。更重观前所证及闻受上地进修之法。成自利行故云得利益。又为他宣说等故。利一切世间故。论云此行种种异行境界。境界者分齐也。此三次第成故云渐次。又此三中。一一各有渐次故亦名也。又此三邻接渐次云愿说勿令断也。</w:t>
      </w:r>
    </w:p>
    <w:p>
      <w:r>
        <w:t xml:space="preserve">　　第二许说分齐中有二。先长行序许说之意。后偈颂显所说分齐。前中观察等明其说相。欲令等明其说意。前中论云何故观察十方。示无我慢无偏心故者。有别有通。别中二。一观十方佛欲承力而说故云示无我慢。二察十方机欲令同入十地故云示无偏心。二通中有二。初约承力。二约授说。初中何故观十方佛者欲承其力故示无慢。随观一佛承力便足。何假十方示无偏心。二约授说中。何故观十方。以示现说相故。谓前已三位五请。备尽殷勤。今若不说即成我慢。是故观十方示说。令众咸知。显已无慢。若尔观察一众足示说相。何须具观十方众耶。示无偏心故。又观察有二。一内心照察故。二举目眄视故。二明说意中。增益信敬者。前金刚藏酬解脱月初请之时。已令众悦。今更使明故云益增也。信敬者有四义故。一金刚藏示已能说去众何因之疑故令信敬。二明此刚藏不畏大众不堪闻拂众何缘之疑故亦令信。三显义大之法深妙出言令众知深故生信敬。四许宣说大令其众人得闻在今故云敬信也。颂中有十三颂半分二。初七颂半明义大。后六颂明说大。此二大义略作四门　一定名　二辨相　三明可说不可说　四释文。</w:t>
      </w:r>
    </w:p>
    <w:p>
      <w:r>
        <w:t xml:space="preserve">　　初中所诠故所以故名之为义。深故广故名之为大谓义则大故名为义大表义故显境故名之为说。因于此说得彼义故。教从所诠亦名为大。此即大之说故名为说大。</w:t>
      </w:r>
    </w:p>
    <w:p>
      <w:r>
        <w:t xml:space="preserve">　　二辨相者。此十地中宗要有六。一所依果海如太虚空。二地智所证十重法界如空中所画之处。三根本地智能证法界。如能依画相。四诸地后得随事起行。悲智不住等。五诸地加行所起行解为趣地方便。六寄法显成诸地差别。如第二地中唯明十善为其正地三地禅支。余地所寄如是可知。于此六中。前之三门合为义大。后之三门合为说大。</w:t>
      </w:r>
    </w:p>
    <w:p>
      <w:r>
        <w:t xml:space="preserve">　　三明可说不可说者。先就义大。次约说大。后辨双融。义中有三义。一约果海。可以总标令人知有名为可说。不可指斥示人名不可说。二约证处。既此所证离相离名还云此法不可说闻。以此遣言之言当彼法故名为可说。有言斯遣故名不可说。三约本智。谓以遮诠令解故名可说。直诠不逮故不可说。摄论云无分别智离五相。谓熟睡昏醉等。以直诠不到故约遮诠以示彼法。二就说大中亦三。约后得智随事行相可以言分。是即可说。是出世间故不可说。二约加行智。谓是意言观故。是即可说。观中行相言不至故名不可说。又诸法自相皆不可说。诸法共相皆是可说。此一门通一切法准之。三约所寄法。可以寄此表示令人解十地故名为可说。不可以此即为十地名不可说。三就双融中。此上六中各说即无说。无说即说无二。俱融准思可见。又果海离缘故不可说。所证就缘是即可说。二所证非修故不可说。能证修起是则可说。三正证离相故不可说。后得带相是则可说。四后得无分别相不可说。加行有意言故是则可说。五加行观无分别故不可说。寄法表地是即可说。此上不可说皆各不异于可说。以真理普遍故。可说不异不可说。以缘修无性故。是故下文虽说一分义亦不少故。论云如实满足摄取故意在于此思之可见。</w:t>
      </w:r>
    </w:p>
    <w:p>
      <w:r>
        <w:t xml:space="preserve">　　四释文中。就义大七颂半中分五。初一颂半总显地微。二有二颂别显微相。三有一颂半举例显微。四有一颂半寄对彰微。五有一颂引喻辨微。</w:t>
      </w:r>
    </w:p>
    <w:p>
      <w:r>
        <w:t xml:space="preserve">　　就初中云诸佛圣主道者正出十地智。谓道是因义。修行此十地能到诸佛圣主之处故云道也。论云此偈依何义说。依智地故。解云论主何故起此问答。以此颂中所明义理深玄微妙似是佛果。恐人谬解谓是佛果非关十地。故起此问答。犹恐未悟。更重引彼前后经文证成地知。故云上来所说等。微妙已下显地智微妙。言微妙甚难解者。此中微妙是总句。难解者难知故。别中微有六种。一证时微。如经圣主道故。二说时微。如经甚难解故。三离念微。如经非思量所得故。此显自体无念非是意言比观所得。四依止微。如经唯智行处故。此显既非比智境。是谁能知。证智行故。论释中。自证知者释智行义。谓内自证故名行。非谓游故名行。依彼生者释行处义。谓此真如是一切依处。复是此智依生之处。见实谛义故名智者。此释智义。谓内照实义故也。智中开出三智。一善解法者是加行胜解故。二善寂灭者是正体智。令惑永灭证寂理故。三世间智。随闻明了知者。是后得智。随闻上地胜进。明了无错谬故。以此三智俱堪趣地得为智者也。五清净微。如经其性从本来寂然故言自性离烦恼者解寂灭义也。非先有染后时离者解其性从本来义。六功德微。如经无生灭故。谓寂用之功无住之德。言无灭者非一往灭。为不舍利益众生故。言无生者出世间故。如是此智不住涅槃世间中故。又释。于此六中准论。前三是二种微。谓说时证时。非思量等释成。后三是四种甚微。经中略无第一观门甚微故唯三耳。</w:t>
      </w:r>
    </w:p>
    <w:p>
      <w:r>
        <w:t xml:space="preserve">　　自下第二别显微相中二。初二句明同相。后六句明不同相。此二相中略作三门。一定其文。二辨相。三释文定文者。有人释云。此既即是性净方便净二种涅槃。故知。前微此相。总明果法。欲说地法。何故明果以辨甚深。果位显故举显十地甚深之义。因之与果。高下天殊。云何相显然。此虽复随人高下。法体不别。其犹虚空约释分异。异即是空。地法像此。今明此相总是地智。论释云智相有二种等智即是地智故不通余释。若是地智即是因位。如何得有二涅槃耶。释此是地中所依果分。如下文云。如因大海有十宝山。因于佛智有十地等。如一一山下悉有大海。一一地内悉有佛果。若约三乘佛果唯在第十地后。若就圆教佛果通在一一地中。是故一地摄一切地。问若尔证得一地已得佛果。何须说十。答引渐机故。是故十地多就三乘差别位说。问若就三乘则无果法。答以三乘十地就一乘说故有斯趣。释文中。同相内。言从本已来。空者此总明同相。论中先释相后释同。前中云何相者问。意云色等法空皆名同相。今言相者是何等相。答彼智相故者今此所说。是地智相。引颂中。自体空是智自空故。非余色等诸法空相。又此是体相非是标相下释同中。云何同相者。问意既唯局在智相。云何名同。答中一切诸法如说自体空者。以此真空通一切法名同也。言灭除诸苦恼者此别辨同相苦恼者。恶取空故。恶取空者空乱意故。依宝性论空乱意有三种过。如彼论云。起如是心。实有法断灭后时得涅槃。又复有人以空为有物我修应得空。又生如是心。离色等法别更有空。我应修行令得彼空。解云。今此经中本来空者。离此三种乱意苦恼故云灭除也。论经名有不二不尽者。言别意同。言不尽者离灭色故。不二者离色外故。有者离以空为有故。此义云何。以若妄谓空为有物即令真空于此不有。若真空有情有即无。是故理有治情有也。彼论约色等简。此论就地智明空。下明不同相中。净相解脱者是总显示。谓对治杂染故。别显中二。先何处解脱者问所脱之处。诸道即六道也。惑业生者。烦恼是道缘。业是道因。生是道果。六道不出此三故远离名解脱也。二者云何解脱者问解脱之体五句显能脱之体。一平等相。既言远离诸趣。云何离脱耶。谓见世间即同涅槃。如是远离。非如二乘有背向故云等同涅槃相也。无中亦无后者第二断惑相。论经名非初非中后。谓于三时皆无断义方为断也。释此文有二门。一约相翻门。二约相续门。初中谓无间道智正断惑时。为智先起惑后灭耶。为惑先灭智后生耶。为同时耶。此三时惑智各有两失故不成断。谓智有自成无流过不能灭惑过。烦恼有自灭过不障圣道过。于三位中思之可知。如灯破闇三时不破。此亦如是。如杂集论第四云。从何而得断耶。不从过去。已灭无故。不从未来。未生故。不从现在。道不俱故。从诸烦恼粗重而得断。乃至广说。经云毗婆舍那不能破烦恼等。皆是此义故云非初非中后也。问唯识论第九中。圣道现前惑种必灭。如秤两头低昂时等。若据此说即是同时。如何此中三时俱非。答粗说可尔。细克实难。何者若同时者。智自生时惑自灭时。不相由故何成对治。如东家男生西家女死。虽亦同时。然无相由。不成对治。问若尔云何断。答则此三时求断不得。方成断义。此则不断断也。前中后取故者。谓于前中后三时之中。取彼非初中后非异三时取彼非三也。如于色等处取彼真空非异色等别取断空此亦如是故不失断义。二约相续门者。谓此地智生灭相续。前中后三何时定能断烦恼耶。唯前不能断。以落谢故。唯后不能断。以未起故。中亦不能断以不住故。是故三时皆无断义。若尔云何断。论云如灯炎非唯初中后前中后取故。此即唯初唯中等不可有断前中后相续取可有断义。问既三时单取。各不成断。纵此和合岂成断耶。答有人解云。三时别取各不成断。三时相续。假说为断故云前中后取也。此粗说可尔。细克不然。以别就三时各不成断。总此三时岂成断耶。如一沙无油多沙亦无。今释此言前中后取者是简滥之言。何者人谓此智前中后位各不能断。即谓同于无圣智处恶取空也。故简云。此于初上取非初。中上取非中。后亦尔。不同无智故。非恶取空故。云非初非中后前中后取故。问余处论说圣道初起即能灭惑。何故此中乃云非初。答依毗昙。一念有烧始终方尽。治结同然。依成实。一念不烧相续方尽。治结亦尔。若大乘初教。初念亦断中后亦然。若依终教。如缘起性三时俱不能断。即由不作缘起方成故不无断也。言非言辞所说者第三观行相。谓此无分别观智非同世间言说所及故。又不同小乘从声得悟故。言出过于三世者第四转依相。谓此微智依止真如常住法身。以是究竟转依故。能依所依俱悉常故。出于三世迁动相也。问所依本有。可得是常。能依修智。岂无生灭。答初教随相修智生灭。终教已去智如境故。始觉同本觉故亦非无常。论云非如无常意识者。简未转依时妄念意识是无常。即知转依已去真智是常。此简能缘也。依止无常因缘法者简未转依时所缘境也。修多罗中决定说者引经证成境智俱常。如处处大乘经中皆说佛果常住。又如此经十藏品中信藏之内信佛智无生灭等。具如彼说。言其相如虚空者第五解脱相。谓如二乘智。虽离惑障犹有法执故。其解脱犹有障碍。此即不尔。二障及习一切皆尽故云如虚空无障碍也。又此明自体清净如虚空无染。又论中重结此五种中后三。何故重言者以后三种皆对妄显真故云如是观观等。问审此五句。初句了世间即涅槃。明离而无离。二明三时无断惑义。即断而不断乃至其相如虚空。准此等义与上同相何别。答举实无别。但约自体处名同相。约智证入处名不同相。若不同彼同相不得成此不同相也。是故义说有二。法体无别。言诸佛所行处下一颂半明第三举例显微。于中初三句牒前深妙。下三句类显地微。前中初二句举佛所证二种涅槃。于中寂者是同相涅槃。以自性常寂故。灭者是不同相涅槃。以智缘灭故。清净者显此二种自性无染及对治离染故。深者显此二种甚深微妙故。此二唯是诸佛所证故名佛所行处也。言说所难及者正显此二深妙超言。下三句类显地法。同彼玄妙故云地行亦如是。言地者境界。观者谓照境之智。是地正体故。行者智眷属者檀等诸度与智同行故。亦如是者同二涅槃之深妙故。说之犹尚难者显教尚难。言何况以示人者况义深玄。何容可示。论云何故不但说无言等者。征文显意。谓何不一向说无言乃至言说所难及。显示依言以求解故不说无言也。</w:t>
      </w:r>
    </w:p>
    <w:p>
      <w:r>
        <w:t xml:space="preserve">　　诸佛之智慧下一颂半第四寄对彰微。以此地智是诸佛境故名佛之智。离诸心数者此智不同思慧境故。离心道者不同于报生识智。彼二可说。此智非彼境故云不可说也。言不可得思议者以非耳识所知非意识思量故。此显不可闻。言非有阴界入者如阴界入有色心根境识等差别是即可说。证智不尔。无能所平等无分别故。离于文字不可说也。是故但可证智内契。不可分别。非染识所能了知故。楞伽云取相名识不取相名智。此之谓也。论云智者是地智。即根本智也。起者以何观者以加行观智起本智故。以何同行者檀等余行亦资起故。言如空迹下第五一颂举喻显微。上半举喻。下半显法。此中喻义略作三门。一对前辨异者谓。与前画空何别者。太空喻果海。迹处喻地体。迹相喻地相。鸟足喻言教意不同者前喻地法难说难闻。成默不说今喻地法难说。难闻诫众舍著许为宣说。二显义意者。如鸟行空鸟身过后迹处不说。相状亦不可见。然有鸟行不可言无。非以有鸟行故令有迹相可取。非以无迹相故总无鸟行。鸟行喻言教。迹相喻地法。寻鸟求迹迹不可得。寻言求地地不可得。但约鸟行十步说有十迹。实无十迹之异。约言分十地。实无地异相。是故十地如空中十迹。岂有差别。问如空中鸟已行未行及正行处俱无有迹。岂可十地言下无所诠义。答有所行空处故有所诠义。问鸟足空中不能现迹。言下既不显理。何用斯言。答鸟行沙土如足现迹。鸟行空中足现无迹。小乘言教显如言义。大乘言教显离言义。若无鸟行无以得知虚空无迹。故知鸟行能显无迹。非无能诠。所况可知。三释文者。论中有二。初三句解喻后。三句合法。喻中鸟行迹处是一句。直举喻体。二不可说相亦不可见是第二句。显迹离相难说难见。谓不可说其迹数多少。不可见其迹相差别。下释成。何故问也。释以空无相故。即空之迹。亦不可分别也。三非无行迹是第三句。以有鸟行故非无迹。又此三中。初总举。二离有。三离无。下合中三句次第合。如是鸟迹处。牒前初句。名等住处证智摄者。合之以法准法验喻。应言如是鸟行迹处虚空所摄。文中存略也。名句字身合鸟行。住处证摄合迹处虚空所摄。不可说闻合第二句明离有难说闻也。下二释成。非如声性者明此地法出言。非如音声之性是可闻法。又释明地出言非可如音声性而执取也。非无地智名句字身者合第三句现不无义。非无地智者有所诠离相之法。非无名句字者有能诠之教。何故言有教拟欲宣说。故何故言地离相。不令如言而取故云何故。我复说此。汝等不应随声取义。此是论主义。作金刚藏语。诫众离著。五过中。前二违行过。次二违人过。后一违法过。谓如言之义都无所有。而谓实有故不正信。二不能励心舍相求实。名退勇猛。三法实不尔。为他宣说云法正尔。故云诳他。四言是佛说故言谤佛。又佛意正在离言之义。而谓佛智缘所执相故亦谤也。五谓法浅薄同于世间称言之事故言轻法。又佛教旨示离言义。令诸众生越凡成圣。今取如言。只是世语不能令人超凡得圣故。轻法之过实为重也。释义大竟。</w:t>
      </w:r>
    </w:p>
    <w:p>
      <w:r>
        <w:t xml:space="preserve">　　自下第二明其说大。于中六颂分五。初一颂三句明所说分齐。二有三句彰已无过。诫众除失。三有一颂半显其所说。略而非广。四有一颂劝众敬听彰已善说。五有一颂显已得力为生物信。前中初一句是总言。是事虽为难者。是事谓牒前义大之事。虽者是不定之辞。谓此地法有其二分。果分虽不可说。然因分可说。故论经云。我但说一分。谓因分于果为一分故。此二分义诸说不同。有说。能诠之教为因分。所诠之义为果分。此说甚疏。有说。地前因行为因分。地上证智为果分。此品岂说地前法耶。故知不然。若约诸地加行等为因。正证为果。亦少分得。有说。十地有二种门。一若约渐增之门名因分。十地是即可说。有分齐故。如月渐增。可说差别。二若就圆满时门名果分。十地是不可说。无分齐故。如月满时无差别。故此二十地其体无别。但随分满假立二分。此亦未然。岂可未至法云即欢喜可说。待克十圆满方不可说。若前能起后为因。后依前起为果。亦少分可然。犹非文意。有说。十地有二种义。一者教所安立十地法门。在闻者识上。似义显现名为因分。由此表彼离言义故。二者亡诠证入十地正行。离诸言教所安立相。说名果分。由彼因分之所表故。是故因分可说。果分不可说此说少顺文意。犹非正当今释有两重。一此十地有二分。一就实十地。唯佛所知佛智所行名为果分。上论云此智是谁证。偈云佛智所行故。又上文云智起佛境界故。又上加分中言不思议佛法。又如鸟迹所依太空为果海等。二随相十地。菩萨所知。菩萨所行名为因分。是即果分玄绝当不可说。因分约机。是即可说。此义通一部经中大意。问若尔菩萨证智岂可说耶。答教说修中满足修等是也。二言十地有二分。一约妙智。正证智如境故。离相离言故。名果分。即不可说。如彼鸟迹同于虚空不可说也。二约方便寄法。显地差别。如下文初二三地宫同世间。四五六地同二乘等。又寄禅支道品诸谛缘生以显地别。令众因此表解地义。故名因分。如空中迹约鸟说异。名为因分。同空无别名为果分一迹通二故为二分。问约鸟约空迹皆离相。云何有可说有不可说。答迹虽离相就鸟得说。就鸟得说所说常离也。迹同虚空理不可说。所况地智准此可知。此释局斯地品故云虽为难。即是一分也。此为总句。</w:t>
      </w:r>
    </w:p>
    <w:p>
      <w:r>
        <w:t xml:space="preserve">　　下有六句别显三大。初一句明因成就大。次有一句明因渐成就大。余有四句明教说修成就大。释此三大略作四门。一释名者。悲愿熏心为起行本名因成就。说大之中开出之故名之为大。二闻思修等次第能生出世证智故名因渐成就。三实智证真指陈不到。假言寄显故教说修。问此三俱是说大中出。何故前二不名教。又俱是因分中出。何故后一不名因耶。答前二生后功能显故同得名因。体非玄妙故不待言简。不称教说。后一证智玄妙滥同果分故。以言简名教说修。二就处以定有二。先约假处。寄显因成寄在地前种姓位。以彼种子因成就故。因渐寄在解行位起闻思等行趣真证故。说修寄在初地已上智。证实故。二约实位。此三俱在地上。但初地之前加行修中慈悲愿等名为因成。闻思修等名为因渐。正证后得名教说修。</w:t>
      </w:r>
    </w:p>
    <w:p>
      <w:r>
        <w:t xml:space="preserve">　　三就文辨定者。下说分中。诸地之内皆有此三。何者且菩萨因何求此智。有二所因。一为救众生。二为求菩提。由上求菩提下救众生名为菩萨。故云慈悲愿也。二既内有此因欲趣求诸地。有何渐次。谓修学三慧渐入诸地。此二同在加行智中。三加行智既终必示契真理。前二相粗直陈可得故不别寄。证智地体不可直示故寄别法。用以显表示。如二地正地中说十善等。三地正地中说四禅等。四地正地中说道品等。并是如此教说修摄。四释文中。初句慈悲是利他行。发愿是自利行。释此二文如论应知。因渐成就者。如偈渐次具诸地。故谓三慧次第能生出世智。以是彼因故名具诸地也。教说修者有二。满足修者闻思慧等。但能为彼出世智因。不能满彼智地。要出世净心方能满彼。故云智者所能及也。下明观修。于中如是诸地行者牒举地行也。微妙甚难见者明观境非余心所能见也。不可以心知者不可以染心能知。论云自心清净可知。此中满足修据根本智。观修约后得智。反缘观内俱不可说故名教说修也。自下三句是第二显已善说。诫众除失。先显已离二过。一离佛不随喜故云当承佛力说也。二离不平等说故云咸听也。二诫众令离二失。一于说者不敬。离是过故云汝等当恭敬。二于法见诤。离是过故云共一心听也。自下一颂半。第三明所说略而非广。初二句牒举地法。是智所通达故云随顺也。以此智入彼诸地相中故云诸地相入行论云如行修故者如加行修而得入也。如行修满足者加行入证契理圆满故云如实满足摄取入。此智入之行无量无边故云于无量亿劫说之不尽。今但略说者是要略故云如实也。虽是略说而具摄广义故云其义无有余。自下一颂第四劝众敬听。彰己善说。一心恭敬待者有二。一身恭敬如威仪住者释敬也。堪受说法者释待也。二心恭敬请决意求法故云如心决定。此释心敬。堪能忆持者释持也。前则身恭能受此即心敬能持。今承佛力说者显非已力。离增上慢故。下半显所说。谓以何事者以天音唱故。云何事者出因引喻故。依止何事者依止善字不违义故。示现何事者示现地义故。又释大音唱因喻依证成道理说。义名不相违依法尔道理说。可知。论中善字者是善巧之字故有二义。一巧同他音。二诠义周备。如论应知。自下一颂第五现己得力令物生信。初二句明虽得广多诸佛神力聚在我身。后二句然现己所说如海一渧所不说者犹如大海。况无佛力纵此一渧亦不能说。上来至此请分竟。</w:t>
      </w:r>
    </w:p>
    <w:p>
      <w:r>
        <w:t xml:space="preserve">　　自下第七明说分作四门。</w:t>
      </w:r>
    </w:p>
    <w:p>
      <w:r>
        <w:t xml:space="preserve">　　初释名者演畅宣陈十地差别故名说分。</w:t>
      </w:r>
    </w:p>
    <w:p>
      <w:r>
        <w:t xml:space="preserve">　　二来意者。前既请满。刚藏告众许说一分故。次正说以现地法。</w:t>
      </w:r>
    </w:p>
    <w:p>
      <w:r>
        <w:t xml:space="preserve">　　三说意者。前本请分中已说地体。令彼上机悟解玄旨。今辩地相。令中下之流随相开解。故明说也。又前已略示令生正解。今更广陈令起行修。故明说也。四释文中说十地即为十段。就初地中略作七门。一释名。二来意。三断障。四证理。五成行。六得果。七释文。</w:t>
      </w:r>
    </w:p>
    <w:p>
      <w:r>
        <w:t xml:space="preserve">　　初释名者。唯识论第九云。一极喜地初获圣性具证二空。能益自他生大喜故。解云此有三义。一得位。二证理。三成行。皆初获得故生欢喜也。摄论中唯依第三成行义释故。无性及世亲各第七卷云。由此最初得能成辨自他义利胜功能故。谓如菩萨入现观时。得成辨自他义利最胜功能生极欢喜。非声闻等入现观时唯得成辨自利功能生如是喜。故不说彼名极喜地。依十住毗婆沙论唯约证理释。彼论云。始得法味生大欢喜。依瑜伽七十八及解深密经第四同约二义释。彼云成就大义得未曾得出世间心生大欢喜故。解云大义即是二利行成。出世间心是得圣位。同十地论成就二行及得圣位。如本分中释。余义如下释名分辨。</w:t>
      </w:r>
    </w:p>
    <w:p>
      <w:r>
        <w:t xml:space="preserve">　　二次第者。何故最初明此地者。谓先地前加行功力无间发起本性无流功能。令生现行。初无流智证见真理。灭惑成行故先明此。</w:t>
      </w:r>
    </w:p>
    <w:p>
      <w:r>
        <w:t xml:space="preserve">　　三所断者。唯识论第九云。一异生性障。谓二障中分别起者。依彼种立异生性故。二乘见道现在前时。唯断一种名得圣性。菩萨见道现在前时。具断二种名得圣性。解云异生者执异见而生故曰异生。即旧名凡夫也。性者即是分别二障。种上假立不相应法。依彼种上立此性故。即说彼种名异生性障。此即异生之障。依主释。梁论名凡夫性无明。十地论名凡夫我相障。解云此约二执。通名我相故不相违。又此异生性虽依种立。然见道前现行分别。亦此障摄故。唯识云执著我法愚。即是此障。故知通现。问若分别二障现种为体。如何二愚唯现非种。答障宽愚狭故不相违。又此异生性虽通本随分别现种。然由执著之所引发故。贪嗔等摄属二执。问圣位翻凡。何故初地圣性唯依种立。答以现行间断故非圣性。问若尔地前已有无流法尔智种。何不于彼立为圣性。答以凡圣二性同时相违过失故。虽有种而非圣性。如灭心定依种假立微微心时。虽有彼种而非灭定。以有心无心义相违故。此亦同彼。又释。地前未有彼无流之种故非圣性。法尔种子非所许故。问既异生性是不相应行摄。圣性翻凡。何不立不相应耶。答依大乘宗圣性亦是不相应摄。即二十四中非得是也。以大乘宗许此通无流故。不同小乘不通无流。又释。异生劣故别立不相应。圣法力胜故不别立。亦不相违。又唯识云。虽初地所断实通二障。而异生性障意取所知。说十无明非染污故。无明即是十障品愚。上来且约断烦恼说。理实初地亦除恶趣诸业果等。是故要说具断二愚及彼粗重。一执著我法愚则是异生性障。二恶趣杂染愚。即是恶趣诸业果等。应知。愚品总说为愚。解云显上二愚非唯无明。执我法时所有愚及俱起法说为初愚。愚品类恶趣业果。体虽非愚。愚所发业及所感果。总说为愚。彼论又说。利钝障品俱起无明以为二愚。即与五见利品俱起同时无明名为初愚。与贪等钝品俱起名为后愚。言粗重者。彼论二释。论云彼粗重言显彼二种或二所起无堪任性。解云此初释粗重即是二愚种子。恶故名粗。沉没称重。故知二愚唯约现行。后释是二愚所引令身心中无堪任性粗更沉重。故名粗重。非现非种。准此二愚亦通种子。又案此二愚或分为三。谓惑业报。或分为四。加彼粗重。或分为五。谓惑中分二障故。此等并是此中所除。泛论断义有其三种。一自性断。谓诸烦恼及相应心心所。不善有覆无记。诸染污法。见修道生惑种永断。此中心王遍行别境性非染污。非可断法。与烦恼俱名相应缚。断烦恼故亦说名断。二离缚断。谓有流善无覆无记通色心等。非正违道。性非可断。由断六识缘彼烦恼故说为断。三不生断。谓此见道断见惑已。舍外道身。所依身无。即无想定及无想报并永不生。又招三恶道总报恶业。皆非择灭亦名不生。三恶道报无根二根郁单越等。亦皆不生。畜生饿鬼别报善业所依依果无亦不生也。此上且约初教说之。若约终教。初地亦舍三界分段及惑业苦。地上唯断彼所知障及变易报。其烦恼障地前渐伏。初地断尽。所知障地前亦学伏。初地断一分。余在诸地各断一分。佛地方尽。此如梁论及宝性论等说。</w:t>
      </w:r>
    </w:p>
    <w:p>
      <w:r>
        <w:t xml:space="preserve">　　四所证者。谓法界真如遍行之义。唯识论云。一遍行真如。谓此真如二空所显。无有一法而不在故。解云行谓有为诸行。我法二空所显真如。遍于一切有为诸行故名遍行。梁摄论中名为遍满。遍满一切有为行故。世亲摄论第七云。无有少法非无我故名遍行。无性摄论第七亦云。无有少法非是空故名为遍行。理实二空通余九地。以初位创证故以为名。</w:t>
      </w:r>
    </w:p>
    <w:p>
      <w:r>
        <w:t xml:space="preserve">　　五所成行者略有四种。一约增胜修成施行。二约所成起十大愿。三约修成。谓信等十行。四约实行。谓十度等行无不皆修。余所修行释文自显。</w:t>
      </w:r>
    </w:p>
    <w:p>
      <w:r>
        <w:t xml:space="preserve">　　六所得果者略有四种。一得当地满时调柔等四果。如下应知。二得檀行所成大财等果。三依摄论通达障空义得一切障灭果。四通论得唯识三性三无性理智及奢摩他毗钵舍那等果。余如文说。</w:t>
      </w:r>
    </w:p>
    <w:p>
      <w:r>
        <w:t xml:space="preserve">　　七释文者。就此地中文别有二。初长行。后偈颂。前中有四。一始住地分。二地释名分。三安住地分。四校量胜分。</w:t>
      </w:r>
    </w:p>
    <w:p>
      <w:r>
        <w:t xml:space="preserve">　　就初分中论主分为四。一依何身者。谓厚集善根为所依身。二为何义者。为求佛果。三以何因者。以大悲为因。四有何相者。过凡得圣为相。此四各有十门。别辨名为创住菩萨初地。又此四义与瑜伽四十八住品中极喜住内菩萨发心有其四相文同语少别。会意可知。彼云。一何相菩萨发心。二发心何所缘虑。三发心何状何相。四发心有何胜利。彼论依此经文。作彼略释不具。初依何身中有三。初结前总告。二正显行相。三如是众生下结行入位。正显行中初句是总。谓一大僧祇积集胜善故名厚集。若有众生者是此初入地众生。非是地前。有人判此十句属地前发心方入初地者。此不顺文。岂可地前属初地摄。以此文说初地不说地前故。应知。此是初住地处说此所依善根行相。别辨中此集有九种。一行集。善作眷属。持戒者以慧为主。戒随助伴故云眷属。如经修诸善行故。谓三聚非一故云诸善行也。二定集。谓定助智道。名为善作眷属三昧。如经善集助道法故。三亲近集。谓亲近诸佛供养恭敬。习闻慧智。如经供养诸佛故。四聚集。谓思慧智善能思量。积集诸度故云聚也。如经集诸清白法故。谓六度治垢故云清白也。五护集。谓修慧之行上顺善友故为摄护。出世真证修能趣入故名修行实证。行实证故为彼善友。教授摄护故云善知识所护。六广集。谓广于一切众生以愍至深心作利益故。七信心集。谓决定信乐求大法故。八现集。谓随所集善多向益生故云心多向慈悲。于中慈念依苦苦坏苦者。以慈行粗故。悲依行苦者。明是细故。问上文云慈与乐悲拔苦。何故与此不同耶。答此二有通有别。别如前辨。通论俱有与乐。如三地中慈有广大无量者与乐。谓广与欲界乐大与色界同喜乐。无量与色界不同喜乐。悲喜舍亦尔。故知同与乐也。又如三地。为苦众生入慈悲故知同拔苦也。此文亦尔。是故知同也。九求集。谓与众生求一切智智故云好求佛智慧。依论经此句摄在第八信心集中。别有第六净心集。谓出世真证心无垢染故云善清净心。故又此九中。初五护烦恼行。谓一戒学。二定学。余三慧学。即闻思修三慧。依论有四。加净心。集出世智故。后四护二乘行。于中初二护二乘心。谓广护狭心。信护小心。后二护二乘行。谓慈护狭行。求护小行。又此十中。初一总相。谓统括诸行成一厚集故。余九皆是集。中间出故是别相。九中皆有集义。是同相。戒定等别名为异相。成坏同前可知。依此诸集集成之身。乃能发此真证之心。住于初地故。此诸集总在地中。初分所摄故。云如是众生乃能发阿耨等心。此心即是本分中愿善决定。彼文指此也。第二为何义生如是心者。如经为得一切种智故。此显佛无上智具知断证修究竟满。故此为总句。佛智业用利益众生差别有九。为求彼故生如是心。一力佛智能作问记业。此是如来处非处智。随诸众生问。因果等义。悉能记别。此义广说如余修多罗说。故云为得十力故。二无畏了佛智能作破邪业。以四无畏破外道说故云为得大无畏故。三平等佛智能作教授业。谓得二空具足佛法。转教众生令同证入故云为得具足佛法故。四救佛智能作救济业。谓以四摄巧化众生故云为救一切世间故。五净佛智能作救摄因业。以大慈悲为救众生因故云为净大慈悲心故。六无余智佛智能作普观之业。谓常以佛眼普观十方世间众生。无不穷尽故云为向十方无余无碍智故。七无染佛智能作严土摄生为业。谓庄严一切世界令无障碍。无有杂染。不待功力。以土应机令生信入法故云为净一切佛国令无余故。论中智心无碍者。智无碍显前无障。心无碍显前无染。又初慧解脱。后是心解脱故也。八觉佛智能于一念顿觉三世众生心数。以为业用故云为于一念中知三世事故。九转法轮佛智于诸众生能令解脱。善巧为业故云为自在转乃至佛神力故。生如是心者即是前发阿耨菩提心也。论云何故唯言生心不言生智为一问也。及余心数法谓念定等为二问也。理实此时诸德皆生。何独心耶。释云心是总主。举此即摄智等心法故。云心中即摄知断证修。答初问也。亦摄一切助道法故者答后问也。第三以何因生如是菩提心者。如经是心以大悲为首。故前说为何义中显所求果。今此以何因显能成因。谓以何因求大菩提。以大悲为首济众生故。求此菩提非为自安。何以故。若非如是大菩提法无以究竟救众生故。是故诸行大悲为首。此悲大有九种。一增上大缘微细苦。生增上智故云智慧增上。论释智与慧二差别者。然此智慧有通有别。通而言之所知无别。开别有二门。一智知俗谛慧照真谛。如十度中第六名慧。以照理故第十名智。以鉴事故。二智能决断因果逆顺染净差别。慧能照达诸法假实体性有无。此中约后义辨。又观众生十二缘起。前能起后皆名为因。后依前起悉名为果。逆顺观之有染有净。染逆顺者。无明缘行乃至老死是名顺观。何缘老死。谓由生故乃至无明是名逆观。净顺逆者。无明灭故行灭乃至老死是名顺观。何缘老死灭。由生灭故乃至无明是名逆观。是观名智。决断义故。观一切法但名无实名自相观。观一切法真如一味名同相观。是观名慧。照察义故。二摄大。谓前既知苦。今以四摄方便善巧救苦众生故云方便所摄。三淳至大。淳谓渟厚。至谓至到。慈悲增上故曰淳至。淳至有二。一直心淳至。谓向时发心许尽众生界作利益。其心一向无改易故。二深心淳至。谓愍苦情愍彻于后际故云直心深心淳至。故又直心令证理。深心令集善。故起信论云。直心者正念真如法故。深心者乐集一切诸善行故。四无量大。谓摄取如来无量神力。化物生信故云量同佛力故。五决定大。上妙决定信深智胜对治者。决定信知诸佛深智。堪授众生令成最胜对治之用故。云善决定众生力佛力故。谓以佛智力授与众生益其智力故云众生力也。六随顺大。谓随顺菩提令得正觉故。云趣向无碍智随顺自然智故。七正受大。谓能领受诸佛大胜教法转受众生故。云能受一切佛法以智慧教化故。八最妙大。摄受胜妙平等功德故云广大如法界故。九住尽大。谓住是无常爱果之因。尽是涅槃常果之因故云究竟如虚空尽未来际故。第四明是心生时有何等相者。如经菩萨发如是心即时过凡夫地者。以此心即是出世间道。此时舍离凡夫性故。又创得圣位。过于地前内凡位故。此是总句。过义有八。下别显之。一入位过。此时初成出世间心。犹如世人初始住胎。相似法故云入菩萨位故。此句约位故。瑜伽住品名入菩萨正性离生。梁摄论第十云。一入菩萨正定位。以入菩萨初无流地故。二家过。以得佛所证法界之分故云生在佛家故。梁论二。生在佛家如诸菩萨生法王家具足尊胜故。解云前虽住胎。若下贱家不足为过。要在王家受生。方显其胜故。此句约得法为家。瑜伽住品云生如来家。三种姓过。以大行成立堪绍佛种故云种姓尊贵。无可讥嫌者。梁论云。以过二乘及世间种姓故。解云。良以二乘亦得生空法界。然彼不能绍佛果位。如虽生王家然或是王之仆隶等。不足为贵故。今要得王之体分。继于王位故子相似也。四道过。以非有流故。世道不摄。是无流故。出世道摄故。云过一切乃至出世间道故。以虽得大乘在世间无足为胜。如虽是王种若是鬼神之王不足为贵。要是人天之王。方显道过故云异道生相似法故。梁论云。四已转一切世间行。决定不作杀生等邪行故。五法体过。谓菩萨正以大悲为体。于作他事即是已事。以为自身体性。相似法故云住菩萨法中故。瑜伽云。设有问言菩萨以何为体。当云何答。应正答言。大悲为体。此之谓也。前虽道胜。若已身残阙。未足为胜故。举大悲显成自体。六住处过。以不舍世间。是不住涅槃。方便不染。是不住世间。巧离二边。住无住处故。云在诸菩萨数。论经名住在菩萨正处故也。如王子诸根备具。若住处下劣。亦不足为胜。菩萨虽有大悲。若著二边。亦未为胜。七生业过。以顺空圣智。等入三世真如法中。显无终极无际限相。生命相似故云等入三世如也。论经名三世真如法中。是故此中如字两处用之应知。如彼王子虽依正俱胜。若寿命短促。不足为胜。八毕定过。佛种不断显因毕定。究竟涅槃显果毕定。成就相似者。如王子虽依正命胜。若志气不立所作不成。不堪绍继故云如来种中毕定究竟阿耨多罗三藐三菩提故。住如是法等者。牒以总结。谓前四义中。初明内所依身。二辨外所求果。三显求果所因。此三明发心由致。四正显所发心相。此即是初住地相。故云住如是法名住菩萨欢喜地。以不动法故。不动法者释成住义。谓一证真理不复失故。二乘异道所不动故。已说住义竟。</w:t>
      </w:r>
    </w:p>
    <w:p>
      <w:r>
        <w:t xml:space="preserve">　　第二释名分中有三。初十句明多喜。次十句念当得生喜。后十念现得生喜又释此三中。初一明欢喜差别。后二明喜因差别。又前一正是此地行相之喜。后二明于此地举缘方喜。又初一对前依何身生喜。以厚集善根得此位故。次对前为何义生喜。以所求佛果定当得故。后对有何相生喜。以现离凡得圣位故。何因中不对辨喜。谓悲心恻怆喜相隐故。初中言多喜者。谓适悦众多故。论中三种。一心喜者入观之心。心则适悦故。二体喜者出观喜。受相应故。三根喜者由前心体喜故。令所依身色根调畅。轻安适悦故云多喜。此是总句。别有九种。一敬喜。于三宝中得不坏信故云多信故。此如小乘入见道得不坏净相似故。二爱喜。乐观离染真如法故云多清净。故论经名多爱念。故上二是心喜。三庆喜。自觉所证校量。胜过于地前故云多踊悦故。四调柔喜。身心安适遍增益故。论经第五有踊跃喜。此中略无。五堪受喜。自见至菩提近故云多堪受故。此与念当得何别。谓念当得念果预喜。今此念因能受故喜。上来自行喜。下三明化他喜。六不坏喜。由于自心先已调伏。是故或他论义自解说时。或自论义他解说时。皆心调无诤。离诸扰动故云不好斗诤故。七不恼喜。以心慈悲身口调柔。设见恶人以道渐化。不恼他故云不好恼乱众生故。八不嗔喜。谓见众生。不如说行心乖法也。威仪不正身违道也。见之生愍故忍不嗔故云不好嗔恨故。此前二句不恼坏他。此句能受他恼。又前二不令他恼。此句自不起嗔。第二念当得故生欢喜中。初句总。此中欲明已当得义。何故乃念他佛耶。论释。如佛所得我亦当得。如是念故心生欢喜。此即念他成已也。别有九种。一念佛法者正是念法。但以总该别。于念佛门开出余九。是故九种皆名念佛。此是念佛所得之法及所说法。已亦当成故云念佛法生欢喜心。二念佛菩萨。有人释云。此念佛过去为菩萨时。我亦同彼故生喜。今解念佛成道有菩萨眷属。我亦当有故生欢喜。文意在此故云念诸菩萨等。三念佛行。此中正是念菩萨行。何故名念佛行。释以诸菩萨行佛所行行故。从佛有故。四念佛净。谓念佛所有诸度离染故。云念诸波罗蜜清净故。五念佛胜。谓念佛菩萨胜余众故云念诸菩萨与众殊胜故。六念佛不退之力故云不坏也。七念佛教化之法。八念佛能广利益众生。九念佛所入之门。谓善巧智门也。问看此十句。唯初一句念佛。余念别事。论主何故总称念佛。答此依一乘无尽缘起无碍相成。即一一缘中无不皆摄一切诸缘。论主依此例故。回九入一。俱名念佛。如初句摄九。余一一句皆亦如是。此即句句之下悉皆无尽。以此地法是陀罗尼法。如上举悉昙章为喻。是此义也。依此例故。上十信为总。乃至十地及佛悉为别。摄别入总。无不在信中具足。余位亦然。是此义也。又此十句论主更作一番解释。论云于中初二念共念佛者。谓于十中初二念共。同是所念。今还分为二。谓念佛念佛法故云佛佛法二。故此意欲简成于三宝。言念佛菩萨二者。还将念佛简念佛菩萨故为二也。言念诸菩萨故。直举菩萨。以念佛前简法处已显故。是故佛中具足三宝。余七皆是念佛行摄。此行为总。余下六句显此行故。言随所显彼菩萨行者。谓此六句随彼所显菩萨行故。是故得在行中所摄。言以何显如是诸念者。谓前言随所显未辨以何法显。下出能显行体故云如是诸念应知。此中菩萨行有二种。一离染行。二胜进行。六中初句别显离染行故云复何显彼波罗蜜净行。二余五句别显胜进行故云云何显彼菩萨行乃至转去故。于中初二句胜及不退显胜转去。以后地望前皆名转胜。前地望后趣入不退皆名转去。后之三句显其尽去。十地位穷名为尽。上入佛果称之曰去。三句中初二显尽。谓法云地中能受法雨。及能注雨利益群生后一句受职成佛故。云上入佛地。此初念佛行该摄后六因之为总。归初念佛说以为别。故云亦总亦别也。第三念现得生欢喜中。初总中离世境。论释离凡夫取著事。此六尘境是世凡所取。又未入初地。所取不亡。如论云现前立少物等非入地故。今入出世证真如法。离所取著世间境事故云我转离一切世间境界生欢喜心。此转离有九种。一入转离。谓入诸佛所行法中故云入一切佛平等中故。此九种与前八过既少相似。有何别耶。释前中。举此正显发之相。此文念此现得生于欢喜。理实初住所得无别。二远。舍地前凡夫位故。三近。到出世圣智地故。四断离分别烦恼恶趣业果故五依止堪与众生作依止故。六近见。自念行成趣佛不遥故云近见。七生。得生佛诸受用土中净土。是佛分齐境界。八平等转离。与诸菩萨同证真如入在彼数。九转离舍胜报自在故云舍离恐怖。此文有二。初直说。后重分别。又此十中初二句显所行事不相似。此以佛法为所行事。不似凡夫取六尘事。次二句显自身不相似。谓此以圣慧为身。不似凡地妄识身故。后六句显六种不相似。一断转得出世净行。不似凡夫习恶道行故言行不相似。二菩萨大悲依众生起还为物依。不似凡夫自不济不能作依故。三菩萨见佛得力助行。不似凡夫非器不得。四菩萨生于净佛国土。不似凡夫生于五趣故云处不似。五证知正智以资慧。不似凡夫杂业所生。六内心纯熟所作无怖。毕定成就不似凡夫带障恒怖。由此不似故名转离也。言怖畏者。不爱等者。谓不活等五令心憎恶。名为不爱。所畏不定便生疑虑。所畏定者即生忧想。此是心法与心俱起故名相应。此是畏体以心畏故现相于身。故有毛竖等事也。第二重分别怖中二。先征问标二章门。一怖。二离。后释前二门。先释怖章。释此五怖作六门。一出体有四法。一疑。二虑。虑犹思也。三忧。四想。如前可知。二明说意。所以者何征其意。理实初地断除烦恼等障。何故此中乃说离畏。论释此五怖畏是初地障故。偏在此说。若尔何唯在释名处说。论云复说地利益胜故。欲明欢喜利益与怖畏相反。故此举之。三依三业分别者。论云第一第二第五依身口意者。此有二义。一别。二通。别中。不活依身。恶名依口。恶名虽发他口以性是口业故。众畏依意。意无智德故生众畏。二通。不活三业衣不盖形。食不充口。苦困逼意。余二通可知。三四唯依身者。善道可爱。舍故生畏。此是死畏。恶道可憎。得故生畏。此堕恶道畏。舍得在身。非余业故。四建立者。论云何故但说五怖畏。打缚等诸畏皆五摄故。五出因者。论说二因。一邪智妄取想。见爱著故。二善根微少故。初为三畏因。邪智是不活因。由邪智计我惧已不活。追求资财妄取想。是恶名畏因。以妄想悕取美名遂起此畏见爱著是死畏因。由见我故。爱著自身惧其死也。此三同是恶法故合为一善根少是余二因。功德善少畏堕恶道。智慧善少畏于大众。又过去善少今畏大众。现在善少畏当恶道。此二俱是善少合为一因。六对治者。离此因故怖畏随尽。并如经可知。释名分竟。</w:t>
      </w:r>
    </w:p>
    <w:p>
      <w:r>
        <w:t xml:space="preserve">　　第三安住地分中有三。初总明安住。二所谓下三十句别辨安住。三成就下一句总结安住。初中亦三。初大悲为首。是安住因。菩萨所行。皆为众生悲为行本故云悲首。二于众生心无嫌恨等。是安住观。此中有二。一于众生违恼心不嫌恨者。见非不嫌。触己无恨。此烦恼不能坏故名坚固。二直心者。深悲愍物。为求菩提。小乘不能坏故名坚固。此二不坏故云自然净。三转复勤修一切善根者。是安住行。如下所说信等善根。一切皆是此地摄。故总修也。此勤修有三。初信心是行所依。二修行是依心成行。三回向是回行成德。初十句明信心成。言信心增上者随所有事。于中信增上成就。解云。此是总句。随下别句所有三宝等境事。于中深信决定名为增上。别中有九种信增上。于中初六始起信心。后三信增成欲。前中初二自行。后四利他。前中初句上信三宝。谓净信敬行故云多行净心。下句于理证信。谓真智开神故云解心清净。利他四中。初一化他行。谓说己所证授与众生名信分别。后三化他心。谓慈悲是化心大也。不疲懈化心常也。后三中初于行离过。谓不染著世是惭愧能也。于悭等下辨惭愧相。举悭等取余五蔽。故由深惭愧六蔽不行故云庄严。二于人将护。三于法敬顺。信心竟。第二修行成就中。论经九句。此中八句。论云十句者据减数十为名。初句总集诸善根无休息故。无休息故是常修也。一切善根是顿修也。别中八内。初七阿含行。后一证入行。前中初二摄法方便。一近善友。略无此句。二爱乐法。谓于直咨直报为问答设难。释通为论义。分别本文为解释。于此三时。称悦适情。心生喜故云常爱乐法。次三成三慧正行。于中闻思可知。修于定中不味著故。后二是随缘离著行。于名于利已得不贪。是知足行也。未得不求是少欲行。未受戒者。有此贪求不得受故名障菩萨戒也。已受戒者。起此二种令戒退失。上来阿含行。言常生宝心等者是证行。证行可贵。从喻名宝。证行超出念念常现故无厌足。修行竟。</w:t>
      </w:r>
    </w:p>
    <w:p>
      <w:r>
        <w:t xml:space="preserve">　　第三回向成就中依论中作四翻释。一显意释。二总别释。三随要释。四就行释。初中先问以发起此求一切智等说何等事。何以有此问者。为文中无回向言故作此问。示现回向成就者答以显示也。以求佛果是回向义故。二总别解释。如论应知。三随要分别者。此中分三。初求何等事。求一切智地故者此是初句所求果法。求犹乐也。二以何观求。观诸佛力无畏等故。此显能求观解。是第二句。三云何求。求诸波罗蜜无著法故。此显以何行求。用诸度离六蔽等著求。此通摄后十句。总尽此三求中。家者结一切智地。是所求处故名家。依家者结能求观解。谓所观力无畏等。是一切智中别德故名依家也。无障求者结能求行离障蔽故。四就行解释中。初二句非是此中正所修行故别释。此唯解前能求之行。论中云何求等。总标前第三门为此总句。下开别故云差别果求。施二垢中。初见乞。诈设是语谄也。无心许与是心曲也。对治此如经离谄曲故。此是一向不许。二许而不与有三义。一先许后不与。二许多与少。三许胜与劣。皆是不随先言。对治此如经如说能行故。二戒有一垢。不护实语有二。一犯戒以违本受时能持言。二覆藏不露犯默妄语等对治此故。如经常行实语。菩提资粮论经云。虽由实语犯戒退失转轮王及以诸天王。唯应作实语。三忍一垢。佛家正以利他为业。反此恼他即污佛家。对治此如经不污佛家故。四精进一垢。谓于戒生退。此三种。一法广故退。论云菩萨戒无量。二时久故退。论云劫数长远。三深细故退。论云难持难行。以广故难可具持。时长故难可常持。深细故难可善持。又律仪戒中。恶无不离故难持也。余二聚中。善无不摄生无不度故难行也。由此便生退堕之心。是此垢也。对治此如经不舍菩萨戒故。由精进策修能行难行故五定垢二中。一事中攀缘名乱心。内情妄取名忆想。又初粗后细。又初不得止故。后不得观故。对治中。不动治乱。生萨婆若治忆想。六慧有三垢。一障不住道行。或一向现世间不现涅槃。同凡夫故。或一向现涅槃不现世间。同二乘故。此无善巧。是般若垢。对治如经可知。二障助道行。三障证道行。并可知。言菩萨如是下总结安住。由此三十句行净治此地。纯熟故名净法。论中更释。于中分为四。一信谓忍受决定故。二欲谓悕趣彼行故。三精进谓对缘造修故。四方便谓行成巧求故。初十句中。后三句是此欲故有四也。上来百句经总明初地说分竟。</w:t>
      </w:r>
    </w:p>
    <w:p/>
    <w:p>
      <w:r>
        <w:t xml:space="preserve">　　华严经探玄记卷第十</w:t>
      </w:r>
    </w:p>
    <w:p/>
    <w:p/>
    <w:p/>
    <w:p>
      <w:r>
        <w:t xml:space="preserve">　　华严经探玄记卷第十一(此尽第二地)</w:t>
      </w:r>
    </w:p>
    <w:p/>
    <w:p>
      <w:r>
        <w:t xml:space="preserve">　　　　魏国西寺沙门法藏述</w:t>
      </w:r>
    </w:p>
    <w:p>
      <w:r>
        <w:t xml:space="preserve">　　第四校量胜分。</w:t>
      </w:r>
    </w:p>
    <w:p>
      <w:r>
        <w:t xml:space="preserve">　　菩萨住此中胜三乘故。前初住及安住已说过小。何故至此方说胜耶。释云。菩萨诸行是事皆过。前是初住及正住过。今地满胜故亦辨过。如小乘见位无此胜德。今此不同故显殊胜。然此胜相略说三种。愿是标志遐广。行是依誓造修。果是当位行成就。</w:t>
      </w:r>
    </w:p>
    <w:p>
      <w:r>
        <w:t xml:space="preserve">　　初愿中略作七门。一显名。二体性。三约修分别。四约行分别。五约所求行位分别六因果分别。七释文。</w:t>
      </w:r>
    </w:p>
    <w:p>
      <w:r>
        <w:t xml:space="preserve">　　初名者。愿是希求义。地论云发诸大愿者随心求义故。次显别名。此论中但释文不显名。古来诸德依义作名。或有顺或不顺。今依梁摄论具列十名。彼云。一供养愿。愿供养胜缘福田师法主。二受持愿。愿受持胜妙正法。三转法轮愿。愿于大集中转未曾有法轮。四修行愿。愿如说修行一切菩萨正行。五成就愿。愿成就此器世界众生三乘善根。六承事愿。愿往诸佛土常见诸佛恒得敬事听受正法。七净土愿。愿清净自土安立正法及能修行众生。八不离愿。愿于一切生处恒不离诸佛菩萨得同意行。九利益愿。愿于一切时恒作益利众生事无有空过。十正觉愿。愿与一切众生同得无上菩提恒作佛事。解云。此十中。最初供养愿。此经中唯约供佛。摄论通余胜缘师等。第二同。第三此经中是请转法轮为摄法上首。非是自身作转法轮事。第四愿。有人云此是知众生心愿。此名非也。文中自释是修菩萨行故同摄论也。第五成就。是教化义同也。第六此经中名知世界愿。现前了知世界差别。与摄论不同。会此二说。谓彼承事必往世界。此知世界必事佛故。又不须会。但此经为定。彼论十愿从此经出。更余处无文故。余后四愿意义。悉同可知。</w:t>
      </w:r>
    </w:p>
    <w:p>
      <w:r>
        <w:t xml:space="preserve">　　第二体性者有六门。一约克性门。唯识论第九以欲胜解及信为性。愿以此三为自性故。二约相应门。梁摄论第十清净意欲以为愿体。依般若故得清净。依大悲故有意欲。解云。此有五法。一清净是信。二意是意乐。三欲。四智。五悲。后二是所依。何故依此二者。以愿有二故。唯识云。愿有二种。谓求菩提愿。利乐他愿。三约所依。以依后得智起此愿故。如余论说。十度之中后四皆是后得智故。四约行渐增为性。如地论云。何故名大愿。光明善根转胜增广故。五约眷属。通一切行故。唯识云。若辨眷属一一皆以一切俱行功德为性。六约究竟。梁摄论第十云。此十愿至登初地乃得成立。何以故。此愿以真如为体。初地能见真如故。</w:t>
      </w:r>
    </w:p>
    <w:p>
      <w:r>
        <w:t xml:space="preserve">　　第三约修分别者。初七是修始。次二修熟。后一修成得果。又从地前初发心时即起此愿。至登初地。修愿得成。如梁论等辨也。</w:t>
      </w:r>
    </w:p>
    <w:p>
      <w:r>
        <w:t xml:space="preserve">　　第四约行分别者有二。一别。二通。别而言之。初二自利行。论云初愿功德行满。第二愿智慧行满。次五利他行。于中初云以何身者谓摄法上首身能利他故。二云以何心者。修行心方能摄生故。三何者众生者。谓四生等是所化故。四众生住何处者。知世界差别故。五自身住何处能化众生者。住净土之处。后三有三义。一初是自利满。次是利他满。后是二利得果。二三俱自利。论云后三愿显自身故。三三俱利他。论云此三示现如实教化众生故。二约通而言之。此十总是自利。俱是利他。故下论云。此校量菩萨愿胜有二种。胜声闻辟支。一常勤修习无量行故。二与一切众生同行故。解云。此上句自利。后句利他故得知也。</w:t>
      </w:r>
    </w:p>
    <w:p>
      <w:r>
        <w:t xml:space="preserve">　　第五约所求行位分别者有二。一通。二别。通而言之。或俱是行。以并依愿所修行故。或并是位。以创发在地前终成在地上。如前梁论故。别分中。初七是行。已如前辨。后三约位显。论说后三初名得地校量胜。故此从初地乃至第九地转胜故。二得菩萨地尽校量胜故。此在第十地菩萨位穷故云地尽三得一切地尽究竟故。此在佛地。佛果究竟一切地尽第六因果分别者亦有通别。通说俱因。以在因位故。若尔第十何故成佛。释有二义。一此是地上菩萨愿力示现他方成佛。理实非佛。二地中起愿愿当成。佛今亦未成。或是果。以地前起愿未成为因。得地成就为果。如十度行地前为因。地上为果等。别说中有二。初随显言。前九为因。后一为果。二具摄言。前五成因行。第六知世界智。是所求种智果。第七是所求净土依果。八九亦因。第十所求正报果。</w:t>
      </w:r>
    </w:p>
    <w:p>
      <w:r>
        <w:t xml:space="preserve">　　第七释文有四。初一句结前生后。起愿方便。二正显十愿。三广摄眷属。四以十尽要期。以显无尽。初中生如是定心者。论大方便大行。故谓巧起大志标期所作。名大方便。是愿心也。依愿造修行成必然。故名大行成此愿行也。于此二作心成决定。更无二念故名定心。二正显十愿即为十段。诸愿之中皆有三义。一举所作事。即行体也。二发如是大愿。明对行兴愿。三广大等显愿分齐。此愿中通论有七种大。一供心大。清净心者。论名上深信清净。以增上敬重故释上也。回向菩提释深也。决定信释信也。此中净心具此三义。又一向不杂余念亦名净心。二福田大。谓有佛斯供故曰无余。供养三种。有人配供三佛。或可或不可准可知。于中香华但表敬。无资用故名敬也。其行供与行敬何别。但义一行可别。资顺义为供养。虔仰义为恭敬。亦配三佛同前。论就三乘说三佛。准下别教亦十佛也。三供事大。谓一切供具等者此有三义。一事事广。如论无量故。二种别多。如论种种故。三皆精妙。如论复胜事等供养。故具此三义。名一切具也。此上行体也。四愿大。谓随行起愿。如经发如是大愿。故此兴愿也。五摄功德大。胜余凡小之善根故云广大如法界。六因大。生无常爱果。因不尽故云究竟如空。七时大。能尽后际。得涅槃常果故云尽未来际故。八立誓自要故。云尽供养一切劫中乃至无休息故。一切劫中所有佛者。顿供养也。无休息者。常供养也。问诸处多明供养三宝。此中何故唯供佛耶。答理实通有。但文中影显。初愿对佛愿供。第二愿对法愿护。第八愿对僧愿同。又复供养有三义。一唯供佛。显行趣求。二供养佛僧。从之求法。三供养三宝。具摄功德。今据初义故唯供佛。</w:t>
      </w:r>
    </w:p>
    <w:p>
      <w:r>
        <w:t xml:space="preserve">　　第二愿中亦三。初举所作行。于中经有三句为二释。一就始修。二约终成。初中三者。先护教法。谓契经等取应诵等。此是所护法也。书写等解能护持行。余经论说有十种。无性摄论云。一书写。二供养。三转施。四听闻。五披读。六受持。七开示。八讽诵。九思惟。十修习。今此论中且说六种。初五自行护。后一化他护。二摄一切诸佛等者明摄受证法。谓证三菩提自行持也。摄此转授化他护也。三一切诸佛所教化法等者是行法。谓修行者皆是诸佛所教化故。彼修行时。若有障难。摄令住善。使离障故。济令舍恶。使出难故。又未起障难护令不生。已起障难救济令免。上来约始释竟。复名三成就等约终成释。一明法轮不断成就。二证三正觉成就。何故菩萨证二乘菩提。释有二义一所证二空摄生空故。如胜鬘经中摄受正法具足二乘世出世法故。二为物现证。如天女云。若以声闻法化众生我为声闻等。又法华云。知众乐小法菩萨化二乘等。皆此义也。三修行成就。从初发心乃至因满故云如实修行。行成得果故云正觉成也。第二起愿。第三分齐。并同前释可知。下诸愿中。此后二段并更不释应知。</w:t>
      </w:r>
    </w:p>
    <w:p>
      <w:r>
        <w:t xml:space="preserve">　　第三愿行体之中有四。一明摄法处。如经一切世界等故。此是一切应化身佛。往彼应感成道处故云一切愿也。二明摄法时。谓彼中佛现八相时。此八相亦有化佛具不具者。如天王如来白衣成道则无出家。须扇多佛亦知出世。无众生可化即入涅槃。留化佛。半劫度人。是则无转法轮。若取化说亦得具八。余释迦等多亦具之。此等并约须弥山世界。若就树形等世界总无八相。以彼未必有兜率天等。又此八相论中但释五相。以并舍胜就劣故须释耳。余三不尔故不解释。以处胎必生故不待释。出家胜俗故亦不释。转法益生亦胜不说故不释之。释生兜率有二问答。一以上界为问。难处来答。二以他化等为问。生兜率众生敬心为答。释余相如论显之。三成摄法行。如经我于尔时等。论释中二。一为随彼众生故。自供养佛令他学已故云方便。此成功德行。通于八相。二以彼如来有所说故。启请摄法。请法为生故云方便。此成智慧行。唯约转法轮相。此二总名助菩提法。四明其顿成。论经名一切处一时成一时转。论释。非前后故此名三时转者。是于一切成佛之处同时三转故名也。亦是三请转故。</w:t>
      </w:r>
    </w:p>
    <w:p>
      <w:r>
        <w:t xml:space="preserve">　　第四愿内行中有二。初正显菩萨所行。二说以化物令心增长。前中论摄为四。一种种者行义差别。于中有二。先世间行。二出世间行。此二有二。若约位分。地前为世。地上为出。若随义分地。教行名世。证行名出。今就后义。初至第六。于一行中修一切故名为广。二第七地中。一切行中修一切故名大。三第八已去。念念任运深入无量佛境故名无量。出世者。正证真智不离法执故不可坏。离妄念故无分别也。二体者诸波罗蜜是菩萨行体故。三业者是诸地中所修之业故云助道法故。四方便者巧相集成一摄一切。要由六相方得显示。何故论中同相异相。此名有相无相者。以于别类各带于总。名有是同。然各互无名无。是异故不相违。二一切菩萨下说前四行。用以化人。于中菩萨所行牒前种种也。及诸波罗蜜牒前体也。本行牒业及方便也。教化下正以化人。令心得增长。</w:t>
      </w:r>
    </w:p>
    <w:p>
      <w:r>
        <w:t xml:space="preserve">　　第五愿内行中有二。先明所化众生。后明化所成益。前中论摄为六。初粗细者显报相差别。于色中细者无想。是无想天。在第四禅。与广果天同处。外道取为涅槃。修无想定生于彼天。得五百劫无心报。无佛弟子生彼天中。就无色中。前三空名非无想。第四空名非有想。以非有粗想故名非有想。非谓无细想故。论经名非想非非想也。二生依止者是报之所托。四生差别作三门。一明通局。二显宽狭。三释文。初中化生于五趣中二全。谓地狱及天。余三少分。如劫初时。人畜及鬼一切化生。余时通别故。胎于三趣少分。谓人畜鬼。余皆无故。卵湿于二趣少分。谓人畜。余悉无故。人中湿生如顶生王等卵生如毗舍佉母生肉卵出三十二子等。二宽狭者。以四生望五趣。四生宽五趣狭。杂心云。为生摄趣。为趣摄生。论自释言。生摄趣非趣摄生。何者四生五趣不摄。论言中阴是化生。五趣不收。此四约所依处。受生名依止。如余三。依胎依卵依湿化生依何。论释依业。余三岂不依业释。化生业胜。不依外缘。三上界净。欲界不净。四种种身者受报别也。谓下三涂苦上天为乐。人及修罗通于苦乐。五以自业是受生所依故云生处也。六以名色为报。自报体故。四蕴为名。色蕴为色。以色形可睹当相说之。余四是心心法。冥漠非名。不辨故说为名。楞伽云。以名宣说无色四阴故号为名。是谓众生也。二为何义故化者有三。一信入教法故云教化成就。二得小果故云断世间道。道是因义。即惑业也。世间是报。即苦果也。三得大菩提。准此二乘人无不皆向大菩提也。</w:t>
      </w:r>
    </w:p>
    <w:p>
      <w:r>
        <w:t xml:space="preserve">　　第六愿中。初所求行中有三。初明世界形类故。二明世界分齐相遍故。三世界数多十方无量故。初中二。先举所知。后随入下求能知。前中有四。初约广狭分别。小千为狭。中千为中。大千为广。二义类分别。初类多无数量。二义难分别。三体不可坏。四相不可动。五事不可说。三粗细分别。论云随何等世界意识身者。意识是心。身色色。心粗故世界亦粗。其细亦尔。又如法华中天人见劫尽者是粗也。我此土常安隐者细也。四依住分别。正住者是仰世界。倒住者是覆世界。如蜂窠等。言平坦者无堆阜等故。言方者四方故。如斗形。言圆者团圆故。如珠形。下明能知。随如是世界。以智入中而明了知。二真实义相者。如帝释妙胜殿上有宝珠为网。天珠明净。一珠中现一切珠。一切珠亦尔。互无障碍。世界亦然。于一处中有多世界。多世界尘中复有多界。如是重重无障无碍。如幻业作故者转喻显之。如世幻士作幻业用。令于水处见火火处见水小处见大。皆无障碍。此亦如是世界实尔。故名真实。此是如理智中如量境界故云唯智能知也。三无量相者。如前二相遍于十方名无量差别。尽十方际故名入也。下明能知。皆现前知者不取比知故。愿求此智。</w:t>
      </w:r>
    </w:p>
    <w:p>
      <w:r>
        <w:t xml:space="preserve">　　第七愿内净土七义中。经内略无自在净。以与同体不多别故。六中初三当相明净。次一约人显净。后二举因显果。前中初体净。次一相净。后一用净。体中同体有二义。一同以法性为体。是故镕融相入无碍。二一以多为体。多以一为体故名同体。是故论经无入字。明即是故不言入也。问与前帝网何别。答前是世界海。约缘起通染净。互相变现。今是国土海。就理实言。一元来是多。多本来是一。亦非彼此相涉等。二具德庄严有三。一神通庄严。谓神变自在。或大小相容。或能起化宣说法故。二光明庄严。常放光明照除黑闇破无明故。三宝相庄严。众宝集成具胜德故。略具此三故云无量庄严。三受用净。谓受用此土。一令成断德。烦恼永尽故云离诸垢秽。二令成行德。净妙行成故云具足清净。四住处众生净。诸大菩萨悉具胜智充满其国故名净。五因净土。因有二。一生因谓修施戒等因。当得净土果。如维摩经说。二依因此亦二种。一以镜智净识为土所依。二后智通慧为依。如下第十地入佛国体性三昧现净土。今依此义故云常有等。六果净。果有二种。一因所生果。二示现果。谓果德自在临机示现。今依此义故云随众生心等。</w:t>
      </w:r>
    </w:p>
    <w:p>
      <w:r>
        <w:t xml:space="preserve">　　第八愿中。所求行内有十二句。初一总。次十别。后一结。总中不念余乘。释同心同行。谓此愿与一切菩萨也。同心是见理同。愿与同行是学行同前中初五行修行同。后五德用同。前中初三自分行。后二胜进行。前中初一福行。后二慧行。慧行中初正证智。后是后得智。又释此三句。如次即是戒定慧三学同也。初者起行同修名共集善根。情无乖异名无怨嫉。二与诸菩萨所证真如同一味故名同一境。能证智心亦不异故名为和合。论名住寂者所证同也。等观者能证同也。三以后得智其诸菩萨聚会。解说论佛法故云常不相离。下二胜进中。四利他行。若有众生应以佛身方可受化。能随彼心现成佛故云随其等。五自利行有二义。一解于佛果不由他教故云于自心中等。二解知佛境菩提通慧等法。并唯自心。非心外有。于中神力外用。智力内照。自下明德用。六明通体。谓神通上进不退。所作称心而成名常得随意神通。下四明通用。论云通业得名也。于中前三如意通。后一法智通。七一身游多刹。八多身多处现。九得种类俱生身。十成就实智。通达甚深不思之法。下具足菩萨行。是总结也。</w:t>
      </w:r>
    </w:p>
    <w:p>
      <w:r>
        <w:t xml:space="preserve">　　第九愿中。所求行中有二。先明不退轮行菩萨行。后身口下明不空行菩萨行。前中谓身等三轮。是起行所依故名为乘。成行必然故名不退。二不空中亦二。一作业。二利益。前中亦二。先一句总明三业不空。二众生下别显不空。先明身业所作必定不空。谓令见者无不得法故云众生见者等。二明口业所作必定不空。谓口宣实教物生真智故云闻我音等。三明意业不空。以内心具德令物念见。心喜入法离惑除障。二利益中二。一如药树王遍治诸苦。非独治病故。论云对治种种苦。二如如意宝多治贫病。兼亦通余。经略无此句。言为得如是者总结所求可知。</w:t>
      </w:r>
    </w:p>
    <w:p>
      <w:r>
        <w:t xml:space="preserve">　　第十愿中。所求行内有八句。初句明所成菩提。后七显菩提作用。前中于一切世界者。谓平满遍于十方虚空法界等一切世界。亦通树形等。非唯须弥界。于此等处现得菩提。下明作业中。初示正觉业。谓于一毛等者前中总说一切世界。此中别辨一一世界。中一一毛端处示现八相成正觉等。论经名凡夫道者。论释。是阎浮提者。且约三乘就须弥山世界说。若依一乘则通树形等及毛端等。以彼皆有可化众生故。云于一毛端乃至示大涅槃故。二说实谛业。谓随彼可化众生心。以神通力为现佛身。以智慧力为说实法故。云现诸如来乃至得佛道故。三证教化业。谓观法无我者离二我故。性净涅槃者是所显真性故示如此法。欲令众生于此法上生信解故。又令众生知于如来证得此法。言必可信故。云知一切法如涅槃相故。四种种说法业。谓以一音异解者释有二义。一约实。谓就真为一。机感为异。如一真身应物现异。二就应复有二。一约类。或为天众现一天音。能令余类各别得解。对人亦尔。余类皆然故。经言一音说法。众生随类各得解。二约法。或为众生说施一音。亦令余人解戒定等。如是一切故。经云一音说法。众生各各随所解也。随机异解。各得成益故。云以一音乃至欢喜。五不断佛种业。谓菩萨所行名为佛种。得佛常起名为不断。故云示大涅槃而不断菩萨所行故。六法轮复住业。谓大圣灭后。令法久住。示佛智地理行果法修多罗等。显其教法。轨则不失。明住持如本。名为复住。故云示众生乃至假伪。七自在业。言以大智慧者法智通也。言神通自在者如意通也。言出生变化者是幻通也。以转变外事故言充满法界者。通结上三皆满法界也。又以法智照理不住世间。余二随事不住涅槃。总三合取名为无住。上来别释十愿竟。</w:t>
      </w:r>
    </w:p>
    <w:p>
      <w:r>
        <w:t xml:space="preserve">　　第三明摄眷属。此十愿中一一各摄百千万阿僧祇诸大愿。故云诸佛子乃至阿僧祇大愿也。</w:t>
      </w:r>
    </w:p>
    <w:p>
      <w:r>
        <w:t xml:space="preserve">　　第四显愿无尽有三。初举十法无尽。二以愿反要。彼若有尽我愿乃尽。三以愿顺同彼无尽故。愿亦无尽。此十法中略作三门。一随事分别。随此十法一一皆无尽。对之以显愿。如文自显。二广略分别。谓前九广散。后一略摄。谓众生世界空界心所缘。此四是世间转。法界涅槃起智。此三是法转。佛出世及佛智慧。此二是智转。又释心所缘亦是智摄。以是染智故。是故论云略说三种三转示现各三。是故第十句略摄前九。三依论总别分别。谓初句是总。以为化众生故众生为总。摄余九事在众生中意亦甚玄。应依一乘缘起无碍。准思可见。于别中。一众生住何处。谓世界故。二世界依何。谓空界故。三说何法化。谓法界故。四随所化众生安置何处。令得涅槃故。五亦令得大菩提故云佛出世。佛出世者是远离世间成菩提故。非谓佛应世间名为出矣。以论说名化所置处故。六以何方便巧化。谓佛智慧故。七云何随物心器。谓心所缘故。八复以何法化。谓佛智所入境法即真性理。此名起智者智依此起故。今此论主余前二门相显如文。不待别释。此总别相收。圆融之义义隐在文。故今别显愿校量竟。</w:t>
      </w:r>
    </w:p>
    <w:p>
      <w:r>
        <w:t xml:space="preserve">　　第二行校量中有二。先明大愿熏心令心调畅堪能起行。二如是则成信者下摄行成人正显所修。前中二。初决定发愿者牒前大愿。以用熏心。二则得下正显大愿熏心成益。十心中初句总。余九别。总中利是增益义。安是顺理义。又障不能动是安也。令行增长是利也。别中一柔软者性善故。二调顺者离恶故。三寂静者不乱故。四不放逸者不失念故。五寂灭者不起烦恼故。六直心者正向真理故。七和润者救护众生故。八不恚者不舍众生故。九不浊者不杂余心故。自下正显所成行相。于此十行略作七门。一显名。二辨体。三明成处。四约心行分别相。五约二利分别。六明次第。七释文。</w:t>
      </w:r>
    </w:p>
    <w:p>
      <w:r>
        <w:t xml:space="preserve">　　初显名一信佛因果净心不坏。二慈与生乐。三悲能救苦。四施舍珍财。五无有疲倦者策勤求法。六知诸经论书者慧达教法。七善解世法者俗智知宜。八惭愧者轻恶崇善。九堪受者坚固不退堪受法器。十供养佛如说行者。顺佛兴供顺法修行。</w:t>
      </w:r>
    </w:p>
    <w:p>
      <w:r>
        <w:t xml:space="preserve">　　二体性者有二。一约所依。总以后得智为性。以依此起故。二克别自性。初信当法为性。慈悲以无嗔善根及不害为性。施以无贪相应思为性。不疲倦及堪受俱以精进为性。知经书解世法俱以慧为性。惭愧当法为性。供养佛如说行。通论三业善表无表为性。是故通总有十法为性。一信。二思。三无贪。四无嗔。五不害。六勤。七慧。八惭。九愧。十色。</w:t>
      </w:r>
    </w:p>
    <w:p>
      <w:r>
        <w:t xml:space="preserve">　　三明处者。此信等行大分三位修之。初在十信位中。即初修学。如信进念慧等是也。二在三贤位修之。渐熟如十藏品信藏等。亦多与此同。三至初地已上修之。纯熟堪任胜用。以将净治诸地。今此所说是后门也。故地论云。此信等十行尽是彰地净法。</w:t>
      </w:r>
    </w:p>
    <w:p>
      <w:r>
        <w:t xml:space="preserve">　　四约心行分别者。通论此十俱表心。是心无非是行。别分而辨。前三是行方便心。后七是造缘正行故。地论云此十种行显二种胜成就。一深心成就。谓信慈悲等。二修行成就。谓所余七行。此与地持相似。彼云。前三名心净。后七名行方便净。</w:t>
      </w:r>
    </w:p>
    <w:p>
      <w:r>
        <w:t xml:space="preserve">　　五约二利分别者。前七别显二利。后三通约二利。前中信是自利行。地论云于中依自利行。谓信能信菩萨行及诸佛法。求必能得故依利他行。所谓悲慈安隐释悲。与乐释慈。施以财摄他故。不疲倦者自为他起摄法行。后二以法摄他行故。后三摄护前七。初二护成。后一成摄。由惭愧故。护令离恶。能令信等成无著行。由坚固力。护令住善能令信等成。不可动。由如说行。起后信等故名摄。离垢清净名依止行。由供养佛亦摄起信等善根故。</w:t>
      </w:r>
    </w:p>
    <w:p>
      <w:r>
        <w:t xml:space="preserve">　　六次第者。初自既证信成佛因果。二伤愍众生处苦流转故起大悲。三誓当救彼具得佛果之乐故起大慈。四为欲救他自无顾恋故。一切悉施。五为益他故。为他求彼世出世法无有疲倦。六由求无倦证解经书。七善知经论故。于众生上中下类善能筹量应作不应作等故。起善解世法。八依应时分量等正行故起惭愧。九于前所作勤无退转故起堪受力。十以堪受力能供养佛如说行也。</w:t>
      </w:r>
    </w:p>
    <w:p>
      <w:r>
        <w:t xml:space="preserve">　　第七释文中二。先别释十行。后佛子是菩萨下结其十名。前中十行即为十段。就初信中二。初一句摄德成人故。云即成信者。余句显其信德。于中初二句总。次诸句别。后举要下一句结。初总中言乐以信分别功德者。于佛果功德别别深信。二信佛本所行因道能至佛果。下别中初二句广上信因行。论云云何菩萨信行者。信行六度等行。能得增成佛果故。二云何次第成者。信入十地渐得佛果殊胜功德。下明所信果德。论云此菩提本行入者。为简前菩萨本行入故云菩提本行入也。前则标因别果。此标果别因。又前是能入名入。此是所入名入。此所入果中。论摄为六种胜。由此境胜令信心亦胜故云是故信胜也。六中前五别显。后一总结良以此句是末。后结中结因果之内。举其结果入此六摄故也。五中前四智德。后一断德。前中初一寄对显胜。谓十力降魔怨。无畏伏外道。不共过二乘故。此三句合为一。皆悉不为魔等所坏故云不可坏。下三当相辨德。一信真智难测故云信不思也。二信通慧深广故云信神力等。三信种智多门故云信如来等。下一信佛断德中。信从断惑因缘得此涅槃果德故云信从因等。下一句总结。以别说难尽故云举要言也。信菩萨普行是结信因也。诸佛等结信果也。威力是加。等取说也。</w:t>
      </w:r>
    </w:p>
    <w:p>
      <w:r>
        <w:t xml:space="preserve">　　第二明慈悲二心。于中有二。先明三观为二心方便后即生大悲下正显所起二心行相。前中三观即为三段。初真乐本有迷隔名离。慈由此生。二妄苦本虚情取名具。悲由此起。三于此得失复不了知名彼二倒众生。既尔可愍之甚。双结悲慈。又释此三各有二义。一但无他乐已为可愍。况复此乐本自有之而反远离。二但令离乐已是可愍。况更有苦。设苦是实亦甚可愍。况本虚妄而枉受之。三彼二倒者。若虽无乐有苦。自有能觉知力。容有反苦得乐之期。由无明倒故体有妙乐不知悕求方。复谤云都无此事。虚妄容苦。不知厌离方。乃甘受妄想轮回。由此菩萨起深重慈悲。就初中作是念等者。乘前所信故。今念法甚深。伤物不悟故。起悲愍也。十中初一总。谓超情曰深。深极名甚。别中一离妄计实有所取之相故。云离相。此约遮显。二真理体寂名为法定。恒沙德义寂名义定故云寂灭。三无二我故云空。四无根境等故云无相。五离取舍愿求故云无作。若约治障。论中分别者。即是妄想能取心也。相者即是名相所取相也。取舍者即是妄心于妄境顺处愿取。违处愿舍。对治此三。如次三句应知故。又佛性论此三脱门治皮肉心三障可知。又彼论中配三无性观。次第应知。六性净不杂故云无染。七生德无穷故云无量。八俱益自他故云广大。九多劫方证佛果。坚固故云难坏。第二具足诸苦中有三。初显十二缘相。二如是下结成苦聚。三是中下明缘体空彰有是倒。论中于前初段内前之三支合为一分。二于三界下辨后九支及后二段。合为一分故为二段也。就前中亦二。初一句总。余九句别。总中凡情迷理没于二执故云心堕邪见。别中惑业皆名邪见。释有二义。一是彼品故如恶趣业愚等。二如缘起六相相即无碍。上下文中例同此释。九中初五属无明支。次三是行支。后一是识支。前中初三依法义妄计。后二于追求时心过故。前中初是无明住地。迷覆法体障其慧眼。论名蔽意。故云无明痴等。次二慢爱由痴。迷覆因果之义。妄计内外。初一于内执我。自高陵物名为憍慢。建我如幢。恒起名常故云常立等。后一于外贪取。爱网自缠故云堕在等。又上三句。初一痴使。二慢使。三爱使下二追求时过。一于可得处诈善外相生谄曲过。二于不可得处情忌在内生嫉妒过。又妒他内报嫉他外财。由此生生卑贱鄙陋。是妒心为因。资生不足。嫉心为因。此释经中而作后身生处因缘也。此经名悭嫉者。于已得生悭。可得生谄。不得生嫉。又由悭自财故。资生不足。由嫉他身故。身形贱陋。下三明业支。一总明三毒造业。后二别显业相。初中于乐受生贪。苦受生嗔。舍受生痴。舍翻前二故云彼颠倒非迷。前二名为颠倒。由此三毒集起重业。下别中初句内心思业。后句动身语业。前中烦恼如风。思心如火。烦恼动心如风吹火。此思中始也。常令炽燃思之。终也。论云于怨恨时互相追念者。释嫌恨吹心也。欲起报恶业者释炽燃也。二明起业者从思发动身语业也。颠倒是烦恼。烦恼发业。业还与彼颠倒相应。谓作恶时迭相加害者望杀业说。第九一种明识支。以识支亦是所引亦是能引。今取能引。以彼能持惑业种子。令四流不断染诸善业悉成有流。四流者。谓欲界中一切烦恼。除见及无明。名为欲流。色无色界一切烦恼。除见及无明名有流。三界无明名无明流。三界见名见流。流者是流注不断义。心意识名。有通有别。别言本识集起名心。末那审思为意。余六了别为识。通则俱有可知。言起种子者有二义。一随流造业。熏在本识名起彼种。二由无明行能引识中五果种子。令随业生名起种子。今取后义故云起也。第二段于三界地下辨后九支。于中论主分为三相。一自相等者释有二门。一约分位。二约随义。分位者。自相者谓明现在因缘体状故。同相者谓未来因缘同现在故。理实现在亦有生者等。未来亦有识名色等。今约分位分相故立二相。三颠倒相者显缘体实空。显执有是倒。二约随义者。一约从因生微细行相。是缘起自相。二约果相显彰。缘起过患遍通果位故云同相。犹如色法碍为自相苦无常等为其共相。共犹同也。此亦如是。从生名色牙即生义。次第乃至有彼老死。过患同故。三缘实无我。妄取为倒。问同相中。二支一向是果。一向现行。自相七支为现果为因种。设尔何失。俱有过故。若取因种则不应言三界地生牙。若取现果则彼前四不异生等。后三复非所生果摄。答此等并是现生果位。却谈因名以显自相。就自相七支内。此中和合者。是论中共生义。亦是不离义。论分为三。一报相名色共阿梨耶识生者。谓名色支中有义通摄一切名言种子。阿梨耶即识支。通有三义。一依杂集论第四。以业种为识支故。属能引识种入名支摄。是故此文前三支一处释者。以俱是能引故。为四流等润彼业种及五果种。转为有故。令其生果。是故前言起心意识种子。由起彼种子。令三界地生苦报牙。二以本识种为识支故。唯识第八云。此中识种谓本识因。是故此中识种及名色等种为前。惑业引润力故。起此种子令生苦果。三现行第八亦是识支。唯识第三引经证彼第八是识支故。是故此中因相云名色。不离本识故。谓此共识所生名色生已依于现行第八。为彼执持故名因相。理实此中识等五种由前熏发同时而生。但依当来现起分位有次第故说为前后。是故名为彼果次第相也。爱取有三虽非所生。然正生时具有此故。唯识论说生引同时。是此义也。问此三相与摄论中本识三相何别。谓彼云一自相谓本识自体。二因相谓种子识。三果相谓异熟识。答此中三相与彼不同。彼中一本识从种生边名为果。能持种边说为因。此二无二名自相。今此明本识与能依和合名为报相。二显能依无体。依于所依故说此识名为因相三能依相尽。唯所依转。转入彼位名为果。亦以本识转为此果。是故渐略余相皆尽。唯有识在。此上约始教。若约终教即此本识是如来藏。初即与染和合次即染法依真。后乃染不异真故唯真转。二如是因缘下结苦聚也。是中无我下显颠倒相。并如论释可知。第三凡夫可愍下明彼二颠倒。谓失乐不知。得苦不觉。第二菩萨于此下正起悲慈。先见苦生悲。后令得最上乐故生慈。此二皆与后智俱故皆名智慧也。</w:t>
      </w:r>
    </w:p>
    <w:p>
      <w:r>
        <w:t xml:space="preserve">　　第四施行中三。初总。次别。后结。初总中句别有五。一牒前慈悲。二深心住地。三于物不惜。四重佛妙智。五尽舍一切为求彼智故。论云求佛无上大妙智故。二与金下别辨。九句。前八外财。后一内报。外中金等是贮积。余是所用。此二中不摄内报。通九为二喜。一金等摄益令物生喜名藏摄喜余八利身名利益喜。亦摄内报。一严饰。二代步。三代苦。四自在。五戏乐。六眷属。七悭著者物未必上。但悏己情名所爱著。八称意。并如文可知。</w:t>
      </w:r>
    </w:p>
    <w:p>
      <w:r>
        <w:t xml:space="preserve">　　第五无疲倦行中三。初牒前起后。二勤求下正显不倦之行。谓前用财施摄之未具。更为求法转成大益。世间胜事亦堪益生。是故世事亦是所求。三是故下结成行相。</w:t>
      </w:r>
    </w:p>
    <w:p>
      <w:r>
        <w:t xml:space="preserve">　　第六知经书行中略无牒前。正显及结可知。</w:t>
      </w:r>
    </w:p>
    <w:p>
      <w:r>
        <w:t xml:space="preserve">　　第七世智中初牒前。二善能下正显行相。中论云随自己力者量己智力也。随彼能受者量众生堪闻也。于自于他有宜应作。无宜不作。如论中说者如瑜伽菩萨地菩提分品具显此义言上中下众生者谓胜中劣众生也。随其所应随其所宜而利益故。三是故下结。</w:t>
      </w:r>
    </w:p>
    <w:p>
      <w:r>
        <w:t xml:space="preserve">　　第八惭愧中。初牒前起后。二即知时下正显行相。谓虽得世智能为利益众生。然于或刹那时或昼夜时或所作成就时。每自斟量。不令自心随逐世法。常生惭愧。不失自行故云习自他利道也。</w:t>
      </w:r>
    </w:p>
    <w:p>
      <w:r>
        <w:t xml:space="preserve">　　第九堪受中。论名坚固力。谓是精进于上八行遍能策进故云如是功德。即信等也。然精勤有二。一自分成处无退舍。二胜进分中修不息坚。心辨此名堪受力。</w:t>
      </w:r>
    </w:p>
    <w:p>
      <w:r>
        <w:t xml:space="preserve">　　第十供养修行中。利供是财。行供是法。即上二事可知。上来别释十行竟。下结位显名中。初结位。此是当地离障所显地之净法故云起如是净地法。前安住中亦名净地法者。彼是能治净行此是障净之处。二显名可知。行校量竟。</w:t>
      </w:r>
    </w:p>
    <w:p>
      <w:r>
        <w:t xml:space="preserve">　　第三果校量中。四果之义略作十门。一释名。二体性。三属因。四摄果。五分齐。六通局。七同异。八行相。九次第。十释文。</w:t>
      </w:r>
    </w:p>
    <w:p>
      <w:r>
        <w:t xml:space="preserve">　　初名者调柔有二义。一约能调。谓供养摄化及回向等。能炼信等名曰调柔。地满足故称之为果。此则调柔之果。依主释。二约所调。谓信等十行。为供养等所调炼故令离垢清净故名调柔。调柔即果。持业释也。二发趣果者。谓亦二义。一发于前地趣向后地。行相差别名为发趣。地满明解名之为果。此从境为名。二在于此地满处发正慧解。求趣解知后后地中所有义相名为发趣。发趣慧解即是果故。三摄报果者亦二义。一王位之身酬因名报。从于此地胜福所生故名为摄。此则因力果相为名。二胜生之身业感名报。属此地收故名为摄。摄报即果故以为名。四愿智果者亦二义。一内证愿成。通慧外用。体用合举故名愿智。此在地满故称为果。二以愿力助智令业用无边故以为名。</w:t>
      </w:r>
    </w:p>
    <w:p>
      <w:r>
        <w:t xml:space="preserve">　　二体性。初果以信悲愿相应智为性。以信兴供悲化众生回向愿求。谓初地后得与此三行相应断彼粗重名调柔故。二以欲勤慧三法为性。谓胜进道中寻师求法勤无懈惓。正慧明解名发趣故。三以报五蕴为性。四如名以愿智为性。又初是行。二是解。三是报体。四是业用。</w:t>
      </w:r>
    </w:p>
    <w:p>
      <w:r>
        <w:t xml:space="preserve">　　三属因者有二。一别。二通。别论调柔是前安住地分及行校量家果。二发趣是前释名分家果。以彼念当得中解诸地等。此处显故。三摄报是前初住地家果。以此王身是依何身。果此中常不离念佛等。是为何义果。此中于一切众生为首为胜等。是以何因果。此中能动百世界等。是有何相果。四愿智是前愿校量家果。二通论四果遍属此地可知。</w:t>
      </w:r>
    </w:p>
    <w:p>
      <w:r>
        <w:t xml:space="preserve">　　四摄果者。此四中几是等流果及离系果。谓初二。几是异熟果及事用果。谓第三。几唯事用果。谓第四。几作增上果。谓一切。</w:t>
      </w:r>
    </w:p>
    <w:p>
      <w:r>
        <w:t xml:space="preserve">　　五分齐者。初二是其行修方便。后二明其行报纯熟前二唯在地满之处后二该于当地始终。谓从初住地乃至地满所受王身名为摄报。所有业用说为愿智。</w:t>
      </w:r>
    </w:p>
    <w:p>
      <w:r>
        <w:t xml:space="preserve">　　六通局者。发趣一种文局初地。义通十地。其余三果义局初地。文通十地。何以得知发趣义通。释以后地地行既渐增解亦明故。若尔解行何故不齐。释解可悬解。行无悬修。故不类也。等是悬解何故唯在初地释。以是初首故。又是见道可悬见故。三果文通。何故义局。释以地地皆有。是故文通。各各属当地。是故义局。</w:t>
      </w:r>
    </w:p>
    <w:p>
      <w:r>
        <w:t xml:space="preserve">　　七同异者。前之三果诸地有异。愿智一果诸地齐同。所以尔者良以诸地相别难分故。以前三显其优劣。实德须论故。明愿智。彰地平等。又前约三乘显地差别。后约一乘明地齐等。谓以一地即一切地一切地即一地是此义也。</w:t>
      </w:r>
    </w:p>
    <w:p>
      <w:r>
        <w:t xml:space="preserve">　　八行相者通论四果。各通二利。别显其相。发趣自利。余三具二。</w:t>
      </w:r>
    </w:p>
    <w:p>
      <w:r>
        <w:t xml:space="preserve">　　九次第者何故于先说此调柔。以前说信等十行。今此转更炼使精妙。义便先彰。既当地行熟必趣后地。次明发趣。问若尔何故瑜伽住品。先明发趣。后说调柔。答此是本经彼论引此。计应不别。然论主回之随别义意义。意云何彼论意说当地修行。信等满则便推求后诸地事。是故先明发趣然后方说当地炼行。故后辨调柔。此约说时以明次第。今此本经中约行时说。是先调柔行后求上进。亦可法实随说皆得。三前二行解细故先说。摄报是粗。是故后显。若尔愿智非粗。何乃最后释。前三俱是差别果故。同在先论。愿智是其无差别果。是故后说。前中行细。解次。报事最粗。以为先后也。</w:t>
      </w:r>
    </w:p>
    <w:p>
      <w:r>
        <w:t xml:space="preserve">　　十释文者。文中四果即为四段。初中三。谓法喻合法中四。初见佛是能练行缘。二心大下明所练行体。三多以下显别地行相。四是菩萨随所下明所炼净。初中此名少见。论名多见。并是总言。非是数。数法长引声读其义相似。以胜通力飞往他方。见佛色身及闻正法。即他受用身也。又以内正愿不动一处。见法身遍满义等。又依瑜伽住品。正愿得生受用土中。常见佛。地论通力愿力。即是瑜伽二因缘见佛也。此中一愿二力亦同彼论故云以愿力故。下明所见广多。约数渐增。论名方便示现多佛等故。二行体中成三种行。一供养佛僧行。三供如论。二以是下回向菩提行。三是菩萨下教化众生行。三别地行中。论有二行。二摄利他。檀度自利。此略无檀度者。以二摄中施是财施爱语是法施无畏通二处。是故二摄以摄具檀行故不重显。四是菩萨下明所炼净。于中初牒前供佛化生。二行为能炼也。行净地法是信等行。是所练行也。如是功德牒所练信等。回向种智牒前回向。亦是能炼炼此所炼。令出障成用。谓前地满时已得清净。今此更净故云转益明显。此出障也。言堪任有用者调柔德成堪为胜用。第二喻中金师喻菩萨。金喻信等行。火喻所见佛。数数入火喻供养等三行。此名随火力。是论数入也。调柔等喻所炼净。问余经论说。佛性犹如在矿之金。炼出令显。此中复说。信等如金。此有何别义。答佛性有二。一理性。二行性。此二地前为障所缠。如金在矿。一大僧祇勤修资粮。及加行力发本行性。生得初地初无流智及显理性。一遍满义如金出矿。此中信等是行性所发初无流法。又如彼金新出沙矿更须火练令其清净。地法亦尔。初一刹那所生无漏唯行性力。第二念去更重新熏增益转盛。况今至此地满果位烧炼纯熟所况如是。余文可知。</w:t>
      </w:r>
    </w:p>
    <w:p>
      <w:r>
        <w:t xml:space="preserve">　　第二发趣果中有二。初正明发趣行。后是名下总结地相。前中有四。一法。二喻。三合。四结。法中亦四。一问。二知。三行。四到。问中三。先别问初地。次别问二地。后总问余地。于中相貌者。谓立障立治阶别十地以为地相。以对地体说为相耳。言行者论中名得。即是出世无分别智证得所证真如。言果者依因本智力得有后得智。然此后得通缘俗故名世间。无分别智故亦是出世。是故论名世出世智。又此三中初是无间道。与惑相翻。二是解脱道证彼无为。三是胜进道后智进修。何故不说加行者以地前加行非地摄故。地上加行胜进收故。此三并是诸地所修。言成地法者信等十行是诸地所行。能成满地故须问此二种法也。是菩萨善知下明第二知。于中十一句作三门。一散为十一。二摄为五。三行体唯三。初十一者初即对治十障故。梁论第十云。地是对治义。二成坏者揽行成位集故名成。诸行各住散故名坏。三行果者诸地正证及后得智。四分别得者诸地所证法界各别。又分别得相有四种。如摄论。五清净行者。诸地后得离染行成。六从一地至一地行者依前起后。地背舍相。七处非处者所断二执名为非处。所证二空名为住处。八转住处者自地行满不滞住故。九胜进者胜进趣求后地住故。十不退者念念趣后不退息故。十一菩萨净地入如来智者。善知因圆必克果故。二论摄为五。初二名观方便者。一观障对治。二观地成坏。初约所断显观。后约所知明观。次三名得方便者得之言证。一始证。二正证。三证满。次三名增上方便者。修进后位名为增上修。不顿成。初中后别故有三句也。次二名不退方便者。一胜求。二不息故云不退。末后一句名尽至方便者。菩萨位穷名尽。至佛果位名至。此五皆善巧而成同名方便。三摄为三者。谓此五种不离诸相得果。初一是相。次一名得。第三是果。第四显前三种进修不退。第五明三因穷入果。是故唯三也。诸佛子下。第三能行中。既喜知已虽未发初处。然去心决绝。必定能行故云乃至无有障碍。言得诸地下。第四明能至中。以必定能至后菩萨地及佛智地故云得诸地乃至佛慧光明。第二喻中亦四。商主喻菩萨。将人喻利他。初问中向于道路行处。宿处皆有利害。并须问也。二未发初下。喻知前问行路不问宿处。今知宿时不论行处。文绮互。又前处此时。文互显耳。三能以智下喻能行。既能善知行处宿处行时宿时各有利害。是以筹量辨诸资具。避害就利。令达所至。凡论导师要具此二故。论云。一不迷道方便。二资具利益方便此之谓也。故云乃至正导众人也。四得至大城下喻能到可知。第三合中初问及知通合二。尔时下别令能行。三乃至令住下别合能到。第四是故下结彼勤行可知。上来别辨。诸佛子下第三总结略说。</w:t>
      </w:r>
    </w:p>
    <w:p>
      <w:r>
        <w:t xml:space="preserve">　　第三摄报果中二。先明在家果。二若欲舍家下明出家果。前中亦二。先明上胜身显其报胜。二能以大施下明上胜果显其行胜。又亦前是异熟果。后是等流果。前中问此王身是实是应。答若约初教。未离分段应是实报。然其所受非唯此身故云多作。不言纯也。以生净土受彼身故。又是应化。以有妻子非实身故。若约终教。初地已上舍分段故。变易微细非此身故。安立十王。为别十地。非谓十地如实为王。如璎珞经。地前信等四位。如次已作铁铜银金四轮王故。岂可十信已作阎浮王。今至初地还作彼王。故知前寄四王以别四位。今寄十王以别十地。故不相违。二上胜果。谓依王报起胜行也。施中二。初自分行。二常生是心下明胜进愿。前中初随有摄生行。二是诸福下明智念无染行。又前正成利他。后不失自利。前中二。初以施行调物。于中二。初巧施调悭。二常施恒摄。二所作下四摄摄生令其入道。二自利中论摄为四。初三名上念。念三宝故。次一名同法念。念诸同行菩萨故。此一两向用。以经中略无念僧故。次二名功德念。念自他行是所行道也。自体是波罗蜜也。转胜是十地也。下四名求义念。念佛力等。是所求境义。又是大义利。又此等并随有摄生时不起妄念故云念也。如论云。如是诸念于事中行已者正明随有摄生时也。言成大恭敬除妄想者明不失自行。谓上念三宝故成大敬念。行离障故云除妄也。下论重释。约施中离三轮及所求菩提。二约四摄等云如是作业中等。皆离四事可知。第二胜进愿中。初六自德。后五摄他。前中为首唯总。妙等唯别。胜大二种。亦总亦别。后五非总非别。此经略无微妙。就后五中。初一导以阿含。后四皆证。一成断德。后三成智德。智德初教令得出世名师。二令学位穷满名尊。三令得佛果位种智。并如论释可知。第二出家果三。初出家方便。二于佛法中下正明出家。三须臾下明出家所得。所得中二。初得三昧胜自在力。以是用本故。如经得百三昧。二依三昧所作胜。于中有十。初见百佛者。谓于十方各见十种他受用身。于彼佛所听法习智故。又瑜伽住品云。以净天眼能于种种诸佛国土见百如来。二知佛力者。于佛神力所加诸说法菩萨所闻法习智故。瑜伽云。变化住持菩萨住持皆能解了。上二自利行。三能动者。神力遥化。令生信故。后三身往授道。四飞过者。往至能入故。五能照者。正见彼世界故。又是身光照普令他见故。六能化等者。正教化故。上四利他行。七住寿者。五种生中摄取胜生故瑜伽云。若欲留命能住百劫。八知过未等者。为化众生作离恶为首故。是故说彼过未善恶业道。用以教化诸众生也。九善入者。为欲增自智慧故。于蕴界处等种种法门能正思惟简择义理。十变身等者。速疾变身以为百故作多利益者各百菩萨为眷属故。以百身起彼利他之行。速益万众故名作多利益速疾行故。然初地已上入佛境界。所化无量非局限此。但为寄数别于十地。辨斯百耳。下二地等明千等数。皆准此知。</w:t>
      </w:r>
    </w:p>
    <w:p>
      <w:r>
        <w:t xml:space="preserve">　　第四愿智果中。若以愿力者内证正愿久积成也。自在者智力作用也。以愿自在。诸所示现。过前百数无量无边。纵百千亿那由他劫计不可知。问论经所示现中有十一事。何故此中总不显耶。答大都与前百数所示十一种法不多别。故不重辨。少有不同。如论显之。长行散说竟。第二偈颂中有四十五颂半。分为三。初二十二颂说分。次二十一颂半颂校量胜分。后二颂结说。前中分十。初二颂依何身。二有四颂为何义。三有二颂以何因。四有三颂有何相。五有二颂半颂释名分中多欢喜。六有一颂念当得。七有二颂念现得。八有一颂半颂安住中信心成就。九有一颂修行成就。十有三颂回向成就。上来十门颂前百句正地竟。下颂校量胜分。于中六。初五颂半颂十大愿及十尽句。二有六颂颂行校量信等十行可知。三有二颂调柔果四有二颂发趣果。五有五颂半颂摄报果。六有半颂愿智果。末后二颂结说分齐。初地竟。</w:t>
      </w:r>
    </w:p>
    <w:p>
      <w:r>
        <w:t xml:space="preserve">　　第二地中七门同前。</w:t>
      </w:r>
    </w:p>
    <w:p>
      <w:r>
        <w:t xml:space="preserve">　　初释名者。依唯识第九。具净尸罗远离微细犯戒垢故。十住论云。行十善道离诸垢故。摄大乘云。由极远离犯戒垢。世亲释云。性戒成就非如初地思择护戒。无性亦同。瑜伽深密并同此说地论释名如前本分。</w:t>
      </w:r>
    </w:p>
    <w:p>
      <w:r>
        <w:t xml:space="preserve">　　二来意有三。一地论云。如是已证正位。依出世间道因清净戒。说第二菩萨离垢地。解云。已证正位是前初地。依此出世修三学行。戒最居先。故此来也。二前地创证真如。犹有微细误犯戒障。不能性自不待思择护持净戒。故有此地成斯戒行。三前施此戒。义次第故。</w:t>
      </w:r>
    </w:p>
    <w:p>
      <w:r>
        <w:t xml:space="preserve">　　三所离障者。依十地论。名邪行于众生身等障。梁摄论第十云。依身等。诸众生起邪行无明。唯识第九云。二邪行障。谓所知障中俱生一分。及所起误犯三业。彼障二地极净尸罗。入二地时。便能永断。由斯二地说断二愚及彼粗重。一微细误犯愚。即是此中俱生一分。二种种业趣愚。即彼所起误犯三业。或唯起业。不了业愚。解云此二愚中。初是能发。后是所发。问所知障不能发业。亦非润生。如何此中能发三业。答唯识第一生烦恼发犯戒业。通所知障。此约误犯故不相违。又此二愚。一是能发业愚。二是不了业愚。若依此释二愚皆用无明为性。深密经瑜伽论皆同可知。又唯此地中总除五法。一所知障一分。二彼所发业。三彼障粗重。四及烦恼粗重。以十地修位虽不断烦恼障然必伏彼断其粗重。五及离报障相应心所离缚不生。准前知之。此上约始教。若依终教。如梁摄论等。其烦恼种初地永尽唯有彼习。其所知障一分粗者亦初地尽。余分及习于诸地中各别正断二无明为缘劣无流业。三所感变易方便生死报并是所离。准前知之。</w:t>
      </w:r>
    </w:p>
    <w:p>
      <w:r>
        <w:t xml:space="preserve">　　四所证者依唯识第十证真如最胜义。谓是真如具无边德。于一切法最为胜故。无性摄论第七云。第二地中由最胜义者。谓此空理一切法。中最为殊胜。如说离欲最为殊胜。了知此义。得入二地。</w:t>
      </w:r>
    </w:p>
    <w:p>
      <w:r>
        <w:t xml:space="preserve">　　五所成者。谓成就戒度。具足三聚及十善行。又如论。具足八清净等。</w:t>
      </w:r>
    </w:p>
    <w:p>
      <w:r>
        <w:t xml:space="preserve">　　六所得者梁论云。若通达法界最胜功德得一切众生最胜无上菩提果。此约当得。若约现得二界同前。</w:t>
      </w:r>
    </w:p>
    <w:p>
      <w:r>
        <w:t xml:space="preserve">　　七释文有三。初偈颂赞请分。二正说本地分。三以偈重颂分。初中五颂分二。初三明大众庆闻前地。一闻法心喜。二身业散华。三语业赞叹。后二解脱月正请后地。一知众心。二正为请。</w:t>
      </w:r>
    </w:p>
    <w:p>
      <w:r>
        <w:t xml:space="preserve">　　第二正说分中论分为二。初发起净。后自体净。地果同前更不解释。亦不科出。谓正地三聚无误犯垢名自体净。直心趣彼名发起净。论云依清净戒直心者。谓依此直心持戒纯熟名清净也。性戒成就至自然行者。依直心戒净成就正地性戒。不待思择。性自持戒故云自然行也。又中三。初结前标后。二正显十心。三结行入位。就正显中。直心是总。别中十心内。初六律仪戒。次二摄善戒。后二摄生戒。前中一不恼他故名柔软。自有人虽直心持戒然心刚犷共住恼他。今此反彼故名共喜乐等也。二自不起恼故名调和。谓于违顺任运持戒不为惑牵故名自在力等。又不为戒取烦恼所杂故也。三能受他恼故名堪受。论中无此。四能除细恶名不放逸。谓善护诸根不令误犯。误犯尚离。况有故犯。此与正地何别。释此作意不误。正地性自不误。五不恃己戒自高轻彼故名寂灭。又释得戒实相。心无所执故不自高。名为寂灭。六遇难坚持不坏名真。谓无有难持之戒。而不能忍苦持之。如世真金烧打磨等终不改变。又释此亦属摄善法戒。瑜伽住品云。六者于诸妙善菩提分法常勤修习。意乐下二明摄善戒。七修善无厌。不杂懈怠故名不杂。论中所得功德不生厌足者总标意也。依净戒者。依前离戒。更求等者。进修摄善故名胜戒。下论云摄善法戒净者。于离戒净为上故此名胜也。乐寂静者增长此心故。瑜伽云。七者即于复修为随顺故。乐处远离意乐也。八修善求佛。不愿人天故名不贪。下二摄生戒。九悲心益生故名为胜。谓愿常在世。摄化众生名为不断三有之愿。此是大悲不住涅槃。瑜伽云。远离下乘趣证大乘意乐也。十智心无染故名为大。谓虽随顺诸有摄生。而其内心常不染世。此是大智不住世间。瑜伽云。欲一切有情义利意乐。又瑜伽中于前地未起此十心意乐。此经二地初亦相似也。言以是十心入第二地者结行入位也。瑜伽云。即由如是十种意乐。成上品故。极圆满故。是诸菩萨入证第二增上戒住同于此也。</w:t>
      </w:r>
    </w:p>
    <w:p>
      <w:r>
        <w:t xml:space="preserve">　　第二自体净中。论主分为三聚。此三聚戒义略作十门分别。如别说。文中初明离戒净。以离杀等故亦名正受戒净。亦名律仪戒。二从作是思惟一切众生堕恶道下明摄善法戒。三从此十不善业道上者地狱下明摄众生戒。就初中有三。初总明此地性戒成就。二舍弃下别显远离十恶业等。三菩萨如是下总结常行。初中住离垢地自然远离者。正明性戒成就。不待思择。方离杀等故云自然离也。于此十恶乃至微细。亦皆远离故云离一切杀生等也。瑜伽住品云。于此住中性戒具足。极少邪恶业道所摄诸恶犯戒尚不现行。况中上品也。又远离杀等。泛论有四。一但防三业粗过。如凡夫戒行。二止甚细犯。如三贤菩萨。上二约现行。三除种子。谓初地。四误犯亦离。即此地。上约初教辨。又有四种。一防现起。二除种子。三灭习气。四显性净。后二是此地。为性净难彰。寄除杀等以显彼净。上约终教辨。又为地体超绝相实难分。寄显地别。非即是地。若不尔者。岂可地前回向等位行相极深。今至地上方离杀等。故知寄显地相差别。后禅支等当知亦尔。上约圆教辨。</w:t>
      </w:r>
    </w:p>
    <w:p>
      <w:r>
        <w:t xml:space="preserve">　　二别释文中。离十恶即为十段。初离杀中别辨内三。初因离者离杀因故。此有二种。外具名受畜因。谓刀斫杖打余咒药等。但是能杀之具。皆悉远离。梵网经名离杀缘也。二内起贪等名起因。实具三毒。何故论中但举贪嗔。释痴心邪求祠祀杀生。为难遣故。非谓不离。是故对治离中别明此离。问贪嗔俱足起因何故文中。离嗔处言无嗔离贪处不言无贪。但言有惭愧耶。答杀业道中嗔为究竟故。杂集论第七云。杀生业道贪嗔痴为方便。由嗔究竟。如杀生。粗恶语。嗔恚业道亦尔。杀生谓为皮肉等是贪。为除怨等是嗔。为祠祀等是痴。离无慈悲必不杀害他有情故。是故由嗔乃究竟也。言有惭愧者。谓贪利杀生没命无耻。反此有愧故无贪也。梵网经中名离杀因。二言于一切下明对治离。谓内起慈悲对治杀事。何容得有杀法成就。梵网经中名离杀法。此中对治即离名。对治离不同因离等。治行有二。一授与世出世乐因。二与彼二乐果。此中悲心是论安隐心也。言常求乐事者通结因果之乐也。三果行离者正离杀业。揽因成杀故名为果。离此所作故名果离。有二。细约心念恼尚不曾有。况粗约身害。是即亡言。论中粗内五缘成杀。杂集第七云。亦有五缘。一事者谓有情数。二意乐者谓此想及必害意。三方便者谓为害故加刀杖等。四烦恼者谓贪等五究竟者谓彼众生由方便故。或无间死。或后时死。地论五中略无烦恼。杂集五中略无有他以简自害。二论合释通具七缘。一他简自故。二众生简非情故。三众生想简迷心故。四杀心简错误故。五兴方便加刀杖故。六起贪等简慈救故。以菩萨为救重罪杀不犯故。七究竟命断故。阙缘辨罪。思准可知。下诸戒中皆具此缘。亦准之。离杀生竟。</w:t>
      </w:r>
    </w:p>
    <w:p>
      <w:r>
        <w:t xml:space="preserve">　　第二离盗中亦三。初因离中准杀应有二因。资生不足是外因。贪等为内因。何故不说内因。释以同前故不重说也。又释内怀知足为离盗因。又初地上得无尽财故说资生常足也。二对治离者于自资财当能舍施令当来大财报果不坏故。论经名不坏他财。谓他世财也。此经略无此句。三果行离者亦二。细谓草叶。粗谓资具。杀淫二业于他众生正报处起。细约心念粗就身事。资约外财物有微粗以分轻重。论经五缘此中略无三四。余如论显。</w:t>
      </w:r>
    </w:p>
    <w:p>
      <w:r>
        <w:t xml:space="preserve">　　第三离邪淫中亦三。初因离者自足妻色故。以初二三地相同世间故。寄同凡夫故云足妻也。又释此地摄报寄作轮王故有妻色。又释梵行有余故云自足也。二对治离者现在梵行净故。不求未来妻色故云不求他妻。此经略无此句。三果行离中亦二。初微细约心故云不生一念也。二粗重约身。身中邪有三种。释有二门。一约粗。二就细。粗中初不正有五。一他女。二他妻。三己亲。四姓护。谓上族非下姓所配等。五标护。谓己许他。他已下信。为标诫所护。此并如地论智论第十五云。若女人父母兄弟姊妹夫主儿子世间法王法守护。若犯者名邪淫。二非时有三。一者智论名梵行护有二。一出家。二一日戒。又自妻受八戒时。二有孕子时妇人厌本所习。又为伤胎。三乳儿时淫其乳竭故。皆是邪淫。三非处。谓非道有二处。可知。二约细显中。不正者非己妻妾。菩萨不自受畜妻妾故常不邪淫。二非时者谓修戒时。菩萨无时不修戒故究竟不淫。三非处者是过粗鄙。永断不为。若细辨邪正二淫俱不可得。上三身业戒竟。</w:t>
      </w:r>
    </w:p>
    <w:p>
      <w:r>
        <w:t xml:space="preserve">　　第四离妄语中。初句总。后别。别中二。初对治离。二果行离。以对治离即是因离如初杀中因有二。谓内外。后盗淫中单举外因。谓资财不足及妻色不足。其内因贪等。更不重举。今妄语中既无外因。内复无别故。论云无外事复无异因故。是故诳他之思心是妄语因。离此即实语。成实语即是谓离故不别说对治三中初常实语者不违自心。随想语故。二谛语者审谛思量如事而语故。三随时语者离过语也。自有发语心事俱实而言不合时自恼恼他。菩萨不尔。善知时语也。二果行离中亦二。举细况粗可知论中覆见忍见者。依大婆娑论。覆相妄语名为覆见。覆心妄语名为忍见。谓本见前事实生见想。诳言不见。此覆己所见。名为覆见。又实不见前事妄生见想。诳言不见。于事虽实。于见有违故名忍见。此忍己见故。</w:t>
      </w:r>
    </w:p>
    <w:p>
      <w:r>
        <w:t xml:space="preserve">　　第五离两舌中。新翻名离间语。言无破坏心者是对治离。以破坏两头是所治故。于斗诤下明果行离有二。一细心中忆持其事。二粗身往异处说。论云此二种明者。谓于两头各诈现为明。此由成于两舌故如野干诈亲师子及虎破其两处等。又云此闻不向彼说此坏故者。此明举经显离也。谓惧彼前人闻此语已于此人所起恼坏事。是故不说。又释恐彼人于此人所和合心坏。是故不说。彼闻亦尔。余如论说。</w:t>
      </w:r>
    </w:p>
    <w:p>
      <w:r>
        <w:t xml:space="preserve">　　第六离恶口。亦名离粗恶语。论中初果行离。正离粗恶之语。论经中有十六语。此中有四语。一粗犷者是损他语。能令他嗔故。二苦者是苦他语也。三恶者是鄙恶语。四自坏坏他者。已有同意乐事。自身失坏令他失坏故。余语如论。二对治离。谓润益语等有十二语。此经略无。如论具显。</w:t>
      </w:r>
    </w:p>
    <w:p>
      <w:r>
        <w:t xml:space="preserve">　　第七离无义语。亦名离绮语。亦名离杂秽语。初对治离中。论经九句。此中有五。于中初二教化语。化令生信故。言常自护者。言合理不令失故。言应作不应作者。显不失之相。谓若见在不善众生。令舍不善安住善法。彼时教化成利益故。方始语故。故云知时语。次一名教授语。教令起行故。论中依展转等者。谓互相策励修胜行时。说义说法故。名利益语也。次一名教诫语诫令止恶故。论中展转举等者。互相举罪令忏悔时。及有诤事。令殄灭时。作如法语及阿含语故云顺法语也。后一名摄受语。谓说法摄受众生。令修行时。如威仪住而发语故名筹量语也。二果行离中。戏笑是细故作。是粗二俱离也。余如论辨。</w:t>
      </w:r>
    </w:p>
    <w:p>
      <w:r>
        <w:t xml:space="preserve">　　第八离贪下三明离意业恶。皆但有对治离。无余二离可知。论中不贪有三种。一事财属他事此有二。谓已摄者财事现在摄想者。物虽不在遥有所属。彼有护想。此二名为若物属他也。二体谓财体也。此亦二。谓金等但是所用不堪吃著。衣食有资身用。此二是所贪之境故云他所摄用也。三差别谓贪有下中上三种故。谓初起希望。二愿得属己。三起夺取意。离此三贪故云不作是念我当取之。</w:t>
      </w:r>
    </w:p>
    <w:p>
      <w:r>
        <w:t xml:space="preserve">　　第九离嗔中。论经内有三。初摄治。二离障。三起行。此经略无后二。就摄治中。论有六心。为五众生。此唯四心。一于怨起慈。二贫苦起悲。三于著乐众生起润益心。以法津润。令离放逸故。四发菩提心。劳倦众生起爱念心而作利益故。又论云此慈心等有六种障者。明前六心有此六障。此非分别者非二三等障同障一治。亦非二三治同治一障。不可如此分别故云非分别也。亦非一一各别相对。但是通障及通治也。六中一约怨生长。是嗔力耳。二约亲不生等。是恨力。三约自善不生等。是垢力。四约不善生长。是害力。五约他不爱事等。是妄想力。六约爱事不生等。是妒力矣。故云文句次第说也。无量恶行根本释等字也。余如论可知。</w:t>
      </w:r>
    </w:p>
    <w:p>
      <w:r>
        <w:t xml:space="preserve">　　第十离邪见。论中七种见作二门。一约行。二约人。约行中。初一离邪离小乘故。次三解邪。颠倒见故。一邪见。二戒取。三见取。次二行邪。藏非诈善故。一藏非。二诈善。后一信邪。信世间故。对治此七名离邪见。二约人中。初四是梵行求众生。一是同法小乘。后三邪见外道。次二是欲求众生。后一是有求众生。今此经略无异乘及戒取见。余五中深信罪福是不奸欺。余如论辨可知。言菩萨如是常护善道者第三总结行成也。初离戒竟。</w:t>
      </w:r>
    </w:p>
    <w:p>
      <w:r>
        <w:t xml:space="preserve">　　第二摄善法戒中有四。一智。二愿。三观。四行。初言作是思惟众生堕恶道者由十不善者。此是智有其三义。一何所知。知众生苦因果。二何因知。因前自离十恶。即念众生不能离恶。三何故知。知物有恶自行善业为欲化他。是大悲故。论中乘恶等者释道也。亦名趣苦身苦处。释恶也。常堕者释堕也。上释苦果下释苦因。谓十不善业摄到一切恶果数故。论中以数摄经中十也。恶摄不善。果摄三涂。到摄其业以业能到果处故。受解集义。谓集果名集。纳果名受。义相似故。行解因义。谓生果名因。趣果称行。义相似。故第二我当自住下明愿中亦三义。一何所愿。愿自住善亦令他住。二何因愿。因前知生由业堕恶。三何故愿。以大悲心不舍离故。故自行皆为众生。文中二。初总举愿事。二何以故下征责释成可知。摄论颂(云云)。第三又深思惟下明观。谓通观十善有其五重。义亦有三。一何所观。通观障。所治十恶能治五重。二何因观。因前愿自住善亦令他住。若不识善知何所住。三何故观。观善为欲摄起行故。文中有二。初思惟十不善堕恶道。是所治障也。二行十善下明五重十善。是能治行也。问此中十善与上律仪戒十善何别。答前望止恶今约作善。止作不同故分二位。问十善翻十恶。十恶既唯一十善何得有五重。答计翻不善亦应是一。但以善随无智故名世间随智胜劣故有出世间之四位。问善既五重。所翻十恶亦应有五。何者谓人天十善翻恶道十恶。声闻十善翻人天十恶。乃至如来十善翻菩萨十恶。应如是耶。答不尔。翻善之恶违理损物。不善相粗不通上位。故唯有一反恶之善顺理益物。福随于智通于上位故有五种。是故五位所离恶齐故唯一种。所成善异故有五重。此即止同而作别也。是故此地是菩萨十善。尚非二乘。况同凡位。若约寄言亦摄凡位。问不善业粗不通上位。不得约上说有五重。不善望下。未知亦有阶降以不。答约心约境亦有五种。一极重如如来秘密藏经云。如父得缘觉道子断父命。是杀生中重。余如上说。二稍重如杀人等。如戒经说。三重如杀畜等。如此中说。四轻如秘密藏经。后复次说五无罪。如菩萨戒说为救生多命及救无间业而断彼命不犯等也。并具如前十不善章说。五重之中。初人天可知。二声闻内。论云实相观者总观十恶及人天十善。具四谛故名实相也。下别显二门四谛观。如论可知。与此四谛观智和合修声闻行。论中智慧同观。修行无分别者有二义。一约境。于前善恶二种四谛同观齐修无别异故名无分别。二约智。谓此声闻观谛之智。与十善道和合故名同观同行无分别也。上来总句对下彰胜。下别有五句。对上显劣。论中五内。初三明劣菩萨。后二对劣缘觉。五中初因集有二义。一性因。二习因。今此论中且举习因。谓过去所习狭劣善根。依之集起今所成行故因集。亦是集成种性。名曰因集。如经若心劣等可知。余四论文自显可知。第三缘觉十善中二。初总。二不从他下别显有三。初不从他闻。自然得知者。地论名自觉义。谓不假佛说及菩萨故。瑜伽第三十四。独觉地中明独觉种姓有三相。中第三相云。本性独觉先未证得彼菩提时。有中根种性是慢行类。由是因缘深心悕愿。无师无敌而证菩提。二不能具足大悲方便者。地论是不能说法义。谓不起心说法者释不具大悲也。不堪说法故者释不具方便也。瑜伽名薄悲种性。由是因缘。于说正法利有情事。心不爱乐。于少思务。寂静住中深心爱乐。三言而能深入乃至辟支佛乘者。地论名观小境界义。谓观微细因缘境行故。此中小境有二义。一约十二缘。但有苦集二法故名小。二是缘生深细名小。今取后义。瑜伽云有薄尘种性。由此因缘。于愦闹处心不爱乐等。瑜伽中五相。一种性二道。三习。四住。五行。广释如彼。地论云。因集畏苦舍众生等者。明与声闻辨同异。谓声闻五相中。三同二异。二异者此不依师故。依止胜。能观深细因缘法故。观胜。问此不能说法与舍众生何别。答声闻亦有能说辩力。为无大悲。舍生趣寂。今独觉亦无说力。瑜伽云或济度他下劣愚昧。以身济度不以语言。何以故。唯现身相为彼说法不发言故。示现种种神通境界。乃至为令心诽谤者生归向故。然此有二类。一成独觉者名麟角喻。二成独胜者名部行喻。余如瑜伽说。第四菩萨十善中。地论四内。初一行因。次二行相。后一行位。初言行是十善乃至无量无边者。此是因集。谓宿习善根依之起行。论中三义。释一依一切善。起行者明自利行因。二依一切众生等明利他行因。三大乘心等出因体。谓此广大心无量等也。又释初释大心。二广心。三无量心可知。二言于众生下明用。谓利他心缘苦能益故。见众生习苦因受苦果。起慈悲。是菩萨用也。三言有方便力者。明彼力是利他行。即四摄方便依前慈起故。是彼力。四言志愿下明地。谓行所依位。于中分三。谓三阿僧祇各满处为一。故有三位也。文义如论具释。应知。言净诸地等者。以净诸地上上净故。及净波罗蜜第一净故。令彼第三广成之行方得圆满论中问答解释可知。第五佛十善中论经有总有别。此中但别无总。别中四内。初三正是佛果。后一是此地中行。前中言得佛者。彼十不善习气同灭故方得佛。二言十力下显佛别德明善自在。成舍于二乘故。三言集诸佛法者。谓依菩萨乘方便善巧集诸佛法。令圆满故。上来观竟。四是故下是第四行也。释有二义。一近望佛善以结求心故名无厌足。论依此释。属佛善中收。二上既通观善有五重。今乃结已应行十善唯求佛善。摄善法戒竟。</w:t>
      </w:r>
    </w:p>
    <w:p>
      <w:r>
        <w:t xml:space="preserve">　　第三大段摄众生戒。亦名利益众生戒。于中论分为五。一智谓善知众生苦因果故。二依智起愿。愿为众生自修善故。三依愿起行。如誓而修故。四依行摄生。悲为益本故名为集。五依悲正成摄生之行。名为集果。初中有三。初总知苦因。二从于中下别知苦果。三佛子下总结所知。前中论名时差别者。谓对果明因。果有三涂不同。明知因时亦有三位差别。故云上者地狱因等。此上中下有二义。一约境有三品。二约心亦三品。思以准之。问杂集等论。皆下是傍生。中是饿鬼等。何故与此不同。答依正法念经。此三各二。谓大海下无间等八大地狱为正地狱。如或在铁围山间等诸处小地狱名边地狱。又如波吒迦饿鬼铁脚饿鬼等名正饿鬼谓头如大山。颈如针等。极大苦恼如余人间坑堑等处。有鬼食人涕唾等名边饿鬼。又畜生中如热沙龙等受大苦名正畜生。人间诸畜名边畜生。此三中地狱边正望于鬼畜。一向苦故更无异说。若以边鬼望正畜。则畜重鬼轻。此经约此说。若以正鬼望边畜。则鬼重畜轻。杂集等约此辨。是故不相违也。下别显中。地论显二果。一报果。谓三恶道受苦报故。二习气果。人中受残果故。杂集论第七各有三果。一异熟果。二等流果。三增上果。初杀生异熟果随下中上受三恶趣苦。二等流果彼论但一果。谓短命。此中有二者。谓杀命未断时。令他苦故。约此方便位得多病报。二正命断故得短命报。三增上果者。杂集云。所谓外具乏少光泽。是杀生增上果。二劫盗中报果可知。等流中共财不自在者。亦约方便位。以虽有财不得用故。增上果者不与取故。多遭霜雹。三邪淫中得不随意眷属。亦是约方便得果。三增上果者。欲邪行故多诸尘坌。四妄语中等流内。被谤约违境得。为诳约违心得。又为诳亦是方便。以有诳心故。增上果者妄语故。多诸臭秽。五两舌等流中弊恶眷属。是方便中令他眷属不相喜见。故得此报。增上果者。离间语故高下险阻。六恶口等流中。言恒有诤讼约方便得。又常闻恶音约语体粗恶得。等流果言恒有诤讼。约违总他人得果。增上果者。粗恶语故。其地碱卤硗确秽恶。七无义语等流中。言不明了者。言不威肃故。是正等流果。人不信言者是约方便得果也。增上果者。绮语故。时候乖变。八贪欲等流中。多欲约方便。无厌就正位。集论名贪转猛盛。增上果者。贪欲故。果实鲜少。九嗔恚等流中求长短。约方便得果。正果可知。集论名嗔转猛盛。增上果者。嗔故。果味辛苦。十邪见等流中心谄曲是方便果。集论名痴增上故。增上果者。邪见故。果味辛苦。或全无果。三言诸佛子下总结无量大苦聚也。智竟。第二愿中。作是念等愿离不善也。行十善道者愿住善也。亦令等正为摄生故也。第三修行中。如是念已下明依前愿修起自行。亦令他下明依自行成摄生行。论中远离障是释离十不善也。修行对治者释安住十善道。第四集中言是菩萨尔时等明十种心。初为救恶业。二为苦众生。三为怨。四为贪。五为乐。六为外道。七为入法众生。八与己齐者推之为师。九德过己者尊若大师。十初发菩提劣于己者摄同己身。论中乘大乘进趣者。释师心集具足功德者。释尊心。余义并如论释可知。第五集果中有二。初别明摄生。后诸佛子下总结。前中救摄亦有十类众生。文皆有二。初举所化。后明化益。前集中为分释十心寄前十种众生以释差别。今此十类一一生所皆有如前十心救拔。初一解邪众生。余九邪行众生。又十中论分为四。初一化颠倒众生。谓违理乖境也。次有五化欲求众生。谓求外五欲也。次二化有求众生。求三有中果也。后二化梵行求众生。妄求出道也。初中先举所化。后我应下明化益。初中先总二邪心下别。别中邪心是论中恶心也。论中有恶意。言恶心者此是我净二倒。望于常乐。根本集起故说为心。我是常本。净为乐原。此二性成非作意生故名恶心。非专念行。又恶意者常乐二倒伺缘现起名为恶意专念行也。此经中举本收末故略无恶意。言行邪险道者明此四倒是恶道因也。下明能化。先悲后摄。摄中令住正见者治前堕邪见也。如实法中者治前险道。余如论释。第二是诸众生下明化欲求众生。此有二种。一于现五欲受用生过名受用时。此约受果时。二于未得五欲追求起过名追求时。此约造因时。就前中有三。初受不共财者。谓已得之物不与他共。于费用时起嗔过也。二受无厌足财者求时无厌生贪过也。三受贮积财者贮而不用。顺生三毒增痴过也。就初化不共财众生中二。先所后能。亦是先过后治。前中初斗诤于言中。后对怨于心中故。名分别彼我也。论中思念作报解嗔恨也。行炽解炽然也。增长解不息也。能治中为治嗔故令住大慈第三是诸众生常贪下化受无厌足财众生。先所化后能化。前中初常贪等者内心难满也。二恒以等者身口侵夺也。论中斗秤是身。妄语是口。言等者等取余计也。此等并能巧侵他财不令彼觉。名方便夺。下能化中令住。净身口治前邪命。净意治前贪心。第四是诸众生随逐下化受贮积财众生。先所化中有二。初因贮生三毒。二常为下结过属痴。论中因体过者释彼经中因字也。谓由贮积与贪等为因故。下别释。彼染著故者解贪也。散用起嗔者释嗔也。宝玩等释痴也。数为下释结成痴过。谓不见火烧不求对治。下明能治中。清凉处是涅槃。治前火故。上来三门是化起烦恼众生。下二门化造业众生。谓追求生过。于中二。初追求现报造诸恶业。后追求后报造有流善业。第五是诸众生常为无明下化追求现报习诸恶行众生。先所化中四句。初无明覆心过。谓以无明不见现在实是苦报故。妄生乐想求此妄乐而作大罪。复不知此罪未来当有大苦果报。二入大黑下明增恶远善过。谓由此迷异熟愚故。造恶趣业。论中是愚痴因等者。下释此第二过文也。谓依痴起贪嗔等。使满足名痴。为使之因。言善行障是远善。即离无流智处故。顺不善行。是造恶业。三入于生死下明受苦报过。论中受至大对过下释此第三过。谓此业因纳果名受。到果名至。所受苦果多有对碍故名对也。对极名大。又大对有二。一受彼苦身。二至彼苦处。四随逐下增邪见过。论中多作罪因。下释此第四过。谓由多作罪因缘故。临欲终时见地狱相。心虽生悔。不能集彼正见对治故名随邪见也。下能化益中三。初化彼众生令得慧眼。翻前初句。二以慧眼见实法相。治第二句。三见实使得无碍佛智。治后二句。谓证从心起名不随他等也。余如论释第六是诸众生堕生死道下化追求后报习诸善行众生。谓由迷出世胜义。无明造福不动业。求于未来人天之报也。先明所化。后能化。前中句别有十。论分为三。一险道自体名为体也。二在之难出名为障碍三住之失于出世善法故名为失。初中善根既少令人天报危易可颠坠名为险道。二障碍中有八。初二迷苦。次二迷集。次二迷道。后二迷灭。初中。一有苦。二迷苦。前中将坠等者。谓厌离三涂造善求乐。论名求出也。然顺世坠恶是过也。如世险道险危将坠。二入邪见网者。如世险道草葛交横无由进涉。生死险道恶见难出。谓人天实苦妄生乐想。三为种种下二句中。初迷集。后造集。前中如世险道有荒榛闇[目*壹]视眄莫由。生死险道痴闇所覆不识苦因。四随遂下明其造集。如世险道多诸危径欲进返回。生死险道邪法满世入邪失正。五常为下二句迷道。初无道体。后无道缘。初中如人在险失目难出。凡无慧眼无由得出。谓著人天果痴爱覆心。六远离导师者明无道缘。如人在险自既无目复无将导进趣无由。论中生恶道是三恶道也。放逸等是北洲长寿世智三难。亦通余人天处也。虽值佛世不见不闻。是生盲生聋也。七非出要下二句明迷灭。初句迷正后句有障。初中如人在险迷东谓西向南入北。谓欲求涅槃谬求梵天正报梵世依报。此并初禅等取于上。以为涅槃。八随顺魔心者明障于灭。如人在险怨贼所侵难得出离。凡夫亦尔。恶魔所侵。五欲是魔境。烦恼是魔心。贪著名随顺。已有功德却令尽。未起功德不令集。下明于失。论经有三。初一失人。后二失法。失法中。一失离恶法。二失于善法。今此经中略无初二。谓出世善法起顺佛心名为佛意。违背名离。下明能化中二。初令度等治前险道之自体。二令住等治前障碍。反失可知。上来二门明造业差别竟。第七是诸众生为烦恼下明有求众生。辨其受报差别。亦有二门。一道差别者五趣流转过。二界差别者三界系闭过。初中二。先明所化。后显能化。前中初句总。欲有下别。总中论名没在大河过者。五趣漂溺烦恼瀑流犹如大河。求有没中故。是过也。别中句别有十三。论摄为三。初烦恼是五。起河体。二处之多害名为起难。三离出世道名之为失。又初名惑体。二明障道。三失善友。初中五。一欲有等者显深故如世河深名为大河。四流盈满名无量水也。二随生死流者。显流故如河虽深若无流续即可枯竭。今烦恼常流故不可尽。三入大下立河名。如名大河。显其非小。以有爱水所没故爱河。烦恼非一。何故爱独标名。以爱能润漂溺中强生死连绵以爱为本故偏彰号。理实通余。四为诸烦恼下显漂急也。如流若缓人在易出急则难度。烦恼若缓圣道可生。现行无间圣道难发。论云念念不住者无间断故释烦恼势也。不见岸者无对治故释不能求等也。五常为欲觉下显广如河。若狭虽急可度。多起恶觉故难得越。又如河无毒虫。或可易济。今为恶觉虫。所害故难得出。下明起难四中。初一见执。次二是爱。一约种子不灭故还来。二约现行染著故泥溺后一是慢。如人在河四事难出。一被执住。二被回流。三为泥溺。四滞枯洲不到彼岸。谓爱令著慢令心举况陆燋枯法水不沾也。论中举我等取三种我慢者。如下三地中。一我慢。二大慢。三憍慢。初于下自高。二于等自大。三于上不恭。余如论释。下明失三中。初一恶道无救失。后二善道无出失。初一失出因。后一失出缘。又释后二中。初一在人天无出意失。后一生八难异处去失。余如论显。下能化中二。先起化心。二以善下成化行。行有四句。一令离苦因。二得安稳者令得涅槃。三离恐怖者令离苦果。四住智洲者令得菩提。第八是诸众生深心下明界差别。中先所化。后能化。前中初总。谓于三界深心贪著。在之难出事如牢狱。下别显之。论中如世牢狱有五种过。一打棒楚挞。二费用资生。三亲属分张。四枷锁著身。五欲出无由。三界牢狱亦有斯五。一病苦。二求不得苦。三爱别离苦。四爱锁缠缚。五无明闇障。前三苦报。后二烦恼。论中五种难者翻对释也。如无病是乐。障此名难。余四亦尔。此中言多有忧悲者是论中第三爱离也。二苦恼患难是初苦事也。余三可知。下明能化益中。治前系闭故云令住无碍涅槃也。化有求众生竟。下明化梵行求中亦二。初化邪梵行求令舍邪归正。后化正梵行求令舍小入大。第九是诸众生深著我下化邪见诸外道等。先所化中初句为总。谓诸外道先俱生著我重。复分别计执难脱故云深著等也。论中此余见根本者释疑也。谓何故偏举我见为过。以是余见本故。断常等见皆依此起。下别中六句。初三远离第一义乐。后三具足诸苦。前中初中后三也。初无始发方便。次造行不正。后终趣不真。初欲求涅槃以灭蕴苦。由执我故不出阴宅。人天如巢。恶趣犹窟。二常随下造行不正。以倒想故谬行异路。三依六入下明终趣不真。计虚妄我欲趣涅槃。安置此我妄求梵天自在天等六入果报。以为涅槃。为妄我所居。妄我实无故云空聚。下三具足苦中。初二内苦。后一外苦。内中。一四大相违苦。二五阴迁逼苦。此经是烦恼杀善根。三受此等为外苦。亦是总结多苦。余如论释。下能化中二。初令住道谛治前我相。二所谓下令住灭谛治后六句。可知。第十是诸众生其心下化正梵行同法小乘。先所化中三。初不求大因。谓其心狭劣者不能广度众生故。乐小法者不求大菩提故翻此二心广大名为菩提萨埵。二远离下不愿大果。上二是求心过。三贪著下明失行过。谓不定聚中实有大乘出离之法。而反乐修小乘法行故是过。下明能化中二。初令住广大心者治前狭少也。无量下治前愿行也。上来广明摄生戒相。诸佛子下第二总结。言随顺持戒力者。依前持于律仪摄善。起此摄生之力。论名依持戒行故得此戒力。是故能作善法善巧起诸摄生善行。故云能广生大慈悲心也。上三戒明地体竟自下第三明其地果中。三果同前地。初调柔果亦三。初调柔相。二菩萨尔时下明别地。三是名下结。初中三。法喻合也。法中初见诸佛为练行缘。二以衣被下明能炼行。三是菩萨下明所炼净。能炼中二。初供佛。二于诸佛下受法。以戒地故受十善法也。论中有者同明调柔等三同前地。无者应知明无发趣。劝知也。此中胜事等者调柔中胜过前地故。今略显。就所炼净中。由多劫离二垢故。令施戒俱性成净也。前地戒未性净。令施亦未净。若尔何故前名施增上。释彼望前为上。至此转胜。因此略论诸地行有其四义。一就别显异。初地唯檀乃至第十唯智增上。二辨胜过劣。初地檀胜。二地施戒。三地三度。乃至十地十度。皆以后兼前故。后胜前。前不兼后故。前劣后。三约实行修。一一地中皆具十度。四约证理行。唯平等平等非一非多下诸地准之。喻合可知。别地中离口四过故兼爱语也。摄报中金轮过前。前百此千者。瑜伽云。当知威力过前十倍也。余义如论。及同前地应知第三大段重颂中有二十六颂分六。初二颂颂前十种直心。二有四颂颂前律仪戒。三有四颂颂摄善法戒。四有八颂颂摄生戒。五有七颂颂调柔等果。六末后一颂结叹所说。第二地竟。</w:t>
      </w:r>
    </w:p>
    <w:p/>
    <w:p>
      <w:r>
        <w:t xml:space="preserve">　　华严经探玄记卷第十一</w:t>
      </w:r>
    </w:p>
    <w:p/>
    <w:p/>
    <w:p/>
    <w:p>
      <w:r>
        <w:t xml:space="preserve">　　华严经探玄记卷第十二(此尽第五地)</w:t>
      </w:r>
    </w:p>
    <w:p/>
    <w:p>
      <w:r>
        <w:t xml:space="preserve">　　　　魏国西寺沙门法藏述</w:t>
      </w:r>
    </w:p>
    <w:p>
      <w:r>
        <w:t xml:space="preserve">　　第三明地中亦作七门。</w:t>
      </w:r>
    </w:p>
    <w:p>
      <w:r>
        <w:t xml:space="preserve">　　初释名者。唯识第九云。成就胜定大法总持。能发无边妙慧光故名发光地。解云。由得胜定发修慧光。由得总持发闻慧光。金光明经云。无量智慧光明三昧不可倾动。无能摧伏。闻持陀罗尼为作本故名明地。摄论云。由无退转等持等至所依止故。大法光明所依止故名发光地。世亲释云。由此地中与三摩地三摩钵底常不相离无退转故。于大乘法能作光明名发光地。无性释云。静虑名等持。无色名等至。或等持者心一境相。等至正受现前。大法光明所依止者于大乘教得智光明。此地是彼所依因故名为发光。解云。地从所发果法为名。解深密经及瑜伽论意同摄论。显扬论云。证得静虑三摩地。蕴大智光明之所依止。智论四十九名为光地。十住论云。广博多学为众说法。能作照明故名明地。仁王经名明慧地。地论等并如前辨。</w:t>
      </w:r>
    </w:p>
    <w:p>
      <w:r>
        <w:t xml:space="preserve">　　第二来意者有三。一前戒次定。义次第故。是故须来。二前位能持微细戒品。未净圆满世间等持等至及圆满闻法总持。为令得此因。说此地令勤修学。此依深密经。三者初之三地总寄世间施戒修法。前二施戒。今此显修。是故来耳。</w:t>
      </w:r>
    </w:p>
    <w:p>
      <w:r>
        <w:t xml:space="preserve">　　第三所离障者。依十地论。离闇相于闻思修诸法忘障。解云。此与所得地法敌对相翻故立斯。四号。唯识论第九名闇钝障。谓所知障中俱生一分。令闻思修法忘失。彼障三地胜定总持及彼所发殊胜三慧入三地时。便能永断。由斯三地说断二愚及彼粗重。一欲贪愚则是此中能障胜定及修慧者。彼昔多与贪欲俱故名欲贪愚。今得胜定及修所成。彼既永断。欲贪随伏。此无始来依彼转故。二圆满陀罗尼愚则是此中能障总持闻思慧者。解云。此实是所知障与欲贪同体故名欲贪愚。以贪妙欲掉动散乱障定发修慧。闻持等者从所障因法以立名。以亲障闻思二慧。是彼总持所起果故。此是忘念不正知等同体所知障。解深密经及瑜伽金光明经及梁摄论等。各有二愚。大同此说。又有离业障及报障。准前知之。</w:t>
      </w:r>
    </w:p>
    <w:p>
      <w:r>
        <w:t xml:space="preserve">　　第四所证者。唯识论云。胜流真如。谓此真如所流教法于余教法极为胜故。摄论第七。无性释云。谓此所流教法最胜故。舍身命求此善说。不以为难。梁摄论释云。从真如流出正体智。正体智流出后得智。后得智流出大悲。大悲流出十二部经。是故名为胜流法界。</w:t>
      </w:r>
    </w:p>
    <w:p>
      <w:r>
        <w:t xml:space="preserve">　　第五所成行者略有三种。一十度中成忍度行。二成禅定行。三成求法行。庄严论云。第三住能生欲界而不退禅故。余行如下辨。</w:t>
      </w:r>
    </w:p>
    <w:p>
      <w:r>
        <w:t xml:space="preserve">　　第六所得别果者亦有三种。一依梁摄论。通达胜流法界得无边法音果。二当位行果。金光明云。三地发心得难动三昧果。又下文四无量五神通亦是当位所得之果。三显分位果。谓忉利天王等四果。如下文说。</w:t>
      </w:r>
    </w:p>
    <w:p>
      <w:r>
        <w:t xml:space="preserve">　　第七释文中亦三。初赞请分。二正说分。三重颂分。初中十颂分二。初六庆闻前地。余四请说后地。前中初一庆闻心喜。次一身业雨华。余四语业赞述。于中初一总叹。次一别叹说法心。次一别叹所说法。后一叹为机。结说就请。后四颂中。初三大众请。后一上首请。前中初一总请三地行。后二别请十度行。就第二正说中。论为四分　一起厌行分　二厌行分　三厌分　四厌果分。</w:t>
      </w:r>
    </w:p>
    <w:p>
      <w:r>
        <w:t xml:space="preserve">　　此地修禅厌伏烦恼名为起厌。初入地心修起彼厌名为厌行。趣地加行起彼厌行名起厌行分。所起地初名厌行分。正住地中修八禅等名为厌分。地满足故名厌果分。又释此四分。如其次第。则是加行道无间道解脱道胜进道可知。</w:t>
      </w:r>
    </w:p>
    <w:p>
      <w:r>
        <w:t xml:space="preserve">　　就初分中三。初结前起后。二何等下正明十心。三菩萨以是下结行入地。就十心中。初二一对。一离过心。谓依前净戒起此深念趣禅净心。二住善心。谓依自所住大乘之法坚心不动故名猛利。次三一对。于中初二离过。后一造行。离过中初一厌当来欲故名厌心。二舍现在欲故名离欲心。当来未起但可悬厌。现在受舍。论名不贪。造行中谓不舍前地。自分所修。进起此地胜进之行故名不退心。次三一对。于中初一离过。后二成善。离过中谓此加行深伏三地所断烦恼。不令彼惑成于过患。论释云。自地烦恼不能破坏名为坚心。远师释。前二地为自地。辨师释。四禅四空为自地。皆恐不当。后二成善中。初成善体。后成善用。体成故出入自在名明盛心。谓净之极也。三摩跋提此云等引。出入定名。后用成故。受生自在。虽生下地。不失定用。由此淳厚名为无足。此二种心至下地满中究竟成就。下云于禅能入能出是明盛心。成不随禅解脱力生即此淳厚心也。下论云彼淳厚心此处现成故。末后二心为一对。初一离过。论名依彼生者依欲界生也。以大智故烦恼不污故名胜心。后一利生。以大悲摄化不断诸有故名大心加行分竟。</w:t>
      </w:r>
    </w:p>
    <w:p>
      <w:r>
        <w:t xml:space="preserve">　　第二厌行分中。论分三。初厌离有为名护烦恼。二舍狭劣心名护小乘行。三上求广大名方便摄行。又由善巧摄起八禅等行故名方便摄行。就初中有二十句。先十句明无常观。后十明无有救者。约人显失。就初中。先一句总。谓如实相者。有为之法理实无常。故名实相。论名命行不住者。有为诸法相续名命。迁流称行即此不住名曰无常。别中分二。初云何此无常者。问彼有为法无常法。二何者是无常。问彼法上无常之义。前中经有六句。于中初四约内正报。后二约外依报。前中一约苦无常者论释。依身转时力生三苦者。内报迁流名身转时。转能生苦。说转为力。苦由转生故名为依。以其苦故性是无常。二无我无常者。论经无此谓遇违缘而便损寿。不自在故无我。无我则无常也。三不净无常者。依于饮食好恶之力令其形色不净。有增有损增损不定是无常也。四不久无常者。论经名无常。此乃以粗无常显细无常。论依不护诸恶力者。履险餐毒名为不护。依此力故令身夭寿。下二约依报中。初约世界。后约资财。初中依世界成力者。由依成力有此灭坏故名败坏无常。后一由财无定主之力。一处不住故名不可信相。二何者是无常者明无常之义。或以生灭流转为无常义。通大小乘。如余处说。或以不生不灭为无常义。此唯大乘。如维摩说。或说二种。如此文。或说三种。一无物无常约遍计性。二生灭无常约依他性。三离不离无常约圆成性。以在缠时名不离垢出障离时名为离垢。约斯不定名为无常。具如中边论及佛性论等说。上二并大乘终教说。言小时无常者。以念念生灭无暂时停故。此中名不生不灭者。谓不定生故速灭。不定灭故还生。是故约俱不定亦名不生灭也。二自性不成实无常者。谓三世中法无自性故。不从前际中来名为不生。不去至后际名为不转。现在不住。此中三世约相续门说。若约生灭门即应说当来名来过去称去。由有此二门故与余处不相违也。第二无救者。初牒前无常是实也。知诸法下正显无救。初言知无作无起者。于无常法中无能为其起作救护。论经名无有救者。此是总句。言无来下别辨。于中初四就死时明无救。一于少壮时无常未至。望于后死。无所依怙使其得免故名无所依止。此中名无来无去者。无有依怙来能令无常去故云也。二于年衰将死。无常至时。无能救者。以无常死临。多共忧故名忧。谓忧念相续曰多。与心俱起曰共。三于生蕴坏时死相现前中间忧念转增名悲。四于四大分时生诸苦恼。上四死时无救相显故于先辨也。次二句于外爱求事中过患无救。初憎爱系者。谓追求时。谓贪其所欲憎其不欲。于顺违境爱憎妄想常转不舍。对治不入故名无救。二论经名忧恼转多者。于受用时乐少苦多。谓于资财守护致怨心乃至失命。苦恼多于贫穷苦也。此经略无此句。下四句约身苦无救。于中初无停积者明身老时小壮不可复集。故名无救。二无定生处者。明没命尽时不能定知生于何道。论经略无此句。三但为贪等者。明小壮时依三受起三毒自烧善根亦是衰损自身故名无救。四增长后世者。于年衰时无量病苦所增长也。病通始终老时多故。又释。因病造业增后世苦。无实如幻者明虚妄也。论中重释。后三句与初四俱是身患事。何不在初一处同说示身数数过患事者。显身患多故。护烦恼行竟。第二护小乘行中。初十句护小心。后二十句护狭心。前中初总后别。总中先牒前。谓初观无常已生厌心后观无救转更生厌。故云转复厌离。下趣后谓正护小乘小心。求佛大果故云趣佛智慧。下别辨中二。初五句求佛菩提。论名摄功德大。后四求大涅槃。论名清净大。前中一通力大。知佛神通难测故云智不思议。智即是神通之体。二无比大。寄对显胜。无有敌对故云不可称。论经名无等也。上二明妙用自在。三大义大。谓义利益无量众生故云有大势力。此利他德。四无讥嫌大。希有难得故云无能胜者。论名难得也。此自利德。五不同大。亦寄对显胜。理实异外越小超因显胜。今论主从首而说故云不杂外道也。上三显行德圆备。第二求涅槃净果中。论主初总释摄为三义。一离惑。二离苦。三得涅槃。二别中初离二障及习故名无衰。二苦根本。尽忧悲。亦亡故名无恼。三得涅槃中经有二句。一至涅槃安隐大城名自利德。二至彼不还。能广利益故云救苦众生也。此是无住涅槃故。第二护狭心中。初十起悲。后十救度。亦是先悲后慈。初中先牒前起后。举数总标。谓见佛智胜利伤物不得。观有为苦恼愍物忧之。是故转生殊胜悲心。二何等下正显悲行。于中初句为总。以诸众生远佛慈父曰孤。无智悲男女称独。由此孤独在苦无救深成可愍。余九别中。初二依欲求众生。一求财无厌名贫无依。二于他资财非分起惑。求无休息故云三毒等。下三约有求众生。于中一苦果未脱。三界六道轮转不绝故云闭在等。二苦因不除。谓烦恼所覆。是彼苦因故云常住等。三无对治力。谓生在难处。离善导师。无善根治云无正观力。下四约梵行求众生初三小乘。后一外道。前中初不求大因。名不起胜念。故云于善法心薄。以唯乐小善不乐大善故名薄也。二不求大菩提果。故云失佛妙法。谓妄取小果恃为究竟。名怀增上慢。三不求大涅槃果。故云而常随等。谓纵得小乘无余涅槃常随变易生死水流。下一外道过。妄行邪道怖真涅槃。第二正救度中。初牒前起后发总救心。此是总句。下九别中。初三除三障显度处。次五授三学明度行也。后一令苦灭即度果也。初三中应解其业结净其惑染脱其苦报故云也。次五授行中。初二授三学。谓一劝置持戒处故云著善处也。劝住定慧处故云令安住。何故定慧合为一句。以前地戒成分戒别辨。后地明慧位未至故。慧从定说合为一句。论云三昧地故定慧合说。下三明授法利益。初二句约戒。一欲受戒者令除戒疑信重于戒。有大功德使乐受故名为欢喜。二已受戒者示以持犯及显戒德。令心乐住安固不动故云令知所宜。后一约定慧。谓掉没障定。烦恼障慧。除灭此二定慧成就故云令得度。又释掉是掉举障于定。没是昏沉障于慧。烦恼通障。此是细惑随逐行人故名随。非随烦恼也。以是使故。下一救度成者。令得余无余二种涅槃故云使灭苦。第三修方使摄行中。先述意后释文。初者菩萨因前观有为多过众生未出。佛智大利众生不得。复念众生堕惑业苦以何方便拔令得乐。即知不离佛无碍智。智由何生。即知不离八地上如实智。实智由何生。即知不离四地已上无行慧。慧由何生。即知不离三地禅定。定由何得即知不离闻法。是故菩萨先求正法。既闻法已静处思惟。思已修习入禅无色。依定观法起无生慧。依此渐增生无功用如实智。依此渐增生佛无碍智。得智已能尽众生界拔苦与乐。常化不绝。文意如此。是故名为方便摄行。二释文者。此文方便有其五重。一起观方便。谓牒上三心起后观求。二即时欲具下标趣方便。谓标其佛慧彰行所趣。三作是思下观求方便。谓观察推求度众生法。四即时知住下正知方便。谓知佛智能救众生乃至知由闻法。五菩萨如是知已下摄修方便。谓修闻法行摄取正法。初中三。初牒上护烦恼行故云如是厌等。二牒上护狭心行故云深念众生。三牒上护小心故云见一切智等。论主依此三心能起后行故。说此三为三种因。初一可知。后二中发精进因者。见佛智有利能救众生。是故因此起大精进修彼因行。论云能修行彼道故。深念为因故。能善化众生也。二标趣方便中。论云依如来智慧救度众生。此言示现发起方便摄行故名也。三观求方便中。众生堕苦等论经亦有业。问前救度十心中。于惑业苦处以三学救度。何故今言以何方便而拔济之。答前知戒等度法。而未知用何智慧能授此法。问若尔前护小心中。已知如来智慧有大势力能救众生。何故今言以何拔济。答前虽见佛智能救。佛果在当未可现用。谓于佛智外更有余法能救济不。故云以何方便也。简小涅槃同彼化城。非为究竟故云毕竟之乐。第四正知方便中。若具有五法四对。论摄为三。言五者一无碍解脱慧。二如实智。三无行慧。四禅定。五闻慧。四对者。一依闻得禅。二依禅发慧。三依慧得实。四依实智得无碍慧。摄为三者。初一穷尽佛果名证毕竟尽。末后闻慧名为第三彼起依止行。中间三种名起上上证毕竟尽。以此三种皆有下从他起上能起他渐增至佛故。摄为一名上上等。然此五中。初唯所起。后唯能起。中间通二故合为一。此经中如实智内略无不离之言。无行慧中略无不离禅方便。余如论释应知。自相是现量境。同相是比量境。皆有缘造名行。证空舍此名无行慧。此是四地法。此地但得彼慧光明故名明地。例如地前明得定等。言胜进禅者。小乘中净禅有四。一退分。二住分。三胜进分。四决定分。今即是此第三胜进。以望前趣地方便中禅说此为胜也。言决定者是决定分。谓于他四地决定向故。言自智观者简异所生慧明。是此地菩萨知观故也。余如论知。第五摄修方便中。初牒前起后。谓前为救度已发大精进。今此正知所闻法要。勇猛追求故名求法转加精勤。此是总句。二日夜下别显。于中有二。初明求行。二菩萨如是方便下显重法心成。亦即初显闻慧。后明闻慧因。前中此十一法中。或总约所受。唯教与义。谓初五求教法。余并义。或约所成具成三慧。谓初五闻慧法。次一思慧法。余五修慧法。依是义故。论主释名云。随闻思修照法显现故名明地。或约所求法体有四。初五求教法。次三求理法。后三求行法。略无果法。以彼非是正所行故。论中如前说者。次前段论文未说教义是也。一日夜听等以无慢怠心故。二闻法喜悦无妒忌心故。三爱法闻义无折伏他心故。四依法者。依大乘教自见。正取不忘失故。谓自悟不由他也。五顺法者依披读习诵顺圣言故。六满法者静处思惟。义圆满故。七辨法者顺教宣明。为他说故。八究竟法者依定修行故。谓此三地以定成为究竟也。九归法者谓求四地已上出世间无漏智法故。十求法者求后诸地大悲摄生法故。论经无此句。十一随顺法者求八地已上无功用行法。随顺能起佛果解脱无碍智故。此十一中。初二示现常勤行故。是此地能求法行也。喜法等下正修行故。是所求法行也。第二重法之中二。先明能求法因。二又如所闻下显所求行因。又亦前求法后思义。前中论云彼常勤行以何为因者。问能求法行之因也。云敬重等略答为重法为因起求法行。敬重极故名毕竟尽也。是故不惜身财等也。文中重法校量略举十事。一轻宝重法。于中初至不生难想为法舍财。二但于说等重人轻宝。二为求下能舍内外。于中初总国土下别。别中初外。前游财易舍。国宅难故次辨之。论中名财所得处也。妻妾下内。论名财所为者是妻等也。国外财易舍。妻等难故次辨也。三又为下尽敬给使。经云乃至以身而为床座等。论名及彼所为者。是前内外所为。谓自身也。余物易舍。己身难故次明也。四破除下破慢忍苦。先破慢。于上不恭名憍慢。执我倰下名我慢。于等自大名大慢。并能为法破除也。前身敬易为。心慢难遣故次明之。论云彼高大意此亦能舍。五诸恶下忍苦求法。情慢易舍。身苦难忍故次辨之。六若得下过得重宝。三千重宝难离故。七胜得轮王。人中上故。八胜得帝释。欲天上故。九胜得梵王。色天胜故。十舍身投火。具如第六回向中说。此是以事自要。显求心郑重无难不能也。悉能正观者。是系念思惟得其义旨也。论中释正修行因也。余如论辨释。厌行分竟。</w:t>
      </w:r>
    </w:p>
    <w:p>
      <w:r>
        <w:t xml:space="preserve">　　第三厌分者即是修慧。又前明听闻正法及系念思惟。今明如说修行故也。文中有三。初牒前起后。二菩萨如是下正显厌体。三顺诸法下明入禅等意。初中先明四禅后显四空。</w:t>
      </w:r>
    </w:p>
    <w:p>
      <w:r>
        <w:t xml:space="preserve">　　就四禅中略作七门。一明入意。二显体性。三立支数。四明假实。五显废立。六释名。七辨相。初中通论。何故菩萨入禅无色无量神通。论释。为五种众生。一为禅乐憍慢众生故入诸禅。解云。有得世间四禅之乐恃著起慢难化以道。菩萨现入过彼所得。息彼慢心。授之以道。而自不味著故还舍之二为无色解脱憍慢众生故入无色定。解云。有得无色定谓为涅槃。示入化之。三为苦恼众生入慈悲无量。四为得解脱众生入喜舍无量。五为邪归依众生故。入胜神通力令正信故。二体性者有八门。一随事门。依萨婆多宗支虽十八事但十一。谓初定五法。一寻。二伺。三喜。四轻安。五一心二定中增内信。足成为六法。三定中更增舍念正知乐。帖成十法。四定中不苦不乐故为十一。以喜乐及不苦不乐此三别说故。二类摄门。以喜等三不别说故。三同是受数名。唯有九法。一寻。二伺。三定。四慧。五受。六念。七轻安。八行舍。九信。颂曰。安舍念各二。受定各分四。寻伺与信慧。守位不分支。释云。轻安分二。谓初禅二禅各有乐也。舍念亦分二。谓三禅四禅各有行舍及念。受分四。谓初禅二禅喜。三禅乐。四禅不苦不乐。定分四。谓四禅各有心一境性。信是内净。慧是正知。三会假门。依大乘宗体唯七法。初二定乐亦以是受数故。除轻安。二禅内净依舍念正知上假立故。除信。是故唯七。颂曰。舍念各分二。定四受有六。寻伺及与慧。守位不分支。舍念各分二。谓三禅四禅。定四谓四禅。受六谓初二各喜乐。三乐。四不苦不乐。又不定四中二谓寻伺。别境五中三谓念定慧。遍行五中一谓受。善十一中一谓行舍。四重摄门。唯以五法为性。以寻伺二法用慧为性故。此上约初教。五会相门。此上禅门及上禅支当相即空皆无所有。是禅支体如智论勘。六事尽门。即此禅门内摄如来藏真如功德。如胜鬘等经勘。此约终教。七泯绝门。如理无定无不定。如文殊巡行经等勘。此约顿教。八融摄门。谓此定门即摄无边自在法界相即入等。如下离世间品勘。此约圆教。第三废立者有八门。一约无为问无为是清净法。何不立禅支。答禅是有为故。二约色行问。色及不相应行是有为。何不立禅支。答禅支是有行有缘相应法。彼非行非缘非相应故不立支。三约心王问。心王为心法所依。是相应法。何不立禅支。答随顺禅义是禅支义。心王但为依无别摄心用。是故不立支。四约心法问。等是心法。何故遍行五中唯受立支。余不立耶。答泛论禅支要具三义。一是对治支。二利益支。三彼二依止自性。于中随入一数有随顺义。是支义。以受通四禅利益支故。是故立支。作意警心。触三和生。想境分齐。思能役心。各顺起心。不顺静虑故不立支。问别境五中何故念定慧三立支。余二不立。答定是心一境性通为四禅彼二依止自性。念是三四对治支故。明记所治过患相故。慧是三禅对治支。分别所治深见过故。各有随顺故得立支。欲及胜解于境希望。印持所缘。各非顺定故不立支。问善十一中何故唯行舍立支。余法不立。答舍是三禅四禅对治支。以能舍彼所治障故。是故立支。信者深忍乐欲心净为性。惭者崇重贤善。愧者轻拒暴恶。无贪者无著为性。无嗔者无恚为性。无痴者理事明解。精进者勉励策发。不放逸者妨恶修善。不害者不损有情。皆于静虑无随顺义。不入三位故不立支。轻安在定调畅身心。为喜舍所覆。亦不立支。问不定四中何故寻伺立支。余二非支。答寻伺是初禅对治支。恶作追悔睡眠。昧略皆不顺定故不立支。问大小烦恼何不立支。答禅不浊染故彼不立。五约支分者。问等是随顺义。是支义。何故初定以寻伺为对治。不立内净等。答为此定初故。寻求伺察欲界过患。而能治彼欲等寻伺故立此支。内净为此寻伺粗相之所覆故体不显现。是故不立。问舍念正知何故二禅合为内净。三禅四禅方乃分之。答二禅舍等为喜粗相之所覆故。是故不分。但约离外寻伺。名为内净。问等分三法。何故第四不立正知。答正知明显。四定行舍其相微隐。相违不立。又为胜舍所覆障故。以胜舍受是无明分正知是明相违害故。是故不立。问轻安在定一切地有。何故不立轻安支。答轻安浮动。初二静虑喜受浮动相顺所覆。三四静虑行舍沉静相违所覆。总不立支。问若尔小乘何故初二立轻安支。答彼据除欲界五识身及初定三识身。各除所引身粗重故立轻安。后以二三定中无粗识身及所引身粗重可对治故。三四定不立轻安。今依大乘。是乐受摄故不别立。六约建立者。问禅既有四。支数应同。何故初三各有五。二四各唯四。答为欲界欲恶难除二定喜深难离。欲为牢强对治。是故初禅及三各立五支。以初定及三无此难遣。是故二四唯立四支。七约决择者。问若初定支亦二禅耶。答应作四句。有是初支非第二。谓寻伺。有是第二非初禅。谓内等净有通初二。谓喜乐定。有非初二。谓除上说。又问若是初支亦第三耶。答亦作四句。有是初禅非第三。谓寻伺喜。有是第三非初禅。谓舍念慧。有亦初禅亦第三。谓乐及心一境性。有是俱非。谓除上说。又寻伺喜乐是初非四。舍受舍念是四非初。心一境性亦初亦四。与上相违。非初非四。以第二等望余。各四句准之可见。八约道品者。问若是禅支亦道支耶。答应作四句。或是禅支非道支。谓寻伺乐及不苦不乐。或道支非禅支。谓精进信轻安正思语业命。或俱。谓喜行舍念定慧。或俱非。除上所说。第四业用者有四。一约发智断惑。二约发通起用。三约诸定超间。四约定用自在。初中若诸外道修得四禅起有流智。伏欲界惑得生上界。或取无想以为涅槃。若诸小乘依此能发无漏圣智。断人我惑得阿罗汉。若菩萨人或为众生示入世定而不随生。或复依此成于无相无生等观发真圣智。断除二障得成佛果。若普贤等及诸如来依此示入百千三昧。第二发通者。外道依此发起五通见过未等起诸邪见。二乘依此所起六通。然有限分。菩萨依此发五或六。分齐过小。随位应知。普贤及佛依此所发或六或十。皆无限分。第三诸定超间者。外道于定不得自在。二乘或有次第出入。或于九定次第超入。或双双超或首尾超。菩萨能依一定出百千定等。普贤及佛能入尘数定。一一复各生于尘等。如是自在无有限量。第四定用者。外道总无。二乘只有依定发用。不得即定为用。若初教菩萨在于定中虽无五识业用。由前愿力击发余识示有作用。说为俱起。若终教菩萨能即定即用。双行自在以理事无碍故。若顿教菩萨定用为一。双绝两名故。若圆教普贤即在定为起用。而不改定相以二事相即故。七辨相者。四禅即为四。一一中各有四义。一离障。二修行对治。三修利益。四彼二依止三昧。初禅离欲等。明离障诸说不同。依毗昙离五欲故名离欲。断十恶故名离恶。除五盖故名离不善法。依成实断贪欲心名为离欲。以离欲故亦舍杀等名离恶不善法。依智论离五欲名离欲。除五盖名离恶不善。又诸欲发恶行堕极下恶处名欲恶。违生善品名不善。或总欲界诸恶不善俱皆舍离。依杂集论第八云。能断欲界欲恚害等。二有觉有观者是修对治。智论云譬如振铃粗声喻觉细声喻观。杂集等论名为寻伺。谓粗缘曰寻。细缘曰伺。如唯识论第七说也。以寻求伺察欲界过患能除灭故。瑜伽第十一以不净治欲慈治恚悲治害故。修三行对治三患入初禅定也。三离生喜乐者是修行利益。远法师云。庆背欲恶是故生喜。离过猗息故名为乐。又欣悦名喜。依萨婆多身心调畅故名为乐。体是轻安。依大乘适悦名乐。体是受数。又杂集第八由寻伺支治所治已得离生喜乐故。解云得离所治生此喜乐故为利益。四入初禅者是彼二依止三昧。是彼对治及利益支所依止定。何故不说所离障。但云前二。释障为所断非是支故。杂集第八云。心一境性是彼二所依自性支。依止定力寻等转故。解云专住一境令心不散名心一境。第二禅中初灭觉观者是离障。谓觉观粗动发生三识娆乱二禅。如净水波动名无所见。二内清净等者明对治行等。小乘是信能净心相。谓内等净离外鼓动。定等内流名内等净。大乘内净即揽三禅舍念正知三法为性。显扬论第十九云。内等净以舍念正知为其体。瑜伽六十三亦同此说。心一处无觉观者。舍利弗阿毗昙言欲界地中心行六处。以六识身取六尘故。初禅地中心行四处。以四识身取四境故。以初禅已上无鼻舌识故。二禅已上心行一处。唯意识身缘法尘故。又复相续不断亦名一处。论云修无流不断三昧行一境故。解云无流触实修治。不断等释一处等也。三定生喜乐者是修行利益支。前初禅中创背欲恶庆离生喜。此二禅中法从内生庆得生喜。喜乐同前释。四入二禅者是彼二依止三昧。第三禅中离喜者是其离障。谓二禅喜心分别想生动乱多过。三禅转寂故须除遣。犹如贫人得宝生喜失则深忧。莫若忧喜俱绝方为快乐。二行舍成就念慧者是修对治支。谓舍是舍支。行心调停舍彼喜过故名为舍。此是舍数简别舍受。故名行舍成就。念者是念支。谓念前喜过守心一境故。慧者余论名正知支。谓分别喜过。明见其失故成对治。又此三沉细寂静。下地喜踊跃浮动。动静相违故成治也。显扬论云。住舍者于已生喜不忍可故。平等正直无动安住。念者于喜不行中。不忘明记故。正知者或时失念喜行。于此分别正知而住。三身受乐者是利益支。谓喜在意地乐在五识故云身受。又释乐受有二。一下品适悦在心。二上品遍身心。就所遍处从末为名故曰身受。言诸贤圣能说能舍者显乐深胜。唯有贤圣。能说为过堪能舍离。非凡所能故是深也。四常念乐受入三禅者是彼二依止三昧。谓常念自地乐受利益入此禅矣。第四禅中。初断弃苦等者是其离障。三禅得乐虽是利益。望第四禅极为妨害。如重病人观妙音乐为障四禅。故须除遣。若尔应但除乐。何故断苦。释云。理实苦根前位已离。至此云断。为欲对乐双辨故也。忧喜已灭者总绝四受。明禅不动故。瑜伽第十一云。初静虑出离忧根。第二静虑出离苦根。第三静虑出离喜根。第四静虑出离乐根。又彼论云。问何故苦根初静虑中说未断耶。答彼品粗重犹未断故。问何缘生在初静虑者。苦根未断而不现行。答由其助伴。相对忧根所摄诸苦。彼已断故。若初静虑已断苦根。是即行者入初静虑及第二时。受所作住差别应无。由二俱有喜及乐故。解云以初二定俱有喜乐。若齐离苦。即二受不殊故。初不断苦之粗重。然无现行故有乐支。又小乘此乐受但是轻安非乐受故。又初禅喜劣。犹为苦根。粗重随故不名灭苦。二禅喜胜灭苦粗重。名灭苦根。问忧喜先除文言已灭。苦亦久除。何不言先灭。答为苦对乐乐未亡故。双言不便故不言。先忧喜不尔故不例也。若尔忧喜既不对乐。何须举之。释云。乐尽之处总结四亡。显禅不动故须举耳。二不苦不乐者是利益支。余禅之中皆先明治。今此先明利益。乘前断苦断乐。对之即明不苦不乐彰利益。义便故次论之理实在后。问此正遣乐。何不但言不乐而云不苦不乐。答为明舍受不同苦乐故。问前离障云忧喜已灭。何不亦言不忧不喜。答有二义。一非此正灭。亦不与乐相对故不类苦。二若摄五受为三受时。忧喜摄入苦乐中故。以苦乐宽故。是故舍受对彼但名不苦不乐。三行舍念净者是对治支。前三禅中为乐所覆故舍念不净。今此离彼下地乐贪故云清净。清净舍念与乐贪相违故成对治。四入四禅者是彼二依止三昧。下释四空亦各有四。然此经中略无对治行论主准义置之。初所离中过色想者。依成实论。远离色想者远离香味触想。灭有对者还灭色。香味触之想以彼色等对碍故。不念别异想者灭缘声想。以声藉众缘击发而生故名别异。亦依大乘不同前说。谓色虽多种统摄为六。谓五尘及法处要略唯三。一可见有对。眼识所行。二不可见有对。余四识所行。三不可见无对。谓意识所行。表无表色等。此中过色想者。以离眼识所行可见色想故。何故不言过色。但言过色想耶。释以在色地修起此定未舍色形故。何故但言灭想而不言余心法耶。释理实通有。以想取相强故。灭有对者离余四识所行。不可见有对四境色。故以想与心俱名为和合。亦是心与境合故也。不念别异想者离意识所缘法处色想。论言意识分别一切法故。说别异想者以相隐重释。谓意识通缘一切诸法。于法处中简取缘色义边意识想灭。缘余意识此中不遣。举其所灭简所不灭故云别异。问香味之想初禅已离。色声触想二禅已除。今云何言空定灭耶。答远释云。治有四种。一坏对治。谓方便道观下有流无常等故。二断对治。谓无碍道正断下过。三持对治。谓解脱道为首。及后一切无间解脱持彼无为不令失坏。四远分对治。谓解脱道。为首。及后一切无碍解脱远令前障毕竟不起。今此空定据第四治故说此离。今更释于二禅中虽无色声触想。得借初禅三识之心见闻觉触。是故乃至第四禅中犹有此想。今得空定故说灭之。若尔香味二想何故亦说。释有二义。一亦有借故。二以与声触同是不可见有对色故同辨。如第四禅灭忧苦等准之。是名离障。二对治者论有三句。过色等境界想者。空定离彼色等境想故名过也。云何过。以不分别故。云何不分别。以见无我故。此辨实治也。问此中既有修行对治。为有支不。答依璎珞本业经。四无色定各有五支。谓想护止观一心。今依杂集等论。诸无色定。奢摩他一味想故无支分建立也。论主但约翻所离障显能治行。以义说之。非约支分。知无边虚空者是修行利益。谓三色想绝廓尔无边。即入虚空无色定者是彼二依止三昧。二过虚空相者是名离障。见外念粗分别过患是名修行对治。谓外缘虚空心念粗患故。能见此失知过而除彼想故云对治也。知无边识者是修行利益。谓舍外住内也。定体可知。三中过识是离障。见其粗事念分别过患。是修行对治。谓犹见住识为粗患故。知无所有者是修行利益。谓前舍外住内。犹为粗念。莫若内外双离。俱无所有。方为利益。定体可知。四中离障可知。见彼住无所有想粗念过故。能治彼想名修对治。知非有想非无想安隐者。粗想既尽名为非有。细想未泯名曰非无。此中非无约圣智说。非谓世定觉此非无。定体可知。下明入意。谓但随顺化众生法入此八定。非是自行所乐故云也。第四厌果分中有二。初行果。后调柔等明位果。初中有三。初四无量名行方便果。二五神通是行功用果。三总结自在。</w:t>
      </w:r>
    </w:p>
    <w:p>
      <w:r>
        <w:t xml:space="preserve">　　初中四无量义略作四门。一释名。二体性。三建立。四种类。初释名者。缘无量境起无量行名四无量。则带数释也。二体性者。杂集论第十四以定慧为体。又慈能与乐无嗔为体。悲能拔苦即不害为性。喜庆他乐不嫉为性。舍令他舍惑即善舍为体。三建立者。依庄严论及瑜伽第十二有四种作意。立四无量。谓缘求乐众生起与乐作意立慈无量。缘有苦众生起拔苦作意立悲无量。缘有喜众生起随喜作意立喜无量。缘有烦恼众生起不染污作意立舍无量。此约初教。又依大集经第九云。知诸众生心性本净是名为慈。观于一切等如虚空是名为悲。断一切喜是名为喜心远一切行故名为舍。此约终教。顿圆准之。四种类者。诸经论中多说三种。一缘众生。二缘法。三无缘。智论中二释。一约能起。初一是凡夫慈等。次是二乘法执。三是菩萨称真。二约所益。初一令得人天益。二令得二乘益。三令得菩提。佛地论中诸佛菩萨缘众生假者。亦缘彼五蕴假法及缘二空真理而教化故。今十地论中众生念等者念则缘念也。若依圆教如下离世间品。各有十种。具如彼说。余义如别章。释文中二。先释于慈。后三类显。初中三。初众生念中四。先与乐。广者与欲界乐。大者与初二禅乐。以共喜故名同也。无量者与三禅乐。不共喜俱名不同也。以此三乐与众生时。无简彼此故云不二者亦是等也。第二言无嗔恨者。是二障对治。远云于怨加损名与不爱。于亲与乐名为与爱。此二是障如经无嗔。治初无恨对治后。又释于不爱者授与可爱。翻己嗔嫌名为对治。三清净谓离五盖令慈定净。此经略无。四无恼害者是摄果。谓慈定起于色界中受正果。慈行余势力后于欲界受于习果。故云于欲色界受正果习果。无苦恼事故。二信解力遍者明法念。涅槃中缘利生之法。瑜伽菩萨地缘诸众生五蕴等法。地论具二。先知凡圣众生法。二及众生下知众生心所起分别诸法。用以化生也。三满十方者明无念。论中亦二。初当体无念。二分齐无尽。如论应知。余三类慈故云亦复如是也。</w:t>
      </w:r>
    </w:p>
    <w:p>
      <w:r>
        <w:t xml:space="preserve">　　第二明五通果中作四门。一释名。二出体。三诸门。四释文。初中先释通名转变无壅名曰神通。五者是数。通者是义彰数义名即带数释也。别名中一名神足通。难测曰神。履涉称足。从用就喻为名。又释神是通用。足是所依之定。定与通为足故。定用从喻为名。亦名如意通。出没随心故。亦名身通。通慧依身故。亦名神境通。是通慧所变境故。二天耳通。三天眼通。光明义是天义。闻声是耳义。照导是眼义。并从根及趣以立其名。四他心通。能了他心。从境为名。五宿命通。亦名宿住通。往谢名宿。宿时色心相续名命。亦名为住。通慧照彼。亦从境为名。此五并是依主立名。谓宿住之通等准之。第二出体者。依萨婆多。凡夫五通若总出体。以通大地中慧数为体。若别即以等智为性。若经部宗。凡夫五通总以想智想定为体。若别即以十智中名字智为性。若圣人得同以名。用无流智为性。若大乘宗。总以别境中慧数为性。若别凡夫五通世俗智为性。圣人五通后得智为性。若杂集论定慧为性。第三诸门分别者略有五门。一辨所依定者。依小乘唯依四根本定。以依胜地发胜通故。未来中间慧多定少。诸无色定定多慧少。复无有支相助不能发通。经部亦同。大乘瑜伽显扬亦同前。若杂集论通依四定。多依第四。以功德胜故。二约三业者依地论。初一身业清净。天耳他心二通口业清净。宿命生死智二通意业清净。解云初即转变色形名身业净。天耳他心能起言说名口业净。后二以过未隔世难知。唯意能了名意业净。五通是智。理实皆意。但随用相故。作此分矣。三约业用者。地论约菩萨业用。初身通能到众生所。次二为其说法。谓天耳闻他言音不同随方为说他心知他心器所乐。要由此二方得说法。谓言声及义也。后二尽知众生过去未来所应受化故。解云宿命知其过去所习因以授法。天眼见其未来根熟方能受化。四约智见者。地论中前四通明智。第五明见。解云理实五通体皆是智。但为天眼照瞩分明废体从根说名为见。若尔天耳何不从根名闻。释理实应齐。但为智是见性。眼亦是见。见义顺智偏就眼说。五约所知分齐者。若凡夫五通但知一四天下。若小乘人依智论第六云。若小乘阿罗汉小用心。天眼见一千世界。大用心见二千世界。若大阿罗汉小用心见二千世界大用心见三千世界。义准菩萨。随位渐增。若佛总无限量。余通准之。第四释文者。五通则为五段。初神足通中论得三种胜自在。一初句动世界自在。约依报。二一句自身自在。一散。二合。三隐显。谓现没还出也。三约身作业自在有八种。略无注水。余如论辨。若依智论第六。如意通有三种。一能到。二转变。三圣如意。能到有四。一身能飞行。二移远令近。不往而到。三此没彼出。四一念能到。转变者。大能作小。一作多等。外道力转事极久不过七日佛及弟子久近如意。圣如意者于六尘中不爱不净。观令爱净等准之。是自在法。唯佛得之。乃至广说。二天耳通中以天耳过天人故。若苦若乐若粗若细若近若远等。声无不闻知。余如论辨。三他心通中。先总。后别。别中十句分三。初四知烦恼心。次二知报心。余四知作业心。论分为八。如论应知。初中前三知三毒有无。论名随烦恼。此是随缘现起故非是小惑名随。二垢等知其细惑性。成名为使故。次知报心。是无记心。人是小。欲天广。色天大。无色二。解脱名无量。此中名狭以定力多故。余知作业。前三净后一染。前中乱等约学定心未得故。或散或非散二定等约得定。得定后。或入定或出定或在定。三缚解等约慧。于缚得脱故。后一知染心。此中略无求不求心。有上等约慢。谓有上处起得想。是粗。于无上处起得想。为细故。论云粗细习行故。四宿命中。先总。次别。后结。论中分三。初谁能念。谓智。此释总句。别中一念何等事念一世界等二我生下。云何念因名字等念。此中种族者是家差别。谓生家等。姓者贵贱等姓。三知本某名。四知所食。五知苦乐。六知寿命。如经如是久住故。七知死此生彼。余如论辨。五天眼中。先总。后别。论中先释能见为总。初见众生死此生彼故名死生智通。审见委细故云清净。远见他方故云过人。二见何等事下总释所见。三云何见下明其见相。即别释所见。即是诸众生等。明善恶因果。指同二地说可知。</w:t>
      </w:r>
    </w:p>
    <w:p>
      <w:r>
        <w:t xml:space="preserve">　　第三是菩萨下明总结自在。论中具四。一禅结四禅。二解脱结四无色者。以八解脱中四无色是后四解脱故也。三三昧是四无量定也。四三摩拔提是五通者。此云等引。谓引起五通业用也。能入能出者。谓起心欲入起心欲出名生心时。即能入出名用现前不随生者。不为定等所缚故。前十种深念中淳厚心此处成就故也。虽入禅等。而以愿力生彼。增长菩提分处即与佛菩萨共生处也。此约自利释。瑜伽住品约利他释可知。行果竟。</w:t>
      </w:r>
    </w:p>
    <w:p>
      <w:r>
        <w:t xml:space="preserve">　　二是菩萨住于明地下明位果。于中三果即为三。初调柔果中四。初调柔行体。二忍行德。三别地行。四结说相。初中三。先法。次喻。后合法中言观一切法不生灭众缘而有者。此中论云于清净法中不见增。烦恼妄想中不见减。因缘集生故者。此故字有二义。一由缘集故无增无减故云不生灭也。二由缘集故有增有减故云有生灭也。此一缘集之因成此二义。是故常起因缘对治。离染成行而恒不见有生灭相也。欲有无明缚皆微薄者。断一切修道欲色无色界所有烦恼及彼因同无明习气。皆悉微薄远离故。解云此是贪等烦恼障现行并种故云及彼因。与当地所断所知障种同此位灭故云同无明习气皆微薄。以未尽故但云薄也。地经中诸见缚。先于初地已断故也。不复集断三毒者。以断细不断粗故。二是菩萨忍下明忍行德中有十心。他人加恶名辱。心能忍受名忍。善护他心释安乐也。以此二心分别已下诸心故云分别示现。言作恶怀疑者。谓有众生曾损恼菩萨自恃已恶疑菩萨嗔故云也。然菩萨将护身与彼同爱语诱诲。故云现同伴侣爱语等也。此释同和心柔软心。此中美妙心具彼二心也。不坏心者被身加恶不嗔故。不动心者口恶骂不报故。不浊心者忍时心不忧恼故。不高下心者过去久行不憍慢故。是故今能下就与其善言。谓于己不高。于他不下也。地经有二句。一以道化他不求他敬。二施恩及人不望他报。若有悕敬望报时。少不称意即便生嗔。今由无此故成忍因。此中初施恩不念。后小恩大报。不谄曲者非不实释不谄。及无偏心释不曲也。以菩萨谦下随物相同谄曲故。今明实等也。不染心者。微细隐覆垢染心。皆悉离故显净也。余文可知。</w:t>
      </w:r>
    </w:p>
    <w:p>
      <w:r>
        <w:t xml:space="preserve">　　二偈颂中三十五颂分五。初二颂起厌行分。二有二十四颂厌行。分三。初四颂护烦恼行。次六颂护小乘行。次十四颂方便摄行。三有二颂厌分及行果。四有六颂位果。五末后一颂结说。</w:t>
      </w:r>
    </w:p>
    <w:p>
      <w:r>
        <w:t xml:space="preserve">　　第四焰地中亦七门。同前初释名者。唯识第九云。安住最胜菩提分法烧烦恼薪。慧焰增故名焰慧地。摄论云。由诸菩提分法焚烧一切障故。无性释云。此地中有焰慧故名为焰地。世亲释云。能烧一切根本烦恼及随烦恼皆为灰烬。名焰慧地。庄严论云。以菩提分慧为焰自性。以惑智二障云薪自性此地菩萨能起焰慧烧二障薪名焰慧地。金光明云。能烧烦恼。以智慧火增长光明。修行道品依处所故名为焰地深密经第四及瑜伽七十八及显扬论大同此说智论名增妙地。如十住论云。施戒多闻威德炽盛故名焰地。</w:t>
      </w:r>
    </w:p>
    <w:p>
      <w:r>
        <w:t xml:space="preserve">　　第二明来意者。亦有三义。一前地明定。自下诸地明所发慧。依定发慧义次第故。此依解深密经。二前之三地寄在世间。今此出世。义次第故次来。此依十地论辨。三前三地虽得世定总持而未能得菩提分法。舍于定爱及法爱故。是故此地修证彼行故次来也。此亦依深密经。</w:t>
      </w:r>
    </w:p>
    <w:p>
      <w:r>
        <w:t xml:space="preserve">　　第三所离障者。依十地论离解法慢障。以第三地闻胜流教法生解起慢。四地翻此故以为障。依梁本摄论名微细烦恼共生身见等无明。彼论以法执分别种子为体。如梁论第十具释。又成唯识论第九名微细烦恼现行障。谓所知障中俱生一分。第六识俱身见等摄。最下品故不作意缘故。远随现行故说名微细下论释世亲摄论云。分别我见有三。一最初断细故名为上品。二分别起故三不能远到故名为粗。今此俱生最后所断故名下品。任运起故。远到第四方可断故。是故此障异彼粗故名微细也。上论彼障四地菩提分法。以入四地时便能永断。彼昔多与第六识中任运而生执我见等。同体起故说烦恼名。今四地中既得无流菩提分法。彼便永灭。此我见等亦永不行。初二三地行施戒修相同世间。四地修得菩提分法方名出世故。能永害二身见等。下论释云。以前三地同凡三行。由斯未断迷理我见。四地出世方能永断。烧薪之焰依此立名。二我见言或二障同体我见。以正断所知烦恼不起同名永断。理实但除法执我见。或法执中我我所见为二身见。或分别俱生名二身见。尽处总说故说四地断二身见。此三释中初释为胜。上论宁知此与第六识俱(此问也)。第七识俱执我见等。与无漏道性相违故。八地以去方永不行。七地以来犹得现起。下论释有三因。非是第七。此即初地。上与余烦恼为依持故。此粗彼细。伏有前后故。此但与第六相应。身见等言亦摄无始所知障摄定爱法爱。彼定法爱三地尚增。入四地时方能永断。菩提分法特违彼故。由斯四地说断二愚及彼粗重。一等至爱愚。即是此中定爱俱者。二法爱愚。即是此中法爱俱者所知障摄。二愚断故烦恼二爱亦永不行。金光明云。味禅定乐生爱因无明。微妙净法爱因无明。深密瑜伽并同上辨。</w:t>
      </w:r>
    </w:p>
    <w:p>
      <w:r>
        <w:t xml:space="preserve">　　第四明所证者。依梁论名无摄法界。彼论释云于最胜真如及真如所流教法。于中见无摄义。谓此法非我非他所摄。何以故。自他及法三义不可得故。譬如北鸠娄越人。于外尘不生自他摄想。依无性世亲诸本多同。唯识第十云。四无摄受真如。谓此真如无所系属。非我执等所依取故。解云等取同类我爱慢等。非彼依止处及所执取境。中边论云。犹通达此乃至法爱亦能转灭。解云与我执等同伴故。</w:t>
      </w:r>
    </w:p>
    <w:p>
      <w:r>
        <w:t xml:space="preserve">　　第五所成行者三种。一十度中成就第四精进波罗蜜。二成就菩提分增上慧行。三亦成悲智行。庄严论云。第四住能入生死而不舍觉分故。又如下文不住道行等(寻文知之)。</w:t>
      </w:r>
    </w:p>
    <w:p>
      <w:r>
        <w:t xml:space="preserve">　　第六明所得别果略有三种。一依梁论四地通达无摄法界得众生利益果。二金光明云。四地发心得不退三昧果。古人释。四地相同出世。由初证得故标不退。三调柔等行。十王摄报。并准可知。</w:t>
      </w:r>
    </w:p>
    <w:p>
      <w:r>
        <w:t xml:space="preserve">　　七释文者。三分同前。初赞请分。二显地分。三重颂分。初中八偈分四。初二明菩萨闻法欢喜供养。次一天女妙音歌颂地法。次四天王庆闻供请。于中初三庆闻供赞。后一请说后地。后一解脱月同请。</w:t>
      </w:r>
    </w:p>
    <w:p>
      <w:r>
        <w:t xml:space="preserve">　　二正说地相内。论中先明依前地净定总持今此地如实智净故说焰地。四分中。初是入地方便故云因。二是初入地出障行故云清净。三是正住地道品等行能有所除故。对治进修上上故云修行增长。四是地满即彼清净对治修行增长之果。又初一是地因。后一是地果。中二是地相。又初一加行道。次一无间道。次一解脱道。后一胜进道。何故解脱名对治耶。以翻障显地。</w:t>
      </w:r>
    </w:p>
    <w:p>
      <w:r>
        <w:t xml:space="preserve">　　就初中三。先结前标后。二正显十门。三结行功能。初中法明门者。明谓四地证智。以前地未得明相故。犹如地前四定中明得定。相似法者是所说法。即众生界等法也。门者地经名入。依彼智明入此法中。若能入名入。所入名门。又依此能至四地名为门也。二处顺行者正观思量是方便。如实知是正证。此二同依所说法故同顺行也。十中初五推能依至所依。谓初一观正报假名。二观正报所依心识。即本识是染净法所依处也。后五句依所依立能依。谓初三句明本识中所持染法。约处辨之。三界唯心也后二明所持净法。胜信解者犹是胜解。谓于所解印持。决定不令烦恼污心。次大心普被众生。不同二乘小心故。又释后五中。初三句起依报。后二句立正报。</w:t>
      </w:r>
    </w:p>
    <w:p>
      <w:r>
        <w:t xml:space="preserve">　　第二清净分中有三。初总。次别。后结。总中亦三。初于佛家转有势力。二得内法。三谓十智教化成就。此三皆以后释前可知。又初地即生在佛家。然前三地是世间。此地出世故云于如来家转有势力也。又论释云。依止多闻智究竟者。此释转有义。谓依前三地多闻之解得此四地出世间慧名智究竟。理实亦依前地禅定。以教化之智依前所闻法故偏举之。论云除灭智障摄胜故者此释势力义。谓除前地分别解心名除智障。亦是灭当地所断所知障也。得此四地殊胜之慧故云摄胜。二释内法中。论云此如是净胜等者牒前以释也。谓净牒除障。胜牒摄胜。并于佛家得故。如来自身等者当相释也。有三句。初就人显法。名为内法。即显如来自身所具之法。二以辨法成人故。名此法为如来法。故云以是诸法显示如来。三谓十种下释十智教化谓此智与四地证智法明一体无异。得无前后故云同时得。此与所观法明同时。非与观察同时。十中论摄为四。初心不退者。论释自住处毕竟智。谓大乘法是菩萨住处。住于大乘心不退转名毕竟智。二于三宝等者同敬三宝毕竟。谓于三宝同信不坏故云毕竟。三修习下二句明真如智。即二无我正证智也。一观蕴等生灭流转本无人我。二观蕴等法亦本来不生。是法无我。四常修习下六句是分别所说智。即后得世俗智也。摄为二。谓染净。或为三。谓一染二染净三净。或为四。初二句依正二报。是苦谛。以随烦恼生故。次句中半句生死。论名世间。即是集谛故云以何烦恼。次半句涅槃。即是灭谛故云所有净。后三句是道谛故云随所净。又初中以烦恼等顺感器世间故。众生世间皆从业等因生故云同因也。次分别生死涅槃者是集灭二谛。亦是染净双观。虽全体不二而两法不杂故云分别也。下三句道谛。亦随顺涅槃净法故云随所净。一于佛世界中教化众生。成菩萨自业差别故云修习众生业差别。谓于众生成已差别之业。二前际是生死染法。后际是涅槃净法故云烦恼染及净也。三于前际染中不见一法可损。以其即空故。后际净中不见一法可增。以其性满故。又释前观前后际平等。今观现在世常灭无所有也。行是十智教众生故。即知于如来家转有势力也。</w:t>
      </w:r>
    </w:p>
    <w:p>
      <w:r>
        <w:t xml:space="preserve">　　第三对治修行增长分中有二。初护烦恼。是异凡行。亦自利行。二护小乘。是异二乘行。亦是利他行。前中明菩提分法略作四门(别作)。</w:t>
      </w:r>
    </w:p>
    <w:p>
      <w:r>
        <w:t xml:space="preserve">　　四释文中。此三十七种类分七位三四二五单七只八。</w:t>
      </w:r>
    </w:p>
    <w:p>
      <w:r>
        <w:t xml:space="preserve">　　初释四念处者。谓身受心法是念所住处故云也。新名念住。此四体实是慧。何故名念。以慧观守境。与念相近。即六释中邻近释也。身谓相续。受谓领纳。心谓集起。法谓轨持。此四并是所观之境。若小乘中。观身不净。观受是苦。观心无常。观法无我。是故此四除四颠倒。若大乘中如诸法无行经云观身毕竟空。观受内外空。观心无所有。观法但有名。解云此观人法无我故。准胜鬘经能除八倒。就身念处中。先观内谓自身。次观外谓他身。后合观自他。何故初别观后总耶。释有二义。一约破病不同。人有三类。一有人著内情多著外情少。如人为己身弃舍妻子及财物等故须观内。二有人著外情多著内情少。如人为财丧身为欲殒命故须观外。三有人内外俱著故须合观二约观行始终一人通观。谓有行人本于自身取为净相故。先观内内求不得。即谓外有故。次观外向者观内不能及外。观外之时复不能观内。是故第三内外合观。初中观内身者标别所观。循身观者正显观相循谓巡历。于身支分次第观察。精勤一心者显观所仪。谓行者欲破自身。非勤不辨故。须精勤故。龙树云。离别常人易离别知识难。离别知识易离别亲戚难。离别亲戚易离别自身难。行者今欲离别己身必须精勤。勤由专意故云一心也。除世间贪忧者明观所离。何故此中偏离贪忧。如龙树说。行者此中多生贪忧故偏除之。何者谓创弃五欲念本所爱。是故生贪。未得道法。所以生忧。是故但言除世贪忧。又释贪者凡夫多起著境难舍。受生之本三毒之初故。烦恼中偏说除贪也忧心。一向贪欲者起障定最重。禅中先离故。五受中偏说除忧。是故若说除贪余法随遣。若说除忧诸受随亡。犹如破竹。初节为难。若破初节余节皆随。贪忧亦尔。故偏说之。次观外身。后观内外身。类亦同然。就受念处中亦内外俱。于十二处中受唯是外法处所摄。何故此中有内等耶。释有多义。一自受为内。他受为外。二意相应受为内。五识相应受为外。三定受为内。散受为外。观此三受不离三苦故也。又智论云。菩萨观苦乐不苦不乐等三受。无所从来灭无所至。但从妄想颠倒生等。三就心念处中。自心为内他心为外。又五识为外意识缘外。为外。缘内为内。末那一向缘内名内心。又定散分内外。并观此心刹那无常。又观如幻无体可知。四就法念处中。以心法为内。不相应行及无为法并法处色等总为外法。内外合观可知。</w:t>
      </w:r>
    </w:p>
    <w:p>
      <w:r>
        <w:t xml:space="preserve">　　第二四正勤者。是善十一中精进数为体。但就止作各分已未故成四种。谓初二勤断二恶是止恶行。后二勤修两善是作善行。初中未生之恶遮令不生已生之恶断不令续。又已生伏现行。未生除种子。后二善中未生善法习之令起已曾习起使更增广。此即未有令有已有令增。此四皆由策勤方辨故名正勤。新名四正断。于二恶可尔。二善云何。谓断彼不作故即是勤修也。</w:t>
      </w:r>
    </w:p>
    <w:p>
      <w:r>
        <w:t xml:space="preserve">　　第三四如意足者。所作遂志故云如意。此即是神也。足是所依。即是定也。初欲定者由欲加行能起此定。果从因称故云欲定。此是行体。断行成者辨行功能。谓此定行能断诸结名断行成。又释涅槃名断。断家行成名断行成。修如意足者就前欲定明其所修也。依止厌下明前断行成也。于诸烦恼。加行道厌。无间道离。解脱道中证彼择灭。胜进道中趣求彼果。名向涅槃。又释资粮道中随分生厌。加行道中永伏名离。无间道中正断名灭。解脱道中证彼无为名向涅槃。又释若寄位言道前加行位生厌。见位断见惑名离。修位断修惑名灭。究竟位得彼极果名向涅槃。此等并是诸行治惑次第之相。不须别分觉分前后。何故念勤不明。此者以未得定故。得定方有此功能故。二精进定者亦从加行以立定名。三心定者余处亦名念定。谓系意住缘名为念定专心守境名为心定。并从方便以立其名。四慧定者。地论名思惟。瑜伽名观故。彼论中说此四名欲勤心观。谓明慧照察名观。或是定因。或是定果。余断行等类前可知。</w:t>
      </w:r>
    </w:p>
    <w:p>
      <w:r>
        <w:t xml:space="preserve">　　第四五根者。依此五行能生见道故名为根。下文离世间品云。一信根不可俎坏。二发大精进究竟一切事而不退转。三安住正念除灭乱想。四三昧方便决定了知。五智慧境界善巧分别故。解云此正经自约菩萨道释。依止厌等及第五五力。并准前可知。</w:t>
      </w:r>
    </w:p>
    <w:p>
      <w:r>
        <w:t xml:space="preserve">　　第六七觉分亦如下入法界品内(勘取)第七八圣道者亦如离世间品云。八正道是菩萨道。一正见远离邪见。二正思惟正念一切智。远离虚妄。三正语随顺圣教。离口四过。四正业饶益教化一切众生。未曾失时。五正命安住四圣种。成就头陀功德。具足净威仪。远离一切思。六正精进勤修一切苦行。修佛十力。无所挂碍。七正念悉能忆持一切音声。除灭世间一切乱想。八正定善巧方便于一三昧出生菩萨不可思议法门一切三昧故。解云此等并约菩萨道释可知。第二护小乘行中。初句是总。余九是别。初中菩萨行此三十七品。但为利益不舍众生。是故修行非如二乘为成自利行此道品。别中此不舍众生心。论摄为四。于中初三护小乘心。后一护小乘行。初一为起行所依故以本愿为始。二以悲慈益物。怜愍为心。上二护狭心。三为众生故。希求佛果故云为摄一切智也。此护小心。后五句名行修五种行。一起净土行求佛依果。二修起佛法行求佛正报。下二句求行彼因。三修彼地方便。无厌足行者谓求五地至七地。修时巧便无厌足也。经中欠此一句。四修不退者。谓求八地已上顺佛深解脱也。上自利行。五化众生行者是利他行。智慧方便善摄众生故也。</w:t>
      </w:r>
    </w:p>
    <w:p>
      <w:r>
        <w:t xml:space="preserve">　　第四大段彼果分中二。初行果。后位果。前中论释中得六种果。一烦恼染生远离果。二业染生远离果。三于胜功德中生增上欲心果。四彼说法尊中起报恩心果。五彼方便行中发勤精进果。六彼增上欲本心界满足果。初二是离障果。后四成德果。前中先离惑障中。论摄为五。初本身见。是起慢之本。亦是六十二见本故。我知是能知。大知即是所知大法。即是三地中解法慢也。我修是能修。复计禅定。是我所修。此是三地正受慢也。于中著我等是人执。阴入等是法执。出谓三昧起者计有出定。没谓三昧灭计有入定。又释出谓修起诸禅。没谓退失禅定。又远公云。出者修起诸定。没者定所除灭二起者起不正思惟起定慢也。推求心者是邪推求亦妄取定相。同论思惟也。三行者观心行于缘中于己所得八禅等法。求觅胜相欲令他知故云所行也。同论名多观。四过者坚执自己所得定等。心安诸事故云爱著。即定爱也。五护者数观胜相取胜属己。忆持在心。防己所得故云宝重所见等也。皆悉断灭者五结除断。何故此中说此断灭。准成唯识论。此是第六识中俱生身见等及所起过。同第四地出世道品。能断除灭故。此说之。又释若约寄位。前地寄世间。此当出世为分世出世故此断除。若就此义亦得是分别所起。以仁王经说四地名为须陀洹位故得知也。</w:t>
      </w:r>
    </w:p>
    <w:p>
      <w:r>
        <w:t xml:space="preserve">　　第二业染生远离果。如论应知。经中略无也。上来是前护烦恼家果。</w:t>
      </w:r>
    </w:p>
    <w:p>
      <w:r>
        <w:t xml:space="preserve">　　第三是菩萨转倍下。明于胜功德中。生增上欲心果。于中十句。初总中牒前起后。谓牒前护小乘家智慧方便。故行助道分等。二随所修行下别显依前所起之心。正明欲乐心。谓由前策勤所修力故。于上功德见其实利。是故转起殊胜意乐。令心柔和求彼上法。于中成润益心者。以见胜德能润益故。起深欲心故云深欲爱敬故也。下别释中。柔是柔软。谓证法适神名乐行胜。二和是调和。谓三昧调心。缘中无碍名自在胜。此二是行体。下七为一名对治胜。是行功能。一总明离过。谓堪任有用下别离六种过。一对治不能离恶过。谓对治求法无疲。不为食利。不为妒名。离此过也。次二对治不能摄善过。二治不摄功德行。三治不摄智慧行。四治不摄众生过。上四是自分对治。下二胜进对治。一解。二行。五自见取过者违其解也。尊教不顺显其过相。对治如经可知。六舍为首者如说修行。望于闻思为胜为首。今舍彼首故是过。余文可见。</w:t>
      </w:r>
    </w:p>
    <w:p>
      <w:r>
        <w:t xml:space="preserve">　　第四是菩萨尔时下明说法尊中报恩果。谓前地中从师闻法。即名彼师。为说法尊。从前地来。依法修行。今得成辨。称彼化意故名报恩。于中初一知恩报心。后九报恩行。初中论释。彼成知恩心者随顺行。报恩行者释知恩。为报恩故须知也。下九别显报恩行。一明报恩心。二能将护同法者顺说者心名为报恩。谓内心和善同止安乐三依法起行。以为报恩。谓随顺受教不违师命名曰直心。四发修行事。逢苦能忍名为软心。五于修行离过。为报师恩。谓不说己德名无邪曲。六自过不覆名行正行。七实德行成亦不自高故云无憍慢。上来约行。下二就解。八依教受语明得师言。九不颠倒受明得师意。如是下结行成就。于中如是具足善心软心者。论释是前对治修行增长。谓彼对治于此成就故云具足也。具足寂灭心名对治修行增长力者。名前二。远离果为寂灭心。是前护烦恼对治力也。具足忍辱心等论名彼果。即是此报恩行果。前二句显是等者。谓初句善心成。次句寂灭心成。合此二句为第三名善寂灭心成。以为彼果。</w:t>
      </w:r>
    </w:p>
    <w:p>
      <w:r>
        <w:t xml:space="preserve">　　第五是菩萨尔时成下明发勤精进果。不转者不休息故此为总句。下别显九种。一自乘不动故云不舍。二论中共染者。若过谓耽著精进。共懈怠者。若不及离此二种平等胜进故云不染也。三一切魔烦恼行不能破坏故云不坏也。四常至心顺行故云无厌惓。五广念利他故云广大。此是利心也。六为无量众生作利益愿摄取故云无边。此是利他行。七勇悍难当故云猛利。论经欠此。八修习过余故云无等等。九摄取众生故云救众生等。论中更有一句可知。</w:t>
      </w:r>
    </w:p>
    <w:p>
      <w:r>
        <w:t xml:space="preserve">　　第六是菩萨修习下明本心界满足者。依菩提分乐欲心满故云直心清净。下别显中。一彼求道品之心。由前精进修行增益故云不失深心也。二于胜上证中。转生决定心故云信解明利。三彼上证之因。治过行增故云善根增长。四除灭诸障故云远离世垢。五除此地秘密疑事故云不信皆已灭。六以除疑故。于余处决定故云无疑无悔等。七依化众生力。谓佛力能化众生故云于一切佛等。八依胜乐行。内证相应故云自然习乐。九依现无量三昧心。智障清净故云无量之心等。上来行果竟。</w:t>
      </w:r>
    </w:p>
    <w:p>
      <w:r>
        <w:t xml:space="preserve">　　第二菩萨住是第四下明位果。三果即为三段。就初调柔果中有四。一调柔行。二教智净。三别地行。四结说。初中先法。次喻。后合法中。先见佛为练行缘。二恭敬等为能练行。三是菩萨下明所练净。能练中有出家者。初供佛福行。后近佛慧行。一近佛。二听法。三信奉等思。四出家修行。初二地寄人王报故有出家。三地天王出家不便。今此四地寄当出世次辨出家。摄报不便。调柔中五地亦尔可知。金作庄严具者。论云喻阿含现作证智庄严。示现得证智故。二摩尼珠喻教智净。前诸地无者。为是世间故。此出世故有是用。又经中略无别地行相。余并如论应知。</w:t>
      </w:r>
    </w:p>
    <w:p>
      <w:r>
        <w:t xml:space="preserve">　　第三重颂中有二十九颂分六。初二颂前初增长因分。二有三颂前清净分。三有七颂对治修行增长分。于中初四颂护烦恼行。后三颂护小乘行。四有九颂前彼果分。于中细分可知。五有七颂前调柔等三果。六末后一颂显名结说。释第四地竟。第五难胜地七门同前。</w:t>
      </w:r>
    </w:p>
    <w:p>
      <w:r>
        <w:t xml:space="preserve">　　初释名者。唯识云。真俗两智行相互违合令相应。极难胜故。摄大乘云。由真谛智与世间智。更互相违合此难合令相应故。世亲释云。由此地中知真谛智是无分别。知世间工巧智是有分别。此二相违应修令合。能合难合令相应故。故名极难胜。无性释及梁论并同此。瑜伽论云。今此地中显示菩萨于诸圣谛决定妙智极难可胜名难胜地。解深密云。由即于彼菩提分法方便修习最极艰难名极难胜地。金光明云。是修行方便胜智自在难得故。见思烦恼不能伏故名难胜地。庄严论云。于五地有二种难。一劝化众生心无恼难。二生不从化心无恼难。此地菩萨能退二难。于难得胜故名难胜。显扬论云。证得极净缘谛所知诸法微妙慧蕴。成极难成。不住流转寂静圣道名极难胜。十住论云。第五地中功德力成。一切诸魔不能坏故名难胜地。仁王经名胜慧地。诸余经论多分皆同。问仁王经初地菩萨四天王。双照二谛平等道。如何诸论唯说五地。答三藏云。据实初地二谛双照而约任运故说五地。今释此是寄法显位。前地出世。此地却入实为难故。</w:t>
      </w:r>
    </w:p>
    <w:p>
      <w:r>
        <w:t xml:space="preserve">　　第二次第者亦有三义。一四五六地总寄二乘。第四寄当初果。第五寄当罗汉。第六独觉。前地预流。此名罗汉义次第故。是故次来。以预流创故。罗汉终故。用寄四五二地差别。中间二果略不寄显。此依地论等。问若尔何故仁王经第七地得罗汉果。答此二各别。地论约所观行相以配二乘。道品四谛俱声闻行。第六缘生是缘觉行。第七十度是菩萨行故非二乘。仁王下卷璎珞上卷约人配位。前之三地相同凡夫故。后四地配于四果以显地别。良由第七未离分段故寄同下位。二者二乘行中。道品居先四谛居后。义次第故。三者前地虽得出世。而未能随顺世间五明摄化。今此地中修证彼法。是故次来。</w:t>
      </w:r>
    </w:p>
    <w:p>
      <w:r>
        <w:t xml:space="preserve">　　第三断障者依十地论离身净我慢障。解云以前地出世以为身净。取以起慢。便障五地不舍世道。故入五地翻治此障。此等并是地背修舍。显增微故。唯识云。于下乘般涅槃障。谓所知障中俱生一分。令厌生死乐趣涅槃。同下二乘厌苦欣灭。彼障五地无差别道。入五地时便能永断。由斯五地。说断二愚。一纯作意背生死愚。即是此中厌生死者。二纯作意向涅槃愚。即是此中乐涅槃者。瑜伽深密同此可知。解云以前舍世间向出世间背染向净故有斯障。此地观四谛染净因果平等名无差别道。不同三地世间之染。不同四地出世之净。以于世间能出能入双现前故。故无背向断斯障也。金光明云。一意入涅槃。一意入生死。思惟无明。生死涅槃不平等心思惟无明。梁摄论云。一生死涅槃。一向背趣思惟无明。二方便所摄修习道品无明。解云此彼经论会意可知。</w:t>
      </w:r>
    </w:p>
    <w:p>
      <w:r>
        <w:t xml:space="preserve">　　第四所证者。依摄论证得相续无差别法界。世亲释云。谓于此中体无有异。非如眼等随诸有情相续差别各各有异。若如是知得入五地。无性意同。梁论少别。谓彼论中释此法界能令三世诸佛相续身不异。唯识云五类无别真如。谓此真如类无差别。非如眼等类有异故。解云谓此地中修得生死涅槃无差别道。由此了知非自他如得平等意。中边论云。由通达此得十意乐平等净心。</w:t>
      </w:r>
    </w:p>
    <w:p>
      <w:r>
        <w:t xml:space="preserve">　　第五别行者亦有四种。一十度中当禅定行。二当地中得谛观增上慧行。三庄严论云。第五住以得教化恼不恼心。以无我故。四下文亦成五明处行。</w:t>
      </w:r>
    </w:p>
    <w:p>
      <w:r>
        <w:t xml:space="preserve">　　第六得果者三种。同前。一依梁论。五地通达相续不异法界得无差别法身果。二金光明云。五地发心得宝华三昧。三调柔等可知。</w:t>
      </w:r>
    </w:p>
    <w:p>
      <w:r>
        <w:t xml:space="preserve">　　第七释文中三分同前。</w:t>
      </w:r>
    </w:p>
    <w:p>
      <w:r>
        <w:t xml:space="preserve">　　初赞请分中有十五颂分四。初二颂明菩萨众以三业供养。次有二颂明天王眷属三业供养。次有十颂天女叹佛。于中初一叙事。次八叹佛。初二叹因深果现。次二体极用希。谓此一类所化根器久来未熟故。今佛海于彼一类常恒堪然未曾起用。今既根熟感佛应机从体起用。故云从久远来大海相始动。非谓如来从久远来一切处未用今始方用。次二颂庆此希遇。次二颂叹佛德胜。后一总结天女叹已默住。末后一颂众首正请。</w:t>
      </w:r>
    </w:p>
    <w:p>
      <w:r>
        <w:t xml:space="preserve">　　第二正说中论分为三　初胜慢对治　二不住道行胜　三彼果胜。</w:t>
      </w:r>
    </w:p>
    <w:p>
      <w:r>
        <w:t xml:space="preserve">　　于中以加行道及初住地无间道合为初分。二以正住地分解脱道为第二分。三以地满胜进道为第三分。就初中胜慢对治者。远公云。慢有二种。一他地慢。谓前四地中得出世智。取彼胜相名为胜慢。下以十平等心翻彼名治。二自地慢。谓于此十心希求胜相。复以为慢。下以如道行对治。今释前地解法慢障。正地中对治。此地所治身净我慢障。是前地中得出世净。取以为慢。此地加行观十平等。正伏彼障。初入地时。无间道中正断彼种。是故此二俱名胜慢对治。以胜前地。初说治障。至正住地。但修胜行。于世出世无偏住著。故能随世以摄众生。于初分中二。先地加行。二初住地。前中三。初结前举后。二正显十心。三结能入地。就正显内。于平等中心得清净故云平等心。中此十平等与后六地平等何别。释以前地中取净法为慢故。此地中偏观净法平等。后地通观染净平等。此等并是地背修舍差别法矣。十中论分为二。初三名诸佛法。即果法也。谓三世十力悉皆平等。又释举力等取余功德法。后七名随佛法即因法也。于中前六自利。后一利他。前六中就行合为三学。初一戒行。次一定行。余四慧行。离为七净。一戒净。二定净。三见净。四度疑净。上二同一句。五道非道净。此前五种大小名同。后二名异小乘中。六名行净。七名行断净。以彼宗趣尽灭故。大乘中六名行断。七名思量菩提分法上上净。以此宗依其行断起胜求故。二就位辨者。若小乘初二在见道前。次三在见道。行净在修道。行断无学道。若大乘中行断思量菩提分俱在修道。余悉同前。何故初二在道前。谓要依戒定方能发彼无流圣慧。何故次三在于见道中。断身见故。得见净断疑故。得度疑净。断戒取故。得道非道净。入见道时十使俱断。何故言三。涅槃经说。此三重故。谓十使中五见及疑局障见道。余四通见修。就六中三本三随。谓身见为本。边见随。戒取为本。见取随。疑为本。邪见随。是故三结三随转断此三结立三净。后二在修者。以修道中断障成德故有二也。余文如论可知。第二菩萨住五地下明初住地。论名如道行。初总显中。善修菩提分者牒前四地所修觉分。依起此地十深净心。后依此心希求此地。不住道行胜即能得佛者。即能证佛所证真如。论经名随顺如道行。又论云。如是不住道行胜破彼慢者。谓前四地取道生慢。即净心为治。又彼净心希此胜道。复以为慢。如道为治。以如道行于如法中不取著故。亦名不住道行胜也。二是菩萨下别辨中八句。初二起行心。一大愿力习菩提心。是起自利行心。二慈心不疲。是起利他行心。余六所起之行。前三自分。后三胜进。三得福慧善根力故云得念等也。又释得念等三慧之力故。四修福智常不休息故云不舍。五正修善巧方便之行故云出生等。六胜进之始。上求无厌故云欲得转胜等。七行修转胜得他佛力加持故云也。八德成在已名自身得胜力。故云生定不退。论中有三慧可知。又以缘平等真如令心不退故也。第二如实知下明不住道行胜有二。一所知法中智清净胜即为自利。护烦恼行不住世间。二利益众生勤方便胜即为利他。护小乘行不住涅槃。此二说有前后。理实合行故名不住。若不尔者初应住涅槃。后应著世间。故知俱也。就初中先明四谛实法分别。后明十谛化众生差别。有此十种即是于前四谛作十门观察亦同。下文十门观察十二因缘相似也。故瑜伽住品。此地中云。于四圣谛由十行相似如实了知故也。前中苦集二谛有佛无佛体。是世间杂染因果。灭道二谛。性是出世清净因果故名实法也。就后十谛中。依地论及远公作四句分别。一制立者。谓四谛门中义合法界。菩萨于中穷照无遗。随智异论。广别难穷。且就一周圆数以辨十门。然并是菩萨自知知相难明。故寄所化以显其异。此乃约化显自所知故。论名所知法中智清净也。二开合者。或总为一。谓化众生分别。或随所化大小分二。初九化小。后一化大。或随化所起分以为三。前五化生。令其生解。次四化令起行。后一化令入证。或约人不同。离以为七。初一化根未熟。二化根已熟。三化疑深法者。四化谬解法者。五化离正念者。六七八九化正见者。十化于大乘可化众生。或随法不同分以为十。如文。若广分别数别无量。三对实法相辨通别者。此之十门于前四谛一一皆通。一世谛者通观四谛法相差别。二观四谛体空。三通观四谛非有非无。四通观四谛有无各异。五通观四谛缘起集成。六通观由迷四谛成于苦事。七由迷四谛起作集也。八通达四谛得证灭也。九通解四谛得成道智。十穷达四谛缘起实性清净法界故成大乘菩萨因果。四释文中二。先列十名。后次第释。论中小乘可化众生者。非是化众生令入小乘。谓化小乘众生令入大故云也。初一根未熟。不堪入大。为说四谛十六行等名知世谛。此是四重二谛中。第三重内世谛也。瑜伽云。依晓悟他故。解云经及瑜伽通诸根器。地论偏约未熟可知。二为根熟小乘堪入大故。为说第一义法空。经云一乘者令小入大。更无余乘故。又理无二故亦名一相。瑜伽云依自内智。解云此释不约所化也。三有人不解第一义谛一向断灭名为疑惑深法众生。知相谛者为知诸法非有非无一实相也。故云相谛。又释既闻真谛将谓断灭于俗。故名疑惑深法。今为分别诸法自相历然故云相谛。瑜伽依俱处所名为此说解云即前真俗名俱处所。四为谬解等者闻一实谛。谓定是一名谬解等。今知二谛差别非一。前即疑一。此即迷异。五既闻谛差别。谓各有体乖违正道。名为离正念者。知说成谛者知前差别四谛诸法但随言说因缘集成无有自性。故云说成。瑜伽云。于契经调伏本母名。由此说。六为正见众生者。令得知苦断集证灭修道。瑜伽云。依于现在众生苦自性。依于未来苦因生性。依于因尽。无生性。依于修习彼断方便性。经云至不二法者。谓道谛智能至无二灭理故也。七为大乘可化者。谓直进菩萨不从二乘来。者。知菩萨因果。于果位而知者但是信解力显影像观智非是佛果无尽智知。此简定分齐。下离世间品亦如是。简彼约行。此中就解。余文可知。第二菩萨如是下明利益众生勤方便。于中二。先总后别。初总中亦二。先观有为过。虚伪者观内五蕴。谓妄想常等不相似。无故虚。此明所取非实也。常作我想慢事故伪。此显能取不真。是妄是伪。谓于前虚相妄取为我等。二诳诈者观外六尘。谓世法尽坏故诳。此明所取不实。但是诳也。世法似续似若。有利而实速灭。无利可得而言有者是诳也。世法牵取愚痴凡夫故诈。此显能取迷真。谓由妄取令彼世法隐虚诈实。令其贪取。言假住须臾诳惑凡夫者总结内外。就人彰过。谓妄境引心名之为诳。心迷前境目之为惑。于前有为内外之中各境为诳。心为其惑。论中牒释可知。凡夫依止彼正取我慢身。新名异生。会释可知。下明正起慈悲。于中悲者怜愍彼众生故。大者胜前地悲故。转胜者不住道行胜故。慈者胜利益示现故。光明者救众生方便智成就故。二得如是智慧力下别辨中二。先牒前起后。智力牒前知有为过。不舍牒前。悲慈转胜求佛智正明为物求大义利。下正别显。中先悲后慈。就悲观中有二。先观缘集苦二又作是念下观深重苦。前中言观有为先后际者。总观先际因后际果也。知众生等下别中先观先际。于中初观流转后显无我。前中但言无明有爱者。显流转因是凡非圣。理实亦有业等余缘。何故不说。以无明发业爱能润业业感报。由此痴爱为本故偏举之。三求报起故云生。即先际果也。流转生死者是欲求众生也。于五阴等者是妄梵行求。是外道非小乘故云妄也。增苦恼聚者是有求。众生下显无我中。言无我无我所者。是中自身无我及彼无我事。第一义故无也。然世俗假立依命根力住。释命者也。数数受生释众生也。谓众多生死是众生义。数数即是众多义也。又释数数受生释人也。以梵名补特伽罗此云数取趣。即数数取诸趣受生故也。众生身心相续。非常非断故说有命有众生。此释明世俗假有也。破彼慢取意故说无命无众生。此释就破病说无。假法不待破也。远离能取等释离我我所也。下类显后际中。谓如前际。以何因牒彼痴爱。随所有众生牒前果也。随所有苦行牒前无我。谓但有苦果及苦因。行本无我也。经中究竟是论中尽字。不知究竟有出者离灭道也。不知无出者明不知有苦集也。二又作是念下明观深重苦。谓无量世随逐是其深苦。种种苦事是其重苦。初观众生受苦不厌离故云可怪。又于无所有中而生贪著故云可怪。下明可怪所由谓无明痴故。已今当灭者是无量世随逐苦也。二如是生死下牒前可怪后明种种苦也。谓不生厌可怪。况更造集令苦转增。五道苦轮者是身生苦。生死水漂等者是集爱也。归五阴等者明离彼灭道也。不知不畏等者明有病苦。谓四大相违故。似毒蛇不能拔出等者明具彼集。故释有四句。一妄梵行求众生不能拔出憍慢见箭。二欲求众生受欲者不能灭除贪恚痴火。三欲求众生行恶行者不能破坏无明黑闇。谓为见少利行大恶行。后受大苦名为黑闇。四有求众生不竭爱海不求十力等者远离灭谛。谓佛果大涅槃称为灭也。下明离道谛。随魔意者失道缘也。恶觉转者乖道因也。悲观竟第二如是苦下明大慈观。于中二。初愍众生修善。二发愿益生。前中先牒前苦众生处之孤独无救。谓于已现受苦无有能救。于未受苦无所依得免。此明在苦无救。经欠无依下明于恶无治。此经有二句。论经有四句谓近友闻法思惟修行。初善友阴人事等。如舍不能亲近故云无舍也。二闻法如洲。依之即免四流水所漂。不能听闻故云无洲。三静思穷义名为究竟。不能思故名无究竟。四修慧正见事等。如目不能修故名无目。唯我一人等者诸佛菩萨充满法界。何故言孤独。不欲复待彼助已度显示勇猛胜事故也。增长福智依向所化。令近成人天因远作涅槃因。毕竟净者令得涅槃果。无碍智力者得菩提果。余如论释。二如是思惟下明发愿益生。初句总。谓上文于苦无救。今明与善。皆为拔苦故云皆为度故。下别辨九种。一已住善者不令生退失于乐果。二不善众生令得修善。又此利乐不同如前具释。三济贫乏是顺缘不足苦。经欠此句。四救系囚是违缘所逼苦。于中先外缘所系苦。五病等是内因所发苦。六化令正住。七断疑令解。八三学令行。九令得灭果。不住道行胜竟。</w:t>
      </w:r>
    </w:p>
    <w:p>
      <w:r>
        <w:t xml:space="preserve">　　第三大段彼果分中有二。先行有四种。一摄功德胜。二修行胜。此二自利。是前所知法中智清净果。初自分后胜进也。三教化众生胜。四起随顺世间智胜。此二利他。是前勤方便果。初化他行后化他智。初中初三句论有二释。先配三慧可知。次配二巧。谓初句总举。二别知法。三别知义。亦是二持可知。以总摄别。是故论中名为摄闻胜也。次二句明戒胜。初微犯能悔。后坚持不犯。前中内有惭愧折伏柔和发露向人名为自护。又被化举罪。亦由惭愧能忍斯辱。名为护他。二戒无微缺名坚心不舍也。下五句明智。一知因缘智。谓果由因名是处。不由因名非处。此治无因。又善恶因得乐苦报。名为是处。反此为非处。此治倒因也。达此之智名为觉者。二证理智外分别名为魔事。证智能治名不随他。三知教智。谓正说为是。邪说为非。交参为杂。简邪得正名为随慧。四神通智。谓现神通能治邪。归众生令向正故。五化众生智。可知。</w:t>
      </w:r>
    </w:p>
    <w:p>
      <w:r>
        <w:t xml:space="preserve">　　二善集福德下明修行胜。于中十一种。一无厌为因。集福增长。二依进为因。求智不舍。三释如论可知。四不起邪思令戒光洁。论经欠此句。上四是自分行。下明胜进行。五起佛果法行。六起佛依报净土行。论释中具二种严。一约人。谓住处众生净。无烦恼是断德。坚智是智德。二约法。谓佛果位诸功德法以为严也。七依佛正报相好法身起彼行求也。八依佛三业作用起行。九敬重法行。以行依法成故敬求也。十愿取三有。巧摄众生。在染不污名心无碍。十一日夜常念摄取众生。离小乘心名离余心也。</w:t>
      </w:r>
    </w:p>
    <w:p>
      <w:r>
        <w:t xml:space="preserve">　　第三菩萨如是行时下明教化众生胜。于中初一句总明摄生。二以色身等别明同事应机。三以说法断疑别显爱语。下别明利行摄生。四于菩提无方便众生。不解菩萨所行道等。故示行事令解修行。五虽解修行。然疲倦不进故。示佛果大利益事以劝进之。此二化大乘众生。六为欲求有求众生。示世过患令不乐也。下二句化梵行求众生。七为小乘正梵行求不信大乘者。示佛大智广益众生。八为外道无智邪梵行众生。以身业现通。语业教道。令舍邪入正也。九总结。行成有四句。一因缘方便结前四摄摄生也。二心常在佛者为化众生求佛胜力故。三不失善根者所得福智皆不退失也。四又复常求等者彼所修行欲令增胜勤修行也。</w:t>
      </w:r>
    </w:p>
    <w:p>
      <w:r>
        <w:t xml:space="preserve">　　第四是菩萨利益众生下。明随顺世智胜染障对治中有十句。一知经书等。二金石等。三治病等。四伎乐等。五日月等。六施戒等。此六正是随世间智。七不恼事。八安生事。九哀愍出。十令入佛法。此四是结意。就前中初五是障治。后一是染治。以戒等离染故。就前中初句内治四种障。一书治所作事中忘障。取与等事中障也。闻法等解中障。作不作等行业中障。一作不作者善作恶不作。二于善中有已作未作。三于未作中随时益生应作不应作。二经者论经名论。因论治邪见以校量正理故。声论治软智。以解了文章声字生胜智故。三论经印者。印记分明不假守护故治彼障。又伎艺当印。又是六艺等文章亦是声论。四以数知多少。算记其位令不生疑故治彼障。上总是因声。二论也。二金石等者。以工巧论能治贫也。三治病下是医方。论病有三种。谓干消等内四大不调相。鬼著等是外众生相。蛊毒等通内外。亦四大是草毒也。亦众生相是毒蛇。此等或但成病。或致令死故为因也。咒药二种通别治其四。妓乐等治忧恼障。国土等治不喜乐障。金银等治世间系囚等障。五日月等能治报分过。作恶因障谓睹灾相。修善排恶故说治也。曜等摄者谓日月五星为七曜也。五星谓东方岁星等。二十八宿。谓角亢等。日月五星于中宿故。论中入八业果。一日。二月。三星。四宿。五吉凶。六动地。七梦。八想。此中名怪也。身中诸相者爱不爱果行故。谓由有过去爱果因行今有好相。不爱亦尔。六布施等是内明。论是染对治有六句。一施治悭染。二戒治破戒染。三禅治贪欲染。四神通治邪归染。五四无量心治妄行功德染。谓杀生祭祠而求福者名妄行德修。四无量能治也。六四无色定治妄修解脱染。以外道等妄取无色以为解脱故。下明后四起世间智。有四种相。一诸不恼等是异障中无障。谓无捕猎等恼众生之障。二安众生是与无过乐。谓乐不生罪故无过也。三哀愍等是发起清净。虽令众生无苦有乐而著欲放逸。是故愍彼故。令离放逸故云发起净也。四令入等所用清净。谓虽不放逸不求出道。是故令入佛法受用净也。又释此四句从后向前。结前六句。谓令入佛法结前第六施戒。二哀愍等结前第五。以示日等灾怪令离放逸故。三安众生事结初四门。以同与乐故。四诸不恼乱众生事。结前乱众生六中初三后二。以此五门即五明所摄能除闇障。俱而能生智。是故论中释前三句超举后二。良为此也。其第四句但为与乐而非生智。故非此结余。如远疏应知。</w:t>
      </w:r>
    </w:p>
    <w:p>
      <w:r>
        <w:t xml:space="preserve">　　第二就地果中。三果科释同前。言得转胜多闻三昧者。论经名多闻陀罗尼者。非义陀罗尼。谓对胜彰劣也。以平等净心难得等者对劣显胜也。以能具二难故得闻持。一地初平等心难得。二乐出世间现世间难。此是不住道行胜也。以此地智光证是真如事故况金器砗[(石*巨)/木]磨莹等。日月等喻教智净。依阿含增长智慧光明胜于前地智故。谓胜前地珠光故也。余并可知。</w:t>
      </w:r>
    </w:p>
    <w:p>
      <w:r>
        <w:t xml:space="preserve">　　第三重颂中有三十九颂。初十一颂前胜慢对治。于中初二颂十平等。次二颂道品。铠杖喻。次二胜行严身喻。次二师子吼法喻。次三颂前初住地同念不退心。论名如道行。第二常为下十三颂不住道行胜。于中初四颂前所知法中智清净。二如是观下九颂教化众生勤方便。于中初一颂半颂总观虚伪生悲慈二心。次三颂半颂悲中观缘集苦。次三颂观深重苦。次一颂大慈观事。第三常住正念下七颂彼果胜中。初一颂摄功德胜。次一颂半颂修行胜。次半颂教化众生胜。次四颂起世智胜。下七颂地果。初三调柔。次三半颂摄报。次半愿智。后一结说究竟难胜地竟。</w:t>
      </w:r>
    </w:p>
    <w:p/>
    <w:p>
      <w:r>
        <w:t xml:space="preserve">　　华严经探玄记卷第十二</w:t>
      </w:r>
    </w:p>
    <w:p/>
    <w:p/>
    <w:p/>
    <w:p>
      <w:r>
        <w:t xml:space="preserve">　　华严经探玄记卷第十三(尽第七地)</w:t>
      </w:r>
    </w:p>
    <w:p/>
    <w:p>
      <w:r>
        <w:t xml:space="preserve">　　　　魏国西寺沙门法藏述</w:t>
      </w:r>
    </w:p>
    <w:p>
      <w:r>
        <w:t xml:space="preserve">　　第六现前地亦七门同前。</w:t>
      </w:r>
    </w:p>
    <w:p>
      <w:r>
        <w:t xml:space="preserve">　　初释名者。摄大乘云。由缘起智。能令般若波罗蜜多现在前故名现前地。世亲释云。谓此地中住缘起智。由此智力令无分别智而得现前悟一切法无染无净。无性释意及梁论等并同此说。解云由加行智引根本智。证于真如无染净法界令现前故。解深密经现前观察诸行流转。又于无相多修作意。方现前名现前地。解云此有二义。一现前观察诸行流转。二由多作意令无相观方得现前。庄严论云。不住生死涅槃观慧现前。名现前地。十住论云降魔事已菩萨道法皆现在前。仁王经名为法现。成唯识同摄论。瑜伽同深密金光明等。更无异说。十地论等如前已辨。</w:t>
      </w:r>
    </w:p>
    <w:p>
      <w:r>
        <w:t xml:space="preserve">　　第二次第者亦有三义。一前位寄声闻。此明缘觉。寄法过前。是故次来。二四地虽出世不能随。五地能随世间而不能破染净见。此地观察无染净法界破彼见故。是故来也。三唯识论云。前五地中有相观多无相观少。第六地中无相观多有相观少。第七地去纯无相观。今此地于无相观退少入多。是故须来。</w:t>
      </w:r>
    </w:p>
    <w:p>
      <w:r>
        <w:t xml:space="preserve">　　第三所离障者依十地论微烦恼习障。解云以此位中修无相观多。障与此违故说微习。又形前地障说此为微。理实即是所知障中俱生一分执细染净。违于六地无染净法界故以为障。良以五地超于三四染净别位合令同处。而二相未尽。至此方除故说微细。唯识论云名粗相现行障。谓所知障中俱生一分执有染净粗相现行。彼障六地无染净道。入六地时便能永断由斯六地说断二愚及彼粗重。一现观察行流转愚则是此中执有染者。诸行流转染分摄故。二相多现行愚。即是此中执有净者取净相故。相观多行。未能多时住无相观。解云初愚执苦集流转门。后愚执灭道净相门。金光明云。一行相续了了显现无明。二法相数数行至于心无明。解云此后无明还灭净相数于心现。违彼长时多无相观故以为障。梁论深密瑜伽同唯识辨。</w:t>
      </w:r>
    </w:p>
    <w:p>
      <w:r>
        <w:t xml:space="preserve">　　第四所证者依摄论证无染净法界。世亲释云。本无杂染。性无染故既无杂染。即无清净。唯识云六无染净真如。谓此真如本性无染。亦不可说后方净故无性中边并同此释。又中边论云。由了达此知缘起法无染无净。摄论云。了知此义入第六地。</w:t>
      </w:r>
    </w:p>
    <w:p>
      <w:r>
        <w:t xml:space="preserve">　　第五别行者十度中当般若行。当地中缘起观增上慧行。庄严论第六住不起染心。而依缘起受生故。寻下文。</w:t>
      </w:r>
    </w:p>
    <w:p>
      <w:r>
        <w:t xml:space="preserve">　　第六别果者梁论通达无染净法界。得自他相续无染果。金光明六地发心得日圆光焰三昧。当地行果及位果。寻文可知。</w:t>
      </w:r>
    </w:p>
    <w:p>
      <w:r>
        <w:t xml:space="preserve">　　第七释文中三分同前。初赞请分中十八颂分五。初二菩萨闻法供养赞叹。次二诸天欢喜供养。次二天王眷属供养。次十一天女歌乐叹佛功德。于中初二总叹说益。次三叹大智证空。次一叹大悲摄物。次四叹理行无碍。次一天女静默下一上首请说。</w:t>
      </w:r>
    </w:p>
    <w:p>
      <w:r>
        <w:t xml:space="preserve">　　第二正说分中。论同前地科为三分。但前却为异。谓前地趣地方便。及初住地同名胜慢对治。此中初住地入不住道行胜摄。以渐胜故。初胜慢对治者。以前五地观四谛法染净相故名取染净障。是故十平等通观一切法平等也。文中有三。初牒前起后。二何等下正显十行。三如是下结行入地。就正显中。此十平等分以为三。初八以无破有。次一以有破无。后一有无双破。又初一是总。余九为别。前中言一切法者。论名十二入为一切。以蕴中不摄无为法故。界处摄尽故。初十二处解一切法。以根尘境识此皆不离三无性故。是故云无性故平等。论经名无相者无性相也故。论二十二入一切法自性无相平等故。下九别中。论主立九种相对治现无相。初一句明十二入自相。但是妄想所作实无所有故云无相。论经名无想者。为明彼相即是想故云无想也。二外疑云。既所取唯想可说相空。想能现相。想应是有。论云念展转行相谓念犹想也。释意明此想念还依妄相展转无体。故云无生平等也。余经云从心想生与心作相和合而有。共生共灭同无有住此之谓也。三疑云。既说想相展转互依。是则诸法生成建立岂是空邪。释明相依想故所取不成。想还依相能取不立。互依两坏故云无成平等也。此上破于迷苦谛执。四疑云。苦是所生可说为空。集谛能生岂非是有。论云染相故。释明惑业本寂自性离故云平等也。此文在第八句。准论应在此处故此辨耳。五疑云。苦集染法可说为空。灭道净法岂非是有。论云净相故。释明染法既空无染可翻。不可说净故云本来净也。上来遣相。六疑云。若染净俱空即不应起种种言说。既有名言。明知即有所目之义。论云分别相者名言分别也。释云但名依义立。义由名现。观彼义因不见名果。又观名果不见义因。为此世间有得名不得义。有得义不得名。故知寻名取义。俱是妄想戏论故云无戏论平等。七疑云。若染净名义一切皆空。何故菩萨舍染求净。既有取舍。岂无诸法。又云妄法既空即验。真理是可证取。论云出没相者。净法可取名出。染法可舍名没。释明妄法即空无可舍离。真理离念不可取得故云无取舍故平等也。摄论云。若于生死非舍非不舍。若于涅槃非得非不得。又维摩云。若达生死性即是涅槃。于其中不取不舍者是为入不二法门。是此义也。八疑云。上起真妄有见。故以无破之。若尔断无二谛应当正理。论云我非有相。问此我非有。岂非正理。何故以为所治之相。答以取此我非有之相。同断灭无故是失也。释如幻缘起不碍存故。不同断灭故云以幻等故平等也。九疑云。我先取有即破为无。我复取无复说幻有。是故我今取亦有亦无应正道理。论云成坏相者。成是有相。坏是无相。释有二途。云我前破汝谓有故说无。非谓法体实是无。破汝执无故说有。非谓法体如情有。是故正理非是有无故云有无不二故平等也。一云我前说无。是不异有之无故非无。又我前说有。是不异无之有故非有。是故离无无别有可与无为二。离有无别无可与有为二。故云有无不二故平等。此中非是有无互遣名为不二。亦非有无合名为不二。亦非总无有无名不二。但是有则是无。无则是有。故名不二。思之可见。三结行入地中。初总结入位。二菩萨如是下别结。别结中如是观等牒前所观十平等法观。言能忍者忍受正理远离障垢故。又忍证深理无分别想故名忍也。随顺者谓此观智随顺平等真如法故。明利者能对治微细慢故。前四五二地亦同得顺忍。除障未细不名明利。以四地所除解法慢障最粗故。得耎品顺忍。耎犹下也。五除身净慢。中故得中品忍。此取染净法分别慢最细故得上品忍。故名明利。下品能对治上品所治。乃至上品能对治下品所治。障治相翻理必然故。言无生忍未现前者。以七八地上是无生忍位。此地非彼故云未现。然顺彼忍故名顺也。理实初地亦得无生。为寄五忍以配诸地。故作是说。谓地前名伏忍。初二三地寄在世间。名为信忍。四五六地寄二乘位名为顺忍。七八九地是菩萨位名无生忍。十地及佛地因果究竟名寂灭忍。此地是顺忍中上品故名明利。胜慢对治竟。第二是菩萨下明不住道行胜。于中有二。先就初住地以明不住行。二作是念下就正住地以明不住。前地劣故唯正住地方名不住。此地胜故初住地即明不住。就初住中二。初观一切等牒前起后。二大悲等正现不住。论经四句。初三明能观之心。后一所观生灭。此经略无大悲满足。然此三心释作六重。一辨相者。愍心创起故云悲首。论中以殊胜大悲摄三世众生故也。二求果愍至称为增长。又上求佛果名为增长。论中以于所知缘起令智清净。即此净智为佛果本故也。三厌离有为心。论中观一切种微细因缘以生厌离。缘观细极故云满足。二明次第者乘前观空便念众生虚妄所缠故。先起悲。以悲念故求佛果智。以益众生。次起增长佛智。必由离过而成。是故末后起观缘生过患终极。三约二利者。初一利他。后二自利。四约二护者。前二护小乘。一护狭心。二护小心。后一护烦恼。五约因果者。初后摄因中一求果。六约不住者。初一不住涅槃。后一不住生死中一俱无所住。就所观生灭中。十二缘生顺生逆灭故云观世间生灭。此是总观。下以十门别观彼法可知。</w:t>
      </w:r>
    </w:p>
    <w:p>
      <w:r>
        <w:t xml:space="preserve">　　二正住地中。广显缘起义略作四门。一总明法界缘起。二别辨十二有支。三料简分齐。四正释本文。初法界缘起略有三义。一约染法缘起。二约净法。三染净合说初中有四门。一缘集一心门。二摄本从末门三摄末从本门。四本末依持门并如别说。二净法缘起者亦有四门。一本有。二修生。三本有修生。四修生本有。如下性起处说。三染净合说者亦四门。一翻染现净门。二以净应染门。三会染即净门。四染尽净泯门。亦如别说第二别明十二有支者具如别章。</w:t>
      </w:r>
    </w:p>
    <w:p>
      <w:r>
        <w:t xml:space="preserve">　　第三料简分齐者作三门。一就本经。二约释论。三经论对摄。</w:t>
      </w:r>
    </w:p>
    <w:p>
      <w:r>
        <w:t xml:space="preserve">　　初中本经内有二重。先别明十观。后显名重结。何者十观。一因缘分次第。二一心所摄。三自业助成。四不相舍离。五三道不断。六观先后际。七三苦集。八因缘起。九生灭缚。十随顺无所有尽观。于中各有顺观逆观。故有二十门也。谓顺观大悲不住涅槃。逆观大智不住生死故名不住道。前五地中观四谛染净。以明不住此地胜故。唯于染法起逆顺观以明不住故也。</w:t>
      </w:r>
    </w:p>
    <w:p>
      <w:r>
        <w:t xml:space="preserve">　　二释论科者。论主通于此十番缘生作三门分别。一就厌离有为心中释此十番。此即是前大悲满足观。二就深念众生心中释此十番。名大悲随顺观。此即是前大悲为首。三约求佛心中释此十番。名一切相智分别观。此即是前大悲增上。此三与前三次第不同者。前约生心次第。今约正行次第。谓先自离过。次念众生。后求大果。与前别也。此三门中各观十番即有三十门。复各有逆顺故有六十门分别缘起观。三经论对摄者有二门。一相对。二相摄。先相对者。上论主但取经中初住地处三心。分别十门缘起。各具逆顺为六十门。今寻下文彼果分中。更以三解脱门观因缘集。即验通前成一百八十门分别缘生观。又释论主所以不依经中十门次第解释。乃更改势作彼三门别解释者。意许经中十门自释十二缘生义。已显现不待释故。初住三心历此十门。义隐难知。须释方现。是故别作此三门释。由此当知。经论合举。总为四重释此缘生。一一各十。即为四十门。各有逆顺。即为八十门。以三空观之。总成二百四十门。分别缘生法。应知此意。二相摄者。论初门内开为三段。一名成答相差别。此摄经中初因缘分次第观。二名第一义谛差别。此摄经中第二一心所摄中半门观。三名世谛差别。此摄经中后八门半。于此三中。初一现妄我非有。后二现真俗非无。义理周备故。第二大悲随顺观中分十为四。一名观众生愚痴颠倒。摄十中第一门也。二名余处求解脱。摄第二门也。三名异道求解脱。摄其次四门也。四名求异解脱。摄后四门也。第三一切相智分别中分十为九。一名染净分别观。摄初半门。二名依止观。摄初中后半门及第二门也。三名方便观。摄第三门。四名因缘相观。摄第四门也。五入谛观摄第五门也。六力无力信入依观摄第六门也。七增上慢非增上慢信入观摄第七门。八无始观摄第八第九二门也。九种种观摄第十门。释相并准思可知。第四释文者。释此十门即为十段。一一门中皆作四门解释。一依经别释。二依论。初约厌离有为释。三约大悲随顺释。四约一切相智分别释。如是四重依经及论收摄方尽。</w:t>
      </w:r>
    </w:p>
    <w:p>
      <w:r>
        <w:t xml:space="preserve">　　就第一段中四门之内。先约经文。名因缘分次第观者。此中正现有支无我观。于中有二。初明倒执有我妄起缘分。二又作是念下明迷诸谛理起缘次第。初中有三。一辨定无我二迷成缘起。三结依位行。初中二句初言世间受身由著我者。反举或情明我非理。若我理有著我顺理。应得出世。既生世间。明我非理。二若离著我即无生者。顺举解心。明理非我。若理有我。离我违理。应生世间既得出世。明理无我。二一切凡夫下明迷此无我起彼有支。于中先顺观缘起。后逆观无我。前中随邪念等者。是余经中不正思惟为无明因也。愚痴著我者。正是初无明支也。习起等者明行支。由彼无明迷世因果造于罪行。迷出世因果造福及不动。谓感三恶趣业。及于人天别报苦业。皆是罪行。感欲界人天业名福行。感色无色界业名不动行。三以是行下明识支。然识支余论说有二义。一是所引。谓本识中异熟识种。此取种子。二是能引。谓五果种子所依本识名为识支。此是现行第八。今此文中约后义说。以是行支为能引故。引起识中五果种子。令熟至有故云以是行故起有流心种子也。此为能引所引一对。言有流有取心故起生死者。由爱取有故生生老死。此是能生所生一对。以五果是名言种子通无流位。今行所引明非无流故云有流也。此中无爱字者是略也。四所谓下辨识生名色等。然有六缘。如世种植。一业为地者。望所生报为增上缘故。如地也。二识为种者。五果种子为彼亲因故。如种子。但以能依种子不离所依之识故云识如种子。此即举所依通取能依故也。三无明覆者。受生时无明迷父母等。如世种植下虽有地中有种子要须上有土覆。四爱水润者。于父母起染爱等心。润其受生。如虽土覆要须湿润。五我心溉者。计有己身。能有所作如虽湿润须人溉灌。六种种见者。以异见网覆令无流法不能得坏。如世种植须网罗护不令鸟雀所损。言生名色牙者明所生果。谓识入胎时。五果种子为无明业引爱取润故俱熟生果。但现之有前后。皆前引后起故云因名色故生诸根等。非谓名色是诸根亲因。余亦如是可知。三是十二下明逆观无我。四菩萨下结位所行并可知。二又作是念下明迷诸谛理起缘次第。于中亦二。初顺。后逆。前中不如实知第一义者此有二义。一通举第一义谛。是十二有支所依之本。明依真起妄现有支无体。以无明最初故。先明依起余支类。此皆依真起。二别显此是无明所迷。谓此无明由迷二谛造于三行。是故论经名诸谛第一义也。前段明所造三行。此中现所迷二谛。文绮互耳。由各为增上缘力。引前起后。令相续成立故也。有四取阴者。但识支有二义。一若赖耶为识支。余识即属名色支中名支摄也。二若通第六识亦入识支。即色受想行。此四阴为名色支今约后义故作是说。余文可见。逆观中无作者是人空。无作事是法空。依经释竟。</w:t>
      </w:r>
    </w:p>
    <w:p>
      <w:r>
        <w:t xml:space="preserve">　　第二依论约相谛分别释中三段内。初门名成答相差别。于中门别有四。相从为三。要摄为二。总之为一。四者一举彼解惑显成无我门。二论经愚痴下。经本一切凡夫下明责情现理三依论经无智下。依经本痴盲等下名辨相现实门。四不知第一义下明依实辨相门。二相从为三者。四中初一名成。谓释成无我。次二名答。答现无我。后一名相。谓依诸谛理立缘生相。要摄为二者。前之三门宗现无我故。一处举释。后之一门宗现缘生。依真起相故。别举别释。总为一者。谓第一成答相差别也。论云五道中所有生死等者。释世间所有生处等也。下开三门。就初释成中四句。一总释成无我。二一切世间下牒举经也。即无我义成者。但案经即是现成无我义。三若第一义下即事现成无我之义。有二句。一若实有我不成凡夫过。二若我实有不成圣人过。何者若第一义中实有我者定其所取。著我之心即第一义智者辨定能取也。不应世间生者正出过也。谓若第一义中实有我相者凡应是圣。此为立宗。以有能证第一义中实我智故。此为出因。如诸圣者为同法喻。此则凡同圣智过。应无凡夫理既不尔。明知无我。又圣应同凡宗。因云以理实有我圣证为无。违理倒惑非圣智故。如诸凡夫应生世间同喻也。此则圣同凡倒过。应无圣人。理既不尔。明知无我。此坏圣失也。准前此文欠一句。应云离著我心则应非是第一义智。无我既非第一义谛。离我之心岂可得名第一义智。言应常生世间者以理正征。若离我心非胜义智应不证涅槃。常生世间故。前句中凡夫既有第一义智属道谛摄。应得涅槃。不在世间。此文现于无我真理同前可见。四现示下举经对现可知。第二释答中。谓难在文外故云答也。有两难二答。初执情征理难。情乖正理答。难云若理实无我。应著无我。云何著我。既著于我不著无我。明知有我如虚空无人。岂有计人。立量可知。下答以痴所盲故。于无我处而执为我。如目有翳空中见华。岂可空中有此华也。比量可知。二如是实无有我下执相征实难。相不依我答。难云若当有我可令无明作缘行次第。既云无我唯为次第乃至老死。此示现下举经正答。由痴造业业行起识乃至老死。如世种植相生次第。何用我耶。答意如此。于中悕常为有。求断为无。希求是爱。无智是痴。烦恼无量。何故偏举此二种邪。以是有支根本故。次释行中三句。一释邪念。二邪道。三妄行。以菩萨行有不妄行。故次释识支等。先并举经文。是中下释以异熟赖耶正是报体故云示生老死体。又释种子识为彼因故云如来藏赖耶体也。又释为生死性故。谓此识体复能随顺摄持余支种子。令得成就能所引生故云随顺摄取等也。罪福等业为地。远释云。如是住者是色支。如是生心者是名支。结所生名色也。今更释如是住者是识种业地。如是生心者是痴覆爱润。此结上四文也。又释此总标经中我心灌等。谓作如是安住。生如是心。我是我所等谓见己为我。如男子受生见父精为己有故为我所。又见母为己妻亦是我所。女人反此。言我我想是慢者牒前我及我所二想为慢。自见与父共竞女色。谓己得胜。便起想慢。女人亦尔。言我生等释见网。谓远云。见已唯在此处生。不余处生故云我生不生。又云见常为我生。见断为不生。今释见己正报以为我生。见所游依报名为不生。以受胎时或见游华林或居殿堂等异见非一故云种种。以见执难舍如网覆也。下释逆观。以缘起法无性故灭。非是智力断故名灭。下结前生后。若缘无我。更依何法。缘相得住。下举经对现明缘起相依真而起。论中无明作业。称名色者。远公引婆沙。名色有二种。一方便名色。二报名色。若言名色缘识是方便名色。若说识缘名色是报名色。今既说行以为名色。故知是彼方便名色。言彼依止者。阿赖耶识是彼名色等所依止故。此约依持门说。二名色与识共生者。是相生义。三相依义。谓识由名色得起。名色由识得存。下释逆观。作者作事人法皆空。是名结前。云何问后证此真谛得解脱。答今举缘生以辨彼观故也。</w:t>
      </w:r>
    </w:p>
    <w:p>
      <w:r>
        <w:t xml:space="preserve">　　第三约论大悲随顺中四段之内。此名第一愚痴颠倒者。不解无我名为愚痴。谬执有我称曰颠倒。论中初总释。谓菩萨观此第一门十二有支总是痴倒。随顺菩萨大悲之心故云此事观故也。下别释中。先解愚痴。后一切凡夫下释颠倒。前中先释痴相。谓著我故生。离我不生。举离不生现著是痴。次释痴名。云何问也。无明闇者。以无慧明体是闇故名为愚痴。经怙可知。二释倒中。痴盲著我如是倒者。是取我之倒有相有支中疑惑倒者。是取我所倒。此释经中无智求等。乃至尽此一门。皆是颠倒。菩萨观此。于诸众生深起大悲。</w:t>
      </w:r>
    </w:p>
    <w:p>
      <w:r>
        <w:t xml:space="preserve">　　第四约一切相智分别者明此十二有支总是一切种智所知之法。摄十为九。此初门中前半为一。名染净分别观。谓著我为染。离我为净。然此一文具含多意。且举四释。谓经中明是妄取我故起此缘生次第之相。二论家初意。举此解惑以现无我。成无我观。三举离我不生现我是痴。顺成悲观。四取此解惑以为所知染净之法。下半门以是依真起故属后依止观摄也。释初门竟。</w:t>
      </w:r>
    </w:p>
    <w:p>
      <w:r>
        <w:t xml:space="preserve">　　第二就一心所摄中亦四门同前。</w:t>
      </w:r>
    </w:p>
    <w:p>
      <w:r>
        <w:t xml:space="preserve">　　初约经分二。先明心作三界。是约集起门。后明心持十二。是约依持门。前中言三界虚妄但一心作者。此之一文诸论同引证成唯识。今此所说是何等心。云何名作。今释此义依诸圣教说有多门。一相见俱存故说唯识。谓通八识及诸心所并所变相分本影具足。由有支等薰习力故变现三界依正等报。如摄大乘及唯识等诸论广说。二摄相归见故说唯识。谓亦通八识王数差别所变相分无别种生。能见识生带彼影起。如解深密经二十唯识观所缘论具说斯义。三摄数归王故说唯识。谓亦通具八识心王。以彼心所依于心王无自体故。许彼亦是心所变故。如庄严论说。四以末归本故说唯识。谓七转识皆是本识差别功能。无别体故。楞伽云。藏识海常住。境界风所动。种种诸识浪。腾跃而转生。又云。譬如巨海浪无有若干相。诸识心如是。实亦不可得。解云既离水无别有浪。明离本识无别六七。广如彼说。五摄相归性故说唯识。谓此八识皆无自体。唯是如来藏平等显现。余相皆尽。经云一切众生即涅槃相。不复更灭等楞伽云不坏相有八。无相亦无相。如是等文成证非一。六转真成事故说唯识。谓如来藏不守自性。随缘显现八识王数相见种现。故楞伽云。如来藏为无始恶习所薰习故名为识藏。密严经云。佛说如来藏。以为阿赖耶。恶慧不能知藏即赖耶识。又云如来清净藏。世间阿赖耶。如金作指环。展转无差别。又胜鬘经宝性论起信论皆说此义成证非一。七理事俱融故说唯识。谓如来藏举体随缘成辨诸事。而其自性本不生灭。即此理事混融无碍。是故一心二谛皆无障碍。起信论云。依一心法有二种门。一心真如门。二心生灭门。然此二门皆各总摄一切法。胜鬘经云。自性清净心。不染而染。难可了知。染而不染。亦难可了知。解云。不染而染。明性净随染举体成俗。即生灭门也。染而不染。门即染常净本来真谛。即真如门也。此明即净之染不碍真而恒俗。即染之净不破俗而恒真。是故不碍一心双存二谛。此中有味深思当见。经云于谛常自二。于解常自一。论云智障极盲闇。谓真俗别执。皆此义也。八融事相入故说唯识。谓由理性圆融无碍。以理成事事亦镕融。互不相碍。或一入一切。一切入一。无所障碍。上文云一中解无量无量中解一等。舍那品云于此莲华藏世界海之内一一微尘中见一切法界。又此品下云于一微尘中现有三恶道天人阿修罗各各受业报。如是等文广多无量。如上下经说。九全事相即故说唯识。谓依理之事事无别事。理既无此彼之异。令事亦一即一切。上经云知一世界即是一切世界。知一切世界即是一世界。又云知一即多多即一等。广如经文说。十帝网无碍故说唯识。谓一中有一切。彼一切中复有一切。既一门中如是重重不可穷尽。余一一门皆各如是。思准可知。如因陀罗网重重影现。皆是心识如来藏法性圆融故。令彼事相如是无碍。广如上下文说。上来十门唯识道理。于中初三门约初教说。次四门约终教顿教说。后三门约圆教中别教说。总具十门约同教说。上来所明通一部经非局此地。又是约教就解而说。若就观行亦有十重。如一卷华严三昧中说。第二依持门中有三。初标宗。二所以者何征责。谓小乘中十二有支。三世次第前后引生。如何说言皆依一心。下释云。离本识心一切不成故。于中初总释三支。俱唯是识。后别辨余九亦唯是识。前中言随事者随其行业。于何趣中从中阴内。起求生爱心故云生欲心。此心起时与本识中识支种子同时起。至生阴时此求生心灭。唯本识托歌逻罗等。如种坏牙生等。故云是心即是识。论经贪欲共心生者。谓第六识中求生时。贪欲共阿赖耶识同时起故。中阴未时。贪灭心续名为受生。彼所造行变为境界。谓殿堂等。名为诳心。以不知故。取之为实名曰无明。此是受生无明非是发行无明。此中大意明受生时。行事是能引。欲心是能润。此二于识支前说诳心。无明亦是能引。以诳故。令取亦是能润。此二居后。引润本识中五果等种生所生果。现起分位有次第故说名色等。是故十二有支皆唯是识。识外无物。文意如此。余文可见。</w:t>
      </w:r>
    </w:p>
    <w:p>
      <w:r>
        <w:t xml:space="preserve">　　第二约厌离有为。就相谛分别者。论释此是染依止观。言二谛差别者。论主意将所依心体是真谛能依有支是俗谛故。此一文名为二谛。此释总标文也。言一心杂染和合因缘集观者。释所以者何下文。谓一心是真。杂染是俗。即明此心随染和合双辨二谛。是胜鬘中不染而染等。</w:t>
      </w:r>
    </w:p>
    <w:p>
      <w:r>
        <w:t xml:space="preserve">　　第三约大悲随顺分别者。论名余处求解脱。是诸凡夫如是愚痴颠倒。常应于阿梨耶识及阿陀那识中求解脱者。此是举正现邪言乃于余处我我所中求解脱者。此显邪乖正。以诸愚夫背正从邪。深可悲愍故。此对治下举经显治可知。</w:t>
      </w:r>
    </w:p>
    <w:p>
      <w:r>
        <w:t xml:space="preserve">　　第四约一切相智分别者论。名依止观。谓分别有支依止有二。谓依真性及依心识。此中二谛通是二依。明是大智所了之法也。</w:t>
      </w:r>
    </w:p>
    <w:p>
      <w:r>
        <w:t xml:space="preserve">　　第三自业助成中亦四门同前。</w:t>
      </w:r>
    </w:p>
    <w:p>
      <w:r>
        <w:t xml:space="preserve">　　初约相用分别。此十二支皆有二义。一明自行相。二助成后用。谓缘中痴惑是无明自相。与行作因是助成业用。论经名自业成。问于四缘中此十二支具有几缘。答成唯识论第八云诸支相望增上定有。余之三缘有无不定。契经依定唯说有一。爱望于取。有望于生。有因缘义。若说识支是业种者。行望于识亦作因缘。余支相望无因缘义。而集论说无明望行有因缘者。依无明持业习气说。无明俱故假说无明。实是行种。瑜伽论说诸支相望无因缘者。依现爱取唯业有说。无明望行。爱望于取。生望老死。有余二缘。有望于生。受望于爱。无等无间缘有所缘缘。余支相望二俱非有。此中且依邻近顺次不相杂乱。实缘起说异此。相望为缘不定。诸聪慧者如理应思。解云缘起经说。唯增上缘一切定有。因缘四位。谓二是实有。一但增爱为取。无别种故。二有支中具五果种。望生有亲生义。若唯说业以为有支即无因缘。二是假说。谓无明持行种识为业种。其等无间缘有三位。一无明望行。二爱望取。三生望老死。其所缘缘有五位。于前三位加有望生受望爱。余之六支总无所缘及等无间。余义如别说。</w:t>
      </w:r>
    </w:p>
    <w:p>
      <w:r>
        <w:t xml:space="preserve">　　二约厌离有为分别者。于染因观内名他因观。以前支望后异故名他。前能起后与他为因故云他因。各辨行相显他义。各能生后显因义。论释死支。以不见知令相续者。此是无明。何故属死。释此是死时。无明因死而起故也。</w:t>
      </w:r>
    </w:p>
    <w:p>
      <w:r>
        <w:t xml:space="preserve">　　三约大悲分别中四门内。此当第三异道求解脱。于颠倒因中求解脱。倒因三种中此文治彼自性因故云不应如是求。何以故者将欲广释故征也。谓我佛法中因前支起后支。断前因故后果不生。即得解脱。汝说冥性为因。纵知之何由可脱。故云不应也。言因缘有支等者。总举经文显正治邪可知。四约一切相智分别中九门之内。此当第三名方便观。因缘有支二种业能起因缘事者。略释显之前巧起后名方便等。余文可知。</w:t>
      </w:r>
    </w:p>
    <w:p>
      <w:r>
        <w:t xml:space="preserve">　　第四不相舍离观中亦四门同前。</w:t>
      </w:r>
    </w:p>
    <w:p>
      <w:r>
        <w:t xml:space="preserve">　　初约不相离者。谓前能起后。离后无前。后依前起。离前无后。不相离故各无自性。无性缘起如幻现前。此为顺观逆成一真理平等观。经文可知。</w:t>
      </w:r>
    </w:p>
    <w:p>
      <w:r>
        <w:t xml:space="preserve">　　二约厌有为分别。论名自因观。无明等自生因观缘事故者。谓无明生行是自生因。问无明行异。云何名自。答以行赖无明无自体故。缘力全摄。非是分故。前明不即故说他因。此显不离名为自因。有人引此子果之文。明无明支有种子现行者。非此文意。又远公以五义释此文。明子时是前无明能生后无明。令行不断。与行别时。果时是后无明从前生。助成行故。与行同时等。今寻此文。意只发行无明为子时。所发之行为果时。以行是无明果故。说无明有二时。问无明望行无亲因义。云何说行即是无明果时。答无明是行增上缘。故名为子时。行是无明增上果。故名为果时。文中有四。初开义门。二明不离。三显不即。四总结同。初中先开。后是中下释。言子时令行不断者。以无明为行因故有二种义。缘事示现者。以子时为缘果时为事故。余支二义类此应知。故云余因缘分等。二自因者下释不相离有三句。展转释成初自因者不相离故。二云何不离。以现见离前支无后支故。此显离子无果。故说果为子果。三不离无明即成行者此顺释。不离子无明即成果故名不离也。三若不离下释不即义。先显二过失。后引中观论颂释成。言不即因者以是所生非能生故。不异因者从于能生生所生故。以果不则因故。果不断。因不常。以果不异因故。果不常。因不断。又以不则故因果俱不断。不异故因果俱不常。又亦反此思之。又以则不离是不则故即不常为不断也。亦思之可见。四自生下总类结同可知。</w:t>
      </w:r>
    </w:p>
    <w:p>
      <w:r>
        <w:t xml:space="preserve">　　三约大悲分别者。谓邪见众生执颠倒因内。自在天为众生因。甚为可愍。今此文中。显无明作行等故对治彼执故为因观也。</w:t>
      </w:r>
    </w:p>
    <w:p>
      <w:r>
        <w:t xml:space="preserve">　　四约一切相智分别者当第四因缘相观。有支无作故者明此有支非直后依前故。明后无性亦乃前能作后前亦无作。故诸缘起是种智境界。</w:t>
      </w:r>
    </w:p>
    <w:p>
      <w:r>
        <w:t xml:space="preserve">　　第五三道不断者四门同前。</w:t>
      </w:r>
    </w:p>
    <w:p>
      <w:r>
        <w:t xml:space="preserve">　　初约经为三道不断者。烦恼有二。谓能发能润。虽诸烦恼皆能发润。然发业位无明力增。润业受生爱取力胜故。偏说也。以无重发立一无明。数数溉灌故分爱取。业亦有二。谓未润已润业。在引因爱取未润初起。造作相显名行。业在生因。爱取已润。近生当果立名为有。此约唯业有说。苦亦有二。谓在因与果。识等五种唯是报因。生等二位但是报果。以就所引因位难知差别相故。依当果位别显五支。谓续生时因识相显。次根未满。名色相增。次根满时。六处明盛。依斯发触。因触起受。尔时乃名受果究竟。依此位立因为五支。果位易了差别相。故总立二支以显三苦。然所生果若在未来。为生厌故说生老死。若至现在。为令了知分位相生说识等五。具如唯识论第八中辨。又此惑业苦三为流转之相。如净意菩萨所造十二缘论颂云。烦恼初八九。业二及与十。余七说为苦。三摄十二法。从三故生二。从二故生七。从七复生三。是故如轮转。一切世间法唯因果无人。但从诸空法还生于空法。解云此辨三道相生显二无我。广如彼释。</w:t>
      </w:r>
    </w:p>
    <w:p>
      <w:r>
        <w:t xml:space="preserve">　　二约厌离有为分别者论名摄过观。所谓三道摄苦因苦果。深厌离故也。</w:t>
      </w:r>
    </w:p>
    <w:p>
      <w:r>
        <w:t xml:space="preserve">　　三约大悲分别者论名异道求解脱。内对治苦行因。谓邪苦行但是烦恼业妄想因故。非乐因故。如经是中无明爱等。四约大智分别者论名入谛观。三道是苦集谛故。是大智所知法也。瑜伽几支苦谛摄。及现法为苦。答二谓生及老死。问几支苦谛摄。当成为苦。答五谓识乃至受种子性。问几支集谛摄。答所余支。解云当五因二果俱是苦谛。惑业五是集谛摄。又唯识论第八云。皆苦谛摄。取蕴性故。五集谛摄。业烦恼性故。解云此则苦摄十二。以是取蕴性。集唯摄五可知。</w:t>
      </w:r>
    </w:p>
    <w:p>
      <w:r>
        <w:t xml:space="preserve">　　第六分别先后际中亦四门同前。</w:t>
      </w:r>
    </w:p>
    <w:p>
      <w:r>
        <w:t xml:space="preserve">　　初约经。分别先后际者。此十二支初二是能引。次五是所引。次三是能生。后二是所生。于中分别三际。诸圣教中略有三说。一依此经开能所引分先际中际。合能所生总为后际。以引远故开之。生近故合也。二依唯识论开能所生合能所引。是故前十现在。后二未来。以十因二果分二世故。三生引俱开妙智论。初二过去。次八现在。后二未来故成三世。唯识论等十因二果定不同世。因中前七与次三或同或异。若二三七各定同世。如是十二一重因果足显轮转及离断常。又由此三际因果轮回。人法二我永无所有。</w:t>
      </w:r>
    </w:p>
    <w:p>
      <w:r>
        <w:t xml:space="preserve">　　二约厌离有为者论名护过观。谓外人与此缘生道理出三种过。一一切身一时生者列过名。何以故者外人自征立过所以。无异因者释立过相。以无我异因。何为不得五道之身一时并生。二中列名。征立可知。无作者故者释立过相。若无我作业谁受来报。三中列征可知。释中既无有我。谁持是业令使至果。是故应失。前不受报据前望后说。此中失业据后望前说。此三下总牒彰护。谓过现因。别名为异因。以此答前三种难故名为答。亦通取下句。现未果异。由彼异因云何得有一时生过。又差别因得差别报。云何乃言有不受报。差别之报由异因生。云何得有失业之过。下释文中。先释过去内。无明缘行是见过去者牒举经文。下释中二句。初明过因能作现。二现果由过因。说现识等以为当来。此中但说过去因则足。何须复说现为其当。欲以因果相属防三过故。则是见下释已总结过去是因义。二释现在中。言识乃至受见现在者牒经文。释中二句。初明现果由过因。二复能下明过因得现果。现在是彼过去之未来故云得未来果。三爱取下释未来中。先牒文。言复有生者释从爱取等起有生死名有生也。问前释过现皆二世相对。今解未来何故不然。答以彼过现经中自分为两也。故须相属以成护过。经中自说爱取有三从果为未来。不假论主相属故不论也。言一往定者结别前文。以上来所明是一分三世名一往。理数如是称之为定。下释展转三世相生无尽故云复有后世生转故也。此说何义下释前护过有三义。一泛明业不得果。二举经明得。三双结得不。前中先总举。由三义故令过去业不能得报。一或有未作者就过去求爱取有等。尔时未作故。于现在不得生老死果。问观此文。意似说过去无明未作业行。何因乃云爱等未作。答若无明未作业。何因乃言过去业。三义故不得报。言或有已作未得报者就现以求爱取有等。虽已作竟以未熟故。现在不得生老死果。或得对治者。若已润业熟。计应次此未来得生老死果。或于此生若得圣果者。断爱取故令已熟之业则便燋亡不得报。二是中无明下明举经三义得报。谓过去既有无明缘行。故知已作不同爱等。现在既得识等五果。明知则是业已得果。由现在爱取无圣道断令未来生死相续不绝。三是故下双结中。有已作是行支。未作是有支。已得果是识支等。未得果是生支等。圣人已断凡夫未断。下正结护业。既有如是差别。何容有一切身一时生过。谓有作未作。何缘一时有得报未得。云何一时。有断未断。如何得一时。若尔下重牒显示非一切业当受者。是前已断也。亦非不受者是前未断。亦非一时者显前作未作得未得可知。若自作下护第二不受报过。谓自作自受。何不他受。以他不作故。三离彼三事护第三失业过。谓由离前三种不得。是故诸业无不得果。故无失业过。下结可知。</w:t>
      </w:r>
    </w:p>
    <w:p>
      <w:r>
        <w:t xml:space="preserve">　　三约大悲分别者。菩萨见诸外道行异道求解脱中计无因等。起大悲心。观此缘生。救彼邪执。论言先中际因者。过去二支是先际。与现在识等中际为因故。言及中后际因者。中际爱取有与未来后际为因。言中际前后二际故者。于中际内识等五果分属前际。爱等三因分属后际。既有此因。云何言无。是故结云若无如是因事则种种众生果事亦无也。</w:t>
      </w:r>
    </w:p>
    <w:p>
      <w:r>
        <w:t xml:space="preserve">　　四约大智分别者论名力无力信入依观。过去二支望现有力。望后无力。爱等三支望后有力望前无力。又释过二有力。现五无力。现三有力。后二无力。以皆能生为有力所生为无力。菩萨举此。化人令离邪入正故云信入。依菩萨智照故云观也。言先中后化胜者重释成先中后。是力无力化胜是信入。谓照三际以化众生。为种智故也。</w:t>
      </w:r>
    </w:p>
    <w:p>
      <w:r>
        <w:t xml:space="preserve">　　第七三苦分别中亦四门。</w:t>
      </w:r>
    </w:p>
    <w:p>
      <w:r>
        <w:t xml:space="preserve">　　初经明。此有支皆是苦聚。将释三苦。因辨受俱分别。瑜伽云几乐受俱行。谓除二所余。解云除受及老死余十有乐受。以受不与受俱故。老死位中多无乐故。几苦受俱行。谓即彼及所除中一。解云唯除受支余十一是苦受。几是舍受俱行。如乐受说。以老死位多无客舍故。几不与受俱行。谓所除中一即受支。以受不与受俱故。唯识论亦同。次三苦分别有二门。一理实遍通门。如瑜伽中几支坏苦摄。谓乐受俱行支及非受俱行支一分。几若苦摄。谓苦受俱行支及非受俱行支一分。几支行苦摄。谓所有坏苦苦苦支亦是行苦支或有行苦所摄非余二苦。谓不苦乐受俱行支及非受俱行支。一分。坏苦摄十支全及受支中一分。谓乐受。除受支中苦受及老死支。苦苦摄十一支全及受支中一分。谓苦受。行苦摄坏苦苦苦。皆是行苦。或有行苦非二支所摄。谓不苦不乐受。是故行苦通摄十二。唯识第八亦同此说。二随相增显门如此经说。谓初五支迁流相现故称行苦。触受二种触对生苦故云苦苦。余为坏苦者但坏乐名坏苦。老死支既无乐可坏。何故名坏苦邪。释坏苦有二。一乐坏为苦。望所坏说。二以坏是苦故云坏苦。此老死支能坏生故。故属坏苦也。余文可知。</w:t>
      </w:r>
    </w:p>
    <w:p>
      <w:r>
        <w:t xml:space="preserve">　　二约厌离有为。论主世谛观六种之中此当第五。名不厌厌观。谓凡夫不厌。菩萨能厌故云不厌厌。此约粗苦。又二乘不厌。菩萨能厌。此约细苦故云种种微苦也。以分别此等皆是苦故。及厌种种粗苦者二乘所厌。菩萨亦厌。又亦得前细是行苦。此粗是彼余二苦故。</w:t>
      </w:r>
    </w:p>
    <w:p>
      <w:r>
        <w:t xml:space="preserve">　　三约大悲随顺分别者。愍诸外道不达真理求异解脱。真解脱有四。举正显邪。一离一切苦相者涅槃乐德也。二无为相者是常德也。三离染相者是净德也。四出世相者是我德也。涅槃经云于世间法自在远离名为我也。言彼诸行苦下辨邪异正。于下四段经文各配一义。今此当初。言苦事随逐乃至无色有缚者。举此三苦现彼外道求非想等为涅槃者。菩萨观之皆是十二缘生。三苦之法何有涅槃乐德之义。故顺起悲。</w:t>
      </w:r>
    </w:p>
    <w:p>
      <w:r>
        <w:t xml:space="preserve">　　四约一切相智分别者。此当第七增上慢非增上慢信入观者。声闻之人不觉细苦自谓无苦名增上慢。然觉粗苦非增上慢。举此令彼二乘信入大乘缘生微细苦事。菩萨照此故名为观。不如实知下释成慢相。此之一门前约大悲以化外道。今就大智以摄二乘。以文含多意。论主善取故也。</w:t>
      </w:r>
    </w:p>
    <w:p>
      <w:r>
        <w:t xml:space="preserve">　　第八因缘生者亦四门。</w:t>
      </w:r>
    </w:p>
    <w:p>
      <w:r>
        <w:t xml:space="preserve">　　初约经。理实无明望行无因缘义。而言因缘生行者有二义。一自种为因。无明为缘。合说故云因缘。然隐彼亲种显此胜缘故云无明因缘也。二但彼增上缘望自增上果。还是亲因故。说无明为行因缘。余亦如是。欲明果不自起要从因缘因缘形夺复各无性。是故言因缘生乃显无生。此犹顺观。逆观一泯非生不生可知。</w:t>
      </w:r>
    </w:p>
    <w:p>
      <w:r>
        <w:t xml:space="preserve">　　二约厌离有为中世谛观六门中。此当第六名深观。此深观中摄后三门合成四句。一不自生。二不他生。三不共生。四不无因生。释此四句诸论不同。略有五说。一约破外道。谓诸法不从冥谛自性生故云不自生。二不从梵天自在天等生故云不他生。三亦非微尘大种和合生故云不共生。四亦非无因自然而起故云不无因生。二约破二乘。一谓诸法不定从自同类因生故云不自生。二不定从彼异熟因生故云不他生。三又亦非彼俱有因生故云不共生。四小乘中许无明支前不正思惟托虚而起。似若无因。今亦不尔故离无因。三约法显空。一果不自起名不自生。二自既不立。对谁辨他。又他亦各自。皆不成自。云何他生故云不他生。三自他因果既各不成故云不共生。四离因缘外无别果法故云不无因生。此上三重如般若灯论及中论等说。四约因缘形夺。对法论云。自种有故不从他。待众缘故非自作。无作用故不共生。有功能故非无因。凡诸缘起亡双二句已为甚深。况总亡四句。是故缘起最极甚深。五约缘起无碍门。但因缘生果。因缘相望各有二义。一全有力。二全无力。谓因望于果有全不生。缘必全生故。云因不生缘生故。二缘望于果亦全不生。因必全生故云缘不生自因生故。三二力不俱故不共生。四二无力亦不俱故不无因生。此门有二义。一据力具有不有义故令相入。谓因有力时缘必无力。是故由因有力故能摄他。由缘无力故能入他。会彼缘力。总归因力名不他生。虽言不他反显自生。因力归缘不自亦尔。反前思之。以二力二无力各不俱故无彼不相入。一力一无力相归故恒时相入。以不相障碍增上缘宽故一切诸法无不相入。十忍品云菩萨善观缘起法。于一法中解众多法。众多法中解了一法。良由此门故也。二据体有空不空义故有相即。谓非直因力归缘。明其相入。亦乃因体。由缘显因性空。摄同于缘。何者谓若无缘则无因故。以生果名因。无缘果不生。是时不名因。明知此因会归彼缘为不自生。是故缘是有义。无不能摄。因是空义。无不所摄。因受摄故废已同缘。缘能摄故摄因同已。余因摄缘受等并准思可知。由此义故诸法相即无所障碍。上文云知一即多多即一等皆此义也。是故无尽大缘起法无碍自在皆从此门而开现矣。此中言因无明诸行生者。论经云无明因缘行生者。彰因起果。明非他作。言因缘能生行者明果由因显非自作。又以无明是行自因。故非他作。亦先无行体在无明中后还生行故非自作。余亦如是准思可见。此一门中论主开为不自不他二句也。</w:t>
      </w:r>
    </w:p>
    <w:p>
      <w:r>
        <w:t xml:space="preserve">　　三约大悲分别者。明诸外道求异解脱中。显彼所求非想天等以为涅槃。菩萨观之。但是有支缘生之法非是无为涅槃常德。是故菩萨随起大悲也。</w:t>
      </w:r>
    </w:p>
    <w:p>
      <w:r>
        <w:t xml:space="preserve">　　四约一切相智分别者。于九门内以第八第九二门合为一无始观。远公云。是真谛观也。见法缘集。无本性故名为无始。今谓因缘起法的无元本依之始起故云无始。维摩中依无住本立一切法。同此义也。中际生故后际生者。举法释成。谓此缘生则是不生故名无始。是谓大智所知之法。</w:t>
      </w:r>
    </w:p>
    <w:p>
      <w:r>
        <w:t xml:space="preserve">　　第九因缘缚说者亦四门。</w:t>
      </w:r>
    </w:p>
    <w:p>
      <w:r>
        <w:t xml:space="preserve">　　初约经。是因缘生缚者。谓此缘起互相缚住不得是生。以是缚故复非是灭。以一缚字印此法体离诸分别。然是缘起缚相亦离故。寄言以显故云缚说。为明此缚但在说中。此门显缘起法事相。向尽理性将现极微妙处故。论云随顺观世谛则入第一义谛。是此门也。释文可知。</w:t>
      </w:r>
    </w:p>
    <w:p>
      <w:r>
        <w:t xml:space="preserve">　　二约厌离有为深观四门中。此是第三不共作。言非二作者。或因为自。以缘为他。或果为自。以因缘为他。此二自他俱不作故。若自他俱不作。何得为缘生。为释此疑故云但随顺生。谓随俗说生。理实无生。言无知者故者。远公释。此别释非他。以无我知者能造作故作时不住者。别释非自。明彼无明作行之时无行自性。住彼作时。还起后行故云作时不住也。今更释。因正有力时。缘必无力故。不得相知故云无知者故也。此是因缘不共果起之时名曰作时。于因于缘的无所住故云不住。此是因果不共。正作果时。此作不住于因不住于缘。亦不住果故云作时不住。此义正是经中缚义可知。</w:t>
      </w:r>
    </w:p>
    <w:p>
      <w:r>
        <w:t xml:space="preserve">　　三顺大悲分别者。谓诸外道求异解脱。以非想等为涅槃。菩萨观之。但是有支非离染缚。失于涅槃真净之德故生大悲。故云如是复染生缚也。</w:t>
      </w:r>
    </w:p>
    <w:p>
      <w:r>
        <w:t xml:space="preserve">　　四约一切相智分别内。无始观中名随顺缚故。谓生灭唯缚。随顺无本故也。</w:t>
      </w:r>
    </w:p>
    <w:p>
      <w:r>
        <w:t xml:space="preserve">　　第十无所有尽观中亦四门。</w:t>
      </w:r>
    </w:p>
    <w:p>
      <w:r>
        <w:t xml:space="preserve">　　初约经明此有支虚相既尽随顺无所有彻到第一义。此显不坏俗而恒真也。故云无明因缘诸行生。是随顺无所有。问无明生行是顺所有。何故乃言顺无所有。答乘前诸门。次第至此。显彼无明正生行时则顺无生入理故也。经意如此。问顺观既尔。逆复云何。答生既性尽。则所有无所有。俱离故云随顺无所有尽观说。说义同前。思取其意。</w:t>
      </w:r>
    </w:p>
    <w:p>
      <w:r>
        <w:t xml:space="preserve">　　二约厌离有为中名。第四非无因作。随顺有故。何故经中顺无。论名顺有。释经意以缘归理说。论意以性从相说。各现别义故作是说。又释论中顺有意显无生。是故与经意亦不别。下别破无因。一纵破谓应常生故。二夺破谓恒不生故。三此非佛法下呵诘破。谓说无因最大邪见。若尔下结非无因。是名下释说总结。言相谛者。相是前成答相也。谛是前二谛差别。</w:t>
      </w:r>
    </w:p>
    <w:p>
      <w:r>
        <w:t xml:space="preserve">　　三约顺大悲分别者。谓诸外道求异解脱以为涅槃。菩萨观之。是十二支三有之法。随顺有求。妄取无色以为解脱。失于出世涅槃我德。菩萨愍此顺起大悲。</w:t>
      </w:r>
    </w:p>
    <w:p>
      <w:r>
        <w:t xml:space="preserve">　　四约一切相智分别。此是第九名种种观。谓三有相别各多类状故云种种也。随顺下释现其相。此是三有世俗之境。大智照此故以为门。上来别释十门竟。二如是逆顺下总结十章。既云逆顺十种。明知前十门中皆有逆顺。前文中有无逆观者是略故也。一有支行列。二摄归一心。三力用相生。四前后相属。五三道轮还。六三际因果。七三苦过失。八从因无性。九似有若无。十泯同平等配结前十文。皆可见。释不住道行竟。</w:t>
      </w:r>
    </w:p>
    <w:p>
      <w:r>
        <w:t xml:space="preserve">　　第三大段彼果胜中。文别有二。初行果。后位果。前中论分有五。初得对治行及离障。是前胜慢对治果。二得修行胜。是前不住道行果。三得三昧。望前治胜以说果。谓前修三脱以说对治。彼治转增名三昧胜。四不坏心者望前离障以说果。由灭障故。三昧之心不可破坏。名不坏心。五自在力者望前修行以说果。谓依前修行上进无碍名自在力。下别释中释此五则为五段。</w:t>
      </w:r>
    </w:p>
    <w:p>
      <w:r>
        <w:t xml:space="preserve">　　就初文中二。先明治胜。后显离障。前中释三解脱门义略作五门。一名体。二行相。三治障。四摄行。五差别。如别说。言是菩萨随十二因缘下正显于前十门有支皆有如此三空观门。先明空门。论中分三。初见众生无我。二自性空者见法无我。经中略无此句。三彼二作无。以见无作者故。谓前二句显二我体空。后一句现二我用空。亦即前是无我。后无我所。言如是下结可知。二言灭此事下明无相门亦三义。一灭障者观彼有支自性灭故云灭此事也。问此与前无我何别。答前就诸法以明无我。此中欲遣能取相心故不同也。二得对治者常解脱现前。经中略无此句。三念相不行者见因缘处。无少法相可生故云余不相续。远公云。此三中初灭障者取性心亡。二得理为治。三取相心灭不见少法生故。离分别取相之心。前灭取性不同凡夫。今离取相不同二乘。三知此二下明无愿门亦三。一前二则是无愿所依故云依止。二更不乐有者显无愿体故云体性。三唯大悲等胜出二乘故云胜也。二菩萨修行下明离障胜。初离彼我等是空门所离也。二离有相者是无相所离也。三离无相者是无愿所离故云离有无相也。以不取无相故说无愿。余经云以无相故无所愿求。此之谓也。论中如是次第。于五地下举劣显胜。初举五地显此空门离我之胜。此文是倒。若正应言以十平等深净心故远离也。则远离四地身净我慢。今以深空灭彼二我故此胜也。二举四地离障现此文中离作受胜。三此六地等举此地初十平等处破有无等。显今地满无相无愿破遣有无一切荡尽。故云胜也。</w:t>
      </w:r>
    </w:p>
    <w:p>
      <w:r>
        <w:t xml:space="preserve">　　第二悲心下明修行胜有二。初正修行。后显修胜。前中亦二。初发勇猛修行者。谓始修决绝也。二菩萨如是知下明丈夫志修行者谓果决修终成。前中亦二。先修行心。谓以三空观彼有支。愍诸众生处而不觉故云悲心转增。由悲增进是利他心。未满菩提等是自利心。下明修行胜。于中二。先修智不著有为。后化众生下修悲不住无为。前中亦二。先知后厌。就知中烦恼业生。合散具阙有增有减。二既知此法有是过患。则生厌离不应令合故云我知有为等也。是故论云知有为法多过远离生业烦恼等。下修悲化众生可知。二丈夫志行中亦二。先智。后悲智中。论名厌对观者。有为名对。见多过观者重释成也。灭对者明有为性灭故云无性等也。与大慈等明修悲可知。二则得无碍下明修行胜。于中二。先胜相现前。论云智及大悲胜随顺者。牒前二行之中各有悲智。能上顺也。依不住道无碍般若现前者。明依前悲智不住之道令佛地无碍智光现前。知有为涅槃平等者解智悲不住所以也。不共住者解不住义。谓智不共有为法住故云而亦不住等。又悲不共无为法住故云亦不住其中等。彼助道行不满故者释不住所为。为满智助道不住有为。为满功德助道不住无为。故云欲具足等。</w:t>
      </w:r>
    </w:p>
    <w:p>
      <w:r>
        <w:t xml:space="preserve">　　第三菩萨住现前地下明三昧胜。于中二。先明空定后明余二。前中先举十空上首后结多门。此中一万论经名百千万也。前十空中论摄为四。一观是观解。二不放逸者依解起行离过为名。三得增上者因修成德得上功德。四因事者依德起用。三昧是大用本故名因事。初中除第四三昧。余五名观。一生空观。二法空观。三合取二空名第一义。四依本识观二种如来藏中。是空如来藏。故云大空。五观七转识。不离如来藏。和合而起。皆无自体故云合空。楞伽云。七识亦如是心俱和合生。又云不坏相有八。无相亦无相。此之谓也。二不放逸者。分别善修是自分也。修行无厌是胜进也。二修满足故云究竟。三得增上功德者。胜德依空生起现前故云生空。四因事者余三三昧。一依此空定令智障净。因是事故名如实离妄也。二依空起悲不舍众生。是故论经名不舍空。三依空三昧。愿在诸有远离染著名离分别。然随顺有离不分别。余文可知。</w:t>
      </w:r>
    </w:p>
    <w:p>
      <w:r>
        <w:t xml:space="preserve">　　第四是菩萨住现前下明得不坏心果。十句中初一总。深心者深彻难动。论经不坏心谓坚固不退。余九为别。一于理信观。二行堪受调。三于甚深秘密之处能不惊怖。四自分不失。五胜进无歇。六不嫉他德。不破己戒。二行普净故云广心。七慈普益生。八求上地智。九巧化众生。</w:t>
      </w:r>
    </w:p>
    <w:p>
      <w:r>
        <w:t xml:space="preserve">　　第五如是等心下明自在力胜。于中三。初总。次别。后结。总中如是等心者得般若也。转胜增长者行力胜也。随顺菩提者能深入也。胜力有九。就总开别。一下伏力。二上解力。三舍小力。四信深力。五摧魔力。六治惑力。七遍治力。八巧化力。九治障力。并如论辨。三是菩萨下结可知。</w:t>
      </w:r>
    </w:p>
    <w:p>
      <w:r>
        <w:t xml:space="preserve">　　第二菩萨住现前下明位果。于中三果同前。就调柔中三。初调柔行内听受正法。如说行者论经得三昧慧光。释以得义持能如说行。因彼事者因彼义持事。是故说此。依胜三昧得奢摩他。是前如实三昧也。毗婆舍那是前智慧光明胜也。行行已忆持者能持彼行故。所炼净中言是人乃至明净者。解脱彼障释所炼净也。证彼义故释知佛法藏。释喻中。出世间智增上者显证智体净也。光明转胜者示现用胜以显体也。以教智光胜显证智亦增上也。乃至以方便智等者释合喻文也。无碍般若是佛智光明也。方便是前不住道智也。二释教智净中。前地取月轮喻故小。此地取月光喻宽大故胜前也。随顺四流是魔所行故云魔道。此名恶魔。是彼魔道。三是名下结说相。摄报愿智并准前可知。第三大段重颂分中三十九颂分五。初三颂前十平等法胜慢对治。二有二十颂不住道行胜。于中初一颂前初住地心。总观缘起。二有五颂初因缘分次第观。三有二颂一心所摄观。四有二颂自助成。五有一颂不相舍离。六有一颂三道不断。七一颂三际差别。八一颂三苦差别。九一颂超颂第九生缚观。十有一颂却颂第八缘起观。十一有一颂半颂第十随顺有尽观。十二有二颂半颂结十门名。三菩萨如是下六颂半颂彼果胜。于中初三颂对治胜。次一颂半颂修行胜。次半颂三昧胜。次半颂不坏心胜。次一颂自在力胜。四供养下八颂半位果。于中初四半颂调柔果。次四颂摄报果。略不颂愿智果。五末后一颂叹深结说。释第六地竟。</w:t>
      </w:r>
    </w:p>
    <w:p>
      <w:r>
        <w:t xml:space="preserve">　　第七远行地者。释有三。一约功用后边。摄大乘云至功用行最后边故。世亲释云。谓此地中于功用行得至究竟。虽一切相不能动摇。而于无相犹名有行。二约二义。解深密云。能远证入无缺。无间无相作意与清净地共相邻接故名远行。解云无缺无间远于前六邻接净地近后第八。三约三义。成唯识论至无相住功用后边出过世间二乘道故。故名远行地。此同十地论。金光明云。无流无间无相思惟解脱三昧远修行故。是地清净无障无碍名远行地。庄严论云。菩萨于七地中近一乘道名为远行。问谁是远去。答功用方便究竟此远能去。由此远去故名远行地。十住论云。去三界远。近法王位故名身远地。仁王经名远达地。</w:t>
      </w:r>
    </w:p>
    <w:p>
      <w:r>
        <w:t xml:space="preserve">　　二来意者亦有三义。一前寄二乘合显菩萨次第转胜。是故须来。二于无相观前地未纯。今此进入纯无相。是故须来。三前功用未满。此地中满。是故来也。</w:t>
      </w:r>
    </w:p>
    <w:p>
      <w:r>
        <w:t xml:space="preserve">　　三所离障者依地论离细相习障。解云以第六地有相观少名为细相碍。于第七纯无相观故以为障。唯识论云。细相现行障谓所知障中俱生一分执有生灭细相现行。彼障七地妙无相道。入七地时便能永断。由斯七地说断二愚及彼粗重。一细相现行愚。则是此中执有生者犹取流转细生相故。二纯作意求无相愚则是此中执有灭者尚取还灭。细灭相故。纯于无相。作意勤求。未能空中起有胜行。解云以所知障执于缘起流转之生还尽之灭。细于前地所离四谛染净粗相故以为名。问此后一愚正迷还灭细相。何以不名还灭愚。答此愚有二用。一执还灭相。二纯作意求无相。且依后义立名。又释相有二种。一有二无。取无之相名为细相。若依此释。求无相则是愚。梁论名一向无相思惟方便无明。金光明云。一味执思惟欲断未得方便无明。诸余圣教可准通释。</w:t>
      </w:r>
    </w:p>
    <w:p>
      <w:r>
        <w:t xml:space="preserve">　　四所证者。依摄论证得种种法无差别法界。世亲释云。谓于此中契经等法虽有种种差别安立而无有异。无性释云。如契经等种种法别。此不如是。唯识云。法无差别真如谓此真如虽多教法种种安立而无异故。解云谓此真如虽教法中名为法界及实际等安立多名。体无别异。故立斯名。又释以本从末真如流出种种教法。以末从本种种教法皆归真如。此与三地各证一义。又释教法随机种种安立不失平等一味之法。是此所证中边论云。第七地中所证法界名种种法无差别义。由通达此知法无相不行契经等种种法相中。诸本摄论同。</w:t>
      </w:r>
    </w:p>
    <w:p>
      <w:r>
        <w:t xml:space="preserve">　　五所成行亦三种。谓一十度中当方便善巧行。二当地成就双行无相行。谓则空方便智发起有中殊胜行。三学无功用行如此下文说。及庄严论第七住虽行功用。而上参一道多住无相故。</w:t>
      </w:r>
    </w:p>
    <w:p>
      <w:r>
        <w:t xml:space="preserve">　　六地别果。梁论通达种种法无别法界得一切法无相果。金光明七地发心得如意三昧。当地行果位果如文。</w:t>
      </w:r>
    </w:p>
    <w:p>
      <w:r>
        <w:t xml:space="preserve">　　第七释文者亦三分同前。初赞请分中有十四颂分五。初三天众供赞。二有一颂天王供养。三有一颂半余天王等叹法作乐。四有七颂半天女赞得。于中初二颂半叹佛身业利益。次一叹佛语业利益。次三叹佛意业利益。次一叹已默住悕闻后地。下一众首请说第二正显地体中。论分为五。初一趣地方便是加行道。次一初住地是无间道。次一正住地是解脱道。次一义该始终说在正地。后一地满是胜进道。初言乐无作行对治者。前六地中受著三空名乐无作。此地随有不著于空故名对治。此是地地皆舍修法也。二彼障对治者。前加行虽治前地乐空之心。以其有量有功用故则后是障。是故初住地中修无量无功用行。以为对治故以为名。三双行胜者。垢障既除。止观俱运。四前上地胜者。此地功用过前六地胜后三地故立斯名。五地满足故名双行果。下广释中。</w:t>
      </w:r>
    </w:p>
    <w:p>
      <w:r>
        <w:t xml:space="preserve">　　就初分内有三。初结前举后劝修趣入二正显行相。三结行功能。初中论云彼菩萨乃至非起增上行者总举前地乐无作障。下明能治。谓方便者不舍众生。法无我智对治摄取增上行此治于无作行中生乐心也。起十妙行者发起殊胜行。此殊胜行于出世间及世间增上行更无胜。即初二三地是世间。四五六地名出世间。彼行劣此。故云胜。胜犹妙也。下别释十行。一一皆有即空方便慧发起有中胜妙行。此中十行论摄为四。初三各为一。后七为一故为四也。此中初句同论经第二句。谓即三空而起四等故也。论言护恶行因事者举方便智。谓慈不恼生名为护恶方便。与此为因故名也。言如是下明发起妙行。以即空起悲故名不妄行等。二随诸佛下明财及身胜。因事者举方便智。谓菩萨无尽财果无碍身报。由不滞寂福行所成故。说方便为彼胜因。随所须者是财也。随意取者是身也。谓随意受生故财身重牒因集功德故也。三常乐思惟下明护善因事者。以方便智摄护善根。令得生长故以为因。下明发起胜行。言得彼胜因增上者牒前起后。言功德增上等者正现胜相故云广集等也。论主判意前以三句属自利行。后七合为利他行。同名摄众生因事。俱以方便智为摄生因。七中初一随物受生。次二化令离障。下四摄令住善。初中愿力受生作彼上首。何故唯作上首以得众生随逐受化。故云远离三界等。二毕竟下令离烦恼障说对治故者。虽照性灭而不碍说治。能灭大小二惑故名烦恼随烦恼等。常自灭者明不碍性灭也。三随顺诸法下令离智障故云为灭四障。如五地中随世智处说书论等四障应知。四一切佛国下明为物严土集起法会。余经云虽知诸佛国及与众生空而常修净土教化诸群生。此之谓也。五知一切佛法身下明为物现于正报三业。先辨身业。既法身离相。何故现色。为与众生作五缘生福。一见。二闻。三亲近。四供养。五受法修行故也。六知诸佛音声下明语业。为生转法轮故。七知诸佛下明意业穷照为诸众生随问能释故也。三是名下总结胜能。上来释妙。下释方便智。论云此十发起胜行共对者。明共方便智对。谓于空不著名方便智则空之有名胜妙行。今明释方便智也。摄取对治者明不碍空而起有行。故此有行方能对治乐空之心。还为方便智所摄。故云摄取也。下略举初二句经。对以显之。余类可知。</w:t>
      </w:r>
    </w:p>
    <w:p>
      <w:r>
        <w:t xml:space="preserve">　　第二是菩萨住七地下明彼障对治有二种相。一修行无量者。前乐对治。有量为障故。修无量以为对治。二修无功用行者。前乐对治作意修习功用为障故。修无功用而以为治。先明修无量中二十句。摄为十对一一对中皆先明境界无量。后明佛德业无量。或要摄为五。初一众生界无量。二世界无量。三有两对明法界无量。四有三对明调伏界无量。五后三对明调伏方便界无量。亦同上文五海可知。论判此十。总为摄生故云随所作利益。以调伏界中分二问故。摄十为六门也。初二可知。三以何慧者。以法界中二句难可别问故。就能知智问之。四以何心者问调伏界欲乐心也。五以何行者问调伏中所起志行。六置何乘者问调伏方便无量。以此差别下总释。是中下别释。于无量众生释初句。无量化业释后句。以入所化无量故修于能化无量化业。以能化中佛化最极故偏举之。菩萨修入佛广化业名修无量行。二乘生住何处者。于无量世界中令依清净国土故云入无量世界等。又以诸世界中佛土最净。菩萨修入。令物依之故名修无量行。下并准此。三以何等智中二句。一知善恶三性等法。谓无量种种法界释差别法也。智慧觉释佛智得道。二知三世差别之法。谓无量劫数释上句。通达三世释下句。亦入智觉会同前句合为一门。四以何心有三种事。一知欲。二知根。三知起行心。若约能化如次现身口意。初云有众生信种种天者释众生欲乐差别。言身心随同行者释入佛色身。若正应言身随彼心同彼行。说法令其信入佛法故云入无量众生欲乐等。二知过去心习软中利根者释上句。谓根器宿成名过去习。三品不同名耎中利。如应说法者释下句佛音声等。故云入无量诸佛知众生等。三以何行者此一文亦是入六中第五。亦是第四中后一摄。以此同是化众生事故二处辨也。言随众生心者释上句也。说对治者释下句。谓佛智为能治故也。故云入无量众生心心等。六置何乘者。于三乘中如次三句各显示一。皆上句所化。下句能化。并可知。二菩萨作是念下明修行无功用行。于中二。先明观解方便。二如是智慧下正显修行。前中亦二。先举修行无量中。诸佛如来无量境。二如是势力下起趣求意。言不以分别者。论经自然不以分别等。论释自然者自性胜无分别故。谓八地已上无功用心名自然等。以纯熟任性能起善行故名自性。依彼能起佛境势力。是故修习也。以分别心不能亡缘等照法界。所以不成。要以无分别不取相故。成无分别。即是无功用也。正修行中修大方便慧者。是前十种方便智也。何故前以为障。今复为治。释泛论障治有二。一是染障翻离名治。二是生障修熟名治。今约后说。但前者始修力励而起功用故障。今此数修纯熟故治。若尔与八地何别。释此中修学无功用不同八地也。安住等者明因修行立。以不动故者释成。以行坚不退故名不动。非是八地不为功用动耳。</w:t>
      </w:r>
    </w:p>
    <w:p>
      <w:r>
        <w:t xml:space="preserve">　　第三常起种种下明双行分。于中有四。一二行双无间者。内证行熟止观俱现名二行双。外修常续名为无间。上是自分。下三是胜进。二始起信心。于上决定名信胜。三依信起行。行有义利。义胜名大。起修称作故名能作大义。四行熟成德名菩提分。就初门内三。先常起乃至无碍者。总明二行双现无碍故。论云一念中奢磨他毗婆舍那二行现前故。言行住等者正显二行无间常起。论云一切行中。彼修行时无间不断不息行故。不断者非令停绝。不息者非暂休废。故云无间也。三离诸阴等者结离恶住善也。二常不远离下明信胜。彼无量智中殊异义。庄严相现前。专念故。谓于佛境依正专念信向故云常不远离等也。三是菩萨下明能作大义。于中二。先总标。二何以下别释。别释中先释能具之智。后释所具十度。前中二。先征责云十度行广何故念念能得具足。释以大悲者广心也。修习等大心也。以广大心念念现前是故能具。二十波罗蜜者下别释所具十行。谓一念之中舍己善根与诸众生名为檀度。即此念中能息烦恼。名之为戒。慈悲相应不损名忍。进求无厌心无异念忍法。无生巧起此行。大愿转增。异论不坏。妙达所宜。是故一念起一施时即具此十。余念念中相续不绝。虽前诸地皆欲修此。到七地中方得成就。论释后四。释方便中。起无量智事者释方便体相。以是下释方便功能。谓以方便能起施等无量行时。能以愿力具足摄故。二起上上智者释愿体相。以是下释愿功能。谓以愿功能起上上智。以此智能起彼施等令上上行生。皆摄取殊胜故也。三魔等不坏显力体相。以是能离施等障者是力功能也。四如实知法者显智体相。以是下明智功能。谓由智力显施等差别。以化众生故也。四如是念念下明菩提分差别有四种。一依大乘行者谓十度自利故也。二依化众生者谓四摄摄生故。上二摄善行。下二离过行。三依烦恼障增上净故家。菩提分解脱门者。何处住者对家问也。以何等门问解脱门。何等修行得净问菩提分也。经中略无四家句。一般若能照二谛是所照。三惑灭。四苦尽四一切助下依智障净。以离无明。令觉分圆满。</w:t>
      </w:r>
    </w:p>
    <w:p>
      <w:r>
        <w:t xml:space="preserve">　　第四解脱月下明前上地胜差别。于中有二初明胜前六地。后明胜后三地。就前中二。先问后答。答中先总后别。总中先标。次何以故下释。谓既诸地齐具。何故第七独名为胜。下释中以此地中功用行满故云功行具足也。能入第八无功用道也。通谓五通。明后地业用。智是八地证智。如前修无功用行处说。道是彼因即此地也。下别释胜相中。论主先总问起。云何此地中方便行满足者。方便行是功用行。彼余下总举以释。谓世出世举前六地。更起殊胜行。举此第七。是故下结胜过劣。初地愿力缘遍满真如名为大法。二地戒除心恶。三地求于佛慧。以益众生名转增长得。四地智光名得法明。四地入出世道。五地还能随世。六地入深缘起。上六各是一行中具一切。今此地中一切中具一切。故过前也。论中下地增上等是结前也。云何下生后也。修行下略显也。智方便是前方便慧。菩提分是前所起菩提分行。于此地功用行满总结满也。二何以故下正显胜后地。于中二。先明此胜过。二解脱月下因辨诸地染净之义。前中先责。意既云此地菩提分胜故得名胜。此胜于后有何业用。下释中先法次喻后合。初中慧所行道是双行之道。以是力下正显胜相。谓以此势力令八地上任运之行自然成就更无加行。二世界者无功用位如净世界。有功用位如染世界。隔位难超故以为喻。又释前六地喻之以染。后之三地喻之以净。唯第七地名染净位。以能越染到此净处。既染由此越。净由此到。是故此地极为要胜。合中言行杂道者是染净道也。论经名染净世界据此义也。二解脱月下因辨诸地染净之相。于中先问后答。答中二。先通明诸地染净之相。后佛子下别约七地以明染净。前中有法喻合。法中先总标。次征责云前言是染。今复云净。此有何义。下释以回向菩提名离罪染。论经中有二句释。一向菩提是大心故名离染业。二随道行如是深心故名离烦恼。喻中二。先举轮王喻。前七地未名纯净。后举梵王喻。后三地乃名为净。合轮王中五句。一菩萨如是以合轮王。二从初地来乘等合乘宝象。三知心烦恼合知贫苦。四不为所污合王虽无苦。五不名为过合未离人。合梵王喻准释可知。二诸佛子下别明此地染净相。中亦二。初明此地离障胜前故云过贪欲等。二明此地形前望后得名不定。以不能常在纯无流观。是故将出观求佛。以为烦恼也。第五从菩萨住七地下明双果分。理实此果通前诸分。以彼双行是正地相故名彼果。论分为四一业清净者是前彼障对治家果。二得胜三昧者是双行家果。三过地者是前上地胜果。四得胜行者是前乐无作行对治果。以彼方便及起胜行满足在此故也。就初业清净中有四。一戒净有二。一就具明戒故云成深净身等。二约行明戒。谓断恶修善故云所有不善等。二又世间下明世间智清净胜。三于三千下明得自身胜心行。二平等无与等者谓深心及妙行为二也。四是菩萨所有下明得胜力。言禅等现前胜者略释。谓等取神通等也。禅是四禅。定是灭定故。云寂灭乐行故灭定。三摩拔提此云等引。谓平等引生诸功德故。余文可知。二能入下明三昧胜有二。初别列十门。二总结多类。前中初五起解分别。后五成行分别。前中一依未观之义。伏心令观。二依已观之义。重更审思。上二知理法。三由义持力。依一句。解无量义进益心慧。四由文持力。依一义。说无量名故能分别义也。上二知教法。五依通一切五明处智。此知事法故云如实分别。后五中初一烦恼障净显其行深。后四智障净显其行广。初中以真如观坚固不坏故治惑障。后四治智障中一胜功德障者。谓不能发起智通胜德故以为障。对治可知。二不能具起无碍法界自在业行故以为障。依定起此故以为治。三于深上佛法怯弱障者。谓如来所说深玄之法。情碍不入故以为障。对治可知。四不住行障者。不能寂用无碍俱行故以为障。经对治中。背二种生死向无住涅槃故名也。三是菩萨下明过地。于中有三。初行修善巧过。二作业广大过。三行修胜入过。就初中四句。一巧智。二深悲。三过声闻等。对下彰出。四趣佛智地对上彰入。谓此能入八地已上法流水中。止观俱现。任运流注入佛果海故名也。二是菩萨住是下明作业广大过。于中二。先正现过相。二彰其分齐。前中亦二。先对下彰出。过二乘故。论云无量三业。无相行者入定远离相无量。声闻缘觉亦有净业远离。相非无量。不能利益一切众生故。此释过二乘。复次此无量胜余下地者。此显过前六地等也。二是菩萨清净行下对上明入。谓得八地无生忍光相故能照明也。二彰过分齐中。先问后答。解脱月执前同后难。刚藏简后异前答。答中法喻合。法中缘大法者观察攀缘佛果大法也。以四五六地寄二乘位。此地出彼故说为过。理实已前非不过也。论云方便行尽念观住故者。方便慧及殊胜行满足名尽。于上境界念观相应故名为住。三佛子下明行修胜入过。于中甚深者。远入故者。能上入也。远离者。彼障灭者。离前障也。释无行可知。言身口等者。论云声闻辟支佛虽离彼相业不如是。得少为足不求上行故。谓二乘虽亦离相业用不如菩萨。以少为足不上求故。余文可知。四解脱月下明得胜行。于中二。先明三摩拔提胜行。谓在空不住故。二发起胜行。谓起殊胜行故。前中先问后答。答中从六地等明得法分齐。今此地等辨胜过劣。于中有法喻合。法中先总明得而不证。后是菩萨成就下别显。以不舍众生即寂起用故云成就不思身等。喻合可知。二菩萨如是以大愿力下明发起胜行。经中十句。论摄为八。以后三句合为一故有八种行。共对治摄者。谓此八行皆共所治俱而不污。又障共能治治行常立。如是深乐涅槃现身生死。以能所治俱名共对治。二门互收故复云摄也。初中愿力智力是能发起。从禅等明所起行缘。虽深爱等正明所发行相。一起功德行随顺世间门。谓现世间增修德行。二既现世间以何等身。谓上首之身方能摄故。三既在世间岂不被染。以愿力取有故无所染。四既在世不染。为不同世行故不被染耶。释云不尔。示有妻子。名家不断。在此炽然而不为烧。五非直如上同凡摄化。亦乃能转二乘上入佛智故名入行也。六示资生行。谓饮食资身。睡能资神。皆顺生死。是魔境界。七示有衰退老病死。三是魔所行。上二转魔行。八转行者转诸凡夫烦恼之行。所转烦恼不出三种。谓见爱无明故有三句。初化转诸见。谓外道著见名为见贪。化离名转。二化转无明。谓智不能达世及出世。名为障碍。化离名转。三化转贪结。菩萨现受胜妙乐具。过天龙等处而不著。令彼见已生尊心。各令舍已所贪五欲故名摄取转彼贪心。又释此三亦是菩萨自行常正。谓明菩萨处邪恒正。居碍。不碍。在贪不贪。俱皆名转。下明位果中三果科释皆同前说。能练行中言护持佛法者。论云于三千界得为大师故能护法。次二句释师义。方便行满者功用行。修自行胜故。守护上首利他行胜故堪为师。所练净中言愍众生故法忍转净者。利益众生法忍转显。此地释名应知者。谓利生是有中殊胜行。法忍是空中方便智。此二双行名善修无相行也。言善根转胜者。修行功用尽至故名远行。言尽至者是功用究竟义也。喻中众宝严金者。示现一切菩提分法方便行功用满足故也。释教智净中日光如前地说者。前地取月光胜月轮。今取日光。不取轮义同前地月故指彼也。此地胜者日胜月故。余文准释可知。</w:t>
      </w:r>
    </w:p>
    <w:p>
      <w:r>
        <w:t xml:space="preserve">　　第三重颂中四十四颂分七。初九颂前十妙行乐无作行对治分。二有三颂彼障对治分中无量行。略不颂无功用行。三有六颂双行无间分。四有十一颂前上地胜分。五有八颂双行果分。六有四颂位中三果。七末后一颂叹胜结说。</w:t>
      </w:r>
    </w:p>
    <w:p/>
    <w:p>
      <w:r>
        <w:t xml:space="preserve">　　华严经探玄记卷第十三</w:t>
      </w:r>
    </w:p>
    <w:p/>
    <w:p/>
    <w:p/>
    <w:p>
      <w:r>
        <w:t xml:space="preserve">　　华严经探玄记卷第十四(尽第十地)</w:t>
      </w:r>
    </w:p>
    <w:p/>
    <w:p>
      <w:r>
        <w:t xml:space="preserve">　　　　魏国西寺沙门法藏述</w:t>
      </w:r>
    </w:p>
    <w:p>
      <w:r>
        <w:t xml:space="preserve">　　第八地七门同前。</w:t>
      </w:r>
    </w:p>
    <w:p>
      <w:r>
        <w:t xml:space="preserve">　　初释名者。不动名亦有三义。一约一义。摄论云。由一切相有功用行不能动故名不动地。无性世亲并同此释。无性释意。第七地中行动相不动。此中行相俱不动。二约二义。金光明云。无相正思惟修得自在。诸烦恼行不能令动故名不动。三约三义。成唯识云。无分别智任运相续。相用烦恼不能动故。梁论三义亦同此说。解深密经由于无相得无功用。于诸行中不为现前烦恼所动故名不动。十住论云。若天魔梵沙门婆罗门无能动其愿故名不动地。仁王经名等观地。</w:t>
      </w:r>
    </w:p>
    <w:p>
      <w:r>
        <w:t xml:space="preserve">　　二来意者亦有三义。一前之三地寄同世间。后之四地寄三乘法。第八以去寄显一乘。庄严论释第七地云近一乘故。梁论亦说八地以上以为一乘。解云从前三乘差别之位进入一乘。是故来也。二前位虽得纯无相观。要待加行作意方证。今此纯熟不待加行。任运现前故次明也。三前通分段。此唯变易。是故来也。</w:t>
      </w:r>
    </w:p>
    <w:p>
      <w:r>
        <w:t xml:space="preserve">　　三所离障者依地论离无相有行障。唯识云无相中作加行障。谓所知障中俱生一分令无相观不任运起。前之五地有相观多。无相观少。于第六地有相观少。无相观多。第七地中纯无相观虽恒相续而有加行。由无相中有加行故未能任运现相及土。如是加行障八地中无功用道故。若得入第八地时便能永断。彼永断故得二自在。由斯八地说断二愚及彼粗重。一于无相作功用愚。二于相自在愚。今于相中不自在故。此亦摄土相一分故。八地以上纯无漏道任运起故。三界烦恼永不现前行第七识中细所知障犹可现起。生空智果不违彼故。解云依护法宗于无相中有加行智。体非是障。以善性故。由所断障令作加行故说名加行障。由此第七有加行故。虽现金等诸相及土。非任运现故以为障。生空智果者。谓生空智所引后得智及灭定。金光明云。一无相法多有功力无明。二执相自在难可得度无明。解云此所迷现相亦摄于土以宽收狭故。梁论等并可准知。</w:t>
      </w:r>
    </w:p>
    <w:p>
      <w:r>
        <w:t xml:space="preserve">　　四所证法界者谓证法界不增减义。世亲释云。谓于此中杂染减时而无有减。清净增时而无有增。无性释云。法外无用。所以不增。诸法不坏。所以不减。无性后释同世亲。中边云由通达此圆满证得无生法忍。于诸清净杂染法中不见一法有增有减。解云此同地论。唯识云谓此真如离增减执。不随染净有增减故。即此亦名相土自在所依真如。谓若证得此真如已。现相现土俱得自在。世亲释云。于诸相中而得自在名相自在。随所欲相即现前故。于所现土而得自在名土自在。如欲令土成金等宝随意成故。解云相约现身等相。土唯器世界等。此地下文具三世间十自在等。</w:t>
      </w:r>
    </w:p>
    <w:p>
      <w:r>
        <w:t xml:space="preserve">　　五所成行者亦三种。十中大愿行。当地成就无生法忍行。相土自在行。庄严论第八住虽净佛土而无起作。无功用故。寻下文。</w:t>
      </w:r>
    </w:p>
    <w:p>
      <w:r>
        <w:t xml:space="preserve">　　六所得果者。梁论通达无增减法界定自在等得法身果。金光明八地发心得现证三昧。当地行果位果可知。</w:t>
      </w:r>
    </w:p>
    <w:p>
      <w:r>
        <w:t xml:space="preserve">　　第七释文中亦三。初赞请分中十五颂分三。初二颂天王大众庆法兴供。二有十二颂天女歌乐赞德供养。于中初三作乐总叹佛德。次三别叹三种世间自在之德。次三别叹三轮摄化。次二叹佛神力摄持。后一叹已结默。三末后一颂上首请说。</w:t>
      </w:r>
    </w:p>
    <w:p>
      <w:r>
        <w:t xml:space="preserve">　　第二正说分中论分为七。初二是趣地方便。一总明方便作集地分者是远方便。总前七地作起此地集成方便。二得净忍分者是近方便。谓前地所得无生忍光。至此修熟令深清净。三得胜行分者是初住地行。谓依前净忍发起胜修。四净佛国土分者是正住之始。依前胜行更起净修佛土之行。五得自在分者正住地满。由净土行成德无碍。六大胜分者是地满行。此地望前通皆是胜。今复地满是胜中之胜故云大胜。七释名分者不动之名辨德彰号。此通始终释在地满。</w:t>
      </w:r>
    </w:p>
    <w:p>
      <w:r>
        <w:t xml:space="preserve">　　就初分中总摄前七以为二相。诸地通行名为同相。诸地异修名为别相。同中三句。妙行慧者是其证道。谓二无我上上证故。从初地来证二无我。转胜至此故云上上也。二方便道净者不住道清净。谓悲智俱游无偏住著。三善集助道法者彼方便智行所摄。满足助菩提分法。谓行是前证方便。智是前不住。彼二所摄助道之法。下明别相有七。一初地十大愿能令心住。二地中行十善等行。是佛为护也。三地中厌得不退。禅定等者等取神通无量等。名自善根力也。得通达故名得力也。四地中所说十种法智教化众生。者前论中名智障净胜也。念通达佛法者释此同彼。谓彼十法智此名佛法。五地中十种深净心平等名直深心。六地中前大悲为首。及大悲增上也。观因缘集者是大悲满足。亦是举成观法。成就福智释此同彼。七地中二句。初是前空中方便智。有中殊胜行。言不舍众生者释彼同此。谓大悲等也。二以无量众生界故入无量智道。是前十种无量也。何故前六各唯一句。此第七地有二句耶。释以是近方便故。又问何故于此第八地初总集前地。答诸圣教中此例有四。一十住之初总集十信。如本业经说。此约退与不退以分其际故作是结会。二初地加行总摄地前。如回向品说。此约比证分际。三第八地初总集前七。如此文说。此就功用无功用分际故也。四第十地初总集前九。如下文说。此约因位成满总摄前因。又释此四处初约十千劫满。二约初僧祇满。三约二僧祇满。四约三僧祇满故作是说。</w:t>
      </w:r>
    </w:p>
    <w:p>
      <w:r>
        <w:t xml:space="preserve">　　第二净忍分中文有三。初十句正明无生忍。次四句明无生忍净。后一句结忍入位。论中但释前二。摄为四种。一破相二。破性。三因泯。四果离。又前二破相入如。后二证实舍相。又约寄位。初一在加行。次一在正体。后一在后得。其数差别一种通始终。依佛性论。三性品云。如经说。若人已得无生法忍即不退堕。此云何成立。由三性故即得成立。如来为约分别性故说本来无生忍。约依他性故说自性无生忍。约真实性故说垢苦本性无生忍。就初事无生中论摄为七。初四明不增。后三明不减。即是无增减法界。论中先立七实对治此实以显无生。一净分法中本有实者。计自性住性为事物有为对治此。故云入诸法本来无生。二新新生实者。计习所成性为实。对治此故无起。三相实者。计前二性所生行相。对治此故无相。四后际实者。计于佛果后际出缠。对治此故无成。又此四中初一自性住佛性。次二引出佛性。后一至得果佛性。又初一道前凡位。次一在三贤之位。次一在地上。后一在道后。通即可知。又此四展转释疑可知。五先际实者对佛果后际说。凡染为先。对治此故云无坏。明烦恼即空无可坏也。良以众生心中有其二分。一如来藏名为净分。故如前说净分无生。二烦恼藏名为染分。如此所说染分无生。六杂染实净分中者。谓修行位中背染向净来。对治此故无来。七尽实诸众生者众生向涅槃去对治此故云无去。论经名无尽。第二自性无生。此经略无。论云自性无生者是法无我。彼法无我自体无性故。如经非有有性故。彼观事故等者明理不无。谓彼前诸地所观事故。亦是此地所忍法故不得言无。下明理不二。谓理非事外故名不二。同于上文有不二不尽也。三无初无中下明数差别无生者。于三时中染净法不增减故。谓先际为染。后际为净。中际染净三际无生故无增减。四入如来下明作业无生者。于真如中净无分别佛智故。如是下释已总结也。次示现下释无生忍净。言一切心意识等者一切有二。初一离报心忆想分别故云行远离等。二离方便心忆想分别故云摄受分别性想故也。想者远离障法想。非无治法想者简言滥也。彼治想于下地中有三种胜事。一无功用自然行故云无所贪著。谓于上佛果不待起贪求任运起行。二遍一切法相者现能治广。故云一切法如空。三入真如不动自然行故者显治深也。如空之言通二句用可知。</w:t>
      </w:r>
    </w:p>
    <w:p>
      <w:r>
        <w:t xml:space="preserve">　　第三入不动下明得胜行分。于中有二。初明深行胜。谓对前彰出。二发起胜对后显入。前中二。先总明深行。谓入此位行玄奥故。下别有七。相从为三。初三一分明此地中境分殊绝。次二一分明此地中正行广大。后二一分明此地中离障寂灭。喻中有三。从后向前喻。此三分七中。一难入深。故名深行菩萨。二同行深。诸净地菩萨同故。谓纯无漏位名为净地。与此位人同故云世不能测。不能测者如麦在麦聚不测其差别故。论经名无能分别。三境界深。能取所取不现前故云离一切相等。言护一切障想者谓防护一切障法之想。为简治法想故名离贪著。四修行深。自利利他行广大故。此经略无。五不退深。谓彼二乘不能形夺坏其胜故云一切声闻等。六离障深。谓离功用障故云深大远离。七对治现前深。谓能治之行常现在故云而现前。论经名为寂静现前。即真如寂静非事静也。下释三喻喻前所说。灭尽喻者示彼行寂灭故者释现喻意。释喻中言无彼依止故者。明灭尽定中心王不行想等心数无所依故亦不行也。以得无功用自然行者释勤方便。三业行息灭也。论经报行成有二释。一约教道故云得彼相违法。二约证道故云善住阿梨耶识真如法中者。但本识有二分。凡时唯住妄染分今此住真净分。若至佛地单住真如不云梨耶真如。今此为有变易报苦。是故双举也言住大远离者。是论中住报行成也。释第二梦寤喻中。示此行中护彼过想有正智想者。如从梦寤虽无梦想而有寤想。所况如是。虽舍前地妄修过想非无此地正智之想。言此行寂灭者显此正智即用常寂故不同前显此深行故也。是中下重分别。依清净。世间涅槃二心不行者此释经中不行二心。谓梦中渡河。此岸喻世间。彼岸喻涅槃。既觉寤已此彼俱亡名依清净。故云不行二心也。言依境界受用念想不行者释诸所忆想不复现前。谓于梦中受用船筏等境想不复现也。释第三生梵天喻中。如生色界下结不行。此地如是下地心一向不行。望下彰出。得报地者对此彰得。此说离胜结明喻意。下重分中顺行是世间心。不顺行是出世间心。故名二分也。心等者举心等取意之与识及忆想等。即是顺行也。佛等者举佛等取菩提涅槃等。即是不顺行也。下就不顺行分中更开三门。经中但就大乘。论主对辨大小。一言差别者非是大小不同名为差别。但是大小乘中生法两异名差别。二言大小乘中众生法差别者非生法异名为差别。明此大小乘中生生自异法法自别。三言无学学差别者就小乘中辨人差别。非是学与无学不同名为差别。但明学学不同无学亦尔。上开门竟。佛等涅槃差别。说者举经对显。谓佛是第一句佛心等取中间二句。涅槃是第四句应知也。何故世间行中而不开异。出世行中开此差别。以出世是大人所求恐有染取故。委释令离。下释显中先释顺行可知。后释不顺行中。言大小差别是总举。下别中大乘内佛菩萨是人。涅槃是法。小乘中涅槃是法。罗汉等是人。二释人法各差别。论释可知。小乘罗汉差别者。如毗昙中六种不同。谓退思护住胜进不动。成实有九。并广如彼说。余文可知。二佛子下明发起胜行。于中二。初明本愿力住诸佛劝发。二若不与下明劝利益。前中亦二。初本愿住。二又诸佛下明劝发。前中随顺是地者是论经中住义。以本愿者释住所由。谓从前地来同求此地无生忍门。名为本愿。得已以息故名为住。然住义释有二门。一显义。二说意。初中明诸菩萨住与不住。泛释有四。一观入分别。谓始时不住。终即乐住。从前地来求趣无生。以未得故。是以不住。今此得之乐寂故住。二起行分别。始时乐住。终即不住。今此地中始得无生乐寂故住。后以佛劝发起胜行所以不住。三就寂分别。始终常住。谓佛菩萨随所证入无暂时舍。四起用分别。诸佛菩萨一切不住。常随世间利益众生。今此文中约前二说。二明说住意亦有四义。一为渐悟菩萨有乐寂习故云本愿力住。二为引定性二乘。明菩萨此地大寂灭处犹有动起。况彼所得岂为究竟。三为显此地甚深玄奥难舍故住。四但有此深奥法流之处。必有诸佛作七劝桥。是故无有一人坠堕。下明劝发中三。先总劝。二诸佛下别劝。三是菩萨下结劝。初中流水者。在无生忍。不起功用。任运起行。趣于佛果。如大河水不待人力流赴大海。何不前地与智。以得法未深故。何不后地与。以依此劝发修不住故。何故与智。理实通余行。以智是行主故。何故在此位与。以此忍门摄德本故。下文云亦莫舍此忍门。依此力能成大行故。何故与如来智。以约果说故。作因缘者。论云此与如来智慧力转彼深行乐足心故。下别劝中。先叹其所得。第一是上法也。后我有下彰其未得。劝云修习。于中七劝摄以为二。前六举多未作转其住心。后一明其少作能成增其去心。凡劝法如是。前六中摄为三对。自利利他初对中。一明自德未成。后一所化未出。第二对中。一化愿未满。后一自德未胜。第三对中。一明化业未广。后一明自得法未穷。初中句别有三。初举力等彰其未得。二为得下正劝修习。论云不得修教授故。解云不得释上句。修教释此句。三亦莫舍等明起行所依。论云若不舍此等明反释可知。依彼有力能作者顺释。第二劝中。汝虽得此等明自所得。一切凡夫下明他未出。于中亦三。初就凡夫总劝。名依彼众生无利益事。二显其过失。现起烦恼者不善也。使者释离寂灭。在家烦恼。出家觉观。三汝当下劝其愍念可知。第三劝中。汝应念本愿者总劝。忆念本所弘愿下别二句。一欲利益众生者是广心愿下化众生。二欲得不思智者是大心愿上求佛智。论中依愿化众生释上句。智行广释后句。能转者。依前二义劝转名依名转故。第四劝中三句。初一切法性等举所得。法性自尔不令生著。二一切如来下明上未同佛。谓佛具大用非但一寂。三声闻等明下齐二乘。谓定性二乘亦住寂舍化。此是抑挫之辞。论中不共义者释第二句。功行疲倦者释第三句。有此二过名为彼垢。依此劝转名依名转。第五劝中二。初汝观我等者举佛六种化业。二汝今下结劝起修。论中先释化业。言无量身等者牒举经文。彼佛法成就有力者。彼身等佛法修成之时明此有能化众生力。言示现依利益众生者。辨定其行。谓此六皆依利他而说。次此利益众生事下广释。六种皆为化众生。于中摄伏者。善者以光摄之。恶者以轮伏之。谓三轮也。二如来作无量下释结劝起修之文。第六劝中亦二。初汝今适得等明所得未广。二我等下举所未得劝之令起。论中一入是所入法门。二作是法门业用。三转是业用不断。余文可见。第七劝中明少作在增其去心。于中先举三种无量。汝应下劝尽通达。论中少作者望佛果不遥故云少在。随所见等释三无量也。少观即成释如实通达。以此增其去心故云转也。二是菩萨下结劝可知。第二诸佛子下明因劝成益。于中二。先对上本愿住彰不劝之损。论释即入涅槃者与智慧示现者此释经意。谓举此灭为显佛与智故。二以诸佛下对上佛劝彰劝之益。于中有法喻合。法中亦三。初明佛与智门者。论释彼行中摄功德因胜者。明与智所依。谓彼发起行之中。无生法忍摄功德因最为殊胜故。佛与智也。同作教授说者正解与智。诸佛共劝名同教授。二于一念下明由劝故起行速疾。论释可知。三所以者何下问答辨释。谓向前二大僧祇所修。比此一念所起之行不及者何。下释中先以一身等明前不及今。此无量辨此过前。问前初地百身。二地千等。何故言一。答实报唯一变化百等。故非异也。于中有十一句。初无量身者。论释一切菩萨身信解如自身故者。胜解力故以自身令同一切菩萨身故。是故一切所修是自修也。此是同体智力故也。此非文意。又释以胜解力令自身无量。如一切菩萨数量齐等。此岂非是变化身耶。释以此菩萨既不出观。即称法界而起身云实德非化。此是文意。音声起等类身应知。言此十句。一依教化众生者。是十句中初六利他。二依助道者。其次二句自利行。三依障净者明后二句德用净也。应知。十句有此三义。下别显之。随身任者是无量身。谓随所住法当现彼身。如观音住大悲身等。二随说者是无量声。谓随所说法音声亦无量。三随依智者无量智也。随所知故。四随所取生者。无量生处形类不同。即种类俱生。无行作意生身也。五随何国土者无量净国。六得教化众生者无量化众生。次释二句自行中。一供佛集德。二顺佛集智。下二句明德用净。一神通障净。二无量大会明正觉障净。以于大会知根说法等故言此一切处随顺无量身口意业等。此释结文。无间不断释不动义。二释喻中船喻行疾应知。因胜者显行疾所因。以无生忍是行胜因令行疾。三善集下释合文。善集等是前七地中所修诸行。助发于此故曰资粮。余文可知。</w:t>
      </w:r>
    </w:p>
    <w:p>
      <w:r>
        <w:t xml:space="preserve">　　第四净佛国土分中有三自在。一器世间自在行。二众生世间自在行。三智正觉世间自在行。初是化处。次是所化。后是能化。具后二净方名净土。于此三法起化无碍故名自在。</w:t>
      </w:r>
    </w:p>
    <w:p>
      <w:r>
        <w:t xml:space="preserve">　　就初器世间自在行中二。初总以标举。谓先牒前。后思惟佛智力者正辨其相。谓能了知诸世界相故名智力。下别显之。文别有五。一随心所欲者。于此世界随于已心欲知即知。又亦随他众生之心欲知即知。此是智自在。彼能现不现者是通自在。能现是成。不现是坏。又释能现成坏。不现反之。二知以何业下明随何欲彼能现。谓随何业成。何业坏。欲知即知。能现同前。业集故。成业尽故。坏智能知彼故云业集尽智。三随几时欲者略无此句。四是菩萨知地下随广狭欲。彼能现者于中二。先明四大差别。非定地等者明欲界所知。狭故名小。二定地等上界所知广故名大。三佛知无限故云无量。上三俱约所知分齐同名境界。知此之智故名境智。次显相智。四大体伏名为自相。于上有空无我等。名为同相。此二不同名为差别。下知微尘粗细等。准前可知。二于一世界下明知微尘聚散多少。于中初总知。二此一世界下别。别中四句。一知外四大尘多少。二知众生身尘多少。三知前世界物尘多少。四知前众生三界六道差别身尘多少。此中大身小身者。论经名粗身细身。此是三界差别。论云身粗细者色粗。无色细。色中欲界粗。色界细。故云如是次第。以此当知。大乘宗无色界中亦有微尘。即定自在所生色。次知六道身微尘成者。以觉慧分析。显此微尘非实有性。五是菩萨入如是下明随几许欲。于中三。初知三界成坏。二知大小等相。三知众生随之现化。论释后二。论云欲界等境界智相智者亦开二门。举欲等取色无色界。于此三界知事分齐。名境界智知法分齐。名为相智。下广释境智。欲界中人小。天大。色界中有觉观。是初禅无觉。是二禅已上无色界中。为简却彼外道妄取以为涅槃故说佛法。凡夫菩萨声闻是圣智。此上各为所知广狭以分大小。上来但释大小未释无量相。今此同释一切三界。如来所知皆宽广无边故云无量相也。三是名菩萨下明知众生随之现化。于中三。初知众生。二随知现化。三起化自在。论云初中先牒文。善知身不同总释所知众生。方便等者释现化巧同彼生也。异生同生差别应知者。是所现同类身也。诸佛国下彼处处去身体示现者释起化自在。身遍三千界等也。法喻合可知。二随众生身下明众生世间自在行。于中三。先总明自在。二若于沙门下别显自在。三不可说下总结自在。论释中彼调伏众生自在是总释其相。以此菩萨调伏众生中得自在故。能种种现。言彼行化众生者。此释经中随众生信于大会现。皆往示现名行化生。言身心自同事者释别显文内化同物身。谓菩萨自身随众生心。以自己身同形事故言身心自同事也。言身心等分示者此释中化应物心。菩萨自身随众生必量宜而现。名等分示。谓应以声闻身等。余文可知。三而实远离下明智正觉世间自在行。于中有二谛智。先明第一义智。以是本故。言远离身相差别者谓释离一切身相分别也。言常住平等者自身他身不分别。谓己身为自十身为他。同一理性故不分别。何故说此。谓欲显诸身相作所由故也。二是菩萨下明世谛智。中有三。初列所知十身。二明诸身相作。三释十身义。初中十身内。初三是染分。次六是净分。后一是不二分。各言分者。此是同一大缘起法义分出故。如摄论中于依他起上离染分名遍计。清净分名圆成。不二分为依他。是故若见一分余分性不异。皆融通全摄此中。不二分约相尽为言故以虚空身表也。论中重分别。内众生世间器世间举初二身。彼二生因业烦恼者。是第三业报身明前二种生起之时。因烦恼业故名为报。言是染分者结上三也。次明净分。言三乘净者声闻辟支菩萨如来四身是也。此三乘随何智者举智身。随何法者举法身。是彼能知及所知法。彼净显示者结上六种是净分也。虚空非是前二相知名不二分。二是菩萨下明诸身相作中。通自身有十。一身亦十。一度相作成一百一十身。皆无碍自在显现。文中且辨三重。一以众生身为首作己身等十。二以国土身为首作。三如是乃至第十以己身为首作彼十身应知。释何诸身得如是相作。释有多因。略论三种。一约法性融通门。是故此文先说自他身平等不分别等。二约缘起相由门。如下颂说。菩萨于因缘和合中自在。乃至能随意示现于佛身故也。三约菩萨自在智力。以此位中远前二门无碍道理。是故能作。论释以众生身作自身者。彼自在中所作摄取行。种种示现者。谓智正觉自在中作摄他行。诸身相作名种种示现。皆随物心所现也。三是菩萨下广显十身。初释众生身中五句一业。二生是报。三烦恼妄想染差别。四色。五无色界差别。后二就报开也。二释国土身有十相。论中千等者释初三相。谓一千小。二千中。三千无量。举千等取后二也。故云应知。净不净差别者释垢相净相也。广等释余相指同初地。次四身假名差别者。论释自相同相差别假名分别无我人故。谓诸身各异名为自相。假名义齐称曰同相。若就人说假佛身之处何不说耶。以佛胜德超余人故。七释如来身中自有十身。一菩提身者示成正觉故。二愿身者愿生兜率故。三化身者所有佛应化故。四住持身者自身舍利住持故。五相好严身者所有实报身故。以福业所生。六势力身者所有光明摄伏众生故。七如意身者所有同不同世间出世间心得自在解脱故者。随意现生示同世间名同。实即出世故名不同。下释所以。以于出世间自在解脱故能现同。以于世间自在解脱能示不同。八福德身者所有不共能作广大利益因故。明福超凡小名为不共因。此大福广现无量身财等相。广摄众生。九智身者所有无障碍智故。是故此智能作一切事。彼事差别皆悉能知。谓能作一切。释无障碍义。彼事下结能知。十法身者所有如来无流界故。谓诸佛断德名无流界。即十佛中名涅槃佛。又是如来内证法身名无流界。八释知智身者。论经中有八释。初二句三慧分别。一思量者闻思慧。二善如实观相者是修慧。三果行所摄者。因果分别所得名果。彼因名行。四世出世者就位分别。道前名世。见道已去名为出世。五三乘者大小分别。六共不共者粗细分别。粗即同修。细唯在大。七乘不乘者种姓分别。已习三乘种姓名乘。未习非乘。八学无学者修成分别。习求名学。果极无学。第九释法身者论经五句。一平等相者无量法门明等一法身故。谓佛无量法明同一法身故云平等。此是理法。二不坏相者如闻取故。此是教法中实教。称理而说故云如闻也。三转时假名差别者。随所化众生根性相应时说差别故。谓随所化根性熟时称根差别说。是权教法。四众生非众生者众生有六根等依报。非情名曰非根。此是染法。五知三宝者知第一相。谓三宝殊胜故也。第十释虚空身中六句。一无量者广穷无尽。二周遍者一切色象。三无形者不可见故。四不异者无障碍相不同色法限碍故也。五无边者无为相以无始起终尽之边故。六显色身别异者能通容受色相。因色彼分别皆悉能知色。因解别异也。</w:t>
      </w:r>
    </w:p>
    <w:p>
      <w:r>
        <w:t xml:space="preserve">　　第五是菩萨善知起如是下明自在分。此十自在略作四门。一辨相。二治障。三出因。四得位。初辨相如论经具显。二治障对治十障。如地论具显。论既与此共故不待录。三出因者。依摄论第十殊胜中以六度为因。初三施为因。以一切时施得命自在。一切处施得心自在。一切物施得财自在。次二以戒为因。由戒调身语以成胜业。复由戒净随欲受生。忍为信解自在因。以修忍时随众生意故得一切皆随心转。谓变地为金等皆随胜解而转也。精进为愿因。以策勤所作无懈废故。令随所愿如意成就。禅为如意因。彼名神力自在。以依定发通如意成故。般若为后二因。谓内照所知名智自在。应根宣说名法自在。四明得位者。摄论约果明佛地所得。谓彼法身五相中白法所成内摄。今此就因。八地所得此约始终教说。下离世间品十自在约普贤位贯通诸位。又上贤首品云十地十种自在力等约别教一乘说。</w:t>
      </w:r>
    </w:p>
    <w:p>
      <w:r>
        <w:t xml:space="preserve">　　第六是菩萨得十自在下大胜分有三。初智大。二业大。三彼二所住功德大。就初智大中。不思智者不住世间涅槃。明寂用难测。此是总句。下别显三种。一无量智者修行尽至证理深也。二广智者所知不思。照境广也。三不坏智者除障不思。破相极也。二菩萨随如是下明业大之中。初牒前。论云如是至已如前说者指前所说得自在已也。如是智成亦如前说者指前所说不思智也。二毕竟下十二句正显业大。于中初三句明三业净。是业大体。下九句约修辨业摄为四。一起能起起同时。谓前三业是起智慧。起彼是名能起。彼业起竟共慧相随名曰同时。故名身业随智行等。二智摄不染作利众生行等者。明智悲一对故云般若增上大悲首等。三因摄自行他行因等者。此能感所感为一对。谓自起大愿名为自行。此之自行与他佛行能加为因故名他行因等。故云善起愿善为佛护。四作业所持者。谓三业行成不坏名持。于中三句。初二利他成就。一说法益生故云常不舍利益生。二净土神通化故云悉知无边等。下一自行。谓成就一切佛法故云举要言等。三是菩萨住此地下明彼二住功德大。于中初十句正释。后三句结成。前中论摄为七。初四为一。是住德体故名善住道功德。后六各一是约修辨德。前中四句。初二自行。一净心离障。二深心摄善不离道故名对治坚。后二利他悲慈不舍救也。下约修辨德。二不忘德是意业总持德。三成就口业辨说德。四定心自在是身业德。依定发通故。五依愿力起行。六修行成就者明行力集法。七与智者行成。证入佛境界名佛与智也。三是菩萨如是下结。智力者牒前智大。得无憎爱不分别众生有恼无恼也。示一切所作者牒前作业大。谓平等作业故无过咎者。是彼二住功德大以得前七种功德故。诸行事中无过失故。</w:t>
      </w:r>
    </w:p>
    <w:p>
      <w:r>
        <w:t xml:space="preserve">　　第七诸佛子菩萨此地下明释名分有二。初地释名者约法显位。二智者释名约人辨德。前中十句论摄为六。谓第三第八各为一。自余八句两为一故有六也。初二染对治。一治下地功用行小乘愿诸魔业故名不动。二治烦恼习行故名不转。以智能治也。二能得难得甚深无生故名一切世不测等。三次二句名发行净。一发净。谓发修之时离功用过。如王子不忧居家农务之过。菩萨亦尔。生在此家无功用之失故云无家过。此中如童子无欲。譬纯无流无惑染之过。二行净。谓正行之时离不成过住生地。所欲事自在成就故名自在地。四次二句为一。世间出世间有作净胜。谓教道修起名有作。有作名成。福德名世。慧名出世。出世之慧决定知故名究竟。五无作净胜。谓证道真理非修所作。梵语涅槃与变化相近。故致二译不同。由愿起用不带寂故名变化也。六次二句名菩萨地胜。谓位分过前也。一住持者论名加地。即加持也。此胜六地者发起殊胜行。谓显此过前也。他事念动彰前劣。此即六地观空以有为他动其空观。今则不尔故胜也。二先修善名无功用地者明胜七地。有功用明前劣此。此地善起等彰此胜彼。余文可见。二菩萨得如是下明智者释名。谓以何义故。为得不动菩萨有二义。一一向不动谓行修上顺故。二一体不动。谓与诸菩萨行同体故。前中先四句明一向义。初言入佛境者论经名入佛性。谓入佛果法身理性。亦是佛智所证之境故云果满足胜。谓释性也。满胜释佛。以是果圆故。随顺因者标后三句。随顺佛因也。二名佛德照明者是摄功德。善清净义故。明观解摄德。三随佛威仪者名为正行故。依解起修。四趣向佛法者论经名佛境现前者近佛境界故。依行近果也。次十句释不动。初一是总。常为佛力护者。上果下加故。余九是别论摄为五。谓前四各一后五为一。初中常为四天王等者是供养功德。明感天供养。二密迹等者护功德。已前密护今此已去现形守护。三善能等者依止功德。以依定成德。四能作无量身者国土清净功德。谓前净土分中现身差别也。次五为一化众生功德。一于诸身等者愿取诸有生明身业化益。二得大果等者根心使智力明意业化也。能知众生根欲性等。三于无边三昧等者无量法力转法轮故明语业化。依定证法名法力。以此法力能转法轮名为语业。四堪受多佛记。五示现成佛说法度人。二是菩萨入如是智等下明一体不动。言入如是智者。论经名入大乘众数。谓同此位诸无功用菩萨大智故名不坏。此是总句。余九为别。一善通达法者。是智不坏。以内证法实故。二常放等者。说不坏。以依证起说故。三度无碍等者。解脱不坏。以无碍法界业用自在。四善知世界等者。佛国土清净不坏。以于诸佛土自在无碍故云善知也。五能示一切等者。入大乘不坏。意业入法能示现也。六随意自在者。神通不坏。是身业也。七善解先后等者。能解释义不坏。是语业也。八能入转魔道智者。坐道场不坏。谓降魔怨也。九入如来等者。正觉不坏。以能现佛说法也。下能于无边等总结。以行无障不断绝故。名为得不动地菩萨。佛子下明地果中。三果同前。调柔法说中。从佛受世界差别等者。等取众生世间智正觉也。以依此三能起无量净土作用名为法明故。说所受为彼因相。喻中依人显胜。谓得清净地。身心胜故即纯净无流也。善根光明更明净示现者。释教智净。余文可知。</w:t>
      </w:r>
    </w:p>
    <w:p>
      <w:r>
        <w:t xml:space="preserve">　　第三重颂中四十四分九。初三颂前方便作集地分。二有三颂净忍分。三有十五颂胜行分。于中初五颂胜行。后十颂发起。即七劝等。四有十二颂净佛国土分。于中初四颂器世间。次五众生世间。后三智正觉世间。五有一颂自在分。六有二颂大胜分。七有二颂释名分。八有五颂地果分。九末后一结说分齐。不动地竟。</w:t>
      </w:r>
    </w:p>
    <w:p>
      <w:r>
        <w:t xml:space="preserve">　　第九善慧地七门同前。</w:t>
      </w:r>
    </w:p>
    <w:p>
      <w:r>
        <w:t xml:space="preserve">　　初释名者。摄大乘云。由得最胜无碍智故。世亲释云。由无碍解智说名为慧。此慧妙善故名善慧。无性释云。谓得最胜四无碍解。无碍解智于诸智中最为殊胜。智即是慧故名善慧。四无碍者法义词辩。由法无碍自在了知一切名句。由义无碍自在通达一切义理。由词无碍自在分别一切言词。由辩无碍遍于十方随其所宜自在辩说。于此地中最初证得先未曾得无碍解智故名善慧。庄严论云。于九地中四无碍慧最为殊胜。于一刹那三千世界所有人天异类异音异义问此。菩萨能以一音普答众问遍断众疑。由此说言名为善慧。金光明云。说法自在无患累故。增长智慧自在无碍。解深密经于一切种说法自在。获得无罪广大智慧故名善慧。瑜伽住品云。由此地中一切有情利益安乐意乐清净逮得菩萨无碍解慧。由此善能宣说正法。是故此地名善慧地。十住论云。其慧转明调柔增上名善慧地。成唯识论成就微妙四无碍解。能遍十方善说法故。仁王经中名为慧光地。智度论中名善相地。</w:t>
      </w:r>
    </w:p>
    <w:p>
      <w:r>
        <w:t xml:space="preserve">　　二来意者亦三义。一前地虽得于无相中无功用行。而未能以无碍解随机说法。今此进修令证彼法。是故来。余二门可知。</w:t>
      </w:r>
    </w:p>
    <w:p>
      <w:r>
        <w:t xml:space="preserve">　　三所离障者。依地论离不能善利益众生障。唯识云利他中不欲行障。谓所知障中俱生一分。令于利乐有情事中不欲勤行乐修已利。彼障九地四无碍解。入九地时便能永断。由斯九地说断二愚及彼粗重。一于无量所说法无量名句字。后后慧辩。陀罗尼自在愚。于无量所说法陀罗尼自在者。谓义无碍解。即于所诠总持自在。于一义中现一切义故。于无量名句字陀罗尼自在者。谓法无碍解。即于能诠总持自在。于一名句字中现一切名句字故。于后后慧辩陀罗尼自在者。谓词无碍解于言音展转训释总持自在。于一音声中现一切音声故。二辩才自在愚。辩才自在者谓辩无碍解。善达机宜。巧为说故。愚能障此四种自在。皆是此中第九障摄。解云此用能障四无碍解所知障种以为体性。以八地上六识中所知障无现行故。金光明云。一说法无量。名味句无量。智慧分别无量。不能持无明。二四无碍辩未得自在无明。梁摄论云一无量正说法。无量名句味。难答巧言自在。陀罗尼无明。二于四无碍解决疑生解无明。解云后中言四无碍者即第四同深密等。余并可知。</w:t>
      </w:r>
    </w:p>
    <w:p>
      <w:r>
        <w:t xml:space="preserve">　　四所证者此地中证得智自在依止法界。唯识释云。谓若证得此真如已。于无碍解得自在故。无性释云。谓此地中得无碍辩所依止故。分证得智波罗蜜多。于一切法不随其言。善能了知诸意趣义。如实成就一切有情受胜法乐。解云无碍辩等释依止义。分证等释智义。不随言等释自在义。中边论云有四自在。一无分别自在即相自在也。二净土自在。三智自在。四业自在。法界为此四种所依。名四自在依止义。第八地唯能通达初二自在所依止义。后二如次在后二地。</w:t>
      </w:r>
    </w:p>
    <w:p>
      <w:r>
        <w:t xml:space="preserve">　　五所行者亦三。一于十度中当力度行。二善达法器自在说法行。庄严论云。四辩自在成就众生。三无边总持广受法行。并如下文应知。</w:t>
      </w:r>
    </w:p>
    <w:p>
      <w:r>
        <w:t xml:space="preserve">　　六所得果者。依梁论通达智自在。依止法界得应身果。金光明九地发心得智藏三昧。当地位果如下应知。</w:t>
      </w:r>
    </w:p>
    <w:p>
      <w:r>
        <w:t xml:space="preserve">　　第七释文者三分同前。初赞请分中有十九颂分四。初二说前地益。二有二颂明菩萨天王所设供养。三有十四颂天女赞请。于中初一颂半出音叹佛。次三颂半叹菩萨行供。次八颂半叹佛菩萨三轮摄化。初一身业德。次五语业德。谓无声现声说三乘一乘差别之法。良以此地是法师位说法相增故。次二意业德。对幻现可知。下一天女结默。四末后一上首请说。</w:t>
      </w:r>
    </w:p>
    <w:p>
      <w:r>
        <w:t xml:space="preserve">　　第二正说分中有四分。一法师方便成就者。此地能起辩才说法名法师地。趣地行立名方便成。二智成就者知法智成故。三入行成就者知所化器故。四说成就者称根正说故。第八净土。第九辩才。分其行别。成就一切相等。显胜过劣。谓具前四分名一切相。</w:t>
      </w:r>
    </w:p>
    <w:p>
      <w:r>
        <w:t xml:space="preserve">　　就初法师方便中。初牒前起后。谓无量智是前八地深广之智也。欲求下正显方便。依他利自利。一一五三句示现者。初一句利他。次一句自利故云一一也。次五句亦利他。后三句亦自利故云五三句示也。初言求转胜寂灭解脱者。依无色得解脱相。可化众生以作利益谓化彼令得真涅槃故。二欲转等者依未得究竟佛智自利益故。下五句亦明利他。三欲入等者。化根熟菩萨。令入深密。四欲观等者。化邪念修行可化众生。令得正念之行。五欲观诸陀罗尼等者。化未知法众生。转法轮令得知。谓总持定智皆是说法之所依故。六欲令等者。以大神通化邪归依众生令入正法。七欲分别等者。以通达世界差别行故示清净国土。转信生天众生令入佛法故。下三句明自利行。八欲修等者。欲得佛内证正觉大智等也。九欲顺等者。欲得佛外化摄生法轮大智。十欲不舍等者。欲得佛无住涅槃不舍悲愿。下结可知。</w:t>
      </w:r>
    </w:p>
    <w:p>
      <w:r>
        <w:t xml:space="preserve">　　第二菩萨住此地下明智成就。初总知三性净染不二。后就善别开以作三重。一就善中开流无流。谓见道前善名有流。见道已去善名无流。即就无流复开世出世间。谓缘修阿含名为世间。正证真行名出世间。二复就彼善开思不思。谓地前可思。地上不思。即就可思开定不定。谓声闻忍位已去。缘觉世第一法已去。菩萨十回向已去。俱名定。已下名不定。此约初教。若约终教。入十住已去名定。十信如轻毛故云不定。三彼复就善开出三乘。即就三乘开有为无为。谓能证修起名有为。所证真理名无为。以三乘皆依理成名依顺行。经云一切贤圣皆以无为法得名。是此义也。</w:t>
      </w:r>
    </w:p>
    <w:p>
      <w:r>
        <w:t xml:space="preserve">　　第三随顺如是下明入行成就。于中有三。初略标十一章门。二次第广释。三总结安住。初中论经但云心。此中菩提心者。此约出离法器为言。释此标章。论中有三。初略释。一依共者。是心难以是善恶染净所依故名为共。烦恼业是次二也。生是第九以相生义亲故同处辨。复言共者是根欲性直心。此四相似俱是法器故名为共也。染者是使心也。烦恼染净等者是习行。以习无别体。依染净残气故举彼也。依定不定等举三聚难。二别释相似义。言根等次第者。明依根起信等故云次第也。何故依起。以相似故。云何相似。谓宿习为根依根起欲欲必似根。论经名信。谓深忍乐欲意与此同。习欲成性。性亦似欲。依性起现行直心。心又似性。但依前后定不定时。故有如此次第差别。三结释名义。众多释林。难知释稠。此二俱句故云难也。行者不正信义。远师释云。于理证信。能灭心想。心想灭故一切不行。由无证信心等集起故名为行。</w:t>
      </w:r>
    </w:p>
    <w:p>
      <w:r>
        <w:t xml:space="preserve">　　第二知众生诸心下别释十一门即为十一段。初心难中三。先一句总。次九句别。论摄为八。谓前七各一。后二为一。远云八中初四妄心。后四真心。妄中一约事二相三体四用。初言庄饰世心者。心以八识心能庄世也。论名心意识六种差别者。心谓赖耶。意是末那。识即六识。以心意各一。识中具六故。云六种八识不同故名差别。差别同处亦名杂相。二速转等者是心上行相。即四相迁流。谓速转是住异。以不停故。坏不坏是生灭。三无形者是心体性。谓观彼心心相泯故名为离心。下释以心身不可得故名离也。问第一义既非是心。何故此说。答以真性随缘起此心故。如云自性清净心不染而染成就染心等。四无边等者自相顺行无量境界取故。谓攀缘之用是心自相。随境非一故云无边。下明真心。五清净者自性不染故。此本性清净也。六垢无垢者。同烦恼不同烦恼。明在缠不染。七缚解者同使缘缚。性离名解。下二名因相者。谓愿力业力引受报心。八以诸菩萨愿力受生。幻起不实似同谄曲。然实成益故云质直。九余众生等随业受生故云随道也。论重分别中。言以自性清净心故第六第七等者。释六七二句染净所由。谓若无第五性净之心。即六七二句唯垢唯缚。无不垢不缚。又由此二句中染缚烦恼故。示后句中随道受生。第二是菩萨知烦恼下明烦恼行稠林。于中先别显。后总结。别中十句。论摄为三。谓初二各一。后八为一故也。初深相者远入乃至有顶故。若小乘中非想非非想为顶。若大乘中至金刚定。二浅相者论经名行无边相。谓无量善根修集之时。烦恼随行难可知故。三染中有八句为三。初三明烦恼染。次二约生显烦恼。后三约业明烦恼。初中言心伴相不相离相者是随所缚即缘缚之义。迭共同事者释共生义。心伴是也。谓心王与惑互相扶起也。迭共相依者释不相离义。谓起已互依不相离也。共生不离者举经双结。二言使缠差别者是。以何缚者谓使也。以有使故。不得解脱故。说使为能缚之体。谓十使十缠故云差别。言烦恼使一义者举经会释。谓此辨烦恼。何故说使。以是一义故。若是一义。何故下文别明使行。但此十使有系缚义。属此门收。有随逐义属后门摄。此经本中分出使缠。俱是能缚。三言是心相应等者是所缚事。谓心者出所缚体。心相应等举经对显。重释不相应。示可得解脱者。以在缠心性恒本净故。今此缚可有解脱。次随道生等二句。约生明烦恼。论言身事生道界因者。明此烦恼与六道三界生身之事为所因故。生烦恼染示者结。此就生明烦恼故。后爱痴下三句。约染业明烦恼。三分中业因障解脱者。爱痴及见是为三分。爱是欲求。痴是有求。见是有邪。梵行求俱障解脱。释为大过。言随顺世间身口意业不断起因者。以憍慢愚痴造重罪业。明烦恼是三业罪因。以不断故。乃至下总结。八万四千者。准贤劫经说佛一代有三百五十度功德法门。谓始从光曜无极度终至分布舍利度。一一各以六度为因。便有二千一百。以此对治四大六衰十种恼患。即成二万一千。四大是内报身也。六衰是外六尘衰耗善法故名也。以此二万一千各化四种众生。一多贪。二多嗔。三多痴。四等分。即成八万四千诸度法门。能障之结即是八万四千烦恼。业等亦尔。下并准之。</w:t>
      </w:r>
    </w:p>
    <w:p>
      <w:r>
        <w:t xml:space="preserve">　　第三是菩萨知业下明业行稠林中。亦先别后结。别中十句。初善等者明业能为六道因故。谓善中上者天因。中者人因。下是修罗。恶中三品三恶道因。无记非因。相对故说。又亦得有名言业义。二分别等者自性差别。思为自性。然有三种故名差别。谓审虑思决定思。此二在意地。未至身语名筹量时。未作故不可分别。发动思正在身语名作业时。善恶业成名可分别。三心伴等者方便差别。谓此业思共意识生各为心伴。随其善恶生已。即薰本识成种。种似能薰故云不别生果。此释不离也。四自然等者尽集果差别。谓无始时业自然念念灭坏。然集果不失故。言有为作业者释自然灭。以是有为必无常故。因尽集者显功能不亡。释集果次第。此念念灭全能引果。行道灭亦分引果。如转重为轻等。如此非一故云种种相次第也。五有报等者已受果未受果差别。谓过去生报业。现在已受名为有报。过去后报业。现在未受名为无报。非谓全无。六黑黑等者对差别。谓四业相对显其差别。谓初二句善恶相对。后二句流无流相对。故俱舍第十七云。诸不善业一向名黑。染污性故。异熟亦黑。不可意故。色界善一向名白。不杂恶故以无色界不具中有生有二报。亦无身等三业故不说也。欲界善业名黑白。恶所杂故。异熟亦黑白。非爱黑杂故。诸无流业名非黑白。广如彼说。言能尽业相者是无流业。业起者起赖缘故。受业法者能纳果故。论经名为正受也。七无量等者是因缘差别。谓随多因缘皆能起业。八世间等者未集已集差别。谓出世未集。世业已集。九现报等者明三时定不定故。现作现受名为现报。次来生受名为生报。于第二生已后受者名为后报。于此三中有定不定也。十随诸乘等。三种乘中有定不定。谓退不退也。非乘世间中。易度难度为定不定故。论经于乘非乘各有定不定业可知。下结八万等可知。</w:t>
      </w:r>
    </w:p>
    <w:p>
      <w:r>
        <w:t xml:space="preserve">　　第四是菩萨知诸根下明根行稠林别中。一软中上者是说器故。谓是说法所授之器。亦名钝根中根利根。谓速受名利。迟受是钝。中容是中。又受深名利。受浅名钝。中容可知。又广受少受中受亦尔。各通教理。准之可见。二先后际等者根转差别。前后根者解先后际根也。前根下增平故者解别异不别异。谓前是能生后是所生。所生若增前根即下。所生若下前根即增。相似则平。三上中下者三性差别。谓三乘性别。上者大乘。中是中乘。下是小乘。四烦恼伴者烦恼染差别。谓喜乐等五受根。随烦恼习使染故云烦恼伴不相离也。俱舍第三云。于杂染中。乐等五受有增上用所以者。何由契经说于乐受贪随增。于苦受嗔随增。于不苦不乐受无明随增故。解云增上用是根义。五随诸乘等者定不定差别。于三乘中。于世间中者此解乘非乘也。定不定熟不熟者总释。谓大乘中熟者定。不熟不定。小乘中熟者不定。转向大故。于三乘中各定者各于自乘中解脱故云一一乘等也。报定者舍者于世间中。定不可化令入道故暂舍也。此约初教大乘。许五性别故作是说。六随根转等者。顺行差别有三种顺行。一依身顺行者。根法依于六入之身迭共相转。六入展转故此释随根转也。二生灭顺行轻坏故。此释易坏也。三观行取相者释深取相。七增上等者声闻净差别。行增上障灭能成义故。望凡为行增。此释初句。次断障行成。释不可坏。八转不转者菩萨净差别。地前名转。地上不转。又前七地名转。八地已上名为不转。九三世等者示一切根摄差别。初行名始。正修方便。终成名熟。约此三时辨根差别。谓根与行俱名为共生。以行有始终根亦随尔。下结可知。第五欲六性七直心。各软中上。论云如是性入者。释不广说所由。以根等四法性相顺入故不广释也。第八知诸使下明使行稠林。使者随逐缚义。从喻名使。如公使逐贼得便系缚。烦恼亦尔。随逐众生得便系缚。十句中初四句明何处随逐。后六句以何随逐。前中四处随逐。一句约心明处。谓共非报心生不共报心生。二约界明处。欲界下色中无色上。当界起心名心相应异界相望即不相应。使即不尔。一切相应故云不离相也。论经有远入故者约位明处。乃至有顶经欠此门也。三约时明处。言无始来恼众生者。无边世界唯智怖畏如怨贼。以未曾有闻思修智。是故不灭。恒恼众生。四约行明处。禅等相违者世间禅等不能灭心随顺行。若无使随此禅等诸德即成出世。与彼出世正修相违不令得出。下明以何随逐。有六种随逐。一有不断是标也。以有不断等释也。谓以有使故。能令三有相似相续故云三界系也。此约前处以明随逐。二远时随逐由无始来使随逐故。令无量善心不得现前故云无量心等也。三一身生随逐。是标也。谓就今一身明现种随逐。下释眼等入门者是六根也。六种生集识者是依根所生六识也。同生随逐者明使于根识俱生随逐。此是现行及阿梨耶薰者。此薰本识。明种子随逐种现相资令烦恼滋茂故云开烦恼门也。论经开诸入门者。约六入等起惑处也。四不实随逐者。不得实对治故云不知对治。五微细随逐下释微细相。谓于三界九地中六入处烦恼身随逐故。以使微细不可见故名无所有。如麻中油不可现见。论经随顺者明是有也。不随顺者明其是细同此无所有也。六离苦随逐出世间行。余行不能离故云无圣道等。第九是菩萨下知生行稠林。于中八句。一身种种。明形类不同故云生差别。二由业异生。别经无此句。三住处种种。明六道不同故云地狱等也。四色相上下种种。明三界不同故云色无色界等。问既是无色。何故言色上下。答依大乘无色界中有微细色。是色中上也。想中上下亦尔。外道为无想实有细想。五同外色因种种。明类同草木依地等生故云业是由等。六自相种种。谓名色共本识生。是报自体故云名色共等。七本顺生因种种。若正应言顺本生因。从痴爱生。还顺彼故云痴爱等。八集苦谛种种差别者。现生能集未来之苦。三求众生集苦不同名种种别。言欲生者。复有乐有众生爱自身他身。心著相。往来上下界取著故。解云此是有求众生爱自界是自身。爱他界是他身。由著相故。于上下界往来故也。欲作欲受者。论经名欲受者。乐贪共取处处求故。此是欲求众生以贪及取处处追求故也。不乐等者是邪梵行求众生。小大无量释三界。无想是别举无想天。以外道取彼为涅槃故。轮转释相续。理实轮转妄为出想故也。第十是菩萨下知习气行稠林中有十。初一是因习气。谓过去所作善恶等业。彼习气与今现果。或同现起。或不同起故。云有起不起。二是果习气。道谓六道。薰是彼习。如从天来今犹鲜净等。广说道习。如大威灯光仙人所问经内应知。故云随所生等。三是缘习气。亲近众生薰。如近善人即便善等。故云随众生等。四是起作习。随所起烦恼。如数起贪等即成串习。随所作业亦有习气。如陶师之子堪修数息等故云随业烦恼。五是业习气。谓所作善等有串习故云善不善等。六厌离欲等便有串习。后易断除故云离欲等也。七中阴望现以说习气。如人现在乐修梵行至中阴中亦无欲染故云随后身等。谓在后中阴身处有前本有习也。八与果次第薰。谓随一串习于诸趣中次第受身。皆有彼习故云次第等。九世间禅因薰下释成。由彼禅中不断烦恼。烦恼牵故生于上界。犹有彼习故云久远等也。此经欠后二句。一邪正相对。谓同法是二乘解脱。以诸外道不同佛法故名为异。彼取无想以为解脱。于此邪正各有习气故名为薰。故云有实不实。实是小乘。不实是外。二大小乘相对。谓于三乘人法。随有见闻亲近。皆有习气故云也。第十一是菩萨下知三聚行稠林。论中为五。初一约种姓以分三聚。谓无涅槃法者是邪定。有涅槃法者是正定。正定中三乘各别。一向自定离此二。是不定种姓。论略不释此。论就初教释应知。二约解惑以分三聚。谓正见是善行因。三善根中正见一种。定起善业名为正定。无贪无嗔不定起善。名为不定。邪见是恶行因。诸烦恼中。邪见一种定起恶业名为邪定。余名不定。三约行业以分三聚。谓五逆中一一逆罪。定招恶道名为邪定。信等五根定招善道名为正定。不同此二名为不定。四约邪正位以分三聚。谓翻彼八正名八邪。因此以立外道邪位。名为邪定。正性离生名为正位。因此以立声闻正位。名为正定。五直约大乘菩萨得失以分三聚。言深入邪聚难转者。论经名妒吝恶行不转邪定相。谓忌他胜己。不以法施舍可化机故名为妒。悭财不施故名吝过。能生他苦名恶行不转者。谓杀盗等也。波罗蜜相违者。此中六蔽障六度行故名相违。谓妒障后三慧定进也。吝障施行。恶行障于戒忍二行。由此障故。令诸菩萨正行不成就为邪定。正定不定准释可知。佛子下通结于前三种成就可知。</w:t>
      </w:r>
    </w:p>
    <w:p>
      <w:r>
        <w:t xml:space="preserve">　　第四菩萨住是地下明说成就。于中先总后别。总中知众生诸行者。牒入行知法器也。随其解脱等者。正明称根说法令得解脱。是菩萨化下别明说成。文有四段。义有三重。一尽此初段是智成就。二为大法师下一段亦智成亦口业成。三用无量慧下唯口业成。四得陀罗尼下是法师成就。初段中二。先明随所知者是所说法。二随所依者是所逗器。前中化众生法者说解脱器得熟故。谓说化法令诸众生解脱器熟也。度众生法者解脱体正度故。谓正令其得解脱果。然此所得解脱差别即不出三乘故云如实知而为说等。二如实随众生下明随所依中。先总明随器说法。二随心下别辨也。说法对器解随心。言随应度者授对治法。解论经随使谓随使对治故。上二句是化法器也。言所说法器成者明度法器。解随根等。以器成说法故。言随行处者随心所行境界之处。即以彼喻令其生解。名为彼器。言随智慧处者。依前生解为令起种种异行。名为彼器。言知一切行等二句者。乃至得成就器。明依行成德之器。言随趣等者随辞辩器。谓生业烦恼久习难除。胜辩教化方令舍离故。名生等为辞辩之器也。薰解习气。同行解转。此中略无定等三聚。言随乘等者。论经信是三乘因。能乘出器故也。第二是菩萨住此地下明亦智成就亦口业成。是故论中先征问口业。结云智成。从前为智。知说仪故。从后口业。具二十种法师德故。论中说者是其口业明入深义也。持者是智成显守护法也。其二十种法师事如论具说应知。第三用无量下正明口业成就。于中二。先略明四无碍智能起口言。后广以十门次第分别。前中用智方便者牒前起后也名前所说为智方便。用彼起此无碍智也。下明依四无碍智起言辞说法所得无碍无暂间动故云不坏。四无碍义广如别章。但无碍解体是后得智。就所缘境分为四种。一法体者明法自体。二法境界体者于法体上有差别义。三正得与众生者。依自所得说与众生。四正求与无量门者。随诸众生正求差别与无量门。下重释中。初释法无碍中远离二边。生法所摄者遮余法故名离二边。表自体故名生法摄。如色碍相。举例显示。等余一切。二释义无碍中。彼远离等牒举前法。如实智下就法辨境。菩萨住彼约人辨境。如色下亦举类显虚妄分别。正显差别之义。若小乘说色有苦无常等义。今约大乘说此色法但是妄情理实本无是色之义。三释辞中。随他所喜言说正知者。谓解知于他所乐之言。释正知也。随他等释与也。四释乐说中。先牒举前词。无量下约辩乐说。无量种种义语是词中差别。释无量门也。随知下释与也。新名辩无碍解。谓明辩巧说令他生乐。亦名乐说。自下广释中。理实此四于一切法随说皆具。今依圆数且列十门。于中初五泛知理教。后五知三乘净德。前中初四正就所知明无碍。后一约能知智。前中初三知义。后一知教。前中一约知事法。事法缘别各住不杂名为自相。二知理法。理法遍通名为同相。此二当相明法。三约时辨法。谓三世迁流故名行相。四对机宣教名为说相。五约能知智分四无碍。非是知于智故名为智相。后五中。初一总知三乘离相净证名无我慢。后四别中。一通知小大。余三别知大乘菩萨地。初一知因。后二知果。一体二用可知。下次第释中。释此十章即为十段。就初自相中法义是总别一对。于缘生法。总知自相。别知差别。词及乐说广略一对。少名显法名之为词。众多异名为坚彼义。令他爱乐名为乐说。言想坚者。想是起言所依。是故余论中或云想。或云声。或云名。或云字。或云施设。皆是名之异号。以言名显义令义坚固故名想坚。想坚多种名想差别。重释中不坏牒辞。随所觉明自解也。随彼彼等显应机说也。次第不断名不息者是常说也。无量众多等于一一法。能以无量异名广说也。为坚彼义者。谓以异名多说意成本义故令坚固也。第二复次下明同相。于中法义约二谛分。后二亦约广略分。初一切法同一无性。二有为法同无常相。三假名同者。法同无名但假以说。四假名假名同者。复以假名更重显之。下重分别。无常入无我者释义顺法。谓观无常即解无我。是故第二门入初门智境也。次牒词文。于前假名法上。复以余假名随应根说。次不坏无边者牒乐说文。不坏前假名而能以余异假名说。谓异名虽说不违前词故云不坏也。第三复次下明行相。于中了知一念缘生现法名法无碍。已未曾当名差别义。于此二法假设名字名词无碍。即以此名为诸众生。宣说彼事名为乐说。下重释中。一一世现在故者。通论过未各有现在故云彼彼世间摄。是则一一世中各有多门异说。言见过未知现在者释义顺法。如是菩萨下结后成前。谓以后义成前法无碍智境也。下释乐说言事行相。不出三世者释前所说事。经中一一世皆不出三世。言无边法明者异法明。异法明即是闻思慧照法故也。第四复次下明说相中。就教本释以分法义。约所随心言分词乐说。谓随物音说故云随顺说。谓随心异说意义不殊故云相似说相。余文可知。第五复次下明智相。于中法义约现比分。词及乐说约浅深分。初中以法无碍智知法智所知境。非是法智即法无碍。如以苦智知欲界苦名为法智。知上界苦名为比智。今此亦尔。以义无碍知比智境。新论名法智类智。然此二智毗昙宗约时通处别。二智并皆通知三世。别知欲界。名为法智。别知上界。名为比智。若成实宗处通时别。二智俱知三界。知现名法。知过未名比。若大乘宗时处俱别。知现在欲界名为法智。知上界及过未俱是比智。词中言欲得方便者。词说世谛。与得第一义作方便也。乐说中言得智者。说第一义。令正证得故。下重释中释初法智内。知谛差别是二谛不同。不异方便是释不坏方便。谓见不异法名为不坏。法智等举经对显释比智中。如此如实等释显比义。以现所知类余知法。释乐说中。非颠倒异说者称理说故。第六复次下明无我慢相。于中真俗二观以分法义。谓观真一相无我不坏。观俗蕴等差别无我说中妙胜分词乐说。谓惬情称美。顺理名妙摄令归趣也。言理殊胜。成益转多名无上也。下重分别释初无碍中。先顺释。谓无我不坏故下反释。谓取己能解名为我知。取己能得名为我证。如是等坏即明不取名为不坏也。阴等方便下释义顺法。谓观阴等以为方便。得入真谛无我法故。是故下结后成前。故是菩萨智境成也。一聚积下释显无我。谓迷阴故计聚积我。以迷界故计异因我。以迷入故计欲著我以迷四谛十二缘故计作著我。说此阴等对治四我。以显无我。杂集论第一中广显蕴等所治之我(云云)。第七复次下明大小乘相。于中约权实以分法义。谓以约实同观唯是一乘。约权异性说有三乘。词及乐说约总别分。总说三乘令得解脱名词无碍。随物心念于一一乘无量种说名为乐说。下重分别。文显可知。第八复次下明菩萨地相。于中法义约地体相分。词与乐说同体义分。谓说地名词。词中差别名为乐说。智相是地体。说相是地相。谓随相说十故。巧授十地名与方便。随物心乐于一一地以无量门令入故也。下重分别释菩萨行中。法行智行示者以此二行合为菩萨行。谓证法成行名为法行。即智成行名为智行。以此智行能入地故名随智行。言观智说故者释所由。谓何故智行是菩萨行。答以说观智为菩萨行故。次释义无碍中十地差别。谓心者出地体。谓地别由心说为口言。下释词无碍中。不颠倒解不坏说。教授解随顺地道也。第九复次下明如来地相。于中法义约佛体用分。词乐约广略分。初一念证得名法身相。二时处应现名色身相。三谓前二身中智德差别名正觉相。四随物心乐广显佛德。无量差别名为说相。下重分别释义内。随何等劫成何等佛者示化时也。如释迦佛成在贤劫。释事中言随以何国是成道处也。随何等佛是现佛身。释相中言随名所记可得见闻者谓如名所记。身土声色可见闻故。释词无碍中。随正觉等者。以十佛中最初名为正觉佛故云依说。第十复次下明作住持相。于中法义约知佛说。总别分异。说前法义名词。词中差别名为乐说。初觉相者是佛起说住持德也。二差别相者是佛随机现差别德。三说相者依前差别为众生说。四彼无量相者随物心乐异异说也。下重分别中。佛语者能说故。力是神力破憍慢众生故。无畏降邪。不共异小。悲能常说。智为说依。转法则是随顺正说。此上皆是一切智摄。释义无碍中。随心性者是种性差别根欲可知。言诸佛智行等者。释乐说中智行名法身。此行利生不坏名圆满也。随彼信等释随信说故也。</w:t>
      </w:r>
    </w:p>
    <w:p>
      <w:r>
        <w:t xml:space="preserve">　　第四大段菩萨摩诃萨下明法师成就。于中有四。一持成就。蕴法在心。二说成就。依持起说。三问答成就。他惑疑问菩萨善答。四受持成就。能更受胜法为他宣说。就初中先牒前起后。二得众义等。正显十时。并约所起业用分异。谓初三起意业。一能知义。二能知教。三智起通化。次三起身。四身放光明。善耎众生慈光摄取。五刚强众生威力伏取。示违伏物是善巧之慧。六上供诸佛下摄贫穷故云众财。下四起口业。七于大乘中狭劣众生示教利益者。示大乘中名闻威德。令其舍劣趣入不难故也。八不断者常说也。九无尽者深说也。十种种者广说也。下结可知。自下经文论主不释。第二是菩萨于一佛下明说成就。于中三。初明能受多法。二是菩萨得如是下能广说法。三是菩萨处法座或以一音下。能起说自在。第三是菩萨三千界所有众生下明问答成就。于中二。初一世界中答难。二明一切世界。第四承佛神力下明受持成就。于中二。先于一尘处。后类一切尘。忆念等可知。下明地果。三果同前。文处可见。</w:t>
      </w:r>
    </w:p>
    <w:p>
      <w:r>
        <w:t xml:space="preserve">　　第三大段重颂中有四十二颂半分六。初四颂法师方便。二有四颂智成就。三有十二颂入行成就。四有十四颂半说成就。于中初一颂半智成就。次三颂半口业成就。次九颂半法师成就。于中初．二持成。次二说成。次半问答。次五受持成。五有七颂地果三果可知。六末后一颂叹深结说。善慧地竟。</w:t>
      </w:r>
    </w:p>
    <w:p>
      <w:r>
        <w:t xml:space="preserve">　　第十法云地亦七门同前。</w:t>
      </w:r>
    </w:p>
    <w:p>
      <w:r>
        <w:t xml:space="preserve">　　初释名者释有三义。摄大乘云。大法智云含众德水。譬如大云。无性释云。由得总缘一切法智。总缘一切契经法等。不离真如。此一切共相境智。譬如大云。陀罗尼门三摩地门譬如清水。智能藏彼如云含水。有能生彼胜功能故。二蔽如空。粗重犹如大云。无性释云。又如大云覆隐虚空。如是总缘一切法智覆隐如空广大无边惑智二障。言覆隐者隔义断义。三充满法身犹如大云。无性释云。又如大云注清冷水充满虚空。如是总缘一切法。智出生无量殊胜功德充满所证所依法身。唯识论云。大法智云含众德水蔽如空。粗重充满法身故名法云。此中三义同于摄论。金光明云。法身如虚空。智慧如大云遍覆一切故名法云。真谛释云。如虚空者譬三如如也。虚空有三义。一容受义。譬自性法身不碍生死。二无边义。譬显了法身。虽得显了犹未究竟。如空有清净无有尘雾处。如道内法身通惑解中道也。三清净无尘雾譬圣果法身。智慧如云者譬如如智有三。一道前性得。二道内修得。三道后至得。文言遍者性得如如智遍如如理。满者修得如如智满如如理。覆者至得如如智覆如如理。境智相称。云即是雨。雨有三义。一能阴尘。道前自性智清净无染义。二能洗垢。道内灭惑除恶业。三能生萌芽。道后能生如萌芽。又空如法身云如应身。庄严论云。于第十地中由三昧门及陀罗尼门。摄一切闻薰习因。遍满阿黎耶识中。譬如浮云遍满虚空。能以此闻薰智云。于一一刹那于一一相于一一好于毛孔。雨无量无边法雨。充足一切所化众生。由能如云雨法雨故故名法云。仁王经名为灌顶。十住论无佛世界能雨法雨名法云地。解深密云。粗重之身广如虚空。法身圆满譬如大云。皆能遍覆故名法云。解云谓我法执所薰种子无堪任故名为粗重。遍障二空无我理故。是故经云广如虚空。其第十地十种法界法身圆满。喻如大云。证法界时由圆满法身及修生法身。覆隐如空广大粗重故名法云。余义如下释名分中说。</w:t>
      </w:r>
    </w:p>
    <w:p>
      <w:r>
        <w:t xml:space="preserve">　　二来意者亦有三义。一前虽得彼辩才说法未能圆满法身现前故。今进令彼修证圆满是故来也。余二门可知。又地论云。于九地中已作净佛国土及化众生。第十地中修行令智觉满足。此是胜故。</w:t>
      </w:r>
    </w:p>
    <w:p>
      <w:r>
        <w:t xml:space="preserve">　　三所离障者。依地论离于诸法中不得自在障。唯识论云。于诸法中未得自在障。谓所知障中俱生一分令于诸法不得自在。彼障十地大法智云及所含藏所起事业。入十地时便能永断。由斯十地说断二愚及彼粗重。一大神通愚。即是此中障所起事业。二悟入微细秘密愚即此中障大法智云及所含藏者。解云以能障通等所知障一分为体。金光明云。最大神通未得如意无明。微妙秘密藏修行未足无明。梁论大同。又此地终心亦离二障。便至佛果。成唯识论云。此地于法虽得自在。而有余障未名最极。谓有俱生微所知障。及有任运烦恼障种。金刚喻定现在前时。彼皆顿断入如来地。由斯佛地说断二愚及彼粗重。一于一切所知境。极微细著愚。即是此中微所知障。二极微细碍愚。即是此中一切任运烦恼障种。故集论说。得菩提时顿断烦恼及所知障成阿罗汉。及成如来证大涅槃大菩提。故解云此二微细过前障外故名余障。金光明云一切境界微细智碍无明。二未来是碍不更生未得不更生智无明。梁论名微细碍微细著。同此可见。</w:t>
      </w:r>
    </w:p>
    <w:p>
      <w:r>
        <w:t xml:space="preserve">　　四所证者证得业自在等所依止法界。世亲释云。谓此法界是身等业自在所依。及陀罗尼门三摩地门自在。无性释云。业自在等依止义者。谓随所欲门身语意业用自在依五神通。随自作业皆得成辨。得文义持诸陀罗尼自在力故。能持一切佛所宣说文义无忘。得三摩地自在力故。于诸等至等持能断。随其所欲虚空藏等诸三摩地三摩钵底而能现前。中边论云。随欲作种种利乐有情事故此但总说不别开也。唯识释云谓若证得此真如已普于一切神通作业总持定门皆自在故。解云准上诸论。于此地中得四种自在。一五通。二三业。三总持。四诸定。寻此地下文。大尽分等更当会释。唯识云。虽真如性实无差别。而就胜德假立十种。虽初地中已达一切。而能证行犹未圆满。为令圆满。后后建立。</w:t>
      </w:r>
    </w:p>
    <w:p>
      <w:r>
        <w:t xml:space="preserve">　　五所成行者亦有三种。一成就受位等行。二当智波罗蜜行。三依庄严论。第十住三昧门陀罗尼门极清净故。</w:t>
      </w:r>
    </w:p>
    <w:p>
      <w:r>
        <w:t xml:space="preserve">　　六所得果者。依梁论通达业自在依止法界得化身果。金光明第三卷云。十地发心得首楞严三昧。当地行果。位果又梁论十果并当所成佛地大果。余悉现得。又金光明说修行十地得大总持果。如彼经说。</w:t>
      </w:r>
    </w:p>
    <w:p>
      <w:r>
        <w:t xml:space="preserve">　　第七释文中。初赞请内二十五颂分五。初二颂明首陀会天设妙供。二有一颂明菩萨烧香供。三有二颂明天王眷属宝衣供。四有十八颂明天女乐赞供。于中初二总明作乐。次二叹佛体相普遍德。次三叹佛业用成益德。次四叹佛八相应机德。次二约幻喻叹佛广大德。次三叹佛法身平等德次二结劝修学。下一天女结默。五末后二颂众首正请可知。</w:t>
      </w:r>
    </w:p>
    <w:p>
      <w:r>
        <w:t xml:space="preserve">　　第二正说分中有八分。一方便作满足地分者。摄前九地所修诸行。总为方便满此地也。二得三昧分者。初住地行行德无量。以此地受职必依三昧故偏举之。三得受位分者。正住地行。谓依胜定能摄佛智故名也。四入大尽分者。是地满行。此为望前已是穷尽。尽中之极故云大尽。五释名分者此地学穷辨德显称。六神通力无上有上分者。地满足已妙用自在。故曰神通。通用过前名为无上。仰劣如来名为有上。已下二分通于十地。但以前摄后。于此地收。七影像者以喻显法。如因像知质。八地利益者彰说胜益劝信趣入。就方便满足地分中。先总标举。谓无量是广智。善修是深智。前诸地中具起此二通名善择。谓妙智决择故也。宝性论中地上菩萨起二修行。一约根本智名如实修行。当此善修也。二约后得智者遍修行。当此无量智也。下别辨中九句。论摄为七。初三为一。名善修行者。谓于诸地皆同善修证。助不住。似前八地中同相故也。谓白法是证。助道可知。大功德等是不住。不住无故不舍功德。护是不舍也。不住有故不舍智慧也。此三句次第相释。谓何因得证。由起助故。何因成助。由不住故。下六句别显中。初一句摄前七地二利行相。第八地初以辨七地差别。故此总摄一句显之。言广行大悲者。普遍释意。七顺自利释行也。随顺利他释大悲也。二言深知分别等者别举第八地令佛土净行。下四句别举第九地中行。于中初句是九地中自分之行。教化众生故云深入。即是入行稠林等也。下三句明胜进行。于中初解次行后证。言入诸等者解佛所行真如境法。言趣向等者求于佛果无厌足行。言得至等者地尽至入。谓十地位穷名为地尽。依行得证名为至入。以此地中受佛智职故云一切智位。</w:t>
      </w:r>
    </w:p>
    <w:p>
      <w:r>
        <w:t xml:space="preserve">　　第二菩萨摩诃萨行如是下明三昧分。于中初牒前起后。则得下正显所得。于中四。先别显十门。二通结百万。三是菩萨下明能入能知。四显最后名。就初内论中举初等后。故云离垢等。举后百万故云眷属。离烦恼垢释显其相。以此位中是障尽处故。不加功者成就相应故。余九是别。以六七二定共离一垢故离八种垢。一入法界差别者是入密无垢。谓法界深奥名为密处。二行近佛果名庄严道场。三身光业用。四口辩总持。五意业现通。六广。七深俱显净土。无量释广。正观释观。上来自德。八随一切等者化众生无垢。利他德。上二利自分行。九如实知等者是胜进。上觉名正觉无垢。谓将成正觉。诸佛迭共现前证知。此如下文受职处说。言一切智智无分别释一切智也。一切智智平等受位牒智释受位也。满足三昧事释悉入。其体知其业用可知。</w:t>
      </w:r>
    </w:p>
    <w:p>
      <w:r>
        <w:t xml:space="preserve">　　第三是三昧现在前下明受位分。于中有六。一随何等座者。如世王子受职之时在阎浮金白象宝座。菩萨亦尔。受佛职时在于大宝莲华王座。二随何等身者。如轮王子玉女宝生具足王相为得位身。菩萨亦尔。殊妙之形为受职身。三随何等眷属者。如轮王子受位之时文武百贵共相辅弼。菩萨如是。受佛职时诸大菩萨共相围绕。四随何等相者。如世王子受位之时扫治衙巷悬缯幡盖钟鼓振响。菩萨如是。受佛职时。振动大地。恶道休息。放光普照世界严净。以此为相。五随何等出处者。如世王子受职之时。口出赦书恩及天下。狱囚得脱库出赐臣。菩萨如是。十处放光。令恶道出离菩萨增行。六随所得位者。如世王子受位之时。父王手执金钟盛四海水灌太子顶即名灌顶轮王。菩萨如是。十方诸佛白毫所放一切智光入菩萨顶名受佛位。此六段经。前三段文。论家一处释。次二亦一处释。后一别释。就初座中有十相。一华王是主相以自在故。二周圆等是量相以广大故。三众宝等是胜相以具德故。四过于等是地相以是生处故。五出世等是因相以从彼生故。六知一切等是成相以空慧所成故。如世莲华种植所成。七光明等是第一义相。如世莲华令心取著。菩萨华座善照法界。论约照理。经约照事。可知。八功德相经无此句。以与地相相似故不辨也。又此明所生果相与前异也。九琉璃等是体相。以茎等是体状故。十无量光等是庄严相以德用备故。二尔时下明随何等身。身体姝妙广称华座。三即时下明随何眷属。谓处座得定心敬目瞻。四是菩萨升下明随何等相有五相。一动地。二息苦。三光照四严界。五见佛等。五何以故下明随何出处。言何以故者征前起后。论言以出光明故总释出处也。文中有三。初十处放光。二尔时下由光普照诸佛菩萨咸皆觉知。三即时下由觉知故下位菩萨俱来供养。就初中此十光明论摄为三。前之九种是利益业。谓初五益凡夫。次二益一乘。后二益菩萨。又八九十此三名为发觉业。谓第八发觉从初发心乃至九地业。第九发觉十地菩萨。第十发觉一切诸佛。又八九二光名摄伏业。谓第八能摄。能令九地已还菩萨咸来供养。第九能伏能使魔宫隐蔽。就第十顶光中有四。初照十方。二成光台。三设供养。四入足下。初二可知。就供养中有三。先显供胜。二正供佛。三明供益言必定无上道者论有二释。言于地中决定义故此约地上证决定也。言复有异义等约下位令入正定益。谓定不放逸者离恶定也。所作之事决定心者集善定也。言入佛足下者。远公三释。一就教相顶光入足显深敬故。二约相显实。菩萨智光证入佛境。从下趣入名入足下。故论名为平等智摄。三约实以论。菩萨自已因行趣成果时。从下证入名入佛足。第二尔时下由光普照令一切诸佛菩萨咸知。第三即时下明由觉知故令有所作。于中二。先下地菩萨来此兴供。谓先供养后得益。二同位菩萨德光相助亦先光入后明益。良以菩萨内有万德故。于胸前有万字相现。论释可知。第六尔时诸佛下明随所得位。于中有四。谓法喻合结。就初法说中亦四。一放光。二入顶。三得益。四结位。初中光有十业。一名益智是利益业。二因业。三照示佛力。令他恭敬名敬业。四劝进等名劝进业。五十方等名振动业。六灭除等名止业。七降伏业。八示现业。九卷舒业。十示神通等是变化业。二入顶者。事光入顶。即是法光入心增位故也。论名如来光明。彼菩萨迭互智平等摄受者。谓菩萨顶光入佛足。是上进故也。佛光入菩萨顶下摄故也。因果迭合故云平等。身光即智故云智也。三得益可知。四结位中。入佛境所证同。具十力行德同堕佛数。成人同以成佛德堕在佛数。如始出家虽未受戒即堕僧数。喻合结位并可知。第四住法云地如实知下明大尽分。于中有五。一智大。依正觉实智义故。二解脱大。依心自在义故。三三昧大。依发心即成就一切事义故。四陀罗尼大。依一切世间随利益众生义故。五神通大。依堪能度众生义故。前二自利。一内智。二外用。后三利他。一意业起用。二依发语业。三身业变化。就初智大中有七种大。一集智大者。知法缘集智力断疑。二应化智大者。谓化智业用依身而起。三加持智大者。谓化业住持化用非一。重言如是。常化不绝名转行力。四入微细智者。此是微细相容安立门。常于示成佛。八相之中一现一切故称微细。依彼应化等牒前三智。名为不二。依显微细。一化二加三集。合此三智。依此成佛故名为作。正是微细。五密处智者。此是秘密隐显俱成门。谓将护初心根未熟者。现粗隐细。令彼不怖。依彼说没此微细智也。六入劫智者。善解诸劫互相涉入。名入劫智。时劫相续说以为命。迁流名行。一摄一切名曰加持。一入一切名之为舍。以废已随他名为舍故。劫随心转名自在意。七入道智者知诸世法堪为出世对治之用故名入道。初集智大者诸释云因缘集智应知。彼复随所有分染或净或灭者此是总释。于中有六重。一或唯染。谓初五句及邪见烦恼集。二或唯净。谓涅槃集及声闻等集。三或唯灭。谓虚空集。四染净合。谓识及有为世间成坏。五净灭合。谓无为及涅槃。六通于染净及灭。谓法性集。论经名法界。即不善法界名染。善法界名净。无为法界名灭。论别释中。言随所有三界处者释初三句可知。随所有众生者释次二句可知。随所有染净等心者释识集可知。随所有有为无为法无知知故者释有为无为集。即有为有心故名为知。无为无心名曰无知。随所有处虚空等者释虚空集。以是世界等所依处故。随所说正不正法者释法界集。即净法名正。染名不正。等取灭也。随所证不证谓于涅槃者释涅槃集。以圣人所证故。下明不证即释邪见等。谓何因不证。以邪见故。是谁邪见。谓余外道等。彼不能证故。随所有器世间成坏释可知。随所有三乘彼集差别者释声闻等应知。结文可见。第二是菩萨以如是下释应化智。于中先别显后总结。别中十句。初四明众生世间自在化。谓化现众生及所作业。化现贫等及示邪见。是故论云应化示烦恼染见作故。次一句是器世间自在化。下五句是智正觉世间自在化。言法界者所说法行故。化现三乘法。皆有觉义。结中化作有心名为分别。化现非情名无分别。又释作意现化名为分别。任运现化名无分别。此文就初义说。以是法云无功用位也。第三是菩萨下明加持智。于中十。一初佛法僧是境界持。谓常化不绝名佛力持。法僧亦尔。经中欠僧持。余八句是行持。初二是逆行持。如下方便命婆罗门。以五热刀山任持万行。是业持也。如留烦恼资成正行名烦恼持。次五句是顺行持。谓多时积行名曰时持。由愿起行名为愿持。由宿善根令行得起名先世持。依行起行名为行持。行经三祇名为劫持。由依报命而能起行名寿持。下一句果持。论云是中智持者一切智智故。此智能作一切事故。上句释智。下句释持可知。第四是菩萨住是下明入微细智。谓知佛化用微细自在。于中行者是下。中兜率天。上所行事业。经中欠奋迅。余文准释可知。第五又诸佛下明密处智。谓知佛所现秘密义等。于中初三业可知。次筹量众生应受化时及非时也。次或有久已成佛示与受记。或见白鸽记当得佛。如是等类名受记密。如爱语罗睺诃骂调达。是摄伏众生密理实一乘权说三五。名诸乘差别密。下就所知。谓知根生熟。知业前后。知逆顺之行。同得菩提。第六是菩萨下明入劫智论云是中入者。平等解脱一切劫迭相入故。谓不思议解脱之法平等齐均遍诸劫海故。令诸劫迭互相入。余文同上发心品等说。第七是菩萨下明入道智于中经内欠初入凡夫道智。论云依凡夫地者释此句也。依我慢行者释微尘智。谓以微尘分别色故。令离我慢。言依信生天者释国土智。谓智现净土过彼所信言依觉观者释众生身心等智。谓烦恼乱心通名觉观。下有六句。化之合离。谓知所化至处行佛道。示逆顺行难思。具三乘并可知。结文可见。第二是菩萨摩诃萨下明解脱大。于中先别辨。后总结。别中有十。初不思解脱者依神通境界。谓转变自在难测量故。二无碍者能至无量世界。以愿智无碍故。此是速疾自在也。三净行者论经名净智。所知净行略有三门。一知世出世约位分别。二知学无学约因果分别。三知声闻等随人分别。此是所知自在。前二是通。此一是智。四普门明者随意转事。谓随众生意普于一切色像门中示现自身。如观音等。名普门自在者也。五如来藏者法陀罗尼。谓所知真如蕴积恒沙如来功德。名如来藏总持法也。六随无碍轮者能破他意而不退故。七入三世者三世劫随意住持。是入劫智也。八法性藏者一切法一切种因缘集智。此同上集智。九明解脱者。光不离身而能普照。十胜进者依一时知无量世界诸众生心。总结可知。次三昧大。次陀罗尼大。后神通大。并可知。大尽分竟。第五大段是菩萨成就下明释名分。于中有三。一能受诸佛云雨说法名法云地。二自从愿力下能注法雨灭诸众生烦恼尘炎名法云地。三复次佛子下明能注法雨生物善根名法云地。初中若从所受应名法雨地。若从能受应名法海地。但今就彼受法之处名法云地。是故论释一云法相似。以遍覆故。此地中闻法相似者。此所闻法宽广遍覆。是故名云。与法相似也。言如虚空身遍覆故者明能闻法身。谓受云之所其唯虚空故。说能受法身如空。若随所对。佛身如云。说法如雨。即所受若雨。能受如海。若对所说之法如云遍覆。即所受若云。能受如空。二灭尘。三度生。论显可知。就初中先总明成就念力者。近说受持义故。谓近佛听说受持义。二能于一念下别明受法。于中三。初于一佛所听受多法。二如大海下于多佛所听受正法。三问答明前二种分齐。就前中有法喻合。论释中先总释说众多故。释法中无量法明也。二入如来微密处释合中微密法雨。三速疾释一念顷能受。以此地中闻胜故。能受多法。所受虽多。若粗浅易解之法受亦非奇故。复云密法。虽多密。若积时方受事亦不难。今明一念速疾能持故是胜也。论云是中无量下别释前三。初二是所闻之法。后一能闻之德。先解所闻法。谓性故作故开为二相。谓三慧所知名法自性。说授众生故名为作。别释性中。大法明是闻思智摄受故。大法照是修慧智所摄受故。经欠此句也。云何作大法雨。如大云与他法雨故。下释能闻。谓起信名受。领教名堪。是文持也。取义名思。是义持也。不失名持。通前二位。经中略无堪思二句。第二释多佛所受法中。大海亦有四义。相显可知。第三问答辨分齐中。先问后答。答中亦二。先校量显示所闻广多显前初段二如一佛所下类显多佛显前第二段也。前中言三世法藏者。论释于法界中三种事藏。谓明照雨为三种。蕴在法界名为藏也。第二释名中。初寄云雷等以显菩萨能化之德。二一念等明化时促。于上等明化处广。余是化益胜。又风云雨等如论应知。第三释名中。八相现成渐长物善。文处可见。第六是菩萨住此地下明神通力无上有上分。论开六种。一依内者通依内德。此有四种。是前大尽分中五种大。以智大与陀罗尼大合说故为四。以彼并是此地德用故此同说。二依外者神通业用依外境起。三自相者转变作用是神通相。此上二门。经文是一。义开释故为二门也。四作住持者常用不绝。五令喜者断众疑恼。六大胜者超过前地。就第二依外者外事地等。是所动世界依报故也。复有外事自他身等。是后现身等即正报也。何故身等说为外邪。释以对前解脱大等是内德故。说此身等以为外事。三自相亦二种。一转外事等。土及他身俱名外等。二应化自身等。此二亦摄此一段文也。初转外事有三。一是同类略广转。二垢净异事转。三尘容世界等是自在转。二从于一尘中示一切佛是应化自身等所作自在也。四或于一念下明作住持。于中有十。一身口供赞。二八相应机。三身现三世。四身内容刹。下文金刚藏依此门用断众疑。五毛孔出风。六海华示佛。七身光遍照。八口嘘动地。九广示三灾。十身国相作。佛子下结可知。第五尔时下明令喜。令喜者断疑故。此有二种。一示现自神通力以断众疑。二顺如来身口意。下明说一切法故。以断众疑。前中亦二。初一问答。显神力无上令众欢喜。后一问答。明神力有上令众欢喜。前中亦二。先问后答。前中亦二。先大众生疑。谓举佛疑菩萨。非是疑佛也。后解脱月领疑为请。刚藏答中四。一入定断疑。二显定名字。三业用分齐。四类显广多。就初中亦四。一法主入定。二众见入身。三身内见佛。四摄用还本二显名中。先问后答。前入定时已显其名。何故更问。释当时法主默然入定。后结集家取以安之。既当时不显故此问也。答中言佛国土体性者。入此三昧能现佛国故。名此定为彼体性。三问言下明业用分齐。于中二。先问后答。答中非但如前现一佛刹。其力乃能现过尘等。四菩萨在法云下明类广多。于中三。初所得广多。谓此地所得非唯一二故云得如是无量等。二是故下明业用难测。于中初三业难测。神力是前神通大。次观三世是三达智。次三昧是前三昧大。次智力是前智大。次游解脱是解脱大。变化等是转变外事等可知。三佛子下总结广多可知。第二解脱月言下明此对佛显其有上。于中先问后答。问中举菩萨疑佛不胜。问辞同上。疑意有异。准答应知。下正答中三。初总诃所问。如一四天下望十方界已为少竟。于四天下中复取豆土。即是少中之少此四天下望豆许土已为多竟。彼十方界望四天下复更为多。即是多中之多。但以少疑多已为不可。况以少中之少欲类多中之多极不可也。故云汝所问者我谓如是也。如来无量等结诃反征。二佛子下约事显之。谓十地德中。前所说者如豆许土。所未说者如四天下土。如来功德喻十方界土。所说地德尚不得比于所未说者。焉得比于佛果功德。三我今当说下引佛证成地德无量。地德无量。然不及佛。义在难信故引佛证也。如十方下正显菩萨德劣于佛可知。第二佛子是菩萨随如是智慧顺如来下。正是调柔摄报愿智等果。就调柔果中四。一明调柔行。二菩萨住是地下明教智净。三十方佛说三世下明得法自在。四是名下结其地相。于此四中前之二段论中名为说法令喜。余及后二果俱名大胜分。前中初调柔行内有法喻合三可知。二教智净中亦法喻合可知。第六大胜中。初三世等名神通胜。二摄报中得十不可说百千世界尘数三昧等名算数胜。此二种事胜一切前地故名大胜。前中初五句别显。后一总结五。论中摄为三。初二各一。后三为一。故为三也。一三世智是断疑行。以通三世为出世道故名。道义应知。二法界智是速疾神通行。闻说如来秘密法故。三下三句名等作助行。谓于众生平等化益也。一切世界智者。作净佛国土平等为化众生故。二普照等者作法明平等。是教智化也。三大慈等者作正觉平等。证智化也。举要下总结。余文可知。第七大段是菩萨十地次第下明地影像分。于中有四。谓池山海珠。喻四功德。前三是阿含德。后一是证德。前中池喻修行功德。即诸地中起修之行。二山喻上胜功德。即依修成德。德位高出。三海喻难度能度大果功德。即修所成德。能至大果度犹到也。四珠喻转尽坚固功德。谓从初地进至法云故名为转。位极障尽名为转尽。证理终极名为坚固。就初修行功德中有法喻合。法说中始从欢喜终至法云名次第行。因成大果名趣一切智。喻中阿耨达此名无热恼池。以此龙王无热沙等三种苦故。出四河者。胜鬘经出八河。阿含经出二十河。皆有所以。出四河者据根本说。谓此池在香山顶。东面有金象口。出恒伽河。南面银牛口出辛头河。西面琉璃马口出悉陀河。北面颇梨师子口出博叉河。此四河各出池。四十里外各分为四河。绕池一匝。各于本方流入大海。是故并根本四即为二十河。毗婆沙中具列名字。如来出世在彼山东。是故东面五河人皆具见。总取为喻。余三本河有大声名。人虽不见莫不同闻。亦取为喻。通前为八。余河名小人或不闻故不论耳。满四天下者。非是四河各流一天下。此乃总是一阎浮提。何故乃名为四天下。释此是言总意别。以此阎浮提是四天中一洲摄故。是故总言四天意在阎浮。如上诸会结通处言如此四天下十方亦尔等。皆是此类。合中四摄利他。合四河满足。无有穷尽至一切智。增成自利得大菩提。合入大海也。论中依本愿力修行者。释菩提心流出善根大愿之水。此中但言菩萨必具菩提心。不待说故。以四摄作利益他行者。释彼四摄满众生。自善等释自利可知。第二山喻上胜功德中有四。一总举法。二列山名。三现山中物四以法合。初中言十地因佛智有差别者。谓以佛智为所依因。而起十地差别之相。如因大地增上依持有十山王故。论云依一切智增上行十地故。列名中。诃梨罗山者。于此山出佉陀罗木故以为名。佉陀罗此云苦鞭木也。由乾陀此名持双山尼民陀罗此名持边山斫迦罗此云轮围山余名可知。三如雪山下显山中物以喻十地。于中一喻初地圣智妙药。二喻二地戒香。三喻三地禅定妙宝。四地出世似于仙人。五以夜叉喻五地善巧自在。六以果喻六地因缘集观。说声闻果不尽者。以六地超出声闻境说彼无穷尽也。七龙喻七地。亦以超出辟支能说彼道。八心自在者。是诸密迹神名自在众。喻八地中十自在等。九修罗喻九地善巧摄生大力之相。十诸天喻十地满足。又论中释。是中纯净诸宝山喻八种地厌地。善清净故者。谓十山中除初雪山香山。以是土石山故。余八皆是金宝之山故云纯净宝。喻后八地厌地者。是第三地。彼以净禅厌离烦恼。如宝纯净也。善清净者。是四地已上。以彼无流断诸烦恼。如宝纯净也。言复次诸山下释诸山中所有诸物。谓神仙等是众生数。药宝等是非众生数。于中一药等能资内报名受用事。谓药能除病。名增损对治。香果资身名长养事。二宝不资身。但可贮积以除贫乏故名守护等。言依雪山等者指定其处。谓初三及第六。此四是非众生数所依。下释众生数中。治六种难。一五通福田供。以生富故治贫难。二夜叉威制眷属。不令害人故治死难。三龙降时雨。以治险难。四金刚力士摧伏恶人。治不调难。五修罗说咒力调其眷属。不行杀害。名治恶业。六须弥顶上天帝释等名为自在。须弥腹上所有四王名四天王。彼能对治修罗怨敌。下释集中不穷尽义。谓如上所说事。能生一切物故言集在其中也。顺行不断不休息者解不穷尽义。谓次第相续名为顺行。不永断故名不断。非暂无故名不息。下释山因海名。谓山因海故得高胜。海因山故得深广。前说依地。今说依海者。由彼十山依斯二处故互举也。下释法同喻。谓佛智如海依起十地高深相显故云因果相显也。是即一一山下皆有大海。一一地内皆有佛地。此是圆教中义。若余教中要十地后方到佛地。可思准之。第三大海十相明难度能度大果功德。于中先喻后合。各有总别。总中言不坏者。谓此十相同一大海不可易夺故云不坏。地法亦尔。同一佛智义分十地。不易夺故也。论云因果相顺故。十地如大海。难度能度得大菩提果故。下释别中。摄十为八。以六七为一。九十亦尔故为八也。初三可知。四护功德者。护名为舍。舍余一切差别相故。又释护同一味恒不失故。言不竭者。以六深七广水无竭故。言护世间功德者。潮不过限不枉害物。此喻九地应机说法。受水无厌能容纳百川。不令余水损坏世间。余法云地受佛法雨利益世间。余法合等如文可知。第四宝珠十事喻转尽坚固功德。于中亦先喻后合。各有总别。论中先释总中过十宝可知。以出故取者此是经中初句。谓以出海故。取以为用。放光是第九。示现是第十。超中举后故云乃至也。摄十为八者。以合六七八故。此八中初后二句约喻显法。余但释喻。初出海益物故称功德。以善观者显法也。谓初地圣智出烦恼海善观察也。二体色分明。三团圆可喜。四垢秽斯尽。五光色鲜泽。六异相庄严名为起行。三句合释可知。七放光名神力。八随王雨宝故无护惜。下显法以已善根与一切众生。同一善藏合与众生宝物也。过十圣等文并可知。影像分竟。第八佛子是菩萨下明地利益分。于中有三。初显法利益。二结通十方。三他方来证。若依论经。更有第四如来随喜。第五佛在下结说究竟。今依此经。就初中有二。一生信功德。二雨华等是供养功德。前中二。先闻益后动地。前中亦二。初总举难闻。二问答显益。答中亦二。先正显。谓举佛类法。举法难闻。二何以故下释成。以发菩提心行菩萨道者。是此法器故方说闻。是故此闻必同彼法。成益广大故也。动地是生信功德。为缘生义。释十八相等及为四种众生等。并如前初会所说。余结通证成等。皆同前诸会可知。</w:t>
      </w:r>
    </w:p>
    <w:p>
      <w:r>
        <w:t xml:space="preserve">　　第三大段重颂中二。先观察等明说偈意。十种所为释同前会可知。正颂中九十颂分为九。初二十九偈颂方便作满足地分。于中初七偈地总颂前九种地中善择智。次二别颂初。次二颂二地。次二颂三地。次二颂四地。次二颂五地。次二颂六地。次二颂七地。次三颂八地。次五颂九地。二欲得下二颂三昧分。三若能下十颂受位分。四住于是地下七颂大尽分。五此地下六颂释名分。六大士下七颂神通力无上有上分。七菩萨住此下八颂调柔等地果。八为得下十九颂影像分。于中初十一颂山喻。次四颂海喻。次四颂珠喻池喻及九地利益等并略不颂。九末后二颂结说无尽。十地品竟。</w:t>
      </w:r>
    </w:p>
    <w:p/>
    <w:p>
      <w:r>
        <w:t xml:space="preserve">　　华严经探玄记卷第十四</w:t>
      </w:r>
    </w:p>
    <w:p/>
    <w:p/>
    <w:p/>
    <w:p>
      <w:r>
        <w:t xml:space="preserve">　　华严经探玄记卷第十五(此尽相海品)</w:t>
      </w:r>
    </w:p>
    <w:p/>
    <w:p>
      <w:r>
        <w:t xml:space="preserve">　　　　魏国西寺沙门法藏述</w:t>
      </w:r>
    </w:p>
    <w:p/>
    <w:p>
      <w:r>
        <w:t xml:space="preserve">　　十明品第二十三</w:t>
      </w:r>
    </w:p>
    <w:p/>
    <w:p>
      <w:r>
        <w:t xml:space="preserve">　　初释名者。谓妙用自在。委照称明。明用无限寄圆辨十。即带数释也。</w:t>
      </w:r>
    </w:p>
    <w:p>
      <w:r>
        <w:t xml:space="preserve">　　二来意者。一通论以下五品来意。谓前显证位成满。自下明其胜进行用。又前是位体。此辨行用。又前位内行。此位后行。又前本智证满。今辨后智大用。由斯四义是故来也。古人亦有配等觉妙觉。依此经中不辨斯义。况前法云地终心已显等觉之义。二别明此品。谓答前十自在问也。以别译菩萨本业经彼经问中名为十明故。</w:t>
      </w:r>
    </w:p>
    <w:p>
      <w:r>
        <w:t xml:space="preserve">　　三宗趣者。即此十明是理量二智明用自在无碍为宗。十明义略作三门。一显名者。一他心。二天眼。三宿命。四未来际。五天耳。六无畏神力。七音声。八色身。九真实。十灭定。于中灭定相应受称天眼天耳。从趣及根为名。余从境为目。此十皆是智之业用故。同名智用也。二体性同以大智为性。然通普贤性起之智。若随相分之。前八是量智。后二是理智。据实唯一无碍智。以后二明亦不碍起用故。前八亦不废即寂故。三诸门分别中有十。一下与离世间品十明相摄者。彼文约所知明了非约业用自在。唯彼第四出生不可思议净妙音声。无量世界无不普闻。方便智明。此一约用同此。余并别事。二约与十通相摄者。此中他心天眼宿命天耳如名摄彼十中四通。此中无畏神力摄第五出生不可思议自在神力示现众生智通及第七于一念中往诣不可说不可说世界智通。此中色身庄严摄彼第六一身示现不可思议世界智通及第九出生不可说不可说示现众生智通。彼中第八出生不可思议庄严具庄严一切世界智通亦入此收。彼约严依报。此约严正报。此中未来际智明亦摄彼天眼。以彼所见故。此中音声明亦摄天耳。此中末后二明摄第十不可说世界成阿耨菩提不可思议示现众生智通。余准可知。三与智论中三明相摄者有二义。一非三所摄。以彼亦为二乘所得此不尔故。二纵佛菩萨所得三明。于此十中但三摄五。亦非尽故。谓天眼摄二。谓天眼及未来际明。宿命唯一也。漏尽摄二。谓末后二也。依涅槃经亦有三明。一诸佛明谓一切智。二菩萨明谓般若波罗蜜。三无明明谓毕竟空。与此不同也。四约六通相摄者亦二义。一非六所摄。以彼亦为二乘得故。二若佛所得摄非不尽。谓于六中天眼天耳神足漏尽。此四各分二故为十也。即天眼约见现未分二。以未来生死智明亦是天眼所见故。天耳约听闻圣教及分别音声故分为二。神足约业用及色身为二。漏尽约定慧为二。第九是慧也。余二不分故。六摄十也。五通明差别者。智论第三问曰神通明有何等异。答曰直知过去宿命事是名通。知过去因缘行业是名明。复次直知死此生彼是名通。知行业因缘际会不失是名明。复次直知尽结使不知更生不生。是名漏尽通。若知漏尽更不复生是名明。六约教显异者。若小乘三乘并三明六通但分齐差别。若一乘十明十通。与前亦宽狭为异。七约所知分齐者。智论第三云。此三明二乘亦得。但有不满。谓于过去或知一世。极至八万。后不能知。未来亦尔。又不能一念顿知四谛十五心结使生住灭等相。故不同佛也。以佛知三世众生漏尽故。解云小乘但知三明知不能遍。三乘三明互遍满知。一乘十明重重遍知。因陀罗网。谓一念摄九世等。一尘内十刹。余念余尘皆亦如是。于中所有皆如实知。八约三业。分别者。十中天耳及音声境是语业净。神力及色身是身业净。余六属意业净。若据自体但是意业。以悉是智明故。九约见等分别者。十中二是见。谓天眼及未来。二是闻。谓天耳及音声。余并是智。十约建立者。三乘等中但约所知三世以立三明。今此一乘理实明用限量无尽。依则表圆。寄十以显故。唯说十不增不减。</w:t>
      </w:r>
    </w:p>
    <w:p>
      <w:r>
        <w:t xml:space="preserve">　　四释文中有二。初正说十明。后安住下结叹显胜。前中初举数。二辨释。三结数。释中十明即为十段。一一各二。先释后结。</w:t>
      </w:r>
    </w:p>
    <w:p>
      <w:r>
        <w:t xml:space="preserve">　　初善知他心明。释中二。先知此一大千界众生心。二如是等百世界下知十方无边世界众生心。前中先总。二所谓下别。三如是下结。别中知三十种心有二。初约行明心。二声闻下约报明心。前中初三性心总举也。二广狭者于善心中分差别。三恶胜者顺上不善名为恶心。反此为胜。无记顺流反此为背。二约报中。菩萨是广胜心。二乘是狭心。三乘俱背。八部顺流。三涂为恶。余皆可见。</w:t>
      </w:r>
    </w:p>
    <w:p>
      <w:r>
        <w:t xml:space="preserve">　　第二天眼明。释中三。先总举。二善恶下出所见境。于中善恶等是通。天龙等是别。三菩萨下显天眼能见中。无碍明净天眼者。以所知障尽是报得自在明也。下见用并见现在众生生死等也。智论六度品云。菩萨天眼有二。修得报得。以得天眼故见十方佛。得念佛三昧。是报得五通行菩萨道。问若天眼根见。根是障碍。应见障内色不得见障外色。答修得天眼。根名天眼通。通以慧为体故见障外色。若见障外色。何故声闻缘觉菩萨见有远近不同。答通慧有增微故。见有远近如磁石。不吸一切不至之处。于中如所回转者。谓是不定业有回改易等。余并可见。</w:t>
      </w:r>
    </w:p>
    <w:p>
      <w:r>
        <w:t xml:space="preserve">　　第三宿命明中二。先忆知自他本事。二又忆下忆过去诸佛因果等事。以是为众生出世之佛故。多约八相辨也。以此菩萨得九世眼见过去现在法故。是故所知无限量也。若不尔者。彼过去法若不落谢。非过去故。若已谢灭。则无法故。无法而见非真实故。若言但曾所经事心中有种影现前故说忆知者。此则但见己之心影不见彼法。又此曾不经事应不忆知。又亦但见现在。非是过去。何名宿住智。余文可见。</w:t>
      </w:r>
    </w:p>
    <w:p>
      <w:r>
        <w:t xml:space="preserve">　　第四未来际智明中亦二。先知未来众生业报之相。二知未来下知未来佛因果之相。前中先总知。二知众生业下别知。略举十对。一业报一对。二知所作善不善。三就善中。知解脱分善名出世。知非解脱分善名不出世。四就解脱分中。得位定者名定。未得者名不定。五就前不出世善中。有种姓者名正定。无种姓者名邪定。六就有漏善名有使。无漏名无使。七就无漏中。果位善报名为具足。因位不具。上七约位。知众生下三约行。八初起名摄取善恶。九造修名积。十中不积集恶未必修善。二知未来佛因果中。初唯知果用。后悉知下兼知因行。问大乘宗未来世法体用俱无。今云何知耶。答若依方便教释。此但见彼现在因种。知彼当来果相差别。非谓见彼未来法体。若一乘宗于九世中未来现在体用俱有故。今称彼如实而知。问未来未有。何名现在。答非是现在现在故。现在中无也。但是未来之现在故。未来中有也。问此有为是缘有。为是性有。若是缘有。缘今未会。若是性有。则同小乘。答若今时看缘性俱无。以是现在之未来必定不有故。若遂未来时处看。是未来之现在还如今现在。决定是缘有。是故得见也。余文可知。</w:t>
      </w:r>
    </w:p>
    <w:p>
      <w:r>
        <w:t xml:space="preserve">　　第五天耳明中有四。初举能闻之德。二菩萨成就下总辨所闻自在。三于东方下别显一方所闻。四如东方下类显十方所闻。初中无碍是总。谓无有碍其闻无闻碍其虑。下别显十德。一清净者离习曀故。二广大者德遍故。三具足者德满故。四不可称量者德多故。五修习者多劫修成故。六得证者证理成就故。七明净者所知障尽故。八离障者烦恼障尽故。九了达者所知明了故。十决定者所知称实故。二总辨所闻自在。于十方中有远声。欲闻无有碍令不闻。于近声欲不闻。亦无碍逼令闻。欲近不欲远。及远中欲不欲。近中亦尔。并皆自在随意故也。三别显东方。初举佛。二显法。三能闻持。就显法中有十句。初所说者总举教相。二所发者发起隐义。三所开者开显深理。四所示者示其宗本。上四是理教。五所制者制其学处。六所调者违者折伏。上二是制教。七所教化者化令起行。此一是化教。八所念者六念等法。九所分别者解释等法。十所教深妙者大乘至理法。善解等总结多门所闻法也。三如是一切下辨能闻持。于中亦十句。一总善解文义。谓味是文也。二随何大众所说之法。三随何别人而所说法。四随以何类音声说法。五随彼智力所解说法。六随何识心所变之法。七随彼所化得功德法。八随何所缘境界而所说法。九随何所依根器说法。十随于何乘而出离法。悉能下结天耳闻持。四如东下类显十方亦尔。是即天耳闻持无尽无尽也。</w:t>
      </w:r>
    </w:p>
    <w:p>
      <w:r>
        <w:t xml:space="preserve">　　第六神力智明有四。初标名。二显体。三若闻下明业用。四是名下结。就显体中有十二种神力。一无功用。二同理性。三能普遍。四量难知。五不待依。六应念至。七不起此。八不废用。九无穷竭。十非余坏。十一增善根。十二顺彼行。三显业用中五。初明所往处佛。二闻已下显能往彼。设敬知法是前广大等神力业用。三示现下明其自在。谓现十方不离一处。是前不转神力等业用也。四悉自下请法。了知是前长养神力等业用。五无损神力下明遍至成行。是前念至及顺行等神力业用。结名可知。</w:t>
      </w:r>
    </w:p>
    <w:p>
      <w:r>
        <w:t xml:space="preserve">　　第七分别言音智明中。初总知。所谓下别。于中三。先知报类言音。二善分别下知语法施设。谓饭吃等。三摩诃萨随其下明得知所由。先法说。由此菩萨遍入世界识知彼中众生性类。是故解其言音施设喻合可知。</w:t>
      </w:r>
    </w:p>
    <w:p>
      <w:r>
        <w:t xml:space="preserve">　　第八色身庄严智明中有三。初知无色法界。二而菩萨下巧现多色。三佛子下明无色现色之意。又初明色相无色。次无色即色。三双显其意。初中五句。一总知色性。二不生是称真性。三无种种是离异相。四离妄执。五离形显。二现多色中总别合有一百一十种色。此等并是称法界之实色。不同余教或十一色或二十五色等。三明现色意三。初总举应机。二所谓下别显益用有十种。并是前法色之胜用。益生成化。三悉能下结业用。结名可知。</w:t>
      </w:r>
    </w:p>
    <w:p>
      <w:r>
        <w:t xml:space="preserve">　　第九真实智明中二。初本智证理明。二不舍下后智摄化明。亦是初自内证。后外利他。亦是初证法体。后说法用。亦初即事常理。后理恒事故。不碍业用也。前中二。先正证法。略辨五十门。明远离二边不著中道相性俱泯有无双遣。依三性三无性准释可知。二菩萨知如是下结证成智离著之益。二后智业用中有十。初明照实不舍权。谓前虽照实约非安立。不著二谛。然为不舍本愿。还约安立。见于二谛。决定知法。是知世谛也。二兴云雨法。三度入善巧。谓创起名入。终极为度。四巧说深广。谓不违真法者度顺深也。五以大慈为因。巧说无尽。六于无名在名而不坏名性。性是文字则解脱相也。七观察下巧观离染。八解了下善言摄生不舍自证。九于不二下明于理事无二之法。不退事而没理。不退理而没事。亦是寂用双运故也。十具足下明无碍具德自在之相也。</w:t>
      </w:r>
    </w:p>
    <w:p>
      <w:r>
        <w:t xml:space="preserve">　　第十灭定智明中有六。初明所得灭定。言不退转者正明常定。未曾退失。二亦不舍下显寂而恒用。谓身在灭定不舍菩萨十种业用。一总明菩萨作事。下九皆是菩萨事故。二别显慈悲三十度行智。四大愿救生。五转正法轮。六方便调生。七敬养诸佛。八入法自在。九常见佛。十恒闻法。三悉能出生下明灭定业用。谓此灭定非直与前十种行用而不相违。亦乃由此定力出生十种殊胜行用。一总明出生。谓即定起用名能出生。定用无隔名无碍法。此悉能出生贯下诸句。二知法平等。三具足下成果法愿。四深入下智容土海。五究竟下究尽因际。六于一切下遍学所学。七一切下深悟法相。八善知下妙达缘起。九了一切下明解教义。十于一切下明权实智具。四菩萨摩诃萨下明住定劫数。五颜容下明住定威仪。六悉能成下不废行用。问此住灭定身仪不动。云何得有所作事耶。答若小乘灭定总无业用。若依初教正在灭定。虽诸转识总不现行。由前加行悲愿力故。击发第八阿赖耶识。令具威仪作诸所作。是故亦云不起灭定现诸威仪。若依终教观事则理故。在灭定而不碍事用。现诸威仪。亦名双行自在。此上二门皆心中止定而身仪作用。以此但得理事无碍故。顿教中不可说用不用。若圆教中由得二事无碍故。是故灭定跏坐则是往来说法。亦不分身而动静成就。如佛升天不起觉树等同此。准之。余义如灭定章说。下结可知。别释讫。</w:t>
      </w:r>
    </w:p>
    <w:p>
      <w:r>
        <w:t xml:space="preserve">　　第二菩萨摩诃萨下结叹显胜。于中三。初叹胜。一过人天。二越世间。三超二乘。四逾下地。此四形劣辨胜。五总三业。六别举定。七显智用。此三当相辨胜。八唯佛方穷。二佛子下结。三此菩萨下显业用。谓得三世佛智明。非谓是三明也。十明品竟。</w:t>
      </w:r>
    </w:p>
    <w:p/>
    <w:p>
      <w:r>
        <w:t xml:space="preserve">　　十忍品第二十四</w:t>
      </w:r>
    </w:p>
    <w:p/>
    <w:p>
      <w:r>
        <w:t xml:space="preserve">　　初释名中。十者圆数无尽。忍者智照观达。亦带数释。</w:t>
      </w:r>
    </w:p>
    <w:p>
      <w:r>
        <w:t xml:space="preserve">　　二来意有二。远答前普光十定问故来也。以忍受真理情安不动故名也。近显十明所依故次来也。</w:t>
      </w:r>
    </w:p>
    <w:p>
      <w:r>
        <w:t xml:space="preserve">　　三宗趣者。先宗后趣。宗有五门。一体性。此忍以智为性。若小乘忍劣属因。智胜属果。大乘不二。但忍受鉴彻约用分之。二所断障。此中寄当断微细著微细碍无明。三定位者。若渐教此十忍行通诸位。寄当十地之后等觉位中。若圆教遍通五位。寄于此说四种类者。或一。谓无生忍。或二。谓二无我忍。或三。谓三无性忍。出佛性论。或三。谓信忍顺忍无生忍。出地持论。或四。谓四种无生。如第八地论中。或五。谓地前名伏忍。初二王地名信忍。四五六地名顺忍。七八九地名无生忍。第十地及佛地名寂灭忍。此依仁王经。或六忍。谓信忍法忍修忍正忍无垢忍一切智忍。解云初三如次是地前三贤。后三如次是十地等觉妙觉可知。此依璎珞经。或苦忍等八非此所辨。或十亦如第八地经中。又十此文。或十四。依仁王经。五忍中前四各分三。谓上中下。后一唯分二。谓因果。五别释十忍。于中初三约法。后七就喻。法中初一约资粮位。次一约加行位。后一约正证位。寄相如此。若通则遍在十地可知。第二宗趣者。由学如此十忍行故。得因圆果满。故文云能得一切等也。</w:t>
      </w:r>
    </w:p>
    <w:p>
      <w:r>
        <w:t xml:space="preserve">　　四释文中二。长行与颂。前中三。先举数叹胜。二列名显要。三解释结叹。初中二。先总告举数。二叹胜中能得无碍忍者显自分因满。又得下明胜进果圆。由此十忍得斯因果。</w:t>
      </w:r>
    </w:p>
    <w:p>
      <w:r>
        <w:t xml:space="preserve">　　二列名显要中亦二。先列名。后显要。前中初音声是教。随顺是行。谓于说无生之教。信顺忍受境行为名。二顺观真理。而未契真故名顺忍。行体立名。三顺观既极证契真理名无生忍。无生是理。从境为名。又亦无生是行。当相为目。下七喻中。光统云。前之四喻喻音声忍。电化二喻喻于顺忍。虚空一喻喻无生忍。又云。幻者起无起相。焰者境无境相。梦者知无知相。响者闻无闻相。电者住无住相。化者有无有相。空者为无为相。又古人云观识如幻。观想如炎。观受如梦。观声如响。观行如电。观色如化。观总一切蕴界处等毕竟空。故如虚空也。又远公约知二谛法。谓知俗非实如幻。知俗倒有如炎。知俗从心起如梦。知声尘不实如响。知俗暂有如电。知变易无体如化。知真离相如虚空。又前六喻有为空。后一喻无为空。如金刚般若九喻。皆喻有为。又准摄论八喻。显依他。并为释疑故。摄论第五何缘如经说。于依他起自性说幻等喻。总问也。于依他起自性为除他虚妄疑故(答也)。他复云何于依他起自性有虚妄疑(别问也)由他于此有如是疑。云何实无有义而成所行境界。为除此疑说幻事喻。无性释云。虚妄疑者。于虚妄义所起诸疑。云何无义遍计度时。分明显现。似所行境。为遮此疑说幻事喻。如实无像而有幻像。所缘境界依他起性亦复如是。虽无色等所缘六处。遍计度时似有所缘。六处显现。云何无义心心法转。解云。此疑意幻法不生实见。世法不尔故非无也。论云。为除此疑说阳炎喻释。论云又如阳炎。于飘动时。实无有水而生水觉。释云可以生水觉故。即为实有水。世间亦复如是。论云何无义有爱非爱受用差别。释云炎水无有解渴受用。世法不尔故是实有。论为除此疑说所梦喻释。论又如梦中睡眠所起心心法聚。极成昧略。虽无女等种种境义。有爱非爱境界受用。觉时亦尔。释云可以梦中有见女等违顺受用即为实有。又疑云梦中受用于梦者有。觉已即无。世法不尔。凡圣俱见。释如响长幼同闻。可即为有。论云何无义种种戏论言说而转。为除此疑说谷响喻释。论又如谷响实无有声。而令听者似闻多种言说境界。种种言说语业亦尔。又疑云响是声非色。世法不尔。色亦具有。云何非有。释如电亦色。岂是实有。论无此喻。又疑云电色速灭。世法经久。岂同彼耶。释云如化亦经久。岂是实有。又疑云凡愚颠倒妄见谓有。菩萨无倒不见其有。如何亦有摄化众生。释如化所作故非实有。论云何无义有诸菩萨无颠倒心。为辨有情诸利乐事故。思受生。为除此疑说变化喻释。论又如变化。虽无有实。而能化者无有颠倒。于所化事勤作功用。菩萨亦尔。如论应知。又疑云所作如化可无有实。能作化者是化所依。应是实有。释如虚空与色为依岂是实有。是故诸法毕竟性空。佛子是为下结要。以三世佛同说此故。显其要胜也。</w:t>
      </w:r>
    </w:p>
    <w:p>
      <w:r>
        <w:t xml:space="preserve">　　第三何等下别释十义。一一各三。谓牒起释义结名。</w:t>
      </w:r>
    </w:p>
    <w:p>
      <w:r>
        <w:t xml:space="preserve">　　初中释内有十句。初一总举所闻。谓三无性理名真实法。下九显能闻入法。二闻无相真不惊。以解遍计无所有故三闻无生不怖。以解依他必无生故。四闻无性不畏。以解真如无性性故。又释于真空法闻时不惊。思时不怖。修时不畏。又闻有无所有不惊。闻空无所有不怖。闻斯二无所有不畏。并如诸本般若论释。五信解者闻慧之始。先信后解。六受持者闻慧之终。先受后持。七爱乐者思慧之始。谓爱法乐观。八顺入者思慧之终。谓思择得味故云顺入。九修习者修慧之始。谓对缘造修。十安住者修慧之终。谓行修成立。具释如瑜伽菩萨地中。</w:t>
      </w:r>
    </w:p>
    <w:p>
      <w:r>
        <w:t xml:space="preserve">　　第二顺忍释中四对八句。初创修止观。谓止行顺寂。观照诸法。二止观渐次。谓平等正念者止行坚固。不违诸法者观照随缘。三止观纯熟。谓随顺深入等止行深玄。清净直心等观行深玄。四止观俱行。谓即止之观名平等观。即观之止名深入具足。起信论云。行住坐卧皆应止观俱行。所谓虽念诸法自性不生。而复即念因缘和合善恶之业苦乐等报不失不坏。虽念因缘善恶业报。而亦即念性不可得。释云约法既理事混融。约行则止观双运。如是方为顺法之忍。</w:t>
      </w:r>
    </w:p>
    <w:p>
      <w:r>
        <w:t xml:space="preserve">　　第三无生忍释中。先标。何以下释。前中不见法生。必不待灭。缘起事故。亦不见灭。又此无生理非是断灭无。故云不灭也。又既本不生故无可灭。下释中先征有二意。一云既标无生。何故亦云无灭。二云既言无生。为但寂然无生。为亦有行愿位果等邪。下释中十句。初一句释初意可知。问若尔亦得名无灭忍不。答理亦应得。但无生必带无灭。无灭必随无生故。多从首名。信力入印经云。菩萨有五种法。即能清净。初欢喜地何等为五。一谓菩萨得住无生忍故。亦令他住。又云无生忍者。谓寂灭故。二谓菩萨得住无灭忍故。亦令他住。又言无灭忍者证无生法故。解云以此当知。亦得无灭忍也。二若不灭下释第二意。谓由不生故不灭。由此不生之不灭故无尽。是故此无尽亦在不生中。乃至庄严亦皆如是。悉在一念无生之处。无尽有二义。一理无限尽。二行无断尽。三离垢亦二义。一入理不带寂。二随事恒无念。四无坏亦二义。谓入理不坏事。随事不坏理。五不动亦二义。谓双融二谛一念不动。六寂灭地亦二。通境行故。七离欲亦二。离种现故。八无行亦二。断能所故。九大愿亦二。愿不没寂。愿能应机。十住庄严亦二。理行相严方为究竟。</w:t>
      </w:r>
    </w:p>
    <w:p>
      <w:r>
        <w:t xml:space="preserve">　　第四如幻忍中作六门。一总明所喻。摄论幻喻所缘六处。下离世间品喻识蕴。蜜严经喻第八识。般若论喻外器世间。此经总喻世间出世间依正染净等。楞伽中喻一切法。掌珍论直喻有为法。大品中乃至一法过涅槃我亦说言如幻如梦。故知文通为无为也。问涅槃无为何得如幻。答意在绝见故亦如幻。谓有无等见非见幻故。若见为幻亦非见幻。见幻若绝方为见幻。况有余见。是故非幻之幻方是幻法。绝见之见方是见幻。取意思之。言说难及。二别开义门。如一幻兔有其五义。一所依之巾。二幻师术法。三所见幻兔。四兔生则是死。五愚小谓有。于中巾喻所依如来藏。二幻师及术喻能起因缘。如无明等。三幻兔之相喻依他起性。四兔存则亡喻依他无性。五凡小谓有。取为人法。问术法成幻。非则是幻。若尔果法是幻。因缘非幻。答因缘亦依他。展转皆是幻。问若尔幻师亦应是幻作。答此中举所作幻以喻一切。非谓即同。若不尔喻即是法。何成喻况。十喻论引德女经。佛言从幻乐器作幻乐音。从幻无明。生幻行等。广如彼说。三有无门有三重。一于上四义各有有无。巾性有相无以为兔所隐故。二术用有体无以依巾无体故。三兔相有实无以实无而现故。四生即是无。死则是有。以无碍为一故。二由各有四句。思准可知。三四位互相对。如次交络门有四句。亦思准可知。四一异门亦三重。一巾约自位辨。如巾有二义。一住自位义。二举体成兔义。此二无二无不二故非一异等。四句可知。余三位各四句。亦准知之。二相对辨如兔。亦二义。一相差别。二体空义。此兔巾相对非一非异。略有十句。一以巾上成兔义及兔上相别义。此二合为一际故名不异。此是以本随末。就末明不异。经云。法身流转五道名为众生等。楞伽云。如来藏受苦乐。与因俱若生若灭等。二以巾上住自位义与兔上体空义。合为一际名为不异。此是以末归本。就本明不异。经云。一切众生则如也。不复更灭等。三以摄末所归之本与摄本所从之末。此二双融无碍不异。此是本末平等名为不异。以前二经文不相离故。四以所摄归本之末亦与所摄随末之本。此二相夺故名不异。此是本末双泯明不异。以真妄平等异不可得故。五下明非一。以巾上住自位义与兔上相差别义。此二本末相违相背故名非一。楞伽云。如来藏不在阿梨耶识中。是故七识有生有灭。如来藏者不生不灭此之谓也。六巾上成[少/(兔-、)]义与[少/(兔-、)]上体空义此二。本末相反相害故名非一。胜鬘经云。七识不流转。不受苦乐。非涅槃因。唯如来藏受苦乐等。七以初相背与次相害。此二义别故名非一。谓相背则各相背舍相去悬远。相害则相与敌对亲相食害。是故近远非一。以前经文不相离故。八以极相害俱泯而不泯。由极相背俱存而不存。不存不泯义为非一。此是成坏非一。以七识则空而是有故。真如则隐而是显故。九上四非一与四非异而亦非一。以义不杂故。十然亦不异以理遍通故。法无二故。是故若以不异门取诸门极相和会。若以非一门取诸门极相违害。极违而极和者是无障碍法也。三巾兔相对既尔。余二及交络诸句准之。五则入门有四门。一理事相则。谓巾兔无二故。经云色则是空空则是色等。二二理相则。谓兔头即巾。兔足亦即巾。二巾无别故名即。经云众生贤圣即如无别。三以理从事名说事相即。如兔头巾不异足巾。故说头即足。无行经云。若人欲成佛勿坏于贪欲。诸法即贪欲。知是即成佛解云应说诸法即空。何故乃云即贪欲者。以贪欲即空故。是故举贪名取贪实。文意如此。四以理融事。二事相即。如兔头无别有。即以巾为头。巾体圆融故。全头即是足。此经云一即多多即一等又此文云深入如幻于一法中解众多等。此约法性融通力也。五以缘起相由力令二事亦相即。如幻师幻术力令多则一一则多等故。贤首品云。或现须臾作百年。幻力自在悦世间等。良以幻法虚无障碍。是故得自在也。如相即既尔。相入亦然。如异体既尔同体亦然。如此门既尔余门亦然。并思准可知。六释文者。释内三。先略次广后成忍行。初中先喻。后观。缘起下法合。此依相入门以合如幻缘起可知。二菩萨下广中三。谓法喻合。初中七句。一分别刹。二解众生界。三解缘起法界。四观世间平等。五佛出世间亦如幻也。六佛入世间用常寂故云不二入也。七不失利生故云出生住持。喻中初喻上众生界。二非树下喻刹等。三非昼下喻世间。四非定下通喻所余门。五种种下结幻法体。谓种种非幻者结幻无。若干幻非种种者结若干非幻。是故幻体非是一切。但以幻故。示众色者既非物现物明物则无物之物也。合中初总。二所谓下别辨九种。以显总中一切世间可知。三菩萨下成忍行。中有二。初称法正观。二出生下明起业用。前中八。初约众生界。即是业烦恼世间。不起者不作有解。不坏者不作无解。又本来不起亦无可坏。下并准之。二约佛刹世间。三约法世间。四约三世世间。五不观菩提等。亦约法世间。六佛兴等约成坏世间。谓佛出为成。涅槃称为坏。七不住大愿等约行世间。谓不住大愿是大智行。不取清净等是大悲行。八无出无著约流转世间。谓不舍故。无出在中无著二。出生下明业。一约刹显用。而定知体真。二约众生界。三法界。四三世世间。五出生阴等明流转世间。用常寂。六度脱等明行世间用。七知一切等明法世间之用。八不著化等。九为众生故等。十说过去等并明佛兴世用。皆是理事无碍行故也。</w:t>
      </w:r>
    </w:p>
    <w:p>
      <w:r>
        <w:t xml:space="preserve">　　第五如炎忍中有四。初总明所喻者。无性摄论喻器世间。梁论喻所缘境。此经下文喻想蕴。此文喻一切法。二别开义。炎有五义。一平地。二阳气。三阳气与地合。似水炎现。四本来干无水。五令彼渴鹿取以为水。法中亦尔。一如来藏平地。二无明习气三习气熏动心海。起缘起似法。四此依他起本来无生。五凡小无知执为实有。又十喻论中有七义。一日光。二热风。三动尘。四在旷野。五见野马。六远见炎相想谓为水。七近则无水。初日喻结使。二尘喻诸行。三风喻邪忆念。四喻无明旷野。五喻无智慧者。谓为一相为男为女异名为炎。六若远圣法不知无我。于空法中生男女等想。七若近圣即知诸法实相等。乃至广说。三有无等句数多同前幻。准思可释。四释文内。先法。二喻。三菩萨下合。谓依本心现无有方处。于内外有无断常等处求此法。皆不可得。二观一切下忍行成中。初方便行成。二具足下证行成可知。</w:t>
      </w:r>
    </w:p>
    <w:p>
      <w:r>
        <w:t xml:space="preserve">　　第六如梦忍作八门。一总明所喻。无性摄论又如梦中睡眠所起心心法聚极成昧略。虽无女等种种境界义有爱非爱境界受用。觉时亦尔。梁论云。譬如梦中无有实尘亦见有爱憎受用。此依他性中亦尔。无有实尘。亦见有爱憎受用。又功德施般若论云。譬如梦中。随先见闻忆念分别。熏习住故。虽无作者种种境界分明现前。如是众生无始来有诸烦恼善不善业熏习而住。虽无有我是能作者。而现无涯生死等事。世亲无著般若论皆喻过去境。非证智所知。二开义者梦有五义。一所依。谓悟心以喻本识。二所由。谓睡盖以喻无明习气。三所现。谓依前显示梦相差别。以喻缘所起法。四此梦事不有而有。五令梦者取为实有。三辨有无者有四句。一梦是有义以是梦故。谓于梦者梦事现故。问此既是梦。何得为有。又此若是有梦者见有应非颠倒。非颠倒故是觉非梦。又觉者见梦无所有时应是颠倒。是颠倒故是梦非觉。答此既是梦。何得不有。如其不有应同非梦。竟何所说。又若无此梦者见有。则无颠倒。无颠倒故是觉非梦。又此梦有本在梦者。非谓觉处。若无觉者见无所有。而非颠倒。颠倒则无。梦者所见颠倒梦事显现。是故由彼见无方知此有。二梦是无义以是梦故。谓虚妄所见性必空故。问若梦是无应同非梦。梦义安在。答要同非梦方为是梦。以其梦处及非梦处无二相故。问若尔梦者何不于非梦处而见梦相。答梦者现今于无处见。是故此梦体不异无。若不尔者应非是梦。问梦若是无。梦者应不见有。不见有故是觉非梦。答正由梦者见有有非是有。以梦者及所见俱无所有故。是故若非梦者见有不得言无。由彼有故方知是无。问凡言梦法。相有实无。今言总无。岂不成谤。答然此有无必全摄故。非二相故。若不尔者则谤于梦。三梦是亦有亦无义。以是梦故。梦法理必具二义故。问具此二义。岂不相违。相违之法岂不谤梦。答半有半无则是相违。今此全有之无。与全无之有。二门共在而不相违。是故具有无。方乃是梦。以是梦故不相违也。四梦是非有非无义。以是梦故。二义俱融形夺双尽。故俱非也。问若此二义要相形夺。如何前说二义俱存。答要由形夺方得俱存。是故若不夺无全尽。无以为无。若不夺有全尽。无以为有。是故存亡不碍。俱泯自在方为梦法。是故经云世间犹如梦。智不得有无。此之谓也。四一异门者有二重。初中有四句。一梦是一。以是一梦故。二梦是异。以梦现种种故。三俱。以于一念现多劫等。无二而二故。四俱非。以形夺俱尽方是梦故。又梦是一。以约所依心故。二梦是异。以约睡盖所现故。三俱以约所现梦相故。四俱非。以约梦性故。融通无碍。思之可见。是故前门有无于无处为有。此中一异于一处为多。如此无碍方为梦法。是故上经云以梦自在法门教化。此之谓也。五真妄门者亦四句。一梦是真实以是梦故。如前所说具诸义故。圣智所知梦性甚深故。问夫言梦者是虚妄法。何得辄言是真实耶。答了知此是虚妄之法。不颠倒故是实也。二梦是妄。以是梦故若非虚妄不是梦故。是故亦实亦虚。非真非妄。四句无碍思之。此经云梦性寂灭此之谓也。六自在者梦境虚妄相则相入。多处现少。少处现多。皆无障碍。故上文云以梦自在法门教化。此之谓也。摄论云处梦谓经年。寤乃须臾顷。故时虽无量摄在一刹那。缘起梦法无碍自在。则入重重如帝网等。并准可知。七明观者观诸世间皆悉如梦。以为正观。问若在梦者。谓为实故不知是梦。不名见梦。若梦觉者即无梦相。复无所见。是故此梦谁能见耶。答梦者不见梦。以其是梦故。觉者不见梦。以其觉已无有物故。了知如此。是觉者故。是故梦义是觉者所知。非于梦者。由此道理梦是观境。经云菩萨受持一切法如梦此之谓也。问觉者见无而了知梦。梦者见有亦了知不。答若此觉者了知梦法。正梦时无。则名知梦。若言觉已为无。此是觉无非是梦无不名识梦。是故梦有梦无。但是梦时。非望觉时。若取觉已为无。此还是梦。不名为觉。是故梦觉前后。谓有谓无俱不识梦。思之可见。第八释文中亦三。初一句总举。二譬如下别辨。三觉悟下结义。初中一切世间者谓清净缘起之法乱识所现故云如梦。二别辨中二。初举喻。二如是下显法。又释亦得初是方便观故云解一切世间等。二是真实观故云觉悟一切世间等。前中亦二。先明梦有则非有。二明非有而现有。前中五对。一非是世出世法。二非三界上约依报。三非生死约正报。四非净秽约世出世因。五非清浊约世出世果。皆悉实非彼法而示现彼。是梦法也。二显法实观中八句。初一总显。二不坏梦者明此梦法自性非一切。不待坏故。又无可坏故。又此显非是世间不为四相之所坏故。三不可著者。解知缘起梦离无所著故。此显非是离世法故不可证也。四梦性寂灭者。明此从本来性自寂灭。显非三界喧动法故。五梦无自性者。明此无性非生非灭。显前非生非死。六受持一切等者结成观相。谓常作此解。不离心首故云受持等也。七不坏梦者不取舍梦故。显前非净秽。以非舍秽取净故。八不虚妄取者不分别故。显非净浊也。下一句结义等可知。</w:t>
      </w:r>
    </w:p>
    <w:p>
      <w:r>
        <w:t xml:space="preserve">　　第七如响忍中作四门。初喻相者。无性释云。又如谷响。实无有声。而令听者似闻多种言说境界。种种言说语业亦尔。梁论云。譬如实无响尘而显现可闻。言说事亦尔。实无所有而显现可闻。此经意有三义。一知一切法如响。二知佛声如响。三能以如响言音而为说法。二开义者。响亦有五义。一空谷。二有声。三声击空谷便有响应。四此响非有而有。五愚小谓有。三有无等诸句。并准前知之。四释文中有四。初知一切法如响。谓出生等显能知德。知一切等明所知。二分别下总知音声如响。三别知佛声如响。不从内等者。佛如空谷。离声不成故。非内出。机感如声。离谷不成故。非外出。两俱相依故。非内外。离声无闻故非内。离根无闻故非外。非二故俱非。由此无性缘起如响。是故恒有而非有。非有而说法故。云亦不坏法施也。四深入下明能以自如响之声而说法。亦是忍行成就起用自在。于中有十句。初称法善学。二如帝释下喻况圆音。三菩萨下明称性起用。四于无量下显业用分齐。五受持下胜进仰学。六出生下明妙音广大。七普令众生下显业用成益。八而音下显用则甚深。九知音声下辨定声语。十亦不染下明能知自在。</w:t>
      </w:r>
    </w:p>
    <w:p>
      <w:r>
        <w:t xml:space="preserve">　　第八如电忍中亦四。初喻相者。般若论喻现法不久住故。功德施论云。譬如电光生时则灭。心亦如是。刹那必谢。又彼论八不中譬不去义也。此经中亦三。一喻一切法速灭如电。二喻菩萨身无碍如电。三喻菩萨智了闇如电。二开义者亦有五义。初三如上速灭等也。四能现显彰。五体非远近。能照远近。三亦有有无等诸句。思之可见。四释文中三。先法次喻后合。初中二。先约遮成止行有九对。皆离三边。玄绝无寄。二所行真实下约表成观行。亦不受持正法流转者得理不证故。二喻中四。初电能照明。二譬如下转喻。如镜曜日光壁上现影。油等亦尔。同于电光故也。三电不离等明体用不相离。四电能远照等体用不则。三法合中二。初合前照现。二而其智下合照远而非远。三如种下转喻。种无根芽能生根芽。若有则不生。菩萨亦尔。无二说二。有则无二。故云无碍际也。二若菩萨下忍成德用。谓身智无碍速疾如电。</w:t>
      </w:r>
    </w:p>
    <w:p>
      <w:r>
        <w:t xml:space="preserve">　　第九如化忍中亦四。初喻相者。摄论喻闻思慧意业所生果似有而非实。亦喻菩萨变化身。又龙树十喻论云。如彼化人无生无老无病无死无苦无乐异于余人。以是义故空无有实。一切诸法亦皆如是。无生住灭。以是故说诸法如化。广如彼说。二开义者化有四义。一依化心。二现化事。三实无有。四现业用。十喻论云。犹如化事。虽空无实。能令众生忧苦嗔恚喜乐痴惑。诸法亦尔。虽空无实。能令众生起嗔恚等。以是故说诸法如化。三亦有融通句数。应准思辨。四释文中四。初约法辨化。二就喻明化。三合法显化。四忍成化用。初中二。先显所知。后辨能知。前中先总。所谓下别。于中初八句约染法。一业从心起。二行造修成。三妄境虚无。四倒起苦乐。五妄取情有。六世间依真有。七觉观起语言。八想起相恼。次三句明菩萨化。后二句佛化并各出因故名为化。于中无生平等者。以得无生方名不退。是故不退无体如化。问此化为喻有为法。亦通喻无为。答或唯喻有为。大品云。问若一切法如化者。云何言涅槃一法非如化。答若说一切法乃至涅槃皆如化者。新发意菩萨则惊怖。为新发意菩萨故。分别生灭者如化不生灭者不如化。或亦喻无为。如十地如化智中名法界化。或俱通。如大品。若不为新发意菩萨则明通也。但破彼实见令见实法。何定所喻。佛子下结化。世间结前八句。离世间结后五句。二决定知下显能知相。初能知。所知深广明彻。具足下显知自在无碍起行。第二约喻中四十句。初不从心起者。非从心内种子生故。余并可知。第三合法中四。初总合化行。二不著下合化行体。三而不舍下合化行用。四譬如下重喻明从无所有建立行果。佛子下结。第四佛子若菩萨下忍成化用有十句。初一忍成。余九化用。明化有九义显菩萨九种业用。于中初二句先法后喻。后七句举喻显法。准释可知。</w:t>
      </w:r>
    </w:p>
    <w:p>
      <w:r>
        <w:t xml:space="preserve">　　第十如虚空忍中四句同前。初喻相。佛地论喻清净法界。以离差别相故。中边等论喻圆成实性。此经及大品等喻一切法。以悉无性故。十喻论云。犹如虚空非可见法。以远观故眼光回转则见缥色。一切诸法亦复如是。空无所有。以凡夫人远无流慧弃舍实相则见彼我男女等物。而实此物竟无所有。一开义者如第八地虚空有十义。具如前辨。十喻论中有四复次释。初一约近无远有。二约性净谓染。三约无初中后。四约体实无物。广释如彼。佛地论亦十复次。如彼应知。此经中多门释如文可知。三亦有离有无等诸句。思准可知。四释文中三。初明忍解。二佛子如是菩萨下明忍行。三若菩萨下显忍德。亦可总分四。谓标释结叹。就释中二。先明所解。后显成忍。前中十句。以虚空十义喻十种法故。初一虚空无性义同法界故。二不起义喻刹从缘亦无起故。三一味义喻法性无二故。四无行义喻行即无行故。五无分限义喻法无分别故。六无异义喻佛力齐等故。七遍三际义喻入理之禅。尽三世故。八离言义喻诸法自相不可说故。九无碍义喻佛身不相障故。随感则应故。十周遍义喻法体普遍故。第二成忍中三。初总举三业忍相齐空。二别显空义类菩萨德。于中举虚空十一义显于菩萨十一种德。初一释虚空等身。二三四三句释空等忍智。初一体。后二用。于中向是因成是果。五释空等口。谓依无方所空亦海际畔。古人云。齐海水已上为虚空故。又云大海虽广空容其际故也。六七二句释空等身业。八释空等口业。九释空等心。以性净故。后二句释空等心业。三何以故下征责释成。责云何因菩萨得虚空等三业耶。释云思惟自善根如虚空。依此得三业亦如空也。于中先举十种善根皆如虚空。一分者缘起。二分中真分也。一量者同理性故。二不忘一切下十句明所得三业。初不忘等意业。二游行等明身业。三普于十方等明意业。四出生等明口业。第四叹德用中有二十句。初十得十身。后十通三业。一一各有标释。此十身与前十行品十身及离世间品十身各有相摄可知。得虚空际下通三业。皆如虚空。中初总显含藏。次二别辨口业。次三别明意业。离贪欲故者。心净故佛土净也。次三别明身业。一用二体三相。谓诸根也。后一总结深。问此七喻何别。答幻等五以似有破实有。如化以不有有破似有。末后虚空以性相俱绝破于一切。又前六遣有会空多。依空立有少。后一遣有入空少。依空立有多。问何须多喻。答令理智明净故。异门显法故。义理坚固故。长行竟。</w:t>
      </w:r>
    </w:p>
    <w:p>
      <w:r>
        <w:t xml:space="preserve">　　第二重颂中有一百一十九颂。长分十一段。初十颂随顺音声忍。于中初二颂前闻真实法。次一颂不惊等。次二颂信解。次二颂受持爱乐。后三颂顺入修习安住等可知。第二譬如功德人下十颂颂顺忍。初三颂初随顺寂静观等。次一颂不违诸法。次一颂随顺深入等。次二颂清净直心等。后三颂修平等观深入具足。第三从三十三天下十颂颂无生忍。初三颂前不见有法生不见有法灭。次四颂何以故下十句释成。后三颂结叹显胜。第四观察诸世间下十颂颂如幻忍。初二颂前略说。次四颂广说中喻合。后四颂忍行成立。第五菩萨摩诃萨下十颂颂如焰忍。初二颂法说。次四约喻显法。谓焰水从想生故喻之。又想故有法而实非有。如焰似水而实无水。故以为喻。后四喻法双举。显法甚深。第六彼能解世间下十五颂颂如梦忍。初二颂一切世间如梦。次一颂梦非欲界等。次一颂梦性寂灭及不著梦。次二颂不坏梦。次二颂梦无自性。次四颂受持一切法如梦。后三颂不坏梦不虚妄取梦等。第七菩萨摩诃萨下十七颂颂如响忍。初二颂知一切法如响。次三颂分别众声如呼响。次三颂解如来音不从内等。次二颂入离虚妄法界巧出无量声等。次三颂无碍音令众生发起善根等。后四颂音声非语而随顺语亦不染著等。第八寂静下七言十颂二十行颂如电忍。初二颂观意。次二颂不生世间等。次二颂不随世流不受正法等。亦颂于不二法分别二相等。次二颂不内世间等。次一颂不行菩萨行不舍大愿等。后一颂叹德成益。第九修习甚深下十颂颂如化忍。初三颂行菩萨行如化。次三颂知众生业行等及佛菩萨等皆如化。次二颂业行随世。后二颂叹德化用。第十虚空忍亦十颂。初二众生及世间如空。次二境与智如空。次二慧及法空。次二能所说空。后二三世三业空。第十一是名下七颂结叹显胜。初三二利圆。次二因果满。后二结广胜。</w:t>
      </w:r>
    </w:p>
    <w:p/>
    <w:p>
      <w:r>
        <w:t xml:space="preserve">　　阿僧祇品第二十五</w:t>
      </w:r>
    </w:p>
    <w:p/>
    <w:p>
      <w:r>
        <w:t xml:space="preserve">　　初释名者。心王菩萨是能问人。表数法依心。如数识等。菩萨洞达自在名王。阿僧祇是所问法。十数之初。从首为名。若具应名十大数品。</w:t>
      </w:r>
    </w:p>
    <w:p>
      <w:r>
        <w:t xml:space="preserve">　　二来意。非答前问何故来。前十明辨行用。十忍明行体。今显行德校量分齐。则下颂中所数德是也。又释前诸品中所有数量。谓如光觉品等中。皆有数法。今此释成故也。</w:t>
      </w:r>
    </w:p>
    <w:p>
      <w:r>
        <w:t xml:space="preserve">　　三宗趣者有二。一能数之数。二所数之德。前中亦二。先定所知。后显能知。前中阿僧祇此云无数。即数之极故。诸圣教中通有四说。一准俱舍论。数至六十重名一阿僧祇(捡录)。此约小乘。二依智论第九。数过十重已后名阿僧祇。论云一一名二。二二名四。三三名九。十十名百。十百名千。十千名万。千万名亿。千亿名那由他。千万那由他名频婆。千万频婆名迦他。过迦他名阿僧祇。如是数三阿僧祇。解云此既云过迦他。亦即通过后诸数故名阿僧祇。此约始教说。三依智论第六。引此品文。还有百数。至阿僧祇等。此约终教说。四依此品。百数僧祇。始是初数。如是次第以所数等能数。至第十名不可说转。不可说转转等方为数极。是故前教数极乃是此中初数。故知此门极广约圆教辨也。二显能知者亦有五重。一人中数法最下。二诸天数法过于人。天中亦不同如自在天王一念数知大千雨渧等。三小乘中舍利弗善知数法过于人天。四诸菩萨中数知亦差别。如下释天童子算沙数法。非二乘能知。亦如文殊普贤知刹尘数等。非下位所知。五佛自所知最极自在。一切余位总不能知。智论第九云。佛在祇洹外林中树下坐。有一婆罗门来问佛此林有几叶。佛答若干数。彼心生疑。谁证知者。则私却少叶还问佛。此树林定有几叶。佛答今少若干叶。如所劫语之。婆罗门知己心大敬信。求佛出家得阿罗汉果。以是故知佛能知恒河沙数。解云此约佛知恒沙之数。今此品文。唯佛所知无极之数故佛自说。又云佛智境界甚深之义故也。二所数之德亦二。谓普贤因德及佛果德。并各通因陀罗网等。具如下颂中辨。</w:t>
      </w:r>
    </w:p>
    <w:p>
      <w:r>
        <w:t xml:space="preserve">　　四释文者。此文有二。先问后答。问中亦二。先举取问法。后世尊云何下以法咨问。初中何故牒此十数者。是诸品列名及结通处皆有此十。然未解释。不知分齐。为显令知故今问也。十句中第二不可量。下答中名无量。第五不可数下名无数。第六第七同一句。谓不可称及不可量。不可量下答在第八。不思议在第七。余并可知。</w:t>
      </w:r>
    </w:p>
    <w:p>
      <w:r>
        <w:t xml:space="preserve">　　第二答中三。先叹问诫听。二心王敬顺。三举法正答。正答中二。先长行正显能数之法。二偈颂辨所数之德。前中总有百二十转。答前十问。初一百二转答初僧祇问。后十八转答后九问。前中百千百千者。谓百千个百千故云百千百千。皆以所数等于能数。不同智论皆以十亿为量。名一俱梨者新名俱胝。翻名亿。此恐不可以百千是十万十万为一亿。此即亿个亿方名俱胝。亦俱梨个俱梨方名一不变。余皆准此。其中或此土名或存梵音。皆是数名可知。于后十八中。初十七是因数。后一不可说转转为果数。以极即越数之表。同于果海越绝故也。第二颂中有一百二十二颂半分二。初七颂定能数之法。二于彼一一下总显所数之德。前中积数有十重。一初句以第十不可说不可说为本。二次一句复积入一切不可说中。此二句为总。三未知几不可说名为一切耶。次二句显不可说劫故名一切也。四次一颂辨以彼多劫所说入一尘内。五前直言不可说佛刹末为尘。未知几复不可说刹。故次一颂半辨一念中即不可说刹。如是念念复尽不可说劫。六次一颂明多刹尘内各有多劫所说不可说。七次半颂明多刹尘内各摄多众生。八次半颂以彼众生叹普贤德广。九次一颂以此广德之普贤。复有不可说个同在一毛端。同时各说如上不可说之言。十有半颂类显十方无边世界。亦同此说。此十重积集中。初六是所用数法广。后三校量显能说人广。以如是等人说如是等。数数于如下所数诸佛菩萨殊胜之德。文意如此。思之可见。第二所数德中有一。初明果德无碍因位善容二从不可称说诸如来下明果德深广因能趣入。前中亦二。先辨果法无碍。后菩萨于一毛端下明因位善容。前中亦二。先依果自在。后一一毛道出名身下明正报自在。于此中有四。初总明三业自在。二摄取下别明语业自在。三无碍心下别显身意业二自在。四净方便下明以法应机德就第二因位善容中有十。初明因陀罗网土。是起行处也。二从意根下明三业勤勇行。三从一切众生下明应器摄生行。四从应现色像下明游方供佛行。五从成就施心下明广修十度行。六从彼净法轮下明摄法游刹行。七深入众生下明调伏众生行。八从彼于一一毛端下明三业深净行。九从彼诸菩萨下明愿智自在行。十从不可称说一切劫下一颂结德无尽也。第二明果德深广因能趣入中二。亦先果后因。就初果中三。先总叹佛果德。二从若于一小下别显依报果。三从于彼一一刹中下别明正报果。第二从菩萨究竟下明因顺入中二。先自分行。二从或于一时下明胜进行。阿僧祇品竟。</w:t>
      </w:r>
    </w:p>
    <w:p/>
    <w:p>
      <w:r>
        <w:t xml:space="preserve">　　寿命品第二十六</w:t>
      </w:r>
    </w:p>
    <w:p/>
    <w:p>
      <w:r>
        <w:t xml:space="preserve">　　初释名者。往业所引报果名寿。任持色心不断名命。品内辨此。故以为名。</w:t>
      </w:r>
    </w:p>
    <w:p>
      <w:r>
        <w:t xml:space="preserve">　　二来意者有二。一远意。为答普光十顶问故。以十重相望各为终极。得名顶。故知安乐界为娑婆顶等。古释将答佛寿命问。此名字虽亦相当文势不顺。谓此寿命问在十地等前。不合答在此处十顶问在地后。更无别答之文。故知属此。二近意。前僧祇品显佛菩萨实德平等超过数量。此品别辨佛德。就机示有修短。后住处品别辨菩萨法用。约机明住处差别。</w:t>
      </w:r>
    </w:p>
    <w:p>
      <w:r>
        <w:t xml:space="preserve">　　三宗趣者有三义。一泛明命有三种。一报命。谓暖识不舍不退。众同分故。不相应行为性。二戒命。经中名净命。由不破戒故不失比丘法。以净戒为性。三惠命。由不放逸故不退正法名为惠命。正惠为性。二别定此文者。诸佛寿命亦有三义。一约德。谓具足如前三种命故。其报命是无尽。善根所生故也。二就实。谓命根无尽尽于未来故。三就权。谓随机所感现修短故。今此文中具斯三义。三显次第者亦有三义。一约渐教。谓娑婆等局为地前为化佛土故。安乐等通为地上为报佛土故。乃至贤首刹当十地后不可说处也。二约同教。谓娑婆等为三乘上。渐渐向细。入于一乘乃至贤首刹等方为究竟。何以故。以就别教娑婆则是莲花藏故。三约别教。娑婆是见闻解行处。中间诸土唯解行处。末后佛土通解行满及证入故。是故信满位处亦名贤首故也。</w:t>
      </w:r>
    </w:p>
    <w:p>
      <w:r>
        <w:t xml:space="preserve">　　四释文中。心王菩萨说者。显世识自在故。有劫数也。于中有三。初举十世界校量渐次。次类显百万。后辨最后玄极。如安乐世界等。以何为昼夜。释或以莲花开合辨用。当娑婆一劫。又释此娑婆一劫中总有若干日夜。依此日夜数。数一劫为一日夜。还数王若干劫。方为安乐世界之一劫。则以此劫量。于后诸世界。皆准此量计可知。是则至最后世界一劫。于最初世界。当不可说不可说劫也。至贤首刹已后。则刹海平等无有优劣。是故此中说普贤等充满者。以望下最极故。以普贤为量。望上犹在数中故不说。唯佛充满此诸世界。大佛名经中亦说。又玄奘法师别翻一卷名显无边佛土经。是此品也。</w:t>
      </w:r>
    </w:p>
    <w:p/>
    <w:p>
      <w:r>
        <w:t xml:space="preserve">　　菩萨住处品第二十七</w:t>
      </w:r>
    </w:p>
    <w:p/>
    <w:p>
      <w:r>
        <w:t xml:space="preserve">　　初释名者。菩萨大悲随方摄化应物之所名为住处。人处题名。</w:t>
      </w:r>
    </w:p>
    <w:p>
      <w:r>
        <w:t xml:space="preserve">　　二来意亦二。一远答普光随喜心等十句问故。二近显菩萨应机所在故也。又前品贤首刹等皆是净土菩萨充满。未知娑婆染界为有菩萨以不。今辨此界亦有无量菩萨所住故次来也。</w:t>
      </w:r>
    </w:p>
    <w:p>
      <w:r>
        <w:t xml:space="preserve">　　三宗趣者有二。一心住。谓智证真理悲念众生。二身住。谓实报居净土权现于染界。此由大悲就机所住。亦由大智非世所染。由此悲智无二相故则住无住处。</w:t>
      </w:r>
    </w:p>
    <w:p>
      <w:r>
        <w:t xml:space="preserve">　　四释文以于处识得自在故。亦心王说也。于中有三。初举八方住处。二辨四海住处。三诸国住处。</w:t>
      </w:r>
    </w:p>
    <w:p>
      <w:r>
        <w:t xml:space="preserve">　　初中八方唯据此界非约他方。就此界中。唯约此阎浮提。非是余洲。初仙人起山应是东海蓬莱山等。二楼阁山应是下文南海岸楼阁城侧自在海师所住处等。又勘梵本应名胜峰山。三金刚炎山应是西海边等。四香聚山应是在北香山王。是以彼山中多有菩萨住故。五清凉山则是代州。五台山是也。于中现有古清凉寺。以冬夏积雪故以为名。此山及文殊灵应等有传记三卷。具如彼说。六枝坚固山勘梵本正云制多山。此云归宗。即塔之类也。应在此国南正海边。七树提光明山应是下文观音住处光明山相连。梵名树提。此云照曜。八香风山应在香山西畔。有风穴故也。此八皆在山者表山居寂静长道之处。贤圣所住故也。</w:t>
      </w:r>
    </w:p>
    <w:p>
      <w:r>
        <w:t xml:space="preserve">　　第二四大海中有二住处。一枳怛者具云昵枳多。此云涌出。则海岛山之名。昙无竭此云法生。亦云法勇。二窟是海别处。准梵本应名间错庄严窟。第三毗舍离下明诸国中菩萨住处有十三所。初毗舍离是中印度。亦云吠舍离。此云广严城。即维摩所住也。此城南十四五里有塔。是七百贤圣重结集处。更南八九十里有僧伽蓝。其侧有过去四佛坐及经行遗迹之处。具西域记第七说。二巴连弗者具言波吒唎补怛啰。其波吒唎。此是黄花之名。即母之号也。补怛啰此云子也。儿也。即上代黄花女之子。创于此居故以为名。亦是中天摩竭国也。具如西域记第八说。三摩偷罗者正云秣[少/兔]罗。此云孔雀。或云密。并是古世因事为名。是中印度。此国中有舍利弗等塔及文殊师利塔。于王城东五六里有山寺。是乌波鞠多所造寺。北岩间有石室。是鞠多度人安筹所也。又东有大林。中有过去四佛经行之迹。亦有舍利弗等千二百五十人修定之所。具在西域记第四说。又准梵本。此处是窟名也。四俱陈那者。俱陈是姓也。那是法律也。昔有五通仙人名拘持。此云大盆。谓大池形似大盆此仙在彼修仙。因立斯号。彼仙于此广说法律。谓护净经行养性等法。令人修学。相系不绝。众人同姓拘陈那也。五清净彼岸国应是南印度。牟真此云解脱。是龙名也。邻陀此云处。即解脱龙所住处。六风地者有风孔处名无碍。是龙王所造窟也。七甘菩国者。正云剑蒲。是北印度。此国多出美女。故以为名也。最上慈者。大集经中名慈窟也。八真旦者或云震旦。或曰支那。是此汉国名也。那罗延山此云坚牢山。则青州界有东牢山。应是也。彼现有古佛圣迹。九边夷国者准梵语似当疏勒国。今但润州江南有牛头山。彼中现有佛窟寺也则北印度境。传云有四辟支佛影。时时出现。又此润州古时亦有蛮居此处。现蛮王陵故。亦名边夷也。十罽宾者正云迦湿弥罗。此云阿谁入。此国旧是大池。因末田底于佛灭后。降彼池龙乞容膝处。池龙既许与罗汉通力。以广其身。得多地处。遂得造国及僧伽蓝。如佛所记。于中现有佛牙寺及五百罗汉造毗婆娑处。如西域记第三说。郁提尸山此云远闻山。谓多处远人皆闻故。即此国四周之山处也。十一难提拔檀那者。难提此云喜跋檀那此云增长。即南印度梯罗浮诃者此云上座。即尊者之名。以居此窟故。因以为目。文殊问经体毗里部。此云上座部。同此名也。十二庵浮梨摩国者正云庵罗。此云无垢。是果名也。以此果能疗众病垢故云无垢。彼国多出此果故。名浮梨摩也。正治耶曲。托此为号。十三乾陀罗国者正云建驮。此云香。陀罗此云遍。谓遍此国处。香草先发故。以为名。寂静窟。相传是佛留影之窟。具如西城记及大集经月藏第十卷中说。上来明此阎浮菩萨住处。余四天下准之。余须弥世界及树形等世界。并准之无尽无尽也。</w:t>
      </w:r>
    </w:p>
    <w:p/>
    <w:p>
      <w:r>
        <w:t xml:space="preserve">　　佛不思议法品第二十八</w:t>
      </w:r>
    </w:p>
    <w:p/>
    <w:p>
      <w:r>
        <w:t xml:space="preserve">　　初释名者。如来果之法。迥超言虑故以为名。</w:t>
      </w:r>
    </w:p>
    <w:p>
      <w:r>
        <w:t xml:space="preserve">　　二来意有三。一远者。此下三品为通答普光佛无上地等句问故。问若远答前问。何故此更有请耶。释以相去远故。更发起也。若尔前诸品何不尔耶。释以前诸品同是因位。今辨果法隔位故也。又释此是念法悕说。非是别请。若尔何为前诸品无此例耶。释为果法深细。显法器殷至故。须念。说因法反此故非例也。二次来意者。为前已辨修生因满。今此正显酬因果圆故。次三品来也。三近来意者。前住处品是因满之终。此品是果成之首故次来也。</w:t>
      </w:r>
    </w:p>
    <w:p>
      <w:r>
        <w:t xml:space="preserve">　　三宗趣者。此中正明佛果德法。略作四门。一通辨佛德。二别显义相。三辨定此文。四显不思议。初中若说一百四十不共法等通小乘及初教等。若辨净法界及四智为德即通始终渐教。若以一味实德则唯顿教。如光觉等品说。若具一切无尽之德。如此文等是一乘圆教。二别显义相者。诸佛功德无过二种。谓修生本有。此二相对总有四句。一唯修生。谓信等善根本无今有故。二唯本有。谓真如恒沙性功德故。三本有修生。谓如来藏待彼了因本隐今显故。四修生本有。谓无分别智等内契真如。冥然一相故。此有四义而无四事。犹如金庄严具。若称取斤两。本有如金。若严具相状工匠修生。若由成严具方显金德。则修生之本有。若严具揽金成无别自体。则本有之修生。是知唯金而不碍严具故。唯一法身不碍报化也。唯严具而不碍金故。单报化亦即具法身也。余并准之。是故得说化身即法身等。全体收尽。余准思之。三辨定此文者。然上四义摄有二门。一约佛自德。圆融无碍不可说也。二就机出现复有二门。一分相门。谓化身为化地前现染土等。报身为地上现于净土。此约三乘差别机说。二无碍门。谓报化不分。即权恒实。如树王下现十佛身。丈六遍于十方。八相该于法界。诸根毛孔各无限量。亦不碍限量。是则限无限无碍。此约一乘圆机说。摄有四重。如此品说。一略举十门。如品初所问。二次辨三十二门。如答中大位。三具显有三百二十门。如答中别辨。四广明多门。如类十方一一皆各无尽无尽也。四显不思议义者。泛论有四。一理妙难测。二事广难知。三行深超世。四果用超情。今此品文通具前四。别辨第四辨第四中复开为四。一何者不思议。略辨十种。一智超世表。二悲越常情。三无思成事。四同染恒净。五所作秘密。六业用广大。七多少即入。八分圆自在。九依正无碍。十理事一味。并如文显。恐繁不列。二于何不思议亦有四位。一过世间故。二越二乘故。三超因位故。四显法自体故。三云何不思议亦四种。谓非闻思修及报生智境故。四何用不思议亦四种。谓令信向故。起行求故。随分证故。圆满得故。</w:t>
      </w:r>
    </w:p>
    <w:p>
      <w:r>
        <w:t xml:space="preserve">　　第四释文者。此下三品果法亦有诸德。将配三身。谓初法次报后化。文恐不顺。以此品中广显八相等用。岂唯法身乎。亦有将配佛体相用。后二品可然。初品有妨。以此品中亦有相用。今谓此品总显佛德体用殊胜。次相海品别显胜德之相。后小相品别辨胜德益用。</w:t>
      </w:r>
    </w:p>
    <w:p>
      <w:r>
        <w:t xml:space="preserve">　　就此初品中分文有四　一请分　二加分　三证分　四说分。</w:t>
      </w:r>
    </w:p>
    <w:p>
      <w:r>
        <w:t xml:space="preserve">　　初分中二。先明能请人。众同念者表法深细故也。二正显所念十法。此言不思者显果德法出过言虑。念此不思悕其说也。初一问佛出处。二问出现之因。谓由本愿。梵本云过去愿清净。三问出生处种族家。此释依梵名非是因中佛种性等。四总明应机现世。次三别显三轮业用。八问大用之体。九问大用之相。十问大用自在。</w:t>
      </w:r>
    </w:p>
    <w:p>
      <w:r>
        <w:t xml:space="preserve">　　第二加分中。先知法器。二与青莲等者正显加相。表果不自彰寔由因显。故加青莲令其说也。十句中。初五与胜德充身。于中初三句与佛三业。显同化辨等。神力是身业。智是意业。辩是语业。后二句与佛福智无畏是智。后五与智用充心。一究竟等与佛内知法界无余智。二与佛作用境界智。三与佛无碍行智。谓无思成事等。四分别等与佛知法器智。五不可数等与佛多门善巧智。令其能说。何故无身语加。以不入定故。何故唯意加。令入法界故。此菩萨岂不证法界耶。释彼证分限。非甚深故。非无碍故也。</w:t>
      </w:r>
    </w:p>
    <w:p>
      <w:r>
        <w:t xml:space="preserve">　　第三证分中。初五自利。一总谓佛果法界无障碍故。佛加令得故云入也。下文云一切诸佛所说皆入甚深法界。余四别显。一深行。二广愿。此二自分。即是普贤法界行愿。今既入此故得成也。三顺果。四现果。谓以佛果自严故也。后五利他德。一总悲覆众生要令离垢故。令成净行故。令得净信故云清净也。余四别显。一量智。二理智。三总持。四辩说。何故不云入三昧。古释此则是入定。又古释果法已深。更入定显恐退信解故不入定。复为法深故。审入法界。今更释此得加力。入于胜进佛果法界。令能说故。</w:t>
      </w:r>
    </w:p>
    <w:p>
      <w:r>
        <w:t xml:space="preserve">　　第四说分中。告莲花藏者。显深奥胜器。又表含摄果法当有开敷故名也。果德无限。略以三百二十门以答前问。于中初十门标宗略答。后三百一十随义广显。前中初句所住净妙答前刹问。二住无量自在答二净愿种姓二问。以此俱是佛出所依故云自在。三应机出现名不失时。则答前佛出问。四法轮。五四辩答音声问。六不思议法答神力无碍住及解脱三问也。七净音重显前音声分齐也。八分别法界答前智慧问。九光明照答身业问也。十亦显语业所说至深也。又释此十总明如来应机成事。一明显佛自住真理。二明不滞寂故云自在。三非但内不滞寂。亦外应不差。四应机不失作何等事。谓转法轮。五以何转。谓四辩。六说何法。谓不思法。七能转齐何。谓无所不至。前辨说无穷尽。一切时也。此明音声遍一切处也。八所转之法为几许耶。谓无量法界前不思法显深也此中无量明广也。九语用既尔。身用云何。谓光明普照。谓息苦报灭恶业。警群机今入法等。十言教则同理故云入法界。又说法就机令悉证真故云入法界。无有究竟不入深法故。末后结归也。</w:t>
      </w:r>
    </w:p>
    <w:p>
      <w:r>
        <w:t xml:space="preserve">　　第二随义广答中三百一十句。大门有三十一位。依古诸德属答前问。依问次第文极不顺。今更超次科配。少有相当。终自难见。良以佛德无限自在非言能次。就中长分为十。</w:t>
      </w:r>
    </w:p>
    <w:p>
      <w:r>
        <w:t xml:space="preserve">　　初四门答前第一佛刹问　二从十种出生住持智慧下三门答第二净愿问　三从十种功德离恶清净下二门答第三种姓问　四从于一切世界一切时有十种佛事下三门超答第七佛智慧问　五从十种无量说佛法门下三门答第六佛音声问　六从十种无碍住下三门超答第九佛无碍住问　七从具足十种不思议法已成正觉下六门却答第四佛出世问　八从十种最胜力下一门答第八佛神力问　九从十种定法下三门却答第五佛法身问　十从十种一切智住下三门答第十佛解脱问。且粗作此配。通相圆融并准可知。</w:t>
      </w:r>
    </w:p>
    <w:p>
      <w:r>
        <w:t xml:space="preserve">　　就初四中。初十辨佛六根依正。明胜德之体。二普于诸刹应机出生。明依处起用。三明用应机化不失时。四业用广大出过图度。并于刹现。此举正显依。以答初问也。一一门中各有三。谓标门别列及总结。初中色身等名法界者。一多故名法界。二广故名法界。三妙故名法界。以十八界中法界摄故。四从所依。以证法界成故。五从义相。谓妙轨称法。分齐各别名界。六约当相。即同真性故名法界。此色身为总。是余入所依故。次六可知。第八无碍解脱是自在业用。如下文。于一尘内现三世佛等。第九严土应机。第十因圆果满。第二出生无尽智者。前以相从性同名法界。今以用从体同名为智。又亦前则相依性现。今用从智起。无尽有三义。一时无尽谓念念等。二处无尽谓一切世界等。三用无尽谓命终出生等。初五可知。第六明所成利益第七严身应机谓黑象脚等。第八异异严应以机感不同故第九清净众生者。谓调伏众生令离障。上九别辨。第十现三世佛。为种种根等总结多门益物故也。第三未曾失时者。所作合宜。药病相应。初一机感现成而不差失。二宿愿善根现报不差。三根熟与记令增善根。又记当得果。时无改易。四于耶归依众生等应示神力。五于念佛众生等应现佛身。六化成益讫舍而不失。七入城行乞为施食时至。八见佛生喜受化时至。九暂舍难化令生恋仰。十随机逆顺自在难思。亦是总结也。第四世无比况云不可喻。情不能虑名不可思。此显业用自在超过情况。初四可知。五不离本等者如不起觉树升天等。六决定一法等者。以一法即一切而不坏一法故云决定也。七于一念等者如意神力能速普遍。八示现果德。九现三世佛。十教化众生常在灭定。以用而恒寂故。上来答初问竟。</w:t>
      </w:r>
    </w:p>
    <w:p>
      <w:r>
        <w:t xml:space="preserve">　　第二大段出生住持智慧下三门答前第二净愿问。初十皆依本智出生后智。教化众生故名出生住持智。又释理实无差别而智照此反起知差别智。谓住理而持事故云出生住持。亦住事而持理故皆云智。若不尔者住事迷理。是愚非智。初中先举理实故无趣向。后显随事故出生净愿。此正答前问。标之在首。第三中。无二者无能觉所觉。而生等者。巧出能所不乖无二。下乖无二而出生二。余并准之。第二内法者蕴德。在心名为内法。亦是内心所证之法。一内身无垢。能顺入三世。二内具三轮。一身业神通轮。二语业正教轮。三意业记心轮。三内有总持持法智。四内具四辩说法智。五内有无缘大慈悲。六内证理观机。七内有善根。并是巧便堪调众生。八内有法界。是所证也。住者是智能证也。无碍住者能所平等无障碍故。九内现多佛。十内照多劫本来是一日。非新相即。第三甚深大法者。业用无涯名为大法。无思称理名曰甚深。又过小云大。超因曰深。初二力用大。次二摄化大。次四三业不空大。次二依正自在大。末后一正觉大。此剩一句。增数十也。上来答净愿竟。</w:t>
      </w:r>
    </w:p>
    <w:p>
      <w:r>
        <w:t xml:space="preserve">　　第三大段离恶清净下二门答第三种性问。初十过无不尽故云离恶净。后十德无不圆故云究竟净。皆是种姓清净。无可讥嫌故也。初十中。初一宿因净。二现果净。谓三世如来家生。正答种姓问。标之在首故也三未来净。四三世净。以皆无著故。五一味净。六多德净。次二身语净。九名称净。十应念净。第二究竟净者亦是毕竟无染。初三愿行净舍离优婆提者。有释此是优婆夷。离此女想故也。有释此翻名闇钝。明佛久舍故云清净。又翻名戏论。佛已舍故。次四依正家眷净。后三现智业用净。亦是法身般若解脱三德净。上来答种姓问竟。</w:t>
      </w:r>
    </w:p>
    <w:p>
      <w:r>
        <w:t xml:space="preserve">　　第四大段于一切世界下有三门。超答第七佛智慧问。于中初十明智用照机。次十明智体宏深。后十明智德无断。初十者谓时处广大顿赴成益故云也。又一切世界者遍也。一切时者常也。谓相续无绝。摄论云。如恒受乐。如恒施食等。初二现身说法。次二增行定位。言正法位者初地已上也。次二应机游刹。次二悲化摄物。后二体用利生。第二无尽智海者。前应用常遍。此即智海宏深故云无尽。一智同理深。二福同智广。三所见悬远。四善根难量。五行同法性。六法雨漫流。七赞德无尽。八行愿广大。九常用无竭。十知心行海。十一福智无尽剩一句也。第三常法者。此之十法是诸如来常所有故。常所行故。初二成行离过。次二大悲大力。次二说法度生。次二应化现身。次二存殁无念。答智慧问竟。</w:t>
      </w:r>
    </w:p>
    <w:p>
      <w:r>
        <w:t xml:space="preserve">　　第五大段从十种说佛法门下三门答前第五佛音声问。于中初十言声说法。次十余事说法。后十举因结果。就初说法门者显所说之法门。初三说众生当位法门。一如来藏是界也。二善恶不动是行也。三苦乐等是业所得报也。次二化众生门。一无量方便度众生者。谓贪欲多等教不净观等。二净众生行者授与戒学等。次二化菩萨门。一行。二愿。次二说染净欣厌门。初说染果成败令厌。后说净令欣。末后说三世佛兴令往供养门。第二常为众生作佛事者。以此十法开觉众生入法成益。名为佛事。作无停息故云常也。初二身语作。次二受不受作佛事。谓受令成檀。不受令放学少欲。次二以四大神力作佛事。次二名号刹土作佛事。后二佛刹海默住而作佛事。乃至一切法悉堪为佛事常作不息。第三坚固士法者。若能行此十坚固法名坚固士法。一愿坚。二行坚。三教化坚。四大悲坚。五大心坚。六背世向出坚。七背小向大坚。八照法净心坚。九厌大救生坚。十代苦摄生坚。上来答佛音声问竟。</w:t>
      </w:r>
    </w:p>
    <w:p>
      <w:r>
        <w:t xml:space="preserve">　　第六大段从十种无障碍住下三门超答第九佛无碍住问。于中初十正显所住无碍。次十明于具德无碍。后十辨彼自在无碍。初中身智所安物莫能碍名无碍住。初五身于世界无障碍住。后五智于所知无碍住。于中初二证理说法住。谓住三世法界。是证绝三际之真性也。次二下化上同住。谓下于众生知根巧化。上于佛法惠身安住。后二分别染净住剩一句。第二最胜者已超下位故。无上者上无加过故。庄严胜德自严故。十中各先释庄严义。后结其名。初三明三业严。第二语业中。八音等明声体具德。演说等明声用善说。悉令等益物不虚。三意业中。先明意摄众德。于一念等显意用无涯。四光明庄严中。初光体一一等明因业。普照等示现业。除灭等止业降伏业。现佛等敬业。五笑光中。初显普照义。悉授记等显离痴。谓成益不虚故。六出缠法身离染为严。七常光严中。以诸余光皆此中出故名为藏。八妙色有六句。初一总。余五别。皆超绝世表名为妙也。九种姓严者此是生家种姓。亦是真如家生也。十大慈等严中。言无上受者者。受施田中。佛最无上故名也。第三自在正法者于法自在无障碍故。初二于教法自在。先说教后应根。次二于世界自在。先动后严。次二时处自在。先时后处。亦是住寿自在。遍至自在。七正觉自在中有二释。一随文释。谓一切佛各为调化自所化故。各各示成正觉故云念念。非是一佛。既各示成。非先不觉今乃始觉故云非不先觉等。此是现化身用。二就义释。一佛即遍一切众生。周十方微尘。尽三世。念念同时。前后俱成正觉。此即实成非化。但以不成即已。成即旧来成故云非不先觉等。以摄三世尽故。无过去不成故云不住学地等。此可准宗思之。八诸根互用自在。若小乘但变化用。渐教大乘即改转用。圆教一乘亦不变不改。一入旧来作一切用。九毛孔置众生。依法性融通门思之。此是众生世间自在。十一念现正觉。此是智正觉器世间自在。于中先于一念现一等法界佛。二于彼念中类显多佛。三举一念类显多念。四举一花座类显虚空法界等世界。各现等法界之佛身。思之当知。佛境界不可思议在于此也。上来答无碍住竟。</w:t>
      </w:r>
    </w:p>
    <w:p>
      <w:r>
        <w:t xml:space="preserve">　　第七具足十种不思议法已成等正觉下六门却答第四佛出世问。于中初揽缘现觉。二无中巧现。三所现难量。四果位齐均五智住妙境。六知法无遗。各提门可见。初中十内。初二果相具。谓先外相备。后内德圆。次二因德满。谓先福后行。次二应机现。谓无坏胜法是降魔功德。次二严刹具智。次二相圆德备。后一事毕示终。第二巧妙方便者。谓证理平等能起有中殊胜之行故云巧也。初一知法无究竟者证理也。而究竟说等是巧便也。若处理无乖此事有。或说事有乖彼理无。皆非巧便。若二义岳别。或合一双失俱非巧便。今并反此。故名巧妙方便。以是释佛出世之义故。就方便向事说也。二证无能见所见而巧见法界。三无相知相。无性现色。四证泯三际之理。而见三世佛宛然。五三业无造。而演法炽然。六理亡染净。而不坏世间及佛智用。七以依非时法而融时相入。又恒住非时而应时说法。八以所证非时不离时。具足十辩说无尽法。九证法无名。巧起名句。十无蕴界处而不坏法相。又善达二空巧分三聚等。第三有十种佛事无量等者。谓果现难量皆摄物入道。同名佛事。业用广大并是微细相容门故非余境也。初兜率天作摄生佛事中。初别举能摄。总显所摄。二大慈下总显能摄。别明所摄利益。并如文显。二从兜率天降神母胎作佛事中有四。先智德内圆。二于最后等辨其位处。三或以神力等正显业用有十。如文。于中或从初发心者摄过去故。或涅槃者摄未来故。是故入胎之时无非具于八相。亦摄过去因行。如下法界品摩耶处说。四此第二地下正明具摄八相时方等。而作事。三在于王宫受欲境时摄化佛事。于中初自行内圆。二大悲下四等善观。三广能为说下正显摄益。四虽处王宫下明摄益深广。谓一切处为广。净三业为深。四出家时摄益中有四。初为引贪爱众生令得净行。二示现世间舍离下引愚痴众生令得智慧。三示现众生无上下引薄福众生令具福智。四广为众生下授与正法之相。五成道时摄益中有三。初现自正觉。二庄严一切下摄内眷属。三令一切众生下广益众生。谓先令行成德满。悉分别下令广大智立。六转法轮时摄益中有十种法轮。一教坚不退。二轮多遍知。三所说决定。四成益不虚。五轮体广大。六轮境甚深。七轮用下照。八轮能上现。九轮性平等。十总结无尽。一乘十转无尽法轮应著此文。七入王城等时摄益中。初入城益物。二一切诸佛色身下明能以色相威仪等益。三彼诸众生下显所益之相。四以如是下总结无尽。八或住阿练若下明随所住等摄益之义。于中四。初所住摄益。二以境界摄益。三以所说摄益。四以所住时摄益。九以无尽功德藏摄益。于中有三。初明化所成益入菩萨位。二或现涅槃下显能化方便。三或发众生下化入佛境位。十示涅槃时摄益中三。先示灭恋慕益。二碎身舍利益。三爪牙发起塔。谓令成因得果。念恩叹德。第四法王无异法者明果位齐均。一记莂无异。二遂愿皆同。三法身不殊。四智慧齐等。五所知佛同(有本作法字)六所知刹同。以果无优劣故。七语同法言。八无非化物。九染净同泯。十善根同如。然余处说四种等故说毗婆尸即是释迦。此中十种无异。亦是平等意趣可知。第五向十种住法者。谓佛向此十种法上之所住故。初一佛住。二梵住。三依宿愿。四住现悲。五无功用。六离妄情。七念无暂失。八心无限碍。九无不在定。十住真实际。第六知十种悉无余者。大智无限照境无遗。初三即三达圆明。次三知世间众生。谓多类众生言音路别名语言道。次二知出世。谓菩萨及佛。后三知法门。初总知缘起。二别知事相。三以理会事。如帝网重重。并如前地论中已释。上来答佛出世问竟。</w:t>
      </w:r>
    </w:p>
    <w:p>
      <w:r>
        <w:t xml:space="preserve">　　第八大段十种最胜力下答第八佛神力问。于中有一百门。谓初列十门。是总标。下十门别释。一一总门具十别门。及一一别门摄十总门故成百门。何以知者。以标中云十种最胜力大力无量力乃至佛所住法。为一句标故知。十种之言贯下九力。各有十也。后何等为十之言。通征前十力各十之义。但以义同故。亦通以十门通释前十。是故结中各唯结初。以此十种皆是大力那罗延等也。以大力为总。余九摄在大力中。故有十种大力。初力用过劣名最胜力。二当体广能名为大力。三多门业用。四大福胜用。五威德特尊。如外道见佛违自先制不觉起礼等。六所作不屈。七能坏魔军。八不为他所坏。九业用超世表也。十举世无能破。言大力那罗延幢等者结归初总。那罗延者此云坚牢。即帝释力士之名。举近为况。佛所住之力下别释中。初一身命无损力。此释最胜大力。佛所加持众生。及佛所使众生如上。金刚雨等悉不能损。如遣耆婆。入火抱儿。如莲池等。二毛孔容持力。此释无量力。如虚空者。能广容故。无疲倦故。三毛持围山速步力。此释大功德力。如来一身毛孔与十方法界一切众生所有毛孔头数齐等者。显毛孔既多。各持如上。金刚围山明所擎重也。一步等行步大也。念念等所行疾也。十方虚空界等所至远也。尽过去等行时长也。无羸弊等与不行无异也。四定用自在力此释尊重力。于中初身不起定。化不失时。二指持生界不起遍坐。五普遍常转法轮力。此释不退转力。于中二。初以一佛身周遍法界常转法轮。二如来一化身下明一切身常转法轮。前中先一一等是多说也。尽尘数劫等是常说也。转正法轮等说益也。后中一一毛端处念念化等显佛身多重重普遍无碍常说。问若据此文。佛无不说之时。何故乃至一部奉行。答此是众生感处说为一部而如来说法曾未暂息。以大机常感无间断故。问若遍空界毛端处悉有说法。何故此处现今不闻。答以根无熟故。犹如生盲不见日。非谓无日出世间等。亦聋故不闻。非谓无说。若尔说应不遍众生界耶。释以遍故至不闻处能令不闻。至闻处令闻。至有限闻处无限闻处。皆如彼现故名为遍。是故今者不闻亦是佛说法也。六胸德字相降魔力。此释坚固力。七音声遍彻力。此释不可坏力。八证理现事无碍力。此释一切世间不能思议力。于中初证理玄绝。后随智慧转下现事自在。九法身微密力。此释一切众生不能坏力。于中初平等法普现无碍。二其身充满等下应现无方称性平等。十具菩萨行佛大智力。此释末后大力。结同之力。于中初具菩萨行顺佛果用。二住诸佛住下明胜智圆满德。三以明净智下照达无边境界德。</w:t>
      </w:r>
    </w:p>
    <w:p>
      <w:r>
        <w:t xml:space="preserve">　　第九大段十种定法下三门却答第五法身问。于中初门明身业揩定。次门明见已获益。后门显劝观胜德。初中化身八相诸佛等有故云定法。略无涅槃相。此中正显身业作用。如文。第二见佛得十果报者明所作不虚。于中初二灭恶生善报。次二善因乐果报。次二除疑不退报。谓入在地前三贤位。次二证位净根报。从初地至七地。以证地故名出世。有出观故名世间。后二灭障得辩报。谓八地已上。第三有十种净法。菩萨应念者。念因仿学。念果增善于中初六念因行。后四念果德。可知。上来答法身竟。</w:t>
      </w:r>
    </w:p>
    <w:p>
      <w:r>
        <w:t xml:space="preserve">　　第十大段从十种一切智住下三门答第十无碍解脱问。于中初门明后智业用。次门显妙定自在。后门正明解脱无碍。以此解脱依定慧成故。初中智能迅疾。广知名为智住。初二知所化器。次二成能化事。次二现佛及神力。次二说法及知趣。后二应念现形。第二有十种无量不思三昧者。在此法定于彼法用。又此定即用。故难思议。于中初二约人法。次二约时处。次二约佛三业。普遍法界而说一切处有现不现等。次二约理事法。九定在离世而恒现世严。十定在众生而恒至佛趣。第三有十种无碍解脱者。碍障既尽名为无碍。作用自在名为解脱。若三乘教中说佛有八解脱等。非此所收。此十门无尽是一乘解脱。应准知之。初二现佛说法。次二调生现土。次一调已授记。次三现三世佛依正神力。后二现于三世能化所化。此等约法。是法性融通力。约智。是如来自在力。良以此智达彼法故。无碍圆融故。能如是。此约果圆满说。若菩萨分得如维摩不思议解脱。皆此类也。不思议法品竟。</w:t>
      </w:r>
    </w:p>
    <w:p/>
    <w:p>
      <w:r>
        <w:t xml:space="preserve">　　如来相海品第二十九</w:t>
      </w:r>
    </w:p>
    <w:p/>
    <w:p>
      <w:r>
        <w:t xml:space="preserve">　　初释名。言如来者标人显德。相海者依人显相。福报奇状炳著名相相德广多奥积如海。勘梵本名如来十身相海品。以深广之相在十身故。</w:t>
      </w:r>
    </w:p>
    <w:p>
      <w:r>
        <w:t xml:space="preserve">　　二来意者。若约远此与前品同。答普光会中后佛果德问。若约近即前品总明果法。此品别显相德故来也。</w:t>
      </w:r>
    </w:p>
    <w:p>
      <w:r>
        <w:t xml:space="preserve">　　三宗趣者。正辨佛果无边相海。即以为宗。别释此义略作八门。一释名者。智论第五问相义云何答。易知故名相。如水异火。以相故知。解云显著义明了义标别义是相义。二体性者。此三十二相小乘俱以色形为体。若初教大乘依瑜伽于二十二根中四根为体。一眼根。二舌根。三男根。四身根。若依终教依对法论以定慧为体。又摄相归本唯是净识为体。又会缘归实唯是真如为性。若圆教相海以无尽法界为性。三种类者。依观佛三昧经有三类。一略中略说有三十二相。二略说有八万四千相。三广说有无量相。如杂花经中为普贤贤首等说。解云杂花即花严异名。此品中十莲花藏世界尘数相名无量也。此三中初唯小乘。次兼前为三乘。后具前为一乘。又初唯地前见。次唯地上见。后通五位见。又初唯化身相。次唯报身相。后是十身相。四出因者。略明七种。一依智论此三十二相俱以布施为因。彼论中一一约施别别释出。二依瑜伽地持俱以持戒为因。三有经中用忍辱为因。四善生经以大悲为因。彼经云是三十二相即是大悲之果报。五楞伽经及如来藏经。并如来藏中恒沙功德具三十二相。则以藏性为因。六依涅槃经以十善为因。七依大集经第七三十二相一一各别出因。余经云云。解云良以佛果万德圆融故。或一行通感多相。或万行俱成一相。或性待了因而唯说行。或行证理。成唯约性具。五积成者。智论第五云。一一相皆为百福所成。其百福者或以一转轮圣王福为一。如是数至百。或以一帝释福为一。或以一他化天王福为一。或云除补处菩萨。余一切众生福为一。或云同感一三千大千世界福为一。或云如大千世界一切众生皆盲。一人治差。一切人被毒药。一人治差。一切人应死。一人救脱。一切人破戒破见一人教净戒正见。如是等为一福数至百等。或云福德不可量不可譬喻等为一。乃至百。解云彼约小乘及初教等说。若准此相海无尽福所成。上文云求空边际犹可得。佛一毛孔无涯限。是则若大若小皆满法界。悉无限量。六修时者。三十二相若小乘及初教三僧祇后百劫中修相好别业。若或极迟百劫。或超九劫等。如智论第五说也。若终教已去。从初发心修因满果。便现或是修生或是修显。若一乘相海无量劫修。七建立者。智论第五云。问菩萨相何故三十二不多不少。答有言以端正不乱故。若少则不端正。若多身相乱。又观佛三昧经佛生世间示同人。故说三十二相。为胜诸天故说八十种好。为诸菩萨说八万四千相。以菩萨修八万四千诸度行故。上约三乘等说。若一乘此十莲花藏尘数相。为普贤等说者。以修普贤无尽行海故。八明业用者。一乘业用如小相品说。余乘相用如别说。</w:t>
      </w:r>
    </w:p>
    <w:p>
      <w:r>
        <w:t xml:space="preserve">　　四释文者明佛相海旷周法界故普贤说也。文中三。初诫听许说。二略说九十四相。三广结十莲花藏尘数。就第二略说中。大相有九十四种。明相所依有十九处。然一一相中皆有四义。一列相名。二显相体庄严。三明相光业用。四辨业用成益。亦有不具者。至文应知。最初明顶上相。最后明足相者。依观佛经有顺观逆观。从顶渐下。明顺观。从足渐上。明逆观。今显顺观故也。</w:t>
      </w:r>
    </w:p>
    <w:p>
      <w:r>
        <w:t xml:space="preserve">　　初顶有三十二种相。何故此中略明十九处相。多少不同者。释此皆无尽。但随说少多多少无在。问既各无在。何故顶相最多答以最胜故。故善生经云。一切世间所有福德不及如来一毛功德。如来一切毛功德不及一好功德。聚合八十种好功德。不及一相功德。一切相功德不如一白毫相功德。白毫相功德复不及无见顶相功德。顶相中初七正明顶相。后二十五别显庄严。初中名明净者。勘梵本。名毗卢遮那者。具翻名光明遍照庄严也。二三十二宝以为庄严者。正显相体具德。释名中。净字即是庄严义也。三普放等辨放光业用。此释明字。则光明义。四遍照等明业用成益之相。则释遍照义也。此之一门亦总亦别。以标三十二相故是总。则三十二中是初门故亦别。二中圆满下明相体具德。三金刚下显光业用。起此光明于彼世界故云所起。此释名佛方便海也。四普照法界者显业用成益。证理法界故。照事法界故。三中初穷事遍理。充果该因故名充满法界。云者周遍义。润益义。无本义。无碍义。现相义。降雨义。是云义。下并准此。四中名普照者有二义。一相中现难思佛刹名普照。二照现法界佛光名普照。五中摩尼宝王下明第二相体具德。释名中琉璃宝也。三普照下辨相光业用。释名中普照也。叹佛等略出往因。四悉放下正显成益。释名中大自在云义也。六中初名体合举。二放诸光明下业益齐明。谓以平等普照法界。等以教声法灯。令菩萨功德在佛离垢智宝幢海。七中伊那下显相体具德。伊那罗此云主。则天主宝等。并可贵义等具六种义。是故名宝。自在义等。是故称王。悉是佛果无障碍德。此释佛光。三普照下明业益。释广云义可知。自下有二十五种庄严顶相。于中初内琉璃摩尼下明业用及益。释成圆满光明之义可知。二中先名体同举。二无量世界下显业用。释光明云。三出生无量下明成益相。说深大法。释菩萨行藏。三中放琉璃色等明第三业用。明身光声智释普照云也。四中于一切下明业益。有开觉除障。释觉云义。五中业用内长养智身者。释体中心海王也。长法身者释如意法宝。令彼满足如来相海。六中初宝花严刹。后四行严人。或四摄。或四无量等亦得。初相严事法界。后行严理法界故名一切庄严也。七明佛于三昧念念现佛。令机得见。用此为相。八从佛无障碍意业中所出依正一切化用故名化海。九于其座内现诸佛像。名为解脱。光明演法严刹称云。十内业用中正法光云严净一切者。开觉菩萨令因种姓增修正行故名严净。则释觉佛种姓。余亦同此。十一过去福智如轮显现故以为名。十二顶宝花中尽穷法界。诸佛依正皆于中现故名普照自在云。十三中普照一切等名入一切也。十四名明净者。若具亦名遍照庄严。体用中具释此名可知。十五以法轮光明开觉一切故以为名。十六能现菩萨道场成佛名一切庄严。十七现众生业报名法界因。但现因必带果故亦有报。十八以法轮普被一切世界名普照。庄严令深解法界故云净法轮云也。十九中标释可知。二十巧入众生等位照现法界名净灯云。二十一智照无量诸三宝海名分别法界。令一切众生等明分别所为可知。二十二相光凝住遍空法界。普现诸佛菩萨功德。令观无厌足。二十三中于眉间出宝光等者。古人将此下三相属眉间相收令以次后二相并是顶相。末后一种复是眉相。此之一相或是交错。或亦用此庄严顶相属顶收。以光明普照成胜益故名宝光炎云也。二十四顶上次第起诸庄严。谓严现佛身严现佛刹严现菩萨故名一切法界庄严云。二十五如来顶相悉能等。总结中先粗结前三十二种宝相庄严。后细结庄严一切法界。智论第五顶有骨髻如卷等在其头上。观佛三昧经如合卷相也。上来三十二门明顶相竟。</w:t>
      </w:r>
    </w:p>
    <w:p>
      <w:r>
        <w:t xml:space="preserve">　　第二大段明眉相中有一相。释中二。先释普照法界。后出生下释遍光明云。智论白毛眉间生不高不下。白净右旋舒长五尺。</w:t>
      </w:r>
    </w:p>
    <w:p>
      <w:r>
        <w:t xml:space="preserve">　　第三眼相亦一释中。初所见无碍故名自在。后眼光现佛亦名自在云。智论真眼相如好青莲花。又如牛王眼睫长好不乱。</w:t>
      </w:r>
    </w:p>
    <w:p>
      <w:r>
        <w:t xml:space="preserve">　　第四鼻一相可知。</w:t>
      </w:r>
    </w:p>
    <w:p>
      <w:r>
        <w:t xml:space="preserve">　　第五舌有四相。初明广长相中。先举名体及因。次普照等显其业用。后出生等明其益相。二中释舌掌相。谓于舌掌内以众宝为严故云安住。此明胜德备也。安住一切法者。明一切所说法门。并在舌掌之内安住。此明大智具也。是故舌掌名法界地也。三明舌端相。于中出生无量下明用益。谓光照佛海名顺法界。又妙音遍至亦名顺法。又令众生乐闻。顺入法界。故立此名。四亦舌端相中。出生下明用益中。一妙音等赞。二妙德等覆。三妙智等入。四妙刹等现故名平等法门。智论舌相覆面至发际入口亦不满。</w:t>
      </w:r>
    </w:p>
    <w:p>
      <w:r>
        <w:t xml:space="preserve">　　第六龂相德体中。一胜德外严。伊陀尼罗此云帝青宝也。二法界内充。三大众悉满以佛龂腭中既诸法界地悉在其内。是故诸菩萨云亦悉充满在其龂内。出生下明其用益。于中所照十方还在龂内。以诸法界非唯现故。是故但此龂中则摄法界尽。头背手足亦在其中。十方世界及诸众生菩萨诸佛悉唯在此中。余门如虚空无所有。然龂相不大。法界不小。全在其内。外相宛然。空界无边不出龂外。是谓如来胜相。非是心识思量境界。此一既尔余并例然。</w:t>
      </w:r>
    </w:p>
    <w:p>
      <w:r>
        <w:t xml:space="preserve">　　第七大牙相有四。谓四大牙。初右边下牙。众宝庄严者明体具德也。放大光等明业用广大也。普放光等显利益之相。此是所照佛身。复放光益。二右边上牙用中一一光内现佛依正故名为藏。三左边下牙用中。照现一切佛及眷属故名灯云。四左边上牙于中出生下明业用。谓因此大牙出大妙音现佛因果法等。智论牙白胜雪山王。</w:t>
      </w:r>
    </w:p>
    <w:p>
      <w:r>
        <w:t xml:space="preserve">　　第八齿有一相。梵言金慕耆婆一齿间不容一毫者。此云颈旋螺文。则佛齿形状也。放大光下明业用利益。智论齿有四十。不多不少。齐密无粗。细人不知者。</w:t>
      </w:r>
    </w:p>
    <w:p>
      <w:r>
        <w:t xml:space="preserve">　　第九肩相有五。初右肩相名为一切宝地者。从体德为名。光炎普照等明用益可知。二右肩平满相普照明业用。三左肩相中普放等明业用内现尽法界诸佛神力。四左肩遍照相用中。放光现法界佛依正等报。五右肩无动相中。出生下明业用照理事人法因果法界。智论肩圆好相一切治肩无如是者也。</w:t>
      </w:r>
    </w:p>
    <w:p>
      <w:r>
        <w:t xml:space="preserve">　　第十胸相有一。言胸有胜妙相海者此是德字之相。能破怨敌周遍下明业用利益。</w:t>
      </w:r>
    </w:p>
    <w:p>
      <w:r>
        <w:t xml:space="preserve">　　第十一胁相有一。于中出生下明用益也。此是两胁同辨。智论云。两腋下平满相不高不深。</w:t>
      </w:r>
    </w:p>
    <w:p>
      <w:r>
        <w:t xml:space="preserve">　　第十二腹藏相有七。初相中菩萨功德下明体具德。普现下明业用利益。释成普现如来云义。二中一标名。二如来下释花义。三放香炎下释开敷义。三中妙乐充心名可悦等。此是世人五藏中心藏。何故不说余肺等藏。以佛金刚身无余藏故。何故唯有心藏。以最胜故。令他有观见故。放摩尼等明用益。四胜德深广圆满故名胜海释相可知。五光照法界名为电光。下第二胜功德平等地相者。或是五藏中当第二等。或身分中句下第二等。既无别指的。是故难定。下文第三等准此。六照现无量菩萨法界故以为名。七照现最净法界及极果依正三世间相故名照最高云。</w:t>
      </w:r>
    </w:p>
    <w:p>
      <w:r>
        <w:t xml:space="preserve">　　第十三明下部相有二。初是妙音转法轮相。离垢清净者不同余人之秽故。正法道者非是秽路故。香炎等。明业用照现佛内心及所证法界故。二宣畅佛因智严刹故名庄严。</w:t>
      </w:r>
    </w:p>
    <w:p>
      <w:r>
        <w:t xml:space="preserve">　　第十四手相有十二种。初手掌相中。放大光等明用益。转法轮照佛海。严法界也。二宝手相中。体具众德名海。用光瞩物名照。三妙手相中。以常青琉璃宝用严其手名普庄严。亦名微妙之手。普照一切下明业用利益。四离垢灯照手相。亦是网缦手相用中导引菩萨令到彼岸。五现宝手相。谓宝莲花光照法界故以为名。六照明手相用中。宝光照法界香光严刹海。七琉璃灯手相中。体具琉璃之德。光用灯照之云。八智灯手相中。金光普照则为智灯也。九莲花手相中。体具宝花名曰莲花光。覆世界故安住。十满法界手相用中。初光照现如来及充法界。后如来妙手下明手具德及用满刹海。智论正立手摩膝。十一右手指相用中。宝花妙音严现刹海故名成就等。十二指端出宝相。以能照佛宝藏法界故名安住一切宝。从德为名。放大光等明用益。初照现三宝海。后出生下明出声遍觉增长愿行。</w:t>
      </w:r>
    </w:p>
    <w:p>
      <w:r>
        <w:t xml:space="preserve">　　第十五马藏相有三种。初隐密相用中。照法界者证理深也。照虚空界者照事广也。宝严法界者行严真性出生妙果也。二一相现一切相海用中释显此名。复照现余一切佛神力。三法界海相中。体能照现十方诸佛及法轮海。用能示现自尘数相。此上是十身相。若化身相者智论马阴藏相。佛令弟子见阴藏相者为决疑故。又有言化作马宝象宝示诸弟子。我阴藏相亦如是。</w:t>
      </w:r>
    </w:p>
    <w:p>
      <w:r>
        <w:t xml:space="preserve">　　第十六髀相有二。初右髀相名普照示现云者。众宝现严故。妙法光现故。出声宝严故。念念示心海故。二左髀相名普照一切回向海云者。用中放光。普照一切众生。令趣向佛海故以为名。</w:t>
      </w:r>
    </w:p>
    <w:p>
      <w:r>
        <w:t xml:space="preserve">　　第十七[跳-兆+專]相有二。初右[跳-兆+專]相。伊尼延者此是鹿名。以[跳-兆+專]似佛故以为喻。智论第五云。如伊尼延鹿王[跳-兆+專]相。随次佣纤也。用益中初光照震动。次佛音普闻。次化身充满。次身光净刹。后化满法界。文并可见。二左[跳-兆+專]相用中。光遍无量开化法海。</w:t>
      </w:r>
    </w:p>
    <w:p>
      <w:r>
        <w:t xml:space="preserve">　　第十八毛端相有一。初毛内现刹。是标名也。于一毛孔悉放等显德也。一毛孔示现等明胜用也。智论中一一孔一毛出相毛不乱。青琉璃色毛右靡向上。</w:t>
      </w:r>
    </w:p>
    <w:p>
      <w:r>
        <w:t xml:space="preserve">　　第十九足相有十三相。初金刚足下相名菩萨海庄严者。用中释显。谓光照开菩萨法故。出化菩萨故。光住菩萨海故。以为名。智论足下安平相。足下一切著地。间无所受。不容一针也。二足趺上相名明净云者。众宝庄严者体摄众德。智论足趺上真金色于上毛青琉璃色其足严好如杂宝履种种庄严也。放妙下明用益。释名可知。三足指间相名觉云者。用中初示觉相。次照所觉法。次现觉法。次现觉处。后照觉用时。未来未有。若为照。以依九世。如彼现故。智论足指网缦。纤长端直。次第佣好。指节参差。指爪如净赤铜。四千辐轮相名照法界海者。用中初严照刹海。次严照佛海。后照净法界海故以为名。智论千辐辋毂三事具足。自然成就不待人工。诸天工师虽毗首羯摩天不能化作。五足相名示现一切诸佛云者。用中初发行云声教云花严云。示现世界故以为名。六足相名自在光明云者。示现佛光明故云自在常放等。显业用可知。七足下后分者是足跟相也。普照下明用中。初照法界现化身普覆。后一一身出音声海。充满法界故以为名。智论跟广平相。八足底相名深宝原底者。体具宝严。用穷深底。如文可知。九中初一切宝等名体合举。后于念念下益用俱陈可知。十名普云藏者。体具普云光明照藏。十一名平等光云者。出生下明业用中。音声称法界故云平等。次一一相下光称法界故云平等光也。十二名示现庄严云。初体具德严。次用严佛刹。次佛云满刹。次严因法海。后照因果法。同严法界故以为名。十三名诸佛自在普示现云者。放不思下明业用中。先现佛光自在。后显佛声自在云可知。上来总十九处略明九十四种大相竟。</w:t>
      </w:r>
    </w:p>
    <w:p>
      <w:r>
        <w:t xml:space="preserve">　　佛子下大段第三广结大相者。以别说难尽。是故总结。非略能尽。故须显广。然一个莲花藏界已遍法界。况复说十。复显无尽。是则无尽无尽非普眼而不睹也。相海品竟。</w:t>
      </w:r>
    </w:p>
    <w:p/>
    <w:p>
      <w:r>
        <w:t xml:space="preserve">　　花严经探玄记卷第十五</w:t>
      </w:r>
    </w:p>
    <w:p/>
    <w:p>
      <w:r>
        <w:t xml:space="preserve">　　　　　　　乙巳岁分司大藏都监开板</w:t>
      </w:r>
    </w:p>
    <w:p/>
    <w:p/>
    <w:p>
      <w:r>
        <w:t xml:space="preserve">　　花严经探玄记卷第十六(此尽性起品)</w:t>
      </w:r>
    </w:p>
    <w:p/>
    <w:p>
      <w:r>
        <w:t xml:space="preserve">　　　　魏国西寺沙门法藏述</w:t>
      </w:r>
    </w:p>
    <w:p/>
    <w:p>
      <w:r>
        <w:t xml:space="preserve">　　佛小相光明功德品第三十</w:t>
      </w:r>
    </w:p>
    <w:p/>
    <w:p>
      <w:r>
        <w:t xml:space="preserve">　　初释名佛者。标人表德。小相者形大辨体。光明者依体起用。功德者用所成益。此则依人显德。体用为名。</w:t>
      </w:r>
    </w:p>
    <w:p>
      <w:r>
        <w:t xml:space="preserve">　　二来意者。前品大相各有光明。皆照法界而未显所照利益之相故。今此品正明益事。为大相难明故辨小相。小相复多。但论一相。一相有多时之益。且说一时。此一时益复难明故佛自说也。以此而论。前大相业用无边无边。极难知耳。又依前大相流出形好故次来也。</w:t>
      </w:r>
    </w:p>
    <w:p>
      <w:r>
        <w:t xml:space="preserve">　　三宗趣者。宗明如来相德利用。略作二门。一定分齐者。既三十二相有八十随好以严。则知十莲花藏微尘数相一一各有尘数等好。又此大相既一一深广与三十二中诸相不同。则知随好亦甚深广大不可量也。二辨业用者。如八十随好但严形佛生净信。今此明小相。佛为菩萨时相轮随好最下位处用。谓放一光照十世界尘数刹。地狱众生皆得生天。成就十地十眼耳等。即此天子毛孔香普熏众生。亦得十地白净轮王。又此轮王放光复令无量众生复得十地十眼等。如是展转尽于未来傍无边际。皆不可说。菩萨小相既尔。如来大相之海。利用自在不可说不可说也。</w:t>
      </w:r>
    </w:p>
    <w:p>
      <w:r>
        <w:t xml:space="preserve">　　四释文中二。先略。后广。前中亦二。先明果用摄益。后又菩萨下明因用摄益。前中何故佛自说者。古人释云。前僧祇品明因究竟。此品明果究竟。故但佛说。又释明相极至小。用极广大。此事难明故佛自说。告宝手者能采取故。海王随形好者是足下相轮处。大相边。随好之小相也。以余大相业用难明故说最下相轮之用。又以相轮大相犹难明故说随好。随好犹多故说海王一好。此是果用犹亦难明故。说在兜率为菩萨时之摄益。就此因用二。初令离苦生天成安乐行。二生天上已以下令不著天乐成饶益行。亦是前身光益。后是空声益。前中令净十眼等者。以彼众生宿有见闻普贤法种。复遇舍那法界光触故得十眼普贤之益。二天上益中初示声名不可乐者不令著乐故。下正说法有四因缘得生天上。初不放逸者厌恶对治。二宿植胜善。三曾遇善友。四今佛加持由此生天。示此因果不应放逸。</w:t>
      </w:r>
    </w:p>
    <w:p>
      <w:r>
        <w:t xml:space="preserve">　　第二广辨中亦二。先广前光救恶道。后广前声益天处。</w:t>
      </w:r>
    </w:p>
    <w:p>
      <w:r>
        <w:t xml:space="preserve">　　前中亦二。先明放光。后明照益。前中普照王光是相轮大相中光。于彼者于彼大相处有此海王随好小相。一名清净者简去多光。今但说一。普照下明照益中。随众生境界者所住差别亦是所观不同。随善根者随其宿种何乘善根。随意者意乐差别。亦是欲愿不同。皆称根成益。越于余益故云乃至阿毗等。以此下文但说彼照地狱生兜率天一益故越余也。第二广天上饶益中有六。初因劝释疑。二汝等应当下正劝报恩。三时诸天子闻是音声下依劝兴供。四是故诸天子下教发心悔过。五说是法时下闻教获益。六尔时诸天子于一一毛孔下明得益传通成无尽行。</w:t>
      </w:r>
    </w:p>
    <w:p>
      <w:r>
        <w:t xml:space="preserve">　　初中三。先劝次疑后释。初中善哉者叹其所得明有重恩。次显舍那所住。劝不忘恩故令敬念。二尔时诸天子下正生疑怪。何由者由何也。谓从何因由出此音声。三尔时音声下释疑显法。于中亦三。初总次别后结。总释云此声是善根功德所成。亦无来处。二诸天子如我下别释中有六门。一空声无我喻。喻佛离二我。复疑云若实无我谁来成佛。二释天声无从来喻。喻佛胜果无来处。复疑云佛果证理可无来。凡愚苦报应有体。三犹如汝等下苦报无本喻。喻善起天声亦无方处。复疑云胜报劣报可俱无体。佛果大用岂不有耶。四如普照王下明果用无作喻。喻天声是定慧所起无作成益。复疑云若尔何故现有所益天报。五譬如须弥下明天乐无来喻。喻天声应无方面。复疑云少益可无来。多用应有倦。六诸天子譬如下明天声广益无疲喻。以此天声则称性故。常无所有故。所益众生亦如是故。是故无疲。于不可化众生不生厌恶。于难受化众生不生疲倦。于易心化众生不生放逸。于已化竟众生不生憍慢。此上六种是喻况。亦即是法说。末后结辨。舍那者以是初门总劝故。离垢三昧有二位。一约因终。如第十法云地菩萨所得。离自二障微细垢故。二约果初。如此文是。将现成佛在此天上。住此三昧能利众生令离垢故。二乘不能知者结用深广故也。</w:t>
      </w:r>
    </w:p>
    <w:p>
      <w:r>
        <w:t xml:space="preserve">　　第二大段从汝等应当下明依前正劝。于中分四。初明报恩大益。劝其修行。于中有法喻合结四文可知。二诸天子其有众生下明背有损。劝其舍离。三诸天子汝昔下明昔受重恩。今应长善。四譬如下示以正法劝令修学。亦是示天乐空令究竟不著。于中初举无我有用喻。喻天报依正似有实无义。五欲具等依报五蕴等明正报。以缘起无作即有常空故不生灭也。若如是下结成破执之定。</w:t>
      </w:r>
    </w:p>
    <w:p>
      <w:r>
        <w:t xml:space="preserve">　　第三大段时诸天子闻是音声下明依劝兴供中二。先随相事供养亦二。初兴供天宫不见菩萨。遂生无见。后观见阎浮将欲往供。复生有见。二时天妙音下示平等慧。于中有四。谓法喻合结。不命终者令离无见。不生彼间者令离有见。以体实普遍。非眼所见而能起用。化不失时。舍离等结离执也。</w:t>
      </w:r>
    </w:p>
    <w:p>
      <w:r>
        <w:t xml:space="preserve">　　第四大段是故诸天子下正教发心悔过法。于中二。初举法总教。二问答别示。初中先教发心者。以是众行本故。佛正因故。正法器故。次教住三业净戒。威仪是身语戒。意净是意业戒。次教忏四障。业报约因果分二。烦恼及见约利钝分二。以增上耶见能断善根故别分出也。后以法界等教忏悔方便。此是普贤广大忏悔甚深忏悔故称法界也。二时诸天子下问答别示中。先问后答。问意云。既以如是三业为忆念四障对佛忏耶为若为耶。答意但观罪空非直障灭。亦乃即此成于大行故。以此门教令忏也。答中先显答起所由。谓外缘内因二力。次正答中有十。初推障无体但由倒起。经云一切业障海皆从妄想生。此之谓也。二天声随说无我喻。喻业所作虽有因果而求不得。经云若欲求除灭端坐观实相。此之谓也。前中总说因果名随业报行。别随三学故云随戒等。喜是慧也。三少福不闻受化者。闻喻喻业不作不受作已定受。四声非生灭喻。喻业感报故不灭缘成故不生。又释业性即不生灭而不失业报。五天声无尽喻。喻业若不忏灭受报无尽。又释业即空无可尽也。六天声不堕边见喻。喻业性离断常。七天声随应喻。喻业作善恶即有苦乐报应。八镜舍万像喻。喻业影现本识而实无来去。九幻师眩目喻。喻业体本性空似有诳凡夫。十若如是知下结成真忏悔。</w:t>
      </w:r>
    </w:p>
    <w:p>
      <w:r>
        <w:t xml:space="preserve">　　第五大段说是法时下明闻法获益。于中有四。一余兜率天子得忍益。或当初地或是八地。二六欲天子发心益。三天女益。此二地前益。四尔时下益当机天子。以是普贤五位相摄大善巧法。是故创得出地狱已闻此普法。即得十地。明与三乘渐次教不同也。于中初得位益。二成行益。三胜报益。四灭障益。五见佛益。六结益分齐。谓虽得十地因满。简不同果故云犹未能见等也。</w:t>
      </w:r>
    </w:p>
    <w:p>
      <w:r>
        <w:t xml:space="preserve">　　第六大段尔时诸天子于一一毛孔下明展转通成无尽行。于中有二。先于毛孔出法界供具供养于佛。二显供具所成利益。于中有三。先花益广见诸佛故。二香益广灭惑障故。三盖益广成大行故。就香益中。一法二喻三合四结。又释此四中。初二闻香得乐。次一灭障。后一成善。前中身心快乐者定香熏故也。灭障中于五尘内外各五百烦恼者。四分律中虽有五百结总数。亦无别列名。既不见经论。古来诸德皆作解释。有一师释云。众生烦恼根本有十使然。一惑力复各有十。即为一百。计应分为九品。但上品重故开为三品。中下轻故各为一品。合为五品。即为五百。于内外境起合为一千。此是根本使然。以自五尘为内。以他五尘为外。一一各千即为五千。别迷四谛即成二万。并本一千即有二万一千。依三毒等分故有八万四千。又有释云。以十恶为本。展转相成。一一各十故成一百。迷自五尘为五百。迷他五尘为五百。合为一千。正迷十谛法门。谓四谛三谛二谛一实谛。或迷说诚谛等十谛。或迷十善故成一万。然迷十谛空有不同。分成二万。或迷十善二谛亦是二万。并本一千总二万一千。依三毒等分故。有八万四千诸尘劳门也。若依贤劫经别有八万四千。如上九地释。此诸烦恼皆悉除灭者。现种使习一切皆尽。以普灭非别故。何位灭者通五位故。云何灭者如虚空故。本来尽故。三见盖利益中三。初明见此法门之盖故。得一恒沙轮王善根。皆如白净宝网等。此是世界性中万子已去轮王。如爱见善慧王等。非是金轮千子王四洲等。谓一恒沙个白净宝网轮王善根。暂见此盖。顿得成就。二菩萨摩诃萨下明得此王位所化利益。于中初所化广多有法喻合。二放曼陀罗下明所益殊胜。亦有法喻合。遇光得十地者此中有三重益。初明佛光普照。诸天子令得十地。二此天子毛孔所出香花盖等。复益众生令得轮王。亦是十地。三轮王放光照余众生。亦令得十地。此之三位皆悉齐等同时顿成。各尘数多类。以此却推。总是如来一小相中一光明力。一光既尔。余光亦然。一小相既尔。余小相亦然。小相既尔。其余大相海等即不可说不可说也。文意如此。思之。言此等众生悉先修善者。明宿有见闻一乘修普贤善根。故喻中如在欲界已得初禅。身虽未转得彼天乐。如是众生遇此光明顿得十地。身犹未转。令本身肉眼而得普见。是法力故也。是即三祇可以念届者明一摄一切也。尘劫不穷一位者明一切摄一也。如是迟速无碍自在。是此圆教非余宗也。三如是成就清净下释显所得利益之相。既言即此身上得十眼等。未知分齐故。今于十眼中肉眼最粗。释其分齐。余眼深妙。可以类知。于中二。先明见世界广大。后亦于念念下见佛广多。前中四。初明一重广大。于中并取下尘点尽处已来刹并本尘。总合为一广大之刹。二问答辨难。三佛告宝手下重积数显。谓以如上一广大刹复数至此千亿等。复末为尘。此一一尘各与一切佛刹之尘数等。菩萨取此诸尘经八十反。种一一生得一切佛刹微尘等果。四菩萨下结肉眼见。谓如此数量。如此广大。是此肉眼所知所见分齐境界。明知此眼深广无边。智论云。五眼中肉眼但见三千大千世界内事。若见大千界外即何用天眼为。解云彼约三乘渐次教说故不同也。二亦于念念下明见佛身。如锭光珠照瞩广大复明净故。下辨珠分齐。亦非余位所见故。结属轮王。如是广大肉眼是第三重益者。通释向上轮及天子皆有十眼等。准释可知。小相光明品竟。</w:t>
      </w:r>
    </w:p>
    <w:p/>
    <w:p>
      <w:r>
        <w:t xml:space="preserve">　　普贤菩萨行品第三十一</w:t>
      </w:r>
    </w:p>
    <w:p/>
    <w:p>
      <w:r>
        <w:t xml:space="preserve">　　初释名者。先辨义名。就第二修因契果生解分中有二。上来明修生因果竟。自下二品明修显因果。亦是上明差别因果。下显平等因果。若就五周因果中。此是第三明自体因果。二品名者德周法界曰普。用顺成善称贤。摄德表人名为菩萨。对缘造修目之为行。普贤之行。普贤则行可知。</w:t>
      </w:r>
    </w:p>
    <w:p>
      <w:r>
        <w:t xml:space="preserve">　　二来意亦二。先分来。谓会前差别因果令归平等。即会前从第二会至菩萨住处品来差别因。归此普贤圆因故。性起品会不思议品来三品差别果归平等性故。是故来也。又释上来差别明三乘因果。此下明一乘因果。明与上三乘为所依故也。又推前差别至此本位故来也。又前明修生此明修显故也。二品来者。前品明前位修果。此品辨后位了因。义次第故是故来也。</w:t>
      </w:r>
    </w:p>
    <w:p>
      <w:r>
        <w:t xml:space="preserve">　　三宗趣者有二。先宗后趣。宗明普贤行略有十种。一达时劫。二知世界。三识根器。四了因果。五洞理性。六鉴事相。七常在定。八恒起悲。九现神通。十常寂灭。此上十种各有十门。如时劫中。一陀罗尼门。一念中有多劫等。二相即门。三世即一念等。三微细门。多在一中现等。四帝网门。重重显现等。五不思解脱门。随智自在现修短等。六一身普遍门。身遍即入三世劫等。七一身普摄门。三世劫海在一毛孔等。八现因门。遍前后际常行菩萨大行愿等。九现果门。普于三世现成正觉等。十现法门。普于劫海云雨说法等。前五意业自在。后五身语自在。如约时劫有此十门。余九亦各十。准之即略辨百门普贤行。余义具如文显。第二趣者。明此普行意在对显性起果用。问此与性起何别。答有三别。一此约因彼就果。二此是能发彼为所发。三此通修生彼唯性起。余如性起品说。</w:t>
      </w:r>
    </w:p>
    <w:p>
      <w:r>
        <w:t xml:space="preserve">　　四释文者。就后二品中。先此品明普贤圆因。后品显性起满果。就此品中分二。谓长行与颂。就长行中亦二。谓正说及瑞证。就正说中亦二。初序说所因。后正显所说。又释亦可为三。初举略显广。释成普义。二从菩萨起一嗔下举恶显善。亦是举刚显柔。释成贤义。三从佛子是故下辨六十行门。释成行义。是故名普贤行也。就初中二。先总标小说。二何以下释小所因。前中如向说等者释有二义。一约近如前小相品所说。令诸天子成普贤行。是微小说。以随所化愚痴众生惑业障重堕恶道者。显小相用故尔也。若约障轻智慧众生。辨大相业用即广大不可说不可说也。二约远即五周因果中如前第二周。是微小说。以前五位渐次因三德差别果。虽诸门内亦有普贤圆融之义不同三乘。然其门相阶降同彼三乘。逐机就病不尽法源名微小说。此下二品明普贤因果。逐于法性。不就染机以分阶降。名广大说。文意如此。就释中先征后释。释中先总释。一切如来者。谓如此随病就机小说。三世诸佛皆悉同尔故也。二别释中。所随众生惑染虽多略显十种。一无明。二诸缠。三计我所。四著我见。五四倒。六耶见。七横计。八欲缚。上备苦因。九具足苦果。十远离出道。三为如是下结。既为如此具缚众生。如来出世说法。岂能具尽法性。第二明普贤行中先明所治广大有百千障。后显能治广大有六十行。前中三。谓标释结。标中虽诸烦恼皆悉遍障一切圣道。然嗔一种亲障菩萨大悲摄物。是故偏举于嗔以例余惑。又释以嗔障最重故偏说之。决定毗尼经中菩萨宁起百千贪心不起一嗔以违害大悲莫过此故。菩萨善戒经亦同此说。释中言百千等是总举。何等下别辨百门。于中寄位分五。初障十信行。二不乐佛法下明障十住行。三菩萨清净诸根下障十行。四诽谤佛法下障十回向大愿行。五不乐菩萨共住下障十地真证行。菩萨万行不过五位。起一嗔心一切顿障。又以所障法界如帝网重重令能障同所亦皆无尽故。起一嗔成百千障。理实无尽。结中有结有释可知。第二辨释普贤能治行中。先正显后结劝。初中有六位。皆依前起后。初中佛子是故者。是前一嗔成于百千邪法障故。劝令修习十种正法。用以翻之。然此十法非直翻前耶嗔。亦乃疾得菩提故也。正辨中十句摄为五对。初二约人。一不舍下。二不慢上。次二约法。一不谤教。二不迷事。次二约心行。一乐行。二坚心。次二约因果。一果智。二因辩。后二约悲愿。一悲。二愿。第二清净中。初依前正法明行成离染故云清净。十中亦为五对。初三于教法净。一信二求三护。次二于理法净。一广二甚深。次二于化法净。一了器二增善。次二于时劫净。一不著二观察。后一结成性。第三正智者由离染障令智明净故云正智此十亦为五对。初二了所化智。次二知化法智。次二知持辩智。次二具身语智。后二照依正智。第四巧随顺入者。以得正智能回转所知互相顺入故也。此十亦为五对。初二身土无碍。次二时法无碍。次三根境无碍。诸入是境也。又释智入所知也。非根是真理。又亦是境。次二言相无碍。后一三世无碍。第五直心者以回转自在令正趣真实故云直心。此十亦为五对。初二念机设教次。二住深广法。次二住教义法。次二住行法。后二住果法。并正心趣向故名直心。起信论云。直心者正念真如法故。第六巧方便者依前正直起此巧便。初三依证起说。一照深理。二出胜智亦是显理性。三巧设言。次二证真达俗分别别相。是俗谛法也。后五入法自在。于中前四入法。谓一入理法。二入果法。三入行法。谓行巧便能一入一切。四入教法。谓多门善巧故也。后一于上所入自在不转故。第二佛子是故下结劝。初劝听受。何以下释显要胜。以普贤行必一摄一切故。是故以少功力疾得菩提。此方便者是功用也。正说竟。</w:t>
      </w:r>
    </w:p>
    <w:p>
      <w:r>
        <w:t xml:space="preserve">　　第二感证中二。先感瑞。后证成。此二各二。谓此土结通。初感中三。初所因谓佛力法力。二动地。三雨供。问此会在他化天说。何因结通乃云如此四天下佛坐道场耶。答以菩提树下本故结归彼也。又虽升天以不离觉树故。若尔何故前十地等皆不同此。答前约同教。通结天宫及彼觉树。本末合说。此就别教。会末归本。唯据道场意存于此。下性起品等皆同此释。二证成中亦三。初所由。二力同前。二来人数量。三作如是言下赞述证成及结通等。并可知。</w:t>
      </w:r>
    </w:p>
    <w:p>
      <w:r>
        <w:t xml:space="preserve">　　第二偈颂中二。先序意。后正颂。前中二。初示相。谓自他二力是所因也。观十方是设教分齐也。观法界是显义理深广也。二欲明下述意。谓为欲述此十种意故说此偈颂。一明因行。二显果德。三说大愿。四行起时处。五机熟现佛。六称根授法。七所说利益。八修因得果。九果现净身。十语业开觉。此十种义。下偈颂中并具显之。正颂中有一百二十一颂分二。初二十二颂显说之分齐。余九十九颂正辨普贤行相。此等并不是重颂前文但与前绮共显普贤行用。谓前略此广。前体此用故。亦有诸德。将配前长行。文无相当故。知意异。不可抑度。就前中四初二颂诫听许说。二一切诸劫下八颂明此菩萨于过去佛弘誓愿行。三于一贤劫下十一颂明于现未佛修三轮行。于中初七举现未佛。后四于成三轮净行。四行者下一颂结说分齐。自下第二正显普贤行相中亦二。初有六十九颂明自德大智行。二度无量众生下三十颂明外化大悲行。前中明普贤十种大智行。一初七颂明善入帝网大智行。二深入微细下十七颂明深入时处微细智行(云云)。三世界及如来下五颂明了三世佛心秘要行。谓世界名及佛名。此等最粗犹于多劫说不能尽。况佛心中所知境界。谓真妙法界等。然此菩萨亦能了知成普贤大智行。四如是未来世下四颂了未来摄化业行。五现在十方下四颂通达现在佛境界行。六菩萨具出下五颂明六根化用行。七深入智境下十颂明器世间自在行。八菩萨知诸法下六颂明智正觉世间自在行。九清净法身下五颂明非身不身法身行。十譬如工幻下六颂明非量不量净心行。上来自德智行竟。就第二外化大悲行中亦十行。初六颂化物令发菩提行。二如来净身下二颂赞叹现佛摄生行。三有一颂分布过佛舍利行。四有一颂能知未来佛德行。五如是三世下四颂明法轮深入行。六无量无边心下五颂了物心器染净行。七一切众生下三颂了物业报缘起行。八如是诸根下五颂了达根境无碍行。九有一颂了知五种说法行。十末后二颂明三世相是自在行。</w:t>
      </w:r>
    </w:p>
    <w:p/>
    <w:p>
      <w:r>
        <w:t xml:space="preserve">　　宝王如来性起品第三十二</w:t>
      </w:r>
    </w:p>
    <w:p/>
    <w:p>
      <w:r>
        <w:t xml:space="preserve">　　初释名者。宝王是摩尼宝珠。最可珍贵故名宝也。以能出宝自在故。宝中最胜故。众宝所依故。故名王也。喻性起法亦具三义。谓出智义。最胜义。所依义。佛性论如来藏品云。从自性住来至来至得果故名如来。不改名性。显用称起。即如来之性起。又真理名如名性。显用名起名来。即如来为性起。此等从人法及法用题品目。又别翻一本名如来秘密藏经。又一本名如来兴显经。又此下文具有十名。并可知。</w:t>
      </w:r>
    </w:p>
    <w:p>
      <w:r>
        <w:t xml:space="preserve">　　二来意者。前品明能发之因。今辨所显之果故次来也。</w:t>
      </w:r>
    </w:p>
    <w:p>
      <w:r>
        <w:t xml:space="preserve">　　三宗趣者。明性起法门。即以为宗。分别此义略作十门。一分相门。二依持门。三融摄门。四性德门。五定义门。六染净。七因果。八通局。九分齐。十建立。</w:t>
      </w:r>
    </w:p>
    <w:p>
      <w:r>
        <w:t xml:space="preserve">　　初分相者。性有三种。谓理行果。起亦有三谓理性得了因显现名起。二行性由待闻熏资发生果名起。三果性起者。谓此果性更无别体。即彼理行兼具修生至果位时。合为果性。应机化用名之为起。是故三位各性各起故云性起。今此文中正辨后一兼辨前二也。</w:t>
      </w:r>
    </w:p>
    <w:p>
      <w:r>
        <w:t xml:space="preserve">　　二依持门者。一行证理成。即以理为性。行成为起。此约菩萨位。以凡位有性而无起故。二证圆成果。即理行为性。果成为起。此约佛自德。三理行圆成之果为性。赴感应机之用为起。是即理行彻至果用故起。唯性起也。</w:t>
      </w:r>
    </w:p>
    <w:p>
      <w:r>
        <w:t xml:space="preserve">　　三融摄门者。既行依理起。即行虚性实。虚尽实现。起唯性起。乃至果用唯是真性之用。如金作镮等。镮虚金实。唯是金起思之可见。</w:t>
      </w:r>
    </w:p>
    <w:p>
      <w:r>
        <w:t xml:space="preserve">　　四性德门者。以理性即行性。是故起唯理性起。此与前门何别者。前约以理夺行说。今约理本具行说。问理是无为。行是有为。理显为法身。行满为报身。法报不同为无为异。云何理性即行耶。答以如来藏中具足恒沙性功德故。起信论中。不空真如有大智慧光明义遍照法界义等。涅槃云。佛性者名第一义空。第一义空名为智慧。解云此即无为性中具有有为功德法故。如来藏经模中像等。及宝性论真如为种性等皆是此义。是故藉修引至成位名为果性。果性赴感名为性起。</w:t>
      </w:r>
    </w:p>
    <w:p>
      <w:r>
        <w:t xml:space="preserve">　　五定义门者。问。下文云非少因缘成等正觉。此乃是缘起。何故唯言性起耶。释云有四义。一以果海自体当不可说不可说性。机感具缘。约缘明起。起已违缘而顺自性。是故废缘但名性起。二性体不可说。若说即名起。今就缘说起。起无余起。还以性为起。故名性起不名缘起。三起虽揽缘缘必无性。无性之理显于缘处。是故就显但名性起。如从无住本立一切法等。四若此所起似彼缘相。即属缘起。今明所起唯据净用。顺证真性故属性起。</w:t>
      </w:r>
    </w:p>
    <w:p>
      <w:r>
        <w:t xml:space="preserve">　　六染净门者。问一切诸法皆依性立。何故下文性起之法。唯约净法不取染耶。答染净等法虽同依真。但违顺异故。染属无明。净归性起。问染非性起。应离于真。答以违真故不得离真。以违真故不属真用。如人颠倒带靴为帽。倒即是靴故不离靴。首带为帽。非靴所用。当知此中道理亦尔。以染不离真体故说众生即如等也。以不顺真用故非此性起摄。若约留惑有净用。亦入性起收。问众生及烦恼皆是性起不。答皆是。何以故。是所救故。所断故。所知故。是故一切无非性起。</w:t>
      </w:r>
    </w:p>
    <w:p>
      <w:r>
        <w:t xml:space="preserve">　　七因果门者。问菩萨善根亦顺性而起。何故下文唯辨佛果。答以未圆故不辨耳。若约为性起因义及眷属义皆性起摄。如下文药树王生牙时一切树同生等。若从此义。初发菩提心已去皆性起摄。唯除凡小。以二处不生牙故。若据为缘令彼生善。亦性起摄。如日照生盲等。</w:t>
      </w:r>
    </w:p>
    <w:p>
      <w:r>
        <w:t xml:space="preserve">　　八通局门者。问此性起唯据佛果。何故下文菩萨自知身中有性起菩提。一切众生心中亦尔。答若三乘教众生心中但有因性无果用相。此圆教中卢舍那果法该众生界。是故众生身中亦有果相。若不尔者则但是性而无起义。非此品说。文意不尔。以明性起唯果法故。但以果中具三世间。是故众生亦此所摄。问既局佛果。何故下文通一切法。答若三乘教真如之性通情非情。开觉佛性唯局有情故。涅槃云非佛性者谓草木等。若圆教中佛性及性起皆通依正。如下文辨。是故成佛具三世间。国土身等皆是佛身。是故局唯佛果。通遍非情。</w:t>
      </w:r>
    </w:p>
    <w:p>
      <w:r>
        <w:t xml:space="preserve">　　九分齐门者。既此真性融遍一切故。彼所起亦具一切。分圆无际。是故分处皆悉圆满。无不皆具无尽法界。是故遍一切时一切处一切法等。如因陀罗网无不具足。</w:t>
      </w:r>
    </w:p>
    <w:p>
      <w:r>
        <w:t xml:space="preserve">　　十建立门者。问法门无涯。何故下文唯辨十种。答显无尽故。何等为十。一总辨多缘以成正觉。二正觉身。三语业。四智。五境。六行。七菩提。八转法轮。九入涅槃。十见闻恭敬供养得益。此十略收佛果业用故不增减。此十义通前九位。皆具准之。余义下文当现。</w:t>
      </w:r>
    </w:p>
    <w:p>
      <w:r>
        <w:t xml:space="preserve">　　四释文者。此品长分为七。一加分。二本分。三请分。四说分。五显名受持分。六表瑞证成分。七偈颂总摄分。就初分中有二。先毫光加请主。二口光加说主。前中亦二。初光加。后加益。前中有十。初明出处。眉间者表证道离二边故。白毫者表性起。是诸教之本故。二显光名。明如来法者欲表说佛性起法故。三因业。四舒业。五敬业。六觉业。七止业。八降伏业。九示现业。十卷业。入妙德顶者正明加相。何故加此菩萨者如名表说性起法故。入顶是加持之相故。二尔时下辨加益。于中二。先大众益。初心喜等成法器益。二念法益。二妙德益中。以光入顶三业改仪。以成请相初身仪袒跪。二意无异念。三语偈赞请。赞请中十偈分六。初一叹佛申礼。二有五颂叹佛放光。三有一颂叹前光益。四有一。颂叹众有堪闻之德。五有一颂叹佛有开示之德。六末后一颂请佛示说主。何故不请佛乃求余说主。以光入身时已令知觉非佛自说。又同上多例。知非佛说故别求说主也。二口光加说主中。前既请示故。今示之亦二。先加后益。加中亦十。初明出处。口放光者表教道传通也。二光名无碍者表辩才无碍故。言教自在故。无畏者不惧理深故。处众无畏故。余义同前。入普贤口者令说如佛说故。又是口传故。又若出口入耳为令闻也。今出口入口为令说也。何故唯加普贤。表此所说是普法故等是加相。何不入顶。以兼教故。又涅槃经中。佛自口放光还入自口。表收灭故。彼经云如来光明出已还入。非无因缘。必于十方所作已办。将是最后涅槃之相与此别也。二尔时下明加益中。过百倍超过同类以表法胜。恐滥同佛故对简之。加分竟。</w:t>
      </w:r>
    </w:p>
    <w:p>
      <w:r>
        <w:t xml:space="preserve">　　第二本分中二。先问。二尔时普贤下答中三。先引古事。二类今答。三闻名益。初动地者。明本分提名表此大法将兴之感。出论难光者。明此妙德闻名发生请问之觉故能请问十门性起。若不尔者知何所请。</w:t>
      </w:r>
    </w:p>
    <w:p>
      <w:r>
        <w:t xml:space="preserve">　　第三请分中亦二。谓长行与颂。长行中三。先举法请。二叹众请。三叹说请。就叹众中三。初标众大。二善学下叹德具。三成就如是下结众集。就叹德中略叹十德。一净戒业。二念慧成。三满二严。四住佛仪。五具佛行。六正念下大定德。七大悲德。八决定下大智德。九胜通德。十住果德。三结可知。三仁者下叹说者有堪说德。亦显十德。一殖多善。二成妙行。三定自在。四证深密。五善除疑。六达教法。七善知根。八随器说。九顺佛智。十结无尽。善哉下结请。善哉有三种。一法要妙。二众堪闻。三仁堪说故云愿说也。二偈请中有十九颂分三。初一颂半标叹说听。二正请十门性起。三清净真下叹德劝说。就正请中。初二句请。初总门。二次句别请身业。三次句语业。四次句意业。五次句所知境。六次句所行行。七次句示所得果。有本此中更有二句。谓修习等。八次二句所转法轮。九次二句所入涅槃。十佛子下四颂半请第十见闻敬养益。并如下答中广释。三清净下叹德劝说中有六。初一请普贤说深广境。二次一叹众乐闻德。三次二劝以巧言因喻说。四次二重举三业以请说。五次二叹众会希有以劝说。六次二结请显众乐。</w:t>
      </w:r>
    </w:p>
    <w:p>
      <w:r>
        <w:t xml:space="preserve">　　第四说分中答前十问即为十段。一一各二。长行与颂。十中。</w:t>
      </w:r>
    </w:p>
    <w:p>
      <w:r>
        <w:t xml:space="preserve">　　初答性起正法者是总相故。身业等九种是别相故。皆是性起。同异成坏皆准可知。又释此初是所依之法。余九是能依之德。依法成德同名性起。又此十门皆约缘显性。性从缘现故名性起。亦有诸德。将此十中初一为因。后九为果。文相非顺。</w:t>
      </w:r>
    </w:p>
    <w:p>
      <w:r>
        <w:t xml:space="preserve">　　就初长行中三。先约法略说。二就喻广陈。三据法通结。此三各有十门。于中初之十门有将配十地一一别释。恐不顺文。有将此十于下广说一一别配。文亦不顺。今释此略一一皆通十广释中。下十结文亦一一通结十广释。是故此中因缘数总有四种。一云十种者据初略也。二云百者约初略十入广十中。一一具十故有百门。三云千者就后十结一一结百故有千门。四无量阿僧祇等者。彼广等中一一各有多门。如四智风轮十光明等。又亦通摄身等九中诸因缘故无量等也。释文中二。初告众。二显释显释中二。初总叹甚广故云不思。二所以下释成。初总释有二义。一以因缘广多无量名为不思。故下云非少因缘等。二甚深微妙名为不思。故下云无有作者亦无成者等。此二并非下位测量故云不思也。二以十种下正显。于中有标释结。释中初一是行本。由此大心长劫熏习不舍众生。是故于今现成正觉。二久修众善。正直深心引此善根现成正觉。三以慈悲救生无限尽故现成正觉。四积行广多大愿无竭。尽于未来现成正觉。五虽积德成满。而度生增善情无厌足故现正觉。如与盲比丘贯针等。六二利德圆是以成佛。七巧智多端。应机出现故成正觉。八福藏圆。九智严具。是故出现正觉不可穷尽。十若不成佛。无由宣说无尽法义故现正觉。此十皆是果成之处说彼因缘。但是为生现佛之因不取自德。又亦即以为生现佛为其自德。更无别自。是故摄因无不皆尽。如是因缘既无自性。无自性理为本起用故名性起。结文可知。</w:t>
      </w:r>
    </w:p>
    <w:p>
      <w:r>
        <w:t xml:space="preserve">　　第二就喻说中亦十。一一中皆三。先喻次合后结。前请中言因缘及譬喻为我分别说。前十辨因缘。此下明譬喻。亦有因缘义。初是大千兴造喻。喻佛众缘共起性起德。于中喻内。初总举多缘。二别辨云雨。三因雨起风。一名能持者。众生业力于空劫处。世界将成。于上空中先起云雨。若无风持。雨水无停。坏余世界。是故业力起初风轮。水若不减。无由得起诸天宫殿。是故业力起次风轮。虽能消水处起无由。是故业力起第三风。减一节水起一天宫。如是渐下至成须弥山及大地等。虽起总处。不能办彼别类庄严故。彼业力起第四风。令此世界方得圆满。此器世间先成。众生世间后成。广如俱舍论辨耳。四结业因中。言菩萨善根者同受用故。地前菩萨生秽土故。五结多缘。此四为首。理实无量故云如是等无量也。六法如是故下明缘起法尔水无自性。无有作者。明能作体空。亦无成者。明所作性空。二法合中。于上六句略无第五。余次第合。此中四智有人将配闻思修证。文相不顺。今释四中一总持细法智。次二依法起行智。一灭惑。二成德。后一依因得果智。前三既因。何故皆言如来智耶。释以在果位说彼往因故云曾于过去等也。果中但取摄化之果故云令众生等也。四如来无漏下结。余并可知。第二洪澍大千喻。此即是前风所持雨以喻佛深广难知德。谓得无尽陀罗尼力名成就诸力。若约一乘。十信已去菩萨是也。若三乘八地已上能受此法。问此门但显法之难知。何成因缘。答以彼大水是众生业感令成世界。彼大菩萨机所感故。如来兴世说此法雨故。是因缘。第三大雨无从喻。此亦是前所说大雨众生业力。从云所澍本无停伫。后消灭时亦无去处。况性起赖缘无来去德。谓于佛无从。入机无去。由此佛兴故。是因缘。第四大雨难知喻。亦名摩醯知滴喻。此亦是前劫初大雨况佛性起大机堪受德。谓已具修十地行力。是故器大方堪受此。古人释云以性起有四。一教广。二行大。三因深。四果远。是故二乘不能知也。第五大雨成败喻。况佛灭惑成智德。各有五种。初能灭炎炽。二能起处所。三能坏大水。四能成海中一切诸宝。五能庄严分别大千界处。法中初二灭障成福。次二灭障成智。后一以法照机可知。第六一雨随别喻况佛一味随器德可知。第七有二喻。初先成色界喻。况佛胜缘先济德。下一喻释疑。谓二先成由业力。二法异由机别故也。第八喻中三。初莲花表佛喻。二风轮起处喻。三是为结。初中依五卷大悲经第三云。何故名贤劫。阿难此三千大千世界劫欲成时。尽为一水时。净居天以天眼观见此世界。唯一大水。见有千枝诸妙莲花一一莲花各有千叶。金色之光大明普照香气芬熏甚可爱乐。彼净居天因见此事心生欢喜。乃至赞言。奇哉希有。如此劫中。当千佛出世故号此为贤劫也。解云此中花名如来起者。为表佛出世。又此中应云生千莲花。故下云知如花数诸佛出世。同大悲经也。又一节水减。一风轮起。成一处所。十风次第成处满足。法合况佛成办大事德。初佛出世合上大水。先授菩萨记。合上花生表佛。又能善知下合上知如花数佛出。二复有光名离垢下合十风。亦有诸德。将配十地次第别释。文似少顺恐非其意。但知各是一义皆表佛德。应感不同。如来大悲下合上结文。佛子如来性起下释疑。初辨正理。二众生念言下举疑情。三此非如来下释疑。四外疑云既非佛造。佛复何用。释云佛但为善友。因缘所成无作无性。是故还同性起本法。第九四轮相依喻。况佛体用依持德。然水轮所依之风有四义。一持水名安住。二性无移改名为不动。三相续一期名为常住。四体性密彻名为坚固。依俱舍论厚十六洛叉等。法合中初合四风。后合四轮。前中一摄取。二授法。三守护。四照实亦有配四摄合四风。并可知。合四轮中。饶益众生合前地轮。慈悲合水。方便智合风。如来合空。依持可知。第十大千饶益喻。况佛兴世利生德。令得三学益。慧中一内得真实。二外用照明。余并可知。</w:t>
      </w:r>
    </w:p>
    <w:p>
      <w:r>
        <w:t xml:space="preserve">　　第三结劝知中十句。一一皆通结前十门。谓一皆多故。二皆广故。三皆深故。四皆妙故。五皆大故。六皆常故。七皆遍故。八皆续故。九皆等故。十皆益故。上来略辨。总显千门性起因缘竟。</w:t>
      </w:r>
    </w:p>
    <w:p>
      <w:r>
        <w:t xml:space="preserve">　　第二偈颂中有六十五颂分二。初二十八颂叹深许说。颂上总答。二譬如大千下三十七颂颂上十喻。前中二。初二十四颂叹法难量甚深。后是故下四颂明许说分齐。前中亦二。先二十二颂叹所知甚深。后如来甚深下二颂显能知器净。前中亦二。初二总显佛德深广难量。后一切诸如来下二十颂别显佛德十门难量。各二颂显佛一德。初二显佛难思德。先总举。后别辨可知。下约喻中各先喻后法。二末尘喻喻佛无限德。三量空喻喻佛广大德。四数心喻喻佛无量德。五法界喻喻佛甚深德。六如如喻喻佛离相德。七无际喻喻佛无碍德。八性空喻喻佛性净德。九离言喻喻佛无比德。十鸟迹喻喻佛体用德。又释此十即是颂前结文十句。于中唯第九门却颂前第七句。余并依次配释可知。次二显能知净中。初颂总劝净意。后一别辨。上半令离想。见颠倒下结净意乐。下四许说中。初二诫听总许。后二别举下九门以明许说。于中如来深境界一句中摄如来行及菩提。余门依文皆具。自下别颂十喻中。初有九颂颂初喻。于中初五颂总后四颂别。二有四颂颂第二喻。三有三颂颂第三喻。四有三颂颂第四喻。五有三颂颂第五喻。于中但颂法合略不颂喻。六有二颂颂第六喻。七有四颂颂第七喻。八有二颂颂第八喻。九有二颂颂第九喻。十有三颂颂第十喻。末后二颂叹益结说。上来答总门性起正法竟。</w:t>
      </w:r>
    </w:p>
    <w:p>
      <w:r>
        <w:t xml:space="preserve">　　第二别答性起九门中。先明身业。以是所依本故。就长行中二。先总告标门。二此菩萨下释显义相。此中有五百门分别。初约法总显有五门。二就喻别辨有十身。即为五十。三通结能知亦十门。即为五百也。准例亦应有千。但以总中略故也。初中二。先总标德广。二何以下释成。先反释后顺释。各有五。谓法是行所依。行是能依身。是行所成。刹是身所依。众生是所化。各尽法界。皆言无量。二就喻别辨中。略辨如来性起十身。一无边周普身。二周遍无著身。三大用成益身。四平等应机身。五潜光密用身。六圆回自在身。七一多无碍身。八无思成事身。九体用益生身。十随念满愿身。况此十身亦举十喻。一一中各三。谓喻合结。就初中明虚空周遍喻。以虚空无形状故。非能行至诸处故云非至。然此无碍一切处遍故云非不至。况佛无边周普身。言随应现身者释疑也。第二虚空离染喻喻周遍无著身。各有标释可知。第三日光饶益喻喻大用成益身。各有总别释成合。中别内十益。一灭恶生善益。二发解除惑益。三与乐拔苦益。四授法长道益。五信成遣障益。六见理顺事益。七照境无遗益。八无缘慈善益。九开发心花益。十行成究竟益。下释成可知。第四中有二喻。初日光等照喻喻佛平等应机身。合中有六位机感。谓三乘及三聚无念而照益。后喻释疑。谓若但机感有异法不异。何故现见圣教不同。释随彼悕望教亦不同故也。第五日照生盲喻喻佛潜光密用身。喻中初无见后密益。合中有二。先略合。后佛子下广显。就略中初生盲不信。生盲有四。一耶见。二犯重。三愚痴。四耶命。各无信眼故是生盲。后佛子下慧日潜益。初息苦益。后断集益。二广显中二。初辨能益光明。后显所益众生。前中先列十光。初一发戒。次二成定学。次二成闻慧。次一成思修。次二成证智。后二成后得智。下结广有千。古人云。五百照下者是五位自分行。五百照上者五位胜进行。二所益中有四。初利益菩萨。先令得普贤位十十之德。后因得彼法。成就种智。于中诸入者是前十眼耳等也。二利益二乘。以不求种智不能利生故但灭自惑。三利益生盲凡夫。一令身乐。二心调。三成行。谓四念处也。四利益恶道众生。于中二。先身光救恶道。二慈音破耶见。又释有七。一拔苦得乐。二因起耶见。谓初迷佛力。后执梵作。三尔时下慈音示正。四彼诸下救成正见。五欢喜已下起报恩行。六佛与授记。七结光利益。第六日光奇特喻喻佛圆回自在身。合中明佛此身有四奇特。一无相现超过。二常身即延促。三住体恒现影。四一身普对现。菩提器者。古人云。以心海澄清离诸妄念故佛影现。今更释。谓是成菩提之器故也。又随所闻法者是地前机随解脱地者是证地器也。第七梵身普应喻喻佛一多无碍身。亦无起念等可知。第八医王巧术喻喻佛无思成事身。喻中二。先显医王现德。二彼大医下明殒后持身如本救物。合中亦二。初合医王现德。二无量亿下合中咒药持身合殒后持身。于中三。初到彼岸者正合命终。以生死永尽故云到岸也。二善学等者合药涂咒持令随有起化住持不绝。三如来以少方便等合虽无思念具四威仪疗治众病。第九摩尼利益喻喻佛体用成益身。合中二。先体后用。大福智藏者福智是体以能出生故云藏也。合摩尼藏能出众宝。二光用中初令诸外道舍耶同正色。二成净因。三得乐果。合前雨宝也。目佉者此云面。即宝名也。第十宝王称念喻喻佛如意满愿身。除佛神力下释疑可知。第三结劝知中亦十。一信心多。二入深等证法广。三住真等住理玄。四无生等结体常。五三世等圆三际。六悉能等舍妄情。七入未等达彼岸。八正法等化用遍。九一切法界者化体周。正法充满之言贯下二句。十一切佛等果德圆。以此十种知前十身故成五百门也。</w:t>
      </w:r>
    </w:p>
    <w:p>
      <w:r>
        <w:t xml:space="preserve">　　颂中四十二偈颂前十身。于中第四第八各有五颂。余门各四颂应知。答身业竟。</w:t>
      </w:r>
    </w:p>
    <w:p>
      <w:r>
        <w:t xml:space="preserve">　　第三性起语业。谓前明身。次明语。前色。次声。义次第故。释中长行内三。初总略说十。二别广辨十。各具前通故成百门。三后以十门通结前百故亦有千门。分别音声细取各各无量。如下结中皆言无量也。就初总说中二。先辨所知音声有十种。一体广。二德妙。三悦机。四演法。五开悟。六应时。七增戒。八增定。九增慧。十称性故云如响无主也。下显能知益相。以此能知如所知故。是故同彼。极无边也。略论五种各有列名释义。知见出生者列名也。此有二义。一此知见即是出生长善根者释出生也。二知见佛声能出生长养众生善根故。余四各二释。一约能知。一约所知可知。又此五中。一约多。二深。三广。四常。五实。并可知。</w:t>
      </w:r>
    </w:p>
    <w:p>
      <w:r>
        <w:t xml:space="preserve">　　二广辨中显如来十种音声亦以十喻。第一劫尽唱声喻喻佛平等说法声。谓无主平等说法无废。于中三。初法说中。量约分齐。主约体性。智约业用。非量等者。一云以普遍故不可量。成诠表故非无量。二量亦不可得。无量亦不可得故云也。非主等皆同二释。二喻中。先征。次辨。后结。依俱舍论生无色界有二因。一因力。谓近习及数习。二业力。谓上界后报业果报欲至故。若生色界有三因。谓加法尔力。但器坏时法尔有声。又不得越次生二禅等。仍待火至初禅始生二禅。乃风至三禅始生第四。合中明佛欲坏生死世间亦出四声说四乘法。声体平等无主无作。余并可知。第二响声随应喻喻佛无方应现声。第三空声开觉喻喻佛教诫放逸声。合中五。先总。二别说二乘法。三出生无量下别说大乘法。四众生闻下正答所益。五如来妙音下明声绝相离言。而有闻机说法故也。大乘庄严论云。若诸佛六十种音声是有法非无法者。诸佛不能以音声遍至十方无量阿僧祇国土。以音声无法非法故。诸佛能以音声遍至等。乃至广说。第四宝女妙声喻喻佛法蠡圆音声。谓一音出多音。一一说多法。各随异类解故也。第五梵声各闻喻喻佛根熟独闻声。不出众外者以根未熟故。第六水随器别喻喻佛一异无碍声。第七龙王降雨喻喻佛长养善根声。不从外来者离佛无声故。不内出者离机无声故。第八龙王渐降雨喻喻佛渐次说法声。亦是审根授法声。合中二。一先现身云七日思惟不即说者待根熟也。后渐说法又亦不烦说深法故也。第九龙王连注喻喻佛种种差别声。谓声异说异。并从净法界流故。无异之异也。第十龙王遍降喻喻佛普雨法界声。喻中有六。一云。二电。三雷。四风。五雨。六结合中亦六。先合十身云。初总九别。别中初四约外相。次四约内德。后一称性。二合依身云放十电光。三合雷震中言三昧者明依定起说。从所依为名。十种可知。四合风。谓将说法时。先从慈悲起后智。警觉加被令身心柔软以成法器。然后说法。五合十法雨。初坐道场菩萨者是现坐道树临将成佛。雨不坏法者有三。一是金刚三昧微障莫沮故云不坏。二出缠真如故云不坏。三降诸魔军不令得坏。二后身菩萨者是已处胎出生。未坐道场。雨密教者是佛秘密之教即入密智也。娱乐自在者是大神通法也。上二是等觉位。三一生菩萨者是未处胎。前同弥勒等智位普照大法云雨也。四得记者是第八地雨大庄严法者是九地上大法也。五得忍者是初地至七地。雨功德等者。福贵如宝。智敷犹花。二行相续名为不断。以七地已还有间断故。雨此不断行法也。六向行者是地前三贤位。以趣向正证故云向也。雨不退等者。以得位故。利他不疲。名入化门。自行不厌。名入甚深。七初发心者是十住位。初发心住雨。如来定等令修止行。大慈等令修观行。止观双。修二利俱起。八为缘觉雨深等者。知无明行感识等果名离断见。果起因流故离常见。又顺观离断见。逆观离常见。虽离断常而亦不坏。得解脱果。九令得四谛智藏降四住惑怨。十为三聚众生。初正定。二耶定。三不定。各顺已根令得法益故欢喜。六结中正觉心等合龙王心平等也。但以下合众生根不同感说有异。第三通结十声。先总。次别。后结。别中十种无量一一各通结前十声。于中各先列无量名。后释无量义。义皆可见。上来相乘总以一千门分别音声竟。颂中有四十颂颂前十段。一一各四颂如次应知。答音声竟。</w:t>
      </w:r>
    </w:p>
    <w:p>
      <w:r>
        <w:t xml:space="preserve">　　第四性起意业。先身语。次明意。故从粗渐细明次第也。于中标门释义。释义中先约法总辨。二就喻别显。三总结所知。初中言心意识非即如来者此辨定法体。谓此文中欲明佛心。然佛心等并转依成智。是故就智叹佛意业故云但知智无量等也。此文意明佛无心意但是智故。摄论第八云。谓无分别智所依非心非思义故。亦非非心为所依止。心种类故。以心为因。数习势力引得此位名心种类。解云非谓此位而有心也。若尔岂此智数无所依王。释有多义。一云理实佛地有净八识。但云智者就强胜说。论云如来无垢识圆镜智相应故也。言智无量故心亦无量者约数例王。举能依显所依。佛地论等具明此义。当知此约初教辨。一云理实佛地唯是大智。不说八识及余心法。经云佛无心意识等。论云唯如如及如如智独存。余一切皆绝等。并此经文及摄论等同显此义。当知此约终教而说。一云佛地大智内同真性。以照即寂故。十藏品中如来大智不生不灭等者是此义。当知此约顿教说。一云佛地大智即理即智即王即数。或开或合以前三说不相离故。无障无碍具十智故。当知此就圆教说耳。二就喻别显中略举十种大喻。喻如来十种大智。一虚空无依喻喻佛平等无依智。谓能与他作增上缘故。能为他依。自不依他故无所依也。又释以位满故更无所依也。又释因智依果果智无依。又释世间智是加行。离世间智是后得。同依根本。本智无依。何故不言依真如耶。释依是悕求义。证真圆满更无趣求故名无依。又释智性自离故。更无所依。若尔余智岂不尔耶。释此智证理极故。第二法界无改喻喻佛性无增减智。如三乘能证自有浅深所证法界无有增减。合能依后得随世亏盈。所依真智性无增减。第三大海润益喻喻佛益生无念智。谓加持众生资其念力故云润泽心也。第四大宝出生喻喻佛用兴体密智。合中一合佛海有智珠。二合出宝之用。三列四名。辩法师云。此即能生四乘智慧。一能生声闻乘。二能生缘觉乘。三能生菩萨乘。四能生人天乘。衍英等云。初证道智断惑障。二名助道智断于智障。三不住道智舍于报障。上三自利。四利益众生智即利他行。今释一无住著智。谓无染不著有。方便不住无。二分别法相智。谓剖折有为无为差别。三称法开演智。谓说异不碍同故云不坏法界也。上三约法。四化不失时智。此约机四。合深胜有标释可知。同法花中王髻明珠唯有功勋臣方得见等五合方正可知。第五宝珠消海喻喻佛灭惑成德智。喻合中各有三义。一总举。二列名。三显功能。若俗书中大海有沃燋石消大水。又云注于尾庐令海不增。又小乘中以阿毗地狱在大海下。火气上吞以消海水。今此文中为究竟说故不同前。合中四智。有古德将配四三昧智。初是大乘光明三昧智。二是集福德王三昧智。是贤护三昧智。四是首楞严三昧智。又英云。初是禅定智除不善障。二是方便智除著禅障。三如理智除烦恼障。四如量智除所知障。今更释初能除流散染业障。二能除昧定著净障。三能除根本无明障。四障尽成果智。此四皆从粗渐向细。佛子下结要胜可知。第六虚空含受喻。喻佛依持无碍智。释中云如来智无所不至者。谓以佛智遍于一切众生心中。是故众生从自心内种性生智即是从佛智生。还依佛智住。而于佛智无有迫迮。第七药王生长喻喻佛种姓深广智。喻中有六。初明树处及名。二明从生因深。三树功广大以此树能生一切诸树故云也。四释显树名。五简非生处。六不失生性。合中亦六。初举法同喻故云亦如是。二从一切下合从生因深。谓初是本性住性。于过去等是习所成性。三世无量下明所生果满。于中有四句。初内德圆。二皆悉下外化广。三除灭下益不虚。四巧方便下辨果相有六事。末后云持无增减者。谓果德生已尽于来际。用歇无减。新起无增也。三佛子下合名及释名。谓得果不舍因故名不断菩萨行。四彼如来下合功用广大。亦六事成利他行。谓由佛因地慈悲为根。今根坚不断故生菩萨慈悲行也。二以巧便为本名为茎。此能策成菩萨勤行。三净法界界是分齐义。义名枝流也。流出菩萨十度之行。四禅解脱成荫之叶生他戒等叶行。五七觉内敷之花成他善严之相。六无上果力令得记果。亦由佛智为本能生菩萨行位。是故佛智为性。能成菩萨行等名起。五合二处不生者以彼二处无起义故。问准上文。依佛智生三乘善根。皆是性起。何故此中简去二乘。答前据性起所益非是性起自体。以彼但是能依故。若尔菩萨亦是能依。何故取耶。释以彼二乘无大菩提心。不顺性故不名为起。菩萨不尔故不同也。此中二乘涅槃合地狱深坑。以火烧灰断故。犯戒等合水轮处。有四过失。一犯戒约不忏悔者。二耶见约为断善之因。三贪著据不可转改者。四非器就无出世道器。戒此亦是通结上三。若直看此文。似初约定性二乘后约无性凡夫。是故二处不可生也。若据后文合不舍生性。即知非毕竟无。以此二位约现在说。若约当来皆悉能生也。以于二处不生不名为减余处能生不名为增。故知定有也。第八劫火烧尽喻喻佛知无不尽智。合中略举四境无不知尽。释中言不可破坏者能知之力无竭故也。第九劫风持坏喻喻佛巧便留惑智。谓授与菩萨令留随眠或满菩萨行至于佛果。第十尘含经卷喻喻佛性通平等智。于中三。法喻合。初中二。先标谓佛果智与众生中因性本觉无差别故。是故即在缠之因具出缠果法。以圆教中因果无二。余圣教中未见斯义。二何以故下释因具果。既言无众生身如来智不具足者。即知若有不具者彼非众生数。何得更有无性有情。若俱有者何故不知。释以颠倒故。若颠倒不知者何以知有。释若先无者离倒之时何处得有。既云离倒智起。明知不无。一切智者是始觉智。无师智者是本觉智。无碍智者是始本无二智。喻中亦五。初尘藏经卷。二天眼见经。三伤无饶益。四作念破尘。五出经饶益。合中六句。初智在众生中合尘内有经。一切尘者是一切众生也。以妄念无体细末如尘。性德圆满如太经卷。迷妄覆真如尘藏经。二以倒故不能比知。不能证见。复不信此教。三佛眼观见。四伤无饶益。五我当下教除妄染合作念破尘。六如来即时下如念而作合出经饶益。第三大段总结可知。颂中三十七颂。初一颂前总说。余颂十喻于中初二各三颂。三四各四颂。五六亦各三。第七有五颂。第八亦有三。余二各四颂。是故三十六如次颂十喻。答意业竟。</w:t>
      </w:r>
    </w:p>
    <w:p>
      <w:r>
        <w:t xml:space="preserve">　　第五明性起境界。前既有能知大智。今明所知境也。于中先征问后显释。显释亦三。先举能知。二显所知。三总结彼知。初中若不得此无量无边智。无由得说广大境也。下辨所知中二。初当相明广。二约智辨广。初中亦二。先辨列十境。二显其广大。前中有五义。一约二谛境。初五约俗量智境。后五约真理智境。言非境界境界者非是识所变境故云也。二约三性境初五依他性。次四圆成实。后一遍计所执。三约五海境。初一众生海。次二及第九世界海。次二是根欲性海。次三是法界海。后一是佛海。谓佛智是非境故。四约前明难品佛境十种相摄可知。五释文中。初一是所化。二是化所依时。三世劫等。三所化处。四化所用法。五化所成行。六法界体不坏。七法界用无碍。八体用俱实。又释此三初真如体大。次相大具恒沙功德名法界。迭不相妨名无碍。后体相无二名实际。又释此三如次即三无性真如。九虚空是事无为境。十境智不二名非境界。以不异智之境名为非境。即以此非境为如来境。二佛子下显境广大可知。第二约智显广中三。先法次喻后合。初中以当相难明故。约智海以显境深广。然智必依心故云心境界也。恐迷此事故。释云随心无量生智亦尔也此同前门初心意非即如来等准之。又释如来所智之境并是如来智海中事。是故下文广说智海。即是释境界也。又释境界有二义。上来十种约所缘明境。此下约分齐明境。即以如来智慧大海为分齐境。喻中有三。初龙王心雨喻喻佛依心无本智。二海从龙愿喻喻佛心愿所起智。三海水宏深喻喻佛深广无涯智。此喻中先明海水深广。一四洲河水多。二龙王雨水多。三龙王池水多。后结四种无量。三佛子如是下法合中亦二。先合海深广。谓显法过喻非此所比即为合也。后合大海中有四种无量。初发心等合海中水无量。二道品等合海中末尼等宝无量。三无量众生等合海中众生无量。四大地等合海中有大地无量也。三佛子是为下总结所知。颂中十偈。初二颂法说。次四颂初二喻。后四颂第三喻。可知。答境界竟。</w:t>
      </w:r>
    </w:p>
    <w:p>
      <w:r>
        <w:t xml:space="preserve">　　第六性起行者。前明智所依境。今辨依境所成之行故次明也。就辨释中。长行内三。谓标释结。初中标二行。古人释无碍行者明俗谛行。二如如行者明真谛行。今更释初是会事同理。理不碍事。是无碍行。二事尽理现名如如行。又释初是量智于外事用无碍。二是理智内证如如也。二如如过去下释中有五喻。一真无迁变喻喻佛至绝三际行。即释如如行也。下四释无碍行。二此法界无形喻喻佛体无限碍行。三飞鸟翔空喻喻佛圆无分齐行。四金翅搏海喻喻佛胜用济生行。五日月行空喻喻佛无功成事行。皆以后释前可知。三结文可知。颂中十偈颂五喻。各二颂颂一喻。可知。答行竟。</w:t>
      </w:r>
    </w:p>
    <w:p>
      <w:r>
        <w:t xml:space="preserve">　　第七明性起菩提。前既对缘造作。必有示现菩提故次明也。于中略作五门。一释名。菩提此云觉。谓大智开悟故以为名。旧云道者非也。二体性。摄论云二智二断为菩提体。若依此经通一切法。如文知之。三种类有五。一菩提有二。谓性净菩提及修成菩提。出大品经。二有三菩提。一声闻菩提。二缘觉菩提。三诸佛菩提。出十地论。三有五菩提。一发心菩提。二伏心菩提。三明心菩提。四出到菩提。五无上菩提。亦出大品经。解云五中初一是十住初位。二是三贤位。三是初地见道。四修道满。五是佛果究竟道。四有十菩提如离世间品说。五通一切法。经云一切法即菩提等。解云三菩提约初教。二五约终教。一切法就顿教。十种据圆教。通即可知。第四业用者。谓缘二谛断二障。证二空起二智。印群机现万像。具十身遍十方。周于毛端微尘等处。通因及果业用无边。如此文中具足。五释文者。就长行内辨释中。释菩提义略有十门。一明体性。二显业用。三辨甚深。四显广大。五现因果。六离亏盈。七无增减。八依定起。九周法界。十遍心中。初亦以十门明菩提体性。一觉解为性。言一切义者真俗境义也。二断障为性。灭除疑或者断二障也。三证理为性。谓证离能所故云不二等。四别举离所取相故云无相。五离能取见故云无行。六令此相见永不再起故云无退。又释四当体离相。五性不迁流。六随流不变。七具多功德故云无量。八尽于未来故云无边。九性净为性。谓在缠无缚出障无脱。十中道为性故云离二边。上来亦是内证平等。第二知处非处下明业用门。谓随缘外照故成业用。于中三。谓法喻合。初法中亦十门。一知处非处即十力中初也。二知字。三语。四他心。五根。六烦恼习。七性。八宿命知过去。九天眼见未来。十漏尽知现在。此三世同一念知也。此十所知境现菩提智中故说知也。非谓有能所等。二喻中明大海印现喻。喻此菩提现机洞照德。三合中心念诸根等略举前十境也。而无所现者。与能现不殊故即自体显照故名为觉。起信论云。诸佛如来离于见想无所不遍。心真实故即是诸法之性。自体显照一切妄法。有大智用乃至名一切种智。解云此即无思显照同体之境名菩提业用。不同余位有能所取也。第三佛子一切下明甚深门有四义。一离名故深。二绝言故深。三无譬故深。四不滞寂故深。故云但随等也。又释此是释疑。谓既非言譬所及。何故上下皆以言喻说耶。释显如文。即无说之说。非喻为喻可知。第四佛子如来下明广大门。于中有三。初举身广大。二类显语意。三总结多门。初中言成菩提时住佛方便者明此菩提由方便对机说有成也。此增数十身故有十三种耳。初一是众生世间身。谓得能同一切众生身之身也。等犹同也又释等犹遍也。即遍以一切众生而作自身故云也。下皆二释准之。二同一切染净之身亦即可知。三同器世间国土身也。亦即以国土为身。四同于一切九世十方诸劫之身。亦即以彼为身。五同一切佛证道之身。六等一切佛智觉之身。亦前如道平等。此是觉道平等。上二智正觉世间身。七以彼能诠言教为身。即如论中名言说法身。八以所诠法界为身。九同大虚无为之身。十同因陀罗网法界之身。互相涉入故云无碍。十一用无不起身故云出生也。十二德无不备身故云一切行。十三体无不寂身故涅槃也。又此十三摄为六对。初二人法一对。次二时处一对。次二境智一对。次二教义一对。次二理事一对。虚空为事也。次二因果一对。行是因也。后一总结平等。二类显中依身辨语意。语意亦十三。同身可知。三总结中。身等一一各等法界故皆云无量也。第五佛子如来身中下明现因果门。于中三。谓标释结。标中以菩提身等众生故。是故众生悉于中现。以彼所现同能现故。是故众生无不成佛。此文是大节。幸不轻之。问此中所现众生成佛为是约事。为是约理。若是约事何故下释皆悉一性以无性故等。若是约理何故标中乃云有发心修行等。答此是别教中义。若不约诸宗分别无由得解。何者然诸众生若于人天位看具足人法二我实物。若小乘教中看此众生唯是一聚五蕴实法本来无人若大乘初教唯识所现如幻似有。当相即空无人无法。若约终教并是如来藏缘起。举体即如。具恒沙德。乃是众生故。不增不减经云。众生即法身法身即众生。众生法身义一名异。解云此宗约理众生即是佛。若约顿教众生相本来尽。理性本来显。挺然自露。更无所待故。不可说即佛不即等也。如净名杜默之意等。若圆教即一切众生。并悉旧来发心亦竟。修行亦竟。成佛亦竟。更无新成。具足理事。如此经文。问若尔何故现有众生不即佛耶。答汝今就初人天位中观彼众生。当相即空犹亦不得。况复得见圆教中事。是故汝见现有众生。我不约彼说此成佛。但令情见若破。法界圆现一切众生无不成佛。问若尔何故诸佛更化众生。答教化众生亦有浅深。今即此菩提身中现众生成佛者。名究竟教化。不同余宗故。下结中名如来无极大悲度脱众生也。问既总成佛。何故亦有发心等耶。答若成佛门中总成。若修行门总修行。若发心门总发心。若离此等总即。空无所有。准大缘起门思之。言乃至涅槃者。于八相中举乃至末故也。二皆悉下释成中。云何现。同一真性故。如是现。何以众生同菩提性。略以十因释成此义。一以众生依于菩提无自性故。是故同于菩提成正觉等。二无自染相故。三无所尽故。四本来不生故。五亦无新灭故。上四同为一句。六我性自空故。七众缘之生非是生故。八设起觉智无所觉故。九所依法界亦无性故。十本性空界无体性故。三如是等下总结中。无尽智者照用无限故。自然智者不待功用故。无极大悲者同体摄化故。问准此释结。似约理性说众生成佛。何故标中有发心等五位因成佛等八相果。答此是以法性融通门释。谓事随理以融通故。得相即相入故也。又余教中观无生唯照理性。此圆教中具足一切佛菩萨法。依宗准之。第六佛子譬如下体离亏盈门。于中二。谓喻合。初虚空常性喻喻菩提性无增减德。以体常满成无不成。性无二故。第七佛子设有下明用无增减门。于中三。谓喻合结。初化现无形喻喻菩提成不平等德。喻中初化多心者喻各各修多因也。心化如来者喻成多果也。以此因果俱无色相。是故化与不化等无有异。合结可知。第八佛子如来应供下明依定起用门。于中三。初举一定门。谓顺理警机名为善觉。依此定门出众生数等菩提之身。二类显。如一定既尔余一一定各出尔所身。如多三昧既各如是。余一一法门。谓大悲大智大总持等一切法门。各如是出。即知菩提之身无尽无尽不可称说也。三结可知。第九复次佛子下明周遍法界门。于中三。先标中亦三。初一毛道者谓于空中容一毛处名为毛道。即于此处见前门中众生数等菩提之身无不圆满。二类显一切毛道一一皆尔。三类显一切法界处悉重重普遍。二何以下释成周遍义。三如来下结法属人。谓此卢舍那佛于菩提树下成菩提时。究竟具足如是等类。周遍法界。重重菩提。是故佛身不思议不思议也。此即遍于非情一切处也。第十复次佛子下明遍心中门。于中二。先举自。二例他。初自中先标。此明佛地果德。菩提遍在菩萨及诸众生身心之中。非是菩萨有菩提因性佛文中正辨佛菩提故。二何以下释成。以菩萨心既无自性无自性法即佛菩提故云不离。若尔无自性理即性净菩提何必要是佛果位法。释以佛果大智内契真原融同一性。是故如理普遍众生。众生心中菩提之性既与果法无有差别。则众生身中有果德菩提。非唯因性。此亦诸教不同。若小乘宗总不辨佛性。若三乘宗一切众生位中但有因性。如涅槃云。佛性是因而非果。若一乘宗亦具果法。如此经文。问此菩萨心不离如来菩提者。似是发菩提心缘菩提为境故云不离。何必即是心之自体。答若尔众生既未发心。不缘菩提为境。不应例观彼亦有菩提故。不约所缘也。二例他中。先例。二无量下结德。无处不有者明普遍也。不可坏者虽遍在染不为惑业所坏。亦不为治道所破。不可思议者同染而非坏。是不思也。同因而是果。亦不可思也。三结中方便门者结前十门。知见菩提并是善巧之义也。</w:t>
      </w:r>
    </w:p>
    <w:p>
      <w:r>
        <w:t xml:space="preserve">　　颂中十二偈。初二颂初体性门。次二颂第二业用门。次二颂第六体离亏盈门。次二颂第七用无增减门。次二颂第八依定起用门。后二颂第五显现因果门。及颂初门业用中法说也。余门略无颂。答菩提门竟。</w:t>
      </w:r>
    </w:p>
    <w:p>
      <w:r>
        <w:t xml:space="preserve">　　第八明性起转法轮。谓前得菩提次转法轮。以为次第。长行中三。标门辨释结知。释中有七门分别转法轮义。一体相。二深广。三无尽。四无住。五分齐。六出生。七知益。初中略以十义明其体相。一一切愿者是法轮所依。二一切法者是所转之法。三转无所转者会相明体。四本无所起者称性辨体。五三转圆满者德相圆满。谓示相劝知引证为三也。六皆悉清净者是梵轮故。性净故。经云三转法轮于大千。其轮本来常清净。此之谓也。七悉能等者离障故。破见故。业用故。八离欲等者离无所离故。九一切诸法等者离言故。十一切法等者离相故。此第十中故字。通上九义一一皆有准之。第二菩萨摩诃萨下明深广门。于中有四义。各有标释。初一广。次一深。后二亦深亦广。初中先标广大。如来下出因释成佛如来音声于一切世间文字语言无不至故。皆转法轮也。二中先标甚深实性故者释成深义。三中先标深广。佛转法轮无主故者释成。以各从缘成无自体故。同为一性。悉是法轮。四中先标。无流故深也。无尽故广也。内外无所有者释成也。第三佛子譬如文字下明无尽门。于中先文字无尽喻。后合法轮无尽可知。第四如来法轮悉入下明无住门。于中有法喻合三也。字母无住喻喻入缘无住德。于中一切处是总也。别举五处可知。第五一切众生诸语下明分齐门。于中二。先标后释。若小乘一说五音是法轮声。余问阿难天雨等皆非法轮摄。若三乘中佛一切音声等皆是法轮。余即皆非。若一乘一切众生言音等亦入法轮。约用皆得成法轮故。第六复次佛子下明出生门。于中四。一标门。二何等下征起。三如来下总举。四何以故下别释。别释中先通辨。谓欲转法轮入此三昧者是所依门故也。无碍者是辩才也。无畏者言无怯惧。二如来入此下正显出生多音。释成总中众生念心等音也。悉令众生等者称根授法故令喜也。第七佛子若如是下显知法益。明如上而知顺大菩提。不尔即非。三结文可知。</w:t>
      </w:r>
    </w:p>
    <w:p>
      <w:r>
        <w:t xml:space="preserve">　　颂中十偈。初一颂初体相门。次一颂第三无尽门。次二颂半颂第四无住门。次三颂半颂第六出生门。末后二颂却颂第二深广门。第五第七略无颂。答转法轮竟。</w:t>
      </w:r>
    </w:p>
    <w:p>
      <w:r>
        <w:t xml:space="preserve">　　第九明性起涅槃。谓转法轮既讫。次辨涅槃以为次第。涅槃之义略作五门。一释名。二体性。三种类。四业用。五释文。前四如别说。释文中。长行内释中。长分有八门。释大涅槃。一体实真常。二简异灰断。三不碍出没。四随器亏盈。五起尽随缘。六存亡常湛。七用穷来际。八总结所知。就初门中三。先举法劝知。当云何知。谓如如般涅槃等当如是知。二如如下正辨所知。先标一如门以会涅槃。谓即此双林北首涅槃。即同真如平等一味不生不灭故。云犹如真如涅槃亦尔也。下九例然。并是如之异名。意显涅槃同彼真性令明净。故约此多门说也。三何以故下释法同喻。亦是释事同理。何故不约彼性净门说此真如即是涅槃。乃言犹如耶。释云若约真如实际即涅槃者。此即但是性无有起义。若但取彼化现涅槃。即但是起无有性义。今显起同不起。明是性起。即是约会事同理说性起。涅槃下喻说中此义弥显。第二简异灰断门。于中有标有释标中不为菩萨说究竟永灭者是约人显实。谓于二乘亦说如来永断灭故。今就大机实教尽理故不说也。下释中有二。初欲令菩萨称实见彼三世诸佛总无涅槃。前门同理性而常住。今辨实德亦无灭度。何故不云总无涅槃。乃云不说究竟涅槃。释云为诸菩萨亦说方便示现涅槃。但非究竟。十住断结经第六卷云。佛告最胜。三世诸佛世尊有名号已来。吾未见泥洹者。此经下文善财知识长者。开栴檀佛塔见三世诸佛无涅槃者。二出生妙色应机不绝。然无分别用常寂故。不令菩萨见有起用入灭之二。亦不令著此无二处。标释可知。第三佛子但如来下明不碍出没门。于中先标。谓应机有出没。不碍实不迁。二何以故下释显无碍可知。第四佛子设有日出下明随器亏盈门。于中先喻后合。谓举日影随器现不现喻。喻佛随器有亏有盈故。无性摄论第十云。问若如来是常住者于一切时何故不现。答众生界罪不现。如月于破器。以破器中水不得住月影不现。此非月过。是器之失。众生身中无奢摩他清润定水。佛影不现。非如来过。是众生失。解云梁论中器喻持戒也。又摄论明显现甚深有现不现。由于机非如来咎。此经明灭度甚深有灭不灭。由器全不全亦非佛过。又此中涅槃亦是器感故云应见等也。第五譬如大火下明起尽随缘门。于中有三。喻合结。初举火随薪有无烧不烧喻。喻佛随彼化缘有起尽故。摄论第十云。或涅槃如火者。如世间火有处烧燃有处息灭。诸佛亦尔。于诸善根未成熟者。现等正觉。令其成熟速得解脱。于诸善根已得成熟已解脱者。现般涅槃无所为故。解云此上二喻摄论并依此经而作。第六复次佛子如大幻下明存亡常湛门。于中亦三。谓喻合结。先举幻师随舍不舍喻。喻佛随机此灭彼存本智常湛。言如来幻身常住如法界者明佛修生之身亦同法界为常故也。第七复次佛子如来示现下明用穷来际门。于中有十。初定力现身。二光现花座。三依座现佛。四数齐所化。五具德满愿。六应机化益。七化穷来际。八体离有无。九明常住所由。十正结知见。此等并是如来双林北首入涅槃之时有此事也。第八复次佛子此菩萨下总结能知相。于中十句。一无量无边者。结上简异灰断门明大涅槃功德无边。二究竟法界者。为万德所依结存亡常湛门。故上云如来幻身常住如法界也。三无障碍者。结起尽随缘门。明灭与不灭无有障碍。四不生灭者。结随器亏盈门。故上云其实如来不生不灭也。五净如虚空者。结不碍出没门。故上云其实如来无有出世亦无涅槃是故同虚空也。六安住实际者。结前最初体实真常门。谓上文实际等十义可知。七随其所应示现者。通结诸门内应机现用文也。八本愿所持不舍众生。九不舍刹。十不舍法。此三结末后用穷来际门。谓愿力持故尽穷来际等可知。</w:t>
      </w:r>
    </w:p>
    <w:p>
      <w:r>
        <w:t xml:space="preserve">　　颂中初二颂第四。次二颂第五。次二颂第六。次四颂第七。后二颂初门。余三略不颂。答涅槃竟。</w:t>
      </w:r>
    </w:p>
    <w:p>
      <w:r>
        <w:t xml:space="preserve">　　第十明性起见闻敬养善根。前既示涅槃。今明供养。余迹成益不虚故次明也。长行内释中三。先就法。二约喻。三简喻异法。初中先总辨。所谓于佛。若见佛及像。若闻名及称念。若三业恭敬。若四事供养。于此四位所种善根。广多无限不可称说故云功德无尽。下别显中略举三种果。一断灭惑障果。二于一切下德穷来际果。三起诸佛下成大菩提果。又初唯断果令得涅槃。后唯智果令得菩提。中间通二。谓弃有为随顺无为故也。第二喻中亦三。初吞少金刚喻。喻前第二德穷来际果。谓微少善根性不可尽也。二小火能烧喻。喻第一断灭惑障果。谓少善根性能灭惑。又释前灭所知障。后灭烦恼障。三药王多益喻。喻第三成大菩提果。合中二。初以佛合药树。见闻等明佛在世作六根境。故宝性论云。诸佛如来身如虚空无相。为诸胜智者作六根境界。示现微妙色。出于妙音声。令嗅佛戒香。与佛妙法味。使觉三昧触。令知深妙法。大同此经也。二若有得经卷下合地土等明佛灭后益。上来明广饶益。二佛子乃至不信下明深饶益。如来秘密藏经骂药服之得力等。骂沈烧已还香等。骂佛犹胜敬外道等。五卷大悲经但出家人袈裟著身。假令左手携男右手携女。从一酒家至一酒家。佛言我记此人。不出贤劫当般涅槃。如是等文同明如来法不思议也。第三简喻异法。有标有释。以非世喻所能类故云过思议也。但随下明方便说喻。非是比类。是为下结可知。偈颂在下。显其钩锁故也。上来说分竟。</w:t>
      </w:r>
    </w:p>
    <w:p>
      <w:r>
        <w:t xml:space="preserve">　　第五大段显名受持分。于中二。先兴二问。后还两答。何故此中辨名持者。显义实故。以性起是法体故。要妙故。答中先答名。依光统等总作十名。一名诸佛秘密藏经。以是诸佛内证法故。二名世间不能思议经。以凡小莫测故。三名如来所印经。以此深广是如来所印之法故。四名大智光明经。佛智垂光令得明故。五明开发示现如来种性经。性起品名从此而立。又释令佛种性起用现前名开示也。六名长养菩萨功德经。前依种性发心起行。今令此行随修渐长。七名世间不能破坏经。明彼行体常在世间。非八法所坏。又释非四相所迁故也。八名随顺如来境界经。以彼行因能顺果故。九名令众生皆清净经。令于佛果生净信故。又利他令离杂染障故。十名分别说佛究竟经。上约义。此句约教。以所说佛果性起是究竟法故。又义上十名皆以后释前可知。二佛子如是经典下答奉持。于中有四。初辨定法器。二举益劝信受。三信顺成益。四明劝修成益。初中三。谓法喻合。初法中二。先总标器非器。二何以下释成。前中先标器乘不思议乘。乘者运载义。但运载有二种。一次第运载。谓从微至著。阶位渐次。以至究竟名可思议乘。二一运载即一切运载。谓十信满心即摄诸位。圆融无碍名不思议乘。一向专求者非直所乘之法相摄无碍。能乘之行亦不杂余念。如下法界品云一切菩萨无量劫修善财一生皆得。皆由直心精进力故。二不为余人者简非器。但余有三种。一凡夫。二二乘。三权教中初住菩萨。谓乘可思议菩萨。如此下文亿那由他劫行六波罗蜜不闻不信等。二何以下释中一乘深广普该群品。何故不为余人说耶。释只为深广普该。非狭机所受故也。不入众生手者。手有七义。一约位。谓修学此经。必定超出众生境故名不入手。以此非是世法摄故。二约心。谓若不发起大菩提心非此经器。云不入手。是故若不发心终日执卷未曾入手。三约行。谓此经是行菩萨道者之所要。若起惑造业。名众生行。经非彼要故不入手。是即若为名闻利养讲读此经。篇数纵多。未尝入手。四约智。谓诸世间执见之智名众生智。经超彼见名不入手。是即若受持此经。执见不破。无与此经曾不相见。是故要须违众生见顺此法者方名入手。十地云。若闻即迷闷者。论释闻作闻解。不得不闻等。五约信。谓虽未能破见正入。于此情外难思议事能决定信。亦名入手。若不信者名不入手。故法集经云。是经虽行阎浮提。于诸佛所护众生中行。于能信深法者常住。如是众生心手中行。解云。信能采纳。同手义故。贤首叹信云。为清净手受众行斯之谓也。六约二乘人亦不入其手。七约权教菩萨亦不入手。以虽闻不信故。唯除菩萨者。既言不入一切众生手。此言有滥故。今简除翻前七种简取法器。则是乘不思议乘菩萨。喻中五句。合中亦五。一此经合七宝也。二不入手合无堪持也。三唯除真子从种姓中生者合第一夫人所生太子。四种如来相等者合具圣王相。五若无此等者合若无太子七宝散灭。以无修行教法不行故名经灭。般若论云。法欲灭时者修行灭故。何以故。下释无真子经灭所由可知。第二举益劝信中二。先明闻信之益。有标有释。少作方便者以依普门互相摄故。一得一切得故。如善财一生龙女速疾等。二明闻信难得。谓若菩萨依于三乘渐次教中。纵经尔所劫修习六度道品等行。以根未熟故不闻不信此一乘经。若不尔者。璎珞经等十千劫中修信成满。岂可无量亿那由他劫修行六度。犹不信此经。既非二乘。更是何等菩萨也。此同法花中若不信此法。当于如来余深法中示教利喜。亦同上文求大乘者犹为易。能信是法为甚难。问所许劫行犹未能信。今诸凡愚云何得信。答宿有种性。闻便信受。若不尔者多劫难入。今时有人。多不信者不足怪也。问此等不信。是何位菩萨。答文无正断。准其劫数。十千已过僧祇未满。应是三贤位人。问更至何位则能信此。答极至此位。必定信入此一乘法。终无证地而不信此。问何故二乘纵得罗汉亦未信入。三乘菩萨不至地上而能信耶。答以三乘胜故。是近方便故。不同二乘也。是故若入此法。则于十信满心具一切位。同时而得也。言假名菩萨者但依权教。修行未得一乘实行也。不从种性生者。方便非是佛正因故。未顺三世佛本性故。第三佛子若菩萨下明信受利益。于中十句。一成真子。二顺佛境。三具因法。四住上境。五背下位。六长佛行。七因位满。谓十地终极为菩萨彼岸。八入果法。谓于佛秘密自在神通难测量处能善达也。九得果位。谓唯佛无师也。十穷果际。故云深入也。于此十中初三成三贤益。次四成十地益。后三成佛果益。信受此法成此等益应知。第四佛子菩萨闻此下明修行益。于中亦十句。一悲智心。谓平等是智无量是悲也。二远离下背向心。谓直心向理也。三面对下念慧行。谓念对面现慧照平等。四分别下达因行。五具足下成果智。六远离一切下离染行。七发清净下广大行。八深入下其深行。九平等观下观果行。十深入此等下证玄行佛子下结益相可知。颂中但颂前第十见闻等益。不颂名持等。八偈分四。初二颂法说。余六颂三喻。各二可知。</w:t>
      </w:r>
    </w:p>
    <w:p>
      <w:r>
        <w:t xml:space="preserve">　　第六表瑞证成分中二。先表瑞亦二。先此土。谓动地雨供表法真实。后如此下结通十方。即显一说一切说也。此亦通结前所说法。皆顺根成益故。令菩萨皆大欢喜。二证成中亦二。先果。后因各有一证一切证。就佛果证中亦二。初现身证有三。初现身。二赞说。三引证。二说此经时下举益证。于中五。初菩萨位满益。一切明是智也。二众生发心益同号胜境者。以缘性起胜法为境。发心因立此名。三是故下明佛护持意。四如此下结通普遍。谓乃至法界虚空等世界一一各有所许菩萨所许众生。各得斯益。五出遍所因略出八因。是减数十也。初二能说所说为一对。次二能感所感为一对。谓善力是能感也。次二能化所化为一对。谓缘根熟。化不失。即时缘会故也。后二能成所成为一对。谓普贤行是能成因也。第二菩萨证成中。何故此品有因果二证者。显性起玄妙故。为因果本故。佛果所得故。菩萨所学故。此经上下证有四句。或唯佛证。如发心品。以初心成佛事恐难信故。二或唯菩萨证。如前诸会。以诸位所行菩萨得故。若尔何须证耶。释以一一行位摄于一切。事越常规。是故须证。三或俱。如此品。所由如前。四或俱非。如第一会等。以彼文未尽故。就此文中二。先一证。后一切证。初中有五。一菩萨来此充满法界。二示现下十门辨其德用。三时彼下叹此所说。四佛子下述已显同。谓名同处同主同行同说同句同字同义同理同。五显已来意为作证故。佛力法力。略出二因也。下结通一切证可知。</w:t>
      </w:r>
    </w:p>
    <w:p>
      <w:r>
        <w:t xml:space="preserve">　　第七重颂分中二。先序意。后正颂。序中先观众。后显意。显意中有十一句。欲重显前十门性起。初性起正法是前初门。二无量功德明身业。三正法不坏明音声善说。四智慧同。五具佛法超辨如来行。六群生心是境界。上云心境界是如来境界。七化不失时。是应时示得大菩提也。八分别一切等。是转法轮也。九变化是示现涅槃。十身无异是法身常住。上二显涅槃。十一出生一切等。是见闻敬养。广生胜善。下正颂中七偈。初二颂前说分。次三颂前显名受持分。后二叹胜劝持。就初中。所成就威仪者。明佛动止所作非言能说非譬能况。此显佛果性起当相难明故也。若尔何故上文十门性起。并是如来所成威仪。广以言喻而辨说耶。释为益众生令得解故。方便影响以少分喻说。巧显真实令其悬会。非谓彼法即如此喻。故云以非喻等。此约缘方便以显性起。次三颂颂显名受持分。中初一明现在具德方堪得闻。谓精进颂前一向专求等。智慧颂前乘不思议乘等。微密及如来藏颂前经名。次一颂明具宿因力。闻便生喜颂前种如来善根等。次一明天佛赞护显闻益相。后二叹胜劝持中。初一约人叹法。上二句显此经是佛胜人之内藏。次句显佛以此内藏被大菩萨令其欢喜故。上结通云令诸菩萨皆大欢喜。此之谓也。后偈中上二句约用叹胜。明诸菩萨缘此胜法出生普贤无流圣道。下二句结劝奉持。释性起品竟。总第六会了。</w:t>
      </w:r>
    </w:p>
    <w:p/>
    <w:p>
      <w:r>
        <w:t xml:space="preserve">　　花严经探玄记卷第十六</w:t>
      </w:r>
    </w:p>
    <w:p/>
    <w:p>
      <w:r>
        <w:t xml:space="preserve">　　　　　　　乙巳岁分司大藏都监开板</w:t>
      </w:r>
    </w:p>
    <w:p/>
    <w:p/>
    <w:p>
      <w:r>
        <w:t xml:space="preserve">　　华严经探玄记卷第十七(尽此第□会)</w:t>
      </w:r>
    </w:p>
    <w:p/>
    <w:p>
      <w:r>
        <w:t xml:space="preserve">　　　　魏国西寺沙门法藏述</w:t>
      </w:r>
    </w:p>
    <w:p/>
    <w:p>
      <w:r>
        <w:t xml:space="preserve">　　离世间品第三十三</w:t>
      </w:r>
    </w:p>
    <w:p/>
    <w:p>
      <w:r>
        <w:t xml:space="preserve">　　将释此文四门同前。</w:t>
      </w:r>
    </w:p>
    <w:p>
      <w:r>
        <w:t xml:space="preserve">　　初释名有三。一者分名。谓此明第三名托法进修分。即依托行法修成正行故立斯名。二会名者。约处名普光重会。今何故于此而重会者。以前普光是生解之初。今明依解起行故重会之。若尔何不三四等处亦重会邪。释前是生解之法。可寄多处。今但依前法成行故不多会。三品名者有四。一下文有十义。至彼当辨。二别翻一本名度世经。三更有一本名普贤菩萨答难二千经。四此品名离世间亦有四义。一约妄执为世间。即空为离故。上文云一切诸世间皆从妄想生。是诸妄想法其性未曾有。二约缘起为世间。无自性故名为离也。上文云三世五阴法说名为世间。斯由虚妄有。无则出世间。三约行。谓常在世而非世摄故云离也。四约位。人天是世。二乘为离。二乘为世。菩萨为离。菩萨分段变易俱为世间。佛果究竟方以为离。今此所辨。六位行故。因果二位俱即世而非世故云离也。品内明此故以为名。</w:t>
      </w:r>
    </w:p>
    <w:p>
      <w:r>
        <w:t xml:space="preserve">　　二来意者亦三。初分来者。上明修因契果生解分。则于法起解。今明托法进修行德分。则依解起行。义次第故。是故须来。二会来者。前第六会明修因契果生解周圆。次显正行处世无染故次来也。三品来者。前性起品明显性果殊胜。今明依彼所起行用故次来也。</w:t>
      </w:r>
    </w:p>
    <w:p>
      <w:r>
        <w:t xml:space="preserve">　　第三宗趣者二。先约类。二约义。前中亦二。先约人。后约法。人有化主助化。化主以内证行海为体。助化以入定动地为相。余并同前准之。二法中教事内。以略标二百问为本。广答二千为相。赞成益物为用义。理中平等性海为体。尘算行德为相。与教相应为用。余相即等并准之。二约义者有四。一法。二行。三俱。四泯。初中二。先明世间。后明离。前中有三类。一约事相世间有二。一器世间。二五蕴世间。此就依正分之。如余论说。二约粗细亦有二。一有为世间。二无为世间。此据分段变易为二。以变易非是三有摄故名为无为。胜鬘云。有为生死无为生死者是此义也。三约染净有三种。一器世间。二众生世间。三智正觉世间。初是所依。次是所化。后是能化。如地论说。二明离者有二。初明世间即是离。二明世间之离。前中有三种。一不同故名离。如智正觉名为世间。而不同世故名为离。二相望离。如无为世间望于分段。亦名为离。三性自离。如诸世间皆无自性。本来无生故亦名离。论云世间与涅槃无有少分别。是故世间即为离也。二超出世间名为离。中亦三。初不同离及相望离。皆超出他世名为离。性离之理亦非世摄。是故俱名超出世间方为离也。二约行中亦三。一行从缘起名为世间。自性无生即名为离。二行能灭惑令背于世故名为离。三行成妙果永超二死故名为离。此三如次同前三离。又同三种佛性等思之。三约俱辨中。以世间为境。悲智为行。以悲故常行世间。以智故恒离世间。又以世间与性离无二为境。悲智无二为行。境行通融亦有三句。一智无不悲故世无不离。是故常在世间未曾不出。二悲无不智故离无不世。是故恒超世表无不游世。三双融故动静无二。唯是一念。谓无念也。是故菩萨无念不智念。常行世间。常出世间无障无碍。四俱非中亦三。一约境世间与离形夺两亡。二悲智俱融。二念双泯。三境行相由形夺齐遣。绝待离言不可说也。思之可知。下文二千行相是此等义。思以准之。</w:t>
      </w:r>
    </w:p>
    <w:p>
      <w:r>
        <w:t xml:space="preserve">　　第四释文者。此会之中长分为八　一序分　二三昧分　三起分　四请分　五说分　六结劝分　七表证分　八偈颂分。</w:t>
      </w:r>
    </w:p>
    <w:p>
      <w:r>
        <w:t xml:space="preserve">　　就序分中有三。初明器世间圆满。二显智正觉世间圆满。三众生世间圆满。初义如前释。第二中成等正觉等者。此是受用身二十一种功德。如摄论第五及佛地论第二并广此文。今依彼二论略示少分。初一句是总。余二十句是别。初中具后二十殊胜德故名为正觉。即称正理而开觉。又离邪障之觉故名也。又正觉约理智。等觉约量智。可知。论名不二现行。别中二不二念者是一向无障殊胜功德。以离二障故。异凡小。住二处故。又释于远时方等境无知不知二念故。即由此故名等正觉。三无相念者。彼论名趣无相。是调化方便功德。令他趣证无相涅槃故。又释名能入无二功德。谓自能入离有无相清净真如。亦令他入故。四住佛住者。是观所调化功德。谓住大悲常观世间故。又是任运佛事不休息功德。恒住圣天及梵住故。五等一切佛者。是得一切佛相似事业功德。又于法身中所依意乐作业无别功德。谓所依智同。益生意同。报化业同故云等也。六到无碍趣者。是永断所治功德。谓证得二障习灭。及修彼治道成就现前故。七得不还法者是伏外道功德。谓证教法彼不能转。伏彼显已正道法故。八无碍境者。是伏魔怨德。谓违顺中境不能碍心。及世八法不能拘碍。九住不思议者。是安立法教功德。谓诸胜教出过寻思非余能测故。十离三世者。论名游于三世平等法性是记别三世功德。谓记别去来皆如现在。分明无倒故名平等。此中离者离于三世。记不明了故也。十一于一切世界普现身者。是同时普于一切世界。示现受用化身功德。十二知一切法者。论名于一切法智无疑滞。是断一切疑功德。谓于诸法自断疑。得决定智。令他亦得。十三具足成就一切妙行者。论名于一切行成就大觉。是入种种行功德。谓随所化有情所宜。现同类身。令彼入故。十四永灭疑或者。是达当来法生智功德。谓过二乘境微细善种。如瓦石中细金种子。如是等境无倒遍知故。十五离虚妄身者。论名不可分别。是自身无染德。谓非惑业苦杂染分别所起故。又随其胜解。如应现身如末尼珠。虽无分别。增上力故现金色身等。十六能与菩萨无量智慧者。论名一切菩萨正所求智。是成就佛种不断方便功德。谓诸菩萨依诸有情调伏方便。皆由如来增上力故。得闻法思修。次第获得妙智。异类菩萨摄受付属展转相续无间而转。十七住佛无二彼岸者。论名得佛无二住胜彼岸。是诸身诸度极成满德故。谓法身无二。度行满故。十八具足乃至法门者。论名不相间杂。如来解脱妙智究竟是受用身及土。随机应现互不杂等。此不可沮坏是彼不间杂也。十九究竟无量无边者。论名证无中边佛地平等。是三身方处无有分限功德。又是证真如离有为无为中边相故。远离方处中边相故。此佛地在后句中。又释世界无中边故。佛现亦无中边。无中边故。即总无边也。二十法界等者。论名极于法界。是证得果相功德。谓穷清净法界故。又是穷生死际。常现起作一切有情利乐功德。谓依净界流起经法益生故。二十一虚空等者。论名尽虚空性。穷未来际。虽经劫成坏。而空常无尽。此同自实德也。未来际无尽。期利他胜用。常无休也。第二会初唯有初十句。准此释知之。问佛地经及解深密经辨十八圆满受用土中。叹受用身有此二十一种功德。今此佛身在摩竭国。即是变化。何因亦得具此功德。设此化身约地上见具此德者。何故见佛而不见土。又此见化即为报者。岂地上菩萨不得兼见变化身耶。答是知此中约十佛功德。见通五位。处该染净。以二千法中亦有地前四十位故。地前地上同所见故。摩竭花藏融无二故。余如前说。</w:t>
      </w:r>
    </w:p>
    <w:p>
      <w:r>
        <w:t xml:space="preserve">　　第三众生世间圆满中有二。初举数叹德。二列名叹德。亦是前举数总叹。后是列名别叹。前中二。初举数简定。二具足下叹显胜德。前中一举数。二简大异小。三简终异始。四简客异主。二叹中二。先别叹。后总结。前中亦二。初十句叹因位自分德。二于一念下叹果位胜进德。前中亦二。初五句叹巧惠德。后五句叹摄生德。前中初句总标。谓此中夫一菩萨即已具成一切菩萨所有方便智慧故也。下四别显中二。初释前二义。后双显功德。前中二。初释成方便。谓具此调生入法之巧故云方便也。不令众生堕二乘地故。纵入者亦令起故。要当令住菩萨法中故。名善巧胜方便也。二释上智慧中二。先量智知世界染净差别。二理智观达解脱真境。又释前句知世界相不同。后句知相入相即为解脱境。如十解脱等。二显功能中二句。一灭障德。二成行德。谓由前巧惠故。障无不尽。行无不具可知。二摄生行中亦五。初一句总标。谓善摄等者巧识根器也。深入无量等者深解法药也。下四别释亦二。初二释上二义。后二显化归体。前中二。先释识器中。一了众生报类差别。二知心之所念。三知彼烦恼使有轻重。四知根机有生熟软中上等。五知其所缘境界差别。六知彼入法方便所宜。又亦知是起行方便。二三世下释上深解法药。谓三世佛说显法胜也。善闻者巧听故。受者领纳故。持者不忘故。广说者授群机故。下二释化归体。一虽能游入无边世间教化众生而常超出世间之表。二何以处世而恒出耶。释以解有为即是无二法界故也。第二胜进中十一句。初一总。谓速成佛果。依新译花严不思议佛境界分中。普贤文殊等。并是他方诸佛为欲与毗卢遮那佛为众会故现菩萨身。故知此等并实是诸佛。故云得一切佛智。下别显果用。一自现佛身。谓念念无间尽未来际。当现成佛。自为法主。常作菩萨。为他助化。二能令他成佛。谓以殊胜巧便之力回转众生。要合当得大菩提时。必当得故。三得自在智。谓一切众生心所行境无量无边。直尔遍知。已为希有。况今入一而知一切。明其智德极自在也。四得自在身。谓不离果位现因身故。五得自在位。谓虽现因身而不转果智。以因果无二故。六得自在行。谓不舍随事行而入于无行。以约境理事无碍故。约智寂用无二故。七得自在悲。谓虽已成佛。为众生故。更于无量劫常修菩萨行。未曾休息。八显自在德。谓此自在希有之宝难值遇故。九摄化自在。谓转法轮明化法体。调伏者显法胜用。令逮得等者显所成益。见理深彻故云明净。又令离所知障故云明也。令离烦恼障故云净也。智照法界名为法眼。十结同诸佛。谓同三世诸佛所有清净功德及所住位地。所成行相所起大愿。此诸菩萨皆悉成就。与彼无二故。二具足下结德无尽可知。第二列名叹德中三。初列名中。行相遍周。备满法界。同名普也。二结数可知。三叹德十句。初一总。谓具得普贤无边之行及普贤无障碍愿。此叹普贤德也。别中一摄法上首行。二受持正法。上二叹普正法德行也。三化诸众生令佛种不断。此普化德也。又释次后更有佛兴故云佛种不断。四了知诸佛与诸菩萨次第受记之法。又释知诸佛灭后次第受记诸佛兴世。此普惠德也。五随诸下成佛说法行。此普眼德也。六随处现佛行。此普光德也。七令离惑染行。此普观普照德也。八能除业行。此普幢德。高出业障也。九令证法界行。此普觉德也。此上九种。若望宿誓今成即是普贤愿摄。如十大愿等。准配知之。若望现缘所作即是普贤行摄。是故此文亦愿亦行。序分竟。</w:t>
      </w:r>
    </w:p>
    <w:p>
      <w:r>
        <w:t xml:space="preserve">　　第二尔时普贤正受下明三昧分。于中有二。先入定。后辨益。前中普贤入者。以是会主故。表此行法普周遍故。从此出彼无边行故。花严定略作四门。一释名者。以因行花严感果相令显著故。二体性者。法界行门心海为体。以等持广大无限量故。三明业用者有二。一依此显说花严法故。无量寿经叹菩萨德中。言得佛花严三昧宣说诸佛经典。二依此显示花严行故。上云施戒忍辱精进禅方便智慧诸功德一切自在难思议花严三昧势力故。解云以诸行法深广多端。不能别说故云一切自在等。即下文二千行法也。四明位地者有四句。一若摄始归终。在第十地方得。如法云地说。二若摄终归始。在信位满心得。如前贤首品说。三若始终无碍。遍一切位。如前二说不相离故。以彼始终括中间故。四若超绝始终总不依位。如此文。但约行法以辨其相故。二益相中二。先动地以惊悟机缘故。后出声令闻法音故。即此亦是三昧业用。何故此中无加分者。以所显行法依前解起无别法故。若尔何故更须入定。谓摄解成行故。次入定。法不异前故。不须加。三昧分竟。</w:t>
      </w:r>
    </w:p>
    <w:p>
      <w:r>
        <w:t xml:space="preserve">　　第三起分以三昧事讫故。说时至故。定无言说故。是起也。安祥者审谛之状。谓从定起已。念不乱故云安祥也。</w:t>
      </w:r>
    </w:p>
    <w:p>
      <w:r>
        <w:t xml:space="preserve">　　第四尔时普惠下明请分。于中有三。初总举问意。二正辨问辞。三结请愿说。何故前诸会入定前问。此不尔者。以前诸会从相入实以成正解。此中依体发起以成正行故不同也。又未入定前。众则不知谁为说法。故先入此定。令众知主而起问故。何故普惠问者。表满法界之惠堪发起故。何故一人问者。表此行法各独成。故知诸菩萨云集者。知问时至。故知显法之缘已具故。此明问所依也。问普贤者以无尽行法从遍[上/口]法界而流出故。二明所问法中有二百句。其别行度世经。彼中别作六翻问。还作六翻答。古来相传皆依彼文。用科此经。即为六段。初二十句问十信行。二从何等发普贤心下二十句问十住行。三从何等为持下三十句问十行位。四从何等为宝住下二十九句问十回向行。五从何等身业下五十句问十地证行。六何等为观察下五十一句问因圆果满究竟位中行。此经上下总有三遍。说六位中。此当第二约行说六位。以普贤行该六位故。是故度世经云。唯为解说诸菩萨行。从始至终。令无疑也。彼经六段虽不配于信等六位。既云从始至终。次于末后明成佛果为终。故知最初信行为始。此不待言。故知决定约六位耳。</w:t>
      </w:r>
    </w:p>
    <w:p>
      <w:r>
        <w:t xml:space="preserve">　　第五大段尔时普贤下明说分中。初总告。二正答。于前二百门。一一皆以十门答故有二千行法。释此二千普贤行法略作五门　一约因果　二分行位　三显普别　四明互摄　五辨行相。</w:t>
      </w:r>
    </w:p>
    <w:p>
      <w:r>
        <w:t xml:space="preserve">　　就初中有四句。一约大位以分前五位等。总为因行。后成佛等总为果行。二细克而辨二百门行。一一皆悉彻于佛果。是故诸文之末悉皆结云即得佛等也。是则皆通因果二位。三或总属因位。以普贤位中亦现成佛摄生等故。四或总属果。以下文多云虽得成佛而不断菩萨所行。是故此行皆是果行。</w:t>
      </w:r>
    </w:p>
    <w:p>
      <w:r>
        <w:t xml:space="preserve">　　二分行位者。谓二千是行。实称位。位揽行成。位虚行实。亦有四义。一束行成位。束此二千分成六位。二总属位收。以行并是位中行故。三总属行摄。以普贤行体不依位故。唯有自分胜进即为究竟。四一行遍六位。一位该二千。如是无碍而不坏前后故。是普贤行也。</w:t>
      </w:r>
    </w:p>
    <w:p>
      <w:r>
        <w:t xml:space="preserve">　　三显普别者。谓一行相必遍一切。然恒不杂。不杂故别义元分。必遍故。普义该收。犹如锦文朱紫窠别故得成文。朱紫綖通织而非绣。当知此中行相亦尔。即普是别。即别为普。皆无障碍。思之可见。若尔此则普别具足。何独名为普贤行耶。释非谓守普而不能别。亦非作别而失于普。实谓能别而不坏普者是普贤也。</w:t>
      </w:r>
    </w:p>
    <w:p>
      <w:r>
        <w:t xml:space="preserve">　　四互收摄者有四重。一以位收位。六位之内一一各收一切位故。是故一位即具二千为万二千也。上云在于一地普摄一切诸地功德。此之谓也。二以门收门。即二百门中一一各收一切门故。即成二百个二百为八万行也。三以行收行。即二千行内一一各摄一切行故。即成二千个二千也。过亿兆名等也。四以略摄广。如此所说二千行等。下颂结云如大地一尘之说也。以此一尘之略说不离十方之广地。是故摄广亦无不尽。此乃等无极之法界超无际之虚空。下云虚空可度量。菩萨德无尽。斯之谓也。</w:t>
      </w:r>
    </w:p>
    <w:p>
      <w:r>
        <w:t xml:space="preserve">　　五辨行相者。随文解释应知。就此二千行中。依前六位即分为六。如前应知。</w:t>
      </w:r>
    </w:p>
    <w:p>
      <w:r>
        <w:t xml:space="preserve">　　初二百句答前二十信问。明信位行中。于中分三。初九十句明自分行满。二从十种入下八十句明胜进行圆。三从十种不可坏智。下三十句明二行究竟。就初中。何故最初明依果者。以是行起所依寂居首故。文中有四。一举数总标。二列名释义。三结说分齐。四叹胜劝学。下诸文中多皆具此亦有不具。至文当知。言依果者简非从因所生之果。亦非世界依报之果。但是诸行。或依前起后。或互相依。各得增长故以为名。即相依之果名为依果。又释如世界依果是众生所依。依果若增即失所依正报不立。今菩萨亦尔。以此十法为所住依果。此若断绝则失所依非为菩萨。如忘失菩提心即非菩萨。是故文中取不忘失以释成也。十中皆先标名后义。初句是总以菩提心是万行之本。是故二千之首。唯此建初。谓依此不忘菩提之心方令余行悉得生长。二虽内有胜心。若外无善友行亦无成。若不顺同善友无功。即非依果。是故要以随顺和合释成依果也。三虽遇善友。若宿无善根不能顺修。又亦病等余障碍故。是故要依宿善更增新行。四虽有宿善。若不得所行诸度之法无所造修。五虽得行法。若不达于理法虚通。即触途皆碍。是故依一切法皆得出也。六虽得理法。若无大愿即便滞寂不增菩提。七虽有自分之行。若不胜进广修无由究竟。八虽内具二行。要须外依胜侣。以一生菩萨于余菩萨为兄为长。方堪为依。此据极说。九虽依菩萨。理宜兴供于佛以成坚信。十要唯如来是究竟所依。以于菩萨能正教授令离倒故。又能正教授故。离倒教授故。第四叹胜劝学中。佛以无上果智为所依果。菩萨住此十法。当亦得彼故云也。又释菩萨未曾不依菩提之心。以恒不忘故。二菩萨未曾不依善友。以常随顺与和合故。三菩萨未曾不依善根。以常长养故。余亦如是准之。第二十奇特想者。前依因缘以成诸行。今依胜想以摄善根。十中初以随喜他善根作己善根故云奇特。二凡小等善皆堪成佛故云种子。三下至阐提皆菩提器。以悉有佛性故。四以一切菩萨愿同己愿故。五以一切法性净非生死故。六他同己体。他行即己行。又他所行是己行法故生自想。七一切法即是真如故。又一切法悉堪成觉故云佛法。八一切语言皆堪作法轮故云道也。九知菩萨善根皆是诸佛慈悲体分故云慈父也。十知一切如来悉同一体故云无二。此十皆超意外之想故云奇特。若得此想即得能转一切法之想。以一切法皆随想转此是佛德也。第三十种行者。以依胜想之解起此大行故次明之。十中初四戒行。于中初二摄众生戒。次一律仪。后一摄善。次一三昧行。次二智慧行。一加行。二正证。次一严佛土行。后二报恩行。第四十善知识者。以行起必示依善友故次明也。初一令发坚心。二令习修善。三令满度行。四令得智行。五令成悲行。六具辩才行。七无染著行。八无厌倦行。九成普行。十入佛智。第五有十精进者。虽遇善友。若不策勤无由进行故次明也。此中意为何义故修此精进。为欲作此十种所作。于中入一切法者智证入也。令众生灭恶者灭其苦因也。余如文显。第六有十正悕望者。由前精进。悕欲自他。令行究竟故次明也。于中初一约行本。次二约离过。次二约成行。一行因。二行果。次三约证入。一证位。二证法。三证道。谓由证法故离谤也。后二约胜进佛果。一佛愿满。二佛智圆。言无上平等大智悕望者。是佛地无功用故云平等。摄生无尽亦云悕望。第七有十法成就众生者此有二义。一以此十法通用成就一切众生。二各别成就一类众生。别中一成悭贪贫穷众生。二憍慢众生。三愚痴众生。四佷悷众生。五贪爱众生。六乐二乘众生。七不厌世间众生。八不欣佛果众生。九耶归依众生十耶智狡滑众生。以此十法。如次教化。令其入道故云成就。第八有十戒者。依前十法成就众生故。恶无不离。善无不积故次明也。此十中初者。若失坏菩提心即是破菩萨戒。乃至第十若取著如来身。即是犯戒。余亦如是准之。此十随其所应三聚所摄。第九有十种自知受记者。依前离过德成自验己行。必当得果决定无疑故云自知受记。一自验菩提心一向不回故。二自验所修菩萨苦行无厌足故。三设多劫修谓若须臾故。四自验不违佛教法故。五自知于佛所说深法决定信故。六自知所修善根悉具足故。七自知能令众生住菩提心故。八自知于善友不违其教同善根故。如善财等。九自知于善友起佛想成故。十守大菩提愿常不忘故。于此十行自验有一即知定当得佛受记。又瑜伽菩萨地中菩萨由六相佛受记。一安住种姓未发心位。二已发心位。三现前住。四不现前住。五有定时限。谓尔所时证菩提。六无定时限。谓不说时限与授记。又善戒经云。非但种姓人得受记。非种姓亦得受记。解云如不轻菩萨敬四众与受记者。约非种姓人。远亦当得故亦受记。如十信中记是种姓人。以约种姓决定故。如发心已去决定不退故。是三贤位。如梁论第六。十行菩萨名受记者是也。初地已上证理成就故受记。如地论。如第八地中受记是无功用行成故。如燃灯佛边得记等。此中十种约圆教。通诸位。据始。在十信中。余义如别说。上来九十句明自分行竟。下第二从十种入下即八十句辨胜进行。于中初十入者。既自分行成。次明胜进入诸所入之处。入犹证也得也。初二入大愿行。三入八万四千法聚等。四入十度等。五入行位圆满故云具足。六入差别大愿。七证入真性。八入严刹。九随心现神力。十入于一切世界示现出生。第二十种深入如来者。前明入因境。今明转胜入果境也。初一示成菩提。次八以三轮摄化。后一示入涅槃。前八中初四语业。一总举法轮。二所转巧便法。三能转之妙音。四正调众生。次二身业。一依身现通。二现多异身。后二意业。一定。二慧。又以三世诸佛悉亦同作如是作用故云亦共入也。此中信内亦得此法者。是圆教中普贤行相故也。第三有十种入众生心行者。前即上入佛境。此辨下入众生故也。初三总明入三世众生心行。次二别入善不善众生。六明入欲乐心行。七入根利钝。八入其种姓差别。九烦恼轻重。十起治不同。谓根未熟者待时故。已熟者不待时。又释时者待其熟时调伏故。非时者方便开觉不待时故。又因此十入。则普入一切同佛果也。第四有十种入世界者。前知众生正报。今知其依报故也。于中初二约染净。次四约粗细。次二约形状。谓伏者向下。仰者向上。后二约佛有无。又普入一切者以不离此十故。第五有十种入劫者。前明入处。今辨入时故也。于中前五入别劫。后五入相摄劫。前中初三别入三际劫。次二别入多少劫。后五相摄中。一以少摄多故云可数不可数。二以多摄少。三以会事入理劫入非劫。四从理起事非劫入劫。五二事相即。谓前可数等约缘起相由门。非劫等约法性融通门。此一切劫即一念者。通约二门无碍自在故。又由皆是数识所现故得自在也。第六有十种说三世者。前约劫。此约世故明也。于中前九别说。后一总显。别中未来说未来。既是无尽。过去说过去何不亦同耶。释以未来续起故云无尽。过去不起故不云也。又现在说现在。即与现不殊故云平等。过未说过未。何不亦同耶。释以过未之过未是无故。现在是有故不同也。余义如十世章辨。第七有十种入三世间者。前既达时劫无碍。今明入时中之法故次明也。于中初一总明所入。余九别明所入。此中一以语言为道。显所诠义故。二性者文字性。类即字界等。三施设者言教假施设故。四想者依想立名等。即名等异名如论云阿毗达摩想为标帜等。五名字者正显名句字身体等。六语言者明音声语业。与前何别者。前成能诠。此中通举。如恶阿等声。七无尽者明上诸门。并是虚假施设无有尽故。八离欲者体不可得故。九寂灭者性清净故。明此十法皆通过未等三世之中故云入三世间也。又释前语言道是所诠法。以是语言所游路故。二性是理性亦是所诠。此义理世间。次四是言说世间。后三是实相世间。又释十中初一器世间。次六众生世间。后三智正觉世间。虽有三释初释顺文。第八有十种舍离忧恼等者。前既达解时法。起行摄心故离忧等。谓行成遂志。舍离忧恼。时无空过。心无厌悔。于中初四供佛近友。求法闻法。此四自利行。次三摄生。一说法。二调令离过。三令住佛道。次一重明自行广。次一重辨化他广。后一明二行满足出生佛果。上来八十句明信中胜进行竟。</w:t>
      </w:r>
    </w:p>
    <w:p>
      <w:r>
        <w:t xml:space="preserve">　　自下第三从十种不可坏智下有三十句。明前二行究竟。于中初十种不可坏智者。谓称法而知更无改易故云不可坏。于中知众生等约染法。知三宝等约净法。知世界等约亦染亦净。知法界约非染非净。并可知。第二有十种陀罗尼者。前既知法不坏。此明持法不失故也。智论以定慧为体。佛地瑜伽增上念慧为性。以慧照法。念忆持故。智论中正翻云持。能持种种善法令不散失。如完器盛水等。或云遮。能遮诸不善心等不令生故。瑜伽等有四。谓法义咒忍与此十种不可相摄。以类别故。此中初二持教法。一持修多罗法。二持阿毗达摩法。三持理法。四持慧法。五持定法。六持异方语法。七持三世异义。八持辩才法。九持无碍耳根法。十持果法。安住者与相应故。第三分别说十佛者。前明持法。今辨解佛故也。又此信满明得佛果故明也。若尔后解位满亦得佛果。何不明耶。释以信初故。解准此故。此十佛义具如别章。今略释名。一自然开悟名为正觉。正觉即佛。二自体无碍大愿成满。愿即是佛。三万行因感故云业报。四万德积成任持不失。五应机化现。六称理普周。七唯心所现。八常恒在定。九真性不变。十无功大用名如意佛。如末尼珠等。又释同下十种见佛处。以彼释此应知。上来二百句答前二十句问。明十信十行相纯熟竟。</w:t>
      </w:r>
    </w:p>
    <w:p>
      <w:r>
        <w:t xml:space="preserve">　　自下大门第二从十种发普贤心下有二百句。答前二十句问十住中行法。于中粗分为四。初六十句别明十解中。初位发心住义。二从十种波罗蜜下六十句明余九住中所成内德行。三从十种说法下三十句明诸住位中外化摄生行。四从十种胜法下五十句明无碍殊胜行。就初中。创得住位以大心为本。是故最初明发普贤心。于中初三下救护众生心。次三上求佛果心。后四厌离有为心。具此三心乃名大菩提心。又释初六护小乘心初三护狭心。后三护小心余四护烦恼心。是故异于凡小名菩提心也。又此十心各是一行。亦不相收。以显无尽。各先标后释可知。二有十种普贤愿行法者。谓依前大心起广愿行故次明也。于中前九因行广。后一成果广。以普贤通因果故也。前中初二自行广。次一益生广。余通二行广。皆广立大无限之誓愿故同云普贤愿。依愿成行名愿行法。三有十种大悲者。依前普贤行法中别辨大悲。以深要故次明也。是故论云。菩萨以大悲本故别显也。用此悲心缘念众生无曾暂废故云常观。于中一苦逼无归。二设欲求依乃倒求耶道。三设欲向正乃贫无宿善。四设有小善乐著生死不能开觉。五设欲求觉唯倒行不善。六设有修善不能离欲。七设求离欲还复轮回。八无始无明久远所病。九不欲佛因。十失佛果法。又释此十初二颠倒众生。一无真。二逐伪。次四欲求众生。一乏出因。二无出果。三具缚因。四处缚果。次二有求众生。一深。二远后。二梵行求众生。一异道求。二求异脱。菩萨缘此起大悲心。要当救拔。四有十种发心因缘者。悲愿行起必赖所因故次明也。又前明所发心体。今辨发心所因故也。或四缘发心如瑜伽地持等。或七缘如智印经起信论等。并如前说。今显十缘以明无尽。于中前五下以众生为缘。后五上以佛果为缘。论云菩萨以菩提萨埵为所缘境此之谓也。前五中初一总。后四别。别中初二除苦与乐。后二除愚与智。后五中亦初一总。后四别。别中初二顺教见相。后二顺义显德。余义可知。五有十种亲近善知识者。既发心已。理宜近善知识。具菩提心。而得增长。故次明也。又释此上五十门行悉并同时说有前后。以依善友方能发心等故。于中有五。一标意。二征责。三总释。四别辨。五结数。别中十内。一身业走使。二语顺教命。三意不乖隔。四身心俱悦。亦庆见善友。五情无异求。六唯期出道。七同其胜行。八同彼要期。九敬师如佛。十同果圆成。又前六事友。后四同修。六有十种清净者。依前发心得此净报故也。此是发心家近果。于中初六三业净。谓前三体净。后三用净。次眷属下二明伴主净。后二明愿行净。并可知。上来别明初住位竟。</w:t>
      </w:r>
    </w:p>
    <w:p>
      <w:r>
        <w:t xml:space="preserve">　　下第二从十种波罗蜜下有六十句通明余住中所成内德行。于中初十正明诸住所行之行。于中十度并约深胜以释。是故檀中不云舍财等。乃云舍一切有净佛戒具佛忍等应知。第六般若约正体智故以如如为境。后四多并是后得智。第七应名方便。以能深入佛力故立智名。第十应名智。以能领摄诸佛法故从境为名。余并如前十行处说。二有十随顺觉知者。由前行成。能于所知无倒了达故云随顺觉知。于中一知依报染净差别多门。二知众生正报异类难思。三知缘起之法一异无住。四知真如法界平等离相。五知虚空无为无际。六七八知三际世界。又亦知一切俱是过去俱是现未。九知诸佛具万行在一念中。十知诸佛同一行以遍三际。三有十决定智者。由前随顺无倒觉知故能得此决定智成。于中初二知法分明。一知在于一念者显能知迅速也。二以无碍智知者显能知自在也。以无所知障故云无碍耳。次五知众生。一知心乐欲。二知根同真性。亦同是菩提根。三知烦恼细习。四知正使之行。五知所化善恶。后三知菩萨及佛可知(欠一门检余本)。四有十种力者。由智既决定多有堪能故明力也。于中初一总。余九别。别中初二解依他性如幻化。三解圆成性。四解所执性即空故无染也。五求行法。六敬养善友力者。以法从彼。得求力无坏故也。七由回向力能令善根至佛果故。八由信解力能于甚深佛法免诽谤也。九于求大果心坚强不退。又释前五解力。后五行力。五有十种平等者既有智力堪能故。能于诸事作平等真观故次明也。于中一情绝怨亲。二真俗一味。三染净理均。四一道无二。五同会一性。六果法岂殊。七因无异愿。八十度齐备。九行契理原。十法身等无二。又释前五行等。一等悲。二等智。三等净。四等行。五等修。后五德等。一果德等。二愿行等。三六度等。四因行等。五法身等。六有十种方便佛法句者。前既平等正证理。宜起于后得巧便设教故次明也。于中初知一切法。但有言说。此约遍计性。二似有如幻。三速灭犹电。四无性从缘。五缘作本净。六言有但名此上约依他性。七无生真。八无相真。九无性性真。上约空如来藏。十具德法界是不空如来藏。由以佛法句显此十义故同立此名。上来内德成讫。</w:t>
      </w:r>
    </w:p>
    <w:p>
      <w:r>
        <w:t xml:space="preserve">　　下第三十种说法下有三十句明外化摄生行。于中初十于教能说。次十于法能持。后十于言能辨。初十中初二说理法。一深一妙。次四说行法。一具德法。二佛智法。三顺度法。四生果法。后四说因果法。初一说三世染法因果。后三说净法因果可知。二有十种受持者。前既宣之于口。今此蕴之于心故次明也。于中初七记因法。后三记果法。前中一记持行法。二记持教法。三记顺法之喻法。四巧令生解法。五令生总持法。谓少文摄多义等。六答难断疑法。七菩萨行位法。后三中一佛定法。二佛慧法。三佛通法。三有十种辩者。前明记持在心。今明巧宣于口故也。于中一不取情谓故名为辩。是知若在性执。纵巧言百端未足为辩。二顺法无行。三显无著法。四此辩亦空方为辩也。五体无无明。六辩同佛持。七辩法令他自悟。八于无名相法。巧以名言说令他于言不作言解。九说众生义门辩。上应机令喜辩。又前五是无作净辩。后五有作净辩。上来外化摄生行竟。</w:t>
      </w:r>
    </w:p>
    <w:p>
      <w:r>
        <w:t xml:space="preserve">　　下第四说十种胜法下有五十句。明无碍殊胜行。亦是当位成满行。于中初十胜法者。前以辩才无滞遂显德相挺过凡小故云胜法。于中一悲胜。二智胜。三修胜。四行胜。五戒胜。六回向胜。七策勤胜。八降魔胜。九因行胜。十成果胜。二有十无著者。前行德超升故。今于境无执故云无著也。又前即行高殊胜。今即下离染著。此十皆是自心显现意言所作。是故智慧于中不著。初于化处不著。二于所化不著。三于化法不著。四正作化业不著。五化所成善不著。六应机受生不著。七于自本愿不著。八于所行行不著。九于因不著。十于果不著。由自安住此无著智。即能速转异念众想。得佛无上智无著。三有十平等心者以成无著智故。于众法中心无分别故云平等心也。此与前十平等何别者。前约法辨平等。此约心辨故云平等心也。于中初八约因等。后二约果等。前中一于所长养。二于所发言。三于所化生。四于所化因果。五于所知法。六于染净土。七于好丑人。八于所行行。后二中一功德智。二正证智。于此十中皆不生异念故云平等心也。四有十种出生智慧者。从前平等体寂出生后得胜智故云也。于中初入众生性者证入众生真性也。出生智者入已出生后得智也。余文入出皆准知。二刹无一异者约体俱绝故。又摄相从体故明无异。以体从相故明无一。又多则一故无异。一即多故无一也。三知世界如帝网。四知土形相。五巧入法体无一无异。三释同刹应知。六知异类之身报。七知倒惑身之因。八知究竟一乘通同别也。九知法界自在德。十知佛种不断德。五有十种变化者。前依正证起后得。今依后得起自在用故次明也。谓转变本无。化现令有故云变化。于中初一变他众生身。如文殊变鹙子等。二变自身作异类等。三变染刹为净等。四变现香花等。五化现言声等。六化现愿行。七化现调生如满足王等。八化现成佛。九化现转法轮。十化现舍利等。又释此十亦是以实用化显其平等。上来四段二百句文总是释十住位竟。</w:t>
      </w:r>
    </w:p>
    <w:p>
      <w:r>
        <w:t xml:space="preserve">　　自下大门第三从十种持下有三百句。答三十句问十行位中行法。于中分三。初六十句明大志旷远行。二从十种不思议下九十句明定慧业用行。三从十种园林下有一百五十句。明德备成满行。就初中有二。先有二十句明依起大欲行。后四十句明依起胜念行。前中初十持标行所依。谓依此任持力方能起大志。此中通摄地持中三持及地品中十持准辨应知。于中初三则三宝力持。众生是僧宝也。四大悲所作名业持。五十大愿力令行相续。亦由佛力持故。佛果化用尽未来际。六十度行力住持所余。七众生及菩提为所缘境持。起菩萨悲智行心。八以真如理为妙也。九福。十智。各有胜力故云持也。问此持与前十陀罗尼及十种受持各何别耶。答陀罗尼是总持文义等。受持约领纳忆持等。此中据加持等故不同也。二有十种大正悕望者。依前持力起此广大无边欲乐名大正悕望。与前正悕望何别者。前约自分故不言大。今据胜进故不同也。何故起此大欲愿者。以行成由此故也。上文云智慧王所说。欲为诸法本。应起清净欲志求无上道。此之谓也。于中一定望顺佛令喜。二定望供佛令尽。三定望同法成行。四定望长时修行。五定望离畏。六定望令众生先已成佛。七定望尽严刹海。八定望令众生灭恶因果成善因果。九定望直心见佛闻法。十定望尽穷来际转大法轮。第三有十种深入佛法者。明悕望不已便能深入。是故依前大欲能尽佛法深远边际故云也。下四十句中初二十为所依。后二十为所起。前中初此十深入内证。于中初四入器世界佛法。一切世界一一各别入一切世界。故云一切世界悉分别入一切世界也。次二入众生世间佛法。次三入智正觉佛法。后一总就法界入于佛法。以理就行分故云于无一异而说一异。谓五乘位异成佛为一。行同归理故云入无所入。二有十种依止者。前显行深入。今辨所托缘。于中一依善友教授。二依多闻熏力。三依善住处资缘不乏。四依悲力。五深证大行。六依满本愿力。七依本菩提心。八依佛果。是所求故(脱第九第十须检余本)。三有十种发无畏心者。前既有所依。道令行心深胜。于可畏事。能无所畏。以无有难作而不能作故也。于中一以奋大勇猛故。能于十种难作事中而悉能作。一恶业难灭。二遗法难护。三恶魔难降。四身命难舍。五外道难伏。六物心难称。七大众难喜。八八部难调。九下乘难离。十上行难修。于此十难皆无畏也。又智论第六云。菩萨有四无畏。一以闻持善说。二知根欲说令得解脱。三一切方中不见有难而不能答。四不见有疑而不能释。四有十种发无疑心者。前以于难无惧。由此自知所作皆易故无疑也。于中一以十度摄生。二三供佛严土。四大心无疲。五满本大愿。六定作世灯。七巧说诸法。皆堪摄生。俱是佛法。八定成正觉。九会事即理。十灭倒显智。上来六十句明大志旷远行竟。下第二从十种不思议下九十句明定慧业用行。于中分三。初三十句明融慧超情行。次十三昧下二十句明深定普周行。后十法门下四十句明业用自在行。就初中。初十约行。次十约语。后十约智。约行中有十种不思议者。由前心决无疑故令所修无测也。于中一乃至一念善根悉至佛果故云不思。如尼俱陀子小树大。二由本愿力无思任运果用无尽。如灭定前愿力等。三如幻法不有而有。四依无住而不失善。五得理不舍事。六在因能现果。七得果不舍因。皆不思议也。八解法无碍。于中五对十句。一约迷悟境。谓凡于无相妄见有相。圣于凡有悟见无相。又即相是无相。无相即是相。一事双离故难思也。余对准之。九解发心等菩提。以始齐终。次句以终等始。后心佛及众生是三无差别。解心不错故无三倒。三倒如前发心品释。十中四句。初尽流不尽流而无二。二佛法世法一而不杂。三摄事同理入而无入。四释成无二。不变者一味故无二也。是故俱难思也。二有十种巧方便微密语者。正以内行难测遂令发言巧密。泛论密语有五种。一说彼深密法故名为密语。如上性起中名如来密藏等。二以一言说一切法等为密语。三以近而不闻。如鹙子如聋等。远而无限。如目连寻声等。名为密语。四言近意远。如说三乘为究竟等。亦名密语。五以异言说异法。如说觉不坚为坚等。今此文中唯约初义说。于中初一约教法。得意玄故。会同异故。二示同涅槃密现受生。三如东方入定西方密出等。四巧说众生善中有恶等苦中有乐等。五巧说众生不染而染为垢。染而不染为净。六巧说一中有一切等。七坏处有成。如法花中天人见劫尽此土常安稳等。八于佛普遍现生入灭。见此密处而发言故。九解众生。即涅槃不复更灭。而不舍大愿摄生。以为巧密。十自悟不由他。而求善友不息。以为巧密。三有十种巧方便分别智者。前既巧说密处。今智达明了故云也。初二知世界一净一染。次三知众生机器。次三知三乘行相。后二知世出法。又释初二器世间。次七众生世间。后智正觉。又释初二何处化。次三何所化。次三化置何处。后二以何法化。上来三十句明融惠超情行竟。第二有十种三昧下二十句明深定普周行。于中初十明定体。后十明业用。又初明深定。后显普周。前中一明入定处。谓遍一切种种刹。二明入定身。谓以一切众生身而入定故。如童子身入正受等。三明定照法实。四定中见佛。五定持多劫。如十明品第十智明说。六定出身云。如海幢比丘等。七或以佛身示现入定。八为觉悟众生入定。后二各于一念中得一切菩萨定慧。具足二行入定。又初一入定处。次一入定身。次六入定用。后二入定时。二有十种一切处者。前明入定。今辨从定起用遍一切处也。一悲托处。二身依处。次三起解处。一解正报根性。后二解依报劫坏。三灾中略无风灾。次一是所供处。次二所成处。一依一正。后二是所作处。一惠一福。上来深定普周行竟。第三有十种法门者下四十句明业用自在行。于中初十明自在现法门。初一身普现。二多处异现。三令多入一。四不失住持。五上同果现。六无处不遍。七无时不遍。八一刹现多身。九一身现多处。十一念普示现。此等并是法性融通门等故名法门也。二有十种神通者。正以身现法门。业用无限故云也。一宿命。二天耳。三他心。四天眼。次五神足。一现神力。二示多身。三速往来。四能严刹。五现化身。后一流尽示成菩提。此十皆以通慧为体故名智通。悉从定起齐名出生。三有十种明者。前以无壅曰通。今委显为明。于中初一知众生业果差别。二知众生于寂灭境起净信心。三知众生证入理智。上三知所化。四语业。五意业。六身业。此三显能化。七于境转分别想为正智因。八知理平等起行无碍。初知三性理不碍起行成佛。九知众生真心称理随缘显事不失化用。于中初知称理现事不失化用。二何以故释成无碍。初中又初一向化他。二不失自行。三何以下释成。前中初四句知众生真体。二知因下八句知众生缘起相事者。是从因缘所生报也。三知愚痴下六句三对知众生染净差别。四知生死下八句四对知众生理事无碍。五知转下八句四对知众生道器差别。初知转依未转。二知治道起未。三知惑灭道立。四知行成根报别。下句总结成化。谓称缘起而观察也。十中有七。初善能离著。二不见下善起行愿。三见一切下善植德本。四自在下善起胜通。五知种种说下善能照境。六永断下善益自他。七除灭下善能得果。并可知。余义如前十明品说。四有十种解脱者。前大智明起。今辨无明障尽故云解脱。解脱有二种。一作用自在名为解脱。如上不思议法品十种不思议解脱等。二于缚离系名解脱。如此所说。于中初四于凡夫得脱。初二脱惑障。一钝使。二利使。次一脱业障。后一脱报障。五于小乘得脱。六于地前得脱。七于地上因位得解脱。八于微细著微细碍得解脱。亦是道累外自在故云解脱。脱后二门也。上来四十句明业用自在行竟。下第三从十园林下一百五十句明德备成满行。于中分四。初四十句明报德圆满行。二十种发不动心下二十句明心住坚深行。三十种智慧观察下五十句明智德殊胜行。四从十种不可称量下四十句明德重高深行。就初报德圆满行中。初十游赏园林。次十栖止宫殿。次十于中娱乐。后十将出束带故曰庄严。就初十园林中。一一皆初举园林名体。后以义释成。谓游观适悦故也。前七自分因行。后三胜进果行。前中初二利他行。后五自利行。一时。二处。三违。四顺。五修行。以道品等从佛流出故云慈父境也。后三中一念果法。二现法轮。三示正觉。二有十种宫殿者。前园林外游。今宫殿内安故次明也。亦皆先标名体。后释显义相。谓若妄失菩提心。即令正行无所栖止故云也。此一为行本。次七明利他行。初四化三界众生。色界中分二故。四梵者四无量也。无色是难处。为灭彼难菩萨生中也。次三中一通化。二化眷属。三化憍慢。后二自行成满。一修因。二得果。三有十种乐者。既住宫殿情忻胜利故云乐也。于中初八因法中乐。后二果法中乐前中初六自利法。后二利他法。第四有十种庄严者。既乐心成以胜德自严故次明也。于中初二力无畏。次二义法辩。次二愿行严。次二摄刹雨法。后二持行现化。上来报行竟。第二有二十句明心住坚深行。于中初十心坚。后十深入。初中一舍有心坚。二向法。三供佛。四悲观。五慈摄。六专求。七常修。八信坚。有根信者生佛果故。不浊信者不杂无明故。离垢信者不求世有故。明净信者正证理故。供佛信者向果故。不退者因行坚故。不坏者外缘不动故。九穷果。十行圆。二有十种不舍深心者。以行坚不动乃穷达深理故云也。又令此心不离殷至。故云不舍深心也。于中一智。二悲。三显化意。四近友。五供佛。六求法。七持净戒。八摄同行。九持佛法。十修愿行。下第三有十种智慧观察。下五十句明智德殊能行。于中初十者。以能心殷不舍。遂令智慧巧观所作。于中一观教法。二观行法。三观通力法。四观巧便法。五佛持者。若约用明佛神力加持。若约体法身住持万德。上观法自在。六内持。七外说。上说法自在。八观深。九观广。十观多。十一观无碍。上观法深广。是增数十故。剩一门也。二有十种分别者。既能观察。遂能简择诸法故云分别也。于中初二分别依他起性。一法一喻。次一知遍计性无所有故无可诤也。后七分别圆成实性。一知恒沙功德。二体实无依。三坚若金刚。四则是法身如来。五法身体寂。六证道所摄。七体相一味。三有十种无垢者。由简择深法除障离垢故也。此中离十种垢。一无异求垢。二无疑惑垢。三无邪见垢。四无所知障垢。五无不欲佛果垢。六无讷言垢。七无怯弱垢。八无障大悲垢。以悲是菩萨所住故。又无障十地之无明。以十地是菩萨所住故。九无散动垢。十无微细碍著垢。又释初三约心净。一深心。二信心。三解心。次一约境净。次五约行净。后一约果净。四有十种智印者。以离垢障令德坚固揩定不动故次明也。于中一于安受苦境。忍智不动故明印也。变易苦者是坏苦也。二于他不饶益忍行决定。三于深佛法信忍决定。即法思忍也。四决定成佛当度众生。五决定解教等诸佛故。六大欲决定有十一句。初善欲是总。余十是别。七决定不惜身命求佛果。八于善根未熟众生令生长。九已熟众生令入法。十因圆果满。五有十种智慧光明者。既行能决定遂令照用无碍故也。于中皆先明所照。后显能照。初二求果见佛。次二见机授法。次二依友示佛。次二摄生说法。次二佛持行满下第四有十种不可称量下。四十句明德重高深行。于中初十明尊重行。次十勇修行。次十高胜行后十深广行。初十中明行用难测。凡小莫窥故云也。于中一住真不证难。二成善不取难。三解理不疑事难。四长劫无怠难。五得灭不住难。又释四不厌生死。五不住涅槃。六无劫说劫难七非行起行难。八解了唯心难。三界是处识。三世是数识也。心无边者通摄余一切法也。九悲广无限难。十得果不受难。由此难测故过凡小。言不能称。智不能量故云也。二有十种发无懈怠心者。既行用超过。遂令勇猛无间故也。于中初三破邪授正。次二满行摄生。次二成果调物。次一多刹现佛次一一切广施。后一一念顿解。于中有五。初举所解之法有九门。二如是等下对辨能解之相。三于一切下略明解不颠倒。四无二智下广显无倒解相。五法界等下辨无倒智业用。三有十种须弥山王正直心者。正以勇猛中成大心决定。正向菩提不可倾动故云也于中初一修能证智决定。二观所证理决定。三决定令此福慧趣入所证无垢白净真如。四决定成熟求法之行。离盗法者。谓从他闻法言我自解。不称赞师。准观佛三昧经。堕地狱如箭射也。起一切施心者欲拟法施于一切众生故也。五大忍度生行如如舍者观如舍相故。大忍法者大智现前故。六成就超魔境界行。于中四。初成就胜法。二不味此胜。三但求正法。四举因释成。七精进勇修行摄。论云愚修虽小时怠心疑已久。佛于无量劫勤勇谓须臾。八不舍恶人行。九孤子勇修行。十即空成有行。于中。初无有一法等。正明见理实无。二而菩萨下明不舍悲愿。三举法释成。谓即此无所有。出生菩提故。四而此菩萨下明称理造修。亦不生如是恐怖。若一切空我有何义求无上道也。四有十种入深智慧大海等者。前明志山坚耸。今显智海宏深故次明也。谓以如大海之智慧。深悟证入此十种法。成无上菩提故名也。非是入此智慧海中。以别显中云入无量众生界等故得知也。一入众生界无量。二入世界无量。三入虚空界。四入法界。五入三世佛无边善根界。六七八入三世诸佛界。九能供多佛。十能求多法。上来总答第三十行位行相竟。</w:t>
      </w:r>
    </w:p>
    <w:p>
      <w:r>
        <w:t xml:space="preserve">　　自下大门第四从十种宝住下有三百句。答前二十九问。明十回向位中行相差别。以十自在中章门十句不在问中故。有三百答二十九问也。于中分三。初一百一十句明回向位中行体坚固义。二从十自在下一百二十句明行用自在义。三从十种游戏神通下七十门明行位圆备义。就初行体中分二。初四十门明行体成就高栖彼岸。二从十不坏信下七十门明行体离障摄诸胜德。就前中初十种宝住者。住于正法可贵之所故云宝住。又以无住为住。亦名宝住。于中一近佛。二闻法。三自在受生。四知法自在。谓总别无碍。五智断自在。谓资粮道息。加行道离。无间道断。而不证实际者。异二乘故。留惑故。到实际岸者。到法无我际故究竟也。六悲智自在。谓知众生空而行化度。七知理事无碍法。八知理无不碍起行。九于空善巧所愿不虚。十闻多佛异说善解会通。谓以四意等而决故也。以佛智不思故多异说。法体不殊故云言无二也。二有十种发金刚心者。既所住可贵。能于大乘无限齐法。以坚固心穷尽其际故名庄严等也。于中一知三世无际法。二引多菩萨自策励已。三严无际世界。四福惠治及无际众生。五以善根供无际佛。六深解无际佛法。谓释中云一切摄取者。谓无相不坏相为摄取。以无相摄相故。相摄无相故。云一切摄也。七能忍无际苦恼级者。俗书云。斩贼首为级。赐爵一级。因以为名。住不二法者。苦及我不二。即法思忍也。八无际无际时。于无际无际处行菩萨道。九以心要成无际大行。十即寂起用行。于中四。先住空寂。二而亦不舍下明起事用行。三何以故下举大愿释成。四善知是法下明双融大愿行。三有十种发大事者。于所作大事令发起现前故云也。于中初三福业大。次三化业大严土为摄生也。次二明胜进摄福。九成佛。十说法。四有十种究竟大事者。前于大事但能起现前。今明所作成满故云究竟。于中一供尽佛境。二满本所请。三求尽正法。四次二增因出果。次二愿行成满。后三供人闻法。第二有十不坏信下有七十门。明行体离障摄诸胜德。于中初四十门明信惠善巧。后三十显心行摄位。就前中初明十种不坏信者。于深入法净信不坏。破不信障。初六信行缘。后四信行体。前中信众生者。信是所化悲境故也。又信其有如来藏佛性等故。二有十种受记者。既内怀坚信。外蒙记别故有受记。前明自知受记。今明诸佛与记故为别也。于中一种解脱分善根闻法毛竖等。二得初地见谛名谛满等。三于修位中广行诸行。四对现众前。五对众不现前。六因悟自心本之觉义。七法忍位成。八化功已立。九劫数已满。十位至自在。余如前说。三有十种善根回向者。以已善根顺同善友故云也。初二同心。次一同行。次二同修。次二同治。谓正念能治现前。清净所治已离。次一同位。后二同证。则无异。同者谓此菩萨善根回向与善知识善根。一体无异故名为同。非是别体相似名同。四有十种得智慧者以回向德熟得智能自在故明也。于中初四自分。一解施。二乐法。三入佛境。四能遣疑。后六胜进。一悟实。二入权。三解小善生佛。四具德。五往佛。六悟法。由解此等故得智自在也。第二有十种发无量无边广心者。下三十门明心行摄位。于中初于无限之境发称境之心故云也。一广念所求。二广念所度。次二广念所显。一会事。二显理。次二广念因果位。七广了业报。八广严刹。九入大众。十观圆音。二有十种藏者。既以大心普周故。令德穷海奥故次明也。一字藏。二义。三持。四辩。五惠。六通。七巧。八见佛。九入劫。十喜敬。此等皆有含摄蕴积同名藏也。三有十种调顺者。既积德盈满刚犷斯尽故。次明也。一离谤。二离疑。三舍慢。四舍自见。五背下乘。六离散动。七舍异见。八离三不善。九降魔怨。十离六弊此约遮释。若就表言。所作行熟至顺调柔故也。上来释行体坚固竟。</w:t>
      </w:r>
    </w:p>
    <w:p>
      <w:r>
        <w:t xml:space="preserve">　　下第二十自在下有一百二十门明行用自在。于中初十总明自在。后一百一十别显自在。前中十自在者。作用无碍延促由已故云自在。此中十自在同第八地中释。此中庄严彼名财物自在。此中解脱彼名信解自在。准梵本应名胜解。此中神力彼名如意自在。一一皆标名后释义。同前可知。法集经第二卷中亦明此义。第二别显中。初列十章。后以百门次第解释。列名中第九约身力。第十约智力。余如下释。后次第释中。先辨众生自在。以是所化故。于中初五于众生中转变自在。后五于众生中作上首自在。又释初一总。余九别。别中起其愿。乐想不断名持。二依物授法。三令得益名变。四令入法界。后五上首身可知。二刹自在中。初三以粗入细自在。渐次深入乃至无尽。次三身上无碍自在。一身满刹。二刹满身三撖令动。次二严刹自在。后二现佛现刹自在。何故皆得如是自在者。释略有五义。一了达缘起相由门故。二达法性融通门故。三定力自在起胜通故。四得解脱力能回转故。五智力了如幻梦法。随自心现得自在故。并由所知障尽故得然。余上下文皆同此释应知。三法自在中。一一多自在。二要由智出。三理事无碍。四总别善巧。五无言之言。六巧转一乘。七多劫说一。八即染成净。九巧现多端。十体不碍用。四身自在中。初二自他无碍。次二果德无碍。次二依正无碍。次二定慧自在。后二理事自在。亦是染净自在。真妄自在也。五愿自在中。一因愿同求故。彼即自也。二果愿同现皆为众生。三愿令得果。四常愿不息。五无身现身。谓离凡夫识身不著二乘智身。又离取相识身。亦不著无相智身而能现身。由愿力也。次二同事教化。八修因多时。九成果多处。十普雨法雨。并由愿体无障碍愿力不待作意。自然成就故名愿自在。六境界自在者。于分齐境界回转无碍。于此十种胜劣相违境中。皆得胜现劣故称自在。一理事相违。二耶正。三染净。四因果。五静乱。六真妄。七凡圣。八悲智。九体用。十大小。谓处大现小故也。七智自在者智。不自显。约所知显之。初二能化智。一说。二持。次三知所化智。一知根。二知欲。三知惑治。六亦上入十力。七下知三世。八示正觉。七知根业。十达音声。八通自在中。一神足。二天耳。三流尽。亦是应成。四语业。五宿命。六幻通。七义法智通。八教法智。九敬护。十理法智。九神力自在中。初二幻通力。尘中现者尘内先有非是外入。次三如意通力。初二正中现依。谓毛孔是正报故。后一毛系围山。次三于劫自在。一多少自在。二示现三灾不恼众生。三劫灾坏时持其资具不令坏损。后二于处自在。一远掷。二解空。十力自在。是悲智之力故不同前门。一调生力。二严上力。三法身力。四常修力。五开觉力。六摄行力。七度生力。八自觉力。九种智力。十大悲力。各先标名后释义。皆业用不屈称为力也。下通结可知。上来行德自在竟。</w:t>
      </w:r>
    </w:p>
    <w:p>
      <w:r>
        <w:t xml:space="preserve">　　下第三十种游戏神通下七十门明行德圆备。于中初二十门明行德殊胜。后五十门明行德圆满。前中初十明住志行成游赏自在故云也。于中初二以染正报对净依报以明相作。此中有四种自在。一依正相作。二染净相作。三染正净依相作。四此上相作已甚希有。况各不坏不杂故为极自在。名游戏通也。下并准之。次二以佛身对二乘明相作。问佛是果人。菩萨因人。何故因人能令佛身作二乘耶。答此是普贤位中菩萨与佛齐故。又释是佛下就容其作故。次二因位果位相作。次二生死涅槃相作。而不著涅槃者生死不染涅槃也。亦不究竟无余者明生死不亡也。此中唯是果位方便净涅槃。此中非是性净涅槃。性净涅槃与生死相作不足为奇。后二明定用相作。二十胜行者。以游履自在故。令所作皆悉精微故云胜行。于中初三摄生行。前二以法就机。后一摄机同法。次三知法行。一因果相出。二有为无为相出。三生死涅槃相出。后四三业行。一语业。次二身业。后一意业可知。第二有十力下五十门明行德圆满中。初十力者。正以德胜智用堪能故云力也。皆有标释。于中初七自分因力。一不染三界。二不坏四信。三巧修行上三自行。四知物心。五满物愿。六常化。七现乘。上四利他行。后三胜进果力。一现佛身。二悟菩提。三转法轮。二有十种无畏者。正以智力功强外无所惧故云也。于中初二具持文义答难不畏。三了达二空不畏妄念。四威仪无缺畏。五三业无失畏。六不畏魔等。七无有不能闻持畏。八悲愿不畏生死涅槃。九示同二乘而不畏二乘。十不畏机感而不能现。三有十不共法者。正以智力雄猛凡小莫窥故云不共。又释既皆云不由他悟。即知行起。自心非他所共故名不共。一自己行。二化他行。三回向行。四巧便行。于中有三。先巧离二乘。二于生死中下巧顺世间。三于世间下巧穷彼岸。五智慧行。于中三。先总举定慧。二常在涅槃下别辨十门自在智慧。三菩萨成就下总结叹胜。六三业随智行。七悲代他苦行。八慈受他供行。九自净净他行。十位满常修行。四有十种业者。正以内德不共令所作必然故云业也。于中初一约处。次三约人。次一约时。次二约用。一身行。二身光。后三约护持。一护法。二说法。三愿持。此等多约境事为名。各有标释可知。五有十种身。由业因既备身果现前故也。此亦是回向位满所得十身。初二约体以不来入趣故。后于趣中亦无可出去故云也。次五约用。一顺同世。二不失真。亦是世间所知真实。三用尽来际。四五正以随缘不变故得坚固不动也后三约相。一福相。二理相。三果相。此十身与前十行品中第九行内十身有同有异。相摄可知。上来有三百答十回向中行相竟。此上十业十身自古诸德多将入后十地位中收。然别行度世经六翻问答中。此在第四末。今依彼经。科判此文入回向摄。自下大门第五从十种身业下有五百句答前五十问。十地位中行相。于中分四。初一百二十门明十地中三业殊胜行。寄在于初地。二从十种方便下九十门明造修离障行。寄二三地。三从十种离生下九十门明造修纯熟行。寄在四地已上位。四从十种足下二百门报相圆满行。寄八地已上位。</w:t>
      </w:r>
    </w:p>
    <w:p>
      <w:r>
        <w:t xml:space="preserve">　　就初中分三。初二十明身业行。二次四十明口业行。后六十显意业行。就初中先依身起业。一遍一切处。二趣一切机。三同一切生。四游一切刹。五诣一切佛。六擎一切土。七碎一切山。八现一切事。九覆一切生。十现一切佛。皆是身之作用同名身业。二有十种身者。准前问应名净身业。下口业中亦同此。又此是行法为身故不同前。于中初二六度四摄。次二慈悲。次二福智。次三体用。后一成果。第二有十种口下四十明口业。初十明口业体应名语业。以口是身分摄故。于中一离恶口。二离两舌。次二离妄语。一粗二细。余六离绮言。此并约遮释。若约表十种各显一德。如文可知。二有十种清净业庄严菩萨口业者。显语业净因以严其语故云也。于中初二摄法行。次二离过行。次二摄善行。次二法施行。后二闻法行。由此十行使语业严净也。三得十守护者。由发言诚谛。幽灵悬鉴故加守护。于八部之外。加梵王众及佛法王为十可知。四成十大事者。由内因诚实。外缘加护。致令语力广大成其所作故也。一能断疑。二能普至。三动其根。四入其性。五拔其使。六除其习。七生净信。八起深乐。九令证理。十得大果。第三有十种心下六十门明意业。于中初十明意业体。后五十显意业用。就前中一广心。二深心。三胜心。四净心。五利心。六坚心。七无染心。八希有心。九智慧心。十无边心。此并是意乐之心也。二有十发心者。心体既满理。宜发起胜用故也。于中初六明利他心。次二自利心。后二胜分中利他。又释初一总。余九别。并是利他心可知。三有十种满心者。前既发心修成所作遍满法界故云也。于中一悲心广。二智契深。三解脱用。谓是九世即一念名为解脱。四满八相。五遍知器。六了真谛。七解俗网。八满无生。九达心界。十现等觉。四有十根者。由前心满堪为法器。能出生故名根也。一信根。二乐根。谓信增为乐。三精进根故不退也。四定根住位。五慧根。六悲根。七坚智。八明慧。九为法身器。十作报身根。五有十种直心者。以生后体立正向所作故云直也。于中初二直背下。次二直顺上。五于违不动。六于顺无染。七随法能持。八悲不择处。九入深义。十习广教。第六有十深心者。由前正向令信乐殷至故曰深心。于中初二深离障。次二正入法。一行二解。五知法无碍。六入异方便。七成辨所作。八定深。九愿深。十悲深。上来初地行相竟。</w:t>
      </w:r>
    </w:p>
    <w:p>
      <w:r>
        <w:t xml:space="preserve">　　下第二十种方便下九十门明二地已上行相。于中分三。初三十句明智慧方便行。二从十种入众生下三十句明慈悲方便行。三从十种趣下三十句明悲智究竟行。就前中初十方便者。巧修正行故。初六是舍相方便。巧修六度可知。后四是摄生方便。一慈与乐。二悲代苦。三授智。四与法。二有十种乐修者。正以善巧无碍而能欣求诸行故云也。一乐胜善。二乐异严。三乐广大。四乐甚深。五乐四无量。六乐持戒。七乐慈忍。八乐明解。九乐神通。十乐听法。上辨因。后一显所成果。三有十种解脱深入世界者。谓乐修不已。能以解脱胜力令一切世界相入等故以为名。于中初以多入一。二以一入多。三一佛满十方。四示界全空。五同佛庄严。六一菩萨满一切。七入毛孔。八入众生中。九一果处遍。十一妙音满。第二有十种入众生下三十明悲方便中。初十明无缘大悲。巧会物性故名入众生性。又令众生界有所入故名入众生性。性亦名界。界有二义。一分齐义。二为因义。文中前五明相入自在。一摄事入理。次二多事入一。四摄末入本。五多界入一。后五回入化用。初一入所化器。后四入能化相。初一入随类相化。余三可知。二有十习气者。由善入物性令成串习气分。以为行因。即熏成习气也。一行本气。二成行气。三下化。四上见。五受生。六大行。七十愿。八十度。九理智。十量智。三有十炽燃者。前习因既立。能发生现行繁兴大用故名也。初二严土摄生。次二依缘成善。次二慈悲。次二行巧。后二因果。第三有十种趣下三十句明悲智究竟行中。初十趣者到行到果名为趣也。初二六度三学。次二妙智真境。次二依法成善。次二依人起行。后二成佛说法。前八趣因。后二趣果。二有十种事能具佛法者。由此十事现前。令诸佛法无不成满故云也。初二信人法。次二离过失。次二信入胜境。次二住正离耶。后二念佛信果。于此十中遂作一种。如教成就。即令佛法皆悉具足。况具十事。三有十种退失应远离者。既能具足佛法。便能修道在缘不退故云也。初四失利他行。后六失自利行。观令远离。</w:t>
      </w:r>
    </w:p>
    <w:p>
      <w:r>
        <w:t xml:space="preserve">　　下第三有十种离生。下九十句明四地已上至七地来出世间行。于中分三。初三十句明因行体广。二从十种名号下二十明行用殊胜。三从十种无量下四十显行德成就。前中初离生者是舍有为行故名离生。又得无生故名离生。又显行熟纯离生涩等过患故名离生。广释如婆沙中。又大小乘同辨离生位在见道。今此寄在四地已上出世间位。于中初二约智悲。次二就舍著。次三离惑就生。若二乘舍惑离生。不能随有亲近众生。菩萨反此。八离而不离。九不离而离。十得果不舍因。二有十种决定法者。正以离生之患能得法决定。初五自分行。一生佛种中。二入佛境界。三解。四行。五成善。后五胜进行。一住果体。二得果用。三顺果位。四同果身。五同佛住。三有十出生佛道者。于法既决。能从缘出生圣道故云也。于中初二顺人信法。次二愿善不虚。次二时处广长。次二无间普遍。后二愿行摄生。第二有十名号下二十句显行用殊胜中。初十正以实德内充。嘉名外响故云也。菩提是所求。萨埵是能求之士。以从所求名菩提萨埵。于中初四约所求菩提境为名。一总举菩提。二约过小乘。三约过因位。四约体胜殊。次二约自行为名。一惠无比。二上精进。次二约所知解为名。一能示上法于众生。二能知十方于诸佛。后二约德为名。一福高。二惠深。又如瑜伽第四十六云。一切菩萨随德假名有十六种。所谓名为菩提萨埵摩诃萨埵。乃至十六名为法师。显扬第八。庄严论第十二皆同此说。庄严论云。此十六名皆依义立。一切菩萨总有此名。又商主天子经有五义立名。一于菩提分住持入故。故名菩萨。二入大乘故。满大智故。故名摩诃萨。三不可求法智德入故。故名最胜萨埵。四不与烦恼共住。为诸众生灭烦恼故。发精进故。故名净萨埵。五令诸众生行净道故。故名极净萨埵。二有十种道者。以名德称实遂得行解虚通故云道也。于中约增数以明十种。初一约行本。以菩萨万行皆菩提心为本故。二约实惠方便惠。亦是正助二行。三约三空定。游出三界故云道。四约四行。除四障。一业障。二嫉妒障。三谤法障。四乐世有障。亦是异求障。智论云。行是悔过等四行。疾至阿毗拔致地。五约五根。六约六通。七念中于六念上加念众生。是悲心也。八正道可知。九次第定者并是寂用双行故。是菩萨道摄。于中初禅可知。二从喜悦者是二禅利益支也。离退过者是二禅离觉观障也。三息喜悦者是三禅也。四离世苦乐者是第四禅也。见佛等明定用。并四无色定及灭尽定为九也。十力道中知欲乐。先知。后为说法现身等。余并可知。第三有十种无量道下四十句明行德成就。于中二。先总标四名。后各别显释。初无量道者。谓是菩萨智所游路无边际故。一事空。二理性。三正报。四依报。五时劫。六施设。后四是佛三业力用。净识为体。二道具者以前染净等无际限。菩萨起道之缘亦同无际故云也。约前所知十种广大。显能知集起亦同无际更无别法。三修道者对缘造行故名修道。非是见修等修。又摄论中总集修亦在地上。同此也。初三别约三无性修。一无相观中不见所执染法可著。亦不见净法可依出离。由此能令三业无失。二于无生观中。不见染分可减净分可增。以无生理实故。三于无性性观中。不见前二性为有。不见三无为无。又真如相非有体非无。上约正证智。四约后得智中。别就依他性以成修行。观唯识如幻等成不颠倒行。五作三空不离三界。为欲在中长善根故。六于教法不著。七于理中恒沙法不坏。八于真体平等。九起行勇猛。十于佛德平等不疑。四庄严道者。谓修道行互相交饰故名也。又释皆以逆行用严道。于中初五自行无染。一在乱常定。次二处小常大。次二在欲行禅。次三随有摄化行。一化乐世。二化耶道。三化犯戒救苦。九自行成满。于中三。初得法满。二为一切众生下巧便示现。三何以故下释成善巧。十因圆果满。于中三。先因圆得果。二而亦不断下明得果不舍因。三何以故下释成行相。可知。</w:t>
      </w:r>
    </w:p>
    <w:p>
      <w:r>
        <w:t xml:space="preserve">　　下第四从十足下二百门明八地已上报德纯熟行。于中分五。初二十句明手足外用行。二从十腹下三十句明内德盈满行。三从十庄严下二十明外相严备行。四从十头下七十明六根业用行。五从十行下六十明四威仪动止行。就初中。十足行用进涉表其脚足。从下为初。是故先辨。于中初二约行。一戒一进。次二约通。一总一别。次二约心。一信一愿。次二约法。一护一听。后二约德。一福一断。二有十手者行用取授表其身手。于中初四自行。一取。二与。三恭下。四敬上。次四利他。一除疑网。二拔欲泥。三济四流。四授正法。后二明二行满。一除惑病。二破无明。第二有十腹下三十句明内德盈满中。初腹者如世人腹含容不净。今明菩萨行腹。反彼说净。于中初三约戒净。一持戒心。二正护戒。三不覆过。次一约定净。谓定心无著也。后六约惠净。一断惑障。二灭业障。三纳实法。谓如食满腹之想。四悟缘起。五觉八正。六破耶见。二有十藏者。前总举其腹。今明前腹内五藏相。似有摄藏义故次明也。于中初六下摄众生。后四上摄佛果。前中初三总摄。一授解。二令行。三成德。谓成僧宝也。后三别摄三聚众生。耶定众生令得生善根者。此约菩萨为外缘力也。涅槃经一阐提人虽断善根。由佛性力故。未来善根还得生长者。彼约内因力也。后四上摄中。一摄佛十力。二摄四无畏。三摄不共法。四摄佛证智。三有十心者。前通明腹内诸藏。今别明心藏。为最胜故。五藏主故。中实故。集起故。于中初二摄善心。一勇。二勤。次二破恶心。一破恶缘。二破恶因。次二成行心。一坚。二净。上六自行。次二摄生心。一令悟。二慈救。谓梵住是慈也。后二成德心。一深。二固。第三从十庄严下二十明外相严备行。初十犹同世人服饰严身。初二慈悲严。次二愿求严。次三摄生严。后三摄德严。二有十器杖者。前既束带严身。今固执持器杖。显行能除障故。初五以顺杖破障。次三以违杖破障。如夺贼器杖还用害贼。后二成德建功杖也。第四有十头下七十句明六根业用行。先明头者以身之上故。于中初一断德深。次三福德高。次一悲德坚。次二智德广。次二摄生德。后一护法德。二有十眼者。行德净胜照了于缘故同眼也。十眼义略作四门。一释名。二体性。三诸门。上三如别说。四释文中。智论中。无常肉眼畏大风故不见他方。此经是真常肉眼见十方色故。无量寿经慧眼见真。又法眼观察究竟诸道。与此不同准释可知。此中皆从根境立名可知。后五中智眼分别事法。无碍眼见事不碍理也。普眼见五事平等。余并可知。三有十耳者如理听闻故。依闻起行故。初二离违离顺。次二弃小欣大。次二愍苦离乐。次二求佛究法。后二了俗至真。四有十种鼻者。饮嗅行香依鼻增道故云也。于中初四闻香体。杂集论唯有三种。此文有四会释可知。次三闻香表用。瑜伽等中上二界既无鼻舌两识。亦无香味二尘。此中闻非想等香者明其不无微细香等。以菩萨鼻识过人天故能了知也。后三闻出世人法香。五有十种舌者明语业自在。依之增善故也。于中初五约辩说显德。后五约顺用显位。六有十身者明身业自在。应机现形故。于中初三现凡身。次五现三乘身。后二现体用身。一用一体。七有十意者明意业自在。于中一信。二闻。三思。四修。五止。六观。七总调。八调内思。九调外境中。十明佛定。第五有十种行下六十门明四威仪动止行中。初十行者。谓发动游行故。初二能听能说。次三自调化物。次一成己净惠。次二下化上敬。后二得果存因。二有十种住者。行有止息故明其住。若小乘令住四念等。今明菩萨住。此十行初一住行本。二住行相。三住正慧。四住定处。五住戒处。次二顺人法。次二智忍圆。后一住果满。三有十种坐者。住戒有疲故明安坐。菩萨处此。而成行摄生故也。初四同世坐以摄物。后六以法坐而成德。一辨。二持。三定。四慈。五悲。六力。四有十种卧者坐亦须卧显憩息归静故云也。初二定加行。一息諠。二趣定。次一得定。后七定果。一起慈。二离悔。次二惠悟。次一如愿。后二作满。又如经中不得仰伏左胁等卧唯以右胁思明相等。今此菩萨就法以明摄用归体故为卧也。五有十种住者明智有栖止故云住也。前明能住。此辨所住。又前明身住此明心住。是故前属四仪。此约心行也。于中初四住四等。次一住六度。次三住三空。后二行位满。六有十种行者。远师释。前明利他行此明自利行。又正云前明始终方便故以乐闻等为行。今此明淳熟修故以正念等为行。又厚云。前是四威仪中行住之行。此说始终起行之行。今谓亦是前约身仪。此约心行。若尔何故前十亦有心起行耶。释此经菩萨身外事。并就内行以显其相。例皆如是故不疑也。于中初四自行。一加行。二觉法理趣。三后智顺佛。四起六度行。次四摄生行。一总举。二同事。三爱语。四利益。谓示同贪等而觉悟彼也。后二二行成满。上来总五百二十句明上第五大段十地位中相竟。</w:t>
      </w:r>
    </w:p>
    <w:p>
      <w:r>
        <w:t xml:space="preserve">　　自下大门第六从十种观察下五百一十句答上第六因圆果满行。于中分二。初三百二十句明因圆究竟行。亦是等觉位相似。二从十种住兜率天下一百九十明现果圆满行。亦是妙觉位相似。</w:t>
      </w:r>
    </w:p>
    <w:p>
      <w:r>
        <w:t xml:space="preserve">　　就前中分三。初有一百四十门明因行体性。二从十种义下八十门明方便造修行。三从十种魔下一百门明因行除障。就前中二。初四十明起行方便。二从十种施下明十度行体。就前中初二十明意业观察。次十身业奋迅。后十语业哮吼。前中初十种观察者。观解方便故。善达所行通塞相故。于中初三观所化。一知业。二知报。三知根。谓能不迷理性无根而能观随事根别。次六觉法宝。一理法。二果法。三教法。四行法。五六观位法。一灭障。二得记。后一定法。亦是所成果用。二有十种周遍观察者。谓审察穷尽故。解能起行故。又释亦得前是审虑筹度。此明举目周察故也。初六令众生得六度行故。后四令他得四丈夫法。一近友。二闻法。三思惟。谓不舍悲也。四修行。令得菩提故。又释后四是自利。一重人。二顺法。三悲。四智。三有十种奋迅者。谓实行内充。威德外溢。又建功玄极。威肃勇健故名奋迅。初一身胜。二心大。三教威。四行用。五破耶。六灭惑。七达法。八广持。九具辩。十圆果。四有十种师子吼者。既勇健无畏。即能决定宣唱故名也。依涅槃经师子吼有十一事具如彼说。此中一觉心吼。二大悲吼。三报恩吼。四大誓吼。五净戒吼。六积德无厌。七积智无足。八证理决然。后二果成决定。此皆先显所成决。后结能成之行可知。第二有十种净施下一百门明十度行。初十施者辍己惠人故。一舍心施。二满愿。三一心。四了田。五无简。六不著。七舍身财。八求大果。九益众生。十净三轮。二有十种戒者防三业非具止作故。于中初七自分中。初三律仪戒。次三摄善戒。一过凡。二背小。三顺大。次一摄众生戒。谓巧拔犯禁故名微密。后三约胜进。亦三聚可知。三有十种忍者。情安于法故。初三耐怨害忍忍他三业所恼故。次五安受苦忍。一不害他。二不惜命。三不轻小。四受割截。五忍苦恶。后二法思惟忍。一离惑。二得法。四有十精进者顺理勤策故。初五明三业精进。身语初二。意业三心。亦是勤勇精进。六无足精进。七难坏精进。八成事精进。九入理精进。十用进。五有十禅者摄心不散故。初四方便。一出俗。二近友。三在静。四离闹。次二正定。一初得。二坚成。次二发惠。一起智。二断惑。上八是现法乐住禅。九利益众生禅。十引起神通等禅。六有十慧者正解照理故。初三解法慧。一解因不即果。二解缘不离果。三解果不断常。次四摄生慧。一拔邪。二知器。三授法。四降魔。后三证理慧。一见法身。二摄胜德。三觉平等。又释初三加行。次四后得。后三正体可知。七有十慈者与乐意故。初一离怨亲。二令得实益。非但口言。谓令离苦因也。三救苦果。四授乐因五令得断果。六令求智果。七身放慈光。八心广如空。上八缘众生慈。九法缘。十无缘。并可知。佛地论中法缘慈缘。五蕴假法与此不同。八有十悲者拔苦意故。于中初总显。余九别辨。别中初六对物起悲。后三授其所益。一愍其容妄故为灭。二伤其真隐故为显。三念彼不知故令悟。九有十喜者庆物获益。于中一庆自发心。二庆舍所有。三庆救毁戒。四庆和诤讼。五庆护正法。六庆乐正法。七庆物同行。八自庆供佛。九庆他得定。十庆他智满。十有十舍者情无取著故。一舍贪嗔。二舍世法。谓八法中利衰依身。称讥毁誉依口。苦乐依意。又利及称誉是生乐因。衰及讥毁是生苦因。以因果通说故有八也。三舍非器。谓于法器众生知时授法。于非法器舍而不嫌。四舍二乘。五舍惑染。六舍背有。七舍异语。八舍非时。谓根未熟待时且舍。九舍非缘。谓有众生应受佛化。非是菩萨所化。亦不强化。是故舍之。十舍异见。上来明因行体性竟。第二有十种义下八十门明造修方便行。于中初四十明自分行。二从十种明足下四十显胜进行。前中初十义者所诠旨故。依义成行故明也。一如教旨。二解俗谛。余八解真谛。一离相。二离染。三绝言。四平等。五一味。六证得。谓正智证理顺如而来故名如来。七真。八灭。并可知。二有十法者。自性执持故以法成行也。初一实行法。次四离障法。次三离相法。后二果法。三有十功德具者。成福之缘故云具也。一谓不断三宝。是功德法由何成。此由劝众生发菩提心。是故此劝名功德之缘具也。余句例然。二巧回向。三正惠教他。四悲心不倦。五能舍身财。六勤修相好。七不轻小善。八不蔑小人。九敬养大人。十舍心广大。四有十种智具者。成智因缘故云具也。于中一近胜人。能得智故名具也。下并准之。二内调心。三住念惠。十智显无尽。如前说。四乐真法乐。五六度四等自折伏故。六出家守心欲恚痴为三觉也。七观法空净。如因陀罗陈者是帝释与修罗战时。列兵在空。影现大海故也。八深解二空。九到无相彼岸。十因渐得智。谓五重渐次相资得也。自分行竟。第二有十种明足下四十明胜进行中。初十明足者委解曰明。周备称足。又惑闇尽故。智用满故。初七解行。后三别显三明可知。二有十种求法者。依求正法以成胜行。初五深心求法。谓自有实心不能勤求。自有勤不能舍命。有能舍命不能为他舍。菩萨不尔故。皆能也。后五广心求法。初二为智深法住。次二为授法断疑。后一为满足正法。三有十种明了法者。既求得法委解照达故云也。于中以普贤法了知三乘凡圣差别法。初一约外凡法。二内凡之始名信行。三内凡之终名法行。四住圣之初名八人。有人释约八忍为八人。今释大般若中名第八人。谓从阿罗汉却数至须陀洹向为第八也。五正得初果灭众结者。灭八十八结见所断惑断恶道生死流。六得第二果观欲味是患尽。余三品惑未尽故。润一受生故云还来受生。七得第三果。三果唯舍欲界。此约实法。通离三界。八罗汉。九缘觉。十菩萨。四有十种向法者顺向普贤法界故。一若违善友即背法门。是故反此名为向法。余皆准此。二觉悟诸天不令著乐名向法也。三常怀惭愧恒向法门。四背二乘名向法。五实心办事。六舍小。七舍耶。八背染因缘。九称根说法。十内住法界。上来造修行竟。第三有十种魔下一百门明离障行分二。初五十明离障成行。后五十明离障加持。前中初二十明所离障体。次十明离障方便。后二十显见佛成行。前中初十魔者于道有障。初一简去无取五蕴故云贪著也。以彼非魔故。二简不染无知等故云染也。以所知障等非是魔故。三简善业故云障碍。四是第六识心慢非是余识。五蕴坏名死故云舍离受生。六他化天魔陵妒故。七作罪不悔令善皆失。又退失善根心不生悔故名为魔。八味定废道。九曲情相附。如依人不依法等。十迷于所求不起大愿。此十种魔皆持业释。谓蕴即魔故。乃不知即魔。问此十魔摄四魔不。答或摄。谓阴天死各一。余皆烦恼收。或不摄。彼四与六各是一门故。以显无尽故。彼据别门。此约普故。二有十种魔业者。前据魔体。今辨所因故云也。又此十业招感天魔。一既忘觉心所修善根唯感人天。岂非魔业。此是耶善根故。二求世报名恶施。业报差别经若有行布施。急性多嗔怒死作大力龙。三厌舍恶人。弃大悲故。四内有四门。一悭法。二呵法器令退学。三求利说。四非器说深。五不如闻行。六乐小乘。七心嗔口说。身恶眼视。八谤法轻人。九文词世论。十舍危就安。十一慢法散动。剩一是增数十也。三有十种舍离魔业者。对障修治故云舍。一他力舍。二自力舍。三诚信力。四忆本力。五离放逸。六求本法。七乐深法。八归佛。九念佛。菩提树者以善根回向。要于此树成菩提故。十善根同性。又同一果也。四有十见佛者行障既离。佛境斯现故云见佛。十中各标名释义。初一安住世间者。示于涅槃无著也。成正觉者。示于世间无著故名无著佛。又释无著是不滞义。谓不滞体寂。现于世间示成正觉。此是总句。下九别显。一由愿力出现故。上云佛愿力故皆悉见。二示往善业得此妙果。令他信知业不虚。又释以胜福业感此相好之身。令物生信故。三净识体住持善根顺成正觉。又持净土等。四虽现世间而常住涅槃故。前即持令顺起。此即欲度常灭。无碍故也。问此岂成总句释。若不尔何成正觉。五即是理法界故。遍一切有为行处。又此现觉之身即遍一切处故名法界佛。如结通处佛。如上即佛身充满诸法界也。六佛虽普遍机感心中。方乃安住心即是佛。上云应受化器。悉充满也。又是净心缘起集成故云安住。七虽现心中常在深定。以于多处皆无著故。八体性不变故云决定。此通在缠等。由此等乃成正觉。不尔即非也。九如能化意普覆群机故。又如所化意皆普覆故。又如末尼珠。普覆应机无思念故。又释如意是自在大用故。此中十佛六相总别等准之。又此十佛摄为五对。初二能所一对。谓初是所出后是能出。次二依正一对。谓初是正报。后持是依报。次二常遍一对。谓涅槃常恒法界普遍。次二现住一对。谓应现心中住定无著。后二体用一对。初体性不动。后用充法界。余门如别说。又法集经云。菩萨入十种法能知诸佛。何等为十。所谓习气佛。果报佛。三昧佛。愿佛。心佛。实佛。同佛。化佛。供养佛。形像佛。乃至广说。五有十种佛业者。前明所见佛体。今辨得佛之因。又此起行顺佛故名佛业。各有标释。初一总约化生。次二显自利行。次二约别化生。一化悔缠者。二化凡小心。次二于恶时护法行。一正法难时。二魔事起时。八不取小果。九不断本愿。十成无碍行。于中七句。一求道不碍离。二于如来下无染不碍求。三令一切下严刹不碍空。四教化下化生不碍无。五诸通下具果不舍因。六示现下示圆不舍分。七现大下现寂不碍生。上五十句明离障成行竟。第二有十种慢业下五十明离障加持行。于中初二十内成离障行。后三十辨外加持行。前中初十举障。后十现治。前中慢业者。执我自高陵他为业。初轻人。次二慢法。四自举。五妒他。六谤法。七自恃。八求师过。九不能问。十明慢障道。二有十种智业者显对治行也。谓既识障惑不令增长。成情从理。敬重法行故名智业。初二信法念佛。次二近人乐法。次二敬他自净。次二顺理重行。后二成德灭惑。并此智之作用故名也。第二有十魔所摄持者下三十辨外加持行。初十明怨障加持。即所离障也。后二十明佛法加持。即能治行也。前中由内行乖理。外魔得便故名摄持。又行乖理即是魔摄。初二怠心舍法。次二起贪自度。次二舍愿起断。次二成小舍大。后二舍悲谤法。二有十佛摄持者既离魔摄。即佛加持远耶入正。理宜故也。初二约心摄。次二约起行摄。次二约悲智摄。一悲。二智。次二约巧惠。一巧。二惠。后二约智断。一断。一智。并此佛力摄持令成此等行也。三有十种法摄持者。舍过从法故为摄持。初四即四法印法。次二十二缘生法。次二即三乘法。后二此净法。一性净。二断净。并由法力。成此等行故名摄持。上来总三百二十门明因圆究竟讫。</w:t>
      </w:r>
    </w:p>
    <w:p>
      <w:r>
        <w:t xml:space="preserve">　　第二住兜率有十事下一百九十门明果用圆满行。此等多约八相现化。明于佛用者。以此亦通普贤等用。不向净土实报处说也。又释此唯菩萨作用故。唯示八相成佛非余实成。又释彼实成佛无成不成。不可说故。就八相说也。于中分六。初二十在天行。二从十种降神下二十明入胎住胎行。三从十种生下十明出胎行。四从十种大庄严下四十明在家同俗行。五有十种出家下六十辨出家期道行。六有十种觉如来力下四十明成佛果德行。初中前十在天行。后十现终行。前中一生菩萨在彼天时作何等事。谓作如此十种事业。一谓于彼化欲界天。二化色天。三化三千界生。四为十方同类说下生法。五授彼十方同处法化。六说法降魔。七眷属乐声化欲诸天。八诣佛闻法。九供养多佛。十多身益生。二命终示十事者。所作既了将欲下生现兹十明。大乘方便经下卷中。菩萨如其本愿处兜率天宫。能得阿耨菩提转于法轮非为不能。菩萨思惟。阎浮提人不能至此兜率天上听受法教。兜率天人能下阎浮提听法。是故菩萨舍兜率天于阎浮成佛。一轮光灭苦。觉彼令知。二毫光惊觉宿世有缘。三手光严界。并除非器。四膝光觉天。令辨供随侍。五心光觉力士。六毛光觉助化。七堂光照处眷属同生。八楼光照母胎内现阁。九足光延寿。十小相中光应现八相。余结百万等可知。第二有十事降神下二十。初十明入胎。后十明住胎。前中何故入胎。为十事故。一化小根。二摄眷属。三念不乱。四现奇广益。五称物本愿。谓彼应在胎中化故。六同人类故。七机宜见故。八同类共集。九定力现奇。十供佛闻法。问据此上文兜率命终即入胎等。何故梁摄论明化身二十年在中阴中。答真谛三藏金光明疏中释云。有少乘别部师云。听待父母受生竟故。二十年在中阴。今释并是机感现形。所见各别故也。二有十微细趣者明胎中广摄。幽密难知故名微细。初一现本因行。次八现八相。后一现神力。并在胎内同时齐现。第三有十生者。于右胁出时有此十种。一内离痴闇。二外放大光。三未来更无此最后边。四称理而生。五如幻似生。六顿现十方。七内智具。八外光用。九定慧满。十震动益。第四有十大庄严下四十明在家行。初十明初生未行之前。大誓自严故也。一拔欲泥。二开慧眼。三得胜身。四摧憍慢。五接退屈。六令大益。七见佛力。八觉同行。九救疲顿。十蒙光触。皆奋起大志用以自严。二有十事行。七步者创起游行。显自在之貌。初一示有俱生力故。二若在家有轮王七宝。出家七圣财宝。三满他本愿。四自现超过。五现大人行相。六履地现金。七加他与力。八同数相表。九示现自悟。十称己最尊。后身菩萨为化众生。同卅七数故不增减。三有十事现童子地者。幼稚无染现学摄生故也。初三符同世务。次二常无过失。次三色力救生。后二供佛受法。四有十事现处中宫者彩女围绕显行无染。一以同行在彩女中故如下文监惠女等。二以不同二乘舍欲之善故云欲明菩萨善也。如文殊在龙女宫坐夏等。三处彼能舍以化著乐。四顺同浊世。五在欲而行禅等。六七应本期。谓受化在此故。八以世乐供佛。九现定力自在。十为守护法。上来在家行竟。第五有十事出家下六十门明舍家期道行。于中初明出家内。初二令厌舍染。次二显胜令欣。次二令其舍惑。次二现于挺出自在之德。后二顺果同因。二有十事现苦行者。明示同异道摧诸邪见。初一有小乘机众生。谓菩萨生在王宫未经苦行练神。何能得道。故示化彼也。二外道耶见以自饿为道。菩萨示饿。六年而不得道。食乳糜后方觉菩提。是故破彼见邪。三化无业报邪见者。如大乘方便经第二卷中。佛于往昔迦叶佛时。为化外道五人令得无生忍故。须为五人骂迦叶佛言秃头道人。何有秃人能得菩提。实以般若观空而发此语。示现此业。得报不失。苦行六年令余众生信知。一生菩萨方便之业犹有此报。况我等耶。乃至广说。四顺五浊者。谓五浊众生皆有重罪。忧恼覆心不得解脱。为除彼忧示此业报。令彼念言。菩萨谤佛尚得解脱。况我等耶。即当悔除。亦如彼经说。五策懈怠。六令求法。七令离我乐。八显殊胜者示此苦行。非此正故对显菩萨之胜行也。九策未来。十待根熟。三有十事诣道场者。明舍邪趣正。亦是因圆趣果。于中初二现处。次二现身。次二严处。次二见佛入定。后二爱供观佛。并于趣向道场行路之时有此十事。四有十事坐道场者处此受道故。初四约处现相。次三约三业现相。后三成德相。一满金刚喻定。二受古佛所坐。余经受吉安草坐。三纳所应化生。五有十种奇特者。大果将临。奇相先现故名也。初二佛加赞。次二人物归向。次二得定总持。次二通慧具。亦是上供诸佛。下识化器。后二明身业体用。一体二用。六有十种降魔者。彼对魔怨显胜幢独绝故云也。依方便经下卷。若非佛力召来。彼等恶魔莫得近佛。为欲界中此最尊胜。尊胜若降余皆随伏。波旬四兵满三十六由旬。围菩提树欲作留难。菩萨住慈悲智慧。以手指地。一切散坏。八万四千八部大众发阿耨菩提心。广如彼说。此化魔眷属也。诸天本见魔王自在。将谓胜佛。为决彼疑故云降也。四示征以入道。五显己德力。六起他信力。七八为未来轨则。谓修行之时未免魔障不宜放逸。九显惑劣德胜故。十顺恶世法故。第六有十种觉如来力下四十门明成佛摄化。于中初十成佛。次二十转法轮。后十入涅槃。初中觉如来力者。前降魔当无间道断障也。此当解脱道证果也。初中魔是恶缘。烦恼是恶因。此二是所离障也。究竟行是治道成也。次二得定自在。次二二德满。一自德圆。二化德备。次三三业具。后二同诸佛。一三业同。二十力同。是故结名如来。不名菩萨也。二有十转法轮者。大觉既圆机熟时至。理宜开甘露门授以正法。余经此中有梵王请。于中初十明所转法轮。后十显能转之因。就前中若小乘等法轮四谛下各有见智明觉等四行。今此十行以显无尽。又彼四行既在谛下。今此亦在十谛之下。各有十行成百行法轮。并如前法轮章辨。于中初三可知。此等并是所转之法非能转者。具此等也。四顺入佛果无碍之法。五悲心普覆法。六教法不虚。七显宿因法。八显教声至一切处。九说尽一切时。十转该一切法。三因十白净法等者。显能转之因是佛无流清净法界故云白净。由此转入众生心中成闻熏种子也。出生无相者。依此种子出生无相圣智也。决定不虚者。更无异因故。摄论中。多闻熏习从最清净法界等流生无流现了。是此义也。一由佛过去弘誓愿力。令此法入众生心中。出生无相。决定不虚。余亦如是。二宿世大悲所任持故。三现在不舍众生故。四称根说法。五不差时故。六不令生厌。又非不足。七知三世智。后三殊胜三业。四有十义示现大涅槃者化缘既毕。息用归真故名示现大般涅槃。初二显有为失。次二显涅槃德。五令求法身。六无常决定。七明爱必有离显不自在。八总举三界皆不坚牢。后二显涅槃体相。一体二相。佛子一切如来下总结三世诸佛化仪齐等。上来一百九十句明第六究竟位中行法竟。上来总辨二千行门六位差别。明大门第五普贤说分竟。</w:t>
      </w:r>
    </w:p>
    <w:p>
      <w:r>
        <w:t xml:space="preserve">　　第六大段从佛子是为菩萨清净下明结劝修学分。于中二。初结义劝修。二从佛子此经出生下结名劝学。前中亦二。先结义。后若有众生下劝信修行。前中初总结。二引证。结中障尽名净。德高曰胜。用广称大。理深为妙。此四之中净胜是行。大妙为法。二诸佛所说下引证。谓如上所说并是三世诸佛所说。令有智等明说有益。二佛子若有下劝信修行中三。先标益。二何以下释成。三佛子下结劝。第二佛子此经出生下结名劝学中亦二。先结名。二是故下劝持名中有十。一生诸行。二出妙德。三入深智。四摄法门。五离世间。六远二乘。七显不共。八普照法。九长善根。十度众生。前中功德义花者。是功德妙行。间错如花。以成严饰。如上功德花聚十行相似。花严之名依此而立。此十并是所诠之义。从义立名也。二劝持中先总劝。若菩萨下举益劝持可知。上来结劝分竟。</w:t>
      </w:r>
    </w:p>
    <w:p>
      <w:r>
        <w:t xml:space="preserve">　　第七大段从说此出生下明表瑞证成分。于中二。先明说经表瑞。谓动地放光。二尔时下诸佛证成。于中四。一总赞善说。二佛子汝已下别叹说德。此中久已善学。中间决定证知。今时临机快说。三我等下显已同说。明现说不殊故。四是故下述已护持。令未来不断故。上来表瑞证成分竟。</w:t>
      </w:r>
    </w:p>
    <w:p>
      <w:r>
        <w:t xml:space="preserve">　　第八大段从尔时普贤下明偈颂分。于中有二百三十一颂分四。初有一十六颂显德广难说。二从持众生善根下一百三十三颂半明略示行德差别之相。三从常依如来下四十三颂正略颂前二千行相。四从菩萨修诸下三十八颂半颂前结劝修学文。就初十六颂中。各二颂为一结。则为八事。一叹供佛摄生行。二于上二事皆无染行。三摧魔灭惑行。四现化为物行。五救生求果行。六六度四等行。七舍自存他行。八总结广多许说少分。第二持众生下一百三十三颂半略示行德差别之相中。总分为二。初六十七颂明托事表法。显行相殊胜。二从一身无边际下六十六颂半明行用广大。就前中有十五种行相。初八颂明法树鸟兽行。二生死下四颂导迷治惑行。三菩萨为法王下四颂明法轮王行。四甚深智慧海下四颂明大海须弥行。五深心下四颂明金刚法雨行。六白净下四颂半明法城金翅行。七净戒下四颂明日月照临行。八自在下四颂辨法王梵主行。九远离下四颂离过成德行。十无量方便下四颂明四大珠宝行。十一菩萨功德下四颂明花香幢盖行。十二菩萨无上下四颂明龙象希灯行。十三菩萨功德河下四颂明河船园药行。十四菩萨等如来下六颂等同佛果行。十五菩萨悉成下四颂半明障尽德圆行胜行。略示结劝。令听行相殊胜竟。第二一身无边下六十六颂半明行用广大中。分为十行。初六颂明三业深广行。二菩萨现如是下五颂半明供佛受法定慧行。三示现种种下四颂明逆顺行成德满行。四或现声闻下五颂半明随类现身难思行。五或在天宫下八颂半明八相念劫法印行。六如是知众生下七颂明了众生根欲行。七菩萨一念中下七颂半明身心迅用甚深行。八犹如人梦下六颂半明智悲广大玄绝行。九观色如聚沫下十一颂明智德圆明照法行。十广入甚深下五颂明结德殊胜无尽行德用。略示结所说。但以功成德立行该法界。其旨深奥。讵可言哉。聊举一尘之说以拟玄趣也。三常依如来下四十三颂正颂前二千行法。于中颂前六位则为六段。初四颂前十信位中二百门行。二一切妙功下四颂前十住位中二百门行。三住持一切劫下六颂前十行位中三百门行。四金刚妙宝住下六颂前十回向位中三百门行。五清净身身业下十颂前十地位中五百门行。六观察善逝智下十三颂前因圆果满究竟位中五百门行。第四菩萨修诸行下三十八颂颂前结劝修学。中分三。初一颂总结所说。谓结前二千名举小分。二无量劫下三十三颂半别结德用。三末四颂结广劝修。就前别中二。先二十一颂半别结德用广大。二净身下十二颂结别行德殊胜。前中分五。初五颂半明于刹自在。二无量金刚山下六颂明三业自在。三过去一切劫下三颂明三世间自在。四深知下五颂明身智自在。五示现如是下二颂结自在无尽。二净身下十二颂别结行德殊胜。中分三。初六颂半明轮王七宝宫殿器杖。二陀罗尼下三颂半明林泉游观饮食乘御。三此等下二颂结上诸行多劫修得。三末后四颂中。初二结德无尽。后二举益劝修。离世间品竟。</w:t>
      </w:r>
    </w:p>
    <w:p/>
    <w:p>
      <w:r>
        <w:t xml:space="preserve">　　花严经探玄记卷第十七</w:t>
      </w:r>
    </w:p>
    <w:p/>
    <w:p/>
    <w:p/>
    <w:p>
      <w:r>
        <w:t xml:space="preserve">　　花严经探玄记卷第十八(此尽十住知识)</w:t>
      </w:r>
    </w:p>
    <w:p/>
    <w:p>
      <w:r>
        <w:t xml:space="preserve">　　　　魏国西寺沙门法藏述</w:t>
      </w:r>
    </w:p>
    <w:p/>
    <w:p>
      <w:r>
        <w:t xml:space="preserve">　　入法界品第三十四</w:t>
      </w:r>
    </w:p>
    <w:p/>
    <w:p>
      <w:r>
        <w:t xml:space="preserve">　　将释此品。四门同前。</w:t>
      </w:r>
    </w:p>
    <w:p>
      <w:r>
        <w:t xml:space="preserve">　　初释名有三。一分名者。谓广依胜友。深证法界故名依人入证成德分矣。二会名。约处名祇洹重阁会。谓表此法济物摄生故在给园。又显悲依本智重出之相故在重阁。三品名者。入是能入。谓悟解证得故也。法界是所入法有三义。一是持自性义。二是轨则义。三对意义。界亦有三义。一是因义。依生圣道故。摄论云。法界者谓是一切净法因故。又中边论云。圣法因为义故。是故说法界。圣法依此境生。此中因义是界义。二是性义。谓是诸法所依性故。此经上文云法界法性。辩亦然故也。三是分齐义。谓诸缘起相不杂故。初一唯依主。后一唯持业。中间通二释。心境合目故云入法界也。</w:t>
      </w:r>
    </w:p>
    <w:p>
      <w:r>
        <w:t xml:space="preserve">　　二来意者。初明分来。谓前显托法进修。今辨依人入证。义次第故是故来也。会来品来。亦同此说。</w:t>
      </w:r>
    </w:p>
    <w:p>
      <w:r>
        <w:t xml:space="preserve">　　三明宗趣者。亦分会品同。既明入法界。即以此为宗。于中分别作三门。一约义。二约类。三约位。</w:t>
      </w:r>
    </w:p>
    <w:p>
      <w:r>
        <w:t xml:space="preserve">　　初中先明所入法界义有五门。一有为法界。二无为法界。三亦有为亦无为法界。四非有为非无为法界。五无障碍法界。初有为法界有二门。一本识能持诸法种子名为法界。如论云。无始时来界等。此约因义。二三世诸法差别边际名为法界。不思议品云。一切诸佛知过去一切法界悉无有余。知未来一切法界悉无有余。知现在一切法界悉无有余等。二无为法界亦有二门。一性净门。谓在凡位性恒净故。真空一味无差别故。二离垢门。谓由对治方显净故。随行浅深分十种故。三亦有为亦无为者亦有二门。一随相门。谓受想行蕴及五种色并八无为。此十六法唯意识所知。十八界中名为法界。二无碍门。谓一心法界具含二门。一心真如门。二心生灭门。虽此二门。皆各总摄一切诸法。然其二位恒不相杂。其犹摄水之波非静摄波之水非动。故回向品云。于无为界出有为界而亦不坏无为之性。于有为界出无为界而亦不坏有为之性。四非有为非无为者亦二门。一形夺门。谓缘无不理之缘故非有为。理无不缘之理故非无为。法体平等形夺双泯。大品经三十九云。须菩提白佛言。是法平等。为是有为法。为是无为法。佛言非有为法非无为法。何以故。离有为法无为法不可得。离无为法有为法不可得。须菩提是有为性无为性。是二法不合不散。此之谓也。二无寄门。谓此法界离相离性故非此二。由离相故非有为。离性故非无为。又由是真谛故非有为。由非安立谛故非无为。又非二名言所能至故。是故俱非。解深密经第一云。一切法者略有二种。所谓有为无为。是中有为非有为非无为。无为非无为非有为。乃至广说。五无障碍法界者亦有二门。一普摄门。谓于上四门随一即摄余一切故。是故善财或睹山海。或见堂宇。皆名入法界。二圆融门。谓以理融事故全事无分齐。谓微尘非小。能容十刹。刹海非大。潜入一尘也。以事融理故全理非无分。谓一多无碍。或云一法界。或云诸法界。性起品云譬如诸法界分齐不可得。一切非一切。非见不可取。此明诸则非诸也。舍那品云。于此莲花藏世界海之内。一一微尘中见一切法界。此明一即非一也。是故善财或暂时执手。遂经多劫。或入楼观。普见三千。皆此类也。上来五门十义总明所入法界。应以总别圆融六相准之。二辨能入亦有五门。一净信。二正解。三修行。四证得。五圆满。此五于前所入法界五门之内有其二门。一随一能入通五所入。随一所入。通五能入。二此五能入如其次第各入所入五中之一。又此上心境二义十门。无碍圆融总为一团。无障碍法界亦以六相准摄思之。</w:t>
      </w:r>
    </w:p>
    <w:p>
      <w:r>
        <w:t xml:space="preserve">　　第二法界类别亦有五门。谓所入能入存亡无碍。初所入中亦五重。一法法界。二人法界。三人法俱融法界。四人法俱泯法界。五无障碍法界。初中有十。一事法界。谓十重居宅等。二理法界。谓一味湛然等。三境法界。谓所知分齐等。四行法界。谓悲智广深等。五体法界。谓寂灭无生等。六用法界。谓胜通自在等。七顺法界。谓六度正行等。八违法界。谓五热众鞞等。九教法界。谓所闻言说等。十义法界。谓所诠旨趣等。此十法界同一缘起无碍镕融。一具一切。思之可见。二人法界者准此下文亦有十门。谓人天男女在家出家外道诸神菩萨及佛。此并缘起相分。参而不杂。善财见已。便入法界故名人法界也。三人法俱融法界者。谓前十人十法同一缘起。随义相分。融摄无二。思之可见。四人法俱泯法界者。谓平等果海离于言数。缘起性相俱不可说。五无障碍法界者。谓合前四句。于彼前人法一异无障。存亡不碍。自在圆融如理思之。二明能入亦有五重。一身。二智。三俱。四泯。五圆。谓入楼观而还合身证也。鉴无边之理事智证也。同普贤而普遍俱证也。身智相即而两亡俱泯也。一异存亡无碍自在圆融也。又发心品云。甚深真法性妙智随顺入无边佛土中。一念悉周遍。案云前二句智入法界。后二句身入法界。由身智无碍故。智入理身遍土也。余准可知。三能入所入混融无二。际限不分。就义开异。理仍不杂。此五能所如次反通。如理思摄。四能所圆融形夺俱泯。五一异存亡无碍具足。上来约类辨竟。</w:t>
      </w:r>
    </w:p>
    <w:p>
      <w:r>
        <w:t xml:space="preserve">　　第三约位明入法界者。准下文中。所入法界大位有二。所谓因果。于前人法无不皆是佛果所收。即如来师子奋迅三昧所现法界自在是也。又于前人法无不皆属因位所收。即文殊普贤所现法界法门是也。此因位中曲分有五。则信等五位之法界也。准摄可知。二明能入。准文亦二。对前果位明诸菩萨顿入法界。对前因位寄显善财渐入法界。因果既其无碍。渐顿亦乃圆融。但以布教成诠寄斯位别耳。</w:t>
      </w:r>
    </w:p>
    <w:p>
      <w:r>
        <w:t xml:space="preserve">　　四释文者。此一品中大分有二。初明本会。二尔时文殊从善住楼阁出已下明末会。亦则前明果法界后明因法界。又前明顿入法界。后明渐入法界。又前总后别。则本末圆融无碍思之。</w:t>
      </w:r>
    </w:p>
    <w:p>
      <w:r>
        <w:t xml:space="preserve">　　就前本会中长分有十。一序分。二请分。三三昧分。四现净土分。五集新众分。六举劣显胜分。七偈颂赞德分。八普贤开发分。九毫光示益分。十文殊述德分。</w:t>
      </w:r>
    </w:p>
    <w:p>
      <w:r>
        <w:t xml:space="preserve">　　就初序分有三。初尔时佛在明智正觉世间圆满。舍卫城等器世间圆满。与五百等众生世间圆满。初文可知。器中有三。谓一城。二园。三阁。城名具言名室罗伐悉帝。讹略称舍卫。此翻云闻者城。谓昔有古老仙人住于此处。复有少仙名为闻者。于老仙所听受法要。老亡已后。少于此处建立城郭。因以为名。园在城南可三四里。只是太子之名具言誓多。此云战胜。又无父曰孤。无子曰独。须达长者惠施资给名给孤独。然长者侧金买地。太子施树同成。二人共立伽蓝故俱以名焉。园内别阁宣法之所。名曰讲堂。体无不周曰大。德无不备曰严。用依体起故曰重阁。第三众中亦三。谓一菩萨。二声闻。三诸天王。初菩萨中亦三。谓一举数。二列名。三叹德。名中先标上首二人。以其是助化主故。释有三义。一普贤当法界门。是所入也。文殊当般若门。是能入也。表其入法界故。二普贤三昧自在。文殊般若自在。三普贤明广大之义文殊明甚深之义。深广一对故标上首。次列名中有一百四十一大位。十十有十四位。初十同名幢。显行德高出故。二十同名端严。表福智二严故。十中欠一是减数也。三十同名藏显德备含摄故。四十同名眼明照法界故。十中剩二是增数故。五十同名天冠表净德冠于心顶故。六十同名周罗。此云顶髻。表德重尊高故。七十同名光十四位中各以二义释妙光。具身智光照内外故。八十同名幢者。幢有二义。前明独出义。今辨降伏义。九十同名音明美音悦机故。十十同名上德过众表故。十一十同名妙德吉祥显胜故。十二十同名王于法自在故。十中剩一亦是增数也。十三十复同名音者。音有二义。前明音体美妙。今显巧诠妙法。十中剩一亦增数可知。十四十同名觉鉴理察机故。十中欠二亦是减数可知。如是等结也。就叹德中十句有二义。一此十句德遍通上诸菩萨。一一皆具。二别叹前十五位德。谓初句叹前二上首德。以普行普境皆通一切。彼二同成此德故。二持无量等叹前十幢十严二位菩萨。谓身幢独出。具德端严。能遍至故。三具足无碍等叹十藏十眼二位菩萨。谓具无碍藏净眼见佛故。四至无量等叹十天冠十周罗菩萨谓天冠顶发以自严身。同梵王形。至诸佛成道之所。观佛无休。请说法故。五无量智光等叹十光十幢菩萨。谓智光普照甚深法故。又伏痴闇故。六于无量等叹十音菩萨。谓美音清辩说无尽故。七究竟等叹十上十妙德菩萨。谓同虚空之上智极净境之妙德也。八无所依等叹十王菩萨。谓无依现色自在。为王亦现王身故。九除灭等叹后十音菩萨。谓内离智障。巧说分别众生界故。十虚空智等叹十觉菩萨。谓放阿含光善觉照故。又释此十句摄为五对。初二一对。初行德内充。后多身外遍。次二一对。初净眼观佛。后观无厌足。次二一对。初内智照法。后辩说无尽。次二一对。初内智同空。后现身普应。次二一对。初内离智障。后外演慧光。又释此十句中初句为总。余九是别。莫不皆显普贤行故。一身诣佛普。二遍见佛普。三见无休普。四智照理普。五辨多劫普。六理智净普。七量智现身普。八断障普。九光照普。并准释可知。二声闻众中亦二。举数叹德。言声闻者。佛地论云。闻佛言音而入圣道故曰声闻。又瑜伽八十二云。从他听闻正法言音。又能令他闻正法声故曰声闻。大者是第四果故。又是不动种姓故。诸声闻中最尊大故。如鹙子等。又此等并是回向大乘之声闻故云大。佛地论云。如实义者。皆不定种姓声闻得小果已。趣大菩提故名为大。解云以其未入圆教一乘普贤法故。是故下文如聋盲也。如上性起品云声闻缘觉不闻此经。又云若菩萨亿那由他劫。行六波罗蜜种道品善根。不闻此经。虽闻不信。是等犹为假名菩萨。此之谓也。又释此等并是大菩萨示现作声闻。如新译花严不思议境界分中说。以显此法深胜故示现如聋盲也。二叹德中十句分四。初四句证涅槃舍生死。谓觉真谛者见道也。证实际者修道也。深入性者无学道也。由此证理满足故。舍离分段故。云离生死海。又由怖畏生死故云离也。又由无方便慧故证实际也。由无大悲故舍离生死也。二次二句住空断结。初住空者。谓此人空之理亦是如来二空之一故云如来境也。唯契此分故云安住。后句由住人空断离四住之惑。谓九结十使相应缠缚。三次二句通力自在。谓于世无染故云不著一切。神通遍游故云游行虚空。四次二句疑尽信坚。谓成就不坏信故也。又释此并信佛甚深自在果法。明知是大菩萨。三诸天中亦二。举数叹德。叹德中十句摄为五对。初二一对叹宿因德。谓已供过去佛。久已益众生。自下皆叹现行德。次二一对叹行慈入智德。谓慈念无间救生入智。次二一对叹在染显净德。谓不舍染众生出佛真净法。次二一对叹护持德。谓护于果法使正教流通。持于因法证性决定。又外能守护持法之者。内自受持佛真性法。后二一对叹家业德。谓生于佛家作求佛业。一切智因名为智门。以能通至佛智故云门也。上来序分竟。</w:t>
      </w:r>
    </w:p>
    <w:p>
      <w:r>
        <w:t xml:space="preserve">　　第二请分中有三。初众念请。二念所请。三念请现。问准下声闻皆如聋盲。何故此中而同疑念。答意法师释曰。理处不隔故得同疑。未积大心故不应其次。又释表同在祇洹故同念请。普眼未开故如盲等。又释实是菩萨。是以同念迹现声闻。是以如盲(云云)。所请中总有六十句。古德释云。初三十明佛自入法界。后三十明佛令他入法界。今释六十中初十念请果法。何以得知所请是果。谓次十明下位不能测量故。既下不能知。云何今欲请。谓次十明因缘力具。或亦得知。虽力具得知未知。此众有知力不。谓次十显此众根器力具。虽众器具。若无佛力亦无能知。谓次十明佛利他因具。虽利他因满。若无现起利他果用亦无由令知。次十辨果用摄生。既此缘具故。结请云唯愿现等。又释此中初三十句念法请。后三十句念德请。前中初十正念所请果法。次十明深玄难测。后十明缘会可涉。初中一问悲智无碍无功用行。如性起品说。二问佛智所知真俗无碍。亦如性起境界中说。三佛地总持无边念惠又如十佛中持佛所辨。又如不思议品说。十持等。四是处非处等十力。又那罗延幢等十种大力。亦如彼品。五四无畏十无畏。六师子奋迅等不可称量诸三昧海。七理及功德并诸刹土。皆是如来身智所住。亦如不思议品说。八殊胜功德。初二会问中名佛胜法者。彼就通辨。此中别约福德显胜。九三身十身圆满之相。十四智十智理量融照。又有经本此中更有一句。名如来法。或是剩来。或是结上诸句。又此十问与前初会所问果德多分是同。以彼摄门于此宜用。又十中初一是总。余九是别。别中初一所智德。次三智用德。次一大定德。次一所依德。次一胜福德。后二身智德可知。第二非下位测量中。谓于前十种如来法中。高故不能知。广故不能度。深故不得底。多故不能受。此四非闻慧境界。玄故不能思。妙故不能观。此二离思修境。称法界故不能分别。一即一切故不能闻发因智。不证故不能宣明。超过言议故不能解说。又前六离三慧。后四超四辩。谓法辩不能分。义辩不能开。辞辩不能宣。乐说不能说。又释此十配前十种。次第显示甚深之义。可准知之。又释于前一义则有此十。于此一门亦有前十。准成百门等可知。第三缘会可知。中初四佛力为缘。后六根力为因。方可得知。初中佛持力者是佛加持力。如加持青莲花菩萨令知佛功德说不思议品等。二自在力者是回转无碍力。如文殊转鹙子令知说深理等。三威神力者密以威加令知德。如令迦叶知如来心等。四本愿力者是佛往昔本誓愿力。是故令他知佛深德。下六中初宿世多生种善根力。二多生亲近一乘善友力。三现在深彻净信心力。四于上胜法欲愿求力。五不杂无明真法所发大菩提心力。六深心专求一切种智。不杂二乘心力。于此十中随一种力可分得知。或二或三乃至十种以显无尽。第二三十句念德请中。初十叹机堪受德。后二十叹佛能说德。初中思量是意多故种种也。从思起欲欲增名解。则胜解印持也。依解发言方音亦异。所住行位优劣不同故云地也。受法根器利钝生熟三品不同故云根。依根作业造修不同故云方便作业。所缘境相非一故云境也。皆依佛果为缘。差别而得入法。或依佛光。或因说法等。乐闻所说浅深广略。各多少不同故云乐闻法也。二叹佛能说中。初十念佛说因圆满。后十念佛说果德备。前十中初一明昔初发菩提心愿。二依愿起行故云净波罗蜜。三行成入位故云诸地。四依位成行故云满足行。五总说诸行皆具二严故云菩萨庄严。六别辨一行巧摄一切。互相严饰故云方便严。七别显自利行摄同前名道庄严。道是因义通至果故。八别明利他行巧多端。故云出方便海。严义同前。九二利无碍双融究竟。各摄一切成普贤行故云自在庄严。十多劫受身。恒修胜行故云本生海。显本生身多故。如海多身修行行亦广多也。后十明佛说果备中。初前既因圆。有何所得。谓菩提自在也。二既得菩提。有何所用。谓自在转法轮也。三于何处转。诸净刹也。四转何所益。谓严众生界。五转何法。谓法王法。六以何智转。谓道明之智。七佛智照法机何由悟。谓自在能入众生处故。八入至机处作何所益。谓作福田故。九以何成福。谓说成功德之达榇。达榇者尊婆须论作檀嚫。此云财施。律云施之法名曰哒嚫。导引利他亦名达西域记云。正言达榇拏。或云驮器尼。此云右也。以用右手受他所施。为其生福故从之立名。今明佛施与众生功德故云功德达榇。十用何摄生。谓三轮。身业神通轮。破疑成信。语业正教轮。破惑成解。意业忆念轮。破结成行。下结请可知。请分竟。第三三昧分中。何故入者。前问愿具现故。今入定为其现法。何故前诸会集众后入定。此乃居先。释前明从相入实。今辨依体起用。又前因人入定。今果位自在故不同也。何故此会佛自入定。为表法界解脱自在唯佛穷原故。文中有四。一入定缘。二入定因。三正入定。四入定意。初中知心念者。以他心智领前疑念。即入定之缘。二以四种大悲明入定之因。谓入定益物。要以大悲为本故以为因。一身者利物之身。积悲而立。即三昧所依之身也。二门者然佛有大智大定大悲等门。今欲益生故唯依大悲门也。又亦开此悲门以摄群品故也。三首者即明益物诸所造作皆以大悲先导故为首也。四随顺方便法者虽悲为首。若无巧便悲法随物根缘。无以令其同入法界。此四亦从佛向机之渐次也。三正入三昧者明定业用。从喻为名。谓如师子奋迅之时诸根开张身毛皆竖现其威势。哮吼之相令余兽类失威窜伏。令师子儿增其雄猛身得长大。今佛亦尔。一奋大悲法界之身。二开大悲之根门。三竖悲毛之先导。四现应机之威。吼法界之法门。令二乘诸兽藏窜聋盲。菩萨佛子增长百千诸三昧海及陀罗尼海。如是相似故以为喻。又离世间品十种师子奋迅于此具论。四令一切下明入定意。谓现此法界清净之法。令众睹入名乐法也。三昧分竟。</w:t>
      </w:r>
    </w:p>
    <w:p>
      <w:r>
        <w:t xml:space="preserve">　　第四现净土分中有三。初现器世间圆满。二智正觉世间圆满。三众生世间圆满。初中二。先明此祇洹现严净土。后类结十方同现净土。前中亦二。初正显庄严。后出所因。前中三。初重阁庄严。二园林庄严。三虚空庄严。光统云。严空表无为缘起。严园表有为缘起。严阁显自体缘起故也。初中二。先广处无边匆然广博者。谓案权显实破情显法故。二正显庄严。于中有十种。一金地。二一切摩尼下明地上布宝。三琉璃下明阁柱。四阎浮下正明成阁。五摩尼下于阁上安网。六建宝幢。七悬幡盖。八放光照法界。九杂宝庄外。十四边阶道令可登涉。二严园中佛神力是所因也。忽然广等显广处也。众宝下亦十种庄严。一总句。二以宝布地。三宝墙。四宝树。五香河。六多阁楼。七光照。八宝庄地。九出妙香。十建宝幢有十七种。三庄虚空亦有十种。一天宝宫。二香树。三须弥。四宝乐。五宝树。六宝座。七宝像。八珠网。九楼阁。十解脱音乐。第二出严因中有二。先征谓何以有此不思议严故。二释中有十句。一由是如来不思议善根之所生故此约因也。二由是佛果无流法故此约果体。下明果用。三总举神力。四别举身通。五六二句明身土无碍微细相入。七八现过去佛照现在刹。九十出佛现刹。此上庄严并是如此佛果体用非余位能知。是故皆云不思议也。上来一方祇洹竟。二类结中。如此祇树等举此也。一切法界类通法界。同此现土。此处随粗。是须达所造。然其据细。乃称周法界该于十方尽于三际。以通不碍局故须达新造。以粗不异细故。所造则微细而周法界。如常在灵山及案足所现。皆此类也。二如来满等明智正觉世间圆满。此并于斯所现刹内各有如来。俱来诣此满祇洹中。三众生世间中二。初菩萨充满。二雨十种供养云。上来现净土分竟。</w:t>
      </w:r>
    </w:p>
    <w:p>
      <w:r>
        <w:t xml:space="preserve">　　第五集新众分中有二。初明所集之众。后皆是如来威神力故者释集所由也。前中亦二。初别集十方。后总叹其德。前中十方则为十段。于中初二及第六各有九门。余方有十。先东方九义。一集处远近。谓过不可说刹尘界表法深远也。二有世界海名金刚等。表所依之法界也。金刚有二义。一坚。二利。云亦二义。一遍。二润。明净亦二义。一普照。二离染。今勘梵本但此名明净之言。皆梵名毗卢遮那也。灯亦二义。一破闇。二照现。庄严亦二义。一饰事。二严理。三佛号等表能依之圆果。谓明净同前。妙德梵名室利。则吉祥之胜德也。王显自在。四标上菩萨名显能依之分因。明净同前。愿是自体大愿也。光明破无明照法界也。五眷属俱来。六兴供养云。谓天花等事供满虚空。七诣佛礼供。八本方化作楼阁花座结跏而坐。九宝网覆身。显胜德自严。若准下余方加第十。或髻珠或天冠。显其胜相为标帜故。余方世界佛名等。准释可知。南方供中。妙香等杂事充满一切佛世界者。此并称法界法门成此供故。是故或云满虚空。或云遍法界。或遍一切刹。或充众生界。皆无障碍。参而不杂。西方供中同名须弥山云者。显妙高具德之相。皆充法界者行同理性故。一切如来相好为须弥山者。明果德妙高故为菩萨所行。须弥山者因行高成故。此等并以人同法。以正同依。以果同因。无碍法界自在之德。北方供中同以衣供。显惭愧严身之相故也。亦通人法教义等。东北方中同以楼阁为供者显重成高出阶级之相。亦通理事等。东南方同以圆满光云为供者。是身所佩表具德胜用故也。虽通内行及外事。文中以佛无见顶相为供具者显尊贵之极。明以佛供佛方穷际故。西南方同于毛孔出诸炎云者。显烧惑薪而照理故。身出此炎。乃照三世者明九世缘起贯通故。以遍一切处该一切时也。西北方同于相好及毛孔出三世十身通三世间。明身业胜能。同法界佛果大用以为供具。下方同于毛孔出十音云明语业自在。同佛果德应机设法无碍之相。上方同于六处之内出三世佛十度等行。因果圆融。明意业自在。此上十位供具。亦从初至末显渐深之相。并是圆满教中菩萨同佛果而自在。是故非下位及二乘等所能知见也。第二叹德中有四十句分三。初一句总叹。二成就三世下三十八句别叹。三此诸菩萨下一句结叹。别中亦三。初明摄佛三业。二于大众中下明摄化之智。三知世界智。初中亦三。初四句明语业自在。一得佛眼见法。二能转佛所转。三摄佛圆音。四超因至果。二于念念下六句明身业自在。一念念无间诣诸佛所无有休息。二明法界身云一遍一切。三能于佛众现净法身。四幻通之力尘中现刹。五虽常在佛所而化众生恒不失时。六于身毛孔出法雷音。如密严经中。金刚藏菩萨遍身毛孔同时发声演妙法。亦同此也。三知众生界下七句明意业自在。一知众生缘集如幻。二知诸佛有用如电。三知有趣现实如梦。四知起果酬因如镜像。五知生相有体无如焰。六知广器显现如变化。七具足等结能知具果智也。上来同佛三业竟。二摄众生三业中十句分三。初五句明语业摄生。一决定宣说。二辩海无尽。三同物言音。四于理不碍。五于诤斯尽。二有二句身业摄生。一具通智者。通以惠为性故名妙智也。二勤行摧魔者。以精勤力故魔久摧伏。又以神通力故伏耶归依众生故也。三安住下三句明摄生意业。一三达殊胜智。二处世无染智。三得佛圆果智。三知一切有下十一句明世界自在智。于中初二明真谛智。一了妄空。二深入等证真性。三量智普入。谓不改真而入俗故云不坏智也。四入已回转现身自在。五同时示现多处受生。六知方圆等形类差别。七八二句明广狭自在智。亦是知微细世界智。九得佛持刹智。身能住于佛住。即器世间身也。十净惠照十方。十一自在普周遍。结文可知。如来神力者集众所因。此文应在前。但为顺西方语法故。在此后辨。上来集新众分竟。</w:t>
      </w:r>
    </w:p>
    <w:p>
      <w:r>
        <w:t xml:space="preserve">　　第六举失显德分中有三。初显能不见人。二明所不见境。三释不见所由。初中前文通列大数五百。今此别标上首故举十大弟子。舍利弗者此云鹙子。梵正音云奢唎补呾啰也。奢唎此云鹙。即当百舌鸟之类也。吴僧会法师六度集中译为鹙鹭子也。此是母名。以其母有辩才峻捷似同彼鸟。眼转明利亦如彼鸟故。从喻为名。补呾罗此云子。以儿从母为名矣。古译为身子者。以梵语中名身为舍利。如佛身分为舍利。非此所用也。智论中。亦是过去发愿。为释迦佛弟子而立此名。以能论义亦名优波提舍。二摩诃目连者。梵正音摩诃没特伽罗。此云大采菽氏。上古有仙居山。静处常采绿豆而食以为姓。尊者之母是彼之族。取母氏姓而为其名。得大神通。简余此姓故云大采菽氏。此与鹙子二人因缘如别说。三摩诃迦叶者。梵音具名摩诃迦叶波。此云大饮光。饮光是姓。婆罗门姓中上古有仙。身光饮夺日月之光。迦叶是氏之族故以为名。是迦叶身光亦能饮夺日月之光。又是大富长者之子。舍大财姓。出家能行少欲头陀大行。为大人所识。简余迦叶故名大矣。四离波多者具云颉丽伐多。此云室星。即北方星也。祀之得子。因以为名。又名阿唎波多。此云所供养也。有云名假和合。即智论中二鬼食事显之也。五须菩提者正云苏蒱底。此云善现。亦云善实。古云善吉非也。六阿泥嚧豆者正云阿泥嚧陀泥嚧陀。此云灭。阿云无。即名无灭。是佛堂弟也。七难陀者此云喜本。是牧牛人。因问佛牧牛十一种法知佛具一切智。得阿罗汉果。性极聪明音声绝妙。令人闻喜故以为名。八金毗罗者正云劫比罗。此云黄谓上古有黄头仙。因以为姓。亦从姓为名。九迦旃延者具云摩诃迦多衍那。此是姓名。此云大剪发种男。婆罗门姓。上古多仙。山中静处年岁既久。须发稍长无人为剔。发婆罗门法恶为剔发。时一仙有二子。俱来觐父。少者乃为诸仙剔发。仙愿护。后成仙贵。尔来此种皆称剪发。尊者身是男子威德特尊。简余此种故云大剪发种男。又西方取母姓者。今显是父姓故置男名。十富楼那弥多罗尼子者。富楼那者正云补剌拏。此云满也。弥多罗者正云梅呾唎曳。此云慈也。尼是女声也。弗呾罗此云子。即满慈女之子。从母以立其名。如鹙子等。如是等结其不见。等二所不见中二。先明不见法界佛果。后显不见法界菩萨。前中十句。与上众人所念请法多分是同。问若全无器前不能同念。若有器能念。何故今乃示之不见。答有悕法心前能同念。眼未开故示之不见。又前但念自三乘佛果。今示一乘故不得见。十句中初一总。谓显如来障尽作用无碍故云自在。下别。一胜果位二严。二果位分齐及佛所知。三作用多端。四圆音决定。五离粗相之德。六无思利物。七威力自在。八持诸佛所作。九所依净刹。此等并是前后所现身土等事。如是下结其不见。二亦复下明不见菩萨众中亦十。初不见大会者是总也。下九别。别中一是境界业用集来之相。二不见眷属来处及坐此中宫殿。则前化作楼阁是也。三不见跏坐三昧观察。四不见菩萨所作供具等。五不知受记长善等。六不见菩萨所受之身有五身可知。七不见菩萨圆光等。八不见菩萨充满一切十方等。九不知菩萨所有德行。又释此上九中。初四句中细开有十句。释前云集菩萨众。后五句内亦有十句。释普贤等本众。并可知。如是下总结不见。三释不见所由中二。初法后喻。前中亦二。先明因时不修其见因是故不见。二亦无三昧下明果时绝无其见分是故不见。前中有四。初明行劣不逮胜。二是诸功德下显胜以过劣。三何以故下释胜以非劣。四是故下结劣不见胜。初中先征问云。若无善根不应在会。若有善根不应不见故云何以故也。下释成中。初总释云。有善行故得在会。以是别异善行故不见也。又由不同凡故有善根。不同菩萨故不同善根也。下别释中十九句。初十二句别释前不见佛果。于中初二句略释。谓释初以本不修习大菩提善根故。云本不修习能见如来自在之善根。故名别异。是故无因不能见佛也。自在是前佛果十句中初句是也。二但修入趣涅槃之行故云不修净佛土行。净土是前十中末后。是故举初举后。中即可知。下广释中。初七句不修利他行。后三句不修自胜行。亦即初是狭心。后是劣心。文释可知。</w:t>
      </w:r>
    </w:p>
    <w:p>
      <w:r>
        <w:t xml:space="preserve">　　二不求菩萨下别释不见菩萨所由中七。一不求通明。二不修彼善。三不生彼愿。四五不知法空。六不入彼位。七不得普眼。二显胜过劣中。明上二十种所不能修功德之法超过二乘不与共故。是故彼法非此能修。不能修彼为因缘故。是故于彼不能见等。谓眼不能见。耳不能闻。证不能入。比不能知。察不能觉。虑不能念。智不能观。意不能思。三释中先征问云。何以如此。总不能知。为是总不可知故不能知。为二乘总无智故不能知。故云何以故也。下释云菩萨智境者。非是总不可知。以深智能知故。非声闻智境者。亦非声闻是无智慧。但智浅境深故不能知。四是故下结不知可解。上来不修因故不见竟。第二明果时绝分故不见者。谓得小果故。于此法绝分无入。是故前文但言不能修习等。今此文中乃至云无三昧眼等。故知前约因时不能修行。今就果位总无分也。文中有三。初总举。二征释。三结不见。初中十句。一无深定眼。二无所得法。三无大悲功德。四无是处智。五无大智眼。此上无自胜德。下五句无利他德。二征释中。征云声闻因果岂可不是佛境界中一分所摄。何以总言无彼法耶。若总无彼与凡夫何别。故云何以故。释意以出三界故不同凡夫。以住权乖实故无彼法。又由有四失故。是故总无。一出粗而不离细。谓但出分段三界不离变易生死故。二得权而不得实。三滞寂而失悲。四自调而不救物。又初离过不尽。二得法不深。三无大悲心。四无四摄行。三是故下结不见。上来法说竟。问如有经云。声闻缘觉若智若断皆是菩萨无生法忍。既亦彼菩萨所得。何故此中而言总无。答二乘是菩萨法忍。非菩萨是二乘所知。问若尔何故经云汝等所行是菩萨道耶。答由回心故。是渐悟菩萨道非是顿圆。此约顿圆故非彼分。问只可闻而不信。如文殊行经中五百声闻闻不信受等。何故此总不闻见。答彼是三乘逐机说今得故亦闻。今此一乘逐法高出故。不能闻。其犹重阳丽空发雷振音。蚁子等类不能闻见。问若尔二乘应非法界所摄。答法界广故摄于二乘。二乘狭故不摄法界。问法界缘起一尘犹能摄于一切。何故二乘狭而不摄广耶。答广狭相摄是菩萨所知。二乘无此故非此摄。问二乘岂不亦是菩萨所知法界。何故不摄答是此摄故彼不知见。如聋盲也。问若是此摄应得知见如菩萨众。答法界缘起略有二门。一顺缘门。如成法因等。即佛菩萨要是知见方得摄耳。二违缘门。如相违因等。即二乘众要不知见。方乃摄耳。此二缘门望所起法悉有功力。是故同此。缘起所收见不见异。问若尔凡夫外道亦是违缘。何不此摄。答彼无德人不堪于此。如聋盲故。设余声闻犹恐不堪。是故要以鹙子等类诸大声闻。或是菩萨变化所作方显法胜。是故辨之。问若尔此声闻等得此法不。答并得法。何以故如聋盲入缘起故。以此为得。思之可解。问若得应知见。答若知见即不得。以非是相违缘起摄故。不名得也。菩萨不同此故不例也。正由二乘问二乘高德尚如聋盲。如今凡夫岂得受持。答往昔凡时不受持故。今时对面如聋如盲。今若不受还亦同彼。是故只为高德二乘如聋盲故。故须受持。增长信力令后得之。第二喻况中有十喻况之。远法师等诸德皆将十喻配前所迷佛果十句功德。唯第九二天喻。喻上第二如来庄严。余皆次第配释可知。又就此十中见不见分别有三义。一第一第五第十此三喻二乘不见佛果功德。二第二第三第四此三喻菩萨能见佛果德。余四喻如来自见果德亦见二乘等法。又释此十别相者。一鬼对恒河喻。喻二乘有所知障故不见殊胜境。辨法师云。如饿鬼者。喻二乘人不得菩萨法界行食故云饿也。鬼者似人非人。喻二乘所得涅槃似而非真也。裸形者以无菩萨惭愧行服。饥渴者以不得无二理观沾其神故。举身烧燃者四相所迁不息也。毒兽所逼者。不知生死是自心所作。乃怖而舍之也。往诣恒河求水饮者。趣祇洹处求解脱味水也。或见枯竭等者。唯证断涅槃不见法身净土法界之德水也。由罪业障者喻法执无明之所障也。下合喻可知。二觉对梦境喻。喻二乘人守劣乖胜故不见。于中先喻后法。法中先总次别后结。别中菩萨睹见出九种因故可知。三愚对雪山喻。喻二乘人狭心无悲故不见。四咒见伏藏喻。喻彼二乘无净慧眼故不见。五盲人至宝洲喻。喻二乘无净眼故不见。六涂眼隐身喻。喻彼二乘无深智故不见。七遍处定境喻。喻彼二乘无深定故不见。喻中天者是空处识处也。众生境界者是青黄赤白也。八曀身自见喻。喻彼二乘无深行故不见。九二天随人喻。喻彼二乘无密智故不见。十灭定无见喻。喻彼二乘住位息求故不见。上来总举劣显胜分竟。</w:t>
      </w:r>
    </w:p>
    <w:p>
      <w:r>
        <w:t xml:space="preserve">　　第七偈颂赞德分。于中十方菩萨说即为十段。初段中十颂分二。初九明述前三昧用。后一结用所依。即显是前师子奋迅定也。前中初五欢佛身土无碍。于中初一自在。次二甚深。后二广大。后四叹菩萨众德。于中一显前云集。二愿行深。三超二乘。四定惠坚。第二颂中分六。初二叹众具德。初位满后德深。次二叹处众集。次一断障证理。次二不动普遍。次一结归佛力。后二了达佛法。初义后教。第三颂中分二。初三法说。一叹佛说法应时。二叹佛力用摧耶。三叹佛法超情表。后七喻况中。一智达三际喻。二无漏德圆喻。三自在遍知喻。四德无限碍喻。五法轮荷戴喻。六无碍速遍喻。七智轮为本喻。第四颂中。一德山益物喻。二悲海除炎喻。三行高深证喻。四五二颂明智海出生喻。六巧现应机喻。七随愿毕遂喻。八种智普照喻。九随方现法喻。十见佛净根喻。又释此十中一大福。二大悲。三大定。四五理智。六量智。七悲用。八种智。九镜智。十慈用。第五颂中分四。初一叹见益。次三益菩萨。一总叹。一别令得法。一别令成行。次一现三世间。次三现法成益。一举能。一广现。一成智。后二法轮益物。第六颂中分三。初三明凡小不能知。次四明所不知之德。一智深。一福广。一巧化。一德法。后三显能知之德。一修行。一破我。一愿满。斯等能知非是佛德总非可知。第七颂中分三。初五叹佛体德圆备。于中初一总叹身净。次二万行为因。次二灭障成德。次三叹妙用难测。于中初一色用。后二智用。末后二总结。一不思。一不议。第八颂中分三。初二出智德。一依闻出。一依心出。次三坚固行。一精进行。一信智行。一回向行。后五断德行。于中初二离染成自行。后三离染成利他。第九颂中分四。初二叹佛语业利益。次二身业利益。次二身语双益。后四利益见闻。第十有十一颂分四。初二叹佛益菩萨。一现德令见。一转法令闻。次五叹佛为生忍苦。是大悲深厚也。次一释忍苦所以。余三明见佛成益。上来偈赞分竟。</w:t>
      </w:r>
    </w:p>
    <w:p>
      <w:r>
        <w:t xml:space="preserve">　　自下第八明普贤开发分。令众生信故。于中二。初长行后偈颂。前中三。初明说意。二显能说方便。三辨所说分齐。初中欲重等者。前明教主自入此定广现其事。开现法界未有言说。今明普贤以言广说。更重开前定。用法界使显现照明。令诸菩萨同入此法故云重开等也。二以法界等下明能说方便有三。初总次别后结。别中十一种方便言以者是用也。用此等法界等诸方便而得十种广说如来三昧德也。一法界等者。谓如法界既无边尽。此能说方便亦同法界故云等也。余皆如是。何以尔者。以奋迅定业用广大。用余方便不能显故。是故十一皆将无分齐法。以用类之。此一是总句。余十皆是法界别句。于中悕望约始。欲据终。法光是能化法。随时约就根生熟时等。余门可知。三为诸菩萨下结成显意。谓以法界等方便。为诸菩萨。十种广说师子三昧。虚空界等方便亦十种说。余并准之。三何等为十下明所说之法亦有十门。望前能说有二门。次第配前十一方便。谓以前方便如其次第说此所说。是故各配一种。唯第十中摄后二方便。准释可知。二前十一方便一一皆有十种广说。则成一百一十门也。细思准释义理可见。此十何别。一多佛出。二多时说。三多处现。四摄多众。五一念此一与前念请中初十可计会思之摄九世。六一身充法界。七依报境中现佛德位。八依报微尘中现佛自在。与前何别者。境粗尘细故别也。九正报毛孔出音恒作。十遍坐道场常转法轮。此十并师子奋迅三昧之德。犹是略说。佛子下显未说者更复广多。唯如来智境者明更有广多非菩萨能知。第二尔时下明其重颂。文中亦二。初序意。后正颂。意中承佛力者显非自能故。观如来者明有所承故。观大众者明有所为故。余句观其所说故。此等并是佛果差别德故。正颂中于前十法次第颂之。初中一一毛孔中颂前一切法界中也。余三句颂佛兴等。二中净法轮颂前一切佛所说。三中最胜加坐等颂前现成正觉。四中菩萨云集等颂前大众皆往诣等。五中说诸法界等颂前充满一切法界也。六中显现诸佛刹入法界智海等颂前充满一切世界海等。七八二颂半颂前第七法。安住于如来一切诸境界者颂前一一境界也。亦有本作一切诸世界。世界亦是依报境也。安住如来地者颂自在功德地也。中间并是三世佛功德法。九中初二句颂前第九法。后二句却颂第八法。末后颂中初二句颂前遍坐。后二句颂常说。上来开发信分竟。</w:t>
      </w:r>
    </w:p>
    <w:p>
      <w:r>
        <w:t xml:space="preserve">　　自下第九毫光示益分令众证入法界故。于中有三。初举佛放光为示法之缘。二时祇洹下明众依缘见法。三其有众生下辨见法得益。正入法界。初中五句先标意。欲令菩萨因人随分亦得此三昧故。又此三昧中所显现事即是大众前所疑问故。佛答问而入此定。令众亦得方为益也。二放白毫光者显中道平等白净法界。是前三昧摄生之用。三名照法界者依义立名。谓照现三世法界法门。令诸菩萨得入此门故云也。四摄眷属明具主伴故。五照十方等者辨摄化分齐也。二令众见法界中二。先举能见人。谓普云集通新旧二众也。二明所见法中亦二。初见此方法界。后类见十方法界。初中亦二。先见一切世界中现身说法。二或见天宫下明见一切宫殿中现身说法。前中先举所现之处。如是等下正明现身说法。具三世间可知。二天宫等中亦二。先所现处即于前世界中更取微细十种宫殿。二现种种身下正明现身说法亦有十种。于中种种持者义持也。教持是法持也。此等所现并是通答前十句疑问。谓佛自在等可准思释。二类见十方中二。初举此类彼。二显自在。类彼中初粗类十方世界。诸业所起者彼十方中器世间及众生等。并是实报显现故名也。三细类毛孔中可知。二显自在中初一句不坏广事。谓虽在毛孔微细之中。而亦不坏三世九世广大无边众生界等。差别宛然。次三句明业用。一照其心。二为现身。三开示法。后一句结神力三明见法得益中二。先辨见法因缘。后辨所得之益。前中亦二。初约佛有缘。宿缘得见。二约行已修。具德方入。三句。一利他。二自利。三摄成入法方便。二明所得益中有三。初明因见得法。二彼诸菩萨下明因法成德。三尔时下明因德起用。初中二。先逮得下一句标其所得。谓得佛地广大三昧。以此众并是普贤位中诸菩萨故。是故所得无有渐次故即究竟。二或得下辨其所得。于中三。先总标所得略列十门。于中初六明得菩萨行位究竟。后四明得佛果自在成满。二此诸菩萨下结略显广。于中初结数后结名。名中十一句者是增数十也。何以知者。以结数中云十不可说等故知也。种种道者结前。法身是智所游处故云道。然有多类不同故云种种也。理实无二。何以言多。谓摄生异故。能游之智有浅深故。二种种门者结前色身异类。标别故云门。三种种入者结具诸行能有证入故。四种种度者结诸波罗蜜度到彼岸故。五方便者结前净行巧能圆故。六至者结得菩萨究竟地故。七方者结菩提自在遍十方故。八光明者结三昧业用起光明故。九功德及具者结诸行智力故。十自在者结无碍辩才故。三深入菩萨下释但广前。初句所得三昧一门余类准之。就中二。先明因显广义。于中二。初深因位明自分终极。后入如来海下妙契果海显胜进圆满。前中三。初一句总标。二所谓下百门别辨。三如是下结略显广。此百三昧于上十句种种之中。一一各有如此百门及后结广。以彼十种是标大门故。所谓已下是别辨故。是上文结数云十不可说。此中下结直云不可说。故此是十中一也。又释此百但是前十之中种种门之一门也。何以得知者。以下结云不可说刹尘三昧门。不云道等故得知。又上文但云十不可说等妙功德。不唯言三昧故也。问此种种门内含有陀罗尼门等无量诸门。何以此中唯辨三昧门耶。答以初标云逮得如来不思议自在三昧。是故就此以广显之。又前云为欲令诸菩萨安住师子奋迅三昧。是故偏显此门。理实诸门无不皆具。如下文云。一一皆得不可说等大悲法门。亦是此类也。又百门并由业用异故差别立名。准释可知。于中初一明所依之本。以无尽行海用类平等法界。使出缠结究竟圆明具德故。以为名。末后一明摄归其位故。名观察师子奋迅菩萨三昧。上诸三昧皆为趣向此三昧故云观察。然此不同佛地所得故云菩萨也。中间诸名随义思释。二入佛果者由前所得因位终尽。是故果海方能趣入可知。上来因见得法竟。第二因法成德中二。初令座广大。二现大自在下正显所成德。于中二。先别显后总结。别中有十门显德。初成就深智德。二悉为众生下了法为师德。三乐寂灭下随缘无著德。四安住庄严下成就众生德。五解一切众生下解深具行德。六具足十力下得法智能德。七巧妙方便下巧便胜智德。八得一切法无碍下理智契真德。九放净法光下摄生见佛德。于中初摄生成益。后常见下见佛得益。以分别了知诸法自在大小相摄故。是故于一切法得无诤境界也。十决了如来下照法圆融德。于中先总持转法德。二成就如来下妙穷佛境德。二彼诸下总结可知。上来所成竟。第三明因德起用中三。初总次别后结。初中深入等结前也。身中等起用处也。乐法力等用因也。于念念等总举用相也。别中十事差别可知结中法力者是此所得法界法门力也。上来大段第九示法成益分竟。</w:t>
      </w:r>
    </w:p>
    <w:p>
      <w:r>
        <w:t xml:space="preserve">　　自下第十文殊述德分。于中二。先述赞。后显德。前中二。先序意可知。后正颂有十三半颂分二。初五叹祇洹中所显示法。于中初二叹祇洹中器世间自在用。次二叹菩萨众生世间自在用。次一智正觉世间自在用。二余颂叹诸菩萨等得法业用。于中初一颂前境界等中所出妙用之内初句叹三世佛功德。次一颂叹前第二句说众生净业果报等。次一超颂出佛化身云等。次一颂于一切佛刹赞佛功德。次一超颂末后转法等。即方便度生是也。次一却颂愿行庄严等。次一颂三世佛严道场云等。末后一颂半颂所叹普贤行等。此等并是祇洹林中当时所现之事。今文殊颂中述赞辨矣。第二显德益中有三。初明所得行体。二一一毛孔下明所得行相。三随其所应下明行胜用。初中由佛三昧照故得此大悲。为利他行体。毛孔光所出尊重身云明大悲之相。就第三胜用中二。初总辨大用。以满法界。二现不可说下别显悲用。于中有五门。一以欣厌二门化。二或于一切世下以十度门化。于中三。初明现处。二为一切众生下正明所现十度。于中初六可知。七从善知时会下明方便度。八悉能供养诸佛菩萨此一句是愿度。九降伏下是力度。十知一切下是智度。三以如是下结法成化。三或现天宫下明以三轮门化。于中四。初明化处。二大悲智下明化心。三或以名号下明化行。于中光明等是身业神通轮。余二可知。四现处处下明化实。谓此菩萨虽遍法界化用摄生。而本不离此佛众处阁内座上。此显不动而普遍繁兴而恒寂静也。四或放化身下以三世间身化。于中初以智正觉身化。无二者为无为无二也。又一身即一切故无二也。二或现声闻下明以众生世间身化。三或现一切城邑等像是器世间身。随其所应结成化用。五或现种种下以三业门化。于中初明身语化。次种种巧术下明意化。后悉现下结成化处。上来从会初至此十段不同。总明本会竟。</w:t>
      </w:r>
    </w:p>
    <w:p>
      <w:r>
        <w:t xml:space="preserve">　　第二从尔时文殊下明其末会。于中前则不异末之本故。虽卷而恒舒。则后文是也。后则不异本之末故。虽舒而恒卷。即前文是也。是故本末无碍同为一品。意存于此。</w:t>
      </w:r>
    </w:p>
    <w:p>
      <w:r>
        <w:t xml:space="preserve">　　今通释。此下文略作十门　一叙诸古说　二会数开合　三会主多少　四定会名义　五二位统收　六分成五相　七圆摄始终　八明法界人类　九法界事义　十随文解释。</w:t>
      </w:r>
    </w:p>
    <w:p>
      <w:r>
        <w:t xml:space="preserve">　　初叙古中诸说极多。难以备举。且叙一二。一家云。此中知识有四十五人。后文殊不立只有四十四人。初一是十信知识。次四十是十住等。四十位知识。次二为等觉位知识。后一是妙觉位知识。以旧无补阙文故但辨四十四五耳。光统等诸德并多同此说。更依一家。总不配位亦不悬科。但随诸会依文散释。即如五台论及意法师等并同此释。此二之中前说于文小违。后说于义无妨。准思可见。</w:t>
      </w:r>
    </w:p>
    <w:p>
      <w:r>
        <w:t xml:space="preserve">　　二明会数开合者于中有六。一若约所摄之机唯有三会。一摄比丘会。二摄龙王会。三摄善财会。功德云已去并同第三会摄。以所摄之机无差别故。二若就能化之主有五十二会。谓初三及后第五十四普门城会。俱是文殊无别主故。余五十一各别人会。是故约主唯五十二也。三若约能所通辨有五十五会。谓善财有五十三。比丘及龙各有一故。四若约主伴别分有一百一十会。如下文辨。五若约散说所依有三千大千世界微尘数会。如后文殊处说。此约引彼三乘机辨。六若约普贤德有十方世界微尘数会。如下结通处辨。</w:t>
      </w:r>
    </w:p>
    <w:p>
      <w:r>
        <w:t xml:space="preserve">　　三明会主多少者有二重。一若唯就人说有五十四人。谓于五十五会中四会唯一人。谓文殊。又有两会各二人。谓遍友众艺并童子童女。是故会有五十五主有五十四。二若约会显人有五十七人。谓于五十五会中二处各加一。谓遍友等可知。</w:t>
      </w:r>
    </w:p>
    <w:p>
      <w:r>
        <w:t xml:space="preserve">　　四定会名义者。问此等诸会并无佛说。何得为经。答此等并是传法菩萨。结集当时求法说法诸菩萨事。同上本会所现祇洹自在等法。令彼大众睹已入法。虽无佛语岂亦非经。问前本会中佛虽无说。诸所现事并在佛会之中。今此乃在远方异处说。非佛说。复不对佛。岂得为例。答虽在远处而不离本会。是故常在佛前。如上文中祇洹林内。一一境界尚摄十方一切佛刹。况此诸处而不摄耶。是故此五十五会不出本故名为一会。谓入法界品也。问既此诸处并在祇洹。下文善财应见普贤及佛大众在此重阁。何故乃见在金刚道场。答以觉树金刚为八会本故。是故不动觉树遍诸会处。寻末见本。还在此故。又此会初普贤及佛在祇洹中。更无移动见之觉树。即此祇洹亦在树下。思之可见。</w:t>
      </w:r>
    </w:p>
    <w:p>
      <w:r>
        <w:t xml:space="preserve">　　五摄二位者。此五十五会二主统收。初文殊至后文殊。是文殊位属般若门。后普贤一位属法界门。非般若无以入法界。是故善财创见于文殊。非入法界无以显般若。是故善财终见于普贤。是故二人寄二位以明入法界。又前文殊即法界甚深义。后普贤显法界广大义。是故二门相影具德。问前中亦有功德云等余善知识。何故乃云总是文殊。答皆是文殊摄化德故。悉从文殊智慧大海所出世故。是故下文或云文殊教我相黡法等。弥勒亦云。汝今得见诸善知识来我所。皆由文殊师利之所摄受(勘之)是故有形文殊作开觉之初缘。无相妙德结终之妙趣。于中有三。初一明始起于先际。二从功德云下明善修于中际。后文殊明终归于后际。此亦是一周之行相耳。就中际中。初四十人明位内行缘则寄四十心位。后十明位后行缘即位外所修等也。</w:t>
      </w:r>
    </w:p>
    <w:p>
      <w:r>
        <w:t xml:space="preserve">　　六分五相者。长科此文总为五相。一寄位修行相有四十一人。二从摩耶夫人下有九会十一人明会缘入实相。三弥勒一人明摄德成因相。四后文殊一人明智照无二相。五普贤一位明显因广大相。又此五相亦是菩萨五种行相。一高行。二大行。三胜行。四深行。五广行。</w:t>
      </w:r>
    </w:p>
    <w:p>
      <w:r>
        <w:t xml:space="preserve">　　七圆摄始终者。谓此诸会差别位中一一各摄一切诸门。是故一位即有五十五及百一十并刹尘等。如一一切亦尔。重重准之。但为寄法显异布之前后。思之可见问若一即具一切。善财何须广历诸位。答此之所历。并是一中之一切故不出一也。问若是一中之一切者得一即得。彼何须更历耶。答得一即是历多。是故同时无有障碍。思之可见。</w:t>
      </w:r>
    </w:p>
    <w:p>
      <w:r>
        <w:t xml:space="preserve">　　八法界人类有二。先辨类别。后显义相。前中虽总通论有五十七人。收摄流类但有二十。一菩萨二比丘。三尼。四优婆塞。五优婆夷。六童男七童女。八天子。九天女。十外道。十一婆罗门。十二长者。十三博士。十四医人。十五船师。十六国王。十七仙人。十八佛母。十九佛妃。二十神。二显义相中有四句。一约果摄化。总是佛智摄生之用。海印三昧之所显现。二约因成行。总是菩萨成行摄生。但随愿力现形差别。以应群机。三约义显德。总是缘起法界之中人法门摄四约相辨异。即是菩萨。五生所收。一息苦生。二随类生。三胜生。四增上生。五最后生。于中菩萨有六。三处现身。一初文殊为佛母故。本有缘故。初位劣故。唯一人也。二中间渐进现于二人。谓观音正趣也。后位成满显德胜故。具有三人。谓弥勒文殊及普贤。余人寄显位别。至文当辨。</w:t>
      </w:r>
    </w:p>
    <w:p>
      <w:r>
        <w:t xml:space="preserve">　　九法界事义中通下诸位总有十门。一正报法界。二依报法界。三现相法界。四表义法界五言说法界。六义理法界。七业用法界。八说往因法界。九结自分法界。十推胜进法界。然此十门同一缘起互融无碍。随一皆具。于下文中有具不具。随文准之。</w:t>
      </w:r>
    </w:p>
    <w:p>
      <w:r>
        <w:t xml:space="preserve">　　十释文者今依五相科释此文。就初寄位修行相中有四十一知识内。初文殊一人寄当十信知识。以信不成位故不辨十人。余四位成故各有十。就初中分二。先明发起能化之缘。后尔时尊者承力下明成彼化事。初中三。先主伴出阁明依本起末也。证如离念名善安住。法界数重名为楼阁。从此正证起后妙智名从阁出。同行者智眷属故。以文殊表是吉祥智故。菩萨是内眷属。余力士等外眷属。十天者梵云提婆。此云天。亦云神。同上初会中地神河神等。并是法门之神。如名准释。此显内报离染。次有八王表法自在可知。此并显文殊之威德耳。二俱到佛前。三设敬辞去。明就机救济故二成化事中有三会则为三段。</w:t>
      </w:r>
    </w:p>
    <w:p>
      <w:r>
        <w:t xml:space="preserve">　　初摄比丘会中有二。初明身仪摄益。则令根熟起欲。二尔时文殊告诸下明语业摄益。则正授法门。前中有七。初睹胜缘。二起胜念。三摄胜机四示胜境。五得胜益。六诣胜人。七蒙胜摄。初中鹙子向会如盲。何故此中乃云得见。释以出本会故。承佛力故。二见已等者以根熟故作此胜念也。三尔时下摄胜机。于中初总辨。六千比丘是所被机。从自房出者表舍小涅槃也。向文殊者表趣一乘道也。又文殊出阁辞佛南游为化主故。鹙子出房辞佛南游从为助化。引摄六千正为所化。问若尔鹙子亦是大菩萨。何不同在阁。答寄迹是声闻故不在彼。二此六千下别显所被机。于中三。先标数位。共行者同鹙子行。如上文殊同行菩萨。此亦如是。又释同彼鹙子相示声闻。德实菩萨之行故云共也。新出家者未得罗汉果故。染习未深。明易回故。又释新出小乘分别心家。已入三乘位。以鹙子是三乘之中法将故。引之新出。文殊是此一乘法将。方便引之。二其名曰下列名。比丘者梵有三名。或云比呼或云苾刍或云比丘。此无正译。义翻有三。谓怖魔破恶及乞士。释相可知。三已曾下叹德。于中有八句。初二句明宿有大因。三性乐下现有深信。四现行大愿。五观佛胜境。六了法实相。七大悲益物。八乐求佛果。此等皆是下结德由缘。谓明过去已蒙文殊摄护。是故今时还为救济也。四尔时下明示胜境。于中二。初劝观自分境有六。一令观身光胜。二眷属胜。三威仪胜。四行处胜。五依果胜。六供养胜。二海智下劝观胜进境。谓加持胜也。五尔时下明得胜益。于中初闻赞悉喜是总句。下别有十三句益故欢喜也。于中分五。初五句明离障益。二现见下二句发心益。三逮得下二句成器益。四长养下三句增行益。五悉见下一句见佛益。六时诸比丘下明诣胜人。于中二。先白尊者等起胜欲乐也。二往诣等告来意也。七尔时文殊下明蒙胜摄。于中三。初象回顾视者明摄受之相。二比丘礼足明归诚之相。合掌而立明伫闻说相。三作如是念下显胜愿熏心方堪受法。初愿知法以得涅槃。后愿身相等以得菩提。前中如舍利弗者约生空实相。释迦者约法空实相也。又释如舍利弗所依之释迦。此则举舍利而取释迦也。上来文殊身仪摄化竟。自下第二语业授法中文有二。先授自分法。二尔时文殊下授胜进法。前中亦二。先授法。二彼诸比丘下明益。前中三。初警告总标。二何等下别示行法。三若善男子下举益劝修。别中十门以显无尽。摄为五对。初二为一。谓大心敬佛。次二为一。谓求法修行。次二为一。谓依定起用。用者则是大悲方便。随有受生不失正念。能于生死久处摄生。此即翻彼二乘怖生死见也。次二为一。严土摄生。后二为一。谓自行化人。又释前八自分。后二胜进可知。三举益劝修中。举十种益以劝修学。一生善益。二离染益。三超出等出小益。四生如来等入大益。五具足等大愿益。六行菩萨行成行益。七住位益。八成果益。九降魔益。十制外益。二彼诸下正明闻法得益中有二。先明闻法得定益。二得此下明因定行成益。前中亦二。先明所得定体。谓所见彻过故云无碍。能见离曀故云净眼。下明业用亦二。先见现在无碍。后又能下见过未无碍。前中初见正觉及众生。二见器世间。谓明所见境界广大无边故云如来十眼境也。三闻前所见诸佛说。四他心通等知前所见众生根欲。五以生死智通知彼受生等。二知过未中八位各言十者。以应圆数显无尽故。二明因得此定令行成立。初句标所得心。具十者广无边故。实际者深无底故。二主伴定。三主伴戒。四主伴智。五十明是智用。如十明品说。此是圆教摄机顿成大益故。创立大心乃得十地之后十明之用。以始摄终。如上发心功德品及小相品等说。余教中则无此事。第二胜进中亦二。先教劝后得益。不死通明者。大悲为因离业系故。又释离分段故。又释通明作用无休息故。不离此处等有二。一不动此因出生果故云生如来等。二不离一处能出佛身满十方界。此是不死通明之力。具一切佛法者明成果德之法。上来明摄比丘令入法界一会竟。此中明二乘回心义。略作三门。一明回之有无。二明回心身位。三辨回心至得(云云)。自下第二摄龙王入法界会中有四。初结前起后。二辨说法处。三辨所说法。四所得益处中。辨法师释云。觉城者本觉也。东者始觉也。大塔庙者始觉觉本觉也。则于此处说普照法界者。则于始觉觉本觉处。觉心无初从本已来遍照法界故。又日照三藏云。此城在南天竺。城东大塔是古佛塔。佛在世时已有此塔。三藏亲到其所。其塔极大。东面鼓乐供养西面不闻。于今现在。此处诸人处处唱善财歌词。此城内人并有解脱分善根。堪为修道之器。有觉分者在此城内故云觉城也。此则觉者之城名为觉城。又释文中既云是过去诸佛所游止处。佛既名觉故知亦是觉者之城。又准释下文。城山处所有名义皆是法门之所表也。谓觉者表于生死有觉察故。城者防敌外难内守德故。即觉用也。东者开明之始。表是发觉之初简终位之觉故云也。塔庙者显此觉德是归宗之所故也。若余教中托处表法。非处即法。此圆教中所托之处即是所表之法。名义即事义故也。思准之。下文处意并同此。</w:t>
      </w:r>
    </w:p>
    <w:p>
      <w:r>
        <w:t xml:space="preserve">　　三所说经从所诠立名。谓智用宏舒名为普照。所照深广称为法界。即是入法界经也。具足主伴是圆教法门。四获益中。初舍恶身。后坚胜心。此亦同前比丘住不退转普贤菩提心位也。第二会竟。</w:t>
      </w:r>
    </w:p>
    <w:p>
      <w:r>
        <w:t xml:space="preserve">　　自下第三摄善财会。今通辨下。文相别不同。略作十门。一明赴求差别。二修入众别。三示方差别。四示处差别。五教问差别。六叹不叹别。七推不推别。八结不结别。九去不去别。十释文。</w:t>
      </w:r>
    </w:p>
    <w:p>
      <w:r>
        <w:t xml:space="preserve">　　初中有三句。初文殊自就觉城。以物机初劣未发心故就之方摄。二功德云已去有善财往求。显位成故。根渐胜故。已发心故。知识不就。显法重人尊故。三末后普贤中知识不就善财不往。明法界位满无来去故。</w:t>
      </w:r>
    </w:p>
    <w:p>
      <w:r>
        <w:t xml:space="preserve">　　二修入众别者。于中唯初位内有三会四众。以是修故。余位唯善财一身以行别在人故。</w:t>
      </w:r>
    </w:p>
    <w:p>
      <w:r>
        <w:t xml:space="preserve">　　三示方差别者大位有三。初地前知识多在南方。地内无方。地后亦有南方之者。其南有四义。一是正义。如指南之说等。表所向非耶故。二是背闇向明义。表舍障向理故。三是离增减义。如日东出西没是增减相。南离二边表中道法界。四是生义。谓南主其阳。是其生义。北主其阴。是灭义。此表善财因行渐增故显生义。如来涅槃金棺北首表其灭义。于此四中前二后一地前表之。其离增减义地后表之。地中正证离相故不可南表。地后显业用。不同地内也。后文殊有示无方。表般若有加行证无二也。末后普贤无示无方。表法界德圆普遍故也。</w:t>
      </w:r>
    </w:p>
    <w:p>
      <w:r>
        <w:t xml:space="preserve">　　四示处者有四句。初三贤未证散在诸处。二地上证真生在佛家故。多佛众中等。三地后起用亦散随缘。四普贤表因圆克果。亦在佛所。</w:t>
      </w:r>
    </w:p>
    <w:p>
      <w:r>
        <w:t xml:space="preserve">　　五遣不遣中有二。初后二位无教遣而自往至。初谓文殊自往就故无人教。后普贤遍故。眼开自见又至。后文殊般若智成自见法界故不待教。余位无此二义皆有教遣。又若不教遣。即诸知识独著于己。何成自行。又唯言知一。若不遣余求何成圆备之益。又若不遣。岂合一位不进升后。</w:t>
      </w:r>
    </w:p>
    <w:p>
      <w:r>
        <w:t xml:space="preserve">　　六叹不叹中三。初文殊亦叹亦不叹。谓善财未发心。但劝令发心故不叹。后劝令发心已方乃叹之。中间知识皆有叹。以发修进故。有不叹者应是略也。后文殊普贤不叹以位成满故。</w:t>
      </w:r>
    </w:p>
    <w:p>
      <w:r>
        <w:t xml:space="preserve">　　七推不推中二。谓诸位知识皆有结自分仰推胜进唯初一。后三无结无推为显人尊德满故。尔何以有遣。谓表令位增故。显法门别故。余位有结有推。以因行未圆故。若尔普贤等何以不推佛。以非因位善友摄故。</w:t>
      </w:r>
    </w:p>
    <w:p>
      <w:r>
        <w:t xml:space="preserve">　　八结不结中前诸文皆无结通。以行未究竟故。唯后普贤有结通十方等于尘刹。以普遍故。行满故。事究竟故。</w:t>
      </w:r>
    </w:p>
    <w:p>
      <w:r>
        <w:t xml:space="preserve">　　九去不去中唯末后二位无辞去故。文殊以离相故无去。普贤以德满故无去。余位非此。皆有辞去。若不辞去封守一师。何得遍求法界知识。何成升进之行十释文中。就觉城摄善财会令成十信行中文别有四。初明众集显所被机。二明观机辨授说方便。三正说所授之法。四引起胜进之行。初中二。先总举。二时有下别显。别显中。四众优婆塞者古翻名善宿男。今译名近事男。谓亲近比丘而承事故。女亦同之。又修达多此名善施。婆须达多此名财施。跋陀罗此云贤。余名准释可知。第二文殊知觉城人下。明观机为授说方便中有二。初通标说意可知。二观察下别观善财。于中亦二。初观其现生胜事。二此童子者下察其宿因德行。初中三。初总标。二别显。三善明相师下总结。别中由此福报财宝相起。立善财名。即善为因财为果。又得此顺道之财故曰善财。又生时宝现为财。后叹其行德为善亦如善现空生等。又智论释常啼名等。准此可知。二叹其德行中十句为五对。初曾供佛种善。明此善财已曾宿种解脱分善根也。二乐净近友。三三业净修。四求修果法。五心净具行。以心无异念故净如空。又无现烦恼等故。</w:t>
      </w:r>
    </w:p>
    <w:p>
      <w:r>
        <w:t xml:space="preserve">　　问此善财是何位菩萨。答经无正断。位相难明。或有判为地上菩萨。设后发心则是四种发心中后二位也。又是论中三发心内证发心也。或有说是实报凡夫。但有信心能求善友。今更准释。应善趣信中行人。依圆教宗有其三位。一见闻位则是善财次前生身。见闻如此普贤法故。成彼解脱分善根故。如叹德中辨者是。二是解行位顿修如此五位行法。如善财此生所成至普贤位者是。三证入位。即因位穷终潜同果海。善财来生是也。若尔善财定是何位。谓是何位。以在信是信位在住是住位。一身历五位。随在则彼位遍一切故如普贤位。余义准宗思释。第三文殊如象回下明正说所授之法中二。先明摄机许说。身首俱回如象王。现身摄受相。观察自视明意摄受相。告而许说明语摄受相。二则为下正宣所说。说佛果法。令成信故。令彼发心求此果故。八句之中初一总。后七别。别中初三妙用摄生德。一明为机出世。二放光集众法。三正说所说法。后四明体相圆备德。于中前二后二。各先相后体可知。第四尔时文殊下明引成胜进行。于中有三。初文殊南行引发。二善财随逐求救。三文殊象回摄受。初中先结前后游行。南方生后也。前中令成信位菩提之心。故云欢喜等也。显明过去善根者。令彼过去所修善根由今菩提心故更得增长。使不失没故云显明也。不舍本座等者明不离觉城而遍游故也。同上不起觉树至六天等。如上已释。若尔童子亦如文殊不去而遍诸位准之。二善财随逐中有二。先经家叙事。二善财说偈求救。于中有三十四颂分二。初四伤已迷沦不能自出。后三十叹文殊德请求救济。前中四颂通皆具有惑业苦三别分。三初二起惑。次一造业。后一苦转。初中三有等起惑处也。痴闇等起惑因也。恶魔等起惑缘也。三毒等正起惑也。就造业中初二句失正行。后二句成耶行。就苦报中悭等举饿鬼因。下结成苦果可知。就第二三十颂中亦二。初九叹文殊德求其救厄。悕离生死之苦。后二十一叹德求其与法。悕成行得果。又前希离凡地苦。后望离二乘乐。又前望得涅槃。后望得菩提。初中九颂叹文殊九种功德。一悲智德。二慈惠德。三法化德。四愿满德。五救苦德。六自在德。七力用德。八善净德。九净眼德。又前八及后颂。皆初三句叹德。下一句求救。二远离下求菩提法中分四。初二求示果法令知所求菩提。次一求见三世诸佛成菩提行缘。次十七正求能得菩提因行。是故皆云乘。或云道也。后一结请。就因行中分四。初五叹智悲定摄德。次三叹十度行圆德。次四叹二利灭障德。后五叹随事摄生德。第三文殊摄受中分五。初回视叹善明受之相。二是故善男子下教近善友问菩萨行。三说偈叹德令其喜修。四指示后位令其趣入。五时善财下庆闻辞退。依教趣求。就第二教近友问行中。初教近善友。二教请问行。于中十句。初一句总后九句别别中一问创修行法。二问行成满法。三问净治行法。四问净已圆成法。五问从行出行法。六问念持所行道。七问缘彼差别境界道。八问增长法用。九问摄成普贤行。亦是摄别成普行。此上九种皆依前起后可知。三偈颂中十颂分二。初一叹善财已成行令喜。后九叹普贤行令修初。一教发大愿为行之本。次二举普贤行。劝彼令求。一举行。一劝求。后六辨普贤行令修。一多闻法行。二多见佛行。三顺教修行。四一切处行。五一切时行。六成大益行。谓有众生闻彼普贤名号者还成彼行得大菩提。上来明信位成满竟。就第四指示后位第五庆闻辞退此二段文。若约会分即属前会。以是前位善友说故。若约法分即属后位。以是后位之方便故。</w:t>
      </w:r>
    </w:p>
    <w:p>
      <w:r>
        <w:t xml:space="preserve">　　今通辨下文诸善知识略作四门。一明求善友意。二显善知识义。三料简文段。四消释本文。</w:t>
      </w:r>
    </w:p>
    <w:p>
      <w:r>
        <w:t xml:space="preserve">　　初中何故文殊不即为其一切宣说。而令善财广历多处求善友者。释云意乃多端。略论八种。一为轨范故。谓诸菩萨于佛圣法恒修二行。谓求法说法。经云明诸菩萨求法不懈说法无吝。此中显斯二行示诸众生。是故善财成求法之妙轨。善友现说法之良规。使诸众生轨此躅成行。即佛花常敷广严恒著者也。二行缘胜故。谓成行之要莫不以良友为先。如阿难言。善知识是半梵行。佛言不尔是全梵行。经云阿阇世王若不用耆婆语者。来月七日定堕地狱。是故我言得道之来莫若善友。又如论说。迦旃延令应入地狱。弟子而得圣果等。又经言。善知识者是大因缘。能令汝等当得见佛。又下文云。善知识者是奇特法等。由是要用是故善财求之无足。三破见慢故。令善财等新学菩萨破自憍慢及执见故。令其求法。不简男女长幼贵贱道俗尊卑神天外道。但卑身屈辱。务存得法。经云有知法者若老若少应当恭敬犹如诸天奉事帝释。四。寄成行故。问此善财得一法门足成修行何不修习。乃游历无厌。答即此广求成就菩萨事善友行及求法行。纵不得法此已成行。况皆得彼未曾得法。慧眼开明见真法界。如花手经中求法千岁而不得闻。因兹舍命生佛土等。此即是其所得之法。谓得行法故也问何不观空入理。乃随事諠諠。岂成菩萨甚深之行。答即此随事常见理故。是故遍游而未尝有去。问若未尝有去仍有遍游。何不未尝有去而不去也。答亦相似。以去不去无二相故。若尔何不座而有去外去坐。亦相似。以俱无性故五寄现位故。谓广寄善友显信等五位差别之相。文处可见。问何故善财不向佛所求法。答表因行未圆未至佛故。不到佛所也。六显深广故。谓表显佛法广无边故。诸知识虽有位极法云。犹称我唯知此一法门。岂能了知诸大菩萨无量行相。表显佛法深无底故。善财纵位至登地。犹云而我未知云何菩萨行菩萨道等。况今具缚少善凡夫。微有所解。便自谓解一切佛法起慢。自高陵蔑他人耻。有不知便臆断经论自陷陷人。何悲之甚。八显缘起故。善财与善友同成一缘起。以能入所入无二相故。是故无善友之外善财故彰一即一切。明善财历诸位也。无善财之外善友故显一切即一。明多位成在于善财也。由是卷舒自在相融无碍。思之可知。</w:t>
      </w:r>
    </w:p>
    <w:p>
      <w:r>
        <w:t xml:space="preserve">　　第二释知识义者有二。先通后别。通论真善知识有其三类。一人。二法。三人法合辨。初人中有六。一有人虽能济其现苦。而不劝修善。非真善友。二虽劝修世善免于恶趣。而不劝修向出世路。亦非真友。三虽修二乘出世善行免三界苦。而不劝行菩萨之道。亦非真友。四虽劝修菩萨道免于二乘。犹存相善。亦非真友。五要劝众生修无相行。方为真善知识。此依佛藏经及智论等辨。六要劝令具普贤行愿。方名究竟真善知识。此上并是行善知识。以行引机故。唯属人。二法善知识亦有六重。一人天法。二二乘法。三初教法。四终教法。五顿教法。六圆教法。依此等法以成正行故名善友。但随教权实辨真善友。三人法合辨中亦六重。谓于上六位法各说一门。以授机缘即人法双辨也以此是解善知识说法授人。不同前位真善友等。准之可解。今此下文于上三位六门之内有通有别。通即六门皆有。别唯未后。以并成就普贤行故。又离世间品有十种善知识。亦于此叙之。二别辨下文诸善知识。皆具前三。此三位中各有三义。且人中三者。初闻名等为方便。二正见人为得法界。三问法等彰其德。二法中三者。初言教为方便。二智眼所得为得法界。三通明业用以显其德。三人法合辨中。初闻名至处为方便。二见人得法为得法界。三说往因及推胜进以显其德。下诸知识皆准此知。</w:t>
      </w:r>
    </w:p>
    <w:p>
      <w:r>
        <w:t xml:space="preserve">　　第三明科文分齐。增数有十。初总为一。谓各一位故。二依远法师分二。初亲近善友。后告言下结听闻正法。其系念思及如说行并摄在闻中。就近友中有四。初闻善友。二求善友。三见善友。四请问法。就初闻善友中亦四。初列国名。是通处。二山名。是别处。三善友名。四教往诣。二求善友中有三。一初闻心喜。二礼足辞去。三渐行访友。三见善友中二初往见。后设礼退住。四请问中三。一向已发心明已有机。二而未知等问行法。三我闻等叹德请近善友竟。二闻正法中二。初叹其发心。后正为说法。说法中初说证量法门。后仰推等说教量法门。此上科文诸位多同。少有不同者。三依辨法师分三分。初闻名求觅等是加行位。二受其所说是正证法界。三仰推胜进是后得位。四依衍法师等分为四量。一初闻名等是教量。二依教寻求是信量。三见彼依正是比量。四闻彼所说为现量。此四即是闻思修证也。五有诸德分五于上第四现量中开出自分胜进二位。余同前辨。六依意法师等分作六分。一明求诣心行。二明敬咨问。三赞说己知以授善财。四说己未知。五更示知者劝令往诣。六辞退造彼。七或分为七。于此六中第二内。先见。后敬故也。八或分为八。于此六中第三内。先赞发心。后说己法。九或分为九。于此八中第五内。先指示。后劝往。十或分为十。于上九中第六内。先致敬。后辞去。谓一求。二见。三礼。四问。五赞。六说。七推。八指。九敬。十去。此上增数十种科中。初五约位科。后五约会科。</w:t>
      </w:r>
    </w:p>
    <w:p>
      <w:r>
        <w:t xml:space="preserve">　　第四释文中。今且依位五分科释。一举法劝修。二依教趣入。三推求简择。四正得法界。五仰推胜进。</w:t>
      </w:r>
    </w:p>
    <w:p>
      <w:r>
        <w:t xml:space="preserve">　　就此初位发心住知识内五分中。</w:t>
      </w:r>
    </w:p>
    <w:p>
      <w:r>
        <w:t xml:space="preserve">　　初举劝内有四。一处名。二人名。三教问。四叹德。初处中国者表摄生分齐之义。但此十住之。初是信地所欣故名可乐。山者随相闲静。贤圣所居。亦是修三昧之所。若约法即表住位高出信门之上。名和合者。比丘在中得三昧。相应故云和合。又令善财与住位相应亦名和合。又辨法师云。闻熏与解性和合。转成圣人依故入发心住也。二人名中比丘义如前释。为创出外凡故。以比丘表之。勘天竺本。梵名迷伽室利。迷伽此名云。室利此云德。顺彼应名云德比丘。但云有四义。一普遍义。二泽润义。三荫覆义。四注雨义德亦四义。一定德。二福德。三悲德。四智德。于云四义如次配释可知。又定眼普开如云见佛好德。境智立名。又普眼见佛多故如云。有斯德故以立其名。此经是于奠本。翻名功德云义。亦相似可知。三汝诣彼下劝往教问问中。十问同前。是故举初二乃至十也。四善男子下叹彼比丘德。令其喜去。举法劝修竟。</w:t>
      </w:r>
    </w:p>
    <w:p>
      <w:r>
        <w:t xml:space="preserve">　　第二依教趣入中。闻法欢喜者知有所向故。悲恋者荷深恩故。</w:t>
      </w:r>
    </w:p>
    <w:p>
      <w:r>
        <w:t xml:space="preserve">　　第三推求简择中二。初登山者明见心陟位故。二于彼下明寻求实义。七日者古说表度七方便方见本位。又亦应是于彼山处先净身语七支之失然后得见真善知识。</w:t>
      </w:r>
    </w:p>
    <w:p>
      <w:r>
        <w:t xml:space="preserve">　　第四尔时善财见彼下明正得法界。于中五。初见人。二设礼。三咨问。四赞问。五正说。初中见在山顶者表兹住位不退之际。静思经行者明修般舟三昧等故。亦是一行三昧故。又静思修止。经行成观。又是贤护等经。思惟诸佛现前三昧之相状也。二礼中右绕是极尊敬相。三咨问中二。先白已发心显有法器。令其易说。二问所未知彰已渴法。令起悲速说。下文诸处皆同此释。问中虽前教十问下诸位内多存此二。依勘梵本。应云而未知菩萨于菩萨道应云何学应云何行。此即先解后行。文处可解。我闻大师善能宣畅者。依梵本。应云我闻大师于诸菩萨善能教授善能教诫。此即由教授成前解。由教诫成前行。传译存略故。总云宣畅。下诸文皆同此释四赞问中。二先总后别。别中九句。同前所教。初二句正同。余句不次。三入菩萨境是前缘菩萨境也。四出生等亦同。五广心是前增广等。六具足等是前具普贤行。七随顺等是前满足等。八于生死等是前究竟等。九有为等是前清净及正念等。此并以他心智称根而叹。五善男子下正示法界。于中有二。先示义。后我唯下结名。前中二。先明所得法体。二普照下明其业用。前中解脱力者。正法师云。此是发心住体。谓本解性由大乘闻熏习故。转凡夫依令其得脱故。名解脱。依此所证。能证智名之为力。今释此是依定所发作用无碍称为解脱。如不思议解脱等。于一尘处见多世界。今此亦尔。不离此处见十方佛依正差别。是此解脱之力用耳。言逮得慧眼者。然此解脱有能小处容致广大。有于一处而见一切。今于二中偏取能见。不取能致故云于彼逮得此也。此别简定所得法体。二明用中二。先通后别。通论此眼见一切世界等。非但见佛。普照等释慧眼也。境界无碍释方便也。除一切障释清净也。二一切佛化下别辨见佛。先明能见之力。谓陀罗尼此云总持。以念惠为性。然有多种。或法持或佛等持。今简法等持故云佛也。然佛中亦有法身报化。今简法报但取化佛故云一切佛化也。是故所见之佛种种形色等并是化身佛也。二正明所见佛中。先见佛身。初东方后类九方。二种种下见佛作用。于中先见佛随机现种种依正。二见佛于众决定说法。二善男子下结名分齐中。普门者简异别门故。谓别门中或见一方二方一佛二佛等。皆不称十方。今不依彼故云普门。此门若开普见十方尘数诸佛。如文所显。光明者显所见分明故。此普门光明是前普照也。观察者所见审细故。是前观察也。正念者见时不乱故。是上除障等也。上是能见。诸佛是所见。三昧是彼见所依定。创入住位光明念佛三昧广见佛者。以佛是究竟所依本故。自分竟。依佛方成余行故。</w:t>
      </w:r>
    </w:p>
    <w:p>
      <w:r>
        <w:t xml:space="preserve">　　第五岂能了知下明仰推胜进中二。先总后别。前中岂能了知等者显己于彼实不能知。不知何法。谓菩萨圆满等。即名为智行。障无不尽故云清净。德无不备故云圆满。二诸大菩萨下别显有二十一门。各先举所得定门。后辨业用差别。初十明念佛胜德圆备。后十一念佛妙用自在。前中初一具见佛主伴依正故名圆满普照。二念佛令众生离倒之德故名清净。总中圆净依此应知。三念佛是处非处等十力之德亦是大力那罗延等十力。四念佛于法无倒。能说能授亦是菩萨心于法无倒故。能见佛已闻法受持。五以达佛海智分别如来。约能念智为名。六念佛微细境。谓一念具八相等。如前后说故云自在。下位菩萨总不能见上位菩萨。虽见不能证入故名也。七以念佛常住故云无倒。八念佛应机未曾断绝故云随时等也。九念佛依土现身。十念穷三际佛。第二明妙用自在门中。初一念佛遍满一切差别境中。二念佛涅槃相故云寂静。三念佛超时不离时。四念佛身满法界故云广大。五念佛毛孔重现。六念佛于一切处现成正觉故名庄严。七念佛光照离染转净法轮。八唯心念佛。九由念佛故见所作业。由如镜像。无体有相离执著染故云净业。十念佛修生功德严真如法界。十一念佛大智等功德遍照法界等。十住第一位竟。</w:t>
      </w:r>
    </w:p>
    <w:p>
      <w:r>
        <w:t xml:space="preserve">　　第二治地住位中五门同前。</w:t>
      </w:r>
    </w:p>
    <w:p>
      <w:r>
        <w:t xml:space="preserve">　　初举法劝修中。前既推己不知。谁能知耶。故今指示后位劝令修入。于中言海门者。此国近在南海。城门向海故名也。又表观海门开见治地法界故以为名。比丘同前。海云者。此比丘常在海岸。观缘起大海及彼海上人法庄严遍覆如云。从所观为名。如菩提萨埵等。又表此比丘内具胜德深广如海。外应群机雨法若云。又所观法界深广如海。能观大智周遍如云。故从境智为名。劝往教问。同前可知。二善男子下叹彼胜德有十句。初一总余九别。具因善者地前善也。大地是地上。大力是佛地。次二能叹因令增广。次二令行愿净现。次二令二利德满。三时善财下设敬辞去。</w:t>
      </w:r>
    </w:p>
    <w:p>
      <w:r>
        <w:t xml:space="preserve">　　第二尔时善财下明依教趣求中。先心念法门显无散动故。温前所得故。悕望后位故。长养净心故。二身步渐进至于后位。</w:t>
      </w:r>
    </w:p>
    <w:p>
      <w:r>
        <w:t xml:space="preserve">　　第三见已敬请中二。先设敬后申请。于中先申己意乐。二而未知下正请所要十句。初五句问自行。后五问利他行。一一各二。谓背凡向佛。舍生死向佛果。初一约转位。余多约喻。准释可知。</w:t>
      </w:r>
    </w:p>
    <w:p>
      <w:r>
        <w:t xml:space="preserve">　　第四尔时海云下明示法界中二。初叹法器为授法方便。后正示法界令其修学。前中亦二。先问答审定。二善男子下正叹其德。于中初总叹。二得普门下别叹。别叹中初十句叹能发之德。谓具此德者方能发心。二大悲心下十句叹所发心德。谓具此十德是菩提心。前中初得字贯下九句。后者字亦通前九门。其初普门普照等多是前功德云处所得之法。亦是宿有普贤种性故也。十心中增数有十一。初四摄生心。一救现苦。二授现乐。三灭当苦。四除彼因。谓恶业也。次二灭障心。一断烦恼障。二除所知障。次二证理心。一正证。二后得。后三赴佛心。一见佛身。二顺佛量智。三究佛理智。二善男子下示已法界。于中有五。初观察大海为证门方便。二得见法界无碍依正。三领受所流无边教法。四传授众生同入法界。五结己所知。唯一非余。初中十二年者。有人释观十二因缘大海故。有云住菩萨十二住故。有云此是十住之第二故云十二也。观海中初二句是总举所观能观。下十句别显观相。此中十种与十地品中大海十相有同有别。准释可知。善男子我如是下重更研核令海门开。二从作是已下明海门既开见法界依正。于中先见依报。后见正报。前中四。初见莲花出明依真法界净土集成。二百万下明外相庄严有二十句。初十一明众生世间庄严。后九器世间庄严。三彼宝莲花下明出所因。亦是智正觉世间庄严。于中亦十句可知。四随顺世间下结叹无尽。谓据实唯佛境故。总不可说。若约方便顺于世间说亦不尽。二见彼花上下明见正报佛身有二十句。初十明佛果德备。后十明妙用自在。并可知。三时如来下明受所流教。于中有五。初摩顶身加显摄受之相。二说普眼下明所说经法。普眼者从所诠为目。此是总名。唯如来境下十种别名。准释可知。三善男子我从下总显己闻。四假使下别辨所闻法广。五我于佛所下别显己有广闻持力。此十持力中皆先举所闻广法。后辨能持大力。以大海等墨等书一品不尽。于一日中以此十持受尔所阿僧祇品。如是于千二百岁一一日新受。以此普眼经是一乘无尽修多罗故也。四其有十方下明传授众生同入此法可知。五善男子下结己所知。</w:t>
      </w:r>
    </w:p>
    <w:p>
      <w:r>
        <w:t xml:space="preserve">　　第五岂能尽知下仰推胜进。于中二。先总举。二何以故下十句别辨。初五自分行。后五入佛果行。皆云海者。以此比丘但知自一海更有多海非己能知故皆推也。第二治地住竟。</w:t>
      </w:r>
    </w:p>
    <w:p>
      <w:r>
        <w:t xml:space="preserve">　　第三修行住位中亦五。</w:t>
      </w:r>
    </w:p>
    <w:p>
      <w:r>
        <w:t xml:space="preserve">　　初举法劝修中。六十由旬者。古人云。修六度行故。海岸国者此国在海滨故。天竺梵本名海岸楞伽道。解云此国通向楞伽山故也。又到胜流法界之岸故。又前入于海门今达到海岸故也。善往者巧入理住。又身住。虚空。行路无碍名为善住。劝往教问敬绕辞退。并可知。略无叹德。</w:t>
      </w:r>
    </w:p>
    <w:p>
      <w:r>
        <w:t xml:space="preserve">　　第二尔时善财下依教趣入中。先忆念前法。随路而行有十句中。初念彼教法。次思惟彼义。次修习法行。后入深正证摄法除障。</w:t>
      </w:r>
    </w:p>
    <w:p>
      <w:r>
        <w:t xml:space="preserve">　　第三见已敬请中四。初至彼推求见其依报。二见彼下明见正报。以智住无相身游虚空。下天等供养有十句。明眷属行。三尔时善财下亲临设敬。四白言下申己请意。初十句问于法起行。后我闻大圣下十句问行起胜用。前中十种皆从微至著。准释可知。后十中初二句明不离三宝行。次不舍大愿下二句明二利行。次不舍佛刹下二句明摄佛依正行。次不离有为下二句明悲智无住行。后常闻下二句明摄法行。</w:t>
      </w:r>
    </w:p>
    <w:p>
      <w:r>
        <w:t xml:space="preserve">　　第四尔时善住下正示法界中二。初叹其发法器。二我已成就下示已法界。于中四。初总标法门。谓证法界无障碍义。能令随事用亦无碍也。二我已修习下释上法门。初释上成就义。谓修习明了故也。逮得下释无碍义。谓照达所作名无碍慧光。则十二句是照用自在无碍之相。刹那者此云念顷。于一弹指顷有六十刹那。一百二十刹那名一呾刹那。同此间瞬息顷。六十呾刹那名一罗婆。三十罗婆名一摩睺妒路。此云须臾。三十摩睺妒路名一日一夜。何以下释成无碍义。无所有者称理性故。无作者无功用故。天竺本名无体性。无作神力。三善男子下显法门业用中三。初总举通用。二于一念下明速至十方见佛供养闻法等行。三若有众生下明利物不空行。四结名可知。天竺本云得普速疾不空超度究竟无尽菩萨解脱。解云速至十方名普疾超度。供佛利生名不空。此用无限故云究竟无尽。</w:t>
      </w:r>
    </w:p>
    <w:p>
      <w:r>
        <w:t xml:space="preserve">　　第五仰推胜进中二。初别辨二十门净戒。善男子下总无量。皆不能知说。第三修行竟。</w:t>
      </w:r>
    </w:p>
    <w:p>
      <w:r>
        <w:t xml:space="preserve">　　第四生贵住中五分同前。</w:t>
      </w:r>
    </w:p>
    <w:p>
      <w:r>
        <w:t xml:space="preserve">　　初举法劝修中。国通城别。名自在者良医于此摄化自在故以为名。又表此位中种姓尊贵生在佛家。是故国名自在。城名咒药者。谓于此城中放三昧光破无明闇。如咒除鬼病。说轮字法破余烦恼。如药疗余病。以此良医者天竺本名达闭多。解云此是种类之号。在南天竺。如此方吴楚等类。但此类中此人善医故。能以法药善治惑病故以为名。以此寄当无流位故。灭障义显故。以表之。弥加者此翻名云。谓能注法雨润益众生故名也。略无叹德。余同前辨。</w:t>
      </w:r>
    </w:p>
    <w:p>
      <w:r>
        <w:t xml:space="preserve">　　第二尔时善财下依教趣人中。思念前法使纯熟成满。十句中初二句念所得所具。次正念佛下二句念所归所离。次念善知识下二句念所求所度。次于一切下二句明护烦恼行。后悉能下二句护小乘行。以此熏心增其正行。渐至等明进至后处。</w:t>
      </w:r>
    </w:p>
    <w:p>
      <w:r>
        <w:t xml:space="preserve">　　第三见敬申请中四。先入见依报。二见正报法堂显其正位。说轮字庄严光经者明所说教法。有本错作论字。诸德种种解释。近勘两本梵经皆名轮字。请则改正谓三藏解云。轮有多义。一约字相。楞伽中字轮圆满如象迹等。二约所诠。尽理周备如轮满足。三约用。谓下所言不虚等有传授义灭惑义。如法轮等。即轮字教法诠示。庄严光行。除障为光。证理为严。三时善财下亲近设敬。四白言下申情请问。问中初二句为总。后十句为别。并准释可知。</w:t>
      </w:r>
    </w:p>
    <w:p>
      <w:r>
        <w:t xml:space="preserve">　　第四尔时良医下明示法界中。二初敬叹法器。后授己法门。前中四。初审其发心。二敬礼供养。何故礼者。古释云。显敬法重人故。明诸弟子修行法时敬法具。显师即不尔已有过教之德。是故于弟子常有敬法之必。但身事不得起礼。今此以心行难明故。现相表之。又云敬其道器也。又云不轻末学也。今更释以菩提心是佛因故重其果。而敬其因。此敬则是行菩萨行故。示此轨则令众仿学。又释佛果大心不足为难。创起大心此则为难。是故经云发心毕竟二不别。如是二心前心难。自未得度。先度他故。我顶礼初发心。又释此心希有。能广出生。是故敬礼。如新翻法界无差别论中。敬礼菩提心者如世间人礼白分初月不礼满等。以希现故。满月由此故。三敬重下明言中叹德。中三。初十叹大心功德能。初二为佛果依正性。性者因也。以菩提心是因法故皆云性。次二成所化因。次二成业行因。次二愿智因。谓愿常随有。智恒离欲。后二为大果因。谓菩提涅槃也。二为一切佛下十句为十王敬护。三彼为安慰下明得敬护之因。亦十句可知。四善男子下泛明一切菩萨胜德中二。初法说。二菩萨为大风下十三句约喻显德。准释可知。二尔时良医下示已法界中二。初口光集众说法广益。二还升本坐方示已法界。问前既敬礼。今何故复坐。答前未与法。非弟子故。致敬无咎。今现师位。是故还坐。所言不虚者言必饶益故。天竺本名得妙音陀罗尼法门。解云即是此中分别知天龙等语言是也。业用及结名可知。</w:t>
      </w:r>
    </w:p>
    <w:p>
      <w:r>
        <w:t xml:space="preserve">　　第五云何能说下仰推胜进中三。初一句总举。二彼诸菩萨下别显。十句悉是言音字句施设等繁广如海。胜进深入非已能知。三逮得下结彼所得深妙之法。第四生贵住竟。</w:t>
      </w:r>
    </w:p>
    <w:p>
      <w:r>
        <w:t xml:space="preserve">　　第五方便具足住中五分同前。</w:t>
      </w:r>
    </w:p>
    <w:p>
      <w:r>
        <w:t xml:space="preserve">　　初举法劝修中。住林者行德建立名林。安固不动称住。又此长者栖薄大林长道之所。因以为名。又住三昧身内。广现佛境依正因果如林。长者名解脱者。有财有德名为长者。身内容现无边佛境。定用自在名为解脱。</w:t>
      </w:r>
    </w:p>
    <w:p>
      <w:r>
        <w:t xml:space="preserve">　　第二尔时善财下依教趣入中。初念法熏修也。二如是念已下明身游涉。前中初一句总念前法。二入菩萨下六句明利他行。三坚固菩萨下十句明自分行成。四逮得普眼下十句明胜进行立。二身游中十二年者。古人云。自分胜进各修六度故以表之。后渐至后处。</w:t>
      </w:r>
    </w:p>
    <w:p>
      <w:r>
        <w:t xml:space="preserve">　　第三正敬请中三。先推求简择见已设敬。二作如是念下生胜欲乐。起难遭想。以悕望多年今方见故。九句可知。三白言下申意请问。诸文皆先述己力发菩提心。然后请法。以此文验即知。欲受大法。要须发菩提心。若不发此心非此法器。是故诸文皆先定发心。或善友重问。然后为说此为佛法之大辙。应思记。之请中三。初申自欲乐。二我闻大圣下叹德劝说。三唯愿下结请令说。前中四。初十句欲穷佛宝境界。二欲闻一切佛法下十句欲穷尽法宝僧宝境界。各五句可知。三欲得一切诸佛菩萨因缘下十句明欲穷尽十藏源底。四欲满诸愿下十句明欲令万行圆备。欠一句。二白言我闻下叹德劝说中。初叹能善教令余菩萨离障得果。二其心下叹其自心常净具德。三唯愿下结请可知。</w:t>
      </w:r>
    </w:p>
    <w:p>
      <w:r>
        <w:t xml:space="preserve">　　第四时解脱长者下示法界中三。初入定默示。二出定告示。三结唯知此一。初中亦三。先具缘入定内文殊忆念力者善财善友不舍之力。摄刹从境为目。旋持从智为名。摄彼刹随己智转含摄总持故为号。二入已下明法界业用无碍之相。于中初身内现佛。三种世间实报因果。二或于一刹下明现佛八相权化摄生。三善财悉闻下明善财入前法界闻彼身内佛所说法。又见彼身内佛神力等。二尔时解脱下明出定告示中亦三。初举法门体二正辨业用。三劝修令入。初中无碍有四义。一者一一如来各具一切无碍庄严。二者一一如来互遍无碍。三者一切如来庄严悉皆入此长者身内。四长者彻见十方佛海。此文具四故云无碍。二得此法门下正显业用中四。初略见十方各方刹尘佛。二若欲见安乐下随心广见一切诸佛。皆佛不来此而令此见。此不往彼而常见彼。如是无碍。三知一切下释不来往知见所由中。先标有五对。初一对标下释。何以无从至。以能见所见俱在梦中各无自体。何所来至。以梦无处所故。此约体释。二对中如电等约佛大用有四种义。一照水现影以应机故。二破闇见道灭众生障故。三不可执持。以离相无碍故。四速灭不住。以非世摄故。心水定澄能现彼像。水亦不去电亦不来。而像无不现故也。三如幻对中以幻心无碍故能现无碍之幻佛。于幻身内现多幻佛。无所障碍。此是缘起相由门中自在之义。思准之。四如响对中释上闻佛说法音声等。如是知下结知。证入故得自在。四善男子当知下通结。所作皆由自心。以诸佛境界遍满一切。但以心垢对之不见。若修治自心令离障得定诸佛境界当处便现故云也。三是故善男子下劝其修学。是前所说由自心得故。劝以十法修治息心。谓一以善长心。二以法润心。三于境炼心。四以勤策心。五以定摄心。六以智洗心。七以惠反照心。八法纯熟心。九等佛果心。十十力照心。下结己唯一可知。</w:t>
      </w:r>
    </w:p>
    <w:p>
      <w:r>
        <w:t xml:space="preserve">　　第五仰推胜进中。初一句总。次五句别显行体无碍。次于一切诸方下明行用自在。然诸文仰推有二类。一即于自己法门之内更有深细。非己能知。即如此文及前位等。二推异类法门非己能知。如前第三住中推菩萨戒等。上下诸文皆此应知。第五住竟。</w:t>
      </w:r>
    </w:p>
    <w:p>
      <w:r>
        <w:t xml:space="preserve">　　第六正心住中。</w:t>
      </w:r>
    </w:p>
    <w:p>
      <w:r>
        <w:t xml:space="preserve">　　初举法劝修内。国名顶者此在阎浮最南畔处故云顶也。表第六般若终极故也。海幢者。古人云。定深如海。智胜若幢。又释定身独出名幢。业用繁多云海。设敬辞退中叹德。悲泣者伤已无始不逢善友。今遇会心原故也。又指示般若门。荷恩深故。</w:t>
      </w:r>
    </w:p>
    <w:p>
      <w:r>
        <w:t xml:space="preserve">　　第二尔时善财下依教趣入。谓念前趣后念中。初二句总。下十句别。一能入慧。二所证理。三所摄德。四所起用。次四了知刹海。后二受持行愿。皆是解脱业用难知。同名不思议也。三渐趣至后。</w:t>
      </w:r>
    </w:p>
    <w:p>
      <w:r>
        <w:t xml:space="preserve">　　第三见敬请中。初见彼依报推求简择。二见正报静处安禅。</w:t>
      </w:r>
    </w:p>
    <w:p>
      <w:r>
        <w:t xml:space="preserve">　　第四从三昧正受下正示法界。于中七。初辨法体。二示法界业用。三令善财观证法界。四出定叹德。五问答现名。六问答现用。七结唯知一。初中身安不动。心寂无觉。七转已息唯第八持身。定前加行誓愿力故。令于定身起诸业用。若圆教中融摄法界自在无碍故。业用无方未曾起念。总有十四门。初足下出长者等众。明修行之初以施为首。二从两膝出刹利等者。具云刹帝利。刹此云土田。帝利此云主。则王种。王种以福化人。婆罗门以智化导。三从腰出仙人者以多著断常故。两边出也。三岐杖于上安居。持瓶洗净用也。西域外道多执此瓶杖。四胁出龙。五胸德字出阿修罗。六背出二乘者。与大乘正面相背故也。此是贪他财故。慈观治也。嗔无情物故教缘起观。是耶见愚故教巧观。法体无二我也。七肩出夜叉。八腹出紧那罗等。九口出轮王。十两目出日。十一眉间出帝释。十二额出梵王。十三头出菩萨。以十波罗密教化众生。十四顶上出佛者明极果尊胜故。于中二。先十二位摄菩萨众。后二十事摄杂类众。前中初平等法者令道场菩萨速成佛果。齐诸古佛也。二普门法者。因位既满令摄别归普。三普庄严法者。以灌顶受职普严法门授第九位。令其修学。四坚固山法者。第八住中成三业离过不动故也。又令不舍此不动而进受第九无碍说法。是故方云坚固如山。五海藏者。以第八住无生藏海授与第七。令其修学故。六普境界法者。以七住中善巧周遍所缘境法住与第六。令其修学。七自性地音声法者。六住中赞毁自性但有言声授与五住。令其修学。八随顺世间法者。令第四住进修五住随于世间五明等法。九厌离法者。令第三住厌离世间向于第四出世住故。十长养法藏者。令此受持第三住闻持陀罗尼甚深法故。十一精进法者。策此初心令更进修至后故。十二信行者。住前信中菩萨何以不言菩萨者。以不成位。但是行故。言无尽法者令修普贤无尽行故。问准依此文。十住满后即至道场。成佛而不说十行等。者何也。答此是普贤十住摄后诸位。皆在此中。显一位即一切位故。是故一位满后即至佛地如上十行等后成佛同此也。此是以位摄位门。若以行摄位。即十信满心成佛。如贤首品说。此之一辙非此圆教余处总无。正是一乘宗之大例。自下二十门。为诸天并是入法界之器非是世法。一以色究竟天虽是长寿终归有尽。今为说法身平等无尽法。二者初禅梵王有慈不普。为说大慈普覆众生。三者自在天虽世中大力终归灭尽。为说法身生善根力。四者建正法幢降彼耶心。此亦是他化天摄。五者化乐自念化作乐具。为说净念令念法门。六者为说出世净意乐故。令其远离执手染心。七者夜摩喜乐终竟无常。为说出世真法欢喜。八者彼著地居有为庄严。为说福智庄严性空。九者令此夜叉舍离恶护众生命故云欢喜。十者彼属诸天而不自在。为说出世法乐圆满不系属他。十一者修罗大力为天所伏。为说出世法身大境物莫能过。十二者彼金翅鸟虽有大力只游一界故。今为说法身金翅覆无量世界。十三者紧那作乐愚著无益。为说出世胜智益生自他俱乐。十四者人王乐著世间五欲。为说欲过名不可乐。十五者龙有热沙金翅等忧。为说无我令彼欢喜十六者摩睺恶性事中好静因。则为说甚深寂静。十七者地狱苦逼心乱。为说法安心令得正念。十八者说智治痴。十九者阎罗王处苦具可畏。说法除之故云无畏。二十者饿鬼饥渴常恶悕望。令说法翻之。言悉令众生下结上所说。皆向出世贤圣之门。明放光利益可知。第三尔时善财下明善财观见得法中二。初观比丘身明证人法界。二念彼三昧下证法法界中四句。初一句念彼法体。二思业用难测。三思其大用深广。言无量者明前十四处所出广多故。言无作者明不作功用。显其甚深。四观察法界下明法起所因。谓法界严智是因力。依佛智等是缘力。出生等现所作事。明善财委得其本故具知也。第四出定叹德中二。先出定者利益事讫。六月六日者是第六住故。二尔时善财下明言中叹德。于中二。初十句叹三昧体深广具德。二大圣其有下叹业用。于中初叹上救三途人天等。二发菩提心叹上益菩萨用。谓从信行终至道场等。第五问答显名中。答有三名。初一总名普眼平等法门。见法界故。障无不尽云舍。理无不证名得。二净般若约智离障。三净严约境证德。善男子下释立所由。良以此德当其第六般若位故。第六大圣下问答辨业用。答中有二十三句。初六句明于器世间自在。二见一切佛下十一句明于智正觉世间自在。三大悲摄下六句明于众生世间自在。第七结已唯一可知。</w:t>
      </w:r>
    </w:p>
    <w:p>
      <w:r>
        <w:t xml:space="preserve">　　第五仰推胜进中三。初一句总推。二皆悉深入下别。三我尚不能下结不能知。以积行成德行尚不知。况所成德。第六住竟。</w:t>
      </w:r>
    </w:p>
    <w:p>
      <w:r>
        <w:t xml:space="preserve">　　第七不退住中。</w:t>
      </w:r>
    </w:p>
    <w:p>
      <w:r>
        <w:t xml:space="preserve">　　初举法劝修中。海潮者显别住处。近大海侧潮浪至之。处表此第七巧便就机用不过限故。园林者众行建立栖止之所。普严者胜德圆备。优婆夷者是慈悲之貌。休舍者智论第八名呼舍罗。勘天竺本名阿舍。此翻名意乐。亦名满愿。以能满一切众生愿故。二劝往教问。三时善财下庆己所得。设敬辞退。</w:t>
      </w:r>
    </w:p>
    <w:p>
      <w:r>
        <w:t xml:space="preserve">　　第二尔时善财正念下明依教趣入。于中二。先敬念人法。二又作是念下见其胜德身渐游行。</w:t>
      </w:r>
    </w:p>
    <w:p>
      <w:r>
        <w:t xml:space="preserve">　　第三至海潮下明见已敬请。于中四。先见依报。二见正报。三设礼。四申请。初中有十三事严此园林。初宝墙。二花树。三堂。四阁。五殿。六池。七有大宫殿。八殿内有十种座。九宝帐覆座。十宝网覆帐。十一光明普照。十二有十种电光。十三百种云严。二时优婆夷下辨正报庄严。于中三。初胜德严身。吉由罗者此云臂印。庄严也。二眷属围绕。三其有见下明利物不空。三尔时下明善财正设礼。四白言下申请可知。</w:t>
      </w:r>
    </w:p>
    <w:p>
      <w:r>
        <w:t xml:space="preserve">　　第四答言下正示法界。于中有四。初举法门体用。二明因缘厚薄。三来果久近。四显法门名字。初中四。初一句举法门体。二若见闻下明其胜用。三东方下显佛被益。四我此大众下明眷属行成。二往因厚薄中。先问后答。答中二。初举过去所事诸佛。涅槃中八恒佛所。此位中多于彼也。二了知下十句明所成法界行德。三来果久近中亦先问后答。答中三。初不为限齐故发心。二欲教化一切下正为作无齐限事故发心。于中各有十四事相。翻可知。三是故下结自修行。无限齐故不辨自身成佛期。问若尔岂可成耶。答菩萨阐提亦不成故。众生须成。亦现成故。望自证理无成不成故。四显法名字中。先问后答。言离忧安稳幢者大心多劫遭苦无忧。造修正行安稳无倦。大志独拔。是故云幢。天竺本名无忧建立幢。我唯下结已可知。</w:t>
      </w:r>
    </w:p>
    <w:p>
      <w:r>
        <w:t xml:space="preserve">　　第五仰推中二。初一句总举。二诸菩萨心下九句别显行德。我当下总结。第七住竟。</w:t>
      </w:r>
    </w:p>
    <w:p>
      <w:r>
        <w:t xml:space="preserve">　　第八童真住中。</w:t>
      </w:r>
    </w:p>
    <w:p>
      <w:r>
        <w:t xml:space="preserve">　　初举法劝修中。国名海潮者虽起潮浪海无增减。表此位得无增减法界。又证理起悲如海起潮。同前处者表第七已上同是菩萨故。仙人者表第八童真清洁之貌。又表纯无漏故。又表唯变易身故同八地等也。毗目多罗者。天竺本名毗目多罗涅惧沙。此翻名最上无恐怖声。上文叹佛处。云以一切智微妙音安慰无边众生界。此名得也。二叹德劝往教问可知。三善财荷恩敬辞中十一句。初一句总余十句别。一大乘真友暂逢亦难。二况得同止多时。此二善友难遇值之。三若自无大乘根器亦不成故云得菩萨根难。四虽得根器。正直真心此发亦难。五虽具此因。得同行同愿。伴善知识亦复更难。此三法器难辨。六正得法身难证。七正说法身难闻。此二法义难得。八生大心难。九求果智难。十长大行难。此三心行难备。</w:t>
      </w:r>
    </w:p>
    <w:p>
      <w:r>
        <w:t xml:space="preserve">　　第二尔时下依教趣入中。初念前法。初句总。心能长养下十句别显所念。皆言心能者。心若净则行无不成。是故顺教念心法功能也。初二心为行缘。次二心能起行。次二心能摄法。次二心能成定慧。后二心能除障。二渐游下正趣后位推求简择。</w:t>
      </w:r>
    </w:p>
    <w:p>
      <w:r>
        <w:t xml:space="preserve">　　第三见敬请中五。初见依报。二尔时善财见彼下明见正报。树皮衣等明少欲之相。三设礼中五体投地敬之极也。四念善知识下起胜念想十句。初五句念彼能作成之因。后五句念彼悲智巧运度故。五作是念下敬绕申请。</w:t>
      </w:r>
    </w:p>
    <w:p>
      <w:r>
        <w:t xml:space="preserve">　　第四时彼仙人下明示法界中二。初叹发心为授法方便。于中三。初仙人叹有十句。明善财大志所作德。二眷属供礼叹亦十句。明善财广益众生。三时彼仙告大众下结叹大心当成大果。二告善财下正授法界。于中四。初示法门名体。以此位中高出功用之表故云幢。然不为相惑所动故云无坏。智慧是其法体。是故天竺本名无能胜幢菩萨解脱。又此仙人定慧作用胜出无屈故以为名。二辨其业用中。先问中境界者问其业用分齐也。则申右手下示用现答。摩顶执手是加持之相。于中三。初入广处见佛。闻法以修大行。二或自见下复多时以修胜行。三明法门照得益之相有十句五对。初一总后四别。能照皆是无坏幢之别义。因照所得。皆是明净藏异德。以此明净梵本名为毗卢遮那藏。是故该摄也。三放手下明息用归本。放手者令其出观。还在本处者不移此处而见十方故。处既还本时亦未经一日。是故于一时一处顿修成十方多劫行成者。皆善友圆教法门力也。是故善财一生至究竟位者良由此等也。下文云一切诸佛无量劫修善财一生皆得者亦由是也。是故普贤位中或无量不可说劫修非唯三祇。如法力加持所经时劫。或一生一念如本时等。皆无定限。可准通之。汝忆念者问观中事。唯然者正忆不忘。知识力者是胜位加持。显非自力。则答所由。四我唯下结己所知。明授法即尽。更无遗惜故。</w:t>
      </w:r>
    </w:p>
    <w:p>
      <w:r>
        <w:t xml:space="preserve">　　第五仰推胜进中三。初总推。二诸大菩萨下别。于一切时轮自在者。古人云。于一切时机三轮自在。又可于一切时劫回转自在故说轮也。三我岂能下结非己分。第八住竟。</w:t>
      </w:r>
    </w:p>
    <w:p>
      <w:r>
        <w:t xml:space="preserve">　　第九法王子住中。</w:t>
      </w:r>
    </w:p>
    <w:p>
      <w:r>
        <w:t xml:space="preserve">　　初举法劝修中。国名进求者反道之相。人皆背舍既成顺用。故令进求。又在反道之位。不宜怠慢故以为名。依天竺本名伊舍那。此云旷野。亦名悕求。婆罗门者梵志净行。方便命者随事以方便为命故。刀火不能损也。又刀火返道以为方便。正行相续故称为命。天竺本是野人也。</w:t>
      </w:r>
    </w:p>
    <w:p>
      <w:r>
        <w:t xml:space="preserve">　　第二尔时善财下依教趣入中亦。先念前。二渐渐等趣后。此等亦得总属前位。谓初见敬申请。是亲近善知识。二告言等总是听闻正法。三念前法门是系念思惟。四进至后处是如说修行。是故总成四亲近行。念前法中四。初念前因无坏幢照所得三昧等法。于中声闻忍是人空。无生忍是法空。善财此处得无生忍者。以是前第八住位之益故同第八地也。二常行菩萨行下念前游诸佛所成胜行。三于一念顷下念前游诸刹海行。四又知无量下念前所见诸佛化众生行。是即诸文成益皆悉在此忆持法门。使纯熟明净证会究竟。二到处可知。</w:t>
      </w:r>
    </w:p>
    <w:p>
      <w:r>
        <w:t xml:space="preserve">　　第三见敬请中三。初见苦行相。二礼。三问。初中四面火聚者。正法师云。四无碍智能烧惑薪。刀山者真无分别出妄解也。从彼山上自投火聚者。加行相应意言。分别缘。真望证真显妄灭故也。又解火聚者是根本般若故。智论云。般若波罗蜜犹如大火聚。四边不可触。远离于四句。解云此智火有四义。一烧烦恼薪。二破无明闇。三成熟善根。四照现证理。刀山者加行智趣证疾利故。高峻者非即正证故。投下者从彼入此故。又刀是断德。障无不割故。火是智德。理无不照故。投下者障尽证理故。此火聚刀山即法门。更无表示。若尔何故有刀火相。解云即以此相即是法门。甚难解者是。此文意。设敬申请可知。</w:t>
      </w:r>
    </w:p>
    <w:p>
      <w:r>
        <w:t xml:space="preserve">　　第四答言下示法界中有六。初示法劝修。二善财作如是念下对此生疑。三作是念时下菩萨加劝。四童子闻奇特下除疑悔过。五登刀山下如说修行正证法界。六我唯成此下结己唯一。就初中。言若能登刀入火者劝其舍分别入正证法界也。菩萨行净者。分别尽故离障清净。证法界故。菩萨行成。何故要以如此法劝。为破其见故。令解菩萨深密法故。顺相易解。逆相难知故令知也。如是反道。上下文中总有三类。一此位同耶见。二满足王同嗔恚。三婆须密同贪爱。是故三毒相并有正法。然有四义。一以当相即空故。诸法无行经云。贪欲即是道。恚痴亦复然。于此三事中有无量佛法。解云此约即空是佛法。非谓三事即是佛法。二约巧摄生说为佛法。非谓即是。如净名云。先以欲拘牵后令入佛智等。三约留惑润生长菩萨道说有佛法。非谓即是。如净名一切烦恼为如来种。四约当相则是不同前三。此极难解。不思议故。如此文是也。二生疑中。初十二句念现得生疑。恐坏道缘失正行故。二此将非下念当得生疑。坏我应得不令得故。恶菩萨者实是恶魔。诈现菩萨。又是初心菩萨已退本心。欲妒害者名恶菩萨。如驴菩萨狗菩萨等。三加劝中有三。初色界梵天劝。二欲界六天劝。三龙神八部劝。初中三。告善财莫作是念者总劝莫疑。二别叹炙身本意德。三时诸梵天下明因此通化摄生德。四种道者四无碍智道也。二一万魔等六天中。一万诸天者是夜摩天。与忉利四天等同说。曼陀罗花等者大小白花也。伊那槃那龙者。伊那是树。槃那是叶。以过去坏树叶故。堕在龙中立此名也。难陀等名欢喜极欢喜龙也。余劝等可知。四除疑悔过中三。初起真心。二礼谢悔过。三说偈受忏开导。善财是大人。何故疑者。以相是反道。理须疑也。若不尔者无以甄别耶正。何故劝者显示实德故。若不尔者亦无以简真伪。是故拒其耶相。劝故受其实德。问若是魔王作此。岂亦不能现此劝耶。答亦如前善知识指示此人。固非误也。况劝中正说非魔所能。善财已得超魔之眼。岂不见之。若尔知非是魔。何故生疑。以大菩萨境未能知故。法须疑故。如前说也。偈中初一劝顺教除障。后一劝因得果。五如说修行中三。初得安住三昧者加行定。谓无散动智。以刀应割断。反此故安住也。二既至者到正证位。寂静是所证理。安乐是能证智。照明是证相应。亦是破无明也。入火应烧苦。反此故寂静安乐。三白言者明后得智说证中。事触者是证智与理融故云快乐。六我唯下结名。无尽者智依大定遍照法界故云也。又反道之用普周法界故云无尽。天竺本名得普摄道场菩萨解脱。解云普摄无尽诸众生界。如上加劝中显。皆令向佛果故云道场。梵本名毗目叉。此云解脱。旧翻名法门。但依得出离名门。则此名解脱。亦有业用自在可知。</w:t>
      </w:r>
    </w:p>
    <w:p>
      <w:r>
        <w:t xml:space="preserve">　　第五仰推胜进三。初明净法王等一句是总。二满足下别。三如是等下结。推可知。第九住竟。</w:t>
      </w:r>
    </w:p>
    <w:p>
      <w:r>
        <w:t xml:space="preserve">　　第十灌顶住中。</w:t>
      </w:r>
    </w:p>
    <w:p>
      <w:r>
        <w:t xml:space="preserve">　　初举法劝修中。城名师子奋迅者谓三昧德用自在之相。童女者位满离染贞洁之相。弥多罗尼者此云慈女。谓智德内圆慈相外彰故名也。天竺本名弥多罗衍那。此云慈救物也。彼本亦云此女父名师子幢。即是王女也。以位满故。</w:t>
      </w:r>
    </w:p>
    <w:p>
      <w:r>
        <w:t xml:space="preserve">　　第二尔时善财下依教趣入中。先念前法。后至后处。前中初念自分境中观真际等。二决定了知佛下明念胜进分中。果法等渐至后处可知。</w:t>
      </w:r>
    </w:p>
    <w:p>
      <w:r>
        <w:t xml:space="preserve">　　第三见敬请中五。初推问。二指示。三入见殊胜依正。金色者可贵之貌。位满显彰。四设敬。五申请可知。</w:t>
      </w:r>
    </w:p>
    <w:p>
      <w:r>
        <w:t xml:space="preserve">　　第四答言下示法界中四。初示法令观。二观已显名。三辨法业用。四结己唯一。初中三。先一句举法劝观。则业用自在依止法界二见一一下明正观证法界。略辨十句一一理实无边下文普贤毛孔现尘刹等即正报现依。此中则依报现正。皆是无碍法界自在故也。又此亦是器世间内现智正觉。亦是因位中现果法。亦是体中现用。有法喻合。三皆是彼女下结法属人。亦是结果由因。二尔时善财正念下显法门名。先问后答。答中名般若者。第十住位智度满故。即智自在。依止法界。普庄严者依智起用。具德圆备。如法云所显则其事也。彼诸如来以异门令我入者摄别归普故。一切成一故。显一甚深故广多故。三白言下辨业用中。先问后答。答中二。先举法总标。生平等时者明正证相应时。明得法门之体也。得普门等者总明所得业用也。以此中得陀罗尼门三摩提地门依止法界故。以十住十地境位同故。得法亦相似也。二所谓下别显所得。于中略举。总有一百一十六门。分作十位。初八门明所知理事持。二功德下十门明行持。三从业陀罗尼下八门明业持。四从善行三昧下六门明定用持。五心海下五门明知他心持。六发起众生下十一门明知所化持。七大悲下十五门起能化持。八世界起下十七门知刹海自在持。九分别佛身下二十七门知佛海自在持。十菩提心色下十门知色海无碍持。我唯下结已何知。</w:t>
      </w:r>
    </w:p>
    <w:p>
      <w:r>
        <w:t xml:space="preserve">　　第五仰推胜进中三。初一句总推深广之德。二安住下十句别显。于中初二句明行深。次离痴下二句明惠广。次得无碍下明眼智无碍。次一切世间下二句明行坚固。后善巧下二句明摄化自在。三如是下结非己分。上来十住总明十住竟。</w:t>
      </w:r>
    </w:p>
    <w:p/>
    <w:p>
      <w:r>
        <w:t xml:space="preserve">　　花严经探玄记卷第十八</w:t>
      </w:r>
    </w:p>
    <w:p/>
    <w:p/>
    <w:p/>
    <w:p>
      <w:r>
        <w:t xml:space="preserve">　　花严经探玄记卷第十九(尽第六地知识)</w:t>
      </w:r>
    </w:p>
    <w:p/>
    <w:p>
      <w:r>
        <w:t xml:space="preserve">　　　　魏国西寺沙门法藏述</w:t>
      </w:r>
    </w:p>
    <w:p>
      <w:r>
        <w:t xml:space="preserve">　　自下明十行善知识有十人。各当一位。</w:t>
      </w:r>
    </w:p>
    <w:p>
      <w:r>
        <w:t xml:space="preserve">　　初欢喜行中亦五分。初举法劝修中。国名救度者常以法财施一切故也。又行能济物故名为救。令得出世。复名为度。比丘善现者行相超升比丘。表示施行内成胜报外现故名善现。劝往教问等可知。</w:t>
      </w:r>
    </w:p>
    <w:p>
      <w:r>
        <w:t xml:space="preserve">　　第二尔时下依教趣入中。先思念前法。后渐至后位。前中初一句总念前般若普庄严门。下十一句别。一所证。二所依。三所度。四所行。亦是有为诸行无性。五刹那离生灭心。六幻现如光。七念理真性。次二念语义。后二念因果。第三于城下见敬申请中。初推求简择。于都市等求表无著之行随缘造修也。二见彼比丘下明见胜相。言在林经行者表出世之相。亦显修行之所。次正报殊胜。表行顺佛果故相同佛也。地品云。如说行者乃得圣法。斯之谓也。次天龙下明胜眷属兴诸供养。三尔时下设敬申请可知。第四答言下示己法界。于中三。初示依缘得法。二善男子下显法之业用。三我唯下结法门名。初中亦三。初年少出家日近者。初入行位故名年少。创离十住之家故云日近。二自我下明所供诸佛。前位三十六。此中渐增故三十八恒也。又云自我生来者似于一生经尔所劫供彼诸佛。此何义也。释云或报命极长。或以一生摄于多劫。如念摄劫等。或入佛法为生。谓云自我生此菩提心来。经尔所劫供尔所佛。又涅槃供八恒佛摄因位等(云云)。三彼诸佛所下明成行得法。一句总。二庄严下别中标三种。一定愿。二叹行。三具足下德备。三严净下释出三因。如次可知。二就业用十一句。皆先辨业用。后出所因故。初三是前定愿庄严力。次一是前普贤行力。余七是前菩萨行愿力。于中初二供佛闻法。是前知菩提护法轮等。次二行定深。后三所知广。三结名者远照显焕名曰灯明。则十不可说等。常用无竭。名为随顺。天竺本名不休息智灯菩萨解脱。</w:t>
      </w:r>
    </w:p>
    <w:p>
      <w:r>
        <w:t xml:space="preserve">　　第五诸金刚下仰推胜进中。此是同类仰推。初显生族胜。二报命胜。前虽一生到不可说劫。未得不死故今推也。三报体胜。谓内智无尽外色无坏。四普观下明业用胜。五我当云何下结非己分。第一欢喜行竟。</w:t>
      </w:r>
    </w:p>
    <w:p>
      <w:r>
        <w:t xml:space="preserve">　　第二饶益行中。</w:t>
      </w:r>
    </w:p>
    <w:p>
      <w:r>
        <w:t xml:space="preserve">　　初举法劝修内。初国名输那者。此名净亦名善。是大江名也。谓国有此江。从事为名。诸外道世人皆云。于此江中洗浴。悉灭罪增福故以为名。表持戒行舍离业非。童子名释天主者。童子以表戒行清洁于戒自在故名天主。又准天竺本。应名诸根自在。以梵名因陀罗此云帝释名也。因达唎此云根也。湿筏罗此云自在。亦名主也。以释天及根梵言相近故。各据一名也。二劝往教问。</w:t>
      </w:r>
    </w:p>
    <w:p>
      <w:r>
        <w:t xml:space="preserve">　　第二时善财下依教趣入中。初明起胜念。二设敬辞退。三与众同至。</w:t>
      </w:r>
    </w:p>
    <w:p>
      <w:r>
        <w:t xml:space="preserve">　　第三见敬申请中。初推求告示。善城亦是输那名也。天竺本名城善。而言城外者表戒行外防故也。河水侧者表发定水故也。河水即是彼江水也。二见其所作弄沙戏者明三聚戒数方便集起也。三设敬。四申请可知。</w:t>
      </w:r>
    </w:p>
    <w:p>
      <w:r>
        <w:t xml:space="preserve">　　第四答言下示己法界。于中三。初举法门体。二善男子我因下明业用。三我唯下结其名。初中文殊教者表明人能护戒故知相。十善是吉。十恶是凶。戒相非一故云算数法。智论云。菩萨戒品微尘数也。善恶因果理决定故名印法。又有人释云。初相凶除断律仪戒也。次算善恒修摄善戒也。后印机救疗摄生戒也。因此得一切巧术等者巧知世法转成出世之用。是天竺本我得巧能转变一切法智。二明业用中二。初显相印二法功能。以相知善恶印除灾故。是故同辨。二复次下现算法巧能。罗叉此云万也。三结己分可知。</w:t>
      </w:r>
    </w:p>
    <w:p>
      <w:r>
        <w:t xml:space="preserve">　　第五诸大菩萨下仰推胜进中。初总举所推。后我当下正推非己分。第二饶益行竟。</w:t>
      </w:r>
    </w:p>
    <w:p>
      <w:r>
        <w:t xml:space="preserve">　　第三无恚恨行中。</w:t>
      </w:r>
    </w:p>
    <w:p>
      <w:r>
        <w:t xml:space="preserve">　　初举法劝修内城海住者。若随相释此城近南海而住。若准下文。出于财法施不可尽故云海住。优婆夷名自在者约行。则忍离嗔痴故云自在。若约德用。则作用任志故云自在。即下所显是也。天竺本名真实富满。解云以财法遍充故也。</w:t>
      </w:r>
    </w:p>
    <w:p>
      <w:r>
        <w:t xml:space="preserve">　　第二时善财下依命趣求中。初明得熏修。二设敬辞退。三恋慕叹德有十对可知。</w:t>
      </w:r>
    </w:p>
    <w:p>
      <w:r>
        <w:t xml:space="preserve">　　第三见敬申请中。初推求等明入法方便。二进入下明见正报。除严具素服者表忍相故。三于其宫下见依报。开四门者四摄摄生故也。四一万女下见眷属胜。于中语音身香智大益物。设礼申请。</w:t>
      </w:r>
    </w:p>
    <w:p>
      <w:r>
        <w:t xml:space="preserve">　　第四答言下正示法界中有三。初举法门体。二以一器下辨业用。三我唯下结法属己。初中以出生业用无穷竭故名无尽藏。所出利物。具胜德故名功德庄严。二业用中三。初明法门业用。二汝见我此下令见同益。三且待下举现验成。前中三。初施众生食等益。二施二乘等益。三施菩萨益。初中一器食者。古释云。胜流所依一味真如也。随其所欲等者称机说法也。而无增减者用而无尽也。又释只是一器饭。即融同法界无尽缘起。是故无不应机。应无不益。益无不称本位法界故。故云随欲而无增减也。二现同益中二。初举己眷属报行等同有二十八句。初十句名自分方便行。次同境界下四句所修法同。同具菩萨下十四句自他行满同。二此诸菩萨下显己摄成相。三善男子且待下举现事验成。三我唯下结名可知。</w:t>
      </w:r>
    </w:p>
    <w:p>
      <w:r>
        <w:t xml:space="preserve">　　第五仰推中初别举所推。二结非己分。第三无恚行竟。</w:t>
      </w:r>
    </w:p>
    <w:p>
      <w:r>
        <w:t xml:space="preserve">　　第四无尽行中。</w:t>
      </w:r>
    </w:p>
    <w:p>
      <w:r>
        <w:t xml:space="preserve">　　初举法劝修内。城名大兴者精进炽然故云也。又广以财法起。成大施故以为名。长者如前。释精进行味之中最胜故名甘露。行德胜出表之如顶。</w:t>
      </w:r>
    </w:p>
    <w:p>
      <w:r>
        <w:t xml:space="preserve">　　第二时善财下依教趣入中。先设敬辞退。二尔时下忆念前法。三渐渐下至后位处。</w:t>
      </w:r>
    </w:p>
    <w:p>
      <w:r>
        <w:t xml:space="preserve">　　第三周遍下见敬申请中。初推求。二乐求下起胜欲。三正见殊胜依正及胜眷属。四设敬。五申请问行。</w:t>
      </w:r>
    </w:p>
    <w:p>
      <w:r>
        <w:t xml:space="preserve">　　第四长者答言下示己法界中。初发心。二善男子汝见我下法摄眷属令成十种饶益可知。三标己法门。谓财法无尽蕴在虚空。随意给施故以为名。四随其所须下明法门业用中。初总举功德宝藏如意益生。二且待下举事验成。先见众集。次观空雨物。此同破虚空器三昧。正是十行所得。后授法令喜。五结己法门。</w:t>
      </w:r>
    </w:p>
    <w:p>
      <w:r>
        <w:t xml:space="preserve">　　第五仰推胜进中。初总推。二谓下别有十句。三我当下结非己分。第四无尽行竟。</w:t>
      </w:r>
    </w:p>
    <w:p>
      <w:r>
        <w:t xml:space="preserve">　　第五离痴乱行中。</w:t>
      </w:r>
    </w:p>
    <w:p>
      <w:r>
        <w:t xml:space="preserve">　　初举法劝修内。城名师子重阁者十德叠起状类重阁。诸佛菩萨雄猛之士处在彼位故云师子。此宅在彼城。城依宅号故以为名。长者法宝周罗者周罗此云顶髻则以法成人。宝为顶髻。天竺本云有法长者。名宝周罗。显其定用可贵尊极之相。</w:t>
      </w:r>
    </w:p>
    <w:p>
      <w:r>
        <w:t xml:space="preserve">　　第二依教趣入中。初设敬辞退。二念前法门熏修长养。三渐至后位。并文处可见。</w:t>
      </w:r>
    </w:p>
    <w:p>
      <w:r>
        <w:t xml:space="preserve">　　第三周遍推求下明见敬申请中。于中于道遇见者明道力随缘触物便应。</w:t>
      </w:r>
    </w:p>
    <w:p>
      <w:r>
        <w:t xml:space="preserve">　　第四时彼长者下授己法界。于中四一。执手等是授方便。则加行也。二遍观等正见法界。则正证也。三问法因缘。则后得也。四我唯等结己所知。即立名也。初执手将归者表摄归所证。且观我家者以法正授。二善财遍观下证见法界。先总观。二其宅广大下别观。谓此宅十重者向上重也。此相难定。略作三释。一依古师云。十重即十地也。以八圣道通游入故以为八门。或四摄四无量亦为八门。初施食者谓初地檀行。二施宝衣者二地惭愧戒衣服。三施宝严具者三地忍行。用以严身。四施内眷属者四地道品助行。五结集正法等者五地得五明论等。六得波若菩萨充满等者六地得般若大智现前。于中三。初总显深智。二所谓下别显十门。一照则寂。二寂即照。三外缘不转。四内照离染故。五体坚。六用广。七含胜德。八见法界。九多巧便。十称物机。十一约喻显。是增数故也。三结集如是下结广显略。七响忍菩萨等者七地得有中殊胜行。知种种教法无别异义成于响忍八常住菩萨等者此中有二德。八地证得无增减法界。神通刹等者于三世间自在故也。诣一切等者明九地受持佛法也。九补处等者明十地受职位等亦是等觉位。十一切如来者妙觉位。从初发心等明摄因成果。第二更释此上十重。即总是此十行之位。始从施食名欢喜行。乃至第十如来充满是真实行。以于一位摄一切位故。此有二重。一以十行前摄十住及十信行后摄回向及十地位。二既以十行摄诸位尽。于自十内复以一位摄一切位。是故于此第五行中具斯十行。前海幢比丘在十住位。顶佛说法。还此以十住门摄一切位。今此长者在十行位。所居之宅还以十行门摄一切位。是即两处摄义齐也。但以前寄第六住说。此约第五行辨。又前寄顶佛此约居宅者。并为表胜劣不同故也。第三又释总不约位。但此菩萨以行就机。现居胜躅。依则说十以显无尽。初四以物施。初易后惭难。次二集法施。初浅而后深。次二领受法。初狭而后广。后二现胜德。先因而后果。总此十位皆从粗渐细可知。又此长者具摄因果行位等法。总为所依故以为宅。三后得中显法本因。于中先问后答。答中善根回向三处。谓初灭除贫苦者。即十重中初四是其报也。二见佛菩萨等。三恒闻正法。此二即五重已上是其报也。故获斯报者回求三处满十重也。四我唯下结法名字。谓宿愿所求之三处称。遂成满之十重故名满足大愿法门。天竺本云得菩萨解脱。名无碍愿庄严道场。解云十重之宅名严道场。宿愿彻微名无碍愿。则以彼无障碍愿力严此宅处名道场也。</w:t>
      </w:r>
    </w:p>
    <w:p>
      <w:r>
        <w:t xml:space="preserve">　　第五仰推中初别辨十句。皆云不可坏者德穷满故。无进升故。不为缘动故。我当下结非己分。依梵本云。我当云何能知彼功德能说彼行。解云是则于彼已成之德不能了知。现行之行亦不能说。上下诸文皆同此应知。第五行竟。</w:t>
      </w:r>
    </w:p>
    <w:p>
      <w:r>
        <w:t xml:space="preserve">　　第六善现行知识中。</w:t>
      </w:r>
    </w:p>
    <w:p>
      <w:r>
        <w:t xml:space="preserve">　　初举法劝修内。国名实利根者国者境位分齐也。般若离倒称理名实。明照生后故名利根。此是托处显第六行。城者防外守内。是妙智用。简狭取广故云普。通入游涉故。复称门。普则是门。普门即城。皆持业释。此约法辨。又释城摄眷属为多所趣故名普门此约事释也。长者普眼妙香者智照根药。普熏众生故以为名。</w:t>
      </w:r>
    </w:p>
    <w:p>
      <w:r>
        <w:t xml:space="preserve">　　第二依教趣入中。一辞。二念。三到念中十句。初一句总念前法。次二句明因念所得。次一句乐求无厌。次三句成就菩萨解脱根力。次二句行愿随心。后一句得智体用。</w:t>
      </w:r>
    </w:p>
    <w:p>
      <w:r>
        <w:t xml:space="preserve">　　第三见敬申请中。初求趣作念。二见胜依正。三设敬。四申请。</w:t>
      </w:r>
    </w:p>
    <w:p>
      <w:r>
        <w:t xml:space="preserve">　　第四授己法界中三。初叹发心为授法方便。二我知一切下授法门业用。三我唯下结法名体。就业用中有二。初疗病通化下益众生。二我又善知下因香起行。上供诸佛。前中有四。初除其身苦。二与其身乐。三然后为说下疗其心病。四称扬下正授大行。此四中初二共安乐众生。亦是摄化方便。后二是利益众生。亦是正授法行。就第四中有十四句。初三是授菩提心法以是行本故。一赞佛功德令发求一切智心。二大悲救众生心。三诸度净智是厌离有为心。亦是广修胜行。心说诸大愿下十一句正授所修十度行法。初因大愿施行摄生。乃至末后二句显于智度。二因香起行中。初知诸香体。二烧香起愿。三如愿普熏成大供养。文处可见。以梵本中是卖香人故。三结名体中。令众生欢喜者如前所说。利乐众生故。普门者如前所说。烧香普熏严法界故。见一切佛者是所供诸佛故。天竺本云得令一切众生喜足普门见佛供养香身法门。</w:t>
      </w:r>
    </w:p>
    <w:p>
      <w:r>
        <w:t xml:space="preserve">　　第五仰推胜进分中。初一句举其人。次一句总推大益。三其有见下别推见益。我当下结非己分。第六行竟。</w:t>
      </w:r>
    </w:p>
    <w:p>
      <w:r>
        <w:t xml:space="preserve">　　第七无著行知识中。</w:t>
      </w:r>
    </w:p>
    <w:p>
      <w:r>
        <w:t xml:space="preserve">　　初举法劝修内。城名满幢者方便境备胜出为名。王名满足者善巧智圆违顺自在故。以其王复表斯号。</w:t>
      </w:r>
    </w:p>
    <w:p>
      <w:r>
        <w:t xml:space="preserve">　　第二依教趣求中。初辞。二念。三到就念中初一句总念。以此无著是善巧位故。总摄已前诸位之法故云次第忆等。此则念其教法。二复作下念其人力。三如是下明因思念得胜进。大心有十六句。初九自分行心。二见诸佛下得胜进心。</w:t>
      </w:r>
    </w:p>
    <w:p>
      <w:r>
        <w:t xml:space="preserve">　　第三见敬申请中七。初问答指示。二遥见彼王下见胜依正。三睹其逆相。四以生疑怖。五空天为决。于中二。初举前教真实令不生疑。二菩萨方便下明后行玄密令其信入。初中谓前善知识教汝至此。彼教不虚。何以致疑。问善财岂不自忆前教。何故生疑。答以对嗔嗔害障道相故。理须要疑。方乃显知菩萨道中反道顺道二行差别。不尔耶正无以甄别。梁论戒学中释甚深云。菩萨由如此方便胜智行杀生等十事。无染浊过失生无量福德。速得无上菩提。要大菩萨堪行此事。此有二种。一实行。二变化。实行者了知前人必应定作无间等业。无别方便令离此恶。唯可断命使不作恶。又知此人若舍命已必生善道。又菩萨自念。我行杀业。必堕地狱为彼受苦。彼虽现受少轻苦恼来世必受乐果报也。解云此同瑜伽菩萨地中戒品内说。二变化者如那罗王及善财童子。或见可爱事。或见可畏事。各令众生生于善处。解云彼引此经是变化作。那罗是梵语。此云满也。或见可爱事者引此前文。初见依正生于可爱。后见犯王法等生于可畏。皆为益生故也。二明菩萨所作玄密之中。初二句巧智难思。后五句业用难思。谓迹违行顺。非下位测量故云也。六设敬。七申请。</w:t>
      </w:r>
    </w:p>
    <w:p>
      <w:r>
        <w:t xml:space="preserve">　　第四时满足王下明授己法界。二初授法方便。谓执手将入等。摄彼加行令趣真证。二善男子汝观下正示法界令证相应。于中五。一举果令入。二见我此报下示因令修。言幻化法门者出所修因。谓逆相不实故以为名。天竺本名住幻三昧。三我此下举幻用。四当知下辨实行。五结己自分。</w:t>
      </w:r>
    </w:p>
    <w:p>
      <w:r>
        <w:t xml:space="preserve">　　第五仰推胜进中。初一句总推。谓后第八位当无生忍故。此推之。下九句别显幻等甚深。后一句结非己分。第七行竟。</w:t>
      </w:r>
    </w:p>
    <w:p>
      <w:r>
        <w:t xml:space="preserve">　　第八尊重行善知识中。</w:t>
      </w:r>
    </w:p>
    <w:p>
      <w:r>
        <w:t xml:space="preserve">　　初举法教修中。城名善光者。谓顺理益物业用为光。王名大光者大慈定光照益群品。摄化自在故以为名。</w:t>
      </w:r>
    </w:p>
    <w:p>
      <w:r>
        <w:t xml:space="preserve">　　第二依教趣求中三。谓敬辞念前至后。就念中熏修前法令更增胜。谓例知世间一切法幻同入法界。</w:t>
      </w:r>
    </w:p>
    <w:p>
      <w:r>
        <w:t xml:space="preserve">　　第三善财作如是念下明见敬申请中有五。初起胜念作必见想。二见胜依报有十种庄严。一七重池堑。二七重宝墙。三十亿街巷。四巷僧祇众。五僧祇宝阁。六纯宝帐。七宝盖覆。八建幢幡。九别阁王住。十善财无染。谓知如幻故。往求善友无异念故。三见胜正报具大人相。以十种喻叹美其德。二十八者现因位未满故。四彼王殿前下见主伴摄生。先施资具后摄众生故。下十门辨施意欠一句。五设敬申请可知。</w:t>
      </w:r>
    </w:p>
    <w:p>
      <w:r>
        <w:t xml:space="preserve">　　第四授己法界中五。初示己法门。谓慈胜出离染圆满备故以为名。二我于下明得法因缘。谓于多佛所闻此法。观察者思惠故。清净者思己明净故。修习者修惠故。庄严者证得故。三我住此下显法门业用。于中四。初以法摄生。谓授法令得慈心等益。二我以如是下以财益物。三随行异见。四为我宿世下简定机器。四此城众生下明慈定功力中二。初说彼定用。二且待下对现其用。于中先入定后显用。情与非常咸成胜益。五结己自分。</w:t>
      </w:r>
    </w:p>
    <w:p>
      <w:r>
        <w:t xml:space="preserve">　　第五仰推胜进中。初一句总推慈益深广。二七句约喻显德。三我当云何下结非己分。第八行竟。</w:t>
      </w:r>
    </w:p>
    <w:p>
      <w:r>
        <w:t xml:space="preserve">　　第九善法行知识中。</w:t>
      </w:r>
    </w:p>
    <w:p>
      <w:r>
        <w:t xml:space="preserve">　　初举法劝修内城名安住者契合实法不为缘坏故以为名。优婆夷名不动者。初发心时不为二乘烦恼所动。因以为名。</w:t>
      </w:r>
    </w:p>
    <w:p>
      <w:r>
        <w:t xml:space="preserve">　　第二依教趣求中六。一设敬辞退。二念前法门修习增长。三作是思惟下因思得益。四复作是念下念知识功能。五善财如是悲心下因念感赞。随菩萨天者是已业行之神。如来使天者是佛为摄生神。但修菩萨行位著已去皆有二天。常随其人。既见善财深悲入定。于定现身加赞安慰。六出定渐至等可知。</w:t>
      </w:r>
    </w:p>
    <w:p>
      <w:r>
        <w:t xml:space="preserve">　　第三推问下见敬。申请中有四。初推问知处。二尔时善财欢喜下见依报得益。谓光触得定。以是法门之宫殿故。寄光触身得五百三昧。三前诣下见正报益中六。初见身胜。二宫殿胜。三香严胜。四眷属胜。五离染胜有二句。先伏后断。六牒见总叹。颂中上半略叹三行。下半举喻总显。四偈赞已下申请可知。</w:t>
      </w:r>
    </w:p>
    <w:p>
      <w:r>
        <w:t xml:space="preserve">　　第四尔时彼女下授己法界。于中五。初答言下叹美为授法方便。二我成就下授法门体。三白言下辨得法因缘。四我入此下显法门业用。五我唯知下结己自分。就第二授法体中。无坏法门者所修大行非缘能坏故以为名。此总标也。修学下四句释成。一以行坚是故无坏。二以持妙。谓总持称性故。三以证玄。谓证理无二故。四以定深。谓远离诸有庄严三昧故。是故名为无坏法门。就第三因缘中。四先问。二略答显难。三重请。四尔时优婆夷下广答。于中有六。初举往见佛为发心缘。谓先见佛后起求念。二时彼如来下教发十心令便不坏。三我于尔时下闻法发心以求佛果。四我发是心时下明心坚离障。五若有众生下明利他摄益。六我初发心来下总结自他行位满足。就第四法门业用中四。先举法总告。二善财愿见。三入定显示。谓三昧力故。六种动世界。八相如来周于法界。四出定印述。及结自分可知。</w:t>
      </w:r>
    </w:p>
    <w:p>
      <w:r>
        <w:t xml:space="preserve">　　第五诸大菩萨下仰推胜进中三。初一句总推。二如金翅下约喻叹深。三我当下结非己分。第九行竟。</w:t>
      </w:r>
    </w:p>
    <w:p>
      <w:r>
        <w:t xml:space="preserve">　　第十真实行善知识中。</w:t>
      </w:r>
    </w:p>
    <w:p>
      <w:r>
        <w:t xml:space="preserve">　　初举法劝修内。国名不可称者所观玄妙故。城名知足者般若尽相故有出家外道。名随顺一切众生者巧智顺机方便反道。天竺本云外道名一切处常行。</w:t>
      </w:r>
    </w:p>
    <w:p>
      <w:r>
        <w:t xml:space="preserve">　　第二依教趣求中亦三。谓辞念及到。就念中十句。初句念人。次二句念法。次二句念往发心等。次四句念彼坚行及示业用。后念彼修习等念其修定照理。渐到中日没入城者表行位终极故也。</w:t>
      </w:r>
    </w:p>
    <w:p>
      <w:r>
        <w:t xml:space="preserve">　　第三周遍下明见敬申请。于中四。初推求。二于中夜下见其依报。谓表所依法光破二边闇故也。三尔时善财下见其正报。天明者障尽位显故。登山者得位相应。故见外道者证人法界故。一万梵等者主伴具足故。四设敬申请可知。</w:t>
      </w:r>
    </w:p>
    <w:p>
      <w:r>
        <w:t xml:space="preserve">　　第四答言下授己法界。于中有四。初叹发心。二我已安住下示己法门体德。三以平等下显法业用。四我唯下结己自分。初中至一切处者明十行满故也。第十智度遍知故也。有二义。一依定发智普照法界。二依定发通遍至一切。下二句释此二义。如次应知。三业用中亦二。初明普观智用。二无作通用。前中三。初举平等惠光。二观察下照机差别。三以妙智下说法被益。复次下第二无作通中二。一机莫能测。二类显十方。种种智是意业。色像音声是身语。亦如是者此有二义。一明彼无作神足所现色像。亦如巧智用遍十方故云亦复如是。二以知足城类阎浮。以阎浮类三千界。以三千界类十方界故云亦复如是。此则双结智通三业具也。</w:t>
      </w:r>
    </w:p>
    <w:p>
      <w:r>
        <w:t xml:space="preserve">　　第五诸大菩萨下仰推胜进中十句。初身等众生数者显至一切处神足过于己也。次一句所依定过。次二句所发通过。余句所发智过。我当下结非己分。第十行竟。</w:t>
      </w:r>
    </w:p>
    <w:p>
      <w:r>
        <w:t xml:space="preserve">　　自下大段第四有十知识。明十回向德。</w:t>
      </w:r>
    </w:p>
    <w:p>
      <w:r>
        <w:t xml:space="preserve">　　初甘露味国等明第一救护众生离众生相回向。于中五义同前。初举法劝修中。甘露味者救生善巧之胜味也。长者同前。德相净胜名曰青莲。巧知诸香故复名香。从相及智名青莲花香。</w:t>
      </w:r>
    </w:p>
    <w:p>
      <w:r>
        <w:t xml:space="preserve">　　第二时善财下依教趣求中四。初设敬辞退。二尔时下起胜欲乐。于中四。初于世不著。二常乐下专悕大行。三专求此等下结其意乐。四渐游等明至后位。</w:t>
      </w:r>
    </w:p>
    <w:p>
      <w:r>
        <w:t xml:space="preserve">　　第三见敬申请中三。初设敬。二白言下申意十句。初五上求果德。后五悕成因行。三而未知下请问所要。</w:t>
      </w:r>
    </w:p>
    <w:p>
      <w:r>
        <w:t xml:space="preserve">　　第四答言下示己法界。于中二。初叹发心。二正授法界。中先举所知法门。后结名字。前中三。初列所知香体有三十种。于中先知世间依正香熏习。二除灭烦恼下知出世间正行香熏习。菩萨以此饶益众生。二彼香生起下明知香法义有十种。一知所因起。二知香气至处。三知至已成益。四所作圆满。五能令喜悦清净。六令离恼安隐。七巧便入法。八所知分齐。九所作行业。十究竟根本。三善男子下知香业用略举十种。初内以十义知之。龙斗生者知生起也。光云覆甘味国者知所行也。降香水者知成就也。著身金色者知具足也。闻香欢乐者知清净也。灭一切病等者知安稳也。专向等者是方便也。我知彼等者是境界也。为说法者是行业也。令发心不退者是根本也。牛头香等九种皆各有十义。文中存略故。或二或三等准之。先陀婆此云石盐名也。</w:t>
      </w:r>
    </w:p>
    <w:p>
      <w:r>
        <w:t xml:space="preserve">　　第五仰推中先举所推。于中初离障。二智慧下成出世。三学位香。后我当下结非己分。初回向竟。</w:t>
      </w:r>
    </w:p>
    <w:p>
      <w:r>
        <w:t xml:space="preserve">　　第二不坏回向知识中。</w:t>
      </w:r>
    </w:p>
    <w:p>
      <w:r>
        <w:t xml:space="preserve">　　初举法劝修内。城名楼阁者大悲依智胜出之状。海师自在者。于佛法海及生死海能善通达及运度故以为名。教问可知。</w:t>
      </w:r>
    </w:p>
    <w:p>
      <w:r>
        <w:t xml:space="preserve">　　第二依教趣入中三。初设敬辞退。二在路起胜念。于中初观法真正。二复作下念法由人起于求心。先总念。后何以下释成。三作是念下至彼推求。</w:t>
      </w:r>
    </w:p>
    <w:p>
      <w:r>
        <w:t xml:space="preserve">　　第三见敬申请中三。先见所在。谓海岸等者是说法所作之所也。二设敬。三申请并可知。</w:t>
      </w:r>
    </w:p>
    <w:p>
      <w:r>
        <w:t xml:space="preserve">　　第四答言下示己法界。于中二。先叹发心能问。二我成就下举法授与。前中三。初叹问行体。二逮得下明行用。三萨婆若下明行得果。二授法中亦三。初举名体。二在此下明业用。三我唯下结己分齐。初中大悲幢净行者。以殊胜大悲于生死海拔出众生名为净行。二业用中二。初在此城中因苦行度生。二我知海中下善知海相。因入海度生。前中三。初授法方便。二广为说下正明授法。三我住下结。就授法中。起其宿善发菩提心此是总。下三心是别。起信论云发菩提心者发三种心。一者直心正念真心法故。二者深心乐修一切诸善行故。三者大悲心救拔一切苦众生故。除生死下显三心业用。初是直心离苦。二摄取下悲心摄物。三得一切下深心得法。下结城中益生。二知海益生中二。初明智知海。二我已成就下正显益生。前中初十句知宝。次知龙宫等难。大身应是修罗。以四位修罗俱在海下故。次知水色时风等。二正益生中。成就如是智者牒前所解。遂为入海导师。则说法海以度众生故。云为益众生故入海等。悉令下别显益相有十法海。初四自利海。后六利他海。下结中二。先结益用不虚。二结唯一法。</w:t>
      </w:r>
    </w:p>
    <w:p>
      <w:r>
        <w:t xml:space="preserve">　　第五诸大下仰推中二。先举所推初推自行海。二以善方便下推利他海。后我当下结非己分。第二回向竟。</w:t>
      </w:r>
    </w:p>
    <w:p>
      <w:r>
        <w:t xml:space="preserve">　　第三等诸佛回向知识中。</w:t>
      </w:r>
    </w:p>
    <w:p>
      <w:r>
        <w:t xml:space="preserve">　　初举法劝修内。城名可乐者已境界等佛土可愿乐也。长者无上胜者以得胜通更无加过故以为名。</w:t>
      </w:r>
    </w:p>
    <w:p>
      <w:r>
        <w:t xml:space="preserve">　　第二依教趣入中三。初设敬辞退。二在路念法。三至后推求。念法中初增广自分。二修习下修八胜进。</w:t>
      </w:r>
    </w:p>
    <w:p>
      <w:r>
        <w:t xml:space="preserve">　　第三城东下明见敬申请中三。初明依报所在。城东林等者于城摄化栖托之便也。在彼说法。正明摄化之相。二尔时下见已设敬。三白言下申请中。前五体良久以身表心。重称己名以语表心显愍重之极。又显已是修行之器悕其说法也。</w:t>
      </w:r>
    </w:p>
    <w:p>
      <w:r>
        <w:t xml:space="preserve">　　第四示己法界中二。先叹其发心为授法方便。二我成就下正授己法。于中三。初标名总现。二何等释法义用。三我唯下结法归人。初中神力遍到众生之所名至一切趣于中说法益生名净行庄严。此至一切趣。不由功用。任运遍至故云无依无作。非他力持故云无依。非自加行故云无作。此则称法性而普遍也。释中先征问后正释。正释中先至此三千界一切趣。说法益生成净行严。种种论者五明等也。二如此下至十方界一切趣成净行严。我唯下结己分齐。</w:t>
      </w:r>
    </w:p>
    <w:p>
      <w:r>
        <w:t xml:space="preserve">　　第五诸大下仰推胜进中。初明身业遍。谓身等于刹不待神力。是故过前是所推也。二逮得下明语业。三分别下明意业。我当下结非己知。等诸佛回向竟。</w:t>
      </w:r>
    </w:p>
    <w:p>
      <w:r>
        <w:t xml:space="preserve">　　第四至一切处回向善知识中。</w:t>
      </w:r>
    </w:p>
    <w:p>
      <w:r>
        <w:t xml:space="preserve">　　初举法劝修中亦三。先指处。二示人。三教问。国名难忍者表能证难证也。迦陵迦者此云斗诤时也。婆提者正云婆那。此云林也。谓彼菩萨在此林中说法破障故云斗诤。斗诤显理亦名难忍。比丘尼者显慈悲净惠名师子奋迅者净惠无畏决定说法。</w:t>
      </w:r>
    </w:p>
    <w:p>
      <w:r>
        <w:t xml:space="preserve">　　第二依教趣入中三。先设敬辞去。二至后推求。三指示所在。准律中尼投陀皆在王园。以藉外护方得长道。</w:t>
      </w:r>
    </w:p>
    <w:p>
      <w:r>
        <w:t xml:space="preserve">　　第三见敬申请中亦三。一见。二敬。三请。初见中亦三。初见依报。二见正报。三总结奇特。初中依报净土略显六义。一见大树庄严略举八种。二复见彼园泉流下宝池庄严。八功德水者。一轻。二冷。三软。四美。五净。六不臭。七饮时调适。八饮已无患。三从一一树下下敷座庄严。四无量庄严下明杂种庄严。五善财见下出其所因。谓皆是出世善根及如幻智之所成就。六三千下明果用自在无障无碍。二见正报中二。初见遍坐诸座。胜德显彰。于中先遍坐。后约十喻显德。婆楼那者此名水。应是水天。佛见已成益故也。二见处一座下明见处遍坐广说法要。于中有五。初为八部众说法。二乐声闻下为二乘说法。三为乐大乘者下为菩萨说法。四见处如是下总结化益。五何以故下释其所由。初为净居天说无尽者。彼天形中最净无常有尽。为说出世无尽性故。为梵说普妙声者。彼于世中自谓好声。为说法界胜流普妙音也。为他化天翻世自在故说菩萨自在也。为化乐天说净行法具德庄严。为兜率天说心藏旋复者说大回向不退转也。为夜摩天翻其有量庄严为说无量严也。为释天说令厌离五欲也。为龙王说方便救护众生者。方便降雨济众生故。又以法救龙金翅等苦。提头等。等取余三天王。为说无尽行法。为摩睺等说理智巧严。为迦楼等说法舍世海中大力。令于生死海中以悲智力令无畏也。为紧那说佛正行智光令破著乐。为摩睺说佛喜者。以蛇性多嗔闻佛则喜也。为人说出世胜趣。为罗刹说慈悲不令夺命故也。下为二乘中。初为乐声闻说胜智光者令舍小惠乐大乘智光也。为乐缘觉说令舍劣乐佛殊胜功德故也。下明为大乘人。初为地前说定惠之光。次为地上初地发心说十大愿。余九地可知。为金刚力士说智慧金刚者。此是十地满后说金刚喻定智破微细著等也。此比丘尼既为第十地菩萨等说法。明非是小人为寄位故当回向位也。四见如是下总结化益。五何以故下释所由中。以此尼成百万等中。略举十门般若。则是前所说之法门等。三善财见下总结见闻奇特可知。二五体下明设敬中。以根缘相称故。自见己身遍尼所在。同皆右绕等彼所入故也。又亦即是至一切处回向随心自在故也。三白言下申请可知。</w:t>
      </w:r>
    </w:p>
    <w:p>
      <w:r>
        <w:t xml:space="preserve">　　第四我成就下正示己法界。于中有四。初标名。二显体。三辨用。四结位。初中菩萨一切智底者有三义。一位居菩萨得百万僧祇般若智用尽佛一切智之原底。谓如上文。乃至为等觉地菩萨说法。非下地能尔故得斯法。二智光顿照三际。穷种智之境故以为名。三广兴供养尽佛八相智之原底故得此名。二大圣下明体。于中先问后答。智光等者明般若具德也。于一念者顿照也。普照三世者广照也。则以广智具德为其体性。三大圣下明业用中亦先问后答。答中先辨业用所依。谓此法门境用之前处有此法林三昧。今入此定已现斯业用。下正显业用中三。先上供八相诸佛。二若有众生下明下救众生。三我不起下远离二相显无思业用四我唯下结自分位。</w:t>
      </w:r>
    </w:p>
    <w:p>
      <w:r>
        <w:t xml:space="preserve">　　第五诸大下仰推胜进。于中十事五对。一穷法无著。二约身外广遍内包容。三外速往内含力。四外遍举内广容。五一念广摄生后摄于多劫。则知一一念中摄生无尽。我当下结非己分。至一切处回向竟。</w:t>
      </w:r>
    </w:p>
    <w:p>
      <w:r>
        <w:t xml:space="preserve">　　第五无尽功德藏回向知识中。</w:t>
      </w:r>
    </w:p>
    <w:p>
      <w:r>
        <w:t xml:space="preserve">　　初举法劝修内亦三。谓贪相违道得险难名。实行内备名宝庄严。婆须密多此云世友。亦名天友。以巧能引摄诸世间故。</w:t>
      </w:r>
    </w:p>
    <w:p>
      <w:r>
        <w:t xml:space="preserve">　　第二依教进入中亦三。谓敬辞念法及至后位。就念法中。初因前尼惠照其心故令长养佛智。二一心下因思念前法后更增长悲智愿行。就至后位推求中四。初推问胜故。二为浅智疑怪。三为深智叹善。四指示所在。问何故前示嗔及耶见善财自疑。今现贪相乃令他疑。答以前二亲障菩萨道故。贪爱顺悲障行劣故。是故决定毗尼经菩萨宁起百千贪心不起一嗔等。又释善财于前嗔及耶见已为调伏。是故于此更不敢疑。指示中在深宫内者依三法度经。国是智慧境。城是神通境。宫殿是说法境。今此女人正证欲如故在深宫。往诣门者加行位终至正证三昧门也。</w:t>
      </w:r>
    </w:p>
    <w:p>
      <w:r>
        <w:t xml:space="preserve">　　第三善财闻下明见敬申请于中三。谓见敬请。就见中二。先见依果。后见正报。依报中。古释云。十重宝墙者是十地位。十行树者是十度行。十重堑者是十地中戒行。八功德水者是八定水盈满也。敷以觉花楼阁者后得依正体重成故也。二见正报中二。初见三业胜相。二大众下显眷属殊胜。设敬申请可知。</w:t>
      </w:r>
    </w:p>
    <w:p>
      <w:r>
        <w:t xml:space="preserve">　　第四答言下示己法界。于中有四。一标名显体。二若天见下辨其业用。三白言下得法因缘。四我唯下结己自分。前中离欲实际清净法门者有二义。一约自行。虽悲愿留惑示现欲处。然大智照欲则体性空名实际净也。如净名在欲而行禅等。又诸法无行经云。贪欲则是道恚痴亦复然。二约利生。谓虽留惑示现在欲。令处欲众生要当离欲得此实际清净法也。如掩提遮女等。二明业用中二。初身同器现。二若有众生下以法益生。于中有十种三昧。皆是以欲化处欲众生令得如此甚深三昧。阿梨宜者此云抱持摩触。是摄受之相故。得彼三昧也。阿众毗者此云呜口。得言教密藏之定。如是下总结。并是极位大菩萨所作非下位所知。如摄论定学中说。三明得法因缘中二。先问后答。答中先答于何所种善。后善男子下答修何等业。并可知。四我唯下结已唯知此一方便。</w:t>
      </w:r>
    </w:p>
    <w:p>
      <w:r>
        <w:t xml:space="preserve">　　第五诸大下仰推胜进诸大菩萨有无量广大方便。我岂能知。无尽功德藏回向竟。</w:t>
      </w:r>
    </w:p>
    <w:p>
      <w:r>
        <w:t xml:space="preserve">　　第六随顺平等善根回向知识中。</w:t>
      </w:r>
    </w:p>
    <w:p>
      <w:r>
        <w:t xml:space="preserve">　　初举法劝修内。首婆波罗者此云善妙到彼岸。安住者谓得佛法身。常住供养故。又准天竺本应名摄持。或名执持摄入摄取诸善法故。常供塔者以于塔处常见法身故。</w:t>
      </w:r>
    </w:p>
    <w:p>
      <w:r>
        <w:t xml:space="preserve">　　第二依教趣入中略无念法。</w:t>
      </w:r>
    </w:p>
    <w:p>
      <w:r>
        <w:t xml:space="preserve">　　第三见敬请中。略无见敬。故云乃至也。</w:t>
      </w:r>
    </w:p>
    <w:p>
      <w:r>
        <w:t xml:space="preserve">　　第四答言下示己法界中四。一标名。二辨体。三业用。四结德。初诸佛常身名不灭度。因位照达名菩萨法门。二住此下显体状中二。初见佛功德身常除化众生者。但变异他心令见出殁。其实常身无出无灭。又佛月常住。但众生心水影有现灭。二开塔户下见佛法身常。以见佛体性无限尽故。以开塔者开其事相也。得定者见理性也。得妙法者得理中恒沙功德法也。三白言下明业用中。先问后答。答中二。初见此界三世诸佛。后类结十方。前中初见过去佛因果等事。二类未来现在。四我唯下结自分位。</w:t>
      </w:r>
    </w:p>
    <w:p>
      <w:r>
        <w:t xml:space="preserve">　　第五诸大下仰推胜进中。长者虽知三世佛不灭。然未能以能知之一念与所知之三际平等无二也。二未能即能知智住所知佛位。三知前后一切劫不能知无劫想。四虽见佛不灭不能知此佛则彼佛平等义。五如来下亦不能以染净能所平等无二。谓心佛及众生是三无差别。六净庄严下虽照三世不能则智摄德。七成就下虽知佛未能同佛威仪。八分别下不能于法自在。我当下总结已不能坚固。善根回向位竟。</w:t>
      </w:r>
    </w:p>
    <w:p>
      <w:r>
        <w:t xml:space="preserve">　　第七随顺等观一切众生回向知识中。</w:t>
      </w:r>
    </w:p>
    <w:p>
      <w:r>
        <w:t xml:space="preserve">　　初举法劝修内。光明山者彼山树花常有光明表大悲光明普门示现。此山在南印度南边。天竺本名逋多罗山。此无正翻。以义译之名小树蔓庄严山。又十一面经在此山说。观世音者。有名光世音。有名观自在。梵名逋卢羯底摄伐罗。逋卢羯底此云观。毗卢此云光。以声字相近是以有翻为光。摄伐罗此云自在。摄多此云音。勘梵本诸经中有作摄多。有摄伐罗。是以翻译不同也。观世音经中即时观其音声皆得解脱。解云等观世间随声救苦名观世音。彼经中具有三轮。初语业称名除七灾。谓水火等。二身业礼拜满二愿。谓求男女等。三意业存念除三毒。谓若贪欲等。并如彼说。若偏就语业名观世音。以业用多故。若就身语名光世音。以身光照及故。若具三轮摄物无碍名观自在。</w:t>
      </w:r>
    </w:p>
    <w:p>
      <w:r>
        <w:t xml:space="preserve">　　第二依教趣入中亦三。就念法内十句皆。是依前教力增修行。余并可知。</w:t>
      </w:r>
    </w:p>
    <w:p>
      <w:r>
        <w:t xml:space="preserve">　　第三见敬申请中亦三。初见中二。先善财见观音。后观音叹善财。前中四。初见胜依正。住山西阿者。谓据山阿面东而住。是向明之相也。二为众说法。三谛观不瞬。四作如是念下胜念熏心。于中初八句别显。后二句总结。二时观音下叹善财德中十句。初叹心胜。谓具三心。二向普贤下叹行愿胜。三欲闻下叹持法胜。四增长下增善无厌。五顺友教命。六从文殊下所依最胜。以赖彼发心故云从彼海起。又释从本觉所流故云从彼智起。七成就下叹成善根故得佛加被力定也。八离懈怠下叹求法专诚。九叹见佛成行。十智慧下叹智满圆证。尔时下敬请可知。</w:t>
      </w:r>
    </w:p>
    <w:p>
      <w:r>
        <w:t xml:space="preserve">　　第四答言下示己法界中二。先叹发心明授法方便。二我已下正示己法。于中四。一标名。二辨德。三显用。四结位。初中大悲者是同体悲也。又是无缘悲也故名大悲。又具三悲故名大悲。光明之行者以悲光益物故以成行。天竺本名一切佛悲密智藏解脱。解云以巧悲密摄众生故也。二教化下辨其德。于中二。初不离佛所现众生前。二或以下以四摄等成摄化之益。三善男子下明其业用。于中三。初行法立誓。二令离怖畏有十八种。三复次下令行不退。四我唯下结己自分。</w:t>
      </w:r>
    </w:p>
    <w:p>
      <w:r>
        <w:t xml:space="preserve">　　第五诸大下仰推中四。先推普贤愿行。二不断下行业流续。三知一切下明摄生相续。四我当下结非己分。随顺等观一切众生回向竟。</w:t>
      </w:r>
    </w:p>
    <w:p>
      <w:r>
        <w:t xml:space="preserve">　　第八如相回向善知识中。</w:t>
      </w:r>
    </w:p>
    <w:p>
      <w:r>
        <w:t xml:space="preserve">　　初举法观修内二。初正趣东来。二观音指示。三教其问道。初中东方来者表如相。证智开明之状。名正趣者神力速至十方诸趣。以正法摄生故以为名。天竺本云有一菩萨名不行余道。解云唯行佛道不行余二乘等道。即当正趣。谓趣正故也。梵本约遮。汉本就表。住金刚山顶者则是此光明山也。表住于如相不可破坏故也。下明动地宝严。放光雨供。来诣观音者明智就悲。亦是随化有缘示导善财。二时观音下对审指示。三汝诣下教问可知。</w:t>
      </w:r>
    </w:p>
    <w:p>
      <w:r>
        <w:t xml:space="preserve">　　第二时善财下依教趣入中二。初礼。二念法至后。位何故不念观音悲门。以悲不离智故。令悲深入于智海方为究竟。</w:t>
      </w:r>
    </w:p>
    <w:p>
      <w:r>
        <w:t xml:space="preserve">　　第三辞诣下见敬申请。前已见故但有诣敬申请。</w:t>
      </w:r>
    </w:p>
    <w:p>
      <w:r>
        <w:t xml:space="preserve">　　第四我已成就下示己法界。于中三。初标名。二辨义。三结位。初中十方无际名为普门。一念遍至号曰速行。二白言下辨义中。先兴三问。后还三答。一问得法之处。二问来处远近。三问来时多少。答中三。先叹深简器。唯精进等者则是善财正当其人。以根缘相称。欲为说故。二唯愿下起胜欲乐。三答言下正释所问。妙藏刹者答所从来处也。佛所等答得法处也。从彼发来下答来时久如也。亦显是远近也。二于一念下释尔许劫中行之分齐。正显速行义。三所经诸国下辨速行成修行义。谓上供诸佛下救众生。非直不废速行而成妙行。亦乃则以速行成此胜行。四乃至下结通十方。谓从东既尔十方亦然。三我唯下结己自分。</w:t>
      </w:r>
    </w:p>
    <w:p>
      <w:r>
        <w:t xml:space="preserve">　　第五诸大下仰推中。初一句总推。二别推。所住境界无量无坏不同正趣唯此住一金刚山顶。三别推速行。谓以法身本来满法界不待速行。四分别下推其所作。谓说法度生皆等三世无著等也。五我当下结非己分。如相回向竟。</w:t>
      </w:r>
    </w:p>
    <w:p>
      <w:r>
        <w:t xml:space="preserve">　　第九无缚无著解脱回向中。</w:t>
      </w:r>
    </w:p>
    <w:p>
      <w:r>
        <w:t xml:space="preserve">　　初举法劝修内。城名婆罗波提者正云堕罗拔提。此云有门城。谓城有端严之门故以为名也。大天者无缚净报胜出自在故立斯号。</w:t>
      </w:r>
    </w:p>
    <w:p>
      <w:r>
        <w:t xml:space="preserve">　　第二依教趣入内四。初礼辞。二念法中三。初思求前法。二出生下因思得法。三得不思议下出所得之法。三渐渐下至后推问。四有人指示是伴善知识也。</w:t>
      </w:r>
    </w:p>
    <w:p>
      <w:r>
        <w:t xml:space="preserve">　　第三善财往诣下明见敬申请。</w:t>
      </w:r>
    </w:p>
    <w:p>
      <w:r>
        <w:t xml:space="preserve">　　第四尔时大天下示己法界。于中二。初授法方便。后正授己法。前中亦二。初身业。后语业身中以四长臂者四无碍解方便用也。取四海水者与法界胜流义相应。洗其面者净己应机之面。古来皆谓洗善财面。今勘梵本。以四长臂于四方处各取一海水自洗己面。是则水洗净己能对。花散善财就其所。二作如是言下语业叹机。初一句总。奇特法者世间所无故。二别叹为归摄以正道。三别叹为师护以正法。四别叹为将引至智城。五具足下结离过应机。二我成就下正示己法中三。初标名体。二显业用。三结自位。初中云网者六度行法有润益义遍覆义。喻之如云有涝漉义隐映义。况之以网。则以六度行为体。二白言下明业用中。先问后答。答中三。初教行施行。于中初积物。二教施。三类余众生。二复次下教行戒等。三如是等下总结行成。三我唯下结己自分。</w:t>
      </w:r>
    </w:p>
    <w:p>
      <w:r>
        <w:t xml:space="preserve">　　第五仰推中约五喻显五行。初二自利。后三利他。我当下结非己分。无缚无著回向竟。</w:t>
      </w:r>
    </w:p>
    <w:p>
      <w:r>
        <w:t xml:space="preserve">　　第十法界无量回向知识中。</w:t>
      </w:r>
    </w:p>
    <w:p>
      <w:r>
        <w:t xml:space="preserve">　　初举法劝修内。前诸位并是南天竺。今指中天竺摩竭国。道场神者欲表二义。一约因。表地上证真同于佛位。回向位终。是以成向此处。二约果。表佛临机方便现身是善巧之相。属回向位满。是故于此辨成道之处。良由五位终极各有成佛。树下现成属此位故。又神者表是智德玄密义也。然守道场神。有道场树神。有道场地神。今是地表所依心地。以心中得道为道场地。名安住者摄诸善根回向菩提。安在道场地处。住持不失要令成果。故以为名。</w:t>
      </w:r>
    </w:p>
    <w:p>
      <w:r>
        <w:t xml:space="preserve">　　第二时善财下依教趣入中二。初设敬辞去。二至后位处。</w:t>
      </w:r>
    </w:p>
    <w:p>
      <w:r>
        <w:t xml:space="preserve">　　第三一万地天各作是言下见敬申请四。初地天叹善财德。二时安住下严土摄生。三告示宝藏。四设敬申意。</w:t>
      </w:r>
    </w:p>
    <w:p>
      <w:r>
        <w:t xml:space="preserve">　　第四时彼地神则以下示己法界。于中五。初示体。二显名。三业用。四因缘。五结位。初中以善财宿世善根悉皆回向大菩提故。是故在此道场菩提树下。藏中安住则是菩提心藏也。今欲证地。加令总现。则一切善根皆在此处。二我已成等显法名者。以住持不失成佛决定名不坏藏。三我于下明其业用。于中十句。初一句总。谓常护者持彼所行故。下九别显。内一智深证。二满大愿。三净妙行。四出胜通。五具德力。六成坚法。七闻佛说。以守护行增是故闻佛与记之法。八下以法化。九上受佛力。四乃往下明得法因缘。于中三。初往古时处。二修习下得法增广。三于其中下更遇诸佛。皆于道场成正觉处恒作供养等。以其主当此门故也。五我唯下结己自位。</w:t>
      </w:r>
    </w:p>
    <w:p>
      <w:r>
        <w:t xml:space="preserve">　　第五仰推中。一常能随侍者以此地神唯道场处见佛不能常随故仰推也。二悉闻下推广闻。三深入下明深闻。四于念念下明顿闻。五一切佛影下明因出果不可坏等。六我当下结非己分。上来十回向位竟。</w:t>
      </w:r>
    </w:p>
    <w:p>
      <w:r>
        <w:t xml:space="preserve">　　自下从婆娑婆陀至瞿夷有十善知识。明十地位行。</w:t>
      </w:r>
    </w:p>
    <w:p>
      <w:r>
        <w:t xml:space="preserve">　　第一欢喜地知识内亦为五分。初举法劝修中。正云迦毗罗婆窣堵此云黄物城。则往古黄头仙人先在此处。后于此作城故立斯号。亦名寂静住处。何故在此城者表初地已上生佛家故在佛生城也。婆娑婆陀者正云婆罗婆萨那。此名依止不畏。即下文广与怖畏众生而作依止故也。天竺本婆僧多此云春也。谓表能生长万行如春时也。夜天者同初会中主夜神等。谓在于夜中耀光救物故以为名。表证智妙离众相破闇障故也。此九种夜天依梵本皆是女天表是慈悲之状也。</w:t>
      </w:r>
    </w:p>
    <w:p>
      <w:r>
        <w:t xml:space="preserve">　　第二时善财下依教趣入中。一敬辞。二念法十句。初一总。余九别。皆是无坏法门之德。又释以此九行入彼法门。三渐游至彼从东门入者是开明之初。入证之始故也。中城住者表离边也。</w:t>
      </w:r>
    </w:p>
    <w:p>
      <w:r>
        <w:t xml:space="preserve">　　第三尔时善财日没下明见敬申请中。先见内三。一推求言日没者表息地前分别智尽也。又以是夜天非昼日所见故。于闇夜方乃得见。二见彼下明正见身。古人云。城者谓初地教道。上空中住者谓证道。身如金者实德显彰也。服朱衣者表证智光明也。三于其身下见其业用。于中三。初身现星光等者闇夜摄生也。二毛孔现法以益众生。三随所经下于一毛孔中见闻菩萨教化众生。二善财见闻下设敬。三白言下申请。言一切智道者明十地是佛正因道故。</w:t>
      </w:r>
    </w:p>
    <w:p>
      <w:r>
        <w:t xml:space="preserve">　　第四夜天告下示己法界中二。先叹其发心顺知识益。二正显己法。于中四。初标名体。二显业用。三得法因缘。四结自分。初中光明普照诸法者正证法界也。坏散等者破异性障遣二愚也。又释普照诸法者明其大智。坏散众生愚者明大悲用。又释前自利后利他。又释普照等是能化之智。坏散等是对机化益。二我于恶众生下明业用中。先长行后偈颂。前中二。初起救物之心有九种可知。二我常下正对缘救摄。于中有十门。初一总辨。后九别显。前中初明救时亦是释夜天义。以主当世间夜中摄化。亦表地上变易闇中以摄众生。次城邑等明救处。后于此众生以种种等成救事。若有遭海下别显九门救处难众生。皆有二救。一以世间救。二以出世救。一救海难中。先明所救难状。后显能救方便。虽救世海亦欲救拔生死海中众生。此初段中略此文。二救陆地众生为作光明等。是世中救。二发如是心下以惠光灭烦恼闇。是出世救也。三救在山众生作果树等是世间救。令众生越生死山者出世救也。四救旷野众生令离饥渴等是世中救。二复作是念下令究竟智道是出世救也。五见乐著下救著国土众生令灭其乐著。是世中救。二作如是念下亦令除五阴著住佛境界。是出世救。六见著聚落下救著聚落众生说法令厌。是世间救。二复作是念下令离六入空聚入一切智城。是出世间救。七复次下救迷或众生令其解脱。是世间救。二发如是心下明出世间救令灭痴闇止诸恶逆。于中先显所救众生。后如是下明能救之德。八我见贫苦下救老病众生方便救济是世中救。二复作是念下令得法身常住是出世间救。九我见诸恶众生下救外道耶见众生令住正见。是世间救。二复作是念下令得出世佛果等。此上九门于前九种众生起九种心等。应准此知之。二偈颂中二十一颂分四。初一颂法门名体。二有四颂明四无量心。是能救生心。三有十颂明六处殊胜。初三眼。次二耳。次一鼻。次一舌。次一身。次二意。四末后六颂明业用广大。初一神通广。次三智慧广。后二所见广。第三善财白言下明得法因缘。先兴二问。后还两答。答中先答发心时节。二复次善男子过此下答得法久近。前中八。初总明过时劫佛兴。二显过去父王。三初佛兴出。四辨本生身。五善友告赞佛兴。六供佛及众。七结会古今。八显善力不虚。二答得法久近中五。初总明时处佛兴。二显本生身。三彼净月下明善友劝导。四诣佛闻法。五明得三昧。于中四。初得方便三昧。二得此下明正得法门。三放光下明光照见佛增长法门。四一身下明身广遍刹见佛增法。此上所说明此一法门根芽深远迹至于此。四我唯下结自分位。</w:t>
      </w:r>
    </w:p>
    <w:p>
      <w:r>
        <w:t xml:space="preserve">　　第五仰推中初推其自行。二于念念中教化下推利他行。我当下结非己分初欢喜地知识竟。</w:t>
      </w:r>
    </w:p>
    <w:p>
      <w:r>
        <w:t xml:space="preserve">　　第二离垢地知识内。</w:t>
      </w:r>
    </w:p>
    <w:p>
      <w:r>
        <w:t xml:space="preserve">　　初举法劝修中。女夜天名者。最胜法界称曰甚深。正智证入名为妙德。戒无误犯之垢。智有照俗之功故云离垢光明也。</w:t>
      </w:r>
    </w:p>
    <w:p>
      <w:r>
        <w:t xml:space="preserve">　　第二依教趣入中四。一叹前。二辞去。三念法。四到后。初中以十偈叹德。初二叹身智甚深。次二叹身智广大。次二叹毛光化用。次一叹本因庄土。次二见闻获益。后一结叹无尽。就念法中。初思前有二。一思其初发心时。二思其得法圆满之时。下明由思得益中有十句。行相可知。</w:t>
      </w:r>
    </w:p>
    <w:p>
      <w:r>
        <w:t xml:space="preserve">　　第三见敬申请并可知。</w:t>
      </w:r>
    </w:p>
    <w:p>
      <w:r>
        <w:t xml:space="preserve">　　第四答言下示己法界。于中有五。初叹法器。二示法方便。三显法名体。四辨法业用。五结己自分。初中叹发心能问依地之行及行所依地。二示法前方便行。于中三。谓标辨结。辨释中十行内。初一总谓依定见佛。余九别。一见佛色身。次知佛功德身。次知佛光明身。次见佛毛光益物身。次见佛毛孔现光身。次见佛身业化。次二语业化。一广。一深。末后一总结神力。三我已成下显法名体中。寂灭定乐本智内证也。精进者后智策修也。准下以四禅四勤为其体性。四悉见三世下明业用中三。初释寂灭义。二禅乐义。三精进义。初见佛无著释寂灭义。于中初十句见佛依正主伴无著。二何以下征责释成亦有十句。于中初三妙绝三际。次一回超言表。次二性离虚实。次二体无改变。后二一性无性。此明所见色身等则如此平等是故不著也。二我如是了知下明得禅定业。于中初牒前起后。二正受下正显得定乐。正受初禅明定体。灭意业者明所离。灭意业中欲恶等也。得寂智等是所得乐也。二禅中灭生死觉观不废摄生。三禅中灭烦恼苦故得真乐也。依第四禅增长大菩提心。出生下增成余行。三我如是修习下释精进义。一菩萨依禅化众生故名精进。又化众生令离放逸亦名精进。初化在家令离放逸有十二种想。二化出家离放逸。三又复下叹近善友。令勤断二恶勤修二善。五我唯下结己自分。</w:t>
      </w:r>
    </w:p>
    <w:p>
      <w:r>
        <w:t xml:space="preserve">　　第五仰推中六。初推普贤行愿。二离障具善。三成佛智境。四处染无染。五摄佛及法。六灭闇照夜。我当下结非己分。离垢地竟。</w:t>
      </w:r>
    </w:p>
    <w:p>
      <w:r>
        <w:t xml:space="preserve">　　第三明地知识中。</w:t>
      </w:r>
    </w:p>
    <w:p>
      <w:r>
        <w:t xml:space="preserve">　　初举法劝修内二。初指示后位。后偈颂前文。初中三。先示处者不远者。二三邻次故。如来右面者证理同果。摄生之便故在右也。喜目观察众生者。内证深理。外现慈眼以视众生故立斯号。天竺本名喜目光明照触众生也。二颂前法中十三。初正颂前法。后一颂指示后位。前中初二颂颂前依定见三世佛。次十颂明见舍那佛。于中初三颂明体德圆备。后七颂佛妙用自在。于中初三身业自在。次二语业自在。后二意业自在。</w:t>
      </w:r>
    </w:p>
    <w:p>
      <w:r>
        <w:t xml:space="preserve">　　第二依教趣入中三。初设礼辞去。二起胜欲乐。三往至后位。就起胜欲中三。初十句自力思念赞知识德。次十句喜目加持转起胜念。三则时了知下明因前胜念得增长法。</w:t>
      </w:r>
    </w:p>
    <w:p>
      <w:r>
        <w:t xml:space="preserve">　　第三段中略无致敬申请。</w:t>
      </w:r>
    </w:p>
    <w:p>
      <w:r>
        <w:t xml:space="preserve">　　见彼夜天下则是第四示己法界。于中有四。一体状。二业用。三出因。四结名。初中身安宝座智处法门。谓依法界身现普光幢差别人法。以益众生。令其喜悦为法门之状。二一切毛孔下明业用。于中有三。先现大业用。二明善财睹见。三善财偈赞。初中有三。初毛孔出身云行十度以化众生。二从又于一切毛孔显现下明于毛孔夜天自现所修本行。以任持不失故。三从又一切毛孔出无量身云下明现诸趣身云说夜天本行。初中三。先总。二所谓下别辨十度。三如显现下类通余法。别中十度即为十段可知。就第二现夜天本中。初总。二行檀下别显十度。前六可知。方便愿力中各五句。一标行体。二修行身。三所修行。四行离障。五行本因。智波罗蜜中先举智度分齐。二随顺下显所知法。就第三现诸趣身云说夜天本行中有四。初明所出身云。二明所说本行。三明以种种声说。四明说法利益。初中先总举。二所谓下别显。别中始从阿迦尼吒下至金刚力士有六十类众充满法界可知。二为一切众生下显所说功德有三。初明积劫之行。二得诸三昧下明所得通明。三得诸菩萨下明所得行位。三如是等类下明以声说中三。初总举。二所谓下别辨二十四种音声。三以如是下结说。四彼一一身云下明说法利益中。初严土益。二无量下利生益。有六位渐次益可知。第二善财见闻证入法界于中三。先辨所见闻。二正念下正证法界。三何以下释成证因。有十种所由可知。第三善财偈赞中。先明说偈所因。后正以偈赞。十偈分五。初二叹依胜因现用益。次二叹依法身现化益。次二益物无著。次二叹依定现奇益。后二总结现身说法益。第三叹已白言下明得法因缘。于中二。先兴二问。一问发心时。二问得法久近。答二。初偈颂。后结会。前中有八十九颂半分为二。先有七十七颂半答发心时节。二从功德幢佛下十二颂答得法久近。前中有十复次。初寂静音劫中有五。初八颂显夜天本身。二从日没下十一颂明见最初佛。三从我时下三颂明往到佛所。四从时彼如来下三颂明闻法发心。未曾忘失者明不退也。五从是后下五颂明发心。后于彼劫中所供诸佛略列十佛以显本数。未得惠眼者明在信位中。未得十解正惠眼故。二天胜妙劫中四颂半。未离五欲者。未得正解犹著欲乐。三庄严梵音劫中有五颂半。犹未了真实者。未到十行位中如实而行真实行故。四欢喜德劫中有五颂半。犹未得妙智等者。未得巧便十回向智称法界等无量回向。五寂静惠劫中五颂半。犹未解真法等者。未得地上本智证解真如法。亦未得后得智游刹供佛等。六香灯云劫中有五颂。成八正道者得初地见道故也。七明净坚固劫中有六颂。严净最胜道者明二三四五地中胜道行成。未得六地缘生深顺忍也。八胜王劫中有五颂。于彼正道者在于六地修缘生中道观。九千功德劫中有五颂半。在七地位未得八地无生忍故也。十无著庄严劫中有五颂。明供佛。二功德幢如来下十二颂正明得此法门。初陀罗尼念力等者明九地得四无碍解及持成就领受如来所说法雨。二我得明净眼三昧陀罗尼者明得十地法门。一一见佛者摄报果中见佛也。心净如空者明微细障亦尽也。得佛力者则十地受位堕在佛数也。观察下明大悲摄物德。法云波罗蜜等结位名也。佛子下二颂结成普贤行位。该通一切也。二结会古今中。初法会人。二显己发心益。三乃至下明得法益生。第四我唯下结己自分。</w:t>
      </w:r>
    </w:p>
    <w:p>
      <w:r>
        <w:t xml:space="preserve">　　第五大段诸大下仰推中二。先别辨十重可知。后我当下结非己分。三地竟。</w:t>
      </w:r>
    </w:p>
    <w:p>
      <w:r>
        <w:t xml:space="preserve">　　第四焰地善知识中亦五。</w:t>
      </w:r>
    </w:p>
    <w:p>
      <w:r>
        <w:t xml:space="preserve">　　初举法劝修中。同在证位故云此佛众中。吉祥胜智名为妙德。摄物起行名救护众生。</w:t>
      </w:r>
    </w:p>
    <w:p>
      <w:r>
        <w:t xml:space="preserve">　　第二依教趣入三。初拜辞。二思念中二。先思前所现法有五句。一总举法门。二分别者剖折其门。三深入者证入尽原。四开发者探其所隐。五显现者露其体状。二随顺下念前所指人。三往至后位。</w:t>
      </w:r>
    </w:p>
    <w:p>
      <w:r>
        <w:t xml:space="preserve">　　第三见敬申请。</w:t>
      </w:r>
    </w:p>
    <w:p>
      <w:r>
        <w:t xml:space="preserve">　　第四示己法界。此二合辨。于中有四。初现法加证。二见用礼赞。三显得法因缘。四结已自分。初中三。先示己法门身。二眉光加证。三善财则得法门。离垢者眼瞙尽故。圆满者净智具故。能见法也。二得此三昧下明见用礼赞中四。初见彼大用。二善财设礼。三天服本形。四善财偈赞。初中三。先明用所依处。二正明所现用相。三出用起所因。初处中亦三。一先微尘中见世界显因陀罗网重重之相。二世界中见众生生死流转。三分别尘内世界形类不同。此中世界趣净者众生在染土中修净土行故。趣不净者作不善业向恶道故。又释趣净者是劫增向净故。趣不净者劫减向秽故。净不净者净多秽少。不净净者秽多净少。又释前净中有秽。后秽中有净。二如是等下正明所现用相。于中二。先总显。二为地狱下别辨。则辨中二。一为救苦。二为教化。前中三。初救恶道众生苦。二救欲界天苦。三救人趣中苦有二十种畏。非时受生畏者是不值佛世生也。二又复教化下授之以法。谓四生三界通收一切也。三满足大愿故下十七句释成化所由。谓何因菩萨遍诸尘内。于五趣四生常现其前。拔苦与乐。释云为满足大愿故。一一皆是一所由。准释可知。二尔时下明善财喜敬设礼。三夜天则舍下明现本形。谓隐其实德现夜天形。四善财偈赞中二十颂半。初一总颂。余下别中。初九颂半叹夜天身光利益。二喜目下十颂述前所见。前中四。初三颂半叹身光益物。次二叹香宝光益。次二叹口眼光益。次二叹身普益物。二喜目下述前中四。初二述前指后光加证法。次一述所得三昧。次三述前夜天遍诸尘刹救摄众生。后四颂述前夜天遍尘佛刹敬养如来。第三明得法因缘中二。先问后答。就前问中初总叹深奇。下别问法门有三问。一问法门名字。二问得法久近。三问法门因行。二善男子下答中有二。初叹深难说。二谛听下承力许说。前中二。初下位非分。二何以下征显上境。又初凡小不知。二责不知所以。满普贤下示不知所由。以唯是修普贤行已成满者大菩萨所知境故。非二乘等所知。文中略举八句显难知。明善财亦具此知可得为器。谓以事广故理深故时远故。是此法门根芽深厚之相也。二许说中二。先诫听许说中。谛听者诫听不谬故。承力者显说所依故。二佛子下正说中。先长行后偈颂。前中有三大段。初于离垢圆满劫中供佛修行。二从其后有劫下于大光明劫中供佛修行。三从如是等下总结尘等劫中供佛修行。就初段中有十。一总举本事。二显本生处。三本生。父母。四本生之身。五佛兴利益。六普贤引导。七德女兴供。八闻经得益。九宿因坚固。十结会古今。就本生处中三。初通举世界。二彼世界东际下于彼界中别显一四天下。三彼阎浮下别显一王都。三时彼城中下明其本生。父母。四彼有一女下明本生之身。下明时人起恶是佛兴所因。五时彼城北下明佛兴利益。于中先明道场处。二最初妙德幢下明佛兴摄化。于中有四。一放光警觉放光有十二重。渐次各令表知已后佛兴。佛子彼佛下总结光益。二满七日下动地集众。三一切金刚下赞颂兴供。四时彼三世下明会众说法。于中三。先菩萨众会。二佛转法轮。三令无量下明众得益有二。先明益众。后何以下释能益所由。前中初得人天益。二得二乘益。三立众生于勇猛下明菩萨益。于中有十六句。初十令住十信位。发菩提心者令进入十住位。以彼初是发心位故。菩萨道者是十行位。净波罗蜜者是十回向中令前十度行净也。次令得初地乃至十地可知。大愿殊胜是等觉位中行。普贤愿行者是一乘无障碍普遍五位之行愿也。何以下征释可知。六尔时普贤下明普贤引导。于中四。一身光映夺。二语告佛兴。三时彼众生下大众归心。四时彼圣王下明轮王趣诣。于中三。初升身在空二十偈普告。于中分四。初一总劝往诣。次五叹佛积德出世难值。次三明佛已出大利现前。后一令辨供供佛。三往佛设供。七尔时妙德眼女下明德女兴供。于中三。初解严具奉佛。二变成宝盖。三女见欢喜初者。若随事言。以重佛故解身重服以散佛也。若表行言。以己所修福惠二严回求佛果故奉佛也。二时庄严具下明佛纳受变成宝盖。于中初显盖庄严。如明净楼阁者举下文弥勒楼观为喻。二于其盖中下明盖内所现。于中四。初现卢舍那佛及菩萨众等。二又见一切诸劫下明现余刹余佛。三见普贤业用。四见重重帝网世界种种佛兴异异说法。三时彼女见下明见闻欢喜以增善根成于法器。八尔时妙德幢佛下明闻经得益。于中初举佛所说主伴经。法轮约义。妙音约教。二明所得益。于中三。初得三昧益。先总次别后结。别中略辨十二种。二复得净心下明得净心益。文略列三十四心。三如是等下明得法门初如是等心出生者明法门所依总举。次别显九种。后如是等总结可知。九善男子下明宿因坚固。复于是前者是离垢圆满劫前曾造像已发坚心。十结会古今中三。初正会古今。二善男子我以下结所成益。三恭敬供养下明转修胜行净前法门。第二大段其后有劫下明大光明劫中供佛修行。于中三。先总举。二其最初下别辨九佛各转生供养闻经受持。三佛子如是等下最后佛边所得法益。第三大段佛子如是等世界微尘下总结尘数劫中供佛修行。于中四。初供佛闻法。二于一一下得法摄行。三于念念下见佛行成。四何以下释成行所由。以所说法多故。依法成行亦广也。第二重颂中三十八颂半。初二颂与所得法门诫听许说。余正颂前文。于中初二颂离垢劫中总数。二三十一颂半别显。略列所供一百一十佛。三如是等下三颂结得法劝令速具。四我唯下结己自分。天竺本名现一切世间。前教化众生对见法门。</w:t>
      </w:r>
    </w:p>
    <w:p>
      <w:r>
        <w:t xml:space="preserve">　　第五仰推中十句。初行广。二悉从等行深。三正身心。四满根海。五具愿门。六具广定。七成胜通。八修多智。九入证原。十结非己可知。炎地竟。</w:t>
      </w:r>
    </w:p>
    <w:p>
      <w:r>
        <w:t xml:space="preserve">　　第五难胜地知识中。</w:t>
      </w:r>
    </w:p>
    <w:p>
      <w:r>
        <w:t xml:space="preserve">　　初举法劝修中。同佛证如故在道场。亦与前地同证真如故云去我不远。五地禅增故名寂静音。处宝等明列位主伴。</w:t>
      </w:r>
    </w:p>
    <w:p>
      <w:r>
        <w:t xml:space="preserve">　　第二时善财下依教趣入。</w:t>
      </w:r>
    </w:p>
    <w:p>
      <w:r>
        <w:t xml:space="preserve">　　第三头面下礼敬申请。</w:t>
      </w:r>
    </w:p>
    <w:p>
      <w:r>
        <w:t xml:space="preserve">　　第四尔时夜天告善财下示己法界。于中先叹法器。后正授法。略作七门。一显法名体。二辨法业用。三明所观法境界四善巧方便五得法所由六根深浅七结名归己。初标名体中无量欢喜庄严法门者。一以庄严法化无量众生令欢喜故也。二见佛因果庄严之法生无量欢喜故也。下文具此二故作二释。即以悲智适悦为性。天竺本名起广爱乐心刹那速疾庄严菩萨解脱。二辨业用中先问后答。此中通问四法门。一问法门所作正显业用。二问法门境界明其所观。三问法门方便显其善巧。四问法门因行正显所因。下答中答上四问则为四段。初答所作业用中三。初能净众生心海。二能为众生灭障成德。三总结所作。初中先十心欠一。初一总。谓授以教法令闻熏心海。令息妄念现净心体故也。八心别辨可知。二善男子我为众生下灭障成德中二。初总明拔苦与乐。二若见众生在家下别显灭障成德。于中有三十三种分五。初十四门分十度化十四种众生。初施戒有五门。愿度有二门。谓初不求大果心。后舍化众生心。二为无色者下三门化厌色乐无色众生。三为苦恼者下二门化有苦众生。四为园观者下七门化著处众生。五为贪欲多下七门化惑障众生。三我以如是下总结成前法门名也。此则化众生令庄严德成生欢喜故也。第三复次善男子下答境界问。于中二。先辨观察菩萨境界。后又善男子下明观察如来境界。前中初举所观境释显庄严。后我见下辨无量欢喜。前中有二十四句种种。初自分德中差别德。从种种方便入如来下明胜进入果差别德并可知。就观佛境界二。先有十门观佛境相用。各先见佛果庄严。后生无量欢喜。初三身光严。次二光云严。次二行相严。后三出众严。二起者非起下明所见身光相用等。起则非起明用而常寂故。能喜所喜俱平等无性也。于中先标。二何以故下释不起所由。佛子下结境界。第三佛子此法门者下答法门方便善巧之义。于中有三十二门。初一是总显方便。次八约法说方便。后二十三约喻显方便善巧。后结。以非喻为喻者理实此法非世喻能譬。略举少分喻也。第五善财白下明法门因行。以去前问远故。是故重问发起。答中三。初总标数。二别列行相。以修十波罗蜜行故得此法门。三佛子是为下结行得果。第六善财白言下明法根深浅。先问后答。答中二。先长行后偈颂。前中四。一明知过去普照幢劫中发心修行。二于彼刹下二佛世界尘数劫修行。三最后命终下明于此贤劫中修行得法。四善男子汝所问我下结答所问。初中有三。一明于最初佛边发心得定。二彼道场上下明转生更值余佛得法。略举十生值于十佛得十三昧。三如是次第下总结十刹尘佛及受生得法。上明一劫中所见诸佛。二于彼佛刹下明二刹尘劫中各供佛修行及所经受生。显此法门根无极深远也。三最后命终下明此贤劫中供佛修行。于中三。初值拘楼孙等三佛得定。以此忍土在花藏中举本统末故云生此等也。二今复下明见舍那佛正得此法门体。三得法已深入下得法门用。于中有十。初总举所得善巧之海。二以此下九门别显业用。一见尘中诸佛。二见舍那普遍。三见彼诸佛。一一毛孔下明见化身诸佛充满法界。四观察三世下明同佛入证故。观佛体同故。出生等依证起用差别故。初总持出生门。谓依平等出一切方便此一切中各一出一切。如是重重出生至十一重一一故也。此是无尽无尽法门海也。五得圆满智地下明照过去佛十度行海。六普照如来过去无量下明照过去佛所得地位。七知无量佛下明知过去佛菩萨时二利行海。八普照如来一切智下明持法照佛。九于念念下总结所知。结答中五。一总结答。二如此界下以四佛类贤劫千佛。三如供养贤劫下类十方一切世界。未来一切劫诸佛悉皆供养。四彼离垢界犹在者以是十世中过去现在则现在现在故。又是净土无灾坏故。五汝当等结劝令学。二颂中十偈分五。初一诫听劝学。次二明修因旷远。次二供报恩田。次四救众生苦难。后一显己大愿。四我唯下结己自分。</w:t>
      </w:r>
    </w:p>
    <w:p>
      <w:r>
        <w:t xml:space="preserve">　　第五仰推中先举所推。谓善知时处。后非己知。难胜地竟。</w:t>
      </w:r>
    </w:p>
    <w:p>
      <w:r>
        <w:t xml:space="preserve">　　第六现前地知识中。</w:t>
      </w:r>
    </w:p>
    <w:p>
      <w:r>
        <w:t xml:space="preserve">　　初举法劝修中。道场佛众并同前释。妙德守护诸城者依证智总持智名妙德。常入一切城故云守护。又以观智守护心城令离妄念故名也。</w:t>
      </w:r>
    </w:p>
    <w:p>
      <w:r>
        <w:t xml:space="preserve">　　第二依教趣入中四。初偈赞中十颂。初一辞已受教来见此希境。二虚妄不知。三妙观无厌。四无著现力。五不动见佛。六惠光照机。七知业现身。八知世佛平等。九离相说法。十修广大行。二设敬辞退。三思念前法。初智慧分别者简择其义。随顺等趣证相应修广身证者正证在身现露相应也。四往诣等至后位也。</w:t>
      </w:r>
    </w:p>
    <w:p>
      <w:r>
        <w:t xml:space="preserve">　　第三见彼下见敬申请中三。先见胜依正中。一见依报眷属。二见正报身云有十一种身。二善财下设礼敬。三白言下申请。</w:t>
      </w:r>
    </w:p>
    <w:p>
      <w:r>
        <w:t xml:space="preserve">　　第四时彼夜天告下示已法界。于中二。先叹法器。二我已成下正显已法。于中有四。一标法名体。二显法义用。三辨法根深浅。四结唯自分。初中正证法界名曰甚深。后智蕴辩名为妙德。宣教随机广略无碍名自在音声。二是故佛子下显义用。于中有二。先总后别。初中六。一胜大师化。二调御师化。三明净日化。四平等心化。五我常以法施下正显法施摄生。六我以如是下总结智慧益。二复次佛子下别辨中四。初释甚深义。二释妙德义。三释自在音声义。四总结上三义。初中三。初举数总标。二所谓下别名释义。三佛子我以下总结业用。初总中观察者智照故。随顺者趣向故。摄取者正证故。别中举法界中十种义。约十种行显之。以行必称理理由行显故也。二佛子我如是思惟下释妙德义。初总举。二所谓下别辨十门。总持胜智妙德备具故名圆满。三以如是下总结益生。三复次佛子我或下释自在音声义中。初别显有二十三句。初三句约三慧。辨法。后二十句以十法约广略辨法。二佛子以如是下总结可知。四佛子我深下都结前法。谓入无坏法界者结初甚深义也。悉究竟如来正法者结妙德总持也。以无上法施等者结自在音声也。佛子我已成下结自分法体。念念下结业用。三尔时善财下辨得法久近明法根深浅。于中先问后答。答中二。初明离垢光明劫中供佛修行。二复次佛子下明于佛刹尘数劫中供佛修行。前中三。先于最初佛所得法门。二次有佛下略列所值九十八佛。三佛子于离垢下总结须弥山尘等佛。初中六。一举往时。二时有世界下显往处。三于彼城外下明往佛兴。四时有转轮王下明父王修行。于中三。初王闻法出家。二见恶毁法。三护法令兴。五时有比丘尼下明夜天本身发心得法。六佛子时轮王下结会古今。及得法利益。二次有如来下略列九十八佛。三佛子于离垢下结须弥尘等佛各供佛修护法门。二复有佛刹尘等劫中供佛修行是故佛子下显夜天名可知。四我唯下结自分第五仰推中十句。一了语。二知心。三入语音。四善设语。五分别法。六摄总持。七巧出法。八摄众生。九顺净智。十吼法施。我当下结非己分。现前地竟。</w:t>
      </w:r>
    </w:p>
    <w:p/>
    <w:p>
      <w:r>
        <w:t xml:space="preserve">　　花严经探玄记卷第十九</w:t>
      </w:r>
    </w:p>
    <w:p/>
    <w:p/>
    <w:p/>
    <w:p>
      <w:r>
        <w:t xml:space="preserve">　　华严经探玄记卷第二十(尽法界品)</w:t>
      </w:r>
    </w:p>
    <w:p/>
    <w:p>
      <w:r>
        <w:t xml:space="preserve">　　　　魏国西寺沙门法藏述</w:t>
      </w:r>
    </w:p>
    <w:p>
      <w:r>
        <w:t xml:space="preserve">　　第七远行地知识内。</w:t>
      </w:r>
    </w:p>
    <w:p>
      <w:r>
        <w:t xml:space="preserve">　　初举法劝修中三。先指后位次。颂前法。三善财得利益。初中开敷树花者。若约位此地是有行有开发无相住故名也。约事此天在香树楼阁中故立此名。二颂前法者临去殷勤嘱付令修学故。于中十四颂半初二总颂境智法。次十一颂离垢光劫中供佛修行。于中初三总举。次五别颂于初佛边发大心等。次三颂明已后须弥尘等佛边修行得法。后一颂半结转刹尘劫中修行净治此法。三尔时善财下明闻偈得益。于中二。先长行得法有六句。一总举法体。二三昧。三总持。四通明。五辩海。六深法。后五是用。二偈赞夜天。于中十四颂分五。初四颂悲智甚深。次四颂度生广大。次二离障摄德。次三见时众除妄。后一用同佛果。</w:t>
      </w:r>
    </w:p>
    <w:p>
      <w:r>
        <w:t xml:space="preserve">　　第二依教趣入中。初敬辞。二念法。三往后位可知。</w:t>
      </w:r>
    </w:p>
    <w:p>
      <w:r>
        <w:t xml:space="preserve">　　第三见敬请中。初见依正主伴。二设敬。三申请并可知。</w:t>
      </w:r>
    </w:p>
    <w:p>
      <w:r>
        <w:t xml:space="preserve">　　第四答言下示己法界。于中有五。一显法义。二立法名。三明业用。四辨根深。五结自分。初中二。先明安乐众生行。光救夜中众生。谓日没等夜中放光是夜天之义。令免世险路求一切智道。若于山等救难中众生释光明义。二又善男子下明利益众生行。初化放逸众生令修知足行。次授与十波罗蜜。令破十障释成欢喜行可知。二我已成下立法名。依上三义遂立此名。天竺本名生广喜处知足光明菩萨解脱。三业用中先问后答。以是业用分齐故云境界。答中二。先举佛果力用益生彰己所学。于中先总后别可知。二我入此法门下明知菩萨因行业用显已同成。于中二。先总显。后我知下别辨。别辨中三。初知卢舍那佛本发心时修益生行。二知行菩萨行时修益生行。三通结一切所修行。初中五。先明大悲救物行。于中初见众生苦。二起悲救摄。三结成慈悲。二以知足法下明大智益生行。三成就菩萨下成神通利物行。四以无上净法下严土说法益生行。五分别一切未来下广摄时处修摄生行。二佛子卢舍那下明行菩萨行时益生行中二。先见众生具苦因苦果。谓初显集因。常于生死等是苦果。二发起大悲等明救令出离授乐因果。谓初教修道因。灭不善下令得灭果。三佛子以如是下结中二。初结前初发心时益生。二以如是下结修行菩萨行时益生。并可知。四善财白言下明法根深浅厚薄之义。于中先问后答。答中二。初叹深难辨承力许说。二乃往古下正显承力所说之法。前中亦二。先长行后偈颂。长行中三。初叹境难辨非但久远故难知。亦是当时发心即得深法满佛境故是故难知。此中难者一非闻惠能知。二非思慧能信。三非修慧能入。上心行处灭。四言语路绝。五非二乘智能证得。若尔岂可善财亦不可得知耶。二除佛神力下明有因缘亦可得知。初一句佛力加持为缘。依善知识等明内行高胜为其因方可得知。善财正是其人故云能须佛力方能信等。翻难也。三何以故下责何因要须佛力方能知耶。释以是佛境界故。若尔夜天云何得说。释亦我承佛力说。颂中二十一颂半有五。初一举境甚深颂前难说等。二有四颂明所不知人。颂前非诸天等能知。三有十四颂半颂前除佛神力等。于中初二颂前佛神力及依善知识成善根。次一颂前净正直心。次一颂前哀愍众生等。次六颂六度行及颂前拔烦恼树等。次二颂半颂前灭诸染污得普照等。次二颂得如来乐入佛功德等。四有一颂劝善财学。五有一颂前我当承力说也。二正说发心久近中有二。先长行后偈颂。前中三。初明过去大王起行即是本事。二有童女下明夜天本生同修胜行。三结会古今。初中有五段。一总举时处尘数佛兴。二佛子彼世界海中。有世界性下别举本处明轮王兴化。以是铁轮王故。云彼阎浮提。三彼大劫中下明有恶劫起。于中五浊炽然者总举也。谓劫浊见浊烦恼浊众生浊命浊具如别章。行十恶等造苦因也。死入恶道明受异熟果也命短等明受等流果也。以诸贪著下明增上果。四彼时人民下明苦人于王上诉求救为大悲之境。五时彼大王闻下对境起心成大悲之行。于中三。先心得大悲法。谓百万僧祇等。二口发大悲语。谓十种悲语等为愍众生十种苦故。一地狱苦。二烦恼苦。三老病死苦。四恐怖苦。五见疑苦。六愚痴苦。七悭嫉苦。八生死苦。九生盲苦。十障碍苦。十种对治如文可知。三时彼大王下明身行大悲事。于中五。先宣敕普告。二时城东下设大施会。三尔时阎浮下大众普集。四时王见已下明见乞者现前王大欢喜。是适悦意乐。于中四。一法说校量。二喻。三合。四何以故下释大喜所由。文并可知。五复次佛子时彼大王下正起胜想普施所须。第二时彼会中有一童女下明本生身同修胜行。于中六。初叹女德胜。二作如是念下顺善知识舍物。同愿脱庄严具者示背世间荣华之报。置王前而发愿者悕同出世菩萨大行。三时彼大王告此下王施与女者明菩萨摄受同行故也。四女人说偈赞王德者贺恩报故。五十二颂分二。初二十五颂总显大王兴世利益。后二十七别明本生利益之相。前中四。初六颂明王未兴时损二。次二偈明王兴益。三有十颂显王兴世翻捐成德。四有七颂明大王声教利益。二从王父名净下二十七颂别显本生中五。初四颂明前王世末。二有八颂明王兴先相。三有三颂父王游池。四有五颂明童子出生益。五末后七颂明王出利益。五尔时等明女赞已设礼。六王赞女德以衣授之主伴同益。第三结会古今中。略不结云尔时彼童女者今则我身是。第二重颂中十偈。初二天眼。次一天耳。次一他心。次一宿命。次四广知诸佛因果等事。后一结劝修学。五我唯下结自分可知。</w:t>
      </w:r>
    </w:p>
    <w:p>
      <w:r>
        <w:t xml:space="preserve">　　第五仰推胜进中五句。初明行广。二大愿满。三摄多德。四行无碍。五法自在下结非已分。远行地竟。</w:t>
      </w:r>
    </w:p>
    <w:p>
      <w:r>
        <w:t xml:space="preserve">　　第八不动地知识中。</w:t>
      </w:r>
    </w:p>
    <w:p>
      <w:r>
        <w:t xml:space="preserve">　　举法劝修内。愿勇光明守护众生者以此地中愿波罗蜜增上故云勇也。又准梵本是精进勇猛之义。非是勇出之状。以此愿勇之光饶益众生故云守护。教问八地净佛刹等行也。余同前释。</w:t>
      </w:r>
    </w:p>
    <w:p>
      <w:r>
        <w:t xml:space="preserve">　　第二依教趣入中二。初辞前。二趣后。略无念法。</w:t>
      </w:r>
    </w:p>
    <w:p>
      <w:r>
        <w:t xml:space="preserve">　　第三见敬申请中三。先见。二礼。三观。略无申请。以理法于身见已无请。初中二。先见身所在下显身相。于中二。初光明普照等总明身光深广。谓称理法界故遍事法界故。一切日月下别辨二十种身云自在。于中初八是应机摄化身。二诣诸佛所下八是应法成行身。三离炽燃下四是应理平等身。二善财见下礼敬念观。三于善知识下因观得胜心。初总次别后结。别中十心皆先举所得心名。后释心义并可知。</w:t>
      </w:r>
    </w:p>
    <w:p>
      <w:r>
        <w:t xml:space="preserve">　　第四尔时善财一心下明现证法界。于中四。初证得法体。二显法名义。三辨法根深。四结法本位。初中三。先得共法。二得正直心。三偈赞德。初中三。先观此天。身得尘数等是总举。若约自分是极位菩萨。共所得故名为共法。若约胜进同诸如来。共所得法故云共法。望下皆是不共。衍法师云。菩萨共法通论有四。一人法无二。与一切法界共。二因果无二。与一切诸佛共。三自他无二。与一切菩萨共。四染净无二。与一切众生共。二所谓下别列八十四种。一一中皆初标名后释义。并如文可知。三得如是下结。二尔时善财入如是下明因此共法更得直心无边可知。三颂赞中十偈分二。初三颂前法。余七请后行。前中初一颂所起十心标初心统于后也。次一颂所得共法。后一颂所得正直心。二唯愿下请后行。初三请授法。次三请授行。后一结重恩。第二尔时善财说偈下显法名义。先问后答。此中亦问法根深厚相通有三问。一问名义。二问发心久近。三问几时成佛。答中不答后问故唯二答。初答名义中。先名者身随应化智善开觉令物增善故云长养。二我入此下显义用中四。初释觉悟义。谓了法平等是正证故。二解一切下依证现用。释随应化义于中三。先无边现色是总句。谓摄论等名土自在依止法界。当此地也。二所谓下别有一百种色。检文欠二句。三于念念中现如是等总结。以是起信论中第八地名色自在地此之谓也。三或见或念下随机灭不善法安立善法等。释长养善根义。四佛子我住下结法门业用广大。第三如汝所问下明法根深厚。于中二。一叹深许说。二正说所说。前中三。初牒问许说。二菩萨圆满下叹显甚深。于中约五譬喻以显深义。初一日性无闇喻喻菩萨智无妄能破妄。二日光遍照喻喻菩萨寂而常用义。三虚舟济物喻喻菩萨无住摄生义。四空性无碍喻喻菩萨无功益物义。五化无形质喻喻菩萨用而常寂义。三佛子菩萨智慧下明结承力许说。二乃往下正说所说中二。先长行后偈颂。前中三。先明善光劫中供佛修行。二明日光劫中供佛修行。三结尘数劫中供佛修行。初中有二。初明于最初佛所修行得法。二转生值余佛。初中有十四段。一古佛出世。二昔人造恶。三佛正开导。四王力治罚。五太子悲救。六臣议令死。七请代囚命。八王怒令诛。九母请王审。十太子确救。十一代狱放囚。十二王许修福。十三正设施会。十四佛救太子。于中有八。一国人已集。二佛众云赴。三见佛威光。四敬礼申请。五说法益众。六太子得法。七结会古今。于中有四人。一太子。二恶臣。三狱囚。四大王。八出家得法。第二我于尔时下明转生值余佛略举八佛。通结一万。第二次复有下明日光劫中供佛修行。于中三。先总举数。二别列十佛及转受十生。三我诸趣受身下总结六十亿佛一一得法。第三如一劫下总结尘数劫中供佛修行修此法门。二重颂中三十六偈分九。初一颂承力许说。次六颂古世佛兴昔人造恶。次七颂太子悲救代命。次五颂初佛说法利益得法。次一颂结一万佛。次一颂结尘数劫等。次四颂结会得法。次八颂法门业用。后三颂长时益物下结自分仰推胜进。并可知。不动地竟。</w:t>
      </w:r>
    </w:p>
    <w:p>
      <w:r>
        <w:t xml:space="preserve">　　第九善惠地知识内。</w:t>
      </w:r>
    </w:p>
    <w:p>
      <w:r>
        <w:t xml:space="preserve">　　举法劝修。初指处。此园在迦毗罗城东二十余里。是摩耶生太子处。流弥尼者无正翻。义翻云花果等胜妙事具足也。二示人。名妙德圆满林天者谓善妙之德内备。发愿守护此林故以为名也。天竺本云有留弥尼天女。名妙圆光胜爱乐也。三教问中以是生佛处故教问生佛家等。</w:t>
      </w:r>
    </w:p>
    <w:p>
      <w:r>
        <w:t xml:space="preserve">　　第二依教趣入中亦三。一敬辞。二念法。三至林推觅。</w:t>
      </w:r>
    </w:p>
    <w:p>
      <w:r>
        <w:t xml:space="preserve">　　第三见坐下明见敬申请中。初见。二敬。三请可知。</w:t>
      </w:r>
    </w:p>
    <w:p>
      <w:r>
        <w:t xml:space="preserve">　　第四答言下授己法界。于中作五门分别。一显法义。二立法名。三明业用。四辨法根五结自分。初中二。长行与颂。长行中有四。初总标叹德。二列十名。三释十义。四结叹益。初中三。先总叹能行生如来家。二于念念下别显修法成行。三具足下明行成趣果。二列十名者有诸德释将配十地。一一别释。今就通释。一供佛愿。二觉心支者依菩提心出生余行名支也。三观寂灭。四净直心。五智普照。六生佛家。七佛光力。八达佛智。九严法界。十勤至佛。由行此十行令诸菩萨得生佛家故也。三提名别释中。十种即为十段。一一各三。谓标释结。初可知。二中有十种菩提心。皆有标名释义。支者差别义有十种故。又是因义为余行本故。三中有九种心。与前十心何别者。前是行本心。此是现行心故生佛家也。四中亦以十句释成直心。谓正直趣法坚心不动故生佛家也。五中亦以十行释成普照。初六可知。无碍眼者是方便。深入等是愿力。智者等是智度。由十行普照得佛家。六中亦以十句释生如来家。一随佛教生证深法门。二同佛大愿。三行同。四体同。五背向同。六长善同。七住法同。八得佛定。九摄众生。十闻持法。七中以九句释显佛光明力。谓知诸法如幻等故成就如化通明之力。同佛光力遍游十方故也。八中亦十句释分别萨婆若。一总观。二于无量劫下别显分别果智及智所知境等。并分别可知。九中亦有十句释庄严法界。谓严刹土化身严。起行严。摄生严等并准可知。十中亦有十句。释勇猛精进至佛。一总。二一切世界下别显三世佛智所知及示成正觉教化众生故也。四住是法下结成利益。于中先显十种利益行成。后以一切法下随应成佛。结生如来家。二重颂中十颂如其次第。各颂一受生法。文显可知。菩萨具此下结二我成就下明立名。言无量境界自在者明菩萨为物现生故云自在。奇瑞非一名无量境。天竺本云。我成就菩萨解脱名无量劫执持一切菩萨受生自在显现。三善财白言下明法门境界。先问后答。答中有三。初明下生有十瑞应。二明生时有十光明。三明受生有十自在。初中三。先天神自显本愿生此。二菩萨下生所现十瑞相。三此相现时下见瑞知菩萨生。二佛子摩耶夫人出迦毗罗下明生时有十光明。有举数列名总结可知。三摩耶于此毕利叉下明受生。于中有四。一总标。二别显。毕利叉者具云钵刺叉。义翻云高显树也。有处名阿输迦树。此云无忧树也。又阿说他树此云无罗树。谓绕三匝能灭罪障。此是菩提树非是生处树也。又名毕钵罗树。此云樒树。在岭南亦有此类可知。十自在者。一八部云集光照息苦。二腹受三千遍坐百亿。三毛孔现佛过去行法。四毛孔现佛过去本事。五毛孔现佛过去形色。六毛孔现佛往昔本施。七身中出佛本严土事。八身出八部宫殿满林。九身出菩萨赞叹舍那。十金刚地轮生大莲花以承菩萨。三摩耶生时下显相状。于中五。一朗耀挺特如空中日现。二威光赫奕如雷电光。三应机现身如山起云。四现破无明如闇中灯。五虽生不生用常寂故。四我于一念下明夜天结自所知受生分齐。四尔时善财下明法根深厚。先问后答。答中二。先长行后偈颂。前中十。一古世佛兴。二出往佛母。三攀树生佛。四授与乳母。五乳母得定。六得此法门。七结会古今。八广见受生。九知本大愿。十供佛持法。二颂中二十三颂半分四。初一诫听许说。二有八偈半明初佛所发心得法。三我于亿刹下十三偈明更供多佛净修增广。四末后一偈结叹无尽。下结自分及推胜进。并可知。善惠地竟。</w:t>
      </w:r>
    </w:p>
    <w:p>
      <w:r>
        <w:t xml:space="preserve">　　第十法云地知识内。</w:t>
      </w:r>
    </w:p>
    <w:p>
      <w:r>
        <w:t xml:space="preserve">　　初举法劝修中。城名如前释。瞿夷者古译名明女。又勘诸梵本或名峤比。此云覆障。谓在家父母所护。不令人见等。或名瞿婆。此云守护大地。佛为太子时有三夫人。瞿夷第一。耶输陀罗第二。摩奴舍第三。又瞿夷是王女宝。今表因位终极慈悲之相显著故取第一也。又以证法既满法喜适悦是妻义也。</w:t>
      </w:r>
    </w:p>
    <w:p>
      <w:r>
        <w:t xml:space="preserve">　　第二依教趣入中。一敬辞。二念法。三至后。</w:t>
      </w:r>
    </w:p>
    <w:p>
      <w:r>
        <w:t xml:space="preserve">　　第三见敬申请中三。先方便推求。二见其胜报。三致敬请问。初中四。先天众迎赞。二善财印述。三天众供叹。四升堂推觅。初中二。先迎二白言下赞。此是守堂神赞中四。初赞行究竟。二我观下赞精进得果。三我观下叹精进得法。四何以下释成可知。二善财答言下印述中二。初一句印其所说。二欲令下述自所作。于中四。初于恶众生起大慈行。有法喻合可知。二于修善众生起大喜行。三何以下释成所由。四若有菩萨下结行利益。于中十六句皆有标释可知。天神下总结可知。三善财将升下明天众供叹中。先供散其身。二颂叹其德十偈分四。初三叹利生行。次一求友行。次三无碍行。后三勇猛行。四尔时下升堂推觅可知。二即见下明见胜报。于中一见正报。二见眷属。三显眷属同行德。于中有十句。一本行同。二四摄同。三大悲同。四大慈同。五大智同。六不退同。七行满同。八离障同。九普行同。十成果同。三致敬请问中。皆问悲智等。逆顺无碍行有九句。一在染不污。二得理不证。三得果住因。四出世恒入。五处理现事。六无言现说。七知空摄化。八知寂恒供。九知真行俗。</w:t>
      </w:r>
    </w:p>
    <w:p>
      <w:r>
        <w:t xml:space="preserve">　　第四尔时瞿夷下示己法界中二。初叹问许说。二正示己法。于中作五门分别。一法义。二法名。三法用。四法根。五法位。初中二。先长行后偈颂。前中亦二。先十法显因陀罗行。有总标别辨及结可知。二勤修十法值善知识。亦有标释结可知。二颂中十三偈。初二颂前依善知识。次九颂余九行。后二结叹行用。二我已下立法名者。谓一切菩萨三昧深广以胜智观察分别。天竺本云成就菩萨解脱。名观一切菩萨三昧海境界。三善财白言下明法用中。先问后答。答中三。初知此娑婆世界中境。二知十方世界中境。三卢舍那下释能知所由。初中四。先知众生善恶耶正。二彼诸劫中下知佛因果。三知二乘眷属。四知彼眷属菩萨下明知菩萨众及其行位。亦是知菩萨三昧海。有诸句可知。二如此娑婆下知十方界。各十十世界者是无尽故也。三卢舍那下明能知所以中。有标征释并可知。四善财白言下显法根中。先问后答。答中有四。一明于初佛修行闻法。二更值六十百千亿那由他佛修行供养。三于最后佛所得此法门。四后于尘数劫中修治此法。初段中长分有十五段。一古世王都。二太子福报。三宝女端严。四太子求娉。五时彼园下明佛兴女梦。六天劝诣佛。七女求天子。十偈分二。初三自述己德堪为行侣。后七偈叹太子德请其纳受。八太子问女说十一偈分二。初四彰己离过。后七劝成胜行。九女母偈答。女有胜德。愿为纳受。有二十四颂分六。初二总说女缘。次六说女生处。次五具胜色声。次四智德过人。次二远离世患。后五具出世行。十太子答母。能不障道我当纳受。于中先长行有九句。一发心积德。二净修度行。三供佛护法。四严净刹土。五利乐众生。六修行具地。七行檀。八出家。九汝莫障我。二偈中七颂半。初一颂初行。次一起颂第六。次一颂第二。次一颂第四。次一颂第五。次半却颂第三。次一颂第十。后一颂第八九可知。十一时女答言下顺命同志幸唯见纳。有十四偈分三。初三求慕心坚。次六悕同胜行。后五说佛劝诣。十二太子闻佛欢喜赠宝。十三女母遂意重叹女德。十偈分四。初三叹德同太子。次三叹身业胜。次一语业胜。后三意业胜。十四时太子下相与诣佛。于中三。初见佛胜相。二致敬供养。三闻经得益。十五还告父王。于中八。初总白佛兴。二问答所闻。三王喜告言。四舍位诣佛。五闻法获益。六出家得法。七太子绍位弘其佛法。八结会古今。于中一会太子。二会父王。三会女母。四会眷属。五会女身。第二彼佛灭后下更值六十百千亿那由他佛。文中略列四十佛名。悉皆敬养。第三其最后佛下明于末后佛所得法因缘。第四我得此法门下更于已后尘数劫中值尘数佛修治此法。于中四。初供养多佛行犹未满。二佛子下闻多佛法未至普贤。三何以下释非普贤所以。四何以故者重责云既未能知普贤所行。何以得知齐佛境界。释以于彼毛孔中念念悉见等故。此则彰己但能见彼所现不能作彼现事。于中三。先见器世间及智正觉世间。二复次下见众生世间。三我于菩萨一一下总结所见。下结自分及推胜进并可知。法云地竟。上来总四十一人明大段第一寄位修行相竟。</w:t>
      </w:r>
    </w:p>
    <w:p>
      <w:r>
        <w:t xml:space="preserve">　　第二大段摩耶夫人下明会缘入实相知识。谓会前诸位差别之缘。令归平等一实法界。生于佛果如摩耶生佛故次明也。此中有十人分之为二。初一是总。余九是别。以初摩耶得智幻法门末后童子童女亦得幻住法门。以始终相会总别相融无二故也。</w:t>
      </w:r>
    </w:p>
    <w:p>
      <w:r>
        <w:t xml:space="preserve">　　就初中亦五义同前。</w:t>
      </w:r>
    </w:p>
    <w:p>
      <w:r>
        <w:t xml:space="preserve">　　初举法劝修中二。初长行指后。次说偈颂前。就长行中。摩耶者此云幻生菩萨。夫人者梵名提婆多。正翻应名天后。古人就义名曰夫人。问余经论说。摩耶生佛七日命终生忉利天。云何此中指迦毗罗城。答化相示灭。实报常存。若尔迦毗岂非化处。释此亦深非常人可见。如菩提树下即莲华藏等。又如双林示灭常在灵山等。又摩耶等诸眷属。若小乘中是实非化。若始教大乘中是化非实。若终教中亦实亦化。谓实是大菩萨示现为化故。若顿教中非实非化。以即相无相故。若圆教中并是法界实德。是人亦是法门故。又是舍那海印定中所现故属佛实德摄也。余并准之。二汝诣彼问下教问可知。二偈颂前法中三十三偈分三。初一总显己行。次十七偈远说前劫事佛因缘。前长行所无。次于后所过劫下十五偈正颂前长行所说因缘。于中先十颂前于诸佛所所得法门。次我于菩萨身下五颂前于菩萨毛孔所见等事。第二依教趣入中六。初辞前。二念后。三引导。四见胜。五致敬。六申请。就念后中三。初总念知识德。二具净法身下别念其身有十九种。三如是等下结成难见起四种念。一云何见。二云何亲近。三云何知其相。四云何闻法受持。三作是念已下明伴善知识方便引导。于中三。初城天教守心城。二妙德天赞德加持。三罗刹王教令起行。初中三。先供养善财。二教守心城有二十四种。一一各初劝所作。后释作所以。初中应守护心城者忍不起妄念也。离生死者由无妄念不起惑造业故云离也。又云应修无坏心城者以信法不坏故。又持法不妄故。又云应放心城普照光明者。以根欲性力智光照达群机故。余并准释可知。三菩萨摩诃萨下释成利益。于中先总标。二何以下释所以。三佛子下结。</w:t>
      </w:r>
    </w:p>
    <w:p>
      <w:r>
        <w:t xml:space="preserve">　　第二尔时有天下明妙德天赞德加持中。一赞叹摩耶令其欣乐。二放光加持。三善财获益。于中得十种眼。一一各先标眼名。后显眼义。并准释可知。</w:t>
      </w:r>
    </w:p>
    <w:p>
      <w:r>
        <w:t xml:space="preserve">　　第三时有守护下明罗刹王教令起行。于中三。初教十法得近知识。初总次别后结。别中一直心。二悲心。三智心。四不退心。五坚信心。六深心观性故。七大心普覆故。八广心了法界故。九巧心应病与药故。十常心行不断故。二复次下教十三昧。见善知识者以入三昧知佛菩萨平等法身故。又依三昧得见诸佛菩萨故。又以摩耶是三昧境故。初总次别后结。并可知。三尔时善财答下明教求善知识。先善财领前问后。二答言下正教求处。以摩耶所在遍十方故令礼十方求也。</w:t>
      </w:r>
    </w:p>
    <w:p>
      <w:r>
        <w:t xml:space="preserve">　　第四尔时善财随顺下明见胜依正。于中先见依报中。古德云。见大莲华从地出者是所诠法界名大莲花。如从心显名地涌出。又释前城天等三位。调炼善财令心至彻。慧眼得开方见摩耶实报境界故。云地涌出等有四。一莲花。二楼观。名摄取法界方藏者。摄取十方各尽法界蕴在其中故云藏也。古德云。五位自分胜进故名千柱也。三师子座。四于金铃中下出音声等九种法门流化。二善财见此下明见正报身有二。初见身故。二见身业用。初中三。初总举。次正见法界身云。后结胜。就正见中有五十七种法界身云分三。初二十种直列身名。二从不去色身下三十种皆先出身名后释身义。三如是色非色下七句简非世间五蕴所摄。三善财见摩耶下结其所现殊胜身云。第二善财见如是等下明身业用。谓此身云能增长众生十波罗蜜行。然不次第。初长其檀行。二出生下明精进行。三知一切下明忍行。四具足下明禅行。五皆悉严净下明方便行。六以明净下明般若行。七净佛道下明戒行。八得净法身下明愿行。九一念充下明力行。十如来智下明智行。</w:t>
      </w:r>
    </w:p>
    <w:p>
      <w:r>
        <w:t xml:space="preserve">　　第五善财见摩耶下明见已致敬中四。初牒前所见。二变身等彼。三礼已得定。四起已绕住。</w:t>
      </w:r>
    </w:p>
    <w:p>
      <w:r>
        <w:t xml:space="preserve">　　第六白言下申请中二。先申其本情。二愿为下请其为说。以此门是都会于前诸位法故。是故举初文殊教发。乃至于今至大圣所。总叙始终。欲同会平等故也。第四大段答言下示己法界。于中四。一标名体。二明业用。三辨根原。四结自分。初中大愿者宿愿力。由此生生常为佛母。如悲花经说也。大智者即般若为母也。幻者是愿智所作生佛之义。谓于己身不坏小。而广容于佛身。实无生而现生。天竺本云。我住菩萨解脱名大愿智幻庄严矣。二得此法门下明其业用。于中二。初为舍那佛母。二总为贤劫千佛母。前中长分有十。一得法生佛。二光入我身。三因见八相。四身容十方。五众同入胎。六胎内游行。七又念念下十方同入。八悉皆容下明大小无碍。九于此世界下结通十方。亦不分身者以此处身即是彼身故不须分也。十何以故下释所由。谓摄用归体也。二总为贤劫千佛母中二。先略列二百七十九佛。佛子如是下总结千佛。二亦于十方下明此处。为佛母不废自身。于十方界教化众生。三辨得法根原中。先问后答。答中六。一往时轮王。二临欲成佛魔来恼乱。三轮王降魔菩萨成佛。四愿为其母复供多佛。五结会古今。常为其母。六广显过现为十方佛母。四我唯下结自分。第五推胜进可知。会缘入实相知识中总门竟。</w:t>
      </w:r>
    </w:p>
    <w:p>
      <w:r>
        <w:t xml:space="preserve">　　第二明幻智念力知识者。自下九位知识皆是旧翻于奠本所欠。应是西域觉贤之所略耳。余共日照三藏。勘天竺诸本及昆仑本并于奠别行本并皆同有此文。是以于大唐永隆年。西京西太原寺三藏法师地婆诃罗。唐云日照。共京十大德道成律师等奉敕译补。沙门复礼亲从笔受。</w:t>
      </w:r>
    </w:p>
    <w:p>
      <w:r>
        <w:t xml:space="preserve">　　文中亦五。初举法劝修中。初示处内。何故此中上三十三天者。显是摩耶。</w:t>
      </w:r>
    </w:p>
    <w:p>
      <w:r>
        <w:t xml:space="preserve">　　后所住故。人间诸位会相尽故。二示人内。正念天者显大智自在。入理不忘故。童女者慈悲离染故。天主光者。显净义光明义是天义。最胜义自在义是主义。破闇义照现义是光义。即显悲智胜用以立斯名。三教问可知。</w:t>
      </w:r>
    </w:p>
    <w:p>
      <w:r>
        <w:t xml:space="preserve">　　第二依教趣入。及第三见敬申请并可知。言诱诲者。依梵本应云善能教诫教授诸菩萨等愿为我说。</w:t>
      </w:r>
    </w:p>
    <w:p>
      <w:r>
        <w:t xml:space="preserve">　　第四天女答下示己法界。于中四。初标法名体。二显法根深。三明法业用。四结己自分。初得菩萨解脱者以人简法。不同佛解脱。解脱即是法门。名无碍念者随所忆念无不现前。名为无碍。所念分明名为清净。念佛境具德名庄严。以宿命念智为体。二善男子我念过去下明法根深固。于中二。初明所供诸佛有三。初忆青莲劫中。先总明供佛。二又彼下别记八相。念力分明。二又忆下略列九劫中所供诸佛。三善男子下总结恒沙劫中常不离佛。二从彼一切下明所得法门。于中二。先总举所得。二受持下明修治明净。三如是先劫下明业用中。谓以此念力忆前诸劫及佛法。明了现前。无有闇障故以立此名。四我唯下结己自分。第五仰推可知。念力知识竟。</w:t>
      </w:r>
    </w:p>
    <w:p>
      <w:r>
        <w:t xml:space="preserve">　　第三幻智师范知识中。初举法劝修内。童子师者显教导师范故也。名遍友者。谓遍于一切学类众生悉为师训故以为名。二依教趣入中。先得法利益。二礼足辞退。三见敬申请可知。四答言下应示己法界。为与童子法门同故。是故示彼童子令往问之。又释此童子则是法门以名。无二故。人法无碍故。</w:t>
      </w:r>
    </w:p>
    <w:p>
      <w:r>
        <w:t xml:space="preserve">　　第四幻智转艺门知识中。初三可知。四时彼童子告下示己法界。于中三。一标名体。二显业用。三结自分。初名善转众艺者。众艺者是所知所解世间技艺则文字等也。善转者是能知巧智善。谓善巧转。谓转变以善巧智转世众艺成出世般若故以为名。以善巧量智为体。二我恒下明业用。于中三。初总举根本。二唱阿字时下别显四十二门。初唱阿字时入般若门名威德等者。梵语威德名阿答摩。是故唱世阿字时便即转入般若威德。以阿声同故。即此得彼以为难故。余门并皆多悉如是准释可知。三善男子下总结多门。言根本字者有二义。一以此等字并是世字之中根本字故。依此以入般若门故云为首。理实无量。二以此等字为所依根本。仗之以显般若法门。三我唯下结自分。第五如诸菩萨下仰推胜进中二。初总标通达世及出世二位章门。二别释二门。先明世法有十门。一知文字。前约此方。此通殊方故。是所推也。二知医疗。三别珍宝。四相住处。五观天地。六能相人。七解畜音。八别云霞。九知丰德。十识安危。如是下总结世法。皆是于此而显般若。非但文字知是推也。上来诸位善财所求。于此世法并皆舍弃。令此悉成般若法门为甚难故。是故示之。二又能下释出世法。初总与所知之法。谓释名出体。言随顺修行者明说法之意。二智入下明能知深证故无过失也。我当下总结非分。</w:t>
      </w:r>
    </w:p>
    <w:p>
      <w:r>
        <w:t xml:space="preserve">　　第五幻智无依门知识中。</w:t>
      </w:r>
    </w:p>
    <w:p>
      <w:r>
        <w:t xml:space="preserve">　　初举法劝修内。婆呾那者此云圆。谓具德圆备。出生无尽故以为名。又以调柔至顺超过余位故名贤胜。</w:t>
      </w:r>
    </w:p>
    <w:p>
      <w:r>
        <w:t xml:space="preserve">　　二三可知。</w:t>
      </w:r>
    </w:p>
    <w:p>
      <w:r>
        <w:t xml:space="preserve">　　第四答言下示己法界。于中亦三。一标名体。二显业用。三结自分。初中法门依梵名那阿赖耶蔓茶罗。那云无也不也。阿赖耶云依处也依止也。蔓茶罗云道场也圆场。谓无阿赖耶染分依处而有净分圆满道场。出生胜德不可穷尽。即转依究竟显德无尽也。二业用中。初一句标业用意为利众生故云既自等也。二得无尽三昧等总举。三以能下别显十种无尽。初六六根。后四胜德。一明。二通。三德。四光。三结自分。五推胜进并可知。</w:t>
      </w:r>
    </w:p>
    <w:p>
      <w:r>
        <w:t xml:space="preserve">　　第六幻智无著门知识内。初举法劝修中。城名沃田者。是南天竺近水下湿田稼甚茂故以为名。与下海涧国同。亦名贤陂城。又于所得解脱坚固安住故云坚固解脱。又一得永脱故云坚固。又所得菩萨真实解脱更无所求故以为名。四示己法界中三。一标名。正念现前离所知障故云无著。离烦恼障故云清净。谓顺理之念不杂二障故以名焉。二我自下明法具德备足无求。既是因人何得乃尔。释设更所解不异于此。但须修行故。无复求下结自推胜并可知。</w:t>
      </w:r>
    </w:p>
    <w:p>
      <w:r>
        <w:t xml:space="preserve">　　第七幻智光明门知识内。初中妙月者悲德清凉故以为名。上文云菩萨清凉月游于毕竟空。此之谓也。宅有光明是法门之用。四示己法界中标名。内证离障为净智。后智摄物故曰光明。又光明者对治无明故。净者治惑染故。余文可知。</w:t>
      </w:r>
    </w:p>
    <w:p>
      <w:r>
        <w:t xml:space="preserve">　　第八幻智无尽门知识内。初中城名出生者。城中出生人物故。长者无胜军者行德超过名为无胜。当体具德从喻如军。</w:t>
      </w:r>
    </w:p>
    <w:p>
      <w:r>
        <w:t xml:space="preserve">　　下示己法界中三。初标名。无尽相者所成德相无尽穷故。二我以下明业用可知。三结自分及推胜进并可知。</w:t>
      </w:r>
    </w:p>
    <w:p>
      <w:r>
        <w:t xml:space="preserve">　　第九幻智诚语门知识内。初中聚落名法者。在此弘法故。表此即法故。尸毗最胜者梵本具言名达磨湿毗阿羯。达磨云法。湿毗云空营。谓如军众去后空营之所也。阿羯云最上。应云最上法空营。营则是聚落处也。从处以立人名。</w:t>
      </w:r>
    </w:p>
    <w:p>
      <w:r>
        <w:t xml:space="preserve">　　下示己法界中三。初标名。诚愿语者此有二义。一从初发心立弘誓言。后必如言而行。不乖先言故名也。二菩萨行行时如施眼时有问悔不答言不悔。此言谁信。则立誓言。若实不虚令眼平复。如言则善故云诚愿语也。二过去下明业用中释上二义。先释初义。二我以住于下释后义。以能成满行故。下结自分推胜进可知。</w:t>
      </w:r>
    </w:p>
    <w:p>
      <w:r>
        <w:t xml:space="preserve">　　第十幻智归幻门知识内。初中城名妙意花者梵名苏满那也。以彼城门之侧有此花故立以为名。此亦在南天竺。童子童女表智悲相资。智则依德而起。悲则蕴德以成。旧本名妙德。当此德生也。妙德惠当此有德也。以本语名室利末此云有德。室利末底此云德惠。以声字相近故。二译不同也。</w:t>
      </w:r>
    </w:p>
    <w:p>
      <w:r>
        <w:t xml:space="preserve">　　下示己法界中三。初标名。幻住亦二义。一明所知诸法依缘虚立名为幻住。二能知之智住幻境中。此则住幻故云幻住。二以斯下明业用中二。初略知十种幻住。一一皆先标名后释。初六知世间法幻住。一总知。次二知人法幻。次二知三界生灭幻。次一知国土幻。后三知三乘幻。初一二乘。次一菩萨后一菩萨所作。下结幻境。自性不思者则有则空无二故不思议。又以自性亡二边亦不住于中故云不思议也。下结推可知。下利益善财亦可见。上来十人总明第二大段会缘入实相知识竟。</w:t>
      </w:r>
    </w:p>
    <w:p>
      <w:r>
        <w:t xml:space="preserve">　　大段第三。弥勒位是摄德成因相知识者。前既会缘入实。定堪成佛故。辨一生补处成因之义。五分同前。</w:t>
      </w:r>
    </w:p>
    <w:p>
      <w:r>
        <w:t xml:space="preserve">　　初举法劝修中亦三。初指处。二示人。三教问。初指处中此是南天竺近海岸故名海涧国。天竺本名海岸门国。园林具德名大庄严。林中有楼观显耀名明净藏。梵本毗卢遮那庄严藏。次菩萨往昔下出楼观因。二彼园林下示正报。弥勒者梵语具言名迷帝隶。此云慈。是其姓也。以姓为名。名曰慈氏。然有三缘。一由本愿。谓过去值大慈佛。因则发愿。愿我成佛亦得斯名。二由三昧名。下云见弥勒。初得慈心三昧。因以为名。三就相立名。母怀时有慈心。相师占曰由所怀子慈令母慈也。如母怀鹙子能论义等。又名阿逸多。此云无胜。以生具相好更无过者故云无胜。下叹其所作中四句。初化亲眷属。二化余人。三为善财。四通为一切。三汝诣下劝往教问中三。初教起十问。二何以下释广问所以。于中二。初明所求弥勒德广。二善男子下劝彼能求。亦起广心。前中二。初通显弥勒德成位满。二别辨弥勒是汝真友。以设若德满非己有缘亦不可求也。二劝善财广心中。初略举十事中不应足想。二何以故下释所以。既不于一善根生足。未知作几许耶。释云无量等也。文中总有八十句无量分七。初二十句明救生断障行。二净修无量下十句成己心志根欲行。三发起无量大精进下九句明力用自在行。四悉分别下十句明摄法治惑行。五诣佛刹下十句明供佛摄生行。六不惜寿命下十句明求法摄生行。七摄持下十句摄成菩萨深愿行。三略说下九句一切结显无尽。三是故善男子下正劝求善知识。于中七。初总劝敬求。二何以故下明行因善友。三何以故下释友能成行。四复次下显善友要胜。五又善男子下教起胜心。六何以故下释胜想所由。七善男子略说下明顺友成益。初中由前劝起广心。是故劝敬求善友也。第二何以故者但起广心。何须敬求善友。释以因善友广行方成。于中四十句行。初十句明愿行坚心行。二一切菩萨总持下十句明备具胜德行。三出生一切下十句明摄法益生行。四远离恶道下十句明殊胜超过行。第三何以故者何以此行皆因善友成耶。释以善知识能令行人除障起行故。于中三。初能灭障碍。二示导下能成行位。三灭一切下能令得果。第四复次下显善友要胜。于中十句约喻显德。皆有标释可知。二是故下结劝。第五又善男子下教起胜心。于中三。初二十二句教于善友起此胜心。皆有标释。明心下下堪见善友堪为法器。二又善男子应于下明于三处顺于法想。于中初有十句。一一皆有三想可知。三善男子诣善知下结劝。第六何以故下释胜想所因中先征。但求善友则得成行。何须起此心想。释因净此直心方堪见善知识。顺教增善故也。于中十句。一一皆法喻双举。第七善男子略说下明顺友成益。于中三。初得十重十不可说愿行。二略说下九句一切结因善友满。三如是等下八句明依善友起行之义可知。</w:t>
      </w:r>
    </w:p>
    <w:p>
      <w:r>
        <w:t xml:space="preserve">　　第二善财闻如是下明依教趣入中。略无敬辞念法。至后可知。</w:t>
      </w:r>
    </w:p>
    <w:p>
      <w:r>
        <w:t xml:space="preserve">　　第三以过去际下明见敬申请。于中三。先见。二礼。三请。初见中二。先见依报后见正报。前中三。初起胜念。二礼观察。三绕念赞。初中亦三。先念胜愿行。二作是念下明信智转增。三善财如是下结观胜境。二五体等明身礼智观。观中四。初于法界楼观起三宝福田想。二作是念下明等观楼观照三无性法界。初观圆成性。次等观如如来除妄等明观遍计性。后等观如影等明观依他性。三深心信下明观成得益。于中二。先总信解。谓观见无性平等理而不失缘起业果故云信解也。此中有七句。皆空无性而因此起彼。二解了回向下别辨解益中五。初解回向法。二舍离下明离倒执。初从自在而生者是外道执梵天自在天等生诸法也。本有实性次第生者有二释。一是外道冥谛之中本有其性后次第出也。二是小乘一切有部未来藏中。先有体性次第待缘而生也。三离我我所下明大乘正缘起法。四见有为下明见空有无碍法。五悉知下明见法称实。多喻证成。四善财礼未起下结益分齐。三稽首毕下明身绕念赞念赞。于中有三。初身业绕旋。二意业念观。三语业偈赞。就第二念有八十句。一一皆举能住者德叹所住处楼观。以初二句具显余并略之。于中分十。初约境显胜。二住甚深下约德显妙。三以一劫下约用显自在。四普照下约行显胜。五可尊重下约对治显胜。六住四禅下约定自在。七一切烦恼下约利他行。八得九次第下约护小乘行。九观阴下明染净无二行。十如是下结德住处。三语业偈赞中有五十五偈分七。初二偈总显弥勒德胜。二有八偈叹自行胜。三有九偈叹利他胜。四有八偈叹功德胜。五有九偈叹方便胜。六有十一偈叹三昧胜。七后八偈叹愿行胜。二见正报中三。初欲见。二遥见。三叹德。言从外来者摄化就机故。还来归本故。威德下叹德中。初挺特普照。二超世魔染。三深入下德齐因果。四住大智下叹受位灌顶。二致敬。三请问并可知。</w:t>
      </w:r>
    </w:p>
    <w:p>
      <w:r>
        <w:t xml:space="preserve">　　第四尔时弥勒下授己法界。于中二。初叹善财法器利益。二正令入己法界。前中有六。初为己眷属叹善财德令人仿习。二正为善财叹德令喜。三劝归文殊弥勒摄受。四善财自庆重请弥勒。五弥勒以偈重叹善财。六具叹无尽大菩提心。就初段中文有八。初指示大众。二叹善财精进德。频陀伽罗是犹觉城也。百十者。古师有三释。一云上来至此应有一百一十。但文中脱漏故不具列也。一云上来所列是正善知识。若通取主伴方便导引等则百一十也。是故上文未欠。满足王及大光王等。前皆云渐经人众聚落城邑旷野等。故知通取所经处有一百一十也。一云信等五位则为五十。后摩耶弥勒文殊普贤及佛为五此五十五。各有自分胜进故有一百一十也。此等并为旧经不足有此诸释。今既文具。不劳异释。此是总括前后知识有五十四位。分德生童子及有德童女则为五十五人。各有自分胜进故有百一十也。三如是童子下叹善财直学大乘德。文中有十句。文可知。四如是之人下叹行胜希有德。于中二。先标。二何以下释成。释成中三。初总释。二度无智海下别释。于中化二十一种众生。三救护下总结释可知。五诸善男子下叹善财菩提心希有德。六诸善男子若有菩萨下叹善财堪为胜轨德。七此童子者入威仪下叹善财如海深广行。八显现一切下明一切处遍修行。第二善财汝今得下正为善财叹德令喜。于中四。初叹善财本见文殊益。于中先总。二所谓下别远离恶导等入十信益。过童蒙地者入十住益。住功德地者入十行十回向益。具智惠地者十地益。下明入胜进佛智益。二若能如是下叹善财见功德云等已后诸善知识益。于中初总辨见胜人益。二随彼下别显闻妙法益。三善财汝应发大下叹善财超劫速成行。于中初总举得果速。次别显修因速。谓进行超群也。余菩萨约随位差别说。一生皆具者约普门该摄说。又此一生亦摄多劫。如上仙人执手成多劫行等。又此普贤法虽圆融相摄一位则一切故一生皆得。然亦要由直心精进方得速成。直心者心中不杂异念故。趣入猛盛故。精进者称心而作故。后其有下叹成利益。四善财当知下叹普行希逢德亦二。初叹行希成。谓过去佛往修行时。无有于一生身得逢尔许善知识者。是故汝今极为希有。二其有众生下亦叹利益。第三尔时弥勒下劝归文殊。弥勒摄受于中五。初劝往文殊。二善财悲泣以念深恩故。三文殊授璎。四善财奉散明以智导令成福行故也。五弥勒摩顶明加持摄受之义也。第四尔时善财下明善财自庆重请中。先说偈自庆。后设敬重请。于中三。初总敬请。二大圣下叹德请。于中初叹行位成满。次为烦恼下叹摄生济物德。三唯愿下结请。第五弥勒以偈重叹德中有六十八颂分六。初一总叹专求。次有十偈别叹善来。次有八偈叹其来意。次有十偈明行位成立。次有二十二偈叹利他兼自行。下有十七偈只结自他行。第六尔时弥勒下广叹菩提心无尽德。中有四。初结前生后。总叹发心。二汝得善利下叹得十种善利。三何以故下广显发心功德有二百一十八句。初一百一十五句明菩提心殊胜功德高齐佛果。二譬如有人得自在药下一百三句明菩提心自在功德广多无量。前中依光统师。分配十二住科为十二段。今谓此中一一各显菩提心中。一种胜德皆通始终。此亦不可别配诸位。一一皆约世喻显德准释可知。天德瓶者于中所索悉皆得故如如意珠也。恒娑者此云鹅毛。以此为衣水浇不著。喻菩提心尘垢不染。七使者贪等五钝使。复取身边二见故为七也。波罗提毗叉药者此云灯照药。毗楼那风者应是毗岚风。此云旋猛风也。次佛子菩提心者如是下结其功德等。于因果下释以菩萨诸位功德及佛果功德并皆从此心中所出生故。是故此心等彼所出。第二善男子譬如有人得自在药下明菩提心功德广多无量。于中一百三句。亦有诸德配十地分之。今亦通辨。一一各显一德。皆先喻后合。准释可知。以此说者听者俱是大人皆广见故。是故所举譬喻多非人间所有。频伽陀药者具正云毗笈摩。此云除去。谓能除去毒恶刹故。删陀那大药王树者此云续断药。谓此树药能令所伤骨肉等皆得后续故云也。药草名阿蓝婆者具云阿罗底蓝婆。此云得喜药。谓得涂身令身患心恶皆止生悦故以为名。忧陀伽婆罗栴檀者具云地毗乌罗伽娑罗也。地毗此云妙。乌罗伽此云腹行。即龙蛇之类。娑罗此云胜。亦云坚固。谓此栴檀坚固胜生在龙宫故以为名。波利质多树正云波唎耶咀罗拘毗陀罗此云香遍树。谓此树枝华实一切皆香故立此名。又此树香气于忉利天处一切普熏故名香遍。那利罗树者具云奈唎罗吉唎。此云茎等有用树。奈唎此云茎也罗是多声。谓茎等枝叶花果也。吉唎此云能作。谓此树茎等悉有用益众生故。此树出海中。其形甚高。似多罗树。其果甚美。于中有汁。似椰子树。阿罗娑药者具云呵吒迦阿罗娑。此云金光汁药。呵吒迦云金光明。阿罗娑云汁药。出于山中井内。诸龙守护。若有得饮皆成仙人。迦毗伽鸟者具云迦罗频伽。此云美音言鸟。谓迦罗云美音。频伽云语言。谓雪山中一切鸟声皆悉不及。又在卵中则能出声。阿夜健多铁者具云阿夜塞建那。谓阿夜此云铁。塞建那此云胜伏。谓此铁能伏碎余铁故名胜伏铁。摩伽罗鱼者此云极大之鱼。谓是巨鳖鱼也。四善男子下结前功德广多无量。初通举。后别结。善财何故在此广叹菩提心者。以是位终极故。功成德立。由本大心故须叹也。</w:t>
      </w:r>
    </w:p>
    <w:p>
      <w:r>
        <w:t xml:space="preserve">　　第二大段善男子汝先所问下正授己法界。于中有四。一授法体。二显法名。三辨来处。四明生处。初中五。先明摄入方便。于中二句。所牒问劝入令其趣证。二请其开门为求证方便。二弥勒弹指下加令入证。谓若就因力即是善财修无间道断除妄想。所证理现名曰门开。解脱道中正证法界名为即入。若就缘力即是弥勒加持。今约缘力说也。证已反顾本来性满非新得故。更无入处之门故云还闭。又以一证永得无有退失。更无复出故云还闭。三尔时善财观察下明证所见境。于中五。一见依报。二见正报。三见诸佛。四闻法音。五见出生。初见依报净土。中先见后益。见中此是弥勒实报所成楼观。次于内具百千楼观者明一土则一切土主伴具足也。二尔时善财睹见下明得益。于中先心喜障除益。后身遍楼观益。二又见无量下明见正报因果。于中有六。初总举本缘。初发心时。二或见初得慈心下明发心已后修行得记时。三或见为轮王下见本生随类生身有十三种。四或为四天王眷属下明见本生说法益物有十种。五或见满足下明本行成满德。六或见正受下明见业用自在德。于中先毛孔出身云。后复见下明毛孔出法门。三或于楼观见诸如来下明见诸佛摄化之德。于中三。先总通见。后尔时善财诸楼观中下别见八相成道摄生之相。以自在力无障碍故一中见也。三善财自见下结所见利益。四又闻下明闻法音。于中二。先闻五种法音声。一总辨所闻行法音。谓金铃中声及余严具亦闻此音。二闻初发心声。三闻成正觉声。四闻财法二施声。五闻成佛摄生声。二闻如是等下结闻声益得十种行门可知。五见宝镜中下明见出生。于中有六。初见宝镜中三世间。初见智正觉。次净世界下器世间。次又见下见众生世间。二又见宝柱中放光网。三见珠璎珞琉璃出水及光。四见花中人物。五见宝树中凡圣。六见半月像中行用。于中有十四种。一放光。二见弥勒本行施行。余十二种现身化导可知。又释通前总有七种法门。一铃现音声法门。二镜现形相法门三柱现住持法门。四璎现庄严法门。五花现开敷法门。六树现建立法门。七半月现住位起行法门。四弥勒告下问答辨定中三。先问。次唯然答。三譬辨定其见。于中有十喻显示。一梦见山海喻喻善财超妄见胜境。二临终业现喻喻难思境冥现。三非人所持喻喻加持见胜法。四龙宫奄久喻喻长劫谓须臾。五宝藏广现喻喻一中现多事。六遍处定境喻喻胜境随心现。七干城无碍喻喻所见无碍法。八升天见人喻喻见法得自在。九海现三千喻喻所见明了德。十幻现无碍喻喻威力现奇德。五尔时弥勒下摄威令起。于中三。初摄威警起。二先问所见。三称实而答并可知。授法体竟。第二显法名中。先问后答。以摄前后际故云入三世智。此即九世中三现在也。正念思惟者显能见之智明了无倒。庄严藏者明所见之境具德含藏。即楼观中摄一切劫一切刹各具胜德。皆有出生故立此名。又以此人位极不言我唯知此又是法行成满故云得如是等不可说法。第三大圣下辨来处。于中二。先明依报。初问后答。问意云。此小楼观内有尔许奇特事为是从外入来为不尔耶。答中有二喻。先明神力出生无从喻。二智愿所现无本喻。二善财白言下显正报。于中二。先问后答。问意前见弥勒从外来不知来处故问也。答中有三。初就实无趣。二从行说有。三随事辨来。又释初约法身。次就报身。后约化身。又初体。次德。后用。就初中有十句无趣。趣者是处义。谓无从来处亦无所至处。又趣是趣向义。亦无来去发趣故。二善男子下从行说有中。明法身随缘从行说趣同。净名云。吾从道场来。相似有七句。一悲。二戒。三愿。四通。五体。六用。七化可知。三汝所问下随事说来中。以海涧楼观是修道处摩离国是本生处。暂住生处。化人故从彼还此也。摩离者具云摩罗底数也。摩罗此云鬘。底数此云中。谓鬘中国此近摩罗耶山故名相同也。瞿波罗此云守护地。第四明生处中二。先问后答。问意前既云前生处来。未知何者是菩萨生处。答中二。初明依法家生行德处。二依事家生化身处。前中有五。一显所生处。二生缘眷属。三校量显胜。四所知自在。五体用广大。初中十种俱是生起行处故。一行因。二行缘。三行相。四愿扶。五化他。六观理。七随事。八益物。九无住。十顺古。二善男子下明生缘眷属中二十句。初七明生育。次四为长益。余九为成立同太子可知。三如是菩萨超凡下明校量显胜有十句。初一句超凡证性是总。生如来家下别九句可知。四摩诃萨生如是家下明所知自在。于中七句。一知趣空现受生。二了趣如化在有不著。三达无我化众生。四了生死能长时。五知阴幻。六了一切法。七得法身离染。五善男子我净法身下明业用广大有十句。初一法身充法界。余九德身满法界。二若诸同行下明依事家生化身处。于中有三。初生人中。拘提聚落者具云拘吒迦罗。此云楼观。即次前文名楼观聚落也。为三类众生。一为同行。二为灭慢。三为父母等。二生兜率为四种众生。一为化彼天。二集一生说法。三化宿世同行。四开佛所化。谓释迦遗法所化众生根未熟故如花未开。又利益未得亦如花合。待弥勒佛令其开发故也。三下生成佛汝及文殊俱见我者释有三义。一云我当来成佛时亦说此花严。彼时亦有文殊善财所说之法故云也。二云我成佛时汝与文殊俱来。助我宣扬法化。三为表法。谓善财何故上于佛会但求诸善知识而不求佛者。以善财此生是修因之身未成果故不至佛所。非谓不求。但成果隔因故说当见佛。以是满位故无仰推等也。上来摄德成因相知识竟。</w:t>
      </w:r>
    </w:p>
    <w:p>
      <w:r>
        <w:t xml:space="preserve">　　第四智照无二相知识者。显前因法生果体无分别绝境智等诸二相故。</w:t>
      </w:r>
    </w:p>
    <w:p>
      <w:r>
        <w:t xml:space="preserve">　　初举法劝修中。初劝往教问。以位极故教问。具足普贤行也。二彼当下叹德劝往。于中有二。初通显胜德。先征责后十句释成。一能满他行。二为佛母。三菩萨师。四勤化生。五大名闻。六大法师。七佛所赞。八住深智。九多劫修。十满普行。二善男子下别叹其是善财本缘。于中三。初明善财所成功德皆文殊力。二是故下结劝令往。三何以故下释显所由。是故上来所见所成皆是文殊也。</w:t>
      </w:r>
    </w:p>
    <w:p>
      <w:r>
        <w:t xml:space="preserve">　　二时善财下明依教趣入。于中三。初设敬辞退二尔时下造诣其处。今从弥勒却向文殊还行百一十城。故知从初至弥勒定经百十故也。至普门者摄别归普故。谓摄前诸差别位归此文殊普门故也。三观察下起念推求。此中汉本经欠十七行文。今勘梵本并翻补讫。</w:t>
      </w:r>
    </w:p>
    <w:p>
      <w:r>
        <w:t xml:space="preserve">　　三作是念时下明正证法界以表智照无二平等义故。无见敬申请等也。于中初申手摩顶。言过一百一十由旬者彻过如前差别之位至此平等普门之所。摩善财顶者示以普法灌其顶也。二而作是言下明语示教悔。于中二。先举所作行阙。后显不能入理。则显善财无此失故能得斯法。前中十句。一无信根者以阙行本故。二心没忧海者行心不发故。三功行不具者不修加行故。四已起精进并退失故。五不期多行故。六于一住著故。七不善发起菩萨行愿者此中二句。一不发愿。二不起行。九善友不护。十如来不念。二是等下明不能入理有十二句。初四举所知理法。二若周遍下显不能知分齐。三是文殊下明所成益。于中二。初赞慰令喜。二令得下明得法。于中初令得广多差别法有七句可知。二复令得入下令得普贤广大法。四既置下明摄用归本。以普贤道场是文殊自所住处。还安善财置于此处。同己所得。所作既毕。是以不现也。五于是善财下明成德究竟。于中初广见胜友。皆能顺教明其行缘。行缘既多。明成德非少。增长下显所成德有十句。一成悲智德。二寂用德。三深广德。四正勤德。五证教德。六行愿德。七照境德。八破障德。九成位德。十修普德也。智照无二相知识竟(又亦上来总是文殊当般若门竟自下普贤当法界门故也)。</w:t>
      </w:r>
    </w:p>
    <w:p>
      <w:r>
        <w:t xml:space="preserve">　　第五显因广大相知识以前照理无二显其甚深方堪成佛广大之因故。于中三。初举法劝修。二依教趣入。三正证法界。</w:t>
      </w:r>
    </w:p>
    <w:p>
      <w:r>
        <w:t xml:space="preserve">　　初中闻普贤名等者是何处闻。谓前文殊言声说故。又亦是前文殊所置善财于普贤道场。是故于彼闻此名等。于中初总显普贤德位。二地具下别辨普贤地位有十句。一地具者助道法等。又释信等行为成地法。二地法者诸地所行法如初地十愿二地戒法等。三地得者诸地所得果。谓调柔等。四地次第者诸地连接等。五地修者诸地中不住道仰修上地等。又是摄论中五修等。六地住处者功德住处故。又证智相应故。七地境界者二谛为境故。又遍行真如等为所证境故。八地持者任持所余诸功德故。又瑜伽三持中是圆满持故。九地共者三种同相智。诸地同行故。十地正道者根本后得二智为体故。</w:t>
      </w:r>
    </w:p>
    <w:p>
      <w:r>
        <w:t xml:space="preserve">　　二尔时善财下依教趣入中四。初起胜心。二见瑞应。三见光相。四结所见。初中起十种心者此十心之境并是普贤境界。是故起心还称彼境。方可得见普贤故也。二见十瑞应中先明得见所因有自他二力也。十瑞相者谓见普贤依报也。于中摄为五对中。先明土净。后住处众生净并可知。三见十光相者谓见普贤正报相。又前但直见。此中重见。又前粗相见。此中微细见。又前但见其体。此中见业用。于此十中初二但放光明。次四放光粗供具。后四人物利益可知。四结前所见必见普贤。</w:t>
      </w:r>
    </w:p>
    <w:p>
      <w:r>
        <w:t xml:space="preserve">　　三尔时善财下明正证法界。于中有八。一见身得益。二摩顶得益。三因深果厚。四举益劝观。五观见奇特益。六校量所得。七结齐佛果。八偈颂因果。</w:t>
      </w:r>
    </w:p>
    <w:p>
      <w:r>
        <w:t xml:space="preserve">　　初中二。先明所见法身。后明见已得益。前中有四。一总见普贤。二别观毛孔。三重观支节。四结遍十方。初中依前十心所念称境而见。初依前第一心见在道场如来前者表普贤齐佛果故。因果位同故。二心如虚空者依第二心见。三无染著者依第三心见。四除障净刹者依第四心见。五以无碍法者同前心。六充满十方亦同。七住一切智者是第七得萨婆若境心。八入诸法界者是深入法海心。九教化众生者是教化成就众生广心。十于一切劫下明前末后具因果心。亦摄前庄严道场心。二明见毛孔业用者前亦初总见净土。后见尘中业用今亦先总见正报。后见毛孔作用。于中二。十种分五。初一光救法界众生。次五出法界供具供养诸佛。次四出法界身云利益众生。次三出法界土调伏众生。后六出法界菩萨诸佛云。三重观支节等中。初见一三千界。次十方下通现十方世界风轮等。皆悉现显。四如此娑婆下结通十方中有四重普遍。初举舍那结贤首。二举贤首结东方三举东方结十方。四举十方结微尘。是故当知。前即身中苞容法界。广无边故显其普义。今即明此含法界身潜入微尘调柔无碍。明其贤义。是即内外周遍限量斯尽故名也。二尔时下明善财得益中。初总举因见所得。以究竟位中智故云不可坏也。下别显十智中。初四身遍见闻。后六智内充实。初五是佛智。后一是普贤智并可知。</w:t>
      </w:r>
    </w:p>
    <w:p>
      <w:r>
        <w:t xml:space="preserve">　　第二摩顶得定中二。初明此处一世界中摩益。先摩顶。次得定中三。初举定。二摄眷属。三明定用成益。有八句所益可知。二如此下结通十方世界佛所摩益同之。以善财等普贤故周遍十方也。</w:t>
      </w:r>
    </w:p>
    <w:p>
      <w:r>
        <w:t xml:space="preserve">　　第三尔时普贤下明因深果厚中三。先问答审见。二明因深远。三明结因成果。就因中初明所修之行有四句。初总明多劫修。二明修起大心。三在家修施行。四出家修道行。二善男子下结十句行。明说不可尽可知。三善男子我得下结因成果。于中先结因有成果之功故云力。有十句可知。二得是力下所成果德。于中初由了因得法身果。后由生因得色身果。</w:t>
      </w:r>
    </w:p>
    <w:p>
      <w:r>
        <w:t xml:space="preserve">　　第四汝且观我下明举益劝观。于中二。初总明难闻见。二别成不退益。于中五句。一闻名益。二见等益有七种相可知。三思念益。先约时后约生。四以如是下总结益用。五明转生益二句。一闻修因生净土。二见闻身生法身。</w:t>
      </w:r>
    </w:p>
    <w:p>
      <w:r>
        <w:t xml:space="preserve">　　第五汝复观我下明观见奇特。于中二。初身分之内见三种世间。并各无边。二又见下明见从身所出佛果业用。</w:t>
      </w:r>
    </w:p>
    <w:p>
      <w:r>
        <w:t xml:space="preserve">　　第六尔时善财迳由下明校量所得。于中二。初正校量显多。二何以故下释显多义。于中六句。一所入多。二所得多。三所知多。四所度多。五所修多。六不此没等明平等普遍同普贤境。</w:t>
      </w:r>
    </w:p>
    <w:p>
      <w:r>
        <w:t xml:space="preserve">　　第七尔时善财能自下明位满齐佛。于中有十六句。初一句总显因圆。二不久下总明等果。三一身充满明得普贤身。下有十三种等于诸佛。此是因位圆满更无所修。是故但云与诸佛等。不辨更求知识修因。普贤位竟。</w:t>
      </w:r>
    </w:p>
    <w:p>
      <w:r>
        <w:t xml:space="preserve">　　第八偈颂中有九十九偈半。问既云重颂未知颂何处文。答有人释。此是颂前善财当得十三种所等佛境。即科此文亦为十三段次第配释。此释不便。前善财所得是结集者说。非是普贤说。何因乃为重颂。又有释云此颂前普贤说自往因所事诸佛等。此亦难用。以偈文中总无此意。今释前长行中唯明因行。未说果用。今明重颂说果非因。文绮互显故也。又释今颂举果显因。是显发释故也。何故唯显佛德者为善财因行穷满不为可说因门。是故说佛果业用。又为普贤对佛前坐承力摄化其用究竟。推功在佛。偈中分六。初有五偈。诫听许说。略叹佛德。二时诸菩萨下三偈明众领劝叹说听受。三诸佛微妙下二十偈半通叹十方报佛胜德。于中五。初三明大智无著照机德。次四叹形言随感隐显德。次七叹主伴严土自在德。次五半叹遍转法轮微细德。后一总结十方诸佛德。四或见释迦下别叹释迦化身功德。于中四。初二十半叹佛意业作用。二安住下十九叹佛语业作用。三具足智功德下十五叹佛身业作用。四譬如工幻师下八偈半喻显无碍。就初意业作用中有五。初五明六度行智用。次三天身八相用。次二常在恒灭用。次四巧化随机用。次六半用身光寿刹用。第二语业中四。初五明转三乘法轮。并业用无生等是大乘法也。次五明六度觉品对治法。则释前三乘唯一圆音也。次五明五乘总别乃至多乘。次四明平等语业而应一切。第三具足下十五偈明身业作用中五。初三示凡身。次二现声闻身。次三现外道身。次三现示大力身。后四现诸天身及结。第四譬如下八偈半喻显三业中。初五偈明喻身业。一幻师喻二月现四德喻。一体圆净。二示增减。三应净心。四映二乘。三海现二能喻。一出宝。二现影。次一喻前意业。谓智日灭闇喻。后二半喻语业。谓法雨无从喻。化身竟。第五如来净法身下六偈叹法身德。于中四。初二明法身相。先法说后喻况。前中摄论法身具五种故。此中同彼。谓初句是白净法身为相。以是果圆满转故。二次二句是不思议相。谓于世间无物比故。三非有无者是无二为相。以非有为无为故。四次一句是无依为相。谓无所依故。五次一句是常。住为相。以无来去常住故。次二句举梦见及空画为喻。二有一偈明法身离相。亦先法说三句。一约用。二约德。三约体下一句喻显如空也。三有二偈明法身用无积聚。初一举二喻。谓摩尼出宝喻。二光明无体喻。谓诸天菩萨等皆名众生。悉有光明故云众生诸光明也。辨此等光各无停积处。同摩尼所出宝。亦无本相似。下一偈合法可知。四大仙下一偈圆法身。即相常寂。于中大仙现者明佛出现。于世虚空下举七喻以显。一空。二如。三自性。四实际。五涅槃。六离欲。七寂灭。谓佛现世则同此七义。是故即寂以显法身也。第六末后二颂即结说劝持。先举四喻可知。以显佛德深广。一心虑无限喻。二微尘难量喻。三海滴难知喻。四虚空无际喻。此下一举益劝信。谓信此普贤自在法者。究竟要当终齐佛果如善财与诸佛等等也。上来于下本十万偈花严内释前分三万六千偈竟。</w:t>
      </w:r>
    </w:p>
    <w:p/>
    <w:p>
      <w:r>
        <w:t xml:space="preserve">　　花严经探玄记卷第二十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