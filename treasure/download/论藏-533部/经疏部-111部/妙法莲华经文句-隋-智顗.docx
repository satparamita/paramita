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妙法莲华经文句</w:t>
      </w:r>
    </w:p>
    <w:p>
      <w:r>
        <w:t xml:space="preserve">　　隋 智顗说</w:t>
      </w:r>
    </w:p>
    <w:p/>
    <w:p/>
    <w:p/>
    <w:p>
      <w:r>
        <w:t xml:space="preserve">　　天台法华疏序</w:t>
      </w:r>
    </w:p>
    <w:p/>
    <w:p>
      <w:r>
        <w:t xml:space="preserve">　　　　镜中沙门神迥述</w:t>
      </w:r>
    </w:p>
    <w:p>
      <w:r>
        <w:t xml:space="preserve">　　叙曰。至理无名。名流四天之下。真乘不动。动出三界之中。证教即事而凝然。悉檀随缘而化物。无谋汲引。功莫大哉。妙法莲华经者。洎仁雄出世。为一大事因缘之所说之也。但药木不同。受润成异机宜匪一。禀教亦差。其施权也。则鹿苑四谛之法轮。其显实也。则鹫峰三变之净土。旨深词置。人尊道高。彰寿量之远本。会伽耶之近迹。雨吹击演。废昔说之筌蹄。开示悟入。获今家之鱼兔。微尘菩萨。增道损生。草庵声闻。耻小欣大。药王烧臂而供养。多宝全身以证明。圆极冲微。不可得而言也有天台大师。法号智顗。昔于如来前。亲听兹典。位居五品。声振两朝。不历讲肆。佛乘悬解。陀罗尼力乐说不穷。常于陈主大极殿。对御讲仁王般若经。万乘屈膝。百官弹指。且如观心释。妙离有无。取真性作轨。藉资照成彻。叙名诠宗异于古德。五义核理。皆扶圣教。自智者弘法三十余年。独有维摩疏。隋朝奉炀帝敕。撰此之玄文。乃是灌顶法师私记合二十卷。非智不弹。斯言允矣。及其灭后一百余载。至唐天宝中岁在戊子。有东阳郡清泰寺朗和尚。法门之眉寿。凉池之目足。乘戒俱急。内外兼包。获满慈之宝器。坐空生之石室。必于讲授之次。默然叹曰。观其义趣。深契佛乘。寻其文势。时有不次。或文续义断。或文后义前。或长行前开其章。或从后直述其义。或偈中先举其数。或后不次其名。然圣意难测。但仰信而已。今因诸听徒频劝请曰。上根易悟。探颐不迷。中下之流。寻文失旨。傥更垂次比。此则弘益巨多。和上再三筹量。事不获已。乃专念大师。求加可否。因梦所感。方始条伦。盖亦随情便宜。诚谅。非苟求同异。辄有增减于其间矣。冀后诸学者。晓其元意。寻领索裳。担金弃砾。说真实法。非虚妄人。助玄风之广扇。备丹丘之添削。则百界千如。宛同府契。化城宝所。尽亲津桥。赖弥勒之殷勤。回文殊之靳固。辅发智之六足。褒春秋之一言。神迥等。并采综文前。轻安谛理。莫不空王佛所。同共发心。十六沙弥。咸皆代讲。翳花逢日。除瘼养珠。诚愧雁门之笔。曷窥龙颦之奥。庶探玄之士。沐道流而有本焉。</w:t>
      </w:r>
    </w:p>
    <w:p/>
    <w:p>
      <w:r>
        <w:t xml:space="preserve">　　妙法莲华经文句卷第一上</w:t>
      </w:r>
    </w:p>
    <w:p/>
    <w:p>
      <w:r>
        <w:t xml:space="preserve">　　　　天台智者大师说</w:t>
      </w:r>
    </w:p>
    <w:p/>
    <w:p>
      <w:r>
        <w:t xml:space="preserve">　　序品第一(佛出世难佛说是难。传译此难自开悟难闻师讲难一遍记难。余二十七于金陵听受。六十九于丹丘添削。留赠后贤。共期佛慧)</w:t>
      </w:r>
    </w:p>
    <w:p/>
    <w:p>
      <w:r>
        <w:t xml:space="preserve">　　委释经题已如上说。序者训庠序。谓阶位宾主问答悉庠序也。经家从义谓次由述也。如是等五事冠于经首。次序也。放光六瑞起发之端。由序也。问答释疑正说弄引。叙述也。具此三义故称为序。品者中阿含云跋渠。此翻为品。品者义类同者。聚在一段故名品也。或佛自唱品如梵网。或结集所置如大论。或译人添足如罗什。今药王本事是佛唱。妙音观音等是经家。译人未闻。诸品之始故言第一。佛赴缘作散花贯花两说。结集者按说传之。论者依经申之。皆不节目古讲师但敷弘义理不分章段。若纯用此意。后生殆不识起尽。又佛说贯散。集者随义立品。增一云。契经一分。律一分。阿毗昙一分。契经更开四。谓增一长中杂。增一阿含明人天因果。长阿含破邪见。中阿含明深义。杂阿含明禅定。律开五部及八十诵。阿毗昙开六足八犍度等。阿含谓。施戒慧六度皆足也。谓根性道定等八种聚也。天亲作论以七功德分序品。五示现分方便品。其余品各有处分。昔河西凭。江东瑶。取此意节目经文。末代尤烦光宅转细。重氛翳于太清。三光为之戢耀。问津者所不贵昙鸾云。细科烟飏杂砺尘飞。盖若过若不及也。庐山龙师。分文为序正流通。二十七品统唯两种。从序至法师。言方便言真实。理一说三故。宝塔下。身方便身真实。实远唱近故。又从方便至安乐行。是因门从踊出下是果门。齐中兴印。小山瑶。从龙受经分文同。玄畅从序至多宝为因分。从劝持至神力为果分。从嘱累尽经为护持分。又有师云。从序至学无学人记。是法华体。从法师至嘱累。明受持功德。从药王尽经。美诸菩萨本愿。有师作四段。初品为序段。从方便至安乐行。开三显一段。从踊出讫分别功德。开近显远段。后去余势流通段。光宅云从印受经。初三段次各开二。谓通序别序。正谓因门果门。流通谓化他自行。二序各五。二正各四。二流通各三。合二十四段(云云)。夫分节经文悉是人情。兰菊各擅其美。后生不应是非诤竞。无三益丧一道。三益者。世界等三悉檀也。一道者。第一义悉檀也。天台智者分文为三。初品为序。方便品讫分别功德十九行偈。凡十五品半名正。从偈后尽经。凡十一品半名流通。又一时分为二。从序至安乐行十四品。约迹开权显实。从踊出讫经十四品。约本开权显实。本迹各序正流通。初品为序。方便讫授学无学人记品为正。法师讫安乐行为流通。踊出讫弥勒已问斯事佛今答之半品名序。从佛告阿逸多下。讫分别功德品偈。名为正。此后尽经为流通。今记从前三段消文也。</w:t>
      </w:r>
    </w:p>
    <w:p>
      <w:r>
        <w:t xml:space="preserve">　　问。一经云何二序。</w:t>
      </w:r>
    </w:p>
    <w:p>
      <w:r>
        <w:t xml:space="preserve">　　答。华严处处集众。阿含篇篇如是。大品前后付嘱。皆不乖一部。两序阿妨。今不安五义者。本门非次首故也。迹门但单流通者。说法未竟也。有无之意云尔。今帖文为四。一列数二所以三引证四示相。列数者。一因缘二约教三本迹四观心。始从如是终于而退。皆以四意消文。而今略书。或三二一。贵在得意不烦笔墨。二所以者。</w:t>
      </w:r>
    </w:p>
    <w:p>
      <w:r>
        <w:t xml:space="preserve">　　问若略则一。若广匪四。所以云何。</w:t>
      </w:r>
    </w:p>
    <w:p>
      <w:r>
        <w:t xml:space="preserve">　　答。广则令智退。略则意不周我今处中说。令义易明了。因缘亦名感应。众生无机虽近不见。慈善根力远而自通感应道交故。用因缘释也。夫众生求脱此机众矣。圣人起应应亦众矣。此义更广处中在何。然大经云。慈善根力有无量门。略则神通。若十方机感。旷若虚空。今论娑婆国土。音声佛事。则甘露门开。依教释者。中说明矣。若应机设教。教有权实浅深不同须置指存月亡迹寻本。故肇师云。非本无以垂迹。非迹无以显本。故用本迹释也。若寻迹迹广徒自疲劳。若寻本本高高不可极。日夜数他宝。自无半钱分。但观己心之高广。扣无穷之圣应。机成致感逮得己利。故用观心释也。三引证。方便品云。十方诸佛为一大事因缘故出现于世。若人天小乘非一非大。又非佛事不成机感。实相名一广博名大。佛指此为事。出现于世。是名一大事因缘也。又云以种种法门。宣示于佛道。当知种种声教。若微若著若权若实。皆为佛道而作筌罤。大经云。粗言及软语。皆归第一义。此之谓也。寿量品云。今天人阿修罗。皆谓我少出家出释氏宫去伽耶城不远得三菩提。然我实成佛已来。无量无边阿僧祇劫。以斯方便导利众生。方便品又云。我本立誓愿。普令一切众。亦同得此道。如我等无异。又五百受记品云。内秘菩萨行。外现是声闻。实自净佛土。示众有三毒。又现邪见相。我弟子如是。方便度众生。此则师弟皆明本迹(云云)。譬喻品云。若人信汝所说。即为见我亦见于汝及比丘僧并诸菩萨。当知随有所闻谛心观察。于信心中得见三宝。闻说是法宝见我是佛宝。见汝等是僧宝(云云)。四示相者。且约三段示因缘相。众生久远蒙佛善巧。令种佛道因缘。中间相值。更以异方便。助显第一义。而成熟之。今日雨花动地。以如来灭度而灭度之。</w:t>
      </w:r>
    </w:p>
    <w:p>
      <w:r>
        <w:t xml:space="preserve">　　复次久远为种。过去为熟。近世为脱。地涌等是也。</w:t>
      </w:r>
    </w:p>
    <w:p>
      <w:r>
        <w:t xml:space="preserve">　　复次中间为种。四味为熟。王城为脱。今之开示悟入者也。</w:t>
      </w:r>
    </w:p>
    <w:p>
      <w:r>
        <w:t xml:space="preserve">　　复次今世为种。次世为熟。后世为脱。未来得度者是也。虽未是本门。取意说耳。其间节节。作三世九世。为种为熟为脱。亦应无妨。何以故。如来自在神通之力。师子奋迅大势威猛之力。自在说也。以如是等故。有序分也。众见希有瑞。颙颙钦渴。欲闻具足道。佛乘机设化。开示悟入佛之知见。故有正说分也。非但当时获大利益。后五百岁远沾妙道故有流通分也。又示教相者。此序非为人天清升作序。非为二乘小道作序。不为即空通三作序。不为独菩萨法作序。乃为正直舍方便但说无上佛道作序耳。此正不指世间为正。不指萤光析智为正。不指灯炬体法智为正。不指星月道种智为正。乃指日光一切种智为正。此流通非为杨叶木牛木马而作流通。非流通半字。非流通共字。非流通别字。纯是流通圆满修多罗满字法也。次示本迹者。久远行菩萨道时。宣扬先佛法华经。亦有三分上中下语。亦有本迹。但佛佛相望是则无穷。别取最初成佛时所说法华三分上中下语。专名为上。名之为本。何以故。最初成佛初说法故。为上为本。此意可知。中间行化。助大通智胜然灯等佛。宣扬法华三分者。但名为中。但名为迹。何以故。前有上故。前有本故。今日王城所说三分。但名为下但名为迹。乃至师子奋迅之力。未来永永所说三分。亦指最初为上为本。譬如大树虽有千枝万叶。论其根本不得传传相指同宗一根。此喻可解(云云)。次示观心相者。当约己心论戒定慧为三分。修行以戒初。定中慧后。若法门以慧为本。定戒为迹。又戒定慧各各作三分。前方便白四羯磨结竟。为戒三分。二十五方便正观历缘。又善入出住百千三昧等为定三分。因缘所生法。即空即假即中为慧三分。已约三分示四种相。当用此义。从如是去至作礼而退已还。悉作四意消文。但准望此义比知则易。分别显示其辞则难。行者善思量之。语异意同。千车共辙万流醎会者也。</w:t>
      </w:r>
    </w:p>
    <w:p>
      <w:r>
        <w:t xml:space="preserve">　　○序有通别。从如是去至却坐一面通序也。从尔时世尊去至品别序也。通序通诸教。别序别一经。通序为五或六或七(云云)。如是者举所闻之法体。我闻者。能持之人也。一时者闻持和合非异时也。佛者。时从佛闻也。王城耆山闻持之所也。与大比丘者。是闻持之伴也。此皆因缘和合次第相生。又如是者。三世佛经初皆安如是诸佛道同不与世诤。世界悉檀也。大论云。举时方令人生信者。为人悉檀也。又对破外道阿欧二字不如不是。对治悉檀也。又如是者信顺之辞。信则所闻之理会。顺则师资之道成。即第一义悉檀也。因缘释甚广不能具载(云云)。约教释者。经称三世佛法初皆如是。先佛有渐顿秘密不定等经。渐又三藏通别圆。今佛亦尔。诸经不同如是亦异。不应一匙开于众户。又佛阿难二文不异为如。能诠诠所诠为是。今阿难传佛何等文。诠何等是。不可以渐文传顿是以偏文诠圆是。传诠若谬则文不如。文不如。则理不是。此义难明。须加意详审。且依渐教分别。佛明俗有文字真无文字。阿难传佛俗谛文字。与佛说不异。故名如。因此俗文会真谛理。故名为是。此则三藏经初。明如是也。佛明即色是空空即是色色空空色无二无别。空色不异为如。即事而真为是。阿难传佛文不异为如。能诠即所诠为是。此则通教经初如是也。佛明生死是有边。涅槃是无边。出生死有边。入涅槃无边。出涅槃无边。入于中道。阿难传此出有入无出无入中。与佛说无异为如。从浅至深无非曰是。此则别教经初如是也。佛明生死即涅槃。亦即中道。况复涅槃宁非中道。真如法界实性实际。遍一切处无非佛法。阿难传此。与佛说无异。故名为如。如如不动故名为是。是则圆经初如是也。若动俗入如三藏义耳。不动俗即是如通教义耳。动如入如别教义耳。不动如而是如圆教义也(云云)。若顿如是与圆同。不定如是前后更互。秘密者隐而不传。敷八教网亘法界海。惧其有漏。况罗之一目若为独张。又一时接四箭。不令堕地。未敢称捷。策钝驴驱跛鳖尚不得一。何况四耶(云云)。约本迹释如是者。三世十方横竖皆尔。过去远远。现在漫漫。未来永永。皆悉如是。何处是本何处是迹。且约释尊。最初成道。经初如是者是本也。中间作佛说经。今日所说经初如是者。皆迹也。又阿难所传如是者迹也。佛所说如是者本也。又师弟通达如是。非始今日。亦非中间者本也。而中间而今日者迹也。观心释者。观前悉檀教迹等诸如是义悉是因缘生法。即通观也。因缘即空即假者。别观也。二观为方便道。得入中道第一义。双照二谛者。亦通亦别观也。上来悉是中道者非通非别观也。下文云。若人信汝所说。即得见我亦见于汝及比丘僧并诸菩萨。即观行之明文也。信则论机。见则是应。即因缘也。又信有浅深。见有权实。种种分别不同者。即分别教。又信法华之文。则见实相之本。若见身子之化。则见龙陀之本。若见始成释尊。亦见久成先佛。若见千二百比丘八万菩萨者。亦见其本也。又闻经心信无疑。觉此信心明净。即是见佛。慧数分明是见身子。诸数分明是众比丘。慈悲心净是见诸菩萨。约心为四帖释转明。若释他经但用三意。为未发本显迹故。当知今经三释与他同。一释与彼异。四番释如是竟(云云)。我闻者。或闻如是盖经本不同前后互举耳。今例为四释。大论云。耳根不坏声在可闻处。作心欲闻。众缘和合故言我闻。</w:t>
      </w:r>
    </w:p>
    <w:p>
      <w:r>
        <w:t xml:space="preserve">　　问。应言耳闻。那云我闻。</w:t>
      </w:r>
    </w:p>
    <w:p>
      <w:r>
        <w:t xml:space="preserve">　　答。我是耳主。举我摄众缘。此世界释也。阿难登高称我闻。大众应悲号。适见如来今称我闻。无学飞腾说偈。佛话经明。文殊结集。先唱题次称如是我闻。时众悲号此为人释也。阿难登高称我闻遣众疑。阿难身与佛相似。短佛三指众疑释尊重出。或他方佛来。或阿难成佛。若唱我闻三疑即遣。此对治释也。阿难学人。随俗称我闻。第一义中无我无闻。古来众释同是因缘一意耳。约教解释者。释论云。凡夫三种我。谓见慢名字。学人二种。无学一种。阿难是学人。无邪我能伏慢我。随世名字称我无咎。此用三藏意释我也。十住毗婆沙云。四句称我皆堕邪见。佛正法中无我谁闻。此用通教意也。大经云。阿难多闻士。知我无我而不二。双分别我无我。此用别教意也。又阿难知我无我而不二。方便为侍者。传持如来无碍智慧。以自在音声传权传实。有何不可。此用圆教释我也。又正法念经。明三阿难。阿难陀此云欢喜。持小乘藏。阿难跋陀此云欢喜贤。受持杂藏。阿难娑伽此云欢喜海。持佛藏。阿含经有典藏阿难。持菩萨藏。盖指一人具于四德。传持四法门其义自显(云云)。本迹释者。若未会入。可言阿难随世名我。若发迹显本。空王佛所同时发心。方便示为传法之人。何所不能。观心释者。观因缘所生法。即空即假即中。即空者我无我也。即假者分别我也。即中者真妙我也(云云)。释闻者。阿难佛得道夜生。侍佛二十余年。未侍佛时应是不闻。大论云。阿难集法时自云。佛初转法轮。我尔时不见。如是展转闻。当知不悉闻也。旧解云。阿难得佛觉三昧力自能闻。报恩经云。阿难求四愿。所未闻经愿佛重说。又云佛口密为说也。胎经云。佛从金棺出金臂。重为阿难。现入胎之相。诸经皆闻况余处说耶。此文云。阿难得记即忆本愿持先佛法皆如今也。此因缘释也。若约教者。欢喜阿难。面如净满月。眼若青莲华。亲承佛旨如仰完器。传以化人如泻异瓶。此传闻闻法也。欢喜贤。住学地得空无相愿。眼耳鼻舌诸根不漏。传持闻不闻法也。典藏阿难多所含受。如大云持雨。此传持不闻闻法也。阿难海。是多闻士。自然能解了是常与无常。若知如来常不说法。是名菩萨具足多闻。佛法大海水。流入阿难心。此传持不闻不闻法也。今经是海阿难。持不闻不闻之妙法也。本迹解者。如上四闻皆迹引。而本地不可思议(云云)。观心释者。观因缘法是观闻闻。观空是观闻不闻。观假是观不闻闻。观中是观不闻不闻(云云)。一念观者妙观也(云云)。一时者。肇师云。法王启运嘉会之时者。世界也。论云。迦罗是实时。示内弟子时。食时著衣者。为人也。三摩耶是假时。破外道邪见者。对治也。若时与道合者。第一义也(云云)。若见谛已上无学已下。名下一时。若三人同入第一义。名中一时。若登地已上名上一时。若初住已上。名上上一时。今经是上上一时。此约教分别也。本迹者。前诸一时迹也。久远实得之一时本也。观心释者。观心先空次假后中。次第观心也。观心即空即假即中者。圆妙观心也。佛者。劫初无病劫尽多病。长寿时乐短寿时苦。东天下富而寿。西天下多珠宝多牛羊。北天下无我无臣属。如此时处不感佛出。八万岁时百年时。南天下未见果而修因。故佛出其地。离车子云。摩竭提国如大池。佛出其国如大莲华。无胜云。佛于众生平等无二。汝等耽荒五欲。不见佛耳。非佛弃汝出摩竭提。此皆世界释也。日若不出池中未生生已等华翳死无疑。佛若出世则有刹利婆罗门居士四天王乃至有顶。此就为人释也。三乘根性感佛出世余不能感。善断有顶种。永度生死流。此就对治说也。佛于法性无动无出。能令众生感见动出。而于如来实无动出。此就第一义说也。皆因缘释耳。佛名觉者知者。于道场树下。知觉世间出世间总相别相。觉世即苦集。觉出世即道灭。亦能觉他。身长丈六寿八十老比丘像。菩提树下三十四心正习俱尽者。即三藏佛自觉觉他。带比丘像现尊特身。树下一念相应。断余残习者。即通佛自觉觉他。单现尊特相坐莲花台受佛职者。即别佛自觉觉他。隐前三相。唯示不可思议如虚空相。即圆佛自觉觉他。故经云。或见如来丈六之身。或见小身大身。或见坐花台为百千释迦说心地法门。或见身同虚空遍于法界无有分别即此义也。是为约教分别也。本迹释者。一佛为本三佛为迹。中间示现数数唱生数数唱灭皆是迹也。唯本地四佛皆是本也。观心释者。观因缘所生心。先空次假后中皆偏觉也。观心即空即假即中是圆觉也(云云)。住者。能住住所住。所住即是忍土王城。能住即是四威仪。住世未灭此则世界因缘释住也。又住者。住十善道住四禅中。此即为人因缘释住也。又住者。住三三昧。对治因缘释住。又住者住首楞严。即是第一义因缘释住(云云)。约教者。三藏佛从析门发真无漏。住有余无余涅槃。通佛从体门发真。住有余无余涅槃。别佛从次第门入。住秘密藏。圆佛从不次第门入。住秘密藏。前三佛住能所皆粗。后一佛住能所俱妙。今经则是圆佛住于妙住也。本迹解者。三藏佛应涅槃。慈悲垂迹生身住世。通佛誓愿慈悲。扶余习度众生作佛事。别圆佛皆慈悲薰法性。愍众生故垂应法界。当知四佛住本佛住。以慈悲故住于忍土王城。威仪住世。是名迹住。观解者。观住于境。或住无常境即空即假即中等境。以无住法住于境中故名为住。王舍城者。天竺称罗阅只伽罗。罗阅只此云王舍。伽罗此云城。国名摩伽陀。此云不害。无刑杀法也。亦云摩竭提。此云天罗。天罗者王名也。以王名国。此王即驳足之父。昔久远劫。此王主千小国。王巡山值牸师子。众人迸散。仍共王交。后月满来殿上生。王知是己子。讹言我既无儿。此乃天赐养为太子。足上斑驳时人号为驳足。后绍王位喜啖肉。敕厨人无令肉少。一时遽阙。乃取城西新死小儿为膳。王言大美。敕之常办此肉。厨人日捕一人举国愁恐。千小国兴兵废王。置耆阇山中。诸罗刹辅之为鬼王。因与山神誓。誓取千王祭山。捕得九百九十九。唯少普明王。后时伺执得之。大啼哭恨生来实语而今乖信。驳足放之还国。作大施立太子。仍就死形悦心安。驳足问之。答得闻圣法。因令说之。广赞慈心毁呰杀害。仍说四非常偈(云云)。驳足闻法得空平等地即初地也。千王各取一渧血三条发。赛山神愿。驳足与千王共立舍城。都五山中为大国。各以千小国付子胤。千王更迭知大国事。又百姓在五山内。七遍作舍七度被烧。百姓议云。由我薄福数致煨烬。王有福力其舍不烧。自今已后皆排我屋为王舍。由是免烧故称王舍城。又驳足共千王。立舍于其地故称王舍。又驳足得道放赦千王。千王被赦于其地故。名地为王赦。而经家借音为屋舍字耳。因缘出大论及诸经(云云)。约教者。像法决疑经云。一切大众所见不同。或见娑罗林地悉是土砂草木石壁。或见七宝清净庄严。或见此林是三世诸佛所游行处。或见此林即是不可思议诸佛境界真实法体。例知此义四见不同。所住既然能住亦尔。此则约教分别也。本迹观心在后说。耆阇崛山者。此翻灵鹫。亦云鹫头。亦云狼迹。梁武云。王鴡引诗人所咏关睢是也。尔雅云似鸱。又解。山峰似鹫将峰名山。又云。山南有尸陀林。鹫食尸竟栖其山。时人呼为鹫山。又解。前佛今佛皆居此山。若佛灭后罗汉住。法灭支佛住。无支佛鬼神住。既是圣灵所居。总有三事。因呼为灵鹫山。有五精舍。鞞婆罗跋恕。此云天主穴。萨多般那求诃。此云七叶穴。因陀世罗求诃。此云蛇神山。萨簸恕魂直迦钵婆罗。此云少独力山。五是耆阇崛山。</w:t>
      </w:r>
    </w:p>
    <w:p>
      <w:r>
        <w:t xml:space="preserve">　　问。劫火洞然天地廓清。云何前佛后佛同居此山。</w:t>
      </w:r>
    </w:p>
    <w:p>
      <w:r>
        <w:t xml:space="preserve">　　答。后劫立本相还现。得神通人。知昔名以名今耳。例如先劫姓瞿昙将本姓以姓今也。约教释山。例如城义说(云云)。观释者。王即心王舍即五阴。心王造此舍。若析五阴舍空。空为涅槃城。此观既浅如见土木。若体五阴舍即空。空为涅槃城。即通教也。若观五阴舍。因灭是色获得常色。受想行识亦复如是。此之四德常为诸佛之所游处。若观五阴即法性法性无受想行识。一切众生即是涅槃。不可复灭。毕竟空寂舍。如是涅槃。即是真如实体(云云)。观心山者。若观色阴。无知如山。识阴如灵。三阴如鹫。观此灵鹫无常。即析观也。观此灵鹫即空。体观也。观灵即智性。了因智慧庄严也。鹫即聚集缘因。福德庄严也。山即法性正因不动。三法名秘密藏。自住其中亦用度人。下文云。佛自住大乘。即别圆二观(云云)。中者。佛好中道。升中天中日降中国中夜灭。皆表中道。今处山中说中道也。释同闻众为三。初声闻次菩萨后杂众。诸经多尔。旧云有事有义。事者。逐形迹亲疏。声闻形出俗网迹近如来。证经为亲故前列也。天人形乖服异迹非侍奉。证经为疏故后列也。菩萨形不检节迹无定处。既不同俗复异于僧。处季孟之间。故居中仲也。有义者。声闻欣涅槃。天人著生死。各有所偏。菩萨不欣不著。居中求宗故在两间。释论意亦尔。此一解似两释。事解似因缘。义解似约教(云云)。本迹解者。声闻内秘外现。何尝保证涅槃。天人皆大萨埵。岂复耽染生死。皆是迹引二边。而本常中道也。观心释者。从假入空观。即偏破生死。从空入假观。即偏破涅槃。中道正观无复前后(云云)。列声闻为二。先比丘次比丘尼。比丘又二。先列多知识次列少知识。旧呼为大名闻小名闻。虽然无据。今依文判如此。就多知识众为六。一类二数三位四叹五列名六结。一类者。皆是大比丘气类也。譬群方贵贱各有班辈。今诸比丘皆众所知识。高誉大德也。释论明与者。共义。举七一解共。谓一时一处一戒一心一见一道一解脱也。若历教应各明七一。三藏一七一。通教二七一。别教无量七一。圆教一七一。若未发迹正是三藏通教中七一。直明两意几异。时处戒解脱是同。心见道三种则异。若至开三显一。即得入圆教七一也。法华论四种声闻。今开住果者为两析法住果是三藏声闻。体法住果是通教声闻。开应化者为两。登地应化别教声闻。登住应化圆教声闻。开佛道声闻亦为两。令他次第闻佛道。是别教声闻。令他不次第闻佛道。即圆声闻。声闻义浩然云何以证涅槃者判之(云云)。大者。释论明大者。亦言多亦言胜。器量尊重为天王等大人所敬故言大。升出九十五种道外故言胜。遍知内外经书故言多。又数至一万二千故言多。今明有大道故有大用故有大知故故言大。胜者。道胜用胜知胜故言胜。多者。道多用多知多故言多。道即性念处。大于一切智外道。用即共念处。胜神通外道。知即缘念处。多四韦陀外道也。约教释大多胜者。大人所敬等。是三藏中释耳。大者。大力罗汉所敬也。多者。遍知生灭即无生灭法也。胜者。胜三藏四门也。此通教释也。又大者。体法大力罗汉所敬也。多者。恒沙佛法皆知也。胜者。胜二乘人。此别教释也。又大者。诸大菩萨所敬也。多者。法界不可量法悉知也。胜者胜诸菩萨也。此圆教释也。本迹者。此诸大德久为诸佛之所咨嗟。本得胜幢三昧超诸外道。先已成就种智遍知。迹来辅佛行化。示作爱见中大多胜。欲引乳入酪。又作三藏中大多胜。欲引酪入生苏。示方等中大多胜。欲引生苏入熟苏。示转教作般若中大多胜。欲引熟苏入醍醐故。作法华中大多胜也。然其本地大多胜又矣(云云)。观心者。空观为大。假观为多。中观为胜。又直就中观心性广博。犹若虚空故名大。双遮二边入寂灭海故名胜。双照二谛多所含容。一心一切心故名多也。比丘者。肇师云。秦言净命乞食破烦恼能持戒怖魔等。天竺一名含此四义。秦无以翻故存本称。什师云。始出妻子家。应以乞食自资清净活命。终出三界家必须破烦恼持戒自守。具此二义。天魔怖其出境也。释论云。怖魔破恶乞士。魔乐生死。其既出家复化余人。俱离三界乖于魔意。魔用力制翻被五系。但愁惧而已。故名怖魔。出家人必破身口七恶故言破恶。夫在家三种如法。一田二商三仕。用养身命。出家人佛不许此。唯乞自济身安道存福利檀越。三义相成即比丘义也。涅槃宝梁皆举破恶名比丘者。不具说也。今明此三义应通初后。如初出家时白四羯磨。无作戒力遍一切境翻无作恶。初修禅定发定共戒。防伏意地贪嗔不起。初修观慧发相似道共戒。能伏烦恼。初心亦称破恶。何独后心耶。怖么者。初剃发禀戒已令魔愁。修定欲伏恼烦。修慧欲破烦恼。初心亦令魔怖。何独后心耶。乞士者。初离邪命以乞自活。修禅历境求定修慧缘理求无漏皆是乞士。何况相应而非乞士。具此义故通名比丘。依经家皆叹后心比丘耳。此皆三藏意。若历缘求真名乞士。破障理之惑名破恶。修此行怖四魔。即通教义。若历三谛求理名乞士。除通别惑名破恶。怖八魔十魔者。即别义。若即生死求实相味名乞士。达烦恼即菩提名破恶。魔界即佛界者。是圆教义。若未发迹但明前二义。若已显本具后意也。本迹者。本登涅槃山顶。与无明痴爱父母结业妻子别。出分段变易家。久除五住何恶不破获真法喜如食乳糜更无所须。持中道道共尸波罗蜜摄众生戒度。魔界降伏。即佛界如堪任乘御。本地功德久已成就。为调众生。迹示五味比丘传引众生。例如前释。观心者。观一念心净若虚空。不为二边桎梏所碍。平等大慧无住无著即名出家。以中观自资。活法身慧命名为乞士。观五住烦恼即是菩提。是名破恶。一切诸边颠倒无非中道。即是怖魔(云云)。众者。天竺云僧伽。此翻和合众。一人不名和合。四人已上乃名和合。事和无别众。法和无别理。佛常与千二百五十人俱。三迦叶千人。身子目连二百五十。又云。耶舍五十。杂阿含四十五云。五百比丘中。九十人三明。九十人俱解脱。余但慧解脱。释论明四种僧不依净命名破戒僧。不解法律名愚痴僧。五方便名惭愧僧。苦法忍去名真实僧。此中非三种。但是真实僧。若依四教者。此僧历偏圆五味座。作同闻人。今正是圆教中证信也。本迹释者。本与实相理和。又与法界众生机缘和。而迹为半字事理之僧。历五味中引诸众生(云云)。观解者。初学中观入相似观。既未发真惭第一义天愧诸圣人。即是有羞僧。观慧若发即真实僧。若异此者。即前两僧。不依观行名破戒僧。不解观相名愚痴僧。举类义竟。二明数者。即是一万二千人也本迹者。本是一万二千菩萨。迹为万二千声闻也。观者。观十二入。一入具十法界。一界又十界。界界各十如是。即是一千。一入既一千。十二入。即是万二千法门也。三明位者。皆是阿罗汉也。阿颰经云应真。瑞应云真人悉是无生。释罗汉也。依旧翻云无著不生应供。或言无翻。名含三义。无明糠脱。后世田中不受生死果报故云不生。九十八使烦恼尽故名杀贼具智断功德。堪为人天福田。故言应供。含此三义释阿罗汉也。或言初始学无生生未无生。初虽怖魔魔未大怖。初虽乞士未是灼然应供。今获无生忍。破烦恼贼尽。是好良田。以果对因释罗汉三义。若论成就应取果三义。若通于初。亦取因三义。如此释者。皆三藏通中意耳。若别圆者义则不然。非但杀贼亦杀不贼。不贼者涅槃是。是亦须破。故是杀贼义。不生于生亦不生不生。无漏是不生。非但应供亦是供应。一切众生是供应。皆叹初地初住德也。本迹者。本得不受三昧。于二边无所著故名不生。断五住惑故名杀贼。能福九道饶益众生故有应供。本义也。方便度众生。历五味传传作不生。迹也又本是法身迹示己利。本是般若迹示不生。本是解脱迹示杀贼(云云)。观心者。空观是般若假观是解脱。中观是法身。又观心者。从假入空观亦有三义。乃至中道观。杀无明贼。不生二乘心。供养此人如供养世尊。方等云。供佛及文殊。不如施行方等者一食充躯。下文云。毁赞佛罪福轻。毁赞持经者罪福重。何者佛无食想。久离八风不为损益。施持经者。全肉身续报命。生法身增慧命故有益。毁之忧恼退悔。若失好时则不可救故大损(云云)。四叹德文。有五句叹上三德。法华论云。初句总后句别。当知诸句皆叹罗汉句耳。诸漏已尽无复烦恼。此两句叹上杀贼。漏者三漏也。成论云。失道故名漏。律云。痴人造业开诸漏门。毗昙云。漏落生死。论律语异而同明漏义。良由贼诳失于理宝。贫穷孤露造诸恶业致生死苦。亡法身失慧命丧重宝。皆是贼义。不应谓是不生义叹德也。烦恼者。即九十八使。流扼缠盖等逼恼行人。烦恼是能润。漏业是所润。能所既尽。正是杀贼义。那得作不生叹耶。逮得己利一句。是叹应供。三界因果皆名为他。智断功德皆名己利。己利具足故成应供。尽诸有结心得自在两句。是叹不生。诸有即二十五有生处也。结即二十五有生因也。因尽果亡叹不生明矣。不应作杀贼叹也。罗汉但应结尽。未应有尽。有尽者。因中说果。又尽在不久也。心得自在者。定具足名心自在。慧具足名慧自在。慧自在未必心自在。心自在必慧自在。今言心自在。即是定慧具足。俱解脱人。俱解脱人生决定尽。验知叹不生德也。若依法华论者。呼为上上起门。则是以后释前也。论云以诸漏尽故名罗汉。以心得自在故名有结尽。如是传传释上也。本迹者。不生不生名大涅槃。烦恼漏流其源久竭。不复堕落二乘及凡夫地。即本不生。法身智断实相功德名本己利。得王三昧破二十五有。显出我性具八自在我名本杀贼。迹示二乘功德耳。观心者。中道正观不漏落空假二边。二边烦恼灭也。能观心性名为上定。衣珠秘藏是己之物即己利也。正观中道结贼则断。无结故有亦断。二边不能缚心故名自在。虽有烦恼如无烦恼。不断烦恼而入涅槃即其义也。五列名。略举二十一尊者。佛诸弟子皆备众行。而隐其圆能。各从一德标名者。欲引偏好故。增一阿含云。憍陈如比丘。皆共上座名者。有德大人相随。舍利弗共智慧深利者相随。目连共神通大力者相随。皆掌一法引诸偏好意也若欲消名须识其行。从德立号无往不通也。一一罗汉例作四释(云云)。憍陈如姓也。此翻火器。婆罗门种。其先事火从此命族。火有二义照也烧也。照则闇不生。烧则物不生。此以不生为姓。阿若者名也此翻已知或言无知。无知者非无所知也。乃是知无耳。若依二谛即是知真。以无生智为名也。无量寿文殊问。阿毗昙婆沙。皆称为了本际知本际。若依四谛即是知灭。而诸经多名为无知。或翻为得道。增一阿含云。我佛法中宽仁博识。初受法味者。拘邻如比丘第一。故以阿若为名也。愿者。佛昔于饥世。化为赤目大鱼。闭气不喘示为死相。木工五人先斧斫鱼肉。佛时誓言。于当来世先度此等。先愿与其无生故云阿若。又迦叶佛时。九人学道五人未得果。誓于释迦法中最先开悟。本愿所牵前得无生故。名阿若。行者。智生惑灭智断行也。夫巨夜长寝无人能觉。日光未出明星前现。憍陈如比丘。初得无生智。譬若明星在众明之始。一切人智明。无前陈如故名阿若。最先破闇莫过明星。陈如亦尔。一切人闇灭。无前陈如故名阿若。前者。太子弃国捐王入山学道。父王思念遣五人追侍。所谓拘邻頞鞞。亦云湿鞞。亦阿说示。亦马星跋提。亦摩诃男。十力迦叶。拘利太子。二是母亲三是父亲。二人以欲为净。三人以苦行为净。太子勤行苦行。二人便舍之去三人犹侍。太子舍苦行。还受饮食苏油暖水。三人又舍去。太子得道先为五人说四谛。初教二人。拘邻法眼净。四人未得。三人乞食六人共啖。次教三人三人法眼净。二人乞食六人共啖。第三说法时。拘邻五人八万诸天。远尘离垢五人得无生。佛三问知法未。即三答云已如。地神唱。空神传。乃至梵世咸称已知。拘邻最前。初见佛道相。初闻法鼓初服道香。初尝甘露初入法流初登真谛。阎浮提得道。最在一切人一切天一切罗汉前。故十二游经云。佛成道第一年度五人。第二年度三迦叶。第五年度身子目连。当知阿若在前明矣。此因缘释也。三藏教者。盲譬无生智。镜譬无生境。阴入界也。头等六分譬现在因也。像譬未来果也。若开眼取镜形对像生。愚故不断绝。若闭眼如盲则无所见不见六分是因不生。不见镜像是果不生。故阿含经云。若谓有色色是净。净即生非不生。若谓有受想行识识是净。净即生非不生。若谓有受受是乐乐即生非不生。乃至色色是乐。乐是生非不生。若计有想行行是我。我是生非不生。乃至色色是我。我是生非不生。若计有识识是常。常是生非不生。乃至色色是常。常是生非不生。譬如执镜见面面是生非不生。若谓有五阴悉是生非不生。若能知色非净乃至识非常又能知色无常苦空不净乃至识无常苦无我不净者。是为不生非是生。如盲执镜不见像生。是为不生非是生。既知不生。宁复于中计我是色。计我异色我在色中色在我中。乃至识亦如是。如是观者。现因来果俱皆不生。如盲对镜不见形像。是名观阴无生观智也。观入界者。凡言海者。虽复深广亦有此彼岸。盖小水耳。若眼见色已。爱念染著贪乐。起身口意业者。是为大海。沉没一切世间天人修罗当知。眼是大海色是涛波爱此色故是洄澓。于中起不善觉是恶鱼龙。起妒害是男罗刹。起染爱是女鬼。起身口意是饮醎自没。是为眼色无知而生无明爱。爱生故名为行。行生故名为业。业缚识入中阴。是为识生。所受胞胎五疱未成。是为名色生。五疱成已名六入生。六入未能别苦乐。名为触生。别苦乐名受生。于尘起染名爱生。四方驰求名取生。造身口意名有生。应受未来五阴。名生生。未来阴变名老生。未来阴坏名死生。心中内热名忧生。发声大唤名悲生。身心憔悸名苦恼生。是名眼见色时即有三世十二因缘大苦聚生非不生。耳鼻舌身。意眼界乃至法界亦如是。是为入界生非不生。云何不生。观眼色时。不种苦种不生苦芽。不漏臭汁不集蛆蝇。若种不生则芽不生。则臭汁不生。则蛆蝇不生。故名不生。云何苦种。眼见色时起贪恚觉是为苦种。念于五欲法是生苦芽。六根取六尘是名臭汁流出。于六尘中善恶竞起是名蛆蝇。若知眼色无常苦空无我。则贪恚不生念欲不生。取境不生善恶行不生。是为不生。耳鼻舌身意亦如是。是眼界乃至法界亦如是。阿若最初得此三藏不生智故。名阿若憍陈如。通教无生观。譬如幻人执幻镜以幻六分临幻镜睹幻像。像非镜生非面生。非镜面合生。非离镜面生。既不从四句生。则非内外中间。不常自有亦无灭处。去不至东西南北方。性本无生。非灭生无生。性本无灭。非灭灭无灭。无生无灭故曰无生。受想行识亦复如是。又观幻色如幻镜像。观受如泡。观想如炎。观行如芭蕉。观识如幻。幻不从幻物生。不从幻师生。非物师合生。非离物师生。四句求幻生生无从来。四方求幻灭灭无去处。性本无生。非灭生无生。性本无灭。非灭灭无灭。无生无灭故曰无生。观根尘村落结贼所止。从本已来一一不实。妄想故起。业力机关假为空聚。无明体性本自不有。妄想因缘和合而有。有本自无因缘成诸。烦恼业苦如旋火轮。观其本无。皆如上说。此通意(云云)。</w:t>
      </w:r>
    </w:p>
    <w:p/>
    <w:p>
      <w:r>
        <w:t xml:space="preserve">　　妙法莲华经文句卷第一上</w:t>
      </w:r>
    </w:p>
    <w:p/>
    <w:p/>
    <w:p>
      <w:r>
        <w:t xml:space="preserve">　　妙法莲华经文句卷第一下</w:t>
      </w:r>
    </w:p>
    <w:p/>
    <w:p>
      <w:r>
        <w:t xml:space="preserve">　　　　天台智者大师说</w:t>
      </w:r>
    </w:p>
    <w:p>
      <w:r>
        <w:t xml:space="preserve">　　别观无生智者。镜譬法界。眼譬观智。青黄赤白小大长短譬十法界。青譬地狱因果。黄譬饿鬼因果。赤譬畜生因果。白譬人天因果。小色像譬二乘因果。大色像譬通菩萨因果。短色像譬别菩萨因果。长色像譬佛因果。皆于镜中分别无谬。若欲自正。令九因果不生一因果生。若欲正他。令他九因果不生一因果生。依于法界行菩提行。次第用析体观智。断四住生令不生。次用恒沙佛法。断客尘烦恼。令无知不生。后用实相智慧断无明。令根本不生。若无四住则分段不生。若无无知则方便不生。若无无明则实报不生。生亦不生。不生亦不生。故名不生。是名别教无生智也。约圆教观无生智者。观镜团圆。不观背面不观形像。非背非闇非面非明。不取种种形容。不取种种檠像。但观团圆。无际畔。无始终。无明闇。无一异差别者。譬于圆观。不取十法界相貌。无善恶。无邪正。无小大等。一切皆泯。但缘诸法实相法性佛法。若色若香无非实相。观烦恼业生。即无生无生不生。故曰无生。阴入界苦即是法身。非显现故名为法身。障即法身。贪恚痴即般若。非能明故名为般若。无所可照性自明了。业行系缚皆名解脱。非断缚得脱。亦无体可系。亦无能系故称解脱。解脱即业不生。般若即烦恼不生。法身即苦不生。是三不生即一不生。是一不生即三不生。非三非一故言不生。况变易烦恼业苦而非不生。此即圆无生观智(云云)。本迹者。是憍陈如本自不生。非始不生。欲引乳为酪。故迹为初教不生。引酪为生苏。故迹为通不生。引生为熟。故迹为别不生。引熟为醍醐。故迹为圆不生。而其本地住阿字门。谓一切法初不生故。若闻阿字门。则解一切义皆非生非不生。垂迹引化。能为生不生。众生若能会圆不生。则同阿若。非本非迹非生非不生。大事因缘于兹毕矣。故下文云。富楼那种种变化事。我若具足说。众生闻是者。心则怀疑惑。即其义也。阿含云。阿难持伞盖灯随佛后。大梵王持伞盖灯。随陈如后。斯皆示迹而欲显本也。观心不生者。约三观。不生可知不烦更说。摩诃迦叶。此翻大龟氏。其先代学道。灵龟负仙图而应。从德命族故言龟氏。真谛三藏翻光波。古仙人。身光炎踊能映余光。使不现故言光波。亦云饮光。迦叶身光亦能映物。名毕钵罗。或毕钵波罗延。或梯毗犁。毕钵罗树也。父母祷树神求得此子。以树名之。跋耆子生此聚落。人以为号。其家大富。增一阿含云。罗阅只大富长者。名迦毗罗。妇名檀那子名毕钵罗。子妇名婆陀。其家千倍胜瓶沙王。十六大国无以为邻。付法藏言。毗婆尸佛灭后。塔像金色缺坏。时有贫女丐得金珠倩匠为薄金师欢喜治莹佛毕。立誓为夫妇。九十一劫。人中天上身恒金色心恒受乐。最后托摩竭提国尼拘律陀婆罗门家生。畏胜王得罪。减一耕犁。但用九百九十九双牛金犁。又经云。其家有[疊*毛]。最下品者。直百千两金。以钉钉入地七尺。[疊*毛]不穿破如本不异。六十库金粟。一库容三百四十斛。库仓类也。又经云。以麦饭供养支佛。怛越忉利各千反受乐。身有三十相。直论金色剡浮那陀金。在浊水底光彻水上。在闇闇灭。迦叶身光胜于此金。身光照一由旬。阙二相。应是无白毫肉髻也。故诸天请结集时赞言。耆年欲恚慢已除。其形譬如紫金柱。上下端严妙无比目明清净如莲花。舍此家业。又纳金色妇迭卧无欲。舍而出家。身披无价宝衣。截为僧伽梨。四叠奉佛为座。如是三舍世无伦匹。是为舍大。于跋耆聚落。值佛奉宝衣。佛授粪扫大衣。此衣是大圣大衣。又不粗重。故迦叶云。我受佛衣师想塔想未曾头枕。况以覆卧。如此大衣大进我行故言受大。佛弟子中多名迦叶。如十力三迦叶等。皆是大人。于诸同名中最长故标大迦叶也于跋耆聚落。初从佛闻增上戒定慧。即得无漏。受乞食法。行十二头陀。逾老不舍。后时佛语汝年高。可舍乞食归众受食。可舍粗重粪扫衣受坏色居士轻衣。迦叶白佛。佛不出世我当为辟支佛终身行头陀。我今不敢放所习更学余者。又为当来世作明。未来世言上座迦叶为佛所叹。我亦当学难行苦行。佛言善哉。是为行大。增一阿含。佛法中行十二头陀。难行苦行大迦叶第一。头陀既久须发长衣服弊。来诣佛所诸比丘起慢。佛命令就佛半座共坐迦叶不肯。佛言吾有四禅。禅定息心从始至终无有耗损。迦叶亦然。吾有大慈仁覆一切。汝亦如此体性亦慈。吾有大悲济度众生。汝亦如是。吾有四神三昧。一无形二无量意三清净积四不退转。汝亦如是。吾有六通汝亦如是。吾有四定。一禅定二智定三慧定四戒定。汝亦如是。增一阿含云。一婆罗门白佛。昨有婆罗门至我家。何者是。佛指迦叶。又问。此沙门非婆罗门。佛言沙门法律。婆罗门法律。我皆知迦叶亦尔。迦叶功德与我不异。何故不坐。诸比丘闻佛所赞。心惊毛竖佛引本因缘。昔有圣王号文陀竭。高才绝伦。天帝钦德遣千马车造阙迎王。天帝出候与王同坐。相娱乐已送王还宫。昔迦叶以生死座命吾同坐。吾今成佛以正法座报其往勋。对佛坐时天人咸谓佛师。又迦叶共阿难。为比丘尼说法。有一比丘尼不喜云。贩针儿在针师前卖针。迦叶语阿难言。此比丘尼以汝为针师。我为贩针儿。迦叶语尼言。佛说月喻经。日日增长常如新学者唯大迦叶。汝闻不。于大众中分半座。汝闻不。于大众中赞同佛广大功德。汝闻不。云何此人是贩针儿。如此等是被佛印可大也。位大者。于大众中为大。于千二百五十中为大。于五百中为大。于四大弟子中为大。为五山寺主。作阎浮提知事上座故言位大。佛烧身后灰场生四钵多罗树此表迦叶集三僧祇劫法为三藏四阿含。僧肇序云。宗极绝于称谓。贤圣以之冲默。玄旨非言不传。释迦以之致教约身口防之以禁律。明善恶则导之以契经。演幽微辨之以法相。此即明戒定慧三藏也。增一明人天因果。长破邪见。中明深义。杂明禅定。皆大迦叶之功也。若别论集者阿难诵出修多罗优波离诵出毗尼。迦叶诵出阿毗昙故。言结集大也。如来去后法付迦叶。能为一切而作依止犹如如来。何者。若有头陀苦行人我法则存。若无此人我法则不存。迦叶能荷负佛法令得久住。至未来佛付法授衣竟然后入灭故言持法大。而迦叶将隐密上天礼佛发为诸天说法云。为善生天为恶入渊五欲无常如花上露见阳则晞。于是别去诸天泣叹曰。里巷穷酸苦厄羸劣贫穷孤露彼恒矜愍。今舍灭度谁复覆护(云云)。约教明抖擞。抖擞十二种过。谓好衣求时苦。得时多怖畏。失时生懊恼。粪扫衣无水火盗贼王难五怖。若多畜者缝治浣负其劳亦多故但三衣。若僧中食则营佐僧事故乞食若受残食小食。扰动丧时故一坐食。多食难消生睡懈怠。少食饥县乏力故节量食。多器洗持多妨故一钵食。须浆劳动故不饮浆。房舍生著故树下。树下又著故冢间。冢间忧悲妨故露地若卧消功增懒故常坐二是衣法。六是食法。四是住处法。且约乞食明抖擞者。乞易得生喜。难得生嗔。得好则爱得恶则忧。忧喜依色而起即色阴。受此忧喜即受阴。取忧喜相即想阴。忧喜即是行阴。分别忧喜即识阴。忧喜即意法二入三界。界入阴即苦谛。我能乞食。计有我无我。以乞为道以乞为实。如是谛当赞喜毁嗔我能被呵即疑不了为痴。是为十使。历三界四谛。即八十八使名集谛。若识乞食中四倒相似相续覆故谓常。适意谓乐动转所作覆故谓我。薄皮覆故谓净。识四覆无四倒勤遮二恶生二善。修四定根力觉道。是为道谛。于乞食中不计我则痴灭。痴灭故爱灭。爱灭故嗔灭。嗔灭故不自举则慢灭慢灭故被呵则无疑。无我故我见灭。我见灭故边见灭。不执是道则戒取灭。不计为实故见取灭。不邪执故邪见灭。此十灭故则八十八灭。八十八灭故子缚灭。子缚灭故果缚灭。果缚灭故二十五有灭。是为灭谛。若于乞食中。不见四真谛。是故久流转生死大苦海。若能见四谛。则得断生死。生死既尽已。更不受诸有。是为乞食中抖擞观慧。衣法住处法亦复如是。是三藏头陀也。通教抖擞者缘真证寂则是住处空慧为食空心行诸行为衣。常性空无不性空时。空慧抖擞皆如幻化。妄想诸恶寂灭不起。心心数法不行故。以不可得故诸相应中空相应最为第一。诸苦行中空行第一。诸抖擞中。空慧抖擞最为第一。略说竟别教抖擞者。依于法身以为住处。般若智慧以为食。一切诸行庄严遮覆。遮覆抖擞黑业之恶。般若抖擞烦恼之恶。法身抖擞生死苦恶。前抖擞分段烦恼业苦。次抖擞变易烦恼业苦。是为中道正观头陀。出过二乘所行苦行(云云)。圆教抖擞者。住处即衣即食。但是一法分别说三。一抖擞一切抖擞。一切抖擞一抖擞。非一非一切。于一切抖擞无非实相。诸佛所行是如来行。过诸菩萨所行清净(云云)。本迹者。本与如来同坐毕竟空理。同得广大法身。同得无碍智慧。同得无量功德。内舍法爱外无垢染。内外抖擞本已清净。欲引乳味事中抖擞。次引酪味空中抖擞。次引生苏别中抖擞。次引熟苏圆中抖擞。观心者。即空抖擞取相。即假抖擞尘沙。即中抖擞无明。一心中抖擞五住(云云)。三迦叶。迦叶如前释。优楼频蠡。亦优楼毗。亦优为。此翻木瓜林。那提。此翻河。亦江伽耶。亦竭夷亦象。此翻城家在王舍城南七由旬。毗婆尸佛时共树刹柱。缘是为兄弟。兄为瓶沙王师五百弟子。两弟各二百五十。行兄法。佛作十种变。谓龙毒不中。龙火不烧。恒水不溺。三方取果。北取粳粮忉利甘露。知嫌隐去。知念现来。火灭不然。斧举不下。广出瑞应虽睹众变邪执未改。故言瞿昙虽神不如我道真。佛即语云。汝非罗汉亦不得道。霍然开悟师徒皆伏。二弟见相亦随归佛。是则一千比丘。约教者。如增一阿含云。优留毗能将护四众供给四事。令无所乏最为第一。那提比丘心意寂然降伏诸结。精进最第一。伽耶比丘观了诸法都无所著。善能教化为最第一。是为酪教中意。若转入生苏。即应耻小慕大。例则可知。若转入熟苏。即应委业领教。若转入醍醐。如此经中得记作佛也。本迹者住于三德。林即般若。城即法身。水即解脱。是为秘密本藏。而迹依林城水以度众生也。观心者。正观心性。中道不动如城防敌不动而动。如水净诸边颠倒。双照枯荣如林蓊郁。三法相资即是连枝兄弟也。舍利弗具存。应言舍利弗罗。此翻身子。又翻舍利为珠。其母于女人中聪明。聪明相在眼珠。珠之所生故是珠子。又翻身。此女好形身。身之所生故言身子。时人以子显母。为作此号也。父为作名。名优波提舍。或优波替。此翻论义。论义得妻因论名子。标父德也。释论云。我名提舍。逐我作字。字优波提舍。优波此言逐。提舍者星名也。又舍标父利标母。双显父母故言舍利弗。弗子也。姓拘栗陀婆罗门种。增一云。我佛法中。智慧无穷决了诸疑者。舍利弗第一。昔者生经云。过去舅甥俱为织师。知王宝藏。因穿土盗之大获珍宝宝监白王。王云。勿扬彼盗寻来伺而执之。甥因令舅倒入被执。甥恐人识即级舅头。王令以尸置四交道引取其亲。后因贾客群集猥闹。甥载两车薪覆之。王又伺取。又因童儿舞戏投火烧之。又行置酒。伺者大醉。酒瓶盛骨而去。王忧狡猾出女严防。在水边先诫其女。来者执唤。其浮株于水。防者谓人视之乃株连日不备。因是得来通女。女执其衣其即授死人手而去。女大唤视之乃死手耳。因是有身生男端正。王令乳母抱出有呜者执之。连日饥渴至煮饼炉下。饼师与饼而呜。王更令出。因酤醇酒伺人大醉。抱儿而去出过他国。他国贤其谋。以大臣女妻之不用。因字之为儿。聘本国王女许之。疑是前盗。其人以五百骑鞍马衣服一种相似。往迎妇时。本王见之问是前盗。叹其奸诈以女妇之。甥者舍利弗是。舅者调达是(云云)。胎者。父名优波提舍。学通典籍。铁鍱其腹头戴火冠。独步王舍打论议鼓。国师陀罗自知陈故兼则相不祥。义屈夺封以女妻之。妻梦见人身被甲胄手执金刚杵碎一切山后立一山边。梦觉体重以问其夫。夫云。汝所怀者。破一切论师唯不胜一人当为弟子。舅名拘絺罗。论常胜姊。既怀智人论则胜弟。弟自念言。此非姊力。必怀智人寄辩母口。在胎尚尔何况出生耶。委家更广游学不暇剪爪。时人呼为长爪梵志(云云)。难陀跋难陀二龙。护王舍城雨泽以时。国无饥年。王及臣民。岁设大会置三高座。王太子论师。身子以八岁之年身到会所。问人三座人具答之。即越众登论床。群儒皆耻不肯论议。胜此小儿无足显誉。脱其不如屈辱大矣。皆遣侍者传语问之。答过问表。尽堕诸幢无敢当者。王及臣民称庆无极。国将太平智人出世。及年十六究尽阎浮典籍。无事不闲博古览今演畅幽奥。十六大国论议无双。五天竺地最为第一。师事沙然梵志。梵志道术身子皆得。师有二百五十弟子。悉附身子而成就之。沙然临死欣然而笑。身子问故。答世俗无眼为恩爱所亲。我见金地国王死。夫人投火聚。愿同生一处。言已命终。后见金地商人问之果然。身子追悔我未尽师术而不授此法。为我非其人师秘乎。自知未达更求胜法。而无师可事。虽不逮此一法余法皆通。于外道众中最为第一。于道见頞[卑*頁]威仪庠序。因问师法。頞[卑*頁]答云。诸法从缘生。是故说因缘。是法缘及尽。我师如是说。一闻即得须陀洹果。来至佛所七日遍达佛法渊海。又云。十五日后得阿罗汉。为罗云和尚。憍梵作师。声闻众中右面弟子。调达破僧。引五百比丘去。身子往化五百人归(云云)。劳度差捔力。度差为花池。身子为象拔花蹋池。度差为夜叉鬼。身子为毗沙门王。种种皆胜度差降伏。中阿含云。身子是四众所生母目连是所养母(云云)。中阿含第二云。生处安居比丘。称叹满慈子。少欲知足精进闲居。一心正念智慧无漏。劝发亦称说此等法。时身子闻念我何时得见此人。此人何时到佛所。他示云。白哲隆鼻鹦鹉嘴者是其形相。后于安陀林。此云胜林。相见身子问。贤者于瞿昙所修梵行耶。答如是。又问为戒净修梵行耶。答不也。为心净见净度疑净知道非道净道迹知见净道迹智断净修梵行耶。答不也。又问向言如是今言不也。此义云何。答为无余涅槃故修梵行。又问以戒净故。设无余涅槃。答不也。乃至道迹智断净故。设无余涅槃。答不也。又问此义云何。答若以戒净设无余者。此以有余称无余。乃至道迹智断净设无余者。亦是有余称无余。若离此七者。凡夫人当般涅槃。凡夫离七故。以不离故。从戒净至心净。乃至道迹智断净。仁者听我说喻。如波斯匿王欲从拘萨罗至婆鸡帝。中间布七车。舍初乘二。乃至舍六乘七。婆鸡帝人问。为乘初车。答不也。乃至乘第七车。答不也。问离此七车。答不也。此喻问可知。身子问。贤名何等。梵行人云何称汝。答我父名满。我母名慈。梵行人称我为满慈子。身子称嗟善哉贤者满慈子。为如来弟子。智辩聪明决定安隐无畏。逮大辩才得甘露幢。于甘露自作证。值汝者得大饶益。诸梵行人应萦衣顶载。满慈子问。贤者何名。梵行人云何称。答我父字优波提舍。我母名舍利。故称我为舍利子。满慈子嗟曰。今与世尊等弟子共论而不知与第二世尊共论而不知。与法将共论而不知。与转法轮复转弟子共论而不知。若我知尊者。不能答一句。况复深论。善哉善哉为如来弟子。乃至萦衣顶戴(云云)。佛说一句。身子以一句为本。七日七夜作师子吼。更出异句异味使无穷尽。况佛多说。而身子智辩宁可尽耶。申阿含第二十云。佛在阿耨达池。龙王云。此众不见舍利弗。愿佛召之。佛命目连往祇洹呼身子。正缝五纳衣。答云。汝但前去我在后来。目连云。我为佛使人云何前去。目连以手摩衣衣即成。身子念目连弄试我。我亦试之。即以衣绳掷地。汝能举此耶。目连念身子弄试我。即尽力举不起。身子于时以绳系阎浮树。一天下动。系二三四。四天下亦不立。又系小千中千大千亦不立。又系他方佛座脚。十方佛世界。皆镇镇不动。目连自念我神力第一。今不能动将不失神力。因催促令去。答汝前去。目连还佛所。已见身子在佛前。龙王见地动问佛。佛答二人之力。龙王及五百比丘。于目连生轻心。佛言舍利弗。于四神力得自在。目连亦自在而不能拔者佛力耳。语目连云。现汝神力。目连以钵络。盛五百比丘。举著梵宫。一足蹑须弥。一足至梵宫。身在彼方而说偈满大千国。五百心伏(云云)。约教者。若三藏智慧即是无学十智断结证真辅佛扬化。释论四十称为右面大将。即其义也。通教智慧者。如般若中自说所以为摩诃萨。谓我见众生见佛见菩提见转法轮见。破如此等见故。名摩诃萨。诸贤圣自说己法。不如即今人妄有所说。当知身子非但破生死见。亦破佛见菩提法轮涅槃等见。此慧异初教也。别教智慧者。当约五味分别。若从元初但闻乳酪不闻余味。发心修行但行乳酪者。此是初教智慧也。若但闻酪。酪不由乳。善恶之性性本自空。不由修善破恶灭色取空。但修即空者是。通教智慧。若从元初得闻醍醐为醍醐故。[穀-禾+牛]牛求乳烹乳为酪。转酪为生苏。转生为熟苏。方得醍醐。修如此行。者即是别教智慧也。若从元初但闻牛食忍草。即出醍醐若能服者众病皆除一切诸药悉入其中。为此修行。即是圆教智慧也。本迹者。本住实相智度为母。从境生智慧。境即是身智慧即是子。悲愍众生。迹为五味身子。欲转烦恼恶血令成善乳。示为外道智慧。作大论师。欲烹乳为酪。示三藏智慧。为第二世尊。欲引酪为生苏。讷大现小受净名之屈。欲引生苏为熟苏。安慰饶益同梵行者。于般若领教。欲引熟苏为醍醐。于法华初悟。斯皆迹中外现。而本地内秘其实久矣。观心者。一心三观。摄得一切智慧。观心即空故。摄得酪智慧。观心即假故。摄得两苏智慧及世智慧。观心即中故。摄得醍醐智慧。是名观心中一慧一切慧一切慧一慧非一慧非一切慧(云云)。</w:t>
      </w:r>
    </w:p>
    <w:p>
      <w:r>
        <w:t xml:space="preserve">　　大目揵连姓也。翻赞诵。文殊问经翻莱茯根。真谛云。勿伽罗。此翻胡豆。二物古仙所嗜。因以命族。释论云吉占师子父也。名拘律陀。拘律陀树名。祷树神得子。因以名焉。又目伽略兮度。未来因果经云。大目连罗夜那。同名者多故举大也。释论云。舍利弗才明见贵。目连豪爽取重。智艺相比德行互同。增一阿含云。我弟子中。神通轻举飞到十方者。大目连第一。释论四十一。称左面弟子。外道师徒五百。用咒移山。经一月日簸峨已动。目连念言。此山若移多所损害。即于山顶虚空中结跏山还不动。外道相谓我法山动计日必移。云何安固还若于初。必是沙门使尔。自知力弱归心佛道。令无量人正法出家也。难陀跋难陀兄弟。居须弥边海。佛常飞空上忉利宫。是龙嗔恨。云何秃人从我上过。后时佛欲上天。是龙吐黑云闇雾隐翳三光。诸比丘咸欲降之。佛不听。目连云。我能降是龙。龙以身绕须弥七匝。尾挑海水头枕山顶。目连倍现其身。绕山十四匝。尾出海外头枕梵宫。是龙嗔盛雨金刚砂。目连变砂为宝花轻软可爱。犹嗔不已。目连化为细身入龙身内。从眼入耳出。耳入鼻出。钻啮其身即受苦痛其心乃伏。目连摄巨细身示沙门像。将是二龙来至佛所。调达引五百比丘为己徒众。目连厌之令眠大熟。鼾吼雷鸣下风出声。瞿伽离以脚蹋之犹故不寤。身子说法回五百人心。目连手擎将还僧得和合。杂阿含二十九。佛在舍卫十五日说戒。佛默然不言。阿难四请。佛言众不清净。吾今不复说戒。汝可令上座若持律者诵戒者唱。目连寻入定。观谁不清净。见马师满宿二比丘。即手执牵出闭门更请佛说。佛言吾无二言。今不复自说戒。目连云。众不清净。我亦不复为维那也。耆域此翻固活。生忉利天。目连弟子病。乘通往问。值诸天出园游戏。耆域乘车不下。但合掌而已。目连驻之。域即云。诸天受乐匆遽不暇相看。尊者欲何所求。具说来意。答云。断食为要。目连放之车乃得前。帝释与修罗战胜。造得胜堂。七宝楼观庄严奇特。梁柱支节皆容一綖。不相著而能相持。天福之妙力能如此。目连飞往。帝释将目连看堂。诸天女皆羞目连。悉隐逃不出。目连念。帝释著乐不修道本。即变化烧得胜堂。赫然崩坏。仍为帝释广说无常。帝释欢喜。后堂俨然无灰烟色。又络囊。盛五百罗汉如前说。如来梵声深远。远听如佛边不异。目连欲知佛声远近。极去远远犹如近闻。仍用神力飞过西方恒河沙土。闻释师子声。如本不异。去去不已神力尽身疲。正值他方大众共食。仍息钵缘上经行。彼人惊怪此人头虫从何处来。彼佛言。此是东方无量佛土有佛名释尊。神足第一弟子。寻声极此非虫也。涅槃云。佛求侍者心在阿难。如东日照西璧(云云)。约教论神通者。依四禅十四变化。依观练熏修十一切无漏事禅。能作十八变。此即初教中神通。依空起慧。以空慧心修诸神通。即通教中神通。次第依三谛习得神通。展转深人过于二乘。即别教神通。依于实相所得神通。不以二相见诸佛土。从真起应不动真际遍十法界。是则圆教神通(云云)。往昔曾助辟支佛。剃头浣染缝袈裟。发愿得神通(云云)。本迹者。本住真际首楞严定。能于一念遍应十方。种种示现施作佛事。以慈悲故。迹为五味神通引令入极(云云)。观心者。观于一心欻有一切心。观一切心倏无诸心。心无有无。通至实相。即神通观也。摩诃迦栴延。此翻为文饰。亦肩乘。人云字误。应言扇绳。亦好肩。亦名柯罗。柯罗此翻思胜。皆从姓为名。增一阿含云。善分别义敷演道教者。迦栴延最第一。如长阿含云。有外道执断见谓无他世。凡有十番问答。外道言无有他世。答言。今之日月为天为人。为此世他世耶。若无他世则无明日。又问。我见人死不还。云何说其受苦。故知无他世。答云。如罪人被驻宁得归不。又问。若生天何故不归。故知无他世。答云。如人堕厕得出宁肯更入厕不。又天上一日当此百年。生彼三五日。未遑归心。设有归者而汝已化宁得知之。又问我镬煮罪人。密盖其上。伺之不见神出故。知无他世。答云。汝昼眠时。傍人在边见汝神出不。又问。我剥死人皮脔肉碎骨求神不得故。知无他世。答云。如小儿析薪寸寸分裂求火。宁有可得不。又问。我秤死人更重。若神去应轻。若无神去则无他世。答云。如火与铁合铁则轻。铁失火则重。人生有神则轻。死失神则重。又问。我见临死人。反转求神不得故。知无他世。答云。如人反转求于贝声。宁得声耶。又问汝虽种种破。我执此甚久而不能舍。答云。如人采稆。初见麻取麻。次舍麻取麻皮。次舍麻皮取缕。次舍缕取布。次舍布取绢。次舍绢取银。次舍银取金。舍劣。取胜云何不能舍。又问非但我如是说。诸人亦如是说。云何谓我为非。答云。两商人逢鬼。鬼为人像语言。前路丰米足草载之何为。一商人便弃。前路人牛皆饥。遂为鬼所啖。一商人云。若得新米草。可弃故米草。人牛皆不为鬼所食。诸人妄说如鬼诳言。汝不纳我言。如弃故米草。今既得新何不弃故。又问我不能舍劝我则嗔。答曰。汝如养猪人路上遇粪头擎将还。在路逢雨汁下污头。傍人令弃倒更嗔他。谓汝不养猪故令我弃。反嗔劝者。如是番番析破广演诸义。外道便伏而赞叹言。尊者前说日月而我已解。欲闻智辩故番番执难。善哉妙说。迦栴延善论义相亦复如是。律中云。善能教化归戒。令屠受夜戒淫者受昼戒。后受报时各于昼夜见前乐相(云云)。又世典婆罗门。语五百释。能与我论不。五百释言。有瞿蜜释。国中无黠无闻言语丑拙。有周利槃特。于出家中亦为下者。汝能与此二人论。胜者我与汝能名。世典思惟胜此二人无足可尚。脱不如者甚为屈辱。后时于路遇槃特。问何名。答汝当问义何劳问名。又问汝能与我论义耶。答我能与梵王论。况汝盲无目者乎。又问盲即无目无目即盲。岂非烦重。周利作十八变。即云。此人但能飞变。更不解义。迦旃延天耳遥闻。即隐槃特示身如彼。从空而下问。汝字何等。答字男丈夫。又问男即丈夫。丈夫即男。岂非烦重。世典答。止止置此杂论可论深义。问颇不依法得涅槃耶。答不依五阴法能得涅槃。又问五阴依何生。答因爱生。又问云何断爱。答依八正道即能断爱。世典闻此远尘离垢。例皆如此。约教论义者。依无常苦空无我。破断常见等。是初教论义。依空无所有不可得。破断常爱见者。通教论义。故天女云。我无所得故辩如此。依总持四辩。观机照假以药逗病。破断常见者。是别教论义相。依实相毕竟不有不无。破断常见者。是圆教论义。约本迹者。本住福德智慧二种庄严。能问能答。为愍众生。迹为五味论义师耳。观心者。观智研境境发于智。智境往复即观心论义也。阿[少/兔]楼驮。亦云阿那律。亦阿泥卢豆。皆梵音奢切耳。此翻无贫。亦如意亦无猎名也。昔于饥世。赠辟支佛稗饭。获九十一劫果报充足故。名无贪。姓者劫初大水风吹结构以成世界。光音天命尽。化生为人。身有光飞而行。欢喜为食。无男女尊卑。众共生中呼为众生。自然地味。味如醍醐色如生苏甜如蜜。多食失光憔悴不能飞。少食者犹光泽。便有胜负遂相是非。致失地味。食自然地皮转相轻慢。失皮食地肤。转生诸恶。失肤食自然粳米。食米则男女根生遂为夫妇。羞故造舍多储取米。后米生糠[禾*會]。刈已不生枯株现。更相盗夺。遂立一平能者。为田主理诤讼。是为民主。民主有子名珍宝。珍宝有子名好味。始自民主草创之后。金轮相继。迄至善思。从懿摩至净饭。四世是铁轮。合有八万四千二百一十王。十二游经云。久远劫有王。早失父母。以国付弟。事一婆罗门。婆罗门言。汝当解王衣体瞿昙姓。因而从之。时人号为小瞿昙。住甘蔗园。贼盗他物从园过。捕贼寻迹执小瞿昙。木贯射之血流污地。大瞿昙悲哀。收血土。还园器盛。置左右咒之。此瞿昙若诚心。天神变血为人。迳十月左为男右为女。从是姓瞿昙。瞿昙此言纯淑。亦名舍夷。舍夷者贵姓也。仁贤劫初。当宝如来出世时。瞿昙识神始托生。若寻此意民主已来即姓瞿昙。从懿摩王四子。一面光二象食三路指四庄严。被猜徙雪山北直树林中。国人乐从者如市。郁为强国。父王叹曰。我子有能。四子因此为姓。又其地释迦树甚茂。此翻直林。既于林立国。即以林为姓。外国语多含。释迦亦直亦能。今净饭所承。承庄严王后。庄严即是乌头。乌头生乌头罗。乌头罗生尼求罗。尼求罗生尸休罗。尸休罗即师子颊。师子颊生三饭。斛饭二子。长名摩诃男。季阿那律。乃是净饭王之侄儿。斛饭王之次子。世尊之堂弟。阿难之从兄。罗云之叔。非聊尔人也。故周公叹曰。我是文王之子。武王之弟。成王之叔。于天下非贱人也。而沐三握。餐三吐。礼贤尚尔况余人乎。贤愚经云。弗沙佛末法时世饥馑。有支佛名利吒。行乞空钵无获。有一贫人见而悲悼。白言胜士能受稗不。即以所啖奉之。食已作十八变后更采稗。有兔跳抱其背变为死人。无伴得脱待闇还家。委地即成金人。拔指随生用脚更出取之无尽。恶人恶王欲来夺之。但见死尸。而其所睹纯是金宝。九十一劫果报充足。故号无贫。其生已后家业丰溢日夜增益。父母欲试之。盖空器皿往送发看百味具足。而其门下日日常有一万二千人。六千取债六千还直。出家已后随所至处人见欢喜。欲有所须如己家无异。阿那律精进七日七夜眼睫不交。眠是眼食既七日不眠眼则丧睛失肉眼已。佛令求天眼。系念在缘四大净色半头而发。彻障内外明闇悉睹。对梵王曰。吾见释迦大千世界如睹掌果。增一云。我佛法中。天眼彻视者。阿那律比丘第一。那律既失肉眼。佛与诸比丘恒为裁缝。佛在舍卫拘萨罗窟。佛与八百比丘集。为阿那律作三衣。佛自为舒张。诸比丘截者缝者。一日即成。佛广为说出家受衣进止共俱。无量人得道。约教者。依禅定发天眼。凡夫外道也。依无漏事禅发天眼。三藏义。依体法无漏慧发诸行。依诸行发天眼。通教意。依散善发肉眼。依定发天眼。依真发慧眼。依俗发法眼。依中发佛眼。别教意。依实相发天眼。天眼即佛眼圆教意。又依散善修肉眼。依定修天眼。三藏意。依空修肉眼天眼。是通意。次第修五眼。是别意。不次第修五眼。是圆意。本迹者。本住实相真天眼。不以二相见诸佛国。迹示半头天眼。观心者。观因缘生善心。即肉眼。观因缘生心空。即天眼。观因缘生心假。即法眼。即中即佛眼(云云)。劫宾那者。此翻房宿(音秀)父母祷房星感子故。用房星以名生身也。是比丘初出家未见佛。始向佛所夜值雨。寄宿陶师房中。以草为座。晚又一比丘亦寄宿。随后而来。前比丘即推草与之在地而坐。中夜相问欲何所之。答觅佛。后比丘即为说法。辞在阿含可捡取。豁然得道。后比丘即是佛也。共佛房宿(音夙)得见法身。从得道处为名故。言劫宾那。毗沙门持盖随宾那后。毗沙门是宿主。主既侍奉星宿亦然。此比丘善占星宿。明识图像从解得名。名劫宾那。增一阿含云。我佛法中。善知星宿日月者。劫宾那比丘第一。约教者。析破根尘之舍。同佛栖真谛之房。是三藏意。体达根尘。即共如来同宿真谛之房。是通教意。分别十法界根尘房舍。悉得见佛。是别教意。于一根尘房舍。即见一切房舍。见一切佛。即圆教意。约本迹者。本与如来同栖实相。迹示诸房宿耳。观心者。观五阴舍析空即空。与化佛同宿。观五阴舍即假。与报佛同宿。观五阴舍即中。与法佛同宿(云云)。</w:t>
      </w:r>
    </w:p>
    <w:p/>
    <w:p>
      <w:r>
        <w:t xml:space="preserve">　　妙法莲华经文句卷第一下</w:t>
      </w:r>
    </w:p>
    <w:p/>
    <w:p/>
    <w:p/>
    <w:p>
      <w:r>
        <w:t xml:space="preserve">　　妙法莲华经文句卷第二上</w:t>
      </w:r>
    </w:p>
    <w:p/>
    <w:p>
      <w:r>
        <w:t xml:space="preserve">　　　　天台智者大师说</w:t>
      </w:r>
    </w:p>
    <w:p>
      <w:r>
        <w:t xml:space="preserve">　　憍梵波提。此翻牛呞。无量寿称牛王。增一云牛迹。昔五百世曾为牛王。牛若食后恒事虚哨。余报未夷唼唼常嚼。时人称为牛呞。昔五百雁。一雁常得花果供于雁王。佛一夏受阿耆达王请。五百比丘皆啖马麦。而憍梵独在天上尸利沙园。受天王供养。增一云。乐在天上不乐人间者。牛迹比丘第一。乐在天上者。是随乐欲。世界悉檀也。供雁王福所致者。为人也。避人笑者。对治也。天不笑者。第一义也(云云)。又云。人但观形不知有德。若笑罗汉即得罪。避人笑故常居天上。天知有德不笑其形故居天也。佛灭度后。迦叶集千大罗汉。遣下座僧使追憍梵。憍梵问佛及和尚。答言皆灭。即言佛出我出。佛住我住。佛灭我灭。四道流注大迦叶所。水说偈(云云)。大象既去象子随。世尊和尚既灭度。我今在此复何为。斯亦第一义也。约教者。住天园是示善。有牛嚼是示恶。三藏意也。以牛嚼身得道。此示恶非恶也。居天园而嚼示善非善。通教意。示界内外善恶者。别教意。示善恶实相者。圆教意。本迹者。本住四无所畏。安住圣主如牛王第一义天迹。示牛呞乐居天上也。观心者。观于心性中道之理。安步平正其疾如风。即牛王观也。离婆多。亦云离越。此翻星宿。或室宿或假和合。文殊问经称常作声。父母从星辰乞子。既其感获因星作名。虽得出家犹随本字。假和合者。有人引释论。空亭中宿。见二鬼争尸。告其分判设依理枉理俱不免害。故随实而答。大鬼拔其手足。小鬼取尸补之。食竟拭口而去。其因烦恼不测谁身故。言假和合。常作声者其疑此事。若我本身眼见拔去。若是他身复随我行住。疑惑犹豫逢人即问。汝见我身不。故言常作声。众僧云。此人易度。语云。汝身本是他遗体非已有也。即得道也(云云)。增一云。坐禅入定心不倒乱者。离越比丘第一。约教言析破五阴非我所有。三藏意。体达五阴本非我有。通意。分别十法界五阴皆非己有。别意。达五阴非我有非他有。见阴实相。即圆意。本迹者。本住日星宿三昧。迹示此名。观心者。观心念佛见十方佛多。如夜观星(云云)。毕陵伽婆蹉。此翻余习。五百世为婆罗门余气犹高。过恒水咄小婢驻流。恒神为之两派神往诉佛佛令忏谢。即合手小婢莫嗔。大众笑之忏而更骂。佛言。本习如此实无高心。增一云。树下苦坐不避风雨者。婆蹉比丘第一。约教者。灭慢无慢。三藏意也。即慢。无慢。通意也。分别十法界高下。别意也。八自在我具足佛法。圆意也。本迹者。本住常乐我净八自在我。微妙梵声。迹示慢心恶口耳。观心者。观粗言软语皆归第一义(云云)。薄拘罗者。此翻善容。或伟形。或大肥盛。或腬囊。或楞邓。或卖性。然而色貌端正故言善容也。年一百六十岁无病无夭。有五不死报。后母置熬槃釜中水中。鱼食刀破皆不死。昔持不杀戒故。九十一劫命不中夭。昔施僧一诃梨勒果故身常无病。能持一戒四戒庄严。坚持不犯不避火水。余人虽持五戒多毁犯也(云云)。身乐寂静常处闲居不乐众中。眼不乐玄黄等色。耳不乐闻世间之声。鼻不嗅世间香臭。舌不曾为人说一两句语。意常在禅定不散乱。乃至舍利塔亦乐闲静。阿育王礼诸罗汉塔。次至其塔而说偈言。虽自练无明于世少利益。供二十贝子。增一云施一钱而贝子从塔飞出。来著王足诸臣惊怪。闲静少欲乃至其塔犹有是力故。增一云。寿命极长终不中夭。常乐闲居不处众中薄拘罗第一。约教者。灭喧入真三藏寂静。即喧而真通寂静。离二边入中别寂静。即边而中圆寂静。本者。本住大寂灭定。长寿是常无病是乐不夭是我寂静是净。居此四德之本。迹示六根寂静耳。观心者。心性中道。即空即假即中。常乐我净观也。摩诃拘絺罗此翻大膝。舍利弗舅。由来论胜姊。姊孕论则不胜。知所怀者智寄辩尚尔何况出胎(云云)。即弃家往南天竺。读十八经时人笑之。累世难通一生非冀。喟然叹曰。在家为姊所胜。出路为他所轻。誓读不休无暇剪爪。时人呼为长爪梵志。学讫还家问甥所在。人云为佛弟子。即大憍慢我甥八岁声震五竺。彼沙门者有何道术诱我姊子。径往佛所思惟良久。不得一法入心。语佛言。一切法不忍。忍即安义。此言一切法我皆能破使不得安故。言一切法不忍。佛问。汝见是忍不。此堕两负处。若我见忍前已云一切不忍。若我见不忍无以胜佛。即低头得法眼净。身子扇佛闻舅论。得阿罗汉果。增一云。得四辩才触难能答。拘絺罗第一。南方天王毗留匐叉常来随侍。约教者。外通四韦陀。内通三藏。三藏四辩也。我无所得辩乃如是。通教辩也。若名若义遍十法界。别教辩也。依于实相遍一切辩。圆教辩也。本者本住口密口轮不思议化大定大慧。迹示大膝也。观心者。观心即空即定即假即慧以严其心(云云)。难陀。亦云放牛难陀。此翻善欢喜。亦翻欣乐。净饭王逼十万释出家。即一人也。有师言。是律中跋难陀。约教者。事欢喜理无欢喜。三藏意也。即事欢喜是理欢喜。是通教意也。欢喜地即别教也。欢喜住即圆教意也。本者。本住实际非喜非不喜。迹名欢喜。观心者。观心与理相似相应故。名欢喜观也。孙陀罗难陀。孙陀罗。此翻好爱。亦端正。难陀如前。种姓如那律中说。四月九日生。短佛四指容仪挺特与世殊异。若入众中有不识者。谓言佛来。弥沙塞律云。摩竭有裸形外道大聪明。国人号为智者见者。共身子论议结舌善心生。欲于佛法出家。见难陀色貌姝伟叹云。短小比丘智慧难概况堂堂者乎。难陀即度出家。妇即孙陀利极端正。食息不相离。佛与阿难途行乞食到其门。正共妇在高楼食。即起迎佛。妇言。须君还乃共食耳。白佛言。转轮王种云何自辱。持佛钵取饭。佛即还尼俱类园。语阿难令难陀送食来。阿难宣佛旨。令其送饭奉佛。佛令剃头。握拳语剃者。勿持刀临阎浮提王顶。佛逼不得止乃剃头。明日佛与五百比丘应请。求住守寺意欲逃去。佛令关房扫地。关南北开扫此彼污。复惧佛归即逃走归去。于路值佛屏身隐树。树迥升空佛见即唤将还。问何故去。即答昨与妇别待还乃食。忆妇去耳。佛将游天堂地狱(云云)。故以妇字标之。约教者。俗谛有法喜真谛无喜。三藏教也。即俗喜是真喜。通教也。从通法喜。有俗法喜中法喜。别教也。即通喜具一切法喜。圆教也。本迹观心如前(云云)。富楼那。翻满愿。弥多罗。翻慈。尼女也。父于满江祷梵天求子。正值江满。又梦七宝器盛满中宝入母怀。母怀子父愿获满。从诸遂愿故言满愿。母名弥多罗尼。此翻慈行。亦云知识。四韦陀。有此品其母诵之。以此为名。尼者女也。通称女为尼。通称男为那。既是慈之所生故言慈子。增一云。我父名满。我母名慈。诸梵行人呼我为满慈子。此从父母两缘得名。故云满慈子。是人善知内外经书靡所不知。就知满故复名满。增一云。善能广说分别义理。满愿子最第一。下文云。于说法人中最为第一。第一者。说满字也。欲还本国利益。佛言。彼国弊恶汝云何。答我当修忍。若毁辱我。我当自幸不得拳欧。拳欧时自幸不得木杖。木杖时自幸不得刀刃。刀刃时自幸离五阴毒器。是为行忍满故名满。七车喻经中说。为大智舍利弗所称叹。一切梵行人。皆当萦衣顶戴于汝。若见汝者得大利益。是为叹满故名满。约教者。殷勤析法。所作已办三藏愿满。体达即空。于空法得证通教愿满。法眼具足别教愿满。住秘密藏圆教愿满。本迹者。本愿久满。迹为说法第一。示众生知识也。观心者。如止观中人行理等善知识观也。须菩提。此翻空生。生时家中仓库筐箧器皿一切皆空。问占者。占者言吉。因空而生。字曰空生。从依报器皿瑞空以名正报。依正俱吉故言空生也。常修空行故言善业。若供养者得现报故。故言善吉。常乐游止闲林石窟寂静之处。所修行业以空为本。常入空定住无诤三昧。喜说空法有所宣辩皆分别空。将护众生不令起碍。嫌行即住嫌住即行。佛忉利下率土辐凑争前顶礼。端坐石室念诸法空。色非佛乃至识非佛眼非佛。乃至意非佛豁然悟道。佛告莲华比丘尼。非汝前礼。汝礼色身。须菩提。前见法身。约教者。自有灭色空智生。体色空智生。从有智生空智。从空智生俗智。从俗智生中智。空生即有智。是圆空智生。而今是圆空智生也。本者。本住实相法身。迹示见空而生也。观心者。不在内外中间。非自有。是为观心法身也。阿难。此云欢喜。或无染。净饭王冀太子为金轮霸其宗社。忽弃国捐王忧恼殆绝。魔来诳之汝子已死。王哭云。阿夷语既虚瑞相亦无验。复有天来云。汝子成佛王疑未决。须臾信报。昨夜天地大动太子成佛。王大欢喜。白饭王奏云。生儿举国欣欣。因名欢喜。是为父母作字。阿难端正人见皆悦。佛使著覆肩衣。有一女人将儿诣井。见阿难目视不眴。不觉以绠系其儿颈。中阿含云。四众若闻阿难所说。若多若少无不欢喜。欲发问时先为謦咳。大众皆欢喜。四众若观其默行住坐卧指撝处分进止动转皆欢喜。阿难四月八日佛成道日生。侍佛得二十五年。推此佛年五十五。阿难年二十五。佛时求侍五百请为如前说。众劝阿难。阿难顺从。五百皆欢喜。目连腾阿难三愿。佛言。预知讥嫌求不受故衣食。欲自利益求出入无时。佛印而许。佛言。阿难胜过去侍。过去侍闻说乃解。今佛未发言。阿难已解如来意。须是不须是皆悉能知。故以法付阿难。如来欢喜。四天王各奉佛钵。佛累而按之合成一钵。四缘宛然而此钵大重。阿难欢喜荷持无倦。中阿含第七云。阿难侍佛二十五年。所闻八十千揵度皆诵不遗。不重问一句。念力欢喜。阿难随佛入天人龙宫。见天人龙女。心无染著。虽未尽残思而能不染。一切天人龙神无不欢喜。佛灭度后在师子床。迦叶大众赞曰。面如净满月。眼若青莲华。佛法大海水流入阿难心。自誓坐入涅槃。住恐离车有怨。进恐阇王有怨于恒河中。入风奋迅三昧。分身为四分。一与天。一与龙。一毗舍离。一阿阇世。阿育王礼阿难塔。奉千万两金偈叹白。能摄持法身。法灯故法住。念盛佛智海故设上供养。念持多所闻。口出微妙语。世尊所赞叹。天人之所爱。增一云。知时明物所至无疑所忆不忘。多闻广达堪任奉持阿难第一。约教者。欢喜阿难三藏也。贤阿难通也。典藏阿难别也。海阿难圆也。本迹者。本住非欢喜非不欢喜。法身如虚空。智慧如云雨。能持能受迹为欢喜也。观心与相似即空即假即中相应。是观心欢喜。乃至真观相应(云云)。罗睺罗。此言覆障。往昔塞鼠穴。又不看婆罗门六日。由是缘故故言覆障。太子求出家。父王不许殷勤不已。王言。若汝有子听汝出家。菩萨指指妃腹。却后六年汝当生男。在胎六年故言覆障。真谛三藏云。罗睺。本名修罗。能手障日月。翻此应言障月。佛言。我法如月。此儿障我不即出家。世世障我。我世世能舍故言覆障。佛出家后耶输有娠。诸释咸嗔何因有此。欲治欲杀恶声盈路。宝女劬毗罗证之小差。因焚火坑发大誓愿。我若为非子母俱灭。若真遗体天当为证。因抱子投坑。坑变为池莲华捧体。王及国人始复不疑。后佛还国。耶输令罗睺奉佛欢喜丸。罗云以幼稚之年。于大众中径持上佛。耶输以此息谤。谤由有子故言覆障。祖王欢喜虽失其父而获其子。孙为金轮吾亦何恨。想其长大冀神宝至。而佛索令出家。父王不许。耶输将上高楼。目连飞空来取。佛度出家。付舍利弗为弟子。既出家已。王位亦失故言覆障。罗睺以沙弥之年喜多妄语。国王大臣婆罗门居士来求见佛。罗云答云不在。令无量人不得见佛。是为障他由是妄语。佛即诃责行还使罗云洗足。脚挑澡盆三覆三仰。然后覆地命令注水。罗睺云。盆覆注水不立。佛言。汝如覆盆。于佛法中法水不立。今当实语勿妄语也。后时修道殷勤不获以问佛。佛言。汝为人说五阴未。答言未。当为他说。说竟又问。汝说十二入未。说十八界未。说法是得道之门。若欲得道当为他说法。因广说法竟然后得道。是为覆障。既已得道见爱皆除。三界生尽故言覆障。三界生尽愿不能牵故言覆障。佛敕四大罗汉不得灭度。待我法灭尽。由是住持于今未得入无余涅槃故言覆障(云云)。约教者。析法道谛障四住。三藏意也。体法道谛障四住。通教也。次第三智障五住。别教也。一心三智障五住。圆教也。本迹者。本住中道障塞二边。八种障障涅槃边。一种障障生死边。一种非障生死。非障涅槃。障无余也。观心例前可解(云云)。六结如是等众所知识。或言知秖是识。或言闻名为知见形为识。见形为知见心为识。本者本为众生作满字知识。迹为半字知识(云云)。观行知识如止观。多知识众竟。次列少知识众者。复有学无学二千人俱。但举位明数而不叹德。呼此为少知识众耳。圣与凡绝交。亦不分别多识少识。特以希高慕远者以多识引之。藏名隐德退让者以少识引之。随顺众生故有若干不可以多少之迹失其本。学无学者。三藏中十八种学人。九种无学人。通教五地皆名学。六地名无学。又通教九地名为学。佛地为无学。别圆中。或就功用无功用。或就具足未具足。明学无学。阿含云。外道问佛罗汉更学不。佛言。罗汉不作恶法。住于善法。学其无学即名为学。若尔学人亦称无学。学人齐其所断。不复更断即是无学。是为四句。就五方便非学非无学。便是五句。约四教中例亦应尔。四五二十句。本迹者。本法身大士。居满字学无学位。众生应以半字学无学人庄严双树也。观者正观中道。不缘二边中间即是无学。能如是观是名为学。若就观门明数者。观色心具十法界十如。界如互论即具二千。举迹故标本法。迹即是本迹也。次列尼众者。旧以此例前为二众今不用。若例前为多识少识二众者。又复无文义亦不可。但是举两众主。何须苦名为大小多少耶。先列波阇波提。此翻大爱道。亦云憍昙弥。此翻众主。尼者天竺女人通名也。本住智度法门。迹为千佛之母。生育导师。观释者。中观广博名大。无缘慈名爱。中理虚通名道。大即自行爱即化他。如以爱故受生。慈故涉有道。即通自行化他也。六千者数也。观门者。观六根清净具千功德虽眼有八百耳千二百。以多足少数满六千表本法门。亦是观行意也。罗睺罗母。耶输陀罗者。以子标母。此翻花色。亦曰名闻。或云无翻。温良恭俭德齐太子。然在家为菩萨之妻。天人知识。出家为尼众之主位居无学。岂是无名闻众耶。十二游经出三夫人。第一瞿夷。二耶输。三鹿野。未曾有及瑞应。皆云罗睺。是瞿夷子。涅槃及法华。皆云是耶输子。二义云何通。或可彼经举大母。此处举所生。释论瞿毗陀是宝女不孕即是瞿夷。此翻明女。故知定是耶输子也。本迹者。妻则齐也。岂有博地为太子妻。故知本住寂定微妙法喜。迹为佛妻。悲花云。宝藏佛所誓愿为妻耳。观空无漏法喜。即以鹿野表妻。观假道种智法喜。即以耶输表妻。观中法喜。即以瞿夷表妻。上当分明本迹观心。今更总论。显善权曲巧。明观行精微。夫首楞严种种示现。称适根性靡所不为。今且近论。托迹王宫降神圣后。法身菩萨。皆辅佛行化散影余家。若三十二瑞金姿诞应。诸大士各各出生。或空室雨宝寄辩通梦。若皇皇太子。舍国捐王逾城学道。诸大士悉从师请业。才艺兼通为彼宗匠。若法轮初启甘露门开。闻诸大士化缘未熟。示同不受分庭抗礼崇我道真。能化所化全生如乳。若所化缘熟。则素丝易染。池花早开。革凡成圣转乳成酪。师宗为佛上首弟子。或智慧神通辩才三昧各各第一。共辅法王更度未度重熟已熟。于方等座席。闻菩萨不可思议功德。耻小慕大。耻小则呜呼自责。失于如来无量知见。慕大则不知。当云何得佛无上慧。如转酪为生苏。次闻般若摩诃衍门。初历色心终于种智。含挟小大出内取与。或共或别或偏或圆。奉命领知而无希取。虽未顿舍已渐通泰。如转生苏为熟苏。次闻法华会天性。定父子授记莂。付大乘废三归一。如余四味同一醍醐。不令一人独得灭度。皆以如来灭度而灭度之。法王法臣大事出世巧用方便。初用半字法。破二十五有之繁芿。成四枯双树利益众生。次用半满法。破二乘之独善。成菩萨之广大。成四荣双树利益圣人。后用常住满字。破二边之前后。成非枯非荣佛秘密藏究竟利益。主将之功毕。大誓之愿满。故身子目连于法华而息化。圣主赎命斯亦不久。文云。如我本誓愿。今者已满足。如来不久当入涅槃。唱灭之言起自于此。二万灯明迦叶佛等。皆于法华究竟。今以师弟皆于此经发迹。内秘菩萨道。外现作声闻。我实成佛已来无量亿劫。以此推之。诸大罗汉从法身地。俯影随缘迹临万水。为学无学作男作女示道示俗。首楞严力靡所不现。方便善权为若此(云云)。总明观者。上师弟施化法身所为。若不作观方便。于行人无益。如贫数宝似盲执烛。然心数甚多且约善数。如弟子者众但举十人耳。十善数者。谓信进念定慧喜猗舍觉戒。此十数辅心王能改恶就善革凡成圣。办一切法门。但以十心为本。如十弟子。辅佛行化共熟众生立于佛法也。信数对那律天眼第一。眼是五根首。如诸方以东为上。信于诸数初入佛法也。进数对迦叶头陀第一。抖擞勤苦对进数也。念数对波离持律第一。念力牢强忆持不忘也。定数对目连神通第一慧数对身子智慧第一。皆可解。喜数对阿难多闻第一。多闻分别乐。乐即喜数也。猗数对旃延。论体穷微尽理除邪显正。如猗离恶得善放苦入乐也。舍数对善吉解空第一。若住空平等与舍数相应。觉数对富楼那说法第一。觉是语本。本立则辩说无穷戒数对罗云持戒第一。可解。十数扶心王能成观行。于一念中深入善法三宝具足。王即佛宝数即僧宝。所缘实际无王无数即法宝。若入实际王数之功力用足矣。又取通大地十数与心王俱起。入善入恶遍通一切。谓想欲触慧念思解脱忆定受也。想对富楼那。想得假名。其人善达假名辩才无滞。欲对迦叶。迦叶无世间欲而欲于无为。触对旃延。触入二事更相涉入。旃延善论义能穷往复。慧即身子可解。念对波离。念持律之上也。思对罗云。思是行阴。此人实行持戒也。解脱对善吉。脱名无累。此人解空于有得脱。忆对那律。忆动发取境修天眼易三摩提。定数对目连可解。受对阿难多闻领持无谬也。十人各备众德。为引专门宣示佛道随众生欲。欲慧者师身子。乃至欲多闻者师阿难。共辅法王各掌一职。今观心亦如是。一一心中皆具王数为成观。故王数相扶而取开悟。或于想数入道。或于欲数入道。随所宜者心王心数而共攻之。化取尘劳诸心而作佛事。作此观未悟观行如乳。若发无漏观行如酪。若破尘沙如生熟苏。若破无明观如醍醐。至醍醐时王数皆毕。心心法数不行故。名行般若波罗蜜。普贤观云。观心无心法不住法。我心自空罪福无主。即是无心无数名为正观。是心数尘劳若不尽者观则不讫。故经言。众生不度我不成正觉。即此意也(云云)。第二列菩萨众者。释论云。菩萨为出家在家四众摄。何故别列。答有菩萨堕四众中有四众不堕菩萨中为其不发心作佛。故今别列同发心求作佛者名菩萨众。文为六。一气类。二大数。三阶位。四叹德。五列名。六结句。一气类者。即是菩萨摩诃萨也。若具存。应言菩提萨埵摩诃萨埵。什师嫌烦略提埵二字。菩提。此言道。萨埵。此言心。摩诃。此言大。此诸人等皆求广博大道。又成熟众生故。道心大道心之气类也。菩萨多种。谓偏通别圆。如释论引迦旃延子明六度齐限而满者。此欲调血众生为乳也。若大品明有菩萨发心与萨婆若相应者。此欲调乳入酪也。若大品明有菩萨发心游戏神通净佛国土。又如净名中得不思议解脱者。皆能变身登座而复受屈被诃者。此欲调酪为生熟苏也。若大品明有菩萨发心即坐道树成正觉转法轮度众生者。此是调苏为醍醐也。故下文云。菩萨闻是法疑网皆已除。又云。若菩萨不闻法华。非善行菩萨道。若闻此经即善行菩萨道。又涅槃云。菩萨不闻涅槃常有希望若闻涅槃希望都息。故略有四种也。本迹者。本地难测。或居等觉。或齐法王。如善财入法界见文殊色像无边法门深远。本邻诸佛。迹辅释迦为菩萨。普现色身三昧力。散影垂容。以口轮不可思议化随宜广说。可以意知。不可以言辩也。所以迹引四味。归乎一实。譬如锤砧器诸淳璞。成醍醐已一期化息。然其本地究竟成就。岂是今日始入大乘。亦非寂灭道场高山先照。若顿若渐皆迹所为耳。观解者。中道观心双照二谛名大。通至菩提果名道。破五住尘劳名成众生(云云)。八万人者数也。余经集众甚多此经何少。或是语其大数。或譬王论密事不可率土同谋(云云)。约观心者。观一善心具十法界。十界交互具百法界千性相等。十善即万法。约八正道即八万法门也(云云)。皆于阿耨三菩提不退转者明位也。阿耨。此云无上道。如境妙中说。位如位妙中说。不退转者。约位行念论不退。应四种分别。不生三恶道。位不退。不生边地诸根完具不受女身。即行不退。常识宿命。即念不退。具此名阿鞞跋致地。三藏义也。若六心已前轻毛菩萨信根未立其位犹退。七心已上从初地至六地。不退为凡夫二乘。名位不退。虽正使已尽。而未能遍修万行其行犹退。至七地名行不退。而犹起二乘念故有念退。至八地道观双流入法流水。名念不退。此名阿鞞跋致地。此乃三乘共十地之义耳。地师云。十住是证不退。十行是位不退。十回向是行不退。十地是念不退。此是别教义。不会此经。今所不用。璎珞云。初地三观现前。心心寂灭自然流入。此亦别教不退。今亦不用。若华严明初住得如来一身无量身具三不退。此圆教不退。此是一实事。今用此判位也。本迹者。本地寂灭尚非十地况是初住。尚非初住不退。况复别通。别通之位宜释余经列众。圆教之位正在今经。诸经论师。既不识迹安能知本。所叹既谬毁在其中。还成增减两谤何谓叹德。观心者三观。即三不退。又一心三观。即一心三不退(云云)。旧云皆得陀罗尼去。始是叹德。今取不退转即具两意。成上属明位。起后属叹德。旧云叹德作十二句。分为四意。初三句叹现德。次三句叹往行。次四句叹内体。后两句叹外名。四意不同而德居于初。故称叹德。叹现又两。初一句叹自行。后二句叹化他。叹行为三。初句叹行本。本从诸佛得般若。次句叹本行。行福德也。既有福德能资于慧。次句为佛所叹。体又三。初慈悲叹应身。中间两句叹心慧报身。后一句叹法身。叹名为二。初句叹名普闻。次句叹能度众生。此之分文极有眉眼。核论宗体殊无趣向。若叹通教。通教无三身。又非入佛慧。名不普闻种种义不成。若叹别教。别教初地已过二乘。云何七地更起声闻支佛之念。若叹圆教。不应言七地已下无不退之德。进退无当竟知叹谁。是所不用。今以十三句作横竖消文。一竖约十地义便。二横约初住义便。不退转者成前。即是明位。起后即是叹德。以对初地。初地名欢喜。喜其不退堕二边入中道获三不退。故知叹初欢喜地也。皆得陀罗尼叹二地。二地名离垢。亦名离达。离遮诸恶达持众善。即陀罗尼义。故知叹离垢地也。乐说辩才叹三地。三地名明地。内智明外说辩。欲知智在说。说有种种乐说最胜故。故知叹第三明地也。转不退转法轮叹四地。四地名焰。焰能破闇。又能焦炷。转法轮自害己惑如焦炷。破他迷如除闇。故知叹第四焰地也。供养百千诸佛叹五地。五地名难胜地。此地得深禅定。用神通力难胜难及。于一念顷遍至十方。供养诸佛。故知叹第五地也。于诸佛所植众德本叹六地。六地名现前。由得禅能供养诸佛。福资种智种智现前。智是德本如植种于地。故知叹第六地也。常为诸佛之所称叹。叹第七远行地。此地二智方便出过一切。广修利益称会佛心。故知叹第七地。以慈修身叹第八不动地。正智不动不出三界。但以慈董身应入五道。董口为说法。董心为设方便。正法华具董三业。故知叹第八地也。善入佛慧叹第九地。九地名善慧。深入实际妙彻本源。此名义最合。故知叹第九地。通达大智叹第十地。十地名法云。法身如虚空。禅定如大云。智慧如大雨。善入佛法名慧。巧用佛法名智。互举耳。到于彼岸叹十地内德到三谛之彼岸因中说果。又到在不久也。名称普闻。叹十地外德。由内德深广。致令声名普闻。内外相称。若开等觉位者。此二句拟之。能度百千众生者。余地度人。或一界至九界不名能度。十地胜前故称能度。诸地悉具众功德。而今出没释者。为人情好异故。依十地名便故。又竖义易解故。作此一途消文耳。次横叹者。直约初住说之。余位位例可解。初发心住一发一切发。出过二边革凡超圣入中道。其心寂灭念念流入萨婆若海故。言得不退转。初住遮离取相无知无明等障。持达般若解脱法身等德。故言得陀罗尼。十信似解尚能以妙音。遍满三千界。何况初住。真解口密功德。故言乐说辩才。初住能分身百世界作佛。论其实处无量无边。以能作佛说法教化。故言能转不退法轮。初住得不思议神力。遍能承事法界诸佛。故言供养百千诸佛。初住得实相本。能植众德也。初住开佛知见。知见已法与诸佛同。故为佛之所称叹。初住无缘慈普现色身。遍应法界。故言以慈修身。初住入秘密藏。故言善入佛慧。初住一心三智无能障碍。故云通达大智。初住事理分究竟。故言到于彼岸。初住圆德真实与名相称。故言名称普闻诸佛世界。初住能为十法界而作依止。安立救护。故言能度百千众生。初住更有无量无边不可思议种种功德。略言十三句耳。二住去乃至等觉亦复如是。故大品云。初阿字门。具四十一字功德。后茶亦具诸字功德。中间亦尔。字等语等功德亦等。问此中叹断惑德。三藏不断惑。可不被叹。声闻尚被叹迹为通别何不叹德。答通叹于迹乃有此义。今经正明圆人。不叹方便耳。问云何诸句功德皆叹初住耶。答曰。余位亦如是。何独初住。旧云八地有诸功德不以为疑。今圆叹初住何德不摄。初住尚尔。何况后位耶。法华论云。上支下支门。总相别相。应知初得不退转一句是总。此不退有十种示现。闻法不退转。即是陀罗尼。乐说不退转。即是乐说辩才。说不退转。即是转不退法轮。依善知识不退转。即是供养百千诸佛植众德本。断疑不退转。即是为诸佛称叹。入事不退转。即是以慈修身。入一切智如实境不退转。即是善入佛慧。依我空法空不退转。即是通达大智。入如实境不退转。即是到于彼岸。应作所作不退转。即是度百千众生。故初总句即是上支。次诸别句即是下支。记中横叹初住德。即与此意同也。论云二者摄取事门者。示现诸菩萨住何等清净地中因何等方便何等境界何等应作所作故。若从此义。作竖叹菩萨德亦无妨。观心解叹德者。不退转如前说。陀罗尼者。空观是旋陀罗尼。假观是百千旋陀罗尼。中观是法音方便陀罗尼。又空观观心但有名字。即闻持陀罗尼。假观观心无量心心心数法皆是法门。即行持陀罗尼。中观观心心即实相。即是义持陀罗尼。假观观心具十法界法。即法无碍辩。中观观心十法界皆入实相。即义无碍辩。空观观心十法界但有名字语言。即辞无碍辩。观一心即三心。三心即一心。一界一切界。旋转无碍。即乐说无碍辩。空观是转位不退法轮。假观是转行不退法轮。中观是转念不退法轮。供养佛者。秖是随顺佛语。今顺佛教修三观心。即是供养佛。为破五住得解脱故。即供养法。三谛理和即供养僧。又众行心资观智心。即供养佛。观智心开发境界。即供养法。境智心和即供养僧。实相心是观智心本。观智心是众行心本。得本种植则立。故言植众德本。观智心冥于境界。境界印于观智。智有所照常与境合。即是为佛所叹。空观为法缘慈所薰。假观为众生缘慈所薰。中观为无缘慈所薰。空观入通佛慧。假观入别佛慧。中观入圆佛慧。空观到一切智彼岸。假观到道种智彼岸。中观到一切种智彼岸。空观闻于真谛。假观闻于俗谛。中观普闻中道第一义谛。亦普闻三谛。空观度四住百千众生。假观度尘沙百千众生。中观度无明百千众生。一心三观有无量德。叹不能尽。止略说耳。五列名者。大士大名或从法门。或从行德。或从本愿。虽是一名备无量义。今依经依观。销十八菩萨名。文殊师利此云妙德。大经云。了了见佛性。犹如妙德等。无行经云。满殊尸利普超云濡首。思益云。虽说诸法而不起法相。不起非法相。故名妙德。悲花云。愿我行菩萨道。所化众生皆于十方先成正觉。令我天眼悉皆见之。我之国土皆一生菩萨。悉令从我劝发道心。我行菩萨道无有齐限。宝藏佛言。汝作功德甚深甚深愿取妙土。今故号汝名文殊师利。在北方欢喜世界作佛。号欢喜藏摩尼宝积佛。今犹现在。闻名灭四重罪。为菩萨像影响释迦耳。观心性理三德秘密。不纵不横故名妙德。观世音者。天竺云婆娄吉底税。思益云。若众生见者。即时毕定得于菩提。称名者得免众苦。故名观音。悲花云。若有众生受苦。称我名者念我者。为我天耳天眼所见闻。不得免苦不取正觉。宝藏佛云。汝观一切众生生大悲心。今当字汝为观世音。此下文自释名(云云)。</w:t>
      </w:r>
    </w:p>
    <w:p/>
    <w:p>
      <w:r>
        <w:t xml:space="preserve">　　妙法莲华经文句卷第二上</w:t>
      </w:r>
    </w:p>
    <w:p/>
    <w:p/>
    <w:p>
      <w:r>
        <w:t xml:space="preserve">　　妙法莲华经文句卷第二下</w:t>
      </w:r>
    </w:p>
    <w:p/>
    <w:p>
      <w:r>
        <w:t xml:space="preserve">　　　　天台智者大师说</w:t>
      </w:r>
    </w:p>
    <w:p>
      <w:r>
        <w:t xml:space="preserve">　　观心释者。三智名观。三谛名世。三观是语本故名音。得大势者。思益云。我投足之处。震动三千大千世界及魔宫殿。故名大势至。悲花云。愿我世界如观世音等无有异。宝藏佛言。由汝愿取大千世界故。今当字汝为大势至。观心释者。三止为足。投三谛地动十法界。一切见爱所住之处皆悉倾动(云云)。不休息者。思益云。恒河沙劫为一日夜。是三十日为月。十二月为岁。过百千亿亿劫得值一佛。如是值恒河沙佛。行诸梵行修习功德。然后受记。心不休息故名不休息。观心者。观空不住空。出假不住假。而入中不住中双照二谛名不休息。宝掌者。普超云。被上德铠乃至佛无能沮败令释大乘。若于梦中不志二乘。常以实心诸通慧心。为人讲宣。于珍宝心无所贪惜。故名宝掌。观心者。不思议三谛名之为宝。一心三观名之为掌。以此观掌执此谛宝。自利利他故云宝掌。药王者。悲花云。愿贤劫一千四佛初成道。我皆供养。诸佛入灭我皆起塔。劫尽苦恼我皆救护。刀兵疾疫作大医王然后作佛。宝藏佛言。今当字汝为火净药王。在后作佛即楼至如来。观心释(云云)。此下欠释七菩萨。跋陀婆罗者此言善守。亦云贤守。思益云。若众生闻名者。毕定得三菩提。故名善守。观解者。中道正观。于诸善中最为上首。故言善守。弥勒者此云慈氏。思益云。若众生见者。即得慈心三昧故名慈氏。贤愚云。国王见象师调象。即慈心生。从是得名慈氏。悲花云。发愿于刀火劫中拥护众生。今观解者。中道正观即是无缘大慈。慈善根力令诸心数皆入同体大慈法中离诸不善。故称慈氏。又云慈乃姓也。名阿逸多。此翻无胜。下文(云云)。此下欠释宝积。导师者。思益云。于堕邪道众生。生大悲心令入正道不求恩报。故名导师。观解者。三观妙智导一切行不坠二边。皆入正观。故名导师。未释者俟后追注(云云)。六如是下是结句也。第三列杂众者。旧云凡夫众。此中有圣旧云俗众。此中有道。旧云天人众。此中有龙鬼皆不便。今呼为杂众。意则兼矣。所谓五道二界八番。是故言杂。方等经亦列地狱。中阴经亦化无色。此皆随机适现。不可一例作并。复不可定其次第。旧云人是土主。让诸客在前。无量义经。秖与此经同席。明国王国臣国士国女。不论宾主相让。出经家趣列在文。或有别意未详。今观此文有八番。先标帝释。次列四王。前龙后鸟鬼神重出。为此义故呼为杂众。不可言其次第。又杂众者。此中有得道未得道者。杂果报与形服杂故言杂。其中得二乘道者。无漏智与无明烦恼杂故言杂。其中得菩萨道者。沤和与众机杂故言杂其中得佛道者。一法具一切法故言杂。杂义如是。岂可以凡夫形俗判之。复不可以五道人天等判之。故言杂也。此是约教释(云云)。释提桓因因陀罗。或云旃提罗。此翻能作。作忉利天主。忉利此翻三十三。四面各八城就喜见城合三十三。共居须弥顶。须弥此翻安明。四宝所成。高广三百三十六万里。此是欲天之主故前列。杂阿含四十云。有一比丘问佛。何故名释提桓因。答本为人时行于顿施。堪能作主故名释提桓因。何故名富兰陀罗。为人时数数行施故。何故名摩伽婆。本为人时名故。何故名娑婆罗。本为人时此衣布施故。何故名憍尸迦。本为人时姓故。何故名舍脂钵低。舍脂是妇钵低是夫。何故名千眼。本为人时聪明。于一时坐思千种义。观察称量故名千眼。何故名因提利。为三十二天主。璎珞第三云。天帝名拘翼。教门者。阿含中帝释是阿那含。般若明十方难问般若者。皆名释提桓因。别圆中明释提桓因得首楞严三昧。内证不同。过贤劫二千二十四劫作佛。号无著世尊(云云)。本迹者。十住行向即三十。十地为一。等觉为二。妙觉为主。同栖第一义天。共服实相甘露即本也。居须弥顶迹也。观心解者。自行十善劝他随喜。此三十善皆空皆假皆中。即是三十三观门也。名月等三天子。是内臣如卿相。或云是三光天子耳。名月是宝吉祥月天子。大势至应作。普香是明星天子。虚空藏应作。宝光是宝意日天子。观世音应作。此即本迹释也。观解者。三观即二智。三智即三光。从三谛生三智。谛即天智即子(云云)。四大天王者。帝释外臣如武将也。居四宝山。高半须弥。广二十四万里。东提头赖吒。此云持国。亦言安民。居黄金山领二鬼。揵闼婆富单那。南毗留勒叉。此云增长。亦云免离。居琉璃山领二鬼。薜荔多鸠槃茶。西毗留博叉。此云非好报。亦云恶眼。亦云杂语。居白银山领二鬼。毒龙毗舍阇。北毗沙门。此云种种闻。亦云多闻。居水精山领二鬼。罗刹夜叉。各领二鬼不令恼人故称护世。本迹者。本为常乐我净四王护持佛法。不令外人取其枝叶斫截破坏。常王护东方常无常双树。乐王护南方乐无乐双树。我王护西方我无我双树。净王护北方净不净双树。枝干喻常。华喻于我。果喻于乐。茂叶喻净。护此华果。常能利益一切众生故。迹为四王而护世也。观解者。观四谛智即是四王。一谛下除爱见二惑。即是护八爱见也。次忉利上有焰摩。此翻善时。大论云妙善。去忉利三百三十六万里。善时上有兜率陀。此翻妙足。去焰摩如地远。而不列者略耳。何者。下天钝上天著乐。尚知来集。况不著不钝而不来耶。自在即第五。大自在即第六。自化五欲他化五欲(云云)。有人言。是色界顶大自在。此不应超至彼也。本迹者。此两天本住自在自在王等定。迹为两天耳。观心者。入空是自在观。入中是大自在观(云云)。次列色界天。娑婆此翻忍。其土众生安于十恶不肯出离。从人名土故称为忍。悲花经云。云何名娑婆。是诸众生忍受三毒及诸烦恼故名忍土。亦名杂杂九道共居(云云)。梵者此翻离欲。除下地系上升色界故名离欲。亦称高净。尸弃者此翻为顶髻。又外国唤火为树提尸弃。此王本修火光定。破欲界惑。从德立名。然经标梵王。复举尸弃。似如两人。依释论正以尸弃为王。今经举位显名。恐目一人耳。住禅中间内有觉观外有言说。得主领为王。单修禅为梵民。加四无量心为王也。初禅有梵众梵辅大梵。今举王摄诸也。光明者二禅也。此有少光无量光光音。三禅有少净无量净遍净。四禅有密身亦无挂碍无量密亦受福密果亦广果无想密亦无想。又有五那含。不烦不热善见善现色究竟亦大自在即摩醯首罗。经文存略不具出。但等等此诸天也。例有教门本迹观心自思之。次列八龙者。难陀名欢喜。跋名善。兄弟常护摩竭提。雨泽以时国无饥年瓶沙王年为一会。百姓闻皆欢喜。从此得名。即目连所降者也。居海中。本迹解者。本住欢喜地。迹居海间。观解者。三观即中道生法喜也。娑伽罗从居海受名。华严所称。旧云因国得名。本住智度大海。迹处沧溟。和修吉此云多头。亦云宝称。居于水中。本住普现色身三昧。迹示多头也。观者。入假之观。分别无量法门也(云云)。德叉迦此云现毒。亦云多舌。或云两舌。本住乐说无碍辩法门。迹示多舌。阿那婆达多。从池得名。此云无热。无热池。长阿含十八云。雪山顶有池。名阿耨达池。中有五柱堂。从池为名。龙王常处其中。阎浮提诸龙有三患。一热风热沙著身。烧皮肉及骨髓以为苦恼。二恶风暴起吹其宫殿失宝饰衣等。龙身自现以为苦恼。三诸龙娱乐时。金翅鸟入宫。搏撮始生龙子食之。怖惧热恼。此池无三患。若鸟起心欲往即便命终。故名无热恼池也。本住清凉常乐我净。迹处凉池。观者三观妙慧。净五住之烦唼。免二死之热沙(云云)。摩那斯此云大身。或大意大力等。修罗排海淹喜见城。此龙萦身以遏海水。本住无边身法门。迹为大体。观者中道正观其性广博(云云)。沤钵罗此云黛色莲华池。龙依住从池得名。本住法华三昧。迹居此池。观者三观即是修因。因即莲华也。正法念经云。龙为诸天保境。修罗兴兵前与龙斗。故知为天所管也。次列四紧那罗。亦云真陀罗。此云疑神。似人而有一角故号人非人。天帝法乐神。居十宝山。身有异相即上奏乐。佛时说法。诸天弦歌般遮于瑟而颂法门。旧云。法紧奏四谛。妙紧奏十二因缘。大紧奏六度。持紧总奏前三。今言奏四教法门也。本住不可思议。不起灭定安禅合掌。以千万偈赞诸法王。迹寄弦管歌咏十力。观者。观音声即空即假即中。随顺三谛即是赞佛也。四乾闼婆此云嗅香。以香为食。亦云香阴。其身出香。此是天帝俗乐之神也。乐者幢倒伎也。乐音者。鼓节弦管也。美者幢倒中胜品者。美音者弦管中胜者也。阿修罗者此云无酒。四天下采花酝于大海。鱼龙业力其味不变。嗔妒誓断故言无酒神。亦云不端。弥天安师云。质谅质谅直信也。此神谄曲不与名相称。有二种鬼道摄者。居大海边。畜生道摄者。居大海底。婆稚者此云被缚。或云五处被缚。或云五恶。物系颈不得脱故云被缚。亦云有缚。为帝释所缚。本能五系系魔外道。迹为此像耳。正法华云最胜观者。以三观智。缚五住惑入实际中。佉罗骞驮此云广肩胛。亦云恶阴。涌海水者。正本云宝锦。本住权实二智。慈荷众生故。迹为广肩胛。观者。三观能鼓覆五住生死大海也。毗摩质多此云净心。亦云种种疑。波海水出声。名毗摩质多。即舍脂父也。观佛三昧云。光音天生此地。地使有欲入海洗不净。堕泥变为卵。八千岁生一女。千头少一。二十四手。此女戏于水水精入身。八千岁生一男。二十四头千手少一。海水波音名为毗摩质多。索乾闼婆女生舍脂。帝释业力令其父居七宝殿。纳为妻。后谗其父遂交兵。脚波海水手攻喜见。帝释以般若咒力不能为害。正本云燕居。本者色心本净。迹为此名。观者正观中道即是净心。罗睺罗此云障持。障持日月者也。是畜生种身长八万四千由旬。口广千由旬。宝珠严身。观天女天园林。若四天下人孝养父母。供养沙门者。诸天有威力。上空雨刀。若不尔诸天入宫不出。又日放光照其眼不能得见。举手掌障。日世人咸言日蚀怪险种种邪说。掩月亦如是。或作大声。世人言天兽吼险乱王衰。种种邪说。怖日月时倍大其身气呵日月。日月失光来诉佛。佛告罗睺莫吞日月。罗睺支节战动身流白汗即放日月。日月力众生力佛力。众因缘故不能为害。昔有婆罗门聪明广施。四千车载食。于旷野施。有一佛塔恶人所烧。即以四千车载水灭火救塔。欢喜发愿愿得大身欲界第一。既无正信好斗爱战喜施故生光明城。作罗睺罗。修罗主也。正本云吸气。本观(云云)。次列四迦楼罗。此云金翅。翅翮金色居四天下大树上。两翅相去三百三十六万里。有人言庄子呼为鹏。鹏行众鸟翼之。亦称为凤皇。私谓凤不践生草啖竹实栖乳桐。金翅啖龙云何是类。大威德者。威胜群辈。又威摄诸龙也。正本云具足。大身者大群辈也。大满者。龙恒充满己意也。如意者颈有此珠也。正本云不可动。迦楼鸟有神力。雄化为天子。雌变为天女。化己住处有宝宫。亦有百味。而报须食龙。胎能啖胎。不能啖三。卵能啖二。湿能啖三。化能啖四。观佛三昧经云。正音迦楼。一日山东啖一龙王五百小龙。三方亦尔。周而复始寿八千年。临终失势欲啖龙子。龙母[口*熬]嘇之不得食。即嗔从金刚山透海。穿地轮过。不能过风轮。风弹之从故孔涌到金刚山如是七返还山顶命终。肉裂火起将烧宝山。难陀雨雨灭之。肉烂心冲风轮亦七返。堕山上成如意珠。龙得之即为王。人王亦感此珠者也。次列人者。韦提希母也。翻思惟。频婆娑罗。此翻模实父也。阿阇世者未生怨。或呼为婆留支。此云无指。内人将护呼为善见。善见之名本也。无指之称表迹。大经云阿阇名不生。世者名怨。以不生佛性故。则烦恼怨生。烦恼怨生故不见佛性。不生烦恼即见佛性。又阿阇者名不生。世名世法。以世八法所不污故。故名阿阇世。此是本义也。普超经云。阿阇世从文殊忏悔。得柔顺忍。命终入宾吒罗地狱。即入即出生上方佛土得无生忍。弥勒出时复来此界。名不动菩萨。后当作佛号净界如来。其迹既尔本岂可量。说法华时预清净众。至涅槃时引逆罪者。何异迦叶于法华受记于涅槃不堪付嘱。不可迷迹而惑其本也。观解者。贪爱母无明父。害此故称逆。逆即顺也。行于非道通达佛道。问佛在人中说法。列人众何少。答文略不载人实不少。文云及诸小王转轮圣王等。无量义中列四轮王国王国臣国民士女其众则广。问天人龙鬼皆见佛闻法。地狱一道无色一界何意不列。答此义今当辩。夫诸道升沈由戒有持毁。见佛不见佛。由乘有缓急。然持戒有粗细。故报有优劣。持乘有小大。见佛有权实。且略判戒乘各为三品。依涅槃一句开为四句。释之其义则显。一戒乘俱急。二戒缓乘急。三戒急乘缓。四戒乘俱缓。若通论戒乘。一切善法。一切观慧。皆得称戒。亦皆是乘人天五乘即是其义。道共等戒悉是通意也。今就别判。三归五戒十善八斋出家律仪。乃至定共能防身口。遮恶道果得人天报者。名之为戒。若闻经生解。观智推寻四谛十二缘六度生灭无生灭等。智能破烦恼。运出三界者。名之为乘。故大品云。有相之善不动不出。无相之善能动能出。即此义也。若戒乘俱急者。持下品戒。戒急报在人中。持小乘乘急。以人中身。于三藏教时见佛闻法。持中乘乘急。以人报身。于通教大乘乃至带方便诸大乘经时。见佛闻法。持上乘乘急。以人报身于华严法华等教及诸教中圆。见佛闻法。预列为同闻众者是也。若持中品戒急。报在欲界天。持小乘乘急。以欲界天身。于三藏时见佛闻法。余如上说。若持上品戒急。加修禅定报在色无色天等。持小乘乘急。以色无色天身。于三藏中见佛闻法。余如上说。释第一句竟。若戒缓乘急者。三品戒皆缓报堕三途。持小乘乘急。以三途身。于三藏中见佛闻法。余如上说。释第二句竟。若戒急乘缓者。三戒急故。受欲界人天及色无色天身。三乘缓故。佛虽出世说三乘法。爱著乐报耽荒五欲。不见佛不闻法。舍卫三亿家。及诸不见闻者。三界著乐诸天等是也。释第三句竟。若戒乘俱缓者。受三途报不见佛不闻法也。释第四句竟。此文不列地狱者。以其戒缓苦重报隔上乘又缓不能于法华见佛闻法。余经有列者余乘急耳。又不列无色天者。上戒急故受天身著定味。上乘缓故。不能于法华见佛闻法。余经有列者。有余乘急耳。若得此意。一一勘天龙八部。皆识本缘缓急。来不来义悉可解。广释如净名疏。又识权者引实。本迹义转明。将此勘已观行。三世因果朗然可识。各礼佛足者。总结众集也。</w:t>
      </w:r>
    </w:p>
    <w:p>
      <w:r>
        <w:t xml:space="preserve">　　尔时世尊下。讫品名别序。文为五。一众集。二现瑞。三疑念。四发问。五答问。光宅逆顺生起。由众集故现瑞。乃至由问故答。答由于问。乃至瑞由众集。此乃翻覆缘起。钩锁相连。序于正意竟自未显。直是因缘一释尚自不明。况二三四缘了无趣向。今明五序序正中四一。集众叙人一。现瑞叙理一。疑念叙行一。问答叙教一。此则因缘释也。约教者。此序序正。非三藏非通非别。乃是序于圆正耳。约本迹者。若以序序寿量中本地四一者。此义自可知不复记。观心可解(云云)。就众集又二。初众集威仪。次众集供养。法华论目此。为威仪如法住。四众者。旧云。出家在家各二合为四众。此名局意不周。今约一众。更开为四。谓发起众当机众影响众结缘众。发起者。权谋智鉴知机知时。击扬发动成办利益。如大象躄树使象子得饱。所谓发起令集发起瑞相。乃至发起问答等。皆名发起众。当机者。宿植德本缘合时熟。如痈欲溃不起于座闻即得道。此名当机众。影向者。古往诸佛法身菩萨。隐其圆极匡辅法王。如众星绕月。虽无为作而有巨益。此名影向众。结缘者。力无引导击动之能。德非伏物镇严之用。而过去根浅覆漏污杂三慧不生。现世虽见佛闻法。无四悉檀益。但作未来得度因缘。此名结缘众。比丘众既尔。余三众亦然。合十六众。类如大通智胜佛时。王子覆讲即彼时发起众。闻法得道即彼时当机众。闻法未度而世世相值。于今有住声闻地者。即彼时结缘众。彼佛世时尚有四四十六众。今佛道同宁得无耶。此是圆教十六众。约三教亦例可知。本迹可解。观心者研境作观。在名字观行位中。即成结缘众。入相似位即成当机众。入分真位即成发起影向众(云云)。围绕者。佛初出世人未知法。净居天下化为人像。到已右旋旋已敬礼。礼已却坐听法。因于天敬人以为楷。此因缘解也。围绕者。行旋威仪也。表四门机动俱见圆理。以圆对偏例有四义。即教门解也。又佛身周匝相好庄严。四旋瞻仰增念佛定。即观心解也。若观佛色身。得见法身即本迹解。供养者通三业皆是供养。别论卑谨虔礼名恭敬。至念专注名尊重。发言称美名赞叹。施其依报名供养。此中文略。具辩应如无量义经广说。天厨天香天钵器等即是供养。大庄严菩萨。及八万大士。合掌叉手即是恭敬。一心瞻仰即是尊重。说七言偈即是赞叹。今论众集指彼文者。彼经众集说法竟俨然不散。即彼座席仍说法华。故知三业供养不得有异。用彼广释此略于义无咎。从为诸菩萨说大乘经。下讫以佛舍利起七宝塔。是现相序。瑶师明七瑞。此土开六他土总一。光宅此彼各六瑞。此六者动则说法度人。静则入定观理。动静为一双。上天雨四花。下地六种动。上下为一双。大众内怀欢喜。如来外放光明。内外为一双。今谓寻文起尽如光宅。若取名义便易。表报之意并自未彰。今明智定因果感应为三双。智则指一说多。定则谛缘义处。因则四位天花。果则六处地动。感则大乘机发。应则圆毫照之。此六皆称瑞相者。文云今相如本瑞。瑞秖是相耳。人情分别。以密报为瑞奇异为相。相何所报。妙理玄赜说之至难。人情悠悠不能尊重。先以异相骇变常情。常情既变而生钦渴。故以异释相。以报释瑞。略明六瑞表报十妙。感应妙中已说今更道。说法瑞。表报说法妙智妙。入定瑞。表报行妙。雨花瑞。表报位妙。地动瑞。表报境妙乘妙。众喜瑞。表报眷属妙利益妙。放光瑞。表报感应妙神通妙。是故六种俱名现相序。说大乘经者。善戒经有七大。一法大。谓十二部毗佛略也。二心大。谓求于菩提也。三解大。谓解菩萨藏也。四净大。谓见道净心(云云)。五庄严大。谓福德智慧也。六时大。谓三僧祇行行也。七具足大。谓以相好自严得菩提也。六是因大。七是果大。大因大果合为大乘经也。今将十妙义捒经应可解。生师云。无相空理大乘之本。封三来久顿说无三不能取信。故说无相为法华序。观师意同。若尔般若净名皆应是序。何独无量义耶。彼释云。如此由五时故后教得起。更问。若尔无量义与诸经皆通途相生。非关别序。基师云。空理无形故云无量。序意同前难亦如是。印师云。无相善有成佛义故言无量。又云彼经不说有三无三有异。大品非法华所指。指者不来秦地。今谓此经是宋元嘉三年慧表比丘。于南海郡朝廷寺。遇昙摩耶舍受此本。还武当山。永明三年始传于世。经既已来岂可送还天竺。光宅云。无量义以万善同归能成佛道。法华正明无二无三破三与一为异。故即为序。若言万善同归。二三何不同归。二三若归序正不异。若言破二破三何不破万。破二破三则无二无三。既其破万是则无序。取经互举意为异者不成异也。异意不显序义亦不成也。刘虬注云。无相为本无相一法含义不赀。若含义不赀。即是有相何谓无相。寻诸师各偏一种。若言有相之善有成佛义。此三藏意耳。若言无相之善有成佛义。此通教意耳。若言含法不赀。此别教意耳。并他经所明皆非序法华意耳。若法华论列十七种。皆法华之异名。无量义者。即法华之一名也。今申论意佛直说此名而入此定。故得为序。大品金光明涅槃。皆先唱名于序无妨。今经文殊引古佛。亦名无量义。又云当说大乘经名妙法莲华。此亦序中唱名。与论意同也。今按彼经释。无量义者从一法生。其一法者所谓无相。无相不相名为实相。从此实相生无量法。所谓二法三道四果。今释此文。无相者。无生死相也。不相者。不涅槃相也。涅槃亦无。故言不相无相。指中道为实相也。二法即顿渐。顿谓华严顿中一切法也。渐谓三藏方等般若一切法也。三道即三乘。四果即罗汉支佛菩萨佛。此等诸法名为无量。实相为义处从一义处出无量法。得为无量法入一义处作序。譬如算师从一算下诸算除诸算归一算由下故除下为除序。从一派诸收诸归一。开为合序亦复如是。如此消释不违彼经论。亦与此经合(云云)。</w:t>
      </w:r>
    </w:p>
    <w:p>
      <w:r>
        <w:t xml:space="preserve">　　复次无量义赞偈明法身百非洞遣应为丈六紫金辉。普贤观。明常乐我净四波罗蜜住处。前后两文皆明常。岂有中间寿量而是无常耶。他难云序已说常正何所道。今反难之。涅槃以纯陀是序。已开常宗正何所道。他又例净名序金刚无为无数而正说不明常。法华亦应尔。今还反难之。纯陀序常涅槃正应无常今论序常。正常何疑也。教菩萨法者。无量义处用教菩萨也。义处即谛理也。下文普令一切众亦同得此道。又云。若我遇众生。尽教以佛道。即此意焉。佛所护念者。无量义处是佛自所证得。是故如来之所护念。下文云佛自在大乘也。虽欲开示。众生根钝。久默斯要。不务速说。故言护念。佛说经已入无量义处三昧者。慧定相成。非禅不智须先入定。非智不禅故先说法。即智而定即定而智。先后入出无有隔碍。疑者云。若未说无量义可入斯定。说此经已何故入定。释言。先入此定后说此经可解。说此经竟而更入者。是为法华作序耳。何者。若不先开则后无所合。先入开定为合定作序。称为瑞相即此义焉。若作次第者。先入无量义三昧已。应入法华三昧。若明文彰显时众则知。何俟弥勒殷勤文殊靳固。故知作序其义转明。身心不动者。与所缘之处相应也。身之本源湛若虚空。心之理性毕竟常寂。大通智胜身体及手足。寂然安不动。其心常憺怕。未曾有散乱。身若金刚不可动转。心若虚空无有分别。无量义处三昧法。持于身心故不动也。称为无量者。此定寂而常照能知世间。从此一法出无量法也。若作序义。身法体动运。今令不动运。心法体分别。今令不分别。序义明矣。问瑞相本论奇异。说法入定佛之恒仪何得为瑞。答说法虽竟时众不散。肃有所待。故知前之说法。举众来集待于后闻。此事奇特与常说异何意非瑞。虽入开定意在合定。与常入定有异。何意非瑞相耶。又文殊引古佛六瑞皆有此事。若昔非瑞相。何以证今今古同然。岂可以凡情而非之耶。天雨四花者。旧云小大白小大赤。正法华云。意花大意花。浦向花大浦向花。释论九十九云。天花妙者名曼陀罗。又七十九云。八百比丘成佛国土。常雨五色曼陀罗花。旧雨小大白。表在家二众。小大赤表出家二众。表其昔来因而未果。今谓此解狭而不当。直论四众。收三藏中十六众尚不尽况复四十八众。是故为狭。夫花相密报其因。四众昔来已是因何俟花报。若报其果天应雨实。何故雨花故云不当。今言雨花明其昔因非佛因。三藏中因是二乘因。通中因是共因。别中是菩萨因皆非佛因。今天雨花报其当获佛因。佛因者即四轮因也。小白表铜轮习种性开佛知见也。大白表银轮性种性十行示佛知见也。小赤表迦轮道种性十回向悟佛知见也。大赤表琉璃轮圣种性十地入佛知见也。四轮皆同是因。是因由中而生。故从天而雨。由是因位故以花表之。但因有趣果之义故而散佛上。如此因果谁当感克。秖是此会时众。故言及诸大众也。下文殊释疑。吹大法蠡等四句。又正说中开示悟入。又与大车中游于四方。节节相承皆是位义。故知花表因位也。</w:t>
      </w:r>
    </w:p>
    <w:p>
      <w:r>
        <w:t xml:space="preserve">　　问。四轮是别位义。那得释圆位耶。</w:t>
      </w:r>
    </w:p>
    <w:p>
      <w:r>
        <w:t xml:space="preserve">　　答。名通义圆尚无所失。况名别义圆而不得用耶。</w:t>
      </w:r>
    </w:p>
    <w:p>
      <w:r>
        <w:t xml:space="preserve">　　问。别义贤圣圆亦有耶。</w:t>
      </w:r>
    </w:p>
    <w:p>
      <w:r>
        <w:t xml:space="preserve">　　答。已如玄义。若言四花俱从天雨表四众当同成一因。如此释者。出三藏义未出通义。若言四众同是菩萨因者。此释出通义未出别义并非佛因。皆非法华意也。法华意如前说。普佛世界地六种动者。旧云。动三乘人因果决定六执者。此破三藏家三乘六执。未破通教三乘六执。通教约法三人因果同。若约人三人因果异。此之同异俱被破。而旧家破意不破此也。别教无三乘名则无六执。旧所不破。今明别家因时三法纵横。果时三法亦纵横此则须破。今释地六种动。表圆家六番破无明。无明磬礴未曾侵毁方将破坏。故动地以表之。无明若转即变为明。故普佛世界六种震动也。六种表住行向地等妙六番也。优婆塞清净行经云。菩萨生时动地。示此生已尽无复烦恼。一切众生应得道者。烦恼将灭故动。即此义也。本迹解者。如文殊释疑引古佛为答。密得此意即是识本。非谓他佛昔现斯瑞。而我世尊本亦斯瑞。非今一反也(云云)。观行者动六根也。地相坚固如六根水执未曾入大乘之道动难动之地。表净未净之根。东涌西没者。东方青主肝。肝主眼。西方白主肺。肺主鼻。此表眼根功德生鼻根烦恼互灭。鼻根功德生眼中烦恼互灭。余方涌没表余根生灭亦复如是。六动者。动起涌震吼觉。一一中又有三。谓动遍动等遍动直动为动。四天下动为遍动。大千动为等遍动。余五亦如是。合十八种动。此即表净十八界也(云云)。次明大众心喜瑞者。众见雨花地动。知甘露将降欣跃内充。表大机当发感于胜应。</w:t>
      </w:r>
    </w:p>
    <w:p>
      <w:r>
        <w:t xml:space="preserve">　　问。喜怒人之常情何得为瑞。</w:t>
      </w:r>
    </w:p>
    <w:p>
      <w:r>
        <w:t xml:space="preserve">　　答。天花悦眼地动震心。大经云。动时能令众生心动。花地是外瑞。心喜是内瑞。非常之喜。昔虽曾有。而不为喜所动。而能一心观佛。何得非瑞。若言欢喜动阴心者。人天义也。若喜动真谛无漏心者。藏通义也。若喜动即假心者。别义也。喜动实相心者。圆义也。次明佛放光瑞。即表应机设教破惑除疑。白毫具种种功德。观佛海三昧经云。佛初生时。牵长五尺。苦行时长一丈四尺。得佛时长一丈五尺。其毫中表俱空如白琉璃筒。内外清净从初发心。中间行行种种相貌。乃至入涅槃。一切功德皆现毫中。毫在二眉之间。即表中道常也。其相柔软表乐。卷舒自在表我。白即表净。放光破闇表中道生智慧。光照此土他土。表自觉觉他。</w:t>
      </w:r>
    </w:p>
    <w:p>
      <w:r>
        <w:t xml:space="preserve">　　复次二乘虽达二谛不知中道。如有二眉而无白毫。别教虽知三谛。不能毫中具一切法。当知从初至后。法界中事悉现毫内者。即表圆教之意。</w:t>
      </w:r>
    </w:p>
    <w:p>
      <w:r>
        <w:t xml:space="preserve">　　复次众经明放光不同。大品从足下千辐轮相。乃至顶髻。一一各放六万亿光明。如彼广说。大经面门放光。此经白毫放光。缘宜不同耳。又收光不同。育王经云。收从背入欲记过去事。收从前入欲记未来事。而不见记现在事。私谓胁入应记现在事也。足入记地狱。踝入记畜生。脚指入记鬼。膝入记人。左掌入记铁轮王。右掌入记金轮王。及记诸天。脐入记声闻。口入记缘觉。白毫入记菩萨。肉髻入记佛。而今经放白毫光。而未见收光之文者略耳。又解云。放光照现在事。收光明将来事。此经正论此土他土诸佛道同。故正论放光。若解诸佛道同。即开示悟入。任运获记则放光为正收光是傍。故略而不说耳。若丈六佛放光者。三藏义也。若尊特佛与丈六佛共放光者。通义也。若尊特佛独放光者。别义也。若丈六佛即毗卢遮那法身放光者。圆义也。旧云此土六瑞讫至腻吒天。今寻文从照东方万八千土下。即是他土六瑞之文。盖斟酌由人耳。旧云实照十方。照东方者。表一乘因果是诸因果之上。万是数圆表果位满。八千数缺表因果未足。若照东方义已足。更照九方复何所表。今明东是方始。表十住是位始迹门说法生身菩萨朗然见理入于十住开佛知见。举初即知中后。故云靡不周遍者。当知诸方亦然。诸位亦然。若就本门说法。四方佛集即表本门说法法身菩萨增道损生四位增长也。观解万八千者。约十八界。论百法界千性相。即有一万八千。此等境界佛慧未开今应当开。故以数表之耳。文云从阿鼻狱上至有顶。即六法界也。又见诸佛菩萨比丘等。十界具足。故文云靡不周遍。即此意也。若分文属此土第六相。若属他土即是总相照他土文。次明光照他土六瑞者。一见六趣二见诸佛。即是上圣下凡为一双。三闻佛说法。四见四众得道。即是人法一双。五见菩萨行行。六见佛涅槃。即是始终一双。既有可化众生。即有能化之佛。有佛即有说法。说法即有弟子。弟子即是行始。行始必致终也。若此土六瑞。总报众生当获自觉。彼土六瑞总报众生当获觉他。又此彼六瑞。表此彼诸佛道同。从尽见彼土六趣众生下。至行菩萨道者。是现彼土已与此同。从复见诸佛下至七宝塔者。是现此土当与彼同。略说竟。更广说者。从又见六趣众生。是现彼佛为五浊故出现于世。此佛亦然。二土出世意同也。及闻诸佛所说经者。是现彼佛初从无相一法非顿而顿与此土初说华严意同也。从并见诸比丘下。是现彼佛非渐而渐与此土佛次说三藏意同也。从复见诸菩萨下。是彼佛三藏之后。说方等般若众经。与此土佛三藏之后意同也。从复见诸佛下。至起七宝塔。是现彼佛般若之后开权显实收无量法还入一法唱入涅槃息化起塔。光照彼土始终究竟炳然在目。当知此土从一出无量。非顿而顿非渐而渐其事已竟。必当收无量法还入一法开权显实息化归真与彼土同也。</w:t>
      </w:r>
    </w:p>
    <w:p>
      <w:r>
        <w:t xml:space="preserve">　　复次种种因缘者。昔善为因今教为缘。又别说者。正是三藏之后。明共不共般若为因。助道戒定慧等为缘。约三人即有种种因缘。又就共不共人种种因缘。种种相貌者。共不共各四门。一一门复有无量相貌。五百比丘各说身因。即其义也。不共四门亦如是。故知因缘相貌种别无量。皆是彼与此同。彼明此相因缘相貌还入一因一缘一相一貌。当知此土亦与彼同。尔时弥勒作是念。讫今当问谁。是疑念序。文为两。一弥勒疑念。二大众疑念。弥勒有三念。一正念六瑞。二念问谁。三念文殊。文殊念起第二念除。唯初念在。但成一疑也。神变者。神内也变外也。神名天心。即是天然内慧。变名变动。即是六瑞外彰。首楞严云。佛住不二法能作神通。法王法力超盖一切。弥勒不测外变。亦不知内慧。故兴念至此。若夫庸人不知术者。散人不知定者。凡人不知圣者。小圣不知身子。身子不知菩萨。菩萨不知补处。补处不知尊极。此就极处亦不知也。又弥勒值佛植善既多。何容不仿佛知。应须隐明示闇权言不知也。大众有两念。一正念六瑞。二念问谁。若将下偈望此。亦得有三念。偈云四众欣仰瞻仁及我。无第三念何事瞻仁。而此中无者。欲推补处居先也。旧解先有三意。一是补处。二有三念。三能发问。为此义故大众阙一念也。</w:t>
      </w:r>
    </w:p>
    <w:p>
      <w:r>
        <w:t xml:space="preserve">　　问。文殊弥勒德位相亚。何故一问一答。</w:t>
      </w:r>
    </w:p>
    <w:p>
      <w:r>
        <w:t xml:space="preserve">　　答。夫机有在无。位虽齐等宾主异宜。圣人承机非问者不能答也。又法门有权实。权补处须问实者须答。又迹有久近近问久答。又名有便易。弥勒名慈。慈为众生应须问。文殊名妙德。德应须答。此即四种消文意。</w:t>
      </w:r>
    </w:p>
    <w:p/>
    <w:p>
      <w:r>
        <w:t xml:space="preserve">　　妙法莲华经文句卷第二下</w:t>
      </w:r>
    </w:p>
    <w:p/>
    <w:p/>
    <w:p/>
    <w:p>
      <w:r>
        <w:t xml:space="preserve">　　妙法莲华经文句卷第三上</w:t>
      </w:r>
    </w:p>
    <w:p/>
    <w:p>
      <w:r>
        <w:t xml:space="preserve">　　　　天台智者大师说</w:t>
      </w:r>
    </w:p>
    <w:p>
      <w:r>
        <w:t xml:space="preserve">　　从尔时弥勒欲自决疑下讫偈。即是发问序。文为二。长行偈颂。长行中经家述自疑他疑发问。问中此土他土如文。何意有偈颂耶。龙树毗婆沙云。一随国土天竺有散花贯花之说。如此间序后铭也。二随乐欲不同。有乐散说或乐章句。三随生解不同。或于散说得解。或于章句得解。四随利钝。利者一闻即悟。钝者再说方悟。又表佛殷勤重说。又为众集前后故有偈也。偈有六十二行文为两。初五十四行颂上问。后八行请答。就问为两。前四行问此土。后五十行问他土。长行总问此土六瑞。偈中长有香风地净。无说法入定。观文谓言盈缩寻义不然。说法是慧性。入定是天心。由天心慧性。能作动地放光。举末即能知本故。缩非缩也。他不见此意。谓弥勒不问两事。便不以为瑞。今反难之。若弥勒不问。文殊何故而答。又问指何处为问。今指长行总问是也。若更显其别问。秖导师两字是也。良以说法入定能导于人。既称导师。即是问说法入定也。是故非缩。他云风由檀林故香。地加之严净盈长两事。今谓非盈。风本无香而香。为奇特故以成瑞。夫天花至妙岂有色而无香。此表因运至果。如花有香风。花既集地地则严净。因若趣果果则严净。金光明云。聚集功德庄严佛身。故以二事显成四花。盈非盈也。眉间光下。次有五十行。颂问他土六瑞。旧云颂中不问三乘四众。不问佛涅槃。今教废三那忽问三。方说寿量那问灭度。于义不便故不问也。呜呼不解消文。抑经就情。今明颂中具问他土六瑞。文为六。初三行问六趣众生。二四行问见彼佛及说法。三三行问他土四众。次一行半结前开后。次三十一行半。问他土修菩萨行。次七行问供养舍利。即是问佛涅槃也。初三行问六趣。验此颂。知上文光照东方是总照他土意也。此颂颂上总问。六趣众生是能趣之人。生死是所趣之处。善恶业缘是趣因。好丑是趣果也。从又睹诸佛下。第二四行问见彼佛土。直见佛说法。此广明说法之相。谓说顿教逗大根性。圣主师子即如此土现卢舍那像也。演说经法微妙第一者。即如此土先照高山演华严教也。教诸菩萨者。即如此土七处等会无声闻人也。照明佛法开悟众生者。即如此土始见佛身入如来慧也。若人遭苦下。第三三行问彼土四众。即是顿说之后。次明三藏教也。若人遭苦者。开声闻乘也。此颂具明四谛在文分明(云云)。若人遭苦而造恶业苦不得尽。底下众生是也。若人遭苦而造善业苦亦不尽。厌下攀上如难陀为欲故持戒等是也。若人遭苦。于外道法中求解脱。增见长非者苦亦不尽。若人遭苦厌集。复厌依果。感佛说涅槃者。此人能尽诸苦际也。他土亦开此乘也。若人有福下一行。是开中乘也。若供养佛少遭苦致恼。若供佛多虽遭苦而福。故云声闻三生种福支佛百劫种福。形彼声闻故言有福。志求胜法者。声闻厌苦而修行。支佛求道故修行。深求缘起胜妙之理。即是他土开中乘也。若有佛子下。是开六度大乘也。真慈悲能绍佛种故言佛子。修于六度故言种种行。志求故言无上慧。六度中无六蔽。如药中无病故言净道。非毕竟净也。又声闻苦谛为观门。缘觉集谛为门。六度菩萨道谛为门故言净道。文殊我住下。第四有一行半结前开后。见闻若斯即是结前。如是众多即是开后。我见彼土下。第五有三十一行半。问他土菩萨种种修行。就此为三。初一行总问。次十五行次第问。次十五行半杂问。初总问可解。或有行施下。第二有十五行次第问。中为六。初六行问檀。二二行问尸。三一行问忍。四一行问进。五二行问禅。六三行问慧。就问檀有三意。初四行问舍财。一行问舍身。一行问舍命。珍宝奴婢贵贱共能此施。驷马宝车豪侠者所施。妻子等是外身。身肉等是内身。舍头目即舍命。而不言法施者。让后般若也。又约身命财与生死后际等得不坏常住。即是法施故不别说也。文殊师利见王下。第二二行问戒。约比丘论持戒者。在家施易戒难。出家施难戒易。故约比丘明戒。此中引五王经(云云)。或见菩萨下。第三一行问忍。忍有三种。闲林邃谷恶人恶兽忍耐无嗔即生忍。自节守志即苦行忍。为求佛道即第一义忍。又而作比丘即苦行忍。独处闲静即生忍。乐诵经典即第一义忍。又见菩萨勇下。第四一行问精进者。夫深山可畏。非窳怯者所居。勇进者能安之。傍若无物。思修实相念念不休。进求佛道也。又见离下。第五两行问禅。前一行问修根本禅。后一行问修出世上上禅。通途皆得有根本之修也。离欲者。若离欲得五通。通教定也。又根本本离欲。背舍亦修不净等离欲。别教兼离二乘欲。中道又离顺道法爱欲(云云)。深修禅定者。发初禅一品此定未深。乃至九品传传为深。又背舍九定八胜十一切入等传传为深。此定转变自在能发诸通。凡夫但五通。二乘具六。别教菩萨让佛分有无漏。亦但称五通也。圆教初后皆具六通。安禅万偈下。第二一行明上上禅。此是别圆之禅。静散不相妨。不起灭定现诸威仪。如修罗琴不拊而韵。无缘无念有感则形。故能安禅赞佛也。复见智深下。第六三行问般若为二。初一行是自行。智深者。慧穷理本也。志固者。誓愿广大也。此即二种庄严能问能持也。又见佛子定慧下。次两行是化他也。未到慧多无色定多。四禅等又背舍慧多九定定多。十一切中等。又二乘定多菩萨慧多佛。则等。又空观定多假观慧多。中观则等。无量喻即是种种方便。诸教之中引无量譬类。助显第一义也。破魔兵者。空观破四魔。假观次第破八魔。中观圆破八魔十魔一切魔。击鼓者。初发心住便成正觉。百佛世界作佛。圆击梵轮法鼓。从又见菩萨寂然宴默下。第三有十五行半。不历次第随见而问。</w:t>
      </w:r>
    </w:p>
    <w:p>
      <w:r>
        <w:t xml:space="preserve">　　问。上六度自收得万行。何须更问太烦杂耶。</w:t>
      </w:r>
    </w:p>
    <w:p>
      <w:r>
        <w:t xml:space="preserve">　　答。上问次第者。自渐一途。非次第者不定一途。既言种种相貌。何啻两途而言是烦耶。此次第杂乱两番六度。拟他土开三藏后说方等十二部经辩六度相貌。具如此间不异。就杂问中文为七意。初二行问禅又二。前一行问入舍禅。即是自行。次又见菩萨放光下。第二一行问入悲禅初是化他。菩萨入定。放光种种利益。具出华严思益(云云)。次又见佛子未尝下。第二一行问精进。即是般舟念佛等法门也。次又见具戒下。第三一行问戒。威仪无缺即是初不缺戒。净如宝珠。即是第十究竟戒。中间可解。十戒如玄义中说。次又见佛子住忍下。第四一行半问忍。即生法二忍。次又见菩萨离戏下。第五两行更问禅。离戏笑。是却掉悔盖。离痴眷属即除嗔盖。近智者除疑盖。一心除乱是却贪盖。摄念山林除睡盖。次从或见菩萨至饮食下。第六五行问檀为二。前四行明四事施。如是下第二一行结成。次或有菩萨说下。第七有三行问般若。初一行不可说而说般若。二一行不可观而观般若。三一行言语道断心行处灭。即是说不可说。观不可观而论般若也。或可用此三番般若成上见他土说方等中六度。或可别拟他土说方等后明大品教盛谭般若寂灭无二清净不著。此彼同也。或可说寂灭法是方等中意观诸法性犹如虚空是般若意。正是历法作观法相无二。此义实与大品相会。若作彼土见法华意者。以此妙慧求无上道一行是也。但见修妙慧人。不见法华妙慧座席。若见座席即知此如彼。何事须疑。但见人不见座。阖众疑问耳。或可三番般若与此间般若相同。未知此后次何所说。是故疑问。此两意从人用之耳。上长行文迮但举六意。偈颂既广显义冷然(云云)。文殊师利又有菩萨下。第六有七行。明佛灭后以舍利起塔者。正颂上他土佛出五浊从无相一法开渐顿教故有二法三道种种行类相貌不同。如上所见也。今见他土佛般涅槃佛子慕德为树坟塔。即表无量悉归入一。一出无量。前相已表无量归一。正是入于涅槃。云何畏妨寿量。作起塔为佛事耶。痛哉痛哉。就文为六。初一行总标佛灭起塔。次又见佛子造下。第二一行明塔数。次宝塔高妙下。第三一行明塔量。次一一塔下。第四一行明塔相。次诸天龙神下。第五一行明供养。次文殊下。第六两行结。塔婆此云方坟。方坟如此土冢墓。大灌顶翻为冢也。殿堂如此土灵宇。崇台峻阶承露干云。长表净域归心上圣耳。树王者即波利质多。正供舍利傍严佛国土(云云)。从佛放下。第二有八行请答为二。初三行举疑事述请。后五行释伏难。初三行为三。初一行举见此土事。白毫为本故先举。及诸事故言种种。次诸佛下。第二一行举见他土事。诸佛为本即总摄余五也。我等下。第三一行请答。第二就释伏难为二。初四行正释伏难。次一行结请。言伏难者。文殊内心构难不肯时答。其意有三。一此瑞希奇。不可仓卒轻尔有判。二智众如海谦光推高。三靳固前却生众渴仰。故以伏难潜而拒之。弥勒彰灼释难意亦有三。一瑞大疑大。若不为释。忧兕在怀妨闻正说。二众海乃多机在仁者。三阖众瞻仁。故知注诚殷重。所以彰言释难。请令时答。初伏难者。因正请生。请云佛子文殊愿决众疑。文殊仍此起初伏难。汝云众疑众未曾疑。若疑应问。众既不疑我何所决。弥勒即以第一偈释云。四众欣仰瞻仁及我。及我欲令我问。瞻仁欲得仁答。文殊因此起第二难。众同有疑不易可答。待佛出定然后决疑。弥勒即用第二偈释。若有疑在怀忧兕不泰。应以时答。复知如来何时起定。故言佛子时答决疑令喜。文殊因此起第三难。我与仁者同居学地。欲测佛意微共筹量。独令我答于理不可。弥勒即以第三偈释。我亦微心下思踟蹰两楹。为说妙法为当授记。故言佛坐道场所得妙法为欲说此为当授记。文殊因此起第四难。若如汝说即是释疑何烦我答。弥勒即以第四偈释。安得以我犹豫之心而判大事。故言示诸佛土此非小缘。文殊伏难既穷谦光亦止。后一偈结请答也。此四伏难光宅受于次师。次师受于江北钊师。既是先贤文外巧思今用之。从是时文殊师利语弥勒下讫偈。名答问序。有长行偈颂。长行文为四。一从语弥勒下。名惟忖答。二从善男子我于过去下。名略曾见答。三从诸善男子如过去下。名广曾见答。四从今见此瑞与本无异下。名分明判答。夫以下测上。止可罔像卜度。惟昔俦今不可顿决。所以初从仿佛。次引略见。略见未周更引广见。以多证一尔乃分判。惟忖答。答上此土问。略曾见答。答上他土问。广曾见答。双答此土他土问。判当答双判此土他土问也。惟忖答为二。初标章。次正惟忖。惟者思惟也。忖者忖量。惟今如昔忖昔如今。然文殊古佛岂应不知。迹示思惟也。光宅以初后两句是法说。表因果广略。中间三句是譬说。欲说大法是略开三显一。略开近显远。演大法义。是广开三显一。广开近显远。大法雨者。譬得记作佛。昔因果定执不得作佛。是枯涸义。今皆作佛是被雨润义。吹蠡是改三乘之号。严鼓诫兵譬破无明。今明其法说不用。何者迹本两门由籍各异。迹由籍起弥勒生疑。文殊为释。本由籍未起。弥勒何所疑。文殊何所释。若于此中。已是释于开近显远之疑者。后地裂众涌。弥勒何故更疑。更疑则浪疑浪释。释后既虚释前亦谬。此大有所妨故不用也。今明弥勒但问迹中此彼二土等瑞。文殊以惟忖答。答迹中事。不关寿量本中事也。欲说大法者。答说法瑞。雨大法雨答雨花瑞。吹大法蠡答大众心喜瑞。击大法鼓答地动瑞。演大法义答放光瑞。欲说大法者。惟昔诸佛说无量义后则开权显实收无量归一。忖于今佛既说法已亦应开权显实会无量以归一。一者即大法也。雨大法雨者。惟昔诸佛天雨四花之后普入圆因住行向地。忖于今佛雨花之后皆成佛因住行向地。故言雨大法雨也。吹大法蠡者。惟昔四众见瑞欢喜得未曾有障除机动即改人教行理。忖今众喜亦应障除机动改人教行理。所改既深。故言吹大法蠡也。击大法鼓者。惟昔地动已后即有六番破无明贼。忖于今佛地动已后亦应六番破无明惑。声教极妙。故言击大法鼓。演大法义者。惟昔诸佛放白毫光后说法华彼此道同。忖于今佛放光已后广明五佛道同。既是佛道。故言演大法义。如是五句悉是惟昔判今忖今类昔。会文附义唯少入定一瑞。而雨花动地放光等。皆由入定故尔。意则兼具无劳疑也。阙此一条故称略答耳。今更别解。初一句总后四句别。总者大法是也。别者雨吹击演开示悟入是也。如天非小大非赤白而雨赤白之花。</w:t>
      </w:r>
    </w:p>
    <w:p>
      <w:r>
        <w:t xml:space="preserve">　　如第一义非开示悟入。见此理时即证开示悟入。譬如种子得雨萌开。今闻大法雨。润法性种破无明糠。开于十住佛知见也。譬如吹蠡知是改号。今之与先已得十住。今从十住闻法更改入十行。示佛知见也。譬如击鼓知是诫兵。今之与先已在十行。今从十行闻法诫入回向。悟佛知见也。演之言布横阔竖深。乃是演义。今之与先已在十向。今从十回向入于十地入佛知见。穷源尽边深广备足也。惟昔六瑞已后即开示悟入。忖今瑞后亦应如是。横竖释惟忖答竟。从我于过去下。第二引略曾见答者。初以己智惟忖。今以略曾小分明于前。举此答他土问也。此土五瑞不通他土。唯放光一瑞遍照东方。略曾见答专答放光。故知是答他土之问也。今见如昔昔秖如今。欲令众生咸得闻知者。即闻思两慧亦信法两行。收无量归一。改三乘教理。六番破无明等。诸佛道同开示悟入佛之知见。故言一切世间难信之法也。如过去下。三引广曾见答。更分明于略。此广答此土他土之问。弥勒因光横见东方以为问。文殊引昔竖见而为答。横竖显诸佛道同也。文为三。初引一佛同。次引二万佛同。后引最后一佛同。就前一佛又为三。一明时节。二标名。三说法时节如文。有佛号日月标名同者。通号与今佛可同。别名云何同。此当以名别义同为释。何者日是慧月是定。定慧是自行德。灯明是化他德。能仁能定慧能自他。又日月灯是三智。今佛亦三智。随缘称别义则不殊。故言名同。演说法下。第三说法同者。昔佛先顿后渐。与今佛初顿后渐同也。演说正法初中后善者。即是顿教也。夫七善之语乃通大小。寻文是大乘七善。初中后善者。即是顿教序正流通。名为时节善。其义深远。即是顿教了义之理。二乘不测其边底。故言深远。是名义善。其语巧妙即是顿教八音所吐。会理直说悦菩萨心。即顿教之文。名为语善。纯一无杂。不与二乘共。即是顿教独一善具足者。具明界内界外满字之法。即是顿教圆满善。清白无二边瑕秽。即是顿教调柔善。师云行善梵行之相者。梵即顿教无缘慈善。又初中后善。解者不同。今且依一途。若小乘以戒定慧为三善。大乘以初中后心为三善。金光明云。前心如来不可思议。中心如来种种庄严。后心如来不可破坏。此亦三善之意也。文殊引古佛顿教七善。与今佛顿说七善同。亦与他土初顿说同。所以用此为答者。酬上弥勒据光横问他土佛云圣主师子演说经法微妙第一。文殊竖引昔举此为答。即是初佛说顿法同也。为求声闻人。说应四谛法者。即是古佛次顿之后。开渐教法同也。上问若人遭苦为说涅槃。今引古佛亦开此渐。以答斯问也。为求辟支佛。说应十二因缘法。答上若人有福志求胜法之问也。为诸菩萨。说应六波罗蜜。答上佛子修种种行之问也。皆引古佛开渐教同也。广引曾见佛。答他土之问也。令得三菩提成一切种智者。此明古佛开顿渐后即显实之说始终究竟。此答弥勒见他土佛般涅槃涅槃后起塔之问也。若引古佛说法至六波罗蜜者。明今佛已与昔同。从令得三菩提去。明今佛当与昔同(云云)。次引二万佛名号说法皆同。初引一佛。备举顿渐说法同。中举二万佛。但举说顿同故。言初中后善也。后引一佛。但举开渐同。所以然者互举耳。指前可知。而不引二万之前佛者。正为名字说法皆同。据义为便耳。姓颇罗堕者。此翻捷疾。亦云利根。亦云满语也。其最后下。第三引一佛同。文为三。一明曾见事与今已同。二明曾见事与今今同。三明曾见事与今当同。曾谓昔之所更。已谓谢在过去。曾之与已俱谢俱更。今取久远者为曾。小近者谓已。取六瑞等为今。取佛出定去为当也。第一从其最后佛有八子者。是曾与已同。昔佛八子今佛一子。数虽不等。并出同居之土。土有见思俱示有子有子事同。一八赴缘别有所表。生一子总表一道清净。生八子表八正道。数异义同。今取有子义同也。又昔佛子出家发大乘意。今佛子住小乘果。此云何同。昔化道已竟显本事彰。故言发大乘意。今未发迹犹言罗汉。至下文发本。即是菩萨其义则同。从是时日月灯佛说大乘经下。第二明曾与今同。昔佛自土六瑞悉与今同。次第如文。昔佛他土六瑞。总云如今所见。则知昔佛他土六瑞亦与今同。昔明别序。既有现相怀疑二序同。而无集众发问答问三序者。义推则有。既言说法知必集众。既道怀疑知应有问。若问必答。例二必兼得三序同也。又若述昔答。则不俟文殊费辞。既不言答亦不出问。其义可解。从时有菩萨名曰妙光下。第三明曾与当同。此文为六。一从时有菩萨者。是因人同。二从尔时日月灯明佛从三昧起者。是说法名同。三从六十小劫者。是时节同。四从说是经已于梵魔沙门者。是唱灭同。五从时有菩萨名曰德藏者。是授记同。六从便于中夜者。明灭后通经同。今初云何因人同。昔佛定起因妙光菩萨说经。今佛定起因身子声闻说经。此云何同。瑶师云。因者因托。付传一乘之经。非直对告之人也。彼佛对告何必是妙光。如今对告身子。身子未必能有宣通。因托宣通莫若妙光。如今因委莫若文殊。今佛不叹者。往佛何必叹也。文殊引往佛叹妙光者。正明可因托耳。又旧以药王为所因人者。亦可尔。但引往证今小不类耳。或言。因文殊释疑。得起定说经此对不便。今明不尔。经文自云因妙光正说。而作因托流通之解。又取药王为例。此乃公抗佛语。何关释经。昔因妙光今因身子。正是所因人同。昔佛八子师于妙光。如来起定对告妙光。又付托妙光。今佛子罗云亦师身子。佛从定起亦对告身子。迹门竟又付托身子。今古孱齐更若为胜此。而近弃身子远取药王。疑者言。妙光是菩萨。身子是声闻。云何是同。昔事已彰谭为菩萨。今事未发道是声闻。比及发迹。身子是大菩萨非同何谓。昔妙光垂迹。何必不作声闻。特是文殊巧说。方便隐显耳。从是时日月下。第二说法名同者如文。上弥勒见他土初顿。顿后见渐。渐后见种种行。行后无境后见佛涅槃。今文殊答曾见佛初顿顿后渐后云种种行即见法华。此彼六瑞之后已说法华。法华后即入涅槃。此分明定答他土之问也。从六十小下。第三时节同者如下文云五十小劫谓如半日即是同也。从日月灯明下。第四唱灭同者。昔说法华即唱入灭。亦如迦叶佛(云云)。今佛说宝塔品中。明如来不久当入涅槃。化道已足唱灭事齐也。时有菩萨下。第五授记同者。昔授德藏菩萨记。今经授声闻记。岂得是同。昔事已成故言授菩萨记。然正是会三归一。声闻得记也。若说昔授声闻记者。佛从定起更何所论。文殊巧谭故不发迹耳。若说授菩萨记诸经皆尔。执教者未惊也(云云)。从佛授记已下。第六通经同文为五。一时节即佛灭后也。二出其人即妙光也。三久近即八十小劫也。四所化之众。即八子八百也。五结会古今。即求名妙德等也。就所化之人又为二。初八子行成久已得佛。八百之一方成今住补处。所以引此八子八百者。近则释疑密开寿量。释疑者。或谓弥勒补处为大。文殊非补处为小。小不应答大不应问。故举八百。宜应有问。妙光昔亲对佛。先复为师故释疑非谬。密开寿量者。八子最小佛号然灯。然灯是定光。妙光是释迦九世祖师。孙今成佛师祖为弟子师弟无定。将密显生非生灭非灭之意。</w:t>
      </w:r>
    </w:p>
    <w:p>
      <w:r>
        <w:t xml:space="preserve">　　问。弥勒昔见诸佛曾闻法华。何故疑问。</w:t>
      </w:r>
    </w:p>
    <w:p>
      <w:r>
        <w:t xml:space="preserve">　　答。时众机宜应须扣发耳。第四从今见此瑞下。名分明判答。今昔六瑞既同。惟忖决定不谬。略曾广曾皆决定也。当说大乘决定前说法瑞也。名妙法莲华。决定前雨花瑞也。教菩萨法。决定前众喜瑞也。佛所护念。决定前地动瑞也。兼总入定悉在其中。有人作已同当同不作今同。寻文云。今见此瑞与本无异。此正语于今。云何唤六瑞作已。据此文为今。故作三同之释也。颂有四十五行偈。不颂上惟忖略曾见答。于广曾见中。但颂前后不颂中间也。初有两行。颂广曾见中时节名号说法等同也。从佛未出家下。第二有三十九行偈。颂最后佛三同。次有四行颂决定答。就第二三同中有三。初有一行偈。颂曾与已同。次第二有十五行半。颂曾与今同。第三次有二十二行半。颂曾与当同。从佛说大下。第二就今同中又二。初十四行颂此彼六瑞。第二从尔时四部众下一行半。颂四众怀疑。初又二。初有四行偈。颂此土六瑞同。而长出天鼓自鸣。表无问自说也。现诸希有事者。即总颂诸瑞也。从此光照下。第二次十行。颂他土六瑞同。长行但云如今所见是诸佛土。其文则略此颂广也。文为五。初三行。颂见六趣众生同。次又见诸如来下。第二一行两句。颂见佛同。次世尊在下。第三两句。颂闻佛说顿教七善法同也。次一一诸佛下。第四三行。颂见声闻等三乘即是昔佛开渐教法同也。次又见诸菩萨下。第五二行。颂见菩萨种种因缘。即是颂开方等般若教同。初三行如文。第二一行半释。自然成佛道者。方便道则加心修习。发真道即是自然任运与理合也。约四教可知(云云)。</w:t>
      </w:r>
    </w:p>
    <w:p>
      <w:r>
        <w:t xml:space="preserve">　　问。发真自然者。何须诸佛说法。</w:t>
      </w:r>
    </w:p>
    <w:p>
      <w:r>
        <w:t xml:space="preserve">　　答。如船顺流若遇风加桌助疾有所至。风喻见佛闻法。桌喻修行。例如初果任运七生若值佛加修或一生二生得至无学(云云)。自然成佛道是报身。琉璃是法身本净。金像是应物现形。世尊在大众敷演深法义下。第三半行此则将法约人。法既深玄。当知必运大机开顿教也。此颂上纯一无杂七善之文。一一诸佛土声闻众下。第四三行此即将人约法。人既二乘。必知开三藏说也。即颂上为声闻人说应四谛等也。虽不颂出缘觉兼摄在中。行施忍辱等。等于四度耳。此一行颂上六度大乘也。又见菩萨深入诸禅定下。第五两行颂上见他土菩萨种种因缘信解相貌也。略不答上起塔也。上不见他土法华相故。次此见起塔。今答出法华相故起塔入灭事在后答也。次尔时四部众下。第二一行半。追颂昔佛四众疑念如文。从天人所奉尊下。二十二行半。颂曾与今当同。文为六。初两行二句颂因人同。次说是法下。第二一句颂上说法同。次满六十小劫下。第三一行一句颂时节同。约不思议延促劫智也。妙光皆悉受持昔佛法也。亦如身子受佛付嘱也。次佛说是法华下。第四五行颂上唱灭同。即是答上他土入灭之意也。就此文有唱灭有嘱累。嘱累如遗教。有悲泣如涅槃有慰喻亦如遗教。其得度者悉皆得度。未度者作得度因缘。例如今佛将付弥勒(云云)。次是德藏下。第五有一行半颂上授记。次佛此夜。第六有十二行颂上通经。通经又为五。初有两行颂上佛灭后时节四众得益。如薪尽火灭者。小乘佛。以果报身为薪智慧为火。慧依报身身灭智亡。大乘佛以机为薪逗应为火。众生机尽应形亦灭。倍加精进者。应以灭度度者也。次是妙光下。第二有两句。颂上能弘经之人。次八十小劫下。第三有两句。颂上行经时节。次是诸八王下。第四有八行。颂上所益弟子。又为二。初三行颂已成弟子。次是妙光下。第二五行颂当成弟子。次彼佛灭下。第五有一行。颂上结会古今。后四偈。旧云是结成令物慕仰。今释不尔。上长行有分明判答此文颂之。文为三。初我见灯下。初有一行颂上当说大乘经。次今相如本下。第二两行颂上教菩萨法。次诸求三乘人下。第三一行颂上佛所护念。在文可解。又前弥勒释四伏难。令文殊必定有答。此中是文殊断四伏疑。使弥勒莫复更问。初第一疑。因文殊广引先佛曾说法华故弥勒潜疑欲问。诸佛赴缘人时各异。古佛虽名法华今佛何必如此。文殊即以第一偈断云。我见灯明佛本光瑞如此。以是知今佛。欲说法华经。此断其疑名之问也。弥勒因此又疑。自有名同义同。自有名同义异。此名何所显召。文殊即以第二偈断云。今相如本瑞。是诸佛方便。今佛放光明。助发实相义。此是断其疑体之问。弥勒因此又疑。实相无相何人会之。文殊即以第三偈断云。诸人今当知。合掌一心待。佛当雨法雨充足求道者。此断其疑宗之问。弥勒因此又疑。佛雨法雨止洽菩萨亦润二乘。文殊即以第四偈断云。诸求三乘人若有疑悔者。佛当为除断令尽无有余。此即断其疑用之问。弥勒联翩构疑。文殊频烦为断。既事穷理尽即得之于怀。可谓善于问答具二庄严。光宅但知述于钊师释四种伏难使文殊必答。显弥勒之美不见文殊释四伏疑令弥勒不问。抑妙德之能。此义出自天台非传他疏。寄语后贤勿遏人长也。自钊师已后。数百年中。讲法华者溢路。颇有见斯意不。非长何(谓也)。</w:t>
      </w:r>
    </w:p>
    <w:p/>
    <w:p>
      <w:r>
        <w:t xml:space="preserve">　　释方便品</w:t>
      </w:r>
    </w:p>
    <w:p/>
    <w:p>
      <w:r>
        <w:t xml:space="preserve">　　○释此有略广。略为二。先略次料简。方者法也。便者用也。法有方圆。用有差会。三权是矩是方。一实是规是圆。若智诣于矩。则善用偏法逗会众生。若智诣于规。则善用圆法逗会众生。譬如偏举指以目偏处。是举偏法以目智。宜用法以释方将用以释便。若总举指以目圆处。宜将秘以释方妙以释便也。举偏法释方便。盖随众生欲非佛本怀。如经令离诸著出三界苦。是故如来殷勤称叹方便。此义可释他经非今品意。又方便者门也。门名能通通于所通方便权略皆是哢引。为真实作门。真实得显功由方便。从能显得名。故以门释方便。如经开方便门示真实相。此义可释他经非今品意。又方者秘也便者妙也。妙达于方即是真秘。点内衣里无价之珠。与王顶上唯有一珠无二无别。指客作人是长者子亦无二无别。如斯之言是秘是妙。如经唯我知是相。十方佛亦然。止止不须说。我法妙难思。故以秘释方。以妙释便。正是今品之意。故言方便品也。料简者。初番释者是体外方便。化物之权随他意语。次释亦是体外方便。自行化他之权。亦是随自他意语。后释是同体方便。即是自行权随自意语。初释方便非能入非所入。次释方便是能入非所入。后释方便是所入非能入。故知名同其义大异。世人多不见此意。浪释方便品(云云)。</w:t>
      </w:r>
    </w:p>
    <w:p>
      <w:r>
        <w:t xml:space="preserve">　　问。方便与权云何。</w:t>
      </w:r>
    </w:p>
    <w:p>
      <w:r>
        <w:t xml:space="preserve">　　答。四句分别。自有方便破权。权破方便方便修权。权修方便。方便即权权即方便。方便破权者。四种皆是秘妙之方便。此方便破随他意权也。权破方便者。权是同体之权。破于体外之方便也。相修者亦可解。相即者亦可解(云云)。三句可释他经。第四句今品意也。故正法华名善权品。权即方便无二无别。低头举手皆成佛道。方便善权皆真实也。广释者先出旧解五时权实。十二年前照无常事为权。照无常理为实指阿毗昙。今谓释论破无常是对治法。皆属三悉檀。云何有实耶。非今所用。十二年后般若照假有为权。照假有即空为实。释论亦破此义。念想观已除。言语法皆灭。照假有即空者。犹是观想耳。非今所用。次净名思益。内诤鉴空有二境为实智。外变动应用为权智。今谓内鉴外用为二。非入不二门。非今所用。次法华照三三为权。照四一为实。今谓三权一向不会实。一实不关三权。非今所用。次涅槃金刚前无常为权。金刚后常为实。今谓道前真如亦是常。道后如量智亦是权。此五时权实非今所用。乃至半满四宗所明权实二智。亦非今所用。复有人解。方便是权尔实是审实。又方便是权巧实是智慧。又方便是权假。假三车于门外。又方便是权宜。宜说三乘故。又权是譬名。譬如秤锤前之则重却之则轻处中则平。合于佛智照察称量。如是等释各取一途。权尔权假约处所。权宜约法门。权巧秤锤约智能。各不包含义不融妙。不可用此释今品。又有人以四种二慧。初一是权一是实。次空有二智。观空不证离二乘涉有无染出凡夫。次空有内静为实。外用为权。次金刚前后常无常为权实。初二慧令生信。次二慧令生解。次二慧令化他。后二慧是果。此诸二慧凡有三转。初以有为俗空为真。次空有为俗。非空非有为真。次空有为二。非空非有为不二。二不二皆为俗。非二非不二为真。教智亦然。何故尔。为人悉檀故。自有人闻前不悟闻后即悟。是故二谛不同。又如来常依二谛说法。故二谛有三门。又佛教虽多不出三门。又渐引众生故。凡夫计心形是实。盖非实也。法性空乃真耳。凡夫即舍有取空故。说空有皆是俗非空非有乃是真。或者舍二边复滞中道。故第三远离二边不著中道。乃是真。此为五乘人。初引凡夫生信出有。次引二乘令入中。次引菩萨令中偏俱舍。又为学中者。谓三假为世。三假空为真此但得初意。次非三假空有皆俗。非空非有为真(云云)。今详彼释。乃是傍五时显己意。却渐次梯隥之非耳。可释他经非今品意。经云咸令众生皆得睹见。何时前后开悟不同。又云。正直舍方便。那用渐次会于圆妙。又初引生信解化果等。何关今经悟入之意耶。如天亲列十七名。第十三名大巧方便。又大乘方便经。明方便十种。第九名善巧移二乘令入大乘方便波罗蜜。当知今品乃是如来方便。摄一切法如空包色。若海纳流。岂可以诸师一枝一派释法界之大都耶。今明权实者。先作四句。谓一切法皆权一切法皆实一切法亦权亦实。一切法非权非实。一切法权者。如文云。诸法如是性相体力本末等。介尔有言皆是权也。一切法实者。如文如来巧说诸法悦可众心。众心以入实为悦。又诸法从本来。常自寂灭相。又云。如来所说皆悉到于一切智地。又云。皆实不虚。又大经四句皆不可说也。一切法亦权亦实者。如文所谓诸法如实相。是双明一切亦权亦实。例如不净观亦实亦虚(云云)。</w:t>
      </w:r>
    </w:p>
    <w:p/>
    <w:p>
      <w:r>
        <w:t xml:space="preserve">　　妙法莲华经文句卷第三上</w:t>
      </w:r>
    </w:p>
    <w:p/>
    <w:p/>
    <w:p>
      <w:r>
        <w:t xml:space="preserve">　　妙法莲华经文句卷第三下</w:t>
      </w:r>
    </w:p>
    <w:p/>
    <w:p>
      <w:r>
        <w:t xml:space="preserve">　　　　天台智者大师说</w:t>
      </w:r>
    </w:p>
    <w:p>
      <w:r>
        <w:t xml:space="preserve">　　一切法非权非实者。文云。非如非异。又云。亦复不行上中下法有为无为实不实法。非虚非实如实相也。若一切法皆权。何所不破。纵令百千种师。一一师作百千种说。无不是权。如来有所说尚复是权。况复人师宁得非权。如前所出悉皆权也。若一切法皆实者。何所不破。唯此一事实。余二则非真。但一究竟道。宁得众多究竟道耶。如前所出诸师。皆破入实。宁复保其樔窟耶。若一切法亦权亦实。复何所不破。一切悉有权有实。那得自是一途非他异解。一一法中皆有权实。不得一向权一向实也。若一切法非权非实。复何所不破。何复纷纭强生建立。直列名尚自如此。遥观玄览旷荡高明为若此。况论旨趣耶。今就有权有实句更开十法。就十法中。为八番解释。一列十名。二生起。三解释。四引证。五结十为三种权实。六分别三种权实照三种二谛。七约诸经判权实。八约本迹判权实。一列名者。谓事理。理教教行缚脱因果体用渐顿开合通别悉檀。即是十种名也。二生起者。从无住本立一切法。无住者理也。一切法者事也。理事故有教。由教故有行。由行故有缚脱。由脱故成因果。由果故体显能用。故有渐顿之化。由开渐顿故有于开合。开合故有通别之益。分别两益故有四悉檀。是为十章次第(云云)。三解释者。理是真如。真如本净。有佛无佛常不变易故。名理为实事是心意识等起净不净业改动不定故。名事为权。若非理无以立事。非事不能显理。事有显理之功。是故殷勤称叹方便。理教者总前理事皆名为理。例如真俗俱称为谛。诸佛体之而得成圣。圣者正实也。欲以己法下被众生。因理而设教教即权也。非教无以显理。显理由教。是故如来称叹方便(云云)。教行者依教求理则生正行。行有进趣深浅之殊。故行名权也。教无进趣深浅之异。故教名实也。非教无以立行。非行无以会教。会教由行。是故如来称叹方便(云云)。缚脱者。为行违理则缚。缚是虚妄故称权。为行顺理则生解。解冥于理故称实。非缚无由求脱。得脱由缚。如因尸渡海。尸有济岸之力故。称叹方便。因果者。因有进趣暂用故名权。果有克终永证故为实。无果因无所望。无因果不自显。是以二观为方便道。断惑成因得入中道解脱之果。若非二观岂契中道。果由因克故。称叹方便。体用者。前方便为因。正观入住为果。住出为体用。体即实相无有分别。用即立一切法差降不同。如大地一生种种芽。非地无以生。非生无以显。寻流得源推用识体。用有显体之功故。称叹方便。渐顿者。修因证果从体起用。俱有渐顿今明起用。用渐为权用顿为实。若非渐引无由入顿。从渐得实故称叹方便。开合者。从顿开渐渐自不合亦不合顿。故名为权。渐令究竟还合于顿故名为实。由开故合。开有合力从开受名。故称叹方便。通别益者。通则半字无常之益。别即满字常住之益。然常益道长。喜生退没故。以化城接引。生安隐想。然后息化引至宝所。若无半益不得会常。半有显满之功故称叹方便。四悉檀者。三是世间是故为权。第一义是出世是故为实。非世不得出世。由三悉檀得第一义。是故如来称叹方便。当用四句释十番权实。三番是他经意。一番是此品意(云云)。四引证者。此十义通大小教。亘一切法。且引今经。不如三界见于三界。三界者是事。不如三界见者理也。诸法寂灭不可言宣是理。方便力为五比丘说是教。若闻此经是善行菩萨道证教行也。又汝等所行是菩萨道。佛子行道已。来世得作佛。又种种因缘而求佛道。但离虚妄名为解脱。未得一切解脱。尽行诸佛所有道法。道场得成果(云云)。我以佛眼观见六道众生。始见我身闻我所说。即皆信受入如来慧。除先修习学小乘者(云云)。穷子初逃中间客粪后则付财。初息化城后引宝所。种种欲种种性相忆念等。此通引一部为证。今别引一品。虽不次第十文具足。诸佛智慧甚深无量。其智慧门难解难入者。一切事理境智等。悉名为实。施设诠辩阿含言教悉是智慧门。此证理教论权实。难解难入。一切声闻支佛不能知者。即是缚脱论权实。所以者何。佛曾亲近至名称普闻。即是教行论权实。成就甚深至意趣难解。即是体用论权实。吾从成佛已来者。成佛即是果。果必有因。即是因果论权实。种种因缘譬喻。至令离诸著。即是渐顿论权实。所以者何。如来方便知见皆已具足。即是开合论权实。诸佛为大事因缘故出现于世。为令众生开示悟入佛之知见故者。是为利益论权实。取要言之佛悉成就。即是三悉檀成就也。止止不须说。即是第一义悉檀。是为四悉檀论权实。所以者何。佛悉成就第一希有。至诸法实相。即是理。所谓诸法如是相者。即是事。是为理事论权实。此一段长行明五佛权实。佛佛皆尔。然法华论解诸佛智慧甚深。为证甚深。甚深有五。谓义甚深。实体甚深。内证甚深。依止甚深。无上甚深。无上甚深。谓证大菩提也。名智慧门为说阿含义甚深。此与理教权实意同。论解佛曾亲近百千佛。为修行甚深。勇猛精进名称普闻。为增长功德甚深。此与教行权实意同。论解成就甚深未曾有法。为微妙事甚深。意趣难解等。为无上甚深入甚深此与体用权实意同。论解吾从成佛已来。为说如来功德成就法。此与因果权实意同论解无数方便者即是教化成就说法成就。此与渐顿权实意同。论解如来方便知见。乃至深入无际等。是自身成就不可思议境。胜余一切菩萨。此是明利也。论解能种种分别。悦可众心等。是言语成就。此是益也。与利益权实意同。论解取要言之止不须说等。为可化众生成就。此与四悉檀分别可化不可化意同。论解唯佛与佛乃能究尽。为无量福成就诸佛能知。谓如来法身之体不变故觉。能自证成就。能随顺众生。说一切诸法相等。此与理事权实意同。彼论解佛经。今疏冥符二圣。可谓与修多罗优波提舍皆合也。五结权实者。此十种通四教。合四十权实。若三藏中自证十法。名自行权实。说己十法利益众生。名化他权实。化他之十皆合为权。自行之十皆合为实。名为自他权实。余三教十法。束为三种权实亦如是。又当教各以事理教行缚脱因果四种。为自行权实。各以理教开合二种。是化他权实。各以体用渐顿通别悉檀四种。为自他权实。其名虽同其义各异也。别结者。三教若通若别。当分皆是化他权实。随他意语故。圆教若通若别。当分皆是自行权实。随自意语故。化他之三皆名为权。自行皆名为实。次结成四句。随他意语者。即一切法权。随自意语者。即一切法实。双取即一切法亦权亦实。双非即一切法非权非实。次结成三番释品者。若自行自意者。此文称道场所得法。大经云修道得故。摄大乘称如理如量智。皆是圆教自行权实随自意语。佛虽能于此不可说法方便能说。而众生不堪。若发轸单说此法。取众生者。即不能得也。故言不可说不可说也。复置此事。以自行权实。共别教权实。共取众生者。大机利者直得。钝者曲得。小机利钝俱不得。盖华严意也。复置此事。单用三藏权实。取众生者。大机利钝者。密得显不得。小机利钝者。但保于证取亦不得。盖三藏意也。复置是事。合用四种权实。共取众生者。大机利钝者曲直俱得。小机利钝者。保证俱不得。盖方等意也。复置是事。舍三藏权实。用三种权实。共取众生者。大机利钝俱得。小机利钝保证俱不得。盖般若意也。复置是事。舍三种权实。单用圆教自行权实取众生者。大小机利钝俱得。盖法华意也。如来智慧靡所不达。明照时宜用与可否。故释品云。方者诸方法也。便者善巧用也。巧用方法取众生得。是故殷勤称叹方便。</w:t>
      </w:r>
    </w:p>
    <w:p>
      <w:r>
        <w:t xml:space="preserve">　　复次如来自证权实俱不可说。愍念众生说自证之权为门。于物非宜。众生不能得入。故自证亦不可说。说别权实为门。利者得入钝者不入。于物非宜别权实亦不可说。说三藏权实为门。利者密入。钝者亦不入。于物非宜亦不可说。说三种化他权实为门。利者得入钝亦不入。于物非宜亦不可说。说二种化他权实为门。于利者得入。钝亦不入亦不可说。于物非宜。舍三种化他权实。但说自行之权。于利者钝者俱得入。从始至终以方便为门。是故如来称叹方便。释品云。方便为入实之门。即此意也。前一番。明如来能知方便能用方便。此一番明行者能随顺方便(云云)。</w:t>
      </w:r>
    </w:p>
    <w:p>
      <w:r>
        <w:t xml:space="preserve">　　复次如来自证修道所得于一切方便即是真实。而此真实不可得说。虽能说之众生不能即实。以方便力。带不即说一即利者能即钝不能即。又纯说一不即。利者密即钝者不即。又带三不即说一即。利者能即钝者不即。又带二不即说一即。利者能即钝者不即。又废三不即。纯说一切即。利钝者俱能即。于方便得见真实。上两意用方便从方便。此一意即方便即真实。真实即圆因。圆因即自行之方便。如此自行方便今始证入。上释品云。方便者即是真实。从自行方便得名。故言方便品。六分别照谛者。前既通别当分结束权实。今还约此智照义则易见。若通以十种。明自行二智者。即照随智二谛也。通用十法逗缘者。即照随情二谛也。若束四为二者。即照随情智二谛也。若当分照谛者。事理教行缚脱因果悉是自证。即照随智二谛也。理教开合此两属化他。即照随情二谛也。体用渐顿通别悉檀四通自他。即照随情智二谛也。三教照谛准此可解。又三藏三十种二智。是化他二智。皆照随情二谛若通别六十种。是自他二智。即照随情智二谛也。通教或时与前三藏。共为随情二谛。若圆教三十种权实。是自行二智。照随智二谛。又三教若通若别。皆是逗缘。悉是化他二智。照随情二谛。圆教若通若别。皆是自行二智。即照随智二谛。若束三教之实为权。束圆教之权为实。即自他二智。照随情智二谛也。七约诸经者。华严论教但是满字。论时但是乳。论法是一自行一化他。若对人但是菩萨。二乘聋哑生身菩萨亦未能发自行之权随智之实。若依今经文。未曾向人说如此事。约三藏者。若论教唯是半字。若论法是一种化他。若论时即是酪。若依今文。住立门外著弊垢衣。执除粪器。二乘人耳。约方等教。若论教对半论满。若论时并酪明苏。若论法有三种化他一种自行。若依今文。心相体信入出无难。约般若。若论教带半论满。若依时挟生而熟。若依法则有二种化他一种自行。若依今文。出内取与皆使令知。约法华。论教废半论满。若论时纯是醍醐。若论法唯有自行。若依今文开权显实。此实我子我之所生我实是父。付以家业授记作佛。前教不说者。今皆发之。正直舍方便。但说无上道。故是自行之权。故言方便品。自余或是自他二智。或化他二智。</w:t>
      </w:r>
    </w:p>
    <w:p>
      <w:r>
        <w:t xml:space="preserve">　　复次华严对二菩萨。说一自一他。不拟二乘不闻不解。三藏对二乘说一化他。不拟菩萨故无自行。方等具对小大。对二乘。说两化他。对菩萨说一自一他。般若亦对三。说一自二他。对二乘说一他对菩萨说一自一他。法华普对机熟者。但明一自不复论他。文云菩萨闻是法。疑网皆已除。千二百罗汉。悉亦当作佛。一切众生悉入自行之方便。故言方便品(云云)。八本迹者。如来本地久已证得一切权实。名为自行。中间垂迹亦作兼带等说。今日垂迹寂灭道场。带别化他说自行。次说一化他。次说三。次说二。次说废三等。皆名化他权实。束本权名实。束迹实名权。即是自他权实也。结此则有四句。一切实一切权。一切亦权亦实。一切非权非实(云云)。身子本证一切权实即自行。迹在鹿苑单受化他。在方等受一被三折。在般若带二转一。至法华废三悟一。皆是化他权实。束本权为实。束迹实为权。即自他权实亦具四句(云云)。若从佛迹说。亦是化他之权实。亦称方便品。若从引入圆因。自行亦是方便品。若从身子迹权。亦是方便品。若从身子迹入实。亦是方便品。为此诸义故称方便品也。</w:t>
      </w:r>
    </w:p>
    <w:p>
      <w:r>
        <w:t xml:space="preserve">　　○从此品下。讫分别功德品十九行偈。或至偈后现在四信弟子文尽。名为正说分。若作两正说。从此下讫授学无学人记品。是迹门正说。今且逐近就迹门正说更为两。一纵此下。是略开三显一。二从告舍利弗汝已殷勤下。是广开三显一。</w:t>
      </w:r>
    </w:p>
    <w:p>
      <w:r>
        <w:t xml:space="preserve">　　○略更为二。初从尔时世尊下。是略开三显一。二从尔时大众下。是动执生疑。略开三显一。有长行偈颂。长行为二。一寄言叹二智。二绝言叹二智。若不措言则无能知者。虽复称扬言不能尽。诸佛二智如前说(云云)。寄言为二。一明诸佛权实。二明释迦权实。诸佛道同是故俱叹。上光照他土。弥勒横问。文殊引古大众竖闻。正表于此故发轸定起。即明诸佛道同也。就叹诸佛文为三。一双叹二双释三双结。就双叹中先经家提起次正叹。尔时者。当尔之时也。佛常在定何故言起。此有所示。往古诸佛说此经时。必前入无量义即入法华。今佛亦尔。此示世界悉檀哀从定起。履历法缘二俱审谛。说必不谬增长物信。此示为人悉檀哀从定起。佛寂而常照。尚须入定方乃说法。况复散心妄有所说。此是对治悉檀。哀从定起。入定缘理安心实相。出定令他安心实相。此是第一义悉檀。哀从定起。安此四法故言安详而起也。告舍利弗者。小乘中智慧第一。将欲因其破小智显大智。废会开覆凡十种。如玄义中说。此乃经家提起之文。法华论云。佛入甚深三昧正念不动。如实智观。从三昧而起。现如来得自在力故。如来入定无能惊忤故。论与今义相应。第(一义)悉檀出过世间。故无能惊忤。四悉檀无障碍故得自在(云云)。加趺坐者。古往微尘恒沙诸佛。及弟子尽行此法故。又加趺起恶觉。尚生他敬心。况入深境界。而不适悦天人耶。又非世受用法。不与外道共。能破魔军烦恼故。又能生三种菩提道故。私谓此是四悉檀意也。</w:t>
      </w:r>
    </w:p>
    <w:p>
      <w:r>
        <w:t xml:space="preserve">　　问。余经云系念在前者云何。</w:t>
      </w:r>
    </w:p>
    <w:p>
      <w:r>
        <w:t xml:space="preserve">　　答。背色想生死烦恼境界在后故。观寂灭涅槃所缘。在前故应作四解(云云)。</w:t>
      </w:r>
    </w:p>
    <w:p>
      <w:r>
        <w:t xml:space="preserve">　　问。云何在面。</w:t>
      </w:r>
    </w:p>
    <w:p>
      <w:r>
        <w:t xml:space="preserve">　　答。凡人于面起欲能生猗乐。然后遍身。又九处流秽。面有七孔以不净治欲。故系缘在面(其一)又六识在面心多上缘。表一切贤圣尚空与空相应故。系缘在面(其二)又若观于面则能分别六识。为分别故故系缘在面(其三)又身有六分头面为胜。表诸法中实相第一。第一法故系缘在面(其四)就双叹二智。先叹实次叹权。实者诸佛智慧也。非三种化他权实故言诸佛。显自行之实故言智慧。此智慧体即一心三智。甚深无量者。即称叹之辞也。明佛实智竖彻如理之底故言甚深。横穷法界之边故言无量。无量甚深深高横广。譬如根深则条茂源远则流长。实智既然权智例尔(云云)。其智慧门即是叹权智也。盖是自行道前方便。有进趣之力故名为门。从门入到道中。道中称实道前谓权也。难解难入者叹权之辞也。不谋而了无方大用。七种方便不能测度。十住始解十地为入。举初与后中间难示难悟可知。而别举声闻缘觉所不能知者。执重故别破之耳。法身本意元以自行权实拟之。无机逃走故言不知。华严顿照聋哑瞽聩故言不知。方等弹斥保住草庵故言不知。般若转教无心悕取一餐之意故言不知。今大机启发放光动地。彼此今古诸佛道同。由怀疑惑故言不知。利根菩萨节节能知。钝同二乘是亦不知也。门者光宅取二乘方便。为今经智慧门。此须与夺。若尔即是得门。云何如来破言不知。不知者则非门也。与者此是最浅之能永不识所(云云)。今解自有方便智慧为门得入佛智慧。如璎珞云。二观为方便道。得入中道第一义谛。亦是三教各各有四门。为方便得入中道。光宅之解于二观中秖是一观。于十二门秖是一门(云云)。又方便智慧为门得入方便智。即是三教各各四门齐教入证也。自有佛智为门得入佛智慧。如上说圆因称方便品。即是自行观智为门。即是今经所叹其智慧门。圆教四门即其一也。自有实为门入方便智双照二谛即其义也。如此释者丰富开阔。何如光宅区区一种耶。若依论以阿含为门。此须开拓诸教准观可知(云云)。从所以者何下。光宅云叹释迦章。今推文意是双释诸佛二智也。佛曾亲近至尽行道法。是释诸佛实智。良由外值佛多禀承至要故。实智甚深。良由内行纯厚尽行道法故。实智无量。无量则释横广。甚深则释竖高也。勇猛精进名称普闻。是释诸佛权智。其智慧门难解难入。良由勇猛精进能入难入之门。既入门已泽被无疆物钦胜德。故名称普闻。亦可分句勇猛精进能入法门。即释权智深。名称普闻即释权智广。观权文无深广之语。例实智此义则成(云云)。从成就甚深下。双结诸佛二智。称理究竟故言成就。到彼岸底故言甚深。此结成实智也。称机适会故言随宜。非七方便所知故言难解。此结成权智也。随情则翳理故言难解。了义故意显故言易知。摄大乘云。了义经依文判义。不了义经依义判文即斯义也。有时解成就甚深未曾有法。结自行权实。随宜所说意趣难解。结化他权实(云云)。从吾从成佛已来者。是叹释迦权实。旧云释迦权实各各叹。谓吾从成佛下。是叹权。所以者何。是释权如来知见广大下。是叹实。从无量无碍下。是释实。从如来能种种分别下。是结叹实文。旧料拣前后有三意。一合叹诸佛二智者。明二智体同。开叹释迦二智者。明二智功用有异。二明垂迹之本。故诸佛先叹实。明显本之能。故释迦先叹权。三诸佛显自行。先须得实。释迦明化他。先以权引童蒙。而互现出没者。将明体圆不可偏存。存则失旨也。今谓不尔。但依文次第于义易解。不须曲辩。又汝云诸佛道同。云何异解。如人善赞孝顺而打掷父母(云云)。就释迦文亦为三。初双叹次双释后双结。吾从成佛已来叹实智。若实智不圆佛道不成。既云成佛。一成一切成。即是叹实智也。种种因缘下。是叹权智。四十余年以三种化他权实逗会众生。故言种种因缘也。譬喻者。小乘中以芭蕉水沫为譬。大乘中以干城镜幻等譬。依诸论者以小乘譬乳。大乘譬醍醐也。广演者。能于一法出无量义也。无数方便者。即七种方便也。引导众生令离诸著者。说散十善离三途著。说净十善离欲界著。说三藏离见思著。说菩萨法离涅槃著。说佛法离顺道法爱著。从所以者何。是双释二智也。如来半句即是释实智。从真如实相中来。而得成佛道故名如来。即释成实智也。方便即是释权智。由于方便善巧故能种种因缘。知见波罗蜜者。即是双举权实知见也。一切种智名实知。佛眼名实见。道种智名权知。法眼名权见。悉到事理边故。悉名波罗蜜。皆已具足者。权实悉究竟也。若不作双释之意。那忽言皆已。皆已者双释意显也。从如来知见广大深远。即是双结释迦二智也。如来知见如前说。广大明横深远明竖。如此实智非横非竖。寄言往叹论其横竖照无限极。如函大盖大也。无量无碍下。即是结权智也。自行之权道前方便约诸法门。故知是结权智明矣。实智无若干也。光宅以此释实智。非但光宅不识实智。梁代皆不知其无碍慧无若干也(云云)。无量即佛地四等也。无碍即佛地四辩也。能于一辞一义。旋出无量乐说不穷。比于别通菩萨。如甲上土方地。力即十力。畏即四无所畏。禅尽禅之实相。定即首楞严定。三昧即王三昧。深入无际者。结成竖深。成就一切未曾有法结成横广。从舍利弗如来能种种分别下。旧将结成前权实。今用起后将欲绝言。更举权实为绝叹之由。文为二。初举绝叹之由。次指绝言之境。郑重者表殷勤也。如来能善分别。巧说诸法者。即举权也。言辞柔软悦可众心者。举实也。何以得知。上见他土说顿云。其声清净出柔软音下。身子领解云。闻佛柔软音深远甚微妙。据前后两文。知是举实智也。前叹中前实后权。今何意前权后实。明前欲寄言故从实而舒权今欲绝言须卷权归实耳。从取要言之是指实境。要者茣过于实也。无量无边未曾有法是指权境。又举要是创指之端。无量无边是指权。未曾有法是指实。言此二法佛悉成就。修道得故此那可说。若单明一事不应言悉。既双指权实其意明矣。止者下。第二即绝言叹也。印师云。欲因止生其疑请之心也。观师云。实法难知故先抑止惊其常情。今明此法深寂言语道断。体不可说故止而叹之。设慈悲为说闻不能解。伤其善根是故止也。从所以者何下。是释止叹之意意为两。一就佛是最上人成就修得最上法故不可说。次明甚深境界不可思议故不可说。就佛成就下。明上人权实横满不可说。从唯佛与佛下。明上人权实竖深不可说。成就对不成就。乃至难解对不难解。即是横明成就。修道得故故不可说。唯佛与佛乃能究尽者。初中分获未尽其源。如十四日月光用未普。独佛与佛究竟边底。如十五日之月。体无不圆光无不遍。如此竖深修道得故。故不可说。从诸法实相下。即是甚深境界不可思议故不可说。光宅云。初一句标二智章。诸法标权智境。三三非一故言诸法。三法之中其教最显。教必逗机仍有其人。故知三三是权也。实相者是实智境。一理非虚故言实相。四一之中遍举一理。理是本故故是实也。中有九句还释上两章耳。前五句释权章。如是相者。三乘言教揽而可别也。如是性者。三乘教性分不可移易也。如是体者。三乘之教八音章句各各有体。菩萨教以六度为体(云云)。如是力者。三乘教用训导之力也。如是作者。三乘教被前人有造作也。广实智境略不牒章。实境有四一。以四广其一理。如是因者。境生真解为因。万善望果也。如是缘者。境发实智为缘。以因所望处为果。果起酬因为报。后二句双结。初句结权。本即举相末即举作。次句结实。究竟即结因。等即结报也。北地师云。三乘法皆有相性果报本末也。瑶师云。如是相性此释智慧照用。三乘萌异为相。必尔成三为性。发心为体随心。所堪为力。力有所造为作。作行招果为因。因者语其已分。所由为缘。缘者语其外力。遂克为果。酬因为报。相为本报为末。终同一致为究竟等也。如是者。其事不差也。畅师但约佛上作。相者十力各有相貌也。性者。从根各有所习。所习不改谓之为性。是性力境也。体者。根性不同所欲亦异。言其心用缚著故以体为名。此欲力境也。力者。定别名也。神通变动非定不运。镇心静乱非定不寂。故力为禅定境也。作者。是业。即业力境也。因者。道为因能至涅槃。即至处道力境也。缘者。缘宿命力境也。果者。据今因所召果在未来。是天眼力境也。报者。今报以望往因据即漏尽力境也。故语报是漏尽也。本者是相末是报。总而望之都是处非处力境也。上来诸释非不一途。然于理不通于文不允。文不允者经云诸法。何法不收岂止三乘耶。理不通者。经云实相何所不在。而但在因果体。若实独在于佛佛则不权。权独在三乘。三乘则永无实。若三乘但为五。则权法不足复全无实。若四句但在佛佛全无权。实亦不足。义不涉于凡夫。则诸法之文。便是无用。实相不遍实相外别更有法。如此等过故皆不用也。释论三十一。明一一法各有九种。一各有体。二各有法如眼耳虽同四大造而眼有见用耳无见功。如火以热为法而不能润也。三各有力。如火以烧为力水以润为力。四各有因五各有缘。六各有果七各有性。八各有限碍。九各有开通方便。达磨郁多。将此九种会法华中十如。各有法者。即是法华中如是作。各有限碍者。即是法华中如是相。各有果者。即是法华中如是果如是报也。各有开通方便者。即是法华中如是本末究竟等。余者名同可解。今明此境为二。初一句略标权实章如文。次十句广释权实相。今作四番释。一约十法界。二约佛法界。三约离合。四约位。经云诸法。故用十法界释也。经云佛所成就第一希有之法。故用佛法界释也。经云止止不须说。我法妙难思。故用离合释也。经云唯佛与佛乃能究尽。故用位释也。约十法界者。谓六道四圣是为十法也。法虽无量数不出十。一一界中虽复多派。不出十如。如地狱界。当地自具相性本末。亦具畜生界相性本末。乃至具佛法界相性本末无有缺减。故毗昙毗婆沙第七云。地狱道成就他化天法。即是其例余九法界亦如是。当知一一界皆有九界十如。若照自位九界十如皆名为权。照其自位佛界十如名之为实。一中具无量。无量中具一。所以名不可思议。若照六道三圣五如为权。若照佛界四如为实。当分历历此则可说可示。何俟止止绝言叹也。所以一中无量。凡夫虽具绝理情迷。二乘虽具舍离求脱。菩萨虽具照则不周名不了了。如来洞览横竖具足。唯独自明了。余人所不见不可宣示。止止绝言其在此耳。上玄义中已说今不具记(云云)。二约佛法界释者。佛界非相非不相。而名如是相。指万善缘因。故下文云众宝庄校即其义也。佛界非性非不性。而名如是性。指智慧了因。故下文云有大白牛也。佛界非体非不体。而名如是体。指实相正因。故下文云其车高广也。佛界非力非不力。而名为力。指菩提道心慈善根力等。故下文云又于其上张设幰盖也。佛界非作非不作。而名如是作。指任运无功用道。故下文云其疾如风也。佛界非因非不因。而名如是因。指四十一位。故下文乘是宝乘游于四方也。佛界非缘非不缘。而名如是缘。指一切助菩提道。故下文又多仆从而侍卫之。佛界非果非不果。而名如是果。指妙觉朗然圆因所克。故下文直至道场也。佛界非报非不报。而名如是报。指大般涅槃。故下文得无量无漏清净之果报也。佛果非本非末。而言本末。本即佛相末即佛报。是自行权也。佛界非等非不等。而言究竟等。指于实相。故标章云实相也。是自行之实也。即实而权故言本末。即权而实故言为等。此是如来自行权实最为无上。无上相乃至无上果报。横广竖深而无有上。故标章云诸法实相也。例亦应言诸法实性实体实力。乃至应言实究竟等。但略举一而蔽诸耳。如来遍照横竖悉周如观掌果。秖为凡夫如双盲二乘如眇目菩萨夜视蒙胧不晓。不可得说。止止绝言其意在此耳。三约离合者。若佛心中所观。十界十如皆无上相。乃至无上果报。唯是一佛法界。如海总万流。若千车共一辙。此即自行权实。若随他意则有九法界十如相性等。即是化他权实。化他虽复有实皆束为权。自行虽复有权皆束为实。此即自行化他权实。随他则开。随自则合。横竖周照开合自在。虽开无量无量而一。虽合为一一而无量。虽无量一。而非一非无量。虽非一非无量而一而无量。唯佛与佛乃能究尽。凡夫则诽谤不信。二乘则迷闷不受。菩萨则尘杌未明。为此义故止止绝言(云云)。四约位者。如是相者一切众生皆有实相。本自有之。乃是如来藏之相貌也。如是性。即是性德智慧第一义空也。如是体。即是中道法性之理也。是为三德通十法界位位皆有。若研此三德入于十信位。则名如是力如是作。入四十一地。名如是因如是缘。若至佛地名如是果如是报。初三名本。后三名末。初后同是三德。故言究竟等。初位三德通恶通善通贤通圣通小通大通始通极。虽在恶而不沈。虽在善而不升。虽在贤而不下。虽在圣而不高。虽在小而不窄。虽在大而不宽。虽在始而非新。虽在极而非故。故是不可思议。不可得说止止绝言耳。</w:t>
      </w:r>
    </w:p>
    <w:p>
      <w:r>
        <w:t xml:space="preserve">　　复次三德究竟等者。十界相性权实开合差别若干。以平等大慧如实观之。究竟皆等。若迷此境。即有六界相性。名为世谛。若解此境。即有二乘相性。名为真谛。达此非迷非解。即有菩萨佛界性相中道第一义谛。若以此慧。等于俗谛。俗谛非迷。等于真谛。真谛非解。非解非迷。双非迷解。但名平等。若双照者。权即是实。实即是权。虽二而不二。亦名究竟等也。又权实不二之境。七种方便。不能以不二智等不二之境。唯有诸佛以不二智等不二境。故言究竟等。又今大乘机动。不明九界性相。直说一切性相悉入佛界性相。昔教不说。谓昔不与今等今教说之。知昔与今等。故言究竟等。初约惑解等。次约人等。后约教等。说此甚广。记者不能委悉耳。若就绝言绝思。明不可思议。释论七十九云。不可思议名不决定。出一切心心数法。出一切言语道。不能行不能到。故名不可思议。若就譬喻明不可思议。如释论十四。不以败坏色得趣平等道。观色不异乃能等于大乘。如明与暗共合。而汝不见谓明暗异。欲知其义如彼月光。又日出时暗不向十方。暗常在无所归趣。明亦如是与暗共合。生死与道合。道即是生死。佛之所尽已尽所度已度。皆不可思议。诸经诸论此例甚多。若就事中不可思议者。如阿含经明四不可思议。谓众生世界龙佛。众生从何处来向何处去。为底而生为底而死。世界为有边无边。为可断不可断。为天龙人鬼谁所造耶。阿含云。一士夫于王舍城拘絺罗池侧。思惟世间边无边。见四兵入藕丝孔。自惊我狂耶。世无此狂。问佛。佛言非狂是修罗。为诸天所逐退入藕丝孔藏。此乃世间思惟非涅槃道。无义饶益无法饶益无梵行饶益(云云)。龙雨为从龙口耳眼鼻舌出耶。实不从尔许出。但从其念出。念善念恶皆能出雨。由前本行今得是力。须弥腹有天名大力亦能作雨。又经出五道各一不可思议。地狱有断续。畜生能飞。鬼能变少为多。人能令火烧薪。天能自然致果报。皆是果报法事不可思议(云云)。此是约因缘事。释不可思议。况甚深境界。宁非不可思议耶。偈有二十一行为两。初十七行半颂长行。后三行半略开三显一动执生疑。前又二。初四行颂寄言叹。后十三行半颂绝言叹。夫偈颂长行互有广略者。令义易显耳。长行二佛权实各叹表化缘异。故颂中二佛合叹。示二智理同故。初寄言中又二。初两行合颂二佛二智。后二行合颂二佛释叹结叹等也。初又二。今初一句世雄者。颂上诸佛智慧也。不可量者。颂上甚深无量。此颂诸佛实智也。次三句颂上诸佛权智。此有三异。一上举人又标法。故云诸佛智慧。今颂但颂人。将人以美法。故云世雄。二者上开叹今合叹。以法别故须开。以人总故须合。三者上云一切二乘不知。今言一切众生类不知。佛力下。后一行颂叹释迦二智也。佛者颂吾从成佛也。正颂实智。力无畏等颂诸功德。是颂权智。余法者即指化他之权。是实智之余助耳。正颂上种种因缘(云云)。本从下后二行合颂二佛释叹结叹之意也。本从无数佛具足行诸道。颂上诸佛释叹。佛曾亲近百千诸佛尽行道法之文也。甚深微妙法。颂上结叹实成就甚深未曾有法也。难见难可了颂上结叹权意趣难解也。于无量亿劫行此诸道已。颂上释释迦知见波罗蜜皆已得具足。上二句举因具足。次下一句举果具足。我已悉知见一句。颂上结释迦二智如来知见广大之文也。或时用四偈。合颂上二佛权实。文为六。初世雄一句。总颂二佛二智。二诸天及世人三句颂拣人。三佛力下一行颂释迦中释权实。四本从下一行。颂诸佛释权实。五于无量下半行。颂上行因。六道场得成下二句。颂上得果。从如是大果报去。第二有十三行半颂上绝言也。文为五。初半行如是大果报。即颂不思议境。但举初后中间略可知。义字兼颂究竟等也。大与种种如玄义中说。我及十方佛下第二半行。追颂取要言之佛悉成就也。不可示下第三半行。追颂上止不须说也。实相非方所故不可示。非言语道故言辞相寂灭。从诸余众生类下。第四颂举不知之人。故上长行明无有知者故止而不说。颂中十行半颂出不知之人。文为八。初半偈总拣不入者。即七方便也。除诸下。第二二句拣能入者。即圆教十信。故言信力坚固者也。长行明究竟佛知。颂中明初信知。互举耳。诸佛子下。第三有一行半。拣二乘不知。假使满下。第四有一行。举身子不知。正使满下。第五一行半。举诸大弟子。辟支佛下。第六二行举支佛。新发意下。第七二行半。举发心菩萨不入。发心语通。或可六度菩萨三僧祇未断惑名为发心。或可指上人天中自摄得六度而发心之语别拟通别等发心也。不退菩萨下。第八有一行。拣不退菩萨亦不知也。通教不退断界内惑。是故不知别理。别教地前亦有证位不退行不退等。亦所不知也。次又告舍利弗无漏下。第五一行半。颂上难解法佛能知实相境。无漏不思议者。颂上结要举权实所止之境也。甚深微妙法一句。颂上第一希有难解之法。我今已具得三句。颂上唯佛与佛乃能究尽也。明诸佛道同同皆究竟。故云唯我知是相十方佛亦然。释不思议者。如如意珠无毫厘之有能雨众宝。实相不生能生般若也。无漏不思议一行半为本。生出四种解释。已如上说。从无漏半句。为十法界释作本。十法界十如。收诸凡圣理性无漏失也。收三谛无漏失。权实智无漏失。约不思议为开合释作本。即权而实即实而权。故不可思议也。约甚深微妙法。为佛法界释作本。此可知。约唯我知是相。为约位释作本。此亦可知(云云)。从舍利弗当知诸佛语无异下。略开三显一动执生疑。就开显为二。初明诸佛显实。次明释迦开三。互明一边耳。诸佛语无异者。此论诸佛化道是同。次两句劝信。后两句正显实。世尊法久后。要当说真实。即显真。动昔之执。生今之疑。将非魔作佛。正由闻此语也。佛既如实语劝信。何事翻疑。为防因疑起谤者。故须劝信耳。从告诸声闻众下。明释迦开三。文为三。初一行正明开三。将明二乘之非。故言逮得涅槃者。又解我令脱苦缚逮得涅槃。即拟六度菩萨乘。何以知之。修六度行即免四趣缚。未能入灭度。三僧祇百劫乃得涅槃。逮之言远乃及耳。又六度行前度他。故言我令脱苦缚。后取无漏故言逮得涅槃。此义推之知是六度乘也。又以数推之下句。云佛以方便力示以三乘教。若不指此将何为三。不应重数二乘为三乘也。次半行正斥三乘皆是虚伪。次两句出立三之意。意是权引离诸苦故。非为真实。但是方便门耳。</w:t>
      </w:r>
    </w:p>
    <w:p>
      <w:r>
        <w:t xml:space="preserve">　　○从尔时大众下。是腾疑致请。由闻三伪一真故。执动疑生。文为二。一叙疑。二正请决。叙疑又二。一经家叙。二正生疑。先叙千二百疑。次叙四众。上斥三乘皆是方便。叙疑但在二乘者。以其执重疑深偏举若至下陈疑中。即云求佛诸菩萨大数有八万。亦皆有疑。故知三乘佥疑。偏举二乘耳。从各作是念下。是正疑。又为二。一疑佛二智。二疑己所得。从何故殷勤称叹方便。即是总疑权实二智。从而作是言佛所得法甚深者。是疑实智。有所言说意趣难知下。是疑权智。以闻诸佛语无异要当说真实。从此生疑。何者佛昔说三乘智慧同证不差。但余习有尽不尽耳。今忽称叹如来二智非我所及。是故疑佛二智也。从佛说一解脱义我等亦得此法下。此是自疑所得。三乘圣道是真出要我修此理亦到涅槃。而今忽言皆是方便。未知何者真实。故言不知是义所趣。此从上斥三为伪而生是疑。尔时舍利下。第二正请。文有三请二止。就前为三止。瑶师龙师云。初止为理深难解。初请为自他求决。次止为惊疑不信。次请为久殖必解。后止为必谤堕恶。后请为利根得益。今师或时云。佛豫知三周得益前后不俱。故三抑俟其三请也。就初请为二。一长行二偈颂。长行为二。一陈疑二陈请。陈疑疑二智。陈请已请众请。颂中有十一行偈文为六。初二句颂疑实智。自说得下。第二三行颂疑权智。无漏诸下。第三有三行明三乘四众有疑。上句明罗汉。后二行明缘觉。中间称及求涅槃者。即是明六度菩萨。何以得知。上云逮得涅槃者。此中称及。及者此菩萨自求涅槃。又以及他。故异二乘知是菩萨也。于诸下。第四有一行半明身子疑。佛口所生下。第五有一行明佛子疑。诸天龙下。第六二行总明同疑请也。夫偈颂长行。可以意推。如其非颂即是长出。于义非急者。不能烦文分擘故略耳。从尔时佛告下。是二止。更牒疑为请悉如文(云云)。</w:t>
      </w:r>
    </w:p>
    <w:p/>
    <w:p>
      <w:r>
        <w:t xml:space="preserve">　　妙法莲华经文句卷第三下</w:t>
      </w:r>
    </w:p>
    <w:p/>
    <w:p/>
    <w:p/>
    <w:p>
      <w:r>
        <w:t xml:space="preserve">　　妙法莲华经文句卷第四上</w:t>
      </w:r>
    </w:p>
    <w:p/>
    <w:p>
      <w:r>
        <w:t xml:space="preserve">　　　　天台智者大师说</w:t>
      </w:r>
    </w:p>
    <w:p>
      <w:r>
        <w:t xml:space="preserve">　　○从尔时世尊告舍利弗汝已殷勤三请岂得不说下。广明开三显一。凡七品半文为三。一为上根人法说。二为中根人譬说。三为下根人宿世因缘说。亦名理事行。例如大品亦为三根(云云)。今以十义料拣。一有通有别。二有声闻无声闻。三惑有厚薄。四根转不转。五根有悟不悟。六领解无领解。七得记不得记。八悟有浅深。九益有权实。十待时不待时。一明通别者。初周别名法说。通则具三。如优昙花时一现耳。即譬说。若我遇众生。尽教以佛道。即因缘说也。中周别名譬说。通则亦三。我先不言皆为化菩萨故。又合譬于一佛乘分别说三。即是法说。于二万亿佛所常教化汝。即因缘说。若谓此文属法说者。可取长者闻已惊入火宅方宜救济。即因缘说。下周别名宿世因缘。通亦具三。涅槃时到众又清净令入佛慧。是法说。有一导师是譬说。而作三周者。从多从正从略从傍。欲令名字不滥。各据一意耳。</w:t>
      </w:r>
    </w:p>
    <w:p>
      <w:r>
        <w:t xml:space="preserve">　　问。三周为三根人。一周通有三说者。一说应具三根。</w:t>
      </w:r>
    </w:p>
    <w:p>
      <w:r>
        <w:t xml:space="preserve">　　答。法说非止逗上中之上。又有中下。从正略傍故言逗上根人耳。余二周亦如是。二明有声闻无声闻者。光宅定有实行声闻。若言无实权何所应。开善解无实行声闻。引胜鬘三乘初业不愚于法。外凡已知一乘。宁有二乘犹执小果。经明有者权也。此二家偏执乖经失义。若定有者。经那言无声闻弟子但化诸菩萨。若定无者谁入化城。亦无三可会权何所引。若言实有为权所引者。亦应实有三藏佛。复为权三藏佛所引。若实无此佛。但有权佛者。何意不许但有权声闻无实声闻耶。此义不例。实有断界内惑者。呼此为实而权者应之。何处有断界内惑佛。而有权佛应此佛。今明有无不可偏执。若从长者实智往观则无客作人。若就穷子根性。则便自谓作人。法华论有四种声闻。一决定。二上慢。三退大。四应化。前二未熟不与授记。后二与记。若依今经应有五一久习小今世道熟。闻小教证果。如论是决定声闻。二本是菩萨积劫修道。中间疲厌生死退大取小。大品称为别异善根。佛且成其小道为说小教。齐教断结取果。是退大未久习小来近理应易悟。如论是退菩提声闻。三以此二故。诸佛菩萨内秘外现。成就引接令入大道。如论是应化声闻。四若见权实两种能出生死。欣乐涅槃修戒定慧。微有观慧未入似位薄有所得。谓是证果。此名未得谓得未证谓证。如论即是增上慢声闻。五者大乘声闻。以佛道声令一切闻。若从决定退菩提两种。即有声闻。若从大乘理无灰断永住化城。终归宝所。实者既尔则无有权故无声闻。若增上慢者。既未入位则非实。又非应化则非权。若得此意有无冷然何须苦诤。</w:t>
      </w:r>
    </w:p>
    <w:p>
      <w:r>
        <w:t xml:space="preserve">　　复次秪就大乘声闻。复论有无。若权作应化。外现小迹内隐大德。则谓无大乘声闻。若从自行发迹显本。则言有大乘声闻。今开三显一正意。为决定退大声闻令成大乘声闻。自行既立即能化应声闻。若得此意则达有无也。第三惑有厚薄者。瑶师云。三根得果已后游观无生。无生之理是一。及其出观缘三教则异。将必异之三教。惑于无生之一理。谓教既三理岂容一。又将一理惑于三教。理既是一教宁得三。踟蹰理教之间回遑得失。以理惑教此有得义。以教惑理此有失义。上根以理惑教情多。初闻法说顺情即悟。下根以教惑理情多。闻法说无三。逆其计谓故三闻乃解。中根处二楹之际。法说不悟譬说便了。今谓此释三根未必应尔。三人踟蹰何等理教。若回遑小乘理教则疑惑未尽。尚非初果断结之人。若回遑大乘理教。大乘条然永异。何曾与小乘相滥。而言踟蹰耶。若以小惑大。以大惑小。尔前未斥方便。那忽游观出入。预有踟蹰。既预踟蹰即已疑生执动。非始今日。若先动执生疑。闻开三显一即应领解。那忽犹有惊疑。进退无据故不用此解。今明根有利钝者。皆论大乘根性。惑有厚薄者。约别惑为言耳。即为四句。一惑轻根利。二惑重根利。三惑轻根钝。四惑重根钝。若别惑轻大根利初闻即悟。若惑重根利再闻方晓。若惑轻根钝三闻乃决。第四句虽复三闻不能得悟。止为结缘众耳。或可初两句根利同为上根。或可中间两句为中下根(云云)。</w:t>
      </w:r>
    </w:p>
    <w:p>
      <w:r>
        <w:t xml:space="preserve">　　复次约初品无明三重。覆初住中道。若初法说上根之人。三重无明一时俱尽。开佛知见入菩萨位得菩提记。中根断二重无明。下根断一重。次譬说时。中根断第三重尽。开佛知见入菩萨位得授记莂。下根进断二重。次闻因缘说。下根断三重尽。开佛知见入菩萨位也。例如小乘十六心未满不得名初果。十六心满名须陀洹也。四明转根不转根者。旧云上根初闻法说即悟。而中根转同上根。下根进同中根。若譬说时中根前已成上。即能得悟。下根成上。次因缘说时。下根已同于上故即得悟。若尔转下成上。因缘说时皆悉是上为利则均那得犹称钝者待因缘说耶。若转成上即同上悟。若其未悟犹受钝名。则无转根之义。例如身子一闻目连再听同得初果。若二皆利则无复优劣。若犹称利钝转根义不成。夫众生心神不定。遇恶缘转利为钝。遇善缘转钝为利。先世值佛闻法自有转下中为上。俱于法说得悟。自有转下为中。闻譬说得解。下者不转三周乃了。如此转根不同旧释。譬三刀斫木利一中二钝者三下。利钝之名。不失木断之处是同。</w:t>
      </w:r>
    </w:p>
    <w:p>
      <w:r>
        <w:t xml:space="preserve">　　问。三根入初住位犹有利钝不。</w:t>
      </w:r>
    </w:p>
    <w:p>
      <w:r>
        <w:t xml:space="preserve">　　答。真修体显则无差降。</w:t>
      </w:r>
    </w:p>
    <w:p>
      <w:r>
        <w:t xml:space="preserve">　　问。若尔初住已上。更起缘修有优劣不。</w:t>
      </w:r>
    </w:p>
    <w:p>
      <w:r>
        <w:t xml:space="preserve">　　答。此同位人无复胜负。真修体融宁得有异耶。五明有悟不悟者。经中多明菩萨为上根缘觉中根声闻下根。若言菩萨上根。应并在法说中得悟缘觉并在譬说中得解声闻并在于因缘中得悟耶。然经中一往判出三根。至于悟解义未必然。今经但见声闻得解。不见支佛者。支佛是中根。既值佛出世入声闻数。随根得悟故。不别标缘觉耳。故身子请偈云。其求缘觉者。比丘比丘尼。依此文即知缘觉入四众中摄也。又法师品云。比丘比丘尼优婆塞优婆夷。求声闻者。求支佛者。岂无缘觉得解耶。旧云菩萨是上根。不必皆利从多为上。而执心易转。原其域怀求佛。但执过三百已即求近果。此疑易悟。三根菩萨同在法说得解。上者或在略说。中者或在广说之初。下者与身子齐。今明菩萨语通。但使发大心悉是菩萨。何必并是利根。及身子尚少。岂得初周之前已并得悟。若尔流通寿量。何意有诸菩萨节节得悟无生忍者发菩提心者。旧云寿量中悟。皆是法身增道损生。今言不尔。有六百八十万亿那由他恒河沙人。得无生法忍。此人始得此忍。当知寿量之前未是法身。故知菩萨得悟不可局在初周之初也。</w:t>
      </w:r>
    </w:p>
    <w:p>
      <w:r>
        <w:t xml:space="preserve">　　问。菩萨得悟通于始终。二乘得悟亦应至后。</w:t>
      </w:r>
    </w:p>
    <w:p>
      <w:r>
        <w:t xml:space="preserve">　　答。三周定父子天性已竟。则皆名菩萨。设在后悟同名菩萨悟也。六明有领解无领解者。若三乘同悟。何意但见声闻领解其二则无。今明无佛出世名独觉。闻佛说十二因缘法名缘觉。既入声闻数中得悟领解。皆不别出大意可见。身子迦叶等。悉是中乘根性。故声闻领解兼得缘觉无劳别出也。又四众中。有发缘觉心者。其人得悟即不一也。信解品云。密遣二人追捉将还即是其义。菩萨不领解者。声闻之教不明得佛。今经开其归大之路。自恐解谬故对佛述解。菩萨不尔故无领解。又其意有三。一菩萨本意求佛。设有异执而执轻终归取佛。无有不得之虑。今闻三周之说。但是正其观慧故不须领解。二菩萨悟大处处有文。二乘作佛始自今教。逐要流传。故略菩萨领解。胡文或有汉略不书耳。三菩萨位行深绝。诸新小菩萨不敢领解。说寿量竟弥勒总都领解。初从无生法忍。终讫余有一生在。则是具足领解更求何物(云云)。七得记不得记者。若同皆领解。何故声闻得记。不见缘觉菩萨受记。此亦三意。一者昔明二乘入正位不能发心。何由得记今既悟大。欣斯别决故为记劫国也。菩萨发心求佛行成自满。故不欣急求佛亦不促授。又前教处处授菩萨记。此是恒说逐要传译如前(云云)。二菩萨亦有别记。调达龙女岂非记耶。又法师品云。求声闻者。求辟支佛者。求佛道者。如是等类。咸于佛前闻法华经。我皆与授记。当得三菩提。此岂非皆记耶。三二乘昔来未曾得八相记。故记其劫国。菩萨先已曾记。故不重明耳。浅近之记初住已得。非菩萨所欣。菩萨所欣乃是圆极妙觉远记耳。故寿量品中。始从发心讫一生得。妙因斯满极果顿圆。此乃授法身记莂何谓无记耶。</w:t>
      </w:r>
    </w:p>
    <w:p>
      <w:r>
        <w:t xml:space="preserve">　　问。若小悟大。应同授法身记。那得授八相记耶。</w:t>
      </w:r>
    </w:p>
    <w:p>
      <w:r>
        <w:t xml:space="preserve">　　答。八相是应记。既得应记知必有本。欲使物知闻共结来缘。故与应记耳。又此二乘若闻寿量。即同损生得法身记也。八明悟有浅深者。一往同破无明入证初住。细寻必应明晦。初闻法说尚入佛慧。更闻譬说岂不重明。又闻因缘理自增进。更闻寿量弥复优深。如听法人重闻胜前。单复厚薄方之可知也。九明权实得益不同者。一云实行得益。权行正为接引影响不论其益。今明不尔。若至寿量权实悉得益。增道弥高损生弥尽。邻圆际极唯一生在。岂非权者益耶。所以初为影响共熟实行。后说极果则自道明。文云出入息利乃遍他国。息利在他即是己利实行得益由于权引。化功归己权亦得益。故一音演说法众生随类各得解。何必须待寿量耶(云云)。又我自欲得此真净大法即是自益也。十明待时不待时。尔前不悟必待法华悟者。名为待时。法华前教已解者。名不待时。何故尔。佛有显密二说。若显说为论。法华之前二乘未悟大道。要须五味调熟会在法华。故云。说时未至故。今正是其时决定说大乘。此即待时也。若密教为论。未必具待五味在法华方会。尔前密有入者故名不待时。此乃大判时不时。若就三周。亦是待时不待时。迹本二门。亦是待时不待时。致有前后悟入即此意也。</w:t>
      </w:r>
    </w:p>
    <w:p>
      <w:r>
        <w:t xml:space="preserve">　　问。有一种根性非密非显二时不摄者。应是失时永不得悟耶。</w:t>
      </w:r>
    </w:p>
    <w:p>
      <w:r>
        <w:t xml:space="preserve">　　答。余经或谓此为失时。今经不尔。此人虽于密显两时不悟。虽生灭度之想。而于彼土得闻是经。故无失时。乃是待彼土之时耳。</w:t>
      </w:r>
    </w:p>
    <w:p>
      <w:r>
        <w:t xml:space="preserve">　　问。五千起去应是失时。</w:t>
      </w:r>
    </w:p>
    <w:p>
      <w:r>
        <w:t xml:space="preserve">　　答。此等应以如来灭度后弘经人受益也。</w:t>
      </w:r>
    </w:p>
    <w:p>
      <w:r>
        <w:t xml:space="preserve">　　问。身子初周为四众三根请。譬周为中下请。云何言佛各为三根人三周说法耶。</w:t>
      </w:r>
    </w:p>
    <w:p>
      <w:r>
        <w:t xml:space="preserve">　　答。此语不便请则普请说亦普说。但上根智利闻法得悟。中根处中闻譬得悟。下根居下闻三得悟。汝当随义云何随语(云云)。</w:t>
      </w:r>
    </w:p>
    <w:p>
      <w:r>
        <w:t xml:space="preserve">　　问。宿世是过去事法。譬是当现事不。</w:t>
      </w:r>
    </w:p>
    <w:p>
      <w:r>
        <w:t xml:space="preserve">　　答。经无文义推应尔。引三归一。三望一。一则是当。举事为譬。譬即是现。准后望前应如所问。</w:t>
      </w:r>
    </w:p>
    <w:p>
      <w:r>
        <w:t xml:space="preserve">　　问。旧以五浊障大。四句料拣如前说。有人断见与无明合共为障。指法华论云无烦恼人有染慢不知一乘法身常住者是也。若博地不执涅槃。而不闻法者。即是无明独为障。若尔为当三周闻法已破无明。为当未闻法破无明。若闻法已破。则无明非是障。若未闻法而能破无明者。都虑无有障。是义云何。</w:t>
      </w:r>
    </w:p>
    <w:p>
      <w:r>
        <w:t xml:space="preserve">　　答。是他人立义今为其通。譬如灯生闇灭不可定其前后。虽不前后闇定是障(云云)。</w:t>
      </w:r>
    </w:p>
    <w:p>
      <w:r>
        <w:t xml:space="preserve">　　问。胜鬘云。三乘初业不愚于法自知当觉。优婆塞戒经第十四云。二乘自知得菩提。且取小乘果。又十三云。知之者易行之者难。虽知一乘而取罗汉。彼两经皆言知。今经云何三根之后犹自不知。初疑后悟此义云何。</w:t>
      </w:r>
    </w:p>
    <w:p>
      <w:r>
        <w:t xml:space="preserve">　　答。此经亦云知。文云若实得罗汉不信此法无有是处。除佛灭后现前无佛。此人虽生灭度之想。若遇余佛便得决了。凡有三意。前明知。次明不知。后会归知。非永不知。又身子云。今于佛前皆堕疑惑。我今不知是义所趣。又大通佛时。声闻多生疑惑。彼见佛闻法尚疑不知。况不见闻那忽得知。若执二文更相矛盾。秖增诤竞于道何益。论者止可论余事。声闻成圣能知不能知。唯佛境界非尔所谙。今试融之三乘初业初业为二。若久远为初业。曾闻于大则不愚于法。若取中忘今日学小始修念处。为初业者。是则不知其义如此。若得此意。权为初业是则能知。实是初业则不能知。有人言。利者能知钝者不能知。此应四句。权为利钝示俱不能知。权为利钝。示俱能知。权为利钝。闻则能知不闻不知。权为利钝。俱示非知非不知。今不取此判。但取权者内心了了久知实行者未得入大是故不知。于义自显(云云)。</w:t>
      </w:r>
    </w:p>
    <w:p>
      <w:r>
        <w:t xml:space="preserve">　　问。缘觉出无佛世。云何三周得有缘觉。</w:t>
      </w:r>
    </w:p>
    <w:p>
      <w:r>
        <w:t xml:space="preserve">　　答。释论云缘觉独觉。独觉出无佛世。缘觉愿生佛世。华严云。菩萨下兜率放光照之。觉即舍身不觉徙之。大经云彗星。中论云。支佛出世佛法已灭。此是独觉人也。愿生佛世者先得初果十四生未满值佛即成罗汉。不值佛即成独觉。其既值佛亦不舍寿亦不被移。愿见佛故二果三果例然。又有部行缘觉。在无佛世师徒训化也。此应有二种。佛去世后无文字。众生根钝故。支佛不说法。此非部行也。部行者能说法也。又有变化缘觉。宜应见者现缘觉身。今三周之座。有缘觉者其义可解。</w:t>
      </w:r>
    </w:p>
    <w:p>
      <w:r>
        <w:t xml:space="preserve">　　○初周法说文为五。一从殷勤三请岂得不说下讫卷。正是法说。二从第二卷初讫偈颂。是身子领解。三从吾今于天人下。讫佛所护念。是佛述成。四从汝于来世。讫宜应自欣庆。是与授记。五从四众讫尽回向佛道。是四众欢喜。初有长行偈颂。长行为三。一许。二受旨。三正说。许文为三。一顺许。二诫许。三拣许。汝已三请是顺许。汝今谛听是诫许。谛听是闻慧。善思是思慧。念之是修慧。大经明四善法。为大涅槃因。一善知识如来也。余者可解。说是语时是拣众许。五千在座故如来三止今将许说。威神遣去故名拣众。五浊障多名罪重。执小翳大名根深。未得谓得名上慢。未得三果未证无学。有如此失者。谓障执慢三种之失也。而不制止者。上闻开三显一。言略义隐犹未生谤。足作系珠因缘。去则有益。若闻广开三显一。乖情起谤住则有损。是故不制止也。此众无复枝叶者。枝叶细末不任器用。此等执方便之方便。于大非器。大品云。攀附枝叶弃于根本。是人为不黠。即是此义也。退亦佳矣者。既以小自翳。复妨他大光。今退无谤法之愆。复无障他之过。故云佳矣。上枝叶未去如来三止。贞实愿闻故身子四请。师弟鉴机非徒靳固也。</w:t>
      </w:r>
    </w:p>
    <w:p>
      <w:r>
        <w:t xml:space="preserve">　　问。佛大慈悲。何不神力使其住而不闻如华严中聋哑。何不增状毒鼓如喜根胜意。</w:t>
      </w:r>
    </w:p>
    <w:p>
      <w:r>
        <w:t xml:space="preserve">　　答。各有所以。华严末席始开于渐。未破小执故在座而隔。今诸佛法久后。要当说真实。正欲灭化破庵。宜须拣遣。若去住俱谤。宜如喜根强说。今去则有益那忽令住。住则有损那忽不遣。喜根以慈故强说。如来以悲故发遣。</w:t>
      </w:r>
    </w:p>
    <w:p>
      <w:r>
        <w:t xml:space="preserve">　　问。五千在座即不蒙益去有何益。</w:t>
      </w:r>
    </w:p>
    <w:p>
      <w:r>
        <w:t xml:space="preserve">　　答。此非当机。是结缘人耳。已如上说。昔大通佛时。亦有无量众生心生疑惑。世世与师俱生。今皆得度此人亦尔。说大经时万五千亿人。于是经中不生信心。是人于未来亦当得信。例此益在不久。金光明中。时阎浮提有二种人。亦是斯例意。汝今善听即结许也。受旨如文。从如是妙法下。是正广说文为二。一明四佛章。广上诸佛权实。二明释迦章。广上释迦权实。上句逗少。是文略。总云诸佛。是人略。但开三显一。是义略。此中章句多。是文广。明五佛是人广。明六番是义广。六者一叹法希有。二说无虚妄。三开方便。四示真实。五举五浊释权。六拣伪敦实。叹法令生尊重。说无虚谬止其诽谤。开方便使莫执小。示真实使其悟大。举五浊示必施三。拣伪要必真实。于五章中。一一应备六义。而前后互出不具足者。盖如来巧说。使略而无阙诣而不烦文耳。又六义前后亦复无在(云云)。四佛章为两。初总明诸佛。次列三世。总章应具六。今但四。一叹法。二无虚妄。三开方便。四示真实。阙二义者指后文也。叹法中法譬双叹。时乃说之者。诸佛同出五浊。必前开三如今世尊。四十余年始显真实。久久稀疏故言时乃说之。久不说者。为人不堪故。时未至故。五千未遣故。今人已堪时已至。五千已去决定说大乘。故言时乃说之。优昙花者。此言灵瑞。三千年一现。现则金轮王出。表三乘调熟已后方说妙法授法王记。又隔跨酪生苏熟苏三味已后。乃说醍醐(云云)。观心观心即中。名为瑞。此观通一切法至实相。名为灵(云云)。汝等当信者。劝信无虚妄法也。此理至深。理与昔异。此言至妙。言与昔反。此行至普。行与昔乖。此人至胜。胜于昔劣。还指客作四种之粗而今皆妙。恐物生谤故劝信也。信无虚妄人说无虚妄法也。从随宜所说下。是开方便也。文为三。谓开释结。初明佛道随三种机宜说方便。故言随宜。而佛意在实物莫能解。故言意趣难解也。所以者何释也。举今佛之权能。释诸佛之方便。巧慧同故借此释彼。如我以无数方便者。诸佛开权亦如我也。是法非思量者。此有两义。或作结开权。或正作显实。结开权者佛意难知。唯佛与佛能了。禀教者谓三。诸佛知一耳。作显实者。即属后文。文为五。一标胜人法。二标出世意。三重示。四正释。五结成标人法者。举无分别法唯是佛所知。佛以无分别智。解知无分别法。即是显实法也。所以者何下。二标出世意者。为两。初总次分字。总者诸佛觉如实之相。乘此实道出应于世。秖令众生得此实相。唯为此事出现于世。曾无他事。除诸法实相。余皆名魔事。分字释者。一则一实相也。非五非三非七非九。故言一也。其性广博。博五三七九。故名为大。诸佛出世之仪式故名为事。众生有此机感佛。故名为因。佛乘机而应故名为缘。是为出世之本意。而今开三者。为一弄引耳。如人欲取先当与之。虽说种种道。其实为一乘。即此义也。舍利弗云何下。三重标者。将欲分别。更重提起为解释之端。又此大事佛所尊重。如释论中明。父王欲多闻太子名。数数说之无有厌足(云云)。诸佛世尊下。第四正释者。先出诸解。旧云。四一。谓果一。人一教一。因一。果一者。初两句据说者。后两句据受者。就说者。一往于前因门。略说果理。先开佛知见。卒终于后果门广显果理。示佛知见。约受者。先因门略开。始得悟解。后果门广得深入理趣。今不用此解。何者经明四句。皆云为令众生。语意悉主前机得益。非关化主。应作所化人开悟。那即分两句。作能化者开示耶。又正是因门说法。开三显一之时。那得分出两句为果门中说耶。果门因缘未会。那得预说。若尔六瑞初兴。佛未起定。应是略说。五千未去。应是广说。二处既其不然。果门安得如此。下方未出分身未集那得以因门二句为果门耶。次光宅云。初一句是开除开出。昔方便说三令除五浊。开出大乘觉悟知见道理。先虽为人开说此理。不说所以。更示况此理令生闻慧。虽闻未悟所以。更广分别开悟思慧。既信悟得意。即令发心学佛知见。令得修慧入佛知见道理。今亦不用。何者汝同旧命章云是果一。四句皆应作果义。云何用三慧消文。因果矛盾前后相违。又三慧多种。此经正破二乘。决定不用三藏中三慧。菩萨方便与二乘同者。盖是通意。又不可用。若作别三慧。是菩萨法都非佛法。若作圆三慧。圆三慧来开佛知见。消经不可。若作余三慧去经逾远。若作圆三慧。果一义不成。都不可用(云云)。次地论师云。第五恒沙得八分解。即三十心位为开。从初地至六地。见思尽解转分明如示。七地至八地。空有并观无碍如悟。十地为入。引经十地名为眼见。今亦不用。何者此经明开佛知见。佛以一切种智知。佛以佛眼见。开此智眼乃名佛知见。云何取第五恒沙生八分解犹未入地。称之为开。如此论开非开佛眼。如此之知非一切种智知。不与经会故不用(云云)。有人解。初句是理后三句是略解。谓八苦五浊障当果是闭。今教除五浊。佛果知见显故名开。秽累除而理显名清净。后三句是闻思修。难此同前。有人言三乘别教为开。三乘通教为示。抑扬为悟。法华为入。又人解。三乘通为开。抑扬为示。无量义为悟。法华为入。此二解擘三句向他经。裂一句置法华。擘裂穿凿伤害诬誷其过大矣。有人言。三十心是开。初地至六地为示。七地至九地为悟。十地为入。此人傍通挟别。作如此语。未见法华奇异何俟称叹耶。有人引华严缨珞仁王摄大乘十七地论五凡夫等皆有五十二位。地前有四十心。何不用之。此人谬引华严。华严不明十信。纵使诸部明地前四十心位者。皆非断道。何因用此解开佛知见。皆漫语耳。有人引释论四智总别一时而得。不应用此解开示悟入。开示悟入似有浅深。又四智位高。开示通浅深。此应非例。此人但见释论四智之一时。不见开示之一时。有人言。非空非有是开。能空能有是示。空有不二是悟。了空有不二而二是入。此人约二谛作解。尚不能拔出二乘。宁是法华一意。有人言。达三谛理为开。三谛分明为示。不见三谛一异为悟。任运顺流为入也。此人约逦迤三谛作义。尚不出菩萨法。宁是佛法。有人解。佛知见者。一切智总相为知。一切种智别相为见。此亦不然。释论明一切智是声闻智。道种智是菩萨智。一切种智是佛智。此是历别一切种智。非三智在一心中。何以二乘之知别佛之见。释圆佛知见耶。有人解。尽智烦恼清净名知。无生智因果。患累毕竟无生名见。此人取通家佛名教。解究竟佛。都不相应。如上诸师漫取诸经中语。都不见法华大意。法华论云。一无上义。除一切智更无余事。如经开佛知见。为令众生得清净故出现于世。二同义。声闻辟支佛。佛性法身平等故。如经欲示众生佛知见故出现于世。佛性法身更无差别。故三不知义。谓二乘人不知究竟唯一佛乘故。如经欲悟佛知见出现于世。四为令证不退转地现与无量智业故。如经欲令众生入佛知见故。论言次第。初开佛知见为无上。次示三乘同有佛性法身。虽明佛智无上。但恐佛独有。故第二明三乘同有。虽三乘同有。而二乘不悟。示其令知。虽知而不得不退。故第四令得不退。又一番约菩萨。开如前。示者诸菩萨有疑者。令知如实修行故。悟者未发菩提心令发心故。入者已发菩提心令入法故。第三番约凡夫。开如前。示者示其有法身佛性故。悟者令外道众生觉悟故。入者令入大菩提故。今师作四解不乖论。论句句释。今一句作四释。论明证不退转地。今作四位释。论知如来能证实。今作四智释。论明同义。今作观心释。论明不知究竟处。今作四门释(云云)。今释显实无量法皆一也。如玄义中十妙。则是十种一也。若和旧解且作四一。若无量一者。一色一香无非中道。此义可知。若作十一者。帖文整足虽不次第十义无减。所以者何。我以无数方便种种因缘演说诸法。此自是开权之文耳。从是法非思量分别之所能解显理一。唯有诸佛乃能知之显智一。唯以一大事者。小须分别。一则是理。大则是智。事则是行。理发智智导行。逐此义便是显行一。知见者。智知于理眼见谛法。谛法无为则无分别。以无为故而有差别。约此知见论开示悟入。以略拟广则有四十位。是显位一。又取结四句文明一。一即法身。大即般若。事即解脱。是秘密藏即显三法一。出现于世显感应一。但教化菩萨显眷属一。诸有所作显神通一。唯以佛之知见示悟众生。显利益一。但以一佛乘故。为众生说法。显说法一。经文印义信如符契。若略和旧作四一者。数同义异。旧云果一今言理一。依义依文。依义者。若无理一。众事颠倒悉是魔说。非复佛经。故须理一。依文者。文称佛知见。今取所知见。所见即谛所知即境。境谛即实相之理。故名理一。旧云因一今云行一。因语单义别。行一语通收得因果。故言行一。人一教一与彼同。今且从略说以四一消文。先释理一复为四意。一约四位。二约四智。三约四门。四约观心。一约四位者。谛境不可知见。约于智眼乃能知见。二智四眼不能知见。唯一切种智佛眼则能知见。经云为令众生开佛知见。不论佛果自知自见。若偏语佛果即失众生。若语众生则无佛知见。故不可偏取。三教行人。虽是众生。未有佛眼佛智故。不能知见实相。圆教四位亦是众生。又分得佛眼佛智。则众生义成。知见义亦成。故寄此四位以释理一。如瑞相中天雨四花。表万善同归得入四位乘四位华以趣佛果。故约位显理也。开者即是十住。初破无明开如来藏见实相理。何者性德之理。而为通别两惑之所染著。难可了知。初心能圆信圆受圆伏。而未能断不名为开。内加观行。外藉法雨助。破通别惑藏。显出真修性。知见朗然开发。如日出闇灭眼目有用。故名为开。缘修破惑故名使得清净。仁王云入理般若名为住。住于十住小白花位也。示者惑障既除知见体显。体备万德。法界众德显示分明故名为示。即是十行大白位也。悟者障除体显法界行明。事理融通更无二趣。摄大乘师云。如理智如量智。今理量不二故名为悟。即十回向小赤位也。入者事理既融自在无碍。自在流注任运从阿到茶。入萨婆若海。如摄大乘师云如理如量通达自在。如量知见能持众德。如理知见能遮诸惑。即是十地大赤位也。然圆道妙位一位之中。即具四十一地功德。秖开即具示悟入等更非异心。但如理知见。无有分别浅深之相。欲显如量知见故。分别四位耳。发心毕竟二不别。如是二心前心难。既云难易。即知初心与毕竟心。应有明晦浅深之别。犹如月体初后俱圆而有朔望之殊。四位知见皆明照实相。而说开入之异耳(云云)。二约四智者。今欲以圆教四智对于四位。不如般若中通教释也。一道慧见道实性。实性中得开佛知见也。二道种慧。知十法界诸道种别解惑之相。一一皆示佛知见也。三一切智。知一切法一相寂灭。寂灭即悟佛知见也。四一切种智。知一切法一相寂灭相。种种行类相貌皆识。即入佛知见也。又道慧如理名开。道种慧如量名示。一切智理量不二称悟。一切种智理量双照为入。此亦约实理无浅深中。而浅深分别也。三约圆教四门。横释四句者。空门一空一切空。即开。佛知见。有门一有一切有。即示佛知见也。亦空亦有门。一切亦空亦有。即悟佛知见也。非空非有门。一切非空非有。即入佛知见。能通则四。所通则一。开示悟入是能通之门。所知所见是所通之理也。四约观心释者。观于心性三谛之理不可思议。此观明净名为开。虽不可思议。而能分别空假中心。宛然无滥名为示。空假中心。即三而一即一而三。名为悟。空假中心。非空假中。而齐照空假中。名为入。是为一心三观而分开示悟入之殊也。所以四种释者。见理由位位立由智。智发由门门通由观。观故则门通。门通故智成。智成故位立。位立故见理见理故名为理一也。从舍利弗是为诸佛以一大事下。即是结成理一义也。昔方便教。亦得义论开示悟入而非佛知见故是权。今明佛知见故是实。实即理一也。从告舍利弗如来但教化菩萨是明人一。就昔方便。谓教化三乘。理实而言但化菩萨。如彼穷子自谓客作贱人。长者所观实为己子。即是人一也。从诸有所作常为一事。光宅称教一。今言行一。诸三乘众行名之为诸。为圆故诸。即是一事。此行何所至到。唯趣佛之知见。即是行一意也。亦可持此为教一。若就教主为言。诸有所作唯以教化为事。此教一为便。若就行人为语。所作之事事作即是行。今取此便呼为行一也。然四句皆二义。至如理一中。若取能知见。即位一为便。所知见理一为便。人一句中若取教化教一为便。若取菩萨人一为便。教一句中。若取以一佛乘而为众生说法。此教一为便。若取乘运之义行一为便。四句通然逐便释耳。从但以一佛乘者。光宅为因一。今言教一。圆顿之教。名一佛乘。故序品云。说大乘经即是教义也。自别教已去。皆名有余之说。即不了义非佛一乘。光宅云。无缘觉声闻之二。无偏行菩萨之三。又有人云。无菩萨缘觉为无二。无声闻为无三。若作此解。秖是无三藏诸乘存于通乘。何关一佛乘耶。有人言。无缘觉为无二。无声闻为无三。存于菩萨大乘。若尔秖无三藏中二乘。不无三藏中菩萨。此存有余何关佛乘。何处经论以声闻为第三。既无此次第都是妄说。若依汝解。无二是无缘觉。无三是无菩萨。第一是声闻应不被无。若如此者则大倒乱。今言但以一佛乘者。纯说佛法之圆教乘也。无余乘者。无别教带方便有余之说。无二者。无般若中之带二。无三者。无方等中所对之三也。如此二三皆无。况三藏中三耶。从舍利弗一切十方诸佛法亦如是。即是第五总结。三世佛章各明教一行一。后总论人一理一。在文可见。若当章自作四一者亦得。而不及总文显也。菩萨缨珞经第十三。明九世佛。过去三世佛。现未亦尔。未来三世佛者。古佛慈悲入未来。作种种形度众生者是。未来现在佛者。当受未来记者是。未来未来佛者。当佛转次受记者是。过去准此可知(云云)。现在现在佛者。当化主者是。现在未来佛。次补者是。现在过去佛。古佛垂迹者是。从过去诸佛章。此中应具六义。但出二种。一开方便。二显真实。两则指上。两则指下。以无量无数方便者。明开权也。是法皆为一佛乘故明显实也。例上一佛乘即是教一。从诸佛闻法。是虽闻于法。法被众生兼得人一。究竟皆得一切种智。种智所知即是理一。能知即是行一。虽不次第四一兼足也。从未来佛章亦有二义。指上指下兼即具六(云云)。从现在佛门正是化主。初标佛出之意。如诸佛章中唯以大事因缘出现于世。此亦如是唯为饶益安乐众生而出于世也。次开权次显实。又具四一也。</w:t>
      </w:r>
    </w:p>
    <w:p/>
    <w:p>
      <w:r>
        <w:t xml:space="preserve">　　妙法莲华经文句卷第四上</w:t>
      </w:r>
    </w:p>
    <w:p/>
    <w:p/>
    <w:p>
      <w:r>
        <w:t xml:space="preserve">　　妙法莲华经文句卷第四下</w:t>
      </w:r>
    </w:p>
    <w:p/>
    <w:p>
      <w:r>
        <w:t xml:space="preserve">　　　　天台智者大师说</w:t>
      </w:r>
    </w:p>
    <w:p>
      <w:r>
        <w:t xml:space="preserve">　　第二广释迦章。于六义中。无叹法希有。初开权次显实。三举五浊释方便。四拣伪敦信一实。五无虚妄。我今亦如是。我即释迦。现在先三后一。如四佛不异故。言亦复如是。知诸众生有种种欲者。即是五乘根性欲也。过去名根。现在名欲。未来名性。深心所著者。即是根也。方便者。即是随宜开三乘权法也。如此皆为得一佛乘者。即是显实也。佛乘是教一。一切是行一。种智所知是理一。从十方尚无二乘何况有三者。是第三举五浊释开权也。将举五浊先标其意。上已说诸佛开权显实。未明隐实施权。其法清净湛一如空。尚无带二带三之权。况有单三单五之权。秖为五浊障重实不得宣。须施单五单三之权亦施带二带三之权。故言于一佛乘分别说三。分别说于若带二带三之三若单五单三之三也。五浊者自有四别。初唱数。二列名。三体相。四释结。唱数列名如文。如是者明体相也。劫浊无别体。劫是长时。刹那是短时。但约四浊立此假名。文云劫浊乱时。即此义也。众生浊亦无别体。揽见慢。果报上立此假名。文云众生垢重即此义也。烦恼浊指五钝使为体。见浊指五利使为体。命浊指连持色心为体(云云)。相者四浊增剧聚在此时。嗔恚增剧刀兵起。贪欲增剧饥饿起。愚痴增剧疾疫起。三灾起故烦恼倍隆诸见转炽。粗弊色心恶名秽称。摧年减寿众浊交凑。如水奔昏风波鼓努鱼龙搅挠无一憀赖时使之然。如劫初光音天堕地地使有欲。如忉利天入粗涩园园生斗心。是名劫浊相。烦恼浊者。贪海纳流未曾饱足。嗔虺吸毒挠诸世间。痴闇顽嚚过于漆墨。慢高下视陵忽无度。疑网无信不可告实。是为烦恼浊相。见浊者。无人谓有人。有道谓无道。十六知见六十二等。犹如罗网又似稠林。缠缚屈曲不能得出。是见浊相。众生浊者。揽于色心立一主宰。譬如黐胶无物不著。流宕六道处处受生。如贫如短名长名富。是为众生浊相。命浊者。朝生暮殒昼出夕没。波转烟回瞬息不住。是命浊相。浊相众多不能具说。次第者烦恼见为根本。从此二浊成于众生。从众生有连持命。此四经时谓为劫浊也。料拣者。</w:t>
      </w:r>
    </w:p>
    <w:p>
      <w:r>
        <w:t xml:space="preserve">　　问。五浊若障大。华严中未除浊。而闻法者何也。</w:t>
      </w:r>
    </w:p>
    <w:p>
      <w:r>
        <w:t xml:space="preserve">　　答。此应四句分别。一大乘根利障重。以根利故重障不能障。此土华严初闻大乘者是也。二根利障轻。三根钝障轻他方净土闻大乘者是也。四根钝障重。如此土身子流辈除浊方闻大乘者是也。</w:t>
      </w:r>
    </w:p>
    <w:p>
      <w:r>
        <w:t xml:space="preserve">　　问。五浊障小不。</w:t>
      </w:r>
    </w:p>
    <w:p>
      <w:r>
        <w:t xml:space="preserve">　　答。此就小乘。应四句分别。小乘根利遮轻障不能障。身子是也。根利遮重障亦不能障。央掘是也。根钝遮轻亦不为障。槃特是也。根钝遮重。此则成障不闻小乘。不得度者是。</w:t>
      </w:r>
    </w:p>
    <w:p>
      <w:r>
        <w:t xml:space="preserve">　　问。自有不在华严不在三藏而得闻大闻小乘者何也。</w:t>
      </w:r>
    </w:p>
    <w:p>
      <w:r>
        <w:t xml:space="preserve">　　答。此就四教教教中作四门分别。根利遮轻者。闻非空非有门入也。根利遮重者。闻亦空亦有门入也。根钝遮轻者。闻空门入也。根钝遮重者。闻有门入也。两教四门。约小乘分别。两教四门。约大乘分别。细推可解(云云)。</w:t>
      </w:r>
    </w:p>
    <w:p>
      <w:r>
        <w:t xml:space="preserve">　　问。五浊一往。何故障大而不障小。</w:t>
      </w:r>
    </w:p>
    <w:p>
      <w:r>
        <w:t xml:space="preserve">　　答。众生浊重。妄计五阴为四德。若闻常我即执非为是。旧医顽騃不知乳之好恶。不知病起根源。不知药饵开遮。无所知晓故浊障大也。文云。我若赞佛乘众生没在苦即此义也。若闻无常苦空。即厌生死欣涅槃。破其邪计执故。五浊不障小。文云作是思惟时。十方佛皆现梵音慰喻我。即此义也。约五浊论四悉檀者。劫命是世界。众生见是为人。烦恼是对治。用三悉檀除其五浊。后为说大第一义悉檀也。若论因果则二因三果。一人四法。四法一时。二报障二烦恼障。业在其间。众生是因成假。命是相续假。相待假可知。众生是受假。四是法假。名假通两处。烦恼见在凡夫。余三通凡圣。命短劫长。余三通长短。劫但是时。命带法论时。劫通内外命但在内。三小害人不害物。三大害物不害人。小劫但在人。大劫通色界。命通五道三界。劫是共浊四各各浊。小劫是劫浊。大劫通浊不浊。从八万至十岁为小劫。八十反为大劫也。</w:t>
      </w:r>
    </w:p>
    <w:p>
      <w:r>
        <w:t xml:space="preserve">　　问。既言五浊。何者是五清。</w:t>
      </w:r>
    </w:p>
    <w:p>
      <w:r>
        <w:t xml:space="preserve">　　答。准例邪正三毒。邪是五浊正是五清。他方净土无邪三毒。则五浊障轻此义可知(云云)。从若我弟子自谓下。是第四拣伪敦真。若佛弟子自能信解。若不信解非真弟子。亦非罗汉。敦逼时众令信受解。就文为二。初拣真伪。二开除释疑。拣又为二。初若不闻不知非真弟子。次闻不信受成增上慢。如世弟子随顺师法继嗣传灯。若不闻不知。则无法可顺。何谓弟子。如来昔说五浊开三。汝随顺得涅槃。得闻得知名为弟子。今五浊既除。为汝说一。何意不闻不知。不闻者即不闻教一。不知者即不知行一。非真即非理一。非弟子即非人一也。次又舍利下。第二明不信成增上慢者。此敦其使信。何者汝自谓是后身。身尚无量实非后身。汝自谓究竟。犹余二百由旬实非究竟。未得谓得。岂非增上慢耶。真罗汉者。浊除根利知非究竟。信真是法未是后身不起上慢。知非究竟信于究竟。即信理一。无增上慢即成行一。信则信教是为教一。是佛弟子则人一也。除佛灭下。第二开除释疑者。先开除。除佛灭后不成增上慢。次所以者何佛灭下。明好人难得深经难解亦不成上慢。若佛在世正说此经。不信不受非真罗汉成增上慢。若佛灭后方得罗汉者。偏执权经不信圆法。听许非增上慢。又佛虽入灭此经尚在不信不受。应是上慢耶。即得开除。佛灭度后虽有此经。解其文义者。此人难遇。致令罗汉不信不解。亦听许非增上慢。次释疑。若佛灭后解经人难遇。得罗汉者。即永入涅槃耶。即释云。是人虽生灭度之想。舍命已后便生界外有余之国。值遇余佛得闻此经。即便决了。释论第九十三释毕定品云。罗汉受先世身身必应灭。住在何处而具足佛道。答罗汉三界漏因缘尽。更不复生三界。出三界外有净佛土无烦恼名。于是国土佛所。闻法华经具足佛道。即引法华云。有罗汉若不闻法华。自谓得灭度。我于余国为说是事。汝皆作佛。论既引经为证。今释经还将论解。南岳师云。余佛者四依也。罗汉遇之闻经决了。又罗汉修念佛定见十方佛。为说此经便得决了。又凡夫行人。苦到忏悔见十方佛。为说亦得决了。瑶师云。实罗汉必自知法华志求于大。利根则自知。中下根须闻而知。故言闻知。何容于佛灭后不闻法华或闻而不信遇余佛方解耶。末法凡夫犹尚能信况圣人乎。除佛灭后者指凡夫也。有人言。凡夫未证法相。所见不明执心不固所以易信。罗汉证法相。所见分明执心牢固。忽闻异说未便信受。故云不信其义必然。故身子云。将非魔作佛恼乱我心耶。若从此义指罗汉不指凡夫(云云)。此直异解不用此义也。舍利弗下。第五明无虚妄者。止物谤心此为三。初劝信释迦实说。故云汝等当一心信解受持佛语。次劝信诸佛。故云诸佛言无虚妄。诸佛道同弥加信受。后结成不虚。故云无有余乘唯一佛乘也。第二偈颂有一百二十一行分为二。初有四行一句颂上许答。后有一百十六行三句。颂上正答。上许答有三。谓顺诫拣。今不颂顺但颂拣诫。拣众为两。初三行半。颂上五千退。次二句颂上众已清净。次一句颂诫听。上慢我慢不信四众通有。但出家二众。多修道得禅谬谓圣果。偏起上慢在俗矜高多起我慢。女人智浅多生邪僻。不自见其过者。三失覆心藏玼扬德不能自省。是无惭人也。若自见过是有羞僧也。于戒有缺漏者。律仪有失名缺。定共道共有失名漏。无道定等故内起恶觉。如玉含瑕。无律仪故。外动身口如玉露瑕。覆罪自得故名护惜。小智者不得学无学智。而有世间小智。妄谓有漏以为无漏。小中之小故言小智也。糟糠者。无无漏禅定润故如糟。无理慧故如糠。是五千等有世间禅如糟。有文字解如糠。封文失诠如糠无米。又糟糠譬其无大机。枝叶譬其非好器。悉不任用故须遣之。舍利弗善听者。即颂上诫许诫令善听也。从诸佛所得法下。有一百十六行三句。颂上正答也。又为二。初从诸佛所得法下。有七十三行一句。颂四佛章门。从今我亦如是下。有四十三行半。颂上释迦章门。就初又为四。初诸佛所得下。三十四行三句。颂上诸佛门。从过去无数劫下。第二有二十七行半。颂过去佛门。从未来诸世尊下。第三有六行半。颂未来佛门。从天人所供养下。第四有四行半。颂现在佛门。今就初颂诸佛门中。与长行凡有三异。一彼此互无。二前后间出。三开合不同。上有叹法希有而无五浊。颂有五浊而无叹法。上先叹法次明不虚。开权显实。今先开权显实后明不虚。上劝信与不虚合说。今分劝信隔于不虚也。私谓上以释迦方便。释成诸佛之权。偈中以释迦之实。释成诸佛显一。是四异也。此初颂文为五。初从诸佛所得法下五行三句。颂诸佛施权。二从我设是方便下十三行。颂诸佛显实。三从若人信归佛下四行半。颂诸佛章劝信。四从若我过众生下九行半长颂五浊。五我有方便下两行。颂上不虚。今初释开权文为二。初四行一句颂正施权。次一行半。颂结施权意。今初。诸佛所得法者。修道得于诸权法也。无量方便力下。颂上无数方便种种因缘演说诸法也。众生心念者。颂上随宜说法也。颂中广出随宜之相。即是照九法界机说七方便。总言九七不可定判故言若干。随欲之宜。应用世界悉檀。随性之宜。应用为人悉檀。随恶业宜。应用对治悉檀。现起希望名念。法门不同名种种。过去所习名性。现在欣乐名欲。或可习欲成性成性生习欲(云云)。善恶业者。七方便传传为善恶(云云)。佛以权智照诸方便性欲。然后以诸因缘譬喻。随其所宜说九部经。十二部如玄义中说。钝根乐小法者。一行半结施权之意。前世根钝今世无机。不堪闻大。故言不行深妙道。前世贪著障重。今世众苦所恼唯可闻小。故言为是说涅槃也。从我说是方便下。第二十三行。颂诸佛显实文为四。初三行颂理一。令得入佛慧。颂上一大事因缘也。决定说大乘。总颂开示悟佛知见也。入大乘为本。颂上入佛知见也。从佛子心净下。第二四行半。颂上诸佛如来但教化菩萨。以明人一。上直云教化菩萨颂中。广出诸方便人皆成实人。有佛子心净。即别教之人。为此佛子说大乘经。得记心喜即成圆教真实之人。声闻若菩萨者。声闻兼得缘觉。若菩萨兼得六度。通教等诸菩萨皆成佛无疑者。即是七种方便无非佛子。即是颂人一也。从十方佛土中下。第三一行三句。颂上如来但以一佛乘为众生说法无有余乘若二若三。若十方佛唯说一法即是教一。假名引导即方便教也。牒假名三教。显佛慧一教其文分明。无有余乘者。无别教中圆入别之余也。无二者。无通教中半满相对之二也。无三者。无三藏中之三。如此等二三。皆是假名字。引导诸众生。今但一佛圆教乘也。从诸佛出于世唯此一事实下。第四有三行三句。颂上诸有所作常为一事行一文也。事即是行。终不以小乘济度于众生。即是颂上常为一大事之意也。佛自住大乘。以此度众生。颂上唯以佛之知见示悟众生。后一行释不以小度之意。从若人信归佛下。第三四行半。颂上劝信。上云汝等当信佛之所说。颂中有二。初有二行半举果劝信。二舍利弗下二行。举因劝信。举果中。初一行半举内心。若人信归佛如来不欺诳者。明佛心清净。无明悭垢众恶已断净心中说。故是可信。我以相严身下一行。明外色。身相炳著光色端严。内无闇惑外有光明。则口无欺诳为众所尊。说大乘印则可信受。我本立誓愿下二行。是举因劝信。此亦为二。初我本立誓下一行。举昔誓。二如我昔下一行。明愿满。我昔誓愿非但自誓菩提。亦誓众生同入佛慧。今酬誓故说。是亦可信。今菩提既满。众生亦入。汝既自证佛慧。亦验我誓不虚。结成举因劝信也。</w:t>
      </w:r>
    </w:p>
    <w:p>
      <w:r>
        <w:t xml:space="preserve">　　问。本誓既普今众生尚多。愿云何满。</w:t>
      </w:r>
    </w:p>
    <w:p>
      <w:r>
        <w:t xml:space="preserve">　　答。佛三世益物。今明现在论愿满也。若我遇众生下。第四九行半。举五浊。上明五浊在释迦章后。今颂文在总佛门末。释迦门中又更重出。此明诸佛同出五浊皆先三后一也。此文为四。初一行总明五浊障大。次六行别明五浊障三。三一行。明为五浊故方便说小。四一行半。明为大说小。小治五浊大愿得兴。若我遇众生者。中阿含十二云。劫初光音天下生世间。无男女尊卑众共生世。故言众生。此据最初也。若揽众阴而有假名众生。此据一期受报也。若言处处受生故名众生者。此据业力五道流转也。正法念云十种众生。谓长短方圆三角青黄赤白紫。云何众生生死长。在地狱时身受不可思议苦。心念无量无边恶。在畜生时。身迭相吞啖。心迭相逼恼。在于鬼时。身若烧山心如沸镬。邪见炽盛抵突痴凶。在人时。身口意常作不饶益事以自劳苦。身口意常念不饶益事以自牵缠。在天时。耽染六尘纵逸嬉戏。不闻正法杜塞福源。是名众生生死长。云何众生生死短。在地狱时。能一念寂静心取戒。在畜生时。能一念静心依三宝。在饿鬼时。能一念静心静诸根。在人时。能修六度养父母敬三宝。以善严身口意。在天时。舍天乐持戒乐禅。教化读诵梵行少语。是为众生生死短。云何众生方生死。如郁单越。于一切物无我所。舍身必上天。从天上又上天。唯向升善处。是名生死方楞。云何众生圆生死。唯在三途四趣中。团栾圆转如旋火烟回是也。云何三角生死。谓善业不善业无记等是也。云何众生青生死。恒入闇地狱常怖怕是也。云何众生黄生死。饿鬼饥羸萎黄是也。云何众生赤生死。畜生迭相食啖流血赫然是也。云何众生白生死。谓人中天中白业善道。如诸天临死时。余天语言。汝生人道去。若人临死。知识语言。汝向天中去。当知两处是白生死。又第五云。心画地狱黑色鬼鸽色畜生黄人赤天白。此义云何。答上说五道果报。今说五道造业。故其不同耳(云云)。如是等众生若为与佛相遇。众生以苦恼自煎。诸佛以大悲济物。悲与苦相对故言相遇。又佛如众生如。一如无二如。天性相关故言相遇。夫大悲恒愍众生。若以人天教我则堕闇惑。止免青黄赤紫方圆楞角等生死。非教佛道。若遇众生令修小乘。我则堕悭贪。此事为不可。秖出二十五有。若遇众生教令通别。我则堕偏僻失佛知见。今皆令众生得实相妙慧体达一切皆是佛法无非正道。此则尽教以佛道。生死苦永尽。我常如是说。但众生根钝罪重不可如愿。过去有佛。号住无住。发愿使己国众生同日同时成佛即日灭度。又贤劫前有佛号平等。亦愿己国及十方众生亦同一日成佛即日灭度。今日有佛。复有众生云何耶。佛言止止。我前所言。得人身者耳。颇有发愿令五道同日成佛不。佛言。不可以非器之身成无上道。要先化三趣令得人天。然后乃可如愿。三趣非善道何能成佛。如人求宝聚不于空中求。我知此众生下。第二六行别明五浊为五。初二行明众生浊。善本者真如实相也。不依此种善根故不感大也。坚著五欲者。即诸恶之本。从痴有爱则我病生。从受胎之微形下。第二一行别明命浊。观心释者。一念心起即为未来作业。业即胎胎业无穷世世不断。不断即是增长也。受胎之微形。形即五阴。阴名世。寿命连持诸阴入世。初从薄酪已至老死故。名世世增长。是命浊。受阴身经说。凡夫受身初七未转异。二七有生相如薄酪。三七如厚酪。四七如凝酥。五七如坏。六七如肉抟。七七于肉抟生五疱。头手脚等。八七又五疱。一头两膊两腕。九七续生二十四疱。四疱作眼耳鼻舌。二十疱为二十指。十七转现腹相。渐渐皮骨分解作诸异相。生七百筋七千脉。随所须相用一风染之。须白相白风染。乃至余风亦如是。香风故安隐端正。臭风故不安隐则丑陋邪戾。后出胎食五谷。则生八万户虫也。入邪见稠林下。第三一行是见浊。五见交加如稠林密茂。若有是常见。若无是断见。因此二见生六十二。或云外道计我有四句。色即是我。离色是我。色大我小我住色中。我大色小色住我中。四阴亦尔是为二十。三世为六十。并根本为六十二。或如大品中所说。次深著虚妄下。第四一行颂烦恼浊如文。于千万亿下。第五一行颂劫浊。长时无佛法即是劫浊。又上来四浊。集在时中故名劫浊。如是人难度者。五浊障故不信一乘。则不可度也。观解者。念念恶觉永无正观自觉。即不见佛。心无八正即不闻法。此心难度。是故舍利弗下。第三一行即权为说小如文。我虽说涅槃下。第四一行半。即是终令入大。析三界妄尽。灭色取空则非真灭。若体达无明本无常寂。即是真灭。本无虽寂。若不修道。无由契会故。言佛子行道已来世得作佛也。我有方便力下。第五两行颂上不虚。上云汝等当信佛之所说言不虚妄。劝信前已颂讫。不虚今更颂。初二句先明释迦先开三。次两句明诸佛后显实互现耳。后一行正明不虚。前权后实诚言不虚。勿生疑也。从过去无数劫下。第二二十七行半。颂上过去佛章文为二。初二行颂开三如文。是诸世尊下。第一有二十五行半。颂显一。上文显实兼有四一。今偈具颂于中又二。初一行略颂上三一。皆说一乘法。即是颂教一。化无量众生。颂人一。令入于佛道即颂理一。兼得行一。次又诸大圣主下。第二有二十四行半。约五乘广颂显一。就文为二。初一行半。总约五乘以显一。天人群生类。是举诸乘以明人一。更以异方便。举诸行以显行一。兼得教一。第一义即是理一。异方便下。正因佛性即第一义理。若用圆妙正观。此即实相方便。不名为异。若用七方便观。助显第一义者。名异方便。次若有众生下。第二有二十三行。别约五乘以显真实者。即为三。初二行开菩萨乘。次第二一行开二乘。第三二十行开天人乘。今初若有众生类下二行。开菩萨乘。若作五乘释者。但是六度菩萨乘。若作七方便释者。兼得通别菩萨乘。何者三教大乘皆行六度。而运心有异。相心行六度。即三藏菩萨。无相即通教。非相无相次第行六度即别教。今但列六度。未知定判属谁。寻上文云更以异方便者。非独六度菩萨。即三教菩萨方便。昔闻法皆已成教一。昔六度行皆已成行一。如是诸人等皆已成人一。皆已成佛道。皆已成理一也。从诸佛灭度已若人善软心一行。开声闻缘觉皆入一乘。何以得知。大品叹阿罗汉心调柔软。又净名云。住调伏心是贤圣行。是以知之。昔善软心皆成行一。诸人等是人一。成佛道是理一。供养舍利下。第三二十行开人天乘。不彰是人天乘。但明造像起塔专至散乱。故知是天人业。地师解云。童子是童真地。无二乘凡夫二边欲心。聚砂为塔。砂是无著。塔是众行积集。含藏正觉之心。彼谓义会无生以为深诣。今谓乖文竖狭。何者登地自应成佛。如修罗度海何足为奇。今以童稚戏砂乱心歌咏指微即著。如凡夫度海不可思议。佛分明广会五乘毫善不漏。而弃收罗之广意径取无生。若如向释。殆不摄二乘。况凡夫乎。论深但是一致。定广则乖经文。</w:t>
      </w:r>
    </w:p>
    <w:p>
      <w:r>
        <w:t xml:space="preserve">　　问。人天小善应住果报。云何皆言已成佛道。</w:t>
      </w:r>
    </w:p>
    <w:p>
      <w:r>
        <w:t xml:space="preserve">　　答。此应明三佛性义。大经言。复有佛性善根人有阐提人无者。即是人天小善低头举手。为山始篑合抱初毫。昔方便未开谓住果报。今开方便行。即是缘因佛性能趣菩提成显实之义也。就此为二。前十九行。约天人小善成缘因种子。以明显实。后一行约了因种子。以明显实。寻文可解。前十九行为十。初三行半。约造塔明天乘。因时至心倾财舍宝。果时任运自然受乐。故是天乘也。木榓者。长安有木名榓。亦任造像。金光明云。以佛舍利如芥粟许。置小塔中。三十三天已有自然果报。即其义也。次乃至童子下。第二一行童子戏砂作塔即是人业。因时泛泛悠然作善。果时作意勤求得乐。故是人业。次若人为佛故下。第三四行约志心造像明天业。优婆塞戒经。不许用胶得失意罪。而此经用者。古师云外国用树胶耳。光宅言。或有处必须于像听许用牛皮胶。若有他物即不得用也。有言。大豆汁可代胶清。然牛皮终是不净物。后得不净果报。不净钱不任造像。可换取如法净钱造像。地持不用雌黄臭物。戒经不许造半身像得失意罪。善相不起堕落生死中。然造像各有所拟。若当堂佛必须坐。消息佛或坐或卧。行动佛必应立。而弟子于塔殿立像前不得坐。此处定属佛故。若白衣舍余处坐像前不能久立。乞坐者得。立像前即不得坐也(云云)。次乃至童子下。第四一行明人业。次如是诸人下。第五一行半结成显实。诸人皆成人一。渐渐积功德具足大悲心。即成行一。佛道即成理一。既已成佛复能四一。但化菩萨。即是教一(云云)。次若人于塔庙下。第六三行半。约诸尘供养明天业。铜钹者。长安人呼露盘为铜钹。在彼翻经故用彼名之耳。次若人散乱下。第七一行约散心用尘供养明人业。次或有人礼下。第八一行约身业供养明天人业。礼拜一句。五体著地是上礼即天业。合掌低头是中礼是人业。次以此供养下。第九一行半结成。非但显实自成佛道。亦能开权薪尽涅槃也(云云)。次若人散下。第十有一行约口业。例上应具天人业。今但出人业(云云)。南无大有义。或言度我度我可施众生。若佛答诸佛度我义不便。五戒经称惊怖。惊怖者正可施佛也。生死险难实可惊怖。以大救之不得。今同诸佛以小济之。惊怖施佛可也。故文云喜称南无佛。喜者喜得救物仪也。五戒经又云归命。悉施众生耳。调达临终称南无。未得称佛便堕地狱。佛记其从地狱出。当作辟支佛字曰南无。外国事天像者。以金为像头。贼来盗之取不能得。即称南无佛便得头。明日众聚云。天像失头便是无天来著耳。著者云何失头天即降一人云。贼来取头即称南无佛。诸天皆惊动。是故得我便是故失头。众人云天不如佛耶。既不如者今何不事佛。贼称南无佛尚得天头。况贤者称南无佛。十方尊神不敢当。但精进勿懈怠。那先经云。人临死称南无佛。得免泥梨者。云何如人持一石置水。石必没无疑。若能持百石子置船上者必不没。若直尔死必入泥梨。如石置水。若临死称南无佛。佛力故令不入泥梨。船力故使石不没也(云云)。胎经报恩经云。华林园第三大会。九十二亿人者。是释尊遗法中。一称南无佛人得见弥勒也。次于诸过去佛下。第二有一行。明了因种子。若例上皆有相无相非有相非无相至心散心等五乘种子。今皆开入一实(云云)。至心闻一句。是天业。散心闻一句。是人业(云云)。</w:t>
      </w:r>
    </w:p>
    <w:p>
      <w:r>
        <w:t xml:space="preserve">　　问。何意约过去佛门。广明五乘耶。</w:t>
      </w:r>
    </w:p>
    <w:p>
      <w:r>
        <w:t xml:space="preserve">　　答。三世佛皆有开权。但未来未起。现在始行。于证义弱。过去开权已久。受化之人皆成四一。并于十方施权显实证义事强。构之虚言不如验之以实。故于过去佛广说五乘也。从未来诸世尊下。第三有六行半。颂上未来佛章文为二。初一行半颂开三。后五行颂显一。度脱诸众生者一行。颂人一。诸佛本誓愿一行。颂行一。佛所行道誓令得此道。岂非行一。未来世诸佛两行。颂教一。知法常无性者。实相常住无自性。乃至无无因性。无性亦无性。是名无性。佛种从缘起者。中道无。性即是佛种。迷此理者。由无明为缘。则有众生起。解此理者。由教行为缘。则有正觉起。欲起佛种须一乘教。此即颂教一也。又无性者即正因佛性也。佛种从缘起者。即是缘了。以缘资了正种得起。一起一切起。如此三性名为一乘也。是法住法位一行。颂理一也。众生正觉一如无二悉不出如。皆如法为位也。世间相常住者。出世正觉以如为位。亦以如为相。位相常住。世间众生亦以如为位。亦以如为相。岂不常住。世间相既常住。岂非理一。又释世间者。即是阴界入也。常住者即正因也。然此正因不即六法。缘了不离六法。正因常故缘了亦常。故言世间相常住也。于道场知已。此举果释成开权显实。道场朗然斯理久畅。物情障重方便施三(云云)。从天人所供养下。第四有四行半。颂现在佛章。上文有四今颂三。不颂后结。初一行半。颂为化之意。正为安隐众生。次知第一寂灭下一行。颂上显实。知第一寂灭。即颂理一。其实为佛乘。或颂教一。或颂行一。后知众生诸行下二行。颂开权如文。从今我亦如是下。第二有四十三行半。颂释迦章。上文无叹法希有。颂中具六。但旧解释迦章点出譬本。指上本下文义交加。寻疏则目眩。听说则心乱。钝者致惑。私记者。先撰置前至文更帖。庶以自镜耳。然释迦章偈凡两意。一颂上二本下。上根已悟中根未了。故须作谕还譬上法。譬不孤起承蹑有由。故言譬本也。口旧为五譬。一长者譬。二思济譬。三权诱譬。四平等譬。五不虚譬。然初是总譬非独长者。思济是救子不得义耳。犹少见火譬故不用。瑶师云。方便品中从诸佛随宜所说。竟长行。正显一乘真实。凡有四章。一者开昔四三。成今四一。二以五浊故。不得说一乘。三从若我弟子自谓下。明不得者。四从汝当一心信解下。明不虚妄。始末言异以意求之皆实也。下火宅中。但譬方便品内三章。从譬如下。竟愿时赐与。是第一譬五浊章。从各赐诸子等一大车。竟得未曾有。是第二譬真实章。从是长者等赐诸子。竟宁有虚妄不。是第三譬不虚妄章。玄畅师云六譬。一宅中众灾之相。二觉者唯佛起一乘念。三众生不受。为说怖畏之事。四说三乘乐。五还说一乘教。六结不虚妄也。龙师云六譬。一舍宅父子譬佛王三界化众生也。二长者见火。譬我以佛眼观见六道众生也。三长者救火。譬佛三七欲度众生不得用大也。四长者方便诱以三车。譬佛设三乘教也。五长者赐一大车。譬说妙法华。六不虚妄譬也。火宅十譬。一今我亦如是二行。总颂上权实。为下总譬作本。二舍利弗当知四行。颂上五浊。为下见火譬本。三我始坐道场六行半。明大乘化不得。为下救子不得譬本。四寻念过去佛十一行。明三乘化得。为下救子得譬本。五我见佛子等一行。明大机发。为下见子免难譬本。六咸以恭敬心一行。明三乘索果。为下诸子索车譬本。七我即作是念二行一句。明如来欢喜。为下长者欢喜譬本。八于诸菩萨前三句。明为说大乘。为下等赐大车譬本。九菩萨闻是法一行。明众生欢喜。为下诸子得车欢喜譬本。十汝等勿有疑一行半。明佛无虚妄。为下长者不虚譬本也。有人评之。若以句判应有十九句。若以义判则有六义。一总。二见火。三一乘化不得。四三乘化得。五还说一乘。六不虚。自余摄入六义之内。又十譬则法譬参差。法说中索车在前父喜在后。譬说中父喜在前索车在后。虽欲会通终成迂回。又大小相违。法说见大机动故喜。譬说见小缘免难故喜。法说明大因。譬说叙小果。法说大障将倾。譬说小难已离。义势乖各。又有无异故。法说中叙上根易悟。故无索车。譬说明中根犹惑。故有索车。若引恭敬为索车者。殊不体文意。今无此四失。然有无者长行有五。一开三。二显一。三五浊。四真伪。五不虚。偈亦五。但长行有真伪。偈则无。偈有叹法。长行则无。互现耳。次第者长行。先开三后显一。偈先显一后开三。开合者开三显一。为总譬本。二偈合而不开。次离五浊文。为四譬之本。开而不合。不虚为不虚譬本不合不开。明取舍。四段经文为六譬之本。取而不舍。叹法一章非六譬故舍而不取。论总别。初开三显一。总叙释迦一化教门。从五浊去皆属别譬也。次本迹者。总叙佛教总含本迹。从五浊去别明本迹。五浊一章正明居法身本见众生苦起大悲。从一乘化不得者垂迹(云云)。今谓迹门大意。正是开三显一。前直法说上根即悟解。中下未悟更为作譬。譬于三一令得晓了。前法说中既略广开三显一。后譬说中亦应略广许三赐一。因缘中亦应引三入一。若作三譬六譬十譬。于三周之文不合。于四人信解乖离。是所不用。今明颂释迦章中。大分为两。初从今我亦如是下两行偈。略颂上权实。为下总譬作本。第二从我以佛眼观见下。有四十一行半偈。广颂上六义。为下别譬作本。今约总颂中即有六意。得为总譬六义作本。偈云今我亦如是。我即释迦是一化之主。为下有大长者譬作本。安隐者。即大涅槃常乐住处。此处寂静无五浊障故名安隐。安隐即对不安隐。不安隐即三界生死行化之所。有五浊障名不安隐。即为下火宅譬作本。众生即是五道受化之徒。为下五百人譬作本。又安隐者。即是安隐法。还对不安隐法。不安隐法即五浊法也。为下火起譬作本。种种法门即对不种种。为下唯有一门譬作本。知众生性欲者。即是五道根性有三乘差别。为下三十子譬作本。向上即是略颂。向下即是总譬本。本末相承文义整足。譬中当更引上证下(云云)。从广颂上六义中。分文为四。作下别譬本。初从我以佛眼观下四行。广颂上五浊。为下见火譬本。二从我始坐道场下十七行半。广颂上于一开三。为下寝大施小譬作本。三从我见佛子等六行。广颂上显实。为下等赐大车譬作本。四从如三世诸佛下有五行半。广颂上叹法希有。次有二行半。正颂上不虚。次有六行颂上敦信。此三意合为下不虚譬作本。而正用二行半颂不虚。为下不虚譬作本。大概如此细泒更开。初颂五浊中有三意。初有半行一字。明佛眼观见。为后长者能见譬作本。次六道众生下。有二行三句四字。明所见五浊。为后所见火譬作本。次为是众生下。第三有半行。明起大悲。为后长者惊入火宅譬作本。二我始坐下。若颂开三者更开二意。初有六行半。念用大乘化不得。为下身手有力而不用之寝大譬作本。次寻念过去下有十一行。念同诸佛三乘化。为后设三车施小譬作本。三颂上显实中。更开四意。初舍利弗当知我见佛子下二行。明大乘机动。为后索车譬作本。次我即作下。第二有两行一句。明佛欢喜。为后见子免难譬作本。次于诸菩萨下。第三三句正显实。为后等赐一大车譬作本。次菩萨闻是下第四一行。明受行悟入。为后诸子得一大车欢喜譬作本。颂上不虚直为下不虚譬作本不论开也。又一时大开为三譬。初今我亦如是两行。合而不离。为下总譬作本。二从我以佛眼观下。离而不合。为下别譬作本。三不虚譬不离不合。为不虚譬作本。若承上本下略广二颂。则通三周及信解中。文之与义悉皆不阙。若约广颂。更开四意颂上四义。为下四譬作本。此亦通三周及信解中文义不阙。若更子派开颂五浊中为三。开颂方便中为二。开颂显实中为四。不虚中但一。合成十意。作下十譬之本。此之十意但在法譬两周。信解及因缘中其文则阙。故作三节开章承上本下。非是无趣漫作。颂略中初一行。颂上显实。后一行颂上开权。此文虽窄具颂四一。今我亦如是。如于诸佛之是。同以一实教化众生。此是总颂显实也。安隐者。涅槃秘藏是安隐处。佛自住其中。亦安置众生入秘密藏。安隐处即颂理一。众生即颂人一。种种法门入于佛道即颂行一。宣示即教一。智慧力者即权智力也。知众生性欲者。鉴小机也。方便说诸法者。正施权也。皆令得欢喜者。随宜称机也。二偈虽略收佛一化。开权显实原始要终罄无不尽。故称略颂为下总譬本也。二从我以佛眼观下。四十一行半。广颂上六义。旧以最后七行。是法说流通。今不用。用颂叹法敦信耳。初四行颂上五浊开三。次第二十七行半。颂施方便化。次第三六行颂上显实。次第四五行半。颂上叹法希有。释迦章虽无。指诸佛章中也。次第五二行半。颂上不虚。次第六六行颂上敦信。初四行颂五浊。上文有四。唱数列名出体结释。今但颂数名体三也。上云为五浊故说三。今云为五浊故出世。出世本应说大。障不获已故前说小。此又为三。初十一字。明佛有能见之眼。次第二六道下二行三句四字。明所见五浊。次第三为是众生下有半行。明起大悲应赴。初十一字我以佛眼观见者。下文云。长者在门外立。举下证上。知佛在法身之地。以常寂佛眼圆照群机。若根利浊轻。则以卢舍那像说一乘法。若根钝浊重。则脱璎珞以老比丘像惊入火宅方便开三。秖是于时鉴机。故言我以佛眼观见也。若观色法应用天眼。若分别根机应用法眼。云何言以佛眼见耶。佛眼圆通举胜兼劣。又四眼入佛眼皆名佛眼(云云)。六道众生下。第二有二行三句四字。明所见五浊。贫穷无福慧半行。颂众生浊。入生死险道相续苦不断。此颂命浊。深著于五欲一行。颂烦恼浊。不求大势佛及与断苦法。此颂劫浊。深入诸邪见以苦欲舍苦。此颂见浊。或云五热炙身。欲望舍苦反得苦报。或云诸见即是受受即是苦。行此苦因望欲舍苦。岂可得耶。普曜曰。五道源来。五戒为人十善生天。悭贪堕饿鬼。抵突堕畜生。十恶堕地狱。无五趣五阴六衰。则是泥洹。不处生死不住泥洹。便受菩提决。毗昙毗婆沙第七云。地狱中人初生时念云。昔闻沙门说。贪欲是地狱过恶大可畏处。我昔不断贪欲。今受此剧恼。此举贪欲是地狱因也。又云五道各有自尔法。地狱色断还续。畜生能飞虚空。饿鬼施抟食时。能来到人中。人中有勇健念力梵行。勇健者。不见果而广能修因。念力者。久远所作而能忆。梵行者。能得解脱达分得正决定。天中有自然随意所须即得(云云)。地狱中。成就他化自在天烦恼业及善。而不现前行。他化自在成就地狱烦恼业及不善。而不现前行。举上举下中间可知。地狱此方名。胡称泥犁者。秦言无有。无有喜乐。无气味无欢无利故云无有。或言卑下或言堕落。中阴倒悬诸根皆毁坏故。或言无者更无赦处。狱卒是变化令见非众生数。初将罪人缚至阎王所者。是众生数。若受苦时非众生数。如此解者初皆正语。若受苦痛声不复可分别。畜生者形傍行傍故名畜生。又畜生者名遍有。遍有五道中。四天三十三天悉有。而上天所乘象马等。是福业化作。非众生数也。又畜生者名盲冥。盲冥者。无明多故名畜生。劫初时皆解圣语。后饮食异。谄心而语皆变。或不复能语。鬼者胡言阇梨多。秦言祖父。众生最初生彼道名祖父。后生者亦名祖父。又悭贪堕此趣。此趣多饥渴。故名饿鬼。亦被诸天驱使。亦希望饮食故名饿鬼。人者胡言摩[少/兔]奢。此云意。昔顶生王初化诸有所作。当善思惟善筹量善忆念。即如王教诸有所作。先思量忆念。故名人为意。又人能息意能修道得达分。又云人名慢。五道中多慢者称人趣也。阿修罗者。修罗名天。阿言非。非天故称阿修罗。又修罗名端正。彼不端正故言阿修罗。修罗名酒。阿之言无。彼无酒故言阿修罗也。天者天然自然胜。乐胜身胜故天名胜。众事悉胜余趣。常以光自照故名为天。又天者天然自然。阿含云。众生是假名。界是法。五趣众生与法界和合。若众生行不善心时。与不善界俱。行善心时与善界俱。行胜心时与胜界俱。行鄙心时与鄙界俱。是故比丘当作是学善种种界。前是因缘释六趣。后似观心释六趣也。为是众生故下。第三有半行。明起大悲。而起大悲心者。上举能见次明所见。今明大悲熏心应入三界施设方便引趣佛慧也。</w:t>
      </w:r>
    </w:p>
    <w:p/>
    <w:p>
      <w:r>
        <w:t xml:space="preserve">　　妙法莲华经文句卷第四下</w:t>
      </w:r>
    </w:p>
    <w:p/>
    <w:p/>
    <w:p/>
    <w:p>
      <w:r>
        <w:t xml:space="preserve">　　妙法莲华经文句卷第五上</w:t>
      </w:r>
    </w:p>
    <w:p/>
    <w:p>
      <w:r>
        <w:t xml:space="preserve">　　　　天台智者大师说</w:t>
      </w:r>
    </w:p>
    <w:p>
      <w:r>
        <w:t xml:space="preserve">　　从我始坐道场下。第二十七行半。颂施方便化。就此为二。初有六行半。明念用大乘拟不得。次寻念下。第二十一行。明念同诸佛用三乘化称宜可得。就初念用大化。又为三。初一行半。明用大拟宜。次众生下。第二三行。明众生无机。次我即下。第三二行。明念息大化也。始坐道场者。至理无时假时化物。为化之初故言始也。事释者。初在此处修治得道故言道场。坐此树下得三菩提故名道树。感树恩故观察。念地德故经行。道成赛泽之时。欲以大法。拟宜众生也。观心释者。树即十二因缘之大树也。深观缘起自成菩提。欲以无漏法林树荫益众生。故言观树。经行者。大乘三十七品。是行道法。自以道品履一切地得成佛道。欲以此法化度众生。是故起行。树地无有分别岂须报恩。未曾有经云。秖以通化传法。名报恩耳。过去因果经云。佛成道初一七日。思惟我法妙无能受者。二七日思众生上中下根。三七日思惟谁应先闻法。即至波罗柰。为五人说四谛。陈如得法眼净。頞髀拔提十力迦叶摩诃男拘利未得道。佛重说四谛。四人得法眼净。佛又说五阴无常苦空非我。五人得阿罗汉。佛为佛宝。四谛为法宝。五人及佛是六阿罗汉。即是僧宝。小云疏云。初三七日时已是说法华。下文宿王华智佛。在七宝菩提树下。说法华经。当知今佛在菩提树亦说法华。而钝根众生不堪。允同诸佛开三教化。后于王城说一乘耳。若推智者意。是则先在菩提树下说于佛慧。后在余处说佛慧。例如今佛先说华严后说法华。故文云始见我身闻我所说入如来慧。除先修习学小乘者。而今亦令入如来慧。与此义同也。五比丘者。诸女听仙人说法。恶生王嗔割两臂耳鼻等血变为乳。恶生王者拘邻是。仙人者佛是。佛誓令得甘露。令初闻法音也。</w:t>
      </w:r>
    </w:p>
    <w:p>
      <w:r>
        <w:t xml:space="preserve">　　问。何故初为五人转法轮。</w:t>
      </w:r>
    </w:p>
    <w:p>
      <w:r>
        <w:t xml:space="preserve">　　答。人先见谛故。人是现见故。人为证故。佛所行事业与人同故。诸天从人中得善利故。人中有四众故。轮王出世声至他化自在。憍陈如得道声至梵天。佛得道声至首陀会。何故尔。答善业名誉业。称赞父母师长业。有上中下故尔也。若使有顶有耳识者。佛声亦至彼。轮王行十善善生欲天。欲天喜我眷属增多故。陈如离欲故彻梵。佛最胜至尼吒(云云)。若依大乘。佛得道声遍至百亿尼吒。又遍十方无量无边世界尼吒(云云)。初转法轮处。菩提树处。初忉利下处。大神变处。此四处诸佛皆定。余处不定。又除转法轮一处。其三处决定。三七日者。旧云思理教等。又云劝诫等。瑶师。云事之至深。至圣犹思而后行一七思佛智微妙。二七思众生根性不同。三七思法药万品即举偈证之。我所得智慧微妙最第一。众生诸根钝。云何而可度。今明佛在法身之地寂而常照。恒以佛眼洞览无遗。岂始至道场淹留三七方思此事。言三七者。明有所表也。表佛初欲三周说法故。假言三七耳。初七思法说。次七思譬说。后七思因缘说。皆无机不得。是故息大施小也。此偏就圆教大乘为释耳。若通途约大乘释者。初七思惟欲说圆教大乘。次七思惟欲说别教。后七思惟欲说通教大乘。皆无机不得。是故息大说三藏三乘。为方便之化也。观心释者。初欲观中道。中道妙难观不得。次欲观即假。即假观分别智难生不得。后欲观即空。即空巧度又不得。方观方便析法小观也。从众生诸根钝下。第二三行明无机。又为三。初半行明障重。次如斯下。第二半行明不堪闻。尔时梵王者下。第三有二行。明诸梵虽请说大佛知无机所以不说。我即自思惟下。第二有二行。明念欲息化。又二。初一行半。明无机强说闻则有损。后半行正明息化。从寻念过去佛下。第二有十一行。颂上于一佛乘方便说三也。就此为二。初十行正明化得。后一行释疑。就前十行有四。初一行明三乘拟宜。次作是思下。第二六行半明有机。次思惟是下。第三一行半明施化。次是名下。第四一行明受行。寻念者。念彼虽无大机不容永舍要以方便而诱济之。非都不知开三。欲引同诸佛故。云寻念也。作是思惟下。第二六行半明有小机。此又为二。初四行半明诸佛叹。后二行明释迦酬顺。上欲大化于彼无机故诸佛不叹。今欲说小曲会根缘。则始终得度。所以佛叹也。就初佛叹为五。初三句释迦自叙诸佛现。佛现者。由念佛方便力故现。现由拟法会机二义故佛现。善哉下。第二一行一句。明诸佛正叹释迦。能隐实设权。故云善哉。为一施三引入佛慧。即是第一导师。得是无上法者。即是得实智微妙第一也。而用方便力者。随诸一切佛。隐实用权也。我等亦皆得下。第三一行。明诸佛亦隐实用权。如文。从少智乐小法下。第四一行双释二义。为众生少智不堪闻大所以隐实。而复乐小所以施权。虽复说三下。第五半行双结二义。虽复说三终为显实也。舍利弗当知下。第二有二行明释迦酬顺。既闻诸佛叹对曰南无。南无此云敬从。又二。初一行发言酬顺。后一行念顺物机。从思惟是事下。第三一行半。正明施教也。诸法寂灭相不可以言宣下。即是前说中道无性佛种之理。此理非数又不可说。今以方便作三乘说。又非生非灭。而以方便作生灭说。又偏真之理亦非示说。以方便故作四门说。初为五人说无常有门也。是名转法轮下。第四一行。明受行悟入也。转佛心中化他之法。度入他心名转法轮。陈如初得见谛。即断见惑分证灭谛。亦是分得有余涅槃。涅槃之音起自于此。由此得成无学。便有罗汉之名。能说三乘法者名佛。所说三乘即法。见谛罗汉等名僧。三宝于是现世间。从久远劫来下。第二一行是释疑。疑师云。佛初未能鉴机。寻念诸佛始知根性。即释云。非我不知用于方便。特欲引同故念诸佛。非始念方知。从久远劫来见其乐小。已为赞示令尽众苦。所以闻小即得解脱也。疑弟子云。云何众生一世暂闻即证罗汉。即释云。从久远劫来为其赞示。称于本习故速得道。旧云。此偈悬指寿量义。今明论秘密意。或当如此。明显露意是则不然。何者将明寿量。弥勒尚自不知。云何此中一偈悬指。今以释疑消文。从我见佛子等下。第三有六行颂上显实。文具四一。初我见佛子下二行颂人一。三乘行人皆是佛子。上文兼有其意也。我即作是念下。第二一行颂理一。为说佛慧。即是上一切种智佛知见也。舍利弗当知下。第三二行颂教一。但说无上道即教一也。菩萨闻是法下。第四一行颂行一。悉亦当作佛故。是行一也。更就此文为四意。初二行明大乘机发。亦云索果。次两行一句明佛欢喜。众生得大乘益故。次三句正明显实。次一行受行悟入也。明由机发故索果。索果由于机发。此应有四句。自有障除机未发。如诸罗汉在三藏时。以乐小故浊障虽除。大根钝故妙机未发。自有大机发障未除。如法华中诸凡夫人等。虽未断结以大根利故机发。自有障即除机即发。如说无量义时。证二乘果即于此座大机即发。自有障未除大机未发。即五千等是也。志求佛道者。即是索大非求小果也。索有三意。一大机有感果之义。机中论索。二情中密求。为得为不得即此意。三发言索。即是殷勤三请也。昔教之中已有二求。但未发言。至于今日具此三索。</w:t>
      </w:r>
    </w:p>
    <w:p>
      <w:r>
        <w:t xml:space="preserve">　　问。昔出宅索三。是机情索者。文云如先所许。此乃求三何关求一。</w:t>
      </w:r>
    </w:p>
    <w:p>
      <w:r>
        <w:t xml:space="preserve">　　答。出外不见必有异途。将昔许三以求异意耳。亦得是索一也。咸以恭敬心。皆来至我所者。一云。耻小慕大。大机感佛故云至佛所。今明非但机至佛所。亦乃身到。如无量义中四众围绕。合掌敬心欲闻具足道也。曾从诸佛闻方便所说法者。此中初味调伏。受行三藏六度通别等三教方便。由此调熟故。使障除机发而求大也。从我即作是念下。二行一句。明障除佛喜。佛为佛慧故出。昔障重无机。不得即说佛慧。中间虽障除又未得说。今机发正是说时。昔众生根钝智小。恐其谤法堕恶。故未是说时。今根利志大。闻必信解故佛欢喜。无畏者。不畏执小谤大起罪堕恶故言无畏。于菩萨中下三句正显实也。五乘是曲而非直。通别偏傍而非正。今皆舍彼偏曲。但说正直一道也。菩萨闻是法下一行。明受行悟入。六度通二菩萨。初闻略说动旧执致新疑。今悉已除。非独菩萨。二乘亦尔。而云声闻皆当作佛者。昔教不说二乘作佛。今行与授记。授记岂独二乘。除疑岂独菩萨。互存则两备。</w:t>
      </w:r>
    </w:p>
    <w:p>
      <w:r>
        <w:t xml:space="preserve">　　问。菩萨何疑。</w:t>
      </w:r>
    </w:p>
    <w:p>
      <w:r>
        <w:t xml:space="preserve">　　答。三藏说三僧祇未断惑一断即入真。通教说菩萨断正留习习尽即成佛。初闻略说悉云方便。昔真昔成竟知安在。又三乘同学一道何意有别。今闻法华扫荡诸疑无复遗芥。从如三世诸佛下。第四五行半。颂上叹法希有。非正为下不虚譬本。就此为二。初一行颂上如是妙法。妙法者权实也。如三世者。引同诸佛用权。权是引物之仪式也。说无分别法。引同诸佛显实。实则言语道断岂存仪式。又权实本无分别。为钝根小智分别权实。今还悟入。一三不二。即知佛说三一无分别也。诸佛皆尔何独我耶。诸佛兴出世下四行半。颂上时乃说之。上亦举昙花颂中还说诸佛兴出世两句。久久悬远时有佛出。此举人难。正使出于世两句。此举法难。如今佛出世四十余年始显真实(云云)。无量无数劫两句。此举闻法难。如五千之流。梵音盈耳越席而去。闻岂不难乎。能听是法者两句。举信受者难。普众唯身子前达。中下虽听犹未能了。举昙花譬上四难。但合闻者难余例可解。从汝等勿有疑下。第五二行半。颂上不虚又二。初一行半。勿于可信人生疑。次汝等舍利下一行。勿于可信法起疑。法王者。夫为人王言则不二。佛为法王岂容虚说。夫方便可是权假。真实宁应是妄。闻法王说法勿生疑也。旧从汝等舍利弗下七行。不颂敦信。但是释迦章中。劝信弘经之意耳。其文为两。初五行半令弘经使其行因。次一行半。略为受记。初一行令其慕果行因必须弘经。四十余年蕴在佛心。他无知者名为秘。一乘直道总摄万途故言要也。以五浊恶世下一行。释秘要明障重之人终不能解。故使如来秘不妄宣。当来世下二行。明弘经体。初一行明不善人勿为说。后明善人当为说。舍利弗去一行半。双结二义。初行结秘要。明此法如是先以万亿方便然后乃示真实。后半行结弘经体。其不习学不能晓了此。正结不善者勿为说也。兼对习学者则能晓了。此乃可为说也。汝等既已知下一行半。略为授记。上明三句论其有解。中一句明其无惑。下半偈明其得记。既有解无惑。正应欢喜作佛。此中受记开下身子等得记作本。此中弘经开下命身子流通作本也。旧意如此。今明从五浊下。第六六行。颂上拣众敦信。上幸有此文。近而不颂耶。又二初三行颂拣众。次三行颂敦信。五浊者一行。颂上拣非佛弟子。何者若乐诸欲。是行魔业故须拣之。上文著涅槃。尚非佛弟子。此文著生死。那是佛弟子。互拣非耳。终不求佛道者。颂上拣增上慢。上慢者。未得上法谓得上法。是故其人不求佛道也。当来世恶人一行。颂上如来灭后解义者。是人难得也。有惭愧清净一行。颂上若遇余佛便得决了。次三行颂上敦信。若不信此法无有是处。初一行半敦信于权。次一行半敦信于实。实权无疑自知作佛(云云)。</w:t>
      </w:r>
    </w:p>
    <w:p/>
    <w:p>
      <w:r>
        <w:t xml:space="preserve">　　释譬喻品</w:t>
      </w:r>
    </w:p>
    <w:p/>
    <w:p>
      <w:r>
        <w:t xml:space="preserve">　　先总释。譬者比况也。喻者晓训也。托此比彼寄浅训深。前广明五佛长行偈颂。上根利智圆闻获悟。中下之流抱迷未遣。大悲不已巧智无边。更动树训风举扇喻月。使其悟解故言譬喻。别释者。以世法比出世法。因于曾有闻未曾有踊跃欢喜。如经世间子父譬出世师弟。又以世生法。比出世生法。使蒙佛音教不失大乘。如经父知诸子先心各有所好珍玩之具。又以世灭。比出世灭。虽得无漏。闻亦除忧恼。如经我为其父应拔其苦难令免烧煮。又以世不生不灭。比出世不生不灭。令其安住实智中我定当作佛。如经乘是宝乘直至道场。当知佛以一音说于譬喻。巧令中下得四悉檀益。故言譬喻品也。约教解者。佛意本赞佛乘。为物不堪寻念先佛大悲方便。趣于鹿苑称赞三车。二乘以下中自济恩不及人。菩萨驾牛运他出火。故名摩诃萨。此三藏教中譬喻也。又三人同畏烧煮。声闻如獐直去不回。缘觉如鹿母并驰并顾。菩萨如大象身捍刀箭全群而出。涅槃云。兔马此通教中譬喻也。又三乘发心近。缘理浅智慧弱。断通惑不能尽边到底。非波罗蜜。菩萨发心久远。理深智强。断别惑穷源尽性。大品云。二乘如萤火。菩萨如日光。此别教中譬喻也。又始见我身闻我所说。即皆信受入如来慧。如斯之人易可化度。不令如来生于疲苦。如华严中。即事而真不须譬喻。为未入者。四十余年更以异方便。助显第一义。今日王城决定说大乘。普令一切开示悟入佛之智慧。不令一人独得灭度。如今如始如始如今无二无异。上根利智闻即能解。不令如来生于疲苦。亦不须譬喻秖为中下动执生疑踟蹰岐道故。须今日大车譬喻而得利益。是名圆教中譬喻也。本迹观心例可解。不复记(云云)。法说有五段经文。其一始竟四犹未了。此品应在诸天说偈之后火宅譬喻之前。出经者。调卷置领解之初耳。又人云。发起中根。置第二卷初。如六瑞问答为法说作序。领解得记为譬说作序。此人情耳。置法说之后。中根可不悟耶。此领解段。领其所闻述其所解。长行领与解合说。偈中领与解各陈。故言领解段也。文有二。一经家叙。二身子自陈。叙为二。谓内解外仪。内解在心名喜。喜动于形名踊跃。从妙人闻妙法得妙解。若值一幸尚复欣抃。况三喜具足宁不踊跃。文云。今从世尊闻此法音心怀踊跃。内外和合致此欢喜。即世界释也。又改小学大。弃贫事草庵。受富豪家业。文云。今日乃知真是佛子。是故欢喜。此为人释也。又忧悔双遣疑难并除。内外妨障廓然大朗。文云。我已得漏尽。闻亦除忧恼。是故欢喜。此对治释也。又佛子所应得者皆已得之。文云。安住实智中。我定当作佛。此第一义释也。约教者。夫欢喜喜于入位。而阿罗汉出三界笼樊。破四住子果。对害不戚逢利不欣。今言欢喜决非世间喜也。若苦忍明发。若究竟无学先已得之。今不应重喜。若三人同以无言说道。体析虽异证空一致。一致之喜久已得之亦不重喜。若二空观为方便道。假观荡二乘之隘陋。空观荡凡夫之喧湫。过二边恶得大欢喜。依圆悟初发心住名欢喜住。初行亦名欢喜行。初地亦名欢喜地。身子既是上根利智。必是超入之欢喜。设不超入亦名欢喜。此皆约教释也。本迹释者。身子久成佛号金龙陀。迹助释迦为右面智慧弟子。始从外道拔邪归正。示乳味欢喜利益凡夫。次示酪味欢喜利益贤圣。次示生苏熟苏欢喜利益菩萨。今作醍醐入佛知见欢喜。利益学佛道者。如此等欢喜。皆迹所为也。观心解不复记(云云)。叙外仪者。即起合掌名身领解。昔权实为二如掌不合。今解权即实如二掌合。向佛者。昔权非佛因实非佛果。今解权即实成大圆因。因必趣果故言合掌向佛。瞻仰尊颜者。表其解实。实即佛境非方便法。瞻仰尊颜无余思念。表开佛知见。意解于实亦即解权。身领于权亦解于实。互举一边。白佛下口领解也。即是身子自陈。文为二。初长行二偈颂。初文为三。一标三喜章二释三结成。今从世尊。标我身见佛身故名身喜。闻此法音。依于佛口闻而欢喜故言口喜。得未曾有。是我意解佛意故名意喜。是为标章也。次所以者何下。第二释者。提昔之失显今之得。从所以者何讫无量知见。明昔不见佛为失。昔佛为菩萨授记。我不豫斯事。见佛义远既不见佛故无身喜。闻如是法者。若日照高山时。密有闻义。显如聋如哑。不得道闻如是法也。秖是方等教中。闻大乘实慧与今不殊。故言闻如是法也。受记者。亦是方等中。与菩萨记。二乘不豫斯事。甚自感伤。思益净名中。闻褒大折小。内疑而外鄙。名为感伤。失一切知见者。失佛眼之见。失佛智之知也。从世尊讫非世尊也。明昔不闻法失。良以身处山林心执小道则不闻法故无口喜。我尝独处者。思过之所也。同入法性者。正出其过。执所入之一理。疑于三教之能门。一理既同而我失知见。三教既异而菩萨受莂。受莂则如来有偏所以成过。今述此失故言悔过。是我等咎者。由我迷权何关理教。由我惑实何关佛偏。追述昔非仰谢如来。是为引过自归也。从所以者何讫每自克责。明意无解之失。良以不待说所因则无实解。又不识方便故无权解。解无故故无意喜。昔失既彰今得自显。不待说所因者。自责不解实也。不解方便者。自责不解权也。所因二义。一不受待对于前。二不停待于后。初照高山明三谛之惠。是得佛因。以此待对于我。而我不受失之于前。诸佛法久后要当说真实。我不停待。于此两楹间。匆匆取小不解实权。如文。而今从佛下结成三喜。先结后成。从佛是结身喜也。闻法结口喜也。断诸疑悔是结意喜。乃知真是佛子。近佛义成也。从佛口生结口成也。从法化生是结意成。如此消文文尽。释理理彰也。更用四悉檀消文。今从世尊下。是世界欢喜。从所以者何。提昔失显今得。是为人喜。从世尊我从昔来。对治喜也。从今日乃知下。是第一义喜也。更约喜心明四悉。心喜动悦常未曾有。喜动觉观复动于形(云云)。偈有二十五行半为三。初一行颂标三喜。举我闻兼得佛也。从昔来下。第二二十二行颂释三喜。又为三。今初一行半颂见佛喜。长行明失知见。颂中明不失大乘。上论失论远。颂论近论得。互现耳。我处于山谷下。第二十一行。颂上不闻法。又为二。初九行颂上身远故不闻。次我本著邪见下。第二两行颂上入法性故不闻。邪见是凡人著。入法性是二乘著。俱不闻法。我尝于日夜者。生死为夜涅槃为日。为生死中有涅槃。为生死外有耶。若得悟时二疑双遣。又生死涅槃俱为夜。此疑得除名为日。日出时二疑双遣。又世人二种。一草创学大。二习小入大。桷其事相直入者劣。例如从阿毗昙中入者胜。菩萨亦应尔。于华严中入者化道应弱。五味洮汏入者胜。从而今乃自觉下。第三有九行半。颂上心得妙解喜。上明不待所因不解方便。颂中明得所因又解方便。闻当作佛是所因。闻五佛道同解魔非魔。是解方便。互显一边五佛章。即是领文也。从闻佛柔软音下。第三二行半颂上结成。如文。尔时佛告舍利弗吾今下。是第三述成段。上身子自陈得悟。今如来述解非虚。文有三。一昔曾教大。二中忘取小。三还为说大。所以引昔曾教。述其见佛之缘。若中忘取小。述其忧悔闻法之缘。还为说大。述其悟解不虚。述成上三意也。十住毗婆沙云。身无上。谓相好。受持无上。谓自利利他。具足无上。谓命见戒。智慧无上。谓四无碍。不思议无上。谓六波罗蜜。解脱无上。能坏二障。行无上。谓圣行梵行。又身无上名大丈夫。受持无上名大慈悲。具足无上名到彼岸。智无上名一切智。不思议无上名阿罗诃。解脱无上名大涅槃。行无上名三藐三佛陀。菩萨璎珞十三云。道当清净秽浊非道。道当一心多想非道。道当知足多欲非道。道当恭敬憍慢非道。道当检意放逸非道。道当显曜自隐非道。道当连属无行非道。道当觉悟愚惑非道。道当教化矜吝非道。道近善友习恶非道。如是等种种明无上道。今经以圆通为无上道。若偏若次皆他经所论。长夜随我受学者。昔虽大化未破无明。惑闇心中随佛受学。了因虽远犹尚不灭。况今真悟宁虚。故举曾教述见佛不谬也。我以方便生我法中者。此义两牵。若昔以大化。今生大解。此属初意。若令免恶道权以小引。此是第二意。从我昔教汝志愿佛道汝今悉忘。自有中途废大习小。名中途悉忘。若而今便自谓已得灭度。即是而今悉忘。由汝忘大愿。即习小致有忧悔。而得闻法不虚也。我今还欲令汝忆念本愿。即是述其得解不虚。先施权教。成其中途小善。后显真实。遂其本愿大心也。从汝于未来下。是大段第四授记段。前自陈佛印竟。是故与记。若得大解自知得佛。何俟须记。记有四意。一昔未记二乘而今须记。二中下未悟。以记勉励之。三令闻者结缘。四满其本愿。是故记也。有长行偈颂。长行为十。一时节二行因三得果。释十号甚多。且记一种。无虚妄名如来。良福田名应供。知法界名正遍知。具三明名明行足。不还来名善逝。知众生国土名世间解。无与等名无上士。调他心名丈夫。为众生眼名天人师。知三聚名为佛。坏波旬名婆伽婆。四国土五说法六劫名七众数八寿量九补处十法住久近悉如文。大论四十八云。舍利弗。正法三十二小劫者。三灾饥病刀。灭众生者名小劫。又直是时节名小劫。如说法华经六十小劫。亦是时节数耳。非三灾灭外物为小劫也。偈有十一行半为二。初十行颂上九意。略不颂补处。长有供养舍利。后一行半结叹。初一行超颂得果。次供养下。第二一行追颂行因。次过无量下。第三半行超颂劫名。次世界名下。第四一行半颂国净。次彼国下。第五一行半。颂菩萨众数。次如是等下。第六半行颂说法。次佛为王子下。第七二行颂寿量。次佛灭度之下。第八一行半。颂法住久近。次舍利广下。第九半行供养舍利。后华光佛下。第二一行半结叹。宜应自欣庆者。成初入欢喜位之解也。初住能百佛世界作佛。行地倍是。第五四众领解。有长行偈颂。初经家叙众喜。次陈供养。作是言下。正领解。初领开权。今乃复转下。领显实也。偈有六行半为二。初二行颂上开权显实。后四行半。自述得解随喜回向也。我等亦如是者。如身子之领解。如身子被述成。如身子之得记也。</w:t>
      </w:r>
    </w:p>
    <w:p>
      <w:r>
        <w:t xml:space="preserve">　　问。迦叶善吉诸大声闻。尚未得解。四众何人而先获悟。</w:t>
      </w:r>
    </w:p>
    <w:p>
      <w:r>
        <w:t xml:space="preserve">　　答。四众天人亦具三品。上根同身子。中下可知。又解。身子迦叶并是权行。中下未开故。迦叶满愿示同不解。净名云。众生未愈菩萨亦未愈(云云)。</w:t>
      </w:r>
    </w:p>
    <w:p>
      <w:r>
        <w:t xml:space="preserve">　　○从尔时舍利弗白佛下。第二大段为中根譬说。文有四品。此一品正是譬喻开三显一。信解明中根得解。药草如来述成。授记与决。此四番皆约譬说。下四段皆约因缘。陈如明系珠缘而领解。阿难引空王缘而获记(云云)。又例法说。应有中根四众欢喜。而今无者。一谓经家存略。二例前后可知。后文在法师品中(云云)。譬说文为二。一请二答。请为三。一自述无疑。二述同辈有惑。三普为四众。自述如文。同辈是同行。怀旧故须为请。四众是化境。今新运大悲则普为请。佛常教化下。执昔三教也。而今于世尊前下。执昔一理也。昔说三是究竟。今又说一为真实。矛盾致迷故。言皆堕疑惑。有人云。身子新旧两疑。千二百止有新疑。今谓上根疑少。中下疑多。云何倒解。善哉世尊下。为四众普请也。因缘者。前三后一之因缘也。尔时佛告舍利下。第二佛答。文为三。一发起二譬喻三劝信。发起为二。一抑二引。抑令愤勇引令速进。我先不言下。指上明权。皆为菩提指上显实。皆为化菩萨者。若权若实。皆入佛道无住涅槃。上已明言。云何执教迷闇不解。如此责谓是抑文也。然舍利弗今当下。是引接安慰。前斥既切。恐鄙怼自沈。今许其譬喻更明此义。若能解者犹称智也。二譬喻说长行偈颂。长行开譬合譬。开譬不同已如上说。今为二。一总二别。总譬譬释迦章中今我亦如是两行偈略颂开权显实也。别譬譬释迦章中我以佛眼观见四十一行半偈广颂开权显实六意也。总譬有六。一长者二舍宅三一门四五百人五火起六三十子。长者譬于我。我即释迦一化之主也。火宅譬上处所安隐对上三界不安隐也。一门譬上宣示佛道门也。五百人譬上众生也。火起譬上对不安隐法五浊八苦也。三十子。譬上知众生性欲三乘行人也。长者譬为三。一名行二位号三德业。名如宾行如主。行有亲疏名有近远。故举处所以显名行也。封疆为国最远。宰治为邑居中。聚落是邻闾最近。长者名行遍此三处。近不见其细陋。远但挹其高风。口无择言身无择行意无择法。名行相称真实大人。内合如来三业随智慧行称机施化。名称普闻德周法界也。旧以十方虚空慈悲所被处名国。三千为邑。一四天下为聚落。又大千为国。中千为邑。小千为聚落。今皆不用。大论六十云。柔顺忍为聚落。无生忍三菩提为城。因果共为譬。今经直用果德为譬。实报土为国。有余土为邑。同居土为聚落。从本垂迹摄迹反本。名行相称无宾主之异。彪炳洋溢遍三土也。二标位号为三。一世长者。二出世长者。三观心长者。世备十德。一姓贵二位高三大富四威猛五智深六年耆七行净八礼备九上叹十下归。姓则三皇五帝之裔。左貂右插之家。位则辅弼丞相盐梅阿衡。富则铜陵金谷丰饶侈靡。威则严霜隆重不肃而成。智则胸如武库权奇超拔。年则苍苍棱棱物仪所伏。行则白圭无点所行如言。礼则节度庠序世所式瞻。上则一人所敬。下则四海所归。十德具焉名大长者。出世长者。佛从三世真如实际中生。功成道著十号无极。法财万德悉皆具满。十力雄猛降魔制外。一心三智无不通达。早成正觉久远若斯。三业随智运动无失。具佛威仪心大如海。十方种觉所共称誉。七种方便而来依止。是名出世佛大长者。三观心者。观心之智从实相出。生在佛家种性真正。三惑不起虽未发真。是著如来衣称寂灭忍。三谛含藏一切功德。正观之慧降伏爱见。中道双照权实并明。久积善根能修此观。此观出于七方便上。此观观心性名上定。则三业无过。历缘对境威仪无失。能如此观。是深信解相。诸佛皆欢喜。叹美持法者。天龙四部恭敬供养。下文云。佛子住是地。即是佛受用。经行及坐卧。既称此人为佛。岂不名观心长者。今以十德帖经义足。而阙一文。国邑聚落有大长者。三处称誉为大。岂非姓贵。长者岂非位高。衰迈岂非耆老。财富无量岂非丰足。多有田宅即分略周赡。岂非智深。多有僮仆岂非势大。其家广大。岂非德行师之。唯有一门。岂非礼节训人一路。多诸人众即下人所归。但阙上人所敬一文。今以大字兼之。大人所知故称大也。从其年衰迈下。三叹德业。德有内外内则智略外则赀财。年高博达今古譬佛智德。衰迈根志纯熟譬佛断德。财富譬外德。无量总譬万德也。田宅别譬也。田能养命譬禅定资般若。宅可栖身。譬实境为智所托。略则十八空门。广则无量空门。若论福德无行而不修。若论智慧无境而不照。故云多有田宅也。僮仆者。给侍使人。譬方便知见皆已具足。和光六道曲顺万机。即实智之僮仆也。二其家广大者。家宅譬上安隐对不安隐。不安隐譬三界也。众生穴穴皆宅三界。如来应化统而家之。故言广大也。三唯有一门者。譬上种种法门宣示于佛道。道场观云。实相理不异。慧亦宜一。出无异路故言一门。光宅云曰。三界虽旷九十虽多。论于出要唯是佛教。故言一门。今明若单理为门。理无通塞。何门之谓。单教为门。得经者众。何意不出。今取理为教所诠。文云以佛教门。出三界苦得涅槃证。门又二。宅门车门。宅者生死也。门者出要路也。此方便教之诠也。车者大乘法也。门者圆教之诠也。若宅门是车门。初三车救子。亦应即是等赐大车。若所出门非所入门。验车宅异也。四五百人者。譬上众生即五道也。五堂阁下。譬上安隐对不安隐法。五浊也。先出所烧之宅相。譬六道果报。次明能烧之火。譬八苦五浊。堂譬欲界。阁譬色无色界。墙壁譬四大颓落譬减损。倾危譬迁变。柱根譬命。梁栋譬意识。腐败譬危殆不久。欲令易解作观释之。堂譬身之下分。阁譬头等上分。墙壁譬皮肉。颓落譬老朽。柱根譬两足。腐败譬无常。梁栋譬脊骨。倾危譬大期。周障屈曲譬大小肠。又云譬心(云云)。周匝下明能烧之火。八苦遍在四大四生故言周匝。并皆无常故云俱时。炊然譬本无今有。本无此苦无明故有。六长者诸子下。三十子。譬上知众生性欲。曾习佛法天性相关则子义。性欲有异若十是菩萨子。二十三十是二乘子。此机俱得出宅故名为子。无此机是五百人。或者。支佛出没不同。或小乘摄或中乘摄。皆言十者。悉有十智之性。故云内有智性。但无如实智性耳。上三偈先颂实后颂权。今总譬中先实后权(云云)。</w:t>
      </w:r>
    </w:p>
    <w:p/>
    <w:p>
      <w:r>
        <w:t xml:space="preserve">　　妙法莲华经文句卷第五上</w:t>
      </w:r>
    </w:p>
    <w:p/>
    <w:p/>
    <w:p>
      <w:r>
        <w:t xml:space="preserve">　　妙法莲华经文句卷第五下</w:t>
      </w:r>
    </w:p>
    <w:p/>
    <w:p>
      <w:r>
        <w:t xml:space="preserve">　　　　天台智者大师说</w:t>
      </w:r>
    </w:p>
    <w:p>
      <w:r>
        <w:t xml:space="preserve">　　从长者见是大火下。是第二别譬也。别更为四。初长者见火譬。譬上佛见五浊四行偈为本。二舍机用车譬。譬上释迦为五浊寝大施小始坐道场十七行半偈为本。三等赐诸子大车譬。譬上释迦示真实相我见佛子等志求佛道者六行偈为本。四长者无虚妄譬。譬上我为诸法王二行半偈为本。就初见火其文有四。其意但三。一明能见二明所见。三明惊怖四广前所见。但成三意。长者见标出能见。譬上我以佛眼观见也。是大火从四面起者。标出所见。譬上所见六道众生也。即大惊怖。譬上为是众生故而起大悲心也。而诸子等于火宅内下。广第二所见之火也。还是释成惊怖之义。身受心法。即宅之四边。从此四边。起净乐等四倒。八苦之火众苦皆集。若知身不净苦无常。即烦恼火灭。旧有三解。一云。四大为四面。六识并托其中。二即四生。三云四倒。依下文。以生老病死为四边也。即大惊怖者。念其退大善故惊。忧其将起重恶故怖。惊即对慈念其无乐。怖即对悲忧其有苦。我虽能于此所烧之门安隐得出者。即是释成惊怖慈悲之义。虽是未尽之辞。明佛以智慧力能寻正教见所诠谛。不为五浊八苦所危故名安。四倒暴风所不能动故名隐。萧然累外故名得出。而众生不尔。为火所烧。如来慈悲犹为忧火所炽故言虽也。经言所烧之门者。今问。教为门者。此教为烧为不烧。救云。教门不烧佛教为门。能通所烧之人。所通之人被烧。名能通门名烧。如门内人死名门为衰门实不衰。又问。若尔教是常住非有为法。若不尔何故不烧。今解不尔。夫门有件有空。非件无以标门。非空无以通致。件可灰烬空不可烧。教有能诠所诠。若非诠辩无以为教。若非所诠何以得出。诠辩可是无常。所诠非复无常。得教下所诠故。名安隐得出。能诠磨灭故。言所烧之门。不从所烧之门。何由安隐得出。藉于言教契于所诠。大经云。因无常故而果是常。如此释者。如经于所烧之门也。若小乘无常教门。此从所烧门出。若大乘常住教门。文字即解脱者。此教即理。体达烧无烧。而安隐得出。若就如来权智。即是从所烧门出。若就实智体于所烧安隐得出。故先作衣裓几案出之不得。后以无常出之。即此意也。乐著嬉戏。著见名嬉著爱名戏。又耽湎四见名嬉。唐丧其功名戏。著爱亦尔。耽湎五尘名嬉。空无所获名戏。空生徒死而无厌离。如彼儿戏。不觉不知者。都不言有火名不觉。不解火是热法名不知。既不知火热。不畏伤身。名不惊。不虑断命故不怖。众生全不觉五阴八苦。不知四倒三毒。既不识惑云何忧虑。惑侵法身伤于慧命。如是不觉于苦。不知于集。不惊伤道。不怖失灭。以不闻四谛教则无闻慧名不觉。不得思慧名不知。不得见解名不觉。不得思惟解名不知。见谛即惊悟。思惟即厌怖又不觉现在苦。不知未来苦。故下文云。现受众苦后受地狱等苦即此义。逼身者五识也。心者意识心王也。身为八苦所逼而心不厌恼也。亦云曾种大乘功德。是法身智慧为体。体为四倒所逼。而不知不觉。心不厌患者。不厌无常之苦。不患烦恼之集也。无求出意者。不修道求灭也。今谓火宅本。譬五浊。嬉譬见浊。戏譬烦恼浊。不觉不知不惊不怖譬众生浊。火来逼身苦痛切已譬命浊。心不厌患无求出意譬劫浊。此与五浊相当(云云)。从是长者作是思惟下。是第二舍几用车譬。譬上寝大施小。上六行半。明大拟不得。后十一行。用小拟得。上不得有三。一思大拟宜二无机三息化。今譬为二。初用劝门拟宜。二用诫门拟宜。就劝诫各三。一拟宜二不受三放舍。劝门三者。一从长者作是思惟身手有力下。譬上念用大化于三七日中思惟如此事。二从复更思惟下。明子不受。譬上无机众生诸根钝云何而可度。三从或当堕落为火所烧下。即是放舍善诱。譬上无机息化我宁不说法疾入于涅槃也。长者作是思惟下譬上三七日思惟也。身手等者。引下合譬云但以神力及智慧力。以释此譬。身譬神通荷负。手譬智慧提拔。依三昧断德则有神通。依智慧智德则有说法。智断之力能成法身。此之智断还从劝诫两门入。劝即为人悉檀。诫即对治悉檀。此二悉檀。为第一义悉檀而作方便。如来初欲劝门拟宜众生令众善奉行成就十力无畏一切种智。而众生不堪。次欲以诫门拟宜令诸恶莫作证大涅槃。众生不堪无机息化。故知念用大乘。秖是劝诫两悉檀。神通智断耳。故上文云。定慧力庄严以此度众生。即其义也。前叹长者。其年衰迈即譬智断。智断即是身手力也。衣裓几案者。三藏法师云。衣裓是外国盛花之器。贡上贵人用此贮之。旧云。衣襟譬大乘因。几案譬大乘果。初拟大乘因果。是则无机也。旧又云。此物譬大乘戒定慧。初七思惟所得法。此如用衣裓。二七思惟众生根缘。如用几。三七思惟树地恩如用案。云此义出阿含经。今取合譬文。若我但以神力及智慧力赞如来知见力无所畏者。众生不能以此得度。神力即是身。慧力即是手。如前说。知见譬衣裓。无畏譬几十力譬案。如来以神通。发动此三法。以智慧宣说此三法无机息化。衣裓几案等。略中广之异耳。略说名如来知见。知即一切种智。见即佛眼。名略义玄。譬如衣裓一足而多含。处中说。即名四无所畏。用对四谛如几。于法小广。于物小安隐。或作广说名为十力。横竖该括。如案多足则无倾覆也。于法则广物则大安。于三七日中思惟。欲作如此广略佛法。而众生不堪。故言衣裓几案也。复更思惟下。第二明子不受。譬上无机。惟有一门而复狭小。门义如上说。今更明通别。别者。一谓一理。一道清净门谓正教。通于所通。小谓不容断常七方便等。教理宽博则非狭小。众生不能以此理教自通。将谈无机故言狭小耳。通者。理纯无杂故言一。即理能通故言门。微妙难知故言狭小。教者。十方谛求更无余乘。唯一佛乘故言一。此教能通故言门。此教微妙凡夫不知出处。是不知权不知入处。是不知实。二乘因闻少知出要永不知入。菩萨虽自知出亦不知入。夺七方便皆不知入出。上文云。若我赞佛乘。众生没在苦。不能以教自通。将谈无机故言狭小。行者圆因自行。行大直道无留难故。故名为一。善行菩萨道。直至道场故名为门。妙行难行方便无机。故言狭小耳。旧解。人天小善故云幼稚。无大乘善名未有所识。今明二万佛所教无上道。大乘善根微弱名幼稚。若闻大乘能生谤毁。名未有所识也。恋著戏处者。前明善弱此明恶强。即是因时深著见爱。果时深著依正。欲界著六尘。色界著禅味。无色界著定。上文云。众生诸根钝。著乐痴所盲。不堪闻大乘也。或当堕落为火所烧。指此二句名放舍善诱也。堕落有二。一者幼稚忆本戏处故堕落。二都无识执物不坚故堕落。譬著五欲堕在三途。二者善弱无识。谤毁大乘堕落三途也。从为说怖畏下。第二对治门三者。一拟宜对治。诫怖令出。对治之相如大品中说。四念是摩诃衍。以不可得故。异于小乘也。既著戏处故。说怖事令得免五浊火烧五阴舍。宜应舍离。若久住著必断善根。故云无令为火之所烧害。从父虽怜愍下。即是子不受诫也。不惊不畏者。不生闻思如上说。不识八苦五浊能烧善根。如不知火。不识阴界入法是诸苦器。如不识舍。不知丧失法身之由。如不知何者为失。从但东西走戏视父而已。指此二句为放舍苦言也。皆背明向闇如东西。生死往还速疾如驰走。于中起见爱如戏也。虽用大拟不从大教。故言视父而已。从长者即作是念此舍已为大火所烧下。即是第二用车譬。譬上寻念过去佛所行方便力十一行偈。上文有四。今譬亦四。一者拟宜三车譬。譬上寻念过去佛亦作三乘化也。二者父知先心所好譬。譬上作是思惟时十方佛皆现。三者叹三车譬。譬上正施三乘思惟是事已即趣波罗柰也。四者适子所愿譬。譬上受行悟入是名转法轮也。大乘化功为父命。众生大善为子命。大善若尽即子命断。子命断则化功亦废即父命断。前言苦痛切已犹是未死。今云必为所焚。即有死义也。上文于所烧之门安隐得出。今云若不时出必为所烧。此义云何。前得出者。即是法身出。今言若不时出。即是应身同疾。众生有善与应身时出。众生善断不与应身时出。即是俱为所焚也。今欲应身拟宜令其时出也。从我今当设方便欲设权也。从知子先心下。第二明有得度之机也。其昔曾习小。是知先心。性欲不同。是知各有所好。又知众生昔曾习大。习大未浓是为大弱。厌老病死故以小接。是为小强。如身子六心中退。本曾习大名知先心。中厌老死名各有所好。从而告之言下。第三是叹三车希有譬。譬上正转法轮也。此即为三。谓劝示证。玩好希有下。即是劝转。如此种种下。即是示转汝等于此火宅宜速出来皆当与汝。即是证转也。从尔时诸子闻父所说下。第四适子所愿譬。譬上受行悟入。前偈本略今譬事广。广明修因至果。依六句解释。一适愿者。机教相称此即闻慧也。勇锐者即是思慧。思心动虑思慧方便也。互相推排者。推四真理排伏见惑。邪正未决名为互相。此入修慧属暖顶位也。竞者。竞取胜理也。此是忍法位竞取胜理。初观三十二谛竞趣真道。后缩观趣苦法忍也。共者。是世第一法位。同观一谛。与苦法忍四观不别也。驰走者。入见道十五心。速疾见理。譬上便有涅槃音。见道之中分得涅槃也。争出者。思惟道也。争出三界成无学果。断思惟尽方出火宅。即譬上偈及以阿罗汉法僧差别名也。观心解者。中道正观直观实相。心法相称名适所愿。境无边故。观亦无边名勇。境研心利名锐。心境相研。名互相推排。心王心数缘境速疾。名竞共驰走。遍历一切阴界入等无非实相。名为出火宅也(云云)。是时长者见诸子等下。是别譬中。第三等赐诸子大车譬。譬上显真实相。此文为四。一父见子免难欢喜譬。譬上我即作是念所以出于世至今我喜无畏两行一句偈为本。二诸子索车譬。譬上大乘机发我见佛子等志求佛道者咸以恭敬心皆来至我所两行偈为本。三等赐诸子大车譬。譬上于诸菩萨中正直舍方便但说无上道三句为本。四诸子得车欢喜譬。譬上菩萨闻是法疑网皆已除一偈为本。上法说中先明机发。次说障除佛喜无畏。今譬中先明免难。后明索车。若具足论应作四句。有先障除后机发。如四大声闻等于三藏中障除。大品末法华初大机始发。二障未除大乘机发。如华严中及法华中诸凡夫众得入佛慧者。余两句如上说。若大机先动后障除。如方便品所说。若先除障后机动。如今所说。机动障除互现。共成一意也。又方便品。明佛喜无畏。此中诸子欢喜。以子喜故其父亦喜。此亦互现。共成一意也。就免难中具二义。谓免难欢喜。若子未免难。父则忧念。若得离火心即泰然。故免难欢喜得为一譬。以子欢喜其父亦喜。得譬佛喜也。四衢道中者。旧云。四浊障除如四达路。更得一浊除。如露地坐。今不尔。五浊直明垢障之法。未论治道。不应譬衢道。衢道正譬四谛。四谛观异名为四衢。四谛同会见谛。如交路头。见惑虽除思惟犹在不名露地。三界思尽名露地。住果不进故云而坐。不为见思所局。故云泰然。生灭度安隐想。故言欢喜也。各白父言下。第二是索车譬。文云。愿赐我等三种宝车。文无索字义者。依此请辞明索车耳。有人云。二乘索车菩萨不索。作十难难之。一云。二乘出三界外。至许车处索果车。菩萨未至许处。那忽索车。二云。大乘经无菩萨索小乘果。故知不索。三云。所化菩萨从初发心。终至补处。皆是凡夫不出三界。义则无索。能化菩萨三十三心。见倾思未尽。三十四心便是佛。佛从谁索。四二乘果在正使门外。佛果在习气无知门外。二乘断正使尽不见车。是故索。菩萨未断习与无知那忽索。五明二是方便可言索。文云唯此一事实。余二则非真。以此推之但二索一不索。六从大品已来。至法华已前。佛因佛果皆是方便者。付穷子财此之珍宝。皆应是方便。若付财是真实。则大品等明佛乘。已是真实那忽更索。七方便品偈。叙昔说小是方便。不叙大是方便。当知佛子大乘非方便那忽有索。八若三人索者何无领解。领解无故。故知不索也。九合赐车。文云。见诸众生出三界苦。得涅槃乐。故赐以大乘。菩萨不证涅槃那忽索。十诸子安坐故就父索。二乘果满不修行。故安坐可得有索。菩萨行未息。无安坐义那忽索。私以总别。驳之。索是求请之别名。在意名求索。在口名请索。在身名乞索。如蒙者求知。如饥者请食。如迷者问道。凡居不达之地。何有不索之理。由索故许与。许与故欢喜。今文具有请与欢喜。法说中千二百人。身子为首。殷勤三请。菩萨众中弥勒为首。佛口所生子。大数有八万。合掌以敬心。欲闻具足道。譬说之初。身子为中根人请。又总为四众请。傍为下根请。文云。善哉世尊。愿为四众说其因缘。法说许云。汝已殷勤三请岂得不说。譬说许云。当以譬喻更明此义。因缘许云。我及汝等宿世因缘。吾今当说。法说竟身子欢喜。譬说竟迦叶等欢喜。宿世说竟楼那欢喜。又合譬文云。令诸子等日夜劫数常得游戏。与诸菩萨乘是宝乘直至道场。以喜故知与。与故知请。三周三义明文炳然。何故偏言二索一不索。别驳其一。齐三藏明菩萨不断惑。依法华有四句。谓障除大机动。障未除大机动。机动则知索。其二云。大乘经无菩萨索小乘果。大品云。三乘之人。同以无言说道。断烦恼入涅槃。断烦恼入涅槃同。何故不索。其三云。三十三心名菩萨。三十四断思尽即成佛。佛从谁索。此犹三藏义。见障未除大机尚动。况三十三心而当不动。动即知索。其四。菩萨未断习气无知不应索。断尽成佛佛从谁索。此三乘通教义。具缚障存尚大机动。况残习无知耶。其五。唯此一事实。实即是真那忽复索。被会绝待之唯一。一外更无法。昔待二之唯一。一外更有法。一名同而体异。闇执瓦砾鱼目。谓夜光月形。愚岂而智愍(云云)。其六。般若已来法华已上。与付财法同。不应有索。汝不闻共不共般若。不共不须索。共者不应不索(云云)。其七。方便品初。昔说小是方便。不叙昔说大是方便。大非方便。是故不索者。汝不闻寿量品中。我少出家得三菩提。乃至中间若小若大若己若他皆我方便。诸佛亦然。宁得不索。其八。若菩萨索菩萨应领解。领解既无故知不索。汝不闻法说竟。天龙四众皆领解。其非菩萨谓是何耶。又法师品中。三乘皆与记。若不领解那忽与记。其九。出三界苦得安隐乐。乃赐乃索。菩萨未出未证。是故不索。犹是三藏义耳。其十。诸子安坐尔乃赐车。二乘行息名安坐。菩萨行不息非安坐。那忽索车。犹是前义耳。自有行息索行未息索。又菩萨行行。即是乘乘。乘由索得何谓不索。观其诡累三藏。故设此十难。管见一斑都非大体。今当为尔分别说之。自有不断惑不索车。三藏菩萨是。自有断惑索车。通教菩萨是。自有亦断惑亦不断惑亦索亦不索。别教菩萨是。自有非断惑非不断惑非索非不索。圆教菩萨是。又历五味乳味两意。一亦断亦不断。亦索亦不索。二非断非不断。非索非不索。酪味一意不断不索。生酥备四意。熟酥但三意。醍醐一意。宏纲大统其义如此。于一一句一一意。复各四句。谓障除机动。障未除机动。障亦除亦未除机动。障非除非不除机动。斯宗不见执一非三深可悲愍。世人执车数不同。说车体不同。或言初说三车。后会二归一。或言初说有三。后会三归一。或言初说有四。后会三归一。所以出经勿信人语。此文引昔佛为声闻说应四谛法。为缘觉人说应十二因缘法。为菩萨人说应六波罗蜜法。今佛说三数亦如此。华严第八云。下劣厌没者。为示声闻道。根钝乐因缘。为说缘觉道。根利有慈悲。为说菩萨道。无上乐大事。说无量佛法。三十六又云。三解脱法出声闻乘。无诤法出缘觉乘。六度四摄出大乘。知一切法出佛乘。又第九地说声闻乘相支佛乘相菩萨乘相如来乘相。地论释第二地。观十不善集坠三途十善集生天。上十善与四谛观智合成声闻。又上十善与不从他闻观智合成缘觉。又上十善与具足清净观智合。成菩萨地。又上上十善与一切种一切佛法合成佛。璎珞第十三云。十方佛说三乘。一乘中又开三合九乘。九乘悉会入平等大慧。圣说如此不能融通。互相是非非法毁人过莫大焉。今约教分别之。若说三乘法门异而真谛同者。三藏教也。若说三乘法门同真谛皆同者通教也。若说三乘三三九乘。若说四乘浅深阶级各各不同而同入平等大慧者。别教也。若说三乘九乘四乘一一皆与平等大慧相应无二无异者。圆教也。又历五味分别。乳味但明菩萨乘佛乘。酪味但明异三乘。生酥味备明三乘四乘九乘各各分齐不相滥。熟酥味唯除异三乘。余如生酥也。醍醐中纯说佛乘。无复余乘也。若识此意异说无妨。若不知者秖增诤论耳。世人明佛乘乘体有异。光宅取佛果究竟尽无生二智。为车体。远出五百由旬之外对昔为高。具含万德对昔为广。庄严取因总万行为体。上求为高下化为广。旧不取功德。功德与凡夫共。唯取智慧为体。旧又取福慧共为体。文云。乘是三车。以无漏根力觉道禅定解脱三昧。而自娱乐。岂但智慧耶。又一师但取有解为体。空解无动故不取。尽无生智即有解也。又一小乘取空慧为车体。文云我等长夜修习空法(云云)。大乘亦以实慧方便为车体。车体譬有。有有运动故也。私谓诸师释佛乘之体。而竞指具度。何异众盲触象诤其尾牙。依天台智者。明诸法实相正是车体一切众宝庄校皆庄严具耳。至赐车文中当点出。旧解。小车者小果也。果有有为无为功德。正取有为以譬车运。运入无余也。有为果中具有福慧。以慧为正福属具度。其慧有十。而八智通因果。尽无生智唯是果位。乃取二智以譬车果。以是义故车在门外。若依大品云。是乘从三界出。到萨婆若中住。若未出时。已乘是乘争出火宅。何故复言车在门外。若先在外乘何而出。然但乘通因果。三十七品断见思惑。皆是因乘。尽无生智皆名果乘。要因因乘断除惑尽。方得果乘尽无生智。故言车在门外。但果正因傍。就果为言车在门外。若内因断结运义名乘。外果不运何得名乘。然果无断惑之运。要以尽无生智。入无余涅槃。方是好运也。若乘因到果。何意方更索车。旧云机索情索。机索者可解。情索者。佛说尽无生教。罗汉证此果。已用神通天眼。试观未来。犹见变易生死浩然。自疑所得尽无生证。若实无生云何见有。如其浩然昔非究竟情中从佛索先所许是为情索。若寻经文文无此语。若推索义义不应然。文无可解。推者下文云。自于所得生灭度想。既以天眼见有生死。何故复起灭度之想。此则自相矛盾。又佛灭后罗汉。不值余佛不能决了。既自以天眼照见生死。何须见佛而决了耶。又初禅天眼。尚不见二禅况见变易。亦与摄大乘乖也。又罗汉得无漏业。用天眼见变易未来生死果报者。即时人修五戒十善。应自见其未来果报。当知界外果报。岂是天眼所见耶。不用此判情索也。今言情索者。昔日依教谓尽无生能入无余。而于方等中。见菩萨不思议。闻净名弹斥。若我所得是实。大士不应折挫。若我非实。佛不应说真。故云茫然不知所云。至大品中领知大法。闻此乐大心起。方欲进修大乘。而不能知得与不得。此等皆是情中已索大乘之义。故身子领解提昔疑情。见诸菩萨授记作佛不豫斯事。呜呼自责欲以问世尊。为失为不失。即是指昔方等已有情索也。今加口索者。因闻方便品初偈略闻佛说并是方便。即复执今方便疑昔未极。故云我今不知是义所趣。动宿疑情故发言三请。索求昔日所说之实。机在大乘情求昔实。又情求大乘口问昔实。六度通教例尔。从舍利弗尔时下。三等赐大车。有两章两广两释。一等子。二等车。以子等故则心等。譬一切众生等有佛性。佛性同故等是子也。第二车等者以法等故无非佛法。譬一切法皆摩诃衍。摩诃衍同故等是大车。而言各赐者。各随本习四谛六度无量诸法。各于旧习开示真实。旧习不同故言各。皆摩诃衍故言大车。其车高下。广车为二。一广叙车体。次释有车之由。叙车体中先叙高广。次明白牛后明傧从。假名车有高广相。譬如来知见深远。横周法界之边际。竖彻三谛之源底。故言高广也。众宝庄校者。譬万行修饰也。周匝栏楯者。譬总持持万善遮众恶。四面悬铃者。譬四辩下化也。张设幰盖者。譬四无量。众德之中。慈悲最高普覆一切也。珍琦杂宝而严饰之者。真实万善严此慈悲。大经云。慈若具足十力无畏。名如来慈。慈中行布施等(云云)。宝绳交络者。譬四弘誓坚固大慈心也。垂诸花缨者。譬四摄神通等悦动众生也。亦譬七觉妙鬘也。重敷綩綖者。譬观练熏修一切诸禅重沓柔软也。安置丹枕者。车若驾运随所到处须此支昂。譬即动而静即静而动。若车内枕者休息身首。譬一行三昧息一切智一切行也。丹即赤光。譬无分别法也。驾以白牛者。譬无漏般若能导谛缘度一切万行到萨婆若。白是色本。即与本净无漏相应。体具万德如肤充。烦恼不染如色洁。又四念处为白牛。四正勤中二世善满如肤充。二世恶尽如色洁。四如意足称行者心。如形体姝好。筋譬五根住立能生义也。力譬五力摧伏干用义也。行步平正以譬定慧均等。又譬七觉调平。其疾如风者。八正道中行。速疾到萨婆若。仆从者。譬方便波罗蜜能屈曲随人给侍使令。众魔外道二乘小行。皆随方便智用故。净名云。皆吾侍也。又果地神通运役随意。即仆从也。次所以者何下。释有车之由者。由财富藏溢。譬果地福慧圆满。名财富无量库藏充溢。行藏理藏。一切法趣檀尸忍等。是趣不过者。是约行为如来藏。一切法趣阴入界根尘等。是趣不过。即是约理明如来藏。自行此行理名充。化他名溢。实智满名充。权智用名溢。入中道名充。双照故名溢。非但藏多又皆充溢。何法不是摩诃衍。故大乘无量也。而作是念下。即是广明心等。文为二。一广心等。二释。广心等者。财富无量是子无偏。是故心等。若富而非子。是子而贫则不得等。今七宝大车其数无量。若教若行皆摩诃衍。即财多也。各各与之不宜差别者。不移本习而示真实。如身子。于智慧开佛知见。具一切佛法。目连于禅定开佛知见。具一切佛法。余人例尔。又方等般若。念处正勤根力觉道。种种异名皆开示实相。历一切法亦复如是。故言无量也。所以者何以我下。是释两等。初释财多。尚周一国况复诸子。譬大圆因遍该善恶况佛知见耶。次释子等者非子尚充况是子耶。譬佛无缘者尚度况有缘子耶。寻文可解。从是时诸子各乘大车下。第四适愿欢喜。譬上受行悟入。本求羊鹿水牛期出分段。今得白牛尽于变易。过本所望岂不欢喜。从于意云何下。第四不虚譬。譬法王不妄。一问二答三述叹。问如文。舍利弗言下。第二答为二。一免难不虚。亦名以重夺轻不虚。二不乖本心不虚。亦云过本望不虚。各为三。谓标章解释况结。标免难如文。何以故下。第二释者。命重身轻全身免火。已得大宝济于重命。岂应有虚。结免八苦之火全五分之身已是大宝。况二万佛所大乘慧命圆因成就佛知见开宁是虚妄。次世尊若是下。第二不乖本心。初标不乖本心章。本知无三意令不谤。不谤者已不乖本心。释云。本知无小。意令不毁堕恶。既无毁因不堕恶果。不与小车不乖本意。结云。自知财富无量。欲饶益其子。与一大车过本所望是故不虚。结前章云方便救济。似譬断德神通之力。结后章云财富无量。似譬智德辩说之力。前是子等故不虚。后是财等故不虚。佛告舍利下。第三叹述。有二善哉者。述其二不虚也。</w:t>
      </w:r>
    </w:p>
    <w:p>
      <w:r>
        <w:t xml:space="preserve">　　问。佛何不自说不虚。</w:t>
      </w:r>
    </w:p>
    <w:p>
      <w:r>
        <w:t xml:space="preserve">　　答。佛许三与一自说为难。身子说不虚取信为易。舍利弗如来亦复下。第二合譬。光宅开十譬。但合七不合三。七中正合五。兼第五第八。不合第七第九。故知十譬繁而不会。今合总别二譬。总中有六。今文皆合小不次第。今初第一合上第一。上长者名行位号德业。合云如来亦复如是。先合位号。如来无量德号。略举十义如上说。一切世间。将处所以定名行。上云国邑聚落。合直云一切世间。通指同居有余自体。皆是妙色妙心果报之处。如来遍应三处。即一切世间。合上国邑聚落也。于诸怖畏下。合上叹内外德。内是年高衰迈。识达则多。譬如来智断。于诸怖畏无明永尽。合上衰迈显断德也。成就无量知见。合其年高显智德也。力无畏等。合上外德财富无量也。神力者。深修禅定能得神通。合上田也。智慧力。智必照境。如身之托处。合上宅也。具足方便波罗蜜。合上诸仆从也。从大慈大悲下。第二合上第四。慈悲是施化之本。一切是五道。恒为慈悲所被。合上五百人。也。而生三界火宅下。第三合上第二其家也。为度众生下。第四合上第六。众生有缘亲者前度。合上三十子也。生老病死等下。第五合上第五炊然火起譬也。教化令得三菩提下。第六合上第三。教能诠理寻理起行即得菩提。故知教理共用。合上唯有一门譬也。若讲说令前后可解。一一须提方便品譬本来勘捒之。后去例尔。从见诸众生下。第二合别譬。别譬有四。今合第一见火譬。譬有三意。其文有四合亦四。但譬中惊怖在前。诸子恋著戏处在后。合中不觉不惊在前。拔苦与乐在后。互现辨其不定耳。今以一见字。第一合上第一能见之眼。即是如来寂照智眼能见也。诸众生为生老下。第二合上第二所见之火从四面起。此中明八苦为火。四苦如文。贪著追求求不得苦。后受地狱天上人间。是五阴苦。爱离怨会如文。此之八苦。从四倒四面起也。从众生没在其中下。第三合上第四所见火譬诸子不觉不知等也。不观苦集故不厌。不观道灭故不求解脱。虽遭大苦不以为患。合上心不厌患无求出意也。从佛见此已便作是念下。第四合上第三起惊怖。我虽能于此所烧之门安隐得出意也。应拔其苦难者。即大悲之力。与无量乐者。即大慈之力也。从如来复作是念下。合第二舍几用车譬。上譬有劝诫。今但合劝不合诫。法说中亦劝善不明诫恶。故劝修为正。诫恶是傍。亦是劝善即诫恶。诫恶即劝善。今合劝善。即知合诫恶也。上劝文有三。谓拟宜无机息化。拟宜有身手衣裓等。但以神力者。合上身力及智慧力者。合上手力也。赞如来知见合衣裓也。力无所畏合几案也。若佛初出即用此拟众生。不能以此得度也。所以者何下。释不得度。合上第二子不受劝譬。正由五浊障重未免生死等火。大乘微妙不能得入。故言何由能解佛之智慧。此一句即合上唯有一门而复狭小。小故不能解智。不解智慧者。即是行为门意也。如彼长者虽复身手有力而不用之。合上第三放舍善诱无机息化。或当堕落为火所烧也。此文无放舍语譬及譬本。息化意甚分明也。息化文为二。先牒前后三譬。次正合息化。牒前一譬正帖合息化。牒后两譬傍成息化也。虽复身手有力而不用之。此牒前身手救子不得譬。以合息化。如来亦寝大化也。但以殷勤下。牒施三之譬也。就然后各与下。牒第三等赐大车譬也。如来亦复如是下。十六字正合第三息化也。从但以智慧方便下。合用车救得譬。上文有四。此中亦四。但以智慧下。合第一拟宜三车也。为说三乘下。合上第二知子先心也。而作是言下。合上第三叹三车希有。上有劝示证今亦具合。但不次第。第一合上第二。汝等莫得乐住三界下。是示其尽无生处也。三界是示苦谛。勿贪粗弊乃至生爱等。示其集谛。速出三界示其灭道。灭道即是示其三界外有智断三乘之果。故令速出三界当得三乘。三乘正取道灭为体也。我今为汝保任此事终不虚者。是第二合上第三必与证得不虚也。复作是言汝等当知下。第三合上第一叹希有。如此三乘是诸佛方便。引物仪式故众圣所称。得无生智为自在。得尽智为无繁。我生已尽不受后有。名无所依。所作已办梵行已立。名无所求也。从若有众生内有智性下。合第四适子所愿譬上有真似等四位。今合亦四。但上总今别。三乘各为四。皆引上譬来帖合也。内有智性者。宿习三乘乐欲。成三乘智性。故佛施三乘之教也。内有智乃至从佛闻法信受。合上闻父所说玩好之物适其愿故。合上闻慧也。殷勤合上心各勇锐思慧也。精进合上第二推排。推是推理排是排恶。恶去故精理明故进。合上修慧也。欲速出下。合上第三竞共驰走也。是名声闻乘。合上第四争出火宅。三乘修行。皆有此四。而辟支佛求自然慧者。辟支是法行人。从他闻法少。自推义多故取譬鹿。鹿不依人。自然者。从十二缘门入。此门本自有之。非佛天人所作。名自然慧不从他闻。复名自然慧也。菩萨称一切智者。不同二乘乃是佛智。菩萨望此修因。即是大乘兼运之意也。如彼长者见诸子等安隐得出下。合第三等赐大车譬。上文有四。一免难。二索车。三等赐。四欢喜。今略不合第二第四也。但合免难义兼索车。合等赐义兼欢喜。今双牒免难赐车二譬。然后双合二譬。如彼长者下。牒免难。自惟财富下。牒等赐。如来亦复如是下。合免难。门有三义。入义。出义。别义。若三界为宅五阴为舍。由迷色心而入色心即是入宅。生死之门。若作出者。是乘从三界出。即是禀佛通教下所诠为门。若别义者。即是禀别教下所诠为门也。今言佛教门者。正是藏通二教。教下之理共为门。得出三界而免难也。如来尔时便作是念下。合等赐也。上等赐。先列二章门。二广说。三释出。今合阙略。文小不次第。如来尔时便作是念我有无量智慧力下。第一合上第四释有车之由。上云财富无量库藏充溢也。是诸众生皆是我子下。第二合上第五广等心。上云我财物无极不应以下劣小车也。不令有人独得灭度。皆以如来灭度而灭度之。岂非合等心义。是诸众生脱三界下。第三合上第一等心章门。上云各赐诸子等也。诸佛禅定解脱等下。第四合上第二标车章门。皆是一相一种下。第五合上第三正广大车。通合上高广乃至仆从等。一相是实相。即法身。一种是种智。般若能生净妙之乐。乐即无苦名为解脱。三德高广具足庄严收罗众德。名摩诃衍。合上大车譬也。如彼长者以三车下。合第四不虚譬。上答有二。一全身命。二不乖本心。各有三别。今但合不乖本心兼得全身。何者佛意本为除其五浊。五浊既尽大善自全。上不乖心有三。一标次释三况。今但合释合况也。初牒三车诱引。后与大车譬。次合如来初说三乘诱导然后但以大乘。此合解释不乖本心。上云先作是意我以方便令子得出也。何以故下。合上第三况出不虚。即是长者自知财富无量。欲饶益诸子。故许三与一。非是虚也。此释小异于前。前意为令诸子得出意不在三。既出不与亦非虚妄。今明如来出世。本欲说大但为小智乐著三界。故以方便诱引既已。得出还与大乘即称本心。故言能与众生大乘之法但不尽能受也。若华严中能受。即为与大不俟开一为三。不能受者。以方便力于一佛乘分别说三。三由众生非佛本意。故用此释成不乖本心不虚也。</w:t>
      </w:r>
    </w:p>
    <w:p/>
    <w:p>
      <w:r>
        <w:t xml:space="preserve">　　妙法莲华经文句卷第五下</w:t>
      </w:r>
    </w:p>
    <w:p/>
    <w:p/>
    <w:p/>
    <w:p>
      <w:r>
        <w:t xml:space="preserve">　　妙法莲华经文句卷第六上</w:t>
      </w:r>
    </w:p>
    <w:p/>
    <w:p>
      <w:r>
        <w:t xml:space="preserve">　　　　天台智者大师说</w:t>
      </w:r>
    </w:p>
    <w:p>
      <w:r>
        <w:t xml:space="preserve">　　第二偈有一百六十五行。分为二。前有一百行。颂上长行。后有六十五行。明通经方法。上长行有开譬合譬。偈颂亦二。初有六十五行半。颂开譬。次有三十四行半。颂合譬。初亦二。初有三十三行偈。颂总譬。次有三十二行半偈。颂别譬。总颂六意。六意中止颂其四。兼得其二。颂家宅兼得一门。颂五百人兼得三十子。初一句明长者。即颂上位号。即兼得名行叹德。既有长人之德。即知名行遍为国邑所崇。亦知内外年德俱高也。内合婆伽婆即位号。自知具足智断慈悲万德也。有一大宅下。第二三行一句。颂上第二家宅譬为二。初一句颂宅广大。其宅久故下。第二三行广出宅体。明所烧之相。故知此颂宅体也。三界无始为久。非今所造为故。无常卑鄙名顿弊。亦云。头殿腹堂背为舍。念念相续无常为高危。一云。色界为堂。欲界为舍。不免堕落名高危。命根支持如柱。过去行业为基陛也。亦云。两足为柱根。三相所迁名摧朽也。意识纲维以为梁栋。诸苦所坏如倾斜亦云。脊骨为梁栋。[月*客]为基陛。衰老之时为颓毁。墙壁者。一云。四大为墙壁。皮肤为泥涂。四威仪不正为乱坠。五识不聪不相主境为差脱。亦云。墙壁圮圻如皮肤皴朽。壮色鲜净如初泥涂。老色枯悴如后褫落。发髭朽老则皆脱落。如覆苫乱坠。筋骨老弱支节不援。如椽梠荖脱。周障屈曲者。印师云。三十六物更相隔障。故云周障。猪肠盘回故云屈曲。非但无常所迁。亦有不净苦等。故云杂秽充遍也。今云。周障是六识。屈曲是六根。六识缘六根取境。艰关故言屈曲。六尘遍染六根。故言杂秽充遍。因缘观心两番释(云云)。有五百人下。第三半行。颂上第三五百人譬。三乘根性为五道。所摄。兼得三十子譬也。从鸱枭下。第四有二十九行偈。正颂上第五火起。就此复四。初有二十二偈。明地上事。譬欲界火起。次第二有三偈半。明穴中事。譬色界火起。次第三有二偈半。明空中事。譬无色界火起。后第四一偈。总结众难非一。就欲界火起复为四。初十七偈半。明所烧之类。譬众生十使。次第二有一偈半。明火起之由。譬起五浊所由。次第三一行半。正明火起之势。譬正起五浊。后第四一行半。明被烧之相。譬受八苦五浊。就第一十七行半复二。初十六行正明所烧。后一行半总结。就所烧中又二。初六行明禽兽被烧。譬五钝使众生。后十行明鬼神被烧。譬五利使众生。第一五钝使为二。初五行半明五钝。第二半行结。今初五钝为五。初半行譬慢使。众生自举轻他。如鸟为性陵高下视。八鸟譬八慢。文殊问经明八憍。今用配八鸟。盛壮憍如鸱。性憍如枭。富憍如雕。自在憍如鹫。寿命憍如乌。聪明憍如鹊。行善憍如鸠。色憍如鸽。陵他为憍自贵为憍。自爱为贪爱他为淫。自忿为恚忿他为嗔。自惑为愚惑他为痴(云云)。次蚖蛇下。第二二句譬嗔使。嗔有三。蚖毒盛不触而吸。譬非理生嗔。蝮蝎触则螫。譬执理嗔。蜈蚣譬戏论嗔。世人云。赤颈者是蜈蚣。不赤者是蚰蜓。守宫下。第三二行譬痴使。痴有独起相应起。守宫百足等兀然。譬独头无明。狖狸鼷鼠等譬相应也。诸恶虫辈下。从痴根本备起诸结也。明诸使相缘。或缘三界如交横。起之速疾如驰走。屎尿下一行。明痴心所著之境。皆无常苦无我不净。由痴不了于中计净等而生染著。故云蜣螂诸虫而集其上。狐狼下。第四二行明贪使。贪有二种。一有力。二无力。有力者。以威势取如狐狼等。无力者。但能从他乞索粗弊。如野干等。咀嚼下。明贪取境。引物向己如咀嚼。不以道理如践踏。贪心取境。或取一城。或取一国。其有齐畔如[齒*齊]啮也。亦云。贪心取境有用不用。有用而取如咀嚼。不用而取如践踏。又少则咀嚼。多则践踏也。骨肉狼藉者。积聚五尘不知止足也。由是群狗竞来搏撮者。此有力贪。搏撮无力之者。谓王贼也。饥羸慞惶者。常不知足如饥。求不能得如羸。种种营觅如慞惶。多欲之人虽富而贫也。爱心贪。贪五尘之肉见心贪。贪道理之骨。推求知见遂多所解即是多骨。须骨之狗竞来撮之。诸见心中。未得正法之食名饥。不能伏断见名羸。处处求解名为慞惶。一云。即是贪人希求念望也。斗诤揸掣。第五二句譬疑使。犹豫二边名疑。未决是非斗诤。意谓为是名掣。复谓为非为揸。啀喍嗥吠者发言论决是非之理也。恐怖两句。第二结上五钝使也。处处皆有下。第二有十行。明五利使为二。初半行总明利使。利使遍缘五阴四谛下。故言处处皆有。夫鬼神有通有智。禽兽则无。故以利使譬鬼神。钝使喻虫兽。夜叉下。第二九行半。别明五利使为五。初三行明夜叉。是捷疾鬼譬邪见拨无因果。人是善报。譬出世因果不杂烦恼。拨无此理如食人肉也。毒虫之属是恶报。如世间因果杂诸烦恼。拨无此理。如啖毒虫之属也。孚乳产生者。世间之法从自类因。生自类果也。各自藏护者。因能有果名藏。必得不失名护也。又人肉是善毒。虫是恶。邪见之心。拨无善恶因果。事如啖食也。孚乳产生。总说善恶并有因果相生之用也。食之既饱者。见心成就也。恶心炽盛者。见心增广也。斗诤之声者。内心成就外彰言教。宣于无因无果之法。能令闻者堕落三途。故言怖畏也。鸠槃茶下。第二两行二句譬戒取。鸠槃茶是鬼胜者。如有漏善能胜诸虫也。蹲踞土埵者。修十善戒能生六天。六天是欲界高处。事如土埵也。又外道持戒能修禅定。初得欲界定。或得未来定。未来定未脱欲界。欲界之顶如土埵也。或离一尺二尺者。得色界定如一尺。得无色处定如二尺。得升上界为往。退堕为反。起见盖如纵逸嬉戏。捉狗两足。一云。谤无苦因如捉狗足。拨无苦果如脚加颈。集本得果如狗之声。利见拨言无集无得苦之理。令其失声也。观解者。修六行观伏贪。贪不行似如被断为失声狗是欲贪两足为觉观。觉观往还常在贪境。数息止心是能缚义。为捉觉观也。扑者贪觉若强向不净境。作不净观伏贪觉。贪觉摧伏。如狗被扑因不能声。又云。作不净观如扑狗能生禅定。如被扑失声也。脚加颈者。如狗虽被扑扰动不伏更以脚加。贪虽知不净止。贪犹未甚静。更以无常观脚。加保常之颈则生怖畏。则贪觉不起也。又云。一往制心如向地扑。常系在缘。如脚加颈令不得起也。怖狗自乐者以修无常觉悟贪心如怖狗。因得禅味名自乐也。其身长大下。第三一行半偈。譬身见。竖入三世计我名长。横遍五阴计我名大。计我自在不修善法。即无惭愧故言裸形。以恶庄严故言黑。无功德资故言瘦。计我者不出三界。故言常住其中。计我在心。发言宣说有我之相。故言发大恶声。冀因此说望得道果。故言叫呼求食也。复有诸鬼下。第四半行譬见取。咽细命危而保其寿。非想无常而计涅槃。故言其咽如针。首如牛头下。第五两行譬边见。推我断常。断常二边如牛头二角。为身是我为我是身。依我见起边见。如头两角也。计常断之过。能断出世善。如食人肉。能断世善根。如或时啖狗。或时计常。或复计断。前后回转如头发蓬乱。计常即破断。计断即破常。如残害凶险。无有智定食饮自资。如饥渴所逼。夜叉饿鬼下。第二一行半。总结欲界烦恼之相。亦是结利纯众生之相。并是有漏之心。常无道味故云饥急。窥看牖者。明其邪观空理慕仰道味。虽复观察而滞著心多不会正理。如窥窗见空不得无碍也。是朽故宅属于一人下第二有一偈明失火之由。三界是佛化应之处。发心已来誓愿度脱。故云属于一人。长者在宅能令慎火。由出去后诸子无知故令火起。内合正由如来大通佛时常教是等令伏五浊众生。感尽如来舍应此等于后便起五浊。他土赴缘非是永去故言近出。又云。从得无生已。不生三界故名出。不久应来故言近。寿量品云。数现涅槃即是出宅意也。于后宅舍下。第三二行。正明火起之势。四面即是处所。身受心法。等起四倒五浊八苦故云一时。相续渐增为炽。命根断为爆。风刀解体为裂。又云。受苦悲痛呻吟声名为爆。诸根破坏为裂。气断骨离筋绝。为摧折堕落。四大解散为墙壁崩倒也。诸鬼神等下。第四一行半。明被烧之相。或云。亲属为鬼神。哭泣为扬声今例上利使以譬神鬼。利使之人或计断常。若计常者谓法定空。已有还无无即常。计断之人谓法定断。唯此一死更无复续。皆唱言定说其事已显。故云扬声大叫也。若是钝使及诸戒取。本不计断今见无常。但生疑怖。不知出离之方。故言慞惶不能自出。恶兽毒虫下。第二三行半明穴中事。譬色界火起。诸部解义嗔通三界。即此文也。文为四。初一行明所烧之类。四禅之定。譬如孔穴也。虽复不及门外敞豁。犹得免于猛炎。入禅定中犹得免于欲界粗恶也。利使众生亦得禅定。如毗舍阇鬼亦住其中。薄福德故一句。是第二火起之由。由少福故近恶遇苦。为火所逼一句。是第三明火起之势。孔穴之中虽无猛炎犹有热恼。四禅虽无欲界恶。亦有爱味细苦。故言为火所逼。共相残害下。第四二行明被烧之相。明利钝相夺。诸使众生得禅是同所计各异。异故互相是非。如相残害也。既于禅中起诸见。则不能生无漏定慧。但著默然如饮血。又著五支如啖肉。野干是欲界贪。未来定已断。故言并已前死。亦名食啖。禅定之贪如大恶兽能吞欲界贪也。欲界四倒八苦如猛炎。色界四倒此苦如臭烟。亦通身受心法四大皮肉等。故言四面充塞也。蜈蚣下。第三二行半偈。明空中事。譬无色界火起为二。初一行明所烧之类。后一行半。明所烧之相。厌色界定出向无色厌色粗境观无色法。如毒蛇类火烧出穴。若尔嗔通三界也。若得无色定必灭下缘。故云随取而食也。非想最顶。犹尚不免颠倒诸苦。如头上火然。非想亦有八苦之火。心生异念名生苦。念念不住名老苦。行心扰扰妨定名病苦。退定是死苦。求定不得是求不得苦。求定不得必有于障。即怨憎会苦。四阴心即五盛阴苦。不能即断有顶种。故头上火然也。无无漏故饥渴所恼。犹是轮回周慞闷走也。其宅如是下。第四一行。总结三界众难非一。颂总譬竟。是时宅主在门外立下。有三十二行半偈。颂第二别譬。别譬有四。今颂但三。初有二行半。颂长者见火。次第二有十三行。颂舍几用车寝大施小譬。次第三有十七行。颂赐大车譬。初二行半颂见火有三。一能见。二所见。三起惊怖。此中具颂也。初宅主下三句。即是能见之人。上明见今云闻。以闻代见也。闻必从他。门外立者。正颂上我虽能于所烧之门安隐得出也。立者。在法身地常怀大悲。欲救众生不处第一义空之座也。旧云。十方佛语释迦云。汝有缘诸子在三界中。善根将灭也。又云。众生感佛之机为他人也。今云。法是佛师。谓三昧法也。此法为师。即他人也。若入三昧则能见机。三昧令佛见故。言有人言也。又云。大悲是他人也(云云)。汝诸子等下。第二一行一句。颂所见之火。</w:t>
      </w:r>
    </w:p>
    <w:p>
      <w:r>
        <w:t xml:space="preserve">　　问。子本未出。云何因戏来入。</w:t>
      </w:r>
    </w:p>
    <w:p>
      <w:r>
        <w:t xml:space="preserve">　　答。或曾发心。名出三界。而复退还名之为入。如人举足欲出门侧而反亦名为出亦名还入也。又理性本净非三界法。因无明故而起戏论便有生死。故云先因游戏来入也。大善未著为稚小。无明所覆为无知。闻已惊入下。第三二句。颂上即大惊怖而起大悲心。方宜救济下。第二十三行。是颂舍几用车为二。初有五行半。颂上救子不得。上开譬中有劝诫。上合中但合劝。今但颂诫。诫文有三。今明亦三。初四偈半。颂上我当说怖畏拟宜。次诸子无知下。第二三句。颂不受诫嬉戏不已。第三一句。正颂息化。方宜者。拟宜大教也。告喻即是说众患难诫教之义。指不已一句。颂上视父而已。放舍苦言之义也。是时长者而作是念下。第二七行半偈。颂上用车。上有四。一者拟宜三车。二知子先心。三叹三车希有。四适子所愿。今颂中但有三义。略不颂知子先心。前三行颂拟宜。告诸子下。第二三偈。劝叹三车希有。上明劝示证三义。今颂亦三义。重颂劝成四。初一行颂劝。次羊车下。第二三句颂示。次汝等出来。第三一句又颂劝。次吾为汝等下。第四一偈颂证。闻说如此诸车下。第三一行半偈。颂适子所愿。今总颂上六句。驰走颂上见谛。空地颂上无学也。从长者见子得出火宅下。第三有十七行偈。颂上第三等赐大车譬。上文有四。一免难。二索车。三等赐大车。四得车欢喜。今颂亦四。初五行颂免难欢喜。第二三行颂索车。第三七行半颂等赐。第四一行半颂得车欢喜。就初五行颂上诸子免难又二。初一行颂免难。次而自下。第二四行颂欢喜。坐师子座者。有二释。一云。诸子坐座。得出三界故无畏也。二云。是长者坐座。长者见子免难即得无畏。初在门外犹有忧畏故云立。今得出门方坐无畏。故方便品云。今我喜无畏免难文竟而自庆下。第二四行。颂长者欢喜如文。知父安坐下。第二三行偈。颂第二索车如文。长者大富下。第三七行半。颂上第三等赐大车。上文有二章二广二释。合有五文。今但颂四。不颂广等心。不颂释等心。初一行。超颂第四释大车屋盛称库地盛曰藏。行具一切法名藏。眼耳六根具一切法名库(云云)。次以众宝物下第二六行偈。颂第三广大车。次二句颂二章门。以是妙车一句。第三颂第二大车章门。等赐诸子一句。第四颂初等心章门也。诸子是时欢喜踊跃下。第四一行半。颂得车欢喜。游于四方者。乘中道慧。横游四种四门四种四谛。竖游四十一位。究竟常乐我净之德。故言嬉戏自在也。告舍利弗我亦如是下。第二三十四行半。即是颂合譬也。初四行颂合总譬。但作四意兼得六譬。我亦如是一行颂合长者。上半颂合位号。下半颂合名行兼叹德义。七种方便贤圣中尊。九种世间之父。一切众生皆是吾子一偈。颂合五道。义兼三十子。三十子是缘因子。一切众生。即是正因子也。三界无安半偈。颂合家宅兼得一门义。众苦充满一偈半。颂合火起。合总譬竟也。从如来已离三界火宅下。三十行半。第二颂合别譬。上颂开无不虚。今颂合则有。初三偈颂见诸众生为生老等合见火譬。上颂见火譬文有三。今合亦三。初一偈颂上如来能见。正由寂然闲居。能见五浊诸子也。即合闻有人言。次今此三界下。第二一行半。颂上所见诸众生为生老病死之所烧煮合第二所见火譬。唯我一人下。第三半偈。颂上佛见此已便作是念。合惊入火宅也。虽复教诏下。第二四行。颂舍几用车譬为二。初一行颂舍几等。上开譬有三。拟宜无机息化。今此一偈亦有三意。但总略。虽复教诏一句。颂拟宜。而不信受一句。颂无机。下二句颂息化。或可下二颂无机也。贪著深故。颂上未免生老病死忧悲苦恼等也。以是方便下。第二三偈。颂合用车救子得譬。上文有四。今但颂三。合亦三。略不合知子先心。初以是方便一句。颂上但以智慧方便欲拟宜。从为说三乘下。第二一行一句。颂合上第三叹三车希有。是诸子等下。第三一行半。颂合第四适所愿。上合三乘各有四句。今则总颂。若心决定者。从苦法忍已上是真决定。此之一句。总颂三乘驰走之位。后具足下一行。各颂三乘争出之位也。汝舍利弗我为下第三有八行。颂合第三等赐大车譬。长行不合索车及与欢喜。颂开则具颂。今合等赐欢喜。不合免难索车。去取终成有二文又二。初五行颂合等赐。后三行颂欢喜。上合等赐有四不颂其二。今合又略。但合二章门及第三广大车。又颂释有车之由。初汝舍利下一行。先颂大车章门。上文诸佛禅定等。次汝等若能下。第二一行。颂合等心章门。上云是诸众生脱三界者也。次是乘微妙下。第三二行。颂合正广大车。上云皆是一相一种等。次无量亿千诸力解脱下。第四一行。是颂上有车之由也。得如是乘下。第二三偈。颂得车欢喜。就此复二。初二偈明各得大车。后以是因缘下。第二一偈结劝信也。今初二偈。日夜者。初得佛知见中道智光如日分。无明在如夜。自得中道智如日。慈悲入生死如夜。常行二法故言游戏。三乘之人同入佛智。故云与诸菩萨及声闻众。又此明自行化他。自获是乘故言日夜游戏。以此化他故言与诸菩萨及声闻众。能化三乘同乘宝乘也。次一偈所说一乘无三因缘。于十方土审实而求唯一无二。除佛方便则不在言耳。他云。菩萨若不索车。何因乘车欢喜。告舍利弗汝诸人等下。第四有十五行半偈。颂上第四合不虚譬。上合有二。先举二譬。后合不虚。今但颂合不虚文为二。初三行半。正颂合不虚章门。次若有菩萨下。第二十二偈。颂合释不虚。身子作称本心不虚譬。父本欲令子得出难故设三车。既得免难乃至不与小车。亦不违先心。是故不虚。佛颂其譬则明不虚。明佛本意。即欲说一但为五浊不肯信受。故说于三浊障既除还说一大即称本心也。今初章门为三。初一行先定父子。明本欲与大。故文云皆是吾子。理应平等与大也。次汝等下。第二一偈。明乃说三乘意为除障。故云汝等累劫众苦所烧。次我虽先下。第三一行半。既已障除还遂本心与大乘法。故云今所应作唯佛智慧也。若有菩萨下。第二十二行。颂合释还释前三意。初二偈释同皆是子理应平等。次若人小智下。第二七偈。释不能受故乃说三乘。次其实未下。第三有三偈。释后若堪能还与其大。今初二行若有菩萨者。方便三乘所化众生。皆是昔日结缘佛子。亦皆同有真如佛性。故云皆是菩萨也。若人小智下。第二七行明小智障重不即信受为是方便开三接引。小智为说苦谛者。声闻于三乘中最小。复以苦谛为初门。众生心喜者。称其本习则喜。本厌生死自求涅槃。今闻出离即会宿习故欢喜。此中正明有作四谛。但离虚妄者。无明已是不实。通惑附无明起。故呼之为虚妄。有作四谛但除此惑。名为解脱。脱于分段未脱变易故非自在。其实未得下。第三三偈。释障既除情根又利还遂本心与大乘法。佛本欲与一切解脱。今汝始断分段。非大涅槃。以其未得一切故。终是未称本心。故言我意不欲令至灭度。今则还令得无上道入大涅槃。乃是究竟称佛本心。一切解脱即是无作灭谛。无上道即是无作道谛。用二谛破无作苦习。昔欲说此而此众生不堪。障既已除还说此也。佛为法王。于权实法已得自在。开三显一实。岂当有虚也。汝舍利弗我此法印下。六十五行偈。劝信流通。信者信佛说不说也。劝者劝可通不可通。有此二义故言劝信。文为二。一标两章。二释。初一行标说不说者。如来说此法印。为利益世间故说也。不说者。四十余年未是说时。五千未去是故不说也。次在所游方下半行。标可通不可通章者。勿妄宣传也。恶者强说令其堕苦。善者不说误其失乐。若大悲愍恶则不为通。若大慈念善则应为通。是名标可通不可通章也。从若有闻者。是第二释又为二。初八行释可说不可说。第二五十行半。释可通不可通。今初八行。明如来利益世间之相也。通论三世利益。别论令二乘入信。阿鞞跋致是观现在益。曾见者。观过去善为说也。信汝者我者。观未来善为说也。下文云。若深信解者。见佛常住灵鹫即其义也。斯法华经一(行是)结上开下。如来观知三世利益。是故为说。浅智不解则不为说。此释如来说不说章也。从憍慢懈怠下。释行人通不通章又二。初三十六行半。明若用大悲门莫为恶说。先引恶数。必起恶谤获恶果报。是故大悲不可为说。断世间佛种者。净名以烦恼为如来种。此取境界性也。大品以一切种智学般若。此取了因性为佛种。涅槃用心性理不断。此取正因性为佛种。今经明小善成佛。此取缘因为佛种。若不信小善成佛。即断世间佛种也。若有利根下十九行。释弘经时用大慈门善人应为宣说令不失乐。夫弘通之要谐和两门令其得所是善流传。若不得所是妄宣传。文为二。初十七行。有五双十只善人之相。可为宣说后二行总结应可说也。初过现为一双。利根是现在。植善是过去。强识是现在。见百千是过去也。二上下为一双。修慈是愍下。恭敬是尊上也。三内外为一双。舍恶亲善是外求。持戒如珠是内护。四自行化他为一双。质直敬佛是自行。譬喻说法是化他。五始终为一双。四方求法请益之始。顶受专修是归凭之终(云云)。告舍利弗下两行总结。善信甚多。略举十相示流通方法。显慈悲两门可通不可通之大要也。</w:t>
      </w:r>
    </w:p>
    <w:p/>
    <w:p>
      <w:r>
        <w:t xml:space="preserve">　　释信解品</w:t>
      </w:r>
    </w:p>
    <w:p/>
    <w:p>
      <w:r>
        <w:t xml:space="preserve">　　有人言。信解三法。谓一往化随逐化毕竟化。昔说大为一往。背大后为随逐。父子相见为毕竟。又人天善为一往。说小乘齐法华为随逐。说法华得记为毕竟。又初说二乘为一往。转教为随逐。法华为毕竟。又转教为一往。历方等为随逐。悟一乘为毕竟。又说法华为一往。十地常教化为随逐。至金刚心为毕竟。又结僧那为一往。中间为随逐。得佛为毕竟。私谓诸解重叠玉屑非宝。夫一往非本怀。毕竟是宗极。说人天二乘为一往。可非本怀。昔为说大今说法华。个是毕竟那称一往。若法华毕竟而更成一往。人天一往还成毕竟。则大颠倒。又二乘是一往草庵须破。昔大为一往。系珠亦须破。若一破一不破。一是一往一非一往。又父子相见是毕竟者。前毕竟应悟一。则后毕竟无复用。若后毕竟乃悟一。前毕竟非毕竟。节节有妨今皆不用。有人言。此品是迹。何者如来成道已久。乃至中间中止亦是迹耳。私谓义理乃然在文不便。何者佛未说本迹那忽豫领。若未会三已应悟一(云云)。今释品者。夫根有利钝惑有厚薄。说有法譬悟有前后。法华座前犹如豌豆。文云。如来说法既久。我时在座身体疲懈。但念空无相愿。于菩萨法都无一念好乐之心。初闻略说动执生疑。广闻五佛蒙笼未晓。今闻譬喻欢喜踊跃。信发解生疑去理明。欢喜是世界。信生是为人。疑去是对治。理明是第一义。以是因缘故名信解品。禀小大教。初革凡成圣各有次位。但小乘信行从闻生解。苦忍明发信则称行。法行历法观察。苦忍明发法则称行。若信行人转入修道转名信解。法行人入修道。转名见得。准小望大亦应如此。中根之人闻说譬喻。初破疑惑入大乘见道故名为信。进入大乘修道故名为解。文云。无上宝聚不求自得。我等今日真是声闻。以佛道声令一切闻。闻圆教入圆位故名信解品。本迹者。四大弟子久入大乘成就佛法。迹引中根示初信解。故名信解品。此是领解段。近领火宅远领方便。文为二。一经家叙欢喜。二白佛自陈。先叙内心次叙外敬。善吉独称慧命。三人摩诃者。通论皆大皆慧。别论善吉解空空慧为命。此约行也。诸慧人中佛慧第一。佛于般若命其转教。其为慧人所命故云慧命。三弟子被命少。不以空为行宗。此约教也。摩诃如前说(云云)。得喜之由。远闻方便五段法说。经家但叙闻希有法闻授记二种。或可闻希有法叙四段见受记是第五段也。如此闻见昔未曾有欢喜之由也。发希有心者。叙近闻譬喻四番之说希有心发。心发故名之为信。以信故入入欢喜位。即信解品意也。从座起者。叙外敬如文。例身子亦应三业领解。准前可解。白佛下口自陈。文为二。初长行及七十三偈半正陈得解。次十三偈叹佛恩深。此解由佛故先陈次叹。长行又二。初略法说。二譬广说。略又二法说略举譬。法说又二。先明昔禀三故不求。二明今会一故自得。不求中有标有释。标为三。一居僧首故。二俗年迈故。三证得故。初居僧首者。我法腊既高。晚学以我为轨。忽改途易辙弃小求大。为后来所嫌。自固护彼所以不求。二俗年已迈。若作菩萨当专任大道广度众生。今既朽老无所堪任是故不求。三已得涅槃。无为正位不能发大心。高原陆地不生莲华。尽无生智已立无所依求。所以者何。释三不求文不次第。先释得涅槃不求。次释年迈即兼僧首或指昔说法既久心不喜乐。释居僧首。不求。既言在座复道年朽。知释僧首也。释不求如文。我等今于佛前下。陈得解之由。由远闻五章略广开三显实。是故庆幸。获大善利者。正陈得解。是近闻四番譬喻希有之法而获开悟。开悟善利也。无量珍宝下。第二是略举譬。譬昔不求而今自得希有法宝也。从世尊我等乐说譬喻下。是广领解有开譬合譬。欲开先咨发(云云)。譬为五。一从舍父逃逝下。名父子相失譬。近领火宅总譬。远领方便略颂。二从穷子佣赁下。名父子相见譬。近领火宅见火。远领方便我以佛眼观见。三从即遣傍人急追将还下。名追诱譬。近领火宅舍几用车。远领方便寝大施小。四从过是已后心相体信下。委知家业譬。此非领上近远。乃追取方等弹呵大品转教意耳。五从复经少时父知子意下。名付家业譬。近领火宅赐一大车。远领法说正直舍方便。又合第四第五。共为一领付譬。在下更明其意也。旧以西方无量寿佛以合长者。今不用之。西方佛别缘异。佛别故隐显义不成。缘异故子父义不成。又此经首末。全无此旨闭眼穿凿。今依文附义。若释穷子。取二乘人半字法销文。若释长者。取卢舍那佛满字法门销文。何者宅内长者。脱缨珞著垢衣。衣缨有异人秖是一。譬卢舍那佛隐无量神德示丈六金辉执持粪器设三乘教。隐显有殊何关体别。舍那著脱近尚不知。尔陀在远何尝变换(云云)。父子相失譬又为四。一子背父去。二父求子中止。三子遇到本。四其父忧念。四段各两。初两者一背父而去。领总譬中五百人。昔结大乘子父。寻复失解流浪五道。故言或十二十至五十岁。通是佛子子义微弱故言幼稚。非结缘己界。故言久住他国。二者向本而还。领总譬三十子。此缘有微著之义故言长大。缘既经苦关佛大悲。故言遇到本国。父求子而止为两者。一父求子不得。领总譬中长者。从众生退大之后。伺其大机未得其会。故言不得。二中止一城。其家者。领总譬中宅。大富者。领总譬中长者德业内外财富意耳。子到父城为二。一到城之由。领火起苦恼之相。从退大已后。处处游历备婴辛苦。二遂到父城者。以苦为机扣于大悲。故言遂到父城。其父忧喜即是两者。一念失子苦。二念得子乐。领总譬中一门。子既幼稚取门不当动父之忧。元以此门通之。故动父之喜分章竟。销文者。初子背父去有二。初譬如有人。领二十子譬二乘人。菩萨位行难知。且齐已领耳。年既幼稚者。旧云。闻法少为稚。若尔下文云长大。应是闻法多。今以无明厚重覆障解心。解心无力故言幼稚。善根熏被稍稍欲著名为长大。舍父逃逝者。退大为舍。无明自覆曰逃。趣向生死为逝。</w:t>
      </w:r>
    </w:p>
    <w:p>
      <w:r>
        <w:t xml:space="preserve">　　问。佛舍应后众生起惑。是父离子非是子舍父。</w:t>
      </w:r>
    </w:p>
    <w:p>
      <w:r>
        <w:t xml:space="preserve">　　答。由众生不感佛则去世。还成子舍父义。久住他国者。涅槃法界是佛自国。生死五欲是为他国。本求出离而退堕不反故云久住。或十是天道。二十人道。五十是五道。约于一人备轮诸道。年既长大下。二向国而还者。幼有二义。一痴小故。二未遭苦故则不知还。譬结缘已后。大解未浓如痴不反。尚有残福耽迷不反。今习业冥薰微知向道。遭苦失乐思求出要此二为机扣佛。名为渐向父国。上文云。若人遭苦为说涅槃。若以人天二善非感佛缘。在三界中不见佛父为穷。不得出要之术又为穷。八苦火烧故为困。驰骋四方以求衣食者。旧云。人天五戒十善各有因果。以为四方用自资给。又于四生营生以求衣食。下文云。一百三十劫今乃得一见。彼之劫中非无人天因果不能感佛。故知此善非见佛机。今佛既未出。诸凡夫人身受心法起于四见。于中求正道如求食。求助道如求衣。以厌苦求理。为可化之缘。佛初出时诸外道等皆先得度。即此意也。大轻云。谛观四方喻于四谛准此可知。渐渐游行遇向本国者。明其厌苦希脱邪求涅槃。虽非本意亦蒙值佛。故云遇向也。本国如上说。下文明城舍云何分别。一切佛法为国。此义则宽城语小密。以断德涅槃防非御恶为城。舍语又亲。同体大悲为舍也。其父先来求子不得下。第二求子中止譬亦为二。初从退大已后求机不会。不会故名不得。二中止一城者。不为一子而废家业。譬佛不以一处无机而废余方施化。旧云。二万佛后。释迦佛前。两楹间为中止。今谓中义可然。止国城家皆不可用。今取方便有余土为国。在同居实报两间为中。有余涅槃为城。住此涅槃名止。处此为家。起胜劣两应。劣应应声闻。胜应应菩萨。五人断通惑者。同生其土皆为菩萨。佛以胜应应之。纯以大乘家业训令修学。中止于此伺觅同居子机。非但中义得合。国城家业皆悉分明。大富者。实相境为家。具足万德。名为富。五度福德名为财。般若智慧名为宝。导一切悉摩诃衍名无量。金银珠等。是大乘三十七道品也。此即领上长者大富义也。仓库盈溢者。在内为盈在外为溢。盛米为仓盛物为库。仓譬禅定。禅生百八三昧故。库譬实相。能发十八空智慧故。自资为盈外化为溢。领上多有田宅义也。僮仆者。方便知见波罗蜜皆悉具足。屈曲随机称事称理。此领上又多仆从。就位为语。二乘及通教菩萨。别教三十心悉如僮仆。别教圆教十地如臣。十向如佐。十行如吏。十住如民。初入佛境界。率土之宾无非王民。虽得为民比吏佐等犹为疏远。十行历别修习诸法。种种驱驰如吏。十回向事理稍深。职近王边如佐。十地辅佛行化。降魔制敌故如臣也。一心三观如象。运圆教大乘。次第三观如马。运别教大乘即空析空观如牛。运通教等大乘。析法观自行如鹿羊等。运二乘之法。无数者。权实诸法皆名车乘。权实智观名象马牛羊。非但教法甚多。观智亦复无数也。出入者。二而不二是入。不二而二是出。又不二而二是入。二而不二是出。无量还一是入。一中无量是出。化他用为出。自行用为入。出法益众生为息。化功归己为利。乃遍他国者。遍于三土行于非道通达佛道即其义也。唯法性是己国耳。商估贾客亦甚众多者。诸菩萨是商人。又遍入三土。以求法利故云众多。此土菩萨往他方听法。他方大士来此闻经。往还采利也。又应化二身如贾客。将实法遍入三土。化益众生而归法身故云甚多。如世间人令他捉财兴生亦自兴生也。时贫穷子游诸聚落下。第三是子还近父譬。此亦二。一求衣食。二到父城。初内合退大乘已备。遭诸苦深起厌患欲求出离取理不中。致成邪僻因邪慧历心易可入正以求出世为感佛由也。观察五阴为聚落。十二入为邑。十八界为国。历此求理名求衣食。二遂到其父所止下。此是正向其父所止之城者。苦境为机感佛大悲名为到城。城即涅槃。涅槃通半满。众生习解可有得涅槃之义故言到城。父每念子下。第四即是父忧念子譬。此中亦二。一念失子之苦。如来自昔至今。恒思子大机故言每念。五十余年者五道也。开鬼出修罗故言余也。未曾说者。未曾向方便有余土中。臣佐吏人说有此子机缘也。又应世已来自昔华严方等大品诸座未曾向诸大士说此声闻本是大乘之子。既非佛子不解佛法。或如聋哑。或花著拜座。或弃钵茫然。种种不逮也。心怀悔恨悔昔不勤教诏致令无训逃逝。恨子不惟恩义疏我亲他。内合如来悔不殷勤令入内凡遂使退失本解恨其无心不能精进固志逃迷不返故言悔恨也。自念老朽者。化期将毕无传大法之人。如老朽而无子也。</w:t>
      </w:r>
    </w:p>
    <w:p>
      <w:r>
        <w:t xml:space="preserve">　　问。法身所化诸菩萨等悉堪补处。何遽此忧。</w:t>
      </w:r>
    </w:p>
    <w:p>
      <w:r>
        <w:t xml:space="preserve">　　答。法身所化本无兴废。谁谈老朽此非所论。今明化身眷属则有二种。一法身大士其相影向。迹虽弟子本或是师。亦不约此自念老朽也。二者同居凡夫。始从化佛初发道心者。名此为子也。子继父业令胤族不断。若身子受决作华光佛。则一方佛种相续不断。大乘家业递相传付。若身子无可化之机。则大乘法财现无付嘱。后来众生佛种安寄。老朽兴叹正为此也。复作是念我若得子下。二念得子为乐。可度之机名为得子。与受佛记名付法财。称于本心复言快乐。领上总譬竟。</w:t>
      </w:r>
    </w:p>
    <w:p/>
    <w:p>
      <w:r>
        <w:t xml:space="preserve">　　妙法莲华经文句卷第六上</w:t>
      </w:r>
    </w:p>
    <w:p/>
    <w:p/>
    <w:p>
      <w:r>
        <w:t xml:space="preserve">　　妙法莲华经文句卷第六下</w:t>
      </w:r>
    </w:p>
    <w:p/>
    <w:p>
      <w:r>
        <w:t xml:space="preserve">　　　　天台智者大师说</w:t>
      </w:r>
    </w:p>
    <w:p>
      <w:r>
        <w:t xml:space="preserve">　　尔时穷子佣赁下。第二父子相见譬。近领火宅中见火。远领方便中五浊意为三。一明穷子佣赁领火宅所见之火法说所见五浊。二父见子领火宅长者见法说中佛眼见也。三欢喜适愿领火宅中惊怖法说中起大悲心。法譬并明父前见子。此中明子前见父。就佛则灵智。先知机后起应。故言父先见子。若约众生必先机而后应。故言子先见父。机应不可思议。不后不前故前后互举也。今取文便但为二段。一子见父二父见子。此两段中各复为四。初子见父四者。一见父之由。由求衣食。二见父之处。处在门侧。三见父之相踞师子床。四生畏避悔来至此。见父之由。由厌苦欣乐推求理味渐渐积习遂成出世善根。故言佣赁展转。以此善根能扣佛慈悲。故言遇到父舍。父喻道后法身。舍喻无缘慈悲。大小二机双扣此舍。有大机故。故言遥见其父。有小机故住在门侧。若唯小无大则应不见尊特之身。父不应言我财物库藏今有所付。若唯大无小。不应住立门侧。子不应言非我佣力得物之处也。见父之处者即是门侧。二观为方便即门二边。圆中之机当门正见。二乘偏真故言门侧。但空三昧偏真慧眼。傍窥法身耳。遥见其父。正见有二种。一近见。二远见。今言大机始发扣召事远。是故言遥。又机微非应赴。名之为遥也。踞师子床者。圆报法身安处空理。无复通别二惑八魔等畏。故云踞师子床也。华严说。第一义空四无所畏为床也。宝几承足者。定慧为足实谛为几。无生定慧依真如境也。婆罗门。旧云。高良大姓八地已上也。刹利者七地已还也。居士内凡夫等。旧云。此经中明法身。非常住法身也。乃是他方应身将应此土。即为此间之法身。故有内凡诸人围绕。今谓不尔。若作他方佛者。子父机应体用著脱。皆不成如前说。又不容小机扣此大机扣彼。亦不应结大缘于彼结小缘于此。亦不应双结在此双应在彼。如是大惑乱。今明胜应应菩萨。即卢舍那尊特身。大机所扣者也。劣应应小乘。丈六弊衣小机所扣者也。今经明常住醍醐与涅槃等。法身圆顿与华严等。所譬长者威德侍卫刹利婆罗门恭敬围绕。悉指华严中眷属皆无异也。所说法相如彼所明亦复无别。婆罗门名净行。贵族高洁即等觉离垢菩萨也。刹利即是王种。九地已下初地已上也。居士富而不贵。即三十心也。真珠璎珞者。即戒定慧。陀罗尼三昧四璎珞也。价直千万者即四十地功德。以严法身也。吏民僮仆者。异门明义。即是禀方便教。断通惑者。名为民。禀别教断通惑者。名为吏。若同门明义者。还是方便波罗蜜也。内与实智同。外与机缘同。喻如吏民有内奉外役之义也。白拂者。即是权智之用也。左右者。右即入空智用。拂四住尘。左即入假智用。拂无知尘。此二为中道方便故言侍立(云云)。覆以宝帐者。真实慈悲也。垂诸花幡者。花即四摄。幡即神通。香水洒地。降注法水洒诸菩萨心地以淹惑尘。亦是定水洒散心也。散众名花者。布以七净花。谓戒定慧断疑道非道知见净断知净也。戒者。摄律仪等三种戒也。定者首楞严等也。慧者实智慧也。断疑者。已度二谛之疑也。道非道净者。行于非道通达佛道也。知见净者。智德圆满了了见佛性也。断知者。断德成就无明永尽也。罗列宝物者。罗列诸地真实功德也。出内如前释(云云)。威德特尊者。光明无边色像无边相海巍巍堂堂。此义须作舍那之佛。岂得作余释耶。穷子见父有大力势下。是第四见父畏避。大力势者。智大故名大力。神通大故名大势。如上身手有力义也。恐怖者。小机劣弱怯惧大道也。悔来至此者。佛本欲以大法拟之。应不称机但有退大之意。故言悔来至此也。窃作是念者。机中潜密冥有此事。非是显对见胜应身也。或是王王等者。波旬是王徒辈为等。小机灰断无言说道绝于色像。既见胜应之像。非天人所及。所说法相迥异二乘。小智薄德未曾见闻。便谓是魔是魔所说。略开三显一。身子狐疑将非魔作佛恼乱我心耶。若初用大逗小疑佛为魔。有过今日也。</w:t>
      </w:r>
    </w:p>
    <w:p>
      <w:r>
        <w:t xml:space="preserve">　　复次胜应譬长者。长者即表报身佛故是王等。法身是报师。师即如王。诸经多名是经王。智契于法即是智与法等。故名报佛为等。此乃大乘法报。非是小乘得益之处故。或是王王等也。非我佣力得物之处者。小机不能受大化也。不如往至贫里乃至衣食易得者。净名云。能以贫所得法。度斯下劣也。但空之理不含万德非如来藏。故言贫里。偏空称于小智。故言肆力有地也。衣食易得者。能得有余涅槃无漏衣食。行行衣惠行食也。若久住此或见逼迫强使我作者。行大乘道经无量劫。故言久住。我本厌怖生死。若修大乘必入生死。广学万行。故言逼迫。我本乐小。而今令我发大乘菩提心。是为强使。舍大取小故言疾走也。时富长者下。第二父见子譬。亦有四。一父见子处。二见子便识。三见子欢喜。四见子适愿。见子处者。即师子床也。如来法身。居第一义空无畏之境。明照机也。见子便识者。知是往日结缘众生也。心大欢喜者。佛恒伺子机。今机来称慈。是故欢喜。即是领法说而起大悲。火宅即大惊怖。彼明拔苦故言惊怖。此明与乐故言欢喜。即作是念库藏今有所付者。是见子适愿。昔见众生退大取小贫里求食资生艰难。常欲与财无机不得。今日机来称大慈心。故言库藏今有所付。我常思念者。明其非但贫无大财。又流转生死众苦所逼。为大悲所痛。故言常思念之。虽欲救拔无机叵济。故云无由见之。今有可度机生。故云而忽自来。称大悲心故云甚适我愿。我虽年朽犹故贪惜者。释于适愿之由。由一期化讫故言年朽。未见大机法无委付。将来之徒从谁得脱。为可度者故言贪惜。今机自来无此忧念。故我愿得适也。即遣傍人急追将还下。第三明追诱譬。近领火宅舍几用车。远领法说寝大施小。此文为二。初遣傍人追。次遣二人诱。前追领上身手有力。而不用之。但方便品总诫劝为一。释文为三。火宅开劝出诫。释各为三。而放舍文略。长行合劝不合诫。而息化文广。偈中但颂诫不颂劝。又不颂息化。皆有出没。火宅长行诫劝释各有三。今则并领。即遣傍人疾走往捉。领上劝门之拟宜。穷子惊愕领上劝门之无机。强牵将还领上诫门之拟宜。穷子自念无罪。至闷绝躄地。领上诫门之无机。从父遥见下。并领劝诫之息化。此探取佛意。佛虽劝门拟宜无机。意犹未息。更作诫门拟宜。事不获已。然后息化也。遣傍人者。初劝门拟宜也。智是能遣。教是所遣。理义为正教义为傍。从佛出大乘十二部拟宜众生。无机不受于其如乳。故言遣傍人也。又傍人者。傍臣佐等也。即是遣法身菩萨为说大乘。如华严中令四菩萨说四十地。即是遣傍人也。疾走往捉者。大乘明义显露正直。用此赴机疾趣菩提。故大车中云。其疾如风。若以菩萨为傍人者。菩萨自有神力。又被佛加亦能令彼疾入菩提。穷子惊愕即劝门无机。既现无机纵昔曾发废久不忆卒闻大教。乖心故。惊不识故愕。称怨大唤者。小乘以烦恼为怨。生死为苦。若劝烦恼即菩提。即大唤称怨枉。若闻生死即涅槃。即大唤称苦痛。无机不受劝门也。我不相犯者。我不干求何意用大化我。此领劝门二意未领息化。次再唤不来执之逾急者。领拟宜诫门也。前明劝善犹是容与。我当为说怖畏之事。即是急切。虽强牵将还者。诫以苦言令其远恶。内既无机外逼大化。即是强牵将还也。自念无罪者。领不受诫门也。罪者慈悲也。众生罪故入生死狱。菩萨亦同罪入狱。二乘人无大悲。名为无罪令入生死。即是而被囚执也。无大方便而入生死。必当永失三乘慧命。故言必死。思此等事故。言转更惶怖也。强以大教。小智不解故言闷绝。即起诽谤必堕三途。故言躄地。亦是迷闷溺无明地。从父遥见之。即是第三放舍劝诫息大乘化。就此为四。一思惟息化。二释息化。三正息化。四息化得宜。初有两意。一知大志弱。二知小志强。父遥见者。小去大远故名为遥。是结缘子故言为见。而语使言者。约教为使者。智本说教智知无机。智息故教息。约人为使者。语诸菩萨不须现汝尊妙之身令二乘见。净名中摄汝身香。无令彼诸众生而起惑著。普贤入此娑婆。促身令小。皆是其义也。勿强将来者。既无大机恐伤其善根。故言勿强也。私谓不须此人者。思惟息劝门拟宜。勿强将来者。思惟息诫门拟宜也。冷水洒面者。第二知有小志。宜以灰断理水除见思之热。面者。厌生死名背。向涅槃如面也。醒悟者。开小逗机得离烦闷悟四真谛也。莫复与语者。决定应息大乘教也。所以者何下。第二释息化之意。正厌苦欣空。亲狎下劣无慈悲心。即畏难大法。且任其小志抑佛本怀。所以息化也。审知二万亿佛所曾发道心非都无大机也。且息大化佛意未已。更俟后期。不语他人者。于昔小乘教中。随他意语方便覆护称是声闻。不说随自意语云是菩萨也。使者语之下。第三正明息化。我今放汝。即是知大机弱。随意所趣。即是知小善强。以此二缘故息大化也。穷子欢喜下。第四即是息化称机。不为大教所逼。是故欢喜。无谤大罪得免三途故言从地。有小善生故言而起。又前拟宜大法迷闷不解卧无明地。今逗以小可得醒悟。故言从地而起。于四谛中欲求道法。故言往至贫里以求衣食。或于四见之中求道。故言贫里。将欲诱引下是密遣二人诱引。此为二。一齐教近领三车救子。远领波罗柰施权。次从又以他日下。取意领法身地久照方便非道树始知用小。早鉴众生致难尊特亲狎垢衣。故追领往前以成今解。</w:t>
      </w:r>
    </w:p>
    <w:p>
      <w:r>
        <w:t xml:space="preserve">　　问。四大弟子。何因能知法身久照。</w:t>
      </w:r>
    </w:p>
    <w:p>
      <w:r>
        <w:t xml:space="preserve">　　答。推近知远。若始道树知无大机。不应兜率降神正慧托胎乃至现有烦恼纳妃生子三十四心后身断结。验知脱大小相海微妙璎珞。更著粗弊丈六垢衣。其已久矣。今初且释齐教领者。譬喻品文有四。一用方便拟宜。二知先心三叹三车。四适其所愿。方便品亦四。今领亦四。从将欲诱引下。是领上拟宜。时二使人即求穷子既已得之。领上知子先心有机也。具陈上事领上叹三车希有。穷子先取其价下。领上适愿争出火宅也。初将欲诱引者。既息大化不容孤弃。欲设方便。故言将欲。密遣二人者。四弟子齐己分领。不涉菩萨。故言二人。约法是因缘四谛。约理是有作真俗。约人是声闻缘觉。初拟大乘云密遣傍人。表一实谛一大乘教一菩萨人。今明方便隐实为密。指偏真为遣。约教隐满字为密。指半字言遣。约人内秘菩萨行故言密。外现是声闻故言遣。形者。二乘教中不修相好。但说苦无常不净。即是形色憔悴也。约人。则诸菩萨隐其本色示以迹形。非了义说。无有十力无畏。名无威德也。汝可诣彼者。即以小教拟小机也。大教明理直实。故言疾走往捉。小教明理迂隐。故云徐语。此有作处者。见修两道是断惑作处也。倍与汝直者。五戒十善止出三途。今四谛十二因缘能出生死。是为一倍。又外道六行但能伏惑。今修四谛则能断惑得至涅槃。是为二倍也。穷子若许者。有机是许即设教。无机是不许不设教。欲何所作者。二乘唯欲除惑取证。不论净佛国土成就众生。所以言雇汝除粪。我等二人亦共作者。二乘钝根凭教行行方能修业。约理者即是智谛相资也。约人即权人共实人修行也。时二使人即求穷子者。第二审知有机。故言已得。领上知先心也。具陈上事下。第三陈说雇作。领上叹三车也。除苦集之粪。取道灭之价。穷子先取其价寻与除粪下。第四寻即为作。领上适愿争出火宅也。二乘慕果行因。所以先取也。其父见子愍而怪之者。怪不求佛道。愍其取阿罗汉。所失者大所得者寡。故言怪也。齐此领法譬中意其文竟。从又以他日下。第二是取意领。灵智先照久设权谋崎岖随逐。非止树下始见因缘。已如上说。此文为四。一又以他日取意领先以权智久欲拟宜。二见子憔悴。是久知方便是其玩好。三脱妙著粗。领久知须叹三车。四亲教子作。久知适愿受行今初。又者郑重辞也。将欲取意领法身之地久知大小之机(一三)施化。重述佛意故标章称又也。他日者。二乘自谓方便为己。非二乘法为他。即拟法身也。日者时也亦智也。依法身之时。用智照机。故言他日。若从此义实智照实为自。权智照方便为他。齐教领。领化身用事为己日。非化身用事为他日。若就如来。自行权实之智皆名为己。如来化他权实之照。皆名为他。如来自他权实之照。照实为己照权为他。此之探领法身之时。用化他之权智。照于权机若有若无。照用权事若可若否。皆是权智所照。故言他日。若从此义。齐教领领化他之权事。故二乘称己事。探领领自他之权。此权非二乘事。故称为他。虽有两意他日俱成。今依二乘所领。又逐他日之文。以探领领法身中照机也。牖窗者。偏见则小。表权智照彼偏机也。遥者小去大悬。故名为遥。见子者。昔曾种大称之为子。以大拟之故言为见。窗牖偏狭未宜大化。故息大而施小也。羸瘦下。第二是领先知有小玩好也。修因智力少为羸。修因福力少为瘦。内怖无常为憔。外遭八苦为悴。四住为粪土。无知为尘坌也。即脱璎珞下。第三是领先知须叹三车希有也。脱妙服。譬隐报身无量功德。四十二地戒定慧陀罗尼等璎珞。寂灭忍细软上服。大小相海严饰之具。容服若盛子则惊畏。二乘不宜见此相好。是故脱之。更著粗弊者。现丈六形是粗。生忍法忍是弊也。尘土坌身者。现有烦恼有为有漏也。执除粪下。但治见思有漏之法。不论诸地清净智慧也。左手喻实右手喻权。权用便易自以此法断结成佛。又用此化人。状有所畏者。示同怖生死。又有寒风马麦之报也。语诸作人下。第四亲教子作譬也。即是道品中七科法门。以显除粪之相。领上诸子心各勇锐互相推排竞共驰走争出火宅也。一者语作人譬。譬四念处是外凡位。二令勤作勿得懈息譬。譬四正勤。三咄男子勿复余去譬。譬四如意足。四好自安意下。名安慰譬。譬五根。五所以者何下。名无五过譬。譬五力。此前四句是第二内凡位。六即时长者字以为子譬。譬八正。七虽欣此遇下。名教常令除粪譬。譬七觉。此二句是第三圣位也。今初语诸作人者。即是说三藏示四念处。是除粪之器。断结之境故。遗教云。常依念处行道能破四倒。领火宅中适愿勇锐。即是闻慧也。第二勿得懈息者。即是令勤修四念处也。若起懈息不能灭二恶。不能生二善。以二勤故能发暖火。对火宅互相推排。入修慧暖位也。以方便故。得近其子者。念处未得理火温心。犹为疏外不可附近。以初得暖方便。则可附近也。第三咄男子者。咄是惊觉亦是责数。上正勤中纷动即是智法。如男子是阳性。如意足是定法。如女人是阴性。良以正勤策动不得与真相应故咄惊责数。令舍散入静。故咄男子也汝常此作勿复余去者。念处正勤动不专一不名为常。四如意中定不异缘。思惟则定思惟则断。定断专一故常。不纷动故勿复余去。此犹在互相推排中。即是顶法之位也。当加汝价者。暖法意观中不能发真。如意观中能发无漏故言加价。若有所须者。漏无漏善助道正道。皆从如意观求。欲须即得。四禅体含支林如盆器。生空粗如米。法空细如面。此即正道。四谛下十六谛观。无常如盐苦如醋。此即助道。如米面难食须盐醋和之。正道难显须助道助之。莫自疑难者。结上正助。审在如意观中故令勿疑。决定可办如己物想故言勿难。亦有老弊使人者。若欲直取通以代手足如使人驱役者。如意观中亦有此通。但通劣弱事同老弊。虽不丁壮亦堪运役。又以正道求理。正道弱未能发真。欲须助道。九想十想八背舍等。助道使人者。如意观中亦有此法。若得助助正。即成共解脱人也。第四好自安意者。得五根安固难坏也。我如汝父者。忍解邻真似像未实。故言如父。亦是如子。勿复忧虑者。令其安意破坏见思也。第五我老汝少者。佛居道终已具智断。故言老大。汝居道始未有智断。故名为少壮。此即忍法位也。无五过者。得五力离五恶法也。得信力故不欺。精进力故不怠。念力故不嗔。定力故不恨。慧力故不怨言。余作人者。远指外道。诸见求理名余作人。近指暖等四位未免五过。亦名余作人。此文无五过即五力也。自今已后如所生子者。下忍十六刹那时节犹长。中忍虽复缩观。亦未是一刹那。若上忍世间最后一刹那心。邻真逼圣故名此位为如所生子。即世第一法位也。第六即时长者更与作字名之为儿者。得八正入见道中竞共驰走。故言名之为儿。世第一法与真不久故言即时。阿含说五种佛子。四果及辟支佛名佛真子。菩萨不断结子义未成。尔时穷子虽欣此遇下。第七常令佣作譬。譬虽为子思惟未尽犹居学位未得无难故二十年常令除粪。亦复自知不任绍大。正是依教修行尽苦耳。故云犹故自谓客作贱人。若得初果厌小乐大。大乘机发者。即应授以大乘。又不须进断其余残结。正由不舍小志大机不发。以是且令依教尽漏。故言由是之故二十年中常令除粪。二十年者。见谛一解脱一无碍。思惟九无碍九解脱。故言二十年。又云见思二道中断结。名二十年。又云五下分五上分。为二十年也。又云犹于二乘法中断思惑故。名二十年。又云依二使人。共断余结故。名二十年也。从有二乘之机而来感佛。故云自见子来已二十年。若住二乘位转大乘教。名为于二十年中执作家事也。二十语同各有所以。指此一句。即是争出三界火宅位也。过是已后下。是第四领付家业譬。近领火宅等赐大车。远领法说中无上道。就此为二。初领后付。又各为二。共领火宅等赐车中四意。亦是方便品显实四意。初章二者。一心相体信。即领上免难。二委以家业。渐以通泰成就大志。即领上索车。后章二者。一付家业。即领等赐大车。二得付欣悦。即领上得车欢喜也。由心相体信。故得委以家业。家业既谙悉备知见则成就大志。由意志通泰故。得付与家业。与家业故是则欢喜。由有远近。若不先教佣作与一日之价。岂得相体委业付财。内合由三藏断结堪并闻大集受折净名转教般若而致付财耳。当知佣作取价即是远由。体信委业即是近由。又前诱引譬中。有齐教领。始自道树终讫出宅。又有探领。始自法身终讫思尽。今领亦二。始探领慈悲四位调熟。终领付财究竟一味。远近始终合论五味。何者。即遣傍人。傍人所说乃譬华严圆顿。此教最初。傍人譬牛。所说譬乳。内合从佛出十二部经。即初味也。以此拟二乘人。无机不受迷闷躄地。于其全生如乳味也。次明密遣二人说除粪法。此譬息大之后鹿苑说三。于小即信革凡成圣。如转乳为酪。内合从十二部出修多罗。即第二味也。次明心相体信入出无难。譬三藏之后说方等净名扬大折小二乘闻大不谤折小不退。良以三藏断结取一日价故。得恣其褒贬。若未断结不堪闻扬大。如前不受劝门。亦不堪闻折小。如前不受诫门。而今不谤不退者。心相体信故也。亲既证小则信大不虚。得涅槃价故体折不嗔。虽非己事而不疑谤。此心淳熟如从酪出生苏。内合从修多罗出方等经。第三味也。次明长者自知将死不久下。譬方等心相体信入出无难已后委以家业。使其领教为大菩萨说摩诃般若。既领知众物贯统法门。心明口辩弥益慕乐。但恨住小非是己分。脱更开许岂不乐哉。于是心渐通泰成就大志。如似生苏出于熟苏。是从方等出摩诃般若。第四味也。次临欲终时而命其子者。此譬般若之后判天性定父子会三归一付财与记说法华之教。开佛知见示真实相菩萨疑除声闻作佛悉以如来灭度而灭度之。如从熟苏出于醍醐。是从摩诃般若出大涅槃。即第五味也。四大弟子深得佛意。探领一化五味之教。始终次第其文出此也。领家业文为二。一相体信。二命领业。就体信复二。先明体信。二犹居本位。今初相者是互相信也。谓于三藏中得涅槃价此既不虚。今为菩萨说此大乘亦复非虚。此即子信父也。佛知此等见思已断闻必不谤无漏根利闻微生信。此即父信子也。由此见尊特身。闻大乘教。名此为入。复被诃折。犹见丈六说小乘法。名此为出。大小出入而无疑难也。第二然其所止犹在本处者。虽复入出无难得闻大乘。而谓是菩萨之事非己智分。不肯回小向大。犹居罗汉不言未来当得作佛。此领大集净名生苏之教也。从世尊尔时长者有疾下。第二委以家业。此领大品佛命转教般若熟苏之教也。就此为二。一命知家事。二受命领知。二章各为四。初四者。一明时节。二正命知家事。三诫令体我心。四敕无令漏失。初将死不久者。有机则应为生。机尽应谢为死。今化机将毕。应谢非久也。语穷子言我今多有下。第二命知家事。金即别教理。银即通教理。大品所明真谛不出此二。而云多有者。理则非多约种种门亦得言多。例如空非十八。约破十八法名十八空也。劝学中明一切法门。皆是珍宝也。仓是定门。即百八三昧。库是慧门。十八空境也。通别两种定慧仓库。包藏一切禅定智慧无所阙少。内充外溢故云盈溢。其中多少者。说于般若。则有广略二门。菩萨行般若。应知略广相。略则为少广则为多。自行为取化他为与。大品中云汝当为菩萨说。故云汝悉知之。我心如是下。第三诫体我心者。佛以般若为心。汝今传灯当随佛意说也。又二乘人本解是析法空。命当体此意者。命转教用诫令同我体法空也。昔时被命谓传灯与他。今乃知佛令我识体之门。故言当体此意。今我与汝便为不异者。释此有三。一被加令说与佛不异。二就理以诸法皆如故得不异。善吉如。如来如。一如无二如。故言便为不异。三就今时。始悟父子天性本来不异。而二乘人自谓被加异耳。宜加用心下。第四敕无令漏失也。汝为菩萨说般若教无令漏失。二者就理此即汝法后时当用。是故无令漏失也。即受教敕下。第二受命又为四。一正受命领知。二无悕取。善吉虽说般若。自谓我无其分也。三未舍劣心犹居本处者。住罗汉位。虽复慕大亦未定言欲作菩萨也。未舍下劣心者。虽复耻小。亦未定言舍于小证也。四复经少时父知子意下。即是领上索车譬。鄙弃先心欲求大道大机发也。</w:t>
      </w:r>
    </w:p>
    <w:p>
      <w:r>
        <w:t xml:space="preserve">　　问。何时名少时。</w:t>
      </w:r>
    </w:p>
    <w:p>
      <w:r>
        <w:t xml:space="preserve">　　答。一云说般若竟。于异处游观。寻思所领大乘法门生心贪乐。为失为不失。如此等寻思。即是大乘机发时也。此时去法华未远故言少时。又当说无量义时大乘机发。何以知然。无量义中明七种方便无量渐顿从一法生。既闻此说思惟昔之三藏三乘悉从一法生。如是三乘亦应入一。如是思时渐已通泰大心即发。故言成就大志也。临欲终时下。第二正付家业。又为二。谓一付业。二欢喜。初有四。一付业时。二命子聚众为证。三结会父子。四正付家业。初付时。临欲终者是明时节。化缘将讫。灵山八载说法华经。唱入涅槃时也。而命其子下。第二聚众。即是二万亿佛所受化之徒。名之为子。大机熟人十方云集也。上四众围绕者是也。并会亲族者。旧云分身如亲族。十地如国王。九地如大臣。八地如刹利。七地如居士。北人用分身为亲族。多宝为国王也。十地为大臣。八地为刹利。三十心为居士。若尔迹门说法。分身多宝并未现前。何得指此耶。彼解云。正是身子怀疑之时。于法华中未能生信。是故多宝分身一时来证。若疑除信解受记已竟。复用多宝何所证耶。故知法说之时多宝已出。但出经者言不叠安。为作次第置因门后耳。今谓此是人情无以取据。说迹门近事未用古证。若说本门远事。必须先证昔。今不用彼解依萨云经(云云)。今明十方法身菩萨影响者为亲族。影响之众多是释迦昔日同业。并共如来于二万亿佛所共开化之。于其悉是伯叔之行。故用此为亲族。国王者。一切渐顿诸经。无不称所诠之处为经王。当机益物兴废有时。部部不同名之为国。皆言第一即是王。又此经会通诸教。岂非聚集国王。故无量义中先已收集。彼云。初说四谛十二缘生。次说方等十二部经。次说摩诃般若华严海空。此则普集诸经。融通渐顿会入此典。故名会国王也。弥勒等诸大菩萨。皆是等觉为大臣。初地至九地为刹利。法王种性中生。三十心为居士。此等皆从释迦受化。诸君当知下。第三结会父子。实从我受学实是我子。从我起解是我所生。我实曾于二万亿佛所尝教大法。故我实是父。于某城中者。此经西国文多度此甚少。或可说昔名字国土如大通智胜因缘。今简略名字直言某甲。是诸众生背此大乘。起无明闇遁入生死。故言舍吾逃走。备经六趣。故云五十余年。昔在本城怀忧推觅。自昔法身地中。常以二智观觅可化之机也。始于今日感应道交。故云忽于是间会遇见之。今我所有下。第四正付家业。一切大乘万行万德。故云一切所有也。先所出内是子所知者。追指昔日大品领教所委有广略般若共不共法。是汝所知即是汝有。故法华但明佛之知见。不更广说一切行相也。穷子闻父此言下。第二即是得付欢喜。领上各乘大车得未曾有。自顾无心希望佛道。而今忽闻得记作佛。故云不求自得也。三藏中本心不求。方等中耻小望绝故不求。般若中虽领非己分故不求。如此不求而今自得也。世尊大富长者下。第二合譬光宅合之。或前或后释之甚略。今但依文点意不复子派。合譬略者。贵在得意不俟费辞。大富长者。合父子相失譬。譬文有四。但合父子总得余意。如来合父似则合子。似有二义。一取大机为子。昔未逃逝既非真位。犹居外凡故云似也。取小机为子者。小机似像大乘根性耳。子既逃父贬之言似(云云)。</w:t>
      </w:r>
    </w:p>
    <w:p>
      <w:r>
        <w:t xml:space="preserve">　　问。初释品云已得入真。此那言似。</w:t>
      </w:r>
    </w:p>
    <w:p>
      <w:r>
        <w:t xml:space="preserve">　　答。此合子逃父时是故言似。品初明子开悟时。汝问非也。从如来常说我等为子下合父子相见譬。但合长者见子便识。从我等以三苦故下。合追诱譬。上有傍追二诱。今合亦二。上初遣傍追。次再追。次放舍。今合两门之无机。何为见捉自念无罪。合无大机也。乐著小法者。合有小志不合放舍。今日世尊令我等下。合二诱譬。上有齐教探领。今合二意。从蠲除下。合齐教具陈上事。从我等于中勤加精进下。合上寻与除粪。得至涅槃下。合上先取其价也。从然世尊先知我等下。合上探领。上譬有四今合三。不合正教作。指上勤加除粪即兼之。不更合也。上言遥见。今言先知。上言羸瘦憔悴。今言心著弊欲。上言即脱璎珞更著粗弊。今言便见弃舍不为分别宝藏之分。从以方便力说如来智慧下。合付家业譬。上有由有付。今合亦二。由为两。一相信。二委业。今合亦二。一相信有二。先合体信。以方便力说如来智慧者。旧云。如来智慧之因。持作二乘之果。今明带三乘方便。说大乘实相。故言以方便力。于我等前说大乘法。亦是合出入无难。以方便力出辩二乘。以佛智力入明实相。若不体信岂于我前明佛慧耶。从我等从佛得涅槃一日之价下。合犹在本处也。从我等又因如来智慧下。合领家业。上有命有受今但合受。受有四。一受命。二无希取。三不舍下劣。四渐通泰。今但合二。初合受命领业。而自于此下。合无希取兼得诸也。无志愿者。明佛加威力令如佛心而说也。故我不志愿。所以者何下。释无希取意。以方便力随小乘心说言无分。由此不知真是佛子。所以不取。佛以方便力随我等说者。佛带方便力。以实相法共二乘说。我等不识不共之意。故非佛子。今我等方知下。合付家业。上有二有付有喜。今合亦二。上付业有四。今则总合付与。付有二。一明佛本于大无吝。二释无吝。正由乐小不早付大耳。此经中下举今证昔。今理唯一故知昔三非实。但为未堪。故于大前毁呰小心。欲令舍伪取真。定知非吝。然佛实以大乘而教化也。我等说本无心下。合欢喜。亦是于三不求之意也。八十六行半偈。初七十三行半颂上。次十三行叹佛恩深。初又二。初二行颂法说。后七十一行半颂譬说。法说中不颂不求。但颂自得。颂譬说又二。初四十一偈颂开譬。次三十偈半颂合譬。上开有四。父子相失相见委业付财今皆颂。初十三行颂父子相失。上相失譬有四。一子背父。二父求子。三子渐还。四父念子。今颂亦四。但不次第。初一行半。颂第一子背父去。次第二七行。颂弟二父求子不得。次第三二行。超颂第四忧念转深。次第四二行半。追颂第三渐还近父。上四文各二。今初。譬如下一行半。但颂子背父而去。不颂向国而还也。火宅中明长者所王国邑聚落语宽。此中明穷子轮回三界名诸国。六道名五十余年也。其父忧念下。第二七行是颂父求子不得。上亦有二。今颂亦二。初半行颂觅子不得。求之既疲下六偈半。颂不以失一子废家业事。四方推求者不同于上。上四方是约四谛推理。今四方是观四生中。觅可度之机也。造立舍宅者。有余国中有余涅槃也。起慈悲舍。依性空宅也。往来者众者。诸土菩萨来往听法也。而年朽迈下。第三二行。超颂第四忧念转深。上文有二。此但颂先失子今苦。无所委付。是故忧耳。尔时穷子求索衣食下。第四二行半。追颂上第三渐还向父。上文有二。今颂亦二。初二行颂近父之由。由求衣食也。渐次经历下半行。颂正近父城也。初近父由中。从邑至邑者。根尘相涉如邑。十八界如国。修有漏善如有所得。修二乘善如无所得。不得大乘法食为饥饿。无大力用为羸。无大功德为瘦。有无善上起见思如疮癣。从佣赁下七行半偈。颂第二父子相见。上文有二。今颂亦二。初六行半颂子见父。次一行颂父见子。上子见父文有四。今颂三。初半行颂见父之由。由佣赁遂至父舍也。次尔时长者下。第二二行半。颂第三见父之相也。上明见父之处。处是门侧。今言长者于其门内者。兼得处也。施大宝帐等。正见父相处踞师子座也。法身是师是王。报应是长者。注记券疏即是授记明修行也。私谓以广显略为注。授决为记。四弘誓为券。修行为疏。穷子见父下三行半。颂第四生畏避之心。长者是时下一行。颂第二父见子。上文有四。一见处。二见即识。三见欢喜。四者适愿。今但颂二。上半颂见子之处。遥见下第二半行。颂见子即识也。即敕使者追捉将来下。第三十行半。颂上追诱譬。今初。三行颂傍追。上傍人追文有三。一唤子不来。二再唤不来。三放舍。今初三句颂初唤无机不来。次迷闷下第二一句。颂再唤不来。次是人下第三二行。颂无机。即是上释放舍意也。即以方便下。第二七行半。颂密遣二人诱引。上文有二。今颂亦二。初三行颂雇作譬。次四行半颂教作譬。上雇作文有四。一设方便。二求之即得。三陈雇作。四取价除粪。今但颂二。初二行颂第一设方便。穷子闻之下一行。颂第四取价除粪也。今初设方便。眇目是偏空。矬者竖短不穷实相之源。陋者横狭无摩诃衍众善庄严也。非四无畏名无威。异常乐我净名无德。次穷子闻之下。第二取价。净六根房五阴舍也。长者于牖下。第二四行半。颂上教作。上文有四。今颂亦四。初半行颂牖中。念子愚劣下。第二半行颂羸瘦。于是长者著下。第三一行颂脱妙著粗。方便附近下。第四二行半。颂正教作。上有七科法门。语者。即合四念处也。令勤作者。即四正勤也。既益汝价下一行。颂四如意足也。油涂足能履深水如神通。又油能除风。定是无乱也。饮食充足。即上米面也。荐席厚暖。即是观练熏修定。能除散动也。如是苦言汝当勤作半行。总颂上第四安慰第五无五过。根力既成乃堪苦言。又以软语半行。总颂第六作字第七令常作。并是子位也。长者有智下。第四十行。颂上第四领付家业。上文有二。今颂亦二。今初三行半。颂付业之由。次六行半。颂正付业。初由中有二。今颂亦二。初长者有智下半行。总颂心相体信。即入出也。经二十年下。第二三行。颂委领家业。上委业有命有受。今但颂受命。上受命有四。今但颂三。初一行半颂受命。次犹处门下。第二一行。颂犹居本位未舍劣心。次父知子心下。第三半行。颂通泰大志大乘机动也。初二十年者。不得同上。上除见思名二十。此明执作家事。或言转大乘教教诸菩萨。断大乘别惑见思。名二十年。或言说般若时长。凡二十年。或言住二乘位。转大乘教为二十年。仁王般若云。二十八年说摩诃般若。从欲与财物下。第二六行半。颂第二正付家业。上文有二。今颂亦二。初四行半颂正付业。次二行颂得付欢喜。上正付业有四。今但颂三无时节。初欲与下一行。颂上第二集亲族。于此大众下。第二有二行半。颂上第三定父子天性。凡我所有下。第三一行。颂上第四正付与也。子念昔贫下。第二二行。颂得付欢喜也。佛亦如是下。三十偈半。颂合譬。佛亦如是合第一父子相失也。知我乐小一句。合父子相见譬也。未曾说言二句。颂合第三追唤譬。上合有二。一合再唤不来。二合放舍。今总颂其意耳。而说我等下一行。颂上合密遣二人诱引譬。上合齐教探教二章。今此一行但总颂其意耳。佛敕我等下二十八行半。颂合第四领家业。上合有二相信委业。今初十八行半。但颂合委业。次十行颂合正付。上受命中唯有二。一受命。二无希取。今初一行长颂命领知。上领所无也。最上道即是空般若。更无过其上也。次下十七行半。正领受命及无希取等。无不舍及通泰。我承佛教有五行。颂正受命。佛子闻法得记者。明转教益他也。尔时谓转教教化菩萨不言为我。如彼穷子下十二行半。颂第二无希取。此文广上也。于中又二。初一行牒前譬帖合。次我等虽说下。第二十一行半。正合无希取。又为三。初一行正颂无希取。次我等内灭下九行半。具智断故无希取。又为三谓标释结。初为二。初一行标断德具故无希取。次我等若闻下。第二一行。标智德具故无希取。所以者何下六行。双释智断二章。次我等虽为下。第三一行半。结释自无希取。次导师见下。第三一行。明佛见舍我。合无希取也。如富长者下十行。颂正付业。上合有二。一正付业。二得付欢喜。今颂亦二。初三行颂正付。次七行颂得欢喜。初三行中。上总合正付业。今亦总颂。但初一行半牒譬帖合。次一行半正颂合也。我等今日下七行。颂第二得付欢喜也。得道者。得实相道也。得果者。分得大乘习果也。此二句明开佛知也。于无漏法得清净眼者。此二句明开佛见见实相理也。昔日见无漏不落凡夫。今日见无漏。不落二乘也昔日慧眼见空。今净眼见中。持戒报者。昔持戒梵行共显无漏。灰身灭智无人受此果报者。今日梵行能得无漏。即了因取果义。持戒即缘因义。清净眼所见理。即正因义。我等真是声闻者。即大乘真位也。十信以一音。遍满三千界似道非真。入十住即是真也。真阿罗汉有三义。此中但举应供一义也。若不生变易杀通别惑。是不生杀贼义。堪为十法界福田。即应供义。应供杀贼互相显也。下十三行。叹佛恩深难报如文。私谓世尊大恩者一佛始建慈悲。拔六道苦与四圣乐。普十法界入四弘中。此如来室恩二如来行菩萨道示教利喜。曾教我大乘虽复中忘智愿不失。盖如来室清凉温暖。大慈与乐恩。三众生遭苦视父而已。佛伺其宜如犊逐母。备行六度以利众生。盖如来室遮寒障热。大悲拔苦恩。四佛成道已。应受无为寂灭之乐。而隐其神德。用贫所乐法五戒十善。冷水洒面令得醒悟。盖是佛衣遮贪欲热恩。五示老比丘像。方便附近与一日价。盖是佛衣除见寒爱热恩。六过是已后。心相体信弹诃贬斥。令耻小慕大。盖佛衣遮丑陋恩。七命领家业。金银库藏皆悉令知。盖是佛衣与我庄严恩。八会亲族定父子付以家业无上宝聚不求自得。盖如来座恩。九十既坐座已。身意泰然快得安隐。以佛道声令一切闻。一切天人普于其中应受供养。盖如来座令我具足。自行化他恩。世尊大恩两肩荷负所不能报。此之谓也。</w:t>
      </w:r>
    </w:p>
    <w:p/>
    <w:p>
      <w:r>
        <w:t xml:space="preserve">　　妙法莲华经文句卷第六下</w:t>
      </w:r>
    </w:p>
    <w:p/>
    <w:p/>
    <w:p/>
    <w:p>
      <w:r>
        <w:t xml:space="preserve">　　妙法莲华经文句卷第七上</w:t>
      </w:r>
    </w:p>
    <w:p/>
    <w:p>
      <w:r>
        <w:t xml:space="preserve">　　　　天台智者大师说</w:t>
      </w:r>
    </w:p>
    <w:p/>
    <w:p>
      <w:r>
        <w:t xml:space="preserve">　　释药草喻品</w:t>
      </w:r>
    </w:p>
    <w:p/>
    <w:p>
      <w:r>
        <w:t xml:space="preserve">　　此中具山川云雨。独以药草标名者。土地是能生。云雨是能润。草木是所生所润。所生所润通皆有用。而药草用强。有漏诸善悉能除恶无漏为最。无漏众中四大弟子。以譬领佛譬深会圣心。佛赞善哉甚为希有。述其得解以喻其人。故称药草喻品。夫药草丛育日久。一蒙云雨扶疏暐晔。芽茎丰蔚于外。力用充润于内。譬诸无漏住最后身有余涅槃。更不愿求无上佛道。今得闻经自乘佛乘兼以运人。文云。我等今日真是声闻。以佛道声令一切闻。内外自他具胜力用。故称药草喻品。夫药草者。能除四大风冷。补养五脏还年驻色。今蒙云雨忽成药王。饵之遍治众病变体成仙。譬诸无漏闻经破无明惑开佛知见。文云。我等今日真是佛子。无上宝聚不求自得。佛子所应得者皆已得之。面于佛前得受记莂。嘉著而称微。故言药草喻品。前一番是师弟领述。世界悉檀意也。次一番生善为人意也。次一番。是对治第一义。两悉檀意也。是名因缘释品。余约教本迹观心准例可知。不复记(云云)。此品是譬说中第三述成段。旧云。述其十三偈叹佛恩深。又述其教作人譬文言曲巧。师云。不应偏尔。经称善说如来真实功德。备述其领权领实。明文在此。十三偈止是二乘齐教荷恩。教作人譬是佛权功德耳。今言都述其周遍领解。始天性结缘。中间追诱。终于付财。自微自著无量无边诸恩德也。其文为二。一略述成。二广述成。略述又二。一双述善哉。二领所不及。双述者。一善哉述其两处领实。一善哉述其两处领权。善说如来真实功德者。真实是述实。功德是述权。又华严之拟宜领实也。三藏之诱引领权也。方等之体信。般若之领教。俱领权实也。法华之付财专论实也。辞致曲巧故言善说。皆是佛法故言真实。诚如所言者印定之旨也。又从如来复有下。述其领所不及。云何不及。谓退进横竖亦横亦竖非横非竖皆不及也。所以者何。大云普覆遍荷清凉。大雨俱沾无不蒙泽。咸令世间皆得知见未曾有法。那忽齐教止领二乘得益。不道人天小草。是为退所不及。菩萨名上草。亦名小树大树。敷荣郁茂自他饶益而复不领。是为进所不及。又十法界同成佛法界。那忽止领二乘。余八法界都不涉言。是为横所不及。又七方便从浅至深皆入真实。余五方便都不在言。是为竖所不及。又三世利益未曾暂废。是为亦横亦竖所不及。夫山川溪谷(云云)。总言一地。一地能生未尝拣择攘彼受此。草木种子皆依于地更无余依。一云叆叇无处不密。一雨一味不隔枯荣。普润既同普得增长。如来平等不可思议。实不先顿后渐初三末一。如龙兴庆云普雨于一切身心不降雨除热得清凉。是为五乘七方便十方三世平等广大甚深博远不可思议无有差别。是为非横非竖领所不及。不及之旨非都顿夺。特以初心望后心。未穷极地故云不尽耳。又初悟初阿。亦具后茶功德。但齐教之领未暇进领横竖周遍耳。又权行大士宜应如此也。广述成又二。长行偈颂。长行又二。初述成开三显一。次从汝等迦叶下结叹。初有法譬合。法中又二。初先举法王者。不虚劝信也。次于一切法下。正述开三显一。夫人王外无所畏内不二言。法王亦尔。众恶已尽发言诚谛。旧云。述中根不虚。奖下根信受。今言佛法虽多不出权实。权实之外更无别法。而言无量者此意难信。故举法王劝信。又为下大云譬作本。从于一切法下。约教明开权显实。从如来观知下。约智明开权显实。由二教显二智。由二智。说二教。智教相成也。一切法者。谓七方便横也。对一实为竖也。若言不尔。何故二万亿佛所初发大心。中间取小。又流转五趣。又十法界一人尚具。况七方便耶。此法虽多方便波罗蜜照之。罄无不尽。以随其类音。说之无不逗会。为人天说戒善。为二乘说谛缘。为三藏说事度。为通教说无生。为别教说次第开如来藏。是名述其领开三也。从其所说法下。约教述其显实也。地者实相也。究竟非二故名一。其性广博故名为切。寂而常照故名为智。无住之本立一切法故名为地。此圆教实说也。凡有所说皆令众生到此智地。显实之文灼然如日。云何闇寱作余解耶。例大品广历诸法皆摩诃衍。衍即大乘乘即实相。实相即一切智地。上文云唯此一事实指此地也。余二则非真。指七方便也。此约渐顿二教。述其开权显实也。从如来观知一切诸法下。约智述开权显实。观一切归趣。是能照权也。究竟明了者能照实也。二智所照偏圆两境通达无碍。故能说权实二教。此举智释教也。知所归趣是识药。深心所行是知病。病药俱是权法。权法各有归趣。戒善等近趣人天。若作缘义低头举手远趣佛果。念处道品等近趣涅槃。若作福德庄严。汝等所行是菩萨道远趣宝所。乃至六度通别等法。近远归趣途辙不同可解。又戒善是人天药。谛缘度是三乘人药。乃至通别等亦可解。深心所行有二种。深心著于依正。又深心著所执之法。著依正者。起深重十恶障人天乘。著所执法。起四倒三道六蔽四住五住等。障诸圣乘。当知深心病相不同。权智照之通达无碍。又于诸法究尽明了者。实智所照也。一切权法无不入实故言究竟。实智所知故言了。佛眼所见故言明。若此智照此药此病。不照彼药彼病。彼智照彼不能照此。种别不同者。权智照也。一智遍照一切药一切病。实智照也。能示众生如此圆境智。故言一切智慧也。又一切法者。谓十法界也。十法各各相欲不同。各获果报归趣亦异。知诸法尽者名知病。知一切深心所著。名知药。药有深浅。大品云。如实智知贪欲心嗔痴心。以如实智知名知深心。如理通达无有障碍。若戒善谛缘度等一切法药。悉用如实智知者。名通达无碍。又权智文中。通达无碍者。约权论实。实智文中。又于诸法诸法者。约实论权。二文亘现者。此明实是权实权是实权。当知究竟非权非实。非差别非不差别以智方便权有差别。悉到智地则无差别。如地无差别草木若干若干无若干无若干若干。又如约心论法约法论心。心有诸数法无诸数。心不离法法不离心。无数而数数而无数耳。权实亦尔(云云)。从譬如下。第二譬说。文为二。初譬说。后复宗称叹。譬有开合。开为二。一差别譬。譬上述权教权智。二无差别譬。譬上述实教实智也。三草二木纤浓不等故言差别。一地一雨普载普润故无差别。若观其末派。谓各各不同。若究其根荣莫非地雨。内合方便智照七五各异实智往照终归一实。一实七五七五一实。差别无差别。无差别差别(云云)。差别譬有六。一土地二卉木三密云四注雨五受润六增长。初土地譬。旧总举三千土地。别出山川溪谷。为五乘习因。谷受水多譬菩萨。溪譬支佛川譬声闻。山高受润少譬人天乘。今谓习因应譬种子受润增长。而土地山川虽有受润。阙于种子增长二义。又下文合譬云。普遍世界天人修罗。颂偈云。于诸天人一切众中。皆不以土地等譬习因。今所不用。今以大千世界。譬众生世间。山川溪谷土地。譬五阴世间。世界无别法。为山川溪谷土地所成。众生无别法。为五阴所成。土地既通譬识阴。山川溪谷譬四阴。能依草木虽依土地等。土地等非即草木。草木质干但名草木。草木种子更无别名。但取能生之功名种子。所生质干名草木。皆植根于地。地则本也。内合习因习果。虽依五阴。五阴非即因果。要依于阴得有习因。增长成办名习果。果因依阴而起。则山川土地譬成。草木种子受润增长譬悉成也。又更显别譬者。山虽高峻亦有洿隆等五相。乃至土地虽平。亦有丘池等五相。即譬五乘五阴。山高譬菩萨五阴。川譬支佛溪譬声闻。土地譬天。谷下譬人。一一五阴皆有习因习果所依。犹如山川溪谷土地皆为种子质干等所依也。又用三千大千世界。譬正因之理通为一切所依也。山川溪谷土地。譬众生阴界入果报色心也。草木丛林譬众生习因。此三法不相离。习依阴入阴入不出法性。如草木依山川。山川依世界(云云)。六文宛然云何作义。又次第如此。云何间糅经文。抄著前后耶。所生卉木下。第二所生卉木譬。卉是草之都名。木是树之总称众草成丛众树成林。治病力用胜者称为药。如善法中皆能治恶。而无漏善治惑义胜。下卉木中。树林枝干覆荫广器用大。故喻二菩萨。种类若干者。五乘七善因果种子故言若干。即是种类各有称谓即是名也。各有体相即是色也。密云下。第三密云譬。云有形色覆荫。下文有雷声远震。覆荫譬佛慈悲。形色譬佛应世。雷声譬佛言教。密云即三密也。慈悲即意密。形色即身密。雷声即口密。弥布者遍也。既密又遍故言弥布也。以慈悲熏应身说法遍十法界。故言弥布也。经律异相云。云有五色。青者风多赤火多。黄白地多黑水多。有四电师。东身味南百主西阿竭罗北阿祝蓝。四电斗诤是故有雷。又水火风地斗故有雷。五事无雨。一风起吹。二火起焦。三阿修罗手接入海。四雨师淫乱。五国王不理治。雨师嗔故不雨(云云)。一时等注下。第四注雨譬。譬用口密八音四辩。宣注法雨利润众生。其泽普洽下。第五沾润譬。法宝普雨七种众生。心地所有。习因种子。即生闻慧名为沾洽。枝叶根茎者。信为根戒为茎。定为枝慧为叶。次第相资故譬此四也。小根茎等即人天信戒。中根茎等即二乘信戒。大根茎等即菩萨信戒。诸树大小下。第六增长譬。更复略牒明其草木随分受润。习报两因善法既蒙法雨。习报两果各得增长。称其种性者。明施权称机。小者不过分。大者不减少。即是七种习报两因也。花果敷实者。习报二果也。又云增长即三义。称其种性即是增长之由。由设教称机也。各得增长正明增长。花果敷荣即增长之相也。虽一地所生下。大段第二一地一雨无差别譬。显于一实也。此有三。一一地所生。道前心地所生。终因道后智地。二一云所雨。一音所宣一乘法门。开发道中五种善根。终是一音平等之教。三三草二木禀益不自觉知。五种善根蒙佛法雨随分增长。而不自知五种之因皆依一佛性。亦不自知五乘之教皆是大乘。亦不自知同归佛慧。唯有如来能知也。迦叶当知如来下合譬也。合差别譬为二。先正合。次提譬帖合。差别譬有六。今合不次第。开譬明机前论众生。合譬明应前合如来。如来是化主也。此中第一正合上第三密云。亦兼合第一世界。此中第二合上第四注雨譬。此中第三合上第一世界山川溪谷譬。此中第四合上第二草木。此中第五合上第五沾润此中第六合上第六增长譬也。合譬次第者。明如来应世则有八音说法。说法即有受化众生。众生闻法各沾道润。得润是同不无差别增长(云云)。第一合密云。先举佛身密合云有形。后举佛口密合云有声。如来亦复如是出现于世即是正合应身出世也。如大云起即举譬帖合。明如来大慈现身覆育一切也。以大音声者。即是举佛口密。合云有声也。天人阿修罗者。别举三善道。禀口密之益也。即是三乘根性三十子。别禀声益也。如彼大云。即是举譬帖合云有声也。遍覆大千者。通举一切皆是佛子俱蒙口密益也。或时但合五譬。将普遍世界下。兼合世界土地也。世界即是国土世间。天人修罗即是假名五阴世间。假名合上世界。五阴合上山川溪谷也。于大众中而唱下。即是第二合上第四注雨譬。先标章门。次劝听受。章门有六。一十号。谓如来应供等。二四弘。谓未度令度等。三三达。谓今世后世等。四一心三智。谓知者具足。五五眼。谓见者。六三业共智慧行。知道谓意不护。开道谓身不护。说道谓口不护。亦称为导师。谓知道者等也。汝等天人下。劝物听受。佛八音诠吐六种法门。从多为论劝三善道。宜应往听法也。尔时无数亿种乃至而听法。此中第三合上第一山川譬。揽果报而有众生。如依山川得有世界等。百千万亿者。即是十法界众生也。今正语七方便众生差别。配如上说。或从汝等天人者。皆合山川譬也。如来于时乃至精进懈怠。即是第四合上第二卉木譬。旧云。此文长出不合上。今明上譬中。有卉木差别大小不同。此中明根有利钝行有进怠。正是习因深浅。与卉木义同。岂非合譬而言长出。于时者。若论渐初。即是鹿苑初说三乘时。若论中间处处得论于时。利钝者。总判三途因恶果苦。不能受道名为钝。七种方便闻教得益。名为利。别判人天但受果报不肯受道。名为钝。三乘根性断惑出界。名为利。又声闻观生灭。名为钝。菩萨观不生灭。名为利。通别圆(云云)。三途放逸名怠。人天持五戒十善为精。人天不厌苦为怠。二乘怖畏无常为精。二乘贪证不求作佛为怠。菩萨志求佛道为进(云云)。从随其所堪至快得善利。即第五合上第五受润譬。随其所堪。即是称会机宜。无增减之失。欢喜得善利。即是各蒙法润受益也。是诸众生闻是法已。第六合上第六增长譬。现世安隐后生善处者。即是报因感报果。合花敷增长。亦得闻法乃至入道者。即是习因牵习果。合上果实增长。闻是法已合上增长之由。现世安隐正合增长。后生善处者。是合增长之相也。佛如大云普覆一切。三途亦得沾润增长。如说般若方等明地狱得益也。又诸经中。亦说龙鸟鬼神等闻法得道。若火灭汤冷。即是现世安隐。或生天上人中。即是后生善处。于天人中修道。即是以道受乐。若人天闻法持戒福德扶身。鬼龙不犯。即是现世安隐。或天还生天人还生人。或天人互生。即是后生善处。生能悟解即是以道受乐。二乘闻法得有余涅槃。是现世安隐。如下文云是人于所得功德生灭度想。我于余国作佛。更有异名。此人于彼国得闻是经。指方便有余之土是善处。于彼闻经是得道受乐。若生身菩萨。闻卢舍那佛说法得无生忍。即现世安隐。后生净满世界。为法身眷属。即是善处以道受乐。离诸障碍者。即是现世安隐。任力所堪渐得入道。即后世以道受乐。五乘者。五戒乘出三途苦。十善乘出人道八苦。声闻乘出三界无常苦。缘觉乘出从他闻法苦。菩萨乘出内无利智外无相好苦。是为五乘。问但应以人天为世间乘余是出世间乘。又佛为实乘余是权乘。又佛为果乘余是因乘。又应为三乘。人天为下二乘为中佛为上。又人天名不断烦恼乘。二乘名断烦恼乘。佛名非断非不断乘。又人天名不断。佛名断。二乘名亦断亦不断。又凡夫贤圣。非凡非圣。有空非有非空等乘(云云)。大论明五善根。胜鬘辨四藏。与三草二木云何。人天为二善。二乘为一。佛菩萨为五。开大合小。五乘开小合大。四藏合凡开圣。五乘则凡圣俱开。随缘不同耳。如彼大云下。第二提譬帖合六意者。大云帖合第一形声两益。雨于一切帖合第二六章法门。卉木丛林帖合第四受化众生利钝怠进习因深浅。如其种性具足蒙润。帖合第五受润得法利。各得生长帖合第六现世安隐增长也。如来说法一相下。第二合无差别譬。上开三今合亦三。但不次第。一相一味下。双合一地一雨。所谓下。双释一地一雨。其有众生下。合上而诸草木各有差别。所以者何下。释于差别如来能知差别无差别。一相者。众生之心同一真如相。是一地也。一味者。一乘之法同诠一理。是一雨也。昔于一实相。方便开为七相。于一乘法分别说有七教。佛知究竟终归一相一味也。所谓下。双释一相一味。众生心性即是性德。解脱远离寂灭三种之相。如来一音说此三法即是三味。此三相则以为境界。缘生中道之行。终则得为一切智果。故言究竟至于一切种智也。合草木差别譬。如后解不重记。有时作三意合。一无差别意。合上一地一雨。二差别意合上草木差别。三如来能知释成两意。无差别者。谓一相一味。一相合上一地也。解脱相者无生死相。离相者无涅槃相。灭相者无相亦无相。唯有实相故名一相。一相即无住本立一切法。无住无相即无差别也。立一切法即有差别。差别如卉木。无差别如一地。地虽无差别。而能生桃梅卉木差别等异。桃李卉木虽差。而同是一坚相。若知地具桃李。即识实中有权。解无差别即是差别。若知桃李坚相。即识权中有实。解差别即是无差别。以是义故。以一相合上一地譬也。一味即是实教纯一无杂。例一相可解。解脱者。无分段变易二边业缚。故名解脱相。离相者。得中道智慧。此慧能远离二边无所著。故名离相。灭。相者二边因灭得有余涅槃。二边果灭得无余涅槃。故名灭相。句句例作差无差别义。准一相可解。究竟至于一切种智者。若得二边灭相。即是通别二惑尽。入佛知见。以一切种智心中行般若。初发毕竟二不别故言究竟。此即佛之智慧。故言一切种智也。从其有众生闻如来法不自觉知者。即是明差别义。从此下明差别者。众生是山川假实之差别。亦是种子之差别。如来即是云闻法即是雨。读诵修行即是润。功德即增长。如此等差别皆不能知也。就文为五。一众生不知。二如来能知。三举譬帖合众生不知。四牒前结释如来能知。五释疑。其有众生者。举不知之人。法谓闻一音之法。持说者是正明不知。持说不同修行各异。人天作戒善之解。三乘作谛缘度解。解既不同即是差别。所得功德不自觉知者。明五人虽各禀教。不知佛是一味无差别教。亦不知七种方便各各作解。而各执己解为实。此则不知于权。亦不识实。即是差别不自觉知也。第二如来能知。略减数举十境合为四意。一约四法知。二约三法知。三约二法知。四约一法能知。约四法者。谓种相体性。种者三道是三德种。净名云。一切烦恼之俦为如来种。此明由烦恼道即有般若也。又云。五无间皆生解脱相。此由不善即有善法解脱也。一切众生即涅槃相不可复灭。此即生死为法身也。此就相对论种。若就类论种。一切低头举手悉是解脱种。一切世智三乘解心即般若种。夫有心者皆当作佛即法身种。诸种差别如来能知。一切种秖是一种。即是无差别。如来亦能知。差别即无差别。无差别即差别。如来亦能知。相体性。约十法界十如中释。若论差别即十法界相。若论无差别即一佛界相。差别无差别如来能知。差即无差无差即差。如来亦能知。体性例然可解。从念何事下。约三法明如来能知。三法者即是三慧。仍有三重。一三慧境。二三慧体。三三慧因缘。念何事是明三慧用。念取于所念之事。即是三慧境。从云何念者。念是记录所闻之法。正是念慧之体也。从以何法念下。即是三慧取境闻法是其因缘。又三慧境境智因缘合故。得有三慧法。复名因缘也。如此三乘三慧。昔谓境体因缘有异。即是差别。若入圆妙三慧。即无差别。此有差别无差别如来能知。又差即无差。无差即差。如来亦能知。从以何法下。约二法明如来能知。以何法即是因。得何法即是果。五乘之因各得其果。即是差别。众生如佛如。一如无二如。唯是一因一果。即无差别差别无差别。如来亦能知。差即无差无差即差。如来亦能知。从众生住于种种之地。是约一法如来能知。七方便住于七位。故言种种之地。此即差别。如来用如实佛眼见之。如众流入海失于本味。则无差别。随他意语以智方便而演说之。则如来能知差别。其所说法皆悉到于一切智地。则如来能知无差别(云云)。从如彼卉木下。第三举譬。帖合众生不知也。从如来知是下。第四牒前总结能知也。一相一味等。如前释。一相一味解脱离灭等。为缘分别。即是一中无量。究竟涅槃终归于空。即是无量中一。此是牒前重释无差别也。何者。一相一味解脱离灭。若是二乘法体。犹是差别言宣。今作大乘究竟涅槃终归于空。即通无差别。究竟涅槃结前诸句皆非二乘有余无余。乃是究竟涅槃也。常寂灭相者。结诸句非是小乘寂灭。乃是常住寂灭。上文云。诸法从本来常自寂灭相。即此义也。终归于空者。非是灰断之空。乃是中道第一义空。郑重抵掌简实异权。旧云终归于空者。虽复神通延寿无量示现复倍上数。寿尽终归灰断。故言终归空。此苦佛苦经那可言。光宅云。终归入有余。舍无常身智也。有人难此解。若尔与二乘何异。经文举两究竟。初究竟至于一切种智。此举智果对二乘智非究竟。二举究竟涅槃常寂灭相终归于空。此举断对二乘断非究竟。究竟之文。知非小乘空也。龙印云。大涅槃空无法相无烦恼故名空。终归常住第一义空。忠师云。终归第一义空智慧。有人云。佛果无累故言空。注者云。空有洞遣乃名空。古诸师皆不作小解。光宅何意独然。佛知是已观众生下。第五断物疑。佛昔既知始末皆一。何不鹿苑即为说实。释云。观众生心欲。随三悉檀而将护之。恐其诽谤故不即说也。汝等迦叶下。第二复宗称述欲释疑。疑者。闻佛无量功德。谓四弟子齐教领解何必是实。故佛称述虽未及佛地齐教不虚也。亦是引发下根。令同得悟。文为二。初述二释。先叹希有者。凡夫有反复闻能得益。菩萨是已事解不多奇。无为正位能舍证入实甚为希有。能知随宜说法述能领开三。次言能信受。即述其领显一。所以者何释述意。明佛于一道说三深玄难解而汝能信也。私谓。前文云如来复有无量功德汝等说不能尽。后文云汝等甚为希有者。佛恩普被犹如云雨靡不覆润。佛恩普载犹如大地靡不生成。岂有为一机一方。而已。故言汝等说不能尽。佛恩虽普众生日用不自觉知。如三草二木植根乎地禀润乎雨而不能知。汝等能知始终十恩甚为希有。未度令度等。述其知佛四弘誓恩甚为希有。众生现世安隐后生善处以道受乐。述其知大慈与乐恩甚为希有。既闻法已离诸障碍任力所能渐得入道。述其知大悲拔苦恩甚为希有。轮王释梵是小药草。述其知劝善除热恼恩甚为希有。知无漏法能得涅槃及缘觉证是中药草。述其知除诸热见爱恩甚为希有。上草小树是为耻小慕大。述其知遮丑之恩甚为希有。大树是述其庄严之恩甚为希有最实事一地一雨。述其知付财坐座身心财法自在安乐之恩甚为希有。佛述其差别叹者。叹十恩文尽。若述其无差别叹者。即是一大恩也。偈有五十四行半。颂上开显。开显有法譬。今皆颂。初四行颂法说。次五十行半颂譬说。法说复二。先举法王二则开显。今初半偈颂法王不虚。下三行半颂开显。上文二教二智今亦具颂。初一行半颂二教。后二行颂二智。初随众生下半行颂权教。次如来尊重下。第二一行颂实教。次有智若闻下一行。颂释权智。后是故迦叶下一行。颂释实智。随种种缘说种种教。悉为令得大乘正见。自此之前皆名邪见也。此颂是如来四悉檀意。破有法王即对治意。随众生欲即世界意。智闻信解疑悔永失是为人意。令得正见第一义意。三悉檀即颂上以智方便而为演说。令得正见颂上到一切智地(云云)。迦叶当知譬如下五十行半。颂上譬说。初十行半颂开譬。次四十行颂合譬。上开二譬。今初九偈半颂差别譬。次一行颂无差别譬。上差别有六。今亦颂六。而不如长行开譬。如合次第也。初三行颂第三云譬。其雨普等下。第二一行颂第四注雨譬。次山川险谷下。第三一句。颂第一土地山川譬。次幽邃下。第四二句。颂第二卉木譬。次大小诸树下。第五两行三句。颂第五受润譬。一切诸树下。第六二行。颂第六增长譬。云譬应身。应身随智慧行故言慧云。能具十二部法故言含润也。若应身不说法。如须扇多多宝者。此云不含润也。身放大光如电耀。口震四辩如雷声也。九十五种邪光不现故言掩蔽。除九十八种恼热。如地上清凉也。如可承揽者。应身降世似同三有。有心往取实不可得也。八音四辩宣注法雨。四方俱下一时俱闻。亦云四等也。凡有心者皆蒙利润。故言率土充洽也。此则成上。又成下山川譬也。山川险谷一句。颂第一土地。即是七方便众生五阴。今蒙法雨身口柔软。如土地得泽也。幽邃所生者。是颂上第二众生习因差别。譬众生久远所植习因隐在阴界入内故言幽邃。今蒙法雨悉得开发故言所生。百谷语通取五谷。譬五乘能生百善也。甘蔗蒲萄譬定慧。干地普洽譬未信者令信也。余譬如文。如其体相性分大小下一行。颂第二无差别譬。上文有三。此中略不颂一地。而所生兼之。初二句颂所生所润。次一句颂能润。则是颂无差别也。而各滋茂颂差别不自知也。佛亦如是出下四十行。颂第二合譬。初三十五偈颂合差别。次如是迦叶下五行。颂合无差别。上合差别譬。前正合后譬帖。今颂亦先合。次便举譬帖。初一行颂合云譬。上两句以身合云。下两句举譬帖合。次既出下。第二有八行半。颂第二合雨譬。上先标章门。次劝听受。既出下三行略颂十号。次一行半颂四弘。六章门中。但颂二章也。充润一切下一行半。是颂四弘誓。诸天人下第二四行颂劝听受。我观一切下。第三四行。颂第三合上山川譬。山川譬七种五阴众生。如雨注不择溪谷。佛平等说故无彼此。有机为此无机为彼。植善为爱憎逆为憎。佛事为自魔事为他。应初为来应后为去。入实为坐出权为立。佛观众生为若此。即是等雨山川之意。颂上无数亿种众生来至佛所而听法也。贵贱上下下。第四二行。颂上第四如来于时观是众生合第二所生草木丛林。贵贱乃至利钝。约七方便传传作之也。一切众生闻我法者下。第五十一行。颂上种种无量皆令欢喜合受润譬。文为三。初一行总明受润。次或处人天下。第二七行别明受润。次三行结所润能润。有人解。人天为小草。二乘为中草。外凡为大草。内凡为小树。初地至七地为大树。有人以内凡为大草。初地至七地为小树。八地为大树。有人以三十心为大草。初地至六地为小树。七地去为大树。然三草二木佛自合喻明文朗然。云何师心反佛违经耶。就别受润中文为五。初一行人天俱未断惑合为小草。次知无漏法下。第二二行明二乘。俱有断证合为中草。次求世尊处下。第三一行明六度。志求作佛化他。胜二乘独为上草。次又诸佛子下。第四一行半明通教。已断通惑誓扶余习涉有化他。望下为优比上为劣。故名小树。次安住神通下。第五一行半明别教。自行化他高广为胜。故名大树。约三菩萨各作三树。六度约三僧祇。通教约七八九地。别教约三十心。佛平等说下。第三三行。结所润能润又二。初一行半。举譬帖释所受润。虽明七种七种为少如海一滴。佛以此喻一行半。明能润佛智多如海也。我雨法雨下八行半。颂第六诸众生闻此法已合欢喜增长譬又二。前两行总颂增长又二。初一行总颂增长。次一行举譬帖释。次诸佛之法下六行半。别明增长为四。初一行半。明人天增长。普得具足。是颂现世安隐。渐次修行。是颂后世以道受乐。次声闻下。第二一行半颂二乘增长。住最后身有二解。一云。二乘此身若不值佛。身未必无后。由见佛故成最后身。即是增长义。二云。二乘得有余涅槃住最后身。得佛五味调熟得入法华。闻大乘得解即是增长。若诸菩萨智慧坚固下。第三一行半。是通教增长。坚固是体法慧。了达三界是断惑尽。复有住禅下第四二行。是别教增长(云云)。</w:t>
      </w:r>
    </w:p>
    <w:p>
      <w:r>
        <w:t xml:space="preserve">　　问。一云一雨。与一音同异。</w:t>
      </w:r>
    </w:p>
    <w:p>
      <w:r>
        <w:t xml:space="preserve">　　答。下地以一音。令他闻一法。佛以一音随类各解。今一云一雨。正是随类之一音也。有人解。法身不二名一。从法身出音故言一音。有人言。一时并出众声故言一音。有人言。五音之中随用一音。大论明一音报众声。不言并出。亦不言是法身出音。毗婆沙言。佛以一音说四谛。五人闻人语。八万诸天闻天语。地狱夜叉各闻同其语。唱告至梵天是为梵音。亦是佛报得清净音声最妙号为梵音。若报得梵音。则人所不闻闻亦不解。如是迦叶下第二五行。颂上无差别譬。又为二。前一行半。颂无差别之差别。后三行半。颂差别无差别。譬如大云如一味雨。即颂合上一味雨无差别也。润于人华各得成实。即是颂上差别也。次迦叶当知以诸因缘下。即是明权权即差别。合上所生也。今当为汝者即是显实。实即无差别。合上一地也。非灭度者未度变易也。独言二乘者。为其保证强也。人天不计果为涅槃。菩萨不中间取证也。是菩萨道者。菩萨行道亦须断通惑。汝已断尽即是菩萨道。法华论谓。发心退已还发。前所修善不灭同后得果。二乘智断是菩萨道者。二乘执其果故。斥言是菩萨道。道即因也。</w:t>
      </w:r>
    </w:p>
    <w:p>
      <w:r>
        <w:t xml:space="preserve">　　问。菩萨亦有果。信解云。得道得果。大品云。有法是菩萨道。无法是菩萨果。何故不言是菩萨果。</w:t>
      </w:r>
    </w:p>
    <w:p>
      <w:r>
        <w:t xml:space="preserve">　　答。此义亦应得。今言若道若果皆是佛因。因即是道也。</w:t>
      </w:r>
    </w:p>
    <w:p/>
    <w:p>
      <w:r>
        <w:t xml:space="preserve">　　释授记品</w:t>
      </w:r>
    </w:p>
    <w:p/>
    <w:p>
      <w:r>
        <w:t xml:space="preserve">　　梵音和伽罗此云授记。诸经破受记。净名云。从如生得记。从如灭得记。如无生灭则知无记。思益云。愿不闻记名。大品云。受记是戏论。今经云何。答若见有记记人此见须破。菩萨誓记此记须与。世谛故记第一义故无。四悉适时如下说。若通途记如法师品初。若别与记如三周后说。若正因记如常不轻。若缘因记如法师品十种供养。若了因记如授三根人。若正因记则广。若缘了记则狭。或迟记或速记。或佛记如此文。或菩萨记如不轻。虽无劫国之定亦得是记。复悬记如化城品未来弟子是也。他经但记菩萨不记二乘。但记善不记恶。但记男不记女。但记人天不记畜。今经皆记。若首楞严有四种记。今经具之。未发心与记。如常不轻品。发心现前无生。三周记是也。璎珞第九八种授记。己知他不知。众人尽知己不知。己众俱知己众俱不知。近觉远不觉。远觉近不觉。俱觉俱不觉。己知他不知者。发心自誓未广及人。未得四无所畏。未得善权故。众人尽知己不知者。发心广大得无畏善权故。皆知者。位在七地无畏善权得空观故。皆不知者。未入七地未得无著行(云云)。远者不觉者弥勒是也。诸根具足不舍如来无著之行故。近者不觉。此人未能演说贤圣之行。师子膺是也。近远俱觉者。诸根具足不舍无著之行。柔顺菩萨是也。近远俱不觉者。未得善权不能悉知如来藏。等行菩萨是也。余经又云。近知者从现佛得记也。如弥勒等。远知者。不从今佛从当佛得记。如佛语弊魔弥勒当与汝记。近远俱知者。今当佛俱与记也。近远俱不知者。今当佛俱不记也。元诸佛本为大事因缘出世。令众生开示悟入佛之知见。今大事已显。佛已说竟众生已入。畅佛本怀众生愿满法应与记。如父遇子岂不付财。又行人无量世行愿愿在今佛。文云。其本愿如此故获斯记。此两缘是世界悉檀故记。又二乘闻经改小入大圆因已足。因必招果故如来与记。时众咸知发愿。愿为生身法身内外眷属。或愿但生彼土饶益众生。此两是为人悉檀与记。又授二乘记。破欲退大入小菩萨。何者。若定有二乘可退为小。今无二乘何所可退。又破欲发二乘心者。彼证自舍我何为取。又破未改小者则便改小。将证小者即不取证。此四对治悉檀与记。又无生现前。必由实解开佛知见不谬。又明了佛性故与受记。小乘入实决定作佛。若尔一切众生亦有佛性。何不与记。然众生但正无缘。今闻经信解缘正具足。开佛知见知佛性。见佛法见佛性。此两第一义悉檀与记。此四记摄上诸受记尽(云云)。授记亦云受记受决受莂。授是与义受是得义记是记事。决是决定莂是了莂。中根人闻法譬二周开三显一。具足领解如来述成。虽自知作佛。而时事未审。若蒙佛诚言授其当果劫国决定近远了莂则大欢喜。今从佛授与得名。故言授记品。此文是譬说第四段。上三段皆以譬喻说之。此中授记亦用譬喻。论记何意无第五段。一解云。指上指下略不论耳。又云。草喻中明一切受润各得增长。审知四众皆获利益。经家略不出耳。文为二。一正与中根授记。二许为下根宿世之说。初又二。先授迦叶次授三人。并有长行偈颂。迦叶长行中有六。一行因。二得果。三劫国名字庄严。四寿命。五正像久近如文。六国净。三弟子中复二。一请记二与记。请记中七偈。初一行正请。次二行半开譬。次二行半合譬。次一行结三人记。各有行因得果劫国寿命法住数量。悉如文。从我诸弟子下二行半。许为下根更说宿世。此人已闻法譬。复见上中受记。而犹疑不了深生愧耻。欲增进其道。先许总记更说宿缘(云云)。</w:t>
      </w:r>
    </w:p>
    <w:p/>
    <w:p>
      <w:r>
        <w:t xml:space="preserve">　　妙法莲华经文句卷第七上</w:t>
      </w:r>
    </w:p>
    <w:p/>
    <w:p/>
    <w:p>
      <w:r>
        <w:t xml:space="preserve">　　妙法莲华经文句卷第七下</w:t>
      </w:r>
    </w:p>
    <w:p/>
    <w:p>
      <w:r>
        <w:t xml:space="preserve">　　　　天台智者大师说</w:t>
      </w:r>
    </w:p>
    <w:p/>
    <w:p>
      <w:r>
        <w:t xml:space="preserve">　　释化城喻品</w:t>
      </w:r>
    </w:p>
    <w:p/>
    <w:p>
      <w:r>
        <w:t xml:space="preserve">　　化者神力所为也。以神力故无而欻有。名之为化。防非御敌称之为城。内合二乘涅槃者。权智所为也。以权智力无而说有。用教为化防思御见。名为涅槃。苏息引入实未究竟而言灭度。权假施设故言化城。喻如前说。此是因缘释也。约教者。若三藏义者。于涅槃生安隐想生灭度想。若通教二乘与三藏同。菩萨不尔。释论云。如父过险一脚入城一脚门外忆妻子故从城入险。誓愿扶余习入生死。而不以空为证也。别教不道城如化。用城防险。从城门径过。将城作方便断见思惑。不道此为极也。圆教知无贼病亦不须城。故言化城也。今是圆教意。故题为化城喻品也。本迹观心不记。</w:t>
      </w:r>
    </w:p>
    <w:p>
      <w:r>
        <w:t xml:space="preserve">　　问。此品说因缘事下根得悟。应名宿世品。</w:t>
      </w:r>
    </w:p>
    <w:p>
      <w:r>
        <w:t xml:space="preserve">　　答。品初广说因缘。末则结譬化城。若从前应称宿世。经从末故言化城。又上根疑薄。但取道树三七思惟。以明机缘。中根疑浓加以譬喻。探取二万亿佛所教无上道。以为机缘。下根疑复厚。则明宿世久远机缘。若从宿世之始。明久远因缘。语其中间言其化城。明其究竟言其宝所。经家处中标品。收得初后从此义便。故言化城品。</w:t>
      </w:r>
    </w:p>
    <w:p>
      <w:r>
        <w:t xml:space="preserve">　　问。化城是权宝所是实。何意弃实从权。</w:t>
      </w:r>
    </w:p>
    <w:p>
      <w:r>
        <w:t xml:space="preserve">　　答。由知城是化。则知宝所是实。故标化不失实也。此段三品经文。例前应四。但领解述成皆在授记段中。何者若不领解。安得授记述成。故兼得二意。又领解述成得记。或前后不定。领解或默念发言不同。其文少不足分品。但入他段中。此品正说因缘。后两品授记。初又二。一先明知见久远。二明宿世结缘。如来三达远明如见今日。所引往事决定不虚。然后说宿命也。此二各有长行偈颂。初长行有三。一出所见事。即是好成大相大通胜佛也。二举譬明久远。三结见昔如今(云云)。偈有七行颂前三义。如文。佛寿五百四十下。正明结缘。又为两。初结缘由。二正结缘。由中又两。远由近由。远由又二。一大通智胜佛成道。二十方梵请法。成道为五。一佛寿长远。其佛本坐下。第二成道前事。但诸佛道同为缘事异。释迦苦行六年。草生攒髀至肘不觉。诸天哭唤动地不闻移坐得道。弥勒即出家日得道。彼佛十劫犹不现前。非根有利钝。道有难易。缘宜奢促应示长短耳。三诸比丘大通过十小劫下。明正成道。四其佛未出家下。明成道后眷属供养。五尔时十六王偈赞下。明请转法轮。第一文易解。第二成佛前事有二。一佛坐道场所经时节。二诸天供养。佛告诸至得三菩提时下。第二诸梵请文为二。一威光照动。二十方梵请。初威光者。过去因果经云。萨婆悉达处胎时。三千国土朗然大光。日月所不照处大明。其中众生各得相见。初成道时亦如是。朝为色天中为欲天晡为鬼神说法。夜亦如是。观解忽生众生者。心性本净阴入界覆之则闇。若修观慧本性理显。又两山是二谛。其间是中道。日月光是二智。佛光是中道。无分别智光。照本有三谛洞明也。尔时东方下。第二十方梵。文为二。先九方后上方。九方为四。一东二东南三南四总明六方。前三方梵文各有七。一睹瑞二惊骇三相问决四寻光见佛五三业供养六请法七默许。皆如文。上方梵止有六。世尊即说故无默许。旧云东东南请小。七方请大。上方请小大。若释论明梵本请大。佛虽说小未遂所请。若说般若犹酬梵请耳。若依方便品文梵王请大。然佛法道同不应偏请。但经论存略。诸师偏据耳。又如今佛自始至终。具转五味法轮。一一皆酬梵请。彼亦应然。初十六子请转满教。如今佛说华严。东东南二方请转半教。如今佛说三藏。后七方请转对半明满。如今佛说方等。上方梵请带半明满。如今佛说般若。后十六子请废半明满。如今佛说法华醍醐教也。今古节目文义相应(云云)。尔时大通智受十方下。结缘近由。由佛受请说法。故后得覆讲正作结缘。文为二。一先转半字法轮。二诸子请转废半明满字法轮。初为三。一受请二正转三闻法得道。此中应说三乘如序品文。而今不说者正为下根。论结缘开显等。略不言六度耳。三转者。谓示劝证(云云)。亦将三转对示教利喜。示即示转。教即劝转。利喜即证转也。亦对见谛思惟无学也。为声闻三转。为缘觉再转。为菩萨一转。何故尔。由根利钝此一往说耳。通方例皆三转。何故三转。诸佛语法法至于三。为众生有三根故。大论及婆沙悉作此说。问初为五人。云何作三根耶。复有八万诸天。何故无三根。为生三慧三根三道故。十二行者。一约四谛教。二约十六行。教十二者。即示劝证是也。行十二者。三转皆生眼智明觉。又教十二为能转。行十二为所转。十二行是轮。十二教非轮。若作二轮义。眼智明觉者。约四十八法。开此四心成十六心。谓苦法忍为眼苦法智为智比忍为明比智为觉。余三谛亦尔。故成十六心。三根人各得十六心。故成四十八行也。十二谛是教法轮。十二行是行法轮。教轮则能转唯是一权智。所转则有十二教也。若行法轮能转之教有十二。所转之行亦十二。或通三人或约一人。今就见谛道三人。利根闻示转。即生眼智明觉。三人合举故言十二行也。所不能转者。沙门不闻尚不能知。何况能转。支佛虽悟口不能说。婆罗门虽闻其名。不解其理。魔梵亦尔。夫转者。转此法度入他心。令彼得悟破六十二见。乃名转法轮。为无此义魔梵等所不能转也。有解大乘四谛。次转二谛次转一谛次转无谛。皆是卷舒之意。小乘四谛。以生灭为体。大乘以无生为体(云云)。十二因缘者。还是别相细观四谛耳。约苦集即有无明老死。约道灭即有无明灭乃至老死灭也。又三人通观十二缘。二乘生灭十二缘。为菩萨无生十二缘。无生十二缘。本不生今不灭。相生则相生传传灭(云云)。又三乘亦通论四谛。二乘有量四谛。为菩萨无量四谛。又六度亦通三人。大品发趣品云。阿罗汉支佛。因六波罗蜜至彼岸。摄大乘云。凡夫二乘皆有六度。但不同耳。若尔应俱名波罗蜜。然二乘行到涅槃彼岸亦称波罗蜜。但不能到佛道彼岸。比菩萨异耳。阿毗昙有六足。六足即六度。宝云经明三乘毗尼(云云)。第三闻法得悟者。初少中多。不受者不受四见。悟初果也。得解脱者。脱子果两缚。得无学也。深妙定者即俱解脱也(云云)。尔时十六王子皆出家下。第二重请满字法轮。文为七。一出家二请法三所将亦出家。四佛受请五时众有解不解。六时节七说已入定。诸根者六根也。六根清净故言通利。又六根互用故言通。入佛境界故言利。智慧明了者。开示悟入也。彼佛初说圆顿。诸子大乘功德悉皆具足。愍诸方便重请佛开权显实也。声闻皆已成就者。明其障除机动。是故为请。我等志愿如来知见者。此法华经但明佛之知见。唯志于此。即正请满字废半之文。明显若此也。过二万劫者。上开三既久。不容中间无事。望下文意二万劫中。必说方等般若。文云。说六波罗蜜及诸神通事。般若是行神通是事。诸方等经。多明不可思议事行也。颂中又云分别真实法。即是大品明实相般若意也。十六沙弥信受。及二乘即信得解者。其余千万皆生疑惑。是不解众。此不解众即与十六子。结法华之缘者也。第七明说法已入定。此正是结缘之近由。由佛入定不出。诸疑惑众无所咨问。十六于后为不解者。覆讲说经也。文中明入定处所。即是静室。正入定即是住于禅定。入定时节即是八万四千劫(云云)。是时十六菩萨知佛入室下。第二正结缘。就此有二。先法说结缘。次譬说结缘。就法说有三。第一明昔日共结缘。第二明中间更相值遇。第三明今还说法华。第一有四。一者知佛入定。二者王子覆讲。三者众得利益。四佛从定起称叹菩萨由佛入定所以得说。佛知一化将毕不复熟此段之人。故令王子共其结缘。又知此等必由王子究竟得度。所以入定久而不出也(云云)。是十六沙弥下。第一知佛入定。各升法座下。第二覆说法华。一一皆度下。第三说法利益。皆发菩提心故云度。若初发心时誓愿当作佛已过于世间。即是度七方便彼岸义也。大通智胜过八万下。第四佛从定起称叹劝信。此中复二。一正称叹菩萨。二汝等皆当下劝物亲近。劝物亲近中又二。先劝亲近。次所以者何下。第一释劝意。佛告诸比丘是十六下。第二明中间常相逢值。逢值有三种。若相逢遇常受大乘。此辈中间皆已成就不至于今。若相逢遇遇其退大仍接以小。此辈中间犹故未尽。今得还闻大乘之教。三但论遇小不论遇大。则中间未度。于今亦不尽。方始受大乃至灭后得道者是也。</w:t>
      </w:r>
    </w:p>
    <w:p>
      <w:r>
        <w:t xml:space="preserve">　　问。如上尘数多许时节。今始得罗汉。当知无生法忍何易可阶。</w:t>
      </w:r>
    </w:p>
    <w:p>
      <w:r>
        <w:t xml:space="preserve">　　答。一云。大圣善巧依四悉檀作如是说。或说佛道长远。或说佛易得。对治厌道长者说短。于道生轻易想者说长。或为发生宿善。或随世间所欲。或为闻说长短即得入第一义。当知言如许劫方今得罗汉者。此是权行四悉檀。引诸实行令入道耳。诸比丘我今语汝彼佛下。第三明今日还说法华。此文复二。先会古今。后明还说法华。先会古今复二。一结师之古今。二会弟子古今。十六沙弥是古。八方作佛是今也。诸比丘我等为沙弥各各下。次会弟子复二。一会现在二会未来。现在复四。一不退者住三菩提也。二此诸众生退转者今住声闻。三所以者何下。释退住意。四尔时所化无量下。正结古今也。及我灭度未来下。第二会未来弟子。复二。一正会。二我灭度后复有下释疑。疑者云。现在者。得闻佛说法华得入一道。可是结缘之流。未来者。不闻法华而入灭度。此岂能舍小得入一乘。释云。虽灭度之终会得闻。我于余国作佛得闻是经。余国者。三乘通教有余国也。除诸如来方便说者。断疑也。三是方便说。其实无三也。诸比丘若如来下。第二正明今日还说法华。就此复三。一时众清净。二正说法华。三释前开三意。涅槃时到者。诸佛出世教道将毕之时。即说此经。如迦叶佛日月灯明等。说此经竟即入涅槃。释迦说法华竟仍唱当灭。众又清净者即断德也。信解坚固者。信即四不坏信。解即无漏正解。了达真谛具诸禅定。此智断立也。尔时堪教大道。闻必信受也。</w:t>
      </w:r>
    </w:p>
    <w:p>
      <w:r>
        <w:t xml:space="preserve">　　复次众又清净者。得三藏教益免难也。信解坚固者。于方等教心相体信也。了达空法闻般若教说法。于空法中心得了达。即转教意也。便集诸菩萨下。正说法华。集菩萨是聚亲族等。是说此经也。上释亲族法身大士影向众。以此文验之其义明也。集诸菩萨是会亲族。及声闻众是命其子也。比丘当知如来方便下。释开三意也。若世无二乘得灭度者。何故如来前说权教。释云比丘当知如来方便。深知众生有小性欲著于五尘弊于五浊。故先说三令破蔽免难。后说一也。譬如五百下第二譬者。有开有合开譬为二。第一导师譬。譬上覆讲共结大缘。即拟火宅之总譬方便之略颂也。第二将导譬。譬上中间相遇今还说法华也。若中间相逢从我闻法皆为三菩提者。不为此人设譬。若中间相逢于今有住声闻地者。正为此人设第二譬也。即拟火宅之别譬方便之广颂。就初导师譬其文有五。即拟火宅总譬方便略颂中之六意也。一五百由旬譬。譬上未度之众乐著诸有论回处所。即拟火宅中其家广大三界无安方便品安隐对不安隐处之意也。二险难恶道譬。譬上未度之众烦恼垢重于如来智慧难信难解。即拟火宅中火起方便品安隐对不安隐之法也。三若有多众譬。正譬上百千万亿种皆生疑惑不解之众生也。即拟火宅中三十子五百人方便中知众生性欲意也。四欲过此道至珍宝处譬。旧不取。今取此譬譬上覆讲法华。拟草喻中一味雨火宅中唯有一门方便品宣示佛道意也。五者一导师譬。譬上第十六王子也。即药草中密云火宅中长者方便中我今亦如是意也。</w:t>
      </w:r>
    </w:p>
    <w:p>
      <w:r>
        <w:t xml:space="preserve">　　问。此中作譬。那不作父子相失长者惊入火宅不虚等名耶。</w:t>
      </w:r>
    </w:p>
    <w:p>
      <w:r>
        <w:t xml:space="preserve">　　答。凡作譬名各逐义便。上取机感有无。故言父子相失父子相见。若取感应始赴机。故言惊入火宅。此中明将导众人世世相值。那得言相失。先久结缘那得言始应。为此义故不作相失惊入名耳。而其意则通。</w:t>
      </w:r>
    </w:p>
    <w:p>
      <w:r>
        <w:t xml:space="preserve">　　问。何故不作不虚譬。</w:t>
      </w:r>
    </w:p>
    <w:p>
      <w:r>
        <w:t xml:space="preserve">　　答。上来已二十二番。开权显实其义已彰。不虚本欲劝信。下根信在不久故不须也。五百由旬者。基师三界结惑为三百。七地所断习气为四百。八地已上所断无明为五百。今谓非正别义。又非三乘通义。又有家云。流来生死变易生死。中间生死分段生死。但取三种开为五百不取流来。流来是有识之初反源之始。故不说之。有人难此云。胜鬘云。因五果二。果二者。谓分段变易。因五者谓五住。语果既别开流来与中间。语因亦应更广五住。无据不可用。大论明肉身菩萨即分段。法身菩萨谓变易。又云。阿罗汉舍三界报身受法性身。故知生死二耳。有人云。三百喻三界。四百喻七地。二国中间难过。五百喻八地已上。难者言。四百喻七地。则应三百喻六地六地与二乘齐功。二乘极久唯六十劫。或百劫。菩萨至六地时。二十二大僧祇。二乘于佛道纡回不应得齐。今谓此非别义亦非通义。有人言。三界为三百。七住及二乘为四百。七住已上为五百。如大经云。初果八万劫至菩提心处。如三根人至此处即领解。五种人至此处。名度五百也。此取极钝故云八万劫到。利人不必尔。如佛世得四果者。闻法华皆发心。何必八万劫。难云。经明度三百由旬立二地。岂是度三人也。若五人并发菩提心。名度五百者。乃大经之一意。明五人发心离于五位。非此中意。此中明三百是权度在化城五百至宝所名实度废化城进宝所。若五人皆度皆进。失化城譬意。有人云。三界为三百。声闻为四百。缘觉地为五百。凡夫三界障。二乘涅槃障。亦是有空二见。华严药树不生深水火坑。火坑即三界。深水即二乘。三界是二乘之牢狱。二乘是菩萨之牢狱。又是福智二边。不能自行不能化他。大品明四百由旬。合二乘为一百。法华开为五百。大品明菩萨度凡圣二地。未明二乘是权。阙化城之意。既未论化城。亦未明宝所。答大品已显实故辨宝所。未开权不明化城。下文云。为止息故说二涅槃。此令度三百由旬也。汝所住地近于佛慧。此令出二百由旬也。文既分明无劳惑也。又明二乘六义同十义别。同出三界同尽无生。同断正使同得有余无余。同得一切智同名小乘。所以合为一化城。别开十义。行因久近六十劫百劫故。根利钝从师独悟无悲鹿羊。有相无相观略广。能说得四果法。不能说法得暖法。在佛世不在佛世。顿证渐证多现通少说法。声闻不定。火宅三车今为二百。三根同为火宅所烧。三根求出故三车。佛道长远二乘是恶道故二百须离。佛乘非障但明二百。何故约凡开三约圣开二。此引进之言耳。所度犹少未度犹多。若尔未成了义。佛道虽长如万里行。但五百是难余者则易。问二百是二乘难。三界是凡夫难。菩萨有难不。菩萨不以火宅为难。不应求车而出既求车出。何不为二百所障(云云)。大论六十六云。险道是世间。一百由旬是欲界。二百色界三百无色界。四百是二乘。又倒出数一百是二乘道。二百是无色。三百是色界。四百是欲界。此经明五百由旬即菩萨道。若过五百即入佛道(云云)。人师及经论异出如前。今依此经判之。三界果报处为三百。有余国处为四百。实报国处为五百。下文合譬云知诸生死。生死即是处所明矣。但佛旨难知更须广解。见惑为一百。五下分为二百。五上分为三百。尘沙为四百。无明为五百。下文合譬云烦恼险难恶道义相扶也。入空观能过三百。入假观能过四百。入中观能过五百。下文合譬云善知险道通塞之相。即双知因果二种五百义相扶也。二险难恶道者。譬生死因果也。分段变易此即果险难也。见思五住即因险难也。由此因果故言恶道也。无人者道有二种。一旷绝有人可依。二无人可依。譬生死中有涅槃烦恼中有菩提。虽复旷绝则有人可依。若生死烦恼无涅槃菩提。药中无病病中无药。此则旷绝无人可依也。三若有多众者。此譬王子所化未度之众也。四欲过此险道。求至种觉故。言至珍宝处也。五有一导师者。即第十六王子也。眼耳清净曰聪。意清净曰利。总而言之即六根清净也。智即一心三智也。明即具足五眼也。又三明为明十力为达。将导众人下。是第二将导譬。此与火宅方便别譬广颂意同也。就此文为三。一所将人众譬。譬本结缘未得度者本缘不失而为导师所将。同上火宅长者见火惊怖方便品见五浊而起大悲心。二中路懈退譬。譬上中间相值退大乘心即以小接。与火宅中不用身手而叹三车希有方便品息大乘化念用方便意也。三尔时导师知此人众下。灭化引至宝所譬。譬上还为说法华经便集菩萨及声闻众为说此经即与火宅赐一大车方便中但说无上道意同也。分文竟。次释文初所将人众者。通是结缘之众也。若别论者。昔得大益被将已竟。未得大益正是所将。若约五百人三十子中。未得开悟之人也。中路懈退者。即是第二譬。文为二。一退大二接小。退大拟上息一。接小拟上施三。退大文为三。一中路懈退。即拟上无大机。二白导师言。拟上不受劝诫。我等疲极即是不受劝门。而复怖畏即不受诫门。三不能复进者。即拟上息化也。分文竟。次释者。初中路者非是半途名中路。但以发心为始至佛为终。此两楹间而起退意故名中路。第二白导师言者。自有通途慈悲导师。如文云。有一导师将导众人者是也。自有结缘导师。如文云所将人众白导师言是也。自有权智导师。如文云导师多诸方便者是也。自有实智导师。如文云导师知此人众是也。今言白导师者。正白结缘之导师也。以其退大则大灭接小则小生。一生一灭感于法身。呼此为白。王子知其退大。即是闻其所白。善根微弱无明所翳故言疲极。惮生死名为怖畏。第三不能复进前路犹远者。见思尘沙无明难可卒断也。然用小乘接之。不令顿还本处亦有进义。导师多方便下。第二即以小接也。上火宅方便开三乘法皆有四意此中具足。初多方便譬拟宜。而作是念下。第二伤其失宝。譬知有小无大也。次作是念已下第三化作城譬正用方便是时疲极之众下。第四入城譬三乘悟入也。上两意如文。作化城譬自复为二。先作化后说化。以方便力下正作化。告众言下正说化。上车譬云。吾为汝等造作此车。今城是有故须先作。说化城譬拟上劝示证也。汝等勿怖莫得退还者劝转。令前进入城也。今是大城乃至随意所作者。是示转。示城可住也。若入是城快得安乐。是证转。赞城安隐也。前至宝所亦可得去者。三藏教中未论前进。一说云。明三乘教时语言。若发大乘求佛者亦善。如其不能但作二乘亦好。例如胜鬘云。三乘初业不愚于法。自知应得作佛。但厌惮不堪故取永灭耳。若尔成别教。又说云。但令入化城竟然后更复前进。大品净名中悉有其意。此即别接通意耳。但于今佛未开显之前。不得彰灼而有此语。若论宿世应有是言。何者既知退意。王子教化言。汝等若畏生死。且取涅槃消息。然后更行大道。亦可随意。亦如今人欲学大乘而畏怖生死欲起退心有人劝言汝且断烦恼证罗汉然后更取大道亦可得也。今现在一代化道未周。不得忽有此语。若开权显实即得说之。如涅槃中诸取罗汉者。皆是其义也。大欢喜即闻慧。未曾有即暖位。免恶道即顶位。快安隐即忍位。前入城即见谛位。已度想即无学位。此与火宅适子愿勇锐推排出宅同也。生已度想如得尽智。安隐想如得无生智。又具智德如已度。证断德如安隐也。有人说宝所者。三界二乘若过即至佛道。佛道是宝所。大经有三文。一至菩提心。二至菩提。三至大涅槃门。若至菩提心。必至菩提及涅槃。引此三文者。至菩提心谓至因。菩提涅槃谓至果。果中有智断。菩提是智涅槃是断。具说始终具说智断。故说三文也。然过五百有三义。一免恶道二得好路三是宝所。菩提心谓度恶道。菩提行如平坦路。三得佛道如至宝所。下文云。今为汝说实汝所得非真。此明度五百恶道也。为佛一切智当发大精进。谓行菩提好道也。汝证一切智十力等佛法。谓得佛道也。何故要须度五百。二乘度三百。菩萨度四百。佛乘度五百也。尔时导师知此下。第三灭化引至宝所。此中有二。一知息已二向宝所。既得止息无复疲倦者。譬上涅槃时到众又清净。免难大机发也。即灭化城引向宝所。譬上正说法华示真实相。宝所有二义。若用究竟则以极果为宝所。上文云。唯佛与佛乃能究竟诸法实相也。若分入即以初发心住为宝所。故上文云。无上宝聚不求自得。又云得佛法分。佛子所应得者皆已得之。大经云。须陀洹者八万劫到。到初发菩提心处也。此取钝根任运用八万十千等至。若如三藏中四果。不经少时皆得入大。岂须八万之与十千耶(云云)。宝处在近向者大城我所化作。即举废权譬。以帖显实譬也。上云。如来智慧难信难解。是诸人等应以是法渐入佛慧。拟方便中云我令脱苦缚逮得涅槃者佛以方便力示以三乘教也。</w:t>
      </w:r>
    </w:p>
    <w:p>
      <w:r>
        <w:t xml:space="preserve">　　旧问。车城皆譬无生智。车何故无城何故有。而车三城一车动城静。</w:t>
      </w:r>
    </w:p>
    <w:p>
      <w:r>
        <w:t xml:space="preserve">　　答。长者道门外有车。有隔故诸子不见。可得假设门外有车。车实无也。城在迥地不得假设。故城是有也。就理教者。执三教取理。则三教皆得理。此即有义如城也。将理取教理既唯一。此教即无三家之果。即车义据无也。车三城一者。诸人同息一处。所以城一也。车就三人三人所乐不同故三。理教者。三家尽无生不异如城。三人正使虽同尽。而习气有尽不尽。有傍得知见。有不得者。故用此庄严尽无生。此义不同如三车。三家尽无生智。明因尽果亡。此处是极如城静。尽无生智运入无余。如车动也。难(云云)。今明约众生心车城俱有。约佛智明亦有亦无。权智所明为有如城。实智所明为无如车(云云)。化城正意为退大取小人。傍为发轸学小人。上二周正意。为发轸学小人。傍为退大人也。三车通今昔。化城正是引教意。未道是化也。</w:t>
      </w:r>
    </w:p>
    <w:p>
      <w:r>
        <w:t xml:space="preserve">　　问。化为三车与化城何异。</w:t>
      </w:r>
    </w:p>
    <w:p>
      <w:r>
        <w:t xml:space="preserve">　　答。三车为说法轮作譬。化城为神通轮作譬。又车约声作譬。诸子闻而不见。城为色。作譬。问城与二使云何。使能指示如教诠理。城为息患。教动而城静。教即四谛十二缘有异。城是二智入无余不异。教通因果城车但在果。教通有为无为。城车但在无为。权智谓车是无。名教施设故。实智谓车是有。无离文字说解脱故。权智照城为有。引众生故。实智照城是无。偏真非实故权智照车是三。逗三缘故实智照车是一。俱会一乘故。权智照城为一。是偏真故。实智照城为三。如来藏故。权智照城为静。是灰断故。实智照城为动。灭此化故。权智照车为运。运入无余故。实智照车为静。不动不出故。作如此释岂与旧同。旧秖在小乘中作义。</w:t>
      </w:r>
    </w:p>
    <w:p>
      <w:r>
        <w:t xml:space="preserve">　　问。凡五处开三显一。为有何异。</w:t>
      </w:r>
    </w:p>
    <w:p>
      <w:r>
        <w:t xml:space="preserve">　　答。通论无异。别论有差。方便品约教开三显一。文云。如来但以一佛乘故。为众生说法。无二亦无三也。火宅约行开三显一。车是运义运则譬行。文云。各乘大车游于四方。嬉戏快乐也。信解中约人开三显一。结会佣作之人即是长者之儿。我等音来真是佛子也。药草喻中。约差别无差别明权实。不的去取。但明众生不知佛令其知。若七种差别即知权。同依一理无差别即知实。差别无差别。无差别而差别。令知此意耳。终不说言无一有一。此约自行权实二智随自意语。故佛能知而众生不知也。亦是通前通后。知不知明权实也。今化城正约理开三显一。宝所化城。皆是小大两理。破除二乘化理。显于宝所真实一理也。下去五百领解举珠为譬。亦是约理也。诸比丘如来下第二合譬。先正合后举譬帖合。而不次第。如来亦复如是下。初合第五导师譬。今为汝等下。第二合第三多诸人众譬。知诸生死烦恼恶道险难下。第三合第二险恶道譬。长远二字第四合第一五百由旬譬。应去应度者。第五合聪慧明达。亦是合第四欲过险道至珍宝处也。若众生但闻下。合第二将导譬。譬本有三今亦合三。若众生合第一所将人众也。但闻一佛乘者。合第二退大接小譬。若众生住于二地下。合第三灭化将至宝所譬也。第二譬本有退大接小今具合之。上退大有三意。但闻一佛乘者。合上中路懈退无机意也。不欲见佛不欲闻法。合上白导师不受诫劝也。便作是念者。合上不能前进息化意也。佛知是心下。合上小接退。譬本有四今合但三。佛知是心合上导师多方便拟宜意也。怯弱下劣者。合上此等可愍知有小机也。而于中道为止息故下。合第三现作化城众人入城譬也。而于中道说二涅槃者。三界惑尽尘沙无明未破。于此两楹判有余无余涅槃。亦是声闻缘觉涅槃。又分段已尽变易未除。二死之间判为有余无余。故言中道(云云)。若众生住于二地下。合第三将至宝所。上文有二今合亦二。若众生住于二地。此合知止息已。如来尔时即便为说下。此合将向宝所。如彼导师下。第二牒譬帖合。牒接退譬来合施三。牒灭化譬来合显一。如文(云云)。第二偈颂四十九行半偈颂上。上有二。今初二十二行半。颂结缘之由。次二十七行。颂第二正结缘。上由有近远。今初十二行颂上远由。次无量慧世尊下十行半。颂近由。上远由有二。今初六行颂大通成道。次六行颂十方梵来请转法轮。上成道中有五。今初三行颂第二将成道前事。次过十小劫已下。第二一行颂第三正成道。次彼佛十六子下。第三二行颂第五十六子请转法轮。兼颂第四成道已眷属申供养。略不颂第一佛寿长远也。世尊甚难值下六行。颂十方梵请。上有二。今初一行颂威光动耀。次东方诸下。第二五行颂十方梵寻光而来。此中前三行颂东方。次二行总颂九方也。从无量慧世尊下。第二十行半颂近由。上有二。今初五行颂第一转二乘法轮。次时十六王子下。第二五行半。颂第二重请转大乘法轮。上第一文复三。初无量下半行。颂第一受请。次为宣下。第二一行半。颂第二正转二乘法轮。次宣畅下第三三行。颂第三时众闻法得道。时十六王子下五行半。第二王子重请中有七。初二句颂第一王子出家。次皆共请彼下。第二一行半。颂第二正请转大乘。次佛知童子下。第三二行颂二万劫中间说方等般若。次说是法华下。第四半行。正颂第四受请说法华。次彼佛说经已下。第五一行。颂第七说经已入定。略不颂第三父王所将八万求出家第五闻经之众有解不解第六说经时节长久也。是诸沙弥等下。二十七行颂正结缘。上文有二。今初八行颂法说。次十九行颂譬说。上法说有三。今初三行颂第一昔结因缘。次一行颂第二中间相值。次四行颂第三今日还说法华。上昔结因缘有四。初半行颂佛入定。次为无量亿下。第二一行半颂正覆讲。后一一沙弥下。第三一行颂闻法得益。略不颂第四佛起定称叹也。次彼佛灭度后下。第二三行颂中间相遇。是十六沙弥下第三四行颂今日说法华。上文二。初结会古今。有现在未来。今初三行颂结会现在师弟子。以是本因缘下。第二一行颂还说法华。上文有三。今初一句颂第一时众清净。以是本因缘。今日时众免难机发也。次今说法华下。第二三句颂第二为说是经也。略不颂第三释开三意也。险恶道下。第二十九行颂譬开合。初十一行半颂开譬。后七行半颂合譬。上开譬为二。今初三行颂五百由旬譬。次八行半颂将导譬。上五百譬有五。今初一行颂第二险恶道。次无数千万下。第二半行颂第三多诸人众。次其路甚下。第三半行颂第一五百由旬。次时有一导师下。第四一句颂第五一导师。强识有下三句。颂聪慧明达也。不颂第四。众人皆疲倦下。第二有八行半。颂第二将导譬。上文有三。今亦颂三。初二字颂上第一将导。从皆疲倦下。第二五行三句三字。颂第二众人懈退权立化城譬。次导师知已下。第三二行半。颂第三灭化引至宝所譬。上第二文有二。谓初懈退次接退。今初三句三字颂懈退。次五行颂作化接退上懈退中有三。今略不颂第一中路也。上接退作化文今皆具颂。初一行颂第二伤失大。次寻时思下第二二句。颂第一作念。次化作大城下。第三二行半。颂第三作化。上文又二今初一行半。颂正作化譬。诸舍宅者诸空观境也。园林者二乘总持无漏法林也。九次第定为渠流。八解为浴池。重门是三空门。又是重空三昧尽无生智。为楼阁高出也。男女是定慧也。观心解者。智体周备如城隍。善法圆足如郭之围绕。毕竟空为舍宅。直善能成自行。如男能干家事。慈悲外化如女外适。次即作是化已下。第二一行颂上说化。次诸人既入下。第四一行颂第四入城。导师知息已下。第三两行半。颂第三灭化至宝所。上文有二。今初一句颂第一知息已。次集众下。第二二行一句。颂灭化引向宝所也。我亦复如是下。第二七行半。颂第二合二譬。初半行颂合第一五百譬。次七行颂合第二将导譬。上合五百。又有四。今半行总颂而已也。见诸求道者两行。颂合懈退譬。上颂开譬不颂中路。今一行合中路懈退。次一行颂合接退作化也。既知到涅槃下。第二五行颂第二合灭化至宝所。上文合二今颂亦二。初半行颂第一知息已。尔乃集大众下。第二三行半。颂第二合灭化引向宝所也。合息化偈中。即有三德秘密藏义。汝证一切智即是般若。具三十二相即是法身。乃是真实灭即是解脱。三法不纵不横。即是见佛性也。诸佛之导师下一行。颂帖合也。</w:t>
      </w:r>
    </w:p>
    <w:p/>
    <w:p>
      <w:r>
        <w:t xml:space="preserve">　　释五百弟子受记品</w:t>
      </w:r>
    </w:p>
    <w:p/>
    <w:p>
      <w:r>
        <w:t xml:space="preserve">　　此品具记千二。而标五百者何。五百得记名同五百口陈领解故。以标品耳。此品是因缘说中第二段。就得记有二。一千二百二二千。千二复二。一授满愿二授千二百。满愿复二。一序默领解。二如来述记。先叙其得解欢喜。次叙其默念领解。欢喜复二。一叙其得解之由。二叙其得解欢喜。得解之由有四。初闻法譬二周开三显一。二授身子等五大弟子记。三复闻宿世结缘之事。四复闻诸佛如来三达无碍观彼久远犹若今日。即是大自在神通之力。斥异二乘止齐八万也。若从佛闻是智慧。即领方便火宅中显实。方便随宜所说。即领两处开权。诸大弟子即领开权。授菩提记即领显实。宿世因缘即领显实。神通之力即领开权也。得未曾有下。叙其得解欢喜。先明内解欢喜。次明外形恭敬。由昔未闻开权显实而今得闻。故言得未曾有。除涅槃爱断破别惑故言心净。开佛知见是故踊跃。得解由佛故起恭敬也。若约本迹者。庆诸实行耳。而作是念下。正明默念领解。初明默念领解。次明默求发迹请记。上二周得悟。皆发言领解此何默念。上为下根未悟。事须彰言劝动。今下根已悟。无所劝动故默念不言。又上来但领解不求发迹言则不嫌。今则亦解亦发。亦解故念。避物讥嫌故默。默念允宜也。又默念领解是大领解。如净名默然是真入不二法门也。又权实不可思议。非言非念而言而念。非言而言故上来口陈领解。亦非念而念。今则默念领解。上来何意不求发迹。为下根未悟。是故不求发迹。今下根已解。权化事足也。若下根发迹。则知中上亦权。若约上中则于下不便故也。世尊甚奇特所为希有者。领实智也。随顺世间若干种性而为说法。即领权智也。是七种方便之根性也。此领方便品中开权显实意也。拔出众生处处贪著者。即是领火宅中开权显实也。我等于佛功德言不能宣者。领上药草喻中如来有无量功德汝等所不能及也。既云言不能宣亦是念所不及也。唯佛能知下。即是默念求发迹请记也。我等者。通念请发诸人迹也。深心是本今现作是迹本愿者。大慈誓愿也。大慈下化故我为誓。上求作佛故我有愿。请上求即是求记。请说下化即求发迹。又从深心故。明其三世助佛宣化。从本愿故即与授记也。佛告下。第二佛述而记之。有长行偈颂。长行有二。一述本迹二与授记。初有三。一就释迦世行因发迹。二约过去佛世行因显本。三就三世佛所修因行满。就释迦佛所行因发迹复三。一举示其人。二总标本迹章。三别释本迹。即标言汝等见不。有二意。一见其迹为小不。二见其本功德不。众人但见迹为声闻。而不能知本是菩萨故云见不。我常称其下是标其迹。迹为说法人中最为第一。若非法身妙本。无以垂于第一胜迹。昔来但言于迹中说法第一。今则不尔。于无上法久得第一。此举迹以显本也。亦常叹其下标其本地。福慧万行法门故。云种种也。本地既有种种法门。亦复何但迹为二乘耶。此举本以明迹也。精勤护持下别释也。助宣我法者。即是迹中助宣半满之法。迹为下根声闻。即是护持助宣酪法。迹在方等示受弹诃。即是护持助宣生苏法。迹领般若即是护持助宣熟苏法。迹在法华得悟。即是护持助宣醍醐法。上总本中云我常称叹种种功德者。即此意也。具足权实功德。而迹起五味。助佛调熟实行众生。岂非精勤助宣之意也。别释本迹功德。能于四众示教者。分别半字教也。具足解释者。助宣满字般若教也。而大饶益者。助佛饶益半满之众生也。同梵行者是迹所化半满弟子也。自舍如来下。别述本地功德也。自舍者。降妙觉已来也。无能知者。七种方便也。汝等勿谓助宣我法下。第二就过去佛世显其本行。非直止于我所助宣半满之法。久远佛所亦复助宣半满之法。取今日助宣为发迹。取过去助宣为显本。显本有二。一远本二近本。远本冥邈为信良难。故略而不述。但举九十亿近本。有宿命智能知近本。故举近以证远。就九十亿文。具明助佛宣扬五味之教调熟众生。护持助宣。即拟助宣半字酪味法。佛之正法即拟助宣方等生苏味法。又于空法明了者。即拟助宣熟苏味法。亦如今佛转教说于般若明六波罗蜜互相收摄旋转无碍。九十亿佛所。亦助宣扬如今无异。彼佛世人咸皆谓之实是声闻。于时既未发迹。但谓被加命转般若。不言是大菩萨也。化无量众生令立三菩提者。即是助宣醍醐味法。在文可解(云云)。亦于七佛下。第三约三世佛所修因如文。此亦例前助宣半满五味之法。利益大小也。</w:t>
      </w:r>
    </w:p>
    <w:p/>
    <w:p>
      <w:r>
        <w:t xml:space="preserve">　　妙法莲华经文句卷第七下</w:t>
      </w:r>
    </w:p>
    <w:p/>
    <w:p/>
    <w:p/>
    <w:p>
      <w:r>
        <w:t xml:space="preserve">　　妙法莲华经文句卷第八上</w:t>
      </w:r>
    </w:p>
    <w:p/>
    <w:p>
      <w:r>
        <w:t xml:space="preserve">　　　　天台智者大师说</w:t>
      </w:r>
    </w:p>
    <w:p>
      <w:r>
        <w:t xml:space="preserve">　　渐渐具足菩萨下。第二授记文为七。一明因圆。二过无量下明果满。三明国土广净。四明国劫名字。五明佛寿量。六明法住大久。七明佛灭后供养舍利。就第三国广净中复五。一明国大严净。地平如掌者。经直言如掌不言手掌。手掌不平则非所引。海底有石名掌。此石无有一微尘许不平。当是类如海掌耳。又贤劫经正明如佛手掌。非引人掌也。二明纯是善道。三明人天福慧具足。月藏第九法食喜食禅食。经文总言法喜禅悦。别分应有三种差别。四明菩萨声闻众数甚多。五总结也。月藏第五云。不杀得十功德。一于一切众生得无所畏。乃至第十命终生善道后作佛。国无害仗之具国人长寿。不盗十功德。一果报具足而大。为事决断无有难碍。乃至第十死生善道。后作佛国华宝庄严充满。不淫十功德。一诸根律仪为事决断。乃至死生善道。后作佛国无女人。不妄语十功德。一众生信其言。乃至死生善道。后作佛时国无臭秽常满宝华。不两舌十功德。一身不可坏。乃至死生善道。后作佛国魔不能坏眷属。不恶口得十功德。一柔软语乃至死生善道。作佛国法声充满。不绮语十功德。一天人爱敬。乃至死生善道。作佛国众生强记不忘。不贪十功德。一身根不缺。乃至死生善道。作佛国无魔外道。不嗔十功德。一离一切嗔。乃至死生善道。作佛国人得三昧。不邪见十功德。一心性柔善。乃至死生善道作佛国人正信。偈有二十一行半。颂上发迹授记。初有十四行颂发迹。次七行半颂授记。初复二。前七行总发诸声闻迹。颂上我等之意也。后七行颂上发满愿迹。总中有五。初一行总标佛子为行难思已得垂迹之法。次知众乐小法下。第二一行明垂迹之由。次以无数方便下。第三二行明垂迹利益。次内秘下。第四二行。明内怀大道外现小失。次若我具足下。第五一行指略抑广。小欲者。示求小乘也。懈怠示退大乘也。非但示为声闻。亦作外道及三毒凡夫也。身子示嗔难陀示贪调达示痴(云云)。今此富下。第二七行。颂发满愿迹本。上文有三今略颂二。初五行颂显过去本。后未来亦供养下。第二二行。颂三世中佛所行因。略不颂七佛及现佛也。供养诸如来下。七行半颂授记。上文有七今颂其四。初半行颂因圆。次半行颂果满。其国名净下三句。超颂国劫名号菩萨众甚多下五行三句。颂国土广净。略不颂寿命法住灭后起塔也。第二授千二百记。一念请二与记三领解。请记如文。授记文有长行偈颂。长行有三。一总许千二百记。二别授陈如。陈如最初悟道。居首上座故别授记。三别授记五百。五百名同须别与记。</w:t>
      </w:r>
    </w:p>
    <w:p>
      <w:r>
        <w:t xml:space="preserve">　　问。但见五百得记。不见千二百。</w:t>
      </w:r>
    </w:p>
    <w:p>
      <w:r>
        <w:t xml:space="preserve">　　答。此五百即千二百数。颂中末后一行半。总授七百故是千二百也。又持品云。我先总记一切声闻皆已授记。即指今一行半。非是止授七百声闻也。偈颂有十一行为二。初九行半。颂记陈如及与五百。后一行半。总授一切声闻记。五百领解文有长行偈颂。长行先经家叙其欢喜。次自陈领解。经家先庆今得解欢喜。次愧昔不解故自责。庆中先明内心庆喜。后明外形恭敬也。悔过自责者。即是明其愧昔不解也。世尊我等下。第二自陈领解有二。一法说二譬说。法说中初悔得少为足。次责根钝难悟。从世尊乃至灭度。是悔责昔迷得小为足不知求大。从今乃知之。是责根钝始悟不早知之。今知小非究竟大为真实也。譬中二。初略次正举譬。如无智者略举譬况。所以者何下。释无智意也。譬说有二。一者醉酒譬。譬法说自悔得少为足不知求大。领前法。譬宿世中施权意。二者亲友觉悟譬。譬法说自责根钝难悟今乃知之。领前法譬宿世中显实。就初复三意。一者系珠譬。领上王子结缘。二者醉卧不觉譬。领上遇其退大。三者起已游行譬。领上接之以小。譬如有人者。即二乘人也。亲友者。昔日第十六王子也。家即大乘教为家也。醉酒而卧者。当于尔时大机暂发无明暂伏。以得闻经内心微解。以无明重故还复迷失。醉有二义。一重醉都不觉知。二轻醉微觉寻忘亦名不觉。虽有二义终成系珠如毒鼓耳。官事当行者。明王子余处机兴逗缘往应故云当行。弘法化他此非私务故云官事。无价宝珠者。一乘实相真如智宝也。系其衣里者。惭愧忍辱能遮嗔恚及防外恶。即是外衣。信乐之心内里善根。即是内衣。于时闻法微信乐欲。即了因智愿种子也。第二醉卧不觉知者。无明心重寻复不忆。此领中间懈退不受大法也。第三起已游行他国者。领上中间接之以小受三乘化也。善根欲发厌苦求乐。故云起已游行。无明覆解不知向本求大乘衣食。故言向他国求于小乘衣食。若魔佛相望。生死魔界为他国。佛法大小皆为本国。就小大相望。小乘未免生死。犹是他国。大乘永免生死。乃为本土。究竟还源也。明背大乘国往小乘土。不知从珠取给。而佣作自资获一日价。得少为足也。于后会遇下。第二亲友发觉譬。领上以是本因缘今说法华等赐大车也。此为三。先呵责。二示珠。三劝贸。呵责譬上动执生疑。示珠譬宿世因缘。劝贸譬得记作佛。三周皆有此三意。法说中我令脱苦缚。即是呵责。五佛章即是开示。身子得记即是劝贸。譬说中我先不言皆为菩提。即是呵责。三车一车即是示珠。中根得记即是劝贸。下根宿世因缘汝等善听。即是呵责。覆讲结缘还为说大。即是示珠。下根得记即是劝贸。系珠中三意望三周者。始在佛树以大拟。即是系珠。无机息化即是醉卧。寻施方便即是起行。譬喻中二万亿佛所。即是系珠。遣傍人追闷绝不受。即是醉卧。三车引得即是起行。因缘中大通智胜佛所。即是系珠。中路懈退即是醉卧。接之以小即是起行。此等皆名领权也。某年日月者。指大通佛所也。佛亦如是下第二合譬。譬本有二。今各有三意。从教化我等下。合初一系珠。而寻废忘合初二醉不觉知。既得罗汉下。合初三起已游行。一切智愿下。合后亲友觉示譬。上有三今亦三。从智愿不失者。是合后一呵责。从我久令汝下。合后二示珠从我今乃知下。合后三劝贸所须也。第二偈颂有十二行半为二。初一行半颂内心得解又二。初一行颂庆喜。次半行颂悔责也。次于无量佛宝下。第二有十一行。颂自陈领解。上文有二。今初半行颂悔责得少为足。略不颂难悟今乃知之。如无智愚人半行。颂略举譬。便自以为足。颂释无智意。次十行颂譬说开合。初六行颂开。后四行颂合。上开有二。今初四行颂舍宝不知。后二行颂亲友觉悟。余文易见。</w:t>
      </w:r>
    </w:p>
    <w:p/>
    <w:p>
      <w:r>
        <w:t xml:space="preserve">　　释授学无学人记品</w:t>
      </w:r>
    </w:p>
    <w:p/>
    <w:p>
      <w:r>
        <w:t xml:space="preserve">　　研真断惑名为学。真穷惑尽名无学。研修真理慕求胜见。名之为学。学位在三果四向真无漏慧也。阿罗汉果。研理已穷胜见已极。无所复学故名无学。约教释品者。析法研真名之为学。惑尽真穷名为无学。三藏意也。体法研真名之为学。无真无惑名为无学。通意也。自浅之深名之为学。通别惑尽权实理穷名为无学。此别意也。研如来藏有学无学。法性实相非学非无学。而学而无学(云云)。是二千人。或是学或是无学人。同是一流一时受记同一名号。故别为一品也。此品是授记文中第二段也。就此文为二。一请记。二授记。请中复二。一者二人请。二者二千人请。二人请记复有二。一默念。二者发言请记。发言请记复二。一者引例亦应有分。二者引望。二人最亲时众所望。罗云是佛子俗中亲重。阿难持佛法藏道中亲胜。胜重两人不蒙别记。则众望不足也。</w:t>
      </w:r>
    </w:p>
    <w:p>
      <w:r>
        <w:t xml:space="preserve">　　问。若重若胜应同上流。何意在此。若如列众二人在上数中获记。何意居下。</w:t>
      </w:r>
    </w:p>
    <w:p>
      <w:r>
        <w:t xml:space="preserve">　　答。总与千二百记。二人已同上流。今更索别记耳。阿难是学人。罗云弟子位。故入学无学章耳。二千请记但有默念引例。二意同故言如阿难愿耳。无发言者。无重无胜等事也。授记复二。一先记二人。后记二千。阿难记中复五。一长行。二偈颂。三八千菩萨生疑。四如来发迹释疑。五阿难显本述叹。疑者。通疑声闻今日发心即蒙佛记国净若此。昔方等中记诸菩萨。无量劫行乃得佛记。佛即发迹释疑。昔日与我同发大心即是同学。由我精进前超得佛。由彼多闻犹故持经。迹为侍者本地如此。今授妙记何足可疑。余记悉如文。</w:t>
      </w:r>
    </w:p>
    <w:p/>
    <w:p>
      <w:r>
        <w:t xml:space="preserve">　　释法师品</w:t>
      </w:r>
    </w:p>
    <w:p/>
    <w:p>
      <w:r>
        <w:t xml:space="preserve">　　此品五种法师。一受持二读三诵四解说五书写。大论明六种法师。信力故受。念力故持。看文为读。不忘为诵。宣传为说。圣人经书难解须解释。六种法师。今经合受持为一。合解说为一。开读诵为二。足书写为五。别论四人是自行。一人是化他。大经分九品。前四人无解是弟子位。后五人有解是师位。通论若自轨五法。则自行之法师。若教他五法。则化他之法师。自轨故通称弟子。化他故通称法师。今从通义故名法师品。若作减数说者。束五为四。即四安乐行。如后说。若束四为三者。受持是意业。读诵说是口业。书写是身业。别论口业是化他。身意是自行。通论三业自轨。即是自行之法师。三业教诏。即化他之法师。故言法师品。又是三门行此五法以自熏修即福德门。弘宣五法广利益者。即化他门。自修益彼皆顺佛教即报恩门。别论者。自修报恩名自行。益彼即化他。通论自轨轨他皆称法师。故言法师品也。又读诵书写是外行。即如来衣。受持是内行。即如来座。解说益他是如来室。如来室别论是匠他。衣座别论是自匠。通论不尔。慈悲覆物惠利归己名之如室。遮彼恶障己丑名之为衣。安心于空方能安他。安他安己名之为座。此则自轨三法亦名法师。利物必以慈悲入室为首。涉有以忍辱为基。济他以亡我为本。能行三法大教宣通。即世间依止故名法师。又束为二。谓自行化他。此易解不复记。又束为一。谓如来行具一切行。悲拔一切苦。谓四趣三界二乘菩萨等苦。慈与一切乐。谓人天涅槃常住等乐。柔和衣障一切丑。谓四住无知无明等丑。空座亡一切相。谓有相无相非有相非无相。此则通意。别意者。慈悲生一切善。柔和遮一切恶。空座荡一切相。又慈忍立一切福德。空座成一切智慧。智慧是目所谓五眼。福德是足所谓六度。又慈悲胜一切声闻缘觉。柔和胜一切凡夫外道。空座胜析体偏等菩萨。故净名云。譬如胜怨乃可为勇。又慈悲破天魔。柔和破阴魔空破烦恼魔死魔。大品云。化一切众生。观一切空魔不得便(云云)。又慈忍故能问。空座故能答。具二庄严。又观空故能问。慈忍故能答。慈忍故能种能立能资。空慧故能耘能破能导。又慈悲故何所隔。柔和故何所碍。空座故何所诤。出三谛故名为胜幢。包含普摄名摩诃衍。是如来行故称三昧王。经言。一切善法慈为根本。忍辱第一道无相最上。若论圆行说不可尽(云云)。</w:t>
      </w:r>
    </w:p>
    <w:p>
      <w:r>
        <w:t xml:space="preserve">　　问。何故约三法明法师。</w:t>
      </w:r>
    </w:p>
    <w:p>
      <w:r>
        <w:t xml:space="preserve">　　答。事一往论。必须登堂整服坐座。乃可敷弘故约三耳。又事理合论。夫迷惑不出三种。一约苦果起惑。二约结业起惑。三约谛理起惑故用三门而示导之。又约理。迷真故堕苦。故用慈悲门。迷俗故沈空受乐。故用和忍门。迷中故成智障。故用空门(云云)。法者轨则也。师者训匠也。法虽可轨体不自弘通之在人。五种通经皆得称师。举法成其自行。皆以妙法为师。师于妙法自行成就。故言法师。又五种人能以妙法训匠于他。故举法目师故。称法师品也。若自轨法若法匠他。俱名法师者。则因缘释品也。凡多种解。皆约圆教法门而释品也。前三周是迹门正说领解受记竟。此下五品是迹门流通。非止荫益当时。复欲津洽来世。故有五品流通。法师宝塔两品。明弘经功深福重流通未闻利益巨大。达多一品。引往弘经彼我兼益。以证功德深重。持品八万大士忍力成者。此土弘经。新得记者他土弘经。安乐行一品。旧云。接退流通。或当如此未必全然。外凡初心欣斯胜福。见声闻畏惮。闻菩萨摈辱。顾己力弱。无益自他便生退没。佛为此人说安乐行。依之法弘不虑危苦。又法师品。释尊自说弘经功福命觅流通。宝塔品多宝分身。且证且助劝觅流通。法师品初长行偈颂。叹美五种法师能持法人。后长行偈颂。叹美所持之法。又示通经方轨。初复二。一就禀道弟子门功深福重。二授道师门功深福重。弟子门又二。一佛世弟子。二灭后弟子。初因药王告八万者。因者凭寄也。欲以妙法凭寄药王使其领受告语八万。皆流通也。指人问其见不者。的示持经得福之人也。佛世又二。一从告药王下拣出人类。二从咸于佛前下。拣出得记之缘。苦于佛前当机妙悟者。是多闻深解二千五百者是也。皆已现前与总别记竟。今所拣类或是八部之类。或是四众三乘之类。絓法华座席。咸于佛前者明其时节。值佛在座也。一句一偈者。闻法极少也。乃至一念者。时节最促也。皆与记当得菩提者。明其闻极少时极促随喜之功遂得佛果。何况具足得闻尽形受持。五种流通三业供养(云云)。闻一句一偈者。闻少解浅之类今皆与记。少者尚记况复多深。以少况多普广若此。下周既尔中上亦然。可以意知不俟更说。见实三昧经。别与四天王记同名火持。三十三天。同名因陀罗幢王。拘翼同名无著。焰天同名净智。兜率同名释法王。上两天亦通与记不显别名。梵天名大智力。此是闻多解深之类。今与闻少解浅之类耳。旧云。支佛菩萨无受记。此文三乘皆记不须疑也。一偈一句者。增一集云。随取经中要偈。如四谛之流者是也。十住毗婆沙云。恶贱名厌不求名无欲。心无垢名解脱。舍檐名涅槃。恶贱于集不求于苦。无垢是道舍檐是灭。又云。佛语满宿我有四句。所谓四谛四念处等是也。观心者。以一一句以一一偈。无句无偈而不一者(云云)。若取迹门中要句开示悟入。乘是宝乘游于四方。四安乐行劝发四意等是也。一念随喜者。自未有行但随喜法及人。功报尚多况行到耶。随喜喜心有二。若闻开权显实。即于一念心中。深解非权非实之理信佛知见。又能双解权实事理圆融。虽具烦恼性。能知如来秘密之藏。此即竖论随喜。又若闻开权显实之意。即于一心广解一切心。及一切法皆是佛法无有障碍。若欲分别辩说无穷。月四月至岁旋转不尽虽未得真随喜心能如此解。法既如此人亦如是。此约横论随喜。即横而竖即竖而横。故大经云。宁愿少闻多解义味即此意也。后当更说。从告药王又如来灭后下。明佛灭后弟子亦二。先出弟子类略举于人。例上可知。次言我亦与记。功报如前解也。若复有人下。第二师门有长行偈颂。长行有二。先别后总。别者人谭下上时谭现未。总者无论下上及以现未。通明逆之得罪顺之得福也。就别复二。一明现世。二明来世。就现世复二。先明下品师。后明上品师。下品师为二。初明师相。次明师功报。师相者。即是五种法师。十种供养也。次药王当知是诸人等已曾供养下。明下品功报也。曾供养者先因深也。愍众生故生此人间。明现功大也若有人问下。明未来报重也。从何况尽能受持者。明上品师亦二。先况出上品师相。次药王当知。是人自舍清净业报。此明上品功报也。若是善男子于我灭后能窃为一人下。明灭后师亦有下上。下品亦二。先出下品人者。即是但竖得其意。有慧无闻止堪窃说未可处众。故是下品之师。窃为一人说一句者。虽得一句之解。既不广闻多学异义。不可众中而说。一切问难有所不通。便令正理不得宣弘。如释论明有慧无闻。譬如小雨无雷。若欲申此一句正言。且当窃说耳。当知是人则如来使者。明其功报。经是如智所说说于如理。今日行人秉此如教宣于如理。即是如来所使也。行如来事者。如智照如理为事。今日行人依如教行如理。即是行如来事也。一如智一如理。化众生为事。今日行人能有大悲。以此经中真如之理。为众生说令得利益。亦名行如来事也。观心解如来使者。智心观境境即真如。境来发智。智为如所使也。如来所遣者。观智从如中来也。行如来事者。历一切法无不真如。真如即佛事也。何况于大众中下。明上品人略不格量功报。此意可知也。若有恶人下。第二总明五种法师。逆者得罪顺者得福也。此中罪福不论福田浓瘠。但约初后心明其轻重。初心学人既具烦恼。若加障碍则所学事废故获罪多。佛则平等恶不干逼岂能障碍。故言罪轻供养亦尔。此人有待若得供养。所修事成故施其福胜。佛则无待众事满足。虽复献供于佛无益故言报劣。譬如王子在难供奉所须其功甚大。若辱王种获罪不轻。故罪福俱重。若献大王衣食为要事微。汝欲侵陵不能致损故罪福俱薄。药王下。明读诵如佛庄严。即是顺之得福。佛以定慧庄严。此人能修定慧故也。为如来肩荷者。在背为荷在肩为檐。修非权非实法身之体。即是为如来荷能种能实二智之用。即是为如来檐。随所向方应向礼者。上明以法为师。今明堪为物师。此人有趣向。悉与实相相应皆可敬顺。顺即是向敬即是礼。敬而顺之及兴供养等(云云)。偈有十六行为三。初二偈不颂长行。别奖劝自行利他。次十三行。颂上师门别通。后一行叹经。颂别总中又二初七行颂别。后六行颂总。上别门有现未。今初四行颂现。后三行颂未。上现未一师各有上下今初若有能下一行颂下品。上半出法师。当知佛所下。半出功报也。诸有能受持。此下三行。颂现在上品师。初半行出上品师。舍于清净土下。第二二行半颂功报也。吾灭后下。此三行颂未来。初二行超颂况出上品为二。今初吾灭后下半行颂法师。长行中本阙功报。今偈则有。当合掌下。第二一行半明功报也。若能于后世下。第二一行。追颂下品师。初半颂出人。次我遣在下。第二半颂功报也。若于一劫下。第二六行总颂上总门。上总门亦二。初二行颂逆者得罪。有人求佛道下。第二四行。颂顺之得福也。药王今告汝下。第三一行叹经尊妙。从尔时佛复告下。第二叹所持法及弘经方法。所持法是自轨法。弘经法是轨他法。有长行偈颂。长行初叹经法。次方轨。叹为五。一约法叹亦格量叹。二约人叹。三约处叹。四约因叹。五约果叹。法妙故人贵。人贵故处尊。处尊因圆。因圆果极也。初叹法者。已今当说此经为最。有师解。已是般若当是涅槃。法华之前小大相隔。法华已后已得会同。此经正是会三之始。归一之初故言第一。经叹法华在已今当外。此师阙一节(云云)。今初言已者。大品已上渐顿诸说也。今者同一座席。谓无量义经也。当者谓涅槃也大品等渐顿皆带方便取信为易。今无量义一生无量。无量未还一是亦易信。今法华论法一切差别融通归一法。论人则师弟本迹俱皆久远。二门悉与昔反难信难解。当锋难事法华已说涅槃在后。则易可信也。秘要之藏者。隐而不说为秘总一切为要。真如实相包蕴为藏。不可分布者。法妙难信深智可授无智益罪。故不可妄说也。从昔已来未曾显说者。于三藏中不说二乘作佛。亦不明师弟本迹。方等般若虽说实相之藏。亦未说五乘作佛。亦未发迹显本。顿渐诸经皆未融会故名为秘。此经具说昔所秘法。即是开秘密藏。亦即是秘密藏。如此秘藏未曾显说。如来在世犹多怨嫉者。四十余年不得即说。今虽欲说而五千寻即退座。佛世尚尔何况未来。理在难化也。如来灭后其能书持下。第二约人叹也此法在人则人尊贵如来衣覆者。即是修学大忍为衣也。上文云如来庄严也。佛护念者。实相为佛实智为子。尊崇实相发生实智。即为诸佛所护念也。四信为信力。四弘为愿力。大智为善根力也。信则信理理即法身。志愿是立行。行即解脱。善根根固难动。此即般若。当知三力。即是三德。秘密之藏。初心栖此与佛不殊。故名与如来共宿也。又信力修毕竟空如来智。如来栖毕竟空为舍。此人信力亦学毕竟空。故与如来共宿。手摩头者。此人以愿力善力自行权实以为机感。机感名头。如来以化他权实二智名手。开发前人自行权实之头。感应道交故言摩头。摩头即授记也。在在处处下。第三约处叹。此法在处即处贵。夫佛生处得道转法轮入涅槃等处。法王所游皆应起塔。此经是法身生处。得道之场法轮正体大涅槃窟。此经所在须塔供养。不复安舍利者。释论云。碎骨是生身舍利。经卷是法身舍利。此经是法身舍利。不须更安生身舍利。生法二身各有全碎皆可解(云云)。若出家下。第四举因叹。若未善行菩萨道者。禀前三教即是碎散法身舍利未能巧度。若入圆教即是全身舍利则巧度。巧度为善行也。其有众生下。第五举果叹。文为五。一明近果。二开譬。三合譬。四释近。五拣非。今初明近果当知必得近三菩提果者。安乐行中名为近处。此菩提果。佛眼佛智知见处为体。则有二种。一者初心菩提。二者后心菩提。今言近者正近初住菩提。又望圆果而修圆因得似解者。名之为近。前约因叹。修通别因即是未善。去圆果远也。若修圆因即是善行。去圆果近也。今以圆如实智为因还以为果。道前真如即是正因。道中真如即为缘因亦名了因。道后真如即是圆果。故普贤观云。大乘因者即是实相。大乘果者亦是实相。释论云。初观实相名因观竟名果。就理而论。真如实相无当因果亦非前后。若约众生修行。则有前后及以因果也。譬如有人下。第二开譬为二释。一约观门。二约教门。观门者。众生之心具诸烦恼名高原修习观智名穿掘方证理味如得清水。依通观。干慧地如干土。性地为湿土泥。见谛为得清水。别观从假入空。但见空不见不空。断四住如凿干土去水尚远。从空出假先知非假今知非空。因是二观得入中道。能伏无明转见湿土。去水则近也。圆观中道非空非假而照空假。如渐至湿泥。四住已尽无明已伏。已得中道相似圆解故言如泥。若入初住发真中解。即破无明如泥澄清。得见中道如见清水。法华论云佛性水当知次第。次约教门者。土譬经教。水喻中道。教诠中道如土含水。三藏教门未诠中道犹如干土。方等般若带于方便说中道义。如见湿土。法华教正直显露说无上道。如见泥。因法华教生闻思修。即悟中道真见佛性。所发真慧不复依文。如获清水无复土相故华严云。十住菩萨所有慧身。不由他悟也。有人言。初教如高原干土。大品如湿土。法华如泥佛果如水。有人言。维摩思益如干土。无量义如湿土。法华如泥。佛果如水。有人言。大品如干土。无量义如湿土。法华如泥。佛果如水三家皆五时之说。生师云。受持法华求佛道欲得如渴。三乘于一乘难信。于法华求解如高原。受持读诵为穿。未能如闻而解。为未闻如干土。能解为至泥注家同。有人云。此一解去佛远。一解去佛近。初三师明诸教去佛远法华去佛近。后二解但于法华中论远近。寻经应二义一举余经对法华明远近。二就法华论远近。诸师失经旨。</w:t>
      </w:r>
    </w:p>
    <w:p>
      <w:r>
        <w:t xml:space="preserve">　　问。余经何故去佛远。</w:t>
      </w:r>
    </w:p>
    <w:p>
      <w:r>
        <w:t xml:space="preserve">　　答。未开权求佛人未决。法华唯一无三。永出退心故去佛近。文云。决了声闻法。</w:t>
      </w:r>
    </w:p>
    <w:p>
      <w:r>
        <w:t xml:space="preserve">　　问。般若云何去佛远。</w:t>
      </w:r>
    </w:p>
    <w:p>
      <w:r>
        <w:t xml:space="preserve">　　答。未开权边则远。始行菩萨不觉般若密化付财。则于其是远。夫般若实慧方便。是三世佛法身父母。求佛者如老病人。两健扶之遍能远去。当知般若最胜。法华开权不异般若显实。非般若外别有法华。法华般若异名耳。既是诸师异释故录之耳。次菩萨亦如是下。第三合譬。于法华中获闻思修。即是圆观三慧方能近果。非干湿等教中闻思修也。所以者何下。第四释得近意也。一切菩萨者。明诸权因也。三菩提者。明一切权果也。权因权果皆摄属此经。如干湿等土悉依于水。故言摄属也。开方便门示真实相者。光宅云。昔鹿苑机杂。盛说三藏未明一理。尔时以权隐实。一理为权教所闭。今王城赴大机显于真实。真实既显则废除昔教。昔教被废故方便门开。一理既彰真实相显也。私谓此解乃是破方便。非开方便也。河西道朗云。直詺三为方便。即是开方便门。昔不言三是方便。故方便门闭。今詺三为方便。即示一为真实也。私谓此释符文。有人解。开教身两方便。示教身两真实。三世佛唯有形声权实。约此开示则十二八万焕然了矣。私谓前二师约教开示。后人加之以身。此窃龙印之义而为己释。还是破方便意非开义也。问方便当体是门。为通实相。故为门。私答具二义。为实相门可解。当体是门如华严寻善知识得种种法门算砂观海等。此二门各有开闭。昔不言三是方便故其门掩。今说三是方便故其门开。昔不说一是真实实门掩。今说一是真实故实门开。二者此方便复通实相。故三乘方便为一乘门。实相亦二义。一当体虚通故名之为门。如净名不二门华严法界门等。二能通方便作门。刘虬云。通物之功乃由乎一。故一为方便之门。汲引之效颇赖于三。故三为真实之相。言非三则方便之门得开语唯一则真实之相可示。有人云具论有三义。一以三为方便一为真实。二三一皆方便。非三非一为真实。三三一为二。非三非一为不二。二不二皆权。非二非不二为实此三章得为门。如以三为一门。此以权通实。若以一为三门以实起权。乃至二不二亦尔互得为门。亦互得为相。但不得互为权实耳。私谓以三为一门者。三乘通实相不。若不通则非门。须开三始得是门。若开三者非复三也。云何以三为实相门。又三非佛因。那得是实相门。破此一义余二例去(云云)。问方便真实互得为门。亦得方便为方便门。实相为实相门不。此有四句。二如前。三实相为实相门。四方便为方便门。如名为义门义为名门。由方便名显方便义。故名为义门。由方便义应方便名。故义为名门实相亦尔。中论序云。实非名不悟。故寄中以宣之即其事也。问得以三显三以一显一不。此亦四句。二如前。以三显三者。言昔三异今一。此三在一外。今一异昔三。此一在三外。故一非三一。三非一三悉是执见。破此病故于一佛乘分别说三。故三是一三。汝等所行是菩萨道。故一是三一。三一既不相异因缘之义。以因缘三一。显自性三一。亦以自性三一。显因缘三一。故云以三显一以一显三。有人引十五处明门。方便品有二。譬喻品有六。信解品有三。化城品有二。法师品有一。观音品有一。方便二者。智慧门。权智为实智门。生师云。言教为门。言教说实智。故言教是实智门。法华论同也。次云以种种法门宣示佛道。此用大乘教为门譬喻六者。一其家广大唯有一门。还以大乘教为门。二云所烧之门。此约三界限域为门。如詺家为门。三唯有一门而复狭小。还是大乘教为门。四三车在门外。还以三界为门。五以佛教门出三界苦。此用小教为门。六在门外立。依大乘用二死限域为门。小乘亦出一切烦恼外正习已尽。名在门外立也。信解品住立门侧。大乘理教为门。二云犹在门外亦如前。三云长者门内如前。化城请开甘露门。亦大小教门。重门高楼阁。亦用小乘三空门。方便门如前释。观音亦以大教为门。今释开方便门者。昔所不说今皆说之。昔说一切世间治生产业。何曾是于方便。今皆开之即是实相不相违背。昔说小乘方便若小乘果。小乘果尚非实相门。况小方便而当是门。今皆开之即是实相。汝等所行是菩萨道。决了声闻法。是诸经之王。昔说二为方便门者。今皆开之即是实相宁复是门。咸令众生开示悟入佛之知见。一色一香无非佛法。若门若非门。悉皆开之示真实相显佛性水。若不开者则深固幽远无人能到。而今开之即得见水无干土也。又作三慧释。一切皆属此经。即圆闻慧也。此经开方便。即圆思慧也。示真实相者。即圆修慧也。此三幽远佛今开示即得睹真。药王若有菩萨闻下。第五拣非。若菩萨闻此说而惊疑。声闻上慢悉是干土。尚非湿土况见水耶。从若有善男子善女人如来灭后下。第二略示弘经方法。又为二。一示方法。二明利益。方法为三。一标章门。二解释。三劝修。修如来室是大慈悲。若就同体即法身也。若被众生即是解脱。能令众生会于同体即是般若。修如来衣者。若就所覆。即法身也。若就能覆严身。即寂灭忍也。若就和光利物即解脱也。若就能坐即般若也。若就所坐即法身也。身座冥称即解脱也。又大慈安乐即资成。柔和伏嗔断惑即观照。坐座即法身。安乐行中还广此三法。上文如来庄严即衣也。上云如来肩所荷者即此座也。檐者即檐运是入室也。我于余国下。第二举五利益劝奖流通。一遣化人。二遣化四众。三遣八部。四见佛身。五与总持也。若初心未淳。止可遣化人。未可遣化四众八部。若见天龙倚此自高妨损其道。故不可令见也。若心无倚著则堪见佛。况复天龙。况得总持自证利益耶。偈有十八行半为三。初一行总劝不颂长行。次十六行半颂上长行。后一行结劝。上约果叹文有五。今初一行半颂开譬。次药王汝当知。第二二行半颂合譬。略不颂余三。近果释拣非等也。上通经方轨中有二。方轨利益。今十二行半颂。初三行半颂方轨。中有三。今亦颂三意也。我千万亿下。次九行颂利益。初一行总明如来以五事利益之意。正由应身遍满十方。能为五事守护行人。若我灭后下一行半。颂第二遣四众。引导下一行半。颂第一遣化人。若说法之人下二行。颂第五令得总持。若人具是德下一行。颂第四令得见佛。若人在空闲下二行。颂第三遣八部(云云)。</w:t>
      </w:r>
    </w:p>
    <w:p/>
    <w:p>
      <w:r>
        <w:t xml:space="preserve">　　妙法莲华经文句卷第八上</w:t>
      </w:r>
    </w:p>
    <w:p/>
    <w:p/>
    <w:p>
      <w:r>
        <w:t xml:space="preserve">　　妙法莲华经文句卷第八下</w:t>
      </w:r>
    </w:p>
    <w:p/>
    <w:p>
      <w:r>
        <w:t xml:space="preserve">　　　　天台智者大师说</w:t>
      </w:r>
    </w:p>
    <w:p/>
    <w:p>
      <w:r>
        <w:t xml:space="preserve">　　释见宝塔品</w:t>
      </w:r>
    </w:p>
    <w:p/>
    <w:p>
      <w:r>
        <w:t xml:space="preserve">　　梵言塔婆。或偷婆。此翻方坟。亦言灵庙。又言支提。无骨身者也。此塔既有全身不散。则不称支提。阿含明四支征(知倚切)谓生处得道转法轮入灭四处起塔。今之宝塔是先佛入灭支征。经云。佛三种身从此经生。诸佛于此而坐道场诸佛于此而转法轮。诸佛于此而般涅槃。秖此法华即是三世诸佛之四支征。先佛已居。今佛并坐当佛亦然。此塔出来明显此事四众皆睹。故言见宝塔品。璎珞经善吉问。生身全身碎身功德等耶。佛言不等。色身言教化训。三业具足清净。众生得至道场。全碎舍利正可威神光明。供养得福是故不等。又问顶王如来。十二那术劫说法教化。舍利亦尔此应是等。佛言。皆顶王如来神力所作耳。彼经格全碎舍利皆由生身佛力。今经格生身全碎舍利法身偏圆舍利皆从经出。显此经功德弘持力大。从地涌来证明此事四众皆睹。故言见宝塔品。北地师云。佛为身子说经时。宝塔已现为作证明。若说经竟来证何等。经家作次第。安置三周后耳。此乃人情则不可信。今依萨云分陀利经云。佛说法华无央数偈时。有七宝塔从地涌出。中有金床床上有佛。字袍休兰罗。汉言大宝。叹释尊言我故来供养。愿坐我金床。更为我说萨云分陀利。依此经证即是说三周。后更请寿量。明文圣说而不肯用。人之穿凿那可承耶。此塔正为证前请后从地涌出。四众皆睹故言见宝塔品。地师说多宝是法身佛。释论说多宝誓愿化身来证经。此文亦尔。师言。法身无来无出。报身巍巍堂堂。应身普应一切。若即此谓是三佛者。未尽其体也。秖是表示而已。多宝表法佛。释尊表报佛。分身表应佛。三佛虽三而不一异。应作如此说。如此信解也。此四番即四悉檀解见宝塔云云。塔出为两。一发音声以证前。开塔以起后。证前者。证三周说法皆是真实。若略言真实者。皆与实相相应也。若广言真实者。离四句绝百非也。若处中说者。八不名真实。塔从地涌示不灭。分座共坐示不生。入塔示不常。现塔示不断。分身示不一。全身示不异。多宝让座示不来。释迦坐半座示不出。八不显然故是真实。又证迹门流通持经功深弘宣力大皆真实也。平等大慧者。与般若云何。释论七十九云。般若是三世诸佛妙法。如一城门四方皆入。当知般若亦称妙法。此经称平等大慧。二文相指其意可知。起后者。若欲开塔须集分身明玄付嘱。声彻下方召本弟子论于寿量。久远之塔从地涌出。开自在神通之力。显过去世益物也。发大音声开师子奋迅之力。显现在十方开权显实也。有大誓愿未来诸佛若说此经。我之宝塔皆到其所为作证明。开大势威猛之力。显未来常住不灭也。又塔在空中亦证前起后。七方便人藏理未开无明所隐。如塔在地。闻三周开三显实开佛知见。显出法身如塔涌空此即证前。修得法身久已明著。如塔在空无能开者。表本地久成众所不识。若发迹显本了达无疑。此即起后也。若塔从地出。表法身显。与余经亦同亦异。菩萨显法身则同。二乘显法身则异。若塔在空开门见佛。表发迹显本。与余经永异。若塔来证前事已彰灼盖不须疑。塔来起后密有其意众所未知。今取后义预作此释亦复无咎。观心解者。依经修观与法身相应境智必会。如塔来证经。境智既会则大报圆满。如释迦与多宝同坐一座。以大报圆故随机出应。如分身皆集。由多宝出故则三佛得显。由持经故即具三身。普贤观云。佛三种身从方等生即此义也。有人分此品下十一品。是神通身轮开本迹。从弥勒问下。是说法口轮开本迹。本迹意未彰。从此分文太早(云云)。此品有长行偈颂。长行有三。一明多宝涌现。二明分身远集。三明释迦唱募。初文有六。一塔现之相。二诸天供养。三多宝称叹。四时众惊疑。五大乐说问。六如来答。七宝为塔者。明法身之地以性得七觉七圣财宝。塔者实相之境法身所依处也。高五百由旬者是二万里。竖明因中万行果中万德也。广二百五十由旬即是一万里。横用万善庄严也。地者无明心地也。以无所破。破于无明。以无所住。住第一义空。种种宝物者。众多定慧而庄校也。栏楯是总持也。龛室千万者。无量慈悲之室。亦是无量空舍。幢幡是神通胜相也。垂宝缨络者。四十地功德。上庄严法身。下被众生也。宝铃万亿者。八音四辩也。四面出香者。四谛道风吹四德香也。高至四天王宫者。穷四谛理也。从三十三天下。第二诸天供养。事解可知。更复约理。三十心为三十。十地为一等觉为一妙觉为一。合为三十三。同依实相境也。雨天曼陀罗者。初心亦具四十二地功德。后心亦尔。皆以四十地所有因花。归向法身也。余诸天龙下。即是内凡外凡等。亦依实相向果行因也。尔时宝塔中下。第三多宝称叹。正证前开权显实不虚也。平等大慧者。即是诸佛智慧。如前行步平正义也。平等有二。一法等即中道理。二众生等一切众生同得佛慧。大者如前高广义也。约观心者。空观竖等假观横等。中观横竖平等。平等双照即是平等大慧也。如是如是者。一如法相是。二如根性是也。皆是真实也。如法相说故言真实也。尔时四众见下。第四时众惊疑。文有二。一得法喜。二者疑怪也。尔时有菩萨下。第五大乐说因疑请问。若望下答意应为三问一问何因有此塔。二问何故塔从地出。三问何故发是音声也。尔时佛告下。第六佛答此三。一先答第二问。此佛有愿为证法华。故从地涌出也。彼佛成道下。追答第一问。由彼佛命令造此塔也。次其佛以神下。第三答第三为作证明。故发是音声也。释论明多宝佛不得说法而取灭度。师解不尔。彼佛告诸比丘。比丘即是受化之人何谓不说。当是多宝亦得开三不得显实。故释论云不得说法耳。以是义故。虽复灭度。在在处处有说法华经。便随喜作证也。大乐说以如来神力下。第二明分身远集。就此有七。一乐说请见多宝。二应集分身。三乐说请集。四放光远召。五诸佛同来。六严净国界。七与欲开塔。释初请云承佛神力者。欲开塔须集佛。集佛即付嘱。付嘱即召下方。下方出即应开近显远。此是大事之由。岂非佛神力令问也。余段如文。尔时佛放白毫下。四放光远召。三变土净者。此正由三昧。三昧有三。初变娑婆。是背舍能变秽为净。次变二百那由他。是胜处转变自在。后变二百那由他。是一切处于境无阂。又初一变净表净除四住。次一变净表净除尘沙。后一变净表净除无明。是时诸佛坐师子座。第七与欲开塔复五。一诸佛问讯说欲。二释迦开塔。三四众皆同见闻四二佛分座而坐五四众请加。诸佛同与欲开塔。如僧中作法与欲意也。大集明若干佛与欲。华严亦说十方若干佛同说华严。大品亦云千佛同说般若。皆不云是释迦分身。准今经者应是分身。彼带方便故时中不显说耳。今经非但数多。亦直说是分身咸来与欲也。尔时释迦见下。第二开塔者即是开权。见佛者即是显实。亦是证前。复将开后。如却关钥者。却障机动也。以大音声下。第二释迦唱募觅流通人。复为三。一大声唱募如来不久下。第二明付嘱时至。佛欲以下。第三明付嘱有在。有在者。若佛在世随机利物。自说正法无待他人。今佛化缘机尽。欲令此法利益无穷。故须付嘱流通也。付嘱有在者。此有二意。一近令有在。付八万二万旧住菩萨此土弘宣。二远令有在。付本弟子下方千界微尘。令触处流通。又发起寿量也。偈有四十八行颂上三意。初有三行半。颂多宝灭度。第二有八行半。颂分身集第三有三十六行。颂释迦付嘱。前二如文。告诸大众下。第三复二。初八行半举三佛以劝流通。次有二十七行半。举难持之法以劝流通。就初有三。初一行半募觅其人。次其多宝下。第二有三行。正举三佛以劝持经。次其有能护下。第三四行能持此经。即是供养三佛及见三佛。以释劝意。诸善男子下。第二二十七行半。举难持之法以劝流通复二。初二十行正举劝。二七行半释劝意。就初复三。初一行诫劝。次诸余经典下。第二十七行。正举难持以劝流通。后我为佛道下。第三二行释难持意。若有能持即持佛身。此意岂易。第二诸善男子我于下七行半。明能持难持能成胜德以释劝意。就此复三。初一行半。重募持经人。次此经难持下。第二一行半。明能持难持则诸佛喜叹。次是则勇猛下。第三四行半。明能持难持即成胜行。胜行有自他也。恐畏世者。天竺名沙悖。此云恐畏。天竺。云颰陀。此云贤劫之异(名耳)。</w:t>
      </w:r>
    </w:p>
    <w:p/>
    <w:p>
      <w:r>
        <w:t xml:space="preserve">　　释提婆达多品(生时人天心热。因此立名。即因缘释名也。因行逆而理顺。即圆教之意。非余教意也。本地清凉迹示天热。同众生病耳)</w:t>
      </w:r>
    </w:p>
    <w:p/>
    <w:p>
      <w:r>
        <w:t xml:space="preserve">　　宝唱经目云。法华凡四译两存两没。昙摩罗刹。此言法护。西晋长安译名正法华。法护仍敷演。安汰所承者是也。鸠摩罗什。此翻童寿。是龟兹国人。以伪秦弘始五年四月二十三日。于长安逍遥园译大品竟。至八年夏。于草堂寺译此妙法莲华。命僧睿讲之。睿开为九辙。当时二十八品。长安宫人请此品淹留在内。江东所传止得二十七品。梁有满法师。讲经一百遍。于长沙郡烧身。仍以此品安持品之前。彼自私安未闻天下。陈有南岳禅师。次此品在宝塔之后。晚以正法华。勘之甚相应。今四渎混和。见长安旧本。故知二师深得经意。提婆达多亦言达兜。此翻天热其破僧将五百比丘去。身子厌之眠熟。目连擎众将还。眠起发誓誓报此怨。捧三十肘石广十五肘掷佛。山神手遮。小石迸伤佛足血出。教阇王放醉象蹋佛。拳花色比丘尼死。安毒十爪欲礼佛足中伤于佛。是为五逆罪。若作三逆教王毒爪并害佛摄。以其应行逆。生时人天心热。从是得名故言天热。此迹也。若作本解者。众生烦恼故菩萨示热。同其病行而度脱之。此品来意引古弘经传益非谬。明今宣化事验不虚。举往劝今使流通也。文为二。一讫生佛前莲花化生。明昔日达多通经释迦成道。二从于时下方多宝所从菩萨下。明今日文殊通经龙女作佛。禀教尚然宣通之功益岂不大矣。故提婆达受记。文殊可以意知(云云)。第一有三。一明往昔师弟持经之相。二结会古今。三劝信。第一有长行偈颂。长行有四。一明求法时节。二于多劫中下正明求法。三时有仙人下。明求得法师。四王闻下明受法奉行。第一如文。于多劫中下第二复二。一明发愿。为欲满足下。二明修行。行中复二。一明欲满檀那勤行布施如文。二时世人民下。明为满般若推求妙法。偈有七行半颂上长行。初二句颂第一求法时节。次虽作下。第二一行半。颂第二正求法。次时有阿私下。第三一行半。颂第三得说法师。时王闻仙言下。第四二行半。颂受法奉行。后亦不为已下。第五一行半。结证劝信。告诸比丘王者下。第二结会古今复二。一正结会古今如文。由提婆下。第二明师弟功报俱满。满中复二。先明弟子因报已满。次佛告四众下。第二明法师妙果当成。弟子中复三。先明因满。次三十二相下明果圆。后皆因提婆下。结证由通经者益。初具足六波罗蜜者。度义甚多。如大论说。舍依正名檀。防止七支名戒。打骂不报名忍。为事始终名精进。四禅八定名禅。分地息诤名般若。又若束十善为六者。不杀至不妄语是檀。不两舌是尸。不恶口是忍。不绮语是进不贪嗔是禅。不邪见是般若。菩萨善戒第十云。六波罗蜜。有三种。一对治。谓悭恶嗔怠乱痴(云云)。二谓相生。谓舍家持戒遇辱须忍。忍已精进进已调五根。根调知法界。三谓果报。富具色力寿安辩。又余经云。施报富戒报善道。忍报端正进报神通。禅报生天智报破烦恼。如是等例皆是三藏明六度相也。若施受财物三事皆空名檀。不见持犯名戒。能忍所忍不可得名忍。身心不动名精进。不乱不味名禅。非智非愚名般若。如此流例即通教中六度相。若言檀有十利。伏悭烦恼舍心相续。与众生同资产。生豪富家生生施心现前。四众爱乐处众不怯畏。胜名遍布手足柔软。乃至诣道场恒值善知识。戒有十利者。满一切智如佛所学。智者不毁誓愿不退安住于行。弃舍生死慕乐涅槃。得无缠心得胜三昧不乏信财。忍有十利者。火刀毒水皆不能害。非人所护身相庄严。闭恶道生梵天。昼夜常安身不离喜乐。精进有十利者。他不能折伏。佛所摄非人所护。闻法不忘未闻能闻。增长辩才得三昧性。少病恼随食能销。如优钵花增长。禅有十利者。安住仪式行慈境界无悔热。守护诸根得无食喜。离爱欲修禅不空。解脱魔罥安住佛境解脱成熟。般若有十利者。不取施相不依戒。不住忍力不离身心精进。禅无所住魔不能扰。他言论不能动。达生死底起增上慈。不乐二乘地。四事应修檀。一修道者破悭贪故。二庄严菩提故。三自他利益。欲施施时施已皆欢喜名自利。饥渴者得除是名利他。四得后世大善果。后世获大尊贵饶财。四事应持戒。自修善法灭恶戒。庄严菩提摄众生。卧觉安不悔恨。于众生无害心。后受人天得涅槃等乐。四事应修忍。修忍除不忍。庄严菩提摄众生。彼此离怖畏。后世无嗔眷属不坏不受苦恼。得人天涅槃乐。四事应须修精进。进破懈怠庄严菩提摄众生。增善法是自利。不恼他是利他后得大力致菩提。四事应修禅定。定破乱心庄严菩提摄众生。身心寂静是自利。不恼众生是利他。后受清净身。安隐得涅槃。四事应修般若。智慧破无明庄严菩提摄众生。智慧自乐是自利。能教众生是利他。能坏烦恼及智障等是大果。如此流例。是别教明六度相也。月藏第一云。若众生唯依读诵求菩提。是人为著世俗。尚不调己烦恼何能调他。是人著嫉妒名利富贵。高心自是轻慢毁他。尚不得欲界善根。况色无色善根。况二乘菩提。况无上菩提。如星火不能干海。口气不能动山。藕丝不能称岳。何者世俗不能满菩提。何者是第一义。谓造一切福事。若修身修心修慧。以第一义熏修。则速满六波罗蜜。若行若坐舍攀缘想是檀。舍攀缘不犯是尸。于境界不生疮疣是羼。不舍于离是精进。于事中不放逸是禅。于诸法体性无生是般若。</w:t>
      </w:r>
    </w:p>
    <w:p>
      <w:r>
        <w:t xml:space="preserve">　　复次于阴舍是檀。不计念阴是尸。于阴无我想是羼。于阴起怨想是进。于阴不炽然是禅。于阴毕竟弃是般若。于界舍是檀。于界不扰浊是尸。于界舍因缘是羼。于界数数舍是进。于界不起发是禅。于界如幻想是般若。如是等是名第一义谛善巧方便甚深法要。能满六波罗蜜。以此法自为为他。三世菩萨悉修是法成菩提故非世俗也。此法能息众生烦恼道苦道。安置菩提道。华严七地。方明念念具十波罗蜜修习一切佛法。以求佛道善根。与一切众生是檀。能灭一切烦恼热是尸。于一切众生无所伤是忍。求善无厌是进。修道心不散常向一切智是禅。忍诸法不生门是般若。能起无量智门是方便。求转胜智是愿。魔邪不能阻是力。于一切法相。如实说是智。是十波罗蜜具故。四摄道品三解脱一切助菩提法。于念念中皆具足。诸地皆念念具足。此地胜故。如此例是圆教六度相也。次三十二相下明果圆。三十二相者。足平如奁底。足趺隆如龟背。两相共一修坚固布施千辐轮但一修。安慰恐怖者。足跟长手足指长圆直身。三相共一修。谓不杀戒。七处满肩颈臂脚一修。谓恒作施主。手足合缦及柔软两相一修。谓四摄。足跟直踝不现毛右旋。三相共一修。恒以善法饶益众生。鹿膊肠相一修。以经书教人不吝。皮肤不受尘垢相一修。如问而答。黄金色相一修。忍辱好衣施。阴马藏相一修。和合诤讼梵身圆等相。手摩膝相共一修。慈等心教导。肩圆项光师子臆。三相共一修。恒令施得增长。万字相一修不恼众生。绀眼牛王睫。二相共一修。不恚爱视众生。顶髻青发二相共一修。诸功德在人前。一孔一毛白毫。二相共一修不妄语。四十齿白齐二相共一修不两舌。广长舌梵音声。二相共一修不粗恶语。师子颊一修不绮语。四牙一修离邪命。一切众生功德等佛一毛。佛诸毛功德等一好。诸好等一相。诸相等白毫肉髻。白毫肉髻百千万亿。乃成梵音声。三十二相因虽各各。论其真因者。持戒精进。精进无戒尚不得人天身。况余相耶。此则三藏教相本也。空无生是通教相本。道种智是别教相本。实相是圆教相本。八十种好者。二十指手足表里。八处平满踝膝髀六处好。妙肩肘腕六处满。两髂奇中三处好。髋尻二处马藏一。两膊二腰齐二。胁腋乳六腹胸背项四。上下牙上下唇腭。两颊两鬓两目两眉。两鼻孔额两肞两耳头圆。若分别四种好义准相可知。告诸四众下。第二明师妙果当成。师中复三。初明正果成。分陀利经云。调达作佛号提和罗耶。汉言天王。国名提和越。汉言天地。时天王佛住世二十下。第二明化度。时天王佛般涅槃下。第三明灭后利益。佛告比丘下。第三劝修如文。莲华化生者。胎经云。莲华生者。非胎卵湿化之化生也。非化而言化耳。实不如四生中之化生也。请观音云。莲华化生为父母。无量寿观云。处华台久者为胎生。实非胎也。例莲华生者亦称湿卵。而非湿卵(云云)。于时下方者。第二明今日文殊通经利益复二。初明文殊通经。二从文殊言我于海中下明利益。第一复五。一明智积请退。分陀利经云。下方佛所从菩萨。名般若拘罗。汉言智积。二释迦下。明释尊止之令待通经利益之证。智积谓多宝为证经故出。劝物流通既讫。是故请还。释迦止者。虽迹门事讫本门未彰。故托在文殊以留多宝。佛之密意非菩萨所知。从尔时文殊下。第三文殊寻来。四智积菩萨下。智积问所化几如。五文殊师利言下。文殊答非口所宣也。就第五复七。一答利益甚众。所言未下。第二蒙益者集证。此诸菩萨下。第三皆是文殊所化。本声闻人下。第四本声闻人。先禀权教住二乘道。分陀利经云。莲华从池出者。本发菩萨心。其华在空中。说摩诃衍事。本发声闻心者。华在空中但说断生死事。从今皆修行下。第五今闻实教。悉住大乘法。文殊谓智积下。第六文殊结益。尔时下。七智积偈叹也。从文殊言我于海中下。第二明利益文为九。一文殊自叙。二智积问。三答。四智积执别教为疑。五龙女明圆释疑。六身子挟三藏权难。七龙女以一实除疑。八时众闻见得益。九智积身子默然信伏。第五龙女明圆释疑。初经叙现申敬。次有三行半偈为三。初半行明持经得解。次二行明成就二身。后一行引佛为证。罪福者。约七方便传作。今偈深达无罪无福入一实相。名为深达也。十方即十法界。同以实慧朗之。故言遍照也。具三十二相者。深得法身之理即备相好。如大品明。欲得一切法当学般若。如得如意珠也。二乘但得空。空无相好也(云云)。第六身子复难。先总难信。后释出五碍。第七龙女现成明证复二。一者献珠表得圆解。圆珠表其修得圆因。奉佛是将因克果。佛受疾者获果速也。此即一念坐道场。成佛不虚也。二正示因圆果满。胎经云。魔梵释女皆不舍身不受身。悉于现身得成佛故。偈言。法性如大海。不说有是非。凡夫贤圣人。平等无高下。唯在心垢灭。取证如反掌。第八尔时娑婆下。明时众见闻复二。先明见闻。二人天欢喜。彼此蒙益。南方缘熟宜以八相成道。此土缘薄秖以龙女教化。此是权巧之力。得一身一切身。普现色身三昧也。</w:t>
      </w:r>
    </w:p>
    <w:p/>
    <w:p>
      <w:r>
        <w:t xml:space="preserve">　　释持品</w:t>
      </w:r>
    </w:p>
    <w:p/>
    <w:p>
      <w:r>
        <w:t xml:space="preserve">　　二万菩萨奉命弘经。故名持品。重劝八十万亿那由他弘经。故名劝持品。</w:t>
      </w:r>
    </w:p>
    <w:p>
      <w:r>
        <w:t xml:space="preserve">　　问。何故尔。</w:t>
      </w:r>
    </w:p>
    <w:p>
      <w:r>
        <w:t xml:space="preserve">　　答。二万是法师品初别命之数。故奉旨受持。八十万亿那由他等前无别命。止是通觅。今佛眼视令其发誓此土通经。通经证验深重佛意殷勤。是故蒙劝而弘。故有二意也。就文为二。先明受持。后明劝持。初文复三。一二万菩萨奉命此土持经。二五百八千声闻。发誓他国流通。三诸尼请记。</w:t>
      </w:r>
    </w:p>
    <w:p>
      <w:r>
        <w:t xml:space="preserve">　　问。此诸声闻已成大士。何故不能此土弘经。</w:t>
      </w:r>
    </w:p>
    <w:p>
      <w:r>
        <w:t xml:space="preserve">　　答。为引初心始行菩萨未能恶世苦行通经。复欲开于安乐行品也。第二劝持有长行偈颂。长行有五。一佛眼视。二菩萨请告。三佛默然。四菩萨知意。五发誓通经。眼视默劝而不告言者。上来虽不别命。而举持经功德深厚引证分明。多宝分身远来劝发。此之殷勤事义已足。有欲应命宜即发誓无烦复言。又将护声闻他方之愿故不称扬也。偈有二十行请护持经。不复细分。寻文可解。前十七行。被忍衣弘经。次第二一行入室弘经。次第三一行坐座弘经。次第四一行总结请加。中阿含第六云。阿兰若此翻无事。头陀此翻抖擞。宝云经第六云。阿练儿处比丘。见王王子婆罗门。及一切人来。比丘唱善来可就此坐。彼即共坐。彼不坐比丘亦不坐。当为说法令欢喜。佛灭后末恶世不应式比丘。虽说戒法而得活。而于戒法不乐行。历五分法身。余一切道法亦如是。说如齆鼻人说栴檀自既无香亦不自闻。天人龙神鸠槃茶终不供养无戒人。余四分亦如是说。无有能将妙法来。必由净戒之所起。余四亦如是。若遇垂死最重病。痛恼逼迫极无瘳。念佛三昧常不舍一切苦切夺其心。彼人自解是法故。则知一切诸法空。忍辱铠者。中阿含第五云。黑齿比丘诉佛云。舍利弗骂我说我。佛疾唤舍利弗实骂说不。舍利弗言。心不定者或说骂。我心已定云何说骂。如折角牛不触娆人。如残童子耻不恼彼。我心如地水火风。净与不净大小便利涕唾受而不骂。心如扫帚。净不净俱扫。又如破器盛脂置之日中。渧渧恒漏。自观九孔常漏不净。云何骂说于他。又如死蛇狗等系净童子颈。惭耻自愧不骂说他。佛问如是恶人汝云何观。答人有五。一身善口意不善。但念其善不念不善。如纳衣比丘见粪聚弊帛。左捉右舒。截弃不净而取于净。念用其身净以规我身。弃其口意以诫我口意。又口行净身意不净。亦念其口弃其身意。如热渴者值多草池披草掬水凉身止渴。又意净身口不净。亦念其意不用其身口。如行路热渴唯牛迹少水我若用掬若手水则浑浊。应两膝跪两手凭口就吸之以除热渴。又三业皆不净者。虽无可用当痛念之。如路见病人安置使稳。念此不净使得值善知识治其三业。勿令堕落三途。又三种皆净。常念是人以自训况念齐愿齐。如清凉池多诸花草。热渴入中以自苏息。常念境界以去我恶。此是三藏教中。用苦无常不净无我空为铠也。毗婆沙第八云。念骂是一语余皆唤声。终日唤声于我何为。又此方是卑陋语。他方是称赞语。我若念此卑语无处得乐。又观此字骂若颠倒此字即成赞。又骂是一界少分。一入少分。一阴少分。骂少不骂多。又谁成就骂。骂者成就。成就自彼。于我何为。又骂是一字。一字不成骂。二字成骂。无有一时称二字者。若称后字。前字已灭。又能骂所骂一时。同一刹那俱灭于我何为。如是等用空为铠也。十七云。凡圣俱有三受云何差别。凡夫于苦受有二。一身受苦。二心受忧悲。如三毒箭。失乐则嗔得乐则喜。不苦不乐则痴。圣人但有身受而无心受。于苦不嗔于乐不爱于不苦不乐不痴。三使不能使。于使得解脱。故有凡圣之异。如此等有无差降者。此用别教为铠也。今经明铠者。以念佛为铠。是念法佛第一义。佛即是法故。文云念佛告敕即法也。佛即是僧僧即事理俱和。毗卢遮那遍一切处也。如此之铠。一铠一切铠。即圆教铠也。</w:t>
      </w:r>
    </w:p>
    <w:p/>
    <w:p>
      <w:r>
        <w:t xml:space="preserve">　　释安乐行品</w:t>
      </w:r>
    </w:p>
    <w:p/>
    <w:p>
      <w:r>
        <w:t xml:space="preserve">　　释此品为三。依事附文法门事者身无危险故安。心无忧恼故乐。身安心乐故能进行。附文者。著如来衣则法身安。入如来室故解脱心乐。坐如来座故。般若导行进。此附上品文释耳。住忍辱地故身安。而不卒暴故心乐。观诸法实相故行进。又法门者。安名不动。乐名无受。行名无行。不动者六道生死。二圣涅槃所不能动。既不缘二边则身无动摇。上文云。身体及手足。静然安不动。其心常憺怕。未曾有散乱。则安住不动如须弥顶。常住不动法门也。乐者不受三昧广大之用。不受凡夫之五受。乃至圆教中五受生见亦皆不受。有受则有苦。无受则无苦。无苦无乐乃名大乐。无行者。若有所受即有所行。无受则无所行。不行凡夫行。不行贤圣行。故言无行。而行中道。是故名行。即法门也。今更广事解。夫安乐者即大涅槃。从果立名也。行者即涅槃道。从因得名也。诸余因果俱苦。如常见外道行于苦行还得苦果。若因乐果苦。如断见外道恣情取乐后得苦报。若因苦果乐。如析法二乘无常拙度加功苦至方入涅槃。今言安乐行者。因果俱乐。即是大品如实巧度。大经云。定苦行者谓诸凡夫。苦乐行者声闻缘觉。定乐行者谓诸菩萨也。絓七方便粗因粗果。皆非安乐行。独此妙因妙果。称安乐行也。更广依文释者。安乐行是涅槃道。涅槃有三义。谓三德秘藏。行有三义。谓止行观行慈悲行。止行者。三业柔和违从俱寂。即是体法身行。即上文如来衣也。观行者。一实相慧无分别光。即体般若行。即上如来座也。慈悲行者。四弘誓愿广度一切。即体解脱行。即上文如来室也。总此三行为涅槃道。总于三德为行之境。境称安乐道称为行。大论云。菩萨从初发心。常观涅槃行道因时用此三行法。导三业为行。三业净故即是净于六根。六根若净发相似解而得入真。果时名佛眼耳等。因名止行。果名断德。因名观行果名智德。因名慈悲行果名恩德。又因名三业果名三密。因时慈悲导三业利他。果时名三轮不思议化。如此观时无复分别。一切诸法中。悉有安乐性。一切众生即大涅槃不可复灭。行于非道通达佛道。此即绝待明安乐行。此行与涅槃义合。彼云。复有一行是如来行。如来是人安乐是法。如来是安乐人。安乐是如来法。总而言之。其义不异。别亦不异。此明寂灭忍法空座如来室。彼明金银宝树。宝树即无漏宝林。无漏与空寂灭忍合。金沙大河直入西海。即一实慧与诸法空合。得道女人则无谄曲此无缘大慈与如来室合。彼呼为无余义。此呼为无上道。又五行义亦与衣座室意同也。</w:t>
      </w:r>
    </w:p>
    <w:p>
      <w:r>
        <w:t xml:space="preserve">　　问。大经明亲附国王持弓带箭摧伏恶人。此经远离豪势谦下慈善。刚柔硕乖云何不异。</w:t>
      </w:r>
    </w:p>
    <w:p>
      <w:r>
        <w:t xml:space="preserve">　　答。大经偏论折伏住一子地。何曾无摄受。此经偏明摄受。头破七分非无折伏。各举一端适时而已。理必具四。何者适时称宜即世界意摄受即为人意。折伏即对治意。悟道即第一义意也。广法门释者。应明不动门不受门不行门。略不记也此品是迹门流通第四意。若二万八十亿那由他受命弘经。深识权实广知渐顿又达机缘。神力自在浊世恼乱不障通经。不俟更示方法。若初依始心。欲修圆行入浊弘经。为浊所恼自行不立亦无化功。为是人故须示方法明安乐行。故有此品来也。此安乐行有何次第。然法华圆行。一行无量行。不可思议何定前后。今且一绪。法师品略示弘经。则以益他为本。先明入室。此中辨恶世弘经安诸逼恼。先著如来衣。前后互现耳。若约行次者。诸法从本已来。常自寂灭相。若乖寂起相应先以般若荡累。则初坐座诸法不生而般若生同体慈悲愍众故行道。次入如来室。既以慈悲化世必涉违从。决须安忍。次著如来衣。虽作此次说非行时。行时入空即具一切法况慈忍耶。四安乐行者。旧云一假实二空为体。二说法为体。三离过为体。四慈悲为体基师云。一空二离憍慢。三除嫉妒。四大慈悲。龙师云。一身远诸恶渐近空理。二除口过。三除意嫉。四起慈悲。南岳师云。一无著正慧。二口不说过。三敬上接下。四大慈悲。天台师云。止观慈悲。导三业及誓愿。身业有止故离身粗业。有观故不得身。不得身业不得能离。无所得故不堕凡夫。有慈悲故勤修身业广利一切。不堕二乘地。有止行故著忍辱衣。有观行故坐如来座。有慈悲故入如来室。止行离过即成断德。观行无著即成智德。慈悲利他即成恩德。恩德资成智德。智德能通达断德。是名身业安乐行。余口意誓愿亦如是。品文有问有答。问中先叹前品深行菩萨能如此弘经。后问浅行菩萨云何恶世宣说是经。佛告下。第二答中有三。一标四行章行。二解释修行方法。三总明行成之相。初标章如文一者安住下。第二解释方法即为四别。初文又二一释方法。二结行成。修行有长行偈颂。长行又二。初一者下标行近。次文殊下释行近。初双标如文。次释中又二。谓行处近处。或云内凡初行名行处。若久习纯熟。渐能近理名近处。引前品近果之行为例也。或云行处约因近处约果。行处明智近处明境。瑶师云。七住已上心体于理为行处。已过分段也。自此已还无生未能现前。渐近于理为近处。同是分段。此二是行始。通为一安乐行也。私谓初家以行为浅。若大经云。十地菩萨以行故见不了了。当知行则不浅。后家以近为浅。若净名云。近无等等佛自在慧。此则近更成深。若两行俱深。则成前品菩萨弘经之行。不关初心方法。若两行俱浅。即七方便人所行。何关圆行方法。故不可偏据深浅。然行名进趣。近名亲习。亲习故进趣。进趣故亲习。复何浅深。又行近是上方法。行处是如来衣。近处是如来座。座衣既不浅深。行近何得优劣。又忍辱必内怀至理历缘耐事。目之为行。空座必体达外缘栖息真境。目之为近。盖事理互现。复何浅深。若尔何故分行近。诣理略说名行处。附事广说名近处。说有广略理无浅深。今约三法明行处。一直缘一谛。一谛为一切所归。为一切作本。而遍无分别。一切所归者。即忍辱地也。地即中道诸法归之。故名为地。众行休息故名忍辱。此即行不行之行也。为一切作本者。如万物得地而生。众行得理而成。若得理本。在刚能柔。在逆能顺。在暴能治在惊能安。无量功德从中道地生。地无所生而生功德。即不行行之行。遍无分别者。则不分别不行与行差别之相。故云又复不行不分别等也。即是非行非不行。无三行而三行故名为行。同一实谛故名为处。如此行处合上经文。休息众行合如来衣。随生功德合如来室。遍无分别合如来座。是名一法释行处。是弘经方轨也。二约二法。即生法二忍二忍即生法二空。二空异二乘。何者。人法二空约真俗假实。明二空二忍。悉见中道故不同二乘。若更开者即四忍。若作五忍指善字为信忍。若作六忍指和字为和从忍。若对地即开四十二忍。一地尚有四十一地功德。一忍宁无四十一忍法耶。今且约四忍消文。谓伏顺无生寂灭忍也。此四忍与别教异。彼前二忍是生忍位则浅。后二忍是法忍位则深。今圆生法悉通四忍亦通。何者二空理即是中道。初住修四忍入中见二空理。乃至后心亦穷二空理。大经云。发心毕竟二不别。若约无浅深判四忍者。从初发心圆伏五住。至金刚顶皆名伏忍。初后悉不违实相。名顺忍。初后悉不起二边心。名无生忍。初后悉休息众行。名寂灭忍。闻生死不匆卒畏苦。闻涅槃不匆卒证乐。闻佛常与无常二乘作佛不作佛。闻生死涅槃异与不异。闻佛道长短难易非长非短非难非易等皆不惊怖。行此行者。从始至终以二空理忍诸法。即著如来衣。安住二空理。即坐如来座。愍诸众生。即入如来室。二空四忍名为行。理即是处。是名约二法明行处为弘经方轨也。三约三法。三法即不思议三谛也。住忍辱地总论三谛。如有地可据。方能忍辱也。柔和善顺者。善顺真谛能忍虚妄见爱寒热等。故言善顺也。而不卒暴心不惊者。安于俗谛忍众根缘称适机宜。故云不卒暴。体忍违从故心不惊也。于法无所行等者。即安中谛能忍二边。故云无所行。正住中道故云观实相。亦不得中实故云不分别。此则据三谛之地名处。忍五住之辱名行。行亦为三。谓止行即行不行。观行即非行非不行。慈悲行即不行行。合上衣座舍等。是为约三法明行处。辩弘经方轨也。龙师云。住忍辱地总举生法二忍。下别明二忍。柔和善顺明身业也。而不卒暴是口业。心亦不惊是意业。此就三业明修生忍。于诸法无所行。不行有相也。而观如实相。行空平等也。亦不行不分别。不行无相也。有无两亡会于中道。此三句明修法忍。得是二忍结为行处。彼明二忍未知约何。若三教二忍。全非法华之义。若约圆教不应隔别不融(云云)。云何名近下。第二近处文为三。远十恼乱。即远故论近。亦是附戒门助观。修摄其心即近故论近。亦是附定门助观也观一切法空。即非远非近论近。亦是附慧门助观。上直缘理住忍辱地。今戒门广出众辱之缘应修远离。非持刀仗亦不弃舍。但以正慧而远离之。当知远近广上行所不行也。上直明不暴惊。今定门广出修定心。修定处。修定要门。以定力故。在暴而治。在惊而安。当知即近论近。广上不行行也。上直明无所行。今广观一切空具历诸境。无量无边无碍无障。当知非远非近。广上非行非不行。就初有十种应远者。一豪势。二邪人法。三凶险戏。四旃陀罗。五二乘众。六远欲想。七远不男。八远危害。九远讥嫌。十远畜养等。路伽耶此云恶论。亦云破论。逆路者逆君父之论。又路名为善论。亦名师破弟子。逆路名恶论。亦名弟子破师。那罗延者上伎戏。亦云彩画。其身作变异。又云缘幢掷倒之属也。分十种为二边。九是生死。一是涅槃。二俱远离。即寂灭之异名耳。观心释十种云云。近近处有三意(云云)。</w:t>
      </w:r>
    </w:p>
    <w:p/>
    <w:p>
      <w:r>
        <w:t xml:space="preserve">　　妙法莲华经文句卷第八下</w:t>
      </w:r>
    </w:p>
    <w:p/>
    <w:p/>
    <w:p/>
    <w:p>
      <w:r>
        <w:t xml:space="preserve">　　妙法莲华经文句卷第九上</w:t>
      </w:r>
    </w:p>
    <w:p/>
    <w:p>
      <w:r>
        <w:t xml:space="preserve">　　　　天台智者大师说</w:t>
      </w:r>
    </w:p>
    <w:p>
      <w:r>
        <w:t xml:space="preserve">　　非远非近文为三。一总标境智。二别释。三结成。观者中道观智也。一切法者十法界境也。若单论智。智无所观。故举一切以显皆空。如实去别释也。二边三谛无一异名如。非七方便故名实。以实为相故言如实相。不颠倒者无八倒也。不动者。不为二死所动也。不退者。心心寂灭入萨婆若海也。不转者。不如凡夫转生死。不如二乘转凡圣。如虚空者。但有名字字不可得。中道观智亦但有字求不可得。无所有性者。无自他共无因等性也。一切言语道断者。不可思议也。不生者。惑智理皆不生也。不出者。如来所治毕竟不复发也。不起者。诸方便皆寂灭也。无名者。名不能名也。无相者。相不能相也。无所有者。无二边之有也。无量者。非数法也。无边者。无方所也。无碍无障者。遍一切处也。但以因缘有者结也。上直明中道观慧。今明双照二边。理性毕竟清净如上所说。非解非惑。而从惑因缘生生死。从解因缘生涅槃。又因缘有有于涅槃。从颠倒生者生于生死。此则双照意显也。常乐观如是等法者。即三谛等法也。又但因缘有从颠倒生者。结不思议三谛境也。故说者不思议教也。常乐观者。结不思议三观也。又观一切法空如实相。标观体。不颠倒去九句释观相。不为二边八倒所动。名不倒不动。不堕二乘凡夫二地。故云不退不转。此二句明智用理非未来故不生。非过去故不出。非现在故不起。释论五十一云。如虚空无入无出无住相摄大乘亦尔。无未来入处。无过去出处。无现在住处。第四十三云。因边不起名不出。缘边不起名不生。凡有十九句。初一句总。后十八句对大品十八空。如实相即第一义空。不颠倒即内空。内无六入我我所。不颠倒不动即外空。外不为六尘流动也。不退者即内外空。十二入空故。故言不退。不转即空空。空破诸法。诸法是所破。空是能破。无复诸法唯有空在。此空亦空故言空空。空既空故无复能转。故言不转也。如虚空即是大空。执方计破故言如虚空。无所有性即毕竟空。诸法无遗余故。名毕竟空。以毕竟空故。无所有性也。一切言语道断即一切空。一切空不可说故言语道断。不生即有为空。有为是因缘和合。既不合即不生。不出即无为空。无名出离。出离法空故名不出。不起即无始空。求原初不可得故无起。无名即性空可解。无相即相空。实无所有即不可得空。无量即有法空。有法即有量。有量既空故言无量。无边即无法空。无法则是边表。今空故则无边。无碍即有法无法空。二不可得故言无碍。无障即散空。妨障不可得故言无障。十八空皆是中道正慧。皆名为空。随十八种境故言十八耳。大经云。如来常修十八空义故。故用十八空。用释十八句也。偈有二十八行三句为三。初一行颂标章。次二十二行颂修行。后五行三句明行成。长行行近别释。偈中合颂。正言意同开合互现。广略之解弥复可依。上行近二文各有三。今偈合颂不复次第。初应入行下十四行。颂事远近。上有十种远离。颂中略不次第。在文可见。亦是颂人空行处。取意即兼颂近处三意。故偈云是则名为行处近处。常离国王者。比丘亲近国王有十非法。一阴谋王命。二王诛大臣。三典藏亡宝。四宫人怀妊。五王身中毒。六大臣诤竞。七二国交兵。八王吝不施民。九敛民物。十多疾疫。谓比丘行咒。有此十事。一切臣民谓是比丘所作。作此谤比丘。即谤法亦谤佛。故佛不令亲近王也。外道梵志者。摩隥伽经云。初人名梵天造一韦陀。次名白净变一为四。一名赞诵韦陀。二名祭祀。三名歌咏。四名禳灾。一一各三十二万偈。合成一百二十八万偈。有一千七百卷也。次名弗沙。有二十五弟子。各于一韦陀能广分别。遂有二十五韦陀。次有人名鹦鹉。变一韦陀为十八。次有人名善道。有二十一弟子。变为二十一韦陀。如是展转变为千二百六韦陀也。毗陀论此云智论。婆耶娑造。凡四种。一信力毗陀。明事火灭罪。二耶受毗陀。明供养婆罗门得福。三娑摩毗陀。明和合二国。四阿陀婆毗陀。明斗战。读此四论自称一切智人。毗伽罗此名记论。婆尼尼造。明种种经书并诸杂语。卫世师论优留佉造。此翻最胜。出世八百年明六谛。迦毗罗此翻黄头。亦云龟种。造论名僧佉。僧佉此云无顶。因人名论故言迦毗罗。说二十五谛。小乘三藏学者。佛在波罗柰。最初为五人说契经修多罗藏佛在罗阅只。最初为须那提说毗尼藏。佛在毗舍离猕猴池。最初为跋耆子。说阿毗昙藏。五百罗汉初夜集阿毗昙藏相续解脱经此为三藏学也。深著五欲欲相者。四天下人龙须轮四天王皆根相到。忉利天以风为事。炎天相近为事。兜率相牵为事。化乐天相视为事。他化自在心念为事。上天皆离欲。寡女处女者。阿难问佛。如来灭后见女人云何。佛言。勿与相见。设见勿共语。设共语当专心念佛。及诸不男。彼名般吒者。此翻黄门。黄门者。有男女形不能男女。入里乞食者。杂阿含云。有一羊往粪聚饱食。还群贡高我得好食。比丘亦如是。得四事已起染著欲想不知出要。设不得恒生想。设得向诸比丘贡高毁篾他人。我得彼不能得。是为羊比丘乞食。师子王遇大兽即啖。不味不著。得小兽即啖。不鄙不薄。比丘亦尔。得四事供养不起染著无有欲想自知出要。设不得利养。不起乱念无增减心。是为师子王比丘乞食。乞食行役病四事。而前后八时明八精进八懈怠。乞食前作是念。为修道补饥疮。乞虽未得不废念行。乞食得已为报恩念道不辍。前后两时倍加精进。余三事前后亦如是。反此名八懈怠。宝云经明乞食作四分。一分奉同梵行。一分与丐人。一分施鬼神。一分自食。又复不行下。第二八行颂非远非近理远近处。若有比丘下。第三五行三句明行成又三。初一行半标行成。事成外仪无失。理成内心无滞。故云无怯弱也。次菩萨有时下。第二三行。行成而得安乐。后一行一句。颂长行总结。菩萨入静室下。释安乐之因。因修禅定止于过恶。得人无我外则不损因修智慧离诸取著。得法无我内无颠倒。是则心不怯弱。不怯弱名安乐也。文殊下。第三一行一句。颂长行总结也。第二口安乐行。亦长行偈颂。长行为二。一标章。二释行法。标章如文。若口宣说下。释行法又二。谓止行观行。止为四。一不说过。二不轻慢。三不叹毁。四不怨嫌。初不乐说人经过者。人听有过法有何过。七方便法是佛随他意语。名不了义。若过其法则恼其人。非安乐行相也二亦不轻慢者。不倚圆篾偏。重实轻权也。三不说他人长短者。初不说一切人。次别举声闻。夫人恶闻其失故不谭短。面誉对毁故不称长。亦不约张说赵长。赵谓以他长讥己短寄彼讽此。亦不得向张说赵短。背毁于彼亦复背毁于我。为此义故善恶俱止也。又不说长短者。日藏第一云。初中后夜减省睡眠。精进坐禅诵经修道。背舍生死向涅槃路。不称他短不说己长。谦下卑逊不自憍高。衣食知足头陀精进不放逸行。系念思惟心不驰散于一切众生起慈悲心。又如修多罗所说空行。自读诵教人读诵。不谤他不说他过不称己长。于声闻人又根性不定。若叹二乘或令彼退大取小。若毁呰二乘。或令其大小俱失两无所取也。四不生怨嫌心者。若谓其人法妨害我道即是怨心。谓其鄙劣即是嫌心。心机一动声说即发。杜说过之源故不生怨嫌也。善修如是下观行门也。观诸法空无所取著心不苟执。不逆人意不违法相。则不说小乘法答。但以大乘答者。若见无大机而说小得方便益。若不见无大而说小妨其大缘。等是不见但说大无咎。偈有十六行半为三。初二行颂标章。次九行半颂前行法。后五行明行成。初二行颂上住安乐行。上总称应住。颂中别出行相。行相者有三。安隐说法者半行。欲令前人得安隐道及果。即入室义。清净地等半行。即坐座义。油涂身等一行。即著衣义。三法导口业名安乐行。安处法座下九行半。颂行为二。初五行半颂止行。次四行颂观行。上止行有四。今具颂。初随问为说半行颂不轻慢。慢则不随。若有比丘至随义答。二二行半颂不说长短。但依义不谭人好恶。若有难问随义答者有二。一可答。二不可答。问答相难诘相上下。若胜负则自知。是为智者语。是放恣敢有违者诛之。是为王者语。长短是非皆不知。唯觅胜而已。是为愚者语。因缘譬喻去至入于佛道。三一行半追颂不乐说人法过。若说人过生人毒念。今不说过故。使发心入佛道。佛道从喜生也。除懒惰意。四一行颂无怨嫌。怨嫌心起则懈懒忧恼。今以慈心说法无怨嫌者。精进无忧。上长行皆约止善说。颂中皆约行善也。从昼夜常说无上道教去。第二四行颂上观门。上云但以大乘答。颂云说无上道。上云令得一切种智。颂云愿成佛道。我灭度下。第二五行偈。明口安乐行成。初一行标行成。次无嫉下。第三二行明内无过则外难不生。如无臭物蝇则不来。次智者如是下。第三一行明内有善法所以行成。如我上说者。若内无过如长行中说。若内有善如偈中说。次其人功德下。第四一行格量功德如文。第三意安乐行。亦长行偈颂长行亦为三。标章释行结成。释中亦先止后观。止中有四。一不嫉谄。二不轻骂。三不恼乱。四不诤竞。夫二乘欲速出生死先除贪欲。菩萨先除嗔见。嫉是嗔垢谄是见垢。嫉忌违慈悲之心。非化他之法。谄诳乖智慧之道。非自行之法。智慧被障将何上求。慈悲苟妨将何下化。安乐行菩萨最须弃之。亦勿轻骂下。不应以圆行呵别。知机可责不知勿骂。容有退善根义。比丘下。不应以圆呵通。其本无大机强以圆呵乖心成恼。通既被呵圆复未解。前疑后悔大小俱失。去道纡回名甚远。此恼别行人。沈空取证名不得。此恼通人。厌生死名懈怠。悲花明小乘者为懈怠。起大悲心去明观行亦为四。约前四恶而起于行善。一于一切起大悲违于嫉谄。二于如来起慈父心违于轻骂。凡求佛道即是学人。敬学如佛不得轻骂。诸者通三世。此即未来如来也。三于菩萨起大师想违于恼乱。理论三乘皆是菩萨。有化训德皆众生师。应起师想。勿言其短。四平等说法违于诤论。平等破偏执诤也。不多不少量器利钝也。文殊下结行成又二。一由止恶恶不能加。故云无能恼乱。二由观行故胜人来集。得好同学也。偈有六行。初五行颂上止观二行各有四意。后一行颂行成。第四誓愿安乐行有二。初长行。次偈颂。长行又二。初明行法。次叹经。就行法为三。标章行法结成。标章如文。行法为三。初在家出家去。明标誓愿境。二从应作是念去。明起誓愿之由。三从我得去正立誓愿。初明慈誓境。通取曾发方便心者。而未出三界名在家。断通惑尽名出家。此摄得两种二乘三种菩萨。此辈亦具无明。亦应是大悲境。但其皆曾发心。与慈誓相应。须与其圆道圆果之乐。故言生大慈心耳。悲境者非菩萨人。通取未曾发方便心者。名非菩萨。全不归向方便况复真实。此悲境摄得一切三界内者。此等亦须与乐。但其流转无际。正与悲誓相应。宜拔其罪因罪果。故言生大悲心耳。从应作是念至随宜说法者。即起慈之由。由诸乐小执佛方便以为真实。不会圆道故言大失。大失是慈誓之由。从不闻不知去。是悲誓之由。由未发偏圆心不闻偏圆二道故。以不闻偏道无闻慧。不知者无思慧。不觉者无修慧。又无圆三慧。何者不问故不闻。不信故不知。不解故不修。偏圆三慧权实皆无。甚可怜愍。起悲之由。从其人虽不问不信此经去。正发誓愿。彼虽不问不信偏圆二道。菩萨不约偏发誓。但欲与其圆道三慧。故言虽不问不信此经我得三菩提引令得入也。誓愿菩提智慧神通。皆约安乐行得。何者深观如来座。故得智慧力。四辩庄严能以慧拔也。深观如来室如来衣。得大善寂力。不起灭定现诸威仪。神通福德庄严先以定动也。从文殊去。是结行成为三。初总结无过失则是行成。行云何成。以其立大誓愿故。入如来室行成。以其知四众失圆道故。即如来座行成以其誓制其心不懈怠故。如来衣行成。三行具立故言行成。无过失者。慈悲成故无嗔垢失。如来衣成故无懈怠。如来座成故无谄曲也。常为比丘下。第二别结慈悲行成。以慈成故摄得四众人天供养听法。誓愿成故感佛神通诸天作护。如来座成听者欢喜。所以下。第三释誓行成。三世佛尚守护。况诸天耶。从文殊至是法华下。第二叹经难闻又二。法说譬说。法说又二。一昔未曾显说故昔不得。二今日乃得。譬说亦二。一不与珠譬。譬昔未曾显说。二与珠譬。譬今日得闻二譬各有开合。不与珠譬为六。一威伏诸国。二小王不顺。三起兵往罚。四有功欢喜。五随功赏赐。六而不与珠。轮王譬如来化世。降伏诸国譬阴界入诸境。二小王譬烦恼等。未得无漏调伏。名不顺其命。三起种种兵。譬七贤中方法为前军须陀斯陀中方法为次军阿那阿罗汉中方法为后军。所破者是三毒等分八万四千之寇盗。能破者是八万四千法门之官兵。王见兵下。第四有功欢喜。随功赏下。第五随功赏赐者。田即三昧宅即智慧。聚落初果二果。邑即三果城即涅槃。衣服即惭忍善法。严身之具助道善法也。种种七宝即七觉等。象马车乘即二乘尽无生智也。奴婢即神通。得有漏善法如人民。唯髻中下。第六而不与珠。有出分毁机为小功勋。有出变易之机为大功勋。惊怪者。未有大勋忽赐髻珠。诸臣皆怪。譬众生大机未动忽说此经二乘疑惑菩萨惊怪。合六譬一一如文。文殊如轮王下。与珠譬又二。一有大勋。二与珠。明珠者。明譬中道智圆譬于常。在顶者。极果所宗。髻中者。实为权所隐。解髻即开权。与珠即显实。合亦二能令至于一切智。智即果名是行一也。第一之说者。是教一。秘藏是理一。兼得人一也。偈有十四行半为二。初四行颂上行法。次十行半颂上叹经。初颂行法又二。初一行超颂行成。上总明行成今颂别显。常行忍辱颂著衣行成。哀愍一切颂入室行成。乃能演说颂坐座行成。次后末世下。第二三行颂修行法。上有三境由誓等。偈具颂。次譬如强力下。第二有十行半。颂上叹法难闻。上有法譬合。今但颂譬合。颂譬有二。初三行颂不与珠。次如有勇下。第二一行颂与珠。次如来亦尔下。第二合譬初三行半颂合不与珠次既知众生下。第二三行颂合与珠。其中细开(云云)。我灭度后下二十三行。是品之第三总结行成感征之相。以劝修行为三。初一行半结劝四行。次二十行半举三报以劝。亦名三障清净。后一行总结也。三障净转现生后世恶业尽。即得现生后胜报也初一行无忧恼。是报障转转现报。二半行不生贫穷。是业障转转生报也。三众生乐见下十九行。烦恼障转转后报也。今初读是经一行灭现世忧恼。即除苦受之报。此转现报心。无病痛等即转报色也。不生贫穷下。第二半行转恶业也。恶业因应感恶果。经力转恶因得好果。即转生报也。不生即无恶生业。现在持经不作贫穷业。来世不生卑贱也。众生乐见下十九行。明后报转。转三烦恼障也。为二。初三行别明三烦恼障转。二十六行总明一切障转也。初又三。初众生乐见下一行。别明贪障转。多欲者则人忽慢。又障生梵天。欲障转故人所乐见。天童给使也。刀杖不加下。第二一行半别明嗔障转。舍嗔则除内刀箭。入阵则外刀不伤。智慧光明下半行。三别明愚痴障转。若于梦中梦见妙事下。第二有十六行。总明一切烦恼障转也。亦是后报转。持经现感此相。当知过去久已成就。今藉缘而发耳。又有成佛因果等相。并是后报故。于梦中见未来后报之相。百千万劫事在一念梦中。用表妙法不可思议一中无量无量中一。是相前现后当克果。又为六。从初信心乃至妙觉八相成佛。皆如来庄严而自庄严。即忍辱报。约初三行梦入十信又二。初二行半慈悲报。次半行正见无痴报。次又见诸佛下。二六行半梦入十住。次又见自身在下。三三句梦修十行。次证诸实相下。四一句梦悟十回向。次深入禅定下。五半行梦入十地。次诸佛身金下。六五行梦入妙觉。既云证不退智即为授记者。当知得入初住无生得记之位也。又见自身在山林。知是十行修习善法也。证诸实相。知是十回向。正观中道位也。深入禅定。即第十地中无垢三昧。入金刚定诸佛皆现。摩顶受职也。梦八相佛以知妙觉。此中或是初住能八相成佛之相。仍前次位寄谭极觉耳。若后恶世一行。总结行成也。信根者。于三宝得坚固信。一切不能沮坏。精进根者得四正勤。念根得四念处观。勤方便调伏贪忧。定根得四禅。慧根是得解四谛。如实知也。又信根于如来。发菩提心所得净信心。精进根于如来所。发心所起精进。念根于如来。发心所起念。定根于如来所。起三昧。慧根于如来所。起智慧。八正是沙门道。亦是沙门法。成就贪嗔一切烦恼尽。是沙门义四果是沙门果。梦者。从须陀洹至支佛悉有梦。唯佛不梦。无疑无习气故不梦。从五事故有梦。如偈说。以疑心分别。学习因现事。非人来相语。因此五事梦。又是所更闻见及诸患。为七事故有梦。现在意识尚不见色。云何梦中意地见色。答皆是曾见曾闻故想耳。又是吉不吉相耳。梦中无通无宿命智。云何能见未来世事。答此非愿智境界乃是比知。诸人曾有如是梦如是果。今以比知耳。问谁眠。答五道及中阴皆有眠。在胎诸根具者亦是眠。乃至佛亦眠。问眠是愚是盖。此云何通。答佛起现前欲调身故眠。非盖非愚眠也。</w:t>
      </w:r>
    </w:p>
    <w:p/>
    <w:p>
      <w:r>
        <w:t xml:space="preserve">　　释从地踊出品</w:t>
      </w:r>
    </w:p>
    <w:p/>
    <w:p>
      <w:r>
        <w:t xml:space="preserve">　　师严道尊鞠躬只奉。如来一命四方奔踊。故言从地踊出品。三世化导惠利无疆。一月万影孰能思量。召过以示现。弘经以益当。故言从地踊出品。虚空湛然无早无晚。或者执迹而闇其本。召昔示今破近显远。故言从地踊出品。寂场少父寂光老儿。示其药力咸令得知。故言从地踊出品。文云。是从何所来。以何因缘集。今以诸义释品。显四悉檀因缘之解。故言从地踊出品。此下是大段。第二开师门之近迹。显佛地之远本。其文为三。一从此下。至汝等自当因是得闻。序段也。二从尔时释迦告弥勒下。至分别功德品弥勒说十九行偈。正说段也。三从偈后下十一品半。流通段(云云)。序文为二。一踊出二疑问。踊出为三。一他方菩萨请弘经。二如来不许。三下方踊出。他方菩萨闻通经福大。咸欲发愿住此弘宣。故请为之。如来止之凡有三义。汝等各各自有己任。若住此土废彼利益一。又他方此土结缘事浅。虽欲宣授必无巨益二。又若许之则不得召下。下若不来迹不得破远不得显。是为三义。如来止之。召下方来亦有三义。是我弟子应弘我法。以缘深广能遍此土益。遍分身土益。遍他方土益。又得开近显远。是故止彼而召下也。从佛说是时下。是第三下方踊出为二。一经家叙相。二明问讯。两段各五。初五者。一踊出二身相三住处四闻命五眷属。住处者常寂光土也。常即常德。寂即乐德。光即净我。是为四德秘密之藏。是其住处。以不住法住秘藏中。下方者。法性之渊底。玄宗之极地故言下方。在下不属此。空中不属彼。非此非彼即中道也。出此不在上不在此下。不上不下住在空中。亦是中道也。来之由者。闻命故来。弘法故来。破执故来。显本故来。皆如上说。所将眷属者。若人情往望。谓领六万五万恒沙者为多。领三二一者为少。单己者只独。若依文往寻。六万五万者为少。单己者为多。文云单己独处者。其数转过上。若依法门者。一一皆是导师德。能引众人至于宝所。当知一己非独六万非多。一即一道清净。二即定慧。三即戒定慧。四即四谛。五即五眼。六即六度。一一度具十法界。一一界各有十。十即有百百即具千。十善即有万。一度具万。六度即六万法门。多不为多一不为少。非多非少而多而少(云云)。是诸菩萨从地出下。第二问讯为五。一三业供养。二陈问讯之辞。三佛答安乐。四偈颂随喜。五如来述叹。就初三业供养。经五十小劫谓如半日。四众遍见。此乃隐长而现短。借其神力令狭而见广。俱是不可思议也。拜绕是身赞法是口瞻仰是意。五十小劫与半日者。此是时节不可思议。如来所见不以二相。下方菩萨常面称扬。如来默然常受其赞。解者即短而长。谓五十小劫。惑者即长而短。谓如半日。斯为本迹而作弄引。如来未说闇本而执迹。佛若开显悟近而达远。亦知不思议一也。四众遍见菩萨者。亦是不思议也。夫肉眼天眼所见不远。而今所睹充满虚空。见雨猛知龙大。见花盛知池深。见应满虚空。则知真弥法界也。初标四导师。次陈问辞。问又二。长行偈颂。长行有二。一问如来安乐。二问众生易度(云云)。但举四人者。欲拟开示悟入四十位耳。如华严但举法慧德林金幢金藏说四十位(云云)。三如来具答。安乐易度两事相成。易度则安乐。安乐则易度。易度为两。一根利德厚。世世已来常受大化。始见我身即禀华严入如来慧。果熟易零。是众生易度。二根钝德薄。世世已来不受大化。为是人故须开钝说渐。三藏方等般若而调伏之。亦令此人今闻法华入于佛慧。比前虽难于佛甚易佛识其宜方便得所。薄须涂熨慧悟是同。今略举十意释之。第一始见今见。第二开合不开合。第三竖广横略。第四本一迹多迹共本独。第五加说不加说。第六变土不变土。第七多处不多处。第八斥夺不斥夺。第九直显实开权显实。第十利根初熟钝根后熟。第一始见今见者。初成道时名始见。法华座席久后真实名今见也。日照高山即说于顿。不开不合为不入者开顿说渐。五味调伏令渐归顿。顿直竖入入于法界故言竖广。不历方便故言横略。今历五味即是横广。得入佛慧亦是竖广。一台故本一。千叶故迹多。迹与众经同故言共。本与众经异故言独。加四菩萨说四十位。自说开示悟入不加于他。花王世界故言不变。二变土田故言变土。七处八会是为多处。耆阇崛山远处虚空故不多处。灭化城改客作故言斥夺。无如此事故不斥夺。行大直道名直显实。决了声闻法。名开权显实。根利缘熟始入佛慧。根钝后熟今入佛慧。缘宜不同略为十异。种智法界等无差别。故文云。始见我身闻我所说。即皆信受入如来慧。除先修习学小乘者。今于此经入于佛慧。明文在兹不须疑也。诸师见其缘异。逐缘异解迷不知反去道转远。若识理同千车共辙。佛慧则无殊也。旧云。华严了义满字常住。法华不了义非满非常。今以此文并之。若始入是了义。今入不了义者。始入是佛慧。今入非佛慧。若佛慧既齐了义亦等。满字常住悉然(云云)。地人呼华严为圆宗。法华为不真宗。今亦用此文并之。第四菩萨领解随喜。能问者。即是华严中四大士。法华中身子三请俱是能问也。所问者。即是问佛智慧也。第五如来述叹者。与问硕异。问家随喜能问人皆是菩萨。及所化人闻已信行我等随喜。如来述叹能化人生随喜者。此义云何。然能问者皆是古佛。汝能随喜即是如来。菩萨随喜其迹。如来述叹其本。此亦密表寿量(云云)。尔时弥勒及八万大士下。第二疑问序。自寂场已降。今座已往。十方大士来会不绝。虽不可限我以补处智力悉见悉知。而于此众不识一人。然我游化十方觐奉诸佛。诸佛大众快所谙知。就履历之处亦所不识。若来若去如是推之皆所不识。又彼诸大士是前进先达。弥勒是后番末学。后不知前故所不识。又彼等大士。本实相底应现十方。别头教化所有真应。非弥勒境界是故不识。又佛托弘经召诸大士。大士闻师命故来密闻寿量。非时众所知故言不识。此约四悉檀。释疑问序也(云云)。疑问为二。一此土菩萨疑。二他土菩萨疑。此土疑又二。初长行疑念。次偈。十九行半偈正问。又为五。初一行一句间何处来。次何因缘下。第二一行三句。问何因缘来。次一一诸菩萨下。第三九行叙其数量。次是诸大威德下。第四两行问其师谁。次如是菩萨神通下。第五五行半。结请又五。初两句结叹。次四方地下。第二两行请答来处。次我于此众下。第三一行请答来缘。次今此之大众下。第四一行半大会同请。次无量德下。第五二句请答师主(云云)。二他方菩萨疑者。分身眷属横在十方。与弥勒同疑。二土俱不知本地。欲显成道甚久。各各陈疑已佛佛皆抑待弥勒(云云)。</w:t>
      </w:r>
    </w:p>
    <w:p>
      <w:r>
        <w:t xml:space="preserve">　　○尔时释迦牟尼佛告弥勒下。第二正说文为二。先长行次偈颂诫许。后正说长行先述赞。次诫。诫勿乱勿怠勿退。次许标果智。果智者如来知见。知见妙果也。次开化教者宣示也自在神力者。过去益物也。师子奋迅者。现在十方分身所被之处也。或云奋迅将前之状也。此表未来常住益物之相也。大势威猛者。未来益物也。或以此为现在。震动十方随人意用耳。幸依文次第者好。又私谓。如来自在者我也。神通者乐也。师子奋迅。奋迅除垢净也。大势威猛。未来益物即常也。此点四德意也(云云)。四行偈。初三句颂三诫。后三行一句颂许。初一句颂标智慧果。次三行颂三世。尔时世尊下。第二即正说段也。文为三。此去尽寿量品。正开近显远。二分别品初。总授法身记。三弥勒总申领解。初又二。先略开近显远动执生疑。次广开近显远断惑生信。略又二。一略开。二因疑更请。就略开有长行偈颂。此中但答二问。不答何因缘集。由不答故所以重请。长行双答双释如文。释下方空中住者。释论明有底散三昧。应作四说。有者三有也。底者非想非非想也。以深胜故为底。又有者名相也。底者空也。以空寂故为底。又有者二边俗也。底者边际智满故为底。今经以下方空为底。不是上界不是下界。表中道为底。此是约教分别(云云)。于诸经典下释也。师知弟子备智断两德。初是双修智断。次双证智断。于经典分别是修智。正忆念是修断。不乐在众是证断。勤行精进是证智。从不依止人天而住。是释处也。人天是二边。不住不著也。深智无碍者。依不思议智也。乐于佛法者。乐不思议境也。境智甚微非近行菩萨也。偈八行半。初五行半颂答两问。下三行颂双释(云云)。尔时弥勒下因疑更请。有长行偈颂。长行为二。一疑二请。闻上菩提树下乃教化之今皆住不退。又闻我从久远来教化是等众。闻此二说动执生疑。白佛下腾疑更请又二。一法二譬。法说为三。初即白佛下。一疑成道近所化甚多。执近而疑远也。次世尊此大菩萨下。第二所化既多行位深妙。执远而疑近也。次世尊如此之事下。第三结请。譬说有开合。开为三。色美发黑譬上成道近意也。指百岁人去。譬上所化甚多意也。淮北诸师以譬释譬。父服还年药。貌同二十五。子不服药形如百岁。若知药力不疑子父。不知者怪之。如来横服垂迹之药。示伽耶始生。诸菩萨直论本地。久发道心今住不退。若佛及佛快知此事。自下不达不得不疑。是事难信下结譬也。初合近譬如文。从而此大众下合远譬。观此菩萨久种善根。非止伽耶发心。善入出住者。九次第定是善入。师子奋迅是善出。超越是善住。通藏意也。从初地至十地名善入。十地入重玄门。倒修凡夫事名善出。妙觉遍满名善住。别意也。毕法性三昧名善入。首楞严名善出。王三昧名善住。圆意也。次第习诸善法。据因为善习。就果为善入(云云)。善答难问者。具二庄严也。七方便之尊故云宝也。今日世尊下请答也。又三。从今日下举佛语。从我等下。第二明请意请意为二。一为现在。我虽未达信而已矣。然诸菩萨下。第二为未来。浅行喜生诽谤。新发意者谤堕恶道。不退者。虽信不谤不能增道。若为分别。谤者则生信。信者则增道(云云)。从唯然下第三请答。请答亦二。初除我等疑及未来下。第二除未来疑。偈十四行颂上法譬。五行颂法说。九行颂譬说。法说中三。初一行颂执近。次此诸佛子下。第二二行三句颂疑远。后云何而可下。第三一行一句颂结请。颂譬中。初二行颂开譬。后世尊亦如是下七行颂合譬。亦三。就初二句颂合近。次是诸菩萨等志下。第二三行半颂合远。后我等从佛闻下。第三三行颂合请答(云云)。</w:t>
      </w:r>
    </w:p>
    <w:p/>
    <w:p>
      <w:r>
        <w:t xml:space="preserve">　　妙法莲华经文句卷第九上</w:t>
      </w:r>
    </w:p>
    <w:p/>
    <w:p/>
    <w:p>
      <w:r>
        <w:t xml:space="preserve">　　妙法莲华经文句卷第九下</w:t>
      </w:r>
    </w:p>
    <w:p/>
    <w:p>
      <w:r>
        <w:t xml:space="preserve">　　　　天台智者大师说</w:t>
      </w:r>
    </w:p>
    <w:p/>
    <w:p>
      <w:r>
        <w:t xml:space="preserve">　　释寿量品</w:t>
      </w:r>
    </w:p>
    <w:p/>
    <w:p>
      <w:r>
        <w:t xml:space="preserve">　　先出异解。睿师序云。寿无量劫未足以明其久。分身无数不足以异其体。然则寿量定其非数。分身明其不异。普贤显其无成。多宝明其不灭耳。河西道朗云。明法身真化不异存没理一。多宝现明法身常存。寿量明与太虚齐量。道场观云。会三归一乘之始也。灭影澄神乘之终也。灭影谓息迹。澄神则明本。故迹无常而本常也。注者云。非存亡之数曰寿。出修夭之限称量。法身非形年所摄。使大士修践极之照。不以伽耶为成佛百年为期颐也。竺道生云。其色身佛者。应现而有无有实形。既形不实岂有寿哉。然则万形同致古今为一。古亦今也今亦古也。无时不有无处不在。若有时不有。有处不在者。于众生然耳。佛不尔也。是以极谭长寿。云伽耶是也。伽耶是者非复伽耶。伽耶既非。彼长何独是乎。长短斯亡长短恒存焉。前代匠者如向所说。多约无量明常。近世人师多云寿是量法前过恒沙后倍上数终归限极而明无常。又惑者执品明寿量量是无常那作常解。今为答之。品直道寿量。不道寿有量。不道寿无量。尔作无常他作常解此复何咎。鹬蚌相扼。我乘其弊应具四解。谓实有量而言无量。弥陀是也。实无量而言量。如此品及金光明是也。实无量而言无量。如涅槃云唯佛与佛其寿无量是也。实有量而言量。如八十唱灭是也。品文具有此义。岂可是一而非三耶。问若寿量明常。与涅槃何异。今反质之。法华一乘与胜鬘一乘何异(云云)。若分别答者。法华略明常。涅槃广明常。胜鬘为一明一。法华会三明一(云云)。问近成是方便。远成是真实者。华严寂灭道场。大经超前九劫皆成方便。若尔法华开远竟。常不轻那更近。当知法华已复方便。若尔会三归一竟。亦应不会三归一。若尔开三显一诸佛道同。开近显远亦诸佛道同。若尔诸佛皆尔。非独释迦。若独释迦前诸义坏。答云是我方便诸佛亦然。又诸菩萨闻寿量发愿。愿我于未来说寿亦如是。此即诸佛道同。亦不偏言一近一远。故知寄无始无终无近无远。显法身常住。有始有终有近有远。论其应迹。用此义望诸经。对缘虽异终不异也。既了众经诸师不可师也。</w:t>
      </w:r>
    </w:p>
    <w:p>
      <w:r>
        <w:t xml:space="preserve">　　问。义推常可然征文何据。</w:t>
      </w:r>
    </w:p>
    <w:p>
      <w:r>
        <w:t xml:space="preserve">　　答。明者贵其理。暗者守其文。但寻诠会宗。是教之正意。苟执糟糠问桥何益。又教本为缘。缘异说异。或随欣随宜随治随悟。悟则达到已矣。那更盘桓阡陌何为。故云泥洹真法宝众生种种门入。此之谓也。又文有多少。涅槃以未来常住为宗。其文则多。不以过去久成为宗。其文则少。若随多弃少。则是魔说非佛说也此经以过去久成为宗。点尘数界其文则多。未来常住其文则少。若从多弃少。头破作七分。如阿梨树枝。譬天子敕若多若少俱不可违。违之得罪。方便品云。世间相常住。于道场知已。导师方便说。此文即未来常住不灭。又云我常住于此。又云常在灵鹫山。及余诸住处。普贤观云。常波罗蜜所摄成处。我波罗蜜所安立处。如此常文亦复不少。又此经处处明法身。法身岂不常耶。</w:t>
      </w:r>
    </w:p>
    <w:p>
      <w:r>
        <w:t xml:space="preserve">　　问。既明法身。应论三德。</w:t>
      </w:r>
    </w:p>
    <w:p>
      <w:r>
        <w:t xml:space="preserve">　　答。权实二智岂非般若。三世示现岂非解脱。实相本地即是法身。三德明文为若此也。释品。如来者。十方三世诸佛二佛三佛本佛迹佛之通号也。寿量者。诠量也。诠量十方三世二佛三佛本佛迹佛之功德也。今正诠量本地三佛功德。故言如来寿量品。如来义甚多。且明二三如来。余例可解。二如来者。成论云。乘如实道来成正觉故名如来。乘是法如如智。实是法如如境。道是因觉是果。若单论乘者。如如无所知。单明实者。如如无能知。境智和合则有因果。照境未穷名因。尽源为果。道觉义成。即是乘如实道来成正觉。此真身如来也。以如实智。乘如实道。来生三有示成正觉者。即应身如来也。三如来者。大论云。如法相解如法相说故名如来。如者法如如境。非因非果。有佛无佛性相常然。遍一切处而无有异为如。不动而至为来。指此为法身如来也。法如如智。乘于如如真实之道来成妙觉。智称如理。从理名如从智名来。即报身如来。故论云。如法相解故名如来也。以如如境智合故。即能处处示成正觉。水银和真金。能涂诸色像。功德和法身。处处应现往。八相成道转妙法轮。即应身如来。故论云。如法相说故名如来也。法身如来名毗卢遮那。此翻遍一切处。报身如来名卢舍那。此翻净满。应身如来名释迦文。此翻度沃焦。是三如来若单取者则不可也。大经云。法身亦非般若亦非解脱亦非。三法具足称秘密藏名大涅槃。不可一异纵横并别。圆览三法称假名如来也。梵网经结成华严教。华台为本华叶为末。别为一缘作如此说。而本末不得相离。像法决疑经结成涅槃。文云。或见释迦为毗卢遮那。或为卢舍那。盖前缘异见。非佛三也。普贤观结成法华。文云。释迦牟尼名毗卢遮那。乃是异名非别体也。总众经之意。当知三佛非一异明矣。</w:t>
      </w:r>
    </w:p>
    <w:p>
      <w:r>
        <w:t xml:space="preserve">　　问。此品无三佛名。那作此释。</w:t>
      </w:r>
    </w:p>
    <w:p>
      <w:r>
        <w:t xml:space="preserve">　　答。虽不标名而具其义。文云。非如非异非如三界见于三界。此非偏如显于圆如。即法身如来义也。又云。如来如实知见三界之相。即是如如智称如如境。一切种智知见即佛眼。此是报身如来义也。又云。或示己身己事。或示他身他事。此即应身如来义也。若但性德三如来者是横。但修德三如来者是纵。先法次报后应亦是纵。今经圆说不纵不横三如来也。拣纵横如来尚非今义。况三藏通教如来耶。又法华之前。亦明圆如来者。同是迹中所说耳。发迹显本三如来者。永异诸经。论云。示现成大菩提无上故。示三种菩提。一应化菩提。随所应现即为示现。如经出释氏宫故。二报佛菩提。十地满足得常涅槃。如经我实成佛已来无量无边劫故。三法佛菩提。谓如来藏性净涅槃不变。如经如来如实知见三界之相故。经具其义论出其名。不作上释宁会经论耶。次明寿量者寿者受义。真如不隔诸法故名为受。又境智相应故名受。又一期报得百年不断故名受。量者诠量也。量字则通无的别据。诠量法如来以如理为命报如来以智慧为命应如来同缘理为命。诠量诸命若有量若无量若非量非无量。法身如来如理命者。有佛无佛性相常然。不论相应与不相续。亦无有量及无量。文云。非如非异非虚非实。盖是诠量法身如理命也。诠量报身如来。以如如智契如如境。境发智为报。智冥境为受。境既无量无边常住不灭。智亦如是。函大盖大。文云。我智力如是。久修业所得。慧光照无量。寿命无数劫。此是诠量报身如来智慧命也。诠量应身者。应身同缘。缘长同长缘促同促(云云)。自彼于我何为。文云。数数现生数数现灭。或复自说名字不同年纪大小。此是诠量应佛同缘命也。</w:t>
      </w:r>
    </w:p>
    <w:p>
      <w:r>
        <w:t xml:space="preserve">　　复次法身非量非无量。报身金刚前有量。金刚后无量。应身随缘则有量。应用不断则无量。通途诠量三句在圣一句属凡。有量无常都非佛义。旧来所说乃是增减两谤加诬于佛。非魔是何。四句诠量其义已显。为未解者。更常等四句料简。先别作次通作。别者非常非无常。双非理极即法身也。常者即报身也。报智境合亦非常非无常。但取正智圆满不生不灭。过金刚心之前故。取常为报身耳。亦常亦无常应身也。应用无尽为亦常。数唱涅槃名亦无常。无常者。金刚心已前智用增进。乃至凡夫生灭出没皆是无常。三佛各一句。凡夫共一句。此约别教别分别也。通途圆说者。一一如来悉备四句。法身四者。非常非无常。双破凡圣八倒故。常者如虚空常故。无常者无凡夫生灭倒故。亦常亦无常者。寂而双照故。报身四者。非常非无常者。智冥境故。常者出过二乘故。无常者无生灭倒故。亦常亦无常能双照故。应身四者。非常非无常者。非报非生死故。常者常应同故。无常者同无常故。亦常亦无常者。两存故。凡夫既得无常一句。通途亦作四句。但有性德之理。尚无四句名字。况行用耶。可以意得不俟说也。一身即是三身不一不异。当知一佛身。即具诸身寿命功德。随缘感见长短不同。大经云。凡夫二乘见佛寿命犹如冬日。菩萨所见犹如春日。唯佛见佛寿命无量犹如夏日。所以然者。凡夫博地翳障朦胧。藏通二乘虽断四住不见中道。若舍分段受法性身未破无明。彼土所奉犹是胜应。当知二乘秖见冬日。若诸菩萨未登地住所见同前。若破无明乃至受分法身。与而为语得见报身寿命。夺而为语犹是胜应。未穷报身之源。未尽法性之极。所见佛寿犹是春日。唯佛与佛穷性尽源。见法身寿犹如夏日。大经举三譬譬之。于诸常中虚空第一。一切寿命如来第一。此譬法身寿命无始无终性相凝湛不同应报也。二譬如四河皆归大海。此譬报身所修万善皆感佛报寿命海中也。三阿耨达池出四大河。此譬应身寿命从法报出同他长短也。此品诠量通明三身。若从别意正在报身。何以故义便文会。义便者。报身智慧上冥下契。三身宛足故言义便。文会者。我成佛已来甚大久远。故能三世利益众生。所成即法身。能成即报身。法报合故能益物故言文会。以此推之正意是论报身佛功德也。</w:t>
      </w:r>
    </w:p>
    <w:p>
      <w:r>
        <w:t xml:space="preserve">　　复次如是三身种种功德。悉是本时道场树下先久成就。名之为本。中间今日寂灭道场所成就者。名之为迹。诸经所说本迹者。即寂灭道场所成法报为本。从本所起胜劣两应为迹。今经所明取寂场及中间所成三身。皆名为迹。取本昔道场所得三身。名之为本。故与诸经为异也。非本无以垂迹。非迹无以显本。本迹虽殊不思议一也。肇师之言意在寂场之本耳。</w:t>
      </w:r>
    </w:p>
    <w:p>
      <w:r>
        <w:t xml:space="preserve">　　复次寂场本迹复有多种。或以涅槃为本。从真起应为迹。迹本俱空言思双断。故不思议一也。或以俗为本。从俗起应为迹。迹本深广下地不能言思边涯。故言不可思议一也。或以中为本。从中起应为迹。迹本皆言语道断心行处灭。故云不思议一也。</w:t>
      </w:r>
    </w:p>
    <w:p>
      <w:r>
        <w:t xml:space="preserve">　　复次此三非三亦复非一。非三非一为本。而三而一为迹。皆言语道断心行处灭。不思议一也。未知诸师指何处本迹不思议一也。今摄[卄/執/衣]四番。皆是迹中不思议一耳。远指本地三番四番不可思议。以为其本。从个本而垂迹。将个迹而显本。本迹虽殊不思议一。如此本迹何得不异众经。何得不异诸师。</w:t>
      </w:r>
    </w:p>
    <w:p>
      <w:r>
        <w:t xml:space="preserve">　　问。诸经各说位行。或多或少。华严四十一位。璎珞五十二位。名义皆广。此经始末都无此事。云何言异。</w:t>
      </w:r>
    </w:p>
    <w:p>
      <w:r>
        <w:t xml:space="preserve">　　答。譬如世人修种种业集种种宝求种种位。若无寿命用财位为。大经云。譬如长者生育一子。相师占之有短寿相。不任绍继。父母知已。忽之如草。法门亦尔。行种种因获种种果。现种种通化种种众。说种种法度种种人。总在如来寿命海中。海中之要法性智应。喉襟目蒵非异是何。广开近显远文为二。先诫信次正答。佛旨论诫众受为信。此文有三诫三请重请重诫。迹门三请一诫。此中四请四诫。前后合五诫七请。奇特大事殷勤郑重也。诚是忠诚谛是审实。不欺于物言则诣真。昔七方便随他意语非告诚实。今随自意语示之以要。故言诚谛。菩萨既奉诚诫不敢致疑。闻必取信信受诚言也。正答有长行偈颂。长行为二。法说譬说。法说为二。一三世益物。二总结不虚。近情唯见现在八十。不知过去无央未来不灭。故约三世开近显远。如此利益非独我然。诸佛亦尔。故总结不虚也。法说中未来语少。譬说偈中文多(云云)。过去益物文为二。一从如来秘密下。出执近之情。二从然善男子下。破近显远。初又三。一出所迷法。二出能迷众。三出迷远之谓。秘密者。一身即三身名为秘。三身即一身名为密。又昔所不说名为秘。唯佛自知名为密。神通之力者。三身之用也。神是天然不动之理。即法性身也。通是无壅不思议慧。即报身也。力是干用自在。即应身也。佛于三世等有三身。于诸教中秘之不传。故一切世间天人修罗。谓今佛始于道树得此三身。故执近以疑远。此本说中不复言及二乘但对菩萨。菩萨摄在天人修罗三善道内。余三恶趣罪重根钝少智。不知作此谓也。故大品但云摩诃衍胜出天人阿修罗。亦不言三途也。菩萨有三种。下方他方旧住。下方即本日所化。故无执近之谓。他方旧住俱有二种。一从法身应生者。往世先得无生。或已先闻发迹显本。设未得闻报尽受法性身。于法身地自应得闻长远之说。是故应生菩萨。多无执近之谓。二者今生始得无生忍。及未得者咸有此谓也。然善男子我实成佛已来下。第二明破执遣迷以显久远之本。上文诚谛之诫即是此也。就此复二。一显远。二从自从是来下。明过去益物所宜。就初又二。一法说显远。二举譬格量法说。成佛已来甚大久远。伽耶近谓即破。破近显远略有十意。如玄义(云云)。此文正用破近显远。破近谓情废近显远。废于近教也。譬中为三。一举譬问。二答。三合显出长远。余经或明数不可说。尘沙等为喻。方此此则为多。直下尘被点之界已不可说。况不下尘宁当可说。下尘不下尘界尚不可说。下尘不下尘尘岂可说耶。况复过是宁可说耶。弥勒等下第二答中。举三人不知也。合譬如文。从自从是来下。明益物所宜又三。一益物处。二拂迹上疑。三从若有众生来至我所下。正明益物所宜。须显处者。上引譬甚久久居何处。故云常在此土及于他国而作佛事如文。于是中间下。拂执迹上之疑。疑因疑果。昔教所说处处行因。又处处得记即是果疑。今拂除此疑。指然灯佛者即拂因疑。又复言其入于涅槃即拂果疑。如此因果非复一条。皆我方便非实说也。故名拂疑。或有人云。方便说然灯佛是我之师。然实是释迦现作。非生现生非灭现灭。故言又复言其涅槃。今谓不尔。但取前释。何者然灯佛于时缘熟。以佛像化之。我缘未熟但为菩萨从佛得记。得记即是果义。行行即是因。消文自足。言其者即是中间施化之其耳。非谓然灯也。又中间益物。即有形声两益。若言值然灯佛者。此有形益。又复言其入于涅槃者。彼佛灭后助佛扬化即有声益。若尔形声两益。皆属中间因耳。既有形声之生。生必有死死即入涅槃。名此为果耳。不得言中间已成佛果。何者法华之前未说成佛。何得有佛果之疑。旧以然灯是我现作。此亦非解。法华前经未论昔已成佛。何教说然灯是我所现而拂此疑耶。若有众生来至我所下。第三正明益物所宜。又为二。一感应二施化。至我所者即是过去众生渐顿两机。冥扣法身也。佛眼观者。即是久已成佛。用佛眼鉴照无有遗差。将欲起于劣胜两应而利益之。善机凡有二力。一感人天花报。二感佛道果报。若以法眼观知万善缘其重轻各得花报。不能究竟知其终得种智果报。若以佛眼圆照万善知其始末。此经一向明佛眼观知众生万善究竟得佛。一大事出世之正意也。信等诸根者。信等五根也。慧根即了因。余根即缘因。此二善根各有利钝。通摄顿渐机缘。顿机利钝即是圆别根机。渐机利钝即是藏通机缘。又小乘根名钝。大乘根名利。又小乘根名利。人天乘名钝。十法界众生所有善根利钝为机。不用恶法。恶法非缘了二因也。如来悉照十界善机。随所应度而现形声饶益也。从处处自说下。正明应化所宜又二。先形声益。次得益欢喜。先形益又二。先明非生现生。次非灭现灭。自说名字不同者。形既其现则有名字因名召体。机有优劣形有胜负。形异故名则不同。年纪大小者。即形胜负。胜者即胜应。负者即劣应也。名不同者。即二佛现寿有量无量也。处处者。竖论则过去之处处行因国土也横论即十方国土也。名字不同约竖处所。亦有生法名字不同。如今之应身望过去然灯佛等。约横国土亦有生法名字。如今之望分身。亦如华严十号中所列释迦异名若干不同。又诸经所辩。佛有三身名字不同。所召法体皆异。或说毗那或舍那或释迦。法身佛或名如如实相第一义般若楞严等比也。此约示现佛法界身名字不同。若现九法界身名字不同。则无量无边可以意得。年纪大小者。此明寿命长短。逐上所现应身。或说寿二万。如迦叶佛时。或说寿八万时。如弥勒佛时。传互明大小纵横可知。就法报应佛寿命大小。如玄义(云云)。或三身相望辩大小。或三身各别皆为小。合说名为大。例三默(云云)。此皆随所应度。为其现身及命长短耳。亦复现言当入涅槃者。应以灭度而得度者。即现灭度也。令其恋仰而得解脱。此义现下譬说中也。又以种种方便说微妙法者。是现声益也。小身短寿即是说于渐教。故言种种方便也。大身长寿即是说顿教。故言说微妙法。虽初以渐终令入大。故言皆令得欢喜。仍此欢喜即是施化得益。佛依四悉檀。施形声两益。众生获于四利。称机则喜乖机则恼。下文云皆实不虚即此义也。从诸善男子如来见诸众生下。是现在师子奋迅益物。此三昧有十功德。一分别他人诸根熟不熟清净不清净。二以如来法轮。教未度者悉入法律。三弘誓遍满十方音声亦尔。或一音遍满。百千万音皆亦遍满普教众类。四转无上轮化众生皆取灭度。余人不能转独佛能转。五能示出家剃发持净戒。亦能使人乐。六性行合空。七放光示灭。或存或亡。或示相好或隐相好。八降伏四魔。九令他得入至要增长止观。十具上十善之本。身三口四等(云云)。此文为二。一明机感二明应化。如来见者。即佛眼照也。诸众生乐小法者。所见之机也。华严云。大众虽清净。其余乐小法者。或生疑悔长夜衰恼。愍此故默。偈云。其余不久行。智慧未明了。依识不依智。闻已生忧悔。彼将坠恶道。念此故不说。按彼经无声闻二乘。但指不久行者。为乐小法人耳。师云。乐小者非小乘人也。乃是乐近说者为小耳。今当通说之。所谓贪爱二十五有。即人天之机。来至我所名小法也。贪乐涅槃求自解脱。即二乘之机来至我所。亦名乐小法也。乐于渐次纡回佛道。即三菩萨机来至我所。亦名乐小法也。德薄者。缘了二善功用微劣。下文云。诸子幼稚也。垢重者。见思未除也。</w:t>
      </w:r>
    </w:p>
    <w:p>
      <w:r>
        <w:t xml:space="preserve">　　问。非生现生。备施顿渐二化。七方便等可是乐小法者。圆顿赴机是应乐大法者。云何通判为乐小法耶。</w:t>
      </w:r>
    </w:p>
    <w:p>
      <w:r>
        <w:t xml:space="preserve">　　答。向略其意今广释。凡为四义。一约往日。虽发大心不能专精。多著弊欲不得出世。名弊欲为小法也。二约现在。如佛未出世。诸天人等虽有大机。而心染世乐著于邪见。故名乐小法。此二义与下譬宛转于地意同也。三约修行。虽不乐于三界弊欲小法。而乐三乘灰断亦名小法。虽不乐于三乘近果。而乐历别修于一乘。不能于一心圆顿普修。故名乐小。此三意约因门。明乐小法也。四约果门。乐闻近成之小。出释氏宫始得菩提。不欲乐闻长远大久之道故言乐小。此等小心非始今日。若先乐大佛即不说始成。说始成者皆为乐小法者耳。为是人说下。第二现在应化又二。一非生现生。二非灭现灭。现生又二。一现生二利益。现生又二。一现生二非生。现生者迹现于生。非生者非始尔生也。为是人说我始得菩提。前明利钝二机来感法身。今即现胜劣两应。劣应应钝根。胜应应利根。此两应并有生法二身生。劣应二身生者。以正慧托胎。出生行七步。如迦旃延子所述。乃至六年苦行已还。是名生身生也。法身生者。即三十四心断结习尽。所得五分法身是也。胜应生身生者。如华严大经等说。与诸菩萨处摩耶胎常说大乘。出行十方各各七步。是名生身生。法身生者。于寂灭道场。金刚后心断无明尽。得妙觉相应慧穷照法性。万德种智圆明普备。是名法身生。出家者。劣应出分段家。胜应出二死家。得菩提者。劣应得有作四谛所发无漏尽无生智。名为菩提。胜应即照三谛一实之道。一切种智为菩提也。然我实成下。明本实不生。但天人修罗。见此二种生法二身谓言始生。此则不然。然我久已得此生法二身。今日之生非实生也。故云久远若斯。若斯者。如上譬之长久也。但以方便下。明既非实生何故现生为利乐小法人德薄垢重者使得佛道。故言但以方便教化众生。作如是说者。非生而现生。故云作如是说也。余经破劣应生身生非生。尚不破劣应法身生非生。今经正破胜应法身生非生。何者。我实成佛已来久远若斯。故知今日劣胜两法身生皆被破故生非生。与余经永异也。如来所演下。第二明现生形声益。先明形声次明不虚。说即声教示即形规。形声不出自他。若说法身是说己身。若说应身是说他身。益言值然灯佛即是说己身。然灯是我师。是说他身。示正报是自己事。示现依报是示他事。随他意语是说他身。随自意语是说己身。示己他事。亦类如此。诸所言说皆实不虚者。又二。先明不虚次释不虚。初偏据声益不虚释。则双释不虚。初不虚者。渐顿二机禀此二种形声皆益不虚。上过去章明皆欢喜。似如世界之益。今明皆不虚。胜劣形声逗于二机。获四悉檀皆不虚也。大论明四悉檀并实。世界故实。对治为人故实。笃而为论三。是世间实此实则虚。缘中亦有世间三实第一义则虚。若以此虚实约迹本二门。渐顿益者虚实。昔方便行未得实道之益。是其因虚。执于近迹未得本地真实之益。即是果虚。今闻迹门之说同入实相。即得因中实益。闻本门之说。即除执近之情。得于长远果地之实益。今得二实对昔二虚约圆顿众生。于迹本二门一实一虚得中道之行。是得因中之实益而执近果。是于果虚。今闻说因更不别得真实之益。闻说远果即得实果之益。昔有一虚今得一实。故云皆实不虚也。</w:t>
      </w:r>
    </w:p>
    <w:p>
      <w:r>
        <w:t xml:space="preserve">　　问。今昔大乘所显实相。前后悟者应有异耶。</w:t>
      </w:r>
    </w:p>
    <w:p>
      <w:r>
        <w:t xml:space="preserve">　　答。初入次入。乃至坏草庵通入中道。但入有渐顿故分二教。例入真谛。钝者依析法无常等观。利者用体法空观。故分藏通耳。从所以者何如来如实知见下。第二总释益物不虚。先释形益。后释言益不虚。此中六句显于应身不离法身。法身无形亦无起灭。众生有起灭之机感于法身。如来愿力应同起灭。起灭之见出自众生。故约三界以明诸句。又为二。一照理不虚。二从以诸众生下。明称机不虚。达理称机设教化物必不虚也。如实知见即是实智。如理而照三界之实。实则无三界之因相也。无有生死者。无有二死之苦也。起集名退。无常果现名出也。亦无在生死之世及入涅槃之灭。此二俱灭故云亦无在世及灭度者。非于灭度之实。非于生死之虚。故云非实非虚也。非于世间之隔异。非于出世之真如。故云非如非异。此四明中道也。若双非二边结句定一边。例如非生非死结句为生是生是死结句为死是退是出结句为退非退非出结句为出非虚非实结句为实是虚是实结句为虚。如此之流今皆非之。乃至单复具足亦非之。方显中道意耳。不如三界见于三界者。不如二种三界众生所见三界之相。唯佛一人如实穷照三界之实。内具实智之用。亦是随自意语。亦是或说己身之事。故大品云。第一义中无所分别也。如来权智如量。知见三界之相。即如三界众生之见。如实知见无二死。而随他意示二死身说有二死。无退无出而随他意说有退有出。亦无在世及灭度者。而随他意示生世间示入涅槃。说有在世有得灭者。无实而说涅槃之实。无虚而说三界之虚。无三世之异而说有异。无真谛之如而说有如。同于三界见于三界。皆是随他意语。名为或说他身事示他身事。如来二智明审二谛。所以形言两益。皆实不虚也。以诸众生下。第二释称机不虚。先明机感次论施化。以诸众生根机利钝渐顿不同性欲行智种种差别。欲令各得增诸善根。故说己他之教。不虚因缘譬喻也。渐顿根性各有种种。此须用为人悉檀。为人悉檀正为生诸善根。善根犹是性。习欲成性。今何故先性后欲。释云。因有本日根性。能起今日之欲乐。如因烦恼故有五阴复因五阴更有烦恼不前不后。性欲亦尔。要因习欲而成性也。欲者渐顿二机。若种种欲乐不同。此须用世界悉檀也。行者起作业行。随乐欲而修诸行也。此须用为人悉檀也。行中好多爱著致有妨障。此须对治悉檀。忆想者是智慧即相似解。由修行故能得解生。此是方便犹未称理无言说道。犹是念想之观。渐顿众生居在内外凡位。有诸善根欲乐。欲乐故修行。修行故得似解。此须用第一义悉檀。随其所得忆想之解更为说法。即得朗悟第一义。乃至初地欲乐修行二地时。亦忆想二地之境。即是念想。若发生二地真解。即是念想观除言语法灭。乃至佛方得究竟离于忆想。获常寂照耳。欲令生下。第二正对机。施己他声益。于渐顿种种根机。令生种种善根。故现若干己他身事若干自他声教若干因缘譬喻。若对渐机以三藏中四门若干因缘譬喻。于一一门中复有若干。如为懈怠者说苦忍为我慢者说无常忍等。通教四门亦如是。若对顿机。如别圆等亦各四门若干种种。如三十二菩萨各说入不二法门华严中种种行类相貌。皆为种种根机。施若干譬喻言辞说法也。所作佛事未曾暂废者。总结不虚。如上若干己他形声。皆令众生入佛知见。不为人天二乘小事。故云所作佛事也。若一人独得灭度。余人不得者。所作佛事即为有废。废即令众不得实益。岂得会皆实不虚。云何皆实。昔云我坐道场不得一法实。七方便并非究竟灭。二涅槃者方便空拳。故知唯虚未见皆实。若昔施七权遂不得入一实者。可言其虚。虚引得出无有虚出而不入实者。故知昔虚为实故也。皆实不虚佛事无废即此义矣。如是我成佛甚大久远下。明非灭现灭又二。初明非灭现灭。二从如来以是方便下。明现灭利益。初又二。先明本实不灭。次从然今下。明迹中唱灭。我成佛已来下明果位常。常故不灭。寄此四字明未来大势威猛常住益物也。从我本行下。举因况果以明常住。旧人据此以证无常云。前过恒沙后倍上数。神通延寿犹是无常。僻取文意大有所失。经举因况果果非数也。经云久修业所得寿命无数劫。非神通延寿也。何者。佛修圆因登初住时已得常寿。常寿叵寿已倍上数况复果耶。云何弃所况之果。苟执能况之因。纵令此因已是于常非无常也。譬如太子时禄已不可尽。况登尊极禄用宁可尽乎。明文在兹何须回捩疑误后生耶。然今非实下。第二迹中唱灭。三身并有非灭唱灭义。如净名云。法本不生今则无灭。即是法身非灭。又云。是寂灭义即是唱灭也。何者若已了达不唱寂灭。为未了者唱耳。若言照寂即是唱灭。若言寂照即是唱生。夫法身者。虽非生非灭亦有生灭。若迷心执著。即烦恼生而智慧灭。若解心无染。即智慧生烦恼灭。灭惑生解此是无常灭。若解生惑灭即是寂灭。此之生灭悉约法性而辨。若无迷解二缘。则不唱有此生灭也。报身非灭唱灭者。谁有智慧谁有烦恼。而言智慧能破。此即明闇不相除。即报身不灭义。众生未了闻此便谓其即是佛。而生憍恣不复修道。故复唱言道能灭惑。有烦恼时则无智慧。有智慧时则无烦恼。岂非智慧能灭烦恼耶。应身非灭唱灭者。应是法报之用。体既无灭用岂有穷。即应身不灭。但为众生若常见佛则生憍恣故。唱我于今夜当取灭度。又法身当体明不灭。报身说不灭必约法身。以理而论智慧能破。为到故破不到故。破为共为独。如此推理无有能破之功。即智慧不灭惑义。就有智慧则无烦恼。即是慧能灭惑。应身说不灭须约法报。法报常然应用不绝。众生不尽即不灭度。若法身当体论不生灭。报身了达无能生灭。应身相续不生灭(云云)。从以是方便教化下。第二明现灭益物。又为二。先不灭众生有损。二从以方便说比丘当知下。若唱灭者于物有益。初又二。初不灭有损。次广释不灭。有损者。如前乐小法人。见佛常在不种善根。贫穷下贱不生二善故无益。见思不断不断二恶则是有损。贪著五欲入于忆想。忆想即是见惑。五欲即是思惑也。由此众生垢重故须唱灭。不唱灭则二恶生而不灭。二善损而不生。若依四悉檀现灭。则二恶灭二善生。为灭二恶故。用对治第一义。第一义灭未生恶。对治灭已生恶。世界为人生二善。世界生未生善。为人生已生善。又世界灭已生恶。对治灭未生恶。如禅五阴灭欲界恶。即是世界灭已生恶。为人生已生善。第一义生未生无为之善。若见下第二广释。若见佛常在。便起憍恣心等故有损。不能生恭敬故无益。憍恣即增见惑厌怠即生思惑。不生难遭想。即不能生见谛解。不恭敬即不能生思惟道。为是义故宜应现灭。若见闻三佛不灭。悉有憍恣义。便谓众生如弥勒如一如无二如平等即真。由是生于憍心上慢。谓一切烦恼本自不生。今亦无灭何须修道。即便恣情放逸。为是唱言是寂灭义。又闻一切众生即菩提相。菩提相即烦恼相。明暗不相除。显出佛菩提。众生闻此复起慢恣。不复修善懈怠放逸。为是等故。唱言报身智慧能灭烦恼无明力大佛菩提智之所能灭。应身非灭现灭易解。若唱言法本不生今亦不灭要须灭惑方乃寂灭。经云。智慧不灭烦恼。然明时无暗。汝今具足烦恼何能有慧。当知智慧能灭障惑。众生闻是唱灭。便于三佛生难遭想起恭敬心。是故如来以方便下。明唱灭有益。先叹佛难值。次释难值。三佛并难值。众生乐著小法见思障重。闻三身不灭则不修道。难得契会也。所以下释也。诸薄德人过百千劫。或有见佛。或不见者。若见三佛其人多善少恶。不为其人唱灭。是人见佛常在灵山也。或不见佛。其人障重善轻。为说三身难会。众生闻之便作是念。三佛虽复非生非灭。必须生善灭惑乃得证见。此事不易故云难遭也。心怀恋慕渴仰者。此明现灭无损。灭于见思名无损。种善根名有益。又善男子下。第二大段结三世益物物得实益。又为三。先明诸佛出五浊必先三后一先近后远。次明皆是为化众生。后明皆非虚妄也。譬如下第二譬说。有开譬合譬。开譬为二。一良医治子譬。譬上三世应化所宜。二治子实益譬。譬上三世利物不虚。上未来文少此中具有。就初为三。一医远行譬。譬过去益物。二还已复去。譬现在应化。三寻复来归。譬未来应化。过去文为二。一发近显远。二明过去应化所宜。今但譬应化所宜。所宜有三。一处所。二拂迹疑。三正应化。今但譬应化。应化又二。一机感。二正应化。今具譬之。如有良医者。超譬上我以佛眼观有能应之智也。从多诸子息。是追譬上若有众生来至我所。能感之机也。上应化所宜又二。一益物。二明欢喜。今但譬益物。上益物又二。一非生现生。二非灭现灭。今但譬现灭。初良医者。医有十种。一者治病病增无损。或时致死。譬空见外道。恣意行恶教人起邪断善根。法身既亡慧命亦死。二者治病不增不损。譬有见苦行外道。投岩赴火苦行行善。不得禅定不能断结。即是无损。亦不能断善。即是不增也。三者治病损而无增。但世医所治差已还复生。即是修定断结外道也。四者治病能令差已不复发。而所治不遍。即二乘人止治一两种有缘者。不能遍治一切也。五者虽能兼遍。而无巧术用治苦痛。释论呼为拙度。即是六度菩萨慈悲广治也。六治病妙术。治无痛恼而不能治必死之人。譬通教菩萨体法但治有反复凡夫不治焦种二乘也。七虽治难愈之病。而不一时治一切病。即是别教菩萨也。八能一时治一切病。而不能令平复如本。即圆教初心十信也。九能遍治一切。亦能平复如本。而不能令过本。即圆教后心也。十一时治一切病即能平复。又使过本即是如来。前三种医即大经中之旧医用乳药也。后七并客医。无术者。但用无常苦等法。如用辛苦酢药也。有术远来还令服乳。最后究竟良医也。良者善也。内有三达五眼即是八术。妙得药性善治者。外识病源能用药也。智慧者。权实二智。深知二谛也。聪达者。五眼鉴机顿渐不差也。十二部教文理甚深。如明炼方药。依四悉檀治众生病。如善治众病也。无量义云。医王大医王。以大医故称为良医。多诸子息。若十声开二十支佛百数菩萨。菩萨之子。凡有三种子义。一就一切众生。皆有三种性德佛性即是佛子。故云其中众生悉是吾子。此文云多诸子息也。约十心数法即有百子。心王为正因佛性。慧是了因性。余九相扶起属缘因性。一数起时九数扶助。如是成百也。性德佛子非善非恶而通善恶。故此十数及与心王为通心数。是以性德三因。悉属正因佛子。二者就昔结缘为佛子。如十六王子。覆讲法华时闻法者。亦生微解即成了因性。昔微能修行为缘因性。正性为本。此三因并属缘因。资发今日一实之解。故以昔日结缘。为缘因佛子。即火宅中三十子也。此约十信。一信起时即具余九还有百信。故得结缘为佛子也。三者了因之子。即是今日闻法华经。安住实智中。我定当作佛。决了声闻法。是诸经之王。从佛口生得佛法分故名真子。此亦有三因性。今既显了见于佛性。并属了因佛子。百子之义还将十数入十善法中。十信入初住中。是故正因通于本末。此文明百子。不取了因子。了因子属下不失心服药中明之。以有事缘远至他国者。譬过去应化中现灭也。诸子于后下。第二还已复去。譬现世益物又二。一诸子于后饮毒。譬上机应相关见诸众生德薄垢重。众生于佛灭后。乐著三界邪师之法。故云饮他毒药。即是游行诣他国。轮转诸趣堕在三界。故云宛转于地。是时其父还来归家下。譬上我少出家得三菩提第二非生现生也。上有二。形声及利益不虚。今言诸子饮毒去譬上形益。信受邪师之法名为饮毒。失心是无大小机感生。不失心是有大小机感生。又失心者。贪著三界失先所种三乘善根也。为是人非灭唱灭。不失心者。虽著五欲而不失三乘善根为是人故非生现生。善强恶轻见佛即能修道断结。如子见父求药病愈。善轻恶重得见佛。亦求护而不修道。如子见父求救不肯服药。父为此子唱言应死。遥见者。明佛出世时众生亦见色身。而为见思障隔五分。不得亲奉法身故云遥也。见闻佛出皆有喜敬之事。现诸经文梵王请等。例是求救之辞也。父见子等苦下。譬上声益又二。初譬佛受请转二谛法轮也而作是言下譬诫劝。经方者。即十二部教也。药草即教所诠八万法门也。从佛出十二部乃至出涅槃。此出渐顿药草也。直从佛出十二部。此出顿药草也。从佛出修多罗。此出渐药草也。色者譬戒。戒防身口事相彰显也。香者譬定。功德香熏一切也。味者譬慧。能得理味也。此戒定慧即八正道。修八正道能见佛性。又色是般若。照了法性之色分明无碍。香是解脱。断德离臭也。味是法身。理味也。三法不纵不横名秘密藏。依教修行得入此藏也。说三乘空三昧力如捣。无相如筛无作如合。一一三昧具戒定慧也。又空观如捣假观如筛中观如合。此三观各不离戒定慧。将此法与渐顿众生令修行。名服也。从而作是言乃至可服。即是劝门也。从速除苦恼。乃至无复众患。即是诫门也。将诫劝二教。令诸众生服法药也。其诸子中不失心者下。譬上得益不虚。上有二。一不虚。次释不虚。今云其诸子中不失心者服药病差。即譬上皆实不虚也。释不虚不作譬也。</w:t>
      </w:r>
    </w:p>
    <w:p/>
    <w:p>
      <w:r>
        <w:t xml:space="preserve">　　妙法莲华经文句卷第九下</w:t>
      </w:r>
    </w:p>
    <w:p/>
    <w:p/>
    <w:p/>
    <w:p>
      <w:r>
        <w:t xml:space="preserve">　　妙法莲华经文句卷第十上</w:t>
      </w:r>
    </w:p>
    <w:p/>
    <w:p>
      <w:r>
        <w:t xml:space="preserve">　　　　天台智者大师说</w:t>
      </w:r>
    </w:p>
    <w:p>
      <w:r>
        <w:t xml:space="preserve">　　从余失心者下。譬上非灭现灭。上有二。一不久应死。譬上非灭现灭。二诸子醒悟。譬上唱灭利益。又唱死之由。由子不服。譬上薄德见佛常在但增憍恣。上现灭中有二。一本实不灭。二非灭唱灭。不出现灭之由由。亦是唱灭利益中。今譬不譬第一。而明现灭之由。正由众生薄德见佛不修行。即是不肯服药也。我今当设下。正唱应死。譬非灭唱灭。此中明衰老为二。一拟宜去住譬上住有损灭有益。二即作是言下唱应死。正譬现灭化期将竟也。死时已至者。当入涅槃也。留经教在故云是好良药今留在此。复至他国者。即是此方现灭他方现生。上文云愿在他方遥见守护。即其义也。遣使者。或取涅槃中大声普告为使人。或用神通。或用舍利。或用经教等为使人。今用四依菩萨语众生云佛已灭度。但留此法我今宣弘。汝当受行也。后时众生若无四依传述经法。岂能自知佛已灭度。故用四依是使人也。二是时诸子下。诸子醒悟譬现灭利益。上文有二。一明损益。二释损益。今但譬得益。此中自惟孤露下。明灭后得益。如优波笈多所化之流也。又为二。一现灭利益。二是未来机感。良由灭后众生醒悟服药修行以作因缘。能感未来应化。如遗教云。其未度者作得度因缘。亦有现得感见。普贤观云。精进苦到得见释迦分身多宝东力善德等及七佛世尊。第三其父闻子悉已得差下。即是未来益物威猛之力。父闻子差即机咸使见之。即是起未来之应化。方将形声两益也如文。从诸善男子于意云何下。牒不虚譬明三世利益不虚也。从佛言我亦如是去明合譬也。成佛已来无量劫者。合过去世也。方便力言当灭度。合现在世也。文略不合未来。亦无能说我虚妄。合益物不虚也。偈二十五行半。颂上法譬。初二十行半。颂法说。次五行颂譬说。上法说有二。今颂亦二。初十九行半。颂三世益物。次一行。颂皆实不虚。初四行。颂过去世益物为三。初一行颂上成道已久。次常说法下。第二一行。颂上中间益物。次为度众生下。第三二行。颂上住处。次众见我下。第二五行颂现在。上文有二。初二行半。颂非生现生。次我时语下。第二二行半。颂非灭现灭。次我见诸下。第三十行半。颂上未来。上但寄常住不灭四字。今颂则广。文为四。初我见下一行半。明未来机应。次神通力如是下。第二四行。颂上常住不灭。常在灵鹫山。此谓实报土也。及余诸住处者。谓方便有余土也。即上余国义也。天人充满者。三十心是人。十地是天。击天鼓者。无问自说也。曼陀罗华者。说贤圣位也。次我净土下。第三二行。明不见因缘。次诸有修功德下。第四三行。明得见因缘。次汝等有智下。第二一行。颂上利益不虚也。次五行颂譬为二。一行颂开譬为三。初一句颂过去。为治下二句颂现在。不颂未来也。无能说下。第三一句颂不虚。后我亦为下。第二四行颂合譬。上合中本不合未来。今初半行颂合过去。次凡夫下。第二二行半。颂合现在。后每自作下。第三一行颂合不虚。开三显一开近显远。欲令众生速入佛道。此事必得不虚也。</w:t>
      </w:r>
    </w:p>
    <w:p/>
    <w:p>
      <w:r>
        <w:t xml:space="preserve">　　释分别功德品</w:t>
      </w:r>
    </w:p>
    <w:p/>
    <w:p>
      <w:r>
        <w:t xml:space="preserve">　　佛说寿量。二世弟子得种种益故言功德。浅深不同故。言分别品也。此文是本门第二授记段。论分此文。有法力修行力。法力者有五。一证二信三供养皆如今品。四闻法如随喜品。五读诵持说。读诵如法师功德品。持者追指法师安乐行劝持三品。说者如神力嘱累品也。修行力者。苦行力如药王。教化如妙音。护难如观音陀罗尼。示功德如妙庄严王。护法如普贤品也。光宅云。一约功德门。记其行进现在修因。二约智慧门。记其损生未来得果。三明外凡发心。夫授记通因果。此三通是授记耳。下八世界发心。应在初列。以外凡闻经发心住三十心。三十心闻经始出内凡登于初地得无生忍。初地闻经进入二地得闻持。二地闻经得入三地。名乐说辩。三地闻经入四地。得无量旋。四地闻经入五地。名不退。五地入六地。名清净轮。小千已去约损生门授记。七地已断无明惑。惑有九品。能为九生作因。从七地已上。果报无有期限。难可得判。但断九品烦恼为言。烦恼品数百千万种。今约一种九品作义。七地所断作下上二品。乃至十地所断。亦作上下二品。金刚心所断作一品。六地闻经登七地下忍断一品。所余八品在为八生作因。故云八生当得菩提。七地上忍复断一品。即损二品生。余七品为七生作因。七生当得菩提。诸品例有上下。一品尽损一生。文略。故从八地乃至四生。余有一生。即金刚心断之法也。法华论云。得无生忍者。谓入初地证智。应知从八生乃至一生得菩提者。谓诸凡夫决定能证初地随分生及一生则证菩提。菩提者。离三界分段生死。随分能见真如佛性。名得菩提。非谓究竟满足菩提。今谓论前深后浅。光宅前浅后深。二彼相拒世孰判之。夫无生法忍经论不同。迦旃延子明五法成就获不退转。六度菩萨位也。须陀洹。若智若断是菩萨无生法忍者。三乘共位也。登初地得无生忍者。别菩萨位也。登初住得无生法忍者。圆菩萨位也。皆圣教明文不可参滥。又净名近无等等得无生忍。仁王云。至金刚顶皆名伏忍。亦名寂灭忍。盖是别圆地地。通途之意不可定用。即光宅以发心为内凡三十心位为无生忍。是初地。皆别家名教非通家门户。从初地至六地。呼为福德门。大经称有为有漏。名声闻僧。则通教意耳。七地已上断九品生因者。小乘大乘得入位人。谁不断惑未足定判。若言七地断无明者。非通又非别。乃是别接通意耳。光宅游漾不会今经。天亲以发心为无生忍。从八生至一生。凡夫决定断果报生尽得入初地。获无生忍者。专据别义亦不会经。今分文为三。一经家总序。二如来分别。三时众供养。总序如文。分别者。佛语圆妙不可用权位释经。故上文开示悟入佛之知见。今本门增道损生皆约圆位解释。下八世界发心者。六根清净人。初入十信位也。故仁王云。十善菩萨发大心。长别三界苦轮海。即此义也。得无生忍入十住位也。故华严云。初发心住一发一切发。得如来一身无量身。清净妙法身湛然应一切。即此义也。得闻持陀罗尼。入十行位也。得乐说辩才。入十回向位也。得无量旋陀罗尼。入初地也。得不退入二地也。得清净入三地也。八生入四地也。七生入五地也。六生入六地也。五生入七地也。四生入八地也。三生入九地也。二生入十地也。一生入等觉金刚心。若论增道损生。不如光宅断因生之生。不如天亲断果报之生。但约智德论增。约断德论损。约法身论生。约无明论灭。例如大经月喻。从初一日至十五日光色渐增。从十六日至三十日光色渐减。约一月体而论增减。喻约法身而论智断。或可一人一时有八番增。或可一世。或八世。或无量世。或可一念。或可八念。或无量念。或可众微尘数人亦如是。是故不可以因生果生局之。不可离张智断释之。然本门得道数倍众经。非但数多又熏修日久。元本垂迹处处开引。中间相值数数成熟。今世五味节节调伏。收罗结撮归会法华。譬如田家春生夏长耕种耘治秋收冬藏一时获刈。自法华已后有得道者。如捃拾耳。三时众供养者。闻深远法得大饶益。欲报佛恩而设供养。亦是寄事以表领解。上迹门菩萨亦悟。而大事未毕所以不陈。本门既竟弥勒总申领解。明诸菩萨执持幡盖次第而上至于梵天。幡者转义。盖者覆义。地者始义。梵者净义。智断番番转。慈悲番番覆。高下深浅不失次第际于梵天。表诸菩萨增道损生邻于妙觉极于极净。若作天亲解者。只得初地一番。岂得与此文会耶。偈有十九行分为三。初二行颂时众得解。次九行颂如来分别。后八行颂时众供养。得无量无漏清净之果报者。拣异二乘有量故言无量。妙因所感故言清净。无障碍土故言果报。异二乘无报也。闻佛寿无量。此文定判为无量。何得用旧解有量。</w:t>
      </w:r>
    </w:p>
    <w:p>
      <w:r>
        <w:t xml:space="preserve">　　南师从偈后长行下。属流通段。引上迹门文殊现在亦是流通。北师以四信弟子现在闻经。判属正说。从又如来灭后下。乃是流通。二家尽可用。今且依南方。从偈后凡十一品半。分为二。一从此下至不轻品。明弘经功德深。劝流通。二从神力品下八品。付嘱流通各复有三。此半品及随喜品。明初品因功德。劝流通。二从法师功德。明初品果功德。劝流通。不轻品引信毁罪福。证劝流通。后三者神力嘱累。嘱累流通。药王下五品。约化他劝流通。普贤约自行劝流通。生起者。现在闻经得真似两解益如上说。若直闻一句而生随喜。如现在四信格其功德。未来无佛恐人疑福少故。说灭后五品功德也。因功德微密。未若果功德彰灼。故说法师功德品。因果双举未若引证分明故说不轻。虽举往人未若现变故说神力。虽示神力未若摩顶付嘱故说嘱累。虽通途嘱累。未若示其要术弃身存道故说药王。虽诫能化未若诫其所化。随闻法处应生佛想。故说妙音观音。若初心弘经既无神力。当依内禁故说陀罗尼。复须外护故说严王普贤。联翩重叠使大法弘通耳。就偈后长行为二。一现在四信。二灭后五品。云何四信。略解三人广说二人观成一人。信通四人故言四信也。四信者。一一念信解未能演说二略解言趣。三广为他说。四深信观成。初一念信解。有长行偈颂。长行有三。一举示其人。二明功德。三位行不退。今释一念信解者。谓随所闻处豁尔开明。随语而入无有挂碍。信一切法皆是佛法。又信佛法不隔一切法。不得佛法不得一切法。而见一切法。亦见佛法即一而三。即三而一。亦是行于非道通达佛道。行于佛道通达一切道。不得佛道一切道。而通达佛道一切道。无所有而有。而有无所有。非所有非无所有。如门前路通达一切东西南北[巾*畫]无壅碍。眼耳鼻舌身意。凡有所对悉亦如是。无疑曰信。明了曰解。是为一念信解心也。若坐思惟。随所思惟豁然开悟。通达三谛亦复如是。如是信解名铁轮位。又一解。未是具足铁轮。乃是十信之初心。其人未得六根清净。故非铁轮正位也。次格量者。先总论无量。次格量多少为二。初举五度为格量本。般若即是今之正慧。故言除般若也。</w:t>
      </w:r>
    </w:p>
    <w:p>
      <w:r>
        <w:t xml:space="preserve">　　问。既离般若则五不名度。</w:t>
      </w:r>
    </w:p>
    <w:p>
      <w:r>
        <w:t xml:space="preserve">　　答。皆为求佛慧尽施戒边。亦得名度。盖次第意也。以是功德下。第二正格多少也。若善男子下。第三明位行不退。别六心犹退七心不退。圆初住心即不退。闻寿量功德自外而资。圆顺信解自内而熏所以不退。大品云。有菩萨退有不退。有魔无魔皆此义也。偈十九行半。初十二行。先颂格量多少。次二行追颂人相。后五行半。颂行位不退。无量劫行道者。久修诸度也。愿我于未来者。起慈悲愿也。藉久行愿闻经信解。今之初品始闻此经一念信解。功等久行亦乃过之也。又阿逸多闻佛寿长远。是第二品。前但信解未能敷说。说涉名数须善方言。今品具足故言为他解说。从胜受名。名第二品。以说力故。能起自他无上之慧。此文先标人相。次格量也。何况广闻此经下。第三品广闻广解。广为他说。广修供养。供养外资令内智疾入能生一切种智。先出人相。次格量也。阿逸多下。第四人备上三品加修观行。入禅用慧想成相起。能见有余实报两土相貌。见佛共比丘僧常在耆山者。方便有余土相也。又见娑婆纯诸菩萨者。实报相也。初二品是闻慧位。广闻广说是思慧位。观行想成是修慧位。自浅之深成六根清净十信位也。又如来灭后下明五品。文为二。先列五品格量四品功德。后随喜品格量初品功德。</w:t>
      </w:r>
    </w:p>
    <w:p>
      <w:r>
        <w:t xml:space="preserve">　　问。何故尔。</w:t>
      </w:r>
    </w:p>
    <w:p>
      <w:r>
        <w:t xml:space="preserve">　　答。四品粗格量。初品广格量。广格量已况出胜者可以意得。佛不烦文巧说若此也。五品者。一直起随喜心。二加自受持读诵。三加劝他受持读诵。四加兼行六度。五加正行六度。此五人者。通论皆自行化他。下文云。五十人展转相教也。既皆有自行通称弟子。皆有化他通称法师也。别论二人但自行。三人具化他。作法师往名。在三不在五。自行既通所以皆称弟子也。初品标人而已。格量在后说。何况下第二品。况出能受持读诵者是也。标人可解。从斯人顶戴不是格量也。初心畏缘所纷动妨修正业。直专持此经。即上供养。废事存理所益弘多。后心理观若熟。涉外不妨内。事资于道。如油多火猛。若顺流而扬帆。又加功力其势转疾也。指经文。是法身舍利不须安生身舍利。文诠所诠能诠是塔不须事塔。经文能容第一义僧。不俟相从僧也。</w:t>
      </w:r>
    </w:p>
    <w:p>
      <w:r>
        <w:t xml:space="preserve">　　问。若尔持经即是第一义戒。何故复言能持戒者。</w:t>
      </w:r>
    </w:p>
    <w:p>
      <w:r>
        <w:t xml:space="preserve">　　答。此明初品意。不应以后品作难。若欲释者。持经即顺理戒。亦是任运持得初篇二篇。今言能持戒者。第三篇去事中无亏耳。第三品复能教他者是也。先标人从起立下格量也。况复有人下。第四品复能兼行六度者是也。先标人。从其德最胜下格量也。若人读诵下。第五品复能正行六度是也。先标人。从若我灭后下格量也。结此五品。前三人是闻慧位。兼行六度思慧位。正行六度是修慧位。都是十信前耳。或云初随喜品。是入信心位。分一品为两心。五品即十信心。即是铁轮六根清净位也。偈十九行半。初五行半颂第二品。次若能持下三行。颂第三品。若有信解下四行。颂第四品。次恭敬下七行。颂第五品。生心如佛想者初依人号如来也。不久诣道树者。其位在铁轮。不久得入铜轮。能八相作佛也。已趣道场者行处也。三菩提者近处也。此第五品与第四信齐同是修慧位。若论入位同是六根清净位也。而有现未佛世灭后之异耳(云云)。</w:t>
      </w:r>
    </w:p>
    <w:p/>
    <w:p>
      <w:r>
        <w:t xml:space="preserve">　　释随喜功德品</w:t>
      </w:r>
    </w:p>
    <w:p/>
    <w:p>
      <w:r>
        <w:t xml:space="preserve">　　随者随顺事理无二无别。喜是庆己庆人。闻深奥法顺理有实功德。顺事有权功德。庆己有智慧。庆人有慈悲。权实智断合而说之。故言随喜功德品。又顺理者。闻佛本地深远深远信顺不逆。无一毫之疑滞。顺事者。闻佛三世益物横竖该亘遍一切处。亦无一毫疑滞。即广事而达深理。即深理而达广事。不二而二不别而别。虽二虽别无二无别。如此信解名之为随。如来出世四十余年不显真实。七方便人不语诚谛。庆我及人。以凡夫心等佛所知。用所生眼同如来见。如此知见究竟法界广无涯底。无等无等等更无过上。佛今说此我得闻此故名随喜功德品。第五十人是初品之初。初但有一念理解。但有一念庆己庆他。未有事行恩不及人。所获功德如来巧喻功盖无学。况复最初于会闻者。况复二三四五品者。况复入位十住十行乃至后心者。谁闻如是深妙功德而不景慕。如来说此令物尚之。故言随喜功德品。上来称美持经功德。时众咸谓入真因位乃致斯德。于初心之初起轻弱想。忽闻好坚处地芽已百围频伽在[穀-禾+卵]声胜众鸟希有奇特轻疑释然。故名随喜功德品。外道得五通者。能移山竭海而不伏见爱。不及暖法人。二乘无学子果俱脱。犹被涅槃缚。不知其因果俱权。通教人修因虽巧。发心不识五百由旬。得果止除四住。别人虽胜二乘。修因则偏其门又拙非佛所赞。皆不及初随喜人。佛今举阿以况后茶都胜诸教。故言随喜功德品。</w:t>
      </w:r>
    </w:p>
    <w:p>
      <w:r>
        <w:t xml:space="preserve">　　问。此与大品随喜云何。</w:t>
      </w:r>
    </w:p>
    <w:p>
      <w:r>
        <w:t xml:space="preserve">　　答。此法彼人人法互举。文有问答各长行偈颂。前品已格四人不说初者。弥勒承机问出此义如文。佛答。为二。初答内心随喜人。二直明外听法人。初为五。一展转相教。二格量本。三问。四答。五正格量。南方解五十人为三。一展转胜。二展转平。三展转劣。胜者难得平者亦希劣者比是。格劣况出平胜。北方人解。最初妙觉为第十地人说。十地人为第九地人说。如是展转至于十信。格后况初。今谓不尔。佛明言初品于会中闻传传相教。展转五十格后况初。后非十信之始。初非妙觉之终。何用此解。此解穷深不会经旨。今为二。一横约诸教四众。二直约圆教数之。三藏有四门。一一门有四众。更开沙弥沙弥尼合六人。四门则二十四人。约信行法行。则四十八人。最初最后合五十人。通别四门亦如是。直就圆门数者。数法有小七大七。大七有七七四十九。皆是师弟具自行化他之德。最后一人但是自解无教他德。故格下以显上耳。格量中先与世乐拔果苦。后与涅槃乐拔生死苦。此是略举梵福。今更广之。满阎浮人福。不及西瞿耶尼一人福。满西瞿人福。不及东弗婆提一人福。满三天下人福。不及北郁单越一人福。满四天下人福。不及一四天王。四天王不及一释。乃至第六天。不及一梵福。梵福有定散。散者无塔处作塔。塔坏者治之。和合僧众请转法轮。众散者还合之是为四福。与梵天等。故言梵福也。圣福者。谓阿罗汉住最后身得有余涅槃者是也。又有体法三乘人。同学无生断烦恼尽。如烧木成炭。又萨埵圣福自行化他。俱以无言说道。断烦恼入无余。又萨埵福谓从初发心次第化人入大涅槃。如是格量梵福不及圣福。圣福不及体圣福。体圣福不及小萨埵福。小萨埵福不及大萨埵福。大萨埵福不及闻法华经初随喜福。何以故。彼非佛法故非实故非圆故。虽住后果不及我初心。其义如是。私谓劝人听法。从与陀罗尼菩萨共生一处。至人相具足。合有五十功德。将功德目人亦成五十。但上五十论内解随喜。今唯论外事为异也。又此文亦有六根功德。利根智慧是意功德。不喑哑舌功德。鼻修高直鼻功德。见佛眼功德。闻法耳功德。余是身功德。前是相似位功德。今是相似位前功德耳。听经文为四。一自往。二分座。三劝他。四具听修行(云云)。偈十八行为二。初九行颂随喜。次若有劝下。第二九行颂听经随喜中三。前一行半颂五十人。次最后人下。第二五行半颂格量本。次最后下。第三二行颂格量略不颂福甚多。后九行颂听经。小不次第为四。初五行超颂劝听经。次若故诣下第二二行追颂自往。次若于讲法下第三一行颂分座。次何况下。第四一行颂修行(云云)。</w:t>
      </w:r>
    </w:p>
    <w:p/>
    <w:p>
      <w:r>
        <w:t xml:space="preserve">　　释法师功德品</w:t>
      </w:r>
    </w:p>
    <w:p/>
    <w:p>
      <w:r>
        <w:t xml:space="preserve">　　法师义如上说。功德者。前谓初品之初功德。今五品之上。谓六根清净。内外庄严五根清净名外庄严。意根清净名内庄严。又从地狱已上至佛而还。一切色像悉身中现者。名内庄严。从地狱已上佛已还。一切色像以普现三昧而外化者。名外庄严。身根既尔余五根亦然。读诵既尔四种亦然。初品既尔四品加然。相似既尔分真倍然。行者闻说此功德利喜不自胜。勤求无厌信进倍增明识大乘有大势力决无疑网。似解之初初。过二乘之极极百千万倍。指始显终悬解究竟第一义谛不可思议。此品所明备斯四意。故言法师功德品也。六根功德者。光宅云。三业合十善。一善具十为百。自行化他随喜赞叹合四百。约五种法师为二千。三品分之即六千功德。此土三根用弱夺言八百。三根用强与言千二。与夺合论还是六千也。有人明数与光宅同。下品八百中品一千上品千二百。诸师偏释未会今经。亦不合诸教。大品云。色净故般若净。般若净故色净。色净五根净。般若净意根净。若六根等云何判上中下强弱用耶。若一强一不强。一净一不净。一上品余非上品(云云)。正法华整足具六千功德。不论上中下(云云)。法华论云。凡人以经力故得胜根用。虽未入初地。以父母所生肉眼。见大千内外也。大经云。如来一根则能见色闻声嗅香别味觉触知法。今经六根清净与大品同。以是功德庄严六根。与正法华同。鼻见色闻声觉知与涅槃同。肉眼有天眼慧法佛眼等用与论同。文义如此不可以偏见抑正经。今当说之。光宅数整足根不依文。今按三业安乐行即有十善。一善有十即百善。一善中有十如即千善。就化他为二千。约如来室如来衣如来座。即成六千。五种法师悉具六根清净。一一根皆有一千功德也。</w:t>
      </w:r>
    </w:p>
    <w:p>
      <w:r>
        <w:t xml:space="preserve">　　复次一心中具十法界。一一界皆有十如。即成一百。一根通取六尘。即有六百。约定慧二庄严。即是一千二百。根根悉用定慧庄严等千二百也。若论六根清净。清净则不言功德若少若多。若言庄严能盈能缩能等等庄严者根根六千。若言千二显其能盈。若言八百显其能缩。若言清净无盈无缩无等。六根互用根自在故。不可思议故。若偏判者则失旨也。相似之位。若依四轮即铁轮位也。若依五十二位。即十信心也。若依仁王即十善大心也。今对常精进者。即十信之第三心也。诸经名目虽异。同是圆教相似位耳。文为二。初总列六根盈缩功德数。次别作六章解释。各有长行偈颂。眼根章明父母所生名肉眼而所见过于天眼。梵王报得天眼。在己界遍见大千。大千外有风轮与眼作障不能见外。若在他界则不遍见大千。非所统故。小罗汉见小千。大罗汉见大千。辟支佛见百佛世界。不以风轮为碍。亦无己他界隔。今经论眼。能见大千内外应是天眼。那名肉眼。此是圆教似位。因经之力有胜根用。既未发真不得称天眼。犹名肉眼。例如小乘方便未得神通则不称天眼耳。犹是分段之身。故称父母所生。虽称肉眼具五眼用。见大千内外天眼用。见一切众生及业因缘法眼用。其目甚清净慧眼用。一时悉见大千内外见业见净。又圆伏法界上惑佛眼用。大经云。虽有肉眼名为佛眼。佛眼故名清净。具五眼故故言庄严。能盈能缩名胜根用。名根自在。岂可只作八百千二百解耶。耳根章遍闻大千内外十法界音声。闻六道即肉天二耳。闻二乘即慧耳。闻菩萨即法耳。闻佛即佛耳。又父母所生肉耳。能闻内外即天耳。听之不著即慧耳。不谬即法耳。一时互闻即佛耳以耳例眼眼亦如是。见人天是二眼。见二乘是慧眼。见菩萨是法眼。见佛即佛眼(云云)。鼻根章亦如是。父母所生即肉鼻。大千内外即天鼻。不染不著即慧鼻。分别不谬即法鼻。一时互用即佛鼻。此章明互用者。鼻知好恶别贵贱。睹天宫庄严等。则鼻有眼用。读经说法闻香能知。鼻有耳用。诸树花果实及苏油香气。鼻有舌用。入禅出禅禅有八触故。五欲嬉戏亦是触法。鼻有身用。染欲痴恚心亦知修善者。鼻有意用。鼻根自在胜用若兹。例五根亦如是。舌根章亦如是。父母所生即是肉舌。能作十法界语。约此即是五舌义明矣。能作十法界语即天舌。不坏即慧舌。不谬即法舌。一时互用即佛舌(云云)。问苦涩恶味至舌皆变成上味。众色到眼何不变成妙色。旧不例。味有损益。损者变。不损者不变。诸色不坏眼故不例。今解不尔。一切色同佛色。一切声同佛声。等皆清净例则无妨。遍知一切色法声法。无乱无谬分别亦无妨。自在之根那作顽碍之解耶。身根章亦如是。世间所有。皆于身中现肉身用也。上至有顶于身中现天身用也。二乘身中现慧身用也。菩萨于身中现法身用也。佛于身中现佛身用也。一时圆现一时互用。一时无谬一时无著(云云)。意根章亦如是。世间资生产业。皆顺正法人意净天心所行天所动作悉知天意净。四月即四谛。一岁即十二月。是十二因缘。与实相不相违背。即慧意净。一月即一乘菩萨意净。有所思量皆是先佛经中所说即佛意净。一时圆明一时圆互。一时无染一时无谬。根用自在能盈能缩能等能净(云云)。</w:t>
      </w:r>
    </w:p>
    <w:p/>
    <w:p>
      <w:r>
        <w:t xml:space="preserve">　　释常不轻菩萨品</w:t>
      </w:r>
    </w:p>
    <w:p/>
    <w:p>
      <w:r>
        <w:t xml:space="preserve">　　内怀不轻之解。外敬不轻之境。身立不轻之行。口宣不轻之教。人作不轻之目。不轻之解者法华论云。此菩萨知众生有佛性不敢轻之。佛性有五。正因佛性通亘本当。缘了佛性种子本有非适今也。果性果果性定当得之。决不虚也。是名不轻之解。将解以历人彼亦如此。是名敬不轻之境。敬此境故名不轻之行。宣此语故名不轻之教。昔毁者以此目人。今经家以此目品。见实三昧云。佛为父王说一切皆是佛。王问一切众生即是佛不。佛答。若如实见众生。于其即是佛。私类此语若不如实见佛。于其则非圣。譬初学射的多乖少当。以地为的无往不著。若分别贤圣孰是孰非。如实观之即是佛也。初是因缘解。后是圆教解(云云)。此品引人为证。证五品功德深六根报重。我昔随喜获现生后报。以募流通也。文有长行偈颂。长行为三。一双指前品罪福。二双开今品信毁。三双劝后二逆顺。双指者。先指罪如法师品说。次指福。如功德品说如文。第二双开信毁者。有事本本事。事本有时节名号劫国说法等。悉如文。第二从最初威音王下是明本事又三。初明时节。二于像法中下。双标两人名。毁者因时名增上慢。信者因时名常不轻。次第三得大势下双明得失。得失又二。初就信者论得。得正说之宏宗。得流通之妙益。名常不轻是人一。凡有所见是理一。皆悉礼拜是行一。而作是言是教一。此是开权显实之四一也。从乃至远见下是本理一。故往礼拜是本行一。而作是言是本教一少人一其义可解。此是开近显远之四一也。文云。不专读诵经典但行礼拜者。此是初随喜人之位也。随喜一切法悉有安乐性皆一实相。随喜一切人皆有三佛性。读诵经典即了因性。皆行菩萨道即缘因性。不敢轻慢而复深敬者。即正因性。敬人敬法不起诤竞。即随喜意也。不轻深敬是如来座也。忍于打骂是著如来衣也。以慈悲心常行不替。即如来室也。又深敬是意业。不轻之说是口业。故往礼拜是身业。此三与慈悲俱。即誓愿安乐行也。如此三四。岂非流通之妙益而谓何耶。从四众之中下。第二明毁者之失。生嗔恚心不净者。不受四一也。骂言无智智知于理。既言无智不受理一也。比丘即不受人一也。从何所来不受行一也。虚妄授记不受教一也。经历多年常被骂者。结不受开权显实之四一也。避走远住高声唱言亦复不受。此不受开近显远本地之四一也。常作是语故。结信者深信不休也。四众为作不轻名者。此结毁者呰毁不止也。</w:t>
      </w:r>
    </w:p>
    <w:p>
      <w:r>
        <w:t xml:space="preserve">　　问。释迦出世踟蹰不说。常不轻一见。造次而言何也。</w:t>
      </w:r>
    </w:p>
    <w:p>
      <w:r>
        <w:t xml:space="preserve">　　答。本已有善释迦以小而将护之。本未有善不轻以大而强毒之(云云)。从临欲终时下。双明信毁果报。初文为二。一明果报。二结会古今。信者论三报。现得六根清净。生值灯明佛。后值二千亿佛。神通力是身业净。乐说辩力是口业净。善寂力是意业净(云云)。结会又二。初结会如文。从若我宿世下。第二是举信者而劝顺也如文。从彼时四众下。明毁者果报。又二。先明得果。后结古今。毁者得善恶两果。谤故堕恶。闻佛性名毒鼓之力获善果报。结古今又二。初结古今。次从当知下。举逆以显顺。劝持以遮毁。经有大力终感大果。务当勤习五种之行。偈有十九行半。初十五行半。但颂信毁因果。后四行颂劝持。在文可见不细出也。著法者。是法不可示。若定谓是有即是著法。乃至定谓是非有非无。亦名著法者。佛藏云。刀轮害阎浮人其失犹少。有所得心说大乘者。其罪过彼也(云云)。大论云。执有与无诤。乃至执非有非无。与有无诤。如牛皮龙绳俱不免患。中论云。诸佛说空法。本为化于有。若有著空者。诸佛所不化。若定言诸法非有非无者。是名愚痴论。若失四悉檀意。自行化他皆名著法若得四悉檀意。自他俱无著也。</w:t>
      </w:r>
    </w:p>
    <w:p/>
    <w:p>
      <w:r>
        <w:t xml:space="preserve">　　妙法莲华经文句卷第十上</w:t>
      </w:r>
    </w:p>
    <w:p/>
    <w:p/>
    <w:p>
      <w:r>
        <w:t xml:space="preserve">　　妙法莲华经文句卷第十下</w:t>
      </w:r>
    </w:p>
    <w:p/>
    <w:p>
      <w:r>
        <w:t xml:space="preserve">　　　　天台智者大师说</w:t>
      </w:r>
    </w:p>
    <w:p/>
    <w:p>
      <w:r>
        <w:t xml:space="preserve">　　○释如来神力品</w:t>
      </w:r>
    </w:p>
    <w:p/>
    <w:p>
      <w:r>
        <w:t xml:space="preserve">　　如来者上释竟。神名不测。力名干用。不测则天然之体深。干用则转变之力大。此中为付嘱深法。现十种大力。故名神力品。自此品下凡有八品。是付嘱流通。今品明菩萨受命弘经。次品如来摩顶付累。文有长行偈颂。长行为三。一菩萨受命。二佛现神力。三结要劝持初经家叙敬仪。次发誓弘经。弘经为三。一时节佛灭后是也。二处所分身等国是也。三誓愿。非但奉命益他。亦自愿此真净大法。兼济俱美也。从尔时下。是第二现十神力为二。初所对之众。次正现神力。于文殊等者。迹化众也旧住者。下方本化众也一切者他方来者。及从分身佛来者也。</w:t>
      </w:r>
    </w:p>
    <w:p>
      <w:r>
        <w:t xml:space="preserve">　　问。但见下方发誓。不见文殊等发誓何也。</w:t>
      </w:r>
    </w:p>
    <w:p>
      <w:r>
        <w:t xml:space="preserve">　　答。上文云。我土自有菩萨能持此经。即兼得之也。十神力者。一吐舌相者。今经所演开三显一内秘外现废近显远。明三世益物皆诚谛不虚。福德人舌至鼻。三藏佛至发际。今至梵天出过凡圣之外。极于净天之顶。相既殊常说弥可信。二通身毛孔遍体放光。周照十方无处不朗。表智境罄也。上白毫吐耀始在东方。表七方便初见一理。今本门既竟。放一切光照一切土。能令初因终于等觉究竟佛慧。分身诸佛亦复如是。三謦咳者。将语之状也。亦是通畅之相也。四十余年隐秘真实。今获伸舒无有遗滞。是我出世大事通畅。是故謦咳欲以此法付诸菩萨令于后世导利众生。将语斯事是故謦咳。謦咳具二义。一咳咳事了。一咳咳付他也。四弹指者随喜也。随喜七方便同入圆道。随喜圆道增智损生。随喜诸菩萨持真净大法。随喜后世获无上宝。此一弹指竖彻三世横亘十方。五地六种动者。表初心至后心六番动无明。今明复动一切人六根令得清净也。六普见大会者。表诸佛道同也。而今而后亦复如是。上五千起去三变被移。既失本心不能现益。宜以非灭现灭。从诸菩萨弘经得道。入于佛慧如今会无异。亦表未来有机一也。七空中唱声者。表于未来有教一也。八南无归命为佛弟子。表于未来有人一也。九遥散诸物云聚而来者。表未来有行一也。十十方通同如一佛土者。表理一也。</w:t>
      </w:r>
    </w:p>
    <w:p>
      <w:r>
        <w:t xml:space="preserve">　　问。何以知十相表现意复表将来意。</w:t>
      </w:r>
    </w:p>
    <w:p>
      <w:r>
        <w:t xml:space="preserve">　　答。文云。我以如来神力。为嘱累此经故犹不能尽。表现表将其义明矣。从尔时佛告上行下。是第三结要付嘱。文为四。一称叹付嘱二结要付嘱。三劝奖付嘱。四释付嘱。初叹如文。结要有四句。一切法者一切皆佛法也。此结一切皆妙名也。一切力者。通达无碍具八自在。此结妙用也。一切秘藏者。遍一切处皆是实相。此结妙体也。一切深事者。因果是深事。此结妙宗也。皆于此经宣示显说者。总结一经唯四而已。撮其枢柄而授与之。从是故汝等下。三是奖劝付嘱如文。从所以者何下。四是释付嘱也。上云经卷所在之处皆应起塔。经中要说要在四事。道场释上甚深之事。得菩提释上秘藏。转法轮释上一切法。入涅槃释上神力。此之四要摄经文尽。故皆应起塔也。所言要者。得菩提是法身。转法轮是般若。入涅槃是解脱。三法成秘密藏佛住其中。即是塔义也。阿含云。佛出世唯四处起塔。生处得道处转法轮入涅槃。坐道场是法身生处。余悉如文。偈有十六行。初四行颂十神力。次十二行颂结要。嘱累下二行。是人之功德总颂四法。能持则为已见我下。第二八行半。别颂四法。初一偈半颂一切法。持法即持佛身(云云)。令我及分身两偈颂神力。神力劝佛令欢喜。诸佛坐道场一偈。颂秘要可解。于诸法之义四偈。颂甚深之事。说法破闇入一乘。是佛甚深之事也。后一偈半总颂结也。</w:t>
      </w:r>
    </w:p>
    <w:p/>
    <w:p>
      <w:r>
        <w:t xml:space="preserve">　　释嘱累品</w:t>
      </w:r>
    </w:p>
    <w:p/>
    <w:p>
      <w:r>
        <w:t xml:space="preserve">　　嘱是佛所付嘱。累是烦尔宣传。此从圣旨得名故言嘱累。嘱是顶受所嘱。累是甘而弗劳。此从菩萨敬顺得名故言嘱累。嘱是如来金口所嘱。累是菩萨丹心顶荷。此从授受合论故言嘱累品也。是故如来躬从座起。申手摩顶授以难得之法。大众曲躬合掌。如世尊敕当具奉行殷勤授受。故名嘱累品也。文为二。初付嘱次时众欢喜。初为三。一如来付嘱。二菩萨领受。三事毕唱散。初又三。一正付二释付三诫付。正付者佛以一权智善巧之手。摩三千三百那由他国土侧塞虚空诸菩萨实智之顶。如来授道化他故。名权智手也。菩萨自行受道故。名实智顶也。若申手摩顶。即身付嘱也。权智临实智。即意付嘱也。而作是言者。即口付嘱也。文有四悉檀意。我于无量劫修是难得之法者。此从前佛受学。今以付尔。尔当授彼三世继嗣。即世界悉檀也。一心流布即为人悉檀也。广令增者。即对治悉檀也。益者。即第一义悉檀也。所以者何下。释付也。有大慈悲者。如来室也。无诸悭吝者。如来衣也。亦无所畏者。如来座也。佛之智慧者。一切智也。如来智慧者。道种智也。自然智慧者。一切种智也。于如来室中。能施众生三种智慧。乃至座中亦复如是。如是施主故无悭吝故无所畏。汝等当学如来此法。是名释出佛意而付嘱之。从于未来世下是诫付者。若根深智利直说佛慧。若不堪者。于余深法中示教利喜。佛慧是深而非余。六方便是余而非深。别教次第是余亦是深。汝能以余深。助申佛慧者。即善巧报佛之恩。是名诫付嘱也。从时诸菩萨下。是第二领受。欢喜意领受。曲躬低头是身领受。俱发声言是口领受。兼得意领受也。如世尊敕者。领受大施主如来室意。当具奉行领受无悭吝如来衣意。愿不有虑领受无所畏如来座意。佛既三付菩萨三受。皆如文。尔时释迦下。是第三唱散。多宝为证经故来。今迹本二门已讫。故须敬遣如故。分身为开塔故集。开塔事了故令分身还本。塔不可重开。故分身去而不现。塔犹听法故闭而尚在。</w:t>
      </w:r>
    </w:p>
    <w:p>
      <w:r>
        <w:t xml:space="preserve">　　问。塔若听法亦应不闭。</w:t>
      </w:r>
    </w:p>
    <w:p>
      <w:r>
        <w:t xml:space="preserve">　　答。证正已故闭。听流通故在(云云)。从说是语时下。是大众欢喜。诸佛为化他事遂故喜。菩萨为自行得法故喜。又说人清净故喜。佛是也。闻清净法故喜。妙经是也。闻法获证故喜。现在未来得益者是也。三事具足故大欢喜(云云)。</w:t>
      </w:r>
    </w:p>
    <w:p/>
    <w:p>
      <w:r>
        <w:t xml:space="preserve">　　释药王菩萨本事品</w:t>
      </w:r>
    </w:p>
    <w:p/>
    <w:p>
      <w:r>
        <w:t xml:space="preserve">　　观经曰。昔名星光。从尊者日藏闻说佛慧。以雪山上药供养众僧。愿我未来能治众生身心两病。举世欢喜号曰药王。此文明一切众生喜见顿舍一身复烧两臂轻生重法命殒道存。举昔显今故。言本事品也。若推此义星光应在喜见之后。从舍药发誓已来名药王故(云云)。此下五品皆是化他流通。今品明化他之师。唯愿大法大得弘宣。大愿众生获大饶益。所以竭其神力尽其形命。殷殷虔虔志犹未已。庶令弟子宗法如师。我传尔明尔复传明。明明无已师之志也。故知此品勖弘法之师也。下如妙音观音两品。明他方大士奉命弘经。普现色身形无定准。不可牛羊眼看。不可以凡庸识度。于所闻处勿生轻想。轻想则法不染心。故知下品勖受法弟子也。有人言。上诸品诸佛为佛事。此品下菩萨为佛事。此一往耳。上品亦有菩萨。此下品亦有诸佛(云云)。今明方便品开三显一圆因已竟。安乐行品明乘乘之法。寿量明乘果已竟。此品下明乘乘之人。故十二门论云。大乘者。普贤文殊大人之所乘也。药王以苦行乘乘。妙音观音以三昧乘乘。陀罗尼以总持乘乘。妙庄严以誓愿乘乘。普贤以神通乘乘。作此解者。于化他流通义便也。文为四。一问二答三利益四多宝称善。问为三。一通问游化。二别问苦行。三请答如文。二答为二。一但答苦行者。游化则指色身三昧。或指下二品也。二叹经。答苦行中。先明事本。次明本事。事本为三谓时节有佛声闻国土等。悉如文。本事为三。一佛说法二修供养三结会。然佛普为一切。何独喜见。其是对扬须付流通。如今之身子寄一而言诸耳。苦行又二。一现在二未来。现在又二。一修行得法。二作念报恩。报恩又二。一三昧力。二正报身力。身力为三。一烧身二佛称叹三时节。真法供养者。当是内运智观观烦恼因果。皆用空慧荡之。故言真法也。又观若身若火能供所供皆是实相。谁烧谁然能供所供皆不可得。故名真法也。一切众生下。未来苦行又为五。一生王家二说本事三往佛所四如来付嘱五奉命任持。悉如文。任持又四。一起塔二烧臂三利益四现报。悉如文。佛告下。是第三结会古今。又为二。一结会二劝修。劝修者。能然一指胜舍外身。外轻内重故功福有异。文云妻子者外身也。国城等外财也。从若复有人以七宝下叹经。先叹能持者。次叹所持法。后明持福深。七宝奉四圣。不如持一偈。法是圣师能生能养能成能荣莫过于法。故人轻法重也。宿王下。第二叹所持法又二。初叹法体次叹法用川流江河诸水之中。海为第一者。无量义云四水譬教。药草喻中一云能雨譬说。今更诸水总一切教别举四者。譬乳酪生熟四味教也。此法华教譬醍醐海也。说穷本地为深。遍一切处为大。纯明佛法不说余法为咸。最为深大其义如是。十宝山名出华严及众经(云云)。土黑铁围故非是宝。十山虽宝或一或二神龙杂居。须弥四宝所成纯天所住。譬余教说能依十地四十心或凡或贤或圣说所依或俗或真或中。是为卑下。此法华经所说谛理常乐我净。如四宝所成。开示悟入者之所依。是故此义最为高上。星月同是阴精俱于夜现。星无亏盈不及于月。诸经说权智不得自在。此经明权即实实即权。盈亏相指不二而二。如此说权智胜余教也。日是阳精独能破闇。诸经明实智破惑。尚不及即实而权。那得并即权而实。故知此经明实智最为第一。轮王号令止在四域。释齐三十三。梵号令总上冠下。譬余经说三谛三昧各不相收不得自在。此经所说以实相入真。决了声闻法。是诸经之王。实相入俗一切治生产业不相违背。实相入中诸法无非佛法。文云。一切学无学及发菩萨心者之父。其义如是。一切凡夫四果支佛第一者。此明任运无功用也。余经要因功用乃得入流。如四果人因闻思修方乃得悟。此经明无作四谛不杂方便。自然流入萨婆若海。如大白牛肥壮多力其疾如风(云云)。声闻支佛菩萨为第一者。此明因第一也。余经明因是七方便。今经明因出方便外。故因第一也。如来第一者。此明果也。余经明果近在寂场。此经明果远指本地故最第一。此经能救下。叹法用。初叹拔苦用。次十二事叹与乐用后结皆如文。从若人得闻下。明持经福深。先举全闻经福。次举闻品福。有格量有嘱累如文。口出香是现报。余是后报。得闻是经不老不死者。此须观解。不老是乐不死是常。闻于此经得常乐之解。坦然在怀无所畏忌。说是下。是第三闻品得益如文。第四多宝称善如文。</w:t>
      </w:r>
    </w:p>
    <w:p/>
    <w:p>
      <w:r>
        <w:t xml:space="preserve">　　释妙音菩萨品</w:t>
      </w:r>
    </w:p>
    <w:p/>
    <w:p>
      <w:r>
        <w:t xml:space="preserve">　　文中自释。昔奉云雷音王佛十万种妓。今游化他土音乐自随。昔奉八万四千宝钵。今尔许道器眷属围绕。昔得一切众生语言陀罗尼。今以普现色身。以妙音声遍吼十方弘宣此教。故名妙音品。此品明菩萨以难思之力。随类通经。物睹其迹莫测其本。但甘其味无择其形。当卑其地自壅其流。即是化他门中第二意也。文为六。一放光东召二奉命西来三十方弘经四二土得益五还归本国六闻品进道。大人相者大相海也。遍体毛功德。不及一好功德。众好功德不及一相功德。诸相从下向上展转相胜。不及白毫功德。白毫功德不及肉髻功德。故是大人相也。此相业者从孝顺师长起。今放是光召本弟子。使弘中道之经利益大机者也。白毫从一道清净起。今放此光令弘此法也。</w:t>
      </w:r>
    </w:p>
    <w:p>
      <w:r>
        <w:t xml:space="preserve">　　问。佛一一相皆法界海。何故胜负。</w:t>
      </w:r>
    </w:p>
    <w:p>
      <w:r>
        <w:t xml:space="preserve">　　答。他经所明宜作此说耳。</w:t>
      </w:r>
    </w:p>
    <w:p>
      <w:r>
        <w:t xml:space="preserve">　　问。佛有缘弟子布满十方。何故召东说西。不论八方耶。</w:t>
      </w:r>
    </w:p>
    <w:p>
      <w:r>
        <w:t xml:space="preserve">　　答。此有所表。净名云。日月何意行阎浮提。欲以光明除众闇瞑。东是光始西是其终。有始有终其唯圣人乎。未发心者令其发心。未究竟者令其究竟。一菩萨既尔诸众亦然。一方既尔诸方亦然。圣不烦文举一蔽诸。故但言东西耳。发来文为二。一发来缘二正发来。来缘为六。一经家叙其福慧二被照三辞四诫五受旨六现来相。叙福之由。由值先佛多也。甚深智慧即智慧庄严。十六三昧即福德庄严也。光照身辞佛悉如文。佛诫者。然法身大士故不肃而成。所将眷属或未达者。故寄彼而规此耳。夫佛身与理相称。不得见卑小而忘其尊严。此约如来座为诫也。夫师及弟子智断具足。师既施权弟子亦隐其实。此约如来衣为诫也。夫依报国土皆正报所感。如来以慈临大千。宜须高须下。勿睹依报而忽正报也。此约如来室为诫也。此佛弘经亦敕三意。彼尊诫约诸佛道同也。受旨者。如来力是座力。神通力是室力。庄严力是衣力。此受弘经之大旨利物之宗要。故能不动此会。游化十方焉。现相文为六。一遣莲花二问三答四请五推功六命来。悉如文。</w:t>
      </w:r>
    </w:p>
    <w:p>
      <w:r>
        <w:t xml:space="preserve">　　问。若文殊位下。辞不应求见。若文殊位高相来那忽不识。</w:t>
      </w:r>
    </w:p>
    <w:p>
      <w:r>
        <w:t xml:space="preserve">　　答。虽同一位有始中终。止此一事不知无忝高位。又众中见瑞不了。发起令知故问佛耳。从于时下。是发来文为六。一与眷属经历二叙相登台三问讯传旨四请见多宝五世尊为通六塔中称善。悉如文。第三弘经为二问答。初问种何善根。二问有是神力。善根是问昔。神力是问今。佛还答二意。昔献乐奉器仍结古今。悉如文。此答其种善根之问。从华德下。答其神力之问。示三十四凡身四圣人身。结成十法界六道耳。尔时华德下。是问今住何定而能如此自在利益。佛答如文。说是品下。是第四二土利益。三昧与陀罗尼。体一而用异寂用为三昧持用名陀罗尼。又色身变现名三昧音声辩说名陀罗尼。上品云初得一切色身三昧转身得一切语言陀罗尼。当知音声犹是色法。故言体一用异。又舌根清净名陀罗尼。余根清净名三昧。都是六根清净法门耳。尔时妙音下。第五还本土。动地雨花者。菩萨经历尚能傍益。况佛前放光。傍照东方百八万亿那由他土。亦傍论利益也。第六闻品进道如文。</w:t>
      </w:r>
    </w:p>
    <w:p/>
    <w:p>
      <w:r>
        <w:t xml:space="preserve">　　释观世音菩萨普门品</w:t>
      </w:r>
    </w:p>
    <w:p/>
    <w:p>
      <w:r>
        <w:t xml:space="preserve">　　此品是当途王经。讲者甚众。今之解释不与他同。别有私记两卷。略撮彼释此题。有通有别。通有十双别有五只。十双者。一人法乃至第十智断(云云)。观世音者人也。普门者法也。人有多种(云云)。法有多种(云云)。依前问答论观世音人。依后问答论普门法。人法合题故言观世音普门品(二)观世音者大悲拔苦。依前问答。百千苦恼皆得解脱。普门者大慈与乐。依后问答。应以得度而为说法也(三)观世音者智慧庄严。智能断惑如明时无闇。普门者福德庄严。福能转寿如珠雨宝者也(四)观世音者观冥于境。即法身也。普门者随所应现。即应身也(五)观世音者。譬药树王遍体愈病。普门者。譬如意珠王随意所与(六)观世音者。冥作利益无所见闻。三毒七难皆离。二求两愿皆满也。普门者显作利益。目睹三十三圣容。耳闻十九尊教也。(七)观世音者。随自意照实智也。普门者。随于他意照权智也(八)观世音者。不动本际也普门者。迹任方圆也(九)观世音者。根本是了因种子。普门者。根本是缘因种子也(十)观世音者。究竟是智德。如十四夜月光也。普门者。究竟是断德。如二十九夜月邪辉将尽也。经文两问答含无量义。略用十双。始从人法终至智断释品通名。其义如是。别论五只者。一观也。观有多种。谓析观体观次第观圆观。析观者灭色入空也。体观者即色是空也。次第观者。从析观乃至圆观也。圆观者。即析观是实相。乃至次第观亦实相也。今简三观唯论圆观。文云普门观若不圆门不称普。即此义也。世者。若就于行先世后观。若就言说先观后世。今从说便故后论世。世亦多种。谓有为世无为世二边世不思议世。有为世者三界世也。无为世者二涅槃也。二边世者生死涅槃也。不思议世者实相境也。简却诸世但取不思议世也。音者机也。机亦多种。人天机二乘机菩萨机佛机。人天机者。诸恶莫作诸善奉行也。二乘机者。厌畏生死欣尚无为也。菩萨机者。先人后己慈悲仁让也。佛机者。一切诸法中悉以等观入。一切无碍人。一道出生死也。拣却诸音之机。唯取佛音之机而设应。以此机应因缘故。名观世音也。普者周遍也。诸法无量若不得普则是偏法。若得普者则是圆法。故思益云。一切法邪一切法正。略约十法明普。得此意已类一切法无不是普。所谓慈悲普弘誓普修行普离惑普入法门普神通普方便普说法普成就众生普供养诸佛普。始自人天终至菩萨皆有慈悲。然有普有不普。生法两缘慈体既偏。被缘不广不得称普。无缘与实相体同。其理既圆慈靡不遍。如磁石吸铁任运相应。如此慈悲遍薰一切。名慈悲普。弘誓普者。弘广也誓制也。广制要心故言弘誓。弘誓约四谛起。若约有作无生无量四谛者。收法不尽不名为普。若约无作四谛者。名弘誓普也。修行普者。例如佛未值定光佛前凡有所修不与理合。从得记已触事即理。理智历法而修行者。无行而不普也。断惑普者。若用一切智道种智。断四住尘沙等惑。如却枝条不名断惑普。若用一切种智断无明者。五住皆尽如除根本名断惑普。入法门普者。道前名修方便。道后所入名入法门若二乘以一心入一定。一心作一不得众多。又为定所缚故不名普。若历别诸地浅深阶差亦不名普。若入王三昧。一切三昧悉入其中。不起灭定现诸威仪。故名法门普。神通普者。大罗汉天眼照大千。支佛照百佛世界。菩萨照恒沙世界。皆缘境狭发通亦偏。若缘实相修者。一发一切发。相似神通如上说。况真神通而非普耶。方便普者二种。道前方便修行中摄。道后又二。一者法体。如入法门中说。二者化用。如今说。逗机利物称适缘宜一时圆遍。虽复种种运为。于法性实际而无损减。是名方便普。说法普者。能以一妙音。称十法界机。随其宜类俱令解脱。如修罗琴故名说法普。成就众生普者。一切世间及出世间所有事业。皆菩萨所为。凿井造舟神农尝药云荫日照利益众生。乃至利益一切贤圣。示教利喜令入三菩提。是名成就众生普。供养诸佛普者。若作外事供养。以一时一食一花一香。普供养一切佛。无前无后一时等供。于一尘中出种种尘亦复如是。若作内观者。圆智导众行。圆智名为佛。众行资圆智。即是供养佛。若行资余智。不名供养普。众行资圆智。是名供养普。门者。从假入空空通而假壅。从空入假假通而空壅。偏通则非普。壅故非门。中道非空非假。正通实相双照二谛故名普。正通故名门。普门圆通义则无量。略举其十类则可知。此品犹是普现三昧化他流通也。文为三。一问二答三闻品得益。问答两番。初番问为二。初经家叙时者。说东方菩萨竟。次说西方菩萨时也(其一)说东方生善竟。次说西方生善时(其二)说东方断疑竟。次说西方断疑时(其三)说东方得道竟。次说西方得道时(其四)无尽意者。大品明空则无尽。大集明八十无尽门。净名云。夫无尽者。非尽非无尽故名无尽。总三经。用三观三智。释无尽也。意者智也。无尽者境也。智契于境。单从于境应言无尽。单从于智应言于意。境智合称故言无尽意也。一又意者世出世之本也(二)又意即法界中道。故言能观心性名为上定(三)此约三智三观。释名也。兴问者。大经云。具二庄严能问能答。无尽意前以慧庄严。问观世音慧庄严。佛以慧庄严。答观世音慧庄严也。佛答为三。一总答二别答三劝持名答。总为四。一人数二遭苦三闻名称号四得解脱。自有多苦苦一人多人受一苦一人受多苦一人受少苦。今文百千万亿众生多人也。受诸苦恼多苦也。举多显少多尚能救况少苦耶。遭苦是恶称名是善。善恶合为机义也。而得解脱是应也。此是机感因缘。名观世音。亦是人法因缘。乃至智断因缘。名观世音。后去例如此。结名不烦文。别答为三。一口机应二意机应三身机应。口又二。初明七难次结。火难为四。一持名是善。二遭火是恶。三应。四结。于一难中例为三番。一果报火。地狱已上初禅已还皆论机应。二恶业火。地狱已上非想已还皆论机应。三烦恼火。地狱已上等觉已还皆论机应。七难三毒二求例皆如此。此义既广可以意知不可文记。身机为二。初二求次结。求男有立愿修行德业。求女文略修行。正言礼拜是同故略之。愿业各异故重出之。结如文。从是故众生下。是劝持名为三。劝持格量结叹。上述胜名美德不辨形质。若欲归崇宜持名字。是故劝持也。入大乘论云。法身唯一应色则多。格六十二亿应。等一法身也。智者云。圆人唯一偏人则多。格六十二亿偏菩萨。等一圆菩萨也。第二番问为三。云何游问身。云何说问口。方便问意。此圣人三密无谋之权。随机适应也。佛答亦三。一别答二总答三劝供养。应以者。答方便力也。现身答其问游也。说法答其问口也。凡有三十三身十九说法(云云)。从成就下。结别开总。别文广意狭。总答文狭意广(云云)。从是故下劝供养。此中见形闻法。故劝供养也。初劝次受旨。受旨为六。奉命不受重奉佛劝即受结皆如文。从持地下。是闻品功德(云云)。无等等者。九法界心不能等理。佛法界心能等此理。故无等而等也。又毕竟之理是无等。初缘毕竟理而发心。能等于理故言无等等也。又心之与理俱不可得。将何物等何物。而言无等等耶。心之与理俱不可说不可说而说。说此心等此理。故言无等等耳。初一是横释。次一是竖释。次一非横非竖释也(云云)。</w:t>
      </w:r>
    </w:p>
    <w:p/>
    <w:p>
      <w:r>
        <w:t xml:space="preserve">　　释陀罗尼品</w:t>
      </w:r>
    </w:p>
    <w:p/>
    <w:p>
      <w:r>
        <w:t xml:space="preserve">　　此翻总持。总持恶不起善不失(其一)又翻能遮能持。能持善能遮恶(其二其三)此能遮边恶能持中善(其四)众经开遮不同。或专用治病。如那达居士。或专护法如此文。或专用灭罪。如方等。或通用治病灭罪护经。如请观音。或大明咒无上明咒无等等明咒。则非治病非灭罪非护经。若通方者亦应兼。若论别者幸须依经勿乖教(云云)。诸师或说咒者。是鬼神王名。称其王名部落敬主不敢为非。故能降伏一切鬼魅(其一)或云咒者如军中之密号唱号相应无所诃问。若不相应即执治罪。若不顺咒者头破七分。若顺咒者则无过失(其二)或云咒者。密默治恶恶自休息。譬如微贱从此国逃彼国。讹称王子。彼国以公主妻之。多嗔难事。有一明人从其国来。主往说之。其人语主。若当嗔时说偈。偈云。无亲游他国。欺诳一切人。粗食是常事。何劳复作嗔。说是偈时默然嗔歇后不复嗔。是主及一切人但闻斯偈。皆不知意。咒亦如是。密默遮恶余无识者(其三)或云咒者。是诸佛密语。如王索先陀婆。一切群下无有能识。唯有智臣乃能知之。咒亦如是。秖是一法遍有诸力。病愈罪除善生道合(其四)为此义故皆存本音。译人不翻意在此也。恶世弘经喜多恼难。以咒护之使道流通也。文为四。一问持经功德。二答甚多。三请以咒护。四闻品得益。一问如文。二答有格量本。问多不。答甚多。格出功德如文。请说咒有五番。一药王二勇施三毗沙门四持国五十女。药王为四。一请二说三叹四印。下例有三如文。十女为五。一列名二请说三叹四誓五印。夜叉翻捷疾鬼罗刹翻食人鬼二部是北方所领者。富单那热病鬼。吉遮起尸鬼。若人若夜叉俱有此鬼。毗陀罗赤色鬼。揵陀罗黄色鬼(未详)乌摩勒乌色鬼(未详)阿跋摩罗青色鬼。阿梨树枝堕地法尔破为七片。弑父母破僧是三逆罪。外国油者捣麻使生虫合压之。规多汁益肥。此过尤也。斗秤轻出重入欺盗之尤。近世有小斗出大斗入震铭其背。斯罪亦不轻也。</w:t>
      </w:r>
    </w:p>
    <w:p/>
    <w:p>
      <w:r>
        <w:t xml:space="preserve">　　释妙庄严王本事品</w:t>
      </w:r>
    </w:p>
    <w:p/>
    <w:p>
      <w:r>
        <w:t xml:space="preserve">　　此因缘出他经。昔佛末法有四比丘。于法华经极生殷重。虽卷舒秘教甘露未沾。日夜翘诚晷刻无忘。叹云苟非其人乎。地非其处乎。世间纷愀静散相乖。直尔求闲尚须厌弃况崇道乎。于是结契山林志欣佛慧。幽居日积衣粮单罄。有待多烦无时不乏。一餐喀喀。废万里之行。十旬九饭。屈云霄之志。可得言哉。其一人云。吾等四穷尚不存身法当安寄。君三人者但以命奉道莫虑朝中。我一人者舍此身力誓给所须。于是振锡门闾以求供继。自春至冬周而复始。如仆奉大家。甘苦无喜愠。三人得展其诚功圆事办。一世之益当无量生。其一人者数涉人间。屡逢声色坯器未火难可护持。偶逢王出车。马骈阗旌旗噏赫。生心动念爱彼光荣。功德薰修随念受报。人中天上常得为王。福虽不赀亦有限也。三人得道会而议云。我免笼樊功由此王。其耽果报增长有为。从此死已不复为王。方沈火坑良难可救。幸其未苦正可开化。其一人云。此王著欲而复邪见。若非爱钩无由可拔。一人可为端正妇。二作聪明儿。儿妇之言必当从顺。如宜设化果获改邪。妇者妙音菩萨是。昔二子者。今药王药上二菩萨是。昔时王者。今华德菩萨是。所以白毫东召。升紫台而西引神咒护经使流通而大益。说四圣之前缘故。名妙庄严王本事品。又妙庄严者。妙法功德庄严诸根也。此王往日于妙法有缘。道熏时熟诸根应净。生虽未获其理必臻。灵瑞感通嘉名早立。例如善吉虽未无诤已号空生。故下文云。得清净功德庄严三昧。以是义故名妙庄严王也。前品说咒护。今品说人护。人护尚尔咒护弥良。普劝流通也。文为六。一明事本二双标能所三能化方便四所化得益五结会古今六闻品悟道。事本如文。彼佛法中下。第二双标能所。所化一人能化三人俱出其名别显二子福慧六度四弘。余经指此为十波罗蜜。横法门也。三十七助道。竖法门也。余经为正道。行行为助道。今经指十度为正。呼此是助道也。禅度中具有三昧。道品中节节有三昧。更标七三昧者。广显法门耳。从时彼佛下。第三能化方便文为三。一时至二论议三现化。初时至者。彼佛出世常宣正法。于王缘弱则非其时。若说法华则其时矣。文云彼佛将欲引导说法华经。即其义也。第二论议文中。子白母时至。母让令化父。子怨出邪见家。母责令忧念。悉如文。从于是二子下。是第三现化。现化应十八变。可具释之。从时父见子下。第四所化得益。文为十。一信子伏师。王睹邪变或一或二狭而且陋。见子所作叹未曾有。信其子而伏其师。问师是谁我亦愿见。二父王已信。宫中八万四千又熟。白母称庆愿放出家。母亦听之。三重催父母。今正其时佛难值故。四化功已著佛叹功德。法华三昧者。摄一切法归一实相如前说。离恶趣者。一往以三途为恶趣。具论二十五有。皆乖真起妄悉是恶趣。今皆离之。即二十五三昧。破二十五有也。佛集三昧者。即秘密之藏佛集其中。唯佛行处非余人也。五俱诣佛所。闻法供养见瑞欢喜。六佛与受记。七出家修行。八称叹二子。九佛述行高。十叹佛自誓。佛赞善知识大有义。善知识能作佛事。此则外护善知识。示教利喜者。此则教授善知识。所谓化导令得见佛者。此则同行善知识。令入菩提此则实际实相善知识。杂阿含云。善知识者若贞良妻。此即外护义。又善知识者如宗亲财。此即同行义。又善知识如商主导。此即教授义。又善知识如子卧父怀。此即实际义也。佛告大众下。是结会古今。先结会。次结叹二菩萨也。说是下。闻品得道如文。</w:t>
      </w:r>
    </w:p>
    <w:p/>
    <w:p>
      <w:r>
        <w:t xml:space="preserve">　　释普贤菩萨劝发品</w:t>
      </w:r>
    </w:p>
    <w:p/>
    <w:p>
      <w:r>
        <w:t xml:space="preserve">　　大论观经同名遍吉。此经称普贤。皆汉语。梵音邲输颰陀。此云普贤。悲华云。我誓于秽恶世界。行菩萨道使得严净。我行要当胜诸菩萨。宝藏佛言。以是因缘今改汝字名为普贤。此即三悉檀意。复是因缘解释。又是行愿得名。由来从于念处至四善根。通称为普贤。别约世第一法邻真近圣。称之为贤。此三藏中说耳。今明伏道之顶。其因周遍曰普。断道之后邻于极圣曰贤。若十信是伏道之始。非顶非周邻于初圣之初。非后非极。乃至第十地亦非周极。况前诸位乎。今论等觉之位。居众伏之顶。伏道周遍故名为普。断道才尽所较无几。邻终际极故名为贤。释论引十四夜月如十五夜月。斯义明矣。此约圆教位。释后位普贤也。劝发者恋法之辞也。遥在彼国具闻此经始末既周。欲令自行化他永永无已。故自东自西而来劝发。具四悉檀意(云云)。文云。我为供养法华经故自现其身。若见我身甚大欢喜(其一)已见我故转复精进。即得三昧及陀罗尼(其二)得是陀罗尼故。无有非人能破坏者。亦复不为女人之所惑乱(其三)三千大千世界微尘菩萨具普贤道(其四)如此明文即四悉檀。而来劝发也。上判流通为三。从十九行偈已后三品半。举经力大以劝流通。药王品下五品。举菩萨化道力大以劝流通。此一品举普贤誓愿力大以劝流通。分文为四。一发来二劝发三述发四发益。初经家叙发来为三。一上供二下化三修敬。自在者理一也。神通者行一也。威德者人一也。名闻者教一也。又自在者常也神通者乐也。威德者我也。名闻者净也。言说如此即一而四德无不备自在义焉。净力故雨花。乐力故奏伎。神通故动地。自在力故随意而雨。随去随雨随动随奏。譬如大龙飞行不息身边云雨流起无穷。普贤及眷属。以菩萨身用四德力来劝发四一。所迳历处自行上供。其事如此。从又与诸天龙下。所迳历处下化利益。随他所宜现八部像。略用二力随所堪任。其事如此。三者修敬身旋面礼如文。劝发为二。一请问劝发。二誓愿劝发。有问有答。问者遥闻经竟恋法无已。远来之志志在劝发。是故更请正说劝发自行。更请流通劝发化他。如来若许二途再演光光无极。是故双请也。佛答。先总次别三结。别列四法名如文。其既双请如来巧答。略举四以蔽诸。何者四法之要该括正通。何者佛虽无偏。若能远恶从善反迷还正。开权知见显佛知见者。则称可圣心诸佛护念。若佛知见开。则般若照明。是植众德本。亦是入正定聚。不乱不味不取不舍。亦是发救众生。当知此四与开权显实名异体同。无二无别。又佛护念者。是开佛知见。植众德本是示佛知见。发救众生是悟佛知见。入正定聚是入佛知见。迹门之要此四收矣。又迹则有本。从本开示悟入。故有迹中开示悟入。今开迹即显本。本迹无二无别。以四法答其请正。于义明矣。以四法答请流通。流通之方唯三唯四。发救众生是入如来室。入正定聚佛所护念。是著如来衣。植众德本是坐如来座。是弘宣之要即四而三。发救众生是誓愿安乐行。入正定聚是意安乐行。植众德本是口安乐行。护念是身安乐行。当知后四即前四也。一答酬其两请。举四冠罩一经。法华之重演。斯经之再宣。远来之劝发。其义如此。三结者。于如来灭后必得是经。旧云。能行四法于未来世。常手得是经。今谓不尔。上文云。诸法实相义已为汝等说。又云。咸令众生开示悟入佛之知见。盖法华之正体。能行四法必得此解。名解为经。此结其请正之问。若能运此解行传与他人。他人得斯信解成初依人。能得真解成第二第三第四依人。此结其请流通之问。此意不见浪作余说耶。白佛下第二誓愿劝发。文为二。一护人二护法。护人为六。一攘其外难。初总攘其难。故言使无伺求得其便者是也。次别攘其难。举十二非是也。二教其内法。凡三番教训。初行立读诵。乘六牙白象安慰其心。次坐思惟。复乘六牙教示其经。与其三昧也。陀罗尼旋假入空也。百千旋者。旋空出假也。方便者。二为方便道。得入中道第一义谛也。后三七一心精进。复乘六牙示教利喜说咒。如文。三覆以神力。若闻若持莫非神力。如文。四示胜因。若能五种法师。即三世佛所为种为熟为脱。此人同未来诸佛得脱。故言同普贤行。此人已于先佛植善。故言深种善根。此人为现佛所熟。故言手摩其头。五示近果。但能书写近在忉利。具五法师次在兜率。如文。六总结。是故智者下是也。从世尊我今神力下。是第二誓愿护法。如文。第三述发者。即是如来举胜述成其劣。增进行者勇锐弘宣。先述护法。云汝能如是外多利益内积慈悲。又久劫已来作如此护。我亦以佛之神力守护是法。况复汝耶。如文。从若有人下述其护人。虽不次第述成意足。当知是人则见释迦牟尼佛者。述其示身教法。其尚见我万德果身。况汝因中六牙白象。其尚从佛口具足闻经。况汝所教忘失章句其尚为佛口赞手摩佛衣所覆况汝因人陀罗尼覆耶。从不贪著世乐下。述其举因。广举因中无诸过恶。少欲知足修普贤行述胜因也。从若如来灭后下。述其举近果也。其人当诣道场必成远果。况近果耶。亦于现世得其近果。不但生天也。从若人轻毁下。述其能攘外难。佛广示毁者之罪。令知过必改不相恼乱。非但持经者难灭。亦乃欲毁者福生。无毁无难彼此安乐。旷济无偏慈之至也。从应起远迎当如敬佛。述其结信者功德。第四从说是下。发益之文也。一闻品益。旋陀罗尼是初地位。具普贤道是十地位。二闻经益。大众欢喜是也。欢喜如前说。此中云何犹称声闻。乃是经家存其本位耳。又经家称其是大乘声闻。以佛道声令一切闻。斯义弥显也。</w:t>
      </w:r>
    </w:p>
    <w:p/>
    <w:p>
      <w:r>
        <w:t xml:space="preserve">　　妙法莲华经文句卷第十下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