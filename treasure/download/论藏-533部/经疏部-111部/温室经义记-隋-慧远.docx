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温室经义记</w:t>
      </w:r>
    </w:p>
    <w:p>
      <w:r>
        <w:t xml:space="preserve">　　隋 慧远撰</w:t>
      </w:r>
    </w:p>
    <w:p/>
    <w:p/>
    <w:p/>
    <w:p/>
    <w:p>
      <w:r>
        <w:t xml:space="preserve">　　温室经义记</w:t>
      </w:r>
    </w:p>
    <w:p/>
    <w:p>
      <w:r>
        <w:t xml:space="preserve">　　　　沙门释慧远撰</w:t>
      </w:r>
    </w:p>
    <w:p>
      <w:r>
        <w:t xml:space="preserve">　　此经开首。须知六要。一知教大小。教有二藏。备如常辨。此经大乘菩萨藏收。二须知教局渐及顿。小教名局。大乘法中从小入者名之为渐。不藉小入名之为顿。此经是渐。三知教有三藏之别。此经是其修多罗藏。四知经宗趣。此经福德檀行为宗。五知经名字。经名不同。备如常释。今此经者人法为名。佛是人也。说洗僧经是其法也。六知说人。说有五种。一者佛说。二圣弟子说。三诸天说。四神仙等说。五变化说。此经是其佛所说也。</w:t>
      </w:r>
    </w:p>
    <w:p>
      <w:r>
        <w:t xml:space="preserve">　　佛说温室洗浴众僧经</w:t>
      </w:r>
    </w:p>
    <w:p>
      <w:r>
        <w:t xml:space="preserve">　　　　　　　　　后汉安息三藏安世高译</w:t>
      </w:r>
    </w:p>
    <w:p>
      <w:r>
        <w:t xml:space="preserve">　　次释其名。初言佛者标别说人。佛外国语。此翻名觉。觉有两义。一者觉察。如人觉贼。二者觉悟。如人窹。自觉觉他觉行穷满故称为佛。陈唱名说。温室洗浴是所说也。和曘名温。荫障名室。此明洗处。备具七物。沐汤形垢故曰洗浴。但言洗浴即摄七物。此是说具。众僧所洗。外国正音名曰僧伽。此云和众。行德无乖名之为和。和者非一目之为众。众是汉名。僧是胡称。胡汉并举故曰众僧。问曰。耆域请佛及僧温室洗浴。今此何故偏言洗僧不论佛也。释有三义。一义释云。僧有二种。一三归僧。简因异果。二应供僧。佛亦在中。今此所谓是应供僧。通摄如来。故不别说。第二义者。所集之经流通末代。未来无佛故不说之。第三义者。据施主心。佛僧通洗。论其受者。僧有所须。佛则无假。今就受者故云洗僧。经者外国名修多罗。此翻名綖。綖义似经。故存经称。</w:t>
      </w:r>
    </w:p>
    <w:p>
      <w:r>
        <w:t xml:space="preserve">　　此经三分。初明由序。一心听下是其正宗。阿难白佛当何名下是其流通。序有二种。一发起序。佛将说经。先托时处。集众起说。二证信序。阿难将传。先对众生。言如是法我从佛闻。证成可信。初阿难曰吾闻如是。是证信序。一时已下义有两兼。当时起说名发起序。阿难引来证成信。名证信序。</w:t>
      </w:r>
    </w:p>
    <w:p>
      <w:r>
        <w:t xml:space="preserve">　　阿难曰。吾从佛闻如是。一时。佛。在摩竭提国因沙崛山中。王舍城内。有大长者。奈女之子。名曰耆域。为大医王。疗治众病。少小好学。才艺过通。智达五经。天文地理。其所治者。莫不除愈。死者更生。丧车得还。其德甚多。不可具陈。八国宗仰。见者欢喜。于是耆域夜欻生念。明至佛所。当问我疑。晨且敕家大小眷属。严至佛所。到精舍门。见佛炳然光照天地。众生四辈数千万人。佛为说法。一心静听。耆域眷属下车直进。为佛作礼。各坐一面。佛慰劳曰。善来医王。欲有所问。莫得疑难。耆域长跪白佛言。虽得生世。为人疏野。随俗众流。未曾为福。今欲请佛及僧菩萨大士人温室澡浴。愿令众生长夜清净。秽垢消除。不遭众患。惟佛圣旨不忽所愿。佛告医王。善哉妙意。治众人病。皆蒙除愈。远近庆赖。莫不复欢喜。今请佛及诸众僧。人室洗浴。愿及十方众药疗疾洗浴除垢。其福无量　就初段中。言阿难者标人别序。此名欢喜。曰犹辞也。吾闻如是是证信辞。吾犹我也。阿难彰已是能闻人。言从佛者出得闻处。如是者是所闻法。餐教曰闻。佛语如法名之为如。如法之言是当道理。故称如是。一时已下虽有两兼。对前证信。自下偏就发超以释。中人二。文别有六。言人二者。一是化主。二耆域请主。文别六者。一明化主。二王舍城下明耆域请主。三夜欻念下明其耆域启请方便。四佛慰劳下明佛化主安慰听问。五耆域白下耆域正请。六佛告医下如来述赞。六中初二以为一对。次二一对。后二一对。就初段中。言一时者为化时也。化时宽滥。简别余时。是故言一。所言佛者为化人也。佛如前释。在摩竭下为化处也。摩竭提国就宽通举。此云不害。因沙崛山随别以指。此犹经中只阇崛山。传之音异。此方名为灵鹫山也。第二段中。先标其人。后叹其德。前标人中。王舍城内出其住处。此城古昔多有王住。名王舍城。有大长者彰其人。德标时望故号长者。奈女之子片其。此事如彼奈女经说。名曰耆域辨其讳。此名长命。长命因缘亦如经说。下叹其德。初先正叹。八国宗下举世惊喜显德高胜。前正叹中。文别有四。一叹医能。二少学下叹其余德。三其所治下显前第一。其德多下显前第二。初叹医中。为大医王医自在也。治众人病医疗广也。叹余德中。先叹学心。后叹所成。少小好学叹学心也。幼而玩道名少学。才艺过等叹所成也。于中有二。初才艺过通叹其能。外国具有六十四能。今略举之。匡时之德名。随身之伎曰艺。才谓三才。行上应天。下狭于地。中和人情。艺是六艺。谓书数等。于此才艺博练有余。故曰过通。二智达下叹其智。智达五经善其文。五明论法名为五经。非书诗等。天文地理识其事。下重显前第一段中。其所治者莫不除愈明医善也。广如律经。死者更生丧车得还略显一相。如律中。呴睒弥国有长者子。轮上游戏。脚跌倒地。腹结而死。家命耆域为之救疗。耆域未至。童子已死。其家亲属。车载哭随。送至殡所。耆域善声论。遥闻哭音即知不死。呼之令还。破腹解胀。缭合药拊。少时还活。故今举之以医善。下重显前第二段中。其德甚多不可陈者。彼才艺等随别广论不可尽也。上来正叹。下举八国同共惊喜显德高胜。八国宗仰显前文中其德多也。见者欢喜显前所治莫不愈也。有患皆类。谁见不喜。自下第三明其耆域启请方便。于中初意次口后身。夜欻生念明问我疑意方便也。尽昏静托彼静时以兴福心。故夜生念。福心先无。今时迅起。故云欻生。迟晓请决故自念言明至佛所当问我疑。晨旦敕家口方便也。耆域善巧。欲以道法齐润家亲。故演敕家。大小眷属严至已下身方便也。于中三句。一严驾诣佛。佛僧住处精静之室通名精舍。二到已得见佛。炳然光照天地正见佛身。身相显著故曰炳然。神晖洞朗名照天地。众坐四辈数千万人兼睹其众。佛为说法见佛所为。一心静听睹众所作。三见已设敬下车直进趣佛心专。到已作礼申已受敬。各坐一面自然安而听。自下第四明其如来安慰听问。佛慰劳曰善来医王安其心也。慰是安慰。劳是劳睐。叹其来好故曰善来。欲问莫疑听其问也。自下第五耆域正请。于中四句。一展情疏。二请洗事。三因事兴愿。四请佛述成。从初乃至未曾为福是第一句。言虽得者得生人中而无福善。辨得兼失故曰虽矣。情禾亲道目之为疏。常流俗里说之为野。随俗众流显前野。未曾为福彰前疏。今欲请佛及僧洗浴是第二句。愿令已下是第三句。愿令众生长夜清净离烦恼也。秽垢消除离恶业也。不遭众患离苦报也。唯佛圣下是第四句。唯者是其专独之辞。旨谓意旨。忽谓忽轻。耆域启请专愿佛意不轻已愿。自下第六如来述赞。善总叹。耆域前作唯好名善。载是助辞。妙意下别。别中三句。一者妙意叹前愿心。此乃菩萨广大之意。超出余愿故曰妙意。二治病皆愈叹前医疗。前诸德中。医救物苦。济世之要。故偏叹之。三复请佛及僧洗浴叹前所请洗浴之事。下牒结叹。愿及十方牒前妙意。众药疗疾牒上治病。洗浴除垢牒前洗僧。其福无量总结叹也。上来序说。下次正宗。</w:t>
      </w:r>
    </w:p>
    <w:p>
      <w:r>
        <w:t xml:space="preserve">　　一心听法。吾当为汝先说澡浴众僧及报之福。佛告耆域。澡浴之法。当用七物。除去七病。得七福报。何谓七物。一者然火。二者净水。三者澡豆。四者酥膏。五者淳灰。六者杨枝。七者内衣。此是澡浴之法。何谓除七病。一者四大安隐。二者除风病。三者除湿痹。四者除寒冰。五者除热气。六者除垢秽。七者身体轻便眼目精明。是为除众僧七病。如是供养。便得七福。何谓七福。一者四大无病。所生常安。勇武丁健。众所敬仰。二者所生清净。面貌端正。尘水不著。为人所敬。三者身体常香。衣服洁净。见者欢喜。莫不钦敬。四者肌体润泽。威光德大。莫不敬叹。独步无双。五者多饶人从。拂拭尘垢。自然受福。常识宿命。六者口齿好香。方白齐平。所说教令莫不肃用。七者所生之处自然衣裳光饰珍宝。见者悚息。佛告耆域。作此洗浴众僧开士七福如是。从此因缘。或为人臣。或为帝王。或为日月四天神王。或为帝释。或为转轮圣王。或为梵天。受福难量。或为菩萨。发意治地。功成志就。遂致作佛。斯之因供养众僧。无量福田旱涝不伤　于中初先敕听许说。一心听法是敕听也。当为汝说是许说也。先说洗僧及报福者。前说发愿治病洗僧福皆无量。三种福中。今此先说洗僧之福。故曰先说。施功于僧。福还归已。故曰反报。下正为说。先开三门。洗浴之法当用七物。是第一门洗僧之具。除去七病是第二门七物之能。得七福报是第三门洗僧之益。下广辨之。广初门中。先门起发。次列。后结。广第二中。亦先牒问。次辨其相。四大安稳是内衣能。衣蔽形丑故得安隐。除风病者是淳灰能。除湿痹者是苏膏能。除寒水者是燃火能。能除热气者是杨枝能。除秽者是澡豆能。身体轻者是净水能。是为下结。广第三中。初先直说。次以偈颂。后重释疑。前直说中。初先广辨洗僧福报斯之因由。供养已下结叹僧田。前中先明七种福报。从此因缘或为人已下明前七报受之处所。又复前段明七物果。后段明其洗心之果。就初段中。如是供养得七福报总以标举。何谓已下别明七报。七中皆初正辨报体。后举人敬显报殊胜。初一是其燃火之报。第二是其净水报。第三是其澡豆之报。第四是其苏果报。第五是其淳灰果报。第六是其杨枝果报。第七是其内衣果报。下总结之。开者名大。士谓士夫。人之别称。故旧翻经名菩萨以为开士。佛告耆域。仰作此七物。洗浴众僧大士。所得七福如是。上明报体。下明七报受之处所。所谓在人天乃至佛身。又复上来明七物果。下次明其洗心之果。洗心有四。得报各异。一为世间五欲果报。二为世间离欲果报。三为出世小乘果报。四为出世大乘果报。初至轮王是求欲心所得果也。求欲之心有下中上。所得各异。下为人臣及粟散王。中为轮王。上生欲天。就下品中。专好自为不欲共他正得为人。见他喜助得为大臣。为首近率得为帝王。中为轮王。无多阶异。回在后说。上心作中。随心升降。有其五阶。始从地天乃至他化。于中独为不欲共他。直为散天日月星等。见他喜助得为天臣四天王等。为首近率为诸天王。谓帝释等。或生梵下是离欲心所得之果。初禅之果名为梵天。就始言之。亦可上界通名梵天。彼是禅果。由洗发禅故得生彼。非洗亲生。第三分中。小乘之果略而不辨。为菩萨下是其第四大乘之果。或为菩萨种性解行。发意初地。治地在于二地已上。彼超修道故曰治地。功成在于八地九地。行报纯熟故曰功成。志就十地。学满名就。作佛在果。上来正明洗僧福报。自下第二结叹僧田。斯由供僧结果属因。无量福田卑涝不伤就田叹胜。生多福故名众僧为无量福田。于中值福余殃不及。故是不为卑涝所伤。此正道其世间卑涝不能伤败。不须异解。下次偈颂。</w:t>
      </w:r>
    </w:p>
    <w:p>
      <w:r>
        <w:t xml:space="preserve">　　于是世尊重为耆域而作颂曰。</w:t>
      </w:r>
    </w:p>
    <w:p>
      <w:r>
        <w:t xml:space="preserve">　　观诸三界中　　天人受福</w:t>
      </w:r>
    </w:p>
    <w:p>
      <w:r>
        <w:t xml:space="preserve">　　道德无限量　　谛听次说之</w:t>
      </w:r>
    </w:p>
    <w:p>
      <w:r>
        <w:t xml:space="preserve">　　夫人生处世　　端正人所敬</w:t>
      </w:r>
    </w:p>
    <w:p>
      <w:r>
        <w:t xml:space="preserve">　　体性常清净　　斯由洗众僧</w:t>
      </w:r>
    </w:p>
    <w:p>
      <w:r>
        <w:t xml:space="preserve">　　若为大臣子　　财富常吉安</w:t>
      </w:r>
    </w:p>
    <w:p>
      <w:r>
        <w:t xml:space="preserve">　　勇健中贤良　　出入无挂碍</w:t>
      </w:r>
    </w:p>
    <w:p>
      <w:r>
        <w:t xml:space="preserve">　　所说人奉用　　身体常香洁</w:t>
      </w:r>
    </w:p>
    <w:p>
      <w:r>
        <w:t xml:space="preserve">　　端正色从容　　斯由洗众僧</w:t>
      </w:r>
    </w:p>
    <w:p>
      <w:r>
        <w:t xml:space="preserve">　　若生天王家　　生即常洁净</w:t>
      </w:r>
    </w:p>
    <w:p>
      <w:r>
        <w:t xml:space="preserve">　　洗浴以香汤　　苾芬以薰身</w:t>
      </w:r>
    </w:p>
    <w:p>
      <w:r>
        <w:t xml:space="preserve">　　形体与众异　　见者莫不欣</w:t>
      </w:r>
    </w:p>
    <w:p>
      <w:r>
        <w:t xml:space="preserve">　　斯造温室浴　　洗僧之福报</w:t>
      </w:r>
    </w:p>
    <w:p>
      <w:r>
        <w:t xml:space="preserve">　　第一四天王　　典领四域方</w:t>
      </w:r>
    </w:p>
    <w:p>
      <w:r>
        <w:t xml:space="preserve">　　光明身端正　　威德护四镇</w:t>
      </w:r>
    </w:p>
    <w:p>
      <w:r>
        <w:t xml:space="preserve">　　日月及星宿　　晃照除阴冥</w:t>
      </w:r>
    </w:p>
    <w:p>
      <w:r>
        <w:t xml:space="preserve">　　斯由洗众僧　　福报如影响</w:t>
      </w:r>
    </w:p>
    <w:p>
      <w:r>
        <w:t xml:space="preserve">　　第二忉利天　　帝释名曰因</w:t>
      </w:r>
    </w:p>
    <w:p>
      <w:r>
        <w:t xml:space="preserve">　　六重之宝城　　七宝为宫殿</w:t>
      </w:r>
    </w:p>
    <w:p>
      <w:r>
        <w:t xml:space="preserve">　　勇猛天中尊　　端正寿延长</w:t>
      </w:r>
    </w:p>
    <w:p>
      <w:r>
        <w:t xml:space="preserve">　　斯由洗众僧　　其报无等伦</w:t>
      </w:r>
    </w:p>
    <w:p>
      <w:r>
        <w:t xml:space="preserve">　　世间转轮王　　七宝导在前</w:t>
      </w:r>
    </w:p>
    <w:p>
      <w:r>
        <w:t xml:space="preserve">　　周行四海外　　兵马八万四</w:t>
      </w:r>
    </w:p>
    <w:p>
      <w:r>
        <w:t xml:space="preserve">　　明宝照昼夜　　玉女随时供</w:t>
      </w:r>
    </w:p>
    <w:p>
      <w:r>
        <w:t xml:space="preserve">　　端正身香洁　　斯由洗众僧</w:t>
      </w:r>
    </w:p>
    <w:p>
      <w:r>
        <w:t xml:space="preserve">　　第六化应天　　欲界中独尊</w:t>
      </w:r>
    </w:p>
    <w:p>
      <w:r>
        <w:t xml:space="preserve">　　天相光影足　　威灵震六天</w:t>
      </w:r>
    </w:p>
    <w:p>
      <w:r>
        <w:t xml:space="preserve">　　自然食甘露　　妓女常在边</w:t>
      </w:r>
    </w:p>
    <w:p>
      <w:r>
        <w:t xml:space="preserve">　　众德难称喻　　斯由洗众僧</w:t>
      </w:r>
    </w:p>
    <w:p>
      <w:r>
        <w:t xml:space="preserve">　　梵魔三钵天　　净居修自然</w:t>
      </w:r>
    </w:p>
    <w:p>
      <w:r>
        <w:t xml:space="preserve">　　行净无垢秽　　又无女人形</w:t>
      </w:r>
    </w:p>
    <w:p>
      <w:r>
        <w:t xml:space="preserve">　　梵行修洁已　　志淳在泥洹</w:t>
      </w:r>
    </w:p>
    <w:p>
      <w:r>
        <w:t xml:space="preserve">　　得生彼天中　　斯由洗众僧</w:t>
      </w:r>
    </w:p>
    <w:p>
      <w:r>
        <w:t xml:space="preserve">　　佛为三界尊　　修道甚苦勤</w:t>
      </w:r>
    </w:p>
    <w:p>
      <w:r>
        <w:t xml:space="preserve">　　积行无数劫　　今乃得道真</w:t>
      </w:r>
    </w:p>
    <w:p>
      <w:r>
        <w:t xml:space="preserve">　　金体玉为璎　　尘垢不著身</w:t>
      </w:r>
    </w:p>
    <w:p>
      <w:r>
        <w:t xml:space="preserve">　　圆光相具足　　斯由洗众僧</w:t>
      </w:r>
    </w:p>
    <w:p>
      <w:r>
        <w:t xml:space="preserve">　　诸佛从行得　　种种不劳勤</w:t>
      </w:r>
    </w:p>
    <w:p>
      <w:r>
        <w:t xml:space="preserve">　　所施三界人　　无处不周遍</w:t>
      </w:r>
    </w:p>
    <w:p>
      <w:r>
        <w:t xml:space="preserve">　　众僧之圣尊　　四道良福田</w:t>
      </w:r>
    </w:p>
    <w:p>
      <w:r>
        <w:t xml:space="preserve">　　道德从中出　　是行最妙真</w:t>
      </w:r>
    </w:p>
    <w:p/>
    <w:p>
      <w:r>
        <w:t xml:space="preserve">　　以义入偈。要略易解。故下颂之。有何易解。向前文中。七福之外别说人等。人谓定别。故今就彼人身等上颂七福报。令知无别。是以须颂。偈有二十。前十九偈就人天等颂上七福。末后一偈颂颂前文中结叹僧田。前十九中。初偈总举敕听许说。观者如来自言观也。诸三界中。天人显福举其所观。世间福报。修善如形。福似影故曰影福。道德无限量举出世果。此等谛听。次为汝说。下十八偈正为说之。初有一偈。就人身上颂七福报。于中单颂净水之果。余略不论。斯由洗僧结果属因。次有两偈。就彼大臣颂七福报。于中有五。财富吉安是内衣果。勇猛贤良出入无碍是火燃报。所说人用是杨枝果。身体香洁是澡豆报。端正从容是净水果。略无余二。次有两偈。就帝王身颂七福报。生即洁净洗浴香汤苾芬薰身是澡豆果。形与众异见莫不忻是净水果。余略不论。次有一偈。就四天王颂七福报。次有一偈。就日月等颂七福报。次有两偈。其帝释颂七福报。次有两偈。就轮王颂七福。次有两偈。就他化天颂七福报。余欲界天略而不辨。次有两偈。颂色界天。于中但明所受梵身。不明七报。初言梵魔三钵天者。除五净居是余色天。此乃胡语名彼梵天为梵摩罗三钵利天。不须汉语。擿字别配。净居已下是五那含。下有三偈。就佛以颂七种福报。于中前二明佛自德由行而成劝物同习。后偈明佛利他之德由行而成劝人同修。此诸偈中。就人天等前颂七报皆不具足。隐显故尔。欲识玄相。准上七报次第求之。下次颂上结叹僧田。众僧圣尊大乘僧也。四道良田小乘僧也。须陀斯陀那含罗汉是其四道。道德从出是行真者。如上所说人天等因是其道德。从僧田出。是洗僧行最为妙真。以从真实福田出故。下次释疑。</w:t>
      </w:r>
    </w:p>
    <w:p>
      <w:r>
        <w:t xml:space="preserve">　　佛说偈已。重告耆域。观彼三界。人天品类。高下长短。福德多少。皆由先世用心不等。是以所受各异不同。如此受诸福报。皆由洗浴圣众得之耳　疑有二种。一以洗僧福行不殊疑报差别。二闻由心所受不同疑不假僧。今并释之。从初乃至用心不等所受各异释遣初疑。二受诸福报皆从洗僧释去后疑。上来正说。下次流通。</w:t>
      </w:r>
    </w:p>
    <w:p>
      <w:r>
        <w:t xml:space="preserve">　　佛说经已。阿难白佛言。当何名此经。以何劝诲之。佛言阿难。此经名温室洗浴众僧经。诸佛所说。非我独造。行者得度。非神授与。求清净福。自当奉行。佛说经竟。耆域眷属。闻经欢喜。得须陀洹道。礼佛求退。严办洗具。众坐大小各得道迹。皆共稽首礼佛而去。佛说温室洗浴众僧经　初阿难问当何名经问经名字。以何劝诲问传化仪。次如来答。名洗僧经答其初问。诸佛记下答第二问。于中初明诸佛共说彰法要胜劝人信乐。后明行者方始得度劝人修学。行者得度明非无因。非神授与明非异因。求清净福自当奉行结劝修学。当以此等而劝诲之。下明诸人闻法获益。于中初明耆域眷属悟道求退严办说具。以闻果报皆由洗得。知法无性故得初果。后明众得益辞去。</w:t>
      </w:r>
    </w:p>
    <w:p/>
    <w:p>
      <w:r>
        <w:t xml:space="preserve">　　温室经义记毕</w:t>
      </w:r>
    </w:p>
    <w:p/>
    <w:p>
      <w:r>
        <w:t xml:space="preserve">　　往昔净影大师尝制温室经义记。宣畅其幽旨。千岁之久。相传至今。可谓法门大幸也。予前年得之珍秘。比日逐节随科分会本经。以便看读。更命梓工谋作活字。以公海内同好云。</w:t>
      </w:r>
    </w:p>
    <w:p>
      <w:r>
        <w:t xml:space="preserve">　　于时宽保三癸亥冬十月</w:t>
      </w:r>
    </w:p>
    <w:p>
      <w:r>
        <w:t xml:space="preserve">　　三缘山袋谷沙门心应谨书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