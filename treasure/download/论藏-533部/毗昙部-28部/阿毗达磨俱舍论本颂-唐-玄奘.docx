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阿毗达磨俱舍论本颂</w:t>
      </w:r>
    </w:p>
    <w:p>
      <w:r>
        <w:t xml:space="preserve">　　世亲菩萨造  唐 玄奘译</w:t>
      </w:r>
    </w:p>
    <w:p/>
    <w:p/>
    <w:p/>
    <w:p/>
    <w:p>
      <w:r>
        <w:t xml:space="preserve">　　　　阿毗达磨俱舍论本颂(说一切有部)</w:t>
      </w:r>
    </w:p>
    <w:p/>
    <w:p>
      <w:r>
        <w:t xml:space="preserve">　　　　世亲菩萨造</w:t>
      </w:r>
    </w:p>
    <w:p>
      <w:r>
        <w:t xml:space="preserve">　　　　三藏法师玄奘奉　诏译</w:t>
      </w:r>
    </w:p>
    <w:p/>
    <w:p>
      <w:r>
        <w:t xml:space="preserve">　　分别界品第一(四十四颂)</w:t>
      </w:r>
    </w:p>
    <w:p/>
    <w:p>
      <w:r>
        <w:t xml:space="preserve">　　诸一切种诸冥灭　　拔众生出生死泥</w:t>
      </w:r>
    </w:p>
    <w:p>
      <w:r>
        <w:t xml:space="preserve">　　敬礼如是如理师　　对法藏论我当说</w:t>
      </w:r>
    </w:p>
    <w:p>
      <w:r>
        <w:t xml:space="preserve">　　净慧随行名对法　　及能得此诸慧论</w:t>
      </w:r>
    </w:p>
    <w:p>
      <w:r>
        <w:t xml:space="preserve">　　摄彼胜义依彼故　　此立对法俱舍名</w:t>
      </w:r>
    </w:p>
    <w:p>
      <w:r>
        <w:t xml:space="preserve">　　若离择法定无余　　能灭诸惑胜方便</w:t>
      </w:r>
    </w:p>
    <w:p>
      <w:r>
        <w:t xml:space="preserve">　　由惑世间漂有海　　因此传佛说对法</w:t>
      </w:r>
    </w:p>
    <w:p>
      <w:r>
        <w:t xml:space="preserve">　　有漏无漏法　　除道余有为</w:t>
      </w:r>
    </w:p>
    <w:p>
      <w:r>
        <w:t xml:space="preserve">　　于彼漏随增　　故说名有漏</w:t>
      </w:r>
    </w:p>
    <w:p>
      <w:r>
        <w:t xml:space="preserve">　　无漏谓道谛　　及三种无为</w:t>
      </w:r>
    </w:p>
    <w:p>
      <w:r>
        <w:t xml:space="preserve">　　谓虚空二灭　　此中空无碍</w:t>
      </w:r>
    </w:p>
    <w:p>
      <w:r>
        <w:t xml:space="preserve">　　择灭谓离系　　随系事各别</w:t>
      </w:r>
    </w:p>
    <w:p>
      <w:r>
        <w:t xml:space="preserve">　　毕竟碍当生　　别得非择灭</w:t>
      </w:r>
    </w:p>
    <w:p>
      <w:r>
        <w:t xml:space="preserve">　　又诸有为法　　谓色等五蕴</w:t>
      </w:r>
    </w:p>
    <w:p>
      <w:r>
        <w:t xml:space="preserve">　　亦世路言依　　有离有事等</w:t>
      </w:r>
    </w:p>
    <w:p>
      <w:r>
        <w:t xml:space="preserve">　　有漏名取蕴　　亦说为有诤</w:t>
      </w:r>
    </w:p>
    <w:p>
      <w:r>
        <w:t xml:space="preserve">　　及苦集世间　　见处三有等</w:t>
      </w:r>
    </w:p>
    <w:p>
      <w:r>
        <w:t xml:space="preserve">　　色者唯五根　　五境及无表</w:t>
      </w:r>
    </w:p>
    <w:p>
      <w:r>
        <w:t xml:space="preserve">　　彼识依净色　　名眼等五根</w:t>
      </w:r>
    </w:p>
    <w:p>
      <w:r>
        <w:t xml:space="preserve">　　色二或二十　　声唯有八种</w:t>
      </w:r>
    </w:p>
    <w:p>
      <w:r>
        <w:t xml:space="preserve">　　味六香四种　　触十一为性</w:t>
      </w:r>
    </w:p>
    <w:p>
      <w:r>
        <w:t xml:space="preserve">　　乱心无心等　　随流净不净</w:t>
      </w:r>
    </w:p>
    <w:p>
      <w:r>
        <w:t xml:space="preserve">　　大种所造性　　由此说无表</w:t>
      </w:r>
    </w:p>
    <w:p>
      <w:r>
        <w:t xml:space="preserve">　　大种谓四界　　即地水火风</w:t>
      </w:r>
    </w:p>
    <w:p>
      <w:r>
        <w:t xml:space="preserve">　　能成持等业　　坚湿暖动性</w:t>
      </w:r>
    </w:p>
    <w:p>
      <w:r>
        <w:t xml:space="preserve">　　地谓显形色　　随世想立名</w:t>
      </w:r>
    </w:p>
    <w:p>
      <w:r>
        <w:t xml:space="preserve">　　水火亦复然　　风即界亦尔</w:t>
      </w:r>
    </w:p>
    <w:p>
      <w:r>
        <w:t xml:space="preserve">　　此中根与境　　即说十处界</w:t>
      </w:r>
    </w:p>
    <w:p>
      <w:r>
        <w:t xml:space="preserve">　　受领纳随触　　想取像为体</w:t>
      </w:r>
    </w:p>
    <w:p>
      <w:r>
        <w:t xml:space="preserve">　　四余名行蕴　　如是受等三</w:t>
      </w:r>
    </w:p>
    <w:p>
      <w:r>
        <w:t xml:space="preserve">　　及无表无为　　名法处法界</w:t>
      </w:r>
    </w:p>
    <w:p>
      <w:r>
        <w:t xml:space="preserve">　　识谓各了别　　此即名意处</w:t>
      </w:r>
    </w:p>
    <w:p>
      <w:r>
        <w:t xml:space="preserve">　　及七界应知　　六识转为意</w:t>
      </w:r>
    </w:p>
    <w:p>
      <w:r>
        <w:t xml:space="preserve">　　由即六识身　　无间灭为意</w:t>
      </w:r>
    </w:p>
    <w:p>
      <w:r>
        <w:t xml:space="preserve">　　成第六依故　　十八界应知</w:t>
      </w:r>
    </w:p>
    <w:p>
      <w:r>
        <w:t xml:space="preserve">　　总摄一切法　　由一蕴处界</w:t>
      </w:r>
    </w:p>
    <w:p>
      <w:r>
        <w:t xml:space="preserve">　　摄自性非余　　以离他性故</w:t>
      </w:r>
    </w:p>
    <w:p>
      <w:r>
        <w:t xml:space="preserve">　　类境识同故　　虽二界体一</w:t>
      </w:r>
    </w:p>
    <w:p>
      <w:r>
        <w:t xml:space="preserve">　　然为令端严　　眼等各生二</w:t>
      </w:r>
    </w:p>
    <w:p>
      <w:r>
        <w:t xml:space="preserve">　　聚生门种族　　是蕴处界义</w:t>
      </w:r>
    </w:p>
    <w:p>
      <w:r>
        <w:t xml:space="preserve">　　愚根乐三故　　说蕴处界三</w:t>
      </w:r>
    </w:p>
    <w:p>
      <w:r>
        <w:t xml:space="preserve">　　诤根生死因　　及次第因故</w:t>
      </w:r>
    </w:p>
    <w:p>
      <w:r>
        <w:t xml:space="preserve">　　于诸心所法　　受想别为蕴</w:t>
      </w:r>
    </w:p>
    <w:p>
      <w:r>
        <w:t xml:space="preserve">　　蕴不摄无为　　义不相应故</w:t>
      </w:r>
    </w:p>
    <w:p>
      <w:r>
        <w:t xml:space="preserve">　　随粗染器等　　界别次第立</w:t>
      </w:r>
    </w:p>
    <w:p>
      <w:r>
        <w:t xml:space="preserve">　　前五境唯现　　四境唯所造</w:t>
      </w:r>
    </w:p>
    <w:p>
      <w:r>
        <w:t xml:space="preserve">　　余用远速明　　或随处次第</w:t>
      </w:r>
    </w:p>
    <w:p>
      <w:r>
        <w:t xml:space="preserve">　　为差别最胜　　摄多增上法</w:t>
      </w:r>
    </w:p>
    <w:p>
      <w:r>
        <w:t xml:space="preserve">　　故一处名色　　一名为法处</w:t>
      </w:r>
    </w:p>
    <w:p>
      <w:r>
        <w:t xml:space="preserve">　　牟尼说法蕴　　数有八十千</w:t>
      </w:r>
    </w:p>
    <w:p>
      <w:r>
        <w:t xml:space="preserve">　　彼体语或名　　此色行蕴摄</w:t>
      </w:r>
    </w:p>
    <w:p>
      <w:r>
        <w:t xml:space="preserve">　　有言诸法蕴　　量如彼论说</w:t>
      </w:r>
    </w:p>
    <w:p>
      <w:r>
        <w:t xml:space="preserve">　　或随蕴等言　　如实行对治</w:t>
      </w:r>
    </w:p>
    <w:p>
      <w:r>
        <w:t xml:space="preserve">　　如是余蕴等　　各随其所应</w:t>
      </w:r>
    </w:p>
    <w:p>
      <w:r>
        <w:t xml:space="preserve">　　摄在前说中　　应审观自相</w:t>
      </w:r>
    </w:p>
    <w:p>
      <w:r>
        <w:t xml:space="preserve">　　空界谓窍隙　　传说是明闇</w:t>
      </w:r>
    </w:p>
    <w:p>
      <w:r>
        <w:t xml:space="preserve">　　识界有漏识　　有情生所依</w:t>
      </w:r>
    </w:p>
    <w:p>
      <w:r>
        <w:t xml:space="preserve">　　一有见谓色　　十有色有对</w:t>
      </w:r>
    </w:p>
    <w:p>
      <w:r>
        <w:t xml:space="preserve">　　此余色声八　　无记余三种</w:t>
      </w:r>
    </w:p>
    <w:p>
      <w:r>
        <w:t xml:space="preserve">　　欲界系十八　　色界系十四</w:t>
      </w:r>
    </w:p>
    <w:p>
      <w:r>
        <w:t xml:space="preserve">　　除香味二识　　无色系后三</w:t>
      </w:r>
    </w:p>
    <w:p>
      <w:r>
        <w:t xml:space="preserve">　　意法意识通　　所余唯有漏</w:t>
      </w:r>
    </w:p>
    <w:p>
      <w:r>
        <w:t xml:space="preserve">　　五识唯寻伺　　后三二余无</w:t>
      </w:r>
    </w:p>
    <w:p>
      <w:r>
        <w:t xml:space="preserve">　　说五无分别　　由计度随念</w:t>
      </w:r>
    </w:p>
    <w:p>
      <w:r>
        <w:t xml:space="preserve">　　以意地散慧　　意诸念为体</w:t>
      </w:r>
    </w:p>
    <w:p>
      <w:r>
        <w:t xml:space="preserve">　　七心法界半　　有所缘余无</w:t>
      </w:r>
    </w:p>
    <w:p>
      <w:r>
        <w:t xml:space="preserve">　　前八界及声　　无执受余二</w:t>
      </w:r>
    </w:p>
    <w:p>
      <w:r>
        <w:t xml:space="preserve">　　触界中有二　　余九色所造</w:t>
      </w:r>
    </w:p>
    <w:p>
      <w:r>
        <w:t xml:space="preserve">　　法一分亦然　　十色可积集</w:t>
      </w:r>
    </w:p>
    <w:p>
      <w:r>
        <w:t xml:space="preserve">　　谓唯外四界　　能斫及所斫</w:t>
      </w:r>
    </w:p>
    <w:p>
      <w:r>
        <w:t xml:space="preserve">　　亦所烧能称　　能烧所称诤</w:t>
      </w:r>
    </w:p>
    <w:p>
      <w:r>
        <w:t xml:space="preserve">　　内五有熟养　　声无异熟生</w:t>
      </w:r>
    </w:p>
    <w:p>
      <w:r>
        <w:t xml:space="preserve">　　八无碍等流　　亦异熟生性</w:t>
      </w:r>
    </w:p>
    <w:p>
      <w:r>
        <w:t xml:space="preserve">　　余三实唯法　　刹那唯后三</w:t>
      </w:r>
    </w:p>
    <w:p>
      <w:r>
        <w:t xml:space="preserve">　　眼与眼识界　　独俱得非等</w:t>
      </w:r>
    </w:p>
    <w:p>
      <w:r>
        <w:t xml:space="preserve">　　内十二眼等　　色等六为外</w:t>
      </w:r>
    </w:p>
    <w:p>
      <w:r>
        <w:t xml:space="preserve">　　法同分余二　　作不作自业</w:t>
      </w:r>
    </w:p>
    <w:p>
      <w:r>
        <w:t xml:space="preserve">　　十五唯修断　　后三界通三</w:t>
      </w:r>
    </w:p>
    <w:p>
      <w:r>
        <w:t xml:space="preserve">　　不染非六生　　色定非见断</w:t>
      </w:r>
    </w:p>
    <w:p>
      <w:r>
        <w:t xml:space="preserve">　　眼法界一分　　八种说名见</w:t>
      </w:r>
    </w:p>
    <w:p>
      <w:r>
        <w:t xml:space="preserve">　　五识俱生慧　　非见不度故</w:t>
      </w:r>
    </w:p>
    <w:p>
      <w:r>
        <w:t xml:space="preserve">　　眼见色同分　　非彼能依识</w:t>
      </w:r>
    </w:p>
    <w:p>
      <w:r>
        <w:t xml:space="preserve">　　传说不能观　　被障诸色故</w:t>
      </w:r>
    </w:p>
    <w:p>
      <w:r>
        <w:t xml:space="preserve">　　或二眼俱时　　见色分明故</w:t>
      </w:r>
    </w:p>
    <w:p>
      <w:r>
        <w:t xml:space="preserve">　　眼耳意根境　　不至三相违</w:t>
      </w:r>
    </w:p>
    <w:p>
      <w:r>
        <w:t xml:space="preserve">　　应知鼻等三　　唯取等量境</w:t>
      </w:r>
    </w:p>
    <w:p>
      <w:r>
        <w:t xml:space="preserve">　　后依唯过去　　五识依或俱</w:t>
      </w:r>
    </w:p>
    <w:p>
      <w:r>
        <w:t xml:space="preserve">　　随根变识异　　故眼等名依</w:t>
      </w:r>
    </w:p>
    <w:p>
      <w:r>
        <w:t xml:space="preserve">　　彼及不共因　　故随根说识</w:t>
      </w:r>
    </w:p>
    <w:p>
      <w:r>
        <w:t xml:space="preserve">　　眼不下于身　　色识非上眼</w:t>
      </w:r>
    </w:p>
    <w:p>
      <w:r>
        <w:t xml:space="preserve">　　色于识一切　　二于身亦然</w:t>
      </w:r>
    </w:p>
    <w:p>
      <w:r>
        <w:t xml:space="preserve">　　如眼耳亦然　　次三皆自地</w:t>
      </w:r>
    </w:p>
    <w:p>
      <w:r>
        <w:t xml:space="preserve">　　身识自下地　　意不定应知</w:t>
      </w:r>
    </w:p>
    <w:p>
      <w:r>
        <w:t xml:space="preserve">　　五外二所识　　常法界无为</w:t>
      </w:r>
    </w:p>
    <w:p>
      <w:r>
        <w:t xml:space="preserve">　　法一分是根　　并内界十二</w:t>
      </w:r>
    </w:p>
    <w:p/>
    <w:p>
      <w:r>
        <w:t xml:space="preserve">　　分别根品第二(七十四颂)</w:t>
      </w:r>
    </w:p>
    <w:p/>
    <w:p>
      <w:r>
        <w:t xml:space="preserve">　　传说五于四　　四根于二种</w:t>
      </w:r>
    </w:p>
    <w:p>
      <w:r>
        <w:t xml:space="preserve">　　五八染净中　　各别为增上</w:t>
      </w:r>
    </w:p>
    <w:p>
      <w:r>
        <w:t xml:space="preserve">　　了自境增上　　总立于六根</w:t>
      </w:r>
    </w:p>
    <w:p>
      <w:r>
        <w:t xml:space="preserve">　　从身立二根　　女男性增上</w:t>
      </w:r>
    </w:p>
    <w:p>
      <w:r>
        <w:t xml:space="preserve">　　于同住杂染　　清净增上故</w:t>
      </w:r>
    </w:p>
    <w:p>
      <w:r>
        <w:t xml:space="preserve">　　应知命五受　　信等立为根</w:t>
      </w:r>
    </w:p>
    <w:p>
      <w:r>
        <w:t xml:space="preserve">　　未当知已知　　具知根亦尔</w:t>
      </w:r>
    </w:p>
    <w:p>
      <w:r>
        <w:t xml:space="preserve">　　于得后后道　　涅槃等增上</w:t>
      </w:r>
    </w:p>
    <w:p>
      <w:r>
        <w:t xml:space="preserve">　　心所依此别　　此住此杂染</w:t>
      </w:r>
    </w:p>
    <w:p>
      <w:r>
        <w:t xml:space="preserve">　　此资粮此净　　由此量立根</w:t>
      </w:r>
    </w:p>
    <w:p>
      <w:r>
        <w:t xml:space="preserve">　　或流转所依　　及生住受用</w:t>
      </w:r>
    </w:p>
    <w:p>
      <w:r>
        <w:t xml:space="preserve">　　建立前十四　　还灭后亦然</w:t>
      </w:r>
    </w:p>
    <w:p>
      <w:r>
        <w:t xml:space="preserve">　　身不悦名苦　　即此悦名乐</w:t>
      </w:r>
    </w:p>
    <w:p>
      <w:r>
        <w:t xml:space="preserve">　　及三定心悦　　余处此名喜</w:t>
      </w:r>
    </w:p>
    <w:p>
      <w:r>
        <w:t xml:space="preserve">　　心不悦名忧　　中舍二无别</w:t>
      </w:r>
    </w:p>
    <w:p>
      <w:r>
        <w:t xml:space="preserve">　　见修无学道　　依九立三根</w:t>
      </w:r>
    </w:p>
    <w:p>
      <w:r>
        <w:t xml:space="preserve">　　唯无漏后三　　有色命忧苦</w:t>
      </w:r>
    </w:p>
    <w:p>
      <w:r>
        <w:t xml:space="preserve">　　当知唯有漏　　通二余九根</w:t>
      </w:r>
    </w:p>
    <w:p>
      <w:r>
        <w:t xml:space="preserve">　　命唯是异熟　　忧及后八非</w:t>
      </w:r>
    </w:p>
    <w:p>
      <w:r>
        <w:t xml:space="preserve">　　色意余四受　　一一皆通二</w:t>
      </w:r>
    </w:p>
    <w:p>
      <w:r>
        <w:t xml:space="preserve">　　忧定有异熟　　前八后三无</w:t>
      </w:r>
    </w:p>
    <w:p>
      <w:r>
        <w:t xml:space="preserve">　　意余受信等　　一一皆通二</w:t>
      </w:r>
    </w:p>
    <w:p>
      <w:r>
        <w:t xml:space="preserve">　　唯善后八根　　忧通善不善</w:t>
      </w:r>
    </w:p>
    <w:p>
      <w:r>
        <w:t xml:space="preserve">　　意余受三种　　前八唯无记</w:t>
      </w:r>
    </w:p>
    <w:p>
      <w:r>
        <w:t xml:space="preserve">　　欲色无色系　　如次除后三</w:t>
      </w:r>
    </w:p>
    <w:p>
      <w:r>
        <w:t xml:space="preserve">　　兼女男忧苦　　并余色喜乐</w:t>
      </w:r>
    </w:p>
    <w:p>
      <w:r>
        <w:t xml:space="preserve">　　意三受通三　　忧见修所断</w:t>
      </w:r>
    </w:p>
    <w:p>
      <w:r>
        <w:t xml:space="preserve">　　九唯修所断　　五修非三非</w:t>
      </w:r>
    </w:p>
    <w:p>
      <w:r>
        <w:t xml:space="preserve">　　欲胎卵湿生　　初得二异熟</w:t>
      </w:r>
    </w:p>
    <w:p>
      <w:r>
        <w:t xml:space="preserve">　　化生六七八　　色六上唯命</w:t>
      </w:r>
    </w:p>
    <w:p>
      <w:r>
        <w:t xml:space="preserve">　　正死灭诸根　　无色三色八</w:t>
      </w:r>
    </w:p>
    <w:p>
      <w:r>
        <w:t xml:space="preserve">　　欲顿十九八　　渐四善增五</w:t>
      </w:r>
    </w:p>
    <w:p>
      <w:r>
        <w:t xml:space="preserve">　　九得边二果　　七八九中二</w:t>
      </w:r>
    </w:p>
    <w:p>
      <w:r>
        <w:t xml:space="preserve">　　十一阿罗汉　　依一容有说</w:t>
      </w:r>
    </w:p>
    <w:p>
      <w:r>
        <w:t xml:space="preserve">　　成就命意舍　　各定成就三</w:t>
      </w:r>
    </w:p>
    <w:p>
      <w:r>
        <w:t xml:space="preserve">　　若成就乐身　　各定成就四</w:t>
      </w:r>
    </w:p>
    <w:p>
      <w:r>
        <w:t xml:space="preserve">　　成眼等及喜　　各定成五根</w:t>
      </w:r>
    </w:p>
    <w:p>
      <w:r>
        <w:t xml:space="preserve">　　若成就苦根　　彼定成就七</w:t>
      </w:r>
    </w:p>
    <w:p>
      <w:r>
        <w:t xml:space="preserve">　　若成女男忧　　信等各成八</w:t>
      </w:r>
    </w:p>
    <w:p>
      <w:r>
        <w:t xml:space="preserve">　　二无漏十一　　初无漏十三</w:t>
      </w:r>
    </w:p>
    <w:p>
      <w:r>
        <w:t xml:space="preserve">　　极少八无善　　成受身命意</w:t>
      </w:r>
    </w:p>
    <w:p>
      <w:r>
        <w:t xml:space="preserve">　　愚生无色界　　成善命意舍</w:t>
      </w:r>
    </w:p>
    <w:p>
      <w:r>
        <w:t xml:space="preserve">　　极多成十九　　二形除三净</w:t>
      </w:r>
    </w:p>
    <w:p>
      <w:r>
        <w:t xml:space="preserve">　　圣者未离欲　　除二净一形</w:t>
      </w:r>
    </w:p>
    <w:p>
      <w:r>
        <w:t xml:space="preserve">　　欲微聚无声　　无根有八事</w:t>
      </w:r>
    </w:p>
    <w:p>
      <w:r>
        <w:t xml:space="preserve">　　有身根九事　　十事有余根</w:t>
      </w:r>
    </w:p>
    <w:p>
      <w:r>
        <w:t xml:space="preserve">　　心心所必俱　　诸行相或得</w:t>
      </w:r>
    </w:p>
    <w:p>
      <w:r>
        <w:t xml:space="preserve">　　心所且有五　　大地法等异</w:t>
      </w:r>
    </w:p>
    <w:p>
      <w:r>
        <w:t xml:space="preserve">　　受想思触欲　　慧念与作意</w:t>
      </w:r>
    </w:p>
    <w:p>
      <w:r>
        <w:t xml:space="preserve">　　胜解三摩地　　遍于一切心</w:t>
      </w:r>
    </w:p>
    <w:p>
      <w:r>
        <w:t xml:space="preserve">　　信及不放逸　　轻安舍惭愧</w:t>
      </w:r>
    </w:p>
    <w:p>
      <w:r>
        <w:t xml:space="preserve">　　二根及不害　　勤唯遍善心</w:t>
      </w:r>
    </w:p>
    <w:p>
      <w:r>
        <w:t xml:space="preserve">　　痴逸怠不信　　惛掉恒唯染</w:t>
      </w:r>
    </w:p>
    <w:p>
      <w:r>
        <w:t xml:space="preserve">　　唯遍不善心　　无惭及无愧</w:t>
      </w:r>
    </w:p>
    <w:p>
      <w:r>
        <w:t xml:space="preserve">　　忿覆悭嫉恼　　害恨谄诳憍</w:t>
      </w:r>
    </w:p>
    <w:p>
      <w:r>
        <w:t xml:space="preserve">　　如是类名为　　小烦恼地法</w:t>
      </w:r>
    </w:p>
    <w:p>
      <w:r>
        <w:t xml:space="preserve">　　欲有寻伺故　　于善心品中</w:t>
      </w:r>
    </w:p>
    <w:p>
      <w:r>
        <w:t xml:space="preserve">　　二十二心所　　有时增恶作</w:t>
      </w:r>
    </w:p>
    <w:p>
      <w:r>
        <w:t xml:space="preserve">　　于不善不共　　见俱唯二十</w:t>
      </w:r>
    </w:p>
    <w:p>
      <w:r>
        <w:t xml:space="preserve">　　四类恼忿等　　恶作二十一</w:t>
      </w:r>
    </w:p>
    <w:p>
      <w:r>
        <w:t xml:space="preserve">　　有覆有十八　　无覆许十二</w:t>
      </w:r>
    </w:p>
    <w:p>
      <w:r>
        <w:t xml:space="preserve">　　睡眠遍不违　　若有皆增一</w:t>
      </w:r>
    </w:p>
    <w:p>
      <w:r>
        <w:t xml:space="preserve">　　初定除不善　　及恶作睡眠</w:t>
      </w:r>
    </w:p>
    <w:p>
      <w:r>
        <w:t xml:space="preserve">　　中定又除寻　　上兼除伺等</w:t>
      </w:r>
    </w:p>
    <w:p>
      <w:r>
        <w:t xml:space="preserve">　　无惭愧不重　　于罪不见怖</w:t>
      </w:r>
    </w:p>
    <w:p>
      <w:r>
        <w:t xml:space="preserve">　　爱敬谓信惭　　唯于欲色有</w:t>
      </w:r>
    </w:p>
    <w:p>
      <w:r>
        <w:t xml:space="preserve">　　寻伺心粗细　　慢对他心举</w:t>
      </w:r>
    </w:p>
    <w:p>
      <w:r>
        <w:t xml:space="preserve">　　憍由染自法　　心高无所顾</w:t>
      </w:r>
    </w:p>
    <w:p>
      <w:r>
        <w:t xml:space="preserve">　　心意识体一　　心心所有依</w:t>
      </w:r>
    </w:p>
    <w:p>
      <w:r>
        <w:t xml:space="preserve">　　有缘有行相　　相应义有五</w:t>
      </w:r>
    </w:p>
    <w:p>
      <w:r>
        <w:t xml:space="preserve">　　心不相应行　　得非得同分</w:t>
      </w:r>
    </w:p>
    <w:p>
      <w:r>
        <w:t xml:space="preserve">　　无想二定命　　相名身等类</w:t>
      </w:r>
    </w:p>
    <w:p>
      <w:r>
        <w:t xml:space="preserve">　　得谓获成就　　非得此相违</w:t>
      </w:r>
    </w:p>
    <w:p>
      <w:r>
        <w:t xml:space="preserve">　　得非得唯于　　自相续二灭</w:t>
      </w:r>
    </w:p>
    <w:p>
      <w:r>
        <w:t xml:space="preserve">　　三世法各三　　善等唯善等</w:t>
      </w:r>
    </w:p>
    <w:p>
      <w:r>
        <w:t xml:space="preserve">　　有系自界得　　无系得通四</w:t>
      </w:r>
    </w:p>
    <w:p>
      <w:r>
        <w:t xml:space="preserve">　　非学无学三　　非所断二种</w:t>
      </w:r>
    </w:p>
    <w:p>
      <w:r>
        <w:t xml:space="preserve">　　无记得俱起　　除二通变化</w:t>
      </w:r>
    </w:p>
    <w:p>
      <w:r>
        <w:t xml:space="preserve">　　有覆色亦俱　　欲色无前起</w:t>
      </w:r>
    </w:p>
    <w:p>
      <w:r>
        <w:t xml:space="preserve">　　非得净无记　　去来世各三</w:t>
      </w:r>
    </w:p>
    <w:p>
      <w:r>
        <w:t xml:space="preserve">　　三界不系三　　许圣道非得</w:t>
      </w:r>
    </w:p>
    <w:p>
      <w:r>
        <w:t xml:space="preserve">　　说名异生性　　得法易地舍</w:t>
      </w:r>
    </w:p>
    <w:p>
      <w:r>
        <w:t xml:space="preserve">　　同分有情等　　无想无想中</w:t>
      </w:r>
    </w:p>
    <w:p>
      <w:r>
        <w:t xml:space="preserve">　　心心所法灭　　异熟居广果</w:t>
      </w:r>
    </w:p>
    <w:p>
      <w:r>
        <w:t xml:space="preserve">　　如是无想定　　从静虑求脱</w:t>
      </w:r>
    </w:p>
    <w:p>
      <w:r>
        <w:t xml:space="preserve">　　善唯顺生受　　非圣得一世</w:t>
      </w:r>
    </w:p>
    <w:p>
      <w:r>
        <w:t xml:space="preserve">　　灭尽定亦然　　为静住有顶</w:t>
      </w:r>
    </w:p>
    <w:p>
      <w:r>
        <w:t xml:space="preserve">　　善二受不定　　圣由加行得</w:t>
      </w:r>
    </w:p>
    <w:p>
      <w:r>
        <w:t xml:space="preserve">　　成佛得非前　　三十四念故</w:t>
      </w:r>
    </w:p>
    <w:p>
      <w:r>
        <w:t xml:space="preserve">　　二定依欲色　　灭定初人中</w:t>
      </w:r>
    </w:p>
    <w:p>
      <w:r>
        <w:t xml:space="preserve">　　命根体即寿　　能持暖及识</w:t>
      </w:r>
    </w:p>
    <w:p>
      <w:r>
        <w:t xml:space="preserve">　　相谓诸有为　　生住异灭性</w:t>
      </w:r>
    </w:p>
    <w:p>
      <w:r>
        <w:t xml:space="preserve">　　此有生生等　　于八一有能</w:t>
      </w:r>
    </w:p>
    <w:p>
      <w:r>
        <w:t xml:space="preserve">　　生能生所生　　非离因缘合</w:t>
      </w:r>
    </w:p>
    <w:p>
      <w:r>
        <w:t xml:space="preserve">　　名身等所谓　　想章字总说</w:t>
      </w:r>
    </w:p>
    <w:p>
      <w:r>
        <w:t xml:space="preserve">　　欲色有情摄　　等流无记性</w:t>
      </w:r>
    </w:p>
    <w:p>
      <w:r>
        <w:t xml:space="preserve">　　同分亦如是　　并无色异熟</w:t>
      </w:r>
    </w:p>
    <w:p>
      <w:r>
        <w:t xml:space="preserve">　　得相通三类　　非得定等流</w:t>
      </w:r>
    </w:p>
    <w:p>
      <w:r>
        <w:t xml:space="preserve">　　能作及俱有　　同类与相应</w:t>
      </w:r>
    </w:p>
    <w:p>
      <w:r>
        <w:t xml:space="preserve">　　遍行并异熟　　许因唯六种</w:t>
      </w:r>
    </w:p>
    <w:p>
      <w:r>
        <w:t xml:space="preserve">　　除自余能作　　俱有互为果</w:t>
      </w:r>
    </w:p>
    <w:p>
      <w:r>
        <w:t xml:space="preserve">　　如大相所相　　心于心随转</w:t>
      </w:r>
    </w:p>
    <w:p>
      <w:r>
        <w:t xml:space="preserve">　　心所二律仪　　彼及心诸相</w:t>
      </w:r>
    </w:p>
    <w:p>
      <w:r>
        <w:t xml:space="preserve">　　是心随转法　　由时果善等</w:t>
      </w:r>
    </w:p>
    <w:p>
      <w:r>
        <w:t xml:space="preserve">　　同类因相似　　自部地前生</w:t>
      </w:r>
    </w:p>
    <w:p>
      <w:r>
        <w:t xml:space="preserve">　　道展转九地　　唯等胜为果</w:t>
      </w:r>
    </w:p>
    <w:p>
      <w:r>
        <w:t xml:space="preserve">　　加行生亦然　　闻思所成等</w:t>
      </w:r>
    </w:p>
    <w:p>
      <w:r>
        <w:t xml:space="preserve">　　相应因决定　　心心所同依</w:t>
      </w:r>
    </w:p>
    <w:p>
      <w:r>
        <w:t xml:space="preserve">　　遍行谓前遍　　为同地染因</w:t>
      </w:r>
    </w:p>
    <w:p>
      <w:r>
        <w:t xml:space="preserve">　　异熟因不善　　及善唯有漏</w:t>
      </w:r>
    </w:p>
    <w:p>
      <w:r>
        <w:t xml:space="preserve">　　遍行与同类　　二世三世三</w:t>
      </w:r>
    </w:p>
    <w:p>
      <w:r>
        <w:t xml:space="preserve">　　果有为离系　　无为无因果</w:t>
      </w:r>
    </w:p>
    <w:p>
      <w:r>
        <w:t xml:space="preserve">　　后因果异熟　　前因增上果</w:t>
      </w:r>
    </w:p>
    <w:p>
      <w:r>
        <w:t xml:space="preserve">　　同类遍等流　　俱相应士用</w:t>
      </w:r>
    </w:p>
    <w:p>
      <w:r>
        <w:t xml:space="preserve">　　异熟无记法　　有情有记生</w:t>
      </w:r>
    </w:p>
    <w:p>
      <w:r>
        <w:t xml:space="preserve">　　等流似自因　　离系由慧尽</w:t>
      </w:r>
    </w:p>
    <w:p>
      <w:r>
        <w:t xml:space="preserve">　　若因彼力生　　是果名士用</w:t>
      </w:r>
    </w:p>
    <w:p>
      <w:r>
        <w:t xml:space="preserve">　　除前有为法　　有为增上果</w:t>
      </w:r>
    </w:p>
    <w:p>
      <w:r>
        <w:t xml:space="preserve">　　五取果唯现　　二与果亦然</w:t>
      </w:r>
    </w:p>
    <w:p>
      <w:r>
        <w:t xml:space="preserve">　　过现与二因　　一与唯过去</w:t>
      </w:r>
    </w:p>
    <w:p>
      <w:r>
        <w:t xml:space="preserve">　　染污异熟生　　余初圣如次</w:t>
      </w:r>
    </w:p>
    <w:p>
      <w:r>
        <w:t xml:space="preserve">　　除异熟遍二　　及同类余生</w:t>
      </w:r>
    </w:p>
    <w:p>
      <w:r>
        <w:t xml:space="preserve">　　此谓心心所　　余及除相应</w:t>
      </w:r>
    </w:p>
    <w:p>
      <w:r>
        <w:t xml:space="preserve">　　说有四种缘　　因缘五因性</w:t>
      </w:r>
    </w:p>
    <w:p>
      <w:r>
        <w:t xml:space="preserve">　　等无间非后　　心心所已生</w:t>
      </w:r>
    </w:p>
    <w:p>
      <w:r>
        <w:t xml:space="preserve">　　所缘一切法　　增上即能作</w:t>
      </w:r>
    </w:p>
    <w:p>
      <w:r>
        <w:t xml:space="preserve">　　二因于正灭　　三因于正生</w:t>
      </w:r>
    </w:p>
    <w:p>
      <w:r>
        <w:t xml:space="preserve">　　余二缘相违　　而兴于作用</w:t>
      </w:r>
    </w:p>
    <w:p>
      <w:r>
        <w:t xml:space="preserve">　　心心所由四　　二定但由三</w:t>
      </w:r>
    </w:p>
    <w:p>
      <w:r>
        <w:t xml:space="preserve">　　余由二缘生　　非无次第故</w:t>
      </w:r>
    </w:p>
    <w:p>
      <w:r>
        <w:t xml:space="preserve">　　大为大二因　　为所造五种</w:t>
      </w:r>
    </w:p>
    <w:p>
      <w:r>
        <w:t xml:space="preserve">　　造为造三种　　为大唯一因</w:t>
      </w:r>
    </w:p>
    <w:p>
      <w:r>
        <w:t xml:space="preserve">　　欲界有四心　　善恶覆无覆</w:t>
      </w:r>
    </w:p>
    <w:p>
      <w:r>
        <w:t xml:space="preserve">　　色无色除恶　　无漏有二心</w:t>
      </w:r>
    </w:p>
    <w:p>
      <w:r>
        <w:t xml:space="preserve">　　欲界善生九　　此复从八生</w:t>
      </w:r>
    </w:p>
    <w:p>
      <w:r>
        <w:t xml:space="preserve">　　染从十生四　　余从五生七</w:t>
      </w:r>
    </w:p>
    <w:p>
      <w:r>
        <w:t xml:space="preserve">　　色善生十一　　此复从九生</w:t>
      </w:r>
    </w:p>
    <w:p>
      <w:r>
        <w:t xml:space="preserve">　　有覆从八生　　此复生于六</w:t>
      </w:r>
    </w:p>
    <w:p>
      <w:r>
        <w:t xml:space="preserve">　　无覆从三生　　此复能生六</w:t>
      </w:r>
    </w:p>
    <w:p>
      <w:r>
        <w:t xml:space="preserve">　　无色善生九　　此复从六生</w:t>
      </w:r>
    </w:p>
    <w:p>
      <w:r>
        <w:t xml:space="preserve">　　有覆生从七　　无覆如色辩</w:t>
      </w:r>
    </w:p>
    <w:p>
      <w:r>
        <w:t xml:space="preserve">　　学从四生五　　余从五生四</w:t>
      </w:r>
    </w:p>
    <w:p>
      <w:r>
        <w:t xml:space="preserve">　　十二为二十　　谓三界善心</w:t>
      </w:r>
    </w:p>
    <w:p>
      <w:r>
        <w:t xml:space="preserve">　　分加行生得　　欲无覆分四</w:t>
      </w:r>
    </w:p>
    <w:p>
      <w:r>
        <w:t xml:space="preserve">　　异熟威仪路　　工巧处通果</w:t>
      </w:r>
    </w:p>
    <w:p>
      <w:r>
        <w:t xml:space="preserve">　　色界除工巧　　余数如前说</w:t>
      </w:r>
    </w:p>
    <w:p>
      <w:r>
        <w:t xml:space="preserve">　　三界染心中　　得六六二种</w:t>
      </w:r>
    </w:p>
    <w:p>
      <w:r>
        <w:t xml:space="preserve">　　色善三学四　　余皆自可得</w:t>
      </w:r>
    </w:p>
    <w:p/>
    <w:p>
      <w:r>
        <w:t xml:space="preserve">　　分别世界品第三(九十九颂)</w:t>
      </w:r>
    </w:p>
    <w:p/>
    <w:p>
      <w:r>
        <w:t xml:space="preserve">　　地狱傍生鬼　　人及六欲天</w:t>
      </w:r>
    </w:p>
    <w:p>
      <w:r>
        <w:t xml:space="preserve">　　名欲界二十　　由地狱洲异</w:t>
      </w:r>
    </w:p>
    <w:p>
      <w:r>
        <w:t xml:space="preserve">　　此上十七处　　名色界于中</w:t>
      </w:r>
    </w:p>
    <w:p>
      <w:r>
        <w:t xml:space="preserve">　　三静虑各三　　第四静虑八</w:t>
      </w:r>
    </w:p>
    <w:p>
      <w:r>
        <w:t xml:space="preserve">　　无色界无处　　由生有四种</w:t>
      </w:r>
    </w:p>
    <w:p>
      <w:r>
        <w:t xml:space="preserve">　　依同分及命　　令心等相续</w:t>
      </w:r>
    </w:p>
    <w:p>
      <w:r>
        <w:t xml:space="preserve">　　于中地狱等　　自名说五趣</w:t>
      </w:r>
    </w:p>
    <w:p>
      <w:r>
        <w:t xml:space="preserve">　　唯无覆无记　　有情非中有</w:t>
      </w:r>
    </w:p>
    <w:p>
      <w:r>
        <w:t xml:space="preserve">　　身异及想异　　身异同一想</w:t>
      </w:r>
    </w:p>
    <w:p>
      <w:r>
        <w:t xml:space="preserve">　　翻此身想一　　并无色下三</w:t>
      </w:r>
    </w:p>
    <w:p>
      <w:r>
        <w:t xml:space="preserve">　　故识住有七　　余非有损坏</w:t>
      </w:r>
    </w:p>
    <w:p>
      <w:r>
        <w:t xml:space="preserve">　　应知兼有顶　　及无想有情</w:t>
      </w:r>
    </w:p>
    <w:p>
      <w:r>
        <w:t xml:space="preserve">　　是九有情居　　余非不乐住</w:t>
      </w:r>
    </w:p>
    <w:p>
      <w:r>
        <w:t xml:space="preserve">　　四识住当知　　四蕴唯自地</w:t>
      </w:r>
    </w:p>
    <w:p>
      <w:r>
        <w:t xml:space="preserve">　　说独识非住　　有漏四句摄</w:t>
      </w:r>
    </w:p>
    <w:p>
      <w:r>
        <w:t xml:space="preserve">　　于中有四生　　有情谓卵等</w:t>
      </w:r>
    </w:p>
    <w:p>
      <w:r>
        <w:t xml:space="preserve">　　人傍生具四　　地狱及诸天</w:t>
      </w:r>
    </w:p>
    <w:p>
      <w:r>
        <w:t xml:space="preserve">　　中有唯化生　　鬼通胎化二</w:t>
      </w:r>
    </w:p>
    <w:p>
      <w:r>
        <w:t xml:space="preserve">　　死生二有中　　五蕴名中有</w:t>
      </w:r>
    </w:p>
    <w:p>
      <w:r>
        <w:t xml:space="preserve">　　未至应至处　　故中有非生</w:t>
      </w:r>
    </w:p>
    <w:p>
      <w:r>
        <w:t xml:space="preserve">　　如谷等相续　　处无间续生</w:t>
      </w:r>
    </w:p>
    <w:p>
      <w:r>
        <w:t xml:space="preserve">　　像实有不成　　不等故非譬</w:t>
      </w:r>
    </w:p>
    <w:p>
      <w:r>
        <w:t xml:space="preserve">　　一处无二并　　非相续二生</w:t>
      </w:r>
    </w:p>
    <w:p>
      <w:r>
        <w:t xml:space="preserve">　　说有健达缚　　及五七经故</w:t>
      </w:r>
    </w:p>
    <w:p>
      <w:r>
        <w:t xml:space="preserve">　　此一业引故　　如当本有形</w:t>
      </w:r>
    </w:p>
    <w:p>
      <w:r>
        <w:t xml:space="preserve">　　本有谓死前　　居生刹那后</w:t>
      </w:r>
    </w:p>
    <w:p>
      <w:r>
        <w:t xml:space="preserve">　　同净天眼见　　业通疾具根</w:t>
      </w:r>
    </w:p>
    <w:p>
      <w:r>
        <w:t xml:space="preserve">　　无对不可转　　食香非久住</w:t>
      </w:r>
    </w:p>
    <w:p>
      <w:r>
        <w:t xml:space="preserve">　　倒心趣欲境　　湿化染香处</w:t>
      </w:r>
    </w:p>
    <w:p>
      <w:r>
        <w:t xml:space="preserve">　　天首上三横　　地狱头归下</w:t>
      </w:r>
    </w:p>
    <w:p>
      <w:r>
        <w:t xml:space="preserve">　　一于入正知　　二三兼住出</w:t>
      </w:r>
    </w:p>
    <w:p>
      <w:r>
        <w:t xml:space="preserve">　　四于一切位　　及卵恒无知</w:t>
      </w:r>
    </w:p>
    <w:p>
      <w:r>
        <w:t xml:space="preserve">　　前三种入胎　　谓轮王二佛</w:t>
      </w:r>
    </w:p>
    <w:p>
      <w:r>
        <w:t xml:space="preserve">　　业智俱胜故　　如次四余生</w:t>
      </w:r>
    </w:p>
    <w:p>
      <w:r>
        <w:t xml:space="preserve">　　无我唯诸蕴　　烦恼业所为</w:t>
      </w:r>
    </w:p>
    <w:p>
      <w:r>
        <w:t xml:space="preserve">　　由中有相续　　入胎如灯焰</w:t>
      </w:r>
    </w:p>
    <w:p>
      <w:r>
        <w:t xml:space="preserve">　　如引次第增　　相续由惑业</w:t>
      </w:r>
    </w:p>
    <w:p>
      <w:r>
        <w:t xml:space="preserve">　　更趣于余世　　故有轮无初</w:t>
      </w:r>
    </w:p>
    <w:p>
      <w:r>
        <w:t xml:space="preserve">　　如是诸缘起　　十二支三际</w:t>
      </w:r>
    </w:p>
    <w:p>
      <w:r>
        <w:t xml:space="preserve">　　前后际各二　　中八据圆满</w:t>
      </w:r>
    </w:p>
    <w:p>
      <w:r>
        <w:t xml:space="preserve">　　宿惑位无明　　宿诸业名行</w:t>
      </w:r>
    </w:p>
    <w:p>
      <w:r>
        <w:t xml:space="preserve">　　识正结生蕴　　六处前名色</w:t>
      </w:r>
    </w:p>
    <w:p>
      <w:r>
        <w:t xml:space="preserve">　　从生眼等根　　三和前六处</w:t>
      </w:r>
    </w:p>
    <w:p>
      <w:r>
        <w:t xml:space="preserve">　　于三受因异　　未了知名触</w:t>
      </w:r>
    </w:p>
    <w:p>
      <w:r>
        <w:t xml:space="preserve">　　在淫爱前受　　贪资具淫爱</w:t>
      </w:r>
    </w:p>
    <w:p>
      <w:r>
        <w:t xml:space="preserve">　　为得诸境界　　遍驰求名取</w:t>
      </w:r>
    </w:p>
    <w:p>
      <w:r>
        <w:t xml:space="preserve">　　有谓正能造　　牵当有果业</w:t>
      </w:r>
    </w:p>
    <w:p>
      <w:r>
        <w:t xml:space="preserve">　　结当有名生　　至当受老死</w:t>
      </w:r>
    </w:p>
    <w:p>
      <w:r>
        <w:t xml:space="preserve">　　传许约位说　　从胜立支名</w:t>
      </w:r>
    </w:p>
    <w:p>
      <w:r>
        <w:t xml:space="preserve">　　于前后中际　　为遣他愚惑</w:t>
      </w:r>
    </w:p>
    <w:p>
      <w:r>
        <w:t xml:space="preserve">　　三烦恼二业　　七事亦名果</w:t>
      </w:r>
    </w:p>
    <w:p>
      <w:r>
        <w:t xml:space="preserve">　　略果及略因　　由中可比二</w:t>
      </w:r>
    </w:p>
    <w:p>
      <w:r>
        <w:t xml:space="preserve">　　从惑生惑业　　从业生于事</w:t>
      </w:r>
    </w:p>
    <w:p>
      <w:r>
        <w:t xml:space="preserve">　　从事事惑生　　有支理唯此</w:t>
      </w:r>
    </w:p>
    <w:p>
      <w:r>
        <w:t xml:space="preserve">　　此中意正说　　因起果已生</w:t>
      </w:r>
    </w:p>
    <w:p>
      <w:r>
        <w:t xml:space="preserve">　　明所治无明　　如非亲实等</w:t>
      </w:r>
    </w:p>
    <w:p>
      <w:r>
        <w:t xml:space="preserve">　　说为结等故　　非恶慧见故</w:t>
      </w:r>
    </w:p>
    <w:p>
      <w:r>
        <w:t xml:space="preserve">　　与见相应故　　说能染慧故</w:t>
      </w:r>
    </w:p>
    <w:p>
      <w:r>
        <w:t xml:space="preserve">　　名无色四蕴　　触六三和生</w:t>
      </w:r>
    </w:p>
    <w:p>
      <w:r>
        <w:t xml:space="preserve">　　五相应有对　　第六俱增语</w:t>
      </w:r>
    </w:p>
    <w:p>
      <w:r>
        <w:t xml:space="preserve">　　明无明非二　　无漏染污余</w:t>
      </w:r>
    </w:p>
    <w:p>
      <w:r>
        <w:t xml:space="preserve">　　爱恚二相应　　乐等顺三受</w:t>
      </w:r>
    </w:p>
    <w:p>
      <w:r>
        <w:t xml:space="preserve">　　从此生六受　　五属身余心</w:t>
      </w:r>
    </w:p>
    <w:p>
      <w:r>
        <w:t xml:space="preserve">　　此复成十八　　由意近行异</w:t>
      </w:r>
    </w:p>
    <w:p>
      <w:r>
        <w:t xml:space="preserve">　　欲缘欲十八　　色十二上三</w:t>
      </w:r>
    </w:p>
    <w:p>
      <w:r>
        <w:t xml:space="preserve">　　二缘欲十二　　八自二无色</w:t>
      </w:r>
    </w:p>
    <w:p>
      <w:r>
        <w:t xml:space="preserve">　　后二缘欲六　　四自一上缘</w:t>
      </w:r>
    </w:p>
    <w:p>
      <w:r>
        <w:t xml:space="preserve">　　初无色近分　　缘色四自一</w:t>
      </w:r>
    </w:p>
    <w:p>
      <w:r>
        <w:t xml:space="preserve">　　四本及三边　　唯一缘自境</w:t>
      </w:r>
    </w:p>
    <w:p>
      <w:r>
        <w:t xml:space="preserve">　　十八唯有漏　　余已说当说</w:t>
      </w:r>
    </w:p>
    <w:p>
      <w:r>
        <w:t xml:space="preserve">　　此中说烦恼　　如种复如龙</w:t>
      </w:r>
    </w:p>
    <w:p>
      <w:r>
        <w:t xml:space="preserve">　　如草根树茎　　及如糠裹米</w:t>
      </w:r>
    </w:p>
    <w:p>
      <w:r>
        <w:t xml:space="preserve">　　业如有糠米　　如草药如花</w:t>
      </w:r>
    </w:p>
    <w:p>
      <w:r>
        <w:t xml:space="preserve">　　诸异熟果事　　如成熟饮食</w:t>
      </w:r>
    </w:p>
    <w:p>
      <w:r>
        <w:t xml:space="preserve">　　于四种有中　　生有唯染污</w:t>
      </w:r>
    </w:p>
    <w:p>
      <w:r>
        <w:t xml:space="preserve">　　由自地烦恼　　余三无色三</w:t>
      </w:r>
    </w:p>
    <w:p>
      <w:r>
        <w:t xml:space="preserve">　　有情由食住　　段欲体唯三</w:t>
      </w:r>
    </w:p>
    <w:p>
      <w:r>
        <w:t xml:space="preserve">　　非色不能益　　自根解脱故</w:t>
      </w:r>
    </w:p>
    <w:p>
      <w:r>
        <w:t xml:space="preserve">　　触思识三食　　有漏通三界</w:t>
      </w:r>
    </w:p>
    <w:p>
      <w:r>
        <w:t xml:space="preserve">　　意成及求生　　食香中有起</w:t>
      </w:r>
    </w:p>
    <w:p>
      <w:r>
        <w:t xml:space="preserve">　　前二益此世　　所依及能依</w:t>
      </w:r>
    </w:p>
    <w:p>
      <w:r>
        <w:t xml:space="preserve">　　后二于当有　　引及起如次</w:t>
      </w:r>
    </w:p>
    <w:p>
      <w:r>
        <w:t xml:space="preserve">　　断善根与续　　离染退死生</w:t>
      </w:r>
    </w:p>
    <w:p>
      <w:r>
        <w:t xml:space="preserve">　　许唯意识中　　死生唯舍受</w:t>
      </w:r>
    </w:p>
    <w:p>
      <w:r>
        <w:t xml:space="preserve">　　非定无心二　　二无记涅槃</w:t>
      </w:r>
    </w:p>
    <w:p>
      <w:r>
        <w:t xml:space="preserve">　　渐死足齐心　　最后意识灭</w:t>
      </w:r>
    </w:p>
    <w:p>
      <w:r>
        <w:t xml:space="preserve">　　下人天不生　　断末摩水等</w:t>
      </w:r>
    </w:p>
    <w:p>
      <w:r>
        <w:t xml:space="preserve">　　止邪不定聚　　圣造无间余</w:t>
      </w:r>
    </w:p>
    <w:p>
      <w:r>
        <w:t xml:space="preserve">　　安立器世间　　风轮最居下</w:t>
      </w:r>
    </w:p>
    <w:p>
      <w:r>
        <w:t xml:space="preserve">　　其量广无数　　厚十六洛叉</w:t>
      </w:r>
    </w:p>
    <w:p>
      <w:r>
        <w:t xml:space="preserve">　　次上水轮深　　十一亿二万</w:t>
      </w:r>
    </w:p>
    <w:p>
      <w:r>
        <w:t xml:space="preserve">　　下八洛叉水　　余凝结成金</w:t>
      </w:r>
    </w:p>
    <w:p>
      <w:r>
        <w:t xml:space="preserve">　　此水金轮广　　径十二洛叉</w:t>
      </w:r>
    </w:p>
    <w:p>
      <w:r>
        <w:t xml:space="preserve">　　三千四百半　　周围此三倍</w:t>
      </w:r>
    </w:p>
    <w:p>
      <w:r>
        <w:t xml:space="preserve">　　苏迷卢处中　　次逾健达罗</w:t>
      </w:r>
    </w:p>
    <w:p>
      <w:r>
        <w:t xml:space="preserve">　　伊沙驮罗山　　朅地洛迦山</w:t>
      </w:r>
    </w:p>
    <w:p>
      <w:r>
        <w:t xml:space="preserve">　　苏达梨舍那　　頞湿缚羯拏</w:t>
      </w:r>
    </w:p>
    <w:p>
      <w:r>
        <w:t xml:space="preserve">　　毗那怛迦山　　尼民达罗山</w:t>
      </w:r>
    </w:p>
    <w:p>
      <w:r>
        <w:t xml:space="preserve">　　于大洲等外　　有铁轮围山</w:t>
      </w:r>
    </w:p>
    <w:p>
      <w:r>
        <w:t xml:space="preserve">　　前七金所成　　苏迷卢四宝</w:t>
      </w:r>
    </w:p>
    <w:p>
      <w:r>
        <w:t xml:space="preserve">　　入水皆八万　　妙高出亦然</w:t>
      </w:r>
    </w:p>
    <w:p>
      <w:r>
        <w:t xml:space="preserve">　　余八半半下　　广皆等高量</w:t>
      </w:r>
    </w:p>
    <w:p>
      <w:r>
        <w:t xml:space="preserve">　　山间有八海　　前七名为内</w:t>
      </w:r>
    </w:p>
    <w:p>
      <w:r>
        <w:t xml:space="preserve">　　最初广八万　　四边各三倍</w:t>
      </w:r>
    </w:p>
    <w:p>
      <w:r>
        <w:t xml:space="preserve">　　余六半半狭　　第八名为外</w:t>
      </w:r>
    </w:p>
    <w:p>
      <w:r>
        <w:t xml:space="preserve">　　三洛叉二万　　二千逾缮那</w:t>
      </w:r>
    </w:p>
    <w:p>
      <w:r>
        <w:t xml:space="preserve">　　于中大洲相　　南赡部如车</w:t>
      </w:r>
    </w:p>
    <w:p>
      <w:r>
        <w:t xml:space="preserve">　　三边各二千　　南边有三半</w:t>
      </w:r>
    </w:p>
    <w:p>
      <w:r>
        <w:t xml:space="preserve">　　东毗提诃洲　　其相如半月</w:t>
      </w:r>
    </w:p>
    <w:p>
      <w:r>
        <w:t xml:space="preserve">　　三边如赡部　　东边三百半</w:t>
      </w:r>
    </w:p>
    <w:p>
      <w:r>
        <w:t xml:space="preserve">　　西瞿陀尼洲　　其相圆无缺</w:t>
      </w:r>
    </w:p>
    <w:p>
      <w:r>
        <w:t xml:space="preserve">　　径二千五百　　周围此三倍</w:t>
      </w:r>
    </w:p>
    <w:p>
      <w:r>
        <w:t xml:space="preserve">　　北俱卢畟方　　面各二千等</w:t>
      </w:r>
    </w:p>
    <w:p>
      <w:r>
        <w:t xml:space="preserve">　　中洲复有八　　四洲边各二</w:t>
      </w:r>
    </w:p>
    <w:p>
      <w:r>
        <w:t xml:space="preserve">　　此北九黑山　　雪香醉山内</w:t>
      </w:r>
    </w:p>
    <w:p>
      <w:r>
        <w:t xml:space="preserve">　　无热池纵广　　五十逾缮那</w:t>
      </w:r>
    </w:p>
    <w:p>
      <w:r>
        <w:t xml:space="preserve">　　此下过二万　　无间深广同</w:t>
      </w:r>
    </w:p>
    <w:p>
      <w:r>
        <w:t xml:space="preserve">　　上七捺落迦　　八增皆十六</w:t>
      </w:r>
    </w:p>
    <w:p>
      <w:r>
        <w:t xml:space="preserve">　　谓煻煨尸粪　　锋刃烈河增</w:t>
      </w:r>
    </w:p>
    <w:p>
      <w:r>
        <w:t xml:space="preserve">　　各住彼四方　　余八寒地狱</w:t>
      </w:r>
    </w:p>
    <w:p>
      <w:r>
        <w:t xml:space="preserve">　　日月迷卢半　　五十一五十</w:t>
      </w:r>
    </w:p>
    <w:p>
      <w:r>
        <w:t xml:space="preserve">　　夜半日没中　　日出四洲等</w:t>
      </w:r>
    </w:p>
    <w:p>
      <w:r>
        <w:t xml:space="preserve">　　雨际第二月　　后九夜渐增</w:t>
      </w:r>
    </w:p>
    <w:p>
      <w:r>
        <w:t xml:space="preserve">　　寒第四亦然　　夜减昼翻此</w:t>
      </w:r>
    </w:p>
    <w:p>
      <w:r>
        <w:t xml:space="preserve">　　昼夜增腊缚　　行南北路时</w:t>
      </w:r>
    </w:p>
    <w:p>
      <w:r>
        <w:t xml:space="preserve">　　近日自影覆　　故见月轮缺</w:t>
      </w:r>
    </w:p>
    <w:p>
      <w:r>
        <w:t xml:space="preserve">　　妙高层有四　　相去各十千</w:t>
      </w:r>
    </w:p>
    <w:p>
      <w:r>
        <w:t xml:space="preserve">　　傍出十六千　　八四二千量</w:t>
      </w:r>
    </w:p>
    <w:p>
      <w:r>
        <w:t xml:space="preserve">　　坚手及持鬘　　恒憍大王众</w:t>
      </w:r>
    </w:p>
    <w:p>
      <w:r>
        <w:t xml:space="preserve">　　如次居四级　　亦住余七山</w:t>
      </w:r>
    </w:p>
    <w:p>
      <w:r>
        <w:t xml:space="preserve">　　妙高顶八万　　三十三天居</w:t>
      </w:r>
    </w:p>
    <w:p>
      <w:r>
        <w:t xml:space="preserve">　　四角有四峰　　金刚手所住</w:t>
      </w:r>
    </w:p>
    <w:p>
      <w:r>
        <w:t xml:space="preserve">　　中宫名善见　　周万逾缮那</w:t>
      </w:r>
    </w:p>
    <w:p>
      <w:r>
        <w:t xml:space="preserve">　　高一半金城　　杂饰地柔濡</w:t>
      </w:r>
    </w:p>
    <w:p>
      <w:r>
        <w:t xml:space="preserve">　　中有殊胜殿　　周千逾缮那</w:t>
      </w:r>
    </w:p>
    <w:p>
      <w:r>
        <w:t xml:space="preserve">　　外四苑庄严　　众车粗杂喜</w:t>
      </w:r>
    </w:p>
    <w:p>
      <w:r>
        <w:t xml:space="preserve">　　妙地居四方　　相去各二十</w:t>
      </w:r>
    </w:p>
    <w:p>
      <w:r>
        <w:t xml:space="preserve">　　东北圆生树　　西南善法堂</w:t>
      </w:r>
    </w:p>
    <w:p>
      <w:r>
        <w:t xml:space="preserve">　　此上有色天　　住依空宫殿</w:t>
      </w:r>
    </w:p>
    <w:p>
      <w:r>
        <w:t xml:space="preserve">　　六受欲交抱　　执手笑视淫</w:t>
      </w:r>
    </w:p>
    <w:p>
      <w:r>
        <w:t xml:space="preserve">　　初如五至十　　色圆满有衣</w:t>
      </w:r>
    </w:p>
    <w:p>
      <w:r>
        <w:t xml:space="preserve">　　欲生三人天　　乐生三九处</w:t>
      </w:r>
    </w:p>
    <w:p>
      <w:r>
        <w:t xml:space="preserve">　　如彼去下量　　去上数亦然</w:t>
      </w:r>
    </w:p>
    <w:p>
      <w:r>
        <w:t xml:space="preserve">　　离通力依他　　下无升见上</w:t>
      </w:r>
    </w:p>
    <w:p>
      <w:r>
        <w:t xml:space="preserve">　　四大洲日月　　苏迷卢欲天</w:t>
      </w:r>
    </w:p>
    <w:p>
      <w:r>
        <w:t xml:space="preserve">　　梵世各一千　　名一小千界</w:t>
      </w:r>
    </w:p>
    <w:p>
      <w:r>
        <w:t xml:space="preserve">　　此小千千倍　　说名一中千</w:t>
      </w:r>
    </w:p>
    <w:p>
      <w:r>
        <w:t xml:space="preserve">　　此千倍大千　　皆同一成坏</w:t>
      </w:r>
    </w:p>
    <w:p>
      <w:r>
        <w:t xml:space="preserve">　　赡部洲人量　　三肘半四肘</w:t>
      </w:r>
    </w:p>
    <w:p>
      <w:r>
        <w:t xml:space="preserve">　　东西北洲人　　倍倍增如次</w:t>
      </w:r>
    </w:p>
    <w:p>
      <w:r>
        <w:t xml:space="preserve">　　欲天俱卢舍　　四分一一增</w:t>
      </w:r>
    </w:p>
    <w:p>
      <w:r>
        <w:t xml:space="preserve">　　色天逾缮那　　初四增半半</w:t>
      </w:r>
    </w:p>
    <w:p>
      <w:r>
        <w:t xml:space="preserve">　　此上增倍倍　　唯无云减三</w:t>
      </w:r>
    </w:p>
    <w:p>
      <w:r>
        <w:t xml:space="preserve">　　北洲定千年　　西东半半减</w:t>
      </w:r>
    </w:p>
    <w:p>
      <w:r>
        <w:t xml:space="preserve">　　此洲寿不定　　后十初叵量</w:t>
      </w:r>
    </w:p>
    <w:p>
      <w:r>
        <w:t xml:space="preserve">　　人间五十年　　下天一昼夜</w:t>
      </w:r>
    </w:p>
    <w:p>
      <w:r>
        <w:t xml:space="preserve">　　乘斯寿五百　　上五倍倍增</w:t>
      </w:r>
    </w:p>
    <w:p>
      <w:r>
        <w:t xml:space="preserve">　　色无昼夜殊　　劫数等身量</w:t>
      </w:r>
    </w:p>
    <w:p>
      <w:r>
        <w:t xml:space="preserve">　　无色初二万　　后后二二增</w:t>
      </w:r>
    </w:p>
    <w:p>
      <w:r>
        <w:t xml:space="preserve">　　少光上下天　　大全半为劫</w:t>
      </w:r>
    </w:p>
    <w:p>
      <w:r>
        <w:t xml:space="preserve">　　等活等上六　　如次以欲天</w:t>
      </w:r>
    </w:p>
    <w:p>
      <w:r>
        <w:t xml:space="preserve">　　寿为一昼夜　　寿量亦同彼</w:t>
      </w:r>
    </w:p>
    <w:p>
      <w:r>
        <w:t xml:space="preserve">　　极热半中劫　　无间中劫全</w:t>
      </w:r>
    </w:p>
    <w:p>
      <w:r>
        <w:t xml:space="preserve">　　傍生极一中　　鬼月日五百</w:t>
      </w:r>
    </w:p>
    <w:p>
      <w:r>
        <w:t xml:space="preserve">　　頞部陀寿量　　如一婆诃麻</w:t>
      </w:r>
    </w:p>
    <w:p>
      <w:r>
        <w:t xml:space="preserve">　　百年除一昼　　后后倍二十</w:t>
      </w:r>
    </w:p>
    <w:p>
      <w:r>
        <w:t xml:space="preserve">　　诸处有中夭　　除北俱卢洲</w:t>
      </w:r>
    </w:p>
    <w:p>
      <w:r>
        <w:t xml:space="preserve">　　极微字刹那　　色名时极少</w:t>
      </w:r>
    </w:p>
    <w:p>
      <w:r>
        <w:t xml:space="preserve">　　极微微金水　　兔羊牛隙尘</w:t>
      </w:r>
    </w:p>
    <w:p>
      <w:r>
        <w:t xml:space="preserve">　　虮虱麦指节　　后后增七倍</w:t>
      </w:r>
    </w:p>
    <w:p>
      <w:r>
        <w:t xml:space="preserve">　　二十四指肘　　四肘为弓量</w:t>
      </w:r>
    </w:p>
    <w:p>
      <w:r>
        <w:t xml:space="preserve">　　五百俱卢舍　　此八逾缮那</w:t>
      </w:r>
    </w:p>
    <w:p>
      <w:r>
        <w:t xml:space="preserve">　　百二十刹那　　为怛刹那量</w:t>
      </w:r>
    </w:p>
    <w:p>
      <w:r>
        <w:t xml:space="preserve">　　腊缚此六十　　此三十须臾</w:t>
      </w:r>
    </w:p>
    <w:p>
      <w:r>
        <w:t xml:space="preserve">　　此三十昼夜　　三十昼夜月</w:t>
      </w:r>
    </w:p>
    <w:p>
      <w:r>
        <w:t xml:space="preserve">　　十二月为年　　于中半减夜</w:t>
      </w:r>
    </w:p>
    <w:p>
      <w:r>
        <w:t xml:space="preserve">　　寒热雨际中　　一月半已夜</w:t>
      </w:r>
    </w:p>
    <w:p>
      <w:r>
        <w:t xml:space="preserve">　　于所余半月　　智者知夜减</w:t>
      </w:r>
    </w:p>
    <w:p>
      <w:r>
        <w:t xml:space="preserve">　　应知有四劫　　谓坏成中大</w:t>
      </w:r>
    </w:p>
    <w:p>
      <w:r>
        <w:t xml:space="preserve">　　坏从狱不生　　至外器都尽</w:t>
      </w:r>
    </w:p>
    <w:p>
      <w:r>
        <w:t xml:space="preserve">　　成劫从风起　　至地狱劫生</w:t>
      </w:r>
    </w:p>
    <w:p>
      <w:r>
        <w:t xml:space="preserve">　　中劫从无量　　减至寿唯十</w:t>
      </w:r>
    </w:p>
    <w:p>
      <w:r>
        <w:t xml:space="preserve">　　次增减十八　　后增至八万</w:t>
      </w:r>
    </w:p>
    <w:p>
      <w:r>
        <w:t xml:space="preserve">　　如是成已住　　名中二十劫</w:t>
      </w:r>
    </w:p>
    <w:p>
      <w:r>
        <w:t xml:space="preserve">　　成坏坏已空　　时皆等住劫</w:t>
      </w:r>
    </w:p>
    <w:p>
      <w:r>
        <w:t xml:space="preserve">　　八十中大劫　　大劫三无数</w:t>
      </w:r>
    </w:p>
    <w:p>
      <w:r>
        <w:t xml:space="preserve">　　减八万至百　　诸佛现世间</w:t>
      </w:r>
    </w:p>
    <w:p>
      <w:r>
        <w:t xml:space="preserve">　　独觉增减时　　麟角喻百劫</w:t>
      </w:r>
    </w:p>
    <w:p>
      <w:r>
        <w:t xml:space="preserve">　　轮王八万上　　金银铜铁轮</w:t>
      </w:r>
    </w:p>
    <w:p>
      <w:r>
        <w:t xml:space="preserve">　　一二三四洲　　逆次独如佛</w:t>
      </w:r>
    </w:p>
    <w:p>
      <w:r>
        <w:t xml:space="preserve">　　他迎自往伏　　诤阵胜无害</w:t>
      </w:r>
    </w:p>
    <w:p>
      <w:r>
        <w:t xml:space="preserve">　　相不正圆明　　故与佛非等</w:t>
      </w:r>
    </w:p>
    <w:p>
      <w:r>
        <w:t xml:space="preserve">　　劫初如色天　　后渐增贪味</w:t>
      </w:r>
    </w:p>
    <w:p>
      <w:r>
        <w:t xml:space="preserve">　　由惰贮贼起　　为防雇守田</w:t>
      </w:r>
    </w:p>
    <w:p>
      <w:r>
        <w:t xml:space="preserve">　　业道增寿减　　至十三灾现</w:t>
      </w:r>
    </w:p>
    <w:p>
      <w:r>
        <w:t xml:space="preserve">　　刀疾饥如次　　七日月年止</w:t>
      </w:r>
    </w:p>
    <w:p>
      <w:r>
        <w:t xml:space="preserve">　　三灾火水风　　上三定为顶</w:t>
      </w:r>
    </w:p>
    <w:p>
      <w:r>
        <w:t xml:space="preserve">　　如次内灾等　　四无不动故</w:t>
      </w:r>
    </w:p>
    <w:p>
      <w:r>
        <w:t xml:space="preserve">　　然彼器非常　　情俱生灭故</w:t>
      </w:r>
    </w:p>
    <w:p>
      <w:r>
        <w:t xml:space="preserve">　　要七火一水　　七水火后风</w:t>
      </w:r>
    </w:p>
    <w:p/>
    <w:p>
      <w:r>
        <w:t xml:space="preserve">　　分别业品第四(一百三十一颂)</w:t>
      </w:r>
    </w:p>
    <w:p/>
    <w:p>
      <w:r>
        <w:t xml:space="preserve">　　世别由业生　　思及思所作</w:t>
      </w:r>
    </w:p>
    <w:p>
      <w:r>
        <w:t xml:space="preserve">　　思即是意业　　所作谓身语</w:t>
      </w:r>
    </w:p>
    <w:p>
      <w:r>
        <w:t xml:space="preserve">　　此身语二业　　俱表无表性</w:t>
      </w:r>
    </w:p>
    <w:p>
      <w:r>
        <w:t xml:space="preserve">　　身表许别形　　非行动为体</w:t>
      </w:r>
    </w:p>
    <w:p>
      <w:r>
        <w:t xml:space="preserve">　　以诸有为法　　有刹那尽故</w:t>
      </w:r>
    </w:p>
    <w:p>
      <w:r>
        <w:t xml:space="preserve">　　应无无因故　　生因应能灭</w:t>
      </w:r>
    </w:p>
    <w:p>
      <w:r>
        <w:t xml:space="preserve">　　形亦非实有　　应二根取故</w:t>
      </w:r>
    </w:p>
    <w:p>
      <w:r>
        <w:t xml:space="preserve">　　无别极微故　　语表许言声</w:t>
      </w:r>
    </w:p>
    <w:p>
      <w:r>
        <w:t xml:space="preserve">　　说三无漏色　　增非作等故</w:t>
      </w:r>
    </w:p>
    <w:p>
      <w:r>
        <w:t xml:space="preserve">　　此能造大种　　异于表所依</w:t>
      </w:r>
    </w:p>
    <w:p>
      <w:r>
        <w:t xml:space="preserve">　　欲后念无表　　依过大种生</w:t>
      </w:r>
    </w:p>
    <w:p>
      <w:r>
        <w:t xml:space="preserve">　　有漏自地衣　　无漏随生处</w:t>
      </w:r>
    </w:p>
    <w:p>
      <w:r>
        <w:t xml:space="preserve">　　无表无执受　　亦等流情数</w:t>
      </w:r>
    </w:p>
    <w:p>
      <w:r>
        <w:t xml:space="preserve">　　散依等流性　　有受异大生</w:t>
      </w:r>
    </w:p>
    <w:p>
      <w:r>
        <w:t xml:space="preserve">　　定生依长养　　无受无异大</w:t>
      </w:r>
    </w:p>
    <w:p>
      <w:r>
        <w:t xml:space="preserve">　　表唯等流性　　属身有执受</w:t>
      </w:r>
    </w:p>
    <w:p>
      <w:r>
        <w:t xml:space="preserve">　　无表记余三　　不善唯在欲</w:t>
      </w:r>
    </w:p>
    <w:p>
      <w:r>
        <w:t xml:space="preserve">　　无表遍欲色　　表唯有伺二</w:t>
      </w:r>
    </w:p>
    <w:p>
      <w:r>
        <w:t xml:space="preserve">　　欲无有覆表　　以无等起故</w:t>
      </w:r>
    </w:p>
    <w:p>
      <w:r>
        <w:t xml:space="preserve">　　胜义善解脱　　自性惭愧根</w:t>
      </w:r>
    </w:p>
    <w:p>
      <w:r>
        <w:t xml:space="preserve">　　相应彼相应　　等起色业等</w:t>
      </w:r>
    </w:p>
    <w:p>
      <w:r>
        <w:t xml:space="preserve">　　翻此名不善　　胜无记二常</w:t>
      </w:r>
    </w:p>
    <w:p>
      <w:r>
        <w:t xml:space="preserve">　　等起有二种　　因及彼刹那</w:t>
      </w:r>
    </w:p>
    <w:p>
      <w:r>
        <w:t xml:space="preserve">　　如次第应知　　名转名随转</w:t>
      </w:r>
    </w:p>
    <w:p>
      <w:r>
        <w:t xml:space="preserve">　　见断识唯转　　唯随转五识</w:t>
      </w:r>
    </w:p>
    <w:p>
      <w:r>
        <w:t xml:space="preserve">　　修断意通三　　无漏异熟非</w:t>
      </w:r>
    </w:p>
    <w:p>
      <w:r>
        <w:t xml:space="preserve">　　于转善等性　　随转各容三</w:t>
      </w:r>
    </w:p>
    <w:p>
      <w:r>
        <w:t xml:space="preserve">　　牟尼善必同　　无记随或善</w:t>
      </w:r>
    </w:p>
    <w:p>
      <w:r>
        <w:t xml:space="preserve">　　无表三律仪　　不律仪非二</w:t>
      </w:r>
    </w:p>
    <w:p>
      <w:r>
        <w:t xml:space="preserve">　　律仪别解脱　　静虑及道生</w:t>
      </w:r>
    </w:p>
    <w:p>
      <w:r>
        <w:t xml:space="preserve">　　初律仪八种　　实体唯有四</w:t>
      </w:r>
    </w:p>
    <w:p>
      <w:r>
        <w:t xml:space="preserve">　　形转名异故　　各别不相违</w:t>
      </w:r>
    </w:p>
    <w:p>
      <w:r>
        <w:t xml:space="preserve">　　受离五十八　　一切所应离</w:t>
      </w:r>
    </w:p>
    <w:p>
      <w:r>
        <w:t xml:space="preserve">　　立近事近住　　勤策及苾刍</w:t>
      </w:r>
    </w:p>
    <w:p>
      <w:r>
        <w:t xml:space="preserve">　　俱得名尸罗　　妙行业律仪</w:t>
      </w:r>
    </w:p>
    <w:p>
      <w:r>
        <w:t xml:space="preserve">　　唯初表无表　　名别解业道</w:t>
      </w:r>
    </w:p>
    <w:p>
      <w:r>
        <w:t xml:space="preserve">　　八成别解脱　　得静虑圣者</w:t>
      </w:r>
    </w:p>
    <w:p>
      <w:r>
        <w:t xml:space="preserve">　　成静虑道生　　后二随心转</w:t>
      </w:r>
    </w:p>
    <w:p>
      <w:r>
        <w:t xml:space="preserve">　　未至九无间　　俱生二名断</w:t>
      </w:r>
    </w:p>
    <w:p>
      <w:r>
        <w:t xml:space="preserve">　　正知正念合　　名意根律仪</w:t>
      </w:r>
    </w:p>
    <w:p>
      <w:r>
        <w:t xml:space="preserve">　　住别解无表　　未舍恒成现</w:t>
      </w:r>
    </w:p>
    <w:p>
      <w:r>
        <w:t xml:space="preserve">　　刹那后成过　　不律仪亦然</w:t>
      </w:r>
    </w:p>
    <w:p>
      <w:r>
        <w:t xml:space="preserve">　　得静虑律仪　　恒成就过未</w:t>
      </w:r>
    </w:p>
    <w:p>
      <w:r>
        <w:t xml:space="preserve">　　圣初除过去　　住定道成中</w:t>
      </w:r>
    </w:p>
    <w:p>
      <w:r>
        <w:t xml:space="preserve">　　住中有无表　　初成中后二</w:t>
      </w:r>
    </w:p>
    <w:p>
      <w:r>
        <w:t xml:space="preserve">　　住律不律仪　　起染净无表</w:t>
      </w:r>
    </w:p>
    <w:p>
      <w:r>
        <w:t xml:space="preserve">　　初成中后二　　至染净势终</w:t>
      </w:r>
    </w:p>
    <w:p>
      <w:r>
        <w:t xml:space="preserve">　　表正作成中　　后成过非未</w:t>
      </w:r>
    </w:p>
    <w:p>
      <w:r>
        <w:t xml:space="preserve">　　有覆及无覆　　唯成就现在</w:t>
      </w:r>
    </w:p>
    <w:p>
      <w:r>
        <w:t xml:space="preserve">　　恶行恶戒业　　业道不律仪</w:t>
      </w:r>
    </w:p>
    <w:p>
      <w:r>
        <w:t xml:space="preserve">　　成表非无表　　住中劣思作</w:t>
      </w:r>
    </w:p>
    <w:p>
      <w:r>
        <w:t xml:space="preserve">　　舍未生表圣　　成无表非表</w:t>
      </w:r>
    </w:p>
    <w:p>
      <w:r>
        <w:t xml:space="preserve">　　定生得定地　　彼圣得道生</w:t>
      </w:r>
    </w:p>
    <w:p>
      <w:r>
        <w:t xml:space="preserve">　　别解脱律仪　　得由他教等</w:t>
      </w:r>
    </w:p>
    <w:p>
      <w:r>
        <w:t xml:space="preserve">　　别解脱律仪　　尽寿或昼夜</w:t>
      </w:r>
    </w:p>
    <w:p>
      <w:r>
        <w:t xml:space="preserve">　　恶戒无昼夜　　谓非如善受</w:t>
      </w:r>
    </w:p>
    <w:p>
      <w:r>
        <w:t xml:space="preserve">　　近住于晨旦　　下座从师受</w:t>
      </w:r>
    </w:p>
    <w:p>
      <w:r>
        <w:t xml:space="preserve">　　随教说具支　　离严饰昼夜</w:t>
      </w:r>
    </w:p>
    <w:p>
      <w:r>
        <w:t xml:space="preserve">　　戒不逸禁支　　四一三如次</w:t>
      </w:r>
    </w:p>
    <w:p>
      <w:r>
        <w:t xml:space="preserve">　　为防诸性罪　　失念及憍逸</w:t>
      </w:r>
    </w:p>
    <w:p>
      <w:r>
        <w:t xml:space="preserve">　　近住余亦有　　不受三归无</w:t>
      </w:r>
    </w:p>
    <w:p>
      <w:r>
        <w:t xml:space="preserve">　　称近事发戒　　说如苾刍等</w:t>
      </w:r>
    </w:p>
    <w:p>
      <w:r>
        <w:t xml:space="preserve">　　若皆具律仪　　何言一分等</w:t>
      </w:r>
    </w:p>
    <w:p>
      <w:r>
        <w:t xml:space="preserve">　　谓约能持说　　下中上随心</w:t>
      </w:r>
    </w:p>
    <w:p>
      <w:r>
        <w:t xml:space="preserve">　　归依成佛僧　　无学二种法</w:t>
      </w:r>
    </w:p>
    <w:p>
      <w:r>
        <w:t xml:space="preserve">　　及涅槃择灭　　是说具三归</w:t>
      </w:r>
    </w:p>
    <w:p>
      <w:r>
        <w:t xml:space="preserve">　　邪行最可诃　　易离得不作</w:t>
      </w:r>
    </w:p>
    <w:p>
      <w:r>
        <w:t xml:space="preserve">　　得律仪如誓　　非总于相续</w:t>
      </w:r>
    </w:p>
    <w:p>
      <w:r>
        <w:t xml:space="preserve">　　以开虚诳语　　便越诸学处</w:t>
      </w:r>
    </w:p>
    <w:p>
      <w:r>
        <w:t xml:space="preserve">　　遮中唯离酒　　为护余律仪</w:t>
      </w:r>
    </w:p>
    <w:p>
      <w:r>
        <w:t xml:space="preserve">　　从一切二现　　得欲界律仪</w:t>
      </w:r>
    </w:p>
    <w:p>
      <w:r>
        <w:t xml:space="preserve">　　从根本恒时　　得静虑无漏</w:t>
      </w:r>
    </w:p>
    <w:p>
      <w:r>
        <w:t xml:space="preserve">　　律从诸有情　　支因说不定</w:t>
      </w:r>
    </w:p>
    <w:p>
      <w:r>
        <w:t xml:space="preserve">　　不律从一切　　有情支非因</w:t>
      </w:r>
    </w:p>
    <w:p>
      <w:r>
        <w:t xml:space="preserve">　　诸得不律仪　　由作及誓受</w:t>
      </w:r>
    </w:p>
    <w:p>
      <w:r>
        <w:t xml:space="preserve">　　得所余无表　　由田受重行</w:t>
      </w:r>
    </w:p>
    <w:p>
      <w:r>
        <w:t xml:space="preserve">　　舍别解调伏　　由故舍命终</w:t>
      </w:r>
    </w:p>
    <w:p>
      <w:r>
        <w:t xml:space="preserve">　　及二形俱生　　断善根夜昼</w:t>
      </w:r>
    </w:p>
    <w:p>
      <w:r>
        <w:t xml:space="preserve">　　有说由犯重　　余说由法灭</w:t>
      </w:r>
    </w:p>
    <w:p>
      <w:r>
        <w:t xml:space="preserve">　　迦湿弥罗说　　犯二如负财</w:t>
      </w:r>
    </w:p>
    <w:p>
      <w:r>
        <w:t xml:space="preserve">　　舍定生善法　　由易地退等</w:t>
      </w:r>
    </w:p>
    <w:p>
      <w:r>
        <w:t xml:space="preserve">　　舍圣由得果　　练根及退失</w:t>
      </w:r>
    </w:p>
    <w:p>
      <w:r>
        <w:t xml:space="preserve">　　舍恶戒由死　　得戒二形生</w:t>
      </w:r>
    </w:p>
    <w:p>
      <w:r>
        <w:t xml:space="preserve">　　舍中由受势　　作事寿根断</w:t>
      </w:r>
    </w:p>
    <w:p>
      <w:r>
        <w:t xml:space="preserve">　　舍欲非色善　　由根断上生</w:t>
      </w:r>
    </w:p>
    <w:p>
      <w:r>
        <w:t xml:space="preserve">　　由对治道生　　舍诸非色染</w:t>
      </w:r>
    </w:p>
    <w:p>
      <w:r>
        <w:t xml:space="preserve">　　恶戒人除北　　二黄门二形</w:t>
      </w:r>
    </w:p>
    <w:p>
      <w:r>
        <w:t xml:space="preserve">　　律仪亦在天　　唯人俱三种</w:t>
      </w:r>
    </w:p>
    <w:p>
      <w:r>
        <w:t xml:space="preserve">　　生欲天色界　　有静虑律仪</w:t>
      </w:r>
    </w:p>
    <w:p>
      <w:r>
        <w:t xml:space="preserve">　　无漏并无色　　除中定无想</w:t>
      </w:r>
    </w:p>
    <w:p>
      <w:r>
        <w:t xml:space="preserve">　　安不安非业　　名善恶无记</w:t>
      </w:r>
    </w:p>
    <w:p>
      <w:r>
        <w:t xml:space="preserve">　　福非福不动　　欲善业名福</w:t>
      </w:r>
    </w:p>
    <w:p>
      <w:r>
        <w:t xml:space="preserve">　　不善名非福　　上界善不勤</w:t>
      </w:r>
    </w:p>
    <w:p>
      <w:r>
        <w:t xml:space="preserve">　　约自地处所　　业果无动故</w:t>
      </w:r>
    </w:p>
    <w:p>
      <w:r>
        <w:t xml:space="preserve">　　顺乐苦非二　　善至三顺乐</w:t>
      </w:r>
    </w:p>
    <w:p>
      <w:r>
        <w:t xml:space="preserve">　　诸不善顺苦　　上善顺非二</w:t>
      </w:r>
    </w:p>
    <w:p>
      <w:r>
        <w:t xml:space="preserve">　　余说下亦有　　由中招异熟</w:t>
      </w:r>
    </w:p>
    <w:p>
      <w:r>
        <w:t xml:space="preserve">　　又许此三业　　非前后熟故</w:t>
      </w:r>
    </w:p>
    <w:p>
      <w:r>
        <w:t xml:space="preserve">　　顺受总有五　　谓自性相应</w:t>
      </w:r>
    </w:p>
    <w:p>
      <w:r>
        <w:t xml:space="preserve">　　及所缘异熟　　现前差别故</w:t>
      </w:r>
    </w:p>
    <w:p>
      <w:r>
        <w:t xml:space="preserve">　　此有定不定　　定三顺现等</w:t>
      </w:r>
    </w:p>
    <w:p>
      <w:r>
        <w:t xml:space="preserve">　　或说业有五　　余师说四句</w:t>
      </w:r>
    </w:p>
    <w:p>
      <w:r>
        <w:t xml:space="preserve">　　四善容俱作　　引同分唯三</w:t>
      </w:r>
    </w:p>
    <w:p>
      <w:r>
        <w:t xml:space="preserve">　　诸处造四种　　地狱善除现</w:t>
      </w:r>
    </w:p>
    <w:p>
      <w:r>
        <w:t xml:space="preserve">　　坚于离染地　　异生不造生</w:t>
      </w:r>
    </w:p>
    <w:p>
      <w:r>
        <w:t xml:space="preserve">　　圣不造生后　　并欲有顶退</w:t>
      </w:r>
    </w:p>
    <w:p>
      <w:r>
        <w:t xml:space="preserve">　　欲中有能造　　二十二种业</w:t>
      </w:r>
    </w:p>
    <w:p>
      <w:r>
        <w:t xml:space="preserve">　　皆顺现受摄　　类同分一故</w:t>
      </w:r>
    </w:p>
    <w:p>
      <w:r>
        <w:t xml:space="preserve">　　由重惑净心　　及是恒所造</w:t>
      </w:r>
    </w:p>
    <w:p>
      <w:r>
        <w:t xml:space="preserve">　　于功德田起　　害父母业定</w:t>
      </w:r>
    </w:p>
    <w:p>
      <w:r>
        <w:t xml:space="preserve">　　由田意殊胜　　及定招异熟</w:t>
      </w:r>
    </w:p>
    <w:p>
      <w:r>
        <w:t xml:space="preserve">　　得永离地业　　定招现法果</w:t>
      </w:r>
    </w:p>
    <w:p>
      <w:r>
        <w:t xml:space="preserve">　　于佛上首僧　　及灭定无诤</w:t>
      </w:r>
    </w:p>
    <w:p>
      <w:r>
        <w:t xml:space="preserve">　　慈见修道出　　损益业即受</w:t>
      </w:r>
    </w:p>
    <w:p>
      <w:r>
        <w:t xml:space="preserve">　　诸善无寻业　　许唯感心受</w:t>
      </w:r>
    </w:p>
    <w:p>
      <w:r>
        <w:t xml:space="preserve">　　恶唯感身受　　是感受业异</w:t>
      </w:r>
    </w:p>
    <w:p>
      <w:r>
        <w:t xml:space="preserve">　　心狂唯意识　　由业异熟生</w:t>
      </w:r>
    </w:p>
    <w:p>
      <w:r>
        <w:t xml:space="preserve">　　及怖害违忧　　除北洲在欲</w:t>
      </w:r>
    </w:p>
    <w:p>
      <w:r>
        <w:t xml:space="preserve">　　说曲秽浊业　　依谄嗔贪生</w:t>
      </w:r>
    </w:p>
    <w:p>
      <w:r>
        <w:t xml:space="preserve">　　依黑黑等殊　　所说四种业</w:t>
      </w:r>
    </w:p>
    <w:p>
      <w:r>
        <w:t xml:space="preserve">　　恶色欲界善　　能尽彼无漏</w:t>
      </w:r>
    </w:p>
    <w:p>
      <w:r>
        <w:t xml:space="preserve">　　应知如次第　　名黑白俱非</w:t>
      </w:r>
    </w:p>
    <w:p>
      <w:r>
        <w:t xml:space="preserve">　　四法忍离欲　　前八无间俱</w:t>
      </w:r>
    </w:p>
    <w:p>
      <w:r>
        <w:t xml:space="preserve">　　十二无漏思　　唯尽纯黑业</w:t>
      </w:r>
    </w:p>
    <w:p>
      <w:r>
        <w:t xml:space="preserve">　　离欲四静虑　　第九无间思</w:t>
      </w:r>
    </w:p>
    <w:p>
      <w:r>
        <w:t xml:space="preserve">　　一尽杂纯黑　　四令纯白尽</w:t>
      </w:r>
    </w:p>
    <w:p>
      <w:r>
        <w:t xml:space="preserve">　　有说地狱受　　余欲业黑杂</w:t>
      </w:r>
    </w:p>
    <w:p>
      <w:r>
        <w:t xml:space="preserve">　　有说欲见灭　　余欲业黑俱</w:t>
      </w:r>
    </w:p>
    <w:p>
      <w:r>
        <w:t xml:space="preserve">　　无学身语业　　即意三牟尼</w:t>
      </w:r>
    </w:p>
    <w:p>
      <w:r>
        <w:t xml:space="preserve">　　三清净应知　　即诸三妙行</w:t>
      </w:r>
    </w:p>
    <w:p>
      <w:r>
        <w:t xml:space="preserve">　　恶身语意业　　说名三恶行</w:t>
      </w:r>
    </w:p>
    <w:p>
      <w:r>
        <w:t xml:space="preserve">　　及贪嗔邪见　　三妙行翻此</w:t>
      </w:r>
    </w:p>
    <w:p>
      <w:r>
        <w:t xml:space="preserve">　　所说十业道　　摄恶妙行中</w:t>
      </w:r>
    </w:p>
    <w:p>
      <w:r>
        <w:t xml:space="preserve">　　粗品为其性　　如应成善恶</w:t>
      </w:r>
    </w:p>
    <w:p>
      <w:r>
        <w:t xml:space="preserve">　　恶六定无表　　彼自作淫二</w:t>
      </w:r>
    </w:p>
    <w:p>
      <w:r>
        <w:t xml:space="preserve">　　善七受生二　　定生唯无表</w:t>
      </w:r>
    </w:p>
    <w:p>
      <w:r>
        <w:t xml:space="preserve">　　加行定有表　　无表或有无</w:t>
      </w:r>
    </w:p>
    <w:p>
      <w:r>
        <w:t xml:space="preserve">　　后起此相违　　加行三根起</w:t>
      </w:r>
    </w:p>
    <w:p>
      <w:r>
        <w:t xml:space="preserve">　　彼无问生故　　贪等三根生</w:t>
      </w:r>
    </w:p>
    <w:p>
      <w:r>
        <w:t xml:space="preserve">　　善于三位中　　皆三善根起</w:t>
      </w:r>
    </w:p>
    <w:p>
      <w:r>
        <w:t xml:space="preserve">　　杀粗语嗔恚　　究竟皆由嗔</w:t>
      </w:r>
    </w:p>
    <w:p>
      <w:r>
        <w:t xml:space="preserve">　　盗邪行及贪　　皆由贪究竟</w:t>
      </w:r>
    </w:p>
    <w:p>
      <w:r>
        <w:t xml:space="preserve">　　邪见痴究竟　　许所余由三</w:t>
      </w:r>
    </w:p>
    <w:p>
      <w:r>
        <w:t xml:space="preserve">　　有情具名色　　名身等处起</w:t>
      </w:r>
    </w:p>
    <w:p>
      <w:r>
        <w:t xml:space="preserve">　　俱死及前死　　无根依别故</w:t>
      </w:r>
    </w:p>
    <w:p>
      <w:r>
        <w:t xml:space="preserve">　　军等若同事　　皆成如作者</w:t>
      </w:r>
    </w:p>
    <w:p>
      <w:r>
        <w:t xml:space="preserve">　　杀生由故思　　他想不误杀</w:t>
      </w:r>
    </w:p>
    <w:p>
      <w:r>
        <w:t xml:space="preserve">　　不与取他物　　力窃取属己</w:t>
      </w:r>
    </w:p>
    <w:p>
      <w:r>
        <w:t xml:space="preserve">　　欲邪行四种　　行所不应行</w:t>
      </w:r>
    </w:p>
    <w:p>
      <w:r>
        <w:t xml:space="preserve">　　染异想发言　　解义虚诳语</w:t>
      </w:r>
    </w:p>
    <w:p>
      <w:r>
        <w:t xml:space="preserve">　　由眼耳意识　　并余三所证</w:t>
      </w:r>
    </w:p>
    <w:p>
      <w:r>
        <w:t xml:space="preserve">　　如次第名为　　所见闻知觉</w:t>
      </w:r>
    </w:p>
    <w:p>
      <w:r>
        <w:t xml:space="preserve">　　染心坏他语　　说名离间语</w:t>
      </w:r>
    </w:p>
    <w:p>
      <w:r>
        <w:t xml:space="preserve">　　非爱粗恶语　　诸染杂秽语</w:t>
      </w:r>
    </w:p>
    <w:p>
      <w:r>
        <w:t xml:space="preserve">　　余说异三染　　佞歌邪论等</w:t>
      </w:r>
    </w:p>
    <w:p>
      <w:r>
        <w:t xml:space="preserve">　　恶欲他财贪　　增有情嗔恚</w:t>
      </w:r>
    </w:p>
    <w:p>
      <w:r>
        <w:t xml:space="preserve">　　拨善恶等见　　名邪见业道</w:t>
      </w:r>
    </w:p>
    <w:p>
      <w:r>
        <w:t xml:space="preserve">　　此中三唯道　　七业亦道故</w:t>
      </w:r>
    </w:p>
    <w:p>
      <w:r>
        <w:t xml:space="preserve">　　唯邪见断善　　所断欲生得</w:t>
      </w:r>
    </w:p>
    <w:p>
      <w:r>
        <w:t xml:space="preserve">　　拨因果一切　　渐断二俱舍</w:t>
      </w:r>
    </w:p>
    <w:p>
      <w:r>
        <w:t xml:space="preserve">　　人三洲男女　　见行断非得</w:t>
      </w:r>
    </w:p>
    <w:p>
      <w:r>
        <w:t xml:space="preserve">　　续善疑有见　　顿现除逆者</w:t>
      </w:r>
    </w:p>
    <w:p>
      <w:r>
        <w:t xml:space="preserve">　　业道思俱转　　不善一至八</w:t>
      </w:r>
    </w:p>
    <w:p>
      <w:r>
        <w:t xml:space="preserve">　　善总开至十　　别遮一八五</w:t>
      </w:r>
    </w:p>
    <w:p>
      <w:r>
        <w:t xml:space="preserve">　　不善地狱中　　粗杂嗔通二</w:t>
      </w:r>
    </w:p>
    <w:p>
      <w:r>
        <w:t xml:space="preserve">　　贪邪见成就　　北洲成后三</w:t>
      </w:r>
    </w:p>
    <w:p>
      <w:r>
        <w:t xml:space="preserve">　　杂语通现成　　余欲十通二</w:t>
      </w:r>
    </w:p>
    <w:p>
      <w:r>
        <w:t xml:space="preserve">　　善于一切处　　后三通现成</w:t>
      </w:r>
    </w:p>
    <w:p>
      <w:r>
        <w:t xml:space="preserve">　　无色无想天　　前七唯成就</w:t>
      </w:r>
    </w:p>
    <w:p>
      <w:r>
        <w:t xml:space="preserve">　　余处通成现　　除地狱北洲</w:t>
      </w:r>
    </w:p>
    <w:p>
      <w:r>
        <w:t xml:space="preserve">　　皆能招异熟　　等流增上果</w:t>
      </w:r>
    </w:p>
    <w:p>
      <w:r>
        <w:t xml:space="preserve">　　此令他受苦　　断命坏威故</w:t>
      </w:r>
    </w:p>
    <w:p>
      <w:r>
        <w:t xml:space="preserve">　　贪生身语业　　邪命难除故</w:t>
      </w:r>
    </w:p>
    <w:p>
      <w:r>
        <w:t xml:space="preserve">　　执命资贪生　　违经故非理</w:t>
      </w:r>
    </w:p>
    <w:p>
      <w:r>
        <w:t xml:space="preserve">　　断道有漏业　　具足有五果</w:t>
      </w:r>
    </w:p>
    <w:p>
      <w:r>
        <w:t xml:space="preserve">　　无漏业有四　　谓唯除异熟</w:t>
      </w:r>
    </w:p>
    <w:p>
      <w:r>
        <w:t xml:space="preserve">　　余有漏善恶　　亦四除离系</w:t>
      </w:r>
    </w:p>
    <w:p>
      <w:r>
        <w:t xml:space="preserve">　　余无漏无记　　三除前所除</w:t>
      </w:r>
    </w:p>
    <w:p>
      <w:r>
        <w:t xml:space="preserve">　　善等于善等　　初有四二三</w:t>
      </w:r>
    </w:p>
    <w:p>
      <w:r>
        <w:t xml:space="preserve">　　中有二三四　　后二三三果</w:t>
      </w:r>
    </w:p>
    <w:p>
      <w:r>
        <w:t xml:space="preserve">　　过于三各四　　现于未亦尔</w:t>
      </w:r>
    </w:p>
    <w:p>
      <w:r>
        <w:t xml:space="preserve">　　现于现二果　　未于未果三</w:t>
      </w:r>
    </w:p>
    <w:p>
      <w:r>
        <w:t xml:space="preserve">　　同地有四果　　异地二或三</w:t>
      </w:r>
    </w:p>
    <w:p>
      <w:r>
        <w:t xml:space="preserve">　　学于三各三　　无学一三二</w:t>
      </w:r>
    </w:p>
    <w:p>
      <w:r>
        <w:t xml:space="preserve">　　非学非无学　　有二二五果</w:t>
      </w:r>
    </w:p>
    <w:p>
      <w:r>
        <w:t xml:space="preserve">　　见所断业等　　一一各于三</w:t>
      </w:r>
    </w:p>
    <w:p>
      <w:r>
        <w:t xml:space="preserve">　　初有三四一　　中二四三果</w:t>
      </w:r>
    </w:p>
    <w:p>
      <w:r>
        <w:t xml:space="preserve">　　后有一二四　　皆如次应知</w:t>
      </w:r>
    </w:p>
    <w:p>
      <w:r>
        <w:t xml:space="preserve">　　染业不应作　　有说亦坏轨</w:t>
      </w:r>
    </w:p>
    <w:p>
      <w:r>
        <w:t xml:space="preserve">　　应作业翻此　　俱相违第三</w:t>
      </w:r>
    </w:p>
    <w:p>
      <w:r>
        <w:t xml:space="preserve">　　一业引一生　　多业能圆满</w:t>
      </w:r>
    </w:p>
    <w:p>
      <w:r>
        <w:t xml:space="preserve">　　二无心定得　　不能引余通</w:t>
      </w:r>
    </w:p>
    <w:p>
      <w:r>
        <w:t xml:space="preserve">　　三障无间业　　及数行烦恼</w:t>
      </w:r>
    </w:p>
    <w:p>
      <w:r>
        <w:t xml:space="preserve">　　并一切恶趣　　北洲无想天</w:t>
      </w:r>
    </w:p>
    <w:p>
      <w:r>
        <w:t xml:space="preserve">　　三洲有无间　　非余扇搋等</w:t>
      </w:r>
    </w:p>
    <w:p>
      <w:r>
        <w:t xml:space="preserve">　　少恩少羞耻　　余障通五趣</w:t>
      </w:r>
    </w:p>
    <w:p>
      <w:r>
        <w:t xml:space="preserve">　　此五无间中　　四身一语业</w:t>
      </w:r>
    </w:p>
    <w:p>
      <w:r>
        <w:t xml:space="preserve">　　三杀一诳语　　一杀生加行</w:t>
      </w:r>
    </w:p>
    <w:p>
      <w:r>
        <w:t xml:space="preserve">　　僧破不和合　　心不相应行</w:t>
      </w:r>
    </w:p>
    <w:p>
      <w:r>
        <w:t xml:space="preserve">　　无覆无记性　　所破僧所成</w:t>
      </w:r>
    </w:p>
    <w:p>
      <w:r>
        <w:t xml:space="preserve">　　能破者唯成　　此虚诳语罪</w:t>
      </w:r>
    </w:p>
    <w:p>
      <w:r>
        <w:t xml:space="preserve">　　无间一劫熟　　随罪增苦增</w:t>
      </w:r>
    </w:p>
    <w:p>
      <w:r>
        <w:t xml:space="preserve">　　苾刍见净行　　破异处愚夫</w:t>
      </w:r>
    </w:p>
    <w:p>
      <w:r>
        <w:t xml:space="preserve">　　忍异师道时　　名破不经宿</w:t>
      </w:r>
    </w:p>
    <w:p>
      <w:r>
        <w:t xml:space="preserve">　　赡部洲九等　　方破法轮僧</w:t>
      </w:r>
    </w:p>
    <w:p>
      <w:r>
        <w:t xml:space="preserve">　　唯破羯磨僧　　通三洲八等</w:t>
      </w:r>
    </w:p>
    <w:p>
      <w:r>
        <w:t xml:space="preserve">　　初后疱双前　　佛灭未结界</w:t>
      </w:r>
    </w:p>
    <w:p>
      <w:r>
        <w:t xml:space="preserve">　　于如是六位　　无破法轮僧</w:t>
      </w:r>
    </w:p>
    <w:p>
      <w:r>
        <w:t xml:space="preserve">　　弃坏恩德田　　转形亦成逆</w:t>
      </w:r>
    </w:p>
    <w:p>
      <w:r>
        <w:t xml:space="preserve">　　母谓因彼血　　误等无或有</w:t>
      </w:r>
    </w:p>
    <w:p>
      <w:r>
        <w:t xml:space="preserve">　　打心出佛血　　害后无学无</w:t>
      </w:r>
    </w:p>
    <w:p>
      <w:r>
        <w:t xml:space="preserve">　　造逆定加行　　无离染得果</w:t>
      </w:r>
    </w:p>
    <w:p>
      <w:r>
        <w:t xml:space="preserve">　　破僧虚诳语　　于罪中最大</w:t>
      </w:r>
    </w:p>
    <w:p>
      <w:r>
        <w:t xml:space="preserve">　　感第一有思　　世善中大果</w:t>
      </w:r>
    </w:p>
    <w:p>
      <w:r>
        <w:t xml:space="preserve">　　污母无学尼　　杀住定菩萨</w:t>
      </w:r>
    </w:p>
    <w:p>
      <w:r>
        <w:t xml:space="preserve">　　及有学圣者　　夺僧和合缘</w:t>
      </w:r>
    </w:p>
    <w:p>
      <w:r>
        <w:t xml:space="preserve">　　破坏窣堵波　　是无间同类</w:t>
      </w:r>
    </w:p>
    <w:p>
      <w:r>
        <w:t xml:space="preserve">　　将得忍不还　　无学业为障</w:t>
      </w:r>
    </w:p>
    <w:p>
      <w:r>
        <w:t xml:space="preserve">　　从修妙相业　　菩萨得定名</w:t>
      </w:r>
    </w:p>
    <w:p>
      <w:r>
        <w:t xml:space="preserve">　　生善趣贵家　　具男念坚固</w:t>
      </w:r>
    </w:p>
    <w:p>
      <w:r>
        <w:t xml:space="preserve">　　赡部男对佛　　佛思思所成</w:t>
      </w:r>
    </w:p>
    <w:p>
      <w:r>
        <w:t xml:space="preserve">　　余百劫方修　　各百福严饰</w:t>
      </w:r>
    </w:p>
    <w:p>
      <w:r>
        <w:t xml:space="preserve">　　于三无数劫　　各供养七万</w:t>
      </w:r>
    </w:p>
    <w:p>
      <w:r>
        <w:t xml:space="preserve">　　又如次供养　　五六七千佛</w:t>
      </w:r>
    </w:p>
    <w:p>
      <w:r>
        <w:t xml:space="preserve">　　三无数劫满　　逆次逢胜观</w:t>
      </w:r>
    </w:p>
    <w:p>
      <w:r>
        <w:t xml:space="preserve">　　然灯宝髻佛　　初释迦牟尼</w:t>
      </w:r>
    </w:p>
    <w:p>
      <w:r>
        <w:t xml:space="preserve">　　但由悲普施　　被析身无忿</w:t>
      </w:r>
    </w:p>
    <w:p>
      <w:r>
        <w:t xml:space="preserve">　　赞叹底沙佛　　次无上菩提</w:t>
      </w:r>
    </w:p>
    <w:p>
      <w:r>
        <w:t xml:space="preserve">　　六波罗蜜多　　于如是四位</w:t>
      </w:r>
    </w:p>
    <w:p>
      <w:r>
        <w:t xml:space="preserve">　　一二又一二　　如次修圆满</w:t>
      </w:r>
    </w:p>
    <w:p>
      <w:r>
        <w:t xml:space="preserve">　　施戒修三类　　各随其所应</w:t>
      </w:r>
    </w:p>
    <w:p>
      <w:r>
        <w:t xml:space="preserve">　　受福业事名　　差别如业道</w:t>
      </w:r>
    </w:p>
    <w:p>
      <w:r>
        <w:t xml:space="preserve">　　由此舍名施　　谓为供为益</w:t>
      </w:r>
    </w:p>
    <w:p>
      <w:r>
        <w:t xml:space="preserve">　　身语及能发　　此招大富果</w:t>
      </w:r>
    </w:p>
    <w:p>
      <w:r>
        <w:t xml:space="preserve">　　为益自他俱　　不为二行施</w:t>
      </w:r>
    </w:p>
    <w:p>
      <w:r>
        <w:t xml:space="preserve">　　由主财田异　　故施果差别</w:t>
      </w:r>
    </w:p>
    <w:p>
      <w:r>
        <w:t xml:space="preserve">　　主异由信等　　行敬重等施</w:t>
      </w:r>
    </w:p>
    <w:p>
      <w:r>
        <w:t xml:space="preserve">　　得尊重广爱　　应时难夺果</w:t>
      </w:r>
    </w:p>
    <w:p>
      <w:r>
        <w:t xml:space="preserve">　　财异由色等　　得妙色好名</w:t>
      </w:r>
    </w:p>
    <w:p>
      <w:r>
        <w:t xml:space="preserve">　　众爱柔软身　　有随时乐触</w:t>
      </w:r>
    </w:p>
    <w:p>
      <w:r>
        <w:t xml:space="preserve">　　田异由趣苦　　恩德有差别</w:t>
      </w:r>
    </w:p>
    <w:p>
      <w:r>
        <w:t xml:space="preserve">　　脱于脱菩萨　　第八施最胜</w:t>
      </w:r>
    </w:p>
    <w:p>
      <w:r>
        <w:t xml:space="preserve">　　父母病法师　　最后身菩萨</w:t>
      </w:r>
    </w:p>
    <w:p>
      <w:r>
        <w:t xml:space="preserve">　　设非证圣者　　施果亦无量</w:t>
      </w:r>
    </w:p>
    <w:p>
      <w:r>
        <w:t xml:space="preserve">　　后起田根本　　加行思意乐</w:t>
      </w:r>
    </w:p>
    <w:p>
      <w:r>
        <w:t xml:space="preserve">　　由此下上故　　业成下上品</w:t>
      </w:r>
    </w:p>
    <w:p>
      <w:r>
        <w:t xml:space="preserve">　　由审思圆满　　无恶作对治</w:t>
      </w:r>
    </w:p>
    <w:p>
      <w:r>
        <w:t xml:space="preserve">　　有伴异熟故　　此业名增长</w:t>
      </w:r>
    </w:p>
    <w:p>
      <w:r>
        <w:t xml:space="preserve">　　制多舍类福　　如慈等无受</w:t>
      </w:r>
    </w:p>
    <w:p>
      <w:r>
        <w:t xml:space="preserve">　　恶田有爱果　　种果无倒故</w:t>
      </w:r>
    </w:p>
    <w:p>
      <w:r>
        <w:t xml:space="preserve">　　离犯戒及遮　　名戒各有二</w:t>
      </w:r>
    </w:p>
    <w:p>
      <w:r>
        <w:t xml:space="preserve">　　非犯戒因坏　　依治灭净等</w:t>
      </w:r>
    </w:p>
    <w:p>
      <w:r>
        <w:t xml:space="preserve">　　等引善名修　　极能熏心故</w:t>
      </w:r>
    </w:p>
    <w:p>
      <w:r>
        <w:t xml:space="preserve">　　戒修胜如次　　感生天解脱</w:t>
      </w:r>
    </w:p>
    <w:p>
      <w:r>
        <w:t xml:space="preserve">　　感劫生天等　　为一梵福量</w:t>
      </w:r>
    </w:p>
    <w:p>
      <w:r>
        <w:t xml:space="preserve">　　法施谓如实　　无染辩经等</w:t>
      </w:r>
    </w:p>
    <w:p>
      <w:r>
        <w:t xml:space="preserve">　　顺福顺解脱　　顺决择分三</w:t>
      </w:r>
    </w:p>
    <w:p>
      <w:r>
        <w:t xml:space="preserve">　　感爱果涅槃　　圣道善如次</w:t>
      </w:r>
    </w:p>
    <w:p>
      <w:r>
        <w:t xml:space="preserve">　　诸如理所起　　三业并能发</w:t>
      </w:r>
    </w:p>
    <w:p>
      <w:r>
        <w:t xml:space="preserve">　　如次为书印　　算文数自体</w:t>
      </w:r>
    </w:p>
    <w:p>
      <w:r>
        <w:t xml:space="preserve">　　善无漏名妙　　染有罪覆劣</w:t>
      </w:r>
    </w:p>
    <w:p>
      <w:r>
        <w:t xml:space="preserve">　　善有为应习　　解脱名无上</w:t>
      </w:r>
    </w:p>
    <w:p/>
    <w:p>
      <w:r>
        <w:t xml:space="preserve">　　分别随眠品第五(六十九颂)</w:t>
      </w:r>
    </w:p>
    <w:p/>
    <w:p>
      <w:r>
        <w:t xml:space="preserve">　　随眠诸有本　　此差别有六</w:t>
      </w:r>
    </w:p>
    <w:p>
      <w:r>
        <w:t xml:space="preserve">　　谓贪嗔亦慢　　无明见及疑</w:t>
      </w:r>
    </w:p>
    <w:p>
      <w:r>
        <w:t xml:space="preserve">　　六由贪异七　　有贪上二界</w:t>
      </w:r>
    </w:p>
    <w:p>
      <w:r>
        <w:t xml:space="preserve">　　于内门转故　　为遮解脱想</w:t>
      </w:r>
    </w:p>
    <w:p>
      <w:r>
        <w:t xml:space="preserve">　　六由见异十　　异谓有身见</w:t>
      </w:r>
    </w:p>
    <w:p>
      <w:r>
        <w:t xml:space="preserve">　　边执见邪见　　见取戒禁取</w:t>
      </w:r>
    </w:p>
    <w:p>
      <w:r>
        <w:t xml:space="preserve">　　六行部界异　　故成九十八</w:t>
      </w:r>
    </w:p>
    <w:p>
      <w:r>
        <w:t xml:space="preserve">　　欲见苦等断　　十七七八四</w:t>
      </w:r>
    </w:p>
    <w:p>
      <w:r>
        <w:t xml:space="preserve">　　谓如次具离　　三二见见疑</w:t>
      </w:r>
    </w:p>
    <w:p>
      <w:r>
        <w:t xml:space="preserve">　　色无色除嗔　　余等如欲说</w:t>
      </w:r>
    </w:p>
    <w:p>
      <w:r>
        <w:t xml:space="preserve">　　忍所害随眠　　有顶唯见断</w:t>
      </w:r>
    </w:p>
    <w:p>
      <w:r>
        <w:t xml:space="preserve">　　余通见修断　　智所害唯修</w:t>
      </w:r>
    </w:p>
    <w:p>
      <w:r>
        <w:t xml:space="preserve">　　我我所断常　　拨无劣谓胜</w:t>
      </w:r>
    </w:p>
    <w:p>
      <w:r>
        <w:t xml:space="preserve">　　非因道妄谓　　是五见自体</w:t>
      </w:r>
    </w:p>
    <w:p>
      <w:r>
        <w:t xml:space="preserve">　　于大自在等　　非因妄执因</w:t>
      </w:r>
    </w:p>
    <w:p>
      <w:r>
        <w:t xml:space="preserve">　　从常我倒生　　故唯见苦断</w:t>
      </w:r>
    </w:p>
    <w:p>
      <w:r>
        <w:t xml:space="preserve">　　四颠倒自体　　谓从于三见</w:t>
      </w:r>
    </w:p>
    <w:p>
      <w:r>
        <w:t xml:space="preserve">　　唯倒推增故　　想心随见力</w:t>
      </w:r>
    </w:p>
    <w:p>
      <w:r>
        <w:t xml:space="preserve">　　慢七九从三　　皆通见修断</w:t>
      </w:r>
    </w:p>
    <w:p>
      <w:r>
        <w:t xml:space="preserve">　　圣如杀缠等　　有修断不行</w:t>
      </w:r>
    </w:p>
    <w:p>
      <w:r>
        <w:t xml:space="preserve">　　慢类等我慢　　恶作中不善</w:t>
      </w:r>
    </w:p>
    <w:p>
      <w:r>
        <w:t xml:space="preserve">　　圣有而不起　　见疑所增故</w:t>
      </w:r>
    </w:p>
    <w:p>
      <w:r>
        <w:t xml:space="preserve">　　见苦集所断　　诸见疑相应</w:t>
      </w:r>
    </w:p>
    <w:p>
      <w:r>
        <w:t xml:space="preserve">　　及不共无明　　遍行自界地</w:t>
      </w:r>
    </w:p>
    <w:p>
      <w:r>
        <w:t xml:space="preserve">　　于中除二见　　余九能上缘</w:t>
      </w:r>
    </w:p>
    <w:p>
      <w:r>
        <w:t xml:space="preserve">　　除得余随行　　亦是遍行摄</w:t>
      </w:r>
    </w:p>
    <w:p>
      <w:r>
        <w:t xml:space="preserve">　　见灭道所断　　邪见疑相应</w:t>
      </w:r>
    </w:p>
    <w:p>
      <w:r>
        <w:t xml:space="preserve">　　及不共无明　　六能缘无漏</w:t>
      </w:r>
    </w:p>
    <w:p>
      <w:r>
        <w:t xml:space="preserve">　　于中缘灭者　　唯缘自地灭</w:t>
      </w:r>
    </w:p>
    <w:p>
      <w:r>
        <w:t xml:space="preserve">　　缘道六九地　　由别治相因</w:t>
      </w:r>
    </w:p>
    <w:p>
      <w:r>
        <w:t xml:space="preserve">　　贪嗔慢二取　　并非无漏缘</w:t>
      </w:r>
    </w:p>
    <w:p>
      <w:r>
        <w:t xml:space="preserve">　　应离境非怨　　静净胜性故</w:t>
      </w:r>
    </w:p>
    <w:p>
      <w:r>
        <w:t xml:space="preserve">　　未断遍随眠　　于自地一切</w:t>
      </w:r>
    </w:p>
    <w:p>
      <w:r>
        <w:t xml:space="preserve">　　非遍于自部　　所缘故随增</w:t>
      </w:r>
    </w:p>
    <w:p>
      <w:r>
        <w:t xml:space="preserve">　　非无漏上缘　　无摄有违故</w:t>
      </w:r>
    </w:p>
    <w:p>
      <w:r>
        <w:t xml:space="preserve">　　随于相应法　　相应故随增</w:t>
      </w:r>
    </w:p>
    <w:p>
      <w:r>
        <w:t xml:space="preserve">　　上二界随眠　　及欲身边见</w:t>
      </w:r>
    </w:p>
    <w:p>
      <w:r>
        <w:t xml:space="preserve">　　彼俱痴无记　　此余皆不善</w:t>
      </w:r>
    </w:p>
    <w:p>
      <w:r>
        <w:t xml:space="preserve">　　不善根欲界　　贪嗔不善痴</w:t>
      </w:r>
    </w:p>
    <w:p>
      <w:r>
        <w:t xml:space="preserve">　　无记根有三　　无记爱痴慧</w:t>
      </w:r>
    </w:p>
    <w:p>
      <w:r>
        <w:t xml:space="preserve">　　非余二高故　　外方立四种</w:t>
      </w:r>
    </w:p>
    <w:p>
      <w:r>
        <w:t xml:space="preserve">　　中爱见慢痴　　三定皆痴故</w:t>
      </w:r>
    </w:p>
    <w:p>
      <w:r>
        <w:t xml:space="preserve">　　应一向分别　　反诘舍置记</w:t>
      </w:r>
    </w:p>
    <w:p>
      <w:r>
        <w:t xml:space="preserve">　　如死生殊胜　　我蕴一异等</w:t>
      </w:r>
    </w:p>
    <w:p>
      <w:r>
        <w:t xml:space="preserve">　　若于此事中　　未断贪嗔慢</w:t>
      </w:r>
    </w:p>
    <w:p>
      <w:r>
        <w:t xml:space="preserve">　　过现若已起　　未来意遍行</w:t>
      </w:r>
    </w:p>
    <w:p>
      <w:r>
        <w:t xml:space="preserve">　　五可生自世　　不生亦遍行</w:t>
      </w:r>
    </w:p>
    <w:p>
      <w:r>
        <w:t xml:space="preserve">　　余过未遍行　　现正缘能系</w:t>
      </w:r>
    </w:p>
    <w:p>
      <w:r>
        <w:t xml:space="preserve">　　三世有由说　　三有境果故</w:t>
      </w:r>
    </w:p>
    <w:p>
      <w:r>
        <w:t xml:space="preserve">　　说三世有故　　许说一切有</w:t>
      </w:r>
    </w:p>
    <w:p>
      <w:r>
        <w:t xml:space="preserve">　　此中有四种　　类相位待异</w:t>
      </w:r>
    </w:p>
    <w:p>
      <w:r>
        <w:t xml:space="preserve">　　第三约作用　　立世最为善</w:t>
      </w:r>
    </w:p>
    <w:p>
      <w:r>
        <w:t xml:space="preserve">　　何碍用云何　　无异世便坏</w:t>
      </w:r>
    </w:p>
    <w:p>
      <w:r>
        <w:t xml:space="preserve">　　有谁未生灭　　此法性甚深</w:t>
      </w:r>
    </w:p>
    <w:p>
      <w:r>
        <w:t xml:space="preserve">　　于见苦已断　　余遍行随眠</w:t>
      </w:r>
    </w:p>
    <w:p>
      <w:r>
        <w:t xml:space="preserve">　　及前品已断　　余缘此犹系</w:t>
      </w:r>
    </w:p>
    <w:p>
      <w:r>
        <w:t xml:space="preserve">　　见苦集修断　　若欲界所系</w:t>
      </w:r>
    </w:p>
    <w:p>
      <w:r>
        <w:t xml:space="preserve">　　自界三色一　　无漏识所行</w:t>
      </w:r>
    </w:p>
    <w:p>
      <w:r>
        <w:t xml:space="preserve">　　色自下各三　　上一净识境</w:t>
      </w:r>
    </w:p>
    <w:p>
      <w:r>
        <w:t xml:space="preserve">　　无色通三界　　各三净识缘</w:t>
      </w:r>
    </w:p>
    <w:p>
      <w:r>
        <w:t xml:space="preserve">　　见灭道所断　　皆增自识行</w:t>
      </w:r>
    </w:p>
    <w:p>
      <w:r>
        <w:t xml:space="preserve">　　无漏三界中　　后三净识境</w:t>
      </w:r>
    </w:p>
    <w:p>
      <w:r>
        <w:t xml:space="preserve">　　有随眠心二　　谓有染无染</w:t>
      </w:r>
    </w:p>
    <w:p>
      <w:r>
        <w:t xml:space="preserve">　　有染心通二　　无染局随增</w:t>
      </w:r>
    </w:p>
    <w:p>
      <w:r>
        <w:t xml:space="preserve">　　无明疑邪身　　边见戒见取</w:t>
      </w:r>
    </w:p>
    <w:p>
      <w:r>
        <w:t xml:space="preserve">　　贪慢嗔如次　　由前引后生</w:t>
      </w:r>
    </w:p>
    <w:p>
      <w:r>
        <w:t xml:space="preserve">　　由未断随眠　　及随应境现</w:t>
      </w:r>
    </w:p>
    <w:p>
      <w:r>
        <w:t xml:space="preserve">　　非理作意起　　说惑具因缘</w:t>
      </w:r>
    </w:p>
    <w:p>
      <w:r>
        <w:t xml:space="preserve">　　欲烦恼并缠　　除痴名欲漏</w:t>
      </w:r>
    </w:p>
    <w:p>
      <w:r>
        <w:t xml:space="preserve">　　有漏上二界　　唯烦恼除痴</w:t>
      </w:r>
    </w:p>
    <w:p>
      <w:r>
        <w:t xml:space="preserve">　　同无记内门　　定地故合一</w:t>
      </w:r>
    </w:p>
    <w:p>
      <w:r>
        <w:t xml:space="preserve">　　无明诸有本　　故别为一漏</w:t>
      </w:r>
    </w:p>
    <w:p>
      <w:r>
        <w:t xml:space="preserve">　　瀑流轭亦然　　别立见利故</w:t>
      </w:r>
    </w:p>
    <w:p>
      <w:r>
        <w:t xml:space="preserve">　　见不顺住故　　非于漏独立</w:t>
      </w:r>
    </w:p>
    <w:p>
      <w:r>
        <w:t xml:space="preserve">　　欲有轭并痴　　见分二名取</w:t>
      </w:r>
    </w:p>
    <w:p>
      <w:r>
        <w:t xml:space="preserve">　　无明不别立　　以非能取故</w:t>
      </w:r>
    </w:p>
    <w:p>
      <w:r>
        <w:t xml:space="preserve">　　微细二随增　　随逐与随缚</w:t>
      </w:r>
    </w:p>
    <w:p>
      <w:r>
        <w:t xml:space="preserve">　　住流漂合执　　是随眠等义</w:t>
      </w:r>
    </w:p>
    <w:p>
      <w:r>
        <w:t xml:space="preserve">　　由结等差别　　复说有五种</w:t>
      </w:r>
    </w:p>
    <w:p>
      <w:r>
        <w:t xml:space="preserve">　　结九物取等　　立见取二结</w:t>
      </w:r>
    </w:p>
    <w:p>
      <w:r>
        <w:t xml:space="preserve">　　由二唯不善　　及自在起故</w:t>
      </w:r>
    </w:p>
    <w:p>
      <w:r>
        <w:t xml:space="preserve">　　缠中唯嫉悭　　建立为二结</w:t>
      </w:r>
    </w:p>
    <w:p>
      <w:r>
        <w:t xml:space="preserve">　　惑二数行故　　为贱贫困故</w:t>
      </w:r>
    </w:p>
    <w:p>
      <w:r>
        <w:t xml:space="preserve">　　遍显随惑故　　恼乱二部故</w:t>
      </w:r>
    </w:p>
    <w:p>
      <w:r>
        <w:t xml:space="preserve">　　又五顺下分　　由二不超欲</w:t>
      </w:r>
    </w:p>
    <w:p>
      <w:r>
        <w:t xml:space="preserve">　　由三复还下　　摄门根故三</w:t>
      </w:r>
    </w:p>
    <w:p>
      <w:r>
        <w:t xml:space="preserve">　　或不欲发起　　迷道及疑道</w:t>
      </w:r>
    </w:p>
    <w:p>
      <w:r>
        <w:t xml:space="preserve">　　能障趣解脱　　故唯说断三</w:t>
      </w:r>
    </w:p>
    <w:p>
      <w:r>
        <w:t xml:space="preserve">　　顺上分亦五　　色无色二贪</w:t>
      </w:r>
    </w:p>
    <w:p>
      <w:r>
        <w:t xml:space="preserve">　　掉举慢无明　　令不超上故</w:t>
      </w:r>
    </w:p>
    <w:p>
      <w:r>
        <w:t xml:space="preserve">　　缚三由三受　　随眠前已说</w:t>
      </w:r>
    </w:p>
    <w:p>
      <w:r>
        <w:t xml:space="preserve">　　随烦恼此余　　染心所行蕴</w:t>
      </w:r>
    </w:p>
    <w:p>
      <w:r>
        <w:t xml:space="preserve">　　缠八无惭愧　　嫉悭并悔眠</w:t>
      </w:r>
    </w:p>
    <w:p>
      <w:r>
        <w:t xml:space="preserve">　　及掉举惛沈　　或十加忿覆</w:t>
      </w:r>
    </w:p>
    <w:p>
      <w:r>
        <w:t xml:space="preserve">　　无惭悭掉举　　皆从贪所生</w:t>
      </w:r>
    </w:p>
    <w:p>
      <w:r>
        <w:t xml:space="preserve">　　无愧眠惛沈　　从无明所起</w:t>
      </w:r>
    </w:p>
    <w:p>
      <w:r>
        <w:t xml:space="preserve">　　嫉忿从嗔起　　悔从疑覆诤</w:t>
      </w:r>
    </w:p>
    <w:p>
      <w:r>
        <w:t xml:space="preserve">　　烦恼垢六恼　　害恨谄诳憍</w:t>
      </w:r>
    </w:p>
    <w:p>
      <w:r>
        <w:t xml:space="preserve">　　诳憍从贪生　　害恨从嗔起</w:t>
      </w:r>
    </w:p>
    <w:p>
      <w:r>
        <w:t xml:space="preserve">　　恼从见取起　　谄从诸见生</w:t>
      </w:r>
    </w:p>
    <w:p>
      <w:r>
        <w:t xml:space="preserve">　　缠无惭愧眠　　惛掉见修断</w:t>
      </w:r>
    </w:p>
    <w:p>
      <w:r>
        <w:t xml:space="preserve">　　余及烦恼垢　　自在故唯修</w:t>
      </w:r>
    </w:p>
    <w:p>
      <w:r>
        <w:t xml:space="preserve">　　欲三二余恶　　上界皆无记</w:t>
      </w:r>
    </w:p>
    <w:p>
      <w:r>
        <w:t xml:space="preserve">　　谄诳欲初定　　三三界余欲</w:t>
      </w:r>
    </w:p>
    <w:p>
      <w:r>
        <w:t xml:space="preserve">　　见所断慢眠　　自在随烦恼</w:t>
      </w:r>
    </w:p>
    <w:p>
      <w:r>
        <w:t xml:space="preserve">　　皆唯意地起　　余通依六识</w:t>
      </w:r>
    </w:p>
    <w:p>
      <w:r>
        <w:t xml:space="preserve">　　欲界诸烦恼　　贪喜乐相应</w:t>
      </w:r>
    </w:p>
    <w:p>
      <w:r>
        <w:t xml:space="preserve">　　嗔忧苦痴遍　　邪见忧及喜</w:t>
      </w:r>
    </w:p>
    <w:p>
      <w:r>
        <w:t xml:space="preserve">　　疑忧余五喜　　一切舍相应</w:t>
      </w:r>
    </w:p>
    <w:p>
      <w:r>
        <w:t xml:space="preserve">　　上地皆随应　　遍自识诸受</w:t>
      </w:r>
    </w:p>
    <w:p>
      <w:r>
        <w:t xml:space="preserve">　　诸随烦恼中　　嫉悔忿及恼</w:t>
      </w:r>
    </w:p>
    <w:p>
      <w:r>
        <w:t xml:space="preserve">　　害恨忧俱起　　悭喜爱相应</w:t>
      </w:r>
    </w:p>
    <w:p>
      <w:r>
        <w:t xml:space="preserve">　　谄诳及眠覆　　通忧喜俱起</w:t>
      </w:r>
    </w:p>
    <w:p>
      <w:r>
        <w:t xml:space="preserve">　　憍喜乐皆舍　　余四遍相应</w:t>
      </w:r>
    </w:p>
    <w:p>
      <w:r>
        <w:t xml:space="preserve">　　盖五唯在欲　　食治用同故</w:t>
      </w:r>
    </w:p>
    <w:p>
      <w:r>
        <w:t xml:space="preserve">　　虽二立一盖　　障蕴故唯五</w:t>
      </w:r>
    </w:p>
    <w:p>
      <w:r>
        <w:t xml:space="preserve">　　遍知所缘故　　断彼能缘故</w:t>
      </w:r>
    </w:p>
    <w:p>
      <w:r>
        <w:t xml:space="preserve">　　断彼所缘故　　对治起故断</w:t>
      </w:r>
    </w:p>
    <w:p>
      <w:r>
        <w:t xml:space="preserve">　　对治有四种　　谓断持远厌</w:t>
      </w:r>
    </w:p>
    <w:p>
      <w:r>
        <w:t xml:space="preserve">　　应知从所缘　　可令诸惑断</w:t>
      </w:r>
    </w:p>
    <w:p>
      <w:r>
        <w:t xml:space="preserve">　　远性有四种　　谓相治处时</w:t>
      </w:r>
    </w:p>
    <w:p>
      <w:r>
        <w:t xml:space="preserve">　　如大种尸罗　　异方二世等</w:t>
      </w:r>
    </w:p>
    <w:p>
      <w:r>
        <w:t xml:space="preserve">　　诸惑无再断　　离系有重得</w:t>
      </w:r>
    </w:p>
    <w:p>
      <w:r>
        <w:t xml:space="preserve">　　谓治生得果　　练根六时中</w:t>
      </w:r>
    </w:p>
    <w:p>
      <w:r>
        <w:t xml:space="preserve">　　断遍知有九　　欲初二断一</w:t>
      </w:r>
    </w:p>
    <w:p>
      <w:r>
        <w:t xml:space="preserve">　　二各一合三　　上界三亦尔</w:t>
      </w:r>
    </w:p>
    <w:p>
      <w:r>
        <w:t xml:space="preserve">　　余五顺下分　　色一切断三</w:t>
      </w:r>
    </w:p>
    <w:p>
      <w:r>
        <w:t xml:space="preserve">　　于中忍果六　　余三是智果</w:t>
      </w:r>
    </w:p>
    <w:p>
      <w:r>
        <w:t xml:space="preserve">　　未至果一切　　根本五或八</w:t>
      </w:r>
    </w:p>
    <w:p>
      <w:r>
        <w:t xml:space="preserve">　　无色边果一　　三根本亦尔</w:t>
      </w:r>
    </w:p>
    <w:p>
      <w:r>
        <w:t xml:space="preserve">　　俗果二圣九　　法智三类二</w:t>
      </w:r>
    </w:p>
    <w:p>
      <w:r>
        <w:t xml:space="preserve">　　法智品果六　　类智品果五</w:t>
      </w:r>
    </w:p>
    <w:p>
      <w:r>
        <w:t xml:space="preserve">　　得无漏断得　　及缺第一有</w:t>
      </w:r>
    </w:p>
    <w:p>
      <w:r>
        <w:t xml:space="preserve">　　灭双因越界　　故立九遍知</w:t>
      </w:r>
    </w:p>
    <w:p>
      <w:r>
        <w:t xml:space="preserve">　　住见谛位无　　或成一至五</w:t>
      </w:r>
    </w:p>
    <w:p>
      <w:r>
        <w:t xml:space="preserve">　　修成六一二　　无学唯成一</w:t>
      </w:r>
    </w:p>
    <w:p>
      <w:r>
        <w:t xml:space="preserve">　　越界得果故　　二处集遍知</w:t>
      </w:r>
    </w:p>
    <w:p>
      <w:r>
        <w:t xml:space="preserve">　　舍一二五六　　得亦然除五</w:t>
      </w:r>
    </w:p>
    <w:p/>
    <w:p>
      <w:r>
        <w:t xml:space="preserve">　　分别贤圣品第六(八十三颂)</w:t>
      </w:r>
    </w:p>
    <w:p/>
    <w:p>
      <w:r>
        <w:t xml:space="preserve">　　已说烦恼断　　由见谛修故</w:t>
      </w:r>
    </w:p>
    <w:p>
      <w:r>
        <w:t xml:space="preserve">　　见道唯无漏　　修道通二种</w:t>
      </w:r>
    </w:p>
    <w:p>
      <w:r>
        <w:t xml:space="preserve">　　谛四名已说　　谓苦集灭道</w:t>
      </w:r>
    </w:p>
    <w:p>
      <w:r>
        <w:t xml:space="preserve">　　彼自体亦然　　次第随现观</w:t>
      </w:r>
    </w:p>
    <w:p>
      <w:r>
        <w:t xml:space="preserve">　　苦由三苦合　　如所应一切</w:t>
      </w:r>
    </w:p>
    <w:p>
      <w:r>
        <w:t xml:space="preserve">　　可意非可意　　余有漏行法</w:t>
      </w:r>
    </w:p>
    <w:p>
      <w:r>
        <w:t xml:space="preserve">　　彼觉破便无　　慧析余亦尔</w:t>
      </w:r>
    </w:p>
    <w:p>
      <w:r>
        <w:t xml:space="preserve">　　如瓶水世俗　　异此名胜义</w:t>
      </w:r>
    </w:p>
    <w:p>
      <w:r>
        <w:t xml:space="preserve">　　将趣见谛道　　应住戒勤修</w:t>
      </w:r>
    </w:p>
    <w:p>
      <w:r>
        <w:t xml:space="preserve">　　闻思修所成　　谓名俱义境</w:t>
      </w:r>
    </w:p>
    <w:p>
      <w:r>
        <w:t xml:space="preserve">　　具身心远离　　无不足大欲</w:t>
      </w:r>
    </w:p>
    <w:p>
      <w:r>
        <w:t xml:space="preserve">　　谓已得未得　　多求名所无</w:t>
      </w:r>
    </w:p>
    <w:p>
      <w:r>
        <w:t xml:space="preserve">　　治相违界三　　无漏无贪性</w:t>
      </w:r>
    </w:p>
    <w:p>
      <w:r>
        <w:t xml:space="preserve">　　四圣种亦尔　　前三唯喜足</w:t>
      </w:r>
    </w:p>
    <w:p>
      <w:r>
        <w:t xml:space="preserve">　　三生具后业　　为治四爱生</w:t>
      </w:r>
    </w:p>
    <w:p>
      <w:r>
        <w:t xml:space="preserve">　　我所我事欲　　暂息永除故</w:t>
      </w:r>
    </w:p>
    <w:p>
      <w:r>
        <w:t xml:space="preserve">　　入修要二门　　不净观息念</w:t>
      </w:r>
    </w:p>
    <w:p>
      <w:r>
        <w:t xml:space="preserve">　　贪寻增上者　　如次第应修</w:t>
      </w:r>
    </w:p>
    <w:p>
      <w:r>
        <w:t xml:space="preserve">　　为通治四贪　　且辩观骨琐</w:t>
      </w:r>
    </w:p>
    <w:p>
      <w:r>
        <w:t xml:space="preserve">　　广至海复略　　名初习业位</w:t>
      </w:r>
    </w:p>
    <w:p>
      <w:r>
        <w:t xml:space="preserve">　　除足至头半　　名为已熟修</w:t>
      </w:r>
    </w:p>
    <w:p>
      <w:r>
        <w:t xml:space="preserve">　　系心在眉间　　名超作意位</w:t>
      </w:r>
    </w:p>
    <w:p>
      <w:r>
        <w:t xml:space="preserve">　　无贪性十智　　缘欲色人生</w:t>
      </w:r>
    </w:p>
    <w:p>
      <w:r>
        <w:t xml:space="preserve">　　不净自世缘　　有漏通二得</w:t>
      </w:r>
    </w:p>
    <w:p>
      <w:r>
        <w:t xml:space="preserve">　　息念慧五地　　缘风依欲身</w:t>
      </w:r>
    </w:p>
    <w:p>
      <w:r>
        <w:t xml:space="preserve">　　二得实外无　　有六谓数等</w:t>
      </w:r>
    </w:p>
    <w:p>
      <w:r>
        <w:t xml:space="preserve">　　入出息随身　　依二差别转</w:t>
      </w:r>
    </w:p>
    <w:p>
      <w:r>
        <w:t xml:space="preserve">　　情数非执受　　等流非下缘</w:t>
      </w:r>
    </w:p>
    <w:p>
      <w:r>
        <w:t xml:space="preserve">　　依已修成止　　为观修念住</w:t>
      </w:r>
    </w:p>
    <w:p>
      <w:r>
        <w:t xml:space="preserve">　　以自相共相　　观身受心法</w:t>
      </w:r>
    </w:p>
    <w:p>
      <w:r>
        <w:t xml:space="preserve">　　自性闻等慧　　余相杂所缘</w:t>
      </w:r>
    </w:p>
    <w:p>
      <w:r>
        <w:t xml:space="preserve">　　说次第随生　　治倒故唯四</w:t>
      </w:r>
    </w:p>
    <w:p>
      <w:r>
        <w:t xml:space="preserve">　　彼居法念住　　总观四所缘</w:t>
      </w:r>
    </w:p>
    <w:p>
      <w:r>
        <w:t xml:space="preserve">　　修非常及苦　　空非我行相</w:t>
      </w:r>
    </w:p>
    <w:p>
      <w:r>
        <w:t xml:space="preserve">　　从此生暖法　　具观四圣谛</w:t>
      </w:r>
    </w:p>
    <w:p>
      <w:r>
        <w:t xml:space="preserve">　　修十六行相　　次生顶亦然</w:t>
      </w:r>
    </w:p>
    <w:p>
      <w:r>
        <w:t xml:space="preserve">　　如是二善根　　皆初法后四</w:t>
      </w:r>
    </w:p>
    <w:p>
      <w:r>
        <w:t xml:space="preserve">　　次忍唯法念　　下中品同顶</w:t>
      </w:r>
    </w:p>
    <w:p>
      <w:r>
        <w:t xml:space="preserve">　　上唯观欲苦　　一行一刹那</w:t>
      </w:r>
    </w:p>
    <w:p>
      <w:r>
        <w:t xml:space="preserve">　　世第一亦然　　皆慧五除得</w:t>
      </w:r>
    </w:p>
    <w:p>
      <w:r>
        <w:t xml:space="preserve">　　此顺决择分　　四皆修所成</w:t>
      </w:r>
    </w:p>
    <w:p>
      <w:r>
        <w:t xml:space="preserve">　　六地二或七　　依欲界身九</w:t>
      </w:r>
    </w:p>
    <w:p>
      <w:r>
        <w:t xml:space="preserve">　　三女男得二　　第四女亦尔</w:t>
      </w:r>
    </w:p>
    <w:p>
      <w:r>
        <w:t xml:space="preserve">　　圣由失地舍　　异生由命终</w:t>
      </w:r>
    </w:p>
    <w:p>
      <w:r>
        <w:t xml:space="preserve">　　初二亦退舍　　依本必见谛</w:t>
      </w:r>
    </w:p>
    <w:p>
      <w:r>
        <w:t xml:space="preserve">　　舍已得非先　　二舍性非得</w:t>
      </w:r>
    </w:p>
    <w:p>
      <w:r>
        <w:t xml:space="preserve">　　暖必至涅槃　　顶终不断善</w:t>
      </w:r>
    </w:p>
    <w:p>
      <w:r>
        <w:t xml:space="preserve">　　忍不堕恶趣　　第一入离生</w:t>
      </w:r>
    </w:p>
    <w:p>
      <w:r>
        <w:t xml:space="preserve">　　转声闻种性　　二成佛三余</w:t>
      </w:r>
    </w:p>
    <w:p>
      <w:r>
        <w:t xml:space="preserve">　　麟角佛无转　　一坐成觉故</w:t>
      </w:r>
    </w:p>
    <w:p>
      <w:r>
        <w:t xml:space="preserve">　　前顺解脱分　　速三生解脱</w:t>
      </w:r>
    </w:p>
    <w:p>
      <w:r>
        <w:t xml:space="preserve">　　闻思成三业　　殖在人三洲</w:t>
      </w:r>
    </w:p>
    <w:p>
      <w:r>
        <w:t xml:space="preserve">　　世第一无间　　即缘欲界苦</w:t>
      </w:r>
    </w:p>
    <w:p>
      <w:r>
        <w:t xml:space="preserve">　　生无漏法忍　　忍次生法智</w:t>
      </w:r>
    </w:p>
    <w:p>
      <w:r>
        <w:t xml:space="preserve">　　次缘余界苦　　生类忍类智</w:t>
      </w:r>
    </w:p>
    <w:p>
      <w:r>
        <w:t xml:space="preserve">　　缘集灭道谛　　各生四亦然</w:t>
      </w:r>
    </w:p>
    <w:p>
      <w:r>
        <w:t xml:space="preserve">　　如是十六心　　名圣谛现观</w:t>
      </w:r>
    </w:p>
    <w:p>
      <w:r>
        <w:t xml:space="preserve">　　此总有三种　　谓见缘事别</w:t>
      </w:r>
    </w:p>
    <w:p>
      <w:r>
        <w:t xml:space="preserve">　　皆与世第一　　同依于一地</w:t>
      </w:r>
    </w:p>
    <w:p>
      <w:r>
        <w:t xml:space="preserve">　　忍智如次第　　无间解脱道</w:t>
      </w:r>
    </w:p>
    <w:p>
      <w:r>
        <w:t xml:space="preserve">　　前十五见道　　见未曾见故</w:t>
      </w:r>
    </w:p>
    <w:p>
      <w:r>
        <w:t xml:space="preserve">　　名随信法行　　由根钝利别</w:t>
      </w:r>
    </w:p>
    <w:p>
      <w:r>
        <w:t xml:space="preserve">　　具修惑断一　　至五向初果</w:t>
      </w:r>
    </w:p>
    <w:p>
      <w:r>
        <w:t xml:space="preserve">　　断次三向二　　离八地向三</w:t>
      </w:r>
    </w:p>
    <w:p>
      <w:r>
        <w:t xml:space="preserve">　　至第十六心　　随三向住果</w:t>
      </w:r>
    </w:p>
    <w:p>
      <w:r>
        <w:t xml:space="preserve">　　名信解见至　　亦由钝利别</w:t>
      </w:r>
    </w:p>
    <w:p>
      <w:r>
        <w:t xml:space="preserve">　　诸得果位中　　未得胜果道</w:t>
      </w:r>
    </w:p>
    <w:p>
      <w:r>
        <w:t xml:space="preserve">　　故未起胜道　　名住果非向</w:t>
      </w:r>
    </w:p>
    <w:p>
      <w:r>
        <w:t xml:space="preserve">　　地地失德九　　下中上各三</w:t>
      </w:r>
    </w:p>
    <w:p>
      <w:r>
        <w:t xml:space="preserve">　　未断修断失　　住果极七返</w:t>
      </w:r>
    </w:p>
    <w:p>
      <w:r>
        <w:t xml:space="preserve">　　断欲三四品　　三二生家家</w:t>
      </w:r>
    </w:p>
    <w:p>
      <w:r>
        <w:t xml:space="preserve">　　断至五二向　　断六一来果</w:t>
      </w:r>
    </w:p>
    <w:p>
      <w:r>
        <w:t xml:space="preserve">　　断七或八品　　一生名一间</w:t>
      </w:r>
    </w:p>
    <w:p>
      <w:r>
        <w:t xml:space="preserve">　　此即第三向　　断九不还果</w:t>
      </w:r>
    </w:p>
    <w:p>
      <w:r>
        <w:t xml:space="preserve">　　此中生有行　　无行般涅槃</w:t>
      </w:r>
    </w:p>
    <w:p>
      <w:r>
        <w:t xml:space="preserve">　　上流若杂修　　能往色究竟</w:t>
      </w:r>
    </w:p>
    <w:p>
      <w:r>
        <w:t xml:space="preserve">　　超半超遍殁　　余能往有顶</w:t>
      </w:r>
    </w:p>
    <w:p>
      <w:r>
        <w:t xml:space="preserve">　　行无色有四　　住此般涅槃</w:t>
      </w:r>
    </w:p>
    <w:p>
      <w:r>
        <w:t xml:space="preserve">　　行色界有九　　谓三各分三</w:t>
      </w:r>
    </w:p>
    <w:p>
      <w:r>
        <w:t xml:space="preserve">　　业惑根有殊　　故成三九别</w:t>
      </w:r>
    </w:p>
    <w:p>
      <w:r>
        <w:t xml:space="preserve">　　立七善士趣　　由上流无别</w:t>
      </w:r>
    </w:p>
    <w:p>
      <w:r>
        <w:t xml:space="preserve">　　善恶行不行　　有往无还故</w:t>
      </w:r>
    </w:p>
    <w:p>
      <w:r>
        <w:t xml:space="preserve">　　经欲界生圣　　不往余界生</w:t>
      </w:r>
    </w:p>
    <w:p>
      <w:r>
        <w:t xml:space="preserve">　　此及往上生　　无练根并退</w:t>
      </w:r>
    </w:p>
    <w:p>
      <w:r>
        <w:t xml:space="preserve">　　先杂修第四　　成由一念杂</w:t>
      </w:r>
    </w:p>
    <w:p>
      <w:r>
        <w:t xml:space="preserve">　　为受生现乐　　及遮烦恼退</w:t>
      </w:r>
    </w:p>
    <w:p>
      <w:r>
        <w:t xml:space="preserve">　　由杂修五品　　生有五净居</w:t>
      </w:r>
    </w:p>
    <w:p>
      <w:r>
        <w:t xml:space="preserve">　　得灭定不还　　转名为身证</w:t>
      </w:r>
    </w:p>
    <w:p>
      <w:r>
        <w:t xml:space="preserve">　　上界修惑中　　断初定一品</w:t>
      </w:r>
    </w:p>
    <w:p>
      <w:r>
        <w:t xml:space="preserve">　　至有顶八品　　皆阿罗汉向</w:t>
      </w:r>
    </w:p>
    <w:p>
      <w:r>
        <w:t xml:space="preserve">　　第九无间道　　名金刚喻定</w:t>
      </w:r>
    </w:p>
    <w:p>
      <w:r>
        <w:t xml:space="preserve">　　尽得俱尽智　　成无学应果</w:t>
      </w:r>
    </w:p>
    <w:p>
      <w:r>
        <w:t xml:space="preserve">　　有顶由无漏　　余由二离染</w:t>
      </w:r>
    </w:p>
    <w:p>
      <w:r>
        <w:t xml:space="preserve">　　圣二离八修　　各二离系得</w:t>
      </w:r>
    </w:p>
    <w:p>
      <w:r>
        <w:t xml:space="preserve">　　无漏未至道　　能离一切地</w:t>
      </w:r>
    </w:p>
    <w:p>
      <w:r>
        <w:t xml:space="preserve">　　余八离自上　　有漏离次下</w:t>
      </w:r>
    </w:p>
    <w:p>
      <w:r>
        <w:t xml:space="preserve">　　近分离下染　　初三后解脱</w:t>
      </w:r>
    </w:p>
    <w:p>
      <w:r>
        <w:t xml:space="preserve">　　根本或近分　　上地唯根本</w:t>
      </w:r>
    </w:p>
    <w:p>
      <w:r>
        <w:t xml:space="preserve">　　世无间解脱　　如次缘下上</w:t>
      </w:r>
    </w:p>
    <w:p>
      <w:r>
        <w:t xml:space="preserve">　　作粗苦障行　　及静妙离三</w:t>
      </w:r>
    </w:p>
    <w:p>
      <w:r>
        <w:t xml:space="preserve">　　不动尽智后　　必起无生智</w:t>
      </w:r>
    </w:p>
    <w:p>
      <w:r>
        <w:t xml:space="preserve">　　余尽或正见　　此应果皆有</w:t>
      </w:r>
    </w:p>
    <w:p>
      <w:r>
        <w:t xml:space="preserve">　　净道沙门性　　有为无为果</w:t>
      </w:r>
    </w:p>
    <w:p>
      <w:r>
        <w:t xml:space="preserve">　　此有八十九　　解脱道及灭</w:t>
      </w:r>
    </w:p>
    <w:p>
      <w:r>
        <w:t xml:space="preserve">　　五因立四果　　舍曾得胜道</w:t>
      </w:r>
    </w:p>
    <w:p>
      <w:r>
        <w:t xml:space="preserve">　　集断得八智　　顿修十六行</w:t>
      </w:r>
    </w:p>
    <w:p>
      <w:r>
        <w:t xml:space="preserve">　　世道所得断　　圣所得杂故</w:t>
      </w:r>
    </w:p>
    <w:p>
      <w:r>
        <w:t xml:space="preserve">　　无漏得持故　　亦名沙门果</w:t>
      </w:r>
    </w:p>
    <w:p>
      <w:r>
        <w:t xml:space="preserve">　　所说沙门性　　亦名婆罗门</w:t>
      </w:r>
    </w:p>
    <w:p>
      <w:r>
        <w:t xml:space="preserve">　　亦名为梵轮　　真梵所转故</w:t>
      </w:r>
    </w:p>
    <w:p>
      <w:r>
        <w:t xml:space="preserve">　　于中唯见道　　说名为法轮</w:t>
      </w:r>
    </w:p>
    <w:p>
      <w:r>
        <w:t xml:space="preserve">　　由速等似轮　　或具辐等故</w:t>
      </w:r>
    </w:p>
    <w:p>
      <w:r>
        <w:t xml:space="preserve">　　三依欲后三　　由上无见道</w:t>
      </w:r>
    </w:p>
    <w:p>
      <w:r>
        <w:t xml:space="preserve">　　无间无缘下　　无厌及经故</w:t>
      </w:r>
    </w:p>
    <w:p>
      <w:r>
        <w:t xml:space="preserve">　　阿罗汉有六　　谓退至不动</w:t>
      </w:r>
    </w:p>
    <w:p>
      <w:r>
        <w:t xml:space="preserve">　　前五信解生　　总名时解脱</w:t>
      </w:r>
    </w:p>
    <w:p>
      <w:r>
        <w:t xml:space="preserve">　　后不时解脱　　从前见至生</w:t>
      </w:r>
    </w:p>
    <w:p>
      <w:r>
        <w:t xml:space="preserve">　　有是先种性　　有后练根得</w:t>
      </w:r>
    </w:p>
    <w:p>
      <w:r>
        <w:t xml:space="preserve">　　四从种性退　　五从果非先</w:t>
      </w:r>
    </w:p>
    <w:p>
      <w:r>
        <w:t xml:space="preserve">　　学异生亦六　　练根非见道</w:t>
      </w:r>
    </w:p>
    <w:p>
      <w:r>
        <w:t xml:space="preserve">　　应知退有三　　已未得受用</w:t>
      </w:r>
    </w:p>
    <w:p>
      <w:r>
        <w:t xml:space="preserve">　　佛唯有最后　　利中后钝三</w:t>
      </w:r>
    </w:p>
    <w:p>
      <w:r>
        <w:t xml:space="preserve">　　一切从果退　　必得不命终</w:t>
      </w:r>
    </w:p>
    <w:p>
      <w:r>
        <w:t xml:space="preserve">　　住果所不为　　惭增故不作</w:t>
      </w:r>
    </w:p>
    <w:p>
      <w:r>
        <w:t xml:space="preserve">　　练根无学位　　九无间解脱</w:t>
      </w:r>
    </w:p>
    <w:p>
      <w:r>
        <w:t xml:space="preserve">　　久习故学一　　无漏依人三</w:t>
      </w:r>
    </w:p>
    <w:p>
      <w:r>
        <w:t xml:space="preserve">　　无学依九地　　有学但依六</w:t>
      </w:r>
    </w:p>
    <w:p>
      <w:r>
        <w:t xml:space="preserve">　　舍果胜果道　　唯得果道故</w:t>
      </w:r>
    </w:p>
    <w:p>
      <w:r>
        <w:t xml:space="preserve">　　七声闻二佛　　差别由九根</w:t>
      </w:r>
    </w:p>
    <w:p>
      <w:r>
        <w:t xml:space="preserve">　　加行根灭定　　解脱故成七</w:t>
      </w:r>
    </w:p>
    <w:p>
      <w:r>
        <w:t xml:space="preserve">　　此事别唯六　　三道各二故</w:t>
      </w:r>
    </w:p>
    <w:p>
      <w:r>
        <w:t xml:space="preserve">　　俱由得灭定　　余名慧解脱</w:t>
      </w:r>
    </w:p>
    <w:p>
      <w:r>
        <w:t xml:space="preserve">　　有学名为满　　由根果定三</w:t>
      </w:r>
    </w:p>
    <w:p>
      <w:r>
        <w:t xml:space="preserve">　　无学得满名　　但由根定二</w:t>
      </w:r>
    </w:p>
    <w:p>
      <w:r>
        <w:t xml:space="preserve">　　应知一切道　　略说唯有四</w:t>
      </w:r>
    </w:p>
    <w:p>
      <w:r>
        <w:t xml:space="preserve">　　谓加行无间　　解脱胜进道</w:t>
      </w:r>
    </w:p>
    <w:p>
      <w:r>
        <w:t xml:space="preserve">　　通行有四种　　乐依本静虑</w:t>
      </w:r>
    </w:p>
    <w:p>
      <w:r>
        <w:t xml:space="preserve">　　苦依所余地　　迟速钝利根</w:t>
      </w:r>
    </w:p>
    <w:p>
      <w:r>
        <w:t xml:space="preserve">　　觉分三十七　　谓四念住等</w:t>
      </w:r>
    </w:p>
    <w:p>
      <w:r>
        <w:t xml:space="preserve">　　觉谓尽无生　　顺此故名分</w:t>
      </w:r>
    </w:p>
    <w:p>
      <w:r>
        <w:t xml:space="preserve">　　此实事唯十　　谓慧勤定信</w:t>
      </w:r>
    </w:p>
    <w:p>
      <w:r>
        <w:t xml:space="preserve">　　念喜舍轻安　　及戒寻为体</w:t>
      </w:r>
    </w:p>
    <w:p>
      <w:r>
        <w:t xml:space="preserve">　　四念住正断　　神足随增上</w:t>
      </w:r>
    </w:p>
    <w:p>
      <w:r>
        <w:t xml:space="preserve">　　说为慧勤定　　实诸加行善</w:t>
      </w:r>
    </w:p>
    <w:p>
      <w:r>
        <w:t xml:space="preserve">　　初业顺决择　　及修见道位</w:t>
      </w:r>
    </w:p>
    <w:p>
      <w:r>
        <w:t xml:space="preserve">　　念住等七品　　应知次第增</w:t>
      </w:r>
    </w:p>
    <w:p>
      <w:r>
        <w:t xml:space="preserve">　　七觉八道支　　一向是无漏</w:t>
      </w:r>
    </w:p>
    <w:p>
      <w:r>
        <w:t xml:space="preserve">　　三四五根力　　皆通于二种</w:t>
      </w:r>
    </w:p>
    <w:p>
      <w:r>
        <w:t xml:space="preserve">　　初静虑一切　　未至除喜根</w:t>
      </w:r>
    </w:p>
    <w:p>
      <w:r>
        <w:t xml:space="preserve">　　二静虑除寻　　三四中除二</w:t>
      </w:r>
    </w:p>
    <w:p>
      <w:r>
        <w:t xml:space="preserve">　　前三无色地　　除戒前二种</w:t>
      </w:r>
    </w:p>
    <w:p>
      <w:r>
        <w:t xml:space="preserve">　　于欲界有顶　　除觉及道支</w:t>
      </w:r>
    </w:p>
    <w:p>
      <w:r>
        <w:t xml:space="preserve">　　证净有四种　　谓佛法僧戒</w:t>
      </w:r>
    </w:p>
    <w:p>
      <w:r>
        <w:t xml:space="preserve">　　见三得法戒　　见道兼佛僧</w:t>
      </w:r>
    </w:p>
    <w:p>
      <w:r>
        <w:t xml:space="preserve">　　法谓三谛全　　菩萨独觉道</w:t>
      </w:r>
    </w:p>
    <w:p>
      <w:r>
        <w:t xml:space="preserve">　　信戒二为体　　四皆唯无漏</w:t>
      </w:r>
    </w:p>
    <w:p>
      <w:r>
        <w:t xml:space="preserve">　　学有余缚故　　无正脱智支</w:t>
      </w:r>
    </w:p>
    <w:p>
      <w:r>
        <w:t xml:space="preserve">　　解脱为无学　　谓胜解或灭</w:t>
      </w:r>
    </w:p>
    <w:p>
      <w:r>
        <w:t xml:space="preserve">　　有为无学支　　即二解脱蕴</w:t>
      </w:r>
    </w:p>
    <w:p>
      <w:r>
        <w:t xml:space="preserve">　　正智如觉说　　谓尽无生智</w:t>
      </w:r>
    </w:p>
    <w:p>
      <w:r>
        <w:t xml:space="preserve">　　无学心生时　　正从障解脱</w:t>
      </w:r>
    </w:p>
    <w:p>
      <w:r>
        <w:t xml:space="preserve">　　道唯正灭位　　能令彼障断</w:t>
      </w:r>
    </w:p>
    <w:p>
      <w:r>
        <w:t xml:space="preserve">　　无为说三界　　离界谓离贪</w:t>
      </w:r>
    </w:p>
    <w:p>
      <w:r>
        <w:t xml:space="preserve">　　断界断余结　　灭界灭彼事</w:t>
      </w:r>
    </w:p>
    <w:p>
      <w:r>
        <w:t xml:space="preserve">　　厌缘苦集慧　　离缘四能断</w:t>
      </w:r>
    </w:p>
    <w:p>
      <w:r>
        <w:t xml:space="preserve">　　相对互广狭　　故应成四句</w:t>
      </w:r>
    </w:p>
    <w:p/>
    <w:p>
      <w:r>
        <w:t xml:space="preserve">　　分别智品第七(六十一颂)</w:t>
      </w:r>
    </w:p>
    <w:p/>
    <w:p>
      <w:r>
        <w:t xml:space="preserve">　　圣慧忍非智　　尽无生非见</w:t>
      </w:r>
    </w:p>
    <w:p>
      <w:r>
        <w:t xml:space="preserve">　　余二有漏慧　　皆智六见性</w:t>
      </w:r>
    </w:p>
    <w:p>
      <w:r>
        <w:t xml:space="preserve">　　智十总有二　　有漏无漏别</w:t>
      </w:r>
    </w:p>
    <w:p>
      <w:r>
        <w:t xml:space="preserve">　　有漏称世俗　　无漏名法类</w:t>
      </w:r>
    </w:p>
    <w:p>
      <w:r>
        <w:t xml:space="preserve">　　世俗遍为境　　法智及类智</w:t>
      </w:r>
    </w:p>
    <w:p>
      <w:r>
        <w:t xml:space="preserve">　　如次欲上界　　苦等谛为境</w:t>
      </w:r>
    </w:p>
    <w:p>
      <w:r>
        <w:t xml:space="preserve">　　法类由境别　　立苦等四名</w:t>
      </w:r>
    </w:p>
    <w:p>
      <w:r>
        <w:t xml:space="preserve">　　皆通尽无生　　初唯苦集类</w:t>
      </w:r>
    </w:p>
    <w:p>
      <w:r>
        <w:t xml:space="preserve">　　法类道世俗　　有成他心智</w:t>
      </w:r>
    </w:p>
    <w:p>
      <w:r>
        <w:t xml:space="preserve">　　于胜地根位　　去来世不知</w:t>
      </w:r>
    </w:p>
    <w:p>
      <w:r>
        <w:t xml:space="preserve">　　法类不相知　　声闻麟喻佛</w:t>
      </w:r>
    </w:p>
    <w:p>
      <w:r>
        <w:t xml:space="preserve">　　如次知见道　　二三念一切</w:t>
      </w:r>
    </w:p>
    <w:p>
      <w:r>
        <w:t xml:space="preserve">　　智于四圣谛　　知我已知等</w:t>
      </w:r>
    </w:p>
    <w:p>
      <w:r>
        <w:t xml:space="preserve">　　不应更知等　　如次尽无生</w:t>
      </w:r>
    </w:p>
    <w:p>
      <w:r>
        <w:t xml:space="preserve">　　由自性对治　　行相行相境</w:t>
      </w:r>
    </w:p>
    <w:p>
      <w:r>
        <w:t xml:space="preserve">　　加行办因圆　　故建立十智</w:t>
      </w:r>
    </w:p>
    <w:p>
      <w:r>
        <w:t xml:space="preserve">　　缘灭道法智　　于修道位中</w:t>
      </w:r>
    </w:p>
    <w:p>
      <w:r>
        <w:t xml:space="preserve">　　兼治上修断　　类无能治欲</w:t>
      </w:r>
    </w:p>
    <w:p>
      <w:r>
        <w:t xml:space="preserve">　　法智及类智　　行相俱十六</w:t>
      </w:r>
    </w:p>
    <w:p>
      <w:r>
        <w:t xml:space="preserve">　　世俗此及余　　四谛智各四</w:t>
      </w:r>
    </w:p>
    <w:p>
      <w:r>
        <w:t xml:space="preserve">　　他心智无漏　　唯四谓缘道</w:t>
      </w:r>
    </w:p>
    <w:p>
      <w:r>
        <w:t xml:space="preserve">　　有漏自相缘　　俱但缘一事</w:t>
      </w:r>
    </w:p>
    <w:p>
      <w:r>
        <w:t xml:space="preserve">　　尽无生十四　　谓离空非我</w:t>
      </w:r>
    </w:p>
    <w:p>
      <w:r>
        <w:t xml:space="preserve">　　净无越十六　　余说有论故</w:t>
      </w:r>
    </w:p>
    <w:p>
      <w:r>
        <w:t xml:space="preserve">　　行相实十六　　此体唯是慧</w:t>
      </w:r>
    </w:p>
    <w:p>
      <w:r>
        <w:t xml:space="preserve">　　能行有所缘　　所行诸有法</w:t>
      </w:r>
    </w:p>
    <w:p>
      <w:r>
        <w:t xml:space="preserve">　　性俗三九善　　依地俗一切</w:t>
      </w:r>
    </w:p>
    <w:p>
      <w:r>
        <w:t xml:space="preserve">　　他心智唯四　　法六余七九</w:t>
      </w:r>
    </w:p>
    <w:p>
      <w:r>
        <w:t xml:space="preserve">　　现起所依身　　他心依欲色</w:t>
      </w:r>
    </w:p>
    <w:p>
      <w:r>
        <w:t xml:space="preserve">　　法智但依欲　　余八通三界</w:t>
      </w:r>
    </w:p>
    <w:p>
      <w:r>
        <w:t xml:space="preserve">　　诸智念住摄　　灭智唯最后</w:t>
      </w:r>
    </w:p>
    <w:p>
      <w:r>
        <w:t xml:space="preserve">　　他心智后三　　余八智通四</w:t>
      </w:r>
    </w:p>
    <w:p>
      <w:r>
        <w:t xml:space="preserve">　　诸智互相缘　　法类道各九</w:t>
      </w:r>
    </w:p>
    <w:p>
      <w:r>
        <w:t xml:space="preserve">　　苦集智各二　　四皆十灭非</w:t>
      </w:r>
    </w:p>
    <w:p>
      <w:r>
        <w:t xml:space="preserve">　　所缘总有十　　谓三界无漏</w:t>
      </w:r>
    </w:p>
    <w:p>
      <w:r>
        <w:t xml:space="preserve">　　无为各有二　　俗缘十法五</w:t>
      </w:r>
    </w:p>
    <w:p>
      <w:r>
        <w:t xml:space="preserve">　　类七苦集六　　灭缘一道二</w:t>
      </w:r>
    </w:p>
    <w:p>
      <w:r>
        <w:t xml:space="preserve">　　他心智缘三　　尽无生各九</w:t>
      </w:r>
    </w:p>
    <w:p>
      <w:r>
        <w:t xml:space="preserve">　　俗智除自品　　总缘一切法</w:t>
      </w:r>
    </w:p>
    <w:p>
      <w:r>
        <w:t xml:space="preserve">　　为非我行相　　唯闻思所成</w:t>
      </w:r>
    </w:p>
    <w:p>
      <w:r>
        <w:t xml:space="preserve">　　异生圣见道　　初念定成一</w:t>
      </w:r>
    </w:p>
    <w:p>
      <w:r>
        <w:t xml:space="preserve">　　二定成三智　　后四一一增</w:t>
      </w:r>
    </w:p>
    <w:p>
      <w:r>
        <w:t xml:space="preserve">　　修道定成七　　离欲增他心</w:t>
      </w:r>
    </w:p>
    <w:p>
      <w:r>
        <w:t xml:space="preserve">　　无学钝利根　　定成九成十</w:t>
      </w:r>
    </w:p>
    <w:p>
      <w:r>
        <w:t xml:space="preserve">　　见道忍智起　　即彼未来修</w:t>
      </w:r>
    </w:p>
    <w:p>
      <w:r>
        <w:t xml:space="preserve">　　三类智兼修　　现观边俗智</w:t>
      </w:r>
    </w:p>
    <w:p>
      <w:r>
        <w:t xml:space="preserve">　　不生自下地　　苦集四灭后</w:t>
      </w:r>
    </w:p>
    <w:p>
      <w:r>
        <w:t xml:space="preserve">　　自谛行相境　　唯加行所得</w:t>
      </w:r>
    </w:p>
    <w:p>
      <w:r>
        <w:t xml:space="preserve">　　修道初刹那　　修六或七智</w:t>
      </w:r>
    </w:p>
    <w:p>
      <w:r>
        <w:t xml:space="preserve">　　断八地无间　　及有欲余道</w:t>
      </w:r>
    </w:p>
    <w:p>
      <w:r>
        <w:t xml:space="preserve">　　有顶八解脱　　各修于七智</w:t>
      </w:r>
    </w:p>
    <w:p>
      <w:r>
        <w:t xml:space="preserve">　　上无间余道　　如次修六八</w:t>
      </w:r>
    </w:p>
    <w:p>
      <w:r>
        <w:t xml:space="preserve">　　无学初刹那　　修九或修十</w:t>
      </w:r>
    </w:p>
    <w:p>
      <w:r>
        <w:t xml:space="preserve">　　钝利根别故　　胜进道亦然</w:t>
      </w:r>
    </w:p>
    <w:p>
      <w:r>
        <w:t xml:space="preserve">　　练根无间道　　学六无学七</w:t>
      </w:r>
    </w:p>
    <w:p>
      <w:r>
        <w:t xml:space="preserve">　　余学六七八　　应八九一切</w:t>
      </w:r>
    </w:p>
    <w:p>
      <w:r>
        <w:t xml:space="preserve">　　杂修通无间　　学七应八九</w:t>
      </w:r>
    </w:p>
    <w:p>
      <w:r>
        <w:t xml:space="preserve">　　余道学修八　　应九或一切</w:t>
      </w:r>
    </w:p>
    <w:p>
      <w:r>
        <w:t xml:space="preserve">　　圣起余功德　　及异生诸位</w:t>
      </w:r>
    </w:p>
    <w:p>
      <w:r>
        <w:t xml:space="preserve">　　所修智多少　　皆如理应思</w:t>
      </w:r>
    </w:p>
    <w:p>
      <w:r>
        <w:t xml:space="preserve">　　诸道依得此　　修此地有漏</w:t>
      </w:r>
    </w:p>
    <w:p>
      <w:r>
        <w:t xml:space="preserve">　　为离得起此　　修此下无漏</w:t>
      </w:r>
    </w:p>
    <w:p>
      <w:r>
        <w:t xml:space="preserve">　　唯初尽遍修　　九地有漏德</w:t>
      </w:r>
    </w:p>
    <w:p>
      <w:r>
        <w:t xml:space="preserve">　　生上不修下　　曾所得非修</w:t>
      </w:r>
    </w:p>
    <w:p>
      <w:r>
        <w:t xml:space="preserve">　　立得修习修　　依善有为法</w:t>
      </w:r>
    </w:p>
    <w:p>
      <w:r>
        <w:t xml:space="preserve">　　依诸有漏法　　立治修遣修</w:t>
      </w:r>
    </w:p>
    <w:p>
      <w:r>
        <w:t xml:space="preserve">　　十八不共法　　谓佛十力等</w:t>
      </w:r>
    </w:p>
    <w:p>
      <w:r>
        <w:t xml:space="preserve">　　力处非处十　　业八除灭道</w:t>
      </w:r>
    </w:p>
    <w:p>
      <w:r>
        <w:t xml:space="preserve">　　定根解界九　　遍趣九或十</w:t>
      </w:r>
    </w:p>
    <w:p>
      <w:r>
        <w:t xml:space="preserve">　　宿住死生俗　　尽六或十智</w:t>
      </w:r>
    </w:p>
    <w:p>
      <w:r>
        <w:t xml:space="preserve">　　宿住死生智　　依静虑余通</w:t>
      </w:r>
    </w:p>
    <w:p>
      <w:r>
        <w:t xml:space="preserve">　　赡部男佛身　　于境无碍故</w:t>
      </w:r>
    </w:p>
    <w:p>
      <w:r>
        <w:t xml:space="preserve">　　身那罗延力　　或节节皆然</w:t>
      </w:r>
    </w:p>
    <w:p>
      <w:r>
        <w:t xml:space="preserve">　　象等七十增　　此触处为性</w:t>
      </w:r>
    </w:p>
    <w:p>
      <w:r>
        <w:t xml:space="preserve">　　四无畏如次　　初十二七力</w:t>
      </w:r>
    </w:p>
    <w:p>
      <w:r>
        <w:t xml:space="preserve">　　三念住念慧　　缘顺违俱境</w:t>
      </w:r>
    </w:p>
    <w:p>
      <w:r>
        <w:t xml:space="preserve">　　大悲唯俗智　　资粮行相境</w:t>
      </w:r>
    </w:p>
    <w:p>
      <w:r>
        <w:t xml:space="preserve">　　平等上品故　　异悲由八因</w:t>
      </w:r>
    </w:p>
    <w:p>
      <w:r>
        <w:t xml:space="preserve">　　由资粮法身　　利他佛相似</w:t>
      </w:r>
    </w:p>
    <w:p>
      <w:r>
        <w:t xml:space="preserve">　　寿种姓量等　　诸佛有差别</w:t>
      </w:r>
    </w:p>
    <w:p>
      <w:r>
        <w:t xml:space="preserve">　　复有余佛法　　共余圣异生</w:t>
      </w:r>
    </w:p>
    <w:p>
      <w:r>
        <w:t xml:space="preserve">　　谓无诤愿智　　无碍解等德</w:t>
      </w:r>
    </w:p>
    <w:p>
      <w:r>
        <w:t xml:space="preserve">　　无诤世俗智　　后静虑不动</w:t>
      </w:r>
    </w:p>
    <w:p>
      <w:r>
        <w:t xml:space="preserve">　　三洲缘未生　　欲界有事惑</w:t>
      </w:r>
    </w:p>
    <w:p>
      <w:r>
        <w:t xml:space="preserve">　　愿智能遍缘　　余如无诤说</w:t>
      </w:r>
    </w:p>
    <w:p>
      <w:r>
        <w:t xml:space="preserve">　　无碍解有四　　谓法义词辩</w:t>
      </w:r>
    </w:p>
    <w:p>
      <w:r>
        <w:t xml:space="preserve">　　名义言说道　　无退智为性</w:t>
      </w:r>
    </w:p>
    <w:p>
      <w:r>
        <w:t xml:space="preserve">　　法词唯俗智　　五二地为依</w:t>
      </w:r>
    </w:p>
    <w:p>
      <w:r>
        <w:t xml:space="preserve">　　义十六辩九　　皆依一切地</w:t>
      </w:r>
    </w:p>
    <w:p>
      <w:r>
        <w:t xml:space="preserve">　　但得必具四　　余如无诤说</w:t>
      </w:r>
    </w:p>
    <w:p>
      <w:r>
        <w:t xml:space="preserve">　　六依边际得　　边际六后定</w:t>
      </w:r>
    </w:p>
    <w:p>
      <w:r>
        <w:t xml:space="preserve">　　遍顺至究竟　　佛余加行得</w:t>
      </w:r>
    </w:p>
    <w:p>
      <w:r>
        <w:t xml:space="preserve">　　通六谓神境　　天眼耳他心</w:t>
      </w:r>
    </w:p>
    <w:p>
      <w:r>
        <w:t xml:space="preserve">　　宿住漏尽通　　解脱道慧摄</w:t>
      </w:r>
    </w:p>
    <w:p>
      <w:r>
        <w:t xml:space="preserve">　　四俗他心五　　漏尽通如力</w:t>
      </w:r>
    </w:p>
    <w:p>
      <w:r>
        <w:t xml:space="preserve">　　五依四静虑　　自下地为境</w:t>
      </w:r>
    </w:p>
    <w:p>
      <w:r>
        <w:t xml:space="preserve">　　声闻麟喻佛　　二三千无数</w:t>
      </w:r>
    </w:p>
    <w:p>
      <w:r>
        <w:t xml:space="preserve">　　未曾由加行　　曾修离染得</w:t>
      </w:r>
    </w:p>
    <w:p>
      <w:r>
        <w:t xml:space="preserve">　　念住初三身　　他心三余四</w:t>
      </w:r>
    </w:p>
    <w:p>
      <w:r>
        <w:t xml:space="preserve">　　天眼耳无记　　余四通唯善</w:t>
      </w:r>
    </w:p>
    <w:p>
      <w:r>
        <w:t xml:space="preserve">　　第五二六明　　治三际愚故</w:t>
      </w:r>
    </w:p>
    <w:p>
      <w:r>
        <w:t xml:space="preserve">　　后真二假说　　学有暗非明</w:t>
      </w:r>
    </w:p>
    <w:p>
      <w:r>
        <w:t xml:space="preserve">　　第一四六导　　教诫导为尊</w:t>
      </w:r>
    </w:p>
    <w:p>
      <w:r>
        <w:t xml:space="preserve">　　定由通所成　　引利乐果故</w:t>
      </w:r>
    </w:p>
    <w:p>
      <w:r>
        <w:t xml:space="preserve">　　神体谓等持　　境二谓行化</w:t>
      </w:r>
    </w:p>
    <w:p>
      <w:r>
        <w:t xml:space="preserve">　　行三意势佛　　运身胜解通</w:t>
      </w:r>
    </w:p>
    <w:p>
      <w:r>
        <w:t xml:space="preserve">　　化二谓欲色　　四二外处性</w:t>
      </w:r>
    </w:p>
    <w:p>
      <w:r>
        <w:t xml:space="preserve">　　此各有二种　　谓似自他身</w:t>
      </w:r>
    </w:p>
    <w:p>
      <w:r>
        <w:t xml:space="preserve">　　能化心十四　　定果二至五</w:t>
      </w:r>
    </w:p>
    <w:p>
      <w:r>
        <w:t xml:space="preserve">　　如所依定得　　从净自生二</w:t>
      </w:r>
    </w:p>
    <w:p>
      <w:r>
        <w:t xml:space="preserve">　　化事由自地　　语通由自下</w:t>
      </w:r>
    </w:p>
    <w:p>
      <w:r>
        <w:t xml:space="preserve">　　化身与化主　　语必俱非佛</w:t>
      </w:r>
    </w:p>
    <w:p>
      <w:r>
        <w:t xml:space="preserve">　　先立愿留身　　后起余心语</w:t>
      </w:r>
    </w:p>
    <w:p>
      <w:r>
        <w:t xml:space="preserve">　　有死留坚体　　余说无留义</w:t>
      </w:r>
    </w:p>
    <w:p>
      <w:r>
        <w:t xml:space="preserve">　　初多心一化　　成满此相违</w:t>
      </w:r>
    </w:p>
    <w:p>
      <w:r>
        <w:t xml:space="preserve">　　修得无记摄　　余得通三性</w:t>
      </w:r>
    </w:p>
    <w:p>
      <w:r>
        <w:t xml:space="preserve">　　天眼耳谓根　　即定地净色</w:t>
      </w:r>
    </w:p>
    <w:p>
      <w:r>
        <w:t xml:space="preserve">　　恒同分无缺　　取障细远等</w:t>
      </w:r>
    </w:p>
    <w:p>
      <w:r>
        <w:t xml:space="preserve">　　神境五修生　　咒药业成故</w:t>
      </w:r>
    </w:p>
    <w:p>
      <w:r>
        <w:t xml:space="preserve">　　他心修生咒　　又加占相成</w:t>
      </w:r>
    </w:p>
    <w:p>
      <w:r>
        <w:t xml:space="preserve">　　三修生业成　　除修皆三性</w:t>
      </w:r>
    </w:p>
    <w:p>
      <w:r>
        <w:t xml:space="preserve">　　人唯无生得　　地狱初能知</w:t>
      </w:r>
    </w:p>
    <w:p/>
    <w:p>
      <w:r>
        <w:t xml:space="preserve">　　分别定品第八(三十九颂)</w:t>
      </w:r>
    </w:p>
    <w:p/>
    <w:p>
      <w:r>
        <w:t xml:space="preserve">　　静虑四各二　　于中生已说</w:t>
      </w:r>
    </w:p>
    <w:p>
      <w:r>
        <w:t xml:space="preserve">　　定谓善一境　　并伴五蕴性</w:t>
      </w:r>
    </w:p>
    <w:p>
      <w:r>
        <w:t xml:space="preserve">　　初具伺喜乐　　后渐离前支</w:t>
      </w:r>
    </w:p>
    <w:p>
      <w:r>
        <w:t xml:space="preserve">　　无色亦如是　　四蕴离下地</w:t>
      </w:r>
    </w:p>
    <w:p>
      <w:r>
        <w:t xml:space="preserve">　　并上三近分　　总名除色想</w:t>
      </w:r>
    </w:p>
    <w:p>
      <w:r>
        <w:t xml:space="preserve">　　无色谓无色　　后色起从心</w:t>
      </w:r>
    </w:p>
    <w:p>
      <w:r>
        <w:t xml:space="preserve">　　空无边等三　　名从加行立</w:t>
      </w:r>
    </w:p>
    <w:p>
      <w:r>
        <w:t xml:space="preserve">　　非想非非想　　昧劣故立名</w:t>
      </w:r>
    </w:p>
    <w:p>
      <w:r>
        <w:t xml:space="preserve">　　此本等至八　　前七各有三</w:t>
      </w:r>
    </w:p>
    <w:p>
      <w:r>
        <w:t xml:space="preserve">　　谓味净无漏　　后味净二种</w:t>
      </w:r>
    </w:p>
    <w:p>
      <w:r>
        <w:t xml:space="preserve">　　味谓爱相应　　净谓世间善</w:t>
      </w:r>
    </w:p>
    <w:p>
      <w:r>
        <w:t xml:space="preserve">　　此即所味著　　无漏谓出世</w:t>
      </w:r>
    </w:p>
    <w:p>
      <w:r>
        <w:t xml:space="preserve">　　静虑初五支　　寻伺喜乐定</w:t>
      </w:r>
    </w:p>
    <w:p>
      <w:r>
        <w:t xml:space="preserve">　　第二有四支　　内净喜乐定</w:t>
      </w:r>
    </w:p>
    <w:p>
      <w:r>
        <w:t xml:space="preserve">　　第三具五支　　舍念慧乐定</w:t>
      </w:r>
    </w:p>
    <w:p>
      <w:r>
        <w:t xml:space="preserve">　　第四有四支　　舍念中受定</w:t>
      </w:r>
    </w:p>
    <w:p>
      <w:r>
        <w:t xml:space="preserve">　　此实事十一　　初二乐轻安</w:t>
      </w:r>
    </w:p>
    <w:p>
      <w:r>
        <w:t xml:space="preserve">　　内净即信根　　喜即是喜受</w:t>
      </w:r>
    </w:p>
    <w:p>
      <w:r>
        <w:t xml:space="preserve">　　染如次从初　　无喜乐内净</w:t>
      </w:r>
    </w:p>
    <w:p>
      <w:r>
        <w:t xml:space="preserve">　　正念慧舍念　　余说无安舍</w:t>
      </w:r>
    </w:p>
    <w:p>
      <w:r>
        <w:t xml:space="preserve">　　第四名不动　　离八灾患故</w:t>
      </w:r>
    </w:p>
    <w:p>
      <w:r>
        <w:t xml:space="preserve">　　八者谓寻伺　　四受入出息</w:t>
      </w:r>
    </w:p>
    <w:p>
      <w:r>
        <w:t xml:space="preserve">　　生静虑从初　　有喜乐舍受</w:t>
      </w:r>
    </w:p>
    <w:p>
      <w:r>
        <w:t xml:space="preserve">　　及喜舍乐舍　　唯舍受如次</w:t>
      </w:r>
    </w:p>
    <w:p>
      <w:r>
        <w:t xml:space="preserve">　　生上三静虑　　起三识表心</w:t>
      </w:r>
    </w:p>
    <w:p>
      <w:r>
        <w:t xml:space="preserve">　　皆初静虑摄　　唯无覆无记</w:t>
      </w:r>
    </w:p>
    <w:p>
      <w:r>
        <w:t xml:space="preserve">　　全不成而得　　净由离染生</w:t>
      </w:r>
    </w:p>
    <w:p>
      <w:r>
        <w:t xml:space="preserve">　　无漏由离染　　染由生及退</w:t>
      </w:r>
    </w:p>
    <w:p>
      <w:r>
        <w:t xml:space="preserve">　　无漏次生善　　上下至第三</w:t>
      </w:r>
    </w:p>
    <w:p>
      <w:r>
        <w:t xml:space="preserve">　　净次生亦然　　兼生自地染</w:t>
      </w:r>
    </w:p>
    <w:p>
      <w:r>
        <w:t xml:space="preserve">　　染生自净染　　并下一地净</w:t>
      </w:r>
    </w:p>
    <w:p>
      <w:r>
        <w:t xml:space="preserve">　　死净生一切　　染生自下染</w:t>
      </w:r>
    </w:p>
    <w:p>
      <w:r>
        <w:t xml:space="preserve">　　净定有四种　　谓即顺退分</w:t>
      </w:r>
    </w:p>
    <w:p>
      <w:r>
        <w:t xml:space="preserve">　　顺住顺胜进　　顺决择分摄</w:t>
      </w:r>
    </w:p>
    <w:p>
      <w:r>
        <w:t xml:space="preserve">　　如次顺烦恼　　自上地无漏</w:t>
      </w:r>
    </w:p>
    <w:p>
      <w:r>
        <w:t xml:space="preserve">　　互相望如次　　生二三三一</w:t>
      </w:r>
    </w:p>
    <w:p>
      <w:r>
        <w:t xml:space="preserve">　　二类定顺逆　　均间次及超</w:t>
      </w:r>
    </w:p>
    <w:p>
      <w:r>
        <w:t xml:space="preserve">　　至间超为成　　三洲利无学</w:t>
      </w:r>
    </w:p>
    <w:p>
      <w:r>
        <w:t xml:space="preserve">　　二类定顺逆　　非上无用故</w:t>
      </w:r>
    </w:p>
    <w:p>
      <w:r>
        <w:t xml:space="preserve">　　唯生有顶圣　　起下尽余惑</w:t>
      </w:r>
    </w:p>
    <w:p>
      <w:r>
        <w:t xml:space="preserve">　　味定缘自系　　净无漏遍缘</w:t>
      </w:r>
    </w:p>
    <w:p>
      <w:r>
        <w:t xml:space="preserve">　　根本善无色　　不缘下有漏</w:t>
      </w:r>
    </w:p>
    <w:p>
      <w:r>
        <w:t xml:space="preserve">　　无漏能断惑　　及诸净近分</w:t>
      </w:r>
    </w:p>
    <w:p>
      <w:r>
        <w:t xml:space="preserve">　　近分八舍净　　初亦圣或三</w:t>
      </w:r>
    </w:p>
    <w:p>
      <w:r>
        <w:t xml:space="preserve">　　中静虑无寻　　具三唯舍受</w:t>
      </w:r>
    </w:p>
    <w:p>
      <w:r>
        <w:t xml:space="preserve">　　初下有寻伺　　中唯伺上无</w:t>
      </w:r>
    </w:p>
    <w:p>
      <w:r>
        <w:t xml:space="preserve">　　空谓空非我　　无相谓灭四</w:t>
      </w:r>
    </w:p>
    <w:p>
      <w:r>
        <w:t xml:space="preserve">　　无愿谓余十　　谛行相相应</w:t>
      </w:r>
    </w:p>
    <w:p>
      <w:r>
        <w:t xml:space="preserve">　　此通净无漏　　无漏三脱门</w:t>
      </w:r>
    </w:p>
    <w:p>
      <w:r>
        <w:t xml:space="preserve">　　重二缘无学　　取空非常相</w:t>
      </w:r>
    </w:p>
    <w:p>
      <w:r>
        <w:t xml:space="preserve">　　后缘无相定　　非择灭为静</w:t>
      </w:r>
    </w:p>
    <w:p>
      <w:r>
        <w:t xml:space="preserve">　　有漏人不时　　离上七近分</w:t>
      </w:r>
    </w:p>
    <w:p>
      <w:r>
        <w:t xml:space="preserve">　　为得现法乐　　修诸善静虑</w:t>
      </w:r>
    </w:p>
    <w:p>
      <w:r>
        <w:t xml:space="preserve">　　为得胜知见　　修净天眼通</w:t>
      </w:r>
    </w:p>
    <w:p>
      <w:r>
        <w:t xml:space="preserve">　　为得分别慧　　修诸加行善</w:t>
      </w:r>
    </w:p>
    <w:p>
      <w:r>
        <w:t xml:space="preserve">　　为得诸漏尽　　修金刚喻定</w:t>
      </w:r>
    </w:p>
    <w:p>
      <w:r>
        <w:t xml:space="preserve">　　无量有四种　　对治嗔等故</w:t>
      </w:r>
    </w:p>
    <w:p>
      <w:r>
        <w:t xml:space="preserve">　　慈悲无嗔性　　喜喜舍无贪</w:t>
      </w:r>
    </w:p>
    <w:p>
      <w:r>
        <w:t xml:space="preserve">　　此行相如次　　与乐及拔苦</w:t>
      </w:r>
    </w:p>
    <w:p>
      <w:r>
        <w:t xml:space="preserve">　　欣慰有情等　　缘欲界有情</w:t>
      </w:r>
    </w:p>
    <w:p>
      <w:r>
        <w:t xml:space="preserve">　　喜初二静虑　　余六或五十</w:t>
      </w:r>
    </w:p>
    <w:p>
      <w:r>
        <w:t xml:space="preserve">　　不能断诸惑　　人起定成三</w:t>
      </w:r>
    </w:p>
    <w:p>
      <w:r>
        <w:t xml:space="preserve">　　解脱有八种　　前三无贪性</w:t>
      </w:r>
    </w:p>
    <w:p>
      <w:r>
        <w:t xml:space="preserve">　　二二一一定　　四无色定善</w:t>
      </w:r>
    </w:p>
    <w:p>
      <w:r>
        <w:t xml:space="preserve">　　灭受想解脱　　微微无间生</w:t>
      </w:r>
    </w:p>
    <w:p>
      <w:r>
        <w:t xml:space="preserve">　　由自地净心　　及下无漏出</w:t>
      </w:r>
    </w:p>
    <w:p>
      <w:r>
        <w:t xml:space="preserve">　　三境欲可见　　四境类品道</w:t>
      </w:r>
    </w:p>
    <w:p>
      <w:r>
        <w:t xml:space="preserve">　　自上苦集灭　　非择灭虚空</w:t>
      </w:r>
    </w:p>
    <w:p>
      <w:r>
        <w:t xml:space="preserve">　　胜处有八种　　二如初解脱</w:t>
      </w:r>
    </w:p>
    <w:p>
      <w:r>
        <w:t xml:space="preserve">　　次二如第二　　后四如第三</w:t>
      </w:r>
    </w:p>
    <w:p>
      <w:r>
        <w:t xml:space="preserve">　　遍处有十种　　八如净解脱</w:t>
      </w:r>
    </w:p>
    <w:p>
      <w:r>
        <w:t xml:space="preserve">　　后二净无色　　缘自地四蕴</w:t>
      </w:r>
    </w:p>
    <w:p>
      <w:r>
        <w:t xml:space="preserve">　　灭定如先辩　　余皆通二得</w:t>
      </w:r>
    </w:p>
    <w:p>
      <w:r>
        <w:t xml:space="preserve">　　无色依三界　　余唯人趣起</w:t>
      </w:r>
    </w:p>
    <w:p>
      <w:r>
        <w:t xml:space="preserve">　　二界由因业　　能起无色定</w:t>
      </w:r>
    </w:p>
    <w:p>
      <w:r>
        <w:t xml:space="preserve">　　色界起静虑　　亦由法尔力</w:t>
      </w:r>
    </w:p>
    <w:p>
      <w:r>
        <w:t xml:space="preserve">　　佛正法有二　　谓教证为体</w:t>
      </w:r>
    </w:p>
    <w:p>
      <w:r>
        <w:t xml:space="preserve">　　有持说行者　　此便住世间</w:t>
      </w:r>
    </w:p>
    <w:p>
      <w:r>
        <w:t xml:space="preserve">　　迦湿弥罗议理成　　我多依彼释对法</w:t>
      </w:r>
    </w:p>
    <w:p>
      <w:r>
        <w:t xml:space="preserve">　　少有贬量为我失　　判法正理在牟尼</w:t>
      </w:r>
    </w:p>
    <w:p>
      <w:r>
        <w:t xml:space="preserve">　　大师法眼久已闭　　堪为证者多散灭</w:t>
      </w:r>
    </w:p>
    <w:p>
      <w:r>
        <w:t xml:space="preserve">　　不见真理无制人　　由鄙寻思乱圣教</w:t>
      </w:r>
    </w:p>
    <w:p>
      <w:r>
        <w:t xml:space="preserve">　　自觉已归胜寂静　　持彼教者多随灭</w:t>
      </w:r>
    </w:p>
    <w:p>
      <w:r>
        <w:t xml:space="preserve">　　世无依怙丧众德　　无钩制惑随意转</w:t>
      </w:r>
    </w:p>
    <w:p>
      <w:r>
        <w:t xml:space="preserve">　　既知如来正法寿　　渐次沦亡如至喉</w:t>
      </w:r>
    </w:p>
    <w:p>
      <w:r>
        <w:t xml:space="preserve">　　是诸烦恼力增时　　应求解脱勿放逸</w:t>
      </w:r>
    </w:p>
    <w:p/>
    <w:p>
      <w:r>
        <w:t xml:space="preserve">　　　　说一切有部俱舍论本颂一卷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