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阿毗昙心论</w:t>
      </w:r>
    </w:p>
    <w:p>
      <w:r>
        <w:t xml:space="preserve">　　尊者法胜造  晋 僧迦提婆共慧远等译</w:t>
      </w:r>
    </w:p>
    <w:p/>
    <w:p/>
    <w:p/>
    <w:p/>
    <w:p>
      <w:r>
        <w:t xml:space="preserve">　　　　阿毗昙心论卷第一</w:t>
      </w:r>
    </w:p>
    <w:p/>
    <w:p>
      <w:r>
        <w:t xml:space="preserve">　　　　尊者法胜造</w:t>
      </w:r>
    </w:p>
    <w:p>
      <w:r>
        <w:t xml:space="preserve">　　　　晋太元元年僧伽提婆共惠远于庐山译</w:t>
      </w:r>
    </w:p>
    <w:p/>
    <w:p>
      <w:r>
        <w:t xml:space="preserve">　　界品第一</w:t>
      </w:r>
    </w:p>
    <w:p/>
    <w:p>
      <w:r>
        <w:t xml:space="preserve">　　前顶礼最胜　　离恼慈哀颜</w:t>
      </w:r>
    </w:p>
    <w:p>
      <w:r>
        <w:t xml:space="preserve">　　亦敬顺教众　　无著应真僧</w:t>
      </w:r>
    </w:p>
    <w:p/>
    <w:p>
      <w:r>
        <w:t xml:space="preserve">　　说曰。法相应当知。何故应知法相者。常定知常定相。彼曰。定智有定智相则为决定。以是故说法相应当知。问世间亦知法相此极愚。亦知坚相地湿相水热相火动相风。无碍相空非色相识。如是一切不应已知复知。若已知复知此则无穷。无穷者。此事不然。云何说法相应当知。答世间不知法相。若世间知法相。一切世间。亦应决定。而不决定。法相者常定不可说知法相而不决定。若然者不决定亦应决定。但不尔。是以世间不知法相。复次坚相地无常相苦相非我相。若不尔者。坚相应有常相乐相有我相。而不尔。是故坚相即无常相苦相无我相。若世间于地知坚相者。无常相苦相无我相亦应知而不知。是故世间不知地坚相。问前说法相应当知此法云何。答。</w:t>
      </w:r>
    </w:p>
    <w:p>
      <w:r>
        <w:t xml:space="preserve">　　若知诸法相　　正觉开慧眼</w:t>
      </w:r>
    </w:p>
    <w:p>
      <w:r>
        <w:t xml:space="preserve">　　亦为他显现　　是今我当说</w:t>
      </w:r>
    </w:p>
    <w:p/>
    <w:p>
      <w:r>
        <w:t xml:space="preserve">　　问佛知何法。答。</w:t>
      </w:r>
    </w:p>
    <w:p>
      <w:r>
        <w:t xml:space="preserve">　　有常我乐净　　离诸有漏行</w:t>
      </w:r>
    </w:p>
    <w:p/>
    <w:p>
      <w:r>
        <w:t xml:space="preserve">　　诸有漏行转相生故离常。不自在故离我。坏败故离乐。慧所恶故离净。问若有常我乐净。离诸有漏法者。云何众生于中受有常我乐净。答。</w:t>
      </w:r>
    </w:p>
    <w:p>
      <w:r>
        <w:t xml:space="preserve">　　计常而为首　　妄见有漏中</w:t>
      </w:r>
    </w:p>
    <w:p/>
    <w:p>
      <w:r>
        <w:t xml:space="preserve">　　众生于有漏法。不知相已。便受有常我乐净。如人夜行有见起贼相彼亦如是。问云何是有漏法。答。</w:t>
      </w:r>
    </w:p>
    <w:p>
      <w:r>
        <w:t xml:space="preserve">　　若生诸烦恼　　是圣说有漏</w:t>
      </w:r>
    </w:p>
    <w:p/>
    <w:p>
      <w:r>
        <w:t xml:space="preserve">　　若于法生身见等诸烦恼。如使品说是法说有漏。问何故。答。</w:t>
      </w:r>
    </w:p>
    <w:p>
      <w:r>
        <w:t xml:space="preserve">　　所谓烦恼漏　　慧者之假名</w:t>
      </w:r>
    </w:p>
    <w:p/>
    <w:p>
      <w:r>
        <w:t xml:space="preserve">　　烦恼者说漏。漏诸入故。心漏连注故。留住生死故。如非人所持故。是故说有漏。问此更有名耶。答。</w:t>
      </w:r>
    </w:p>
    <w:p>
      <w:r>
        <w:t xml:space="preserve">　　是名为受阴　　亦复烦恼诤</w:t>
      </w:r>
    </w:p>
    <w:p>
      <w:r>
        <w:t xml:space="preserve">　　是法说盛阴</w:t>
      </w:r>
    </w:p>
    <w:p/>
    <w:p>
      <w:r>
        <w:t xml:space="preserve">　　说劳说诤。问何故。答。</w:t>
      </w:r>
    </w:p>
    <w:p>
      <w:r>
        <w:t xml:space="preserve">　　烦受诤起故　　是彼应当知</w:t>
      </w:r>
    </w:p>
    <w:p/>
    <w:p>
      <w:r>
        <w:t xml:space="preserve">　　身见等诸烦恼。劳于众生故说烦恼。恼受身故说受。忿怒心故说诤。从身见等生诸有漏法。是生劳故说劳。生受故说受。生诤故说诤。已说盛阴。阴相今当说。</w:t>
      </w:r>
    </w:p>
    <w:p>
      <w:r>
        <w:t xml:space="preserve">　　若远离烦恼　　无漏诸有为</w:t>
      </w:r>
    </w:p>
    <w:p>
      <w:r>
        <w:t xml:space="preserve">　　一切杂受阴　　是阴圣所说</w:t>
      </w:r>
    </w:p>
    <w:p/>
    <w:p>
      <w:r>
        <w:t xml:space="preserve">　　谓法离身见等诸烦恼。亦解脱诸漏有为从因生故。是一切及前说盛阴。此总说阴。是五阴色痛(应云觉也)想行识。问色阴云何。答。</w:t>
      </w:r>
    </w:p>
    <w:p>
      <w:r>
        <w:t xml:space="preserve">　　十种谓色入　　亦无教假色</w:t>
      </w:r>
    </w:p>
    <w:p>
      <w:r>
        <w:t xml:space="preserve">　　是分别色阴　　牟尼之所说</w:t>
      </w:r>
    </w:p>
    <w:p/>
    <w:p>
      <w:r>
        <w:t xml:space="preserve">　　十种。谓色入者。眼色耳声鼻香舌味身细滑。亦无教假色者。如业品说。此色是色阴。分别色阴时。是世尊说。</w:t>
      </w:r>
    </w:p>
    <w:p>
      <w:r>
        <w:t xml:space="preserve">　　所名曰识阴　　此即是意入</w:t>
      </w:r>
    </w:p>
    <w:p>
      <w:r>
        <w:t xml:space="preserve">　　于十八界中　　亦复说七种</w:t>
      </w:r>
    </w:p>
    <w:p/>
    <w:p>
      <w:r>
        <w:t xml:space="preserve">　　谓识阴即是意入。亦界中七种分别。眼识耳鼻舌身意识及意。</w:t>
      </w:r>
    </w:p>
    <w:p>
      <w:r>
        <w:t xml:space="preserve">　　余则有三阴　　无教三无为</w:t>
      </w:r>
    </w:p>
    <w:p>
      <w:r>
        <w:t xml:space="preserve">　　谓是说法入　　亦复是法界</w:t>
      </w:r>
    </w:p>
    <w:p/>
    <w:p>
      <w:r>
        <w:t xml:space="preserve">　　余则有三阴者。痛阴想阴行阴。无教三无为者。虚空。数缘灭。亦非数缘灭。此总说法入亦复是法界。如是此法说阴界入。但阴一向有为界。及入有为无为。已说阴界入。一一相今当说。</w:t>
      </w:r>
    </w:p>
    <w:p>
      <w:r>
        <w:t xml:space="preserve">　　界中一可见　　十则说有对</w:t>
      </w:r>
    </w:p>
    <w:p>
      <w:r>
        <w:t xml:space="preserve">　　无记谓八种　　余则善不善</w:t>
      </w:r>
    </w:p>
    <w:p/>
    <w:p>
      <w:r>
        <w:t xml:space="preserve">　　界中一可见者。色界此可视在此在彼是故可见。当知十七不可见。十则说有对者。十界有对眼色耳声鼻香舌味身细滑。是各各相对各各相障碍。处所若有一则无二是故有对。当知八无对。无记谓八种者。眼耳鼻香舌味身细滑。此非乐报可记。亦非苦报可记故曰无记。余则善不善者。色声意法及六识。善身动是善色。不善身动是不善色。余色无记。如是声口动净心七识界。善不善烦恼相应是不善余无记。法界识心相应彼如心说。若不相应如杂品说。</w:t>
      </w:r>
    </w:p>
    <w:p>
      <w:r>
        <w:t xml:space="preserve">　　有漏有十五　　余二三三有</w:t>
      </w:r>
    </w:p>
    <w:p>
      <w:r>
        <w:t xml:space="preserve">　　欲有中有四　　十一在二有</w:t>
      </w:r>
    </w:p>
    <w:p/>
    <w:p>
      <w:r>
        <w:t xml:space="preserve">　　有漏有十五者。五内界五外界五识界漏止住故。余二者。意界意识界法界。此或有漏或无漏。若漏止住是有漏。异则无漏。三三有者。意法识界是三有中可得。欲有色有无色有。欲有中有四者。香味鼻识舌识是一向欲有。中摄非色无色有。离欲揣食故一切香味是性揣食。十一在二有者。欲有色有十一界内五色声细滑及是境界识。此非无色中以离色故。</w:t>
      </w:r>
    </w:p>
    <w:p>
      <w:r>
        <w:t xml:space="preserve">　　有觉有观五　　三行三余无</w:t>
      </w:r>
    </w:p>
    <w:p>
      <w:r>
        <w:t xml:space="preserve">　　有缘当知七　　法入少所入</w:t>
      </w:r>
    </w:p>
    <w:p/>
    <w:p>
      <w:r>
        <w:t xml:space="preserve">　　有觉有观五者。五识界与觉观俱粗故觉观相应。三行三者。意法识界此三行。若欲界及初禅是有觉有观。若中间禅是无觉少观。是上无觉无观。余无者。谓余界非觉。俱亦非观。俱不相应故。有缘当知七者。七界有缘有此缘故故曰有缘。如人有子谓之有子彼亦如是。眼识缘色耳识缘声鼻识缘香舌识缘味身识缘细滑意识缘诸法。法入少所入者。若心心数法。是有缘余则无缘。</w:t>
      </w:r>
    </w:p>
    <w:p>
      <w:r>
        <w:t xml:space="preserve">　　九不受余二　　为无为共一</w:t>
      </w:r>
    </w:p>
    <w:p>
      <w:r>
        <w:t xml:space="preserve">　　一向是有为　　当知十七界</w:t>
      </w:r>
    </w:p>
    <w:p/>
    <w:p>
      <w:r>
        <w:t xml:space="preserve">　　九不受者。受名谓若色根数。亦不离根是心心数法。所行于中止住故。异则不受。于中九界不受。声心法界非于中心心数法止住。余二者。五内界若现在是受。于中心心数法止住。过去未来不受。非彼心心数法止住。色香味细滑若不离根及现在是受。如心心数法根中止住。彼中亦尔。不离根故余则不受。为无为共一者。一法界有为及无为。于中三种有常故不可有为。余法界无常故有为。有为无为合施设故。是以为无为共一。一向是有为当知十七界者。十七界无常故一切有为。是故一向有为。问如是分别法相已。云何摄法为自性为他性。答自性。问何故。答。</w:t>
      </w:r>
    </w:p>
    <w:p>
      <w:r>
        <w:t xml:space="preserve">　　诸法离他性　　各自住己性</w:t>
      </w:r>
    </w:p>
    <w:p>
      <w:r>
        <w:t xml:space="preserve">　　故说一切法　　自性定所摄</w:t>
      </w:r>
    </w:p>
    <w:p/>
    <w:p>
      <w:r>
        <w:t xml:space="preserve">　　诸法离他性者。谓眼离耳。如是一切法不应说若离者。是摄以故非他性所摄。各自住己性者。眼自住眼性。如是一切法应当说。若住者是摄。故说一切法自性之所摄。已施设自性所摄。于中可见法一界一阴一入所摄。如是一切法。复次此义契经品当广说。</w:t>
      </w:r>
    </w:p>
    <w:p/>
    <w:p>
      <w:r>
        <w:t xml:space="preserve">　　行品第二</w:t>
      </w:r>
    </w:p>
    <w:p/>
    <w:p>
      <w:r>
        <w:t xml:space="preserve">　　已说诸法自相。如法生今当说。问若诸法自性所摄者。亦当以自力故生。答。</w:t>
      </w:r>
    </w:p>
    <w:p>
      <w:r>
        <w:t xml:space="preserve">　　至竟无能生　　用离等侣故</w:t>
      </w:r>
    </w:p>
    <w:p/>
    <w:p>
      <w:r>
        <w:t xml:space="preserve">　　一切法不能自生。所以者何。诸行性劣无势力故。如羸病人不能自力起。问若不自力起。当云何起。答。</w:t>
      </w:r>
    </w:p>
    <w:p>
      <w:r>
        <w:t xml:space="preserve">　　一切众缘力　　诸法乃得生</w:t>
      </w:r>
    </w:p>
    <w:p/>
    <w:p>
      <w:r>
        <w:t xml:space="preserve">　　如羸病人由他扶起。彼亦如是。如心由伴生。今当说。</w:t>
      </w:r>
    </w:p>
    <w:p>
      <w:r>
        <w:t xml:space="preserve">　　若心有所起　　是心必有俱</w:t>
      </w:r>
    </w:p>
    <w:p>
      <w:r>
        <w:t xml:space="preserve">　　心数法等聚　　及不相应行</w:t>
      </w:r>
    </w:p>
    <w:p/>
    <w:p>
      <w:r>
        <w:t xml:space="preserve">　　心者意。意者识。实同而异名。此心若依若缘若时起。彼心共俱心数法等聚生。问何者心数法等聚。答。</w:t>
      </w:r>
    </w:p>
    <w:p>
      <w:r>
        <w:t xml:space="preserve">　　想欲更乐慧　　念思及解脱</w:t>
      </w:r>
    </w:p>
    <w:p>
      <w:r>
        <w:t xml:space="preserve">　　作意于境界　　三摩提与痛</w:t>
      </w:r>
    </w:p>
    <w:p/>
    <w:p>
      <w:r>
        <w:t xml:space="preserve">　　想者事立时随其像貌受。欲者受缘时欲受。更乐者。心依缘和合不相离。慧者于缘决定审谛。念者于缘忆不忘。思者功德恶俱相违于心造作。解脱者于缘中受想时彼必有是。作意者于缘中勇猛发动。定者受缘时心不散。痛者乐不乐俱相违缘受。</w:t>
      </w:r>
    </w:p>
    <w:p>
      <w:r>
        <w:t xml:space="preserve">　　一切心生时　　是生圣所说</w:t>
      </w:r>
    </w:p>
    <w:p>
      <w:r>
        <w:t xml:space="preserve">　　同共一缘行　　亦复常相应</w:t>
      </w:r>
    </w:p>
    <w:p/>
    <w:p>
      <w:r>
        <w:t xml:space="preserve">　　一切心生时是生圣所说者。此十法一切心生时共生。是故说名大地。同共一缘行者。一切心共俱同一缘行不相离。亦复常相应者。各各共俱及与心俱常相应共行。离增减故故曰相应。已说心数法谓通一切心中。不通今当说。</w:t>
      </w:r>
    </w:p>
    <w:p>
      <w:r>
        <w:t xml:space="preserve">　　诸根及觉观　　信猗不放逸</w:t>
      </w:r>
    </w:p>
    <w:p>
      <w:r>
        <w:t xml:space="preserve">　　进护众烦恼　　或时不相应</w:t>
      </w:r>
    </w:p>
    <w:p/>
    <w:p>
      <w:r>
        <w:t xml:space="preserve">　　诸根者。善根无贪无恚无愚痴。觉者于心粗相续。观者于心细相续。信者成实真净。猗者善心时于身心离恶故快乐。不放逸者。信善时方便不舍。进者作事专著。护者作事。行以不行求以不求。自守无为。众烦恼者。如使品说此法非一切心中可得。或时相应或时不相应。问何故说心数。答意谓之心。彼眷属故说心数。已说诸心数法相。如所生今当说。</w:t>
      </w:r>
    </w:p>
    <w:p>
      <w:r>
        <w:t xml:space="preserve">　　不善心品中　　心数二十一</w:t>
      </w:r>
    </w:p>
    <w:p>
      <w:r>
        <w:t xml:space="preserve">　　秽污二损减　　欲界非不善</w:t>
      </w:r>
    </w:p>
    <w:p/>
    <w:p>
      <w:r>
        <w:t xml:space="preserve">　　不善心品中。心数二十一者。不善名若心生欲界诸烦恼除欲界身见边见。是转成不爱果故谓不善。此心品中当知有二十一心数法。十大地觉观。二烦恼无惭无愧。睡调不信放逸懈怠秽污二损减。欲界非不善者。谓心品是欲界秽污非是不善。如身见边见相应心。此品中当知有十九心数法。除无惭无愧一向不善故。</w:t>
      </w:r>
    </w:p>
    <w:p>
      <w:r>
        <w:t xml:space="preserve">　　善不共二十　　无记有十二</w:t>
      </w:r>
    </w:p>
    <w:p>
      <w:r>
        <w:t xml:space="preserve">　　悔及于眠心　　是能以为增</w:t>
      </w:r>
    </w:p>
    <w:p/>
    <w:p>
      <w:r>
        <w:t xml:space="preserve">　　善不共二十者。不共名谓心独一无明烦恼。生是二十心数。除一烦恼余如前说。善名谓净心能转成爱果。此心共俱当知有二十。十大地觉观信进。猗不放逸善根护惭愧。无记有十二者。不秽污心品中有十二心数法。十大地觉观。悔及于眠心是能以为增者悔名事不成恨为悔是善不善。彼相应心品中增悔余心数法如前说。眠名灭心一向合不自在为眠。是一切五品中生彼尽增益。余心数法如前说。若悔眠不行三品中是增二。余心数法如前说。问此欲界心相续说色界云何。答。</w:t>
      </w:r>
    </w:p>
    <w:p>
      <w:r>
        <w:t xml:space="preserve">　　初禅离不善　　余知如欲有</w:t>
      </w:r>
    </w:p>
    <w:p>
      <w:r>
        <w:t xml:space="preserve">　　禅中间除觉　　于上观亦然</w:t>
      </w:r>
    </w:p>
    <w:p/>
    <w:p>
      <w:r>
        <w:t xml:space="preserve">　　初禅离不善余知如欲有者。初禅无不善彼中有四品。善秽污不共无记是如欲界说。善中二十无记十二秽污十九。已离不善当知亦离无惭无愧。一向不善故不共有十八。禅中间除觉者。中间禅无觉彼一向除觉余如初禅说。于上观亦然者。第二第三第四禅亦复无观。及无色界于中一切除观觉前已除。已说心数法由伴生色今当说。</w:t>
      </w:r>
    </w:p>
    <w:p>
      <w:r>
        <w:t xml:space="preserve">　　极微在四根　　十种应当知</w:t>
      </w:r>
    </w:p>
    <w:p>
      <w:r>
        <w:t xml:space="preserve">　　身根有九种　　余八种谓香</w:t>
      </w:r>
    </w:p>
    <w:p/>
    <w:p>
      <w:r>
        <w:t xml:space="preserve">　　极微在四根十种应当知者。谓极微在眼中是知有十种。地种水火风种。色种香味细滑种。眼根种身根种。耳鼻舌极微亦如是。身根有九种者。谓余身根极微九种彼有一根种余如上说。余八种者。于中余非根色中极微有八种。问此极微何界说。答谓香欲界中有香。色界中离香彼一切除香味种。余种如欲界说问前已说若心生彼中必心数法生。及心不相应行。于中已说心数法。心不相应行云何。答。</w:t>
      </w:r>
    </w:p>
    <w:p>
      <w:r>
        <w:t xml:space="preserve">　　一切有为法　　生住变异坏</w:t>
      </w:r>
    </w:p>
    <w:p/>
    <w:p>
      <w:r>
        <w:t xml:space="preserve">　　一切有为法各各有四相生住异坏。世中起故生。已起自事立故住。已住势衰故异。已异灭故坏。此相说心不相应行。问若一切有为法各有四相者是为相。复有相。答是亦有四相。彼相中余四相俱生。生为生住为住异为异坏为坏。问若尔者便无穷。答。</w:t>
      </w:r>
    </w:p>
    <w:p>
      <w:r>
        <w:t xml:space="preserve">　　展转更相为</w:t>
      </w:r>
    </w:p>
    <w:p/>
    <w:p>
      <w:r>
        <w:t xml:space="preserve">　　此相各各相为。如生生各各相生。如是住住各各相生。异异各各相异。坏坏各各相坏。是以非无穷。后四相各行一法。前四相各行八法。生者生八法。前三后四及彼法余亦如是。已说诸行伴。如由伴生今当说。</w:t>
      </w:r>
    </w:p>
    <w:p>
      <w:r>
        <w:t xml:space="preserve">　　所作共自然　　普遍相应报</w:t>
      </w:r>
    </w:p>
    <w:p>
      <w:r>
        <w:t xml:space="preserve">　　从是六种因　　转生有为法</w:t>
      </w:r>
    </w:p>
    <w:p/>
    <w:p>
      <w:r>
        <w:t xml:space="preserve">　　一切因尽在六因中。此因生一切有为行。于中所作因者。生法时不障碍不留住。由此故生不相似法。如由地万物得生。共因者。诸行各各相伴由此故生。如心心数法心不相应行及极微种。自然因者谓彼自已相似如习善生善。习不善生不善。习无记生无记。如物种随类相因。一切遍因者。谓诸烦恼转相续生。如见我审入计著。由此见故于我有常无常审入计著。谤阴相审入计著。于阴相犹豫受有常乐净等生。诸烦恼如是。说诸一切遍如。使品说相应因者。心及心数法。各各力于一缘中。一时行相离则不生。报因者。谓行生于生中转成果。如善爱果不善不爱果由此故生。已说诸因。诸法随因中生今当说。</w:t>
      </w:r>
    </w:p>
    <w:p>
      <w:r>
        <w:t xml:space="preserve">　　若心因报生　　心数及烦恼</w:t>
      </w:r>
    </w:p>
    <w:p>
      <w:r>
        <w:t xml:space="preserve">　　是从于五因　　兴起应当知</w:t>
      </w:r>
    </w:p>
    <w:p/>
    <w:p>
      <w:r>
        <w:t xml:space="preserve">　　若心心数法因报生及诸烦恼。是从五因生。报因生者。从所作因生。彼生时相似不相似物不障碍故住。从共因生伴力故生。彼各各相伴。及心不相应行共伴从自然因生。彼有相似前生无记法从相应因生。俱一时一缘中行从报因生彼善不善。谓此果秽污心心数法除报因无记故。是从一切遍因生由此故生。余四因如前说。</w:t>
      </w:r>
    </w:p>
    <w:p>
      <w:r>
        <w:t xml:space="preserve">　　是彼不相应　　诸余相应法</w:t>
      </w:r>
    </w:p>
    <w:p>
      <w:r>
        <w:t xml:space="preserve">　　除其初无漏　　是从四因生</w:t>
      </w:r>
    </w:p>
    <w:p/>
    <w:p>
      <w:r>
        <w:t xml:space="preserve">　　是彼不相应者。若色从报生。及心不相应行是从四因生。所作因共因报因自然因。秽污色及心不相应行亦从四因生。所作因共因自然因一切遍因。诸余相应法除其初无漏。是从四因生者。余心心数法除其初无漏。亦从四因生。所作因共因自然因相应因。</w:t>
      </w:r>
    </w:p>
    <w:p>
      <w:r>
        <w:t xml:space="preserve">　　谓余不相应　　因生当知三</w:t>
      </w:r>
    </w:p>
    <w:p>
      <w:r>
        <w:t xml:space="preserve">　　及诸余相应　　初生无漏法</w:t>
      </w:r>
    </w:p>
    <w:p/>
    <w:p>
      <w:r>
        <w:t xml:space="preserve">　　谓不相应法前所说于中。余若有自然因除初无漏。是从三因生。所作因自然因共因。初无漏相应亦从三因生。所作因共因相应因。是前无自然。</w:t>
      </w:r>
    </w:p>
    <w:p>
      <w:r>
        <w:t xml:space="preserve">　　于中不相应　　应从二因生</w:t>
      </w:r>
    </w:p>
    <w:p>
      <w:r>
        <w:t xml:space="preserve">　　若从一因中　　生者必无有</w:t>
      </w:r>
    </w:p>
    <w:p/>
    <w:p>
      <w:r>
        <w:t xml:space="preserve">　　于中不相应应从二因生者。初无漏品中。色心不相应行从二因生。所作因共因。已说一切有为。于中若从一因生者必无有。已说诸因。如此因如来定知诸法相。觉力教化故说。缘今当说。</w:t>
      </w:r>
    </w:p>
    <w:p>
      <w:r>
        <w:t xml:space="preserve">　　次第亦缘缘　　增上及与因</w:t>
      </w:r>
    </w:p>
    <w:p>
      <w:r>
        <w:t xml:space="preserve">　　法从四缘生　　明智之所说</w:t>
      </w:r>
    </w:p>
    <w:p/>
    <w:p>
      <w:r>
        <w:t xml:space="preserve">　　次第缘者。一一心生相续无间。缘缘者。心心数法境界。缘彼故心心数法生。增上缘者。是所作因一切万物。万物生时不作挂碍。但自所作为要。是说增上缘。因缘者。共因相应因自然因报因一切遍因。已说诸缘。诸法随缘生今当说。</w:t>
      </w:r>
    </w:p>
    <w:p>
      <w:r>
        <w:t xml:space="preserve">　　心及诸心数　　是从四缘生</w:t>
      </w:r>
    </w:p>
    <w:p>
      <w:r>
        <w:t xml:space="preserve">　　二正受从三　　谓余说于二</w:t>
      </w:r>
    </w:p>
    <w:p/>
    <w:p>
      <w:r>
        <w:t xml:space="preserve">　　心及诸心数是从四缘生者。心心数法从四缘生。前开导故生是彼次第缘。境界是彼缘缘除其自已。余一切诸法。是彼增上缘。二正受从三者。无想定灭尽定是从三缘生。于中入定心是彼次第缘。于中自地前生功德是彼因缘。及余俱生生住异坏。亦彼因缘彼增上缘如前说。谓余说于二者。离彼余心不相应行。及色从二缘生。因缘及增上缘。问以何故此诸法谓之行。答。</w:t>
      </w:r>
    </w:p>
    <w:p>
      <w:r>
        <w:t xml:space="preserve">　　多法生一法　　一亦能生多</w:t>
      </w:r>
    </w:p>
    <w:p>
      <w:r>
        <w:t xml:space="preserve">　　缘行所作行　　如是应当知</w:t>
      </w:r>
    </w:p>
    <w:p/>
    <w:p>
      <w:r>
        <w:t xml:space="preserve">　　多法生一法一亦能生多者。无有一法能自力生。但一法由多法生。多法亦由一法生。以是故谓缘行所作行如是应当知。</w:t>
      </w:r>
    </w:p>
    <w:p/>
    <w:p>
      <w:r>
        <w:t xml:space="preserve">　　业品第三</w:t>
      </w:r>
    </w:p>
    <w:p/>
    <w:p>
      <w:r>
        <w:t xml:space="preserve">　　已说诸行己性及由诸因缘生。今谓此有因能严饰果种。生种生差别可得。今当说。</w:t>
      </w:r>
    </w:p>
    <w:p>
      <w:r>
        <w:t xml:space="preserve">　　业能庄严世　　趣趣在处处</w:t>
      </w:r>
    </w:p>
    <w:p>
      <w:r>
        <w:t xml:space="preserve">　　以是当思业　　求离世解脱</w:t>
      </w:r>
    </w:p>
    <w:p/>
    <w:p>
      <w:r>
        <w:t xml:space="preserve">　　业能庄饰世趣趣在处处者。三世于五趣中。种种身差别严饰。是世严饰事唯业。是以当思业求离世解脱。</w:t>
      </w:r>
    </w:p>
    <w:p>
      <w:r>
        <w:t xml:space="preserve">　　身业及口意　　有有之所造</w:t>
      </w:r>
    </w:p>
    <w:p>
      <w:r>
        <w:t xml:space="preserve">　　从是生诸行　　严饰种种身</w:t>
      </w:r>
    </w:p>
    <w:p/>
    <w:p>
      <w:r>
        <w:t xml:space="preserve">　　身业及口意有有之所造者。谓身口意业生生所造作。从是生诸行严饰种种身。此业相今当略说。</w:t>
      </w:r>
    </w:p>
    <w:p>
      <w:r>
        <w:t xml:space="preserve">　　身业教无教　　当知二俱有</w:t>
      </w:r>
    </w:p>
    <w:p>
      <w:r>
        <w:t xml:space="preserve">　　口业亦如是　　意业唯无教</w:t>
      </w:r>
    </w:p>
    <w:p/>
    <w:p>
      <w:r>
        <w:t xml:space="preserve">　　身业教无教当知二俱有者。身业性二种有教性无教性。于中有教者。身动是善不善无记。善从善心生。不善从不善心生。无记从无记心生。无教者。若作业牢固。转异心中此种子生。如善受戒人不善。无记心中。彼犹相随恶业人恶戒相随。口业亦如是者。口业性亦二种。意业唯无教者。意业性一向无教。所以者何。不现故思微相续故。问此五业几善。几不善。几无记。答。</w:t>
      </w:r>
    </w:p>
    <w:p>
      <w:r>
        <w:t xml:space="preserve">　　教当知三种　　善不善无记</w:t>
      </w:r>
    </w:p>
    <w:p>
      <w:r>
        <w:t xml:space="preserve">　　意无教亦然　　余不说无记</w:t>
      </w:r>
    </w:p>
    <w:p/>
    <w:p>
      <w:r>
        <w:t xml:space="preserve">　　教当知三种善不善无记者。身口教说三种善不善无记。于中善身教者。行施持戒等善心作身动。不善身教者。杀生不与取非梵行等。不善心作身动。无记身教者。无记心作身动。如威仪工巧伎术。如是口动善者。如不虚言饶益相应。应时言等从善心生。口业不善者。如妄言两舌恶口绮语等。从不善心生。口业无记者。从无记心生。口业意无教亦然者。意业无教亦三种善不善无记。善心相应思是善。不善心相应思是不善。无记心相应思是无记。余不说无记者。余有二身无教及口无教。彼二种善不善。无无记。所以者何。无记心羸劣。彼不能生强力业。谓转异心中彼相似相随。是故身无教口无教无无记。问无记业何业性。何处系。答。</w:t>
      </w:r>
    </w:p>
    <w:p>
      <w:r>
        <w:t xml:space="preserve">　　色有无记二　　隐没不隐没</w:t>
      </w:r>
    </w:p>
    <w:p>
      <w:r>
        <w:t xml:space="preserve">　　隐没系在色　　余在于二界</w:t>
      </w:r>
    </w:p>
    <w:p/>
    <w:p>
      <w:r>
        <w:t xml:space="preserve">　　色有无记二隐没不隐没者。身口业是色性以业色性故。二种隐没及不隐没。隐没者。谓烦恼所覆亦从诸烦恼生。异者是不隐没。隐没系在色者。若隐没一向系色界。所以者何。思惟断烦恼能起身口业。此欲界思惟断烦恼一向不善。不以不善烦恼能起无记业。余在于二界者。不隐没无记业。亦系在欲界。亦系在色界。意业如心说是余处分别。故今不说。</w:t>
      </w:r>
    </w:p>
    <w:p>
      <w:r>
        <w:t xml:space="preserve">　　身口业无教　　当知善不善</w:t>
      </w:r>
    </w:p>
    <w:p>
      <w:r>
        <w:t xml:space="preserve">　　三相禅无漏　　调御威仪戒</w:t>
      </w:r>
    </w:p>
    <w:p/>
    <w:p>
      <w:r>
        <w:t xml:space="preserve">　　身口业无教当知善不善者。业若色性于中若无教性是善不善。三相禅无漏调御威仪戒者。无教戒有三相。无漏禅生调御威仪。无漏者。谓戒道共俱行。正语正业正命。禅生者。谓禅俱行离恶。调御威仪戒者。谓欲界戒。</w:t>
      </w:r>
    </w:p>
    <w:p>
      <w:r>
        <w:t xml:space="preserve">　　无教在欲界　　教依于二有</w:t>
      </w:r>
    </w:p>
    <w:p>
      <w:r>
        <w:t xml:space="preserve">　　当知非心俱　　谓余心俱说</w:t>
      </w:r>
    </w:p>
    <w:p/>
    <w:p>
      <w:r>
        <w:t xml:space="preserve">　　谓欲界无教是非心共俱。所以者何。谓受戒戒虽善心不善心无记心随行。而不与善不善无记共。俱教者亦在欲界亦在色界。但非心共俱。所以者何。由身故色界无教。及无漏与心共俱。所以者何。由心故此非余心中随行。已分别诸业。若成就业今当说。</w:t>
      </w:r>
    </w:p>
    <w:p>
      <w:r>
        <w:t xml:space="preserve">　　无漏戒律仪　　见谛所成就</w:t>
      </w:r>
    </w:p>
    <w:p>
      <w:r>
        <w:t xml:space="preserve">　　禅生若得禅　　持戒生欲界</w:t>
      </w:r>
    </w:p>
    <w:p/>
    <w:p>
      <w:r>
        <w:t xml:space="preserve">　　无漏戒律仪见谛所成就者。见谛谓无漏见见圣谛。初生无漏见时见于欲界苦谛。是故一切圣人成就无漏戒。禅生若得禅者。谓得禅是成就禅戒。持戒生欲界者。若受戒者故成就欲界戒。已略说成就。如过去未来。现在可得。今当说。</w:t>
      </w:r>
    </w:p>
    <w:p>
      <w:r>
        <w:t xml:space="preserve">　　谓住威仪戒　　无教在于今</w:t>
      </w:r>
    </w:p>
    <w:p>
      <w:r>
        <w:t xml:space="preserve">　　当知恒成就　　或复尽过去</w:t>
      </w:r>
    </w:p>
    <w:p/>
    <w:p>
      <w:r>
        <w:t xml:space="preserve">　　谓住威仪戒无教在于今当知恒成就者。若住威仪一切时成就无教戒。彼终不离至命尽所缚。或复尽过去者。或成就过去无教戒。若尽不失。谓初已尽是成就过去。过去者假名为尽。</w:t>
      </w:r>
    </w:p>
    <w:p>
      <w:r>
        <w:t xml:space="preserve">　　若有作于教　　即时立中世</w:t>
      </w:r>
    </w:p>
    <w:p>
      <w:r>
        <w:t xml:space="preserve">　　当知成过去　　已尽而不舍</w:t>
      </w:r>
    </w:p>
    <w:p/>
    <w:p>
      <w:r>
        <w:t xml:space="preserve">　　若有作于教即时立中世。若作身口教。尔时即成就现在教。现在者假名中世。当知成过去已尽而不舍者。若彼教已尽不失。尔时即成就过去。</w:t>
      </w:r>
    </w:p>
    <w:p>
      <w:r>
        <w:t xml:space="preserve">　　谓得禅无教　　成就灭未至</w:t>
      </w:r>
    </w:p>
    <w:p>
      <w:r>
        <w:t xml:space="preserve">　　中若入正受　　教亦如前说</w:t>
      </w:r>
    </w:p>
    <w:p/>
    <w:p>
      <w:r>
        <w:t xml:space="preserve">　　谓得禅无教成就灭未至者。若得禅彼成就过去未来。所以者何。如彼禅成就戒亦复尔。中若入正受者。现在假名中。彼若入定空尔时成就现在无教。所以者何。与定俱故。教亦如前说者。如住威仪戒。若作教尔时成就现在教。若不作教尔时不成就教。若尽不失尔时成就过去。若不尽设尽便失。尔时不成就。住禅戒亦复如是。</w:t>
      </w:r>
    </w:p>
    <w:p>
      <w:r>
        <w:t xml:space="preserve">　　悉成就当知　　得道若未生</w:t>
      </w:r>
    </w:p>
    <w:p>
      <w:r>
        <w:t xml:space="preserve">　　中间在道心　　尽不舍前世</w:t>
      </w:r>
    </w:p>
    <w:p/>
    <w:p>
      <w:r>
        <w:t xml:space="preserve">　　悉成就当知得道若未生者。一切得道成就未来无漏无教。所以者何。如彼无漏心成就戒亦复尔。中间在道心者。已合道若入于定。尔时即成就现在。尽不舍前世者前世是过去彼于此无教。若尽不失如得圣果。及退者成就过去无教。</w:t>
      </w:r>
    </w:p>
    <w:p>
      <w:r>
        <w:t xml:space="preserve">　　若作恶不善　　立戒成就二</w:t>
      </w:r>
    </w:p>
    <w:p>
      <w:r>
        <w:t xml:space="preserve">　　至彼缠所缠　　尽已尽当知</w:t>
      </w:r>
    </w:p>
    <w:p/>
    <w:p>
      <w:r>
        <w:t xml:space="preserve">　　若作恶不善立戒成就二者。如此住威仪戒。或住禅戒或住无漏戒。或作不善浊重缠。尔时于不善中起无教。即成就教及无教。若非浊重缠不起无教。问几时成就。答至彼缠所缠。若缠所缠随可得成就。尽已尽当知者。彼缠若尽教及无教亦随尽。</w:t>
      </w:r>
    </w:p>
    <w:p>
      <w:r>
        <w:t xml:space="preserve">　　处不威仪戒　　无教成就中</w:t>
      </w:r>
    </w:p>
    <w:p>
      <w:r>
        <w:t xml:space="preserve">　　恶而不爱果　　亦复过去尽</w:t>
      </w:r>
    </w:p>
    <w:p/>
    <w:p>
      <w:r>
        <w:t xml:space="preserve">　　处不威仪戒无教成就中恶而不爱果者。若住不威仪戒。尔时成就不善无教。不善名不爱果。亦复过去尽者。灭非不灭。</w:t>
      </w:r>
    </w:p>
    <w:p>
      <w:r>
        <w:t xml:space="preserve">　　有教现于时　　是说成就中</w:t>
      </w:r>
    </w:p>
    <w:p>
      <w:r>
        <w:t xml:space="preserve">　　亦复尽过去　　善于上相违</w:t>
      </w:r>
    </w:p>
    <w:p/>
    <w:p>
      <w:r>
        <w:t xml:space="preserve">　　有教现于时是说成就中亦复尽过去者。教谓如前说。善于上相违者。如住威仪戒说。不善如是住不威仪。说善至彼善心。</w:t>
      </w:r>
    </w:p>
    <w:p>
      <w:r>
        <w:t xml:space="preserve">　　若处中所作　　即成就中世</w:t>
      </w:r>
    </w:p>
    <w:p>
      <w:r>
        <w:t xml:space="preserve">　　亦复过去尽　　或二亦复一</w:t>
      </w:r>
    </w:p>
    <w:p/>
    <w:p>
      <w:r>
        <w:t xml:space="preserve">　　处中者。不威仪亦非不威仪住是居中容。彼如善住说善。或复二有教及无教。或一向教。或善不善。或一。问云何得色界戒云何舍。为根本禅得。为余方便。答非一向根本禅。</w:t>
      </w:r>
    </w:p>
    <w:p>
      <w:r>
        <w:t xml:space="preserve">　　色界中善心　　得定威仪戒</w:t>
      </w:r>
    </w:p>
    <w:p>
      <w:r>
        <w:t xml:space="preserve">　　是失彼亦失　　无漏有六心</w:t>
      </w:r>
    </w:p>
    <w:p/>
    <w:p>
      <w:r>
        <w:t xml:space="preserve">　　色界中善心得定威仪戒者。若得色界善心或离欲或不离欲。彼一切得色界戒。所以者何。一切色界善心中戒常共俱。问云何失。答是失彼亦失。问无漏云何。答无漏有六心无漏戒。无漏六地心共得。问云何失。答是失彼亦失。六地者。未来禅中间禅根本四禅。问此戒几时舍。答。</w:t>
      </w:r>
    </w:p>
    <w:p>
      <w:r>
        <w:t xml:space="preserve">　　调御威仪戒　　是舍于五时</w:t>
      </w:r>
    </w:p>
    <w:p>
      <w:r>
        <w:t xml:space="preserve">　　禅生及无漏　　二时觉所说</w:t>
      </w:r>
    </w:p>
    <w:p/>
    <w:p>
      <w:r>
        <w:t xml:space="preserve">　　调御威仪戒是舍于五时者。威仪戒五时舍。罢道犯戒死时。邪见增法没尽。禅生及无漏二时觉所说者。禅戒二时舍退及上生。无漏戒亦二时舍退及得果。问余业云何舍。答。</w:t>
      </w:r>
    </w:p>
    <w:p>
      <w:r>
        <w:t xml:space="preserve">　　不善戒有二　　善无色亦然</w:t>
      </w:r>
    </w:p>
    <w:p>
      <w:r>
        <w:t xml:space="preserve">　　秽污说一时　　若业住于意</w:t>
      </w:r>
    </w:p>
    <w:p/>
    <w:p>
      <w:r>
        <w:t xml:space="preserve">　　不善戒有二者。不作方便及死时善无色亦然者。善无色业亦二时舍。善根断时及上生。秽污说一时若业在于意者。秽污意业一时舍离欲时。已说诸业性及成就。如此业世尊种种分别。今当说。</w:t>
      </w:r>
    </w:p>
    <w:p>
      <w:r>
        <w:t xml:space="preserve">　　若业与苦果　　当知是恶行</w:t>
      </w:r>
    </w:p>
    <w:p>
      <w:r>
        <w:t xml:space="preserve">　　意恶行增上　　贪嗔恚邪见</w:t>
      </w:r>
    </w:p>
    <w:p/>
    <w:p>
      <w:r>
        <w:t xml:space="preserve">　　若业与苦果当知是恶行者。谓业是不善尽说是恶行。不善者苦果。意恶行增上贪嗔恚邪见者。不善思愿是意恶行。复三种说意恶行。贪嗔恚邪见。</w:t>
      </w:r>
    </w:p>
    <w:p>
      <w:r>
        <w:t xml:space="preserve">　　此相违妙行　　最胜之所说</w:t>
      </w:r>
    </w:p>
    <w:p>
      <w:r>
        <w:t xml:space="preserve">　　若于中最上　　是名为十道</w:t>
      </w:r>
    </w:p>
    <w:p/>
    <w:p>
      <w:r>
        <w:t xml:space="preserve">　　此相违妙行最胜之所说者。此相违一切善业及无贪无恚正见。若于中最上是名为十道者。若于不善业中。若业最上者是说业道。如杀生不与取邪行妄言两舌恶口绮语贪恚邪见。于中杀生者。众生想舍众生意断他命求方便成业。不与取者。物他所有他想不与辄取。邪行者。妇女他所有犯于道。若自所有时时犯非道。妄言者。异想意欺诳他说。两舌者。憎他故亲相离方便说。恶口者。以嗔于他不爱言。绮语者。不善心无义言。贪者欲界欲恚者忿怒。邪见者谤因果此是业道。余者非业道。谓此行方便求及饮酒等。不正业思愿者是根本业。此以彼十为道。</w:t>
      </w:r>
    </w:p>
    <w:p>
      <w:r>
        <w:t xml:space="preserve">　　若业现法报　　次受于生报</w:t>
      </w:r>
    </w:p>
    <w:p>
      <w:r>
        <w:t xml:space="preserve">　　后报亦复然　　余则说不定</w:t>
      </w:r>
    </w:p>
    <w:p/>
    <w:p>
      <w:r>
        <w:t xml:space="preserve">　　谓业能成现法果时则不定。问如世尊说。三业乐报苦报不苦不乐报。此云何。答。</w:t>
      </w:r>
    </w:p>
    <w:p>
      <w:r>
        <w:t xml:space="preserve">　　若欲界中善　　及色界三地</w:t>
      </w:r>
    </w:p>
    <w:p>
      <w:r>
        <w:t xml:space="preserve">　　是应有乐报　　受者定不定</w:t>
      </w:r>
    </w:p>
    <w:p/>
    <w:p>
      <w:r>
        <w:t xml:space="preserve">　　若欲界中善及色界三地是应有乐报者。欲界善业生报与乐俱。及色界初禅第二第三。亦生报与乐俱。此总说乐报。问此亦是定耶。答受者定不定。若定若不定是四地中。善一切有乐报。</w:t>
      </w:r>
    </w:p>
    <w:p>
      <w:r>
        <w:t xml:space="preserve">　　生不苦不乐　　谓在于上善</w:t>
      </w:r>
    </w:p>
    <w:p>
      <w:r>
        <w:t xml:space="preserve">　　若受于苦报　　是说不善业</w:t>
      </w:r>
    </w:p>
    <w:p/>
    <w:p>
      <w:r>
        <w:t xml:space="preserve">　　生不苦不乐谓在于上善者。第四禅地善业及无色中是不苦不乐报。是生报与不苦不乐俱。于中无乐痛。若受于苦报是说不善业者。不善业是苦报。必与苦痛俱。受报此亦定不定如上。问世尊说四业。黑黑报。白白报。黑白黑白报。不黑不白无报。此云何。答。</w:t>
      </w:r>
    </w:p>
    <w:p>
      <w:r>
        <w:t xml:space="preserve">　　色中有善业　　是白有白报</w:t>
      </w:r>
    </w:p>
    <w:p>
      <w:r>
        <w:t xml:space="preserve">　　黑白在欲界　　黑报说不净</w:t>
      </w:r>
    </w:p>
    <w:p/>
    <w:p>
      <w:r>
        <w:t xml:space="preserve">　　色中有善业是白有白报者。色界善业是白报一向不净故。及离不善故彼一向极妙报。是谓白有白报。黑白在欲中者。欲界善业黑白黑白报。所以者何。是不善所坏羸劣故故说黑白。彼杂受报爱不爱故说黑白报。黑报说不净者。不善谓不净是黑增恶故。鄙贱故是说黑报。</w:t>
      </w:r>
    </w:p>
    <w:p>
      <w:r>
        <w:t xml:space="preserve">　　若思能舍离　　是尽无有余</w:t>
      </w:r>
    </w:p>
    <w:p>
      <w:r>
        <w:t xml:space="preserve">　　彼在无碍道　　谓是第四业</w:t>
      </w:r>
    </w:p>
    <w:p/>
    <w:p>
      <w:r>
        <w:t xml:space="preserve">　　谓道能灭此三业是无碍道。若有思此思是第四业。于中四思思惟道灭。第二业十三有二道。见谛道四。思惟道九。是无漏思不增恶故不黑。不五乐故不白。与无穷相违故无报。问世尊说身口意曲秽浊。此云何。答。</w:t>
      </w:r>
    </w:p>
    <w:p>
      <w:r>
        <w:t xml:space="preserve">　　曲生于谄伪　　秽从嗔恚生</w:t>
      </w:r>
    </w:p>
    <w:p>
      <w:r>
        <w:t xml:space="preserve">　　欲生谓为浊　　世尊之所说</w:t>
      </w:r>
    </w:p>
    <w:p/>
    <w:p>
      <w:r>
        <w:t xml:space="preserve">　　曲生于谄伪者。若业从伪生。是曲欺诳故。秽从嗔恚生者。若业从恚生。是秽一向诤故。欲生谓为浊世尊之所说者。若业从欲生。是浊一向尘垢故。问如世尊说三净身口意。此云何。答。</w:t>
      </w:r>
    </w:p>
    <w:p>
      <w:r>
        <w:t xml:space="preserve">　　净一切妙行　　满者是身口</w:t>
      </w:r>
    </w:p>
    <w:p>
      <w:r>
        <w:t xml:space="preserve">　　谓无学意满　　即是无学心</w:t>
      </w:r>
    </w:p>
    <w:p/>
    <w:p>
      <w:r>
        <w:t xml:space="preserve">　　净一切妙行者。若有妙行是一切净。离烦恼不净故。问满云何。答满者是身口。无学意中身口妙行。是谓满善除一切挂碍故。谓无学意满即是无学心者。若无学意满是无学心。所以者何。无学心者。已逮得文尼相故。已说诸业假名果。今当说。</w:t>
      </w:r>
    </w:p>
    <w:p>
      <w:r>
        <w:t xml:space="preserve">　　善恶不善业　　是俱有二果</w:t>
      </w:r>
    </w:p>
    <w:p>
      <w:r>
        <w:t xml:space="preserve">　　善或成三果　　一果谓余说</w:t>
      </w:r>
    </w:p>
    <w:p/>
    <w:p>
      <w:r>
        <w:t xml:space="preserve">　　善恶不善业是俱有二果者。善业成二果所依果及报果。无漏业亦有二果。所依果及解脱果。不善业亦有二果。所依果及报果。善或成三果者。谓善有漏业能除诸烦恼是三果。所依果报果及解脱果。一果谓余说者。谓余无记业是一果所依果。无余。问造色相是身口业。是业何四大造。答。</w:t>
      </w:r>
    </w:p>
    <w:p>
      <w:r>
        <w:t xml:space="preserve">　　自地若有大　　依于身口业</w:t>
      </w:r>
    </w:p>
    <w:p>
      <w:r>
        <w:t xml:space="preserve">　　无漏随力得　　是彼谓之果</w:t>
      </w:r>
    </w:p>
    <w:p/>
    <w:p>
      <w:r>
        <w:t xml:space="preserve">　　自地若有大依于身口业者。若欲界诸业是依于欲界大此所造故。色界业亦如是。问无漏诸业云何。答无漏随力得是彼谓之果者。无漏色若依四大得即依彼地。若住欲界得道。彼身口业欲界四大造。如是一切地谓力除色界欲及无色界。彼若命终生无色中。若未得而得身口业。是身口业即彼地四大造。问如世尊说三障。业障烦恼障报障。是相云何。答。</w:t>
      </w:r>
    </w:p>
    <w:p>
      <w:r>
        <w:t xml:space="preserve">　　无间无救业　　广能生烦恼</w:t>
      </w:r>
    </w:p>
    <w:p>
      <w:r>
        <w:t xml:space="preserve">　　恶道受恶业　　障碍亦应知</w:t>
      </w:r>
    </w:p>
    <w:p/>
    <w:p>
      <w:r>
        <w:t xml:space="preserve">　　此三法障碍者。必不受圣法是故说障碍。问此业何等最大恶。答。</w:t>
      </w:r>
    </w:p>
    <w:p>
      <w:r>
        <w:t xml:space="preserve">　　若业坏僧者　　是说为极恶</w:t>
      </w:r>
    </w:p>
    <w:p/>
    <w:p>
      <w:r>
        <w:t xml:space="preserve">　　谓业坏僧是业最恶。是阿鼻大地狱住劫。问何者最大妙。答。</w:t>
      </w:r>
    </w:p>
    <w:p>
      <w:r>
        <w:t xml:space="preserve">　　第一有中思　　当知彼最大</w:t>
      </w:r>
    </w:p>
    <w:p/>
    <w:p>
      <w:r>
        <w:t xml:space="preserve">　　非想非非想处于有第一。彼地摄思是大妙极。大果彼八万劫寿报。</w:t>
      </w:r>
    </w:p>
    <w:p/>
    <w:p>
      <w:r>
        <w:t xml:space="preserve">　　　　阿毗昙心论卷第一</w:t>
      </w:r>
    </w:p>
    <w:p/>
    <w:p/>
    <w:p/>
    <w:p>
      <w:r>
        <w:t xml:space="preserve">　　　　阿毗昙心论卷第二</w:t>
      </w:r>
    </w:p>
    <w:p/>
    <w:p>
      <w:r>
        <w:t xml:space="preserve">　　　　尊者法胜造</w:t>
      </w:r>
    </w:p>
    <w:p>
      <w:r>
        <w:t xml:space="preserve">　　　　晋太元元年僧伽提婆共惠远于庐山译</w:t>
      </w:r>
    </w:p>
    <w:p/>
    <w:p>
      <w:r>
        <w:t xml:space="preserve">　　使品第四</w:t>
      </w:r>
    </w:p>
    <w:p/>
    <w:p>
      <w:r>
        <w:t xml:space="preserve">　　已说诸业。诸烦恼今当说。</w:t>
      </w:r>
    </w:p>
    <w:p>
      <w:r>
        <w:t xml:space="preserve">　　一切有根本　　业侣生百苦</w:t>
      </w:r>
    </w:p>
    <w:p>
      <w:r>
        <w:t xml:space="preserve">　　九十八使者　　文尼当说思</w:t>
      </w:r>
    </w:p>
    <w:p/>
    <w:p>
      <w:r>
        <w:t xml:space="preserve">　　譬怨不识则害成。若识则得离。诸烦恼亦然。当知如怨家。问云何知。答。</w:t>
      </w:r>
    </w:p>
    <w:p>
      <w:r>
        <w:t xml:space="preserve">　　一切诸使品　　当知立二种</w:t>
      </w:r>
    </w:p>
    <w:p>
      <w:r>
        <w:t xml:space="preserve">　　见谛所断种　　亦思惟所断</w:t>
      </w:r>
    </w:p>
    <w:p/>
    <w:p>
      <w:r>
        <w:t xml:space="preserve">　　若有使者。尽见断及思惟断。谓从见道是见断。从思惟道是思惟断。于中。</w:t>
      </w:r>
    </w:p>
    <w:p>
      <w:r>
        <w:t xml:space="preserve">　　说二十八使　　是系在见苦</w:t>
      </w:r>
    </w:p>
    <w:p>
      <w:r>
        <w:t xml:space="preserve">　　谓当见苦时　　断灭尽无余</w:t>
      </w:r>
    </w:p>
    <w:p>
      <w:r>
        <w:t xml:space="preserve">　　见习断当知　　十九灭亦然</w:t>
      </w:r>
    </w:p>
    <w:p>
      <w:r>
        <w:t xml:space="preserve">　　增三见道断　　十说思惟止</w:t>
      </w:r>
    </w:p>
    <w:p/>
    <w:p>
      <w:r>
        <w:t xml:space="preserve">　　是谓九十八使已说。种界今当说。</w:t>
      </w:r>
    </w:p>
    <w:p>
      <w:r>
        <w:t xml:space="preserve">　　第一烦恼种　　在欲当知十</w:t>
      </w:r>
    </w:p>
    <w:p>
      <w:r>
        <w:t xml:space="preserve">　　二种种有七　　余八见道断</w:t>
      </w:r>
    </w:p>
    <w:p>
      <w:r>
        <w:t xml:space="preserve">　　在欲界当知　　四是思惟断</w:t>
      </w:r>
    </w:p>
    <w:p>
      <w:r>
        <w:t xml:space="preserve">　　谓余在二界　　是亦当分别</w:t>
      </w:r>
    </w:p>
    <w:p/>
    <w:p>
      <w:r>
        <w:t xml:space="preserve">　　在欲界当知四是思惟断者。此三十六使是欲界系。谓余在二界是亦当分别者。余六十二使。于中三十一色界系。三十一无色界系。已说界诸使。今当说。</w:t>
      </w:r>
    </w:p>
    <w:p>
      <w:r>
        <w:t xml:space="preserve">　　受边见邪见　　及与五我见</w:t>
      </w:r>
    </w:p>
    <w:p>
      <w:r>
        <w:t xml:space="preserve">　　二盗应当知　　是烦恼说见</w:t>
      </w:r>
    </w:p>
    <w:p/>
    <w:p>
      <w:r>
        <w:t xml:space="preserve">　　从因相续不识诸法性。于中或有常相。或有断相。断常是二边世尊之所说。于中若见受边是谓受边见。诽谤真实义此见是邪见。若有情识类愚于中计我是谓身见。有漏法受第一此见是见盗。非因见因此见是戒盗。此五烦恼是慧性故说见。</w:t>
      </w:r>
    </w:p>
    <w:p>
      <w:r>
        <w:t xml:space="preserve">　　欲犹豫嗔恚　　慢痴说非见</w:t>
      </w:r>
    </w:p>
    <w:p>
      <w:r>
        <w:t xml:space="preserve">　　是界差别故　　转行种种名</w:t>
      </w:r>
    </w:p>
    <w:p/>
    <w:p>
      <w:r>
        <w:t xml:space="preserve">　　欲犹豫嗔恚慢痴说非见者。欲名受念想思。于诸行中乐著犹豫名如前所见。于中或思惟嗔恚名所作相违忿怒。慢名自举。痴名所有不识。此五烦恼说非见。是谓一切诸烦恼。是界差别故转行种种名者。是十烦恼或从苦行。或从习或从灭或从道。于中若从苦行者。是见苦断如是至道。余思惟断。</w:t>
      </w:r>
    </w:p>
    <w:p>
      <w:r>
        <w:t xml:space="preserve">　　下苦于一切　　离三见行二</w:t>
      </w:r>
    </w:p>
    <w:p>
      <w:r>
        <w:t xml:space="preserve">　　道除于二见　　上界不行恚</w:t>
      </w:r>
    </w:p>
    <w:p/>
    <w:p>
      <w:r>
        <w:t xml:space="preserve">　　下苦于一切者。下苦是欲界苦。于中行一切十烦恼。凡愚于欲界苦不了因见断。不了果见常谤果谤苦邪见。苦受第一见盗。谓法于法非因计因戒盗。自见欲他见恚从见中或从自见举慢。不了无明。离三见行二者。习及灭各七行。身见行于现五阴。习者细微不现。是故于中不行。灭亦如是。受边见者亦行于现。戒盗行于界彼亦非习灭。道除于二见者。身见边见不行于道有漏境界。故戒盗者行于道。似道故终竟不解至不见正道。上界不行恚者。如欲界分别。色无色界亦尔。除其恚彼中无恚意止柔软故。诸见及疑非思惟所断。余欲界四思惟所断。色界三无色界二。问云何彼缘境界。答。</w:t>
      </w:r>
    </w:p>
    <w:p>
      <w:r>
        <w:t xml:space="preserve">　　普遍在苦因　　疑见及无明</w:t>
      </w:r>
    </w:p>
    <w:p>
      <w:r>
        <w:t xml:space="preserve">　　是一切种使　　乐在一地中</w:t>
      </w:r>
    </w:p>
    <w:p/>
    <w:p>
      <w:r>
        <w:t xml:space="preserve">　　见苦断种及见习断。疑见及无明此烦恼是普遍。一切五种行于自地。所以者何。一切有漏法是苦习性。问何故行于自地非他地。答非境界故不行于上。离欲故不行于下。是谓欲界十一一切遍烦恼。色无色界亦尔。余不一切遍自种境界故。</w:t>
      </w:r>
    </w:p>
    <w:p>
      <w:r>
        <w:t xml:space="preserve">　　初烦恼五种　　四说为第二</w:t>
      </w:r>
    </w:p>
    <w:p>
      <w:r>
        <w:t xml:space="preserve">　　境界于上界　　未离慧所说</w:t>
      </w:r>
    </w:p>
    <w:p/>
    <w:p>
      <w:r>
        <w:t xml:space="preserve">　　欲界见苦断邪见。谤色无色界苦见盗。受第一戒盗受解脱方便疑惑无明不了。见习断邪见谤色无色界因见盗。于因受第一疑惑无明不了。如是色无色界一切地。乃至无所有处。</w:t>
      </w:r>
    </w:p>
    <w:p>
      <w:r>
        <w:t xml:space="preserve">　　邪疑是俱生　　及不共无明</w:t>
      </w:r>
    </w:p>
    <w:p>
      <w:r>
        <w:t xml:space="preserve">　　息止道二断　　当知无漏缘</w:t>
      </w:r>
    </w:p>
    <w:p/>
    <w:p>
      <w:r>
        <w:t xml:space="preserve">　　见灭断邪见谤于灭。是缘灭故无漏缘。如是疑惑于灭。及彼相应无明无漏缘。如是见灭断不共无明。谓不欲于涅槃。彼亦无漏缘。见道断亦复如是。是十八使无漏缘。问云何有漏种诸使所缚。答。</w:t>
      </w:r>
    </w:p>
    <w:p>
      <w:r>
        <w:t xml:space="preserve">　　若种在欲界　　一切诸遍使</w:t>
      </w:r>
    </w:p>
    <w:p>
      <w:r>
        <w:t xml:space="preserve">　　缘缚于己地　　在上界亦然</w:t>
      </w:r>
    </w:p>
    <w:p/>
    <w:p>
      <w:r>
        <w:t xml:space="preserve">　　诸一切遍使。是于自地中缘使一切种。</w:t>
      </w:r>
    </w:p>
    <w:p>
      <w:r>
        <w:t xml:space="preserve">　　其余诸结使　　当知自种缘</w:t>
      </w:r>
    </w:p>
    <w:p>
      <w:r>
        <w:t xml:space="preserve">　　所使于自界　　及是相应品</w:t>
      </w:r>
    </w:p>
    <w:p/>
    <w:p>
      <w:r>
        <w:t xml:space="preserve">　　其余诸结使当知自种缘所使于自界者。一切不遍使自于种中。缘诸法即彼所使。及是相应品者。一切遍及不一切遍是一切自品中相应所使。</w:t>
      </w:r>
    </w:p>
    <w:p>
      <w:r>
        <w:t xml:space="preserve">　　若无漏所行　　及他地缘恼</w:t>
      </w:r>
    </w:p>
    <w:p>
      <w:r>
        <w:t xml:space="preserve">　　是相应所使　　境界解脱故</w:t>
      </w:r>
    </w:p>
    <w:p/>
    <w:p>
      <w:r>
        <w:t xml:space="preserve">　　若无漏所行及他地缘恼是相应所使者。若使无漏缘及上地缘。是自品相应所使非缘使。所以者何。境界解脱故。此使不缘于境界。无漏诸法解脱一切烦恼。上地诸法解脱下地烦恼。问此使当言不善为无记。答。</w:t>
      </w:r>
    </w:p>
    <w:p>
      <w:r>
        <w:t xml:space="preserve">　　己身见边见　　此相应无明</w:t>
      </w:r>
    </w:p>
    <w:p>
      <w:r>
        <w:t xml:space="preserve">　　是欲中无记　　色无色一切</w:t>
      </w:r>
    </w:p>
    <w:p/>
    <w:p>
      <w:r>
        <w:t xml:space="preserve">　　己身见边见此相应无明是欲中无记者。欲界身见边见及相应无明是无记。所以者何。己身见数数行。若当不善者欲界众生。应无有乐多作不善故。复次若不善者相违于福。此中计我人行福令我得乐。不善者相违于善。是以身见非不善。断见是无常见厌于生死是亦非不善。是故非不善有常见亦不违善。如身见是故非不善。余欲界烦恼一向不善。色无色一切者。色界无色界诸使尽无记。所以者何。正受所坏故。不善者受苦痛报彼中无苦痛。问一切诸烦恼尽缚自所有境界为不。答。</w:t>
      </w:r>
    </w:p>
    <w:p>
      <w:r>
        <w:t xml:space="preserve">　　贪欲嗔恚慢　　知或过去缚</w:t>
      </w:r>
    </w:p>
    <w:p>
      <w:r>
        <w:t xml:space="preserve">　　未来受一切　　余二世尽受</w:t>
      </w:r>
    </w:p>
    <w:p/>
    <w:p>
      <w:r>
        <w:t xml:space="preserve">　　贪欲嗔恚慢知或过去缚者。谓过去爱恚慢。是不必于前一切自境界起爱者。不能于前一切法中起。非以不见生故。未来受一切者。谓未来爱恚慢缚一切有漏法。所以者何。缘一切有漏故。余二世尽受者。见疑及无明总缘一切法。是故缚过去未来诸有漏法。现在使不定故不说。若有者受自相彼应说如过去。已说诸使境界。次第今当说。</w:t>
      </w:r>
    </w:p>
    <w:p>
      <w:r>
        <w:t xml:space="preserve">　　次第是转生　　自地于自地</w:t>
      </w:r>
    </w:p>
    <w:p>
      <w:r>
        <w:t xml:space="preserve">　　上地亦生下　　此事当分别</w:t>
      </w:r>
    </w:p>
    <w:p/>
    <w:p>
      <w:r>
        <w:t xml:space="preserve">　　次第是转生自地于自地者。一切诸烦恼于自地烦恼次第缘。可得一一次第生一切。上地亦生下此事当分别者。梵天上命终次第生欲界一切。若彼中秽污心命终。此中一向秽污心相续。如是一切地。</w:t>
      </w:r>
    </w:p>
    <w:p>
      <w:r>
        <w:t xml:space="preserve">　　已说诸使自相。如此烦恼世尊教化故多种说今当分别。问世尊说七使。欲爱恚有爱慢见疑及无明。此云何。答。</w:t>
      </w:r>
    </w:p>
    <w:p>
      <w:r>
        <w:t xml:space="preserve">　　欲界五种欲　　此说欲爱使</w:t>
      </w:r>
    </w:p>
    <w:p>
      <w:r>
        <w:t xml:space="preserve">　　色无色如上　　有爱当分别</w:t>
      </w:r>
    </w:p>
    <w:p/>
    <w:p>
      <w:r>
        <w:t xml:space="preserve">　　欲界五种欲此说欲爱使者。见苦习灭道思惟断。色无色如上有爱当分别者。色界爱五种无色界亦尔。</w:t>
      </w:r>
    </w:p>
    <w:p>
      <w:r>
        <w:t xml:space="preserve">　　恚即是恚使　　五种如前说</w:t>
      </w:r>
    </w:p>
    <w:p>
      <w:r>
        <w:t xml:space="preserve">　　憍慢及无明　　十五在三界</w:t>
      </w:r>
    </w:p>
    <w:p/>
    <w:p>
      <w:r>
        <w:t xml:space="preserve">　　恚即是恚使五种如前说者。嗔恚亦如是五种。憍慢及无明十五在三界者。慢欲界五种。色界五种。无色界五种。无明亦尔。</w:t>
      </w:r>
    </w:p>
    <w:p>
      <w:r>
        <w:t xml:space="preserve">　　见使三十六　　说普在三界</w:t>
      </w:r>
    </w:p>
    <w:p>
      <w:r>
        <w:t xml:space="preserve">　　疑使有十二　　此七有异名</w:t>
      </w:r>
    </w:p>
    <w:p/>
    <w:p>
      <w:r>
        <w:t xml:space="preserve">　　见使三十六说普在三界者。欲界十二见五见苦断。二见习断二见灭断。三见道断。色无色界亦尔。疑使有十二者。欲界有四见苦习灭道断。色无色界亦尔此七有异名者。此烦恼说扼受流漏。问何以等故答。</w:t>
      </w:r>
    </w:p>
    <w:p>
      <w:r>
        <w:t xml:space="preserve">　　扼缚及受流　　漏一切无穷</w:t>
      </w:r>
    </w:p>
    <w:p>
      <w:r>
        <w:t xml:space="preserve">　　诸扼及受流　　烦恼是说漏</w:t>
      </w:r>
    </w:p>
    <w:p/>
    <w:p>
      <w:r>
        <w:t xml:space="preserve">　　系一切众生故说扼。受生具故说受。流下一切众生故说流。漏一切无穷故说漏。已说种种相。相应根今当说。</w:t>
      </w:r>
    </w:p>
    <w:p>
      <w:r>
        <w:t xml:space="preserve">　　诸使在三界　　尽护根相应</w:t>
      </w:r>
    </w:p>
    <w:p>
      <w:r>
        <w:t xml:space="preserve">　　随地诸根使　　相应于色身</w:t>
      </w:r>
    </w:p>
    <w:p/>
    <w:p>
      <w:r>
        <w:t xml:space="preserve">　　诸使在三界尽护根相应者。一切九十八使尽护根相应。诸烦恼后时依于无求而止。随地诸根使相应于色有者。梵天及光曜有喜根。彼地诸使喜根相应及护根。遍净有乐根彼地诸使。乐根相应及护根。</w:t>
      </w:r>
    </w:p>
    <w:p>
      <w:r>
        <w:t xml:space="preserve">　　邪见及无明　　欲界中乐苦</w:t>
      </w:r>
    </w:p>
    <w:p>
      <w:r>
        <w:t xml:space="preserve">　　嗔恚疑唯苦　　谓余一向乐</w:t>
      </w:r>
    </w:p>
    <w:p/>
    <w:p>
      <w:r>
        <w:t xml:space="preserve">　　邪见及无明欲界中乐苦者。欲界邪见无明乐根相应及苦邪见者作恶业为喜净业为忧。彼相应无明亦尔。嗔恚疑唯苦者。疑忧戚为本不决定故。不喜嗔恚亦尔谓余一向乐者。欲界余使一向乐相应非苦。彼欢喜为本。</w:t>
      </w:r>
    </w:p>
    <w:p>
      <w:r>
        <w:t xml:space="preserve">　　二勋坚著身　　见断唯应意</w:t>
      </w:r>
    </w:p>
    <w:p>
      <w:r>
        <w:t xml:space="preserve">　　欲界诸烦恼　　此根是相应</w:t>
      </w:r>
    </w:p>
    <w:p/>
    <w:p>
      <w:r>
        <w:t xml:space="preserve">　　二勋坚著。名诸烦恼思惟断。彼身痛相应心痛。于中身痛者乐根及苦根。心痛者喜根及忧根俱有。护根一切身痛思惟断意俱有。见断唯应意者。见谛断结唯意相应。欲界诸烦恼此根是相应者。是谓欲界诸烦恼。已分别相应根。上烦恼今当说。</w:t>
      </w:r>
    </w:p>
    <w:p>
      <w:r>
        <w:t xml:space="preserve">　　无惭亦无愧　　睡悔及与悭</w:t>
      </w:r>
    </w:p>
    <w:p>
      <w:r>
        <w:t xml:space="preserve">　　嫉掉眠烦盛　　故设上烦恼</w:t>
      </w:r>
    </w:p>
    <w:p/>
    <w:p>
      <w:r>
        <w:t xml:space="preserve">　　此八事说上烦恼诸使是烦恼。于中此上从中起此。是使垢依于使。问何者使垢。答。</w:t>
      </w:r>
    </w:p>
    <w:p>
      <w:r>
        <w:t xml:space="preserve">　　一切烦恼俱　　说睡及与掉</w:t>
      </w:r>
    </w:p>
    <w:p>
      <w:r>
        <w:t xml:space="preserve">　　无惭不善俱　　无愧亦复然</w:t>
      </w:r>
    </w:p>
    <w:p/>
    <w:p>
      <w:r>
        <w:t xml:space="preserve">　　一切烦恼俱说睡及与掉者。掉名于心不止息。是一切烦恼相应。烦恼是不止息眠虽名沈意。彼亦一切烦恼相应。以沉心使生烦恼。无惭不善俱无愧亦复然者。无惭名行恶时不惭他。无愧名自恶不厌不著。此二上烦恼。一向不善相应非无记。</w:t>
      </w:r>
    </w:p>
    <w:p>
      <w:r>
        <w:t xml:space="preserve">　　谓苦在于意　　悔思惟所断</w:t>
      </w:r>
    </w:p>
    <w:p>
      <w:r>
        <w:t xml:space="preserve">　　眠唯在欲意　　余各自建立</w:t>
      </w:r>
    </w:p>
    <w:p/>
    <w:p>
      <w:r>
        <w:t xml:space="preserve">　　谓苦在于意悔思惟所断者。悔名作善作恶事不成而悔。不可说是喜故一向苦相应。是意忧根相应从恶行生故。说思惟断苦相应故当知是欲界。眠唯在欲意者。眠意闭故眠是一向欲界在意地。彼于欲界一切烦恼相应。一切诸烦恼行于眠时。余各自建立者。谓余二上烦恼嫉及悭。嫉名见他乐生热。悭名守护惜著。彼俱自建立非余烦恼相应。问诸烦恼几识相应。答。</w:t>
      </w:r>
    </w:p>
    <w:p>
      <w:r>
        <w:t xml:space="preserve">　　欲嗔恚无明　　当知依六识</w:t>
      </w:r>
    </w:p>
    <w:p>
      <w:r>
        <w:t xml:space="preserve">　　谓欲思惟断　　色中随所得</w:t>
      </w:r>
    </w:p>
    <w:p/>
    <w:p>
      <w:r>
        <w:t xml:space="preserve">　　欲嗔恚无明当知依六识。谓欲思惟断者。欲界思惟所断。爱恚无明六识相应。色中随所得者。爱无明色界随所可得。梵天上四识彼中。此二烦恼四识相应。余烦恼在意识中。已说诸烦恼。如所断今当说。</w:t>
      </w:r>
    </w:p>
    <w:p>
      <w:r>
        <w:t xml:space="preserve">　　一时断烦恼　　而于中解脱</w:t>
      </w:r>
    </w:p>
    <w:p>
      <w:r>
        <w:t xml:space="preserve">　　无量时所得　　正智之所说</w:t>
      </w:r>
    </w:p>
    <w:p/>
    <w:p>
      <w:r>
        <w:t xml:space="preserve">　　一时断烦恼而于中解脱者。此烦恼无碍道一时断。非已断复断。无量时所得正智之所说者。此得尽数数如欲界见断。五时得尽证自分。及四沙门果如是。一切如贤圣品说。</w:t>
      </w:r>
    </w:p>
    <w:p>
      <w:r>
        <w:t xml:space="preserve">　　欲界中解脱　　圣说四断智</w:t>
      </w:r>
    </w:p>
    <w:p>
      <w:r>
        <w:t xml:space="preserve">　　离色无色界　　当知五断智</w:t>
      </w:r>
    </w:p>
    <w:p/>
    <w:p>
      <w:r>
        <w:t xml:space="preserve">　　永尽无余谓之断智。于中若欲界见苦习所断。若尽得无余解脱是一断智。见灭断二。见道断三。思惟断四。色无色界见苦习断一断智。见灭断二。见道断三。色界思惟断四。无色界思惟断五。问以何等故于断分断智。答智果故说断智。如瞿昙性中生亦名瞿昙。此亦复尔。问此诸使为心相应。为不相应。答相应。所以者何。</w:t>
      </w:r>
    </w:p>
    <w:p>
      <w:r>
        <w:t xml:space="preserve">　　心为使烦恼　　障碍清净违</w:t>
      </w:r>
    </w:p>
    <w:p>
      <w:r>
        <w:t xml:space="preserve">　　诸妙善可得　　当知相应使</w:t>
      </w:r>
    </w:p>
    <w:p/>
    <w:p>
      <w:r>
        <w:t xml:space="preserve">　　心为使烦恼者。若使心不相应不以烦心。若烦心者是故相应。障碍名若使心不相应。不障碍诸善法。若障碍者善法不生。不障碍使生是故相应。净相违诸妙善可得者。若使不相应不与善相违。若不与善相违者善心亦应生。若不相应是烦恼性亦不应作患。若相违常相随不生善。不相随则生善。因此事故是相应使。</w:t>
      </w:r>
    </w:p>
    <w:p/>
    <w:p>
      <w:r>
        <w:t xml:space="preserve">　　贤圣品第五</w:t>
      </w:r>
    </w:p>
    <w:p/>
    <w:p>
      <w:r>
        <w:t xml:space="preserve">　　已说使品。贤圣品今当说。</w:t>
      </w:r>
    </w:p>
    <w:p>
      <w:r>
        <w:t xml:space="preserve">　　如此圣断劳　　众恐怖之本</w:t>
      </w:r>
    </w:p>
    <w:p>
      <w:r>
        <w:t xml:space="preserve">　　等方便正智　　今当说善听</w:t>
      </w:r>
    </w:p>
    <w:p/>
    <w:p>
      <w:r>
        <w:t xml:space="preserve">　　不亭心者无能起正见是以。</w:t>
      </w:r>
    </w:p>
    <w:p>
      <w:r>
        <w:t xml:space="preserve">　　始自身处所　　系缚心令定</w:t>
      </w:r>
    </w:p>
    <w:p>
      <w:r>
        <w:t xml:space="preserve">　　亦欲缚识足　　及尽烦恼怨</w:t>
      </w:r>
    </w:p>
    <w:p>
      <w:r>
        <w:t xml:space="preserve">　　是方便于身　　真实相常定</w:t>
      </w:r>
    </w:p>
    <w:p>
      <w:r>
        <w:t xml:space="preserve">　　诸痛及此心　　法亦如是观</w:t>
      </w:r>
    </w:p>
    <w:p/>
    <w:p>
      <w:r>
        <w:t xml:space="preserve">　　此身不净相无常相苦相无我相。是相定真实彼自身一处系心离心乱。始真实观身相。次观痛后观心。彼伴彼依及彼相应余心数法。观亦诸心不相应行。如其性如其相所有如是。彼身痛心法意正次第生。</w:t>
      </w:r>
    </w:p>
    <w:p>
      <w:r>
        <w:t xml:space="preserve">　　入法中总观　　同观诸法相</w:t>
      </w:r>
    </w:p>
    <w:p>
      <w:r>
        <w:t xml:space="preserve">　　此四是无常　　空无我非乐</w:t>
      </w:r>
    </w:p>
    <w:p/>
    <w:p>
      <w:r>
        <w:t xml:space="preserve">　　入法中总观同观诸法相者。入法意止中彼圣总观诸行相。观诸行相已增长养止。生无垢智眼。一切身痛心法总观。问云何。答。</w:t>
      </w:r>
    </w:p>
    <w:p>
      <w:r>
        <w:t xml:space="preserve">　　此四是无常　　空无我非乐</w:t>
      </w:r>
    </w:p>
    <w:p/>
    <w:p>
      <w:r>
        <w:t xml:space="preserve">　　此身痛心法展转相生。故无常不自在。故空非主故无我。恶灾患故苦。</w:t>
      </w:r>
    </w:p>
    <w:p>
      <w:r>
        <w:t xml:space="preserve">　　从是名暖法　　即是意中生</w:t>
      </w:r>
    </w:p>
    <w:p>
      <w:r>
        <w:t xml:space="preserve">　　行是十六行　　正观四真谛</w:t>
      </w:r>
    </w:p>
    <w:p/>
    <w:p>
      <w:r>
        <w:t xml:space="preserve">　　从是名暖法即是意中生者。彼如是观生善暖。于中当生无漏智火能烧一切行薪。问彼何行何境界。答行是十六行正观四真谛。彼行是十六行境界。四真谛四行观苦谛。此苦性劣从因缘生故无常。无常力所坏故苦。内离人故空。不自在故无我。四行观习此习成相似果故因。行相续习。一切生死无穷可得故有。不相似事相续故缘。四行观灭此灭覆一切患尽故灭。除一切烦恼火故止。胜一切法故妙。舍生死故离。四行观道此道至非品故道。非颠倒故如。一切圣所履故迹。生死患转出故乘。是谓彼行十六行境界。四真谛善根谓之暖法。</w:t>
      </w:r>
    </w:p>
    <w:p>
      <w:r>
        <w:t xml:space="preserve">　　彼起已成立　　生顶及于忍</w:t>
      </w:r>
    </w:p>
    <w:p>
      <w:r>
        <w:t xml:space="preserve">　　得世第一法　　依倚于一相</w:t>
      </w:r>
    </w:p>
    <w:p/>
    <w:p>
      <w:r>
        <w:t xml:space="preserve">　　彼起已成立生顶及于忍者。若已成暖法于中复于欲界生善根如顶。亦十六行观四真谛。胜暖法故说顶。已增上顶生善根名为忍。亦十六行观四真谛堪任故说忍。若忍已成立。得世第一法依倚于一相。一切世俗功德中。最胜生善根名世间第一法。开涅槃门故。于凡夫意中最胜故。说第一法。问以何等故说依倚于一相。答于凡夫意中。更无有比二功德。若有者彼亦应开涅槃门而不开。是故说依倚于一相。问彼几行何缘何地所摄。答。</w:t>
      </w:r>
    </w:p>
    <w:p>
      <w:r>
        <w:t xml:space="preserve">　　彼行苦四行　　说摄依六地</w:t>
      </w:r>
    </w:p>
    <w:p/>
    <w:p>
      <w:r>
        <w:t xml:space="preserve">　　彼行苦者。彼即缘苦谛非余四行者。谓行苦谛境界无常为首。所以者何。如初无漏心缘彼亦复尔。说摄依六地者。彼法摄于六地。未来禅中间禅根本四禅。非欲界不定界故。非无色界无见道故。问余善根何地所摄。答。</w:t>
      </w:r>
    </w:p>
    <w:p>
      <w:r>
        <w:t xml:space="preserve">　　忍亦摄六地　　余则依于七</w:t>
      </w:r>
    </w:p>
    <w:p/>
    <w:p>
      <w:r>
        <w:t xml:space="preserve">　　忍亦摄六地者。谛顺忍六地所摄如世间第一法。余则依于七者。暖及顶七地所摄。此六及欲界未除欲。欲界已除欲色界。</w:t>
      </w:r>
    </w:p>
    <w:p>
      <w:r>
        <w:t xml:space="preserve">　　世第一法次　　必兴起法忍</w:t>
      </w:r>
    </w:p>
    <w:p>
      <w:r>
        <w:t xml:space="preserve">　　忍次生于智　　俱观于下苦</w:t>
      </w:r>
    </w:p>
    <w:p/>
    <w:p>
      <w:r>
        <w:t xml:space="preserve">　　世第一法次必兴起法忍者。世间第一法次第。生无漏法忍名苦法忍。彼未曾观今观时堪任故曰忍。是谓初无漏无碍道。忍次生于智者。彼次第生苦法智。同境界受真实性解脱道。问彼忍及智何缘。答俱观于下苦。下苦者欲界苦彼同缘。</w:t>
      </w:r>
    </w:p>
    <w:p>
      <w:r>
        <w:t xml:space="preserve">　　上苦亦如是　　因灭道亦然</w:t>
      </w:r>
    </w:p>
    <w:p>
      <w:r>
        <w:t xml:space="preserve">　　是正观诸法　　说十六净心</w:t>
      </w:r>
    </w:p>
    <w:p/>
    <w:p>
      <w:r>
        <w:t xml:space="preserve">　　上苦亦如是者。上苦是色无色界苦。彼亦如是生忍无碍道智解脱道。苦未知忍及苦未知智。因者是习谛彼亦如是生四道。如苦习法忍。习法智习未知忍。习未知智。灭者灭亦如是生四道。灭法忍灭法智灭未知忍灭未知智。道亦然者。道亦如是生四道。道法忍。道法智道未知忍道未知智。是正观诸法说十六净心者。是见法。见法者。谓之正观是见异名。</w:t>
      </w:r>
    </w:p>
    <w:p>
      <w:r>
        <w:t xml:space="preserve">　　从法行利根　　此在十五意</w:t>
      </w:r>
    </w:p>
    <w:p>
      <w:r>
        <w:t xml:space="preserve">　　从信行当知　　钝见亦在中</w:t>
      </w:r>
    </w:p>
    <w:p/>
    <w:p>
      <w:r>
        <w:t xml:space="preserve">　　从法行利根此在十五意者。彼十五心顶若利根是说从法行。从信行当知钝见亦在中者。即彼十五心顶若钝根是说从信行。</w:t>
      </w:r>
    </w:p>
    <w:p>
      <w:r>
        <w:t xml:space="preserve">　　未离欲界欲　　趣向于始果</w:t>
      </w:r>
    </w:p>
    <w:p>
      <w:r>
        <w:t xml:space="preserve">　　舍六趣至二　　三向九无漏</w:t>
      </w:r>
    </w:p>
    <w:p/>
    <w:p>
      <w:r>
        <w:t xml:space="preserve">　　未离欲界欲趣向于始果者。彼从信行及从法行趣沙门果时。若未离欲俱趣须陀洹果。舍六趣至二者。欲界烦恼九种。微微微中微上。上中微中。中中上上微上中上上。彼若凡夫时已离六种。彼于后若趣证。是俱趣第二果。三向九无漏者。若已离九种是俱趣阿那含果。</w:t>
      </w:r>
    </w:p>
    <w:p>
      <w:r>
        <w:t xml:space="preserve">　　若至十六心　　是名住于果</w:t>
      </w:r>
    </w:p>
    <w:p>
      <w:r>
        <w:t xml:space="preserve">　　信解脱濡见　　见到说利见</w:t>
      </w:r>
    </w:p>
    <w:p/>
    <w:p>
      <w:r>
        <w:t xml:space="preserve">　　若至十六心是名住于果者。十六心名道未知智心相应。彼生已说住于果。未曾离欲界欲俱须陀洹。已曾离六品俱斯陀含。尽离九品俱阿那含。信解脱濡见见到说利见者。若彼趣时从信行钝根是信解脱。若彼从法行利根是见到。</w:t>
      </w:r>
    </w:p>
    <w:p>
      <w:r>
        <w:t xml:space="preserve">　　未尽思惟断　　极生生死七</w:t>
      </w:r>
    </w:p>
    <w:p>
      <w:r>
        <w:t xml:space="preserve">　　家家有三尽　　俱在道迹果</w:t>
      </w:r>
    </w:p>
    <w:p/>
    <w:p>
      <w:r>
        <w:t xml:space="preserve">　　未尽思惟断极生生死七者。彼信解脱及见到未离欲界思惟所断烦恼。是生生死七。彼有天上七生及人中。故说极生生死七。家家有三尽者。若三种尽上微上中上上是说家家。彼天上及人中。或生二家或生三家。后般涅槃故说家家。俱在道迹果者。极七有及家家当言俱住须陀洹。</w:t>
      </w:r>
    </w:p>
    <w:p>
      <w:r>
        <w:t xml:space="preserve">　　六尽一往来　　离八谓一种</w:t>
      </w:r>
    </w:p>
    <w:p>
      <w:r>
        <w:t xml:space="preserve">　　九灭尽不还　　已出欲污泥</w:t>
      </w:r>
    </w:p>
    <w:p/>
    <w:p>
      <w:r>
        <w:t xml:space="preserve">　　六尽一往来者。若有六种尽上三中三是斯陀含。彼余一生天上一生。人中一往来已般涅槃。故说斯陀含。离八谓一种者。若八品尽是一种。彼余唯一生无余故说一种。九灭尽不还者。若一切九品尽是阿那含。彼不复来欲界故说阿那含。所以者何。已出欲污泥。</w:t>
      </w:r>
    </w:p>
    <w:p>
      <w:r>
        <w:t xml:space="preserve">　　如是九烦恼　　若在上八地</w:t>
      </w:r>
    </w:p>
    <w:p>
      <w:r>
        <w:t xml:space="preserve">　　彼双道所灭　　世尊之所说</w:t>
      </w:r>
    </w:p>
    <w:p/>
    <w:p>
      <w:r>
        <w:t xml:space="preserve">　　如是九烦恼若在上八地者。如欲界九种烦恼暖暖至上。上上界亦如是。八地中梵世。光曜。遍净。果实无量空处。无量识处。无所有处。非想非非想处。彼双道所灭世尊之所说者。此一切烦恼欲界。及色无色界双道所灭。以无碍道灭。解脱道得证。问此道为世俗。为无漏。答。</w:t>
      </w:r>
    </w:p>
    <w:p>
      <w:r>
        <w:t xml:space="preserve">　　有垢无垢道　　俱能离八地</w:t>
      </w:r>
    </w:p>
    <w:p>
      <w:r>
        <w:t xml:space="preserve">　　住中说身证　　谓获灭尽定</w:t>
      </w:r>
    </w:p>
    <w:p/>
    <w:p>
      <w:r>
        <w:t xml:space="preserve">　　欲界地一。色界地四。无色界地三亦世俗道灭亦无漏。凡夫从世俗道尚得远离。况复圣住中说身证。谓获灭尽定者。住于八地无欲中。谓学得灭尽定是身证。所以者何。法似涅槃身所触故说身证。</w:t>
      </w:r>
    </w:p>
    <w:p>
      <w:r>
        <w:t xml:space="preserve">　　金刚喻定次　　必逮得尽智</w:t>
      </w:r>
    </w:p>
    <w:p>
      <w:r>
        <w:t xml:space="preserve">　　生意我生尽　　离于一切漏</w:t>
      </w:r>
    </w:p>
    <w:p/>
    <w:p>
      <w:r>
        <w:t xml:space="preserve">　　金刚喻定次必逮得尽智者。金刚喻定名非想非非想处。离欲时第九无碍道最后学心。于中一切诸烦恼永尽无余。一切圣行毕竟故。说金刚喻三摩提。此次第生尽智最初无学智。生意我生尽离于一切漏者。彼生定意我一切生尽。彼于尔时无著。解脱于一切漏。问无著几种。答。</w:t>
      </w:r>
    </w:p>
    <w:p>
      <w:r>
        <w:t xml:space="preserve">　　无著有六种　　是从信生五</w:t>
      </w:r>
    </w:p>
    <w:p>
      <w:r>
        <w:t xml:space="preserve">　　逮得于二智　　当知时解脱</w:t>
      </w:r>
    </w:p>
    <w:p/>
    <w:p>
      <w:r>
        <w:t xml:space="preserve">　　无著有六种者。世尊说六无著。退法念法护法等住。必升进不动法。于中若濡智及濡进。是得退具便退故说退法。暖智及暖进数数恶身。恶身已念坏故说念法。暖智而广进。进力常自护心故说护法。中智及等进是不增不损等。住于中道故说等住。少利而广进彼必得不动。故说必升进利智。及广进是始得不动故说不动。是从信生五逮得于二智者。于中五曾从信行彼有二智。尽智及无学等见。当知时解脱者。彼当知时解脱是求时。不能一切时随所欲学善。</w:t>
      </w:r>
    </w:p>
    <w:p>
      <w:r>
        <w:t xml:space="preserve">　　不动法利根　　是不时解脱</w:t>
      </w:r>
    </w:p>
    <w:p>
      <w:r>
        <w:t xml:space="preserve">　　获得于三智　　成就等解脱</w:t>
      </w:r>
    </w:p>
    <w:p/>
    <w:p>
      <w:r>
        <w:t xml:space="preserve">　　不动法利根是不时解脱者。谓一向利根是不动法。彼不时解脱能一切时。随所欲学善不求时。获得于三智者。彼有三智尽智无生智无学等见。成就等解脱者。谓此五无著时解脱。是成就等意解脱。谓不动法是成就不动解脱。</w:t>
      </w:r>
    </w:p>
    <w:p>
      <w:r>
        <w:t xml:space="preserve">　　慧解脱当知　　不得灭尽定</w:t>
      </w:r>
    </w:p>
    <w:p>
      <w:r>
        <w:t xml:space="preserve">　　唯有俱解脱　　成就灭尽定</w:t>
      </w:r>
    </w:p>
    <w:p/>
    <w:p>
      <w:r>
        <w:t xml:space="preserve">　　慧解脱当知不得灭尽定者。此六无著若不成就灭尽定。是说慧解脱是慧力解脱非定力。唯有俱解脱成就灭尽定者。此六无著若得灭尽定是说俱解脱。彼俱力解脱慧力及定力。已说贤圣。人法今当说。</w:t>
      </w:r>
    </w:p>
    <w:p>
      <w:r>
        <w:t xml:space="preserve">　　从信行诸法　　及从法行法</w:t>
      </w:r>
    </w:p>
    <w:p>
      <w:r>
        <w:t xml:space="preserve">　　圣道见谛道　　是尽同一相</w:t>
      </w:r>
    </w:p>
    <w:p/>
    <w:p>
      <w:r>
        <w:t xml:space="preserve">　　从信行法从法行法是说见道。</w:t>
      </w:r>
    </w:p>
    <w:p>
      <w:r>
        <w:t xml:space="preserve">　　于中诸根法　　是名未知根</w:t>
      </w:r>
    </w:p>
    <w:p>
      <w:r>
        <w:t xml:space="preserve">　　谓余有学法　　佛说已知根</w:t>
      </w:r>
    </w:p>
    <w:p/>
    <w:p>
      <w:r>
        <w:t xml:space="preserve">　　于中诸根法是名未知根者。于见道法中谓根根数如心。及痛信首五根是未知根。谓余有学法佛说已知根者。离见道学法诸余学法中。即彼根说已知根。</w:t>
      </w:r>
    </w:p>
    <w:p>
      <w:r>
        <w:t xml:space="preserve">　　当知无知根　　在于无学中</w:t>
      </w:r>
    </w:p>
    <w:p>
      <w:r>
        <w:t xml:space="preserve">　　已得果便舍　　前道应当说</w:t>
      </w:r>
    </w:p>
    <w:p/>
    <w:p>
      <w:r>
        <w:t xml:space="preserve">　　当知无知根在于无学中者。无学法中即彼根说无知根。已得果便舍前道应当说者。此无漏法升进得果时。舍无碍道所摄及解脱道。</w:t>
      </w:r>
    </w:p>
    <w:p>
      <w:r>
        <w:t xml:space="preserve">　　已尽为解脱　　得摄于一果</w:t>
      </w:r>
    </w:p>
    <w:p>
      <w:r>
        <w:t xml:space="preserve">　　不秽污第九　　灭尽应当说</w:t>
      </w:r>
    </w:p>
    <w:p/>
    <w:p>
      <w:r>
        <w:t xml:space="preserve">　　已尽为解脱得摄于一果者。无碍道至解脱道。于其中间得烦恼尽。但得果时一切烦恼。尽得一解脱果。不秽污第九灭尽应当说者。说诸烦恼九种道所灭。但不秽污第九无碍道一时断不渐渐。</w:t>
      </w:r>
    </w:p>
    <w:p>
      <w:r>
        <w:t xml:space="preserve">　　若有相似名　　彼能获不动</w:t>
      </w:r>
    </w:p>
    <w:p>
      <w:r>
        <w:t xml:space="preserve">　　无著及信脱　　彼同性增道</w:t>
      </w:r>
    </w:p>
    <w:p/>
    <w:p>
      <w:r>
        <w:t xml:space="preserve">　　若有相似名彼能获不动者。谓无著不能一切得不动。性必升进得彼是相似名。无著及信脱彼同性增道者。谓信解脱一向性必升进。是增益诸根逮得见到非余。问云何知渐渐见谛。答。</w:t>
      </w:r>
    </w:p>
    <w:p>
      <w:r>
        <w:t xml:space="preserve">　　建立功德恶　　次第见真谛</w:t>
      </w:r>
    </w:p>
    <w:p/>
    <w:p>
      <w:r>
        <w:t xml:space="preserve">　　非以见功德时见恶。亦不以见恶时见功德。亦非初总观彼恶。亦非一时一切厌。亦非总功德诸功德亦非一时合。是以建立功德恶次第见真谛。问云何知有为无为果。答以无碍道力得有为无为果。无碍道力得有为果及无为果。是故以无碍道力。得有为无为果。</w:t>
      </w:r>
    </w:p>
    <w:p/>
    <w:p>
      <w:r>
        <w:t xml:space="preserve">　　　　阿毗昙心论卷第二</w:t>
      </w:r>
    </w:p>
    <w:p/>
    <w:p/>
    <w:p/>
    <w:p>
      <w:r>
        <w:t xml:space="preserve">　　　　阿毗昙心论卷第三</w:t>
      </w:r>
    </w:p>
    <w:p/>
    <w:p>
      <w:r>
        <w:t xml:space="preserve">　　　　尊者法胜造</w:t>
      </w:r>
    </w:p>
    <w:p>
      <w:r>
        <w:t xml:space="preserve">　　　　晋太元元年僧伽提婆共惠远于庐山译</w:t>
      </w:r>
    </w:p>
    <w:p/>
    <w:p>
      <w:r>
        <w:t xml:space="preserve">　　智品第六</w:t>
      </w:r>
    </w:p>
    <w:p/>
    <w:p>
      <w:r>
        <w:t xml:space="preserve">　　智慧性能了　　明观一切有</w:t>
      </w:r>
    </w:p>
    <w:p>
      <w:r>
        <w:t xml:space="preserve">　　有无有涅槃　　是相今当说</w:t>
      </w:r>
    </w:p>
    <w:p/>
    <w:p>
      <w:r>
        <w:t xml:space="preserve">　　谓智贤圣品已略说有无。有境界今当说。</w:t>
      </w:r>
    </w:p>
    <w:p>
      <w:r>
        <w:t xml:space="preserve">　　三智佛所说　　最上第一意</w:t>
      </w:r>
    </w:p>
    <w:p>
      <w:r>
        <w:t xml:space="preserve">　　法智未知智　　及世俗等智</w:t>
      </w:r>
    </w:p>
    <w:p/>
    <w:p>
      <w:r>
        <w:t xml:space="preserve">　　此三智摄一切智。于中法智名谓境界。于欲界苦习灭道无漏智境界。是初受法相故曰法智。从法智根现见已。非根现亦见未知智。未知智名谓境界。色无色界苦习灭道无漏智境界。是后受法相故曰未知智。等智名谓有漏智。是多取等谛智男女长短为首。</w:t>
      </w:r>
    </w:p>
    <w:p>
      <w:r>
        <w:t xml:space="preserve">　　苦习息止道　　二智如可得</w:t>
      </w:r>
    </w:p>
    <w:p>
      <w:r>
        <w:t xml:space="preserve">　　此名与四智　　解脱师所说</w:t>
      </w:r>
    </w:p>
    <w:p/>
    <w:p>
      <w:r>
        <w:t xml:space="preserve">　　此二智法智未知智。若行于谛如是相似名所说。苦谛境界说苦智。习谛境界说习智。灭谛境界说灭智。道谛境界说道智。解脱师所说。</w:t>
      </w:r>
    </w:p>
    <w:p>
      <w:r>
        <w:t xml:space="preserve">　　若智观他心　　是从三中说</w:t>
      </w:r>
    </w:p>
    <w:p>
      <w:r>
        <w:t xml:space="preserve">　　尽无生智二　　境界在四门</w:t>
      </w:r>
    </w:p>
    <w:p/>
    <w:p>
      <w:r>
        <w:t xml:space="preserve">　　若智观他心是从三中说者。他心智谓有漏境界。是等智境界。欲界道是法智境界。色界道是未知智。尽无生智二者。无学二智尽智无生智。于中所作已竟受无学智是尽智。不复更作受无学智。是无生智是亦法智未知智。问尽智无生智何谛境界。答境界在四门。此二智四谛境界苦习灭道。已说十智。行今当说。</w:t>
      </w:r>
    </w:p>
    <w:p>
      <w:r>
        <w:t xml:space="preserve">　　二智十六行　　法智未知智</w:t>
      </w:r>
    </w:p>
    <w:p>
      <w:r>
        <w:t xml:space="preserve">　　如是行或非　　是说为等智</w:t>
      </w:r>
    </w:p>
    <w:p/>
    <w:p>
      <w:r>
        <w:t xml:space="preserve">　　二智十六行法智未知智者。法智性是十六行四行受。苦四行习四行灭四行道未知智。色无色界亦尔。如是行或非是说为等智者。暖顶忍第一法中摄等智行。无漏行二谛所摄。十六行第一法摄四行闻思。及余思惟等智十六行。离此余等智非十六行。谓施戒慈如是比。</w:t>
      </w:r>
    </w:p>
    <w:p>
      <w:r>
        <w:t xml:space="preserve">　　四智有四行　　决定行所说</w:t>
      </w:r>
    </w:p>
    <w:p>
      <w:r>
        <w:t xml:space="preserve">　　正观他心智　　此或是或非</w:t>
      </w:r>
    </w:p>
    <w:p/>
    <w:p>
      <w:r>
        <w:t xml:space="preserve">　　四智有四行决定行所说者。苦智四行如上说。习灭道智亦如是。正观他心智此或是或非者。无漏他心智四行如道智有漏非。</w:t>
      </w:r>
    </w:p>
    <w:p>
      <w:r>
        <w:t xml:space="preserve">　　尽智无生智　　离空无我行</w:t>
      </w:r>
    </w:p>
    <w:p>
      <w:r>
        <w:t xml:space="preserve">　　说有十四行　　受相为最胜</w:t>
      </w:r>
    </w:p>
    <w:p/>
    <w:p>
      <w:r>
        <w:t xml:space="preserve">　　尽智无生智离空无我行说有十四行者。尽智无生智十四行除空无我行。所以者何。彼行等谛我已作不复更作。空无我者不以此行。受相为最胜者。非一切无漏智在十六行。十六行者是总行。更有无漏智受十六相。如身意止是自相智。不在十六行前受十六行。此自相行于诸无漏智前受故胜。已说十六行。如此智所得今当说。</w:t>
      </w:r>
    </w:p>
    <w:p>
      <w:r>
        <w:t xml:space="preserve">　　第一无漏心　　或有成就一</w:t>
      </w:r>
    </w:p>
    <w:p>
      <w:r>
        <w:t xml:space="preserve">　　二或成就三　　于上增益一</w:t>
      </w:r>
    </w:p>
    <w:p/>
    <w:p>
      <w:r>
        <w:t xml:space="preserve">　　第一无漏心或有成就一者。第一无漏心苦法忍相应。未离欲成就一等智。已离欲成就他心智。二或成就三者。第二无漏心苦法智相应。未离欲成就三法智苦智等智。已离欲成就他心智。于上增益一者。于上四时增说一。四时得苦未知智。得未知智习法智。得习智灭法智。得灭智道法智。得道智。忍中不得智。问此智何地所摄。答。</w:t>
      </w:r>
    </w:p>
    <w:p>
      <w:r>
        <w:t xml:space="preserve">　　九智圣所说　　依倚于上地</w:t>
      </w:r>
    </w:p>
    <w:p>
      <w:r>
        <w:t xml:space="preserve">　　禅中有十智　　无色地中八</w:t>
      </w:r>
    </w:p>
    <w:p/>
    <w:p>
      <w:r>
        <w:t xml:space="preserve">　　九智圣所说依倚于上地者。未来禅中间禅。无他心智根本禅摄故。禅中有十智者。根本四禅中有十智无色地中八者。无色中有八智除法智他心智。法智者境界。于欲界不以无色境界。于欲界他心智行。乘色无色中无色。已说地。修今当说。修有二种得修行修。得修者。谓功德未曾得而得。得已诸余功德彼所倚。亦得得已后时不求而生。行修者。谓曾得功德今现在前行。问此诸智云何修。答。</w:t>
      </w:r>
    </w:p>
    <w:p>
      <w:r>
        <w:t xml:space="preserve">　　若以得为修　　智者诸圣见</w:t>
      </w:r>
    </w:p>
    <w:p>
      <w:r>
        <w:t xml:space="preserve">　　彼即当来修　　诸忍亦如是</w:t>
      </w:r>
    </w:p>
    <w:p/>
    <w:p>
      <w:r>
        <w:t xml:space="preserve">　　若已得为修智者诸圣见彼即当来修者。见谛道中谓智现在前修。即彼当来修法智乃至道智。诸忍亦如是者。忍亦如是苦法忍现在前修。即苦法忍当来修。非智非余忍如是一切。</w:t>
      </w:r>
    </w:p>
    <w:p>
      <w:r>
        <w:t xml:space="preserve">　　是于三心中　　得修于等智</w:t>
      </w:r>
    </w:p>
    <w:p>
      <w:r>
        <w:t xml:space="preserve">　　或修七或六　　最后心所说</w:t>
      </w:r>
    </w:p>
    <w:p/>
    <w:p>
      <w:r>
        <w:t xml:space="preserve">　　是于三心中得修于等智者。即见谛道中。三心须当来修等智。苦未知智。习未知智。灭未知智。行此三谛时得修等智。所以者何。此三谛习已观非道谛。谓地见道即彼地等智及欲界。或修七或六最后心所说者。道未知智离欲修七智。谓阿那含果所摄。未离欲修六智除他心智。彼中非想非非想道得沙门果。是以不修等智。</w:t>
      </w:r>
    </w:p>
    <w:p>
      <w:r>
        <w:t xml:space="preserve">　　十七无漏心　　于上思惟道</w:t>
      </w:r>
    </w:p>
    <w:p>
      <w:r>
        <w:t xml:space="preserve">　　当知修于七　　六修增益根</w:t>
      </w:r>
    </w:p>
    <w:p/>
    <w:p>
      <w:r>
        <w:t xml:space="preserve">　　十七无漏心于上思惟道当知修于七者。须陀洹果上思惟道。十七心须修七智。此道未来禅所摄是以无他心智。尽智无生智是无学。以故无余七智必修。所以者何。彼意此功德常不空。若不修者曾得已舍复未更得。于其中间应空而不空是以必修。六种增益根者。增益根名谓信解脱。增益诸根逮得见到。彼有九无碍道九解脱道。是一切无碍道一切解脱道修六智。此说未离欲是以无他心智。尔时学道不学断烦恼。彼未曾得修功德非已曾得。是以不修等智。</w:t>
      </w:r>
    </w:p>
    <w:p>
      <w:r>
        <w:t xml:space="preserve">　　得不还果时　　远离于七地</w:t>
      </w:r>
    </w:p>
    <w:p>
      <w:r>
        <w:t xml:space="preserve">　　思学诸通道　　解脱修习八</w:t>
      </w:r>
    </w:p>
    <w:p/>
    <w:p>
      <w:r>
        <w:t xml:space="preserve">　　得不还果时者。若得不还果修八智彼中要得根本禅是以修他心智余智如前。远离于七地者。四禅三无色离欲时。一切九解脱道修八智。于中一切修下地禅。思学诸通道解脱修习八者。三通如意足天眼天耳。一切九解脱道修八智。所以者何。摄根本禅故。</w:t>
      </w:r>
    </w:p>
    <w:p>
      <w:r>
        <w:t xml:space="preserve">　　此无碍道中　　及灭第一有</w:t>
      </w:r>
    </w:p>
    <w:p>
      <w:r>
        <w:t xml:space="preserve">　　彼八解脱道　　说者修习七</w:t>
      </w:r>
    </w:p>
    <w:p/>
    <w:p>
      <w:r>
        <w:t xml:space="preserve">　　七地离欲时一切无碍道中。修七智除他心智。所以者何。此无碍道修灭结。智他心智非灭结。以故不修非想非非想处第一有。彼离欲时八解脱道中修七智除等智。所以者何。等智于非想非非想处转。还以非离故。</w:t>
      </w:r>
    </w:p>
    <w:p>
      <w:r>
        <w:t xml:space="preserve">　　离于第一有　　六修无碍道</w:t>
      </w:r>
    </w:p>
    <w:p>
      <w:r>
        <w:t xml:space="preserve">　　乘上应当知　　修习于下地</w:t>
      </w:r>
    </w:p>
    <w:p/>
    <w:p>
      <w:r>
        <w:t xml:space="preserve">　　离于第一有六修无碍道者。第一离欲时九无碍道中。修六智除他心智及等智。乘上应当知修习于下地者。此修一切地当知修自地诸智。及下地所摄。谓依初禅离欲彼修二地功德。自地所摄及未来禅。如是至无所有处。</w:t>
      </w:r>
    </w:p>
    <w:p>
      <w:r>
        <w:t xml:space="preserve">　　漏无漏一切　　诸地修功德</w:t>
      </w:r>
    </w:p>
    <w:p>
      <w:r>
        <w:t xml:space="preserve">　　初无学心中　　此未知智意</w:t>
      </w:r>
    </w:p>
    <w:p/>
    <w:p>
      <w:r>
        <w:t xml:space="preserve">　　漏无漏一切诸地修功德初无学心中者。得无著果时九地及自地。亦一切诸地于中修。所以者何。非想非非想处地烦恼相违。一切地有烦恼意不明净。无烦恼意明净。是以离彼修一切。问此无学初心何智相应。答此未知智意。是初无学心未知智相应。彼作是念我生已灭。是非想非非想处生缘。所以者何。最后尽故是以苦未知智相应。问又世尊言见智慧此三为一种为种种。答此是慧之差别慧性所有。但以事故世尊或说见或说智。问此义云何。答。</w:t>
      </w:r>
    </w:p>
    <w:p>
      <w:r>
        <w:t xml:space="preserve">　　谓决定能知　　诸忍非智性</w:t>
      </w:r>
    </w:p>
    <w:p>
      <w:r>
        <w:t xml:space="preserve">　　尽智则非见　　无生智亦然</w:t>
      </w:r>
    </w:p>
    <w:p/>
    <w:p>
      <w:r>
        <w:t xml:space="preserve">　　谓决定能知诸忍非智性者。修行八忍能求故见能视故慧。但非智不决定故。所以者何。用始缘故。尽智则非见无生智亦然者。尽智无生智视故慧决定故智。但非见不求故无所为故。余无漏慧种三性所有见智及慧。</w:t>
      </w:r>
    </w:p>
    <w:p>
      <w:r>
        <w:t xml:space="preserve">　　善俗有漏智　　在意及诸见</w:t>
      </w:r>
    </w:p>
    <w:p>
      <w:r>
        <w:t xml:space="preserve">　　当知此则见　　说一切是慧</w:t>
      </w:r>
    </w:p>
    <w:p/>
    <w:p>
      <w:r>
        <w:t xml:space="preserve">　　善俗有漏智在意及诸见当知此则见者。意识地中善有漏慧。三性见智及慧。五见烦恼性此见所有观察故。亦不离智及慧。余有漏慧种非见性所有。所以者何。无记意识相应慧种。非见性所有不观察故。秽污慧种亦非见性。所有烦恼所坏故。五识相应慧种亦非见性。所有不观察故亦不离智性。说一切是慧者。谓前所说离如忍中。离智尽智无生智离见。除善意识地及五见已余有漏慧离见慧不如是。所以者何。一切智种一切见种即是慧种故。问一一智几智缘。答。</w:t>
      </w:r>
    </w:p>
    <w:p>
      <w:r>
        <w:t xml:space="preserve">　　法智未知智　　晓了于九智</w:t>
      </w:r>
    </w:p>
    <w:p>
      <w:r>
        <w:t xml:space="preserve">　　因智及果智　　是二智境界</w:t>
      </w:r>
    </w:p>
    <w:p/>
    <w:p>
      <w:r>
        <w:t xml:space="preserve">　　法智未知智晓了于九智者。法智观九智缘九智除未知智。所以者何。未知智者非欲界果非欲界因非欲界灭非欲界道。未知智亦如是九智缘除法智。因智及果智是二智境界者。习智是因智。彼有漏他心智及等智缘同习故。余非缘无漏故。苦智亦如是此即果智。</w:t>
      </w:r>
    </w:p>
    <w:p>
      <w:r>
        <w:t xml:space="preserve">　　道智是九智　　解脱智无缘</w:t>
      </w:r>
    </w:p>
    <w:p>
      <w:r>
        <w:t xml:space="preserve">　　余一切境界　　决定智所说</w:t>
      </w:r>
    </w:p>
    <w:p/>
    <w:p>
      <w:r>
        <w:t xml:space="preserve">　　道智是九智者道智境界九智不缘等智有漏故。余尽缘同道谛故。解脱智无缘者。解脱智是灭智。非缘智缘无为故。余一切境界决定智所说者余有四智缘一切十智。等智缘十智境界一切法故。他心智亦缘十智。具他心境界故。尽智无生智亦缘十智。一切有为境界故。问又世尊言。未知智如离非想非非想处得无著果。未知智是彼道。非以此可知未知智。是彼道非余耶。答亦有法智是色无色界道。问何者。答。</w:t>
      </w:r>
    </w:p>
    <w:p>
      <w:r>
        <w:t xml:space="preserve">　　若息止及道　　法智之所行</w:t>
      </w:r>
    </w:p>
    <w:p>
      <w:r>
        <w:t xml:space="preserve">　　是灭于三界　　非欲未知智</w:t>
      </w:r>
    </w:p>
    <w:p/>
    <w:p>
      <w:r>
        <w:t xml:space="preserve">　　若息止及道法智之所行是灭于三界者。谓灭法智及道法智。在思惟道是灭于三界结。或有法智离色无色界欲。谓此重见恶是于欲界思惟灭及道。离色无色界欲非苦智非习智。所以者何。不同苦习同于灭道故。问颇有未知智灭欲界不。答非欲未知智。无有未知智能灭于欲界。所以者何。无彼重见恶而悲此。问神通智性所有彼。亦应当说一一几智。答。</w:t>
      </w:r>
    </w:p>
    <w:p>
      <w:r>
        <w:t xml:space="preserve">　　如意足等智　　天眼耳亦然</w:t>
      </w:r>
    </w:p>
    <w:p>
      <w:r>
        <w:t xml:space="preserve">　　六于宿命中　　五说他心智</w:t>
      </w:r>
    </w:p>
    <w:p/>
    <w:p>
      <w:r>
        <w:t xml:space="preserve">　　如意足等智天眼耳亦然者。如意足说等智天眼天耳亦如是。无漏智不以此行。六于宿命中者。宿命通有六智。法智忆法智分未知智忆未知智分等智忆俗。苦智忆过去苦习智。忆过去习道智忆过去道。五说他心智者。他心智通有五智。法智知他心中法智及彼相应心心数法未知智亦如是。等智知他俗心心数法。道智知他无漏心心数法他心智五。</w:t>
      </w:r>
    </w:p>
    <w:p>
      <w:r>
        <w:t xml:space="preserve">　　九智漏尽通　　圣人之所说</w:t>
      </w:r>
    </w:p>
    <w:p>
      <w:r>
        <w:t xml:space="preserve">　　八境界于身　　法十九智二</w:t>
      </w:r>
    </w:p>
    <w:p/>
    <w:p>
      <w:r>
        <w:t xml:space="preserve">　　九智漏尽通圣人之所说者。漏尽通无漏九智。一切漏相违故。问又世尊言。身身观意止观者。是慧此意止何智所有。答八境界于身八智观身色假名为身。是八智所知除他心智及灭智。若智缘色者是身意止。此二智不缘色。法十者。法意止有十智离色痛心余法。谓法是境界有十智自相界。及一切总如是法意止。九智二者。痛及心九智除灭智。谓智缘痛是痛意止。谓智缘心是心意止。问诸如来有智力。云何如来力施设智。及如来四无所畏智性。所有如所说我等正觉。此诸法未等正觉不见此相。如是一切此亦应当分别。一一几智性所有。答。</w:t>
      </w:r>
    </w:p>
    <w:p>
      <w:r>
        <w:t xml:space="preserve">　　是处非处力　　及无畏第一</w:t>
      </w:r>
    </w:p>
    <w:p>
      <w:r>
        <w:t xml:space="preserve">　　此是佛十智　　余此中差别</w:t>
      </w:r>
    </w:p>
    <w:p/>
    <w:p>
      <w:r>
        <w:t xml:space="preserve">　　是处非处力及无畏第一此是佛十智者。佛有十智是处。非处力。是处智名受诸法真实相真实行。受知此法如是相如是行。是谓是处智非处智。名诸法他相他行不可得。则知非此法如是相如是行是名非处智。是佛十智初无畏。亦十智等正受故。余此中差别者。是处非处力差别有十力初无畏差别。有四无所畏处非处智。是境界差别故十种分别。初无畏亦境界差别故四种分别。问四辩亦智性所有。此亦应当分别。一一几智。答。</w:t>
      </w:r>
    </w:p>
    <w:p>
      <w:r>
        <w:t xml:space="preserve">　　法辩辞辩一　　应义辩俱十</w:t>
      </w:r>
    </w:p>
    <w:p>
      <w:r>
        <w:t xml:space="preserve">　　愿智是七智　　智最胜所说</w:t>
      </w:r>
    </w:p>
    <w:p/>
    <w:p>
      <w:r>
        <w:t xml:space="preserve">　　法辩辞辩一者。法辩名觉诸法名是等智。非以无漏智受名。世俗中名是假号。无漏智不以此行。辞辩名觉正说。此亦等是俗中假智号。应义辩俱十者。应辩名观及现无所挂碍方便智是十智义辩名觉诸法真实。彼亦十智受真实相故(其人云辞应二辞应一等智法义二辩十智也)。问愿智有几智。答愿智是七智智最胜所说。愿智有七智除他心智尽智无生智。愿智者利捷疾境界。于三世受一切诸法。是七智性所有(其人云一等智)。</w:t>
      </w:r>
    </w:p>
    <w:p/>
    <w:p>
      <w:r>
        <w:t xml:space="preserve">　　定品第七</w:t>
      </w:r>
    </w:p>
    <w:p/>
    <w:p>
      <w:r>
        <w:t xml:space="preserve">　　问如是知诸智。此智当云何。答。</w:t>
      </w:r>
    </w:p>
    <w:p>
      <w:r>
        <w:t xml:space="preserve">　　智依于诸定　　行无挂碍行</w:t>
      </w:r>
    </w:p>
    <w:p>
      <w:r>
        <w:t xml:space="preserve">　　是以思惟定　　欲求其真实</w:t>
      </w:r>
    </w:p>
    <w:p/>
    <w:p>
      <w:r>
        <w:t xml:space="preserve">　　智依于诸定行无挂碍行者。如灯依油离风处光焰甚明。如是智依于定意离诸乱。智光甚明必定无疑行于缘。是以思惟定欲求其真实。</w:t>
      </w:r>
    </w:p>
    <w:p>
      <w:r>
        <w:t xml:space="preserve">　　决定说四禅　　及与无色定</w:t>
      </w:r>
    </w:p>
    <w:p>
      <w:r>
        <w:t xml:space="preserve">　　此中一一说　　杂味净无漏</w:t>
      </w:r>
    </w:p>
    <w:p/>
    <w:p>
      <w:r>
        <w:t xml:space="preserve">　　决定说四禅及与无色定者。有八定四禅及四无色定。此中一一说杂味净无漏者。初禅有三种味相应净无漏。如是一切诸定门。云何味相应。云何净。云何无漏。答。</w:t>
      </w:r>
    </w:p>
    <w:p>
      <w:r>
        <w:t xml:space="preserve">　　善有漏是净　　无热谓无漏</w:t>
      </w:r>
    </w:p>
    <w:p>
      <w:r>
        <w:t xml:space="preserve">　　气味爱相应　　最上无无漏</w:t>
      </w:r>
    </w:p>
    <w:p/>
    <w:p>
      <w:r>
        <w:t xml:space="preserve">　　善有漏是净者。谓善是净故说净。无热谓无漏者。烦恼假名热谓定无烦恼是无漏。气味爱相应者。谓禅无色定爱相应。是具足共相应共行是说味相应。最上无无漏者。最上非想非非想处彼中无无漏。不揵疾行故是有三种余各三种。问禅何性所有。答。</w:t>
      </w:r>
    </w:p>
    <w:p>
      <w:r>
        <w:t xml:space="preserve">　　五枝有觉观　　亦复有三痛</w:t>
      </w:r>
    </w:p>
    <w:p>
      <w:r>
        <w:t xml:space="preserve">　　若干种四心　　谓之是初禅</w:t>
      </w:r>
    </w:p>
    <w:p/>
    <w:p>
      <w:r>
        <w:t xml:space="preserve">　　五枝者。谓五枝摄受初禅令坚固。亦从此得名觉观。喜乐一心觉名。当入定时生善功德。始粗心思惟观名。令心细相续相连喜名。于定中悦乐名。已悦于身心中安隐快乐一心名。于缘中心专不散。此种住定时是枝及入时舍时是故五枝。初禅有觉观者。有觉有观即是初禅。问以受五枝今觉观何用。答枝者谓善是于五枝中。说秽污及无记。亦有觉有观而不是善。亦复有三痛者。初禅有三痛乐根喜根护根。于痛中乐根是身痛。喜根是意地。护根在四识。若干种者梵世中若干种有上有下。是说具足生处。四心者初禅有四心。眼识耳识身识意识。谓之是初禅者。此一切诸法谓是初禅。已说初禅。第二今当说。</w:t>
      </w:r>
    </w:p>
    <w:p>
      <w:r>
        <w:t xml:space="preserve">　　二痛若干种　　二禅有四枝</w:t>
      </w:r>
    </w:p>
    <w:p>
      <w:r>
        <w:t xml:space="preserve">　　五枝是第三　　此禅说二痛</w:t>
      </w:r>
    </w:p>
    <w:p/>
    <w:p>
      <w:r>
        <w:t xml:space="preserve">　　二痛者。第二禅有二痛喜根及护根。若干种者。于中身有若干种。已离觉观有若干心。或时入喜根或时入护根。但喜是根本边有护根。二禅有四枝者。第二禅有四枝。内净喜乐一心内净名。是信于离中生信。已得初禅离便作是念。一切可离余枝如前说。此种于第二禅是枝。五枝是第三者。第三禅有五枝乐护念智一心。乐者意识地中乐根。护者已乐于乐不求余(其人云护虽有义不应云枝也)念者。是护方便不舍智者不令乐。一心者定此种于第三禅中是枝。此禅说二痛者。第三禅有二痛。乐根及护根。乐根是根本。护根是边。</w:t>
      </w:r>
    </w:p>
    <w:p>
      <w:r>
        <w:t xml:space="preserve">　　离息入息出　　第四有四枝</w:t>
      </w:r>
    </w:p>
    <w:p>
      <w:r>
        <w:t xml:space="preserve">　　此枝谓说善　　亦复分别种</w:t>
      </w:r>
    </w:p>
    <w:p/>
    <w:p>
      <w:r>
        <w:t xml:space="preserve">　　离息入息出者。息入者来息出者去。是第四禅中无。所以者何。彼由定力故身诸毛孔合。第四有四枝者。第四禅有四枝。不苦不乐护净念。一心求离苦乐。不苦不乐余如前说。问何禅是枝相应。答此枝谓说善。善禅枝相应枝非秽污亦非无记。亦复分别种者。谓种随处已说。当知是余处不应有。如初禅有觉有观。四心说此种余一切地无。第四禅离息入息出。是三中无不应说。已说四禅四无色定。谓余今当说。问如世尊言。有根本依。若未离欲。未有根本依。而有无漏功德。是无漏功德何地所摄。答未来禅所摄。又世尊所说有三定。有觉有观无觉少观无觉无观。于中初禅是有觉有观。第二禅是无觉无观。谓无觉少观。定是何地所摄。答是中间禅所摄。是未来禅中间禅相今当说。</w:t>
      </w:r>
    </w:p>
    <w:p>
      <w:r>
        <w:t xml:space="preserve">　　相应有觉观　　俱在未来禅</w:t>
      </w:r>
    </w:p>
    <w:p>
      <w:r>
        <w:t xml:space="preserve">　　观相应中间　　明智之所说</w:t>
      </w:r>
    </w:p>
    <w:p/>
    <w:p>
      <w:r>
        <w:t xml:space="preserve">　　相应有觉观俱在未来禅者。未来禅中有觉有观。观相应中间明智之所说者。中间禅少有观而无觉。彼渐渐心息止。</w:t>
      </w:r>
    </w:p>
    <w:p>
      <w:r>
        <w:t xml:space="preserve">　　无依而二种　　除其味相应</w:t>
      </w:r>
    </w:p>
    <w:p>
      <w:r>
        <w:t xml:space="preserve">　　中禅有三种　　俱为说一痛</w:t>
      </w:r>
    </w:p>
    <w:p/>
    <w:p>
      <w:r>
        <w:t xml:space="preserve">　　无依而二种除其味相应者。未来禅一向善有漏及无漏。有漏者净。无漏即无漏。中禅有三种者。中间禅有三种味净无漏生死居故。俱为说一痛者。未来禅及中间禅俱有一痛护根非根本地故。已说诸定余功德。于中摄今当说。</w:t>
      </w:r>
    </w:p>
    <w:p>
      <w:r>
        <w:t xml:space="preserve">　　三摩提有通　　无量修一切</w:t>
      </w:r>
    </w:p>
    <w:p>
      <w:r>
        <w:t xml:space="preserve">　　除入及诸智　　解脱于中起</w:t>
      </w:r>
    </w:p>
    <w:p/>
    <w:p>
      <w:r>
        <w:t xml:space="preserve">　　三摩提者。三三摩提空无愿无相。无漏心系缚故。有通者。有六通如意足智天耳智他心通智忆宿命智生死智漏尽通智。无量者。四无量慈悲喜护。无量众生境界故曰无量。修一切者。十一切入。地一切入。水火风青黄赤白一切入。无量空处一切入。无量识处一切入。尽具解故一切入。除入者。八除入内未除色想不净观少境界。一无量境界。二除色相少境界。三无量境界。四复除色想青黄赤白观除入。除净境界故故曰除入。及诸智者。诸智有十如前说。解脱者。八解脱未除色想不净思惟一。除色想不净思惟二。净思惟三。四无色及灭尽定。境界背不向故说解脱。于中起者。此诸功德九地中可得及于中起(其人云应十地)。已说诸功德随地可得今当说。</w:t>
      </w:r>
    </w:p>
    <w:p>
      <w:r>
        <w:t xml:space="preserve">　　一慧悲及护　　慈亦有五通</w:t>
      </w:r>
    </w:p>
    <w:p>
      <w:r>
        <w:t xml:space="preserve">　　说遍四禅中　　六中有现智</w:t>
      </w:r>
    </w:p>
    <w:p/>
    <w:p>
      <w:r>
        <w:t xml:space="preserve">　　一慧悲及护慈亦有五通说遍四禅中者。一慧谓他心智三无量。及五通是一切功德根本四禅中非余。六中有现智者。现智是法智。六地中有根本四禅未来禅中间禅。</w:t>
      </w:r>
    </w:p>
    <w:p>
      <w:r>
        <w:t xml:space="preserve">　　除入中说四　　于中亦有喜</w:t>
      </w:r>
    </w:p>
    <w:p>
      <w:r>
        <w:t xml:space="preserve">　　初解脱及二　　功德初二禅</w:t>
      </w:r>
    </w:p>
    <w:p/>
    <w:p>
      <w:r>
        <w:t xml:space="preserve">　　前四除入喜等初第二解脱。此功德初第二禅中非余。</w:t>
      </w:r>
    </w:p>
    <w:p>
      <w:r>
        <w:t xml:space="preserve">　　除入谓有余　　及与解脱一</w:t>
      </w:r>
    </w:p>
    <w:p>
      <w:r>
        <w:t xml:space="preserve">　　亦八一切入　　佛说最上禅</w:t>
      </w:r>
    </w:p>
    <w:p/>
    <w:p>
      <w:r>
        <w:t xml:space="preserve">　　后四除入净解脱前八一切入。是功德第四禅中非余。</w:t>
      </w:r>
    </w:p>
    <w:p>
      <w:r>
        <w:t xml:space="preserve">　　余脱即名说　　二一切亦然</w:t>
      </w:r>
    </w:p>
    <w:p>
      <w:r>
        <w:t xml:space="preserve">　　灭尽最在后　　余九谓无漏</w:t>
      </w:r>
    </w:p>
    <w:p/>
    <w:p>
      <w:r>
        <w:t xml:space="preserve">　　余脱即名说二一切亦然者。余四解脱自名所说。及二一切入亦如是。无量空处解脱无量空处一切入。于无量空处中所摄如是至非想非非想处。灭尽最在后者。灭尽定非想非非想处所摄。所以者何。谓未离彼欲亦入。余九谓无漏者。谓余无漏法九地所摄。如三三摩提七智漏尽通是九地所摄。四禅三无色未来。及中间等智是十地所摄。此亦非想非非想处可得以定数故。问此功德几有漏几无漏。答。</w:t>
      </w:r>
    </w:p>
    <w:p>
      <w:r>
        <w:t xml:space="preserve">　　三解脱当知　　有漏及无漏</w:t>
      </w:r>
    </w:p>
    <w:p>
      <w:r>
        <w:t xml:space="preserve">　　定智已分别　　谓余尽有漏</w:t>
      </w:r>
    </w:p>
    <w:p/>
    <w:p>
      <w:r>
        <w:t xml:space="preserve">　　三解脱当知有漏及无漏者。无量空处无量识处。无所有处解脱是有漏无漏。定智无分别者。定如契经品说。无漏智及诸通如智品说。谓余尽有漏者。余一切功德一向有漏。如三通威仪法故色声受相故。无量众生缘故。一切入意解希望故。三解脱亦如是。非想非非想处非揵疾行故。想智灭离觉观故。除入亦意解希望故。已说诸功德。相成就今当说。</w:t>
      </w:r>
    </w:p>
    <w:p>
      <w:r>
        <w:t xml:space="preserve">　　未能度于欲　　成就味相应</w:t>
      </w:r>
    </w:p>
    <w:p>
      <w:r>
        <w:t xml:space="preserve">　　度下未至上　　成就净诸定</w:t>
      </w:r>
    </w:p>
    <w:p/>
    <w:p>
      <w:r>
        <w:t xml:space="preserve">　　未能度于欲成就味相应者。谓地若未离欲。于彼地成就味相应度。下未至上成就净诸定者。谓离欲界欲。若未生梵世上地。彼成就净初禅。及初禅地有漏功德。如是一切尽当知。</w:t>
      </w:r>
    </w:p>
    <w:p>
      <w:r>
        <w:t xml:space="preserve">　　住上应当知　　无漏成就禅</w:t>
      </w:r>
    </w:p>
    <w:p>
      <w:r>
        <w:t xml:space="preserve">　　求得诸功德　　知非无欲中</w:t>
      </w:r>
    </w:p>
    <w:p/>
    <w:p>
      <w:r>
        <w:t xml:space="preserve">　　住上应当知无漏成就禅者。谓离下地欲彼住上地。亦成就下地无漏。如见谛离欲住梵世上地。成就无漏初禅。及初禅地定等诸无漏功德。如是一切尽当知。世俗功德系在随生处。无漏在断中。是以离生处舍有漏功德不舍无漏。求得诸功德知非无欲中者。已说离下地欲成就上功德。当知非一切功德离欲时得。如如意足智天眼智天耳智无记性。所有欲及灭尽定此求得。非离下地欲时得。已说成就因缘今当说。定种有二十三。八味相应八净七无漏。问此一一种几种因。答。</w:t>
      </w:r>
    </w:p>
    <w:p>
      <w:r>
        <w:t xml:space="preserve">　　妙无漏无染　　七种谓之因</w:t>
      </w:r>
    </w:p>
    <w:p>
      <w:r>
        <w:t xml:space="preserve">　　净味相应禅　　当知因有一</w:t>
      </w:r>
    </w:p>
    <w:p/>
    <w:p>
      <w:r>
        <w:t xml:space="preserve">　　妙无漏无染七种谓之因者。一一无漏七种自然因。自地相应因共因。净味相应禅。当知因有一者。味相应初禅。于味相应初禅因非余。非善因不相似故。非余地秽污因行相违故。净初禅于净初禅因。非秽污因不相似故。非无漏因亦不相似故。非余地净因自地果报故。及自地系缚故。如是一切尽当知。已说因缘次第缘。今当说。问一一次第生几种。答。</w:t>
      </w:r>
    </w:p>
    <w:p>
      <w:r>
        <w:t xml:space="preserve">　　无漏禅次第　　兴起六种禅</w:t>
      </w:r>
    </w:p>
    <w:p>
      <w:r>
        <w:t xml:space="preserve">　　七八九有十　　起禅亦空定</w:t>
      </w:r>
    </w:p>
    <w:p/>
    <w:p>
      <w:r>
        <w:t xml:space="preserve">　　无漏初禅次第生六种自地净及无漏。如是第二第三禅无漏。无所有处次第生七。自地二下地四上地一。无漏第三禅次第生八。自地二下地二上地四。无漏无量识处次第生九。自地二下地四上地三。余无漏次第生十。自地二下地四上地四。</w:t>
      </w:r>
    </w:p>
    <w:p>
      <w:r>
        <w:t xml:space="preserve">　　净六有七八　　九十生十一</w:t>
      </w:r>
    </w:p>
    <w:p>
      <w:r>
        <w:t xml:space="preserve">　　味相应诸禅　　兴二乃已十</w:t>
      </w:r>
    </w:p>
    <w:p/>
    <w:p>
      <w:r>
        <w:t xml:space="preserve">　　净六有七八九十生十一者。净非想非非想处次第生六。自地味相应及净下地四。净无漏无所有处无量识处。非味相应离欲故。如是一切尽当知。一切自地味相应。味相应诸禅兴二乃以十者。味相应禅次第生二。自地味相应及净不生余。各各相违故。如是一切自地二下地一净(其人云不应有下地一净)。一切味相应死时生。已说次第缘缘。今当说问一一几种缘。答。</w:t>
      </w:r>
    </w:p>
    <w:p>
      <w:r>
        <w:t xml:space="preserve">　　净以无漏禅　　必缘一切地</w:t>
      </w:r>
    </w:p>
    <w:p>
      <w:r>
        <w:t xml:space="preserve">　　秽污相应禅　　独缘于己地</w:t>
      </w:r>
    </w:p>
    <w:p/>
    <w:p>
      <w:r>
        <w:t xml:space="preserve">　　净以无漏禅必缘一切地者。净及无漏禅一切地缘一切种。秽污相应禅独缘于己地者。味相应禅缘于自地味相应禅及净。非无漏爱无无漏缘。亦不乐于他地。</w:t>
      </w:r>
    </w:p>
    <w:p>
      <w:r>
        <w:t xml:space="preserve">　　无色无有力　　缘下有漏地</w:t>
      </w:r>
    </w:p>
    <w:p>
      <w:r>
        <w:t xml:space="preserve">　　善有根本地　　秽污如味禅</w:t>
      </w:r>
    </w:p>
    <w:p/>
    <w:p>
      <w:r>
        <w:t xml:space="preserve">　　无色无有力缘下有漏地者。无色定不能缘下地有漏法极寂静故。问何谓无色不能缘下地有漏法。答善有根本地净。及无漏根本无色。是自地缘及上地非下地缘。秽污如味禅者。如味相应说无色亦然。</w:t>
      </w:r>
    </w:p>
    <w:p>
      <w:r>
        <w:t xml:space="preserve">　　谓余于色界　　无量等功德</w:t>
      </w:r>
    </w:p>
    <w:p>
      <w:r>
        <w:t xml:space="preserve">　　是必欲界缘　　世尊之所说</w:t>
      </w:r>
    </w:p>
    <w:p/>
    <w:p>
      <w:r>
        <w:t xml:space="preserve">　　谓色界余功德如无量等。一切入除入及解脱。唯缘欲界缘无量苦众生。青等诸色此则欲界。所以者何。神通二界缘故。问世尊所说勋禅是云何。答勋一切四禅无漏者。勋有漏是无漏力故。受净居果报。问若一切四禅勋者。以何等故下三禅中无净居果。答。</w:t>
      </w:r>
    </w:p>
    <w:p>
      <w:r>
        <w:t xml:space="preserve">　　若能勋诸禅　　是依第四禅</w:t>
      </w:r>
    </w:p>
    <w:p>
      <w:r>
        <w:t xml:space="preserve">　　三地爱尽故　　净居果实中</w:t>
      </w:r>
    </w:p>
    <w:p/>
    <w:p>
      <w:r>
        <w:t xml:space="preserve">　　若得第四禅是能勋禅。第四禅者先勋余者后。谓得第四禅离三禅欲。以是故下地无有净居果实中。有问世尊言。有愿智是云何。答谓。</w:t>
      </w:r>
    </w:p>
    <w:p>
      <w:r>
        <w:t xml:space="preserve">　　无著性不动　　是得一切定</w:t>
      </w:r>
    </w:p>
    <w:p>
      <w:r>
        <w:t xml:space="preserve">　　彼由定力故　　能起顶四禅</w:t>
      </w:r>
    </w:p>
    <w:p/>
    <w:p>
      <w:r>
        <w:t xml:space="preserve">　　于中若彼意生功德。愿智不诤辩首诸功德。愿智者如所愿入定。或过去或未来或现在。或有为或无为是一切尽知。不诤者。欲令他意不起诤。便不起辩者。诸法义及味决定。无疑不挂碍无所畏。问是愿智不诤及辩何地摄。答。</w:t>
      </w:r>
    </w:p>
    <w:p>
      <w:r>
        <w:t xml:space="preserve">　　三地有愿智　　无诤依五地</w:t>
      </w:r>
    </w:p>
    <w:p>
      <w:r>
        <w:t xml:space="preserve">　　法辞辩依二　　二辩依于九</w:t>
      </w:r>
    </w:p>
    <w:p/>
    <w:p>
      <w:r>
        <w:t xml:space="preserve">　　三地有愿智者。愿智三地所摄。第四禅初禅及欲界。入第四禅知初禅及欲界。说无诤依五地者。无诤五地可得根本四禅四及欲界。欲令一切不诤。法辞辩依二者。法辩名缘味是欲界及梵天世。非上地离觉观故。辞辩名是味撰智。彼亦二地中可得。欲界及梵天世。二辩依于九者。义辩及应辩九地中可得。四禅四无色及欲界。已说初禅。当知已说未来及中间。此是初禅眷属故。问云何得此定。答。</w:t>
      </w:r>
    </w:p>
    <w:p>
      <w:r>
        <w:t xml:space="preserve">　　断欲亦复生　　而得于净禅</w:t>
      </w:r>
    </w:p>
    <w:p>
      <w:r>
        <w:t xml:space="preserve">　　秽污退及生　　无漏唯断欲</w:t>
      </w:r>
    </w:p>
    <w:p/>
    <w:p>
      <w:r>
        <w:t xml:space="preserve">　　断欲亦复生而得于净禅者。净初禅二时得。离欲时及上地没生梵天世。如是一切尽当知。秽污退及生者。秽污味相应是退时得。若欲界及梵天世缠退于尔时得。味相应初禅生时得者。若上地命终生欲界及梵天世于尔时得。味相应初禅如是一切尽当知。无漏唯断欲者。无漏唯断欲时得。谓圣得离欲于尔时得无漏初禅。如是一切尽当知。问此功德谁能除烦恼。答。</w:t>
      </w:r>
    </w:p>
    <w:p>
      <w:r>
        <w:t xml:space="preserve">　　无漏除烦恼　　亦复定中间</w:t>
      </w:r>
    </w:p>
    <w:p>
      <w:r>
        <w:t xml:space="preserve">　　一切定中间　　相应于护根</w:t>
      </w:r>
    </w:p>
    <w:p/>
    <w:p>
      <w:r>
        <w:t xml:space="preserve">　　无漏除烦恼者。无漏初禅八地除烦恼。如是一切尽当知。亦复定中间者。定中间名谓下地除欲。以方便道故终不得根本生。未得离欲余不能除。一切定中间相应于护根者。一切定中间护根相应终不得喜至不得义。问变化心有几。谓有如意足能变化答八。四禅果欲界。四禅果初禅地。问彼谁成就。答。</w:t>
      </w:r>
    </w:p>
    <w:p>
      <w:r>
        <w:t xml:space="preserve">　　下地变化意　　成就彼种果</w:t>
      </w:r>
    </w:p>
    <w:p>
      <w:r>
        <w:t xml:space="preserve">　　若合三种心　　上地应当说</w:t>
      </w:r>
    </w:p>
    <w:p/>
    <w:p>
      <w:r>
        <w:t xml:space="preserve">　　下地变化意成就彼种果者。谓若成就禅是成就彼果下地变化心。问如说初禅有四心。住于上地欲闻欲见。彼云何见闻。答。</w:t>
      </w:r>
    </w:p>
    <w:p>
      <w:r>
        <w:t xml:space="preserve">　　梵世地识现在前。问彼几时成就。答若合三种心上地应当说。若时彼识现在前。若眼识若鼻识若耳识若身识。尔时成就彼识。若不现在前即灭尔时不成就。</w:t>
      </w:r>
    </w:p>
    <w:p/>
    <w:p>
      <w:r>
        <w:t xml:space="preserve">　　　　阿毗昙心论卷第三</w:t>
      </w:r>
    </w:p>
    <w:p/>
    <w:p/>
    <w:p/>
    <w:p>
      <w:r>
        <w:t xml:space="preserve">　　　　阿毗昙心论卷第四</w:t>
      </w:r>
    </w:p>
    <w:p/>
    <w:p>
      <w:r>
        <w:t xml:space="preserve">　　　　尊者法胜造</w:t>
      </w:r>
    </w:p>
    <w:p>
      <w:r>
        <w:t xml:space="preserve">　　　　晋太元元年僧伽提婆共惠远于庐山译</w:t>
      </w:r>
    </w:p>
    <w:p/>
    <w:p>
      <w:r>
        <w:t xml:space="preserve">　　契经品第八</w:t>
      </w:r>
    </w:p>
    <w:p/>
    <w:p>
      <w:r>
        <w:t xml:space="preserve">　　已说定品契经品今当说。</w:t>
      </w:r>
    </w:p>
    <w:p>
      <w:r>
        <w:t xml:space="preserve">　　一切智所说　　契经微妙义</w:t>
      </w:r>
    </w:p>
    <w:p>
      <w:r>
        <w:t xml:space="preserve">　　此吾今当说　　宜应善心听</w:t>
      </w:r>
    </w:p>
    <w:p/>
    <w:p>
      <w:r>
        <w:t xml:space="preserve">　　虽有一切阿毗昙契经义。然诸契经应具分别今当说。世尊说三界欲界色界无色界。问此云何。答。</w:t>
      </w:r>
    </w:p>
    <w:p>
      <w:r>
        <w:t xml:space="preserve">　　欲界十居止　　色界说十七</w:t>
      </w:r>
    </w:p>
    <w:p>
      <w:r>
        <w:t xml:space="preserve">　　无色中有四　　三有亦复然</w:t>
      </w:r>
    </w:p>
    <w:p/>
    <w:p>
      <w:r>
        <w:t xml:space="preserve">　　欲界十居止者。此欲界十居止。地狱畜生饿鬼人。六欲天。四王天。三十三天。炎摩。兜师哆。化乐。他化自在。是众生起欲想。此处所中若可得物尽望淫欲所有。是以说欲界。问色界云何。答色界说十七。色界说十七者。居梵身梵富楼光。少光无量光光曜。少净无量净遍净。无挂碍受福果实。无想众生不烦不热善见善现色究竟。此处所不起欲想。但成极妙色。非男非女形是故色界。无色中有四者。无色界四。居无量空处。无量识处。无所有处。非想非非想处。此处所无色彼离色欲。是以说无色界。问世尊说三有欲有色有无色有。此云何。答三有亦复然谓前三界分别即是三有。问如世尊所说七识住。是云何。答。</w:t>
      </w:r>
    </w:p>
    <w:p>
      <w:r>
        <w:t xml:space="preserve">　　善趣是欲界　　及色界三地</w:t>
      </w:r>
    </w:p>
    <w:p>
      <w:r>
        <w:t xml:space="preserve">　　无色亦如是　　慧知诸识住</w:t>
      </w:r>
    </w:p>
    <w:p/>
    <w:p>
      <w:r>
        <w:t xml:space="preserve">　　此欲界中若趣善数。如人及六欲天。色界前三地无色前三地。初禅地上。二禅地三二禅地上。三禅地三三禅地上。四禅地九。于中前三地及无色前三地。是说七识住。何以故。不坏识故恶趣中苦痛坏故。不得立识住。第四禅无想定坏故。亦不得立识住。非想非非想处。灭尽定坏故。不得立识住。是故不说。</w:t>
      </w:r>
    </w:p>
    <w:p>
      <w:r>
        <w:t xml:space="preserve">　　第一有无想　　众生居说九</w:t>
      </w:r>
    </w:p>
    <w:p>
      <w:r>
        <w:t xml:space="preserve">　　诸有漏四阴　　是说四识住</w:t>
      </w:r>
    </w:p>
    <w:p/>
    <w:p>
      <w:r>
        <w:t xml:space="preserve">　　第一有无想众生居说九者。此七识住及无想众生非想非非想处。是说九众生居。于中众生居止是故说众生居。诸有漏四阴是说四识住者。有漏色痛想行。若识相续有此伴。是故说识住。问世尊说十二枝缘起。此亦应当说相。答。</w:t>
      </w:r>
    </w:p>
    <w:p>
      <w:r>
        <w:t xml:space="preserve">　　诸烦恼及业　　有体渐渐生</w:t>
      </w:r>
    </w:p>
    <w:p>
      <w:r>
        <w:t xml:space="preserve">　　是名说有枝　　众生一切生</w:t>
      </w:r>
    </w:p>
    <w:p/>
    <w:p>
      <w:r>
        <w:t xml:space="preserve">　　于中烦恼是无明爱受名说业者。行及有名说体者。余枝是一切众生渐渐生依体立烦恼。烦恼所作业业所作体。是故十二种分别。问此枝为一时行为渐渐。答非一时。十二苦阴说十二枝。无明为首。</w:t>
      </w:r>
    </w:p>
    <w:p>
      <w:r>
        <w:t xml:space="preserve">　　彼是次第立　　受于生死中</w:t>
      </w:r>
    </w:p>
    <w:p>
      <w:r>
        <w:t xml:space="preserve">　　过去及未来　　处中说于八</w:t>
      </w:r>
    </w:p>
    <w:p/>
    <w:p>
      <w:r>
        <w:t xml:space="preserve">　　彼有枝次第立。于中前生时一切烦恼。共有及伴说无明。由此故造业。业造果是行。彼生种心是识。彼共生四阴相续是名色。于中所依眼为首。诸根是六入。根境界心和合是更乐。更乐所生受是痛。痛所著是爱。痛具所烦劳是受。彼所劳造业是有。于中更受果是生彼生中无量起灾患是老死。如是此有枝一切生中。二摄过去世。二未来。八现在生中摄。问世尊说六界此云何。答。</w:t>
      </w:r>
    </w:p>
    <w:p>
      <w:r>
        <w:t xml:space="preserve">　　诸大谓有四　　及与有漏识</w:t>
      </w:r>
    </w:p>
    <w:p>
      <w:r>
        <w:t xml:space="preserve">　　亦色中间知　　是界说生本</w:t>
      </w:r>
    </w:p>
    <w:p/>
    <w:p>
      <w:r>
        <w:t xml:space="preserve">　　诸大谓有四及与有漏识亦色中间知者。四大地水火风有漏识及色中间可知。谓眼所受此六法说界。问以何等故于众多法中说六界。答是界说生本。是六法生死之本。此中有士夫想。于中身地所生。水所润火成熟除烂腐臭。风所起。空中间饮食。由风行出入识所立。此中起士夫想。是生死性故说界。问世尊说四圣谛此相云何。答。</w:t>
      </w:r>
    </w:p>
    <w:p>
      <w:r>
        <w:t xml:space="preserve">　　诸行若有果　　有漏是说苦</w:t>
      </w:r>
    </w:p>
    <w:p>
      <w:r>
        <w:t xml:space="preserve">　　若有因是习　　苦尽谓之灭</w:t>
      </w:r>
    </w:p>
    <w:p/>
    <w:p>
      <w:r>
        <w:t xml:space="preserve">　　诸行若有果有漏是说苦者。一切有漏从行因中生。亦作一切苦患。是故一切行说苦谛。若有因是习者。一切有漏行他因。是以一切行说习谛。如一女亦说母亦说女前后故。如是有漏行亦说苦谛亦说习谛。已生当生故。苦尽谓之灭者。一切有漏行灭休息止谓之灭谛。</w:t>
      </w:r>
    </w:p>
    <w:p>
      <w:r>
        <w:t xml:space="preserve">　　若有无漏行　　是说为道谛</w:t>
      </w:r>
    </w:p>
    <w:p>
      <w:r>
        <w:t xml:space="preserve">　　彼为二事故　　见著则知微</w:t>
      </w:r>
    </w:p>
    <w:p/>
    <w:p>
      <w:r>
        <w:t xml:space="preserve">　　若有无漏行是说为道谛者。一切无漏行说道谛。何以故。休息苦时尽是具故。问何以故说谛。答彼为二事故。二事说谛。自相真实非颠倒。及见彼得非颠倒意。问如前因后果。以何等故。世尊前说果后说因。答见著则知微。圣谛虽有前习后苦。先修道后得灭。但应前见苦谛后见习谛。如是应先见灭谛后见道谛。何以故。苦粗习细灭粗道细。是故世尊先说苦谛后说习谛。先说灭谛后说道谛。问世尊说四圣沙门果此几种。答。</w:t>
      </w:r>
    </w:p>
    <w:p>
      <w:r>
        <w:t xml:space="preserve">　　圣果有六种　　最胜在九地</w:t>
      </w:r>
    </w:p>
    <w:p>
      <w:r>
        <w:t xml:space="preserve">　　第三在六地　　二俱依未来</w:t>
      </w:r>
    </w:p>
    <w:p/>
    <w:p>
      <w:r>
        <w:t xml:space="preserve">　　圣果有六种者。六种四沙门果无漏五阴及数缘灭。问四沙门果何地所摄。答最胜在九地。最胜是无著果。是九地所摄。根本四禅三无色未来及中间。第三在六地者。不还果六地所摄。具足四禅未来及中。非无色以无法智故。二俱依未来者。须陀洹果及斯陀含未来禅所摄。以未离欲故。问世尊说四道。苦非速通苦速通乐不速通乐速通此何相。答。</w:t>
      </w:r>
    </w:p>
    <w:p>
      <w:r>
        <w:t xml:space="preserve">　　从信行诸法　　无烦恼迟想</w:t>
      </w:r>
    </w:p>
    <w:p>
      <w:r>
        <w:t xml:space="preserve">　　从法行诸法　　无烦恼速想</w:t>
      </w:r>
    </w:p>
    <w:p/>
    <w:p>
      <w:r>
        <w:t xml:space="preserve">　　从信行诸法无烦恼迟想者。从信行无漏法是非速。钝根辈所摄是迟。若受此当知信解脱时解脱。亦受同钝根故。从法行诸法无烦恼速想者。从法行无漏法利根辈所摄是速。若受此当知见到不时解脱亦受同利根故。</w:t>
      </w:r>
    </w:p>
    <w:p>
      <w:r>
        <w:t xml:space="preserve">　　根本禅地中　　知假名乐想</w:t>
      </w:r>
    </w:p>
    <w:p>
      <w:r>
        <w:t xml:space="preserve">　　小及难得故　　余皆是苦想</w:t>
      </w:r>
    </w:p>
    <w:p/>
    <w:p>
      <w:r>
        <w:t xml:space="preserve">　　根本禅地中知假名乐想者。根本四禅中利根及钝根法说乐道。何以故。止观导等故及乐行故。小及难得故余皆是苦想者。余地摄无漏是苦想。所以者何。以小故。未来禅中间禅止道小。无色中观小。是故极苦一向难得及小故说苦。问世尊说四不坏净。于佛不坏净。于法僧圣戒不坏净此云何。答。</w:t>
      </w:r>
    </w:p>
    <w:p>
      <w:r>
        <w:t xml:space="preserve">　　自觉声闻法　　解脱亦余因</w:t>
      </w:r>
    </w:p>
    <w:p>
      <w:r>
        <w:t xml:space="preserve">　　清净无垢信　　圣戒及决定</w:t>
      </w:r>
    </w:p>
    <w:p/>
    <w:p>
      <w:r>
        <w:t xml:space="preserve">　　自觉声闻法解脱亦余因清净无垢信者。自觉是佛。彼佛无著果所摄。无学功德是佛法。于此法若无漏信。是说于佛不坏净。已取正证声闻。彼学无学功德是说声闻法。于此法若无漏信。是说于僧不坏净。涅槃中无漏信及余有为法。如苦谛习谛信。菩萨无漏功德信。学无学辟支佛法信。是说于法不坏净。圣戒者无漏戒。是说于戒不坏净。问以何等故不坏净。一向无漏非有漏。答及决定此是决定。从正见中生故。无漏信无漏戒定无漏。有漏信者为不信所坏。有漏戒者为非戒所坏。是以不决定。无漏不坏至后生是以决定。故不坏净一向无漏。问世尊说修定有四。有修定于现法中得乐居。有修定得知见。有修定分别慧。有修定得漏尽。此何相。答。</w:t>
      </w:r>
    </w:p>
    <w:p>
      <w:r>
        <w:t xml:space="preserve">　　初禅若有善　　说现法是乐</w:t>
      </w:r>
    </w:p>
    <w:p>
      <w:r>
        <w:t xml:space="preserve">　　若知于生死　　是说名知见</w:t>
      </w:r>
    </w:p>
    <w:p/>
    <w:p>
      <w:r>
        <w:t xml:space="preserve">　　初禅若有善说现法是乐者。净及无漏初禅能得现法乐居。若知于生死是说名知见者。生死智通。是说修定知见共依五阴。</w:t>
      </w:r>
    </w:p>
    <w:p>
      <w:r>
        <w:t xml:space="preserve">　　慧分别当知　　求得诸功德</w:t>
      </w:r>
    </w:p>
    <w:p>
      <w:r>
        <w:t xml:space="preserve">　　金刚喻四禅　　是名为漏尽</w:t>
      </w:r>
    </w:p>
    <w:p/>
    <w:p>
      <w:r>
        <w:t xml:space="preserve">　　慧分别当知求得诸功德者。方便生功德名欲界戒。闻思修功德一切色无色界善法。一切无漏有为法。是一切修定分别慧。金刚喻四禅是名为漏尽者。金刚喻名最后学心共相应。共有第四禅所摄。是说修定漏尽。何义此如来自已说。问世尊说四如意足四正断四意止。彼亦应当说相。答。</w:t>
      </w:r>
    </w:p>
    <w:p>
      <w:r>
        <w:t xml:space="preserve">　　善有为诸法　　求方便等起</w:t>
      </w:r>
    </w:p>
    <w:p>
      <w:r>
        <w:t xml:space="preserve">　　佛说如意足　　亦现正意断</w:t>
      </w:r>
    </w:p>
    <w:p/>
    <w:p>
      <w:r>
        <w:t xml:space="preserve">　　善有为诸法求方便等起佛说如意足者。求方便等起如前修定分别慧。说是一切如意足。如意乘器故。亦现正意断者。即此一切功德说正断。</w:t>
      </w:r>
    </w:p>
    <w:p>
      <w:r>
        <w:t xml:space="preserve">　　彼亦是意止　　四圣种亦然</w:t>
      </w:r>
    </w:p>
    <w:p>
      <w:r>
        <w:t xml:space="preserve">　　谓有恩力生　　彼圣之所说</w:t>
      </w:r>
    </w:p>
    <w:p/>
    <w:p>
      <w:r>
        <w:t xml:space="preserve">　　彼亦是意止者。即此法亦说意止。问世尊说四圣种此云何。答四圣种亦然。即此法亦说四圣种。问何以故。此一切功德。说意止正断如意足圣种。答谓有恩力生。彼圣之所说。此诸法谓定恩力生由定住。是故说如意足。精进恩力生故说正断。念恩力生故说意止。少欲知足恩力生故说圣种。已共分别道品。自相今当说。</w:t>
      </w:r>
    </w:p>
    <w:p>
      <w:r>
        <w:t xml:space="preserve">　　净信精进念　　喜慧及倚觉</w:t>
      </w:r>
    </w:p>
    <w:p>
      <w:r>
        <w:t xml:space="preserve">　　护思惟戒定　　是法谓道品</w:t>
      </w:r>
    </w:p>
    <w:p/>
    <w:p>
      <w:r>
        <w:t xml:space="preserve">　　此十法说道品非余。于中信是信根信力精进是四正断。精进根精进力精进觉枝正方便。念是念根念力念觉枝正念。喜是喜觉枝。慧是四意止慧根慧力。择法觉枝正见。倚是倚觉枝。护是护觉枝。思惟是正志。戒是正语正业正命。定是四如意足定根定力定觉枝正定。问何以此法如是多种分别。答。</w:t>
      </w:r>
    </w:p>
    <w:p>
      <w:r>
        <w:t xml:space="preserve">　　处方便一意　　濡钝及利根</w:t>
      </w:r>
    </w:p>
    <w:p>
      <w:r>
        <w:t xml:space="preserve">　　见道思惟道　　佛说三十七</w:t>
      </w:r>
    </w:p>
    <w:p/>
    <w:p>
      <w:r>
        <w:t xml:space="preserve">　　处者。正念立缘中故说意止。方便者。正方便故说正断。一意者。立一意故说如意足。濡钝意得故说根。利根者。利根意得故说力。见道者。见道得故说道支。思惟道者。思惟道得故说觉支。是谓分别事故。佛说三十七。此十法事故佛说三十七。问此道品何地所摄。答。</w:t>
      </w:r>
    </w:p>
    <w:p>
      <w:r>
        <w:t xml:space="preserve">　　禅第二未来　　是说三十六</w:t>
      </w:r>
    </w:p>
    <w:p>
      <w:r>
        <w:t xml:space="preserve">　　三四三十五　　中间禅亦然</w:t>
      </w:r>
    </w:p>
    <w:p/>
    <w:p>
      <w:r>
        <w:t xml:space="preserve">　　禅第二未来是说三十六者。第二禅无正志未来禅无喜觉枝。余有三四三十五。中间禅亦然者。第三第四禅中间禅。无喜觉枝无正志余有。</w:t>
      </w:r>
    </w:p>
    <w:p>
      <w:r>
        <w:t xml:space="preserve">　　第一说一切　　三空三十一</w:t>
      </w:r>
    </w:p>
    <w:p>
      <w:r>
        <w:t xml:space="preserve">　　最上二十一　　欲界二十二</w:t>
      </w:r>
    </w:p>
    <w:p/>
    <w:p>
      <w:r>
        <w:t xml:space="preserve">　　第一说一切者。初禅具有三十七。三空三十一者。三空中有三十一。喜正志正语正业正命身意止彼中无余有。最上二十一者。非想非非想处。无七觉八道及身意止。欲界二十二者。除觉枝道枝余有。问世尊说四食揣食更乐食意思食识食。是何想。答。</w:t>
      </w:r>
    </w:p>
    <w:p>
      <w:r>
        <w:t xml:space="preserve">　　诸食中揣食　　是欲界三种</w:t>
      </w:r>
    </w:p>
    <w:p>
      <w:r>
        <w:t xml:space="preserve">　　识思及更乐　　是食谓有漏</w:t>
      </w:r>
    </w:p>
    <w:p/>
    <w:p>
      <w:r>
        <w:t xml:space="preserve">　　诸食中揣食是欲界三种者。欲界揣食三种香味细滑。除饥渴故说食。识思及更乐是食谓有漏者。有漏识有漏思有漏更乐。是说食有何义。后生相续不断故说食。问世尊说三三摩提空无愿无相。此三摩提云何行几行。答。</w:t>
      </w:r>
    </w:p>
    <w:p>
      <w:r>
        <w:t xml:space="preserve">　　无愿有十行　　二行是空定</w:t>
      </w:r>
    </w:p>
    <w:p>
      <w:r>
        <w:t xml:space="preserve">　　圣行中四行　　说是无想定</w:t>
      </w:r>
    </w:p>
    <w:p/>
    <w:p>
      <w:r>
        <w:t xml:space="preserve">　　无愿有十行者。无愿三摩提行十行。无常行苦行习谛四行道谛四行。二行是空定者。空三摩提二行空及无我行。圣行中四行说是无想定者。无想三摩提灭谛四行。问世尊说四颠倒。于无常有常想心颠倒想颠倒见颠倒。苦有乐想不净有净想非我有我想。心颠倒想颠倒见颠倒。此何见断为何性。答。</w:t>
      </w:r>
    </w:p>
    <w:p>
      <w:r>
        <w:t xml:space="preserve">　　晓了见苦断　　四种是颠倒</w:t>
      </w:r>
    </w:p>
    <w:p>
      <w:r>
        <w:t xml:space="preserve">　　三见性所有　　舍见正见说</w:t>
      </w:r>
    </w:p>
    <w:p/>
    <w:p>
      <w:r>
        <w:t xml:space="preserve">　　晓了见苦断四种是颠倒者。一切四颠倒见苦断以行苦处故。三见性所有舍见正见说者。颠倒是见性三见中最上即是说颠倒。身见是说我见我是我见故。边见见有常及断。见盗不净见净彼一切行苦处。及见性所有心想见作乱故。说心颠倒想颠倒见颠倒。但非性颠倒。问世尊说多见六十二首。是何见所摄。答一切见是五见所摄。身见为首。问云何知。答。</w:t>
      </w:r>
    </w:p>
    <w:p>
      <w:r>
        <w:t xml:space="preserve">　　诽谤于真实　　此说为邪见</w:t>
      </w:r>
    </w:p>
    <w:p>
      <w:r>
        <w:t xml:space="preserve">　　非实而见实　　是二见及智</w:t>
      </w:r>
    </w:p>
    <w:p/>
    <w:p>
      <w:r>
        <w:t xml:space="preserve">　　诽谤于真实此说为邪见者。谓见诽谤真实法无。此如说无施无齐无说。如是一切说邪见。非实而见实是二见及智者。五阴中不真实我见。我观有是实见说身见。非真实乐净观有乐净。是见见盗及余邪智思惟所断。如夜有见。谓是贼。如竖木人像。</w:t>
      </w:r>
    </w:p>
    <w:p>
      <w:r>
        <w:t xml:space="preserve">　　净见谓戒盗　　是非因见因</w:t>
      </w:r>
    </w:p>
    <w:p>
      <w:r>
        <w:t xml:space="preserve">　　受边说此见　　依断灭有常</w:t>
      </w:r>
    </w:p>
    <w:p/>
    <w:p>
      <w:r>
        <w:t xml:space="preserve">　　净见谓戒盗是非因见因者。谓法于法非因见是因。此见是戒盗。如苦行至解脱。受边说此见依断灭有常者。谓见无常事见常。是谓有常见。谓因缘相续不识已见断。是谓断见谓之受边见。</w:t>
      </w:r>
    </w:p>
    <w:p>
      <w:r>
        <w:t xml:space="preserve">　　建立诸诽谤　　因依于二边</w:t>
      </w:r>
    </w:p>
    <w:p>
      <w:r>
        <w:t xml:space="preserve">　　若有事转行　　是正见应断</w:t>
      </w:r>
    </w:p>
    <w:p/>
    <w:p>
      <w:r>
        <w:t xml:space="preserve">　　建立诸诽谤者。说邪见。彼若诽谤苦是见苦断。若诽谤习是见习断。若诽谤灭是见灭断。若诽谤道是见道断。身见建立于苦我是我是见苦断。见盗建立苦为乐是见苦断。若习是见习断。若灭是见灭断。不受正法是故见灭断道亦复然。戒盗若行有漏处是见苦断。若行无漏处是见道断。见断灭计常是亦见苦断。现五阴受断灭计常非不现。此中分别一切诸见。问世尊说二十二根。此云何。答。</w:t>
      </w:r>
    </w:p>
    <w:p>
      <w:r>
        <w:t xml:space="preserve">　　诸界在于内　　身三及命根</w:t>
      </w:r>
    </w:p>
    <w:p>
      <w:r>
        <w:t xml:space="preserve">　　是根生死依　　圣人之所说</w:t>
      </w:r>
    </w:p>
    <w:p/>
    <w:p>
      <w:r>
        <w:t xml:space="preserve">　　诸界在于内者。眼耳鼻舌意。身三者。身根三种身根男根女根。及命根者。命根第九。是根生死依圣人之所说者。此九根生死依故。说根众生是生死想。</w:t>
      </w:r>
    </w:p>
    <w:p>
      <w:r>
        <w:t xml:space="preserve">　　从痛诸烦恼　　信首依清净</w:t>
      </w:r>
    </w:p>
    <w:p>
      <w:r>
        <w:t xml:space="preserve">　　九根谓无漏　　是三依于道</w:t>
      </w:r>
    </w:p>
    <w:p/>
    <w:p>
      <w:r>
        <w:t xml:space="preserve">　　从痛诸烦恼者。乐根苦根喜根忧根护根。是诸痛从此诸烦恼故说根。信首依清净者。信根精进念定慧根。依此解脱故说根。九根谓无漏是三依于道者。信首五根三痛及意根。是若无漏依道故说根。谓从信行法行道所摄是未知根。谓思惟道所摄是已知根。谓无学道所摄是无知根。问此中几欲界系。几色界系。几无色界系。答。</w:t>
      </w:r>
    </w:p>
    <w:p>
      <w:r>
        <w:t xml:space="preserve">　　欲界四善八　　色种性有七</w:t>
      </w:r>
    </w:p>
    <w:p>
      <w:r>
        <w:t xml:space="preserve">　　诸心数者十　　一心慧所说</w:t>
      </w:r>
    </w:p>
    <w:p/>
    <w:p>
      <w:r>
        <w:t xml:space="preserve">　　欲界四者男根女根苦根忧根。是一向欲界系。余如界品说。善八者。信首五根及三无漏。色种性有七者。色根有七五色根男根女根余者非色。问几性心几性心数几非性心非性心数。答诸心数者。十信首五根及五痛。一心慧所说者。意根是余根非性心非性心数。问几有报几无报。答。</w:t>
      </w:r>
    </w:p>
    <w:p>
      <w:r>
        <w:t xml:space="preserve">　　一及十有报　　是慧之所说</w:t>
      </w:r>
    </w:p>
    <w:p>
      <w:r>
        <w:t xml:space="preserve">　　十三中是报　　见实者分别</w:t>
      </w:r>
    </w:p>
    <w:p/>
    <w:p>
      <w:r>
        <w:t xml:space="preserve">　　一者忧根一定有报。一向善不善故。现在方便起是不从报生。非威仪非工巧。是以非无记故一向有报。及十有报是慧之所说者。信首五根谓有漏是有报。谓无漏是无报。意根及三痛谓无记及无漏是无报。余善不善是有报。苦根谓无记是无报余有报。问几是报几非是报。答十三中是报。见实者分别十三根中。或性是报或非色根。七命根意根及四痛无记法者。善不善中生故报。问生时几根最初得报。答。</w:t>
      </w:r>
    </w:p>
    <w:p>
      <w:r>
        <w:t xml:space="preserve">　　二或六七八　　谓初时可得</w:t>
      </w:r>
    </w:p>
    <w:p>
      <w:r>
        <w:t xml:space="preserve">　　欲中有报相　　亦六及上一</w:t>
      </w:r>
    </w:p>
    <w:p/>
    <w:p>
      <w:r>
        <w:t xml:space="preserve">　　二或六七八谓初时可得者。谓渐渐成根。如卵生湿生胎生。是最初时二根生身根及命根。化生无形得六根。五色根及命根。一形七二形八。欲中有报想者。此说是一向欲界众生。亦六及上一者。色界最初得六根。无色一根。彼尔时一向秽污心。是以一向秽污得心心数法非报。问命终时几根最后舍。答。</w:t>
      </w:r>
    </w:p>
    <w:p>
      <w:r>
        <w:t xml:space="preserve">　　四舍八与九　　或复舍于十</w:t>
      </w:r>
    </w:p>
    <w:p>
      <w:r>
        <w:t xml:space="preserve">　　死时渐渐灭　　善舍各增五</w:t>
      </w:r>
    </w:p>
    <w:p/>
    <w:p>
      <w:r>
        <w:t xml:space="preserve">　　四舍八与九或复舍于十死时渐渐灭者。无记心渐命终时。最后舍四根身意命护根。无形一时无记心命终舍八根。一形九二形十。善舍各增五者。即彼善心加增信首五根。如是色无色界随根可得亦如是。问几见断几思惟断几无断。答。</w:t>
      </w:r>
    </w:p>
    <w:p>
      <w:r>
        <w:t xml:space="preserve">　　二断无断四　　二种根有六</w:t>
      </w:r>
    </w:p>
    <w:p>
      <w:r>
        <w:t xml:space="preserve">　　三微妙不断　　谓余思惟断</w:t>
      </w:r>
    </w:p>
    <w:p/>
    <w:p>
      <w:r>
        <w:t xml:space="preserve">　　二断无断四者。四根见断思惟断无断意根及三痛。二种根有六者。信首五根及忧根。三微妙不断者。三无漏是不断。谓余思惟断者。九根思惟断命根八及苦根。已说诸经门今当说。问世尊说六识。眼识耳鼻舌身意识此识识何法。答。</w:t>
      </w:r>
    </w:p>
    <w:p>
      <w:r>
        <w:t xml:space="preserve">　　若取诸根义　　是五种心界</w:t>
      </w:r>
    </w:p>
    <w:p>
      <w:r>
        <w:t xml:space="preserve">　　受一切诸法　　是谓意识界</w:t>
      </w:r>
    </w:p>
    <w:p/>
    <w:p>
      <w:r>
        <w:t xml:space="preserve">　　若取诸根义是五种心界者。义名五种色是五识识。眼识识色乃至身识识细滑。受一切诸法是谓意识界者。意识识一切诸法。此境界一切诸法。问有十法欲界相应不相应。色界相应不相应。无色界相应不相应。有为无漏相应不相应。无为二种善及无记。此中应分别智。一一智境界几法。答。</w:t>
      </w:r>
    </w:p>
    <w:p>
      <w:r>
        <w:t xml:space="preserve">　　五法应当知　　法智之境界</w:t>
      </w:r>
    </w:p>
    <w:p>
      <w:r>
        <w:t xml:space="preserve">　　未知智为七　　他心境界三</w:t>
      </w:r>
    </w:p>
    <w:p/>
    <w:p>
      <w:r>
        <w:t xml:space="preserve">　　五法应当知法智之境界者。五法法智境界欲界相应不相应。无漏相应不相应无为善。未知智为七者。未知智境界七法。色无色界及无漏相应不相应无为善。他心境界三者。他心智境界三法欲色及无漏相应。</w:t>
      </w:r>
    </w:p>
    <w:p>
      <w:r>
        <w:t xml:space="preserve">　　有漏智有十　　因果境界六</w:t>
      </w:r>
    </w:p>
    <w:p>
      <w:r>
        <w:t xml:space="preserve">　　解脱智一法　　道二谓余九</w:t>
      </w:r>
    </w:p>
    <w:p/>
    <w:p>
      <w:r>
        <w:t xml:space="preserve">　　有漏智有十者。有漏智是等智。彼一切十法境界一切法境界故。因果境界六者。苦智及习智是境界六法。三界相应不相应。解脱智一法者。灭智境界一法唯无为善。道二者。道智境界二法。有为无漏相应不相应。谓余九者。余尽智无生智是境界九法。除其无为无记是谓智解。</w:t>
      </w:r>
    </w:p>
    <w:p>
      <w:r>
        <w:t xml:space="preserve">　　自地烦恼定　　所使于自地</w:t>
      </w:r>
    </w:p>
    <w:p>
      <w:r>
        <w:t xml:space="preserve">　　一切遍是种　　随在于彼类</w:t>
      </w:r>
    </w:p>
    <w:p/>
    <w:p>
      <w:r>
        <w:t xml:space="preserve">　　自地烦恼定所使于自地者。欲界诸烦恼所使于欲界。梵世诸烦恼所使于梵世。如是至非想非非想处尽当知。一切遍是种随在于彼类者。通一切遍不通一切遍。诸烦恼所使随种通一切遍亦他种。如身见见苦断。此中苦谛所断一切使所使。及见习断通一切。如是至命根思惟断。此思惟所断一切所使及通一切。</w:t>
      </w:r>
    </w:p>
    <w:p>
      <w:r>
        <w:t xml:space="preserve">　　三界烦恼定　　定在于三界</w:t>
      </w:r>
    </w:p>
    <w:p>
      <w:r>
        <w:t xml:space="preserve">　　二界应当知　　一界亦复然</w:t>
      </w:r>
    </w:p>
    <w:p/>
    <w:p>
      <w:r>
        <w:t xml:space="preserve">　　三界烦恼定定在于三界者。谓法三界所摄是定在于三界。此中三界一切使所使。如意根定在三界。此中一切使所使。二界应当知者。谓法二界所摄是定于二界。此中二界一切使所使。随界可得。如觉观定在欲色界。此中欲色界一切使所使。一界亦复然者。谓法定在一界。此中一界一切使所使如忧根。定在欲界一切使所使。</w:t>
      </w:r>
    </w:p>
    <w:p>
      <w:r>
        <w:t xml:space="preserve">　　此佛说契经　　显示于诸法</w:t>
      </w:r>
    </w:p>
    <w:p>
      <w:r>
        <w:t xml:space="preserve">　　识智及诸使　　分别此三门</w:t>
      </w:r>
    </w:p>
    <w:p/>
    <w:p>
      <w:r>
        <w:t xml:space="preserve">　　此佛契经中。若说诸法是三门应分别。识门智门使门。如欲有中五根义是六识识。色界四识除鼻识舌识。相应不相应故七智知。五种故欲色界使所使。</w:t>
      </w:r>
    </w:p>
    <w:p/>
    <w:p>
      <w:r>
        <w:t xml:space="preserve">　　杂品第九</w:t>
      </w:r>
    </w:p>
    <w:p/>
    <w:p>
      <w:r>
        <w:t xml:space="preserve">　　已说契经品杂品今当说。</w:t>
      </w:r>
    </w:p>
    <w:p>
      <w:r>
        <w:t xml:space="preserve">　　已说随相应　　一一分别法</w:t>
      </w:r>
    </w:p>
    <w:p>
      <w:r>
        <w:t xml:space="preserve">　　于上众杂义　　今略说善听</w:t>
      </w:r>
    </w:p>
    <w:p>
      <w:r>
        <w:t xml:space="preserve">　　有缘亦相应　　有行或与依</w:t>
      </w:r>
    </w:p>
    <w:p>
      <w:r>
        <w:t xml:space="preserve">　　心及心数法　　是同一义说</w:t>
      </w:r>
    </w:p>
    <w:p/>
    <w:p>
      <w:r>
        <w:t xml:space="preserve">　　心及心数法此名差别。一切行一缘是故说有缘。更互相应故说相应。境界行故说行。由依生故说依。</w:t>
      </w:r>
    </w:p>
    <w:p>
      <w:r>
        <w:t xml:space="preserve">　　从缘生亦因　　有因及有为</w:t>
      </w:r>
    </w:p>
    <w:p>
      <w:r>
        <w:t xml:space="preserve">　　说处有道路　　有果应当知</w:t>
      </w:r>
    </w:p>
    <w:p/>
    <w:p>
      <w:r>
        <w:t xml:space="preserve">　　有为法中此名差别。由依缘故说缘。生他故说因。由依因故说有因。由依造有故说有为。多方便善显现故说处。依过去未来现在道路故说道路。有转成果故说有果。</w:t>
      </w:r>
    </w:p>
    <w:p>
      <w:r>
        <w:t xml:space="preserve">　　有恶亦隐没　　秽污下贱黑</w:t>
      </w:r>
    </w:p>
    <w:p>
      <w:r>
        <w:t xml:space="preserve">　　善有为及习　　亦复名修学</w:t>
      </w:r>
    </w:p>
    <w:p/>
    <w:p>
      <w:r>
        <w:t xml:space="preserve">　　有恶亦隐没秽污下贱黑者。不善及隐没无记法此名差别。不可说辈中立故说有恶。烦恼所覆故说隐没。烦恼垢污故说秽污。凡鄙故说下贱。无智闇乱故说黑。善有为及习者。善有为法此名差别。慧中生故说善行时。能得功德及可行故说习及修。已说心相应行。心不相应行今当说。</w:t>
      </w:r>
    </w:p>
    <w:p>
      <w:r>
        <w:t xml:space="preserve">　　无思想二定　　亦众生种类</w:t>
      </w:r>
    </w:p>
    <w:p>
      <w:r>
        <w:t xml:space="preserve">　　句身味名身　　命根与法得</w:t>
      </w:r>
    </w:p>
    <w:p>
      <w:r>
        <w:t xml:space="preserve">　　凡夫性所有　　及诸法四相</w:t>
      </w:r>
    </w:p>
    <w:p>
      <w:r>
        <w:t xml:space="preserve">　　非色不相应　　说是有为行</w:t>
      </w:r>
    </w:p>
    <w:p/>
    <w:p>
      <w:r>
        <w:t xml:space="preserve">　　无思想者。生无想天心心数法不起。二定者。无想定灭尽定。无想定名厌于生死解脱想。由第四禅心相续一时断。灭尽定名厌于劳务息止想。由非想非非想心相续一时断。亦众生种类者。生处已生于此处众生依及心相似。句者名会所说如所行非常谓兴衰法味者句会事。广说如偈及契经。名者字会说义如说常命根者。根及大等相续不断。得者成就诸法不舍。凡夫性者。未取正证离圣法是凡夫性。所有四相者。生住老无常。非色者。此一切诸法如上所说。非色非色所摄。不相应者无缘故。说是有为行者。有为造故说有为行。问此中几善几不善几无记。答。</w:t>
      </w:r>
    </w:p>
    <w:p>
      <w:r>
        <w:t xml:space="preserve">　　善二三种五　　七应是无记</w:t>
      </w:r>
    </w:p>
    <w:p>
      <w:r>
        <w:t xml:space="preserve">　　二在色当知　　一在无色地</w:t>
      </w:r>
    </w:p>
    <w:p/>
    <w:p>
      <w:r>
        <w:t xml:space="preserve">　　善二者。无想定灭尽定。三种五者。得生老住无常。善中善不善中不善无记中无记。七应是无记者。七无记无想天众生种类。句味名命凡夫性所有。问此中几欲界系几色界系几无色界系。答二在色。当知一在无色地。二在色当知者。无想定及无想天是色界。一在无色地者。灭尽定在无色界。</w:t>
      </w:r>
    </w:p>
    <w:p>
      <w:r>
        <w:t xml:space="preserve">　　二界说于三　　谓余在三界</w:t>
      </w:r>
    </w:p>
    <w:p>
      <w:r>
        <w:t xml:space="preserve">　　有漏无漏五　　其余定有漏</w:t>
      </w:r>
    </w:p>
    <w:p/>
    <w:p>
      <w:r>
        <w:t xml:space="preserve">　　二界说于三者。句味名亦在欲界亦在色界。非无色界离言语故。谓余在三界者。众生种类命得凡夫性所有。及四相通在三界。问此中几有漏几无漏。答曰。有漏无漏五其余定有漏五者。得生老住无常。在有漏中有漏。在无漏中无漏。其余定有漏者。谓余一切定有漏。问此离圣法假名凡夫三界中无记。此云何舍云何断。答。</w:t>
      </w:r>
    </w:p>
    <w:p>
      <w:r>
        <w:t xml:space="preserve">　　初无漏心中　　圣不成就舍</w:t>
      </w:r>
    </w:p>
    <w:p>
      <w:r>
        <w:t xml:space="preserve">　　凡夫流诸界　　离欲时灭尽</w:t>
      </w:r>
    </w:p>
    <w:p/>
    <w:p>
      <w:r>
        <w:t xml:space="preserve">　　初无漏心中圣不成就舍者。第一无漏心中得圣法时得不成就舍。凡夫流诸界者。流诸界时谓处所命终此处所舍。谓处所生彼处所得无记故。离欲时灭尽者。谓地凡夫所有。若此地离欲尔时得灭凡夫性。已说心不相应行。无为今当说。三无为法数缘灭非数缘及虚空。于中数缘灭者解脱诸烦恼。依于数缘灭有漏法离烦恼解脱。数缘力智力计挍事有而无。是名数缘灭。无挂碍之相是名曰虚空。谓不障碍色是虚空。</w:t>
      </w:r>
    </w:p>
    <w:p>
      <w:r>
        <w:t xml:space="preserve">　　诸法众缘起　　亦从依与缘</w:t>
      </w:r>
    </w:p>
    <w:p>
      <w:r>
        <w:t xml:space="preserve">　　不具以不生　　此灭非是明</w:t>
      </w:r>
    </w:p>
    <w:p/>
    <w:p>
      <w:r>
        <w:t xml:space="preserve">　　一切有为法从众缘而生无缘则不生。如眼识依眼依色依空依明依地依寂然。若此一切共和者便得生。若余不具便不得生。如眼时眠一切时生。尔时是余事不具眼识不得生。若彼眼识应当生而不生。眼生已终不复更生离此缘故。是有未来不复当生。彼起具差违不和是非数缘灭。如是一切行尽当知。已说无为因今当说。问有为法说是因。此中云何因为谁因。答。</w:t>
      </w:r>
    </w:p>
    <w:p>
      <w:r>
        <w:t xml:space="preserve">　　前因相似增　　或俱依倚生</w:t>
      </w:r>
    </w:p>
    <w:p>
      <w:r>
        <w:t xml:space="preserve">　　二因及一缘　　一向已生说</w:t>
      </w:r>
    </w:p>
    <w:p/>
    <w:p>
      <w:r>
        <w:t xml:space="preserve">　　前因相似增者。前生法后生相似因转增。如濡善于自地濡善因。及中因上因中于中因。及上因上唯上因。行法时有住有增终不减。以是故非为濡因。或俱依倚生者。或因俱生如相应因及共有因。二因及一缘一向已生说者。自然因已生当言因。非不生前者后因。未生者无前后。若为有者应随时生不从因。但不尔是故不有一切。遍因亦如是及次第缘。问谓此报者为是众生数为非众生数。答报是众生数报者众生。数法中。说非不众生数。所以者何。众生数者不共有。非众生数共有是故非报。问是果法云何。答有为解脱果。一切有为法性果。所有由因缘故无为解脱亦应说道果。问有缘法云何行缘。答有缘者共俱有缘法是相应是共俱一缘中行不别。问何处行。答行于他境界。他境界中行非自性。离自行及缘差别故。问心心数法为有处所为无处所。答无处所。所以者何。普因故普因生心心数法。因二眼生一识。若有住处者应住一眼中一识故。若尔者第二眼不应见色而见。是故非一眼中住。如是一切尽知。若如是者。以是故无住处。问世尊说心解脱云何。心解脱为过去为未来为现在。答生时而解脱道生时解脱。所以者何。道生时诸烦恼灭。是故生时解脱。问道生时断烦恼为不。答。</w:t>
      </w:r>
    </w:p>
    <w:p>
      <w:r>
        <w:t xml:space="preserve">　　道灭时灭结　　明慧之所说</w:t>
      </w:r>
    </w:p>
    <w:p/>
    <w:p>
      <w:r>
        <w:t xml:space="preserve">　　道灭时断诸烦恼非生时。所以者何。道生时是未来。未来道者不能行事。以是故无碍道灭时断烦恼。解脱道生时解脱。问世尊说有爱无有爱。有爱几种无有几种。答。</w:t>
      </w:r>
    </w:p>
    <w:p>
      <w:r>
        <w:t xml:space="preserve">　　有爱有五种　　无有独一相</w:t>
      </w:r>
    </w:p>
    <w:p/>
    <w:p>
      <w:r>
        <w:t xml:space="preserve">　　有爱有五种。有爱名于生不生物。若爱是名有爱。此五种有苦断见习灭道断及思惟断。无有独一相者。无有爱名已见断。乐于断是名无有爱。此一向思惟断。所以者何。从见爱思惟断。此是不转行相续中。爱非爱见是故思惟断。问世尊说三界断界无欲界灭界此何相。答。</w:t>
      </w:r>
    </w:p>
    <w:p>
      <w:r>
        <w:t xml:space="preserve">　　爱处余烦恼　　灭尽是三界</w:t>
      </w:r>
    </w:p>
    <w:p/>
    <w:p>
      <w:r>
        <w:t xml:space="preserve">　　爱断是无欲界。处断是灭界。余烦恼断是断界。问十心欲界。善秽污无记色界。善秽污无记无色界。善秽污无记及无漏。此心几秽污心中可得。几善心中可得。几无记心中。答。</w:t>
      </w:r>
    </w:p>
    <w:p>
      <w:r>
        <w:t xml:space="preserve">　　秽污心得十　　正觉之所说</w:t>
      </w:r>
    </w:p>
    <w:p>
      <w:r>
        <w:t xml:space="preserve">　　善心中得六　　无记即无记</w:t>
      </w:r>
    </w:p>
    <w:p/>
    <w:p>
      <w:r>
        <w:t xml:space="preserve">　　秽污心得十正觉之所说者。秽污心中得一切十心界。及地来还时三界善秽污及无记。此心一切得退时得无漏。善心中得六者。善心中得六心。欲界善求学得及身口行。亦变化心无记。色界善变化心无记。无色界善心及无漏。无记即无记者。无记心唯无记以劣故。问前已说道品十法。此中几根性所有。几非根。答。</w:t>
      </w:r>
    </w:p>
    <w:p>
      <w:r>
        <w:t xml:space="preserve">　　道品有六法　　当知是为根</w:t>
      </w:r>
    </w:p>
    <w:p/>
    <w:p>
      <w:r>
        <w:t xml:space="preserve">　　此中六法根性。所有信首五根及喜余者非根所有。问诸法为自性相应。为他性。答。</w:t>
      </w:r>
    </w:p>
    <w:p>
      <w:r>
        <w:t xml:space="preserve">　　相应于诸法　　是说谓为他</w:t>
      </w:r>
    </w:p>
    <w:p/>
    <w:p>
      <w:r>
        <w:t xml:space="preserve">　　诸法他性相应不自性。非为自性于自性伴。问若此解脱当云何。答。</w:t>
      </w:r>
    </w:p>
    <w:p>
      <w:r>
        <w:t xml:space="preserve">　　缘中解于缚　　大仙人所说</w:t>
      </w:r>
    </w:p>
    <w:p/>
    <w:p>
      <w:r>
        <w:t xml:space="preserve">　　诸烦恼于缘中愚即彼不起愚。缘中缚即于中解。不可以相应解相应。所以者何。以空故。问若断即是解脱为异。答如是若解脱者即是断。问颇断非解脱不。答有。或断已故缚。见道及思惟。苦智已生习智未生。见苦所断烦恼断。而见习所断烦恼缚。如是思惟所断一切种。更互相缘故。问见四真谛云何得不坏净。答。</w:t>
      </w:r>
    </w:p>
    <w:p>
      <w:r>
        <w:t xml:space="preserve">　　二解于三谛　　四由见正道</w:t>
      </w:r>
    </w:p>
    <w:p>
      <w:r>
        <w:t xml:space="preserve">　　兴起清净信　　修习于二世</w:t>
      </w:r>
    </w:p>
    <w:p/>
    <w:p>
      <w:r>
        <w:t xml:space="preserve">　　二解于三谛者。观苦习灭得于法不坏净。苦智习灭相应信。是名不坏净得是及圣戒。四由见正道兴起清净信者。见道时具得四。问几世修。答修习于二世。诸法修于二世。现在修行未来者得修。问心共行法云何。答。</w:t>
      </w:r>
    </w:p>
    <w:p>
      <w:r>
        <w:t xml:space="preserve">　　一切心数法　　说是心共行</w:t>
      </w:r>
    </w:p>
    <w:p>
      <w:r>
        <w:t xml:space="preserve">　　此相及余法　　作亦应当知</w:t>
      </w:r>
    </w:p>
    <w:p/>
    <w:p>
      <w:r>
        <w:t xml:space="preserve">　　一切心数法说是心共行者。一切心数法说心共行心近故。此相者。此心有四相生住老无常。亦心近故。及余法者。余心数法相亦心共行。作亦应当知者。无教戒如前说。问断法云何。答断诸有漏法。一切有漏法断杂恶故。问知法云何。答知及诸无垢有漏及无漏。是一切知法一切智境界故。问远法云何。答过去未来是说远不办事故。问近法云何。答余说近。现在近办事故。无为近速得故。问定法云何。答。</w:t>
      </w:r>
    </w:p>
    <w:p>
      <w:r>
        <w:t xml:space="preserve">　　无间无救业　　及诸无漏行</w:t>
      </w:r>
    </w:p>
    <w:p>
      <w:r>
        <w:t xml:space="preserve">　　慧者说是定</w:t>
      </w:r>
    </w:p>
    <w:p/>
    <w:p>
      <w:r>
        <w:t xml:space="preserve">　　五无间业是定必至地狱故。无漏行亦是定必至解脱果故余不定。问见处云何。答见处必有漏一切有漏法见处五见处所故。问若成就根是成就几根。答。</w:t>
      </w:r>
    </w:p>
    <w:p>
      <w:r>
        <w:t xml:space="preserve">　　说有十九根　　谓成就极多</w:t>
      </w:r>
    </w:p>
    <w:p>
      <w:r>
        <w:t xml:space="preserve">　　少成就极八　　晓了根所说</w:t>
      </w:r>
    </w:p>
    <w:p/>
    <w:p>
      <w:r>
        <w:t xml:space="preserve">　　说有十九根。谓成就极多者。十九根成就极多如二形。及具根者未离欲见谛。少成就极八晓了根所说者。成就八根如不具身根断善根。及生无色中凡夫。问几种更乐。答五种。</w:t>
      </w:r>
    </w:p>
    <w:p>
      <w:r>
        <w:t xml:space="preserve">　　增有对无明　　处中明更乐</w:t>
      </w:r>
    </w:p>
    <w:p>
      <w:r>
        <w:t xml:space="preserve">　　圣道俱有二　　能兴起成果</w:t>
      </w:r>
    </w:p>
    <w:p/>
    <w:p>
      <w:r>
        <w:t xml:space="preserve">　　意识相应更乐是说增更乐。五识相应更乐是谓有对更乐。秽污更乐是说无明更乐。无漏更乐是说明更乐。有漏非秽污更乐。是说非明非无明更乐。问何等道德果为无碍道为解脱道。答圣道俱有二能兴起成果。二道共得果。一者解缚。二者得解脱。此二道成果。问无著住何心般涅槃。答无著心中得无为涅槃。无著一切事无所作无为无所求住。从报心中便般涅槃。问几有。答。</w:t>
      </w:r>
    </w:p>
    <w:p>
      <w:r>
        <w:t xml:space="preserve">　　生有及死有　　根本亦复中</w:t>
      </w:r>
    </w:p>
    <w:p/>
    <w:p>
      <w:r>
        <w:t xml:space="preserve">　　生有者。始生时阴是谓生有。死有者死时阴是谓死有。根本有者。除生有及死有。于其中间阴是谓根本有。中有者。有所至阴是谓中有。问说有厌有离欲。云何厌云何离欲。答。</w:t>
      </w:r>
    </w:p>
    <w:p>
      <w:r>
        <w:t xml:space="preserve">　　诸智在苦因　　此忍修于厌</w:t>
      </w:r>
    </w:p>
    <w:p>
      <w:r>
        <w:t xml:space="preserve">　　灭欲得无欲　　说普在四中</w:t>
      </w:r>
    </w:p>
    <w:p/>
    <w:p>
      <w:r>
        <w:t xml:space="preserve">　　诸智在苦因此忍修于厌者。若智及忍缘苦习。是说厌行厌处故。灭欲得无欲。说普在四中者。四谛中智及忍说离欲能断欲故。</w:t>
      </w:r>
    </w:p>
    <w:p/>
    <w:p>
      <w:r>
        <w:t xml:space="preserve">　　论品第十</w:t>
      </w:r>
    </w:p>
    <w:p/>
    <w:p>
      <w:r>
        <w:t xml:space="preserve">　　威仪不威仪　　若离复获得</w:t>
      </w:r>
    </w:p>
    <w:p>
      <w:r>
        <w:t xml:space="preserve">　　不由此致胜　　能决定者答</w:t>
      </w:r>
    </w:p>
    <w:p/>
    <w:p>
      <w:r>
        <w:t xml:space="preserve">　　答有从无色生色。</w:t>
      </w:r>
    </w:p>
    <w:p>
      <w:r>
        <w:t xml:space="preserve">　　颇得圣果时　　一切离诸恶</w:t>
      </w:r>
    </w:p>
    <w:p>
      <w:r>
        <w:t xml:space="preserve">　　有为净善法　　得已而不修</w:t>
      </w:r>
    </w:p>
    <w:p/>
    <w:p>
      <w:r>
        <w:t xml:space="preserve">　　答有退时得过去。</w:t>
      </w:r>
    </w:p>
    <w:p>
      <w:r>
        <w:t xml:space="preserve">　　道者兴起时　　未远离诸恶</w:t>
      </w:r>
    </w:p>
    <w:p>
      <w:r>
        <w:t xml:space="preserve">　　解脱时离恶　　愿答已必定</w:t>
      </w:r>
    </w:p>
    <w:p/>
    <w:p>
      <w:r>
        <w:t xml:space="preserve">　　答有谓当来愿。</w:t>
      </w:r>
    </w:p>
    <w:p>
      <w:r>
        <w:t xml:space="preserve">　　颇光曜烦恼　　兴起于定时</w:t>
      </w:r>
    </w:p>
    <w:p>
      <w:r>
        <w:t xml:space="preserve">　　清净初禅中　　获得堕衰退</w:t>
      </w:r>
    </w:p>
    <w:p/>
    <w:p>
      <w:r>
        <w:t xml:space="preserve">　　答有无著果修及勋修。</w:t>
      </w:r>
    </w:p>
    <w:p>
      <w:r>
        <w:t xml:space="preserve">　　颇见谛道中　　逮得诸善法</w:t>
      </w:r>
    </w:p>
    <w:p>
      <w:r>
        <w:t xml:space="preserve">　　是法亦有缘　　圣者不见缘</w:t>
      </w:r>
    </w:p>
    <w:p/>
    <w:p>
      <w:r>
        <w:t xml:space="preserve">　　答有欲界中修行等智。</w:t>
      </w:r>
    </w:p>
    <w:p>
      <w:r>
        <w:t xml:space="preserve">　　颇慧有漏果　　远离净功德</w:t>
      </w:r>
    </w:p>
    <w:p>
      <w:r>
        <w:t xml:space="preserve">　　不离从于意　　此亦是彼果</w:t>
      </w:r>
    </w:p>
    <w:p/>
    <w:p>
      <w:r>
        <w:t xml:space="preserve">　　答有欲界变化心。</w:t>
      </w:r>
    </w:p>
    <w:p>
      <w:r>
        <w:t xml:space="preserve">　　颇住无碍道　　成就于诸灭</w:t>
      </w:r>
    </w:p>
    <w:p>
      <w:r>
        <w:t xml:space="preserve">　　诸烦恼从彼　　非如无漏见</w:t>
      </w:r>
    </w:p>
    <w:p/>
    <w:p>
      <w:r>
        <w:t xml:space="preserve">　　答有修学诸道时。</w:t>
      </w:r>
    </w:p>
    <w:p>
      <w:r>
        <w:t xml:space="preserve">　　颇结不解脱　　无垢者获得</w:t>
      </w:r>
    </w:p>
    <w:p>
      <w:r>
        <w:t xml:space="preserve">　　而不断烦恼　　谓此无垢尽</w:t>
      </w:r>
    </w:p>
    <w:p/>
    <w:p>
      <w:r>
        <w:t xml:space="preserve">　　答有从光曜中生梵天时。</w:t>
      </w:r>
    </w:p>
    <w:p>
      <w:r>
        <w:t xml:space="preserve">　　颇无漏净地　　未曾得已得</w:t>
      </w:r>
    </w:p>
    <w:p>
      <w:r>
        <w:t xml:space="preserve">　　不离欲非退　　不依于见道</w:t>
      </w:r>
    </w:p>
    <w:p/>
    <w:p>
      <w:r>
        <w:t xml:space="preserve">　　答有离色欲取证时。得无漏无色思惟道。</w:t>
      </w:r>
    </w:p>
    <w:p>
      <w:r>
        <w:t xml:space="preserve">　　颇未得诸法　　而逮得此法</w:t>
      </w:r>
    </w:p>
    <w:p>
      <w:r>
        <w:t xml:space="preserve">　　不舍彼不得　　若能知者答</w:t>
      </w:r>
    </w:p>
    <w:p/>
    <w:p>
      <w:r>
        <w:t xml:space="preserve">　　答有余初无漏心品。得余无漏功德。舍凡夫事余者一切不得。</w:t>
      </w:r>
    </w:p>
    <w:p/>
    <w:p>
      <w:r>
        <w:t xml:space="preserve">　　　　阿毗昙心论卷第四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