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净土境观要门</w:t>
      </w:r>
    </w:p>
    <w:p>
      <w:r>
        <w:t xml:space="preserve">　　元 怀则述</w:t>
      </w:r>
    </w:p>
    <w:p/>
    <w:p/>
    <w:p/>
    <w:p/>
    <w:p>
      <w:r>
        <w:t xml:space="preserve">　　净土境观要门</w:t>
      </w:r>
    </w:p>
    <w:p/>
    <w:p>
      <w:r>
        <w:t xml:space="preserve">　　　　元传天台宗教兴教大师虎溪沙门　怀则述</w:t>
      </w:r>
    </w:p>
    <w:p>
      <w:r>
        <w:t xml:space="preserve">　　夫净土法门者。乃末世机缘出生死之要路。横截五道之舟航。一生彼处永无退转。以诸天身飞行自在。衣食自然得。预清净海众。常得见佛闻法速入圣位。无虎狼师子蚊虻蚤虱有情之恼。无寒热风雨无情之所煎熬。莲华化生寿命无量。既无生老病死等苦但受诸乐。故名极乐世界。故我释迦如来欲令此土在迷众生。出离众苦开折伏之门。弥陀慈父示摄受之路。所以苦口叮咛殷勤告诫。偏赞净土普劝往生良由于此。是故西天此土圣贤道俗。回向发愿临终见佛得往生者。具载典记不可胜数。但下劣凡夫贪著粗弊色声甘心。流浪生死不求出离。譬如入城句当。若不预办安歇之处。至乎日暮无所栖泊。深可痛伤悲悼也。然而诸上善人。厌苦求乐发心念佛者多。知于境观者少。因引笔略书大概。庶使信乐之人。因此以得入道之门。不致徒劳苦行也(初入道场当存想三宝。心生恳恻默发愿云。我与法界众生诸佛菩萨性体不二。但我与众生在迷。诸佛菩萨已悟。我今普为法界众生。求生安养净土。入是道场讽诵经文称念佛号。如补助仪)。</w:t>
      </w:r>
    </w:p>
    <w:p>
      <w:r>
        <w:t xml:space="preserve">　　观无量寿佛经云。若欲志心生西方者。先当观于一丈六像在池水上。如先所说身量无边非是凡夫心力所及。是则八万相好乃是十信位人方得见之。非是凡夫初心所观境界。是故令观丈六之身。身有三十二相不可遍观。须是从一相好入。但观眉间白毫三十二相自然当现。观若纯熟不妨改观。观余身相无不可也。若观此相极须明了。其相在两眉中间白如珂雪。长一丈五尺周围五寸。外有八棱内则虚通。右旋宛转显映金颜分齐分明。莹净明彻不可云喻。欲观此相应须先了万法唯心一切唯识。故经云。心包太虚量周沙界。又云。心如工画师。造种种五阴。一切世间中。莫不从心造。是则极乐依报国土宝树宝地宝池。弥陀海众正报之身三十二相等。皆是我心本具。皆是我心造作。不从他得不向外来。能了此者方可论于即心观佛。所以得云唯心净土本性弥陀。故观经云。诸佛如来是法界身。入一切众生心想中。至八十随形好诸句。天台大师作二义释之。一约感应道交释。二约解入相应释。若无初释则观非观佛。若无次释则心外有佛。是则解入相应者即心也。感应道交者观佛也。至释是心作佛是心是佛。从修观边说名为心作。从本具边说名为心。是文出第八像观义遍初后。夫如是例此合云是心作日是心是日。乃至是心作势至是心是势至。以至九品之中。随境作观莫不咸然。然而即心观佛亦名约心观佛者。约心就托佛边说。即心就本具边论由具故即也。各举一义意必双含也。此之境观说者虽多未见的当。今当先引旧说评之而后正出其意。净觉法即谓。摄佛归心然后用观名为观佛。今谓送想西方境在东土境观既差。何由生彼亦滥直观于心也。广智法师谓。摄心归佛名为观佛。此乃直观于佛。祖师何名心观为宗耶。若据二师所见必须先了万法唯心。方可观心先了万法唯佛。方可观佛。此同常坐等直观三道。是为直观心直观佛也。二师执诤不已遂求决于四明祖师。祖师双收二家云也。不是摄佛归心也。不是摄心归佛。乃是约心观佛。何者弥陀净土既是我心本具。是故托彼果佛三十二相。熏我自心本具法身性体。观智若成自然发现。故妙宗云。托彼依正熏乎心性。心性易发即此义也。问约心观佛唯是所观。境亦含能观观耶。答观之一字是能观观。心佛二字是所观境。若尔此所观境是妄耶是真耶。答一家所论境观永异诸说。直观真心真佛唯属佛界。是故凡曰观心观佛皆属妄境。意在了妄即真。不须破妄然后显真。诸家直观真者。妄必须破真理方显。此乃缘理断九之义。正是破九界修恶。显佛界性善是断灭法。乃属偏前别教非是圆顿妙观。问既曰约心观佛。佛是果人何得是妄。若是妄者。弥陀世尊应是凡夫耶。答初心行者外境未忘以来见有他佛。无非是忘亦是外阴入也。则知过在于我何关佛耶。问凡所观境不出内外。心则属内佛则属外。今云约心观佛。莫也内外俱观。若尔必须仰面观佛低头照心。如足跨门限如首鼠两端。毕竟如何用心。答此尤难得的当。今略举一家之非。而后出其正义。初义者先辈乃云定境属外观属唯心。须知此说有二失。一者正堕内外俱观之失。二者观属唯心有滥真心之失。以由初心行者须约妄心。而观弥陀应身。显真佛体方免斯过。祖师虽有唯心观立之言。正是唯于妄心所造之境。用三观体之。观若成时真佛方显也。故知此说失之甚矣。次出正义者。须知我心不局方所。如前所引经文是也。故荆溪云。唯心之言岂唯真心。须知烦恼心遍。子尚不知烦恼心遍。安能了知生死色遍色。何以遍色即心故。若尔不须摄佛归乎东土。五阴质内亦不须仰面观佛低头照心。今断之曰。定境属外。境便是心。不须摄佛归心。方名约心观佛。如此明之非但深得佛意。亦乃迥出常情。况佛亲口引喻云。如执明镜自见面像。镜中之像在外。岂可摄归我身方是我像耶。亦是引心向彼作往生因。虽无方所在迷成局。今以妙解融此局心。而即于佛成三谛三观。是则镜喻观法。执喻修观。见像喻观成。即见本性佛也。观未成时像既在外。以譬于心何须摄归我身耶。此譬显然人自不达耳。问约心观佛定为外。境乃属于妄。其义显然无可疑者。用于三观体此妄境成妙三谛愿示其相。答如观白毫一心一意专想不移。了了分明能了此境。具足诸法此相为从我身得。为从我心得。佛不从我身得。不从我心得。不从我身得佛心。不从我心得佛色。何者若是心佛无心。若是色佛无色。不可以色心求三菩提。所观之境既空。能观之观亦寂。能所俱亡不落情想。空虽不可得随念即见。如镜照面像现其中。又如比丘观骨起种种光。此无持来者亦无有此骨。皆意作耳。悉如幻化假。佛本不曾来我亦无所至。心不自知心心不自见心。心有想则痴。无想是泥洹。是法不可示。皆念想所为。设有念亦无所有空耳。中三观就能观边论。三谛就所显边说。谛观不二能所一如。故祖师云。三谛三观三非三三一一三无所寄谛观名别体。复同是故能所二非二斯之谓也。问一心三观三谛一境。不前不后方是圆顿三昧。据上所论似如次第一心义之何在。答说虽前后用在一时。且如照此白毫即是我心。心外无法法法叵得是空。其相宛然是假。假即是境。空即是观。了了通达不为境所染亡假也。了了通达不为智所净亡空也。非染非净。境观双绝能所顿亡。即是中道何有前后耶。若论假观亦复如是。白毫宛然如骨起光是假。其相叵得是空。此无持来者。亦无有此骨是中也。若论中观了此白毫非空非假。若心有想则痴。无想是尼洹。是法不可示皆念想所为亡二边也。既其双亡必也双照。以双照故空假宛然。亡照同时不可前后。是则一空一切空三观俱空。一假一切假三观俱假。一中一切中三观俱中。不前不后绝思绝议。问净土依正在十万亿刹外。何云唯心净土本性弥陀。又经云阿弥陀佛去此不远耶。答此义须约三谛三观说之其疑方解。何者就不失自体东西宛尔边。何妨在十万亿刹之外。即妙假也。就同一性体不隔毫厘边。即妙空也。就不一不异二相亡泯边。即妙中也。亦是一即一切故不妨远。一切即一故不妨近。非一非一切故不远不近。以例取舍不取不舍。合散不合不散等莫不皆然。具如止观前六章。依修多罗广开妙解直论诸法本真。无非三谛妙法。由此理具方有事用。以即假故不失自体。不远而远往生彼土。复由即空故同一性体故。以佛力故。三昧力故。一念能见故。心在定故。如弹指顷故。不近而近实不往生双非二边。非生非不生事既即理便是妙事。但佛世根利随举其一必具三。故小弥陀偏语其远。十六观经偏语其近。既其远近双照必也远近双寂。是则近远非近非远。生即无生无生即生非生非不生。今人随语生解偏执一边不能圆解。故十疑论云。今人闻生便作生解。闻不生便作不生解。正堕此责也。悲夫。若不约理具三法。而论事用三法。则遭从心生法之过。复招缘理断九之讥。岂是圆顿法门。若不尔者。何故妙宗引般舟三昧经三力为证。一佛力。二三昧力。此二非事用耶。三者本功德力。此非理具耶。然末代行人而欲立行造修。须拣入理之门起观之处。以众生在迷未悟理故。故至第七正修章中。方论阴等十境的拣所观。今亦如是如前所辩。良由于此不见此意岂不惑哉。问唯心净土之唯心与本性弥陀。及十不二门唯色唯心之唯心同异如何。答唯心净土。是所观阴境。本性弥陀。是所显法门亦是能观观法。各举一边意在互显。若十不二门约三谛。妙色妙心而论唯心。故云非色非心空也。而色而心假也。唯色唯心中也。此乃直约中道绝待而论。名为妙色妙心。岂与唯心净土所观阴心同日而语。熟看金[金*畀]指要自见臧否。若观二菩萨身相既同弥须拣别。经云。但观首相知是观世音。如是大势至。首相者。观音顶上有一肉髻。如未开莲莹净红鲜。大势至于肉髻上。有一宝瓶盛诸光明。若念此菩萨名时须观此相。若念清净海众时。须想三乘诸天。围绕一佛二菩萨也。所论境观之相悉例上可知。若不精拣何称圆修。是故不能已也。信笔述此老眼昏华不及检文多有疏脱。观者恕之。至大三年冬至前三日。</w:t>
      </w:r>
    </w:p>
    <w:p/>
    <w:p>
      <w:r>
        <w:t xml:space="preserve">　　净土境观要门(终)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