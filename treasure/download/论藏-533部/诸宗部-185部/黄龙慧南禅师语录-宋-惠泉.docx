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黄龙慧南禅师语录</w:t>
      </w:r>
    </w:p>
    <w:p>
      <w:r>
        <w:t xml:space="preserve">　　宋 惠泉集</w:t>
      </w:r>
    </w:p>
    <w:p/>
    <w:p/>
    <w:p/>
    <w:p/>
    <w:p>
      <w:r>
        <w:t xml:space="preserve">　　黄龙慧南禅师语录</w:t>
      </w:r>
    </w:p>
    <w:p/>
    <w:p>
      <w:r>
        <w:t xml:space="preserve">　　师初住同安崇胜禅院。开堂日。宣疏罢。师拈香云。此一炷香。为</w:t>
      </w:r>
    </w:p>
    <w:p>
      <w:r>
        <w:t xml:space="preserve">　　今上皇帝圣寿无穷。又拈香云。此为知军郎中文武采僚。资延福寿。次为国界安宁。法轮常转。又拈香去。大众且道。此一炷香。当为何人。多少人卜度。未知落处。今日为湖南慈明禅师。一炷爇却。令教充遍天下丛林。与一切衲僧。为灾为祸去。</w:t>
      </w:r>
    </w:p>
    <w:p>
      <w:r>
        <w:t xml:space="preserve">　　维那白槌云。法筵龙象众。当观第一义。师噫云。好个第一义。幸自完全。刚被维那折作两橛。还有人接续得么。遂左右顾视大众。乃云。若接续不得。同安今日。拈头作尾。拈尾作头去也。有问话者。切须著眼。时有僧问。宝座已登于凤岭。宗风演唱嗣何人。师画一圆相。进云。石霜一派迸入江西也。师云。杲日当天。盲人摸地。问如何是同安境。师云。看不得。进云。如何是境中人。师云。无面目。问作家不啐啄。啐啄不作家。大众临筵。请师作家相见。师垂下一足。进云。焰里寻飞雪。水下火烧天。师乃收足。进云。大众证明真善知识。师云。同安不著便。阇梨亦不著便。进云此由是两家共用。掣鼓夺旗事作么生。师掷下拂子。</w:t>
      </w:r>
    </w:p>
    <w:p>
      <w:r>
        <w:t xml:space="preserve">　　师乃云。未登此座。一事也无。才登此座。便有许多问答。敢问大众。只如一问一答。还当宗乘也无。若言当去。一大藏教。岂无问答。为什么道。教外别行。传上根辈。若言不当。适来许多问答。图个什么。行脚人当自开眼。勿使后悔。若论此事。非神通修证之能到。非多闻智慧之所谈。三世诸佛。只言自知。一大藏教诠注不及。是故灵山会上。百千万众。独许迦叶亲闻。黄梅七百高僧。衣钵分付行者。岂是汝等。贪淫愚执胜负为能。夫出家者。须禀大夫决烈之志。截断两头。归家稳坐。然后大开门户。运出自己家财。接待往来。赈济孤露。方有少分报佛深恩。若不然者。无有是处。以拂子击禅床下座。乃布谢。</w:t>
      </w:r>
    </w:p>
    <w:p>
      <w:r>
        <w:t xml:space="preserve">　　岁旦上堂。僧问。不求诸圣。不重己灵。未是衲僧分上事。如何是衲僧分上事。师云。三十年来。罕逢此问。进云。恁么则辜负诸圣去也。师云。话也未答。何言辜负。僧抚掌一下。师云。吽。放过即不可。</w:t>
      </w:r>
    </w:p>
    <w:p>
      <w:r>
        <w:t xml:space="preserve">　　师乃云。四象推移。终而复始。二仪交泰允属兹辰。俗谛纷纭。各叙往来之礼。真如境界。且非新旧之殊。何故。岂不见道。一念普观无量劫。无去无来亦无住。既绝去来。有何新旧。既非新旧。又何须拜贺。特地往来。但能一念常寂。自然三际杳忘。何去来之可拘。何新旧之可问。故云。如是了知三世事。超诸方便成十力。良久云。如斯举唱。人人尽知。破二作三。能有几个。何故。时人只解顺风使帆。不解逆风把拖。击禅床下座。</w:t>
      </w:r>
    </w:p>
    <w:p>
      <w:r>
        <w:t xml:space="preserve">　　上堂云。冬至寒食一百五。即不问。诸上座。半夜穿针一句。作么生道。若人道得。还我第一筹来。若道不得。彼此失利。下座。</w:t>
      </w:r>
    </w:p>
    <w:p>
      <w:r>
        <w:t xml:space="preserve">　　上堂云。法身无相。应物现形。般若无知。随缘即照。遂竖起拂子云。拂子竖起。谓之法身。岂不是应物现形。拂子横来。谓之般若。岂不是随缘即照。乃呵呵大笑。忽有人出来搊住。同安唾一唾。掴一掴。掀倒禅床。拽向阶下去。也怪他不得。如今既无如是咬猪狗底脚手。同安却倒行此令去也。下座。</w:t>
      </w:r>
    </w:p>
    <w:p>
      <w:r>
        <w:t xml:space="preserve">　　上堂集众。良久云。嘉鱼在深处。幽鸟立多时。击禅床下座。</w:t>
      </w:r>
    </w:p>
    <w:p>
      <w:r>
        <w:t xml:space="preserve">　　上堂云。今日四月八。我佛降生之日。天下精蓝。皆悉浴佛。记得。遵布衲在药山会里。充殿主。浴佛之次。药山问。汝只浴得这个。还浴得那个么。遵云。把将那个来。药山便休。师云。古人随时一言半句。亦无巧妙。今人用尽心力安排。终不到他境界。众中商量或云。这个是铜像。那个是法身。铜像有形。可以洗涤。法身无相。如何洗得。药山只知其一。不知其二。被遵公倒靠。直得口似匾担。不胜懡[怡-台+羅]。又云古圣垂问。只要验人。问汝那个。便道把将那个来。正是随声逐色。咬他言句。上他绻缋。药山见伊不会。所以便休。又道。药山与么来。早是无事起事。好肉上剜疮。遵公不见来病。却向灸疮瘢上更著艾焦。有云。古人得了。逢场作戏。无可不可。何高何低。彼此知有。自是后人强生分别。师云。如前所解。盖不遇人。一失其源。迷而不复。所以只凭诚心。思量计较。以当宗乘。殊不知。有作思惟。从有心起。用此思惟。辨于佛境。如取萤火烧须弥山。纵经尘劫。终不能著。是故行脚高人。切须自看。从上来事。合作么生。毕竟将何敌他生死。勿以少许浮粗识见。自作障碍。佛法不是这个道理。同安今日不避口业。与诸人说破。此二尊宿。一出一入。未见输赢。三十年后。不得错举。下座。</w:t>
      </w:r>
    </w:p>
    <w:p>
      <w:r>
        <w:t xml:space="preserve">　　圣节上堂云。今日皇帝降诞之辰。率土普天祝延圣寿。即不无。诸仁者。还识王子也未。若人识得。尽十方微尘刹土。皆属上座。更非他物。便坐涅槃城里。端拱无为。统三界以为家。作四生之依怙。若也未识。佛殿里烧香。三门头合掌。下座。</w:t>
      </w:r>
    </w:p>
    <w:p>
      <w:r>
        <w:t xml:space="preserve">　　上堂。因僧驰书。遂举思和尚。令石头驰书。上南岳让和尚。即云。回。来与汝个鈯斧子住山去。石头到让和尚处。未达书便问。不求诸圣。不重已灵时如何。让云。子问太高生。何不向下问。石头云。乍可永劫受轮回。不从诸圣求解脱。让和尚不对。石头乃回。思和尚问。子去未久。书得达否。石头云。信亦不通。书亦不达。思和尚云。何故。石头举前话。复云。去日蒙和尚。许个鈯斧子住山。即今便请。思和尚垂下一足。石头便礼拜。去入南岳住山。师云。石头驰书。今古共闻。后人不善宗由。罕能提唱。致使水乳不辨。玉石不分。同安今日擗破一半。布施大众。石头虽然善能驰达。不辱宗风。其奈逞俊太忙。不知落节。既是落节。回来因甚却得鈯斧子住山。若这里见得。非唯住山。尽十方世界。尘尘刹刹。虎穴魔宫。皆是住处。若也未见。敢保诸人未有安身立命处。下座。</w:t>
      </w:r>
    </w:p>
    <w:p>
      <w:r>
        <w:t xml:space="preserve">　　上堂。举云门大师云。平地上死人无数。过得荆棘林者是好手。乃拈起拂子云。大众。若唤作拂子。正是平地上死人。若不唤作拂子。未透得荆棘林在。击禅床。下座。</w:t>
      </w:r>
    </w:p>
    <w:p>
      <w:r>
        <w:t xml:space="preserve">　　上堂。喝一喝云。尽大地被同安一喝。瓦解冰消。汝等诸人。向什么处。著衣吃饭。若未得个著衣吃饭处。须得个著衣吃饭处。若识得个著衣吃饭处。识取鼻孔好。下座。</w:t>
      </w:r>
    </w:p>
    <w:p>
      <w:r>
        <w:t xml:space="preserve">　　上堂云。洪波浩渺。白浪滔天。截流到岸之人。端然忘虑。短桌孤舟之客。进退攒眉。且道。风恬浪静一句。作么生道。还有人道得么。若无人道得。同安布施汝等诸人。良久云。渔人闲自唱。樵者独高歌。下座。</w:t>
      </w:r>
    </w:p>
    <w:p/>
    <w:p>
      <w:r>
        <w:t xml:space="preserve">　　迁住归宗语录</w:t>
      </w:r>
    </w:p>
    <w:p/>
    <w:p>
      <w:r>
        <w:t xml:space="preserve">　　师初入寺。上堂云。归宗上寺。是大禅河。既是禅河。岂无钓客。莫有问话者么。良久无人问。师乃去。头角住多无獬豸。羽毛虽众少鸳鸯。夫微妙大法身。故听而不闻。视而不见矣。清净无师智。岂思而得。学而能哉。然不有提唱。孰辨宗由。不有问答。孰明邪正。如今长老升堂提唱。众中又无人问。既无人问。亦无答者。宗由邪正若为明辨。若有人辨得邪正。出来推倒禅床。喝散大众。也与衲僧出气。若辨不得。来年更有新条在。恼乱春风卒未休。下座。</w:t>
      </w:r>
    </w:p>
    <w:p>
      <w:r>
        <w:t xml:space="preserve">　　上堂云。摩尼在掌。随众色以分辉。宝月当空。逐千江而现影。诸仁者。一问一答。一棒一喝。是光影。一明一暗。一擒一纵。是光影。山河大地是光影。日月星辰是光影。三世诸佛一大藏教。乃至诸大祖师。天下老和尚。门庭敲磕。千差万别。俱为光影。且道何者是珠。何者是月。若也不识珠之与月。念言念句。认光认影。犹如入海算沙。磨砖作镜。希其数而欲其明。万不可得。岂不见道。若也广寻文义。犹如镜里求形。更乃息念观空。大似水中捉月。衲僧到此。须有转身一路。若也转得。列开捏聚。无非大事现前。七纵八横。更无少剩之法。若转不得。布袋里老鸦。虽活如死。某山野常人。素无识见。昨蒙本郡殿丞判官秘书。特垂见召。然部封之下。不敢不来。方始及门。便有归宗之命。进退循省。深益厚颜。此乃殿丞判官。曩承佛记。示作王臣。常于布政之余。寅奉觉雄之教。欲使慧风与尧风并扇。庶佛日与舜日同明。苟非存意于生灵。何以尽心之如此。是日又蒙朝盖光临法筵。始卒成褫。良增荣荷。昔日裴相国位居廊庙。黄檗受知。韩文公名重当年。大巅得主。以今况古。有何异哉。更欲多谈。恐烦观听。下座。</w:t>
      </w:r>
    </w:p>
    <w:p>
      <w:r>
        <w:t xml:space="preserve">　　上堂云。尽令提纲。不通凡圣。放一线道。有个商量。遂拈起拄杖云。即今拄杖竖也。十方世界一时竖。又横拄杖云。即今拄杖横也。十方世界一时横。何也。不见道。极小同大。忘绝境界。极大同小。不见边表。卓拄杖。下座。</w:t>
      </w:r>
    </w:p>
    <w:p>
      <w:r>
        <w:t xml:space="preserve">　　提刑入山升座。僧问。提刑朝盖。远诣法筵。向上宗乘。乞师一诀。师云。一字幞头尖檐帽子。进云。非但提刑承此善。学人礼拜谢师恩。师云。拽脱尔眉毛。敲落尔鼻孔。又作么生。僧嘘嘘。师云。打面还他州土麦。唱歌须是帝乡人。</w:t>
      </w:r>
    </w:p>
    <w:p>
      <w:r>
        <w:t xml:space="preserve">　　师乃云。有情之本。依智海以为源。含识之流。总法身而为体。只为情生智隔。于日用而不知。想变体殊。趣业缘而莫返茫茫今古。谁了本因。役役爱憎。情源虚妄。故我释迦调御。久证菩提。悯我劳生自取流转。尔后得其大智。化妙相身。住世四十九年。演说十二分教。随乎利钝。设彼化门。庶上中下根。各得其渐。譬如大海不让小流。假使蚊虻阿修罗王。饮其水者。皆得饱满。厥后化缘将毕。示灭双林。谓人天大众曰。吾有正法眼藏。涅槃妙心。付嘱摩诃大迦叶。教外别行。传上根辈。是法非有作思惟之所能解。非神通修证之所能入。不可以有心知。不可以无心得。悟之则顿超三界。迷之则万劫沉沦。只如今日王官普会。僧俗同筵。坐立俨然。见闻不昧。为是迷耶悟耶。于此见得。不待三祇劫满。万行功圆。一念超越。更无前后。此日山寺多幸。伏蒙本路提刑都官提刑舍人。亲垂朝盖。光饰荒蓝。经宿而来。起居万福。况二尊官。夙植德本。现宰官身。以慈惠临民。代今。</w:t>
      </w:r>
    </w:p>
    <w:p>
      <w:r>
        <w:t xml:space="preserve">　　天子宵旰之急。若僧若俗。若贵若贱。悉皆受赐其福其寿。可胜道哉。既沐光临。且宽尊抱。故我佛如来云。夫说法者。无说无示。其听法者。无闻无得。又闻。仲尼与温伯雪。久欲相见。一日税驾相逢于途路间。彼此无言。各自回去。洎后门人问曰。夫子久欲见温伯雪。及乎相见。不交一谈。此乃何意。仲尼曰。君子相见。目击道存。且道古人相见。目击道存。山僧今日鸣鼓升堂。特地忉忉。一场失利。下座。</w:t>
      </w:r>
    </w:p>
    <w:p>
      <w:r>
        <w:t xml:space="preserve">　　上堂云。顺捋虎须应自顾。倒拈蛇尾任他猜。胡来汉现寻常事。勿将明镜挂高台。下座。</w:t>
      </w:r>
    </w:p>
    <w:p>
      <w:r>
        <w:t xml:space="preserve">　　上堂云。紫霄峰上黑云叆叇。鄱阳湖里白浪滔天。一气无作而作。万法不然而然。更若拟谊思量。迢迢十万八千。下座。</w:t>
      </w:r>
    </w:p>
    <w:p>
      <w:r>
        <w:t xml:space="preserve">　　上堂。拈拄杖云。横拈倒用。拨开弥勒眼睛。明去暗来敲落祖师鼻孔。当是时也。目连鹙子饮气吞声。临济德山呵呵大笑。且道笑个什么。咄。下座。</w:t>
      </w:r>
    </w:p>
    <w:p>
      <w:r>
        <w:t xml:space="preserve">　　上堂。举睦州有一秀才相见。州云。会个什么。秀才云。会二十四家书。州以拄杖空中点一点云。会么。秀才罔措。州云。又道会二十四家书。永字八法也不识。师云。睦州一点直在威音王已前。及乎八法论书。却被俗人勘破。若是归宗即不然。孔门弟子无人识。碧眼胡僧笑点头。下座。</w:t>
      </w:r>
    </w:p>
    <w:p>
      <w:r>
        <w:t xml:space="preserve">　　上堂。举严阳尊者问赵州。一物不将来时如何。州云。放下著。尊者云。既是一物不将来。放下个什么。州云。担取去。尊者言下有省。师颂云。一物不将来。肩头担不起。言下忽知非。心中无限喜。毒恶既忘怀。蛇虎为知己。光阴几百年。清风物未已。以拄杖卓禅床下座。</w:t>
      </w:r>
    </w:p>
    <w:p>
      <w:r>
        <w:t xml:space="preserve">　　上堂。举临济问监院。什么处去来。院云。州中粜黄米来。临济以拄杖面前划一划云。还粜得这个么。院便喝。济便打。典座至。济乃举前话。典座云。院主不会和尚意。济云尔又作么生。典座便礼拜。济亦打。师云。喝亦打。礼拜亦打。还有亲疏也无。若无亲疏。临济不可。盲枷瞎棒去也。若是归宗即不然。院主下喝。不可放过。典座礼拜。放过不可。又云。临济行令。归宗放过。三十年后。有人说破。击禅床下座。</w:t>
      </w:r>
    </w:p>
    <w:p>
      <w:r>
        <w:t xml:space="preserve">　　上堂。举僧问南院。日月迭迁。寒暑交谢。还有不涉寒暑么。院云。紫罗抹额绣裙腰。进云。上上之机今已晓。中下之流如何领会。院云。炭堆里藏身。师云。南院一期利物。应病与药。则不可也。若向衲僧门下。天地悬殊。且道衲僧有什么。长处咄下座。</w:t>
      </w:r>
    </w:p>
    <w:p>
      <w:r>
        <w:t xml:space="preserve">　　上堂。云古者道。凡圣情尽。体露真常。但离妄缘。即如如佛。咄是何言欤。下座。</w:t>
      </w:r>
    </w:p>
    <w:p>
      <w:r>
        <w:t xml:space="preserve">　　上堂。有僧问。牛头未见四祖。为什么百鸟衔花献。师云。钉根桑树。阔角水牛。进云。见后为什么不衔花献。师云。裈无裆裤无口。又云。未见时如何。师云。国清才子贵。家富小儿娇。见后如何。师云。世情看冷暖。人面逐高低。</w:t>
      </w:r>
    </w:p>
    <w:p>
      <w:r>
        <w:t xml:space="preserve">　　师乃云。鹤勒那空中变现。曼拏罗指地为泉。德山会下光前绝后。临济门前只得一边。良久云。作么生是那一边。下座。</w:t>
      </w:r>
    </w:p>
    <w:p/>
    <w:p>
      <w:r>
        <w:t xml:space="preserve">　　筠州黄檗山法语</w:t>
      </w:r>
    </w:p>
    <w:p/>
    <w:p>
      <w:r>
        <w:t xml:space="preserve">　　上堂。云日从东边出。月向西边没。一出一没。从古至今。汝等诸人。尽知尽见。毗卢遮那。无边无际。日用千差。随缘自在。汝等诸人。为甚不见。盖为情存数量。见在果因。未能逾越圣情。超诸影迹。若明一念缘起无生。等日月之照临。同乾坤而覆载。若也不见。牢度大神恶发把尔脑一击粉碎。下座。</w:t>
      </w:r>
    </w:p>
    <w:p>
      <w:r>
        <w:t xml:space="preserve">　　上堂。云今日五月一。仲夏改。旦。诸知事首座大众。道体安乐。一夜长连床上。展脚缩脚。不由别人。天明起来。糊饼馂饀。横咬竖咬。饱即便休。当与么时。不是古不是今。不思善不思恶。鬼神不能寻其迹。万法不能为其侣。地不能载。天不能盖虽然如此。须是眼里有睛。皮下有血。眼若无睛。何异瞎汉。皮下无血。何异死人。三十年后。不得错怪黄檗。下座。</w:t>
      </w:r>
    </w:p>
    <w:p>
      <w:r>
        <w:t xml:space="preserve">　　上堂。众集。乃喝一喝良久云。一事也无。喝个什么。又喝一喝。复云。一喝两喝后作么生。以拂子向空中画一画云。百丈耳聋犹似可三圣瞎驴愁杀人。击禅床下座。</w:t>
      </w:r>
    </w:p>
    <w:p>
      <w:r>
        <w:t xml:space="preserve">　　上堂。云华藏世界游历重重无尽。及至然灯佛所。一法也无。是故无中亦有。德山棒似撒星。有中亦无。临济喝如雷震。如聋如哑。逼塞乾坤。知痛知痒。能有几个。下座。</w:t>
      </w:r>
    </w:p>
    <w:p>
      <w:r>
        <w:t xml:space="preserve">　　上堂。云道不假修。但莫污染。禅不假学贵在息心。心息故心心无虑。不修故步步道场。无虑则无三界可出。不修则无菩提可求。不出不求。由是教乘之说。若是衲僧。合作么生。良久云。菩萨无头空合掌。金刚无脚谩张拳。下座。</w:t>
      </w:r>
    </w:p>
    <w:p>
      <w:r>
        <w:t xml:space="preserve">　　上堂。云黄檗有时正路行。或时草里走。汝等诸人。莫见锥头利。失却凿头方。不见古者道。开不能遮。句贼破家。当断不断返遭其乱。下座。</w:t>
      </w:r>
    </w:p>
    <w:p>
      <w:r>
        <w:t xml:space="preserve">　　上堂。云入海算沙。空自费力。磨砖作镜。枉用功夫。君不见。高高山上云。自卷自舒何亲何疏。深深涧底水。遇曲遇直。无彼无此。众生日用如云水。云水如然人不尔。若得尔三界轮回何处起。下座。</w:t>
      </w:r>
    </w:p>
    <w:p>
      <w:r>
        <w:t xml:space="preserve">　　上堂。云金襕已传。阿难尚怀犹豫。刹竿未倒。迦叶未免攒眉。诸上座。且道倒那个刹竿。初机晚学罔测。盖是寻常久在丛林。十个有五双莽卤去圣时遥人多懈怠下座因出州退院回。上堂云。流水下山非有恋片云归洞本无心。竹屋茆堂谁是主。月明中夜老猿吟。击禅床下座。</w:t>
      </w:r>
    </w:p>
    <w:p>
      <w:r>
        <w:t xml:space="preserve">　　岁旦上堂。僧问。旧岁已去。新岁到来。不涉二途。乞师指示师云。东方甲乙木。进云。人天耸耳专为流通。师云。流通事作么生。进云。若不得流水。几乎过别山。师云。三十年后。也好商量。</w:t>
      </w:r>
    </w:p>
    <w:p>
      <w:r>
        <w:t xml:space="preserve">　　师乃举。僧问镜清。新年头还有佛法也无。清云有。僧云。如何是新年头佛法。清云。元正启祚万物咸新。僧云。谢师答话。清云。老僧今日失利。又僧问明教。新年头还有佛法也无。教云。无。僧云年年是好年。日日是好日。为什么却无。教云。张公吃酒李公醉。僧云。老老大大。龙头蛇尾。教云。老僧今日失利师乃云。镜清失利即不问。尔诸人作么生是明教失利处。若人辨得。文殊头白。普贤头黑。若辨不得。黄檗今日失利。下座。</w:t>
      </w:r>
    </w:p>
    <w:p>
      <w:r>
        <w:t xml:space="preserve">　　因泐潭驰书来上堂。举五祖戒和尚。为智门驰书到德山。圆明接得乃问。这个是智门底。那个是专使底。戒直上觑山云。欲观前人。先观所使。师乃云。古人隔山见烟。便知是火。况某何幸。伏蒙泐潭禅师远垂华翰。曲慰山怀。实当惭抱。而况禅师通明学海。博达古今。可谓擎天日月。诲人无倦。某是何草芥。承沐如是以拂子击禅床。下座。</w:t>
      </w:r>
    </w:p>
    <w:p>
      <w:r>
        <w:t xml:space="preserve">　　圣节上堂。云斯辰。</w:t>
      </w:r>
    </w:p>
    <w:p>
      <w:r>
        <w:t xml:space="preserve">　　今上皇帝庆诞之日。普天皆贺。率土钦崇。尧天舜德。同日月以齐明。玉叶金枝。共山河而永固。恩怜万国。泽降他邦。狱无宿禁之囚。马共牛羊之洞。修文偃武。罢息干戈。万民凿井而饮。百姓自耕而食。家国晏然。事无不可。下座。</w:t>
      </w:r>
    </w:p>
    <w:p>
      <w:r>
        <w:t xml:space="preserve">　　因雪下上堂。云雪雪片片不别。乱飘乱洒应时应节。懵憧禅和犹未知。守株待兔与谁说。下座。</w:t>
      </w:r>
    </w:p>
    <w:p>
      <w:r>
        <w:t xml:space="preserve">　　上堂。云三玄三要。五位君臣。四种藏锋。八方珠玉。三十年前。争头竞买。各逞机锋。而今道泰升平。返朴还淳。人人自有。山青水绿兮。白云深处兮。三衣并为一衲。万事无思何虑兮。击禅床下座。</w:t>
      </w:r>
    </w:p>
    <w:p>
      <w:r>
        <w:t xml:space="preserve">　　上堂。举永嘉大师道。游江海涉山川。寻师访道。为参禅。自从认得曹溪路。了知生死不相关。诸上座。那个是游底山川。那个是寻底师。那个是参底禅。那个是访底道。向淮南两浙庐山南岳。云门临济而求师访道。洞山法眼而参禅。是向外驰求。名为外道。若以毗卢自性为海。般若寂灭智为禅。名为内求。若向外求。则走杀汝。若住于五蕴内求。则缚杀汝。是故禅者非内非外。非有非无。非实非虚。不见道。内见外见。俱错。佛道魔道俱恶瞥。然与么去兮。月落西山。更寻声色兮。何处名邈。以拂子击禅床下座。</w:t>
      </w:r>
    </w:p>
    <w:p/>
    <w:p>
      <w:r>
        <w:t xml:space="preserve">　　黄龙山语录</w:t>
      </w:r>
    </w:p>
    <w:p/>
    <w:p>
      <w:r>
        <w:t xml:space="preserve">　　入院上堂。僧问如何是黄龙境。师云。昨日方到此。未曾子细看。进云。如何是境中人。师云。长者长短者短。</w:t>
      </w:r>
    </w:p>
    <w:p>
      <w:r>
        <w:t xml:space="preserve">　　师乃云。道无疑滞。法本随缘。事岂强为。盖不尔而尔。在积翠即说积翠庵人。入黄龙便说黄龙长老。争知祖师心印。状似铁牛之机。去即印住。住即印破。只如不去不住。又作么生搭印。良久云。烟村三月雨。别是一家春。下座。</w:t>
      </w:r>
    </w:p>
    <w:p>
      <w:r>
        <w:t xml:space="preserve">　　上堂。举庞居士卖笊篱下桥吃扑。女子灵照亦倒爷边。士云。尔作什么。女云。见爷倒地。某甲相扶。士云。赖是无人见。师乃云。怜儿不觉笑嗄嗄。却于中路[馬*展]泥沙。黄龙老汉当时见。一棒打杀这冤家。以拂子击禅床。下座。</w:t>
      </w:r>
    </w:p>
    <w:p>
      <w:r>
        <w:t xml:space="preserve">　　上堂。云诸佛出世。假设言诠。祖师西来。不挂唇吻。若也从空放下。三千世界所有尘。一一尘中含法界。若也步步登高。驴鞍桥不是尔阿爷下颔。以拂子击禅床。下座。</w:t>
      </w:r>
    </w:p>
    <w:p>
      <w:r>
        <w:t xml:space="preserve">　　上堂。云大道无中。复谁前后。长空绝迹。何用量之。空既如是。道岂言哉。虽然如是。若是上根之辈。不假言诠。中下之流。又争免得。所以有僧问云门。如何是云门一曲。云门云。腊月二十五师云。今日正当腊月二十五。汝等诸人。如何委悉。若不委悉。汝等诸人谛听。待黄龙为汝等诸人重唱一遍。云门一曲二十五。不属宫商角徵羽。若人问我曲因由南山起云北山雨。以拂子击禅床。下座。</w:t>
      </w:r>
    </w:p>
    <w:p>
      <w:r>
        <w:t xml:space="preserve">　　上堂。云僧堂前撞钟钟鸣。法堂上击鼓鼓响。三世诸佛。在鼓声里转大法轮。汝等诸人。向什么处安身立命。有一般杜撰衲僧。不识触净。便道东西南北。上下四维。今日七明日八。僧堂里吃饭。寮舍里向火。或向面前划一划。若与么。违背四恩。犹自可辜负西来碧眼胡。击禅床。下座。</w:t>
      </w:r>
    </w:p>
    <w:p>
      <w:r>
        <w:t xml:space="preserve">　　上堂。云黄梅夜半传心偈。少室岩前断臂时。剜肉作疮不知痛。直至如今成是非。以拂子击禅床。下座。</w:t>
      </w:r>
    </w:p>
    <w:p>
      <w:r>
        <w:t xml:space="preserve">　　上堂。举越州大珠和尚。昔日参见马祖。祖问尔来作什么。珠云。来求佛法。祖云。尔为什么。抛家失业。何不回头认取自家宝藏。珠云。如何是自家宝藏。祖云。只如今问者是。尔若回头。一切具足。受用不尽。更无欠少。珠于是求心顿息。坐大道场。师云。汝等诸人。各有自家宝藏。为什么不得其用。只为不回头。击禅床。下座。</w:t>
      </w:r>
    </w:p>
    <w:p>
      <w:r>
        <w:t xml:space="preserve">　　上堂。云有一人朝看华严暮看般若。昼夜精勤。无有暂暇。有一人不参禅不论义。把个破席日里睡。于此。二人。同到黄龙。一人有为。一人无为。安下那个即是。良久云。功德天黑暗女有智主人二俱不受。以拂子击禅床。下座。</w:t>
      </w:r>
    </w:p>
    <w:p>
      <w:r>
        <w:t xml:space="preserve">　　上堂。云大觉世尊道。我今为汝保任此事终不虚也汝等当勤精进行此三昧。师云。精进即不无。诸人作么生是三昧。良久云。迦叶粪扫衣。价直百千万。轮王髻中宝。不直半分钱。以拂子击禅床。下座。</w:t>
      </w:r>
    </w:p>
    <w:p>
      <w:r>
        <w:t xml:space="preserve">　　上堂。云昨日吃粥又太晏。今日吃粥又太早。为复是住持人威令不严。为复执事人身心懒慢。大众试断看。规矩既乱。诸事参差。一人失事。众人不安。当院内外一二百人。曲座既在其位。大事小事。一一须自近前照顾。不得轻于事慢于众。若能如是。头头圆觉。步步道场。何假向外穿凿。肉上剜疮。以拂子击禅床。下座。</w:t>
      </w:r>
    </w:p>
    <w:p>
      <w:r>
        <w:t xml:space="preserve">　　上堂。云达磨西来十万里。少林面壁八九年。唯有神光知此意。默然三拜不虚传。后代儿孙忘正觉。弃本逐末尚邪言。直到腊月三十日。一身冤债入黄泉。以拂子击禅床。下座。</w:t>
      </w:r>
    </w:p>
    <w:p>
      <w:r>
        <w:t xml:space="preserve">　　上堂。以拂子击禅床一下云。有眼皆见。有耳皆闻。既见既闻。且道闻个什么。晚学初机。须得明明说破。我佛如来。摩竭陀国亲行此令。二十八祖。递相传授。洎后石头马祖马驹蹋杀天下人。临济德山棒喝。疾如雷电。后来儿孙不肖。虽举其令而不能行。但逞华丽言句而已。黄龙出世。时当末运。击将颓之法鼓。整已坠之玄纲。汝等诸人。不得将多年历日。系在腰间。须知四大海水。在汝头上。以拂子击禅床。下座。</w:t>
      </w:r>
    </w:p>
    <w:p>
      <w:r>
        <w:t xml:space="preserve">　　上堂。举僧问干峰。十方薄伽梵。一路涅槃门。未审路头在什么处。峰以拄杖指云。在这里。僧请益云门。云门拈起扇子云。扇子[跳-兆+孛]跳。上三十三天。筑著帝释鼻孔。东海鲤鱼打一棒。雨似盆倾。会么会么。师云。干峰一期指。路曲为初机。云门乃通其变。故使后人不倦。汝等诸人。须穷二老之意。莫逐二老之言。得意则返正道而归家。寻言则荡邪途而转远。以拂子击禅床。下座。</w:t>
      </w:r>
    </w:p>
    <w:p>
      <w:r>
        <w:t xml:space="preserve">　　上堂。云凡圣情尽体。露真常。但离妄缘。即如如佛。虽是古人残羹馊饭。有多少人不能得吃。黄龙与么举。失利也不少。还有人检点得出么。若检点得出。便识佛病祖病。若检点不得。陕府铁牛吞乾坤。击禅床。下座。</w:t>
      </w:r>
    </w:p>
    <w:p/>
    <w:p>
      <w:r>
        <w:t xml:space="preserve">　　偈颂</w:t>
      </w:r>
    </w:p>
    <w:p/>
    <w:p/>
    <w:p>
      <w:r>
        <w:t xml:space="preserve">　　赵州勘破</w:t>
      </w:r>
    </w:p>
    <w:p/>
    <w:p>
      <w:r>
        <w:t xml:space="preserve">　　杰出丛林是赵州。老婆勘破有来由。而今四海清如镜。行人莫与路为仇。</w:t>
      </w:r>
    </w:p>
    <w:p/>
    <w:p>
      <w:r>
        <w:t xml:space="preserve">　　韩愈侍郎见大颠</w:t>
      </w:r>
    </w:p>
    <w:p/>
    <w:p>
      <w:r>
        <w:t xml:space="preserve">　　宗师一等展家风。尽情施设为韩公。师子窟中无异兽。象王行处绝狐踪。</w:t>
      </w:r>
    </w:p>
    <w:p/>
    <w:p>
      <w:r>
        <w:t xml:space="preserve">　　宝寿开堂三圣推僧</w:t>
      </w:r>
    </w:p>
    <w:p/>
    <w:p>
      <w:r>
        <w:t xml:space="preserve">　　宝华王座始登时。三圣推僧决众疑。棒头分明无老少。天下盲人几个知。</w:t>
      </w:r>
    </w:p>
    <w:p/>
    <w:p>
      <w:r>
        <w:t xml:space="preserve">　　秘魔岩见霍山到因缘</w:t>
      </w:r>
    </w:p>
    <w:p/>
    <w:p>
      <w:r>
        <w:t xml:space="preserve">　　叔侄相逢两不猜。到头抚背似痴呆。回首恐人生怪笑。报云千里赚余来。</w:t>
      </w:r>
    </w:p>
    <w:p/>
    <w:p>
      <w:r>
        <w:t xml:space="preserve">　　临济属三圣</w:t>
      </w:r>
    </w:p>
    <w:p/>
    <w:p>
      <w:r>
        <w:t xml:space="preserve">　　圆寂将归叙别时。叮咛法眼好任持。喝下不开泥水路。瞎驴从此少人骑。</w:t>
      </w:r>
    </w:p>
    <w:p/>
    <w:p>
      <w:r>
        <w:t xml:space="preserve">　　灵云见桃花悟道(三首)</w:t>
      </w:r>
    </w:p>
    <w:p/>
    <w:p>
      <w:r>
        <w:t xml:space="preserve">　　二月三月景和融。远近桃花树树红。宗匠悟来犹未彻。至今依旧笑春风。</w:t>
      </w:r>
    </w:p>
    <w:p>
      <w:r>
        <w:t xml:space="preserve">　　龙象相逢世不群。一来一去显疏亲。时人不悟其中旨。摘叶寻枝长客尘。</w:t>
      </w:r>
    </w:p>
    <w:p>
      <w:r>
        <w:t xml:space="preserve">　　一见桃花更不疑。丛林未彻是兼非。须知一气无私力。能令枯木更抽枝。</w:t>
      </w:r>
    </w:p>
    <w:p/>
    <w:p>
      <w:r>
        <w:t xml:space="preserve">　　国师三唤侍者(二首)</w:t>
      </w:r>
    </w:p>
    <w:p/>
    <w:p>
      <w:r>
        <w:t xml:space="preserve">　　国师三唤侍者。打草只要蛇惊。谁知涧底青松下。有千年茯苓。</w:t>
      </w:r>
    </w:p>
    <w:p>
      <w:r>
        <w:t xml:space="preserve">　　国师有语不虚施。侍者三唤。无消息。平生心胆向人倾。相识不如不相识。</w:t>
      </w:r>
    </w:p>
    <w:p/>
    <w:p>
      <w:r>
        <w:t xml:space="preserve">　　赵州吃茶(二首)</w:t>
      </w:r>
    </w:p>
    <w:p/>
    <w:p>
      <w:r>
        <w:t xml:space="preserve">　　赵州验人端的处。等闲开口便知音。觌面若无青白眼。宗风争得到如今。</w:t>
      </w:r>
    </w:p>
    <w:p>
      <w:r>
        <w:t xml:space="preserve">　　相逢相问知来历。不拣亲疏便与茶。翻忆憧憧往来者。忙忙谁辨满瓯花。</w:t>
      </w:r>
    </w:p>
    <w:p/>
    <w:p>
      <w:r>
        <w:t xml:space="preserve">　　庭前柏(三首)</w:t>
      </w:r>
    </w:p>
    <w:p/>
    <w:p>
      <w:r>
        <w:t xml:space="preserve">　　赵州有语庭前柏。禅者相传古复今。摘叶寻枝虽有解那知独树不成林。</w:t>
      </w:r>
    </w:p>
    <w:p>
      <w:r>
        <w:t xml:space="preserve">　　庭柏苍苍示祖心。赵州此语。播丛林。盘根抱节在金地。禅者休于格外寻。</w:t>
      </w:r>
    </w:p>
    <w:p>
      <w:r>
        <w:t xml:space="preserve">　　万木随时有凋变赵州庭树。镇长荣。不独凌霜抱贞节。几奏清风对月明。</w:t>
      </w:r>
    </w:p>
    <w:p/>
    <w:p>
      <w:r>
        <w:t xml:space="preserve">　　庐陵米价</w:t>
      </w:r>
    </w:p>
    <w:p/>
    <w:p>
      <w:r>
        <w:t xml:space="preserve">　　庐陵米价逐年新。道听虚传未必真。大意不须岐路问。高低宜见本行人。</w:t>
      </w:r>
    </w:p>
    <w:p/>
    <w:p>
      <w:r>
        <w:t xml:space="preserve">　　须弥山</w:t>
      </w:r>
    </w:p>
    <w:p/>
    <w:p>
      <w:r>
        <w:t xml:space="preserve">　　作者纵横终不虚。应机踊。出须弥卢。人穷不到金刚际。相逐年年役路途。</w:t>
      </w:r>
    </w:p>
    <w:p/>
    <w:p>
      <w:r>
        <w:t xml:space="preserve">　　北斗藏身</w:t>
      </w:r>
    </w:p>
    <w:p/>
    <w:p>
      <w:r>
        <w:t xml:space="preserve">　　天上有星皆拱北。人间无水不朝东。时人若识藏身病。拈取簸箕别处舂。</w:t>
      </w:r>
    </w:p>
    <w:p/>
    <w:p>
      <w:r>
        <w:t xml:space="preserve">　　沩山水牯牛(三首)</w:t>
      </w:r>
    </w:p>
    <w:p/>
    <w:p>
      <w:r>
        <w:t xml:space="preserve">　　昔日沩山有水牯。而今老倒卧荒丘。形容卓立虽无力。灌啖依前是好牛。四野草青随处放。千峰雪白早须收。若能抬举及时节。极目桑田何用忧。</w:t>
      </w:r>
    </w:p>
    <w:p>
      <w:r>
        <w:t xml:space="preserve">　　千群万队水牯牛。不出沩山这一只。无心管带常现前。作意追寻寻不得。不大不小有筋力。一身两号少人识。随缘放去草木青。遇晚收来天地黑。收放须得鼻头绳。若不得绳无准则。世间多少无绳人。对面走却这牛贼。</w:t>
      </w:r>
    </w:p>
    <w:p>
      <w:r>
        <w:t xml:space="preserve">　　沩山水牯骨羸锥。改变毛衣逐四时。童子未知攀角上。粗心便要蓦腰骑。忽然弄影无边际。不觉翻身堕险巇。直至起来牛失却。浑身泥中泪双垂。</w:t>
      </w:r>
    </w:p>
    <w:p/>
    <w:p>
      <w:r>
        <w:t xml:space="preserve">　　示禅者</w:t>
      </w:r>
    </w:p>
    <w:p/>
    <w:p>
      <w:r>
        <w:t xml:space="preserve">　　南北不分。欺天罔地。说妙谈玄。驴鸣狗吠。</w:t>
      </w:r>
    </w:p>
    <w:p/>
    <w:p>
      <w:r>
        <w:t xml:space="preserve">　　和全大道</w:t>
      </w:r>
    </w:p>
    <w:p/>
    <w:p>
      <w:r>
        <w:t xml:space="preserve">　　饮光论劫坐禅。布袋终年落魄。疥狗不愿生天。却笑云中白鹤。</w:t>
      </w:r>
    </w:p>
    <w:p/>
    <w:p>
      <w:r>
        <w:t xml:space="preserve">　　南岳高台示禅者</w:t>
      </w:r>
    </w:p>
    <w:p/>
    <w:p>
      <w:r>
        <w:t xml:space="preserve">　　拨草占风辨正邪。先须拈却眼中沙。举头若味天皇饼。虚心难吃赵州茶。南泉无语归方丈。灵云有颂悟桃花。从头为我雌黄出。要见丛林正作家。</w:t>
      </w:r>
    </w:p>
    <w:p/>
    <w:p>
      <w:r>
        <w:t xml:space="preserve">　　南岳送秀禅者</w:t>
      </w:r>
    </w:p>
    <w:p/>
    <w:p>
      <w:r>
        <w:t xml:space="preserve">　　悟得人空与法空。便拟辞予出乱峰。嗟汝见知犹未达。任缘施设信难通。存心勿守澄潭月。秉节须欺带雪松。此去欲知安稳处。天台雁荡在江东。</w:t>
      </w:r>
    </w:p>
    <w:p/>
    <w:p>
      <w:r>
        <w:t xml:space="preserve">　　寄黄檗初维那</w:t>
      </w:r>
    </w:p>
    <w:p/>
    <w:p>
      <w:r>
        <w:t xml:space="preserve">　　吃棒只因扶断际。趯瓶当下得沩山。是非未寒丛林口。何事流传满世间。</w:t>
      </w:r>
    </w:p>
    <w:p/>
    <w:p>
      <w:r>
        <w:t xml:space="preserve">　　示云典座</w:t>
      </w:r>
    </w:p>
    <w:p/>
    <w:p>
      <w:r>
        <w:t xml:space="preserve">　　当今明圣道唯淳。块雨条风处处闻。园里菜青禾又熟。时中通变尽由君。</w:t>
      </w:r>
    </w:p>
    <w:p/>
    <w:p>
      <w:r>
        <w:t xml:space="preserve">　　寄南岳芭蕉庵主</w:t>
      </w:r>
    </w:p>
    <w:p/>
    <w:p>
      <w:r>
        <w:t xml:space="preserve">　　一别灵源又一春。欲期再会恨无因。吾师有种芭蕉诀。慎莫传持取次人。</w:t>
      </w:r>
    </w:p>
    <w:p/>
    <w:p>
      <w:r>
        <w:t xml:space="preserve">　　退院别庐山</w:t>
      </w:r>
    </w:p>
    <w:p/>
    <w:p>
      <w:r>
        <w:t xml:space="preserve">　　十年庐岳僧。一旦出岩层。旧友临江别。孤舟带鹤登。水流随岸曲。帆势任风腾。去住本无著。禅家绝爱憎。</w:t>
      </w:r>
    </w:p>
    <w:p/>
    <w:p>
      <w:r>
        <w:t xml:space="preserve">　　送师伯归玉山</w:t>
      </w:r>
    </w:p>
    <w:p/>
    <w:p>
      <w:r>
        <w:t xml:space="preserve">　　来时秋风生。去时春风起。风性本无著。师心亦复尔。旧寺归怀玉。迢迢千百里。送别何所谈。浩渺空江水。</w:t>
      </w:r>
    </w:p>
    <w:p/>
    <w:p>
      <w:r>
        <w:t xml:space="preserve">　　酬仰山圆监院布衫</w:t>
      </w:r>
    </w:p>
    <w:p/>
    <w:p>
      <w:r>
        <w:t xml:space="preserve">　　墨黪襕衫谁辨别。袖头打领颇相宜。赵州曾示七斤重。洞上全提窦八机。溢目不妆山水色。严身堪作岁寒期。纵横著在阎浮世。翻笑霜风辽乱吹。</w:t>
      </w:r>
    </w:p>
    <w:p/>
    <w:p>
      <w:r>
        <w:t xml:space="preserve">　　送勋颜二禅者</w:t>
      </w:r>
    </w:p>
    <w:p/>
    <w:p>
      <w:r>
        <w:t xml:space="preserve">　　禅外无余事。乘春秀水行。就予求半偈。前去慰劳生。日出云霞散。风和草木荣。何须重话会。法法本圆成。</w:t>
      </w:r>
    </w:p>
    <w:p/>
    <w:p>
      <w:r>
        <w:t xml:space="preserve">　　谢富一二修造问病</w:t>
      </w:r>
    </w:p>
    <w:p/>
    <w:p>
      <w:r>
        <w:t xml:space="preserve">　　从痴有爱。则我病生。净名垂范。文殊遂行。地水相违。火风相击。各无所从。宁容辨识。分飞言尽意不尽。月皎寒潭秋露滴。</w:t>
      </w:r>
    </w:p>
    <w:p/>
    <w:p>
      <w:r>
        <w:t xml:space="preserve">　　送著维那</w:t>
      </w:r>
    </w:p>
    <w:p/>
    <w:p>
      <w:r>
        <w:t xml:space="preserve">　　清净愿力心未舍。卷衣又出化群迷。送行唯托金轮月。夜夜相随到别溪。</w:t>
      </w:r>
    </w:p>
    <w:p/>
    <w:p>
      <w:r>
        <w:t xml:space="preserve">　　自述真赞</w:t>
      </w:r>
    </w:p>
    <w:p/>
    <w:p>
      <w:r>
        <w:t xml:space="preserve">　　禅人图吾真。请吾赞。噫图之既错。赞之更乖。确命弗迁。因塞其意。</w:t>
      </w:r>
    </w:p>
    <w:p>
      <w:r>
        <w:t xml:space="preserve">　　一幅素缯。丹青模勒。谓吾之真。乃吾之贼。吾真匪状。吾貌匪扬。梦电光阴五十一。桑梓玉山俗姓章。</w:t>
      </w:r>
    </w:p>
    <w:p/>
    <w:p>
      <w:r>
        <w:t xml:space="preserve">　　酬泐潭月长老惠草履二首</w:t>
      </w:r>
    </w:p>
    <w:p/>
    <w:p>
      <w:r>
        <w:t xml:space="preserve">　　当年西祖曾留下。今日蒙师特惠来。睹物思人孰知我。月明著上妙高台。</w:t>
      </w:r>
    </w:p>
    <w:p>
      <w:r>
        <w:t xml:space="preserve">　　寻骨寻皮心未灰。当年一著更何猜。而今二百年前事。不是知音不举来。</w:t>
      </w:r>
    </w:p>
    <w:p/>
    <w:p>
      <w:r>
        <w:t xml:space="preserve">　　洪州送永统二禅人入浙</w:t>
      </w:r>
    </w:p>
    <w:p/>
    <w:p>
      <w:r>
        <w:t xml:space="preserve">　　黄檗问心心不尽。洪都送别别非轻。旧山未暇论归日。为尔徘徊说去程。林叶缤纷衣斗烂。乡砧嘹亮锡交声。头头总是吾家物。莫把情尘取次明。</w:t>
      </w:r>
    </w:p>
    <w:p/>
    <w:p>
      <w:r>
        <w:t xml:space="preserve">　　送人之黄龙</w:t>
      </w:r>
    </w:p>
    <w:p/>
    <w:p>
      <w:r>
        <w:t xml:space="preserve">　　凤岭昔曾缀凤毛。江西南岳罢游遨。而今欲扣黄龙角。横身须佩七星刀。</w:t>
      </w:r>
    </w:p>
    <w:p/>
    <w:p>
      <w:r>
        <w:t xml:space="preserve">　　送和禅者</w:t>
      </w:r>
    </w:p>
    <w:p/>
    <w:p>
      <w:r>
        <w:t xml:space="preserve">　　毗卢性清净。清净不须守。宜著弊垢衣。入俗破悭有。五六七八九。面南看北斗。此中若得玄。纵横任哮吼。</w:t>
      </w:r>
    </w:p>
    <w:p/>
    <w:p>
      <w:r>
        <w:t xml:space="preserve">　　送周禅者</w:t>
      </w:r>
    </w:p>
    <w:p/>
    <w:p>
      <w:r>
        <w:t xml:space="preserve">　　扶起放倒。翻来覆去。随假随真。还伊价数。师子颦呻。象王回顾。赤日光中。腾云起雾。坐断千差。密开要路。大丈夫汉。莫打死兔。</w:t>
      </w:r>
    </w:p>
    <w:p/>
    <w:p>
      <w:r>
        <w:t xml:space="preserve">　　黄龙慧南禅师语录(终)</w:t>
      </w:r>
    </w:p>
    <w:p/>
    <w:p/>
    <w:p>
      <w:r>
        <w:t xml:space="preserve">　　黄龙慧南禅师语录续补</w:t>
      </w:r>
    </w:p>
    <w:p/>
    <w:p>
      <w:r>
        <w:t xml:space="preserve">　　　　日本两足院东晙辑</w:t>
      </w:r>
    </w:p>
    <w:p>
      <w:r>
        <w:t xml:space="preserve">　　上堂。云横吞巨海。倒卓须弥。衲僧面前。也是寻常茶饭。行脚人须是荆棘林内。坐大道场。向和泥合水处。认取本来面目。且作么生见得。遂拈拄杖云。直饶见得。未免山僧拄杖。</w:t>
      </w:r>
    </w:p>
    <w:p>
      <w:r>
        <w:t xml:space="preserve">　　上堂。云拟心即差。动念即乖。不拟不动。土木无殊。行脚人。须得转身一路。遂拈拂子云。遮个是山僧拂子。汝等诸人。作么生转。若也转得。一为无量。无量为一。若转不得。布袋里老鸦。虽活如死。</w:t>
      </w:r>
    </w:p>
    <w:p>
      <w:r>
        <w:t xml:space="preserve">　　上堂。云未到鹫峰。一事全无。洎到鹫峰。便有进前捋虎须之客。退后把虎尾之人。殊不晓未行已行之令。故大觉禅师。唯得偏行一著。临济德山。只是互用二机。便云。法道周流。大似拗曲作直。所谓棒喝截断。犹若以金博鍮。直饶东注西流。南唱北和。亘古亘今。且未有当。头道著。作么生是当头一句。良久云。札。</w:t>
      </w:r>
    </w:p>
    <w:p>
      <w:r>
        <w:t xml:space="preserve">　　上堂。云圣凡情尽。体露真常。拈起拂子云。拂子[跳-兆+孛]跳。上三十三天。扭脱帝释鼻孔。驴唇先生。拊掌大笑道。尽十方世界。觅个识好恶底人。万中无一。击禅床一下。</w:t>
      </w:r>
    </w:p>
    <w:p>
      <w:r>
        <w:t xml:space="preserve">　　上堂。云山僧今日在汝诸人眉毛上座。转大法轮。还有人见么。见与不见。是什么说话。好好参堂去。莫筑著露柱。</w:t>
      </w:r>
    </w:p>
    <w:p>
      <w:r>
        <w:t xml:space="preserve">　　问。如何是佛。师云。向汝道。汝不信。僧云。请师指示。师云。合取狗口。问。侬家自有同风事。如何是同风事。师良久。僧云。恁么则起动和尚去也。师云。伶利人难得。</w:t>
      </w:r>
    </w:p>
    <w:p>
      <w:r>
        <w:t xml:space="preserve">　　有僧才出礼拜。师云。未得问话。其僧乃退。师云。将谓是打阵将军。元来是行间小卒。不见尔过。好好问来。</w:t>
      </w:r>
    </w:p>
    <w:p>
      <w:r>
        <w:t xml:space="preserve">　　问。无为无事人。犹是金锁难。未审。有什么过。师云。一字入公门。九年拔不出(联灯。此文次曰。云学人未晓。乞师方便。师云。大庾岭头。笑却成哭)。</w:t>
      </w:r>
    </w:p>
    <w:p>
      <w:r>
        <w:t xml:space="preserve">　　师室中常问僧。出家所以乡关来历。复扣云。人人尽有生缘处。那个是上座生缘处。又复当机问答。正驰锋辩。却复伸手云。我手何似佛手。又问。诸方参请宗师所得。却复垂脚云。我脚何似驴脚。三十余年。示此三问。往往学者多不凑机。丛林共目为三关(普灯此文次云。脱有酬者。师未尝可否。人莫涯其意。有问其故。师曰。已过关者。掉臂径去。安知有关吏。从吏问可否此未透关者也)。</w:t>
      </w:r>
    </w:p>
    <w:p>
      <w:r>
        <w:t xml:space="preserve">　　举僧问大觉和尚。忽来忽去时如何。觉云。风吹柳絮毛毬走。进云。不来不去时如何。觉云。华岳三峰头指天。师云。大觉只解箭锋相拄。理事相投。殊不知趁得老鼠。打破油瓮。</w:t>
      </w:r>
    </w:p>
    <w:p>
      <w:r>
        <w:t xml:space="preserve">　　师于熙宁二年己酉三月十六日。上堂辞众云。山僧才轻德薄。岂堪人师。盖不昧本心。不欺诸圣。未免生死。今免生死。未出轮回。今出轮回。未得解脱。今得解脱。未得自在。今得自在。所以大觉世尊。于然灯佛所。无一法可得。六祖。夜半于黄梅。又传个什么。乃示偈曰。得不得传不传。归根得旨复何言。忆得首山曾漏泄。新妇骑驴阿家牵。至十七日午时。端坐示寂(已上并出续灯录)。</w:t>
      </w:r>
    </w:p>
    <w:p>
      <w:r>
        <w:t xml:space="preserve">　　示众云。云从龙风从虎。五九四十五。丛林将为向上关。同安不打这破鼓。为甚么不打。守株待兔。岂是智人。避色逃声。何名作者。祖不云乎。执之失度。必入邪路。放之自照。体无去住。</w:t>
      </w:r>
    </w:p>
    <w:p>
      <w:r>
        <w:t xml:space="preserve">　　示众云。有利无利。不离行市。镇州萝卜头即且置。庐陵米价作么生。若善其价。可谓终日吃饭。未曾咬破一粒米。苟若不知。他时后日。有人索上座饭钱在。莫言不道。</w:t>
      </w:r>
    </w:p>
    <w:p>
      <w:r>
        <w:t xml:space="preserve">　　示众云。智海无风。因觉妄以成凡。觉妄元虚。即凡心而见佛。只恁么休去。便道。同安无折合。随汝颠倒所欲。南斗七北斗八。</w:t>
      </w:r>
    </w:p>
    <w:p>
      <w:r>
        <w:t xml:space="preserve">　　示众云。江南之地。春寒秋热。近日已来。滴水滴冻。僧问。滴水滴冻时如何。师云。未是衲僧分上事。云。如何是衲僧分上事。师云。滴水滴冻。复云。诸上座。且作么生会。良久云。鸳鸯绣出从君看。莫把金针度与人。</w:t>
      </w:r>
    </w:p>
    <w:p>
      <w:r>
        <w:t xml:space="preserve">　　示众云。道远乎哉。触事而真。圣远乎哉。体之即神。拈起拄杖云。道之与圣。总在归宗拄杖头上。汝等诸人。何不识取。若也识得。十方刹土。不行而至。百千三昧。无作而成。若也未识。有寒暑兮促君寿。有鬼神兮妒君福。</w:t>
      </w:r>
    </w:p>
    <w:p>
      <w:r>
        <w:t xml:space="preserve">　　示众云。半夜捉乌鸡。惊起梵王睡。毗蓝风忽起。吹倒须弥山。官路无人行。私酒多人吃。当此之时。临济德山。开得口张得眼。有棒有喝用不得。汝等诸人。各自寻取祖业契书。莫认驴鞍桥。作阿爷下颔。</w:t>
      </w:r>
    </w:p>
    <w:p>
      <w:r>
        <w:t xml:space="preserve">　　示众云。说妙谈玄。乃太平之奸贼。行棒行喝。为乱世之英雄。英雄奸贼。棒喝玄妙。皆为长物。黄檗门下。总用不著。且道。黄檗门下。寻常用个甚么。咄。</w:t>
      </w:r>
    </w:p>
    <w:p>
      <w:r>
        <w:t xml:space="preserve">　　示众云。轻轻踏步恐人知。语笑分明更是谁。智者只此猛提取。莫待天明失却鸡。</w:t>
      </w:r>
    </w:p>
    <w:p>
      <w:r>
        <w:t xml:space="preserve">　　示众云。心王不妄动。六国一时通。罢拈三尺剑。休弄一张弓。</w:t>
      </w:r>
    </w:p>
    <w:p>
      <w:r>
        <w:t xml:space="preserve">　　示众。举大珠和尚道。身口意清净。是名佛出世。身口意不净。是名佛灭度。也好个消息。古人一期方便。与尔诸人。讨个入路。既得个入路。又须得个出路。登山须到顶。入海须到底。登山不到顶。不知宇宙之宽广。入海不到底。不知沧溟之浅深。既知宽广。又知浅深。一踏踏翻四大海。一掴掴倒须弥山。撒手到家人不识。雀噪鸦鸣柏树间。</w:t>
      </w:r>
    </w:p>
    <w:p>
      <w:r>
        <w:t xml:space="preserve">　　僧问。大用现前。请师辨白。师云。摘却尔眉毛。倾出尔脑髓。脚跟下道将一句来。云。镆鎁举起。蛟龙失色。师云。作么生。僧以手面前一划云。争奈这个何。师云。三十年后。讨个。师僧也难得。僧便喝。师云。好一喝。未有主在。僧作礼。师云。当断不断。返招其乱。</w:t>
      </w:r>
    </w:p>
    <w:p>
      <w:r>
        <w:t xml:space="preserve">　　僧问。一不去二不住。请师道。师云。高祖殿前樊哙怒。云。与么则今日得遇和尚也。师云。仰面看天不见天。云。若然者学人礼谢。师云。更待何时(已上。并出联灯)。</w:t>
      </w:r>
    </w:p>
    <w:p>
      <w:r>
        <w:t xml:space="preserve">　　上堂。时人住处我不住。时人行处我不行。于此了然明的旨。须会全身入火坑。以拂子画一画云。臭烟蓬勃。红焰炽然。眼未明者。总在里许。从上古圣。无非入生死坑中。向无明火里。提拔有情。汝等诸人。且如何入。若人入得。可谓在火不烧。在水不溺。若入不得。非但不能自利。亦乃不能利他。既不能自利利他。圆顶方袍。殊无利益。良久。召大众。众举首。师曰。牛头出马头回。</w:t>
      </w:r>
    </w:p>
    <w:p>
      <w:r>
        <w:t xml:space="preserve">　　上堂。撞钟钟鸣。击鼓鼓响。大众殷勤问讯。同安端然合掌。这个是世法。那个是佛法。咄。</w:t>
      </w:r>
    </w:p>
    <w:p>
      <w:r>
        <w:t xml:space="preserve">　　问。德山棒临济喝。直至如今。少人拈掇。请师拈掇。曰。千钧之弩。不为鼷鼠而发机。云。作家宗师。今朝有在。师便喝。僧礼拜。师曰。五湖衲子。一锡禅人。未到同安。不妨疑著。</w:t>
      </w:r>
    </w:p>
    <w:p>
      <w:r>
        <w:t xml:space="preserve">　　师燕坐次。有僧侍立。师顾视。久之曰。百千三昧。无量妙门。作一句说与汝。汝还信否。云。和尚诚言。安敢不信。师指其左曰。过这边来。僧将趋。师喝曰。随声逐色。有甚了期。出去。一僧闻之。即趋入。师复理前语。问之。亦云。安敢不信。师又指左曰。过这边来。僧坚立不往。师喝曰。汝来亲近我。反不听我语。出去(已上。并出普灯录)。</w:t>
      </w:r>
    </w:p>
    <w:p>
      <w:r>
        <w:t xml:space="preserve">　　上堂。僧堂觑破香积厨。鸱鹘咬杀佛殿脊。明明向道。尚乃不会。岂况盖覆将来。击禅床下座。</w:t>
      </w:r>
    </w:p>
    <w:p>
      <w:r>
        <w:t xml:space="preserve">　　青萝夤缘。直上寒松之顶。白云淡泞。出没太虚之中。万法本闲。唯人自闹。闹个什么。咄。</w:t>
      </w:r>
    </w:p>
    <w:p>
      <w:r>
        <w:t xml:space="preserve">　　月色和云白。松声带露寒。好个真消息。凭君子细看。</w:t>
      </w:r>
    </w:p>
    <w:p>
      <w:r>
        <w:t xml:space="preserve">　　千般说万般谕。只要教君早回去。去何处。良久云。夜来风起满庭香。吹落桃花三五树。</w:t>
      </w:r>
    </w:p>
    <w:p>
      <w:r>
        <w:t xml:space="preserve">　　人人尽握灵蛇之珠。个个自抱荆山之璞。不自回光返照。怀宝迷邦。不见道。应耳时若空谷。大小音声无不足。应眼时如千日。万像不能逃影质。拟议若从声色求。达磨西来也大屈。</w:t>
      </w:r>
    </w:p>
    <w:p>
      <w:r>
        <w:t xml:space="preserve">　　古人看此月。今人看此月。如何古人心。难向今人说。古人求道。内求心。求得心空道自亲。今人求道。外求声。寻声逐色转劳神。劳神复劳神。颠倒何纷纷。击禅床。下座。</w:t>
      </w:r>
    </w:p>
    <w:p>
      <w:r>
        <w:t xml:space="preserve">　　世间有五种不易。一化者不易。二施者不易。三变生为熟者不易。四端坐吃者不易。更有一种不易是什么人。良久云聻。便下座　时真点胸作首座。藏主问云。适来和尚道。第五种不易。是什么人。首座云。脑后见腮。莫与往来。</w:t>
      </w:r>
    </w:p>
    <w:p>
      <w:r>
        <w:t xml:space="preserve">　　动念静念。为二不动不静。是为入不二法门。通达此道者。更问朱顶王菩萨。击禅床下座出庄回云。去时一溪流水送。回来满谷白云迎。一身去住非去住。二物无情似有情。拂子击禅床。</w:t>
      </w:r>
    </w:p>
    <w:p>
      <w:r>
        <w:t xml:space="preserve">　　阳乌啼时天大晓。白云开处月初圆。鹫峰峰下诸禅客。休把金针半夜穿(已上。续古尊宿录)。</w:t>
      </w:r>
    </w:p>
    <w:p>
      <w:r>
        <w:t xml:space="preserve">　　举阿难偈云。本来付有法。付了言无法。各各须自悟。悟了无无法。师云。后来子孙不肖。祖父田园。不耕不种。一时荒废。向外驰求。纵有些少知解。尽是浮财不实。所以作客不如归家。多虚不如少实。</w:t>
      </w:r>
    </w:p>
    <w:p>
      <w:r>
        <w:t xml:space="preserve">　　上堂。举马祖因僧问如何是祖师西来意。祖云。近前来。向汝道。僧近前。祖拦腮一掌云。六耳不同谋。师云。古人尚乃不同谋。如今无端聚集一百五六十人。欲漏泄其大事。如今忽有明眼人。觑见。是一场祸事。虽然如是。如今既到这里。将错就错。鬼神茶饭也少不得。良久云。十字街头吹尺八。酸酒冷茶愁杀人。以拂子击禅床。</w:t>
      </w:r>
    </w:p>
    <w:p>
      <w:r>
        <w:t xml:space="preserve">　　上堂。举赵州。因侍者报云。大王来也。州云。万福大王。侍者云。未到在。州云。又道。来也。师云。头头漏泄。罕遇仙陀。归宗道。侍者只解报客。争知身在帝乡。赵州入草求人。不觉浑身泥水。</w:t>
      </w:r>
    </w:p>
    <w:p>
      <w:r>
        <w:t xml:space="preserve">　　举德山。因廓侍者。问从上诸圣。向什么处去也。山云作么作么。廓云。敕点飞龙马。跛鳖出头来。山便休去。明日山浴出。廓过茶与山。山抚廓侍者背一下云。昨曰公案作么生。廓云。这老汉方始瞥地。山又休去。师云。德山持聋作哑。虽然。暗得便宜。廓公掩耳偷铃。争奈傍观者丑。</w:t>
      </w:r>
    </w:p>
    <w:p>
      <w:r>
        <w:t xml:space="preserve">　　举兴化谓克宾维那曰。汝不久为唱导之师。宾曰。不入这保社。化曰。会了不入。不会了不入。宾曰。总不恁么。化拈棒。宾拟议。化便打。复曰。克宾维那。法战不胜。罚钱五贯。充设堂饭(一本。设饡饭一堂)至来日斋时。自白槌曰。克宾维耶。法战不胜。不得吃饭。抽单出院。师云。克宾维那。失钱遭罪。有理难伸。兴化以刚决柔。未足光也。</w:t>
      </w:r>
    </w:p>
    <w:p>
      <w:r>
        <w:t xml:space="preserve">　　因僧驰书至。上堂。举玄沙令僧驰书上雪峰。峰上堂。开见白纸三幅。乃示众云。会么。僧云。不会。峰曰。君子千里同风。僧回举似沙。沙云。山头老汉。蹉过也不知。师云。丛林异解。莫知其数。有云。雪峰。才接得书。无语识破他。开见是白纸。呈似大众。更说道理。是两重蹉过了也。有云。雪峰见处。未必不及玄沙。玄沙见处。未必过于雪峰。此二父子相见。递相唱和。贵要话行。有云。玄沙若无此语。佛法争到今日。殊不本其宗源。但恣识情计度。如斯见解。自误犹可误他别人。同安今日不惜眉毛。布施大众。雪峰不道无长处。既被玄沙识破。直至如今雪不出。</w:t>
      </w:r>
    </w:p>
    <w:p>
      <w:r>
        <w:t xml:space="preserve">　　上堂。举云门问僧。今日供养罗汉。罗汉还来也无。僧无语。门代云。三门头合掌。佛殿里烧香。师云。归宗即不然。有水皆含月。无山不带云。且道。是同是别。</w:t>
      </w:r>
    </w:p>
    <w:p>
      <w:r>
        <w:t xml:space="preserve">　　上堂。举智门宽问五祖戒。暑往寒来则不问。林下相逢事若何。戒云。五凤楼前听玉漏。宽云。争奈主山高案山低。戒云。须弥顶上击金钟。师云。戒禅师只解步步登高。且不会从空放下。若是归宗则不然。远涉烟尘则不问。林下相逢事若何。云。汉王有道成无道争。奈案山低主山高。范蠡论功却不功。</w:t>
      </w:r>
    </w:p>
    <w:p>
      <w:r>
        <w:t xml:space="preserve">　　举智门游山回。首座与众出行接。座云。和尚游山。巇险不易。门拈拄杖云。全得这个力。座乃进前。夺却抛向一边。门放身便倒。大众遂进前扶起。门拈拄杖。一时趁散。回顾侍者云。向尔道。全得这个力。师云。智门。虽然会起会倒。不觉弄巧成拙。</w:t>
      </w:r>
    </w:p>
    <w:p>
      <w:r>
        <w:t xml:space="preserve">　　上堂。举智门祚。因僧问如何是般若体。门云。蚌含明月。僧云。如何是般若用。门云。兔子怀胎。师云。大小智门。却向言语中明体用。黄龙即不然。如何是般若体。一堆屎。如何是般若用。一堆屎中虫。</w:t>
      </w:r>
    </w:p>
    <w:p>
      <w:r>
        <w:t xml:space="preserve">　　示众云。钟楼上念赞。床脚下种菜时如何。黄檗胜禅师云。猛虎当路坐(会元曰。州府委请。黄檗长老师垂语云。钟楼上念赞。床脚下种菜。有人下得语。契便往住。持。胜上座云。猛虎当路坐。师遂令去住黄檗已上。并出禅门拈颂集)。</w:t>
      </w:r>
    </w:p>
    <w:p>
      <w:r>
        <w:t xml:space="preserve">　　上堂。云菩提离言说。从来无得人。须依二空理当证法王身。且道。何名二空理。人空法空。内空外空。凡空圣空。一切法空。二空之理。总为诸人说了也。且道何名法王身。四大五蕴。行住坐卧。开单展钵。僧堂佛殿。厨库三门。无不是法王身。若能于此荐得。乾坤大地。日月星辰。穿过尔诸人眼睛。四大海水。流入尔诸人鼻孔。方知释迦弥勒授记。但是虚名。临济德山棒喝。权为假道。以拂子击禅床。下座。</w:t>
      </w:r>
    </w:p>
    <w:p>
      <w:r>
        <w:t xml:space="preserve">　　上堂。云十方佛土中。唯有一乘法。头上是天。脚下是地。作么生说个一乘法。良久云。开单展钵。岂不是一乘法。拈匙把箸。岂不是一乘法。遂拈拄杖云。这个是什么。若唤作一乘法。眉须堕落。以拄杖卓禅床。下座。</w:t>
      </w:r>
    </w:p>
    <w:p>
      <w:r>
        <w:t xml:space="preserve">　　上堂。云三祖曰圆同大虚。无欠无余。良由取舍。所以不如。在诸佛而不增。处凡夫而不减。既不增不减。为什么有证无上菩提。为什么有堕在生死。只为良由取舍所以不如。诸佛无心。故证无上道。凡夫有心。故堕在生死。所以教中道。梦幻空花。如水中月。生死涅槃。同空花相。于此见得。毕钵岩前休话会。曹溪路上好商量。以拂子击禅床。下座。</w:t>
      </w:r>
    </w:p>
    <w:p>
      <w:r>
        <w:t xml:space="preserve">　　上堂。云然僧家居山好离欲。寂静是沙门法。有经教可披可阅。有知识可参可问。所以有僧问云居弘觉大师。僧家毕竟如何。觉云。居山好。僧礼拜起。觉云。尔作么生会。僧云。僧家。毕竟于善恶生死。逆顺境界。其心如山之不动。觉乃打一棒云。孤负先圣。丧我儿孙觉乃问傍僧。尔作么生会。其僧礼拜。起云。僧家毕竟居山。眼不观玄黄之色。耳不听丝竹之声。觉云。孤负先圣。丧我儿孙。师云。且作么生。道得一句。不孤负先圣不丧儿孙。若人道得。到处青山。无非道场。若道不得。有寒暑兮促君寿。有鬼神兮妒君福。以拂子击禅床下座(已上。并出永平广录)。</w:t>
      </w:r>
    </w:p>
    <w:p>
      <w:r>
        <w:t xml:space="preserve">　　春雨淋漓。连宵彻曙。点点无私。不落别处。且道。落在什么处。自云。滴破汝眼睛。浸烂尔鼻孔(出无示谌禅师语录)。</w:t>
      </w:r>
    </w:p>
    <w:p/>
    <w:p>
      <w:r>
        <w:t xml:space="preserve">　　偈颂</w:t>
      </w:r>
    </w:p>
    <w:p/>
    <w:p/>
    <w:p>
      <w:r>
        <w:t xml:space="preserve">　　答张职方(二首)</w:t>
      </w:r>
    </w:p>
    <w:p/>
    <w:p>
      <w:r>
        <w:t xml:space="preserve">　　梦幻年光过耳顺。　　茆庵草座颇相宜。　　日高一钵和罗饭。　　禅道是非都不知。</w:t>
      </w:r>
    </w:p>
    <w:p/>
    <w:p>
      <w:r>
        <w:t xml:space="preserve">　　不知犹作不知解。　　解在功成百鸟奔。　　欲绝衔花个中意。　　江心明月岭头云(已上出普灯录)。</w:t>
      </w:r>
    </w:p>
    <w:p/>
    <w:p>
      <w:r>
        <w:t xml:space="preserve">　　三关师自颂</w:t>
      </w:r>
    </w:p>
    <w:p/>
    <w:p>
      <w:r>
        <w:t xml:space="preserve">　　生缘有语人皆识。　　水母何曾离得鰕。　　但见日头东畔上。　　谁能更吃赵州茶。</w:t>
      </w:r>
    </w:p>
    <w:p/>
    <w:p>
      <w:r>
        <w:t xml:space="preserve">　　我手佛手兼举。　　禅人直下荐取。　　不动干戈道出。　　当处超佛越祖。</w:t>
      </w:r>
    </w:p>
    <w:p/>
    <w:p>
      <w:r>
        <w:t xml:space="preserve">　　我脚驴脚并行。　　步步踏著无生。　　会得云收日卷。　　方知此道纵横。</w:t>
      </w:r>
    </w:p>
    <w:p/>
    <w:p>
      <w:r>
        <w:t xml:space="preserve">　　同总颂</w:t>
      </w:r>
    </w:p>
    <w:p/>
    <w:p>
      <w:r>
        <w:t xml:space="preserve">　　至缘断处伸驴脚。　　驴脚伸时佛手开。　　为报五湖参学者。　　三关一一透将来(已上。并出五灯会元。颂古联珠云。庐山圆通旻古佛云。昔见广辩首座。收南禅师亲笔三关颂。讽诵无遗。近见诸方传录不全。又多讹舛。故兹注出。云云。颂。与会元所载全同。禅林类聚。以此四颂。为旻古佛之作。恐误也。云卧纪谈。载此偈事。亦同会尤联。珠之说)。</w:t>
      </w:r>
    </w:p>
    <w:p>
      <w:r>
        <w:t xml:space="preserve">　　师住归宗时。遣化至虔上。还白曰。虔有信士刘君。临行送至郊外。祝曰。为我求老师偈一首。为子孙世世福田。明年师以偈寄之。</w:t>
      </w:r>
    </w:p>
    <w:p>
      <w:r>
        <w:t xml:space="preserve">　　虔上僧归庐岳寺。　　首言居士乞伽陀。　　援毫示汝个中意。　　近日秋林落业多(出林间录)。</w:t>
      </w:r>
    </w:p>
    <w:p>
      <w:r>
        <w:t xml:space="preserve">　　师居黄檗积翠庵时。豫章帅程公辟。以诗招住翠岩。师和之。</w:t>
      </w:r>
    </w:p>
    <w:p>
      <w:r>
        <w:t xml:space="preserve">　　白发满头如雪山。　　尪羸无力出人间。　　翻思有负公侯命。　　旦夕彷徨益厚颜。</w:t>
      </w:r>
    </w:p>
    <w:p>
      <w:r>
        <w:t xml:space="preserve">　　及程归朝。阅二年。复除江西漕。师以颂寄之。</w:t>
      </w:r>
    </w:p>
    <w:p>
      <w:r>
        <w:t xml:space="preserve">　　洪井分飞早二年。　　林间仕路两相悬。　　近闻北阙明君诏。　　又领江西漕使权。　　列郡望风皆草偃。　　故人高枕得云眠。　　马尘未卜趋何日。　　预把音书作信传。</w:t>
      </w:r>
    </w:p>
    <w:p/>
    <w:p>
      <w:r>
        <w:t xml:space="preserve">　　答邹长者(五首)</w:t>
      </w:r>
    </w:p>
    <w:p/>
    <w:p>
      <w:r>
        <w:t xml:space="preserve">　　短序长书皆典雅。　　五言七字更工夫。　　若能言行长相顾。　　万古新昌君子儒。</w:t>
      </w:r>
    </w:p>
    <w:p/>
    <w:p>
      <w:r>
        <w:t xml:space="preserve">　　日往月来如掷梭。　　年颜不觉暗消磨。　　劝君早践菩提路。　　世谛喽啰不用多。</w:t>
      </w:r>
    </w:p>
    <w:p/>
    <w:p>
      <w:r>
        <w:t xml:space="preserve">　　时人心地长蒿芜。　　受报因兹错道涂。　　举世不论僧洎俗。　　要须言行与相符。</w:t>
      </w:r>
    </w:p>
    <w:p/>
    <w:p>
      <w:r>
        <w:t xml:space="preserve">　　久闻斋素好持经。　　钦羡莲花火里生。　　浮世劳劳皆梦幻。　　叮咛只此是前程。</w:t>
      </w:r>
    </w:p>
    <w:p/>
    <w:p>
      <w:r>
        <w:t xml:space="preserve">　　仆者言归不暂居。　　聊成数偈答君书。　　烟霞幸得为邻并。　　从此相知德不孤(已上。并出云卧纪谈)。</w:t>
      </w:r>
    </w:p>
    <w:p>
      <w:r>
        <w:t xml:space="preserve">　　黄龙慧南禅师语录续补(终)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