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云门匡真禅师广录</w:t>
      </w:r>
    </w:p>
    <w:p>
      <w:r>
        <w:t xml:space="preserve">　　宋 守坚集</w:t>
      </w:r>
    </w:p>
    <w:p/>
    <w:p/>
    <w:p/>
    <w:p/>
    <w:p>
      <w:r>
        <w:t xml:space="preserve">　　云门匡真禅师广录卷上并序</w:t>
      </w:r>
    </w:p>
    <w:p/>
    <w:p>
      <w:r>
        <w:t xml:space="preserve">　　祖灯相继数百年间。出类迈伦。超今越古。尽妙尽神。道盛行于天下者数人而已。云门大宗师特为之最。擒纵舒卷纵横变化。放开江海。鱼龙得游泳之方。把断乾坤。鬼神无行走之路。草木亦当稽首。土石为之发光。其传于世者。对机室录垂代勘辨。行录岁久或有差舛。今参考刊正一新镂板。以永流播。益使本分钳锤金声而玉振。峥嵘世界瓦解而冰销。必若列派分宗。不免将错就错。论功纪德。已是埋没前贤。画样起模。适足糊涂后学。若是顶门有眼甚处与云门相见。</w:t>
      </w:r>
    </w:p>
    <w:p>
      <w:r>
        <w:t xml:space="preserve">　　熙宁丙辰三月二十五日</w:t>
      </w:r>
    </w:p>
    <w:p>
      <w:r>
        <w:t xml:space="preserve">　　权发遣两浙转运副使公事苏澥序</w:t>
      </w:r>
    </w:p>
    <w:p>
      <w:r>
        <w:t xml:space="preserve">　　　　门人明识大师赐紫守坚集</w:t>
      </w:r>
    </w:p>
    <w:p/>
    <w:p>
      <w:r>
        <w:t xml:space="preserve">　　对机三百二十则</w:t>
      </w:r>
    </w:p>
    <w:p/>
    <w:p>
      <w:r>
        <w:t xml:space="preserve">　　师上堂良久云。夫唱道之机。固难谐剖。若也一言相契。犹是多途。况复刀刀。有何所益。然且教乘之中。各有殊分。律为戒学。经为定学。论为慧学。三藏五乘五时八教。各有所归。然一乘圆顿也大难明。直下明得。与衲僧天地悬殊。若向衲僧门下。句里呈机。徒劳伫思。门庭敲磕千差万别。拟欲进步向前过在。寻他舌头布路。从上来事合作么生。向者里道圆道顿得么。者边那边得么。莫错会好。莫见与么道。便向不圆不顿处卜度。者里也。须是个人始得。莫将依师语相似语则度语。到处呈中将为自己见解。莫错会。秖如今有什么事。对众决择看。时有州主何公。礼拜问曰。弟子请益。师云。目前无异草。有官问。佛法如水中月。是不。师云。清波无透路。进云。和尚从何得。师云。再问复何来。进云。正与么时如何。师云。重叠关山路。有官问。千子围绕。何者为的。师云。化下住持已奉来问。问今日开筵。将何指教。师云。来风深辨。进云。莫秖者便是么。师云错。问从上古德以心传心。今日请师将何施设。师云。有问有答。进云。与么则不虚施设也。师云。不问不答。问凡有言句。皆是错。如何是不错。师云。当风一句起自何来。进云。莫秖者便是也无。师云莫错。问如何是啐啄之机。师云响。进云。还应也无。师云。且缓缓。问如何是学人的的事。师云。痛领一问。问如何是教外别传一句。师云。对众问将来。师云。莫道今日瞒诸人好。抑不得已。向诸人前作一场狼藉。忽被明眼人见。成一场笑具。如今避不得也。且问汝诸人。从来有什么事。欠少什么。向汝道无事。已是相埋没也。须到者个田地始得。亦莫趁口乱问。自己心里黑漫漫地。明朝后日大有事在。尔若根思迟回。且向古人建化门庭。东觑西觑看。是什么道理。尔欲得会么。都缘是汝自家无量劫来妄想浓厚。一期闻人说著。便生疑心。问佛问法。问向上问向下。求觅解会。转没交涉拟心即差。况复有言莫是不拟心是么。更有什么事。珍重。</w:t>
      </w:r>
    </w:p>
    <w:p>
      <w:r>
        <w:t xml:space="preserve">　　问如何是云门一曲。师云。腊月二十五。进云。唱者如何。师云。且缓缓。问如何是祖师西来意。师云。日里看山。问如何是和尚家风。师云。久雨不晴。进云。如何是久雨不晴。师云。晒[日*良]著。问如何是不带眹。师云。天台普请。南岳游山。问如何是向上一路。师云。九九八十一。问如何是学人自己。师云。游山玩水。进云。如何是和尚自己。师云。赖遇维那不在。问如何是教主。师云。太无礼生。问如何是一代时教。师云。对一说。问如何是正法眼。师云普。问如何是端坐念实相。师云。河里失钱河里捷。问如何是沙门行。师云。会不得。进云。为什么会不得。师云。秖守会不得。问如何是寻常之用。师云。且那里葛藤去。问如何是教意。师云。尔看什么经。僧云。般若经。师云。一切智智清净。还梦见未。僧云。一切智智清净且置。如何是教意。师云。心不负人面无惭色。放尔三十棒。问如何报得四恩三有去。师云。抱头哭苍天。问如何是正法眼。师云。粥饭气。问如何是三昧。师云。到老僧一问。还我一句来。问如何是诸佛出身处。师云。东山水上行。问乞师指个入路。师云。吃粥吃饭。师云。我事不获已。向尔诸人道。直下无事。早是相埋没也。更欲蹋步向前寻言逐句求觅解会。千差万别广设问难。赢得一场。口滑。去道转远。有什么歇时。秖此个事。若在言。语上。三乘十二分教岂是无言语。因什么道教外别传。若从学解机智。秖如十地圣人说法如云如雨。犹被诃责见性如隔罗縠。以此故知。一切有心天地悬殊。虽然如此若是得底人。道火不能烧口。终日说事。未尝挂著唇齿。未曾道著一字。终日著衣吃饭。未曾触著一粒米挂一缕丝。虽然如此。犹是门庭之说。须是实得与么始得。若约衲僧门下句里呈机。徒劳伫思。直饶一句下承当得。犹是瞌睡汉。时有僧问。如何是一句。师云举。问如何是说时默。师云。清机历掌。进云。如何是默时说。师云嗄。进云。不默不说时如何。师将棒趁问如何是云门剑。师云祖。问如何是诸佛出身处。师云。更请一问。问如何是露地白牛。师云。觌机无改路。进云。放著什么处。师云。再举不逾尘。问如何是尘尘三昧。师云。桶里水钵里饭。问如何是一如体玄。师云。欠尔一问。问如何是玄中的。师云[祝/土]。进云。如何即是。师云。速退速退。妨他别人问。问如何是非思量处。师云。识情难测。问凿壁偷光时如何。师云恰。问一言道尽时如何。师云裂破。进云。和尚作么生下手拈掇。师云。拈取粪箕扫帚来。问如何举唱即得不负来机。师云。道什么。进云。还可来意也无。师云。且缓缓师云。三乘十二分教横说竖说。天下老和尚纵横十字说。与我拈针锋许说底道理将来看。与么道早是死马医。虽然如此。且有几个到此境界。不敢望尔言中有响句里藏锋。瞬目千差风恬浪静。伏惟尚飨。问如何是透法身句。师云。北斗里藏身。问如何是本来宗。师云。不问不答。问如何是三界唯心万法唯识。师云。我今日不答话。进云。为什么不答话。师云。驴年会么。问如何是吹毛剑。师云骼。又云胔。问如何是内外光。师云。向什么处问。学云。如何明达。师云。忽然有人问尔。作么生道。进云。明达后如何。师云。明即且置。还我达来。问如何是切急一句。师云吃。问如何是本来心。师云。举起分明。问如何是衲僧孔窍。师云。放过一著。进云。请师道。师云。对牛弹琴。问如何是大乘修行。师云。一榼在手。问如何是一切智智清净。师云。僧堂入佛殿。问如何是不挂唇吻一句。师云。合取狗口。问如何是海印三昧。师云。尔但礼拜。问著待我东行西行。问如何转动即得不落阶级。师云。南斗七北斗八。</w:t>
      </w:r>
    </w:p>
    <w:p>
      <w:r>
        <w:t xml:space="preserve">　　上堂云。诸兄弟尽是诸方参寻知识。决择生死。到处岂无老宿垂慈方便之词。还有透不得底句么出来举看。待老汉与汝大家商量。有么有么。时有僧出拟伸问次。师云。去去西天路迢迢十万余。便下座。问如何是当今施设。师云。道即不难。鉴从何来。问如何是不睡底眼。师云。不省。问如何是不犯之令。师云。那个师僧还见么。问如何是大人相。师乃擎拳。问如何是学人切急处。师云。尔怕我不知。问如何是佛法大意。师云。一佛二菩萨。问如何是雪岭泥牛吼。师云。山河走。进云。如何是云门木马嘶。师云。天地黑。问如何是兄弟添十字。师云。我共汝说葛藤。问如何是和尚为人一句。师云。心不负人面无惭色。速礼三拜。问如何是天然之事。师云。蹋步向前作什么。问如何是教意。师云。吃嘹舌头更将一问来。问如何是七纵八横。师云。放汝一著。</w:t>
      </w:r>
    </w:p>
    <w:p>
      <w:r>
        <w:t xml:space="preserve">　　上堂云。举一则语。教汝直下承当。早是撒屎著尔头上也。直饶拈一毛头。尽大地一时明得。也是剜肉作疮。虽然如此。也须是实到者个田地始得。若未且不得掠虚。却须退步向自己根脚下推寻看。是什么道理。实无丝发许与汝作解会。与汝作疑惑。况汝等且各各当人。有一段事。大用现前。更不烦汝一毫头气力。便与祖佛无别。自是汝诸人信根浅薄恶业浓厚。突然起得如许多头角。担钵囊千乡万里受屈作么。且汝诸人有什么不足处。大丈夫汉阿谁无分。独自承当。尚犹不著便。不可受人欺瞒取人处分。才见老和尚开口便好。把特石蓦口塞。便似屎上青蝇相似。斗咂将去。三个五个聚头商量苦屈兄弟。古人一期为汝诸人不奈何。所以垂一言半句通尔入路。知是般事。拈放一边。自著些子筋骨。岂不是有少许相亲处。快与快与。时不待人。出息不保入息。更有什么身心闲别处用。切须在意。珍重。</w:t>
      </w:r>
    </w:p>
    <w:p>
      <w:r>
        <w:t xml:space="preserve">　　上堂良久云。触目不会道。运足焉知路。僧问。如何是触目菩提。师云。与我拈却佛殿。问如设是最初一句。师云。九九八十一。僧便礼拜。师云。近前来。僧便近前。师便打。问如何是实学底事。师云。大好消息。进云。毕竟是谁家之子。师云。腊月二十五。问承教有言。一切智智清净时如何。师便唾之。进云。古人方便又作么生。师云。来来截却汝脚跟。换却汝髑髅。钵盂里拈却匙筋。拈将鼻孔来。进云。甚处有许多般。师云。者掠虚汉。便打。问如何是禅。师云是。进云。如何是道。师云得。问如何是一切法皆是佛法。师云。三家村里老婆盈衢溢路。会么。学云不会。师云。非但汝不会。大有人不会在。问学人簇簇地。商量个什么。师云。大众久立。</w:t>
      </w:r>
    </w:p>
    <w:p>
      <w:r>
        <w:t xml:space="preserve">　　上堂云。尽乾坤一时将来著尔眼睫上。尔诸人闻与么道。不敢望汝出来性燥把老僧打一掴。且缓缓子细看。是有是无。是个什么道理。直饶尔向这里明得。若遇衲僧门下。好槌脚折。若是个人。闻说道什么处有老宿出世。便好蓦面唾污我耳目。汝若不是个手脚。才闻人举便承当得。早落第二机也。汝不看他德山和尚才见僧入门。拽拄杖便趁。睦州和尚见僧入门来便云。现成公案。放尔三十棒。自余之辈合作么生。若是一般掠虚汉。食人脓唾。记得一堆一担搕[打-丁+(天/韭)]。到处驰骋驴唇马觜。夸我解问十转五转话。饶尔朝问至夜答到夜论劫。还梦见么。什么处是与人著力处。似这般底有人屈衲僧斋也道得饭吃。堪什么共语处。他日阎罗王面前。不取尔口解说。诸兄弟。若是得底人。他家依众遣日。若未得。切莫掠虚。不得容易过时。大须子细。古人大有葛藤相为处。秖如雪峰和尚道。尽大地是尔。夹山和尚道。百草头上荐取老僧。闹市里识取天子。洛浦和尚云。一尘才起大地全收。一毛头师子全身总是尔。把取翻覆思量看。日久岁深自然有个入路。此个事无尔替代处。莫非各在当人分上。老和尚出世。秖为尔作个证明。尔若有个入路少许来由。亦昧汝不得。若实未得。方便拨尔即不可。兄弟一等是蹋破草鞋行脚。抛却师长父母。直须著些子眼睛始得。若未有个入头处。遇著本色咬猪狗手脚。不惜性命入泥入水相为。有可咬嚼。眨上眉毛高挂钵囊。十年二十年办取彻头。莫愁不成办。直是今生未得。来生亦不失人身。向此门中亦乃省力。不虚辜负平生。亦不辜负施主师长父母。直须在意。莫空过时。游州猎县。横担拄杖一千里二千里走。这边经冬。那边过夏。好山好水。堪取性多斋供。易得衣钵。苦屈苦屈。图他一斗米。失却半年粮。如此行脚有什么利益。信心檀越一把菜一粒米。作么生消得。直须自看。无人替代。时不待人。一日眼光落地。前头将何抵拟。莫一似落汤螃蟹手脚忙乱。无尔掠虚说大话处。莫将等闲空过时光。一失人身万劫不复。不是小事莫据目前。俗子尚犹道朝闻道夕死可矣。况我沙门合履践何事。大须努力。珍重。</w:t>
      </w:r>
    </w:p>
    <w:p>
      <w:r>
        <w:t xml:space="preserve">　　问如何是诸佛出身处。师云。佛前装香佛后合掌。问十二时中。如何得不被诸境惑去。师云。三门头合掌。问四面森森。如何是灵树。师云。风鸣雨息。进云。如何是灵树枝条。师云。晒[日*良]皮草。问如何是触目菩提。师云。拈却露柱。学云。露柱岂干他事。师云。驴年会么。问醍醐上味为什么翻成毒药。师云[祝/土]。问如何是活。师云。心不负人。学云。如何是杀。师云。三日后不得唱衣。学云。不杀不活时如何。师以拄杖趁出。问学人与么来。请师实说。师云知。问金刚为什么倒地。师云。不著力。问杀父杀母佛前忏悔。杀佛杀祖向什么处忏悔。师云露。问不起一念还有过也无。师云。须弥山。问如何是和尚家风。师云。有读书人来报。问学人有疑请师不责。从上宗乘事作么生。师云。三拜不虚。问生死到来如何排遣。师云。在什么处。问如来唯一说无二说。如何是如来说。师云。那个师僧何不问。问闇中如何辨主。师云。务原是什么人坐。问学人实问。请师实答。师云。尔作么生辨。进云。正当与么时如何。师云的。问从上古德以何为的。师云。看取舌头。</w:t>
      </w:r>
    </w:p>
    <w:p>
      <w:r>
        <w:t xml:space="preserve">　　上堂云。诸和尚子莫妄想。天是天地是地。山是山水是水。僧是僧俗是俗。良久云。与我拈案山来看。便有僧问。学人见山是山见水是水时如何。师云。三门为什么从这里过。进云。与么则不妄想去也。师云。还我话头来。</w:t>
      </w:r>
    </w:p>
    <w:p>
      <w:r>
        <w:t xml:space="preserve">　　上堂良久云。还有人道得么。道得底出来。众无语。师拈拄杖云。适来是个小屎坑。如今是个大屎坑。下座。问万法归一。一即不问。如何是万法。师云。尔来这里说葛藤瞒我。问圣僧为什么被大虫咬。师云。与天下人作榜样。问十二时中如何用心。即得不负于上来。师云省力。进云。省力事如何。师云。省取前话。问万机不到处如何知有。师云。该得么。进云。日用事如何。师云。一箭到新罗。大汉国里说葛藤。问学人拟伸一问。还许也无。师云。佛不夺众生所愿。问如何举唱即得不负来机。师云。痛领一问。问千圣功圆。冥然时如何击琢。师云。句里明人。问三界中何物胜于佛。师云。通尔一问。问摘叶寻枝即不问。如何是直截根源。师云。速礼三拜。问已事未明。如何指示。师云。不避来机还当得么。问尽其机来。师还接也无。师云。一问不错。学云。一问且置。师还接不。师云。细看前话。问毗卢向上即不问。虚空请师留些子。师云。把却汝咽喉。尔作么生道。问如何是学人自己。师云。一叉一札。进云。莫便是不。师云苏噜苏噜。</w:t>
      </w:r>
    </w:p>
    <w:p>
      <w:r>
        <w:t xml:space="preserve">　　上堂云。今日与诸人举一则语。大众耸听良久。有僧出礼拜。拟伸问次。师以拄杖趁云。似这般灭胡种。长连床上纳饭阿师。堪什么共语处。这般打野榸汉。以拄杖一时趁下。问大众云集合谈何事。师云。向下文长。付在来日。进云。便与么去时如何。师云堕。进云。什么处是堕。师云。长连床上饱吃饭了脱空妄语。问灵山一会何似今日。师云。言中有响。学云。当今事作么生。师云。不烦再问。问以字不成八字不是。未审是什么字。师云。九九八十一。进云。学人不会。乞师指示。师云。我又辜尔什么处。问从上古德得个什么便称尊贵。师云。爱问不爱答。进云。与么则不假和尚舌头嚼去也。师云。熨斗煎茶铫不同。问和尚为人语话。还有未道著底句也无。师云。说不及。进云。为什么如此。师云。秖为如此。问大拍盲底人来。师还接也无。师放身倒。问如何是云门山。师云。庚峰定穴。问牙齿敲磕皆落名言。如何得不落古人踪。师云。通机自辨。问如何是和尚家风。师云。皮枯骨瘦。问如何是道。师云。七颠八倒。进云。为什么如此。师云。一不得向。二不得开。问暗室得明时如何。师云。朗州此去多少。</w:t>
      </w:r>
    </w:p>
    <w:p>
      <w:r>
        <w:t xml:space="preserve">　　上堂云。一言才举千差同辙。该括微尘犹是化门之说。若是衲僧合作么生。若将祖意佛意这里商量。曹溪一路平沈。还有人道得么。道得底出来。时有僧问。如何是超佛越祖之谈。师云糊饼。进云。这个有什么交涉。师云酌然有什么交涉。师乃云。尔勿可作了。见人道著祖师意。便问超佛越祖之谈。道理尔且唤什么作佛。唤什么作祖。即说超佛越祖之谈。便问个出三界。尔把将三界来。有什么见闻觉知隔碍著尔。有甚声色法与汝可了。了个什么碗。以那个为差殊之见。他古圣勿柰尔何。横身为物。道个举体全真物物觌体不可得。我向汝道直下有什么事早是相埋没了也。尔若实未得个入头处。且中私独自参详。除却著衣吃饭屙屎送尿。更有什么事。无端起得如许多般妄想作什么。更有一般底。如等闲相似。聚头举得个古人话。识性记持妄想卜度道。我会佛法了也。秖管说葛藤取性过日。更嫌不称意。千乡万里抛却父母师资。作这去就。这个打野榸汉。有什么死急行脚去。以拄杖便趁下。问父母不听不得出家。如何得出家。师云浅。进云。学人不会。师云深。问从上来事。请师提纲。师云。朝看东南暮看西北。进云。便与么会时如何。师云。东家点灯西家暗坐。问当今一句。请师道。师云。放尔一线道。还我一句来。问不涉廉纤。请师道。师云。一怕汝不问。二怕汝不举。三到老僧勃跳。四到尔退后。速道速道。僧便礼拜。师便打。问万机丧尽时如何。师云。与我拈佛殿来。与汝商量。进云。岂干他事。师咄云。这掠虚汉。问目前荡尽时如何。师云。热发作么。其僧礼拜而退。师云。且来且来。僧近前。师便棒云。这掠虚汉諕(呼讶切)我。问如何是法王主。师云。叉手著。问盲龟值浮木孔时如何。师云。老僧叉手去也。</w:t>
      </w:r>
    </w:p>
    <w:p>
      <w:r>
        <w:t xml:space="preserve">　　上堂云。故知时运浇漓代干像季。近日师僧北去言礼文殊。南去谓游南岳。与么行脚名字比丘徒消信施。苦哉苦哉。问著黑漆相似。秖管取性过日。设有三个两个。狂学多闻记持话路。到处觅相似语句。印可老宿。轻忽上流。作薄福业。他日阎罗王钉钉之时。莫道无人向汝道。若是初心后学。直须摆动精神。莫空记说。多虚不如少实。向后秖是自赚。有什么事。近前。问学人正在迷途。请师一接。师云。道什么。问如何是教意。师云。答犹未了。进云。和尚什么处答。师云。将谓汝灵利。问如何是衲僧正眼。师云。那个师僧近前来。其僧近前。师咄云去。问如何会得和尚一句。师云。腊月二十五。问教中即不问。如何是宗门中事。师云。既有来问。速礼三拜。问绝消息处如何履践。师云。三十年后。进云。秖今如何。师云。莫乱统。问性源还有语也无。师云莫问。问佛病祖病将何医。师云。审即谐。进云。将何医。师云。幸有力。问百步穿杨。请师指的。师云。答这话去也。问言诠不及处。如何体会。师云。对众快礼三拜。问竛竮之子如何进步。师云。目前不辨。进云。岂无尊贵。师云。不较多。进云。作么生。师云。作么生。问凡有言说皆是葛藤。如何是不葛藤。师云。大有人见汝问。问急急相投。请师指教。师云。作么生道。进云。不会请师道。师云作么。</w:t>
      </w:r>
    </w:p>
    <w:p>
      <w:r>
        <w:t xml:space="preserve">　　上堂云。大众汝等还有郓州针么。若有试将来看。有么有么。众无对。师云。若无散披衣裳去也。便下座。</w:t>
      </w:r>
    </w:p>
    <w:p>
      <w:r>
        <w:t xml:space="preserve">　　上堂。大众集定。乃以拄杖指云。乾坤大地微尘诸佛。总在里许。争佛法觅胜负。还有人谏得么。若无人谏得。待老僧与汝谏看。时有僧云。请和尚谏。师云。这野狐精。问尽大地人来。师如何接。师云。提纲有路。进云。莫秖这便是指示不。师云。合取狗口。问时中不明。如何得不落缘尘去。师云。闭门哭苍天。问十二时中如何体悉。师云。不难辨。进云。还有学人入头处也无。师云。细看前话。问灵山一会迦叶亲闻。未审闻个什么句。师云。不避来锋。速道速道。进云。是什么句。师云。掣电之机徒劳伫思。问千圣不传古今不历。如何是和尚接人一句。师云。触忤老兄得么。进云。如何是接人一句。师云作么。问有何迳要令学人心息。师云。放尔三十棒。问目前坦然时如何。师云。海水在汝头上。进云。还著得也无。师云。向这里脱空妄语。问施主设斋。将何报答。师云。量才补职。进云不会。师云。不会即吃饭。问如何是向上事。师云。截却汝肚肠。换却匙筋。拈将钵盂来看。僧无对。师云。这掠虚汉。问如何是佛法大意。师云。来锋有路。问如何是学人转身处。师云利。问一口吞尽时如何。师云。我在汝肚里。进云。和尚为什么在学人肚里。师云。还我话头来。</w:t>
      </w:r>
    </w:p>
    <w:p>
      <w:r>
        <w:t xml:space="preserve">　　上堂良久云。秖这个带累杀人。便下座。</w:t>
      </w:r>
    </w:p>
    <w:p>
      <w:r>
        <w:t xml:space="preserve">　　上堂云。道即道了也。时有僧。出礼拜欲伸问次。师拈拄杖便打云。识什么好恶。这一般打野榸汉。总似这个僧。争消得施主信施。恶业众生总在这里。觅什么干屎橛咬。以拄杖一时趁下。问牛头未见四祖时如何。师云。家家观世音。进云。见后如何。师云。火里蝍蟟吞大虫。问如何是禅。师云。拈却一字得么。问浮桑柯畔日轮未出时如何。师云知。问背楚投吴时如何。师云。面南看北斗。问六国未宁时如何。师云。千里何明。进云。争柰不明何。师云。赖遇适来道了。问如何是本源。师云。受什人么供养。问如何是直截一路。师云。主山后。进云谢师指示。师云。合取皮袋。问曹溪的旨。请师垂示。师云。三十年后。问密室玄宫时如何。师云倒。进云。宫中事作么生。师云重。问万机吐不出时如何。师云。大众不匿。进云。犹是学人疑处在。师云。语覆前机去。问要急相应。唯言不二时如何。师云。对众举。大众可不知。进云。如何承当。师云驴年。问一生积恶不知善。一生积善者不知恶。此意如何。师云烛。问远远投师。师意如何。师云。七九六十三。进云。学人近离衡州。师喝云。是尔草鞋跟断。僧云珍重。师喝云。静处萨婆诃。问如何是学人自己。师云。一佛二菩萨。</w:t>
      </w:r>
    </w:p>
    <w:p>
      <w:r>
        <w:t xml:space="preserve">　　上堂云。汝等诸人。傍家行脚皆是河南海北来。各各尽有生缘所在。还自知得么。试出来举看。老汉与汝证明。有么有么。汝若不知。老汉瞒汝去也。汝欲得识么。生缘若在向北。北有赵州和尚五台文殊总在这里。生缘若在向南。南有雪峰卧龙西院鼓山。总在这里。汝欲得识么。向这里识取。若不见莫掠虚。见么见么。若不见。且看老汉骑佛殿出去也。珍重。问六国未宁时如何。师云。云擎雨色。问上无攀仰下无己躬时如何。师云。藏身一句作么生道。僧便礼拜。师云。放过一著置将一问来。僧无语。师云。这死虾蟆。问如何是色即是空。师云。拄杖敲汝鼻孔。问如何是和尚非时为人一句。师云。早朝牵犁晚间拽把。问三乘五性即不问。如何是衲僧门下事。师云。日势稍晚。速礼三拜。问久值为什么不识。师云测。问如何是心。师云心。进云不会。师云不会。进云。究竟如何。师咄云。静处东行西行。问三界唯心万法唯识时如何。师云。舌根里藏身。进云。藏身后如何。师云。苏噜苏噜。问如何是途中受用。师云。七九六十三。进云。如何是世谛流布。师云。江西湖南新罗渤海。问密室不通风时如何。师云。响露鸣风。进云。如何是密室中人。师云。再陈难辨。问直与么来时如何。师云。照从何立。进云。不去不来时如何。师云。前语道什么。问进向无门时如何。师云。三千八百。</w:t>
      </w:r>
    </w:p>
    <w:p>
      <w:r>
        <w:t xml:space="preserve">　　上堂云。放尔横说竖说。从朝至暮无人塞尔口。不放尔说。又作么生。</w:t>
      </w:r>
    </w:p>
    <w:p>
      <w:r>
        <w:t xml:space="preserve">　　上堂大众集。良久蓦拈拄杖云。看看。北郁丹越人见汝般柴不易。在中庭里相扑供养尔。更为你念般若经云。一切智智清净无二无二分无别无断故。僧便问。如何。是一切智智清净。师云。西天斩头戢臂。这里自领出去。问挂锡幽岩时如何。师云。在什么处。问如何是深中浅。师云。山河大地。进云。如何是浅中深。师云。大地山河。进云。如何是深。师云。朝到西天暮归唐土。问迦叶入定时如何。师云。匿得么。进云。还见十方不。师云。好手透不出。问真如湛寂妙绝无门时如何。师云。自机回照。进云。秖这里如何。师云。莫错。问千般方便诱引归源。未审源中事如何。师云。有问有答。速道将来。僧应喏。师云。迢遥也。问如何是云门剑。师云揭。进云。用者如何。师云。苏噜苏噜。问如何是祖师西来意。师云。没即道。进云不会。师云。壮一问。问能诠表里时如何。师云。风不入。进云。表里事如何。师云错。问万机俱罢时如何。师云。冢上生芝草。问观身无己。观外亦然时如何。师云。热发作么。进云。与么则冰消瓦解去也。师便打。问龙门有意。进水无能时如何。师云。来机即易。再举还难。进云。正与么时如何。师云快。</w:t>
      </w:r>
    </w:p>
    <w:p>
      <w:r>
        <w:t xml:space="preserve">　　上堂云。我看汝诸人。二三机中尚不能构得。空披衲衣何益。尔还会么。我为汝注破。久后到诸方。若见老宿举一指竖一拂子云是禅是道。拽拄杖打破头便行。若不如此。尽落天魔眷属。坏灭吾宗。汝若实不会。且向葛藤社里看。我寻常向汝道。微尘刹土中三世诸佛西天二十八祖唐土六祖。尽在拄杖头说法。神通变现。声应十方。一任纵横。尔还会么。若不会。且莫掠虚。虽然如此。且谛当实见也未。直饶到此田地。也未梦见衲僧沙弥在。三家村里不逢一人。师蓦拈拄杖划地一下云。总在这里。又划一下云。总从这里出去也。珍重。问古人面壁意旨如何。师云念七。又云定。问百不会底人来。师如何接。师云。话堕也。进云。什么处是话堕。师云。七棒对十三。问承古有言。了即业障本来空。未了还须偿宿债。未审二祖是了未了。师云确。问从上古德相传何事。师云。速礼三拜。问如何是云门一路。师云亲。进云。如何即是。师云。颠言倒语作么。问承古有言。拟心即差。如何得不差。师云。洪机历掌。进云。后人再问作么生。师云。迟风难改。问三身中阿那身说法。师云要。问如何是释迦身。师云。干屎橛。问请师提纲宗门。师云。南有雪峰北有赵州。问大彻底人见一切法是空不。师云。苏噜苏噜。问终日切切不得个入路。乞师指个入路。师云。当机有路。问如何是超佛越祖之谈。师云。蒲州麻黄益州附子。问如何是教意。师云。撩起来作么生道。进云。便请师道。师云。对牛弹琴。问玄机一路如何体会。师云。三十年后。问椁示双趺当表何事。师云言。进云。未审师意如何。师云。紧帩草鞋。问不是玄机。亦非目击时如何。师云。倒一说。问劫火洞然时如何。师云。更梦见什么。</w:t>
      </w:r>
    </w:p>
    <w:p>
      <w:r>
        <w:t xml:space="preserve">　　上堂云。天亲菩萨无端变作一条楖栗。拄杖乃划地一下云。尘沙诸佛尽在这里说葛藤去。便下座。</w:t>
      </w:r>
    </w:p>
    <w:p>
      <w:r>
        <w:t xml:space="preserve">　　上堂云。我共汝平展。遇人识人。与么老婆说话。尚自不会。每日饱吃饭了上来下去。觅什么碗。这野狐队仗向这里作什么。以拄杖一时趁下。问初秋夏末。前程忽有人问。如何只对。师云。大众退后。进云。过在什么处。师云。还我九十日饭钱来。问学人近到法席。未审家风事如何。师云。不历一问作么生道。问十方国土中唯有一乘法。如何是一乘法。师云。何不别问。进云。谢师指示。师便喝。问承古有言。一尘遍含一切尘。如何是一尘。师云。吃嘹舌头。更将一问来。问学人不问。师还答也无。师云。将汝口挂壁上不得。问一切寻常时如何。师云。虽然屎臭气熏我。我且问尔。昼行三千夜行八百。尔钵盂里什么处著。无对。师云。脱空妄语汉。问如何是教眼。师云。速礼三拜。问承古有言。牛头横说竖说不知有向上关棙子。如何是向上关棙子。师云。东山西岭青。问如何是露地白牛。师云。归依佛归依法归依僧。进云。白牛何在。师咄之。问树凋叶落时如何。师云。体露金风。问如何是布袋里真珠。师云。说得么。问如何是祖宗的子。师云。言中有响。</w:t>
      </w:r>
    </w:p>
    <w:p>
      <w:r>
        <w:t xml:space="preserve">　　上堂云。夫学般若菩萨须识得众生病。即识得学般若菩萨病。还有人拣得么。出来对众拣看。众无语。乃云。若拣不得。莫妨我东行西行。</w:t>
      </w:r>
    </w:p>
    <w:p>
      <w:r>
        <w:t xml:space="preserve">　　上堂云。我今日共汝说葛藤。屎灰尿火泥猪疥狗不识好恶。屎坑里作活计。所以道。尽乾坤大地三乘十二分教三世诸佛天下老师言教。一时向汝眼睫上会取去。饶汝便向这里一时明得。亦是不著便汉。无端跳入屎坑。可中于我衲僧门下过打脚折。时有三僧一时出礼拜。师云。一状领过。问如何得速超三界去。师云。如何得速超三界去。进云是。师云。是即休。问终日忙忙时如何。师云。觌机无响路。进云。作么生。师云。说不得。问一摆净尽时如何。师云。争柰老僧何。进云。此是和尚分上。师云。这掠虚汉。问如何是道。师云。透出一字。进云。透出后如何。师云。千里同风。问古人道知有极则事。如何是极则事。师云。争柰在老僧手里何。进云。某甲问极则事。师便棒云。吽吽。正当拨破便道请益。这般底到处但知乱统近前来。我问尔寻常在长连床上。商量向上向下超佛越祖。尔道水牯牛。还有超佛越祖底道理么僧云。适来已有人问了也。师云。这个是长连床上学得底。不要有便言有无便言无。僧云。若有更披毛戴角作么。师云。将知尔秖是学语之流。又云。来来。我更问尔诸人。横担拄杖道。我参禅学道。便觅个超佛越祖底道理。我且问尔。十二时中行住坐卧屙屎送尿。至于茆坑里虫子市肆卖买羊肉案头。还有超佛越祖底道理么。道得底出来。若无莫妨我东行西行。便下座。师见僧入来便云。瓦解冰消。僧云。学人有什么过。师云。七棒对十三。问如何是西来意。师云。长连床。上有粥有饭。问承古有言。道无横径立者皆危。如何是道。师云。普请看。问如何是三乘教外一句。师云。阇黎一问。老僧勃跳三千里。进云。谢师指示。师云。住住尔道老僧话作么生。无对。师云。三十年后来。与汝三十棒。问大众云集合谈何事。师云。諕(呼讶切)汝屋里老爷。问曹溪一句盖国知闻。未审云门一句什么人得闻。师云。阇黎不闻。进云。学人亲近得不。师云。子细踟蹰看。</w:t>
      </w:r>
    </w:p>
    <w:p>
      <w:r>
        <w:t xml:space="preserve">　　上堂云。如来明星现时成道。有僧问。如何是明星现时成道。师云。近前来近前来。僧近前。师以拄杖打趁。</w:t>
      </w:r>
    </w:p>
    <w:p>
      <w:r>
        <w:t xml:space="preserve">　　上堂有僧出礼拜云。请师答话。师召大众。大众举头。师便下座。</w:t>
      </w:r>
    </w:p>
    <w:p>
      <w:r>
        <w:t xml:space="preserve">　　上堂良久有僧出礼拜。师云。太迟生。僧应喏。师云。这漆桶。</w:t>
      </w:r>
    </w:p>
    <w:p>
      <w:r>
        <w:t xml:space="preserve">　　上堂云。有解问话者。置将一问来。僧出礼拜云。请师鉴。师云。抛钓钓鲲鲸。钓得个虾蟆。僧云。和尚莫错。师云。朝走三千暮走八百作么生。无语。师便打。</w:t>
      </w:r>
    </w:p>
    <w:p>
      <w:r>
        <w:t xml:space="preserve">　　上堂僧问。如何是本源。师拈起拄杖云。若是提起即向上去也。僧又问。如何是本源。师云。南赡部洲。北郁单越。问普贤为什么骑象。文殊为什么骑师子。师云。我也无象也无师子。且骑佛殿出三门去也。问如何是教意。师云。山河大地。又云。正好辨犹是曲说教意。若约提纲即未在。问一切智通无障碍时如何。师云。扫地泼水。相公来问。随流认得性时如何。师云。东堂月朗西堂闇。问如何是三乘教外别传底事。师云。尔若不问我即不答。尔若问我即朝到西天暮归唐土。僧云。乞师指示。师云。一不成二不是。问如何是祖师西来意。师云。青天白日[穴/(爿*臬)]语作么。问如何是佛法大意。师云。日里麒麟看北斗。问学人到这里。为什么。道不得。师云。野狐窟里坐。问不落古今是何曲调。师拽拄杖便下座。问如何是佛法大意。师云。面南看北斗。问古人斩蛇意旨如何。师便打。问如何是和尚家风。师云。阇梨受戒太早。问如何是宾中主。师云。骑一问。进云。如何是主中主。师云。叉手著。进云。宾主相去多少。师云。如眼如目。进云。合谈何事。师云。三九二十七。问自到和尚法席不会。乞师指示。师云。截却尔头得么。问乞师指示。令学人顿息昏迷。师云。襄州米作么价。问二尊相见时如何。师云。不是偶然。</w:t>
      </w:r>
    </w:p>
    <w:p>
      <w:r>
        <w:t xml:space="preserve">　　上堂云。天帝释与释迦老子在中庭里。相争佛法甚闹。便下座。问如何是曹溪的的意。师云。老僧爱嗔不爱喜。进云。为什么如此。师云。路逢剑客须呈剑。不是诗人不献诗。问二尊相见共谈何事。师云。不决即道。问人天交接其意如何。师云。对众呈机。</w:t>
      </w:r>
    </w:p>
    <w:p>
      <w:r>
        <w:t xml:space="preserve">　　上堂云。和尚子且须明取衲僧鼻孔。且作么生是衲僧鼻孔。乃云。摩诃般若波罗蜜。今日大普请。便下座。问如何是西来意。师云。山河大地。进云。向上更有事也无。师云有。进云。如何是向上事。师云。释迦老子在西天。文殊菩萨居东土。问父母俱丧时如何。师云。俱丧且置。那个是尔父母。僧云。苦痛深。师云。酌然酌然。问如何是大施主。师云。对机不辨。问彻底冥蒙底人来。师如何拯济。师云。两重公案一状领过。问说教当为何人。师云。近前来高声问。僧近前问。师便打。问和尚年多少。师云。七九六十八。进云。为什么七九六十八。师云。我为尔减却五年。</w:t>
      </w:r>
    </w:p>
    <w:p>
      <w:r>
        <w:t xml:space="preserve">　　上堂云。和尚子直饶尔道有什么事。犹是头上安头。雪上加霜。棺木里眨眼。炙盘上更著艾爝。这个是一场狼藉不少也。尔合作么生。各自觅个托生处好。莫空游州猎县。秖欲得捏搦闲言语。待老和尚口动。便问禅问道。向上向下。如何若何。大卷抄将去。[祝/土]向皮袋里。卜度到处火炉边三个五个聚头举口。喃喃地便道。这个是公才语。这个是就处打出语。这个是事上道底语。这个是体。语体汝屋里老爷老娘。噇却饭了。秖管说梦便道。我会佛法了也。将知与么行脚。驴年得休歇么。更有一般底。才闻说个休歇处。便向阴界里闭目合眼。老鼠孔里作活计。黑山下坐。鬼趣里体当便道。我得个入路也。还梦见么。这一般底打杀万个。有什么罪过。唤作打底。不遇作家。至竟秖是个掠虚汉。尔若实有个见处。拈将来看。共汝商量莫空过。不识好恶。謥謥詷詷地聚头说葛藤。莫教老僧见。捉来勘。不相当槌折腰。莫言不道。汝皮下还有血么。到处自欲受屈作么。这灭胡种。尽是野狐群队。总在这里作么。以拄杖一时趁下。问十方薄伽梵一路涅槃门。如何是一路涅槃门。师云。我道不得。进云。和尚为什么道不得。师云。是尔举话即得。问如何是法说。师云。大众久立速礼三拜。如何是随意说。师云。晨时有粥斋时有饭。如何是随宜说。师云。三德六味施佛及僧。如何是方便说。师云。是汝鼻孔重三斤半。如何是大悲说。师云。归依佛法僧。问生死根源即不问。如何是目前三昧。师云。吃嘹舌头三千里。进云。今日得遇和尚也。师云。放尔三十棒。问乞师指示。师云。上大人丘乙己。进云。学人不会。师云。化三千七十士。问不离三德六味。还有佛法也无。师云。秖怕尔不问。进云。请师道。师云。三德六味施佛及僧。</w:t>
      </w:r>
    </w:p>
    <w:p>
      <w:r>
        <w:t xml:space="preserve">　　上堂云。眼睫横亘十方。眉毛上透乾坤下透黄泉。须弥山塞却汝咽喉。还有会处么。若会得。拽取占波国。共新罗国斗额。</w:t>
      </w:r>
    </w:p>
    <w:p>
      <w:r>
        <w:t xml:space="preserve">　　上堂云。江西即说君臣父子。湖南即说他不与么。我此间即不如此。良久云。汝还见壁么。</w:t>
      </w:r>
    </w:p>
    <w:p>
      <w:r>
        <w:t xml:space="preserve">　　上堂云。去去递相钝置。有什么了时。却问众云。我与么道。还有过么。问如何是祖师西来意。师云。一不得问。进云喏。师咄云。话也不领。问今日供养罗汉。罗汉还来也无。师云。汝若不问。我即不道。进云。请师道。师云。三门头合掌。佛殿里装香。问如何是衲僧本分事。师云。南有雪峰北有赵州。进云。请和尚不繁辞。师云。不得失却问。学云喏。师便打。问承古有言。会即事同一家。不会即离牙擗齿。如何得事同一家。师云。乱走作么。</w:t>
      </w:r>
    </w:p>
    <w:p>
      <w:r>
        <w:t xml:space="preserve">　　上堂云。从上来且是个什么事。如今抑不得已。且向汝诸人道。尽大地有什么物。与汝为对为缘。若有针锋。与汝为隔为碍。与我拈将来。唤什么作佛作祖。唤什么作山河大地日月星辰。将什么为四大五蕴。我与么道。唤作三家村里老婆说话。忽然遇著本色行脚汉。闻与么道。把脚拽向阶下。有什么罪过。虽然如此。据个什么道理便与么。莫趁口快向这里乱道。须是个汉始得。忽然被老汉脚跟下寻著。勿去处打脚折。有什么罪过。既与么。如今还有问宗乘中话么。待老汉答一转了。东行西行。有僧拟问次。师以拄杖劈口打。便下座。问师子颦呻时如何。师云。颦呻且置。试哮吼看。僧应喏。师云。这个是老鼠啼。</w:t>
      </w:r>
    </w:p>
    <w:p>
      <w:r>
        <w:t xml:space="preserve">　　上堂云。我有一句语。不敢望尔会。还有人举得么。良久云。将谓胡须赤。更有赤须胡。便下座。</w:t>
      </w:r>
    </w:p>
    <w:p>
      <w:r>
        <w:t xml:space="preserve">　　上堂云。不得已且作死马医。向汝道。是个什么。是东是西是南是北。是有是无是见是闻。是向上是向下。是与么是不与么。这个唤作三家村里老婆说话。是尔有几个到此境界。相当即相当。不相当静处萨婆诃。便下座。</w:t>
      </w:r>
    </w:p>
    <w:p>
      <w:r>
        <w:t xml:space="preserve">　　上堂云。诸方老和尚道。须知有声色外一段事。似这个语话。诳諕人家男女。三间法堂里独自妄想。未曾梦见我本师宗旨在。作么生消得他信施。腊月三十日。个个须偿他始得。任汝勃跳去。是尔诸人各自努力。珍重。问目前无一法。还免得生死不。师云。尔驴年未免得在。问如何是道。师云去。进云。学人不会。乞师道。师云。阇梨公验分明。何在重判。问维摩一默还同说也无。师云。痛领一问。进云。与么则同说也。师云。适来道什么。问如何是清净法身。师云。花药栏。进云。便与么会时如何。师云。金毛师子。</w:t>
      </w:r>
    </w:p>
    <w:p>
      <w:r>
        <w:t xml:space="preserve">　　上堂因闻钟鸣。乃云。世界与么广阔。为什么钟声披七条。</w:t>
      </w:r>
    </w:p>
    <w:p>
      <w:r>
        <w:t xml:space="preserve">　　上堂云。不可雪上加霜去也。珍重。便下座。</w:t>
      </w:r>
    </w:p>
    <w:p>
      <w:r>
        <w:t xml:space="preserve">　　上堂云。诸方老秃奴。曲木禅床上座地。求名求利。问佛答佛。问祖答祖。屙屎送尿也。三家村里老婆传口令相似。识个什么好恶。总似这般底。水也难消。</w:t>
      </w:r>
    </w:p>
    <w:p>
      <w:r>
        <w:t xml:space="preserve">　　上堂云。人人自自有光明在。看时不见暗昏昏。便下座。师入京在受春殿。圣上问。如何是禅。师云。皇帝有敕臣僧对。师在文德殿赴斋。有鞠常侍问。灵树果子熟也未。师云。什么年中得信道生。</w:t>
      </w:r>
    </w:p>
    <w:p>
      <w:r>
        <w:t xml:space="preserve">　　上堂云。尔诸人无端走来这里觅什么。老僧秖解吃饮屙屎。别解作什么。尔诸方行脚参禅问道。我且问。尔诸方参得底事作么生。试举看。又云。中间諕汝屋里老爷得么。向老汉[月*屈]臀后。觅得些子睇唾嚼。将为自己便道。我解禅解道。饶尔念得一大藏教。拟作么生去。古人事不得已。见尔乱走。向汝道菩提涅槃。是埋没尔。是钉橛系却尔。又见尔不会。向汝道。非菩提涅槃。知是般事。早是不著便也。又更觅他注解这般底。灭胡种族。从上来总似这般。何处到今日。我向前行脚时。有一般人与我注解。他是不恶心。被我一日觑见是一场笑具。是我三五年不死。这般灭胡种底一斧打折脚。如今诸方大有出世纽捏。尔何不去彼中。在这里觅什么干屎橛。师便下地。以拄杖一时打趁下去。问如何是万法一决。师云。莫教失却问。问死中得活时如何。师云。朝行三千夜行八百。问大众云集合谈何事。师云。今日放下令行去也。僧礼拜。师便打。问如何是学人自己。师云。怕我不知。问如何是透法身句。师云。海晏河清。道士问。视听无声无形老君说了也。云门一句请师指示。师云。迢然西天路。士无语。师拟下座。士云。再请师举扬宗旨。师云。道得底出来。众无对。师云。与么则辜负请主去也。便下座。</w:t>
      </w:r>
    </w:p>
    <w:p>
      <w:r>
        <w:t xml:space="preserve">　　上堂。大众集定。师乃拈起拄杖云。不得已且向这里会取。看看三门在露柱上。便下座。</w:t>
      </w:r>
    </w:p>
    <w:p/>
    <w:p>
      <w:r>
        <w:t xml:space="preserve">　　十二时歌</w:t>
      </w:r>
    </w:p>
    <w:p/>
    <w:p>
      <w:r>
        <w:t xml:space="preserve">　　夜半子愚夫说相似　鸡鸣丑痴人捧龟首　平旦寅晓何人　日出卯韩情枯骨咬　食时辰历历明机是误真　禺中已去来南北子　日南午认向途中苦　日昳未夏逢说寒气　晡时申张三李四会言真　日入酉恒机何得守　黄昏戌看见时光谁受屈　人定亥直得分明沈苦海</w:t>
      </w:r>
    </w:p>
    <w:p/>
    <w:p>
      <w:r>
        <w:t xml:space="preserve">　　偈颂</w:t>
      </w:r>
    </w:p>
    <w:p/>
    <w:p>
      <w:r>
        <w:t xml:space="preserve">　　云门耸剔白云低。水急游鱼不敢栖。入户已知来见解。何劳更举轹中泥。</w:t>
      </w:r>
    </w:p>
    <w:p>
      <w:r>
        <w:t xml:space="preserve">　　药病相治学路医。扶篱摸壁小儿戏。幽谷不语谁人测。管解师承孰不知。</w:t>
      </w:r>
    </w:p>
    <w:p>
      <w:r>
        <w:t xml:space="preserve">　　康氏圆形滞不明。魔深虚丧击寒冰。凤羽展时超碧汉。晋锋八博拟何凭。</w:t>
      </w:r>
    </w:p>
    <w:p>
      <w:r>
        <w:t xml:space="preserve">　　是机是对对机迷。辟机尘远远机栖。夕日日中谁有挂。因底底事隔情迷。</w:t>
      </w:r>
    </w:p>
    <w:p>
      <w:r>
        <w:t xml:space="preserve">　　太阳溢目极玄微。谁人说道我渠非。句中有路人皆响。觌面难遭第一机。</w:t>
      </w:r>
    </w:p>
    <w:p>
      <w:r>
        <w:t xml:space="preserve">　　草岁依山人事稀。松下相逢话道奇。锋前一句超调御。拟问如何历劫违。</w:t>
      </w:r>
    </w:p>
    <w:p>
      <w:r>
        <w:t xml:space="preserve">　　玩古松高云不齐。鸿鸧鹤抱几年栖。剖[穀-禾+卵]同时殊有异。羽张腾汉碧霄低。</w:t>
      </w:r>
    </w:p>
    <w:p>
      <w:r>
        <w:t xml:space="preserve">　　万象森罗极细微。素话当人却道非。相逢相见呵呵笑。顾伫停机复是谁。</w:t>
      </w:r>
    </w:p>
    <w:p>
      <w:r>
        <w:t xml:space="preserve">　　话尽途中事。言多何省机。贵人言是妙。上士见知亏。</w:t>
      </w:r>
    </w:p>
    <w:p>
      <w:r>
        <w:t xml:space="preserve">　　大道何曾讨。无端入荒草。卷来复卷去。不觉虚生老。</w:t>
      </w:r>
    </w:p>
    <w:p>
      <w:r>
        <w:t xml:space="preserve">　　上不见天下不见地。塞却咽喉何处出气。笑我者多哂我者少。</w:t>
      </w:r>
    </w:p>
    <w:p>
      <w:r>
        <w:t xml:space="preserve">　　丧时光藤林荒。图人意滞肌尪。</w:t>
      </w:r>
    </w:p>
    <w:p>
      <w:r>
        <w:t xml:space="preserve">　　举不顾即差互。拟思量何劫悟。</w:t>
      </w:r>
    </w:p>
    <w:p>
      <w:r>
        <w:t xml:space="preserve">　　咄咄咄力口希。禅子讶中眉垂。</w:t>
      </w:r>
    </w:p>
    <w:p>
      <w:r>
        <w:t xml:space="preserve">　　抽顾颂　鉴咦。</w:t>
      </w:r>
    </w:p>
    <w:p/>
    <w:p>
      <w:r>
        <w:t xml:space="preserve">　　云门匡真禅师广录卷上</w:t>
      </w:r>
    </w:p>
    <w:p/>
    <w:p>
      <w:r>
        <w:t xml:space="preserve">　　住福州鼓山圆觉宗演校勘</w:t>
      </w:r>
    </w:p>
    <w:p/>
    <w:p/>
    <w:p>
      <w:r>
        <w:t xml:space="preserve">　　云门匡真禅师广录卷中</w:t>
      </w:r>
    </w:p>
    <w:p/>
    <w:p>
      <w:r>
        <w:t xml:space="preserve">　　　　门人明识大师赐紫守坚集　　</w:t>
      </w:r>
    </w:p>
    <w:p>
      <w:r>
        <w:t xml:space="preserve">　　室中语要一百八十五则　　</w:t>
      </w:r>
    </w:p>
    <w:p>
      <w:r>
        <w:t xml:space="preserve">　　垂示代语二百九十则</w:t>
      </w:r>
    </w:p>
    <w:p/>
    <w:p>
      <w:r>
        <w:t xml:space="preserve">　　室中语要</w:t>
      </w:r>
    </w:p>
    <w:p/>
    <w:p>
      <w:r>
        <w:t xml:space="preserve">　　师示众云。尽十方世界乾坤大地。以拄杖一画百杂碎。三乘十二分教达磨西来。放过即不可。若不放过。不消一喝。</w:t>
      </w:r>
    </w:p>
    <w:p>
      <w:r>
        <w:t xml:space="preserve">　　师示众云。西天二十八祖唐土六祖天下老和尚。总在拄杖头上。直饶会得。倜傥分明。秖在半途。若不放过。尽是野狐精。</w:t>
      </w:r>
    </w:p>
    <w:p>
      <w:r>
        <w:t xml:space="preserve">　　师一日云。古来老宿皆为慈悲之故有落草之谈。随语识人。若是出草之谈。即不与么。若与么便有重话会语。不见仰山和尚问僧。近离甚处。僧云。庐山。仰山云。曾游五老峰么。僧云。不曾游。仰山云。阇梨不曾游山。师云。此语皆为慈悲之故有落草之谈。</w:t>
      </w:r>
    </w:p>
    <w:p>
      <w:r>
        <w:t xml:space="preserve">　　师有时云。若言即心即佛。权且认奴作郎。生死涅槃恰似斩头觅活。若说佛说祖。佛意祖意大似将木槵子换却尔眼睛相似。</w:t>
      </w:r>
    </w:p>
    <w:p>
      <w:r>
        <w:t xml:space="preserve">　　举古云。闻声悟道见色明心。师云。作么生是闻声悟道见色明心。乃云。观世音菩萨将钱来买糊饼。放下手云。元来秖是馒头。</w:t>
      </w:r>
    </w:p>
    <w:p>
      <w:r>
        <w:t xml:space="preserve">　　师有时云。灯笼是尔自己。把钵盂噇饭饭。不是尔自己。有僧便问。饭是自己时如何。师云。者野狐精三家村里汉。复云来来不。是尔道饭是自己。僧云是。师云。驴年梦见。三家村里汉。</w:t>
      </w:r>
    </w:p>
    <w:p>
      <w:r>
        <w:t xml:space="preserve">　　师有时云。真空不坏有。真空不异色。僧便问。作么生是真空。师云。还闻钟声么。僧云。此是钟声。师云。驴年梦见么。</w:t>
      </w:r>
    </w:p>
    <w:p>
      <w:r>
        <w:t xml:space="preserve">　　举疏山和尚问僧。什么处来。僧云。岭中来。山云。曾到雪峰么。僧云。曾到。山云。我已前到时是事不足。如今作么生。僧云。如今足也。山云。粥足饭足。无语。师云。粥足饭足。</w:t>
      </w:r>
    </w:p>
    <w:p>
      <w:r>
        <w:t xml:space="preserve">　　举孚上座参雪峰。峰闻乃集众。孚到法堂上顾视雪峰。便下看知事。明日却上礼拜云。某甲昨日触忤和尚。峰云。知是般事便休。时有僧问师。作么生是触忤和尚处。师便打。</w:t>
      </w:r>
    </w:p>
    <w:p>
      <w:r>
        <w:t xml:space="preserve">　　举僧问资福。古人拈槌竖拂意旨如何。福云。古人与么那。僧云。拈槌竖拂又作么生。福便喝出。师云。古人是什么眼目。僧云。和尚作么生。师云。驴年会么。僧无对。师复召僧来来。僧近前。师以拂子蓦口打。</w:t>
      </w:r>
    </w:p>
    <w:p>
      <w:r>
        <w:t xml:space="preserve">　　举三平颂云。即此见闻非见闻。师云。唤什么作见闻。无余声色可呈君。师云。有什么口头声色。个中若了全无事。师云。有什么事。体用无妨。分不分。师云。语是体体是语。复拈起拄杖云。拄杖是体。灯笼是用。是分不分。不见道。一切智智清净。</w:t>
      </w:r>
    </w:p>
    <w:p>
      <w:r>
        <w:t xml:space="preserve">　　举一宿觉云。幻化空身即法身。师拈起拄杖云。尽大地不是法身。</w:t>
      </w:r>
    </w:p>
    <w:p>
      <w:r>
        <w:t xml:space="preserve">　　举僧问赵州。某甲乍入丛林。乞师指示。州云。吃粥了也未。僧云。吃粥了也。州云。洗钵盂去。师云。且道有指示无指示。若道有指示。向他道什么。若道无指示。者僧何得悟去。</w:t>
      </w:r>
    </w:p>
    <w:p>
      <w:r>
        <w:t xml:space="preserve">　　举僧问雪峰。乞师指示。峰云。是什么。其僧于言下大悟。师云。雪峰向伊道什么。</w:t>
      </w:r>
    </w:p>
    <w:p>
      <w:r>
        <w:t xml:space="preserve">　　师有时云。平地上死人无数。过得荆棘林是好手。僧云。与么则堂中第一座有长处也。师云。苏噜苏噜。</w:t>
      </w:r>
    </w:p>
    <w:p>
      <w:r>
        <w:t xml:space="preserve">　　举无情说法。忽闻钟声云。释迦老子说法也。蓦拈起拄杖问僧。者个是什么。僧云。拄杖子。师云。驴年梦见。</w:t>
      </w:r>
    </w:p>
    <w:p>
      <w:r>
        <w:t xml:space="preserve">　　师一日云。三家村里卖卜。东卜西卜忽然卜著也不定。僧便问。忽然卜著时如何。师云。伏惟。</w:t>
      </w:r>
    </w:p>
    <w:p>
      <w:r>
        <w:t xml:space="preserve">　　师有时云。大用现前不存轨则。僧便问。如何是大用现前。师乃拈拄杖高声唱云。释迦老子来也。</w:t>
      </w:r>
    </w:p>
    <w:p>
      <w:r>
        <w:t xml:space="preserve">　　师有时以拄杖打火炉一下。大众眼目定动。师乃云。火炉勃跳上三十三天见么见么。众无语。师云。无智人前莫说打尔头破百裂。</w:t>
      </w:r>
    </w:p>
    <w:p>
      <w:r>
        <w:t xml:space="preserve">　　师有时云。看看法身变作灯笼。超佛越祖之谈从尔脚跟下过也。僧云。脚跟下认得时如何。师云。钝置杀我。僧云。与么则迥然不在者里也。师云。十万八千。</w:t>
      </w:r>
    </w:p>
    <w:p>
      <w:r>
        <w:t xml:space="preserve">　　举槃山语云。光境俱忘。复是何物。师云。直饶与么道。犹在半途。未是透脱一路。僧便问。如何是透脱一路。师云。天台华顶赵州石桥。</w:t>
      </w:r>
    </w:p>
    <w:p>
      <w:r>
        <w:t xml:space="preserve">　　举仰山云。如来禅即许师兄会。僧便问。如何是如来禅。师云。上大人。又拈起扇子云。我唤作扇子。尔唤作什么。僧无语。师云。扇子上说法。灯笼里藏身。作么生。僧却问。如何是和尚禅。师叱云。元来秖在者里。</w:t>
      </w:r>
    </w:p>
    <w:p>
      <w:r>
        <w:t xml:space="preserve">　　举雪峰唤僧近前来。僧近前。峰云去。师举了问僧。尔作么生道得叉手句。尔若道得叉手句。即见雪峰。</w:t>
      </w:r>
    </w:p>
    <w:p>
      <w:r>
        <w:t xml:space="preserve">　　举三祖云。一心不生万法无咎。师云。秖者里悟了。乃拈起拄杖云。乾坤大地有什么过。</w:t>
      </w:r>
    </w:p>
    <w:p>
      <w:r>
        <w:t xml:space="preserve">　　举一宿觉云。一切数句非数句。与吾灵觉何交涉。师云。行住坐卧不是灵觉。唤什么作数句。</w:t>
      </w:r>
    </w:p>
    <w:p>
      <w:r>
        <w:t xml:space="preserve">　　举槃山云。光境俱忘。复是何物。师云。东海里藏身。须弥山上走马。复以拄杖打床一下。大众眼目定动。乃拈拄杖趁散云。将谓灵利者漆桶。</w:t>
      </w:r>
    </w:p>
    <w:p>
      <w:r>
        <w:t xml:space="preserve">　　举僧问干峰。十方薄伽梵一路涅槃门。未审路头在什么处。峰以拄杖划云。在者里。师拈起扇子云。扇子勃跳上三十三天。筑著帝释鼻孔。东海鲤鱼打一棒。雨似盆倾相似。会么。</w:t>
      </w:r>
    </w:p>
    <w:p>
      <w:r>
        <w:t xml:space="preserve">　　师有时云。诸方拈槌竖拂云会么。但云莫压良为贱。却云是是。待伊拟议便打。</w:t>
      </w:r>
    </w:p>
    <w:p>
      <w:r>
        <w:t xml:space="preserve">　　举教云。心生种种法生。心灭种种法灭。乃拈起拄杖云。重多少。僧云半斤。师云。驴年梦见。</w:t>
      </w:r>
    </w:p>
    <w:p>
      <w:r>
        <w:t xml:space="preserve">　　举夹山语云。百草头上荐取老僧。师合掌云。不审不审。又以拄杖指露柱云。夹山变作露柱也。看看。</w:t>
      </w:r>
    </w:p>
    <w:p>
      <w:r>
        <w:t xml:space="preserve">　　举仰山问僧。近离甚处。僧云向南。山拈起拄杖云。彼中还说者个么。僧云不说。山云。不说者个。还说那个么。僧云不说。山召大德参堂去。其僧便去。山复召其僧。僧应喏山云。近前来。僧近前。山便打。师云。仰山若无后语。争识得人。</w:t>
      </w:r>
    </w:p>
    <w:p>
      <w:r>
        <w:t xml:space="preserve">　　举雪峰唤僧近前来。僧近前。峰云。甚处去。僧云。普请去。峰云去。师云。此是随语识人。</w:t>
      </w:r>
    </w:p>
    <w:p>
      <w:r>
        <w:t xml:space="preserve">　　举参同契云。回互不回互。师云。作么生是不回互。乃以手指板头云。者个是板头。作么生是回互。师云。唤什么作板头。</w:t>
      </w:r>
    </w:p>
    <w:p>
      <w:r>
        <w:t xml:space="preserve">　　举见闻觉知无障碍。声香味触常三昧。师云。一切处不是三昧。行时不是三昧。有处云。声香味触体在一边。声香味触在一边。见解偏枯。</w:t>
      </w:r>
    </w:p>
    <w:p>
      <w:r>
        <w:t xml:space="preserve">　　举夹山坐次。洞山到来。云作么生。夹山云。秖与么。师代洞山云。不放过又作么生。代夹山便喝。师又拈夹山云。秖与么。元来秖在虾蟆窟里。又云。秖与么。也难得。</w:t>
      </w:r>
    </w:p>
    <w:p>
      <w:r>
        <w:t xml:space="preserve">　　举祖师偈云。法法本来法。师云。行住坐卧不是本来法。一切处不是本来法秖如山河大地与尔日夕著衣吃饭。有什么过。又云。法本法无法。师拈起拄杖云。不是本无法。</w:t>
      </w:r>
    </w:p>
    <w:p>
      <w:r>
        <w:t xml:space="preserve">　　举傅大士颂云。空手把锄头。步行骑水牛。师云。是尔从向北骑一头水牯牛到这里。乃拈起拄杖云。不见道。千头万头到这里但识取一头。</w:t>
      </w:r>
    </w:p>
    <w:p>
      <w:r>
        <w:t xml:space="preserve">　　举宝公云。如我身空诸法空。千品万类悉皆同。师云。尔立不见立。行不见行。四大五蕴不可得。何处见有山河大地来。是尔每日把钵盂噇饭。唤什么作饭。何处更有一粒米来。</w:t>
      </w:r>
    </w:p>
    <w:p>
      <w:r>
        <w:t xml:space="preserve">　　举一切声是佛声。一切色是佛色。师拈起拂子云。是什么。若道是拂子。三家村里老婆禅也不会。</w:t>
      </w:r>
    </w:p>
    <w:p>
      <w:r>
        <w:t xml:space="preserve">　　举南方禅客问国师。此间佛法如何。国师云。身心一如。身外无余。师云。山河大地何处有也。</w:t>
      </w:r>
    </w:p>
    <w:p>
      <w:r>
        <w:t xml:space="preserve">　　师有时云。要识祖师么。以拄杖指云。祖师在尔头上勃跳。要识祖师眼睛么。在尔脚跟下。又云。这个是祭鬼神茶饭。然虽如此。鬼神也无厌足。</w:t>
      </w:r>
    </w:p>
    <w:p>
      <w:r>
        <w:t xml:space="preserve">　　师有时云。若说菩提涅槃真如解脱。是烧枫香供养尔。若说佛说祖。是烧黄熟香供养尔。若说超佛越祖之谈。是烧瓶香供养你。归依佛法僧下去。</w:t>
      </w:r>
    </w:p>
    <w:p>
      <w:r>
        <w:t xml:space="preserve">　　师一日拈起拄杖举。教云。凡夫实谓之有。二乘析谓之无。缘觉谓之幻有。菩萨当体即空。乃云。衲僧见拄杖但唤作拄杖。行但行坐但坐。总不得动著。</w:t>
      </w:r>
    </w:p>
    <w:p>
      <w:r>
        <w:t xml:space="preserve">　　举夹山语云。百草头上荐取老僧。闹市里识取天子。又云。一尘才起大地全收。</w:t>
      </w:r>
    </w:p>
    <w:p>
      <w:r>
        <w:t xml:space="preserve">　　举雪峰云。三世诸佛向火焰上转大法轮。师云。火焰为三世诸佛说法。三世诸佛立地听。</w:t>
      </w:r>
    </w:p>
    <w:p>
      <w:r>
        <w:t xml:space="preserve">　　师因吃茶了。拈起盏子云。三世诸佛听法了。尽钻从盏子底下去也。见么见么。若不会。且向多年历日里会取。</w:t>
      </w:r>
    </w:p>
    <w:p>
      <w:r>
        <w:t xml:space="preserve">　　举槃山语云。光非照境。境亦非存。光境俱忘。复是何物。师云。尽大地是光。唤什么作自己。尔若识得光去。境亦不可得。有什么屎光境。光境既不可得。复是何物。又云。此是古人慈悲之故重话会语。者裹倜傥分明去。放过即不可。若不放过复举手云。苏卢苏卢。</w:t>
      </w:r>
    </w:p>
    <w:p>
      <w:r>
        <w:t xml:space="preserve">　　举傅大士云。禅河随浪静。定水逐波清。师拈拄杖指灯笼云。还见么。若言见。是破凡夫。若言不见。有一双眼在。尔作么生会。良久复拈拄杖云。尽大地不是浪。师有时拈拄杖打床一下云。一切声是佛声。一切色是佛色。尔把钵盂噇饭时有个钵盂见。行时有个行见。坐时有个坐。见者般底作与么去就。把棒一时趁散。师有时拈起拂子云。者里得个入处去捏怪也。日本国里说禅。三十三天有个人出来唤云。吽吽。特库儿。担枷过状。</w:t>
      </w:r>
    </w:p>
    <w:p>
      <w:r>
        <w:t xml:space="preserve">　　举古人道。一处不通两处失功。两处不通触途成滞。师拈起拄杖云。山河大地三世诸佛尽在拄杖头上。有甚滞碍。如今明也暗向什么处去。秖者明便是暗。一切众生秖被色空明暗隔碍。便见有生灭之法。</w:t>
      </w:r>
    </w:p>
    <w:p>
      <w:r>
        <w:t xml:space="preserve">　　举一宿觉云。六般神用空不空。一颗圆光色非色。师拈起拂子云。者个是圆光。是色非色。唤什么作色。与我拈将来看。</w:t>
      </w:r>
    </w:p>
    <w:p>
      <w:r>
        <w:t xml:space="preserve">　　举夹山云。百草头上荐取老僧。闹市里识取天子。师云。虾蟆入尔耳朵里。毒蛇穿尔眼睛中。且向葛藤处会取。</w:t>
      </w:r>
    </w:p>
    <w:p>
      <w:r>
        <w:t xml:space="preserve">　　举十方薄伽梵一路涅槃门。师云。尔若不识。大食国里人。在尔眼睫里卖香药。</w:t>
      </w:r>
    </w:p>
    <w:p>
      <w:r>
        <w:t xml:space="preserve">　　举般若经云。无二无二分。无别无断故。师乃指露柱云。与般若经相去多少。</w:t>
      </w:r>
    </w:p>
    <w:p>
      <w:r>
        <w:t xml:space="preserve">　　举经云。经书咒术一切文字语言。皆与实相不相违背。师拈拄杖云。者个是什么。若道是拄杖入地狱。不是拄杖是什么。</w:t>
      </w:r>
    </w:p>
    <w:p>
      <w:r>
        <w:t xml:space="preserve">　　师一日拈拂子摵一下云。日月星辰扑落地上。见么。良久起身云。近后突著尔眼睛。</w:t>
      </w:r>
    </w:p>
    <w:p>
      <w:r>
        <w:t xml:space="preserve">　　举十方薄伽梵一路涅槃门。师云。者个是屋上头是天。手里是拄杖。作么生是涅槃门。</w:t>
      </w:r>
    </w:p>
    <w:p>
      <w:r>
        <w:t xml:space="preserve">　　师有时云。弹指謦欬扬眉瞬目拈槌竖拂。或即圆相。尽是撩钩搭索。佛法两字未曾道著。道著即撒屎撒尿。</w:t>
      </w:r>
    </w:p>
    <w:p>
      <w:r>
        <w:t xml:space="preserve">　　举瓦官参德山。瓦官为侍者。同入山斫木。德山将一碗水与瓦官。官接得便吃却。山云会么。官云不会。山又将一碗水与瓦官。官接得又吃却。山云会么。官云不会。山云。何不成褫取那不会底。官云不会。又成褫个什么。山云。子大似个铁橛。瓦官住院后。雪峰去访茶话次。峰云。当时在德山会里。斫木因缘作么生。官云。先师当时肯我。峰云。和尚离先师太早。其时面前有一碗水。峰云。将水来。官便过与雪峰。峰接得便泼却。师代云。莫压良为贱。</w:t>
      </w:r>
    </w:p>
    <w:p>
      <w:r>
        <w:t xml:space="preserve">　　因斋次。将糊饼一咬云。咬著帝释鼻孔。帝释害痛。复以拄杖指云。在尔诸人脚跟下。变作释迦老子。见么见么。阎罗王闻说。呵呵大笑云。者个师僧相当去。不奈尔何。若不相当。总在我手里。</w:t>
      </w:r>
    </w:p>
    <w:p>
      <w:r>
        <w:t xml:space="preserve">　　师有时以拄杖打床一下云。尔若是个汉。忽然者里闻声悟了。一切山河大地日月星辰有什么过。</w:t>
      </w:r>
    </w:p>
    <w:p>
      <w:r>
        <w:t xml:space="preserve">　　举洛浦云。一尘才起大地全收。师云。鸟窠拈布毛。便有人悟去。</w:t>
      </w:r>
    </w:p>
    <w:p>
      <w:r>
        <w:t xml:space="preserve">　　因吃茶次。举一宿觉云。三身四智体中圆。八解六通心地印。师云。吃茶时不是心地印。乃拈拄杖云。且向者里会取。</w:t>
      </w:r>
    </w:p>
    <w:p>
      <w:r>
        <w:t xml:space="preserve">　　举僧问雪峰。如何是触目菩提。峰云。好个露柱。有处云。还见露柱么。师拈起拄杖云。有底体上会事。见露柱秖唤作露柱。有处道。不见有露柱。见解偏枯。见露柱但唤作露柱。见拄杖但唤作拄杖。有什么过。</w:t>
      </w:r>
    </w:p>
    <w:p>
      <w:r>
        <w:t xml:space="preserve">　　举僧问灵云。佛未出世时如何。灵云竖起拂子。僧云。出世后如何。云亦竖拂子。师云。前头却实。后底打不著。又云。不说出不出。何处有一问时节。秖如雪峰。夏末于僧堂前坐。众才集。峰拈起拄杖云。者个为中下根人。便有僧问。忽遇上上人来时如何。峰拈起拄杖。师云。我不似雪峰打破狼藉。僧便问。未审和尚如何。师便打。</w:t>
      </w:r>
    </w:p>
    <w:p>
      <w:r>
        <w:t xml:space="preserve">　　举僧问玄沙。如何是学人自己。沙云。是尔自己。师云。没量大人被语脉里转却。有僧问。如何是学人自己。师云。忽然路上有人。唤衲僧斋。尔也随例得饭吃。</w:t>
      </w:r>
    </w:p>
    <w:p>
      <w:r>
        <w:t xml:space="preserve">　　师因斋次。拈起糊饼云。我秖供养江西两浙人。不供养向北人。僧云。为什么秖供养江西两浙人。不供养向北人。师云。天寒日短。两人共一碗。</w:t>
      </w:r>
    </w:p>
    <w:p>
      <w:r>
        <w:t xml:space="preserve">　　举国师云。南方佛法半生半灭。此间身心一如身外无余。师云。唤什么作身心一如。又云。汝等要识国师底么自代云。不可辜负国师去也。</w:t>
      </w:r>
    </w:p>
    <w:p>
      <w:r>
        <w:t xml:space="preserve">　　举肃宗帝请国师看戏。国师云。有什么身心看戏。帝再请。国师云。幸自好戏。师云。龙头蛇尾。</w:t>
      </w:r>
    </w:p>
    <w:p>
      <w:r>
        <w:t xml:space="preserve">　　举国师三唤侍者。侍者三应。国师云。将谓吾辜负尔。谓知尔辜负吾。师云。作么生是吾辜负尔处。尔若会得。也是无端。又云。作么生是侍者辜负国师处。师云。粉骨碎身未报得。</w:t>
      </w:r>
    </w:p>
    <w:p>
      <w:r>
        <w:t xml:space="preserve">　　举药山问僧。什么处来。僧云。湖南来。山云。洞庭湖水满也未。僧云未满。山云。许多时雨水为什么未满。云岩代云。湛湛地。洞山代云。什么劫中曾欠少。师云。秖在这里。</w:t>
      </w:r>
    </w:p>
    <w:p>
      <w:r>
        <w:t xml:space="preserve">　　举雪峰云。饭箩边坐饿死人。临河渴死汉。玄沙云。饭箩里坐饿死汉。水里没头浸渴死汉。师云。通身是饭。通身是水。</w:t>
      </w:r>
    </w:p>
    <w:p>
      <w:r>
        <w:t xml:space="preserve">　　举僧问资福。古人拈槌竖拂意旨如何。福云嗄。师云。雪上加霜。</w:t>
      </w:r>
    </w:p>
    <w:p>
      <w:r>
        <w:t xml:space="preserve">　　举僧问资福如何是一尘入正受。福作入定势。僧云。如何是诸尘三昧起。福云。尔问阿谁。师云。这阿师话堕也不知。又云。前头早是葛藤。又道。尔问阿谁。</w:t>
      </w:r>
    </w:p>
    <w:p>
      <w:r>
        <w:t xml:space="preserve">　　举茱萸上堂云。尔诸人莫向虚空里钉橛。时有灵虚上座。出众云。虚空是橛。茱萸便打。虚云。和尚莫错打某甲。萸便归方丈。师云。屎上加尖。僧云。和尚适来与么道那。师云。槌钟谢响。得个虾蟆出来。</w:t>
      </w:r>
    </w:p>
    <w:p>
      <w:r>
        <w:t xml:space="preserve">　　举僧问投子。密岩意旨如何。子云。须是与么人始得。赵州云。何不与他本分草料。师问僧。作么生是本分草料。僧拟议。师便打。</w:t>
      </w:r>
    </w:p>
    <w:p>
      <w:r>
        <w:t xml:space="preserve">　　举古云。寂寂空形影。师展两手云。山河大地何处得也。又云。一切智通无障碍。师云。拄杖走到西天。却归新罗国里。乃敲床云。这个是尔鼻孔。</w:t>
      </w:r>
    </w:p>
    <w:p>
      <w:r>
        <w:t xml:space="preserve">　　举僧问夹山。如何是道。山云。太阳溢目万里不挂片云。师云。不唤作一句。不唤作法身。是什么。</w:t>
      </w:r>
    </w:p>
    <w:p>
      <w:r>
        <w:t xml:space="preserve">　　僧问。如何是学人自己。师云。老僧入泥入水。僧云。某甲粉骨碎身去也。师喝云。大海水在尔头上。速道速道。僧无语。师代云。也知和尚恐某甲不实。</w:t>
      </w:r>
    </w:p>
    <w:p>
      <w:r>
        <w:t xml:space="preserve">　　师有时云。直得乾坤大地无纤毫过患。犹是转句。不见一色始是半提。直得如此。更须知有全提时节。</w:t>
      </w:r>
    </w:p>
    <w:p>
      <w:r>
        <w:t xml:space="preserve">　　师有时云。泡幻同无碍。一切处不是幻。一切处不是无碍。</w:t>
      </w:r>
    </w:p>
    <w:p>
      <w:r>
        <w:t xml:space="preserve">　　师有时云。横说竖说菩提涅槃真如佛性。总是向下商量。直得拈槌竖拂时节。亦是横说竖说。对前头犹较些子。僧问。请师向上道。师云。大众久立。速礼三拜。</w:t>
      </w:r>
    </w:p>
    <w:p>
      <w:r>
        <w:t xml:space="preserve">　　举崇寿问僧。还见灯笼么。僧无语。师代云。推倒灯笼。</w:t>
      </w:r>
    </w:p>
    <w:p>
      <w:r>
        <w:t xml:space="preserve">　　举赵州问僧。什么处去。僧云。摘茶去。师云。闭口。</w:t>
      </w:r>
    </w:p>
    <w:p>
      <w:r>
        <w:t xml:space="preserve">　　举法身说法。青青翠竹尽是法身。未是提纲拈掇时节。</w:t>
      </w:r>
    </w:p>
    <w:p>
      <w:r>
        <w:t xml:space="preserve">　　举有为无三世。无为有三世。有为是断灭法。何处得三世。无为有三世。不是守寂处法。</w:t>
      </w:r>
    </w:p>
    <w:p>
      <w:r>
        <w:t xml:space="preserve">　　举实学是葛藤言句。拈槌竖拂时节。于实学犹在半途。</w:t>
      </w:r>
    </w:p>
    <w:p>
      <w:r>
        <w:t xml:space="preserve">　　举三种人。一人因说得悟。一人因唤得悟。第三人见举便回去。尔道。便回去意作么生。复云。也好与三十棒。</w:t>
      </w:r>
    </w:p>
    <w:p>
      <w:r>
        <w:t xml:space="preserve">　　举法身吃饭。早是剜肉作疮。将谓合有与么说话。</w:t>
      </w:r>
    </w:p>
    <w:p>
      <w:r>
        <w:t xml:space="preserve">　　举僧问云居。湛然时如何。居云不流。师云。不流说什么湛然。又云。此是截铁之言。</w:t>
      </w:r>
    </w:p>
    <w:p>
      <w:r>
        <w:t xml:space="preserve">　　举药病相治。尽大地是药。那个是尔自己。师云。遇贱即贵。僧云。乞师指示。师拍手一下拈起拄杖云。接取拄杖子。僧接得拗作两截。师云。直饶与么。也好与三十棒。</w:t>
      </w:r>
    </w:p>
    <w:p>
      <w:r>
        <w:t xml:space="preserve">　　举翠岩夏末上堂云。我一夏已来与师僧说话。看翠岩眉毛在么。保福云。作贼人心虚。长庆云。生也。师云关。师有时云。不敢望尔有逆水之波。且有顺水之意也难得。乃举。良遂初参麻谷。谷见来便去锄草。良遂到锄草处。谷都不顾。便归方丈闭却门。良遂连三日去敲门。至第三日才敲门。麻谷问阿谁。良遂云。和尚莫瞒良遂。若不来礼拜和尚。洎被经论赚过一生。师云。便有逆水之波。如今得入是顺水之意。亦唤作双放时节。又云。麻谷问阿谁。良遂道。莫瞒良遂。不是识破麻谷相见时节。若不来礼拜和尚。洎被经论赚过一生。亦知有赚人处。自后良遂归京辞皇帝及左右街大师大德。再三相留。茶筵次。良遂云。诸人知处良遂总知。良遂知处诸人不知。师云。作么生是良遂知处。</w:t>
      </w:r>
    </w:p>
    <w:p>
      <w:r>
        <w:t xml:space="preserve">　　举心经云。无眼耳鼻舌身意。师云。为尔有个眼见。所以言无不可。如今见时不可说无也。然虽如此。见一切有什么过。一切不可得。有什么声香味触法。</w:t>
      </w:r>
    </w:p>
    <w:p>
      <w:r>
        <w:t xml:space="preserve">　　举光明寂照遍河沙。问僧。岂不是张拙秀才语。僧云是。师云。话堕也。</w:t>
      </w:r>
    </w:p>
    <w:p>
      <w:r>
        <w:t xml:space="preserve">　　举僧辞石霜。霜问。船去陆去。僧云。遇船即船。遇陆即陆。霜云。我道半途稍难。僧无语。师代云。三十年后此话大行。又云。临行一句永劫不忘。</w:t>
      </w:r>
    </w:p>
    <w:p>
      <w:r>
        <w:t xml:space="preserve">　　举生法师云。敲空作响。击木无声。师以拄杖空中敲云。阿耶耶。又敲板头云。作声么。僧云作声。师云。这俗汉。又敲板头云。唤什么作声。</w:t>
      </w:r>
    </w:p>
    <w:p>
      <w:r>
        <w:t xml:space="preserve">　　举僧问石霜。教中还有祖师意么。霜云有。僧云。如何是教中祖师意。霜云。莫向卷中求。师代云。不得辜负老僧。却向屎坑里坐地作什么。</w:t>
      </w:r>
    </w:p>
    <w:p>
      <w:r>
        <w:t xml:space="preserve">　　举石霜云。须知有教外别传一句。僧问。如何是教外别传一句。霜云非句。师云。非句始是句。</w:t>
      </w:r>
    </w:p>
    <w:p>
      <w:r>
        <w:t xml:space="preserve">　　举洞山云。须知有佛向上事。僧问。如何是佛向上事。山云非佛。师云。名不得。状不得。所以言非。</w:t>
      </w:r>
    </w:p>
    <w:p>
      <w:r>
        <w:t xml:space="preserve">　　举洞山云。尘中不染丈夫儿。师云。拄杖但唤作拄杖。一切但唤作一切。</w:t>
      </w:r>
    </w:p>
    <w:p>
      <w:r>
        <w:t xml:space="preserve">　　举法身清净。一切声色尽是廉纤语话。不涉廉纤作么生是清净。又云。作么生是法身。师云。六不收。又云。三十三天二十八宿。</w:t>
      </w:r>
    </w:p>
    <w:p>
      <w:r>
        <w:t xml:space="preserve">　　举古云。如我身空诸法空。千品万类悉皆同。师云。身不可得。一切诸法岂是有也。所以古人道。无情有佛性。又云。无情不唤作法身说法。</w:t>
      </w:r>
    </w:p>
    <w:p>
      <w:r>
        <w:t xml:space="preserve">　　师有时云。光不透脱有两般病。一切处不明面前有物。是一。又透得一切法空。隐隐地似有个物相似。亦是光不透脱。又法身亦有两般病。得到法身。为法执不忘。己见犹存坐在法身边。是一。直饶透得法身去。放过即不可。子细点检来。有什么气息。亦是病。</w:t>
      </w:r>
    </w:p>
    <w:p>
      <w:r>
        <w:t xml:space="preserve">　　举僧问国师。如何是本身卢舍那。国师云。与老僧过净瓶来。僧取净瓶至。国师云。却安旧处著。僧送安旧处又来问。如何是本身卢舍那。国师云。古佛过去久矣。师云。无眹迹。</w:t>
      </w:r>
    </w:p>
    <w:p>
      <w:r>
        <w:t xml:space="preserve">　　举僧问灌溪。久向灌溪。到来秖见个沤麻池。溪云。尔秖见沤麻池。且不识灌溪。僧云。如何是灌溪。溪云。劈箭急。师云。何不与第一机秖对。</w:t>
      </w:r>
    </w:p>
    <w:p>
      <w:r>
        <w:t xml:space="preserve">　　举韦监军见帐子画牛抵树。问僧。牛抵树。树抵牛。无对。师代云。归依佛法僧。</w:t>
      </w:r>
    </w:p>
    <w:p>
      <w:r>
        <w:t xml:space="preserve">　　举老宿问僧。闻说雪峰有毬子话。是不。僧云。不见说著。宿云。闻说有。僧云。秖是师僧乱举。宿云。不乱举底事作么生。无对。师代云。某甲新到未曾参堂。</w:t>
      </w:r>
    </w:p>
    <w:p>
      <w:r>
        <w:t xml:space="preserve">　　举佛问外道。汝义以何为宗。师代外道云。者老和尚我识得尔也。外道云。以一切不受为宗。代佛云。放过一著。佛云。汝以一切不受为宗耶。代外道云。者瞿昙莫教失却问。</w:t>
      </w:r>
    </w:p>
    <w:p>
      <w:r>
        <w:t xml:space="preserve">　　举雪峰云。尽大地是尔将谓别更有。师云。不见楞严经云。众生颠倒迷己逐物。若能转物即同如来。</w:t>
      </w:r>
    </w:p>
    <w:p>
      <w:r>
        <w:t xml:space="preserve">　　举教云。诸法寂灭相不可以言宣。师云。见定如今说话。何处有说不说。不见道。去不到去。来不到来。</w:t>
      </w:r>
    </w:p>
    <w:p>
      <w:r>
        <w:t xml:space="preserve">　　举一切真如含一切。师云。唤什么作山河大地。又云。是诸法空相。不生不灭不垢不净。</w:t>
      </w:r>
    </w:p>
    <w:p>
      <w:r>
        <w:t xml:space="preserve">　　师或拈拄杖示众云。拄杖子化为龙。吞却乾坤了也。山河大地甚处得来。</w:t>
      </w:r>
    </w:p>
    <w:p>
      <w:r>
        <w:t xml:space="preserve">　　师或画圆相云。还有人出得么。</w:t>
      </w:r>
    </w:p>
    <w:p>
      <w:r>
        <w:t xml:space="preserve">　　举教云。是法住法位。世间相常住。师云。释迦老子甚处去也。</w:t>
      </w:r>
    </w:p>
    <w:p>
      <w:r>
        <w:t xml:space="preserve">　　举僧问投子。如何是此经。子云。维摩法华。又问。尘中不染丈夫儿时如何。子云不著。师云。不唤作法身。不唤作第一义。亦为说法亦为说真空。</w:t>
      </w:r>
    </w:p>
    <w:p>
      <w:r>
        <w:t xml:space="preserve">　　师因斋次。拈起匙筋云。我不供养南僧。秖供养北僧。时有僧问。为什么不供养南僧。师云。我要钝置伊。僧云。为什么秖供养北僧。师云。一箭两垛。有僧拈问。秖如前意作么生。师云。好即同荣。</w:t>
      </w:r>
    </w:p>
    <w:p>
      <w:r>
        <w:t xml:space="preserve">　　师或时以拄杖打露柱一下云。三乘十二分教说得著么。自云。说不著。复云。咄者野狐精。僧问。秖如师意作么生。师云。张公吃酒李公醉。</w:t>
      </w:r>
    </w:p>
    <w:p>
      <w:r>
        <w:t xml:space="preserve">　　举古云。有惊人之句。僧问。如何是惊人之句。师云响。</w:t>
      </w:r>
    </w:p>
    <w:p>
      <w:r>
        <w:t xml:space="preserve">　　举国师云。语渐也返常合道。论顿也不留眹迹。师云。拈槌竖拂弹指时节。皆捡点来。也未是无眹迹。</w:t>
      </w:r>
    </w:p>
    <w:p>
      <w:r>
        <w:t xml:space="preserve">　　师有时拈拄杖云。乾坤大地杀活总在这里。僧便问。如何是杀。师云。七颠八倒。僧云。如何是活。师云。要作饭头。僧云。不杀不活时如何。师便起云。摩诃般若波罗蜜。</w:t>
      </w:r>
    </w:p>
    <w:p>
      <w:r>
        <w:t xml:space="preserve">　　师有时云。遇人即途中受用乃拈起拄杖云。拄杖不是途。说话不是途。</w:t>
      </w:r>
    </w:p>
    <w:p>
      <w:r>
        <w:t xml:space="preserve">　　举法身吃饭。幻化空身即法身。师云。乾坤大地何处有也。物物不可得。以空噇空。若约点捡来。将谓合有与么说话。</w:t>
      </w:r>
    </w:p>
    <w:p>
      <w:r>
        <w:t xml:space="preserve">　　举应化非真佛。亦非说法者。师曰。应化之身说即是法身说。亦唤作觌体全真。以法身吃法身。又云。饭不是法身。拄杖不是法身。</w:t>
      </w:r>
    </w:p>
    <w:p>
      <w:r>
        <w:t xml:space="preserve">　　师有时云。宗门七纵八横。杀活临时。僧便问。如何是杀。师云。冬去春来。僧云。冬去春来时如何。师云。横担拄杖东西南北一任打野榸。</w:t>
      </w:r>
    </w:p>
    <w:p>
      <w:r>
        <w:t xml:space="preserve">　　示众云。任尔横说竖说。未是宗门苗裔。若据宗门苗裔。是甚热碗鸣。三乘十二分教说梦。达磨西来说梦。若有老宿开堂为人说法。将利刀杀却百千万个。有什么过。又云。将谓合有与么说话底道理。</w:t>
      </w:r>
    </w:p>
    <w:p>
      <w:r>
        <w:t xml:space="preserve">　　师一日云。拈槌竖拂弹指扬眉一问一答。并不当向上宗乘。僧便问。如何是向上宗乘。师云。地下阎浮大家总道得。秖如闹市里坐朝时。猪肉案头茆坑里虫子。还有超佛越祖之谈么。僧云。有底不肯。师云。有底不肯。不可商量时便有不商量时便无也。若约那个语话。体上会事。直言未到。见解偏枯。</w:t>
      </w:r>
    </w:p>
    <w:p>
      <w:r>
        <w:t xml:space="preserve">　　师有时云。我寻常道。一切声是佛声。一切色是佛色。尽大地是法身。枉作个佛法中见。如今见拄杖但唤作拄杖。见屋但唤作屋。</w:t>
      </w:r>
    </w:p>
    <w:p>
      <w:r>
        <w:t xml:space="preserve">　　师有时云。作而无作。用而无用。乃拈起拄杖云。不是用而无用。唤什么作拄杖。</w:t>
      </w:r>
    </w:p>
    <w:p>
      <w:r>
        <w:t xml:space="preserve">　　举丹霞云。百骸俱溃散。一物镇长灵。师云。拄杖不可不灵也。唤什么作百骸。甚处得来。</w:t>
      </w:r>
    </w:p>
    <w:p>
      <w:r>
        <w:t xml:space="preserve">　　举一切贤圣皆以无为法而有差别。师云。拄杖不是无为法。一切不是无为法。</w:t>
      </w:r>
    </w:p>
    <w:p>
      <w:r>
        <w:t xml:space="preserve">　　举志公云。鸡鸣丑。一颗圆光明已久。师云。脑后即不问尔。三千里外道将一句来。</w:t>
      </w:r>
    </w:p>
    <w:p>
      <w:r>
        <w:t xml:space="preserve">　　举睦州唤僧。赵州吃茶入水之义。雪峰辊毬。归宗拽石。经头以字。国师水碗。罗汉书字。诸佛出身处。东山水上行。总是向上时节。</w:t>
      </w:r>
    </w:p>
    <w:p>
      <w:r>
        <w:t xml:space="preserve">　　示众云。直得触目无滞。达得名身句身一切法空。山河大地是名。名亦不可得。唤作三昧性海俱备。犹是无风匝匝之波。直得忘知于觉。觉即佛性矣。唤作无事人。更须知有向上一窍在。</w:t>
      </w:r>
    </w:p>
    <w:p>
      <w:r>
        <w:t xml:space="preserve">　　师有时云。一切处无不是说法。打钟打鼓时不可不是。若与么一切处亦不是有。一切处亦不是无。又云。不可说时即有。不说时便无也。若约提唱即未在。为人门中即得。</w:t>
      </w:r>
    </w:p>
    <w:p>
      <w:r>
        <w:t xml:space="preserve">　　举生死涅槃合成一块。乃拈起扇子云。是什么不是合成一块。得与么不灵利。直饶与么也是鬼窟里作活计。</w:t>
      </w:r>
    </w:p>
    <w:p>
      <w:r>
        <w:t xml:space="preserve">　　举僧问南泉。牛头未见四祖时。为什么百鸟衔花献。泉云。步步蹋佛阶梯。僧云。见后为什么不衔花献。泉云。直饶不来。犹较王老师一线道。师云。南泉秖解步步登高。不解从空放下。僧云。如何是步步登高。师云。香积世界。僧云。如何是从空放下。师云。填沟塞壑。</w:t>
      </w:r>
    </w:p>
    <w:p>
      <w:r>
        <w:t xml:space="preserve">　　师有时云。若问佛法两字。东西南北七纵八横。朝到西天暮归唐土。虽然如此。向后不得错举。</w:t>
      </w:r>
    </w:p>
    <w:p>
      <w:r>
        <w:t xml:space="preserve">　　举祖师偈云。心随万境转。转处实能幽。僧问。如何是转处实能幽。师云。吃嘹舌头。老僧倒走三千里。又问。如何是随流认得性。师云。馒头[飢-几+追]子。摩诃般若波罗蜜。</w:t>
      </w:r>
    </w:p>
    <w:p>
      <w:r>
        <w:t xml:space="preserve">　　举玄沙与韦监军茶话次。军云。占波国人语话稍难辨。何况五天梵语。还有人辨得么。玄沙提起托子云。识得这个即辨得。师云。玄沙何用繁辞。又云。适来道什么。又云。有什么难辨。</w:t>
      </w:r>
    </w:p>
    <w:p>
      <w:r>
        <w:t xml:space="preserve">　　举古人云。以空名召空色。师云。拄杖不是空名。召得不是空色。唤什么作拄杖。不是空名。</w:t>
      </w:r>
    </w:p>
    <w:p>
      <w:r>
        <w:t xml:space="preserve">　　因南泉示众云。自小养一头水牯牛。拟向溪东放。不免食他国王水草。拟向溪西放。不免食他国王水草。不如随处纳些些他总不见。复有僧举似师。师云。南泉水牯牛随处纳些些。尔道在牛内纳牛外纳。直饶尔向这里说得纳处分明。我更问尔索牛在。后长庆云。尔道古人前头为人。后头为人。</w:t>
      </w:r>
    </w:p>
    <w:p>
      <w:r>
        <w:t xml:space="preserve">　　举王大王向雪峰道。拟盖一所佛殿去如何。峰云。大王何不盖取一所空王殿。大王云。请师样子。峰展两手。师云。一举四十九。</w:t>
      </w:r>
    </w:p>
    <w:p>
      <w:r>
        <w:t xml:space="preserve">　　举报慈赞龙牙偈云。日出连山。月圆当户。不是无身。不欲全露。有僧问。请师全露。龙牙拨开帐子云。还见么。僧云不见。牙云。将眼来。后报慈闻举云。龙牙秖道得一半。师令僧举。我与尔道。其僧便举。师云。我不妨与尔道。</w:t>
      </w:r>
    </w:p>
    <w:p>
      <w:r>
        <w:t xml:space="preserve">　　师有时云。诸方尽向绳墨里脱出。我者里即不然。僧问。未审和尚如何。师云。草鞋三十文买。</w:t>
      </w:r>
    </w:p>
    <w:p>
      <w:r>
        <w:t xml:space="preserve">　　举揽真成立。色相宛然。一切法不迁。僧便问。作么生是不迁。师云。还见灯笼么。僧云见。师云。静处萨婆诃。</w:t>
      </w:r>
    </w:p>
    <w:p>
      <w:r>
        <w:t xml:space="preserve">　　示众云。尔等诸人每日上来下去。问讯即不无。若过水时将什么过。有久住僧对云步。师深喜之。</w:t>
      </w:r>
    </w:p>
    <w:p>
      <w:r>
        <w:t xml:space="preserve">　　举僧辞大随。随问。什么处去。僧云。峨嵋礼拜普贤去。随拈起拂子云。文殊普贤总在者里。其僧画一圆相。抛向背后。却展两手。随云。侍者将一贴茶来与者僧。师举了云。我即不与么。有僧云。和尚又如何。师云。西天斩头截臂。者里自领出去。</w:t>
      </w:r>
    </w:p>
    <w:p>
      <w:r>
        <w:t xml:space="preserve">　　举黄檗一日举手作捏势云。天下老和尚总在者里。我若放一线道。从汝七纵八横。若不放过不消一捏。僧问。放一线道时如何。檗云。七纵八横。又问。不放过不消一捏时如何。檗云普。复有僧问师。如何是七纵八横。师云。念老僧年老。僧云。如何是普。师云。天光回照。僧云。如何是天光回照。师云。骼胔少人知。</w:t>
      </w:r>
    </w:p>
    <w:p>
      <w:r>
        <w:t xml:space="preserve">　　师有时云。一颗圆光明已久。还有人问么。僧便问。如何是一颗圆光明已久。师云。西天斩头截臂。又云。除却须弥山。拈却佛殿脊。</w:t>
      </w:r>
    </w:p>
    <w:p>
      <w:r>
        <w:t xml:space="preserve">　　师一日披袈裟云。我抖擞法身也。总无对。师云。汝问我。僧便问。和尚抖擞法身意旨如何。师云。我也知尔亲。举玄沙示众云。诸方老宿尽道接物利生。忽遇三种病人来。作么生接。患盲者拈槌竖拂他又不见。患聋者语言三昧他又不闻。患哑者教伊说又说不得。且作么生按。若接此人不得。佛法无灵验。有僧请益师。师云。尔礼拜著。僧礼拜起。师以拄杖便挃。僧退后。师云。尔不是患盲。复唤近前。僧近前。师云。尔不是患聋。乃竖起拄杖云。还会么。僧云不会。师云。尔不是患哑。其僧于此有省。</w:t>
      </w:r>
    </w:p>
    <w:p>
      <w:r>
        <w:t xml:space="preserve">　　举古云。一言才举大地全收。师云。且道。是什么言。自云。春鸟啼时西岭上。遂令僧。尔问我。僧便问。是什么言。师云噫。</w:t>
      </w:r>
    </w:p>
    <w:p>
      <w:r>
        <w:t xml:space="preserve">　　举马大师云。一切语言是提婆宗。以此个为主。师云。好语秖是无人问。僧便问。如何是提婆宗。师云。西天九十六种。尔是最下种。</w:t>
      </w:r>
    </w:p>
    <w:p>
      <w:r>
        <w:t xml:space="preserve">　　举肇法师云。诸法不异者。不可续凫截鹤夷岳盈壑。然后为无异者哉。师云。长者天然长。短者天然短。又云。是法住法位。世间相常住。乃拈起拄杖云。拄杖不是常住法。</w:t>
      </w:r>
    </w:p>
    <w:p>
      <w:r>
        <w:t xml:space="preserve">　　举古云。一念劫收一切智。师拈起拄杖云。乾坤大地总在上头。若透得去。拄杖也不见有。直饶与么。也是不著便。举须菩提说法。帝释雨华。尊者问曰。此华从天得耶。帝曰弗也。从地得耶。帝曰弗也。从人得耶。帝曰弗也。从何得耶。帝释举手。尊者云。如是如是。师云。帝释举手处作么生。与尔四大五蕴释迦老子同别。</w:t>
      </w:r>
    </w:p>
    <w:p>
      <w:r>
        <w:t xml:space="preserve">　　举世尊初生下。一手指天一手指地。周行七步目顾四方云。天上天下唯我独尊。师云。我当时若见。一棒打杀与狗子吃却。贵图天下太平。</w:t>
      </w:r>
    </w:p>
    <w:p>
      <w:r>
        <w:t xml:space="preserve">　　举禾山示众云。有作家战将么出来。时有僧出云。未审彼中还有也无。师云格。</w:t>
      </w:r>
    </w:p>
    <w:p>
      <w:r>
        <w:t xml:space="preserve">　　举僧问雪峰。佛未出世时如何。峰横案拄杖而坐。师云常。</w:t>
      </w:r>
    </w:p>
    <w:p>
      <w:r>
        <w:t xml:space="preserve">　　举德山问维那。有几人新到那。云八人。山云。唤典座来。一时生按过。师拈云。更说什么生按过。</w:t>
      </w:r>
    </w:p>
    <w:p>
      <w:r>
        <w:t xml:space="preserve">　　举雪峰勘僧。什么处去。僧云。识得即知去处。峰云。尔是了事人。乱走作什么。僧云。莫涂污人好。峰云。我即涂污尔。古人吹布毛作么生。与我说来看。僧云。残羹馊饭已有人吃了也。师别前语云。筑著便作屎臭气。代后语云。将谓是钻天鹞子。元来是死水里虾蟆。</w:t>
      </w:r>
    </w:p>
    <w:p>
      <w:r>
        <w:t xml:space="preserve">　　举韶山勘僧云。莫便是多口白头因么。因云不敢山云。有多少口。因云。遍身是。山云。大小二事向甚处屙。因云。向韶山口里屙。山云。有韶山口。即向韶山口里屙。无韶山口。向甚处屙。因无语。山便打。师代云。这话堕阿师。放尔三十棒。又代云。将谓是师子儿。又云。韶山今日瓦解冰消。</w:t>
      </w:r>
    </w:p>
    <w:p>
      <w:r>
        <w:t xml:space="preserve">　　举僧到曹溪有守衣钵上座。提起衣云。此是大庾岭头提不起底。僧云。为什么在上座手里。僧无语。师云。彼彼不了。师代云。远向不如亲到。又云。将谓是师子儿。举睦州问僧。莫便是清华严么。僧云不敢。州云。梦见华严么。僧无语。师云。门前大狼藉生。</w:t>
      </w:r>
    </w:p>
    <w:p>
      <w:r>
        <w:t xml:space="preserve">　　举湖南报慈垂语云。我有一句子。遍大地。僧便问。如何是遍大地底句。慈云。无空缺。师云。不合与么道。别云。何不庵外问。</w:t>
      </w:r>
    </w:p>
    <w:p>
      <w:r>
        <w:t xml:space="preserve">　　举南泉示众云。昨夜三更。文殊普贤相打。各与二十棒。贬向二铁围山。赵州出众云。和尚棒教谁吃。泉云。王老师有什么过。州便礼拜。师代云。深领和尚慈悲。某甲归衣钵下。得个安乐。</w:t>
      </w:r>
    </w:p>
    <w:p>
      <w:r>
        <w:t xml:space="preserve">　　举崇寿见僧做糊饼次。隔窗问云。尔还见我么。僧云不见。寿云。还我糊饼钱来。无语。师代云。和尚礼拜饼炉好。</w:t>
      </w:r>
    </w:p>
    <w:p>
      <w:r>
        <w:t xml:space="preserve">　　举僧问赵州。如何是妙峰顶。州云。不答尔者话。僧云。为什么不答。州云。我若答落在平地。师代云。俱胝和尚。举长庆见僧来云。何得无礼。师代云。某甲罪过。又云。甲辰乙巳。</w:t>
      </w:r>
    </w:p>
    <w:p>
      <w:r>
        <w:t xml:space="preserve">　　举长庆问秀才云。佛教云。众生日用而不知。儒书亦云。日用而不知。不知个什么。秀才云。不知大道。师云。酌然不知。</w:t>
      </w:r>
    </w:p>
    <w:p>
      <w:r>
        <w:t xml:space="preserve">　　举僧问睦州。灵山还有蛇不。州云。者蚯蚓。师代云。白骨连山。</w:t>
      </w:r>
    </w:p>
    <w:p>
      <w:r>
        <w:t xml:space="preserve">　　举长庆拈拄杖云。识得这个。一生参学事毕。师云。识得这个。为什么不住。</w:t>
      </w:r>
    </w:p>
    <w:p>
      <w:r>
        <w:t xml:space="preserve">　　举云岩扫地次。道吾云。何得太区区生。岩云。须知有不区区者。吾云。与么则第二月也。岩竖起扫帚云。这个是第几月。吾拂袖出去。师云。奴见婢殷勤。</w:t>
      </w:r>
    </w:p>
    <w:p>
      <w:r>
        <w:t xml:space="preserve">　　举仰山问俗官云。官居何位。官云推官。山乃竖起拂子云。还推得这个么。官无语。师代云。久向和尚。</w:t>
      </w:r>
    </w:p>
    <w:p>
      <w:r>
        <w:t xml:space="preserve">　　举僧到翠岩。值岩不在。乃下看主事。主事云。参见和尚也未。僧云未。主事却指狗子云。要见和尚。但礼拜者狗子。僧无语。后翠岩归闻此语云。作么生道免得与么无语。师代云。欲观其师先观弟子。</w:t>
      </w:r>
    </w:p>
    <w:p>
      <w:r>
        <w:t xml:space="preserve">　　举座主就华严讲。请翠岩斋。岩云。山僧有个问。座主若道得即斋。岩便拈起糊饼云。严具法身么。主云。具法身。岩云。与么则吃法身也。主无语。本讲座主代云。有什么过。岩不肯。东使云。喏喏。师代云。特谢和尚降重空筵。</w:t>
      </w:r>
    </w:p>
    <w:p>
      <w:r>
        <w:t xml:space="preserve">　　举雪峰示众云。世界阔一丈。古镜阔一丈。世界阔一尺。古镜阔一尺。玄沙指面前火炉云。火炉阔多少。峰云。似古镜阔。沙云。这老汉脚跟未点地在。后东使拈问僧。为复古镜致火炉与么大。火炉致古镜与么大。西院云。与么问人也未可在。师云。馊饭泥茶炉。</w:t>
      </w:r>
    </w:p>
    <w:p>
      <w:r>
        <w:t xml:space="preserve">　　举僧问云居。山河大地从何而有居云。从妄想有。僧云。与某甲想出一鋋金得么。居便休去。僧不肯。师闻得云。已是葛藤不能折合得。待伊道想出一鋋金得么。拈拄杖便打。</w:t>
      </w:r>
    </w:p>
    <w:p>
      <w:r>
        <w:t xml:space="preserve">　　举闽中韦监军寻常见僧云。某甲待官满出。江西湖南置一问。问杀江西湖南老宿。僧云。监军作么生问。军云。不劳手脚。僧无语师代云。话堕也。又云。伏惟尚飨。举王太傅问北院云。古人道。普现色身遍行三昧。佛法为什么不到北俱卢洲。院云。秖为遍行所以不到。师云。如法置一问来。</w:t>
      </w:r>
    </w:p>
    <w:p>
      <w:r>
        <w:t xml:space="preserve">　　举王太尉入佛殿指钵盂问僧。这个是什么钵。僧云。药师钵。尉云。秖闻有降龙钵。僧云。待有龙即降。尉云。忽遇拏云护浪来。又作么生。僧云。他亦不顾。尉云。话堕也。玄沙云。尽尔神力走。向什么处去。保福云。归依佛法僧。百丈作覆钵势。师云。他日生天莫辜负老僧。</w:t>
      </w:r>
    </w:p>
    <w:p>
      <w:r>
        <w:t xml:space="preserve">　　举地藏问崇寿。尔久后将什么利济于人。寿云。无不利济。藏云。无一法得利济。师云。直饶与么也好吃棒。又云。当时但唤近前来。已后教伊无鹐啄处。</w:t>
      </w:r>
    </w:p>
    <w:p>
      <w:r>
        <w:t xml:space="preserve">　　举泉州王太傅问僧。上座住甚处。僧云。半月山。傅云。忽遇月头月尾。又作么生。僧无语。师代云。将谓与么。更有与么。</w:t>
      </w:r>
    </w:p>
    <w:p>
      <w:r>
        <w:t xml:space="preserve">　　举龙牙寻常道。云居师兄得第二句。我得第一句。西院云。秖如龙牙与么道。还扶得也无。师云。须礼拜云居始得。西院云。傍观者哂。</w:t>
      </w:r>
    </w:p>
    <w:p>
      <w:r>
        <w:t xml:space="preserve">　　举崇寿问僧。还见灯笼么。僧云见。寿云两个。师代云。三头两面。又云。七个八个。</w:t>
      </w:r>
    </w:p>
    <w:p/>
    <w:p>
      <w:r>
        <w:t xml:space="preserve">　　垂示代语</w:t>
      </w:r>
    </w:p>
    <w:p/>
    <w:p>
      <w:r>
        <w:t xml:space="preserve">　　师因不安云。打草鞋行脚去。无对。师云。汝问我。与汝道。僧便问。和尚什么处去。师云。四维上下对机设教去。代前语云。和尚宜吃姜附汤。</w:t>
      </w:r>
    </w:p>
    <w:p>
      <w:r>
        <w:t xml:space="preserve">　　上堂云。札久雨不晴。代云。一箭两垛。或云。遇贱即贵。遇明即暗。代云。一起一倒。一日云。咬齿一句作么生道。代云合。或云。初秋夏末责情三十棒。代云。某甲如是。问僧。新罗国与大唐国是同是别。代云。僧堂佛殿厨库三门。</w:t>
      </w:r>
    </w:p>
    <w:p>
      <w:r>
        <w:t xml:space="preserve">　　上堂云。教意提不起。过在什么处。代云。为尔虾蟆活。</w:t>
      </w:r>
    </w:p>
    <w:p>
      <w:r>
        <w:t xml:space="preserve">　　上堂云。尔道古佛与露柱相交。是第几机。无对。师云。汝问我。与汝道。僧便问。师云。一条绦三十文。代前语云。南山起云北山下雨。僧又问。作么生是一条绦三十文。师云打与。一日云。商量举觉个什么。代云。盐贵米贱。或云。佛法两字拈却成得个什么。代云。死虾蟆。或云。佛法不用学。灯笼露柱欺尔去。作么生得不欺尔去。代云。赵州南石桥北。一日云。古人面壁闭却门。还透得这里么。代云。这里是什么干屎橛。又云一。或云。般柴来去行住坐卧四威仪中。还出得释迦老子鼻孔么。代云。和尚也是量才补职。师或举手云。古佛为什么不到这里。代云。不可降尊就卑。因僧设报慈和尚斋。师问僧。汝道报慈和尚有几身代云。今日斋饭如法。问僧般柴来去。普贤菩萨在什么处。代云。般柴早是辛苦。</w:t>
      </w:r>
    </w:p>
    <w:p>
      <w:r>
        <w:t xml:space="preserve">　　上堂大众集定云。是大过患子细点捡。代云。不用别人。问僧。世间是什么人罪最重。代云平出。一日云。古人道。一句合头语。万劫系驴橛。作么生明得免此过。代云。赵州石桥嘉州大像。或云。虚空还有长短也无。代云。这个师僧得与么肥。这个师僧得与么瘦。一日云。常徒之见过在什么处。代云。洎作过中会。</w:t>
      </w:r>
    </w:p>
    <w:p>
      <w:r>
        <w:t xml:space="preserve">　　上堂大众集定云。有理不伸。死而不吊。有理能伸。罕遇奇人。置将一问来。代云过。师有时问僧。作么生。代云少吃。或云。是尔诸人绕天下行脚。不知有祖师意。露柱却知有祖师意。尔作么生明得露柱知有祖师意。代云。九九八十一。</w:t>
      </w:r>
    </w:p>
    <w:p>
      <w:r>
        <w:t xml:space="preserve">　　示众云。一举不再说。作么生是一举。又云。尔若不相当。且觅个入头路。微尘诸佛尽在尔舌头上。三藏圣教在尔脚跟下。不如悟去好。还有人悟得么。出来道看。代云。养子之缘。代前语云。长安虽乐。</w:t>
      </w:r>
    </w:p>
    <w:p>
      <w:r>
        <w:t xml:space="preserve">　　上堂大众集定云。风不来树不动。便下座。代云。树折船沈。或云。第一句作么生道。若道不得。作么生得心息。代云。和尚莫要草鞋拄杖么。一日云。从上古人作么生辨人代云。城地因君置。师因摘茶云。摘茶辛苦。置将一问来。无对。又云。尔若道不得。且念上大人。更不相当。且顺朱。代云。功不浪施。代前语云。劳而无功。或云。今日二十七。拈向什么处。代云。壁上挂。问僧。三乘十二分教。什么人承当得。代云。沙弥童行。一日云。汝作么生辨得无碍法。代云。闲家具。或云。还有句内藏身么。代云领。一日云。京华还有栋梁也无代云。家家观世音。或云。不相当。且顺朱识取好。代云。因学人置得。</w:t>
      </w:r>
    </w:p>
    <w:p>
      <w:r>
        <w:t xml:space="preserve">　　示众云。札即难七九六十三。作么生道。代云。不可总无人去也。又云。洎合向后道。师或云。日里来往日里辨人。忽然中夜教取个物来。未曾到处作么生取。代云。瞒却多少人。</w:t>
      </w:r>
    </w:p>
    <w:p>
      <w:r>
        <w:t xml:space="preserve">　　示众云。看看佛殿入僧堂里去也。代云。罗浮打鼓韶州舞。</w:t>
      </w:r>
    </w:p>
    <w:p>
      <w:r>
        <w:t xml:space="preserve">　　上堂拈起拄杖云。看看。三千大千世界一时摇动。便下座。代云拽。一日云。作么生是双明一句。代云。一箭两垛。或云。作么生是不瞒人底句。代云。莫道这个是瞒人底。一日云。泥水不分。过在什么处。代云。昨日莫徭人设斋。或云。日里来往总识尔。作么生是影身一句。代云。某甲亦见日头从东边上。一日云。尽力作么生道。代云。五个糊饼三碗茶。或云。作么生是平伸一问。代云。便掴傍僧。一日云。空不异色。作么生道。代云。园头甚要。或云。作么生是不沈影底句。代云现。</w:t>
      </w:r>
    </w:p>
    <w:p>
      <w:r>
        <w:t xml:space="preserve">　　上堂大众集。师良久云。久雨不晴。代云。一槌两当盖覆将来。一日云。教中有言。谤斯经故获罪如是。拈却当门齿将经来。代云。不空罥索。或云。尔多年在丛林里。乃举手便放下云。向后不得与么。代云。若与么便成辜负和尚。一日云。昨日有一句语。不敢望尔会。还有人举得么。代云蓦。又云。走杀多少人。</w:t>
      </w:r>
    </w:p>
    <w:p>
      <w:r>
        <w:t xml:space="preserve">　　上堂大众集定云。总上来也。各自东行西行。便下座。代云不少。或云。古人一言悟道。触缘见性。拈起作么生商量。代云。云居鼓上蓝钟。一日云。日里来往上上下下。一问一答任汝当荷。夹差一问来。作么生当荷。代云。谓言侵早起。更有夜行人。又云。一起一倒。又云。生在冀州。</w:t>
      </w:r>
    </w:p>
    <w:p>
      <w:r>
        <w:t xml:space="preserve">　　上堂云。乾坤侧日月星辰一时黑。作么生道。代云。好事不如无。师因说事了起立。以拄杖击禅床一下云。适来如许多葛藤。贬向什么处去。灵利底即见不灵利底著于热瞒。代云。雪上加霜。</w:t>
      </w:r>
    </w:p>
    <w:p>
      <w:r>
        <w:t xml:space="preserve">　　示众云。日月傍照三天下。正照四天下。我与尔注破了也。一句道将来。代云。东弗于代西瞿耶尼。或云。佛法不用道著。世间什么物最贵。代云。莫道这个是贱底。又云。干屎橛。一日云。今日十五入夏也。寒山子作么生代云。和尚问寒山。学人对拾得。或云。尔诸人傍家行脚。还识西天二十八祖么。代云。坐底坐卧底卧。又云少吃因斋次。指白[茲/瓦]器云。这个知有超佛越祖之谈。代云。五九四十五。又云。和尚自吃饭。一日云。是尔傍家行脚。作么生是不落宾主底句道将来。代云。便出去。或云是尔师僧在江西湖南所在过夏。衣钵分付什么人了来。代云不是瞒却一人来又云不作大人相。一日云。非贵贱据什么。代云。鰕跳不出斗。</w:t>
      </w:r>
    </w:p>
    <w:p>
      <w:r>
        <w:t xml:space="preserve">　　示众云。看看。杀了也。便作倒势云。会么。若不会。且向拄杖头上会取。代云。龙头蛇尾蛇尾龙头。又代作倒势。一日云。我每日共尔葛藤不能到夜。如今在这里置将一问来。代云。秖恐和尚不答。或云。作么生是脚跟下一句。代云。有么。师或问僧。尔为什么带累我。代云。某甲带累和尚。或云。作么生出得这里。代云。朝游罗浮暮归檀特。一日云。明己底人。还见有己么。代云。把将来。又代展两手。或云。作么生是蹙舌一句。代云。和尚秖待某甲道。一日云。尔师僧绕天下行脚。见老和尚开口。便上来东听西听。何不向洗钵盂处置将一问来。代云。也知和尚为物之故。因见火头公。尔辛苦我赏尔。这个拄杖子吞却祖师也。无对。代云。功不浪施。又云。祸不单行。师因披衲衣云。古人道。披衣盖乾坤。乃拈起衲衣抖擞云。北斗一时黑作么生。代云。也知和尚出身早。又云。不道与么去。或云。佛法还有变易也无。代云。钵盂鞋履挂杖针筒。一日云。佛法拈却我不问尔。还有识世谛法么。代云。某甲若道有。被和尚领过。或云。摩[少/兔]显正。过在什么处。代云。有什么过。</w:t>
      </w:r>
    </w:p>
    <w:p>
      <w:r>
        <w:t xml:space="preserve">　　示众云天中函盖乾坤目机铢两。不涉春缘。作么生承当。代云。一镞破三关。师或云。南来北往飞禽走兽。为什么却有异。代云。辨却多少人。或云。尔诸人。担钵囊行脚。不知有佛法。佛殿上蚩吻。却知有佛法。代云。佛殿里装香。三门外合掌。师或以拄杖一划云。微尘诸佛尽在这里。还辨得尽么。代云。日出东方夜落西。一日云。作么生是扣门一句。代云打。或云。迷本底人触途俱滞。悟本底人为什么有四大见。代云。益州附子建州姜。师或云。尔诸方爱答话。还有透不得底句么。代云来。或云。达磨西来为什么难得儿孙。代云放。师因说事了起立云。尔诸人忽然今夜总悟去。早起将刀截却我头我说了也。乃拈衲衣抖擞云。作么生。代云。学人不得辜负和尚。或云。口秖堪吃饭。尔道古人拈槌竖拂扬眉动目作么生。辨。代云。伪山笠子江西别。又云。龙头蛇尾。或云。佛法中菩提涅槃真如解脱并为增语。汝道世谛以何为增语。代云。闹市里一个两个。又云。菩提涅槃。师或云。古人道。触目是道。拈却酱瓮。阿那个是道。无对。师云。苍天苍天。代前语云。是什么心行。或云。见即不可子细看。代云。长安虽乐。</w:t>
      </w:r>
    </w:p>
    <w:p>
      <w:r>
        <w:t xml:space="preserve">　　示众云。十五日已前不问尔。十五日已后道将一句来。代云。日日是好日。</w:t>
      </w:r>
    </w:p>
    <w:p>
      <w:r>
        <w:t xml:space="preserve">　　上堂良久云。钝置杀人。便下座。代云不独。因看志公颂问僧。半夜子心住无生即生死。古人意作么生。代云。不可总作野狐精见解也。或云。古人道。人人尽有光明在。看时不见暗昏昏。作么生是光明。代云。厨库三门。又云。好事不如无。一日云。佛法大杀有。秖是舌头短。代云长也。又云。大斧斫了手摩挲。师齐次问僧。应是从前丛林学得底言语总拈却。尔道我饭作么生滋味。代云。菜里少盐醋。或云。是尔诸人行脚。须知有隔身句。作么生是隔身句。代云。初三十一。或云。大智非明。真空绝迹。还有人明得这个道理么。若有人明得。出来道看。代云捏。问僧。常徒底人过在什么处。尔与我拈出来。代云。不可平地生堆阜。又云。和尚佛法身心何在。或云。一言才举千差同辙。是什么言。代云。如是我闻。又云。要道有什么难。因见狗子。乃打一下云。尔为什么咬这露柱。代但以脚趯狗子便去。举华严经云。金色光明云。青色光明云。尔道我寻常还有这个时节么。代云。亦不得屈著和尚。因开法堂门云。作么生是入门一句。有僧云喏。师云漆桶。无对。代云。掩面出去。代后语云。道著。一日众集定云。莫错认一著。便下座。代云谢和尚重重相为。或云。是尔诸人行却。须知有入头路。还有人道得么。出来道看。代云。也不得辜负和尚。</w:t>
      </w:r>
    </w:p>
    <w:p>
      <w:r>
        <w:t xml:space="preserve">　　示众云。中有一宝秘在形山。拈灯笼向佛殿里。将三门来灯笼上。作么生。代云。逐物意移。又云。雷起云兴。一日云。宗门作么生举令。代云吽。师或云。阿耶耶。新罗国里打铁。火星烧著我指头。自代云。非但指头。师或云。从上祖师三世诸佛说法。山河大地草木。为什么不省去。代云。新到行人事。又云。和尚京中吃面多。师或云。万法纭纭。三世诸佛天下老和尚一时出头。过在什么处。代云。著什么来由。一日云。忽然有一个老宿。把弓刀按剑。入地狱如箭射。还有人会得这个时节么。代云。钥匙在和尚手里。或云。古人道。难得不错怪人句。作么生是不错怪人句。代云争塞得人口。一日云。眼睫横亘十方。眉毛上透乾坤下透黄泉。须弥塞却尔咽喉。还有人会得么。若有人会得。拽取占波共新罗斗额。代云哂。或云。古人道。声香味触常三昧。我与尔葛藤。乃拈拄杖云。这个拄杖子是三昧。尔若识得拄杖子。即识得天下老宿。又云。尔若识得拄杖子。未梦见天下老宿脚跟下一茎毛。代云。和尚不使别人。一日云。一箭两垛作么生。代云。长安虽乐。或云。日谢树无影。这个是佛殿。那个是无影。代云。洎分南北。一日云。作么生道得不落第二问。代云。洪州鞋履。一日拈起拄杖云。解脱深坑勃跳。代云出。或云。一语明得不要分外。代云。将谓是天地。师或云。尘无自性。揽真成立。作么生是成立底事。代云。五尺拄杖三尺竹。一日云。说即天地悬殊。不说即眼睫里藏身。眉毛上勃跳。代云。三三。或云。古人道。一语无二语。作么生是一语。代云。早朝粥斋后茶。师或拈起拄杖云。是尔诸人作么生辨云门。云门作么生辨尔诸人。代云平。问僧。佛法还有青黄赤白也无。代云。东方甲乙木。西方庚辛金。一日云。作么生是尘中辨主。代云。道州去江华不远。师或云。有一人问著。口似木[木*突]。有一人问著。口似悬河。尔道。二人过在甚处。代云。有过即拈出。</w:t>
      </w:r>
    </w:p>
    <w:p>
      <w:r>
        <w:t xml:space="preserve">　　示众云。丛林言话即不要。作么生是宗门自己。代但展两手。或云。迷身一句作么生道。代云。何处有也。或云。目前不溺作么生道。代云。下不举上。</w:t>
      </w:r>
    </w:p>
    <w:p>
      <w:r>
        <w:t xml:space="preserve">　　示众云。江西即说君臣父子。湖南即说他不与么。我此间总不如是。尔还识壁么。代云。何异。一日云。作么生是不续再问。代云。秋风过去春风至。因斋时闻鼓声。师云。释迦老子叫唤也。时有僧问。未审释迦老子叫唤作么。师云。尔与么驴年梦见么。代云。今日吃饭甚是迟。或云。我今年老七十八也。所作事难也。良久问僧。尔道净瓶年多少。无对。代云。甲子会。一日云。灵利底人难得。作么生是灵利底人。代云不妨。或云。问一答十。问十答百底人。从什么处来。代云。西京来。一日云。会佛法底人。共什么人语话。代云行者。问僧云。三藏圣教天下老和尚言语。总拈却虾蟆口里。道将一句来。代云。昨日新雷起。师举。古人道。读经千遍纸上见经。不识忽然国师问尔作么生。又云。忽然国师拈起作么生。代前语云唵。代后语云。朝看华严夜读般若。或云。凡有请问。不得离于秖对。作么生道。代云。路逢剑客须呈剑。一日云。作么生是一句通褒贬。代云。虽是善因而招恶果。或云。行住座卧著衣吃饭是法身。那个是尔四大。代云。和尚今年年尊。一日云。尔若辨我我辨尔是寻常。更有一条作么生辨。代云识。或云。节角语须是个人始得。作么生是节角语。代云。摩斯吒落水一日云。绕天下行脚辨人底人。尔道具什么眼。代云听水。</w:t>
      </w:r>
    </w:p>
    <w:p>
      <w:r>
        <w:t xml:space="preserve">　　上堂云。遇人即鼻孔辽天。便下座。代云。识好恶。师或云。闹市里道将一句来。代便唱声云。人家莫点灯火。</w:t>
      </w:r>
    </w:p>
    <w:p>
      <w:r>
        <w:t xml:space="preserve">　　上堂云。为众竭力。祸出私问。代云。众祸已除。或云。照尽一句作么生道。代云。某甲不欲开虾蟆口。师在糊饼寮吃茶云。不向汝道罪过。无对。复云。第一须忌火。便起去。代云。大众不得辜负和尚。师或云。佛法大杀有。秖是灸疮痛。代云。灸疮痛犹可。一日云。临坑不损人。代云也是。又云。某甲识好恶。或云。古人道举即易作么生。代云。以貌取人。一日云。蓦点是什么时节。代云。不可道是虾蟆蛤跛或云。不是云门罪过。便起去。代去。事不孤起。师或云。己事若明。始消他供养。作么生是尔明底事。又云。举一明三万里崖州。代云。一切由和尚。代前语云饱。师或拈起拄杖问僧。这个汝不得道著。作么生是衲僧孔窍。无对。又云。尔若道不得。向鼻孔里道将一句来。代云。新罗火铁郓州针。又云。疋上不足。因僧来参。师拈起袈裟云。尔若道得。落我袈裟绻缋里。尔若道不得。又在鬼窟里座。作么生代云。某甲无气力。或云。不明己底人过在什么处。代云。大人不合如此。一日云放下一句无不尽。代云。养子之缘。或云。不用指东划西。什么人会佛法。代云。三家村里老翁婆。一日云。尔若衣钵下坐。缚杀尔。尔若走上来。走杀尔。作么生是不停之句。代云速。或云。新罗国里置将一问来。代云便请。一日云。万法从甚处起。代云。粪堆头。师或云。第一句作么生道尔若明得。陕府铁牛吞却乾坤。代云。谢和尚重重相为。一日云。作么生是问中具眼。代云瞽。</w:t>
      </w:r>
    </w:p>
    <w:p>
      <w:r>
        <w:t xml:space="preserve">　　示众云。举一不得举二。尔若举二。放尔举三。代云开。师或云。天堂地狱镬汤炉炭盖却尔头。三世诸佛总在尔脚跟下。三十年后鼻孔辽天。代云。不可更作野狐精见解也。一日云。五音六律是有是无。代云。不可虾蟆窟里作活计。师或云。一句该通五千余首。苏噜萨诃。代云。三门头打鼓。佛殿里行香。师或云。如今半夏也。敲磕处道将一句来。师复云。蜜怛哩孤密怛哩智。又云。蜜怛哩孤蜜怛哩智作么生。代云[口*部]啉。又云磕。一日云。三十年后会去在。代云。点儿落节。或云。头上霹雳即不问尔。脚下龙过道将一句来。代云。朝起云夜降雨。师问僧。德山便棒。尔道学人还有长处也无。代云无端。一日云。一切智智清净中。还有生灭么。代云。夜叉说半偈。或云。若知去处。什么劫中无祖佛。代云发。</w:t>
      </w:r>
    </w:p>
    <w:p>
      <w:r>
        <w:t xml:space="preserve">　　示众云。作么生是不露锋骨句。代云。今时人须是明明向道始得。师乃有颂。不露锋骨句。未语先分付。进步口喃喃。知君大罔措。或云。十方国土中。唯有一乘法。尔道自己在一乘法里一乘法外。代云入。又云是。一日云。纽半破三针筒。鼻孔里道将一句来。代云。海里使风山上船。或云。折半列三针筒。鼻孔在什么处。与我个个拈出来看。代云。上中下。或云。分疆列土作么生道。代云。文殊自文殊。解脱自解脱。师或云。衲僧须得巴鼻即识得天下人。作么生是衲僧巴鼻。代云。德山棒。</w:t>
      </w:r>
    </w:p>
    <w:p>
      <w:r>
        <w:t xml:space="preserve">　　示众云。浅闻即深悟。深闻即不悟。代云。迷逢达磨。或云。衲僧须识古人眼。作么生是古人眼。代云。虾蟆跳上天。一日云。处处道将一句来。代云。闹市里天子。百草头上老僧。或云。暗道将一句来。代云。藏头露尾。一日云。将南作北将北作南。作么生道。代云。由阿谁。或云。未打板已前。道将一句来。代云。著什么来由。一日云。以有为有。作么生免得去。代云患。师或云。解患非患明得了。作么生是眼。代云。昼见日。夜见星。一日云。明暗为什么不相管。代云。难为怪笑。或云。过在什么处。得与么难。代云辨。一日云。渺漫不分。是什么人分上事。代云。不可作沙弥行者见解也。师或拈起拄杖云。莫道老和尚瞒尔。贵之与贱纵横十字。一时这里会得了。莫辜负老僧。代云。百鸟为子屈。又云。抑与之与。师或云。见么。自云见。又云。见什么代云花。师举古人云。至道无难唯嫌拣择。这个是僧堂。这个是佛殿。那个是不拣择。代云。何必如此。师或云。全抽半抽作么生道。复云。作么生是半抽。代云。跳出死虾蟆。又云。作么生是全抽。代云。案山雷主山雨。师或云。尔自钝置。第一不得错举。代云。事不孤起。一日云。识得道得出来道看。话端道什么。代云。识罪。或云。作么生是不再问底句。代云。今年春气早。夜来阳鸟啼。又云。佛殿里装香。三门前合掌。一日云。入夏来十一日也。还得入头么。作么生道。代云。来日十二。师因吃茶拈起茶盏云。一口吞尽。作么生。代云。茶又吃却。</w:t>
      </w:r>
    </w:p>
    <w:p>
      <w:r>
        <w:t xml:space="preserve">　　示众云。西天二十八祖唐土六祖天下老和尚。总出头来。过在什么处。又云。尔在此间三冬两夏。忽然出外。有人问云门老和尚道什么。尔向他道什么。代云。蓦面唾这野狐精。代前语云。他不是颠。或云。古人道。从门入者非宝。作么生是门。代云。道得也无用处。因闻鼓声云。鼓声咬破七条。又指僧云。抱取猫儿来。代云。不用别人。师问僧。行脚事即不问汝。三十二相八十种好道将一句来。还有人道得么。代云。怛萨阿竭二千年。师或云。不问汝丛林言教。这个是天这个是地。以手指身云。这个是我。又指露柱云。这个是露柱。那个是佛法。代云。也大难。师在僧堂中吃茶。拈起托子云。蒸饼馒头一任汝吃。尔道这个是什么。代云。干狗屎。又云。茶又吃了也。师或云。尔还识德山么。莫道我压良为贱。代云。也知和尚因某甲置得。师闻斋鼓声云。尔道鼓因什么置得。代云。因皮置得。师闻斋鼓声云。尔还识得老婆禅么。代云。鼓声唤吃饭去。一日云。古人道。巧拙具生杀。作么生是生杀。代云。疋上不足。疋不有余。</w:t>
      </w:r>
    </w:p>
    <w:p>
      <w:r>
        <w:t xml:space="preserve">　　上堂。大众集已。师云。大众斋去。却问僧。尔道我教伊去。还有过也无。代云。也不是和尚特地如此。师行次。以拄杖打露柱一下云。新罗天子。勃跳上梵天。代云。无端。师或云。世谛不要道。佛法道将一句来。代云。父子之情。一日云。通明底人什么物与么来。代云。莫教屈著人。又云。释迦老子须弥山。或云。古人道。朝朝抱佛眠。起时还共起。尔道见解朦胧底人作么生。代云未到。问僧云。眼中无色识。识中无色眼。色眼二俱无。何能令见色。去却古人。道将一句来。代云。把将馒头蒸饼来。又云。雪上更加霜。又云。有什么。师或云。幡竿头倒卓。是第几机。代云打。一日云。学佛法底人如恒河沙。百草头上道将一句来。代云俱。师因出门云。古人道。从门入者非宝。汝道从门出者作么生。代云一。师入堂斋次。指圣僧供钵。问僧云。尔若吃尽。又在解脱深坑里。尔若吃不尽。又不唧[口*留]。作么生。代云。大众吃饭次。</w:t>
      </w:r>
    </w:p>
    <w:p>
      <w:r>
        <w:t xml:space="preserve">　　上堂云。划断即不可。复云。尔若不会。三十年后莫道不见老僧。代云。和尚恐人埋没。代前语云。今日上堂大众著便。师或以拄杖打露柱一下云。尔作么生不说禅。复云。埋没人家男女。无对。自云。担枷过状。自代前语云。争怪得别人。师或云。湖里鱼变成龙即不问尔。作么生是针眼鱼。代云点。师闻打槌声云。妙喜世界百杂碎。擎钵盂向湖南城里吃粥。代云。浴后吃。一日云。什么语中无世谛什么语中无地狱。代云。天晴日出雨下雷兴。或云。平常心是道。尔平常道将一句来。代云。五个糊饼三个[飢-几+追]。一日云。一句辨邪正。忽有人问。作么生是辨邪正底句。尔作么生道。代云。西天与此土不同。或云。今日已前不要。今日已后不要。正当今日道将一句来。代云正好。师或云。病遇因即瘥。尔道遇什么因道得底道看。代云尚。或云。钵盂匙筋与露柱相去多少。代云。分开好。又云。寻常得此便。一日云。当锋一句作么生道。代云领。或云。作么生是辨慈风一句。代云。识取好。一日云。迷身一句作么生道。代云。昨日雷声起。今朝阳鸟啼。师或云。不用勃跳。道将一句来。代云。死蛤跛也无用处。一日云。作么生是提婆宗。代云。西天令严此土还较。或云。汝道何物具四德。代云。死猫儿。又云。把不具底来。一日云。荆棘不雕择。道将一句来代云。拈放一边。或云。有一切见底人是什么人。代云。三家村里纳税汉。一日云。不占田地。道将一句来。代云。总属和尚。或云。倒道将一句来看。代云诃萨。一日云。息节一句作么生道。代云。知时好。师或云。天下乱走。将什么过水。代云。且晒著。师或时拈拄杖作射势云。官家进器械来也。看看。代云。和尚不得放过。又云。僧堂前。师或云。一夜展脚睡天明。道将一句来。代云。何不快起。或云。作么生是赤脱一句。代云。也大无端。一日云。以有为有。此人过在什么处。代云苦。或云。还有不识祖师底人么。代云。仁义道中。又云不患。一日云。识过无过。不识过过也不知。代云热。或云。曹溪路上还有俗谈也无。代云。二事一时。一日云。佛法外置将一问来。代云。一个便多。或云。既知来处。什么劫中无祖师。代云。某甲今年不著便。或云。寸草不生不学禅不学道。代云。是什么闲。或云。还有吞不尽句么。代云蛇。师行次。以拄杖打露柱一下云。什么处来。自云。西天来。复云。来这里作什么。自云。说佛法。乃喝云。欺我唐土人。又以拄杖打一下便行。却拈问僧。汝道我意作么生。僧便问。秖如师意作么生。代云。不用行主。又云。师子咬人。复问僧。秖如当机。合下得什么语。代云发。又云。百岁老儿作歌舞。一日云。蓦札一句作么生道。代云。因一事长一智。或云。大藏教将什么辨。代云点。一日云。佛殿为什么不见僧堂。代云痛。或云。衲僧鼻孔即不问汝。泥里洗土块道将一句来。代但弹指。又云。衲僧鼻孔又作么生道。代云。玩山玩水。师或问僧。作么生是不寂句。无对。师云。汝问我。与汝道。僧便问。作么生是不寂句。师云[口*部]。代前语云。不可向鬼窟里作活计。又云。作么生是[口*部]。代云。会此意。又云。文殊五字。或云。作么生是入乡随俗底句。代云。君子可八。一日云。作么生是提纲一句。代云。雪峰南赵州北。一日云灵苗不动根。过在什么处。代云。误却多少人。或云。一颗圆光明已久。作么生是一颗圆光。代云。谢和尚重重相为。师或云。作么生是对明一句。代云露。师或云。非色非声体上明得是第几机。代云。不可向野狐窟里作活计。一日云。布幔天网打龙。布丝网捞鰕捷蚬。尔道螺蚌落在什么处。代云具眼。师因卸却七条语僧云。汝道来生莫不会佛法么。僧无语。代云。和尚幸是大人。又云。某甲不敢道。复云。为什么不敢道。又云。自有和尚在。师岁夜问僧。饼啖是罗汉药石。还将得饆锣[飢-几+追]子来么。无对。代云。今日东风起。师或云。尔若不相当。且向古人建化门中道将一句来。若道不得。向异处道将一句来。作么生道。代云。前来犹是可。一日云。远即照近即明。作么生道。代云。入水始见长人。又云。更不要也。师或拈拄杖云。且向这里会。也有利益。也无利益。总不会。颟顸佛性儱侗真如。代云。疋上不足。疋下有余。一日云。万法从什么处起。代云。不可向和尚道虾蟆口里也。因斋时闻鼓声云。古人道。一切声是佛声。唤作佛声唤作鼓声。代云。和尚道了也。又云。和尚不宜吃面。因见僧来参。师打露柱一下云。来这里瞒我。代云。但打露柱。一掴云。为人自安。一日云。至道无难唯嫌拣择。作么生是不拣择。又云。如来妙色身罗罗李。代云不出。代前语云。古人道了也。因斋时打帐座一下云。这个吃。又打饭床一下云。这个不吃。代云。一槌两当。因般米问僧。人担米米担人。代云。总得。又云。般米辛苦犹是可。又问僧。大桥有多少米。僧云。七十硕。师拈起拄杖云。七十硕米一时在拄杖头上。担将来即得。若担不得。饿杀尔。代云。不可为小小。一日云。有所说野干鸣。无所说师子吼。我与么是野干鸣。作么生是师子吼。代云。九九八十一。师或云。埋没两字不用道著。代云。深领和尚慈悲。又云。因某甲所置。师或云。善财入门也作么生道得出去。代云。朝游罗浮。师或云。糊饼从尔横咬竖咬。不离这里道将一句来。代云。今日新面。一日云。有赏有罚道将一句来。代云。遇贱即贵天晴日出。或云。龙潜师溺起自何来。作么生是不活底句。代云。有什么难辨。一日云。敲磕一句作么生道。代云。驴生馲[馬*百]马生骡。或云。作么生得道断商量。代云。来年更有新条在。恼乱春风卒未休。一日云。辨得亲疏。为什么被亲疏所使。代云。阿谁置得。或云。古人道。会即途中受用。不会即世谛流布。完圞道将一句来。代云。一钱两个二钱三个。一日云。一句道将来。代云。疋上不足。因夏末问僧。初秋夏末不触平常。道将一句来。代云。初三十一中九下七。师问僧。通身是水阿谁吃。代云。洎与和尚作笑具。一日云。三日不相见。不得作旧时看。作么生。代云千。</w:t>
      </w:r>
    </w:p>
    <w:p/>
    <w:p>
      <w:r>
        <w:t xml:space="preserve">　　云门匡真禅师广录卷中</w:t>
      </w:r>
    </w:p>
    <w:p/>
    <w:p>
      <w:r>
        <w:t xml:space="preserve">　　住福州鼓山圆觉宗演校勘</w:t>
      </w:r>
    </w:p>
    <w:p/>
    <w:p/>
    <w:p>
      <w:r>
        <w:t xml:space="preserve">　　云门匡真禅师广录卷下</w:t>
      </w:r>
    </w:p>
    <w:p/>
    <w:p>
      <w:r>
        <w:t xml:space="preserve">　　　　门人明识大师赐紫守坚集</w:t>
      </w:r>
    </w:p>
    <w:p>
      <w:r>
        <w:t xml:space="preserve">　　勘辨一百六十五则</w:t>
      </w:r>
    </w:p>
    <w:p>
      <w:r>
        <w:t xml:space="preserve">　　游方语录三十一则</w:t>
      </w:r>
    </w:p>
    <w:p>
      <w:r>
        <w:t xml:space="preserve">　　遗表</w:t>
      </w:r>
    </w:p>
    <w:p>
      <w:r>
        <w:t xml:space="preserve">　　遗诫</w:t>
      </w:r>
    </w:p>
    <w:p>
      <w:r>
        <w:t xml:space="preserve">　　行录并请疏</w:t>
      </w:r>
    </w:p>
    <w:p/>
    <w:p>
      <w:r>
        <w:t xml:space="preserve">　　勘辨</w:t>
      </w:r>
    </w:p>
    <w:p/>
    <w:p>
      <w:r>
        <w:t xml:space="preserve">　　师见新到云。雪峰和尚道。开却路。达磨来也。我问尔作么生。僧云。筑著和尚鼻孔。师云。地神恶发。把须弥山。一掴勃跳上梵天。拶破帝释鼻孔。尔为什么向日本国里藏身。僧云。和尚莫瞒人好。师云。筑著老僧鼻孔。又作么生。无对。师云。将知尔秖是学语之流。代无语处云。和尚秖恐某甲不实。又云。逻逻李。问新到。尔是甚处人。僧云。新罗人。师云。将什么过海。僧云。草贼大败。师云。尔为什么。在我手里。僧云恰是。师云勃跳。无对。代前语云。常得此便。又云。一任勃跳。问新到。尔在南岳山。借我二百钱。为什么不还。无对。代云。今日小出大遇。又云。今日不著便。问僧。心法双忘。是第几座。僧云。第二座。师云作么生是第一座。僧云。不敢亏于和尚。师不肯。代云韶州籴米。问僧。什么处来。僧云。摘茶来。师云。人摘茶。茶摘人。无对。代云。和尚道了。某甲不可更道。师问僧。尔是修造那。云是。师云。尽乾坤是个屋。作么生是屋主。无对。师云。尔问我。与汝道。僧便问。师云薨。代前语云。瞒却多少人来。师问僧。汝是湖南出家那。僧云是。师云。识三门下金刚么。僧云。不可更识也。师云。野狐窟里出头。无对。代云若不出头。代初问处云。秖是个泥人。又云。识得者泥人有甚用处。又云。念某甲新入众。师问僧。甚处来。僧云。礼塔来。师云。祖师道什么。僧云。和尚道什么。师云。将谓是个灵利汉。无对。代云。秖为仁义道中。师问僧。甚处来。僧提起衲衣。师云。我问尔甚处来。僧云。和尚为什么不领话。师便打。代云。且喜。代前语云。和尚休得也未。僧辞师。师云。尔辞去那。云是。师云。前头江难过。僧去。一切临时。师云。苏卢萨诃。代前语云。临行不可无礼去也。代后语云。太粗心。又云。近日世界不好。师问僧。甚处过夏。僧云。和尚合知。师云。我即知。僧云。且道某甲甚处过夏。师云。老鼠孔里出头。无对。代云道著。代前语云。便出去。僧辞师。师云。莫教败阙。僧云。和尚有什么事但问。师云。草贼大败。无对。代云败也。代前语云。不少。因普请般米了坐次云。近日不唧[口*留]。秖担得一斗米。不如快脱去。僧云。和尚脱向甚处去。师云嗄。僧拟再问。师云。钉钉了。代云。酌然。代前语云。今日般米困。又云尚近。师问僧。还有灯笼么。僧云。不可更见也。师云。猢狲系露柱。代云。深领和尚佛法深心。代前语云。好事不如无。问僧。近离甚处。僧云查渡。师云。蹋破多少草鞋。无对。代云。可惜草鞋。又云。不虚蹋破草鞋。师见饭头云。汝是饭头么。云是。师云。颗里有几米。米里有几颗。无对。代云。某甲瞻星望月。又云。福利门中不得不作。师因斋次问僧。尔是甚处人。云淮南人。又问一僧。尔是甚处人。云京兆人。师拈起蒸饼云。我也无可到尔淮南人。也无可到尔京兆人。二僧无对。师遂拈蒸饼挒转云。我惜尔作么生。又无对。代云。不是和尚惜。代前语云。普同供养。又云。且留供养和尚。问僧。看什么经。云已有人问了。师云。尔为什么在我脚下。僧云恰是。师云。伏惟尚飨。代云。苍天苍天。又云。将谓韶州无。问僧。看什么经。云般若灯论。师云。西天金刚座上。甚人说佛法。僧云。和尚合知。师云。尔梦见么。无语。代云。不独某甲。代前语云。跳出死虾蟆。又云。将谓西天无。又云堕。因斋次问僧。吃得几个糊饼。僧云。吃得四个。师云。尔为什么鼻孔里秖有一茎毛。无对。师云。脱空妄语。代前语云。直须慎初。又须护末。因斋次问僧。羹受饭里。饭受羹里。过在什么处。道得别有商量。无对。代云。好羹好饭。又云。不可道和尚虾蟆窟里。因僧辞师。师下座把僧手云。著几钱。无对。师云。尔问我。僧便问。师云。都不直半分钱。代云。有什么信物送路将来。又云。临行。因见龙藏字问僧。龙藏出得个什么。无对。师云。尔问。我与尔道。僧便问。师云。出个死虾蟆。代云。屎臭气。又云。馒头蒸饼。因般米次。师以拄杖打僧一下云。这个师僧不去般米是不。僧云。般米入仓了也。师云。般米入仓了且置。阿谁吃饭。僧便出去。师云。脱空妄语汉。又拈问僧。作么生免得不被主家道得脱空妄语。代云。为什么压良为贱。又云。因一事长一智。代是不处云。和尚著甚来由。师在僧堂前问僧。这个钟子是什么物作。无对。师云。尔问我。僧便问。师云。衲僧作代。但打钟一下云。摩诃般若波罗蜜。又云。众僧堂前。师问修造僧。甚处来。僧云。山上斫木来。师云。还斫得合盘么。僧云。和尚放某甲过即道。师云。放尔过。作么生道。僧便礼拜。师便打。代云。某甲也漝么。又云。可惜成功不毁。又云斫。问僧。甚处来。僧云。般柴来。师云。维那打鼓不般柴作么生。无对。代云错领。又云。可惜般柴工夫。又云。和尚位处当人某甲参学。又云。才施少许功劳。师问僧。甚处来。云山下来。师云。有几人。僧云四人。师竖起拄杖云。总在者里。无对。代云。抑己而已。又云。误却多少人。问僧。吃得几个糊饼。云三个。师拈起糊饼云。这个是第几个。无对。师云。尔问我。僧便问。师云不出。代云欺敌者亡。问僧。甚处来。僧云。湖南来。师云。夏在甚处。僧云湖南。师云。开通寺在甚处。僧云不会。师云。参堂去。无对。代云喏。代初语云。和尚远问学人近对。又云。才始新到。师斋次问僧。尔道钵盂里多少饭。无对。代云野。又云。饱便休。又云。一杓两杓。师见僧斋次问。钵盂匙箸拈向一边。把将馄饨来。无对。代云。好羹好饭。又云休。问僧。看什么经。僧拈起经。师云。鬼窟里出头。僧云。和尚见个什么。师云。赃物见在。无对。代云。仁义道中不合如此。问僧看什么经。僧云。般若经。师云。经中道。一切智智清净是么。僧云是。师云。尔眼为什么穿过石榴树。僧云。古人何在。师云。古人即知是尔不知。无对。代云。大有人不识势。师问僧。甚处来。云岭中来。师云。夏在甚处。僧云招庆。师云。招庆有何言句僧近前应喏。师云。一不成二不是。无对。师云酌然。代云。秖守是。师因斋次。拈起馂饀谓僧云。拟分一半与尔。又却不分。僧云。为什么不分。师云。为尔打野榸。代云。将食与人也不恶。又云。谢和尚供养。又云。和尚无端作么。师因吃茶次云。茶作么生滋味。僧云。请和尚鉴。师云。钵盂无底寻常事。面上无鼻笑杀人。无对。师云。趁队噇饭汉。代云。秖守是。又代以茶便泼。又云。且待某甲点一碗茶。师问僧。甚处过夏。僧云。和尚合知。师云。我即知。僧云。且道某甲甚处过夏。师云。不消一札。代云。更不消也。问僧。看什么经。僧应喏。师云。因什失却。僧云。某甲甚处失却。师云。自领出去。代云同路。又云。和尚大人不合自作。问僧。完圞饼角子即不要尔。半截底把将来。僧应喏。师云。这个是完圞底把将来。代云。斋与不斋当来无碍。又云。檀越所修福。师问新到。什么处来。僧云。郴州。师云。夏在甚处。僧云。荆南分金。师云。分得多少。僧展两手。师云。这个是瓦砾。僧云。和尚莫别有么。师云。干屎橛一任咬。代云。若不言瑕争得玉转。问僧。看什么经。僧云。瑜伽论。师云。为甚义堕。僧云。什么处义堕。师云。自领出去。代云。悔不先下手。问僧。曾讲百法论是不。僧云是。师云。为什么脱空妄语。代云。事不孤起。又云著。因为亡僧唱衣次问僧。如今唱衣亡僧还向这里么。代云。劳烦大众不能等侯。打遍槌去也。问僧。甚处来。僧云。般柴来。师云。般得多少转一宿觉。僧云。二十转。师云。尔为什么打落当门齿。无对。师便打云。学语之流。代云。也知和尚佛法身心。又代前语云。般柴早是辛苦。问僧。看什么经。其僧却指傍僧云。和尚问何不秖对。师云。露柱为什么倒退三千里。僧云。岂干他事。师云。学语之流。代云。洎合不识势。又代珍重便出。又云。著者非一。师在西京时问僧。尔是甚处人。僧云。于阗国人。师云。还到西天么。僧云到。师拈起拄杖云。掣电之机不问尔。还到这里么。僧云不会。师呵呵大笑。代云。深领和尚降尊就卑。又云。将谓此土无。又云勋。问新到。甚处来。僧云。南岳来。师云。观音为什么入洞庭湖里去。僧云。某甲初心不会。师云。参堂去。代云喏。又云。惑著多少人来。又云。和尚问观音。某甲对弥勒。师斋次问僧。半夜般柴即不问尔。斋时将什么吃饭。僧拈起钵盂。师以拄杖打落。僧无语。代云引。又云。两片皮。又云。匙箸钵盂手巾单子。因吃茶次问僧。尔是柴头不。僧云是。师云。更劝一瓯茶。代云。辛苦受尽。又云。功不浪施。又云。和尚念某甲辛苦。问僧。尔是园头不。僧云是。师云。萝卜为什么不生根。无对。代云。雨水多。又云。不解悦豫使人。问僧。尔是甚人。僧云知客。师云。客来将何秖待僧云。随家丰俭。师云。这个是瓦碗竹箸。客来将何秖待。僧云。谢和尚慈悲。师云。鰕跳不出斗。无对。师云。尔问我。僧便问。将何秖待。师便打。代初问处。便打。又云。一盘饭两碗茶。又云。贪观天上月。师问僧。尔是甚处出家。僧云。赵州孙。师云。师翁是甚处人。代云。吃饭老和尚。师因见水磨题梁云。永为不朽。后即破损。师问僧。既是永为不朽。为什么却被水推。无对。代云。不因一事难长一智。又云。尧舜之君犹稽于化。师问僧。不惹泥水作么生道。代云。南山打鼓北山舞。因斋次问僧。者里还有超佛越祖之谈么。僧云有。师云。什么处去也。无对。代云。新罗国里。又云。和尚恐某甲不实。代前语云。吃饭时不合与么道。师问柴头。尔为什么拽折大梁锯。僧云无。师云。无即休。代云彼此。又云平地。又云。也知和尚为头首辛苦。师问僧。什么处来。僧云。南岳来。师云。我此间不曾与人葛藤。近前来。僧乃近前。师云去。代云。念学人远来。又云。今日无彩。因僧在师前立。以拄杖打一下。其僧回首。师展手云。把钱来。无对。代云。若不转头争知后事。又云。但蓦面唾。因入厨问茱头云。锅里多少茄子。无对。师云。尔问我。与尔道。僧便问。师云。消不得。代云一桶。又代后语云是。因普请师三门下问僧。因作什么面目。僧云。和尚合知。师云。我即不知。僧却问。困作什么面目。师拈拄杖云。遇长即长。遇短即短。僧云。未审困与么道。和尚与么道。师云。我也知尔亲。无对。代云争知。又代前语云。老少黄白。师问饭头。佛是千百亿化身。尔每日作饭一杓几个释迦老子。无对代云。一僧一升米。又云。今日斋饭较细。问僧。甚处来。僧云。南华塔头来。师云。祖师有什么言句。僧云有。师云。不得错举。僧云。请和尚领话。师云。我道尔一不成二不是。代云。和尚太杀教令。问磨头。人打罗罗打人。无对。代云。近来吃面多。又云。客来须看贼来须打。问僧。什么处来。僧云。南华塔头来。师云。还见祖师么。僧云。用见作什么。师云。尔又去那里作什么。僧云。有什么过。师云。既去无过。见有什么过。无对。代云。若不如是。争知慈悲。问僧。甚处来。僧云。赴斋来。师云。将嚫钱来。僧云。和尚欠少个什么。师云。尔又欠少个什么。僧云。不欠少。师云。不欠少。又赴斋作什么。无对。代云何妨。又云趁块。问僧。尔是向北人。僧云是。师以一掴。无对。师云。尔问我。僧却问。和尚甚处人。师又以一掴。无对。代前问处打一掴。又代后云。仁义道中。有僧粥后来见师。师云。吃粥了也未。僧云了也。师云。咬著露柱么。僧云咬著。师云。看硬著尔。无对。代云。也知和尚恐人不实。又云。硬阿谁。师因开门。有僧便入。师蓦胸擒住云。有什么事。僧云。有什么事。师以一掴。无对。代云退己进于人。为存宾主礼。代擒住处云。蓦面唾这野狐精。又代云。因学人置得。师指露柱。问东京僧。尔乡中还有这个么。僧云有。师云。唤作什么。僧云。唤作露柱。师云。三家村里老翁也解与么道。无对。代云本色。师见僧来。乃举起拳作打势。僧近前作受势。师与一掴。无对。代云。便出去。又云。一彩两赛。又代云。行因招祸。又云。谢重重相为。问僧。甚处来。僧云。大普请般柴来。师云。小普请为什么不到。无对。代云。依前又是大普请。又云。辛苦受尽。问新到。甚处来。僧云不敢。师云。放尔三十棒。无对。代云。某甲也漝么。又云。可惜许七间法堂问僧。甚处来。云荆南来。师云。夏在什么处。僧云分金。师云。有事相借问得么。僧云便请。师云。鹞子过新罗。僧无对。代云是。于借问处代云。鹞子过新罗。师在僧尚内吃茶。问设茶僧云。什么处安排。僧指板头云。在这里。师云。尔更设一堂茶始得。无对。代云。近日钱难得。又云。小财不去大财不来。又云。上间下板头。问僧。甚处来。僧云郴州。师云。夏在什么处。僧云西禅。师云。说什么法。僧展两手垂两边。师便打。僧云。某甲话在。师却展两手。无对。师打趁出。代云。便出去。问僧。甚处来。僧云。南华礼塔来。师云。莫脱空。僧云。实去来。师云。五戒不持。无对。代云。彼此不出。因斋次问僧。盂里几饼饼里几盂。僧拈起饼。师云。问著个老婆。无对。代云不消。又于问处云。大众吃饭次。师因普请入柴寮云。老底不用去。还有老底么。僧云有。师云。在什么处。僧乃推出一僧。师云。这个犹是后生。无对。代云。若与么。却普请去始得。师因吃茶了云。什么人接盏子。有僧便接。师云。村里老翁拜冬至。无对。代云。秖为行仁义。却招祸及身。有僧来参。师问。曾听讲来么。僧云是。师云。见说有唯识论是不。僧云是。师云。非非想天说个什么。僧云不会。师云。且念文书。代云。禅师爱欺座主。又云吽[口*發]。又云。维摩头法华尾。有僧辞师。师云。甚处去。僧云。湖南去。师云。前头津铺难过。僧云。某甲有随身公验。师云。这个是念上大人。无对。代云。小小村镇不足可言。又云。和尚太杀。代前语云。便珍重出去。师问新到云。把将公验来。僧云。有人问了也。师云。由是念上大人。僧云莫错。师云。草贼大败。无对。代前语云。且存仁义。代后语云。大似村镇头。又云久向。问僧。一切声是佛声。一切色是佛色。拈却了也与我道。僧云。拈却了也。师云。与么说驴年会么。无对。代云。君子一言。代初语云狂。又云。不存少许佛法身心。问僧。甚处来。僧云。摘茶来。师云。摘得几个达磨。代云。新茶宜少吃。又云。因摘春茶不废功力。因僧辞师。师云。甚处去。僧云。虔上去。师云。打野榸汉。代云珍重。又云临行。因晒麦问僧。晒了也未。僧云了也。师云。馒头从尔横咬竖咬。不离这里道将一句来。代云。新麦面少吃。又云。三事蒸作糊饼糖饼。问僧。看什么经。云显扬圣教论。师云。适来一问为什么照不著。僧云。什么处照不著。师云。梦见显扬圣教么。代云。若不如是。争见当人。又云。照不著。师问看经僧。表首是什么字。僧拈起经。师云。我也有。僧云。和尚既有。为什么却问。师云。争奈与么何。僧云。有什么过。师云。自屎不觉臭。代云。今日方知。又云。德山拄杖紫胡狗。又云。和尚此问大杀灵利。鼓山有小师。久在崇寿。却归岭中到保福处相看。福知来却入帐子内。衲衣盖头坐。僧云。和尚出汗那。不对。有僧举似师。师云。见成公案不能折合。代云。钝置杀人。又云。草贼大败。师问僧。看什么经。僧云咒。师云。与么语话未有主在。僧云。和尚莫错。师云。自领出去。代云。便出去。问僧。我有个不露锋骨底句。作么生有。长老云收。师云。与么道得一半。代云。深领和尚慈悲。又云句[口*爾]。又云。洎不别处。因修藏问僧。作么生是藏。僧应喏。师云。这个是藏脚。还我藏来。无对。代云。争得不修藏。又云玉。问新到。甚处过夏。云云盖。师云。多少人。僧云。七十人。师云。尔为什么不在数。代云。新到分上未受与么。又云。恐久住嗔。问僧。甚处来。僧云郴州。师云。尔为什么失脚。代云。鲁般门下弄大斧。又云。客是主人相。师问僧。甚处来。云查渡。师云。尔为什么盖不著。僧云。和尚莫涂糊某甲。师云。鰕跳不出斗。代云。新到便蒙和尚重重严饰。又云见面。问僧。古人道。无边刹境自他不隔于毫端。新罗日本与这里作么生。僧云不别。师云。入地狱。代云。不可作地狱见解。又云。争得玉归。问僧。尔不得钝置我。僧云。和尚因什么到与么地。师云。我钝置你犹可。你钝置我更杀代云。事不孤起。又云和尚也大无端。又云。某甲甚处不下马。问僧。你诸人行脚道我知有。与我拈三千大千世界。来眼睫上著。僧云喏。师云。钱塘为什么去国三千里。僧云。岂干他事。师云。者掠虚汉。代云。和尚倚势欺人。又云。常得此便。问僧。甚处来。僧云。南华塔头来。师云。还见祖师么。僧云。南华桥折。师云。南岳石桥又作么生。无对。师云。学语之流。代云。便出去。又云上也。问僧。甚处来。僧云。涅槃堂里来。师云。亡僧还吃饭么。僧云不吃。师云。活人还吃饭么。无对。代云。一杓两杓。又云。欠他一个糊饼也不得。又云。也能秖对。师问僧。讲律来是么。僧云是。师云。律钞中说。大小乘无分别。作么生是无分别。无对。代云。灵树置将一句来。师问僧。法身还吃饭么。僧云。诸方老宿不肯。法身无形无相。作么生吃。师云。与么道梦见法身么。僧云。有不肯处作么生。师云。自不知。乃云。法身吃饭。又代云。将谓有衲僧孔窍。犹是泼屎泼尿。复云。酌然百千人中未有一人到此境界。自云。和尚作么生。代云。咄这有头无尾汉。师问僧。三藏圣教古今老和尚凭个什么照。僧云。高也著低也著。师云。你与么不得。代云。得与么狼藉生。因铸钟归山斋了。请师打钟。师打了。大众打。师问僧。打钟图什么。僧云。唤和尚吃饭。师不肯。代云。譬如闲。又云。息苦停酸。师入京朝觐归至大桥。山门煎茶迎师。师吃茶果次。僧侍立。师语三参随僧云。是你京中无可吃。乃拈一[橾-品+ㄊ]果子与一僧。其僧接得便去。又语一僧云。我不与你。僧无对。师云。那里也有也。其僧又无对。别有僧出云。某甲今日也随和尚来。请一分得么。师云嗄。僧云。某甲罪过触忤和尚。师云。我不能唾得你。无对。代前语云。也知果子少两人共一[橾-品+ㄊ]。又云。未到山便蒙和尚管顾。代后语云。某甲更是。师归山受大众参了。乃云。我离山得六十七日。问你。六十七日事作么生。众无对。代云。和尚京中归无信物。又云。和尚京中吃面多。因数僧来参。师问。作什么来。云般柴来。师云。归向北去。不得辜负老僧。无对。复云。来来三愚共成一智作么生。代云。一亩地。代前语云。不因一事不长一智。因斋次云。今日吃饭不得迁化去也。排比唱衣。无对。复云。你问我。僧便问。将什么唱。师云。驴年摸著么。又云。我与你三家村里葛藤。更问。僧又问。师擎起碗云。这个是定州碗子。一唱三十文。代前语云。钱是足陌。因斋次问僧。你道人吃饭饭吃人。无对。师云。你问我。与你道。僧乃问。师云。谢你答话。代前语云。不因吃饭难得此言。因僧随师出三门。师问。古人道。大用现前不存轨则。作么生是不存轨则。无对。复云。你问我。与你道。僧便问。师引声云。释迦老子来也。僧又无对。师遂行数步。以拄杖打松树一下云。嗄嗄。会么。僧云不会。师云。你与么驴年会么。代前语云。多华树嘲无半子。代后语云。由是。师因见僧量米乃问。箩里多少达磨。无对。师云。你问我。僧便问。师云。斗量不尽。代云。因一事长一智。又代趯却米箩便行。因园头请师吃茶师云。你若煎茶。我有个报答你处。无对。师云。汝问我。与汝道。园头云。请师报答。师云。多著水少著米。代云。得人一牛还人一马。又云。金字茶六百钱一斤。师因斋次。拈起蒸饼云。我这个秖供养向北人。是你诸人总不得。时有僧问。某甲为什么不得。师云。钝置杀人。代云。某甲犹可。代前语云。两彩一赛。问僧。古人道。直须一句下悟去。作么生。僧云。直须一句下悟去。师云。你为什么鼻孔里秖对我。僧云。某甲什么处是鼻孔里秖对。师云梦见。代云。某甲慎初。和尚护末。又云南柯。又云少吃又云。戒文一切总不犯。师问侍者。客来将什么接。待者无对。代云。和尚要拄杖即道。因岁日在堂中点茶。师问僧。设罗汉斋得生天福。你得饭吃。无对。师云。你问我。与你道。僧便问。为什么与么道。师云。先来不著便。如今著屎泼。代前语云。非唯施主。某甲也蒙。因闻鼓声问僧。打鼓为什么人。无语。师云。你问我。僧便问。师云。打鼓为三军不为你。代云。柴不办。师坐次。有僧非时上来。师云。作什么。僧云请益。师云。你有什么疑。僧云。某甲曾问和尚。一宿觉般柴。柴般一宿觉。师乃敲椅子三下云。你作么生会。僧云。一切临时。师乃揎拳云。我共你相扑一交得么。无对。次日其僧再上值师漱盥次。师乃将水碗过与僧云。送去厨下著。其僧送去了却来。师见来乃从后门出去。其僧云。比来请益却得一口碗。问僧。作么生是打静一句。僧云。谁敢出头。师云。你问我。僧便问。师以拄杖划地一下。问僧。将什么转大藏教。僧云。莫越于此。师云。拈却菩提换却涅槃又作么生。僧云。今日七明日八。师云。依稀似佛莽卤如僧。因僧请吃汤次。师云。作么生。无对。师云。你问我。僧便问。师以汤滴云。一滴落地万神俱醉。会么。僧云不会。师云。不会即礼拜著。因见僧商量次。师打床一下。僧默然。师云。作么生是打静一句。僧云。出头即[仁-二+荅][瓝-勺+至]。师云。三十年后不得错举。因供养罗汉问僧。今夜供养罗汉。你道罗汉还来也无。无对。师云。你问。我与你道。僧便问。师云。换水添香。僧云。与么即来也。师云。有什么馒头[飢-几+追]子。速下来。师拈拄杖问僧。这个是什么。僧云。拄杖子。师云。入地狱。师见僧乃召来来。僧便来。师云。苍天苍天。僧无语。师云。苍天本是你哭。为什么却我哭。因入菜园。见粪堆上牌子问僧。道什么。僧无对。师云。你问我。僧便问。师云。恐人无信。问修造庵主云。佛殿折了也。忽然施主来。将何瞻敬。庵主合掌。师云。奴见婢殷勤。因闻蚊子叫问僧。蚊子吞却祖师也。僧云。非蚊子吞祖师。祖师亦吞蚊子。师不肯。乃云。你问我。僧便问。师云。何怪。香林云。为渠有分。师问僧。近离甚处。僧云查渡。师云。夏在甚处。僧云。湖南报慈。师云。甚时离彼。僧云。去年八月。师云。放你三顿棒。僧至来日。却上问讯云。昨日蒙和尚放三顿棒。不知过在什么处。师云。饭袋子。江西湖南便漝么去。僧于言下大悟。遂云。某甲自今已后。向无人烟处。卓个草庵。不畜一粒米。不种一茎菜。接待十方往来知识。与他出却钉去却楔。除却膱脂帽子。脱却[(虺-虫+骨)-兀+(八/兀)]臭布衫。教伊洒洒地作个衲僧。岂不俊哉。师云。饭袋子身如椰儿。大开与么大口。问僧。佛法还有长短也无。僧云。这帘子长五尺。师云。这个是帘子。那个是佛法。僧云。唤什么作帘子。师云。脱空妄语汉。因一日斋晚。僧看厨库而立。师见乃打一棒。僧回首。师云。文殊普贤香积世界去也。问僧。看什么经。僧云。般若经。师云。作么生是清净。僧云。共和尚商量了。师云。驴年梦见。又云。来来更共你葛藤。蚊幮里藏身。东海里鱼勃跳上三十三天。作么生。僧云。和尚与么道即得。师云。这虚头汉。问僧。看什么经。僧云。般若经。师云。作么生是清净。僧云。什么处不清净。师云。绳床入枇杷树里去也。见么。僧云。和尚莫瞒人。师云。瞒人且置。你道我作么生。无对。师云。这掠虚汉。师因见僧在殿角立次。乃拍手一下云。佛殿露柱走入厨库去也。僧回首看。师云。见你不会。却来秖候佛殿。因僧侍立次。师云。不问有言不问无言。你作么生道。僧无语。师云。你问我。僧便问。师唤小师某甲。小师应喏。师云。你又得个师弟也。师问僧。今日般柴那。僧云是。师云。古人道。不见一法是你眼睛。乃于般柴处抛下一片柴云。一大藏教只说这个。师于普请处谓众云。今日困。有解问话底。置将一问来。若不问。向后鼻孔辽天。莫道我瞒你。师问僧。转金刚经那。云是。师云。一切法即非一切法。是名一切法。乃拈扇子云。唤作扇子。是名拈也。在什么处。从朝至暮颠倒妄想作么。因吃茶次问僧。色香味触具四尘。你道茶具几尘。僧无语。师云。不得辜负我。师因见僧看经乃云。看经须具看经眼。灯笼露柱一大藏教无欠少。拈起拄杖云。一大藏教总在拄杖头上。何处见有一点来。展开去也。如是我闻十方国土廓周沙界。师问僧。从苗辨地因语识人。作么生。僧云不错。师云不敢。因僧设斋。师云。你是甚处人。僧云。某处人。师云。报典座与阿师设斋。师因吃茶次问僧。曹溪路上还有俗谈也无。僧云。请和尚吃茶。师云。静处萨婆诃。师问僧。糊饼是什么人做。僧拈起糊饼。师云。这个且放一边。长连床上学得来。饼饼是甚人做。僧云。和尚莫瞒某甲好。师云。这虚头汉。师行次。一僧随后行。师竖起拳云。如许大栗子。吃得几个。僧云。和尚莫错。师云。是你错。僧云。莫压良为贱。师云。静处萨婆诃。师问直岁。今日作甚来。岁云。刈茆来。师云。刈得几个祖师。岁云。三百个。师云。朝行三千暮行八百。东家杓柄长。西家杓柄短。作么生。岁无语。师以拄杖打趁。因僧斋归。师问斋主。有什么供养。僧竖起拳。师云我这里问你即恁么。僧堂前有人问你。作么生道。僧云。一切临时。师云。学语之流。师问僧。你作什么。僧云。涅槃头。师云。还有不病者么。僧云不会。师云。恁么不会。不恁么不会。僧无语。师云。汝问我。僧便问。作么生是不病者。师指傍僧。有南雄僧。上白[疊*毛]一段。师云。汝道我向什么处著。僧无语。师代云。拄杖头上。师却问傍僧。你在南雄时识此僧么。僧云识。师云。唤去茶堂内吃茶。师问僧。不占田地句。作么生道。僧云不会。师云。不会且作韶州客。师问僧。吃得几个糊饼。僧云忘却。师云。吃了忘却。未吃忘却。僧云。忘却说什么吃与未吃。师云。是你忘却甚处得来。师问僧。你从向北来。还曾游台么。僧云是。师云。关西湖南还曾见长嘴鸟说禅么。僧云不见。师拈起拄杖。以口作吹势引声云。禅禅。师问僧。甚处过夏。僧云。和尚实问即道。师云。作贼人心虚。举临济三句语问塔主。秖如塔中和尚。得第几句。主无语。师云。你问我。主便问。师云。不快即道。主云。作么生是不快即道。师云。一不成二不是。师一日从方丈出。有僧过拄杖与师。师接得却过与僧。僧无语。师云。我今日著便。僧云。和尚为什么著便。师云。我拾得口吃饭。师问僧。甚处来。僧云。崇寿来。师云。崇寿有何言句。僧云。崇寿指橙子谓众云。识得橙子周匝有余。师云。我即不与么。僧云。和尚又如何。师云。识得橙子天地悬殊。师问堂中首座云。你道乾坤大地与汝自己同别。首座云同。师云。一切物命蛾蛘蚁子与你自己同别。首座云同。师云。你为什么干戈相待。因在醋寮内指云。这一瓮醋得与么满。那一瓮醋得与么浅。僧云。人贫智短马瘦毛长。师大笑而出。问座主。讲什么经。主云。涅槃经。师云。涅槃具四德是不。主云是。师拈起碗子云。这个具几德。主云。一德也无。师云。古人因甚与么道。主云。古人与么道如何。师敲碗子云。会么。主云不会。师云。且讲经著。因斋次有僧侍立。师云。你还饱也未。僧无语。师拈拄杖云。拄杖却饱。</w:t>
      </w:r>
    </w:p>
    <w:p/>
    <w:p>
      <w:r>
        <w:t xml:space="preserve">　　游方遗录</w:t>
      </w:r>
    </w:p>
    <w:p/>
    <w:p>
      <w:r>
        <w:t xml:space="preserve">　　师初参睦州踪禅师。州才见师来。便闭却门。师乃扣门。州云谁。师云某甲。州云。作什么。师云。已事未明。乞师指示。州开门一见便闭却师。如是连三日去扣门。至第三日州始开门。师乃拶入。州便擒住云。道道。师拟议。州托开云。秦时[車*度]轹钻。师从此悟入。师到雪峰庄见一僧。师问。上座今日上山去那。僧云是。师云。寄一则因缘问堂头和尚。秖是不得道是别人语。僧云得。师云。上座到山中。见和尚上堂众才集。便出握腕立地云。这老汉项上铁枷何不脱却。其僧一依师教。雪峰见这僧与么道。便下座拦胸把住其僧云。速道速道。僧无对。雪峰托开云。不是汝语。僧云。是某甲语。雪峰云。侍者将绳棒来。僧云。不是某语。是庄上一浙中上座教某甲来道。云峰云。大众去庄上迎取五百人善知识来。师次日上山。雪峰才见便云。因什么得到与么地。师乃低头从兹契合。师在雪峰时。有僧问雪峰。如何是触目不会道。运足焉知路。峰云。苍天苍天。僧不明。遂问师。苍天意旨如何。师云。三斤麻一匹布。僧云不会。师云。更奉三尺竹。后雪峰闻喜云。我常疑个布衲。师行脚时见一座主举。在天台国清寺斋时。雪峰拈钵盂问某。道得即与你钵盂。某云。此是化佛边事。峰云。你作座主奴也未得。某云不会。峰云。你问我。与你道。某始礼拜。峰便蹋倒。某得七年方见。师云。是你得七年方见。主云是。师云。更与七年始得。师在浙中蕴和尚会里。一日因吃茶次举。蕴和尚垂语云。见闻觉知是法。法离见闻觉知。作么生。有傍僧云。见定如今目前一切见闻觉知是法。法亦不可得。师拍手一下。蕴乃举头。师云。犹欠一著在。蕴云。我到这里却不会。师到共相。共相问。什么处来。师云。雪岭来。相云。要急言句。举一则来。师云。前日典座来。和尚何不问他。相云。典座且置。师云。箭过新罗。师在岭中时。问卧龙和尚。明己底人还见有己么。龙云。不见有己始明得己。又问。长连床上学得底是第几机。龙云。第二机。师云。作么生是第一机。龙云。紧帩草鞋。师在岭中时。有僧问。如何是法身向上事。师云。向上与你道即不难。汝唤什么作法身。僧云。请和尚鉴。师云。鉴即且置。作么生说法身。僧云。与么与么。师云。此是长连床上学得底。我且问你。法身还解吃饭么。僧无语。后有僧举似梁家庵主。主云。云门直得入泥入水。资福云。欠一粒也不得。剩一粒也不得。师在雪峰。与长庆西院商量。雪峰上堂云。尽大地撮来。如粟米粒大。抛向面前漆桶不会。打鼓普请看。西院问师。雪峰与么道。还有出头不得处么。师云有。院云。作么生是出头不得处。师云。不可总作野狐精见解也。又云。狼藉不少。又云。七曜丽天。又云。南阎浮提北郁单越。师一日与长庆举赵州无宾主话。雪峰当时与一蹋作么生。师云。某甲不与么。庆云。你作么生。师云。石桥在向北。师与长庆举石巩接三平话。师云。作么生道免得石巩唤作半个圣人。庆云。若不还价争辨真伪。师云。入水见长人。师到洞岩。岩问。作什么来。师云。亲近来。岩云。乱走作什么。师云。暂时不在。岩云。知过即得。师云。和尚乱走作什么。师到疏山。疏山问。得力处道将一句来。师云。请和尚高声问。山便高声问。师云。和尚早朝吃粥么。山云。作么生不吃粥。师云。乱叫唤作么。又因疏山示众云。老僧咸通年已前。会得法身边事。咸通年已后。会得法身向上事。师问。承闻和尚咸通年已前会得法身边事。咸通年已后会得法身向上事。是不。山云是。师云。如何是法身边事。山云枯椿。师云。如何是法身向上事。山云。非枯椿。师云。还许学人说道理也无。山云。许你说。师云。枯椿岂不是明法身边事。非枯椿岂不是明法身向上事。山云是。师云。法身还该一切不。山云。作么生不该。师指净瓶云。法身还该这个么。山云。阇梨莫向净瓶边会。师便礼拜。师到曹山。山示众云。诸方尽把格则。何不与他道一转语。教伊莫疑去。师便问。密密处为什么不知有。山云。秖为密密。所以不知有。师云。此人作么生亲近。山云。不向密密处。师云。不向密密处。还得亲近也无。山云。始得亲近。师应喏喏。师问曹山。如何是沙门行。山云。吃常住苗稼者师云。便与么去时如何。山云。你还畜得么。师云。学人畜得。山云。你作么生畜。师云。著衣吃饭有什么难。山云。何不道披毛戴角。师便礼拜。因瑫长老举菩萨手中执赤幡。问师。作么生。师云。你是无礼汉瑫云。作么生无礼。师云。是你外道奴也作不得。师到天童。童云。你还定当得么。师云。和尚道什么。童云。不会即目前包裹。师云。会即目前包裹。因见信州鹅湖上堂云。莫道未了底人长时浮逼逼地。设使了得底人明得知有去处。尚乃浮逼逼地。师下来举此语问首座。适来和尚示众云。未了底人浮逼逼地。了得底人浮逼逼地。意作么生。首座云。浮逼逼地。师云。首座在此久住。头白齿黄。作这个语话。首座云。未审。上座又作么生。师云。要道即得见即便见。若不见莫乱道。首座云。秖如堂头道浮逼逼地。又作么生。师云。头上著枷脚下著杻。座云。与么则无佛法也。师云。此是文殊普贤大人境界。师行脚时有官人问。还有定乾坤底句么。师云。苏噜苏噜悉哩萨诃。师到江州。有陈尚书请师斋。相见便问。儒书中即不问。三乘十二分教自有座主。作么生是衲僧行脚事。师云。僧问几人来。书云。即今同上座。师云。即今且置。作么生是教意。书云。黄卷赤轴。师云。这个是文字语言。作么生是教意。书云。口欲谈而辞丧。心欲缘而虑忘。师云。口欲谈而辞丧。为对有言。心欲缘而虑忘。为对妄想。作么生是教意。尚书无语。师云。见说尚书看法华经是不。书云是。师云。经中道。一切治生产业。皆与实相不相违背。且道。非非想天有几人退位。书无语。师云。尚书且莫草草。十经五论师僧。抛却却特入丛林。十年二十年尚不奈何。尚书又争得会。尚书礼拜云。某甲罪过。师到归宗。僧问。大众云集合谈何事。宗云。两两三三。僧云不会。宗云。三三两两。师却问其僧。归宗意旨如何。僧云。全体与么来。师云。上座曾到潭州龙牙么。僧云。曾到来。师云。打野榸汉。师因干峰上堂云。法身有三种病二种光。须是一一透得。更须知有照用临时向上一窍在。峰乃良久。师便出问。庵内人为什么不见庵外事。峰呵呵大笑。师云。犹是学人疑处在。峰云。子是什么心行。师云。也要和尚相委。峰云。直须与么始解稳坐地。师应喏喏。干峰示众云。举一不得举二。放过一著落在第二。师出众云。昨日有人从天台来。却往径山去。峰云。典座来日不得普请。便下座。师问干峰。请师答话。峰云。到老僧也未。师云。与么则学人在迟也。峰云。与么那与么那。师云。将谓猴白更有猴黑。师到灌溪。时有僧举灌溪语云。十方无壁落。四面亦无门。净裸裸赤洒洒没可把。问师。作么生。师云。与么道即易。也大难出。僧云。上座不肯。和尚与么道那。师云。你适来与么举那。僧云是。师云。你驴年梦见灌溪么。僧云。某甲话在。师云。我问。你十方无壁落。四面亦无门。净裸裸赤洒洒没可把。你道。大梵天王与帝释商量个什么事。僧云。岂干他事。师喝云。逐队吃饭汉。陈尚书问云居供养主云。云居高低于弟子。主无语。尚书问师。师云。尚书莫教话堕。师在岭中时。问一老宿。一切时中如何辨明。老宿云。唤什么作一切时中。师云。释迦老子道了也。弥勒犹自不知。又见一老宿上堂云。若是商量举觉。如当门利剑相似。一句下须有杀活始得。师出众云。和尚上堂多时。大众归堂。老宿云。道什么。师云。日月易流。师在岭中顺维那处起。彼时问。古人竖起拂子放下拂子意旨如何。维那云。拂前见拂后见。师云。如是如是。又云。是诺伊是不诺伊。又云。可知礼也。师闻洛浦勘僧云。近离甚处。僧云荆南。浦云。有一人与么去。还逢么。僧云不逢。浦云。为什么不逢。僧云。若逢即头粉碎。浦云。阇梨三寸甚密。师后于江西见其僧。乃问云。还有此语不。僧云有。师云。洛浦倒退三千里。师在灵树知圣大师会中为首座。时僧问知圣。如何是祖师西来意。圣云。老僧无语。却问僧。忽然上碑合著得什么语。时有数僧下语皆不契。圣云。汝去请首座来。洎师至。圣乃举前话问师。师云。也不难。圣云。著得什么语。师云。有人问如何是祖师西来意。但云师。知圣深肯。</w:t>
      </w:r>
    </w:p>
    <w:p/>
    <w:p>
      <w:r>
        <w:t xml:space="preserve">　　大师遗表</w:t>
      </w:r>
    </w:p>
    <w:p/>
    <w:p>
      <w:r>
        <w:t xml:space="preserve">　　伏闻。有限色身。讵免荣枯之叹。无形实相。孰云迁变之期。既风灯炬焰难留。在水月空华何适。罔避典彝之咎。将陈委蜕之词。臣中谢伏念。臣迹本寒微生。从草莽爰自髫龀。切慕空门。洁诚誓屏于他缘。锐志唯探于内典。其或忘餐待问。立雪求知。困风霜于十七年间。涉南北于数千里外。始见心猿罢跳。意马休驰。身隈韶石之云。头变楚山之雪。以至荣逢景运。屡沐天波。诘道谈空。誓答乾坤之德。开蒙发滞。星驰云水之徒。获扬利益之因。迥自圣明之泽。加以联叨凤诏。累对龙庭。继奉颁宣。重叠庆赐。抚躬惆怅。殒命何酬。不谓臣驽马年衰。难胜睿渥。遽萦沦于疲瘵。唯待尽于朝昏星汉程遥。遐眄而才瞻北极。波涛去速。回眸而已逐东流。伏愿。凤历长春。扇皇风于拂石之劫。龙图永固。齐寿考于芥子之城。臣限余景无时微躬将谢。不获奔辞丹阙祝别彤庭。臣无任瞻天恋圣。激切屏营之至。谨奉表以闻。</w:t>
      </w:r>
    </w:p>
    <w:p/>
    <w:p>
      <w:r>
        <w:t xml:space="preserve">　　遗诫</w:t>
      </w:r>
    </w:p>
    <w:p/>
    <w:p>
      <w:r>
        <w:t xml:space="preserve">　　夫先德顺化。未有不留遗诫。至若世尊。将般涅槃。亦遗教敕。吾虽无先圣人之德。既忝育众一方殆尽。不可默而无示。吾自居灵树。及徙当山。凡三十余载每以祖道寅夕激励。汝等或有言句布在耳目。具眼者知。切须保任。吾今已衰。迈大数将绝。刹那迁易。顷息待尽。然沦溺生死。几经如是。非独于今矣。吾自住持已来。甚烦汝等辅赞之劳。但自知愧耳。吾灭后置吾于方丈中。上或赐塔额。秖悬于方丈。勿别营作。不得哭泣孝服广备祭祀等。是吾切意。盖出家者。本务超越。毋得同俗。其住持等事。皆仍旧贯。接诸来者无失常则。诸徒弟等仰从长行训诲。凡系山门庄业什物等。并尽充本院支用。勿互移属他寺。教有明旨。东西廊物。尚不应以互用。汝当知矣。或能遵行吾诫。则可使佛法流通天神摄卫。不负四恩有益于世。或违此者。非吾眷属。勉旃勉旃。大期将迫。临行略示遗诫。努力努力。好住。还会么。若不会。佛有明教依而行之。</w:t>
      </w:r>
    </w:p>
    <w:p/>
    <w:p>
      <w:r>
        <w:t xml:space="preserve">　　云门山光泰禅院匡真大师行录</w:t>
      </w:r>
    </w:p>
    <w:p/>
    <w:p>
      <w:r>
        <w:t xml:space="preserve">　　　　集贤殿雷岳录</w:t>
      </w:r>
    </w:p>
    <w:p>
      <w:r>
        <w:t xml:space="preserve">　　师讳文偃。姓张氏。世为苏州嘉兴人。寔晋王冏东曹参军翰十三代孙也。师夙负灵姿。为物应世。故才自髫龀。志尚率己厌俗。遂依空王寺志澄律师。出家为弟子。以其敏质生知慧辩天纵。凡诵诸典无烦再阅。澄深器美之。及长落[髟/采]禀具于毗陵坛。后还澄左右侍讲数年。赜穷四分旨。既毗尼严净悟器渊发。乃辞澄谒睦州道踪禅师。踪黄檗之裔也。知道不偶世。引己自处。潜居古伽蓝。虽揖世高蹈。而为世所慕。凡应接来者。机辩峭捷无容伫思。师初往参。三扣其户。踪才启关。师拟入。踪托之云。秦时[車*度]轹钻。因是释然朗悟。既而咨参数载。深入渊到。踪知其神器充廓觉辕可任。因语之曰。吾非汝师。今雪峰义存禅师可往参承之。无复留此。师依旨入岭造雪峰。温研积稔。道与存契。遂密以宗印付师。由是回禀存焉。师参罢出岭遍谒诸方。核穷殊轨锋辩险绝。世所盛闻。后抵灵树知圣禅师道场。知圣夙已忆其来。忽鸣鼓告众。请往接首座。时师果至。先是知圣住灵树凡数十年。堂虚首席。众屡请命上座。知圣不许。尝曰。首座才游方矣。及师至。始命首众焉。洎知圣将示灭。欲师踵其席。乃潜书秘函中。谓门弟子曰。吾灭后。上或幸此。请以遗。上果会驾幸山。知圣预测上至。乃升堂加趺而终。及帝至已灭矣。帝询师遗示。门人出函奉之。上启函得书。云人天眼目堂中上座。帝乃敕刺史何希范。具礼命师。以袭法会。上于是钦美之。累召至阙。每所顾问。酬答响应。帝愈揖服。遂赐紫袍师名。后徙居云门山。鼎革废址大新栋宇。师自衡踞祖域凡二纪有半。风流四表大弘法化。禅徒凑集。登门入室者。莫可胜纪。今白云山实性大师。乃其甲也。师以乾和七年己酉四月十日顺寂。夙具表以辞帝。兼述遗诫。然后加趺而逝。寻奉敕赐塔额。以师遗旨令置全躯于方丈中。或上赐塔额。秖悬于方丈。勿别营作。门人乃依教。瘗师于丈室。以为塔焉。师先付法于弟子实性。俾绍觉场。佥议为实性已传道育徒。乃革命在会门人法球。以继师席。呜呼世导云灭矣。擿植冥行者。何所从适哉。岳幸参目师之余化。知师所为之大略。敢不书之以贻方来。时己酉岁。孟夏月二十有五日。雷岳录。</w:t>
      </w:r>
    </w:p>
    <w:p/>
    <w:p>
      <w:r>
        <w:t xml:space="preserve">　　请疏</w:t>
      </w:r>
    </w:p>
    <w:p/>
    <w:p>
      <w:r>
        <w:t xml:space="preserve">　　弟子韶州防御使。兼防遏指挥使。权知军州事。银青光禄大夫。检校兵部尚书。御史大夫上柱国何希范。洎阖郡官僚等。请灵树禅院第一座偃和尚。恭为皇帝陛下开堂说法。上资圣寿者。窃以。伽跋西来。克兴大乘之教。达磨东至。乃传心印之宗。然法炬以烛幽。运慈舟而济溺。伏惟和尚。慧珠奋彩。心镜发辉。性海深沉。不可以识识。言泉玄奥。不可以智知。能造一相之门。回出六尘之境。灵树禅院者。夐古灵踪。最上胜概。自知圣大师顺世。密授付嘱之词。皇帝巡狩。荣加宠光之命。足可以为祇园柱础梵苑梯航。缁徒虔心以归依。仕庶精诚而信仰。希范叨权使命。谬治名藩。幸逢法匠之风。请踞方丈之室。愿以广济为益。无将自利处怀。少狥披蓁之徒。伫集如云之众。俯从所请。即具奏闻。</w:t>
      </w:r>
    </w:p>
    <w:p>
      <w:r>
        <w:t xml:space="preserve">　　师归寂后十七载。感梦于雄武军节度推官阮绍庄。绍庄梦。师以拂子招曰。与吾寄语秀华宫使特进李托。奏请开塔。吾久蔽塔中。宜令暂出。时托奉使韶阳监。修营诸寺。因得绍庄之语。乃以所梦闻上。寻奉敕令韶州刺史梁延鄂。同托请云门山开塔。果见马容如昔。髭[髟/采]犹生。遂具表闻奉。复奉敕令托迎真身赴阙。留内庭供养逾月。乃送还塔。仍改寺为大觉。谥大慈云匡真弘明禅师。</w:t>
      </w:r>
    </w:p>
    <w:p/>
    <w:p>
      <w:r>
        <w:t xml:space="preserve">　　云门匡真禅师广录卷下</w:t>
      </w:r>
    </w:p>
    <w:p/>
    <w:p/>
    <w:p>
      <w:r>
        <w:t xml:space="preserve">　　颂云门三句语(并余颂八首)</w:t>
      </w:r>
    </w:p>
    <w:p/>
    <w:p>
      <w:r>
        <w:t xml:space="preserve">　　　　门人住德山圆明大师缘密述</w:t>
      </w:r>
    </w:p>
    <w:p/>
    <w:p>
      <w:r>
        <w:t xml:space="preserve">　　函盖乾坤</w:t>
      </w:r>
    </w:p>
    <w:p/>
    <w:p>
      <w:r>
        <w:t xml:space="preserve">　　乾坤并万象。　　地狱及天堂。　　物物皆真现。　　头头总不伤。</w:t>
      </w:r>
    </w:p>
    <w:p/>
    <w:p>
      <w:r>
        <w:t xml:space="preserve">　　截断众流</w:t>
      </w:r>
    </w:p>
    <w:p/>
    <w:p>
      <w:r>
        <w:t xml:space="preserve">　　堆山积岳来。　　一一尽尘埃。　　更拟论玄妙。　　冰消瓦解摧。</w:t>
      </w:r>
    </w:p>
    <w:p/>
    <w:p>
      <w:r>
        <w:t xml:space="preserve">　　随波逐浪</w:t>
      </w:r>
    </w:p>
    <w:p/>
    <w:p>
      <w:r>
        <w:t xml:space="preserve">　　辩口利舌问。　　高低总不亏。　　还如应病药。　　诊候在临时。</w:t>
      </w:r>
    </w:p>
    <w:p/>
    <w:p>
      <w:r>
        <w:t xml:space="preserve">　　三句外别置一颂</w:t>
      </w:r>
    </w:p>
    <w:p/>
    <w:p>
      <w:r>
        <w:t xml:space="preserve">　　当人如举唱。　　三句岂能该。　　有问如何事。　　南岳与天台。</w:t>
      </w:r>
    </w:p>
    <w:p/>
    <w:p>
      <w:r>
        <w:t xml:space="preserve">　　褒贬句</w:t>
      </w:r>
    </w:p>
    <w:p/>
    <w:p>
      <w:r>
        <w:t xml:space="preserve">　　金屑眼中翳。　　衣珠法上尘。　　己灵犹不重。　　佛祖为何人。</w:t>
      </w:r>
    </w:p>
    <w:p/>
    <w:p>
      <w:r>
        <w:t xml:space="preserve">　　辨亲疏</w:t>
      </w:r>
    </w:p>
    <w:p/>
    <w:p>
      <w:r>
        <w:t xml:space="preserve">　　黑豆未生前。　　商量已成颠。　　更寻言语会。　　特地隔西天。</w:t>
      </w:r>
    </w:p>
    <w:p/>
    <w:p>
      <w:r>
        <w:t xml:space="preserve">　　辨邪正</w:t>
      </w:r>
    </w:p>
    <w:p/>
    <w:p>
      <w:r>
        <w:t xml:space="preserve">　　罔象谈真旨。　　都缘未辨明。　　守他山鬼窟。　　不免是精灵。</w:t>
      </w:r>
    </w:p>
    <w:p/>
    <w:p>
      <w:r>
        <w:t xml:space="preserve">　　通宾主</w:t>
      </w:r>
    </w:p>
    <w:p/>
    <w:p>
      <w:r>
        <w:t xml:space="preserve">　　自远趋风问。　　分明向道休。　　再三如不晓。　　消得个非遥。</w:t>
      </w:r>
    </w:p>
    <w:p/>
    <w:p>
      <w:r>
        <w:t xml:space="preserve">　　抬荐商量</w:t>
      </w:r>
    </w:p>
    <w:p/>
    <w:p>
      <w:r>
        <w:t xml:space="preserve">　　相见不扬眉。　　君东我亦西。　　红霞穿碧海。　　白日绕须弥。</w:t>
      </w:r>
    </w:p>
    <w:p/>
    <w:p>
      <w:r>
        <w:t xml:space="preserve">　　提纲商量</w:t>
      </w:r>
    </w:p>
    <w:p/>
    <w:p>
      <w:r>
        <w:t xml:space="preserve">　　若欲正提纲。　　直须大地荒。　　欲来冲雪刃。　　不免露锋铓。</w:t>
      </w:r>
    </w:p>
    <w:p/>
    <w:p>
      <w:r>
        <w:t xml:space="preserve">　　据实商量</w:t>
      </w:r>
    </w:p>
    <w:p/>
    <w:p>
      <w:r>
        <w:t xml:space="preserve">　　睡来合眼饭来餮。　　起坐终诸勿两般。　　同道尽知言不惑。　　十方刹土目前观。</w:t>
      </w:r>
    </w:p>
    <w:p/>
    <w:p>
      <w:r>
        <w:t xml:space="preserve">　　委曲商量</w:t>
      </w:r>
    </w:p>
    <w:p/>
    <w:p>
      <w:r>
        <w:t xml:space="preserve">　　得用由来处处通。　　临机施设认家风。　　扬眉瞬目同一眼。　　竖拂敲床为耳聋。</w:t>
      </w:r>
    </w:p>
    <w:p/>
    <w:p>
      <w:r>
        <w:t xml:space="preserve">　　住福州鼓山圆觉宗演校勘板在福州鼓山王溢刊。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