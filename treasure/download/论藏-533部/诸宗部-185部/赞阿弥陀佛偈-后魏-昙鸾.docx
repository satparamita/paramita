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赞阿弥陀佛偈</w:t>
      </w:r>
    </w:p>
    <w:p>
      <w:r>
        <w:t xml:space="preserve">　　后魏 昙鸾撰</w:t>
      </w:r>
    </w:p>
    <w:p/>
    <w:p/>
    <w:p/>
    <w:p/>
    <w:p>
      <w:r>
        <w:t xml:space="preserve">　　赞阿弥陀佛偈</w:t>
      </w:r>
    </w:p>
    <w:p/>
    <w:p>
      <w:r>
        <w:t xml:space="preserve">　　　　昙鸾法师作</w:t>
      </w:r>
    </w:p>
    <w:p>
      <w:r>
        <w:t xml:space="preserve">　　南无阿弥陀佛(释名无量寿傍经奉赞亦曰安养)。</w:t>
      </w:r>
    </w:p>
    <w:p>
      <w:r>
        <w:t xml:space="preserve">　　南无至心归命礼西方阿弥陀佛。</w:t>
      </w:r>
    </w:p>
    <w:p>
      <w:r>
        <w:t xml:space="preserve">　　现在西方去此界　　十万亿刹安乐土</w:t>
      </w:r>
    </w:p>
    <w:p>
      <w:r>
        <w:t xml:space="preserve">　　佛世尊号阿弥陀　　我愿往生归命礼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成佛已来历十劫　　寿命方将无有量</w:t>
      </w:r>
    </w:p>
    <w:p>
      <w:r>
        <w:t xml:space="preserve">　　法身光轮遍法界　　照世盲冥故顶礼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智慧光明不可量　　故佛又号无量光</w:t>
      </w:r>
    </w:p>
    <w:p>
      <w:r>
        <w:t xml:space="preserve">　　有量诸相蒙光晓　　是故稽首真实明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解脱光轮无限齐　　故佛又号无边光</w:t>
      </w:r>
    </w:p>
    <w:p>
      <w:r>
        <w:t xml:space="preserve">　　蒙光触者离有无　　是故稽首平等觉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光云无碍如虚空　　故佛又号无碍光</w:t>
      </w:r>
    </w:p>
    <w:p>
      <w:r>
        <w:t xml:space="preserve">　　一切有碍蒙光泽　　是故顶礼难思议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清净光明无有对　　故佛又号无对光</w:t>
      </w:r>
    </w:p>
    <w:p>
      <w:r>
        <w:t xml:space="preserve">　　遇斯光者业系除　　是故稽首毕竟依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佛光照耀最第一　　故佛又号光炎王</w:t>
      </w:r>
    </w:p>
    <w:p>
      <w:r>
        <w:t xml:space="preserve">　　三涂黑闇蒙光启　　是故顶礼大应供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道光明朗色超绝　　故佛又号清净光</w:t>
      </w:r>
    </w:p>
    <w:p>
      <w:r>
        <w:t xml:space="preserve">　　一蒙光照罪垢除　　皆得解脱故顶礼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慈光遐被施安乐　　故佛又号欢喜光</w:t>
      </w:r>
    </w:p>
    <w:p>
      <w:r>
        <w:t xml:space="preserve">　　光所至处得法喜　　稽首顶礼大安慰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佛光能破无明闇　　故佛又号智慧光</w:t>
      </w:r>
    </w:p>
    <w:p>
      <w:r>
        <w:t xml:space="preserve">　　一切诸佛三乘众　　咸共叹誉故稽首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光明一切时普照　　故佛又号不断光</w:t>
      </w:r>
    </w:p>
    <w:p>
      <w:r>
        <w:t xml:space="preserve">　　闻光力故心不断　　皆得往生故顶礼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其光除佛莫能测　　故佛又号难思光</w:t>
      </w:r>
    </w:p>
    <w:p>
      <w:r>
        <w:t xml:space="preserve">　　十方诸佛叹往生　　称其功德故稽首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神光离相不可名　　故佛又号无称光</w:t>
      </w:r>
    </w:p>
    <w:p>
      <w:r>
        <w:t xml:space="preserve">　　因光成佛光赫然　　诸佛所叹故顶礼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光明照耀过日月　　故佛号超日月光</w:t>
      </w:r>
    </w:p>
    <w:p>
      <w:r>
        <w:t xml:space="preserve">　　释迦佛叹尚不尽　　故我稽首无等等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哀愍覆护我　　令法种增长　　此世及后生</w:t>
      </w:r>
    </w:p>
    <w:p>
      <w:r>
        <w:t xml:space="preserve">　　愿佛常摄受</w:t>
      </w:r>
    </w:p>
    <w:p/>
    <w:p>
      <w:r>
        <w:t xml:space="preserve">　　愿共诸众生往生安乐国</w:t>
      </w:r>
    </w:p>
    <w:p>
      <w:r>
        <w:t xml:space="preserve">　　南无至心归命礼西方极乐世界观世音菩萨</w:t>
      </w:r>
    </w:p>
    <w:p>
      <w:r>
        <w:t xml:space="preserve">　　愿共诸众生往生安乐国</w:t>
      </w:r>
    </w:p>
    <w:p>
      <w:r>
        <w:t xml:space="preserve">　　南无至心归命礼西方极乐世界大势至菩萨</w:t>
      </w:r>
    </w:p>
    <w:p>
      <w:r>
        <w:t xml:space="preserve">　　愿共诸众生往生安乐国</w:t>
      </w:r>
    </w:p>
    <w:p>
      <w:r>
        <w:t xml:space="preserve">　　南无至心归命礼西方极乐世界诸菩萨清净大海众</w:t>
      </w:r>
    </w:p>
    <w:p>
      <w:r>
        <w:t xml:space="preserve">　　愿共诸众生往生安乐国</w:t>
      </w:r>
    </w:p>
    <w:p>
      <w:r>
        <w:t xml:space="preserve">　　普为师僧父母及善知识法界众生。断除三障。同得往生阿弥陀佛国。归命忏悔。</w:t>
      </w:r>
    </w:p>
    <w:p>
      <w:r>
        <w:t xml:space="preserve">　　南无至心归命礼西方阿弥陀佛</w:t>
      </w:r>
    </w:p>
    <w:p>
      <w:r>
        <w:t xml:space="preserve">　　阿弥陀佛初会众　　声闻菩萨数无量</w:t>
      </w:r>
    </w:p>
    <w:p>
      <w:r>
        <w:t xml:space="preserve">　　神通巧妙不能算　　是故稽首广大会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安乐无量摩诃萨　　咸当一生补佛处</w:t>
      </w:r>
    </w:p>
    <w:p>
      <w:r>
        <w:t xml:space="preserve">　　除其本愿大弘誓　　普欲度脱诸众生</w:t>
      </w:r>
    </w:p>
    <w:p>
      <w:r>
        <w:t xml:space="preserve">　　斯等宝林功德聚　　一心合掌头面礼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安乐国土诸声闻　　皆光一寻若流星</w:t>
      </w:r>
    </w:p>
    <w:p>
      <w:r>
        <w:t xml:space="preserve">　　菩萨光轮四千里　　若秋满月映紫金</w:t>
      </w:r>
    </w:p>
    <w:p>
      <w:r>
        <w:t xml:space="preserve">　　集佛法藏为众生　　故我顶礼大心海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又观世音大势至　　于诸圣众最第一</w:t>
      </w:r>
    </w:p>
    <w:p>
      <w:r>
        <w:t xml:space="preserve">　　慈光照曜大千界　　侍佛左右显神仪</w:t>
      </w:r>
    </w:p>
    <w:p>
      <w:r>
        <w:t xml:space="preserve">　　度诸有缘不暂息　　如大海潮不失时</w:t>
      </w:r>
    </w:p>
    <w:p>
      <w:r>
        <w:t xml:space="preserve">　　如是大悲大势至　　一心稽首头面礼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其有众生生安乐　　悉具三十有二相</w:t>
      </w:r>
    </w:p>
    <w:p>
      <w:r>
        <w:t xml:space="preserve">　　智慧满足入深法　　究畅道要无障碍</w:t>
      </w:r>
    </w:p>
    <w:p>
      <w:r>
        <w:t xml:space="preserve">　　随根利钝成就忍　　二忍乃至不可计</w:t>
      </w:r>
    </w:p>
    <w:p>
      <w:r>
        <w:t xml:space="preserve">　　宿命五通常自在　　至佛不更杂恶趣</w:t>
      </w:r>
    </w:p>
    <w:p>
      <w:r>
        <w:t xml:space="preserve">　　除生他方五浊世　　示现同如大牟尼</w:t>
      </w:r>
    </w:p>
    <w:p>
      <w:r>
        <w:t xml:space="preserve">　　生安乐国成大利　　是故至心头面礼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安乐菩萨承佛神　　于一食顷诣十方</w:t>
      </w:r>
    </w:p>
    <w:p>
      <w:r>
        <w:t xml:space="preserve">　　不可算数佛世界　　恭敬供养诸如来</w:t>
      </w:r>
    </w:p>
    <w:p>
      <w:r>
        <w:t xml:space="preserve">　　华香伎乐从念现　　宝盖幢幡随意出</w:t>
      </w:r>
    </w:p>
    <w:p>
      <w:r>
        <w:t xml:space="preserve">　　珍奇绝世无能名　　散华供养殊异宝</w:t>
      </w:r>
    </w:p>
    <w:p>
      <w:r>
        <w:t xml:space="preserve">　　化成华盖光晃耀　　香气普薰莫不周</w:t>
      </w:r>
    </w:p>
    <w:p>
      <w:r>
        <w:t xml:space="preserve">　　华盖小者四百里　　乃有遍覆一佛界</w:t>
      </w:r>
    </w:p>
    <w:p>
      <w:r>
        <w:t xml:space="preserve">　　随其前后次化去　　是诸菩萨佥欣悦</w:t>
      </w:r>
    </w:p>
    <w:p>
      <w:r>
        <w:t xml:space="preserve">　　于虚空中奏天乐　　雅赞德颂扬佛慧</w:t>
      </w:r>
    </w:p>
    <w:p>
      <w:r>
        <w:t xml:space="preserve">　　听受经法供养已　　未食之前腾虚还</w:t>
      </w:r>
    </w:p>
    <w:p>
      <w:r>
        <w:t xml:space="preserve">　　神力自在不可测　　故我顶礼无上尊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安乐佛国诸菩萨　　夫可宣说随智慧</w:t>
      </w:r>
    </w:p>
    <w:p>
      <w:r>
        <w:t xml:space="preserve">　　于己万物亡我所　　净若莲华不受尘</w:t>
      </w:r>
    </w:p>
    <w:p>
      <w:r>
        <w:t xml:space="preserve">　　往来进止若泛舟　　利安为务舍适莫</w:t>
      </w:r>
    </w:p>
    <w:p>
      <w:r>
        <w:t xml:space="preserve">　　彼已犹空断二想　　然智慧炬照长夜</w:t>
      </w:r>
    </w:p>
    <w:p>
      <w:r>
        <w:t xml:space="preserve">　　三明六通皆已足　　菩萨万行贯心眼</w:t>
      </w:r>
    </w:p>
    <w:p>
      <w:r>
        <w:t xml:space="preserve">　　如是功德无边量　　是故至心头面礼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安乐声闻菩萨众　　人天智慧咸洞达</w:t>
      </w:r>
    </w:p>
    <w:p>
      <w:r>
        <w:t xml:space="preserve">　　身相庄严无殊异　　但顺他方故列名</w:t>
      </w:r>
    </w:p>
    <w:p>
      <w:r>
        <w:t xml:space="preserve">　　颜容端正无可比　　精微妙躯非人天</w:t>
      </w:r>
    </w:p>
    <w:p>
      <w:r>
        <w:t xml:space="preserve">　　虚无之身无极体　　是故顶礼平等力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敢能得生安乐国　　皆悉住于正定聚</w:t>
      </w:r>
    </w:p>
    <w:p>
      <w:r>
        <w:t xml:space="preserve">　　邪定不定其国无　　诸佛咸赞故顶礼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诸闻阿弥陀佛号　　信心欢喜庆所闻</w:t>
      </w:r>
    </w:p>
    <w:p>
      <w:r>
        <w:t xml:space="preserve">　　乃暨一念至心者　　回向愿生皆得往</w:t>
      </w:r>
    </w:p>
    <w:p>
      <w:r>
        <w:t xml:space="preserve">　　唯除五逆谤正法　　故我顶礼愿往生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安乐菩萨声闻辈　　于此世界无比方</w:t>
      </w:r>
    </w:p>
    <w:p>
      <w:r>
        <w:t xml:space="preserve">　　释迦无碍大辩才　　设诸假令示少分</w:t>
      </w:r>
    </w:p>
    <w:p>
      <w:r>
        <w:t xml:space="preserve">　　最贱乞人并帝王　　帝王复比金轮王</w:t>
      </w:r>
    </w:p>
    <w:p>
      <w:r>
        <w:t xml:space="preserve">　　如是展转至六天　　次第相形皆如始</w:t>
      </w:r>
    </w:p>
    <w:p>
      <w:r>
        <w:t xml:space="preserve">　　以天色像喻于彼　　千万亿倍非其类</w:t>
      </w:r>
    </w:p>
    <w:p>
      <w:r>
        <w:t xml:space="preserve">　　皆是法藏愿力为　　稽首顶礼大心力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天人一切有所须　　无不称欲应念至</w:t>
      </w:r>
    </w:p>
    <w:p>
      <w:r>
        <w:t xml:space="preserve">　　一宝二宝无量宝　　随心化造受用具</w:t>
      </w:r>
    </w:p>
    <w:p>
      <w:r>
        <w:t xml:space="preserve">　　堂宇饮食悉如此　　故我稽首无称佛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诸往生者悉具足　　清净色身无可比</w:t>
      </w:r>
    </w:p>
    <w:p>
      <w:r>
        <w:t xml:space="preserve">　　神通功德及宫殿　　服饰庄严如六天</w:t>
      </w:r>
    </w:p>
    <w:p>
      <w:r>
        <w:t xml:space="preserve">　　应器宝钵自然至　　百味嘉肴倏已满</w:t>
      </w:r>
    </w:p>
    <w:p>
      <w:r>
        <w:t xml:space="preserve">　　见色闻香意为食　　忽然饱足受适悦</w:t>
      </w:r>
    </w:p>
    <w:p>
      <w:r>
        <w:t xml:space="preserve">　　所味清净无所著　　事已化去须复现</w:t>
      </w:r>
    </w:p>
    <w:p>
      <w:r>
        <w:t xml:space="preserve">　　晏安快乐次泥洹　　是故至心头面礼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十方佛土菩萨众　　及诸比丘生安乐</w:t>
      </w:r>
    </w:p>
    <w:p>
      <w:r>
        <w:t xml:space="preserve">　　无量无数不可计　　已生今生当亦然</w:t>
      </w:r>
    </w:p>
    <w:p>
      <w:r>
        <w:t xml:space="preserve">　　皆曾供养无量佛　　摄取百千坚固法</w:t>
      </w:r>
    </w:p>
    <w:p>
      <w:r>
        <w:t xml:space="preserve">　　如是大士悉往生　　是故顶礼阿弥陀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若闻阿弥陀德号　　欢喜赞仰心归依</w:t>
      </w:r>
    </w:p>
    <w:p>
      <w:r>
        <w:t xml:space="preserve">　　下至一念得大利　　则为具足功德宝</w:t>
      </w:r>
    </w:p>
    <w:p>
      <w:r>
        <w:t xml:space="preserve">　　设满大千世界火　　亦应直过闻佛名</w:t>
      </w:r>
    </w:p>
    <w:p>
      <w:r>
        <w:t xml:space="preserve">　　闻阿弥陀不复退　　是故至心稽首礼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神力无极阿弥陀　　十方无量佛所叹</w:t>
      </w:r>
    </w:p>
    <w:p>
      <w:r>
        <w:t xml:space="preserve">　　东方恒沙诸佛国　　菩萨无数悉往觐</w:t>
      </w:r>
    </w:p>
    <w:p>
      <w:r>
        <w:t xml:space="preserve">　　亦复供养安乐国　　菩萨声闻诸大众</w:t>
      </w:r>
    </w:p>
    <w:p>
      <w:r>
        <w:t xml:space="preserve">　　听受经法宣道化　　自余九方亦如是</w:t>
      </w:r>
    </w:p>
    <w:p>
      <w:r>
        <w:t xml:space="preserve">　　释迦如来说偈颂　　无量功德故顶礼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诸来无量菩萨众　　为植德本致虔恭</w:t>
      </w:r>
    </w:p>
    <w:p>
      <w:r>
        <w:t xml:space="preserve">　　或奏音乐歌叹佛　　或颂佛慧照世间</w:t>
      </w:r>
    </w:p>
    <w:p>
      <w:r>
        <w:t xml:space="preserve">　　或以天华衣供养　　或睹净土兴等愿</w:t>
      </w:r>
    </w:p>
    <w:p>
      <w:r>
        <w:t xml:space="preserve">　　如是圣众悉现前　　蒙八梵声授佛记</w:t>
      </w:r>
    </w:p>
    <w:p>
      <w:r>
        <w:t xml:space="preserve">　　一切菩萨增愿行　　故我顶礼婆伽婆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圣主世尊说法时　　大众云集七宝堂</w:t>
      </w:r>
    </w:p>
    <w:p>
      <w:r>
        <w:t xml:space="preserve">　　听佛开示咸悟入　　欢喜充遍皆得道</w:t>
      </w:r>
    </w:p>
    <w:p>
      <w:r>
        <w:t xml:space="preserve">　　于时四面起清风　　击动宝树出妙响</w:t>
      </w:r>
    </w:p>
    <w:p>
      <w:r>
        <w:t xml:space="preserve">　　和韵清彻遏糸竹　　逾于金石无伦比</w:t>
      </w:r>
    </w:p>
    <w:p>
      <w:r>
        <w:t xml:space="preserve">　　天华缤纷逐香风　　自然供养常不息</w:t>
      </w:r>
    </w:p>
    <w:p>
      <w:r>
        <w:t xml:space="preserve">　　诸天复持天华香　　百千伎乐用致敬</w:t>
      </w:r>
    </w:p>
    <w:p>
      <w:r>
        <w:t xml:space="preserve">　　如是功德三宝聚　　故我运想礼讲堂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妙土广大超数限　　自然七宝所合成</w:t>
      </w:r>
    </w:p>
    <w:p>
      <w:r>
        <w:t xml:space="preserve">　　佛本愿力庄严起　　稽首清净大摄受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世界光曜妙殊绝　　适悦宴安无四时</w:t>
      </w:r>
    </w:p>
    <w:p>
      <w:r>
        <w:t xml:space="preserve">　　自利利他力圆满　　归命方便巧庄严</w:t>
      </w:r>
    </w:p>
    <w:p>
      <w:r>
        <w:t xml:space="preserve">　　宝地澄静平如掌　　无有山川陵谷阻</w:t>
      </w:r>
    </w:p>
    <w:p>
      <w:r>
        <w:t xml:space="preserve">　　若佛神力须则见　　稽首不可思议尊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道树高四百万里　　周围由旬有五十</w:t>
      </w:r>
    </w:p>
    <w:p>
      <w:r>
        <w:t xml:space="preserve">　　枝叶布里二十万　　自然众宝所合成</w:t>
      </w:r>
    </w:p>
    <w:p>
      <w:r>
        <w:t xml:space="preserve">　　月光摩尼海轮宝　　众宝之王而庄严</w:t>
      </w:r>
    </w:p>
    <w:p>
      <w:r>
        <w:t xml:space="preserve">　　周匝垂间宝璎珞　　百千万种色变异</w:t>
      </w:r>
    </w:p>
    <w:p>
      <w:r>
        <w:t xml:space="preserve">　　光焰照曜超千日　　无极宝网覆其上</w:t>
      </w:r>
    </w:p>
    <w:p>
      <w:r>
        <w:t xml:space="preserve">　　一切庄严随应现　　稽首顶礼道场树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微风吹树出法音　　普流十方诸佛刹</w:t>
      </w:r>
    </w:p>
    <w:p>
      <w:r>
        <w:t xml:space="preserve">　　闻斯音得深法忍　　至成佛道不遭苦</w:t>
      </w:r>
    </w:p>
    <w:p>
      <w:r>
        <w:t xml:space="preserve">　　神力广大不可量　　稽首顶礼道场树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树香树色树音声　　树触树味及树法</w:t>
      </w:r>
    </w:p>
    <w:p>
      <w:r>
        <w:t xml:space="preserve">　　六情遇者得法忍　　故我顶礼道场树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蒙道场树对六根　　乃至成佛根清彻</w:t>
      </w:r>
    </w:p>
    <w:p>
      <w:r>
        <w:t xml:space="preserve">　　音响柔顺无生忍　　随力浅深咸得证</w:t>
      </w:r>
    </w:p>
    <w:p>
      <w:r>
        <w:t xml:space="preserve">　　此树威德所由来　　皆是如来五种力</w:t>
      </w:r>
    </w:p>
    <w:p>
      <w:r>
        <w:t xml:space="preserve">　　神力本愿及满足　　明了坚固究竟愿</w:t>
      </w:r>
    </w:p>
    <w:p>
      <w:r>
        <w:t xml:space="preserve">　　慈悲方便不可称　　归命稽首真无量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从世帝王至六天　　音乐转妙有八重</w:t>
      </w:r>
    </w:p>
    <w:p>
      <w:r>
        <w:t xml:space="preserve">　　展转胜前亿万倍　　宝树音丽倍亦然</w:t>
      </w:r>
    </w:p>
    <w:p>
      <w:r>
        <w:t xml:space="preserve">　　复有自然妙伎乐　　法音清和悦心神</w:t>
      </w:r>
    </w:p>
    <w:p>
      <w:r>
        <w:t xml:space="preserve">　　哀婉雅亮超十方　　故我稽首清净乐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七宝树林周世界　　光耀鲜明相映发</w:t>
      </w:r>
    </w:p>
    <w:p>
      <w:r>
        <w:t xml:space="preserve">　　华果枝叶更互为　　稽首本愿功德聚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清风时时吹宝树　　出五音声宫商和</w:t>
      </w:r>
    </w:p>
    <w:p>
      <w:r>
        <w:t xml:space="preserve">　　微妙雅曲自然成　　故我顶礼清净薰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其土广大无崖际　　众宝罗网遍覆上</w:t>
      </w:r>
    </w:p>
    <w:p>
      <w:r>
        <w:t xml:space="preserve">　　金缕珠玑奇异珍　　不可名宝为挍饰</w:t>
      </w:r>
    </w:p>
    <w:p>
      <w:r>
        <w:t xml:space="preserve">　　周匝四面垂宝铃　　调风吹动出妙法</w:t>
      </w:r>
    </w:p>
    <w:p>
      <w:r>
        <w:t xml:space="preserve">　　和雅德香常流布　　闻者尘劳习不起</w:t>
      </w:r>
    </w:p>
    <w:p>
      <w:r>
        <w:t xml:space="preserve">　　此风触身受快乐　　如比丘得灭尽定</w:t>
      </w:r>
    </w:p>
    <w:p>
      <w:r>
        <w:t xml:space="preserve">　　风吹散华满佛土　　随色次第不杂乱</w:t>
      </w:r>
    </w:p>
    <w:p>
      <w:r>
        <w:t xml:space="preserve">　　华质柔软烈芬芳　　足履其上下四指</w:t>
      </w:r>
    </w:p>
    <w:p>
      <w:r>
        <w:t xml:space="preserve">　　随举足时还如故　　用讫地开没无遗</w:t>
      </w:r>
    </w:p>
    <w:p>
      <w:r>
        <w:t xml:space="preserve">　　随其时节华六返　　不可议报故顶礼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众宝莲华盈世界　　一一华百千亿叶</w:t>
      </w:r>
    </w:p>
    <w:p>
      <w:r>
        <w:t xml:space="preserve">　　其华光明色无量　　朱紫红绿间五色</w:t>
      </w:r>
    </w:p>
    <w:p>
      <w:r>
        <w:t xml:space="preserve">　　炜烨焕烂曜日光　　是故一心稽首礼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一一华中所出光　　三十六百有千亿</w:t>
      </w:r>
    </w:p>
    <w:p>
      <w:r>
        <w:t xml:space="preserve">　　一一光中有佛身　　多少亦如所出光</w:t>
      </w:r>
    </w:p>
    <w:p>
      <w:r>
        <w:t xml:space="preserve">　　佛身相好如金山　　一一又放百千光</w:t>
      </w:r>
    </w:p>
    <w:p>
      <w:r>
        <w:t xml:space="preserve">　　普为十方说妙法　　各安众生于佛道</w:t>
      </w:r>
    </w:p>
    <w:p>
      <w:r>
        <w:t xml:space="preserve">　　如是神力无边量　　故我归命阿弥陀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楼阁殿堂非工造　　七宝雕绮化所成</w:t>
      </w:r>
    </w:p>
    <w:p>
      <w:r>
        <w:t xml:space="preserve">　　明月珠珰交露幔　　各有浴池形相称</w:t>
      </w:r>
    </w:p>
    <w:p>
      <w:r>
        <w:t xml:space="preserve">　　八功德水满池中　　色味香洁如甘露</w:t>
      </w:r>
    </w:p>
    <w:p>
      <w:r>
        <w:t xml:space="preserve">　　黄金池者白银沙　　七宝池沙互如此</w:t>
      </w:r>
    </w:p>
    <w:p>
      <w:r>
        <w:t xml:space="preserve">　　池岸香树垂布上　　栴檀芬馥常流馨</w:t>
      </w:r>
    </w:p>
    <w:p>
      <w:r>
        <w:t xml:space="preserve">　　天华璀璨为映饰　　水上熠耀若景云</w:t>
      </w:r>
    </w:p>
    <w:p>
      <w:r>
        <w:t xml:space="preserve">　　无漏依果难思议　　是故稽首功德藏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菩萨声闻入宝池　　随意浅深如所欲</w:t>
      </w:r>
    </w:p>
    <w:p>
      <w:r>
        <w:t xml:space="preserve">　　若须灌身自然注　　欲令旋复水寻还</w:t>
      </w:r>
    </w:p>
    <w:p>
      <w:r>
        <w:t xml:space="preserve">　　调和冷暖无不称　　神开体悦荡心垢</w:t>
      </w:r>
    </w:p>
    <w:p>
      <w:r>
        <w:t xml:space="preserve">　　清明澄洁若无形　　宝沙映彻如不深</w:t>
      </w:r>
    </w:p>
    <w:p>
      <w:r>
        <w:t xml:space="preserve">　　澹淡回转相注灌　　婥约容豫和人神</w:t>
      </w:r>
    </w:p>
    <w:p>
      <w:r>
        <w:t xml:space="preserve">　　微波无量出妙响　　随其所应闻法语</w:t>
      </w:r>
    </w:p>
    <w:p>
      <w:r>
        <w:t xml:space="preserve">　　或闻三宝之妙章　　或闻寂静空无我</w:t>
      </w:r>
    </w:p>
    <w:p>
      <w:r>
        <w:t xml:space="preserve">　　或闻无量波罗蜜　　力不共法诸通慧</w:t>
      </w:r>
    </w:p>
    <w:p>
      <w:r>
        <w:t xml:space="preserve">　　或闻无作无生忍　　乃至甘露灌顶法</w:t>
      </w:r>
    </w:p>
    <w:p>
      <w:r>
        <w:t xml:space="preserve">　　随根性欲皆欢喜　　顺三宝相真实义</w:t>
      </w:r>
    </w:p>
    <w:p>
      <w:r>
        <w:t xml:space="preserve">　　菩萨声闻所行道　　于是一切悉具闻</w:t>
      </w:r>
    </w:p>
    <w:p>
      <w:r>
        <w:t xml:space="preserve">　　三涂苦难名永闭　　但有自然快乐音</w:t>
      </w:r>
    </w:p>
    <w:p>
      <w:r>
        <w:t xml:space="preserve">　　是故其国号安乐　　头面顶礼无极尊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本师龙树摩诃萨　　诞形像始理颓纲</w:t>
      </w:r>
    </w:p>
    <w:p>
      <w:r>
        <w:t xml:space="preserve">　　关闭邪扇开正辙　　是阎浮提一切眼</w:t>
      </w:r>
    </w:p>
    <w:p>
      <w:r>
        <w:t xml:space="preserve">　　伏承尊悟欢喜地　　归阿弥陀生安乐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譬如龙动云必随　　阎浮提放百卉舒</w:t>
      </w:r>
    </w:p>
    <w:p>
      <w:r>
        <w:t xml:space="preserve">　　南无慈悲龙树尊　　至心归命头面礼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我从无始循三界　　为虚妄轮所回转</w:t>
      </w:r>
    </w:p>
    <w:p>
      <w:r>
        <w:t xml:space="preserve">　　一念一时所造业　　足系大地滞三涂</w:t>
      </w:r>
    </w:p>
    <w:p>
      <w:r>
        <w:t xml:space="preserve">　　唯愿慈光护念我　　令我不失菩提心</w:t>
      </w:r>
    </w:p>
    <w:p>
      <w:r>
        <w:t xml:space="preserve">　　我赞佛慧功德音　　愿闻十方诸有缘</w:t>
      </w:r>
    </w:p>
    <w:p>
      <w:r>
        <w:t xml:space="preserve">　　欲得往生安乐者　　普皆如意无障碍</w:t>
      </w:r>
    </w:p>
    <w:p>
      <w:r>
        <w:t xml:space="preserve">　　所有功德若大少　　回施一切共往生</w:t>
      </w:r>
    </w:p>
    <w:p>
      <w:r>
        <w:t xml:space="preserve">　　南无不可思议光　　一心归命稽首礼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十方三世无量慧　　同乘一如号正觉</w:t>
      </w:r>
    </w:p>
    <w:p>
      <w:r>
        <w:t xml:space="preserve">　　二智圆满道平等　　摄化随缘故若干</w:t>
      </w:r>
    </w:p>
    <w:p>
      <w:r>
        <w:t xml:space="preserve">　　我归阿弥陀净土　　即是归命诸佛国</w:t>
      </w:r>
    </w:p>
    <w:p>
      <w:r>
        <w:t xml:space="preserve">　　我以一心赞一佛　　愿遍十方无碍人</w:t>
      </w:r>
    </w:p>
    <w:p>
      <w:r>
        <w:t xml:space="preserve">　　如是十方无量佛　　咸各至心头面礼</w:t>
      </w:r>
    </w:p>
    <w:p/>
    <w:p>
      <w:r>
        <w:t xml:space="preserve">　　愿共诸众生往生安乐国</w:t>
      </w:r>
    </w:p>
    <w:p>
      <w:r>
        <w:t xml:space="preserve">　　南无至心归命礼西方阿弥陀佛</w:t>
      </w:r>
    </w:p>
    <w:p>
      <w:r>
        <w:t xml:space="preserve">　　哀愍覆护我　　令法种增长　　此世及后生</w:t>
      </w:r>
    </w:p>
    <w:p>
      <w:r>
        <w:t xml:space="preserve">　　愿佛常摄受</w:t>
      </w:r>
    </w:p>
    <w:p/>
    <w:p>
      <w:r>
        <w:t xml:space="preserve">　　愿共诸众生往生安乐国</w:t>
      </w:r>
    </w:p>
    <w:p>
      <w:r>
        <w:t xml:space="preserve">　　南无至心归命礼西方极乐世界观世音菩萨</w:t>
      </w:r>
    </w:p>
    <w:p>
      <w:r>
        <w:t xml:space="preserve">　　愿共诸众生往生安乐国</w:t>
      </w:r>
    </w:p>
    <w:p>
      <w:r>
        <w:t xml:space="preserve">　　南无至心归命礼西方极乐世界大势至菩萨</w:t>
      </w:r>
    </w:p>
    <w:p>
      <w:r>
        <w:t xml:space="preserve">　　愿共诸众生往生安乐国</w:t>
      </w:r>
    </w:p>
    <w:p>
      <w:r>
        <w:t xml:space="preserve">　　南无至心归命礼西方极乐世界诸菩萨清净大海众</w:t>
      </w:r>
    </w:p>
    <w:p>
      <w:r>
        <w:t xml:space="preserve">　　愿共诸众生往生安乐国</w:t>
      </w:r>
    </w:p>
    <w:p>
      <w:r>
        <w:t xml:space="preserve">　　普为师僧父母及善知识法界众生。断除三障。同得往生阿弥陀佛国。归命忏悔。</w:t>
      </w:r>
    </w:p>
    <w:p/>
    <w:p>
      <w:r>
        <w:t xml:space="preserve">　　赞阿弥陀佛偈</w:t>
      </w:r>
    </w:p>
    <w:p/>
    <w:p>
      <w:r>
        <w:t xml:space="preserve">　　赞一百九十五　礼五十一拜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