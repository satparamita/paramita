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净土论</w:t>
      </w:r>
    </w:p>
    <w:p>
      <w:r>
        <w:t xml:space="preserve">　　唐 迦才撰</w:t>
      </w:r>
    </w:p>
    <w:p/>
    <w:p/>
    <w:p/>
    <w:p/>
    <w:p>
      <w:r>
        <w:t xml:space="preserve">　　净土论序</w:t>
      </w:r>
    </w:p>
    <w:p/>
    <w:p>
      <w:r>
        <w:t xml:space="preserve">　　　　帝京弘法寺释迦才撰</w:t>
      </w:r>
    </w:p>
    <w:p>
      <w:r>
        <w:t xml:space="preserve">　　夫净土玄门。十方咸赞。弥陀宝界。凡圣同欣。然则二八弘规。盛乎西土。一九之教。陵迟东夏。余每披阅群典。详捡圣言。此之一宗。窃为要路矣。其达之者。觖之稽颖。未悟者。瞩而踌躇。若不冯此栖神。终恐沉沦永夜。今者总阅群经。披诸异论。撮其机要。撰为一部。名净土论。然上古之先匠。远法师。谢灵运等。虽以佥期西境。终是独善一身。后之学者。无所承习。近代有绰禅师。撰安乐集一卷。虽广引众经略申道理。其文义参杂。章品混淆。后之读之者。亦踌躇未决。今乃搜捡群籍。备引道理。勒为九章。令文义区分。品目殊位。使览之者。宛如掌中耳。所愿三福之教长弘。四誓之经永范。二八之观齐阔。一九之生同归。庶令六道孜孜长辞秽刹。四生扰扰。永处莲台。未及余辉。俱游净域矣。</w:t>
      </w:r>
    </w:p>
    <w:p>
      <w:r>
        <w:t xml:space="preserve">　　稽首西方极乐界　　阿弥陀仙佛世尊</w:t>
      </w:r>
    </w:p>
    <w:p>
      <w:r>
        <w:t xml:space="preserve">　　巧立弘誓救群生　　我愿往生头面礼</w:t>
      </w:r>
    </w:p>
    <w:p>
      <w:r>
        <w:t xml:space="preserve">　　端处莲华台王座　　身放八方妙光明</w:t>
      </w:r>
    </w:p>
    <w:p>
      <w:r>
        <w:t xml:space="preserve">　　五眼遍视无余界　　我愿往生头面礼</w:t>
      </w:r>
    </w:p>
    <w:p>
      <w:r>
        <w:t xml:space="preserve">　　五分圆明性常住　　大悲应接寿无量</w:t>
      </w:r>
    </w:p>
    <w:p>
      <w:r>
        <w:t xml:space="preserve">　　以无缘慈摄众生　　我愿往生头面礼</w:t>
      </w:r>
    </w:p>
    <w:p>
      <w:r>
        <w:t xml:space="preserve">　　宝界庄严含万色　　皆从如意珠玉生</w:t>
      </w:r>
    </w:p>
    <w:p>
      <w:r>
        <w:t xml:space="preserve">　　见闻尝嗅触灭罪　　我愿往生头面礼</w:t>
      </w:r>
    </w:p>
    <w:p>
      <w:r>
        <w:t xml:space="preserve">　　水鸟林管发清歌　　其音演说甚深法</w:t>
      </w:r>
    </w:p>
    <w:p>
      <w:r>
        <w:t xml:space="preserve">　　众生闻者获不退　　我愿往生头面礼</w:t>
      </w:r>
    </w:p>
    <w:p>
      <w:r>
        <w:t xml:space="preserve">　　观音菩萨大慈悲　　等视众生同一子</w:t>
      </w:r>
    </w:p>
    <w:p>
      <w:r>
        <w:t xml:space="preserve">　　宝手接引如慈母　　我愿往生头面礼</w:t>
      </w:r>
    </w:p>
    <w:p>
      <w:r>
        <w:t xml:space="preserve">　　势至菩萨大自在　　行坐倾动大千界</w:t>
      </w:r>
    </w:p>
    <w:p>
      <w:r>
        <w:t xml:space="preserve">　　化佛菩萨皆云集　　我愿往生头面礼</w:t>
      </w:r>
    </w:p>
    <w:p>
      <w:r>
        <w:t xml:space="preserve">　　佛子众集量如海　　犹如众星拱北辰</w:t>
      </w:r>
    </w:p>
    <w:p>
      <w:r>
        <w:t xml:space="preserve">　　等观三界救诸苦　　我愿往生头面礼</w:t>
      </w:r>
    </w:p>
    <w:p>
      <w:r>
        <w:t xml:space="preserve">　　我今披阅佛大藏　　总集句义为九章</w:t>
      </w:r>
    </w:p>
    <w:p>
      <w:r>
        <w:t xml:space="preserve">　　读者皆发菩提心　　普愿往生安乐国</w:t>
      </w:r>
    </w:p>
    <w:p/>
    <w:p>
      <w:r>
        <w:t xml:space="preserve">　　净土论卷上</w:t>
      </w:r>
    </w:p>
    <w:p/>
    <w:p>
      <w:r>
        <w:t xml:space="preserve">　　　　帝京弘法寺释迦才撰</w:t>
      </w:r>
    </w:p>
    <w:p>
      <w:r>
        <w:t xml:space="preserve">　　有滞俗公子。问净土先生曰。盖闻佛教冲虚。语言路断。法门幽简。心行处灭。此则言语出自妄情。心行无非倒想。今乃欲寄西境专赞弥陀。路断之语容非。处灭之言罕是。但情近滞未达大方。请扣雷门。发斯蛰户。然域内非秽。净自是心。注想西方。晓所未晓。十方咸净。偏觖一隅。用此缠情。愿为开决。</w:t>
      </w:r>
    </w:p>
    <w:p>
      <w:r>
        <w:t xml:space="preserve">　　先生曰。快哉子之问也。非夫哲士熟能示乎。然法门幽[阜*責]。诚如来旨。终惭不敏。试复论之。夫达人利见。寓目皆是。凡夫智浅。触途生滞。但圣教弘规。位阶八万。要而论之。无过理事。此之二门。其犹车有两轮鸟有二翼。若阙其一则不能冲虚远逝。如起信论。有止观二门。止则缘理。观则缘事。如未达此二。则构虚生滞耳。而语断心灭者理也。期西念佛者事也。然三界唯心。域内非秽。若未阶十地。且将境净心。虽十方咸净。而境界普散。欲令专想往生。所以偏觖一隅矣。</w:t>
      </w:r>
    </w:p>
    <w:p/>
    <w:p>
      <w:r>
        <w:t xml:space="preserve">　　第一定土体性(一明体性二明三界摄不摄)</w:t>
      </w:r>
    </w:p>
    <w:p/>
    <w:p>
      <w:r>
        <w:t xml:space="preserve">　　问曰。其土之门。凡圣同践。弥陀宝界。十念可登。既许大小俱游庶类齐往。未知土之体性状类如何。</w:t>
      </w:r>
    </w:p>
    <w:p>
      <w:r>
        <w:t xml:space="preserve">　　答曰。夫绮色眩目。巧言翳理。今欲令愚智同解。所以且消去浮辞。指陈而说也。一明体性者。自有三门。一法身净土。二报身净土。三化身净土。法身净土者。有其二义。一出能住人体。二出所住土体。能住人者。依起信论。释如来藏。体具三大义。一者体大义。谓一切法。真如平等不增减故。此即是一味真如。此体何但非包含内外。亦乃贯通凡圣也。二者相大义。谓如来藏具足无漏性功德故。此即是恒沙万德差别义也。此即有情处有。无情处无也。故涅槃经云。非佛性者。谓墙壁瓦砾无情之物也。三者用大义。谓能生世间出世间善因果故。此即是前相处用也。今既相用二大义为能住人体。论差别。依一味而存故也。二出所住土体者。即取前一味真如体大义。为所住土体。谓与恒沙万德。为依止故。此即人土同体义分二也。报身净土者。有其二种。一者实报土。二者事用土。实报土者。亦人土同体。谓始起万德。为其土体。如摄大乘论十八圆净中云。大空无相等为门。三慧为路也。及维摩经中。总持之园苑。无漏法林树等也。若论能住人者。即总揽万德。成一佛人也。此人及土。一切下位乃至金刚心菩萨。亦不得见。唯佛与佛自相见耳。言事用土者。此即人土别体。谓颇梨柯莲华藏世界等。为所住土体。故摄大乘论云。净土以莲华王。为依止也。大定大悲妙色相好等。为能住人体。故摄大乘论云。应身以大定大悲。为体也。此人及土。初地已上菩萨。随分得见。乃至十地。见皆不同。谓地即上下之别。见亦粗妙之异也。故摄论云。若离应身初地已上菩萨。菩提资粮即不具足。此或名报身。或名受用身。或名应身。酬还曰报。答理名应。为他餐味。称为受用。或名食身。与受用相似。化身净土者。亦有二种。一者将三大僧祇利他行。盛即是常随之化。此身及土。此界他方恒现不绝。或一劫或百年。三十二相八十随形好等。谓新新生世。数数涅槃也。二者无而忽有化。谓依此化身。更起多化。如释迦如来。即是常随化。更起分身。即是无而忽有化也。或现猿猴鹿马等形。不必唯现佛也。身既有二。土亦然也。如妙喜世界诸妙莲华。即是常随化净土。如维摩经中。如来足指案地。三千皆净。即是无而忽有化净土也。此两身二土。唯是地前菩萨。二乘凡夫得见。故摄大乘论云。若离化身。声闻瘦涩。及愿乐位初发心修行。皆不成就也。法身及土。即五眼中慧眼法眼佛眼得见。报化身土。即肉眼天眼见也。</w:t>
      </w:r>
    </w:p>
    <w:p>
      <w:r>
        <w:t xml:space="preserve">　　问曰。土既有三者。未知西方是何土也。</w:t>
      </w:r>
    </w:p>
    <w:p>
      <w:r>
        <w:t xml:space="preserve">　　答曰。亦具三种。若入初地已去菩萨正体智见者。即是法身净土。若加行后得智见者。即是报身净土。若是地前菩萨二乘凡夫见者。即是化身净土也。如龙树等菩萨往生。具见法报化三种净土。由上得见下故。由此义故。诸经论中。或判为报。或判为化。皆不失旨也。</w:t>
      </w:r>
    </w:p>
    <w:p>
      <w:r>
        <w:t xml:space="preserve">　　问曰。已知西方具有三土。未知即今凡夫念佛愿生得何土也。</w:t>
      </w:r>
    </w:p>
    <w:p>
      <w:r>
        <w:t xml:space="preserve">　　答曰。依如摄论。唯生化土。不见法报土也。就化土中有其二种。一是胎生。二是化生。胎生土者。复有二种。一狐疑人。生极乐边城七宝宫殿中。五百岁不见佛。名之为胎。此是(无量寿经说)二者实有父母。名之为胎。如鼓音声王陀罗尼经说。此即阿弥陀佛亦有父母等。经云。城名清泰。十千由旬。于中充满刹利之种。父名月上转轮圣王。母名殊胜妙颜。子名月明。奉事弟子。名无垢称。智慧弟子名揽光。神足弟子名主化。魔名无胜。提婆达多名寂也(此自别化一切众生。非今念佛往生者也。此即处一。见有异也)化生土者。依如经论。具有三种。一者纯是大乘土。二者纯是小乘土。三者大小乘杂土。纯大乘土者。此处众生。纯学大乘。即生彼土。如九品生中上辈三品人是也。故往生论云。大乘善根界。等无讥谦名。女人及根缺。二乘种不生也。纯小乘土者。此处众生。纯学小乘。即生彼土。如九品生中中辈二品生者是也。故智度论中云。有妙净土。出过三界。诸阿罗汉。当生其中。大小乘杂土者。此处众生。杂学大小乘。即生彼土。如九品生中中辈下生。及下辈三品生者是也。如中品下生经云。孝养父母。行世仁慈。遇善知识。为说四十八大愿等。于此愿中。杂闻大小乘。至彼虽悟阿罗汉果。后乃回心向大乘也。下辈三人。亦闻四十八大愿。或闻十二部经。或念阿弥陀佛。生到彼土。皆发菩提心也。粗论有此三土。若委曲分别者。众生起行。既有千殊。往生见土。亦有万别也。若作此解者。诸经论中。或判为报。或判为化。皆无妨难也。但知诸佛修行。具感报化二土也。如摄论。加行感化。正体感报。若报若化。皆欲成就众生。此则土不虚设。行不空修。但信佛语。依经专念。即得往生。亦不须图度报之与化也。</w:t>
      </w:r>
    </w:p>
    <w:p>
      <w:r>
        <w:t xml:space="preserve">　　问曰。法身净土。理遍可知。报化二土。应有封疆。西方既具有报化土。据何文证。</w:t>
      </w:r>
    </w:p>
    <w:p>
      <w:r>
        <w:t xml:space="preserve">　　答曰。报化二土。或有封疆。或无封疆。如报土中实报土者。即无封疆。谓如来行圆八万。时满三僧祇。二教独备。五分明显。相穷海渧。好尽岳尘。三明既朗。二智双照。其犹龙吟云应虎啸风随。宁得以殊宝饰。不可以封疆限。此土唯佛自瞩其美。菩萨未之寓目也。事报土者。谓下擎金刚之柱。上莹琉璃之地。外围七宝栏楯。内盈八德清池。珠宝筏于翠林。宝网络于绮殿。既是身充万德。亦乃土盈众美。如此土者。即有封疆也。化土之中。据大悲愿力。等众生界。无所不遍。则无封疆。若据身为化众生。新新生世。数数涅槃。则有封疆也。而西方是报土者。出大乘同性经。经云。智通菩萨问佛世尊。何等是如来报身。佛言。如汝现见我者。此是如来报身。复有清净刹中。取正觉。及当成正觉者。彼等一切皆是报身。释曰。净土中成佛。作判为报者。是受用身。非实报身也。若作化身。即是细化身也。经云。汝现见我者。是报身者。即秽土中亦见报也。即此经云。五浊中成佛。有正法像法末法。是应化身也。经判秽土中成佛皆是化身。而复言汝现见我者。是报身。既秽土中得见报身者。何故净土中不得见化身也。故知净秽二土皆具两身也。言是化土者。出观世音受记经。经云。善男子。阿弥陀佛寿命无量。百千亿劫当有终极。佛涅槃后。正法住世。等佛寿命。善男子。阿弥陀佛正法灭后。过中夜分。明相出时。观世音菩萨。于菩提树下。成等正觉。号普光功德山王如来。其佛国土无有声闻缘觉之名。其佛国土号众宝普集庄严。普光功德如来涅槃正法灭后。大势至菩萨。即于其国成佛。号善住宝王如来。国土光明寿命。乃至法住。等无有异。又出鼓音声王陀罗尼经。阿弥陀佛有父母子。及舍利目连提婆达多等也。</w:t>
      </w:r>
    </w:p>
    <w:p>
      <w:r>
        <w:t xml:space="preserve">　　二明三界摄不摄者。</w:t>
      </w:r>
    </w:p>
    <w:p>
      <w:r>
        <w:t xml:space="preserve">　　问曰。报土淳净妙绝三有。所化众生已超分段。此土出乎三界。理亦易信。而化土虽净。其净未妙。所化众生复在地前。此土为当在三界摄。为当不摄耶。</w:t>
      </w:r>
    </w:p>
    <w:p>
      <w:r>
        <w:t xml:space="preserve">　　答曰。若就佛论。则妙绝三界。若从众生。具有二义。或摄不摄。初明摄者。若据凡夫及三果学人往生者。此即在三界摄。以此等众生未出三界故。</w:t>
      </w:r>
    </w:p>
    <w:p>
      <w:r>
        <w:t xml:space="preserve">　　问曰。此义云何可知。</w:t>
      </w:r>
    </w:p>
    <w:p>
      <w:r>
        <w:t xml:space="preserve">　　答曰。如无量寿经云。阿难白佛言。世尊。彼土既无须弥山等。四天王忉利天。依何而住。佛答曰。依业力而住。既有人后有四天王等。当知。即有欲界也。即此经复云。告弥勒。汝见从地已上。乃至净居天。所有庄严事不。答曰。已见也。当知。即有欲色二界。但不论无色界也。</w:t>
      </w:r>
    </w:p>
    <w:p>
      <w:r>
        <w:t xml:space="preserve">　　问曰。何故不论无色界耶。</w:t>
      </w:r>
    </w:p>
    <w:p>
      <w:r>
        <w:t xml:space="preserve">　　答曰。意欲赞叹净土妙色庄严。引物往生。所以不论也。而体则有也。</w:t>
      </w:r>
    </w:p>
    <w:p>
      <w:r>
        <w:t xml:space="preserve">　　问曰。此身彼土。同是欲界者。何故大圣劝人往生也。</w:t>
      </w:r>
    </w:p>
    <w:p>
      <w:r>
        <w:t xml:space="preserve">　　答曰。虽欲界名同。义即别也。此处欲界。具有二义。一有上心欲。二有种子欲。由具二义。则有男女杂染。贪遂色声。乐住三有火宅中也。西方欲界者。唯有种子欲。无有上心欲。既无上心欲。即无前等过失。亦无恶心及无记心。唯有善心也。故摄论十八圆净中云。净土唯有乐受。无苦及舍受也。如大法鼓经云。苦受是不善。乐受是善。舍受是无记。既唯有善心。则无起恶之地也。故无量寿经云。弥陀国中。无毛发许造恶之地。虽云欲界。岂得同乎。如欲界。色界亦尔也。</w:t>
      </w:r>
    </w:p>
    <w:p>
      <w:r>
        <w:t xml:space="preserve">　　问曰。净土殊妙。物咸欣仰。既欲劝人往生。何故须判是三界摄耶。</w:t>
      </w:r>
    </w:p>
    <w:p>
      <w:r>
        <w:t xml:space="preserve">　　答曰。此是经判。非关人也。又若是三界摄者。未断三界惑众生即得生。若出三界者。凡夫学人。此则绝分也。不可将在三界中众生。皆具足烦恼。令生三界外报土中也。由在三界。故往生则易。仍无上心欲。故毕竟不退。</w:t>
      </w:r>
    </w:p>
    <w:p>
      <w:r>
        <w:t xml:space="preserve">　　问曰。既是三界摄者。此则应退。何名不退耶。</w:t>
      </w:r>
    </w:p>
    <w:p>
      <w:r>
        <w:t xml:space="preserve">　　答曰。三界名通。非唯一种。如东方妙喜世界。有阎浮提忉利天。有男有女。而名净土。岂出三界。既在三界有女人。故亦是欲界。可与娑婆欲界同耶。彼名净土此名秽刹也。今判但化净土。化界内众生者。并在三界中。若是报净土。化界外众生者。则出三界。由净土有三品优劣故耳。如东方妙喜世界。是下净土。杂男女故。西方极乐世界。是中净土。杂二乘故。上方众香世界。是上净土。无二乘故。此三品净土。并在欲界中。由在人天别住处故。妙喜世界有人天者。如维摩经云。从阎浮提至忉利天也。极乐世界有人天者。如无量寿经云。佛告弥勒。汝见从地已上乃至五净居天所有庄严事不也。众香世界。有人天者。如维摩经云。令诸天人得入律行也。此等既有人天别住处。当知则在欲界中也。若在色界。虽有天。则住处。当知则在欲界中也。若在色界。虽有天。则无人。由色界在上。人不能上故。若出三界外。则无人天别住处也。如净土有三品。秽土亦有三品。如经说。从此东方有一世界。名曰斯诃。土田唯有三角沙石。一年二雨。湿润不过五寸。其土众生唯食草子。树皮为衣。求生不得。求死不得。此是中秽土也。复有一世界。虎狼毒狩。乃至蛇蝎。悉能飞行。遇辄相食。不简善恶。此是下秽土也。娑婆世界。恒有诸佛出世。有发菩提心众生。地出粳粮。人有礼义。此则是上秽土也。净土虽有三品。但得生者悉皆不退。秽土亦有三品。但生之者普皆退也。又西方净土。有四因缘。唯进不退。一由长命故不退。如经言。寿命无量阿僧祇劫故。直然三大僧祇修道。则得成佛。况复无量僧祇也。秽土由短命故退也。二者有诸佛菩萨。为善知识故不退。如经云。得与如是诸上善人俱会一处故。秽土由多恶知识故退也。三者无有女人。六根境界。并是进道缘。故不退。如无量寿经云。眼见色即发菩提心。乃至意缘法亦发菩提心也。秽土由有女人。六根境界。普是退道缘故退也。四者唯有善心故不退。如经云。无毛发许造恶之地。秽土由有恶心无记心故退也。</w:t>
      </w:r>
    </w:p>
    <w:p>
      <w:r>
        <w:t xml:space="preserve">　　二明不摄者。若是初地已上菩萨。及罗汉辟支无学人生者。此即不摄。由已断正使。出三界故也。如大智度论云。有妙净土。出过三界。诸阿罗汉。当生其中也。论中既云罗汉。不论学人。故知。学人生者在三界内也。</w:t>
      </w:r>
    </w:p>
    <w:p/>
    <w:p>
      <w:r>
        <w:t xml:space="preserve">　　第二定往生人(何位人得往生)</w:t>
      </w:r>
    </w:p>
    <w:p/>
    <w:p>
      <w:r>
        <w:t xml:space="preserve">　　问曰。已知。土体通于报化。未知何位人得往生。</w:t>
      </w:r>
    </w:p>
    <w:p>
      <w:r>
        <w:t xml:space="preserve">　　答曰。今依经论。乃以佛意。但依经论修行者。不问凡圣男女。乃至十恶五逆。临命终时。正念现前。心不乱者。并得往生。唯除谤大乘者不得往生。此依观经。若依无量寿经。并除五逆人。</w:t>
      </w:r>
    </w:p>
    <w:p>
      <w:r>
        <w:t xml:space="preserve">　　问曰。此之二经。俱是一佛所说。何故大经除二。观经除一也。</w:t>
      </w:r>
    </w:p>
    <w:p>
      <w:r>
        <w:t xml:space="preserve">　　答曰。先制后开。是诸佛常法。无量寿经先说。以广说法藏比丘因缘。及明往生事故也。观经后说。以但论往生事故也。</w:t>
      </w:r>
    </w:p>
    <w:p>
      <w:r>
        <w:t xml:space="preserve">　　问曰。如无量寿经云。众生生者。皆悉住于正定之聚。又阿弥陀经云。舍利弗。极乐国土众生生者。皆是阿毗跋致。据此二经。十解已上。始得往生。何故言乃至十恶五逆并得往生。</w:t>
      </w:r>
    </w:p>
    <w:p>
      <w:r>
        <w:t xml:space="preserve">　　答曰。正定阿毗跋致并云不退。不退言通。非局十解。今依经论。释有四种。一是念不退。谓在八地已上。二是行不退。谓在初地已上。三是位不退。谓在十解已上。四是处不退。谓西方净土也。故无量寿经云。彼土无有邪定及不定聚名。又四十八大愿中云。设我得佛。国中之人天。不住正定聚。必至灭度者。不取正觉。既不退之言位该四种。宁得举一不退以定除三也。</w:t>
      </w:r>
    </w:p>
    <w:p>
      <w:r>
        <w:t xml:space="preserve">　　问曰。夫论不退。须据行位。云何依处得不退耶。</w:t>
      </w:r>
    </w:p>
    <w:p>
      <w:r>
        <w:t xml:space="preserve">　　答曰。行位不退。由内无烦恼。处所不退由外无境界。各据一义。奚足怪乎。</w:t>
      </w:r>
    </w:p>
    <w:p>
      <w:r>
        <w:t xml:space="preserve">　　问曰。前三不退。经论明证。此则可信。处所不退既无文证。若为取信。</w:t>
      </w:r>
    </w:p>
    <w:p>
      <w:r>
        <w:t xml:space="preserve">　　答曰。今引毗婆沙论为证。如彼论中出六种种性人。一是退。二是思。三是护。四是位。五是升进。六是不动。如退种性人。纵得罗汉。亦还起退。乃至起三界修道烦恼由。根性软弱故。此人虽体是退根。此人若在欲界人中。逢五退具即退。若生六欲天及色无色界中。无五退具。即不退。由处所无退缘。故永不退也。五退具者。一长病。二远行。三诵经。四莹事。五和诤。此之五种。唯人中有。天等中无。诵经等三。虽是善事。废入观。故退也。准此例彼。亦可同然。如一切凡夫。虽复念佛。未至十解位。由在外凡。故体是退人。此人若在娑婆秽土中。由逢五退缘故即退。若生西方。由无五退缘故不退也。五退缘者。一短命多病。二有女人及生染六尘。三是恶行人谓恶知识。四是不善及无记心。五常不值佛也。净土中无此五退缘。故毕竟不退也。此引圣教。证处所不退明矣。又据二经。皆云往生者得不退。不云不退人得往生也。故无量寿经云。生彼土者。皆悉住于正定之聚。所以者何。彼土无有邪定及不定聚名也。小经亦云。众生生者。皆是阿毗跋致。不云阿毗跋致人得往生也。犹如此间具三受人。若生彼土则无苦舍。唯有乐受也。由彼处所无二受故。</w:t>
      </w:r>
    </w:p>
    <w:p>
      <w:r>
        <w:t xml:space="preserve">　　问曰。如观经云。上品上生人。生致彼土。即悟无生法忍。此乃是八地。当知。下品生者。故在十解已上。若在十解已前。非但近违圣教。亦乃位太悬殊。</w:t>
      </w:r>
    </w:p>
    <w:p>
      <w:r>
        <w:t xml:space="preserve">　　答曰。不然。无生法忍。亦有四种。一缘教故。得无生法忍。谓一切凡夫。及十信位人。读大乘经论。作无生解。即是闻慧。二缘观得无生法忍。谓十解已上乃至十回向。谓作三无性观。解万法无生。即是思慧。三证理得无生法忍。谓初地已上。由证遍满法界二空真如。即是修慧。四约位得无生法忍。谓八地已上。由得真俗双行。即是无功用智。是修慧也。无生法忍。既通此四。宁得执一。高判余者。如远法师判上品上生。从四地至八地。若如摄大乘论。四地菩萨。变易中因缘生死。西方是分段生死。云何令受变易菩萨却受分段也。故观世音受记经云。阿弥陀佛寿命无量。要般涅槃。当知。众生寿虽无量。而必有死。以小阿弥陀经云。众生亦名阿弥陀也。今依观经。判九品生人。如古来大德远法师等。观果判人。位则太高。今据因判人。位即稍下。如上品上生人。发三种心。即得往生。其三种心者。一是至诚心。二者是深心。三是回向发愿心。此之三心。依起信论。判在十解初心。如起信论云。信成就发心。在十信终心也。发三种心。始入十解位中。三心者。一是直心。谓正念真如法故。即是观经中至诚心。至诚与直心。义同名异耳。如维摩经明。净土道场二行之初。并有三心。同观经也。观诸经论。但明一切行初必发此三心。当知。此三心是万行之始。既是万行之初。故宁得生彼即悟无生到八地也。二是深心。观经亦名深心。三是大悲心。观经名回向发愿心。若无大悲。即不能发愿回向。此亦义同名异也。起信论三心。既在十信终发。当知。观经上品上生。即在十解初心明矣。言至彼得无生法忍者。此是缘观。得无生法忍也。若如远法师判四地菩萨是上品上生人者。宁得至彼不经时节即悟无生法忍也。四地至八地。由经半阿僧祇故。上品中生者。在十信初心。经云。深信因果。不谤大乘故。若未至十信。在邪定聚中。即不信因果。及谤大乘也。又信位有十心。初是信心也。言生到彼土经一小劫得无生法忍者。此是缘理。得无生法忍也。由彼日月长故。经云。极乐世界。一日一夜。如娑婆世界一劫也。若如远法师判初地菩萨是者。云何经一小劫。即至八地。初地至八地。一大僧祇也。上品下生者。总是十信前一切趣善凡夫。但能归依三宝。受菩萨戒已去并是也。经云。亦信因果。不谤大乘。但发无上道心也。谓发十信位初菩提心。得入不定位也。生到彼土。经三小劫。得至初地者。谓数取彼处劫。不取数此间劫也。如娑婆世界一劫。当安乐界一日一夜。既经三小劫。理则初地也。若如远法师判十解是者。云何经三小劫。即到初地。从十解至初地。是第一阿僧祇劫也。前之三品。并是大乘人。其中辈三品。多是小乘人也。中品上生者。谓是小乘七方便中。后四方便。谓燸顶忍世第一法位中也。经云。受持五戒。乃至无诸过恶也。此人由得四达分。及未来禅。伏欲界惑。故不起破戒烦恼及恶业也。由破戒烦恼恶业在欲界中也。生到彼土即得罗汉者。一身获得四沙门果。即是现般人也。如远法师判。是须陀洹等三果学人。小乘得果。虽无定时节。终判太高也。中品中生者。在五停心观已去。前三方便中也。经云。一日一夜持八戒斋。乃至一日一夜持具足戒。威仪无缺。由此人在散心位中。未得定故。破戒烦恼无有对治。不能长时持戒。威仪无缺极小须经一日一夜。后时纵犯小戒。亦得往生也。生到彼土经半劫。得阿罗汉。此亦是现般人。由彼寿命长故也。如远法师释。是燸等四位中。此四中。此四位人。得未来禅。伏欲界惑。云何持戒。唯得一日一夜不犯。此亦太高也。中品下生者。在小乘五停心观前。受五戒已去。一切趣善凡夫。经云。孝养父母。行世仁慈。既未有入道观行。正可行世仁慈也。余如前判。如远法师判。是五停心观。至总相念处。此三位人。或得闻慧。或得思慧。或得修慧。云何但行世仁慈。孝养父母。此亦太高也。若论下辈三品。总是一切起恶凡夫。唯造十恶五逆。乃至用常住僧物。无有惭愧。纵令学他受戒。随受即破。此等临终若遇善知识。极发菩提心。正念相续现前。即得往生。若不遇善知识。不能极发菩提心。定堕地狱也。故观经云。此人应堕地狱经历多劫受苦无穷也。然众生报尽之时。恶业怨家。众苦竞集。十念极难成就。若成就。定得往生净土也。又善恶两道。峻如转掌。仰即得往生。覆即入地狱。于此时中。唯须善知识力也。若人破戒。心生惭愧。依大乘经忏悔。得灭罪相。专心念佛。及作观行者。并在前二辈中生。不入下辈中论也。如远法师判。是常俗凡夫也。</w:t>
      </w:r>
    </w:p>
    <w:p>
      <w:r>
        <w:t xml:space="preserve">　　问曰。净土之门。凡圣齐往。未知宗意。正是何人。</w:t>
      </w:r>
    </w:p>
    <w:p>
      <w:r>
        <w:t xml:space="preserve">　　答曰。观韦提希请及如来答意。唯言为未来世一切凡夫。为烦恼贼之所害者。说清净业处。劝人往生。不论菩萨。若论菩萨发心。愿生恶道。不愿生净土中也。如十解已上菩萨。尚自留惑受生。愿生恶道救苦众生。不愿生净土也。留惑文者。如维摩经云。是有疾菩萨。无所受而受诸受。未具佛法。亦不灭受。而取证也。此是菩萨留惑受生文。又地持论。摄大乘论。并有留惑受生文。举要言之。三乘圣人及三乘七方便中人。乃至方便道前。若男若女。无根二根。至于龙鬼八部。但能发菩提心。专念阿弥陀佛。厌恶秽刹。欣乐净土。临命终时。正念现前者。皆得往生也。若勇猛精进。观行分明。临终最后心不乱者。并得上生。乃至临终。最后十念相续。现在前者。得下品下生。此中菩萨往生自有三辈九品。二乘往生。自有上中下。凡夫往生自有上中下。各有九品。但经中不能委细分别。大小凡夫。合论九品。实即有无量差别也。详四十八愿及观经。论大旨。凡夫是正生人。圣人是兼生人。以凡夫堕恶道故。于秽土中。不能修道发心也。唯凡夫中。谤大乘人。不得往生。以断善根故。二乘人中。愚法学人。不得往生。以不信有十方净土故。菩萨人中。不发愿求生者。不得往生。无爱乐心故。若二乘无学人。不问愚法不愚法。求与不求。皆得往生。以三界秽土中无受生处故也。智度论云。有妙净土。出过三界。诸阿罗汉当生其中。不论学人也。</w:t>
      </w:r>
    </w:p>
    <w:p/>
    <w:p>
      <w:r>
        <w:t xml:space="preserve">　　第三定往生因(修何行业得生净土)</w:t>
      </w:r>
    </w:p>
    <w:p/>
    <w:p>
      <w:r>
        <w:t xml:space="preserve">　　问曰。已知。凡圣皆得往生。未知。此等人修何行业。而得生乎。</w:t>
      </w:r>
    </w:p>
    <w:p>
      <w:r>
        <w:t xml:space="preserve">　　答曰。今依经论。出二种因。一初引经论。广明其因。二削烦就约。略明其因。初引经论者。如无量寿经云。生彼国者。凡有三辈。其上辈者。有三种因。一须发菩提心。二须出家。三须专念佛名。兼修余福。回向发愿即得往生。观此经意。上品三生者。唯是出家人也。其中辈生者。亦有三种因。一须发菩提心。二须专念佛名。三须受戒持斋。起塔造像。饮食众僧。烧香散花。灯幡供养。余如前说。此唯是俗人也。经云。虽不能舍家行作沙门故也。其下辈者。亦有三种因。一须发菩提心。二须专念佛名。乃至十念。三须闻甚深义信乐不疑(此通道俗。无量寿经意也)又如无量清净平等觉经云。欲生无量清净平等宝国中。有其三辈。第一辈者。去妻子断爱欲。作沙门。不与女人交通。行六波罗蜜。斋戒清净。至心不断。梦中见佛。则得往生也。其中辈者。持经受戒。布施饮食沙门。慈心不嗔。幡华供养。一日一夜。不断绝者。往生其土。其下辈者。当断爱欲慈心不嗔。斋戒清净。一心念佛。十日十夜不断绝。便得往生(此是无量清净平等觉经。与无量寿经大同也)又如阿弥陀鼓音声王经云。若有受持阿弥陀佛名号。坚固其心。忆念不忘。十日十夜。除舍散乱。精勤修集念佛三昧。知彼如来常住安乐世界。相续忆念。勿令断绝。受持读诵此鼓音声王经。十日十夜。六时专念。五体投地。敬礼彼佛。念念不绝。十日之中。必见彼佛。唯除重障(此是鼓音声王经。此明现在未死时则得见佛也)又如观经说。一须三福清净业。二须十六观。此是观经中因。广不可具引。且总举耳也。又如小阿弥陀经说。若善男子善女人。闻说阿弥陀佛。执持名号。若一日乃至七日。念阿弥陀佛。一心不乱。其人临命终时。阿弥陀佛与诸圣众。现其人前。是人终时。心不颠倒。即得往生(此是小阿弥陀经。七日念佛即得往生也)又如大集经说。佛告贤护。云何名现前三昧。若有比丘比丘尼优婆塞优婆夷。持戒清净。独处空闲。随何方面。若闻西方阿弥陀佛。是人闻已。作如是念。如我所闻。阿弥陀佛。今在西方。为诸菩萨说法。是人依所闻故。系念思惟。观察不已。了了分明。终获见彼阿弥陀佛。譬如若男若女。于其梦中见种种事。所谓金银珍宝。是人梦中所见。或违或顺或忧或喜。是人寤已为他广说。追忆梦中。便生忧喜。如是贤护。彼善男子善女人。想彼阿弥陀佛。如是相好。如是威仪。如是大众。如是说法。系念思惟。或一日。或一夜。具足念故。是人必睹阿弥陀佛。若于昼时不能见者。于睡梦中。阿弥陀佛必当现也(此是大集贤护菩萨经。此经中教人想佛必得见也)又如往生论说。修五念门。即得往生。何等五念。一者礼拜。二者赞叹。三者作愿。四者观察。五者回向(此是往生论中。教人修行五念门即得往生。是天亲菩萨造也)。又如大乘起信说。复次众生。初学是法。其心怯弱。惧畏信心。难可成就。意欲退者。如来有胜方便。摄护信心。谓以专心念佛因缘。随愿得往生他方佛土。如修多罗说。若人专念西方阿弥陀佛。所作善根。回向愿求生彼世界。即得往生(此是起信论。马鸣菩萨造此论。教人念佛。发愿回向。即得往生也)又如大乘十住毗婆娑。龙树菩萨教人礼赞阿弥陀佛。即得往生(此礼赞文。第五引圣教。门中具显。此略引三五。初门意也)。</w:t>
      </w:r>
    </w:p>
    <w:p>
      <w:r>
        <w:t xml:space="preserve">　　问曰。如上所引经论。其文浩博。难以究寻。今请撮其机要。略明其因。令诸行者易修易学。</w:t>
      </w:r>
    </w:p>
    <w:p>
      <w:r>
        <w:t xml:space="preserve">　　答曰。实然。如上所引经论。对机设教。难可究寻。今削烦就约。略出其因。自在二种。一是通因。二是别因。通因者。如无量寿经中三辈生人。皆须发菩提心。及观经中。具修三福净业。始得往生。此等并是通因。通因有二种。一通感十方净土。二通感三世净土。故观经云。故此三种业。过去未来现在。三世诸佛净业正因也。别因者乃有无量。要唯有二。一是所求。二是能求。所求者复有二种。一须别举一方标心有在。如别标西方极乐世界求彼往生。即是器世间净也。二别念一佛。以为师范。求为弟子。亲承供养。即是众生世间净也。二能求者。正是其因。复有六种。一须别念阿弥陀佛名号。二须礼拜。三须赞叹。四须发愿。五须观察。六须回向。念佛者复有二种。一是心念。二是口念。心念者。复有二种。一念佛色身。谓阿弥陀佛身。有八万四千相。相有八万四千好。好有八万四千光明等。二念佛智身。谓阿弥陀佛。有五分法身大慈大悲力无畏等也。二口念者。若心无力。须将口来扶。将口引心。令不散乱。如经说。若人念阿弥陀佛。得百万遍已去。决定得生极乐世界。绰禅师捡得此经。若能七日专心念佛。即得百万遍也。由此义故。经中多道七日念佛也。二礼拜者。须正面西方。想阿弥陀佛如对目前。严持香花。口称佛名。五体投地。再三扣头。愿生彼土。可诵取龙树菩萨十二礼。谓稽首天人所恭敬。阿弥陀佛仙两足尊。在彼微妙安乐国。无量佛子众围绕等。此是禅那三藏别译出也。三赞叹者。须别赞阿弥陀佛。或色或心。或依报或正报。或立或坐。直视西方。如对目前。一心赞叹。愿生净土。可诵取大乘十住毗婆娑中。龙树菩萨偈颂。及往生论中赞文也。四发愿者。须别发愿求生极乐。或愿自身往生。或愿众生往生。或愿释迦遣送。或愿弥陀来迎。或愿常游净土。或愿永离胎形。或愿临终安隐。或愿正念现前。如是种种随心发愿。如宝性论偈曰。依此诸功德。愿于命终时。得见弥陀佛无边功德身。我及余信者。既见彼佛已。愿得离垢眼。证无上菩提也。五观察者。须别标西方依正两报。种种观察。如观经十六观中。前七是依报。后九是正报。又如往生论。依报有十七种庄严事。正报中。佛有八种庄严事。菩萨有四种庄严事。于此等中。一一观察。随得一观成就。定得往生也。六回向者。此中有二。一将己功德回向。与众生同生净土。二将已无始已来所有功德。及一生已来所有功德。若多若少。若福若智。总愿回向。求生极乐也。</w:t>
      </w:r>
    </w:p>
    <w:p>
      <w:r>
        <w:t xml:space="preserve">　　问曰。如上所明通别二因。难具造修。凡夫智浅力薄。恐心生绝分。今愿撮其枢要。梗概而说。</w:t>
      </w:r>
    </w:p>
    <w:p>
      <w:r>
        <w:t xml:space="preserve">　　答曰。上明通别二因。备上根者。若就中下之人。要唯有五。一先须忏悔。无始已来。障道恶业。恐与净土。作留难也。如方等经佛名经中所说也。二须发菩提心。若不发菩提心。直自避苦逐乐。恐不得往生也。菩提心者。略有三种。一断一切恶心。二修一切善心。三化度一切众生心也(此依无量寿经。三辈往生。并云发菩提心也)三者须专念阿弥陀佛名号。须别庄严一道场。烧香散花幡灯具足。请一阿弥陀佛。安道场内。像面向东。人面向西。或七日(小阿弥陀经中明七日)或十日(鼓音声王经清净平等觉经明十日)咸省睡眠。除去散乱。唯除大小便利及与食时。一心专念。闷即立念。不须礼拜旋绕。但唯念佛七日满。出道场后。行往坐卧。闲时即念。常念佛名。有三种益。一由常念故。诸恶觉观。毕竟不生。亦得消于业障。二者由常念故。善根增长。亦得种于见佛因缘。三者由常念故。熏习熟利。临命终时。正念现前也。四者须总相观察极乐世界。如是地。如是池。如是楼阁。如是林树。阿弥陀佛。如是花坐。如是相好。如是徒众。如是说法也(此是大集贤护经中教化众生)如是总观。定得往生。由三界唯心故也。五者所作功德。若过去若今生。并愿回向生安乐国。若能具前五种行者。必得往生。幸勿疑也。如法华经云。我今为汝保任此事。终不虚也。余亦如是。誓能保任终不虚也。</w:t>
      </w:r>
    </w:p>
    <w:p/>
    <w:p>
      <w:r>
        <w:t xml:space="preserve">　　净土论卷上</w:t>
      </w:r>
    </w:p>
    <w:p/>
    <w:p/>
    <w:p/>
    <w:p>
      <w:r>
        <w:t xml:space="preserve">　　净土论卷中</w:t>
      </w:r>
    </w:p>
    <w:p/>
    <w:p>
      <w:r>
        <w:t xml:space="preserve">　　　　帝京弘法寺释迦才撰</w:t>
      </w:r>
    </w:p>
    <w:p/>
    <w:p>
      <w:r>
        <w:t xml:space="preserve">　　第四出道理(依何道理得生净土二问答分别释妨难)</w:t>
      </w:r>
    </w:p>
    <w:p/>
    <w:p>
      <w:r>
        <w:t xml:space="preserve">　　问曰。夫业行纷纶。凡夫莫识其绪。苦乐差别。二乘未达其源。在世则业分六趣。出世则道别三乘。据理则万法同规。就教则有了不了说。今西方净土者。乃是法藏弘誓所克。法王跨以据神。世界莹以千珍。圣主题之万相。此人及土。俱非下地窥游。经论虽说得往生。恐是别时意语。今依何道理。判得往生。此则道俗佥疑。愿闻厥旨也。</w:t>
      </w:r>
    </w:p>
    <w:p>
      <w:r>
        <w:t xml:space="preserve">　　答曰。但圣教纶披。实难究览。业行萦结。谁可窥寻。今还捡之圣教。究以道理。使往生之路决如掌中(圣教者后说。道理者今论)如摄大乘论云。夫为证者。必须经论二教。阿毗达磨。以理为胜。修多罗。以教为胜。教必有理。理必顺教。今且究理。后引其教。究理者捡诸经藏。有隐显二说。谓了义经不了义经。了义经者。毕竟不破。不了义经。至涅槃会上。并引未决破。唯净土一教。不入破限。当知。即是了义经也。又菩萨造论。解释佛经。其不了义经即破。了义经之即赞。此土一教。于论中赞。无有破处。故知。是了义经也。</w:t>
      </w:r>
    </w:p>
    <w:p>
      <w:r>
        <w:t xml:space="preserve">　　问曰。如摄大乘论释。作别时意。岂不是破耶。</w:t>
      </w:r>
    </w:p>
    <w:p>
      <w:r>
        <w:t xml:space="preserve">　　答曰。彼论所明。有别时有不别时。若唯空发愿。即是别时。若行愿兼修。非是别时。若天亲菩萨判。作别时意者何故。摄论后文。将造论功德。回向众生。愿往生净土也。又何故更造往生论。劝人往生也。复次如观经教兴意者。缘韦提希生阿阇世五逆之子。因厌五浊。愿生极乐。佛遂为说三福净业十六观门。劝众生往生。乃至十恶五逆。悉劝往生。即既净土请主。身居五浊。复生逆子。佛说皆得往生。即知。现居五浊。凡夫悉得往生。此理明矣。</w:t>
      </w:r>
    </w:p>
    <w:p>
      <w:r>
        <w:t xml:space="preserve">　　问曰。韦提希是大菩萨。为化众生。现受女身。生于逆子。岂实是凡夫耶。</w:t>
      </w:r>
    </w:p>
    <w:p>
      <w:r>
        <w:t xml:space="preserve">　　答曰。纵令实是菩萨。现受女身化众生者。必须隐其实德。现同凡夫摄化同类。如五百侍女佛记得往生。并未来一切女人。及诸男子。悉是凡夫。并是所摄。亦得往生。如诸菩萨。或现地狱身。即引地狱众生也。如方等经中婆薮仙人等。或现畜生身。即引畜生众生。如涅槃经中蜂王鹅王蚁王等。或现作五逆。即引五逆众生。如阿阇世王提婆达多等。此并能化者是假。所化者实也。韦提希既现在凡夫身。居五浊。当知。即引五浊凡夫。往生极乐也。故观经云。佛告韦提希。汝是凡夫。未得天眼。不能远观。如来有异方便。令汝得见也。复次法藏比丘四十八大愿。初先为一切凡夫。后始兼为三乘圣人。故知。净土宗意。本为凡夫。兼为圣人也。复次如十解已上菩萨。留惑受生恶道。愿救苦众生。不生净土。以任自业力更不堕恶道中故。即知凡夫由未勉恶道故。须生净土中。十解已去。不畏生恶道故。不愿生净土也。故知。净土兴意。本为凡夫。非为菩萨也。又此净土一门。经经中说。论论中明。若是不了说者。何故佛及菩萨。作此殷勤也。乃至十方诸佛。各出广长舌相。证释迦所说。及劝众生。此岂是不了说也。复次如上古已来大德名僧及俗中聪明儒士。并修净土行。谓庐山远法师。睿法师。刘遗民。谢灵运乃至近世。绰禅师。此等临终并感得光台异相。圣众来迎。录在别传。此等大德智人。既欣净土。后之学者。但可逐他先匠不须疑也。又前问云。土荣千珍。佛题万相。此之人土。俱非下地窥游者。今答此义。若论实报人土。诚如所说。若是事净土及化净土。理则不然。若事土报身。则为上地所见。若迹身化土。则为地前窥游。若俱非下地境界者。则圣无化生之能。生无入圣之分。俱具二义。即得往生。一一切众生修行。以为因缘。二弥陀本愿为增上缘。二义若具。即得往生。故起信论云。有诸佛法。有因有缘。因缘具足。乃得成办也。有已如是等道理故。众生修行。并得往生也。二问答分别释妨难者。</w:t>
      </w:r>
    </w:p>
    <w:p>
      <w:r>
        <w:t xml:space="preserve">　　问曰。诸佛随宜说法。意趣难解。自非论释。幽旨难通。如成实论云。由经论故。义则易解。故无著菩萨玄览圣心。揣诸经旨。略开四意四依。如净土一门。判作别时意。乃今云。众生修行。即得往生。是义云何。</w:t>
      </w:r>
    </w:p>
    <w:p>
      <w:r>
        <w:t xml:space="preserve">　　答曰。如彼论说。自是别时。余经中说。非是别时。岂得将别时难不别时也。</w:t>
      </w:r>
    </w:p>
    <w:p>
      <w:r>
        <w:t xml:space="preserve">　　问曰。云何论说则是别时。余经中说则非别时也。</w:t>
      </w:r>
    </w:p>
    <w:p>
      <w:r>
        <w:t xml:space="preserve">　　答曰。彼论但据空发愿。不论修行者。余经中说。兼论修行。若佛经中。说众生发愿则得往生者。并是别时意说。不得往生也。如小弥陀经云。若有人。已发愿。今发愿。当发愿。于彼国土。若已生。若今生。若当生也。如此等经。总是别时意说。不得即生也。若如诸净土经。或明三福业十六观门。或令发菩提心。七日念佛。或教发愿回向。十念往生。如此等经。并是往生。即非别时也。故彼论云。由唯发愿。是别时意也。既空发愿。理是别时也。</w:t>
      </w:r>
    </w:p>
    <w:p>
      <w:r>
        <w:t xml:space="preserve">　　问曰。如往生论说。女人及根缺二乘种不生。云何女人等三亦得往生。</w:t>
      </w:r>
    </w:p>
    <w:p>
      <w:r>
        <w:t xml:space="preserve">　　答曰。实然。此等三种理不得生。若无三种。定得往生。何三种者。一于此土中。或有男子。或有女人。种于女因。决定招女报者。此人纵修净土行。亦不得往生。以净土中无女人故。此是定业。不可改动。即是业障也。根缺者。若人于此土中。定种盲聋等因。亦不得往生。以净土中人。并有三十二大丈夫相故。此亦是业障也。二乘者。若是二乘学人。及二乘方便道中人。种二乘定因。不信有大乘及十方净土者。亦不得往生。以此人是愚法二乘。不信有十方佛及净土故。不肯发愿回向也。此即是决定小乘障大乘也。彼论所明种者。定业种也。但无此三定种者。即得往生也。</w:t>
      </w:r>
    </w:p>
    <w:p>
      <w:r>
        <w:t xml:space="preserve">　　问曰。若此土中。有三种定业。即不得往生者。何故观经中云。受持五戒等即得往生。至彼闻说四谛悟罗汉果等也。此岂不小乘定种。</w:t>
      </w:r>
    </w:p>
    <w:p>
      <w:r>
        <w:t xml:space="preserve">　　答曰。此是不愚法人。信有十方诸佛及以净土。发愿回向。始得往生。若悟果竟。佛为说法华经。并回心向大也。此是智度论文也。若论二乘无学人。不问愚法不愚法。悉生净土中。以受变易生死三界中无受生处故也。</w:t>
      </w:r>
    </w:p>
    <w:p>
      <w:r>
        <w:t xml:space="preserve">　　问曰。众生恶业其犹积山。此诸恶业障乎净土。非小善能除。何故观经云。临命终十念即得往生。</w:t>
      </w:r>
    </w:p>
    <w:p>
      <w:r>
        <w:t xml:space="preserve">　　答曰。心是业主。牵生之本。临终之心。犹如眼目。能遵一切诸业。若临终心恶。能引一切恶业。生恶道中。若临终心善。能引一切善业。生善道中。譬如龙行。云则随之。心若西逝业。亦随之也。此是经论文也。</w:t>
      </w:r>
    </w:p>
    <w:p>
      <w:r>
        <w:t xml:space="preserve">　　问曰。如弥勒所问经说十念中云。非凡夫念。不杂结使念。今此土众生。体是凡夫。结使未断。云何念佛而得往生。</w:t>
      </w:r>
    </w:p>
    <w:p>
      <w:r>
        <w:t xml:space="preserve">　　答曰。若如彼经。无结使人。始得往生者。唯佛一人得生。余皆不得。以十地后心菩萨。犹有二种无明故。今解。彼经言凡夫念者。若不发菩提心。求出三界作佛。直尔念佛求生西方。独善一身。避苦逐乐者。此是凡夫念亦不得往生。故无量寿经三辈生人。皆须发菩提心也。不杂结使念者。唯须一心相续观佛相好。若口念佛。心缘五欲者。是杂结使念也。念佛是淳净心。与结使相违。若能如此。即与彼经相应。</w:t>
      </w:r>
    </w:p>
    <w:p/>
    <w:p>
      <w:r>
        <w:t xml:space="preserve">　　第五引圣教为证(谓引经论二教)</w:t>
      </w:r>
    </w:p>
    <w:p/>
    <w:p>
      <w:r>
        <w:t xml:space="preserve">　　经引十二部。一无量寿经。二观经。三小弥陀经。四鼓音声王经。五称扬诸佛功德经。六发觉净心经。七大集经。八十方往生经。九药师经。十般舟经。十一大阿弥陀经。十二无量清净觉经。论引七部。一往生论。二起信论。三十住毗婆娑论。四一切经中弥陀偈。五宝性论。六龙树十二礼。七摄大乘论也。</w:t>
      </w:r>
    </w:p>
    <w:p>
      <w:r>
        <w:t xml:space="preserve">　　问曰。上出道理。已知。愿行相扶。得生净土。非别时意。未知。有何圣教为证。</w:t>
      </w:r>
    </w:p>
    <w:p>
      <w:r>
        <w:t xml:space="preserve">　　答曰。今引经论二教为证。经教者。一如无量寿经第一卷云。设我得佛。国中有地狱饿鬼畜生者。不取正觉。设我得佛。国中人天。乃至闻不善名者。不取正觉。设我得佛。国中人天。寿终之后。复更堕三恶道者。不取正觉。设我得佛。国中人天。不住正定聚。必至灭度者。不取正觉。设我得佛。国中人天。寿命无能限量。除其本愿。修短自在。若不尔者。不取正觉。设我得佛。十方众生。至心信乐。欲生我国。乃至十念。若不生者。不取正觉。唯除五逆。诽谤正法。设我得佛。十方众生。发菩提心。修诸功德。至心发愿。欲生我国。临寿终。假令不与大众围绕现其人前者。不取正觉。设我得佛。十方众生。闻我名号。系念我国。殖诸德本。至心回向。欲生我国。不果遂者。不取正觉。设我得佛。十方无量。不可思议。诸佛世界。众生之类。闻我名字。不得菩萨无生法忍。诸深总持者。不取正觉。设我得佛。十方无量不可思议诸佛世界。其有女人。闻我名字。欢喜信乐。发菩提心。厌恶女身。寿终之后。为复女像者。不取正觉。设我得佛。国中人天。所受快乐。不如漏尽比丘者。不取正觉。释曰。依此四十八大愿中文。二愿中皆云。十方人天乃至女人。都不论不退已去诸菩萨也。余愿为菩萨。当知。前者是正。后者兼也。又如无量寿经第二卷云。佛告阿难。其有众生。生彼国者。皆悉住于正定之聚。所以者何。彼佛国中。无诸邪聚及不定聚名。十方恒沙诸佛如来。皆共赞叹无量寿佛威神功德不可思议。诸有众生。闻其名号。信心欢喜。乃至一念。至心回向。愿生彼国。即得往生。至不退转。唯除五逆。诽谤正法。佛告阿难。十方世界。诸天人民。其有至心。愿生彼国。凡有三辈。其上辈者。舍家弃欲。而成沙门。发菩提心。一向专念无量寿佛。修诸功德。愿生彼国。此等众生。临终时。无量寿佛。与诸大众。现其人前。即随彼佛。往生其国。便于七宝华中。自然化生。住不退转。福慧勇猛。神通自在。是故阿难。其有众生。欲于今世见无量寿佛。应发无上菩提之心。修行功德愿生彼国。佛语阿难。其中辈者。十方世界。诸天人民。其有至心。愿生彼国。虽不能行作沙门。大修功德。当发无上菩提之心。一向专念无量寿佛。多小修善。奉持斋戒。起立塔像。饭食沙门。悬缯燃灯。散花烧香。以此回向。愿生彼国。其人临终。无量寿佛。化现其身。光明相好。具如真佛。及诸大众。现其人前。即随彼佛。往生其国。住不退转。功德智慧。次如上辈者也。佛告阿难。其下辈者。十方世界。诸天人民。其有至心欲生彼国。假使不能作诸功德。当发无上菩提之心。一向专意。乃至十念。念无量寿佛。愿生其国。若闻妙法。欢喜信乐。不生疑惑。乃至一念。念于彼佛。以至诚心。愿生其国。此人临终。梦见彼佛。亦得往生。功德智慧。次如中辈者也。</w:t>
      </w:r>
    </w:p>
    <w:p>
      <w:r>
        <w:t xml:space="preserve">　　第二如观经云。尔时世尊。告韦提希。汝今知不。阿弥陀去此不远。汝当系念谛观彼国。净业成者。我今为汝。广说众譬。亦令未来世一切凡夫欲修净业者。得生西方极乐国土。欲生彼国者。当修三福。一者孝养父母。奉事师长。慈心不杀修十善业。二者受持三归具足众戒。不犯威仪。三者发菩提心。深信因果。读诵大乘。劝进行者。如此三事。名为净业。佛告韦提希。汝今知不。此三种业。过去未来现在三世诸佛净业正因。佛告阿难。及韦提希。下品下生者。或有众生。作不善业五逆十恶。具诸不善。如此愚人。以恶业故。应堕恶道迳历多劫受苦无穷。如此愚人。临命终时。遇善知识种种安慰为说妙法。教令念佛。彼人苦逼。不遑念佛。善友告言。汝若不能念者。应称无量寿佛。如是至心令声不绝。具足十念。称南无佛。称佛名故。于念念中。除八十亿劫生死之罪。命终之后。见金莲华犹如日轮住其人前。如一念顷。即得往生极乐世界。于莲华中。满十二大劫。莲华方开。观世音。大势至。大悲音声。为其广说诸法实相除灭罪法。闻已欢喜。应时即发菩提之心。是名中品下生者。是名下辈生相。名第十六观。释曰。依九品生因中。皆分前三福净业。作九品因。亦不独一人具修三福净业也。</w:t>
      </w:r>
    </w:p>
    <w:p>
      <w:r>
        <w:t xml:space="preserve">　　第三小弥陀经云。舍利弗。众生闻者。应当发愿愿生彼国。所以者何。得与如是诸上善人俱会一处。舍利弗。不可以小善根福德因缘得生彼国。舍利弗。若有善男子善女人。闻说阿弥陀佛。执持名号。若一日。若二日。若三日。若四日。若五日。若六日。若七日。一心不乱。其人临命终时。弥陀佛与诸圣众。现在其前。是人终时。心不颠倒。即得往生阿弥陀佛极乐国土。舍利弗。我见是利。故说此言。若有众生闻是说者。应当发愿。生彼国土。释曰。依此经。少善根是空发愿。广善根是七日念佛。若能七日念佛。满百万遍。即得往生也。</w:t>
      </w:r>
    </w:p>
    <w:p>
      <w:r>
        <w:t xml:space="preserve">　　第四鼓音声王经云。如是我闻。一时佛在瞻波大城伽灵池。与大比丘众五百人俱。尔时世尊告诸比丘。今当为汝。广说西方安乐世界。今现有佛号阿弥陀。若有四众。能正受持彼佛名号。以此功德。临欲终时。阿弥陀佛即与大众。至此人所。令其得见。见已。寻生庆悦。倍增功德。以是因缘。所生之处。永离胞胎。秽欲之形。纯处鲜妙宝莲华中。自然化生。具大神通。光明赫奕。尔时十方恒沙诸佛。皆共赞彼安乐世界所有佛法不可思议。神通现化。种种方便。不可思议。若能有信如是之事。当知。是人不可思议。所得业报亦不可思议。阿弥陀如来应正遍知。与声闻俱。其国号曰清泰。圣王所住。其城纵广十千由旬。中充满刹利之种。阿弥陀佛如来应正遍知。父名月上转轮圣王。其母名曰殊胜妙颜。子名月明。奉事弟子名无垢称。智慧弟子名曰揽光。神足弟子名曰大化。尔时魔王名曰无胜。有提婆达多。名曰寂静。阿弥陀佛与大比丘众二万人俱。若有受持彼佛名号。坚固其心。忆念不忌。十日十夜。除舍散乱。精勤修集念佛三昧。知彼如来常恒住于安乐世界。忆念相续。勿令断绝。受持读诵此鼓音声王大陀罗尼。十日十夜。六时专念。五体投地。礼敬彼佛。坚固正念。悉除散乱。若能令心念念不绝。十日之中。必得见彼阿弥陀佛。并见十方世界如来。及所住处。唯除重障钝根之人。于今少时。所不能睹。一切诸善皆悉回向。愿得往生安乐世界。垂终之日。阿弥陀佛与诸大众。现其人前。安慰称善。是人即得往生。释曰。依此经。十日念佛即见阿弥陀佛。不论命终时也。</w:t>
      </w:r>
    </w:p>
    <w:p>
      <w:r>
        <w:t xml:space="preserve">　　第五称扬诸佛功德经云。复次舍利弗。西方去此十万亿佛刹。有世界。名曰安乐。其国有佛。号阿弥陀如来。至真。等正觉。明行足。善逝。世间解。无上士。道法御。天人师子曰众祐。度人无量。若有得闻无量寿如来名者。一心信乐。受持讽念。当起广远无量欢喜。安立其意。全使真诚。十万亿信心。念斯如来。其人当得无量之福。永当远离三涂之厄。命终之后。皆当往生彼佛刹土。命欲终时。一心信乐。念不忌舍。阿弥陀佛将诸比丘僧。往其人前。魔终不能毁坏斯等正觉之心。所以者何。其佛世尊兴立不悲。誓度一切无量众生。亦复护持十方世界一切众生。其有得生安乐世界。当于其中具满如来正觉之慧。舍利弗。其佛世尊。本求誓愿。其有求于第二之乘。于其世界。具满如来诸佛之法。具正觉分。求声闻乘。于彼佛刹。得阿罗汉。其有往生彼佛刹者。从其所愿。大小之乘。于彼悉满。其有最后闻阿弥陀如来名号。赞说之者。信不狐疑。当相敬心至意。念之如念父母。作如是意。斯等普当于彼佛国具满众愿。其有信不赞叹称扬阿弥陀佛名功德。而谤毁者。五劫之中。当堕地狱。具受众苦。释曰。依此经。念佛如忆父母。始得往生也。</w:t>
      </w:r>
    </w:p>
    <w:p>
      <w:r>
        <w:t xml:space="preserve">　　第六发觉净心经云。尔时弥勒菩萨白佛言。世尊。如来叹弥陀如来。十种发心。于中随念发愿。若念当欲生彼。当即得生彼世界。何者。是十种发心。于彼处生。佛告弥勒言。彼等发心非小智者有。彼发心是大事者所有。欲生阿弥陀如来佛刹中者。一当为一切众生发慈心。不生嗔恨。当生阿弥陀如来佛刹。二为一切众生。生慈悲故。当生彼处。三离于杀生。受持正法。发此心故。当生于彼处。四舍于身命。发心不著一切诸法故。当生于彼处。五发甚深忍行清净信。发此心故。当生彼处。六不染名闻利养一切财宝。发此心故。当生彼处。七为一切众生。生贵敬。发心不忌故。当生彼处。八不惊不怖。不受凡言语。发此心故。当生彼处。九入菩提分种种善根。发此心故。当生彼处。十然不离念佛。发此心故。当生彼处。远离诸相故。弥勒此十种发心。若菩萨各发念。一具足者。当生彼阿弥陀佛刹中。若不生。无有是处。释曰。此非观经中十念。此之十念。现在时作。观经中十念。临命终时作也。</w:t>
      </w:r>
    </w:p>
    <w:p>
      <w:r>
        <w:t xml:space="preserve">　　第七如大集经云。佛告贤护言。是中何等三昧。能生如是诸功德。所谓思惟诸佛现前三昧。能生如是诸功德法。复次贤护。云何名为菩萨思惟诸佛现前三昧也。贤护。若有比丘比丘尼优婆塞优婆夷。清净持戒。具足诸行。独处空闲。如是思惟。于一切处。随何方所。若闻西方阿弥陀如来应供等正觉。是人尔时如所闻已。即应作如是想念。如我所闻。彼阿弥陀如来应供等正觉。今在西方。经途去此。过百千亿诸佛国土。彼有世界。名曰安乐。知是如来今现在彼。为诸菩萨。周匝围绕。处大众中。说法教化。然而是人依闻佛故。系念思惟。观察不已。了了分明。终获见彼弥陀如来应供等正觉也。复次贤护。譬如世间若男若女。于睡梦中见种种事。所谓金银众宝。珍财仓库。或见朋友诸知识辈。或见觉时心不乐者。是人梦中所对境界。或违或顺。或忧或喜。有时语言欢喜极乐。有时掺感。尽意悲哀。是人寤已。思惟忆念。如梦所见。为他广宣。追念梦中。便生忧喜。如是贤护。彼善男子善女人。端坐系念。专心想彼阿弥陀如来应供等正觉。如是相好。如是威仪。如是大众。如是说法。如闻系念。一心相续。次第不乱。或经一日。或复一夜。如是或至七日七夜。如我所闻。具足念故。是人必睹阿弥陀如来应供等正觉。若于昼时。不能见者。若于夜分。或梦中。阿弥陀佛必当现。释曰。依此经。唯须假想。七日念佛。即得现见。非命终时也。</w:t>
      </w:r>
    </w:p>
    <w:p>
      <w:r>
        <w:t xml:space="preserve">　　第八如往生经云。普广菩萨摩诃萨。又白佛言。世尊。十方佛刹净妙国土有差别不。佛言。普广。无差别也。普广又言。世尊。何故经中。赞叹阿弥陀刹。七宝诸树。宫殿楼阁。故愿生者。皆悉随彼心中所欲。应念而至。佛告普广菩萨摩诃萨。汝不解我意。娑婆世界人多贪浊。信向者小。习邪者多。不信正法。不能专心。乱无志意。十方世界实无差别。令诸众生专心有在。是故赞叹彼国土耳。诸往生者。悉随彼愿。无不获果。释曰。依此经。一向专想西方。即往生也。</w:t>
      </w:r>
    </w:p>
    <w:p>
      <w:r>
        <w:t xml:space="preserve">　　第九如药师经云。佛言。若四辈弟子。比丘比丘尼。清信士清信女。常修月六斋年三长斋。或昼夜精勤。一心苦行。愿欲往生西方阿弥陀佛国者。忆念昼夜。若一日二日三日四日五日六日七日。或复中悔。闻我说是琉璃光佛本愿功德。尽其寿命。欲终之日。有八菩萨。文殊师利菩萨。观世音菩萨。大势至菩萨。宝檀华菩萨。无尽意菩萨。药王菩萨。药尚菩萨。弥勒菩萨。皆当飞往迎其精神。不迳八难。生莲华中。自然音乐而相娱乐。释曰。依此经。七日念佛。纵令生悔。闻药师佛名。还得生也。</w:t>
      </w:r>
    </w:p>
    <w:p>
      <w:r>
        <w:t xml:space="preserve">　　第十般舟经云。佛告跋陀和。菩萨于此间国土。阿弥陀佛数数念。用是念故。见阿弥陀佛。见佛已从问。当持何等法。生阿弥陀佛国。尔时阿弥陀语是菩萨言。欲生我国者。常念我数数。常当专念佛名。所得功德。诸行之中最为殊胜。释曰。依此经。亦得念佛往生也。</w:t>
      </w:r>
    </w:p>
    <w:p>
      <w:r>
        <w:t xml:space="preserve">　　第十一大阿弥陀经云。当持斋戒一心清净。昼夜常念。欲生阿弥陀佛国。十日十夜不断绝。我皆慈愍之。悉令往生阿弥陀佛国。殊使不能尔。自思惟熟校。计欲度脱身者。不当绝念去爱。勿念家事。莫与妇女同床。自端正身心。断于爱欲。一心斋戒清净至意。念生阿弥陀佛国。一日一夜不断绝者。寿终皆往生其国。在七宝浴池。莲华中化生。释曰。依此经。若能念佛持戒。不与女人同床。下乃至一日一夜。亦得生也。</w:t>
      </w:r>
    </w:p>
    <w:p>
      <w:r>
        <w:t xml:space="preserve">　　第十二如无量清净觉经云。若善男子善女人。闻我说净土法门。心生悲喜。身毛为竖。如拔出者。当知。此人过去宿命已作佛道也。若复有人。闻开净土法门。都不生信者。当知。此人始从三恶道来。殃咎未尽。为此无信向耳。我说此人未可得解脱也。释曰。依此经。闻说净土。生信乐者。普是过去供养佛来。由往昔因。现在乃至十念。悉得往生。</w:t>
      </w:r>
    </w:p>
    <w:p>
      <w:r>
        <w:t xml:space="preserve">　　第二引论有七部。一如往生论云。若善男子善女人。修五念门。行成就者。毕竟得生安乐国土。见彼阿弥陀佛。何等五念。一者礼拜。二者赞叹。三者作愿。四者观察。五者回向(释曰此是因门)复有五种门。渐次成就五种功德应知。何者五门。一者近门。二者大会众门。三者宅门。四者屋门。五者园林游戏池门。此五种门。初四种门。成就入功德。第五门成就出功德。入第一门者。以礼拜阿弥陀佛。为生彼国故。得生安乐世界。是名入第一门。入第二门者。以赞叹阿弥陀佛。随顺名义。称如来名。依如来光明智相修行故。得入大会众数。是名入第二门。入第三门者。以一心专念。作愿生彼。修奢摩他寂静三昧行故。得入莲华藏世界。是名入第三门。入第四门者。以专念观察彼妙庄严。修毗婆舍那故。得到彼处。受用种种法味乐。是名入第四门。出第五门者。以大慈悲。观察一切苦恼众生。示应化身。回入生死园烦恼林中。游戏神通。至教化地。以本愿力回向故。是名出第五门。菩萨入四种门。自利行成就应知。菩萨出第五门。利益他回向行成就应知。菩萨如是修五门行。自利利他。速成就阿耨多罗三藐三菩提故。释曰。此是果门也。</w:t>
      </w:r>
    </w:p>
    <w:p>
      <w:r>
        <w:t xml:space="preserve">　　二如起信论云。复次众生初学是法。欲求正信。其心怯弱。以住于此娑婆世界。自畏不能常值诸佛。亲承供养。惧谓信心难可成就。意欲退者。当知。如来有胜方便。摄护信心。谓以专意念佛因缘。随愿得生他方佛土。常见于佛。永离恶道。如修多罗说。若人专念西方极乐世界阿弥陀佛。即得往生。常见佛故。终无有退。若观彼佛真如法身。常勤修习。毕竟得生。住正定故。释曰。依此论。此间修信心不成就者。教就西方修习。此岂是十解已去菩萨也。</w:t>
      </w:r>
    </w:p>
    <w:p>
      <w:r>
        <w:t xml:space="preserve">　　三如十住毗婆娑论中龙树菩萨云。弥陀世尊。行者应以此偈尊重赞叹佛故。论云。阿弥陀佛本愿如是。若人念我。称名自归。即入必定得阿耨多罗三藐三菩提。是故常应忆念。以偈称赞。</w:t>
      </w:r>
    </w:p>
    <w:p>
      <w:r>
        <w:t xml:space="preserve">　　无量光明慧　　身如真金山</w:t>
      </w:r>
    </w:p>
    <w:p>
      <w:r>
        <w:t xml:space="preserve">　　我今身口意　　合掌稽首礼</w:t>
      </w:r>
    </w:p>
    <w:p>
      <w:r>
        <w:t xml:space="preserve">　　金色妙光明　　普流诸世界</w:t>
      </w:r>
    </w:p>
    <w:p>
      <w:r>
        <w:t xml:space="preserve">　　随物增其色　　是故稽首礼</w:t>
      </w:r>
    </w:p>
    <w:p>
      <w:r>
        <w:t xml:space="preserve">　　若人命终时　　得生彼国者</w:t>
      </w:r>
    </w:p>
    <w:p>
      <w:r>
        <w:t xml:space="preserve">　　即具无量德　　是故我归命</w:t>
      </w:r>
    </w:p>
    <w:p>
      <w:r>
        <w:t xml:space="preserve">　　人能念是佛　　无量力功德</w:t>
      </w:r>
    </w:p>
    <w:p>
      <w:r>
        <w:t xml:space="preserve">　　即时入必定　　是故我常念</w:t>
      </w:r>
    </w:p>
    <w:p>
      <w:r>
        <w:t xml:space="preserve">　　彼国人命终　　设应受诸苦</w:t>
      </w:r>
    </w:p>
    <w:p>
      <w:r>
        <w:t xml:space="preserve">　　不堕恶地狱　　是故归命礼</w:t>
      </w:r>
    </w:p>
    <w:p>
      <w:r>
        <w:t xml:space="preserve">　　若人生彼国　　终不堕恶趣</w:t>
      </w:r>
    </w:p>
    <w:p>
      <w:r>
        <w:t xml:space="preserve">　　及与阿修罗　　我今归命礼</w:t>
      </w:r>
    </w:p>
    <w:p>
      <w:r>
        <w:t xml:space="preserve">　　人天身相同　　犹如金山顶</w:t>
      </w:r>
    </w:p>
    <w:p>
      <w:r>
        <w:t xml:space="preserve">　　诸胜所归处　　是故头面礼</w:t>
      </w:r>
    </w:p>
    <w:p>
      <w:r>
        <w:t xml:space="preserve">　　其有生彼国　　具天眼耳通</w:t>
      </w:r>
    </w:p>
    <w:p>
      <w:r>
        <w:t xml:space="preserve">　　十方并无碍　　稽首圣中尊</w:t>
      </w:r>
    </w:p>
    <w:p>
      <w:r>
        <w:t xml:space="preserve">　　其国诸众生　　神变及身通</w:t>
      </w:r>
    </w:p>
    <w:p>
      <w:r>
        <w:t xml:space="preserve">　　亦具宿命智　　是故归命礼</w:t>
      </w:r>
    </w:p>
    <w:p>
      <w:r>
        <w:t xml:space="preserve">　　生彼国土者　　无我无我所</w:t>
      </w:r>
    </w:p>
    <w:p>
      <w:r>
        <w:t xml:space="preserve">　　不生彼此心　　是故稽首礼</w:t>
      </w:r>
    </w:p>
    <w:p>
      <w:r>
        <w:t xml:space="preserve">　　超出三界狱　　自如莲华叶</w:t>
      </w:r>
    </w:p>
    <w:p>
      <w:r>
        <w:t xml:space="preserve">　　声闻众无量　　是故稽首礼</w:t>
      </w:r>
    </w:p>
    <w:p>
      <w:r>
        <w:t xml:space="preserve">　　彼国诸众生　　其性皆柔和</w:t>
      </w:r>
    </w:p>
    <w:p>
      <w:r>
        <w:t xml:space="preserve">　　自然行十善　　稽首众圣王</w:t>
      </w:r>
    </w:p>
    <w:p>
      <w:r>
        <w:t xml:space="preserve">　　从善生净明　　无量无边所</w:t>
      </w:r>
    </w:p>
    <w:p>
      <w:r>
        <w:t xml:space="preserve">　　二足中第一　　是故我归命</w:t>
      </w:r>
    </w:p>
    <w:p>
      <w:r>
        <w:t xml:space="preserve">　　若人愿作佛　　心念阿弥陀</w:t>
      </w:r>
    </w:p>
    <w:p>
      <w:r>
        <w:t xml:space="preserve">　　应时为现身　　是故我归命</w:t>
      </w:r>
    </w:p>
    <w:p>
      <w:r>
        <w:t xml:space="preserve">　　彼佛本愿力　　十方诸菩萨</w:t>
      </w:r>
    </w:p>
    <w:p>
      <w:r>
        <w:t xml:space="preserve">　　来供养圣法　　是故我稽首</w:t>
      </w:r>
    </w:p>
    <w:p>
      <w:r>
        <w:t xml:space="preserve">　　彼土诸菩萨　　具足诸相好</w:t>
      </w:r>
    </w:p>
    <w:p>
      <w:r>
        <w:t xml:space="preserve">　　皆自庄严身　　我今归命礼</w:t>
      </w:r>
    </w:p>
    <w:p>
      <w:r>
        <w:t xml:space="preserve">　　彼土大菩萨　　日日于三时</w:t>
      </w:r>
    </w:p>
    <w:p>
      <w:r>
        <w:t xml:space="preserve">　　供养十方佛　　是故稽首礼</w:t>
      </w:r>
    </w:p>
    <w:p>
      <w:r>
        <w:t xml:space="preserve">　　若人种善根　　疑则华不开</w:t>
      </w:r>
    </w:p>
    <w:p>
      <w:r>
        <w:t xml:space="preserve">　　信心清净者　　华开则见佛</w:t>
      </w:r>
    </w:p>
    <w:p>
      <w:r>
        <w:t xml:space="preserve">　　十方现在佛　　以种种因缘</w:t>
      </w:r>
    </w:p>
    <w:p>
      <w:r>
        <w:t xml:space="preserve">　　叹彼佛功德　　我今归命礼</w:t>
      </w:r>
    </w:p>
    <w:p>
      <w:r>
        <w:t xml:space="preserve">　　其土具严饰　　殊彼诸天宫</w:t>
      </w:r>
    </w:p>
    <w:p>
      <w:r>
        <w:t xml:space="preserve">　　功德甚深厚　　是故礼佛足</w:t>
      </w:r>
    </w:p>
    <w:p>
      <w:r>
        <w:t xml:space="preserve">　　佛足千辐轮　　柔软莲华色</w:t>
      </w:r>
    </w:p>
    <w:p>
      <w:r>
        <w:t xml:space="preserve">　　见者皆欢喜　　头面礼佛足</w:t>
      </w:r>
    </w:p>
    <w:p>
      <w:r>
        <w:t xml:space="preserve">　　眉间白豪光　　犹如清净月</w:t>
      </w:r>
    </w:p>
    <w:p>
      <w:r>
        <w:t xml:space="preserve">　　增益面光色　　头面礼佛足</w:t>
      </w:r>
    </w:p>
    <w:p>
      <w:r>
        <w:t xml:space="preserve">　　本求佛道时　　行诸奇妙事</w:t>
      </w:r>
    </w:p>
    <w:p>
      <w:r>
        <w:t xml:space="preserve">　　如诸经所说　　头面稽首礼</w:t>
      </w:r>
    </w:p>
    <w:p>
      <w:r>
        <w:t xml:space="preserve">　　彼佛所言说　　破除诸罪根</w:t>
      </w:r>
    </w:p>
    <w:p>
      <w:r>
        <w:t xml:space="preserve">　　美言多所益　　我今稽首礼</w:t>
      </w:r>
    </w:p>
    <w:p>
      <w:r>
        <w:t xml:space="preserve">　　以此美言说　　救诸著乐病</w:t>
      </w:r>
    </w:p>
    <w:p>
      <w:r>
        <w:t xml:space="preserve">　　已度今犹度　　是故稽首礼</w:t>
      </w:r>
    </w:p>
    <w:p>
      <w:r>
        <w:t xml:space="preserve">　　人天中最尊　　诸天头面礼</w:t>
      </w:r>
    </w:p>
    <w:p>
      <w:r>
        <w:t xml:space="preserve">　　七宝冠摩尼　　是故我归命</w:t>
      </w:r>
    </w:p>
    <w:p>
      <w:r>
        <w:t xml:space="preserve">　　一切贤圣众　　及诸人天众</w:t>
      </w:r>
    </w:p>
    <w:p>
      <w:r>
        <w:t xml:space="preserve">　　我皆共归命　　是故我亦礼</w:t>
      </w:r>
    </w:p>
    <w:p>
      <w:r>
        <w:t xml:space="preserve">　　乘彼八道船　　能度难度海</w:t>
      </w:r>
    </w:p>
    <w:p>
      <w:r>
        <w:t xml:space="preserve">　　自度亦度彼　　我礼自在者</w:t>
      </w:r>
    </w:p>
    <w:p>
      <w:r>
        <w:t xml:space="preserve">　　诸佛无量劫　　赞扬其功德</w:t>
      </w:r>
    </w:p>
    <w:p>
      <w:r>
        <w:t xml:space="preserve">　　犹土不能尽　　归命清净人</w:t>
      </w:r>
    </w:p>
    <w:p>
      <w:r>
        <w:t xml:space="preserve">　　我今亦如是　　称赞无量德</w:t>
      </w:r>
    </w:p>
    <w:p>
      <w:r>
        <w:t xml:space="preserve">　　以是福因缘　　愿佛常念我</w:t>
      </w:r>
    </w:p>
    <w:p>
      <w:r>
        <w:t xml:space="preserve">　　我今于先世　　福德若大小</w:t>
      </w:r>
    </w:p>
    <w:p>
      <w:r>
        <w:t xml:space="preserve">　　愿我于佛所　　心常得清净</w:t>
      </w:r>
    </w:p>
    <w:p>
      <w:r>
        <w:t xml:space="preserve">　　以此福因缘　　所获上妙德</w:t>
      </w:r>
    </w:p>
    <w:p>
      <w:r>
        <w:t xml:space="preserve">　　愿诸众生类　　皆亦悉当得</w:t>
      </w:r>
    </w:p>
    <w:p/>
    <w:p>
      <w:r>
        <w:t xml:space="preserve">　　赞观音势至二菩萨偈。</w:t>
      </w:r>
    </w:p>
    <w:p>
      <w:r>
        <w:t xml:space="preserve">　　观音大势大名称　　功德智慧俱无量</w:t>
      </w:r>
    </w:p>
    <w:p>
      <w:r>
        <w:t xml:space="preserve">　　具足慈悲救世间　　遍游一切众生海</w:t>
      </w:r>
    </w:p>
    <w:p>
      <w:r>
        <w:t xml:space="preserve">　　如是胜人甚难遇　　一心恭敬头面礼</w:t>
      </w:r>
    </w:p>
    <w:p>
      <w:r>
        <w:t xml:space="preserve">　　众生长寝无明闇　　唯此大悲能觉之</w:t>
      </w:r>
    </w:p>
    <w:p>
      <w:r>
        <w:t xml:space="preserve">　　随缘皆现色身相　　犹如慈父念一子</w:t>
      </w:r>
    </w:p>
    <w:p>
      <w:r>
        <w:t xml:space="preserve">　　唯愿慈悲救齐我　　一心恭敬照世灯</w:t>
      </w:r>
    </w:p>
    <w:p>
      <w:r>
        <w:t xml:space="preserve">　　南无观音大势至　　恒入世间无暂息</w:t>
      </w:r>
    </w:p>
    <w:p>
      <w:r>
        <w:t xml:space="preserve">　　往生六道济郡生　　色身超绝如紫金</w:t>
      </w:r>
    </w:p>
    <w:p>
      <w:r>
        <w:t xml:space="preserve">　　威仪庠序世无比　　宝瓶化佛天冠中</w:t>
      </w:r>
    </w:p>
    <w:p>
      <w:r>
        <w:t xml:space="preserve">　　一心恭敬巧方便　　动摇无量三千界</w:t>
      </w:r>
    </w:p>
    <w:p>
      <w:r>
        <w:t xml:space="preserve">　　进止妙华恒承足　　常以宝手接众生</w:t>
      </w:r>
    </w:p>
    <w:p>
      <w:r>
        <w:t xml:space="preserve">　　一心恭敬施无畏　　无量无边无数劫</w:t>
      </w:r>
    </w:p>
    <w:p>
      <w:r>
        <w:t xml:space="preserve">　　广修愿力助弥陀　　常处大众宣法言</w:t>
      </w:r>
    </w:p>
    <w:p>
      <w:r>
        <w:t xml:space="preserve">　　众生闻者得净眼　　唯愿世世恒亲觐</w:t>
      </w:r>
    </w:p>
    <w:p>
      <w:r>
        <w:t xml:space="preserve">　　故我一心头面礼　　神通周遍十方国</w:t>
      </w:r>
    </w:p>
    <w:p>
      <w:r>
        <w:t xml:space="preserve">　　普现一切众生前　　众生若能至心念</w:t>
      </w:r>
    </w:p>
    <w:p>
      <w:r>
        <w:t xml:space="preserve">　　皆悉导令至安乐　　哀我世间慈悲父</w:t>
      </w:r>
    </w:p>
    <w:p>
      <w:r>
        <w:t xml:space="preserve">　　故我一心头面礼　　安处出世莲华座</w:t>
      </w:r>
    </w:p>
    <w:p>
      <w:r>
        <w:t xml:space="preserve">　　犹如须弥照大海　　调伏众生得无畏</w:t>
      </w:r>
    </w:p>
    <w:p>
      <w:r>
        <w:t xml:space="preserve">　　一心恭敬人师子　　我已随顺修多罗</w:t>
      </w:r>
    </w:p>
    <w:p>
      <w:r>
        <w:t xml:space="preserve">　　赞叹观音宝功德　　如是功德不可尽</w:t>
      </w:r>
    </w:p>
    <w:p>
      <w:r>
        <w:t xml:space="preserve">　　譬如大海一毛渧　　假使十方诸如来</w:t>
      </w:r>
    </w:p>
    <w:p>
      <w:r>
        <w:t xml:space="preserve">　　穷劫赞叹亦不尽　　如是无边无尽藏</w:t>
      </w:r>
    </w:p>
    <w:p>
      <w:r>
        <w:t xml:space="preserve">　　故我一心头面礼　　已赞观音大势至</w:t>
      </w:r>
    </w:p>
    <w:p>
      <w:r>
        <w:t xml:space="preserve">　　即赞十方诸菩萨　　愿此功德遍世间</w:t>
      </w:r>
    </w:p>
    <w:p>
      <w:r>
        <w:t xml:space="preserve">　　回共众生生彼国</w:t>
      </w:r>
    </w:p>
    <w:p/>
    <w:p>
      <w:r>
        <w:t xml:space="preserve">　　释曰。依此论。唯赞叹礼拜。即得往生。</w:t>
      </w:r>
    </w:p>
    <w:p>
      <w:r>
        <w:t xml:space="preserve">　　四如一切经中弥陀佛偈云。唯念法藏比丘。乃从世饶王发愿。喻诸佛。誓二十四章。世世见诸佛。垓数无有量。不废宿命行。功德遂具成。世界名清净。得佛号无量。</w:t>
      </w:r>
    </w:p>
    <w:p>
      <w:r>
        <w:t xml:space="preserve">　　国界平夷然　　丰乐多上人</w:t>
      </w:r>
    </w:p>
    <w:p>
      <w:r>
        <w:t xml:space="preserve">　　宝树若干种　　罗列散相生</w:t>
      </w:r>
    </w:p>
    <w:p>
      <w:r>
        <w:t xml:space="preserve">　　本茎枝叶华　　种种各异香</w:t>
      </w:r>
    </w:p>
    <w:p>
      <w:r>
        <w:t xml:space="preserve">　　顺风日三动　　翕羿如华生</w:t>
      </w:r>
    </w:p>
    <w:p>
      <w:r>
        <w:t xml:space="preserve">　　随地如毛布　　杂厕上普平</w:t>
      </w:r>
    </w:p>
    <w:p>
      <w:r>
        <w:t xml:space="preserve">　　一切无诸山　　海水及诸原</w:t>
      </w:r>
    </w:p>
    <w:p>
      <w:r>
        <w:t xml:space="preserve">　　但有河水流　　音响如说经</w:t>
      </w:r>
    </w:p>
    <w:p>
      <w:r>
        <w:t xml:space="preserve">　　天人入水戏　　在意所欲望</w:t>
      </w:r>
    </w:p>
    <w:p>
      <w:r>
        <w:t xml:space="preserve">　　令齐水额眉　　意愿随念得</w:t>
      </w:r>
    </w:p>
    <w:p>
      <w:r>
        <w:t xml:space="preserve">　　佛寿十方沙　　光明普无边</w:t>
      </w:r>
    </w:p>
    <w:p>
      <w:r>
        <w:t xml:space="preserve">　　菩萨及弟子　　不可算称量</w:t>
      </w:r>
    </w:p>
    <w:p>
      <w:r>
        <w:t xml:space="preserve">　　若欲见彼佛　　莫疑亦莫望</w:t>
      </w:r>
    </w:p>
    <w:p>
      <w:r>
        <w:t xml:space="preserve">　　有疑在胎上　　可令五百年</w:t>
      </w:r>
    </w:p>
    <w:p>
      <w:r>
        <w:t xml:space="preserve">　　不疑生基坐　　叉手无量前</w:t>
      </w:r>
    </w:p>
    <w:p>
      <w:r>
        <w:t xml:space="preserve">　　愿欲遍十方　　须臾则旋还</w:t>
      </w:r>
    </w:p>
    <w:p>
      <w:r>
        <w:t xml:space="preserve">　　惟念彼菩萨　　垓劫作功德</w:t>
      </w:r>
    </w:p>
    <w:p>
      <w:r>
        <w:t xml:space="preserve">　　本行如此致　　得号增世尊</w:t>
      </w:r>
    </w:p>
    <w:p>
      <w:r>
        <w:t xml:space="preserve">　　佛兴难得值　　须臾会难闻</w:t>
      </w:r>
    </w:p>
    <w:p>
      <w:r>
        <w:t xml:space="preserve">　　讲说土难遇　　受觉人难得</w:t>
      </w:r>
    </w:p>
    <w:p>
      <w:r>
        <w:t xml:space="preserve">　　若后遭末世　　法欲衰微时</w:t>
      </w:r>
    </w:p>
    <w:p>
      <w:r>
        <w:t xml:space="preserve">　　当共建拥护　　行佛无欲法</w:t>
      </w:r>
    </w:p>
    <w:p>
      <w:r>
        <w:t xml:space="preserve">　　佛能说此要　　各当勤思行</w:t>
      </w:r>
    </w:p>
    <w:p>
      <w:r>
        <w:t xml:space="preserve">　　受此无量制　　世世稽首行</w:t>
      </w:r>
    </w:p>
    <w:p>
      <w:r>
        <w:t xml:space="preserve">　　释曰一切经　　中有此礼文</w:t>
      </w:r>
    </w:p>
    <w:p/>
    <w:p>
      <w:r>
        <w:t xml:space="preserve">　　五如宝性论云。</w:t>
      </w:r>
    </w:p>
    <w:p>
      <w:r>
        <w:t xml:space="preserve">　　依此诸功德　　愿于命终时</w:t>
      </w:r>
    </w:p>
    <w:p>
      <w:r>
        <w:t xml:space="preserve">　　得见弥陀佛　　无边功德身</w:t>
      </w:r>
    </w:p>
    <w:p>
      <w:r>
        <w:t xml:space="preserve">　　我及余信者　　既见彼佛已</w:t>
      </w:r>
    </w:p>
    <w:p>
      <w:r>
        <w:t xml:space="preserve">　　愿得离垢眼　　证无上菩提</w:t>
      </w:r>
    </w:p>
    <w:p/>
    <w:p>
      <w:r>
        <w:t xml:space="preserve">　　六如禅那啒多三藏。别译龙树赞礼阿弥陀佛文。有十二礼。至心归命。礼西方阿弥陀佛。</w:t>
      </w:r>
    </w:p>
    <w:p>
      <w:r>
        <w:t xml:space="preserve">　　稽首天人所恭敬　　阿弥陀仙两足尊</w:t>
      </w:r>
    </w:p>
    <w:p>
      <w:r>
        <w:t xml:space="preserve">　　在彼微妙安乐国　　无量佛子众围绕</w:t>
      </w:r>
    </w:p>
    <w:p>
      <w:r>
        <w:t xml:space="preserve">　　愿共诸众生　　往生安乐国</w:t>
      </w:r>
    </w:p>
    <w:p/>
    <w:p>
      <w:r>
        <w:t xml:space="preserve">　　金色身净如山王　　奢摩他行如象步</w:t>
      </w:r>
    </w:p>
    <w:p>
      <w:r>
        <w:t xml:space="preserve">　　两目净若青莲华　　故我顶礼弥陀佛</w:t>
      </w:r>
    </w:p>
    <w:p>
      <w:r>
        <w:t xml:space="preserve">　　愿共诸众生　　往生安乐国</w:t>
      </w:r>
    </w:p>
    <w:p/>
    <w:p>
      <w:r>
        <w:t xml:space="preserve">　　面善圆净如满月　　威光犹如千日月</w:t>
      </w:r>
    </w:p>
    <w:p>
      <w:r>
        <w:t xml:space="preserve">　　声如天鼓俱翅罗　　故我顶礼弥陀佛</w:t>
      </w:r>
    </w:p>
    <w:p>
      <w:r>
        <w:t xml:space="preserve">　　愿共诸众生　　往生安乐国</w:t>
      </w:r>
    </w:p>
    <w:p/>
    <w:p>
      <w:r>
        <w:t xml:space="preserve">　　观音顶戴冠中住　　种种妙相宝庄严</w:t>
      </w:r>
    </w:p>
    <w:p>
      <w:r>
        <w:t xml:space="preserve">　　能伏外道魔憍慢　　故我顶礼弥陀佛</w:t>
      </w:r>
    </w:p>
    <w:p>
      <w:r>
        <w:t xml:space="preserve">　　愿共诸众生　　往生安乐国</w:t>
      </w:r>
    </w:p>
    <w:p/>
    <w:p>
      <w:r>
        <w:t xml:space="preserve">　　无比无垢广清净　　众德皎洁如虚空</w:t>
      </w:r>
    </w:p>
    <w:p>
      <w:r>
        <w:t xml:space="preserve">　　所作利益得自在　　故我顶礼弥陀佛</w:t>
      </w:r>
    </w:p>
    <w:p>
      <w:r>
        <w:t xml:space="preserve">　　愿共诸众生　　往生安乐国</w:t>
      </w:r>
    </w:p>
    <w:p/>
    <w:p>
      <w:r>
        <w:t xml:space="preserve">　　十方名闻菩萨众　　无量诸魔常赞叹</w:t>
      </w:r>
    </w:p>
    <w:p>
      <w:r>
        <w:t xml:space="preserve">　　为诸众生愿力住　　故我顶礼弥陀佛</w:t>
      </w:r>
    </w:p>
    <w:p>
      <w:r>
        <w:t xml:space="preserve">　　愿共诸众生　　往生安乐国</w:t>
      </w:r>
    </w:p>
    <w:p/>
    <w:p>
      <w:r>
        <w:t xml:space="preserve">　　金底宝间池生华　　善根所成妙高座</w:t>
      </w:r>
    </w:p>
    <w:p>
      <w:r>
        <w:t xml:space="preserve">　　于彼坐上如山王　　故我顶礼弥陀佛</w:t>
      </w:r>
    </w:p>
    <w:p>
      <w:r>
        <w:t xml:space="preserve">　　愿共诸众生　　往生安乐国</w:t>
      </w:r>
    </w:p>
    <w:p/>
    <w:p>
      <w:r>
        <w:t xml:space="preserve">　　十方所来诸佛子　　显现神通至安乐</w:t>
      </w:r>
    </w:p>
    <w:p>
      <w:r>
        <w:t xml:space="preserve">　　瞻仰尊颜常恭敬　　故我顶礼弥陀佛</w:t>
      </w:r>
    </w:p>
    <w:p>
      <w:r>
        <w:t xml:space="preserve">　　愿共诸众生　　往生安乐国</w:t>
      </w:r>
    </w:p>
    <w:p/>
    <w:p>
      <w:r>
        <w:t xml:space="preserve">　　诸有无常无我等　　亦如水月电影露</w:t>
      </w:r>
    </w:p>
    <w:p>
      <w:r>
        <w:t xml:space="preserve">　　为众说法无名字　　故我顶礼弥陀佛</w:t>
      </w:r>
    </w:p>
    <w:p>
      <w:r>
        <w:t xml:space="preserve">　　愿共诸众生　　往生安乐国</w:t>
      </w:r>
    </w:p>
    <w:p/>
    <w:p>
      <w:r>
        <w:t xml:space="preserve">　　彼尊无量方便境　　无有诸趣恶知识</w:t>
      </w:r>
    </w:p>
    <w:p>
      <w:r>
        <w:t xml:space="preserve">　　往生不退至菩提　　故我顶礼弥陀佛</w:t>
      </w:r>
    </w:p>
    <w:p>
      <w:r>
        <w:t xml:space="preserve">　　愿共诸众生　　往生安乐国</w:t>
      </w:r>
    </w:p>
    <w:p/>
    <w:p>
      <w:r>
        <w:t xml:space="preserve">　　彼尊佛刹无恶名　　亦无女人恶道怖</w:t>
      </w:r>
    </w:p>
    <w:p>
      <w:r>
        <w:t xml:space="preserve">　　众人至心敬彼尊　　故我顶礼弥陀佛</w:t>
      </w:r>
    </w:p>
    <w:p>
      <w:r>
        <w:t xml:space="preserve">　　愿共诸众生　　往生安乐国</w:t>
      </w:r>
    </w:p>
    <w:p/>
    <w:p>
      <w:r>
        <w:t xml:space="preserve">　　我说彼尊功德事　　众善无边如海水</w:t>
      </w:r>
    </w:p>
    <w:p>
      <w:r>
        <w:t xml:space="preserve">　　所得善根清净者　　回施众生生彼国</w:t>
      </w:r>
    </w:p>
    <w:p>
      <w:r>
        <w:t xml:space="preserve">　　愿共诸众生　　往生安乐国</w:t>
      </w:r>
    </w:p>
    <w:p/>
    <w:p>
      <w:r>
        <w:t xml:space="preserve">　　七如摄大乘论云。</w:t>
      </w:r>
    </w:p>
    <w:p>
      <w:r>
        <w:t xml:space="preserve">　　众宝界如觉德业　　我说句义所生善</w:t>
      </w:r>
    </w:p>
    <w:p>
      <w:r>
        <w:t xml:space="preserve">　　因此愿悉见弥陀　　由得净眼成正觉</w:t>
      </w:r>
    </w:p>
    <w:p/>
    <w:p>
      <w:r>
        <w:t xml:space="preserve">　　净土论卷中</w:t>
      </w:r>
    </w:p>
    <w:p/>
    <w:p/>
    <w:p/>
    <w:p>
      <w:r>
        <w:t xml:space="preserve">　　净土论卷下</w:t>
      </w:r>
    </w:p>
    <w:p/>
    <w:p>
      <w:r>
        <w:t xml:space="preserve">　　　　大唐弘法寺释迦才撰</w:t>
      </w:r>
    </w:p>
    <w:p/>
    <w:p>
      <w:r>
        <w:t xml:space="preserve">　　第六引现得往生人相貌(谓引道俗得往生人示诸学者)</w:t>
      </w:r>
    </w:p>
    <w:p/>
    <w:p>
      <w:r>
        <w:t xml:space="preserve">　　道俗得往生净土者。略有二十人(比丘僧六人。比丘尼四人。优婆塞五人。优婆夷五人)。</w:t>
      </w:r>
    </w:p>
    <w:p>
      <w:r>
        <w:t xml:space="preserve">　　问曰。上引经论二教。证往生事。实为良验。但众生智浅。不达圣旨。未若引现得往生人相貌。劝进其心。今即日取信。欣其闻进也。</w:t>
      </w:r>
    </w:p>
    <w:p>
      <w:r>
        <w:t xml:space="preserve">　　答曰。其得往生人。依经论咸得光台异相者。其数无量。今略引四五。示诸学人。令见取信也。</w:t>
      </w:r>
    </w:p>
    <w:p/>
    <w:p>
      <w:r>
        <w:t xml:space="preserve">　　比丘僧得往生者六人</w:t>
      </w:r>
    </w:p>
    <w:p/>
    <w:p>
      <w:r>
        <w:t xml:space="preserve">　　方启法师者。花荫人也。贞观九年。共玄果法师。于蓝田县悟真寺。一夏念阿弥陀佛。乃取一杨枝。著观世音菩萨手中。誓云。若我念佛得往生者。愿此杨枝七日不萎。依誓。遂即七日不萎也。此僧复为一切众生请云。如摄论中判。作别时意。观经中言即生。愿于梦中见阿弥陀佛。请决此疑。即于其夜。唯在一处。三度作梦。初梦在一大池。西南有一高楼。此僧从楼而下。至池东北岸上。见一宝帐高二丈余。面东开门。此僧忽尔飞入帐中。半身得入。还出。下至帐西。有大殿宇。中见一大德告云。但修净土行。并生此帐中也。遂即睡寤复更作梦。在池北岸。见观世音菩萨。面向北方。垂脚而坐。此僧遂以手捧菩萨足。头上载之。见足下有千辐轮相。其菩萨身作阎浮檀金色也。忽然睡觉。更复作梦。于池南面。向西而立。自池已西。总皆是大水。满中莲华。忽见阿弥陀佛从西而来。至此僧前。此僧头面著地礼拜。礼拜讫。即于佛前。胡跪合掌请云。娑婆世界众生。依经修行。得生世尊国不也。佛即答云。善男子。一切众生。但修净土行者。并生我国。勿生疑也。又此僧复于别夜梦见。自身在娑婆世界。回头向西而望。见弥陀佛土平坦如镜。见娑婆世界。唯是山川。东西而别。向南而望。见南坪。川中有十五个宝帐向西而去。余者皆是七宝。唯中央一个。是其白银帐。帐之下皆有音乐。歌咏赞叹。此僧问云。此是何帐。帐下人答云。此是并往生人也。此僧欢喜。踊身在空。飞向西去。少时还住也。又于别夜梦见。在一佛堂中。正当佛前。有一僧。名曰法藏。御一大车。就佛堂内。迎令上车。载向西而去也。法藏者。即阿弥陀佛也。车者。四十八大愿也。又于别夜梦见。自身坐百宝莲花王座。面向南方。垂脚而坐。成正觉也。又于别夜梦见。释迦如来。共文殊师利。住此僧前。赞法花经也。又于别夜梦见。有三大道。直向西方。第一道上。唯是僧尼。第二道上。并是俗人。杂有男女。第三道上。唯有一僧。皆向西而去。云皆是往生人也。此僧现在未死也。</w:t>
      </w:r>
    </w:p>
    <w:p>
      <w:r>
        <w:t xml:space="preserve">　　沙门昙鸾法师者。并洲汶水人也。魏末高齐之初犹在。神智高远。三国知闻。洞晓众经。独步人外。梁国天子萧王。恒向北礼昙鸾菩萨。注解天亲菩萨往生论。裁成两卷。法师撰集无量寿经。奉赞七言偈百九十五行。并问答一卷。流行于世。劝道俗等。决定往生。得见诸佛。恒请龙树菩萨。临终开悟。诚如所愿。此方报尽。半霄之内。现圣僧像。忽来入室云。我是龙树。便为说曰。已落之叶。不可更附枝也。未束之粟。不可仓中求也。白驹过隙。不可暂时留也。已去叵反。未来未可追。现在今何在。白驹难可回。法师妙达言旨。如是告终。即半夜内。发遣使者。遍告诸村白衣弟子。及寺内出家弟子。可三百余人。一时雨云集。法师沐浴著新净衣。手执香炉。正面西坐。教诫门徒。索西方业。日初出时。大众齐声。念弥陀佛。便即寿终。寺西五里之外。有比丘尼寺。并是门徒。明相出后。集堂食粥。举众皆闻空内有微妙音乐西来东去。中有智者告大众言。法师和上。一生教人修净土业。今此音声向东去者。必应多是迎法师来。食讫。相命觐法师去。庭前相待。未出寺庭之间。复闻音乐远在空中向西而去。尼僧等相与至彼。乃见无常。此依经论。定得生西方也。</w:t>
      </w:r>
    </w:p>
    <w:p>
      <w:r>
        <w:t xml:space="preserve">　　随世灯法师者。住并洲兴国寺。幼而出家。精进练行。道心弥固。讲涅槃经一部。道俗来者。若幼若长。乃至沙弥已上。终不许立参。即命令坐。与说妙法。口授来者阿弥陀佛名劝共往生西方净土。又一生行业。清净燃香。念诵福多。慈悲特甚。飞鸟鸠鸽等。恒就掌食去。隋开皇十二年内。于本寺寿终。时举众闻有异香。上路之日。西方香云来迎。遍一聚落墎下人闻。莫问老少男女已上。普送林所。既有此相。必得往生净土也。</w:t>
      </w:r>
    </w:p>
    <w:p>
      <w:r>
        <w:t xml:space="preserve">　　隋世并洲汉王内道场。主洪法师者。去仁寿四年内人。童子出家。一生精进。手不捉钱。供养三宝。摄化有缘。亦偏注心作见佛业。期见弥陀。临欲终时。心眼明净。乃见兜率天上天男天女来迎。遂近法师。执捉袈裟。称欲上天。法师责曰。我不期彼处。不肯从去。在傍徒众。念弥陀佛。倏忽之间。即见西方净土化佛菩萨来迎。还告大众。所期境界净土菩萨。今已至来。于即寿终。</w:t>
      </w:r>
    </w:p>
    <w:p>
      <w:r>
        <w:t xml:space="preserve">　　僧衍法师者。并洲汶水人也。少而出家。勤心听学。讲涅槃摄论十地地持四部经论。普皆精熟。春秋九十六。去贞观十六年亡。五六年间。专念阿弥陀佛。初回心后。一日一夜礼弥陀佛。限五百拜。于后渐加。将终时。日夜千拜。念阿弥陀佛名。日夜七八万遍。未曾懈堕。临终之日告弟子曰。阿弥陀佛来授我衣香。观世音菩萨。大势至菩萨等圣众。遍满虚空。自此已西。纯是净土。于即寿终。法师已前全不存向。九十已上。逢绰法师讲无量寿观经。闻已方始回心。四五年间。临终境界略如前说。</w:t>
      </w:r>
    </w:p>
    <w:p>
      <w:r>
        <w:t xml:space="preserve">　　沙门道绰法师者。亦是并洲晋阳人也。乃是前高德大鸾法师。三世已下悬孙弟子。讲涅槃经一部。每常赞叹鸾法师智德高远。自云相去千里悬殊。尚舍讲说。修净土业。已见往生。况我小子。所知所解。何足为多。将此为德。从大业五年已来。即舍讲说。修净土行。一向专念阿弥陀佛。礼拜供养。相续无间。贞观已来。为开悟有缘。时时敷演无量寿观经一卷。示诲并土晋阳太原汶水三县道俗。七岁已上。并解念弥陀佛。上精进者。用小豆为数。念弥陀佛。得八十石。或九十石。中精进者。念五十石。下精进者。念二十石。教诸有缘。各不向西方涕唾便利。不背西方坐卧。撰安乐集两卷。见行于世。去贞观十九年岁次乙巳。四月二十四日。悉与道俗取别。三县内门徒就别。前后不断。难可记数。至二十七日。于玄忠寺寿终。时有白云从西方来。变为三道白光。于自房中彻照通过。终讫乃灭。后烧坟陵时。复有五色光三道。于空中现。映绕日轮。绕讫乃止。复有紫云。三度於陵上现。遗终弟子同见斯瑞。若准经断。并是诸佛慈善根力能令众生见如此事。又准华严经偈说。又放光明名见佛。此光觉悟命终者。念佛三昧必见佛。命终之后生佛前。</w:t>
      </w:r>
    </w:p>
    <w:p/>
    <w:p>
      <w:r>
        <w:t xml:space="preserve">　　比丘尼得往生者四人</w:t>
      </w:r>
    </w:p>
    <w:p/>
    <w:p>
      <w:r>
        <w:t xml:space="preserve">　　尼法盛。本姓聂。清河人也。以元嘉十年。于建福寺出家。道德隆盛。常愿生安养。谓同学昙敬昙爱曰。吾立身行道。志在西方。十六年九月二十七日。塔下礼佛。因即遇疾。稍就绵笃。其月晦夕。初宵假寤。见如来乘虚而下。与二大士共论乘。俄与大众。腾芳蹈蔼。临省盛疾。光明显烛。一寺咸见。佥来问盛。此何光色。盛具说之。言讫寻绝。年七十二。豫章大守吴郡张辨。素所尊敬。为之传述。</w:t>
      </w:r>
    </w:p>
    <w:p>
      <w:r>
        <w:t xml:space="preserve">　　吴县南寺尼法胜传云。法胜出家。住寺之后。乃往京师。进修禅律。该通定慧。探素幽隐。训诱眷属。不肃而成。于禅寂中念佛为业。终时蒙佛放光来照而卒。</w:t>
      </w:r>
    </w:p>
    <w:p>
      <w:r>
        <w:t xml:space="preserve">　　广陵中寺尼光静传云。光静。姓胡。吴兴人也。幼而出家。少有高行。恒习禅慧。不食甘肥。从学禅者。一百余人。恒以念佛清净为业。临终盛得殊香异相遍满空迎而卒。</w:t>
      </w:r>
    </w:p>
    <w:p>
      <w:r>
        <w:t xml:space="preserve">　　尼大明月者。介洲平遥人也。少出家住度脱寺。年将六十。去贞观初。逢玄忠寺绰师讲无量寿经。教念佛业。彼尼凡念佛时。先著净衣。口含沉水香。殊烧香净室念诵。三四年间。相续不断。终时起居无减。举众皆睹光明。于光明内。闻有沉水香气来迎。于即寿终。妹少明月。时亦同姊。念佛为业。无常时。亦感胜相(云云)难记道俗。闻者皆同念佛。</w:t>
      </w:r>
    </w:p>
    <w:p/>
    <w:p>
      <w:r>
        <w:t xml:space="preserve">　　优婆塞得往生者五人</w:t>
      </w:r>
    </w:p>
    <w:p/>
    <w:p>
      <w:r>
        <w:t xml:space="preserve">　　阿昙远者。卢江人也。奉佛精进。持菩萨戒。年十八九。宋元嘉年。便归心净土。庶祈感应。请僧数人。师主名僧含。远恒问忏悔业。恐有罪缘。终无感彻。僧含每奖励。劝以莫怠。至十年二月十六日夜诵经竟。众僧已眠。四更中。忽自唱言。歌诵歌诵。僧含惊而问之。远曰。见佛身黄金色。形状大小如形像。金光周身幡花翼纵。充满虚空。自西而来。呼其速去。昙远常曰羸。喘急有气息。此夕壮厉。悦乐动容。便起请僧。含布香手中。并取华遥以散佛。母谓远曰。汝今若去。不念吾耶。远无所言。俄而顿卧。家既信宿。信闻此灵异。既皆欣肃。不堪悲惧。远至五更。忽然而终。宅中芬馨数日乃歇。</w:t>
      </w:r>
    </w:p>
    <w:p>
      <w:r>
        <w:t xml:space="preserve">　　魏世子者。梁郡人也。宣祥记说父子三人往生。奉法精进。儿子遵修。唯妇迷闷。不信佛教。宋元嘉初。女年十四病死。七日而苏。云可安施高座。并无量寿经。世子即为具设经座。女先虽斋戒礼拜。而未曾看经。即升座。转读声章句清利。下启父言。儿死往生无量寿国。见父兄及儿三人。池中已有芙蓉大花。后当化生其中。唯母独无。不胜忍。故归启报。语竟复绝。母于是乃敬信佛法。</w:t>
      </w:r>
    </w:p>
    <w:p>
      <w:r>
        <w:t xml:space="preserve">　　张元祥者。雍州万年县人也。禀性纯直。持戒。恒诵无量寿观经。念弥陀佛。为业去隋开皇二十年五月遇患。至六月三日辰时索食。吾斋持去。急与供给。食竟。素香火正念。于即寿终亡后。停过两宿。乃至送到林所。俨然与生平颜色不异。众人莫不叹善。善力使然也。</w:t>
      </w:r>
    </w:p>
    <w:p>
      <w:r>
        <w:t xml:space="preserve">　　次有并洲汾阳县老翁。传者不显姓名。去贞观五年内。闻说往生净土功德。遂即赍粮食。依法忍山寺。随僧借一房居。昼夜专念阿弥陀佛。眼不识睡。三五年间。修念佛业。临命终时。徒众遣使唤友得儿来共看。报徒众云。比来日日西方有无量师僧从西而来。并向东去。似赴斋僧。又告儿言。明日有光来照我。勿生怪异。明日至时。果如所言。有光来照。周遍屋内。老翁向西。似欲登物。于即命终。</w:t>
      </w:r>
    </w:p>
    <w:p>
      <w:r>
        <w:t xml:space="preserve">　　闻有一人。不识姓名。其性庶险。又不信因果。常以杀猎为业。遇疾临终。备见地狱苦具。及所杀众生并来债命。其人悔云。我平生不信师僧语。今日所见。果如经说。遂告家中人曰。汝等救我。妇儿等报云。若为相救。其人告曰。汝若不能救我者。急遣一人就寺请一师来救我也。即依其言。请得一僧。其人见僧。悲泣而言。愿师慈悲。急救弟子。僧报云。檀越平生不信三宝。今日垂终。卒救难得也。其人云实尔。师读佛经。如弟子罪人。垂终之时。有救法不。僧答云。观经有文。其人忽然踊跃欢喜云。佛言有地狱如言即有者。佛言得往生。弟子定得往生也。即告家人曰。可持香火来。家人燃火。香炉授与。其人语曰。我今少时即入地狱。在炉钁中。何用香炉。可将火来著我手中。遂左手燃火。右手握香。面向西方。至心念佛。未满十念。即告众云。佛从西来。大有徒众。并放光明。授我华坐。言毕即卒(此是十念往生)。</w:t>
      </w:r>
    </w:p>
    <w:p/>
    <w:p>
      <w:r>
        <w:t xml:space="preserve">　　优婆夷得往生者五人</w:t>
      </w:r>
    </w:p>
    <w:p/>
    <w:p>
      <w:r>
        <w:t xml:space="preserve">　　县尉温静文妇者。不知何姓。并洲晋阳人也。早患半身不随。恒卧床枕。夫告妇言。终日卧地。何不念佛。妇谓夫曰。念何佛耶。夫曰。念弥陀佛。二年之中。口恒念佛。忽尔罪障消除。现见弥陀佛国。庆谢夫言。长病多时。甚相恼乱。今蒙教念阿般陀佛。后日即去。请告父母兄弟。设一斋取别。夫曰。岂有凡夫得见佛国。非是风邪狂见不。妇曰。决然非是风也。遂告父母眷属。设斋时到。令于凡僧之上铺五领[賈*毛]。拟圣众坐。至时。遥见圣众在空不下。即言嫌僧杂秽不肯同坐。遂遣将[賈*毛]。于平头屋上。铺设令坐。又将食就献。总僧食竟。催合家集。说法示诲。我今倍从圣后。往生西方。志愿耶。娘眷属等。悉皆念佛。于后生来。西方净土不可思议。正面向西。合众念佛。即便寿终。如此之流。实不可攀及。</w:t>
      </w:r>
    </w:p>
    <w:p>
      <w:r>
        <w:t xml:space="preserve">　　又隋大业内。并洲汶水县絇山有村。村有老翁老婆两人。更无男女。家人三五口。恒有兼年粮食。以自存养。识达苦空。每月二十九日。请山僧二人。一宿行道。合村六十许家。并来随喜听法受戒。月尽日设斋。寻常如此。凡造斋时者。老母洁净。自手营作。老父谓老婆曰。身力劣弱。但用口教。何假手为。母对父曰。恐朝夕亡不能更作。若用口教。但是他福。凡所营斋。必恒自作。二三年间。相续不断。所修功德。念诵业行。回向净土。临终之日。村人普共同者。初夜以去。忽有光入屋。灯火不现。犹如白日。齐声念佛。寻后即见众多。菩萨捧一宝盖。庄严微妙。遍覆中庭。婆即舍寿。有此胜相。</w:t>
      </w:r>
    </w:p>
    <w:p>
      <w:r>
        <w:t xml:space="preserve">　　又大唐贞观已来。不记年月。洛洲永安县东八里有村。名曰般龙村。内有盲老母。姓梁。因师劝念阿弥陀佛。其老母宿有善根。一教以后。相续念佛。三年之后。双眼得开。既得眼已。倍加诵念。更满四年。阎浮报尽。舍命之时。合村共见诸佛菩萨幢幡宝盖下来迎之。便即寿终。合村敬仰。将用非凡。遂不许令葬。于村西共为起塔。塔今现在路露。塔前村人往来。莫不致敬。合村大小皆称诵佛。</w:t>
      </w:r>
    </w:p>
    <w:p>
      <w:r>
        <w:t xml:space="preserve">　　妇女裴婆者。并洲晋阳人也。去贞观已来。逢师教用小豆为数。念弥陀佛得十三石小豆。报尽。自知生处。遍辞道俗。告称大别。后日斋时。语家内人。取火烧香。阿弥陀佛将二莲花台来至。与吾一个花台。语讫即便寿终。</w:t>
      </w:r>
    </w:p>
    <w:p>
      <w:r>
        <w:t xml:space="preserve">　　妇女姚婆者。雍洲醴泉县人也。蒙师教念阿弥陀佛为业。去贞观二十二年七月二十日无常时。阿弥陀佛与观世音大势至无量菩萨来迎。为不得与本善知识范婆取别。请佛暂时相待。佛便许之。须臾范婆到来。向范婆说已。取别而卒。</w:t>
      </w:r>
    </w:p>
    <w:p/>
    <w:p>
      <w:r>
        <w:t xml:space="preserve">　　第七将西方兜率。相对挍量优劣</w:t>
      </w:r>
    </w:p>
    <w:p/>
    <w:p>
      <w:r>
        <w:t xml:space="preserve">　　问曰。兜率天宫。弥陀净土。此之二处。俱是佛所赞经。未知此二何优何劣。</w:t>
      </w:r>
    </w:p>
    <w:p>
      <w:r>
        <w:t xml:space="preserve">　　答曰。此之二处。各有三义。未知问何。三义者。一是化主。谓佛。二是处所。谓世界。三是所化众生。谓往生者。若于化主。乃齐是法王。俱称善逝。身充万德。土盈众美。俱为化众生。或居秽土。则丘墟满野。或处净刹。则奇宝盈邦。如欲挍其佛德。则无优劣也。若论其处则互有优劣。且如兜率天宫。则构空而立。极乐世界。则就地而安。此则空实异居。人天趣别。若据此土。一往论。则天优人劣也。若论其净秽者。兜率虽是天宫。由有女人。故名之为秽。极乐虽是地界。由无女人。故号之为净。然此之净秽。有十种异。一有女人无女人异。兜率男女杂居。极乐唯男无女。二有欲无欲异。兜率有上心欲。染著境界。极乐无上心欲故常发菩提心。三退不退异。兜率处所是退。极乐处所是不退。四者寿命异。兜率寿命四千岁。仍有中夭。极乐寿命无量阿僧祇劫。无中夭寿命者。五三性心异。兜率则有三性心间起。故恶心堕地狱。极乐唯有善心生。故永离恶道。六三受心异。兜率三受互起。极乐但有乐受。七六尘境界异。兜率六尘。令人放逸。极乐六尘。令人发菩提心。八受生异。兜率受生。男在父膝上。女在母膝上极。乐受生七宝池内莲花中生。九说法异。兜率唯佛菩萨说法。极乐水鸟树木皆能说法。十得果异。兜率生者。或得圣果。或不得极乐生者。定得无上菩提。若就此义。西方大优。兜率极劣也。若论往生之人。往西方者易。上兜率者难。此之难易亦有七种差别。一处别。极乐是人。兜率是天。此则天难人易。二因别。极乐但持五戒。亦得往生。兜率具修十善。方得上生。三行别。极乐乃至十念成就。即得往生。出观经。兜率具施戒修三种。始得上生(出弥勒经)四自力他力别。极乐凭阿弥陀佛四十八大愿他力往生。兜率无愿可凭。唯自力上生。五有善知识无善知识别。极乐有观世音大势至。常来此土。劝进往生临命终时。擎金刚台。来迎行者。种种赞叹。劝进其心。即得往生。兜率无此二菩萨故。但自进上生。六经论劝生处多少别。极乐说处。经经中赞。论论中劝。兜率说处。何但经赞处稀。亦论劝处少。七观古来大德。趣向者多少别。极乐上古已来大智名僧趣向者。多兜率上古已来大德愿乐者少。由此义故。往生西方则易。上生兜率稍难也。</w:t>
      </w:r>
    </w:p>
    <w:p/>
    <w:p>
      <w:r>
        <w:t xml:space="preserve">　　第八明教兴时节(谓今正是忏悔念佛时也)</w:t>
      </w:r>
    </w:p>
    <w:p/>
    <w:p>
      <w:r>
        <w:t xml:space="preserve">　　问曰。佛道冲虚。要由慧克。涅槃幽简。必藉定生。此则定慧为万行之基。万行是大道之本。今乃专崇念佛。注想西方。于此踌躇。愿为解释。</w:t>
      </w:r>
    </w:p>
    <w:p>
      <w:r>
        <w:t xml:space="preserve">　　答曰。佛教纶披。端绪匪一。众生不等。根性万差。何但法遂人分。则教有浅深之异。亦乃人随时别。则根有利钝之殊。是以教开八万四千。时分五种差别。若作此说。行者修道。要须观时。若时教符契。则佛道易证。若时教乖错。则菩萨叵证。故正法念经云。行者一心求道时。常当观察时方便。若不得时无方便。是名为失。不名利。五时者。如大集月藏分云。佛灭度后第一五百年。我诸弟子学慧得坚固。兼修余行。第二五百年。学定得坚固。兼修余行。第三五百年。学多闻读诵得坚固。兼修余行。第四五百年。造立塔寺。修福忏悔得坚固。兼修余行。第五五百年。白法隐滞多有诤讼。微有善法。得坚固也。若据此经。今是第四五百年余。既无定慧之分。唯须修福忏悔。修福忏悔最为要者。观诸经论。礼佛念佛。观佛相好。此最为胜也。故观经云。若能至心念阿弥陀佛。一一念中。灭八十亿劫生死重罪。今既约时约根。行者无定慧分者。唯须专念阿弥陀佛。求生净土。此为要路也。若自知有定慧分者则于此方修道。求无上菩提。若自知无定慧分者。则须修净土行。就净土中求无上菩提。故智度论云。行者求阿毗跋致有二种道。一者难行道。二者易行道。如水陆两路。此方修道则难。犹如陆路。生净土修道则易。犹如水路也。又佛度众生。自有四种。如正法念经说。一以说法度众生。二以光明相好度众生。三以神通道力度众生。四以名号度众生。此四之中。相好名号。正当今时。观察阿弥陀佛相好。及称佛名号也。如无量寿经说。为未来众生受五苦五痛五烧故。欲令众生修净土行。又如观经说。我为未来一切凡夫。为烦恼贼之所恼者。说净土行。如小弥陀经说。为五浊众生。说净土行。清净觉经。鼓音声王经。大集经。皆作此说。据此等经。皆为未来。故知。今时正是念佛。修净土行时也。若生净土。何但永离恶道。亦疾得无上菩提(此是经论大意)。</w:t>
      </w:r>
    </w:p>
    <w:p/>
    <w:p>
      <w:r>
        <w:t xml:space="preserve">　　第九教人欣厌劝进其心(谓令厌秽欣净)</w:t>
      </w:r>
    </w:p>
    <w:p/>
    <w:p>
      <w:r>
        <w:t xml:space="preserve">　　问曰。今既是第四五百年。众生无定慧分。唯忏悔念佛。得坚固者。云何教人欣厌。劝进其心。普令一切众生悉厌恶娑婆。得往生净土。</w:t>
      </w:r>
    </w:p>
    <w:p>
      <w:r>
        <w:t xml:space="preserve">　　答曰。今引经论及道理。教其欣厌。若众生受佛劝者。于娑婆世界极厌。于极乐世界生欣。故能发菩提心。专念阿弥陀佛者。普得往生净土。若众生于此法门。不生信乐。难教难悟。难济难脱者。则不可救也。故无量清净觉经云。若善男子善女人。闻说净土法门。心生悲喜。身毛为竖。如拔出者。当知。此人此过去宿命已作佛道来也。若人闻开净土法门。都不生信乐者。当知。此人始从三恶道来。殃咎未尽。我说此人未可得解脱也。今依涅槃经等。劝进后学。智者于静夜中。结加趺坐应自思惟。我今此身危脆如泡。念念不停。复居在火宅不安隐处。宁得安然。不自觉察。不惊不惧。都无怖心。又复思惟。我今此身在何位地。身口意业。恒作何事。无常忽至。生何道中。无始恶业。争受生处。朝暮即是地狱中人。得几时安隐。在床上眠。过去无量无边诸佛菩萨。出现于世。度脱众生。我何处去来。不蒙佛化。都由我无始已来。不敬三宝。不近善人。不用善知识语。常在三恶道中。恒与诸佛。不相值遇。十方净土无苦无恼。我何为不生。常在此秽土多苦恼处。我今此身难得易失。如涅槃说。人身难得如爪上土。三恶道身如大地土。无始已来受身。劫不可数。于一一劫中。身不可数。于一一身。造业如尘。业不可数。一一恶业感报。报不可数。一一报中受苦万端。则苦不可数。如此等若。皆由无智不用善知识语。常处地狱。过去已受。现在今受。未来当受。未有息时。又今此身从受生已来。为求衣食。若是俗人。养妇活儿。若是出家。求名觅利。恒造种种恶业。如此诸业轻微之者。犹感五百生。重者数劫。如此恶业。若不发菩提心惭愧忏悔。一入恶道。无有出期。朝暮之间。即入炉镬锋林剑树。百劫千劫。受于一切深苦重苦长远等苦。过去已受身心等苦。未来所可苦。亦无分齐。难舍难离。而不觉知。凡夫如此。甚为可愍。智者作此思惟。应可碎心。宁得安然。故纵身心。不自觉察。又更思惟。我今此身薄福钝根。生在释迦后。复在弥勒前。岂不由我过去憍慢懈怠。不敬三宝轻慢善人。不受善知识教悔。恒在三恶八难中。生愚痴无智。于此身上。复更轻慢三宝。欺蔑善人。不受善知识语。于未来世。云何更得值遇三宝。得生善处。又复此身纵欲修道。亦不得安隐。以住于此娑婆世界。人命短促。多恶知识。终故孜孜。或衣食不足。或王臣所迫。或为他所欺。或为他所谤。恒被恼乱。不得安隐。始起善心。寻即退失。又复此身。唯是三十六物不净所成。九孔之中。不净恒流。犹如行厕。不可爱乐。复有生苦老苦病苦死苦爱别离苦怨憎会苦求不得苦五阴盛苦。之所随逐。智者应当观察此身。作怨家想。作粪聚想。于舍宅卧具。作冢墓想。作人皮想。于饮食中。作虫蛆想。作下汁想。于妇儿眷属。作罗刹想。作恶鬼想。若心能如是观察思惟。应于此身极大生厌。愿生生世世。永不受此身。更莫与此身同住。此身是我怨家。常将我向三恶道中。何有智者乐著此身。如遗教经说。此是应舍。罪恶之物。假名为身。没在老病生死大海。何有智者得除灭之而不欢喜(厌门竟)。</w:t>
      </w:r>
    </w:p>
    <w:p>
      <w:r>
        <w:t xml:space="preserve">　　次明欣门智者。复作此念。我今此身生在第四五百年中。一切圣人隐不现时。虽欲修道。无定慧分。正是忏悔念佛之时。如经中说。阿弥陀佛。举慈悲桌。乘大愿船。运度一切苦恼众生。若人至心念阿弥陀佛。于一一念中。灭八十亿劫生死之罪。命终定得生于净土中。受诸快乐。获得五通。位阶不退。花林宝刹随意遨游。实相圆音任情听受。莲花台内。辉紫磨金色之身。金刚坐上。敞三十二大丈夫相。七宝阶侧。长跪问不二之言。八德池中。洗浴荡无明之垢。衣则绮罗称体。食则百味盈盂。行则足踏青莲。坐即宝花承体。树动琉璃之叶。林摇玛瑙之花。素薰郁氛氲之香。实散轻覆之彩。栏雕四宝。地莹七珍。管发千声。楼含万色。白鹄孔雀。常演五根。鹦鹉舍利。恒宣八正。阿弥陀佛则相相分明。观音菩萨则好好具足。如斯等事。不可思议。孰闻此说而不不生欣(欣门竟)。</w:t>
      </w:r>
    </w:p>
    <w:p>
      <w:r>
        <w:t xml:space="preserve">　　问曰。既教其欣厌。智者已悟。其钝根之俦。执迷未返。若为劝进其心。亦令得往生净土。</w:t>
      </w:r>
    </w:p>
    <w:p>
      <w:r>
        <w:t xml:space="preserve">　　答曰。如下阿弥陀经说。十方诸佛各出广长舌相。遍覆三千大千世界。皆劝一切众生。往生净土。然有众生不受佛劝。难教难悟。难济难脱。知复奈何。此等众生。依无量清净觉经说。始从地狱中来。殃咎未尽。故彼经云。若善男子若女人。闻说净土法门。心生悲喜。身毛为竖。如拔出者。当知。此人过去已作佛道来。若复有人。闻说净土法门。都不生信乐。当知。此人始从三恶中来。殃咎未尽。为此无信向耳。我说此人未可得解脱也。故无量寿经云。憍慢弊懈怠。难以信此法也。又无量清净觉经。及无量寿经。二处皆云。无极之胜道。易往而无人也。西方是无极胜道。若人能于七日。专心念佛。所作善根。并皆回向。即得往生。永离三涂。入不退位。此是易往也。然有众生。不肯信受。昏诸五欲。乐入恶道。如厕中虫。此是无人也。又阿弥陀佛。与观世音大势至。乘大愿船。浮生死海。就此娑婆世界。呼唤众生。令上大愿船。送著西方。若众生有上大愿船者。并皆得去。此是易往也。释迦如来。及十方诸佛。普贤文殊天亲龙树或出广长舌相。或放白毫光明。或说五念玄门。或教十二赞礼。殷勤敦励。令生净土。而众生不生信乐。而不肯去。此是无人也。又众生无始已来。造诸恶业。过于恒沙。一一恶业。感于苦报。亦过恒沙。若人能七日。或十日。专心念佛。于一一念中。灭却八十亿劫生死重罪。横截苦流。直生净土。此是易往。然众生追逐财色。贪著名利。不早发心。无常忽至。堕落三途。百千万劫。无有出期。此是无人也。又众生信佛语诸菩萨语善知识语。不随恶知识语。乃至信十恶五逆众生。临命终时。十念成就即得往生。此是易往。若有众生。不信佛语诸菩萨语善知识语。随须不学问僧无智俗人。诈解大乘。猥引经论。殆乱佛法。诳惑众生。痴念佛行。退失善根。堕落三涂。不得往生。此是无人也。若人闻说专念阿弥陀佛。得生净土。即须忏悔恶业。修习善根。持戒清净。专念佛名。一心不乱。至百万遍者。临命终时。正念现前。佛即来迎。此是即易往。若有众生。闻说阿弥陀佛。仍故造罪。虽念佛名。心缘五欲。此是杂结使念。临命终时。心即颠倒。佛不来迎。此是无人也。</w:t>
      </w:r>
    </w:p>
    <w:p>
      <w:r>
        <w:t xml:space="preserve">　　问曰。经虽说七日念佛即得往生。未知念几许佛名。得往生也。</w:t>
      </w:r>
    </w:p>
    <w:p>
      <w:r>
        <w:t xml:space="preserve">　　答曰。如绰禅师。捡得经文。但能念佛一心不乱。得百万遍已去者。定得往生。又绰禅师。依小阿弥陀经七日念佛。捡得百万遍也。是故大集经。药师经。小阿弥陀经。皆劝七日念佛者。此意明矣。</w:t>
      </w:r>
    </w:p>
    <w:p>
      <w:r>
        <w:t xml:space="preserve">　　问曰。众生罪业甚久积山。云何十念。得灭尔所许恶业。纵令至百万遍。终是太少。若不灭尽。云何恶业不灭。而得生净土。</w:t>
      </w:r>
    </w:p>
    <w:p>
      <w:r>
        <w:t xml:space="preserve">　　答曰。此有三义。一者不须灭尔许恶业。但临命终时。净土受生者。若临命终时。正念现前者。此心能引无始已来及一生已来所作善业。共相资助。即得往生也。二者诸佛名号总万德成。但能一念念佛者。即一念之中。总念万德。故维摩经云。此三句义。三千世界众生。皆如阿难。多闻第一。以劫之寿。亦不能受也。三者无始恶业从忘心生。念佛功德从真心生。真心如日。忘心如闇。真心暂起。忘心即除。如日始出。众闇悉除。由此三义。乃至临终十念成就者。定得往生。</w:t>
      </w:r>
    </w:p>
    <w:p>
      <w:r>
        <w:t xml:space="preserve">　　问曰。净土殊妙。是法王所居。莲华台藏。非凡夫行处。理须凡行凡地。圣践圣场。宁得底下凡夫。生斯妙处。</w:t>
      </w:r>
    </w:p>
    <w:p>
      <w:r>
        <w:t xml:space="preserve">　　答曰。据四十八大愿。净土虽妙。本拟成就凡夫。莲花台藏。元是托生之处。若是凡夫即不得游于净土。既是法王。何得践于五浊。虽是法王。为化众生。故来游于五浊。亦虽是凡夫。为供养佛故。生于净土。此理明矣。又彼净土。只是诸佛慈悲方便。别料理一方处。所除却女人及五欲境界。令众生于中修道。于四生中是化生之处。非极妙也。犹如于城邑之中。别断理一所。用作伽蓝。除去俗事。令僧修道。但有众生入伽蓝者。悉发善心。彼亦如是。纵就此方。如六天宫殿。四禅妙宅。依报并是异宝奇珍。正报即是殊光妙相。衣裳轻殊之服。食餐百味肴。坐卧即俱华宝宫。遨游即起趣绮苑。如斯之处。岂是法王所居。皆是凡夫善因所感。此类显矣。</w:t>
      </w:r>
    </w:p>
    <w:p>
      <w:r>
        <w:t xml:space="preserve">　　问曰。如大乘经论。皆说无相无生。何故此经劝令众生。观于相生求乎净土。</w:t>
      </w:r>
    </w:p>
    <w:p>
      <w:r>
        <w:t xml:space="preserve">　　答曰。此问并是不顺理问。应用置答。若欲答者。应反问云。诸佛有八万四千法门。汝问何者。西方净土是何收。无相无生是何门摄。彼若答云。但是一门。此即是愚痴人。不可与语也。彼答云。无相无生是理。有相有生是事者。即应答我。汝自解竟。何须问我。故欲令我答者。应云。诸佛有八万四千法门。各各差别。不相杂乱。若总摄之。即为真俗二谛。此之二谛。有佛无佛性相常住。非人造也。故中论云。诸佛说法。常依二谛。又云若人不能知。分别于二谛。即于深佛法。不得真实义。今西方净土者。通有三种。一是法身净土。此即无相无生。二是报身净土。据实亦无相无生。就事即有相有生。三是化身净土。亦是有相有生。故摄论云。化身新新出世。数数涅槃。即王宫生。双林灭也。而今劝众生生者。谓生化身土中。若众生欲往生者。唯须作相生观。就相生观中。有假有实。先须作假想观。使了了分明。然后始得作实观。如十六观中。日水二观。是其假想。地观已去依三昧成。名为实观。所以然者。此是众生受生处故。是事法故。是俗谛故。是行法故。是受处故。是分段身故。是此死彼生故。是有漏法故。是有为法故。是三界摄故。有往来故。于四生中是化生摄故。若作无相无生观者。即不得往生。以理法身无生也。若欲为教者说。亦为说有生。亦说无生。若理事兼修。即得上品上生。</w:t>
      </w:r>
    </w:p>
    <w:p>
      <w:r>
        <w:t xml:space="preserve">　　问曰。如金刚般若经云。若以色见我。以音声求我。是人行邪道。不能见如来。又佛藏经云。见佛者是大邪见。今云何教人观阿弥陀佛。有八万四千相耶。</w:t>
      </w:r>
    </w:p>
    <w:p>
      <w:r>
        <w:t xml:space="preserve">　　答曰。此事前已答竟。此等诸经。皆就法身理说。故金刚般若经云。彼如来妙体。即法身诸佛。法体不可见。彼识不能知也。今观八万四千相好者。此是应化色身观也。若作此观者。即须相相分明。好好别异。不得混为一也。若有人言万法皆空。有何理事者。此是大邪见人。是愚痴人。是不学问人。是诳惑世间人。莫共语也。故中论云。若见有如来。是轻邪见人。若言无如来是。粗重邪见人。是有二种过失。一破世间乐。二破涅槃道。此论并就理说。若就事说者。见有如来。是正见。定得往生也又地持论云。宁起有见如须弥山。不起空见如芥子许也。</w:t>
      </w:r>
    </w:p>
    <w:p>
      <w:r>
        <w:t xml:space="preserve">　　问曰。前云念佛横截苦流。得生净土。出何经文。</w:t>
      </w:r>
    </w:p>
    <w:p>
      <w:r>
        <w:t xml:space="preserve">　　答出无量寿经云。横截五恶趣。恶趣自然闭。升道无穷极。易往而无人也。</w:t>
      </w:r>
    </w:p>
    <w:p>
      <w:r>
        <w:t xml:space="preserve">　　问曰。前云念佛不入三恶道。出何经文。</w:t>
      </w:r>
    </w:p>
    <w:p>
      <w:r>
        <w:t xml:space="preserve">　　答曰。如度诸佛境界经说。若诸众生。缘于如来。生诸行者。断无数劫地狱畜生饿鬼。若有众生。一念作意。缘如来者。所得功德不可称量。百千万亿那由他。诸大菩萨。不能计挍知其边际。</w:t>
      </w:r>
    </w:p>
    <w:p>
      <w:r>
        <w:t xml:space="preserve">　　问曰。前云念佛灭罪。出何经文。</w:t>
      </w:r>
    </w:p>
    <w:p>
      <w:r>
        <w:t xml:space="preserve">　　答如观佛三昧经说。若我弟子舍离愦闹。昼夜六时。于一时中。分为少分。小分之中。能须臾间。念佛白毫相。令心了了。无谬乱相。正住注意。若见相好。若不得见。此人除却九十六亿那由他恒河沙微尘数劫生死之罪。又如大悲经说。阿难若三千大千世界。满中须陀洹斯陀含阿那含阿罗汉。若有善男子善女人。若一劫。若减一劫。以诸称意一切乐具。恭敬尊重。谦下供养。于意云何。是善男子善女人。得福多不。阿难言甚多。世尊。佛告阿难。若复有人。于诸佛所。但一合掌。一称名。如是福德。比前福德。百分不及一。千分不及一。百千亿分不及一。迦罗分不及一。何以故。以诸佛如来诸福田中为最无上。又如地藏菩萨经说。若人欲生他方现在净土。应随世界佛之名字。专意诵念一心不乱。决定得生彼佛净土。善根增长速成不退。</w:t>
      </w:r>
    </w:p>
    <w:p>
      <w:r>
        <w:t xml:space="preserve">　　问曰。净土者。乃是法藏巧诱之要归。释迦怀中之妙术。六道赖之苏息。四生托以栖神。居净刹而永安。望娑婆而长揖。宁止修三福。蹬乎上品。亦乃发十念而得下生。此则庶类同归不遗一人矣。而今论者。悟我以要术。救我以焚灼。自今以后奉而行之。为颂赞曰。</w:t>
      </w:r>
    </w:p>
    <w:p>
      <w:r>
        <w:t xml:space="preserve">　　浑浑三界　　浩浩四生　　俱称火宅</w:t>
      </w:r>
    </w:p>
    <w:p>
      <w:r>
        <w:t xml:space="preserve">　　齐号群盲　　昏兹永夜　　长寐未惊</w:t>
      </w:r>
    </w:p>
    <w:p>
      <w:r>
        <w:t xml:space="preserve">　　聊裁短付　　烛此幽明　　法藏大愿</w:t>
      </w:r>
    </w:p>
    <w:p>
      <w:r>
        <w:t xml:space="preserve">　　志存弘诱　　孤标净刹　　号无量寿</w:t>
      </w:r>
    </w:p>
    <w:p>
      <w:r>
        <w:t xml:space="preserve">　　观开二八　　生归一九　　影响长弘</w:t>
      </w:r>
    </w:p>
    <w:p>
      <w:r>
        <w:t xml:space="preserve">　　千龄不朽</w:t>
      </w:r>
    </w:p>
    <w:p/>
    <w:p>
      <w:r>
        <w:t xml:space="preserve">　　净土论卷下(终)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