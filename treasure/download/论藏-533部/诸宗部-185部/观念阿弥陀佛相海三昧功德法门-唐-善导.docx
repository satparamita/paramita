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观念阿弥陀佛相海三昧功德法门</w:t>
      </w:r>
    </w:p>
    <w:p>
      <w:r>
        <w:t xml:space="preserve">　　唐 善导集记</w:t>
      </w:r>
    </w:p>
    <w:p/>
    <w:p/>
    <w:p/>
    <w:p/>
    <w:p>
      <w:r>
        <w:t xml:space="preserve">　　观念阿弥陀佛相海三昧功德法门一卷</w:t>
      </w:r>
    </w:p>
    <w:p/>
    <w:p>
      <w:r>
        <w:t xml:space="preserve">　　　　比丘善导集记</w:t>
      </w:r>
    </w:p>
    <w:p>
      <w:r>
        <w:t xml:space="preserve">　　　依观经明观佛三昧法一</w:t>
      </w:r>
    </w:p>
    <w:p>
      <w:r>
        <w:t xml:space="preserve">　　　依般舟经明念佛三昧法二</w:t>
      </w:r>
    </w:p>
    <w:p>
      <w:r>
        <w:t xml:space="preserve">　　　依经明入道场念佛三昧法三</w:t>
      </w:r>
    </w:p>
    <w:p>
      <w:r>
        <w:t xml:space="preserve">　　　依经明道场内忏悔发愿法四</w:t>
      </w:r>
    </w:p>
    <w:p/>
    <w:p>
      <w:r>
        <w:t xml:space="preserve">　　依观经明观佛三昧法(出观经观佛三昧海经)</w:t>
      </w:r>
    </w:p>
    <w:p/>
    <w:p>
      <w:r>
        <w:t xml:space="preserve">　　观阿弥陀佛真金色身圆光彻照端正无比。行者等一切时处昼夜常作此想。行住坐卧亦作此想。每常住意向西。及彼圣众一切杂宝庄严等相。如对目前。应知。</w:t>
      </w:r>
    </w:p>
    <w:p>
      <w:r>
        <w:t xml:space="preserve">　　又行者若欲坐。先须结跏趺坐。左足安右髀上与外齐。右足安左髀上与外齐。右手安左手掌中。二大指面相合。次端身正坐。合口闭眼似开不开。似合不合。即以心眼先从佛顶上蠃髻观之。头皮作金色。发作绀青色。一发一蠃卷在头上。头骨作雪色内外明彻。脑如玻[王*(黍-禾+利)]色。次想脑有十四脉。一一脉有十四道光。从发根孔出外。绕发蠃七匝。还从毛端孔中入。次想前光从二眉毛根孔中出向外。次想额广平正相。次想眉高而长相由如初月。次想眉间白毫相卷在眉间。其毛白外实内虚。出金色光。从毛端而出。直照自身来。如观佛三昧经说。若有人。一须臾顷观白毫相。若见若不见。即除却九十六亿那由他恒河沙微尘数劫生死重罪。常作此想。太除障灭罪。又得无量功德。诸佛欢喜。次想二眼广长黑白分明光明彻照。次想鼻修高直如铸金铤。次想面部平满无有唱[日*夾]。次想耳轮垂腄孔有七毛。光从毛内出。遍照佛身。次想唇色赤好光明润泽。次想齿白齐密。白如珂月。内外映彻。次想舌薄广长柔软。舌根下有二道。津液注入咽筒。直入心王。佛心如红莲华。开而不开合而不合。有八万四千叶。叶叶相重。一一叶有八万四千脉。一一脉有八万四千光。一一光作百宝莲华。一一华上有一十地菩萨。身皆金色。手持香华供养心王。异口同音歌赞心王。行者等作此想时。除灭罪障得无量功德。诸佛菩萨欢喜。天神鬼神欢喜。又抽心向上。次想咽项圆相二肩圆相。次想两臂佣圆相。次想二手掌平满千辐轮相。十指纤长指间网缦相。甲作赤铜色相。又抽心向上。次想佛胸前平满相万德之字朗然。次想腹平不现相。次想脐圆孔深相光明内外常照。次想阴藏相平满。由如十五日夜月。亦如腹背。平处无别。佛言。若有男子女人。多贪欲色者。即想如来阴藏相者。欲心即止。罪障除灭得无量功德。诸佛欢喜。天神鬼神好心影护。长命安乐永无病痛。次想两髀膝膝骨圆满。次想二胫如鹿王膊。次想二足跟如象王鼻。次想二足趺高如龟王背。次想足十指长指间有网缦。甲作赤铜色。次想佛结跏趺坐相。左足安右髀上与外齐。右足安左髀上与外齐。次想二足下平有千辐轮相。辐辋具足。皆有光明遍照十方刹。从顶上下至足千辐轮相已来。名为具足观佛色身庄严功德。是名顺观。又次想华座法。次想华台相。次想华叶。叶叶相重八万四千重。一一叶上想有百亿宝王庄严。一一宝中有八万四千光明。上照佛身。次想宝华茎八面。一一方面百千众宝庄严。放大光明上下俱照。次想华茎下依宝地。地上众宝皆放八万四千光明。一一光明照佛身。及照十方六道。亦想一切光明照触行者自身来。作此想时。除灭罪障得无量功德。诸佛菩萨欢喜。天神鬼神亦喜。日夜随身影护行者。行住坐卧常得安隐。长命富乐永无病痛。准佛教。得见净土中事。若见但自知。不得向人说。即大有罪横招恶病短命之报。若顺教门者。临命终时。上品往生阿弥陀佛国。如是上下依前十六遍观。然后住心向眉间白毫。极须捉心令正。更不得杂乱。即失定心。三昧难成。应知。是名观佛三昧观法。一切时中常回生净土。但依观经十三观安心。必得不疑。又白行者。欲生净土。唯须持戒念佛诵弥陀经。日别十五遍。二年得一万。日别三十遍。一年一万。日别念一万遍佛。亦须依时礼赞净土庄严事。大须精进或得三万六万十万者。皆是上品上生人。自余功德尽回往生。应知。已前明观佛三昧法。</w:t>
      </w:r>
    </w:p>
    <w:p/>
    <w:p>
      <w:r>
        <w:t xml:space="preserve">　　般舟三昧经请问品明七日七夜入道场念佛三昧法(出般舟三昧经)</w:t>
      </w:r>
    </w:p>
    <w:p/>
    <w:p>
      <w:r>
        <w:t xml:space="preserve">　　佛告跋陀和。有三昧。名十方诸佛悉在前立。能行是法。汝之所问悉可得也。跋陀和白佛。愿为说之。多所过度。安隐十方。为诸众生现大明相。佛告跋陀和。有三昧。名定意。学者常当守习持。不得复随余法。功德中最第一。次行品云。佛告跋陀和。菩萨欲疾得是定者。常立大信。如法行之。则可得也。勿有疑想如毛发许。是定意法名为菩萨超众行。</w:t>
      </w:r>
    </w:p>
    <w:p>
      <w:r>
        <w:t xml:space="preserve">　　立一念　　信是法　　随所闻　　念其方</w:t>
      </w:r>
    </w:p>
    <w:p>
      <w:r>
        <w:t xml:space="preserve">　　宜一念　　断诸想　　立定信　　勿狐疑</w:t>
      </w:r>
    </w:p>
    <w:p>
      <w:r>
        <w:t xml:space="preserve">　　精进行　　勿懈怠　　勿起想　　有与无</w:t>
      </w:r>
    </w:p>
    <w:p>
      <w:r>
        <w:t xml:space="preserve">　　勿念进　　勿念退　　勿念前　　勿念后</w:t>
      </w:r>
    </w:p>
    <w:p>
      <w:r>
        <w:t xml:space="preserve">　　勿念左　　勿念右　　勿念无　　勿念有</w:t>
      </w:r>
    </w:p>
    <w:p>
      <w:r>
        <w:t xml:space="preserve">　　勿念远　　勿念近　　勿念痛　　勿念痒</w:t>
      </w:r>
    </w:p>
    <w:p>
      <w:r>
        <w:t xml:space="preserve">　　勿念饥　　勿念渴　　勿念寒　　勿念热</w:t>
      </w:r>
    </w:p>
    <w:p>
      <w:r>
        <w:t xml:space="preserve">　　勿念苦　　勿念乐　　勿念生　　勿念老</w:t>
      </w:r>
    </w:p>
    <w:p>
      <w:r>
        <w:t xml:space="preserve">　　勿念病　　勿念死　　勿念命　　勿念寿</w:t>
      </w:r>
    </w:p>
    <w:p>
      <w:r>
        <w:t xml:space="preserve">　　勿念贫　　勿念富　　勿念贵　　勿念贱</w:t>
      </w:r>
    </w:p>
    <w:p>
      <w:r>
        <w:t xml:space="preserve">　　勿念色　　勿念欲　　勿念小　　勿念大</w:t>
      </w:r>
    </w:p>
    <w:p>
      <w:r>
        <w:t xml:space="preserve">　　勿念长　　勿念短　　勿念好　　勿念丑</w:t>
      </w:r>
    </w:p>
    <w:p>
      <w:r>
        <w:t xml:space="preserve">　　勿念恶　　勿念善　　勿念嗔　　勿念喜</w:t>
      </w:r>
    </w:p>
    <w:p>
      <w:r>
        <w:t xml:space="preserve">　　勿念坐　　勿念起　　勿念行　　勿念止</w:t>
      </w:r>
    </w:p>
    <w:p>
      <w:r>
        <w:t xml:space="preserve">　　勿念经　　勿念法　　勿念是　　勿念非</w:t>
      </w:r>
    </w:p>
    <w:p>
      <w:r>
        <w:t xml:space="preserve">　　勿念舍　　勿念取　　勿念想　　勿念识</w:t>
      </w:r>
    </w:p>
    <w:p>
      <w:r>
        <w:t xml:space="preserve">　　勿念断　　勿念著　　勿念空　　勿念实</w:t>
      </w:r>
    </w:p>
    <w:p>
      <w:r>
        <w:t xml:space="preserve">　　勿念轻　　勿念重　　勿念难　　勿念易</w:t>
      </w:r>
    </w:p>
    <w:p>
      <w:r>
        <w:t xml:space="preserve">　　勿念深　　勿念浅　　勿念广　　勿念狭</w:t>
      </w:r>
    </w:p>
    <w:p>
      <w:r>
        <w:t xml:space="preserve">　　勿念父　　勿念母　　勿念妻　　勿念子</w:t>
      </w:r>
    </w:p>
    <w:p>
      <w:r>
        <w:t xml:space="preserve">　　勿念亲　　勿念疏　　勿念憎　　勿念爱</w:t>
      </w:r>
    </w:p>
    <w:p>
      <w:r>
        <w:t xml:space="preserve">　　勿念得　　勿念失　　勿念成　　勿念败</w:t>
      </w:r>
    </w:p>
    <w:p>
      <w:r>
        <w:t xml:space="preserve">　　勿念清　　勿念浊　　断诸念　　一期念</w:t>
      </w:r>
    </w:p>
    <w:p>
      <w:r>
        <w:t xml:space="preserve">　　意勿乱　　常精进　　勿岁计　　勿日倦</w:t>
      </w:r>
    </w:p>
    <w:p>
      <w:r>
        <w:t xml:space="preserve">　　立一念　　勿中忽　　除睡眠　　精其意</w:t>
      </w:r>
    </w:p>
    <w:p>
      <w:r>
        <w:t xml:space="preserve">　　常独处　　勿聚会　　避恶人　　近善友</w:t>
      </w:r>
    </w:p>
    <w:p>
      <w:r>
        <w:t xml:space="preserve">　　亲明师　　视如佛　　执其志　　常柔弱</w:t>
      </w:r>
    </w:p>
    <w:p>
      <w:r>
        <w:t xml:space="preserve">　　观平等　　于一切　　避乡里　　远亲族</w:t>
      </w:r>
    </w:p>
    <w:p>
      <w:r>
        <w:t xml:space="preserve">　　弃爱欲　　履清净　　行无为　　断诸欲</w:t>
      </w:r>
    </w:p>
    <w:p>
      <w:r>
        <w:t xml:space="preserve">　　舍乱意　　习定行　　学文慧　　必如禅</w:t>
      </w:r>
    </w:p>
    <w:p>
      <w:r>
        <w:t xml:space="preserve">　　除三秽　　去六入　　绝淫色　　离众爱</w:t>
      </w:r>
    </w:p>
    <w:p>
      <w:r>
        <w:t xml:space="preserve">　　勿贪财　　多畜积　　食知足　　勿贪味</w:t>
      </w:r>
    </w:p>
    <w:p>
      <w:r>
        <w:t xml:space="preserve">　　众生命　　慎勿食　　衣如法　　勿绮饰</w:t>
      </w:r>
    </w:p>
    <w:p>
      <w:r>
        <w:t xml:space="preserve">　　勿调戏　　勿憍慢　　勿自大　　勿贡高</w:t>
      </w:r>
    </w:p>
    <w:p>
      <w:r>
        <w:t xml:space="preserve">　　若说经　　当如法　　了身本　　由如幻</w:t>
      </w:r>
    </w:p>
    <w:p>
      <w:r>
        <w:t xml:space="preserve">　　勿受阴　　勿入界　　阴如贼　　四如蛇</w:t>
      </w:r>
    </w:p>
    <w:p>
      <w:r>
        <w:t xml:space="preserve">　　为无常　　为恍忽　　无常主　　了本无</w:t>
      </w:r>
    </w:p>
    <w:p>
      <w:r>
        <w:t xml:space="preserve">　　因缘会　　因缘散　　悉了是　　知本无</w:t>
      </w:r>
    </w:p>
    <w:p>
      <w:r>
        <w:t xml:space="preserve">　　加慈哀　　于一切　　施贫穷　　济不还</w:t>
      </w:r>
    </w:p>
    <w:p>
      <w:r>
        <w:t xml:space="preserve">　　是为定　　菩萨行　　至要慧　　超众行</w:t>
      </w:r>
    </w:p>
    <w:p/>
    <w:p>
      <w:r>
        <w:t xml:space="preserve">　　佛告跋陀和。持是行法。便得三昧。现在诸佛悉在前立。其有比丘比丘尼优婆塞优婆夷。如法修行。持戒完具。独一处止。念西方阿弥陀佛今现在彼。随所闻当念。去此十万亿佛刹。其国名须摩提。一心念之。一日一夜若七日七夜。过七日已后见之。譬如人梦中所见。不知昼夜亦不知内外。不由在冥中有所蔽碍故不见。跋陀和。四众常作是念时。诸佛境界中诸大山须弥山。其有幽冥之处悉为开避无所蔽碍。是四众不持天眼彻视。不持天耳彻听。不持神足到其佛刹。不于此间终生彼间。便于此坐见之。佛言。四众于此间国土念阿弥陀佛。专念故得见之。即问持何法得生此国。阿弥陀佛报言。欲来生者当念我名。莫有休息。即得来生。佛言。专念故得往生。常念佛身三十二相八十种好巨亿光明彻照端正无比在菩萨僧中说法。莫坏色。何以故。不坏色故。由念佛色身故。得是三昧。已上明念佛三昧法。</w:t>
      </w:r>
    </w:p>
    <w:p>
      <w:r>
        <w:t xml:space="preserve">　　欲入三昧道场时。一依佛教方法。先须料理道场。安置尊像。香汤扫洒。若无佛堂。有净房亦得。扫洒如法。取一佛像西壁安置。行者等从月一日至八日。或从八日至十五日。或从十五日至二十三日。或从二十三日至三十日。月别四时佳。行者等自量家业轻重。于此时中入净行道。若一日乃至七日。尽须净衣。鞋靺亦须新净。七日之中皆须一食长斋。软饼粗饭随时酱菜俭素节量。于道场中昼夜束心相续。专心念阿弥陀佛。心与声相续。唯坐唯立。七日之间不得睡眠。亦不须依时礼佛诵经。数珠亦不须捉。但知合掌念佛念念作见佛想。佛言。想念阿弥陀佛真金色身光明彻照端正无比。在心眼前。正念佛时。若立即立念一万二万。若坐即坐念一万二万。于道场内不得交头窃语。昼夜或三时六时。表白诸佛一切贤圣天曹地府一切业道。发露忏悔一生已来身口意业所造众罪。事依实忏悔。竟还依法念佛。所见境界不得辄说。善者自知。恶者忏悔。酒肉五辛誓发愿。手不捉口不吃。若违此语。即愿身口俱著恶疮。或愿诵阿弥陀经满十万遍。日别念佛一万遍。诵经日别十五遍。或诵二十遍三十遍。任力多少。誓生净土。愿佛摄受。</w:t>
      </w:r>
    </w:p>
    <w:p>
      <w:r>
        <w:t xml:space="preserve">　　又行者等若病不病欲命终时。一依上念佛三昧法。正当身心。回面向西。心亦专注。观想阿弥陀佛。心口相应声声莫绝。决定作往生想华台圣众来迎接想。病人若见前境。即向看病人说。既闻说已。即依说录记。又病人若不能语者。看病人必须数数问病人见何境界。若说罪相。傍人即为念佛。助同忏悔。必令罪灭。若得罪灭。华台圣众应念现前。准前钞记。又行者等眷属六亲若来看病。勿令有食酒肉五辛人。若有必不得向病人边。即失正念。鬼神交乱。病人狂死堕三恶道。愿行者等好自谨慎奉持佛教。同作见佛因缘。已前是入道场及看病人法用。</w:t>
      </w:r>
    </w:p>
    <w:p/>
    <w:p>
      <w:r>
        <w:t xml:space="preserve">　　依经明五种增上缘义一卷</w:t>
      </w:r>
    </w:p>
    <w:p/>
    <w:p>
      <w:r>
        <w:t xml:space="preserve">　　　依无量寿经一　依十六观经二　依四纸阿弥陀经三　依般舟三昧经四　依十往生经五　依净土三昧经六</w:t>
      </w:r>
    </w:p>
    <w:p>
      <w:r>
        <w:t xml:space="preserve">　　谨依释迦佛教六部往生经等。显明称念阿弥陀佛愿生净土者。现生即得延年转寿。不遭九横之难。一一具如下五缘义中说。问曰。佛劝一切众生发菩提心。愿生西方阿弥陀佛国。又劝造阿弥陀像。称扬礼拜香华供养。日夜观想不绝。又劝专念弥陀佛名。一万二万三万五万。乃至十万者。或劝诵弥陀经。十五二十三十五十。乃至一百满十万遍者。现生得何功德。百年舍报已后。有何利益。得生净土以不。答曰。现生及舍报决定有大功德利益。准依佛教显明五种增上利益因缘。</w:t>
      </w:r>
    </w:p>
    <w:p>
      <w:r>
        <w:t xml:space="preserve">　　一者灭罪增上缘。二者护念得长命增上缘。三者见佛增上缘。四者摄生增上缘。五者证生增上缘。</w:t>
      </w:r>
    </w:p>
    <w:p>
      <w:r>
        <w:t xml:space="preserve">　　言灭罪增上缘者。即如观经下品上生人。一生具造十恶重罪。其人得病欲死。遇善知识教称弥陀佛一声。即除灭五十亿劫生死重罪。即是现生灭罪增上缘。</w:t>
      </w:r>
    </w:p>
    <w:p>
      <w:r>
        <w:t xml:space="preserve">　　又如下品中生人。一生具造佛法中罪。破斋破戒。食用佛法僧物。不生惭愧。其人得病欲死。地狱众火一时俱至。遇善知识为说弥陀佛身相功德国土庄严。罪人闻已。即除八十亿劫生死之罪。地狱即灭。亦是现生灭罪增上缘。</w:t>
      </w:r>
    </w:p>
    <w:p>
      <w:r>
        <w:t xml:space="preserve">　　又如下品下生人。一生具造五逆极重之罪。经历地狱受苦无穷。罪人得病欲死。遇善知识教称弥陀佛名十声。于声声中除灭八十亿劫生死重罪。此亦是现生灭罪增上缘。</w:t>
      </w:r>
    </w:p>
    <w:p>
      <w:r>
        <w:t xml:space="preserve">　　又若有人。依观经等画造净土庄严变。日夜观想宝地者。现生念念除灭八十亿劫生死之罪。</w:t>
      </w:r>
    </w:p>
    <w:p>
      <w:r>
        <w:t xml:space="preserve">　　又依经画变。观想宝树宝池宝楼庄严者。现生除灭无量亿阿僧祇劫生死之罪。</w:t>
      </w:r>
    </w:p>
    <w:p>
      <w:r>
        <w:t xml:space="preserve">　　又依华座庄严观日夜观想者。现生念念除灭五十亿劫生死之罪。</w:t>
      </w:r>
    </w:p>
    <w:p>
      <w:r>
        <w:t xml:space="preserve">　　又依经观想像观真身观观音势至等观。现生于念念中除灭无量亿劫生死之罪。</w:t>
      </w:r>
    </w:p>
    <w:p>
      <w:r>
        <w:t xml:space="preserve">　　如上所引。并是现生灭罪增上缘。</w:t>
      </w:r>
    </w:p>
    <w:p>
      <w:r>
        <w:t xml:space="preserve">　　又言护念增上缘者。即如第十二观中说云。若有人。一切时处日夜至心观想弥陀净土二报庄严。若见不见。无量寿佛化作无数化佛。观音大势至亦作无数化身。常来至此行人之所。亦是现生护念增上缘。</w:t>
      </w:r>
    </w:p>
    <w:p>
      <w:r>
        <w:t xml:space="preserve">　　又如观经下文。若有人。至心常念阿弥陀佛及二菩萨。观音势至常与行人作胜友知识。随逐影护。此亦是现生护念增上缘。</w:t>
      </w:r>
    </w:p>
    <w:p>
      <w:r>
        <w:t xml:space="preserve">　　又如第九真身观说云。弥陀佛金色身毫相光明遍照十方众生。身毛孔光亦遍照众生。圆光亦遍照众生。八万四千相好等光亦遍照众生。又如前身相等光一一遍照十方世界。但有专念阿弥陀佛众生。彼佛心光常照是人。摄护不舍。总不论照摄余杂业行者。此亦是现生护念增上缘。</w:t>
      </w:r>
    </w:p>
    <w:p>
      <w:r>
        <w:t xml:space="preserve">　　又如十往生经说。佛告山海慧菩萨及以阿难。若有人。专念西方阿弥陀佛愿往生者。我从今已去。常使二十五菩萨影护行者。不令恶鬼恶神恼乱行者。日夜常得安稳。此亦是现生护念增上缘。</w:t>
      </w:r>
    </w:p>
    <w:p>
      <w:r>
        <w:t xml:space="preserve">　　又如弥陀经说。若有男子女人。七日七夜及尽一生。一心专念阿弥陀佛愿往生者。此人常得六方恒河沙等佛共来护念。故名护念经。护念经意者。亦不令诸恶鬼神得便。亦无横病横死横有厄难。一切灾障自然消散。除不至心。此亦是现生护念增上缘。</w:t>
      </w:r>
    </w:p>
    <w:p>
      <w:r>
        <w:t xml:space="preserve">　　又如般舟三昧经行品中说云。佛告跋陀和。若有人。七日七夜在道场内。舍诸缘事除去睡卧。一心专念阿弥陀佛真金色身。或一日三日七日。或二七日五六七七日。或至百日。或尽一生。至心观佛。及口称心念者。佛即摄受。既蒙摄受。定知罪灭得生净土。佛言。若人专行此念弥陀佛三昧者。常得一切诸天及四天大王龙神八部随逐影护爱乐相见。永无诸恶鬼神灾障厄难横加恼乱。具如护持品中说。此亦是现生护念增上缘。</w:t>
      </w:r>
    </w:p>
    <w:p>
      <w:r>
        <w:t xml:space="preserve">　　又依灌顶经第三卷说云。若人受持三归五戒者。佛敕天帝。汝差天神六十一人。日夜年月随逐守护受戒之人。勿令获诸恶鬼神横相恼害。此亦是现生护念增上缘。</w:t>
      </w:r>
    </w:p>
    <w:p>
      <w:r>
        <w:t xml:space="preserve">　　又如净度三昧经说云。佛告瓶沙大王。若有男子女人。于月月六斋日及八王日。向天曹地府一切业道。数数首过受持斋戒者。佛敕六欲天王。各差二十五善神。常来随逐守护持戒之人。亦不令有诸恶鬼神横来恼害。亦无横病死亡灾障。常得安稳。此亦是现生护念增上缘。</w:t>
      </w:r>
    </w:p>
    <w:p>
      <w:r>
        <w:t xml:space="preserve">　　又白诸行者。但欲今生日夜相续专念弥陀佛。专诵弥陀经。称扬礼赞净土圣众庄严愿生者。日别诵经十五遍二十三十遍已上者。或诵四十五十百遍已上者。愿满十万遍。又称扬礼赞弥陀净土依正二报庄严。又除入三昧道场。日别念弥陀佛一万毕命相续者。即蒙弥陀加念。得除罪障。又蒙佛与圣众常来护念。既蒙护念。即得延年转寿长命安乐。因缘一一具如譬喻经惟无三昧经净度三昧经等说。此亦是现生护念增上缘。</w:t>
      </w:r>
    </w:p>
    <w:p>
      <w:r>
        <w:t xml:space="preserve">　　又言见佛三昧增上缘者。即如观经说云。摩竭提国王夫人名韦提希。每在宫内愿常见佛。遥向耆阇崛山悲泣敬礼。佛遥知念。即于耆山没王宫出现。夫人已举头即见世尊。身紫金色坐宝莲华。目连阿难立侍左右。释梵临空散华供养。夫人见佛。举身投地号泣。向佛求哀忏悔。唯愿如来教我观于清净业处又如此经证。非直夫人心至见佛。亦与未来凡夫起教。但使有心愿见者。一依夫人至心忆佛。定见无疑。此即是弥陀佛三念愿力外加故得令见佛。言三力者。即如般舟三昧经说云。一者以大誓愿力加念故得见佛。二者以三昧定力加念故得见佛。三者以本功德力加念故得见佛。已下见佛缘中例同此义。故名见佛三昧增上缘。</w:t>
      </w:r>
    </w:p>
    <w:p>
      <w:r>
        <w:t xml:space="preserve">　　问曰。夫人福力强胜。蒙佛加念故见佛。末法众生罪愆深重。何由得与夫人同例。又此义者甚深广大。一一具引佛经。以为明证。答曰。佛是三达圣人。六通无障。观机备教。不择浅深。但使归诚。何疑不见。即如观经下说云。佛赞韦提。快问此事。阿难受持广为多众宣说佛语。如来今者教韦提希及未来世一切众生。观于西方极乐世界。以佛愿力故。见彼国土。如执明镜自见面像。又以此经证。亦是弥陀佛三力外加故得见佛。故名见佛净土三昧增上缘。</w:t>
      </w:r>
    </w:p>
    <w:p>
      <w:r>
        <w:t xml:space="preserve">　　又如下经云。佛告韦提。汝是凡夫。心想又劣。不能远见。致使诸佛如来有异方便令汝等见。夫人白佛言。我今因佛力故见彼国土。若佛灭后诸众生等。浊恶不善五苦所逼。云何得见极乐世界。佛即告言。韦提。汝及众生专心计念。想于西方琉璃地下一切宝幢。地上众宝室内庄严等。专心注意。亦同上夫人得见。即云。一一观之极令了了。闭目开目皆令得见。如此想者。名为粗见。此谓觉想中见。故云粗见。若得定心三昧及口称三昧者。心眼即开。见彼净土一切庄严。说无穷尽也。又以此经证。一切凡夫但使倾心。定有见义。应知。设有见闻者。不须惊怪也。何以故。乃由弥陀佛三昧力外加故得见。故名见佛净土三昧增上缘。</w:t>
      </w:r>
    </w:p>
    <w:p>
      <w:r>
        <w:t xml:space="preserve">　　又如下华座观中说云。佛告阿难韦提。佛当为汝说除苦恼法。汝当广为大众分别解说。说是语时。无量寿佛观音势至应声来现住立空中。韦提见即礼。礼已白释迦佛言。我今因佛力故。得见无量寿佛及二菩萨。若佛灭后诸众生等。云何观见阿弥陀佛及二菩萨。佛即告言。汝及众生欲观彼佛者。当起想念。七宝地上作莲华想。华想成已。次当想佛。想佛时。是心即想作三十二相。从顶上下至跏趺坐已来。一一身分亦皆想之。随心想时。佛身即现。此是弥陀三力外加即得见佛。亦名见佛三昧增上缘。</w:t>
      </w:r>
    </w:p>
    <w:p>
      <w:r>
        <w:t xml:space="preserve">　　又如下经云。想彼佛者。先当想像。见一金像坐彼华上。既想见已。心眼即开。了了分明。及见彼国一切庄严。此亦是弥陀三力外加故见佛。故名见佛三昧增上缘。</w:t>
      </w:r>
    </w:p>
    <w:p>
      <w:r>
        <w:t xml:space="preserve">　　又如下经云。次想二菩萨及诸光明了了而见。见此事时。行者即于三昧定中。当闻水流光明庄严等说法之声。出定入定行者常闻妙法。此亦是弥陀佛三力外加故见佛。故名见佛三昧增上缘。</w:t>
      </w:r>
    </w:p>
    <w:p>
      <w:r>
        <w:t xml:space="preserve">　　又如下真身观中说云。佛告阿难。像观成已。次更观无量寿佛。身真金色。眉间毫相。圆光化佛。及相好等光。但当忆想令心眼见。见已即见十方一切诸佛。故名念佛三昧。以此文证。亦是弥陀佛三力外加故见佛。故名见佛三昧增上缘。</w:t>
      </w:r>
    </w:p>
    <w:p>
      <w:r>
        <w:t xml:space="preserve">　　又如下经云。佛言。是故智者一心谛观无量寿佛。从一相好入。但观眉间白毫极令明了者。八万四千相好自然见之。见已即见十方一切诸佛。于诸佛前次第授记。又以此经证。亦是弥陀佛三力外加故。得令凡夫专心想者定得见佛。亦名见佛三昧增上缘。</w:t>
      </w:r>
    </w:p>
    <w:p>
      <w:r>
        <w:t xml:space="preserve">　　又如观音势至普杂等观及下九品人。一生起行。乃至七日一日十声一声等。命欲终时愿见佛者。若现生乃遇善知识。行人自能心口称念弥陀佛。佛即与圣众华台来现。行人见佛亦见圣众华台等。又以此经证。亦是弥陀佛三力外加故得见佛。故名见佛三昧增上缘。</w:t>
      </w:r>
    </w:p>
    <w:p>
      <w:r>
        <w:t xml:space="preserve">　　又如下经云。佛告阿难。此经名观极乐国土无量寿佛及观世音大势至菩萨经。汝当受持无令忘失。行此三昧者。现身得见无量寿佛及二菩萨。又以此经证。亦是弥陀佛三力外加。致使凡夫念者乘自三心力故得见佛。至诚心信心愿心为内因。又藉弥陀三种愿力以为外缘。外内因缘和合故即得见佛。故名见佛三昧增上缘。</w:t>
      </w:r>
    </w:p>
    <w:p>
      <w:r>
        <w:t xml:space="preserve">　　又如般舟三昧经云。佛告跋陀和菩萨。有三昧。名十方诸佛悉在前立。若欲疾得是三昧者。常当守习持不得有疑想如毛发许。若比丘比丘尼优婆塞优婆夷欲行学是三昧者。七日七夜除去睡眠。舍诸乱想。独一处止。念西方阿弥陀佛身真金色三十二相光明彻照端正无比。一心观想。心念口称念念不绝者。佛言。七日已后见之。譬如有人夜观星宿。一星即是一佛。若有四众作是观者。见一切星。即见一切佛。又以此经证。亦是弥陀佛三力外加故见佛。言三昧者。即是念佛行人心口称念更无杂想。念念住心声声相续。心眼即开。得见彼佛了然而现。即名为定。亦名三昧。正见佛时。亦见圣众及诸庄严。故名见佛净土三昧增上缘。</w:t>
      </w:r>
    </w:p>
    <w:p>
      <w:r>
        <w:t xml:space="preserve">　　又如月灯三昧经云。念佛相好及德行。能使诸根不乱动。心无迷惑。与法合。得闻得智。如大海。智者住于是三昧。摄念行。于经行所。能见千亿诸如来。亦遇无量恒沙佛。又以此经证。亦是见佛三昧增上缘。</w:t>
      </w:r>
    </w:p>
    <w:p>
      <w:r>
        <w:t xml:space="preserve">　　又如文殊波若经云。文殊白佛言。云何名一行三昧。佛言。若男子女人在空闲处。舍诸乱意。随佛方所。端身正向不取相貌。专称佛名。念无休息。即于念中能见过现未来三世诸佛。又以此经证。即是诸佛同体大悲念力加备令见。此亦是凡夫见佛三昧增上缘。</w:t>
      </w:r>
    </w:p>
    <w:p>
      <w:r>
        <w:t xml:space="preserve">　　又言摄生增上缘者。即如无量寿经四十八愿中说。佛言。若我成佛。十方众生愿生我国。称我名字。下至十声。乘我愿力。若不生者。不取正觉。此即是愿往生行人命欲终时。愿力摄得往生。故名摄生增上缘。</w:t>
      </w:r>
    </w:p>
    <w:p>
      <w:r>
        <w:t xml:space="preserve">　　又此经上卷云。若有众生。得生西方无量寿佛国者。皆乘弥陀佛大愿等业力。为增上缘。即为证也。亦是摄生增上缘。</w:t>
      </w:r>
    </w:p>
    <w:p>
      <w:r>
        <w:t xml:space="preserve">　　又此经下卷初云。佛说。一切众生根性不同。有上中下。随其根性。佛皆劝专念无量寿佛名。其人命欲终时。佛与圣众自来迎接。尽得往生。此亦是摄生增上缘。</w:t>
      </w:r>
    </w:p>
    <w:p>
      <w:r>
        <w:t xml:space="preserve">　　又如观经第十一观及下九品。皆是佛自说。修定散二行人命终时。一一尽是弥陀世尊自与圣众华台授手迎接往生。此亦是摄生增上缘。</w:t>
      </w:r>
    </w:p>
    <w:p>
      <w:r>
        <w:t xml:space="preserve">　　又如四纸弥陀经中说。佛言。若有男子女人。或一日七日。一心专念弥陀佛名。其人命欲终时。阿弥陀佛与诸圣众自来迎接。即得往生西方极乐世界。释迦佛言。我见是利故说此言。即为证也。此亦是摄生增上缘。</w:t>
      </w:r>
    </w:p>
    <w:p>
      <w:r>
        <w:t xml:space="preserve">　　又如四十八愿中说云。设我得佛。十方众生发菩提心。修诸功德。至心发愿欲生我国。临命终时。我不与大众现其前者。不取正觉。此亦是摄生增上缘。</w:t>
      </w:r>
    </w:p>
    <w:p>
      <w:r>
        <w:t xml:space="preserve">　　又如下愿云。设我得佛。十方众生闻我名号。计念我国。至心回向愿生我国。不果遂者。不取正觉。此亦是摄生增上缘。</w:t>
      </w:r>
    </w:p>
    <w:p>
      <w:r>
        <w:t xml:space="preserve">　　又如下愿云。设我得佛。十方世界其有女人。闻我名字。欢喜信乐。发菩提心。厌恶女身。命终之后。复为女身者。不取正觉。义曰。乃由弥陀本愿力故。女人称佛名号。正命终时。即转女身得成男子。弥陀接手。菩萨扶身。坐宝华上。随佛往生。入佛大会。证悟无生。又一切女人若不因弥陀名愿力者。千劫万劫恒河沙等劫终不可转得女身。应知。今或有道俗。云女人不得生净土者。此是妄说。不可信也。又以此经证。亦是摄生增上缘。</w:t>
      </w:r>
    </w:p>
    <w:p>
      <w:r>
        <w:t xml:space="preserve">　　又言证生增上缘者。问曰。今既言弥陀四十八愿摄一切众生得生净土者。未知摄何等众生得生。又是何人保证得生也。答曰。即如观经说云。佛告韦提。汝今知不。阿弥陀佛去此不远。汝当计念谛观彼国。净业成者。亦令未来世一切凡夫得生西方极乐国土。今以此经证。但是佛灭后凡夫乘佛愿力定得往生。即是证生增上缘。</w:t>
      </w:r>
    </w:p>
    <w:p>
      <w:r>
        <w:t xml:space="preserve">　　又问曰。释迦说教示悟众生。何故一种佛法即有信不信共相讥毁者。有何所以。答曰。凡夫机性有其二种。一者善性人。二者恶性人。其善性人。一闻即舍恶行善善人。二者舍邪行正善人。三者舍虚行实善人。四者舍非行是善人。五者舍伪行真善人。此五种人若能归佛。即能自利利他。在家行孝。在外亦利他人。在望行信。在朝名君子。事君能尽忠节。故名自性善人也。言恶性人者。一即谤真行伪恶人。二者谤正行邪恶人。三者谤是行非恶人。四者谤实行虚恶人。五者谤善行恶恶人。又此五种人若欲愿归佛。不能自利。亦不利他人。又在家不孝。在望无信。在朝名小儿。事君则常怀谄佞。谓之不忠。又此人等于他贤德善人身上。唯能败是成非。但见他恶。故名自性恶人也。又上至诸佛贤圣。人天六道一切良善。此等恶人所讥耻辱也。诸有智者应知。今一一具引善恶二性人。道理显然。答上问竟。</w:t>
      </w:r>
    </w:p>
    <w:p>
      <w:r>
        <w:t xml:space="preserve">　　又下经云。佛告韦提。汝及众生专心计念一处。想于西方地下金幢地上众宝庄严。下至十三观已来。总答上韦提二请。以为明证。欲使善恶凡夫回心起行尽得往生。此亦是证生增上缘。</w:t>
      </w:r>
    </w:p>
    <w:p>
      <w:r>
        <w:t xml:space="preserve">　　又如下经云。众宝国土有五百亿宝楼。其楼阁中有无量天人作天伎乐。此众音中皆说念佛法僧。此想成已。命欲终时定生彼国。又以此经证。亦是证生增上缘。</w:t>
      </w:r>
    </w:p>
    <w:p>
      <w:r>
        <w:t xml:space="preserve">　　又如下经云。佛告阿难。如此妙华是本法藏比丘愿力所成。若欲念彼佛者。当先作此华座想。一一观之。皆令分明。此想成者必定当生极乐世界。又以此经证。亦是证生增上缘。</w:t>
      </w:r>
    </w:p>
    <w:p>
      <w:r>
        <w:t xml:space="preserve">　　又如无量寿经云。佛告阿难。其有众生生彼国者。皆悉住于正定之聚。十方诸佛皆共赞叹彼佛。若有众生。闻其名号。信心欢喜。乃至一念愿生彼国。即得往生住不退转。又以此经证。亦是证生增上缘。</w:t>
      </w:r>
    </w:p>
    <w:p>
      <w:r>
        <w:t xml:space="preserve">　　又如观经九品云。一一品中所告众生者。皆是若佛在世若佛灭后五浊凡夫。遇善知识劝令生信。持戒念佛诵经礼赞。决定往生。以佛愿力尽得往生。此亦是证生增上缘。</w:t>
      </w:r>
    </w:p>
    <w:p>
      <w:r>
        <w:t xml:space="preserve">　　又如弥陀经云。六方各有恒河沙等诸佛。皆舒舌遍覆三千世界说诚实言。若佛在世若佛灭后一切造罪凡夫。但回心念阿弥陀佛。愿生净土。上尽百年。下至七日一日十声三声一声等。命欲终时。佛与圣众自来迎接。即得往生。如上六方等佛舒舌。定为凡夫作证。罪灭得生。若不依此证得生者。六方诸佛舒舌一出口已后。终不还入口。自然坏烂。此亦是证生增上缘。</w:t>
      </w:r>
    </w:p>
    <w:p>
      <w:r>
        <w:t xml:space="preserve">　　又敬白一切往生人等。若闻此语。即应声悲雨泪。连劫累劫粉身碎骨。报谢佛恩由来。称本心。岂敢更有毛发惮之心。又白诸行人等。一切罪恶凡夫尚蒙罪灭证摄得生。何况圣人愿生而不得去也。上来总答前问摄何等众生得生净土。五种增上缘义竟。</w:t>
      </w:r>
    </w:p>
    <w:p>
      <w:r>
        <w:t xml:space="preserve">　　问曰。释迦出现。为度五浊凡夫。即以慈悲。开示十恶之因报果三涂之苦。又以平等智慧。悟入人天回生弥陀佛国。诸经顿教文义历然。今乃有人。公然不信共相诽毁者。未知此人现生及死后得何罪报。具引佛经与其作证。令生改悔信佛大乘回生净土。即为利益也。答曰。依佛经答者。又此恶人如上五恶性分中已说竟。今直引佛经以为明证。即如十往生经云。佛告山海慧菩萨。汝今为度一切众生。应当受持是经。佛又告山海慧。是经名为观阿弥陀佛色身正念解脱三昧经。亦名度诸有流生死八难有缘众生经。如是受持。众生未有念佛三昧缘者。是经能与作开大三昧门。是经能与众生闭地狱门。是经能与众生除害人恶鬼殄灭。四向悉皆安稳。佛告山海慧。如我所说。其义如是。山海慧白佛言。未来众生多有诽谤。如是之人于后云何。佛言。于后阎浮提或有比丘比丘尼若男若女。见有读诵是经。或相嗔恚心怀诽谤。缘是谤正法故。是人现身得诸恶重病。身根不具。或得聋病盲病失阴病鬼魅邪狂风冷热痔水肿失心。如是等诸恶重病世世在身。如是受苦坐卧不安。大小便利亦皆不通。求生求死不得。谤是经故受苦如是。或时死后堕于地狱。八万劫中受大苦恼。百千万世未曾闻水食之名。谤是经故得罪如是。或时得出。生在人中。作牛马猪羊。为人所杀。受大苦恼。为谤是经故。后得人身。常生下贱。百千万世不得自在。百千万世不见三宝名字。为谤是经故受苦如是。是故无智人中莫说是经。正观正念如是之人然后与说。彼此不敬是经。堕于地狱。彼此敬重。得正解脱。往生阿弥陀佛国。今又以此经证。故知毁敬之者佛记损益不虚。应知。具答前问竟。</w:t>
      </w:r>
    </w:p>
    <w:p>
      <w:r>
        <w:t xml:space="preserve">　　又问。若佛灭后一切善恶凡夫。发菩提心愿生弥陀佛国者。日夜计心。毕此一生。称观礼赞香华供养阿弥陀佛及观音圣众净土庄严。念念观想。三昧或成未成者。现生得何功德。具引佛经以为明证。欲令修学行人欢喜爱乐信受奉行。答曰。快问斯义。即是闭绝六道生死之因行。永开常乐净土之要门也。非直弥陀称愿。亦乃诸佛普皆同庆。今依经具答者。即如般舟三昧经说。佛告跋陀和菩萨。于是念佛三昧中。有四事供养。饮食衣服卧具汤药。助其欢喜。过去诸佛持是念阿弥陀佛三昧。四事助欢喜。皆得成佛。现在十方诸佛亦持是念佛三昧。四事助欢喜。皆得作佛。未来诸佛亦持是念佛三昧。四事助欢喜。皆得作佛。佛告跋陀和。是念阿弥陀佛三昧。四事助欢喜。我于是三昧中。说其少喻比校念佛功德。譬如人寿百岁。亦生即能行走至老。过于疾风。有人能计其道里以不。跋陀和言。无能计者。佛言。我故语汝及诸菩萨等。若善男子女人取是人行处著满中珍宝。以用布施。所得功德不如有人闻是念阿弥陀佛三昧四事供养助欢喜功德。过上布施者。千万亿倍。亦非比校。佛言。乃往久远不可计阿僧祇劫有佛。号曰私诃提。国名跋陀和。有转轮王。名曰斯笒。往至佛所。佛知王意。即为说是念佛三昧四事助欢喜。王闻欢喜。即持种种珍宝以散佛上。王自愿言。持是功德。令十方人天皆得安稳。佛言。其王终后。还自生其家作太子也。名梵摩达。时有比丘。名曰珍宝。常为四部弟子说是念佛三昧。时王闻之。四事助欢喜。即以宝物散比丘上。又持衣服以供养之。王与千人于比丘所出家。求学是念佛三昧。常与千人共承事其师。经八千岁。日夜无懈。唯得一度闻是念佛三昧。即入高明智。却后更见六万八千诸佛。于一一佛所。皆闻是念佛三昧。得成佛果。佛言。若人百里千里四千里。欲闻是念佛三昧。必往求之。何况近而不求学者。又白诸往生人等。上来所引佛教以为明证者。一一具如四事供养功德品中说。</w:t>
      </w:r>
    </w:p>
    <w:p>
      <w:r>
        <w:t xml:space="preserve">　　问曰。准依佛教。精勤苦行。日夜六时礼念行道。观想转诵。斋戒一心。厌患生死。畏三涂苦。毕此一形。誓生净土弥陀佛国者。又恐残殃不尽。现与十恶相应。觉有斯障者。云何除灭。具引佛经示其方法。答曰。依佛经答者。即如观佛三昧海经说。佛为父王及诸大众说。过去有佛。名曰空王。像法住世时有四比丘。破戒犯重。时空王佛于夜空中。出声告四比丘言。汝之所犯名不可救。欲灭罪者。可入我塔中观我形像至心忏悔。可灭此罪。时四比丘万事俱舍。一心奉教。入塔于佛像前自扑忏悔。如大山崩。婉转于地。号哭向佛。日夜相续。至死为期。舍命已后得生空王佛国。今以此经证。行者等欲忏悔时。亦依此教法门。佛言。若我灭后佛诸弟子。舍离诸恶。乐少语法。日夜六时。能于一时分为少时。少分之中于须臾间。念佛白毫者。若不见。如是等人除却九十六亿那由他恒河沙微尘劫生死之罪。若复有人。闻是白毫。心不惊疑。欢喜信受。此人亦除八十亿劫生死之罪。若诸比丘比丘尼若男女人。犯四根本十恶等罪五逆罪及谤大乘。如是诸人若能忏悔。日夜六时。身心不息。五体投地。如大山崩。号泣雨泪。合掌向佛。念佛眉间白毫相光。一日至七日。前四种罪可得轻微。观白毫闇不见者。应入塔中观眉间白毫。一日至三日。合掌啼泣。又暂闻亦除三劫之罪。佛告父王。及敕阿难。吾今为汝悉现身相光明。若有不善心者。若毁佛禁戒者。见佛各不同。时五百释子见佛色身犹如灰人。比丘千人见佛由如赤土。十六居士二十四女人见佛纯黑。诸比丘尼见佛如银色。时诸四众白佛。我今者不见佛妙色。自拔头发。举身投地。啼泣雨泪。自扑婉转。佛言。善男子。如来出现正为除灭汝等罪咎。汝今可称过去七佛为佛作礼。说汝先世邪见之罪。汝当向诸大德僧众发露悔过随顺佛语。于佛法众中。五体投地。如大山崩。向佛忏悔。既忏悔已。心眼得开。见佛色身。心大欢喜。佛告诸比丘。汝等先世无量劫时。邪见疑师。无戒虚受信施。以此因缘故。堕饿鬼地狱。八万岁受苦。今虽得出。于无量世不见诸佛。但闻佛名。今见佛身如赤土色。正长五尺。佛说语已。千比丘等向佛忏悔。五体投地。如大山崩。悲号雨泪。犹如风吹重云四散。显发金颜。既见佛已。比丘欢喜发菩提心。佛告父王。此千比丘殷勤求法。心无懈息。佛与授记同号南无光照如来。已前忏悔法出观佛三昧海经第二第三卷。</w:t>
      </w:r>
    </w:p>
    <w:p>
      <w:r>
        <w:t xml:space="preserve">　　佛说观佛三昧海经密行品第十二卷第十。佛告阿难。未来众生其有得是念佛三昧者。观佛诸相好者。得诸佛现前三昧者。当教是人。密身口意。莫起邪命。莫生贡高。若起邪命及贡高法。当知此人是增上慢。破灭佛法。多使众生起不善心。乱和合僧。显异惑众。是恶魔伴。如是恶人虽复念佛。失甘露味。此人生处以贡高故。身恒卑小。生下贱家。贫穷诸衰。无量恶业以为严饰。如此种种众多恶事当自防护令永不生。若起如是邪命业者。此邪命业犹如狂象坏莲华池。此邪命业亦复如是坏败善根。佛告阿难。有念佛者。当自防护勿令放逸。念佛三昧人若不防护生贡高者。邪命恶风吹憍慢火。烧灭善法。善法者。所谓一切无量禅定诸念佛法从心想生。是名功德藏。佛告阿难。此经名系想不动。如是受持。亦名观佛白毫相。如是受持。亦名逆顺观如来身分。亦名一一毛孔分别如来身分。亦名观三十二相八十随形好诸智慧光明。亦名观佛三昧海。亦名念佛三昧门。亦名诸佛妙华庄严色身经。汝好受持慎勿忘失。又如大集经济龙品说。时娑伽罗龙王请佛。入宫设供。佛受龙请。佛与圣众食讫。时大龙王又请说法。时龙王太子名曰华面。自起佛前。四支布施。悲声忏悔。过去作何罪业受此龙身。又以此经证。亦是忏悔至诚方法。应知。一切经内皆有此文。不可广录。今略钞三部经。以示后学。除不至心。作者皆知。佛不虚言。又如木槵经说。时有难陀国王。名波琉璃。遣使来到佛所。顶礼佛足。白佛言。世尊我国边小。频岁寇贼。五谷踊贵。疫疾流行。人民困苦。我恒不得安卧。如来法藏多悉深广。我有忧务不得修行。唯愿世尊。特垂慈愍赐我要法。使我日夜易得修行。未来世中远离众苦。佛告使言。语卿大王。若欲灭烦恼障报障者。当贯木槵子一百八以常自随。若行若坐若卧。恒当至心无分散意。口称佛陀达磨僧伽名。乃过一木槵子。如是若十若二十。若百若千。乃至百千万。若能满二十万遍。身心不乱。无诸谄曲者。舍命得生第三炎摩天。衣食自然常受安乐。得除断百八结业。背生死流。趣涅槃道。获无上果。使还启王。王大欢喜头面礼佛。遥白世尊。顶受尊教。我当奉行。即敕吏民营辨木槵子。以为千具。六亲国戚皆与一具。王常诵念。虽亲军旅。亦不废舍。又作是念。世尊大慈普应一切。若我此善得免长沦苦海。如来当现为我说法。王以愿乐逼心三日不食。佛即现身与诸圣众来入宫内。为王说法。又以此证。直是王心真实。念念障除。佛知罪灭。应念而现。应知。</w:t>
      </w:r>
    </w:p>
    <w:p/>
    <w:p>
      <w:r>
        <w:t xml:space="preserve">　　观念阿弥陀佛相海三昧功德法门经一卷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