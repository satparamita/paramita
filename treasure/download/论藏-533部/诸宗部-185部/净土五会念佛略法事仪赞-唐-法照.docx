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净土五会念佛略法事仪赞</w:t>
      </w:r>
    </w:p>
    <w:p>
      <w:r>
        <w:t xml:space="preserve">　　唐 法照述</w:t>
      </w:r>
    </w:p>
    <w:p/>
    <w:p/>
    <w:p/>
    <w:p/>
    <w:p>
      <w:r>
        <w:t xml:space="preserve">　　净土五会念佛略法事仪赞一卷(并序)</w:t>
      </w:r>
    </w:p>
    <w:p/>
    <w:p>
      <w:r>
        <w:t xml:space="preserve">　　　　南岳沙门法照于上都章敬寺净土院述</w:t>
      </w:r>
    </w:p>
    <w:p>
      <w:r>
        <w:t xml:space="preserve">　　夫如来设教广略。随根终归乎实相。得真无生者。孰能与于此哉。然念佛三昧是真无上深妙禅门矣。以弥陀法王四十八愿名号。为佛事。愿力度众生。所以五会声流于常宫。净教普沾于沙界。故华严经云。三贤乃至一切诸佛无上菩提。皆不离念佛念法念僧而生。故法华维摩等经。有以音声语言而作佛事。又声名句文为诸教体。岂同今之学者紫金之容。都拨为有相。髻珠之教悬指为文字。语无色则舍于真色。论无声乃厌于梵声。生号无为。行称失道。即颠坠邪山良可悲矣。今则不然。且金刚般若云。六度万行一切善法无非佛因。此是释迦三世诸佛诚谛真言。足以为信敬。可依行。今依大无量寿经。五会念佛。若广作法事。具在五会法事仪三卷。启赞弥陀观经广说由序。问答释疑并在彼文。亦须具写寻读流传后世。若略作法事。即依此文。凡作法事人。若道若俗。多即六七人少即三五人。拣取好声解者。总须威仪齐整端坐合掌专心观佛。齐声齐和切。不得笑左右顾视。起真实悲济之心。勿为名利。众诠一人为座主。稽请庄严经赞法事。须知次第。一人副座。知香火打磬同声唱赞。专知捡挍。先须焚香声磬召请圣众。当座人念佛一声白众云。敬白道场众等。总须发至诚心端坐合掌。观想阿弥陀佛一切贤圣如对目前。若能如是用心即贤圣降临。龙天护念。听闻经赞法事。令众等即于言下。灭无量罪获无量福。心开意解速证甚深念佛三昧。得无生忍获大总持。具六波罗蜜神通自在。言讫即打磬。一下作梵了。念阿弥陀佛观音势至地藏菩萨。各三五十声。然后至心稽请。次庄严了依前念佛。即须观其道场徒众多少。或昼或夜或广或略。有道场请主。为何善事。切须知。时别为庄严。广与念诵。坐道场时。或有两坐三坐乃至多坐。其弥陀观经。一坐一启。散华乐及诸赞文总须暗诵。周而复始。经赞必须精熟不得临时把本。唯五会妙音一坐独作不得声。若准一坐。启经法事即广略看时。其诸依次诵之。散华乐为首。其散华乐一坐一。诸宝鸟相好。维摩五会。大小般若。般舟涅槃等赞。一坐两句为声打磬。净土乐六根赞。西方乐。出家乐礼赞等。并四句为准。道场乐一句而已。从弥陀观维经已后诸赞。皆须第三会念佛和之。诵诸赞了欲散。即诵道场乐。音即高声。须第三会念阿弥陀佛三百余声。最后唱西方礼赞天台智者回向发愿文。取散。智者必须深厌生死。正念思惟念佛三昧。普为法界六道怨亲。愿同生极乐速成无上菩提。专心学取五会真声。传于未来广度群品。若不师学滥授与人。转误后学失其宗旨。即却招其咎无利福田。普劝现在及以未来道俗。广作五会真声。念佛三昧理事双修。相无相念。即与中道实相正观相应。</w:t>
      </w:r>
    </w:p>
    <w:p>
      <w:r>
        <w:t xml:space="preserve">　　问曰。五会念佛有何利益。复何所表。答曰。即于此生。为能离五浊烦恼。除五苦断五盖。截五趣净五眼。具五根成五力。得菩提具五解脱。速能成就五分法身。五会念佛功力如斯。最胜无比。尽此一形。顿舍最后凡夫之身。生极乐国入菩萨圣位。得不退转疾至菩提。实为佛任此事终不虚也。</w:t>
      </w:r>
    </w:p>
    <w:p/>
    <w:p>
      <w:r>
        <w:t xml:space="preserve">　　云何梵</w:t>
      </w:r>
    </w:p>
    <w:p/>
    <w:p>
      <w:r>
        <w:t xml:space="preserve">　　云何得长寿　　金刚不坏身</w:t>
      </w:r>
    </w:p>
    <w:p>
      <w:r>
        <w:t xml:space="preserve">　　复以何因缘　　得大坚固力</w:t>
      </w:r>
    </w:p>
    <w:p>
      <w:r>
        <w:t xml:space="preserve">　　云何于此经　　究竟到彼岸</w:t>
      </w:r>
    </w:p>
    <w:p>
      <w:r>
        <w:t xml:space="preserve">　　愿佛开微密　　广为众生说</w:t>
      </w:r>
    </w:p>
    <w:p/>
    <w:p>
      <w:r>
        <w:t xml:space="preserve">　　赞请文(依各一请一别礼)</w:t>
      </w:r>
    </w:p>
    <w:p/>
    <w:p>
      <w:r>
        <w:t xml:space="preserve">　　南无一心奉请本师释迦牟尼佛</w:t>
      </w:r>
    </w:p>
    <w:p>
      <w:r>
        <w:t xml:space="preserve">　　南无一心奉请十方三世诸佛</w:t>
      </w:r>
    </w:p>
    <w:p>
      <w:r>
        <w:t xml:space="preserve">　　南无一心奉请阿弥陀佛</w:t>
      </w:r>
    </w:p>
    <w:p>
      <w:r>
        <w:t xml:space="preserve">　　南无一心奉请观世音菩萨</w:t>
      </w:r>
    </w:p>
    <w:p>
      <w:r>
        <w:t xml:space="preserve">　　南无一心奉请大势至菩萨</w:t>
      </w:r>
    </w:p>
    <w:p>
      <w:r>
        <w:t xml:space="preserve">　　南无一心奉请十方诸大菩萨摩诃萨</w:t>
      </w:r>
    </w:p>
    <w:p>
      <w:r>
        <w:t xml:space="preserve">　　南无一心奉请十方声闻缘觉一切贤圣僧</w:t>
      </w:r>
    </w:p>
    <w:p/>
    <w:p>
      <w:r>
        <w:t xml:space="preserve">　　庄严文</w:t>
      </w:r>
    </w:p>
    <w:p/>
    <w:p>
      <w:r>
        <w:t xml:space="preserve">　　粤大哉。至理真法一如。化物利人弘誓各别。故我释迦应生于浊世。阿弥陀出现于净土。方净秽两殊。利益齐一。若易修易证。真唯净土教门。然彼西方殊妙难比。其国土也。严以百宝莲敷九品以收人。其名号也。能荡千殃音开五会而摄物。故使称其名者。则十方诸佛常护其人。愿生其国者。则异华五云争捧其座。是知。弥陀悲愿不可思议。实谓。启三界之横门。截四生之直路。故得恒沙诸佛舒舌证明。劝念弥陀令生佛国。若不以斯净教所在佛宣。则何以能令未闻者闻未见者见。今之念佛意在兹焉。惟愿释梵护世卫国卫人。八部天龙调风调雨。伏愿皇帝轮宝飞来。韬戈偃钾。舜泽遐沾于万国。尧风远备于八荒。太子声飞洊雷。诸王志坚盘石。公主银楼耀彩。卿相永镇台衡无戎。节越长光。尧天永佐郎官侍御。云飞省阁星映天台。大将高斑。荣耀日新。台逾百胜长官。马分驼色衣含绣文。亟薄慰等佐理分忧。清声远振。禅和尚定水澄净。禅河厕清慈风莫收。慧日长挂。法和尚道山弥峻。慧海逾深久。住人天。常为舟楫。律和尚戒珠常净。无惭照乘之理。定沼恒清。岂谢沧浪之绿。当寺三纲。照彰梵字。宿睦乘门徒众。禀其清风。寺舍和于水乳。诸阇梨等三学圆明。慧灯长映。愿弘斯教同往净土。尼众等戒月常明。凝神入定。恒春道树。永秀觉华。诸公等福霈山岳。寿齐椿鹤。夫人娘子玉质长春。千秋不易。清信士女等恒沙业。累闻佛名。以冰消。无量福田。随念佛而增长。观业成就三昧现前。若坐若行常见诸佛。然愿佛日高悬。法轮大阐。幽涂息苦。錍丘心宁。希望者何愿不从。所念者应时咸遂。有情有识同超有漏之因。此界他方咸愿。同生安乐。阿弥陀佛福海无边。大众虔诚。普为念阿弥陀佛。</w:t>
      </w:r>
    </w:p>
    <w:p/>
    <w:p>
      <w:r>
        <w:t xml:space="preserve">　　散华乐文(依大般若经散华品)</w:t>
      </w:r>
    </w:p>
    <w:p/>
    <w:p>
      <w:r>
        <w:t xml:space="preserve">　　散华乐散华乐　奉请释迦如来入道场　散华乐　散华乐散华乐　奉请十方如来入道场　散华乐　散华乐散华乐　奉请弥陀如来入道场　散华乐　散华乐散华乐　奉请观音势至诸大菩萨　入道场　散华乐　道场庄严极清净　散华乐　天上人间无比量　散华乐</w:t>
      </w:r>
    </w:p>
    <w:p/>
    <w:p>
      <w:r>
        <w:t xml:space="preserve">　　五会念佛(梁汉沙门法照。大历元年夏四月中起。自南岳弥陀台般舟道场。依无量寿经作)</w:t>
      </w:r>
    </w:p>
    <w:p/>
    <w:p>
      <w:r>
        <w:t xml:space="preserve">　　问曰。五会念佛出在何文。答曰。大无量寿经云。或有宝树。车渠为本。紫金为茎。白银为枝。琉璃为条。水精为叶。珊瑚为华。玛瑙为实。行行相值。茎茎相望。枝枝相准。叶叶相向。华华相顺。实实相当。荣色光耀不可胜视。清风时发出五会音声。微妙宫商自然相和。皆悉念佛念法念僧。其闻音者得深法忍。住不退转至成佛道。</w:t>
      </w:r>
    </w:p>
    <w:p>
      <w:r>
        <w:t xml:space="preserve">　　又释五会念佛。五者会是数。会者集会。彼五种音声。从缓至急。唯念佛法僧。更无杂念。念则无念。佛不二门也。声则无常。第一义也。故终日念佛。恒顺于真性。终日愿生。常使于妙理。发心有如此者。必降天魔击法鼓。六种震动四花繁雨。金刚宝座正觉可期也。故观经曰。若念佛者。当知。此人中分陀利花。名为希有。观世音大势至。为其胜友。当坐道场生诸佛家。是以如来常于三昧海中。举网绵乎。谓父王曰。王今坐禅。但当念佛。岂同离念求乎无念。离生求于无生。离相好求乎法身。离文字求乎解脱。夫如是者则住于断灭见。谤佛毁经。成柜法业。坠无间矣。</w:t>
      </w:r>
    </w:p>
    <w:p>
      <w:r>
        <w:t xml:space="preserve">　　凡在修道可不慎毁。可不敬欺。又观佛三昧海经云。此观佛三昧。是破戒者护。失道者依。烦恼贼中大勇猛将。首楞严王百千三昧所出生处。亦名诸三昧母。亦名诸三昧王。亦名诸佛共所印可定。亦名如来禅。非二乘外道等禅。信可知矣。此五会念佛声。势点大尽。长者即是缓念。点小渐短者。即是渐急念。须会此意。</w:t>
      </w:r>
    </w:p>
    <w:p>
      <w:r>
        <w:t xml:space="preserve">　　第一会平声缓念　南无阿弥陀佛。</w:t>
      </w:r>
    </w:p>
    <w:p>
      <w:r>
        <w:t xml:space="preserve">　　第二会平上声缓念　南无阿弥陀佛。</w:t>
      </w:r>
    </w:p>
    <w:p>
      <w:r>
        <w:t xml:space="preserve">　　第三会非缓非急念　南无阿弥陀佛。</w:t>
      </w:r>
    </w:p>
    <w:p>
      <w:r>
        <w:t xml:space="preserve">　　第四会渐急念　南无阿弥陀佛。</w:t>
      </w:r>
    </w:p>
    <w:p>
      <w:r>
        <w:t xml:space="preserve">　　第五会四字转急念　阿弥陀佛。</w:t>
      </w:r>
    </w:p>
    <w:p>
      <w:r>
        <w:t xml:space="preserve">　　五会念佛竟即诵宝鸟诸杂赞。</w:t>
      </w:r>
    </w:p>
    <w:p/>
    <w:p>
      <w:r>
        <w:t xml:space="preserve">　　宝鸟赞(依阿弥陀经)</w:t>
      </w:r>
    </w:p>
    <w:p/>
    <w:p>
      <w:r>
        <w:t xml:space="preserve">　　极乐庄严间杂宝(弥陀佛)　　实是希奇闻未闻(弥陀佛弥陀佛)</w:t>
      </w:r>
    </w:p>
    <w:p>
      <w:r>
        <w:t xml:space="preserve">　　宝鸟临空赞佛会(弥陀佛)　　哀婉雅亮发人心(弥陀佛弥陀佛)</w:t>
      </w:r>
    </w:p>
    <w:p>
      <w:r>
        <w:t xml:space="preserve">　　昼夜连声无有息(弥陀佛)　　文文句句理相同(弥陀佛弥陀佛)</w:t>
      </w:r>
    </w:p>
    <w:p>
      <w:r>
        <w:t xml:space="preserve">　　或说五根七觉分(弥陀佛)　　或说八圣慈悲门(弥陀佛弥陀佛)</w:t>
      </w:r>
    </w:p>
    <w:p>
      <w:r>
        <w:t xml:space="preserve">　　或说他方离恶道(弥陀佛)　　或说地狱封人天(弥陀佛弥陀佛)</w:t>
      </w:r>
    </w:p>
    <w:p>
      <w:r>
        <w:t xml:space="preserve">　　或说散善波罗蜜(弥陀佛)　　或说定慧入深禅(弥陀佛弥陀佛)</w:t>
      </w:r>
    </w:p>
    <w:p>
      <w:r>
        <w:t xml:space="preserve">　　或说长时修苦行(弥陀佛)　　或说无上菩提因(弥陀佛弥陀佛)</w:t>
      </w:r>
    </w:p>
    <w:p>
      <w:r>
        <w:t xml:space="preserve">　　菩萨声闻闻此法(弥陀佛)　　处处分身转法轮(弥陀佛弥陀佛)</w:t>
      </w:r>
    </w:p>
    <w:p>
      <w:r>
        <w:t xml:space="preserve">　　愿此法轮相续转(弥陀佛)　　道场众等益长年(弥陀佛弥陀佛)</w:t>
      </w:r>
    </w:p>
    <w:p>
      <w:r>
        <w:t xml:space="preserve">　　众等回心生净土(弥陀佛)　　手执香花往西方(弥陀佛弥陀佛)</w:t>
      </w:r>
    </w:p>
    <w:p/>
    <w:p>
      <w:r>
        <w:t xml:space="preserve">　　维摩赞(依维摩经)</w:t>
      </w:r>
    </w:p>
    <w:p/>
    <w:p>
      <w:r>
        <w:t xml:space="preserve">　　佛国清净从心现(难思议)　　种种庄严心裹生(难思议维摩诘)</w:t>
      </w:r>
    </w:p>
    <w:p>
      <w:r>
        <w:t xml:space="preserve">　　足指按地三千界(难思议)　　虚空性海坐花台(难思议维摩诘)</w:t>
      </w:r>
    </w:p>
    <w:p>
      <w:r>
        <w:t xml:space="preserve">　　毗耶离城方丈室(难思议)　　有一居士号维摩(难思议维摩诘)</w:t>
      </w:r>
    </w:p>
    <w:p>
      <w:r>
        <w:t xml:space="preserve">　　托病现身而有疾(难思议)　　国主王子悉来遇(难思议维摩诘)</w:t>
      </w:r>
    </w:p>
    <w:p>
      <w:r>
        <w:t xml:space="preserve">　　无量声闻菩萨众(难思议)　　欲遣问病不堪任(难思议维摩诘)</w:t>
      </w:r>
    </w:p>
    <w:p>
      <w:r>
        <w:t xml:space="preserve">　　唯有文殊入征问(难思议)　　居士所疾是何因(难思议维摩诘)</w:t>
      </w:r>
    </w:p>
    <w:p>
      <w:r>
        <w:t xml:space="preserve">　　答曰病从痴爱起(难思议)　　我病非有亦非无(难思议维摩诘)</w:t>
      </w:r>
    </w:p>
    <w:p>
      <w:r>
        <w:t xml:space="preserve">　　广说身是无常法(难思议)　　阴界诸入合成身(难思议维摩诘)</w:t>
      </w:r>
    </w:p>
    <w:p>
      <w:r>
        <w:t xml:space="preserve">　　菩萨毛端容大海(难思议)　　芥子之内纳须弥(难思议维摩诘)</w:t>
      </w:r>
    </w:p>
    <w:p>
      <w:r>
        <w:t xml:space="preserve">　　手掷世界他方外(难思议)　　室中天女悟无生(难思议维摩诘)</w:t>
      </w:r>
    </w:p>
    <w:p/>
    <w:p>
      <w:r>
        <w:t xml:space="preserve">　　相好赞(依相好经)</w:t>
      </w:r>
    </w:p>
    <w:p/>
    <w:p>
      <w:r>
        <w:t xml:space="preserve">　　世尊往昔尘沙劫(弥陀佛)　　苦行勤修相好身(弥陀佛弥陀佛)</w:t>
      </w:r>
    </w:p>
    <w:p>
      <w:r>
        <w:t xml:space="preserve">　　今已得成无见顶(弥陀佛)　　复生绀发旋螺文(弥陀佛弥陀佛)</w:t>
      </w:r>
    </w:p>
    <w:p>
      <w:r>
        <w:t xml:space="preserve">　　眉间毫相颇梨色(弥陀佛)　　右旋宛转琉璃筒(弥陀佛弥陀佛)</w:t>
      </w:r>
    </w:p>
    <w:p>
      <w:r>
        <w:t xml:space="preserve">　　齿如珂佩皆齐密(弥陀佛)　　舌相长舒覆面门(弥陀佛弥陀佛)</w:t>
      </w:r>
    </w:p>
    <w:p>
      <w:r>
        <w:t xml:space="preserve">　　佛心红莲金色坐(弥陀佛)　　清净皎洁日光分(弥陀佛弥陀佛)</w:t>
      </w:r>
    </w:p>
    <w:p/>
    <w:p>
      <w:r>
        <w:t xml:space="preserve">　　五会赞(依无量寿经)</w:t>
      </w:r>
    </w:p>
    <w:p/>
    <w:p>
      <w:r>
        <w:t xml:space="preserve">　　　　释法照</w:t>
      </w:r>
    </w:p>
    <w:p>
      <w:r>
        <w:t xml:space="preserve">　　第一会时平声入(弥陀佛)　　第二极妙演清音(弥陀佛弥陀佛)</w:t>
      </w:r>
    </w:p>
    <w:p>
      <w:r>
        <w:t xml:space="preserve">　　第三盘旋如奏乐(弥陀佛)　　第四要期用力吟(弥陀佛弥陀佛)</w:t>
      </w:r>
    </w:p>
    <w:p>
      <w:r>
        <w:t xml:space="preserve">　　第五高声唯速念(弥陀佛)　　闻此五会悟无生(弥陀佛弥陀佛)</w:t>
      </w:r>
    </w:p>
    <w:p>
      <w:r>
        <w:t xml:space="preserve">　　一到西方受快乐(弥陀佛)　　永不轮回入苦坑(弥陀佛弥陀佛)</w:t>
      </w:r>
    </w:p>
    <w:p>
      <w:r>
        <w:t xml:space="preserve">　　发心念佛事须坚(弥陀佛)　　临终决定上金船(弥陀佛弥陀佛)</w:t>
      </w:r>
    </w:p>
    <w:p>
      <w:r>
        <w:t xml:space="preserve">　　回愿众生皆得往(弥陀佛)　　直向西方坐宝莲(弥陀佛弥陀佛)</w:t>
      </w:r>
    </w:p>
    <w:p>
      <w:r>
        <w:t xml:space="preserve">　　西方世界实为精(弥陀佛)　　彼土众生不可轻(弥陀佛弥陀佛)</w:t>
      </w:r>
    </w:p>
    <w:p>
      <w:r>
        <w:t xml:space="preserve">　　衣裓持花供养佛(弥陀佛)　　还来本国饭经行(弥陀佛弥陀佛)</w:t>
      </w:r>
    </w:p>
    <w:p>
      <w:r>
        <w:t xml:space="preserve">　　发心念佛度群生(弥陀佛)　　愿此五会广流行(弥陀佛弥陀佛)</w:t>
      </w:r>
    </w:p>
    <w:p>
      <w:r>
        <w:t xml:space="preserve">　　六道三涂皆摄取(弥陀佛)　　莲花会裹著真名(弥陀佛弥陀佛)</w:t>
      </w:r>
    </w:p>
    <w:p/>
    <w:p>
      <w:r>
        <w:t xml:space="preserve">　　净土乐赞(依称赞净土经)</w:t>
      </w:r>
    </w:p>
    <w:p/>
    <w:p>
      <w:r>
        <w:t xml:space="preserve">　　　　释法照</w:t>
      </w:r>
    </w:p>
    <w:p>
      <w:r>
        <w:t xml:space="preserve">　　净土乐净土乐　　净土不思议　　净土乐</w:t>
      </w:r>
    </w:p>
    <w:p>
      <w:r>
        <w:t xml:space="preserve">　　弥陀住在宝城楼(净土乐)　　倾心念念向西求(净土乐)</w:t>
      </w:r>
    </w:p>
    <w:p>
      <w:r>
        <w:t xml:space="preserve">　　到彼三明八解脱(净土乐)　　长辞五浊更何忧(净土乐)</w:t>
      </w:r>
    </w:p>
    <w:p>
      <w:r>
        <w:t xml:space="preserve">　　净土乐净土乐　　净土不思议　　净土乐</w:t>
      </w:r>
    </w:p>
    <w:p>
      <w:r>
        <w:t xml:space="preserve">　　宝楼宝阁宝金擎(净土乐)　　池水金沙映底清(净土乐)</w:t>
      </w:r>
    </w:p>
    <w:p>
      <w:r>
        <w:t xml:space="preserve">　　法曲时时常供养(净土乐)　　莲华会裹说无生(净土乐)</w:t>
      </w:r>
    </w:p>
    <w:p>
      <w:r>
        <w:t xml:space="preserve">　　净土乐净土乐　　净土不思议　　净土乐</w:t>
      </w:r>
    </w:p>
    <w:p>
      <w:r>
        <w:t xml:space="preserve">　　宝台宝合宝真珠(净土乐)　　宝体端严金色躯(净土乐)</w:t>
      </w:r>
    </w:p>
    <w:p>
      <w:r>
        <w:t xml:space="preserve">　　菩萨化生奏玉调(净土乐)　　微风五会演真如(净土乐)</w:t>
      </w:r>
    </w:p>
    <w:p>
      <w:r>
        <w:t xml:space="preserve">　　净土乐净土乐　　净土不思议　　净土乐</w:t>
      </w:r>
    </w:p>
    <w:p>
      <w:r>
        <w:t xml:space="preserve">　　流水波澜绕宝台(净土乐)　　宝殿光耀玉户开(净土乐已后急诵)</w:t>
      </w:r>
    </w:p>
    <w:p>
      <w:r>
        <w:t xml:space="preserve">　　慈主遥闻三界子(净土乐)　　总须发愿往生来(净土乐)</w:t>
      </w:r>
    </w:p>
    <w:p>
      <w:r>
        <w:t xml:space="preserve">　　净土乐净土乐　　西方净土甚快乐(净土乐)</w:t>
      </w:r>
    </w:p>
    <w:p>
      <w:r>
        <w:t xml:space="preserve">　　弥陀身量广无崖(净土乐)　　面似檀金优钵华(净土乐)</w:t>
      </w:r>
    </w:p>
    <w:p>
      <w:r>
        <w:t xml:space="preserve">　　目若青莲四大海(净土乐)　　圆光化佛过恒沙(净土乐)</w:t>
      </w:r>
    </w:p>
    <w:p>
      <w:r>
        <w:t xml:space="preserve">　　净土乐净土乐　　西方净土甚快乐(净土乐)</w:t>
      </w:r>
    </w:p>
    <w:p>
      <w:r>
        <w:t xml:space="preserve">　　弥陀本愿大慈悲(净土乐)　　此地凡夫不觉知(净土乐)</w:t>
      </w:r>
    </w:p>
    <w:p>
      <w:r>
        <w:t xml:space="preserve">　　净土乐净土乐　　虑恐众生出世迟(净土乐)</w:t>
      </w:r>
    </w:p>
    <w:p>
      <w:r>
        <w:t xml:space="preserve">　　弥陀春树觉华开(净土乐)　　功德池中坐宝台(净土乐)</w:t>
      </w:r>
    </w:p>
    <w:p>
      <w:r>
        <w:t xml:space="preserve">　　三昧庭前求解脱(净土乐)　　摩尼殿上礼如来(净土乐)</w:t>
      </w:r>
    </w:p>
    <w:p>
      <w:r>
        <w:t xml:space="preserve">　　净土乐净土乐　　西方净土甚快乐(净土乐)</w:t>
      </w:r>
    </w:p>
    <w:p>
      <w:r>
        <w:t xml:space="preserve">　　西方异鸟数无穷(净土乐)　　白鹤孔雀及迦陵(净土乐)</w:t>
      </w:r>
    </w:p>
    <w:p>
      <w:r>
        <w:t xml:space="preserve">　　鹦鹉频伽说妙法(净土乐)　　声中演出大乘字(净土乐)</w:t>
      </w:r>
    </w:p>
    <w:p>
      <w:r>
        <w:t xml:space="preserve">　　净土乐净土乐　　西方净土甚快乐(净土乐)</w:t>
      </w:r>
    </w:p>
    <w:p>
      <w:r>
        <w:t xml:space="preserve">　　如来尊号甚分明(净土乐)　　十方世界普流行(净土乐)</w:t>
      </w:r>
    </w:p>
    <w:p>
      <w:r>
        <w:t xml:space="preserve">　　但有称名皆得往(净土乐)　　观音势至自来迎(净土乐)</w:t>
      </w:r>
    </w:p>
    <w:p>
      <w:r>
        <w:t xml:space="preserve">　　净土乐净土乐　　西方净土甚快乐(净土乐)</w:t>
      </w:r>
    </w:p>
    <w:p>
      <w:r>
        <w:t xml:space="preserve">　　弥陀徒众普慈心(净土乐)　　怜愍众生至意深(净土乐)</w:t>
      </w:r>
    </w:p>
    <w:p>
      <w:r>
        <w:t xml:space="preserve">　　水鸟树林皆说法(净土乐)　　何况如来微妙音(净土乐)</w:t>
      </w:r>
    </w:p>
    <w:p>
      <w:r>
        <w:t xml:space="preserve">　　净土乐净土乐　　西方净土甚快乐(净土乐)</w:t>
      </w:r>
    </w:p>
    <w:p>
      <w:r>
        <w:t xml:space="preserve">　　弥陀本愿特超殊(净土乐)　　慈悲方便引凡夫(净土乐)</w:t>
      </w:r>
    </w:p>
    <w:p>
      <w:r>
        <w:t xml:space="preserve">　　一切众生皆度脱(净土乐)　　称名即得罪消除(净土乐)</w:t>
      </w:r>
    </w:p>
    <w:p>
      <w:r>
        <w:t xml:space="preserve">　　净土乐净土乐　　西方净土甚快乐(净土乐)</w:t>
      </w:r>
    </w:p>
    <w:p>
      <w:r>
        <w:t xml:space="preserve">　　弥陀端坐宝金楼(净土乐)　　恒沙菩萨四边游(净土乐)</w:t>
      </w:r>
    </w:p>
    <w:p>
      <w:r>
        <w:t xml:space="preserve">　　九类蒙光说妙法(净土乐)　　闻者悟解永无忧(净土乐)</w:t>
      </w:r>
    </w:p>
    <w:p>
      <w:r>
        <w:t xml:space="preserve">　　净土乐净土乐　　西方净土甚快乐(净土乐)</w:t>
      </w:r>
    </w:p>
    <w:p>
      <w:r>
        <w:t xml:space="preserve">　　西方净土无嚣尘(净土乐)　　众生到即断贪嗔(净土乐)</w:t>
      </w:r>
    </w:p>
    <w:p>
      <w:r>
        <w:t xml:space="preserve">　　总是善人菩萨众(净土乐)　　亦无恶趣及怨亲(净土乐)</w:t>
      </w:r>
    </w:p>
    <w:p>
      <w:r>
        <w:t xml:space="preserve">　　净土乐净土乐　　西方净土甚快乐(净土乐)</w:t>
      </w:r>
    </w:p>
    <w:p>
      <w:r>
        <w:t xml:space="preserve">　　花幢八面挂金铃(净土乐)　　上下和鸣出妙声(净土乐)</w:t>
      </w:r>
    </w:p>
    <w:p>
      <w:r>
        <w:t xml:space="preserve">　　闻者皆言称快乐(净土乐)　　长劫不闻诸苦名(净土乐)</w:t>
      </w:r>
    </w:p>
    <w:p>
      <w:r>
        <w:t xml:space="preserve">　　净土乐净土乐　　西方净土甚快乐(净土乐)</w:t>
      </w:r>
    </w:p>
    <w:p>
      <w:r>
        <w:t xml:space="preserve">　　凡夫若得到西方(净土乐)　　旷劫尘沙罪灭亡(净土乐)</w:t>
      </w:r>
    </w:p>
    <w:p>
      <w:r>
        <w:t xml:space="preserve">　　具六神通得自在(净土乐)　　永除老病离无常(净土乐)</w:t>
      </w:r>
    </w:p>
    <w:p>
      <w:r>
        <w:t xml:space="preserve">　　净土乐净土乐　　西方净土甚快乐(净土乐)</w:t>
      </w:r>
    </w:p>
    <w:p>
      <w:r>
        <w:t xml:space="preserve">　　西方净土离胞胎(净土乐)　　众生到即出莲台(净土乐)</w:t>
      </w:r>
    </w:p>
    <w:p>
      <w:r>
        <w:t xml:space="preserve">　　上品寻光升宝座(净土乐)　　下生障尽始花开(净土乐)</w:t>
      </w:r>
    </w:p>
    <w:p>
      <w:r>
        <w:t xml:space="preserve">　　净土乐净土乐　　西方净土甚快乐(净土乐)</w:t>
      </w:r>
    </w:p>
    <w:p>
      <w:r>
        <w:t xml:space="preserve">　　西方净土七重栏(净土乐)　　七宝庄严数百般(净土乐)</w:t>
      </w:r>
    </w:p>
    <w:p>
      <w:r>
        <w:t xml:space="preserve">　　琉璃作地黄金界(净土乐)　　诸台阁与开天连(净土乐)</w:t>
      </w:r>
    </w:p>
    <w:p>
      <w:r>
        <w:t xml:space="preserve">　　净土乐净土乐　　西方净土甚快乐(净土乐)</w:t>
      </w:r>
    </w:p>
    <w:p>
      <w:r>
        <w:t xml:space="preserve">　　西方净土十方稀(净土乐)　　努力专心莫置疑(净土乐)</w:t>
      </w:r>
    </w:p>
    <w:p>
      <w:r>
        <w:t xml:space="preserve">　　上品即证无生忍(净土乐)　　下生障尽入无为(净土乐)</w:t>
      </w:r>
    </w:p>
    <w:p>
      <w:r>
        <w:t xml:space="preserve">　　净土乐净土乐　　西方净土甚快乐(净土乐)</w:t>
      </w:r>
    </w:p>
    <w:p>
      <w:r>
        <w:t xml:space="preserve">　　西方净土更无过(净土乐)　　阎浮极苦罪人多(净土乐)</w:t>
      </w:r>
    </w:p>
    <w:p>
      <w:r>
        <w:t xml:space="preserve">　　欲得令生出三界(净土乐)　　惟须至意念弥陀(净土乐)</w:t>
      </w:r>
    </w:p>
    <w:p>
      <w:r>
        <w:t xml:space="preserve">　　净土乐净土乐　　西方净土甚快乐(净土乐)</w:t>
      </w:r>
    </w:p>
    <w:p/>
    <w:p>
      <w:r>
        <w:t xml:space="preserve">　　离六根赞(依大般若经)</w:t>
      </w:r>
    </w:p>
    <w:p/>
    <w:p>
      <w:r>
        <w:t xml:space="preserve">　　　　释法照</w:t>
      </w:r>
    </w:p>
    <w:p>
      <w:r>
        <w:t xml:space="preserve">　　我净乐我净乐　　瞻见心空了世间(我净乐)</w:t>
      </w:r>
    </w:p>
    <w:p>
      <w:r>
        <w:t xml:space="preserve">　　观见眼根常清净(我净乐)　　色界无来本是空(我净乐)</w:t>
      </w:r>
    </w:p>
    <w:p>
      <w:r>
        <w:t xml:space="preserve">　　色性本来无障碍(我净乐)　　无来无去是真宗(我净乐)</w:t>
      </w:r>
    </w:p>
    <w:p>
      <w:r>
        <w:t xml:space="preserve">　　观见耳根常清净(我净乐)　　声界无来本是空(我净乐)</w:t>
      </w:r>
    </w:p>
    <w:p>
      <w:r>
        <w:t xml:space="preserve">　　声性本来无障碍(我净乐)　　无来无去是真宗(我净乐)</w:t>
      </w:r>
    </w:p>
    <w:p>
      <w:r>
        <w:t xml:space="preserve">　　观见鼻根常清净(我净乐)　　香界无来本是空(我净乐)</w:t>
      </w:r>
    </w:p>
    <w:p>
      <w:r>
        <w:t xml:space="preserve">　　香性本来无障碍(我净乐)　　无来无去是真宗(我净乐)</w:t>
      </w:r>
    </w:p>
    <w:p>
      <w:r>
        <w:t xml:space="preserve">　　观见舌根常清净(我净乐)　　味界无来本是空(我净乐)</w:t>
      </w:r>
    </w:p>
    <w:p>
      <w:r>
        <w:t xml:space="preserve">　　味性本来无障碍(我净乐)　　无来无去是真宗(我净乐)</w:t>
      </w:r>
    </w:p>
    <w:p>
      <w:r>
        <w:t xml:space="preserve">　　观见身根常清净(我净乐)　　触界无来本是空(我净乐)</w:t>
      </w:r>
    </w:p>
    <w:p>
      <w:r>
        <w:t xml:space="preserve">　　触性本来无障碍(我净乐)　　无来无去是真宗(我净乐)</w:t>
      </w:r>
    </w:p>
    <w:p>
      <w:r>
        <w:t xml:space="preserve">　　观见意根常清净(我净乐)　　法界无来本是空(我净乐)</w:t>
      </w:r>
    </w:p>
    <w:p>
      <w:r>
        <w:t xml:space="preserve">　　法性本来无障碍(我净乐)　　无来无去是真宗(我净乐已后急诵)</w:t>
      </w:r>
    </w:p>
    <w:p>
      <w:r>
        <w:t xml:space="preserve">　　忘想眼根缘色转(努力)　　忘听耳界被声牵(难识)</w:t>
      </w:r>
    </w:p>
    <w:p>
      <w:r>
        <w:t xml:space="preserve">　　忘臭鼻香舌染味(努力)　　忘识身触意尘迁(难识)</w:t>
      </w:r>
    </w:p>
    <w:p>
      <w:r>
        <w:t xml:space="preserve">　　难识(努力)　　普劝念弥陀修福</w:t>
      </w:r>
    </w:p>
    <w:p>
      <w:r>
        <w:t xml:space="preserve">　　忘想腾波常没溺(努力)　　烦恼猛焰镇烧燃(难识)</w:t>
      </w:r>
    </w:p>
    <w:p>
      <w:r>
        <w:t xml:space="preserve">　　为此轮回三界狱(努力)　　生老病死苦常煎(难识)</w:t>
      </w:r>
    </w:p>
    <w:p>
      <w:r>
        <w:t xml:space="preserve">　　难识(努力)　　普劝念弥陀修福</w:t>
      </w:r>
    </w:p>
    <w:p>
      <w:r>
        <w:t xml:space="preserve">　　有幸得逢善知识(努力)　　指示西方快乐门(难识)</w:t>
      </w:r>
    </w:p>
    <w:p>
      <w:r>
        <w:t xml:space="preserve">　　欲得速超生死苦(努力)　　专心念佛断贪嗔(难识)</w:t>
      </w:r>
    </w:p>
    <w:p>
      <w:r>
        <w:t xml:space="preserve">　　难识(努力)　　普劝念弥陀修福</w:t>
      </w:r>
    </w:p>
    <w:p>
      <w:r>
        <w:t xml:space="preserve">　　弥陀宝国实门开(努力)　　七宝池中七宝台(难识)</w:t>
      </w:r>
    </w:p>
    <w:p>
      <w:r>
        <w:t xml:space="preserve">　　千叶千般千种色(努力)　　一半含光出水来(难识)</w:t>
      </w:r>
    </w:p>
    <w:p>
      <w:r>
        <w:t xml:space="preserve">　　难识(努力)　　普劝念弥陀修福</w:t>
      </w:r>
    </w:p>
    <w:p>
      <w:r>
        <w:t xml:space="preserve">　　弥陀五会救娑婆(努力)　　闻者皆能发道芽(难识)</w:t>
      </w:r>
    </w:p>
    <w:p>
      <w:r>
        <w:t xml:space="preserve">　　众等倾心勤念佛(努力)　　弃俗归真早出家(难识)</w:t>
      </w:r>
    </w:p>
    <w:p>
      <w:r>
        <w:t xml:space="preserve">　　难识(努力)　　普劝念弥陀修福</w:t>
      </w:r>
    </w:p>
    <w:p>
      <w:r>
        <w:t xml:space="preserve">　　阎浮浊恶不堪停(努力)　　处处唯闻众苦声(难识)</w:t>
      </w:r>
    </w:p>
    <w:p>
      <w:r>
        <w:t xml:space="preserve">　　不如专念弥陀号(努力)　　今生直到宝莲城(难识)</w:t>
      </w:r>
    </w:p>
    <w:p>
      <w:r>
        <w:t xml:space="preserve">　　难识(努力)　　普劝念弥陀修福</w:t>
      </w:r>
    </w:p>
    <w:p>
      <w:r>
        <w:t xml:space="preserve">　　西方宝殿宝池亭(努力)　　宝林水鸟解人情(难识)</w:t>
      </w:r>
    </w:p>
    <w:p>
      <w:r>
        <w:t xml:space="preserve">　　鹦鹉和鸣赞三身(努力)　　声中演出大乘经(难识)</w:t>
      </w:r>
    </w:p>
    <w:p>
      <w:r>
        <w:t xml:space="preserve">　　难识(努力)　　普劝念弥陀修福</w:t>
      </w:r>
    </w:p>
    <w:p>
      <w:r>
        <w:t xml:space="preserve">　　西方宝树宝根茎(努力)　　宝华宝网甚分明(难识)</w:t>
      </w:r>
    </w:p>
    <w:p>
      <w:r>
        <w:t xml:space="preserve">　　宝叶行行相间错(努力)　　宝果重重出化生(难识)</w:t>
      </w:r>
    </w:p>
    <w:p>
      <w:r>
        <w:t xml:space="preserve">　　难识(努力)　　普劝金弥陀修福</w:t>
      </w:r>
    </w:p>
    <w:p>
      <w:r>
        <w:t xml:space="preserve">　　宝池宝岸宝莲华(努力)　　宝阶宝底实金沙(难识)</w:t>
      </w:r>
    </w:p>
    <w:p>
      <w:r>
        <w:t xml:space="preserve">　　下生虽有前生障(努力)　　菩提不发自生芽(难识)</w:t>
      </w:r>
    </w:p>
    <w:p>
      <w:r>
        <w:t xml:space="preserve">　　难识(努力)　　普劝念弥陀修福</w:t>
      </w:r>
    </w:p>
    <w:p>
      <w:r>
        <w:t xml:space="preserve">　　西方净土雨天衣(努力)　　宝殿空裹逐身飞(难识)</w:t>
      </w:r>
    </w:p>
    <w:p>
      <w:r>
        <w:t xml:space="preserve">　　一念百味随心至(努力)　　何故众生去者稀(难识)</w:t>
      </w:r>
    </w:p>
    <w:p>
      <w:r>
        <w:t xml:space="preserve">　　难识　　普劝念弥陀修福</w:t>
      </w:r>
    </w:p>
    <w:p/>
    <w:p>
      <w:r>
        <w:t xml:space="preserve">　　正法乐赞(依佛本行经)(依净土乐知)</w:t>
      </w:r>
    </w:p>
    <w:p/>
    <w:p>
      <w:r>
        <w:t xml:space="preserve">　　正法乐正法乐　　正法不思议(正法乐)</w:t>
      </w:r>
    </w:p>
    <w:p>
      <w:r>
        <w:t xml:space="preserve">　　释迦如来因地时(正法乐)　　历劫苦行不思议(正法乐)</w:t>
      </w:r>
    </w:p>
    <w:p>
      <w:r>
        <w:t xml:space="preserve">　　顿舍身财求妙法(正法乐)　　唯佛与佛乃能知(正法乐)</w:t>
      </w:r>
    </w:p>
    <w:p>
      <w:r>
        <w:t xml:space="preserve">　　正法乐正法乐　　正法不思议(正法乐)</w:t>
      </w:r>
    </w:p>
    <w:p>
      <w:r>
        <w:t xml:space="preserve">　　雪山童子释迦因(正法乐)　　为求半偈舍金身(正法乐)</w:t>
      </w:r>
    </w:p>
    <w:p>
      <w:r>
        <w:t xml:space="preserve">　　善友求法佥两因(正法乐)　　良由本国济贫人(正法乐)</w:t>
      </w:r>
    </w:p>
    <w:p>
      <w:r>
        <w:t xml:space="preserve">　　正法乐正法乐　　正法不思议(正法乐)</w:t>
      </w:r>
    </w:p>
    <w:p>
      <w:r>
        <w:t xml:space="preserve">　　慈力施身五夜叉(正法乐)　　檀王弃国舍荣华(正法乐)</w:t>
      </w:r>
    </w:p>
    <w:p>
      <w:r>
        <w:t xml:space="preserve">　　须阐割身救父母(正法乐)　　布施妻儿号达拏(正法乐)</w:t>
      </w:r>
    </w:p>
    <w:p>
      <w:r>
        <w:t xml:space="preserve">　　正法乐正法乐　　正法不思议(正法乐)</w:t>
      </w:r>
    </w:p>
    <w:p>
      <w:r>
        <w:t xml:space="preserve">　　月光发愿舍千头(正法乐)　　萨婆敲骨不怀忧(正法乐)</w:t>
      </w:r>
    </w:p>
    <w:p>
      <w:r>
        <w:t xml:space="preserve">　　更作尸毗代鸽命(正法乐)　　不证菩提未拟休(正法乐)</w:t>
      </w:r>
    </w:p>
    <w:p>
      <w:r>
        <w:t xml:space="preserve">　　正法乐正法乐　　正法不思议(正法乐)</w:t>
      </w:r>
    </w:p>
    <w:p>
      <w:r>
        <w:t xml:space="preserve">　　宝王割身燃千灯(正法乐)　　萨捶投崖饲大虫(正法乐)</w:t>
      </w:r>
    </w:p>
    <w:p>
      <w:r>
        <w:t xml:space="preserve">　　慈善开心施五藏(正法乐)　　问汝众生能不知(正法乐)</w:t>
      </w:r>
    </w:p>
    <w:p>
      <w:r>
        <w:t xml:space="preserve">　　正法乐正法乐　　正法能超出世间</w:t>
      </w:r>
    </w:p>
    <w:p>
      <w:r>
        <w:t xml:space="preserve">　　本师苦行实难论(正法乐)　　子细寻思不忍问(正法乐)</w:t>
      </w:r>
    </w:p>
    <w:p>
      <w:r>
        <w:t xml:space="preserve">　　向者所陈尔计事(正法乐)　　一一皆是释迦因(正法乐)</w:t>
      </w:r>
    </w:p>
    <w:p>
      <w:r>
        <w:t xml:space="preserve">　　正法乐正法乐　　正法能超出世间</w:t>
      </w:r>
    </w:p>
    <w:p>
      <w:r>
        <w:t xml:space="preserve">　　布施持戒久精研(正法乐)　　忍辱精进不离禅(正法乐)</w:t>
      </w:r>
    </w:p>
    <w:p>
      <w:r>
        <w:t xml:space="preserve">　　苦行勤修功满足(正法乐)　　直论劫数不论年(正法乐)</w:t>
      </w:r>
    </w:p>
    <w:p>
      <w:r>
        <w:t xml:space="preserve">　　正法乐正法乐　　正法能超出世间(正法乐)</w:t>
      </w:r>
    </w:p>
    <w:p>
      <w:r>
        <w:t xml:space="preserve">　　释迦如来因地时(正法乐)　　多劫苦行独超伦(正法乐)</w:t>
      </w:r>
    </w:p>
    <w:p>
      <w:r>
        <w:t xml:space="preserve">　　一一皆修无上业(正法乐)　　证得菩提出世间(正法乐)</w:t>
      </w:r>
    </w:p>
    <w:p>
      <w:r>
        <w:t xml:space="preserve">　　正法乐正法乐　　正法能超出世间(正法乐)</w:t>
      </w:r>
    </w:p>
    <w:p>
      <w:r>
        <w:t xml:space="preserve">　　本师苦行应真如(正法乐)　　实实相承无假虚(正法乐)</w:t>
      </w:r>
    </w:p>
    <w:p>
      <w:r>
        <w:t xml:space="preserve">　　证得菩提无上果(正法乐)　　分身百亿度阎浮(正法乐)</w:t>
      </w:r>
    </w:p>
    <w:p>
      <w:r>
        <w:t xml:space="preserve">　　正法乐正法乐　　正法能超出世间(正法乐)</w:t>
      </w:r>
    </w:p>
    <w:p>
      <w:r>
        <w:t xml:space="preserve">　　从天降下至王室(正法乐)　　托阴摩耶睡梦中(正法乐)</w:t>
      </w:r>
    </w:p>
    <w:p>
      <w:r>
        <w:t xml:space="preserve">　　后园攀著无忧树(正法乐)　　右胁便即诞真容(正法乐)</w:t>
      </w:r>
    </w:p>
    <w:p>
      <w:r>
        <w:t xml:space="preserve">　　正法乐正法乐　　正法能超出世间(正法乐)</w:t>
      </w:r>
    </w:p>
    <w:p>
      <w:r>
        <w:t xml:space="preserve">　　初生位次坐轮王(正法乐)　　震动天地放光明(正法乐)</w:t>
      </w:r>
    </w:p>
    <w:p>
      <w:r>
        <w:t xml:space="preserve">　　为表释迦应化身(正法乐)　　普令诸子离无常(正法乐)</w:t>
      </w:r>
    </w:p>
    <w:p>
      <w:r>
        <w:t xml:space="preserve">　　正法乐正法乐　　正法能超出世间(正法乐)</w:t>
      </w:r>
    </w:p>
    <w:p>
      <w:r>
        <w:t xml:space="preserve">　　九龙吐水洗神胎(正法乐)　　天人荣腋捧婴孩(正法乐)</w:t>
      </w:r>
    </w:p>
    <w:p>
      <w:r>
        <w:t xml:space="preserve">　　便即东西行七步(正法乐)　　举足下足踏莲台(正法乐)</w:t>
      </w:r>
    </w:p>
    <w:p>
      <w:r>
        <w:t xml:space="preserve">　　长大逾城入雪山(正法乐)　　苦行又经强六年(正法乐)</w:t>
      </w:r>
    </w:p>
    <w:p>
      <w:r>
        <w:t xml:space="preserve">　　身著草衣食麻麦(正法乐)　　跏趺摄念便归禅(正法乐)</w:t>
      </w:r>
    </w:p>
    <w:p>
      <w:r>
        <w:t xml:space="preserve">　　正法乐正法乐　　正法能超出世间(正法乐)</w:t>
      </w:r>
    </w:p>
    <w:p>
      <w:r>
        <w:t xml:space="preserve">　　形容枯悴不思议(正法乐)　　牧女投身献乳糜(正法乐)</w:t>
      </w:r>
    </w:p>
    <w:p>
      <w:r>
        <w:t xml:space="preserve">　　食了河中自沐浴(正法乐)　　帝释从空按树枝(正法乐)</w:t>
      </w:r>
    </w:p>
    <w:p>
      <w:r>
        <w:t xml:space="preserve">　　正法乐正法乐　　正法能超出世间(正法乐)</w:t>
      </w:r>
    </w:p>
    <w:p>
      <w:r>
        <w:t xml:space="preserve">　　因兹成佛放光明(正法乐)　　金口所说化众生(正法乐)</w:t>
      </w:r>
    </w:p>
    <w:p>
      <w:r>
        <w:t xml:space="preserve">　　广演三乘微妙法(正法乐)　　娑婆世界遍流行(正法乐)</w:t>
      </w:r>
    </w:p>
    <w:p>
      <w:r>
        <w:t xml:space="preserve">　　正法乐正法乐　　正法能超出世间(正法乐)</w:t>
      </w:r>
    </w:p>
    <w:p>
      <w:r>
        <w:t xml:space="preserve">　　成佛四十余九十(正法乐)　　彼国经行游五天(正法乐)</w:t>
      </w:r>
    </w:p>
    <w:p>
      <w:r>
        <w:t xml:space="preserve">　　普劝众生勤念佛(正法乐)　　亦教持戒及修禅(正法乐)</w:t>
      </w:r>
    </w:p>
    <w:p>
      <w:r>
        <w:t xml:space="preserve">　　正法乐正法乐　　正法能超出世间(正法乐)</w:t>
      </w:r>
    </w:p>
    <w:p>
      <w:r>
        <w:t xml:space="preserve">　　凡夫见佛渐轻微(正法乐)　　如来观见却还归(正法乐)</w:t>
      </w:r>
    </w:p>
    <w:p>
      <w:r>
        <w:t xml:space="preserve">　　示现无常还报土(正法乐)　　阎浮众生无所依(正法乐)</w:t>
      </w:r>
    </w:p>
    <w:p>
      <w:r>
        <w:t xml:space="preserve">　　正法乐正法乐　　正法能超出世间(正法乐)</w:t>
      </w:r>
    </w:p>
    <w:p>
      <w:r>
        <w:t xml:space="preserve">　　涅槃已后一千年(正法乐)　　法教流传到此国(正法乐)</w:t>
      </w:r>
    </w:p>
    <w:p>
      <w:r>
        <w:t xml:space="preserve">　　众生转读依行学(正法乐)　　示成道果亦生天(正法乐)</w:t>
      </w:r>
    </w:p>
    <w:p>
      <w:r>
        <w:t xml:space="preserve">　　正法乐正法乐　　正法能超出世间(正法乐)</w:t>
      </w:r>
    </w:p>
    <w:p>
      <w:r>
        <w:t xml:space="preserve">　　故知欲得出烦笼(正法乐)　　一一依行本师宗(正法乐)</w:t>
      </w:r>
    </w:p>
    <w:p>
      <w:r>
        <w:t xml:space="preserve">　　总道不修便作佛(正法乐)　　道理自看通不通(正法乐)</w:t>
      </w:r>
    </w:p>
    <w:p>
      <w:r>
        <w:t xml:space="preserve">　　正法乐正法乐　　正法能超出世间(正法乐)</w:t>
      </w:r>
    </w:p>
    <w:p>
      <w:r>
        <w:t xml:space="preserve">　　出家先且断贪恼(正法乐)　　摧灭无明人我山(正法乐)</w:t>
      </w:r>
    </w:p>
    <w:p>
      <w:r>
        <w:t xml:space="preserve">　　于此阎浮无染著(正法乐)　　始得往往出世间(正法乐)</w:t>
      </w:r>
    </w:p>
    <w:p>
      <w:r>
        <w:t xml:space="preserve">　　正法乐正法乐　　正法能超出世间(正法乐)</w:t>
      </w:r>
    </w:p>
    <w:p>
      <w:r>
        <w:t xml:space="preserve">　　无漏智性本来常(正法乐)　　久在无明被尘藏(正法乐)</w:t>
      </w:r>
    </w:p>
    <w:p>
      <w:r>
        <w:t xml:space="preserve">　　众生造罪无边际(正法乐)　　若觅成佛错永望(正法乐)</w:t>
      </w:r>
    </w:p>
    <w:p>
      <w:r>
        <w:t xml:space="preserve">　　正法乐正法乐　　正法能超出世间(正法乐)</w:t>
      </w:r>
    </w:p>
    <w:p>
      <w:r>
        <w:t xml:space="preserve">　　凡夫倒见不思惟(正法乐)　　所作所为不自知(正法乐)</w:t>
      </w:r>
    </w:p>
    <w:p>
      <w:r>
        <w:t xml:space="preserve">　　恶业宛然无减损(正法乐)　　道我成佛大愚痴(正法乐)</w:t>
      </w:r>
    </w:p>
    <w:p>
      <w:r>
        <w:t xml:space="preserve">　　正法乐正法乐　　正法能超出世间(正法乐)</w:t>
      </w:r>
    </w:p>
    <w:p>
      <w:r>
        <w:t xml:space="preserve">　　大乘无念说空宗(正法乐)　　空却无明贪爱空(正法乐)</w:t>
      </w:r>
    </w:p>
    <w:p>
      <w:r>
        <w:t xml:space="preserve">　　众生倒见浑金错(正法乐)　　拨无因果诳凡笼(正法乐)</w:t>
      </w:r>
    </w:p>
    <w:p>
      <w:r>
        <w:t xml:space="preserve">　　正法乐正法乐　　正法能超出世间(正法乐)</w:t>
      </w:r>
    </w:p>
    <w:p>
      <w:r>
        <w:t xml:space="preserve">　　莫嫌语质却怀嗔(正法乐)　　子细研穷总是真(正法乐)</w:t>
      </w:r>
    </w:p>
    <w:p>
      <w:r>
        <w:t xml:space="preserve">　　已见错行相指示(正法乐)　　终归还是腹心入(正法乐)</w:t>
      </w:r>
    </w:p>
    <w:p>
      <w:r>
        <w:t xml:space="preserve">　　正法乐正法乐　　正法能超出世间(正法乐)</w:t>
      </w:r>
    </w:p>
    <w:p>
      <w:r>
        <w:t xml:space="preserve">　　譬如大病若为除(正法乐)　　受得火艾去根株(正法乐)</w:t>
      </w:r>
    </w:p>
    <w:p>
      <w:r>
        <w:t xml:space="preserve">　　闻法既能自觉悟(正法乐)　　定生净土会无余(正法乐)</w:t>
      </w:r>
    </w:p>
    <w:p>
      <w:r>
        <w:t xml:space="preserve">　　正法乐正法乐　　正法能超出世间(正法乐)</w:t>
      </w:r>
    </w:p>
    <w:p>
      <w:r>
        <w:t xml:space="preserve">　　众生努力念弥陀(正法乐)　　急要迅速更无过(正法乐)</w:t>
      </w:r>
    </w:p>
    <w:p>
      <w:r>
        <w:t xml:space="preserve">　　只为西方开九品(正法乐)　　和罪带障出娑婆(正法乐)</w:t>
      </w:r>
    </w:p>
    <w:p>
      <w:r>
        <w:t xml:space="preserve">　　正法乐正法乐　　正法能超出世间(正法乐)</w:t>
      </w:r>
    </w:p>
    <w:p>
      <w:r>
        <w:t xml:space="preserve">　　众生随佛到西方(正法乐)　　微尘故业自消亡(正法乐)</w:t>
      </w:r>
    </w:p>
    <w:p>
      <w:r>
        <w:t xml:space="preserve">　　如来愿力亲加被(正法乐)　　闻法悟道证真常(正法乐)</w:t>
      </w:r>
    </w:p>
    <w:p>
      <w:r>
        <w:t xml:space="preserve">　　正法乐正法乐　　正法能超出世间(正法乐)</w:t>
      </w:r>
    </w:p>
    <w:p>
      <w:r>
        <w:t xml:space="preserve">　　普告道场诸佛子(正法乐)　　各各发取菩提心(正法乐)</w:t>
      </w:r>
    </w:p>
    <w:p>
      <w:r>
        <w:t xml:space="preserve">　　正法真宗须仿学(正法乐)　　定见外道不堪任(正法乐)</w:t>
      </w:r>
    </w:p>
    <w:p>
      <w:r>
        <w:t xml:space="preserve">　　正法乐正法乐　　正法能超出世间(正法乐)</w:t>
      </w:r>
    </w:p>
    <w:p>
      <w:r>
        <w:t xml:space="preserve">　　何者名之为正法(正法乐)　　若个道理是真宗(正法乐)</w:t>
      </w:r>
    </w:p>
    <w:p>
      <w:r>
        <w:t xml:space="preserve">　　好恶今时须决择(正法乐)　　一一子细莫朦胧(正法乐)</w:t>
      </w:r>
    </w:p>
    <w:p>
      <w:r>
        <w:t xml:space="preserve">　　正法乐正法乐　　正法能超出世间(正法乐)</w:t>
      </w:r>
    </w:p>
    <w:p>
      <w:r>
        <w:t xml:space="preserve">　　持戒坐禅名正法(正法乐)　　念佛成佛是真宗(正法乐)</w:t>
      </w:r>
    </w:p>
    <w:p>
      <w:r>
        <w:t xml:space="preserve">　　不取佛言名外道(正法乐)　　拨无因果见为空(正法乐)</w:t>
      </w:r>
    </w:p>
    <w:p>
      <w:r>
        <w:t xml:space="preserve">　　正法乐正法乐　　正法能超出世间(正法乐)</w:t>
      </w:r>
    </w:p>
    <w:p>
      <w:r>
        <w:t xml:space="preserve">　　禅律如何是正法(正法乐)　　念佛三昧是真宗(正法乐)</w:t>
      </w:r>
    </w:p>
    <w:p>
      <w:r>
        <w:t xml:space="preserve">　　见性了心便是佛(正法乐)　　如何道理不相应(正法乐)</w:t>
      </w:r>
    </w:p>
    <w:p>
      <w:r>
        <w:t xml:space="preserve">　　正法乐正法乐　　正法能超出世间(正法乐)</w:t>
      </w:r>
    </w:p>
    <w:p>
      <w:r>
        <w:t xml:space="preserve">　　念佛声声下佛种(正法乐)　　坐禅持戒用真功(正法乐)</w:t>
      </w:r>
    </w:p>
    <w:p>
      <w:r>
        <w:t xml:space="preserve">　　汝若不修便作佛(正法乐)　　喻若饥人空掩风(正法乐)</w:t>
      </w:r>
    </w:p>
    <w:p>
      <w:r>
        <w:t xml:space="preserve">　　正法乐正法乐　　正法能超出世间(正法乐)</w:t>
      </w:r>
    </w:p>
    <w:p/>
    <w:p>
      <w:r>
        <w:t xml:space="preserve">　　西方乐赞(依阿弥陀经)</w:t>
      </w:r>
    </w:p>
    <w:p/>
    <w:p>
      <w:r>
        <w:t xml:space="preserve">　　西方乐西方乐　　西方净土不思议(莫著人间乐莫著人间乐)</w:t>
      </w:r>
    </w:p>
    <w:p>
      <w:r>
        <w:t xml:space="preserve">　　释迦普劝念弥陀(西方乐)　　意在众生出爱河(西方乐)</w:t>
      </w:r>
    </w:p>
    <w:p>
      <w:r>
        <w:t xml:space="preserve">　　上品华台见慈主(诸佛子)　　到者皆因念佛多(莫著人间乐莫著人间乐)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西方进道胜娑婆(西方乐)　　缘无五欲及邪魔(西方乐)</w:t>
      </w:r>
    </w:p>
    <w:p>
      <w:r>
        <w:t xml:space="preserve">　　成佛不劳诸善业(西方乐)　　华台端坐念弥陀(莫著人间乐莫著人间乐)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五浊修行多退转(西方乐)　　不如念佛往西方(莫著人间乐莫著人间乐)</w:t>
      </w:r>
    </w:p>
    <w:p>
      <w:r>
        <w:t xml:space="preserve">　　到彼自然成正觉(西方乐)　　还来苦海作津梁(莫著人间乐莫著人间乐)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阎浮世界不堪停(西方乐)　　恶业因缘每日盈(西方乐)</w:t>
      </w:r>
    </w:p>
    <w:p>
      <w:r>
        <w:t xml:space="preserve">　　纵饶作得此之善(诸佛子)　　不觉地狱向前成(莫著人间乐莫著人间乐)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西方极乐乐轰轰(西方乐)　　长劫不闻诸苦名(西方乐)</w:t>
      </w:r>
    </w:p>
    <w:p>
      <w:r>
        <w:t xml:space="preserve">　　鼓乐弦歌空裹满(诸佛子)　　自然相和说无上(莫著人间乐莫著人间乐)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阎浮秽恶不堪停(西方乐)　　恶业嗔恚斗无明(西方乐)</w:t>
      </w:r>
    </w:p>
    <w:p>
      <w:r>
        <w:t xml:space="preserve">　　若能专心念彼佛(诸佛子)　　弥陀宝界悟无生(莫著人间乐莫著人间乐)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西方极乐七宝池(西方乐)　　八功德水不思议(西方乐)</w:t>
      </w:r>
    </w:p>
    <w:p>
      <w:r>
        <w:t xml:space="preserve">　　底有金沙岸香树(诸佛子)　　莲华涌出化生儿(莫著人间乐莫著人间乐)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弥陀净刹甚精微(西方乐)　　黄金界道地琉璃(西方乐)</w:t>
      </w:r>
    </w:p>
    <w:p>
      <w:r>
        <w:t xml:space="preserve">　　香风吹动诸行树(诸佛子)　　宫商五会演希奇(莫著人间乐莫著人间乐)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极乐国中七宝池(西方乐)　　花开莲色紫光耀(西方乐)</w:t>
      </w:r>
    </w:p>
    <w:p>
      <w:r>
        <w:t xml:space="preserve">　　系念弥陀登宝座(诸佛子)　　须臾不觉证无为(莫著人间乐莫著人间乐)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碧玉楼前七宝台(西方乐)　　诸天童子竞过来(西方乐)</w:t>
      </w:r>
    </w:p>
    <w:p>
      <w:r>
        <w:t xml:space="preserve">　　一一持花供养佛(诸佛子)　　处处唯言称善哉(莫著人间乐莫著人间乐)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莫怪频频共相劝(西方乐)　　见人往往有无常(西方乐)</w:t>
      </w:r>
    </w:p>
    <w:p>
      <w:r>
        <w:t xml:space="preserve">　　若得念佛深三昧(诸佛子)　　不怕三涂平等王(莫著人间乐莫著人间乐)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万行之中为急要(西方乐)　　迅速无过净土门(西方乐)</w:t>
      </w:r>
    </w:p>
    <w:p>
      <w:r>
        <w:t xml:space="preserve">　　不但本师金口说(诸佛子)　　十方诸佛共传证(莫著人间乐莫著人间乐)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宝池宝岸甚宽平(西方乐)　　宝地琉璃千忉明(西方乐)</w:t>
      </w:r>
    </w:p>
    <w:p>
      <w:r>
        <w:t xml:space="preserve">　　普劝众生勤念佛(诸佛子)　　弥陀决定自来迎(莫著人间乐莫著人间乐)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此界一人念佛名(西方乐)　　西方便有一莲生(西方乐)</w:t>
      </w:r>
    </w:p>
    <w:p>
      <w:r>
        <w:t xml:space="preserve">　　但使一生常不退(诸佛子)　　此花还到此间迎(莫著人间乐莫著人间乐)</w:t>
      </w:r>
    </w:p>
    <w:p>
      <w:r>
        <w:t xml:space="preserve">　　西方乐西方乐　　西方净土不思议(莫著人间乐莫著人间乐)</w:t>
      </w:r>
    </w:p>
    <w:p>
      <w:r>
        <w:t xml:space="preserve">　　急须念佛莫悠悠(西方乐)　　欲超苦海要船舟(西方乐)</w:t>
      </w:r>
    </w:p>
    <w:p>
      <w:r>
        <w:t xml:space="preserve">　　称名决定生安乐(诸佛子)　　永绝阎浮生死流(莫著人间乐莫著人间乐)</w:t>
      </w:r>
    </w:p>
    <w:p>
      <w:r>
        <w:t xml:space="preserve">　　归去来(西方乐)　　阎浮五浊是尘埃(西方乐)</w:t>
      </w:r>
    </w:p>
    <w:p>
      <w:r>
        <w:t xml:space="preserve">　　不如西方快乐处(诸佛子)　　到彼花台随意开(莫著人间乐莫著人间乐)</w:t>
      </w:r>
    </w:p>
    <w:p>
      <w:r>
        <w:t xml:space="preserve">　　归去来(西方乐)　　弥陀净刹宝殿开(西方乐)</w:t>
      </w:r>
    </w:p>
    <w:p>
      <w:r>
        <w:t xml:space="preserve">　　但有倾心能念佛(诸佛子)　　临终决定坐金台(莫著人间乐莫著人间乐)</w:t>
      </w:r>
    </w:p>
    <w:p>
      <w:r>
        <w:t xml:space="preserve">　　归去来(西方乐)　　生老病死苦相催(西方乐)</w:t>
      </w:r>
    </w:p>
    <w:p>
      <w:r>
        <w:t xml:space="preserve">　　昼夜勤心专念佛(诸佛子)　　摩尼殿上礼如来(莫著人间乐莫著人间乐)</w:t>
      </w:r>
    </w:p>
    <w:p>
      <w:r>
        <w:t xml:space="preserve">　　归去来(西方乐)　　谁能恶道受轮回(西方乐)</w:t>
      </w:r>
    </w:p>
    <w:p>
      <w:r>
        <w:t xml:space="preserve">　　若能念彼弥陀号(诸佛子)　　往生极乐坐花台(莫著人间乐莫著人间乐)</w:t>
      </w:r>
    </w:p>
    <w:p/>
    <w:p>
      <w:r>
        <w:t xml:space="preserve">　　般舟三昧赞(依般舟三昧经)</w:t>
      </w:r>
    </w:p>
    <w:p/>
    <w:p>
      <w:r>
        <w:t xml:space="preserve">　　　　慈慜和尚</w:t>
      </w:r>
    </w:p>
    <w:p>
      <w:r>
        <w:t xml:space="preserve">　　般舟三昧乐(愿往生)　　专心念佛见弥陀(无量乐)</w:t>
      </w:r>
    </w:p>
    <w:p>
      <w:r>
        <w:t xml:space="preserve">　　普劝回心生净土(愿往生)　　回向念佛即同生(无量乐)</w:t>
      </w:r>
    </w:p>
    <w:p>
      <w:r>
        <w:t xml:space="preserve">　　般舟三昧乐(愿往生)　　专心念佛见弥陀(无量乐)</w:t>
      </w:r>
    </w:p>
    <w:p>
      <w:r>
        <w:t xml:space="preserve">　　旷劫已来流浪久(愿往生)　　随缘六道受轮回(无量乐)</w:t>
      </w:r>
    </w:p>
    <w:p>
      <w:r>
        <w:t xml:space="preserve">　　般舟三昧乐(愿往生)　　专心念佛见弥陀(无量乐)</w:t>
      </w:r>
    </w:p>
    <w:p>
      <w:r>
        <w:t xml:space="preserve">　　不遇往生善知识(愿往生)　　谁能相劝得回归(无量乐)</w:t>
      </w:r>
    </w:p>
    <w:p>
      <w:r>
        <w:t xml:space="preserve">　　般舟三昧乐(愿往生)　　专心念佛见弥陀(无量乐)</w:t>
      </w:r>
    </w:p>
    <w:p>
      <w:r>
        <w:t xml:space="preserve">　　忆受天堂暂时乐(愿往生)　　福尽临终现五衰(无量乐)</w:t>
      </w:r>
    </w:p>
    <w:p>
      <w:r>
        <w:t xml:space="preserve">　　般舟三昧乐(愿往生)　　专心念佛见弥陀(无量乐)</w:t>
      </w:r>
    </w:p>
    <w:p>
      <w:r>
        <w:t xml:space="preserve">　　忆受人中胎藏苦(愿往生)　　四蛇六贼竞相催(无量乐)</w:t>
      </w:r>
    </w:p>
    <w:p>
      <w:r>
        <w:t xml:space="preserve">　　般舟三昧乐(愿往生)　　专心念佛见弥陀(无量乐)</w:t>
      </w:r>
    </w:p>
    <w:p>
      <w:r>
        <w:t xml:space="preserve">　　忆受修罗饿鬼道(愿往生)　　饥虚斗诤苦难载(无量乐)</w:t>
      </w:r>
    </w:p>
    <w:p>
      <w:r>
        <w:t xml:space="preserve">　　般舟三昧乐(愿往生)　　专心念佛见弥陀(无量乐)</w:t>
      </w:r>
    </w:p>
    <w:p>
      <w:r>
        <w:t xml:space="preserve">　　忆受畜生相食啖(愿往生)　　刀光舍命复牵犁(无量乐)</w:t>
      </w:r>
    </w:p>
    <w:p>
      <w:r>
        <w:t xml:space="preserve">　　般舟三昧乐(愿往生)　　专心念佛见弥陀(无量乐)</w:t>
      </w:r>
    </w:p>
    <w:p>
      <w:r>
        <w:t xml:space="preserve">　　忆受地狱长时苦(愿往生)　　业风吹去不知回(无量乐)</w:t>
      </w:r>
    </w:p>
    <w:p>
      <w:r>
        <w:t xml:space="preserve">　　般舟三昧乐(愿往生)　　专心念佛见弥陀(无量乐)</w:t>
      </w:r>
    </w:p>
    <w:p>
      <w:r>
        <w:t xml:space="preserve">　　或入镬汤炉炭火(愿往生)　　腾波猛焰剧天雷(无量乐)</w:t>
      </w:r>
    </w:p>
    <w:p>
      <w:r>
        <w:t xml:space="preserve">　　般舟三昧乐(愿往生)　　专心念佛见弥陀(无量乐)</w:t>
      </w:r>
    </w:p>
    <w:p>
      <w:r>
        <w:t xml:space="preserve">　　或上刀山攀剑树(愿往生)　　皮肤骨肉变成灰(无量乐)</w:t>
      </w:r>
    </w:p>
    <w:p>
      <w:r>
        <w:t xml:space="preserve">　　般舟三昧乐(愿往生)　　专心念佛见弥陀(无量乐)</w:t>
      </w:r>
    </w:p>
    <w:p>
      <w:r>
        <w:t xml:space="preserve">　　借问何缘受此苦(愿往生)　　贪鱼爱肉业相随(无量乐)</w:t>
      </w:r>
    </w:p>
    <w:p>
      <w:r>
        <w:t xml:space="preserve">　　般舟三昧乐(愿往生)　　专心念佛见弥陀(无量乐)</w:t>
      </w:r>
    </w:p>
    <w:p>
      <w:r>
        <w:t xml:space="preserve">　　镕铜灌口犁拂口(愿往生)　　饮酒妄语受其灾(无量乐)</w:t>
      </w:r>
    </w:p>
    <w:p>
      <w:r>
        <w:t xml:space="preserve">　　般舟三昧乐(愿往生)　　专心念佛见弥陀(无量乐)</w:t>
      </w:r>
    </w:p>
    <w:p>
      <w:r>
        <w:t xml:space="preserve">　　或卧铁床抱铜柱(愿往生)　　总为邪淫颠倒来(无量乐)</w:t>
      </w:r>
    </w:p>
    <w:p>
      <w:r>
        <w:t xml:space="preserve">　　般舟三昧乐(愿往生)　　专心念佛见弥陀(无量乐)</w:t>
      </w:r>
    </w:p>
    <w:p>
      <w:r>
        <w:t xml:space="preserve">　　或堕阿鼻大地狱(愿往生)　　经劫长年眼不开(无量乐)</w:t>
      </w:r>
    </w:p>
    <w:p>
      <w:r>
        <w:t xml:space="preserve">　　般舟三昧乐(愿往生)　　专心念佛见弥陀(无量乐)</w:t>
      </w:r>
    </w:p>
    <w:p>
      <w:r>
        <w:t xml:space="preserve">　　上火下火交通过(愿往生)　　刀轮铁杵自飞来(无量乐)</w:t>
      </w:r>
    </w:p>
    <w:p>
      <w:r>
        <w:t xml:space="preserve">　　般舟三昧乐(愿往生)　　专心念佛见弥陀(无量乐)</w:t>
      </w:r>
    </w:p>
    <w:p>
      <w:r>
        <w:t xml:space="preserve">　　铜狗啮心并啖血(愿往生)　　铁乌喙眼复穿鳃(无量乐)</w:t>
      </w:r>
    </w:p>
    <w:p>
      <w:r>
        <w:t xml:space="preserve">　　般舟三昧乐(愿往生)　　专心念佛见弥陀(无量乐)</w:t>
      </w:r>
    </w:p>
    <w:p>
      <w:r>
        <w:t xml:space="preserve">　　今日道场诸众等(愿往生)　　恒沙旷劫总经来(无量乐)</w:t>
      </w:r>
    </w:p>
    <w:p>
      <w:r>
        <w:t xml:space="preserve">　　般舟三昧乐(愿往生)　　专心念佛见弥陀(无量乐)</w:t>
      </w:r>
    </w:p>
    <w:p>
      <w:r>
        <w:t xml:space="preserve">　　庆此人身难值遇(愿往生)　　喻若优昙花始开(无量乐)</w:t>
      </w:r>
    </w:p>
    <w:p>
      <w:r>
        <w:t xml:space="preserve">　　般舟三昧乐(愿往生)　　专心念佛见弥陀(无量乐)</w:t>
      </w:r>
    </w:p>
    <w:p>
      <w:r>
        <w:t xml:space="preserve">　　正值希闻净土教(愿往生)　　正值念佛法门开(无量乐)</w:t>
      </w:r>
    </w:p>
    <w:p>
      <w:r>
        <w:t xml:space="preserve">　　般舟三昧乐(愿往生)　　专心念佛见弥陀(无量乐)</w:t>
      </w:r>
    </w:p>
    <w:p>
      <w:r>
        <w:t xml:space="preserve">　　正值弥陀弘誓唤(愿往生)　　正值大众信心回(无量乐)</w:t>
      </w:r>
    </w:p>
    <w:p>
      <w:r>
        <w:t xml:space="preserve">　　般舟三昧乐(愿往生)　　专心念佛见弥陀(无量乐)</w:t>
      </w:r>
    </w:p>
    <w:p>
      <w:r>
        <w:t xml:space="preserve">　　正值今日依经赞(愿往生)　　正值结洁上花台(无量乐)</w:t>
      </w:r>
    </w:p>
    <w:p>
      <w:r>
        <w:t xml:space="preserve">　　般舟三昧乐(愿往生)　　专心念佛见弥陀(无量乐)</w:t>
      </w:r>
    </w:p>
    <w:p>
      <w:r>
        <w:t xml:space="preserve">　　正值道场无魔事(愿往生)　　正值无病恼能来(无量乐)</w:t>
      </w:r>
    </w:p>
    <w:p>
      <w:r>
        <w:t xml:space="preserve">　　般舟三昧乐(愿往生)　　专心念佛见弥陀(无量乐)</w:t>
      </w:r>
    </w:p>
    <w:p>
      <w:r>
        <w:t xml:space="preserve">　　正值七日功成就(愿往生)　　四十八愿要相携(无量乐)</w:t>
      </w:r>
    </w:p>
    <w:p>
      <w:r>
        <w:t xml:space="preserve">　　般舟三昧乐(愿往生)　　专心念佛见弥陀(无量乐)</w:t>
      </w:r>
    </w:p>
    <w:p>
      <w:r>
        <w:t xml:space="preserve">　　普劝道场同行者(愿往生)　　努力回心归去来(无量乐)</w:t>
      </w:r>
    </w:p>
    <w:p>
      <w:r>
        <w:t xml:space="preserve">　　般舟三昧乐(愿往生)　　专心念佛见弥陀(无量乐)</w:t>
      </w:r>
    </w:p>
    <w:p>
      <w:r>
        <w:t xml:space="preserve">　　借问家乡何处在(愿往生)　　极乐池中七宝台(无量乐)</w:t>
      </w:r>
    </w:p>
    <w:p>
      <w:r>
        <w:t xml:space="preserve">　　般舟三昧乐(愿往生)　　专心念佛见弥陀(无量乐)</w:t>
      </w:r>
    </w:p>
    <w:p>
      <w:r>
        <w:t xml:space="preserve">　　彼佛因中立弘誓(愿往生)　　闻名念我总迎来(无量乐)</w:t>
      </w:r>
    </w:p>
    <w:p>
      <w:r>
        <w:t xml:space="preserve">　　般舟三昧乐(愿往生)　　专心念佛见弥陀(无量乐)</w:t>
      </w:r>
    </w:p>
    <w:p>
      <w:r>
        <w:t xml:space="preserve">　　不简贫穷将富贵(愿往生)　　不简下智与高才(无量乐)</w:t>
      </w:r>
    </w:p>
    <w:p>
      <w:r>
        <w:t xml:space="preserve">　　般舟三昧乐(愿往生)　　专心念佛见弥陀(无量乐)</w:t>
      </w:r>
    </w:p>
    <w:p>
      <w:r>
        <w:t xml:space="preserve">　　不简无非净土业(愿往生)　　不简外道阐提人(无量乐)</w:t>
      </w:r>
    </w:p>
    <w:p>
      <w:r>
        <w:t xml:space="preserve">　　般舟三昧乐(愿往生)　　专心念佛见弥陀(无量乐)</w:t>
      </w:r>
    </w:p>
    <w:p>
      <w:r>
        <w:t xml:space="preserve">　　不简长时修苦行(愿往生)　　不简今日始生心(无量乐)</w:t>
      </w:r>
    </w:p>
    <w:p>
      <w:r>
        <w:t xml:space="preserve">　　般舟三昧乐(愿往生)　　专心念佛见弥陀(无量乐)</w:t>
      </w:r>
    </w:p>
    <w:p>
      <w:r>
        <w:t xml:space="preserve">　　不简多闻持净戒(愿往生)　　不简破戒罪根深(无量乐)</w:t>
      </w:r>
    </w:p>
    <w:p>
      <w:r>
        <w:t xml:space="preserve">　　般舟三昧乐(愿往生)　　专心念佛见弥陀(无量乐)</w:t>
      </w:r>
    </w:p>
    <w:p>
      <w:r>
        <w:t xml:space="preserve">　　但使回心多念佛(愿往生)　　能令瓦砾变成金(无量乐)</w:t>
      </w:r>
    </w:p>
    <w:p>
      <w:r>
        <w:t xml:space="preserve">　　般舟三昧乐(愿往生)　　专心念佛见弥陀(无量乐)</w:t>
      </w:r>
    </w:p>
    <w:p>
      <w:r>
        <w:t xml:space="preserve">　　寄语现前诸大众(愿往生)　　同缘去者早相寻(无量乐)</w:t>
      </w:r>
    </w:p>
    <w:p>
      <w:r>
        <w:t xml:space="preserve">　　般舟三昧乐(愿往生)　　专心念佛见弥陀(无量乐)</w:t>
      </w:r>
    </w:p>
    <w:p>
      <w:r>
        <w:t xml:space="preserve">　　借问相寻何处去(愿往生)　　报道弥陀净土中(无量乐)</w:t>
      </w:r>
    </w:p>
    <w:p>
      <w:r>
        <w:t xml:space="preserve">　　般舟三昧乐(愿往生)　　专心念佛见弥陀(无量乐)</w:t>
      </w:r>
    </w:p>
    <w:p>
      <w:r>
        <w:t xml:space="preserve">　　借问何缘得生彼(愿往生)　　报道念佛自成功(无量乐)</w:t>
      </w:r>
    </w:p>
    <w:p>
      <w:r>
        <w:t xml:space="preserve">　　般舟三昧乐(愿往生)　　专心念佛见弥陀(无量乐)</w:t>
      </w:r>
    </w:p>
    <w:p>
      <w:r>
        <w:t xml:space="preserve">　　借问今生多罪障(愿往生)　　如何净土肯相容(无量乐)</w:t>
      </w:r>
    </w:p>
    <w:p>
      <w:r>
        <w:t xml:space="preserve">　　般舟三昧乐(愿往生)　　专心念佛见弥陀(无量乐)</w:t>
      </w:r>
    </w:p>
    <w:p>
      <w:r>
        <w:t xml:space="preserve">　　报道称名罪消灭(愿往生)　　喻若明灯入闇中(无量乐)</w:t>
      </w:r>
    </w:p>
    <w:p>
      <w:r>
        <w:t xml:space="preserve">　　般舟三昧乐(愿往生)　　专心念佛见弥陀(无量乐)</w:t>
      </w:r>
    </w:p>
    <w:p>
      <w:r>
        <w:t xml:space="preserve">　　借问凡夫得生否(愿往生)　　如何一念闇中明(无量乐)</w:t>
      </w:r>
    </w:p>
    <w:p>
      <w:r>
        <w:t xml:space="preserve">　　般舟三昧乐(愿往生)　　专心念佛见弥陀(无量乐)</w:t>
      </w:r>
    </w:p>
    <w:p>
      <w:r>
        <w:t xml:space="preserve">　　报道除疑多念佛(愿往生)　　弥陀决定自亲近(无量乐)</w:t>
      </w:r>
    </w:p>
    <w:p>
      <w:r>
        <w:t xml:space="preserve">　　般舟三昧乐(愿往生)　　专心念佛见弥陀(无量乐)</w:t>
      </w:r>
    </w:p>
    <w:p/>
    <w:p>
      <w:r>
        <w:t xml:space="preserve">　　净土五会法事赞本(终)</w:t>
      </w:r>
    </w:p>
    <w:p/>
    <w:p/>
    <w:p/>
    <w:p>
      <w:r>
        <w:t xml:space="preserve">　　净土五会念佛略法事仪赞末</w:t>
      </w:r>
    </w:p>
    <w:p/>
    <w:p>
      <w:r>
        <w:t xml:space="preserve">　　　　南岳沙门法照于上都章敬寺净土院述</w:t>
      </w:r>
    </w:p>
    <w:p/>
    <w:p>
      <w:r>
        <w:t xml:space="preserve">　　菩萨子赞文</w:t>
      </w:r>
    </w:p>
    <w:p/>
    <w:p>
      <w:r>
        <w:t xml:space="preserve">　　可怜生可怜生。菩萨子游戏在西方(宛转花台裹宛转花台裹)出门能忍辱(花台裹)入户莫怀嗔(花台裹)但能修净土(菩萨子)证得紫金身(宛转花台裹宛转花台裹)众生心众生心。无明泥底沈。何时得惺悟(菩萨子)证得百千金(宛转花台裹宛转花台裹)众生心众生心。波浪壮难襟(攀缘四天下菩萨子)何处不追寻(宛转花台裹宛转花台裹)何指弥陀国轰轰乐。无有一人过地狱底苦。恤恤众生窜者多。奈何天奈何天。众生共佛无因缘。千言百语化不得(菩萨子)定知将罪人黄泉(宛转花台裹宛转花台裹)弥陀造大船。搅到苦海边。船头黯黯定欲没(菩萨子)贵贵度得念佛人(宛转花台裹宛转花台裹)池东池西百宝台。光明楼阁万重开。暂向楼中观补处(菩萨子)还来殿上礼如来(宛转花台裹宛转花台裹)红莲华青莲华。千叶莲华台上生(摄受弥陀佛摄受弥陀佛)。</w:t>
      </w:r>
    </w:p>
    <w:p/>
    <w:p>
      <w:r>
        <w:t xml:space="preserve">　　鹿儿赞文</w:t>
      </w:r>
    </w:p>
    <w:p/>
    <w:p>
      <w:r>
        <w:t xml:space="preserve">　　昔有一贤士(沙罗林)　　恒日在山林(沙罗林)</w:t>
      </w:r>
    </w:p>
    <w:p>
      <w:r>
        <w:t xml:space="preserve">　　百鸟同一宣(沙罗林)　　相看如兄弟</w:t>
      </w:r>
    </w:p>
    <w:p>
      <w:r>
        <w:t xml:space="preserve">　　有一傍行人　　失脚堕流泉</w:t>
      </w:r>
    </w:p>
    <w:p>
      <w:r>
        <w:t xml:space="preserve">　　手把无根树　　口称观世音</w:t>
      </w:r>
    </w:p>
    <w:p>
      <w:r>
        <w:t xml:space="preserve">　　鹿儿闻此语　　便即跳入水</w:t>
      </w:r>
    </w:p>
    <w:p>
      <w:r>
        <w:t xml:space="preserve">　　语汝上鹿背　　将汝出彼岸</w:t>
      </w:r>
    </w:p>
    <w:p>
      <w:r>
        <w:t xml:space="preserve">　　汝得出彼岸　　步步向鹿跪</w:t>
      </w:r>
    </w:p>
    <w:p>
      <w:r>
        <w:t xml:space="preserve">　　无物报鹿恩　　与鹿作奴仆</w:t>
      </w:r>
    </w:p>
    <w:p>
      <w:r>
        <w:t xml:space="preserve">　　鹿是草间虫　　不用作奴仆</w:t>
      </w:r>
    </w:p>
    <w:p>
      <w:r>
        <w:t xml:space="preserve">　　饥时食百草　　渴即饮流泉</w:t>
      </w:r>
    </w:p>
    <w:p>
      <w:r>
        <w:t xml:space="preserve">　　欲得报鹿恩　　莫道鹿在此</w:t>
      </w:r>
    </w:p>
    <w:p/>
    <w:p>
      <w:r>
        <w:t xml:space="preserve">　　有一国王长患妃。夜夜见九色鹿。若不得九色鹿。大命难可续。国王出敕集群臣。</w:t>
      </w:r>
    </w:p>
    <w:p>
      <w:r>
        <w:t xml:space="preserve">　　谁知九色鹿　　有人知鹿处</w:t>
      </w:r>
    </w:p>
    <w:p>
      <w:r>
        <w:t xml:space="preserve">　　分国赐千金　　闹儿闻此语</w:t>
      </w:r>
    </w:p>
    <w:p>
      <w:r>
        <w:t xml:space="preserve">　　叉手向王前　　臣知九色鹿</w:t>
      </w:r>
    </w:p>
    <w:p>
      <w:r>
        <w:t xml:space="preserve">　　恒在流水边　　启王多将兵</w:t>
      </w:r>
    </w:p>
    <w:p>
      <w:r>
        <w:t xml:space="preserve">　　此鹿甚轻便</w:t>
      </w:r>
    </w:p>
    <w:p/>
    <w:p>
      <w:r>
        <w:t xml:space="preserve">　　国王将兵百万众。围绕四山林。国王弯弓欲射鹿。听鹿说一言。国王是迦叶。鹿是如来。身无人如鹿处。只是[阿-可+(環-王)]车大患人。昔日救汝命。何期今日害鹿身。传语黑头虫世世难与恩。普劝道场诸众生。努力各发菩提心。</w:t>
      </w:r>
    </w:p>
    <w:p/>
    <w:p>
      <w:r>
        <w:t xml:space="preserve">　　请观世音赞文</w:t>
      </w:r>
    </w:p>
    <w:p/>
    <w:p>
      <w:r>
        <w:t xml:space="preserve">　　迦摩那目佉　迦摩那母者　娜迦摩者那　迦摩那荷悉哆迦摩那佉辨(平声引)</w:t>
      </w:r>
    </w:p>
    <w:p>
      <w:r>
        <w:t xml:space="preserve">　　祢迦摩那(上声)迦摩娜(上声)沙摩转沙喝啰(二合)摩娜讫差(二合)南无悉底　观世音菩萨南无观世音菩萨</w:t>
      </w:r>
    </w:p>
    <w:p/>
    <w:p>
      <w:r>
        <w:t xml:space="preserve">　　道场乐赞文</w:t>
      </w:r>
    </w:p>
    <w:p/>
    <w:p>
      <w:r>
        <w:t xml:space="preserve">　　大众人人皆合掌(道场乐)　　碎身惭谢释迦恩(道场乐)</w:t>
      </w:r>
    </w:p>
    <w:p>
      <w:r>
        <w:t xml:space="preserve">　　能得慈悲巧方便(道场乐)　　指受西方快乐门(道场乐)</w:t>
      </w:r>
    </w:p>
    <w:p>
      <w:r>
        <w:t xml:space="preserve">　　道场欲散人将别(道场乐)　　努力相劝断贪嗔(道场乐)</w:t>
      </w:r>
    </w:p>
    <w:p>
      <w:r>
        <w:t xml:space="preserve">　　贪嗔因缘障净土(道场乐)　　不得解脱永沉沦(道场乐)</w:t>
      </w:r>
    </w:p>
    <w:p>
      <w:r>
        <w:t xml:space="preserve">　　同行相亲相策励(道场乐)　　毕命为期到佛前(道场乐)</w:t>
      </w:r>
    </w:p>
    <w:p>
      <w:r>
        <w:t xml:space="preserve">　　愿此法轮相续转(道场乐)　　道场众等益长年(道场乐)</w:t>
      </w:r>
    </w:p>
    <w:p>
      <w:r>
        <w:t xml:space="preserve">　　我等咸同受快乐(道场乐)　　见闻随喜亦皆然(道场乐)</w:t>
      </w:r>
    </w:p>
    <w:p>
      <w:r>
        <w:t xml:space="preserve">　　众等回心生净土(道场乐)　　手执香华往西方(道场乐)</w:t>
      </w:r>
    </w:p>
    <w:p/>
    <w:p>
      <w:r>
        <w:t xml:space="preserve">　　往生乐愿文</w:t>
      </w:r>
    </w:p>
    <w:p/>
    <w:p>
      <w:r>
        <w:t xml:space="preserve">　　愿往生(弥陀佛弥陀佛)</w:t>
      </w:r>
    </w:p>
    <w:p>
      <w:r>
        <w:t xml:space="preserve">　　得生净土报师恩(无量乐)　　人能念佛佛还念(弥陀佛弥陀佛)</w:t>
      </w:r>
    </w:p>
    <w:p>
      <w:r>
        <w:t xml:space="preserve">　　专心想佛佛知人(无量乐)　　一切回心向安乐(弥陀佛弥陀佛)</w:t>
      </w:r>
    </w:p>
    <w:p>
      <w:r>
        <w:t xml:space="preserve">　　即见真金功德身(无量乐)　　净土庄严诸圣众(弥陀佛弥陀佛)</w:t>
      </w:r>
    </w:p>
    <w:p>
      <w:r>
        <w:t xml:space="preserve">　　笼笼常在行人前(无量乐)　　行者见已心欢喜(弥陀佛弥陀佛)</w:t>
      </w:r>
    </w:p>
    <w:p>
      <w:r>
        <w:t xml:space="preserve">　　终时从佛坐金莲(无量乐)　　一念乘台到佛会(弥陀佛弥陀佛)</w:t>
      </w:r>
    </w:p>
    <w:p>
      <w:r>
        <w:t xml:space="preserve">　　即证不退入三贤(无量乐)　　一一池中华尽满(弥陀佛弥陀佛)</w:t>
      </w:r>
    </w:p>
    <w:p>
      <w:r>
        <w:t xml:space="preserve">　　华华总是往生人(无量乐)　　宁合金华百千劫(弥陀佛弥陀佛)</w:t>
      </w:r>
    </w:p>
    <w:p>
      <w:r>
        <w:t xml:space="preserve">　　不愿地狱须臾间(无量乐)　　各留半坐乘华叶(弥陀佛弥陀佛)</w:t>
      </w:r>
    </w:p>
    <w:p>
      <w:r>
        <w:t xml:space="preserve">　　待我阎浮同行人(无量乐)　　寄语娑婆修行者(弥陀佛弥陀佛)</w:t>
      </w:r>
    </w:p>
    <w:p>
      <w:r>
        <w:t xml:space="preserve">　　念念精勤莫睡眠(无量乐)　　乘此因缘生净土(弥陀佛弥陀佛)</w:t>
      </w:r>
    </w:p>
    <w:p>
      <w:r>
        <w:t xml:space="preserve">　　毕命为期到佛前(无量乐)</w:t>
      </w:r>
    </w:p>
    <w:p/>
    <w:p>
      <w:r>
        <w:t xml:space="preserve">　　小般舟三昧乐赞文</w:t>
      </w:r>
    </w:p>
    <w:p/>
    <w:p>
      <w:r>
        <w:t xml:space="preserve">　　般舟三昧乐(愿往生)　　三界六道苦难停(无量乐)</w:t>
      </w:r>
    </w:p>
    <w:p>
      <w:r>
        <w:t xml:space="preserve">　　为度娑婆分化入(愿往生)　　八相成佛度众生(无量乐)</w:t>
      </w:r>
    </w:p>
    <w:p>
      <w:r>
        <w:t xml:space="preserve">　　般舟三昧乐(愿往生)　　三界六道苦难停(无量乐)</w:t>
      </w:r>
    </w:p>
    <w:p>
      <w:r>
        <w:t xml:space="preserve">　　旷劫已来常沉没(愿往生)　　到处唯闻生死声(无量乐)</w:t>
      </w:r>
    </w:p>
    <w:p>
      <w:r>
        <w:t xml:space="preserve">　　般舟三昧乐(愿往生)　　三界六道苦难停(无量乐)</w:t>
      </w:r>
    </w:p>
    <w:p>
      <w:r>
        <w:t xml:space="preserve">　　释迦牟尼真报土(愿往生)　　碎身惭谢释迦恩(无量乐)</w:t>
      </w:r>
    </w:p>
    <w:p>
      <w:r>
        <w:t xml:space="preserve">　　般舟三昧乐(愿往生)　　三界六道苦难停(无量乐)</w:t>
      </w:r>
    </w:p>
    <w:p>
      <w:r>
        <w:t xml:space="preserve">　　口中横骨语不得(愿往生)　　总为前生无善因(无量乐)</w:t>
      </w:r>
    </w:p>
    <w:p>
      <w:r>
        <w:t xml:space="preserve">　　般舟三昧乐(愿往生)　　三界六道苦难停(无量乐)</w:t>
      </w:r>
    </w:p>
    <w:p>
      <w:r>
        <w:t xml:space="preserve">　　被毛戴角畜生形(愿往生)　　种种从他鞭打身(无量乐)</w:t>
      </w:r>
    </w:p>
    <w:p>
      <w:r>
        <w:t xml:space="preserve">　　般舟三昧乐(愿往生)　　三界六道苦难停(无量乐)</w:t>
      </w:r>
    </w:p>
    <w:p>
      <w:r>
        <w:t xml:space="preserve">　　万行俱回皆得往(愿往生)　　一一光明照十方(无量乐)</w:t>
      </w:r>
    </w:p>
    <w:p>
      <w:r>
        <w:t xml:space="preserve">　　般舟三昧乐(愿往生)　　三界六道苦难停(无量乐)</w:t>
      </w:r>
    </w:p>
    <w:p>
      <w:r>
        <w:t xml:space="preserve">　　相好弥多八万四(愿往生)　　弥陀佛国亦无会(无量乐)</w:t>
      </w:r>
    </w:p>
    <w:p>
      <w:r>
        <w:t xml:space="preserve">　　般舟三昧乐(愿往生)　　三界六道苦难停(无量乐)</w:t>
      </w:r>
    </w:p>
    <w:p>
      <w:r>
        <w:t xml:space="preserve">　　长病远行不计日(愿往生)　　念佛即道无功夫(无量乐)</w:t>
      </w:r>
    </w:p>
    <w:p>
      <w:r>
        <w:t xml:space="preserve">　　般舟三昧乐(愿往生)　　三界六道苦难停(无量乐)</w:t>
      </w:r>
    </w:p>
    <w:p>
      <w:r>
        <w:t xml:space="preserve">　　三界无安如火宅(愿往生)　　四衢露地绝尘埃(无量乐)</w:t>
      </w:r>
    </w:p>
    <w:p>
      <w:r>
        <w:t xml:space="preserve">　　般舟三昧乐(愿往生)　　三界六道苦难停(无量乐)</w:t>
      </w:r>
    </w:p>
    <w:p>
      <w:r>
        <w:t xml:space="preserve">　　厌住死生居骨肉(愿往生)　　何能五阴处胞胎(无量乐)</w:t>
      </w:r>
    </w:p>
    <w:p>
      <w:r>
        <w:t xml:space="preserve">　　般舟三昧乐(愿往生)　　三界六道苦难停(无量乐)</w:t>
      </w:r>
    </w:p>
    <w:p>
      <w:r>
        <w:t xml:space="preserve">　　正值今生发道意(愿往生)　　稀逢净土法门开(无量乐)</w:t>
      </w:r>
    </w:p>
    <w:p>
      <w:r>
        <w:t xml:space="preserve">　　般舟三昧乐(愿往生)　　三界六道苦难停(无量乐)</w:t>
      </w:r>
    </w:p>
    <w:p>
      <w:r>
        <w:t xml:space="preserve">　　愿得西方安养国(愿往生)　　弥陀圣众要相携(无量乐)</w:t>
      </w:r>
    </w:p>
    <w:p>
      <w:r>
        <w:t xml:space="preserve">　　般舟三昧乐(愿往生)　　三界六道苦难停(无量乐)</w:t>
      </w:r>
    </w:p>
    <w:p>
      <w:r>
        <w:t xml:space="preserve">　　定散二门皆得往(愿往生)　　精粗九品尽乘台(无量乐)</w:t>
      </w:r>
    </w:p>
    <w:p>
      <w:r>
        <w:t xml:space="preserve">　　般舟三昧乐(愿往生)　　三界六道苦难停(无量乐)</w:t>
      </w:r>
    </w:p>
    <w:p>
      <w:r>
        <w:t xml:space="preserve">　　到彼三明八解脱(愿往生)　　长辞五浊见如来(无量乐)</w:t>
      </w:r>
    </w:p>
    <w:p>
      <w:r>
        <w:t xml:space="preserve">　　般舟三昧乐(愿往生)　　三界六道苦难停(无量乐)</w:t>
      </w:r>
    </w:p>
    <w:p>
      <w:r>
        <w:t xml:space="preserve">　　弥陀愿行广无边(愿往生)　　悲济群生普尽怜(无量乐)</w:t>
      </w:r>
    </w:p>
    <w:p>
      <w:r>
        <w:t xml:space="preserve">　　般舟三昧乐(愿往生)　　三界六道苦难停</w:t>
      </w:r>
    </w:p>
    <w:p>
      <w:r>
        <w:t xml:space="preserve">　　总欲化令归本国　　众生罪业共无缘</w:t>
      </w:r>
    </w:p>
    <w:p/>
    <w:p>
      <w:r>
        <w:t xml:space="preserve">　　相观赞文</w:t>
      </w:r>
    </w:p>
    <w:p/>
    <w:p>
      <w:r>
        <w:t xml:space="preserve">　　忧昙花(希现)　　大众用心听(彩怜)</w:t>
      </w:r>
    </w:p>
    <w:p>
      <w:r>
        <w:t xml:space="preserve">　　沉沦五欲境　　托阴入幽胎　　巧风吹气满(希现)</w:t>
      </w:r>
    </w:p>
    <w:p>
      <w:r>
        <w:t xml:space="preserve">　　形假出身来(彩怜)　　忧昙华(希现)　　大众用心听(彩怜)</w:t>
      </w:r>
    </w:p>
    <w:p>
      <w:r>
        <w:t xml:space="preserve">　　能令眷属喜　　车康弄婴垓　　初教掌中立(希现)</w:t>
      </w:r>
    </w:p>
    <w:p>
      <w:r>
        <w:t xml:space="preserve">　　慈母逐身回(彩怜)　　忧昙华　　大众用心听(彩怜)</w:t>
      </w:r>
    </w:p>
    <w:p>
      <w:r>
        <w:t xml:space="preserve">　　竹马缘林巷　　聚落摧沙堆　　双眉分柳叶(希现)</w:t>
      </w:r>
    </w:p>
    <w:p>
      <w:r>
        <w:t xml:space="preserve">　　两颊似桃华(彩怜)　　忧昙华　　大众用心听(彩怜)</w:t>
      </w:r>
    </w:p>
    <w:p>
      <w:r>
        <w:t xml:space="preserve">　　年至经三五　　专事好荣华　　携琴彻夜饮(希现)</w:t>
      </w:r>
    </w:p>
    <w:p>
      <w:r>
        <w:t xml:space="preserve">　　玩是望朝霞　　忧昙华　　大众用心听(彩怜)</w:t>
      </w:r>
    </w:p>
    <w:p>
      <w:r>
        <w:t xml:space="preserve">　　盛色心骁踊　　傲慢造英雄　　逍遥龙马上(希现)</w:t>
      </w:r>
    </w:p>
    <w:p>
      <w:r>
        <w:t xml:space="preserve">　　徘徊琴酒中(彩怜)　　忧昙华　　大众用心听(彩怜)</w:t>
      </w:r>
    </w:p>
    <w:p>
      <w:r>
        <w:t xml:space="preserve">　　对坐看明月(彩怜)　　独坐度清风　　手把相如釰(希现)</w:t>
      </w:r>
    </w:p>
    <w:p>
      <w:r>
        <w:t xml:space="preserve">　　不畏死生弓　　忧昙华　　大众用心听</w:t>
      </w:r>
    </w:p>
    <w:p>
      <w:r>
        <w:t xml:space="preserve">　　拔剑平四海　　横戈敌万夫　　一朝床枕上(希现)</w:t>
      </w:r>
    </w:p>
    <w:p>
      <w:r>
        <w:t xml:space="preserve">　　起坐听人扶(彩怜)　　咄嗟长叹息　　谁知老所侵</w:t>
      </w:r>
    </w:p>
    <w:p>
      <w:r>
        <w:t xml:space="preserve">　　八十将衰迈(希现)　　万事不堪住(彩怜)　　忧昙华</w:t>
      </w:r>
    </w:p>
    <w:p>
      <w:r>
        <w:t xml:space="preserve">　　大众用心听(彩怜)　　曾经霜露积　　虑被风雨侵</w:t>
      </w:r>
    </w:p>
    <w:p>
      <w:r>
        <w:t xml:space="preserve">　　欲作西方业(希现)　　无过少壮心　　忧昙华(希现)</w:t>
      </w:r>
    </w:p>
    <w:p>
      <w:r>
        <w:t xml:space="preserve">　　大众用心听(彩怜)　　世间住日少　　卧土积年多</w:t>
      </w:r>
    </w:p>
    <w:p>
      <w:r>
        <w:t xml:space="preserve">　　髑髅离骨散(希现)　　肉断筋还[打-丁+危](彩怜)　　忧昙华(希现)</w:t>
      </w:r>
    </w:p>
    <w:p>
      <w:r>
        <w:t xml:space="preserve">　　大众用心听(彩怜)　　支节皆颠倒　　翻成尖奋涡</w:t>
      </w:r>
    </w:p>
    <w:p>
      <w:r>
        <w:t xml:space="preserve">　　计我凡夫骨(希现)　　堪成毗富罗(希现)　　忧昙华(希现)</w:t>
      </w:r>
    </w:p>
    <w:p>
      <w:r>
        <w:t xml:space="preserve">　　大众用心听(彩怜)　　纵令勤遂善　　终是识昏沉</w:t>
      </w:r>
    </w:p>
    <w:p>
      <w:r>
        <w:t xml:space="preserve">　　红颜一罢艳(希现)　　白头宁久吟(彩怜)</w:t>
      </w:r>
    </w:p>
    <w:p/>
    <w:p>
      <w:r>
        <w:t xml:space="preserve">　　出家乐赞文</w:t>
      </w:r>
    </w:p>
    <w:p/>
    <w:p>
      <w:r>
        <w:t xml:space="preserve">　　出家乐出家乐。无始起离诸著。今生值善割亲缘。顿舍粗情。断众恶断众恶发身心。依圣学除于结使。下金刀落发。披衣食宝药。食宝药怀法喜加踊跃。谁其长夜睡重昏此日清身。忻大觉忻大觉。出家安出家安。一切事不相忓。年登二十。逢和尚敬受尸罗。遇净坛遇净坛。修定慧证非难。悟若琉璃明内外。妙喻莲华。恣总看恣总看。称释子。法门宽出入。往来无碍道。解脱道遥证涅槃。识涅槃归去来。宝门开正见弥陀。升宝坐菩萨散华。称善哉称善哉。宝林看水鸟树林。念五会哀婉慈声。赞法王赞法王。共命鸟对鸳鸯鹦鹉频伽。说妙法恒叹众生。住苦方住苦方。归去来。离娑婆常住如来。听妙法指受西方。是释迦是释迦。归去来。见弥陀今在西方。现说法运度众生。出爱河出爱河。归去来。上金台势至观音。来引路百法明门。应自开应自开。</w:t>
      </w:r>
    </w:p>
    <w:p/>
    <w:p>
      <w:r>
        <w:t xml:space="preserve">　　愿往生赞文</w:t>
      </w:r>
    </w:p>
    <w:p/>
    <w:p>
      <w:r>
        <w:t xml:space="preserve">　　愿往生(弥陀佛弥陀佛)</w:t>
      </w:r>
    </w:p>
    <w:p>
      <w:r>
        <w:t xml:space="preserve">　　无常迅速莫安然(无量乐)　　水上色比非久住(弥陀佛弥陀佛)</w:t>
      </w:r>
    </w:p>
    <w:p>
      <w:r>
        <w:t xml:space="preserve">　　缘生暂有忽还无(无量乐)　　假使百年如瞬顷(弥陀佛弥陀佛)</w:t>
      </w:r>
    </w:p>
    <w:p>
      <w:r>
        <w:t xml:space="preserve">　　有生之者必无常(无量乐)　　壮色不停如雷灭(弥陀佛弥陀佛)</w:t>
      </w:r>
    </w:p>
    <w:p>
      <w:r>
        <w:t xml:space="preserve">　　弥加念佛莫游游(无量乐)　　今日道场同法乐(弥陀佛弥陀佛)</w:t>
      </w:r>
    </w:p>
    <w:p>
      <w:r>
        <w:t xml:space="preserve">　　从兹后会亦难期(无量乐)　　各各叹颜同发愿(弥陀佛弥陀佛)</w:t>
      </w:r>
    </w:p>
    <w:p>
      <w:r>
        <w:t xml:space="preserve">　　生生法会得相逢(无量乐)</w:t>
      </w:r>
    </w:p>
    <w:p/>
    <w:p>
      <w:r>
        <w:t xml:space="preserve">　　般若赞文</w:t>
      </w:r>
    </w:p>
    <w:p/>
    <w:p>
      <w:r>
        <w:t xml:space="preserve">　　昔有菩萨安心坐(弥陀佛)　　照见五蕴悉皆空(弥陀佛弥陀佛)</w:t>
      </w:r>
    </w:p>
    <w:p>
      <w:r>
        <w:t xml:space="preserve">　　空无相中无价宝(弥陀佛)　　般若性海绝难思(弥陀佛弥陀佛)</w:t>
      </w:r>
    </w:p>
    <w:p>
      <w:r>
        <w:t xml:space="preserve">　　故知妙身无挂碍(弥陀佛)　　是大神咒起人慈(弥陀佛弥陀佛)</w:t>
      </w:r>
    </w:p>
    <w:p>
      <w:r>
        <w:t xml:space="preserve">　　真实不虚深须信(弥陀佛)　　揭帝揭帝断狐疑(弥陀佛弥陀佛)</w:t>
      </w:r>
    </w:p>
    <w:p/>
    <w:p>
      <w:r>
        <w:t xml:space="preserve">　　小道场乐赞文</w:t>
      </w:r>
    </w:p>
    <w:p/>
    <w:p>
      <w:r>
        <w:t xml:space="preserve">　　如是我闻一时佛(道场乐)　　住在王舍灵鹫山(道场乐)</w:t>
      </w:r>
    </w:p>
    <w:p>
      <w:r>
        <w:t xml:space="preserve">　　菩萨声闻并八部(道场乐)　　地动天华非一般(道场乐)</w:t>
      </w:r>
    </w:p>
    <w:p>
      <w:r>
        <w:t xml:space="preserve">　　此是诸佛生己相(道场乐)　　文殊为说宿因缘(道场乐)</w:t>
      </w:r>
    </w:p>
    <w:p>
      <w:r>
        <w:t xml:space="preserve">　　毫光遍照咸生怪(道场乐)　　定说经名妙法莲(道场乐)</w:t>
      </w:r>
    </w:p>
    <w:p>
      <w:r>
        <w:t xml:space="preserve">　　大众齐修净土业(道场乐)　　手执香华往西方(道场乐)</w:t>
      </w:r>
    </w:p>
    <w:p/>
    <w:p>
      <w:r>
        <w:t xml:space="preserve">　　大乐赞文</w:t>
      </w:r>
    </w:p>
    <w:p/>
    <w:p>
      <w:r>
        <w:t xml:space="preserve">　　弟子发愿时(大乐)　　愿住五台山(大乐)</w:t>
      </w:r>
    </w:p>
    <w:p>
      <w:r>
        <w:t xml:space="preserve">　　文殊菩萨闻心地(菩萨子)　　普贤菩萨座华台(大乐)</w:t>
      </w:r>
    </w:p>
    <w:p>
      <w:r>
        <w:t xml:space="preserve">　　弟子发愿时(大乐)　　愿作华严经(大乐)</w:t>
      </w:r>
    </w:p>
    <w:p>
      <w:r>
        <w:t xml:space="preserve">　　花严信处品(大乐)　　心王菩萨在中间(大乐大乐)</w:t>
      </w:r>
    </w:p>
    <w:p>
      <w:r>
        <w:t xml:space="preserve">　　弟子发愿时(大乐)　　愿作涅槃经(大乐)</w:t>
      </w:r>
    </w:p>
    <w:p>
      <w:r>
        <w:t xml:space="preserve">　　涅槃佛性海(菩萨子)　　早证涅槃山(大乐大乐)</w:t>
      </w:r>
    </w:p>
    <w:p>
      <w:r>
        <w:t xml:space="preserve">　　弟子发愿时(大乐)　　愿作药师经(大乐)</w:t>
      </w:r>
    </w:p>
    <w:p>
      <w:r>
        <w:t xml:space="preserve">　　药师十二愿(菩萨子)　　愿愿度众生(大乐大乐)</w:t>
      </w:r>
    </w:p>
    <w:p>
      <w:r>
        <w:t xml:space="preserve">　　弟子发愿时(大乐)　　愿作观音经(大乐)</w:t>
      </w:r>
    </w:p>
    <w:p>
      <w:r>
        <w:t xml:space="preserve">　　观音势至力(大乐)　　苦处在先登(大乐大乐)</w:t>
      </w:r>
    </w:p>
    <w:p>
      <w:r>
        <w:t xml:space="preserve">　　弟子发愿时(大乐)　　愿作无量经(大乐)</w:t>
      </w:r>
    </w:p>
    <w:p>
      <w:r>
        <w:t xml:space="preserve">　　经中十六观(菩萨子)　　三昧自然成(大乐大乐)</w:t>
      </w:r>
    </w:p>
    <w:p>
      <w:r>
        <w:t xml:space="preserve">　　弟子发愿时(大乐)　　愿作佛前灯(大乐)</w:t>
      </w:r>
    </w:p>
    <w:p>
      <w:r>
        <w:t xml:space="preserve">　　照经并照像(菩萨子)　　得照师僧(大乐大乐)</w:t>
      </w:r>
    </w:p>
    <w:p>
      <w:r>
        <w:t xml:space="preserve">　　弟子发愿时(大乐)　　愿作佛香灯(菩萨子)</w:t>
      </w:r>
    </w:p>
    <w:p>
      <w:r>
        <w:t xml:space="preserve">　　灯香供养佛(大乐)　　度取有缘人(大乐)</w:t>
      </w:r>
    </w:p>
    <w:p>
      <w:r>
        <w:t xml:space="preserve">　　弟子发愿时(大乐)　　愿作七宝池(大乐)</w:t>
      </w:r>
    </w:p>
    <w:p>
      <w:r>
        <w:t xml:space="preserve">　　池中有贤圣(菩萨子)　　总是往生人(大乐大乐)</w:t>
      </w:r>
    </w:p>
    <w:p/>
    <w:p>
      <w:r>
        <w:t xml:space="preserve">　　叹阿弥陀佛赞文</w:t>
      </w:r>
    </w:p>
    <w:p/>
    <w:p>
      <w:r>
        <w:t xml:space="preserve">　　巍巍阿弥陀　　颜容紫金形</w:t>
      </w:r>
    </w:p>
    <w:p>
      <w:r>
        <w:t xml:space="preserve">　　身相三十二　　爪足下安平</w:t>
      </w:r>
    </w:p>
    <w:p>
      <w:r>
        <w:t xml:space="preserve">　　姿好八十种　　光曜常照明</w:t>
      </w:r>
    </w:p>
    <w:p>
      <w:r>
        <w:t xml:space="preserve">　　梵音超三千　　妙响哀鸾声</w:t>
      </w:r>
    </w:p>
    <w:p>
      <w:r>
        <w:t xml:space="preserve">　　巍巍阿弥陀　　国土甚清明</w:t>
      </w:r>
    </w:p>
    <w:p>
      <w:r>
        <w:t xml:space="preserve">　　悉纯黄金色　　无四恶女名</w:t>
      </w:r>
    </w:p>
    <w:p>
      <w:r>
        <w:t xml:space="preserve">　　池水流相注　　宝树五音声</w:t>
      </w:r>
    </w:p>
    <w:p>
      <w:r>
        <w:t xml:space="preserve">　　歌叹无常苦　　闻者得无生</w:t>
      </w:r>
    </w:p>
    <w:p>
      <w:r>
        <w:t xml:space="preserve">　　巍巍阿弥陀　　众善王中美</w:t>
      </w:r>
    </w:p>
    <w:p>
      <w:r>
        <w:t xml:space="preserve">　　国土妙安乐　　无不愿往生</w:t>
      </w:r>
    </w:p>
    <w:p>
      <w:r>
        <w:t xml:space="preserve">　　佛与菩萨众　　翻飞俱往迎</w:t>
      </w:r>
    </w:p>
    <w:p>
      <w:r>
        <w:t xml:space="preserve">　　忽然七宝池　　莲华中长成</w:t>
      </w:r>
    </w:p>
    <w:p>
      <w:r>
        <w:t xml:space="preserve">　　巍巍阿弥陀　　威德妙无侣</w:t>
      </w:r>
    </w:p>
    <w:p>
      <w:r>
        <w:t xml:space="preserve">　　躯体真金色　　光曜十方土</w:t>
      </w:r>
    </w:p>
    <w:p>
      <w:r>
        <w:t xml:space="preserve">　　其闻得睹遇　　永拔生死苦</w:t>
      </w:r>
    </w:p>
    <w:p>
      <w:r>
        <w:t xml:space="preserve">　　我今稽首礼　　无上众生文</w:t>
      </w:r>
    </w:p>
    <w:p/>
    <w:p>
      <w:r>
        <w:t xml:space="preserve">　　叹观世音菩萨</w:t>
      </w:r>
    </w:p>
    <w:p/>
    <w:p>
      <w:r>
        <w:t xml:space="preserve">　　众生被困厄　　无量苦逼身</w:t>
      </w:r>
    </w:p>
    <w:p>
      <w:r>
        <w:t xml:space="preserve">　　观音妙智力　　能救世间苦(乃至)</w:t>
      </w:r>
    </w:p>
    <w:p>
      <w:r>
        <w:t xml:space="preserve">　　诤讼经官所　　怖畏军阵中</w:t>
      </w:r>
    </w:p>
    <w:p>
      <w:r>
        <w:t xml:space="preserve">　　念彼观音力　　众怨悉退散</w:t>
      </w:r>
    </w:p>
    <w:p>
      <w:r>
        <w:t xml:space="preserve">　　妙音观世音　　梵音海潮音</w:t>
      </w:r>
    </w:p>
    <w:p>
      <w:r>
        <w:t xml:space="preserve">　　胜彼世间音　　是故须常念</w:t>
      </w:r>
    </w:p>
    <w:p>
      <w:r>
        <w:t xml:space="preserve">　　念念勿生疑　　观世音净圣</w:t>
      </w:r>
    </w:p>
    <w:p>
      <w:r>
        <w:t xml:space="preserve">　　于苦恼死厄　　能为作依怙</w:t>
      </w:r>
    </w:p>
    <w:p>
      <w:r>
        <w:t xml:space="preserve">　　具一切功德　　慈眼视众生</w:t>
      </w:r>
    </w:p>
    <w:p>
      <w:r>
        <w:t xml:space="preserve">　　福聚海无量　　是故应顶礼</w:t>
      </w:r>
    </w:p>
    <w:p/>
    <w:p>
      <w:r>
        <w:t xml:space="preserve">　　叹大势至菩萨</w:t>
      </w:r>
    </w:p>
    <w:p/>
    <w:p>
      <w:r>
        <w:t xml:space="preserve">　　大势至菩萨。神通大自在。与观音等无差。观音势至二大士。常侍弥陀佛左右。观音顶戴弥陀佛。势至冠中有宝瓶。瓶内光明甚无量。常放照曜苦众生。慈悲喜舍常摄物。诸有所作不唐捐。故我遥顶礼。</w:t>
      </w:r>
    </w:p>
    <w:p/>
    <w:p>
      <w:r>
        <w:t xml:space="preserve">　　叹大圣文殊师利菩萨</w:t>
      </w:r>
    </w:p>
    <w:p/>
    <w:p>
      <w:r>
        <w:t xml:space="preserve">　　文殊师利。妙德法王之子。是七佛之祖师。号龙种上尊王佛。虽得佛道转于法轮入于涅槃。而不舍于菩萨之道。教化众生。无量功德皆成就。无量佛土皆严净。其见闻者无不蒙益。诸有所作亦不唐捐。现在东北方金色世界清凉山内。住首楞严三昧。与一万菩萨同会。利乐苦众生。故我遥顶礼。</w:t>
      </w:r>
    </w:p>
    <w:p/>
    <w:p>
      <w:r>
        <w:t xml:space="preserve">　　观经十六观赞(依观经各诵少多)</w:t>
      </w:r>
    </w:p>
    <w:p/>
    <w:p>
      <w:r>
        <w:t xml:space="preserve">　　　　释净遐述</w:t>
      </w:r>
    </w:p>
    <w:p>
      <w:r>
        <w:t xml:space="preserve">　　第一初观日在西(阿弥陀佛)　　端身正坐去昏迷(阿弥陀佛南无阿弥陀佛)</w:t>
      </w:r>
    </w:p>
    <w:p>
      <w:r>
        <w:t xml:space="preserve">　　见时欲没如悬鼓(阿弥陀佛)　　令心坚故莫高低(阿弥陀佛南无阿弥陀佛)</w:t>
      </w:r>
    </w:p>
    <w:p>
      <w:r>
        <w:t xml:space="preserve">　　第二观水本澄清(阿弥陀佛)　　想水为冰理易成(阿弥陀佛南无阿弥陀佛)</w:t>
      </w:r>
    </w:p>
    <w:p>
      <w:r>
        <w:t xml:space="preserve">　　令冰映作琉璃地(阿弥陀佛)　　分明还见宝幢擎(阿弥陀佛南无阿弥陀佛)</w:t>
      </w:r>
    </w:p>
    <w:p>
      <w:r>
        <w:t xml:space="preserve">　　第三宝地间黄金(阿弥陀佛)　　六时花雨满琼林(阿弥陀佛南无阿弥陀佛)</w:t>
      </w:r>
    </w:p>
    <w:p>
      <w:r>
        <w:t xml:space="preserve">　　分晖变作空中乐(阿弥陀佛)　　箫管能清道者心(阿弥陀佛南无阿弥陀佛)</w:t>
      </w:r>
    </w:p>
    <w:p>
      <w:r>
        <w:t xml:space="preserve">　　第四宝树七宝行(阿弥陀佛)　　布叶垂条异色光(阿弥陀佛南无阿弥陀佛)</w:t>
      </w:r>
    </w:p>
    <w:p>
      <w:r>
        <w:t xml:space="preserve">　　花叶四时皆具足(阿弥陀佛)　　风来林下更飞香(阿弥陀佛南无阿弥陀佛)</w:t>
      </w:r>
    </w:p>
    <w:p>
      <w:r>
        <w:t xml:space="preserve">　　第五当观七宝池(阿弥陀佛)　　清冷八德不思议(阿弥陀佛南无阿弥陀佛)</w:t>
      </w:r>
    </w:p>
    <w:p>
      <w:r>
        <w:t xml:space="preserve">　　渠流悉是金沙水(阿弥陀佛)　　水上花开无尽时(阿弥陀佛南无阿弥陀佛)</w:t>
      </w:r>
    </w:p>
    <w:p>
      <w:r>
        <w:t xml:space="preserve">　　第六应观众宝楼(阿弥陀佛)　　珠轩玉砌碧云秋(阿弥陀佛南无阿弥陀佛)</w:t>
      </w:r>
    </w:p>
    <w:p>
      <w:r>
        <w:t xml:space="preserve">　　天乐奏时清夜响(阿弥陀佛)　　法音微妙劝勤修(阿弥陀佛南无阿弥陀佛)</w:t>
      </w:r>
    </w:p>
    <w:p>
      <w:r>
        <w:t xml:space="preserve">　　第七专观华座开(阿弥陀佛)　　檀金为叶玉为台(阿弥陀佛南无阿弥陀佛)</w:t>
      </w:r>
    </w:p>
    <w:p>
      <w:r>
        <w:t xml:space="preserve">　　宝幢上[雨/復]真珠网(阿弥陀佛)　　庄严只拟为如来(阿弥陀佛南无阿弥陀佛)</w:t>
      </w:r>
    </w:p>
    <w:p>
      <w:r>
        <w:t xml:space="preserve">　　第八宝像色圆明(阿弥陀佛)　　万法皆从心想生(阿弥陀佛南无阿弥陀佛)</w:t>
      </w:r>
    </w:p>
    <w:p>
      <w:r>
        <w:t xml:space="preserve">　　若见其身华上坐(阿弥陀佛)　　甚深三昧自然成(阿弥陀佛南无阿弥陀佛)</w:t>
      </w:r>
    </w:p>
    <w:p>
      <w:r>
        <w:t xml:space="preserve">　　第九弥陀法王身(阿弥陀佛)　　相好光明无等伦(阿弥陀佛南无阿弥陀佛)</w:t>
      </w:r>
    </w:p>
    <w:p>
      <w:r>
        <w:t xml:space="preserve">　　念佛众生皆摄取(阿弥陀佛)　　心常不舍有缘人(阿弥陀佛南无阿弥陀佛)</w:t>
      </w:r>
    </w:p>
    <w:p>
      <w:r>
        <w:t xml:space="preserve">　　第十观音补处尊(阿弥陀佛)　　身同佛相妙难论(阿弥陀佛南无阿弥陀佛)</w:t>
      </w:r>
    </w:p>
    <w:p>
      <w:r>
        <w:t xml:space="preserve">　　顶戴如来心敬重(阿弥陀佛)　　慈光恒住大悲门(阿弥陀佛南无阿弥陀佛)</w:t>
      </w:r>
    </w:p>
    <w:p>
      <w:r>
        <w:t xml:space="preserve">　　十一势至大威雄(阿弥陀佛)　　补翼长时振六道(阿弥陀佛南无阿弥陀佛)</w:t>
      </w:r>
    </w:p>
    <w:p>
      <w:r>
        <w:t xml:space="preserve">　　世界动摇应度者(阿弥陀佛)　　光明常照行中人(阿弥陀佛南无阿弥陀佛)</w:t>
      </w:r>
    </w:p>
    <w:p>
      <w:r>
        <w:t xml:space="preserve">　　十二观身自往生(阿弥陀佛)　　莲华开合极分明(阿弥陀佛南无阿弥陀佛)</w:t>
      </w:r>
    </w:p>
    <w:p>
      <w:r>
        <w:t xml:space="preserve">　　端坐湛然心不动(阿弥陀佛)　　临终当见佛来迎(阿弥陀佛南无阿弥陀佛)</w:t>
      </w:r>
    </w:p>
    <w:p>
      <w:r>
        <w:t xml:space="preserve">　　十三丈六紫金容(阿弥陀佛)　　真化由来不二纵(阿弥陀佛南无阿弥陀佛)</w:t>
      </w:r>
    </w:p>
    <w:p>
      <w:r>
        <w:t xml:space="preserve">　　但使随心观了了(阿弥陀佛)　　法身妙相自颗颗(阿弥陀佛南无阿弥陀佛)</w:t>
      </w:r>
    </w:p>
    <w:p>
      <w:r>
        <w:t xml:space="preserve">　　十四生人行业高(阿弥陀佛)　　上品三心种姓豪(阿弥陀佛南无阿弥陀佛)</w:t>
      </w:r>
    </w:p>
    <w:p>
      <w:r>
        <w:t xml:space="preserve">　　百法明门欢喜地(阿弥陀佛)　　金刚定力转坚牢(阿弥陀佛南无阿弥陀佛)</w:t>
      </w:r>
    </w:p>
    <w:p>
      <w:r>
        <w:t xml:space="preserve">　　十五生居九品中(阿弥陀佛)　　净戒重修始业融(阿弥陀佛南无阿弥陀佛)</w:t>
      </w:r>
    </w:p>
    <w:p>
      <w:r>
        <w:t xml:space="preserve">　　善友教令回愿往(阿弥陀佛)　　须臾不觉坐莲宫(阿弥陀佛南无阿弥陀佛)</w:t>
      </w:r>
    </w:p>
    <w:p>
      <w:r>
        <w:t xml:space="preserve">　　十六下生位最卑(阿弥陀佛)　　业障难消慧发迟(阿弥陀佛南无阿弥陀佛)</w:t>
      </w:r>
    </w:p>
    <w:p>
      <w:r>
        <w:t xml:space="preserve">　　十念莲胎虽住劫(阿弥陀佛)　　华开还得悟无生(阿弥陀佛南无阿弥陀佛)</w:t>
      </w:r>
    </w:p>
    <w:p/>
    <w:p>
      <w:r>
        <w:t xml:space="preserve">　　阿弥陀经赞文</w:t>
      </w:r>
    </w:p>
    <w:p/>
    <w:p>
      <w:r>
        <w:t xml:space="preserve">　　释迦调御大慈尊(阿弥陀佛)　　救世先开净土门(南无阿弥陀佛南无阿弥陀佛)</w:t>
      </w:r>
    </w:p>
    <w:p>
      <w:r>
        <w:t xml:space="preserve">　　欲说庄严极乐国(阿弥陀佛)　　其时正在给孤园(南无阿弥陀佛南无阿弥陀佛)</w:t>
      </w:r>
    </w:p>
    <w:p>
      <w:r>
        <w:t xml:space="preserve">　　法轮将兴多听徒(阿弥陀佛)　　无量诸天大众俱(南无阿弥陀佛南无阿弥陀佛)</w:t>
      </w:r>
    </w:p>
    <w:p>
      <w:r>
        <w:t xml:space="preserve">　　第一声闻舍利子(阿弥陀佛)　　上乘菩萨是文殊(南无阿弥陀佛南无阿弥陀佛)</w:t>
      </w:r>
    </w:p>
    <w:p>
      <w:r>
        <w:t xml:space="preserve">　　初告真宗当尔时(阿弥陀佛)　　西方过此十俱胝(南无阿弥陀佛南无阿弥陀佛)</w:t>
      </w:r>
    </w:p>
    <w:p>
      <w:r>
        <w:t xml:space="preserve">　　世界庄严名极乐(阿弥陀佛)　　弥陀在彼不思议(南无阿弥陀佛南无阿弥陀佛)</w:t>
      </w:r>
    </w:p>
    <w:p>
      <w:r>
        <w:t xml:space="preserve">　　其国众生苦已除(阿弥陀佛)　　清闲胜妙乐无余(南无阿弥陀佛南无阿弥陀佛)</w:t>
      </w:r>
    </w:p>
    <w:p>
      <w:r>
        <w:t xml:space="preserve">　　昼夜修行超八难(阿弥陀佛)　　色相端严尽一如(南无阿弥陀佛南无阿弥陀佛)</w:t>
      </w:r>
    </w:p>
    <w:p>
      <w:r>
        <w:t xml:space="preserve">　　七重行树七重栏(阿弥陀佛)　　宝盖垂空宝网[革*怠](南无阿弥陀佛南无阿弥陀佛)</w:t>
      </w:r>
    </w:p>
    <w:p>
      <w:r>
        <w:t xml:space="preserve">　　但是有缘皆得见(阿弥陀佛)　　殷勤学者用心观(南无阿弥陀佛南无阿弥陀佛)</w:t>
      </w:r>
    </w:p>
    <w:p>
      <w:r>
        <w:t xml:space="preserve">　　人至乘华坐宝林(阿弥陀佛)　　天来奏乐曲幽深(南无阿弥陀佛南无阿弥陀佛)</w:t>
      </w:r>
    </w:p>
    <w:p>
      <w:r>
        <w:t xml:space="preserve">　　六度已能调六律(阿弥陀佛)　　八正还将和八音(南无阿弥陀佛南无阿弥陀佛)</w:t>
      </w:r>
    </w:p>
    <w:p>
      <w:r>
        <w:t xml:space="preserve">　　宝池德水底砂新(阿弥陀佛)　　莲开光色似车轮(南无阿弥陀佛南无阿弥陀佛)</w:t>
      </w:r>
    </w:p>
    <w:p>
      <w:r>
        <w:t xml:space="preserve">　　菩萨端然华上坐(阿弥陀佛)　　看时总是往生人(南无阿弥陀佛南无阿弥陀佛)</w:t>
      </w:r>
    </w:p>
    <w:p>
      <w:r>
        <w:t xml:space="preserve">　　弥陀净土法王家(阿弥陀佛)　　愿力庄严发道芽(南无阿弥陀佛南无阿弥陀佛)</w:t>
      </w:r>
    </w:p>
    <w:p>
      <w:r>
        <w:t xml:space="preserve">　　碧玉楼中飞宝座(阿弥陀佛)　　黄金地上雨天华(南无阿弥陀佛南无阿弥陀佛)</w:t>
      </w:r>
    </w:p>
    <w:p>
      <w:r>
        <w:t xml:space="preserve">　　收得天华衣裓盛(阿弥陀佛)　　六道如意觉身轻(南无阿弥陀佛南无阿弥陀佛)</w:t>
      </w:r>
    </w:p>
    <w:p>
      <w:r>
        <w:t xml:space="preserve">　　供养他方诸佛已(阿弥陀佛)　　还来本国饭经行(南无阿弥陀佛南无阿弥陀佛)</w:t>
      </w:r>
    </w:p>
    <w:p>
      <w:r>
        <w:t xml:space="preserve">　　众鸟和音应六时(阿弥陀佛)　　清音演法妙难思(南无阿弥陀佛南无阿弥陀佛)</w:t>
      </w:r>
    </w:p>
    <w:p>
      <w:r>
        <w:t xml:space="preserve">　　五力五根并七觉(阿弥陀佛)　　甚深八圣入无为(南无阿弥陀佛南无阿弥陀佛)</w:t>
      </w:r>
    </w:p>
    <w:p>
      <w:r>
        <w:t xml:space="preserve">　　众等同时听法音(阿弥陀佛)　　闻者皆生念佛心(南无阿弥陀佛南无阿弥陀佛)</w:t>
      </w:r>
    </w:p>
    <w:p>
      <w:r>
        <w:t xml:space="preserve">　　化鸟本非三恶趣(阿弥陀佛)　　弥陀宣畅法流深(南无阿弥陀佛南无阿弥陀佛)</w:t>
      </w:r>
    </w:p>
    <w:p>
      <w:r>
        <w:t xml:space="preserve">　　微风吹动宝林清(阿弥陀佛)　　响飏如天奏乐声(南无阿弥陀佛南无阿弥陀佛)</w:t>
      </w:r>
    </w:p>
    <w:p>
      <w:r>
        <w:t xml:space="preserve">　　一一更无宣别法(阿弥陀佛)　　处处唯闻念佛名(南无阿弥陀佛南无阿弥陀佛)</w:t>
      </w:r>
    </w:p>
    <w:p>
      <w:r>
        <w:t xml:space="preserve">　　弥陀寿量实无边(阿弥陀佛)　　国中人民亦同然(南无阿弥陀佛南无阿弥陀佛)</w:t>
      </w:r>
    </w:p>
    <w:p>
      <w:r>
        <w:t xml:space="preserve">　　成道于今经十劫(阿弥陀佛)　　光照恒沙法界国(南无阿弥陀佛南无阿弥陀佛)</w:t>
      </w:r>
    </w:p>
    <w:p>
      <w:r>
        <w:t xml:space="preserve">　　菩萨声闻众甚多(阿弥陀佛)　　为求解脱见弥陀(南无阿弥陀佛南无阿弥陀佛)</w:t>
      </w:r>
    </w:p>
    <w:p>
      <w:r>
        <w:t xml:space="preserve">　　算数不能知限量(阿弥陀佛)　　余方诸佛亦来过(南无阿弥陀佛南无阿弥陀佛)</w:t>
      </w:r>
    </w:p>
    <w:p>
      <w:r>
        <w:t xml:space="preserve">　　传闻净刹甚清真(阿弥陀佛)　　尽是阿鞞跋致人(南无阿弥陀佛南无阿弥陀佛)</w:t>
      </w:r>
    </w:p>
    <w:p>
      <w:r>
        <w:t xml:space="preserve">　　一生补处修三昧(阿弥陀佛)　　证得金刚最后身(南无阿弥陀佛南无阿弥陀佛)</w:t>
      </w:r>
    </w:p>
    <w:p>
      <w:r>
        <w:t xml:space="preserve">　　善根福少理难生(阿弥陀佛)　　七日专须念佛名(南无阿弥陀佛南无阿弥陀佛)</w:t>
      </w:r>
    </w:p>
    <w:p>
      <w:r>
        <w:t xml:space="preserve">　　若至临终心不乱(阿弥陀佛)　　弥陀决定自相迎(南无阿弥陀佛南无阿弥陀佛)</w:t>
      </w:r>
    </w:p>
    <w:p>
      <w:r>
        <w:t xml:space="preserve">　　十号弥陀酬昔因(阿弥陀佛)　　六方诸佛证诚真(南无阿弥陀佛南无阿弥陀佛)</w:t>
      </w:r>
    </w:p>
    <w:p>
      <w:r>
        <w:t xml:space="preserve">　　舌相广长无妄语(阿弥陀佛)　　如来护念信心人(南无阿弥陀佛南无阿弥陀佛)</w:t>
      </w:r>
    </w:p>
    <w:p>
      <w:r>
        <w:t xml:space="preserve">　　世界无常难久留(阿弥陀佛)　　唯须发愿早勤求(南无阿弥陀佛南无阿弥陀佛)</w:t>
      </w:r>
    </w:p>
    <w:p>
      <w:r>
        <w:t xml:space="preserve">　　已生当生皆不退(阿弥陀佛)　　岂限今修与未修(南无阿弥陀佛南无阿弥陀佛)</w:t>
      </w:r>
    </w:p>
    <w:p>
      <w:r>
        <w:t xml:space="preserve">　　诸佛同时赞释迦(阿弥陀佛)　　能于五浊救娑婆(南无阿弥陀佛南无阿弥陀佛)</w:t>
      </w:r>
    </w:p>
    <w:p>
      <w:r>
        <w:t xml:space="preserve">　　说此世间难信法(阿弥陀佛)　　咸令觉悟令弥陀(南无阿弥陀佛南无阿弥陀佛)</w:t>
      </w:r>
    </w:p>
    <w:p>
      <w:r>
        <w:t xml:space="preserve">　　法藏敷陈义已圆(阿弥陀佛)　　阿难从此渲真诠(南无阿弥陀佛南无阿弥陀佛)</w:t>
      </w:r>
    </w:p>
    <w:p>
      <w:r>
        <w:t xml:space="preserve">　　大众俱欣皆顶戴(阿弥陀佛)　　如来嘱尽广流传(南无阿弥陀佛南无阿弥陀佛)</w:t>
      </w:r>
    </w:p>
    <w:p/>
    <w:p>
      <w:r>
        <w:t xml:space="preserve">　　新无量观经赞</w:t>
      </w:r>
    </w:p>
    <w:p/>
    <w:p>
      <w:r>
        <w:t xml:space="preserve">　　　　法照述</w:t>
      </w:r>
    </w:p>
    <w:p>
      <w:r>
        <w:t xml:space="preserve">　　释迦住在灵鹫山(阿弥陀佛)　　为化娑婆出世间(南无阿弥陀佛)</w:t>
      </w:r>
    </w:p>
    <w:p>
      <w:r>
        <w:t xml:space="preserve">　　菩萨声闻无量众(阿弥陀佛)　　初欲闻经意未闲(南无阿弥陀佛)</w:t>
      </w:r>
    </w:p>
    <w:p>
      <w:r>
        <w:t xml:space="preserve">　　阿阇太子在王城(阿弥陀佛)　　收执徒囚在狱刑(南无阿弥陀佛)</w:t>
      </w:r>
    </w:p>
    <w:p>
      <w:r>
        <w:t xml:space="preserve">　　韦提悲泣归依佛(阿弥陀佛)　　永愿不闻诸苦名(南无阿弥陀佛)</w:t>
      </w:r>
    </w:p>
    <w:p>
      <w:r>
        <w:t xml:space="preserve">　　深心不乐阎浮界(阿弥陀佛)　　实为多诸鬼畜生(南无阿弥陀佛)</w:t>
      </w:r>
    </w:p>
    <w:p>
      <w:r>
        <w:t xml:space="preserve">　　唯愿慈尊为指授(阿弥陀佛)　　他方净土誓经行(南无阿弥陀佛)</w:t>
      </w:r>
    </w:p>
    <w:p>
      <w:r>
        <w:t xml:space="preserve">　　释迦如来知彼念(阿弥陀佛)　　须臾没见至王宫(南无阿弥陀佛)</w:t>
      </w:r>
    </w:p>
    <w:p>
      <w:r>
        <w:t xml:space="preserve">　　乃放眉间金色照(阿弥陀佛)　　韦提障尽睹真容(南无阿弥陀佛)</w:t>
      </w:r>
    </w:p>
    <w:p>
      <w:r>
        <w:t xml:space="preserve">　　诸余净刹虽无量(阿弥陀佛)　　白佛唯生极乐中(南无阿弥陀佛)</w:t>
      </w:r>
    </w:p>
    <w:p>
      <w:r>
        <w:t xml:space="preserve">　　愿见弥陀疾授记(阿弥陀佛)　　刹那便具六神通(南无阿弥陀佛)</w:t>
      </w:r>
    </w:p>
    <w:p>
      <w:r>
        <w:t xml:space="preserve">　　世尊微笑生欢喜(阿弥陀佛)　　口中常放五神光(南无阿弥陀佛)</w:t>
      </w:r>
    </w:p>
    <w:p>
      <w:r>
        <w:t xml:space="preserve">　　其光遂照频婆顶(阿弥陀佛)　　随机证果亦何妨(南无阿弥陀佛)</w:t>
      </w:r>
    </w:p>
    <w:p>
      <w:r>
        <w:t xml:space="preserve">　　佛告韦提汝知不(阿弥陀佛)　　弥陀去此亦非遥(南无阿弥陀佛)</w:t>
      </w:r>
    </w:p>
    <w:p>
      <w:r>
        <w:t xml:space="preserve">　　但当勤修三福行(阿弥陀佛)　　临终迎子上金桥(南无阿弥陀佛)</w:t>
      </w:r>
    </w:p>
    <w:p>
      <w:r>
        <w:t xml:space="preserve">　　亦为未来诸大众(阿弥陀佛)　　五浊凡夫至恶人(南无阿弥陀佛)</w:t>
      </w:r>
    </w:p>
    <w:p>
      <w:r>
        <w:t xml:space="preserve">　　但使回心生彼国(阿弥陀佛)　　能令净业断贪嗔(南无阿弥陀佛)</w:t>
      </w:r>
    </w:p>
    <w:p>
      <w:r>
        <w:t xml:space="preserve">　　于是韦提更有疑(阿弥陀佛)　　如来今说汝应知(南无阿弥陀佛)</w:t>
      </w:r>
    </w:p>
    <w:p>
      <w:r>
        <w:t xml:space="preserve">　　据众凡夫实未得(阿弥陀佛)　　为承诸佛大慈悲(南无阿弥陀佛)</w:t>
      </w:r>
    </w:p>
    <w:p>
      <w:r>
        <w:t xml:space="preserve">　　既闻说已生欢喜(阿弥陀佛)　　复为今时五苦人(南无阿弥陀佛)</w:t>
      </w:r>
    </w:p>
    <w:p>
      <w:r>
        <w:t xml:space="preserve">　　云何当见弥陀界(阿弥陀佛)　　相好光明微妙身(南无阿弥陀佛)</w:t>
      </w:r>
    </w:p>
    <w:p>
      <w:r>
        <w:t xml:space="preserve">　　世尊为说初观日(阿弥陀佛)　　意令住想向西方(南无阿弥陀佛)</w:t>
      </w:r>
    </w:p>
    <w:p>
      <w:r>
        <w:t xml:space="preserve">　　智者必须依此观(阿弥陀佛)　　旷劫尘沙罪灭亡(南无阿弥陀佛)</w:t>
      </w:r>
    </w:p>
    <w:p>
      <w:r>
        <w:t xml:space="preserve">　　罪灭身心必清净(阿弥陀佛)　　次应想水易成冰(南无阿弥陀佛)</w:t>
      </w:r>
    </w:p>
    <w:p>
      <w:r>
        <w:t xml:space="preserve">　　须臾便见琉璃地(阿弥陀佛)　　黄金界道以为绳(南无阿弥陀佛)</w:t>
      </w:r>
    </w:p>
    <w:p>
      <w:r>
        <w:t xml:space="preserve">　　宝池澄澄千仞深(阿弥陀佛)　　月珠间错是黄金(南无阿弥陀佛)</w:t>
      </w:r>
    </w:p>
    <w:p>
      <w:r>
        <w:t xml:space="preserve">　　华雨纷纷随处下(阿弥陀佛)　　能令道发真实心(南无阿弥陀佛)</w:t>
      </w:r>
    </w:p>
    <w:p>
      <w:r>
        <w:t xml:space="preserve">　　琼林宝树七重行(阿弥陀佛)　　处处垂琳异色光(南无阿弥陀佛)</w:t>
      </w:r>
    </w:p>
    <w:p>
      <w:r>
        <w:t xml:space="preserve">　　光中无数摩尼殿(阿弥陀佛)　　诸天童子散华香(南无阿弥陀佛)</w:t>
      </w:r>
    </w:p>
    <w:p>
      <w:r>
        <w:t xml:space="preserve">　　极乐城中七宝池(阿弥陀佛)　　莲开光色不思议(南无阿弥陀佛)</w:t>
      </w:r>
    </w:p>
    <w:p>
      <w:r>
        <w:t xml:space="preserve">　　华间总是摩尼水(阿弥陀佛)　　唯叹娑婆去来者(南无阿弥陀佛)</w:t>
      </w:r>
    </w:p>
    <w:p>
      <w:r>
        <w:t xml:space="preserve">　　琼楼宝阁紫金光(阿弥陀佛)　　赫奕连辉照十方(南无阿弥陀佛)</w:t>
      </w:r>
    </w:p>
    <w:p>
      <w:r>
        <w:t xml:space="preserve">　　白玉池边闻妙法(阿弥陀佛)　　莲光叶里更飞香(南无阿弥陀佛)</w:t>
      </w:r>
    </w:p>
    <w:p>
      <w:r>
        <w:t xml:space="preserve">　　弥陀无数宝城楼(阿弥陀佛)　　恒沙菩萨四边游(南无阿弥陀佛)</w:t>
      </w:r>
    </w:p>
    <w:p>
      <w:r>
        <w:t xml:space="preserve">　　各各持华供养佛(阿弥陀佛)　　尘劳永断更何忧(南无阿弥陀佛)</w:t>
      </w:r>
    </w:p>
    <w:p>
      <w:r>
        <w:t xml:space="preserve">　　碧玉楼中华坐开(阿弥陀佛)　　黄金作叶宝为台(南无阿弥陀佛)</w:t>
      </w:r>
    </w:p>
    <w:p>
      <w:r>
        <w:t xml:space="preserve">　　摩尼幢上真珠网(阿弥陀佛)　　庄严至意为如来(南无阿弥陀佛)</w:t>
      </w:r>
    </w:p>
    <w:p>
      <w:r>
        <w:t xml:space="preserve">　　宝像琉璃内外明(阿弥陀佛)　　六通如意觉身轻(南无阿弥陀佛)</w:t>
      </w:r>
    </w:p>
    <w:p>
      <w:r>
        <w:t xml:space="preserve">　　心须子细勤观想(阿弥陀佛)　　想成便即悟无生(南无阿弥陀佛)</w:t>
      </w:r>
    </w:p>
    <w:p>
      <w:r>
        <w:t xml:space="preserve">　　弥陀光色广无边(阿弥陀佛)　　普照群生度有缘(南无阿弥陀佛)</w:t>
      </w:r>
    </w:p>
    <w:p>
      <w:r>
        <w:t xml:space="preserve">　　但有倾心能念佛(阿弥陀佛)　　当来决定离人天(南无阿弥陀佛)</w:t>
      </w:r>
    </w:p>
    <w:p>
      <w:r>
        <w:t xml:space="preserve">　　观音补处不思议(阿弥陀佛)　　无边世界现希有(南无阿弥陀佛)</w:t>
      </w:r>
    </w:p>
    <w:p>
      <w:r>
        <w:t xml:space="preserve">　　但令念者皆生乐(阿弥陀佛)　　顶戴弥陀尊重时(南无阿弥陀佛)</w:t>
      </w:r>
    </w:p>
    <w:p>
      <w:r>
        <w:t xml:space="preserve">　　势至菩萨甚难量(阿弥陀佛)　　雄雄猛利广无方(南无阿弥陀佛)</w:t>
      </w:r>
    </w:p>
    <w:p>
      <w:r>
        <w:t xml:space="preserve">　　顶上宝瓶光显照(阿弥陀佛)　　幽途永得离无常(南无阿弥陀佛)</w:t>
      </w:r>
    </w:p>
    <w:p>
      <w:r>
        <w:t xml:space="preserve">　　观身自见往生时(阿弥陀佛)　　莲华宝座不经迟(南无阿弥陀佛)</w:t>
      </w:r>
    </w:p>
    <w:p>
      <w:r>
        <w:t xml:space="preserve">　　水鸟树林皆说法(阿弥陀佛)　　弥陀迎摄更无疑(南无阿弥陀佛)</w:t>
      </w:r>
    </w:p>
    <w:p>
      <w:r>
        <w:t xml:space="preserve">　　如来神变不思议(阿弥陀佛)　　大小随缘感赴机(南无阿弥陀佛)</w:t>
      </w:r>
    </w:p>
    <w:p>
      <w:r>
        <w:t xml:space="preserve">　　众等倾心勤念佛(阿弥陀佛)　　宝池华内证无为(南无阿弥陀佛)</w:t>
      </w:r>
    </w:p>
    <w:p>
      <w:r>
        <w:t xml:space="preserve">　　行业精诚须转高(阿弥陀佛)　　上品之人种姓高(南无阿弥陀佛)</w:t>
      </w:r>
    </w:p>
    <w:p>
      <w:r>
        <w:t xml:space="preserve">　　百法门中欢喜地(阿弥陀佛)　　金刚妙定自坚牢(南无阿弥陀佛)</w:t>
      </w:r>
    </w:p>
    <w:p>
      <w:r>
        <w:t xml:space="preserve">　　念佛之人须至诚(阿弥陀佛)　　弥陀决定自亲迎(南无阿弥陀佛)</w:t>
      </w:r>
    </w:p>
    <w:p>
      <w:r>
        <w:t xml:space="preserve">　　到彼华开蒙授记(阿弥陀佛)　　登时闻法悟无生(南无阿弥陀佛)</w:t>
      </w:r>
    </w:p>
    <w:p>
      <w:r>
        <w:t xml:space="preserve">　　十恶五逆至愚人(阿弥陀佛)　　永劫沈轮在久尘(南无阿弥陀佛)</w:t>
      </w:r>
    </w:p>
    <w:p>
      <w:r>
        <w:t xml:space="preserve">　　一念称得弥陀号(阿弥陀佛)　　至彼还同法性身(南无阿弥陀佛)</w:t>
      </w:r>
    </w:p>
    <w:p>
      <w:r>
        <w:t xml:space="preserve">　　世尊说已向耆山(阿弥陀佛)　　阿难闻教广宣传(南无阿弥陀佛)</w:t>
      </w:r>
    </w:p>
    <w:p>
      <w:r>
        <w:t xml:space="preserve">　　大众倾心皆顶戴(阿弥陀佛)　　还将此法利天人(南无阿弥陀佛)</w:t>
      </w:r>
    </w:p>
    <w:p/>
    <w:p>
      <w:r>
        <w:t xml:space="preserve">　　新阿弥陀经赞(十六偈)</w:t>
      </w:r>
    </w:p>
    <w:p/>
    <w:p>
      <w:r>
        <w:t xml:space="preserve">　　释迦悲智广无边(阿弥陀佛)　　先开净教利人天(南无阿弥陀佛南无阿弥陀佛)</w:t>
      </w:r>
    </w:p>
    <w:p>
      <w:r>
        <w:t xml:space="preserve">　　菩萨声闻无量众(阿弥陀佛)　　其时听在给孤园(南无阿弥陀佛南无阿弥陀佛)</w:t>
      </w:r>
    </w:p>
    <w:p>
      <w:r>
        <w:t xml:space="preserve">　　初告声闻舍利弗(阿弥陀佛)　　吾今欲说汝应听(南无阿弥陀佛南无阿弥陀佛)</w:t>
      </w:r>
    </w:p>
    <w:p>
      <w:r>
        <w:t xml:space="preserve">　　去此西方十万亿(阿弥陀佛)　　弥陀宝国紫金形(南无阿弥陀佛南无阿弥陀佛)</w:t>
      </w:r>
    </w:p>
    <w:p>
      <w:r>
        <w:t xml:space="preserve">　　其国众生极妙乐(阿弥陀佛)　　永劫不闻诸苦名(南无阿弥陀佛南无阿弥陀佛)</w:t>
      </w:r>
    </w:p>
    <w:p>
      <w:r>
        <w:t xml:space="preserve">　　劝汝当勤称彼佛(阿弥陀佛)　　须臾即至宝莲城(南无阿弥陀佛南无阿弥陀佛)</w:t>
      </w:r>
    </w:p>
    <w:p>
      <w:r>
        <w:t xml:space="preserve">　　琼林宝树七重栏(阿弥陀佛)　　众等当须审谛观(南无阿弥陀佛南无阿弥陀佛)</w:t>
      </w:r>
    </w:p>
    <w:p>
      <w:r>
        <w:t xml:space="preserve">　　珠网层层千万亿(阿弥陀佛)　　能令见者得心安(南无阿弥陀佛南无阿弥陀佛)</w:t>
      </w:r>
    </w:p>
    <w:p>
      <w:r>
        <w:t xml:space="preserve">　　弥陀净刹不思议(阿弥陀佛)　　处处渠流七宝池(南无阿弥陀佛南无阿弥陀佛)</w:t>
      </w:r>
    </w:p>
    <w:p>
      <w:r>
        <w:t xml:space="preserve">　　池中总是摩尼水(阿弥陀佛)　　昼夜华开无尽时(南无阿弥陀佛南无阿弥陀佛)</w:t>
      </w:r>
    </w:p>
    <w:p>
      <w:r>
        <w:t xml:space="preserve">　　四岸琉璃碧玉成(阿弥陀佛)　　香风拂体觉身轻(南无阿弥陀佛南无阿弥陀佛)</w:t>
      </w:r>
    </w:p>
    <w:p>
      <w:r>
        <w:t xml:space="preserve">　　宝阁楼台千万亿(阿弥陀佛)　　无边菩萨尽经行(南无阿弥陀佛南无阿弥陀佛)</w:t>
      </w:r>
    </w:p>
    <w:p>
      <w:r>
        <w:t xml:space="preserve">　　心心稽首法王家(阿弥陀佛)　　专想弥陀散道引(南无阿弥陀佛南无阿弥陀佛)</w:t>
      </w:r>
    </w:p>
    <w:p>
      <w:r>
        <w:t xml:space="preserve">　　碧玉楼中闻妙法(阿弥陀佛)　　黄金地上散天华(南无阿弥陀佛南无阿弥陀佛)</w:t>
      </w:r>
    </w:p>
    <w:p>
      <w:r>
        <w:t xml:space="preserve">　　衣裓持华十万亿(阿弥陀佛)　　圣众尘沙受供同(南无阿弥陀佛南无阿弥陀佛)</w:t>
      </w:r>
    </w:p>
    <w:p>
      <w:r>
        <w:t xml:space="preserve">　　一念还归极乐国(阿弥陀佛)　　永绝胞胎证六通(南无阿弥陀佛南无阿弥陀佛)</w:t>
      </w:r>
    </w:p>
    <w:p>
      <w:r>
        <w:t xml:space="preserve">　　净国弥陀宝鸟音(阿弥陀佛)　　闻者皆生念佛心(南无阿弥陀佛南无阿弥陀佛)</w:t>
      </w:r>
    </w:p>
    <w:p>
      <w:r>
        <w:t xml:space="preserve">　　此鸟实非三恶趣(阿弥陀佛)　　为令宣演法幽深(南无阿弥陀佛南无阿弥陀佛)</w:t>
      </w:r>
    </w:p>
    <w:p>
      <w:r>
        <w:t xml:space="preserve">　　香风动时宝林鸣(阿弥陀佛)　　处处唯闻念佛声(南无阿弥陀佛南无阿弥陀佛)</w:t>
      </w:r>
    </w:p>
    <w:p>
      <w:r>
        <w:t xml:space="preserve">　　声中皆说无边法(阿弥陀佛)　　能令听者证无生(南无阿弥陀佛南无阿弥陀佛)</w:t>
      </w:r>
    </w:p>
    <w:p>
      <w:r>
        <w:t xml:space="preserve">　　弥陀寿量岂能知(阿弥陀佛)　　国中人众亦如斯(南无阿弥陀佛南无阿弥陀佛)</w:t>
      </w:r>
    </w:p>
    <w:p>
      <w:r>
        <w:t xml:space="preserve">　　到彼皆同跋致位(阿弥陀佛)　　永超生死证无为(南无阿弥陀佛南无阿弥陀佛)</w:t>
      </w:r>
    </w:p>
    <w:p>
      <w:r>
        <w:t xml:space="preserve">　　善根福少理难容(阿弥陀佛)　　七日须成净土功(南无阿弥陀佛南无阿弥陀佛)</w:t>
      </w:r>
    </w:p>
    <w:p>
      <w:r>
        <w:t xml:space="preserve">　　十念倾心于彼国(阿弥陀佛)　　刹那便即坐莲宫(南无阿弥陀佛南无阿弥陀佛)</w:t>
      </w:r>
    </w:p>
    <w:p>
      <w:r>
        <w:t xml:space="preserve">　　弥陀愿力不思议(阿弥陀佛)　　庄严净国甚奇希(南无阿弥陀佛南无阿弥陀佛)</w:t>
      </w:r>
    </w:p>
    <w:p>
      <w:r>
        <w:t xml:space="preserve">　　六方诸佛同时赞(阿弥陀佛)　　意令诸子断狐疑(南无阿弥陀佛南无阿弥陀佛)</w:t>
      </w:r>
    </w:p>
    <w:p>
      <w:r>
        <w:t xml:space="preserve">　　人命无常如刹那(阿弥陀佛)　　永劫沉沦恶趣多(南无阿弥陀佛南无阿弥陀佛)</w:t>
      </w:r>
    </w:p>
    <w:p>
      <w:r>
        <w:t xml:space="preserve">　　急急须专念彼佛(阿弥陀佛)　　共汝相将出爱河(南无阿弥陀佛南无阿弥陀佛)</w:t>
      </w:r>
    </w:p>
    <w:p>
      <w:r>
        <w:t xml:space="preserve">　　诸佛同声赞释迦(阿弥陀佛)　　能于苦海度人多(南无阿弥陀佛南无阿弥陀佛)</w:t>
      </w:r>
    </w:p>
    <w:p>
      <w:r>
        <w:t xml:space="preserve">　　一一总令专念佛(阿弥陀佛)　　生生当得见弥陀(南无阿弥陀佛南无阿弥陀佛)</w:t>
      </w:r>
    </w:p>
    <w:p>
      <w:r>
        <w:t xml:space="preserve">　　如来说已阿难宣(阿弥陀佛)　　普化群生被有缘(南无阿弥陀佛南无阿弥陀佛)</w:t>
      </w:r>
    </w:p>
    <w:p>
      <w:r>
        <w:t xml:space="preserve">　　众生倾心须顶戴(阿弥陀佛)　　弘斯净教广流传(南无阿弥陀佛南无阿弥陀佛)</w:t>
      </w:r>
    </w:p>
    <w:p/>
    <w:p>
      <w:r>
        <w:t xml:space="preserve">　　叹散华供养赞</w:t>
      </w:r>
    </w:p>
    <w:p/>
    <w:p>
      <w:r>
        <w:t xml:space="preserve">　　昔有仙人名善慧　　一时买得五茎莲</w:t>
      </w:r>
    </w:p>
    <w:p>
      <w:r>
        <w:t xml:space="preserve">　　持将供养定光佛　　因华果号释迦尊</w:t>
      </w:r>
    </w:p>
    <w:p>
      <w:r>
        <w:t xml:space="preserve">　　诸经皆说妙伽他　　散华供养福田多</w:t>
      </w:r>
    </w:p>
    <w:p>
      <w:r>
        <w:t xml:space="preserve">　　但以一华散一佛　　因华尽得见弥陀</w:t>
      </w:r>
    </w:p>
    <w:p>
      <w:r>
        <w:t xml:space="preserve">　　今时智者见经文　　但说华为成佛因</w:t>
      </w:r>
    </w:p>
    <w:p>
      <w:r>
        <w:t xml:space="preserve">　　便即散华供养佛　　仍将华度有缘人</w:t>
      </w:r>
    </w:p>
    <w:p>
      <w:r>
        <w:t xml:space="preserve">　　纷纷正见散华时　　片片青莲空里飞</w:t>
      </w:r>
    </w:p>
    <w:p>
      <w:r>
        <w:t xml:space="preserve">　　一一争前将手捧　　人人收得裓盛归</w:t>
      </w:r>
    </w:p>
    <w:p>
      <w:r>
        <w:t xml:space="preserve">　　空中片片雨天华　　散著人人发道芽</w:t>
      </w:r>
    </w:p>
    <w:p>
      <w:r>
        <w:t xml:space="preserve">　　但使勤勤华供养　　福田一一遍恒沙</w:t>
      </w:r>
    </w:p>
    <w:p>
      <w:r>
        <w:t xml:space="preserve">　　飞华飒飒遍虚空　　翠叶翩翩满界中</w:t>
      </w:r>
    </w:p>
    <w:p>
      <w:r>
        <w:t xml:space="preserve">　　渐沥如鸟和云下　　缤纷送子入莲宫</w:t>
      </w:r>
    </w:p>
    <w:p>
      <w:r>
        <w:t xml:space="preserve">　　莲华郁郁甚宽平　　华上群群菩萨行</w:t>
      </w:r>
    </w:p>
    <w:p>
      <w:r>
        <w:t xml:space="preserve">　　时时散华供养佛　　往往宣扬五会声</w:t>
      </w:r>
    </w:p>
    <w:p>
      <w:r>
        <w:t xml:space="preserve">　　般般圣众裓盛华　　人人历供遍恒妙</w:t>
      </w:r>
    </w:p>
    <w:p>
      <w:r>
        <w:t xml:space="preserve">　　一一食时还本国　　行行不离世界家</w:t>
      </w:r>
    </w:p>
    <w:p>
      <w:r>
        <w:t xml:space="preserve">　　时时天雨万般华　　处处皆能发道芽</w:t>
      </w:r>
    </w:p>
    <w:p>
      <w:r>
        <w:t xml:space="preserve">　　一一持将奉诸佛　　朝朝恒在法王家</w:t>
      </w:r>
    </w:p>
    <w:p>
      <w:r>
        <w:t xml:space="preserve">　　百宝鲜华坠坠飞　　空中赞叹不思议</w:t>
      </w:r>
    </w:p>
    <w:p>
      <w:r>
        <w:t xml:space="preserve">　　若有众生能献者　　当来决定证无为</w:t>
      </w:r>
    </w:p>
    <w:p>
      <w:r>
        <w:t xml:space="preserve">　　金刚台上说真宗　　西方菩萨尽皆同</w:t>
      </w:r>
    </w:p>
    <w:p>
      <w:r>
        <w:t xml:space="preserve">　　散华供养无休息　　皆生华上具神通</w:t>
      </w:r>
    </w:p>
    <w:p>
      <w:r>
        <w:t xml:space="preserve">　　氛氛香气转绵绵　　华去华来华更鲜</w:t>
      </w:r>
    </w:p>
    <w:p>
      <w:r>
        <w:t xml:space="preserve">　　清旦常持献他国　　食时还到世尊前</w:t>
      </w:r>
    </w:p>
    <w:p/>
    <w:p>
      <w:r>
        <w:t xml:space="preserve">　　叹西方净土五会妙音赞</w:t>
      </w:r>
    </w:p>
    <w:p/>
    <w:p>
      <w:r>
        <w:t xml:space="preserve">　　第一会时除乱意　　第二高声遍有缘</w:t>
      </w:r>
    </w:p>
    <w:p>
      <w:r>
        <w:t xml:space="preserve">　　第三响飏能里雅　　第四和鸟真可怜</w:t>
      </w:r>
    </w:p>
    <w:p>
      <w:r>
        <w:t xml:space="preserve">　　第五震动天魔散　　能令念者入深禅</w:t>
      </w:r>
    </w:p>
    <w:p>
      <w:r>
        <w:t xml:space="preserve">　　五会声中十种利　　为令学者用心坚</w:t>
      </w:r>
    </w:p>
    <w:p>
      <w:r>
        <w:t xml:space="preserve">　　妙音五会摩尼宝　　能雨无边圣法财</w:t>
      </w:r>
    </w:p>
    <w:p>
      <w:r>
        <w:t xml:space="preserve">　　智者必须依此学　　临终一念坐华台</w:t>
      </w:r>
    </w:p>
    <w:p>
      <w:r>
        <w:t xml:space="preserve">　　寄语现前诸大众　　五会念佛利无穷</w:t>
      </w:r>
    </w:p>
    <w:p>
      <w:r>
        <w:t xml:space="preserve">　　今日道场同行者　　相将定取坐华宫</w:t>
      </w:r>
    </w:p>
    <w:p>
      <w:r>
        <w:t xml:space="preserve">　　五会圣教是真宗　　定舍娑婆出苦笼</w:t>
      </w:r>
    </w:p>
    <w:p>
      <w:r>
        <w:t xml:space="preserve">　　众等发心回愿往　　西方世界获神通</w:t>
      </w:r>
    </w:p>
    <w:p>
      <w:r>
        <w:t xml:space="preserve">　　宝林森森是翠林　　微风五会演清音</w:t>
      </w:r>
    </w:p>
    <w:p>
      <w:r>
        <w:t xml:space="preserve">　　华雨六时随处下　　见闻之者发真心</w:t>
      </w:r>
    </w:p>
    <w:p>
      <w:r>
        <w:t xml:space="preserve">　　众等今时生信心　　听法弥陀五会者</w:t>
      </w:r>
    </w:p>
    <w:p>
      <w:r>
        <w:t xml:space="preserve">　　专求不忘称名字　　迎将极乐坐华林</w:t>
      </w:r>
    </w:p>
    <w:p>
      <w:r>
        <w:t xml:space="preserve">　　五会合响赞池城　　楼台郁郁映云青</w:t>
      </w:r>
    </w:p>
    <w:p>
      <w:r>
        <w:t xml:space="preserve">　　琉璃七宝金绳果　　家家唯闻念佛声</w:t>
      </w:r>
    </w:p>
    <w:p>
      <w:r>
        <w:t xml:space="preserve">　　弥陀五会是舟船　　永劫常于苦海传</w:t>
      </w:r>
    </w:p>
    <w:p>
      <w:r>
        <w:t xml:space="preserve">　　但使闻声皆解脱　　定超生死离人天</w:t>
      </w:r>
    </w:p>
    <w:p/>
    <w:p>
      <w:r>
        <w:t xml:space="preserve">　　极乐五会赞</w:t>
      </w:r>
    </w:p>
    <w:p/>
    <w:p>
      <w:r>
        <w:t xml:space="preserve">　　观经妙赞定中成　　宝偈分明化有情</w:t>
      </w:r>
    </w:p>
    <w:p>
      <w:r>
        <w:t xml:space="preserve">　　五会阎浮流布广　　相期极乐悟无生</w:t>
      </w:r>
    </w:p>
    <w:p>
      <w:r>
        <w:t xml:space="preserve">　　弥陀宝赞实堪传　　恒为众生作法船</w:t>
      </w:r>
    </w:p>
    <w:p>
      <w:r>
        <w:t xml:space="preserve">　　五会佛声闻解脱　　一时尽得坐金莲</w:t>
      </w:r>
    </w:p>
    <w:p>
      <w:r>
        <w:t xml:space="preserve">　　西方五会遍娑婆　　意在众生念佛多</w:t>
      </w:r>
    </w:p>
    <w:p>
      <w:r>
        <w:t xml:space="preserve">　　宝国华开千万亿　　闻名去者机恒沙</w:t>
      </w:r>
    </w:p>
    <w:p>
      <w:r>
        <w:t xml:space="preserve">　　千般伎乐远金台　　百宝莲华出水开</w:t>
      </w:r>
    </w:p>
    <w:p>
      <w:r>
        <w:t xml:space="preserve">　　五会声声须急念　　临终一一尽来迎</w:t>
      </w:r>
    </w:p>
    <w:p>
      <w:r>
        <w:t xml:space="preserve">　　无边化佛紫金身　　守护流传五会人</w:t>
      </w:r>
    </w:p>
    <w:p>
      <w:r>
        <w:t xml:space="preserve">　　念念弥陀心不退　　翩翩宝莲坐自相</w:t>
      </w:r>
    </w:p>
    <w:p/>
    <w:p>
      <w:r>
        <w:t xml:space="preserve">　　叹五会妙音赞</w:t>
      </w:r>
    </w:p>
    <w:p/>
    <w:p>
      <w:r>
        <w:t xml:space="preserve">　　弥陀五会响雄雄　　智者传来五浊中</w:t>
      </w:r>
    </w:p>
    <w:p>
      <w:r>
        <w:t xml:space="preserve">　　五苦闻声皆得乐　　乘斯五会入莲宫</w:t>
      </w:r>
    </w:p>
    <w:p>
      <w:r>
        <w:t xml:space="preserve">　　智者慈悲传五会　　意在将传灭五烧</w:t>
      </w:r>
    </w:p>
    <w:p>
      <w:r>
        <w:t xml:space="preserve">　　五烧既因五会灭　　皆承五会出尘劳</w:t>
      </w:r>
    </w:p>
    <w:p>
      <w:r>
        <w:t xml:space="preserve">　　雄雄五会响清音　　隐隐雷声写妙音</w:t>
      </w:r>
    </w:p>
    <w:p>
      <w:r>
        <w:t xml:space="preserve">　　圣众相将同赞叹　　但是人闻皆发心</w:t>
      </w:r>
    </w:p>
    <w:p>
      <w:r>
        <w:t xml:space="preserve">　　西方微妙五音声　　将来五浊救众生</w:t>
      </w:r>
    </w:p>
    <w:p>
      <w:r>
        <w:t xml:space="preserve">　　五趣闻名皆解脱　　五会引到宝莲城</w:t>
      </w:r>
    </w:p>
    <w:p>
      <w:r>
        <w:t xml:space="preserve">　　零零五会出衡山　　隐隐如今遍五天</w:t>
      </w:r>
    </w:p>
    <w:p>
      <w:r>
        <w:t xml:space="preserve">　　五众咸言皆利乐　　末法仍留五百年</w:t>
      </w:r>
    </w:p>
    <w:p>
      <w:r>
        <w:t xml:space="preserve">　　弥陀五会贯人心　　哀婉慈声屈曲深</w:t>
      </w:r>
    </w:p>
    <w:p>
      <w:r>
        <w:t xml:space="preserve">　　无量寿经如此说　　宝水长留演妙音</w:t>
      </w:r>
    </w:p>
    <w:p>
      <w:r>
        <w:t xml:space="preserve">　　五会响飏出云霞　　清音寥亮遍恒沙</w:t>
      </w:r>
    </w:p>
    <w:p>
      <w:r>
        <w:t xml:space="preserve">　　朝朝暮暮常能念　　世世生生在佛家</w:t>
      </w:r>
    </w:p>
    <w:p>
      <w:r>
        <w:t xml:space="preserve">　　香风飒起触人身　　唯将五会断贪嗔</w:t>
      </w:r>
    </w:p>
    <w:p>
      <w:r>
        <w:t xml:space="preserve">　　五音兼能净五蕴　　闻名五劫离嚣尘</w:t>
      </w:r>
    </w:p>
    <w:p>
      <w:r>
        <w:t xml:space="preserve">　　西方鼓乐及弦歌　　琴瑟箫笛杂相和</w:t>
      </w:r>
    </w:p>
    <w:p>
      <w:r>
        <w:t xml:space="preserve">　　一一唯宣五会法　　声声皆说六波罗</w:t>
      </w:r>
    </w:p>
    <w:p/>
    <w:p>
      <w:r>
        <w:t xml:space="preserve">　　极乐庄严赞</w:t>
      </w:r>
    </w:p>
    <w:p/>
    <w:p>
      <w:r>
        <w:t xml:space="preserve">　　弥陀愿行广无边　　悲济群生普尽怜</w:t>
      </w:r>
    </w:p>
    <w:p>
      <w:r>
        <w:t xml:space="preserve">　　总欲化令归本国　　众生罪业共无缘</w:t>
      </w:r>
    </w:p>
    <w:p>
      <w:r>
        <w:t xml:space="preserve">　　观音菩萨大慈悲　　能于苦海现希有</w:t>
      </w:r>
    </w:p>
    <w:p>
      <w:r>
        <w:t xml:space="preserve">　　紫金身相三十二　　顶戴弥陀尊重时</w:t>
      </w:r>
    </w:p>
    <w:p>
      <w:r>
        <w:t xml:space="preserve">　　势至菩萨甚难思　　紫金身相等无亏</w:t>
      </w:r>
    </w:p>
    <w:p>
      <w:r>
        <w:t xml:space="preserve">　　顶上宝瓶光显照　　普收念佛往生机</w:t>
      </w:r>
    </w:p>
    <w:p>
      <w:r>
        <w:t xml:space="preserve">　　自庆往昔宿缘深　　得遇弥陀净教音</w:t>
      </w:r>
    </w:p>
    <w:p>
      <w:r>
        <w:t xml:space="preserve">　　执持名号无休息　　报尽临终紫金身</w:t>
      </w:r>
    </w:p>
    <w:p>
      <w:r>
        <w:t xml:space="preserve">　　我常自叹苦精勤　　希闻无上法清真</w:t>
      </w:r>
    </w:p>
    <w:p>
      <w:r>
        <w:t xml:space="preserve">　　须共无明贼斗战　　誓当破灭取金真</w:t>
      </w:r>
    </w:p>
    <w:p>
      <w:r>
        <w:t xml:space="preserve">　　一念凝神往宝城　　六通起意觉身轻</w:t>
      </w:r>
    </w:p>
    <w:p>
      <w:r>
        <w:t xml:space="preserve">　　足踏千叶莲华上　　明月摩尼树下行</w:t>
      </w:r>
    </w:p>
    <w:p>
      <w:r>
        <w:t xml:space="preserve">　　弥陀净刹甚精微　　彼处娑婆人岂知</w:t>
      </w:r>
    </w:p>
    <w:p>
      <w:r>
        <w:t xml:space="preserve">　　旷劫沉沦于苦海　　何年得遇往生时</w:t>
      </w:r>
    </w:p>
    <w:p>
      <w:r>
        <w:t xml:space="preserve">　　极乐宝国无衰变　　碧玉楼台天自然</w:t>
      </w:r>
    </w:p>
    <w:p>
      <w:r>
        <w:t xml:space="preserve">　　摩尼明月琉璃水　　光明池台真可怜</w:t>
      </w:r>
    </w:p>
    <w:p>
      <w:r>
        <w:t xml:space="preserve">　　极乐宝界甚希有　　实为多生来不知</w:t>
      </w:r>
    </w:p>
    <w:p>
      <w:r>
        <w:t xml:space="preserve">　　今日喜遇弥陀尊　　顿舍娑婆五浊时</w:t>
      </w:r>
    </w:p>
    <w:p>
      <w:r>
        <w:t xml:space="preserve">　　弥陀宝界不思议　　唯叹娑婆去者希</w:t>
      </w:r>
    </w:p>
    <w:p>
      <w:r>
        <w:t xml:space="preserve">　　阿鼻地狱人多往　　一堕何年更出时</w:t>
      </w:r>
    </w:p>
    <w:p>
      <w:r>
        <w:t xml:space="preserve">　　归去来归去来　　阎浮五浊是尘埃</w:t>
      </w:r>
    </w:p>
    <w:p>
      <w:r>
        <w:t xml:space="preserve">　　不如西方快乐处　　到彼华台随意开</w:t>
      </w:r>
    </w:p>
    <w:p/>
    <w:p>
      <w:r>
        <w:t xml:space="preserve">　　一切恭敬。</w:t>
      </w:r>
    </w:p>
    <w:p>
      <w:r>
        <w:t xml:space="preserve">　　至心归命礼西方阿弥陀佛。</w:t>
      </w:r>
    </w:p>
    <w:p>
      <w:r>
        <w:t xml:space="preserve">　　法藏因弥远　　极乐果还深　　异珍参作地</w:t>
      </w:r>
    </w:p>
    <w:p>
      <w:r>
        <w:t xml:space="preserve">　　众宝间为林　　华开希有色　　波扬实相音</w:t>
      </w:r>
    </w:p>
    <w:p>
      <w:r>
        <w:t xml:space="preserve">　　何当蒙授手　　一遂往生心　　(愿共诸众生往生安乐国)</w:t>
      </w:r>
    </w:p>
    <w:p/>
    <w:p>
      <w:r>
        <w:t xml:space="preserve">　　至心归命礼西方阿弥陀佛。</w:t>
      </w:r>
    </w:p>
    <w:p>
      <w:r>
        <w:t xml:space="preserve">　　浊世难还入　　净土愿逾深　　金绳直界道</w:t>
      </w:r>
    </w:p>
    <w:p>
      <w:r>
        <w:t xml:space="preserve">　　珠网缦垂林　　见色皆真色　　闻音悉法音</w:t>
      </w:r>
    </w:p>
    <w:p>
      <w:r>
        <w:t xml:space="preserve">　　莫为西方远　　唯须十念心　　(愿共诸众生往生安乐国)</w:t>
      </w:r>
    </w:p>
    <w:p/>
    <w:p>
      <w:r>
        <w:t xml:space="preserve">　　至心归命礼西方阿弥陀佛。</w:t>
      </w:r>
    </w:p>
    <w:p>
      <w:r>
        <w:t xml:space="preserve">　　夜间严净国　　垂起至诚因　　观日心初定</w:t>
      </w:r>
    </w:p>
    <w:p>
      <w:r>
        <w:t xml:space="preserve">　　想水念逾真　　林宣上品法　　莲合下生人</w:t>
      </w:r>
    </w:p>
    <w:p>
      <w:r>
        <w:t xml:space="preserve">　　既言同志友　　从余洗客尘　　(愿共诸众生往生安乐国)</w:t>
      </w:r>
    </w:p>
    <w:p/>
    <w:p>
      <w:r>
        <w:t xml:space="preserve">　　至心归命礼西方阿弥陀佛。</w:t>
      </w:r>
    </w:p>
    <w:p>
      <w:r>
        <w:t xml:space="preserve">　　放言周远刹　　分化满遥空　　华台三品异</w:t>
      </w:r>
    </w:p>
    <w:p>
      <w:r>
        <w:t xml:space="preserve">　　人天一类同　　寻树流香水　　吹乐起清风</w:t>
      </w:r>
    </w:p>
    <w:p>
      <w:r>
        <w:t xml:space="preserve">　　在兹心若净　　谁见有西东　　(愿共诸众生往生安乐国)</w:t>
      </w:r>
    </w:p>
    <w:p/>
    <w:p>
      <w:r>
        <w:t xml:space="preserve">　　至心归命礼西方阿弥陀佛。</w:t>
      </w:r>
    </w:p>
    <w:p>
      <w:r>
        <w:t xml:space="preserve">　　回向渐为功　　西方路稍通　　宝幢承厚地</w:t>
      </w:r>
    </w:p>
    <w:p>
      <w:r>
        <w:t xml:space="preserve">　　天香入远风　　开华住浮水　　覆网细分空</w:t>
      </w:r>
    </w:p>
    <w:p>
      <w:r>
        <w:t xml:space="preserve">　　愿生何意切　　正为乐无穷　　(愿共诸众生往生安乐国)</w:t>
      </w:r>
    </w:p>
    <w:p/>
    <w:p>
      <w:r>
        <w:t xml:space="preserve">　　至心归命礼西方阿弥陀佛。</w:t>
      </w:r>
    </w:p>
    <w:p>
      <w:r>
        <w:t xml:space="preserve">　　十劫道先成　　严界引群萌　　金沙彻水照</w:t>
      </w:r>
    </w:p>
    <w:p>
      <w:r>
        <w:t xml:space="preserve">　　玉叶满枝明　　鸟本珠中出　　人唯华上生</w:t>
      </w:r>
    </w:p>
    <w:p>
      <w:r>
        <w:t xml:space="preserve">　　敢请西方圣　　早晚定相迎　　(愿共诸众生往生安乐国)</w:t>
      </w:r>
    </w:p>
    <w:p/>
    <w:p>
      <w:r>
        <w:t xml:space="preserve">　　至心归命礼西方阿弥陀佛。</w:t>
      </w:r>
    </w:p>
    <w:p>
      <w:r>
        <w:t xml:space="preserve">　　欲选当生处　　西方最可归　　间树开重阁</w:t>
      </w:r>
    </w:p>
    <w:p>
      <w:r>
        <w:t xml:space="preserve">　　满道布鲜衣　　香饭随心至　　宝殿逐身飞</w:t>
      </w:r>
    </w:p>
    <w:p>
      <w:r>
        <w:t xml:space="preserve">　　有缘皆得往　　只自去人稀　　(愿共诸众生往生安乐国)</w:t>
      </w:r>
    </w:p>
    <w:p/>
    <w:p>
      <w:r>
        <w:t xml:space="preserve">　　至心归命礼西方阿弥陀佛。</w:t>
      </w:r>
    </w:p>
    <w:p>
      <w:r>
        <w:t xml:space="preserve">　　净国无衰变　　一立古今然　　光台千宝合</w:t>
      </w:r>
    </w:p>
    <w:p>
      <w:r>
        <w:t xml:space="preserve">　　音乐八风宣　　池多说法鸟　　空满散华天</w:t>
      </w:r>
    </w:p>
    <w:p>
      <w:r>
        <w:t xml:space="preserve">　　得生不畏退　　随意既开莲　　(愿共诸众生往生安乐国)</w:t>
      </w:r>
    </w:p>
    <w:p/>
    <w:p>
      <w:r>
        <w:t xml:space="preserve">　　至心归命礼西方阿弥陀佛。</w:t>
      </w:r>
    </w:p>
    <w:p>
      <w:r>
        <w:t xml:space="preserve">　　已成穷理圣　　真有遍空威　　在西时现小</w:t>
      </w:r>
    </w:p>
    <w:p>
      <w:r>
        <w:t xml:space="preserve">　　小则暂随机　　叶珠相映饰　　沙水共澄辉</w:t>
      </w:r>
    </w:p>
    <w:p>
      <w:r>
        <w:t xml:space="preserve">　　欲得无生果　　彼土必须依　　(愿共诸众生往生安乐国)</w:t>
      </w:r>
    </w:p>
    <w:p/>
    <w:p>
      <w:r>
        <w:t xml:space="preserve">　　至心归命礼西方阿弥陀佛。</w:t>
      </w:r>
    </w:p>
    <w:p>
      <w:r>
        <w:t xml:space="preserve">　　台里天人现　　光中侍者看　　悬空四宝阁</w:t>
      </w:r>
    </w:p>
    <w:p>
      <w:r>
        <w:t xml:space="preserve">　　临回七重栏　　疑多边地久　　德少上生难</w:t>
      </w:r>
    </w:p>
    <w:p>
      <w:r>
        <w:t xml:space="preserve">　　且莫论余愿　　西望心已安　　(愿共诸众生往生安乐国)</w:t>
      </w:r>
    </w:p>
    <w:p/>
    <w:p>
      <w:r>
        <w:t xml:space="preserve">　　至心归命礼西方阿弥陀佛。</w:t>
      </w:r>
    </w:p>
    <w:p>
      <w:r>
        <w:t xml:space="preserve">　　净国本无忧　　无数化城楼　　四面悬铃匝</w:t>
      </w:r>
    </w:p>
    <w:p>
      <w:r>
        <w:t xml:space="preserve">　　六度散华周　　树合香气动　　水带法声流</w:t>
      </w:r>
    </w:p>
    <w:p>
      <w:r>
        <w:t xml:space="preserve">　　未曾闻苦事　　谁复辨春秋　　(愿共诸众生往生安乐国)</w:t>
      </w:r>
    </w:p>
    <w:p/>
    <w:p>
      <w:r>
        <w:t xml:space="preserve">　　藏钩乐藏钩乐。藏钩本意解人愁得往。藏钩乐得往藏钩乐。</w:t>
      </w:r>
    </w:p>
    <w:p>
      <w:r>
        <w:t xml:space="preserve">　　阿难迦叶共平章　　文殊菩萨对商量</w:t>
      </w:r>
    </w:p>
    <w:p>
      <w:r>
        <w:t xml:space="preserve">　　声闻缘觉两行坐　　如来与汝作用头</w:t>
      </w:r>
    </w:p>
    <w:p>
      <w:r>
        <w:t xml:space="preserve">　　金刚无碍取为筹　　无价宝珠将作钩</w:t>
      </w:r>
    </w:p>
    <w:p>
      <w:r>
        <w:t xml:space="preserve">　　持戒将为打钩杖　　得见佛性即捻筹</w:t>
      </w:r>
    </w:p>
    <w:p>
      <w:r>
        <w:t xml:space="preserve">　　藏钩心意莫游戏　　只恐六贼竞来偷</w:t>
      </w:r>
    </w:p>
    <w:p>
      <w:r>
        <w:t xml:space="preserve">　　强者直取波罗蜜　　弱者勤修重更修</w:t>
      </w:r>
    </w:p>
    <w:p>
      <w:r>
        <w:t xml:space="preserve">　　黄昏一座至三更　　贪筹不定共于事</w:t>
      </w:r>
    </w:p>
    <w:p>
      <w:r>
        <w:t xml:space="preserve">　　弱者都缘心未志　　强家不动证无生</w:t>
      </w:r>
    </w:p>
    <w:p>
      <w:r>
        <w:t xml:space="preserve">　　世尊唤出阿难来　　高举光明腊烛台</w:t>
      </w:r>
    </w:p>
    <w:p>
      <w:r>
        <w:t xml:space="preserve">　　为言佛性等闲得　　临临入手被他将</w:t>
      </w:r>
    </w:p>
    <w:p>
      <w:r>
        <w:t xml:space="preserve">　　大众努力觉无上　　无价宝珠心里行</w:t>
      </w:r>
    </w:p>
    <w:p>
      <w:r>
        <w:t xml:space="preserve">　　念念佛身如急箭　　如来平等度众生</w:t>
      </w:r>
    </w:p>
    <w:p/>
    <w:p>
      <w:r>
        <w:t xml:space="preserve">　　父母恩重赞文</w:t>
      </w:r>
    </w:p>
    <w:p/>
    <w:p>
      <w:r>
        <w:t xml:space="preserve">　　累劫有因缘　　今来托母胎　　月余生五胞</w:t>
      </w:r>
    </w:p>
    <w:p>
      <w:r>
        <w:t xml:space="preserve">　　七七六情开　　渐重如山岳　　动起怕身灾</w:t>
      </w:r>
    </w:p>
    <w:p>
      <w:r>
        <w:t xml:space="preserve">　　罗衣都不挂　　秦镜染尘埃　　怀胎向十月</w:t>
      </w:r>
    </w:p>
    <w:p>
      <w:r>
        <w:t xml:space="preserve">　　产难欲将临　　朝朝如重病　　日日自畅吟</w:t>
      </w:r>
    </w:p>
    <w:p>
      <w:r>
        <w:t xml:space="preserve">　　惶怖难为计　　愁恨满胸衿　　含渧唤亲眷</w:t>
      </w:r>
    </w:p>
    <w:p>
      <w:r>
        <w:t xml:space="preserve">　　惟恐死来侵　　月满将临逼　　生时实是难</w:t>
      </w:r>
    </w:p>
    <w:p>
      <w:r>
        <w:t xml:space="preserve">　　五内如力割　　邻里竞来看　　生在于草上</w:t>
      </w:r>
    </w:p>
    <w:p>
      <w:r>
        <w:t xml:space="preserve">　　傍人道是儿　　母闻欢喜唤　　忘却痛缠身</w:t>
      </w:r>
    </w:p>
    <w:p>
      <w:r>
        <w:t xml:space="preserve">　　母身在湿处　　将儿回就干　　血乳充饥渴</w:t>
      </w:r>
    </w:p>
    <w:p>
      <w:r>
        <w:t xml:space="preserve">　　罗衣障风寒　　吐甘无吝惜　　咽苦不颦眉</w:t>
      </w:r>
    </w:p>
    <w:p>
      <w:r>
        <w:t xml:space="preserve">　　但令子得饱　　慈母不辞饥　　纪年渐渐大</w:t>
      </w:r>
    </w:p>
    <w:p>
      <w:r>
        <w:t xml:space="preserve">　　出即母心随　　一朝男女病　　恨不母身当</w:t>
      </w:r>
    </w:p>
    <w:p>
      <w:r>
        <w:t xml:space="preserve">　　爱别情难忍　　生离实苦肠　　儿行百里内</w:t>
      </w:r>
    </w:p>
    <w:p>
      <w:r>
        <w:t xml:space="preserve">　　慈母一千强　　男大差征伐　　女长事他内</w:t>
      </w:r>
    </w:p>
    <w:p>
      <w:r>
        <w:t xml:space="preserve">　　时逢冬岁节　　慈母唳沾衿　　每日思男女</w:t>
      </w:r>
    </w:p>
    <w:p>
      <w:r>
        <w:t xml:space="preserve">　　逢日即问频　　若得好消息　　修粲造福田</w:t>
      </w:r>
    </w:p>
    <w:p>
      <w:r>
        <w:t xml:space="preserve">　　父母虽年老　　恩怜无断时　　身年一百岁</w:t>
      </w:r>
    </w:p>
    <w:p>
      <w:r>
        <w:t xml:space="preserve">　　长愁八十儿　　故知恩爱重　　今五识分离</w:t>
      </w:r>
    </w:p>
    <w:p>
      <w:r>
        <w:t xml:space="preserve">　　黄泉由不舍　　作鬼亦忧之　　凡为男女者</w:t>
      </w:r>
    </w:p>
    <w:p>
      <w:r>
        <w:t xml:space="preserve">　　供勤当莫移　　祖住由上说　　起得不作行</w:t>
      </w:r>
    </w:p>
    <w:p>
      <w:r>
        <w:t xml:space="preserve">　　努力须行孝　　孝行立身名　　皇天将左助</w:t>
      </w:r>
    </w:p>
    <w:p>
      <w:r>
        <w:t xml:space="preserve">　　诸佛亦赞之　　心行于五逆　　皇天不祐之</w:t>
      </w:r>
    </w:p>
    <w:p>
      <w:r>
        <w:t xml:space="preserve">　　劝修三福业　　净土目前明　　普告诸人者</w:t>
      </w:r>
    </w:p>
    <w:p>
      <w:r>
        <w:t xml:space="preserve">　　同行不同心　　得生极乐国　　华间听法音</w:t>
      </w:r>
    </w:p>
    <w:p/>
    <w:p>
      <w:r>
        <w:t xml:space="preserve">　　新华台赞文</w:t>
      </w:r>
    </w:p>
    <w:p/>
    <w:p>
      <w:r>
        <w:t xml:space="preserve">　　可怜生可怜生。菩萨子游戏在西方。宛转华台里。宛转华台里。</w:t>
      </w:r>
    </w:p>
    <w:p>
      <w:r>
        <w:t xml:space="preserve">　　西方实妙乐　　天衣饭自然　　池中化生子</w:t>
      </w:r>
    </w:p>
    <w:p>
      <w:r>
        <w:t xml:space="preserve">　　游戏拨红莲　　红莲在宝池　　光色不思议</w:t>
      </w:r>
    </w:p>
    <w:p>
      <w:r>
        <w:t xml:space="preserve">　　树林常说法　　音乐每相随　　相迎上宝殿</w:t>
      </w:r>
    </w:p>
    <w:p>
      <w:r>
        <w:t xml:space="preserve">　　相唤下金桥　　游戏诸楼阁　　到处法门开</w:t>
      </w:r>
    </w:p>
    <w:p>
      <w:r>
        <w:t xml:space="preserve">　　七宝为宫殿　　琉璃马脑台　　专心能念佛</w:t>
      </w:r>
    </w:p>
    <w:p>
      <w:r>
        <w:t xml:space="preserve">　　总得上华来　　白玉池边过　　莲华叶里香</w:t>
      </w:r>
    </w:p>
    <w:p>
      <w:r>
        <w:t xml:space="preserve">　　更闻念五会　　赞叹说西方　　极乐谁家子</w:t>
      </w:r>
    </w:p>
    <w:p>
      <w:r>
        <w:t xml:space="preserve">　　莲华叶里生　　为由念佛故　　从此得来生</w:t>
      </w:r>
    </w:p>
    <w:p>
      <w:r>
        <w:t xml:space="preserve">　　莲华一丛赤　　复有一聚青　　里有化生子</w:t>
      </w:r>
    </w:p>
    <w:p>
      <w:r>
        <w:t xml:space="preserve">　　言语甚分明　　飞阁重重起　　圣众弟相遇</w:t>
      </w:r>
    </w:p>
    <w:p>
      <w:r>
        <w:t xml:space="preserve">　　池上宝莲华　　新贤圣者多</w:t>
      </w:r>
    </w:p>
    <w:p/>
    <w:p>
      <w:r>
        <w:t xml:space="preserve">　　往生心往生心。渐向法流。深沐浴如来功德海。欣游净土。乐四天王夜魔天。天宫近与人相连。共游天上唤不得。定知。华裹入三禅。菩提心菩提心。菩萨众如林。国土动摇迎世至。宝弥覆。观见白莲华赤莲华。生在法王家。饭食经行依宝处。池中宝岸底金砂。红莲华青莲华。千叶莲华台上生。摄授弥陀佛。摄授弥陀佛。</w:t>
      </w:r>
    </w:p>
    <w:p/>
    <w:p>
      <w:r>
        <w:t xml:space="preserve">　　述观经九品往生赞文</w:t>
      </w:r>
    </w:p>
    <w:p/>
    <w:p>
      <w:r>
        <w:t xml:space="preserve">　　上品上生行愿强　　无边化佛自迎将</w:t>
      </w:r>
    </w:p>
    <w:p>
      <w:r>
        <w:t xml:space="preserve">　　宝殿金台登初地　　衣裓盛华遍十方</w:t>
      </w:r>
    </w:p>
    <w:p>
      <w:r>
        <w:t xml:space="preserve">　　上品中生义入微　　临终圣众唤西归</w:t>
      </w:r>
    </w:p>
    <w:p>
      <w:r>
        <w:t xml:space="preserve">　　五色云中千佛引　　紫金台座八音随</w:t>
      </w:r>
    </w:p>
    <w:p>
      <w:r>
        <w:t xml:space="preserve">　　上品下生慧性明　　端心回心学无上</w:t>
      </w:r>
    </w:p>
    <w:p>
      <w:r>
        <w:t xml:space="preserve">　　五百如来齐授手　　恒沙菩萨捧华迎</w:t>
      </w:r>
    </w:p>
    <w:p>
      <w:r>
        <w:t xml:space="preserve">　　中品上生斋戒功　　即得三明及六通</w:t>
      </w:r>
    </w:p>
    <w:p>
      <w:r>
        <w:t xml:space="preserve">　　红莲紫莲空引摄　　天乐迎魂入佛宫</w:t>
      </w:r>
    </w:p>
    <w:p>
      <w:r>
        <w:t xml:space="preserve">　　中品中生熏戒香　　心清自睹王毫光</w:t>
      </w:r>
    </w:p>
    <w:p>
      <w:r>
        <w:t xml:space="preserve">　　一超便入无为会　　七日华开见法王</w:t>
      </w:r>
    </w:p>
    <w:p>
      <w:r>
        <w:t xml:space="preserve">　　中品下生慈孝深　　善友令生厌离心</w:t>
      </w:r>
    </w:p>
    <w:p>
      <w:r>
        <w:t xml:space="preserve">　　乘莲托阴摩尼水　　华裹唯开解脱音</w:t>
      </w:r>
    </w:p>
    <w:p>
      <w:r>
        <w:t xml:space="preserve">　　下品上生善种稀　　能知三宝是归依</w:t>
      </w:r>
    </w:p>
    <w:p>
      <w:r>
        <w:t xml:space="preserve">　　化佛来迎光满室　　华台更伴彩云飞</w:t>
      </w:r>
    </w:p>
    <w:p>
      <w:r>
        <w:t xml:space="preserve">　　下品中生黑业迷　　因称佛号免泥梨</w:t>
      </w:r>
    </w:p>
    <w:p>
      <w:r>
        <w:t xml:space="preserve">　　六劫华开方见佛　　一生补处果还齐</w:t>
      </w:r>
    </w:p>
    <w:p>
      <w:r>
        <w:t xml:space="preserve">　　下品下生不善多　　唯将十念弃娑婆</w:t>
      </w:r>
    </w:p>
    <w:p>
      <w:r>
        <w:t xml:space="preserve">　　虽住华间十二劫　　见佛心开一刹那</w:t>
      </w:r>
    </w:p>
    <w:p/>
    <w:p>
      <w:r>
        <w:t xml:space="preserve">　　劝修行偈云</w:t>
      </w:r>
    </w:p>
    <w:p/>
    <w:p>
      <w:r>
        <w:t xml:space="preserve">　　劝君修道莫生嗔　　法中无我亦无人</w:t>
      </w:r>
    </w:p>
    <w:p>
      <w:r>
        <w:t xml:space="preserve">　　欲识西方求净土　　会是尘中不染尘</w:t>
      </w:r>
    </w:p>
    <w:p/>
    <w:p>
      <w:r>
        <w:t xml:space="preserve">　　依之修行尽得往生。</w:t>
      </w:r>
    </w:p>
    <w:p/>
    <w:p>
      <w:r>
        <w:t xml:space="preserve">　　净土五会念佛略法事仪赞末(终)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