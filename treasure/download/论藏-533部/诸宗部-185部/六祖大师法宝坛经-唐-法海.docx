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六祖大师法宝坛经</w:t>
      </w:r>
    </w:p>
    <w:p>
      <w:r>
        <w:t xml:space="preserve">　　元 宗宝编</w:t>
      </w:r>
    </w:p>
    <w:p/>
    <w:p/>
    <w:p/>
    <w:p/>
    <w:p>
      <w:r>
        <w:t xml:space="preserve">　　六祖大师法宝坛经目录</w:t>
      </w:r>
    </w:p>
    <w:p/>
    <w:p>
      <w:r>
        <w:t xml:space="preserve">　　卷首　序赞(各一编)</w:t>
      </w:r>
    </w:p>
    <w:p>
      <w:r>
        <w:t xml:space="preserve">　　经　　　　行由第一　般若第二　疑问第三　定慧第四　坐禅第五　忏悔第六　机缘第七　顿渐第八　宣诏第九　付嘱第十</w:t>
      </w:r>
    </w:p>
    <w:p>
      <w:r>
        <w:t xml:space="preserve">　　附录　　　缘起外纪　历朝崇奉事迹　赐谥大鉴禅师碑　大鉴禅师碑　佛衣铭　跋</w:t>
      </w:r>
    </w:p>
    <w:p>
      <w:r>
        <w:t xml:space="preserve">　　目录终</w:t>
      </w:r>
    </w:p>
    <w:p/>
    <w:p>
      <w:r>
        <w:t xml:space="preserve">　　六祖大师法宝坛经序</w:t>
      </w:r>
    </w:p>
    <w:p/>
    <w:p>
      <w:r>
        <w:t xml:space="preserve">　　　　古筠比丘德异撰</w:t>
      </w:r>
    </w:p>
    <w:p>
      <w:r>
        <w:t xml:space="preserve">　　妙道虚玄不可思议。忘言得旨端可悟明。故世尊分座于多子塔前。拈华于灵山会上。似火与火以心印心。西传四七至菩提达磨。东来此土直指人心见性成佛。有可大师者。首于言下悟入。末上三拜得髓。受衣绍祖开阐正宗。三传而至黄梅。会中高僧七百。惟负舂居士。一偈传衣为六代祖。南遁十余年。一旦以非风幡动之机。触开印宗正眼。居士由是祝发登坛。应跋陀罗悬记。开东山法门。韦使君命海禅者录其语。目之曰法宝坛经。大师始于五羊终至曹溪。说法三十七年。沾甘露味入圣超凡者莫记其数。悟佛心宗行解相应为大知识者。名载传灯。惟南岳青原执侍最久。尽得无巴鼻。故出马祖石头。机智圆明玄风大震。乃有临济沩仰曹洞云门法眼诸公巍然而出。道德超群门庭险峻。启迪英灵衲子奋志冲关。一门深入五派同源。历遍罏锤规模广大。原其五家纲要尽出坛经。夫坛经者。言简义丰理明事备。具足诸佛无量法门。一一法门具足无量妙义。一一妙义发挥诸佛无量妙理。即弥勒楼阁中。即普贤毛孔中。善入者。即同善财于一念间圆满功德。与普贤等与诸佛等。惜乎坛经为后人节略太多。不见六祖大全之旨。德异幼年尝见古本。自后遍求三十余载。近得通上人寻到全文。遂刊于吴中休休禅庵。与诸胜士同一受用。惟愿开卷举目直入大圆觉海。续佛祖慧命无穷。斯余志愿满矣。至元二十七年庚寅岁中春日叙。</w:t>
      </w:r>
    </w:p>
    <w:p/>
    <w:p>
      <w:r>
        <w:t xml:space="preserve">　　六祖大师法宝坛经赞</w:t>
      </w:r>
    </w:p>
    <w:p/>
    <w:p>
      <w:r>
        <w:t xml:space="preserve">　　　　宋明教大师契嵩撰</w:t>
      </w:r>
    </w:p>
    <w:p>
      <w:r>
        <w:t xml:space="preserve">　　赞者告也。发经而溥告也。坛经者。至人之所以宣其心也(至人谓六祖篇内同)何心邪。佛所传之妙心也。大哉心乎。资始变化。而清净常若。凡然圣然幽然显然。无所处而不自得之。圣言乎明。凡言乎昧。昧也者变也。明也者复也。变复虽殊而妙心一也。始释迦文佛。以是而传之大龟氏。大龟氏相传之三十三世者传诸大鉴(六祖谥号大鉴禅师)大鉴传之而益传也。说之者抑亦多端。固有名同而实异者也。固有义多而心一者也。曰血肉心者。曰缘虑心者。曰集起心者。曰坚实心者。若心所之心益多也。是所谓名同而实异者也。曰真如心者。曰生灭心者。曰烦恼心者。曰菩提心者。诸修多罗其类此者。殆不可胜数。是所谓义多而心一者也。义有觉义有不觉义。心有真心有妄心。皆所以别其正心也。方坛经之所谓心者。亦义之觉义。心之实心也。昔者圣人之将隐也。乃命乎龟氏。教外以传法之要意。其人滞迹而忘返。固欲后世者提本而正末也。故涅槃曰。我有无上正法。悉已付嘱摩诃迦叶矣。天之道存乎易。地之道存乎简。圣人之道存乎要。要也者至妙之谓也。圣人之道以要。则为法界门之枢机。为无量义之所会。为大乘之椎轮。法华岂不曰。当知是妙法诸佛之秘要。华严岂不曰。以少方便疾成菩提。要乎其于圣人之道。利而大矣哉。是故坛经之宗。尊其心要也。心乎若明若冥若空若灵若寂若惺。有物乎无物乎。谓之一物。固弥于万物。谓之万物。固统于一物。一物犹万物也。万物犹一物也。此谓可思议也。及其不可思也。不可议也。天下谓之玄解。谓之神会。谓之绝待。谓之默体。谓之冥通。一皆离之遣之。遣之又遣。亦乌能至之微。其果然独得与夫至人之相似者。孰能谅乎。推而广之。则无往不可也。探而裁之。则无所不当也。施于证性。则所见至亲。施于修心。则所诣至正。施于崇德辩惑。则真忘易显。施于出世。则佛道速成。施于救世。则尘劳易歇。此坛经之宗。所以旁行天下而不厌。彼谓即心即佛浅者何其不知量也。以折锥探地而浅地。以屋漏窥天而小天。岂天地之然邪。然百家者。虽苟胜之弗如也。而至人通而贯之。合乎群经断可见矣。至人变而通之。非预名字不可测也。故其显说之有伦有义。密说之无首无尾。天机利者得其深。天机钝者得其浅。可拟乎可议乎。不得已况之。则圆顿教也。最上乘也。如来之清净禅也。菩萨藏之正宗也。论者谓之玄学。不亦详乎。天下谓之宗门。不亦宜乎。坛经曰。定慧为本者。趣道之始也。定也者静也。慧也者明也。明以观之静以安之。安其心可以体心也。观其道可以语道也。一行三昧者。法界一相之谓也。谓万善虽殊。皆正于一行者也。无相为体者。尊大戒也。无念为宗者。尊大定也。无住为本者。尊大慧也。夫戒定慧者。三乘之达道也。夫妙心者。戒定慧之大资也。以一妙心而统乎三法。故曰大也。无相戒者。戒其必正觉也。四弘愿者。愿度度苦也。愿断断集也。愿学学道也。愿成成寂灭也。灭无所灭。故无所不断也。道无所道。故无所不度也。无相忏者。忏非所忏也。三归戒者。归其一也。一也者。三宝之所以出也。说摩诃般若者。谓其心之至中也。般若也者。圣人之方便也。圣人之大智也。固能寂之明之权之实之。天下以其寂。可以泯众恶也。天下以其明。可以集众善也。天下以其权。可以大有为也。天下以其实。可以大无为也。至矣哉般若也。圣人之道。非夫般若不明也。不成也。天下之务。非夫般若不宜也不当也。至人之为以般若振不亦远乎。我法为上上根人说者宜之也。轻物重用则不胜。大方小授则过也。从来默传分付者。密说之谓也。密也者。非不言而闇证也。真而密之也。不解此法而辄谤毁。谓百劫千生断佛种性者。防天下亡其心也。伟乎坛经之作也。其本正其迹效。其因真其果不谬。前圣也后圣也。如此起之。如此示之。如此复之。浩然沛乎。若大川之注也。若虚空之通也。若日月之明也。若形影之无碍也。若鸿渐之有序也。妙而得之之谓本。推而用之之谓迹。以其非始者始之之谓因。以其非成者成之之谓果。果不异乎因。谓之正果也。因不异乎果。谓之正因也。迹必顾乎本。谓之大用也。本必顾乎迹。谓之大乘也。乘也者。圣人之喻道也。用也者。圣人之起教也。夫圣人之道莫至乎心。圣人之教莫至乎修。调神入道。莫至乎一相。止观轨善成德。莫至乎一行三昧。资一切戒。莫至乎无相。正一切定。莫至乎无念。通一切智。莫至乎无住。生善灭恶。莫至乎无相戒。笃道推德。莫至乎四弘愿。善观过。莫至乎无相忏。正所趣。莫至乎三归戒。正大体裁大用。莫至乎大般若。发大信务大道。莫至乎大志。天下之穷理尽性。莫至乎默传。欲心无过。莫善乎不谤。定慧为始道之基也。一行三昧德之端也。无念之宗解脱之谓也。无住之本般若之谓也。无相之体法身之谓也。无相戒戒之最也。四弘愿愿之极也。无相忏忏之至也。三归戒真所归也。摩诃智慧圣凡之大范也。为上上根人说直说也。默传传之至也。戒谤戒之当也。夫妙心者。非修所成也。非证所明也。本成也本明也。以迷明者复明。所以证也。以背成者复成。所以修也。以非修而修之。故曰正修也。以非明而明之。故曰正证也。至人暗然不见其威仪。而成德为行蔼如也。至人颓然若无所持。而道显于天下也。盖以正修而修之也。以正证而证之也。于此乃曰。罔修罔证。罔因罔果。穿凿丛脞竞为其说。缪乎至人之意焉。噫放戒定慧而必趋乎混茫之空。则吾未如之何也。甚乎含识溺心而浮识。识与业相乘循诸响。而未始息也。象之形之。人与物偕生。纷然乎天地之间。可胜数邪。得其形于人者。固万万之一耳。人而能觉。几其鲜矣。圣人怀此。虽以多义发之。而天下犹有所不明者也。圣人救此。虽以多方治之。而天下犹有所不醒者也。贤者以智乱。不肖者以愚壅。平平之人以无记惛。及其感物而发。喜之怒之哀之乐之。益蔽者万端。暧然若夜行而不知所至。其承于圣人之言。则计之博之。若蒙雾而望远。谓有也谓无也。谓非有也谓非无也。谓亦有也谓亦无也。以不见而却蔽固。终身而不得其审焉。海所以在水也。鱼龙死生在海。而不见乎水。道所以在心也。其人终日说道。而不见乎心。悲夫。心固微妙幽远。难明难凑。其如此也矣。圣人既隐。天下百世虽以书传。而莫得其明验。故坛经之宗举。乃直示其心。而天下方知即正乎性命也。若排云雾而顿见太清。若登泰山而所视廓如也。王氏以方乎。世书曰。齐一变至于鲁。鲁一变至于道。斯言近之矣。涅槃曰。始从鹿野苑。终至跋提河。中间五十年。未曾说一字者。示法非文字也。防以文字而求其所谓也。曰依法不依人者。以法真而人假也。曰依义不依语者。以义实而语假也。曰依智而不依识者。以智至而识妄也。曰依了义经不依不了义经者。以了义经尽理也。而菩萨所谓即是宣说大涅槃者。谓自说与经同也。圣人所谓四人出世(即四依也)护持正法应当证知者。应当证知故。至人推本以正其末也。自说与经同故。至人说经如经也。依义依了义经故。至人显说而合义也合经也。依法依智故。至人密说变之通之而不苟滞也。示法非文字故。至人之宗尚乎默传也。圣人如春陶陶而发之也。至人如秋濯濯而成之也。圣人命之而至人效之也。至人固圣人之门之奇德殊勋者也。夫至人者始起于微。自谓不识世俗文字。及其成至也方一席之说。而显道救世。与乎大圣人之云为者若合符契也。固其玄德上智。生而知之。将自表其法而示其不识乎。殁殆四百年。法流四海而不息。帝王者圣贤者。更三十世求其道而益敬。非至乎大圣人之所至。天且厌之久矣。乌能若此也。予固岂尽其道。幸蚊虻饮海亦预其味。敢稽首布之。以遗后学者也。</w:t>
      </w:r>
    </w:p>
    <w:p/>
    <w:p>
      <w:r>
        <w:t xml:space="preserve">　　六祖大师法宝坛经</w:t>
      </w:r>
    </w:p>
    <w:p/>
    <w:p>
      <w:r>
        <w:t xml:space="preserve">　　　　风幡报恩光孝禅寺住持嗣祖比丘宗宝编</w:t>
      </w:r>
    </w:p>
    <w:p/>
    <w:p>
      <w:r>
        <w:t xml:space="preserve">　　行由第一</w:t>
      </w:r>
    </w:p>
    <w:p/>
    <w:p>
      <w:r>
        <w:t xml:space="preserve">　　时。大师至宝林。韶州韦刺史(名璩)与官僚入山请师。出于城中大梵寺讲堂。为众开缘说法。师升座。次刺史官僚三十余人。儒宗学士三十余人。僧尼道俗一千余人。同时作礼。愿闻法要。大师告众曰。善知识。菩提自性。本来清净。但用此心。直了成佛。善知识。且听。惠能行由得法事意。惠能严父。本贯范阳。左降流于岭南。作新州百姓。此身不幸。父又早亡。老母孤遗。移来南海。艰辛贫乏。于市卖柴。时有一客买柴。使令送至客店。客收去。惠能得钱。却出门外。见一客诵经。惠能一闻经语。心即开悟。遂问客诵何经。客曰。金刚经。复问。从何所来。持此经典。客云。我从蕲州黄梅县东禅寺来。其寺是五祖忍大师在彼主化。门人一千有余。我到彼中礼拜。听受此经。大师常劝僧俗。但持金刚经。即自见性。直了成佛。惠能闻说。宿昔有缘。乃蒙一客取银十两与惠能。令充老母衣粮。教便往黄梅参礼五祖。惠能安置母毕。即便辞违。不经三十余日。便至黄梅。礼拜五祖。祖问曰。汝何方人。欲求何物。惠能对曰。弟子是岭南新州百姓。远来礼师。惟求作佛。不求余物。祖言。汝是岭南人。又是獦獠。若为堪作佛。惠能曰。人虽有南北。佛性本无南北。獦獠身与和尚不同。佛性有何差别。五祖更欲与语。且见徒众总在左右。乃令随众作务。惠能曰。惠能启和尚。弟子自心常生智慧。不离自性。即是福田。末审和尚教作何务。祖云。这獦獠根性大利。汝更勿言。著槽厂去。惠能退至后院。有一行者。差惠能破柴踏碓。经八月余。祖一日忽见惠能。曰。吾思汝之见可用。恐有恶人害汝。遂不与汝言。汝知之否。惠能曰。弟子亦知师意。不敢行至堂前。令人不觉。祖一日唤诸门人总来。吾向汝说。世人生死事大。汝等终日只求福田。不求出离生死苦海。自性若迷。福何可救。汝等各去自看智慧。取自本心般若之性。各作一偈。来呈吾看。若悟大意。付汝衣法。为第六代祖。火急速去。不得迟滞。思量即不中用。见性之人。言下须见。若如此者。轮刀上阵。亦得见之(喻利根者)众得处分。退。而递相谓曰。我等众人。不须澄心用意作偈。将呈和尚。有何所益。神秀上座。现为教授师。必是他得。我辈谩作偈颂。枉用心力。余人闻语。总皆息心。咸言。我等已后。依止秀师。何烦作偈。神秀思惟。诸人不呈偈者。为我与他为教授师。我须作偈。将呈和尚。若不呈偈。和尚如何知我心中见解深浅。我呈偈意求法即善。觅祖即恶。却同凡心。夺其圣位奚别。若不呈偈。终不得法。大难大难。五祖堂前。有步廊三间。拟请供奉卢珍画楞伽经变相。及五祖血脉图。流传供养。神秀作偈成已。数度欲呈。行至堂前。心中恍惚。遍身汗流。拟呈不得。前后经四日。一十三度呈偈不得。秀乃思惟。不如向廊下书著。从他和尚看见。忽若道好。即出礼拜。云。是秀作。若道不堪。枉向山中数年。受人礼拜。更修何道。是夜三更。不使人知。自执灯。书偈于南廊壁间。呈心所见。偈曰。</w:t>
      </w:r>
    </w:p>
    <w:p>
      <w:r>
        <w:t xml:space="preserve">　　身是菩提树　　心如明镜台</w:t>
      </w:r>
    </w:p>
    <w:p>
      <w:r>
        <w:t xml:space="preserve">　　时时勤拂拭　　勿使惹尘埃</w:t>
      </w:r>
    </w:p>
    <w:p/>
    <w:p>
      <w:r>
        <w:t xml:space="preserve">　　秀书偈了。便却归房。人总不知。秀复思惟。五祖明日。见偈欢喜。即我与法有缘。若言不堪。自是我迷。宿业障重。不合得法。圣意难测。房中思想。坐卧不安。直至五更。祖已知神秀入门未得。不见自性。天明。祖唤卢供奉来。向南廊壁间绘画图相。忽见其偈。报言。供奉却不用画。劳尔远来。经云。凡所有相。皆是虚妄。但留此偈。与人诵持。依此偈修免堕恶道。依此偈修。有大利益。令门人炷香礼敬。尽诵此偈。即得见性。门人诵偈。皆叹善哉。祖三更唤秀入堂。问曰。偈是汝作否。秀言。实是秀作。不敢妄求祖位。望和尚慈悲。看弟子有少智慧否。祖曰。汝作此偈。未见本性。只到门外。未入门内。如此见解。觅无上菩提。了不可得。无上菩提。须得言下。识自本心。见自本性。不生不灭。于一切时中。念念自见。万法无滞。一真一切真。万境自如如。如如之心。即是真实。若如是见。即是无上菩萨之自性也。汝且去。一两日思惟。更作一偈。将来。吾看。汝偈若入得门。付汝衣法。神秀作礼而出。又经数日。作偈不成。心中恍惚。神思不安。犹如梦中。行坐不乐。复两日。有一童子。于碓坊过。唱诵其偈。惠能一闻。便知。此偈未见本性。虽未蒙教授。早识大意。遂问童子曰。诵者何偈。童子曰。尔这獦獠。不知。大师言。世人生死事大。欲得传付衣法。令门人作偈来看。若悟大意。即付衣法。为第六祖。神秀上座于南廊壁上。书无相偈。大师令人皆诵。依此偈修免堕恶道。依此偈修。有大利益。惠能曰(一本有我亦要诵此。结来生缘)上人。我此踏碓。八个余月。未曾行到堂前。望上人引至偈前礼拜。童子引至偈前礼拜。惠能曰。惠能不识字。请上人为读。时。有江州别驾。姓张名日用。便高声读。惠能闻已。遂言。亦有一偈。望别驾为书。别驾言。汝亦作偈。其事希有。惠能向别驾言。欲学无上菩提。不得轻于初学。下下人有上上智。上上人有没意智。若轻人。即有无量无边罪。别驾言。汝但诵偈。吾为汝书。汝若得法。先须度吾。勿忘此言。惠能偈曰。</w:t>
      </w:r>
    </w:p>
    <w:p>
      <w:r>
        <w:t xml:space="preserve">　　菩提本无树　　明镜亦非台</w:t>
      </w:r>
    </w:p>
    <w:p>
      <w:r>
        <w:t xml:space="preserve">　　本来无一物　　何处惹尘埃</w:t>
      </w:r>
    </w:p>
    <w:p/>
    <w:p>
      <w:r>
        <w:t xml:space="preserve">　　书此偈已。徒众总惊。无不嗟讶。各相谓言。奇哉。不得以貌取人。何得多时。使他肉身菩萨。祖见众人惊怪。恐人损害。遂将鞋擦了偈。曰。亦未见性。众以为然。次日。祖潜至碓坊。见能腰石舂米。语曰。求道之人。为法忘躯。当如是乎。乃问曰。米熟也未。惠能曰。米熟久矣。犹欠筛在。祖以杖击碓三下而去。惠能即会祖意。三鼓入室。祖以袈裟遮围。不令人见。为说金刚经。至应无所住而生其心。惠能言下大悟。一切万法不离自性。遂启祖言。何期自性本自清净。何期自性本不生灭。何期自性本自具足。何期自性本无动摇。何期自性能生万法。祖知悟本性。谓惠能曰。不识本心。学法无益。若识自本心。见自本性。即名丈夫．天人师．佛。三更受法。人尽不知。便传顿教及衣钵云。汝为第六代祖。善自护念。广度有情。流布将来。无令断绝。听吾偈曰。</w:t>
      </w:r>
    </w:p>
    <w:p>
      <w:r>
        <w:t xml:space="preserve">　　有情来下种　　因地果还生</w:t>
      </w:r>
    </w:p>
    <w:p>
      <w:r>
        <w:t xml:space="preserve">　　无情既无种　　无性亦无生</w:t>
      </w:r>
    </w:p>
    <w:p/>
    <w:p>
      <w:r>
        <w:t xml:space="preserve">　　祖复曰。昔达磨大师。初来此土。人未之信。故传此衣以为信体。代代相承。法则以心传心。皆令自悟自解。自古。佛佛惟传本体。师师密付本心。衣为争端。止汝勿传。若传此衣。命如悬丝。汝须速去。恐人害汝。惠能启曰。向甚处去。祖云。逢怀则止。遇会则藏。惠能三更。领得衣钵云。能本是南中人。素不知此山路。如何出得江口。五祖言。汝不须忧。吾自送汝。祖相送直至九江驿。祖令上船。五祖把橹自摇。惠能言。请和尚坐。弟子合摇橹。祖云。合是吾渡汝。惠能云。迷时师度。悟了自度。度名虽一。用处不同。惠能生在边方。语音不正。蒙师传法。今已得悟。只合自性自度。祖云。如是。如是。以后佛法。由汝大行。汝去三年。吾方逝世。汝今好去。努力向南。不宜速说。佛法难起。惠能辞违祖已。发足南行。两月中间。至大庾岭(五祖归。数日不上堂。众疑。诣问曰。和尚少病少恼否。曰病即无。衣法已南矣。问谁人传授。曰能者得之。众乃知焉)逐后数百人来。欲夺衣钵。一僧俗姓陈名惠明。先是四品将军。性行粗慥极意参寻。为众人先。趁及惠能。惠能掷下衣钵于石上云。此衣表信。可力争耶。能隐草莽中。惠明至。提掇不动。乃唤云。行者行者。我为法来。不为衣来。惠能遂出坐盘石上。惠明作礼云。望行者为我说法。惠能云。汝既为法而来。可屏息诸缘。勿生一念。吾为汝说。明良久。惠能云。不思善。不思恶。正与么时。那个是明上座本来面目。惠明言下大悟。复问云。上来密语密意外。还更有密意否。惠能云。与汝说者。即非密也。汝若返照。密在汝边。明曰。惠明虽在黄梅。实未省自己面目。今蒙指示。如人饮水。冷暖自知。今行者即惠明师也。惠能曰。汝若如是。吾与汝同师黄梅。善自护持。明又问。惠明今后向甚处去。惠能曰。逢袁则止。遇蒙则居。明礼辞(明回至岭下。谓趁众曰。向陟崔嵬。竟无踪迹。当别道寻之。趁众咸以为然。惠明后改道明。避师上字)惠能后至曹溪。又被恶人寻逐。乃于四会。避难猎人队中。凡经一十五载。时与猎人随宜说法。猎人常令守网。每见生命。尽放之。每至饭时。以菜寄煮肉锅。或问。则对曰。但吃肉边菜。一日思惟。时当弘法。不可终遁。遂出至广州法性寺。值印宗法师讲涅槃经。时有风吹幡动。一僧曰风动。一僧曰幡动。议论不已。惠能进曰。不是风动。不是幡动。仁者心动。一众骇然。印宗延至上席。征诘奥义。见惠能言简理当。不由文字。宗云。行者定非常人。久闻黄梅衣法南来。莫是行者否。惠能曰。不敢。宗于是作礼。告请传来衣钵出示大众。宗复问曰。黄梅付嘱。如何指授。惠能曰。指授即无。惟论见性。不论禅定解脱。宗曰。何不论禅定解脱。能曰。为是二法。不是佛法。佛法是不二之法。宗又问。如何是佛法不二之法。惠能曰。法师讲涅槃经。明佛性。是佛法不二之法。如高贵德王菩萨白佛言。犯四重禁作五逆罪。及一阐提等。当断善根佛性否。佛言。善根有二。一者常。二者无常。佛性非常非无常。是故不断。名为不二。一者善。二者不善。佛性非善非不善。是名不二。蕴之与界。凡夫见二。智者了达其性无二。无二之性即是佛性。印宗闻说。欢喜合掌。言。某甲讲经。犹如瓦砾。仁者论义。犹如真金。于是为惠能剃。发。愿事为师。惠能遂于菩提树下。开东山法门。惠能于东山得法。辛苦受尽。命似悬丝。今日得与使君．官僚．僧尼．道俗同此一会。莫非累劫之缘。亦是过去生中供养诸佛。同种善根。方始得闻如上顿教得法之因。教是先圣所传。不是惠能自智。愿闻先圣教者。各令净心。闻了各自除疑。如先代圣人无别。一众闻法。欢喜作礼而退。</w:t>
      </w:r>
    </w:p>
    <w:p/>
    <w:p>
      <w:r>
        <w:t xml:space="preserve">　　般若第二</w:t>
      </w:r>
    </w:p>
    <w:p/>
    <w:p>
      <w:r>
        <w:t xml:space="preserve">　　次日。韦使君请益。师升座。告大众曰。总净心念摩诃般若波罗蜜多。复云。善知识。菩提般若之智。世人本自有之。只缘心迷。不能自悟。须假大善知识。示导见性。当知愚人智人。佛性本无差别。只缘迷悟不同。所以有愚有智。吾今为说摩诃般若波罗蜜法。使汝等各得智慧。志心谛听。吾为汝说。善知识。世人终日口念般若。不识自性般若。犹如说食不饱。口但说空。万劫不得见性。终无有益。善知识。摩诃般若波罗蜜是梵语。此言大智慧到彼岸。此须心行。不在口念。口念心不行。如幻．如化．如露．如电。口念心行。则心口相应。本性是佛。离性无别佛。何名摩诃。摩诃是大。心量广大。犹如虚空。无有边畔。亦无方圆大小。亦非青黄赤白。亦无上下长短。亦无嗔无喜。无是无非。无善无恶。无有头尾。诸佛刹土。尽同虚空。世人妙性本空。无有一法可得。自性真空。亦复如是。善知识。莫闻吾说空。便即著空。第一莫著空。若空心静坐。即著无记空。善知识。世界虚空。能含万物色像。日月星宿。山河大地。泉源溪涧。草木丛林。恶人善人。恶法善法。天堂地狱。一切大海。须弥诸山。总在空中。世人性空。亦复如是。善知识。自性能含万法是大。万法在诸人性中。若见一切人恶之与善。尽皆不取不舍。亦不染著。心如虚空。名之为大。故曰摩诃。善知识。迷人口说。智者心行。又有迷人。空心静坐。百无所思。自称为大。此一辈人。不可与语。为邪见故。善知识。心量广大。遍周法界。用即了了分明。应用。便知一切。一切即一。一即一切。去来自由。心体无滞。即是般若。善知识。一切般若智。皆从自性而生。不从外入。莫错用意。名为真性自用。一真一切真。心量大事。不行小道。口莫终日说空。心中不修此行。恰似凡人自称国王。终不可得。非吾弟子。善知识。何名般若。般若者。唐言智慧也。一切处所。一切时中。念念不愚。常行智慧。即是般若行。一念愚即般若绝。一念智即般若生。世人愚迷。不见般若。口说般若。心中常愚。常自言。我修般若。念念说空。不识真空。般若无形相。智慧心即是。若作如是解。即名般若智。何名波罗蜜。此是西国语。唐言到彼岸。解义离生灭。著境生灭起。如水有波浪。即名为此岸。离境无生灭。如水常通流。即名为彼岸。故号波罗蜜。善知识。迷人口念。当念之时。有妄有非。念念若行。是名真性。悟此法者。是般若法。修此行者。是般若行。不修即凡。一念修行。自身等佛。善知识。凡夫即佛。烦恼即菩提。前念迷即凡夫。后念悟即佛。前念著境即烦恼。后念离境即菩提。善知识。摩诃般若波罗蜜。最尊最上最第一。无住无往亦无来。三世诸佛从中出。当用大智慧。打破五蕴烦恼尘劳。如此修行。定成佛道。变三毒为戒定慧。善知识。我此法门。从一般若生八万四千智慧。何以故。为世人有八万四千尘劳。若无尘劳。智慧常现。不离自性。悟此法者。即是无念。无忆无著。不起诳妄。用自真如性。以智慧观照。于一切法。不取不舍。即是见性成佛道。善知识。若欲入甚深法界及般若三昧者。须修般若行。持诵金刚般若经。即得见性。当知此经功德无量无边。经中分明赞叹。莫能具说。此法门是最上乘。为大智人说。为上根人说。小根小智人闻。心生不信。何以故。譬如大龙下雨于阎浮提。城邑聚落。悉皆漂流。如漂枣叶。若雨大海。不增不减。若大乘人。若最上乘人。闻说金刚经。心开悟解。故知本性自有般若之智。自用智慧。常观照故。不假文字。譬如雨水。不从天有。元是龙能兴致。令一切众生．一切草木．有情无情。悉皆蒙润。百川众流。却入大海。合为一体。众生本性般若之智。亦复如是。善知识。小根之人。闻此顿教。犹如草木根性小者。若被大雨。悉皆自倒。不能增长。小根之人。亦复如是。元有般若之智。与大智人更无差别。因何闻法不自开悟。缘邪见障重。烦恼根深。犹如大云覆盖于日。不得风吹。日光不现。般若之智亦无大小。为一切众生自心迷悟不同。迷心外见。修行觅佛。未悟自性。即是小根。若开悟顿教。不能外修。但于自心常起正见。烦恼尘劳。常不能染。即是见性。善知识。内外不住。去来自由。能除执心。通达无碍。能修此行。与般若经本无差别。善知识。一切修多罗及诸文字。大小二乘。十二部经。皆因人置。因智慧性。方能建立。若无世人。一切万法本自不有。故知万法本自人兴。一切经书。因人说有。缘其人中有愚有智。愚为小人。智为大人。愚者问于智人。智者与愚人说法。愚人忽然悟解心开。即与智人无别。善知识。不悟即佛是众生。一念悟时。众生是佛。故知万法尽在自心。何不从自心中。顿见真如本性。菩萨戒经云。我本元自性清净。若识自心见性。皆成佛道。净名经云。即时豁然。还得本心。善知识。我于忍和尚处。一闻言下便悟。顿见真如本性。是以将此教法流行。令学道者顿悟菩提。各自观心。自见本性。若自不悟。须觅大善知识。解最上乘法者。直示正路。是善知识有大因缘。所谓化导令得见性。一切善法。因善知识能发起故。三世诸佛。十二部经。在人性中本自具有。不能自悟。须求善知识。指示方见。若自悟者。不假外求。若一向执谓须他善知识方得解脱者。无有是处。何以故。自心内有知识自悟。若起邪迷。妄念颠倒。外善知识虽有教授。救不可得。若起正真般若观照。一刹那间。妄念俱灭。若识自性。一悟即至佛地。善知识。智慧观照。内外明彻。识自本心。若识本心。即本解脱。若得解脱。即是般若三昧。即是无念。何名无念。若见一切法。心不染著。是为无念。用即遍一切处。亦不著一切处。但净本心。使六识出六门。于六尘中无染无杂。来去自由。通用无滞。即是般若三昧。自在解脱。名无念行。若百物不思。当令念绝。即是法缚。即名边见。善知识。悟无念法者。万法尽通。悟无念法者。见诸佛境界。悟无念法者。至佛地位。善知识。后代得吾法者。将此顿教法门。于同见同行。发愿受持。如事佛故。终身而不退者。定入圣位。然须传授从上以来默传分付。不得匿其正法。若不同见同行。在别法中。不得传付。损彼前人。究竟无益。恐愚人不解。谤此法门。百劫千生。断佛种性。善知识。吾有一无相颂。各须诵取。在家出家。但依此修。若不自修。惟记吾言。亦无有益。听吾颂曰。</w:t>
      </w:r>
    </w:p>
    <w:p>
      <w:r>
        <w:t xml:space="preserve">　　说通及心通　　如日处虚空</w:t>
      </w:r>
    </w:p>
    <w:p>
      <w:r>
        <w:t xml:space="preserve">　　唯传见性法　　出世破邪宗</w:t>
      </w:r>
    </w:p>
    <w:p>
      <w:r>
        <w:t xml:space="preserve">　　法即无顿渐　　迷悟有迟疾</w:t>
      </w:r>
    </w:p>
    <w:p>
      <w:r>
        <w:t xml:space="preserve">　　只此见性门　　愚人不可悉</w:t>
      </w:r>
    </w:p>
    <w:p>
      <w:r>
        <w:t xml:space="preserve">　　说即虽万般　　合理还归一</w:t>
      </w:r>
    </w:p>
    <w:p>
      <w:r>
        <w:t xml:space="preserve">　　烦恼闇宅中　　常须生慧日</w:t>
      </w:r>
    </w:p>
    <w:p>
      <w:r>
        <w:t xml:space="preserve">　　邪来烦恼至　　正来烦恼除</w:t>
      </w:r>
    </w:p>
    <w:p>
      <w:r>
        <w:t xml:space="preserve">　　邪正俱不用　　清净至无余</w:t>
      </w:r>
    </w:p>
    <w:p>
      <w:r>
        <w:t xml:space="preserve">　　菩提本自性　　起心即是妄</w:t>
      </w:r>
    </w:p>
    <w:p>
      <w:r>
        <w:t xml:space="preserve">　　净心在妄中　　但正无三障</w:t>
      </w:r>
    </w:p>
    <w:p>
      <w:r>
        <w:t xml:space="preserve">　　世人若修道　　一切尽不妨</w:t>
      </w:r>
    </w:p>
    <w:p>
      <w:r>
        <w:t xml:space="preserve">　　常自见己过　　与道即相当</w:t>
      </w:r>
    </w:p>
    <w:p>
      <w:r>
        <w:t xml:space="preserve">　　色类自有道　　各不相妨恼</w:t>
      </w:r>
    </w:p>
    <w:p>
      <w:r>
        <w:t xml:space="preserve">　　离道别觅道　　终身不见道</w:t>
      </w:r>
    </w:p>
    <w:p>
      <w:r>
        <w:t xml:space="preserve">　　波波度一生　　到头还自懊</w:t>
      </w:r>
    </w:p>
    <w:p>
      <w:r>
        <w:t xml:space="preserve">　　欲得见真道　　行正即是道</w:t>
      </w:r>
    </w:p>
    <w:p>
      <w:r>
        <w:t xml:space="preserve">　　自若无道心　　闇行不见道</w:t>
      </w:r>
    </w:p>
    <w:p>
      <w:r>
        <w:t xml:space="preserve">　　若真修道人　　不见世间过</w:t>
      </w:r>
    </w:p>
    <w:p>
      <w:r>
        <w:t xml:space="preserve">　　若见他人非　　自非却是左</w:t>
      </w:r>
    </w:p>
    <w:p>
      <w:r>
        <w:t xml:space="preserve">　　他非我不非　　我非自有过</w:t>
      </w:r>
    </w:p>
    <w:p>
      <w:r>
        <w:t xml:space="preserve">　　但自却非心　　打除烦恼破</w:t>
      </w:r>
    </w:p>
    <w:p>
      <w:r>
        <w:t xml:space="preserve">　　憎爱不关心　　长伸两脚卧</w:t>
      </w:r>
    </w:p>
    <w:p>
      <w:r>
        <w:t xml:space="preserve">　　欲拟化他人　　自须有方便</w:t>
      </w:r>
    </w:p>
    <w:p>
      <w:r>
        <w:t xml:space="preserve">　　勿令彼有疑　　即是自性现</w:t>
      </w:r>
    </w:p>
    <w:p>
      <w:r>
        <w:t xml:space="preserve">　　佛法在世间　　不离世间觉</w:t>
      </w:r>
    </w:p>
    <w:p>
      <w:r>
        <w:t xml:space="preserve">　　离世觅菩提　　恰如求兔角</w:t>
      </w:r>
    </w:p>
    <w:p>
      <w:r>
        <w:t xml:space="preserve">　　正见名出世　　邪见是世间</w:t>
      </w:r>
    </w:p>
    <w:p>
      <w:r>
        <w:t xml:space="preserve">　　邪正尽打却　　菩提性宛然</w:t>
      </w:r>
    </w:p>
    <w:p>
      <w:r>
        <w:t xml:space="preserve">　　此颂是顿教　　亦名大法船</w:t>
      </w:r>
    </w:p>
    <w:p>
      <w:r>
        <w:t xml:space="preserve">　　迷闻经累劫　　悟则刹那间</w:t>
      </w:r>
    </w:p>
    <w:p/>
    <w:p>
      <w:r>
        <w:t xml:space="preserve">　　师复曰。今于大梵寺说此顿教。普愿法界众生言下见性成佛。时韦使君与官僚道俗。闻师所说。无不省悟。一时作礼。皆叹。善哉。何期岭南有佛出世。</w:t>
      </w:r>
    </w:p>
    <w:p/>
    <w:p>
      <w:r>
        <w:t xml:space="preserve">　　疑问第三</w:t>
      </w:r>
    </w:p>
    <w:p/>
    <w:p>
      <w:r>
        <w:t xml:space="preserve">　　一日。韦刺史。为师设大会斋。斋讫。刺史请师升座。同官僚士庶肃容再拜。问曰。弟子闻和尚说法。实不可思议。今有少疑。愿大慈悲。特为解说。师曰。有疑即问。吾当为说。韦公曰。和尚所说。可不是达磨大师宗旨乎。师曰。是。公曰。弟子闻。达磨初化梁武帝。帝问云。朕一生造寺度僧。布施设斋。有何功德。达磨言。实无功德。弟子未达此理。愿和尚为说。师曰。实无功德。勿疑先圣之言。武帝心邪。不知正法。造寺度僧。布施设斋。名为求福。不可将福便为功德。功德在法身中。不在修福。师又曰。见性是功。平等是德。念念无滞。常见本性。真实妙用。名为功德。内心谦下是功。外行于礼是德。自性建立万法是功。心体离念是德。不离自性是功。应用无染是德。若觅功德法身。但依此作。是真功德。若修功德之人。心即不轻。常行普敬。心常轻人。吾我不断。即自无功。自性虚妄不实。即自无德。为吾我自大。常轻一切故。善知识。念念无间是功。心行平直是德。自修性是功。自修身是德。善知识。功德须自性内见。不是布施供养之所求也。是以福德与功德别。武帝不识真理。非我祖师有过。刺史又问曰。弟子常见僧俗。念阿弥陀佛。愿生西方。请和尚说。得生彼否。愿为破疑。师言。使君善听。惠能与说。世尊在舍卫城中。说西方引化。经文。分明。去此不远。若论相说。里数。有十万八千。即身中十恶八邪。便是说远。说远为其下根。说近为其上智。人有两种。法无两般。迷悟有殊。见有迟疾。迷人念佛求生于彼。悟人自净其心。所以佛言。随其心净即佛土净。使君东方人。但心净即无罪。虽西方人。心不净亦有愆。东方人造罪。念佛求生西方。西方人造罪。念佛求生何国。凡愚不了自性。不识身中净土。愿东愿西。悟人在处一般。所以佛言。随所住处恒安乐。使君心地但无不善。西方去此不遥。若怀不善之心。念佛往生难到。今劝善知识。先除十恶。即行十万。后除八邪。乃过八千。念念见性。常行平直。到如弹指。便睹弥陀。使君但行十善。何须更愿往生。不断十恶之心。何佛即来迎请。若悟无生顿法。见西方只在刹那。不悟念佛求生。路遥如何得达。惠能与诸人。移西方于刹那间。目前便见。各愿见否。众皆顶礼云。若此处见。何须更愿往生。愿和尚慈悲。便现西方。普令得见。师言。大众。世人自色身是城。眼耳鼻舌是门。外有五门。内有意门。心是地。性是王。王居心地上。性在王在。性去王无。性在身心存。性去身坏。佛向性中作。莫向身外求。自性迷即是众生。自性觉即是佛。慈悲即是观音。喜舍名为势至。能净即释迦。平直即弥陀。人我是须弥。贪欲是海水。烦恼是波浪。毒害是恶龙。虚妄是鬼神。尘劳是鱼鳖。贪嗔是地狱。愚痴是畜生。善知识。常行十善。天堂便至。除人我。须弥倒。去贪欲海水竭。烦恼无。波浪灭。毒害除鱼龙绝。自心地上觉性如来。放大光明。外照六门。清净。能破六欲诸天。自性内照。三毒即除。地狱等罪。一时销灭。内外明彻。不异西方。不作此修。如何到彼。大众闻说。了然见性。悉皆礼拜。俱叹善哉。唱言。普愿法界众生。闻者一时悟解。师言。善知识。若欲修行。在家亦得。不由在寺。在家能行。如东方人心善。在寺不修。如西方人心恶。但心清净。即是自性西方。韦公又问。在家如何修行。愿为教授。师言。吾与大众说无相颂。但依此修。常与吾同处无别。若不依此修。剃发出家。于道何益。颂曰。</w:t>
      </w:r>
    </w:p>
    <w:p>
      <w:r>
        <w:t xml:space="preserve">　　心平何劳持戒　　行直何用修禅</w:t>
      </w:r>
    </w:p>
    <w:p>
      <w:r>
        <w:t xml:space="preserve">　　恩则孝养父母　　义则上下相怜</w:t>
      </w:r>
    </w:p>
    <w:p>
      <w:r>
        <w:t xml:space="preserve">　　让则尊卑和睦　　忍则众恶无諠</w:t>
      </w:r>
    </w:p>
    <w:p>
      <w:r>
        <w:t xml:space="preserve">　　若能钻木出火　　淤泥定生红莲</w:t>
      </w:r>
    </w:p>
    <w:p>
      <w:r>
        <w:t xml:space="preserve">　　苦口的是良药　　逆耳必是忠言</w:t>
      </w:r>
    </w:p>
    <w:p>
      <w:r>
        <w:t xml:space="preserve">　　改过必生智慧　　护短心内非贤</w:t>
      </w:r>
    </w:p>
    <w:p>
      <w:r>
        <w:t xml:space="preserve">　　日用常行饶益　　成道非由施钱</w:t>
      </w:r>
    </w:p>
    <w:p>
      <w:r>
        <w:t xml:space="preserve">　　菩提只向心觅　　何劳向外求玄</w:t>
      </w:r>
    </w:p>
    <w:p>
      <w:r>
        <w:t xml:space="preserve">　　听说依此修行　　西方只在目前</w:t>
      </w:r>
    </w:p>
    <w:p/>
    <w:p>
      <w:r>
        <w:t xml:space="preserve">　　师复曰。善知识。总须依偈修行。见取自性。直成佛道。时不相待。众人且散。吾归曹溪。众若有疑。却来相问。时刺史官僚。在会善男信女。各得开悟。信受奉行。</w:t>
      </w:r>
    </w:p>
    <w:p/>
    <w:p>
      <w:r>
        <w:t xml:space="preserve">　　定慧第四</w:t>
      </w:r>
    </w:p>
    <w:p/>
    <w:p>
      <w:r>
        <w:t xml:space="preserve">　　师示众云。善知识。我此法门。以定慧为本。大众。勿迷。言定慧别。定慧一体。不是二。定是慧体。慧是定用。即慧之时定在慧。即定之时慧在定。若识此义。即是定慧等学。诸学道人。莫言先定发慧．先慧发定各别。作此见者。法有二相。口说善语。心中不善。空有定慧。定慧不等。若心口俱善。内外一如。定慧即等。自悟修行。不在于诤。若诤先后。即同迷人。不断胜负。却增我法。不离四相。善知识。定慧犹如何等。犹如灯光。有灯即光。无灯即闇。灯是光之体。光是灯之用。名虽有二。体本同一。此定慧法。亦复如是。</w:t>
      </w:r>
    </w:p>
    <w:p>
      <w:r>
        <w:t xml:space="preserve">　　师示众云。善知识。一行三昧者。于一切处行住坐卧。常行一直心是也。净名云。直心是道场。直心是净土。莫心行谄曲。口但说直。口说一行三昧。不行直心。但行直心。于一切法勿有执著。迷人著法相。执一行三昧。直言常坐不动。妄不起心。即是一行三昧。作此解者。即同无情。却是障道因缘。善知识。道须通流。何以却滞。心不住法。道即通流。心若住法。名为自缚。若言常坐不动是。只如舍利弗宴坐林中。却被维摩诘诃。善知识。又有人教坐。看心观静。不动不起。从此置功。迷人不会。便执成颠。如此者众。如是相教。故知大错。师示众云。善知识。本来正教。无有顿渐。人性自有利钝。迷人渐修。悟人顿契。自识本心。自见本性。即无差别。所以立顿渐之假名。善知识。我此法门。从上以来。先立无念为宗。无相为体。无住为本。无相者。于相而离相。无念者。于念而无念。无住者。人之本性。于世间善恶好丑。乃至冤之与亲。言语触刺欺争之时。并将为空。不思酬害。念念之中。不思前境。若前念今念后念。念念相续不断。名为系缚。于诸法上。念念不住。即无缚也。此是以无住为本。善知识。外离一切相。名为无相。能离于相。即法体清净。此是以无相为体。善知识。于诸境上。心不染。曰无念。于自念上。常离诸境。不于境上生心。若只百物不思。念尽除却。一念绝即死。别处受生。是为大错。学道者思之。若不识法意。自错。犹可。更误他人。自迷不见。又谤佛经。所以立无念为宗。善知识。云何立无念为宗。只缘口说见性。迷人。于境上有念。念上便起邪见。一切尘劳妄想。从此而生。自性本无一法可得。若有所得。妄说祸福。即是尘劳邪见。故此法门立无念为宗。善知识。无者。无何事。念者。念何物。无者。无二相。无诸尘劳之心。念者。念真如本性。真如即是念之体。念即是真如之用。真如自性起念。非眼耳鼻舌能念。真如有性。所以起念。真如若无。眼耳色声当时即坏。善知识。真如自性起念。六根虽有见闻觉知。不染万境。而真性常自在。故经云。能善分别诸法相。于第一义而不动。</w:t>
      </w:r>
    </w:p>
    <w:p/>
    <w:p>
      <w:r>
        <w:t xml:space="preserve">　　坐禅第五</w:t>
      </w:r>
    </w:p>
    <w:p/>
    <w:p>
      <w:r>
        <w:t xml:space="preserve">　　师示众云。此门坐禅。元不著心。亦不著净。亦不是不动。若言著心。心元是妄。知心如幻。故。无所著也。若言著净。人性本净。由妄念故。盖覆真如。但无妄想。性自清净。起心著净。却生净妄。妄无处所著者是妄。净无形相。却立净相。言是工夫。作此见者。障自本性。却被净缚。善知识。若修不动者。但见一切人时。不见人之是非善恶过患。即是自性不动。善知识。迷人身虽不动。开口便说他人是非长短好恶。与道违背。若著心著净。即障道也。</w:t>
      </w:r>
    </w:p>
    <w:p>
      <w:r>
        <w:t xml:space="preserve">　　师示众云。善知识。何名坐禅。此法门中。无障无碍。外于一切善恶境界。心念不起。名为坐。内见自性不动。名为禅。善知识。何名禅定。外离相为禅。内不乱为定。外若著相。内心即乱。外若离相。心即不乱。本性自净自定。只为见境思境即乱。若见诸境心不乱者。是真定也。善知识。外离相即禅。内不乱即定。外禅内定。是为禅定。菩萨戒经云。我本元自性清净。善知识。于念念中。自见本性清净。自修自行。自成佛道。</w:t>
      </w:r>
    </w:p>
    <w:p/>
    <w:p>
      <w:r>
        <w:t xml:space="preserve">　　忏悔第六</w:t>
      </w:r>
    </w:p>
    <w:p/>
    <w:p>
      <w:r>
        <w:t xml:space="preserve">　　时。大师。见广韶洎四方士庶。骈集山中听法。于是升座告众曰。来。诸善知识。此事须从自事中起。于一切时。念念自净其心。自修自行。见自己法身。见自心佛。自度自戒。始得。不假到此。既从远来。一会于此。皆共有缘。今可各各胡跪。先为传自性五分法身香。次授无相忏悔。众胡跪。师曰。一戒香。即自心中无非．无恶。无嫉妒无贪嗔无劫害。名戒香。二定香。即睹诸善恶境相。自心不乱。名定香。三慧香。自心无碍。常以智慧观照自性。不造诸恶。虽修众善。心不执著。敬上念下。矜恤孤贫。名慧香。四解脱香。即自心无所攀缘。不思善。不思恶。自在无碍。名解脱香。五解脱知见香。自心既无所攀缘善恶。不可沉空守寂。即须广学多闻。识自本心。达诸佛理。和光接物。无我无人。直至菩提。真性不易。名解脱知见香。善知识。此香各自内熏。莫向外觅。今与汝等授无相忏悔。灭三世罪。令得三业清净。善知识。各随我语。一时道。弟子等。从前念．今念及后念。念念不被愚迷染。从前所有恶业．愚迷等罪。悉皆忏悔。愿一时销灭。永不复起。弟子等。从前念．今念及后念。念念不被憍诳染。从前所有恶业．憍诳等罪。悉皆忏悔。愿一时销灭。永不复起。弟子等。从前念．今念及后念。念念不被嫉妒染。从前所有恶业．嫉妒等罪。悉皆忏悔。愿一时销灭。永不复起。善知识。已上是为无相忏悔。云何名忏。云何名悔。忏者。忏其前愆。从前所有恶业。愚迷憍诳嫉妒等罪。悉皆尽忏。永不复起。是名为忏。悔者。悔其后过。从今以后。所有恶业。愚迷憍诳嫉妒等罪。今已觉悟。悉皆永断。更不复作。是名为悔。故称忏悔。凡夫愚迷。只知忏其前愆。不知悔其后过。以不悔故。前愆不灭。后过又生。前愆既不灭。后过复又生。何名忏悔。善知识。既忏悔已。与善知识发四弘誓愿。各须用心正听。自心众生无边誓愿度。自心烦恼无边誓愿断。自性法门无尽誓愿学。自性无上佛道誓愿成。善知识。大家岂不道。众生无边誓愿度。恁么道。且不是惠能度。善知识。心中众生。所谓邪迷心．诳妄心．不善心．嫉妒心．恶毒心。如是等心。尽是众生。各须自性自度。是名真度。何名自性自度。即自心中邪见烦恼愚痴众生。将正见度。既有正见。使般若智打破愚痴迷妄众生。各各自度。邪来正度。迷来悟度。愚来智度。恶来善度。如是度者。名为真度。又烦恼无边誓愿断。将自性般若智。除却虚妄思想心是也。又法门无尽誓愿学。须自见性。常行正法。是名真学。又无上佛道誓愿成。既常能下心。行于真正。离迷离觉。常生般若。除真除妄。即见佛性。即言下佛道成。常念修行。是愿力法。善知识。今发四弘愿了。更与善知识。授无相三归依戒。善知识。归依觉。两足尊。归依正。离欲尊。归依净。众中尊。从今日去。称觉为师。更不归依邪魔外道。以自性三宝常自证明。劝善知识。归依自性三宝。佛者。觉也。法者。正也。僧者。净也。自心归依觉。邪迷不生。少欲知足。能离财色。名两足尊。自心归依正。念念无邪见。以无邪见故。即无人我贡高。贪爱执著。名离欲尊。自心归依净。一切尘劳爱欲境界。自性皆不染著。名众中尊。若修此行。是自归依。凡夫不会。从日至夜。受三归戒。若言归依佛。佛在何处。若不见佛。凭何所归。言却成妄。善知识。各自观察。莫错用心。经文分明言自归依佛。不言归依他佛。自佛不归。无所依处。今既自悟。各须归依自心三宝。内调心性。外敬他人。是自归依也。善知识。既归依自三宝竟。各各志心。吾与说一体三身自性佛。令汝等见三身。了然自悟自性。总随我道。于自色身。归依清净法身佛。于自色身。归依圆满报身佛。于自色身。归依千百亿化身佛。善知识。色身是舍宅。不可言归。向者三身佛。在自性中。世人总有。为自心迷。不见内性。外觅三身如来。不见自身中有三身佛。汝等听说。令汝等于自身中。见自性有三身佛。此三身佛。从自性生。不从外得。何名清净法身佛。世人性本清净。万法从自性生。思量一切恶事。即生恶行。思量一切善事。即生善行。如是诸法在自性中。如天常清。日月常明。为浮云盖覆。上明下暗。忽遇风吹云散。上下俱明。万象皆现。世人性常浮游。如彼天云。善知识。智如日。慧如月。智慧常明。于外著境。被妄念浮云盖覆自性。不得明朗。若遇善知识。闻真正法。自除迷妄。内外明彻。于自性中万法皆现。见性之人。亦复如是。此名清净法身佛。善知识。自心归依自性。是归依真佛。自归依者。除却自性中不善心．嫉妒心．谄曲心．吾我心．诳妄心．轻人心．慢他心．邪见心．贡高心。及一切时中不善之行。常自见己过。不说他人好恶。是自归依。常须下心。普行恭敬。即是见性通达。更无滞碍。是自归依。何名圆满报身。譬如一灯能除千年闇。一智能灭万年愚。莫思向前。已过不可得。常思于后。念念圆明。自见本性。善恶虽殊。本性无二。无二之性。名为实性。于实性中。不染善恶。此名圆满报身佛。自性起一念恶。灭万劫善因。自性起一念善。得恒沙恶尽。直至无上菩提。念念自见。不失本念。名为报身。何名千百亿化身。若不思万法。性本如空。一念思量。名为变化。思量恶事。化为地狱。思量善事。化为天堂。毒害化为龙蛇。慈悲化为菩萨。智慧化为上界。愚痴化为下方。自性变化甚多。迷人不能省觉。念念起恶。常行恶道。回一念善。智慧即生。此名自性化身佛。善知识。法身本具。念念自性自见。即是报身佛。从报身思量。即是化身佛。自悟自修自性功德。是真归依。皮肉是色身。色身是舍宅。不言归依也。但悟自性三身。即识自性佛。吾有一无相颂。若能师持。言下令汝积劫迷罪。一时销灭。颂曰。</w:t>
      </w:r>
    </w:p>
    <w:p>
      <w:r>
        <w:t xml:space="preserve">　　迷人修福不修道　　只言修福便是道</w:t>
      </w:r>
    </w:p>
    <w:p>
      <w:r>
        <w:t xml:space="preserve">　　布施供养福无边　　心中三恶元来造</w:t>
      </w:r>
    </w:p>
    <w:p>
      <w:r>
        <w:t xml:space="preserve">　　拟将修福欲灭罪　　后世得福罪还在</w:t>
      </w:r>
    </w:p>
    <w:p>
      <w:r>
        <w:t xml:space="preserve">　　但向心中除罪缘　　名自性中真忏悔</w:t>
      </w:r>
    </w:p>
    <w:p>
      <w:r>
        <w:t xml:space="preserve">　　忽悟大乘真忏悔　　除邪行正即无罪</w:t>
      </w:r>
    </w:p>
    <w:p>
      <w:r>
        <w:t xml:space="preserve">　　学道常于自性观　　即与诸佛同一类</w:t>
      </w:r>
    </w:p>
    <w:p>
      <w:r>
        <w:t xml:space="preserve">　　吾祖惟传此顿法　　普愿见性同一体</w:t>
      </w:r>
    </w:p>
    <w:p>
      <w:r>
        <w:t xml:space="preserve">　　若欲当来觅法身　　离诸法相心中洗</w:t>
      </w:r>
    </w:p>
    <w:p>
      <w:r>
        <w:t xml:space="preserve">　　努力自见莫悠悠　　后念忽绝一世休</w:t>
      </w:r>
    </w:p>
    <w:p>
      <w:r>
        <w:t xml:space="preserve">　　若悟大乘得见性　　虔恭合掌至心求</w:t>
      </w:r>
    </w:p>
    <w:p/>
    <w:p>
      <w:r>
        <w:t xml:space="preserve">　　师言。善知识。总须诵取。依此修行。言下见性。虽去吾千里。如常在吾边。于此言下不悟。即对面千里。何勤远来。珍重好去。一众闻法。靡不开悟。欢喜奉行。</w:t>
      </w:r>
    </w:p>
    <w:p/>
    <w:p>
      <w:r>
        <w:t xml:space="preserve">　　机缘第七</w:t>
      </w:r>
    </w:p>
    <w:p/>
    <w:p>
      <w:r>
        <w:t xml:space="preserve">　　师自黄梅得法。回至韶州曹侯村。人无知者(他本云。师去时至曹侯村。住九月余。然师自言。不经三十余日便至黄梅。此求道之切。岂有逗留。作去时者非是)有儒士刘志略。礼遇甚厚。志略有姑为尼。名无尽藏。常诵大涅槃经。师暂听。即知妙义。遂为解说。尼乃执卷问字。师曰。字即不识。义即请问。尼曰。字尚不识。焉能会义。师曰。诸佛妙理。非关文字。尼惊异之。遍告里中耆德云。此是有道之士。宜请供养。有魏(魏一作晋)武侯玄孙曹叔良。及居民。竞来瞻礼。时。宝林古寺。自隋末兵火。已废。遂于故基重建梵宇。延师居之。俄成宝坊。师住九月余日。又为恶党寻逐。师乃遁于前山。被其纵火焚草木。师隐身挨入石中得免。石今有师趺坐膝痕。及衣布之纹。因名避难石。师忆五祖怀会止藏之嘱。遂行隐于二邑焉。</w:t>
      </w:r>
    </w:p>
    <w:p>
      <w:r>
        <w:t xml:space="preserve">　　僧法海。韶州曲江人也。初参祖师。问曰。即心即佛。愿垂指谕。师曰。前念不生即心。后念不灭即佛。成一切相即心。离一切相即佛。吾若具说。穷劫不尽。听吾偈曰。</w:t>
      </w:r>
    </w:p>
    <w:p>
      <w:r>
        <w:t xml:space="preserve">　　即心名慧　　即佛乃定　　定慧等持</w:t>
      </w:r>
    </w:p>
    <w:p>
      <w:r>
        <w:t xml:space="preserve">　　意中清净　　悟此法门　　由汝习性</w:t>
      </w:r>
    </w:p>
    <w:p>
      <w:r>
        <w:t xml:space="preserve">　　用本无生　　双修是正</w:t>
      </w:r>
    </w:p>
    <w:p/>
    <w:p>
      <w:r>
        <w:t xml:space="preserve">　　法海言下大悟。以偈赞曰。</w:t>
      </w:r>
    </w:p>
    <w:p>
      <w:r>
        <w:t xml:space="preserve">　　即心元是佛　　不悟而自屈</w:t>
      </w:r>
    </w:p>
    <w:p>
      <w:r>
        <w:t xml:space="preserve">　　我知定慧因　　双修离诸物</w:t>
      </w:r>
    </w:p>
    <w:p/>
    <w:p>
      <w:r>
        <w:t xml:space="preserve">　　僧法达。洪州人。七岁出家。常诵法华经。来礼祖师。头不至地。师诃曰。礼不投地。何如不礼。汝心中必有一物。蕴习何事耶。曰。念法华经已及三千部。师曰。汝若念至万部。得其经意。不以为胜。则与吾偕行。汝今负此事业。都不知过。听吾偈曰。</w:t>
      </w:r>
    </w:p>
    <w:p>
      <w:r>
        <w:t xml:space="preserve">　　礼本折慢幢　　头奚不至地</w:t>
      </w:r>
    </w:p>
    <w:p>
      <w:r>
        <w:t xml:space="preserve">　　有我罪即生　　亡功福无比</w:t>
      </w:r>
    </w:p>
    <w:p/>
    <w:p>
      <w:r>
        <w:t xml:space="preserve">　　师又曰。汝名什么。曰。法达。师曰。汝名法达。何曾达法。复说偈曰。</w:t>
      </w:r>
    </w:p>
    <w:p>
      <w:r>
        <w:t xml:space="preserve">　　汝今名法达　　勤诵未休歇</w:t>
      </w:r>
    </w:p>
    <w:p>
      <w:r>
        <w:t xml:space="preserve">　　空诵但循声　　明心号菩萨</w:t>
      </w:r>
    </w:p>
    <w:p>
      <w:r>
        <w:t xml:space="preserve">　　汝今有缘故　　吾今为汝说</w:t>
      </w:r>
    </w:p>
    <w:p>
      <w:r>
        <w:t xml:space="preserve">　　但信佛无言　　莲华从口发</w:t>
      </w:r>
    </w:p>
    <w:p/>
    <w:p>
      <w:r>
        <w:t xml:space="preserve">　　达闻偈。悔谢曰。而今而后。当谦恭一切。弟子诵法华经。未解经义。心常有疑。和尚智慧广大。愿略说经中义理。师曰。法达。法即甚达。汝心不达。经本无疑。汝心自疑。汝念此经。以何为宗。达曰。学人根性闇钝。从来但依文诵念。岂知宗趣。师曰。吾不识文字。汝试取经诵一遍。吾当为汝解说。法达即高声念经。至譬喻品。师曰。止。此经元来以因缘出世为宗。纵说多种譬喻。亦无越于此。何者因缘。经云。诸佛世尊。唯以一大事因缘出现于世。一大事者。佛之知见也。世人外迷著相。内迷著空。若能于相离相。于空离空。即是内外不迷。若悟此法。一念心开。是为开佛知见。佛。犹觉也。分为四门。开觉知见。示觉知见。悟觉知见。入觉知见。若闻开示。便能悟入。即觉知见。本来真性而得出现。汝慎勿错解经意。见他道。开示悟入。自是佛之知见。我辈无分。若作此解。乃是谤经毁佛也。彼既是佛。已具知见。何用更开。汝今当信。佛知见者。只汝自心。更无别佛。盖为一切众生。自蔽光明。贪爱尘境。外缘内扰。甘受驱驰。便劳他世尊。从三昧起。种种苦口。劝令寝息。莫向外求与佛无二。故云。开佛知见。吾亦劝一切人。于自心中。常开佛之知见。世人心邪。愚迷造罪。口善心恶。贪嗔嫉妒。谄佞我慢。侵人害物。自开众生知见。若能正心。常生智慧。观照自心。止恶行善。是自开佛之知见。汝须念念开佛知见。勿开众生知见。开佛知见。即是出世。开众生知见。即是世间。汝若但劳劳执念。以为功课者。何异牦牛爱尾。达曰。若然者。但得解义。不劳诵经耶。师曰。经有何过。岂障汝念。只为迷悟在人。损益由己。口诵心行。即是转经。口诵心不行。即是被经转。听吾偈曰。</w:t>
      </w:r>
    </w:p>
    <w:p>
      <w:r>
        <w:t xml:space="preserve">　　心迷法华转　　心悟转法华</w:t>
      </w:r>
    </w:p>
    <w:p>
      <w:r>
        <w:t xml:space="preserve">　　诵经久不明　　与义作仇家</w:t>
      </w:r>
    </w:p>
    <w:p>
      <w:r>
        <w:t xml:space="preserve">　　无念念即正　　有念念成邪</w:t>
      </w:r>
    </w:p>
    <w:p>
      <w:r>
        <w:t xml:space="preserve">　　有无俱不计　　长御白牛车</w:t>
      </w:r>
    </w:p>
    <w:p/>
    <w:p>
      <w:r>
        <w:t xml:space="preserve">　　达闻偈。不觉悲泣。言下大悟。而告师曰。法达从昔已来。实未曾转法华。乃被法华转。再启曰。经云。诸大声闻乃至菩萨。皆尽思共度量。不能测佛智。今令凡夫但悟自心。便名佛之知见。自非上根。未免疑谤。又经说三车。羊鹿牛车与白牛之车。如何区别。愿和尚再垂开示。师曰。经意分明。汝自迷背。诸三乘人。不能测佛智者。患在度量也。饶伊尽思共推。转加悬远。佛本为凡夫说。不为佛说。此理。若不肯信者。从他退席。殊不知。坐却白牛车。更于门外觅三车。况经文明向汝道。唯一佛乘。无有余乘。若二若三。乃至无数方便。种种因缘．譬喻言词。是法皆为一佛乘故。汝何不省。三车是假。为昔时故。一乘是实。为今时故。只教汝去假归实。归实之后。实亦无名。应知所有珍财。尽属于汝。由汝受用。更不作父想。亦不作子想。亦无用想。是名持法华经。从劫至劫。手不释卷。从昼至夜。无不念时也。达蒙启发。踊跃欢喜。以偈赞曰。</w:t>
      </w:r>
    </w:p>
    <w:p>
      <w:r>
        <w:t xml:space="preserve">　　经诵三千部　　曹溪一句亡</w:t>
      </w:r>
    </w:p>
    <w:p>
      <w:r>
        <w:t xml:space="preserve">　　未明出世旨　　宁歇累生狂</w:t>
      </w:r>
    </w:p>
    <w:p>
      <w:r>
        <w:t xml:space="preserve">　　羊鹿牛权设　　初中后善扬</w:t>
      </w:r>
    </w:p>
    <w:p>
      <w:r>
        <w:t xml:space="preserve">　　谁知火宅内　　元是法中王</w:t>
      </w:r>
    </w:p>
    <w:p/>
    <w:p>
      <w:r>
        <w:t xml:space="preserve">　　师曰。汝今后方可名念经僧也。达从此领玄旨。亦不辍诵经。</w:t>
      </w:r>
    </w:p>
    <w:p>
      <w:r>
        <w:t xml:space="preserve">　　僧智通。寿州安丰人。初看楞伽经。约千余遍。而不会三身四智。礼师求解其义。师曰。三身者。清净法身。汝之性也。圆满报身。汝之智也。千百亿化身。汝之行也。若离本性。别说三身。即名有身无智。若悟三身无有自性。即明四智菩提。听吾偈曰。</w:t>
      </w:r>
    </w:p>
    <w:p>
      <w:r>
        <w:t xml:space="preserve">　　自性具三身　　发明成四智</w:t>
      </w:r>
    </w:p>
    <w:p>
      <w:r>
        <w:t xml:space="preserve">　　不离见闻缘　　超然登佛地</w:t>
      </w:r>
    </w:p>
    <w:p>
      <w:r>
        <w:t xml:space="preserve">　　吾今为汝说　　谛信永无迷</w:t>
      </w:r>
    </w:p>
    <w:p>
      <w:r>
        <w:t xml:space="preserve">　　莫学驰求者　　终日说菩提</w:t>
      </w:r>
    </w:p>
    <w:p/>
    <w:p>
      <w:r>
        <w:t xml:space="preserve">　　通再启曰。四智之义。可得闻乎。师曰。既会三身。便明四智。何更问耶。若离三身。别谈四智。此名有智无身。即此有智。还成无智。复说偈曰。</w:t>
      </w:r>
    </w:p>
    <w:p>
      <w:r>
        <w:t xml:space="preserve">　　大圆镜智性清净　　平等性智心无病</w:t>
      </w:r>
    </w:p>
    <w:p>
      <w:r>
        <w:t xml:space="preserve">　　妙观察智见非功　　成所作智同圆镜</w:t>
      </w:r>
    </w:p>
    <w:p>
      <w:r>
        <w:t xml:space="preserve">　　五八六七果因转　　但用名言无实性</w:t>
      </w:r>
    </w:p>
    <w:p>
      <w:r>
        <w:t xml:space="preserve">　　若于转处不留情　　繁兴永处那伽定</w:t>
      </w:r>
    </w:p>
    <w:p>
      <w:r>
        <w:t xml:space="preserve">　　(如上转识为智也。教中云。转前五识为成所作智。转第六识为妙观察智。转第七识为平等性智。转第八识为大圆镜智。虽六七因中转。五八果上转。但转其名而不转其体也)。</w:t>
      </w:r>
    </w:p>
    <w:p>
      <w:r>
        <w:t xml:space="preserve">　　通顿悟性智。遂呈偈曰。</w:t>
      </w:r>
    </w:p>
    <w:p>
      <w:r>
        <w:t xml:space="preserve">　　三身元我体　　四智本心明</w:t>
      </w:r>
    </w:p>
    <w:p>
      <w:r>
        <w:t xml:space="preserve">　　身智融无碍　　应物任随形</w:t>
      </w:r>
    </w:p>
    <w:p>
      <w:r>
        <w:t xml:space="preserve">　　起修皆妄动　　守住匪真精</w:t>
      </w:r>
    </w:p>
    <w:p>
      <w:r>
        <w:t xml:space="preserve">　　妙旨因师晓　　终亡染污名</w:t>
      </w:r>
    </w:p>
    <w:p/>
    <w:p>
      <w:r>
        <w:t xml:space="preserve">　　僧智常。信州贵溪人。髫年出家。志求见性。一日参礼。师问曰。汝从何来。欲求何事。曰。学人近往洪州白峰山。礼大通和尚。蒙示见性成佛之义。未决狐疑。远来投礼。伏望和尚慈悲指示。师曰。彼有何言句。汝试举看。曰。智常到彼。凡经三月。未蒙示诲。为法切故。一夕独入丈室。请问。如何是某甲本心本性。大通乃曰。汝见虚空否。对曰。见。彼曰。汝见虚空有相貌否。对曰。虚空无形。有何相貌。彼曰。汝之本性。犹如虚空。了无一物可见。是名正见。无一物可知。是名真知。无有青黄长短。但见本源清净。觉体圆明。即名见性成佛。亦名如来知见。学人虽闻此说。犹未决了。乞和尚开示。师曰。彼师所说。犹存见知。故令汝未了。吾今示汝一偈。</w:t>
      </w:r>
    </w:p>
    <w:p>
      <w:r>
        <w:t xml:space="preserve">　　不见一法存无见　　大似浮云遮日面</w:t>
      </w:r>
    </w:p>
    <w:p>
      <w:r>
        <w:t xml:space="preserve">　　不知一法守空知　　还如太虚生闪电</w:t>
      </w:r>
    </w:p>
    <w:p>
      <w:r>
        <w:t xml:space="preserve">　　此之知见瞥然兴　　错认何曾解方便</w:t>
      </w:r>
    </w:p>
    <w:p>
      <w:r>
        <w:t xml:space="preserve">　　汝当一念自知非　　自己灵光常显现</w:t>
      </w:r>
    </w:p>
    <w:p/>
    <w:p>
      <w:r>
        <w:t xml:space="preserve">　　常闻偈已。心意豁然。乃述偈曰。</w:t>
      </w:r>
    </w:p>
    <w:p>
      <w:r>
        <w:t xml:space="preserve">　　无端起知见　　著相求菩提</w:t>
      </w:r>
    </w:p>
    <w:p>
      <w:r>
        <w:t xml:space="preserve">　　情存一念悟　　宁越昔时迷</w:t>
      </w:r>
    </w:p>
    <w:p>
      <w:r>
        <w:t xml:space="preserve">　　自性觉源体　　随照枉迁流</w:t>
      </w:r>
    </w:p>
    <w:p>
      <w:r>
        <w:t xml:space="preserve">　　不入祖师室　　茫然趣两头</w:t>
      </w:r>
    </w:p>
    <w:p/>
    <w:p>
      <w:r>
        <w:t xml:space="preserve">　　智常一日问师曰。佛说三乘法。又言最上乘。弟子未解。愿为教授。师曰。汝观自本心。莫著外法相。法无四乘。人心自有等差。见闻转诵是小乘。悟法解义是中乘。依法修行是大乘。万法尽通。万法俱备。一切不染。离诸法相。一无所得。名最上乘。乘是行义。不在口争。汝须自修。莫问吾也。一切时中。自性自如。常礼谢执侍。终师之世。</w:t>
      </w:r>
    </w:p>
    <w:p>
      <w:r>
        <w:t xml:space="preserve">　　僧志道。广州南海人也。请益曰。学人自出家。览涅槃经十载有余。未明大意。愿和尚垂诲。师曰。汝何处未明。曰。诸行无常。是生灭法。生灭灭已。寂灭为乐。于此疑惑。师曰。汝作么生疑。曰。一切众生皆有二身。谓色身法身也。色身无常。有生有灭。法身有常。无知无觉。经云。生灭灭已。寂灭为乐者。不审何身寂灭。何身受乐。若色身者。色身灭时。四大分散。全然是苦。苦不可言乐。若法身寂灭。即同草木瓦石。谁当受乐。又法性是生灭之体。五蕴是生灭之用。一体五用。生灭是常。生。则从体起用。灭则摄用归体。若听更生。即有情之类。不断不灭。若不听更生。则永归寂灭。同于无情之物。如是。则一切诸法被涅槃之所禁伏。尚不得生。何乐之有。师曰。汝是释子。何习外道断常邪见。而议最上乘法。据汝所说。即色身外别有法身。离生灭求于寂灭。又推涅槃常乐。言有身受用。斯乃执吝生死。耽著世乐。汝今当知。佛为一切迷人。认五蕴和合为自体相。分别一切法为外尘相。好生恶死。念念迁流。不知梦幻虚假。枉受轮回。以常乐涅槃。翻为苦相。终日驰求。佛愍此故。乃示涅槃真乐。刹那无有生相。刹那无有灭相。更无生灭可灭。是则寂灭现前。当现前时。亦无现前之量。乃谓常乐。此乐无有受者。亦无不受者。岂有一体五用之名。何况更言涅槃禁伏诸法。令永不生。斯乃谤佛毁法。听吾偈曰。</w:t>
      </w:r>
    </w:p>
    <w:p>
      <w:r>
        <w:t xml:space="preserve">　　无上大涅槃　　圆明常寂照</w:t>
      </w:r>
    </w:p>
    <w:p>
      <w:r>
        <w:t xml:space="preserve">　　凡愚谓之死　　外道执为断</w:t>
      </w:r>
    </w:p>
    <w:p>
      <w:r>
        <w:t xml:space="preserve">　　诸求二乘人　　目以为无作</w:t>
      </w:r>
    </w:p>
    <w:p>
      <w:r>
        <w:t xml:space="preserve">　　尽属情所计　　六十二见本</w:t>
      </w:r>
    </w:p>
    <w:p>
      <w:r>
        <w:t xml:space="preserve">　　妄立虚假名　　何为真实义</w:t>
      </w:r>
    </w:p>
    <w:p>
      <w:r>
        <w:t xml:space="preserve">　　惟有过量人　　通达无取舍</w:t>
      </w:r>
    </w:p>
    <w:p>
      <w:r>
        <w:t xml:space="preserve">　　以知五蕴法　　及以蕴中我</w:t>
      </w:r>
    </w:p>
    <w:p>
      <w:r>
        <w:t xml:space="preserve">　　外现众色象　　一一音声相</w:t>
      </w:r>
    </w:p>
    <w:p>
      <w:r>
        <w:t xml:space="preserve">　　平等如梦幻　　不起凡圣见</w:t>
      </w:r>
    </w:p>
    <w:p>
      <w:r>
        <w:t xml:space="preserve">　　不作涅槃解　　二边三际断</w:t>
      </w:r>
    </w:p>
    <w:p>
      <w:r>
        <w:t xml:space="preserve">　　常应诸根用　　而不起用想</w:t>
      </w:r>
    </w:p>
    <w:p>
      <w:r>
        <w:t xml:space="preserve">　　分别一切法　　不起分别想</w:t>
      </w:r>
    </w:p>
    <w:p>
      <w:r>
        <w:t xml:space="preserve">　　劫火烧海底　　风鼓山相击</w:t>
      </w:r>
    </w:p>
    <w:p>
      <w:r>
        <w:t xml:space="preserve">　　真常寂灭乐　　涅槃相如是</w:t>
      </w:r>
    </w:p>
    <w:p>
      <w:r>
        <w:t xml:space="preserve">　　吾今强言说　　令汝舍邪见</w:t>
      </w:r>
    </w:p>
    <w:p>
      <w:r>
        <w:t xml:space="preserve">　　汝勿随言解　　许汝知少分</w:t>
      </w:r>
    </w:p>
    <w:p/>
    <w:p>
      <w:r>
        <w:t xml:space="preserve">　　志道闻偈大悟。踊跃作礼而退。</w:t>
      </w:r>
    </w:p>
    <w:p>
      <w:r>
        <w:t xml:space="preserve">　　行思禅师。生吉州安城刘氏。闻曹溪法席盛化。径来参礼。遂问曰。当何所务。即不落阶级。师曰。汝曾作什么来。曰。圣谛亦不为。师曰。落何阶级。曰。圣谛尚不为。何阶级之有。师深器之。令思首众。一日。师谓曰。汝当分化一方。无令断绝。思既得法。遂回吉州青原山。弘法绍化(谥弘济禅师)。</w:t>
      </w:r>
    </w:p>
    <w:p>
      <w:r>
        <w:t xml:space="preserve">　　怀让禅师。金州杜氏子也。初谒嵩山安国师。安发之曹溪参扣。让至礼拜。师曰。甚处来。曰。嵩山。师曰。什么物。恁么来。曰。说似一物即不中。师曰。还可修证否。曰。修证即不无。污染即不得。师曰。只此不污染。诸佛之所护念。汝既如是。吾亦如是。西天般若多罗谶。汝足下出一马驹。踏杀天下人。应在汝心。不须速说(一本无西天以下二十七字)让豁然契会。遂执侍左右一十五载。日臻玄奥。后往南岳。大阐禅宗(敕谥大慧禅师)。</w:t>
      </w:r>
    </w:p>
    <w:p>
      <w:r>
        <w:t xml:space="preserve">　　永嘉玄觉禅师。温州戴氏子。少习经论。精天台止观法门。因看维摩经。发明心地。偶师弟子玄策。相访。与其剧谈。出言暗合诸祖。策云。仁者得法师谁。曰。我听方等经论。各有师承。后于维摩经。悟佛心宗。未有证明者。策云。威音王已前即得。威音王已后。无师自悟。尽是天然外道。曰。愿仁者为我证据。策云。我言轻。曹溪有六祖大师。四方云集。并是受法者。若去。则与偕行。觉遂同策来参。绕师三匝。振锡而立。师曰。夫沙门者。具三千威仪。八万细行。大德自何方而来。生大我慢。觉曰。生死事大。无常迅速。师曰。何不体取无生。了无速乎。曰。体即无生。了本无速。师曰。如是。如是。玄觉方具威仪礼拜。须臾告辞。师曰。返太速乎。曰。本自非动。岂有速耶。师曰。谁知非动。曰。仁者自生分别。师曰。汝甚得无生之意。曰。无生岂有意耶。师曰。无意谁当分别。曰。分别亦非意。师曰。善哉。少留一宿。时谓一宿觉。后著证道歌。盛行于世(谥曰无相大师。时称为真觉焉)。</w:t>
      </w:r>
    </w:p>
    <w:p>
      <w:r>
        <w:t xml:space="preserve">　　禅者智隍。初参五祖。自谓已得正受。庵居长坐。积二十年。师弟子玄策。游方至河朔。闻隍之名。造庵问云。汝在此作什么。隍曰。入定。策云。汝云入定。为有心入耶。无心入耶。若无心入者。一切无情草木瓦石。应合得定。若有心入者。一切有情含识之流。亦应得定。隍曰。我正入定时。不见有有无之心。策云。不见有有无之心。即是常定。何有出入。若有出入。即非大定。隍无对。良久。问曰。师嗣谁耶。策云。我师曹溪六祖。隍云。六祖以何为禅定。策云。我师所说。妙湛圆寂。体用如如。五阴本空。六尘非有。不出不入。不定不乱。禅性无住。离住禅寂。禅性无生。离生禅想。心如虚空。亦无虚空之量。隍闻是说。径来谒师。师问云。仁者何来。隍具述前缘。师云。诚如所言。汝但心如虚空。不著空见。应用无碍。动静无心。凡圣情忘。能所俱泯。性相如如。无不定时也(一本无汝但以下三十五字。止云。师悯其远来。遂垂开决)隍于是大悟。二十年所得心。都无影响。其夜河北士庶。闻空中有声云。隍禅师今日得道。隍后礼辞。复归河北。开化四众。一僧问师云。黄梅意旨。甚么人得。师云。会佛法人得。僧云。和尚还得否。师云。我不会佛法。</w:t>
      </w:r>
    </w:p>
    <w:p>
      <w:r>
        <w:t xml:space="preserve">　　师一日欲濯所授之衣。而无美泉。因至寺后五里许。见山林郁茂。瑞气盘旋。师振锡卓地。泉应手而出。积以为池。乃跪膝浣衣。石上。忽有一僧来礼拜。云。方辩是西蜀人。昨于南天竺国。见达磨大师。嘱方辩速往唐土。吾传大迦叶正法眼藏。及僧伽梨。见传六代。于韶州曹溪。汝去瞻礼。方辩远来。愿见我师传来衣钵。师乃出示。次问。上人攻何事业。曰。善塑。师正色曰。汝试塑看。辩罔措。过数日。塑就。真相。可高七寸。曲尽其妙。师笑曰。汝只解塑性。不解佛性。师舒手摩方辩顶。曰。永为人天福田(师仍以衣酬之。辩取衣分为三。一披塑像。一自留。一用棕裹瘗地中。誓曰。后得此衣。乃吾出世。住持于此。重建殿宇。宋嘉祐八年。有僧惟先。修殿掘地。得衣如新。像在高泉寺。祈祷辄应)有僧举卧轮禅师偈曰。</w:t>
      </w:r>
    </w:p>
    <w:p>
      <w:r>
        <w:t xml:space="preserve">　　卧轮有伎俩　　能断百思想</w:t>
      </w:r>
    </w:p>
    <w:p>
      <w:r>
        <w:t xml:space="preserve">　　对境心不起　　菩提日日长</w:t>
      </w:r>
    </w:p>
    <w:p/>
    <w:p>
      <w:r>
        <w:t xml:space="preserve">　　师闻之。曰。此偈未明心地。若依而行之。是加系缚。因示一偈曰。</w:t>
      </w:r>
    </w:p>
    <w:p>
      <w:r>
        <w:t xml:space="preserve">　　惠能没伎俩　　不断百思想</w:t>
      </w:r>
    </w:p>
    <w:p>
      <w:r>
        <w:t xml:space="preserve">　　对境心数起　　菩提作么长</w:t>
      </w:r>
    </w:p>
    <w:p/>
    <w:p>
      <w:r>
        <w:t xml:space="preserve">　　顿渐第八</w:t>
      </w:r>
    </w:p>
    <w:p/>
    <w:p>
      <w:r>
        <w:t xml:space="preserve">　　时。祖师居曹溪宝林。神秀大师在荆南玉泉寺。于时两宗盛化。人皆称南能北秀。故有南北二宗顿渐之分。而学者莫知宗趣。师谓众曰。法本一宗。人有南北。法即一种。见有迟疾。何名顿渐。法无顿渐。人有利钝。故名顿渐。然秀之徒众。往往讥南宗祖师。不识一字。有何所长。秀曰。他得无师之智。深悟上乘。吾不如也。且吾师五祖。亲传衣法。岂徒然哉。吾恨不能远去亲近。虚受国恩。汝等诸人。毋滞于此。可往曹溪参决。一日。命门人志诚曰。汝聪明多智。可为吾到曹溪听法。若有所闻。尽心记取。还为吾说。志诚禀命至曹溪。随众参请。不言来处。时祖师告众曰。今有盗法之人。潜在此会。志诚即出礼拜。具陈其事。师曰。汝从玉泉来。应是细作。对曰。不是。师曰。何得不是。对曰。未说即是。说了不是。师曰。汝师若为示众。对曰。常指诲大众。住心观静。长坐不卧。师曰。住心观静是病非禅。长坐拘身。于理何益。听吾偈曰。</w:t>
      </w:r>
    </w:p>
    <w:p>
      <w:r>
        <w:t xml:space="preserve">　　生来坐不卧　　死去卧不坐</w:t>
      </w:r>
    </w:p>
    <w:p>
      <w:r>
        <w:t xml:space="preserve">　　一具臭骨头　　何为立功课</w:t>
      </w:r>
    </w:p>
    <w:p/>
    <w:p>
      <w:r>
        <w:t xml:space="preserve">　　志诚再拜曰。弟子在秀大师处。学道九年。不得契悟。今闻和尚一说。便契本心。弟子生死事大。和尚大慈。更为教示。师云。吾闻汝师教示学人戒定慧法。未审汝师说戒定慧。行相如何。与吾说看。诚曰。秀大师说。诸恶莫作名为戒。诸善奉行名为慧。自净其意名为定。彼说如此。未审和尚以何法诲人。师曰。吾若言有法与人。即为诳汝。但且随方解缚。假名三昧。如汝师所说戒定慧。实不可思议。吾所见戒定慧又别。志诚曰。戒定慧只合一种。如何更别。师曰。汝师戒定慧接大乘人。吾戒定慧接最上乘人。悟解不同。见有迟疾。汝听吾说。与彼同否。吾所说法。不离自性。离体说法。名为相说。自性常迷。须知一切万法。皆从自性起用。是真戒定慧法。听吾偈曰。</w:t>
      </w:r>
    </w:p>
    <w:p>
      <w:r>
        <w:t xml:space="preserve">　　心地无非自性戒　　心地无痴自性慧</w:t>
      </w:r>
    </w:p>
    <w:p>
      <w:r>
        <w:t xml:space="preserve">　　心地无乱自性定　　不增不减自金刚</w:t>
      </w:r>
    </w:p>
    <w:p>
      <w:r>
        <w:t xml:space="preserve">　　身去身来本三昧</w:t>
      </w:r>
    </w:p>
    <w:p/>
    <w:p>
      <w:r>
        <w:t xml:space="preserve">　　诚闻偈。悔谢。乃呈一偈曰。</w:t>
      </w:r>
    </w:p>
    <w:p>
      <w:r>
        <w:t xml:space="preserve">　　五蕴幻身　　幻何究竟　　回趣真如</w:t>
      </w:r>
    </w:p>
    <w:p>
      <w:r>
        <w:t xml:space="preserve">　　法还不净</w:t>
      </w:r>
    </w:p>
    <w:p/>
    <w:p>
      <w:r>
        <w:t xml:space="preserve">　　师然之。复语诚曰。汝师戒定慧。劝小根智人。吾戒定慧。劝大根智人。若悟自性。亦不立菩提涅槃。亦不立解脱知见。无一法可得。方能建立万法。若解此意。亦名佛身。亦名菩提涅槃。亦名解脱知见。见性之人。立亦得。不立亦得。去来自由。无滞无碍。应用随作。应语随答。普见化身。不离自性。即得自在神通游戏三昧。是名见性。志诚再启师曰。如何是不立义。师曰。自性无非．无痴．无乱。念念般若观照。常离法相。自由自在。纵横尽得。有何可立。自性自悟。顿悟顿修。亦无渐次。所以不立一切法。诸法寂灭。有何次第。志诚礼拜。愿为执侍。朝夕不懈(诚吉州太和人也)。</w:t>
      </w:r>
    </w:p>
    <w:p>
      <w:r>
        <w:t xml:space="preserve">　　僧志彻。江西人。本姓张。名行昌。少任侠。自南北分化。二宗主虽亡彼我。而徒侣竞起爱憎。时北宗门人。自立秀师为第六祖。而忌祖师传衣为天下闻。乃嘱行昌来刺师。师心通。预知其事。即置金十两于座间。时夜暮。行昌入祖室。将欲加害。师舒颈就之。行昌挥刃者三。悉无所损。师曰。正剑不邪。邪剑不正。只负汝金。不负汝命。行昌惊仆。久而方苏。求哀悔过。即愿出家。师遂与金。言。汝且去。恐徒众翻害于汝。汝可他日易形而来。吾当摄受。行昌禀旨宵遁。后投僧出家。具戒精进。一日。忆师之言。远来礼觐。师曰。吾久念汝。汝来何晚。曰。昨蒙和尚舍罪。今虽出家苦行。终难报德。其惟传法度生乎。弟子常览涅槃经。未晓常．无常义。乞和尚慈悲。略为解说。师曰。无常者。即佛性也。有常者。即一切善恶诸法分别心也。曰。和尚所说。大违经文。师曰。吾传佛心印。安敢违于佛经。曰。经说佛性是常。和尚却言无常。善恶之法乃至菩提心。皆是无常。和尚却言是常。此即相违。令学人转加疑惑。师曰。涅槃经。吾昔听尼无尽藏读诵一遍。便为讲说。无一字一义不合经文。乃至为汝。终无二说。曰。学人识量浅昧。愿和尚委曲开示。师曰。汝知否。佛性若常。更说什么善恶诸法。乃至穷劫无有一人发菩提心者。故吾说无常。正是佛说真常之道也。又。一切诸法若无常者。即物物皆有自性。容受生死。而真常性有不遍之处。故吾说常者。正是佛说真无常义。佛比为凡夫外道执于邪常。诸二乘人于常计无常。共成八倒。故于涅槃了义教中。破彼偏见。而显说真常真乐真我真净。汝今依言背义。以断灭无常。及确定死常。而错解佛之圆妙最后微言。纵览千遍。有何所益。行昌忽然大悟。说偈曰。</w:t>
      </w:r>
    </w:p>
    <w:p>
      <w:r>
        <w:t xml:space="preserve">　　因守无常心　　佛说有常性</w:t>
      </w:r>
    </w:p>
    <w:p>
      <w:r>
        <w:t xml:space="preserve">　　不知方便者　　犹春池拾砾</w:t>
      </w:r>
    </w:p>
    <w:p>
      <w:r>
        <w:t xml:space="preserve">　　我今不施功　　佛性而现前</w:t>
      </w:r>
    </w:p>
    <w:p>
      <w:r>
        <w:t xml:space="preserve">　　非师相授与　　我亦无所得</w:t>
      </w:r>
    </w:p>
    <w:p/>
    <w:p>
      <w:r>
        <w:t xml:space="preserve">　　师曰。汝今彻也。宜名志彻。彻礼谢而退。</w:t>
      </w:r>
    </w:p>
    <w:p>
      <w:r>
        <w:t xml:space="preserve">　　有一童子。名神会。襄阳高氏子。年十三。自玉泉来参礼。师曰。知识远来艰辛。还将得本来否。若有本则合识主。试说看。会曰。以无住为本。见即是主。师曰。这沙弥争合取次语。会乃问曰。和尚坐禅。还见不见。师以柱杖打三下。云。吾打汝痛不痛。对曰。亦痛亦不痛。师曰。吾亦见亦不见。神会问。如何是亦见亦不见。师云。吾之所见。常见自心过愆。不见他人是非好恶。是以亦见亦不见。汝言亦痛亦不痛如何。汝若不痛。同其木石。若痛。则同凡夫。即起恚恨。汝向前见．不见是二边。痛．不痛是生灭。汝自性且不见。敢尔弄人。神会礼拜悔谢。师又曰。汝若心迷不见。问善知识觅路。汝若心悟。即自见性。依法修行。汝自迷不见自心。却来问吾见与不见。吾见自知。岂代汝迷。汝若自见。亦不代吾迷。何不自知自见。乃问吾见与不见。神会再礼百余拜。求谢过愆。服勤给侍。不离左右。一日。师告众曰。吾有一物。无头无尾。无名无字。无背无面。诸人还识否。神会出曰。是诸佛之本源。神会之佛性。师曰。向汝道。无名无字。汝便唤作本源佛性。汝向去有把茆盖头。也只成个知解宗徒。祖师灭后。会入京洛。大弘曹溪顿教。著显宗记。盛行于世(是为荷泽禅师)。</w:t>
      </w:r>
    </w:p>
    <w:p>
      <w:r>
        <w:t xml:space="preserve">　　师见诸宗难问。咸起恶心。多集座下。愍而谓曰。学道之人。一切善念恶念。应当尽除。无名可名。名于自性。无二之性。是名实性。于实性上建立一切教门。言下便须自见。诸人闻说。总皆作礼。请事为师。</w:t>
      </w:r>
    </w:p>
    <w:p/>
    <w:p>
      <w:r>
        <w:t xml:space="preserve">　　宣诏第九</w:t>
      </w:r>
    </w:p>
    <w:p/>
    <w:p>
      <w:r>
        <w:t xml:space="preserve">　　神龙元年上元日。则天．中宗诏云。朕请安．秀二师。宫中供养。万机之暇。每究一乘。二师推让云。南方有能禅师。密授忍大师衣法。传佛心印。可请彼问。今遣内侍薛简。驰诏迎请。愿师慈念。速赴上京。师上表辞疾。愿终林麓。薛简曰。京城禅德皆云。欲得会道。必须坐禅习定。若不因禅定而得解脱者。未之有也。未审师所说法如何。师曰。道由心悟。岂在坐也。经云。若言如来若坐若卧。是行邪道。何故。无所从来。亦无所去。无生无灭。是如来清净禅。诸法空寂。是如来清净坐。究竟无证。岂况坐耶。简曰。弟子回京。主上必问。愿师慈悲。指示心要。传奏两宫。及京城学道者。譬如一灯。然百千灯。冥者皆明。明明无尽。师云。道无明暗。明暗是代谢之义。明明无尽。亦是有尽。相待立名故。净名经云。法无有比。无相待故。简曰。明喻智慧。暗喻烦恼。修道之人。倘不以智慧照破烦恼。无始生死。凭何出离。师曰。烦恼即是菩提。无二无别。若以智慧照破烦恼者。此是二乘见解。羊鹿等机。上智大根。悉不如是。简曰。如何是大乘见解。师曰。明与无明。凡夫见二。智者了达。其性无二。无二之性。即是实性。实性者。处凡愚而不减。在贤圣而不增。住烦恼而不乱。居禅定而不寂。不断不常。不来不去。不在中间。及其内外。不生不灭。性相如如。常住不迁。名之曰道。简曰。师说不生不灭。何异外道。师曰。外道所说不生不灭者。将灭止生。以生显灭。灭犹不灭。生说不生。我说不生不灭者。本自无生。今亦不灭。所以不同外道。汝若欲知心要。但一切善恶。都莫思量。自然得入清净心体。湛然常寂。妙用恒沙。简蒙指教。豁然大悟。礼辞归阙。表奏师语。其年九月三日。有诏奖谕师曰。师辞老疾。为朕修道。国之福田。师若净名托疾毗耶。阐扬大乘。传诸佛心。谈不二法。薛简传师指授如来知见。朕积善余庆。宿种善根。值师出世。顿悟上乘。感荷师恩。顶戴无已。并奉磨衲袈裟。及水晶钵。敕韶州剌史修饰寺宇。赐师旧居为国恩寺。</w:t>
      </w:r>
    </w:p>
    <w:p/>
    <w:p>
      <w:r>
        <w:t xml:space="preserve">　　付嘱第十</w:t>
      </w:r>
    </w:p>
    <w:p/>
    <w:p>
      <w:r>
        <w:t xml:space="preserve">　　师一日唤门人法海．志诚．法达．神会．智常．智通．志彻．志道．法珍．法如等。曰。汝等不同余人。吾灭度后。各为一方师。吾今教汝说法。不失本宗。先须举三科法门。动用三十六对。出没即离两边。说一切法。莫离自性。忽有人问汝法。出语尽双。皆取对法。来去相因。究竟二法尽除。更无去处。三科法门者。阴界入也。阴是五阴。色．受．想．行．识是也。入是十二入。外六尘色．声．香．味．触．法。内六门眼．耳．鼻．舌．身．意是也。界是十八界。六尘．六门．六识是也。自性能含万法。名含藏识。若起思量。即是转识。生六识。出六门。见六尘。如是一十八界。皆从自性起用。自性若邪。起十八邪。自性若正。起十八正。若恶用即众生用。善用即佛用。用由何等。由自性有。对法外境。无情五对。天与地对。日与月对。明与暗对。阴与阳对。水与火对。此是五对也。法相语言十二对。语与法对。有与无对。有色与无色对。有相与无相对。有漏与无漏对。色与空对。动与静对。清与浊对。凡与圣对。僧与俗对。老与少对。大与小对。此是十二对也。自性起用十九对。长与短对。邪与正对。痴与慧对。愚与智对。乱与定对。慈与毒对。戒与非对。直与曲对。实与虚对。险与平对。烦恼与菩提对。常与无常对。悲与害对。喜与嗔对。舍与悭对。进与退对。生与灭对。法身与色身对。化身与报身对。此是十九对也。师言。此三十六对法。若解用。即道。贯一切经法。出入即离两边。自性动用。共人言语。外于相离相。内于空离空。若全著相。即长邪见。若全执空。即长无明。执空之人有谤经。直言不用文字。既云不用文字。人亦不合语言。只此语言。便是文字之相。又云。直道不立文字。即此不立两字。亦是文字。见人所说。便即谤他言著文字。汝等须知。自迷犹可。又谤佛经。不要谤经。罪障无数。若著相于外。而作法求真。或广立道场。说有无之过患。如是之人。累劫不得见性。但听依法修行。又莫百物不思。而于道性窒碍。若听说不修。令人反生邪念。但依法修行。无住相法施。汝等若悟。依此说。依此用。依此行。依此作。即不失本宗。若有人问汝义。问有将无对。问无将有对。问凡以圣对。问圣以凡对。二道相因。生中道义。如一问一对。余问一依此作。即不失理也。设有人问。何名为闇。答云。明是因。闇是缘。明没即闇。以明显闇。以闇显明。来去相因。成中道义。余问悉皆如此。汝等于后传法。依此转相教授。勿失宗旨。</w:t>
      </w:r>
    </w:p>
    <w:p>
      <w:r>
        <w:t xml:space="preserve">　　师于太极元年壬子。延和七月(是年五月改延和。八月玄宗即位。方改元先天。次年遂改开元。他本作先天者非)命门人往新州国恩寺建塔。仍令促工。次年夏末落成。七月一日。集徒众曰。吾至八月。欲离世间。汝等有疑。早须相问。为汝破疑。令汝迷尽。吾若去后。无人教汝。法海等闻。悉皆涕泣。惟有神会。神情不动。亦无涕泣。师云。神会小师。却得善不善等。毁誉不动。哀乐不生。余者不得。数年山中。竟修何道。汝今悲泣。为忧阿谁。若忧吾不知去处。吾自知去处。吾若不知去处。终不预报于汝。汝等悲泣。盖为不知吾去处。若知吾去处。即不合悲泣。法性本无生灭去来。汝等尽坐。吾与汝说一偈。名曰真假动静偈。汝等诵取此偈。与吾意同。依此修行。不失宗旨。众僧作礼。请师说偈。偈曰。</w:t>
      </w:r>
    </w:p>
    <w:p>
      <w:r>
        <w:t xml:space="preserve">　　一切无有真　　不以见于真</w:t>
      </w:r>
    </w:p>
    <w:p>
      <w:r>
        <w:t xml:space="preserve">　　若见于真者　　是见尽非真</w:t>
      </w:r>
    </w:p>
    <w:p>
      <w:r>
        <w:t xml:space="preserve">　　若能自有真　　离假即心真</w:t>
      </w:r>
    </w:p>
    <w:p>
      <w:r>
        <w:t xml:space="preserve">　　自心不离假　　无真何处真</w:t>
      </w:r>
    </w:p>
    <w:p>
      <w:r>
        <w:t xml:space="preserve">　　有情即解动　　无情即不动</w:t>
      </w:r>
    </w:p>
    <w:p>
      <w:r>
        <w:t xml:space="preserve">　　若修不动行　　同无情不动</w:t>
      </w:r>
    </w:p>
    <w:p>
      <w:r>
        <w:t xml:space="preserve">　　若觅真不动　　动上有不动</w:t>
      </w:r>
    </w:p>
    <w:p>
      <w:r>
        <w:t xml:space="preserve">　　不动是不动　　无情无佛种</w:t>
      </w:r>
    </w:p>
    <w:p>
      <w:r>
        <w:t xml:space="preserve">　　能善分别相　　第一义不动</w:t>
      </w:r>
    </w:p>
    <w:p>
      <w:r>
        <w:t xml:space="preserve">　　但作如此见　　即是真如用</w:t>
      </w:r>
    </w:p>
    <w:p>
      <w:r>
        <w:t xml:space="preserve">　　报诸学道人　　努力须用意</w:t>
      </w:r>
    </w:p>
    <w:p>
      <w:r>
        <w:t xml:space="preserve">　　莫于大乘门　　却执生死智</w:t>
      </w:r>
    </w:p>
    <w:p>
      <w:r>
        <w:t xml:space="preserve">　　若言下相应　　即共论佛义</w:t>
      </w:r>
    </w:p>
    <w:p>
      <w:r>
        <w:t xml:space="preserve">　　若实不相应　　合掌令欢喜</w:t>
      </w:r>
    </w:p>
    <w:p>
      <w:r>
        <w:t xml:space="preserve">　　此宗本无诤　　诤即失道意</w:t>
      </w:r>
    </w:p>
    <w:p>
      <w:r>
        <w:t xml:space="preserve">　　执逆诤法门　　自性入生死</w:t>
      </w:r>
    </w:p>
    <w:p/>
    <w:p>
      <w:r>
        <w:t xml:space="preserve">　　时。徒众闻说偈已。普皆作礼。并体师意。各各摄心。依法修行。更不敢诤。乃知大师不久住世。法海上座。再拜问曰。和尚入灭之后。衣法当付何人。师曰。吾于大梵寺说法。以至于今抄录流行。目曰法宝坛经。汝等守护。递相传授。度诸群生。但依此说。是名正法。今为汝等说法。不付其衣。盖为汝等信根淳熟。决定无疑。堪任大事。然据先祖达磨大师。付授偈意。衣不合传。偈曰。</w:t>
      </w:r>
    </w:p>
    <w:p>
      <w:r>
        <w:t xml:space="preserve">　　吾本来兹土　　传法救迷情</w:t>
      </w:r>
    </w:p>
    <w:p>
      <w:r>
        <w:t xml:space="preserve">　　一华开五叶　　结果自然成</w:t>
      </w:r>
    </w:p>
    <w:p/>
    <w:p>
      <w:r>
        <w:t xml:space="preserve">　　师复曰。诸善知识。汝等各各净心。听吾说法。若欲成就种智。须达一相三昧。一行三昧。若于一切处而不住相。于彼相中不生憎爱。亦无取舍。不念利益成坏等事。安闲恬静。虚融澹泊。此名一相三昧。若于一切处。行住坐卧。纯一直心。不动道场。真成净土。此名一行三昧。若人具二三昧。如地有种。含藏长养。成熟其实。一相一行。亦复如是。我今说法。犹如时雨。普润大地。汝等佛性。譬诸种子。遇兹沾洽。悉得发生。承吾旨者。决获菩提。依吾行者。定证妙果。听吾偈曰。</w:t>
      </w:r>
    </w:p>
    <w:p>
      <w:r>
        <w:t xml:space="preserve">　　心地含诸种　　普雨悉皆萌</w:t>
      </w:r>
    </w:p>
    <w:p>
      <w:r>
        <w:t xml:space="preserve">　　顿悟华情已　　菩提果自成</w:t>
      </w:r>
    </w:p>
    <w:p/>
    <w:p>
      <w:r>
        <w:t xml:space="preserve">　　师说偈已。曰。其法无二。其心亦然。其道清净。亦无诸相。汝等慎勿观静。及空其心。此心本净。无可取舍。各自努力。随缘好去。尔时徒众作礼而退。</w:t>
      </w:r>
    </w:p>
    <w:p>
      <w:r>
        <w:t xml:space="preserve">　　大师。七月八日。忽谓门人曰。吾欲归新州。汝等速理舟楫。大众哀留甚坚。师曰。诸佛出现。犹示涅槃。有来必去。理亦常然。吾此形骸。归必有所。众曰。师从此去。早晚可回。师曰。叶落归根。来时无口。又问曰。正法眼藏。传付何人。师曰。有道者得。无心者通。又问。后莫有难否。师曰。吾灭后五六年。当有一人来取吾首。听吾记曰。头上养亲。口里须餐。遇满之难。杨柳为官。又云。吾去七十年。有二菩萨。从东方来。一出家。一在家。同时兴化。建立吾宗。缔缉伽蓝。昌隆法嗣。问曰。未知从上佛祖应现已来。传授几代。愿垂开示。师云。古佛应世。已无数量。不可计也。今以七佛为始。过去庄严劫。毗婆尸佛．尸弃佛．毗舍浮佛。今贤劫。拘留孙佛．拘那含牟尼佛．迦叶佛．释迦文佛。是为七佛。</w:t>
      </w:r>
    </w:p>
    <w:p>
      <w:r>
        <w:t xml:space="preserve">　　　　已上七佛今以释迦文佛首传。</w:t>
      </w:r>
    </w:p>
    <w:p>
      <w:r>
        <w:t xml:space="preserve">　　第一摩诃迦叶尊者　第二阿难尊者　第三商那和修尊者　第四优波鞠多尊者　第五提多迦尊者　第六弥遮迦尊者　第七婆须蜜多尊者　第八佛驮难提尊者　第九伏驮蜜多尊者　第十胁尊者　十一富那夜奢尊者　十二马鸣大士　十三迦毗摩罗尊者　十四龙树大士　十五迦那提婆尊者　十六罗睺罗多尊者　十七僧伽难提尊者　十八伽耶舍多尊者　十九鸠摩罗多尊者　二十阇耶多尊者　二十一婆修盘头尊者　二十二摩拏罗尊者二十三鹤勒那尊者　二十四师子尊者二十五婆舍斯多尊者　二十六不如蜜多尊者　二十七般若多罗尊者　二十八菩提达磨尊者(此土是为初祖)　二十九慧可大师　三十僧璨大师　三十一道信大师　三十二弘忍大师</w:t>
      </w:r>
    </w:p>
    <w:p>
      <w:r>
        <w:t xml:space="preserve">　　惠能是为三十三祖。从上诸祖。各有禀承。汝等向后。递代流传毋令乖误。</w:t>
      </w:r>
    </w:p>
    <w:p>
      <w:r>
        <w:t xml:space="preserve">　　大师。先天二年癸丑岁。八月初三日(是年十二月改元开元)于国恩寺斋罢。谓诸徒众曰。汝等各依位坐。吾与汝别。法海白言。和尚。留何教法。令后代迷人得见佛性。师言。汝等谛听。后代迷人。若识众生。即是佛性。若不识众生。万劫觅佛难逢。吾今教汝。识自心众生。见自心佛性。欲求见佛。但识众生。只为众生迷佛。非是佛迷众生。自性若悟。众生是佛。自性若迷。佛是众生。自性平等。众生是佛。自性邪险。佛是众生。汝等心若险曲。即佛在众生中。一念平直。即是众生成佛。我心自有佛。自佛是真佛。自若无佛心。何处求真佛。汝等自心是佛。更莫狐疑。外无一物而能建立。皆是本心生万种法。故经云。心生种种法生。心灭种种法灭。吾今留一偈。与汝等别。名自性真佛偈。后代之人。识此偈意。自见本心。自成佛道。偈曰。</w:t>
      </w:r>
    </w:p>
    <w:p>
      <w:r>
        <w:t xml:space="preserve">　　真如自性是真佛　　邪见三毒是魔王</w:t>
      </w:r>
    </w:p>
    <w:p>
      <w:r>
        <w:t xml:space="preserve">　　邪迷之时魔在舍　　正见之时佛在堂</w:t>
      </w:r>
    </w:p>
    <w:p>
      <w:r>
        <w:t xml:space="preserve">　　性中邪见三毒生　　即是魔王来住舍</w:t>
      </w:r>
    </w:p>
    <w:p>
      <w:r>
        <w:t xml:space="preserve">　　正见自除三毒心　　魔变成佛真无假</w:t>
      </w:r>
    </w:p>
    <w:p>
      <w:r>
        <w:t xml:space="preserve">　　法身报身及化身　　三身本来是一身</w:t>
      </w:r>
    </w:p>
    <w:p>
      <w:r>
        <w:t xml:space="preserve">　　若向性中能自见　　即是成佛菩提因</w:t>
      </w:r>
    </w:p>
    <w:p>
      <w:r>
        <w:t xml:space="preserve">　　本从化身生净性　　净性常在化身中</w:t>
      </w:r>
    </w:p>
    <w:p>
      <w:r>
        <w:t xml:space="preserve">　　性使化身行正道　　当来圆满真无穷</w:t>
      </w:r>
    </w:p>
    <w:p>
      <w:r>
        <w:t xml:space="preserve">　　淫性本是净性因　　除淫即是净性身</w:t>
      </w:r>
    </w:p>
    <w:p>
      <w:r>
        <w:t xml:space="preserve">　　性中各自离五欲　　见性刹那即是真</w:t>
      </w:r>
    </w:p>
    <w:p>
      <w:r>
        <w:t xml:space="preserve">　　今生若遇顿教门　　忽悟自性见世尊</w:t>
      </w:r>
    </w:p>
    <w:p>
      <w:r>
        <w:t xml:space="preserve">　　若欲修行觅作佛　　不知何处拟求真</w:t>
      </w:r>
    </w:p>
    <w:p>
      <w:r>
        <w:t xml:space="preserve">　　若能心中自见真　　有真即是成佛因</w:t>
      </w:r>
    </w:p>
    <w:p>
      <w:r>
        <w:t xml:space="preserve">　　不见自性外觅佛　　起心总是大痴人</w:t>
      </w:r>
    </w:p>
    <w:p>
      <w:r>
        <w:t xml:space="preserve">　　顿教法门今已留　　救度世人须自修</w:t>
      </w:r>
    </w:p>
    <w:p>
      <w:r>
        <w:t xml:space="preserve">　　报汝当来学道者　　不作此见大悠悠</w:t>
      </w:r>
    </w:p>
    <w:p/>
    <w:p>
      <w:r>
        <w:t xml:space="preserve">　　师说偈已。告曰。汝等好住。吾灭度后。莫作世情悲泣雨泪。受人吊问。身著孝服。非吾弟子。亦非正法。但识自本心。见自本性。无动无静。无生无灭。无去无来。无是无非。无住无往。恐汝等心迷。不会吾意。今再嘱汝。令汝见性。吾灭度后。依此修行。如吾在日。若违吾教。纵吾在世。亦无有益。复说偈曰。</w:t>
      </w:r>
    </w:p>
    <w:p>
      <w:r>
        <w:t xml:space="preserve">　　兀兀不修善　　腾腾不造恶</w:t>
      </w:r>
    </w:p>
    <w:p>
      <w:r>
        <w:t xml:space="preserve">　　寂寂断见闻　　荡荡心无著</w:t>
      </w:r>
    </w:p>
    <w:p/>
    <w:p>
      <w:r>
        <w:t xml:space="preserve">　　师说偈已。端坐至三更。忽谓门人曰。吾行矣。奄然迁化。于时异香满室。白虹属地。林木变白。禽兽哀鸣。十一月。广韶新三郡官僚。洎门人僧俗。争迎真身。莫决所之。乃焚香祷曰。香烟指处。师所归焉。时香烟直贯曹溪。十一月十三日。迁神龛并所传衣钵而回。次年七月出龛。弟子方辩以香泥上之。门人忆念取首之记。仍以铁叶漆布。固护师颈入塔。忽于塔内白光出现。直上冲天。三日始散。韶州奏闻。奉敕立碑。纪师道行。师春秋七十有六。年二十四传衣。三十九祝发。说法利生。三十七载。嗣法四十三人。悟道超凡者莫知其数。达磨所传信衣(西域屈眴布也)中宗赐磨衲宝钵。及方辩塑师真相。并道具。永镇宝林道场。留传坛经。以显宗旨。兴隆三宝。普利群生者。</w:t>
      </w:r>
    </w:p>
    <w:p/>
    <w:p>
      <w:r>
        <w:t xml:space="preserve">　　六祖大师法宝坛经(终)</w:t>
      </w:r>
    </w:p>
    <w:p/>
    <w:p/>
    <w:p>
      <w:r>
        <w:t xml:space="preserve">　　附录</w:t>
      </w:r>
    </w:p>
    <w:p/>
    <w:p/>
    <w:p>
      <w:r>
        <w:t xml:space="preserve">　　六祖大师缘记外记</w:t>
      </w:r>
    </w:p>
    <w:p/>
    <w:p>
      <w:r>
        <w:t xml:space="preserve">　　　　门人法海等集</w:t>
      </w:r>
    </w:p>
    <w:p>
      <w:r>
        <w:t xml:space="preserve">　　大师名惠能。父卢氏。讳行瑫。唐武德三年九月。左官新州。母李氏先梦。庭前白华竞发。白鹤双飞。异香满室。觉而有娠。遂洁诚斋戒。怀妊六年师乃生焉。唐贞观十二年戊戌岁二月八日子时也。时毫光腾空。香气芬馥黎明有二僧造谒。谓师之父曰。夜来生儿。专为安名。可上惠下能也。父曰。何名惠能。僧曰。惠者以法惠济众生。能者能作佛事。言毕而出。不知所之。师不饮母乳。遇夜神人灌以甘露。三岁父丧。葬于宅畔。母守志鞠养。既长鬻薪供母。年二十有四。闻经有省。往黄梅参礼。五祖器之。付衣法令嗣祖位。时龙朔元年辛酉岁也。南归隐遁。至仪凤元年丙子正月八日。会印宗法师。诘论玄奥。印宗悟契师旨。是月十五日。普会四众为师剃发。二月八日。集诸名德授具足戒。西京智光律师为授戒师。苏州慧静律师为羯磨。荆州通应律师为教授。中天耆多罗律师为说戒。西国蜜多三藏为证戒。其戒坛乃宋朝求那跋陀罗三藏创建立碑曰。后当有肉身菩萨于此授戒。又梁天监元年。智药三藏自西竺国航海而来。将彼土菩提树一株植此坛畔。亦预志曰。后一百七十年。有肉身菩萨。于此树下开演上乘度无量众。真传佛心印之法主也。师至是祝发受戒。及与四众开示单传之旨。一如昔谶(梁天监元年壬午岁。至唐仪凤元年丙子得一百七十五年)次年春。师辞众归宝林。印宗与缁白送者千余人。直至曹溪。时荆州通应律师。与学者数百人依师而住。师至曹溪宝林。睹堂宇湫隘不足容众。欲广之。遂谒里人陈亚仙曰。老僧欲就檀越求坐具地。得不。仙曰。和尚坐具几许阔。祖出坐具示之。亚仙唯然。祖以坐具一展尽罩曹溪四境。四天王现身坐镇四方。今寺境有天王岭。因兹而名。仙曰。知和尚法力广大。但吾高祖坟墓并在此地。他日造塔。幸望存留。余愿尽舍永为宝坊。然此地乃生龙白象来脉。只可平天。不可平地。寺后营建。一依其言。师游境内山水胜处。辄憩止。遂成兰若一十三所。今曰华果院。隶籍寺门。其宝林道场。亦先是西国智药三藏自南海经曹溪口。掬水而饮香美。异之。谓其徒曰。此水与西天之水无别。溪源上必有胜地堪为兰若。随流至源上。四顾山水回环。峰峦奇秀。叹曰。宛如西天宝林山也。乃谓曹侯村居民曰。可于此山建一梵刹。一百七十年后。当有无上法宝于此演化。得道者如林。宜号宝林。时韶州牧侯敬中。以其言具表闻奏。上可其请。赐宝林为额。遂成梵宫。落成于梁天监三年。寺殿前有潭一所。龙常出没其间。触桡林木。一日现形甚巨。波浪汹涌。云雾阴翳。徒众皆惧。师叱之曰。尔只能现大身不能现小身。若为神龙。当能变化以小现大以大现小也。其龙忽没。俄顷复现小身跃出潭面。师展钵试之曰。尔且不敢入老僧钵盂里。龙乃游扬至前。师以钵舀之。龙不能动。师持钵堂上。与龙说法。龙遂蜕骨而去。其骨长可七寸。首尾角足皆具。留传寺门。师后以土石堙其潭。今殿前左侧有铁塔镇处是也。</w:t>
      </w:r>
    </w:p>
    <w:p>
      <w:r>
        <w:t xml:space="preserve">　　师坠腰石镌龙朔元年卢居士志八字。此石今存黄梅东禅。又唐王维右丞。为神会大师作祖师记云。师混劳侣积十六载。会印宗讲经。因为削发。又柳宗元刺史。作祖师谥号碑云。师受信具。遁隐南海上十六年。度其可行。乃居曹溪为人师。又张商英丞相。作五祖记云。五祖演化于黄梅县之东禅院。盖其便于将母。龙朔元年。以衣法付六祖已。散众入东山结庵。有居人凭茂。以山施师为道场焉。以此考之。则师至黄梅传受五祖衣法。实龙朔元年辛酉岁。至仪凤丙子。得一十六年。师方至法性祝发。他本或作师咸亨中至黄梅。恐非。</w:t>
      </w:r>
    </w:p>
    <w:p/>
    <w:p>
      <w:r>
        <w:t xml:space="preserve">　　历朝崇奉事迹</w:t>
      </w:r>
    </w:p>
    <w:p/>
    <w:p>
      <w:r>
        <w:t xml:space="preserve">　　唐宪宗皇帝。谥大师曰大鉴禅师。</w:t>
      </w:r>
    </w:p>
    <w:p>
      <w:r>
        <w:t xml:space="preserve">　　宋太宗皇帝。加谥大鉴真空禅师。诏新师塔曰太平兴国之塔。</w:t>
      </w:r>
    </w:p>
    <w:p>
      <w:r>
        <w:t xml:space="preserve">　　宋仁宗皇帝。天圣十年迎师真身及衣钵。入大内供养。加谥大鉴真空普觉禅师。</w:t>
      </w:r>
    </w:p>
    <w:p>
      <w:r>
        <w:t xml:space="preserve">　　宋神宗皇帝。加谥大鉴真空普觉圆明禅师。具见晏元献公碑记。</w:t>
      </w:r>
    </w:p>
    <w:p/>
    <w:p>
      <w:r>
        <w:t xml:space="preserve">　　赐谥大鉴禅师碑(柳宗元撰)</w:t>
      </w:r>
    </w:p>
    <w:p/>
    <w:p>
      <w:r>
        <w:t xml:space="preserve">　　扶风公廉问。岭南三年以佛氏第六祖。未有称号。疏闻于上。诏谥大鉴禅师。塔曰灵照之塔。元和十年十月十三日。下尚书祠部符到都府。公命部吏洎州司功掾。告于其祠。幢盖钟鼓增山盈谷。万人咸会。若闻鬼神。其时学者千有余人。莫不欣踊奋厉。如师复生。则又感悼涕慕。如师始亡。因言曰。自有生物。则好斗夺相贼杀丧其本实。悖乖淫流。莫克返于初。孔子无大位。没以余言持世。更杨墨黄老益杂其术分裂而吾浮图说后出。推离还源合。所谓生而静者。梁氏好作有为。师达磨讥之。空术益显。六传至大鉴。大鉴始以能劳苦服役。一听其言。言希以究。师用感动。遂受信具。遁隐南海上。人无闻知。又十六年。度其可行。乃居曹溪为人师。会学者来。尝数千人。其道以无为为有。以空洞为寔。以广大不荡为归。其教人始以性善。终以性善不假耘锄。本其静矣。中宗闻名。使幸臣再征不能致。取其言以为心术。其说具在。今布天下。凡言禅皆本曹溪。大鉴去世百有六年。凡治广部。而以名闻者以十数。莫能揭其号。乃今始告天子得大谥。丰佐吾道。其可无辞。公始立朝。以儒重剌虔州都护安南。由海中大蛮夷。连身毒之西。浮舶听命。咸被公德。受旗纛节戟。来莅南海。属国如林。不杀不怒。人畏无噩。允克光于有仁。昭列大鉴莫如公。宜其徒之老。乃易石于宇下。使来谒辞。其辞曰。</w:t>
      </w:r>
    </w:p>
    <w:p>
      <w:r>
        <w:t xml:space="preserve">　　达摩干干传佛语心。六承其授大鉴是临。劳勤专默终挹于深。抱其信器行海之阴。其道爰施在溪之曹。厖合猥附不夷其高。传告咸陈惟道之褒。生而性善在物而具。荒流奔轶乃万其趣。匪思愈乱匪觉滋误。由师内鉴咸获于素。不植乎根不耘乎苗。中一外融有粹孔昭。在帝中宗聘言于朝。阴翊王度俾人逍遥。越百有六祀。号谥不纪。由扶风公。告今天子。尚书既复大行乃诔光于南土。其法再起。厥徒万亿。同悼齐喜。惟师化所被洎扶风。公所履咸戴天子。天子休命。嘉公德美。溢于海夷。浮图是视。师以仁传。公以仁理。谒辞图坚。永胤不已。</w:t>
      </w:r>
    </w:p>
    <w:p/>
    <w:p>
      <w:r>
        <w:t xml:space="preserve">　　大鉴禅师碑(并佛衣铭俱刘禹锡撰)</w:t>
      </w:r>
    </w:p>
    <w:p/>
    <w:p>
      <w:r>
        <w:t xml:space="preserve">　　元和十年某月日。诏书追褒曹溪第六祖能公。谥曰大鉴。寔广州牧马总以疏闻。繇是可其奏。尚道以尊名。同归善善。不隔异教。一字之褒。华夷孔怀。得其所故也。马公敬其事且谨。始以垂后。遂咨于文雄。今柳州刺史河东柳君为前碑。后三年有僧道琳。率其徒由曹溪来。且曰。愿立第二碑。学者志也。维如来灭后。中五百岁。而摩腾竺法兰。以经来华。人始闻其言。犹夫重昏之见曶爽。后五百岁。而达摩以法来华。人始传其心。犹夫昧旦之睹白日。自达摩六传至大鉴。如贯意珠。有先后而无同异。世之言真宗者。所谓顿门。初达摩与佛衣俱来。得道传付以为真印。至大鉴置而不传。岂以是为筌蹄邪刍狗邪。将人人之莫已若而不若置之邪。吾不得而知也。按大鉴生新州。三十出家。四十七年而没。百有六年而谥。始自蕲之东山。从第五师得授记以归。中宗使中贵人再征不奉诏。第以言为贡上。敬行之。铭曰。</w:t>
      </w:r>
    </w:p>
    <w:p>
      <w:r>
        <w:t xml:space="preserve">　　至人之生无有种类。同人者形出人者智。蠢蠢南裔降生杰异。父干母坤独肖元气。一言顿悟不践初地。五师相承授以宝器。宴坐曹溪世号南宗。学徒爰来如水之东。饮以妙药差其喑聋。诏不能致许为法雄。去佛日远群言积亿。著空执有各走其域。我立真筌揭起南国。无修而修无得而得。能使学者还其天识。如黑而迷仰目斗极。得之自然竟不可传。口传手付则碍于有。留衣空堂得者天授。</w:t>
      </w:r>
    </w:p>
    <w:p/>
    <w:p>
      <w:r>
        <w:t xml:space="preserve">　　佛衣铭(并引)</w:t>
      </w:r>
    </w:p>
    <w:p/>
    <w:p>
      <w:r>
        <w:t xml:space="preserve">　　吾既为僧琳撰曹溪第二碑。且思所以辩六祖置衣不传之旨。作佛衣铭曰。</w:t>
      </w:r>
    </w:p>
    <w:p>
      <w:r>
        <w:t xml:space="preserve">　　佛言不行佛衣乃争。忽近贵远古今常情。尼父之生土无一里。梦奠之后履存千祀。惟昔有梁如象之狂。达摩救世来为医王。以言不痊因物乃迁。如执符节行乎复关。民不知官望车而畏。俗不知佛得衣为贵。坏色之衣道不在兹。由之信道所以为宝。六祖未彰其出也微。既还狼荒憬俗蚩蚩。不有信器众生曷归。是开便门非止传衣。初必有终传岂无已。物必归尽衣胡久恃。先终知终用乃不穷。我道不朽衣于何有。其用已陈孰非刍狗。</w:t>
      </w:r>
    </w:p>
    <w:p>
      <w:r>
        <w:t xml:space="preserve">　　师入塔后。至开元十年壬戌八月三日。夜半忽闻塔中如拽铁索声。众僧惊起见一孝子从塔中走出。寻见师颈有伤。具以贼事闻于州县。县令杨侃刺史柳无忝。得牒切加擒捉。五日于石角村捕得贼人。送韶州。鞠问。云姓张名净满。汝州梁县人。于洪州开元寺。受新罗僧金大悲钱二十千。令取六祖大师首。归海东供养。柳守闻状。未即加刑。乃躬至曹溪。问师上足令韬曰。如何处断。韬曰。若以国法论。理须诛夷。但以佛教慈悲冤亲平等。况彼求欲供养。罪可恕矣。柳守加叹曰。始知佛门广大。遂赦之。上元元年。肃宗遣使。就请师衣钵归内供养。至永泰元年五月五日。代宗梦六祖大师请衣钵。七日敕刺史杨缄云。朕梦感能禅师请传衣袈裟却归曹溪。今遣镇国大将军刘崇景。顶戴而送。朕谓之国宝。卿可于本寺如法安置。专令僧众亲承宗旨者严加守护。勿令遗坠。后或为人偷窃。皆不远而获。如是者数四。宪宗谥大鉴禅师。塔曰元和灵照。其余事迹。系载唐尚书王维刺史柳宗元刺史刘禹锡等碑。守塔沙门令韬录。</w:t>
      </w:r>
    </w:p>
    <w:p/>
    <w:p>
      <w:r>
        <w:t xml:space="preserve">　　跋</w:t>
      </w:r>
    </w:p>
    <w:p/>
    <w:p>
      <w:r>
        <w:t xml:space="preserve">　　六祖大师平昔所说之法。皆大乘圆顿之旨。故目之曰经。其言近指远。词坦义明。诵者各有所获。明教嵩公常赞云。天机利者得其深。天机钝者得其浅。诚哉言也。余初入道。有感于斯。续见三本不同。互有得失。其板亦已漫灭。因取其本校讎。讹者正之。略者详之。复增入弟子请益机缘。庶几学者得尽曹溪之旨。按察使云公从龙。深造此道。一日过山房睹余所编。谓得坛经之大全。慨然命工锓梓。颛为流通。使曹溪一派不至断绝。或曰。达磨不立文字。直指人心见性成佛。卢祖六叶正传。又安用是文字哉。余曰。此经非文字也。达磨单传直指之指也。南岳青原诸大老。尝因是指以明其心。复以之明马祖石头诸子之心。今之禅宗流布天下。皆本是指。而今而后。岂无因是指。而明心见性者耶。问者唯唯再拜谢曰。予不敏。请并书于经末以诏来者。至元辛卯夏。南海释宗宝跋。</w:t>
      </w:r>
    </w:p>
    <w:p>
      <w:r>
        <w:t xml:space="preserve">　　附录(终)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