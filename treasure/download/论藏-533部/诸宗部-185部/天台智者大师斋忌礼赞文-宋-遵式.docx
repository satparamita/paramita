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天台智者大师斋忌礼赞文</w:t>
      </w:r>
    </w:p>
    <w:p>
      <w:r>
        <w:t xml:space="preserve">　　宋 遵式述</w:t>
      </w:r>
    </w:p>
    <w:p/>
    <w:p/>
    <w:p/>
    <w:p/>
    <w:p>
      <w:r>
        <w:t xml:space="preserve">　　天台智者大师斋忌礼赞由序</w:t>
      </w:r>
    </w:p>
    <w:p/>
    <w:p>
      <w:r>
        <w:t xml:space="preserve">　　　　宋天竺寺慈云大师遵式述</w:t>
      </w:r>
    </w:p>
    <w:p>
      <w:r>
        <w:t xml:space="preserve">　　余尝见诸处传山门教迹。或当。</w:t>
      </w:r>
    </w:p>
    <w:p>
      <w:r>
        <w:t xml:space="preserve">　　大师远忌。追慕修斋。皆阙其修礼之法。今著数偈。略用伸仰。夫内心寂照功成入位。外则神通说法。应乎群缘故。生化始终。凡十二偈。实统智定之用耳。虽于别传。少有不次。盖别树一场次第之意。初二偈三昧降魔。次说法华。又次说止观净名涅槃放生施戒。皆如次也。没后灵感一偈难尽芳猷。他方之身请护遗教。洎五悔合十七偈。观者无嫌辞近理寡。聊备其以时追想之诚耳。或略可济用称唱之时。宜须郑重。必希感召。永荫教门。目为智者斋忌礼赞文云尔。</w:t>
      </w:r>
    </w:p>
    <w:p/>
    <w:p>
      <w:r>
        <w:t xml:space="preserve">　　天台智者大师斋忌礼赞文</w:t>
      </w:r>
    </w:p>
    <w:p/>
    <w:p>
      <w:r>
        <w:t xml:space="preserve">　　(僧众三礼各各互跪烧香散华首者唱云)。</w:t>
      </w:r>
    </w:p>
    <w:p>
      <w:r>
        <w:t xml:space="preserve">　　稽首天台教主佛陇禅师。般若之神鉴。无边解脱之光临。莫尽声扬虚谷响答。何疑机扣真慈。应来不忒。窃以。真如清净。本无色像之端。法界含容。遂有往来之状。垂形万有。混迹群方。谁知证妙位高。秖仰池深华大。蕴尧舜二君之奇相。作陈隋两国之尊师。说法圆融。降魔自在。智定之巍巍若是。慈悲之霭霭难量。经云。著如来衣。入如来室。坐则如来所坐。行则如来所行。为如来手摩。以如来肩荷。应以如来供养。而供养之。功德不可称量。赞叹略难穷尽。今则伏值鹤林追远。敢言黍稷非馨。聊荐精诚。仰惟昭鉴(初时唱已。便请若余时但除请。直唱此语已。便陈意礼赞)。</w:t>
      </w:r>
    </w:p>
    <w:p>
      <w:r>
        <w:t xml:space="preserve">　　一心奉请天台教主智者大师。</w:t>
      </w:r>
    </w:p>
    <w:p>
      <w:r>
        <w:t xml:space="preserve">　　　　惟愿降临道场受我供养(三请下皆准此)。</w:t>
      </w:r>
    </w:p>
    <w:p>
      <w:r>
        <w:t xml:space="preserve">　　一心奉请天台高祖无畏论师龙树尊者。</w:t>
      </w:r>
    </w:p>
    <w:p>
      <w:r>
        <w:t xml:space="preserve">　　一心奉请天台宗教第二祖师北齐尊者。</w:t>
      </w:r>
    </w:p>
    <w:p>
      <w:r>
        <w:t xml:space="preserve">　　一心奉请天台适嗣第三祖师南岳尊者。</w:t>
      </w:r>
    </w:p>
    <w:p>
      <w:r>
        <w:t xml:space="preserve">　　一心奉请天台结集教藏第五祖师章安尊者。</w:t>
      </w:r>
    </w:p>
    <w:p>
      <w:r>
        <w:t xml:space="preserve">　　一心奉请天台教观第六祖师法华尊者。</w:t>
      </w:r>
    </w:p>
    <w:p>
      <w:r>
        <w:t xml:space="preserve">　　一心奉请天台教观第七祖师天宫尊者。</w:t>
      </w:r>
    </w:p>
    <w:p>
      <w:r>
        <w:t xml:space="preserve">　　一心奉请天台教观第八祖师左溪尊者。</w:t>
      </w:r>
    </w:p>
    <w:p>
      <w:r>
        <w:t xml:space="preserve">　　一心奉请天台记主第九祖师荆溪尊者。</w:t>
      </w:r>
    </w:p>
    <w:p>
      <w:r>
        <w:t xml:space="preserve">　　　　　(请已赞叹宣疏叹曰)。</w:t>
      </w:r>
    </w:p>
    <w:p>
      <w:r>
        <w:t xml:space="preserve">　　法界圆融象无所象。真如清净化无所化。虽象无所象。无所而不象。化无所化。无所而不化。灿灿现二王之相。雄雄为两国之师。化缘谢南岳之言。道誉重东林之价(旧本又云。法门功德难可称扬。今则伏值远忌之晨。略展荐羞之礼。具有疏词。仰对宣白)。</w:t>
      </w:r>
    </w:p>
    <w:p>
      <w:r>
        <w:t xml:space="preserve">　　一心顶礼大苏山内修法华三昧时身天台智者。</w:t>
      </w:r>
    </w:p>
    <w:p>
      <w:r>
        <w:t xml:space="preserve">　　　　　(自天台智者下众和拜起已赞叹)。</w:t>
      </w:r>
    </w:p>
    <w:p>
      <w:r>
        <w:t xml:space="preserve">　　游心法界诸心寂　　如日依空不住空</w:t>
      </w:r>
    </w:p>
    <w:p>
      <w:r>
        <w:t xml:space="preserve">　　三千实相顿圆明　　八万尘劳等真净</w:t>
      </w:r>
    </w:p>
    <w:p>
      <w:r>
        <w:t xml:space="preserve">　　灵山妙会依依见　　宝塔全身了了观</w:t>
      </w:r>
    </w:p>
    <w:p>
      <w:r>
        <w:t xml:space="preserve">　　不是亲逢南岳师　　人谁识此深禅相</w:t>
      </w:r>
    </w:p>
    <w:p/>
    <w:p>
      <w:r>
        <w:t xml:space="preserve">　　　　　故我一心归命顶礼(一拜下去准此)。</w:t>
      </w:r>
    </w:p>
    <w:p>
      <w:r>
        <w:t xml:space="preserve">　　一心顶礼华顶峰上降伏天魔众时身天台智者。</w:t>
      </w:r>
    </w:p>
    <w:p>
      <w:r>
        <w:t xml:space="preserve">　　孤禅片石心弥净　　寒拥深云夜未央</w:t>
      </w:r>
    </w:p>
    <w:p>
      <w:r>
        <w:t xml:space="preserve">　　忽震千雷动地来　　潜窥百怪掀天至</w:t>
      </w:r>
    </w:p>
    <w:p>
      <w:r>
        <w:t xml:space="preserve">　　始觉鬼神才散灭　　还为父母更绸缪</w:t>
      </w:r>
    </w:p>
    <w:p>
      <w:r>
        <w:t xml:space="preserve">　　强软消摩寂照功　　神僧出现亲称赞</w:t>
      </w:r>
    </w:p>
    <w:p/>
    <w:p>
      <w:r>
        <w:t xml:space="preserve">　　一心顶礼瓦官精舍开法华妙义时身天台智者。</w:t>
      </w:r>
    </w:p>
    <w:p>
      <w:r>
        <w:t xml:space="preserve">　　鹫峰极唱经称妙　　四十余年秘不谈</w:t>
      </w:r>
    </w:p>
    <w:p>
      <w:r>
        <w:t xml:space="preserve">　　家业须逢嫡子传　　髻珠不是随勋得</w:t>
      </w:r>
    </w:p>
    <w:p>
      <w:r>
        <w:t xml:space="preserve">　　权实巍巍唯佛了　　本迹汪汪补处疑</w:t>
      </w:r>
    </w:p>
    <w:p>
      <w:r>
        <w:t xml:space="preserve">　　智者当时亲得闻　　瓦官重更分明说</w:t>
      </w:r>
    </w:p>
    <w:p/>
    <w:p>
      <w:r>
        <w:t xml:space="preserve">　　一心顶礼玉泉宝阁说摩诃止观时身天台智者。</w:t>
      </w:r>
    </w:p>
    <w:p>
      <w:r>
        <w:t xml:space="preserve">　　九旬慈霔开圆行　　十法融谈立妙乘</w:t>
      </w:r>
    </w:p>
    <w:p>
      <w:r>
        <w:t xml:space="preserve">　　宝车高广具庄严　　白牛肥壮行平正</w:t>
      </w:r>
    </w:p>
    <w:p>
      <w:r>
        <w:t xml:space="preserve">　　安御四缘游直道　　能过十境到凉池</w:t>
      </w:r>
    </w:p>
    <w:p>
      <w:r>
        <w:t xml:space="preserve">　　乘坏驴车满世间　　稽首天台誓依怙</w:t>
      </w:r>
    </w:p>
    <w:p/>
    <w:p>
      <w:r>
        <w:t xml:space="preserve">　　一心顶礼太极殿上讲仁王般若时身天台智者。</w:t>
      </w:r>
    </w:p>
    <w:p>
      <w:r>
        <w:t xml:space="preserve">　　百座似星环北极　　四依如月出东溟</w:t>
      </w:r>
    </w:p>
    <w:p>
      <w:r>
        <w:t xml:space="preserve">　　八辩洋洋万国安　　双空荡荡千灾散</w:t>
      </w:r>
    </w:p>
    <w:p>
      <w:r>
        <w:t xml:space="preserve">　　玉指竞鸣金殿响　　牛香重发兽炉腾</w:t>
      </w:r>
    </w:p>
    <w:p>
      <w:r>
        <w:t xml:space="preserve">　　稽首巍巍五忍身　　堪消万乘殷勤礼</w:t>
      </w:r>
    </w:p>
    <w:p/>
    <w:p>
      <w:r>
        <w:t xml:space="preserve">　　一心顶礼陈隋两国授二宫顿戒时身天台智者。</w:t>
      </w:r>
    </w:p>
    <w:p>
      <w:r>
        <w:t xml:space="preserve">　　玉佩锵锵围法座　　金炉霭霭对人师</w:t>
      </w:r>
    </w:p>
    <w:p>
      <w:r>
        <w:t xml:space="preserve">　　拜手咸求服戒缨　　倾眸不舍瞻慈相</w:t>
      </w:r>
    </w:p>
    <w:p>
      <w:r>
        <w:t xml:space="preserve">　　五德精明如满月　　二严深广类沧溟</w:t>
      </w:r>
    </w:p>
    <w:p>
      <w:r>
        <w:t xml:space="preserve">　　人中师子法中龙　　隋主从兹称智者</w:t>
      </w:r>
    </w:p>
    <w:p/>
    <w:p>
      <w:r>
        <w:t xml:space="preserve">　　一心顶礼佛陇道树解净名禅讲时身天台智者。</w:t>
      </w:r>
    </w:p>
    <w:p>
      <w:r>
        <w:t xml:space="preserve">　　行道霜林香径净　　冥心月树石房寒</w:t>
      </w:r>
    </w:p>
    <w:p>
      <w:r>
        <w:t xml:space="preserve">　　明净功夫只自知　　幽深境界何人到</w:t>
      </w:r>
    </w:p>
    <w:p>
      <w:r>
        <w:t xml:space="preserve">　　秉笔或因隋帝命　　开经时感梵僧来</w:t>
      </w:r>
    </w:p>
    <w:p>
      <w:r>
        <w:t xml:space="preserve">　　我等当时恨不逢　　归命天台禅智海</w:t>
      </w:r>
    </w:p>
    <w:p/>
    <w:p>
      <w:r>
        <w:t xml:space="preserve">　　一心顶礼灵石海岸开涅槃万句时身天台智者。</w:t>
      </w:r>
    </w:p>
    <w:p>
      <w:r>
        <w:t xml:space="preserve">　　海山一点秋光里　　金阁危层翠障间</w:t>
      </w:r>
    </w:p>
    <w:p>
      <w:r>
        <w:t xml:space="preserve">　　万句圆开解脱门　　千徒竞拥慈悲室</w:t>
      </w:r>
    </w:p>
    <w:p>
      <w:r>
        <w:t xml:space="preserve">　　经案夜分江墅月　　讲钟寒彻水村家</w:t>
      </w:r>
    </w:p>
    <w:p>
      <w:r>
        <w:t xml:space="preserve">　　三德弥资三观明　　无人共饱醍醐味</w:t>
      </w:r>
    </w:p>
    <w:p/>
    <w:p>
      <w:r>
        <w:t xml:space="preserve">　　一心顶礼放生池上讲金光流水时身天台智者。</w:t>
      </w:r>
    </w:p>
    <w:p>
      <w:r>
        <w:t xml:space="preserve">　　方舟泛泛清江上　　法语[日*勞][日*勞]碧浪心</w:t>
      </w:r>
    </w:p>
    <w:p>
      <w:r>
        <w:t xml:space="preserve">　　两岸香飘野老随　　中流磬发金鳞跃</w:t>
      </w:r>
    </w:p>
    <w:p>
      <w:r>
        <w:t xml:space="preserve">　　计诩狱中曾赴难　　修禅堂上解酬恩</w:t>
      </w:r>
    </w:p>
    <w:p>
      <w:r>
        <w:t xml:space="preserve">　　而今依旧簄梁多　　慈眼他方应悯见</w:t>
      </w:r>
    </w:p>
    <w:p/>
    <w:p>
      <w:r>
        <w:t xml:space="preserve">　　一心顶礼石城金刹现双林善寂时身天台智者。</w:t>
      </w:r>
    </w:p>
    <w:p>
      <w:r>
        <w:t xml:space="preserve">　　化缘火灭机薪尽　　端坐冥冥石像前</w:t>
      </w:r>
    </w:p>
    <w:p>
      <w:r>
        <w:t xml:space="preserve">　　诸子号啕竟不还　　群生盲瞑谁开导</w:t>
      </w:r>
    </w:p>
    <w:p>
      <w:r>
        <w:t xml:space="preserve">　　星河惨淡金波缺　　云谷飕飗鹤树低</w:t>
      </w:r>
    </w:p>
    <w:p>
      <w:r>
        <w:t xml:space="preserve">　　百金妙药寄章安　　犹恨无人付禅慧</w:t>
      </w:r>
    </w:p>
    <w:p/>
    <w:p>
      <w:r>
        <w:t xml:space="preserve">　　一心顶礼佛陇树下帝封灵塔全身天台智者。</w:t>
      </w:r>
    </w:p>
    <w:p>
      <w:r>
        <w:t xml:space="preserve">　　加趺宛似安禅貌　　闭塔犹同掩定房</w:t>
      </w:r>
    </w:p>
    <w:p>
      <w:r>
        <w:t xml:space="preserve">　　初夜流光彻远林　　有时弹指闻深院</w:t>
      </w:r>
    </w:p>
    <w:p>
      <w:r>
        <w:t xml:space="preserve">　　年年紫诏离金阙　　岁岁皇华启石门</w:t>
      </w:r>
    </w:p>
    <w:p>
      <w:r>
        <w:t xml:space="preserve">　　最后开封失旧身　　不知前往何方去</w:t>
      </w:r>
    </w:p>
    <w:p/>
    <w:p>
      <w:r>
        <w:t xml:space="preserve">　　一心顶礼十方世界普生佛刹中身天台智者。</w:t>
      </w:r>
    </w:p>
    <w:p>
      <w:r>
        <w:t xml:space="preserve">　　慈心天眼应遥见　　六十余州旧结缘</w:t>
      </w:r>
    </w:p>
    <w:p>
      <w:r>
        <w:t xml:space="preserve">　　既将种子播良田　　须为萌芽作甘雨</w:t>
      </w:r>
    </w:p>
    <w:p>
      <w:r>
        <w:t xml:space="preserve">　　父去谩留身后药　　亲离空系醉中珠</w:t>
      </w:r>
    </w:p>
    <w:p>
      <w:r>
        <w:t xml:space="preserve">　　神州佛陇愿重游　　速使群生开佛慧</w:t>
      </w:r>
    </w:p>
    <w:p/>
    <w:p>
      <w:r>
        <w:t xml:space="preserve">　　一心顶礼天台高祖无畏论师龙树尊者。</w:t>
      </w:r>
    </w:p>
    <w:p>
      <w:r>
        <w:t xml:space="preserve">　　一心顶礼天台宗教第二祖师北齐尊者。</w:t>
      </w:r>
    </w:p>
    <w:p>
      <w:r>
        <w:t xml:space="preserve">　　一心顶礼天台适嗣第三祖师南岳尊者。</w:t>
      </w:r>
    </w:p>
    <w:p>
      <w:r>
        <w:t xml:space="preserve">　　一心顶礼天台结集教藏第五祖师章安尊者。</w:t>
      </w:r>
    </w:p>
    <w:p>
      <w:r>
        <w:t xml:space="preserve">　　一心顶礼天台教观第六祖师法华尊者。</w:t>
      </w:r>
    </w:p>
    <w:p>
      <w:r>
        <w:t xml:space="preserve">　　一心顶礼天台教观第七祖师天宫尊者。</w:t>
      </w:r>
    </w:p>
    <w:p>
      <w:r>
        <w:t xml:space="preserve">　　一心顶礼天台教观第八祖师左溪尊者。</w:t>
      </w:r>
    </w:p>
    <w:p>
      <w:r>
        <w:t xml:space="preserve">　　一心顶礼天台记主第九祖师荆溪尊者。</w:t>
      </w:r>
    </w:p>
    <w:p>
      <w:r>
        <w:t xml:space="preserve">　　　　　(礼已各跪烧香散华默运逆顺十心。运十心已。想对一切三宝诸祖前。行忏悔法)。</w:t>
      </w:r>
    </w:p>
    <w:p>
      <w:r>
        <w:t xml:space="preserve">　　至心忏悔。我及十方法界一切众生。自无明无始时来。顺有识有流结使。动身口意。随贪嗔痴。造七遮五逆之愆。犯十重四夷之戒。毁谤三乘正教。平陵五种法师。行四邪五邪坐无惭无愧。指三涂如园观。具八苦为庄严。生生向邪见家生。世世出空无佛世。何缘今日偶得人身。效雪岭出家。值天台遗教。但恨昏云久覆。见网交缠。千如权实法门。滥称染指十法成乘妙观。未始经心。空有临池羡鱼。不解归家结网。痴猿未锁。五尘之林里长飞。渴鹿当阳。六欲之泽中永骛。故使身围法座。心绕尘缘。八音之徒震雷霆。四辩之谩陈乳色。加以谑谈圣典。侮慢教文。宁思法佛全身。岂念雪山半偈。现招愚暗。来报邪痴。谤人慢法之愆。万劫千山之障。如斯罪恶无量无边。对三宝披陈。向四依发露。断相续念。舍覆藏心。愿普承忏悔光明。众罪等虚空清净忏悔已一心归命普礼。</w:t>
      </w:r>
    </w:p>
    <w:p>
      <w:r>
        <w:t xml:space="preserve">　　至心劝请。</w:t>
      </w:r>
    </w:p>
    <w:p>
      <w:r>
        <w:t xml:space="preserve">　　一念一时咸劝请　　十方刹海劫如来</w:t>
      </w:r>
    </w:p>
    <w:p>
      <w:r>
        <w:t xml:space="preserve">　　普为众生转法轮　　莫便涅槃归寂灭</w:t>
      </w:r>
    </w:p>
    <w:p>
      <w:r>
        <w:t xml:space="preserve">　　三乘贤圣诸知识　　一切慈悲住世间</w:t>
      </w:r>
    </w:p>
    <w:p>
      <w:r>
        <w:t xml:space="preserve">　　但作众生利乐缘　　我皆劝请身心礼</w:t>
      </w:r>
    </w:p>
    <w:p/>
    <w:p>
      <w:r>
        <w:t xml:space="preserve">　　　　　劝请已一心归命普请。</w:t>
      </w:r>
    </w:p>
    <w:p>
      <w:r>
        <w:t xml:space="preserve">　　至心随喜。</w:t>
      </w:r>
    </w:p>
    <w:p>
      <w:r>
        <w:t xml:space="preserve">　　虚空法界微尘数　　诸佛从初发道心</w:t>
      </w:r>
    </w:p>
    <w:p>
      <w:r>
        <w:t xml:space="preserve">　　修行劫海得菩提　　乃至涅槃分舍利</w:t>
      </w:r>
    </w:p>
    <w:p>
      <w:r>
        <w:t xml:space="preserve">　　三乘贤圣无生业　　十善凡夫有漏因</w:t>
      </w:r>
    </w:p>
    <w:p>
      <w:r>
        <w:t xml:space="preserve">　　乃至低头小善根　　我皆顶戴生欢喜</w:t>
      </w:r>
    </w:p>
    <w:p/>
    <w:p>
      <w:r>
        <w:t xml:space="preserve">　　　　　随喜已一心归命普礼。</w:t>
      </w:r>
    </w:p>
    <w:p>
      <w:r>
        <w:t xml:space="preserve">　　至心回向。</w:t>
      </w:r>
    </w:p>
    <w:p>
      <w:r>
        <w:t xml:space="preserve">　　从初乃至于随喜　　三业修行众善根</w:t>
      </w:r>
    </w:p>
    <w:p>
      <w:r>
        <w:t xml:space="preserve">　　回入虚空实际中　　等同利乐群生界</w:t>
      </w:r>
    </w:p>
    <w:p>
      <w:r>
        <w:t xml:space="preserve">　　所修福智皆和合　　所成身土悉庄严</w:t>
      </w:r>
    </w:p>
    <w:p>
      <w:r>
        <w:t xml:space="preserve">　　最后微尘众道场　　普共众生成正觉</w:t>
      </w:r>
    </w:p>
    <w:p/>
    <w:p>
      <w:r>
        <w:t xml:space="preserve">　　　　　回向已一心归命普礼。</w:t>
      </w:r>
    </w:p>
    <w:p>
      <w:r>
        <w:t xml:space="preserve">　　至心发愿。</w:t>
      </w:r>
    </w:p>
    <w:p>
      <w:r>
        <w:t xml:space="preserve">　　愿我常随诸佛学　　微尘刹海劫修行</w:t>
      </w:r>
    </w:p>
    <w:p>
      <w:r>
        <w:t xml:space="preserve">　　析骨书经等妙高　　亡躯为法周沙界</w:t>
      </w:r>
    </w:p>
    <w:p>
      <w:r>
        <w:t xml:space="preserve">　　宣扬诸佛圆常教　　开示众生解脱门</w:t>
      </w:r>
    </w:p>
    <w:p>
      <w:r>
        <w:t xml:space="preserve">　　虽然究竟佛菩提　　不舍普贤菩萨行</w:t>
      </w:r>
    </w:p>
    <w:p/>
    <w:p>
      <w:r>
        <w:t xml:space="preserve">　　　　　(旧有愿文录之于此)。</w:t>
      </w:r>
    </w:p>
    <w:p>
      <w:r>
        <w:t xml:space="preserve">　　愿我尽生无别念　　天台妙教独相随</w:t>
      </w:r>
    </w:p>
    <w:p>
      <w:r>
        <w:t xml:space="preserve">　　声香浩浩罢摇情　　名利汪汪休夺志</w:t>
      </w:r>
    </w:p>
    <w:p>
      <w:r>
        <w:t xml:space="preserve">　　展卷研几云屋夜　　冥心索隐雪房时</w:t>
      </w:r>
    </w:p>
    <w:p>
      <w:r>
        <w:t xml:space="preserve">　　诸祖传弘誓海深　　愿常冥助令开悟</w:t>
      </w:r>
    </w:p>
    <w:p/>
    <w:p>
      <w:r>
        <w:t xml:space="preserve">　　　　　发愿已一心归命普礼。</w:t>
      </w:r>
    </w:p>
    <w:p/>
    <w:p>
      <w:r>
        <w:t xml:space="preserve">　　天台智者大师斋忌礼赞文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