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万松老人评唱天童觉和尚颂古从容庵录</w:t>
      </w:r>
    </w:p>
    <w:p>
      <w:r>
        <w:t xml:space="preserve">　　宋 正觉颂古．元 行秀评唱</w:t>
      </w:r>
    </w:p>
    <w:p/>
    <w:p/>
    <w:p/>
    <w:p/>
    <w:p>
      <w:r>
        <w:t xml:space="preserve">　　从容录重刻四家语录序</w:t>
      </w:r>
    </w:p>
    <w:p/>
    <w:p>
      <w:r>
        <w:t xml:space="preserve">　　自佛祖拈花。迦叶微笑。虽云默露宗风。殊觉浑沦透漏。更逢后来好事儿孙。不知重惜家宝。各各拚身失命。平地生尘。澄波动浪。乱散空华。欺摇捏目。讹传众口。公案多端。天童雪窦残唾。既苦不收。圜悟万松梦语。又多不醒。幸得清凉老人。久知祖祢不了之殃。今日门徒。古颜尽将骨董搬出。分化四家。从新翻刻。呜呼赃私现在。真贼难逃。敢请宝剑金刚。便与一齐砍断。然后将他零碎评词。共四海苍生。作个太平歌唱也。</w:t>
      </w:r>
    </w:p>
    <w:p>
      <w:r>
        <w:t xml:space="preserve">　　南城近溪罗汝芳题</w:t>
      </w:r>
    </w:p>
    <w:p>
      <w:r>
        <w:t xml:space="preserve">　　丁未中秋长洲沈咸书</w:t>
      </w:r>
    </w:p>
    <w:p/>
    <w:p>
      <w:r>
        <w:t xml:space="preserve">　　重刻四家评唱序</w:t>
      </w:r>
    </w:p>
    <w:p/>
    <w:p>
      <w:r>
        <w:t xml:space="preserve">　　自夫佛祖拈花。迦叶微笑。机锋云变。宗旨渊停。盖教外别传。个中真谛。殆非人世语言可形容万一。然开发后学。说法利生。则此尤易于迎机入悟。旧刻四家语录。杀青者不甚工。规局隘陋。评注拘迫。阅者苦之。然已如登大宝山入华藏海。尽力摸索不恤也。帝京禅伯。挥尘谈宗。往往而是。近且磨糊莫辨矣。讲师觉虚。发大弘慈。欲重命枣人。而力不逮。谋于予。予实有夙愿。敢不毕力。于是鸠工梓其三。僧俗同志者梓其一。而当日顶针棒喝扬眉竖指之机。更自透漏洞朗。则觉公之意满。而功德亦无边。予惟无能为役是惧。又何思议之有。</w:t>
      </w:r>
    </w:p>
    <w:p>
      <w:r>
        <w:t xml:space="preserve">　　万历丁未岁菊月吉旦。云南楚雄府知府华亭徐琳书。</w:t>
      </w:r>
    </w:p>
    <w:p/>
    <w:p>
      <w:r>
        <w:t xml:space="preserve">　　万松老人评唱天童觉和尚颂古从容庵录序</w:t>
      </w:r>
    </w:p>
    <w:p/>
    <w:p>
      <w:r>
        <w:t xml:space="preserve">　　昔予在京师时。禅伯甚多。唯圣安澄公和尚。神气严明。言辞磊落。予独重之。故尝访以祖道。屡以古昔尊宿语缘中所得者叩之。澄公间有许可者。予亦自以为得。及遭忧患以来。功名之心。束之高阁。求祖道愈亟。遂再以前事。访诸圣安。圣安翻案不然所见。予甚惑焉。圣安从容谓予曰。昔公位居要地。又儒者多不谛信佛书。惟搜摘语缘。以资谈柄。故予不敢苦加钻锤耳。今揣君之心。果为本分事以问予。予岂得犹袭前愆不为苦口乎。予老矣。素不通儒。不能教子。有万松老人者。儒释兼备。宗说精通。辩才无碍。君可见之。予既谒万松。杜绝人迹。屏斥家务。虽祁寒大暑。无日不参。焚膏继晷。废寝忘餐者。几三年。误被法恩。谬膺子印。以湛然居士从源目之。其参学之际。机锋罔测。变化无穷。巍巍然若万仞峰莫可攀仰。滔滔然若万顷波莫能涯际。瞻之在前忽焉在后。回视平昔所学。皆块砾耳。噫登东山而小鲁。登泰山而小天下者。岂虚语哉。其未入阃域者。闻是语必谓。予忘本好异也。唯屏山闲闲。其相照乎。尔后奉命赴行在。扈从西征。与师相隔。不知其几千里也。师平昔法语偈颂。皆法兄隆公所收。今不复得其藁。吾宗有天童者颂古百篇。号为绝唱。予坚请万松评唱是颂开发后学。前后九书。间关七年。方蒙见寄。予西域伶仃数载。忽受是书。如醉而醒。如死而苏。踊跃欢呼。东望稽颡。再四披绎。抚卷而叹曰。万松来西域矣。其片言只字。咸有指归。结款出眼。高冠今古。足为万世之模楷。非师范人天权衡造化者。孰能与于此哉。予与行宫数友。旦夕游泳于是书。如登大宝山入华藏海。互珍奇物广大悉备。左逢而右遇。目富而心饫。岂可以世间语言。形容其万一耶。予不敢独擅其美。思与天下共之。京城唯法弟从祥者。与仆为忘年交。谨致书。请刊行于世以贻来者。乃序之曰。佛祖诸师。埋根千丈。机缘百则见世生苗。天童不合抽枝。万松那堪引蔓。湛然向枝蔓上。更添芒索。穿过寻香逐气者鼻孔。绊倒行玄体妙底脚跟向去。若要脚跟点地鼻孔撩天。却须向这葛藤里穿过始得。甲申中元日。漆水移剌楚才晋卿。叙于西域阿里马城。</w:t>
      </w:r>
    </w:p>
    <w:p/>
    <w:p>
      <w:r>
        <w:t xml:space="preserve">　　评唱天童从容庵录。寄湛然居士书</w:t>
      </w:r>
    </w:p>
    <w:p/>
    <w:p>
      <w:r>
        <w:t xml:space="preserve">　　吾宗有雪窦天童。犹孔门之有游夏。二师之颂古。犹诗坛之李杜。世谓雪窦有翰林之才。盖采我华。而不摭我实。又谓不行万里地。不读万卷书。毋阅工部诗。言其博赡也。拟诸天童老师颂古。片言只字。皆自佛祖渊源流出。学者罔测也。柏山大隐集。出其事迹。间有疏阔不类者。至于拈提。苟简但据款而已。万松昔尝评唱。兵革以来废其祖藁。迩来退居燕京报恩。旋筑蜗舍。榜曰从容庵。图成旧绪。适值湛然居士劝请成之。老眼昏华。多出口占。门人笔受。其间繁载机缘事迹。一则旌天童学海波澜。附会巧便。二则省学人检讨之功。三则露万松述而不作非臆断也。窃比佛果碧岩集。则篇篇皆有示众为备。窃比圆通觉海录。则句句未尝支离为完。至于著语出眼笔削之际。亦临机不让。壬午岁杪。湛然居士书至。坚要拈出。不免家丑外扬。累吾累汝也。癸未年上已日。万松野老因风附寄。不宣。</w:t>
      </w:r>
    </w:p>
    <w:p/>
    <w:p>
      <w:r>
        <w:t xml:space="preserve">　　从容庵录目录</w:t>
      </w:r>
    </w:p>
    <w:p/>
    <w:p>
      <w:r>
        <w:t xml:space="preserve">　　卷一</w:t>
      </w:r>
    </w:p>
    <w:p>
      <w:r>
        <w:t xml:space="preserve">　　(一)世尊升座(说法)　(二)达磨廓然(帝王)</w:t>
      </w:r>
    </w:p>
    <w:p>
      <w:r>
        <w:t xml:space="preserve">　　(三)东印请祖(帝王)　(四)世尊指地(伽蓝)</w:t>
      </w:r>
    </w:p>
    <w:p>
      <w:r>
        <w:t xml:space="preserve">　　(五)清源米价(问法)　(六)马祖白黑(祖教)</w:t>
      </w:r>
    </w:p>
    <w:p>
      <w:r>
        <w:t xml:space="preserve">　　(七)药山升座(说法)　(八)百丈野狐(因果)</w:t>
      </w:r>
    </w:p>
    <w:p>
      <w:r>
        <w:t xml:space="preserve">　　(九)南泉斩猫(猫犬)　(十)台山婆子(尼女)</w:t>
      </w:r>
    </w:p>
    <w:p>
      <w:r>
        <w:t xml:space="preserve">　　(十一)云门两病(法身)　(十二)地藏种田(田地)</w:t>
      </w:r>
    </w:p>
    <w:p>
      <w:r>
        <w:t xml:space="preserve">　　(十三)临际瞎驴(迁化)　(十四)廓侍过茶</w:t>
      </w:r>
    </w:p>
    <w:p>
      <w:r>
        <w:t xml:space="preserve">　　(十五)仰山插锹(田地)　(十六)麻谷振锡(瓶锡)</w:t>
      </w:r>
    </w:p>
    <w:p>
      <w:r>
        <w:t xml:space="preserve">　　卷二</w:t>
      </w:r>
    </w:p>
    <w:p>
      <w:r>
        <w:t xml:space="preserve">　　(十七)法眼毫厘(对机)　(十八)赵州狗子(猫犬)</w:t>
      </w:r>
    </w:p>
    <w:p>
      <w:r>
        <w:t xml:space="preserve">　　(十九)云门须弥(游山)　(二十)地藏亲切(悟道)</w:t>
      </w:r>
    </w:p>
    <w:p>
      <w:r>
        <w:t xml:space="preserve">　　(二一)云岩扫地(搬扫)　(二二)岩头拜喝(参学)</w:t>
      </w:r>
    </w:p>
    <w:p>
      <w:r>
        <w:t xml:space="preserve">　　(二三)鲁祖面壁(禅定)　(二四)雪峰看蛇(兔蛇)</w:t>
      </w:r>
    </w:p>
    <w:p>
      <w:r>
        <w:t xml:space="preserve">　　(二五)盐官犀扇(镜扇)　(二六)仰山指雪(狮象)</w:t>
      </w:r>
    </w:p>
    <w:p>
      <w:r>
        <w:t xml:space="preserve">　　(二七)法眼指帘(帘帐)　(二八)护国三懡(骨董)</w:t>
      </w:r>
    </w:p>
    <w:p>
      <w:r>
        <w:t xml:space="preserve">　　(二九)风穴铁牛(宰臣)　(三十)大隋劫火(水火)</w:t>
      </w:r>
    </w:p>
    <w:p>
      <w:r>
        <w:t xml:space="preserve">　　(三一)云门露柱(佛祖)　(三二)仰山心境(勘辨)</w:t>
      </w:r>
    </w:p>
    <w:p>
      <w:r>
        <w:t xml:space="preserve">　　卷三</w:t>
      </w:r>
    </w:p>
    <w:p>
      <w:r>
        <w:t xml:space="preserve">　　(三三)三圣金鳞(龟鱼)　(三四)风穴一尘(示众)</w:t>
      </w:r>
    </w:p>
    <w:p>
      <w:r>
        <w:t xml:space="preserve">　　(三五)洛浦伏膺(庵居)　(三六)马师不安(问疾)</w:t>
      </w:r>
    </w:p>
    <w:p>
      <w:r>
        <w:t xml:space="preserve">　　(三七)沩山业识(勘辨)　(三八)临济真人(人境)</w:t>
      </w:r>
    </w:p>
    <w:p>
      <w:r>
        <w:t xml:space="preserve">　　(三九)赵州洗钵(斋粥)　(四十)云门白黑(对机)</w:t>
      </w:r>
    </w:p>
    <w:p>
      <w:r>
        <w:t xml:space="preserve">　　(四一)洛浦临终(迁化)　(四二)南阳净瓶(瓶锡)</w:t>
      </w:r>
    </w:p>
    <w:p>
      <w:r>
        <w:t xml:space="preserve">　　(四三)罗山起灭(悟道)　(四四)兴阳妙翅(飞走)</w:t>
      </w:r>
    </w:p>
    <w:p>
      <w:r>
        <w:t xml:space="preserve">　　(四五)觉经四节(经教)　(四六)德山学毕(佛祖)</w:t>
      </w:r>
    </w:p>
    <w:p>
      <w:r>
        <w:t xml:space="preserve">　　(四七)赵州柏树(祖教)　(四八)摩经不二(门户)</w:t>
      </w:r>
    </w:p>
    <w:p>
      <w:r>
        <w:t xml:space="preserve">　　(四九)洞山供真(真像)　(五十)雪峰甚么(庵居)</w:t>
      </w:r>
    </w:p>
    <w:p>
      <w:r>
        <w:t xml:space="preserve">　　(五一)法眼舡陆(舟楫)　(五二)曹山法身(法身)</w:t>
      </w:r>
    </w:p>
    <w:p>
      <w:r>
        <w:t xml:space="preserve">　　(五三)黄檗噇糟(示众)</w:t>
      </w:r>
    </w:p>
    <w:p>
      <w:r>
        <w:t xml:space="preserve">　　卷四</w:t>
      </w:r>
    </w:p>
    <w:p>
      <w:r>
        <w:t xml:space="preserve">　　(五四)云岩大悲(心眼)　(五五)雪峰饭头(衣钵)</w:t>
      </w:r>
    </w:p>
    <w:p>
      <w:r>
        <w:t xml:space="preserve">　　(五六)密师白兔(牛鹿)　(五七)严阳一物(悟道)</w:t>
      </w:r>
    </w:p>
    <w:p>
      <w:r>
        <w:t xml:space="preserve">　　(五八)刚经轻贱(经教)　(五九)青林死蛇(兔蛇)</w:t>
      </w:r>
    </w:p>
    <w:p>
      <w:r>
        <w:t xml:space="preserve">　　(六十)铁磨牸牛(斋粥)　(六一)干峰一画(桥路)</w:t>
      </w:r>
    </w:p>
    <w:p>
      <w:r>
        <w:t xml:space="preserve">　　(六二)米胡悟否(悟道)　(六三)赵州问死(人境)</w:t>
      </w:r>
    </w:p>
    <w:p>
      <w:r>
        <w:t xml:space="preserve">　　(六四)子昭承嗣(法属)　(六五)首山新妇(佛祖)</w:t>
      </w:r>
    </w:p>
    <w:p>
      <w:r>
        <w:t xml:space="preserve">　　(六六)九峰头尾</w:t>
      </w:r>
    </w:p>
    <w:p>
      <w:r>
        <w:t xml:space="preserve">　　卷五</w:t>
      </w:r>
    </w:p>
    <w:p>
      <w:r>
        <w:t xml:space="preserve">　　(六七)严经智慧(经教)　(六八)夹山挥剑(佛祖)</w:t>
      </w:r>
    </w:p>
    <w:p>
      <w:r>
        <w:t xml:space="preserve">　　(六九)南泉白牯　(七十)进山问性(骨董)</w:t>
      </w:r>
    </w:p>
    <w:p>
      <w:r>
        <w:t xml:space="preserve">　　(七一)翠岩眉毛(解结)　(七二)中邑猕猴(飞走)</w:t>
      </w:r>
    </w:p>
    <w:p>
      <w:r>
        <w:t xml:space="preserve">　　(七三)曹山孝满(服饰)　(七四)法眼质名(经教)</w:t>
      </w:r>
    </w:p>
    <w:p>
      <w:r>
        <w:t xml:space="preserve">　　(七五)瑞岩常理(悟道)　(七六)首山三句(示众)</w:t>
      </w:r>
    </w:p>
    <w:p>
      <w:r>
        <w:t xml:space="preserve">　　(七七)仰山随分(圆相)　(七八)云门糊饼(糊饼)</w:t>
      </w:r>
    </w:p>
    <w:p>
      <w:r>
        <w:t xml:space="preserve">　　(七九)长沙进步(骨董)　(八十)龙牙过板(祖教)</w:t>
      </w:r>
    </w:p>
    <w:p>
      <w:r>
        <w:t xml:space="preserve">　　(八一)玄沙到县(骨董)　(八二)云门声色(糊饼)</w:t>
      </w:r>
    </w:p>
    <w:p>
      <w:r>
        <w:t xml:space="preserve">　　卷六</w:t>
      </w:r>
    </w:p>
    <w:p>
      <w:r>
        <w:t xml:space="preserve">　　(八三)道吾看病(问疾)　(八四)俱胝一指(庵居)</w:t>
      </w:r>
    </w:p>
    <w:p>
      <w:r>
        <w:t xml:space="preserve">　　(八五)国师塔样(帝王)　(八六)临济大悟(棒喝)</w:t>
      </w:r>
    </w:p>
    <w:p>
      <w:r>
        <w:t xml:space="preserve">　　(八七)疏山有无(草木)　(八八)楞严不见(经教)</w:t>
      </w:r>
    </w:p>
    <w:p>
      <w:r>
        <w:t xml:space="preserve">　　(八九)洞山无草(解结)　(九十)仰山谨白(说法)</w:t>
      </w:r>
    </w:p>
    <w:p>
      <w:r>
        <w:t xml:space="preserve">　　(九一)南泉牡丹(花果)　(九二)云门一宝(珍宝)</w:t>
      </w:r>
    </w:p>
    <w:p>
      <w:r>
        <w:t xml:space="preserve">　　(九三)鲁祖不会(珍宝)　(九四)洞山不安(问疾)</w:t>
      </w:r>
    </w:p>
    <w:p>
      <w:r>
        <w:t xml:space="preserve">　　(九五)临济一画(粮食)　(九六)九峰不肯(迁化)</w:t>
      </w:r>
    </w:p>
    <w:p>
      <w:r>
        <w:t xml:space="preserve">　　(九七)光帝幞头(帝王)　(九八)洞山常切(说法)</w:t>
      </w:r>
    </w:p>
    <w:p>
      <w:r>
        <w:t xml:space="preserve">　　(九九)云门钵桶(斋粥)　(一百)琅玡山河(经教)</w:t>
      </w:r>
    </w:p>
    <w:p>
      <w:r>
        <w:t xml:space="preserve">　　从容庵录目录(终)</w:t>
      </w:r>
    </w:p>
    <w:p/>
    <w:p>
      <w:r>
        <w:t xml:space="preserve">　　万松老人评唱天童觉和尚颂古从容庵录一</w:t>
      </w:r>
    </w:p>
    <w:p/>
    <w:p>
      <w:r>
        <w:t xml:space="preserve">　　　　侍者离知录</w:t>
      </w:r>
    </w:p>
    <w:p>
      <w:r>
        <w:t xml:space="preserve">　　　　后学性一校</w:t>
      </w:r>
    </w:p>
    <w:p>
      <w:r>
        <w:t xml:space="preserve">　　　　生生道人梓</w:t>
      </w:r>
    </w:p>
    <w:p/>
    <w:p>
      <w:r>
        <w:t xml:space="preserve">　　第一则世尊升座</w:t>
      </w:r>
    </w:p>
    <w:p/>
    <w:p>
      <w:r>
        <w:t xml:space="preserve">　　示众云。闭门打睡接上上机。顾鉴频申。曲为中下。那堪上曲[彔*見]木弄鬼眼睛。有个傍不肯底。出来。也怪伊不得。</w:t>
      </w:r>
    </w:p>
    <w:p>
      <w:r>
        <w:t xml:space="preserve">　　举。世尊一日升座(今日不著便)。文殊白槌云。谛观法王法。法王法如是(知佗是何心行)。世尊便下座(别日再商量)。</w:t>
      </w:r>
    </w:p>
    <w:p>
      <w:r>
        <w:t xml:space="preserve">　　师云。圆收十号。出世独尊。抖擞眉毛。昂藏鼻孔。讲肆谓之升座。禅林号曰上堂。诸人未到法堂。万松未出方丈。向那时荐得。已是落三落四了也。不见雪窦道。众中若有仙陀客。何必文殊下一槌。点检将来。雪窦不合索盐。万松那堪奉马。直饶七佛祖师。道谛观法王法法王法如是。也须眼里抽钉脑后拔楔始得。至今开堂末后。白槌云谛观法王法法王法如是。举此例也。世尊便下座去。且救得一半。那一半分付天童。颂云。</w:t>
      </w:r>
    </w:p>
    <w:p>
      <w:r>
        <w:t xml:space="preserve">　　一段真风见也么(莫教飘入眼特地出还难)　　绵绵化母理机梭(参差蹉了交绺)　　织成古锦含春象(大巧若拙)　　无柰东君漏泄何(阴阳无曲狥节气不相饶)</w:t>
      </w:r>
    </w:p>
    <w:p>
      <w:r>
        <w:t xml:space="preserve">　　师云。天童道。一段真风见也么。为复世尊升座处。是一段真风。天童举颂处。是一段真风。万松请益处。是一段真风。恁么则却成三段了也。如何是一段真风。况诸人各各有分。也好参详。又道。绵绵化母理机梭。化母化工造物之别号。儒道二教。宗于一气。佛家者流。本乎一心。圭峰道。元气亦由心之所造。皆阿赖耶识相分所摄。万松道。此曹洞正宗。祖佛命脉。机纽衔于枢口。转处幽微。绵丝吐于梭肠。用时绵密。何得与邪因无因同日而语哉。向下颂世尊蕴藉将来道。织成古锦含春象。虽是如虫御木偶尔成文。其柰闭门造车出门合辙。末后文殊与折倒。却道。无柰东君漏泄何。文殊白槌。世尊便下座。及至迦叶白槌。便现百千万个文殊。一等是恁么时节为甚么。收放不同。尔道。那个是东君漏泄处。殷勤为解丁香结。放出枝头自在春。</w:t>
      </w:r>
    </w:p>
    <w:p/>
    <w:p>
      <w:r>
        <w:t xml:space="preserve">　　第二则达磨廓然</w:t>
      </w:r>
    </w:p>
    <w:p/>
    <w:p>
      <w:r>
        <w:t xml:space="preserve">　　示众云。卞和三献。未免遭刑。夜光投人。鲜不按剑。卒客无卒主。宜假不宜真。差珍异宝用不著。死猫儿头拈出。看。</w:t>
      </w:r>
    </w:p>
    <w:p>
      <w:r>
        <w:t xml:space="preserve">　　举。梁武帝问达磨大师(清旦起来不曾利市)如何是圣谛第一义(且向第二头问)磨云。廓然无圣(劈腹剜心)帝云。对朕者谁(鼻孔里认牙)磨云。不识(脑后见腮)帝不契(方木不入圆窍)遂渡江至少林面壁九年(家无滞货不富)。</w:t>
      </w:r>
    </w:p>
    <w:p>
      <w:r>
        <w:t xml:space="preserve">　　师云。般若多罗尝嘱达磨大师曰。吾灭后六十七载。当往震旦设大法药直指上根。慎勿速行衰于日下。又汝到时。南方勿住。彼唯好有为功德。不见佛理。汝纵到彼。不可久留。果有游梁涉魏钝滞九年之事。近代磁州衣法付人山。山曰。某甲不是恁么人。州曰。不是恁么人。自不殃及伊。山以法乳情深。俯仰而受。州复曰。汝既如是。第一不得容易出世。若躁进轻脱。中间必有轗轲。此与多罗三嘱达磨九年。彼此一时也。霅溪颂云。不惜过秋霜。图教滋味长。纵然生摘得。终是不馨香。可以为来者之诫。若是本色道人。出处自知时节。武帝虽不契。置个问端。不妨[利-禾+屈]剞。至今诸方。开堂白槌。尚云法筵龙象众当观第一义。只如第一义谛。还许观么。还许武帝达磨问答么。万松道。第一义且置。尔要圣谛作么。天皇道。但尽凡情。别无圣解。楞严道。若作圣解。即受群邪。只这达磨道廓然无圣。石火电光中。不妨手亲眼办。武帝顽涎不退。更问对朕者谁。于他梁王分上。也是好心。殊不知。达磨分上。劈面被唾相似。不免更奉个不识。早是花娇易谢。那堪雪上加霜。达磨见伊眼目定动。即时转身。别行一路。古人或出或处。或默或语。皆为佛事。后来武帝果然过后思君子。自撰碑文云。见之不见。逢之不逢。今之古之。悔之恨之。朕虽一介凡夫。敢师之于后。自武帝蒙尘之后。达磨西归以来。第一义谛无人举著。赖有天童。为众拈出。颂云。</w:t>
      </w:r>
    </w:p>
    <w:p>
      <w:r>
        <w:t xml:space="preserve">　　廓然无圣(一回饮水一回著噎)　　来机迳庭(面赤不如语直)　　得非犯鼻而挥斤(好手手中夸好手)　　失不回头而堕甑(已往不咎)　　寥寥冷坐少林(老不歇心)　　默默全提正令(犹自说兵机)　　秋清月转霜轮(高著眼看)　　河淡斗垂夜柄(谁敢承揽)　　绳绳衣钵付儿孙(莫妄想)　　从此人天成药病(天行已过使者须知)</w:t>
      </w:r>
    </w:p>
    <w:p>
      <w:r>
        <w:t xml:space="preserve">　　师云。廓然无圣。来机迳庭。此语本出庄子。大有迳庭。不近人情。初祖当时。也少些子方便。殊不知。药不瞑眩。厥疾弗瘳。起初便下霹雳手。而今已早私狥姑息。所以得非犯鼻而挥斤。庄子送葬。过惠子之墓。顾谓从者曰。郢人垩漫其鼻端。若蝇翼。使匠石斫之。匠石运斤成风。听而斫之。瞑目恣手尽垩而鼻不伤。郢人立不失容。自夫子之死也。吾无以为质矣。失不回头而堕甑。后汉孟敏客居太原。曾荷甑堕地。不顾而去。郭林宗见而问其意。对曰。甑已破矣。视之何益。林宗以此异之。因劝令游学。意谓武帝若自肯。达磨未尝屈己从人。梁王若不契。拂袖便行而无恨。黄金殿上放没面目。道得一半。少林九年口挂壁上。始是八成。如秋清月转霜轮。暗用法眼到头霜夜月。任运落前溪。发明理极无喻之道。河淡斗垂夜柄。天童上堂云。一点环中照极微。智无功处却存知。缘思净尽无余事。半夜星河斗柄垂。此两句如哑人作通事。指似向人吐露不出。那堪师资传授。药病相治。转没交涉。如何得全提正令去。空花几费龟毛线。石女空拈莨[卄/碭]针。(咄)。</w:t>
      </w:r>
    </w:p>
    <w:p/>
    <w:p>
      <w:r>
        <w:t xml:space="preserve">　　第三则东印请祖</w:t>
      </w:r>
    </w:p>
    <w:p/>
    <w:p>
      <w:r>
        <w:t xml:space="preserve">　　示众云。劫前未兆之机。乌龟向火。教外别传一句。碓嘴生花。且道。还有受持读诵分也无。</w:t>
      </w:r>
    </w:p>
    <w:p>
      <w:r>
        <w:t xml:space="preserve">　　举。东印土国王。请二十七祖般若多罗齐(往往偿口债去也)王问曰。何不看经(无功受禄寝食不安)祖云。贫道入息不居阴界。出息不涉众缘。常转如是经。百千万亿卷(上来讲赞无限胜因)。</w:t>
      </w:r>
    </w:p>
    <w:p>
      <w:r>
        <w:t xml:space="preserve">　　师云。二十七祖初名璎珞童子。因二十六祖不如蜜多。与东印土坚固王同辇。问童子曰。能忆往事否。对曰。我忆往劫与师同居。师演摩诃般若。我持甚深修多罗。以相代正化故。俟师于此。祖告王曰。此非小圣。大势至之应身也。王命登辇至宫供养。以至披削。祖取般若修多罗事。命名般若多罗。梁朝以达磨为观音。西国以祖师为势至。唯阿弥陀佛至今无下落。良久云。丰千饶舌。后因皇家展会。尊者主席。这老汉显异惑众。当时好与掀倒。打断葛藤。直待问尊者何不看经。果然放不过。这老汉也无大人相。把葫芦马杓翻腾一上王便礼拜。识甚痛痒。万松道。国王贪他一粒米。尊者失却万年粮。只知铁脊撑天。不觉脑门著地。若要扶起。除是天童。颂云。</w:t>
      </w:r>
    </w:p>
    <w:p>
      <w:r>
        <w:t xml:space="preserve">　　云犀玩月璨含辉(暗通一线文彩已彰)　　木马游春骏不羁(百花丛里过一叶不沾身)　　眉底一双寒碧眼(不曾趁蛇蜉队)　　看经那到透牛皮(过也)　　明白心起旷劫(威音前一箭)　　英雄力破重围(射透两重关)　　妙圆枢口转灵机(何曾动著)　　寒山忘却来时路(暂时不住如同死人)　　拾得相将携手归(须是当乡人)</w:t>
      </w:r>
    </w:p>
    <w:p>
      <w:r>
        <w:t xml:space="preserve">　　师云。破题两句。颂不居阴界。不涉众缘已了。且藏教法数。五阴十二处十八界。唤作三科。尊者略举首尾。摄其中间。梵语安那般那。译云出息入息。其法有六。一数二随三止四观五还六净。具如天台止观。预备不虞者不可不知。沩山警策道教理未尝措怀。玄道无因契悟。宝藏论可怜。无价之宝。隐在阴入之坑。何时得灵光独耀迥脱根尘去。天童云犀玩月灿含辉。古诗有犀因玩月纹生角。好言语可惜。折合向文才情思上。木马游春骏不羁。此颂出息不涉众缘。可谓善行无辙迹也。眉底一双寒碧眼。洛浦道。单明自己法眼未明。此人只具一只眼。若要双眼圆明。除是不居阴界不涉众缘。无影林中。高悬日月。不萌枝上。暗辨春秋始得。看经那到透牛皮。长庆云。眼有何过。楞严经云。汝今谛观此会圣众。用目循历。其目周视。但如镜中无别分析。这里蹉过。药山道。底牛皮也须穿透。万松道。却具金刚眼。明白心超旷劫。三祖道。但不憎爱洞然明白。一念万年受持不尽。鹿门道。遍大地是学人一卷经。尽乾坤是学人一只眼。以这个眼。读如是经。千万亿劫常无间断。万松道。看读不易。英雄力破重围。后汉王莽遣弟王寻王邑。至昆阳。围光武数十重。光武兵弱而欲降寻邑。邑不肯。光武乃益坚诸将。出兵却战。寻邑大败。尊者文武双全。出将入相。阴界众缘。非但重围也。妙圆枢口转灵机。尔雅枢谓之椳。郭璞注云。门扉枢也。流水不腐。中枢不蠹。言其活也。尊者未点先行。不拨自转。这边那边无可不可。天童披沙拣金。分星擘两。花判了也。末后两句更有余才道。寒山忘却来时路。拾得相将携手归。此颂国筵海众钻纸穿窗。尊者老婆略与。钩帘归乳燕。穴纸出痴蝇。用寒山诗。若合符节。诗云。欲得安身处。寒山可长保。微风吹幽松。近听声愈好。下有斑白人。唠唠读黄老。十年归不得。忘却来时道。闾丘胤访后与拾得相携。出松门更不还寺。有本云。喃喃读黄老。此颂弱丧忘归与迷人指路也。后唐庄宗皇帝。请华严休静禅师。入内斋。大师大德总看经。唯师一众默然。帝问何不看经。静曰。道泰不传天子令。时清休唱太平歌。帝曰。师一人不看即得。徒众何亦不看。静曰。狮子窟中无异兽。象王行处绝狐踪。帝曰。大师大德为甚么总看。静曰。水母元无眼。求食须赖鰕。帝大悦。况祖师尊者从远劫来。号大势至。诵甚深修多罗。因此从师名般若多罗。元来习气也不除。输他华严却有衲僧巴鼻。万松到此不觉失笑。且道。笑个什么。云居罗汉披襟处。巩县茶瓶接嘴时。</w:t>
      </w:r>
    </w:p>
    <w:p/>
    <w:p>
      <w:r>
        <w:t xml:space="preserve">　　第四则世尊指地</w:t>
      </w:r>
    </w:p>
    <w:p/>
    <w:p>
      <w:r>
        <w:t xml:space="preserve">　　示众云。一尘才举。大地全收。疋马单枪。开疆展土。便可随处作主。遇缘即宗底。是甚么人。</w:t>
      </w:r>
    </w:p>
    <w:p>
      <w:r>
        <w:t xml:space="preserve">　　举。世尊与众行次(随他脚跟转)以手指地云。此处宜建梵刹(太岁头上不合动土)帝释将一茎草。插于地上云。建梵刹已竟(修造不易)世尊微笑(赏罚分明)。</w:t>
      </w:r>
    </w:p>
    <w:p>
      <w:r>
        <w:t xml:space="preserve">　　师云。世尊因布发掩泥。献花于然灯佛。佛指布发处云。此一方地。宜建一刹。时有贤首长者。插标于指处云。建刹已竟。诸天散花。赞叹庶子有大智矣。天童举话。大同小异。万松道。世尊祖业转与然灯。便有长者承头收后。如今交付与天童。须要出个合同文契。颂云。</w:t>
      </w:r>
    </w:p>
    <w:p>
      <w:r>
        <w:t xml:space="preserve">　　百草头上无边春(夹山犹在)　　信手拈来用得亲(入荒田不拣)　　丈六金身功德聚(不审)　　等闲携手入红尘(逢场作戏)　　尘中能作主(一朝权在手)　　化外自来宾(看取令行时)　　触处生涯随分足(不从人得)　　未嫌伎俩不如人(面无惭色)</w:t>
      </w:r>
    </w:p>
    <w:p>
      <w:r>
        <w:t xml:space="preserve">　　师云。天童先以四句颂公案了。然后铺舒梗概。展演化风。赵州拈一茎草。作丈六金身用。世尊当风指出。帝释信手拈来。天童人境交加颂出。非但古圣。尔即今尘中作得主。化外亦来宾。且道。风流刘驸马。起此报恩院。与帝释插草同别。师竖起拂子云。千年常住一朝僧。</w:t>
      </w:r>
    </w:p>
    <w:p/>
    <w:p>
      <w:r>
        <w:t xml:space="preserve">　　第五则清源米价</w:t>
      </w:r>
    </w:p>
    <w:p/>
    <w:p>
      <w:r>
        <w:t xml:space="preserve">　　示众云。阇提割肉供亲。不入孝子传。调达推山压佛。岂怕忽雷鸣。过得荆棘林。斫倒栴檀树。直待年穷岁尽。依旧盂春犹寒。佛法身在甚么处也。</w:t>
      </w:r>
    </w:p>
    <w:p>
      <w:r>
        <w:t xml:space="preserve">　　举。僧问清源。如何是佛法大意(小官多念律)源云。卢陵米作么价(老将不论兵)。</w:t>
      </w:r>
    </w:p>
    <w:p>
      <w:r>
        <w:t xml:space="preserve">　　师云。吉州清源山行思禅。师初参六祖便问。当何所务即得不落阶级。祖云。汝曾作甚么来。源云。圣谛亦不为。祖云。落何阶级。源云。圣谛尚不为何阶级之有。祖深器之。会下学徒虽众。师居首焉。亦犹二祖不言。少林谓之得髓矣。据这僧问佛法大意。也是本色乍入丛林底人。要随文殊游铁围山。清源是圣谛亦不为底人。却只作寻常相见顾问道。卢陵米作么价。有者道。卢陵米价不许商量。殊不知。已入斛斗行铺了也。要得不入这保社。问取天童。颂云。</w:t>
      </w:r>
    </w:p>
    <w:p>
      <w:r>
        <w:t xml:space="preserve">　　太平治业无象(旄头星现也未)　　野老家风至淳(争如我这里种田博饭吃)　　只管村歌社饮(穷鬼子快活不彻也)　　那知舜德尧仁(始成忠孝)</w:t>
      </w:r>
    </w:p>
    <w:p>
      <w:r>
        <w:t xml:space="preserve">　　师云。唐文宗太和六年时。牛僧孺为相。上曰。天下何时太平。孺对曰。太平无象。今四夷不致交侵。百姓不致离散。虽非至治。亦谓小康。陛下若别求太平。非臣所及。退而累表请罢。出为淮南节度使。万松道。已是起模画样。所以野老家风。击壤讴歌。礼乐文章。翻成特地。卢陵米价。可晒深玄。舜德尧仁。淳风自化。村歌社饮。得其所哉。月白风清。各安其分。还会么。逐便归堂。</w:t>
      </w:r>
    </w:p>
    <w:p/>
    <w:p>
      <w:r>
        <w:t xml:space="preserve">　　第六则马祖白黑</w:t>
      </w:r>
    </w:p>
    <w:p/>
    <w:p>
      <w:r>
        <w:t xml:space="preserve">　　示众云。开口不得时。无舌人解语。抬脚不起处。无足人解行。若也落他彀中。死在句下。岂有自由分。四山相逼时。如何透脱。</w:t>
      </w:r>
    </w:p>
    <w:p>
      <w:r>
        <w:t xml:space="preserve">　　举。僧问马大师。离四句绝百非。请师直指某甲西来意(若识这僧问头省人多少心力)大师云。我今日劳倦不能为汝说(已有舡中月)问取智藏去(更添帆上风)僧问藏(却受人处分)藏云。何不问和尚(好本多同)僧云和尚教来问(可晒灵利)藏云。我今日头痛不能为汝说。问取海兄去(我不可作马师弟子不得也)僧问海(苦瓠连根苦)海云。我到这里。却不会(甜瓜彻蒂甜)僧举似大师(索取草鞋钱)大师云。藏头白。海头黑(更参三十年)。</w:t>
      </w:r>
    </w:p>
    <w:p>
      <w:r>
        <w:t xml:space="preserve">　　师云。六祖谓让和尚曰。西天二十七祖谶。汝足下出一马驹。踏杀天下人。病在汝心。不须速说。后磨砖打牛。神驹入厩。号为马祖。牛行虎视。引舌过鼻。足下有轮文。法嗣一百三十九人。各为一方法主。智藏海兄乃西堂百丈也。看来这僧。也是个学佛法人。将四句百非。勘当教外别传宗旨。摄大乘论说。有是增益谤。无是损减谤。亦有亦无相违谤。非有非无戏论谤。四句若离。百非自绝。黄檗道。欲要直捷会。一切总不是。万松道。端的委细会。一切无不是。翻覆看来。不离四句。不绝百非。西来祖意。于何不明。龙树大师道。般若如大火聚四面不可入。却道。般若如清凉池四面皆可入。这僧道。离四句绝百非。请师直指西来意。诸方谓之锁口问。马祖不忙只道。我今日劳倦。不能为汝说。问取智藏去。惜得自己眉毛。穿却那僧鼻孔。那僧不免被他驱使。真个去问。智藏亦不谋而合道。何不问和尚。这僧不开眉眼。道和尚教来问。藏云。我今日头痛。不能为汝说。问取海兄去。可谓非父不生其子也。僧问海。海云。我到这里却不会。将谓侯白更有侯黑。这僧虽无血性。却有首尾。还来举似马祖。祖云。藏头白海头黑。这句疑杀天下人。东林照觉颂云。百非四句绝无言。黑白分明定正偏。万松道。暮四朝三。妄生喜怒。一日三人与南泉玩月。次祖云。正当恁么时如何。丈云。正好修行。藏云。正好供养。南泉拂袖便行。祖云。经入藏禅归海。唯有普愿。独超物外。这里却宜缁素分明。万松道。藏头白海头黑。鸭头绿鹤头赤。十影神驹立海南。五色祥麟步天北。诸方且莫假狐灵。天童自有真消息。颂云。</w:t>
      </w:r>
    </w:p>
    <w:p>
      <w:r>
        <w:t xml:space="preserve">　　药之作病(胡人饮乳返怪良医)　　鉴乎前圣(师多脉乱)　　病之作医(以药下药以毒去毒)　　必也其谁(莫是天童么)　　白头黑头兮克家之子(一窑烧就)　　有句无句兮截流之机(更使沩山笑转新)　　堂堂坐断舌头路(一死不再活)　　应笑毗耶老古锥(只得一橛)</w:t>
      </w:r>
    </w:p>
    <w:p>
      <w:r>
        <w:t xml:space="preserve">　　师云。四句为四谤。如大火聚四面不可入。四句为四门。如清凉池四面皆可入。万松昔年在大明作书记。时潭柘亨和尚过大明。昏夜扣门告侍者。烧香结缘。潭柘便放相见。万松请益如何是活句。如何是死句。柘云。书记若会死句。也是活句。若不会活句。也是死句。当时自念。老作家手段终别。今日看这僧问。碇碇要离四句百非之外别指出祖意。三个老汉头脑相似。若便作离四句绝百非会好。与这僧一坑埋却。后来天童。颂仰山梦中白槌道。离四句绝百非。马师父子病休医。万松道。是何心行。白头黑头兮克家之子。周易蒙卦。九二子克家。能荷家业也。有句无句兮截流之机。万松道。只有湛水之波。且无滔天之浪。堂堂坐断舌头路。应笑毗耶老古锥。梵语毗耶离。译云广严。维摩所居城名。文殊问不二法门。维摩默然。这僧问马师父子。葛藤遍地。且道。那里是应笑处。但能莫触当今讳。也胜前朝断舌才。</w:t>
      </w:r>
    </w:p>
    <w:p/>
    <w:p>
      <w:r>
        <w:t xml:space="preserve">　　第七则药山升座</w:t>
      </w:r>
    </w:p>
    <w:p/>
    <w:p>
      <w:r>
        <w:t xml:space="preserve">　　示众云。眼耳鼻舌。各有一能。眉毛在上。士农工商各归一务。拙者常闲。本分宗师如何施设。</w:t>
      </w:r>
    </w:p>
    <w:p>
      <w:r>
        <w:t xml:space="preserve">　　举药山久不升座(动不如静)院主白云。大众久思示诲。请和尚为众说法(便重不便轻)山令打钟。众方集(聚头作相那事悠悠)山升座良久便下座归方丈(一场话霸)主随后问。和尚适来许为众说法。云何不垂一言(大海若知足百川应倒流)山云。经有经师。论有论师。争怪得老僧(可惜龙头蛇尾)。</w:t>
      </w:r>
    </w:p>
    <w:p>
      <w:r>
        <w:t xml:space="preserve">　　师云。饥者易为食。渴者易为饮。是以三家五请。菩萨上堂。半偈全身。夜叉升座。岂悕法哉。黄龙南禅师云。盖今之人。容易轻法者众。欲如田夫时时干之。令其枯渴。然后溉灌方得秀实也。药山久不升座。又且不然。觉范道。一庵深藏霹雳舌。从教万象自分说。永嘉道。默时说。说时默。大施门开无壅塞。院主头头蹉过。白云。大众久思示诲。请和尚为众说法。仁义道中。主宾分上。也未为分外。山令打钟。只见雷霆施号令。众方集。岂知星斗焕文章。山升座良久下座归方丈。一上神通。不同小小。主随后问云。和尚适来许为众说法。云何不垂一言。翠岩芝云。药山下座。院主当初怪不为众说法。可谓误他三军。万松道。正是将头不猛。山云。经有经师。论有论师。争怪得老僧。琅玡觉云。药山下座不妨疑著。及乎院主拶著。失却一只眼。万松道。再得完全能几个。而不知换得两只眼。雪窦道。可惜药山老汉。平地吃交。尽大地人扶不起。万松道。和尚也须出只手。无余颂云。丈室未离已吃交。悄然归去转无憀。经师论师犹相告。一款分明便自招。万松道。曹司易勘。公案未圆。解与天童。如何判断。颂云。</w:t>
      </w:r>
    </w:p>
    <w:p>
      <w:r>
        <w:t xml:space="preserve">　　痴儿刻意止啼钱(堪作何用)　　良驷追风顾影鞭(踢起便行)　　云扫长空巢月鹤(树下底一场懡[怡-台+羅])　　寒清入骨不成眠(开眼作梦)</w:t>
      </w:r>
    </w:p>
    <w:p>
      <w:r>
        <w:t xml:space="preserve">　　师云。涅盘经说。婴儿啼时。母将黄叶。云与汝金。儿即止啼。此颂久思示诲与云何不垂一言。外道问佛。不问有言。不问无言。世尊良久。外道便作礼云。世尊大慈。开我迷云。令我得入。外道去后。阿难问佛。外道见何道理。而言得入。佛言。如世良马见鞭影而行。药山与世尊。一等举鞭。院主率众僧。礼赞有分。却怪不垂一言。可谓东土衲僧不如西天外道。天童恁么颂。万松恁么说。尽是止啼黄叶。只为诸人梦未醒。睡轻者一呼便觉。睡重者摇撼方惊。更有一等。椓抄起来犹自[穴/(爿*臬)][目*牚]。比他药山巢月鹤。清不成眠。云泥有隔。虽然如是。睡语不少。</w:t>
      </w:r>
    </w:p>
    <w:p/>
    <w:p>
      <w:r>
        <w:t xml:space="preserve">　　第八则百丈野狐</w:t>
      </w:r>
    </w:p>
    <w:p/>
    <w:p>
      <w:r>
        <w:t xml:space="preserve">　　示众云。记个元字脚。在心入地狱如箭射。一点野狐涎。咽下三十年。吐不出。不是西天令严。只为呆郎业重。曾有误犯者么。</w:t>
      </w:r>
    </w:p>
    <w:p>
      <w:r>
        <w:t xml:space="preserve">　　举。百丈上堂。常有一老人。听法随众散去。(闹中取静)一日不去(从来疑著这汉)丈乃问立者何人(事不解交客来须待)老人云。某甲于过去迦叶佛时。曾住此山(元是当家人)有学人问。大修行底人还落因果也无(但行好事莫问前程)对他道不落因果(一句合头语万劫系驴橛)堕野狐身五百生(尔道不落因果)今请和尚代一转语(著甚来由)丈云。不昧因果(一坑埋却)老人于言下大悟(狐涎犹在)。</w:t>
      </w:r>
    </w:p>
    <w:p>
      <w:r>
        <w:t xml:space="preserve">　　师云。洪州百丈山大智禅师每至升座。常有一老人。听法迦叶佛时曾住此山。错对学人一转语。至今堕野狐身。良由自己倚墙贴壁。送人堕坑落堑。见大智有抽钉拔楔手段。便舍已从他。请大智代一转语。大智施无畏辩。轻轻拨转道。不昧因果老人言下大悟。据实而论。不落因果是拨无断见。不昧因果。是随流得妙。稍解教乘者。举著便见。要且虽脱毛衣。犹披鳞甲。不见道圆禅师。在南禅师会中。闻二僧举此话。一僧曰。只如不昧因果。也未脱得野狐身。一僧应声曰。便是不落因果。亦何曾堕野狐身耶。师悚然异其语。急上黄檗积翠庵头。过涧忽大悟。见南公叙其事。未终涕交颐。南公令就侍者榻热寐。忽起作偈曰。不落不昧。僧俗本无忌讳。丈夫气宇如王。争受囊藏被盖。一条楖栗任纵横。野狐跳入金毛队。南公大笑。恁么看来。当初见道今请和尚代一转语。只乐道不落因果。免使初心堕在解阱。百丈至晚。上堂举前因缘。黄檗便问。古人错答一转语。堕五百生野狐身。转转不错。合作甚么。丈云。近前。与尔道。檗近前与丈一掌。丈拍手笑云。将谓狐须赤。更有赤须狐仰山道。百丈得大机。黄檗得大用。名不虚得。沩山举问仰山。黄檗常用此机。为复天生得。从人得。仰云。亦是禀受师承。亦是自性宗通。沩云。如是如是。看他百丈父子。游行无畏。如师子王。岂向野狐窠里作活计。万松已是尾骨弥露。更放天童弄爪牙。看。颂云。</w:t>
      </w:r>
    </w:p>
    <w:p>
      <w:r>
        <w:t xml:space="preserve">　　一尺水。一丈波(幸自河清海晏)　　五百生前不奈何(早知今日事。悔不慎当初)　　不落不昧商量也(顽涎不断)　　依前撞入葛藤窠(缠腰缴脚)　　阿呵呵(堪笑堪悲)　　会也么(按牛头吃草)　　若是尔洒洒落落(如虫御木)　　不妨我哆哆和和(偶尔成文)　　神歌社舞自成曲(拍拍是令)　　拍手其间唱哩啰(细末将来)</w:t>
      </w:r>
    </w:p>
    <w:p>
      <w:r>
        <w:t xml:space="preserve">　　师云。立修证分因果。一尺水一丈波。堕在五百生野狐精魅。积翠庵下二僧纵有逸群之辩。点检将来。未免撞入葛藤窠里。天童此句有两字未稳。何不道依前撞入野狐窠。阿呵呵。此颂明百丈悟处。露自己胸襟道会也么。但问天童会也未。若是尔洒洒落落。不妨我哆哆和和。幸有一阴地。何劳不为人。哆哆和和。婴儿言语不真貌。又法华释签云。多跢学行之相。嘙和习语之声。涅盘经有病行婴儿行。有本云婆婆和和。石室善道禅师云。涅盘十六行中。婴儿行为最。哆哆和和时。喻学道人离分别取舍心。与下神歌社舞。皆一意也。且道。是何曲调。万籁有心闻不得。孤岩无耳却知音。</w:t>
      </w:r>
    </w:p>
    <w:p/>
    <w:p>
      <w:r>
        <w:t xml:space="preserve">　　第九则南泉斩猫</w:t>
      </w:r>
    </w:p>
    <w:p/>
    <w:p>
      <w:r>
        <w:t xml:space="preserve">　　示众云。踢翻沧海。大地尘飞。喝散白云。虚空粉碎。严行正令。犹是半提。大用全彰。如何施设。</w:t>
      </w:r>
    </w:p>
    <w:p>
      <w:r>
        <w:t xml:space="preserve">　　举。南泉一日。东西两堂争猫儿(人平不语水平不流)南泉见遂提起云。道得即不斩(谁敢当锋)众无对(直待雨淋头)泉斩却猫儿为两段(抽刀不入鞘)泉复举前话问赵州(再来不直半文)州便脱草鞋。于头上戴出(好与一刀两段)泉云。子若在。恰救得猫儿(心斜不觉口喝)。</w:t>
      </w:r>
    </w:p>
    <w:p>
      <w:r>
        <w:t xml:space="preserve">　　师云。法云圆通秀禅师。见二僧并立说话。将拄杖。到连卓数下云。一片业地。何况两堂众首。因猫致诤。南泉也不与解劝。亦不与惩罚。本色道人。以本分事。为人遂提起猫儿云。道得即不斩。正当恁么时。尽十方界有情无情。一齐向南泉手中乞命。当时有个出来展开两手。不然拦胸抱住云却劳和尚神用。纵南泉别行正令。敢保救得猫儿。这一窟死老鼠。既无些子气息。南泉已展不缩。尽令而行。辽朝上人[(厂@?)*ㄆ]作镜心录。诃南泉辈杀生造罪。文首座作无尽灯辨误。救云。古本以手作虚斫势。岂直一刀两段。鲜血淋迸哉。这两个批判古人。文公罪重。[(厂@?)*ㄆ]公罪轻。南泉依旧。水牯牛队里。摇头摆尾。不见。佛日禅师与众茶座次。见猫来。袖中掷鹁鸽与之。猫接得便去。日云俊哉不可也是假作虚用。南泉自念。曲高和寡。举前话问赵州。州便脱草鞋于头上戴出。果然敲唱俱行。节拍成就。泉云。子若在恰救得猫儿。这些子用处。虽难会却易见。尔但向拈匙举箸处觑破。便见斩猫儿戴草鞋更无两样。不然更看。天童别作甚么伎俩。颂云。</w:t>
      </w:r>
    </w:p>
    <w:p>
      <w:r>
        <w:t xml:space="preserve">　　两堂云水尽纷拏(有理不在高声)　　王老师能验正邪(明镜当台物来斯鉴)　　利刀斩断俱亡像(消得龙王多少风)　　千古令人爱作家(有一人不肯)　　此道未丧(死猫儿头堪作何用)　　知音可嘉(不道无只是少)　　凿山透海兮唯尊大禹(功不浪施)　　炼石补天兮独贤女娲(阙一不可)　　赵州老有生涯(信手拈来无不是)　　草鞋头戴较些些(且信一半)　　异中来也还明鉴(衲子难谩)　　只个真金不混沙(是真难灭)</w:t>
      </w:r>
    </w:p>
    <w:p>
      <w:r>
        <w:t xml:space="preserve">　　师云。两堂云水尽纷拏。至今不曾定交。若非天童会南泉例验出端倪。往往邪正不分。邪正分明时如何判断。便好。利剑斩断一坑埋却。非但剿绝一期不了公案。亦使千古之下风清寰宇。南泉当时师胜。资强。见众无语。却举似赵州。表显众中有人。赵州脱草鞋头上戴出。果然此道未丧。知音可嘉。孔子云。天将未丧斯文也。看他师资。道合。唱拍相随。无以为喻。谥法。泉源流通曰禹。又受禅成功曰禹。尚书禹贡。导河积石至于龙门。淮南子。共工氏兵强凶暴。而与尧帝争功。力穷触不周山而死。天柱为之折。女娲炼五色石。补天。列子。阴阳失度名缺。炼五常之精名补。云盖本拈洞山掇却泰首座果桌话云。洞山虽有打破虚空底钻锤。要且无补缀底针线。南泉如大禹凿山透海。显出神用。赵州如女娲炼石补天。圆却话头。万松道。赵州十八上解破家散宅。不知有多少生涯。草鞋头戴较些些。咄咄没去处。作这个去就。保福展云。虽然如是。也只是破草鞋。南泉平高就下道。子若在恰救得猫儿。翠岩芝云。大小赵州只可自救。放过一著。天童道。异中来也还明鉴。只个真金不混沙。只能顺水推舡。不解逆风把柁。而今尔这一队上来。猫又无。争甚狗。以拄杖趁下。</w:t>
      </w:r>
    </w:p>
    <w:p/>
    <w:p>
      <w:r>
        <w:t xml:space="preserve">　　第十则台山婆子</w:t>
      </w:r>
    </w:p>
    <w:p/>
    <w:p>
      <w:r>
        <w:t xml:space="preserve">　　示众云。有收有放。干木随身。能杀能活。权冲在手。尘劳魔外尽付指呼。大地山河皆成戏具。且道。是甚么境界。</w:t>
      </w:r>
    </w:p>
    <w:p>
      <w:r>
        <w:t xml:space="preserve">　　举。台山路上有一婆子(傍城庄家夹道兔)凡有僧问。台山路向什么处去(一生行脚去处也不知)婆云。蓦直去(未当好心)僧才行(著贼也不知)婆云。好个阿师又恁么去也(尔早侯白)僧举似赵州(人平不语)州云。待。与勘过(水平不流)州亦如前问(陷虎之机)至来日上堂云。我为汝勘破婆子了也(我更侯黑)。</w:t>
      </w:r>
    </w:p>
    <w:p>
      <w:r>
        <w:t xml:space="preserve">　　师云。台山路上婆子。惯随无著出寺入寺。饱参文殊前三后三。凡见僧问台山路向什么处去。便当阳指出长安大道。云蓦直去。其僧不作疑阻便行。婆云。好个阿师又恁么去也。这婆子也钩锥在手。从来触误多少贤良。这僧既不奈伊何。拈来举似赵州。州云。待与勘过。疑杀天下人。这老汉老不歇心。图个甚么。也要定个宗眼。州依前恁么问。婆依前恁么答。有底便话作两橛。前段点这僧扶婆子。后段点婆子扶赵州。唯玄觉云。前僧也恁么问答。后来赵州也恁么问答。且道。甚处是勘破处。万松道。勘破了也。又云。非唯被赵州勘破。赤被这僧勘破。万松道。非但累及玄觉。亦乃累及万松。琅玡云。大小赵州去这婆子手里。丧身失命。虽然如是。错会者多。万松道。切忌。以已方人。沩山哲云。天下衲僧只知问路老婆。要且不知脚下泥深。若非赵州老人。争显汗马功高。虽然须假天童歌扬始得。颂云。</w:t>
      </w:r>
    </w:p>
    <w:p>
      <w:r>
        <w:t xml:space="preserve">　　年老成精不谬传(切忌魔魅人家男女)　　赵州古佛嗣南泉(镇州端的出大萝卜)　　枯龟丧命因图象(灵鬼灵神返遭罗网)　　良驷追风累缠牵(骤风骤雨不免羁缰)　　勘破了老婆禅(几个男儿是丈夫)　　说向人前不直钱(知根不圣)</w:t>
      </w:r>
    </w:p>
    <w:p>
      <w:r>
        <w:t xml:space="preserve">　　师云。鬼魅以妖通成精。咒药以依通成精。天龙以报通成精。贤圣以神通成精。佛祖以道通成精。南泉赵州乃佛祖向上人。那堪年老。所以道。年老成精也。赵州古佛嗣南泉。马祖道。经入藏。禅归海。唯有南泉独超物外。赵州以长沙为友。以南泉为师。故勘辨中。非得失胜负之可品格。天下谓之赵州关。也不妨难过。虽然仲尼有言。神龟能现梦于元君。而不能免余且之网。智能七十二钻。而无遗筴。而不能避刳肠之患。如是则智有所困。神有所不及也。庄子云。宋元君梦人被发曰。予自宰路之渊。予为清江使河伯之所。渔者余且得予。觉占之。神龟也。渔者果有余且。网得白龟。其圆五尺。君欲活之。卜之曰。杀龟以卜吉。乃刳龟。七十二钻而无遗筴。乃其事也。洛浦曰。欲知上流之士。不将佛祖言教贴在额头。如龟负图自取丧身之兆。凤萦金网趋霄汉。以何期。周穆王八骏。有乘云而趋行越飞鸟者。故曰良驷追风也。此颂婆子能勘僧。而不免赵州勘破。赵州虽能勘婆。而不免琅玡点检。参禅谓之金屎法。不会如金。勘破如屎。所以道。说向人前不直钱。汝但离却得失胜负情量。自然平欺婆子。下视赵州。若到万松门下。不得点胸檐板。</w:t>
      </w:r>
    </w:p>
    <w:p/>
    <w:p>
      <w:r>
        <w:t xml:space="preserve">　　第十一则云门两病</w:t>
      </w:r>
    </w:p>
    <w:p/>
    <w:p>
      <w:r>
        <w:t xml:space="preserve">　　示众云。无身人患疾。无手人合药。无口人服食。无受人安乐。且道。膏肓之疾。如何调理。</w:t>
      </w:r>
    </w:p>
    <w:p>
      <w:r>
        <w:t xml:space="preserve">　　举。云门大师云。光不透脱。有两般病(还觉口干舌缩么)一切处不明。面前有物是一(白日见鬼莫是眼花)透得一切法空。隐隐地似有个物相似。亦是光不透脱(早是结胸那堪喉闭)又法身亦有两般病(祸不单行)得到法身为法执不忘。已见犹存。堕在法身边是一(不唯邪崇更有家亲)直饶透得。放过即不可(养病丧躯)子细点检将来。有甚么气息。亦是病(医博未离门又早痫病发)。</w:t>
      </w:r>
    </w:p>
    <w:p>
      <w:r>
        <w:t xml:space="preserve">　　师云。越州干峰和尚。法嗣洞山悟本。云门遍参曾见师与曹山疏山。此则公案先有来源。干峰示众云。法身有三种病二种光。须是一一透得。更须知有向上一窍。云门出众云。只如庵内人。为甚不知庵外事。峰呵呵大笑。门云。犹是学人疑处。峰云。子是甚么心行。门云。也要和尚相委悉。峰云。直须恁么始得稳坐地。门云。喏喏。干峰道。法身有三种病。云门道。法身有两种病。万松行脚时。诸方商量道。未到走作已到住著。透脱无依。是三种病。今言二种。少未到走作。后二种病显然大同。佛眼和尚道。骑驴觅驴是一。骑驴了不肯下。亦是病。乃前二病少后一种。师家一期应病施方。各垂方便。其二种光。与光不透脱有两般病。无别。且一切处不明面前有物是一者。洞山道。分明觌面别无真。争奈迷头还认影。若具把定乾坤眼。绵绵不漏丝毫。方得少分相应。又道。透得一切法空。隐隐地似有个物相似。亦是光不透脱。沩山所谓。无一法可当情。见犹在境。楞严经云。纵灭一切见闻觉知。内守幽闲。犹为法尘分别影事。南院颙道。我当时如灯影里行相似。所以道。亦是光不透脱。洞上宗风。静沈死水。动落今时。名二种病。尔但出不随应。入不居空。外不寻枝。内不住定。自然三病。二光一时透脱。然后透脱不透脱。拈放一边。子细点检将来。有甚么气息。亦是病。如何得安乐去。更请天童诊候。颂云。</w:t>
      </w:r>
    </w:p>
    <w:p>
      <w:r>
        <w:t xml:space="preserve">　　森罗万象许峥嵘(听他何碍汝识得不为冤)　　透脱无方碍眼睛(闪捧著榾桗)　　扫彼门庭谁有力(拂迹成痕欲隐弥露)　　隐人胸次自成情(心疑生暗鬼)　　船横野渡涵秋碧(死水浸却)　　桌入芦花照雪明(住岸却迷人)　　串锦老渔怀就市(著本图利)　　飘飘一叶浪头行(随流得妙)</w:t>
      </w:r>
    </w:p>
    <w:p>
      <w:r>
        <w:t xml:space="preserve">　　师举。法句经云。森罗及万象一法之所印。一即万万即一。即此物。非他物。一任峥嵘磊落。荒田不拣草。净地却迷人。直饶透脱无方正是碍眼睛处。圆觉经道。于诸妄心。亦不息灭。洞山道。灵苗瑞草。野父愁耘。何必扫彼门庭。空一切法。云门道。一切处不明。面前有物是一。不是教尔除幻境灭幻心。别觅透脱处。三祖道。六尘不恶。还同正觉。与圆觉经知幻即离。不作方便。离幻即觉亦无渐次。便见作止任灭。如金刚与泥人揩背也。又道。隐人胸次自成情。此颂隐隐地似有个物相似。正是圆觉存我觉我。潜续如命。细四相病。故普觉云。大悲世尊快说禅病。舡横野渡涵秋碧。此颂得到法身。缆舡于澄源湛水。疏山以法身为枯桩。此真系驴橛也。直待拨转舡子。未免桌入芦花照雪明处。到此清光照眼似迷家。明白转身还堕位。此颂直饶透得。放过即不可。到此云门道尽。天童颂彻也。然后要见云门意旨天童眼目。这里便是计利害处。如何是云门意旨。不见道。子细点检将来。有什么气息。亦是病。云门但指其病不说治法。如何是天童眼目。述云门治方。云。串锦老渔怀就市。飘飘一叶浪头行。云门大意。在入廛垂手不避风波。可谓自病既除。复愍他疾。净名之心也。还知么。病多谙药性。得效敢传方。</w:t>
      </w:r>
    </w:p>
    <w:p/>
    <w:p>
      <w:r>
        <w:t xml:space="preserve">　　第十二则地藏种田</w:t>
      </w:r>
    </w:p>
    <w:p/>
    <w:p>
      <w:r>
        <w:t xml:space="preserve">　　示众云。才士笔耕。辩士舌耕。我衲僧家。慵看露地白牛。不顾无根瑞草。如何度日。</w:t>
      </w:r>
    </w:p>
    <w:p>
      <w:r>
        <w:t xml:space="preserve">　　举。地藏问修山主。甚处来(道不知来处得么)修云。南方来(好与下载)藏云。南方近日佛法如何(行说好话)修云。商量浩浩地(低声)藏云。争如我这里种田博饭吃(少卖弄)修云。争奈三界何(犹有这个在)藏云。尔唤甚么作三界(南方犹可北方更晒)。</w:t>
      </w:r>
    </w:p>
    <w:p>
      <w:r>
        <w:t xml:space="preserve">　　师云。漳州罗汉院桂琛禅师。漳州牧王公。于闽城西石山。建地藏院。请师住。逾纪迁漳州罗汉。故师又名地藏。修山主。法眼。悟空。进山主。结友之湖外。至漳州阻雨雪。溪涨。寓城西地藏院。围炉视地藏。若无人。藏欲验之亦附火。乃曰。有事相借问得否。修曰。有事请问。藏曰。山河大地与诸尚座。是同是别。修曰。是别。藏竖两指。修急曰。是同是同。藏亦竖两指起去。法眼曰。院主竖两指其意如何。修曰。乱与。眼曰。不得粗心欺他。修曰。鼠口岂有象牙。次日辞行。前至宿处。眼曰。兄辈前去。吾依地藏。或有长处。无则复来相寻。眼既久参。修等三人亦至地藏。遂问。南方佛法近日如何。当时只好。道与此方常日一般。却云商量浩浩地。自领出头也不知。藏云。争如我这里种田博饭吃。当时便好。道恁么则非但南方也。更道争奈三界何。带累他南方禅客。俗气也不除。藏为慈悲之故。有落草之谈。道尔唤甚么作三界。不如只道个老僧种田事忙。免得天童一状领过。颂云。</w:t>
      </w:r>
    </w:p>
    <w:p>
      <w:r>
        <w:t xml:space="preserve">　　宗说般般尽强为(今日不著便)　　流传耳口便支离(众僧莫怪)　　种田博饭家常事(不可别有)　　不是饱参人不知(要知作么)　　参饱明知无所求(更须请益天童一遍)　　子房终不贵封侯(也是灵龟曳尾)　　忘机归去同鱼鸟(随流得妙)　　濯足沧浪烟木秋(受用不尽)</w:t>
      </w:r>
    </w:p>
    <w:p>
      <w:r>
        <w:t xml:space="preserve">　　师云。清凉道。宗通自修行。说通示未悟。本出楞伽经。佛告大慧。有二种通。宗通者。为缘自得胜进相。远离言说文字妄想。趣无漏界。缘自觉趣。光明辉发。是名宗通相。云何说通相。谓说九部种种教法。离异不异有无等相。以巧方便。如应说法。是名说通相。讲徒云。说通。宗不通。如日被云笼。宗通。说不通。如蛇入竹个。宗通。说亦通。如日处虚空。宗说俱不通。如犬吠茅丛。既分宗说。已是两岐。那堪禅分五派。教列三乘。个中一亦不立。皆强为也。何况出口入耳。请益拈颂。葛藤引蔓过新罗。巩县茶瓶汤不绝。非但南方商量浩浩地。若是道火不烧口底人。辩似悬河元无一字。种田博饭虽是家常。其奈不是饱参不知其趣。古人深山里。钁头边。折脚铛中。煮脱粟饭。富不过知足。一世不求人。贵不过清闲。何须印如斗。所以道。参饱明知无所求。子房终不贵封侯。史记汉六年封功臣。或谓张良未尝有战斗功。高帝曰。运筹帷幄之中。决胜千里之外。子房功也。使自择齐三万户。良曰。始臣下邳与上会留。此天以臣授陛下。用臣计而幸时中。臣愿封留足矣。不敢当三万户。此颂不必开堂演法敩南方也。离骚经渔父歌曰。沧浪之水清兮。可以濯我缨。沧浪之水浊兮。可以濯我足。此乃猿鹤共处。鱼鸟同游。且道。是甚么人。本色檐板汉。</w:t>
      </w:r>
    </w:p>
    <w:p/>
    <w:p>
      <w:r>
        <w:t xml:space="preserve">　　第十三临际瞎驴</w:t>
      </w:r>
    </w:p>
    <w:p/>
    <w:p>
      <w:r>
        <w:t xml:space="preserve">　　示众云。一向为人不知有己。直须尽法不管无民。须是拗折木枕恶手脚。临行之际合作么生。</w:t>
      </w:r>
    </w:p>
    <w:p>
      <w:r>
        <w:t xml:space="preserve">　　举。临际将示灭。嘱三圣(老婆临死三回别)吾迁化后。不得灭却吾正法眼藏(著甚死急)圣云。争敢灭却和尚正法眼藏(佯小心故大胆)际云。忽有人问汝。作么生对(虎口里横身)圣便喝(当机不让父)际云。谁知。吾正法眼藏向这瞎驴边灭却(重赏之下必有勇夫)。</w:t>
      </w:r>
    </w:p>
    <w:p>
      <w:r>
        <w:t xml:space="preserve">　　师云。临际嘱三圣不得灭却吾正法眼藏。此与兴化谓克宾维那汝不久为唱道之师。罚饡饭出院。机用一般。其实此事。千佛出世不增。千圣入灭不减。岂一三圣能兴灭哉。古人临终显发此事。亦表众中有人。果然三圣出云。争敢灭却和尚正法眼藏。如人被骂不甘者承头。当时便与本分草料。正法眼藏。未到灭却。却道。忽有人问汝作么生对。当断不断。返招其乱。圣便喝。上代下世。门里出身。耳聋三日以来。不似而今这喝。际云。谁知吾正法眼藏。向这瞎驴边灭却。当时临际门风。自有正令。可惜放过。不知天童如何判断。颂云。</w:t>
      </w:r>
    </w:p>
    <w:p>
      <w:r>
        <w:t xml:space="preserve">　　信衣半夜付卢能(贼儿贼智)　　搅搅黄梅七百僧(上梁不正)　　临际一枝正法眼(半明半暗全在今朝)　　瞎驴灭却得人憎。(心甜口苦)　　心心相印(贩私盐汉)　　祖祖传灯(凿壁偷光)　　夷平海岳。(拳倒黄鹤楼踢翻鹦鹉洲)　　变化鹍鹏(翻手是云覆手是雨)　　只个名言难比拟(犹嫌少在)　　大都手段解翻腾(正法眼藏犹在)</w:t>
      </w:r>
    </w:p>
    <w:p>
      <w:r>
        <w:t xml:space="preserve">　　师云。黄梅密付。二十年。南北纷争。临际明传。至今有人不荐。这般手段。直得鲲鹏变化。海岳夷平。大沩秀云。古者忍死待来。因何正法眼藏。却向瞎驴边灭却。临际行计速速。三圣又却匆匆。因斯父子情忘。遂使后人失望。若不得流水。还应过别山。本录三圣便礼拜。未当好心。临际乃付偈曰。沿流不止问如何。真照无边说似他。离相离名人不禀。吹毛用了急须磨。偈毕俨然而逝。此公案天童拈到恰好处便休。三圣礼拜。临际说偈。大有放过轻舍处。还有与古人出气底么。险。</w:t>
      </w:r>
    </w:p>
    <w:p/>
    <w:p>
      <w:r>
        <w:t xml:space="preserve">　　第十四则廓侍过茶</w:t>
      </w:r>
    </w:p>
    <w:p/>
    <w:p>
      <w:r>
        <w:t xml:space="preserve">　　示众云。探竿在手。影草随身。有时铁裹绵团。有时锦包特石。以刚决柔则故是。逢强即弱事如何。</w:t>
      </w:r>
    </w:p>
    <w:p>
      <w:r>
        <w:t xml:space="preserve">　　举。廓侍者问德山。从上诸圣向什么处去也(在你鼻孔里)山云。作么作么(迅雷不及掩耳)廓云。敕点飞龙马。跛鳖出头来(家富儿娇)山便休去(饶人不是痴)来日山浴出。廓过茶与山。山抚廓背一下(断送上竿头)廓云。这老汉方始瞥地(覆车同辙)山又休去(虎头虎尾一时收)。</w:t>
      </w:r>
    </w:p>
    <w:p>
      <w:r>
        <w:t xml:space="preserve">　　师云。德山寻常。敲风打雨。呵佛骂祖。这僧过犯弥天。为甚却放过。殊不知。扑牛不用索。杀人不用刀。几曾放过来。老黄龙道。德山持聋作哑。虽然暗得便宜。廓公掩耳偷铃。争奈傍观者丑。万松道。岂止偷铃。如九重渊底。骊龙颔下。抉珠正值龙睡。若觉时必为齑粉。大沩喆云。若不登龙门。焉知沧海宽。直饶浪击千寻。争奈龙王不顾。万松道。纤鳞片甲不足为怪。佛果道。德山直是恶手脚。见这僧不是受钻锤底人。所以便休去。万松道。古人遇物临机。各有方便。山谓岩头曰。尔已后向老僧头上屙去在。岩头后来。果谓大小德山不会末后句。古人抑扬纵夺。岂得失胜负可拘。黄龙大沩只举大纲。更看。天童颂出深细。颂云。</w:t>
      </w:r>
    </w:p>
    <w:p>
      <w:r>
        <w:t xml:space="preserve">　　觌面来时作者知(昧者不觉)　　可中石火电光迟(已过新罗)　　输机谋主有深意(埋兵掉斗)　　欺敌兵家无远思(深入虏庭)　　发必中(惯得其便)　　更谩谁(并赃捉获)　　脑后见腮兮。人难触犯(曾经蛇咬)　　眉底著眼兮。渠得便宜(佯打不知)</w:t>
      </w:r>
    </w:p>
    <w:p>
      <w:r>
        <w:t xml:space="preserve">　　师云。从上诸圣。向什么处去也。大似当面蹉过。德山道。作么作么。德山影草藏身。拈出曜眼镜。昔七贤女游尸多林。一女云。尸在这里。人在什么处。一女云。作么作么。诸女相顾悉皆悟道。感得天帝散花供养。德山用此一机。借路经过。决不得恁么会。所以道。可中石火电光迟。德山岂不知侍者放伊不过。下媒求鸽。著本图利。果然出他彀中不得。忽有人问万松甚么处去也。拦腮掌云。在这里。直教飞龙跛鳖缩项攒蹄。侍者德山亡锋结舌。还识德山老汉么。少年曾决龙蛇阵。潦倒还听稚子歌。</w:t>
      </w:r>
    </w:p>
    <w:p/>
    <w:p>
      <w:r>
        <w:t xml:space="preserve">　　第十五则仰山插锹</w:t>
      </w:r>
    </w:p>
    <w:p/>
    <w:p>
      <w:r>
        <w:t xml:space="preserve">　　示众云。未语先知。谓之默论。不明自显。谓之暗机。三门前合掌。两廊下行道。有个意度。中庭上作舞。后门外摇头。又作么生。</w:t>
      </w:r>
    </w:p>
    <w:p>
      <w:r>
        <w:t xml:space="preserve">　　举。沩山问仰山。甚处来(不是不知来处)仰云。田中来(你为甚落草)山云。田中多少人(只父子两个)仰插下锹子。叉手而立(放去较危)山云。南山大有人刈茆(打草惊蛇)仰拈锹子便行(收来太速)。</w:t>
      </w:r>
    </w:p>
    <w:p>
      <w:r>
        <w:t xml:space="preserve">　　师云。师资合道。父子投机。沩仰家风千古龟鉴。沩山问仰山。甚处来。沩山岂不知仰山田中来。垂此一问。要与仰山相见。仰山不负来问。只道个田中来。且道。还有佛法道理也。无沩山深入虎穴。更问田中多少人。仰山插锹子叉手而立。便衲僧相见。玄沙云。我当时若见。便与踏倒锹子。万松道。忍俊不禁。投子青禅师颂云。沩山问处少知音。插地酬他佛祖沈。踏倒玄沙傍不肯。免教苍翠带春深。万松道。草枯鹰眼疾。南岳法轮。平禅师颂云。狭路相逢避不及。插下锹时叉手立。过得桥来岸上行。始觉浑身泥水湿。万松道。不堪回首月明中。二老宿颂处。只有千尺寒松。更看。天童放出抽条石笋。颂云。</w:t>
      </w:r>
    </w:p>
    <w:p>
      <w:r>
        <w:t xml:space="preserve">　　老觉情多念子孙(婆心太切)　　而今惭愧起家门(三十年不少盐醋)　　是须记取南山语(贵人多忘)　　镂骨铭肌共报恩(恨心不舍)</w:t>
      </w:r>
    </w:p>
    <w:p>
      <w:r>
        <w:t xml:space="preserve">　　师云。此颂如韩文毛颖传。理事双彰。真俗并举。一往观来。沩山为老觉。仰山以下为子孙。就里即不然。僧问长沙岑大虫。本来人还成佛否。山云。尔道。大唐天子还割茅刈草否。是知。刈茆乃臣子边事。而今惭愧起家门。千年无影树。今时没底靴。住持千嶂月。衣钵一溪云。皆是得力儿孙绍承家业。是知。君臣父子。非特曹洞创立。沩仰父子已行此令。若不是沩山点破。一向光影门头。弄粥饭气。驴前马后。以当平生。甚为可惜。所以天童教。记取南山刈茆一转语。镂骨铭肌报恩不尽。法灯云。野老负薪归。催妇连宵织。看他家事忙。且道承谁力。问渠渠不知。特地生疑惑。伤嗟今古人。几个知恩德。知有后如何。断臂不觉痛。立雪不敢倦。所以万松老来住报恩院。</w:t>
      </w:r>
    </w:p>
    <w:p/>
    <w:p>
      <w:r>
        <w:t xml:space="preserve">　　第十六麻谷振锡</w:t>
      </w:r>
    </w:p>
    <w:p/>
    <w:p>
      <w:r>
        <w:t xml:space="preserve">　　示众云。指鹿为马。握土成金。舌上起风雷。眉间藏血刃。坐观成败。立验死生。且道。是何三昧。</w:t>
      </w:r>
    </w:p>
    <w:p>
      <w:r>
        <w:t xml:space="preserve">　　举。麻谷持锡到章敬。绕禅床三匝振锡一下。卓然而立(可晒有禅)敬云。是是(且信一半)谷又到南泉。绕禅床三匝振锡一下。卓然而立(来朝更献楚王看)泉云。不是不是(也且信一半)谷云。章敬道是。和尚为什么道不是(棺木里睁眼)泉云。章敬即是。是汝不是(雪上加霜)此是风力所转终成败坏(杀人须见血)。</w:t>
      </w:r>
    </w:p>
    <w:p>
      <w:r>
        <w:t xml:space="preserve">　　师云。昔日仰山到中邑谢戒。邑于禅床上拍手云。阿[口*耶]阿[口*耶]仰从西过东。从东过西。复向中心立。然后谢戒。邑云。甚处得此三昧。仰云。于曹溪脱印子学来。邑云。汝道。曹溪三昧接甚么人。仰云。接一宿觉。仰复问。和尚甚处得此三昧。邑云。马大师处得此三昧。蒲州麻谷宝彻禅师。恰如永嘉初见六祖。持锡到章敬。绕禅床三匝振锡一下。卓然而立。也如曹溪脱印子学来。此名三昧王三昧。一切三昧皆从此生。章敬道。是是。万松道。有何不可。胜默光和尚道。是无可是。非无真非。是非无主。万善同归。枭鸡昼夜徒自支离。我无三寸。鳖得唤龟。迦叶不肯。一任攒眉。万松道。多愁早老。麻谷要与诸方勘同。麻谷又曾到忠国师处。绕禅床三匝振锡而立。国师云。既能如是。何用更见贫道。谷又振锡。国师云。这野狐精出去。看他宾主相见。有照有用。有首有尾。良由熟处难忘惯得其便。又到南泉绕床。振锡依前而立。南泉却道。不是不是。便似曾与章敬厮计会来。大沩喆云。章敬道是。落在麻谷彀中。南泉道不是。亦落在麻谷彀中。大沩即不然。忽有人持锡绕禅床三匝。卓然而立。但向伊道。未到这里好。与三十棒。万松道。不可口行人事。便打。谷云。章敬道是。和尚为什么。道不是。不妨疑著。泉云。章敬即是。是汝不是。见机而作。临险推人。圆通善国师道。麻谷即是。南泉不是。此语正如邓峰永庵主问僧审奇。汝久不见。何所为。奇曰。近见伟藏主。有个安乐处。永曰。试举似我。奇因叙其所得。永曰。汝是伟未是。奇莫测。归语于伟。伟大笑曰。汝非永不非也。奇走质于积翠南禅师。南亦大笑。永闻之作偈曰。明暗相参杀活机。大人境界普贤知。同条生不同条死。笑倒庵中老古锥。觉范云。观其语言。想见当时法喜游戏之逸韵。万松道。麻谷章敬南泉。此兴亦不浅。若闻此是风力所转终成败坏。更是好笑。这王老师。不唯把定乾坤。兼有出身之路。保宁勇和尚颂云。颜色规模恰似真。人前拈弄越光新。及乎入火重烹炼。到了终归是假银。麻谷到此。瓦解冰消。若要冰河发焰铁树花开。须得天童别下一转语。颂云。</w:t>
      </w:r>
    </w:p>
    <w:p>
      <w:r>
        <w:t xml:space="preserve">　　是与不是(细腰鼓子两头打)　　好看棬缋(刺头在里许了也)　　似抑似扬(手抬手捺)　　难兄难弟(头高头低)　　纵也彼既临时(翻手是云)　　夺也我何特地(覆手是雨)　　金锡一振太孤标(脱尘离俗)　　绳床三绕闲游戏(因行掉臂)　　丛林扰扰是非生(矮子看戏)　　想像髑髅前见鬼(家有白泽之图必无如是妖怪)</w:t>
      </w:r>
    </w:p>
    <w:p>
      <w:r>
        <w:t xml:space="preserve">　　师云。此个公案。全在是与不是处。时人尽道。麻谷被草敬南泉调弄。唯大沩喆道。章敬道是。也落在麻谷彀中。南泉道不是。亦落在麻谷彀中。如金刚宝处于日中光色无定。天童道。好看棬缋。且麻谷落棬缋。南泉落棬缋。似抑似扬。难兄难弟。天童道。一往观来。似抑似扬。点检将来。难兄难弟。东汉陈元方子长文。即陈群也。与季方子孝光。各论其父功德。争之不决。咨于太丘。太丘即陈寔。元方季方父也。太丘曰。元方难为兄。季方难为弟。此谓章敬左眼半斤。南泉右眼八两。金锡一振太孤标。永嘉证道经亦云。不是标形虚事治。如来宝杖亲踪迹。雪窦道。古策风高十二门。门门有路空萧索。锡杖经云。十二环者。用念十二因缘修行十二门禅。十二缘易知。十二门。四禅四无量四无色定。古策风高。即太孤标也。六祖亦云。夫沙门具三千威仪八万细行。大德何方而来生大我慢。天童意道。不是标形亦。非我慢。绳床三绕闲游戏。章敬道是。南泉道不是。丛林扰扰是非里走作。若无把定乾坤眼。尽是髑髅前见鬼。不见。僧问九峰。如何是把定乾坤眼。峰云。乾坤在里许。僧云。乾坤眼何在。峰云。正是乾坤眼。僧云。适来为什么。道乾坤在里许。峰云。若不恁么。髑髅前见鬼无数。万松这里有个禁师。卓拄杖一下云。急急如律令。</w:t>
      </w:r>
    </w:p>
    <w:p/>
    <w:p>
      <w:r>
        <w:t xml:space="preserve">　　万松老人评唱天童觉和尚颂古从容庵录一</w:t>
      </w:r>
    </w:p>
    <w:p/>
    <w:p/>
    <w:p/>
    <w:p>
      <w:r>
        <w:t xml:space="preserve">　　万松老人评唱天童觉和尚颂古从容庵录二</w:t>
      </w:r>
    </w:p>
    <w:p/>
    <w:p>
      <w:r>
        <w:t xml:space="preserve">　　　　侍者离知录</w:t>
      </w:r>
    </w:p>
    <w:p>
      <w:r>
        <w:t xml:space="preserve">　　　　后学性一校</w:t>
      </w:r>
    </w:p>
    <w:p>
      <w:r>
        <w:t xml:space="preserve">　　　　生生道人梓</w:t>
      </w:r>
    </w:p>
    <w:p/>
    <w:p>
      <w:r>
        <w:t xml:space="preserve">　　第十七法眼毫厘</w:t>
      </w:r>
    </w:p>
    <w:p/>
    <w:p>
      <w:r>
        <w:t xml:space="preserve">　　示众云。一双孤雁搏地高飞。一对鸳鸯池边独立。箭锋相拄则且致。锯解秤锤时如何。</w:t>
      </w:r>
    </w:p>
    <w:p>
      <w:r>
        <w:t xml:space="preserve">　　举。法眼问修山主。毫厘有差天地悬隔。汝作么生会(谁敢动著)修云。毫厘有差天地悬隔(斗百草有甚么难)眼云。恁么又争得(铁山横在路)修云。某甲只如此。和尚又如何(捩转鼻头)眼云。毫厘有差天地悬隔(将谓别有)修便礼拜(将错就错)。</w:t>
      </w:r>
    </w:p>
    <w:p>
      <w:r>
        <w:t xml:space="preserve">　　师云。修山主与法眼。同参地藏。深得傍参切磋之力。这个公案如折倒则监院悟头一般。金陵报恩玄则禅师。法眼问。曾见什么人来。恩云。见青峰和尚。眼云。有什么言句。恩云。某甲曾问。如何是学人自己。峰云。丙了童子来求火。眼云。上座作么生会。恩云。丙丁属火。将火求火。如将自己求自己。眼云。与么会又争得。恩云。某甲只如此。未知和尚尊意如何。眼云。尔问我。我与尔道。恩云。如何是学人自己。眼云。丙丁童子来求火。恩于言下顿悟。法眼钩锥在手。去则印住。住则印破。打破则监院情关。抽开修山主识锁。三祖信心铭。至道无难。唯嫌拣择。但不憎爱。洞然明白。毫厘有差。天地悬隔。法眼将此。问修山主。作个敲门瓦子。今时问著一千个。一千个作道理会。不然一向打在无事界里。是他不落寻思。只道个毫厘有差天地悬隔。也大晒有蕴藉。法眼方复不许。道恁么又争得。此所以为法眼一派之源也。万松到此常令学人分身两下看。前段修山主恁么道。为甚不许。后段法眼却为甚恁么道。其间修山主道。某甲只如此。和尚又如何。望个斩新日月别作生涯。是他不蹉一丝。依前只道。个毫厘有差天地悬隔。东禅齐云。山主恁么祗对。为甚么不肯。及乎再请益。法眼亦只恁么道便得去。且道。誵讹在什么处。若看得透。道上座有来由。万松道。恁么又争得。所以道。只是旧时行底路。逢人说著便誵讹。修便礼拜。得即得。情理难容。五祖戒代法眼。劈脊便打。万松道。果然有本出法眼语云。山主彻也。万松道。弄泥团汉二俱不了。万松当时见法眼道恁么又争得。向道。久闻和尚有此机要。不然摆手便行。管取一时坐断。待伊不信。试问天童。颂云。</w:t>
      </w:r>
    </w:p>
    <w:p>
      <w:r>
        <w:t xml:space="preserve">　　秤头蝇坐便欹倾(谩他一星不过)　　万世权衡照不平(斗满秤锤住)　　斤两锱铢见端的(莫错认)　　终归输我定盘星(领取钩头意)</w:t>
      </w:r>
    </w:p>
    <w:p>
      <w:r>
        <w:t xml:space="preserve">　　师云。天童破题一句。便颂毫厘有差天地悬隔。庐山远公云。本端竟何从起灭有无际。一微涉动境。状此颓山势。三祖道个嫌字。先自憎爱了也。却道。但不憎爱洞然明白。诸人退步。就己子细点检看。梵语三摩地。此云等持。不沈不掉。平等任持也。此可以为万世权衡照不平者也。尚书治要图说。秤有三义。准者系也。衡者平也。权者锤也。楞严经云。于其自住三摩地中。见与见缘。并所想相。如虚空花本无所有。此见及缘。元是菩提妙净明体。云何于中有是非是。到此正恁么时。不须嫌拣择离憎爱。尚无毫厘之差。岂有云泥之隔。斤两锱铢者。八铢为锱。三锱为两。十六两为斤。是他权衡在手底人。尔将一斤来。我也一移教平。将一两来。也一移教平。稍似锱铢增减便欹倾也。诸方道。领取钩头意。莫认定盘星。盖定盘星上。本无斤两。又如北辰镇居其所。钩头加减。计在临时。万松道。有心而平。未若无心而不平。所以无星秤上饶人卖。双陆盘中信彩赢。还会法眼道山主彻也么。秤锤移到彻梢头。忽然拶落翻斤斗。</w:t>
      </w:r>
    </w:p>
    <w:p/>
    <w:p>
      <w:r>
        <w:t xml:space="preserve">　　第十八则赵州狗子</w:t>
      </w:r>
    </w:p>
    <w:p/>
    <w:p>
      <w:r>
        <w:t xml:space="preserve">　　示众云。水上葫芦。按著便转。日中宝石。色无定形。不可以无心得。不可以有心知。没量大人。语脉里转却。还有免得底么。</w:t>
      </w:r>
    </w:p>
    <w:p>
      <w:r>
        <w:t xml:space="preserve">　　举。僧问赵州。狗子还有佛性也无(拦街趁块)州云。有(也不曾添)僧云。既有。为甚么却撞入这个皮袋(一款便招自领出头)州云。为他知而故犯(且莫招承不是道尔)又有僧问。狗子还有佛性也无(一母所生)州曰。无(也不曾减)僧云。一切众生皆有佛性。狗子为什么却无(憨狗趁鹞子)州云。为伊有业识在(右具如前据款结案)。</w:t>
      </w:r>
    </w:p>
    <w:p>
      <w:r>
        <w:t xml:space="preserve">　　师云。若道狗子佛性端的是有。后来却道无。端的是无。前来却道有。若道道有道无且是一期应机。拶著说出。各有道理。所以道。明眼汉没窠臼。这僧问处要广见闻。不依本分。赵州道有。以毒去毒。以病医病。这僧又道既有。为甚撞入这皮袋。不知自己生。入狗腹中了也。州云。为他知而故犯。一槌两当。快便难逢。这僧将谓。依因判果。若恁么会。作座主奴。也未得。后来有僧再问。便却道无。是他得底人。道有也有出身处。道无也有出身处。这僧依文按本道。一切众生皆有佛性。狗子为什么却无。似这一拶。敢道。拨天关底手。转身无路。是他款款道。个为伊有业识在。尔且道。这僧皮下还有血么。天童不免。向赤肉瘢上。更著艾燋。颂云。</w:t>
      </w:r>
    </w:p>
    <w:p>
      <w:r>
        <w:t xml:space="preserve">　　狗子佛性有。狗子佛性无(打做一团炼做一块)　　直钓元求负命鱼(这僧今日合死)　　逐气寻香云水客(穿却鼻孔也不知)　　嘈嘈杂杂作分疏(竞啮枯骨啀喍嗥吠)　　平展演(没跷欺休厮誺)　　大铺舒(材高语壮)　　莫怪侬家不慎初(一言出口驷马难追)　　指点瑕疵还夺璧(白拈巧偷)　　秦王不识蔺相如(当面蹉过)</w:t>
      </w:r>
    </w:p>
    <w:p>
      <w:r>
        <w:t xml:space="preserve">　　师云。狗子佛性有。狗子佛性无。两段不同。一并拈出。正如雪窦道。一有多种二无两般。天童要与赵州相见。故如是颂。应天真道。直钩钓狞龙。曲钩钓虾蟆。后来逐气寻香。如猎犬相似。嘈杂分疏。枯骨上有甚汁。赵州虽大开铺席。要且只是平展商量。天童与赵州解腕。莫怪侬家不慎初。归宗问秀才。业何经史。才云。会二十四家书体。宗向空中一点云。会么。才云。不会。宗云。又道。会二十四家书体。永字八法也不识。刺史李渤问。三乘十二分教即不问。如何是祖师西来意。宗亦竖拳云。会么。李云。不会。宗云。这个措大。拳头也不识。万松道。翻身师子大家看。不唯狗子佛性道有道无。只这知而故犯。业识性在。也大晒顾前盻后。慎初护末。史记赵惠王。得楚和氏璧。秦昭王以十五城易之。蔺相如奉璧入。秦王喜传示美人及左右。左右皆呼万岁。相如视王无割城之意。乃前曰。璧有瑕。请示之。王授璧。相如因持起立。倚柱发上冲冠曰。赵王斋戒五日。使臣奉璧送书于庭。严大国之威。以修敬也。今见。王礼节甚倨。得璧传示美人。似戏弄臣无割城意。故臣复取璧。必欲急臣。臣头与璧俱碎于柱矣。王辞谢按图割城。亦斋五日。相如使从者衣褐怀璧径道归赵。赵州先纵后夺。有相如手段。天童别曾有颂云。赵州道有。赵州道无。狗子佛性。天下分疏。面赤不如语直。心真必定言粗。七百甲子老禅伯。驴粪逢人换眼珠。赵州心真语直。便是直钓。元求负命鱼。周文王出猎。见姜子牙磻溪之谷。去水三尺。直钩钓鱼。王异之曰。直钩如何得鱼。子牙曰。但求负命之鱼。驴粪逢人换眼珠。此如相如夺璧也。佛鉴拈出槵子数珠云。诸人还见么。良久云。此是老僧来京师。换得底。诸人各自归堂摸[打-丁+索]看。佛鉴用槵子。赵州用驴粪。万松既无用处。不曾移换。诸人若信得及。依旧眼在眉毛下。</w:t>
      </w:r>
    </w:p>
    <w:p/>
    <w:p>
      <w:r>
        <w:t xml:space="preserve">　　第十九则云门须弥</w:t>
      </w:r>
    </w:p>
    <w:p/>
    <w:p>
      <w:r>
        <w:t xml:space="preserve">　　示众云。我爱韶阳新定机。一生与人拔钉楔。为甚有时也开门。掇出胶盆。当路凿成陷阱。试拣辨看。</w:t>
      </w:r>
    </w:p>
    <w:p>
      <w:r>
        <w:t xml:space="preserve">　　举。僧问云门。不起一念还有过也。无(言清行浊汉)门云。须弥山(险)。</w:t>
      </w:r>
    </w:p>
    <w:p>
      <w:r>
        <w:t xml:space="preserve">　　师云。圆通善国师道。此个公案诸方商量。或云。才恁么问。早是起念。过如须弥。或云。如须弥山八风吹不动。千古镇常安。或云。为人难透。如须弥山。如此商量。要且未会云门意在。若是桶子底脱。红丝线断。方知总不恁么。不见道。三句明一句。一句明三句。三一不相涉。分明向上路。佛果道。云门答话多惹人识情。万松道。以识情遣识情。非大手段为人。不能构副。此须弥山天不能盖。地不能载。风吹不入。水洒不著。唯金刚眼睛。一觑觑透。便见七穿八穴。直得碎如微尘。然后却向眉毛眼睫上。孤迥迥峭巍巍。白云端禅师颂云。须弥山兮塞宇宙。千手大悲看不透。除非自解倒骑牛。一生不著随人后。万松道。仰面独扬眉。回头自拍手。其山置和尚颂云。无事投人觅罪名。即时擒下丧全身。未招情款驱驱者。门外知他多少人。唯有天童不在此限。颂云。</w:t>
      </w:r>
    </w:p>
    <w:p>
      <w:r>
        <w:t xml:space="preserve">　　不起一念须弥山(一句便了)　　韶阳法施意非悭(天童也不少)　　肯来两手相分付(只恐尔承当不下)　　拟去千寻不可攀(徒劳斫额)　　沧海阔(涵天浴日无涯岸)　　白云闲(伴鹤随风得自由)　　莫将毫发著其间(已太多生)　　假鸡声韵难谩我(真不掩伪)　　未肯模胡放过关(西天令严)</w:t>
      </w:r>
    </w:p>
    <w:p>
      <w:r>
        <w:t xml:space="preserve">　　师云。尔问我不起一念有过无过。我便掇出一坐须弥山。在尔面前相似。其法施之利。固非悭吝。永嘉道。大施门开无壅塞。非但今日也。梵语须弥。此云妙高。四宝所成曰妙。独出众峰曰高。四天下山中。须弥最为第一。尔若自肯。我便两手分付。古诗道。待伊心肯处。是我命通时。其实此事常显露。如须弥山[山*突]屼峥嵘。谁能盖覆。未分付时。尔岂无分。分付与尔。岂是新得。不见。长庆道。万象之中独露身。唯人自肯乃方亲。天童颂。到这里大有含蓄功夫。尔若拟议不来。千里万里仰望不及。璩源道。此事如崖颓石裂。壁立千仞。不可攀揽。其实尔亦不曾离。我亦不曾夺。此与上句迷悟相反。对偶分明。教中说。须弥山入水八万瑜缮那。出水八万瑜缮那。非娑竭海。不能涵容。山既古今不动。云亦出没常闲。洞山道。青山白云父。白云青山儿。白云终日倚。青山总不知。天童余才。颂须弥山如海阔云闲。曲尽奇妙。这里容得一念起灭么。所以道。沧海阔。白云闲。莫将毫发著其间。此又与雪窦道眼里著沙不得。同参。若论韶阳不悭法施。却又眼里著得须弥山也。此须弥山颂中。筑著磕著。血脉贯通。拍拍是令。非妄生穿鉴增长识情也。其实不起一念底人。岂可更问有过无过。直饶常在不起一念处。点检将来。堪作什么。所以道。假鸡声韵难谩我。未肯模胡放过关。孟尝君入秦为相。人或说王。孟尝君贤。又齐族也。今相秦必先齐而后秦。秦其危矣。王囚君欲杀。君因幸姬求解。姬曰。妾愿得君狐白裘。此时裘已献王。下客能为狗盗者。取裘献姬。君得出。夜半至函谷关。关法鸡鸣而出客。下客凭谖善为鸡鸣。群鸡皆鸣。君脱秦难。师拈拄杖云。万松今日把关也。有学鸡鸣者。出来。复靠却拄杖云。放过一著。</w:t>
      </w:r>
    </w:p>
    <w:p/>
    <w:p>
      <w:r>
        <w:t xml:space="preserve">　　第二十则地藏亲切</w:t>
      </w:r>
    </w:p>
    <w:p/>
    <w:p>
      <w:r>
        <w:t xml:space="preserve">　　示众云。入理深谈。嘲三攞四。长安大道。七纵八横。忽然开口说破。举步踏著。便可高挂钵囊拗折拄杖。且道。谁是其人。</w:t>
      </w:r>
    </w:p>
    <w:p>
      <w:r>
        <w:t xml:space="preserve">　　举。地藏问法眼。上座何往(罗织人作么)眼云。迤逦行脚(索草鞋钱去也)藏云。行脚事作么生(果然放不过)眼云。不知(何不早恁么道)藏云。不知最亲切(就身打劫)眼豁然大悟(险费盘缠)。</w:t>
      </w:r>
    </w:p>
    <w:p>
      <w:r>
        <w:t xml:space="preserve">　　师云。杨无为问芙蓉楷和尚。相别几年。蓉云。七年。公云。学道来参禅来。蓉云。不打这鼓笛。公云。恁么则空游山水。百无所能也。蓉云。相别未久善能高鉴。公大笑。南泉道。道不属知。不属不知。知是妄觉。不知是无记。今人见道不知最亲切。更是法眼悟头。便一向不知不会。只这是也。殊不知。古人一句子。如天普盖。似地普擎。既不知最亲切。荷泽道知之一字众妙之门。又作么生。尔但是则总是。莫坐在是处。不是总不是。莫坐在不是处。兼通五位正偏。岂可死在句下。只这法眼悟处。也是偶尔成文。柏山大隐和尚道。因祸致福也在。地藏接人手段。钩在不疑之地。蓦下一钓。法眼猛省。元来却在这里。磁州老师道。尔但行里。坐里。心念未起时。猛提起觑见即便见不见。且却拈放一边。恁么做功夫。休歇也不碍参学。参学也不碍休歇。投子青和尚道。既金龙失水。妙翅急提。地藏时节因缘。丝毫无间。天童笔端有舌。更为重宣。颂云。</w:t>
      </w:r>
    </w:p>
    <w:p>
      <w:r>
        <w:t xml:space="preserve">　　而今参饱似当时(吾犹昔人非昔人也)　　脱尽帘纤到不知(犹有这个在)　　任短任长休剪缀(枉费工夫)　　随高随下自平治(不劳心力)　　家门丰俭临时用(阙盐醋不得)　　田地优游信步移(要行即行)　　三十年前行脚事(没可思量)　　分明辜负一双眉(依旧在眼上)</w:t>
      </w:r>
    </w:p>
    <w:p>
      <w:r>
        <w:t xml:space="preserve">　　师云。宗镜道。从来迷悟似迷。今日悟迷非悟。所以道。悟了还同未悟人。地藏问时。要知发足道理。法眼答处。亦非谦让推辞。地藏就便。一提道。不知最亲切。法眼大悟元来这不知却亲切。临济问洛浦甚处来。浦云。栾城来。济云。有事相借问得否。浦云。某甲不会。济云。打破大唐国。觅个不会底不得。临济常用杀人刀。亦有活人剑。不似地藏杀人见血为人为彻。这个不知不会。脱体迥别。直须脱尽帘纤方到不知不会处。沩山普请开田。仰山问。这头得恁么低。那头得恁么高。沩曰。水能平物。但以水平之。仰曰。水也无凭。和尚但高处高平。低处低平。沩然云。肇公般若无知论曰。诸法不异者。岂曰续凫截鹤夷岳盈壑。然后为无异哉。所以道。任短任长休剪缀。随高随下自平治。张无尽道。万般支准费工夫。一切顺随成善巧。只么信口便道。信手便用。信脚便行。春月花开。秋时叶落。恁么会得。行甚驴脚。所以玄沙不出岭。保寿不渡河。不出门知天下事。觉范颂云。一个面如楪子大。眼耳鼻舌分疆界。髑髅里头都不知。听汝外边争捏怪。口问鼻曰。饮食在我。言语在我。汝有何功。在吾之上。鼻曰。五岳之中。中岳居尊。鼻复问眼。汝何在上。眼曰。吾同日月。寔有照鉴之功。敢问眉。有何功处于吾上。眉曰。我寔无功。惭居上位。傥容在下。眼在眉上看。尔甚么面孔。是以宝月明禅师上堂云。古者道。在眼曰见。在耳曰闻。且道。在眉毛。唤作什么。良久云。忧则共戚。乐则同欢。人皆知有用之用。不知无用之大用。且道。宾头卢尊者两手拨眉意旨如何。师拨眉云。猫。</w:t>
      </w:r>
    </w:p>
    <w:p/>
    <w:p>
      <w:r>
        <w:t xml:space="preserve">　　第二十一则云岩扫地</w:t>
      </w:r>
    </w:p>
    <w:p/>
    <w:p>
      <w:r>
        <w:t xml:space="preserve">　　示众云。脱迷悟绝圣凡。虽无多事。立主宾分贵贱。别是一家。量材授职。即不无同气连枝作么生会。</w:t>
      </w:r>
    </w:p>
    <w:p>
      <w:r>
        <w:t xml:space="preserve">　　举。云岩扫地次(沙弥行童不得气力)道吾云。太区区生(埋兵挑斗)岩云。须知有不区区者(可惜话作两橛)吾云。恁么则有第二月也(岂止第二百千万个)岩提起扫帚云。这个是第几月(水晶宫里出头来)吾便休去(尽在不言中)玄沙云。正是第二月(一人传虚万人传实)云门云。奴见婢殷勤(随邪扑簸箕)。</w:t>
      </w:r>
    </w:p>
    <w:p>
      <w:r>
        <w:t xml:space="preserve">　　师云。道吾屈折云岩。如佛果激励佛鉴。所谓不愤不启。不悱不发。是他云岩扫地。道吾闲点检他。云岩道。须知有不区区者。好诸仁者尔吃饭。煎茶。把针。扫地。时识取个不区区底。便得世法佛法打成一片。洞上谓之兼带去。时中自不虚过。道吾便见破绽。道恁么则有第二月也。雪窦别云。洎合放过。二老人恐人离却色身别立法身。忠国师谓南方禅客曰。我此间佛性全不生灭。汝南方佛性半生半灭。半不生灭。客曰。如何区别。师曰。此则身心一如。心外无余。所以全不生灭。汝南方身是无常。神性是常。所以半生半灭半不生灭。到这里须知有个转身就父底时节。岩遂竖起扫帚云。这个是第几月。此语本出首楞严经。经云。如第二月。谁为是月。又谁非月。文殊但一月真。中间自无是月非月。道吾便休去。有本云。道吾拂袖便行。万松道。勘破了也。且道。是云岩勘破道吾。道吾勘破云岩。明眼底试点检看。玄沙云。正是第二月。此老子口里有雌黄。舌上有利剑。长庆云。被他倒转扫帚拦面摵。又作么生。沙休去。罗山云。噫。两个老汉不识好恶。云岩个汉缚手脚。死来多少时也。万松道。德山门下。不道不得。洞山门下。要且未在。雪峰行脚时。三到投子。九上洞山。一日淘米次。洞山问。淘砂去米。淘米去砂。峰云。砂米一时去。山云。大众吃个什么。峰乃覆却盆。山云。得即得。须见别人始得。后果嗣德山。玄沙长庆嗣雪峰。罗山嗣岩头。皆出德山门下。故一抑一扬。言逆意顺。而今云门洞上两派齐行。岂有优劣者哉。云门云。奴见婢殷勤。保福云。云岩大似泥里推车步步区区。二老宿亦嗣雪峰。自然言气相合。意谓。云岩不能用扫帚摵打断葛藤。殊不知。烂泥中有刺。万松披玩拈提未遍。不觉失笑云。云岩道吾。发明洞上机缘。这一队老汉。众口销金。无一人为渠雪屈。赖有天童拔剑相助。颂云。</w:t>
      </w:r>
    </w:p>
    <w:p>
      <w:r>
        <w:t xml:space="preserve">　　借来聊尔了门头(当处发生)　　得用随宜即便休(随处灭尽)　　象骨岩前弄蛇手(欲道他人)　　儿时做处老知羞(先治自己)</w:t>
      </w:r>
    </w:p>
    <w:p>
      <w:r>
        <w:t xml:space="preserve">　　师云。若论此事。如石火电光。云岩提起示人。长庆拦面便摵用处虽殊。同归变灭。洞上所以贵回机转位也。雪峰有象骨岩。雪峰曾示众云。南山有一条鳖鼻蛇。汝等诸人切须好看。云门以拄杖。撺向面前。作怕势。此岂不是奴见婢殷勤也。云岩扫地。提起扫帚云。这个是第几月。尽与从良变为得力儿孙了也。云门至今在篱檐下。所以天童放伊不过。道象骨岩前弄蛇手。儿时做处老知羞。胜默和尚道。这个颂子有搜人短处。有为人长处。此天童胜默。点罚云门。万松今日翻案去也。不见。天童颂弄蛇话。褒奖云门全机大用云中不下。为甚如此。抑扬皆在我。杀活更由谁。</w:t>
      </w:r>
    </w:p>
    <w:p/>
    <w:p>
      <w:r>
        <w:t xml:space="preserve">　　第二十二则岩头拜喝</w:t>
      </w:r>
    </w:p>
    <w:p/>
    <w:p>
      <w:r>
        <w:t xml:space="preserve">　　示众云。人将语探。水将杖探。拨草瞻风。寻常用底。忽然跳出个焦尾大虫。又作么生。</w:t>
      </w:r>
    </w:p>
    <w:p>
      <w:r>
        <w:t xml:space="preserve">　　举。岩头到德山。跨门便问。是凡是圣(这贼)山便喝(裂破髑髅)头礼拜(未当好心)洞山闻云。若不是豁公。大难承当(厚币甘言)头云。洞山老汉不识好恶(却又著忙)我当时一手抬一手捺(我岂不知)。</w:t>
      </w:r>
    </w:p>
    <w:p>
      <w:r>
        <w:t xml:space="preserve">　　师云。德山寻常打风打雨。一日岩头展坐具。德山以拄杖挑向阶下。头下阶收坐具便行。次日上德山侍立。山云。那里学得这虚头来。头云。某甲终不敢自谩。山云。汝已后向老僧头上屙去在。父闻子健恨不杀身。见过于师方堪传授。此问诸方谓之跨门之机。未必当初真跨门问来。昔有外道。手中藏活雀儿。问世尊曰。手中雀儿为活为死。世尊以足跨门云。汝道。吾欲出欲入。问是凡是圣。真有此理。昔日普化曾指圣僧问临济。且道。这个是凡是圣。济便喝化云。河阳新妇子。木塔老婆禅。临济小厮儿。却具一只眼。济云。这老贼。化出僧堂云。贼贼。首山云。这两个贼有个正贼。且道。那个是正贼。代云。刘盆子岩头。问是凡是圣。德山便喝。便是与临济商搉。勘同来相似。头礼拜。亦与临济小厮儿却具一只眼一般。雪窦道。当时才礼拜。劈脊便打。非唯剿绝洞山。亦乃把定豁老。此又与临济道这老贼同参。洞山闻举云。若不是豁公。大难承当。佛果著语云。傍人具眼。又云。只知其一不知其二。万松见处即不然。佛果道。洞山傍人虽具眼。只见锥头利。万松道。佛果和尚虽具眼。不见凿头方。洞山故将承当。赃诬岩头。要发明当初礼拜有权有实。果然岩头火到头上。急忙扑撒道。洞山老汉不识好恶。我当时一手抬一手捺。方始点灯吃饭。两家分明也。不见。保宁勇和尚颂云。平川走兔放苍鹰。此颂跨门之问也。一捺便啖双眼睛。此颂德山喝岩头拜。毒手夺来人买去。此颂洞山著价利。奈何斤两未分明。正是万松道底。欲得斤两分明么。其实佛果万松不争头高头低。更看天童称盘一上。颂云。</w:t>
      </w:r>
    </w:p>
    <w:p>
      <w:r>
        <w:t xml:space="preserve">　　挫来机(风行草偃)　　总权柄(符到奉行)　　事有必行之威(佛手遮不得)　　国有不犯之令(谁敢当头)　　宾尚奉而主骄(下以风刺上)　　君忌谏而臣佞(上以风化下)　　底意岩头问德山(虽然父子兴师)　　一抬一捺看心行(未免干戈相待)</w:t>
      </w:r>
    </w:p>
    <w:p>
      <w:r>
        <w:t xml:space="preserve">　　师云。此颂三人皆挫来机。各总权柄。唯岩头德山有必行之威。有不犯之令。宾奉主骄。在洞山岩头。君忌臣佞。在岩头德山。末后两句。在洞山岩头。此个榜样。诸方唤作拣诂。水中择乳须是鹅王。便见天童针线功夫。岩头知德山有必行威不犯令。故不夺机。且顺情礼拜。洞山知岩头不受探拔。不受点罚。子承父业。亦有必行威不犯令。故钩头著饵道。若不是豁公。大难承当。岂非尚奉主骄。忌谏臣佞。临济宗风。唤作红线套索。碧玉阱坑。陷虎之机。埋兵掉斗。诸方尽谓。岩头一抬一捺。洞山错下名言。殊不知。洞山一抬一捺。更甚分明。此非久参作者。决难领略。今时一等脱白沙弥。见天童颂道一抬一捺看心行。便道怪得禅家不肯为人说破。元来都是心行。故作机巧诳赚学人。万松道。一分心行。是一分慈悲。不吃一交。不学一便。可谓果从花里得。甘向苦中来。岩头抬捺。洞山赚出。洞山抬捺。万松说破。忽有个出来礼拜。万松却放过不打。何也为伊皮下无血。</w:t>
      </w:r>
    </w:p>
    <w:p/>
    <w:p>
      <w:r>
        <w:t xml:space="preserve">　　第二十三则鲁祖面壁</w:t>
      </w:r>
    </w:p>
    <w:p/>
    <w:p>
      <w:r>
        <w:t xml:space="preserve">　　示众云。达磨九年。呼为壁观。神光三拜。漏泄天机。如何得扫踪灭迹去。</w:t>
      </w:r>
    </w:p>
    <w:p>
      <w:r>
        <w:t xml:space="preserve">　　举。鲁祖凡见僧来便面壁(相见了也)南泉闻云。我寻常向他道。空劫以前承当(不考自招)佛未出世时会取(和尚会也未)尚不得一个半个(只为漏栓索)他恁么驴年去(忙者不会)。</w:t>
      </w:r>
    </w:p>
    <w:p>
      <w:r>
        <w:t xml:space="preserve">　　师云。池州鲁祖山宝云禅师。凡见僧来。便面壁。自达磨九年之后。无人再行此令。且教诸方问佛。问祖向上向下底。大家识些痛痒。南泉是他同参。见人针锥不动。便与打傍通注破。我寻常向他道。空劫以前承当。佛未出世时会取。不得一个半个。意似放开一线。其实替他侍者传法旨了也。又道。他恁么驴年去。意似责他太孤峻生。其实赏他觌面分付。不见道。直饶说得十分。争似一回亲到。所以灵山如画月。曹溪如指月。争似鲁祖在水晶宫中。广寒殿里。披襟相见。保福见南泉鲁祖破绽。问长庆道。只如鲁祖。节文在什么处。被南泉恁么道。万松道。保福如何道节文二字来。若非不萌枝上解辨春秋。难置此问。长庆对云。退己让人万中无一。万松道。古人得恁么眼明。玄觉云。南泉为复是唱和语。不肯语。万松道。半遮半掩。谩渠一点不得。翠岩芝云。何劳如此。万松道。已是起模画样了也。又云。若有僧来见个什么。万松道。犹嫌少在。复云知时好。万松道。若是陶渊明。攒眉便归去。又云。我即不然。未具胞胎不得会。会得则打折尔腰。万松道。和尚棒教谁吃。罗山云。王老师当时若见。背上与五火抄。为伊解放不解收。万松道。五更侵早起。已有夜行人。玄沙云。我当时若见。也与五火抄。万松云。恼乱春风卒未休。云居锡云。罗山玄沙。总恁么道。为复一般别有道理。万松道。共计十火抄。又云。若拣得出。许尚座佛法有去处。万松道。好与五火抄。诸仁者尔看。南泉恁么贬屈鲁祖。长庆却道。正是退己让人。鲁祖把断关津。罗山却道。解放不解收。尽是鱼前布网。贼过张弓。更看天童别作甚么向当。颂云。</w:t>
      </w:r>
    </w:p>
    <w:p>
      <w:r>
        <w:t xml:space="preserve">　　淡中有味(谁教尔添盐著醋)　　妙超情谓(别日尔商量)　　绵绵若存兮象先(已落第二)　　兀兀如愚兮道贵(无人著价)　　玉雕文以丧淳(和尚手高)　　珠在渊而自媚(少卖弄)　　十分爽气兮清磨暑秋(体露金风)　　一片闲云兮远分天水(好事多魔)</w:t>
      </w:r>
    </w:p>
    <w:p>
      <w:r>
        <w:t xml:space="preserve">　　师云。昔徒单二驸马赴南京任。道过磁州大明。入堂随喜。见僧面壁而坐。驸马曰。一个好淡汉。诠大师曰。淡中有味。水性本淡。加之以茶蜜。甘苦生焉。性亦恬憺。派之以迷悟。则凡圣立焉。虽曰淡中有味。斯乃无味之味。其味恒然妙超情谓。情字从心。谓字从言。到此言语道断。心行处灭。法眼道。理极忘情谓。如何有喻齐。道德经。谷神不死章云。玄牝之门。是为天地根。绵绵若存。又曰。吾不知谁子。象帝之先。衲僧为言。绵绵若存。不可一向断绝去也。象帝之先者。空劫以前佛未出世时也。如愚道贵。暗用雪窦道贵如愚。颂云雨过云凝晓半开。数峰如画碧崔嵬。空生不解岩中坐。惹得天花动地来。此颂空生宴坐天帝雨花。今鲁祖不能省事。惹得南泉玄沙一队老汉点检。此正是玉雕文以丧淳。不若他珠在渊而自媚。晋书陆机崇文赋曰。石蕴玉以山辉。水怀珠而川媚。石中蕴玉而为南泉辈琢开。水中怀珠而为玄沙辈漉出。幸自十分爽气清磨暑秋。刚为一片闲云远分天水。万松不曾面壁。尔这一队来觅什么节文。自代云。听说天童颂古。</w:t>
      </w:r>
    </w:p>
    <w:p/>
    <w:p>
      <w:r>
        <w:t xml:space="preserve">　　第二十四则雪峰看蛇</w:t>
      </w:r>
    </w:p>
    <w:p/>
    <w:p>
      <w:r>
        <w:t xml:space="preserve">　　示众云。东海鲤鱼。南山鳖鼻。普化驴鸣。子湖犬吠。不堕常涂。不行异类。且道。是什么人行履处。</w:t>
      </w:r>
    </w:p>
    <w:p>
      <w:r>
        <w:t xml:space="preserve">　　举。雪峰示众云。南山有一条鳖鼻蛇。汝等诸人切须好看(提起坐具云。这个不是倩来底)长庆云。今日堂中大有人丧身失命(闻风便飏)僧举似玄沙(垒不过三)沙云。须是我棱兄始得(狐朋狗党)然虽如是我即不恁么(别有一条长便请拈出)僧云。和尚作么生(毒虫头上措痒)沙云。用南山作么(只者鳌鼻犹为分外)云门以拄杖撺向峰面前作怕势(何得自伤己命)。</w:t>
      </w:r>
    </w:p>
    <w:p>
      <w:r>
        <w:t xml:space="preserve">　　师云。南山鳖鼻虽是死蛇。象骨岩前解弄也活。雪峰拈来示众。本要以毒去毒。长庆只解顺水推舡。道今日堂中大有人丧身失命。若解逆风把柂。雪峰须入涅槃堂始得。玄沙闻举云。须是我棱兄始得。这里有些子誵讹。若道玄沙许长庆。为甚么。却道我即不恁么。不唯顺水推舡。更解逆风把柂。这僧不顾危亡。便间和尚作么生。玄沙只道。个用南山作么。这里便见弄活蛇手。云门便撺拄杖作怕势。用得最亲。云岩扫地话颂中。曾举象骨岩前弄蛇手。儿时做处老知羞。为云门道奴见婢殷勤。便骑贼马趁贼。也不妨恶手脚。今日再颂弄蛇话。夸拏龙手。看他大斧斫了手摩挲。颂云。</w:t>
      </w:r>
    </w:p>
    <w:p>
      <w:r>
        <w:t xml:space="preserve">　　玄沙大刚(当机不让父)　　长庆少勇(见义不为)　　南山鳖鼻死无用(担条断贯索)　　风云际会头角生(时来蚯蚓作蛟龙)　　果见韶阳下手弄(忍俊不禁)　　下手弄(弄不出即休两回三度)　　激电光中看变动(眨眼丧身失命)　　在我也能遣能呼(少卖弄)　　于彼也有擒有纵(七寸在手)　　底事如今付阿谁(万松老汉)　　冷口伤人不知痛(阿耶阿耶)</w:t>
      </w:r>
    </w:p>
    <w:p>
      <w:r>
        <w:t xml:space="preserve">　　师云。玄沙专使驰书上雪峰。峰拆开乃见三张白纸。示其僧云。会么。僧云。不会。峰云。不见道。君子千里同风。僧回举似沙。沙云。山头老和尚蹉过也不知。玄沙承嗣雪峰。寻常证父攘羊。当仁不让。道要南山作么。此又果毅无前。太刚之甚。长庆随邪便道。大有人丧身失命。不解师子返掷。此真见义不为。是无勇也。风云际会头角生。果见韶阳下手弄。此颂云门觌面拈出一条活蛇。不同诸师弓柸现影。能遣能呼者。俚谚有云。呼蛇即易。遣蛇即难。有擒有纵者。此颂既撺向面前复作怕势。已能擒纵必解遣呼。天童末后道。底事如今付阿谁。冷口伤人不知痛。但凡拍颂归于自己。拈向面前。始是作家。雪窦亦云。如今藏在乳峰前。来者一一看方便。师高声喝云。看脚下。万松道。雪窦贪观脚下。不知穿过髑髅。天童冷口伤人。明人不作暗事。我当时若作云门。以拄杖撺向雪峰怀里。拟议不来。随后教伊自作自受亲遭一口。为什么如此。今朝二月二。暂放龙抬头。</w:t>
      </w:r>
    </w:p>
    <w:p/>
    <w:p>
      <w:r>
        <w:t xml:space="preserve">　　第二十五则盐官犀扇</w:t>
      </w:r>
    </w:p>
    <w:p/>
    <w:p>
      <w:r>
        <w:t xml:space="preserve">　　示众云。刹海无涯。不离当处。尘劫前事。尽在而今。试教伊觌面相呈。便不解当风拈出且道。过在什么处。</w:t>
      </w:r>
    </w:p>
    <w:p>
      <w:r>
        <w:t xml:space="preserve">　　举。盐官一日唤侍者。与我过犀牛扇子来(要且少他不得)者云扇子破也(未举时却完全)官云。扇子既破。还我犀牛儿来(不见道破也何不领话)者无对(扇子犹在虽有如无)资福画一圆相。于中书一牛字(出巧新行能做会卖)。</w:t>
      </w:r>
    </w:p>
    <w:p>
      <w:r>
        <w:t xml:space="preserve">　　师云。杭州盐官县。镇国海昌院齐安禅师。本唐皇宗枝。宣宗在潜为僧。将谒师。师预知告主事。大禁杂言。止约横事。帝住久。忽辞。师密谓曰。时至矣。无滞泥蟠。兼嘱以佛法后事。武宗灭教六年。宣宗复兴。师有力焉。帝将诏师归宫供养。师化已久。帝恻怆追谥悟空禅师。师一日唤侍者。与我过犀牛扇子来。侍者道。扇子破也。也是平实父子说话。师云。扇子既破。还我犀牛儿来。此乃全身入草养子之缘。侍者无对。却也因邪打正。只是自不知有。投子代云。不辞拈出。恐头角不全。万松道。善能修补。雪窦拈云。我要不全底头角。万松云。乃吾家之旧物。石霜云。若还和尚即无也。万松道。当面讳却。雪窦拈云。犀牛儿犹在。万松道。明眼难谩。保福云。和尚年尊别请人好。万松道。恩多怨深。雪窦拈云。可惜劳而无功。万松道。好心不得好报。据这一队老汉。空说道理。扇子与牛儿。终拈掇不出。唯资福画一圆相。于中书一牛字。扇子犀牛。斩新不动。雪窦拈云。适来为甚不拈出。其实道扇子破也。何曾动著分毫。适来不拈出。又何曾少。而今拈出也不曾添。天童赏资福拈得出用得亲。标名挑请。特为煎点一上。颂云。</w:t>
      </w:r>
    </w:p>
    <w:p>
      <w:r>
        <w:t xml:space="preserve">　　扇子破索犀牛(一不做二不休)　　棬挛中字有来由(强如说道理)　　谁知桂毂千年魄(埋根千丈)　　妙作通明一点秋(现世生苗)</w:t>
      </w:r>
    </w:p>
    <w:p>
      <w:r>
        <w:t xml:space="preserve">　　师云。诸方谓。扇画犀牛玩月。或云。犀角为扇。或云。以犀为柄。皆得名为犀牛扇也。盐官当时开个铺席。各人拈出一柄。独资福亲手新样。脱体偏别。师尝示众云。隔江见资福刹竿便回后。脚跟下好与三十棒。岂况过江来。时有僧才出。师云。不堪共语。大抵讲肆贵说到。宗门贵用到。以棬挛中字最有来由。玄沙示众云。吾有正法眼藏。付嘱摩诃迦叶。犹如画月。曹溪竖拂子。犹如指月。桂毂乃月也。涅盘经世尊放月爱光。阿阇世王热恼清凉。所以道。谁知桂毂千年魄。妙作通明一点秋。可谓大柄若在手。清风常及身。犀牛扇话。拈颂最多。要且端的不曾与盐官相见。万松若作侍者。见道与我过犀牛扇子来。有甚羽蒲纸竹绫绢棕牦。信手拈来便与一柄。何者纵有千般巧。终无两样风。</w:t>
      </w:r>
    </w:p>
    <w:p/>
    <w:p>
      <w:r>
        <w:t xml:space="preserve">　　第二十六则仰山指雪</w:t>
      </w:r>
    </w:p>
    <w:p/>
    <w:p>
      <w:r>
        <w:t xml:space="preserve">　　示众云。冰霜一色。雪月交光。冻杀法身。清损渔父。还堪赏玩也无。</w:t>
      </w:r>
    </w:p>
    <w:p>
      <w:r>
        <w:t xml:space="preserve">　　举。仰山指雪师子云。还有过得此色者么。(仰山不觉平地吃交)云门云。当时便与推倒(不奈舡何打破戽斗)雪窦云。只解推倒不解扶起(路见不平拔剑相助)。</w:t>
      </w:r>
    </w:p>
    <w:p>
      <w:r>
        <w:t xml:space="preserve">　　师云。古人临机遇物。发明空劫以前一段大事。法华经云。纯一无杂具足清白梵行之相。说者以谓。白是众色之本。一乘是诸乘之源。而不说白色向上更有事在。故仰山指雪师子。示众云。还有过得此色者么。且白是众色之本。雪色至白。如何更有过此色者。万松道。既称为色。必与眼对。过白之色。唯无色者。不与眼对。云门所以道。当时便与推倒。若便向至白无白处。认著正是堕在无色界中。雪窦所以别指出一条活路。向推倒处。却教扶起。佛眼云。若向这里扶持起来。甚生次第事。万松道。若是他宗异派。不道不得。更须知有洞上宗风正倒时便起。正起时便倒底时节。然后起倒同时。起倒不立。更买草鞋。行脚三十年不见。佛觉颂云。一色无过指示人。白银世界里频申。超然推倒还扶起。争似东风煦日新。万松道。日出后一场懡[怡-台+羅]。一等学人。见云门推倒雪窦扶起。便作机锋转换。大用无方会。见向一色边不得色边会。以为宗旨血脉。已有佛觉为证。如或不信。更问天童。颂云。</w:t>
      </w:r>
    </w:p>
    <w:p>
      <w:r>
        <w:t xml:space="preserve">　　一倒一起雪庭师子(恰似个活底)　　慎于犯而怀仁。(识法者恐)　　勇于为而见义(路见不平)　　清光照眼似迷家(东西不辨)　　明白转身还堕位(更上一层楼)　　衲僧家了无寄(且过一生)　　同死同生何此何彼(刀斧斫不开)　　暖信破梅兮春到寒枝(收得返魂香)　　凉飙脱叶兮秋澄潦水(来挝涂毒鼓)</w:t>
      </w:r>
    </w:p>
    <w:p>
      <w:r>
        <w:t xml:space="preserve">　　师云。云门一倒。雪窦一起。仰山指师子。要过此色。三个鼎足阙一不可。三玄三要尽在于兹。仰山恐人坐在明白里。岂非慎犯怀仁也。指似于人令过此色。岂非勇为见义也。鲁语曰。见义不为无勇也。云门又恐坐在一色边也。岂非慎犯怀仁。便与推倒。亦勇为见义也。雪窦恐人只解推倒。乃慎犯怀仁也。更能扶起。勇为见义也。不见。赵州道。老僧不在明白里。良以清光照眼犹自迷家。明白转身未免堕位。只解推倒不解扶起。而堪作什么。本色衲僧如珠走盘。虽同死同生而不居生死。虽无彼无此而权立彼此。末后两句。有时。太阳门下。有时。明月堂前。万古长空。一朝风月。朝菌蟪蛄。且道。而今是什么时节。且随老木同寒瘠。将逐春风入烧瘢。</w:t>
      </w:r>
    </w:p>
    <w:p/>
    <w:p>
      <w:r>
        <w:t xml:space="preserve">　　第二十七则法眼指帘</w:t>
      </w:r>
    </w:p>
    <w:p/>
    <w:p>
      <w:r>
        <w:t xml:space="preserve">　　示众云。师多脉乱。法出奸生。无病医病。虽以伤慈。有条攀条。何妨举话。</w:t>
      </w:r>
    </w:p>
    <w:p>
      <w:r>
        <w:t xml:space="preserve">　　举。法眼以手指帘(莫道不知莫道不见)时有二僧。同去卷帘(同行不同步)眼云。一得一失(剑下分身)。</w:t>
      </w:r>
    </w:p>
    <w:p>
      <w:r>
        <w:t xml:space="preserve">　　师云。法眼斋前上参。以手指帘。二僧同去卷帘。眼曰。一得一失。东禅齐云。上座作么生会。有云。为伊不明旨。便去卷帘。亦有道。指者则会。不指而去者则失。恁么会还可不可。既不许恁么会。且问。上座阿那个得。阿那个失。万松道。泥里洗土块。此非但法眼。南泉一日谓僧曰。夜来好风。僧亦曰。夜来好风。泉曰。吹折门前一株松。僧亦曰。吹折门前一株松。泉次谓一僧曰。夜来好风。僧曰。是什么风。泉曰。吹折门前一株松。僧曰。是什么松。泉曰。一得一失。指帘话极有为人作略。二僧卷帘。在当人分上。自有两条路子。法眼先与一印。印定更无移改。在法眼分上。明暗相参。杀活机。大人境界普贤知。诸方皆以离得失忘是非为上。法眼走入是非海里得失坑中。作活计。盖无得失人。可以定天下之得失。万松恁么。提唱也有得有失。诸人恁么。上来也有得有失。唯深明利害之端者。可以较其损益。孙个唤做现成公案。不劳再勘。为伊不能倒断。不免天童引惹词讼。颂云。</w:t>
      </w:r>
    </w:p>
    <w:p>
      <w:r>
        <w:t xml:space="preserve">　　松直棘曲鹤长[梟-木+儿]短(不得动著)　　羲皇世人俱忘治乱(葫芦提錾得肥)　　其安也潜龙在渊(佛眼觑不见)　　其逸也翔鸟脱绊(斫头望不及)　　无何祖祢西来(上梁不正)　　里许得失相半(下柱参差)　　蓬随风而转空(业识茫茫无本可据)　　舡截流而到岸(顺水张帆难逢快便)　　个中灵利衲僧(骂街醉汉谁敢承头)　　看取清凉手段(我这里也有只是罕遇其人)</w:t>
      </w:r>
    </w:p>
    <w:p>
      <w:r>
        <w:t xml:space="preserve">　　师云。古人不得已。强名本分事。松直。棘曲。鹄白。乌玄。本出楞严经。天童点化鹤长[梟-木+儿]短。庄子云。长者不为有余。短者不为不足。是故[梟-木+儿]胫虽短续之则忧。鹤胫虽长。断之则悲。俗谚云。要不闷依本分。岂直羲皇世人俱忘治乱。孔子谓。西方有大圣人。不治而不乱。治乱者得失也。三祖云。得失是非一时放却。周易乾卦。初九潜龙。勿用。九四或跃在渊。秦台记。王次仲年弱冠。变苍颉古文为隶书。秦始皇征之不起。上怒槛车囚之赴国。路化作鸟脱羁绊。飞至西山落二翮。今妫川县有大翮碢。即其处也。此颂上古之风。出处行藏。各安其分。佛未出世。多少经论公案。及至祖师西来。便有得有失。何不向未指帘时会取。随风转空。截流到岸。此二句点出二僧得失。天童大有功夫不易。恁么道。若无活人手。争能杀得人。是故又道。个中灵利衲僧。看取清凉手段。且道。据什么令。便得如此。待尔吃棒了。向尔道。</w:t>
      </w:r>
    </w:p>
    <w:p/>
    <w:p>
      <w:r>
        <w:t xml:space="preserve">　　第二十八则护国三懡</w:t>
      </w:r>
    </w:p>
    <w:p/>
    <w:p>
      <w:r>
        <w:t xml:space="preserve">　　示众云。不挂寸丝底人。正是裸形外道。不嚼粒米底汉。断归焦面鬼王。直饶圣处受生。未免竿头险堕。还有掩羞处么。</w:t>
      </w:r>
    </w:p>
    <w:p>
      <w:r>
        <w:t xml:space="preserve">　　举。僧问护国。鹤立枯松时如何(步步登高易)国云。地下底一场懡[怡-台+羅](心心放下难)僧云。滴水滴冻时如何(法身无被不禁寒)国云。日出后一场懡[怡-台+羅](雪消露出死人来)僧云。会昌沙汰时。护法善神向甚么处去也(点即不到)国云。三门头两个一场懡[怡-台+羅](到即不点)。</w:t>
      </w:r>
    </w:p>
    <w:p>
      <w:r>
        <w:t xml:space="preserve">　　师云。隋州隋城山护国净果大师。讳守澄。与二世演化大师讳知远。同在湖南报慈。慈升座。师问如何是真如佛性。慈曰。谁无。参退。首座问。汝适来问和尚话还会么。师曰。不会。座曰。和尚恁么慈悲。汝为什么不会。真如佛性谁无。乃至四生六道悉皆具足。师曰。感谢首座为某说破。净果在傍咬齿曰。这老汉自家无眼更瞎他人。乃召师问。首座适来说个什么。师曰。某当时不会得他说破。具如前举。净果曰。上座佛法不是这个道理。汝若不信去问取堂头。师上堂头具说前解。慈亦曰。佛法不是这个道理。师曰。适来问第三座。他亦不肯。故教来问。且望慈悲为某决破。慈曰。汝去问取第三座去。师下来礼问。净果曰。汝但问来。师便问。如何是真如佛性。净果曰。谁有。师于言下契悟。再拜谢了。乃曰。首座或在众。或出世。某誓愿佐助。后遂相继住持。此话诸方谓之护国三懡[怡-台+羅]。与保福四谩人为对。未透关者。极难奔凑。不见。僧问云居简禅师。孤峰独宿时如何。居云。九间僧堂里不卧。谁教尔孤峰独宿。此话虽无玄妙甚有开发。举此一隅。三隅可见。洞山玄中铭。峰峦秀异。鹤不停机。灵木迢然。凤无依倚。这僧却问。鹤立孤松时如何。这僧痴坐功夫既到。将这些子本地风光。贴在额头。逢人呈似。殊不知。孤危不立。道方高。天台教中谓之顶堕。所以护国道。地下底一场懡[怡-台+羅]。这僧不向孤危处作活计。又将冰枯雪老处呈上。又不知干嚗嚗时。还生津润。冷清清处。却要温和。所以道。日出后一场懡[怡-台+羅]。这僧戈中两翻。上来两被护国格下。既没奈何。却问教门兴废。疑难道。会昌沙汰时。护法善神向什么处去也。唐武宗好仙。沙汰僧尼二十六万五百人。会昌五年八月下旬。勒令归俗。帝服方士丹药。性加躁急。喜怒不常。至六年三月初。才及半年以丹毒死。宣宗即位。佛寺复增三倍之多。以神道为论。不假武宗小废。何致宣宗大兴。善神权巧之方断非凡下可及。若以衲僧见处。法门本无兴废。善神岂有去来。所以道。三门头两个一场懡[怡-台+羅]。万松恁么道。错为人下注脚了也。又不见。僧问。心法双忘时如何。国云。不洗面。僧云。月落寒潭时如何。国云。不洗面。僧云。光境俱忘时如何。国云。不洗面。不可总从头注解将去也。不注解时如何。自有天童颂古。</w:t>
      </w:r>
    </w:p>
    <w:p>
      <w:r>
        <w:t xml:space="preserve">　　壮士棱棱鬓未秋(恨天不到)　　男儿不愤不封侯(贪程太速)　　翻思清白传家客(已太多生)　　洗耳溪头不饮牛(末后太过)</w:t>
      </w:r>
    </w:p>
    <w:p>
      <w:r>
        <w:t xml:space="preserve">　　师云。三祖道。大道体宽无易无难。小见狐疑。转急转迟。昔有二僧同行。性急者在前。呼在后者云。光阴迅速疾走上来。后僧云。大道广阔。忙作甚么。万松尝见。圆通善国师手书二颂云。光阴迅速疾走上来。路头踏著。优钵花开。大道广阔。忙作什么。放开肚皮。一时包裹。此圆通善国师二颂。如这僧恁么问护国恁么答。各具一只眼。天童颂中前两句。如锐气贪荣。后两句如退身致仕。后汉班超家贫常佣写书。乃投笔曰。大丈夫当效张蓦傅介子立功异域。以取封侯万里之外。焉能久事于笔砚间乎。后讨西国。封定远侯。此喻这僧三问探头太过也。后汉杨震任荆州太守。性公廉不受私谒。子孙蔬食步行。故旧长者欲开产业。震不肯曰。使后世称为清白吏子孙。以此遗之。不亦厚乎。史记。许由隐于箕山。依山而食。就河而饮。尧让帝位。由闻之临河洗耳。巢父饮牛问曰。凡人洗面。公独洗耳。由曰。闻尧请我为九州长。故洗是非。父曰。豫章之木生于高山。工人莫得。子欲避世。何不深藏。今游人间苟求名誉。行待下饮。恐污牛口。乃牵上流饮之。天童以杨震许由巢父三人。颂三懡[怡-台+羅]。却被同安道浊者自浊。清者清。菩提烦恼等空平。这僧与护国放下了也。不干诸人事。各请逐便。</w:t>
      </w:r>
    </w:p>
    <w:p/>
    <w:p>
      <w:r>
        <w:t xml:space="preserve">　　第二十九则风穴铁牛</w:t>
      </w:r>
    </w:p>
    <w:p/>
    <w:p>
      <w:r>
        <w:t xml:space="preserve">　　示众云。迟棋钝行。烂却斧柯。眼转头迷。夺将杓柄。若也打在鬼窟里。把定死蛇头。还有变豹分也无。</w:t>
      </w:r>
    </w:p>
    <w:p>
      <w:r>
        <w:t xml:space="preserve">　　举。风穴在郢州衙内。上堂云。祖师心印状似铁牛之机(针札不入)去即印住(拽回鼻孔)住即印破(截断脚跟)只如不去不住。印即是。不印即是(泥里洗土块)时有庐陂长老出问云。某甲有铁牛之机。请师不搭印(宛有逆水之波)穴云。惯钓鲸鲵澄巨浸。却嗟蛙步[馬*展]泥沙(引魂幡子搐气袋)陂伫思(已过鬼门关)穴喝云。长老何不进语(已临崖岸更与一推)陂拟议(许多时节甚处去来)穴打一拂子云。还记得话头么。试举看(为人为彻杀人见血)陂拟开口(犹自不伏烧埋)穴又打一拂子(仍少三十棒)牧主云。佛法与王法一般(不会做官看傍州例)穴云。见个什么(却好与一拂子)牧云。当断不断返招其乱(自骂自招)穴便下座(得意浓时正好休)。</w:t>
      </w:r>
    </w:p>
    <w:p>
      <w:r>
        <w:t xml:space="preserve">　　师云。无尽居士。举。临际辞沩山。仰山侍其傍。沩曰。此人他日法道如何。仰曰。他日法道大行吴越。遇风即止。又问其嗣之者何人。仰曰。年代深远未可言耳。沩固问之曰。吾亦欲知。仰云。经不云乎。将此深心奉尘刹。是则名为报佛恩。居士曰。吾以此知。风穴仰山之后身也。穴初参雪峰五年。一日请益临际会下两堂上座举头相顾各下一喝。僧举问际。未审具宾主眼否。际曰。虽然如是。宾主历然。雪峰叙与岩头钦山。进途而值临际已逝不及参。则曰。汝欲会当问取他子孙。穴举似南院颙。院云。雪峰古佛也。师后住汝州风穴山广慧禅院。五代离乱。郢州牧主请师衙内住夏。一日牧主请升座。示众云。祖师心印。状似铁牛之机。不同石人木马玄唱玄提。直下如铁牛。无尔近傍处。尔才去钩回。才住打教百杂碎。只如不去不住。印即是。不印即是。可谓钩头有饵。卢陂长老亦是际下儿孙。便拈转他话头。置问不妨奇特。道某甲有铁牛之机。请师不搭印。其奈风穴据令而。行便道。惯钓鲸鲵澄巨浸。却嗟蛙步[馬*展]泥沙。鲸鲵横海大鱼也。庄子任公子五十犗为饵。曾得此鱼。蛙步[馬*展]泥沙。有说。汉武帝时有暴利长。渥洼水傍见群野马。中有奇者来饮水。因作土人。持勒绊于傍。习以为常。以人代之。收得其马。欲神异其马。谓从水出。遂传为龙种。穴谓马出清水反偃[馬*展]泥沙中。此说迂回风穴众吼集。明作蛙步。不见。雪窦颂犀牛扇话了。复云。若要清风再振。头角重生。请禅客下转语乃云。扇子既破。还我犀牛儿来。时有僧出云。大众参堂去。窦喝云。抛钩钓鲲鲸钓得个虾蟆。以此两句对风穴上下两句。蛙字无疑也。陂伫思。问话呈机。要与风穴相见。而忽遭点。要别寻出长投。至尔施呈枪法。一棇檐打倒也。此不解夺机行令宾主互换之过也。牧主久参风穴。不无见处道。佛法与王法一般。风穴收得安南。又忧塞北。便问牧主道。见个什么。这里便好。与卢陂雪屈。却只道。当断不断反招其乱也。不妨说到。风穴为伊是俗官。饮气吞声便下座。二尊宿一龙一蛇。做刚做柔。篁鼓临际宗风。更著天童断和。颂云。</w:t>
      </w:r>
    </w:p>
    <w:p>
      <w:r>
        <w:t xml:space="preserve">　　铁牛之机(哮吼也未)　　印住印破(钩锥在手)　　透出毗卢顶[寧*頁]行(将上不足)　　却来化佛舌头坐(匹下有余)　　风穴当衡(世情看冷暖)　　卢陂负堕(人面逐高低)　　棒头喝下(岂容分说)　　电光石火(不待消停)　　历历分明珠在盘(不拨自转)　　眨起眉毛还蹉过(和声便打)</w:t>
      </w:r>
    </w:p>
    <w:p>
      <w:r>
        <w:t xml:space="preserve">　　师云。铁牛之机。印住印破。闽王遣使送朱记到。保福上堂曰。去则印住。住则印破。僧曰。不去不住。用印奚为。保福打之。僧曰。恁么则山鬼窟里全因今日也。保福默然。万松道。可惜龙头蛇尾。风穴若不超证无住无依大解脱门。不能透出毗卢顶[寧*頁]行也。唐肃宗问忠国师。如何是无诤三昧。国师云。檀越踏毗卢顶上行。此明法身向上非枯椿边事。风穴先据此令。却来佛事门中。掌莫大威权。断不了公案。扫除凡圣情量。坐断报化佛头。临际广语云。山僧见处。坐断报化佛顶。恁么当衡。直饶卢陂作家亦有时负堕也。西天外道立义。不成者谓之负堕。斩头截臂。以谢不敏。此棒头喝下钴锤。电光石火机变。皆暂时光境。慎勿以定夺得失决断胜负。如珠走盘。眨眼蹉过也。师以拂子击禅床云。了。</w:t>
      </w:r>
    </w:p>
    <w:p/>
    <w:p>
      <w:r>
        <w:t xml:space="preserve">　　第三十则大随劫火</w:t>
      </w:r>
    </w:p>
    <w:p/>
    <w:p>
      <w:r>
        <w:t xml:space="preserve">　　示众云。绝诸对待。坐断两头。打破疑团。那消一句。长安不离寸步。太山只重三斤。且道。据甚么令。敢恁么道。</w:t>
      </w:r>
    </w:p>
    <w:p>
      <w:r>
        <w:t xml:space="preserve">　　举。僧问大随。劫火洞然大。千俱坏。未审这个坏不坏(愁人莫向愁人说)随云。坏(早是那堪)僧云。恁么则随他去也(目前可验)随云。随他去(下坡不走更与一推)僧问龙济。劫火洞然大千俱坏。未审这个坏不坏(同病相忧)济云。不坏(打破契头捩转鼻孔)僧云。为甚不坏(又恁么来)济云。为同大千(生铁铸成)。</w:t>
      </w:r>
    </w:p>
    <w:p>
      <w:r>
        <w:t xml:space="preserve">　　师云。益州大随法真禅师。或云福州西院。亦曰长庆。大安之子。百丈大智之孙。参见六十余员尊宿。在沩山会中。作火头。沩问。子在此数年。不解致个问头。随云。教某甲问个甚即得。山云。尔不解问道如何是佛。随以手掩沩山口。山云。尔以后有片瓦盖头。觅个扫地人也无。后于棚口路。煎茶接待往来三年。开山住大随。僧问。劫火洞然大千俱坏。未审这个坏不坏。此问本出仁王护国经。斑足王信外道罗陀语。取千王头。淫祀冢间摩诃迦罗大黑天神。冀延国祚。普明王请一日假。依七佛法斋百法师。第一法师为王说偈。劫火洞然大千俱坏。此偈凡三十二句。王赴死转为诸王说。斑足疑问。亦闻此偈心开悟解。以国付弟出家得忍。据教中说。三千大千世界同一成坏。汉武帝凿昆明池。得灰问东方朔。朔曰。请问西域道人。至后汉明帝。摩腾竺法兰来。问之曰劫灰也。云庵问讲师。火灾起时世间虚空。许多灰烬将置何处。罕有答者。止观。罗汉如炭。辟支如灰。菩萨如余少灰。佛如劫火无炭无灰。此问这个坏不坏。佛果道。这僧元来不知话头落处。且道。这个是甚么。随云。坏。此语反常合道。极难咬嚼。僧云。恁么则随他去也。这僧也好笑。不知执鞭坠镫多少时也。随云。随他去。万松道。僧随大随去。大随随僧去。雪窦与修山主同时。未见修山主答。后段不坏为同大千话。单颂大随话云。劫火光中立问端。衲僧犹滞两重关。这句人多错会道。大随道坏是一重关。修山主道不坏。是两重也。尔不看前话。单颂大随。雪窦未见修山主语录。但以问头这个坏不坏已是两重关也。可怜一句随他语。万里区区独往还。此颂这僧不会大随语直往舒州。问投子。子云。西川有古佛出世。汝速回彼。僧回随已化。唐僧景遵题云。了然无别法。唯道印南能。一句随他语。千山走衲僧。雪窦用此联意。道颂后一联也。寒蛩呜砌叶。静夜礼龛灯。吟罢孤窗月。徘徊恨不胜。天童颂古。更添修山主话道不坏为同大千。有本道。为他不同大千。这话最好看。道同也得。不同也得。将错就错无可不可。修山主又云。坏也碍塞杀人。不坏也碍塞杀人。万松道。大随道坏。也有出身处。修山主道不坏。也有出身处。不是一向无意度。不可一向情识会。不见。江西志彻禅师。问六祖涅盘经中常无常义。祖曰。无常者佛性也。有常者善恶一切诸法分别心也。彻曰。经说佛性是常。和尚却言无常。善恶诸法乃至菩提心皆是无常。和尚却言是常。此即相违。令学人转生疑惑。祖曰。佛性若常。更说甚善恶诸法。吾说无常。正是佛说真常之道也。又一切诸法若无常者。则物物皆有自性。容受生死。而真常性有不遍处。吾说常正是佛说真无常义也。今时初心。见大随道坏随他去。未免[勞-力+目]惑。傍参六祖。可以无疑也。况大随百丈亲孙。修山主地藏嫡子。超情离见。曲为今时。雪窦当时只颂一半。天童今日始得完全。颂云。</w:t>
      </w:r>
    </w:p>
    <w:p>
      <w:r>
        <w:t xml:space="preserve">　　坏不坏(佛手拣不出)　　随他去也大千界(没量大人语脉里转却)　　句里了无钩锁机(粘牙带齿亦不少)　　脚头多被葛藤碍(谁教尔生枝引蔓)　　会不会(心忙手急)　　分明底事丁宁晒(是盲者过非日月咎)　　知心拈出勿商量(牙人见贩子)　　输我当行相买卖(堂屋里贩扬州)</w:t>
      </w:r>
    </w:p>
    <w:p>
      <w:r>
        <w:t xml:space="preserve">　　师云。雪窦颂这僧问这个坏不坏。道衲僧犹滞两重关。天童颂首言坏不坏。其意不同。双举二僧问端。双收二师答处。一时拈向面前。唯随他去也。大千界就大随语。出二师钩线。点二僧趁块。云居示众云。言语如钻。如挟。如钩。如锁。须教相续不断始得。今颂二师答处。直捷便与不涉廉纤。争奈诸方已被葛藤绊倒也。真点胸尝客南昌漳江寺政禅师席下。一日抠衣露胫缓步而过。政怪问之。真曰。前廊后架皆是葛藤。真恐绊倒耳。政为大笑。天童道。我恁么分明颂出。尔会那不会。若是久参上士如当行买卖不索商量。万松今日只諕得离家。</w:t>
      </w:r>
    </w:p>
    <w:p/>
    <w:p>
      <w:r>
        <w:t xml:space="preserve">　　第三十一则云门露柱</w:t>
      </w:r>
    </w:p>
    <w:p/>
    <w:p>
      <w:r>
        <w:t xml:space="preserve">　　示众云。向上一机。鹤冲霄汉。当阳一路。鹞过新罗。直饶眼似流星。未免口如匾檐。且道。是何宗旨。</w:t>
      </w:r>
    </w:p>
    <w:p>
      <w:r>
        <w:t xml:space="preserve">　　举。云门垂语云。古佛与露柱相交。是第几机(落七落八了也)众无语(却与露柱同参)自代云。南山起云。北山下雨(张翁吃酒李翁醉)。</w:t>
      </w:r>
    </w:p>
    <w:p>
      <w:r>
        <w:t xml:space="preserve">　　师云。本录云门问僧。古佛与露柱相交。是第几机。僧无语。门云。尔问我与尔道。僧遂问。门云。一条绦三十文。僧云。如何是一条绦三十文。门云。打与。代前语云。南山起云。北山下雨。唐宋开府璟。善羯鼓歌。有云。南山起云。北山下雨。借用。如观世音菩萨将钱来买糊饼。放下手元来却是馒头。全似睦州机锋。盏子落地楪子成七片。岂容诠注话会。天童能向诠注不及处诠注。话会不到处话会。颂云。</w:t>
      </w:r>
    </w:p>
    <w:p>
      <w:r>
        <w:t xml:space="preserve">　　一道神光(上柱天下柱地)　　初不覆藏(净裸裸赤洒洒)　　超见缘也是而无是(烈火焰中休眨眼)　　出情量也当而无当(剑轮锋外莫回头)　　岩华之粉兮蜂房成蜜(神通广大)　　野草之滋兮麝脐作香(变化无方)　　随类三尺一丈六(主山高。案山低。拄杖长。拂子短)　　明明触处露堂堂(拶破面门无处回避)</w:t>
      </w:r>
    </w:p>
    <w:p>
      <w:r>
        <w:t xml:space="preserve">　　师云。云门云。人人尽有光明在。看时不见。暗昏昏。又道。虚空包不尽。大地载不起。楞严此见及缘。皆是菩提妙净明体。云何于中有是非是。肇公般若无知论云。夫无当则物无不当。无是则物无不是。物无不是故。是而无是。物无不当故。当而无当。故经云。尽见诸法而无所见也。此颂明依一经一论。暗指超情离见人境交参。古佛既与露柱相交。自然南山起云。北山下雨。蜂采花而成蜜。麝食草而作香。高低岳渎共转根本法轮。大小鳞毛普现色身三昧。劬尸罗长者睹三尺而无尽。无边身菩萨穷上界而有余。无一时不现。无一处不遍。故云。明明触处露堂堂。师复云。还见么瞎。</w:t>
      </w:r>
    </w:p>
    <w:p/>
    <w:p>
      <w:r>
        <w:t xml:space="preserve">　　第三十二则仰山心境</w:t>
      </w:r>
    </w:p>
    <w:p/>
    <w:p>
      <w:r>
        <w:t xml:space="preserve">　　示众云。海为龙世界。隐显优游。天是鹤家乡。飞鸣自在。为甚么困鱼止泺。钝鸟栖芦。还有计利害处么。</w:t>
      </w:r>
    </w:p>
    <w:p>
      <w:r>
        <w:t xml:space="preserve">　　举。仰山问僧。甚处人(闭门刷会)僧云。幽州人(公验明白)山云。汝思彼中么(恰待忘了)僧云。常思(熟处难忘)山云。能思是心。所思是境(元来更立能所)彼中山河大地。楼台殿阁。人畜等物。反思思底心。还有许多般么(仁者自生分别)僧云。某甲到这里总不见有(犹有这个)山云。信位即是。人位未是(庭前残雪日轮消。室内红尘遣谁扫)僧云。和尚莫别有指示否(便恁么来)山云。别有别无。即不中(射透两重关)据汝见处。只得一玄(已有舡中月)得坐披衣向后自看(更添帆上风)。</w:t>
      </w:r>
    </w:p>
    <w:p>
      <w:r>
        <w:t xml:space="preserve">　　师云。仰山昔尝问僧甚处来。僧云。幽州来。仰云。我恰要幽州信。幽州米作么价。僧云。某来时无端穿市中过。踏折他桥梁。仰便休。仰山小释迦。接人非止一路。此个公案正是学人入门之势。下手得力处。山问幽州僧。汝还思彼中么。当时被他道不思。又作么生。仰山必然别有长处。僧却云。常思。实语当忏悔。山云。能思是心。所思是境。境则千差。能思底心有多[番*去]么。云门曾道。仰山为慈悲之故。有落草之谈。果然僧也灵利。道。某甲到这里总不见有。今时人万一不到这境界。若到即点胸担板。不知途路之乐终不到家。仰山曾行山下路来。故别指一条活路。仰山昔年僧堂前三昧次。夜半不见山河大地寺宇人物以至己身。全同空界。明晨举似大沩。沩曰。我在百丈时得此境。乃是融通妄想销明之功。汝向后说法有人过者。无有是处。万松道。非仰山不证。非沩山不识。楞严经云。若动念尽。浮想销除。于觉明心。如去尘垢。一伦生死首尾圆照。名想阴尽。是人则能超烦恼浊。观其所由。融通妄想。以为其本。此又见沩仰父子妙契佛心也。仰山一日呈解云。若教某自看。到这里无圆位。亦无可断。沩曰。据汝见处犹是法在。亦未离心境。仰曰。既无圆位。何处更有心境。沩曰。适来汝作恁么解是否。仰云是。沩云。若恁么具足是心境法。争得道无。仰山见这僧有这个在。依理判断道。信位即是。人位未是。别本云。信位即得。行位即未多。举金刚三昧经。信位。思位。修位。行位。舍位。今言信位人位。未必全同。竹庵圭和尚道。向开口合口处。分这边那边。有言无言处。分信位人位。此又别一家也。沩山问仰山。寂子速道。莫入阴界。仰云。慧寂信亦不立。沩云。子信了不立。不信不立。仰云。只是慧寂更信阿谁。沩云。若恁么则是定性声闻也。仰云。慧寂佛亦不见。清居皓升禅师。牧牛图至第六章云。信位渐熟。邪境觉疏。虽辨净秽。如剑利泥。犹存鼻索。未可凭信。故白黑相半。颂曰。野牧虽云久。牵绳手渐离。行持非暗昧。进习不依随。净地于于乐。长鞭每每持。青山香草细。一味日充饥。至十二章。人位本空。身心无著。得失净尽。玄玄道路。邈无分别。向上一句。拟议即堕。颂曰。妄起劳看牧。牛非人亦非。正中妄想像。向上有玄微。大海纤尘起。洪炉片雪飞。相逢求解会。不堕汝心机。万松道。仰山信亦不立。清居人位本空。若向二师话中。拣得出。信位人位。昭然可见。所谓退步就己万不失一也。僧云。和尚莫别有指示否。烂泥里有刺。仰云。别有别无即不中。有即雪上加霜。无即死在句下。所以指一玄。教伊自看。涌泉空处为座万行为衣。有以。坐谓安禅静虑。衣谓衲帔蒙头。有以。坐谓开堂升座。衣谓法服严身。皆有理在。且道。向后自看。看个什么。问取天童。颂云。</w:t>
      </w:r>
    </w:p>
    <w:p>
      <w:r>
        <w:t xml:space="preserve">　　无外而容(大无不包)　　无碍而冲(细无不入)　　门墙岸岸(莫探头好)　　关锁重重(不消弹指)　　酒常酣而卧客(唤醒来打)　　饭虽饱而颓农(一坑埋却)　　突出虚空兮风搏妙翅(穿开碧落天)　　踏翻沧海兮雷送游龙(惊蛰二月节)</w:t>
      </w:r>
    </w:p>
    <w:p>
      <w:r>
        <w:t xml:space="preserve">　　师云。天童先颂返思能思底。岂有多般。云门道。会得也目前包裹会。不得也目前包裹。此无外而容也。山河楼阁人畜等物。一多无碍。人境交参。此无碍而冲也。韶国师道。通玄峰顶。不是人间。心外无法。满目青山。通玄峰顶。所思境也。不是人间。能思心也。心外无法。总不见有也。满目青山。只此一句。这僧与韶国师。相隔信位人位一玄三玄。直得。门墙岸岸。关锁重重。卒难相见也。又颂。这僧见处。如醉客颓农。仰山指处。如妙翅游龙。法华经。譬如有人。至亲友家醉酒而卧。是时亲友官事当行。以无价宝珠系其衣里。其人醉卧都不觉知。逍州云。曾闻一饱忘百饥。今日山僧身便是。赵州一饱忘百饥。合受人天妙供。这僧饭饱颓农。滴水难消。明眼人辨取。梵语迦楼罗。此云妙翅鸟。搏风辟海。直取龙吞。孔子问礼于老聃。谓见老子其犹龙也。游龙云烟出没。非同潜蛰者。此颂人位未是。只得一玄。向后自看。教渠移身换步何也。但有路可上。更高人也行。</w:t>
      </w:r>
    </w:p>
    <w:p/>
    <w:p>
      <w:r>
        <w:t xml:space="preserve">　　万松老人评唱天童觉和尚颂古从容庵录卷二</w:t>
      </w:r>
    </w:p>
    <w:p/>
    <w:p/>
    <w:p/>
    <w:p>
      <w:r>
        <w:t xml:space="preserve">　　万松老人评唱天童觉和尚颂古从容庵录三</w:t>
      </w:r>
    </w:p>
    <w:p/>
    <w:p>
      <w:r>
        <w:t xml:space="preserve">　　　　侍者离知录</w:t>
      </w:r>
    </w:p>
    <w:p>
      <w:r>
        <w:t xml:space="preserve">　　　　后学性一校</w:t>
      </w:r>
    </w:p>
    <w:p>
      <w:r>
        <w:t xml:space="preserve">　　　　生生道人梓</w:t>
      </w:r>
    </w:p>
    <w:p/>
    <w:p>
      <w:r>
        <w:t xml:space="preserve">　　第三十三则三圣金鳞</w:t>
      </w:r>
    </w:p>
    <w:p/>
    <w:p>
      <w:r>
        <w:t xml:space="preserve">　　示众云。逢强即弱。遇柔即刚。两硬相击。必有一伤。且道。如何回互去。</w:t>
      </w:r>
    </w:p>
    <w:p>
      <w:r>
        <w:t xml:space="preserve">　　举。三圣问雪峰。透网金鳞未审。以何为食。(不待垂纶自上钩)峰云。待汝出网来。向汝道(逢人且说三分话)圣云。一千五百人善知识。话头也不识(灵山授记也不似今日)峰云。老僧住持事繁(脑后见腮)。</w:t>
      </w:r>
    </w:p>
    <w:p>
      <w:r>
        <w:t xml:space="preserve">　　近代长芦了和尚。天童同参。住一千七百众。与竹庵圭。开粥过夏。分寮入室。雪峰三圣。异世同风。大沩哲云。三圣可谓龙门万仞惯曾作客。雪峰大似孟尝门启岂惧高宾。三圣置个问头。不妨向荆棘林中。掇出个胶盆子。雪峰先在三十步外。看尔自沾自惹道。待汝出网来即向汝道。奇怪。正如国手下棋先见数著之前。三圣见这一段不分胜败。别行一路云。一千五百人善知识。话头也不识。用法窟爪牙。生擒活捉。雪峰款款。只道个老僧住持事繁。保福云。争不足。让有余。雪窦云。可惜放过。好与三十棒。这棒一棒也较不得。直是罕遇作家。此二老一纵一夺。各有出身之路。高邮定和尚。有问。透网金鳞以何为食。邮云。干屎橛。雪岩先师闻云。谢供养。此法喜禅悦不减古人。天童分上。又作么生。颂云。</w:t>
      </w:r>
    </w:p>
    <w:p>
      <w:r>
        <w:t xml:space="preserve">　　浪级初升。云雷相送(恨天不到)　　腾跃棱棱看大用(速礼三拜)　　烧尾分明度禹门(急著眼看)　　华鳞未肯淹齑瓮(更有侯黑)　　老成人不惊众(妥妥帖帖稳稳当当)　　惯临大敌初无恐(受辱如荣视死如生)　　泛泛端如五两轻(远观不审)　　堆堆何啻千钧重(近睹分明)　　高名四海复谁同(天上拣月)　　介立八风吹不动(恰似不曾)</w:t>
      </w:r>
    </w:p>
    <w:p>
      <w:r>
        <w:t xml:space="preserve">　　师云。绛州龙门山。禹凿也。亦曰禹门。而有三级。水经云。鳣鲔出巩穴。三月则上度龙门。得度为龙。否则点额而回。浪级初升。三级浪也。易文言曰。云从龙。风从虎。云雷相送成龙也。二大士腾跃威棱。三圣如浪级初升。雪峰如云雷相送。三圣既度禹门。雪峰肯淹齑瓮。临际送洛浦云。临济门下有个赤梢鲤鱼。摇头摆尾向南方去也。向谁家齑瓮淹杀也。向下正颂雪峰老僧住持事繁。兼颂三圣二问。老成人不惊众。惯临大敌初无恐。光武纪王寻王邑兵号百万。进围昆阳。光武自将作先锋。杀数十人。诸将皆喜曰。刘将军平日见小敌怯。今日见大敌勇。甚可怪也。乍看五两也不到。子细参详。千斤秤上。打不动。后来雪峰门下。出零门法眼两派。岂非源深流长耶。利衰毁誉称讥苦乐八风也。于他本分宗师。如耳边风过。潭柘性和尚。谓庆寿顗和尚曰。唤尔作个爷。又作么生。</w:t>
      </w:r>
    </w:p>
    <w:p/>
    <w:p>
      <w:r>
        <w:t xml:space="preserve">　　第三十四则风穴一尘</w:t>
      </w:r>
    </w:p>
    <w:p/>
    <w:p>
      <w:r>
        <w:t xml:space="preserve">　　示众云。赤手空拳。千变万化。虽是将无作有。奈何弄假像真。且道。还有基本也无。</w:t>
      </w:r>
    </w:p>
    <w:p>
      <w:r>
        <w:t xml:space="preserve">　　举。风穴垂语云。若立一尘家国兴盛(得之本有)不立一尘家国丧亡(失之本无)雪窦拈拄杖云(是立不立)还有同死同生底衲僧么(不道无只是少)。</w:t>
      </w:r>
    </w:p>
    <w:p>
      <w:r>
        <w:t xml:space="preserve">　　师云。雪窦举拄杖。意在立尘处。颂云。野老从教不展眉。且图家国立雄基。谋臣猛将今何在。此颂还有同死同生底衲僧么。万里清风只自知。野老不展眉。此话举不全。录中风穴上堂云。若立一尘。家国兴盛。野老颦蹙。不立一尘。家国丧亡。野老安贴。于此明得。阇梨无分。全是老僧。于此不明。老僧即是阇梨。阇梨与老僧。亦能悟却天下人。亦能迷却天下人。要识阇梨么。左边一拍云。这里即是要识老僧么。右边一拍云。这里即是。云门云。这里即易。那里即难。琅玡觉云。杓卜听虚声。万松道。云门矢上加尖。琅玡脑后拔楔。此亦一尘废立。家国兴亡也。其实中心树子。何曾少动。雪窦于佛事门中不舍一法。天童兼实际理地不受一尘。两法齐行。一并拈出。颂云。</w:t>
      </w:r>
    </w:p>
    <w:p>
      <w:r>
        <w:t xml:space="preserve">　　皤然渭水起垂纶(老不歇心)　　何似首阳清饿人(少不努力)　　只在一尘分变态(拈起拄杖云看)　　高名。勋业。两难珉(放下拄杖云。雪窦犹在)</w:t>
      </w:r>
    </w:p>
    <w:p>
      <w:r>
        <w:t xml:space="preserve">　　师云。西伯将出猎。卜之曰。所获非熊。非罴非彪非虎。霸王之辅。果获吕尚于渭水之阳。与语大悦曰。自吾先君大公尝云。当有圣人适周。吾太公望子久矣。故号太公望。立为师也。伯夷叔齐孤竹君二子。让国俱亡。武王伐纣。叩马谏曰。父死不葬。爰及干戈。可谓孝乎。以臣弑君。可谓仁乎。左右欲兵之。太公曰。此义人也。扶而去之。武王平殷。天下宗周。夷齐耻之。不食周粟。采薇首阳饿死。太公伐殷宗周。家国兴盛者也。夷齐让位饿死。家国丧亡者也。贤首国师。只立一尘变态。说百门义海。高名夷齐也。勋业太公也。洛浦云。野老门前不话朝堂之事。故安贴农桑。未尝颦蹙。何也。无用处成真用处。好因缘是恶因缘。</w:t>
      </w:r>
    </w:p>
    <w:p/>
    <w:p>
      <w:r>
        <w:t xml:space="preserve">　　第三十五则洛浦伏膺</w:t>
      </w:r>
    </w:p>
    <w:p/>
    <w:p>
      <w:r>
        <w:t xml:space="preserve">　　示众云。迅机捷辩。折冲外道天魔。逸格超宗。曲为上根利智。忽遇个一棒打不回头底汉。时如何。</w:t>
      </w:r>
    </w:p>
    <w:p>
      <w:r>
        <w:t xml:space="preserve">　　举。洛浦参夹山。不礼拜当面而立(相逢不下马各自有前程)。山云。鸡栖凤巢。非其同类出去(一手推一手拽)。浦云。自远趋风。乞师一接(探竿在手)。山云。目前无阇梨。此间无老僧(影草随身)浦便喝(尽筋截力)山云。住住且莫草草匆匆(会者不忙忙者不会)云月是同。溪山各异(斜街暗巷生客头迷)截断天下人舌头。即不无(只见锥头利)争教无舌人解语(不见凿头方)浦无语(长蛇阵前弓梢扑地)山便打(不意夹山却作临际)浦从此伏膺(艺压当行)。</w:t>
      </w:r>
    </w:p>
    <w:p>
      <w:r>
        <w:t xml:space="preserve">　　师云。祖灯诸录皆云。夹山未见舡子时。已出世。住润州京口竹林。而不著嗣法师名。独佛果击节云。传明初嗣石楼。即汾州石楼也。传明即夹山谥号。澧州洛浦山元安禅师。久参临济。为侍者。济尝曰。临济门下一只箭。谁敢当锋。一日辞济。济问。何往。曰南方去。济拄杖一划云。过得这个便去。浦乃喝。济便打。浦作礼而去。游历罢至夹山顶上。卓庵经一年。夹山知遣侍僧。驰书到。浦接得便坐却。再展手索。僧无语。浦便打云。归去举似和尚。僧回举之。山云。这僧看书三日内必来。不看书不可救也。浦三日后来。不礼拜当面而立。山云。鸡栖凤巢。非其同类出去。各负拨草瞻风眼。浦见夹山遣遣却是留。既来岂可空回。又见门庭峻硬各不相下。便软计就他道。自远趋风乞师一接。山别有一副炉韛。道。目前无阇梨。此间无老僧。山知久参必行临济正令。然后别用超宗越格钻锤。浦果然便喝。尔且道。只这个更别有。山云。住住且莫草草匆匆。未要著忙。云月是同。溪山各异。一般面草由人做造。截断天下人舌头。即不无。只有千尺寒松。争教无舌人解语。更须要抽条石笋。山曾有语。论门庭施设入理深谈。浦门庭施设也。山入理深谈也。浦贪观白浪失却手桡。卒构不上。山也好。却将临济正令。为他生涩钥匙投旧锁。浦家常酽醋曾吃知酸。于是伏膺。兴化云。但知成佛愁甚么众生。万松道。争奈独树不成林。雪窦云。这僧可悲可痛。钝滞他临济。万松道。养子不及父。家门一世衰。他既云月是同。我亦溪山各异。万松道。南山秋色气势相高。说甚无舌人不解语。万松道。犹是通事舍人。坐具劈口摵。万松道。被他接住烂殴一顿。又作么生。夹山是个知方汉。必然明窗下安排。万松道。不如还他本分草料。五祖戒云。更说道理。看便出去。万松道。蛇蝎性灵生便毒。大阳延云。也要和尚证明。万松道。芝兰气味老终香。师复云。药山一宗实难绍举。云岩扫地尘埃亘天。洛浦伏膺。称冤不已。好在无舌解语。无手行拳。直饶棒喝交驰。只得傍提一半。扶持此道。分付天童。颂云。</w:t>
      </w:r>
    </w:p>
    <w:p>
      <w:r>
        <w:t xml:space="preserve">　　摇头摆尾赤梢鳞(口贪香饵身挂网罗)　　彻底无依解转身(今目拽在网底)　　截断舌头饶有术(君方扫雪寻松子)　　拽回鼻孔妙通神(我已开棒得茯苓)　　夜明帘外兮风月如昼(不借三光势)　　枯木岩前兮花卉常春(潜消一色功)　　无舌人无舌人(鼻孔里应诺)　　正令全提一句亲(暗里抽横骨)　　独步寰中明了了(真光不耀)　　任从天下乐欣欣(纭纭自彼于我何为)</w:t>
      </w:r>
    </w:p>
    <w:p>
      <w:r>
        <w:t xml:space="preserve">　　师云。洛浦辞临济。济云。临济门下。有个赤梢鲤鱼。摇头摆尾。向南方去也。彻底无依解转身。乃济下事。非转位转功全同也。临济广录云。唯有听法无依道人。是诸佛之母。所以佛从无依生。若悟无依佛亦无得。若如是见得者。是真正见解。万松道。若是洛浦转身不得。如何解喝夹山。若道转得身。为甚末后无语。试定当看。天童许他具眼有术。夹山亦不无他截断天下人舌头。善能据令。只争教无舌人解语。撩天鼻孔。轻轻拽回。佛果见夹山念咒语相似。乃著语云。那里得这一落索来。万松道。只这便是。夹山教无舌人解语也。佛果无这一落索也。只能截断天下人舌头。直饶别有转身吐气处。未必是无舌人语。且道。如何是此人境界。颂道。夜明帘外兮风月如昼。枯木岩前兮花卉长春。此是无舌人受用也。汉明帝起光明殿。以珠玑为帘箔。金戺玉阶。昼夜长明。同安察云。枯木岩前差路多。洞山云。直须枯木上掺些花子。此颂棒头喝下不无孤峻。得到百尺竿头。更须进一步了。始得无舌人解语也。是知。无舌人出底语。方是正令全提一句亲切也。到这里眼高四海。独步寰中。后来洛浦云。任从天下人乐欣欣。我独不肯。直饶天下人。甘心被他截断舌头。夹山道。向上更有一窍在。如何是向上窍。无舌人解语。即向尔道。</w:t>
      </w:r>
    </w:p>
    <w:p/>
    <w:p>
      <w:r>
        <w:t xml:space="preserve">　　第三十六则马师不安</w:t>
      </w:r>
    </w:p>
    <w:p/>
    <w:p>
      <w:r>
        <w:t xml:space="preserve">　　示众云。离心意识参。有这个在。出凡圣路学。已太高生。红炉迸出铁蒺藜。舌剑唇枪难下口。不犯锋铓。试请举看。</w:t>
      </w:r>
    </w:p>
    <w:p>
      <w:r>
        <w:t xml:space="preserve">　　举。马大师不安(未必似维摩)院主问。和尚近日尊位如何(常住事忙少得问候)大师云。日面佛月面佛(莫是转筋霍乱么)。</w:t>
      </w:r>
    </w:p>
    <w:p>
      <w:r>
        <w:t xml:space="preserve">　　师云。古人病中犹为佛事。南岳思大病障忽生。便就病作一则因缘。参云。病从业生。业从妄生。妄从心生。心本无生。病从何有。作是念已。忽然平复。万松道。从如来禅。得安乐处。西京奉圣深禅师。有尼总持作略。病起作颂云。气绝绝情绪。举意无意路。瞬目尚无力常年不出户。虽是祖师禅。大似布袋里老鸦。芙蓉楷和尚道。只此一颂自然绍得吾宗。万松道。虽然已是太多。不妨更有事在。马大师又不然。院主不敢直问病体增损。微取覆和尚近日尊位如何。是他不说如来禅祖师禅。只道个日面佛月面佛。且道。他意作么生。佛果云。如今多有人道。马大师接院主。有般底努眼云。在这里。左右眼是日面佛月面佛。有底道。点平胃散来。有甚么巴鼻。寿禅师道。无一名不播如来之号。无一物不阐遮那之形。万松道。佛名经中有此二佛名。大师意旨毕竟如何。不见道。马驹踏杀天下人。天觉颂云。什邡驹子气生狞。蹴踏毗卢顶上行。正患脾疼指头痛。病来犹有巧心情。万松道。本性难移。山河易改。此颂马祖虽病假中。亦以本分事为人。我辈色身强健。切莫辜负马祖怠慢天童。颂云。</w:t>
      </w:r>
    </w:p>
    <w:p>
      <w:r>
        <w:t xml:space="preserve">　　日面月面(觑著即瞎)　　星流电卷(已过新罗)　　镜对像而无私(一点难谩)　　珠在盘而自转(拏捉不住)　　君不见。钻锤前百炼之金(瓶盆钗钏券盂盘)　　刀尺下一机之绢(衾被衣冠襟领袖)</w:t>
      </w:r>
    </w:p>
    <w:p>
      <w:r>
        <w:t xml:space="preserve">　　师云。此日面月面二佛。如星流电卷不容拟议。昔秦宫以玉为镜。照群僚。肝胆脏腑皆现。又狐狸为人。镜中唯现本形。此无私隐也。物类相感志。阆风浦出珠。置器中自转。谓之走珠。此颂马祖心如古镜。机似走珠。不留影迹也。百炼之金。在作家钻锤。一机之绢。在工巧刀尺。僧问云岩。大保任底人与那个。是一是二。岩云。一机之绢。是一段。是两段。洞山代云。如人接木。此乃境与神会。智与理冥。天水同秋。君臣道合。绢得刀尺。则裁剪由人。金得钻锤。则锻炼在己。且道衲僧分上成得个甚么边事。日面佛月面佛。</w:t>
      </w:r>
    </w:p>
    <w:p/>
    <w:p>
      <w:r>
        <w:t xml:space="preserve">　　第三十七则沩山业识</w:t>
      </w:r>
    </w:p>
    <w:p/>
    <w:p>
      <w:r>
        <w:t xml:space="preserve">　　示众云。驱耕夫之牛。拽回鼻孔。夺饥人之食。把定咽喉。还有下得毒手者么。</w:t>
      </w:r>
    </w:p>
    <w:p>
      <w:r>
        <w:t xml:space="preserve">　　举。沩山问仰山。忽有人。问一切众生但有业识茫茫无本可据。子作么生验(马是官马不须印)仰云。若有僧来即召云。某甲(脑后一椎不知来处)僧回首(顶门上去却三魂)乃云。是甚么(趁炉灶热更与一下)待伊拟议(脚板底钻了七魄)向道。非唯业识茫茫。亦乃无本可据(生擒活捉)沩云。善哉(苦口出亲言)。</w:t>
      </w:r>
    </w:p>
    <w:p>
      <w:r>
        <w:t xml:space="preserve">　　师举。僧问云庵。华严论。以无明住地烦恼。便为一切诸佛不动智。理极深玄绝难晓达。庵曰。此最分明易可了解。时有童子。方扫除。呼之回首。庵指曰。不是不动智。仰山召僧回首。正是这个时节。云庵却问。如何是汝佛性。童左右视惘然而去。庵曰。不是住地烦恼。若能了之。即今成佛。童子惘然与拟议不别。无明住地烦恼。业识茫茫亦同。云庵仰山勘僧验人。克的如此。万松见处即不然。童子与僧彻底皆不动智。云庵仰峤。从头业识茫茫。若人辨得亲见天童。颂云。</w:t>
      </w:r>
    </w:p>
    <w:p>
      <w:r>
        <w:t xml:space="preserve">　　一唤回头识我不(真白拈贼有甚难见)　　依俙萝月又成钩(藏身露影)　　千金之子才流落([怡-台+屏]风虽破骨骼犹存)　　漠漠穷途有许愁(小器不大量)</w:t>
      </w:r>
    </w:p>
    <w:p>
      <w:r>
        <w:t xml:space="preserve">　　师举。百丈上堂。众方集。以拄杖一时打下。复召大众。众回首。丈云。是甚么。诸方目为百丈下堂句。也好参详。王荆公曰。我得雪峰一句语。作宰相。人固请益。公曰。这老子常向人道是甚么。此一句颂召僧回首。并是甚么。识我不者。不字甫鸠切。弗也。意问识我也无。仰山用无义手。打不防家。这僧若石火光中瞥地。可谓闹市里识取天子也。忽若拟议不来。则依俙萝月又成钩也。黄檗上堂众方集。以拄杖一时打下。复召大众。众回首。檗云。月似弯弓少雨多风。颂意用此。石室善道。与仰山玩月。仰问。月尖时圆相甚么处去。圆时尖相又甚么处去。室云。尖时圆相隐。圆时尖相在。云岩云。尖时圆相在。圆时尖相无。道吾云。尖时亦不尖。圆时亦不圆。成钩尖相也。骆宾王诗。既能圆似镜。何用曲如钩。华严宗名秘密隐显俱成门。又教中说十地菩萨见性。如隔罗縠观月。若作罗月亦可。然李白诗。有萝月挂朝镜。松风鸣夜弦。萝字义长。天童以朦胧新月。隐映烟萝。虽不圆明。已露圭角。颂出这僧半明半暗。若存若亡处。万松大似盐铁判官。良以天童。深细针线。若不丝头不断。难成织锦之文。密师伯与洞山行。次见白兔过。密曰。俊哉。山曰。作么生。密云。如白衣拜相。山云。老老大大作这个语话。密云。尔又作么生。山云。积代簪缨暂时落薄。司马相如上林赋。千金之子坐不垂堂。阮籍常坐以柴车。逢穷途辄恸哭而回。万松道。若能就路还家。便得转身归父。不见道。一念回光便同本得。既然如是。为甚么。诸佛不动智。到一切众生分上。唤作业识茫茫。早知灯是火。饭熟已多时。</w:t>
      </w:r>
    </w:p>
    <w:p/>
    <w:p>
      <w:r>
        <w:t xml:space="preserve">　　第三十八则临济真人</w:t>
      </w:r>
    </w:p>
    <w:p/>
    <w:p>
      <w:r>
        <w:t xml:space="preserve">　　示众云。以贼为子。认奴作郎。破木杓岂是先祖髑髅。驴鞍鞒亦非阿爷下颔。裂土分茅时如何辨主。</w:t>
      </w:r>
    </w:p>
    <w:p>
      <w:r>
        <w:t xml:space="preserve">　　举。临济示众云。有一无位真人(安基定脚了也)常向汝等面门出入(背后底聻)初心未证据者看看(还具眼么)时有僧问。如何是无位真人(还解语么)济下禅床擒住(尔更讳)这僧拟议(钝滞他真人)济托开云。无位真人。是甚干屎橛(大似持钵不得)。</w:t>
      </w:r>
    </w:p>
    <w:p>
      <w:r>
        <w:t xml:space="preserve">　　师举。临济广语道。五蕴身田内。有无位真人。堂堂显露。无丝发许间隔。何不识取。心法无形。通贯十方。既言通贯十方。不止在五蕴身田面门出入。初心未证据者看看。万松道。无位真人。看众僧。众僧看真人。时有僧问。如何是无位真人。诸方唤作和声送事。争奈骑驴者。不见坐下。济下禅床擒住。且道。真人在那头。好与一掌。这僧拟议。真人不在。可惜许。济托开云。无位真人。是甚干屎橛。当面讳却。雪峰云。临济大似白拈贼。万松道。败也。雪窦云。夫善窃者鬼神莫知。既被雪峰觑破。临济不是好手。复召大众。雪窦今日换尔诸人眼睛了也。尔若不信。各自归寮舍。摸索看。万松道。雪窦和眉毛失却。要解贼手中作贼。问取天童始得。颂云。</w:t>
      </w:r>
    </w:p>
    <w:p>
      <w:r>
        <w:t xml:space="preserve">　　迷悟相返(不隔丝毫)　　妙传而简(已犯风烟)　　春坼百花兮一吹(放去较危)　　力回九牛兮一挽(收来太速)　　无奈泥沙拨不开(我眼本正)　　分明塞断甘泉眼(因师故邪)　　忽然突出肆横流(掀倒禅床怪不得)。</w:t>
      </w:r>
    </w:p>
    <w:p>
      <w:r>
        <w:t xml:space="preserve">　　师复云。险(掷下拄杖云放过一著)</w:t>
      </w:r>
    </w:p>
    <w:p>
      <w:r>
        <w:t xml:space="preserve">　　师云。圆觉云。犹如迷人四方易处。其实方本不移。悟时亦只依旧。宗镜云。从来迷悟似迷。今日悟迷非悟。此真妙传而简。惠而不费。荐得则赤肉团。便是无位真人。不荐则真人依旧面门出入。这僧也有。只是拈不出。用不行。却与真人。作奴传言。送语问消问息。劳他临济降尊就卑觌体全用。这僧既措手不及。临济亦抽身不顾。见得匙抄不上。便道。无位真人是甚干屎橛。此能放能收。呼得聚。喝得散。终不系缀死在句下与人胸次作病。天台云。吹一吹即世界成。喝一喝即世界坏。更道。当吹时便喝。当喝时便吹。列子公仪子以力闻。周宣王备礼聘之。既至。懦夫也。王问。卿力何如。对曰。臣能折春虫之股。堪秋蝉之翼。王作色曰。吾力能裂犀兕之革。曳九牛之尾。犹憾其弱。尔如是而以力闻何也。对曰。臣之名不以负其力者。以能用其力者也。此颂临济收放力用。法眼开井。被沙塞却泉眼。问僧。泉眼不通沙塞。道眼不通。被甚么物碍。僧无对。自代云。被眼碍。且道。是这僧塞断泉眼。临济塞断泉眼。忽然突出时如何。师拈拄杖下座。大众一时走散。</w:t>
      </w:r>
    </w:p>
    <w:p/>
    <w:p>
      <w:r>
        <w:t xml:space="preserve">　　第三十九则赵州洗钵</w:t>
      </w:r>
    </w:p>
    <w:p/>
    <w:p>
      <w:r>
        <w:t xml:space="preserve">　　示众云。饭来张口。睡来合眼。洗面处拾得鼻孔[抗-〦+(兜-儿)]鞋时。摸著脚跟。那时蹉却话头。把火夜深别觅。如何得相应去。</w:t>
      </w:r>
    </w:p>
    <w:p>
      <w:r>
        <w:t xml:space="preserve">　　举。僧问赵州。学人乍入丛林乞。师指示(丛林于尔亦不恶)州云。吃粥了也未(浑金璞玉)僧云。吃了(久惯衲僧不如上座)州云。洗钵盂去(不得左猜)。</w:t>
      </w:r>
    </w:p>
    <w:p>
      <w:r>
        <w:t xml:space="preserve">　　师云。直钩钓龙。已是不快。漆桶离钩三寸。已轮舡子夹山占断。不道时人无分。大都贪饵吞钩。看。他赵州亦不拗折钓竿。亦不蹋翻舡子。石桥上闲坐。略彴边度时。自有上岸来入手底。本录中。有其僧因此契悟。可谓竿头丝线从君弄。不犯清波意自殊。赵州任公。得志于前。更看。天童鸣桹于后颂云。</w:t>
      </w:r>
    </w:p>
    <w:p>
      <w:r>
        <w:t xml:space="preserve">　　粥罢令教洗钵盂(快便难逢)　　豁然心地自相符(非但今日)　　而今参饱丛林客(依旧吃粥了洗钵盂去)　　且道。其间有悟无(一人传虚万人传实)</w:t>
      </w:r>
    </w:p>
    <w:p>
      <w:r>
        <w:t xml:space="preserve">　　师举。灵云见桃花悟道。呈颂于沩山。山云。从缘入者永无退失。玄沙闻云。谛当甚谛当。敢保老兄未彻在。云闻云。和尚彻也未。沙云。恁么始得。天童颂这僧契悟心地相符。这僧乍入丛林。称大悟大彻。饱丛林禅客。且道。有悟无悟。此谓之征问。雪窦云。本无迷悟数如麻。独许灵云是作家。玄沙道未彻。雪窦独许作家。徐六担板。各见一边。且道。洗钵盂。僧有悟也无。太平本是将军致。不许将军见太平。</w:t>
      </w:r>
    </w:p>
    <w:p/>
    <w:p>
      <w:r>
        <w:t xml:space="preserve">　　第四十则云门白黑</w:t>
      </w:r>
    </w:p>
    <w:p/>
    <w:p>
      <w:r>
        <w:t xml:space="preserve">　　示众云。机轮转处。智眼犹迷。宝鉴开时。纤尘不度。开拳不落地。应物善知时。两刃相逢时如何回互。</w:t>
      </w:r>
    </w:p>
    <w:p>
      <w:r>
        <w:t xml:space="preserve">　　举。云门问干峰。请师答话(空头没顶[寧*頁])峰云。到老僧也未(早个答汝了也)门云。恁么别某甲在迟也(让则有余)峰云。恁么那恁么那(切忌恁么会)门云。将谓侯白。更有侯黑(好手手中无好手)。</w:t>
      </w:r>
    </w:p>
    <w:p>
      <w:r>
        <w:t xml:space="preserve">　　师云。弥阑王问那先尊者。我将申问。师能答否。先云。请王致问。王曰。我已问竟。先云。我已答竟。王曰。师何所答。先云。王何所问。王曰。我无所问。先云。我无所答。此犹可寻究。云门问处。如晴空激电。干峰答处。如旱地奔雷。及乎双放双收。却见有头有尾。此所以非衲僧不知。非作家不见。天童和尚深入此门。颂云。</w:t>
      </w:r>
    </w:p>
    <w:p>
      <w:r>
        <w:t xml:space="preserve">　　弦筈相[口*(御-ㄗ+亍)](高低普应)　　网珠相对(左右逢原)　　发百中而箭箭不虚(对扬有准)　　摄众景而光光无碍(独耀无私)　　得言句之总持(出语成章)　　住游戏之三昧(举动合拍)　　妙其间也宛转偏圆(如珠走盘)　　必如是也纵横自在(看取令行时)</w:t>
      </w:r>
    </w:p>
    <w:p>
      <w:r>
        <w:t xml:space="preserve">　　师云。失在弦上。不可不发。此颂云门问处机锋不可触。网珠相对。此颂干峰答处宾主交参问在答处。答在问处。百发百中。颂云门某甲在迟。智觉道。如人射地无有不中之理。交光相罗。事事无碍。颂干峰恁么那。华严疏。帝释殿贯珠成网。光影互现。重重无尽。此颂公案大意。不必句句配属胶柱调弦也。云门道。将谓侯白。更有侯黑。隋朝有侯白字君素。滑稽辩给之士也。大将军杨素见知。撰旌异记。人神报应甚详。亦可尚也。唐朝有李白。能诗。后有李赤效之。甚不类也。人传为笑。今言侯黑。亦其类也。有本云。我早侯白。伊更侯黑。言更甚也。总持有三。多字一字无字。总持一切法门。三昧正定也。天童偏圆犹事理。也观国师云。理圆。言偏。言生。理丧。天台止观云。圆伊三点。非如点水之纵。亦非列火之横。又竖穷三际名高。横遍十方名广。故法华云。其车高广。天童傍通教海。洞贯义天。云门干峰。立无字碑。天童歌咏入无言诗。可谓。杨修见幼妇。一览便知妙。</w:t>
      </w:r>
    </w:p>
    <w:p/>
    <w:p>
      <w:r>
        <w:t xml:space="preserve">　　第四十一则洛浦临终</w:t>
      </w:r>
    </w:p>
    <w:p/>
    <w:p>
      <w:r>
        <w:t xml:space="preserve">　　示众云。有时忠诚。扣已苦屈难申。有时殃及。向人承当不下。临行贱折倒。末后最殷勤。泪出痛肠。更难隐讳。还有冷眼者么。</w:t>
      </w:r>
    </w:p>
    <w:p>
      <w:r>
        <w:t xml:space="preserve">　　举。洛浦临终示众云。今有一事。问尔诸人。(犹自说兵机)这个若是即头上安头(恁么也不得)若不是即斩头觅活(不恁么也不得)时首座云。青山常举足。白日不挑灯(语得分明出转难)浦云。是甚么时节。作这个说话(失钱遭罪)有彦从上座。出云。去此二途。请师不问(易开终始口难保岁寒心)浦云。未在更道(诗到重吟始见功)从云。某甲道不尽(不教人见转风流)浦云。我不管尔道尽道不尽(放没底未不得不休)从云。某甲无侍者只对和尚(影草随身)至晚唤从上座。尔今日只对甚有来由(只管习粘头)合体得先师道。日前无法。意在目前(斫却月中桂清光应更多)他不是目前法。非耳目之所到(月落来相见)那句是宾那句是主(切忌话作两橛)若拣得出。分付钵袋子(把棒唤狗)从云。不会(正合分付)浦云。汝合会(将成九仞之山)从云。实不会(不进一篑之土)浦喝云。苦哉苦哉(赚杀一舡人)僧问。和尚尊意如何(失火处拾肤炭)浦云。慈舟不桌清波上。剑峡徒劳放木鹅(弄巧成拙)。</w:t>
      </w:r>
    </w:p>
    <w:p>
      <w:r>
        <w:t xml:space="preserve">　　师云。洛浦临终。婆心太切。首座尽情吐露。返责非时。彦从不出唇皮。许伊合会。直得再三捞漉。可怜一向沉埋。克宾甘罚饡饭钱。瞎驴故灭正法眼。玄觉云。且道。从上座实不会。为复怕钵袋子沾著伊。故灯录收从。入法嗣之列。浦尝示众云。直须旨外明宗。莫向言中取则。僧问行不思议处如何。浦云。青山常举足。白日不移轮。以斯验之。首座从公皎然可见。洛浦分上还有人收后也无。百年之后却有天童。颂云。</w:t>
      </w:r>
    </w:p>
    <w:p>
      <w:r>
        <w:t xml:space="preserve">　　饵云钩月钓清津(不入惊人浪难逢称意鱼)　　年老心孤未得鳞(气急作么)　　一曲离骚归去后(在甚么处)　　汩罗江上独醒人(洛浦犹在)</w:t>
      </w:r>
    </w:p>
    <w:p>
      <w:r>
        <w:t xml:space="preserve">　　师云。古人以长虹为竿。新月为钩。断云为饵。清津可以桌慈舟。剑峡先须放木鹅。杭州五云和尚坐禅箴云。沿流剑阁无滞木鹅。盖剑水险隘迅流。如二舡相触必碎。故先斫木浮下。谓之木鹅。诸方异说难凭。莫若禅箴为良证也。年老心孤未得鳞。不知者。以谓洛浦无嗣。浦凡得一十一人。乌牙青峰等皆白眉老作。莫莫庵讷和尚诗。今古利名酒。沉醉皆豪英。憔悴泽畔者。未足为独醒。屈原字平。仕楚怀王。为三闾大夫。靳尚所谮。贬长沙。独行江畔。谓渔父曰。举世皆醉。唯我独醒。举世皆浊。唯我独清。沈汩罗江而卒。江在潭州罗县。文选离骚经。屈原所作。洛浦临终。彦从钝滞。下钓未分文入手。抗衡终水米无交。还会么。不得封侯。也是闲。</w:t>
      </w:r>
    </w:p>
    <w:p/>
    <w:p>
      <w:r>
        <w:t xml:space="preserve">　　第四十二则南阳净瓶</w:t>
      </w:r>
    </w:p>
    <w:p/>
    <w:p>
      <w:r>
        <w:t xml:space="preserve">　　示众云。洗钵添瓶。尽是法门佛事。般柴运水。无非妙用神通。为甚么不解放光动地。</w:t>
      </w:r>
    </w:p>
    <w:p>
      <w:r>
        <w:t xml:space="preserve">　　举。僧问南阳忠国师。如何是本身卢舍那(汝岂是替名)国师云。与我过净瓶来(莫忘了话头)僧将净瓶到(莫得错认)国师云。却安旧处著(重宣此义)僧复问。如何是本身卢舍那(甚处去来)国师云。古佛过去久矣(离此不远)。</w:t>
      </w:r>
    </w:p>
    <w:p>
      <w:r>
        <w:t xml:space="preserve">　　师举。石霜问道吾。如何是触目菩提。吾唤沙弥。弥应喏。吾云。添净瓶水著。良久却问石霜。汝适来问甚么。霜拟举。吾便归方丈。霜乃有省。道吾先用隔身句。后用抛身势。若不伤锋犯手。石霜有省。国师慈悲之故。有落草之谈。只是知恩者少。天童所以采汲华水也。颂云。</w:t>
      </w:r>
    </w:p>
    <w:p>
      <w:r>
        <w:t xml:space="preserve">　　鸟之行空(筑著磕著)　　鱼之在水(左使右使)　　江湖相忘(这边那边)　　云天得志(无可不可)　　拟心一丝(只在此山中)　　对面千里(云深不知处)　　知恩报恩(念兹在兹)　　人间几几(一子亲得)</w:t>
      </w:r>
    </w:p>
    <w:p>
      <w:r>
        <w:t xml:space="preserve">　　师云。鸟之行空。鱼之在水。所托愈安。其生愈适。庄子泉涸鱼相与处于陆。相呴以湿。相濡以沫。不如相忘于江湖。白兆通慧圭禅师道。譬如空中飞鸟。不知空是家乡。水底游鱼忘却水。为性命。圭峰云。鱼不识水。人不识风。迷不识性。悟不识空。寻常本身卢舍那。满净觉者。现相人中。才起问时。忽然影现。忘恩失行。背亲向疏。果能除却灵床。始解子承父业。且道。如何是父业。拈来无不是。用处莫生疑。</w:t>
      </w:r>
    </w:p>
    <w:p/>
    <w:p>
      <w:r>
        <w:t xml:space="preserve">　　第四十三则罗山起灭</w:t>
      </w:r>
    </w:p>
    <w:p/>
    <w:p>
      <w:r>
        <w:t xml:space="preserve">　　示众云。还丹一粒。点铁成金。至理一言。转凡成圣。若知金铁无二。凡圣本同。果然一点。也用不著。且道。是那一点。</w:t>
      </w:r>
    </w:p>
    <w:p>
      <w:r>
        <w:t xml:space="preserve">　　举。罗山问岩头。起灭不停时如何(金删与泥人揩背)头咄云(星落云散)是谁起灭(识得不为冤)。</w:t>
      </w:r>
    </w:p>
    <w:p>
      <w:r>
        <w:t xml:space="preserve">　　神州罗山道闲禅师。先问石霜。起灭不停时如何。霜云。直须寒灰枯木去。一念万年去。函盖相应去。纯清绝点去。师不契。往问岩头。头喝云。是谁起灭。山于此有省。盖岩头只贵见地明白。石霜置枯木堂。要伊亲到一回始得。不见。瑞岩问岩头。如何是本常理。头云。动也。岩云。动时如何。头云。不见本常理。岩伫思。头云。肯即未脱根尘。不肯即永沉生死。岩亦领悟。岩头英灵倜傥。打发学人。克的精敏不减德山。后来出罗山法宝。冰寒于水。沩山所谓。只贵子见处。不问子行履也。罗山问处。天下人榜样。而今初机。往往在这里。作活计。水上捺瓜相似。伏断烦恼。智觉道。莫与心为伴。无心心自安。若将心作伴。动即被心谩。伴即伴妄心。无亦无妄心。祖师西来。直指人心。见性成佛。岂是教尔普州人送贼。认奴作郎来。罗山问处。迷真执妄。岩头咄处。即妄即真。若是万松。咄了便休。真妄向上有事在。楞严经。阿难言。如来见今征心所在。而我以心推穷寻逐。即能推者。我将为心。佛言。咄。阿难此非汝心。阿难矍然避座合掌起立白佛。此非我心。当名何等。佛告阿难。此是前尘。虚妄相想。惑汝真性。由汝无始至于今生。认贼为子。失汝元常。故受轮转。此喝如金刚王宝剑也。岩头一喝。如踞地师子。全威大用不欺之力。庞居士云。一群六个贼。生生欺杀人。我今识汝也。不与汝为邻。汝若不伏我。我即到处。说教人尽识汝。使汝行路绝。尔若肯伏我。我即不分别。共汝一处住。同证无生灭。岩头道。是谁起灭。云岩提扫帚。这个是第几月同参。天童贵伊善能点化。重说偈言。颂云。</w:t>
      </w:r>
    </w:p>
    <w:p>
      <w:r>
        <w:t xml:space="preserve">　　斫断老葛藤(转生枝蔓)　　打破狐窠窟(更吐顽涎)　　豹披雾而变文(脱却皮毛)　　龙乘雷而换骨(别改躯壳)　　咄(一喝万机罢三朝两耳聋)　　起灭纷纷是何物(好客无疏伴)</w:t>
      </w:r>
    </w:p>
    <w:p>
      <w:r>
        <w:t xml:space="preserve">　　师云。截断话头。刬却问意。照用同时。人境俱夺。岩头有超师之作。杨子云。圣人虎别。其文炳也。君子豹别。其文蔚也。辩人狸别。其文萃也。狸变即豹。豹变即虎。南山玄豹。隐雾而变文。汉刘向列女传曰。陶答子治陶三年。名誉不兴。家富三倍。其妻抱儿而泣。姑怒以为不祥。妻曰。妾闻。南山有玄豹。隐雾而七日不食。欲以泽其衣毛。成其文章。至于犬豕。不择食。故肥。以肥取祸。期年果被诛。任昉述异记。汉惠帝七年夏。雷震南山。林木火然。地燋黄。暴雨后得龙骨一具。罗山遭破家冤贼。陈词过状。岩头招安。已后变作得力儿郎。且道。那个是招安处。咄。起灭纷纷更是谁。</w:t>
      </w:r>
    </w:p>
    <w:p/>
    <w:p>
      <w:r>
        <w:t xml:space="preserve">　　第四十四则兴阳妙翅</w:t>
      </w:r>
    </w:p>
    <w:p/>
    <w:p>
      <w:r>
        <w:t xml:space="preserve">　　示众云。师子击象。妙翅搏龙。飞走尚别君臣。衲僧合存宾主。且如冒犯天威底人。如何裁断。</w:t>
      </w:r>
    </w:p>
    <w:p>
      <w:r>
        <w:t xml:space="preserve">　　举。僧问兴阳剖和尚。娑竭出海乾坤静。觌面相呈事若何(披鳞曲鳝带角泥鳅)师云。妙翅鸟王当宇宙。个中谁是出头人(展翅崩腾六合云搏风鼓荡四溟水)僧云。忽遇出头时。又作么生(许尔破胆)阳云。似鹘捉鸠。君不觉。御楼前验始知真(好劝不听)僧云。恁么则叉手当胸退身三步(更待第二锤)阳云。须弥座下乌龟子。莫待重教点额痕(再犯不容)。</w:t>
      </w:r>
    </w:p>
    <w:p>
      <w:r>
        <w:t xml:space="preserve">　　师云。郢州兴阳山清剖禅师。嗣大阳明安。凡一十五人。皆先下世。后因浮山圆鉴。得投子青和尚。阳乃十五之一。青公之兄也。这僧问处。如牢度差与舍利弗。创给孤独园。时斗胜。差现狞龙。欲伤弗。弗现妙翅鸟护裂食之。龙亦鳞虫之长。奈何妙翅唯龙为食。娑竭梵语此云海也。平原君。赵胜相赵惠文王及孝成王家起重楼。临民家。民有躄者。美人笑之。躄者请美人之首。君诺而不行。宾客去半。君斩囚人代之。宾固不至。遂臬美人首。悬御楼前验其真也。周岁宾集。此洞上家风不贵棒喝亲行。要假傍来通信。这僧罪不重科。方能回互。还知么。蒲鞭示耻尤难犯。画地为牢不忍欺。官法如炉心似铁。天童从此费钻锤。颂云。</w:t>
      </w:r>
    </w:p>
    <w:p>
      <w:r>
        <w:t xml:space="preserve">　　丝纶降(听圣旨)　　号令分(有违者斩)　　寰中天子(君临万国)　　塞外将军(独镇一方)　　不待雷惊出蛰(五更侵早起)　　那知风遏行云(已有夜行人)　　机底联绵兮。自有金针玉线(难谩具眼)　　印前恢廓兮。元无鸟篆虫文(字义炳然)</w:t>
      </w:r>
    </w:p>
    <w:p>
      <w:r>
        <w:t xml:space="preserve">　　师云。敕遍天下。王不流行。礼记缁衣子曰。王言如丝。其出如纶。王言如纶。其出如綍。故大人不倡游言也。娑竭出海。妙翅当权。号令既分。君臣定位。冯唐曰。上古王者遣将也。跪而推毂曰。阃以内者寡人制之。阃以外者将军制之。韦昭曰。此郭门之阃也。雷惊出蛰。颂此僧探头太过。不待惊蛰二月节。早起龙头。不知浮云将随龙而行。而为妙翅威风。遏绝不觉头撞也。有谓不因僧话堕。争显兴阳机锋者。不待那知四字。极不稳顺。机底联绵。此非机锋之机。谓锦机之下。必有巧妇针线。雪岩先师尝举。穴细金针。才露鼻。芒长玉线。妙投关。此乃洞上血脉。非其中人。不易知也。当印不当风。如印印空不彰文彩。苍颉仰观奎宿圆曲之势。俯察龟文鸟迹之象。博采众美合而为文。后自蝌蚪为二篆。周宣主太史籀造大篆。秦相李斯造小篆。今之印篆。号曰方填。旦道。兴阳还刻划也无。皓玉本无瑕。雕丈丧君德。</w:t>
      </w:r>
    </w:p>
    <w:p/>
    <w:p>
      <w:r>
        <w:t xml:space="preserve">　　第四十五则觉经四节</w:t>
      </w:r>
    </w:p>
    <w:p/>
    <w:p>
      <w:r>
        <w:t xml:space="preserve">　　示众云。现成公案。只据现今。本分家风。不图分外。若也强生节目。枉费工夫。尽是与混沌。画眉钵盂安柄。如何得平稳去。</w:t>
      </w:r>
    </w:p>
    <w:p>
      <w:r>
        <w:t xml:space="preserve">　　举。圆觉经云。居一切时不起妄念。(不)于诸妄心亦不息灭。(不)住妄想境不加了知。(不)于无了知不辨真实(不)。</w:t>
      </w:r>
    </w:p>
    <w:p>
      <w:r>
        <w:t xml:space="preserve">　　师云。圭峰科此一段。谓之妄心顿证。又名忘心入觉。万松下四个不字。谓不起不灭不知不辨。此四八三十二字。诸方皆为病。此处为药。且诸方病者。不起妄念。岂非焦芽败种。不灭妄心。岂非养病丧躯。不假了知。岂非暂时不在如同死人。不辨真实。岂非颟顸佛性笼桶真如。且道。如何是四药。须是天童修合将来。颂云。</w:t>
      </w:r>
    </w:p>
    <w:p>
      <w:r>
        <w:t xml:space="preserve">　　巍巍堂堂(更穷须道邹搜字)　　磊磊落落(撩天鼻孔)　　闹处刺头。(床窄先卧)　　稳处下脚(粥稀后坐)　　脚下线断我自由(信步过沧洲)　　鼻端泥尽君休斫(彼此著便)　　莫动著(已是跷手乱下)　　千年故纸中合药(大有神效)</w:t>
      </w:r>
    </w:p>
    <w:p>
      <w:r>
        <w:t xml:space="preserve">　　师云。黄檗初参百丈。丈云。巍巍堂堂。来为何事。檗云。巍巍堂堂不为别事。巍堂磊落。皆大丈夫相。干戈丛里横身直过。荆棘林中摆手便行。脚跟下无五色线。舌头上无十字关。鼻端无泥痕。眼中无金屑。岂不是安乐快活底汉。试将天童莫道著三字。换万松四个不字。便见一字法门海墨书而不尽。德山道。一大藏教。是拭不净故纸。为已了者恐透牛皮也。千年故纸中合药者。为未了者不妨遮眼也。慈觉道。圆觉楞严恒为已伴。况世尊入灭至庚辰岁。已二千一百七十年。岂但千年故纸。仙传葛由能刻木羊。骑羊上绥山。后遇浮丘公。曰。若不脚下线断。尔也不得自由。暗合永嘉放四大莫把捉。寂灭性中随饮啄。诸行无常一切空。即是如来大圆觉。虽然如是。犹欠作云何梵在。</w:t>
      </w:r>
    </w:p>
    <w:p/>
    <w:p>
      <w:r>
        <w:t xml:space="preserve">　　第四十六则德山学毕</w:t>
      </w:r>
    </w:p>
    <w:p/>
    <w:p>
      <w:r>
        <w:t xml:space="preserve">　　示众云。万里无寸草。净地迷人。八方无片云。晴空赚汝。虽是以楔去楔。不妨拈空挂空。脑后一槌。别看方便。</w:t>
      </w:r>
    </w:p>
    <w:p>
      <w:r>
        <w:t xml:space="preserve">　　举。德山圆明大师。示众云。及尽去也(有这个在)直得三世诸佛口挂壁上(留取吃被)犹有一人呵呵大笑(且道是谁)若识此人(是何面目)参学事毕(与碗茶吃)。</w:t>
      </w:r>
    </w:p>
    <w:p>
      <w:r>
        <w:t xml:space="preserve">　　师云。鼎州德山第九世圆明大师。讳缘密。云门嗣中唯师传嗣最广。师创三句。函盖乾坤。截断众流。随波逐浪。今传为云门三句者。检讨不审也。一日示众云。及尽去也。直得三世诸佛口挂壁上。此言广长舌相话会不及。犹有一人呵呵大笑。且道。是何人笑个甚么。若识得此人。参学事毕。是真个更有事在。投子青和尚拈云。藏尽楚天月。犹存汉地星。万松道。车也去了。借甚油缸。此可与竿头进步者道。宝峰照和尚道。直须如大死底人死了更死。僧云。莫是死中却活么。师云。尔且死莫活。尔但吃饭里急自去屙屎。尔饭也未吃。早问屙屎作么。此乃贵大休大歇亲到自证。说得一丈。不如行取一尺也。只如行不得处作么生说。问取天童。颂云。</w:t>
      </w:r>
    </w:p>
    <w:p>
      <w:r>
        <w:t xml:space="preserve">　　收(向甚处著)　　把断襟喉(正好转身吐气也)　　风磨云拭(纤尘必去)　　水冷天秋(打成一片)　　锦鳞莫谓无嗞味(腥膻不少)　　钓尽沧浪月一钩(不犯清波意自殊)</w:t>
      </w:r>
    </w:p>
    <w:p>
      <w:r>
        <w:t xml:space="preserve">　　师云。圆明示众不消。天童下个收字。和圆明。盛在布袋里也。思大云。三世诸佛被我一口吞尽。何处更有众生可度。此水泄不通。凡圣路绝也。正恁么时。尽空法界。如一面古镜用坏劫毗岚风。磨莹成劫金藏云揩拭。水天一色。云月交光。皆取纯清绝点边事。这里言淡而无味。如月钩云饵。鱼龙无可吞啖。成汤祝网从君意。吕望垂钩信我缘。不见道。山田脱粟饭野菜。淡黄[虀-卄]。吃则从君吃。不吃任东西。</w:t>
      </w:r>
    </w:p>
    <w:p/>
    <w:p>
      <w:r>
        <w:t xml:space="preserve">　　第四十七则赵州柏树</w:t>
      </w:r>
    </w:p>
    <w:p/>
    <w:p>
      <w:r>
        <w:t xml:space="preserve">　　示众云。庭前柏树。竿上风幡。如一华说无边春。如一滴说大海水。间生古佛。迥出常流。不落言思。若为话会。</w:t>
      </w:r>
    </w:p>
    <w:p>
      <w:r>
        <w:t xml:space="preserve">　　举。僧问赵州。如何是祖师西来意(多罗闲管)州云。庭前柏树子(焦[土*尃]打著连底冻)。</w:t>
      </w:r>
    </w:p>
    <w:p>
      <w:r>
        <w:t xml:space="preserve">　　师举。赵州一日。上堂云。此事的的没量大人。出这里不得。老僧到沩山。僧问。如何是祖师西来意。沩云。与我将床子来。若是宗师。须以本分事接人始得。僧便问。如何是祖师西来意。州云。庭前柏树子。僧云。和尚莫将境示人。师云。不将境示人。僧云。然则如何是祖师西来意。师云。庭前柏树子。杨州城东光孝寺。慧觉禅师。到法眼处。眼问。近难何处。觉曰。赵州。眼曰。承闻赵州有柏树子话是否。觉曰。无。眼曰。往来皆谓。僧问如何是祖师西来意。州曰。庭前柏树子。上座何得道无。觉曰。先师实无此语。和尚莫谤先师好。诸方名为觉铁嘴。胜默和尚。必须教人先过此话淘汰知见。尝曰。三玄五位。尽在其中。真如方禅师悟此话。直入方丈。见琅玡广照觉禅师。照问。汝作么生会。如曰。夜来床荐暖。一觉到天明。广照可之。真如悟得此话最好。天童颂得此话亦不恶。颂云。</w:t>
      </w:r>
    </w:p>
    <w:p>
      <w:r>
        <w:t xml:space="preserve">　　岸眉横雪(吃盐多如吃米)　　河目含秋(一点难谩)　　海口鼓浪(有句非宗旨)　　航舌驾流(无言绝圣凡)　　拨乱之手(也是柏树)　　太平之筹(也是柏树)　　老赵州老赵州(为甚不应)　　搅搅丛林卒未休(天童第二)　　徒费工夫也造车合辙(将来使用恰好)　　本无伎俩也塞壑填沟(买尽风流不著钱)</w:t>
      </w:r>
    </w:p>
    <w:p>
      <w:r>
        <w:t xml:space="preserve">　　师云。七百甲子。经事多矣。所以岸眉横雪。古人以眉目为岩电。天童用河眸海口故事。成四句偈。如见活赵州指柏树子相似。眉如芦花岸。眼如秋水碧。古句野水净于僧眼碧。远山浓似佛头青。海口鼓浪。航舌驾流。浪即能覆航。航即能驾浪。一言可以兴邦。一言可以丧邦。故次之。以拨乱之手。太平之筹。州尝云。有时将一茎草。作丈六金身。用有时将丈六金身。作一茎草。用此话本与人决疑。而今多少人疑著。赵州岂欲搅丛林哉。人见赵州答话应声便对。如不假功用。唯天童知八十行脚。三岁孩童胜如我。我从他学。此乃闲时造下。忙时用著。不是苦辛人。不知卧轮有伎俩。能断百思想。对境心不起。菩提日日长。六祖道。慧能无伎俩。不断百思想。对境心数起。菩提作么长。恁么看来塞壑填沟底事。又作么生。如今抛掷西湖里。下载清风付与谁。</w:t>
      </w:r>
    </w:p>
    <w:p/>
    <w:p>
      <w:r>
        <w:t xml:space="preserve">　　第四十八则摩经不二</w:t>
      </w:r>
    </w:p>
    <w:p/>
    <w:p>
      <w:r>
        <w:t xml:space="preserve">　　示众云。妙用无方。有下手不得处。辩才无碍。有开口不得时。龙牙如无手人行拳。夹山教无舌人解语。半路抽身底是甚么人。</w:t>
      </w:r>
    </w:p>
    <w:p>
      <w:r>
        <w:t xml:space="preserve">　　举。维摩诘问文殊师利。何等是菩萨入不二法门(问处第几)文殊师利曰(好与劈口[祝/土])如我意者(酝造将来)于一切法(更嫌少)无言无说(把火照看)无示无识(有也)离诸问答(面皮厚多少)是为入不二法门(如何是)于是文殊师利问维摩诘言。我等各自说已(能说快说)仁者当说。何等是菩萨入不二法门(一递一刮不赌恶发)维摩默然(甚么处去也)。</w:t>
      </w:r>
    </w:p>
    <w:p>
      <w:r>
        <w:t xml:space="preserve">　　师云。梵语维摩诘。此云无垢称。亦曰净名。妻名金姬。子名善思。女名月上。僧问云居简和尚。维摩是金粟如来。为甚么却预释迦会下听法。居云。他不争人我。广本维摩经。三万二千菩萨。各说不二法门。今唯三十二菩萨。末后文殊无卓锥之地。维摩锥也无。保福展云。文殊也似掩耳偷铃。力尽乌江。维摩一默。未出化门。万松道。人出是非难。又云。大小维摩。被文殊一坐。至今起不得。万松道。要起有甚难便掌。琅玡觉云。文殊恁么赞善也是。杓卜听虚声。维摩默然。尔等诸人。不得钻龟打瓦。万松道。杜撰不少。唯雪窦于文殊问罢处。不言默然良久据座。直云维摩道甚么。复云。勘破了也。万松道。不解作鬼。白日现身。天依怀颂。维摩不默不良久。据坐商量成过咎。至今诸方见呈似此事。犹曰良久云。有僧问一师。录中多云良久者。良久乃何人也。答云。良久乃梁八之弟也。传者以为笑。天依后两句。忒晒峭拔。道吹毛匣里冷光生。外道天魔皆斩首。万松道。暗度神锋。不觉痛痒。白云端颂云。一个两个百千万。屈指寻文数不办。暂时留在暗窗前。明日与君重计算。万松道。有甚闲功夫。天童颂马祖藏头白海头黑话。末后道。堂堂坐断舌头路。应笑毗耶老古锥。今日维摩来也。不管面誉。颂云。</w:t>
      </w:r>
    </w:p>
    <w:p>
      <w:r>
        <w:t xml:space="preserve">　　曼殊问疾老毗耶(仁义道中)　　不二门开看作家(衲僧分上)　　珉表粹中谁赏鉴(大辩若讷)　　忘前失后莫咨嗟(大智若愚)　　区区投璞兮楚庭膑士(献直得曲)　　璨璨报珠兮隋城断蛇(夜光投人鲜不按剑)　　休点破(幸自完全)　　绝玼瑕(一任指点)　　俗气浑无却较些(相上观人失之多矣)</w:t>
      </w:r>
    </w:p>
    <w:p>
      <w:r>
        <w:t xml:space="preserve">　　师云。文殊师利。曼殊室利。梵音楚夏也。此云妙吉祥。毗耶离广严城名。肇公涅盘无名论。释迦掩室于摩竭。净名杜口于毗耶。须菩提唱无说。以显道。释梵绝听而雨华。斯皆理为神御故口。以之默。岂曰无辩。辩所不能言也。燕珉次玉者。今涿郡靠水石也。亦名夺玉石。维摩外虽似讷。其不言之辩。精粹其中。言其石隐玉也。忘前失后者。永嘉集奢摩他颂。第四云。今言知者。不须知知。但知而已。则前不接灭。后不引起。前后断续中间自孤。无尽灯末。未详法嗣中。有开封府夷门山广智禅师。讳本嵩。别无语缘。全举此段。文公不知出永嘉集。谓嵩创设。因辨之于此。学者知之。此个忘前失后。正是三祖信心铭。言语道断。非去来今也。韩子卞和于荆山昆冈谷得璞。献楚厉王。王曰。石也遣刖一足。及武王即位又献之。又刖一足。至文王立。和抱璞哭于荆山之下。王召问。和曰。不怨刖足。而怨真玉以为凡石。忠事以为慢事。王使剖石乃真玉也。文王叹曰。哀哉二先君。易刖人足。难剖于石。今果是璧乃国宝也。史记随侯祝元畅。因之齐。见一断蛇将死。遂以水洗摩之。傅之神乐而去。忽一夜中庭现光。意谓有贼。遂按剑视之。乃见一蛇衔珠在地而往。知蛇感报也。维摩横身为众。不免祸出私门。那堪文殊点破已灵瑕玼。直饶天童道现居俗尘而无俗气。也是掩鼻偷香。</w:t>
      </w:r>
    </w:p>
    <w:p/>
    <w:p>
      <w:r>
        <w:t xml:space="preserve">　　第四十九则洞山供真</w:t>
      </w:r>
    </w:p>
    <w:p/>
    <w:p>
      <w:r>
        <w:t xml:space="preserve">　　示众云。描不成画不就。普化便翻斤斗。龙牙只露半身。毕竟那人是何体段。</w:t>
      </w:r>
    </w:p>
    <w:p>
      <w:r>
        <w:t xml:space="preserve">　　举。洞山供养云岩真次(谁道是假)遂举前邈真话(一回拈出一回新)有僧问。云岩道只这是。意旨如何(且喜不错认)山云。我当时几错会先师意(以己方人)僧云。未审云岩还知有也无(折草量天)山云。若不知有。争解恁么道(日出连山)若知有争肯恁么道(月圆当户)。</w:t>
      </w:r>
    </w:p>
    <w:p>
      <w:r>
        <w:t xml:space="preserve">　　师云。洞山辞云岩。山问。和尚百年后。人问还邈得师真否。如何只对。岩良久云。只这是。山沉吟。岩云。价阇梨。承当这个大事。直须子细。山亦不言便行。后因过水睹影。方始悟彻。乃作颂曰。切忌从他觅。迢迢与我疏。我今独自往。处处得逢渠。渠今正是我。我今不是渠。应须恁么会方得契如如。山在众。供养云岩真。举前邈真话了。僧问云岩。道只这是意旨如何。山曰。我当时几错会先师意。若向良久只这是处领略。正是替名通事。所以见影知形。过水方悟。僧曰。未审云岩知有也无。若道一向知有。是左右人。不见道。知有底人始解奉重。若道一向不知有。这里有利害。有全不知有有知有了却不知有有不知有去成知有山云若不知有。争解恁么道。若知有争肯恁么道。华严宗谓理圆言偏言生理丧。此乃重玄复妙。兼带叶通。不偏枯。无渗漏底血脉也。山于唐大中末。初住新丰百吉。后迁豫章高安之洞山。为第一代。因为云岩作忌斋。僧问。师于先师处得何指示。山曰。虽在彼中。不蒙他指示。僧曰。又用设斋作么。山曰。虽然如是。焉敢违背。僧曰。和尚发迹南泉。为甚却与云岩设斋。山曰。我不重先师道德佛法。只重他不为我说破。僧曰。和尚嗣先师。还肯他也无。山曰。半肯半不肯。僧曰。为甚么不全肯。山曰。我若全肯。则辜负先师。万松道。云岩二十年。在百丈。却嗣药山。洞山发迹南泉。却嗣云岩。一等异苗翻茂。密固灵根。得芙蓉而宗派中兴。至天童而文彩方备。那个是具文彩。颂云。</w:t>
      </w:r>
    </w:p>
    <w:p>
      <w:r>
        <w:t xml:space="preserve">　　争解恁么道(暗里抽横骨)　　五更鸡唱家林晓(金乌东上)　　争肯恁么道(明中坐舌头)　　千年鹤与云松老(玉兔西沈)　　宝鉴澄明验正偏(事穷的要)　　玉机转侧看兼到(交互明中暗)　　门风大振兮规步绵绵(西天令严)　　父子变通兮声光浩浩(见过于师方堪传授)</w:t>
      </w:r>
    </w:p>
    <w:p>
      <w:r>
        <w:t xml:space="preserve">　　师云。洞山嘱曹山云。吾于云岩先师。亲印宝镜三昧。事穷的要。今付授汝。汝善护持。宝鉴澄明验正偏。岂非鸡唱家林。鹤老云松。正偏之验耶。镜虽明而有背面。唯玉机转侧递相绮。互双明双暗兼到之方也。易系辞曰。道穷则变。变则通。通则久。洞山父子规行矩步。至今门风大振者。源深流长之效欤。</w:t>
      </w:r>
    </w:p>
    <w:p/>
    <w:p>
      <w:r>
        <w:t xml:space="preserve">　　第五十则雪峰甚么</w:t>
      </w:r>
    </w:p>
    <w:p/>
    <w:p>
      <w:r>
        <w:t xml:space="preserve">　　示众云。末后一句。始到牢关。岩头自负。上不肯于亲师。下不让于法弟。为复是强生节目。为复别有机关。</w:t>
      </w:r>
    </w:p>
    <w:p>
      <w:r>
        <w:t xml:space="preserve">　　举。雪峰住庵时。有两僧来礼拜(寻香逐气)峰见来以手托庵门。放身出云。是甚么(此犹是抛身势隐身势作么生)僧亦云。是甚么(果然不识)峰低头归庵(莫道无语好)僧后到岩头(传消寄息)头问。甚么处来(不钻不穴)僧云。岭南(这里是岭北)头云。曾到雪峰么(熟处难忘)。僧云。曾到(更讳不得)头云。有何言句(不醋不休)僧举前话(一字入公门八牛拽不出)头云。他道甚么(却好低头便出)僧云。他无语。低头归庵(恁么则不曾到雪峰)头云。噫当时不向他道末后句(而今道了未)若向伊道。天下人不奈雪老何(何不道我便是雪老)僧至夏末。再举前话请益(好酒醒人迟)头云。何不早问(贪瞌睡)僧云。未敢容易(可晒惯丛林)头云。雪峰虽与我同条生。不与我同条死(索另者先穷)要知末后句只这是(旋蒸热卖)。</w:t>
      </w:r>
    </w:p>
    <w:p>
      <w:r>
        <w:t xml:space="preserve">　　师云。云岩傍参道吾。雪峰傍参岩头。君子不耻下问。今云岩雪峰之道大行。亦退己让人之余庆也。而岩头天资英迈。抑扬德山之道。天下横行。无敢当锋者。盖见处洞达蕴养成就。故得如是。看他二僧。雪峰门下。箭锋相直。也是个行脚汉。为甚直至夏末。尚疑末后句。只为眼钝头迷当面蹉过。岩头与他说出许多道理。雪峰与我同条生。不与我同条死。一法虽无异。三人乃见差。这僧与雪峰。一时道是甚么。及至论末后句。说与也不知。岂非差之毫厘失之千里也。且道。这僧实不会。要放这话行。沩山哲云。大小雪峰岩头。却被这僧勘破。万松道。冷眼不防。岩头雪峰。犹可恕也。后来又点德山亦不会末后句。直是难甘。是故天童两次颂出。颂云。</w:t>
      </w:r>
    </w:p>
    <w:p>
      <w:r>
        <w:t xml:space="preserve">　　切瑳琢磨(不因一事)　　变态肴讹(不长一智)　　葛陂化龙之杖(已闻过海穿云)　　陶家居蛰之梭(犹见倚墙贴壁)　　同条生兮有数(世相近也)　　同条死兮无多(习相远也)　　末后句只这是(且信一半)　　风舟载月浮秋水(切忌垛根)</w:t>
      </w:r>
    </w:p>
    <w:p>
      <w:r>
        <w:t xml:space="preserve">　　师云。毛诗淇奥美武公之德也。有文章又能听其规谏。以礼自防。故能入相于周。美而作是诗也。瞻彼淇奥。绿竹猗猗。有匪君子。如切如瑳如琢如磨。注曰。治骨曰切。象曰瑳。玉曰琢。石曰磨。德山雪峰得岩头。发明末后句。至今此话大行。切磨通变之力也。雪峰如化龙之杖。这僧如居蛰之梭。岩头点出至今不知。所以同条死者无多也。或谓岩头如化龙之杖。雪峰如居蛰之梭者。请细看前话。雪窦佛果以双明双暗。颂此话。非饱参者不知。东汉方术传。费长房。汝南人。尝为市掾。遇壶公。断青竹杖。伪为长房缢死于家。遂同入深山。学道不成。辞归。公与竹杖。骑此至家。投葛陂。长房投杖于陂。化龙而去。又晋陶侃少时。渔于雷泽。网得一梭。挂壁。后闻雷电。化为龙而去。雪峰如杖。这僧如梭。岩头如风舟载月。万松似个甚么。巩县茶瓶。</w:t>
      </w:r>
    </w:p>
    <w:p/>
    <w:p>
      <w:r>
        <w:t xml:space="preserve">　　第五十一则法眼舡陆</w:t>
      </w:r>
    </w:p>
    <w:p/>
    <w:p>
      <w:r>
        <w:t xml:space="preserve">　　示众云。世法里悟却多少人。佛法里迷却多少人。忽然打成一片。还著得迷悟也无。</w:t>
      </w:r>
    </w:p>
    <w:p>
      <w:r>
        <w:t xml:space="preserve">　　举。法眼问觉上座。舡来陆来(大似有两般)觉云。舡来(深谈实相善说法要)眼云。舡在甚么处(恐怕不实)觉云。舡在河里(果然有下落)觉退后。眼却问傍僧云。尔道适来这僧。具眼不具眼(可惜许)。</w:t>
      </w:r>
    </w:p>
    <w:p>
      <w:r>
        <w:t xml:space="preserve">　　师云。黄龙晦堂问。黄鲁直正窘迫次。一人至。堂问。谁遣汝来。人云。大林叶秀才。问。有书否。人云。有。又问。书何在。人即引手背。抽衣领举书。呈堂。堂云。学道到此人田地方可。黄有愧色。法眼问觉上座。舡来陆来。觉云。舡来。眼云。舡在甚么处。这里一百个。九十九个。呈机显示。是他稳实平贴底人。那里与尔干戈相待。是他道舡在河里。磁州老师道。恰似沙地里放个八脚鏊子。更无些子不稳当处。觉退后眼却问傍僧云。尔道。适来这僧。具眼不具眼。只这一问大晒誵讹。若道具眼。有甚奇特玄妙。若道不具眼。见甚么破绽。试教天童定当看。</w:t>
      </w:r>
    </w:p>
    <w:p>
      <w:r>
        <w:t xml:space="preserve">　　水不洗水(绝点澄清)　　金不博金(炼做一块)　　昧毛色而得马(不得相取)　　靡丝弦而乐琴(非可声求)　　结绳画卦有许事(法出奸生)　　丧尽真淳盘古心(弄巧成拙)</w:t>
      </w:r>
    </w:p>
    <w:p>
      <w:r>
        <w:t xml:space="preserve">　　师云。水不洗水。金不博金。佛不求佛。法不说法。此谈其神骏。略其玄黄。得琴趣者。忘其弦徽。淮南子秦穆公。使伯乐举九方堙求马。三月而返曰。得马在沙丘。牡而黄。及马至则牝而骊。公谓伯乐。子所求马者。毛色牡牝。不知败矣。伯乐太息曰。以至于此乎。堙之所观者天机也。得其精。而忘其粗。见其内而忘其外也。果千里马。晋陶潜字渊明。不解琴蓄素琴一张。弦徽不具。曰。但得琴中趣。何劳弦上声。易云。上古结绳而治。后世圣人易之以书契。又云。古者包牺氏之王天下也。仰则观象于天。俯则观法于地。观鸟兽之文。与地之宜。近取诸身。远取诸物。于是始画八卦。万松道。盘古初分天地。已成对待。结绳画卦。转丧真淳。释迦未出世。祖师不西来。还有真谛俗谛世法佛法么。舒州海会齐举禅师。得法之后。尝到琅玡觉处。觉问。上座近离甚么处。举曰。浙江。觉曰。舡来陆来。举曰。舡来。觉曰。舡在甚么处。举曰。河里。觉曰。不涉程途。一句作么生道。举曰。杜撰长老如麻似粟。便下去。万松道。行说好话。洞山初和尚问僧。甚处来。僧曰。汝州。山曰。此去多少。僧曰。七百。山曰。踏破几緉草鞋。僧曰。三緉。山曰。甚处得钱买。僧曰。打笠子。山曰。参堂去。僧应喏。万松道。便是手眼通身看尔不破。且道。这僧眼在甚么处。眉毛下。</w:t>
      </w:r>
    </w:p>
    <w:p/>
    <w:p>
      <w:r>
        <w:t xml:space="preserve">　　第五十二则曹山法身</w:t>
      </w:r>
    </w:p>
    <w:p/>
    <w:p>
      <w:r>
        <w:t xml:space="preserve">　　示众云。诸有智者。以譬喻得解。若到比不得类难齐处。如何说向他。</w:t>
      </w:r>
    </w:p>
    <w:p>
      <w:r>
        <w:t xml:space="preserve">　　举。曹山问德尚座。佛真法身犹若虚空(官不容针)应物现形如水中月(私通车马)作么生说个应底道理(叉手近前云喏)德云。如驴觑井(落花有意随流水)山云。道即大晒道只道得八成(欲穷千里目)德云。和尚又如何(更上一层楼)山云。如井觑驴(流水无心送落花)。</w:t>
      </w:r>
    </w:p>
    <w:p>
      <w:r>
        <w:t xml:space="preserve">　　师云。抚州宜黄曹山本寂禅师。或名耽章。必是赐名谥号。初离洞山。入曹溪。礼祖塔。回吉州之吉水。众向山名。遂请开法。师拟曹溪。凡随所居立曹为号。洞山之宗至师最隆。故有曹洞之称焉。山问德上座。佛真法身犹若虚空。应物现形如水中月。作么生说个应底道理。此四句赞佛。本出古本金光明经。既如虚空。如何应物。觉范赞提婆尊者道。应缘而现。不落思惟。是故钵水以针投之。德云。如驴觑井。此岂情识计校可及。非久经淘炼具衲僧巴鼻。不许到这田地。若是小作无向上关棙子。满口许他也。山云。道即大晒道。只道得八成。如秤称斗量来相似。德云。和尚又如何。这一拶词穷理尽。敢道出他驴觑井一句不得。是他款款地。只与倒过。可谓触类而长之。此所以称曹洞宗派之源也。天童爱此两转语。翻覆一时颂出。颂云。</w:t>
      </w:r>
    </w:p>
    <w:p>
      <w:r>
        <w:t xml:space="preserve">　　驴觑井(五更侵早起)　　井觑驴(更有夜行人)　　智容无外(天下衲僧跳不出)　　净涵有余(万象莫能逃影质)　　肘后谁分印(天眼龙睛不可窥)　　家中不蓄书(真文不醋)　　机丝不挂梭头事(花又不损)　　文彩纵横意自殊(蜜又得成)</w:t>
      </w:r>
    </w:p>
    <w:p>
      <w:r>
        <w:t xml:space="preserve">　　师云。般若无知。靡所不知。故净涵有余也。晋元帝永昌元年。王敦镇武昌。举兵犯阙。刀协劝帝。尽诛王氏。王导帅群从。诣台待罪。周顗将入朝。导呼之曰。伯仁以百口累汝。顗不顾。及入极论导忠诚。申救甚至。及出导尚在门。又呼之不应。乃曰。今年杀贼奴。取金印如斗大。系肘后。寻又上表。明导无罪。导不知甚恨之。敦兵既至。乃问导。周顗可得生否。导不应。敦乃杀顗。导后料中书。见顗救已表。流涕曰。幽冥之中负此良友。丛林又有肘后符。春秋后语。赵简子告诸子曰。吾藏肘后宝符于常山上。先得者赏。诸子驰山上。求无所得。唯襄子母恤还曰。恤已得之符矣。他人皆不可分。简子请奏之。母恤曰。从常山上下临代可取也。简子曰。母恤贤矣。立为太子。云岩示众云。有个人家儿子。问著无有道不得底。洞山出云。他屋里有多少书籍。岩云。一字也无。洞山云。得恁么多知。岩云。日夜不曾眠。洞山又云。问一段事得也无。岩云。道得即不道。肘后谁分印。深密自得之道。他人皆不可分也。家中不蓄书。得恁多知。生而知之上。学而知之次也。这驴觑井。井觑驴。还许分割领览分也无。还许学解传布也无。夹山云。闻中生解。意下丹青。目下即美。久蕴成病。青山与白云。从来不相到。机丝不挂梭头事。文彩纵横意自殊。嘉祥一路智者知疏。瑞草无根贤者不贵。天童末后全用夹山一联。以明此话不落思惟。文彩自备。且道。具何三昧。便得如斯。只个无巴鼻。诸般没奈何。</w:t>
      </w:r>
    </w:p>
    <w:p/>
    <w:p>
      <w:r>
        <w:t xml:space="preserve">　　第五十三则黄檗噇糟</w:t>
      </w:r>
    </w:p>
    <w:p/>
    <w:p>
      <w:r>
        <w:t xml:space="preserve">　　示众云。临机不见佛。大悟不存师。定乾坤剑没人情。擒虎兕机忘圣解。且道。是甚么人作略。</w:t>
      </w:r>
    </w:p>
    <w:p>
      <w:r>
        <w:t xml:space="preserve">　　举。黄檗示众云。汝等诸人尽是噇酒糟汉(黄檗门下)与么行脚何处有今日(今既不如昔后当不如今)还知大唐国里无禅师么(眼高四海)时有僧出云。只如诸方匡徒领众。又作么生(黄檗兼身在)檗云。不道无禅。只是无师(且救得一半)。</w:t>
      </w:r>
    </w:p>
    <w:p>
      <w:r>
        <w:t xml:space="preserve">　　师云。此话就简。若全举当曰。一日上堂云。汝等诸人欲何所求。仍以棒趁之。众不散。师乃曰。汝等诸人尽是噇酒糟汉。唐时爱骂人。噇酒糟汉。齐桓公读书于堂上。轮扁斫轮于堂下。释椎凿。上问。敢问公之所读何言耶。公曰。圣人之典。曰圣人在乎。公曰已死矣。曰然则君之所读古人糟粕矣。公曰。寡人读书。轮人安得议乎。有说则可无说则死。扁曰。臣也以臣事观之。臣斫轮徐则甘而不固。疾则苦而不入。不徐不疾。得之于手。而应于心。口不能言。有数存于其间。臣不能喻臣之子。子亦不能受于臣。是以行年七十。而老斫轮。古之人与其不可传者死矣。然则君之所读者。古人之糟粕矣。又云。恁么行脚取笑他人。但见八百一千人处便去。不可只图热闹也。山僧行脚时。或遇草根下有个汉。便顶上一锥看他。若知痛痒。可以布袋盛米供养。可中总似汝等如此容易。何处更有今日事也。汝等既称行脚。亦须著些精神好。还知道大唐国里无禅师么。黄檗以来。岩头罗山爱行此令。近代佛日。北来庆寿顗公。至死无可意者。宁绝嗣无人。香山俊和尚叔祖儿孙。亦行此令。不知者唤作点胸。可中要个不愤底出来承头。果有一僧出云。诸方尊宿尽聚众开化。为甚道无禅师。檗曰。不道无禅。只是无师。沩山问仰山云。作么生。仰云。鹅王择乳。素非鸭类。沩云。此实难辨。五祖戒出僧语。谢和尚说得道理好。万松道。生言孰语冷唇淡舌。石门聪云。黄檗垂示不妨奇特。才被布衲挨拶。失却一只眼。万松道。换了那僧两只眼。承天宗云。五祖戒眼照四天下。万松道。也只是一只眼。要见黄檗。犹未可。万松道。果然。若要扶竖正法眼藏。须是黄檗宗师。万松道。锦上更添花。翠岩真云。诸方商搉便道。黄檗坐却这僧。万松道。不知扶起这僧。又道。黄檗被这僧上来。直得分析不下。万松道。缁素转分明。何谓也。翠岩辄生拟议。雾豹泽毛。未尝下食。庭禽养勇。终待惊人。万松道。后五日看。檗又云。阇梨不见。马大师下有八十余人。坐道场个个阿辘辘地。得大师正眼者。止三两人。唯归宗最较些子。夫出家须知从上来事分。且如四祖下。牛头融大师横说竖说。犹未知向上关棙子。有此眼脑。方辨得邪正宗党。略举至此。要见此话始末。其后尚有百十余言。此是最初。出世示人之语。故诸方盛行。雪窦颂。佛果评唱。最详。尚阙本录上堂正意。天童颂出。极尽善尽美。颂云。</w:t>
      </w:r>
    </w:p>
    <w:p>
      <w:r>
        <w:t xml:space="preserve">　　岐分丝染太劳劳(知事少时烦恼少)　　叶缀花联败祖曹(识人多处是非多)　　妙握司南造化柄(一朝权在手)　　水云器具在甄陶(看取令行时)　　屏割繁碎(大象不游兔径)　　剪除氄毛(大悟不拘小节)　　星衡藻鉴(纤毫不昧)　　玉尺金刀(度量深明)　　黄檗老察秋毫(谩他一星不得)　　坐断春风不放高(预备不虞)</w:t>
      </w:r>
    </w:p>
    <w:p>
      <w:r>
        <w:t xml:space="preserve">　　师云。列子说符篇杨子之邻人亡羊。既率其党。又请杨子之竖子追之。杨子曰。一羊何追者之众。邻人曰。多岐路。既返问获羊乎。曰亡之矣。曰奚亡之。曰岐路之中又有岐焉。墨子梁惠王时。有道之人。出行见素丝染从余色。悲之曰。人湛然同于圣体。为居恶俗。染之成累。岐分丝染太唠唠。敕交切闹唠唠也。或作劳亦可。叶缀花联者。达磨初祖颂云。吾本来此土。说法救迷情。一花开五叶。结果自然成。一花五叶。便是岐分丝染也。若大唐国里无禅师。达摩也无出头分。宗镜录司南之车。本示迷者。照胆之镜。为鉴邪人。古今注。黄帝与蚩尤。战于涿鹿。蚩尤作大雾。迷于四方。帝在车以指指南而示。士卒擒蚩尤而斩之。遂号指南车。甄陶。陈留风俗记。舜陶甄河滨。其后为氏。今姓甄。音真也。此玄炉陶乎群象。智海总乎万流也。屏割繁碎。剪除氄毛。去岐分之差路。剪缀叶之旁枝。斗为衡星。以运平四时也。藻鉴文明之鉴也。秤所以定轻重。鉴可以辨妍媸。玉尺。拾遗记。禹游龙门。八神探玉简。以授之。长尺二寸可以度量天地。金刀。古有金错刀钱金书。此颂黄檗品第诸方。秤尺在手。更兼聪闻蚁斗明察秋毫。防微杜渐。坐断春风不放高也。大圣安彝和尚竹笋诗。便好临根下斤斧。免教节外更生枝。</w:t>
      </w:r>
    </w:p>
    <w:p/>
    <w:p>
      <w:r>
        <w:t xml:space="preserve">　　万松老人评唱天童觉和尚颂古从容庵录三</w:t>
      </w:r>
    </w:p>
    <w:p/>
    <w:p/>
    <w:p/>
    <w:p>
      <w:r>
        <w:t xml:space="preserve">　　万松老人评唱天童觉和尚颂古从容庵录四</w:t>
      </w:r>
    </w:p>
    <w:p/>
    <w:p>
      <w:r>
        <w:t xml:space="preserve">　　　　侍者离知录</w:t>
      </w:r>
    </w:p>
    <w:p>
      <w:r>
        <w:t xml:space="preserve">　　　　后学性一校</w:t>
      </w:r>
    </w:p>
    <w:p>
      <w:r>
        <w:t xml:space="preserve">　　　　生生道人梓</w:t>
      </w:r>
    </w:p>
    <w:p/>
    <w:p>
      <w:r>
        <w:t xml:space="preserve">　　第五十四则云岩大悲</w:t>
      </w:r>
    </w:p>
    <w:p/>
    <w:p>
      <w:r>
        <w:t xml:space="preserve">　　示众云。八面。十方通畅。一切处放光动地。一切时妙用神通。且道。如何发现。</w:t>
      </w:r>
    </w:p>
    <w:p>
      <w:r>
        <w:t xml:space="preserve">　　举。云岩问道吾。大悲菩萨用许多手眼作么(尔恁么问图个甚么)吾云。如人夜间背手摸枕子(一上神通不同小小)岩云。我会也(且莫诈明头)吾云。汝作么生会(果然放不过)岩云。遍身是手眼(无空缺处)吾云。道即大晒道即得八成(某甲舌头短)岩云。师兄作么生(理长即就)吾云。通身是手眼(无隔碍处)。</w:t>
      </w:r>
    </w:p>
    <w:p>
      <w:r>
        <w:t xml:space="preserve">　　师云。李翱问鹅湖。大悲用千手眼作么。湖云。今上用公作么。昔有无目山人。货卜。雨过泥。途著鲜白鞋入市。人问。山人失明。如何泥不污鞋。山人举拄杖云。拄杖头上有眼。以山人为证。夜间摸枕子。手上有眼。吃饭时舌上有眼。听语识人耳中有眼。苏子瞻与聋人说话。写字而已。复笑云。我与彼皆异人也。我以手为口。彼以眼为耳。佛说六根互用。信乎不疑。无尽居士潞州紫岩大悲殿记。举大悲经楞严经。最为详细。尝见一说。大悲昔为妙善公主。乃天人为宣律师说。然三十二应。百亿化身。亦随见不同。各据其说也。天觉曰。千手者示引迷接物之多也。千眼者示放光照暗之广也。苟无众生无尘劳。则一指不存。而况千万臂乎。一瞬不具。而况千万目乎。遍身通身。何必不必。似有浅深。实无损益。云居示众曰。老僧二十年前住三峰庵时。兴化来曰。权借一问以为影草时如何。老僧当时机思迟钝道不得。为伊致得个问头。奇特不敢辜他。当时伊曰。想庵主答这话不得。不如礼拜了退。而今思量当时不消道个何必。万松道。若教容易得。后有化主到兴化处。化问。山中和尚住三峰庵时。老僧曾问伊话只对不得。而今道得也未。化主举前话了。化曰。云居二十年只道得个何必。兴化即不然。争如道个不必。万松道。斗兔角之短长。三圣云。云居二十年道得。犹较他兴化半月程。万松道。竞空花之浓淡。僧问觉范。如诸老宿所示有同异否。范云。佛令讷钝比丘诵苕帚。一日大悟得大辩才。于此当见先德为物之心。天童分上又作么生。颂云。</w:t>
      </w:r>
    </w:p>
    <w:p>
      <w:r>
        <w:t xml:space="preserve">　　一窍虚通(竖穷三际)　　八面棂栊(横遍十方)　　无象无私春入律(应时纳祐)　　不留不碍月行空(任运落前溪)　　清净宝目功德臂(顾前盻后拈东掇西)　　遍身何似通身是(分疏不下)　　现前手眼显全机(贼赃已露)　　大用纵横何忌讳(无可不可)</w:t>
      </w:r>
    </w:p>
    <w:p>
      <w:r>
        <w:t xml:space="preserve">　　师云。天童道。由一窍虚通。便得八面棂栊也。且如柳塘花坞暖日和风。春在何处。作何形段。然能应物乘时不留不碍。如月当天任运而转。知。通身遍身。背手摸枕底是甚么人。傀儡棚中。必有抽牵线索者。楞严说八万四千清净宝目。八万四千姥陀罗臂。八万四千烁迦罗首。兴化堕马折臂颂云。大悲菩萨有千手。大丈夫儿谁不有。且道。那个是通身底手眼。师以手擘眼云。猫。</w:t>
      </w:r>
    </w:p>
    <w:p/>
    <w:p>
      <w:r>
        <w:t xml:space="preserve">　　第五十五则雪峰饭头</w:t>
      </w:r>
    </w:p>
    <w:p/>
    <w:p>
      <w:r>
        <w:t xml:space="preserve">　　示众云。冰寒于水。青出于蓝。见过于师。方堪传授。养子不及父。家门一世衰。且道。夺父之机者是甚么人。</w:t>
      </w:r>
    </w:p>
    <w:p>
      <w:r>
        <w:t xml:space="preserve">　　举。雪峰在德山作饭头(少不努力)一日饭迟。德山托钵至法堂(老不歇心)峰云。这老汉钟未鸣鼓未响。托钵向甚么处去(教得孩儿会骂娘)山便归方丈(尽在不言中)峰举似岩头(家返宅乱)头云。大小德山不会末后句(父为子隐直在其中)山闻令侍者唤岩头问。汝不肯老僧那(泼油救火)岩遂启其意(人间私语天闻若雷)山乃休去(果然不会)至明日升堂果与寻常不同(随风倒柁)岩抚掌笑云。且喜老汉会末后句(家丑外扬)他后天下人不奈伊何(鼻孔为甚在我手里)。</w:t>
      </w:r>
    </w:p>
    <w:p>
      <w:r>
        <w:t xml:space="preserve">　　师云。雪峰低头归庵。德山便归方丈。最好参详。岩头密启其意。尔且道。道甚么。德山又休去。可谓。相逢不拈出。举意便知有。山至来日上堂。果与寻常不同。也是将错就错。头下至僧堂前。拊掌大笑曰。且喜老汉会末后句。他后天下人不奈伊何。切忌。盖覆将来虽然如是。也只得三年。德山果三年迁逝。天觉颂。钟鼓声沈捧钵回。岩头一拶语如雷。果然只得三年活。莫是遭他授记来。万松道。知尔被底穿。曾共同床卧。明招代德山云。咄咄。没处去。没处去。万松道。鼻孔在他人手里。雪窦云。曾闻说个独眼龙。元来只具一只眼。殊不知。德山是个无齿大虫。若不是岩头识破。争得明日与作日不同。诸人要会末后句么。只许老胡知不许老胡会。半遮半掩漏逗。也不知。大沩喆云。岩头大似高山石裂。直得百里走兽潜踪。若非德山度量深明。争得昨日与今日不同。万松道。无齿大虫。爪距尚在。鲁祖凡见僧来便面壁。南泉闻云。我寻常向他道。空劫已前承当。佛未出世时会取。尚不得个半个。他恁么。驴年去。若识得南泉。便见岩头。更与天童把臂共行。颂云。</w:t>
      </w:r>
    </w:p>
    <w:p>
      <w:r>
        <w:t xml:space="preserve">　　末后句会也无(这里不得会不会打折腰)　　德山父子太含胡(外明不知里暗)　　座中亦有江南客(勿谓秦无人)　　莫向人前唱鹧鸪(休得也)</w:t>
      </w:r>
    </w:p>
    <w:p>
      <w:r>
        <w:t xml:space="preserve">　　师云。末后句如此。难明峻硬若德山。颖俊如岩头。至今分雪不出。不见道。出身犹可易。脱体道应难。郑谷诗。花月楼台近九衢。清歌一曲倒金壶。座中亦有江南客。莫向春风唱鹧鸪。天童用后两句。不劳再举底意也。举著后如何。师下座便归方丈。</w:t>
      </w:r>
    </w:p>
    <w:p/>
    <w:p>
      <w:r>
        <w:t xml:space="preserve">　　第五十六则密师白兔</w:t>
      </w:r>
    </w:p>
    <w:p/>
    <w:p>
      <w:r>
        <w:t xml:space="preserve">　　示众云。宁可永劫沉沦。不求诸圣解脱。提婆达多。无间狱中受三禅乐。郁头蓝弗。有顶天上堕飞狸身。且道。利害在甚么处。</w:t>
      </w:r>
    </w:p>
    <w:p>
      <w:r>
        <w:t xml:space="preserve">　　举。密师伯与洞山行次。见白兔子面前走过。密云。俊哉(争奈荒草里走)山云。作么生(怪你迟也)密云。如白衣拜相(自地升空易)山云。老老大大作这个语话(几乎放过)密云。尔又作么生(人无害虎心虎无伤人意)山云。积代簪缨。暂时落薄(从空放下难)。</w:t>
      </w:r>
    </w:p>
    <w:p>
      <w:r>
        <w:t xml:space="preserve">　　师举。洞山与潭州神山僧密禅师过水。山问。过水事作么生。密云。不湿脚。山曰。老老大大作这个语话。密曰。汝又作么生。山云。脚不湿。教中有性修二门。洞上名借功明位。大抵因修而悟。从凡入圣。白衣庶民直拜蒙宰。若先悟后修。从圣入凡。积代簪缨本来尊贵。虽飘零万状。骨骼犹存。所以道。贫子喻中明此道。献珠偈里显张罗。汝等诸人。要见二尊宿见处么。看取天童一状领过。颂云。</w:t>
      </w:r>
    </w:p>
    <w:p>
      <w:r>
        <w:t xml:space="preserve">　　抗力霜雪(贫则独善一身)　　平步云霄(达则兼济天下)　　下惠出国(苦瓠连根苦)　　相如过桥(甜瓜彻蒂甜)　　萧曹谋略能成汉(葵花向日)　　巢许身心欲避尧(柳絮随风)　　宠辱若惊深自信(悟须实悟参须实参)　　真情参迹混渔樵(未免灵龟曳尾)</w:t>
      </w:r>
    </w:p>
    <w:p>
      <w:r>
        <w:t xml:space="preserve">　　师云。蓬蒿贪雨露。松柏耐风霜。岁寒然后知松柏之后凋。此随缘不变之旨。簪缨落薄之谈。有力大人堪任此事也。平步云霄。一超直入如来地。已是太迟也。殊不知。积代簪缨本来富贵。论语柳下惠为士师。三黜人曰。子未可以去乎。曰。直道而事人安往而不三黜。枉道而事人。何必去父母之邦也。司马相如字犬子。少丧父母。九岁与人牧猪。闻蔺相如为卿相。改名相如。弃猪就学。猪主杖之。先生问知贤。留门外草庵。十年无书与读。遣去。过升仙桥。题柱曰。若不乘驷马车。不过此桥。后造得子虚赋。将军杨得意。夜宿殿中。诵此赋。帝曰。朕恨不与此人同时。将军奏曰。见在蜀地。帝命往召。同乘驷马车过桥。封侍中。萧何曹参。成汉高祖帝业。巢父许由。避尧洗耳饮牛。老子云。宠辱若惊。得之若惊。失之若惊。以上四双八事。皆一句密老。一句洞山。妙哉圭峰举喻。譬如皇族沦落微贱。习以性成。后遇荐拔。虽复本位。三端六艺。要重更改习学力用方全。虽然天童分上犹落阶级。不见道。宠辱若惊深自信。真情参迹混渔樵。</w:t>
      </w:r>
    </w:p>
    <w:p/>
    <w:p>
      <w:r>
        <w:t xml:space="preserve">　　第五十七则严阳一物</w:t>
      </w:r>
    </w:p>
    <w:p/>
    <w:p>
      <w:r>
        <w:t xml:space="preserve">　　示众云。弄影劳形。不识形为影本。扬声止响。不知声是响根。若非骑牛觅牛。便是以楔去楔。如何免得此过。</w:t>
      </w:r>
    </w:p>
    <w:p>
      <w:r>
        <w:t xml:space="preserve">　　举。严阳尊者问赵州。一物不将来时如何(犹是分外)州云。放下著(贴体衣衫会须脱却)严云。一物不将来。放下个甚么(人不知己过牛不知力大)州云。恁么则担取去(唤不回头争奈何)。</w:t>
      </w:r>
    </w:p>
    <w:p>
      <w:r>
        <w:t xml:space="preserve">　　洪州武宁县新兴严阳尊者。初参赵州。问一物不将来时如何。此与僧问报慈。情生智隔。相变体殊。情未生时如何。慈云隔。暮故底。道情也未生隔个甚么。此与一物不将来放下个甚么。孟八郎汉大同。州云放不下则担取去者。言下大悟。佛果法语举。黄龙颂云。一物不将来。两肩担不起(果云。明眼人难谩)言下忽知非(退步堕深坑)心中无限喜(如贫得宝)毒恶既忘怀(无始宿业尽时清净)蛇虎为知己(异类等解)寥寥千百年。清风犹未已(谁不景仰)师所居常一蛇一虎手中与食。故如得果人。尊者称之。赵州古佛与尊者。不测圣凡底人。出一言发一问。千古之下。与人为龟镜。天童见近日师僧粗心转盛。所以打草惊蛇。颂云。</w:t>
      </w:r>
    </w:p>
    <w:p>
      <w:r>
        <w:t xml:space="preserve">　　不防细行输先手(黑白未分前犹是正中偏)　　自觉心粗愧撞头(虎口里下子)　　局破腰间斧柯烂(且道如今甚么时节)　　洗清凡骨共仙游(头轻眼明)</w:t>
      </w:r>
    </w:p>
    <w:p>
      <w:r>
        <w:t xml:space="preserve">　　师云。王介甫老。持棋隐语云。彼亦不敢先。此亦不敢先。唯其不敢先。是以无所争。唯其无所争。是故入于不死不生。棋乃争先法。赢则赢个先手。输则输个头撞。赵州于尔未下子以前。早先见数著。严阳只管横飞直。剩占几路。不知斧柯已烂也。王氏神仙传。晋隆安时。信安县王质。采薪至眩室坂。见石室四童子弈棋。与质物。如枣子。含之不饥。棋终斧柯烂于腰间。衣袂随风。抵暮还家。已数十年矣。赵州放下著。担取去两转语。抽筋拔髓。换骨洗肠。便与赵州。把手共行。步虚轻举也。有底道。清闲真道本。无事小神仙。虽然莫将无事为无事。往往事从无事生。</w:t>
      </w:r>
    </w:p>
    <w:p/>
    <w:p>
      <w:r>
        <w:t xml:space="preserve">　　第五十八则刚经轻贱</w:t>
      </w:r>
    </w:p>
    <w:p/>
    <w:p>
      <w:r>
        <w:t xml:space="preserve">　　示众云。依经解义。三世佛冤。离经一字。返同魔说。因不收。果不入。底人。还受业报也无。</w:t>
      </w:r>
    </w:p>
    <w:p>
      <w:r>
        <w:t xml:space="preserve">　　举。金刚经云。若为人轻贱(我作粪中虫)是人先世罪业应堕恶道(老僧最先入)以今世人轻贱故(丛林驴骡蹴踏龙象)先世罪业则为消灭(甚么处去也)。</w:t>
      </w:r>
    </w:p>
    <w:p>
      <w:r>
        <w:t xml:space="preserve">　　师云。见闻为种。八难超十地之阶。解行在躬。一生圆旷劫之果。圭峰科此经。为转罪成佛。此菩提烦恼。不二。生死涅盘不二。梁昭明太子。科判此经。为能净业障分。傅大士颂。先身有报障。今日受持经。暂被人轻贱。转重复还轻。此正是依经解义也。后面四句便有衲僧气息。道。若了依他起。能除遍计情。常依般若观。何虑不圆成。前四句功德力。后四句观行力。六祖口诀云。佛言。持经之人。合得一切人恭敬供养。为多生有重业障故。今生虽持此经。常被人轻贱。不得敬养。自以持经故。不起我人等相。不问冤亲。常行恭敬。有犯不校。常修般若波罗蜜。历劫重罪悉皆消灭。又约理而言。先世即是前念妄心。今世即是后念觉心。以后念觉心。轻贱前念妄心。妄不能住。故云先世罪业即为消灭。妄念既灭罪业不成。即得菩提。此理事二解皆约观行也。僧问云居。承教有言。是人先世罪业应堕恶道。以今世人轻贱。故先世罪业即为消灭。此意如何。居云。动则应堕恶道。静则为人轻贱。崇寿稠云。心外有法。应堕恶道。守住自己。为人轻贱。万松道。两个老汉俗气也不除。且道。天童分上又作么生。颂云。</w:t>
      </w:r>
    </w:p>
    <w:p>
      <w:r>
        <w:t xml:space="preserve">　　缀缀功过(唯除顿觉人)　　胶胶因果(并法不随顺)　　镜外狂奔演若多(脚下烟生)　　杖头击著破灶堕(百杂碎)　　灶堕破(灵从何生圣从何至)　　来相贺(伏惟堕[怡-台+羅])　　却道。从前辜负我(何不早道)</w:t>
      </w:r>
    </w:p>
    <w:p>
      <w:r>
        <w:t xml:space="preserve">　　师云。功即持经。过即先业。既立妄因。必招妄果。楞严云。岂不闻。室罗城中。演若达多。忽于晨朝。以镜照面。爱镜中头眉目可见。嗔责己头不见面目。以为魑魅。无状狂走。于意云何。此人何因无故狂走。富楼那言。是人心狂。更无他故。此迷真执妄也。般若观照真也。功过因果妄也。真智现前。妄业消灭。阿耨菩提皎然本具。此正教意。衲僧分上如何。嵩岳破灶堕和尚。山坞有庙。殿安一灶。烹宰祭祀不辍。堕领侍者入庙。以杖敲灶三下咄云。此灶泥瓦合成。圣从何来灵从何起。恁么烹宰物命。又打三下。灶乃倾堕破落。安国师号为破灶堕。须臾有一人。青衣峨冠设拜云。我本庙神久受业报。今日蒙师说无生法。脱此处生在天中。特来致谢。师曰。是汝本有。非吾强言。神再拜而没。土瓦合成。圣从何来。无我人相。般若智也。以真智为妄业。从来辜负。今日相贺。烹宰物命极多全无福利。禅老敲三拄杖便得生天。咄。鬼怕恶人难展掌。贼凭赃物易承头。</w:t>
      </w:r>
    </w:p>
    <w:p/>
    <w:p>
      <w:r>
        <w:t xml:space="preserve">　　第五十九青林死蛇</w:t>
      </w:r>
    </w:p>
    <w:p/>
    <w:p>
      <w:r>
        <w:t xml:space="preserve">　　示众云。去即留住。住即遣去。不去不住。渠无国土。何处逢渠。在在处处。且道。是甚么物。得恁么奇特。</w:t>
      </w:r>
    </w:p>
    <w:p>
      <w:r>
        <w:t xml:space="preserve">　　举。僧问青林。学人径往时如何(举步即迂回)林云。死蛇当大路。劝子莫当头(惯曾著毒)僧云。当头时如何(许尔大胆)林云。丧子命根(果然)僧云。不当头时如何(怎只由尔)林云。亦无回避处(筑著磕著)僧云。正恁么时如何(且莫著忙)林云。却失也(虽是死蛇解弄也活)僧云。未审向甚么处去也(不信搜怀)林云。草深无觅处(头上漫漫脚下漫漫)僧云。和尚也须堤防始得(回来也)林拊掌云。一等是个毒气(将谓侯白更有侯黑)。</w:t>
      </w:r>
    </w:p>
    <w:p>
      <w:r>
        <w:t xml:space="preserve">　　筠州洞山第三世。师虔禅师。初从夹山来参悟本。本问。近离何处。林云。武陵。本曰。武陵法道何似此间。林云。胡地冬抽笋。本曰。别甑炊香饭。供养于此人。师乃出去。本曰。此子向后走杀天下人去在。林在洞山栽松。有刘翁者。从师求颂。师示之曰。尖尖三尺余。郁郁覆荒草。不知何代人。得见此老松。翁呈悟本。本曰。贺翁之喜。此人第三世洞山也。林辞悟本。之山南府青锉山。住庵经十载。忽忆悟本遗言。乃曰。当利群蒙。岂拘于小节哉。遂至随州。缘会众请。住土门小青林兰若。故号青林。尝曰。汝等诸人。直须离心意识参。出凡圣路学。方可保任。若不如是。非吾子息。僧问。学人径往时如何。这僧大悲阁下要去中都。更夸知处直捷要路。殊不知。直下便是早太迂回也。林以死蛇当大路拒之。这僧不顾危亡道。当头者如何。已著毒了也。有底道。何不棒喝行令。林又何曾放过。道。丧子命根。这僧稍觉痛痒。待觅出身之路道。不当头者如何。林云。亦无回避处。只这青林也免不得。这僧筋舒力尽道。正恁么时。左右无可奈何。如何即是。林曰。却失也。活人手段。于斯乃见能遣能呼。有擒有纵分。付尔身上取摘不下。与尔拈却便有下落。僧云。未审向甚么处去也。林云。草深无觅处。不道无。只是不可见。这僧也怪。道和尚也堤防始得。青林将一条死蛇。招拨这僧。末后却著腰缠脚。遂拊掌一下云。一等是个毒气。万松道。熏天炙地。无尽灯云。青林枢机急峻。非独一时之光。亦旷世为标式耳。万松道。恼乱春风卒未休。更看。天童吹花摆柳。颂云。</w:t>
      </w:r>
    </w:p>
    <w:p>
      <w:r>
        <w:t xml:space="preserve">　　三老暗转柁(夜壑藏舟)　　孤舟夜回头(澄源著桌)　　芦花两岸雪(自他玄契)　　烟水一江秋(上下冥通)　　风力扶帆行不桌(随流得妙)　　笛声唤月下沧洲(任运落前溪)</w:t>
      </w:r>
    </w:p>
    <w:p>
      <w:r>
        <w:t xml:space="preserve">　　师云。丹霞淳禅师颂。长江澄彻印蟾华。满目清光未是家。借问渔舟何处去。夜深依旧宿芦花。二老同颂澄源湛水尚桌孤舟。丹霞用雪窦颂玄沙和尚云。本是钓鱼舡上客。偶除须发著袈裟。祖佛位中留不住。夜来依旧宿芦花。万松道。将谓别有。古今诗话云。川峡呼梢翁篙手。为长年三老。杜诗云。蜀盐吴麻自古通。万斛之舟行若风。长年三老长歌里。白昼摊钱高浪中。此事如人行舡相似。不著两岸。不住中流。丹霞夜宿芦花。天童信风横管。且道。转柁回舟时作么生。夜深不向芦湾宿。迥出中间与两头。</w:t>
      </w:r>
    </w:p>
    <w:p/>
    <w:p>
      <w:r>
        <w:t xml:space="preserve">　　第六十则铁磨牸牛</w:t>
      </w:r>
    </w:p>
    <w:p/>
    <w:p>
      <w:r>
        <w:t xml:space="preserve">　　示众云。鼻孔昂藏。各具丈夫相。脚跟牢实。肯学老婆禅。透得无巴鼻机关。始见正作家手段。且道。谁是其人。</w:t>
      </w:r>
    </w:p>
    <w:p>
      <w:r>
        <w:t xml:space="preserve">　　举。刘铁磨到沩山(相见已了)山云。老牸牛汝来也(撩蜂剔蝎)磨云。来日台山大会斋。和尚还去么(气毒烟火然)山放身卧(半路抽身)磨便出去(一拨便转)。</w:t>
      </w:r>
    </w:p>
    <w:p>
      <w:r>
        <w:t xml:space="preserve">　　师云。沩山自称水牯牛。以铁磨为牸牛。安名赏号作家相见也。他虽是尼。久参沩山。去山十里卓庵。一日参子湖。湖问。莫是刘铁磨否。磨云。不敢。湖云。左转右转。磨云。和尚莫颠倒。湖便打。看他与沩山。放则双放。收便双收。佛果谓之隔身句。意通而语隔。要知意句俱到么。更看天童脱体颂出。颂云。</w:t>
      </w:r>
    </w:p>
    <w:p>
      <w:r>
        <w:t xml:space="preserve">　　百战功成老太平(安家乐业)　　优柔谁肯苦争衡(饶人不是痴)　　玉鞭金马闲终日(虽有如无)　　明月清风富一生(受用不尽)</w:t>
      </w:r>
    </w:p>
    <w:p>
      <w:r>
        <w:t xml:space="preserve">　　师云。小僧多说佛。老将不论兵。山前麦未辨青黄。庐陵米不知价利。更论佛法谁曾梦见。东汉陈蕃传曰。蕃能树立风声。抗论昏俗。而驱驰险隘之中。与刑人腐夫争衡。二人相见不树立风声。不驱驰险隘。优游平易。老成圆熟。天童赏赞不尽何也。得处自然忘计较。用时全不费工夫。</w:t>
      </w:r>
    </w:p>
    <w:p/>
    <w:p>
      <w:r>
        <w:t xml:space="preserve">　　第六十一则干峰一画</w:t>
      </w:r>
    </w:p>
    <w:p/>
    <w:p>
      <w:r>
        <w:t xml:space="preserve">　　示众云。曲说易会。一手分付。直说难会。十字打开。劝君不用分明语。语得分明出转难。不信试举。看。</w:t>
      </w:r>
    </w:p>
    <w:p>
      <w:r>
        <w:t xml:space="preserve">　　举。僧问干峰。十方薄伽梵。一路涅盘门。未审。路头在甚么处(快马不如钝坑)峰以拄杖一画云。在这里(且信一半)僧举。问云门(疑则别参)门云。扇子[跳-兆+孛]跳上三十三天。筑著帝释鼻孔(乞汉语)东海鲤鱼打一棒。雨似盆倾。会么会么(恁么解说更难理会)。</w:t>
      </w:r>
    </w:p>
    <w:p>
      <w:r>
        <w:t xml:space="preserve">　　师云。越州干峰禅师。僧问。十方薄伽梵。一路涅盘门。未审路头在甚么处。此问本出楞严经第五。此阿毗达磨。十方薄伽梵。一路涅盘门。未审路头门户在甚么处。若依经解此义。如来自说。与圆通张本。第六卷中。文殊方拣圆通也。若衲僧分上。天童曾道。十方无壁落。从本来元没遮栏。四面亦无门。只这里便是入处。所以干峰一画云。在这里。不知者往往唤。作干峰与这僧指路。不然道。与这僧画断更不他游。决不是这个道理。尔不见。云门注解得。八米九糠。黄龙南云。干峰一期指路。曲为初机。云门乃通其变。故使后人不倦。万松道。曹溪波浪如相似。无限平人被陆沈。云门久在干峰曹山疏山。这僧谓必知干峰用处。故求请益。若却用干峰针线。乃系驴橛也。忽然拈出睦州秦时[車*度]辂钻。只得盏子落地。楪子成七片。这僧不会干峰意。云门别与一条活路。大似泼油救火。鼓扇消冰。竹庵早曾点破。颂云。干峰不用指陈。云门休打骨董。自然东海鲤鱼。筑著帝释鼻孔。竹庵更比云门。忒晒慈悲。人越难会。不如。天童于冷眼不防却较些子。颂曰。</w:t>
      </w:r>
    </w:p>
    <w:p>
      <w:r>
        <w:t xml:space="preserve">　　入手还将死马医(下霹雳手用狼虎药)　　返魂香欲起君危(揭棺救死别有神方)　　一期拶出通身汗(药不瞑眩厥疾弗瘳)　　方信侬家不惜眉(和顶[寧*頁]没却)</w:t>
      </w:r>
    </w:p>
    <w:p>
      <w:r>
        <w:t xml:space="preserve">　　师云。干峰死马医。医不可。这僧已是丧身失命底人。云门收得返魂香。能令已死者再苏。拾遗传。汉延和元年。西胡月氏(音之)国。遣使献香四两。大如雀卵。色如桑椹。至始元年。京城大疫。死者太半。帝取香焚之。其死未三日皆活。香气三月不歇。香出聚窟洲人鸟山。树如枫。香闻数里。名返魂树。伐根玉釜煮汁黑粘。一名惊精魂。二名返生。三名振檀。四名却死。天童小参云。十分收得返魂香。一等来挝涂毒鼓。云门一落索。天童道。是返魂香。诸方变为涂毒鼓。直教转身吐气不得。把断咽喉。塞却鼻孔。也百体汗流一场。志公云。忽悟本性元空。恰似热病得汗。虽然万松眉毛有几茎。</w:t>
      </w:r>
    </w:p>
    <w:p/>
    <w:p>
      <w:r>
        <w:t xml:space="preserve">　　第六十二则米胡悟否</w:t>
      </w:r>
    </w:p>
    <w:p/>
    <w:p>
      <w:r>
        <w:t xml:space="preserve">　　示众云。达磨第一义谛。梁武头迷。净名不二法门。文殊口过。还有入作分也无。</w:t>
      </w:r>
    </w:p>
    <w:p>
      <w:r>
        <w:t xml:space="preserve">　　举。米胡令僧问仰山。今时人还假悟否(还曾迷么)山云。悟即不无。争奈落第二头何(如何免得)僧回举似米胡(是第几)胡深肯之(肯即不无争免第二)。</w:t>
      </w:r>
    </w:p>
    <w:p>
      <w:r>
        <w:t xml:space="preserve">　　师云。京兆米禅师。一曰米七师。一曰米胡。俗舍第七美髯。因有二名。八方珠玉。嗣雪峰。今据仰山同参。嗣沩山。这僧正问。自古上贤还达真正理么。胡曰。达。僧云。只如真正理作么生达。此与假悟底时节不殊。胡云。当时霍光卖假银城。与单于契书。是甚么人做。佛果称胡。为大善知识。名不虚传。僧曰。某直得杜口无言。胡曰。平地教人作保。只如米胡道达。仰山道。悟即不无争奈落第二头何。若不假悟。又道唯人自肯乃方亲。胜默和尚常谓。投子拈古。内秀俏措无赛。尝拈此话云。然仰山恁么道即得。还免得自己落么。若免得。更有一人。大不肯在。若免不得。亦落第二头。米胡虽然肯他。自己还有出身之路也无。诸人试点检看。若点检得出。两人瓦解冰消。若点检不得。且莫造次。颂云。碧岫峰头借问人。指山穷处未安身。虽然免得重阳令。争似灵苗不犯春。万松道。不得春风花不开。及至花开又吹落。忠国师问紫璘供奉。佛是何义。璘曰。是觉义。国师曰。佛曾迷否。璘曰。不曾迷。国师曰。用觉作么。璘无对。此亦本无迷悟之意也。常爱雪窦道。本无迷悟。数如麻。独许灵云是作家。悟即落第二头不悟又唯人自肯。如何即是。天童自有方便。颂云。</w:t>
      </w:r>
    </w:p>
    <w:p>
      <w:r>
        <w:t xml:space="preserve">　　第二头分悟破迷(普州人送贼)　　快须撒手舍筌罤(放下著)　　功兮未尽成骈拇(终是分外)　　智也难知觉噬脐(禹力不到处河声流向西)　　兔老冰盘秋露泣(恋著即不堪)　　鸟寒玉树晓风凄(坐著即不可)　　持来大仰辨直假(一点难谩)　　痕玷全无贵白圭(切忌触破)</w:t>
      </w:r>
    </w:p>
    <w:p>
      <w:r>
        <w:t xml:space="preserve">　　师云。第二头分悟破迷。明来暗谢。智起惑亡。皆是途中事。周易略例。罤者所以在兔。得兔而忘罤。筌者所以在鱼。得鱼而忘筌。然则言者象之罤也。象者意之筌也。存言者非得象者也。存象者非得意者也。若向第二头。道少他悟。达一回不得。争奈道。设有妙悟亦须吐却。快须撒手到家更无一物。始忘罤舍筌。功夫智识。尽属第二头。及尽功夫。不可智知。始得少分相应。庄子外篇骈拇第八云。骈于足者。连无用之肉。枝于手者。树无用之指。注骈拇足大指。连第二指也。枝指六指也。功若不尽。如骈拇连无用之肉也。春秋。楚文王伐申过邓。邓祁侯曰吾甥也。止而享之。骓甥聃甥养甥。请杀楚子。邓侯弗许。三甥曰。亡邓国者必此人也。若不早图。后君噬脐。注云不及也。智不到处。智不能知。兔老圆月也。丹霞淳和尚道。水澄月满道人愁。冰盘秋露泣。恋著即不堪也。大荒经。昆仑丘上。有琅玕玉树。结子如珠而小也。玄中铭。灵木迢然凤无依倚。与鹤不停机。皆不许守恋坐著也。鸟寒而凄。不欲落他根株枝叶也。诗抑篇。白圭之玷尚可磨也。玉内病曰瑕。体破也。外病曰玷。色污也。此颂。仰山贵白圭无玷。不落第二头。如何是第一头。大悟后方知不是。</w:t>
      </w:r>
    </w:p>
    <w:p/>
    <w:p>
      <w:r>
        <w:t xml:space="preserve">　　第六十三则赵州问死</w:t>
      </w:r>
    </w:p>
    <w:p/>
    <w:p>
      <w:r>
        <w:t xml:space="preserve">　　示众云。三圣雪峰。春兰秋菊。赵州投子。卞璧燕金。无星秤上两头平。没底舡中。一处渡。二人相见时如何。</w:t>
      </w:r>
    </w:p>
    <w:p>
      <w:r>
        <w:t xml:space="preserve">　　举。赵州问投子。大死底人却活时如何。(探竿在手)子云。不许夜行投明须到(影草随身)。</w:t>
      </w:r>
    </w:p>
    <w:p>
      <w:r>
        <w:t xml:space="preserve">　　师云。舒州投子山大同禅师。初谒翠微无学禅师。适遇堂上经行次。而便前进接礼问。西来密意师。如何示人。微驻步顾视之。子曰。乞师指示。微曰。更要第二杓恶水那。子忽省契。拜谢而退。微曰。子无堕却。子曰。时至根苗自生。他日偶问。如何是佛理。微曰。佛则不理。子曰。莫落空否。微曰。真空不空。因示谶颂曰。佛理何曾理。真空又不空。大同居寂住。敷演我师宗。子还本乡桐城投子山。赵州始于桐城相见。州曰。莫是投子庵主么。子曰。茶监钱施我一文。州先上山。子携油瓶后至。州曰。久响投子。到来只见卖油翁。子曰。尔只见卖油翁。且不识投子。州曰。如何是投子。子提起油瓶曰。油油。子置茶筵相待。自过胡饼。与赵州。州不管。子令侍者过胡饼。州礼侍者三拜。且道。他意如何。苏州永光真禅师。上堂云。言锋若差。乡关万里。直须悬崖撒手自肯承当。绝后再苏。欺君不得。赵州将此意问。若非投子。卒难构副。是他便道。不许夜行投明须到。此与寻常不脱皮。要白柳棒底。言意似同。就理正与赵州问头相应。州云。我早侯白。伊更侯黑。子由是道声集众。奏请应谶。名寂住院。白云端颂。死去活来牙尚露。投明须到已先行。谁家别馆池溏里。一对鸳鸯画不成。试看天童一笔丹青。颂云。</w:t>
      </w:r>
    </w:p>
    <w:p>
      <w:r>
        <w:t xml:space="preserve">　　芥城劫石妙穷初(及尽今时始得成立)　　活眼环中照廓虚(绝后重苏欺君不得)　　不许夜行投晓到(已涉程途)　　家音未肯付鸿鱼(已是妄传消息)</w:t>
      </w:r>
    </w:p>
    <w:p>
      <w:r>
        <w:t xml:space="preserve">　　师云。智度论。有城四方百由旬。满中芥子百年取一粒。芥子尽劫未尽。劫石者。梵语劫波。此云时分。楼炭经。有一大石。方四十里。百岁诸天来以罗谷衣拂。石尽劫犹未尽。穷尽此芥城劫石。此乃及尽今时。却到空劫以前时。然后眼活也。环中者。庄子。枢始得其环中。以应无穷。此言循环而无穷得其环中者也。环中虚处体也。循环无穷用也。诗传云。大曰鸿。小曰雁。西汉使谓单于曰。天子于上林射得雁。雁足有苏武系书。由是单于不敢欺。汉蔡伯喈女。名琰字文姬。与董嗣作妻。沿边为理。嗣巡绰被番人虏。琰与王为妃。思乡修书。蜡弹内系雁颈上。雁至汉地。饮水弹落鱼吞。渔人剖鱼得书。知琰所在。此颂。不许夜行。投明须到。不曾家丑外扬妄通消息。虽然上覆天童。适来侍者谢传法诲。</w:t>
      </w:r>
    </w:p>
    <w:p/>
    <w:p>
      <w:r>
        <w:t xml:space="preserve">　　第六十四则子昭承嗣</w:t>
      </w:r>
    </w:p>
    <w:p/>
    <w:p>
      <w:r>
        <w:t xml:space="preserve">　　示众云。韶阳亲见睦州。拈香于雪老。投子面承圆鉴。嗣法于大阳。珊瑚枝上玉花开。薝卜林中金果熟。且道。如何造化来。</w:t>
      </w:r>
    </w:p>
    <w:p>
      <w:r>
        <w:t xml:space="preserve">　　举。子昭首座问法眼。和尚开堂承嗣何人(早知今日成闲管悔不当时用好心)眼云。地藏(恩归有地)昭云。太辜负长庆先师(肘膊不向外曲)眼云。某甲不会长庆一转语(佯打不知)昭云。何不问(引得狼来屋里屙)眼云。万象之中独露身意作么生(觌面相呈)昭乃竖起拂子(两重公案)眼云。此是长庆处学得底。首座分上作么生(劈筈夺窠)昭无语(只跳得一跳)眼云。只如万象之中独露身。是拨万象不拨万象(却被葫芦倒缴藤)昭云。不拨(话作两橛)眼云。两个(明眼难谩)参随左右皆云。拨万象(转见不堪)眼云。万象之中独露身聻(两彩一赛)。</w:t>
      </w:r>
    </w:p>
    <w:p>
      <w:r>
        <w:t xml:space="preserve">　　师云。法眼久参长庆棱。既嗣地藏。长庆下昭首座。平昔与师商搉古今。中心愤之。即领众特诣抚州责问。师知举众出迎。特加礼。待宾主位。各挂拂子一枝。茶次。昭忽变色抗声曰。长老开堂的嗣何人。师曰。地藏。昭曰。何太辜负长庆先师。某同在会下数十余载。商量古今。曾无间隔。因何却嗣地藏。此事不在多年。也不在久学。如一宿觉高亭简。岂可外人评量。昭首座党护门风。不通议论。横生讥剥。法眼当时深愍此辈不通方者作十规论诫之。学者不可不览。且人情之与道力。优劣天悬。故将本分事酬他道。我不会一转因缘。是他大方之家。不辩不争。却将长庆会下当年曾熟论底事校证。昭以旧日相待才与拶著。七华八裂。参随急救。转见不堪。可谓阵败不禁苕帚扫也。昭与众懡[怡-台+羅]而退。眼方略与止住曰。首座杀父杀母。犹通忏悔。谤大般若。诚难忏悔。昭竟无对。自此却参眼。发明已见。更不开堂。古人恶来善应。嗔来慈应。然后以平等佛慧而开发之。此子昭首座还嗣法眼。犹不足以酬厚德洗初心也。天童只将昭公问处法眼末后一句。颂之自然头正尾正。颂云。</w:t>
      </w:r>
    </w:p>
    <w:p>
      <w:r>
        <w:t xml:space="preserve">　　离念见佛(草枯鹰眼疾)　　破尘出经(雪尽马蹄轻)　　现成家法(不少不剩)　　谁立门庭(尽从这里流出)　　月逐舟行江练净(一多无碍去住自由)　　春随草上烧痕青(头上荐取夹山)　　拨不拨(转必两头走)　　听叮咛(事不厌细)　　三径就荒归便得(下坡不走)　　旧时松菊尚芳馨(快便难逢)</w:t>
      </w:r>
    </w:p>
    <w:p>
      <w:r>
        <w:t xml:space="preserve">　　师云。圆觉序道。心本是佛。由念起而漂沈。岸实不移。因舟行而骛骤。华严经道。有一大经卷。量等三千界。在一微尘中。一切尘亦然。有一明眼人。破尘出经卷。利济一切人。天童引两本大经。集成一联颂。拨万象者。且万象谁万象。独露谁独露。此现成公案。家法常存。谁更立门庭。开户牖。华严宗。三舟玩月各逐舟。行一道澄江千里孤应。惠崇诗。河分冈势断。春入烧痕青。谢玄晖诗。余霞散成绮。澄江净如练。月逐三舟。春随百草。三舟百草万象也。月之与春独露也。天童颂。见拨与不拨。大晒心粗。这里只宜叮咛子细。不见。子方上座。亦自长庆至。眼亦举前话问。方亦举拂子。眼曰。恁么又争得。方曰。和尚尊意如何。眼曰。唤甚么作万象。方曰。古人不拨万象。眼曰。万象之中独露身。说甚么拨不拨。方忽悟。法眼前话末后。道万象之中独露身聻。此话末后。又道万象之中独露身说甚么拨不拨。可谓欲去便归。归便得。算来田地苦无多。昭公方公。究妙失宗。浊智流转之过也。陶渊明归去来辞。三径就荒松菊犹存。蒋诩字元卿。开三径。唯羊仲求仲从交游。此颂法眼承言会宗。开发二师之妙不失长庆之旨。如何是长庆旨万象之中独露身。</w:t>
      </w:r>
    </w:p>
    <w:p/>
    <w:p>
      <w:r>
        <w:t xml:space="preserve">　　第六十五则首山新妇</w:t>
      </w:r>
    </w:p>
    <w:p/>
    <w:p>
      <w:r>
        <w:t xml:space="preserve">　　示众云。吒吒沙沙。剥剥落落。刀刀蹶蹶。漫漫汗汗。没可咬嚼。难为近傍。且道。是甚么话。</w:t>
      </w:r>
    </w:p>
    <w:p>
      <w:r>
        <w:t xml:space="preserve">　　举。僧问首山。如何是佛(可晒新鲜)山云。新妇骑驴阿家牵(是何道理)。</w:t>
      </w:r>
    </w:p>
    <w:p>
      <w:r>
        <w:t xml:space="preserve">　　师云。汝州宝应省念禅师。蔡州人姓狄氏。参风穴。穴示众云。昔日世尊以青莲花目。顾视迦叶。正当恁么时。且道。说个甚么。首山便下去。侍者入室请益曰。念法华为甚么。不祗对和尚。穴云。念法华会也。次日山与真园头(汝州广慧真也)同上立侍次。穴云。作么生是世尊不说说。真曰。鹁鸠树头鸣。意在麻畬里。穴云。尔作许多痴福作甚么。何不体究言句。仍问山。尔作么生。山云。动容扬古路。不堕悄然机。穴语真曰。尔何不看念法华下语。山后出世。上堂云。要得亲切莫将问来。问在答处。答在问处。若将问来。老僧在汝脚底。汝若拟议则没交涉。一日拈竹篦云。汝若唤作竹篦即触。不唤作竹篦即背。汝诸人且唤作甚么。叶县省和尚掣得折作两截。抛向阶下却云。是甚么。山云。瞎县便礼拜。诸方唤作背触关。俗谚有云。颠倒颠。新妇骑驴阿家牵。佛国颂云。首山有语。古今传。此语休云。返倒颠。新妇醉骑驴子去。时人笑杀阿家牵。不似天童颂得可喜。颂云。</w:t>
      </w:r>
    </w:p>
    <w:p>
      <w:r>
        <w:t xml:space="preserve">　　新妇骑驴阿家牵(草木不劳拈出)　　体段风流得自然(描不成画不就)　　堪笑学颦邻舍女(弄巧成拙)　　向人添丑不成妍(取笑傍观)</w:t>
      </w:r>
    </w:p>
    <w:p>
      <w:r>
        <w:t xml:space="preserve">　　师举。圆通秀铁壁颂云。何劳一日三梳头。扎得根牢即便休。大抵输他肌骨好。不涂红粉也风流。首山答话不用缘饰。自然婆妇体段俏措。如西施心痛。捧心而颦。更益其美。丑女学颦。更益其丑。此责口耳之学。不务妙悟者。一心也待做风流。四枝八脉傍不肯。</w:t>
      </w:r>
    </w:p>
    <w:p/>
    <w:p>
      <w:r>
        <w:t xml:space="preserve">　　第六十六则九峰头尾</w:t>
      </w:r>
    </w:p>
    <w:p/>
    <w:p>
      <w:r>
        <w:t xml:space="preserve">　　示众云。神通妙用底。放脚不下。忘缘绝虑底。抬脚不起。可谓。有时走杀。有时坐杀。如何得恰好去。</w:t>
      </w:r>
    </w:p>
    <w:p>
      <w:r>
        <w:t xml:space="preserve">　　举。僧问九峰。如何是头(高超威音之前)峰云。开眼不觉晓(明不越户)僧云。如何是尾(独步劫空之后)峰云。不坐万年床(穴不栖巢)僧云。有头无尾时如何(先行不到)峰云。终是不贵(奴见婢殷勤)僧云。有尾无头时如何(末后大过)峰云。虽饱无力(有甚么用处)僧云。直得头尾相称时如何(君臣道合上下和同)峰云。儿孙得力室内不知(各安其分)。</w:t>
      </w:r>
    </w:p>
    <w:p>
      <w:r>
        <w:t xml:space="preserve">　　师云。筠州九峰道虔禅师。福州官怀人。姓刘氏。虽遍经法席。而受印于石霜。初住九峰。玄徒尤盛。后居洪州泐潭而终。敕谥大觉。一日僧问。如何是头。若是道眼不通明。差别智不具。论个头尾先后。心懵然不知下落。峰云。开眼不觉晓。曾有僧问。人人尽言请益。未审。师将何法拯济。峰云。汝道钜岳还曾乏寸土么。僧云。恁么则四海参寻。当为何事。峰云。演若迷头心自狂。僧云。还有不狂者么。峰云。有。僧云。如何是不狂者。峰云。突晓途中眼不开。这个便是开眼。不觉晓底榜样。僧云。如何是尾。峰云。不坐万年床。又有僧问。如何是然灯前。峰云。勤劳不得力。僧云。如何是正然灯。峰云。头大尾小。僧云。如何是然灯后。峰云。退位不知闲。此是不坐万年床底榜样也。僧云。有头无尾时如何。峰云。终是不贵。开眼觉晓也。僧云。有尾无头时如何。峰云。虽饱无力。退位知闲也。僧云。直得头尾相称时如何。峰云。儿孙得力。饱而有力也。室内不知。终是尊贵也。宗镜录曰。入吾宗中先须知有。然后保任。又曰。头尾须得相称。不可理行有阙。心口相违。若入宗镜。理行俱圆。石霜九峰师也。示众云。初机未构大事。先须识取头。其尾自至。疏山出问。如何是头。霜曰。直须知有。疏曰。如何是尾。霜曰。尽却今时。疏曰。有头无尾时如何。霜曰。吐得黄金堪作甚么。疏曰。有尾无头时如何。霜曰。犹有依倚在。疏曰。直得头尾相称时如何。霜曰。渠不作个会解。亦未许渠在。故九峰曰。诸上座古人说个头。也只令汝知有。说个尾只教汝尽却今时。有如许多不相应底事。所以教汝向这里。屏当却销磨却。令汝今日相应去成办去。若是当人体尔。真实恒如。不可更恁么说话也。虽然如是。须是个人始得。且莫异口同音。快须努力珍重。万松以九峰公案。证九峰公案。注也注了。说也说破。其余意味分付天童。颂云。</w:t>
      </w:r>
    </w:p>
    <w:p>
      <w:r>
        <w:t xml:space="preserve">　　规圆矩方(碗儿团圞盘儿四角)　　用行舍藏(升儿里回斗儿里转)　　钝踬栖芦之鸟(岂解高飞远扬)　　进退触藩之羊(不能独步大方)　　吃人家饭(快须吐却)　　卧自家床(切忌生根)　　云腾致雨(春生夏长)　　露结为霜(秋收冬藏)　　玉线相投透针鼻(联绵无间)　　锦丝不断吐梭肠(翻覆通同)　　石女机停兮夜色向午(文彩纵横意自殊)　　木人路转兮月影移央(解行不触今时道)</w:t>
      </w:r>
    </w:p>
    <w:p/>
    <w:p>
      <w:r>
        <w:t xml:space="preserve">　　师云。纵横得妙。左右逢原底人。庄子所谓。圆者中规。方者中矩。子谓颜渊曰。用之则行。舍之则藏。唯我与尔有是夫。如其不然。则胶柱调弦。刻舟记剑也。宝藏论。夫进修之由。中有万途。困鱼止泊。钝鸟栖芦。其二者不识于大海。不识于丛林。人趣乎小道。其义亦然。周易大壮卦。上六羝羊触藩。不能退。不能进。无攸利。艰则吉。吃别人家饭。卧自己床。如云吃官饭放私驼。又云解将冷口吃人热食者。难得出则为云为雨。入则冰结霜凝。此乃乍出乍入。未是作家。直得针线贯通。毫芒绵密。机丝不挂。文彩纵横。正当石女机停时。已早木人路转。正当夜色向午处。已早月影移央。此末后两句。只是一句。今时儒学文章士。谓之隔句对。万松恁么离坚合异。要与天童相见。诸人不得辜负九峰。</w:t>
      </w:r>
    </w:p>
    <w:p/>
    <w:p>
      <w:r>
        <w:t xml:space="preserve">　　万松老人评唱天童觉和尚颂古从容庵录卷四</w:t>
      </w:r>
    </w:p>
    <w:p/>
    <w:p/>
    <w:p/>
    <w:p>
      <w:r>
        <w:t xml:space="preserve">　　万松老人评唱天童觉和尚颂古从容庵录五</w:t>
      </w:r>
    </w:p>
    <w:p/>
    <w:p>
      <w:r>
        <w:t xml:space="preserve">　　　　侍者离知录</w:t>
      </w:r>
    </w:p>
    <w:p>
      <w:r>
        <w:t xml:space="preserve">　　　　后学性一校</w:t>
      </w:r>
    </w:p>
    <w:p>
      <w:r>
        <w:t xml:space="preserve">　　　　生生道人梓</w:t>
      </w:r>
    </w:p>
    <w:p/>
    <w:p>
      <w:r>
        <w:t xml:space="preserve">　　第六十七则严经智慧</w:t>
      </w:r>
    </w:p>
    <w:p/>
    <w:p>
      <w:r>
        <w:t xml:space="preserve">　　示众云。一尘含万象。一念具三千。何况顶天立地丈夫儿。道头知尾。灵利汉。莫自辜负已灵埋没家宝么。</w:t>
      </w:r>
    </w:p>
    <w:p>
      <w:r>
        <w:t xml:space="preserve">　　举。华严经云。我今普见一切众生。具有如来智慧德相(熊翻斤斗驴舞柘枝)但以妄想执著。而不证得(妄想执著亦不恶)。</w:t>
      </w:r>
    </w:p>
    <w:p>
      <w:r>
        <w:t xml:space="preserve">　　师云。华严大疏首尾。清凉大师。科此段经。名开因性。普贤行愿疏。名开物性源。如何开耶。出现品云。佛子无一众生而不具有如来智慧。但以妄想颠倒执著。而不证得(注云凡夫妄想权小执著颠倒通上二种)若离妄想。一切智自然智无碍智。则得现前。便举一尘包含大千经卷之喻。前颂万象之中独露身。离念见佛破尘出经。正是此科经也。又云。尔时如来以无障碍清净智眼。普观法界一切众生。而作是言。奇哉奇哉。此诸众生。云何具有如来智慧。愚痴迷惑。不知不见。我当教以正道。令其永离妄想执著。自于身中得见如来广大智慧。与佛无异。清凉大疏云。众生包性德而为体。揽智海以为源。但相变体殊。情生智隔。今令知心合体。达本忘情。故谈斯经而为显示。释曰。此则兼明众生迷真之由也。譬如福德智慧具足相貌之人。忽然梦见贫病苦身。即相变也。不见本身。即体殊也。执认云是我身。即情生也。不信自身福德端正。即智隔也。僧问报慈。情生智隔。相变体殊。情未生时如何。慈云。隔。诸方罔知出处。多以相为想。就便辨之。学者应知。仰山勘香严。如来禅许师兄会。祖师禅未梦见在。且道。如来禅相去多少。试将华严经文。参我天童颂意。颂云。</w:t>
      </w:r>
    </w:p>
    <w:p>
      <w:r>
        <w:t xml:space="preserve">　　天盖地载(通上彻下)　　成团作块(刀斧斫不开)　　周法界而无边(十方无壁落)　　析邻虚而无内(佛眼觑不见)　　及尽玄微(好事不如无)　　谁分向背(无回避处)　　佛祖来偿口业债(言多伤行)　　问取南泉王老师(忌却杉山)　　人人只吃一茎菜(更无余事可营为)</w:t>
      </w:r>
    </w:p>
    <w:p>
      <w:r>
        <w:t xml:space="preserve">　　师云。岩头道。直须向自己胸襟流出。将来与我盖大盖地。今言天盖地载。何其颠倒也。盖就人情而言之。人情皆谓天地生人。谓之三才。佛教反以人生天地。所以三界唯心万法唯识。这里打做一团。炼做一块。周法界无边表。楞严经。佛告阿难。汝观地性。粗为大地。细为微尘。至邻虚尘。析彼极微色边际相。七分所成。更析邻虚。即实空性。万松常举。信心铭。极小同大。忘绝境界。极大同小。不见边表。或有人问世间何物最大。当曰真空。何以故极大同小。不见边表故。或有人问世间何物最小。当曰真空。何以故极小同大。忘绝境界故。呜呼三祖何人哉。出一则语。天下衲僧跳不出。僧问赵州。如何是玄中玄。州云。汝玄来多少时也。僧云。玄之久矣。州云。若不是老僧几乎玄杀。洞山玄中铭。向道莫去。归来背父。既周法界。打成一块。岂劳尘外别有玄微。岂有前后向背。佛不出世。也不曾减。佛出世指示演说。也不曾添。誉海之宽。夸日之明。不足可言。并为增语。南泉杉山。普请择蕨菜次。南泉拈起一茎曰。这个大好供养杉山云。非但这个。百味珍羞。他亦不顾。南泉云。虽然如是。个个须尝过始得。大阳明安。上堂云。莫行心处路。莫坐无处功。有无二俱离。廓然天地空。所以南泉道。大家吃一茎菜。更觅一茎入地狱如箭射。万松道。今日人七。</w:t>
      </w:r>
    </w:p>
    <w:p/>
    <w:p>
      <w:r>
        <w:t xml:space="preserve">　　第六十八则夹山挥剑</w:t>
      </w:r>
    </w:p>
    <w:p/>
    <w:p>
      <w:r>
        <w:t xml:space="preserve">　　示众云。寰中天子敕。阃外将军令。有时门头得力。有时室内称尊。且道。是甚么人。</w:t>
      </w:r>
    </w:p>
    <w:p>
      <w:r>
        <w:t xml:space="preserve">　　举。僧问夹山。拨尘见佛时如何(何必)。山云。直须挥剑(果然)。若不挥剑渔父栖巢(坐则非佛)。僧举。问石霜。拨尘见佛时如何(见即不拨拨即不见)霜云渠无国土。何处逢渠(不坐即佛)僧回举似夹山(往来不易)山上堂云。门庭施设不如老僧。入理深谈犹较石霜百步(各得一橛)。</w:t>
      </w:r>
    </w:p>
    <w:p>
      <w:r>
        <w:t xml:space="preserve">　　师云。潭州石霜庆诸禅师。初在沩山充米头。方筛米次。沩曰。施主物不可抛弃。霜曰。不抛弃。沩于地拾一粒示之曰。尔道不抛弃。这个甚处得来。师无对。沩曰。莫欺这一粒。百千粒从这一粒生。霜曰。然则这一粒。自何处生。沩大笑归方丈。晚上堂曰。大众米里有虫。后参道吾。问触目菩提。吾唤沙弥添净瓶水。悟如前举。霜在道吾。两夏而受印。会昌之厄。混迹潭州浏阳陶家坊。朝游夕处。大中初有僧。自洞山至举。洞山初秋夏末。兄弟或东或西。直须向万里无寸草处去。良久曰。只如万里无寸草处。又作么生去。霜曰。出门便是草。僧复举似洞山。山曰。此是一千五百人善知识语。且大唐国里能有几人。囊锥始露住石霜道场。果符悟本之记。二十年海众千余。往往长坐不卧。屹若株杌。枯木堂名自兹立焉。僧问拨尘见佛。所问是一。夹山道。若不挥剑渔父栖巢。石霜道。渠无国土何处逢渠。万松道。入理深谈不如石霜。门庭施设犹较夹山百步。莫有两彩一赛底么。天童道甚。颂云。</w:t>
      </w:r>
    </w:p>
    <w:p>
      <w:r>
        <w:t xml:space="preserve">　　拂牛剑气洗兵威(太平本是将军致)　　定乱归功更是谁(不许将军见太平)　　一旦氛埃清四海(但尽凡情)　　垂衣皇化自无为(别无圣解)</w:t>
      </w:r>
    </w:p>
    <w:p>
      <w:r>
        <w:t xml:space="preserve">　　师云。临济宗风。金刚王宝剑。杀佛杀祖。夹山截断老葛藤。打破狐窠窟。晋书。雷焕善天文。张华因望斗牛间。常有异气。邀焕。夜登楼仰视。焕曰。仆察之久矣。宝剑之精上于天。在豫章酆城县界。华乃荐雷。为酆城令。修狱掘基。得石匣。有双剑。光甚艳发。送一与华。留一自佩。华被诛失剑。焕卒子为州从事。佩父剑至延平津。剑跃堕水。使人投之。见两龙有文章。投者惧回。说苑。武王伐纣遇雨。散宜生曰。此非妖欤。王曰。非也。天洗兵也。此颂若不挥剑渔父栖巢。易曰。黄帝尧舜垂衣裳。而治天下。无为之化不令而行。此颂无巢可栖。渠无国土。无剑可挥。何处逢渠也。同安察禅师道。妙体本来无处所。通身那更有踪由。万松道。许尔亲见石霜。犹较夹山百步。要见夹山么。剑为不平离宝匣。药因投病出金瓶。</w:t>
      </w:r>
    </w:p>
    <w:p/>
    <w:p>
      <w:r>
        <w:t xml:space="preserve">　　第六十九则南泉白牯</w:t>
      </w:r>
    </w:p>
    <w:p/>
    <w:p>
      <w:r>
        <w:t xml:space="preserve">　　示众云。成佛作祖。嫌带污名。戴角披毛。推居上位。所以真光不耀。大智若愚。更有个便宜聋。佯不采底。知是阿谁。</w:t>
      </w:r>
    </w:p>
    <w:p>
      <w:r>
        <w:t xml:space="preserve">　　举。南泉示众云。三世诸佛不知有(只为知有)狸奴白牯却知有(只为不知有)。</w:t>
      </w:r>
    </w:p>
    <w:p>
      <w:r>
        <w:t xml:space="preserve">　　师云。飞山法师戒珠。作别传心法议。毁斥南泉曰。若愿辈。不嗜学不知本。不足以语如来教。无尽灯附集依通。率易辩叙南泉初习律。次听华严楞伽。入中百门观。闻马祖传言外道。屡扣其旨顿获忘筌。一日行粥。马祖问。桶里是甚么。泉曰。这老汉合取口。作恁么语话。泉临机不让马祖。如此后来。却向赵州手里偿债。泉问座主。涅盘经以何为极则。主曰。以如如为极则。泉云。唤作如如早是变也。今时沙门须向异类中行始得。赵州于僧堂前问。异则不问。如何是类。泉乃两手托地。州以脚一踏。泉便倒地。州走入延寿寮。叫云悔悔。泉令侍者问州。悔个甚么。州云。悔不更与两踏。泉上堂云。王老师自小。养一头水牯牛。拟向溪东牧。不免食他国家水草。溪西牧亦不免食他国家水草。如今不免随分纳些子。总不见得。泉一日见浴主烧浴云。斋后请水牯牛浴。浴主去请。泉云。将得绳索来么。州以手拽泉鼻。泉云。是即是太粗生。州问。知有底人向甚么处去。泉云。向山前檀越家。作一头水牯牛去。州云。谢师指示。泉云。昨夜三更月到窗。泉将顺世。首座问。和尚百年后向何处去。泉云。山下作一头水牯牛去。座云。某甲随和尚去得否。泉云。汝若随我。须衔取一茎草来。此异类话。南泉首唱。沩山和之。道吾云岩传授。今为曹山三堕。道吾到南泉。泉问。阇梨名甚么。吾云。宗智。泉云。智不到处作么生宗。吾云。切忌道著。泉云。灼然道著即头角生。三日后与云岩。在后架把针次。泉过乃问。前日道智不到处切忌道著。道著即头角生。合作么生行履。吾便抽身入僧堂。泉便去。岩问吾。师弟适来为甚。不祗对和尚。吾云。尔得恁么灵利。岩不荐。却去问泉云。适来公案。智头陀作。么不祗对和尚。泉云。他却是异类中行。岩云。如何是异类中行。泉云。不见道。智不到处切忌道著。道著即头角生。直须向异类中行。岩亦不会。吾知岩不荐乃云。此人缘不在此。便同回药山。岩遂举前话。山云。子作么生。会他这个时节。便回来。岩无对。山乃大笑。岩便问。如何是异类中行。山云。吾今日困。别时来。岩云。某甲特为此事归来。山云。且去。岩便出。吾在方丈外。闻岩不荐。不觉咬得指头血出。却下来问。师兄问和尚那因缘。作么生。岩云。和尚不为某甲说。吾便低头。二人侍立。山问智不到处切忌道著道著即头角生。吾便珍重出去。岩遂问山。智师弟为甚么。不祗对和尚。山云。我今日背痛。是他却会。尔去问取。岩遂问。师弟适来为甚么。不祗对和尚。吾云。我今日头痛。尔去问取和尚。后云岩迁化。遣人驰辞书至。吾览后曰。云岩不知有。悔当时不向伊道。然虽如是。要且不违药山之子。玄觉云。古人恁么道。还知有也未。云岩当时不会。甚么处是不会处。翠岩芝云。道吾道。云岩不知有。悔当时不向伊道。只如恁么道。道吾还知有也无。万松道。云岩为洞山之师。一派之源。再四再三。不知有此事。万松具录。也要与后人傍。参助一半力。岂唯云岩不知有。翠岩芝道。道吾还知有也无。万松道。非但道吾。翠岩还知有也未。不见。僧问长沙。为甚三世诸佛不知有。沙云。未入鹿苑时。犹较些子。僧云。狸奴白牯。为甚么却知有。沙云。汝争怪得伊。万松到此只可傍观。大小天童赞叹有分。颂云。</w:t>
      </w:r>
    </w:p>
    <w:p>
      <w:r>
        <w:t xml:space="preserve">　　跛跛挈挈(不近休忙)　　[監*毛][監*毛]毵毵(人不喜觑)　　百不可取。一无所堪(开门又软种火又湿)　　默默自知田地稳(靴里动指头)　　腾腾谁谓肚皮憨(呆里撒奸)　　普周法界浑成饭(吐不出咽不下)　　鼻孔累垂信饱参(抛半撒半)</w:t>
      </w:r>
    </w:p>
    <w:p>
      <w:r>
        <w:t xml:space="preserve">　　师云。跛挈痿羸不唧嬼貌。药山看经次。柏岩曰。和尚休猱人得也。山卷却经曰。日色早晚。曰。日正当午。山曰。犹有这个文彩在。曰。某甲无亦无。山曰。汝大晒聪明。曰。某甲只如此。和尚尊意如何。山云。我跛跛挈挈。百丑千拙。且恁么过。灌溪闲和尚颂云。抖擞多年穿破衲。[監*毛]毵一半逐云飞。拈来搭向肩头上。也胜时人著锦衣。百不可取。一无所堪。众中如百拙。一世作闲人。默默自知田地稳。腾腾谁谓肚皮憨。梵志翻著[革*(卄/(ㄇ@人)/戊)]。人皆谓是错。宁可刺尔眼。不可隐我脚。王梵志奇人。此语大播人间。可谓皮灯毬儿内明外暗。末后句颂。饱参到烂骨董地面。眉毛眼睫上都是饭颗。一朝撑破疥肚皮。五脏心肝都吐出。</w:t>
      </w:r>
    </w:p>
    <w:p/>
    <w:p>
      <w:r>
        <w:t xml:space="preserve">　　第七十则进山问性</w:t>
      </w:r>
    </w:p>
    <w:p/>
    <w:p>
      <w:r>
        <w:t xml:space="preserve">　　示众云。闻香象渡河底。已随流去。知生不生性底。为生之所留。更论定前定后作笋作篾。剑去久矣。尔方刻舟。蹋转机轮。作么生别行一路。试请举看。</w:t>
      </w:r>
    </w:p>
    <w:p>
      <w:r>
        <w:t xml:space="preserve">　　举。进山主问修山主云。明知生不生性。为甚么。为生之所留(照故捩鼻木)修云。笋毕竟成竹去。如今作篾使还得么(鼻孔在他人手里)进云。汝向后自悟去在(大小厌良为贱)修云。某甲只如此。上座意旨如何(刺头向人怀里)进云。这个是监院房。那个是典座房(打得毬子别处去)修便礼拜(且作好心相待)。</w:t>
      </w:r>
    </w:p>
    <w:p>
      <w:r>
        <w:t xml:space="preserve">　　师云。襄州清溪山主洪进禅师。为地藏琛和尚第一座。时有二僧俱礼地藏。藏曰。俱错。二僧并无语。下请益修山主。主曰。汝自巍巍堂堂却礼拜他人。岂不是错。进闻之不肯曰。汝自迷暗焉可为人。修愤然上堂头请益。藏指廊下曰。典座入库下去也。修乃省过。进一日问修曰。明知生不生性。为甚么。为生之所留。庵提遮女。婆罗门种。舍卫城西二十余里长提村婆私腻长者女也。因家作大会。命佛及僧。提遮故得振其嘉声焉。文殊大士问颇有明知生不生相(前作性)为生所留者否。女曰。有之。虽自明见。其力未充。而为生所留者是也。修山主答笋毕竟成竹去。而今作篾使得么。篾竹皮束物竹索也。笋嫩无力。苍竹有力。笋力未充。不堪作蔑。觉范观音赞。悯我心明力不迨。时时种子发现行。如人因酒而发狂。戒饮辄复逢嘉酝。此亦言其力未充也。惭愧古人熟烂教乘。出辞吐气。与修多罗合。进山主要拈转话头。方复不许道。汝向后自悟去在。修曰。某甲见处只如此。上座意旨如何。修公先向四平八满处坐定。进公遣起必然别有一条活路。遂指道。这个是监院房。那个是典座房。且道。明得生不生性。明不得生不生性。且道。为生所留。不为生所留。修便礼拜。他参活句不参死句。此与典座入库下去也。更无两样。诸方皆言法眼下一味平实。体中玄。请看前话。天童见此话出格奇特。所以尽情彻底颂出。颂云。</w:t>
      </w:r>
    </w:p>
    <w:p>
      <w:r>
        <w:t xml:space="preserve">　　豁落亡依(板翻系驴橛)　　高闲不羁(掣断黄金锁)　　家邦平怗到人稀(稳处下脚)　　些些力量分阶级(强生节目)　　荡荡身心绝是非(见怪不怪)　　是非绝(其怪自坏)　　介立大方无轨辙(太平无忌讳何处不风流)</w:t>
      </w:r>
    </w:p>
    <w:p>
      <w:r>
        <w:t xml:space="preserve">　　师云。此颂进山主这个是监院房。那个是典座房。亡依倚时自然廓落。不羁縻处法尔高闲。平怗家邦几人能到。须是无烦恼可断。无禅道可参。十二时中除著衣吃饭是闲用心处。据进公问意。亦微有征古验今分阶级。定力量底钩线。然其荡荡身心。本绝是非也。修公也不妨会如来禅平实商量本分说话。争奈百丈道。依经解义三世佛冤。所以微分力量。权立阶梯。道笋则嫩无力用。竹则篾引千钧。言迹之兴也。是非所以成。进公为渠刬却。别指生机一路。殊非开户牖立轨辙欺诬道伴。修公设拜以谢不敏。还识二公当家炉鞴么。入火更须精锻炼。上砧方耐重钻锤。</w:t>
      </w:r>
    </w:p>
    <w:p/>
    <w:p>
      <w:r>
        <w:t xml:space="preserve">　　第七十一则翠岩眉毛</w:t>
      </w:r>
    </w:p>
    <w:p/>
    <w:p>
      <w:r>
        <w:t xml:space="preserve">　　示众云。含血喷人。自污其口。贪柸一世偿人债。卖纸三年欠鬼钱。万松为诸人请益。还有担干计处也无。</w:t>
      </w:r>
    </w:p>
    <w:p>
      <w:r>
        <w:t xml:space="preserve">　　举。翠岩夏末示众云(犹嫌少在)一夏以来为兄弟说话(自扬家丑)看。翠岩眉毛在么(不害口碜)保福云。作贼人心虚(也是火里人)长庆云生也(雪上加霜)云门云关(拦街截巷)。</w:t>
      </w:r>
    </w:p>
    <w:p>
      <w:r>
        <w:t xml:space="preserve">　　师云。明州翠岩永明大师。讳令参。湖州人。蒙雪峰记别。大张法席。一日上堂曰。自一夏以来。为兄弟东语西话。看。翠岩眉毛在么。诸方多道。本欲首身不觉两重公案。更见保福道作贼人心虚。一向道背底插柴自隐口过。佛果云。人多错会道。青天白日说无向当话。无事生事。先自说过。免得别人点检。且喜没交涉。长庆云生也。万松道。依旧在眼上。云门关字。普字号一字禅。三个皆嗣雪峰。见当家人说无外话。见翠岩示众奇特。故大家唱和。古人下语。不犯手势。有座主就华严讲下。请岩斋。岩云。山僧有个问头。若答得即斋。乃拈起胡饼云。还具法身么。主云。具。岩云。恁么则吃法身也。主无对。当讲法师代云。有甚么过。岩不肯。云门代云。特谢和尚降重空筵。觉范谓云门大师僧中王也。果然天童一串穿来从头颂出。颂云。</w:t>
      </w:r>
    </w:p>
    <w:p>
      <w:r>
        <w:t xml:space="preserve">　　作贼心(赃物已露)　　过人胆(傍若无人)　　历历纵横对机感(白拈巧偷)　　保福云门。也垂鼻欺唇(探头太过)　　翠岩长庆。也修眉映眼(佯打不知)　　杜禅和　　有何限(天童杜撰何似万松)　　刚道。意句一齐刬(欲隐弥露)　　埋没自己。也饮气吞声(养子不及父)　　带累先宗。也面墙担板(家门一世衰)</w:t>
      </w:r>
    </w:p>
    <w:p>
      <w:r>
        <w:t xml:space="preserve">　　师云。雪窦道。善窃者鬼神不知。既为保福天童觑破。翠岩不是好手。殊不知。许大云门长庆。都被翠岩用一茎眉毛。一时穿却鼻孔。若藏头露影。算甚太手强人。故能历历纵横对机应感。保福云。作贼人心虚。云门云关。皆衲僧鼻孔长也。千里已闻干屎殠。三冬犹嗅烂瓜香。翠岩道眉毛在么。长庆便道生也。乃壁上高僧一呼便应。瓶中养鹅随声。已出底时节。岂识情可卜度也。此所以道修眉映眼。冷地看人。一点谩他不得。有底道。一夏葛藤上生枝引蔓。而今剪草除根。一齐刬却。殊不知。三十年后。此话大行去在。何必囊藏被盖。饮气吞声。恁么则面墙担板。累及先宗也。诸方道。徐六担板只见一边。尚书不学墙面。疏面墙无所睹见。君不见。灵山放出白毫相。照见东方万八千。</w:t>
      </w:r>
    </w:p>
    <w:p/>
    <w:p>
      <w:r>
        <w:t xml:space="preserve">　　第七十二则中邑猕猴</w:t>
      </w:r>
    </w:p>
    <w:p/>
    <w:p>
      <w:r>
        <w:t xml:space="preserve">　　示众云。隔江斗智。遁甲埋兵。觌面相持真枪实剑。衲僧所以贵全机大用也。从慢入紧。试吐露看。</w:t>
      </w:r>
    </w:p>
    <w:p>
      <w:r>
        <w:t xml:space="preserve">　　举。仰山问中邑。如何是佛性义(这个座主却堪持论)邑云。我与尔说个譬喻(宜假不宜真)如室有六窗中。安一猕猴(还肯宁息么)外有人唤云狌狌。猕猴即应(再来不直半文)如是六窗俱唤俱应(只要檀郎认得声)仰云。只如猕猴睡时。又作么生(莫寐语)邑乃下禅床把住云(觉来也未)狌狌我与尔相见(何不早恁么道)。</w:t>
      </w:r>
    </w:p>
    <w:p>
      <w:r>
        <w:t xml:space="preserve">　　师云。朗州(统要鼎州)中邑洪恩禅师。马祖八十余员大善知识之一。仰山之叔祖也。仰山江陵受戒。回往谢戒。邑见山年幼。以猕猴应六窗。说佛性义。如拍大奶諕小孩儿。山埋兵掉斗。忍俊不禁。礼谢毕曰。今蒙和尚譬喻。无不明了。更有一事。只如内猕猴瞌睡。外猕猴欲相见时。如何奇哉。真师子儿便露法窟爪牙。邑不觉自下禅床。执仰山手。作舞云。狌狌与尔相见了也。何不说个比喻。云居锡云。中邑当时。不得仰山这一句。何处有中邑也。先师与胜默师伯。二十余岁。丛林敬畏。郑州宝和尚。名震河洛。先师遍参往见。州云。兄弟年俊。正宜叩参。老僧当年念念。常以佛法为事。先师避席进曰。和尚而今如何也。州云。如生冤家相似。先师曰。若不得此语。几乎枉行千里。州下禅床。握先师手曰。作家那。遂留数日。夹山谓佛日死灰里一粒豆爆。盖谓此也。玄觉云。若不是仰山。争得见中邑。且道。甚么处是仰山得见中邑处。万松道。报恩法堂上。崇寿稠云。还有人定得此道理么。若定不得。只是个弄精魂脚手。佛性义在甚么处。万松道。向弄精魂脚手上辨取。佛鉴云。仰山放憨。中邑卖俏。俏措卖来憨痴。憨痴放来俏措。虽然猕猴睡著。其奈肚里惺惺。直饶杜绝六窗。狌狌何处不相见。诸人要见二老誵讹么。各各面皮厚三寸。万松道。觅个识惭愧汉不可得。唯天童老人较些些。颂云。</w:t>
      </w:r>
    </w:p>
    <w:p>
      <w:r>
        <w:t xml:space="preserve">　　冻眠雪屋岁摧颓(蛰户不开)　　窈窕萝门夜不开(龙无龙句)　　寒槁园林看变态(几乎死杀)　　春风吹起律筒灰(喜得重苏)</w:t>
      </w:r>
    </w:p>
    <w:p>
      <w:r>
        <w:t xml:space="preserve">　　师云。汝南先贤传曰。时大雪积地丈余。洛阳令躬出按行见。人除雪出有乞食者。至袁安门。无有行路。谓安已死。令人除雪。入户见安僵卧。问何以不出。安曰。大雪人皆饿。不宜干人。令以为贤。举为孝廉。此颂中邑说喻。睡语一上。终是不惺惺。窈窕萝门夜不开也。忽被仰山点破。中邑便全体作用。枯木重阳。春风吹起律筒灰也。蔡邕月令。截竹为管。谓之律。置之密室。以葭莩为灰。以实其端。其月气至则飞灰而管空。阳气生。死中活也。如中邑仰山作家相见。见了后如何不劳久立。</w:t>
      </w:r>
    </w:p>
    <w:p/>
    <w:p>
      <w:r>
        <w:t xml:space="preserve">　　第七十三则曹山孝满</w:t>
      </w:r>
    </w:p>
    <w:p/>
    <w:p>
      <w:r>
        <w:t xml:space="preserve">　　示众云。依草附木去。作精灵。负屈[口*(銜-金+缶)]冤。来为鬼祟。呼之则烧钱奏马。遣之则咒水书符。如何得家门平安去。</w:t>
      </w:r>
    </w:p>
    <w:p>
      <w:r>
        <w:t xml:space="preserve">　　举。僧问曹山。灵衣不挂时如何(蟭蟟脱壳犹抱寒枝)山云。曹山今日孝满(不负平生)僧云。孝满后如何(宽行大步)山云。曹山爱颠酒(有何不可)。</w:t>
      </w:r>
    </w:p>
    <w:p>
      <w:r>
        <w:t xml:space="preserve">　　师云。僧问同安威禅师。牛头未见四祖时如何。安云。路边神庙子。见者尽擎拳。僧云。见后如何。安云。室内无灵床。浑家不著孝。这僧问灵衣不挂时如何。洞山初道。卸了炙脂帽子。脱却狐臭布衫。作个脱洒衲僧。后来僧问如何是佛。答麻三斤。若到这个时节。便会曹山今日孝满。这僧也好。要见今日曹山行履。问孝满后如何。山云。曹山好颠酒。觉范道。心如明镜口如醉汉。一日僧问。清税孤贫乞。师拯济。山召清税。僧应喏。山云。清源白家酒三盏。犹道未沾唇。又有僧。问金峰。金柸满酌时如何。峰云。金峰不胜酩酊。佛果拈云。承言会宗。明机普应。则不无金峰。子细点检。将来也太漏逗。若有人。问蒋山金柸满酌时如何。只对他道。山僧自来天戒。又有僧问曹山。十二时中如何保任。山云。如过蛊毒之乡。水也不得沾他一滴。曹山有时醉醉里醒醒。有时醒不分昼夜。为他黄粮梦断闺合情忘。洞山问云居。大阐提人。杀父害母。孝养何在。居云。始成孝养。此名孝满颠酒底人。洞山道。触目荒林论年放旷。天童惯曾游戏其间。颂云。</w:t>
      </w:r>
    </w:p>
    <w:p>
      <w:r>
        <w:t xml:space="preserve">　　清白门庭四绝邻(脑后见腮莫与往来)　　长年关扫不容尘(设有一点无著处)　　光明转处倾残月(否极泰生)　　爻象分时却建寅(阴惨阳舒)　　新满孝(泪痕犹未罢)　　便逢春(相唤打秋千)　　醉步狂歌任堕巾(熟不讲礼)　　散发夷犹谁管系(千自由百自在)　　太平无事酒颠人(七村里这汉快活)</w:t>
      </w:r>
    </w:p>
    <w:p>
      <w:r>
        <w:t xml:space="preserve">　　师云。眼里著沙。不得底太局狭生。曹山道。若是世间粗重贪嗔痴。虽难断。却是轻。若是无事无为净洁。此个重无以加也。所以洞山道。明月堂前时时九夏也。至道不可形容。古人近取诸身。远取诸物。比兴连类以喻至道。报慈赞龙牙半身颂云。日出连山。月圆当户。不是无身。不欲全露。二老皆洞山儿孙。觉范云。其家风机贵回互。使不犯正位。语忌十成。使不堕今时。而报慈匠心独妙语不失宗。为可贵也。此光明转处。倾残月。喻孝满逢春也。周易乾卦。九二见龙在田。利见大人疏。九二当据建寅建丑之间。于时地之萌芽初有出者。即是阳气发见之义。乾卦之象其应然也。老杜饮中八仙歌。脱巾露顶王公前。与天子呼来不上舡。皆忘形忽礼。非可以涯岸检束也。丹霞天然。一日横卧天津桥上。留守郑公前导喝之。师不顾问之。徐曰。我无事僧也。郑敬异之。雪峰众晚参。峰在中庭卧。太原孚上座云。五州管内只有这个和尚较些子。峰便起去。此皆披襟散发无事酒徒。曹山孝满如何受用。四时春富贵。万物酒风流。</w:t>
      </w:r>
    </w:p>
    <w:p/>
    <w:p>
      <w:r>
        <w:t xml:space="preserve">　　第七十四则法眼质名</w:t>
      </w:r>
    </w:p>
    <w:p/>
    <w:p>
      <w:r>
        <w:t xml:space="preserve">　　示众云。富有万德。荡无纤尘。离一切相。即一切法。百尺竿头进步。十方世界全身。且道。甚么处得来。</w:t>
      </w:r>
    </w:p>
    <w:p>
      <w:r>
        <w:t xml:space="preserve">　　举。僧问法眼。承教有言。从无住本立一切法。如何是无住本(合取狗口)眼云。形兴未质(莫眼华)名起未名(毕竟唤作甚么)。</w:t>
      </w:r>
    </w:p>
    <w:p>
      <w:r>
        <w:t xml:space="preserve">　　师云。文殊问维摩。身孰为本。答贪欲为本。问贪欲孰为本答。虚妄分别为本。问虚妄分别孰为本。答颠倒想为本。问颠倒想孰为本。答无住为本。又问无住孰为本。答无住则无本。文殊师利从无住本。立一切法。肇公注云。心犹水也。静则有照。动则无鉴。痴爱所浊。邪风所扇。涌溢波荡。未始暂住。以此观法。何往不倒。譬如临面涌泉责己本状者。未之有也。又云。若以心动为本。则有因相。生理极初动。更无本也。若以无法为本。则有因无生。无不因无。更无本也。又云。无住故倒想。倒想故分别。分别故贪欲。贪欲故有身。既有身也。则善恶并陈。善恶既陈。则万法斯起。自兹以往。言数不能尽也。肇公以最初动念根本不觉。为无住本。传灯清凉国师。答皇太子心要云。至道本乎其心。心法本乎无住。无住心体灵知不昧。安国师举。金刚经云。应无所住。而生其心。无所住者不住色不住声。不住迷不住悟。不住体不住用。而生其心者。则是一切处。而显一心。若住善生心则善现。若住恶生心则恶现。本心则隐没。若无所住。十方世界唯是一心也。六祖问荷泽。知识远来也。大艰辛。将本来否。若有本则合识其主试说看。泽曰。以无住为本。见则为主。荷泽显宗记云。自世尊灭后。西天二十八祖。共传无住之心。此无住本即以本分事。名无住也。若以真妄融即。一有多种。二无两般。法眼答处。出宝藏论。形兴未质。名起未名。形名既兆。游气乱清。雪窦拈起拄杖云。大众拄杖。是形名双举。形即无形。名即无名。一等没见识瞎汉。只认个无形段无名姓底。便为极则。辜负法眼。违背永明。寿禅师唯心诀云。无一名不播如来之号。无一物不阐遮那之形。又有一等孤陋寡闻。不肯究理参问。只道。本来有甚。万松道已。太多生。他云。如何免得。万松道。本来少甚。尔但恁么会去。因参法眼兼见天童。颂云。</w:t>
      </w:r>
    </w:p>
    <w:p>
      <w:r>
        <w:t xml:space="preserve">　　没踪迹(羚羊挂角)　　断消息(久负不逢)　　白云无根(妙体本来无处所)　　清风何色(通身那更有踪由)　　散干盖而非心(尚能出岫)　　持坤舆而有力(不费精神)　　洞千古之渊源(尽向这里流出)　　造万象之模则(一法之所印)　　刹尘道会也。处处普贤(栏街截巷)　　楼阁门开也　　头头弥勒(筑著磕著)</w:t>
      </w:r>
    </w:p>
    <w:p>
      <w:r>
        <w:t xml:space="preserve">　　师云。视之无形。普天匝地。听之无声圆音无间。云虽无根。太虚为片云所点。风虽无色。大地为风轮所持。刘禹端公问云居。雨从何来。居曰。从端公问处来。公喜而谢之。居却问曰。问从何来。公无语西禅与官员坐次。禅云。风作何色。官无语。禅却问僧。僧拈起衲衣云在府中铺。禅云。用多少帛子。僧云。勿交涉。禅无语。云门代云。咄这话堕阿师。雪窦并作两颂。雨从何来。风作何色。龙门万仞曾留宿客。进退相将谁遭点额。风作何色。雨从何来。不用弹指。楼阁门开。波波棱棱南方未回。天童颂无住本。白云无根。清风何色。颂立一切法。散干盖而非心。持坤舆而有力。善慧大士心王铭。观心空王。玄妙难测。无形无相。有大神力。管子曰水出而不流曰渊水。远而流曰源。上古之前。千古渊源也。万象自兹而形。华严普贤行愿品。佛说菩萨说。刹说众生说。三世一切说。又普眼不见普贤。见与不见俱普贤也。若不见处无。不名普也。入法界品时。弥勒菩萨前诣楼阁弹指出声。其门即开。命善财入。乃至悉见三千大千世界百亿四天下。兜率陀天。一一皆有弥勒。又有颂云。弥勒真弥勒。化身千百亿。时时示时人。时人皆不识。此皆立一切法之标榜也。还见法眼么。常因送客处。记得别家时。</w:t>
      </w:r>
    </w:p>
    <w:p/>
    <w:p>
      <w:r>
        <w:t xml:space="preserve">　　第七十五则瑞岩常理</w:t>
      </w:r>
    </w:p>
    <w:p/>
    <w:p>
      <w:r>
        <w:t xml:space="preserve">　　示众云。唤作如如早是变也。智不到处。切忌道著。这里还有参究分也无。</w:t>
      </w:r>
    </w:p>
    <w:p>
      <w:r>
        <w:t xml:space="preserve">　　举。瑞岩问岩头。如何是本常理(有理不在高声)头云。动也(可知理也)岩云。动时如何(再犯不容)头云。不见本常理(相物作价)岩伫思(却识惭愧)头云。肯即未脱根尘(个中无肯路)不肯即永沉生死(当堂不正坐那赴两头机)。</w:t>
      </w:r>
    </w:p>
    <w:p>
      <w:r>
        <w:t xml:space="preserve">　　师云。台州瑞岩师彦禅师。闽人。姓许氏。始问岩头。安个名立个字。创号本常理。岩头有时放过。只与照破道。动也。瑞岩好彩三十棒。何幸免却来。是他尚不顾危亡。道动时如何。撩虎头编虎尾。岩头半醉半醒又放过。只与照破道。不见本常理。大方之家。容物如此。岩方伫思。这里正到枯木岩前差路多处也。头已是不惜身命。与截断走路。剖开当阳长安官道云。肯即未脱根尘。不肯即永沉生死。沩山唤作法窟爪牙。生擒活捉。略无闲暇功夫。夹山会下一僧到石霜。入门便道。不审。霜云。不必阇黎。僧云。恁么则珍重。又到岩头如前。头乃嘘两声。僧云。恁么则珍重。才回步。头云。虽是后生。亦能管带。僧归举似夹山。山明日上堂。唤僧如法举似前话。山云。大众还会么。若无人道。老僧不惜两茎眉毛道去也。乃曰。石霜虽有杀人刀。且无活人剑。岩头且有杀人刀。亦有活人剑。临济下谓之七事随身。岩头见瑞岩志诚请益。非是机锋勘辨之时。故悯物垂慈道眼相见。瑞岩随言领悟。后来自唤主人翁。莫受人谩。盖为曾遭毒手永劫难忘。此话古今无人拈掇。不是天童。凭谁赏鉴。颂云。</w:t>
      </w:r>
    </w:p>
    <w:p>
      <w:r>
        <w:t xml:space="preserve">　　圆珠不穴(甚处下手)　　大璞不琢(可惜功夫)　　道人所贵无棱角(就理藏锋)　　拈却肯路根尘空(十二处忘闲影响)　　脱体无依活卓卓(三千界放净光明)</w:t>
      </w:r>
    </w:p>
    <w:p>
      <w:r>
        <w:t xml:space="preserve">　　师云。世记潘岳与夏侯湛为友。二人并美姿容。张谓赞和氏之璧莹而无瑕。隋侯之珠圆而不穴。削圆方竹杖绝却紫绒毡。白玉碾做象牙梳。黄金打作鍮石筋。弓弦上结纽子。钵盂上安柄。尔试回光定省看。何人不如是。百丈道。灵光独耀迥脱根尘。既肯则未脱根尘。拈却肯路根尘自空也。六根六尘既空。六识自归觉海。凡物有圭角即不能圆转。欲要活卓卓无粘缀无依倚。但向肯不肯处著眼。自然不住此岸。不住彼岸。不住中流。洞山所以半肯半不肯。疏山所以肯诺不得全也。还识此人归计么。金锁玄关留不住。行于异路且轮回。</w:t>
      </w:r>
    </w:p>
    <w:p/>
    <w:p>
      <w:r>
        <w:t xml:space="preserve">　　第七十六则首山三句</w:t>
      </w:r>
    </w:p>
    <w:p/>
    <w:p>
      <w:r>
        <w:t xml:space="preserve">　　示众云。一句明三句。三句明一句。三一不相涉。分明向上路。且道。是那一句在先。</w:t>
      </w:r>
    </w:p>
    <w:p>
      <w:r>
        <w:t xml:space="preserve">　　举。首山示众云。第一句荐得。与佛祖为师。(犹是万松儿孙)第二句荐得与人天为师(教坏人家男女)第三句荐得自救不了(说这不唧嬼汉)僧云。和尚是第几句荐得(你试卜度)山云。月落三更穿市过(三句可辨一镞辽空)。</w:t>
      </w:r>
    </w:p>
    <w:p>
      <w:r>
        <w:t xml:space="preserve">　　师云。三句之作。始于百丈大智。宗于金刚般若。丈云。夫教语皆三句相连。初中后善。初直须教渠发善心。中破善心。后始名好善。则菩萨即非菩萨。是名菩萨。法非法非非法。总恁么也。若只说一句。令众生入地狱。若三句一时说。渠自入地狱。不干教主事。说道如今鉴觉是自己佛。是初善。不守住如今鉴觉。是中善。亦不作不守住知解。是后善。云门有时云。天中函盖乾坤。目机铢两不涉春缘。作么生承当。自代云。一镞破三关。然虽有此意。未尝立为三句。后得鼎州德山第九世圆明大师讳缘密。上堂云。德山有三句语。一句函盖乾坤。一句随波逐浪。一句截断众流。后得鼎州普安山道禅师。颂上三句。一函盖乾坤颂。乾坤并万象。地狱及天堂。物物皆真见。头头用不伤。二截断众流颂。堆山积岳来。一一尽尘埃。更拟论玄妙。冰消瓦解摧。三随波逐浪颂。辩口利舌问。高低应不亏。还如应病药。诊候在临时。三句外。当人如举唱。三句岂能该。有问如何事。南岳与天台。往往指此颂。为云门所作。此皆看阅之不审也。道嗣德山密。密嗣云门。云门虽有天中函盖一镞三关之语。因密公拈出。道公颂之。祖述三世而三句始明。此与大阳三句。三玄三要。大同小异。首山示众云。第一句荐得与佛祖为师。黄檗为南泉首座。一日占泉座位。泉至问。首座甚年行道。檗云。威音王佛以前。泉云。犹是王老师儿孙下去。檗便退归本位坐。镜清道毗卢有师法身有主。谓之佛祖向上人。此所以谓第一句荐得与佛祖为师也。灵树遗封盒子。云堂中首座人天眼目。首座乃云门也。此所以谓第二句荐得与人天为师也。尔莫见万松恁么道。便谓南泉可与佛祖为师。云门只可与人天为师。可谓痴人面前不得说梦。万松且略举一二以为榜样。其自救不了者。不入祖位。何足道哉。僧便问。和尚是第几句荐得。烂泥里有刺。山云。月落三更穿市过。此乃行人更在青山外也。天童见此话无人敢下口。遂向槎手刺脚处。交加颂出。颂云。</w:t>
      </w:r>
    </w:p>
    <w:p>
      <w:r>
        <w:t xml:space="preserve">　　佛祖髑髅穿一串(一任伊[跳-兆+孛]跳)　　宫漏沉沉密传箭(不许外人知)　　人天机要发千钧(以轻劳重)　　云阵辉辉急飞电(眨眼蹉过)　　个中人看转变(计在临时)　　遇贱则贵贵则贱(心知本自同所以无饮怨)　　得珠罔象兮至道绵绵(一念不生全体现)　　游刃亡牛兮赤心片片(泪出痛肠)</w:t>
      </w:r>
    </w:p>
    <w:p>
      <w:r>
        <w:t xml:space="preserve">　　师云。佛祖髑髅一串穿却。然后可与佛祖为师。可谓透出毗卢顶[寧*頁]行。却来化佛舌头坐。宫漏沉沉密传箭。殷夔漏刻法曰。为器三重。圆皆径尺。差立于方舆踟蹰之上。为金龙口吐水。转注入踟蹰经纬之中。盖上铸金为司晨。具衣冠。两手执箭。又军中密令。夜中传箭。此言向朕兆未分以前。荐得可与佛祖为师。才落今时为第二头。且于人天路上作个小歇场。心地观经。电光三昧。衲僧唤作瞥地处。若是个中人。有时佛祖头上行。有时人天路上走。水牯牛队里。异类中行。王荆公观俳优。诗云。诸优戏场中。一贵复一贱。心知本自同。所以无欣怨。庄子天地篇。黄帝游乎赤水之北。登昆仑之丘。而南望还归。遗其玄珠。使智索之而不得。使离朱索之而不得。使吃诟索之而不得。使象罔。象罔得之。黄帝曰。异哉。象罔乃可以得之。养生篇。庖丁为文惠公解牛曰。彼节者有闲。而刀刃者无厚。以无厚入有闲。恢恢乎其于游刃。必有余地矣。是以十九年。而刀刃若新发于硎。文惠君曰。善哉吾闻庖丁之言。得养生焉。此二事颂月落三更穿市过。至道绵绵密密。宫漏传箭相似。赤心片片为人。如游刃恢恢得珠罔象也。今人见天童用庄子。便将老庄。雷同至道。殊不知古人借路经过。暂时光景耳。忽有个出来道。庄子岂不知首山行履处。但向道。月落三更穿市过。是外篇是内篇。</w:t>
      </w:r>
    </w:p>
    <w:p/>
    <w:p>
      <w:r>
        <w:t xml:space="preserve">　　第七十七则仰山随分</w:t>
      </w:r>
    </w:p>
    <w:p/>
    <w:p>
      <w:r>
        <w:t xml:space="preserve">　　示众云。如人画空下笔即错。那堪起模作样。堪作甚么。○万松已是露栓索。有条攀条。无条攀例。</w:t>
      </w:r>
    </w:p>
    <w:p>
      <w:r>
        <w:t xml:space="preserve">　　举。僧问仰山。和尚还识字否(是甚么字)山云。随分(当仁不让)僧乃右旋一匝云。是甚么字(已见偏傍)山于地上书个十字(更书画点)僧左旋一匝云。是甚么字(半满俱分形声转注)山改十字作卍字(机轮转处智眼犹迷)僧画一圆相。以两手托。如修罗掌日月势云。是甚么字(细看切脚)山乃画圆相。围却卍字(天下衲僧跳不出)僧乃作楼至势(门外金刚笑汝)山云。如是如是。汝善护持(关空锁梦牢收掌)。</w:t>
      </w:r>
    </w:p>
    <w:p>
      <w:r>
        <w:t xml:space="preserve">　　师举。慈觉劝孝文首篇颂云。父母未生前。凝然一相圆。释迦犹不会。迦叶岂能传。十四祖龙树。于法座上隐身现○相。提婆曰。此尊者现佛体相。以示吾辈也。以此无相三昧形如满月。佛性之义廓然虚明。譬此而已。圆相之作东土。始于忠国师。付侍者耽源。承谶记传于仰山。今遂目为沩仰家风。明州五峰良和尚。尝制四十则。嵩明教为序称之。良云。圆相总六名。一圆相。二义海。三暗机。四字学。五意语。六默论。沩仰宗派云。耽源谓仰山曰。国师传六代祖师圆相九十七个。吾灭后三十年。南方有一沙弥。到来大兴此道。吾详此谶事。在汝躬。仰山既得以火燔之。源一日又谓曰。向传圆相宜深秘之。山曰。已烧却了也。源曰。于子即得。来者如何。仰曰。和尚若要重录一本。山乃重录呈似。一无差失。耽源一日上堂。仰出众作○相。以手托呈。却叉手立。源以两手。交拳示之。仰进前三步。作女人拜。源点头。仰礼拜。九十七种圆相交拳。名罗刹三昧。女拜名女人三昧。此皆三昧。王三昧中流出普门示现也。又有一梵僧来参。仰于地上画半月相。僧近前添作圆相。以脚抹却。仰展两手。僧拂袖便出曰。我来东土礼文殊。却遇小释迦。又僧礼拜了。仰不顾。僧问和尚。还识字否。仰曰。随分。僧画○相托呈。仰以衣袖拂之。僧又作半月相托呈。仰以两手作背抛势。僧以目视之。仰低头。僧绕师一匝。仰便打。僧遂出。此仰山壁立千仞。与德山临济峻机不别。仰坐次。又有僧来作礼。仰不顾。僧问。师识字否。仰云。随分。僧右旋一匝曰。是甚么字。这般施设待教有识情。成何宗旨。若总无道理。西天东土凡圣同参。观音会下一僧来参岩头。以手左边作一圆相。又右边作一圆相。又中心作一圆相。欲成未成。头以手一拨。僧无对。头乃喝出。僧方跨门。头却唤回问。汝是洪州观音来么。僧云。是。头问。只如适来左边圆相作么生。僧曰。是有句。头曰。右边圆相聻。僧曰。是无句。头曰。中间圆相作么生。僧曰。是不有不无句。头曰。只如吾恁么又如何。僧曰。如刀画水。头打趁出。这僧不得圆相宗旨。妄生穿凿。若不是岩头。几被惑乱一上。据这僧见仰山问识字否。乃右旋一匝。伎俩已尽。仰山十字注也注了。说也说破。更要后面许多粥饭气作么。那里待到如此。当初才问师识字否。只道自来文寡。看他如何。不见。昔有一僧。居常闲过。一僧劝云。上座年隽。可惜虚掷寸阴。僧云。尔待教我作甚即得。劝云。何不看经。僧云。不识字。劝云。何不问人。僧云。是甚么字。其劝者无语。可谓文不加点乐不加声也。僧又左旋一匝曰。是甚么字。此与寻常从东过西却从西过东。拍左边膝此是教意。拍右边膝此是祖意。是同是别。仰山星移斗转。改十字作卍字。梵语修罗此云非天。梵语罗睺此云障蔽。以手障日月故。此僧画圆相。如修罗掌日月势。九十七种圆相。名为修罗三昧。梵语楼至此云啼泣。贤劫千佛。为千王子。末后得筹。最后成佛。遂啼泣云。我何薄祐。穷底得筹。忽复笑云。我当尽取九百九十九佛方便妆严。今护法神执杵者是。僧末后作楼至势。其意可知。仰云。如是如是。此是诸佛护念。汝亦如是。吾亦如是。汝善护持。善哉善哉。好去。其僧礼谢了。腾空而去。时有一道者。曾见经五日来问。仰云。汝还见否。者云。某正见出门腾空而去。仰云。此是西天罗汉故来探吾。者云。某虽睹种种三昧。不辨其理。仰云。吾以义为汝解释。此是八种三昧。是觉海变为义海。其体则同。然此义有因有果。即时异时。总别不离隐身三昧也。所以道。涅槃心易得。差别智难明。试看。天童如何下手。颂云。</w:t>
      </w:r>
    </w:p>
    <w:p>
      <w:r>
        <w:t xml:space="preserve">　　道环之虚靡盈(担雪填河)　　空印之字未形(切忌雕刻)　　妙运天轮地轴(权衡在手)　　密罗武纬文经(将相全才)　　放开捏聚(睦州犹在)　　独立周行(老氏复生)　　机发玄枢兮青天激电(措手不及)　　眼含紫光兮白日见星(照破四天下)</w:t>
      </w:r>
    </w:p>
    <w:p>
      <w:r>
        <w:t xml:space="preserve">　　道环之虚靡盈。此人牛不见处。正是月明时。慈觉道。谁知末后一著。却是未分以前。道环。庄子枢始得其环中。以应无穷。天童借颂圆相托呈势。空印之字。虽十字改卍字。其实非世间文字可执。道副对达磨。如某甲所见。不执文字。不离文字。而为道用。大宁宽禅头到法昌。遇公作[○@廿]此相。宁便出作务。明日上堂。法座前曰。昨日公案作么生。宁作[○@牛]此相了。复以脚攃却。昌曰。宽禅头名不虚得。遂升座曰。忽地晴天霹雳声。禹门三尺浪泙渹。几多头角为龙去。鰕蟹依前努眼睛。此颂与天童机发玄枢。青天激电同参。天轮地轴。武纬文经。皆左右二匝。十字卍字血脉也。放开捏聚。独立周行。颂修罗掌日。楼至擎拳围卍字赞善哉也。春秋题辞云。天之为体。中包乎地。日月星辰属焉。然天地有高下之形。四时有升降之理。日月有运行之度。星辰有次舍之常。乃至诸星运转。缠度如轮。故为天轮也。河图括地象曰。地下有八柱。柱广十万里。有三千六百轴。互相牵掣。名山大川孔穴相通。家语。地东西为纬。南北为经。又文能经天。武能纬地。无文无以怀远。无武无以御乱。睦州示众云。裂开也在我。捏聚也在我。僧问。如何是裂开。州云。三九二十七。菩提涅槃。真如解脱。即心即佛。我且恁么道。汝又作么生。僧云。某甲不恁么道。州云。盏子落地楪子成七片。僧云。如何是捏聚。州敛手而坐。老子云。寂兮寥兮。独立而不改。周行而不殆。枢机之发。如电光．石火。眼有神光。名为岩电。白日见星。此如暗中树影水底鱼踪。非肉眼能见。觉范寄灵源云。暗中树影平生意。水际鱼踪病后机。想见瘦容无住著。倚藤闲看暮云归。还知仰山行履处么。皂上乌鸡深夜绣。暗中一线实难通。</w:t>
      </w:r>
    </w:p>
    <w:p/>
    <w:p>
      <w:r>
        <w:t xml:space="preserve">　　第七十八则云门糊饼</w:t>
      </w:r>
    </w:p>
    <w:p/>
    <w:p>
      <w:r>
        <w:t xml:space="preserve">　　示众云。絻天索价。搏地相酬。百计经求。一场懡[怡-台+羅]。还有知进退识休咎底么。</w:t>
      </w:r>
    </w:p>
    <w:p>
      <w:r>
        <w:t xml:space="preserve">　　举。僧问云门。如何是超佛越祖之谈(此问太高生)门云。糊饼(一举四十九)。</w:t>
      </w:r>
    </w:p>
    <w:p>
      <w:r>
        <w:t xml:space="preserve">　　师云。云门上堂云。一言才举。千差同辙。该括微尘。犹是化门之说。若是衲僧合作么生。若将祖意佛意。这里商量。曹溪一路平沈。还有人道得么。道得出来。僧问。如何是超佛越祖之谈。门云。糊饼。僧云。这个有甚么交涉。师云。灼然有甚么交涉。乃云。尔勿可作了。见人道著祖师意。便问超佛越祖之谈道理。尔且唤甚么作佛。唤甚么作祖。则说超佛越祖之谈。便问个出三界。尔把将三界来。有甚么见闻觉知碍著尔。有甚么声色法。与汝可了。了个甚么碗。又有僧问。如何是超佛越祖之谈。门云。蒲州麻黄。益州附子。又曰。来来。我更问尔诸人。横担拄杖道。我参禅学道。便觅个超佛越祖底道理。我且问尔。十二时中行住坐卧。屙屎送尿。至于茆沆里虫子。市肆里买卖羊肉案头。还有超佛越祖底道理么。佛果云。有者作一圆相。土上加泥。添枷带锁。万松道。若要敲枷打锁钻锤。问取天童颂古。颂云。</w:t>
      </w:r>
    </w:p>
    <w:p>
      <w:r>
        <w:t xml:space="preserve">　　糊饼云超佛祖谈(一大藏教诠注不及)　　句中无味若为参(甚处下口)　　衲僧一日如知饱(始知糊饼醍醐毒药)　　方见云门面不惭(云门无眼见人)</w:t>
      </w:r>
    </w:p>
    <w:p>
      <w:r>
        <w:t xml:space="preserve">　　师云。洞山初禅师指通机颂云。洞山寥索一无可有。无味之谈塞断人口。直饶巧馔千般。争奈饱人不爱。若是饿鬼相馋噇底。横咬竖咬狗啮枯骨相似。直待嚼破舌头。掷在一边。却与云门相见。相见后如何。各各面皮厚三寸。</w:t>
      </w:r>
    </w:p>
    <w:p/>
    <w:p>
      <w:r>
        <w:t xml:space="preserve">　　第七十九则长沙进步</w:t>
      </w:r>
    </w:p>
    <w:p/>
    <w:p>
      <w:r>
        <w:t xml:space="preserve">　　示众云。金沙滩头马郎妇。别是精神。琉璃瓶里捣[飢-几+(磁-石)]糕。谁敢转动。不入惊人浪。难逢称意鱼。宽行大步。一句作么生。</w:t>
      </w:r>
    </w:p>
    <w:p>
      <w:r>
        <w:t xml:space="preserve">　　举。长沙令僧问会和尚。未见南泉时如何(早晨有粥)会良久(问著便屎臭气)僧云。见后如何(更与挑剔)会云。不可别有也(只向屎堆里跶倒)僧回举似沙(走口送舌汉)沙云。百尺竿头坐底人(竿下底一场懡[怡-台+羅])虽然得入未为真(孤危不立道方高)百尺竿头须进步(甚底大如个割舍)十方世界是全身(始信蒲团不是天)僧云。百尺竿头如何进步(果有这个在)沙云。朗州山澧州水(筑著磕著)僧云。不会(可[日*煞]聪明)沙云。四海五湖王化里(一任[跳-兆+孛]跳)。</w:t>
      </w:r>
    </w:p>
    <w:p>
      <w:r>
        <w:t xml:space="preserve">　　师云。湖南长沙招贤大师。讳景岑。觉范云。禅师大寂之孙。南泉之子。赵州之兄。当时衲子。倔强如仰山者。犹下之。而呼以为岑大虫。上堂云。我若一向举扬宗教。法堂里草深一丈。事不护已。向汝诸人道。尽十方世界。是沙门眼。尽十方世界。是沙门全身。尽十方世界。是自己光明。尽十方世界。在自己光明中。尽十方世界。无一人不是自己。我常向诸人道。三世诸佛。共法界众生。是摩诃般若光。光未发时。汝等众生。向甚么处委。光未发时尚无佛无众生消息。何处得山河国土来。沙令僧问会庵主。主乃南泉下不出世。潜符密证之徒。灯录列在末后无机缘语句中。然此话既在。合作一传。也不为分外。僧作专使。去见庵主。传长沙法旨云。庵主未见南泉时如何。会默然。僧进云。见南泉后如何。会云。更不可别有也。万松道。一死不再活。僧回举似沙。沙述偈云。百尺竿头坐底人。虽然得入未为真。此与岩头道雪峰德山不会末后句。病痛一般。万松常向人道。大似个人把祖父家门。产业并眷属自身。一契卖却。置得个水晶瓶子。终日随形守护。如眼睛相似。莫教万松见。定与捏破。教伊撒手掉臂。作个无忌讳快活汉。胜默道。撒手悬崖下。分身万象中。然后朗州山澧州水。四海五湖王化里。方可配天童水牯牛拖犁拽[金*罷]。颂云。</w:t>
      </w:r>
    </w:p>
    <w:p>
      <w:r>
        <w:t xml:space="preserve">　　玉人梦破一声鸡(开眼不觉晓)　　转盻生涯色色齐(无尽藏中受用不了)　　有信风雷催出蛰(节气不相饶)　　无言桃李自成蹊(水到渠成)　　及时节力耕犁(避者不做)　　谁怕春畴没胫泥(做者不避)</w:t>
      </w:r>
    </w:p>
    <w:p>
      <w:r>
        <w:t xml:space="preserve">　　师云。天童得超方三昧。略去庵主紧抱竿头。不敢转动处。拨动若一向恁么去。法堂上草深一丈。优波鞠多。有著身见者。求度于祖。祖曰。求度之法。要信吾言。不违吾教。人曰。既来投师。固当闻命。祖乃化一险崖。山耸乔木。令其上树。又于树下。化作大坑深广千肘。祖令放脚。其人受教即放二脚。令放一手。便放一手。令复放手。其人答言。若复放手便堕坑死。祖曰。先约受教。云何违我。是时其人身爱即灭。放手而堕。不见树坑。即证道果。长沙朗州山澧州水。谓之善用险崖之句。若非玉人梦破别有生涯。争得四海五湖斩新日月。毛诗习习谷风。催之惊蛰。春分后一候。雷乃发声。汉书。李广传赞。桃李无言下自成蹊。宗镜云。既蕴德行。不言而信。若桃李之自成蹊也。又朗州山澧州水。此语乃拖泥带水边事。三圣在会下。令秀上座问沙。南泉迁化向甚么处去。沙云。石头作沙弥时参见六祖。秀云。不问石头作沙弥时参见六祖。南泉迁化向甚么处去也。沙云。教汝寻思去。秀云和尚只有千尺寒松。且无抽条石笋。沙不对。秀云。谢师答话。沙亦不对。秀举似三圣。圣曰。若实恁么犹胜临济七步。圣亲上方丈云。和尚早来答话。可谓光前绝后。沙不答。圣云。我从来疑著这汉。佛印颂云。客见长沙陌路同。令人依约探家风。须弥万仞磨今古。折草量天枉用功。古人把定处放得行竿头进步。放行时把得定壁立千仞。为甚么如此自由自在。湖南城里好养民。米贱柴多足四邻。</w:t>
      </w:r>
    </w:p>
    <w:p/>
    <w:p>
      <w:r>
        <w:t xml:space="preserve">　　第八十则龙牙过板</w:t>
      </w:r>
    </w:p>
    <w:p/>
    <w:p>
      <w:r>
        <w:t xml:space="preserve">　　示众云。大音希声大器晚成。向盛忙百闹里。佯呆待七古千年后。慢[怡-台+反]。且道。是如何底人。</w:t>
      </w:r>
    </w:p>
    <w:p>
      <w:r>
        <w:t xml:space="preserve">　　举。龙牙问翠微。如何是祖师西来意(一回拈出一回新)微云。与我过禅板来(著本图利)牙取禅板与翠微(兀兀[目*牚][目*牚])微接得便打(情知是)牙云。打即任打。要且无祖师西来意(半肯半不肯)又问临济。如何是祖师西来意(顽皮癞肉)济云。与我将蒲团来(好本多同)牙取蒲团与临济(将错就错)济接得便打(顺手骨挆)牙云。打即任打。要且无祖师意(得恁软顽)牙后住院。僧问。和尚当年问翠微临济祖意。二尊宿明也未(贫儿思旧债)牙云。明即明矣。要且无祖师意(焦砖打著连底冻)。</w:t>
      </w:r>
    </w:p>
    <w:p>
      <w:r>
        <w:t xml:space="preserve">　　师云。湖南龙牙山居遁禅师。初参翠微临济。后参德山洞山。一日问洞山。如何是祖师西来意。山云。待洞水逆流则向尔道。师于此悟入。佛果道。龙牙当时取禅板时。岂不知是打他。住院后。僧问。和尚见二尊宿。是肯他不肯他。牙云。肯即肯他。要且无祖师意。佛果道。山僧即不然。肯即未肯。要且无祖师西来意。佛日杲禅师颂。子卿不下单于拜。始末恒遵汉帝仪。雪后始知松柏操。事难方见丈夫儿。雪窦一向抑之。真如喆云。翠微临济可谓本分宗师。龙牙一等是拨草瞻风。与他后人为龟为鉴。举住后僧问处。乃云。龙牙瞻前顾后。应病与药。大沩则不然。待问当初二尊宿明不明。劈脊便棒。非唯扶竖翠微临济。亦乃不辜他来问。万松道。真如正是济下钻锤。不能放过。要见龙牙肘后神符。须是当派天童眼目。颂云。</w:t>
      </w:r>
    </w:p>
    <w:p>
      <w:r>
        <w:t xml:space="preserve">　　蒲团禅板对龙牙(计稳甘屠眷)　　何事当机不作家(咬人狗不露齿)　　未意成褫明目下(人无远见)　　恐将流落在天涯(必有近忧)　　虚空那挂剑(不假锋鉾事)　　星汉却浮槎(别有向上一路)　　不萌草解藏香象(佛眼觑不见)　　无底篮能著活蛇(一般拈弄与君殊)　　今日江湖何障碍(太平无忌讳)　　通方津渡有舡车(何处不风流)</w:t>
      </w:r>
    </w:p>
    <w:p>
      <w:r>
        <w:t xml:space="preserve">　　师云。龙牙蒲团禅板。翠微临济对众教伊拈来。为甚用不出。百丈举野狐话了。黄檗问。古人错答一转语。堕野狐身五百生。转转不错合做甚么。丈云。近前来向汝道。檗近前先与丈一掌。丈云。将谓狐须赤。更有赤须狐。此真当机作家。龙牙非不作家。未意成褫明目下。不欲当机雷奔电扫。一期峭峻。古诗一千里色中秋月。十万军声半夜潮。谓之寒乞。无含蓄。僧问镜清。学人未达其源。请师方便。清云。是甚么源。僧云。其源。清云。若是其源。争受方便。侍者问。适来是成褫伊。清云。无。者又云。是不成褫伊。清云。无。者云。和尚尊意如何。清云。一点水墨两处成龙。成褫犹成就结裹也。恐成流布败辱门风。洞山嘱曹山曰。吾于云岩先师处。亲印宝镜三昧。事穷的要。今付授汝。汝善护持。无令断绝。向去若遇真法器。方可传授。直须秘隐。不得形露。虑属流布难接后人。僧问同安察。如何是无干戈。安云。虚空不挂剑。玉兔不被鳞。闻世传。天河与海通。海滨年年八月。有浮槎往来。不失信。博望侯张骞。乃多赍粮食乘槎而去。匆匆不觉昼夜。奄至一处。见城郭居室。室中多织女。唯一丈夫。牵牛临渚。不饮惊问。何人至此。骞问。此是何处。曰。君可往蜀问严君平。乃如其言。君平曰。某年月有客星。犯牛斗。因话录。汉书载。张骞穷河源。言奉使之远。实无天河之说。唯博物志说。有人赍粮乘槎。到天河。见饮牛丈夫。问君平。客星犯牛斗。即此人也。此颂龙牙当用时却放过。放过后别作主宰。僧问曹山。不萌之草。为甚能藏香象。山云。阇梨幸是作家。又问曹山作么不萌草。无底篮。是龙牙不用之大用。故香象非驴骡蹴蹋。活蛇非死在句下。龙牙示众云。参方人须透佛祖始得。新丰和尚道。佛祖言教。如生冤家。始有参学分。若透不得即被佛祖谩去。僧便问。佛祖还有谩人之心也无。牙云。尔道江湖还有碍人之意么。又云。江湖虽无碍人之意。为时人透不得。江湖成碍人去。不得道江湖不碍人。龙牙透过祖意。如生冤家。所以道。明即明矣。要且无祖师西来意。江湖岂能碍人。俗谚云。自家不会浮。怨他河曲[彔*見]。一老宿云。自家不会浮。怨他坑热。</w:t>
      </w:r>
    </w:p>
    <w:p/>
    <w:p>
      <w:r>
        <w:t xml:space="preserve">　　第八十一则玄沙到县</w:t>
      </w:r>
    </w:p>
    <w:p/>
    <w:p>
      <w:r>
        <w:t xml:space="preserve">　　示众云。动即影现。觉即尘生。举起分明。放下稳密。本色道人相见。如何说话。</w:t>
      </w:r>
    </w:p>
    <w:p>
      <w:r>
        <w:t xml:space="preserve">　　举。玄沙到蒲田县。百戏迎之。次日问小塘长老。昨日许多喧闹。向甚么处去也(又闹也)小塘提起袈裟角(果然手忙脚乱)沙云。顟挑没交涉(谢证据)。</w:t>
      </w:r>
    </w:p>
    <w:p>
      <w:r>
        <w:t xml:space="preserve">　　师云。福州玄沙宗一大师。讳师备。芒鞋布衲菲食自怡。雪峰高其苦行。常以备头陀呼之。世传。玄沙不出岭。保寿不渡河。因蹶伤足指。叹曰。是身非有。痛自何来。是身是苦。毕竟无生休休。达磨不来东土。二祖不往西天。遂回复因阅楞严而发明。故应机捷敏与修多罗合。至与雪峰征诘亦当仁不让。峰曰。备头陀再来人也。闽帅王审知。令公王延彬。皆以师礼之。众常八九百。沙到蒲田县。百戏迎之。次日问小塘长老。昨日许多喧闹向甚处去也。小塘提起袈裟角。也不妨紧峭。第一不得向喧静昨日今朝处著眼。蹉过当阳一段大事。小塘不费心力。信手拈起袈裟。沙云。顟挑没交涉。小塘甚处是没交涉处。玄沙是许不许。大沩喆云。大沩即不然。或有问。但鸣指一下。如有个衲子出来。云顟挑没交涉。却肯他。何故大丈夫汉。捋虎须也是本分。且道。利害在甚么处。又云。小塘怀藏至宝。遇别者以增辉。玄沙本分钻锤一击。乃光流千古。法眼别云。昨日有多少喧闹。法灯云。今日更好笑。看他二尊宿是当派下儿孙。觑破玄沙用底。一向宽遮外罗却就里。暗箭相射。天童具通方眼。见伊家长里短。彻底颂出。颂云。</w:t>
      </w:r>
    </w:p>
    <w:p>
      <w:r>
        <w:t xml:space="preserve">　　夜壑藏舟(衲子难谩)　　澄源著桌(肯堕死水)　　龙鱼未知水为命(当局者迷)　　折筋不妨聊一搅(打草惊蛇)　　玄沙师小塘老(一状领过)　　函盖箭锋(易开终始口)　　探竿影草(难保岁寒心)　　潜缩也老龟巢莲(藏身处没踪迹)　　游戏也华鳞弄藻(没踪迹处莫藏身)</w:t>
      </w:r>
    </w:p>
    <w:p>
      <w:r>
        <w:t xml:space="preserve">　　师云。玄沙问昨日喧闹。如庄子大宗师篇云。夫藏舟于壑。藏山于泽。谓之固矣。然夜半有力者负之而趋。昧者不知也。藏小大有宜。犹有所遁。若夫藏天下于天下。而不得所遁。是恒物之大情也。天童以玄沙昨日今日置问。藏舟密负以验小塘。却来澄源湛水里尚桌孤舟。此玄中铭恐滞死水。玄沙句中眼活。要人识动静根源。卧龙球和尚曰。欲得省要却是山河大地。与汝发明。其事既常。亦能究竟。若从文殊门入者。一切有为土木瓦石助汝发机。若从观音门入者。一切音响。虾蟆蚯蚓助汝发机。若从普贤门入者。不动步而到。我以此三门。方便示汝。如将一只折筋搅大海水。令彼鱼龙知水为命。若常知动静语默来去根源。早不空过。此颂玄沙为人处。若是作家。函盖箭锋。探竿影草。把定放行。看取提袈裟与没交涉。看是何道理。史记龟策。传太史公曰。余至江南。观其行事。云龟千岁乃游莲叶之上。此没交涉。潜缩也不妨游戏。游戏也不妨潜缩。今画鱼藻图。藻水草也。随波摇漾自成文章。又藻水草有文者也。见论语。山节藻棁。要识二老么。有意气时添意气。不风流处也风流。</w:t>
      </w:r>
    </w:p>
    <w:p/>
    <w:p>
      <w:r>
        <w:t xml:space="preserve">　　第八十二则云门声色</w:t>
      </w:r>
    </w:p>
    <w:p/>
    <w:p>
      <w:r>
        <w:t xml:space="preserve">　　示众云。不断声色是随处堕。声求色见。不见如来。莫有就路还家底么。</w:t>
      </w:r>
    </w:p>
    <w:p>
      <w:r>
        <w:t xml:space="preserve">　　举。云门示众云。闻声悟道(双丸塞耳)见色明心(两叶遮睛)观世音菩萨将钱来买糊饼。放下手却是馒头(又被风吹别调中)。</w:t>
      </w:r>
    </w:p>
    <w:p>
      <w:r>
        <w:t xml:space="preserve">　　师云。天童举话谈其神骏。略其玄黄。本录。云门示众云。闻声悟道。见色明心。作么生。是闻声悟道。见色明心。举手云。观世音菩萨将钱来买糊饼。放下手。元来却是馒头。圆通国师道。韶阳老人。可谓唱弥高而和弥寡。如今却向延圣拂子头上。入方网三昧。东方入定西方起。乃至男身入定女身起。还会么。野色更无山隔断。月光直与水相通。万松道。海中寻不得。岸上却相逢。更看。天童甚处相见。颂云。</w:t>
      </w:r>
    </w:p>
    <w:p>
      <w:r>
        <w:t xml:space="preserve">　　出门跃马扫搀抢(阃外将军令)　　万国烟尘自肃清(风行草偃)　　十二处亡闲影响(并作一家)　　三千界放净光明(更无两样)</w:t>
      </w:r>
    </w:p>
    <w:p>
      <w:r>
        <w:t xml:space="preserve">　　师云。闻声悟道。道岂有声。见色明心。心岂有色。此礼乐征伐自天子出。仁义之兵无敌于天下。搀抢棓彗其殃一也。以声色为影响。表不实也。影谓镜像水月。响谓空谷传声。此皆在道心中。为搀抢也。万国犹万法也。十二处犹六根六尘也。三千界光明。照破影响。由除影响。放出光明。不见。百丈古灵道。灵光独耀回脱根尘。忽若根根尘尘皆遍法界。又作么生。将谓是馒头。却是糊饼。</w:t>
      </w:r>
    </w:p>
    <w:p/>
    <w:p>
      <w:r>
        <w:t xml:space="preserve">　　万松老人评唱天童觉和尚颂古从容庵录五</w:t>
      </w:r>
    </w:p>
    <w:p/>
    <w:p/>
    <w:p/>
    <w:p>
      <w:r>
        <w:t xml:space="preserve">　　万松老人评唱天童觉和尚颂古从容庵录六</w:t>
      </w:r>
    </w:p>
    <w:p/>
    <w:p>
      <w:r>
        <w:t xml:space="preserve">　　　　侍者离知录</w:t>
      </w:r>
    </w:p>
    <w:p/>
    <w:p>
      <w:r>
        <w:t xml:space="preserve">　　第八十三则道吾看病</w:t>
      </w:r>
    </w:p>
    <w:p/>
    <w:p>
      <w:r>
        <w:t xml:space="preserve">　　示众云。通身做病。摩诘难痊。是草堪医。文殊善用。争如参取向上人得个安乐处。如何是安乐处。</w:t>
      </w:r>
    </w:p>
    <w:p>
      <w:r>
        <w:t xml:space="preserve">　　举。沩山问道吾。甚么处来(来处要分明)吾云。看病来(福田第一即不无)山云。有几人病(更要两等)吾云。有病者不病者(却是尔有第二月)山云。不病者莫是智头陀么(陷虎之机)吾云。病与不病。总不干他事。速道速道(却被葫芦倒缴藤)山云。道得也没交涉(祸不入慎家之门)。</w:t>
      </w:r>
    </w:p>
    <w:p>
      <w:r>
        <w:t xml:space="preserve">　　潭州沩山灵祐禅师。二十三岁参百丈大智。充典座二十年。因拨火悟道。后与华林。赌净瓶下语。赢得沩山。连帅李景让。奏号同庆寺。相国裴休。尝咨玄奥。师尝见野火问道吾。还见火么。吾曰。见。山云。从何处起。吾曰。除去行住坐卧。请师别致一问来。山休去。佛鉴拈云。炎炎野火。人人皆见。独有道吾。见得迥别。万松道。一等是看病。不似道吾觑透心肝五脏。沩山通方便。相席打令道。道得也与他没交涉。唯有天童道。没交涉处。正好道。颂云。</w:t>
      </w:r>
    </w:p>
    <w:p>
      <w:r>
        <w:t xml:space="preserve">　　妙药何曾过口(吞不入吐不出)　　神医莫能捉手(无处摸[打-丁+索])　　若存也渠本非无(唯言遍天下)　　至虚也渠本非有(不见一纤毫)　　不灭而生(虚若谷神常不死)　　不亡而寿(道先象帝自长生)　　全超威音之前(舒不到头)　　独步劫空之后(卷不到尾)　　成平也天盖地擎(把定乾坤)　　运转也乌飞兔走(斡旋造化)</w:t>
      </w:r>
    </w:p>
    <w:p>
      <w:r>
        <w:t xml:space="preserve">　　师云。红丝脉断。药病俱亡。服药忘了口来。诊脉忘了手来。所谓攒簇不得底病。华陀拱手。扁鹊攒眉。道有通。身无影像。道无。遍界不曾藏。齐朝昙鸾法师。得仙经十卷。后逢流支三藏。问曰。佛法中有长生不死法。胜得此土仙方否。三藏唾地曰。此土那有长生法。纵得延年报尽还坠。即怀中探出无量寿观经。授与鸾曰。此大仙方。常得解脱。永出生死。楞严十仙报尽。还来转入诸趣。老子曰。死而不亡者寿。东坡上佛印诗。长生未暇学。且学长不死。全超威音之前。先天而未成。已成独步劫空之后。后天而既坏不坏。成平也。天盖地擎。运转也。乌飞兔走。此唤作全体作用摄用归体。静为天地本。动合圣贤心。还会这般说话么。拨开妙净圆明眼。识取吉祥安乐人。</w:t>
      </w:r>
    </w:p>
    <w:p/>
    <w:p>
      <w:r>
        <w:t xml:space="preserve">　　第八十四则俱胝一指</w:t>
      </w:r>
    </w:p>
    <w:p/>
    <w:p>
      <w:r>
        <w:t xml:space="preserve">　　示众云。一闻千悟。一解千从。上士一决一切了。中下多闻多不信。克的简当处试拈出看。</w:t>
      </w:r>
    </w:p>
    <w:p>
      <w:r>
        <w:t xml:space="preserve">　　举。俱胝和尚凡有所问。只竖一指(费许多气力作么)。</w:t>
      </w:r>
    </w:p>
    <w:p>
      <w:r>
        <w:t xml:space="preserve">　　师云。婺州金华山俱胝禅师。初庵于天台。有尼名实际。到来顶笠执锡。绕师三匝曰。道得即拈下笠子。三问。胝并无对。际便去。胝曰。日势稍晚。且留一宿。际曰。道得即宿。胝又无对。际去后。胝自叹曰。我虽处丈夫形。而无丈夫之气。拟弃庵诸方参学去。其夜山神告曰。师不须离此山。将有大菩萨来为和尚说法也。果旬日天龙和尚至。师罄诚迎礼。具陈前事。天龙竖指示之。胝当下大悟。自此凡有僧到。唯举一指。无别提唱。所畜童子。于外被人诘曰和尚说何法要。童子竖起一指。归举似胝。胝以刀断其指。童子叫呼走出。胝召一声。童子回首。胝却竖起一指。童子忽然领悟。胝将顺世谓众曰。吾得天龙一指头禅。一生用不尽。言讫示灭。万松道。好与截却指头。长庆代云。美食不中饱人吃。万松道。不贪香饵味。可谓碧潭龙。玄沙云。我当时若见。与拗折指头。万松道。不唯与童子雪冤。抑亦与后人出气。玄觉云。且道。玄沙恁么道。意作么生。万松道。果然疑著。云居锡云。只如玄沙恁么道。肯伊不肯伊。若肯何言拗折指头。若不肯俱胝过在甚么处。万松道。过在肯不肯。先曹山云。俱胝承当处莽卤。只认得一机一境。一种是拍手拊掌。是他南园奇怪。万松道。水中择乳须是鹅王。玄觉又云。且道。俱胝还悟也未。若悟为甚么。说承当处莽卤。若不悟又道用一指头禅不尽。且道。曹山意旨在甚么处。万松道。曲高和寡。期遇知音。后来嘉山来禅师。在镇府西天宁。人问。铁牛和尚塔何在。山以手指之。忽然省发。乃成颂云。铁牛铁牛。更莫别求。有人问我。竖起指头。万松道。虽是承当莽卤。要且不借傍来。不见。明招独眼龙问国泰深禅师。古人道。俱胝只念三行咒。便得名超一切人。作么生拈却三行咒。泰竖起一指。招云。不因今日。争识得这瓜州客。万松道。假令患状殊。先须疗其本。参同契。承言须会宗。勿自立规矩。可谓夜深认得来时路。不待天明便出关。佛国颂云。问答机缘岂易酬。无钱难作好风流。心中有事说不得。只向忙中竖指头。若要作好风流说心中事。更参天童和尚。颂云。</w:t>
      </w:r>
    </w:p>
    <w:p>
      <w:r>
        <w:t xml:space="preserve">　　俱胝老子指头禅(缩却驴蹄)　　三十年来用不残(至今跷手乱下)　　信有道人方外术(这里使不著)　　了无俗物眼前看(犹嫌少在)　　所得甚简(逼塞乾坤)　　施设弥宽(不消一捏)　　大千刹海饮毛端(不留涓滴)　　鳞龙无限落谁手(天童犹在)　　珍重任公把钓竿(不妨惊人手段)　　师复竖起一指云看(惭惶杀人)</w:t>
      </w:r>
    </w:p>
    <w:p>
      <w:r>
        <w:t xml:space="preserve">　　师云。万古常空一朝风月。岂止三十年用不残。庄子大宗师篇。孔子曰。彼游方之外者也。而丘游方之内者也。若无方外之术。争得世出世间全在一指头上见彻根源。古诗道。眼前无俗物。多病也身轻。天童近取诸身。唯用一指。简易之道。要而不繁。维摩毛吞大海名小不思议经。华严。尘含法界名大不思议经。楞严于一毛端。遍能含受十方国土。又云于一毛端现宝王刹。坐微尘里转大法轮。庄子任公子为大钩巨缁。五十犗以为饵。蹲乎会稽。投竿东海。旦旦而钓。期年不得鱼。已而大鱼食之。牵巨钩[金*舀]没而下。惊扬而奋鬐。白波若山。海水震荡。声侔鬼神。燀赫千里。任公子得若鱼。离而腊之。自制浙河以东。苍梧以北。莫不厌若鱼者。所谓。钓竿斫尽重栽竹。不计功程得便休。后来接得断指童子。国泰瑫别峰相见。嘉山来误入桃源。今日天童颂后。又竖一指云。看。柏山大隐和尚道。大小天童随人脚跟走。五祖演和尚举。僧问投子。如何是十身调御子。下禅床立。还有僧问老僧。亦下禅床立。为甚却依样画猫儿。待我计较成即说向尔。是知。俱胝指头。一回饮水。一回著噎。教万松别作个甚么向当。掷下拂子云。一任诸方点检。</w:t>
      </w:r>
    </w:p>
    <w:p/>
    <w:p>
      <w:r>
        <w:t xml:space="preserve">　　第八十五则国师塔样</w:t>
      </w:r>
    </w:p>
    <w:p/>
    <w:p>
      <w:r>
        <w:t xml:space="preserve">　　示众云。有打破虚空底钻锤。擘开华岳底手段。始到元无缝罅处。不见瑕痕处。且谁是恁么人。</w:t>
      </w:r>
    </w:p>
    <w:p>
      <w:r>
        <w:t xml:space="preserve">　　举。肃宗帝问忠国师。百年后所须何物(即今也不少)国师云。与老僧作个无缝塔(向甚处下手)帝曰。请师塔样(描不成画不就)国师良久云。会么(这里不得会不会莫别求)帝云。不会(却较些子)国师云。吾有付法弟子耽源却谙此事(祖祢不了殃及儿孙)后帝诏耽源问。此意如何(作家君王不忘遗嘱)源云。相之南谭之北(天高地厚日左月右)中有黄金充一国(逼塞虚空)无影树下合同舡(密密金刀剪不开)琉璃殿上无知识(寂寂帘垂不露颜)。</w:t>
      </w:r>
    </w:p>
    <w:p>
      <w:r>
        <w:t xml:space="preserve">　　师云。西京光宅寺慧忠国师。自受心印。居南阳白崖山党子谷。四十余年不下山门。道行闻于帝里。唐肃宗上元二年。敕中使孙朝进。赍诏征赴京。待以师礼。初居千福寺西禅院。及代宗临御。复迎止光宅精蓝。十有六载随机说法。大历十年十二月九日。右胁长往。谥大证禅师。佛果云。多有人道。国师无语便是塔样。若恁么会。达磨一宗扫地而尽。哑子也会禅。昔有二僧住庵。旬日不相见。上庵主问。多日不见在甚么处。下庵主曰。在庵里造个无缝塔。上庵主曰。某甲也欲造个。就师借取样子可否。下庵主曰。何不早道。恰被人借去也。法眼云。且道。借伊样不借伊样。万松道。国师无语。下庵主为甚却支梧说道理。雪窦云。肃宗不会则且致。耽源还会么。只消一个请塔样。尽西天此土诸位祖师。遭这一拶。不免将南作北。有傍不肯底。出来我要问尔那个是无缝塔。万松道。不是即道。吉州耽源山真应禅师。受业于马祖。久为国师侍者。国师既化。帝诏源入内举问前话。源亦良久曰。圣上会么。帝曰。不会。源述偈曰。相之南谭之北。中有黄金充一国。无影树下合同舡。琉璃殿上无知识。或云湘之南谭之北。浮山远录公。作牛头南马头北。但得旨忘筌。无不可者。雪窦道不免将南作北。正谓此也。僧问新罗大岭。如何是一切处清净。岭云。截琼枝寸寸是宝。析栴檀片片皆香。丹霞淳和尚颂云。乾坤尽是黄金国。万有全彰净妙身。耽源黄金充一国。丹霞国亦是黄金。更较一线道。无影树下合同舡。周易略例云。同舟而济。则胡越何患乎异心。若渐卦三四。异体和好物莫能间。顺而相保似若同在一舟。上下殊体。犹若胡越。利用御寇。何患乎异心。此言同身共命利害同也。法真一禅师问。是处是慈氏无门无善财。为甚么道琉璃殿上无知识。万松道。坼殿了相见。然后看天童拈向尔面前筑著尔鼻孔。颂云。</w:t>
      </w:r>
    </w:p>
    <w:p>
      <w:r>
        <w:t xml:space="preserve">　　孤回回(不与万法为侣)　　圆陀陀(无缺无余)　　眼力尽处高峨峨(斫额望不及)　　月落潭空夜色重(尽十方界如一[鏈-車+手]墨)　　云收山瘦秋容多(体露金风)　　八卦位正(天地合其德)　　五行气和(日月合其明)　　身先在里见来么(到即不点)　　南阳父子兮却似知有(且信一半)　　西竺佛祖兮无如奈何(千圣从来立下风)</w:t>
      </w:r>
    </w:p>
    <w:p>
      <w:r>
        <w:t xml:space="preserve">　　师云。雪窦道层落落影团团。此一句合头语也。天童道孤回回圆陀陀。万劫系驴橛也。眼力尽处高峨峨。三世诸佛护持以为无见顶相。雪窦颂天地同根万物一体。南泉指花如梦相似。亦云。见闻觉知非一一。山河不在镜中观。霜天月落夜将半。谁共澄潭照影寒。试将此颂。比天童月落潭空夜色重。古人大晒有功夫。后来佛鉴一时注破。颂云。无缝塔兮不是影。廓然一入真如境。烁迦罗眼电光流。杳杳冥冥不见顶。此亦眼力尽处高峨峨。天童颂针线贯通云。峨峨青山著秋瘦。毛发凋残风骨旧。此亦云收山瘦秋容多。可谓皮肤脱落尽唯有一真实。到这里八卦既位正。五行亦气和。运作修营无忌讳。何劳入市问孙宾。身先在里见来么。天依怀禅师赴杉山请。入院。上堂云。二十年乐慕此山。今日且喜。到来因缘际会。山僧未到此山。身先到此山。洎乎来到。杉山却在山僧身内。南阳父子兮却似知有。不敢道是。只道却似个知有底。尔道。为甚不全许。恐辜负他国师父子。西竺佛祖为甚也没奈何。当道铸成金堠子。正斋行下铁馒头。</w:t>
      </w:r>
    </w:p>
    <w:p/>
    <w:p>
      <w:r>
        <w:t xml:space="preserve">　　第八十六则临济大悟</w:t>
      </w:r>
    </w:p>
    <w:p/>
    <w:p>
      <w:r>
        <w:t xml:space="preserve">　　示众云。铜头铁额。天眼龙睛。雕觜鱼腮。熊心豹胆。金刚剑下是计不纳。一筹不获。为甚么如此。</w:t>
      </w:r>
    </w:p>
    <w:p>
      <w:r>
        <w:t xml:space="preserve">　　举。临济问黄檗。如何是佛法的的大意(杀人可恕情理难容)檗便打(棒棒见血)如是三度乃辞檗。见大愚(便重不便轻)愚问。甚么处来(险照顾着)济云。黄檗来(杖疮犹在)愚云。黄檗有何言句(这里好报仇)济云。某甲三问佛法的的大意。三度吃棒。不知有过无过(更少六十棒)愚云。黄檗恁么。老婆为尔得彻困。更来问有过无过(再犯不容)济于言下大悟(始知痛痒)。</w:t>
      </w:r>
    </w:p>
    <w:p>
      <w:r>
        <w:t xml:space="preserve">　　师云。镇州临济院慧照禅师讳义玄。曹州南华人。姓邢氏。初遍习经论。知非要捷。而造黄檗。随众三年并不参问。但秉节默处而已。首座异其殊众。勉劝参学。无尽灯辨误。窃谓。济居三年。黄檗岂不放人问事。既放之也。如济之器识。不能致一问端。须待首座教之。然后能问乎。尝见杨无为作。济赞。正法眼藏瞎驴边灭。黄檗老婆大愚饶舌。又见。佛果作睦州赞。辛辛辣辣。啀啀喍喍。穿济北为大树。推云门堕险崖。言如枯柴。理不可阶。是之谓阵蒲鞋。本录悟后便云。元来佛法无多子。愚云。这尿床鬼。适来问有过无过。而今又道佛法无多子。是多少来。搊住云。道道。济于大愚胁下。筑三拳。愚托开云。汝师黄檗。非干我事。济返黄檗。檗问。来来去去有甚了期。济云。只为老婆心切。遂举前话。檗云。这大愚老汉。饶舌待见。与打一顿。济云。说甚待见。即今便打。遂与黄檗一掌。檗吟吟笑云。这风颠汉。来这里捋虎须。济便喝。檗云。侍者引这风颠汉。参堂去。沩山问仰山。临济得大愚力黄檗力。仰云。非但捋虎须。亦解坐虎头。济后示众云。我于先师处。三次问佛法大意。三次被打。如蒿枝拂著相似。如今更思一顿。谁为下手。时有僧出云。某甲下手。济拈棒度与。僧拟接。济便打。雪窦云。临济放处较危。收来太速。天童见他父子倜傥不群。黄檗用处临济传来。拣紧切处颂出。颂云。</w:t>
      </w:r>
    </w:p>
    <w:p>
      <w:r>
        <w:t xml:space="preserve">　　九包之鶵(羽翼既成)　　千里之驹(神骏亦备)　　真风度籥(一窍虚通)　　灵机发枢(一拨便转)　　劈面来时飞电急(不容拟议)　　迷云破处太阳孤(旧时光彩)　　捋虎须(万松门下谁敢)　　见也无(急著眼)　　个是雄雄大丈夫(争奈老婆心切)</w:t>
      </w:r>
    </w:p>
    <w:p>
      <w:r>
        <w:t xml:space="preserve">　　师云。此赞临济。如谢超宗寔有凤毛。黄檗昔年曾掌百丈。今日遭他临济毒手。真龙生龙子。凤长凤雏。瑞应图云。凤有九包。一曰。归命。二曰。心合度。谓天度也。三曰。耳听达。四曰。舌曲申。五曰。彩光色。六曰。冠短州。当朱色也。七曰。锐钩。八曰。音激扬。九曰。腹户。九方堙为秦穆公相马。果千里驹。此喻临济之神俊一日千里也。才悟便解真机大用。诸方有一联云。黄檗腮边轰一掌。大愚胁下筑三拳。良由真风度籥。故得灵机发枢。上句禀受师承。下句自性宗通也。老子云。天地之间其犹橐籥乎。橐无底囊也。亦皮鞴也。籥三孔笛也。芭蕉彻云。譬如琴瑟箜篌虽有妙音。若无妙指终不能发。本出楞严经。劈面来时飞电急。言其峻机迅辩也。迷云破处大阳孤。言其悟明也。捋虎须。庄子云。孔子见盗跖退而曰。丘所谓无病而自灸也。疾走撩虎头。编虎须。几不免虎口哉。见也无。天童指似于人。令参学人体取全机大用当仁不让。唤作衲僧巴鼻。无尽居士作续清凉传。所请辄应后。见说解脱禅师打文殊。不觉赞云。真大丈夫也。还见临济悟处么。羞杀河阳新妇子。惊苏木塔老婆禅。</w:t>
      </w:r>
    </w:p>
    <w:p/>
    <w:p>
      <w:r>
        <w:t xml:space="preserve">　　第八十七则疏山有无</w:t>
      </w:r>
    </w:p>
    <w:p/>
    <w:p>
      <w:r>
        <w:t xml:space="preserve">　　示众云。门欲阖一拶便开。舡欲沈一篙便转。车箱入谷无归路。箭筈通天有一门。且道。向甚么处去。</w:t>
      </w:r>
    </w:p>
    <w:p>
      <w:r>
        <w:t xml:space="preserve">　　举。疏山到沩山便问。承师有言。有句无句如藤倚树(挂入唇齿)忽然树倒。藤枯句归何处(承言者丧滞句者迷)沩山呵呵大笑(禹力不到处河声流向西)疏山云。某甲四千里卖布单来。和尚何得相弄(草鞋钱还来未)沩唤侍者取钱。还这上座(不义之财于我如浮云)遂嘱云。向后有独眼龙。为子点破去在(更有四千里)后到明昭举前话(一客烦两主)昭云。沩山可谓头正尾正。只是不遇知音(自是浦绳短非干古井深)疏复问。树倒。藤枯句归何处(又恁么来也)昭云。更使沩山笑转新(别人拳头画地)疏于言下有省(还了布单债)乃云。沩山元来笑里有刀(始觉破皮见血)。</w:t>
      </w:r>
    </w:p>
    <w:p>
      <w:r>
        <w:t xml:space="preserve">　　师云。抚州疏山光仁禅师。参洞山问。未有之言。请师示诲。山曰。不诺。无人肯。疏云。还可切也无。山曰。阇梨即今还切得么。疏云。切不得即无讳处。后在香严会下。僧问严。不慕诸圣。不重已灵时如何。严云。万机休罢。千圣不携。疏在众作呕声曰。是何言欤。严问。阿谁。众曰。师叔。严曰。汝不诺山僧耶。疏出众曰。是。严曰。汝莫道得么。疏曰。道得。严曰。汝试道看。疏曰。若教某道。须还师资礼始得。严乃下座礼拜了。蹑前语问之。疏曰。何不道。肯诺不得全。严曰。肯又肯个甚么。诺又诺于阿谁。疏曰。肯则肯他千圣。诺则诺于自己。严曰。饶尔恁么。也须三十年倒屙。设住山无柴烧。住水无水吃。分明记取。后住疏山。果如严记。二十七年病愈。自曰香严记我三十年倒屙今欠三年。凡食后以手抉而吐之。以应严记。疏后问镜清道怤禅师。肯诺不得全。汝作么生会。怤曰。全归肯诺。疏曰。不得全又作么生。怤曰。个中无肯路。疏曰。方惬病僧意。沩山懒安。禅门三懒之一也。亦曰长庆大安禅师。示众云。有句无句。如藤倚树。疏不远四千里。卖布单去问。值沩泥壁次便问。有句无句如藤倚树。岂不是和尚语。沩曰。是。疏曰。忽若树倒藤枯时如何。沩放泥槃。大笑归方丈。疏随后曰。某四千里卖布单。特为此来。和尚何得相弄。沩唤侍者。讨钱还伊布单令去。因嘱向后有独眼龙。为汝点破去在。后果遇明昭点破。疏山四千里卖布单。特为此话。今时傍家行脚者。亦可本分事上留心。但随方建立递相赞扬。不可如疏山向众中作呕声。不道伊别无长处。破羯磨。破转法轮。破和合僧。必招现报。香严受记。疏山抉吐应记。皆作后人榜样。疏山亦不可测地位中人也。疏寻常接机。手握木蛇。僧问手中是甚么物。疏提起蛇曰。曹家女。雪峰入山。采得一枝木。其形似蛇。背上题曰。本自天然不假雕琢。寄与沩山大安。沩曰。本色住山人。且无刀斧痕。疏山既因此话。见沩山。亦用木蛇。或亲传。或仿像。不可知也。明昭又问疏。虎生七子。阿那个无尾。疏曰。第七个无尾。云门韶国师。皆参疏山。矮师叔名遂冠古今。天童只将沩山笑处。疏山觑破。明昭举处。径直颂出。颂云。</w:t>
      </w:r>
    </w:p>
    <w:p>
      <w:r>
        <w:t xml:space="preserve">　　藤枯树倒问沩山(行到水穷处坐看云起时)　　大笑呵呵岂等闲(险作相弄会)　　笑里有刀窥得破(将谓别有)　　言思无路绝机关(四千里地赚我来)</w:t>
      </w:r>
    </w:p>
    <w:p>
      <w:r>
        <w:t xml:space="preserve">　　师云。外道立阿忧为吉。经头以字是阿字言无忧。字言有。故外道问佛。不问有言。不问无言。此乃鲸吞海水尽也。世尊良久。此乃露出珊瑚枝也。外道礼。赞世尊大慈开我迷云令我得入。香严瑞道。语是谤。寂是诳。语寂向上有路在。大沩借此。以为示众。疏山见道加藤倚树。便道树倒藤枯句归何处。怎生不教沩山大笑。沩山言无展事。语不投机。疏山承言者丧。滞句者迷。当时若问万松。但云苍天苍天。不见道春行冬令。</w:t>
      </w:r>
    </w:p>
    <w:p/>
    <w:p>
      <w:r>
        <w:t xml:space="preserve">　　第八十八则楞严不见</w:t>
      </w:r>
    </w:p>
    <w:p/>
    <w:p>
      <w:r>
        <w:t xml:space="preserve">　　示众云。有见有不见。日午点灯。无见无不见。夜半泼墨。若信见闻如幻翳。方知声色若空花。且道。教中还有衲僧说话么。</w:t>
      </w:r>
    </w:p>
    <w:p>
      <w:r>
        <w:t xml:space="preserve">　　举楞严经云。吾不见时。何不见吾不见之处(是何心幸)若见不见。自然非彼不见之相(自知即得)若不见吾不见之地。自然非物。云何非汝(心忙手急推出拥入)。</w:t>
      </w:r>
    </w:p>
    <w:p>
      <w:r>
        <w:t xml:space="preserve">　　师云。天童见雪窦引经简略。亦概举教眼。举处虽略。颂处甚详。楞严第二。先明非见之物是前尘。次明非物之见是真性。今全举次段。正是此公案。经云。若见是物。则汝亦可见吾之见。若同见者。名为见吾。吾不见时。何不见吾不见之处。若见不见。自然非彼不见之相。若不见吾不见之地。自然非物。云何非汝。长水璇师注云。此文之意。展转结归。都有五重。经文存三而隐二意。若具论者合云。若不见吾不见之处。亦不见吾见处。既不见吾见处。吾见自然非物。吾见若非是物。汝见亦非是物。汝见既非是物。云何非汝真见。佛果举。阿难意。世界灯笼露柱。皆有名相。见精明元。唤作甚么物。愿令我见。佛意我见香台时。尔作么生。阿难云。我亦见香台。即是见佛见处。佛言。我见香台则可知。我若不见香台时。尔作么生。阿难云。我亦不见香台。即是见佛不见。佛言。汝云不见。自是汝知。他人不见处。尔如何得知。古人到这里。只可自知。与人说不得。雪窦出教眼。单颂见佛。天童深得经意。颂出真见。颂云。</w:t>
      </w:r>
    </w:p>
    <w:p>
      <w:r>
        <w:t xml:space="preserve">　　沧海沥干(依前白浪滔天)　　太虚充满(不见毫厘丝忽)　　衲僧鼻孔长(千里寒梅度暗香)　　古佛舌头短(一字真言道不满)　　珠丝度九曲(枉劳心力)　　玉机才一转(文彩纵横意自殊)　　直下相逢谁识渠(是甚么面孔)　　始信。斯人不合伴(贬入孤独地狱)</w:t>
      </w:r>
    </w:p>
    <w:p>
      <w:r>
        <w:t xml:space="preserve">　　师云。雪窦道。劫石固来犹可坏。沧溟深处立须干。然后太虚充满。佛眼之嗣。竹庵圭和尚。与伯父持一居士。俱喜楞严经。庵曰。若离前尘。有分别性。正是生死根本。士骇曰。佛妄说耶。庵曰。佛固不妄。且约只今居士对面征诘之心。果安在。士叹曰。佛说解第一空名师子吼。汝行矣。无滞此。庵后上堂云。见见之时。见非是见。见犹离见。见不能及。落花有意随流水。流水无情送落花。诸可还者自然非汝。不汝还者非汝而谁。常恨春归无觅处。不知转入此中来。喝一喝云。三十年后。莫道能仁教坏人家男女。万松只将前三句。注破公案。据雪窦直颂见佛。佛果单提佛不见处只可自知。天童颂沥干沧海逼塞太虚。竹庵直明非物之见亦生死根本。此衲僧鼻孔长。皆出教意外。别出一只眼。古佛舌头短。万松道。古佛就机随他意。语俯为下机。故说半字。衲僧一向全提正令。故有别传之道。温州瑞鹿寺。上方遇安禅师。破句读楞严经曰知见立。知即无明本。知见无。见斯即涅槃。忽然顿省。人曰。和尚道破句也。安曰是吾悟处。竟不改。时号安楞严。万松道。也是因邪打正。珠丝度九曲。世传。孔子厄于陈。穿九曲珠。遇桑间女子。授之以诀。密矣思之。思之密矣。孔子遂晓以丝系蚁。引之以蜜而穿之。泗州普照宗和尚作天童颂古拈古序云。屈曲相通。肖贯珠之丝蚁。裴回相附。犹布雨之云龙。浮山九带集。有屈曲垂带。大意明曲为今时事。玉机才一转。如玉机一梭未成文彩。天童举洞山初秋夏末话了乃云。出门是草。涉芊芊莽莽之间。叶落知秋。堕黯黯青青之处。到这里。须体取机虽转纽。印未成文处始得。良久云。水明老蚌怀胎后。云重苍龙退骨时。直下相逢谁识渠。始信斯人不合伴。夹山云。坐断主人翁。不落第二见。须知有一人不合伴。万松道。独来将谓无相识。闹里忽然逢故人。</w:t>
      </w:r>
    </w:p>
    <w:p/>
    <w:p>
      <w:r>
        <w:t xml:space="preserve">　　第八十九则洞山无草</w:t>
      </w:r>
    </w:p>
    <w:p/>
    <w:p>
      <w:r>
        <w:t xml:space="preserve">　　示众云。动则埋身千丈。不动则当处生苗。直须两头撒开。中间放下。更买草鞋行脚始得。</w:t>
      </w:r>
    </w:p>
    <w:p>
      <w:r>
        <w:t xml:space="preserve">　　举。洞山示众云。秋初夏末兄弟。或东或西。直须向万里无寸草处去(唆猫入枯井)又云。只如万里无寸草处。作么生去(一言既发驷马难追)石霜云。出门便是草(自看脚下)大阳云。直道。不出门亦是草漫漫地(没尔回避处)。</w:t>
      </w:r>
    </w:p>
    <w:p>
      <w:r>
        <w:t xml:space="preserve">　　师云。石霜遇会昌之厄。以民服寓长沙浏阳陶家坊。大中初。一僧自洞山。夏满而至。霜问。近离何处。僧云。洞山。霜云。和尚有何言句示徒。僧云。和尚近于解夏日。上堂谓众曰。兄弟秋初夏末。或东或西。直须向万里无寸草处去。良久云。只如万里无寸草处。又作么生去。霜云。出门便是草。僧复举似洞山。山曰。此是一千五百人善知识语。且大唐国里能有几人。既而囊锥始露。果熟香飘。众命再缁。住石霜道场。果符悟本之记。石霜因此公案。道行天下。后来大阳延禅师云。如今直道。不出门亦是草漫漫地。且道。合向甚么处行履。良久云。莫守寒岩异草青。坐著白云宗不妙。圆通善国师云。且道。诸人即今脚跟下一句。作么生道。若道万里无寸草。许尔参见洞山。若道出门便是草。许尔参见石霜。若道不出门亦是草漫漫地。许尔参见大阳。若总道不得。许尔参见延圣。何故唯有好风来席上。更无闲语落人间。万松道。若要三句总道得。更须参见天童。颂云。</w:t>
      </w:r>
    </w:p>
    <w:p>
      <w:r>
        <w:t xml:space="preserve">　　草漫漫(直下无底傍无边)　　门里门外君自看(照顾绊倒)　　荆棘林中下脚易(荒田拣草)　　夜明帘外转身难(净地却迷人)　　看看(事不厌细)　　几何般(枯木岩前差路多)　　且随老木同寒瘠(但存今日志)　　将逐春风入烧瘢(必有称心时)</w:t>
      </w:r>
    </w:p>
    <w:p>
      <w:r>
        <w:t xml:space="preserve">　　师云。大阳道。直道。不出门亦是草漫漫地。天童便道草漫漫。门里门外君自看。恰似说话不作意游戏其间。出门是草。人皆易知。亦易回互。不出门亦是草。人难知难转身。所以道。平地上死人无数。过得荆棘林。是好手。天童道。荆棘林中下脚却易。平净地上不出门庭。夜明帘外转身甚难。是须各自著眼。无人替代。又云。几何般。延圣四般。万松五般。点检将来不出末后两句。要识天童掌后处么。虎瘦雄心在。人贫志气存。</w:t>
      </w:r>
    </w:p>
    <w:p/>
    <w:p>
      <w:r>
        <w:t xml:space="preserve">　　第九十则仰山谨白</w:t>
      </w:r>
    </w:p>
    <w:p/>
    <w:p>
      <w:r>
        <w:t xml:space="preserve">　　示众云。屈原独醒。正是烂醉。仰山说梦恰似觉时。且道。万松恁么说。诸人恁么听。且道。是觉是梦。</w:t>
      </w:r>
    </w:p>
    <w:p>
      <w:r>
        <w:t xml:space="preserve">　　举。仰山梦往弥勒所。居第二座(且道第一座是谁)尊者白云。今日当第二座说法(低声来说是非者)山乃起白椎云(谛观法王法法王法如是)摩诃衍法(此义文长)离四句绝百非。谨白(言清行浊)。</w:t>
      </w:r>
    </w:p>
    <w:p>
      <w:r>
        <w:t xml:space="preserve">　　师云。仰山七岁入定。见身与教主及迦叶二十七祖等。同会精舍。其堂处空无柱石。地色如琉璃。觉已与诸祖。同是梵相披金襕。跣足居第八位。一尊者年貌甚高。呼曰瞿昙。某今当法事。仰便下座就揵椎白曰。大众。净心摩诃衍法。离四句绝百非。言讫就座。及众僧。悉商量此释义耳。仰又自说梦中往弥勒处。安第三座。统要亦云第三座。与本录同。有一尊者白槌曰。今当第三座说法。山僧乃起白槌云。摩诃衍法。离四句绝百非。谛听谛听。梵语摩诃衍那。此云大乘。四句百非。马祖藏头白。海头黑。公案已剖判分明。此不复也。大沩秀曰。依文解义则不无。忽然弥勒会中。有个作者。才见伊道摩诃衍法。便云合取两片皮。非唯止绝仰山寐语。亦免使后人梦中说梦。万松道。大沩若解回光返照。和万松无地容身。莫有梦中了了。醉里醒醒底么。颂云。</w:t>
      </w:r>
    </w:p>
    <w:p>
      <w:r>
        <w:t xml:space="preserve">　　梦中拥衲参耆旧(熟镜难忘)　　列圣森森坐其右(犬[銜-金+缶]赦书诸侯避路)　　当仁不让揵椎鸣(心不负人)　　说法无畏师子吼(面无惭色)　　心安如海(吞纳百川)　　胆量如斗(傍若无人)　　鲛目泪流(点点是血)　　蚌肠珠剖(赤心片片)　　谵语谁知泄我机(手足俱露)　　庞眉应笑扬家丑(因谁致得)　　离四句绝百非(言犹在耳)　　马师父子病休医(走疼走痛神鬼难明)</w:t>
      </w:r>
    </w:p>
    <w:p>
      <w:r>
        <w:t xml:space="preserve">　　师云。东北方有国。常觉无梦。中方有国。梦觉常半。以梦中所作为虚。以觉来所作为实。西南方有国。常梦五十日一觉。以觉者为虚以梦中为实。此觉梦虚实未易知也。龙牙颂。在梦那知。梦是虚。觉来方觉梦中无。迷时恰似梦中士。悟后还同睡起夫。教中以梦。为独头意识览独影境。仰山久无颠倒梦想。如何作这去就。法华云。常作是好梦。金光明十地菩萨。十种梦境。有梦益嘉。磁州大明诠大师。好俳谐谈笑。仁山恒和尚。嘱定侍者。常拘检之。大师曰。人生一梦。快乐一世是好梦。拘检一世是恶梦。我宁作好梦。次日侍者抽单。仰山虽梦中。犹与摩诃衍法游戏。亦圣众之习气。揵椎非惟白椎。凡钟鱼警众。总为揵椎。译为声鸣。师子吼。证道经。师子吼无畏说。心安如海。法华经。其心安如海。我闻疑网断。蜀志。尚书大将军姜维。字伯约。世语斗胆。姜维天童。无一字无来历。任昉述异记。南海鲛人。水居如鱼。不废机织。泣泪成珠。异闻续说。汉武帝幸瓠子河。有人长尺余。献洞穴珠一枚。东方朔云。河底有穴。深数百丈。有赤[口*丰]。肠生此珠。径寸明耀绝世。仰山只知泪出痛肠。不觉舌在口外。酒陶真性。梦泄天机。四句百非一时吐出。僧问马师父子离四句绝百非。前僧作西来意问头。仰山下摩诃衍注脚。仰山。亦马祖之重孙。为甚么药。病不同。出身犹可易。脱体道应难。</w:t>
      </w:r>
    </w:p>
    <w:p/>
    <w:p>
      <w:r>
        <w:t xml:space="preserve">　　第九十一则南泉牡丹</w:t>
      </w:r>
    </w:p>
    <w:p/>
    <w:p>
      <w:r>
        <w:t xml:space="preserve">　　示众云。仰山以梦中为实。南泉指觉处为虚。若知觉梦元无。始信虚实绝待。且道。斯人具甚么眼。</w:t>
      </w:r>
    </w:p>
    <w:p>
      <w:r>
        <w:t xml:space="preserve">　　举。南泉因。陆亘大夫云。肇法师也甚奇特。(也是辽东白豕)解道。天地同根万物一体(竖起两指)泉指庭前牡丹云。大夫时人见此一株花。如梦相似(隔壁过状)。</w:t>
      </w:r>
    </w:p>
    <w:p>
      <w:r>
        <w:t xml:space="preserve">　　师云。唐陆亘。字景山。吴郡人。官至宣歙观察使。加御史大夫。初问南泉。弟子瓶中养鹅。渐大出瓶不得。如今不得损瓶。不得毁鹅。和尚如何出得。南泉召曰。大夫。亘应诺。泉云。出也。亘从此解悟。留心理性。游泳肇论。至涅槃无名论第七妙存篇。玄道在于妙悟。妙悟在于即真。即真则有无齐观。齐观则彼已莫二。所以天地与我同根。万物与我一体。同我则非复有无。异我则乖于会通。所以不出不在。而道存乎其间矣。亘举此两句以为奇特。殊不知。正是说梦。虽然大小石头和尚因。看肇论。至通古第十七篇。夫至人空洞。无象而万物无非我造。会万物为己者。其唯圣人乎。豁然悟道。乃云。圣人无己。靡所不己。便作参同契。佛果道。陆亘恁么问。奇则甚奇。只是不出教意。若道教意是极则。世尊何故更拈花。祖师何故更西来。南泉答处。用衲僧巴鼻。与他拈病。破他窠窟。遂指庭前花。召大夫云。时人见此一株花。如梦相似。如引向万丈悬崖上。打一推令他命根断。若只在平地上推到。弥勒佛下生。也未会。在圆通善国师。竖起拂子云。一切有为法如梦幻泡影。天童只就梦中。变起华胥国土。颂云。</w:t>
      </w:r>
    </w:p>
    <w:p>
      <w:r>
        <w:t xml:space="preserve">　　照彻离微造化根(行到水穷处)　　纷纷出没见其门。(坐看云起时)　　游神劫外问何有(心外无法)　　著眼身前知妙存(满目青山)　　虎啸萧萧岩吹作(乞火和烟得)　　龙吟冉冉洞云昏(挑泉带月归)　　南泉点破时人梦(才好睡语)　　要识堂堂补处尊(是处是慈氏)</w:t>
      </w:r>
    </w:p>
    <w:p>
      <w:r>
        <w:t xml:space="preserve">　　师云。肇公宝藏论离微体妙品。其出微其入离。知入离。外尘无所依。知出微。内心无所为。内心无所为。诸见不能移。外尘无所依。万有不能羁。天童颂南泉照彻离微造化根。纷纷出入见其门。见出微入离二门。只一门分其内外。其实十方无壁落。四面亦无门。游神劫外问何有。天地同根也。著眼身前。知妙存。万物一体也。根之与体。能生天地万物。如龙吟雾起。虎啸风生。有感必应。所以庭前一株花。遍见普天春花。万松说个梦。先有不睡底人。次有睡。因睡不觉有梦。因梦见境。因境见别有一身境中分别受用。若识得常不睡底。人许多葛藤一笔句下。要知补处慈尊么。此时若不究根源。直待当来问弥勒。</w:t>
      </w:r>
    </w:p>
    <w:p/>
    <w:p>
      <w:r>
        <w:t xml:space="preserve">　　第九十二则云门一宝</w:t>
      </w:r>
    </w:p>
    <w:p/>
    <w:p>
      <w:r>
        <w:t xml:space="preserve">　　示众云。得游戏神通大三昧。解众生语言陀罗尼。拽转睦州秦时[車*度]辂钻。弄出雪峰南山鳖鼻蛇。还识得此人么。</w:t>
      </w:r>
    </w:p>
    <w:p>
      <w:r>
        <w:t xml:space="preserve">　　举。云门大师云。乾坤之内(包裹乾坤底聻)宇宙之间(立成宇宙底聻)中有一宝(不信搜怀)秘在形山(形山是宝)拈灯笼向佛殿里(早是驴戏井)将三门来灯笼上(那堪井觑驴)。</w:t>
      </w:r>
    </w:p>
    <w:p>
      <w:r>
        <w:t xml:space="preserve">　　师云。云门大师。爱作这个去就。盛忙百闹半路抽身。一日示众。举肇公宝藏论。若全举合云。夫天地之内。宇宙之间。中有一宝。秘在形山。识物虚照。内外空然。寂莫见。其玄玄。雪窦拈云。乾坤之内。宇宙之间。中有一宝。挂在壁上。达磨九年不敢正眼觑著。如今衲僧要见。劈脊便棒。圆通国师道。不谬为德山儿孙。本录将三门。来灯笼上。作么生。自代云。逐物意移。又云。雷起云兴。佛果道。罗什乃肇公受业师。瓦官寺佛驮跋陀罗。此云觉贤。乃嗣法师。无尽灯。列于觉贤法嗣之列。觉贤嗣西竺佛大先。佛大先与达磨。同参二十七祖般若多罗。肇临刑之日。乞七日假。造宝藏论。云门拈来示众。不可与尔座主相似解释义理。只尔下个注脚。拈灯笼向佛殿里。常情可以测度。将三门来灯笼上。常情测度得么。本分宗师终不将实法系缀人。所以雪窦道。中有一宝。挂在壁上。若非天童借来用。几成滞货。颂云。</w:t>
      </w:r>
    </w:p>
    <w:p>
      <w:r>
        <w:t xml:space="preserve">　　收卷余怀厌事华(水深波浪静学广语声低)　　归来何处是生涯(老老大大住处也不知)　　烂柯樵子疑无路(日月不到处)　　挂树壶公妙有家(别是一乾坤)　　夜水金波浮桂影(通上彻下)　　秋风雪阵拥芦花(大小明白)　　寒鱼著底不吞饵(徒劳下钓)　　兴尽清歌却转槎(又被风吹别调中)</w:t>
      </w:r>
    </w:p>
    <w:p>
      <w:r>
        <w:t xml:space="preserve">　　师云。水归大海波涛静。云到苍梧气象闲。所以道。相骂饶尔。接嘴相唾。饶尔泼水。此云门收卷余怀。厌事华。华字二用。一则去华取实。二则厌多事繁华。归来何处是生涯。上句宝藏论。下句云门著语。向甚么处摸[打-丁+索]。若乃停机伫思。一念万年。直饶烂却斧柯。也是迟棋钝行。前颂严阳见赵州语。已有烂柯樵子本传。前颂雪峰末后句。亦有挂树壶公本传费长房。见壶公卖药不二价。悬壶树上。辄跳入壶。长房楼上见之。知非常人。乃曰。扫除进饵不谢。积久知笃信。语曰。日暮无人时来。语房随我跳入。房承其言。亦跳即入壶矣。见有楼五色重门。左右侍者数十人。上句颂宝藏论。下句颂云门语。次两句。上句颂明。下句颂白。言论意虽明白。几人荐得。云门通其变。指出一条活路。寒鱼著底。不吞饵。此用舡子夜静水寒鱼不食。金波桂。影满舡明月也。金波桂影。月之异名。天童道。清光照眼似迷家。赵州道。老僧不在明白里。所以兴尽清歌。却转槎也。且道。向甚么处去。夜深不向芦湾宿。回出中间与两头。</w:t>
      </w:r>
    </w:p>
    <w:p/>
    <w:p>
      <w:r>
        <w:t xml:space="preserve">　　第九十三则鲁祖不会</w:t>
      </w:r>
    </w:p>
    <w:p/>
    <w:p>
      <w:r>
        <w:t xml:space="preserve">　　示众云。荆珍抵鹊。老鼠衔金。不识其宝。不得其用。还有顿省衣珠底么。</w:t>
      </w:r>
    </w:p>
    <w:p>
      <w:r>
        <w:t xml:space="preserve">　　举。鲁祖问南泉。摩尼珠人不识。如来藏里亲收得(少卖弄)如何是藏(法堂前佛殿后)泉云。王老师与汝往来者是(有甚死急)祖云。不往来者(道头知尾告往知来)泉云。亦是藏(一遍生活两遍作)祖云。如何是珠(得一望二)泉召云。师祖(老僧不是不拈出)祖应诺(阇梨不是不将来)泉云。去。汝不会我语(平生肝胆向人倾)。</w:t>
      </w:r>
    </w:p>
    <w:p>
      <w:r>
        <w:t xml:space="preserve">　　师云。终南山云际师祖禅师。法嗣南泉。天童误为鲁祖。就此辨之。学者应知。且池州鲁祖山宝云禅师。法嗣马祖。乃南泉兄也。况师祖南泉。以名呼之。因此公案悟去。南泉之子无疑也。初问南泉。摩尼珠人不识。如来藏里亲收得。此语本出永嘉禅师证道经。梵天琪和尚注云。梵语摩尼此云如意。又云无垢光。亦曰增长。楞伽经云。寂灭者名为一心。一心者名如来藏。具三种义。一隐覆义。覆藏如来故。二含摄义。含摄一切众生国土故。三出生义。能生无漏因果人天道行故。初约迷时。后约悟时。中间克体。又胜鬘。有二种如来藏。一空如来藏。脱离一切烦恼。二不空如来藏。具过恒沙不思议佛法。终南山云际师祖禅师。初在南泉时。问摩尼珠人不识。又问珠。泉云。去汝。不会我语。师祖从此信入。圆通国师云。如今还有人信入么。若有罔象到时光灿烂。若无。离娄行处浪滔天。佛果云。尽大地。是如来藏。向甚么处著珠。尽大地。是摩尼珠。唤甚么作藏。雪窦别云。险。百尺竿头作伎俩。不是好手。这里著得个眼。宾主互换便能深入虎穴。或不恁么。纵饶师祖悟去。也是龙头蛇尾。要见头尾完全。须是天童和尚。颂云。</w:t>
      </w:r>
    </w:p>
    <w:p>
      <w:r>
        <w:t xml:space="preserve">　　别是非明得丧(眼里有筋)　　应之心指诸掌(见处通透用时明白)　　往来不往来(总不干他事)　　只这俱是藏(恁么不恁么总得)　　轮王赏之有功(廉者不取贪者不与)　　黄帝得之罔象(已劳心力)　　转枢机能伎俩(百不如汝)　　明眼衲僧无卤莽(事不厌细)</w:t>
      </w:r>
    </w:p>
    <w:p>
      <w:r>
        <w:t xml:space="preserve">　　师云。心珠歌。玩珠吟。多说此珠。名如意宝。少言如来藏。唯永嘉一宿觉。向如来藏里亲收得。六般神用空不空。一颗圆光色非色。如何是藏。如何是珠。往来者是。不往来者亦是。这里要尔别是非。明得丧也。应之于心。得之于手。指诸掌。本出论语。南泉指藏。指珠如放在汝掌中。指似与汝。既往来不往来。是藏。唤应。唤不应。俱是珠。何疑。且道。珠中出藏。藏中出珠。打作一团。分为两段。法华经。佛告文殊师利。如转轮王见诸兵众有大功者。心甚欢喜。以此难信之珠。久在髻中。不妄与人。而今与之。黄帝使象罔索珠。前颂首山三句中已明。机轮转处。智眼犹迷。若非无伎俩中能作伎俩。不能道去汝不会我语。云际这里悟去。洞山云。欢喜即不无。如粪扫堆头。拾得一颗明珠相似。万松道。我不似洞山乞儿见小利。欢喜则不欢喜。如来藏中击碎一颗明珠相似。</w:t>
      </w:r>
    </w:p>
    <w:p/>
    <w:p>
      <w:r>
        <w:t xml:space="preserve">　　第九十四则洞山不安</w:t>
      </w:r>
    </w:p>
    <w:p/>
    <w:p>
      <w:r>
        <w:t xml:space="preserve">　　示众云。下不论上。卑不动尊。虽能摄已从他。未可以轻劳重。四大不调时如何侍养。</w:t>
      </w:r>
    </w:p>
    <w:p>
      <w:r>
        <w:t xml:space="preserve">　　举。洞山不安。僧问。和尚病还有不病者么。(一任分疏)山云有(强主张)僧云。不病者还看和尚否(世谛流布)山云。老僧看他有分(本分相见)僧云。和尚看他时如何(有甚么眼相见)山云。则不见有病(只是不肯参假)。</w:t>
      </w:r>
    </w:p>
    <w:p>
      <w:r>
        <w:t xml:space="preserve">　　师云。古人临行。老病死境界中游戏。就中洞山奇怪。既云微疾。大众看候。一僧问。和尚病还有不病者么。这僧言中有响。句里呈机。也要看病人具眼。山云。有。抓著痒处。病减十分。僧云。不病者还看和尚否。倒行此令。要人知不恁么。山云。老僧看他有分。若以世情测度。不病者合看病者。洞山却道。老僧看他有分。岂是人情问候道理。这僧要彻底相见。更问。和尚看他后如何。这里要尔十二时中常须奉重。夜眠早起。问候起居。始是知恩孝顺底人也。山云。老僧若看。即不见有病。此是平生行履。临行得力处也。山复问僧。离此壳漏子。向甚么处。与吾相见。僧无对。山有颂云。学者虽多无一悟。过在寻他舌头路。欲得忘形泯踪迹。努力殷勤空里步。颂毕剃头声钟。坐堂辞众告寂。众号恸。山开目辨愚痴斋。更延七日。再辞众坐逝。大定继灯录。皇统间。咸平府大觉寺法庆禅师。嗣佛国白禅师。尝掌书记。初住泗州普照。后迁嵩少。破汴被虏。北方牧牛。讲僧识之。次居东京。因侍者读洞山录作愚痴斋。者云。古人甚奇。觉云。吾化后汝可唤之。若能回来。是有道力也。后预知时至。乃作颂云。今年五月初五。四大将离本主。白骨当风扬却。免占檀那地土。衣物尽付侍者。斋僧始闻初夜钟声坐逝。侍者曰昔约令唤。遂唤三声。觉应曰。作么。者曰。和尚何裸跣而去。觉曰。来时何有。者欲强穿衣。觉曰。休留与后人。者曰。正恁么时如何。觉曰。也只恁么。复书一偈云。七十三年如掣电。临行为君通一线。铁牛[跳-兆+孛]跳过新罗。撞破虚空七八片。俨然而化。寿七十三。皇统三年五月五日也。洞山识不病底。大觉识不死底。所以二老来去自由。天童拈云。得往得来。得来得往。我看他有分。他看我不然。正恁么时如何体悉。良久云。宿雾尚深无见顶。春风常在不萌枝。天童拈彰底事之全机。已如上说。颂见古人之克力。又作么生。颂云。</w:t>
      </w:r>
    </w:p>
    <w:p>
      <w:r>
        <w:t xml:space="preserve">　　卸却臭皮袋(草枯鹰眼疾)　　拈转赤肉团(雪尽马蹄轻)　　当头鼻孔正(也须拨转始得)　　直下髑髅干(切忌见鬼)　　老医不见从来癖(手到病除)　　少子相看向近难(渠无国土何处逢渠)　　野水瘦时秋潦退(龙行旧道)　　白云断处旧山。寒(是真难灭)　　须剿绝。(君子一言)　　莫颟顸(点灯吃饭)　　转尽无功伊就位(叶落归根)　　孤标不与汝同盘(来时无口)</w:t>
      </w:r>
    </w:p>
    <w:p>
      <w:r>
        <w:t xml:space="preserve">　　师云。石头和尚道。欲识庵中不死人。岂离而今这皮袋。天童却道卸却这皮袋。洞山天童。皆石头下子孙。如此相违。如何和会。临济亦道赤肉团上有无位真人。天童却教拈却赤肉团。尔且道。无位真人。向甚处安身立命。佛日和尚道。山僧未来时。燕京人鼻不正。山僧特来扳正。万松道。佛日鼻孔落在燕京人手里。僧问香严。如何是道。严曰。枯木里龙吟。僧曰。某不会。严曰。髑髅里眼睛。后有僧问石霜。如何是枯木里龙吟。霜云。犹带喜在。僧曰。如何是髑髅里眼睛。霜云。犹带识在。又有僧问曹山。山以偈示之曰。枯木龙吟真见道。髑髅识尽眼初明。喜识尽时消息尽。当人那辨浊中清。僧再问。如何是枯木里龙吟。曹曰。血脉不断。僧曰。如何是髑髅里眼睛。曹曰。干不尽。祖庭事苑。作干尽。若据天童颂并序。赤肉团独露真常。髑髅眼沥干漏识。干尽亦不恶。世谚有云。老医少卜。言医老始明。卜少则灵。所以洞山老作不见有病。少子相看向近难者。拟亲即疏。拟向即乖。寒松病枝。因病转奇。维摩瘦而不羸者。因病而为道日损。西京奉圣。深禅师病起颂云。气绝绝情绪。举意无意路。眴目尚无力。长年不出户。芙蓉楷和尚道。只此一颂。自然绍继老僧。此水瘦潦退云断。山寒也。须剿绝。莫颟顸。病要除根。医须勿药。转尽无功。伊就位。孤标不与汝同盘。还知么。丽水一星金。流沙混不得。</w:t>
      </w:r>
    </w:p>
    <w:p/>
    <w:p>
      <w:r>
        <w:t xml:space="preserve">　　第九十五则临济一画</w:t>
      </w:r>
    </w:p>
    <w:p/>
    <w:p>
      <w:r>
        <w:t xml:space="preserve">　　示众云。佛来也打。魔来也打。有理三十。无理三十。为复是错。认怨仇。为复是不分良善。试道。看。</w:t>
      </w:r>
    </w:p>
    <w:p>
      <w:r>
        <w:t xml:space="preserve">　　举。临济问院主。甚处来(掌云这里来)主云。州中粜黄米来(却实头)济云。粜得尽么(入草求人)主云。粜得尽(两搭不回头)济以拄杖一画云。还粜得这个么(有甚死急)主便喝(虾蟆叫)济便打(伏手骨桗)次典座至。举前话(少卖弄)座云。院主不会和尚意(口是祸门)济云。尔又作么生(上身上来也)座便礼拜(转见不堪)济亦打(趁手快)。</w:t>
      </w:r>
    </w:p>
    <w:p>
      <w:r>
        <w:t xml:space="preserve">　　师云。本录无典座。又问供养主。甚么处去来。主云。州中粜黄米去来。济云。粜得尽么。主云。粜得尽。济亦以拄杖一画云。粜得这个尽么。主便礼拜。济云。犹较些子。万松道。有何不可。院主被棒。赏不避仇仇。供养主蒙恩。诛不择骨肉。天童据尽令而行。要见全机大用。颂云。</w:t>
      </w:r>
    </w:p>
    <w:p>
      <w:r>
        <w:t xml:space="preserve">　　临济全机格调高(也好与一顿)　　棒头有眼辨秋毫(一点难谩)　　扫除狐兔家风峻(师子全威)　　变化鱼龙电火烧(大小神通)　　活人剑(犹较些子)　　杀人刀(这漆桶)　　倚天照雪利吹毛(谁敢正觑)　　一等令行滋味别(这醋可晒酽)　　十分痛处是谁遭(打云是尔是尔)</w:t>
      </w:r>
    </w:p>
    <w:p>
      <w:r>
        <w:t xml:space="preserve">　　师云。临济有时。夺人不夺境。有时人境两俱夺。若遇其中人。便全体作用。此临济格调最高处也。手上出来。手上打。眼上出来。眼上打。四方八面来。旋风打。离娄黄帝时人。百里见秋毫之末。棒头有眼。明如日月。半点也不容。不唯扫除狐兔。亦能变化鱼龙。鱼跃禹门三级。雷电烧尾成龙。棒喝迅机神用如是。七事随身。有杀人刀活人剑。浮山圆鉴远录公。出十六题。令投子青禅师颂。亦有杀人刀活人剑。雪窦颂巴陵吹毛剑。要平不平。大巧若拙。或指或掌。倚天照雪。宋玉大言赋。方地为舆。圆天为盖。弯弓射榑桑。长剑倚天外。僧问临济。如何是吹毛剑。济云。祸事祸事。不见道。德山酽醋。曾吃知酸。临际用出黄檗。传来亦不弱。竹庵云。劈面三拳。拦腮七掌。尽大地人。不识痛痒。只有一个认痛。犹受医在。不见临济道。如蒿枝拂。相似。</w:t>
      </w:r>
    </w:p>
    <w:p/>
    <w:p>
      <w:r>
        <w:t xml:space="preserve">　　第九十六则九峰不肯</w:t>
      </w:r>
    </w:p>
    <w:p/>
    <w:p>
      <w:r>
        <w:t xml:space="preserve">　　示众云。云居不凭戒珠舍利。九峰不爱坐脱立亡。牛头不要百鸟[口*(銜-金+缶)]花。黄檗不羡浮柸渡水。且道。别有何长处。</w:t>
      </w:r>
    </w:p>
    <w:p>
      <w:r>
        <w:t xml:space="preserve">　　举。九峰在石霜作侍者。霜迁化后。众欲请堂中首座接续住持(便好学能无伎俩不应如秀拂尘埃)峰不肯乃云。待某甲问过。若会先师意。如先师侍奉(路见不平)遂问。先师道。休去歇去(费力作么)一念万年去(忘前失后汉)寒灰枯木去(有甚气息)一条白练去(切忌点污)且道。明甚么边事(只要无事)座云。明一色边事。(两般了也)峰云。恁么则未会先师意在(一朝权在手)。座云。尔不肯我。那装香来(果然不会)座乃焚香云。我若不会先师意。香烟起处脱去不得(气急杀人)言讫便坐脱(这里甚么所在恁么去)峰乃抚其背云。坐脱立亡则不无(出身犹可易)先师意未梦见在(脱体道应难)。</w:t>
      </w:r>
    </w:p>
    <w:p>
      <w:r>
        <w:t xml:space="preserve">　　师云。筠州九峰道虔禅师。亲传石霜之道。得杀活杖子。具衲僧巴鼻。首座担板。只得一橛。当时见道恁么则未会先师意在。只道吾不如汝。便教九峰无地容身倾心归伏。不见道。争之不足。让则有余。今时参学人只道。古人坐脱立亡。今人临行手忙脚乱。又见殴阳文忠公见嵩山老僧。道今人念念在乱。临终安得定。这回一向寻速生速灭。觉范颂云。死时应尽便应尽。坐脱立亡夸小儿。酪出乳中无别法。死时何苦欲先知。二朝士问宝峰照和尚。古人临终去住自在。何道致之。峰云。先僧将来。自缢死去。临终众僧。求峰遗训。峰作恶语数句而终。石霜首座。若到这个地面。免被九峰逼死。佛果示杲上人法语云。嗟。见一流拍盲野狐种族。自不曾梦见祖师。却妄传。达磨以胎息传人。谓之传法救迷情。以至引从上最年高宗师。如安国师赵州之类。皆行此气。及夸初祖只履。普化空棺。皆谓此术有验。遂致浑身脱去。谓之形神俱妙。而人厚爱此身。怕腊月三十日慞惶。竞传归真之法。除夜望影。唤主人公。以卜日月听楼鼓。验玉池。觇眼光以为脱生死法。真诳諕闾阎。捏伪造窠。贻高人嗤鄙。复有一等。假托初祖胎息说。赵州十二时别歌。庞居士转河车颂。递互指授。密传行持。以图长年及全身脱去。或希三五百岁。殊不知。此真是妄想爱见。万松道。今时下视诸方者。多以临行要人看。好瘿上涂烟[火*旨]。有甚可喜。石霜一生置枯木堂。安枯木众。往往常坐不卧。坐脱立亡者极多。独九峰不肯首座。今时好坐脱立亡底。何不参取九峰不肯处。且道。九峰具甚么作用。问取天童。颂云。</w:t>
      </w:r>
    </w:p>
    <w:p>
      <w:r>
        <w:t xml:space="preserve">　　石霜一宗(蜂攒蚁聚)　　亲传九峰(冰消瓦解)　　香烟脱去(生死自在即不无)　　正脉难通(先师意未梦见在)　　月巢鹤作千年梦(树倒不飞)　　雪屋人迷一色功(日出后一场懡[怡-台+羅])　　坐断十方犹点额(切忌生根)　　密移一步看飞龙(别般造化)</w:t>
      </w:r>
    </w:p>
    <w:p>
      <w:r>
        <w:t xml:space="preserve">　　师云。天童仁义。先于贫处断。世情偏向有钱家。万松道。门庭施设。不如九峰。入理深谈。犹较座元百步。胜默和尚作。祖庭咏史诗。元座徒亡一炷烟。九峰不是抑高贤。若将一色为承绍。辜负先师不借缘。石霜示众有云。未尝忘照。犹为外绍为臣种。亦曰借。诞生。丝毫不隔。如王子生下。则能绍大位。谓之内绍。名王种。名句不借也。借则一色边事耳。不得已。应机利生为挟带。点额飞龙。亦禹门化鱼之事。亦周易乾卦。九五飞龙在天。得位之象。岂比月巢鹤梦。雪屋人迷者哉。还识石霜传九峰处么。摘破香囊薰大国。拨开天窍吼真风。</w:t>
      </w:r>
    </w:p>
    <w:p/>
    <w:p>
      <w:r>
        <w:t xml:space="preserve">　　第九十七则光帝朴头</w:t>
      </w:r>
    </w:p>
    <w:p/>
    <w:p>
      <w:r>
        <w:t xml:space="preserve">　　示众云。达磨朝梁武。本为传心。盐官识大中。不妨具眼。天下太平国王长寿。不犯天威。日月停景。四时和适有光风化。人王法王相见。合谈何事。</w:t>
      </w:r>
    </w:p>
    <w:p>
      <w:r>
        <w:t xml:space="preserve">　　举。同光帝谓兴化曰。寡人收得中原一宝。(少卖弄)只是无人酬价(倾国莫换)化云。借陛下宝看(因便接势)帝以两手引幞头脚(幸遇其人)化云。君王之宝谁敢酬价(一并交足别无少缺)。</w:t>
      </w:r>
    </w:p>
    <w:p>
      <w:r>
        <w:t xml:space="preserve">　　师云。魏府兴化存奖禅师。初依临济。济圆寂为三圣首座。后见大觉。开堂拈香曰。此一炷香。本分为三圣师兄。三圣于我太孤。本分为大觉师兄。大觉于我太赊。不如供养临济先师。僧问。四方八面来时如何。化云。打中间底。僧作礼。化云。大众兴化。昨日赴个村斋。半路逢卒风暴雨。却于神庙里避得过。后唐庄宗幸河北。僧问。王程有限时如何。化云。日驰五百驾。回至魏府行宫。诏化至。赐座茶毕。遂问。朕收下中原。获得一宝。未曾有人酬价。化云。略借陛下宝。看。帝以两手引幞头脚。化云。君王之宝谁敢酬价。帝大悦赐紫衣师号。化皆不受。又赐御马一疋。万松道。第一要识取君王。更要知处中原。然后问尔宝下落。玄觉征云。且道。兴化肯同光。不肯同光。若肯兴化眼在甚么处。若不肯同光过在甚么处。万松道。空生不解金刚旨。问得疑心满世间。雪窦云。至尊所得。只可旁观。若非兴化作家。往往高价酬却。万松道。恰似不斋来。翠岩芝云。兴化当时下著。可谓酩酊。如今作么生断。万松道。吃棒了判案。云峰悦云。真不掩伪。曲不藏直。有眼底辨取。万松道。问著个瞎汉。黄龙心云。兴化一期见机而作。争奈埋没伊一朝天子。当时若但向道蚌蛤之珠收得也无用处。教伊向后别有生涯。免见递相钝踬。而今若有人问。又作么生酬价。万松道。七九六十三收。这一队老汉没个敢著价者。唯有天童相物作价两无亏欠。颂云。</w:t>
      </w:r>
    </w:p>
    <w:p>
      <w:r>
        <w:t xml:space="preserve">　　君王底意语知音(一发善言)　　天下倾诚葵藿心(千里福应)　　掇出中原无价宝(两手分付)　　不同赵璧与燕金(别是一家珍)　　中原之宝呈兴化(分付著头)　　一段光明难定价(自买自卖)　　帝业堪为万世师(裂破古今)　　金轮景耀四天下(犹有化在)</w:t>
      </w:r>
    </w:p>
    <w:p>
      <w:r>
        <w:t xml:space="preserve">　　师云。同光年号也。如大中天子即宣宗也。后唐庄宗。在位三年。癸未改同光元年。唤作中原一宝。已是强名。毕竟唤作甚么。大小天童只道得个君王底意语知音。看他庄宗行兵。则从真定服中山。取渔阳兼魏博。策马渡河。而梁氏失国。偏师西指。而剑阁不守。所以自称收得中原一宝。只是无人酬价。此以衲僧分上未遇知音。不逢别者。终不开拳。兴化倾诚。不敢辜负天府大宝。葵藿向日而倾。卫其足也。所以刖足鲍庄子不如葵也。掇出中原无价宝。此颂引幞头脚。轮王髻中珠不可轻分付。古今天子对辩。未有如庄宗善用时机。佛事人情一时周足。有官人谒归宗。宗拈起两帽子脚。示之云。还会么。官曰。不会。宗曰。老僧病头风。莫怪不卸帽子。官人无语。万松道。韩信功高谁与同。转身拆却连云栈。赵国有和氏之璧。燕昭王筑台。置千金于上。延天下之士。故名黄金台。又颂云。中原之宝。一段光明。辉天鉴地。南泉道。不作贵不作贱。尔作么生买。所以难定价也。金轮王王四天下。银轮三天下。铜二。铁一。准上可知。金轮虽有七宝。只能景耀四天下。不如中原一宝尽十方法界。皆是一段光明。叵耐兴化。容易便道。略借陛下宝看。同光是一朝天子。作大檀越。布施与他。可谓作家君王天然有在。万松常笑。三角示众云。大凡说法须是应时及节。及至住庵时。值贼执刀问。和尚有珍宝否。角云。僧家之宝非君所宜。贼云。是甚么宝。角便喝。贼不领以刃加之。法颂云。结茅绝顶居三角。家宝不能深蕴却。草次开囊欺鉴人。卞和刖足胡为错。错遇桀纣兮施礼乐。不似兴化庄宗不伤和气。僧问法云圆通秀铁壁。知师久蕴囊中宝。今日当筵略借看。壁云。君子爱财。取之有道。勿谓法云拈不出。须知兴化敢商量。</w:t>
      </w:r>
    </w:p>
    <w:p/>
    <w:p>
      <w:r>
        <w:t xml:space="preserve">　　第九十八则洞山常切</w:t>
      </w:r>
    </w:p>
    <w:p/>
    <w:p>
      <w:r>
        <w:t xml:space="preserve">　　示众云。九峰截舌。追和石霜。曹山斫头不辜洞岭。古人三寸得恁么密。且为人手段在甚么处。</w:t>
      </w:r>
    </w:p>
    <w:p>
      <w:r>
        <w:t xml:space="preserve">　　举。僧问洞山。三身中。那身不堕诸数(前三三后三三)山云。吾常于此切(气急杀人)。</w:t>
      </w:r>
    </w:p>
    <w:p>
      <w:r>
        <w:t xml:space="preserve">　　师云。本录中问。三身中那一身说法。山云。吾常于此切。疏山仁禅师始问洞山。未有之言。请师示诲。山曰。不诺。无人肯。疏曰。还可切也无。山曰。阇梨即今还切得否。疏曰。切不得则无讳处。山肯之。僧后问曹山。先师道。吾常于此切。意旨如何。山云。要头斫取去。僧又问雪峰。峰以拄杖劈口打曰。我也曾到洞山来。承天宗云。一转语海晏河清。一转语风高月冷。一转语骑贼马趁贼。试请辨看。忽有个衲僧出来。道总不恁么。也许伊具一只眼。元来药山下。子孙旁提护讳。好本多同。不见。僧问石霜。如何是祖师西来意。霜乃咬齿示之。僧不荐。霜迁化后问九峰。先师咬齿意旨如何。峰云。我宁可截舌。不犯国讳。僧又问云盖。盖云。我与先师。有甚冤仇。保宁勇和尚颂云。此切堪伤向外求。至亲何故似冤仇。始终满面无惭色。更被曹山乞尔头。好即甚好。太犯风烟。尔看。天童几般绵密。颂云。</w:t>
      </w:r>
    </w:p>
    <w:p>
      <w:r>
        <w:t xml:space="preserve">　　不入世(物外横身)未循缘(刮笃成家)劫壶空处有家传(猫儿屋头尿)白苹风细秋江暮(清虚冷淡)古岸舡归一带烟(目断天涯)。</w:t>
      </w:r>
    </w:p>
    <w:p>
      <w:r>
        <w:t xml:space="preserve">　　师云。不入世未循缘。脑后见腮。莫与往来。劫壶空处有家传。洞山恁么唱。曹山恁么和。雪峰恁么断送。三台须是大家催。盖黄河从源头浊了也。周起风土记。萍苹芹菜之名。大者苹。小者萍。白苹者。柳恽诗。汀湖采白苹。日暮江南春。洞里有归客。潇湘逢故人。后人名其处。为白苹汀。风细秋江暮者。宋玉风赋。夫风生于青苹之末。浸淫溪谷。缘于太山之阿。舞于松柏之下。谓之白苹者。苗菁而花白也。敢问。古岸舡归向甚么处去。谁知。远烟浪别有好思量。</w:t>
      </w:r>
    </w:p>
    <w:p/>
    <w:p>
      <w:r>
        <w:t xml:space="preserve">　　第九十九则云门钵桶</w:t>
      </w:r>
    </w:p>
    <w:p/>
    <w:p>
      <w:r>
        <w:t xml:space="preserve">　　示众云。棋有别智。酒有别肠。狡兔三穴。猾胥万幸。更有个誵头底。且道。是谁。</w:t>
      </w:r>
    </w:p>
    <w:p>
      <w:r>
        <w:t xml:space="preserve">　　举。僧问云门。如何是尘尘三昧(有愿不撒沙)门云。钵里饭桶里水(撞头磕额拦腮朴面)。</w:t>
      </w:r>
    </w:p>
    <w:p>
      <w:r>
        <w:t xml:space="preserve">　　师云。华严。一尘入正受。诸尘三昧起。又云。尘尘尔法法尔。这僧问处。直要云门当面拈出。云门道。钵里饭桶里水。且道。拈出不拈出。有底便认。和声送事。就句呈机。有底道。钵里饭粒粒皆圆。桶里水点点皆湿。更有一般。著甚死急。道。钵里有饭。桶里有水。佛果道。漱口三年。正为汝辈。雪窦道。多口阿师难下嘴。元来小胆尔看。天童擘破面皮。颂云。</w:t>
      </w:r>
    </w:p>
    <w:p>
      <w:r>
        <w:t xml:space="preserve">　　钵里饭桶里水(碗盛杓戽)开口见胆求知已(只为分明极翻令得所迟)拟思便落二三机(天童第四)对面忽成千万里(是必早回程)韶阳师较些子(未敢相保)断金之义兮谁与相同(心不负人)匪石之心兮独能如此(面无惭色)。</w:t>
      </w:r>
    </w:p>
    <w:p>
      <w:r>
        <w:t xml:space="preserve">　　师云。僧问忠国师。如何是佛法大意。师云。文殊堂里万菩萨。僧云。学人不会。师云。大悲千手眼。佛鉴颂。时年蔬菜贱。满地萝葡头。一文买一个。得者饱齁齁。这里便见天童与云门出一只手。提折脚铛子也。周易系辞。君子之道。或出或处。或默或语。二人同心。其利断金。同心之言。其臭如兰。注云。金坚刚之物。而能断之。言利之甚也。毛诗邶柏舟云。我心匪石。不可转也。我心匪席。不可卷也。注石虽坚尚可转。席虽平尚可卷。言已心志坚平过于石席。且道。忠国师。佛鉴。云门。天童。恁么气急作甚。赤心片片知人少。觌面堆堆睹者稀。</w:t>
      </w:r>
    </w:p>
    <w:p/>
    <w:p>
      <w:r>
        <w:t xml:space="preserve">　　第百则琅玡山河</w:t>
      </w:r>
    </w:p>
    <w:p/>
    <w:p>
      <w:r>
        <w:t xml:space="preserve">　　示众云。一言可以兴邦。一言可以丧邦。此药亦能杀人。此药亦能活人。仁者见之谓之仁。智者见之谓之智。且道。利害在甚么处。</w:t>
      </w:r>
    </w:p>
    <w:p>
      <w:r>
        <w:t xml:space="preserve">　　举。僧问琅玡觉和尚。清净本然。云何忽生山河大地(迷时三界有)觉云清净本然云何忽生山河大地(悟后十方空)。</w:t>
      </w:r>
    </w:p>
    <w:p>
      <w:r>
        <w:t xml:space="preserve">　　师云。汾阳无德昭禅师。北地苦寒。因罢夜参。梵僧乘云而至劝。不可失时。此众虽不多。六人大器。道荫人天。阳明日上堂云。胡僧金锡光。为法到汾阳。六人成大器。劝请为敷扬。时大愚芝。慈明圆。琅玡觉。法华举。天胜泰。石霜永等。皆在席下。滁州琅玡山。开化广照禅师。讳慧觉。西洛人。父为衡阳太守。捐馆。扶衬归洛。过澧州。登药山古刹瞻礼。观其游处。宛若旧居。缘此出家。得法于汾阳。应缘滁水。与雪窦明觉。同时唱道。天下指为二甘露门。逮今淮南遗化如昔。湖南祇林和尚。才见僧来便云。魔来魔来。以木剑挥之。潜入方丈。如是十二年。后置剑无言。有僧问。十二年前为甚么降魔。林云。贼不打贫儿家。僧云。十二年后为甚么不降魔。林云。贼不打贫儿家。此名一剑下分身之意。首楞严第四。富楼那问。若复世间一切根尘。阴处界等。皆如来藏。清净本然。云何忽生山河大地诸有为相。次第迁流。终而复始。说者云。若解则已知。觉体本妙。无明本空。山河大地。如空花相。若惑则能所妄分。强觉俄起。三细为世。四轮成界。琅玡云。我则不然。清净本然。云何忽生山河大地。此唤骑贼马赶贼。夺贼枪杀贼。荐福信云。先行不到。末后太过。万松道。徐六檐板。各见一边。要除见渗漏。须见天童始得。颂云。</w:t>
      </w:r>
    </w:p>
    <w:p>
      <w:r>
        <w:t xml:space="preserve">　　见有不有(一般面草)　　翻手覆手(由人故造)　　琅玡山里人(叉手云慧觉)　　不落瞿昙后(一语伤人千刀搅腹)</w:t>
      </w:r>
    </w:p>
    <w:p>
      <w:r>
        <w:t xml:space="preserve">　　师云。见有不有。其有自朽。见怪不怪。其怪自坏。摩诃衍论。十四祖龙树祖师造也。乃云一切诸法。一切因缘故应有。一切诸法。一切因缘故不应有。此翻手覆手也。琅玡上堂云。见闻觉知。俱为生死之因。见闻觉知。俱为解脱之本。譬如师子返掷。南北东西。且无定止。汝等诸人若也不会。且莫辜负释迦老子。吽。此所以不落瞿昙后也。瞿昙梵语。具云乔答摩。此云地胜。谓除天外在地人中。最殊胜故。方今后五百岁。去圣时遥。人多懈怠。如何得不落后去。裂破古今。</w:t>
      </w:r>
    </w:p>
    <w:p/>
    <w:p>
      <w:r>
        <w:t xml:space="preserve">　　万松老人评唱天童觉和尚颂古从容庵录卷六(终)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