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诸法无诤三昧法门</w:t>
      </w:r>
    </w:p>
    <w:p>
      <w:r>
        <w:t xml:space="preserve">　　陈 慧思撰</w:t>
      </w:r>
    </w:p>
    <w:p/>
    <w:p/>
    <w:p/>
    <w:p/>
    <w:p>
      <w:r>
        <w:t xml:space="preserve">　　诸法无诤三昧法门卷上</w:t>
      </w:r>
    </w:p>
    <w:p/>
    <w:p>
      <w:r>
        <w:t xml:space="preserve">　　　　陈南岳思大禅师撰</w:t>
      </w:r>
    </w:p>
    <w:p>
      <w:r>
        <w:t xml:space="preserve">　　如万行中说。从初发心至成佛道。一身一心一智慧。欲为教化众生故。万行名字差别异。夫欲学一切佛法。先持净戒勤禅定。得一切佛法诸三昧门。百八三昧。五百陀罗尼。及诸解脱。大慈大悲。一切种智。五眼。六神通。三明。八解脱。十力。四无畏。十八不共法。三十二相。八十种好。六波罗蜜。三十七品。四弘大誓愿。四无量心。如意神通。四摄法。如是无量佛法功德。一切皆从禅生。何以故。三世十方无量诸佛。若欲说法度众生时。先入禅定。以十力道种智。观察众生根性差别。知其对治。得道因缘。以法眼观察竟。以一切种智。说法度众生。一切种智者。名为佛眼。亦名现一切色身三昧。亦名普现色身三昧。上作一切佛身。诸菩萨身。辟支佛身。阿罗汉身。诸天王身。转轮圣帝诸小王身。下作三涂六趣众生之身。如是一切佛身。一切众生身。一念心中一时行。无前无后。亦无中间。一时说法度众生。皆是禅波罗蜜功德所成。是故佛言。若不坐禅。平地颠坠。若欲断烦恼。先以定动。然后智拔。定名奢摩他。智慧名毗婆舍那。定有无量。总说三种。下定名欲界定。中定名色界定。上定名无色界定。复次下定是声闻定。总揽三界。中定是辟支佛定。上定是如来定。及诸菩萨定。智有无量说有三。一者道智。二者道种智。三者一切种智。慧亦有三。一者道慧。二者道种慧。三者一切种慧。复次分别说有十一智。何者是耶。法智。世智。他心智。宿命智。苦智。集智。灭智。道智。尽智。无生智。如实智。复次尽智无生智。分别则有十八种智。尽智有九。无生智有九。是名十八智。亦得名为十八心。三乘圣人共在四禅诸智慧中。问如实道如实智者。于一切法总相别相。如实能知故。名如实智。是诸智慧。即是一切智。亦名无智。何以故。如先尼梵志问佛。经中说。先尼梵志白佛言。世尊。如来一切智慧。从何处得。佛答先尼。无有得处。先尼复问。云何智慧无有得处佛复答言。非内观中得是智慧。非外观中得是智慧。非内外观中得是智慧。亦非不观得是智慧。是故智慧无有得处。故名无智。如奇特品说。一字入四十二字。四十二字还入一字。亦不见一字。唯佛与佛善知字法。善知无字法。为无字法故说于字法。不为字法故说于字法。是故四十二字。即是无字。复次欲坐禅时。应先观身本。身本者如来藏也。亦名自性清净心。是名真实心。不在内。不在外。不在中间。不断不常。亦非中道。无名无字。无相貌。无自无他。无生无灭。无来无去。无住处。无愚无智。无缚无解。生死涅槃。无一二。无前无后。无中间。从昔已来无名字。如是观察真身竟。次观身身。复观心身。身身者从妄念心生。随业受报。天人诸趣。实无去来。妄见生灭。此事难知。当譬喻说。身本及真心。譬如虚空月。无初无后。无圆满。无出无没无去来。众生妄见谓生灭。大海江河及陂池。溪潭渠浴及泉源。普现众影似真月。身身心心如月影。观身然欲甚相似。身本真伪亦如是。月在虚空无来去。凡夫妄见在众水。虽无去来无生灭。与空中月甚相似。虽现六趣众色像。如来藏身未曾异。譬如幻师著兽皮飞禽走兽种种像。贵贱男女差别异。端正丑陋及老少。世间种种可笑事。幻师虽作种种变。本丈夫形未曾异。凡夫虽受六趣色。如来藏色不变异。身本及真心。譬如幻师睡身心无思觉寂然不变易。身身及心数。如幻师游戏故示六趣形种种可笑事。身身众生体。难解譬喻说。如此法性无涅槃。亦无有生死。譬如眠熟时。梦见种种事。心体尚空无。何况有梦事。觉虽了了忆。实无有于此凡夫颠倒识。譬喻亦如是。禅定智慧能觉了。余散心智不能解非。但凡夫如梦幻。月影现水种种事。复次诸佛菩萨圣皆尔。从初发心至佛果。持戒禅定种种事甚深定心不变易。智慧神通幻化异。法身不动。如空月普现色身作佛事。虽无去来无生灭。亦如月影现众水。何以故。如经论中说。欲学一切智定。必修诸善心。若在定能知世间生灭法相。亦知出世三乘圣道。制心禅智。无事不办。欲求佛道持净戒。专修禅观。得神通能降天魔。破外道。能度众生断烦恼。问曰。般若经中佛自说言。欲学声闻。当学般若。欲学缘觉当学般若。欲学菩萨。当学般若。复次有六波罗蜜。般若为前导。亦是三世诸佛母。汝今云何。偏赞禅不赞五波罗蜜。复次如经中说。五度如盲。般若如眼。汝今云何。偏赞度不赞明眼。谁能信者愿广解说。除我等疑惑。答曰。谛听善思念之。吾当为汝决定说。</w:t>
      </w:r>
    </w:p>
    <w:p>
      <w:r>
        <w:t xml:space="preserve">　　三乘般若同一观　　随证浅深差别异</w:t>
      </w:r>
    </w:p>
    <w:p>
      <w:r>
        <w:t xml:space="preserve">　　如大海水无增减　　随取者器大小异</w:t>
      </w:r>
    </w:p>
    <w:p>
      <w:r>
        <w:t xml:space="preserve">　　声闻缘觉及菩萨　　如来智慧亦如是</w:t>
      </w:r>
    </w:p>
    <w:p>
      <w:r>
        <w:t xml:space="preserve">　　十二因缘四种智　　下智声闻中缘觉</w:t>
      </w:r>
    </w:p>
    <w:p>
      <w:r>
        <w:t xml:space="preserve">　　巧慧上智名菩萨　　如来顿觉上上智</w:t>
      </w:r>
    </w:p>
    <w:p>
      <w:r>
        <w:t xml:space="preserve">　　以无名法化众生　　方便假名差别异</w:t>
      </w:r>
    </w:p>
    <w:p>
      <w:r>
        <w:t xml:space="preserve">　　三乘智慧不能知　　唯佛世尊独知耳</w:t>
      </w:r>
    </w:p>
    <w:p>
      <w:r>
        <w:t xml:space="preserve">　　如大集经杂四谛　　三乘法行同一义</w:t>
      </w:r>
    </w:p>
    <w:p>
      <w:r>
        <w:t xml:space="preserve">　　陈如稽首白世尊　　十方菩萨大众集</w:t>
      </w:r>
    </w:p>
    <w:p>
      <w:r>
        <w:t xml:space="preserve">　　云何名法行比丘　　愿佛演说法行义</w:t>
      </w:r>
    </w:p>
    <w:p>
      <w:r>
        <w:t xml:space="preserve">　　尔时佛告憍陈如　　至心谛听今当说</w:t>
      </w:r>
    </w:p>
    <w:p>
      <w:r>
        <w:t xml:space="preserve">　　若求法行诸比丘　　诵如来十二部经</w:t>
      </w:r>
    </w:p>
    <w:p>
      <w:r>
        <w:t xml:space="preserve">　　谓修多罗及毗昙　　优婆提舍及毗尼</w:t>
      </w:r>
    </w:p>
    <w:p>
      <w:r>
        <w:t xml:space="preserve">　　乐为四众敷畅说　　是乐诵说非法行</w:t>
      </w:r>
    </w:p>
    <w:p>
      <w:r>
        <w:t xml:space="preserve">　　若更复有诸比丘　　诵如来十二部经</w:t>
      </w:r>
    </w:p>
    <w:p>
      <w:r>
        <w:t xml:space="preserve">　　能广演说思惟义　　是乐思惟无法行</w:t>
      </w:r>
    </w:p>
    <w:p>
      <w:r>
        <w:t xml:space="preserve">　　若复次有诸比丘　　更读诵十二部经</w:t>
      </w:r>
    </w:p>
    <w:p>
      <w:r>
        <w:t xml:space="preserve">　　演说思惟观其义　　是名乐观无法行</w:t>
      </w:r>
    </w:p>
    <w:p>
      <w:r>
        <w:t xml:space="preserve">　　夫法行者三乘同　　一观我今当说者</w:t>
      </w:r>
    </w:p>
    <w:p>
      <w:r>
        <w:t xml:space="preserve">　　有比丘能观身心　　心不贪著一切相</w:t>
      </w:r>
    </w:p>
    <w:p>
      <w:r>
        <w:t xml:space="preserve">　　谦虚下意不生慢　　不以爱水洗业田</w:t>
      </w:r>
    </w:p>
    <w:p>
      <w:r>
        <w:t xml:space="preserve">　　不于中种识种子　　灭觉观法境界息</w:t>
      </w:r>
    </w:p>
    <w:p>
      <w:r>
        <w:t xml:space="preserve">　　永离烦恼心寂静　　比丘如是观身心</w:t>
      </w:r>
    </w:p>
    <w:p>
      <w:r>
        <w:t xml:space="preserve">　　佛说是人真法行　　如是比丘即能得</w:t>
      </w:r>
    </w:p>
    <w:p>
      <w:r>
        <w:t xml:space="preserve">　　声闻缘觉佛菩提　　法行比丘观三事</w:t>
      </w:r>
    </w:p>
    <w:p>
      <w:r>
        <w:t xml:space="preserve">　　观身观受及观心　　比丘观察三念已</w:t>
      </w:r>
    </w:p>
    <w:p>
      <w:r>
        <w:t xml:space="preserve">　　一心四禅十八智　　复次大智论中说</w:t>
      </w:r>
    </w:p>
    <w:p>
      <w:r>
        <w:t xml:space="preserve">　　声闻缘觉及诸佛　　四禅二九十八智</w:t>
      </w:r>
    </w:p>
    <w:p>
      <w:r>
        <w:t xml:space="preserve">　　同共证道明闇异　　共观四谛十二缘</w:t>
      </w:r>
    </w:p>
    <w:p>
      <w:r>
        <w:t xml:space="preserve">　　随机感悟种种异　　声闻四谛十六心</w:t>
      </w:r>
    </w:p>
    <w:p>
      <w:r>
        <w:t xml:space="preserve">　　辟支独觉无漏智　　菩萨亦解二乘法</w:t>
      </w:r>
    </w:p>
    <w:p>
      <w:r>
        <w:t xml:space="preserve">　　获得无碍十六谛　　如诸天共宝器食</w:t>
      </w:r>
    </w:p>
    <w:p>
      <w:r>
        <w:t xml:space="preserve">　　饭色黑白各有异　　四谛譬喻如镫品</w:t>
      </w:r>
    </w:p>
    <w:p>
      <w:r>
        <w:t xml:space="preserve">　　定如净油智如炷　　禅慧如大放光明</w:t>
      </w:r>
    </w:p>
    <w:p>
      <w:r>
        <w:t xml:space="preserve">　　照物无二是般若　　镫明本无差别照</w:t>
      </w:r>
    </w:p>
    <w:p>
      <w:r>
        <w:t xml:space="preserve">　　睹者眼目明暗异　　禅定道品及六度</w:t>
      </w:r>
    </w:p>
    <w:p>
      <w:r>
        <w:t xml:space="preserve">　　般若一法无有二　　觉道神通从禅发</w:t>
      </w:r>
    </w:p>
    <w:p>
      <w:r>
        <w:t xml:space="preserve">　　随机化俗差别异</w:t>
      </w:r>
    </w:p>
    <w:p/>
    <w:p>
      <w:r>
        <w:t xml:space="preserve">　　问曰。佛何经中说般若诸慧皆从禅定生。答曰。如禅定论中说。三乘一切智慧皆从禅生。般若论中。亦有此语。般若从禅生。汝无所知。不解佛语。而生疑惑。作是狂难。汝何不见。十方诸佛。若欲说法度众生时。先入禅定。以神通力。能令大地十方世界。六种震动。三变土田。转秽为净。或至七变。能令一切未曾有事。悉具出现。悦可众心。放大光明。普照十方。他方菩萨。悉来集会。复以五眼观其性欲。然后说法。复次般若波罗蜜光明释论中说。有人疑问佛。佛是一切智人。智慧自在。即应说法。何故先入禅定。然后说法。如不知相。论主答曰。言如来一切智慧。及大光明。大神通力。皆在禅定中得。佛今欲说摩诃般若大智慧法。先入禅定。现大神通。放大光明。遍照一切十方众生。报禅定恩故。然后说法。为破外道执。外道六师。常作是言。我是等智慧。于一切常用常说。不须入禅定。佛为降伏如是邪见诸外道辈。先入禅定。然后说法。复次如胜定经中所说。若复有人。不须禅定。身不证法。散心读诵十二部经。卷卷侧满。十方世界皆闇诵通利。复大精进。恒河沙劫。讲说是经。不如一念思惟入定。何以故。但使发心欲坐禅者。虽未得禅定。已胜十方一切论师。何况得禅定。说是语时。五百论师来诣佛所。俱白佛言。我等多闻。总持十二部经。及韦陀论五部。毗尼讲说无碍。十六大国。敬我如佛世尊。何故不赞我等多闻智慧。独赞禅定。佛告诸论师。汝等心乱。假使多闻何所益也。汝欲与禅定角力。如盲眼人欲睹众色。如无手足欲抱须弥山王。如折翅鸟欲飞腾虚空。如蚊子翅欲遮日月光。如无船舫人欲度大海。皆无是处。汝等论师。亦复如是。欲角量禅定。无有是处。复次毗婆沙中说。若有比丘。不肯坐禅。身不证法。散心读诵。讲说文字。辨说为能。不知诈言知。不解诈言解。不自觉知。高心轻慢坐禅之人。如是论师。死入地狱。吞热铁丸。出为飞鸟。猪羊畜兽。鸡狗野干。狐狼等身。若复有人。不近善知识。虽复坐禅获得四禅定。无有转治。无方便智。不能断烦恼。虽得寂静之乐烦恼不起。获四禅时。谓得寂灭涅槃之道。便作是念。我今已得阿罗汉果。更不复生。如此比丘。实不得道。不断烦恼。但得似道禅定。不近善知识。无方便智。谓得实道。起增上慢。临命终见受生处。即生疑悔。阿罗汉者更不复生。我今更生。当知诸佛诳惑于我。作是念时。即坠地狱。何况余人不坐禅者。重宣此义。而说偈言。</w:t>
      </w:r>
    </w:p>
    <w:p>
      <w:r>
        <w:t xml:space="preserve">　　欲自求度及众生　　普遍十方行六度</w:t>
      </w:r>
    </w:p>
    <w:p>
      <w:r>
        <w:t xml:space="preserve">　　先发无上菩提心　　修习忍辱坚持戒</w:t>
      </w:r>
    </w:p>
    <w:p>
      <w:r>
        <w:t xml:space="preserve">　　昼夜六时勤忏悔　　发大慈悲平等心</w:t>
      </w:r>
    </w:p>
    <w:p>
      <w:r>
        <w:t xml:space="preserve">　　不惜身命大精进　　欲求佛道持净戒</w:t>
      </w:r>
    </w:p>
    <w:p>
      <w:r>
        <w:t xml:space="preserve">　　专修禅智获神通　　能降天魔破外道</w:t>
      </w:r>
    </w:p>
    <w:p>
      <w:r>
        <w:t xml:space="preserve">　　能度众生断烦恼　　从初发心至成佛</w:t>
      </w:r>
    </w:p>
    <w:p>
      <w:r>
        <w:t xml:space="preserve">　　一身一心一智慧　　为欲教化众生故</w:t>
      </w:r>
    </w:p>
    <w:p>
      <w:r>
        <w:t xml:space="preserve">　　万行名字差别异　　欲觉一切诸佛法</w:t>
      </w:r>
    </w:p>
    <w:p>
      <w:r>
        <w:t xml:space="preserve">　　持清净戒修禅定　　舍诸名闻及利养</w:t>
      </w:r>
    </w:p>
    <w:p>
      <w:r>
        <w:t xml:space="preserve">　　远离愦闹痴眷属　　念十方佛常忏悔</w:t>
      </w:r>
    </w:p>
    <w:p>
      <w:r>
        <w:t xml:space="preserve">　　不顾身命求佛道　　获得百八三昧门</w:t>
      </w:r>
    </w:p>
    <w:p>
      <w:r>
        <w:t xml:space="preserve">　　亦得五百陀罗尼　　及诸解脱大慈悲</w:t>
      </w:r>
    </w:p>
    <w:p>
      <w:r>
        <w:t xml:space="preserve">　　五眼六通一切智　　亦得三明八解脱</w:t>
      </w:r>
    </w:p>
    <w:p>
      <w:r>
        <w:t xml:space="preserve">　　具足十力四无畏　　三十二相八十好</w:t>
      </w:r>
    </w:p>
    <w:p>
      <w:r>
        <w:t xml:space="preserve">　　三十七品具六度　　十八不共微妙法</w:t>
      </w:r>
    </w:p>
    <w:p>
      <w:r>
        <w:t xml:space="preserve">　　视诸众生如一子　　四弘誓愿具四摄</w:t>
      </w:r>
    </w:p>
    <w:p>
      <w:r>
        <w:t xml:space="preserve">　　四无量心道种智　　一切种智四如意</w:t>
      </w:r>
    </w:p>
    <w:p>
      <w:r>
        <w:t xml:space="preserve">　　观察众生广法施　　入四禅定放光明</w:t>
      </w:r>
    </w:p>
    <w:p>
      <w:r>
        <w:t xml:space="preserve">　　遍照十方诸世界　　变秽为净大震动</w:t>
      </w:r>
    </w:p>
    <w:p>
      <w:r>
        <w:t xml:space="preserve">　　现诸奇特希有事　　十方菩萨悉集会</w:t>
      </w:r>
    </w:p>
    <w:p>
      <w:r>
        <w:t xml:space="preserve">　　三界天王皆在此　　端坐瞻仰一心待</w:t>
      </w:r>
    </w:p>
    <w:p>
      <w:r>
        <w:t xml:space="preserve">　　同声三请愿闻法　　从禅方便三昧起</w:t>
      </w:r>
    </w:p>
    <w:p>
      <w:r>
        <w:t xml:space="preserve">　　为众随应演说法　　色身香声种种别</w:t>
      </w:r>
    </w:p>
    <w:p>
      <w:r>
        <w:t xml:space="preserve">　　禅定寂然心不异　　虽在座坐现法身</w:t>
      </w:r>
    </w:p>
    <w:p>
      <w:r>
        <w:t xml:space="preserve">　　十方九道无不遍　　净戒禅定三昧力</w:t>
      </w:r>
    </w:p>
    <w:p>
      <w:r>
        <w:t xml:space="preserve">　　十方了了分明见　　应可度者如眼前</w:t>
      </w:r>
    </w:p>
    <w:p>
      <w:r>
        <w:t xml:space="preserve">　　未可度者即不见　　如空月影现众水</w:t>
      </w:r>
    </w:p>
    <w:p>
      <w:r>
        <w:t xml:space="preserve">　　闇室深井即不现　　譬如幻师种种变</w:t>
      </w:r>
    </w:p>
    <w:p>
      <w:r>
        <w:t xml:space="preserve">　　盲瞎之人则不见　　盲瞎睡重者不见</w:t>
      </w:r>
    </w:p>
    <w:p>
      <w:r>
        <w:t xml:space="preserve">　　诸佛法身镜亦尔　　三障众生不能见</w:t>
      </w:r>
    </w:p>
    <w:p>
      <w:r>
        <w:t xml:space="preserve">　　若无净戒禅智慧　　如来藏身不可见</w:t>
      </w:r>
    </w:p>
    <w:p>
      <w:r>
        <w:t xml:space="preserve">　　如金矿中有真金　　因缘不具金不现</w:t>
      </w:r>
    </w:p>
    <w:p>
      <w:r>
        <w:t xml:space="preserve">　　众生虽有如来藏　　不修戒定则不见</w:t>
      </w:r>
    </w:p>
    <w:p>
      <w:r>
        <w:t xml:space="preserve">　　净戒禅智具六度　　清净法身乃显现</w:t>
      </w:r>
    </w:p>
    <w:p>
      <w:r>
        <w:t xml:space="preserve">　　净妙真金和水银　　能涂世间种种像</w:t>
      </w:r>
    </w:p>
    <w:p>
      <w:r>
        <w:t xml:space="preserve">　　如来藏金和禅定　　法身神通应现往</w:t>
      </w:r>
    </w:p>
    <w:p>
      <w:r>
        <w:t xml:space="preserve">　　普告后世求道人　　不修戒定莫能强</w:t>
      </w:r>
    </w:p>
    <w:p>
      <w:r>
        <w:t xml:space="preserve">　　无戒定智皆不应　　匆匆乱心讲文字</w:t>
      </w:r>
    </w:p>
    <w:p>
      <w:r>
        <w:t xml:space="preserve">　　死入地狱吞铁丸　　出为畜生弥劫矣</w:t>
      </w:r>
    </w:p>
    <w:p>
      <w:r>
        <w:t xml:space="preserve">　　如是众生不自知　　自称我有大智慧</w:t>
      </w:r>
    </w:p>
    <w:p>
      <w:r>
        <w:t xml:space="preserve">　　轻毁一切坐禅人　　坏乱正法作魔事</w:t>
      </w:r>
    </w:p>
    <w:p>
      <w:r>
        <w:t xml:space="preserve">　　假使讲经恒沙劫　　都不曾识佛法义</w:t>
      </w:r>
    </w:p>
    <w:p>
      <w:r>
        <w:t xml:space="preserve">　　如杀三千世界人　　及诸一切众生类</w:t>
      </w:r>
    </w:p>
    <w:p>
      <w:r>
        <w:t xml:space="preserve">　　高心谤禅坏乱众　　其罪甚重过于此</w:t>
      </w:r>
    </w:p>
    <w:p>
      <w:r>
        <w:t xml:space="preserve">　　譬如群贼劫牛乳　　高声唱得醍醐味</w:t>
      </w:r>
    </w:p>
    <w:p>
      <w:r>
        <w:t xml:space="preserve">　　不知钻摇及熮暖　　亦失酪浆生熟酥</w:t>
      </w:r>
    </w:p>
    <w:p>
      <w:r>
        <w:t xml:space="preserve">　　粗浅薄味尚都失　　醍醐上味在何处</w:t>
      </w:r>
    </w:p>
    <w:p>
      <w:r>
        <w:t xml:space="preserve">　　不修禅智无法喜　　譬喻说言无妇女</w:t>
      </w:r>
    </w:p>
    <w:p>
      <w:r>
        <w:t xml:space="preserve">　　不净乱心执文字　　故言皮囊可盛贮</w:t>
      </w:r>
    </w:p>
    <w:p>
      <w:r>
        <w:t xml:space="preserve">　　譬如盲狗咬草丛　　不见人及非人类</w:t>
      </w:r>
    </w:p>
    <w:p>
      <w:r>
        <w:t xml:space="preserve">　　但闻风吹草鸣声　　高声叫言贼虎至</w:t>
      </w:r>
    </w:p>
    <w:p>
      <w:r>
        <w:t xml:space="preserve">　　养一盲狗虎咬故　　举世盲狗叫乱沸</w:t>
      </w:r>
    </w:p>
    <w:p>
      <w:r>
        <w:t xml:space="preserve">　　其心散乱都不定　　觉观心语亦如是</w:t>
      </w:r>
    </w:p>
    <w:p>
      <w:r>
        <w:t xml:space="preserve">　　赞百千经心常乱　　如蛇吐毒与世诤</w:t>
      </w:r>
    </w:p>
    <w:p>
      <w:r>
        <w:t xml:space="preserve">　　增见诸非毒转盛　　自言坏常子难生</w:t>
      </w:r>
    </w:p>
    <w:p>
      <w:r>
        <w:t xml:space="preserve">　　既见禅智法喜妻　　石女无儿难可生</w:t>
      </w:r>
    </w:p>
    <w:p>
      <w:r>
        <w:t xml:space="preserve">　　解文字空不贪著　　若修定时解无生</w:t>
      </w:r>
    </w:p>
    <w:p>
      <w:r>
        <w:t xml:space="preserve">　　禅智方便般若母　　巧慧方便以为父</w:t>
      </w:r>
    </w:p>
    <w:p>
      <w:r>
        <w:t xml:space="preserve">　　禅智般若无著慧　　和合共生如来子</w:t>
      </w:r>
    </w:p>
    <w:p>
      <w:r>
        <w:t xml:space="preserve">　　三乘圣种从是学　　故称一切众导师</w:t>
      </w:r>
    </w:p>
    <w:p>
      <w:r>
        <w:t xml:space="preserve">　　净戒禅智如大地　　能生万物载群类</w:t>
      </w:r>
    </w:p>
    <w:p>
      <w:r>
        <w:t xml:space="preserve">　　禅智神通巧方便　　能生三乘一切智</w:t>
      </w:r>
    </w:p>
    <w:p>
      <w:r>
        <w:t xml:space="preserve">　　若能一念在禅定　　能报三世佛恩义</w:t>
      </w:r>
    </w:p>
    <w:p>
      <w:r>
        <w:t xml:space="preserve">　　三世诸佛坐道场　　觉悟众生皆由此</w:t>
      </w:r>
    </w:p>
    <w:p>
      <w:r>
        <w:t xml:space="preserve">　　一切凡夫共一身　　一烦恼心一智慧</w:t>
      </w:r>
    </w:p>
    <w:p>
      <w:r>
        <w:t xml:space="preserve">　　真如一像不变易　　善恶业影六道异</w:t>
      </w:r>
    </w:p>
    <w:p>
      <w:r>
        <w:t xml:space="preserve">　　诸佛菩萨一法身　　亦同一心一智慧</w:t>
      </w:r>
    </w:p>
    <w:p>
      <w:r>
        <w:t xml:space="preserve">　　一字万行化众生　　一圣假名四十二</w:t>
      </w:r>
    </w:p>
    <w:p>
      <w:r>
        <w:t xml:space="preserve">　　凡圣色藏一而二　　方便道中凡圣二</w:t>
      </w:r>
    </w:p>
    <w:p>
      <w:r>
        <w:t xml:space="preserve">　　色藏元象无一二　　唯佛与佛乃知此</w:t>
      </w:r>
    </w:p>
    <w:p>
      <w:r>
        <w:t xml:space="preserve">　　我从无数十方佛　　闻此一字无量义</w:t>
      </w:r>
    </w:p>
    <w:p>
      <w:r>
        <w:t xml:space="preserve">　　少行法师不能知　　文字论师不能解</w:t>
      </w:r>
    </w:p>
    <w:p>
      <w:r>
        <w:t xml:space="preserve">　　若人不近善知识　　学得有漏似道禅</w:t>
      </w:r>
    </w:p>
    <w:p>
      <w:r>
        <w:t xml:space="preserve">　　初禅谓得须陀洹　　四禅谓得阿罗汉</w:t>
      </w:r>
    </w:p>
    <w:p>
      <w:r>
        <w:t xml:space="preserve">　　起增上慢诸漏尽　　谓言断结不更生</w:t>
      </w:r>
    </w:p>
    <w:p>
      <w:r>
        <w:t xml:space="preserve">　　临命终时见生处　　即作是言佛欺我</w:t>
      </w:r>
    </w:p>
    <w:p>
      <w:r>
        <w:t xml:space="preserve">　　阿罗汉者不更生　　我今云何更受生</w:t>
      </w:r>
    </w:p>
    <w:p>
      <w:r>
        <w:t xml:space="preserve">　　身证不了尚如此　　何况散心著文字</w:t>
      </w:r>
    </w:p>
    <w:p>
      <w:r>
        <w:t xml:space="preserve">　　不知诈知起我慢　　颠倒说法诳众生</w:t>
      </w:r>
    </w:p>
    <w:p>
      <w:r>
        <w:t xml:space="preserve">　　身不证法升高座　　死入阿鼻大地狱</w:t>
      </w:r>
    </w:p>
    <w:p>
      <w:r>
        <w:t xml:space="preserve">　　身证不了尚生疑　　何况不证盲心说</w:t>
      </w:r>
    </w:p>
    <w:p>
      <w:r>
        <w:t xml:space="preserve">　　高心乱语谤诸佛　　受学之徒皆效此</w:t>
      </w:r>
    </w:p>
    <w:p>
      <w:r>
        <w:t xml:space="preserve">　　从地狱出为畜生　　备作种种诸杂类</w:t>
      </w:r>
    </w:p>
    <w:p>
      <w:r>
        <w:t xml:space="preserve">　　若人亲近善知识　　证无漏禅乃明解</w:t>
      </w:r>
    </w:p>
    <w:p>
      <w:r>
        <w:t xml:space="preserve">　　具足禅智多闻义　　如是导师可依止</w:t>
      </w:r>
    </w:p>
    <w:p>
      <w:r>
        <w:t xml:space="preserve">　　禅定深隐难可知</w:t>
      </w:r>
    </w:p>
    <w:p/>
    <w:p>
      <w:r>
        <w:t xml:space="preserve">　　复次禅波罗蜜。有无量名字。为求佛道。修学甚深微妙禅定。身心得证。断诸烦恼。得一切神通。立大誓愿。度一切众生。是乃名为禅波罗蜜。立大誓愿故禅定转名四弘。欲度众生故。入深禅定。以道种智清净法眼。观察众生是处非处十力智。尔时禅定转名四无量心。慈悲愍众生。拔苦与乐。离憎爱心。平等观察。尔时禅定。转名慈悲喜舍。既观察已。与其同事。随应说法。尔时禅定。转名四摄法。布施。爱语。利益。同事。是名四摄法也。复次大慈大悲。现如意神通一切色身。以神通力入五欲中。遍行六趣。随欲度众生。尔时禅定。转名神通波罗蜜。亦普现十方一切佛事。常在禅定寂然无念。复次深大慈悲怜悯众生。上作十方一切佛身。缘觉声闻一切色形。下作六趣众生之身。如是一切佛身。一切众生身。一念心中一时行。无前无后无中间。一时说法度众生。尔时禅定及神通波罗蜜。转名一切种智。亦名佛眼。复次菩萨摩诃萨。持戒清净。深妙禅定。断习气故。远离三世诸爱见故。尔时禅定。转名十八不共法。复次菩萨摩诃萨。以三明智分别众生。尔时禅定。转名十力。善知是处及漏尽故。复次菩萨摩诃萨。色如受想行识如。观一切法。始从初学终至成佛断烦恼。及神通尽知十方世界名号。亦知三世诸佛名号。及知诸佛弟子名号。亦知一切众生名号。及知众生烦恼名号。解脱名号。一念一时知。及知宿命因缘之事。尔时禅定转名十号也。复次菩萨摩诃萨。以诸法无所有性。一念一心具足万行。巧方便慧。从初发心至成佛果。作大佛事。心无所著。总相智。别相智。辩说无碍。具足神通波罗蜜。供养十方一切佛。净佛国土。教化众生。尔时禅定。转名般若波罗蜜。复次行者。为出世间故。三界九地名为八背舍。次第断烦恼。欲界未到地禅及中间。二禅及四禅。空处及非有想。最后灭受想。于欲界中具五方便。一者发大善心。求佛道故。欲得禅定。名善欲心。是善欲心。能生一切佛法。能入一切禅定。能证一切解脱。起一切神通。分别欲界色界无色界。五阴三毒四大。十二入十八界。十二因缘。一切诸法无常变异。苦空无我。亦知诸法无生灭真实相。无名无字。无漏无为。无相无貌。觉了诸法。故名法智。未到初禅得金刚智。能断烦恼证诸解脱。是名未到地。初欲界地及未到地。如是二地。是佛道初门。欲得禅定。是名欲心。复次初夜后夜。专精学禅。节食摄心。舍离眷属。断诸攀缘。是名精进。复次专念初禅乐。更无余念。是名念心。复次巧慧筹量欲界五欲。欺诳不净。是三恶道伴。初禅定乐。断诸欺诳。得真智慧。是入涅槃伴。是筹量。是名巧慧心。复次专心一处。灭诸觉观。境界都息。身心寂静。是名一心。如是五方便。能断五欲妖媚烦恼。灭除五盖。有觉有观。离生得喜乐入初禅。名初背舍得入二禅。名二背舍。入第三禅。名三背舍。喜乐心内清净得四禅。名为入一切处。灭一切色相。舍第四禅。灭有对想。入无边虚空处。名为空一切处。第四背舍虚空处定。得一切识处定。是名识一切处第五背舍。复次舍识处定。入无所有处定。是名第六背舍。舍无所有处定得入非有想非无想处定。生厌离心。是名第七背舍。舍非有想非无想处定。入灭定受想定。心无所著。是名第八背舍。尔时禅波罗蜜。转名八背舍。复次自觉觉他。通达无碍。得三解脱。能破三界一切烦恼。尔时禅波罗蜜。转名十一智。复次行者。总持旋陀罗尼。戒定慧三分。八圣道。破四颠倒获四真谛。尔时禅波罗蜜。转名三十七品。起一切神通。所谓四念处。四正勤。四如意足。五根五力。七觉分八圣道分。名为摩诃衍。如四念处品中说。转一切智慧。以一神通。现一切神通。以一解脱。作一切解脱。转一名字语句。入一切名字语句。如是一切名字语句。还入一名一字一语一句。平等不异。是四念处字等语等。诸字入门。一切佛法尽在其中。复次菩萨摩诃萨。欲教化众生。令生清净欢喜信心故。与一切圣人。建立一圣官阶位次第。众生之得大欢喜。决定无疑。尔时誓愿勤修禅定。得六神通。作转轮圣王。入五道中。飞行十方。广行布施。须衣与衣。须食与食。金银七宝。象马车乘。楼橹宫殿。房舍屋宅。五欲众具。箫篴箜篌。琴瑟鼓吹。随众生欲尽给与之。后为说法令其得道。虽作如是种种法施。实无施者。无财物。无说无示。无听法者。譬如幻师幻作幻人。四衢道中化作高座。广说三乘微妙圣法。又作四众集共听受。如是幻师所作幻事。无色无心。无示无听。无受无闻。无得菩萨。尔时禅波罗蜜。转名檀波罗蜜何以故。施人物时。虽知诸法无所有性。无施无受。无财物相。三事俱空。虽知空寂。勤行布施。复次菩萨摩诃萨。虽知诸法空罪相不可得。持戒破戒。如梦如幻。如影如化。如水中月。虽知诸法无生灭。坚持净戒无毁缺。亦以戒法为他人说。若人恶心不受戒。化作禽兽行。礼仪人类。见此大羞辱。各发善心。坚持净戒。发大誓愿。遍十方不顾身命行戒施。常现六道种种形。广说如来清净戒。以宿命智观察之。必令欢喜无嗔害。非但为说戒法。亦说摄根定共戒。道共戒。性寂戒。报寂戒。尔时禅波罗蜜。转名尸波罗蜜。复次菩萨摩诃萨。行此财施法施戒施时。受者嗔恚来打骂。割截手足心不动。乃至失命心不悔。尔时禅定。转名羼提波罗蜜。菩萨行是甚深禅定。于一切圣行。以法忍故。心无所著。禅定即是羼提波罗蜜。复次菩萨。学四念处时。获得四禅。复作是念。我于身念处。未得如意神通。受念处未获宿命神通。修心念处。未获他心智。不知十方凡圣心故。修法念处时。如是思惟。我今未获漏尽神通。修身念处。观一切色。亦未得清净天眼。于受念处。未证因缘业报垢净神通。于心念处。未得众生语言三昧。作是念已。勤精进求乃至成就。具六神通。尔时禅定。转名精进毗梨耶波罗蜜。复次菩萨。为起神通故。修练禅定。从初禅次第。入二禅三禅四禅。四空定。乃至灭受想定。一心次第。入无杂念心。是时禅波罗蜜。转名九次第定。复次菩萨。入初禅时。观入出息。自见其身。皆悉空寂。远离色相。获得神通。乃至四禅。亦复如是。入初禅时。观入出息。见三世色。乃至微细。如微尘许。悉见无碍。亦见众生出没果报差别。于无量劫通达无碍。是名天眼神通乃至四禅。亦复如是。入初禅时。观息出入。以次第观声。悉同十方凡圣音声。是名天耳神通。乃至四禅。亦复如是。入初禅时。观入出息住息住舍摩他。观色相貌。以毗婆舍那。观他心相。善知十方凡圣之心。是名他心智神通。乃至四禅。亦复如是。入初禅时。观息入出。获得眼通。得眼通已。观于有歌罗逻时五阴生灭。乃至无量劫中五阴生灭。获得宿命。是名宿命神通。乃至四禅。亦复如是。悉能观察一切众生。善恶业行差别不同。亦复知其发心早晚。入道远近。十方三世通达无碍。是名道种智慧神通。尔时禅定转名师子奋迅三昧。以神通力。供养十方佛。及教化众生。净佛国土。边际智满十地具足。变身如佛满十方。学佛神通。未得满足。是师子奋迅三昧。唯有诸佛。乃能具足。复次菩萨。入重玄门修四十心。从凡夫地初发心时。所修禅定。次第重入。乃至最后无垢地。修诸禅定。学佛神通化众生法。从初禅入乃至灭受想定。三禅四禅四空。亦复如是。是名顺超无碍。从灭受想定超住散心中。超入初禅。非有想非无想处无所有处。识处空处。四禅乃至二禅。亦复如是。是名逆超自在无碍。尔时禅定。转名超越三昧。修佛神通。得佛智慧。余五波罗蜜。亦复如是。是少一波罗蜜。不名五波罗蜜复次学禅定时。修四念处。于欲界中。观内外色。入初背舍。具足闻慧。观内外假二相不可得故。亦非是一如。如性故一解脱。复次思慧具足。观察内外法。内外一切法。总相别相异相。不可得如如。故二解脱。复次修慧。六观具足。色界五阴空。三解脱。复次闻慧修慧。用巧方便金刚智。破四空定。无贪著心。空五阴不可得故。得解脱空处。得解脱识处。得解脱无所有处。得解脱非有想非非想处。得解脱观灭受想定。不可得故。得是解脱。是名八解脱。如如性故。无缚无脱。菩萨尔时。禅波罗蜜名八解脱。复次菩萨禅定。修四念处。得三十七品。具足佛法。何以故。是身念处。观色法故。一念具足四念处故。是身念处。用念觉分。观五阴时。能断一切烦恼。故观色阴时。是身念处。不净观九想。具足舍摩他。能破一切烦恼。是名为定。如论偈中说。</w:t>
      </w:r>
    </w:p>
    <w:p>
      <w:r>
        <w:t xml:space="preserve">　　初观身念念　　系缚心令定</w:t>
      </w:r>
    </w:p>
    <w:p>
      <w:r>
        <w:t xml:space="preserve">　　亦系缚识定　　及除烦恼怨</w:t>
      </w:r>
    </w:p>
    <w:p/>
    <w:p>
      <w:r>
        <w:t xml:space="preserve">　　九想舍摩他。欲界金刚定。能破五欲如缚贼。十想毗婆舍那。欲界未到地金刚智。能观五阴。毕竟尽想。不能更生。得尽智无生智。断一切烦恼。如意利刀。斩断贼头。观色如受想行识如。深观五阴如如性故。即无烦恼可断。亦无解脱涅槃可证。何以故。色即是空。空即是色。受想行识即是空。空即是受想行识。空即是涅槃。涅槃即是空。烦恼即是空。空即是烦恼。智慧即是空。空即是智慧。不可以虚空断虚空。不可以虚空证虚空。如论偈说。</w:t>
      </w:r>
    </w:p>
    <w:p>
      <w:r>
        <w:t xml:space="preserve">　　观身不净相　　真如性常定</w:t>
      </w:r>
    </w:p>
    <w:p>
      <w:r>
        <w:t xml:space="preserve">　　诸受及以心　　法亦如是观</w:t>
      </w:r>
    </w:p>
    <w:p/>
    <w:p>
      <w:r>
        <w:t xml:space="preserve">　　烦恼者六欲心也初死想。能断威仪语言欲。膨胀想坏想散想。能断形容欲。青瘀血涂想脓烂想。能断色欲。骨想烧想。能断细滑欲。散想灭尽想。能断人欲。如论中说。</w:t>
      </w:r>
    </w:p>
    <w:p>
      <w:r>
        <w:t xml:space="preserve">　　四蛇同一箧　　六贼同一村</w:t>
      </w:r>
    </w:p>
    <w:p>
      <w:r>
        <w:t xml:space="preserve">　　及王旃陀罗　　分自守根门</w:t>
      </w:r>
    </w:p>
    <w:p>
      <w:r>
        <w:t xml:space="preserve">　　六欲妖媚起　　爱怨诈为亲</w:t>
      </w:r>
    </w:p>
    <w:p>
      <w:r>
        <w:t xml:space="preserve">　　声香味触法　　六情起诸尘</w:t>
      </w:r>
    </w:p>
    <w:p>
      <w:r>
        <w:t xml:space="preserve">　　贪欲如猛火　　嗔恚如蛇蚖</w:t>
      </w:r>
    </w:p>
    <w:p>
      <w:r>
        <w:t xml:space="preserve">　　愚痴覆心眼　　智者当善观</w:t>
      </w:r>
    </w:p>
    <w:p>
      <w:r>
        <w:t xml:space="preserve">　　外想三四块　　身器二六城</w:t>
      </w:r>
    </w:p>
    <w:p>
      <w:r>
        <w:t xml:space="preserve">　　中含十二秽　　九孔恶露盈</w:t>
      </w:r>
    </w:p>
    <w:p>
      <w:r>
        <w:t xml:space="preserve">　　痈疽虫血杂　　膨胀臭烂脓</w:t>
      </w:r>
    </w:p>
    <w:p>
      <w:r>
        <w:t xml:space="preserve">　　骨锁分离断　　六欲失姿容</w:t>
      </w:r>
    </w:p>
    <w:p>
      <w:r>
        <w:t xml:space="preserve">　　九想观成时　　六贼渐已除</w:t>
      </w:r>
    </w:p>
    <w:p>
      <w:r>
        <w:t xml:space="preserve">　　及识爱怨诈　　兼知假实虚</w:t>
      </w:r>
    </w:p>
    <w:p>
      <w:r>
        <w:t xml:space="preserve">　　四大共相依　　缘习成假名</w:t>
      </w:r>
    </w:p>
    <w:p>
      <w:r>
        <w:t xml:space="preserve">　　行者谛观察　　但见骨人形</w:t>
      </w:r>
    </w:p>
    <w:p>
      <w:r>
        <w:t xml:space="preserve">　　初观如珂许　　后渐满一城</w:t>
      </w:r>
    </w:p>
    <w:p>
      <w:r>
        <w:t xml:space="preserve">　　骨人遍法界　　深生忧厌道</w:t>
      </w:r>
    </w:p>
    <w:p>
      <w:r>
        <w:t xml:space="preserve">　　从生至老死　　老死复有生</w:t>
      </w:r>
    </w:p>
    <w:p>
      <w:r>
        <w:t xml:space="preserve">　　转轮十二缘　　生死如循环</w:t>
      </w:r>
    </w:p>
    <w:p>
      <w:r>
        <w:t xml:space="preserve">　　三涂苦难忍　　人天亦复然</w:t>
      </w:r>
    </w:p>
    <w:p>
      <w:r>
        <w:t xml:space="preserve">　　谁闻六道苦　　而不兴厌心</w:t>
      </w:r>
    </w:p>
    <w:p>
      <w:r>
        <w:t xml:space="preserve">　　妄识本无体　　依因寂法生</w:t>
      </w:r>
    </w:p>
    <w:p>
      <w:r>
        <w:t xml:space="preserve">　　妄想生妄想　　转轮十二缘</w:t>
      </w:r>
    </w:p>
    <w:p>
      <w:r>
        <w:t xml:space="preserve">　　知过二业患　　现不造三因</w:t>
      </w:r>
    </w:p>
    <w:p>
      <w:r>
        <w:t xml:space="preserve">　　老死更不续　　反流尽生源</w:t>
      </w:r>
    </w:p>
    <w:p/>
    <w:p>
      <w:r>
        <w:t xml:space="preserve">　　诸法无诤三昧法门卷上</w:t>
      </w:r>
    </w:p>
    <w:p/>
    <w:p/>
    <w:p/>
    <w:p>
      <w:r>
        <w:t xml:space="preserve">　　诸法无诤三昧法门卷下</w:t>
      </w:r>
    </w:p>
    <w:p/>
    <w:p>
      <w:r>
        <w:t xml:space="preserve">　　　　陈南岳思大禅师撰</w:t>
      </w:r>
    </w:p>
    <w:p/>
    <w:p>
      <w:r>
        <w:t xml:space="preserve">　　四念处观</w:t>
      </w:r>
    </w:p>
    <w:p/>
    <w:p/>
    <w:p>
      <w:r>
        <w:t xml:space="preserve">　　身念处观如音品</w:t>
      </w:r>
    </w:p>
    <w:p/>
    <w:p>
      <w:r>
        <w:t xml:space="preserve">　　观身不净时。先观息入出生灭不可得。次观心心相。若先观色。粗利难解。沉重难轻。若先观心。微细难见。心空无体。托缘妄念。无有实主。气息处中。轻空易解。先观入息从何方来。都无所从。亦无生处。入至何处。都无归趣。不见灭相。无有处所。入息既无。复观出息从何处生。审谛观察。都无生处。至何处灭。不见去相。亦无灭处既无入出。复观中间相貌何似。如是观时。如空微风。都无相貌。息无自体。生灭由心。妄念息即动。无念即无生。即观此心住在何处。复观身内。都不见心。复观身外。亦无心相。复观中间。无有相貌。复作是念。心息既无。我今此身从何生。如是观时。都无生处。但从贪爱虚妄念起。复观贪爱妄念之心。毕竟空寂。无生无灭。即知此身化生不实。头等六分色如空影。如虚薄云。入息气出息气。如空微风。如是观时。影云微风。皆悉空寂。无断无常。无生无灭。无相无貌。无名无字。既无生死。亦无涅槃。一相无相。一切众生亦复如是。是名总观。诸法实相。如是观竟。欲得神通。观身四大。如空如影。复观外四大。地水火风。石壁瓦砾。刀杖毒药。如影如空。影不能害影。空不能害空。入初禅时。观息入出。从头至足。从皮至髓。上下纵横。气息一时。出入无碍。常念己身。作轻空想。舍粗重想。是气息入无聚集。出无分散。是息风力能轻举。自见己身空如水沫。如泡如影。犹如虚空。如是观察。久修习竟。远离色相。获得神通。飞行无碍。去住远近。任意自在。是身念处。不净观法。九想十想。及观气息生灭出入空无障碍。亦能获得如意神通。先证肉眼。次观天眼。能见无量阿僧祇十方三世微细色等。亦见众生生死出没善恶业报。皆悉知之。明了无碍。总摄十力十八不共法。能作大身。遍满十方。能作小身。细如微尘。一能作多。多能作一。重能作轻。轻能作重。丑陋作端正。端正作丑陋。长短大小。青黄赤白。悉能变化。虚空作地地作虚空。地作水火。水火作地。能令变作。金银七宝石壁草木。亦复如是。皆能变作。金银七宝。象马车乘。城郭楼橹。宫殿屋宅。房舍灯烛。日月大珠。及如意珠。饮食衣服。床榻被褥。箫笛箜篌。五欲众具。众生所须。尽给与之。然后说法。令入佛道。能自变身。作十方佛身。名字不同。色像差别。亦复能令皆作金色。三十二相。八十种好。顶上肉髻光明。普遍满十方。间无空处。十方远近。如对目前。过去未来。亦复如是。人天交接。两得相见。亦复能作菩萨缘觉阿罗汉身释梵四王诸天身转轮圣王诸小王身。能作四种佛弟子形。男变为女。女变为男。亦作六趣众生之身。如是凡圣众色像。一念心中一时行语言音声。亦复如是亦复能作臭烂死尸缚魔波旬。令舍高慢远离魔业。求佛正道。臭烂尸观。非独系缚波旬魔王。亦能降伏一切淫女。令舍要欲发清净心信求佛道是禅波罗蜜身念不净观法。初修行时。能断五欲一切烦恼。能除五盖。能断十缠。若人修习。如偈所说。</w:t>
      </w:r>
    </w:p>
    <w:p>
      <w:r>
        <w:t xml:space="preserve">　　气息轻空风火观　　飞行十方无障碍</w:t>
      </w:r>
    </w:p>
    <w:p>
      <w:r>
        <w:t xml:space="preserve">　　皮肉筋骨不净观　　获得如意大神通</w:t>
      </w:r>
    </w:p>
    <w:p>
      <w:r>
        <w:t xml:space="preserve">　　总名八大自在我　　一切形色能变化</w:t>
      </w:r>
    </w:p>
    <w:p>
      <w:r>
        <w:t xml:space="preserve">　　总名十四变化心　　非但变化如上事</w:t>
      </w:r>
    </w:p>
    <w:p>
      <w:r>
        <w:t xml:space="preserve">　　能令大地六种动　　变十方秽为净土</w:t>
      </w:r>
    </w:p>
    <w:p>
      <w:r>
        <w:t xml:space="preserve">　　是身念处不净观　　总说如是大功德</w:t>
      </w:r>
    </w:p>
    <w:p>
      <w:r>
        <w:t xml:space="preserve">　　若广诸说不可尽　　三十七品亦在中</w:t>
      </w:r>
    </w:p>
    <w:p>
      <w:r>
        <w:t xml:space="preserve">　　今已总说身念处　　种种功德差别法</w:t>
      </w:r>
    </w:p>
    <w:p/>
    <w:p>
      <w:r>
        <w:t xml:space="preserve">　　受念处品</w:t>
      </w:r>
    </w:p>
    <w:p/>
    <w:p>
      <w:r>
        <w:t xml:space="preserve">　　复次禅波罗蜜中受念处观如偈说。</w:t>
      </w:r>
    </w:p>
    <w:p>
      <w:r>
        <w:t xml:space="preserve">　　能断一切受　　今当更总说</w:t>
      </w:r>
    </w:p>
    <w:p>
      <w:r>
        <w:t xml:space="preserve">　　断除三受法　　一切受亦尽</w:t>
      </w:r>
    </w:p>
    <w:p/>
    <w:p>
      <w:r>
        <w:t xml:space="preserve">　　三受者。一者苦受。二者乐受。三者不苦不乐受。如十二因缘中说。不苦不乐受。但是无明。有名无色。苦乐二受是行识名色六入触受爱取有生老死灭坏苦忧悲恼。如是三受和合共成事。不能一一独生烦恼。内受外受内外受。内受是六根名为六情。外受是六尘。名为六境。内外受名六识。亦名为心思惟分别。如是内外。有三十种六根六尘六识六触六受。是名三十。皆由无明不能了故。贪善恶业。遍生六趣。若能修习戒定智慧。净三毒根。名曰六度。是故论言智度。大道佛从来生死往来故。曰大道智慧。断三受故名为度。是故佛言。净于三毒根。成佛道无疑。一切贪嗔痴。三受以为根。破戒是恶趣门。持戒是善趣门。若修戒定智。闭塞诸恶道。通达善趣门。亦得名为关闭一切诸恶趣门。开佛无上大菩提门。六根名为门。心为自在王。造生死业时。贪著六尘。至死不舍。无能制者。自在如王。是故名为无上死王。譬如世间五月时雨大恶雹。五谷果树。摧析堕落。人畜皆死。是恶雹雨。譬如金刚。无能制者。断诸善根。作一阐提。是故名为死金刚雨。譬如世间金翅鸟王。飞行虚空四大海中。擒捉诸龙。自在无碍。食啖令尽。无能制者。是故名为死金翅鸟。譬如世间恶转轮王。飞行虚空。遍四天下。擒捉诸王。自在无碍。坏他事业。无能制者。是故复名死转轮王。一切天人王。无能制者。唯除一人。大力神仙。幻术咒师。智如金刚。能伏一切。乃能伏此生死心王。亦复如是。二十五有。无能制者。唯除菩萨。修戒定慧智获得初禅。至第四禅及灭受想定。成就四念处。法忍具足。得大神通。乃能降伏生死心王。一切凡夫及二乘人。不能降伏如是死王。为无常法之所迁故。不能降伏。唯有法大力菩萨生分尽者。乃能降之。无习气故。苦受内苦外苦。内苦者。饥渴悲恼。愁忧嗔恚。嫌恨宿怨。不适意事。怨憎会时。内心大苦。如是等苦。名为内苦。复次求物不得。若得更失五欲众具。爱别离故。父母兄弟。妻子眷属。抄劫死亡。若遭恶病。无药可治。必死无疑。忧悲啼哭如是等苦。皆名内苦。闻外恶声。骂辱机刺。内怀忿怒。亦名内苦。外苦者。若为王法所加鞭杖拷楚。牢狱系闭。杻械枷锁。名为外苦。亦名内外苦。若师子虎狼。诸恶毒兽。风雨寒热。如是等。此名为外苦。若自身有病。诸根不具足。名身苦。若为他役使。担负重载。若行远路。中间险难。无止息处。如是等苦。是名身苦。应学慈悲修空。忍之不生嗔恚。于怨憎处。应作是念。是我先世。恼害彼人。今但自责。不应嗔他。虎狼狮子。狂象恶王。亦复如是。于贪求处。应求舍心。不应嗔恼。观恶音声。如空中响。彼声不来。耳不往受。随闻随灭。谁骂谁受。则无嗔恚。闻好音声。称扬赞叹。如前观之。亦不生喜。礼拜供养。一切乐受。应作是念。彼自求福。便于我处。自作功德。不闻我事。不应欢喜。譬如废田。有人耕种。自求报故。地不应喜。复有异人。多持粪秽。毒刺恶草。积种在中。掘凿穿穴。高下不平。彼人自生。如是恶心。地亦不嗔。亦不念彼徒自苦恼。有人问言怨害骂辱。能忍不嗔。是事可尔。礼拜供养赞叹乐受。何以不喜。答曰。彼今虽复供养赞叹于我。后若遇恶缘。即便嗔我。若打若杀。不应生喜。苦受乐受。皆如幻化。无有定相。不应嗔喜。如彼大地。无憎爱心。菩萨欲求无上佛道。应先修学大地三昧。亦应学如虚空三昧。不苦不乐受。亦复如是。不应贪著。应作是念。苦乐中间故。有不苦不乐。若无苦乐。则无不苦不乐。一切皆是无常生灭。不曾暂停。生灭无故。无生灭处。求不可得。如是观时。即无三受。得三解脱。男女等相。亦复如是。如幻如化。无生无灭。不可得故。如身念处。五阴如相。不可得故。无十八界。故无一切受。何以故。六根六尘六识空故。求不可见。名之为空。求亦不得。名之空空。亦无有空。复次禅波罗蜜中。观受念处。无生无灭。无一切受。即是涅槃。观察涅槃。亦不可得。无名字故。即无涅槃。如是观时。初学能断一切烦恼。又得一切宿命通。自观己身现在初生五阴歌罗逻时。生灭不住。亦见过去无量阿僧祇劫五阴生灭。以身念处天眼力故。住初禅中。能见如是宿命神通。一切生处寿命长短。苦乐受报。饮食衣服。种性名字。生死出没。国土世界。欲性善恶。悉见悉知。现在未来宿命因缘。及一切事。悉见悉知。如过去世。亦知诸天六趣众生三世宿命。知己不异。亦复能知诸佛菩萨缘觉声闻一切宿命。一念心中。称量尽愿。明了无碍。于一切众生中。得自在寿命。随其所感。长短不同。为众生故。现一切身。受一切命。欲度十方三恶道众生。欲度饿鬼。观受念处。住初禅中。用如意通。施美饮食。令其苦息。而为说法。欲度畜生时。观受念处。入初禅时已入第四禅从四禅起住第二禅。用如意神通。令诸众生离畜生业得人天。令其欢喜。而为说法。欲度地狱众生时。观受念处。入初禅时已入第二禅。从二禅起入第四禅。从四禅起住第三禅。以如意通。变化十方阿鼻地狱及诸地狱。悉为天堂。一切苦具。变为璎珞。如其苦息。如第三禅乐。随应说法。欲度福德大力众生时。观受念处及三念。入初禅。初禅起入二禅。二禅起入三禅。三禅起。入第四禅。住火一切处。放大光明。遍照十方。住地一切处。十方大地六种震动。住风一切处。戒定慧香。遍熏十方。住水一切处。现月爱三昧。十方重病苦恼众生。悉得消除。身心安乐。住地一切处。秽恶世界。变为净土。池流华果。七宝庄严。放眉间光。召集十方诸大菩萨。悉求集会。口光顶光。放中间光。集三界天王转轮圣王阿修罗王及诸小王并诸天人。放下光明。普及三涂一切众生。集会听法。悉为受记。受记之法。凡有九种。三乘及六道。是名九种差别受记。如摩诃般若放光论中说。若放顶上肉髻光明。遍照十方。集大菩萨。并集过去多宝佛等。又及十方分身应化无量诸佛十方世界。为一切佛土满中诸佛。移诸天人三涂八难。置于他土。不令在会。无余杂众。当知此会。但说一乘。为一生补处菩萨受如来记。若放眉间大光明。同顶光中事。当知此会。为大声闻密行菩萨过十地入佛境界者受如来记。如法华中说。二种放光受记之法。但说佛果事一乘佛智慧。无余杂众故。不说九道记。问曰。佛大慈悲平等说法。众生普闻。复何意故。说法华时。三变世界八方通同为一佛土。初第一变。八方五百万亿那由他恒河沙等诸佛世界。同于娑婆。上下两方。亦复如是。第二变化。八方各变二百万亿那由他恒河沙等诸佛世界。亦同娑婆。第三变化。八方各二百万亿那由他恒河沙等诸佛世界。同于娑婆。如是三变。各放眉间白毫光明。移诸天人阿修罗等三涂八难。置于他方。不得闻法。当知如来心不平等。答曰。是事不然。如来智慧。非汝境界。不应难言佛不平等。彼以何故。妙法华会但说一乘顿中极顿诸佛智慧。为大菩萨受如来记。难信难解。是故漏尽二乘人。新发意菩萨及以不退诸菩萨等。疑惑不能解。何况余人。譬如世间转轮圣王。庄严四天下。集诸转轮王。共论圣王事。唯有王边智慧大臣。乃能信解。得近王座。同论王事。诸余恶臣。愚闇无智。则不堪闻。不得同座。何况余小王及诸仆使。而近王座。如来顿教。亦复如是。唯有一生补处无垢大士。得佛智慧。受如来记者。乃得闻之。此会不说引导之教。是故余人不得在座。余人若闻不解故。即生疑谤。堕于地狱。是故移之置于他土。四众五千。亦复如是。譬如阎浮提人眼不得见上界诸天。若得见者。两眼双瞎。薄福德故。不堪见此诸天光明。是故见者两眼双瞎天人阿修罗三涂八难。亦复如是。尚不得见肉眼眉间受记光明。何况闻说受如来记也。若得闻者。则生诽谤。永失信心。断诸善根。作一阐提。将护彼意。不得闻之。譬如世间饥饿病瘦绝食来久薄腹者。不得一往多食干麸及以强饼[起-巳+并]面验酒。一往饱食。必死不疑。五千四众天人阿修罗三涂八难。亦复如是。薄福德故。不堪得闻受如来记。问曰。诸佛神通无量方便。一音说法随类得解。何故移之置于他土。答曰。如汝所问。他土之音。有二义。一者本土。是如来藏。一切众生不能解故。贪善恶业轮回六趣。二者一切众生。无量劫来。常在六趣。轮回不离。如己舍宅。亦名本土。天人阿修罗等薄福德故。不能感见三变座席。复不感闻本无如教甚深妙声。是本无如如来如一如无二如本末究竟等。唯佛与佛乃能知之。余人不解。五千四众天人阿修罗三涂八难。不闻本无如。不得究竟解故。是故名为置于他土。复次五千天人阿修罗及难处。异座异闻。得解薄少。永舍六趣。是故复名置于他土。实不移却。不觉不知。不离本座。物解不同。故言他土。欲重宣受念义。而说偈言。</w:t>
      </w:r>
    </w:p>
    <w:p>
      <w:r>
        <w:t xml:space="preserve">　　行者初观受念时　　三种受法难舍离</w:t>
      </w:r>
    </w:p>
    <w:p>
      <w:r>
        <w:t xml:space="preserve">　　苦受能生诸怖畏　　亦生九恼诸怨害</w:t>
      </w:r>
    </w:p>
    <w:p>
      <w:r>
        <w:t xml:space="preserve">　　常怀忿难作方便　　得怨便时断其命</w:t>
      </w:r>
    </w:p>
    <w:p>
      <w:r>
        <w:t xml:space="preserve">　　或净五欲起怨心　　或诤名利作怨害</w:t>
      </w:r>
    </w:p>
    <w:p>
      <w:r>
        <w:t xml:space="preserve">　　或贪住处获利养　　见胜己来欲杀害</w:t>
      </w:r>
    </w:p>
    <w:p>
      <w:r>
        <w:t xml:space="preserve">　　或加诽谤恶名流　　或时愿人令杀害</w:t>
      </w:r>
    </w:p>
    <w:p>
      <w:r>
        <w:t xml:space="preserve">　　是苦受法有三种　　内受外受内外受</w:t>
      </w:r>
    </w:p>
    <w:p>
      <w:r>
        <w:t xml:space="preserve">　　若欲断除诸苦受　　当观怨家如赤子</w:t>
      </w:r>
    </w:p>
    <w:p>
      <w:r>
        <w:t xml:space="preserve">　　亦如父母及兄弟　　亦如诸师及同学</w:t>
      </w:r>
    </w:p>
    <w:p>
      <w:r>
        <w:t xml:space="preserve">　　生生无不从彼生　　是无量劫之父母</w:t>
      </w:r>
    </w:p>
    <w:p>
      <w:r>
        <w:t xml:space="preserve">　　我旷劫来曾生彼　　一切皆是我赤子</w:t>
      </w:r>
    </w:p>
    <w:p>
      <w:r>
        <w:t xml:space="preserve">　　此观成时嗔恚尽　　获得大慈大悲心</w:t>
      </w:r>
    </w:p>
    <w:p>
      <w:r>
        <w:t xml:space="preserve">　　怨家悲叹生悔心　　如见父母悉归命</w:t>
      </w:r>
    </w:p>
    <w:p>
      <w:r>
        <w:t xml:space="preserve">　　我往昔曾彼受学　　一切皆是我大师</w:t>
      </w:r>
    </w:p>
    <w:p>
      <w:r>
        <w:t xml:space="preserve">　　或修俗礼及五经　　或学出世解脱道</w:t>
      </w:r>
    </w:p>
    <w:p>
      <w:r>
        <w:t xml:space="preserve">　　学善法故好名流　　忍恼害故得神通</w:t>
      </w:r>
    </w:p>
    <w:p>
      <w:r>
        <w:t xml:space="preserve">　　一切皆是我和尚　　亦是诸师及同学</w:t>
      </w:r>
    </w:p>
    <w:p>
      <w:r>
        <w:t xml:space="preserve">　　应当孝顺勤供养　　恭敬供养如佛想</w:t>
      </w:r>
    </w:p>
    <w:p>
      <w:r>
        <w:t xml:space="preserve">　　若受上妙五欲乐　　人天王处自在乐</w:t>
      </w:r>
    </w:p>
    <w:p>
      <w:r>
        <w:t xml:space="preserve">　　三界天王人王乐　　无常至时皆碎破</w:t>
      </w:r>
    </w:p>
    <w:p>
      <w:r>
        <w:t xml:space="preserve">　　一切乐受是苦本　　乐报尽故苦报至</w:t>
      </w:r>
    </w:p>
    <w:p>
      <w:r>
        <w:t xml:space="preserve">　　贪受荣华谓是常　　爱别离时地狱至</w:t>
      </w:r>
    </w:p>
    <w:p>
      <w:r>
        <w:t xml:space="preserve">　　苦乐受尽则无苦　　不苦不乐则无生</w:t>
      </w:r>
    </w:p>
    <w:p>
      <w:r>
        <w:t xml:space="preserve">　　具五方便除五欲　　亦除五盖障道因</w:t>
      </w:r>
    </w:p>
    <w:p>
      <w:r>
        <w:t xml:space="preserve">　　五欲五盖烦恼尽　　具足五支入初禅</w:t>
      </w:r>
    </w:p>
    <w:p>
      <w:r>
        <w:t xml:space="preserve">　　二禅三禅第四禅　　还入初禅观五阴</w:t>
      </w:r>
    </w:p>
    <w:p>
      <w:r>
        <w:t xml:space="preserve">　　见身如泡空如影　　出入息如空中风</w:t>
      </w:r>
    </w:p>
    <w:p>
      <w:r>
        <w:t xml:space="preserve">　　见过去世无量劫　　诸受五阴生灭空</w:t>
      </w:r>
    </w:p>
    <w:p>
      <w:r>
        <w:t xml:space="preserve">　　断五欲故烦恼尽　　断五盖故获五通</w:t>
      </w:r>
    </w:p>
    <w:p>
      <w:r>
        <w:t xml:space="preserve">　　断五欲故获如意　　断五盖故获三明</w:t>
      </w:r>
    </w:p>
    <w:p>
      <w:r>
        <w:t xml:space="preserve">　　是故诸佛而说偈　　言内外怨贼皆已</w:t>
      </w:r>
    </w:p>
    <w:p>
      <w:r>
        <w:t xml:space="preserve">　　除无明父亦灭退　　若能断贪诸爱尽</w:t>
      </w:r>
    </w:p>
    <w:p>
      <w:r>
        <w:t xml:space="preserve">　　自觉觉他名解脱　　诸行魔母既灭尽</w:t>
      </w:r>
    </w:p>
    <w:p>
      <w:r>
        <w:t xml:space="preserve">　　无明魔父亦破碎　　既断烦恼获六通</w:t>
      </w:r>
    </w:p>
    <w:p>
      <w:r>
        <w:t xml:space="preserve">　　立大誓愿度一切　　自能断除三受已</w:t>
      </w:r>
    </w:p>
    <w:p>
      <w:r>
        <w:t xml:space="preserve">　　亦断众生一切受　　得自在受无量命</w:t>
      </w:r>
    </w:p>
    <w:p>
      <w:r>
        <w:t xml:space="preserve">　　亦知一切解脱受　　知受凡圣九道记</w:t>
      </w:r>
    </w:p>
    <w:p>
      <w:r>
        <w:t xml:space="preserve">　　亦受补处如来记　　若欲说法度众生</w:t>
      </w:r>
    </w:p>
    <w:p>
      <w:r>
        <w:t xml:space="preserve">　　先现希有奇特事　　深入禅定放光明</w:t>
      </w:r>
    </w:p>
    <w:p>
      <w:r>
        <w:t xml:space="preserve">　　普照十方诸世界　　变诸秽恶为净土</w:t>
      </w:r>
    </w:p>
    <w:p>
      <w:r>
        <w:t xml:space="preserve">　　七宝行树以庄严　　三涂八难悉解脱</w:t>
      </w:r>
    </w:p>
    <w:p>
      <w:r>
        <w:t xml:space="preserve">　　等齐人天来听法　　以受念处观察之</w:t>
      </w:r>
    </w:p>
    <w:p>
      <w:r>
        <w:t xml:space="preserve">　　然后为其演说法　　或令世界净秽异</w:t>
      </w:r>
    </w:p>
    <w:p>
      <w:r>
        <w:t xml:space="preserve">　　众生各见不相知　　形色音声种种别</w:t>
      </w:r>
    </w:p>
    <w:p>
      <w:r>
        <w:t xml:space="preserve">　　众生各闻皆不同　　各见佛同为说法</w:t>
      </w:r>
    </w:p>
    <w:p>
      <w:r>
        <w:t xml:space="preserve">　　都不见他前有佛　　虽复差别各各异</w:t>
      </w:r>
    </w:p>
    <w:p>
      <w:r>
        <w:t xml:space="preserve">　　能令一时各解脱　　随众生寿命长短</w:t>
      </w:r>
    </w:p>
    <w:p>
      <w:r>
        <w:t xml:space="preserve">　　能自在受种种命　　或见短寿入涅槃</w:t>
      </w:r>
    </w:p>
    <w:p>
      <w:r>
        <w:t xml:space="preserve">　　或见长寿无量劫　　是受念处初学时</w:t>
      </w:r>
    </w:p>
    <w:p>
      <w:r>
        <w:t xml:space="preserve">　　能断苦乐诸系缚　　初观诸受内外苦</w:t>
      </w:r>
    </w:p>
    <w:p>
      <w:r>
        <w:t xml:space="preserve">　　亦观诸受内外空　　不苦不乐受亦空</w:t>
      </w:r>
    </w:p>
    <w:p>
      <w:r>
        <w:t xml:space="preserve">　　断阴界入破无明　　观三受性非空有</w:t>
      </w:r>
    </w:p>
    <w:p>
      <w:r>
        <w:t xml:space="preserve">　　则无系缚无解脱　　法性无佛无涅槃</w:t>
      </w:r>
    </w:p>
    <w:p>
      <w:r>
        <w:t xml:space="preserve">　　亦无说法度众生　　众生与佛一如如</w:t>
      </w:r>
    </w:p>
    <w:p>
      <w:r>
        <w:t xml:space="preserve">　　本末究竟无差别　　坐道场得成佛道</w:t>
      </w:r>
    </w:p>
    <w:p>
      <w:r>
        <w:t xml:space="preserve">　　即是导师方便说　　如人梦中得成佛</w:t>
      </w:r>
    </w:p>
    <w:p>
      <w:r>
        <w:t xml:space="preserve">　　放光说法度众生　　此无佛道无众生</w:t>
      </w:r>
    </w:p>
    <w:p>
      <w:r>
        <w:t xml:space="preserve">　　佛法性相亦复然　　众生迷惑不觉知</w:t>
      </w:r>
    </w:p>
    <w:p>
      <w:r>
        <w:t xml:space="preserve">　　深著苦因不暂舍　　诸苦所因贪为本</w:t>
      </w:r>
    </w:p>
    <w:p>
      <w:r>
        <w:t xml:space="preserve">　　舍贪求心无相依　　见诸受空无生灭</w:t>
      </w:r>
    </w:p>
    <w:p>
      <w:r>
        <w:t xml:space="preserve">　　证苦无生苦圣谛　　内外假合名为集</w:t>
      </w:r>
    </w:p>
    <w:p>
      <w:r>
        <w:t xml:space="preserve">　　无十八界集圣谛　　生灭灭已名寂灭</w:t>
      </w:r>
    </w:p>
    <w:p>
      <w:r>
        <w:t xml:space="preserve">　　证无寂灭灭圣谛　　阴无缚解无邪正</w:t>
      </w:r>
    </w:p>
    <w:p>
      <w:r>
        <w:t xml:space="preserve">　　证平等慧道圣谛　　四谛无二是一谛</w:t>
      </w:r>
    </w:p>
    <w:p>
      <w:r>
        <w:t xml:space="preserve">　　实无差别四种谛　　一谛空故即无谛</w:t>
      </w:r>
    </w:p>
    <w:p>
      <w:r>
        <w:t xml:space="preserve">　　无谛巧慧佛三谛　　一切众生从本来</w:t>
      </w:r>
    </w:p>
    <w:p>
      <w:r>
        <w:t xml:space="preserve">　　无生无灭无缚解　　五阴如性非明闇</w:t>
      </w:r>
    </w:p>
    <w:p>
      <w:r>
        <w:t xml:space="preserve">　　凡夫与佛无一二</w:t>
      </w:r>
    </w:p>
    <w:p/>
    <w:p>
      <w:r>
        <w:t xml:space="preserve">　　三十七品亦在其中。观受念处多故。受念处为主。独称其名(略说受念处竟)。</w:t>
      </w:r>
    </w:p>
    <w:p/>
    <w:p>
      <w:r>
        <w:t xml:space="preserve">　　心念处品</w:t>
      </w:r>
    </w:p>
    <w:p/>
    <w:p>
      <w:r>
        <w:t xml:space="preserve">　　复次行者。初学禅时。思想多念。觉观攀缘。如猿猴走。不曾暂停。假使行者。数随心观。亦不能摄。即作是念。三界虚妄。皆心所作。即观是心从何处生。心若在内。何处居止。遍观身内。求心不得。无初生处。亦无相貌。心若在外。住在何所。遍观身外。觅心方所。都不见心。复观中间。亦不见心。如是观时。不见内入心。不见外入心。不见内外入心。不见阴中心。不见界中心。当知此心空无有主。无名无名行。无相貌。不从缘生。不从非缘生。亦非自生。是是名者。能观心念。心念生灭。观念念生灭。观念念相。不可得故。亦无生灭。如观我心。他心亦然。复观心性。无有心性。无有心性。亦无相貌。毕竟无心。亦无不见心。如是观竟。身心空寂。次第入禅。能起神通。复次菩萨摩诃萨。观心念处。学得一切禅定解脱起如意神通。立大誓愿。度一切众生。应先观其心入初禅。次第入至第四禅。乃至灭受想定。还入初禅心。观念处。内心外心内外心。亦复观察三毒四大五阴十二入十八界十二因缘。如是观竟。观诸解脱遍一切他心智三昧。以他心智如意神通。亦入天眼宿命漏尽神通遍观中。如是诸神通已观七觉分。住他心智三昧。用念觉分择分觉分及精进觉分遍观十方一切众生心心性欲。用十力智分别之。一一众生。感闻何法。闻何音声。见何色像。于何解脱门。而得解脱。如是观竟。用喜觉分神通三昧。悉令十方六道众生皆大欢喜。用除觉分定觉分舍觉分。用如意神通。普现色身。上中下根。随机说法。悉令解脱。此心念处。初修学时。身心得证。自断一切心想妄念诸结烦恼。亦能如已教他人学。但未得神通。不能明力。不识众生种种根性所念各异。不称其机。利益甚少。作是思惟。但是学时。未是说时。不应强说非时之言。若修禅定。获大神通如意自在。得他心智差别三昧。一念悉知凡圣差别之心。通达无量阿僧祇劫过去未来。如现在世。如是学竟。乃可说法。思惟既竟。还入初禅观于身心。空如影。息如空风。心无相貌。轻空自在。即得神通。住第四禅。放大光明。一者色光遍照十方凡圣色身。二者放于智慧光明遍照十方九道凡圣上下智慧。悉能遍知彼是处非处。及知宿世因缘果报。亦如身念处受念处三昧。如是竟现一切身。十方远近。如对眼前。各为说法。悉令解脱。欲说法时。现希有事。悦可众生。令大欢喜。以神通力。十方世界秽恶之处。变为净土。金银琉璃一切众宝。间错其地。充满世界。上妙栴檀。七宝行树。华果茂盛。行列相当。台馆楼橹。城邑聚落。七宝房榻。如意宝珠。光明相照。若日月现。犹如如来所居净土。诸佛菩萨充满其中。各现神通。降伏天魔。破诸外道。或有诸佛。寂然禅定。上下身分。放大光明。犹如段云。遍满十方光明中现一切佛事。或有菩萨。现不思议。四大海水。置一毛孔。水性之属。不觉往来。须弥王置芥子中。亦不迫迮。还置本处。诸四天王及忉利天。不觉不知。三千世界置一毛端。亦不倾侧。一切大众不觉宽迮。如故不异。人天交接。两得相见。一切人天未得道者。及诸声闻小行菩萨。皆得见此不思议事。十方诸佛诸四天王。及阿修罗迦楼罗紧那罗摩护罗伽等。悉与菩萨对面共语。能以一面对一切面。如镜中像面亦不异然后说法。悉令闻者一时得道。是名菩萨住心念处如意神通如愿三昧。三十七品一切佛法。悉在其中。观心念处本。是故心念处为主。独举其名宣心议。而说偈言。</w:t>
      </w:r>
    </w:p>
    <w:p>
      <w:r>
        <w:t xml:space="preserve">　　内心外心中间心　　一切皆是心心数</w:t>
      </w:r>
    </w:p>
    <w:p>
      <w:r>
        <w:t xml:space="preserve">　　心性清净无名相　　不在内外非中间</w:t>
      </w:r>
    </w:p>
    <w:p>
      <w:r>
        <w:t xml:space="preserve">　　不生不灭常寂然　　非垢非净非明暗</w:t>
      </w:r>
    </w:p>
    <w:p>
      <w:r>
        <w:t xml:space="preserve">　　非定非乱非缘虑　　非动非住非来去</w:t>
      </w:r>
    </w:p>
    <w:p>
      <w:r>
        <w:t xml:space="preserve">　　非是非死非涅槃　　非断非常非缚解</w:t>
      </w:r>
    </w:p>
    <w:p>
      <w:r>
        <w:t xml:space="preserve">　　非如来藏非凡圣　　不了名凡了即圣</w:t>
      </w:r>
    </w:p>
    <w:p>
      <w:r>
        <w:t xml:space="preserve">　　行者初学求道时　　观察心数及心性</w:t>
      </w:r>
    </w:p>
    <w:p>
      <w:r>
        <w:t xml:space="preserve">　　观察心数名方便　　觉了心性名为慧</w:t>
      </w:r>
    </w:p>
    <w:p>
      <w:r>
        <w:t xml:space="preserve">　　初坐禅时观不净　　观出入息生灭相</w:t>
      </w:r>
    </w:p>
    <w:p>
      <w:r>
        <w:t xml:space="preserve">　　不净观及出入息　　是心心数非心性</w:t>
      </w:r>
    </w:p>
    <w:p>
      <w:r>
        <w:t xml:space="preserve">　　观心心数断烦恼　　心性即是烦恼性</w:t>
      </w:r>
    </w:p>
    <w:p>
      <w:r>
        <w:t xml:space="preserve">　　心数心性平等观　　具足禅慧成大圣</w:t>
      </w:r>
    </w:p>
    <w:p>
      <w:r>
        <w:t xml:space="preserve">　　不净初学断五欲　　久修获得如意通</w:t>
      </w:r>
    </w:p>
    <w:p>
      <w:r>
        <w:t xml:space="preserve">　　初观息解假名空　　久修飞行无障阂</w:t>
      </w:r>
    </w:p>
    <w:p>
      <w:r>
        <w:t xml:space="preserve">　　二观具足成一观　　获得三明见三世</w:t>
      </w:r>
    </w:p>
    <w:p>
      <w:r>
        <w:t xml:space="preserve">　　身念受念及法念　　觉了三念由观心</w:t>
      </w:r>
    </w:p>
    <w:p>
      <w:r>
        <w:t xml:space="preserve">　　内假外假内外假　　此三假名非实法</w:t>
      </w:r>
    </w:p>
    <w:p>
      <w:r>
        <w:t xml:space="preserve">　　心念非假非真实　　求了三假当观心</w:t>
      </w:r>
    </w:p>
    <w:p>
      <w:r>
        <w:t xml:space="preserve">　　一名心相二名性　　三假由相不由性</w:t>
      </w:r>
    </w:p>
    <w:p>
      <w:r>
        <w:t xml:space="preserve">　　从无明缘至老死　　皆是心相之所造</w:t>
      </w:r>
    </w:p>
    <w:p>
      <w:r>
        <w:t xml:space="preserve">　　此假名身及诸受　　善不善法及无记</w:t>
      </w:r>
    </w:p>
    <w:p>
      <w:r>
        <w:t xml:space="preserve">　　皆由妄念心所作　　观妄念心无生处</w:t>
      </w:r>
    </w:p>
    <w:p>
      <w:r>
        <w:t xml:space="preserve">　　即无烦恼无无明　　心性无念不可观</w:t>
      </w:r>
    </w:p>
    <w:p>
      <w:r>
        <w:t xml:space="preserve">　　观四念处心想尽　　烦恼尽故即尽智</w:t>
      </w:r>
    </w:p>
    <w:p>
      <w:r>
        <w:t xml:space="preserve">　　若观心性了四念　　解无生法无生智</w:t>
      </w:r>
    </w:p>
    <w:p>
      <w:r>
        <w:t xml:space="preserve">　　无妄念心无缘虑　　无杂染故无六道</w:t>
      </w:r>
    </w:p>
    <w:p>
      <w:r>
        <w:t xml:space="preserve">　　若人随顺妄念心　　持戒坐禅欲求道</w:t>
      </w:r>
    </w:p>
    <w:p>
      <w:r>
        <w:t xml:space="preserve">　　如雨彩衣其色变　　不证无漏著禅味</w:t>
      </w:r>
    </w:p>
    <w:p>
      <w:r>
        <w:t xml:space="preserve">　　不得解脱归四趣　　何况破戒无禅定</w:t>
      </w:r>
    </w:p>
    <w:p>
      <w:r>
        <w:t xml:space="preserve">　　颠倒乱心著文字　　心性清净如明珠</w:t>
      </w:r>
    </w:p>
    <w:p>
      <w:r>
        <w:t xml:space="preserve">　　不为众色之所污　　譬如清净如意珠</w:t>
      </w:r>
    </w:p>
    <w:p>
      <w:r>
        <w:t xml:space="preserve">　　杂色物裹置水中　　能令清水随色变</w:t>
      </w:r>
    </w:p>
    <w:p>
      <w:r>
        <w:t xml:space="preserve">　　青物裹时水则青　　黄赤白黑皆随变</w:t>
      </w:r>
    </w:p>
    <w:p>
      <w:r>
        <w:t xml:space="preserve">　　珠色寂然不变异　　心性清净如意珠</w:t>
      </w:r>
    </w:p>
    <w:p>
      <w:r>
        <w:t xml:space="preserve">　　善恶业杂缘色杂　　十善有漏禅生天</w:t>
      </w:r>
    </w:p>
    <w:p>
      <w:r>
        <w:t xml:space="preserve">　　行十恶业生四趣　　持戒清净修禅智</w:t>
      </w:r>
    </w:p>
    <w:p>
      <w:r>
        <w:t xml:space="preserve">　　证得无漏解脱道　　从生死际至涅槃</w:t>
      </w:r>
    </w:p>
    <w:p>
      <w:r>
        <w:t xml:space="preserve">　　心性寂然不变异　　譬如世间如意珠</w:t>
      </w:r>
    </w:p>
    <w:p>
      <w:r>
        <w:t xml:space="preserve">　　随人所求皆应现　　珠无心相无异念</w:t>
      </w:r>
    </w:p>
    <w:p>
      <w:r>
        <w:t xml:space="preserve">　　随所求念悉周遍　　心性无体无名字</w:t>
      </w:r>
    </w:p>
    <w:p>
      <w:r>
        <w:t xml:space="preserve">　　随学者业凡圣现　　若人欲求解脱道</w:t>
      </w:r>
    </w:p>
    <w:p>
      <w:r>
        <w:t xml:space="preserve">　　具足十善观三性　　心性眼性及意性</w:t>
      </w:r>
    </w:p>
    <w:p>
      <w:r>
        <w:t xml:space="preserve">　　具足三信三解脱　　观身心空持净戒</w:t>
      </w:r>
    </w:p>
    <w:p>
      <w:r>
        <w:t xml:space="preserve">　　证真如解名信戒　　观身如影如化生</w:t>
      </w:r>
    </w:p>
    <w:p>
      <w:r>
        <w:t xml:space="preserve">　　观心无主无名字　　观罪不罪如梦幻</w:t>
      </w:r>
    </w:p>
    <w:p>
      <w:r>
        <w:t xml:space="preserve">　　乃至失命不破戒　　持戒毕竟证寂灭</w:t>
      </w:r>
    </w:p>
    <w:p>
      <w:r>
        <w:t xml:space="preserve">　　速离得相之分别　　持戒虽空不杂世</w:t>
      </w:r>
    </w:p>
    <w:p>
      <w:r>
        <w:t xml:space="preserve">　　亦不著空随世法　　深入涅槃解脱意</w:t>
      </w:r>
    </w:p>
    <w:p>
      <w:r>
        <w:t xml:space="preserve">　　不舍世间十善行　　获得无漏禅智慧</w:t>
      </w:r>
    </w:p>
    <w:p>
      <w:r>
        <w:t xml:space="preserve">　　无定乱心定信时　　修四念处断四倒</w:t>
      </w:r>
    </w:p>
    <w:p>
      <w:r>
        <w:t xml:space="preserve">　　证四真谛一谛相　　是名般若波罗蜜</w:t>
      </w:r>
    </w:p>
    <w:p>
      <w:r>
        <w:t xml:space="preserve">　　诸法如性如慧信　　若人具足此三信</w:t>
      </w:r>
    </w:p>
    <w:p>
      <w:r>
        <w:t xml:space="preserve">　　是人乃可得法施　　信施戒闻慧惭愧</w:t>
      </w:r>
    </w:p>
    <w:p>
      <w:r>
        <w:t xml:space="preserve">　　是此七财名导师　　若不具足此七法</w:t>
      </w:r>
    </w:p>
    <w:p>
      <w:r>
        <w:t xml:space="preserve">　　是人不应升高座　　既无信证自不知</w:t>
      </w:r>
    </w:p>
    <w:p>
      <w:r>
        <w:t xml:space="preserve">　　向众妄语何所说　　此人诳自亦诳他</w:t>
      </w:r>
    </w:p>
    <w:p>
      <w:r>
        <w:t xml:space="preserve">　　匆匆乱心谤佛说　　如富长者自有财</w:t>
      </w:r>
    </w:p>
    <w:p>
      <w:r>
        <w:t xml:space="preserve">　　所行法施名实施　　若人修道证解脱</w:t>
      </w:r>
    </w:p>
    <w:p>
      <w:r>
        <w:t xml:space="preserve">　　如富长者行实施　　受者学者皆效此</w:t>
      </w:r>
    </w:p>
    <w:p>
      <w:r>
        <w:t xml:space="preserve">　　先学自证如实说　　不应匆匆乱后世</w:t>
      </w:r>
    </w:p>
    <w:p>
      <w:r>
        <w:t xml:space="preserve">　　佛意甚深难可知　　如教修行证乃解</w:t>
      </w:r>
    </w:p>
    <w:p>
      <w:r>
        <w:t xml:space="preserve">　　此性虽空无生灭　　随喜恶业必有报</w:t>
      </w:r>
    </w:p>
    <w:p>
      <w:r>
        <w:t xml:space="preserve">　　譬如虚空无明暗　　风云静乱有明暗</w:t>
      </w:r>
    </w:p>
    <w:p>
      <w:r>
        <w:t xml:space="preserve">　　若平旦时无风云　　日出虚空大明净</w:t>
      </w:r>
    </w:p>
    <w:p>
      <w:r>
        <w:t xml:space="preserve">　　若风黑云暴乱起　　虚空尘雾大黑风</w:t>
      </w:r>
    </w:p>
    <w:p>
      <w:r>
        <w:t xml:space="preserve">　　是虚空性无垢净　　不为明暗之所染</w:t>
      </w:r>
    </w:p>
    <w:p>
      <w:r>
        <w:t xml:space="preserve">　　众生心性亦如是　　生死涅槃不能染</w:t>
      </w:r>
    </w:p>
    <w:p>
      <w:r>
        <w:t xml:space="preserve">　　众生心性亦如是　　不为断常之所染</w:t>
      </w:r>
    </w:p>
    <w:p>
      <w:r>
        <w:t xml:space="preserve">　　众生心性若无常　　念念灭坏无业报</w:t>
      </w:r>
    </w:p>
    <w:p>
      <w:r>
        <w:t xml:space="preserve">　　众生心性若是常　　如空不变无业报</w:t>
      </w:r>
    </w:p>
    <w:p>
      <w:r>
        <w:t xml:space="preserve">　　心性亦非非无常　　除烦恼故得解脱</w:t>
      </w:r>
    </w:p>
    <w:p>
      <w:r>
        <w:t xml:space="preserve">　　生死解脱不失故　　若言心性非无常</w:t>
      </w:r>
    </w:p>
    <w:p>
      <w:r>
        <w:t xml:space="preserve">　　求道不应得解脱　　若舍生死得解脱</w:t>
      </w:r>
    </w:p>
    <w:p>
      <w:r>
        <w:t xml:space="preserve">　　当知解脱即无常　　若生死性不可舍</w:t>
      </w:r>
    </w:p>
    <w:p>
      <w:r>
        <w:t xml:space="preserve">　　当知则无有解脱　　若言生死不可舍</w:t>
      </w:r>
    </w:p>
    <w:p>
      <w:r>
        <w:t xml:space="preserve">　　此人所说不可舍　　若言生死是可舍</w:t>
      </w:r>
    </w:p>
    <w:p>
      <w:r>
        <w:t xml:space="preserve">　　此人所说不可依　　若言死法不可舍</w:t>
      </w:r>
    </w:p>
    <w:p>
      <w:r>
        <w:t xml:space="preserve">　　众生则不得解脱　　是义应然何以故</w:t>
      </w:r>
    </w:p>
    <w:p>
      <w:r>
        <w:t xml:space="preserve">　　众生非是生死法　　众生若是生死法</w:t>
      </w:r>
    </w:p>
    <w:p>
      <w:r>
        <w:t xml:space="preserve">　　舍生死则舍众生　　众生若是自舍者</w:t>
      </w:r>
    </w:p>
    <w:p>
      <w:r>
        <w:t xml:space="preserve">　　亦应自舍解脱法　　众生之性即心性</w:t>
      </w:r>
    </w:p>
    <w:p>
      <w:r>
        <w:t xml:space="preserve">　　性无生死无解脱　　如虚空性无明暗</w:t>
      </w:r>
    </w:p>
    <w:p>
      <w:r>
        <w:t xml:space="preserve">　　无有生死无解脱　　众生心性如明珠</w:t>
      </w:r>
    </w:p>
    <w:p>
      <w:r>
        <w:t xml:space="preserve">　　生死解脱喻如水　　万恶万善喻众色</w:t>
      </w:r>
    </w:p>
    <w:p>
      <w:r>
        <w:t xml:space="preserve">　　随善恶业种种现　　颠倒妄念造善恶</w:t>
      </w:r>
    </w:p>
    <w:p>
      <w:r>
        <w:t xml:space="preserve">　　随业受报遍六道　　若持净戒修禅智</w:t>
      </w:r>
    </w:p>
    <w:p>
      <w:r>
        <w:t xml:space="preserve">　　法身处处皆应现　　虽随业影种种现</w:t>
      </w:r>
    </w:p>
    <w:p>
      <w:r>
        <w:t xml:space="preserve">　　心性明珠不曾变　　舍利弗问一比丘</w:t>
      </w:r>
    </w:p>
    <w:p>
      <w:r>
        <w:t xml:space="preserve">　　比丘汝今得解脱　　比丘答言舍利弗</w:t>
      </w:r>
    </w:p>
    <w:p>
      <w:r>
        <w:t xml:space="preserve">　　我今获得诸烦恼　　法今不在于涅槃</w:t>
      </w:r>
    </w:p>
    <w:p>
      <w:r>
        <w:t xml:space="preserve">　　亦复不在于生死　　若言生死即涅槃</w:t>
      </w:r>
    </w:p>
    <w:p>
      <w:r>
        <w:t xml:space="preserve">　　即阴计我是外道　　若言生死非涅槃</w:t>
      </w:r>
    </w:p>
    <w:p>
      <w:r>
        <w:t xml:space="preserve">　　离阴是我是外道　　若言不即不离是</w:t>
      </w:r>
    </w:p>
    <w:p>
      <w:r>
        <w:t xml:space="preserve">　　亦非不即非不离　　此人具足六十二</w:t>
      </w:r>
    </w:p>
    <w:p>
      <w:r>
        <w:t xml:space="preserve">　　悉是邪见外道辈　　众生非是众生相</w:t>
      </w:r>
    </w:p>
    <w:p>
      <w:r>
        <w:t xml:space="preserve">　　亦复非是非众生　　生死涅槃假名说</w:t>
      </w:r>
    </w:p>
    <w:p>
      <w:r>
        <w:t xml:space="preserve">　　唯佛与佛乃知此　　(略说心义竟)</w:t>
      </w:r>
    </w:p>
    <w:p/>
    <w:p>
      <w:r>
        <w:t xml:space="preserve">　　法念处品</w:t>
      </w:r>
    </w:p>
    <w:p/>
    <w:p>
      <w:r>
        <w:t xml:space="preserve">　　复次菩萨初学坐禅观法念处者。善法不善法无记法。善法者。有二种。一者有漏十善道。及有漏四禅四空定。是世间善法。二者出世间善。无漏四禅四空定四四定灭受想定三十七品。是出世间善法。不善法者。有二种。一者身口意十恶法。二者身口意作五逆罪。复有一人。重于五逆。是人学道。值恶知识。魔鬼入心。常说是言。我解大乘甚深空义。犯四重罪。淫欲炽盛。饮酒食肉。不持斋戒。作如是言。诸法悉空。谁垢谁净。谁是谁非。谁作谁受。作是念已。即便破威仪。破正命。无量众生。懒堕懈怠。不能求道。见此易行恶趣空法。即便破戒。共相朋党。谤佛谤法。骂比丘僧。轻毁一切比丘。令使疑惑悉皆破戒。断诸佛种。罪重五逆。命终悉入阿鼻地狱。常诈称言。我如善根法师。解甚深义。余精进者。悉是胜意比丘。不如我等。如是欺诳。坏众生故。但著恶趣空。实不识佛法。毁三宝故。罪重五逆。大集经中。佛告频婆娑罗王。未来世有诸恶比丘。行淫破戒。饮酒食肉。向四众说。我解如此大乘空义。多领无量破戒眷属。四众无力。不能治之。佛复语王言。我今以此大乘经法。付嘱国王。令治破戒诸恶比丘。王若不治。死入地狱。频婆娑罗王闻已。悉之是名恶法。法行比丘。则不行此破戒恶法。无记法者。一非十善。二非十恶。中间散乱无记之心。善恶不摄。是名无记。复次阿毗昙中。色中一可见十则说有对。无记谓八种。余则善不善。此是十二入。色中一可见者。眼有二入。但见前境。善恶众色不自见。眼根觉是名一可见。若见人等。怨亲中人记之。妄别经久。后得相见时。犹故相识。我曾某处共居。相见余众生非众生色。亦复如是。皆属一色入。是故说言色中一可见。十则说有对者。耳对音声。鼻对香臭。舌对于味。身对众触。意对法。是故说言十则说有对。无记谓八种者。耳根对声。不能相见。不知处所。不见色像。不能记录。亦复不识冤亲中人及余音声非人响声。若眼不见。心意不览。悉不能记。但能相对。譬如有人于说法座下坐。心缘外事。境外境界。眼亦不观。乃至缘座。都不曾闻法师语声。鼻舌身根。亦复如是。不能记录故名无记。设有记者。悉意等三事和合。乃能记之。独不能记。四根对四尘。故言八种不能相记。是故说言无记谓八种。余则善不善者。意法相对。悉能记录善不善事。我曾某处作如是功德若干善法。我曾某处作若干重罪。若干轻罪。我于某处不作善恶。随宜而住。都无所作。我曾某处得若干好物。若干不好物。善不善法。亦复如是。然其意根。都无处所。能悬属正当五尘之事。譬如神龟悬悟密事悉能记录。不名无记。但得名为善不善法心。能总览十二入法。六识由心。意但少分。不能尽知。攀缘计校。名之为心。属当受持。名之为意。是故大集经中。坐禅学道法行比丘。但观三性。一者心性。二者眼性。三者意性。此三法轻利用事强故。复次法念处。内法外法内外法。内法者。是六情。外法者是六尘。名为六境。内外法者。名为六识。亦名六神。名十八界三毒四大五阴十二入十二因缘。悉是其中。今但总说余者。亦摄一切。一切烦恼。无明为主。因眼见色。生贪爱心。爱者即是无明。为爱造业。名之为行。至心至念。名之为识。识共色行。名曰名色。六处生贪。名为六入。因入求受。名之为触。念色至法。名之为受。贪著心者。即名为爱。四方求觅。名之为取。如是法生。名之为有。次第不断。名之为生。次第断故。名之为死。众苦所逼。名之为恼。乃至识法因缘生贪。亦复如是。如是十二因缘。一人一念中心。悉皆具足。名为烦恼。生老病死。十二因缘。非是解脱。夫解脱者。因眼见色。生贪爱心。名为无明。为爱造业。名之为行。未睹色时。名为独头无明。亦名无始无明。亦名不共无明。若眼不对色。则不能生爱。无伴共合故。无爱行二法。不能于中种识种子。是故名为无明。独头无明。不共无明。二乘声闻。及诸行人。初入道者。不能断此无始无明。诸佛菩萨。及二乘行人。但断有始共伴。无明共爱合故。名之为伴。能作行业。名为始生。是身初因。是故为无始无明。无明为父。爱心为母。行业和合。生识种子。亦得名为种识种子。种未来身故名为种。名色是芽故名生。如是别知乃能断除。求解脱者。应观察生死父母。断令皆尽。不令有余。夫观察者。眼见色时。应作是念。空明根尘。意识属当。妄想和合。共生眼识。睹众色像。假名为眼。复作是念。何者是眼。空是眼耶。明是眼也。尘是眼也。意是眼也。为当识独生名为眼也。眶骨是眼也。精泪是眼也。瞳人是眼也。若空是眼。无色无对无所见故。不应是眼。若明是眼。无根无觉无所知故。不应是眼。若根是眼。精泪瞳人。匡骨白异。空明未现。睹不见色。空明设现。精盲之人。眼不破。不能见色。当知空明及根。都无有眼。若色是明。色性无知。不能自见。空无生处。无情无对。不与根合。当知色尘空无有眼。何以故。假使根尘对。空明不现。意不属当。即不见色。当知根尘空无眼。复作是念。意是眼也。若意是眼。能见色者。盲瞎之人。意根不坏。不能见色当知无眼。假使不盲有眼之人。眼不对时。意根不坏。不能见色。以是定知意非是眼。意空无根。无生无灭。无名无字。眼空无根。无有生灭。亦无眼名字诸因缘故。无集无散无识名。如是观时。不见眼始来处。无始法亦无。求无始法。不可得故。名曰无始空无。有无始可破故。亦无无始空。为世流布故。名为方便慧明解。无始空是名方便慧。无始空亦无。无无性亦无。名之为慧性。若破和合。共伴无明。是方便智。若破无始无明。名之为度。故名为智度菩萨母。方便慧以为父。一切众导师。无不由是生万行。得蒱蔬则生如来家故。名不生生。更有一解。若断有始和合无明。是名无生。若知无始无明。能断能知。无所断故。是名无生法。名之为慧。是名中慧。破有始无明。名为尽智慧。亦得名为尽智。有为烦恼尽故。名为尽智。断无始无明。名为无生智。若知无无始则无始空。名无生法忍。无法亦无不见。不无无亦不有。是观无明生亦无。亦不见无性。不见无无性。亦非是不见。非非无所见。无有无所见。亦非非无。有无所见。不名有所得。不名无所得。名为如如性。无生法忍慧非智之所及。十八种空智所能摄无名可说故。亦非是无明。是故佛言五阴之法。既非是有。亦非是无。不断不常不在中道。无空无无相亦无有无作。不合亦不散。名相法亦无。既见有众生。不见无众生。涅槃非是有。亦复非是无。是名法念处。虽知诸法尔。精进禅定。苦行求佛道。不堕恶趣空。誓度一切众。其心不退转。更略说。复次眼见色时。即反观察内求觅眼。谁能见色。何者是眼。从何处生。如是处生。如是观时。都不见眼。亦无生处。亦不见。亦无生。名无字。都无明貌。复观于色。从何处生。谁使汝来。如是观时。不见生处。亦无使来者。求其生处。不可得故。如空中影。如梦所见。如幻化。无生无灭。即无有色。无所得故。耳鼻舌身意。亦复如是。六识为枝条。心识为根本。无明波浪起。随缘生六识。六识假名字。名为分张识。随缘不自在。故名假名识。心识名为动转识。游戏六情作烦恼。六识缘行善恶业。随业受报遍六道。能观六根空无主。即悟诸法毕竟空。观妄念心无生灭。即断无始无明空。解六识空得解脱。无六识空无缚解。何以故。六识非有。亦非空。无名无字无相貌。亦无系缚无解脱。为欲教化众生故。假名方便说解脱。解脱心空。名金刚智。何以故。心不在内。不在外。不在中间。无生灭。无名字。无相貌。无系无缚无解脱。一切结无障碍。假名说为金刚智。更总说心作。二分名心相。二分名心性。相常共六识行心性毕竟常空寂。无有生灭。无三受则无一切诸烦恼。复次修行者。欲破业障诸烦恼。作如是思惟。由我有身故。诸业聚集生。我今此身。从何处来。本无从何生谁之所作。如是观时。即知此身因过去世无明行业和合聚集。而来生此。我今不能见过去世造业因缘。但观现世从生已来所作善恶。比知过去。作是念竟。观我现在世杀生偷劫邪淫善恶及无记心。先观淫欲。爱境强故。我于某处某年某时。共某甲。谁使我作业。在何处。业若属我遍身。内外中间。观察都不见业。业若在身外。在何方所。遍观察之。都无处所。既不见业观造业心。业若与心俱。心念念灭。业亦应灭。如是观时。亦不见不灭。初念见和合。观察即空。无念无灭。默然正定。念起即更观数数重观察。不念见和合。念生不复生。既无妄念心。则无现在世。过去亦尔。复作是念。心行若无常。我亦无业报。何以故。念念灭尽故。心行若是常。我亦无业报。何以故。常法如空。不变易故。但虚妄念如梦所见。无作梦者。何况见梦法。心相如梦者。诸行如梦法。无梦无梦法。亦无观梦者。梦非是生灭。亦非无生灭。观梦者亦然。观察心相及行业。不断不常观亦尔。是名观心相破一切业障。名之为解脱。即观心性时。心性无生灭。无名无字。无断常。无始无原。不可得。当知无心无无心。亦无心名字。如是观察竟。坐禅眼不睡。觉观不复生。次第入诸禅。观身如泡影。次第发五通。获得如意通。誓度众生。是名字脱也。</w:t>
      </w:r>
    </w:p>
    <w:p/>
    <w:p>
      <w:r>
        <w:t xml:space="preserve">　　坐禅修觉意</w:t>
      </w:r>
    </w:p>
    <w:p/>
    <w:p>
      <w:r>
        <w:t xml:space="preserve">　　复次修法念处。应勤坐禅。久久修习。得一切定解脱三昧如意神通。发愿誓度一切众生。先观众生感闻何法而得入道。若修多罗。若优婆提舍。若毗尼。若阿毗昙。若布施戒忍辱精进禅定智慧。若说三毒对治之法。若四大。若五阴。若十二入十八界。若十二因缘。若四念处。若四禅。若四真谛。若不说法直现神通。若疾是迟是处非处。如是各各感闻。不同色像音声。名字差别。各各不同。皆得圣道。或有众生。不可教化。假使说法神通变化无如之何。或有众生。若先说法。及现神通。不能生信。要先同事自恣五欲。及余方便破戒之事。欲心得息。随应说法。即可得道。如是观竟。示诸众生。一切世事。应可度者。乃得见耳。余人不见。如是筹量。观弟子心。而为说法。是名好说法。不令著机。十号中名修伽陀佛。如是观察入初禅。初禅起入二禅。二禅起入三禅。三禅起入四禅。四禅起入四空定。四空定入灭受想定。灭受想定起住第四禅。观四念处。入法念处三昧如意神通。十方世界六种震动。放大光明。遍照十方。诸大菩萨三界人天悉来集会。四念处力。能令大众各见世界净秽不等。各不相知。现不思议神通变化无量种异。感见佛身。亦复如是。于一法门。无量名字。差别不等。现无量身。为众说法。各不相知。独见一佛。一念心中一时说法。见闻虽复各不同。得道无二。只是一法。是名菩萨法自在三昧。法念处成就故。三十七品亦在其中。但法念处为主。独称其名。总说法念处竟。</w:t>
      </w:r>
    </w:p>
    <w:p/>
    <w:p>
      <w:r>
        <w:t xml:space="preserve">　　诸法无诤三昧法门卷下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