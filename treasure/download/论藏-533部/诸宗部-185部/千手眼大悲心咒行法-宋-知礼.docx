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千手眼大悲心咒行法</w:t>
      </w:r>
    </w:p>
    <w:p>
      <w:r>
        <w:t xml:space="preserve">　　宋 知礼集</w:t>
      </w:r>
    </w:p>
    <w:p/>
    <w:p/>
    <w:p/>
    <w:p/>
    <w:p>
      <w:r>
        <w:t xml:space="preserve">　　千手眼大悲心咒行法</w:t>
      </w:r>
    </w:p>
    <w:p/>
    <w:p>
      <w:r>
        <w:t xml:space="preserve">　　　　四明沙门知礼集</w:t>
      </w:r>
    </w:p>
    <w:p>
      <w:r>
        <w:t xml:space="preserve">　　此大陀罗尼。忝自髫年便能口诵。且罔谙持法。后习天台教观。寻其经文。观慧事仪足可行用。故略出之诚堪自轨。然智者所立行仪。总有四种。何等为四。一曰常坐。即文殊问经一行三昧也。二曰常行。即般舟经佛立三昧也。三曰半行半坐。即方等法华二经。袒持普贤二三昧也。四曰非行非坐。即有依诸经行法。及历善恶无记修观。总名随自意三昧也。若据此经不制专坐。唯行及以相半。亦非纵任三性。于中觉察而令三七日依法诵持。盖随自意中依经行法也。今于本经出十意。一严道场二净三业。三结界四修供养。五请三宝诸天六赞叹申诚。七作礼八发愿持咒。九忏悔十修观行。仍以法华三昧补助观想。注于事仪之下。俾其修者免检他文。</w:t>
      </w:r>
    </w:p>
    <w:p>
      <w:r>
        <w:t xml:space="preserve">　　一严道场　经云。住于净室悬幡然灯。香华饮食以用供养。百录请观音仪云。当严饰道场。香泥涂地悬诸幡盖。安置佛像南向。观音像别东向。今须安千手眼观音像。或四十手。如无此像。秖于六手四手像前。或但是观音形貌。亦无在更安释迦势至等像无妨。行者十人已还。当西向席地。地若卑湿置低脚床。当日日尽力供养。若不能办初日不可无施。辅行云。虽心口精诚须以福助。日日为者弥为增上。恐力不逮听从初日。必先课已资财以伸倾竭。经云。若诸众生现世求愿者。于三七日净持斋戒。诵此陀罗尼必果所愿。据此修者须三七日为一期。必不可减。准法华三昧正修之前。于一七日行方便法。使事仪理观皆悉精熟。仍求加护。令无障碍者也。</w:t>
      </w:r>
    </w:p>
    <w:p>
      <w:r>
        <w:t xml:space="preserve">　　二净三业　经云。诵此神咒者。发广大菩提心。誓度一切众生。身持斋戒住于静室。澡浴清净著净衣服。制心一处更莫异缘。法华三昧云。初入道场。当以香汤沐浴著净洁衣。若大衣及诸新染服。若无新者。当取已衣中胜者。以为入道场衣。于后若出道场至不净处。当脱净衣著不净衣。所为事竟。当洗浴著本净衣。入道场行法(上皆法华三昧文也)纵一日都不至秽。亦须一浴。终竟一期专莫杂语。及一切接对问讯等。终竟一期依经运想。不得刹那念于世务。若便利饮食亦须秉护。勿令散失。事毕即入道场。不得托事延缓。大要身论开遮。口论说默。意论止观也。修者须依善师咨禀。知已然可行之。慎勿自任。</w:t>
      </w:r>
    </w:p>
    <w:p>
      <w:r>
        <w:t xml:space="preserve">　　三结界　行者于建首日未礼敬前。当齐修行处如法结界。经云。其结界法者。取刀咒二十一遍。画地为界。或取净水咒二十一遍。散著四方为界。或取白芥子咒二十一遍。掷著四方为界。或以想到处为界。或取净灰咒二十一遍为界。或咒五色线二十一遍。围绕四边为界皆得。若能如法受持自肰克果经云。皆得随便行之。</w:t>
      </w:r>
    </w:p>
    <w:p>
      <w:r>
        <w:t xml:space="preserve">　　四修供养　行者。依法结界已。至千眼像前。先敷具倚立。当念一切三宝。及法界众生。与我身心无二无别。诸佛已悟众生尚迷。我为众生翻迷障故。礼事三宝。作是念已口当唱言。</w:t>
      </w:r>
    </w:p>
    <w:p>
      <w:r>
        <w:t xml:space="preserve">　　一切恭谨。一心顶礼。十方常住三宝(一礼已。烧香散华。首者唱)是诸众等各各胡跪严持香华如法供养。愿此香华云遍满十方界。一一诸佛土无量香庄严。具足菩萨道成就如来香(至此想云。我此香华遍十方。以为微妙光明台。诸天音乐天宝香。诸天肴膳天宝衣。不可思议妙法尘。一一尘出一切尘。一一尘出一切法。旋转无阂互庄严。遍至十方三宝前。十方法界三宝前。悉有我身修供养。一一皆悉遍法界。彼彼无杂无障阂。尽未来际作佛事。普熏法界诸众生。蒙熏皆发菩提心。同入无生证佛智。想已云)供养已一切恭谨。</w:t>
      </w:r>
    </w:p>
    <w:p>
      <w:r>
        <w:t xml:space="preserve">　　五请三宝诸天(行者运心。普供养已。胡跪烧香。当念三宝。虽离障清净。而已同体慈悲。护念群品。若能三业致请。必不来而来。拔苦与乐。肰须至诚逐位殷勤三请。必有感降唱云)。</w:t>
      </w:r>
    </w:p>
    <w:p>
      <w:r>
        <w:t xml:space="preserve">　　一心奉请。南无本师释迦牟尼世尊。</w:t>
      </w:r>
    </w:p>
    <w:p>
      <w:r>
        <w:t xml:space="preserve">　　一心奉请。南无西方极乐世界阿弥陀世尊。</w:t>
      </w:r>
    </w:p>
    <w:p>
      <w:r>
        <w:t xml:space="preserve">　　一心奉请。南无过去无量亿劫千光王静住世尊。</w:t>
      </w:r>
    </w:p>
    <w:p>
      <w:r>
        <w:t xml:space="preserve">　　一心奉请。南无过去九十九亿殑伽沙诸佛世尊。</w:t>
      </w:r>
    </w:p>
    <w:p>
      <w:r>
        <w:t xml:space="preserve">　　一心奉请。南无过去无量劫正法明世尊。</w:t>
      </w:r>
    </w:p>
    <w:p>
      <w:r>
        <w:t xml:space="preserve">　　一心奉请。南无十方一切诸佛世尊。</w:t>
      </w:r>
    </w:p>
    <w:p>
      <w:r>
        <w:t xml:space="preserve">　　一心奉请。南无贤劫千佛。三世一切诸佛世尊。</w:t>
      </w:r>
    </w:p>
    <w:p>
      <w:r>
        <w:t xml:space="preserve">　　一心奉请。南无广大圆满无阂大悲心大陀罗尼神妙章句(想云。法性如空不可见。常住法宝难思议。我今三业如法请。唯愿显现受供养。次位亦尔)。</w:t>
      </w:r>
    </w:p>
    <w:p>
      <w:r>
        <w:t xml:space="preserve">　　一心奉请。南无观音所说诸陀罗尼。及十方三世一切尊法。</w:t>
      </w:r>
    </w:p>
    <w:p>
      <w:r>
        <w:t xml:space="preserve">　　一心奉请。南无千手千眼大慈大悲观世音自在菩萨摩诃萨(运想如佛。但改云观世音菩萨亦如是。下去菩萨声闻随位改之)。</w:t>
      </w:r>
    </w:p>
    <w:p>
      <w:r>
        <w:t xml:space="preserve">　　一心奉请。南无大势至菩萨摩诃萨。</w:t>
      </w:r>
    </w:p>
    <w:p>
      <w:r>
        <w:t xml:space="preserve">　　一心奉请。南无总持王菩萨摩诃萨。</w:t>
      </w:r>
    </w:p>
    <w:p>
      <w:r>
        <w:t xml:space="preserve">　　一心奉请。南无日光菩萨。月光菩萨摩诃萨。</w:t>
      </w:r>
    </w:p>
    <w:p>
      <w:r>
        <w:t xml:space="preserve">　　一心奉请。南无宝王菩萨。药王菩萨。药上菩萨摩诃萨。</w:t>
      </w:r>
    </w:p>
    <w:p>
      <w:r>
        <w:t xml:space="preserve">　　一心奉请。南无华严菩萨。大庄严菩萨。宝藏菩萨摩诃萨。</w:t>
      </w:r>
    </w:p>
    <w:p>
      <w:r>
        <w:t xml:space="preserve">　　一心奉请。南无德藏菩萨。金刚藏菩萨。虚空藏菩萨摩诃萨。</w:t>
      </w:r>
    </w:p>
    <w:p>
      <w:r>
        <w:t xml:space="preserve">　　一心奉请。南无弥勒菩萨。普贤菩萨。文殊师利菩萨摩诃萨。</w:t>
      </w:r>
    </w:p>
    <w:p>
      <w:r>
        <w:t xml:space="preserve">　　一心奉请。南无十方三世一切菩萨摩诃萨。</w:t>
      </w:r>
    </w:p>
    <w:p>
      <w:r>
        <w:t xml:space="preserve">　　一心奉请。南无摩诃迦叶。无量无数大声闻僧。</w:t>
      </w:r>
    </w:p>
    <w:p>
      <w:r>
        <w:t xml:space="preserve">　　一心奉请。善吒梵摩瞿婆伽天子。护世四王。天龙八部童目天女。虚空神。江海神。泉源神。河沼神。药草树林神。舍宅神。水神火神。风神土神。山神地神。宫殿神等。及守护持咒。一切天龙鬼神各及眷属。</w:t>
      </w:r>
    </w:p>
    <w:p>
      <w:r>
        <w:t xml:space="preserve">　　唯愿释迦本师。弥陀慈父千光王静住如来。十方三世一切诸佛。不移本际平等慈熏。来降道场证我行法。</w:t>
      </w:r>
    </w:p>
    <w:p>
      <w:r>
        <w:t xml:space="preserve">　　广大圆满无阂大悲心。总持秘要显现道场。受我供养。</w:t>
      </w:r>
    </w:p>
    <w:p>
      <w:r>
        <w:t xml:space="preserve">　　千手千眼观世音菩萨摩诃萨。乘本愿力来到我前。神咒加持顿消三障。大势至菩萨总持王等诸大菩萨。摩诃迦叶诸大声闻。同运慈悲俱时来降。</w:t>
      </w:r>
    </w:p>
    <w:p>
      <w:r>
        <w:t xml:space="preserve">　　梵释四王诸天八部。随我请来。坚守道场拥护持咒。却诸魔障示现吉祥。令我所修不违本愿。</w:t>
      </w:r>
    </w:p>
    <w:p>
      <w:r>
        <w:t xml:space="preserve">　　六赞叹伸诚(本经无赞叹偈。欲取他经。恐与咒体及表报相小有参差。故辄依经略述赞之)。</w:t>
      </w:r>
    </w:p>
    <w:p>
      <w:r>
        <w:t xml:space="preserve">　　南无过去正法明如来。现前观世音菩萨。成妙功德具大慈悲。于一身心现千手眼。照见法界护持众生。令发广大道心。教持圆满神咒。永离恶道得生佛前。无间重愆缠身恶疾。莫能救济悉使消除。三昧辨才现生求愿。皆令果遂决定无疑。能使速获三乘。早登佛地。威神之力叹莫能穷。故我一心归命顶礼。</w:t>
      </w:r>
    </w:p>
    <w:p>
      <w:r>
        <w:t xml:space="preserve">　　伸述诚恳。随其智力如实说之。然所求之事。不可增长生死。所运之心。必须利益群品。唯在专谨方有感通。慎勿容易。</w:t>
      </w:r>
    </w:p>
    <w:p>
      <w:r>
        <w:t xml:space="preserve">　　七作礼(行者应念三宝。体是无缘慈悲。常欲拔济一切众生。但为无机不能起。应我既再三奉请。纵非目击冥应不虚。故须作已降之想烧众名香。五体投地。礼上所请三宝。唯诸天鬼神不须致礼。若至大悲心咒及观世音菩萨。各须三礼。此之人法是道场主故唱云)。</w:t>
      </w:r>
    </w:p>
    <w:p>
      <w:r>
        <w:t xml:space="preserve">　　一心顶礼本师释迦牟尼世尊(如前请中三宝诸位。皆须五体投地勤重致礼。礼佛想云。能礼所礼性空寂。感应道交难思议。我此道场如帝珠。释迦如来影现中。我身影现释迦前。头面接足归命礼。至礼阿弥陀云。即云阿弥陀佛影现中云云。礼法想云。真空法性如虚空常住法宝难思议。我身影现法宝前一心如法归命礼。礼僧准上礼佛。但改为菩萨等。唯礼观音云。为求灭障接足礼。此是忏悔主故)。</w:t>
      </w:r>
    </w:p>
    <w:p>
      <w:r>
        <w:t xml:space="preserve">　　八发愿持咒　经云。若有比丘比丘尼。优婆塞优婆夷。童男童女。欲诵持者。于诸众生起慈悲心。先当从我发如是愿。此愿横深该收权实。非天台教观莫到边涯。今依一家略为标指。俾其行者心有所归。愿有二节前十愿明成就法一往生善。后六愿。明除灭法一往破恶。然准闻咒。获四果十地等益。部在方等显矣此愿合被四教菩萨。旁兼两教二乘。亦有法缘慈悲。随世利物故。今之行者。既显圆顿止观觉意三昧故。立愿起行。须顺法华之意。故荆溪云。散引诸文该乎一代文体。正意唯在醍醐故。十六愿须约开显圆义释也。前十愿皆称南无大悲观世音者。南无翻归命亦度我。亦信从大悲者。以此菩萨拔苦心重故。称具大悲者施无畏者。此悲体圆即能与乐。观世音具如别行疏释。盖哀悯至深故教众生求我度脱。归心顺我立乎誓愿。令我机感故也。仍须了知大悲观音即我本性。今欲复本故称本立愿。又复此愿即本性之力用故。马鸣云。自心起信还信自心。此经云。应当从我发如是愿。今以二义释兹十愿。初约诸经四弘释。次约今家十乘释。夫四弘者依四谛起。四谛者二示世间苦因果。二示出世乐因果。一切菩萨。欲拔此苦欲与此乐。故依之立四誓也。依苦谛立云众生无边誓愿度。依集谛立云烦恼无数誓愿断。依道谛立云法门无尽誓愿知。依灭谛立云佛道无上誓愿成。但今十愿。拔世间苦因在前。故与四誓次第小异。而皆二二相成。以知法由眼智度众生。须方便船必越海道。能登山舍可栖身故。初二依集谛立。先愿知一切尘劳之法。皆即法界。次愿得是圆净慧眼。以非此慧不能知故。三四依苦谛立。先愿度一切沉沦之众。次愿早得体内方便。非此方便度生不遍故。五六七八依道谛立。道虽万行不出三学。今先求实慧般若即慧学。次愿慧成越于二死苦海。次求出世上上戒定。后愿二学功成入于三德。涅槃三学是道谛之始。越苦证灭显道谛之终也。九十依灭谛立先求无为之法。以宅其心。则惑灭行息。后愿冥乎法性。复本净身。则究竟常寂也纵百千愿亦何出于四弘。况此十耶。又愿不依谛名为狂愿。虽不出四。今以观音智巧悲深故。开四为十。则使行者标心立行。原始要终皆悉显了故也。仍须了知始终等相。体性融即。故荆溪云。初心遍摄观惑法界。即惑成智即生成灭。名圆四誓。又了前二誓。拔性德之苦。后二誓与性德之乐。性之苦乐。何须拔与即。无作之誓也。二约今家十乘释者。圣意多含且作二释。寻经始末以后验前。知是愿成十法乘也。何者以说咒前令发十愿。说咒讫示咒相貌。有九句并咒。体成十法。与今家十乘。更无差忒。后观行中当说言。十乘者。初观不思议境。二发菩提心。三巧安止观。四破法遍。五识通塞。六调适道品。七对治助开。八知次位。九安忍。十离顺道法爱。十愿对此。唯一处前后。彼则依境发心。此则依境修观。各有其意。初知一切法愿。显不思议境。非一念三千。岂收一切。二智慧眼愿。圆止观成佛眼智也。非此眼智不显妙境故。三度一切众愿发分满菩提心也。无缘与拔。初住已上方现前故。四善方便愿。成破遍也。三惑破已。方能任运与拔破遍。即度生方便。菩萨破惑。为度生故。五般若船愿。识通塞如水有船。即塞能通也。六越苦海愿。成道品也。非无作道品莫越二死海故。七戒定道愿。成助道也。以无作心修事戒定。最能治恶故。八登涅槃山愿。知次位也。山须自下升高。虽观即理道不浪阶故。九会无为舍愿。成安忍行也。舍名舍众速证无为故。此行不专。初品上地亦然。天龙恭敬不以为喜。即其例也。十同法性身愿。离法爱也。不滞似解合佛真身。故准文二二相成者。照境由止观。与拔由破惑。先知通塞方修道品。无对治功安有次位。若不安忍。则无似爱可离也。此之观法。修在名字成在五品。似发在六根。真发在分证。究尽在妙觉。今立愿者。愿修之得门成之即世。或于一观或历余心。便入似真以至等妙。又复应知此之十法。虽论修证及以因果。而现前一念本自圆成。全性起修即因成果。今立十愿标心在兹。又复应知此之十法。虽是智者像代宣扬。而并是渐顿诸经之旨。以离此十更无修证之法。法华大车深可例也。后之六愿一往破恶。于中前三破地狱。而初二别破刀火二种。第三破一切地狱。后三破余三趣。应知六愿皆就对治悉檀而立。故地狱云摧折枯竭。饿鬼云饱满。修罗云调伏。畜生云智慧。如六观音对破六道。唯天从便宜以善强故。人兼入理思惟盛故。余四并从对治。以恶多故。皆标我者。虽是行人所称。全是诸有真常我性。一念千法也。前十愿中。一一我字莫不尔也。若者不定之词。随趣对治也。皆云向者训对也。为对治义宛合。即以四趣我性为能对治。四趣三障为所对治。皆云自者。三障本空无明故有。治以圆法。称本虚融更非障阂。故云自摧折等。然能对有自他。所治有三障。人自治有事行理观治。他论神通感应。何者若自起四趣烦恼。造四趣恶业。受四趣苦时。称名诵咒对之。愿此三障即自摧折等。此事行治也。若自用十乘观慧。对于四趣若惑若业若报时。愿得观成障灭即摧折等。此理观治也。若自观行成能破三障。显出我性得大自在。见一切众生为四趣三障所苦。以似解力对之即神通治他也。以分满力对之。即感应治他也。故一言我若向刀山。刀山自摧折等。其义甚深不可卒备。原其所归观音能障三道。神咒及我体。是法界亦名中道。举一全收法法绝待。以强迷故暂分感应。故曰南无。以翻迷故义立对治。故云我向。今顺圆法立上诸愿。名无作誓其功巨量。问圆解圆修者。获益可尔。无此解者。修有何益。答法体本然。圣人称本而示其修此者。纵未圆解。但得机成任运获益。若能解者功不可论。如摩尼珠。愚人得之非全无益。但贸一衣一食而已。若其识者。十事修治四洲雨宝故。经云有慧观方便者。十地果位克获不难。是故行者。当亲善师学兹圆解。立愿之际心口一如。三障即消法身速证(既略知此旨当发是愿首者唱云)。</w:t>
      </w:r>
    </w:p>
    <w:p>
      <w:r>
        <w:t xml:space="preserve">　　南无大悲观世音　　愿我速知一切法</w:t>
      </w:r>
    </w:p>
    <w:p>
      <w:r>
        <w:t xml:space="preserve">　　南无大悲观世音　　愿我早得智慧眼</w:t>
      </w:r>
    </w:p>
    <w:p>
      <w:r>
        <w:t xml:space="preserve">　　南无大悲观世音　　愿我速度一切众</w:t>
      </w:r>
    </w:p>
    <w:p>
      <w:r>
        <w:t xml:space="preserve">　　南无大悲观世音　　愿我早得善方便</w:t>
      </w:r>
    </w:p>
    <w:p>
      <w:r>
        <w:t xml:space="preserve">　　南无大悲观世音　　愿我速乘般若船</w:t>
      </w:r>
    </w:p>
    <w:p>
      <w:r>
        <w:t xml:space="preserve">　　南无大悲观世音　　愿我早得越苦海</w:t>
      </w:r>
    </w:p>
    <w:p>
      <w:r>
        <w:t xml:space="preserve">　　南无大悲观世音　　愿我速得戒定道</w:t>
      </w:r>
    </w:p>
    <w:p>
      <w:r>
        <w:t xml:space="preserve">　　南无大悲观世音　　愿我早登涅槃山</w:t>
      </w:r>
    </w:p>
    <w:p>
      <w:r>
        <w:t xml:space="preserve">　　南无大悲观世音　　愿我速会无为舍</w:t>
      </w:r>
    </w:p>
    <w:p>
      <w:r>
        <w:t xml:space="preserve">　　南无大悲观世音　　愿我早同法性身</w:t>
      </w:r>
    </w:p>
    <w:p/>
    <w:p>
      <w:r>
        <w:t xml:space="preserve">　　我若向刀山　　刀山自摧折</w:t>
      </w:r>
    </w:p>
    <w:p>
      <w:r>
        <w:t xml:space="preserve">　　我若向火汤　　火汤自消灭</w:t>
      </w:r>
    </w:p>
    <w:p>
      <w:r>
        <w:t xml:space="preserve">　　我若向地狱　　地狱自枯竭</w:t>
      </w:r>
    </w:p>
    <w:p>
      <w:r>
        <w:t xml:space="preserve">　　我若向饿鬼　　饿鬼自饱满</w:t>
      </w:r>
    </w:p>
    <w:p>
      <w:r>
        <w:t xml:space="preserve">　　我若向修罗　　恶心自调伏</w:t>
      </w:r>
    </w:p>
    <w:p>
      <w:r>
        <w:t xml:space="preserve">　　我若向畜生　　自得大智慧</w:t>
      </w:r>
    </w:p>
    <w:p/>
    <w:p>
      <w:r>
        <w:t xml:space="preserve">　　经云发是愿已。至心称念我之名字。亦应专念我本师。阿弥陀如来。然后即当诵此陀罗尼(行者想身对此佛菩萨前称念尊名唯在哀切。如遭焚溺求于救济。若时促略称七遍。若时稍宽多称无妨)南无观世音菩萨　南无阿弥陀佛(称念讫云)。</w:t>
      </w:r>
    </w:p>
    <w:p>
      <w:r>
        <w:t xml:space="preserve">　　观世音菩萨白佛言世尊。若诸众生。诵持大悲神咒。堕三恶道者。我誓不成正觉。诵持大悲神咒。若不生诸佛国者。我誓不成正觉。诵持大悲神咒。若不得无量三昧辨才者。我誓不成正觉。诵持大悲神咒。于现在生中。一切所求若不果遂者。不得为大悲心陀罗尼也。乃至说是语。已于众会前合掌正。住于诸众生起大悲。心开颜含笑即说如是广大圆。满无阂大悲心。大陀罗尼神妙章句陀罗尼曰。</w:t>
      </w:r>
    </w:p>
    <w:p>
      <w:r>
        <w:t xml:space="preserve">　　南无喝啰怛那哆啰夜[口*耶](一)南无阿[口*梨][口*耶](二)婆卢羯帝烁钵啰[口*耶](三)菩提萨哆婆[口*耶](四)摩诃萨哆婆[口*耶](五)摩诃迦卢尼迦[口*耶](六)唵(七)萨皤啰罚曳(八)数怛那怛写(九)南无悉吉利埵伊蒙阿利[口*耶](十)婆卢吉帝室佛啰楞驮婆(十一)南无那啰谨墀(十二)醯唎摩诃皤哆沙咩(十三羊鸣音)萨婆阿他豆输朋(十四)阿逝孕(十五)萨婆萨哆那摩婆伽(十六)摩罚特豆(十七)怛侄他(十八)唵阿婆卢醯(十九)卢迦帝(二十)迦罗帝(二十一)夷醯唎(二十二)摩诃菩提萨埵(二十三)萨婆萨婆(二十四)摩罗摩罗(二十五)摩醯摩醯唎驮孕(二十六)俱卢俱卢羯蒙(二十七)度卢度卢罚阇[口*耶]帝(二十八)摩诃罚阇耶帝(二十九)陀罗陀罗(三十)地利尼(三十一)室佛啰耶(三十二)遮罗遮罗(三十三)摩摩罚摩罗(三十四)穆帝囇(三十五)伊醯伊醯(三十六)室那室那(三十七)阿罗嘇佛罗舍利(三十八)罚沙罚嘇(三十九)佛啰舍耶(四十)呼嚧呼嚧摩啰(四十一)呼嚧呼嚧醯利(四十二)娑罗娑罗(四十三)悉利悉利(四十四)苏嚧苏嚧(四十五)菩提夜菩提夜(四十六)菩驮夜菩驮夜(四十七)弥帝利夜(四十八)那罗谨墀(四十九)地唎瑟尼那(五十)波夜摩那(五十一)娑婆诃(五十二)悉陀夜(五十三)娑婆诃(五十四)摩诃悉陀夜(五十五)娑婆诃(五十六)悉陀喻艺(五十七)室皤罗耶(五十八)娑婆诃(五十九)那罗谨墀(六十)娑婆诃(六十一)摩罗那罗(六十二)娑婆诃(六十三)悉罗僧阿穆佉耶(六十四)娑婆诃(六十五)娑婆摩诃悉陀夜(六十六)娑婆诃(六十七)者吉罗阿悉陀夜(六十八)娑婆诃(六十九)波陀摩羯悉哆夜(七十)娑婆诃(七十一)那罗谨墀皤伽罗[口*耶](七十二)娑婆诃(七十三)摩婆利胜羯罗夜(七十四)娑婆诃(七十五)南无喝啰怛那哆啰夜[口*耶](七十六)南无阿唎[口*耶](七十七)婆嚧吉帝(七十八)烁皤啰夜(七十九)娑婆诃(八十)悉殿都(八十一)漫哆罗(八十二)跋陀耶(八十三)莎婆诃(八十四)</w:t>
      </w:r>
    </w:p>
    <w:p>
      <w:r>
        <w:t xml:space="preserve">　　观世音菩萨说此咒已。大地六变震动。天雨宝华缤纷而下。十方诸佛悉皆欢喜。天魔外道恐怖毛竖。一切众会皆获果证。或得须陀洹果。或得斯陀含果。或得阿那含果。或得阿罗汉果者。或得一地二地三四五地乃至十地者。无量众生发菩提心。</w:t>
      </w:r>
    </w:p>
    <w:p>
      <w:r>
        <w:t xml:space="preserve">　　九忏悔　行者诵咒毕。当念一切缘障皆由宿因。过去今生与诸有情。何恶不造罪累既积。世世相逢为冤为亲为障为恼。若不忏悔。无由解脱道法不成。故须披陈哀求三宝为我灭除。经云。为一切众生。忏悔先业之罪。亦自忏谢无量劫。种种恶业。法华三昧云。业性虽空果报不失。颠倒因缘起诸重罪。流泪悲泣口宣忏悔。</w:t>
      </w:r>
    </w:p>
    <w:p>
      <w:r>
        <w:t xml:space="preserve">　　(应心念言。我及众生无始。常为三业六根重罪所障。不见诸佛不知出要。但顺生死不知妙理。我今虽知由与众生同。为一切重罪所障。今对观音十方佛前。普为众生归命忏悔。唯愿加护令障消灭。念已唱云)。</w:t>
      </w:r>
    </w:p>
    <w:p>
      <w:r>
        <w:t xml:space="preserve">　　普为四恩三有。法界众生。悉愿断除三障。归命忏悔(唱已。五体投地心复念言。我与众生无始来今。由爱见故内计我人外加恶友。不随喜他一毫之善。唯遍三业广造众罪。事虽不广恶心遍布。昼夜相续无有间断。覆讳过失不欲人知。不畏恶道无惭无愧。拨无因果。故于今日深信因果。生重惭愧生大怖畏。发露忏悔断相续心。发菩提心断恶修善。勤策三业翻昔重过随喜凡圣一毫之善。念十方佛有大福慧。能救拔我及诸众生。从二死海置三德岸。从无始来不知诸法。本性空寂广造众恶。今知空寂为求菩提。为众生故广修诸善。遍断众恶唯愿观音。慈悲摄受想讫唱云)。</w:t>
      </w:r>
    </w:p>
    <w:p>
      <w:r>
        <w:t xml:space="preserve">　　至心忏悔。比丘(某甲)等。与法界一切众生。现前一心本具千法。皆有神力及以智明上等佛心。下同舍识无始闇动。障此静明触事昏迷。举心缚著。平等法中起自他想。爱见为本身口为缘。于诸有中无罪不造。十恶五逆谤法谤人。破戒破斋毁塔坏寺。偷僧祇物污净梵行。侵损常住饮食财物。千佛出世不通忏悔。如是等罪无量无边。舍兹形命合堕三涂。备婴万苦复于现世众恼交煎。或恶疾萦缠他缘逼迫。障于道法不得熏修今遇。</w:t>
      </w:r>
    </w:p>
    <w:p>
      <w:r>
        <w:t xml:space="preserve">　　大悲圆满神咒。速能灭除如是罪障。故于今日至心诵持。归向。</w:t>
      </w:r>
    </w:p>
    <w:p>
      <w:r>
        <w:t xml:space="preserve">　　观世音菩萨及十方大师。发菩提心修真言行。与诸众生发露众罪。求乞忏悔毕竟消除唯愿。</w:t>
      </w:r>
    </w:p>
    <w:p>
      <w:r>
        <w:t xml:space="preserve">　　大悲观世音菩萨摩诃萨。千手护持千眼照见。令我等内外障缘寂灭。自他行愿圆成。开本见知制诸魔外。三业精进修净土因。至舍此身更无他趣。决定得生阿弥陀佛极乐世界。亲承供养大悲观音。具诸总持广度群品。皆出苦轮同到智地。忏悔发愿已。归命礼三宝(起礼一拜)。</w:t>
      </w:r>
    </w:p>
    <w:p>
      <w:r>
        <w:t xml:space="preserve">　　次当如法旋绕。或三或七(欲旋绕时。先须正立想此道场如法界。十方三宝畟塞虚空。以次回身旋绕法座。十方三宝心性寂灭。影现十方心想如梦。梵声如响勿令心散。口唱云)。</w:t>
      </w:r>
    </w:p>
    <w:p>
      <w:r>
        <w:t xml:space="preserve">　　南无十方佛　南无十方法　南无十方僧　南无本师释迦牟尼佛　南无阿弥陀佛　南无千光王静住佛　南无广大圆满无阂大悲心大陀罗尼　南无千手千眼观世音菩萨　南无大势至菩萨　南无总持王菩萨(或三称或七称。旋绕已还至像前。三自归)</w:t>
      </w:r>
    </w:p>
    <w:p>
      <w:r>
        <w:t xml:space="preserve">　　自归佛依当愿众生体解大道发无上心。</w:t>
      </w:r>
    </w:p>
    <w:p>
      <w:r>
        <w:t xml:space="preserve">　　自归依法当愿众生深入经藏智慧如海。</w:t>
      </w:r>
    </w:p>
    <w:p>
      <w:r>
        <w:t xml:space="preserve">　　自归依僧当愿众生统理大众一切无阂和南圣众。</w:t>
      </w:r>
    </w:p>
    <w:p>
      <w:r>
        <w:t xml:space="preserve">　　十观行　行者礼忏讫应出道场。别于一处身就绳床。依经修观。经说此咒结益才讫。大梵天王请曰。惟愿大士。为我说此陀罗尼形貌相状。观世音菩萨言。大慈悲心是平等心是。无为心是无染心是。空观心是恭敬心是。卑下心是无杂乱心是无上菩提心是。当知如是等心。即是陀罗尼相貌。汝当依此而修行之。今辄释其意。经文九心即依境。发菩提心等九法乘也。以初神咒是其理境。难通显说。肰以密谈愈彰深秘。故上根一闻即能入证。或阶四果或登十地。内外凡位通名发心。是则大梵睹于上根闻境得悟。乃为中下请余九乘。故云相貌理境如车体相貌如具度问既称法称机。故观音叹曰。汝为方便利益一切众生故作斯问。故知咒体及以九心十乘意备。又复此经频令行者。于诸众生起大慈悲。若非依理岂忘爱见。故初理境即慈悲本。后之八心成悲之法。应知此经正明悲行。又复应知部在方等。此之十法通于四教。而广大圆满无碍大悲。藏通二教有名无体。离断常中岂不广大等耶。别虽有理修在后时。圆教初心尽兹体用。今明观心专依圆妙。仍有二种。谓约行。托事也。初约行者。直就一念观于十界百界千如妙法。虽即一念千法宛肰。全体即空当处即假。仍非二边又即双照不可以一多说安以有无思。若边若中皆莫能拟。故密语示及显了诠。皆不可以识识。不可以言言。是为于己心观不思议境也。既知己心。若是复思一切众生。念念皆尔。本具九界。既即佛界。仍各具十种因果。即一苦一切苦。我与众生纵贪嗔痴。动身口意随业受报万劫千生。故于自他哀伤哽痛。深起悲心誓拔其苦。本具佛界既即九界。仍各具十种因果。即一乐一切乐。我与众生以凡小心。求人天身及二乘果。得少为足资生艰难。故于自他爱念怜悯。深起慈心誓与其乐。此乃与究竟乐拔一切苦。故名大悲慈心。慈悲虽普散动尚多。须用不二止观安于法性。使寂照均融名平等心。理若未显由三惑覆。当观此惑本空。法性本净无可破立。名无为心。若著此能观则于通起塞。识此通塞名无染心。诸法虽空证由观道。观不调适品次不生。道品相生成空观心。蔽资理惑不显真如。事度助开见生齐佛。名恭敬心。乍息粗心谓为深诣。若知圆位上慢可祛。名卑下心。名利眷属三术离之。三昧可成名无杂乱心。行上九事过内外障。若起法爱则不得前能离此爱方登分果。名无上菩提心。上根观境即入初住。或内外凡中根二至七。下根尽用。二托事者。观音一身有千手眼。手有提拔之力。眼有照明之用。即是一千神通智慧也。一身具千手眼。千手眼不离一身。乃表一念即千通慧。十种通慧不离一念。法称广大圆满。复云无碍大悲非一念千法。焉称此名。肰既密说。人那解之。乃现此相而为表示。非一家观法。安能尽释法名身相。在于彼部领解虽殊。今之行人得法华意。于兹名相终无异涂。况于道场唯瞻此相。不表观法何以用心。故二种观门相须而进。若行立持诵若却坐思惟。不思议观不应暂废。是名依法受持也。故前立十愿今示十乘。即所愿之法。既令依此而修行之。即是初心修相。后文云。有观慧方便者。十地果位克获不难。即分满证相观成似发。准例前后其意必肰。若未深谙一家教观。须近善师咨决解行。方识正邪。故方便五缘四或可阙。善知识缘必须具也。若居异处无师可承。当自寻止观仍须辅行。决通观道方可修之。慎勿师心自立规矩。又复应知如上说者。此就咒体深取经宗。为成观行者也。若论此经力用。何人不摄何善不收。故求声闻人各获果证。求世间事无不从心。而略示四十手功德。欲得富饶欲求官位。除身恶疾求见善友。欲生净土乐趣诸天。莫不果愿。乃至经云。持咒者若风若水沾著其身。不受恶趣常生佛前。若行者未能修观。但当深信断诸疑心。依文诵持。现世当生离苦得脱。故法华忏立有相安乐行不入三昧。但诵持故。亦能得见上妙色也。故知初心入门多种。妙悟之时理应两舍。唯愿若士若庶若俗若僧。于此总持生决定信起精进心。于相无相尽力修之。现世障恼皆除。净土往生不惑。广论利益具载经文。</w:t>
      </w:r>
    </w:p>
    <w:p/>
    <w:p>
      <w:r>
        <w:t xml:space="preserve">　　千手眼大悲心咒行法(终)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