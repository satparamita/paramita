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礼法华经仪式</w:t>
      </w:r>
    </w:p>
    <w:p>
      <w:r>
        <w:t xml:space="preserve">　　</w:t>
      </w:r>
    </w:p>
    <w:p/>
    <w:p/>
    <w:p/>
    <w:p/>
    <w:p>
      <w:r>
        <w:t xml:space="preserve">　　礼法华经仪式</w:t>
      </w:r>
    </w:p>
    <w:p/>
    <w:p>
      <w:r>
        <w:t xml:space="preserve">　　一心顶礼十方法界常住三宝(拜起胡跪烧香运想已合掌唱云)愿此香华云。遍满十方界。供养一切佛。妙法莲华经。菩萨声闻众。受用作佛事(一拜起立叹云)。</w:t>
      </w:r>
    </w:p>
    <w:p>
      <w:r>
        <w:t xml:space="preserve">　　稽首十方佛　　圆满最上乘</w:t>
      </w:r>
    </w:p>
    <w:p>
      <w:r>
        <w:t xml:space="preserve">　　本迹开二门　　法喻谈真秘</w:t>
      </w:r>
    </w:p>
    <w:p>
      <w:r>
        <w:t xml:space="preserve">　　普使诸权小　　悉证佛菩提</w:t>
      </w:r>
    </w:p>
    <w:p>
      <w:r>
        <w:t xml:space="preserve">　　我今誓归依　　愿超生死海</w:t>
      </w:r>
    </w:p>
    <w:p/>
    <w:p>
      <w:r>
        <w:t xml:space="preserve">　　(赞叹已。随意述诚。虽曰礼经。应须礼佛菩萨。使三宝义足)。</w:t>
      </w:r>
    </w:p>
    <w:p>
      <w:r>
        <w:t xml:space="preserve">　　一心顶礼本师释迦牟尼佛。</w:t>
      </w:r>
    </w:p>
    <w:p>
      <w:r>
        <w:t xml:space="preserve">　　一心顶礼过去多宝佛。</w:t>
      </w:r>
    </w:p>
    <w:p>
      <w:r>
        <w:t xml:space="preserve">　　一心顶礼十方分身释迦牟尼佛。</w:t>
      </w:r>
    </w:p>
    <w:p>
      <w:r>
        <w:t xml:space="preserve">　　一心顶礼尽法华经中。及十方三世一切诸佛。</w:t>
      </w:r>
    </w:p>
    <w:p>
      <w:r>
        <w:t xml:space="preserve">　　一心顶礼妙法莲华经。妙字法宝(下去每字准此一唱一拜)。</w:t>
      </w:r>
    </w:p>
    <w:p>
      <w:r>
        <w:t xml:space="preserve">　　一心顶礼尽法华经中。及十方三世一切菩萨声闻缘觉得道贤圣僧。</w:t>
      </w:r>
    </w:p>
    <w:p>
      <w:r>
        <w:t xml:space="preserve">　　一心顶礼普贤菩萨摩诃萨(拜已胡跪运想准常仪)。</w:t>
      </w:r>
    </w:p>
    <w:p>
      <w:r>
        <w:t xml:space="preserve">　　志心忏悔。我(某甲)与一切众生从无始来。迷失真心流转生死。六根罪障无量无边。圆妙佛乘无以开解。一切所愿不得现前我今礼敬妙法华经。以此善根发露黑恶。过现未来三业所造。无边重罪皆得消灭。身心清净惑障蠲除。福智庄严净因增长。自他行愿速得圆成。愿诸如来常在说法。所有功德起随喜心。回向菩提证常乐果。命终之日正念现前。面奉弥陀及诸圣众。一刹那顷生莲华中。普愿众生俱成佛道(忏悔发愿已。归命礼三宝)。</w:t>
      </w:r>
    </w:p>
    <w:p>
      <w:r>
        <w:t xml:space="preserve">　　南无佛　南无法　南无僧　南无释迦牟尼佛　南无妙法莲华经　南无文殊师利菩萨　南无普贤菩萨(旋竟三归依如常)</w:t>
      </w:r>
    </w:p>
    <w:p/>
    <w:p>
      <w:r>
        <w:t xml:space="preserve">　　礼法华经仪式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