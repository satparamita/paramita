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金光明最胜忏仪</w:t>
      </w:r>
    </w:p>
    <w:p>
      <w:r>
        <w:t xml:space="preserve">　　宋 知礼集</w:t>
      </w:r>
    </w:p>
    <w:p/>
    <w:p/>
    <w:p/>
    <w:p/>
    <w:p>
      <w:r>
        <w:t xml:space="preserve">　　金光明最胜忏仪</w:t>
      </w:r>
    </w:p>
    <w:p/>
    <w:p>
      <w:r>
        <w:t xml:space="preserve">　　　　宋传天台教观四明沙门知礼集</w:t>
      </w:r>
    </w:p>
    <w:p>
      <w:r>
        <w:t xml:space="preserve">　　一切恭敬。</w:t>
      </w:r>
    </w:p>
    <w:p>
      <w:r>
        <w:t xml:space="preserve">　　一心顶礼十方常住三宝(一拜已胡跪执炉云)。</w:t>
      </w:r>
    </w:p>
    <w:p>
      <w:r>
        <w:t xml:space="preserve">　　愿此香华云。遍满十方界。供养一切佛。尊法诸菩萨。声闻缘觉众。及一切天仙。受用作佛事　供养已一切恭敬(一拜已复跪奉请云)。</w:t>
      </w:r>
    </w:p>
    <w:p>
      <w:r>
        <w:t xml:space="preserve">　　一心奉请南无本师释迦文佛。东方阿閦四　佛世尊。宝华琉璃宝胜佛等。尽金光明经中及十方三世一切诸佛(三请一礼)。</w:t>
      </w:r>
    </w:p>
    <w:p>
      <w:r>
        <w:t xml:space="preserve">　　一心奉请南无大乘金光明海十二部经(三请已一拜)。</w:t>
      </w:r>
    </w:p>
    <w:p>
      <w:r>
        <w:t xml:space="preserve">　　一心奉请南无信相菩萨。观世音菩萨。大势至菩萨。金光明菩萨。金藏菩萨。常悲法上尽金光明经内及十方三世一切菩萨声闻缘觉贤圣僧(三请已一拜)。</w:t>
      </w:r>
    </w:p>
    <w:p>
      <w:r>
        <w:t xml:space="preserve">　　一心奉请南无大梵尊天。三十三天护世四王。金刚密迹散脂大将。大辩天神。摩利支天。韦驮天神。坚牢地神。菩提树神。诃梨帝喃鬼子母等五百眷属。一切皆是大菩萨等。及此国内名山大川一切灵庙。当州地分属内鬼神。此所住处护伽蓝神守正法者。一切圣众(三请已不应礼)。</w:t>
      </w:r>
    </w:p>
    <w:p>
      <w:r>
        <w:t xml:space="preserve">　　一心奉请南无第一威德成就众事大功德天。</w:t>
      </w:r>
    </w:p>
    <w:p>
      <w:r>
        <w:t xml:space="preserve">　　　(此位众唱三请已不礼。白衣须礼。当合掌持咒)。</w:t>
      </w:r>
    </w:p>
    <w:p>
      <w:r>
        <w:t xml:space="preserve">　　南无室利莫诃天女　怛侄他(侄字徒细地夜你也。三曰并通)钵唎脯哷拏折囇(脯布乎切。哷力出切。折市列切。囇力计切。四并同之)三曼[多*頁](多可切)　达喇设泥(喇字多达切。泥字去声)　莫诃毗　阿啰揭谛　三曼[多*頁]毗昙末泥　莫诃迦哩也钵喇底瑟侘钵泥(佗丑迦切)　萨婆頞他娑弹泥(頞乌割切)苏钵喇底脯囇　痾耶娜(娜乃可切)　达摩多　摩诃毗俱比谛(比婢必切)　莫诃迷咄噜邬波僧呬羝(邬乌古切。呬香器切。羝了兮切)　莫诃颉唎使(颉户结切)　苏僧近(入声)哩呬羝　三曼多颇他　阿奴波喇泥莎诃(七遍讫。一拜起同声叹云)</w:t>
      </w:r>
    </w:p>
    <w:p>
      <w:r>
        <w:t xml:space="preserve">　　佛面犹如净满月　　亦如千日放光明</w:t>
      </w:r>
    </w:p>
    <w:p>
      <w:r>
        <w:t xml:space="preserve">　　目净修广若青莲　　齿白齐密犹珂雪</w:t>
      </w:r>
    </w:p>
    <w:p>
      <w:r>
        <w:t xml:space="preserve">　　佛德无边如大海　　无限妙宝积其中</w:t>
      </w:r>
    </w:p>
    <w:p>
      <w:r>
        <w:t xml:space="preserve">　　智慧德水镇常盈　　百千胜定咸充满</w:t>
      </w:r>
    </w:p>
    <w:p>
      <w:r>
        <w:t xml:space="preserve">　　足下轮相皆严饰　　毂网千辐悉齐平</w:t>
      </w:r>
    </w:p>
    <w:p>
      <w:r>
        <w:t xml:space="preserve">　　手足缦网遍庄严　　犹如鹅王相具足</w:t>
      </w:r>
    </w:p>
    <w:p>
      <w:r>
        <w:t xml:space="preserve">　　佛身光耀等金山　　清净殊特无伦匹</w:t>
      </w:r>
    </w:p>
    <w:p>
      <w:r>
        <w:t xml:space="preserve">　　亦如妙高功德满　　故我稽首佛山王</w:t>
      </w:r>
    </w:p>
    <w:p>
      <w:r>
        <w:t xml:space="preserve">　　相好如空不可测　　逾于千日放光明</w:t>
      </w:r>
    </w:p>
    <w:p>
      <w:r>
        <w:t xml:space="preserve">　　皆如焰幻不思议　　故我稽首心无著</w:t>
      </w:r>
    </w:p>
    <w:p/>
    <w:p>
      <w:r>
        <w:t xml:space="preserve">　　　　(赞已当陈述意。须合掌恭敬。令众平声三唱云)。</w:t>
      </w:r>
    </w:p>
    <w:p>
      <w:r>
        <w:t xml:space="preserve">　　南无宝华琉璃佛。南无大乘金光明经。南无第一威德成就众事大功德天(如是三称已。次处奉供养。专想面对。后陈辞句。余时除去。饮食并净洁如法。复持散掷等语。但云香华至同圆种智而止。便即礼佛)。</w:t>
      </w:r>
    </w:p>
    <w:p>
      <w:r>
        <w:t xml:space="preserve">　　今我道场敷设供养。然种种灯。烧种种香。奉种种饮食。净洁如法。恭持奉供诸佛世尊。大乘经典。菩萨贤圣一切三宝。又复别具香华饮食。奉献功德大天大辩。四王梵释。天龙八部圣众。复持饮食散掷余方。施诸神等。惟愿三宝天仙。怜愍于我及诸众生。受此供养。以金光明力及诸佛威神。于一念间显现十方一切佛刹。如云遍满如雨普洽。广作佛事等熏众生。发菩提心同圆种智(此亦应随意所陈。未必专诵此语。作是语已。当持饮食至道场外净处。布散四方。先作是言)。</w:t>
      </w:r>
    </w:p>
    <w:p>
      <w:r>
        <w:t xml:space="preserve">　　我今依教供养大乘三宝及吉祥大天。持此种种饮食。散洒诸方遍施诸神。愿诸神明威权自在。一念普集各受法食。充足无乏身力勇锐。守护坚强知我所求。愿当相与回此福利普润含生。果报自然常受胜乐(作是咒愿竟。即便以食散掷四方。想无量鬼神悉来受食。尔时或诵前咒。或但云南无室利摩诃天女。以食尽为度。散洒毕回道场礼佛)。</w:t>
      </w:r>
    </w:p>
    <w:p>
      <w:r>
        <w:t xml:space="preserve">　　一心顶礼本师释迦牟尼佛。</w:t>
      </w:r>
    </w:p>
    <w:p>
      <w:r>
        <w:t xml:space="preserve">　　一心顶礼东方阿閦佛。</w:t>
      </w:r>
    </w:p>
    <w:p>
      <w:r>
        <w:t xml:space="preserve">　　一心顶礼南方宝相佛。</w:t>
      </w:r>
    </w:p>
    <w:p>
      <w:r>
        <w:t xml:space="preserve">　　一心顶礼西方无量寿佛。</w:t>
      </w:r>
    </w:p>
    <w:p>
      <w:r>
        <w:t xml:space="preserve">　　一心顶礼北方微妙声佛。</w:t>
      </w:r>
    </w:p>
    <w:p>
      <w:r>
        <w:t xml:space="preserve">　　一心顶礼宝华琉璃佛。</w:t>
      </w:r>
    </w:p>
    <w:p>
      <w:r>
        <w:t xml:space="preserve">　　一心顶礼宝胜佛。</w:t>
      </w:r>
    </w:p>
    <w:p>
      <w:r>
        <w:t xml:space="preserve">　　一心顶礼无垢炽宝光明王相佛。</w:t>
      </w:r>
    </w:p>
    <w:p>
      <w:r>
        <w:t xml:space="preserve">　　一心顶礼金焰光明佛。</w:t>
      </w:r>
    </w:p>
    <w:p>
      <w:r>
        <w:t xml:space="preserve">　　一心顶礼金百光明照藏佛。</w:t>
      </w:r>
    </w:p>
    <w:p>
      <w:r>
        <w:t xml:space="preserve">　　一心顶礼金山宝盖佛。</w:t>
      </w:r>
    </w:p>
    <w:p>
      <w:r>
        <w:t xml:space="preserve">　　一心顶礼金华焰光相佛。</w:t>
      </w:r>
    </w:p>
    <w:p>
      <w:r>
        <w:t xml:space="preserve">　　一心顶礼大炬佛。</w:t>
      </w:r>
    </w:p>
    <w:p>
      <w:r>
        <w:t xml:space="preserve">　　一心顶礼宝相佛。</w:t>
      </w:r>
    </w:p>
    <w:p>
      <w:r>
        <w:t xml:space="preserve">　　一心顶礼尽金光明经中及十方三世一切诸佛。</w:t>
      </w:r>
    </w:p>
    <w:p>
      <w:r>
        <w:t xml:space="preserve">　　一心顶礼大乘金光明海十二部经(三礼)。</w:t>
      </w:r>
    </w:p>
    <w:p>
      <w:r>
        <w:t xml:space="preserve">　　一心顶礼信相菩萨摩诃萨。</w:t>
      </w:r>
    </w:p>
    <w:p>
      <w:r>
        <w:t xml:space="preserve">　　一心顶礼观世音菩萨摩诃萨。</w:t>
      </w:r>
    </w:p>
    <w:p>
      <w:r>
        <w:t xml:space="preserve">　　一心顶礼大势至菩萨摩诃萨。</w:t>
      </w:r>
    </w:p>
    <w:p>
      <w:r>
        <w:t xml:space="preserve">　　一心顶礼金光明菩萨摩诃萨。</w:t>
      </w:r>
    </w:p>
    <w:p>
      <w:r>
        <w:t xml:space="preserve">　　一心顶礼金藏菩萨摩诃萨。</w:t>
      </w:r>
    </w:p>
    <w:p>
      <w:r>
        <w:t xml:space="preserve">　　一心顶礼常悲菩萨摩诃萨。</w:t>
      </w:r>
    </w:p>
    <w:p>
      <w:r>
        <w:t xml:space="preserve">　　一心顶礼法上菩萨摩诃萨。</w:t>
      </w:r>
    </w:p>
    <w:p>
      <w:r>
        <w:t xml:space="preserve">　　一心顶礼尽金光明经内及十方三世一切菩萨摩诃萨。</w:t>
      </w:r>
    </w:p>
    <w:p>
      <w:r>
        <w:t xml:space="preserve">　　一心顶礼舍利弗等声闻缘觉贤圣僧。</w:t>
      </w:r>
    </w:p>
    <w:p>
      <w:r>
        <w:t xml:space="preserve">　　普为法界一切众生。悉愿断除三障。归命忏悔(一拜运想逆顺十心)。</w:t>
      </w:r>
    </w:p>
    <w:p>
      <w:r>
        <w:t xml:space="preserve">　　我比丘(某甲)归命顶礼现在十方一切诸佛。已得阿耨多罗三藐三菩提者。转妙法轮。持照法轮。雨大法雨。击大法鼓。吹大法螺。建大法幢。秉大法炬。为欲利益安乐诸众生故。常行法施诱进群迷。令得大果证常乐故。如是等诸佛世尊以身语意。稽首归诚。至心礼敬彼诸世尊。以真实慧以真实眼。真实证明真实平等。悉知悉见一切众生善恶之业。我从无始生死以来。随恶流转。共诸众生造业障罪。为贪嗔痴之所缠缚。未识佛时。未识法时。未识僧时。未识善恶。由身语意造无间罪。恶心出佛身血。诽谤正法。破和合僧。杀阿罗汉。杀害父母。身三语四意三种行。造十恶业。自作教他。见作随喜。于诸善人横生毁谤。斗秤欺诳以伪为真。不净饮食施与一切。于六道中所有父母。更相恼害。或盗窣堵波物。四方僧物。现前僧物。自在而用。世尊法律不乐奉行。师长教示不相随顺。见行声闻独觉大乘行者。喜生骂辱。令诸行人心生悔恼。见有胜己便怀嫉妒。法施财施常生悭惜。无明所覆邪见惑心。不修善因令恶增长。于诸佛所而起诽谤。法说非法。非法说法。如是众罪佛以真实慧真实眼。真实证明。真实平等悉知悉见。我今归命对诸佛前。皆悉发露不敢覆藏。未作之罪更不复作。已作之罪今皆忏悔。所作业障应堕恶道地狱旁生饿鬼之中。阿苏罗众及八难处。愿我此生所有业障皆得消灭。所有恶报未来不受。亦如过去诸大菩萨修菩提行。所有业障悉已忏悔。我之业障今亦忏悔。皆悉发露不敢覆藏。已作之罪愿得除灭。未来之恶更不敢造。亦如未来诸大菩萨修菩提行。所有业障悉已忏悔。我之业障今亦忏悔。皆悉发露不敢覆藏。已作之罪愿得除灭。未来之恶更不敢造。亦如现在十方世界诸大菩萨修菩提行。所有业障悉已忏悔。我之业障今亦忏悔。皆悉发露不敢覆藏。已作之罪愿得除灭。未来之恶更不敢造(忏悔已归命礼三宝)。</w:t>
      </w:r>
    </w:p>
    <w:p>
      <w:r>
        <w:t xml:space="preserve">　　我比丘(某甲)归命顶礼十方一切诸佛世尊。初成正觉未转法轮。欲舍应身入涅槃者。我皆顶礼是诸世尊。劝转法轮请久住世。度脱安乐一切众生(劝请已归命礼三宝)。</w:t>
      </w:r>
    </w:p>
    <w:p>
      <w:r>
        <w:t xml:space="preserve">　　我比丘(某甲)归命顶礼十方一切诸佛世尊。我今随喜一切众生三业所修施戒心慧。二乘菩萨贤圣善根。十方诸佛证妙菩提法。施一切所有功德。我皆至诚随喜赞叹(随喜已归命礼三宝)。</w:t>
      </w:r>
    </w:p>
    <w:p>
      <w:r>
        <w:t xml:space="preserve">　　我比丘(某甲)归命顶礼十方一切诸佛世尊。愿作证知。我从无始至于今日。三业所修一切诸善。施戒善慧。乃至忏悔劝请随喜。摄取现前。回施法界一切众生。同证菩提如诸佛等(回向已归命礼三宝)。</w:t>
      </w:r>
    </w:p>
    <w:p>
      <w:r>
        <w:t xml:space="preserve">　　我比丘(某甲)归命顶礼十方一切诸佛世尊。证我微诚现前所愿。愿诸天八部增长威神。常来护持我此国土。风祥雨顺谷果丰登。圣帝仁王慈临无际。群臣官属常守尊荣。万姓四民永安富乐。佛法檀越父母师僧。历世冤亲法界含识。咸生正信发菩提心。六度齐修二严等备。复愿我等众圣冥加。常值大乘及善知识开我佛慧。愿行现前荷负流通。三世佛法诱化一切。然无尽灯普会众生同归秘藏(发愿已归命礼三宝)。</w:t>
      </w:r>
    </w:p>
    <w:p>
      <w:r>
        <w:t xml:space="preserve">　　南无佛。南无法。南无僧。南无本师释迦牟尼佛。南无四方四佛。南无宝华琉璃佛。南无大乘金光明经(三称)南无信相菩萨。南无金光明菩萨。南无金藏菩萨。南无常悲菩萨。南无法上菩萨南无第一威德成就众事大功德天。</w:t>
      </w:r>
    </w:p>
    <w:p>
      <w:r>
        <w:t xml:space="preserve">　　自归于佛。当愿众生体解大道发无上心。</w:t>
      </w:r>
    </w:p>
    <w:p>
      <w:r>
        <w:t xml:space="preserve">　　自归于法。当愿众生深入经藏智慧如海。</w:t>
      </w:r>
    </w:p>
    <w:p>
      <w:r>
        <w:t xml:space="preserve">　　自归于僧。当愿众生统理大众一切无碍。和南圣众。</w:t>
      </w:r>
    </w:p>
    <w:p/>
    <w:p>
      <w:r>
        <w:t xml:space="preserve">　　金光明最胜忏仪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