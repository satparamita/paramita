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永嘉证道歌</w:t>
      </w:r>
    </w:p>
    <w:p>
      <w:r>
        <w:t xml:space="preserve">　　唐 玄觉撰</w:t>
      </w:r>
    </w:p>
    <w:p/>
    <w:p/>
    <w:p/>
    <w:p/>
    <w:p>
      <w:r>
        <w:t xml:space="preserve">　　永嘉证道歌</w:t>
      </w:r>
    </w:p>
    <w:p/>
    <w:p>
      <w:r>
        <w:t xml:space="preserve">　　　　唐慎水沙门玄觉撰</w:t>
      </w:r>
    </w:p>
    <w:p>
      <w:r>
        <w:t xml:space="preserve">　　君不见。　　绝学无为闲道人。　　不除妄想不求真。</w:t>
      </w:r>
    </w:p>
    <w:p>
      <w:r>
        <w:t xml:space="preserve">　　无明实性即佛性。　　幻化空身即法身。　　法身觉了无一物。　　本源自性天真佛。　　五阴浮云空去来。　　三毒水泡虚出没。　　证实相无人法。　　刹那灭却阿鼻业。　　若将妄语诳众生。　　自招拔舌尘沙劫。　　顿觉了如来禅。　　六度万行体中圆。　　梦里明明有六趣。　　觉后空空无大千。　　无罪福无损益。</w:t>
      </w:r>
    </w:p>
    <w:p>
      <w:r>
        <w:t xml:space="preserve">　　寂灭性中莫问觅。　　比来尘镜未曾磨。　　今日分明须剖析。　　谁无念谁无生。　　若实无生无不生。　　唤取机关木人问。　　求佛施功早晚成。　　放四大莫把捉。　　寂灭性中随饮啄。　　诸行无常一切空。　　即是如来大圆觉。　　决定说表真僧。　　有人不肯任情征。　　直截根源佛所印。　　摘叶寻枝我不能。　　摩尼珠人不识。　　如来藏里亲收得。　　六般神用空不空。　　一颗圆光色非色。　　净五眼得五力。</w:t>
      </w:r>
    </w:p>
    <w:p>
      <w:r>
        <w:t xml:space="preserve">　　唯证乃知难可测。　　镜里看形见不难。　　水中捉月争拈得。　　常独行常独步。　　达者同游涅槃路。</w:t>
      </w:r>
    </w:p>
    <w:p>
      <w:r>
        <w:t xml:space="preserve">　　调古神清风自高。　　貌悴骨刚人不顾。　　穷释子口称贫。　　实是身贫道不贫。　　贫则身常披缕褐。</w:t>
      </w:r>
    </w:p>
    <w:p>
      <w:r>
        <w:t xml:space="preserve">　　道则心藏无价珍。　　无价珍用无尽。　　利物应机终不吝。　　三身四智体中圆。　　八解六通心地印。</w:t>
      </w:r>
    </w:p>
    <w:p>
      <w:r>
        <w:t xml:space="preserve">　　上士一决一切了。　　中下多闻多不信。　　但自怀中解垢衣。　　谁能向外夸精进。　　从他谤任他非。</w:t>
      </w:r>
    </w:p>
    <w:p>
      <w:r>
        <w:t xml:space="preserve">　　把火烧天徒自疲。　　我闻恰似饮甘露。　　销融顿入不思议。　　观恶言是功德。　　此即成吾善知识。</w:t>
      </w:r>
    </w:p>
    <w:p>
      <w:r>
        <w:t xml:space="preserve">　　不因讪谤起冤亲。　　何表无生慈忍力。　　宗亦通说亦通。　　定慧圆明不滞空。　　非但我今独达了。</w:t>
      </w:r>
    </w:p>
    <w:p>
      <w:r>
        <w:t xml:space="preserve">　　恒沙诸佛体皆同。　　师子吼无畏说。　　百兽闻之皆脑裂。　　香象奔波失却威。　　天龙寂听生欣悦。</w:t>
      </w:r>
    </w:p>
    <w:p>
      <w:r>
        <w:t xml:space="preserve">　　游江海涉山川。　　寻师访道为参禅。　　自从认得曹溪路。　　了知生死不相关。　　行亦禅坐亦禅。　　语默动静体安然。　　纵遇锋刀常坦坦。　　假饶毒药也闲闲。　　我师得见然灯佛。　　多劫曾为忍辱仙。</w:t>
      </w:r>
    </w:p>
    <w:p>
      <w:r>
        <w:t xml:space="preserve">　　几回生几回死。　　生死悠悠无定止。　　自从顿悟了无生。　　于诸荣辱何忧喜。　　入深山住兰若。　　岑崟幽邃长松下。　　优游静坐野僧家。　　阒寂安居实萧洒。　　觉即了不施功。　　一切有为法不同。　　住相布施生天福。　　犹如仰箭射虚空。　　势力尽箭还坠。　　招得来生不如意。　　争似无为实相门。　　一超直入如来地。　　但得本莫愁末。　　如净琉璃含宝月。　　既能解此如意珠。　　自利利他终不竭。</w:t>
      </w:r>
    </w:p>
    <w:p>
      <w:r>
        <w:t xml:space="preserve">　　江月照松风吹。　　永夜清宵何所为。　　佛性戒珠心地印。　　雾露云霞体上衣。　　降龙钵解虎锡。　　两钴金环鸣历历。　　不是标形虚事持。　　如来宝杖亲踪迹。　　不求真不断妄。　　了知二法空无相。　　无相无空无不空。　　即是如来真实相。　　心镜明鉴无碍。　　廓然莹彻周沙界。　　万象森罗影现中。　　一颗圆光非内外。　　豁达空拨因果。　　莽莽荡荡招殃祸。　　弃有著空病亦然。　　还如避溺而投火。　　舍妄心取真理。　　取舍之心成巧伪。　　学人不了用修行。　　深成认贼将为子。　　损法财灭功德。　　莫不由斯心意识。　　是以禅门了却心。　　顿入无生知见力。　　大丈夫秉慧剑。　　般若锋兮金刚焰。　　非但空摧外道心。　　早曾落却天魔胆。　　震法雷击法鼓。　　布慈云兮洒甘露。　　龙象蹴踏润无边。　　三乘五性皆醒悟。　　雪山肥腻更无杂。　　纯出醍醐我常纳。　　一性圆通一切性。　　一法遍含一切法。　　一月普现一切水。　　一切水月一月摄。　　诸佛法身入我性。　　我性同共如来合。　　一地具足一切地。</w:t>
      </w:r>
    </w:p>
    <w:p>
      <w:r>
        <w:t xml:space="preserve">　　非色非心非行业。　　弹指圆成八万门。　　刹那灭却三祇劫。　　一切数句非数句。　　与吾灵觉何交涉。　　不可毁不可赞。　　体若虚空勿涯岸。　　不离当处常湛然。　　觅即知君不可见。　　取不得舍不得。</w:t>
      </w:r>
    </w:p>
    <w:p>
      <w:r>
        <w:t xml:space="preserve">　　不可得中只么得。　　默时说说时默。　　大施门开无壅塞。　　有人问我解何宗。　　报道摩诃般若力。</w:t>
      </w:r>
    </w:p>
    <w:p>
      <w:r>
        <w:t xml:space="preserve">　　或是或非人不识。　　逆行顺行天莫测。　　吾早曾经多劫修。　　不是等闲相诳惑。　　建法幢立宗旨。</w:t>
      </w:r>
    </w:p>
    <w:p>
      <w:r>
        <w:t xml:space="preserve">　　明明佛敕曹溪是。　　第一迦叶首传灯。　　二十八代西天记。　　法东流入此土。　　菩提达磨为初祖。</w:t>
      </w:r>
    </w:p>
    <w:p>
      <w:r>
        <w:t xml:space="preserve">　　六代传衣天下闻。　　后人得道何穷数。　　真不立妄本空。　　有无俱遣不空空。　　二十空门元不著。</w:t>
      </w:r>
    </w:p>
    <w:p>
      <w:r>
        <w:t xml:space="preserve">　　一性如来体自同。　　心是根法是尘。　　两种犹如镜上痕。　　痕垢尽除光始现。　　心法双忘性即真。</w:t>
      </w:r>
    </w:p>
    <w:p>
      <w:r>
        <w:t xml:space="preserve">　　嗟末法恶时世。　　众生福薄难调制。　　去圣远兮邪见深。　　魔强法弱多恐害。　　闻说如来顿教门。</w:t>
      </w:r>
    </w:p>
    <w:p>
      <w:r>
        <w:t xml:space="preserve">　　恨不灭除令瓦碎。　　作在心殃在身。　　不须冤诉更尤人。　　欲得不招无间业。　　莫谤如来正法轮。</w:t>
      </w:r>
    </w:p>
    <w:p>
      <w:r>
        <w:t xml:space="preserve">　　旃檀林无杂树。　　郁密森沈师子住。　　境静林间独自游。　　走兽飞禽皆远去。　　师子儿众随后。　　三岁便能大哮吼。　　若是野干逐法王。　　百年妖怪虚开口。　　圆顿教勿人情。　　有疑不决直须争。　　不是山僧逞人我。　　修行恐落断常坑。　　非不非是不是。　　差之毫厘失千里。　　是则龙女顿成佛。　　非则善星生陷坠。　　吾早年来积学问。　　亦曾讨疏寻经论。　　分别名相不知休。　　入海算沙徒自困。</w:t>
      </w:r>
    </w:p>
    <w:p>
      <w:r>
        <w:t xml:space="preserve">　　却被如来苦诃责。　　数他珍宝有何益。　　从来蹭蹬觉虚行。　　多年枉作风尘客。　　种性邪错知解。</w:t>
      </w:r>
    </w:p>
    <w:p>
      <w:r>
        <w:t xml:space="preserve">　　不达如来圆顿制。　　二乘精进勿道心。　　外道聪明无智慧。　　亦愚痴亦小騃。　　空拳指上生实解。　　执指为月枉施功。　　根境法中虚捏怪。　　不见一法即如来。　　方得名为观自在。　　了即业障本来空。　　未了应须还夙债。　　饥逢王膳不能餐。</w:t>
      </w:r>
    </w:p>
    <w:p>
      <w:r>
        <w:t xml:space="preserve">　　病遇医王争得瘥。　　在欲行禅知见力。　　火中生莲终不坏。　　勇施犯重悟无生。　　早时成佛于今在。　　师子吼无畏说。　　深嗟懵懂顽皮靼。　　秖知犯重障菩提。　　不见如来开秘诀。　　有二比丘犯淫杀。　　波离萤光增罪结。　　维摩大士顿除疑。　　犹如赫日销霜雪。　　不思议解脱力。　　妙用恒沙也无极。　　四事供养敢辞劳。　　万两黄金亦销得。　　粉骨碎身未足酬。　　一句了然超百亿。　　法中王最高胜。　　恒沙如来同共证。　　我今解此如意珠。　　信受之者皆相应。　　了了见无一物。　　亦无人亦无佛。</w:t>
      </w:r>
    </w:p>
    <w:p>
      <w:r>
        <w:t xml:space="preserve">　　大千沙界海中沤。　　一切圣贤如电拂。　　假使铁轮顶上旋。　　定慧圆明终不失。　　日可冷月可热。</w:t>
      </w:r>
    </w:p>
    <w:p>
      <w:r>
        <w:t xml:space="preserve">　　众魔不能坏真说。　　象驾峥嵘谩进途。　　谁见螗螂能拒辙。　　大象不游于兔径。　　大悟不拘于小节。</w:t>
      </w:r>
    </w:p>
    <w:p>
      <w:r>
        <w:t xml:space="preserve">　　莫将管见谤苍苍。　　未了吾今为君诀。</w:t>
      </w:r>
    </w:p>
    <w:p/>
    <w:p/>
    <w:p>
      <w:r>
        <w:t xml:space="preserve">　　永嘉证道歌(终)</w:t>
      </w:r>
    </w:p>
    <w:p/>
    <w:p/>
    <w:p>
      <w:r>
        <w:t xml:space="preserve">　　无相大师行状</w:t>
      </w:r>
    </w:p>
    <w:p/>
    <w:p>
      <w:r>
        <w:t xml:space="preserve">　　　　翰林学士朝散大夫行左司谏知制诰同修国史判史判馆事柱国南阳郡开国侯食邑一千一百户赐紫金鱼袋杨亿　述</w:t>
      </w:r>
    </w:p>
    <w:p>
      <w:r>
        <w:t xml:space="preserve">　　温州永嘉玄觉禅师者。永嘉人也。姓戴氏。丱岁出家。遍探三藏精天台旨。观圆妙法门。于四威仪中。常冥禅观。后因左溪朗禅师激励。与东阳策禅师。同诣曹溪。初到振锡携瓶。绕祖三匝。祖曰。夫沙门者。具三千威仪八万细行。大德自何方而来生大我慢。师曰。生死事大无常迅速。祖曰。何以体取无生。了无速乎。曰体即无生。了本无速。祖云。如是如是。于时大众。无不愕然。师方具威仪参礼。须臾告辞。祖曰。返太速乎。师曰。本自非动岂有速耶。祖曰。谁知非动。曰仁者自生分别。祖曰。汝甚得无生之意。曰无生岂有意耶。祖曰。无意谁当分别。曰分别亦非意。祖叹曰。善哉善哉。少留一宿。时谓一宿觉矣。策公乃留师。翌日下山回温江。学者辐凑。号真觉大师。著禅宗悟修圆旨。自浅之深。庆州刺史魏静。缉而成十篇。目为永嘉集。及证道歌一首。并盛行于世云尔。</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