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永明智觉禅师唯心诀</w:t>
      </w:r>
    </w:p>
    <w:p>
      <w:r>
        <w:t xml:space="preserve">　　宋 延寿撰</w:t>
      </w:r>
    </w:p>
    <w:p/>
    <w:p/>
    <w:p/>
    <w:p/>
    <w:p>
      <w:r>
        <w:t xml:space="preserve">　　永明智觉禅师唯心诀</w:t>
      </w:r>
    </w:p>
    <w:p/>
    <w:p>
      <w:r>
        <w:t xml:space="preserve">　　详夫心者。非真妄有无之所辨。岂文言句义之能述乎。然众圣歌咏。往哲诠量。非不洞明。为物故耳。是以千途异说。随顺机宜。无不指归一法而已。故般若唯言无二。法华但说一乘。思益平等如如华严纯真法界。圆觉建立一切。楞严含裹十方。大集染净融通。宝积根尘泯合。涅槃咸安秘藏。净名无非道场。统摄包含事无不尽。笼罗该括理无不归。是以一法千名。应缘立号。不可滞方便之说。迷随事之名。谓众生非真。诸佛是实。若悟一法。万法圆通。尘劫凝滞。当下冰消。无边妙义。一时通尽。深彻法源之底。洞探诸佛之机。不动微毫之功。匪移丝发之步。优游沙界。遍历道场。何佛刹而不登。何法会而不涉。无一相而非实相。无一因而非圆因。恒沙如来。焕若目前。十方佛法。皎然掌内。高低岳渎。共转根本法轮。大小鳞毛。普现色身三昧。处一座而十方俱现。演一音而沙界齐闻。谈玄显妙。而不坏凡伦。千变万化。而未离真际。与三世佛一时成道。共十类生同日涅槃。击法鼓于魔宫。震法雷于邪域。履逆而自顺。处刚而自柔。临高而不危。在满而不溢。可谓端居绝学之地。深履无为之源。入众妙之玄门。游一实之境界。无一法本有。无一法始成。泯中边绝。前后印同。异一去来。万境齐观。一际平等。明知三宝常现我土。不烧梵音恒闻慧光。常照此大寂三昧。金刚定门今古咸然。圣凡齐等。如一滴之水与渤澥之润性无差。若芥孔之空等。太虚之容纳。非别信之者功超远劫。明之者秖在刹那。此一际之法门。真无方之大道。聚一尘而非合。散众刹而非分。和光而不群。同尘而不染。超出而不离冥合而无归。养育凡圣。而无质像可观。兴建法界。而无名字可立。依荫草木。笼罩古今。遍界遍空。穹苍不能覆其体。常照常现。铁围不能匿其辉。无住无依。尘劳不能易其性。非纯非杂。万法不能隐其真。阒尔无声。而群音揭地。荡然无相。而众像参天。相入而物境千差。相即而森罗一味。不从事而失体。非共非分。不守性而任缘。亦同亦别。是以即性之相。故无妨建立。即理之事。故不翳真常。以空之有故。岂碍繁兴。以静之动故。何亏湛寂。言一则大小相入。言异则高下俱平。言有则理体寂然。言无则事用不废。虽起而常灭世相含虚。虽寂而恒生法界出现。任动而常住。万化不移。任隐而恒兴。一体随应。无假而幻相和合。无实而真性湛然。无成而异质交辉。无坏而诸缘互绝。境虽现而无现性。智虽照而无照功。寂用非差能所一际。状同净镜。万像而不能趒形。性若澄空。众相而不能离体。为常住藏作变通门。湛尔坚凝恒随物化。纷然起作不动真如。男身没女身彰。东方入西方起。当存而正泯。在卷而恒舒。普注而不迂。俱遍而无在。举一尘列无边刹土。指一念树无尽古今。居一相而非升。即净随染。骤五趣而不坠。处浊恒清。外望无盈余。内窥无积聚。触目而不见。满耳而不闻。盈怀而无知。遍量而非觉。本成而非故。今现而非新。不磨而自明。弗莹而自净。可谓妙体常住。灵光靡沈。至德遐周。神性独立。众妙群灵。而普会为万法之王。三乘五性。而冥归作。千圣之母。独尊独贵。无比无俦。实大道源。是真法要。玄踪不定。任物性以方圆。妙应无从。逐机情而隐显。是以本生末而末表本。体用互兴。真成俗而俗立真。凡圣交映。此显彼而彼分此。主伴齐参。生成佛而佛度生。因果相彻。境无自性而他成自。心无自性而自成他。理不成就而一即多。事不成就而多即一。相虽虚而恒冥一体。性虽实而常在万缘。虽显露而难以情求。任超绝而无妨大用。纵横幻境。在一性而融真。寂灭灵空。寄森罗而显相。谛智相发。染净更熏。随有力无力而出没无恒。逐缘成缘散而卷舒不定。相摄则纤尘不现。相资则万境俱生。来如水月之顿呈。去若幻云之忽散。动寂无碍涉入虚融。互夺互存灵通莫测。不出不在妙性无方。智海滔滔。包纳而无遗纤芥。灵珠璨璨。照临而不显微毫。若真金随异器以分形。千差不碍。如湛水腾群波。而显相一体无亏。俱是俱非。亦邪亦正。不有而示有。杳若梦存。无成而似成。倏如幻住。依空源而起尽。法法无知。随化海以兴亡。缘缘绝待。是以五岳穹崇而不峻。四溟浩渺而不深。三毒四倒而非凡。八解六通而非圣。悉住真如寂灭之地。尽入无生不二之门。施为大解脱中。重重无尽。显现不思议内。浩浩难穷。岂可立其始终定其方域。何必崇真斥妄厌异欣同。欲坏幻化之身。拟断阳焰之识。不知念念释迦出世。步步弥勒下生。分别现文殊之心。动止运普贤之行。门门而皆开甘露。味味而纯是醍醐。不出菩提之林。长处莲华之藏。晃晃而无尘不透。昭昭而溢目腾光。岂劳妙辩之敷扬。谁待神通之显示。动止常遇明暗不离。非古盛而今衰。岂愚亡而智现。语默常合终始冥通。初祖岂用西来。七佛何尝出世。是以心空则天地虚寂。心有则国土峥嵘。念起则山岳动摇。念默则江河宁谧。机峻而言言了义。志彻而念念虚玄。器广而法法周圆。量大而尘尘无际。意地清而世界净。心水浊而境像昏。举一全该。坦然平等。宛尔具足。唯在正观。万法本只由人。真如自含众德。无念而殊功悉备。无作而妙行皆圆。不运而成灵智。法尔无求自得。妙性天真方知。理智圆融大道无外。绝一尘而独立。何众相以摐然。是则声处全闻。见外无法。岂玄黄之所惑。匪音响之能沦。如沧海之味混百川。犹须弥之色吞群鸟。无一名不播如来之号。无一物不阐遮那之形。岩树庭莎。各梃无边之妙相。猿吟鸟噪。皆谈不二之圆音。痴爱成解脱真源。贪嗔运菩提大用妄想兴而涅槃现。尘劳起而佛道成。从体施为报化。而未尝不寂。随缘显现法身。而无处不周。实教法之所归。圣贤之禀受。群生之实际。万物之根由。正化之大纲。出世之本意。三乘之正辙。入道之要津。般若之灵源。涅槃之窟宅。盖以妙理玄邈大旨希夷。狂慧而徒自劳神。痴禅而但能守缚。实谓言思路绝。分别意穷。识智翛然。神清可鉴。空有双豁。根尘洞开。如窥净天。似临皎日。无一法门而不现。无一至理而不明。岂动神情。春池而稳探真宝。匪劳心力。赤水而自获玄珠。观沙界于目前。指大千于身际。收群生于掌握。纳万汇于胸襟。不施一功。成就楞严之大定。不披一字。遍览普眼之真经。四句之义顿融。百非之路杳绝。竖彻三际横亘十方。为一总持号大自在。神光赫赫威德巍巍。尼干魄消波旬胆碎。烦恼贼飒然堕坏。生死军豁尔飘飏。爱河廓清慢山崩倒。逍遥物外无得无求。憺怕虚怀旷然绝累。虚空让其高广。日月惭其光明。然后则权实双游。悲智齐运。拯世若幻。度生同空。涉有而不乖无。履真而不碍俗。若乾坤之覆载。犹日月之相须。示圣现凡。出生入死。持实相印。建大法幢。作一种之光明。为万途之津济。能令寒灰再焰。焦种重荣。永为苦海之迅航。常作迷途之明导。任运遮照随智卷舒。虽无知而万法圆通。虽无见而一切明现。但契斯旨体本自然。如群萌值春万物得地。十身顿现四智郁兴。犹如意幢若大宝聚。法财丰溢利物何穷。故号功德之林。乃称无尽之藏。岂有朝曦而不照。夜炬而不明者哉。何得以限量心起分齐见。局太虚之阔狭。定法界之边疆。遂令分别之情不越众尘之境。向真如境上鼓动心机。于寂灭海中奔腾识浪。于管中存见。向壁罅偷光。立能所之知。起胜劣之解。齐文定旨逐语分宗。蟭螟岂继于鹏程。萤照那齐于日曜。岂能一毛孔内纳十方之虚空。一刹那中现亿佛之世界。一一身而遍一切刹。一一刹而含无边身。乘高广之大车。展大千之经卷。升灯王之法座。餐香积之嘉羞。披迦叶之上衣。入释迦之正室。促多生于顷刻。掷世界于他方。腹吸风轮口吹劫火。变丘陵为宝刹。移净土于秽邦。一毫中放无尽之光明。一言内演难思之教海。此乃群生之常分。与众圣而同俦。无一法而不然。但有心而皆尔。非假变通之力。不从修证之因。德量如然尘毛悉具。一香一味。同栖灭尽定门。蠢动蜎飞。不昧灵知寂照。何得遗山认培弃海存沤。劣志卑心而自鄙屈。翻乃持神珠而乞丐。守金藏以贫穷。辜负己灵埋没家宝。或舍离而保持偏正。或绝分而甘处尘劳。或认妄而谬附邪宗。或执权而劳修渐行。或认位高推于极圣。或积德望满于三祇。不知全体现前。犹希妙悟。岂觉从来具足。仍待功成。不入圆常终成轮转。只为昧于性德。罔辩真宗。舍觉循尘弃本就末。挂有无之魔罥。投一异之邪林。宰割真空分罗法性。依尘生灭随境有无。执断迷常骤缘遗性。谬兴知解错倒修行。或和神养气而保自然。或苦质摧形而为至道。或执无著而桩立前境。或求静虑而伏[打-丁+柰]妄心。或刳情灭法以凝空。或附影缘尘而抱相。或丧灵源之真照。或殒佛法之正因。或绝识凝神。受报于无情之地。或澄心泯色。住果于八难之天。或著有而守干城。或拨无而同兔角。或绝见而居暗室。或立照而存所知。或认有觉是真佛之形。或效无知同木石之类。或执妄同究竟之果。如即泥是瓶。或妄缘趣解脱之门。似拨波求水。或外骋而妄兴梦事。或内守而端居抱愚。或宗一而物象同如。或见异而各立法界。或守愚痴无分别而为大道。或尚空见排善恶而作真修。或解不思议性作顽空。或体真善。妙色为实有。或沈机绝想。同有漏之天。或觉观思惟。堕情量之域。或不穷妄性。作冥初之解。或昧于幻体。立空无之宗。或认影而为真。或执妄而求实。或认见闻性为活物。或指幻化境作无情。或起意而乖寂知。或断念而亏佛用。或迷性功德。而起色心之见。或据毕竟空。而生断灭之心。或执大理而顿弃庄严。或迷渐说而一向造作。或据体离缘而坚我执。或亡泯一切而守己愚。或定人法自尔而堕无因。或执境智和合而生共见。或执心境混杂。乱能所之法。或著分别真俗。缚智障之愚。或守一如不变而堕常。或定四相所迁而沉断。或执无修而祛圣位。或言有证而背天真。或耽依正而随世轮回。或厌生死而丧真解脱。或迷真空。而崇因著果。或昧实际。而欣佛厌魔。或著随宜所说。而守语为真。或失音声实相。而离言求默。或宗教乘。而毁自性之定。或弘禅观。而斥了义之铨。或斗奇特。而但顾出身俄沈识海。或作净洁。而推求玄密返堕阴城。或起殊胜知解。而剜肉为疮。或住本性清净。而执药成病。或寻文探义。而饮客水。或守静居闲。而坐法尘。或起有得心。谈无相大乘。或运图度想。探物外玄旨。或废说起绝言之见。或存诠招执指之讥。或认动用。而处生灭根源。或专记忆。而住识想边际。或安排失圆觉之性。或纵任亏入道之门。或起身心精进。而滞有为。或守任真无事。而沈慧缚。或专系念勤思。而失于正受。或效无碍自在。而放舍修行。或随结使。而恃本性空。或执缠盖。而妄加除断。或保重而生法爱。或轻慢而毁佛因。或进求而乖本心。或退堕而成放逸。或语证相违而亏实地。或体用各据而乖佛乘。或守寂而住空。失大悲之性。或泯缘而厌假。违法尔之门。或著我见而昧人空。或迷现量而坚法执。或解不兼信。而滋邪见。或信不兼解。而长无明。或云人是而法非。或称境深而智浅。或取而迷法性。或舍而乖即真。或离而违因。或即而忘果。或非而谤实。或是而毁权。或恶无明。而背不动智门。或憎异境。而坏法性三昧。或据同理。而起增上慢。或贬别相。而破方便门。或是菩提而谤正法轮。或非众生而毁真佛体。或著本智而非权慧。或迷正宗而执化门。或滞理溺无为之坑。或执事投虚幻之网。或绝边泯迹违双照之门。或保正存中失方便之意。或定慧偏习焦烂道芽。或行愿孤兴沉埋佛种。或作无作行修有为菩提。或著无著心学相似般若。或趣净相而迷垢实性。或住正位而失自本空。或立无相观而障翳真如。或起了知心而违背法性。或守真诠而生语见。服甘露而早终。或敦圆理而起著心。饮醍醐而成毒。已上略标一百二十种邪。宗见解。并是迷宗背旨。失湛乖真。捏目生花。迷头认影。若敲冰而索火。类缘木以求鱼。畏影逃空扪风捉电。苦非甘种砂岂饭因。皆不能以法性融通一旨和会。尽迷方便悉溺见河。障于本心不入中道。匍匐升沉之路。缠绵取舍之怀。于无心中强欲断除。向无事内刚求舍离。将法空为恚爱之境。返真智作想碍之情。长随八倒之风。难出四边之网。竟不知理即生死。恒与道冥妄本。菩提从来合觉。明常住暗水不离冰。灵智常存妙用无尽。何乃遏想念而求湛寂。断烦恼而证真如。妄作妄修自难自易。且灵觉之性本非秘密。如来之藏实不覆藏。故知圆常之理不亏。信解之机难具。如针锋上无边身菩萨。似藕丝悬须弥卢之山。唯叹希奇罔知所措。如水母土蜂之类。犹[虫*太][虫*末]屈步之徒。历劫他求终朝取相。不自暂省返照回光。货鬻衣珠承绍家业。但争空花之起灭。定认眚影之是非。去淳朴而专尚浮华。丧根源而唯寻枝派。可谓遗金拾砾掷宝持薪。是以众圣惊嗟达人悲叹。都谓不到实地。未达本心。妄识浮沉缘心巧伪。遍计所执现似外尘。人杌绳蛇横生空见。不知万法无体一切无名。从意现形因言立号。意随想起言逐念兴。想念俱虚本末非有。是以三界无物万有俱空。邪正同伦善恶齐旨。全抛大义莫返初源。于无心中妄立异同。就一体内强分离合。自他才立逆顺随生。起斗争之端。结惑业之始。织是非之致网锁憎爱之樊笼。观镜像分妍丑之心。聆谷响兴喜怒之色。责化人之心行。保幻物之坚牢。汲焰水而欲满漏卮。折空花而拟栽顽石。能所双寂事理俱空。既造惑因不无幻果。欲知妙理唯在观心。恒沙之业一念而能消。千年之暗一灯而能破。自然不立名相。解惑寂然。岂有一物当情。万境作对。取舍俱丧是非顿融。众翳咸消豁然清净。无非不思议解脱。尽是大寂灭道场。视听俱忘身心无寄。随缘养性逐处消时。犹纵浪之虚舟。若凌空之逸翮。纵横放旷任迹郊廛。普劝诸后贤。但遵斯一路。闻而不信。尚结佛种之因。学而未成。犹益人天之福。此乃群经具载。诸佛同宣。非率尔以致辞。请收凝而玄鉴。</w:t>
      </w:r>
    </w:p>
    <w:p/>
    <w:p>
      <w:r>
        <w:t xml:space="preserve">　　永明智觉禅师唯心诀(终)</w:t>
      </w:r>
    </w:p>
    <w:p/>
    <w:p/>
    <w:p>
      <w:r>
        <w:t xml:space="preserve">　　(附)定慧相资歌</w:t>
      </w:r>
    </w:p>
    <w:p/>
    <w:p>
      <w:r>
        <w:t xml:space="preserve">　　祖教宗中有二门。　　十度万行称为尊。　　初名止观助新学。　　后成定慧菩提根。　　唯一法似双分。</w:t>
      </w:r>
    </w:p>
    <w:p>
      <w:r>
        <w:t xml:space="preserve">　　法性寂然体真止。　　寂而常照妙观存。　　定为父慧为母。　　能孕千圣之门户。　　增长根力养圣胎。</w:t>
      </w:r>
    </w:p>
    <w:p>
      <w:r>
        <w:t xml:space="preserve">　　念念出生成佛祖。　　定为将慧为相。　　能弼心王成无上。　　永作群生证道门。　　即是古佛菩提样。</w:t>
      </w:r>
    </w:p>
    <w:p>
      <w:r>
        <w:t xml:space="preserve">　　定如月光烁。　　外道邪星灭。　　能挑智炬转分明。</w:t>
      </w:r>
    </w:p>
    <w:p>
      <w:r>
        <w:t xml:space="preserve">　　滋润道芽除爱结。　　慧如日照破无明之暗室。</w:t>
      </w:r>
    </w:p>
    <w:p>
      <w:r>
        <w:t xml:space="preserve">　　能令邪见愚夫禅。　　尽成般若波罗蜜。　　少时默刹那静。　　渐渐增修成正定。　　诸圣较量功不多。</w:t>
      </w:r>
    </w:p>
    <w:p>
      <w:r>
        <w:t xml:space="preserve">　　终见灵台之妙性。　　瞥闻法才历耳。　　能熏识藏觉种起。　　一念回光正智开。　　须臾成佛法。　　如是禅定力不思议。　　变凡为圣刹那时。　　无边生死根。　　由断积劫尘劳巢穴堕。　　湛心水净意珠。</w:t>
      </w:r>
    </w:p>
    <w:p>
      <w:r>
        <w:t xml:space="preserve">　　光吞万像烁千途。　　抉开己眼无瑕翳。　　三界元无一法拘。　　觉观贼应时克。　　攀缘病倏然净。</w:t>
      </w:r>
    </w:p>
    <w:p>
      <w:r>
        <w:t xml:space="preserve">　　荡念垢兮洗惑尘。　　显法身兮坚慧命。　　如断山若停海。　　天翻地覆终无改。　　莹似琉璃含宝月。</w:t>
      </w:r>
    </w:p>
    <w:p>
      <w:r>
        <w:t xml:space="preserve">　　倏然无寄而无待。　　般若慧莫能量。　　自然随处现心光。　　万行门中为导首。　　一切时中称法王。</w:t>
      </w:r>
    </w:p>
    <w:p>
      <w:r>
        <w:t xml:space="preserve">　　竭苦海碎邪山。　　妄云卷尽片时间。　　贫女室中金顿现。　　壮士额上珠潜还。　　斩痴网截欲流。　　大雄威猛更无俦。　　能令铁床铜柱冷。　　顿使魔怨业果休。　　和诤讼成孝义。　　普现群生诸佛智。　　边邪恶慧尽朝宗。　　蝼蚁鲲鹏齐受记。　　偏修定纯阴。　　烂物刳正命。　　若将正慧照禅那。　　自然万法明如镜。　　偏修慧纯阳。　　枯物成迂滞。　　须凭妙定助观门。　　如月分明除雾翳。　　劝等学莫偏修。　　从来一体无二头。　　似禽两翼飞空界。　　如车二轮乘白牛。　　即向凡途登觉岸。　　便于业海泛慈舟。</w:t>
      </w:r>
    </w:p>
    <w:p>
      <w:r>
        <w:t xml:space="preserve">　　或事定制之一处无不竟。　　或理定唯当直下观心性。　　或事观明诸法相生筹算。　　或理观顿了无一无那畔。　　定即慧非一非二非心计。　　慧即定不同不别绝观听。　　或双运即寂而照通真训。　　或俱泯非定非慧超常准。　　一尘入定众尘起。　　般若门中成法尔。　　童子身中三昧时。　　老人身分谈真轨。　　能观一境万境同。　　近尘远刹无不通。　　真如路上论生死。　　无明海里演圆宗。</w:t>
      </w:r>
    </w:p>
    <w:p>
      <w:r>
        <w:t xml:space="preserve">　　眼根能作鼻佛事。　　色尘入定香尘起。　　心境常同见自差。　　谁言不信波元水。　　非寂非照绝言思。　　而寂而照功无比。　　权实双行阐正途。　　体用更资含妙旨。　　劝诸子勿虚弃。　　光阴如箭如流水。　　散乱全因缺定门。　　愚盲秪为亏真智。　　真实言须入耳。　　千经万论同标记。　　定慧全功不暂忘。　　一念顿归真觉地。　　定须习慧须闻。　　勿使灵台一点昏。　　合抱之树生毫末。　　积渐之功成宝尊。　　猕猴学定生天界。　　女子才思入道门。　　自利利他因果备。　　若除定慧莫能论。</w:t>
      </w:r>
    </w:p>
    <w:p/>
    <w:p>
      <w:r>
        <w:t xml:space="preserve">　　警世</w:t>
      </w:r>
    </w:p>
    <w:p/>
    <w:p>
      <w:r>
        <w:t xml:space="preserve">　　夫不体道本。没溺生死。处胎卵湿化横竖飞沈之类。于中失人身者。如大地之土。得人身者。如爪上之尘。于人身中多生边夷下贱。及处中国。或受女身。若为男子。癃残百疾。设得丈夫十相具足者。处恐畏世生五浊时。以肉为身以气为命。一报之内如石火风灯。逝波残照瞬息而已。于中少夭非横殂者。不计其数。或有得天年寿极耳顺。万中无一。脱得知命之岁除童稚。无知至三十豪四十富。且约其间三十年。于中有疾病灾祸愁忧苦恼。居强半矣。所以昔人有言。浮生一月之中。可开口而笑。只四五日矣。故知忧长喜促乐少苦多。如在万仞之危峰。似处千寻之沧海。纵得少乐毕虑漂沈。且夫有生劳我处胎。有老夺我壮色。有病损我形貌。有死壤我神灵。有荣纵我骄奢。有辱败我意气。有贵使我憍倨。有贱挫我行藏。有富恣我贪婪。有贫乏我依报。有乐动我情地。有苦痛我精神。有赞起我高心。有毁灭我声价。乃至寒则逼切我体。热则烦闷我襟。渴则干我喉。饥则羸我腹。惊则慑我魄。惧则丧我魂。忧则挠我神。恼则败我志。顺则长我爱。逆则起我憎。亲则牵我情。疏则生我恨。害则殒我体。愁则结我肠。乃至遇境生心。随情动念。或美或恶俱不称怀。皆长业轮尽丧道本。其或更诡于君悖于父。傲其物趋其时。兽其心狐其意。苟其利徇其名。诳其人谄其行。附其势欺其孤。渊其殃崇其业。扇其火吹其风。骤其尘背其觉。邪其种睽其真。但顾前非虑后。只谋去靡思回。唯求生焉知灭。则念念烧煮。步步沟隍矣。如今或得刹那在世。须蕴仁慈。行善修心除非去恶。书云。作善降之百祥。作不善降之百殃。是以世间逆顺种种因缘。空受身心妄苦皆为。不知三界唯是一心。以前五识眼耳鼻舌身及第八识。皆是现量所得。无心外法。以第六明了意识。比量计度而成外境。全是想生随念而至。若无想念万法无形。故经云。想灭间静识停无为。又云。诸法不牢固。唯立在于念。善解见空者。一切无想念。若了一心之旨。心外自然无法可陈。岂有欣戚关怀是非干念。佛颂云。未达境唯心。起种种分别。达境唯心已。分别即不生。既了境唯心。便舍外尘相。从此息分别。悟平等真空。故起信论云。一切境界唯心妄动。心若不起。一切境界相灭。唯一真心遍一切处。是故三界虚伪。唯心所作。离心即无六尘境界。乃至一切分别。即分别自心。心不见心。无相可得。先德云。心外有法。生死轮回。心外无法。生死永弃。经云。诸法所生唯心所现。论云。三界无别法。但是一心作。既信一心。须以禅定冥合。如经云。若能教三千大千世界众生令行十善。不如一食顷一心静处入一相法门。若能谛了自心。以此定慧相应。则能不动尘劳。便成正觉。平生所遇。莫越于斯。普劝后贤。可书绅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