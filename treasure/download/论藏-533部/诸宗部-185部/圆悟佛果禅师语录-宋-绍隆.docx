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圆悟佛果禅师语录</w:t>
      </w:r>
    </w:p>
    <w:p>
      <w:r>
        <w:t xml:space="preserve">　　宋 绍隆等编</w:t>
      </w:r>
    </w:p>
    <w:p/>
    <w:p/>
    <w:p/>
    <w:p/>
    <w:p>
      <w:r>
        <w:t xml:space="preserve">　　圆悟佛果禅师语录序</w:t>
      </w:r>
    </w:p>
    <w:p/>
    <w:p>
      <w:r>
        <w:t xml:space="preserve">　　　　龙图阁直学士左朝奉大夫知处州军州事兼管内劝农使耿延禧撰</w:t>
      </w:r>
    </w:p>
    <w:p>
      <w:r>
        <w:t xml:space="preserve">　　佛以一音。而演说法。故一切法。同此一音。三世诸佛此一音。六代祖师此一音。天下老和尚此一音。吾有正法眼藏。分付摩诃迦叶。乃此一音。正法眼藏向这瞎驴边灭却。亦此一音。以至风动林响泉鸣谷应亦此音。雷霆霹雳雨雹交横。亦此音。人语市声鹁鸠蛇蟆仓庚寒蝉亦此音。麻三斤。庭前柏树子。得髓得皮。老兄未彻。拄杖子[跳-兆+孛]跳。上三十三天。观音胡饼。却是馒头。无非此音。以至一切语言。铜锣盛油。银碗盛雪。鹧鸪啼华。珊瑚撑月。不落不昧。通身遍身。将心与汝安。吸尽西江水。亦无非此音。不作此音会。而作语言謷讹。妄生分别。无有是处。昔杨岐以此音。簧鼓天下。至圆悟大禅师。此音益震。师因频呼小玉之音与檀郎认得之音。然后大唱此音。不数德山歌。压倒云门曲。凡楼子我若无心之音。及盘山红轮西去之音。皆当立下风。尽是老冻脓。所以于建炎中兴天子前。奏此一音。四海寂默。而无敢鸣。云居安乐堂上。擅此一音。众人憎嫉。而无敢和。且道。此老子乘谁恩力。得恁么奇特。昔孔子穷于陈蔡之间。左据槁木。右击槁枝而歌。焱氏之风。有其具而无其数。有其声而无宫角。木声与人声。犁然有当于人之心。乃曰。今之歌者其谁乎。是亦此音。而世未之知也。圆悟老师其知之矣。予蚤事佛鉴。晚见老师。叩此一音。更无别调。学徒若平亦唱师家曲者。集师语要将以刊行。求为序篇。以冠卷首。若知此音。则圆悟老师功不浪施。若不知．此音。而以语言文字求会解者。是人行邪道。不能见老师云。绍兴三年十二月二十日序。</w:t>
      </w:r>
    </w:p>
    <w:p>
      <w:r>
        <w:t xml:space="preserve">　　圆悟禅师克勤。尝被遇今上皇帝。对扬正法眼藏。其道盛行。僧若平。鸠工聚材欲以师法语。传诸天下。以待后学。托严州天宁老元弼。丐予为叙。吁此果师之本旨哉。予闻师常偃处一室。坐断语言。转无上法轮。不容拟议。扬眉开口。立便丧身。才涉廉纤。老拳随起。每举到不与万法为侣公案。已是拖泥带水。落第二义。今乃欲褒集其平昔咳唾之音。铺陈而揄扬之。师其闻而有不释然者乎。虽然师之不得已而有言。我知之矣。譬彼时雨。随物济润。遐陬僻处。枯根蠹芽。若大若小。各各沾足。而太虚空本自无相。亦无有作。观览于斯者。宜得之言意之表。此集之行。在在处处。当有神物护持云。绍兴四年二月日。检校少保定国军节度使知枢密院事南阳郡开国侯张浚序。</w:t>
      </w:r>
    </w:p>
    <w:p/>
    <w:p>
      <w:r>
        <w:t xml:space="preserve">　　圆悟佛果禅师语录目录</w:t>
      </w:r>
    </w:p>
    <w:p/>
    <w:p>
      <w:r>
        <w:t xml:space="preserve">　　卷第一　　　上堂一</w:t>
      </w:r>
    </w:p>
    <w:p>
      <w:r>
        <w:t xml:space="preserve">　　卷第二　　　上堂二</w:t>
      </w:r>
    </w:p>
    <w:p>
      <w:r>
        <w:t xml:space="preserve">　　卷第三　　　上堂三</w:t>
      </w:r>
    </w:p>
    <w:p>
      <w:r>
        <w:t xml:space="preserve">　　卷第四　　　上堂四</w:t>
      </w:r>
    </w:p>
    <w:p>
      <w:r>
        <w:t xml:space="preserve">　　卷第五　　　上堂五</w:t>
      </w:r>
    </w:p>
    <w:p>
      <w:r>
        <w:t xml:space="preserve">　　卷第六　　　上堂六</w:t>
      </w:r>
    </w:p>
    <w:p>
      <w:r>
        <w:t xml:space="preserve">　　卷第七　　　上堂七</w:t>
      </w:r>
    </w:p>
    <w:p>
      <w:r>
        <w:t xml:space="preserve">　　卷第八　　　上堂八　小参一</w:t>
      </w:r>
    </w:p>
    <w:p>
      <w:r>
        <w:t xml:space="preserve">　　卷第九　　　小参二</w:t>
      </w:r>
    </w:p>
    <w:p>
      <w:r>
        <w:t xml:space="preserve">　　卷第十　　　小参三</w:t>
      </w:r>
    </w:p>
    <w:p>
      <w:r>
        <w:t xml:space="preserve">　　卷第十一　　小参四</w:t>
      </w:r>
    </w:p>
    <w:p>
      <w:r>
        <w:t xml:space="preserve">　　卷第十二　　小参五</w:t>
      </w:r>
    </w:p>
    <w:p>
      <w:r>
        <w:t xml:space="preserve">　　卷第十三　　小参六　普说</w:t>
      </w:r>
    </w:p>
    <w:p>
      <w:r>
        <w:t xml:space="preserve">　　卷第十四　　法语上</w:t>
      </w:r>
    </w:p>
    <w:p>
      <w:r>
        <w:t xml:space="preserve">　　卷第十五　　法语中</w:t>
      </w:r>
    </w:p>
    <w:p>
      <w:r>
        <w:t xml:space="preserve">　　卷第十六　　法语下　书　拈古上</w:t>
      </w:r>
    </w:p>
    <w:p>
      <w:r>
        <w:t xml:space="preserve">　　卷第十七　　拈古中</w:t>
      </w:r>
    </w:p>
    <w:p>
      <w:r>
        <w:t xml:space="preserve">　　卷第十八　　拈古下　颂古上</w:t>
      </w:r>
    </w:p>
    <w:p>
      <w:r>
        <w:t xml:space="preserve">　　卷第十九　　颂古下</w:t>
      </w:r>
    </w:p>
    <w:p>
      <w:r>
        <w:t xml:space="preserve">　　卷第二十　　偈颂　真赞　杂著　佛事</w:t>
      </w:r>
    </w:p>
    <w:p>
      <w:r>
        <w:t xml:space="preserve">　　圆悟佛果禅师语录目录终</w:t>
      </w:r>
    </w:p>
    <w:p/>
    <w:p>
      <w:r>
        <w:t xml:space="preserve">　　圆悟佛果禅师语录卷第一</w:t>
      </w:r>
    </w:p>
    <w:p/>
    <w:p>
      <w:r>
        <w:t xml:space="preserve">　　　　宋平江府虎丘山门人绍隆等编</w:t>
      </w:r>
    </w:p>
    <w:p/>
    <w:p>
      <w:r>
        <w:t xml:space="preserve">　　上堂一</w:t>
      </w:r>
    </w:p>
    <w:p/>
    <w:p>
      <w:r>
        <w:t xml:space="preserve">　　住成都府崇宁万寿禅寺。师在昭觉。初受六祖请。拈帖示众云。幸自无事。须要个护身符子作么。然祸不入慎家之门。且作么生断这公案。会么。兵随印转。请维那剖露。</w:t>
      </w:r>
    </w:p>
    <w:p>
      <w:r>
        <w:t xml:space="preserve">　　举法衣云。古人事不获已。挂弊垢衣。如今推免不下。入这群队去也。大庾岭头藏不得。如今也要大家知。指法座云。尽十方都是个宝华王座。长在里许。又何须特地。车不横推。理不曲断。</w:t>
      </w:r>
    </w:p>
    <w:p>
      <w:r>
        <w:t xml:space="preserve">　　升座乃云。蜗牛角上三千界。云月溪山共一家。既尔业缘无避处。不如随分纳些些。一不做二不休。还有共相建立底么。僧问。逢人即不出。出即便为人。逢人即出。出即不为人。未审如何。师云。两个无孔铁锤。进云。把断要津。还有为人处也无。师云。百杂碎。进云。恁么则如龙得水去也。师云。知则得。问承师有言。如今也要大家知。未审知个什么。师云。风行草偃。进云。恁么则恩深无语。怀抱分明。师云。分明底事又作么生。僧云。通身无影象。步步绝行踪。师云。一不成二不是。问如何是道中至宝。师云。待你脱却业识来向你道。进云。业识已脱。请师指示。师云。种谷不生豆。问宝剑出匣海蚌初开。向上宗乘乞师直指。师云。横按镆鎁全正令。进云。恁么则坐断十方去也。师云。七纵八横。进云。宝藏拨开于此日。五叶千灯事转新。师云。曲不藏直。乃云。一向目视云霄壁立千仞。则孤负诸圣。一向拖泥涉水灰头土面。则埋没自己。如今恁么也得。不恁么也得。且贵正眼流通。还委悉么。直饶高步毗卢顶。不禀释迦文。婢视声闻。奴呼菩萨底来。也须亡锋结舌。自余故是出头不得。所以道。三世诸佛只言自知。历代祖师全提不起。一大藏教诠注不及。明眼衲僧自救不了。若据本分草料。犹是节外生枝。不涉化门一句。作么生道。阵云横海上。拔剑搅龙门。下座。次受昭觉请。拈帖云。有眼者见。有耳者闻。不从天降。不从地涌。既然符到奉行。岂可囊藏被盖。请维那宣过。</w:t>
      </w:r>
    </w:p>
    <w:p>
      <w:r>
        <w:t xml:space="preserve">　　升座云。火不待日而热。风不待月而凉。鹤胫自长。凫胫自短。松直棘曲。鹄白乌玄。头头露现。若委悉得。随处作主。遇缘即宗。竿木随身。逢场作戏。有么有么。问灵云见桃华。衲子如何通信。师云。满山红烁烁。进云。上机顿晓。中下何如。师云。顶门上著眼。进云。功不浪施去也。师云。你脚跟下作么生。僧云。踏破澄潭月。师云。当空轰霹雳。进云。泥牛吼处天关转。木马嘶时地轴摇。师云。阇梨还和得么。僧拍手三下。师云。错错错。进云。灵山授记未到如此。师云。不是苦心人不知。进云。轻轻蹑足龙门过。惹得清风动地来。师云。被阇梨带累。问大庾岭头提不起。如今何得在师边。师举拂子。进云。拈来当宇宙。锦上更铺华。师云。一叶落知天下秋。进云。九九八十一。还归有道君。师云。但恁么信取。问兵随印转。和尚今日兵印在手。如何受用。师云。看取令行时。进云。和尚还用得斩诸侯剑么。师云。吓杀人。进云。四海浪平龙睡稳。九天云静鹤飞高。师云。却得阇梨共证明。进云。昭觉从此佛日光辉去也。师云。也不消得。乃云。我本无心有所希求。今此宝藏自然而至。上是天下是地。左边厨库右边僧堂。前是佛殿三门。后是寝堂方丈。宝藏在什么处。还见么。如今坐立俨然。见闻不昧。光辉溢目。寂尔无垠。尽凡圣情脱知见缚。长河为酥酪。大地变黄金。从自己胸襟流出一句。作么生道。今古长如白练飞。一条界破青山色。下座。</w:t>
      </w:r>
    </w:p>
    <w:p>
      <w:r>
        <w:t xml:space="preserve">　　指方丈云。衲僧家。魔宫虎穴尚乃安居。何况利生接物处所。还知此室么。诸天拥护。诸圣证明。其善知识端居此中。与人解黏去缚。既有如是胜相。山僧于中如何施设。不入惊人浪。难寻称意鱼。作么生是入门句。水归巨海波涛静。云到苍梧气象闲。便入方丈。</w:t>
      </w:r>
    </w:p>
    <w:p>
      <w:r>
        <w:t xml:space="preserve">　　开堂拈疏示众云。灵山单传密旨。曹溪嫡嗣正音。尽在个里。请表白拈出。</w:t>
      </w:r>
    </w:p>
    <w:p>
      <w:r>
        <w:t xml:space="preserve">　　指法座云。三世诸佛于此转法轮。历代宗师于此提祖印。欲行千里一步为初。不免起模画样去也。遂升座拈香云。奉为今上皇帝。祝严圣寿。万岁万岁万万岁。又拈香云。奉为判府内翰诸位勋贵。又拈香云。此一瓣香。不从葱岭带来。亦非胸襟流出。在南中见三十余员尊宿。末后撞著个老作家。被他一槌击碎。今日对众说破。奉为见住蕲州五祖演和尚。以酬法乳。保福赞和尚白槌云。法筵龙象众。当观第一义。师云。把断世界还观得也无。直饶一槌未落已前。荐得犹落二三。且作么生是第一义。有知落处底么。出众相见。僧问。释迦说法多宝证明。和尚开堂内翰临顾。半山相见即不问。妙峰孤顶事如何。师云。瑞气腾空。进云。恁么则片云生谷口。万仞碧嵯峨。师云。能有几人知。进云。圣明天子以何报答。师举拂子。进云。天上有星皆拱北。人间无水不朝东。师云。且得领话。问七擒七纵则不问。宾主相逢事若何。师云。宝剑倚天光灿烂。进云。碧眼胡僧笑点头。师云。相识满天下。进云。昨夜三更明月下。夺取骊珠归去来。师云。谁是个中人。僧问。三贤未达十圣难知。如何是此宗。师云。无孔铁锤当面掷。进云。吓杀人。师云。吓得一个。进云。也知和尚惯恁么。师云。你又作么生。僧云。鹞子过新罗。师云。自知较一半。乃云。玄机独唱截断众流。摆拨不拘更无回互。直饶释迦弥勒。不敢当头著眼。倚天长剑凛凛神威。杲日当空澄澄光彩。无物不为妙用。无法不是真乘。控佛祖大机。廓人天正眼。当阳晓示。只贵知归。才涉思量。白云万里。是故先圣道。我此法印。为欲利益世间故说。在所游方勿妄宣传。今日人天普集。对众分明剖露。举拂示众云。大众见么。一处真千处百处一时真。一句透千句百句一时透。拈起也乾坤岌崿。放下也河海晏清。不拈不放又作么生。万仞峰头高著眼。大千沙界一浮沤。遂举。法灯云。山僧本欲深栖岩窦隐遁过时。盖缘清凉老人有未了底公案。出来为诸人了却。时有僧问。如何是未了公案。法灯便打云。祖祢不了殃及儿孙。僧云。过在什么处。法灯云。过在你殃及我。师云。法灯纵域中杀活握阃外威权。直得气概惊群风标独立。山僧卑志本亦如斯。今日出来。正缘五祖老师有个见成公案。对众举扬。有不惜性命底。试出挨拶看。如无不免自拈自弄去也。喝一喝。以拂子击禅床。下座。</w:t>
      </w:r>
    </w:p>
    <w:p>
      <w:r>
        <w:t xml:space="preserve">　　上堂。僧问。言无展事语不投机时。如何委悉。师云。未问已前百杂碎。进云。恁么则只许老胡知也。师云。摸索不著。进云。千圣出来也摸索不著。师云。眼睛突出。乃云。不是目前法。亦非心外机。直下绝承当。当阳无向背。一处明去千百处光辉。一言通时千言百言透脱。非心非佛。拈向一边。举古举今。拨致一处。只诸人分上还证据得么。若证据得。三世诸佛于中成道。神通变化于中流出。大地山河于中发现。九类四生于中长育。且作么生是该罗万有一句。来年更有新条在。恼乱春风卒未休。下座。</w:t>
      </w:r>
    </w:p>
    <w:p>
      <w:r>
        <w:t xml:space="preserve">　　上堂。僧问。祖意敬意是同是别。师云。两轮交互照。进云。恁么则匹上不足也。师云。又被风吹别调中。问如何是涅槃心。师云。万派悉归源。进云。如何是差别智。师云。千差俱不动。进云。都来不消得去也。师云。你放宝剑。在什么处。僧云。高著眼。师云。话作两橛。乃云。远问近对。万世如今。举东明西。千途一辙。无事上演事。无为处作为。非色非声青黄顺逆。非心非佛宾主交参。全承此个威光。不在别处流转。且道。此个是什么。若唤作佛。头上安头。若唤作法。无绳自缚。祖师巴鼻是抱赃叫屈。向上机关是扬声止响。直得总不恁么。始较些子。且道。既总不恁么。因什么却较些子。莫怪从前多意气。他家曾谒圣明君。下座。</w:t>
      </w:r>
    </w:p>
    <w:p>
      <w:r>
        <w:t xml:space="preserve">　　上堂云。独掌不浪鸣。独树不成林。建法幢立宗旨。须是互为宾主安贴家邦。所以道。我若坐时尔须立。我若立时尔须坐。我若孤峰独宿。尔须偃息干戈。我若天上人间。尔须三头六臂。然后可以光扬佛日。且道。浩浩之中如何辨主。是处是慈氏。无门无善财。下座。</w:t>
      </w:r>
    </w:p>
    <w:p>
      <w:r>
        <w:t xml:space="preserve">　　上堂。僧问。掬沙献佛果感轮王。法宝今开有何利益。师云。千重百匝。进云。过往生天见存获益去也。师云。不用阇梨重注脚。问向上一路请师直指。师云。一棒打破虚空。进云。过在什么处。师云。不识痛痒汉。进云。此犹是德山底。师云。山僧从来借路经过。乃云。眨上眉毛蹉过。大似开眼尿床。见成公案放行正是黠儿落节。恁么不恁么。总得曳尾灵龟。不是心不是佛不是物。虚空钉橛进得。许多闲门破户。独是死水藏龙。倾湫倒嶽一句作么生道。巨灵抬手无多子。分破华山千万重。下座。</w:t>
      </w:r>
    </w:p>
    <w:p>
      <w:r>
        <w:t xml:space="preserve">　　上堂云。觉即了不施功。丽天杲日印长空。净五眼得五力。匝地清风有何极。途中受用底似虎靠山。世谛流布底如蛾投焰。且道。放行为人好。把住为人好。横按镆鎁全正令。太平寰宇斩痴顽。下座。</w:t>
      </w:r>
    </w:p>
    <w:p>
      <w:r>
        <w:t xml:space="preserve">　　上堂云。化育之本物我同途。祖佛之源古今不易。灵然独露透声色无遗。廓尔见前拘动寂不得。坐却意见截却语言。根尘中不隔丝毫。声色外去来无际。恁么透得古今生死。头出头没悉皆坐断。苟或未然。有寒暑兮促君寿。有鬼神兮妒君福。下座。</w:t>
      </w:r>
    </w:p>
    <w:p>
      <w:r>
        <w:t xml:space="preserve">　　上堂云。法界不容身。佛眼觑不见。圣智离言说。海口莫能宣。直截当阳已成阶级。转身吐气转见周遮。明明无覆藏。明明绝点翳。宽若太虚清如古镜。若以眼见文殊横身。若以耳闻观音彰用。若以心知普贤当堂。且道。毗卢遮那在什么处。眨上眉毛。下座。</w:t>
      </w:r>
    </w:p>
    <w:p>
      <w:r>
        <w:t xml:space="preserve">　　上堂云。一毫穿众穴。大地没遮栏。遍界不曾藏。古今无向背。刹刹尔尘尘尔。句句尔念念尔。还明得么。若明得去。不费纤毫力。直入解脱门。绝承当一句作么生道。喝一喝。下座。</w:t>
      </w:r>
    </w:p>
    <w:p>
      <w:r>
        <w:t xml:space="preserve">　　上堂云。机轮未转。大地黑漫漫。古镜当轩。沙界净裸裸。坐却意根无动转处。塞却咽喉无吐气处。却是个真实底人。提得即天上人间。拨著便冰消瓦解。正当命脉上如何点。八月秋何处热。下座。</w:t>
      </w:r>
    </w:p>
    <w:p>
      <w:r>
        <w:t xml:space="preserve">　　上堂云。一即一切。实际理地。一切即一。本来无物。拈起也吒吒沙沙。放下也绵绵密密。三界长时独露。十方无处容身。孤峰顶上倒行。十字街头横卧。目视云霄则且致。鱼行酒肆一句作么生道。放憨作么。下座。</w:t>
      </w:r>
    </w:p>
    <w:p>
      <w:r>
        <w:t xml:space="preserve">　　改昭觉寺为崇宁。敕黄到。开堂师拈。敕黄示众云。匝地普天皆承恩力。九州四海悉禀威灵。百千法门中殊特法门。无量妙义中真实胜义。如今从天降下。不在眼目定动唇吻合开。验在目前一时荐取。宣敕罢。指法座云。大众。这一条路。千圣共知。徐行踏断流水声。纵观写出飞禽迹。且道。如何进步。要提无相毗卢印。须向千峰顶上行。</w:t>
      </w:r>
    </w:p>
    <w:p>
      <w:r>
        <w:t xml:space="preserve">　　升座拈香示众云。光吞万象气绝诸尘。始从拨草瞻风。以至入廛垂手。等闲不欲全彰。切恐惊群动众。今日拈来。奉为今上皇帝祝严圣寿。次拈香云。奉为判府尚书诸衙勋贵。次拈香云。十年淮甸受尽辛勤。一道清虚亲蒙印可。不敢孤负。奉为五祖老师以酬法乳。正法和尚白槌。师乃云。驾千钧弩一击便行。射透铁围不容拟议。一言之下杀活全彰。寸机之中包括群象。直须当头点破。可以千眼顿开。更若四顾踌躇。便见捞天摸地。有构得底。出众相见。僧问。三通鼓罢。四众临筵。学人上来。请师说法。师云。天晴日出。进云。莫只这是。为复别有。师云。且只了一头。进云。两头时如何。师云。看尔承当不得。问百华竞秀妙德家风。一亘晴空普贤境界。去此二途请师指示。师云。石笋抽条长一丈。进云。莫便是和尚为人处也无。师云。这边那里两头垂。进云。请师拈出。师云。犹自不知。进云。恁么则骑牛穿市过。师云。终是謷讹。问有一语全规矩。今日开堂有何祥瑞。师云。乾坤廓落无边际。杲日当空宇宙明。进云。一点水墨两处成龙去也。师云。说什么两处。僧问。语默涉离微。如何通不犯。师云。天知地知。进云。恁么则验在目前去也。师云。尔见什么。进云。日月光天德。山河壮帝居。师云。却较些子。乃云。全机大用触处见成。溢目清光贯通今古。一尘含法界。一念遍十方。尽大地是真实人。总刹海为大解脱。只在当人略回光相自著眼看。可以克证无生顿超方便。是故诸佛出世为一大事因缘。祖师西来亦不出见性成佛。只如今日奉皇帝敕。建大伽蓝赐额度僧。祝严圣寿。一场佛事。耀古腾今。判府旌旆光临。群贤车盖毕集。四众瞩仰万姓歌谣。为国开堂举扬宗教。山僧不敢囊藏被盖。其有诸佛说不尽底。祖师提不起处。对众八字打开去也。遂举拂子云。大众还见么。击禅床云。还闻么。见处透脱闻处精明。一念返本还源。即具顶门三眼。万里更无纤翳。千圣齐立下风。坐断报化佛头。直得壁立千仞。且道。是什么人境界。雕弓已挂狼烟息。万里歌谣贺太平。下座。</w:t>
      </w:r>
    </w:p>
    <w:p>
      <w:r>
        <w:t xml:space="preserve">　　上堂云。通身是眼见不及。通身是耳闻不彻。通身是口说不著。通身是心鉴不出。直饶尽大地明得。无丝毫透漏。犹在半途。据令全提。且道。如何展演。域中日月纵横挂。一亘晴空万古春。下座。</w:t>
      </w:r>
    </w:p>
    <w:p>
      <w:r>
        <w:t xml:space="preserve">　　上堂云。当阳有路祖佛共知。觌面相呈见闻不隔。万象不能藏覆。千圣无以等阶。活鱍鱍绝承当。净裸裸无回互。直饶棒如雨点。喝似奔雷。犹未动著向上关捩在。如何是向上关捩。瞎却诸圣眼。哑却山僧口。日午打三更。面南看北斗。下座。</w:t>
      </w:r>
    </w:p>
    <w:p>
      <w:r>
        <w:t xml:space="preserve">　　闻五祖讣。上堂云。大庾岭头笑却成哭。崇宁门下哭却成笑。何故。吃泉水贵地脉。且要正眼流通宗风不坠。所谓无常生死法。与我不相干。若能如是见。不用哭苍天。既不用哭苍天。如何通信。请大众拈香。两彩一赛。下座。</w:t>
      </w:r>
    </w:p>
    <w:p>
      <w:r>
        <w:t xml:space="preserve">　　上堂云。般若流运四象迁移。正眼密弘一阳来复。昆虫动植悉禀此恩。履地奉天咸知庆贺。且道。无阴阳地上。还有这个消息也无。日南长至晷运推移。错。下座。</w:t>
      </w:r>
    </w:p>
    <w:p>
      <w:r>
        <w:t xml:space="preserve">　　上堂云。大人具大见。大智得大用。胸中怀六合。袖里挂金锤。高提祖印据寰中。万里孤光长溢目。直得清风匝地雨洒长空。截断两头归家稳坐。所以道。映眼时若千日。万象不能逃影质。凡夫只是未曾观。何得自轻而退屈。只如尽华藏世界海。穷虚空边际。都卢是个金刚眼。且作么生观。揉石渡头风浪静。三三两两钓鱼船。下座。</w:t>
      </w:r>
    </w:p>
    <w:p>
      <w:r>
        <w:t xml:space="preserve">　　上堂。僧问。一大藏教那个是头。师云。如是我闻。进云。此是阿难底。如何是和尚底。师云。山僧用得甚快。乃云。一言道合随处皆真。一句无私全彰宝印。问得也善不问甚奇。烜赫光明本无向背。所以道。无边刹海。自他不隔于毫端。十世古今。始终不移于当念。不隔处总十方为真境。不移处贯十世于目前。净裸裸脱尘情。赤洒洒无盖覆。直得千圣同躔万机顿赴。还会么。竿头丝线从君弄。不犯清波意自殊。下座。</w:t>
      </w:r>
    </w:p>
    <w:p>
      <w:r>
        <w:t xml:space="preserve">　　上堂。僧问。如何是教外别传一句。师云。问取灯笼。进云。谢师答话。师云。自领出去。进云。却是禅外别传也。师云。三千里外过崖州。问学人不恁么时如何。师云。莫乱统。进云。赵州庭前柏。崇宁庭前楠。是同是别。师云。莫眼华。进云。一种没弦琴。惟师弹得妙。师云。山僧亦不承当。乃云。在天成象在地成形。日月为照临。四时作寒暑。居谷盈谷处坑满坑。有情则动转施为。无情则森罗显焕。如今在山僧拄杖头上。指山山崩。指海海竭。点铁成金。点金成铁。搅长河为酥酪。化酥酪为长河。见诸人不会。变作无边身菩萨。十方六趣悉皆普现去也。还见么。鸳鸯绣出从君看。不把金针度与人。以拄杖击禅床。下座。</w:t>
      </w:r>
    </w:p>
    <w:p>
      <w:r>
        <w:t xml:space="preserve">　　上堂。僧问。如何是正主。师云。万派皆归海。千山必仰宗。进云。见成公案去也。师云。脚下黑如漆。进云。莫谩学人好。师云。具行脚眼未。僧云。和尚道什么。师云。堕坑落堑。乃云。智光洞照十方。万有全归一念。宽阔非外。寂寥非内。闹市里天子。百草头老僧。物物头头全身。尘尘刹刹大用。不落己见外缘一句。作么生道。禹力不到处。河声流向西。下座。</w:t>
      </w:r>
    </w:p>
    <w:p>
      <w:r>
        <w:t xml:space="preserve">　　上堂。僧问。入门一句作么生道。师云。引得一个上钩来。进云。争奈吞却万象。师云。无孔铁槌。进云。学人今日失利。师云。三点两点愁杀人。乃云。觌面见得在圣犹亏。才涉关津白云万里。谛实处不思议。绵密处同真际。把断世界无丝毫透漏。脱洒一句作么生道。万仞峰头独足行。下座。</w:t>
      </w:r>
    </w:p>
    <w:p>
      <w:r>
        <w:t xml:space="preserve">　　上堂。孤迥峭巍巍。始终活鱍鱍。唤作禅道祖佛。眼中著屑。不唤作禅道祖佛。掘地觅天。还有得入者么。从他千古万古黑漫漫。填沟塞壑无人会。下座。</w:t>
      </w:r>
    </w:p>
    <w:p>
      <w:r>
        <w:t xml:space="preserve">　　上堂云。点即不到。一大藏教锦上铺华。到即不点。祖师西来金声玉振。且道。祖意教意是同是别。碧潭云外不相关。下座。</w:t>
      </w:r>
    </w:p>
    <w:p>
      <w:r>
        <w:t xml:space="preserve">　　上堂云。三转法轮于大千。其轮本来常清净。一切诸佛皆恁么转。若向下去。三乘五性顿渐偏圆。若向上去。不唯觅下口处不得。临济德山目瞪口呿。且道。不落上下又作么生。谁是出头人。下座。</w:t>
      </w:r>
    </w:p>
    <w:p>
      <w:r>
        <w:t xml:space="preserve">　　上堂云。僧云。直待金星现。烧然始到头。学人金星在手时如何。师云点。进云。恁么则不到头也。师云。乱走衲僧。进云。争奈金星河。师云。蹉过了也。僧问。祖师也恁么道。天下老和尚也恁么道。未审崇宁作么生道。师云。山僧不恁么道。进云。撞著磕著去也。师云。撞著个什么。进云。禅客相逢只弹指。师云。两头三面。进云。杀活临时。师云。脚头脚底。师云。入荒田不拣。三千里外黑漫漫。牛头没马头回。百亿万劫没交涉。拈一放一节外生枝。举古举今无风起浪。山僧今日一时坐断。且道。还有为人处也无。千峰势到岳边止。万派声归海上消。下座。</w:t>
      </w:r>
    </w:p>
    <w:p/>
    <w:p>
      <w:r>
        <w:t xml:space="preserve">　　圆悟佛果禅师语录卷第一</w:t>
      </w:r>
    </w:p>
    <w:p/>
    <w:p/>
    <w:p/>
    <w:p>
      <w:r>
        <w:t xml:space="preserve">　　圆悟佛果禅师语录卷第二</w:t>
      </w:r>
    </w:p>
    <w:p/>
    <w:p>
      <w:r>
        <w:t xml:space="preserve">　　　　宋平江府虎丘山门人绍隆等编</w:t>
      </w:r>
    </w:p>
    <w:p/>
    <w:p>
      <w:r>
        <w:t xml:space="preserve">　　上堂二</w:t>
      </w:r>
    </w:p>
    <w:p/>
    <w:p>
      <w:r>
        <w:t xml:space="preserve">　　上堂。僧问。譬如掷剑挥空。有一人剑亦无。虚空亦不挥时如何。师云。大众。见尔败阙。进云。学人只管推出。和尚何不放行。师云。莫谤崇宁好。进云。为什么不肯承当。师云。藏身露影。进云。今日捉败。师云。果然。问牛头未见四祖时如何。师云。天地莫能知。进云。见后如何。师云。古今成榜样。进云。仁义只从贫处断去也。师云。鬼窟里出头来。乃云。青郁郁碧湛湛。百草头上泄天机。华簇簇锦簇簇。闹市堆边露真智。金声玉振掷地风光。电转星飞通天作用。不与万法为侣。则且致。针眼鱼吞却嘉州大像时如何。恶。下座。</w:t>
      </w:r>
    </w:p>
    <w:p>
      <w:r>
        <w:t xml:space="preserve">　　上堂。问如何是尘尘三昧。师云。点滴不施。进云。是一是二。师云。毫端宝刹。进云。两彩一赛去也。师云。痛领一问。僧云。苍天苍天。师云。未领在。问世尊拈华迦叶微笑。和尚说法有何指示。师云。一物也无。进云。为什么一物也无。师云。为尔无眼。进云。争奈学人何。师云。一任[跳-兆+孛]跳。乃云。目前绝对待。万境森然。物外有玄机。当阳卓荦。棒喝照用。拈向一边。语路纵横。放过一著。尔诸人向这里。拨得一线路去。直下孤危倘未拨得。鼻孔尽在山僧手里。拈拄杖云。穿却了也。击禅床。下座。</w:t>
      </w:r>
    </w:p>
    <w:p>
      <w:r>
        <w:t xml:space="preserve">　　上堂。僧问。团团无缝罅。因甚么得恁奇特。师云。七华八裂。进云。言中有响去也。师云。且缓缓。问长至一阳生。君子道长时如何。师云。衲僧门下无许多事。进云。万法是心光又作么生。师云。却好高著眼。进云。直下承当去也。师云。利剑挥空。乃云。离相离名绝尽绝迹。一回拈出一回新。一度用著一度快。横该万有竖透金轮。内没纤毫外无点缀。若能不作圣情凡解。担荷展演得去。入廛垂手著著有出身之机。退处孤峰处处历刹尘之境。恁么中不恁么。不恁么中却恁么。全提一句作么生道。拨开向上一窍。千圣齐立下风。下座。</w:t>
      </w:r>
    </w:p>
    <w:p>
      <w:r>
        <w:t xml:space="preserve">　　上堂。僧问。去岁今朝今日去。今年年是去年年。如何是物不迁。师云。眉毛在眼上。进云。恁么则改故换新去也。师云。莫错认进云。如何是不错认底。师云。好看取。进云。劫火洞然毫末尽。青山依旧白云中。师云。转得回来不直钱。问万物维新之际。一人纳庆之辰。如何是新年头佛法。师云。孟春犹寒。进云。恁么则法不孤起。师云。坐却主人翁。什么处出气。进云。长空有月千门照。师云。随人脚跟转。乃云。一法若有。毗卢堕在凡夫。万法若无。普贤失其境界。一法万法若有若无。毗卢普贤凡夫法界。尽在个里。好不资一毫。丑不资一毫。匝地普天内外包括。未有天地世界。已早见成。及乎万汇资彰。凝然不变。若向一气未兆已前。著得眼去。落第二头。更于万物见成之际。信得及去。转没交涉。新年旧岁历历分明一句作么生道。日日香华夜夜灯。下座。</w:t>
      </w:r>
    </w:p>
    <w:p>
      <w:r>
        <w:t xml:space="preserve">　　上堂。僧问。十五日即不问。如何是和尚分明为人一句。师云。当阳见定无毫发。拟议寻思隔万山。问正当上元。水牯牛在什么处。师云。铁棒打著疮痕露。乃云。拨尘见佛。未免眼里撒沙。闻声悟道。亦是耳中著水。直得生佛无阶级。空界悉等平。净裸裸绝思惟。赤洒洒没可把。犹未离这边事在。更须挥金刚宝剑斩断謷讹。拈杀活拄杖打破得失。亦未明向上一窍在。傥或具大丈夫意气。有烹佛祖钳锤。直下向那边承当得。却来这里横三竖四坐一走七。荷负宗乘提持祖印。有时放行。同彼同此。见随类身。和光顺物。有时把住。莫道佛眼觑不见。设使尽大地草木。悉变为千百亿身。放无数光明。也照不著。且道。即今作么生。若不蓝田射石虎。几乎误杀李将军。下座。</w:t>
      </w:r>
    </w:p>
    <w:p>
      <w:r>
        <w:t xml:space="preserve">　　上堂。僧问。横穿碧落倒卓须弥。未审是什么人分上事。师云。入地狱人分上事。进云。却是他安身立命处。师云。瓦解冰消。进云。此心能有几人知。师云。只恐不知。乃云。终日相逢无半面。刚然千里有知音。不须格外论奇特。只此全机耀古今。倾盖如旧白头如新。两镜相照不隔纤尘。遍界未尝示相。毫端普现色身。止犹谷神动若行云。相见又无事。不来还忆君。下座。</w:t>
      </w:r>
    </w:p>
    <w:p>
      <w:r>
        <w:t xml:space="preserve">　　上堂云。禅非意想。立意乖宗。道绝功勋。建功失旨。闻清声外句。莫向意中求。转照用机关。柄佛祖钳锤。有佛处互为宾主。无佛处风飒飒地。心宁意泰响顺声和。似恁么人。且道。向什么处安著。披蓑侧立千峰外。引水浇蔬五老前。下座。</w:t>
      </w:r>
    </w:p>
    <w:p>
      <w:r>
        <w:t xml:space="preserve">　　上堂云。本来是佛。无成不成。正体湛然。离出不出。本分事上直得万里无片云。犹未可放过。更说什么诸余。其或随机。且论个出世不出世。所以道。净法界身本无出没。大悲愿力示现受生。且道。释迦老子即今在什么处。只知事逐眼前过。不觉老从头上来。下座。</w:t>
      </w:r>
    </w:p>
    <w:p>
      <w:r>
        <w:t xml:space="preserve">　　上堂。僧问。了了见无一物。未审如何。师云。好个消息。进云。功不浪施去也。师云。只恐脚不点地。进云。回头看浒眼。特地一场愁。师云。果然浪走。僧问。学人不起一念时如何。师云。自伤己命。进云。因谁致得。师云。莫换崇宁舌头好。问妙体本来无处所时如何。师云。脑后拔楔。问如何是玄中玄。师云。玄杀尔。进云。石人暗点头。师云。言犹在耳。乃云。举无遗照。十方刹海目前观。正体堂堂大千同一真如性。各守本位去。山是山水是水。互换投机去。星辰易位祖佛潜踪。两处绝聱讹。二边纯莫立。无可不可悉得安居。随时应缘凝然湛寂。且道。长养圣胎一句作么生道。不起纤毫修学心。无相光中常自在。下座。</w:t>
      </w:r>
    </w:p>
    <w:p>
      <w:r>
        <w:t xml:space="preserve">　　上堂。僧问。如何是平展之机。师云。纵横十字。进云。且得没交涉。师云。什么处没交涉。僧云。脑后拔箭。师云拶。问父母非我亲。谁是最亲者。师云。吾常于此切。进云。诸佛非我道。谁是最道者。师云。须是有转身处始得。僧云。欲行千里一步为初。师云。信受奉行。乃云。国无定乱之剑。四海宴清。门无白泽之图。全家吉庆。若道有承恩力处。正是土上加泥。更或削迹吞声。亦乃将南作北。到这里纵横十字。未免謷讹。据位投机。犹较些子。且作么生是据位底句。寒山逢拾得。抚掌笑呵呵。下座。</w:t>
      </w:r>
    </w:p>
    <w:p>
      <w:r>
        <w:t xml:space="preserve">　　上堂。僧问。江边临水者。尽是采鱼人。锦鳞红尾作么生取。师云。莫妄想。进云。不妄想时如何。师云。不计工程得便休。进云。碧潭深万丈。直下取鱼归也。师云。更须退步。问一尘含法界时如何。师云。暗里髑髅明世界。乃云。祖祖相传传底事。佛佛授手不唯他。若存情识论知解。耳里尘沙眼内华。所以道。见闻觉知是法。法离见闻觉知。不著佛法僧求。呼唤不回。笼罗不住。更须知棒喝交驰。照用同时。向上一窍始得。且作么生是向上一窍。鹤有九皋难翥翼。马无千里谩追风。下座。</w:t>
      </w:r>
    </w:p>
    <w:p>
      <w:r>
        <w:t xml:space="preserve">　　上堂。僧问。一雨普滋。还有佛法也无。师云。全承他力。进云。头上漫漫脚下漫漫去也。师云。也须干剥剥始得。进云。尽大地总是教。学人如何趣入。师云。和头没却。进云。恁么则两重相见。师云。料掉没交涉。乃云。牛头没马头回。千圣不知。前三三后三三。河沙莫算。低低处平之有余。高高处观之不足。东胜身洲走马。南赡部洲著扑。扇子[跳-兆+孛]跳上天。东海鲤鱼发怒。直得雨似盆倾。大千沙界悉己弥漫。且道。是牛头没马头回。是前三三后三三。海神知贵不知价。留向人间光照夜。下座。</w:t>
      </w:r>
    </w:p>
    <w:p>
      <w:r>
        <w:t xml:space="preserve">　　上堂云。棒头取证。撤土撒沙。喝下承当。承虚接响。向上向下。转更颟顸。说妙谈玄。和泥合水。这一片田地。分付来多时也。平白欺人。尽大地撮来如粟米粒大。掉棒打月。佛祖凡圣拈向一边。总不依倚时如何。红霞穿碧海。白日绕须弥。下座。</w:t>
      </w:r>
    </w:p>
    <w:p>
      <w:r>
        <w:t xml:space="preserve">　　上堂。僧问。生死交谢寒暑迭迁。未审无位真人还有寒暑也无。师云。汗流似雨。进云。分明在目前也。师云。莫向目前作窠窟。进云。争奈即今何。师云。钝置阿师。乃云。暑气蒸人如堕甑。四肢流汗似浇汤。赖他白羽全施力。引得清飙一袭凉。诸人还觉寒毛卓竖么。札。下座。</w:t>
      </w:r>
    </w:p>
    <w:p>
      <w:r>
        <w:t xml:space="preserve">　　上堂。僧问。须弥山意旨如何。师云。推不向前。约不退后。进云。未审还有过也无。师云。坐却舌头。问法不孤起仗境方生。提坐具云。这个是境。如何是法。师云。却被阇梨夺却枪。进云。和尚今日为什么退己让人。师云。只有先锋无殿后。进云。未审如何是殿后。师云。还我话头来。乃云。田地稳密底。抬脚不起。探头太过。神通妙用底。放脚不下。收身未转。直饶十字纵横朝打三千。犹较些子。且道。謷讹在什么处。若知有去。始见全提半提。傥或未知。布袋里老鸦虽活如死。下座。</w:t>
      </w:r>
    </w:p>
    <w:p>
      <w:r>
        <w:t xml:space="preserve">　　上堂。僧问。南泉斩猫儿意旨如何。师云。杀活临时。进云。赵州戴草鞋又作么生。师云。是他屋里事。进云。打鼓弄琵琶去也。师云。且莫诈明头。乃云。有佛处罗笼不住。无佛处荒草寻人。放行也触处光新。把住也乾坤陡变。且道。向上人来时如何。他家自有通霄路。下座。</w:t>
      </w:r>
    </w:p>
    <w:p>
      <w:r>
        <w:t xml:space="preserve">　　上堂云。休夏自恣海众常规。秋色澄清乾坤肃杀。般若流运动静一如。时节不相饶。炎凉倏改变。无生曲调韵出清霄。至宝常轩光吞万象。古今不覆盖。见在没遮襕。一念不落诸缘。证取自家境界。何必灵山觅佛少林问祖。会么。解开布袋无拘束。切更勤看水牯牛。下座。</w:t>
      </w:r>
    </w:p>
    <w:p>
      <w:r>
        <w:t xml:space="preserve">　　上堂云。一言截断千圣消声。一剑当前横尸万里。所以道。有时句到意不到。有时意到句不到。句能刬意意能刬句。意句交驰衲僧巴鼻。若能恁么转去。青天也须吃棒。且道。凭个什么。可怜无限弄潮人。毕竟还落潮中死。下座。</w:t>
      </w:r>
    </w:p>
    <w:p>
      <w:r>
        <w:t xml:space="preserve">　　上堂云。杀人刀活人剑。上古之风规。亦是今时之枢要。言句上作解会。泥里洗土块。不向言句上会。方木逗圆孔。未拟议已蹉过。正拟议隔关山。击石火闪电光。构得构不得。未免丧身失命。且道。此理如何。苦瓠连根苦。甜菰彻蒂甜。下座。</w:t>
      </w:r>
    </w:p>
    <w:p>
      <w:r>
        <w:t xml:space="preserve">　　上堂云。云腾致雨世界索然。日照天临乾坤廓尔。文殊堂里万菩萨纵然显现。晴是晴雨是雨。山是山水是水。阿那个是万菩萨。风暖鸟声碎。日高华影重。下座。</w:t>
      </w:r>
    </w:p>
    <w:p>
      <w:r>
        <w:t xml:space="preserve">　　上堂云。定乾坤句包古括今。透生死关超声越色。鬼窟活计百千万劫难出头。截断众流。一片虚凝没依倚。设使乾坤倒覆大海翻腾。草木丛林悉皆化为刀枪矛盾。也动他一点不得。且道。凭个什么恁么地。手执夜明符。几个知天晓。下座。</w:t>
      </w:r>
    </w:p>
    <w:p>
      <w:r>
        <w:t xml:space="preserve">　　上堂云。眨上眉毛早蹉过。塞却眼更形言语。转周遮合取口。尽大地都为一尘。佛眼觑不见。一大藏都为一句。海口莫能宣。也未提得一半在。忽然踏破化城时如何。行到水穷处。坐看云起时。下座。</w:t>
      </w:r>
    </w:p>
    <w:p>
      <w:r>
        <w:t xml:space="preserve">　　上堂云。风清户牖明明古镜高悬光射斗牛。凛凛太阿横按。外魔临之胆慑。妖邪拟之魂亡。千圣拱手归降。十方居然坐断。外绝四维内绝理事。直下便是。诸人还见么。不离当处常湛然。觅则知君不可见。下座。</w:t>
      </w:r>
    </w:p>
    <w:p>
      <w:r>
        <w:t xml:space="preserve">　　退院归辞众。上堂云。未有长行而不住。未有长住而不行。为无为益无益。梯航三有津济四生。是衲僧家本分事。虽然时节到来一刀两段。要且鼻孔不在别人手里。所以道。动若行云。止犹谷神。既无心于彼此。亦无象于去来。如是则去来不以象。动静不以形。岂不绰绰然有余裕哉。且道。临行一句作么生道。本是林下人。却归林下去。下座。</w:t>
      </w:r>
    </w:p>
    <w:p>
      <w:r>
        <w:t xml:space="preserve">　　住夹山。师在公安天宁受请。拈帖示众云。百草头上荐取。争如个里承当。既然符到奉行。岂可当炉避火。若也见得。坐断一切人舌头。苟或未然。却请维那剖露。</w:t>
      </w:r>
    </w:p>
    <w:p>
      <w:r>
        <w:t xml:space="preserve">　　师指法座云。毗耶借座灯王。万寿灯王借座。且道。是同是别。还委悉么。幸自可怜生。应须高著眼。</w:t>
      </w:r>
    </w:p>
    <w:p>
      <w:r>
        <w:t xml:space="preserve">　　升座示众云。钩头有饵。句里无私。已泛扁舟。放行纶线。还有冲浪锦鳞么。僧出云有。师云。高著眼。僧拟议。师云著。问锦官罢钓。泽国重游。方为万寿之宾。又作碧岩之主。流水下山即不问。白云归洞意如何。师云。旧店新开。进云。好音在耳人皆耸。一句无私亘古今。师云。大家在这里。进云。万丈白云藏不得。一轮光透照无私。师云。到家一句作么生道。僧拟议。师云了。师乃云。目前无异草。遍界绝遮栏。域中日月斩新。方外乾坤独露。直得龙天释梵动地雨华。妙德空生目瞪口呿。行棒行喝拈向一边。云月溪山放过一著。一处透脱。千处百处该通。一机洞明。千机万机圆转。碧岩不离此处。此处不离碧岩。摄大千于毫端。融芥尘于刹海。衔华鸟过抱子猿归。湛寂凝然。应真不借则且致。只如无阴阳地上。成得个什么边事。万卉正资和气力。碧岩先发一枝春。复举。马大师问药山。子在此许多时。本分事作么生。山云。皮肤脱落尽。唯有一真实。祖云。据汝所见。可谓协于心体而布四肢。何不将三条篾。束取肚皮。随处住山去。山云。某甲何人敢言住山。祖云。不然。未有长行而不住。未有长住而不行。欲益无所益。欲为无所为。宜作舟航。由是住山。师云。大众古人得意之后不忘利生。直入深山提持宗要。山僧暗昧。岂敢仰攀。如是则更不用篾束肚皮。却有个折脚铛子。与方来共守寂寥。若信得及。不在忉忉。或未谙详。听取个末后句。高峰突兀倚天门。青嶂虚闲可垛跟。折脚铛儿幸然在。不妨携去隐深云。虽然如是。也须是大家出一只手始得。且道。毕竟如何。妙舞应须夸遍拍。三台须是大家催。</w:t>
      </w:r>
    </w:p>
    <w:p>
      <w:r>
        <w:t xml:space="preserve">　　师入院。指方丈云。个是毗耶据坐处。正同摩竭令行时。夹山顶[寧*頁]通一窍。放出天彭老古锥。既放伊出头。且道。作得个什么伎俩。冲浪锦鳞来入罟。漫天网举不饶伊。</w:t>
      </w:r>
    </w:p>
    <w:p>
      <w:r>
        <w:t xml:space="preserve">　　师指法座云。大众。还识宝华王么。更不落二落三。便敷座云。野猿抱子归青嶂。幽鸟衔华过碧岩。此地昔时曾作客。今兹为主愧无惭。众中还有辩得宾主底衲僧么。僧问。雨细柳拖金线。风和华绽锦屏。云月溪山即不问。到家一句若为论。师云。坐断天下人舌头。进云。只如尖新底事又作么生。师云。尔还识得舌头么。进云。云到碧岩千仞翠。月当青嶂万溪春。师云。更进一步始得。进云。莫便是摩竭令也无。师云。放尔三十棒。师乃云。门下青山泼黛。途中细雨如膏。灵云陌上桃华。处处芳菲溢目。香严岩畔翠竹。时时撼影摇风。直得一击忘所知。一见绝疑惑。不免尚留观听未透声色。若能见无见之色。闻无闻之声。拨转路头踏翻关捩。句句超佛越祖。尘尘耀古腾今。处处离色绝名。个个斩钉截铁。心外无法法外无心。用王库刀发十钧弩。壁立万仞坐断十方。可以入大解脱门传正法眼藏。向尧时舜日共乐升平。鼓腹讴歌归家稳坐。且到家一句作么生道。但愿春风齐著力。一时吹入我门来。复云。昔传明有通天作略跨海神机。使无舌人说无义语。收洛浦接青峰。辨石霜赏佛日。险崖句峻陷虎机深。电激星飞珠回玉转。建兹宝刹风范具存。而山僧庶事不才。何以继其高躅。既辞让不及转透无门。不免借一条路。向无言处演言。无事处生事。无佛处现佛。无祖处示祖。且贵始末相符。头正尾正。敢问诸人。还见夹山老子么。莫从百草巅头荐。觌面无私亘古今。</w:t>
      </w:r>
    </w:p>
    <w:p>
      <w:r>
        <w:t xml:space="preserve">　　澧州权郡张朝散。请师就香积院开堂。师于权府手中接得疏。示众云。言言锦绣句句珠玑。赞无上乘显正法眼。应须未举已前荐取。文彩之外承当。苟或未然。却请宣过。</w:t>
      </w:r>
    </w:p>
    <w:p>
      <w:r>
        <w:t xml:space="preserve">　　师指法座云。大众见么。宝华王座列祖共登。车不横推理无曲断。便升座拈香云。此一瓣香。奉为今上皇帝。祝严圣寿万岁万岁万万岁。伏愿。睿算等乾坤。圣明逾日月。龙图凤历弥亿万年。玉叶金枝亘百千劫。次拈香。奉为权府通判朝请检法。在坐尊官诸衙勋贵。伏愿。高迁禄位永固寿基。又拈香云。此一瓣香。淮甸昔年酬价。锦官旧日曾拈。如今海众要知。不免分明说破。奉为蕲州五祖山第十二代故演禅师。爇向炉中。与天下衲僧出气。遂敷坐。洛浦和尚白槌云。法筵龙象众。当观第一义。师云。早是第二了也。若论胜义谛中真胜义。文彩未兆一槌未落。把断要津不通凡圣。不于言下荐。不向意中求。既然草偃风行。不免随波逐浪。还有共相证据者么。师乃云。烁迦罗眼顶上放大光明。摩醯首罗面门现奇特相。一言含众象。一句逗群机。何止猛虎穴里横身。万仞峰头侧足。所以道。显大机明大用。得失俱丧是非杳忘。绝尘绝迹透色透声。重重无尽事事圆融。又如华严法界无边香水海。不可说浮幢王刹。尽向这里一时开现。即此现成。即此受用。不以眼见。不以耳闻。不以口谈。不以心知。还证得么。若也证得。不必觉城东际初见文殊。楼阁门开方参慈氏。敢问大众。且道。即今是什么人境界。举拂子云。卢舍本身全体现。当机直下没纤毫。到洛浦上堂云。万木萦纡一迳遥。耽耽古屋枕山腰。今朝喜到深深处。几度飞书辱见招。烁烁山桃似火。丝丝溪柳拖金。日暖风和莺吟燕语。所以不离普光殿。不出菩提场。遍游华藏海无边刹境。左穿右穴重重无尽一一交罗。且作么生是洛浦深深处。觌面若无宗正眼。回头只见翠山岩。</w:t>
      </w:r>
    </w:p>
    <w:p>
      <w:r>
        <w:t xml:space="preserve">　　留首座上堂。古路坦然真规不坠。纪纲得所表帅得人。内肃外宁安家乐业。以大千界为一真境。以十方佛同一舍那。文殊普贤交光相罗。观音弥勒擎拳合掌。临济德山互相赞成。白牯狸奴了无向背。可以演无生曲唱太平歌。且超情离见一句作么生道。木人把板云中拍。石女含笙井底吹。</w:t>
      </w:r>
    </w:p>
    <w:p>
      <w:r>
        <w:t xml:space="preserve">　　上堂云。三春已过九夏方新。聚玄徒云间。扇真风世外。不促一念不涉三祇。当人随处见成。个个顶门有眼。若便恁么承当得去。放行把住全不由他。出没纵横更非外物。若使上流观见正在半途。明眼相逢难为透脱。山僧虽无金刚宝剑衲僧向上钳锤。昔在五祖白云拾得数个金刚圈一篮栗棘蓬。九夏之中与诸人共相切磋。遂举拂子云。大众还见么。且道。这个是金刚圈。是栗棘蓬。不容浅见衲僧会。唯许通方作者知。</w:t>
      </w:r>
    </w:p>
    <w:p>
      <w:r>
        <w:t xml:space="preserve">　　上堂云。丁一卓二本分钳锤。捏聚放开作家受用。灰头土面处壁立千仞。壁立千仞处土面灰头。自然双放双收。到处为祥为瑞。还委悉么。掬水月在手。弄华香满衣。</w:t>
      </w:r>
    </w:p>
    <w:p>
      <w:r>
        <w:t xml:space="preserve">　　上堂云。太虚寥廓万汇森然。正眼洞明纤毫不立。孤峻处祖师莫近。坦夷处人天共知。击开大解脱门。识取无面目底。且作么生是无面目底。芍药华开菩萨脸。棕榈叶现夜叉头。</w:t>
      </w:r>
    </w:p>
    <w:p>
      <w:r>
        <w:t xml:space="preserve">　　解夏上堂云。圆觉伽蓝豁开户牖。华严刹海大座当轩。促百千亿劫为一念。岂止百二十日长期。延一念作百千亿劫。宁论此世来生。始见流金烁石。俄然玉露垂珠。时节不相饶。物理有变复。当时结夏。普天匝地一时结。此时解制。普天匝地一时解。结时初不相著。解时初不相离。到这里通一线晓一机去。尔为尔我为我。长底长矩底短。清者自清浊者自浊。于中也无去来亦无动转。浩然太均同归一致。然后放收擒纵得大解脱。更唤什么作尔作我作长作短。一时截断。且自恣一句作么生道。云在岭头闲不彻。水流涧下太忙生。</w:t>
      </w:r>
    </w:p>
    <w:p>
      <w:r>
        <w:t xml:space="preserve">　　谢维那直岁上堂云。烹金琢玉。须资作者钳槌。荷教扶宗。必仗本分兄弟。交为肘臂互作主宾。便可以显大机发大用。布慈云洒甘露。驾慈航观断岸。超生死越涅槃。令他天下衲僧顶门上放光。脚跟下历落。个个如龙如虎。人人玉转珠回。非唯扶竖丛林。亦乃流通正眼。岂不是奇特事。敢问大众。奇特一句作么生道。妙舞更须夸遍拍。三台须是大家催。</w:t>
      </w:r>
    </w:p>
    <w:p>
      <w:r>
        <w:t xml:space="preserve">　　开炉上堂。僧问。古者道。敲空作响。击木无声。如何是敲空作响。师云。释迦老子来也。师乃云。三世诸佛向火焰里转大法轮。热发作什么火焰。为三世诸佛说法。三世诸佛立地听。也须照顾眉毛。若是聊闻彻骨彻髓。信得及见得彻。直下与三世诸佛同生同死。与火焰同起同灭。当处解脱得大安隐。衲被蒙头便是个清凉世界。苟或未然。只知事逐眼前过。不觉老从头上来。</w:t>
      </w:r>
    </w:p>
    <w:p>
      <w:r>
        <w:t xml:space="preserve">　　上堂云。一向不恁么。目视云汉不狥人情。一向恁么。灰头土面带水拖泥。恁么中不恁么。就下平高。不恁么中却恁么。从空放下。或有个恁么不恁么总不管。亦无明亦无暗。亦不放亦不收。且道如何。到头霜夜月。任运落前溪。</w:t>
      </w:r>
    </w:p>
    <w:p>
      <w:r>
        <w:t xml:space="preserve">　　上堂云。天寒人寒。大家在个里。滴水滴冻。无这闲工夫。庭际之人。蓦地觅心不得。衲衣下事。谁谙野火烧山。千重百匝没遮栏。汉去胡来绝回换。且作么生是不离当处底一句。鹤飞千尺雪。龙起一潭冰。</w:t>
      </w:r>
    </w:p>
    <w:p>
      <w:r>
        <w:t xml:space="preserve">　　上堂云。雪窦道。义出丰年。俭生不孝。于衲僧门下是放行是把住。若人道得。老僧分半院与伊住。师云雪窦病多谙药性。经效始传人。个中或有知丰知俭知放行知把住底。亦何必分半院与伊住。烧香发愿。只图他早有个院子住。使尝些滋味。且免得穷厮煎饿厮炒。</w:t>
      </w:r>
    </w:p>
    <w:p>
      <w:r>
        <w:t xml:space="preserve">　　上堂云。满天和气匝地韶光。柳眼迸开桑条憋破。华枝似锦鸟语如簧。八穴七穿。篆不雕之心印。百头千绪。演不说之妙门。物物上明头头上现。当处截得断去。死火不重燃。直下信得及去。枯荄生物外。不涉程途则且置。和泥合水一句作么生道。还家尽是儿孙事。祖父从来不出门。</w:t>
      </w:r>
    </w:p>
    <w:p>
      <w:r>
        <w:t xml:space="preserve">　　上堂云。韶华二月半。漏逗浑莫算。米少食无盐。钉菜崖空饭。吞底栗棘蓬。跳底金刚圈。分外展家风。秦时[車*度]轹钻。</w:t>
      </w:r>
    </w:p>
    <w:p/>
    <w:p>
      <w:r>
        <w:t xml:space="preserve">　　圆悟佛果禅师语录卷第二</w:t>
      </w:r>
    </w:p>
    <w:p/>
    <w:p/>
    <w:p/>
    <w:p>
      <w:r>
        <w:t xml:space="preserve">　　圆悟佛果禅师语录卷第三</w:t>
      </w:r>
    </w:p>
    <w:p/>
    <w:p>
      <w:r>
        <w:t xml:space="preserve">　　　　宋平江府虎丘山门人绍隆等编</w:t>
      </w:r>
    </w:p>
    <w:p/>
    <w:p>
      <w:r>
        <w:t xml:space="preserve">　　上堂三</w:t>
      </w:r>
    </w:p>
    <w:p/>
    <w:p>
      <w:r>
        <w:t xml:space="preserve">　　请首座上堂。合千差包万有。齐往来印今古。混有无一生死。举不犯之令。行不言之教。齐不齐平不平。于此建立于此辨明。于此纪纲于此表帅。何法不容何事不成。何德不圆何心不契。且风行草偃一句作么生道。为山登九仞。捻土定千钧。</w:t>
      </w:r>
    </w:p>
    <w:p>
      <w:r>
        <w:t xml:space="preserve">　　上堂云。牙上生牙角上生角。机上生机巧上生巧。毒蛇鼻头揩痒。饥鹰爪下夺肉。千尺井底施筹略。百尺竿头作伎俩。纳须弥于芥子。掷大千于方外。奇则甚奇。妙则甚妙。子细检点将来。争如向这里直下似桶底脱去。三界平沉得个休歇。过去自过去。未来由未来。只今见成。坐断天下人舌头还委悉么。檐声不断前旬雨。电影还连后夜雷。</w:t>
      </w:r>
    </w:p>
    <w:p>
      <w:r>
        <w:t xml:space="preserve">　　上堂云。郁蒸无处避。觌体通同。薰风自南来。披襟独得。众热不到。众苦无余。须知佛祖阃域之中。有转物回天之用。是故雪窦道。茫茫普热纷纷下雪。倒流四河载发枯蘖。且道。正当恁么时如何。蝉声时到耳。雁影忽迎眸。</w:t>
      </w:r>
    </w:p>
    <w:p>
      <w:r>
        <w:t xml:space="preserve">　　上堂云。华开世界起。达者先知。叶落即惊秋。贤明早悟。而况。雁连湘浦影。虫作促织吟。明明节换时移。历历星驰电急。正当恁么时。机关脱落底。万法本闲。尚留见闻底。长安正闹。若能善观时节。把断要津。堂堂越圣超凡。一一骑声盖色。当处平和一句作么生道。志士惜日短。愁人知夜长。</w:t>
      </w:r>
    </w:p>
    <w:p>
      <w:r>
        <w:t xml:space="preserve">　　解制上堂云。寻常一味。无过朴实头。坐断千差。更须高著眼。壁立万仞处净裸裸。平田浅草里峭危危。当处平和拖。泥带水。深挑痛札犯手伤锋。欲得两不相妨。各请休机罢钓。且九夏赏劳一句作么生道。险处岂尝忘顾鉴。纵行平地索堤防。</w:t>
      </w:r>
    </w:p>
    <w:p>
      <w:r>
        <w:t xml:space="preserve">　　上堂云。突出难辨。久参未免踌躇。信手拈来。后学那知端的。金风扇物玉露垂珠。雁过长空蛩吟幽砌。一一七穿八穴。明明百匝千重。何必棒喝交驰。方论照用。直下悬崖撒手便可承当。还有恁么人么。见义不为非勇士。临危不变始惊群。</w:t>
      </w:r>
    </w:p>
    <w:p>
      <w:r>
        <w:t xml:space="preserve">　　看藏经上堂。祥烟缭绕瑞气氤氲。公案见成。有谁扣击。乃云。尘中大经卷。莫测津涯。聪慧净眼人。始能拈出。直得义天性海。若帝网交罗。智照神光。如洪炉猛焰。今日幸遇皇风荡荡帝道平平。有大心檀越为汝发机。使诸人各各八字打开。直得霞绦展处。玉牒舒时。文彩已彰各宜荐取。且不落文墨一句作么生道。一堂风冷淡。千古意分明。</w:t>
      </w:r>
    </w:p>
    <w:p>
      <w:r>
        <w:t xml:space="preserve">　　上堂云。一尘入正受。尽大地冷啾啾。诸尘三昧起。遍十方闹浩浩。分身百亿未足为多。端坐虚堂未尝言静。倒这里卷舒收放。擒纵杀活。以金刚宝剑。截断疑情。将衲僧巴鼻脱生死关。坐断要津不通凡圣。千人万人罗笼不住。百千境界转变不得。始能为如来使普现色身。且道。正当恁么时如何。日用无回互。当机有卷舒。</w:t>
      </w:r>
    </w:p>
    <w:p>
      <w:r>
        <w:t xml:space="preserve">　　上堂云。万机不到千圣不携。截断葛藤掀翻路布。若也从苗辨地。因语识人。犹落第二机在。若论第一机上。实无如是事。且道。第一机上还著得计较么。著得向上向下么。著得佛祖么。到这里直须恁么超然地。把断要津不通凡圣。若未荐得。不免放一线道。向第二义门。无言处演言。无相中现相。直下似十五夜月澄湛孤圆。一室千灯交光相照。始终一贯前后无差。也须是个同道者方知。同得者方证。且那个是同得同证底。一言才契证。未悟已先知。</w:t>
      </w:r>
    </w:p>
    <w:p>
      <w:r>
        <w:t xml:space="preserve">　　知县入山上堂。拈香示众。信手拈来光明烜赫。结而为盖散而为云。爇向炉中。庄严知县宣德妍智道人。伏愿。道心坚固种智圆明。遂敷座。适来锦上铺华。如今铺华锦上。还有明眼底解拈得探得么。试出来击扬看。师乃云。心不是佛。认心乖宗。智不是道。立智失旨。道本无为。佛亦无相。于无相无为处辨得去。一切诸相悉皆是佛。一切所为悉皆是道。拈起也天回地转。放下也草偃风行。若是向上更不落二落三。直下单刀直入。其或尚存光彩犹滞皮肤。不免向这里。谈妙谈玄。演事演理。行棒行喝。举古举今。且道。山僧毕竟将什么为人。不住旧时无相貌。外寻知识也非真。</w:t>
      </w:r>
    </w:p>
    <w:p>
      <w:r>
        <w:t xml:space="preserve">　　上堂云。山头鼓浪井底扬尘。眼听似震雷霆。耳观如张锦绣。三百六十骨节。一一现无边妙身。八万四千毛端。头头彰宝王刹海。不是神通妙用。亦非法尔如然。苟能千眼顿开。直下十方坐断。且超然独脱一句作么生道。试玉须经火。求珠不离泥。</w:t>
      </w:r>
    </w:p>
    <w:p>
      <w:r>
        <w:t xml:space="preserve">　　上堂云。风吹风动无二种。水洗水湿岂两般。浅闻深悟底。锦上铺华。深闻不悟底。生铁铸就。春尽群芳已歇。夏初百谷方滋。时节不相饶。乾坤得自在。且不涉迷悟一句作么生道。薰风自南来。殿阁生微凉。</w:t>
      </w:r>
    </w:p>
    <w:p>
      <w:r>
        <w:t xml:space="preserve">　　王待制生日请上堂。示众云。当阳一句直截根源。不昧时机出众相见。师云。灵机廓尔。岂有阶梯。智照洞然本无迷暗。一切处作奇特事。不动丝毫。脚跟下亘坚密身。遍尘沙界。坐断千差路。突出四威仪。何假七步周行。十种祥瑞。明明绝渗漏。历历无覆藏。包古今齐物我。平得失混去来。分明直下现成。是个本来面目。只如透出形声。且道。如何通信。还委悉么。一尘才举处。全体现优昙。</w:t>
      </w:r>
    </w:p>
    <w:p>
      <w:r>
        <w:t xml:space="preserve">　　上堂云。第一句下荐得。祖师乞命。第二句下荐得。人天胆落。第三句下荐得。虎口里横身。不是循途守辙。亦非革辙移途。透得则六臂三头。未透亦人间天上。且道三句外一句作么生道。生涯只在丝纶上。明月扁舟泛五湖。</w:t>
      </w:r>
    </w:p>
    <w:p>
      <w:r>
        <w:t xml:space="preserve">　　住道林语录。师在夹山受请。拈帖示众云。大众。湖外有知音。千里通消息。透出威音王。谁解知端的。还知么。个里辨取。苟或未然。却请对众宣过。</w:t>
      </w:r>
    </w:p>
    <w:p>
      <w:r>
        <w:t xml:space="preserve">　　升座云。数载碧岩藏拙讷。幽深颇惬再南心。业缘苦死相驱逼。随顺还须过道林。二途俱不涉底。出来道看。僧问。天得一以清。地得一以宁。衲僧得一时如何。师云。藏身无路。进云。兵随印转去也。师云。一句合头语。进云。意气不从天地得。英雄岂待四时推。师云。瞻之仰之。进云。只如疏中道。本来真性不减不增。随处道场无挂无碍。和尚为什么不住夹山。却赴道林。师云。只为现成公案。进云。恁么则慈悲不等去也。师云。什么处不等。进云。验在目前。师云。蹉过也不知。进云。承师有言。湖外有知音。千里通消息。未审是什么消息。师云。高著眼。进云。还许学人说道理也无。师云。啐啄即不堪。师乃云。孤峰顶上眠云。孤负先圣。十字街头垂手。埋没宗风。不择地而安。失却正眼。拣所在而住。理涉多端。若是本色衲僧。直下一刀划断。无彼无此离去离住。明如杲日宽若太虚。随处作主遇缘即行。且应物利生一句作么生道。渠侬无向背。一镞破三关。师复云。云纵卷舒岂有彼此。谷神静应那列高低。融通万有而混成。坐断要津而一致。尘中经卷长时转大法轮。句下分身是处光辉烜赫。个是衲僧家寻常受用。或撮大地如粟米粒大。抛向面前。掴须弥[跳-兆+孛]跳上三十三天。且道。是云纵卷舒谷神静应。还会么。行船须是把梢人。</w:t>
      </w:r>
    </w:p>
    <w:p>
      <w:r>
        <w:t xml:space="preserve">　　到梁山上堂云。击布鼓于龙门。曜萤火于太阳。到这里直得藏身无路。还有忍俊不禁底么。师乃云。无生师子窟。哮吼惊群。不二栴檀林。香风匝座。直得言超象外句演真乘。道出古今用过佛祖。山僧到这里如何启口。所谓见所未见闻所未闻。虽然借路经过。不免逢场作戏。乃古乃今无彼无此。适来觉海。举夹山道。太阳溢目。万里不挂片云。清清之水游鱼自迷。目前无阇梨。此间无老僧。若能知云月是同溪山各异。便见但知作佛。愁什么众生。如此则三玄三要八字打开。五位君臣一笔句下。诸人还见么。出头天外看。须是个中人。</w:t>
      </w:r>
    </w:p>
    <w:p>
      <w:r>
        <w:t xml:space="preserve">　　到德山上堂云。高悬古镜。列万象于台前。横按镆鎁截。群机于句下。开作家炉鞴。奋佛祖钳锤。演见性之真风。绍圆明之宗范。直得如天普盖。似地普擎。头头物物明明了了。要津坐断选佛场开。到这里岂可饮气吞声。不免借华献水。大众。当年见性禅师。据一条白棒。佛来也打。至于隔江摇扇斫木传心。岩头雪峰唱末后句。洞山龙牙明杀活机。今古流传丛林龟鉴。而今堂头继此真风。截断众流不存涓滴。山僧幸获观光。敢问。人境相称一句作么生道。五溪清不尽。千古美无亏。</w:t>
      </w:r>
    </w:p>
    <w:p>
      <w:r>
        <w:t xml:space="preserve">　　入院至方丈云。摩竭陀亲行此令。毗耶离已现神通。而今总不重拈出。坐断千差继祖风。且坐断一句作么生道。已在言前。</w:t>
      </w:r>
    </w:p>
    <w:p>
      <w:r>
        <w:t xml:space="preserve">　　升座云。炎炎伏暑离青嶂。肃肃清秋渡碧湘。古殿耽耽松桧密。无尘金地足清凉。既到这里。还有本色衲僧么。出来共相证明。僧问。黄檗因裴相国。美誉弥高。大颠得韩文公。佳声逾远。未审和尚恩归何人。师云。那将鱼目比明珠。进云。若然者。从此希声天下闻。师云。退身有分。进云。今日和尚添得一重光彩。师云。什么处是添得。进云。虎头带角出荒草。师云。切忌合头语。师乃云。法无住相。著相乖宗道不虚行。随行得路。须知住中无住。行中无行。宽若太虚明如杲日。万象不能藏覆。千圣岂可拟伦。一尘飞而翳天。一芥堕而覆地。一华开而见佛。一叶落而知秋。物物头头明明历历。事有千差理归一揆。须是通方作者始解证明。不见道。尽乾坤都卢是沙门一只眼。又道。尽大地撮来。如粟米粒大。非是神通妙用。亦非本体如然。到这里遇缘即宗。随处应机。且到山一句作么生道。古殿倚岩腹。新径绕云根。复云。诸佛不出世。四十九年说。威音已前没交涉。祖师不西来。少林有妙诀。达磨一宗扫土净尽。若人识祖佛。渠无面目。甚处识渠。当处便超越。前是三门佛殿。后是方丈寝堂。在右厨库僧堂。作么生说当处超越。还委悉么。撒手到家人不识。更无一物献尊堂。</w:t>
      </w:r>
    </w:p>
    <w:p>
      <w:r>
        <w:t xml:space="preserve">　　八月一日。于天宁寺开堂。师拈疏云。大众见么。个里荐得正法眼藏。明明无覆藏。大事因缘历历生光彩。其或未然。却请表白对众宣过。宣疏罢。</w:t>
      </w:r>
    </w:p>
    <w:p>
      <w:r>
        <w:t xml:space="preserve">　　师指法座云。大众。借座灯王昔人模范。当阳定夺此日机锋。要明佛祖渊源。须踏毗卢顶上。遂升座拈香云。此一瓣香。奉为祝严今上皇帝圣寿。伏愿。金轮长御极。宝祚永昌隆。拱北极以称尊。空芥城而弥固。第二瓣香。奉为判府安抚侍讲运使中大运判检讨提学删定提举大夫承受奉御两厅通判大夫。在座勋贵。伏愿。为风后力牧。作稷[├/(咼-┌+乂)]夔皋。副具瞻则八座三台。简帝心乃盐梅霖雨。第三瓣香。千佛出兴何人酬价。威音那畔谁辨端倪。昔年白云一句下承当。今日潭城第三回拈出。奉为蕲州五祖山第十二代故演禅师。以酬法乳。乃摄衣趺坐。天宁和尚白槌云。法筵龙象众。当观第一义。师云。好个第一义。直得八面玲珑。如印印空。如印印泥。如印印水。恁么说话。早是落二落三了也。莫有具透关眼底。便请出来激扬看。僧问。透白云关佩黄梅印。握杨岐正令恢慈明旧里。临济三玄即不问。妙峰孤顶事如何。师云。觌面相呈无向背。进云。善财七日不逢则且致。文殊为什么百劫摸[打-丁+索]不著。师云。你什么处见文殊。进云。一句迥超千圣外。满筵目击尽知音。师云。高高处观之不足。低低处平之有余。进云。恁么则潇湘江上月。照破碧岩秋。师云。也须急著眼始得。进云。只如侍讲昔日有诗道。解语乃无舌。老僧非此间。正当恁么时如何。师云。知心有几人。进云。令人转忆庞居士。天上人间不可陪。师云。却被阇黎道著。师乃云。大道无向背。至理绝言诠。迥出三乘高超十地。万法不到处。特地光辉生。佛未分时灵源独曜。不落闻见不随色声。直下无一丝毫头。遍界全彰奇特事。直饶棒头取证。喝下承当。犹是曲为。今时更或光境俱忘。契心平等。毕竟亦非的旨。所以道。向上一路千圣不传。学者劳形如猿捉影。到这里理绝事绝行绝。照绝用绝。权绝实绝。直似倚天长剑凛凛神威。如铁牛之机罗笼不住。今日幸对明眼人前。不敢被盖囊藏。八字打开去也。拈拂子云。还委悉么。耀古腾今活鱍鱍。大千沙界露全身。复云。大众。昔日雪峰拈拄杖示众云。我这个为中下机人。时有僧出问云。忽遇上上机人来时如何。峰拈却拄杖。云门云。我不似雪峰打破这葛藤。乃拈拄杖云。我这个为中下机人。时有僧问。忽遇上上机人来时如何。云门便打。师拈云。大凡扶宗立教。须是顶门上具眼肘臂下有符。看他二老宿。纵横杀活出没卷舒甚生奇特。子细点检将来。犹是节外生枝。若据山僧见处。乃拈拄杖云。山僧只将这个。普为一切人。无论上中下。若要擎展一任擎展。若要承当一任承当。处处把断要津。个个壁立千仞。且道忽遇其中人来时如何。万国醉心尝大鼎。相逢携手上高台。</w:t>
      </w:r>
    </w:p>
    <w:p>
      <w:r>
        <w:t xml:space="preserve">　　谢监寺上堂云。滴水冰生百了千当。铁作脊梁骨。金铸坚实心。荷负丛林。赞弼知识。典刑可法。直下朴实头底。且道是什么人。相逢相见呵呵笑。更有春风春又春。</w:t>
      </w:r>
    </w:p>
    <w:p>
      <w:r>
        <w:t xml:space="preserve">　　运判请。上堂示众云。惊群敌胜乃英灵。佛祖当机贵见成。幸遇通人为证据。何妨出众决疑情。僧问庞居士圆机如疾焰过风。马祖大师捷辩如奔流度刃。二人酬唱。还有优劣也无。师云。通身是遍身是。进云。一槌击碎去也。师云。且莫错认。进云。不与万法为侣者。是什么人。师云。问从何来。进云。好个消息。师云。道什么。进云。只如一口吸尽西江水。又作么生。师云。杲日丽天。进云。将为有多少奇特。师云。你又作么生。进云。觌面相呈。师云。眨上眉毛。师乃云。明明不退转。历历无生忍。弥纶万有含吐十虚。离见绝闻超声越色。若谓即心即佛。正如头上安头。更言非佛非心。大似拨沤觅火。超出二见不堕中间。净裸裸无遗。赤洒洒全露。是故古人道。灵源不昧万古徽猷。入此门来莫存知解。到这里纤毫不立遍界不藏。万派朝宗千差同辙。直得威音已前。乃至穷未来际。不移易一丝毫。用处觌体。全真拈来。当机直截。只如今日开选佛场演最上乘。且道荐严一句作么生道。内宫慈氏当台见。遍界全彰净妙身。复举。干峰示众云。举一不得举二。放过一著落在第二。云门大师出众云。昨日有人从天台来。却往径山去。峰云。典座今日不得普请。师云。闪电光中著眼。击石火里横身。干峰既铁树生华。云门亦红炉鼓浪。拳踢相应唱拍相随。所谓要明恁么事。须是恁么人。若是恁么人须解恁么事。只如今日大明普照上根圆证。作殊胜缘现奇特事。且道与云门干举是同是别。不逢别者不开拳。一遇知音便分付。</w:t>
      </w:r>
    </w:p>
    <w:p>
      <w:r>
        <w:t xml:space="preserve">　　上堂云。树凋叶落。头头体露金风。海阔天高。处处月圆秋夜。佛祖提不起。棒喝用不著。清奇水石玲珑心印。全彰潇洒岩崖。峭拔门庭。成见安家乐业。则且止。海众云臻时如何。豁开户牖相延诺。淡饭粗羹守寂寥。</w:t>
      </w:r>
    </w:p>
    <w:p>
      <w:r>
        <w:t xml:space="preserve">　　上堂云。深深处无物堪比伦。浅浅个两手相分付以一统万穿众穴。于毫端补短裁长。握秤尺于掌内。换却髑髅里底。且致把将靴鞋袋来一句作么生道。意气不从天地得。英雄岂藉四时推。</w:t>
      </w:r>
    </w:p>
    <w:p>
      <w:r>
        <w:t xml:space="preserve">　　周侍御请。上堂云。祝一人无穷之寿。开十方选佛之场。建殊胜缘作奇特事。须是作家汉共相激扬始得。僧问。秋去冬来忽忽过。流年日月信无多。决去玄沙三种病。赵州茶盏事如何。师云。放去收来。进云。须信天真佛。兴悲几万般。师云。一点水墨。进云。直得微甘回齿颊。已输崖蜜十分甜。师云。却须透得赵州关。进云。不烦魏帝一丸药去也。师云。天下衲僧取则。进云。赵州老汉犹是入泥入水。未审道林门下作么生为人。师云。截铁斩钉。进云。可谓是一句当机迅若雷。烁迦罗眼顶门开。师云。分明记取。师乃云。玄机透脱。融万象于目前。至理高明。会千差于物表。一明一切明。一见一切见。一用一切用。一说一切说。直截根源当阳显露。若能于此洞达去。自己脚跟下一段大事。明如杲日宽如太虚。可以修身可以见性。可以祝一人上寿。可以种未来胜因。是故灵山拈华迦叶微笑。少林面壁神光传心。于是中间如击石火似闪电光。须是奇特人方明本分事。要知本分事。还他奇特人。只如今日奇特本分底一句作么生道。葵藿同倾仰。高祝万年春。</w:t>
      </w:r>
    </w:p>
    <w:p>
      <w:r>
        <w:t xml:space="preserve">　　上堂云。玄玄玄太颟顸。了了了没边表。有生有灭特地乖张。无去无来转见漏逗。不起灭尽定而现诸威仪。不舍凡夫法而修诸胜行。且道是放行是把住。随流认得性无喜亦无忧。</w:t>
      </w:r>
    </w:p>
    <w:p>
      <w:r>
        <w:t xml:space="preserve">　　上堂云。叶落知秋动弦别曲。定光招手智者点头。承当于文彩未生前。相照向是非得失外。不涉廉纤如何通信。万景徒有象。孤云本无心。</w:t>
      </w:r>
    </w:p>
    <w:p>
      <w:r>
        <w:t xml:space="preserve">　　檀越请上堂。僧问。教云。初日分中日分后日分。皆以恒河沙等身布施。如何是初日分恒河沙等身布施。师云。大海若不讷。百川应倒流。进云。如何是中日分恒河沙等身布施。师云。见成公案。进云。如何是后日分恒河沙等身布施。师云。尽未来际一时收。师乃云。日面月面珠回玉转。有句无句丝来线去。如来禅父母未生前。祖师意井底红尘起。透得者。权实句下双明。透未得者。葛藤窠里埋没。透得透不得。总不恁么时如何。薰风自南来。殿阁生微凉。</w:t>
      </w:r>
    </w:p>
    <w:p>
      <w:r>
        <w:t xml:space="preserve">　　结夏上堂云。高超十地不历僧祇。物我一如身心平等。不与万法为侣。不与千圣同途。历历常光现前。处处壁立万仞。直饶透出威音已前。犹是这边事在。及乎理随事变应物应机。或现十种他受用身。或现三尺一丈六。有时孤峰顶上目视云霄。有时浅草平田横三竖四。亦只是这边事。只如不动步而廓周沙界。不起念而周遍十虚底人。且道九旬三月还结夏也无。云在岭头闲不彻。水流涧下太忙生。</w:t>
      </w:r>
    </w:p>
    <w:p>
      <w:r>
        <w:t xml:space="preserve">　　上堂云。月圆月望月旦月朔。斩钉截铁堆山积岳。小乘钱贯大乘井索。有漏笊篱无漏木杓。定龙蛇句全杀活。散向诸方任贬剥。参。</w:t>
      </w:r>
    </w:p>
    <w:p>
      <w:r>
        <w:t xml:space="preserve">　　邓枢密奏到紫衣师名上堂云。此一瓣香。奉为祝严今上皇帝。伏愿。帝基永久宝祚弥昌。亿万斯年永隆圣寿。次拈香。奉为两府枢密相公。伏愿。长居三事永处岩廊。寿算等乔松。福禄深巨海。升座僧问。师名远赐。全提佛祖大机。椹服初披。独露人天正眼。百匝千重则且置。孤峰顶[寧*頁]事如何。师云。优钵罗华火里开。进云。只如朕兆未分已前。是何面目。师云。渠无面目。进云。龙得水时添意气。虎逢山势长威狞。师云。谁不恁么。进云。空生若解岩中坐。争得天华动地来。师云。却被阇黎勘破。进云。圣明天子未审将何报答。师云。此心心外更无心。进云。还许学人转身吐气也无。师云。你作么生著力。进云。三事衲衣青嶂外。一炉沉水白云中。师云。大家赞叹师乃云。大道绝遮拦。其谁趣向。虚空无背面。何处雕镌。迥出威音王。高超毗卢顶。直得绝尘绝迹离相离名。海口莫能宣。佛眼觑不见。其奈岩中宴坐诸天雨华。净室掩关梵音慰谕。远禀一人洪造。特资宰辅陶镕椹服师名荐臻岩穴。既尔从天降下。理应直下承当。泉石光辉林峦增秀。风行草偃水到渠成。由是击开解脱门。显示正法眼。调无生曲唱太平歌。乐无为之化去也。还委悉么。优钵罗华开。嗅著无香气名自枢密府。恩从九天至。草木生光辉。麟龙不为瑞。誓奋铁石心。仰答丘山惠。</w:t>
      </w:r>
    </w:p>
    <w:p>
      <w:r>
        <w:t xml:space="preserve">　　举泰首座立僧上堂云。大人具大见。大智得大用。一飞六月息。一诺千金重。滔天必江海。崔嵬必山岳。先知觉未知。先觉觉后觉。打开无尽藏。运出无价珍。不依倚一物。显示本来人。</w:t>
      </w:r>
    </w:p>
    <w:p>
      <w:r>
        <w:t xml:space="preserve">　　浴佛上堂云。一手指天一手指地。末上一机衲僧巴鼻。步步莲华金盆澡洗。西天东土共流传。至今处处烧香水。良久云车不横推。理不曲断。下座。</w:t>
      </w:r>
    </w:p>
    <w:p>
      <w:r>
        <w:t xml:space="preserve">　　刘提举请。上堂云。般若智光。破生死昏衢之暗。金刚宝剑。截结使缠缚之忧。透脱处一念无多。受用处通身具眼。直得如天普盖似地普擎。如日普照如风普凉。一丝不移纤尘不翳。所以道。一切法不生。一切法不灭。若能如是解。诸佛常现前。又道未达境唯心。起种种分别。达境唯心已。分别即不生。于分别不生法中。认取不变不移无穷无尽。清净本然周遍法界本来自性。若了得去。于天地未分生佛未立。乃至劫火洞然大千俱坏。于中无一丝毫动摇。无一丝毫起灭。无一丝毫增减。无一丝毫荣悴。若能恁么。始知提举朝议。未尝灭未尝亏。未尝移未尝去。且独超物外一句作么生道。九莲开合处。百宝自庄严。久立珍重。</w:t>
      </w:r>
    </w:p>
    <w:p>
      <w:r>
        <w:t xml:space="preserve">　　解夏上堂云。妙净明心本无延促。金刚正眼岂有开遮。丝毫不移古今独露。理随事变事逐理融。随所作心应所知量。便有春夏秋冬生住异灭。从无住本立一切法。用无功用成一切事。且随缘不变一句作么生道。秋风吹八极。木落露千山。下座。</w:t>
      </w:r>
    </w:p>
    <w:p>
      <w:r>
        <w:t xml:space="preserve">　　上堂云。古佛有通津。当阳亘古今。悬崖能撒手。一语直千金。参。</w:t>
      </w:r>
    </w:p>
    <w:p>
      <w:r>
        <w:t xml:space="preserve">　　上堂云。行棒行喝。拽石搬土。象骨辊毬。禾山打鼓。沩岭牧牛。玄沙见虎。吃茶赵州。面壁鲁祖。争似老云门腊月二十五。参。</w:t>
      </w:r>
    </w:p>
    <w:p/>
    <w:p>
      <w:r>
        <w:t xml:space="preserve">　　圆悟佛果禅师语录卷第三</w:t>
      </w:r>
    </w:p>
    <w:p/>
    <w:p/>
    <w:p/>
    <w:p>
      <w:r>
        <w:t xml:space="preserve">　　圆悟佛果禅师语录卷第四</w:t>
      </w:r>
    </w:p>
    <w:p/>
    <w:p>
      <w:r>
        <w:t xml:space="preserve">　　　　宋平江府虎丘山门人绍隆等编</w:t>
      </w:r>
    </w:p>
    <w:p/>
    <w:p>
      <w:r>
        <w:t xml:space="preserve">　　上堂四</w:t>
      </w:r>
    </w:p>
    <w:p/>
    <w:p>
      <w:r>
        <w:t xml:space="preserve">　　住建康府蒋山。师在潭州道林受请。拈敕黄示众云。龙蟠凤翥铁画银钩。出自九重从天降下。大众瞻仰请为敷宣。拈香祝圣云。大众见么。祖佛同根本。人天共赞扬。结成宝盖祥云。共祝南山圣寿。奉为今上皇帝万岁万万岁。伏愿。道超盘古德冠羲轩。位永固于金轮。寿弥坚于劫石。遂升座云。大众。时平道泰天清地宁。一人高拱无为。万物各得其所。普天率土无不承恩。航海梯山均蒙陶铸。直得尘尘刹刹物物头头。放大宝光开正法眼。运般若力复太古风。知恩报恩一句作么生道。万灵莫测无为化。处处全开五叶华。</w:t>
      </w:r>
    </w:p>
    <w:p>
      <w:r>
        <w:t xml:space="preserve">　　道林辞众上堂云。十虚同一沤。宁分彼此。大千同一尘。岂有去来。若能各人。明见本心显发妙用。通天作略动静一如。匝地风光彼此无二。住也浮云凝于幽谷。去也虚舟泛于长江。去住本自圆成。解脱更无异路。如是则全起全灭。全动全静。全去全来。全收全放。且出门一句作么生道。头头物物皆成现。正眼当阳廓太虚。复云。三年承乏幸参陪。道业荒虚愧不材。赴诏直从天外去。何时相与复徘徊。</w:t>
      </w:r>
    </w:p>
    <w:p>
      <w:r>
        <w:t xml:space="preserve">　　入院至方丈云。达磨面壁维摩默然。有条攀条。岂可形言。虽然如是。脱体宏开不二门。只要解黏兼去缚。升座云。道不虚行如风偃草。缘不虚应。似镜临形。若能于心无心于己无己。于彼无彼于我无我。荡荡廓周沙界。皆非外物纵历。尽乾坤际悉在目前。法随法行。法幢随处建立。理亦如是。事亦如是。况宝公道场梁时示化。舒王福地圣世重兴。宏开选佛场。宣唱大般若。于其中间且作么生是于心无心于己无己。坐断要津不通凡圣底一句。三山半落青天外。二水中分白鹭洲。</w:t>
      </w:r>
    </w:p>
    <w:p>
      <w:r>
        <w:t xml:space="preserve">　　结夏上堂云。一尘含法界无边。子细点检。犹有空缺处在。百亿毛头师子。百亿毛头一时现。著实论量。未是极则之谈。若论本分事。大人具大见。大智得大用。设使尽无边香水海。越不可说不可说世界。都卢是自己安居处。举一念超越无边刹海。犹未是衲僧行履处。不犯锋铓不拘得失。不落二见不在中间。正当恁么时如何。山中九十日。云外几千年。</w:t>
      </w:r>
    </w:p>
    <w:p>
      <w:r>
        <w:t xml:space="preserve">　　上堂云。法无二相。道岂多途。彼此绝功勋。古今不变易。有依倚底。碧落青霄。无依倚底。银山铁壁。设使神通妙用百匝千重。争如息见忘机家堂稳坐。且不涉二途一句作么生道。他家自有通霄路。罢却干戈百草头。</w:t>
      </w:r>
    </w:p>
    <w:p>
      <w:r>
        <w:t xml:space="preserve">　　五月初二日开堂。于知府手中接得疏。呈示大众云。字字演无量义。句句如优昙华。佛祖钳锤人天标榜。当阳拈出文彩已彰。锦上铺华请重宣过。</w:t>
      </w:r>
    </w:p>
    <w:p>
      <w:r>
        <w:t xml:space="preserve">　　指法座云。高高无外深深无际。更不作礼须弥灯。步步阶梯全体是。且道是个什么。看看。拈香云。大众。还见么。熏五分法身。结五云瑞彩。爇向炉中。奉为祝严今上皇帝圣寿万岁万岁万万岁。伏愿。道齐尧舜德冠羲轩。南山寿逾亿万年。北极尊亘河沙劫。第二瓣香。奉为判府尚书诸衙勋贵。伏愿。膺一人简在。副四海具瞻。为周邵甫申。作皋夔益[├/(咼-┌+乂)]。第三瓣香云。昔年白云堆里最初一句截流。今日人天众前个是四回拈出。奉为蕲州五祖山第十二代演禅师。爇向炉中以酬法乳之恩。乃摄衣敷座。天禧和尚白槌云。法筵龙象众。当观第一义。师云。一槌便成光辉溢目。要津把断谁是唱酬。还有能观第一义底。出来相见。师乃云。旷劫来事只在如今。威音那边全归掌握。头头物物成现。明明了了无差。独用宏机全提祖印。设使奋逸群作异施竭世枢机。未免节外生枝水中捉月。所以诸佛出世罕遇作家。祖师西来承虚接响。向上一路千圣不传。学者劳形如猿捉影。到这里不拘格式。不蹑前踪。不昧当机。如何举唱明眼汉没窠臼。本分事绝罗笼。幸遇帝道平平皇风荡荡。祝严圣寿为国开堂。台旆光临皇华作证。钟山顶上宝公塔前。八字打开分明显示去。遂拈起拄杖云。还见么。诸佛构不著。祖师提不起。千日并照万镜临台。不隔纤毫当阳荐取。且不涉诸缘一句作么生道。八方霢霂无为化。万国歌谣乐太平。</w:t>
      </w:r>
    </w:p>
    <w:p>
      <w:r>
        <w:t xml:space="preserve">　　上堂云。不灭不生亘古亘今。圆融无际应用无差。佛祖由兹圆成。人天因其发现。至于千圣万圣出来。移易一丝毫不得。要识文殊普贤释迦弥勒观音势至。尽在这里。不起纤毫凡圣情念。不拘得失是非境界。直下全真更非他物。且荐严一句作么生道。还委悉么。弥陀非外得。遍界是西方。</w:t>
      </w:r>
    </w:p>
    <w:p>
      <w:r>
        <w:t xml:space="preserve">　　上堂云。一切无收摄。触处圆成。应用绝参差。莫穷形相。向千圣顶[寧*頁]上。有时露出祖佛莫穷底机关。于一毫端中。有时演出主宾互换底文彩。经天纬地玉转珠回即且置。举拂子作点势云。这一点落在什么处。海神如贵不知价。留与人间光照夜。</w:t>
      </w:r>
    </w:p>
    <w:p>
      <w:r>
        <w:t xml:space="preserve">　　上堂云。至真非内大千非外。表里一如含融法界。月印寒潭珠沈沧海。树雕叶落无在不在。万法本通同。从来无向背。要是个中人始终无变改。且作么生是无变改。雪后始知松柏操。事难方见丈夫心。</w:t>
      </w:r>
    </w:p>
    <w:p>
      <w:r>
        <w:t xml:space="preserve">　　上堂云。格外真乘当阳正眼。骑声盖色离见绝闻。非三贤十圣所知。非神通变化所测。拨开向上一窍。威音已前把断封疆。直饶达磨西来。也无措手足处。到这里更说心说境。说得说失。得么。掀知有什么交涉。若是利根汉。一刀截断不落第二见。不落第二机。直下便承当。岂不省要。乃至若行若住若坐若卧。一香一华一瞻一礼。无不皆从自己流出。无不皆从本有道场中来。以此坐断报化佛头。不妨随时著衣吃饭。三世诸佛只言自知。祖师西来全提不起。一大藏教诠注不及。且道。到这里作么生说预作津梁底道理。还委悉么。片云点太清。已落第二见。</w:t>
      </w:r>
    </w:p>
    <w:p>
      <w:r>
        <w:t xml:space="preserve">　　报宁民和尚。受帖上堂云。一向孤峰独宿目视云霄。虽则不埋没宗风。无乃太高生。一向十字路口土面灰头利物应机。虽则埋没自己。无乃太屈辱生。况明悟之士。顶门具眼。肘下有符。出没卷舒得大自在。动若行云止犹谷神。可以或孤峰独宿。不碍土面灰头。或土面灰头。不碍孤峰独宿。恁么中有不恁么。不恁么中却有恁么。且应时应节一句作么生道。良久云。瑞气逢嘉运。灵苗触处春。</w:t>
      </w:r>
    </w:p>
    <w:p>
      <w:r>
        <w:t xml:space="preserve">　　受季善友为僧。上堂云。三界无安四生拘捉。欲脱爱网超步大方。正应披忍辱铠操智慧刀。运上品心发殊胜志。与蕴魔烦恼魔死魔共战。灭三毒破魔网。始是大丈夫汉岂不见教中道。三界无安犹如火宅。众苦充满甚可怖畏。又道是舍唯有一门而复狭小。虽然狭小。过去诸佛现在诸佛未来诸佛。尽从个里出去。且道必竟如何。良久云。何似生辽天鹘。万里云只一突。</w:t>
      </w:r>
    </w:p>
    <w:p>
      <w:r>
        <w:t xml:space="preserve">　　上堂云。千圣不同辙。正体独露。万象无所覆。妙用常真。法随法行无处不遍。心随心用无处不周。若能上绝攀仰下绝己躬。放出人人常光目前。各各独露。便可以于一尘中现宝王刹。坐毛端里转大法轮。以无转而转。即一切皆转。以无身现身。一切处无不是身。亘古亘今凝然寂照。所以道。唯一坚密身。一切尘中现虽居尘中。而尘中收他不得。虽居四相。而四相罗笼不住。虽一切处觅其纤毫形相。了不可得。然而要用便用要行便行。亦不于一尘中觅尘。亦不寻其纤毫形相。谓之无生法忍。且只如截断两头一句作么生道。死生同一际万化悉皆如。</w:t>
      </w:r>
    </w:p>
    <w:p>
      <w:r>
        <w:t xml:space="preserve">　　解夏上堂云。毫端宝刹宽阔。优游十世邻虚。古今渺邈。洞视不见。彻听不闻。到这里非止善财七日敛念。设使文殊百劫运大智力。起无边神用。亦不能觑见。只如诸人。九十日间各各于中全体游历。出没卷舒纵横收放。八穴七穿东涌西没。傥忽于此知得谛当去。不妨步步踏著实地。心心契证平常。苟或未然。今日布袋口开。还委悉么。良久云。无谓清秋多胜致。低回且复按云头。</w:t>
      </w:r>
    </w:p>
    <w:p>
      <w:r>
        <w:t xml:space="preserve">　　八月一日上堂云。拨正三界窠窟。放出无位真人。透过荆棘丛林。便居常寂光土。非如非异耀古腾今。非色非心超宗越格。净裸裸绝承当。赤洒洒没回互。只如今在诸人顶门贯通一切。若能各各返照内观。即坐自己家堂。所以祖师道。有一物上拄天下拄地。常在动用中。动用中收不得。谓之本源佛性显成。知解宗徒更云。说似一物即不中。亦不免涉三寸路。直得不堕常情不拘格式。诸人若能于此定当得。更不在指东划西。若定当不得。不免重重指注去也。不见道。有物先天地。无形本寂寥。能为万象主。不逐四时雕。既不逐四时雕。又能为万象主。且当阳截断路头。如何趣向。还委悉么。八月秋何处热。复云。抖擞自精神。构取自家底。如斩一綟丝。不分前后际。力刃既双行。一斩截一切。倘能剑刃上承当。一口吸尽西江水。</w:t>
      </w:r>
    </w:p>
    <w:p>
      <w:r>
        <w:t xml:space="preserve">　　开炉上堂云。干茆近火理合先燋。滴水冰生事不相涉。倘或透生死明寒暑。融动静一去来。直得意遣情忘。如痴似兀。然后乃可饥则吃饭。健则经行。热则乘凉寒则向火。虽然如是。赵州道。我在南方三十年。有个无宾主句。直至如今无人举得。且无宾主话。火炉头如何举得。还委悉么。衲被幪头万事休。此时山僧都不会。</w:t>
      </w:r>
    </w:p>
    <w:p>
      <w:r>
        <w:t xml:space="preserve">　　褒山圭禅师。为佛眼和尚设斋请。上堂云。还有助哀者么。僧问。明镜当台举无遗照。只如佛眼和尚。迁化向什么处去。师云。妙喜世界藏不得。莲华影里现全身。进云。和尚只道得一半。师云。你全道底又作么生。进云。烦恼海中为雨露。无明山上作云雷。师云。天地悬隔。进云。谁人知此意。令我忆南泉。师云。且莫诈明头。问临济灭却正法眼。三圣直下便承当。盘山会里要传真。普化当时翻筋斗。未审此意如何。师云。跳出金刚圈。吞过栗棘蓬。进云。万里神光顶后相。只明这一段时节去也。师云。方木逗圆孔。进云。学人是直截根源。师云。一任[跳-兆+孛]跳。师乃云。此方缘尽他方显化。此界身殁他界出现。大善知识以无边虚空为正体。以香水海不可说尘刹为化境。以日月为明烛。以形骸为逆旅。以死生为昼夜。其来也电光晃耀。其去也石火星飞。虽示世人有去有来。极其本体不动不变。所以南泉和尚昔为马大师作斋。问大众云。今日为先师设斋。且道先师来么。有底道。合取钵盂。有者道。真堂前更添一分食。盖明此个不动不变至灵至妙。各有奇特处。要且只见锥头利。不见凿头方。今日褒山圭公长老。为佛眼和尚设斋。敢问大众。佛眼和尚还来么。有道得底试出来道看。若无不消一个普同供养。何故檐头水滴滴相承五叶华。叶叶相付。且道绵绵不断一句作么生道。祖月凌空圆胜智。何山松柏不青青。</w:t>
      </w:r>
    </w:p>
    <w:p>
      <w:r>
        <w:t xml:space="preserve">　　檀越请。升座。僧问。祖师门下水泄不通。明眼人前固难启口。未审和尚如何为人。师云。无孔铁锤当面掷。进云。剑阁路虽险。夜行人更多。师云。捉败这汉。进云。收得安南又忧塞北师云。脑后添一只。问声前一句非圣不传。未曾亲近如隔大千。如何是声前一句。师云。咭嘹舌头。进云。如大火聚近之燎却面门。又如何亲近。师云。只得瞻之仰之。进云。争奈推倒嘉州大像。倒骑陕府铁牛。师云。孟八郎汉。师乃云。心不是佛。心与佛俱非。智不是道。智与道俱遣。到这里金屑虽贵落眼成翳。珍食虽美难中饱人。若是向上人。须知向上事。若于向上提持去也。威音已前空劫那畔不恁么。至于毗婆尸佛娑竭陀国不恁么。灵山拈华迦叶微笑亦不恁么。少林面壁神光断臂亦不恁么。何故。若使恁么。彼此相钝置。既不恁么。又且如何举唱。所以道。诸佛不出世。四十九年说。祖师不西来。少林有妙诀若人识祖佛当处便超越。上根利智千里同风。一刀两段聊闻举著。彻骨彻髓剔起便行。随处作主遇缘即宗。草偃风行全机独露。正当恁么时不依倚一物一句作么生道。万象之中长独露。千峰顶上现全身。</w:t>
      </w:r>
    </w:p>
    <w:p>
      <w:r>
        <w:t xml:space="preserve">　　僧复披剃谢恩罢。升座云。天中之天。圣中之圣。处域中之大。超方外之尊。执宝箓以临民。覆金轮而御极。廓清六合停毒万方。聿降纶言重兴佛法。遂使普天释子复换僧仪。归本笏于裴相公。纳冠簪于傅大士。重圆应真顶相。再披屈眴田衣。俄顷之间迫还旧观。皇恩崇重倍万丘山。草木之微云何图报。辄倾肝胆少出毫芒。大众。先佛有顶[寧*頁]一机。如击石火似闪电光。祖师有末后一句。吞栗棘蓬跳金刚圈。可以敌圣惊群。可以转凡成圣。腾今现古盖色骑声。如今对众拈来。不犯从前路布。还委悉么。洪钧妙力先天地。覆载恩归大圣人。</w:t>
      </w:r>
    </w:p>
    <w:p>
      <w:r>
        <w:t xml:space="preserve">　　上堂。僧问。选佛场开上根圆证。不昧当机如何指示。师云。一超直入如来地。进云。庞居士道。不昧本来人。请师高著眼。马大师因什么直下觑。师云。顶门上有。进云。居士道。一种没弦琴。唯师弹得妙。马大师直上觑。未审意旨如何。师云。暗里能抽骨。进云。直上觑底是。直下觑底是。师云。莫谤马大师。进云。争奈龙袖拂开全体现。象王行处绝狐踪。师云。有庞居士证明。师乃云。真妄窠窟生死根株。论其汗漫则千差。掬其趣向则一致。起唯法起灭唯法灭。起灭全真了无二致。所以道。三界唯心万法唯识。离心之外无别识境。杨岐又道。群灵一源假名为佛。体竭形消而不变。金流朴散而常存。如此则亘古亘今不生不灭。罗笼不住呼唤不回。古圣不安排。至今无处所。且始终不变一句作么生道。还委悉么。不从千圣中传得。透出威音更那边。</w:t>
      </w:r>
    </w:p>
    <w:p>
      <w:r>
        <w:t xml:space="preserve">　　杨安抚请。上堂。僧问。白云生满座。瑞气拥禅堂。少室真消息。当机愿举扬。师云。一举千差同一照。进云。一音清迅生潮舌。万类聊闻道眼开。师云。风行草偃。进云。只如蕴定乾坤谋略。有盖世英雄。具杀人刀秉活人剑。还有佛法道理也无。师云有。进云。如何是佛法道理。师云。直是天下无敌。师乃云。十虚融摄正眼洞明。八表升平圆机独运。万象不能藏覆。千圣无以拟伦。明明绝承当。历历无回互。见成是个大解脱门。有超宗越格底眼。具离见绝情底机。出没于中往复同用。直得拈起也天回地转。应须拱手归降。放下也草偃风行。必合全身远害。可以集众福。可以灭诸殃。可以报君亲。可以安邦国。全明一道神光。不落见闻知觉。正当恁么时。收因结果一句作么生道。万里江河归有道。凯歌齐唱贺郎回。</w:t>
      </w:r>
    </w:p>
    <w:p>
      <w:r>
        <w:t xml:space="preserve">　　刘宣教请。上堂。僧问。剑轮顶上飞大宝光。虎眼峰前豁开宗要。既是向上人。须明向上事。如何是向上事。师云。坐却舌头。进云。此犹是向下事。师云。果然转不得。进云。直得盖天盖地底来。和尚向甚处出头。师云。且向千里外立。进云。争奈觌面相呈毫发无间。师云。已遭点额也。师乃云。生平唯以此相知。促榻论心到极微。转眼奄然今五载。人间空只想形仪。祖佛知见生死根源。万世不移易一丝毫。千圣莫能穷趣向。其生也电光石火举必全真。其灭也玉转珠回通身无影。所以道。群灵一源假名为佛。体竭形消而不灭。金流朴散而常存。于一现一切。而普该。于一切现一。而无刹不遍。同古同今契物契我。正体一如非生非灭。所以道。生灭去来本如来藏妙真如性。夫如是则生未尝生。灭未尝灭。去未尝去。来未尝来。都卢是个如来藏体真如正性。敢问。提举中奉。即今在什么处。还委悉么。无生无住著。处处是全身。</w:t>
      </w:r>
    </w:p>
    <w:p>
      <w:r>
        <w:t xml:space="preserve">　　上道。僧问。单拈独弄。只贵眼办手亲。正按傍提。须是作家手段。棒喝交驰则且置。顶门一句事如何。师云。倒行此令。进云。蒋山门下不为分外。师云。分身两处看。进云。学人更向上行时如何。师云。且只向下问。进云。任大也须从地起。更高争奈有天何。师云。过。师乃云。目击尘尘刹刹。同居华藏海中。顶门密密堂堂。浑是无生法忍。拈一茎草现丈六身。吹一布毛传正法眼。离无离有绝圣绝凡。八字打开分明显示了也。若委悉得去。遂举拂子云。东方妙喜世界。不离个里。西方极乐世界。亦不离个里。上方兜率世界。亦不离个里。如是则一处通。千处百处一时通。一处圆。千处百处一时圆。且不离本有一句作么生道。阎浮树下亲修处。九品莲中妙果圆。</w:t>
      </w:r>
    </w:p>
    <w:p>
      <w:r>
        <w:t xml:space="preserve">　　开圣节上堂云。顶天履地共荷皇恩。含齿戴发均承帝力。神霄降庆真主示生。倾万国丹心。祝一人圣寿。当阳有路万派朝宗。一句无私辄输肝胆。还委悉么。大明齐北极。圣寿等南山。</w:t>
      </w:r>
    </w:p>
    <w:p>
      <w:r>
        <w:t xml:space="preserve">　　散圣节上堂云。神霄真人降驾。长生帝君御极。神灵开旦夷夏钦风。万瑞咸臻千灵拥祐。布羲轩无私之政。追盘娲太古之风。万国赤子歌谣。八表昆虫鼓舞。福流千界庆集一人。林下禅人如何图报。共持清净无为化。仰祝吾皇亿万春。</w:t>
      </w:r>
    </w:p>
    <w:p>
      <w:r>
        <w:t xml:space="preserve">　　宝公生日上堂云。悲智种中圆证。四生海里横身。圆如明月珠。快似金刚剑。一向恁么去。千人万人乃至无穷亿人。罗笼他不住。及至恁么来。千人万人乃至无穷亿人。尽承他庥荫。赈济四生舒卷九有。或现十二面。或现百亿身。鹰爪中露受生机。屈膝处示涅槃相。此犹是应机接物随方逐圆时节。若论本分提持。坐断异同不通凡圣。直得释迦弥勒饮气吞声。文殊普贤亡锋结舌。且利物应机一句作么生道。杖头涌出金刚剑。四生九有示津梁。</w:t>
      </w:r>
    </w:p>
    <w:p>
      <w:r>
        <w:t xml:space="preserve">　　上堂云。壁立千仞处。攒华簇锦。平田浅草里。剑戟纵横。欲提持向上那边事。直下无启口处。始欲卷而怀之。又乃文彩已彰。正当恁么时如何。要识他家全意气。三千里外绝誵讹。</w:t>
      </w:r>
    </w:p>
    <w:p>
      <w:r>
        <w:t xml:space="preserve">　　上堂云。萨怛阿竭二千年前费分疏。摩醯首罗一眼顶门先漏逗。有转变识机。宜到这里。如虎戴角骨。碌锥守窠臼。于个中似龟负图。直须自悟自修。切忌依他作解。所以道。有一句子。堪与祖佛为师。有一句子。堪与人天为师。有一句子。自救不了。只如截断众流不落三句。又且如何。还委悉么。言下未开千圣眼。锋前已泄法王机。</w:t>
      </w:r>
    </w:p>
    <w:p>
      <w:r>
        <w:t xml:space="preserve">　　钱运使请。上堂。僧问。北山天下呼禅窟。大冶洪炉烹祖佛。玲珑八面有谁知。一句当机露风骨。忽遇其中人来时如何。师云。倚著一边去。进云。恁么则五凤楼前听玉漏。须弥顶上击金钟。师云。足下云生。进云。依低处平之有余。高高处观之不足。师云。胸襟流出一句作么生道。进云。觌面相逢更无回互。师云。朝议与你作证。师乃云。祖佛顶[寧*頁]上。单提本分宗乘。万机不到处。宣布正法眼藏。明明绝回互。历历无边表。一句坐断千差。一言朝宗万派。是佛非佛向上向下。权实照用卷舒擒纵。一时拈却。直得净裸裸赤洒洒。人人常光现前。处处壁立万仞。所以道。一切法不生。一切法不灭。若能如是解。诸佛常现前。不唯诸佛现前。乃至一切有情无情。尽无边香水海。过现未来。湛然凝寂不变不异。交光相罗如宝丝网。诸人还见么。须知此一段事。有如是奇特相。有如是解脱力。敢问大众。且过往八孺人。承个什么功力。还委悉么。国土动摇迎势至。宝华弥满送观音。</w:t>
      </w:r>
    </w:p>
    <w:p>
      <w:r>
        <w:t xml:space="preserve">　　三月望日。上堂云。华残雨过已度韶光。风暖云凝将临夏景。不逐四时凋变。随例七八五分。更或削迹吞声。未免牵藤引蔓。百草头上则且置。脚下泥深一句作么生道。春日晴黄莺鸣。</w:t>
      </w:r>
    </w:p>
    <w:p>
      <w:r>
        <w:t xml:space="preserve">　　结夏上堂云。筑著磕著。立卓纵横。或纤或洪。遍界十身调御。不践青草岂冒红尽。且放下一句作么生道。拗折拄杖子。高挂旧瓶盂。复云。尘尘刹刹自家风。不在瞻尝听嗅中。既尔结将布袋口。直须牢把主人公。</w:t>
      </w:r>
    </w:p>
    <w:p>
      <w:r>
        <w:t xml:space="preserve">　　结夏请上堂云。豁开户牖当轩者。谁无面目可见。遍界不藏。无形相可睹。全机独用。以无面目而诸相历然。以无形相而十身具足。解脱门广启。选佛场宏开。作不可思议功勋。成无量殊胜奇特。直得一为无量无量为一。小中现大大中现小。坐微尘里转大法轮。独未是衲僧本分事。于中若得桶底子脱五色线断。目前无法心外无机。则圆融一切无有所为。成就诸法全体显现。且正当恁么时。不落功勋一句作么生道。三尺龙泉光照胆。万人丛里夺高标。</w:t>
      </w:r>
    </w:p>
    <w:p>
      <w:r>
        <w:t xml:space="preserve">　　峡州东山。驰法嗣书到。上堂云。灵山会上千叶腾芳。少室峰前一枝独秀。生佛未具已见蟠根。空劫那边转彰文彩。浑仑擘不破。扑鼻更馨香。八面自玲珑。通身转绵密。箭锋相拄。针芥相投。则且置。独脱一句作么生道。倏尔风云会。廓然天地春。复云。坐见东山振古风。顶门眼正有全功。操持临济金刚剑。倜傥杨岐栗棘蓬。铁壁银山须作用。魔宫虎穴亦流通。摄将香水无边刹。并入钳锤炉鞴中。</w:t>
      </w:r>
    </w:p>
    <w:p>
      <w:r>
        <w:t xml:space="preserve">　　八月旦。上堂云。秋光清浅。明明不退转。群木萧疏。一一解脱道。不出阴界。可以遍历浮幢王。不立纤尘。可以具足金刚智。何况园里菜青田中禾熟。岂非岁稔时和心融境寂。且不离向背一句作么生道。星河秋一雁。砧杵夜千家。</w:t>
      </w:r>
    </w:p>
    <w:p>
      <w:r>
        <w:t xml:space="preserve">　　住东京天宁寺宣和六年四月十九日。于当寺为国开堂。师拈疏云。现成公案未言时。文彩已彰。洞彻根源才举处。重重漏泄。傥或尚留观听。却请对众敷场。指法座云。柔和忍辱衣。诸法空为座。既披此衣。必据此座。况佛佛祖祖。藉此为梯为航。见么。有条攀条无条攀例。遂升堂拈香云。此一瓣香。恭为今上皇帝。祝严圣寿万岁万万岁。伏愿。圣明逾日月。睿算等乾坤。空芥城而有余。拂劫石而弥固。次云。此一瓣香。奉为中宫天眷宰执诸王。少师相公。节使太尉。阖朝文武。在筵勋贵。伏愿。高扶圣日。永佐尧明。寿算等松椿。福禄齐江海。拈第三瓣香云。大众。还见么。昔日白云堆里。当风一句全提。今朝万寿堂前。次第五回拈出。奉为蕲州五祖山真惠禅院第十二代演禅师。爇向炉中以酬法乳。智海和尚白槌云。法筵龙象众。当观第一义。云明明无覆藏。一一绝渗漏。初无第一第二。岂复言观。到这里草偃风行。渠成水到。还有共相证明底么。僧问。时雍道泰乐升平。万里山河舜日明。妙唱以资天子寿。炉烟为瑞国风清。未审和尚如何举唱。师云。万寿堂前增瑞气。一人有庆等乾坤。僧云。师将万古灵山事。祝赞当今有道君。师云。倾尽此时心。僧云。如是则金枝永茂天庭秀。玉叶长芳内苑春。师云。谁人不仰此时风。僧云。祝圣已蒙师指示。向上宗乘事若何。师云。七十三八十四。僧云。德基永固金刚界。万国来朝贺圣明。师云。风前一句超调御。僧云。须知此道真机妙。应用随方得卷舒。师云。更须抖擞眼中尘。师乃云。问话且止。大众。秘密妙严深机。莫能考究。净圆超证诸圣。无以拟伦。灵山单传正音。少室密付的旨。洞明如杲日。宽旷若虚空。把断诸法无遗。荫覆群灵有作。顶门上如如不动。脚眼下了了常知。今朝幸遇祝圣开堂。对众分明剖露。遂拈拄杖卓一下云。大众。还知落处么。诸佛心髓祖师渊源。十成八字打开。遍界全彰胜相。纤洪长短。黑白方圆。一一绝罗笼。处处无回互。澄澄湛湛密密堂堂。无深可深无妙可妙是故佛佛授手。唯授此心。祖祖相传。唯传此妙。上根种智略请回光。可以千眼顿开。可以万缘透脱。岂不见。阿难问迦叶。世尊传金襕外更传何物。迦叶召阿难。阿难应喏。迦叶云。倒却门前刹竿著。三要印开十方通透。直得王舍城里万寿堂前。瑞气凝九重。祥光朝凤阙。一一发辉。正法眼藏传。持涅槃妙。心了也。且当阳不昧一句。作么生道。太平瑞气无边表。航海梯山仰圣朝。以此开堂一。毫善利。上祝今上皇帝圣寿。伏愿。金轮永固宝祚殊昌。四海乐文明。万邦陶至化。复举。昔有僧问投子。如何是一大事因缘。投子云。尹司空与老憎开堂。师云。投子古佛。丛林中推其得逸群之辩得朴实头道用。看其等闲拈掇。不妨世法佛法打成一片。虽然如是。惜其不甚宽廓。今日忽有人问天宁。如何是一大事因缘。即对他道。手握金轮清四海。圣躬弥亿万斯年。</w:t>
      </w:r>
    </w:p>
    <w:p/>
    <w:p>
      <w:r>
        <w:t xml:space="preserve">　　圆悟佛果禅师语录卷第四</w:t>
      </w:r>
    </w:p>
    <w:p/>
    <w:p/>
    <w:p/>
    <w:p>
      <w:r>
        <w:t xml:space="preserve">　　圆悟佛果禅师语录卷第五</w:t>
      </w:r>
    </w:p>
    <w:p/>
    <w:p>
      <w:r>
        <w:t xml:space="preserve">　　　　宋平江府虎丘山门人绍隆等编</w:t>
      </w:r>
    </w:p>
    <w:p/>
    <w:p>
      <w:r>
        <w:t xml:space="preserve">　　上堂五</w:t>
      </w:r>
    </w:p>
    <w:p/>
    <w:p>
      <w:r>
        <w:t xml:space="preserve">　　师在蒋山受敕。拈示众云。大众见么。龙飞凤舞降自九重。佛祖纲宗尽在里许。却请维那对众宣读。</w:t>
      </w:r>
    </w:p>
    <w:p>
      <w:r>
        <w:t xml:space="preserve">　　升座。僧问。承师有言。龙飞凤舞降自九重。此意如何。师云。无人不仰最深恩。进云。好音在耳。人皆耸去也。师云。水到渠成是一家。进云。直得樵夫舞袖。野老讴歌去也。师云。谁不恁么。进云。庄野春林与天华而合彩。师云。一枝别是太和春。进云。争奈云本无心自有从龙之势。师云。却得阇黎出气。进云。只如宝公还肯放和尚去也无。师云。放来久矣。进云。从教猿鹤怨且副一人心。师云。是处是弥勒。无门无善财。师乃云。寒岩枯木白云堆。散质何能中巨材。岂为虚声彻清禁。紫微圣诏九天来。既然事出意外。要须直下承当。所贵正眼流通。仰祝无疆睿算。直得昆虫草木悉仰动地风光。大地生灵咸沾唐虞睿泽。处处和风遍野。人人喜气盈眸。感覆焘无疆之恩。荷一人生成之德。正当恁么时。还委悉么。碧桃冉冉凝朝露。红杏蒙蒙映彩霞。</w:t>
      </w:r>
    </w:p>
    <w:p>
      <w:r>
        <w:t xml:space="preserve">　　入院诣方丈坐云。摩竭陀国三七日内口呀呀。毗耶城中八万人众眼[目*荅][目*荅]虽然一期拈掇。未免犯手伤锋。争似这个八面玲珑四方洞达。上赖一人庥荫。傍赞圣化无穷。一句截流万机寝削。还委悉么。识取钩头意。莫认定盘星。</w:t>
      </w:r>
    </w:p>
    <w:p>
      <w:r>
        <w:t xml:space="preserve">　　指法座云。三万二千师子座。争及此个曲录木。坐断报化佛。不涉闻见知。揭起鹫岭高风。仰祝南山睿算。还见么。看取令行时。</w:t>
      </w:r>
    </w:p>
    <w:p>
      <w:r>
        <w:t xml:space="preserve">　　上堂拈香。此一瓣香。祝岩今上皇帝圣寿无疆万岁万岁万万岁。师乃云。入门便见。更不容拟议寻思。开口便说。亦不复周由者也。假使善财入弥勒楼阁。尚资敛念。普眼入普贤妙境亦借威神。只如今直得八穴七穿四通五达。一处透千处万处通明。一光明千光万光普照。且到家一句作么生道。风前有路超调御。鼓腹讴歌乐太平。复有颂云。本是山中人。无能唯守拙。岂谓有虚名。远达丹凤阙。降敕住天宁。竹舆星夜发。今朝亲到来。一句无言说。别别。金色头陀曾漏泄。</w:t>
      </w:r>
    </w:p>
    <w:p>
      <w:r>
        <w:t xml:space="preserve">　　东京天宁寺语。乔贵妃请。上堂云。一句全提千差并会。一华开现万福来臻。往复无间而有源。动静不移而常寂。处处是佛头头是道。若也深信得及。更不假他人余力。直似壮土屈伸臂顷全出此机。若动若静若出若处。殊胜中现殊胜。奇特中现奇特。更非外缘全承渠德。所以道。天人群生类。皆承此恩力。若识此恩。动止作为百千变现。悉不落虚。正当恁么时。一句作么生道。当阳遍界无回互。千重百匝转光辉。</w:t>
      </w:r>
    </w:p>
    <w:p>
      <w:r>
        <w:t xml:space="preserve">　　祖师会上堂。僧问。少林首传于顿旨。五叶为芳。葱岭遂别于众流。千灯续照。门庭虽异五家。般若同归地位。如何是五家宗派。师云。吒吒沙沙历历落落。进云。若不借问。争达本源。师云。一笔句下。进云。趯倒净瓶不留活计。两口无舌正是吾宗。如何是沩仰宗。师云。天下人跳他圆相不出。进云。三回吃棒犹若蒿枝。末后瞎驴人天正眼。如何是临济宗。师云。敲唱俱行。进云。休去歇去古庙香炉。枯木生华祖佛心要。如何是曹洞宗。师云。两两不成双。进云。对机糊饼本自天然。一镞辽空三句可辨。如何是云门宗。师云。当面蹉过。进云。色空明暗触处光辉。刹刹尘尘头头显露。如何是法眼宗。师云点。进云。祖师心印。状似铁牛之机。去即印住。住即印破。只如无鼻孔衲僧。作么生印。师云。便是阇黎。进云。天下祖师鼻孔。尽被和尚一串穿却未审和尚鼻孔被什么人穿。师云。莫谤佛果好。师乃云。千圣顶[寧*頁]上可容刹海。衲僧命脉中不许真机。更通一线路。以佛现祖从祖证佛。印印无差机机圆证。灵上拈华示众。建立此个宗风。金色头陀曾承妙旨。以至西天四七此土二三。自曹溪散席。已来数百年间。列刹相望。各各握灵蛇珠。人人抱荆山璧。有照有用有权有实。提振向上宗风。传持正法眼藏。要且百川异流同归大海。千重百匝无出一源。所以道。西天二十八祖也恁么。唐土六祖也恁么。天下列刹相望诸老宿也恁么。山僧也恁么。且道。恁么事作么生商量。还提掇得出么。还缁素得明么。山僧不惜两茎眉毛与诸人点破。遂拈拄杖云。还见么。三世诸佛历代祖师。天下老和尚。尽在拄杖头上。放大光明。现权现实现机现境。列五位君臣。开三玄宗要。机境相投箭锋相拄。一字三句同源。圆相境致殊别。若也于此委悉。百草头上罢却平生事根株亦不留。闻清声外句莫向句中求。傥或末然。山僧不免又拖泥涉水也。达磨不来东土。二祖不往西天。人人壁立万仞。个个常光现前。卓拄杖一下。下座。</w:t>
      </w:r>
    </w:p>
    <w:p>
      <w:r>
        <w:t xml:space="preserve">　　莲华会上堂。僧问。菡萏丛中选佛场。法筵大启一炉香。灵山万古拈华事。今日凭师为举扬。师云。不是苦心人不知。进云。恁么则法法已随诸法住。分明露出白莲机。师云。即今觌面已相呈。进云。妙性海中为雨露。菩提场里起清风。师云。犹落第二头。进云。学人只如此。师意又如何。师云。顶门三千脑后八百。师乃云。毗婆尸已前千华现瑞。天中天正地优昙呈祥。直得遍界不曾藏。通身无影像。现大莲华王。周匝千华座。一叶一释迦。一须一弥勒。尘尘尔刹刹尔。处处尔念念尔。一尘举大地收。一华开世界起。可谓殊胜中最殊胜。奇特中倍奇特。感慈塔前凝瑞气。罗汉洞边显真容。法会俨然人天普集。到这里合谈何事。说玄说妙得么。说佛说祖得么。举古举今得么。显作显用得么。尽是从前已后大宗师拈出了也。即今不如。总不动著。只呈一个现成公案。若也荐得。人人心华发明。处处照十方刹。正当恁么时。推功师本一句作么生道。还委悉么。万方有庆归明圣。愿见黄河百度清。</w:t>
      </w:r>
    </w:p>
    <w:p>
      <w:r>
        <w:t xml:space="preserve">　　乔贵妃娘子请。为法真和尚病起。上堂。师云。鹫峰单提向上机。千灵不谋而会合。少室密传正法眼。万象不融而圆通。契印相投缘因相入。神功如天地之覆载。妙智若日月之照临。沙界等平略无向背。有大解脱士。证大解脱道。辟大解脱门。示大解脱事。现古人攒簇不得底病。直教千圣觅起处不见。诸佛众生皆有是病。诸佛若病即非众生。众生若病即非诸佛。是故以众生病故示有此疾。由兹王舍城人。各各禀顶上光悉来问病。而是大士随求显示。令其万仞壁立。以至众生病尽。大解脱士亦安。既安之后。有大檀越。作大法施建大法幢。演大法义雨大法雨。一一交罗重重无尽。正当恁么时。应时应节一句作么生道。还委悉么。灵苗增秀气。瑞草发祥光。复成一偈。示病维摩元不病。问疾文殊初不来。建大法幢启大施顿令千眼一时开。</w:t>
      </w:r>
    </w:p>
    <w:p>
      <w:r>
        <w:t xml:space="preserve">　　乔贵妃设千佛会。上堂云。千华显瑞应。万善积灵台广辟解脱门。大开无价藏。举扬正法眼。表示千佛因。直得遍界绝笼罗。当阳无取舍。透声透色亘古亘今。有具大信根修菩萨行。发难思愿力。启清净庄严。建大道场具列珍羞。一香一华一茶一果。同法性等太虚。尘尘刹刹千佛放光。如理如事十方普应。所以道。大匠无绳墨。良材无曲直。红轮烁太虚。遍界皆辉赫。一华开一佛出世。一尘举一佛成道。主伴交参森罗显焕。集无涯福禄。祝睿算无疆。正当恁么时作么生道。室内千灯相照耀。天边宝月更清圆。</w:t>
      </w:r>
    </w:p>
    <w:p>
      <w:r>
        <w:t xml:space="preserve">　　郓国大王请。上堂。僧问。如何是第一句。师云。岂容声相从君见。进云。半夜碧云笼古殿。天明海岸迸金乌。师云。肘臂有符人共看。进云。如何是第二句。师云。真金须向炉中煆。进云。倒骑铁马上须弥。踏断曹溪流水声。师云。正在半途间。进云。如何是第三句。师云。出草入草要求人。进云。妙喜刹中为雨露。无明山上起云雷。师云。分明垂手处。子细好生观。师乃云。至理自调然。千华曾现瑞。无在无不在。十方即目前。若是利根上智。一举便解承当。既能截断众流。可以超今冠古。以如是智以如是力。以如是心以如是愿。明同杲日宽若太虚。所以道。譬如虚空体非群相。而不拒彼诸相发辉。又道。若人欲了知。三世一切佛。应观法界性。一切唯心造。盖此清净本元。离去离来离声离色。若以真实正见契寂如如。虽二六时中不思不量无作无为。至于动静语默觉梦之间。无不皆是本地风光本来面目。现诸祥瑞现诸奇特。皆是从无量无边劫海薰习种智。从清净微妙根智。如是应现。正当恁么时如何。无相光中千佛现。一道清虚亘古今。复举。释迦老子灵山会上说大般若。舍利弗于佛前问须菩提。梦中说六波罗蜜。与觉时是同是别。须菩提云。此义幽深。吾不能说。此会中有弥勒大士。次补佛处。可往问之。弥勒云。谁为弥勒。谁是弥勒者。师拈云。还委悉么。一句当机万缘寝削。更听一颂梦中说法。觉无殊妙用。神通不出渠。谁是谁名总弥勒。祥光起处现心珠。</w:t>
      </w:r>
    </w:p>
    <w:p>
      <w:r>
        <w:t xml:space="preserve">　　本然居士请。上堂云。寸丝不挂犹有赤骨律在。万里无片云处犹有青天在。若乃不尽去未免者也周由。直饶一切坐断。已落佛祖圈缋。到这里作么生举扬。作么生提持。虽然如是。从上来有个现成公案。不免提持去也。古者道。吾有大病非世所医。僧后问曹山。未审是什么病。山云。攒簇不得底病。僧云。未审一切众生还有此病也无。山云。众生若病即非众生。僧云。只如和尚还有么。山云。正觅起处不得。大众。此病即非世所医。须要本分作家以金刚锥与他顶上一札。正觅起处不得也。与一服直教祖病佛病玄妙之病。机缘境界悉洒洒落落。脱然解脱。不住解脱机。到这里罗笼不肯住。呼唤不回头。古圣不安排。至今无处所。只这无处所。早是处所了也。直须千峰万峰那边承当得去好。等闲拈一机举一句。尽与人抽钉拔楔解黏去缚。更说什么直指人心。更觅什么见性成佛。正富恁么时如何。不假铁毫力。碎佛祖窠窟。</w:t>
      </w:r>
    </w:p>
    <w:p>
      <w:r>
        <w:t xml:space="preserve">　　少保张丞相忌日请。上堂。僧问。维摩大士去何从。千古令人望莫穷。不二法门今正问。夜来明月上高峰。只如维摩一默意旨如何。师云。逼塞虚空。进云。恁么则当阳无向背。觌体露全机。师云。无尔插觜处。进云。争奈前三三后三三。师云。也是巩县茶瓶。进云。只如文殊道。我于一切处无言无说。与他一默是同是别。师云。落在第二头。进云。争奈斩钉截铁。师云。横按镆鎁。进云。只如无尽居士与和尚平昔道契相知。且道。即今何在。师云。为尔说了也。进云。学人今日小出大遇。师云。尔将什么报恩。进云。万古碧潭空界月。师云。闲言语。师乃云。大众握佛祖钳锤。控作家炉鞴。烹煆古今验证衲僧。唯用向上一机金刚王宝剑。临济祖师传黄檗马祖此个机要。向大河之北独振正宗。一喝分宾主。照用一时行。坐断天下人舌头。奔走四海云水。以至乃子乃孙。传此正见用此真机。若非大解脱人。安能当阳证验。忆昔无尽大居士。生平以此个事为务。遍寰海宗师无不咨参。到兜率山下逢见老衲。论末后句。始得脱体全真。言解道理一时脱却。遂作偈云。鼓寂钟停托钵回。岩头一拶语如雷。果然只得三年活。莫是遭他授记来。铿金戛玉虎骤龙骧。不妨具大机得大用。以此正印印天下丛林善知识。山僧昔在湖北相见。与伊电卷星驰。一言契证表里一如。居士功业书于竹帛。遗德在于生民。后来当此之日。撒手那边行止。且道。无尽居士向什么处去。还委悉么。大千沙界诸佛土。刹刹尘尘现胜身。复云。盛德在生民。四方共钦仰。三教大宗师。秤头有铢两。七十九岁佛齐年。是日霜风亘霄壤。一声振忽雷。前星堕云帐。麒麟掣断黄金锁。一跃直归梵天上。万载千秋著遗想。</w:t>
      </w:r>
    </w:p>
    <w:p>
      <w:r>
        <w:t xml:space="preserve">　　上堂。一二三四五六七。今朝此月当初一。昨宵大火还西流。金风动地声萧瑟。声萧瑟圆通门大启。便请直截入。还委悉么有。念尽为烦恼锁无心端是水晶宫。</w:t>
      </w:r>
    </w:p>
    <w:p>
      <w:r>
        <w:t xml:space="preserve">　　月旦上堂云。本来无形段。那复有唇觜。特地广称扬。替他诸道理。且道。他是谁参。</w:t>
      </w:r>
    </w:p>
    <w:p>
      <w:r>
        <w:t xml:space="preserve">　　上堂云。月生一室生白。月生二产灵异。月生三万回憨。格外无踪迹。风前强指南。头头无向背。一一绝廉纤。拈华特地生风草。令人长笑老瞿昙。</w:t>
      </w:r>
    </w:p>
    <w:p>
      <w:r>
        <w:t xml:space="preserve">　　李典御作年斋上堂云。大众。如来涅槃心。菩萨大解脱。祖师正法眼。衲子金刚锤。有照有用有权有实。有纵有擒有杀有活。尚在向上关捩。子上。是个人向个里出没。向个里拈提。终未能全机剔脱。若也全机剔脱去。变大地作黄金。搅长河为酥酪。改禾茎为粟柄。易短寿作长年。不为分外。何故。提向上纲宗。用作家鼻孔。回岁旦于今朝。用庆年于此日。正当恁么时如何。万人丛里插高标。锦上铺华转光彩。</w:t>
      </w:r>
    </w:p>
    <w:p>
      <w:r>
        <w:t xml:space="preserve">　　冬朔上堂云。日日日劈箭急。朝朝暮暮转沧溟。个是人间好消息。力[囗@力]叱。更须高著眼。免使头虚白。</w:t>
      </w:r>
    </w:p>
    <w:p>
      <w:r>
        <w:t xml:space="preserve">　　郑太师请。上堂。僧问。万机休罢时如何。师云。坐断毗卢顶。进云。可谓风前一句超调御。拟问如何历劫迷。师云。只得拱手赞叹。师乃云。灵光未兆万汇含太虚。一气既彰华开世界起。过去诸佛现在诸佛未来诸佛皆同个中出现。若天若人若群生。无不从是中流出。以一处明百处千处光辉。一机转千机万机历落。所以道。净法界身本无出没。大悲愿力示现受生。然而此悲此愿此力。若是宿禀灵根。具超脱种智。则才生下时。已作师子吼。已具大神通。至于若行若住若坐若卧。或放行或把住。无不皆从诸圣顶[寧*頁]上。纵横十字。乃至享福享寿。享富贵多子孙。悉承渠侬威力。正当恁么时一句作么生道。重重彰瑞气。一一涌金莲。复颂云。威音已前灵苗秀。到今光彩转新鲜。万卉芬芳风景丽。寿山高到大椿年。</w:t>
      </w:r>
    </w:p>
    <w:p>
      <w:r>
        <w:t xml:space="preserve">　　大内庆国夫人请。上堂。僧问。空劫中还有佛法也无。师云。逼塞虚空。僧云。未审学人向什么处安身立命。师云。蹉过也。僧云。和尚唤什么作虚空。师云。阇黎问从何来。僧云。三际断时凡圣尽。十身圆处刹尘空。师云。争奈尔踏不著。师乃云。处处真无回互。尘尘尔有鉴觉。万象以不见而见。万法以不闻而闻。不见见其见逼塞虚空。不闻闻其闻包含万有。离却见不见闻不闻。别有一段奇特事。要须是个大解脱机大解脱用。然后方能历落起处全真。岂不见。僧问云门。如何是尘尘三昧。门云。钵里饭桶里水。又僧问。如何是诸佛出身处。门云。东山水上行。一等是个时节。朴实头处。直是朴实头。孤危峭峻处。直是孤危峭峻。正当恁么时。将个什么提持。将个什么眼目辨别。还委悉么。试玉须经火。求珠不离泥。复颂云。此心含法界。明契本来人千祥如雾集。万善若云臻。</w:t>
      </w:r>
    </w:p>
    <w:p>
      <w:r>
        <w:t xml:space="preserve">　　大悲生辰郓国大王请。上堂。僧问。闻声悟道见色明心。尽大地是色。那个是心。师云。观世音菩萨来也。进云。可谓掬水月在手。弄华香满衣。师云。为什么却是馒头进云。只如云门什么道意作么生。师云。重引重退轻引轻退。进云。毕竟水朝沧海去。到头云自觅山归。师云。也须是顶门上具观音眼始得。师乃云。当年此日大悲生。千臂庄严千眼明。世出世间殊胜事。神通无不总圆成。恁么去步步踏佛阶梯。恁么来处处现身现土。于六根得深圆通。于解脱得普门智。所以无刹不现。无处。不真。或为宝公十二面。或作达磨传心印。或向泗洲运神通。或向香山发妙身。周旋往返。或证三真实。得二殊胜。四不思议。十四无畏。三十二应。向娑婆世界独有大缘。说无说无穷妙咒现无身。宝王妙身随类示悲应机赴感。求饶益得饶益应。求男女得男女应。求如意得如意应。此犹是观世音方便之力。敢问大众。作么生是观世音谛当之处。不见一法即如来。方得名为观自在。</w:t>
      </w:r>
    </w:p>
    <w:p>
      <w:r>
        <w:t xml:space="preserve">　　十月一日上堂云。无边刹海廓同太虚。昨宵秋尽今日冬初。曾无变易岂有亲疏。直下歇去苏噜苏噜。</w:t>
      </w:r>
    </w:p>
    <w:p>
      <w:r>
        <w:t xml:space="preserve">　　上堂云。我我我渠渠渠。千圣顶[寧*頁]乃穗庐。不是心不是物。一口吞尽三世佛。浮幢王香水海。拈起掷向他方外。净裸裸赤洒洒万象森罗无缝罅。平怀的实镇巍然。饥来吃饭困来眠。</w:t>
      </w:r>
    </w:p>
    <w:p>
      <w:r>
        <w:t xml:space="preserve">　　大礼令节上堂。七日来复。各归至尽之本。一阳生起。聿见天地之心。彻底辟重玄。当阳阐正眼。直得万国共庆四海同欢。福聚一人。位隆无极。有个奇特。应时应节因缘。举似大众。还委悉么。皇帝有敕大赦天下。</w:t>
      </w:r>
    </w:p>
    <w:p>
      <w:r>
        <w:t xml:space="preserve">　　今上皇帝在藩邸时。请升座。僧问。一月在天影含众水。一佛出世各坐一华。只如佛未出世时如何。师云。风飒飒地。进云。恁么则雾起龙吟。风生虎啸。师云。犹较些子。进云。佛出世后如何。师云。遍界不曾藏。进云。但存心地无诸恶。刀剑丛中也立身。师云。铁石身心报国恩。进云。古今无异路。达者共同途。师云。要得瞻之仰之大家赞叹。师乃云。金刚心真华藏界阔。一佛出世千界拥卫。一华开敷万华周匝。现殊胜因作奇特事。可以保安家国。可以入圣超凡。唯仗不思议神通。难思微妙作用。车不横推理不曲断。岂不见。昔日波斯匿王问释迦老子。圣义谛中。还有世俗谛否。若言其有智不应一。若言其无智不应二。一二之义其事云何。释迦老子道。大王。汝于龙光王佛时。曾问此义。吾今无说。汝亦无闻。无说无闻是真圣义谛。是名一理二义。一二之义其事如是。释迦老子。顶[寧*頁]放光。肘下悬符。于百千万亿境界中。提起当阳一著。诸人还证据得么。若证据得。按头获敕。如证据不得。伏听处分。正当恁么时如何。放开一线道。触处现神通。复举。昔日有一王者。往见西天祖师。既相见已。遂命祖师说法。祖师云。大王来时好道。去如来时。师拈云。佛法即是世法。世法即是佛法。以真道而行。风行草偃。山僧有个小颂。至简至易最尊最贵。往还千圣顶[寧*頁]头。世出世间不思议。弹指圆成八万门。一超直入如来地。</w:t>
      </w:r>
    </w:p>
    <w:p>
      <w:r>
        <w:t xml:space="preserve">　　莘王请升座。僧问。普光明殿在人间。凡圣交罗绝往还。若向一尘觑得见。舒光照处奉慈颜。正当恁么时。毗卢遮。那在什么处。师云。在尔顶[寧*頁]上。进云。学人为什么撞不著。师云。只为尔不是铜头铁额。进云。大小天宁和尚。语脉里转却。师云。大小禅客随人脚跟走。进云。须知同途不同辙。师云。也不是这个道理。进云。天共白云晓。水和明月流。师云。虾跳不出斗。进云。昔日赵州端居丈室。侍者报云。大王来也。州云。大王万福。此理。如何。师云。顶[寧*頁]金刚眼放光。进云虽然入草求人。争奈拖泥带水。师云。莫谤赵州好。进云。忽然莘国大王今日亲临。又且如何。师云。八字打开说法了也。师乃云。大众。以佛见佛无异见。以法说法无别说。佛法闻见总现成。当阳直下全超越。当阳一著非佛非法。非见非说。非有非无。非异非如。宽若太虚明如杲日。所以三世如来于此示生。于此修行。于此悟道。于此成佛。全不由他。独承渠力。即如今千圣顶[寧*頁]上拈出了也。不以眼见不以耳闻。不以口宣不以心知。正当恁么时。须是个人始得。所以道。大人具大见。大智得大用。举一明三告往知来。正当恁么时。不涉夤缘一句作么生道。还委悉么。楚泽蓂开五百岁。蟠桃暗长一千年。复颂云。一尘才举一刹现。一华开时一佛生。克证金刚得长寿。六根昼夜放光明。</w:t>
      </w:r>
    </w:p>
    <w:p>
      <w:r>
        <w:t xml:space="preserve">　　济王请升座。以无漏根作奇特事。以解脱智种金刚缘。不于他处现身。长在顶门独露。非心非佛非异非如。等闲拈一茎草。作丈六金身。等闲说一句。可以当金刚宝剑。人人皆禀此用。各各悉禀此心。若能返照回光。便是毗卢正体。岂不见。波斯匿王问释迦老子云。我昔未承佛诲。见迦栴延咸言。此身死后断灭。我虽值佛心犹狐疑。此身念念迁变。不知有不变者。于是释迦世尊谓波斯匿王言。尔虽知迁变不停。还知身中有不变者否。王合掌白佛云。我实不知。佛言大王。汝年几岁时见恒河水。王言。我生三岁时见。佛言。如今云何。王云。经今六十二年。见与三岁时无异。佛言大王。汝面虽皱。皱者为变。而此见精性未曾变。变者受灭。不变者元无生灭。释迦老子。向千圣顶[寧*頁]万仞峰头。指出金刚性。不变不易。湛寂凝然。堂堂显露。由是波斯匿王。识其本心。敢问大众。只如今一切人。皆见山僧升堂。且道。此见从何而得。与威音已前空劫那畔。是同是别。若见得无异无别。则见现前。正当恁么时。一句作么生道。觌面击开无尽藏。头头涌出夜明珠。复云。济国大王具大根器。有上乘种性。生为帝子。身极贵荣。不忘诸佛付嘱。知有此大因缘。垂神教典深识果因。凡所施为心源洞照。所以此之作善因缘。行阴骘保。其富贵长久福禄弥隆。有福修福。若大海之衲众流。唯利根种智之人。具如是作用。只此便是普光殿无相身为卢舍那。万行因华圆果海。福源洪注溢天河。</w:t>
      </w:r>
    </w:p>
    <w:p/>
    <w:p>
      <w:r>
        <w:t xml:space="preserve">　　圆悟佛果禅师语录卷第五</w:t>
      </w:r>
    </w:p>
    <w:p/>
    <w:p/>
    <w:p/>
    <w:p>
      <w:r>
        <w:t xml:space="preserve">　　圆悟佛果禅师语录卷第六</w:t>
      </w:r>
    </w:p>
    <w:p/>
    <w:p>
      <w:r>
        <w:t xml:space="preserve">　　　　宋平江府虎丘山门人绍隆等编</w:t>
      </w:r>
    </w:p>
    <w:p/>
    <w:p>
      <w:r>
        <w:t xml:space="preserve">　　上堂六</w:t>
      </w:r>
    </w:p>
    <w:p/>
    <w:p>
      <w:r>
        <w:t xml:space="preserve">　　东京天宁寺语。王贵妃请。上堂。僧问。如天普盖长见日月光辉。似地普擎万古山河水固。正当恁么时承谁恩力。师云。千华丛里一华春。进云。可谓野老既知尧舜力。歌谣此日乐升平。师云。也须知此恩始得。进云。谁人不瞻仰。师云。速礼三拜。师乃云。突出难辨。只眨得眼。闪电提持。衲僧无凑泊处。放一线道。转见謷讹。不落阶梯。犹形唇吻。到这里如何即是。车不横推。埋不曲断。千华现相。万古一春。处处显奇特。头头彰殊胜。莫是新年头佛法么。要且挨旁他不得。莫是向上提持么。要且议论他不出。莫是应机境一时比今时么。未免拖泥涉水。莫是一笔句下壁立万仞么。要且望空启告。所谓法随法行。法幢随处建立。遇奇人则拈出。逢奇机则提持。且一人光隆万劫次辟。九有悉仰威光。一言一句示机示境。一出一没一拶一挨悉是大解脱中流出。且道毕竟承个什么便得恁么奇特。若知有去。不假形言。其或未然。露个消息去也。净智庄严功德聚。祝融峰顶万年松。复成颂曰。大道虚玄天地先。昆虫草木悉陶埏。神功已极三千界。睿算仍过亿万年。</w:t>
      </w:r>
    </w:p>
    <w:p>
      <w:r>
        <w:t xml:space="preserve">　　众道友为李道山披剃。上堂云。顶门阐金刚正眼。始辨大机。杀人不眨眼底汉。立地成佛。方明大用。直得如此。犹只是吾门建法幢立宗旨趣向在。且向上还有事也无。若知有向上事去。设使尽乾坤大地草木丛林。一一现千百亿释迦身。不消一捏。至于倾悬河辩用险崖机。尽四圣六凡。一时轩豁。提得将来。不消一拶。且道。据个什么便恁么。所谓大人具大见。大智得大用。向无明窟子里。便放无量宝光。向众生境界中。便作不思议事。如丹霞相似。才方举起便知落处。更不涉唇吻。更不落言诠。始似过他一个聱头。便乃十分领略。只如未刬草时。在什么处。既要刬草与说戒。两手掩耳又落在什么处。过量人有过量事。只如当机一句作么生道。数声清磬是非外。一个闲人天地间。复颂云。丹霞刬草。烧木佛。宫使舍缘吹布毛。惊群敌胜真师子。一钓须连十二鳌。</w:t>
      </w:r>
    </w:p>
    <w:p>
      <w:r>
        <w:t xml:space="preserve">　　知省太尉请。上堂。一句当阳显赫。遍界已绝罗笼。不从诸佛心髓中流。亦非乾坤未生时立。只如今凛凛孤危澄澄绝照。若是具超方眼有格外机。未彰文彩已前。已是十分勘破。及乎彰言句立机境形问答作彼此。直得千重百匝百匝千重和中下机。一时收拾在这里。还有当处证明直下解脱底么。试出来通个消息看。如无威音已前活鱍鱍。直至如今净裸裸。复成颂云。法界广包含。开数忧钵昙。普熏般若力。万善自庄严。</w:t>
      </w:r>
    </w:p>
    <w:p>
      <w:r>
        <w:t xml:space="preserve">　　大内贵妃请。上堂云。一句子出于千圣顶门。一妙机发于无尽宝藏。迥无依倚杳绝端倪。非色非心非如非异。尽虚空穷法界。都卢是个大解脱门。尔诸人。浩浩地于中出入。还觉寒毛卓竖么。若向脚跟下。一念不生全体显露。则净裸裸活鱍鱍。要行即行。要住即住。要用即用。要休即休。不指第二头。不落第二见。到这里亘古亘今凝然寂照。若踏著去。透脱生死是甚闲事。能以无漏根力。建法幢立宗旨。衣被一切群灵。尽未来际无有穷尽。正当恁么时。且道承谁恩力。还委悉么。五蕴山头无相佛。放光动地廓周沙。颂云。一心无住著。遍界法王家。崇成无漏福。端坐宝莲华。</w:t>
      </w:r>
    </w:p>
    <w:p>
      <w:r>
        <w:t xml:space="preserve">　　坦然居士为贡沙弥作斋。上堂。僧问。达磨未传心地印。释迦未解髻中珠。有人若问西来意。还有西来意也无。师云。庭前石狮子。进云。若然者。历劫坦然无异色。呼为心印早虚言。师云。一点也入不得。进云。争奈今古应无坠。分明在目前。师云。尔试举目前底看。进云。一点也瞒和尚不得。师云。争奈大众何。师云。举步越东胜身。退身入西瞿耶。回首望北郁单。捻拳触南阎浮。净地里看。是个没量大人。以正眼观来。犹是麻滓麴末。须知四维上下无边香水海。不可说浮幢王刹。捏为微尘。一一尘中现无边身说无量法。犹只是顺机应教。看孔儱著楔。而况提向上钳锤。用作家炉鞴便是遍界德山有棒无下手处。遍界临济有喝无启口处。遍界金色头陀有定力无容身处。正当恁么时。蓦然有个承当得。担荷得。趣向得。行履得。且道向什么处著渠。山僧有个著处。拟待说。又恐成露布。拟不说。又却孤负当机。说与不说一时拈却。最后一句放开话会去也。长松下明窗内。玉殿珠楼未为对。衲被蒙头万事休。此时山僧都不会。还委悉么。天台华顶秀。南岳石桥高。昨夜磨盘生八角。惊将露柱笑咍咍。引得门前石狮子。倒缘萝壁上天台。</w:t>
      </w:r>
    </w:p>
    <w:p>
      <w:r>
        <w:t xml:space="preserve">　　退院上堂。建大厦非一木之能。济巨川非一人之力。而况长空绝迹。大道体宽。了之由人断之在己。或出或处。或语或默。虎穴魔宫。秽邦净土。林山城市。荆棘丛中。若能著著有出身之机。处处有超情之见。无可不可。把定也祖佛不能窥。放行也同生复同死。且道。放行为人好。把定为人好。还委悉么。披蓑侧立千峰外。引水浇蔬五老前。幻躯将逼纵心年。懒汩尘劳久世间。凭仗护身个符子。强扶衰疾且归山。</w:t>
      </w:r>
    </w:p>
    <w:p>
      <w:r>
        <w:t xml:space="preserve">　　住金山龙游语录。师在高邮乾明受敕。拈起示众云。见么。拈时十日并照。举处千界光辉。九重天上降来。宰辅手中亲付。更不敢囊藏被盖。请僧正一为敷宣。次拈疏云。毫端宝刹阃外威权。有卷有舒有照有用。字字珠回玉转。一一草偃风行。虽然文彩已彰。更请重新拈出。</w:t>
      </w:r>
    </w:p>
    <w:p>
      <w:r>
        <w:t xml:space="preserve">　　指法座云。竿木随身逢场作戏。须弥灯王只今见在。目前更不须作礼。还信得及么。千圣不传微妙诀。妙峰孤顶有人行。</w:t>
      </w:r>
    </w:p>
    <w:p>
      <w:r>
        <w:t xml:space="preserve">　　升座云。正令已行十方同应。献华借水全藉傍人。还有共相证明底么。僧问。唱罢御楼一曲。高升浮玉孤峰。未过扬子江。如何道得接手句。师云。风不来树不动。进云。只这里何异妙峰顶。师云。吹毛宝剑当头截。进云。忽若德云比丘出来道个隔。和尚如何转身。师云。也则摸索不著。进云。争奈处处无回互。头头不让机。师云。七日何曾得见来。进云。设使亲见也。只是山上底。师云。苦屈之词最难吐。进云。学人苦也通消息。只恐扬子江水逆流去。师云。三十棒且待别时。师云。大道无背面。真机有卷舒。撮大地如陶家轮。运大千向针锋上。犹未是寰中正令阃外全威。所以万国仰瞻同归舜日。灵光一道共照皇家。重兴佛祖道场。追还普天宝所。正令全提主宾同用。山僧今日得奉一人圣诏。傍资宰辅威权。共建法幢竖立宗旨。扬子江心滔天辊浪。妙峰孤顶舒卷闲云。是处著眼不前顶[寧*頁]正令全现。若是个同得同用同杀同活底。共一眼见共一耳闻。同一口宣同一音演。更无异缘亦无异见。说什么九十六种二十五有。正要当头辨取一时列在下风。且如今日。应时应节事作么生道。一句迥超今古格。万年仰祝圣明天。</w:t>
      </w:r>
    </w:p>
    <w:p>
      <w:r>
        <w:t xml:space="preserve">　　升座。僧问。远辞帝阙。已届南徐。不涉程途。请师垂示。师云。到此已六日。进云。竹密不妨流水过。山高岂碍白云飞。师云。犹涉唇吻在。进云。不涉唇吻。请师道。师云。高高处有余。进云。衲僧家入林不动草。入水不动波。且以何为证。师云。犹较些子。进云。只许老胡知。不许老胡会。师云。且莫诈明头。师乃云。三十年前曾到此。如今楼阁碧参差。善财参处真消息。谁识德云闲古锥。还有识得底么。未渡瓜洲时有一句子。已与诸人道了也。若以心思若以意识。若以眼见若以耳闻。则沼交涉。直得七佛已前威音那畔荐得。犹是话会在。若委悉得。更不用如之若何。便请丹霄独步。苟或未然。不免落第二义门去也。江心一峰楼台相映。水面双塔金碧交辉。诚圣帝福田。乃禅林上刹。为琳宫为佛宇。为净土为秽邦。建立法幢弘荷祖道。若非今上皇帝睿圣文明深信此道。安能首降诏书。复此宝坊以为福地。如今所以与诸人。向此古道场中。各得相见。既到这里。直须念德修德知恩报恩。若也如此。则佛法付嘱有在。正当恁么时一句作么生道。银山铁壁无回互。草偃风行得自由。</w:t>
      </w:r>
    </w:p>
    <w:p>
      <w:r>
        <w:t xml:space="preserve">　　开堂。判府延康度疏与师。师接了云。断尽现成公案。掷地金声。发明古刹家风。耀天光彩。出自大手笔。显示最上乘。正欲四海普闻。便请僧正宣过。</w:t>
      </w:r>
    </w:p>
    <w:p>
      <w:r>
        <w:t xml:space="preserve">　　指法座云。须弥灯王如来。见居此座。放大光明。说法了也。还闻么。苟或未闻。既尔当炉不避火。更须拨转上头关。遂升座拈香云。此一瓣香。奉为今上皇帝祝严圣寿。恭愿。文明齐二曜。睿算等乾坤。夺少康复禹迹之功。成宣光兴汉室之业。万邦归圣化。八表偃干戈。此一瓣香。奉为判府安抚延康通判学士合郡文武官僚。伏愿。位隆磐石功济维城。居方面则鲁卫晋齐。陟岩廊则皋夔稷[├/(咼-┌+乂)]。此一瓣香。佛眼也觑不见。江淮十载受尽辛勤。一旦白云打破漆桶。六处忝领大刹。七回拈出此香。奉为蕲州五祖山真慧禅院第十二代演禅师。以酬法乳。遂敛衣升座。焦山和尚白槌云。法筵龙象众。当观第一义。师乃云。适来未升此座。第一义已自现成。如今槌下分疏。知他是第几义也。还有打成一片解观得底么。试出来对众举看。僧问。目视云汉。德云不下妙高峰。至化难逃。金山且通一线路。报恩一句请和尚道。师云。万年长祝圣明君。进云。可谓帝力丘山重。君恩宇宙宽。师云。愈令心似铁。进云。金枝永茂千年秀。玉叶长芳万古春。师云。又得阇黎共证明。进云。昔日裴相公入寺。石霜借笏垂慈。今日台旆亲临。未审如何相见。师云。只了个见成公案。进云。瑞气直从天上降。祥云元自日边来。师云。高著眼。进云。只如和尚六处开堂为人说法。还有人相肯也无。师云。一时不肯。进云。为什么不肯。师云。独许。师乃云。大道绝中边。至真离言说。诸佛莫能提。祖师莫能传。透声透色绝遮栏。盖地盖天无向背。岂止棒头取证喝下承当。直饶千眼顿开。未免依草附木。到这里要须是针札不入风吹不倒。把断要津不通凡圣底始得。是故灵山会上。广额屠儿放下屠刀云。我是千佛一数。大集会中大力魔王云。待一切众生尽皆成佛了。然后发菩提心。岂不是龙象蹴踏师子颦呻。敌胜惊群蕴大丈夫意气。始可承当担荷。所以道。杀人不眨眼底。立地成佛。立地成佛底。杀人不眨眼。还他过量人。持提过量智。发明过量机。展演过量用。正当恁么时。向过量境界中作么生道。还知么。仰祝圣君无量寿。河清海晏乐升平。</w:t>
      </w:r>
    </w:p>
    <w:p>
      <w:r>
        <w:t xml:space="preserve">　　上堂云。大众。赤肉团上人人古佛家风。毗卢顶门。处处祖师巴鼻。拈一机千机万机通透。用一句千句万句流通。不假他人全彰己用。若也人人恁么返照。则亘古亘今。凝然寂照。一段光明。非中非外。非色非心。行棒也打他不著。行喝也喝他不得。直得净裸裸赤洒洒。是个无生法忍不退转轮。截断两头归家稳坐。正当恁么时。不须他处觅。只此是西方。</w:t>
      </w:r>
    </w:p>
    <w:p>
      <w:r>
        <w:t xml:space="preserve">　　秦鲁国大长公主。降香请升座。拈香云。此一瓣香奉为秦鲁国大长公主令辰修设祝严今上皇帝圣寿无疆。师乃云。天高无极无极有尊。地厚无垠无垠有主。镜万象方寸。怀六合胸中。发大机显大用。是故乃祖乃佛。或拈华或面壁。或行棒或行喝。或词辩纵横或寂寥无说。周旋往返只明此个无为宗旨。所以人人分上。各各壁立万仞。无一丝毫移易。亏欠。岂不见道。譬如帝力不弃一民。不谓不知而不容。不谓知之而含育。到个里启无为之化。行不言之教。各各顶天履地。饮泉水贵地脉。正当恁么时。还委悉么。一穗宝香天上降。金轮皇亿万斯年。</w:t>
      </w:r>
    </w:p>
    <w:p>
      <w:r>
        <w:t xml:space="preserve">　　钱二学士请。升座云。透生死关出有无见。脱佛祖机超格则量。须是利根上智一闻千悟直下承当始得。撒手那边更。无余事。所以道。几回生几回死。达者悠悠无定止。自从顿悟了无生。于诸荣辱何忧喜。诸人还识无生么。劫火洞然毫末尽。青山依旧白云中。</w:t>
      </w:r>
    </w:p>
    <w:p>
      <w:r>
        <w:t xml:space="preserve">　　升座云。盖天盖地触处逢渠。亘古亘今全彰正体。法无异相不落生灭。时无异缘不涉春秋。所以道。处生死流。骊珠独耀于沧海。踞涅槃岸。桂轮孤朗于碧天。如是则人人脚跟下。辉腾今古迥绝见知。六处惹绊不住。三界收摄不得。唯当阳直截承当。便见透脱分晓。正当恁么时如何。天上有星皆拱北人间无水不朝东。</w:t>
      </w:r>
    </w:p>
    <w:p>
      <w:r>
        <w:t xml:space="preserve">　　上堂云。法身无相应机现形。法眼无瑕随照鉴物。安排不得处是天真佛。受用不及处乃向上机。若能上绝攀仰下绝己躬。鼻孔摩触家风。髑髅常千世界。则一为无量无量为一。小中现大大中现小。更讨甚么生死去来地水火风声香味触。都卢是个真实人体。还有人向个里承当得么。识取摩尼无价珠。当来受用无穷极。</w:t>
      </w:r>
    </w:p>
    <w:p>
      <w:r>
        <w:t xml:space="preserve">　　黄运使请。上堂云。大众。一句截流铁壁银山。莫凑泊万缘俱透。照地照天绝罗笼。明明无覆藏。历历非照用。三世诸佛出兴。唯此一事。历代祖师传持。亦此一心。所以般若如大火聚。般若如无尽藏。般若如泛海舟楫。般若如照夜明灯。若向下委曲提持。则敲床竖拂瞬目扬眉。或语或默说有说无。若向上提掇。如击石火似闪电光。有时行棒有时行喝。有时箭锋相拄。有时佛眼觑不见。虽然如是。犹有向上向下。忽遇其中人。却没许多般事。只是见成。所以道。山是山水是水。天是天地是地。不移易一丝毫。正当恁么时。还委悉么。万邦有道归皇化。偃息干戈乐太平。</w:t>
      </w:r>
    </w:p>
    <w:p>
      <w:r>
        <w:t xml:space="preserve">　　郑龙学请。上堂云。相逢不拈出。举意便知有。且道。此意作么生。举知有个什么。若论佛论祖论玄论妙。论机论境论棒论喝。尽是末边事。上头还著得么。若著得去。尽十方世界香水海。向一毫头上见得。物物头头初无变易。若向一毫端蹉过。设使用得七穿八穴。亦没交涉。只如有交涉一句。尔作么生道。吃嘹舌头三千里。壶中日月自分明。</w:t>
      </w:r>
    </w:p>
    <w:p>
      <w:r>
        <w:t xml:space="preserve">　　吕左丞请。上堂云。一句语全规矩。应出毗卢印。一种机截众流。透过祖师关。若是明眼人。已透过三千里。其或尚留观听。犹滞皮肤。未免向第二义门重话会去也。所以道。知幻即离不作方便。离幻即觉亦无渐次。释迦老子三世诸佛心髓一时顿现。便恁么承当。全心即佛。全佛即心。心佛无二。更疑个什么。正当恁么时。作么生道。千古万古黑漫漫。填沟塞壑无人会。上堂云。灵山话月语密难藏曹溪指月。心真莫测。倒却门前刹竿著。已落第二头。金刚阶下蹲。神龟火里走。犹落第三首。只如未有佛祖已前。还有恁么时节么。到这里不论懵底。唯是俊流。还委悉么。巨浪涌千寻。澄波不离水。</w:t>
      </w:r>
    </w:p>
    <w:p>
      <w:r>
        <w:t xml:space="preserve">　　耿左丞请。上堂云。无佛世界是般若光。百千圣贤是般若用。金刚正体是般若根。摧魔城垒是般若力。有如是自在威神。得如是解脱知见。用一丝毫。千里万里尽光辉。拈一丝毫。无边世界无变易。全体承当。如如不动。所以乃佛乃祖。提持此事。令一切人各各于根脚下洞明正见。得其光显其用。证其根获其力。正当恁么时如何。天上有星皆拱北。人间无水不朝东。</w:t>
      </w:r>
    </w:p>
    <w:p>
      <w:r>
        <w:t xml:space="preserve">　　陈大夫请。上堂云。有句无句。初无两端。如藤倚树。打作一片。树倒藤枯。忍俊韩卢。呵呵大笑。金毛师子若是铁眼铜睛。当阳觑透便可以把断要津。不通凡圣终不向他语言里作。窠窟机境上受罗笼。所以道。言无展事语不投机。承言者丧滞句者迷。不落语言不立机关。布漫天网打冲浪鱼。垂万里钩。驻千里乌骓。也须还他大达之士始得。所以赵州勘破处为方便。玄沙蹉过处验作家。雪峰辊毬云门顾鉴。睦州见成俱胝一指。如生铁铸就。通上彻下。只要个本分人。忽若总不恁么又作么生。委悉么。了取平常心是道。饥来吃饭困来眠。复颂云。即心即佛开心印。非佛非心蹈大方。当处分身千百亿。普光明殿放毫光。</w:t>
      </w:r>
    </w:p>
    <w:p>
      <w:r>
        <w:t xml:space="preserve">　　赵观察请。上堂。僧问。有一句子。从上千圣不曾道著。未审唤作什么句。师云。尔那里得这消息来。僧云。他千圣也不曾恁么道。师云。莫谤他千圣好。僧云。宁可截舌不犯国讳。师云。拶破面门犹自不知。僧云。未审千圣密祝。用那一句。师云。用鼻孔上一句。僧云。此一句还该一切也无。师云。阇黎不空缺。师乃云。当阳直截不昧时机。答去问来全彰奥旨。直得千古万古只如今。前佛后佛无别道。宽廓无外。大千沙界个中藏。寂寥非内。香水海里浮幢刹。若能无彼无此非色非心。直下坐断要津不通凡圣。则古释迦不先。新弥勒不后。只如今人人顶门上。放大宝光。壁立千仞。显一切妙用神通。挺单提不思议力。正当恁么时。一句作么生道。一一山河无障碍。重重楼阁应时开。</w:t>
      </w:r>
    </w:p>
    <w:p>
      <w:r>
        <w:t xml:space="preserve">　　住南康军云居真如禅院。师于建炎丁未岁十一月初六日。在镇江浮玉山。受札子召赴行朝。至十七日。朝见登对。移刻奉敕住云居次日敕下。时两府并禁从。就雍熙寺请师升座。只受敕文。师拈敕示众云。九重城里亲宣赐。一道神光烁太虚。胜义谛中真胜义。千华丛里绽芙蕖。一举便知多少省力。苟或未然。更请宣过。</w:t>
      </w:r>
    </w:p>
    <w:p>
      <w:r>
        <w:t xml:space="preserve">　　指法座云。借雍熙宝座。提杨岐金圈。直下现成分明荐取。还委悉么。金刚正体露堂堂。举足无非大道场。突立毗卢顶[寧*頁]上。更于何处礼灯王。看看。便升座拈香云。虚空世界未分。超然馥郁。华藏圆融已现。特地氤氲。戒定慧解脱知见所薰。百千亿无量殊胜所集。爇向炉中。上祝今上皇帝圣寿万岁。伏愿。道德迈昔五帝。威灵超前百王。圣寿等南山。萝图齐北极。二圣早还玉驾。万国俱贺升平。永息干戈四民乐业。次拈香云。左仆射相公。两府台佐。合朝百辟。今日临筵。洪儒硕学。诸多勋贵。伏愿。为霖为两为楫为舟。补衰乃仲山。和羹即傅说。僧问。杨子江心停桌。天子相招。云居峰顶把关。佛祖不让。未离王舍城时如何。师云。坐断天下人舌头。进云。不必觉城东畔五众已臻。文殊善财如何分辨。师云。一状领处。进云。恁么则皇天无亲。唯德是辅。师云。更莫别商量。进云。只如舜日重明祖灯增照。知恩报恩又作么生。师云。一句了然超百亿。万年长祝圣明君。进云。殷勤愿祝南山寿。一炷清香满石楼。师云。已在言前。进云。未审祖令当行。如何流布。师云点。进云。欲传陆凯江南信。折得东风第一枝。师云。遍界不曾藏。僧问。明镜当台时如何。师云。谁不照见。进云。万像历然了无回互。师云。尽尔神通。向什么处去。进云。也知和尚在里许。师云。始末一时收。进云。只如教中道。圆悟如来无上知见。未审禅师与佛相去多少。师云。不隔一丝毫。进云。高高峰顶立。深深海底行。师云。棒打石人头。[石*暴][石*暴]论实事。僧礼拜。师乃云。提金刚正眼。阐向上宗乘。报不报之恩。能难能之事。运临济金刚王宝剑。喝下全彰。用德山山形杖子。觌面分付。是则全是见则全见。不落凡圣阶梯。直下顿彰。已见既遇。明眼作证。又逢圣世昌时。不敢被盖囊藏。直下分明举似。遂拈拄杖示众云。岂不见。僧辞归宗。宗问。什么处去。僧云。诸方参五味禅去。宗云。我此间只有一味禅。僧云。如何是和尚一味禅。宗便打。黄檗闻之云。马大师出八十四人善知识。问著一个个屙辘辘地。只有归宗犹较些子。师云。归宗和尚束虚空为个杖子。向千圣顶[寧*頁]上全提。镕瓶盘钗钏作一金。搅酥酪醍醐为一味。若不得黄檗明辨端倪。洎险劳而无功。虽然如是。有条攀条无条攀例。今日对诸人面前。分明拈出。还相委悉么。朝击三千暮八百。煆烹佛祖只凭伊。复举黄檗和尚示众云。汝等诸人。尽是不著便底。恁么作略何处有今日也。还知大唐国里无禅师么。僧云。只如诸方匡徒领众又作么生。檗云。不道无禅。只是无师。师云。黄檗老汉。能区能别。能拣能择。擒虎兕定龙蛇即不无。要且只明得当时事。殊不如。彼一时此一时。若是山僧即不然。汝等诸人。尽是英灵豪杰底。恁么举止须信有奇特事。还知大宋国里有禅师么。且道。禅师即今在什么处。知今回避不及。不免露个面目去也乃云。亲蒙金口赐师名。优钵罗华火里生。圆悟如来无上见。讴歌鼓腹乐升平。</w:t>
      </w:r>
    </w:p>
    <w:p/>
    <w:p>
      <w:r>
        <w:t xml:space="preserve">　　圆悟佛果禅师语录卷第六</w:t>
      </w:r>
    </w:p>
    <w:p/>
    <w:p/>
    <w:p/>
    <w:p>
      <w:r>
        <w:t xml:space="preserve">　　圆悟佛果禅师语录卷第七</w:t>
      </w:r>
    </w:p>
    <w:p/>
    <w:p>
      <w:r>
        <w:t xml:space="preserve">　　　　宋平江府虎丘山门人绍隆等编</w:t>
      </w:r>
    </w:p>
    <w:p/>
    <w:p>
      <w:r>
        <w:t xml:space="preserve">　　上堂七</w:t>
      </w:r>
    </w:p>
    <w:p/>
    <w:p>
      <w:r>
        <w:t xml:space="preserve">　　到南康军开堂。于知府手中接得疏示众云。见么。当阳显示直截现成。百匝千重七通八达。一一宗师巴鼻。头头向上宗乘。直下承当犹较些子。苟或未证。却请僧正重为敷宣。</w:t>
      </w:r>
    </w:p>
    <w:p>
      <w:r>
        <w:t xml:space="preserve">　　指法座云。狻猊亲踞众宝庄严。不从须弥灯王借来。元是兜率内院本有。既是快便难逢。须教出一头地高著眼。便升座拈香云。此一瓣香。奉为祝严今上。皇帝圣寿万岁。恭愿。位隆劫石。寿等芥城。奋宣光之中兴。复大禹之旧迹。次一瓣香。奉为判府府判运使殿撰通判大夫阖郡尊官在筵僚采。仍愿。乃忠乃孝。为国为民。为圣主之股肱。作明时之拄石。此一瓣香。得处幸勤收来。劫远广众中数回拈出。岳面上不敢覆藏。奉为蕲州五祖山真慧禅院第十二代演禅师。爇向炉中以酬法乳。便敷座。归宗和尚白槌云。法筵龙象众。当观第一义。师云。包融万有声振大千。乃佛乃祖顶门开。若天若人方寸阔。便恁么荐得。不妨省要。苟或踟蹰。落在第二义门去也。还有箭锋相拄底衲僧么。出来相共激扬。僧问。宗乘一唱三藏绝诠。祖令当行十方坐断。报恩一句作么生道。师云。天长地久无余事。万年长祝圣明君。进云。恁么则文明齐二曜。睿算等乾坤。师云。草偃风行得自由。进云。可谓金枝永茂千年秀。玉叶联芳万古春。师云。阖国人证明。进云。古人道。楖栗横担不顾人。直入千峰万峰去。未审阿那个是他住处。师云。腾蛇缠足露布绕身。进云。朝看云片片。暮听水潺潺。师云。却须截断始得。进云。此回不是梦。真个到庐山。师云。高著眼。僧问。古释迦不先。新弥勒不后。正当今日佛法委付云居。千圣不借底机。如何提掇。师云。剔起眉毛直下行。进云。徙上来事。还有分付处也无。师云。分付阇黎。进云。争奈有句非宗旨。无言绝圣凡。师云。还有金刚王宝剑来。进云。直下便是。更不周由。师便喝。进云。忽遇顶门具眼底出来道。个隔身句又作么生。师云。贼过后张弓。进云。青山不锁长飞势。沧海合知来处高。师云。分作两段。进云。一举四十九。师云确。师乃云。以祖佛为标准。兴祖佛作师。以人天为梯航。与人天作眼。忽若不倚一物。孤回回峭巍巍。千圣莫能知。万灵没照鉴。截断一切不涉廉纤。把断世界不漏丝发。人天众前如何剖露。若向个里。上绝攀仰。下绝己躬。等闲如金翘鸟擘海直取龙吞。似师子儿出窟妖狐绝迹。当锋略露。不免道个山是山水是水僧是僧俗是俗。开慈悲方便门。留通途受用底。忽若转山不是山水不是水。僧不是僧俗不是俗。到个里还有出身处么。若有出身处。便可以高揖释迦不拜弥勒。坐断毗卢顶。不禀释迦文。束虚空作拄杖。也打他不得。合用千万聚雷作一喝。也惊他不动。且道。此人毕竟如何亲近。只如今各各当阳不背不向。不立一丝毫头解路。不作一纤尘机关。正当恁么时。把断乾坤一句作么。生道。雕弓已挂狼烟息。万国歌讴贺太平。复云。龙床角头亲赐得。天上云居古道场。安乐树边藏拙讷。更无佛法可商量。既无佛法。却举个古人公案。记得神鼎山諲禅师开堂示众云。山僧行脚。也无正因。只待向东京城里听一两本经论。于古寺闲房且恁么过时。不谓行到汝州叶县。被一阵业风吹到首山。曲录木床上见个老和尚。当时把不住。礼却他三拜。直至如今悔之不得。师云。这老汉。参到生铁铸就处。穷到无丝毫解路时。所以向铁壁银山处斩钉截铁。若不知有向上宗乘。争解与么道。然虽如是。检点将来。二祖少林也礼三拜。忽若水乳不分金鍮不辨。有条攀条无条攀例。山僧元丰末年为疑著个祖师西来意十数载江表逢见大善知识。便投诚咨参玄妙理性。棒喝机关直是费尽工夫。终无个休歇去处。及到海会遇见个老和尚。被他脑后一槌。从此丧却目前机。去却胸中物。直至如今。也分疏不下。且道。与古人是同是别。还委悉么。羚羊挂角千峰外。更有羚羊在上峰。</w:t>
      </w:r>
    </w:p>
    <w:p>
      <w:r>
        <w:t xml:space="preserve">　　入院至方丈云。个是天下丛林。锻佛祖不洪炉奕世宗师。烹衲子钳锤底处。所以山僧到此。老老倒倒。跛跛挈挈。百事无能。向个里如何施设。然虽如是。当炉不避火。还委悉么。铜头铁额如龙虎。看取金圈栗棘蓬。</w:t>
      </w:r>
    </w:p>
    <w:p>
      <w:r>
        <w:t xml:space="preserve">　　上堂云。耳闻不如眼见。眼办不如手亲。四百州天上。云居今之日。竹舆亲到。岩峦回合。林岭崔嵬。白云深处见楼台。恍如别造一世界。到个里亦不必穷玄说妙立境立机论性论心究理究事。只如今人人分上一切坐断。正当恁么时。亲到一句作么生道。祖佛妙玄穷彻底。白云深处好安居。复云。赐得云居养病身。半千衲子倍相亲。攀萝直上青天上。投老依栖安乐神。</w:t>
      </w:r>
    </w:p>
    <w:p>
      <w:r>
        <w:t xml:space="preserve">　　四月八日。留知事上堂云。独掌不浪鸣。独树不成林。大家出只手。折脚铛子颇堪任。复云。昔日毗蓝园里。今朝古佛庙前。裂转云门关捩。且浴无垢金仙。杓儿才把处。蹉过祖师禅。</w:t>
      </w:r>
    </w:p>
    <w:p>
      <w:r>
        <w:t xml:space="preserve">　　上堂云。山僧入院得六日。表里如如十方纯静。只有一事。说向诸人。且道。是什么事。不得动著。</w:t>
      </w:r>
    </w:p>
    <w:p>
      <w:r>
        <w:t xml:space="preserve">　　散乾龙节上堂云。渊圣皇帝。君临万国。北狩未还。乾龙节临祝严睿算。山僧一句了无覆藏。还委悉么。佛殿里烧香。</w:t>
      </w:r>
    </w:p>
    <w:p>
      <w:r>
        <w:t xml:space="preserve">　　结夏上堂云。眼声耳色不思议。百草颠头受用时。表里洞然无一事。端能保护腊人儿。好日多同遇缘即照。法随法行。法幢随处建立。有世界以光明为佛事。有世界以音声为佛事。有世界以香饭为佛事。有世界以庄严为佛事。有世界以寂默为佛事。且道。云居以何为佛事。不惜眉毛为诸人拈出。行住坐卧动转施为。万象森罗包含内外。无一法不周。无一事不圆。到这里著著尽是佛。事则且置。佛在什么处。还委悉么。高高峰顶无消息。深深海底没踪由。复云。九十日光阴。一撮子半千人。在毫端中。各各包含大千界。全承渠力得雍容。没筑磕绝行踪。万里虽然无寸草。德云不下妙高峰。</w:t>
      </w:r>
    </w:p>
    <w:p>
      <w:r>
        <w:t xml:space="preserve">　　举。悟和尚立僧上堂云。只这是。大似撒沙向眼中。只这不是。还如注水向耳里。直下无事平地陷人。别有机关堕坑落堑。且毕竟作么生。祇园屈曲流泉急。鹫岭巍峨云出迟。复云。云居开大洪炉。不止烹佛烹祖。但有一切持来烈。焰堆中辨取。是则当处平和。不是切宜退步煆出金刚眼睛。直得乾坤独露。虽然到这田地。须知向上一路。还委悉么。放将三圣瞎。驴踢杀大雄猛虎。</w:t>
      </w:r>
    </w:p>
    <w:p>
      <w:r>
        <w:t xml:space="preserve">　　天申饰。开启上堂。五月天申节。真人降中天。万国倾葵霍。处处启法筵。云居古道场。共爇一炷烟。龙图凤历等乾坤。睿算弥隆亿万年。下座。</w:t>
      </w:r>
    </w:p>
    <w:p>
      <w:r>
        <w:t xml:space="preserve">　　上堂云。古者道。结夏得十一日也。寒山子作么生。又道。结夏得十一日也。水牯牛作么生。山僧即不然。结夏得十一日也。灯笼露柱作么生。若透得灯笼露柱。即识水牯牛。若识得水牯牛。即见寒山子。忽若拟议。老僧在尔脚底。</w:t>
      </w:r>
    </w:p>
    <w:p>
      <w:r>
        <w:t xml:space="preserve">　　上堂。僧问镜清。诸方只具啐啄同时眼。不具啐啄同时用。如何是啐啄同时眼。师云。打破千年野狐窟。进云。如何是啐啄同时用。师云。掀翻骊龙领下物。进云。南院道。作家不啐啄。啐啄同时失。又作么生。师云。随他语言。走向草窠里打辊。进云。忽被学人掀翻禅床时如何。师云。我且问尔。见个什么道理。僧礼拜云。仁义道中放过一著。师云。倒退三千。师乃云。平旦清晨五月一。吹起少林无孔笛。十方沙界坦然平。大地山河印印出。二祖曾不往西天。达磨曾不到梁国。大家共贺太平歌。摩诃般若波罗蜜。复云。孤迥迥峭巍巍。面前按山子。昔闻弘觉言。今朝亲到此。有时生层云。有时霈微雨。逗到大晴明。依前突兀地。且道。是心耶是境耶。为复在心内。为复在心外。鸳鸯绣出徒君看。不把金针度与人。</w:t>
      </w:r>
    </w:p>
    <w:p>
      <w:r>
        <w:t xml:space="preserve">　　上堂云。五月五日天中节。万崇千妖俱殄灭。眼里拈却须弥山。耳中拔出钉根楔。钟馗小妹舞三台。八臂那吒嚼生铁。敕摄截急急如律令。</w:t>
      </w:r>
    </w:p>
    <w:p>
      <w:r>
        <w:t xml:space="preserve">　　上堂举。僧问法眼慧超咨和尚。如何是佛法。眼云。汝是慧超。师云。还委悉么。病遇良医。饥逢王膳。酱里得盐。雪中送炭。</w:t>
      </w:r>
    </w:p>
    <w:p>
      <w:r>
        <w:t xml:space="preserve">　　上堂云。昨日风今日风。阵阵不从他发。十日雨五日雨。点点不落别处。大方无外大象无形。尽世界撮如粟米粒。总虚空乃掌中叶。可以拽新罗国与占波国斗额。直得东胜身洲射箭。西瞿耶尼中垛。所以道。髑髅常干世界。鼻孔摩触家风。若是未出阴界。尚滞见知闻。恁么说话。一似鸭听雷鸣隔靴抓痒。直饶脱却根尘去却机境。尚余一线路在。且二途不涉一句作么生道。还委悉么。佛殿阶前石狮子。大洋海底铁昆仑。</w:t>
      </w:r>
    </w:p>
    <w:p>
      <w:r>
        <w:t xml:space="preserve">　　散天申节。上堂云。天上古佛人间至尊。五月下降阎浮。五月君临万国。奋中兴业清四海尘。永固龙图长坚凤历。遥瞻北阙仰祝南山。一句全提当机显露。还委悉么。建炎天子天申节。圣寿弥隆亿万年。</w:t>
      </w:r>
    </w:p>
    <w:p>
      <w:r>
        <w:t xml:space="preserve">　　上堂。僧问。百丈问沩山。并却咽喉唇吻。作么生道。山云。却请和尚道。此理如何。师云。傍观者哂。进云。百丈云。不辞向汝道。恐已后丧我儿孙。为复是答他。话为他说。师云。老婆心切。进云。五峰道。和尚也须并却。意旨如何。师云。一箭中红心。进云。百丈道。无人处斫额望汝。是肯他不肯他。师云。万人丛里夺高标。进云。云岩道。和尚有也未。又作么生。师云。拖泥涉水两三重。进云。未审云岩会了恁么道。不会了恁么道。师云。与阇黎一般。进云。忽有人问和尚。并却咽喉唇吻作么生道。师云。合取。进云。恁么则与云岩一般去也。师云。直截根源人不识。忙忙业识几时休。师乃云。万仞悬崖撒手。要须其人。千钧之弩发机。岂为鼷鼠。云门睦州当面蹉过。德山临济诳諕闾阎。自余立境立机作窠作窟。故是灭胡种族。且独脱一句作么生道。万缘迁变浑闲事。五月山房冷似冰。</w:t>
      </w:r>
    </w:p>
    <w:p>
      <w:r>
        <w:t xml:space="preserve">　　上堂。僧问。临济三玄验作家。如何是体中玄。师云。迅雷霹雳更惊群。进云。如何是句中玄。师云。切忌向三寸上辨。进云。如何是玄中玄。师云。棒头有眼明如日。进云。如何是一印印泥。师云。脚跟下烂骨董地。进云。如何是一印印水。师云。没嘴浸却。进云。如何是一印印空。师云。脑后圆光万丈长。进云。为复一理为复二义。师云。且钻龟打瓦。师乃云。禅非意想以意想参禅。则乖道绝功勋以功勋学道则失。直须绝却意想。唤什么作禅。脚跟下廓尔。无禅之禅。谓之真禅。如兔子怀胎。绝却功勋。唤什么作道。顶门上照耀。无道之道。谓之真道。似蚌含明月。到个里实际理地既明。金刚正体全现。然后山是山水是水。僧是僧俗是俗。万法枞然初无向背。乃呵呵大笑云。山僧恁么说话。大似无梦说梦无事生事。若是明眼人。觑见一场败阙。且离意想绝功勋。一句作么生道。八臂夜叉擎铁柱。忿怒那吒扑帝钟。</w:t>
      </w:r>
    </w:p>
    <w:p>
      <w:r>
        <w:t xml:space="preserve">　　上堂。壁立万仞处透得。闹市里可以横身。闹市里透得。壁立万仞处可以倒退。何也根本若真。正眼洞明。则七穿八穴。根本若不明。正眼若麋麻。则皮穿骨露。故德山入门便棒。临济入门便喝。睦州见僧便道现成公案。资福道隔江见刹竿便去。脚跟下好与三十棒。岂不是壁立万仞处透得大丈夫汉。一等是踏破草鞋。何不向祖佛提不起处承当。天人著眼不及处担荷。然后即心即佛非色非心。以一重去一重。以一句脱一句。岂不是闹市里透得。向个里直得壁立万仞。然后似鹘提鸠。所以古人道。垂手还同万仞崖。正偏何必在安排。然后与么也得。不与么也得。与么不与么总得。似虎靠山。忽若与么也不得。不与么也不得。与么不与么总不得。如银山横路。许他是具眼底。向个里双照双遮。同生同死。全明全暗。全杀全活。正与么时。且作么生。杖头点出金刚王。铁壁银山百杂碎。复云。圣凡情解初无相。一法真时法法真。万仞崖头能撒手。千峰顶上现全身。</w:t>
      </w:r>
    </w:p>
    <w:p>
      <w:r>
        <w:t xml:space="preserve">　　上堂举。古者道。动是诳寂是谤。动寂向上有事在。老僧口门窄。不能与汝说。师云。是则是。只道得一橛。若是山僧则不然。语是诳默是谤。语默向上有事在。老僧舌头短。不能与尔说。还委悉么。两仞金刚宝剑一对无孔铁槌。</w:t>
      </w:r>
    </w:p>
    <w:p>
      <w:r>
        <w:t xml:space="preserve">　　上堂云。十五日已前。千牛拽不回。十五日已后。俊鹞趁不及。正当十五日天平地平同明同暗。大千沙界不出当处。可以含吐十虚。进一步。超越不可说不可说香水海。退一步。坐断千里万里白云。不进不退。莫道阇黎老僧。也无开口处。遂举拂云。正当恁么时如何。有时拈在千峰顶。划断天云不放高。</w:t>
      </w:r>
    </w:p>
    <w:p>
      <w:r>
        <w:t xml:space="preserve">　　祈雨上堂。僧问。万里不挂片云时如何。师云。老僧也怪伊。进云。青天也须吃棒。又作么生。师云。行遣早迟也。进云。未审过在什么处。师云。彼此住山人。更不重注破。进云。好雨下时却不下。不天晴处却天晴师云。尔适来向什么处去来。进云。乍卷乍舒去也。师云。脚跟下更与一棒。直得雨似盆倾。进云。总不与么时如何。师云。捩转鼻孔。进云。忽若应时应节又作么生。师云。山前禾麦熟。共唱太平歌。师乃云。曹溪路上天高地厚。少室峰前土旷人稀。孤然危坐冷萧萧。大野横身风飒飒。眼见则瞎耳听则聋口说则哑。虽然不出一毫端。含吐十虚无向背。既然有恁么神通。具恁么作用。为什么干燥燥地。东海鲤鱼打一棒。忙忙匝地便为霖。</w:t>
      </w:r>
    </w:p>
    <w:p>
      <w:r>
        <w:t xml:space="preserve">　　上堂云。释迦悭弥勒当。八字打开无尽库。拄杖子化为龙。赫日光中吐云雾。遍界霶[雨/汒]注甘雨。卓拄杖下座。</w:t>
      </w:r>
    </w:p>
    <w:p>
      <w:r>
        <w:t xml:space="preserve">　　七月旦上堂。一二三四五六七。眼里瞳人吹筚篥。七六五四三二一。石人木人眼泪出。七通八达举著。便知尚在见闻隔靴抓痒。陕府铁牛吞嘉州大像则且置。佛殿阶前狗尿天。五台山上云蒸饭。一句作么生道。风来树影动。叶落便知秋。</w:t>
      </w:r>
    </w:p>
    <w:p>
      <w:r>
        <w:t xml:space="preserve">　　上堂云。知幻即离。不作方便。眼里拈却须弥山。离幻即觉。亦无渐次。耳里除却四大海。不见而见。钟鸣鼓响玲珑。不闻而闻。大地山河历落。无生田地有种有收。般若梯航有津有济。离一切相即且致。威音王已前一句作么生道。云中生石笋。火里出青莲。</w:t>
      </w:r>
    </w:p>
    <w:p>
      <w:r>
        <w:t xml:space="preserve">　　解夏上堂。僧问。混沌未分时如何露柱怀胎。此意如何。师云。突出难辨进云。分后如何片云点太清。是何宗旨。师云。高著眼。进云。未审太清还受点也无。灵云为什么不对。师云。识法者恐。进云。恁么则含生不来也。又不对为复是理合。如此为复是难为酬对。师云。生铁铸就。进云。直得纯清绝点时如何犹是真常流注。又作么生。师云。若能转物即同如来。进云。如何是真常流注似镜常明。意旨如何。师云。也是一句合头语。进云。大地山河为自己灯笼露柱。亦非他。师云。莫妄想。进云。浑无用去时如何。师云。却较些子。进云。向上更有事也无。云打破镜来与汝相见。未审意在什么处。师云。分付拄杖子。进云。陋巷不骑金色马。回来却著破襕衫。师云。他家得自由。师乃云。秋光清浅秋露虚凝。秋风飕飗秋色澄净。乃释迦护生之功已毕。实衲僧结制之法周圆。若能内忘己见外了法空。内外一如虚凝澄寂。则全心即佛全佛即心。与诸佛把手共行。与祖师同得同用。到个里更说什么结。更说什么解。二六时中净裸裸赤洒洒。终日著衣。不曾挂一缕丝。终日吃饭。不曾咬一粒米。所谓动若行云止犹谷神。岂有心于彼此。那有像于去来。触处逢渠全机独脱。正恁么时如何。白云本是无心物。等闲出没太虚空。复云。九十日功圆此日。不须更验蜡人来。虽然万里无寸草。袋口今朝己解开。</w:t>
      </w:r>
    </w:p>
    <w:p>
      <w:r>
        <w:t xml:space="preserve">　　上堂。僧问。赵州访一庵主云。有么有么。主竖起拳头。州云。水浅不是泊船处。意旨如何。师云。据款结案。进云。只如又访一庵主。亦竖起掌头。州却赞叹礼拜。师云。两重公案。进云。问答一般。为什么肯一个。不肯一个。师云。大有人到此一似撞著铁壁。进云。忽有人问和尚有么有么。如何只对。师云。劈脊便棒。进云。恩大难酬。师便打。乃云。当阳显正眼。包括三千大千。渠侬无舌头。演出龙宫海藏。现成受用触处逢原。遍界家风取之左右。若非同道者。何能提纲烹。既是恁么人。须明恁么事。还委悉么。大地撮来粟米粒。十方刹海掌中观。</w:t>
      </w:r>
    </w:p>
    <w:p>
      <w:r>
        <w:t xml:space="preserve">　　八月一日上堂。僧问。不历化城便登宝所时如何。师云。满眼本非色。满耳本非声。进云。亲到宝山空手回。又作么生。师云。入荒田不拣。师乃云何。物高于天生天者是何。物厚于地育地者是何。物宽于虚空包虚空者是何。物超越佛祖植佛祖者是。六合之外惟道。存而勿论。若据本分事。未道得一半。还知尽大地撮来。尽在诸人眉毛眼睫上。化作天大将军。现无边神通。若也见得。转凡成圣。若也不见。切忌踌蹰。拨转上头关捩子。分身百亿化无边。</w:t>
      </w:r>
    </w:p>
    <w:p>
      <w:r>
        <w:t xml:space="preserve">　　请长芦觉禅师上堂。多子塔前分半座。截断众流。少林端拱历九年。壁立万仞。奋作家炉鞴。施向上钳锤。显大用大机。全生全杀。与一切人抽钉拔楔解黏去缚。令大地人各各如狮子儿奋迅吒沙踞地返踯。所以道。法王法力超群生。常以法财施一切。久积净业称无量。导众以寂故稽首。夫如是则向万仞悬崖垂手。敲唱俱行。百尺竿头进步。主宾互换。正当恁么时如何。龙吟长雾起。虎啸乃风生。复云。撞著道伴交肩过。一生参学事已毕。今朝幸遇大导师。宝华王座为拈出。</w:t>
      </w:r>
    </w:p>
    <w:p>
      <w:r>
        <w:t xml:space="preserve">　　上堂。僧问。离四句绝百非。请师直指西来意。马大师为什么不与他说。师云。阇黎不妨具眼。进云。智藏道。问取海兄去。又作么生。师云。烂泥里有刺。百丈道。我到这里却不会。意旨如何。师云。乌龟钻破壁。进云。马祖道。藏头白海头黑。又作么生。师云。塞外将军令。进云。只如三员尊宿。是答他话是为他说。师云。一状领过。进云。语带玄而不露。口欲谈而辞丧。师云。犹有这葛藤在。进云。忽若截断众流。言诠不涉。又作么生。师云。待我上山采拄杖。进云。这老和尚一点也瞒他不得。师云。放过一著。师乃云。好日多同数彩一赛。锦上铺华全通内外。若是知音更不话会。大众。三世诸佛在火焰里转大法轮。墙壁瓦砾在诸人眼睛里转大法轮。拄杖子在千圣顶[寧*頁]上转大法轮。只有露柱灯笼。却较些子。何故。东行不见西行利。一叶落知天下秋。</w:t>
      </w:r>
    </w:p>
    <w:p>
      <w:r>
        <w:t xml:space="preserve">　　中秋上堂。僧问。黄龙三关即不问。如何是杨岐栗棘蓬。师云。天下人吞不得。进云。和尚还吞得也无。师云。老僧是第一个吞不得底。进云。既是吞不得。将何为人。师云。终不敢孤负杨岐。进云。如何是金刚圈。师云。阇黎尽伎俩。百年透不出。进云。忽遇个汉出来道尽是闲言语。又作么生。师云。一任[跳-兆+孛]跳。进云。这老和尚今日稍有些子相为。师云。且莫冬瓜印子。师乃云。秋半西风急。当空月正圆。萧萧木叶落。湛湛露珠悬。嘹唳冲云雁。凄清抱树蝉。头头浑漏泄。切忌觅幽玄。</w:t>
      </w:r>
    </w:p>
    <w:p>
      <w:r>
        <w:t xml:space="preserve">　　出城中退院回。上堂。大众幸自无一星儿事。刚然平地起骨堆。费尽工夫。只这是步随流水却归来。恁么也不得。不恁么也不得。恁么不恁么总不得。然后没交涉。正身此个时节。虽然如是。他家自有通霄路。嵩高南岳与天台。复云。八臂那吒擎铁柱。翻身直入沧溟去。逡巡忿怒扑帝钟。过犯弥天无雪处。无雪处不免依前安旧所。且正当恁么时如何。一文偷不得。虚作没量人。</w:t>
      </w:r>
    </w:p>
    <w:p>
      <w:r>
        <w:t xml:space="preserve">　　谢监院上堂举。药山一日语云岩云。与我唤沙弥来。岩云。和尚唤他作什么。山云。我有个折脚铛子。要伊提上挈下。岩云。恁么则与和尚共出一只手也。师云。道头知尾。举一明三。山僧有个小颂。一步阔一步。一著高一著。提折脚铛儿。施阿伽陀药。须弥土一撮。沧溟水半杓。快意唱巴歌。过屠门大嚼。</w:t>
      </w:r>
    </w:p>
    <w:p>
      <w:r>
        <w:t xml:space="preserve">　　上堂云。大众。仲冬严寒。千山万山。滴水滴冻。成块成团。冻得达磨板齿落。冰得金乌嘴团圞。明镜当台幽洞侧。更看双凤舞孤鸾。复云。金毛狮子一滴乳。迸散驴儿乳十斛。活却死人平地上。似地擎山石含玉。</w:t>
      </w:r>
    </w:p>
    <w:p>
      <w:r>
        <w:t xml:space="preserve">　　举。杲首座立僧上堂云。鹘儿未出窠。已有摩霄志。虎子未绝乳。已有食牛气。况复羽翼成。况复爪牙备。奋迅即惊群。八面清风起。一条脊梁硬以铁。一条白棒掀天地。相与建法幢。展衲僧巴鼻。</w:t>
      </w:r>
    </w:p>
    <w:p>
      <w:r>
        <w:t xml:space="preserve">　　上堂云。不登泰山不知天之高。不涉沧海不知海之阔。此区中之论也。若是其中人。天在一粒粟中。海在一毫头上。浮幢王华藏界。尽在眉毛眼睫间。且道。此个人在什么处安身立命。还委悉么。无边虚空盛不受。直透威音更那边。</w:t>
      </w:r>
    </w:p>
    <w:p>
      <w:r>
        <w:t xml:space="preserve">　　上堂云。三界无法。霜天皎月。何处求心。山高水深。四大本空。不辨西东。佛依何住。乾坤独露。透得脱见得彻。正在半途逡巡。击碎铁门关拔。脱无根树便见。掌擎日月背负须弥。引手过越一百一十城。翻身独立十方华藏界。到个里也无佛也无祖。不立照不立用。不立权不立实。不行棒不行喝。正当恁么时如何。凭仗阿伽陀妙药。点取金刚正眼开。</w:t>
      </w:r>
    </w:p>
    <w:p>
      <w:r>
        <w:t xml:space="preserve">　　上堂云。十方同聚会。本来身不昧。个个学无为。顶上用钳锤。此是选佛场。深广莫能量。心空及第归。利剑不如锥。庞居士舌拄梵天。口包四海。有时将一茎草作丈六金身。有时将丈六金身作一茎草。甚是奇特。虽然要且不曾动著向上。关。如何是向上关。铸印筑高坛。</w:t>
      </w:r>
    </w:p>
    <w:p>
      <w:r>
        <w:t xml:space="preserve">　　韩观察请上堂。大众。日沉沉风飒飒。万世只如今。云叆叆水潺潺。当处全体现。黏皮著骨底未免论性论心越格超宗底。便道。拖泥涉水。殊不知。人人有坐断天下人舌头分。个个具有金刚正眼。若能未举先知。未言先契。则路逢达道人。不将语默对。到个里似金博金。如水入水。便乃全凭此个恩力去也。且正恁么时如何是全提一句。还委悉么。知恩方解报深恩。</w:t>
      </w:r>
    </w:p>
    <w:p/>
    <w:p>
      <w:r>
        <w:t xml:space="preserve">　　圆悟佛果禅师语录卷第七</w:t>
      </w:r>
    </w:p>
    <w:p/>
    <w:p/>
    <w:p/>
    <w:p>
      <w:r>
        <w:t xml:space="preserve">　　圆悟佛果禅师语录卷第八</w:t>
      </w:r>
    </w:p>
    <w:p/>
    <w:p>
      <w:r>
        <w:t xml:space="preserve">　　　　宋平江府虎丘山门人绍隆等编</w:t>
      </w:r>
    </w:p>
    <w:p/>
    <w:p>
      <w:r>
        <w:t xml:space="preserve">　　上堂八</w:t>
      </w:r>
    </w:p>
    <w:p/>
    <w:p>
      <w:r>
        <w:t xml:space="preserve">　　岁旦上堂。元正启祚打开门户。万物维新天地同春。应时纳祐不落窠臼罄无不宜。万世一时孟春犹寒。伏惟。首座大众。起居万福。乞火和烟得。担泉带月归。复云。新年头有佛法。正是土上加泥。新年头无佛法。又成当面蹉过。到个里佛法世法有无新旧。一时拈向一边。且不落夤缘一句作么生道。还委悉么。乾坤一合地糊饼。日月两轮天气鞠。</w:t>
      </w:r>
    </w:p>
    <w:p>
      <w:r>
        <w:t xml:space="preserve">　　施主舍法衣上堂云。迦叶携坐鸡足峰。老卢持过大庾岭。如今披向宝华座。孤光迥迥高峰顶。且道。是同是别。锦衣公子贵。林下道人高。</w:t>
      </w:r>
    </w:p>
    <w:p>
      <w:r>
        <w:t xml:space="preserve">　　上堂云。大众。众手共淘金。人人皆有得。霜风袭四围。天华满衣裓。大赏不论功。虚空长逼塞。分身千百亿。弥勒真弥勒。复云。入水须斩蛟。入山须擒虎。才方扑帝钟。便击涂毒鼓。一箭落九乌。一捻千钧土。诸圣和不齐。腊月二十五。</w:t>
      </w:r>
    </w:p>
    <w:p>
      <w:r>
        <w:t xml:space="preserve">　　舒禅师周祥上堂。大众。去年今日一语翁。泥牛入海无消息。今年今日铁斧老。优昙钵华现筹室。油云出没太虚空。动静去来那有迹。须信雪晴天地春。金乌依旧从东出。</w:t>
      </w:r>
    </w:p>
    <w:p>
      <w:r>
        <w:t xml:space="preserve">　　上堂。大众。天上月圆万像历然。地下月半触途成现。见不见。包裹十虚尚余半。闻不闻。透脱圆通彻本根。玉漏铜壶催不得。乾坤大地一枝灯。一处圆融一切处。无边刹海更峻层。</w:t>
      </w:r>
    </w:p>
    <w:p>
      <w:r>
        <w:t xml:space="preserve">　　上堂云。透脱祖师关不知物迁变。一念可万年。一条真白练。千差眼底亲。万化镜中现。蓦要入三门。等闲骑佛殿。复云。夜雨渍深春。莓苔色染人。溪边芳草碧。华与柳条新。气味浓于酒。风光软胜絪。灵云觅不得何处悟天真。</w:t>
      </w:r>
    </w:p>
    <w:p>
      <w:r>
        <w:t xml:space="preserve">　　上堂云。日面月面胡来汉现。有时放行有时把断。世法佛法打成一片。若作一片会。遇贵即贱。不作一片会。麦里有面。复云。三世诸佛不知有。一一面南看北斗。狸奴白牯却知有。戴角擎头狮子吼。四棱蹋地又团圞。八角磨盘空里走。拟推寻劈脊搂。拈得鼻孔失却口。为问普化一头驴。何似紫胡一只狗。</w:t>
      </w:r>
    </w:p>
    <w:p>
      <w:r>
        <w:t xml:space="preserve">　　上堂云。有句无句超宗越格。如藤倚树银山铁壁。及至树倒藤枯。多少人失却鼻孔。直饶收拾得来。已是千里万里。只如未有与么消息时。还透得么。风暖鸟声碎。日高华影重。</w:t>
      </w:r>
    </w:p>
    <w:p>
      <w:r>
        <w:t xml:space="preserve">　　上堂云。大众。久雨不晴今日晴。乾坤大地放光明。墙壁瓦砾说佛法。露柱灯笼著眼听。敢问诸人。作么生听得。乃云亲。复云。释迦老子道。知幻即离。横身万里不作方便十分成现。离幻即觉。须弥倒卓亦无渐次眼中出刺。忽若尽大地撮来如粟米粒大。且作么生知。扇子[跳-兆+孛]跳上三十三天。且作么生觉。正恁么时还委悉么。十方刹海金刚座。万煆炉中铁蒺藜。</w:t>
      </w:r>
    </w:p>
    <w:p>
      <w:r>
        <w:t xml:space="preserve">　　上堂。僧问。日面佛月面佛。意旨如何。师云。翻来覆去看。进云。金乌急玉兔速又作么生。两重公案。进云。只如道三世诸佛六代祖师同一舌说。未审同那一舌说。师云。便是同也截断了也。进云。未审将什么截。师云。将无舌底。进云。草贼大败。师云点。师乃云。大众。月生一。快鹰俊鹞趁不及。月生二。德山临济失巴鼻。月生三。文殊普贤特地参。忿怒那吒把须弥。一擘百杂碎。折脚铛子撞破无底篮儿。大悲千手一只手中一只眼也提不起。无言童子却解道。前三三后三三。还委悉么。万仞峰头都放却。多年破衲太[毯-炎+監]毵。</w:t>
      </w:r>
    </w:p>
    <w:p>
      <w:r>
        <w:t xml:space="preserve">　　上堂云。大众。傅大士道。须弥芥子父。芥子须弥爷。山水坦然平。敲冰来煮茶。曾闻傅大士乃弥勒大士化身。看他通个消息。不妨著实。山僧今日土上加泥。亦有个颂子。须弥纳芥不容易。芥纳须弥匹似闲。长河搅著成酥酪。轻轻击透祖师关。</w:t>
      </w:r>
    </w:p>
    <w:p>
      <w:r>
        <w:t xml:space="preserve">　　举。丹霞裕长老为人入室上堂云。大众。摩醯首罗揭示顶门正眼。摩竭陀国全提向上钳锤。壁立万仞绝承当。孤光烁破四天下。所以道。杀人刀活人剑。将错就错。上古之风规。亦是今时之枢要。和泥合水。若论杀人刀不存毫末。活人剑横尸万里。须知杀中有活擒纵人天。活中有杀权衡佛祖。直饶说得杀活倜傥分明。山僧更问尔。觅剑在。正恁么时见么。万仞悬崖垂只手。高峰共唱太平歌。复云。赵州道。赵州南石桥北。观音院里有弥勒。祖师留下一只履。直至如今觅不得。诸人要知落处么。问取丹霞和尚。</w:t>
      </w:r>
    </w:p>
    <w:p>
      <w:r>
        <w:t xml:space="preserve">　　结制上堂。二千年前佛制诸方遵行为例。九旬之内安闲共作鬼家活计。且如何是鬼家活计。猢狲入布袋。复云。九旬结袋口。安居解脱道。水乳自和同。万缘无所挠。栗棘蓬快吞。金刚圈猛跳。共透衲僧家。顶[寧*頁]上一窍。</w:t>
      </w:r>
    </w:p>
    <w:p>
      <w:r>
        <w:t xml:space="preserve">　　上堂。金色头陀衣粪扫。鞠多尊者运神通。火星迸入新罗国。大象牵藏藕窍中。</w:t>
      </w:r>
    </w:p>
    <w:p>
      <w:r>
        <w:t xml:space="preserve">　　五月旦日上堂云。铁树[髟/龍]松石牛哮吼。火云亘天长万丈。金乌普照大光明。直得东海鲤鱼振鬣扬鳞。南国波斯呈桡舞桌。文殊普贤不敢说理说事。德山临济不敢行棒行喝。正恁么时会么。拄杖拟吞三世佛。灯笼百解泻明珠。复云。释迦老子道。若有一人发真归源。十方虚空悉皆消殒。五祖和尚又云。一人发真归源。十方虚空筑著磕著。山僧即不然。若有一人发真归源。十方虚空锦上铺华。</w:t>
      </w:r>
    </w:p>
    <w:p>
      <w:r>
        <w:t xml:space="preserve">　　上堂云。新月如钩轻云映火。山前麦熟筐里蚕缲。田夫戢戢栽苗。柳岸垂垂之线。风调雨顺盗贼消禳。我辈林下之人。一饷非常庆快。才作此语。蓦地有个符使。出来道。山前诸处五瘟行疫病太甚。欲就和尚觅个神符。往前驱逐。山僧遂以拄杖画一圆相与之。瞥然不见。逡巡却来道。五瘟疫鬼已驱。向他方世界去也。只有一事待请益和尚。此灵验神符从何处得来。山僧劈脊便打。当下灭迹消声。因行掉臂。成个颂子。五月五日天中节。赤口毒舌尽消灭。五月五日五时书。放下蛇头捋虎须。</w:t>
      </w:r>
    </w:p>
    <w:p>
      <w:r>
        <w:t xml:space="preserve">　　上堂云。迥无依倚超宗越格。非佛非心万仞壁立。桑树上著箭。柳树上汁出。</w:t>
      </w:r>
    </w:p>
    <w:p>
      <w:r>
        <w:t xml:space="preserve">　　上堂云。粥足饭足饱柴饱水。庐陵米价高。山前麦熟走。尽乾坤刹海。都卢是个自己。撮向眉毛眼睫间。直得放光动地。不是如来禅。亦非第一义。更说甚衲僧巴鼻。争如撒手悬崖去却药忌。且唱个啰啰哩哩。参。</w:t>
      </w:r>
    </w:p>
    <w:p>
      <w:r>
        <w:t xml:space="preserve">　　上堂。一二三四五六七。七六五四三二一。旋风车上定盘星。百尺竿头吹筚栗。咦复举。云门一日示众云。和尚子莫妄想。山是山水是水。僧是僧俗是俗。时有僧出云。学人见山是山见水是水时如何。云门以手划一划云。佛殿为什么从这里去。师拈云。似地擎山如石含玉。透得过者尽在无尽藏中。透不过者未免搏量。只如云门以手划一划云。佛殿因什么从这里去。又且如何。一叶落知天下秋。</w:t>
      </w:r>
    </w:p>
    <w:p>
      <w:r>
        <w:t xml:space="preserve">　　蒋运使寄云居山三大字。仍请升座云。法法圆融心心虚寂。大包无外文彩已彰。细入无间眼莫能观。所以道。万法是心光。诸缘唯性晓。本无迷悟人。只要今日了。今日便与么。坐断报化佛头。唤什么作心。唤什么作性恁么说话已是截断诸根了也。且作么生是截断诸根处。放一线道通个消息。还委悉么。大旱得甘雨。大热得清凉。复有颂云。众峰盘屈屋耽耽。天上泓澄雨碧潭。渴骥怒猊三大字。高踪千古振名蓝。</w:t>
      </w:r>
    </w:p>
    <w:p>
      <w:r>
        <w:t xml:space="preserve">　　住南康军云居真如禅院。送化主上堂云。火不待日而热性相类。风不待月而凉气相合。独树不成林。单丝不成线。建大厦非一木之能。济巨川非一桌之力。所以道众毛成毬。聚铁成斧。要须内外相应宾主知容。自然气类相同羽毛相似。正与么时如何。八万四千非凤毛。三十三人入虎穴。复有颂云。三十余员云水客。诸方分化力行持。山门庶事浑依赖。正是金毛奋迅时。</w:t>
      </w:r>
    </w:p>
    <w:p>
      <w:r>
        <w:t xml:space="preserve">　　上堂云。有句无句已绝誵讹。非色非心直超路布。到个里有启口分也无。莫道是勤上座口似匾檐。设使三世诸佛历代祖师出来。辩似悬河机如掣电。未免亡锋结舌。何故。只为风头太硬。然虽如此。若向个里直下承当得去。如龙得水似虎靠山。有丈夫志气。具绝罗笼手段。所以道。杀人刀活人剑。则这边那边向上向下有事无事佛界魔界一时坐断。忽有人问。未审刀剑在什么处。委悉么。从前汗马无人识。只要重论盖代功。复举。僧问云门。树凋叶落时如何。云门云。体露金风。师云。云门眼似流星机如掣电。拈得将来不妨奇特。如今忽有人问山僧。树凋叶落时如何。只向伊道。千山云雾卷。一望见前村。</w:t>
      </w:r>
    </w:p>
    <w:p>
      <w:r>
        <w:t xml:space="preserve">　　上堂云。十方同聚会。个个学无为。此是选佛场。心空及第归。大丈夫俱决烈志气。慷慨英灵。踏破化城直截承当。外不见有一切境界。内不见有自己。上不见有诸圣。下不见有凡愚。净裸裸赤洒洒。一念不生桶底剔脱。岂不是心空。到个里还容棒喝么。还容玄妙理性么。还容彼我是非么。直下如红炉上一点雪相似。岂不是选佛场中擎头戴角。虽然如此。子细检点将来。犹涉阶梯。且不涉阶梯一句作么生道。还委悉么。千圣不留无朕迹。万人丛里夺高标。复有颂云。住山只贵众和谐。表里通明应整齐。折脚滥儿幸无恙。相凭出手共提携。</w:t>
      </w:r>
    </w:p>
    <w:p>
      <w:r>
        <w:t xml:space="preserve">　　上堂云。清秋晴色苗稼丰登。四海晏清万民乐业。林下之士歇意休心。直下当阳坐断报化。饥餐渴饮倦卧闲行。无事无为得大自在。当阳一句不可重宣。回避不行直须漏泄。还委悉么。八月秋何处热。复云。昨夜梦登楼。蓦然得个时节因缘。今朝举似大众。四野迥澄澄。端如坐少林。云笼高岳顶。月在碧波心。</w:t>
      </w:r>
    </w:p>
    <w:p>
      <w:r>
        <w:t xml:space="preserve">　　中秋上堂云。只恁么透得。已是涉泥水。何堪更廉纤。没头又没嘴。到个里也须是个似大死底人却活始得。还委悉么。棒头能取证。喝下绝承当。复云。光景急如梭。贤明争柰何。千林凋败叶。一雁度秋河。风急砧声远。山高月色多。谁当此时节。解唱紫芝歌。</w:t>
      </w:r>
    </w:p>
    <w:p>
      <w:r>
        <w:t xml:space="preserve">　　退院上堂云。七处住持三十载。今朝方作地行仙。上蒙圣主从卑愿。亭毒之恩远似天。见可而进知难而退。权柄在手舒放非他。住既无心动亦非我。所以二六时中与他同得同证同出同入。岂有心于彼此。何有象于去来。所以道。欲识佛性义。当观时节因缘。时节若至其理自彰。正当与么时。还委悉么。林间萧散处。世外一闲人。复有颂云。禅月昔年曾有语。山僧师范作良谋。如斯标致虽清拙。大丈夫儿合自由。</w:t>
      </w:r>
    </w:p>
    <w:p/>
    <w:p>
      <w:r>
        <w:t xml:space="preserve">　　小参一</w:t>
      </w:r>
    </w:p>
    <w:p/>
    <w:p>
      <w:r>
        <w:t xml:space="preserve">　　住成都府天宁寺小参。师示众云。正令已行十方坐断。千圣出来亡锋结舌。虽然如是。事无一向。还有同生同死底衲僧么。时有僧问。勿谓无心便是道。无心犹隔一重关。如何是一重关。师云。十重也有。进云。如何是关中主。师云。放过一著。进云。作何面目。师便喝。师乃云。只恁么早多事也。如今直饶举一则语。尽古今言教一时明得。正是和泥合水。拈一件物。尽大地一时见透。亦是好肉上剜疮。看他从上得底人。口如腊月扇直得醭生。心如枯木纵逢春夏未曾变动。不是强为任运如此。岂要尔举古明今抛沙撒土。今夜事不获已。将错就错。与诸人打葛藤去也。还知此事么。尽十方界穷虚空际。无丝毫透漏。是个金刚眼睛更无外物。所以寻常与兄弟道。尔才观色早塞却眼。才听声早塞却耳。才嗅香早塞却鼻。才吐气早塞咽喉。才动转早塞却身。才起念早塞却意。六根门头净裸裸赤洒洒。只是不肯回光返照。看他古人于先德言下契证通个消息也。不妨亲切。水潦被马祖一踏。起来呵呵大笑云。百千法门无量妙义。只向一毫头上识得根源去。岂不快哉。临济在黄檗三度设问。吃六十棒。及至大愚面前不觉道。元来黄檗佛法无多子。似此得处。岂不惊群。诸公还曾消息么。若也翻覆参详。实是得个入处。始知二六时中行住坐卧动转施为。一一超古越今无间无断。与他从上祖佛把手共行。寻常只守闲闲地。不起毫发凡圣情量。更有什么得失可疑生死可出。似此说话。可谓对诸公面前。无梦说梦无事生事。忽有个忍俊不禁出来。喝散大众拽下绳床。痛打一顿。也怪他不得。然虽如是。也须是实到这个田地始得。如今还有恁么人么。山僧甘吃一顿。且要与此人相见。有么有么。如无。山僧今夜失利。</w:t>
      </w:r>
    </w:p>
    <w:p>
      <w:r>
        <w:t xml:space="preserve">　　示众云。祖师心印直截当机。凛若剑锋明如皎日。当台辉赫枞尔现前。还有互相平展底么。僧问。世尊久默斯要。及至末后为什么独召饮光密传法眼。师云。正是龙头蛇尾进云。一点水墨两处成龙。师云。带累山僧进云。苦瓠连根苦。甜瓜彻蒂甜。师云灼然。进云。也是乌龟吃生菜。师云取性。乃云。欲知佛性义。当观时节因缘。时节若至其理自彰。苟或时节未至。理地未明。便乃业识茫茫无本可据。敢问诸公。即今是什么时节。莫是黄昏时节么。莫是小参时节么。莫是坐立俨然时节么。莫是说禅说道时节么。莫是万像交参时节么。莫是心境一如时节么。若与么儱侗。且喜没交涉。今夜诸公在此权立片时。山僧不惜眉毛。确实评论这一段时节去也。只如诸人在此听山僧鼓两片皮。用作时节正堕常情须。知山僧不曾说一字。诸人不曾闻一言。诸人与山僧。各各有一段大事。辉腾今古迥绝知见。净裸裸赤洒洒。各不相知各不相到。透声透色超佛越祖。若能退步就已。脱却情尘意想记持分别露布言诠。闻见觉知是非得失。直下豁然。瞥地便与古佛同。一知见同一语言同一手作同一体相。非唯与诸圣同。亦乃与历代宗师天下老和尚同。下至四生六道醯鸡蠛蠓无不皆同。不被前尘所惑知解所挠。不畏生死不爱涅槃。放旷平常随时任运动静施为无非解脱。能转一切境界。能使一切语言。非唯诸人分上如此。至于古人无不皆由此个时节得入。岂不见。赵州初参南泉悟平常心是道后。来有问西来意。便对曰。庭前柏树子。以至镇州出大萝葡头。我在青州作一领布衫重七斤。非唯赵州。德山得此时节入门便打。临济得此时节入门便喝。睦州得此时节便道现成公案放尔三十棒。俱胝一指头上用此时节。鸟窠吹布毛处见此时节。以要言之。古来宗师无不皆用此个时节。只如法眼曾举参同契云。竺士大仙心。遂云。无过此语也。向下中间也只是应时应节说话。至最后谨白参玄人。光阴莫虚度。乃云。住住恩大难酬。设使粉骨碎身亦报此恩不得。岂不是知此时节方恁么说。如今若未有发明处去。只虚度光阴。若参得彻底分明去。二六时中管取。无丝毫许落虚。非唯二六时中。下至百千亿劫尽未来际。悉不落虚。只如山僧说恁么时节。还得谛当也未。复云。梦也未曾梦见在。且道。还有为人处也无。若善参详。只这一句亦不虚设。有个山颂举似大众。秋深天气爽。万象共沉沉。月莹池塘静。风清松桧阴。头头非外物。一一本来心。直下便荐取。切莫更沉吟。</w:t>
      </w:r>
    </w:p>
    <w:p>
      <w:r>
        <w:t xml:space="preserve">　　示众云。当轩有路直下坦平。惯战作家便请单刀直入。有么有么。良久云。诸人既是藏锋。山僧不免作一场独弄杂剧去也。未恁么前是第二头。正恁么时是第三首。饷间恁么去。只是随波逐浪。如今且向随波逐浪处。与诸人商量。还盖覆得么。还有一法与他为伴侣么。所以道。他能成就一切法。能出生一切法。一切诸佛依之出世。一切有情因他建立。六道四生以他为本。只如诸人即今在此座立。悉皆在他光中显现。还见得他么。若也见得。直下无一丝发隔碍。无一丝发道理。更有什么见闻觉知为缘为对。但恐自家不能返照。所以生疑。寻常不是向诸人道。千言万言但只识取一言。千句万句但只识取一句。千法万法但只识取一法。识得一万事毕。透得一无阻隔。直下脱却情尘意想。放教身心。空劳劳地。于一切时遇茶吃茶遇饭吃饭。天但唤作天。地但唤作地。露柱但唤作露柱。灯笼但唤作灯笼。一切亦然。二六时中只么。平常无一星事。虽然如是。若有个无事怀在胸中亦未得自在。有个有事亦未得自在。直须有事也无无事也无。无二亦无犹在半途。若是聊闻举著。入骨入髓信得及底人。闻恁么说话。大似热碗鸣声。寻常间说个禅字。便去河边洗耳。等闲地不著。便偶然道著个佛字也。须漱口三日。宁可生身入地狱。永劫受沈轮。向镬汤炉炭里煮炸。终不肯将佛法作解会。亦终不起佛见法见。佛见法见尚自不起。何况更起世间情想分别妄缘诸业。且作么生见得此人。作么生亲近得此人。有具眼底么出来道看。如无。待三二十年后。山僧换却骨头。别与诸公通个消息。</w:t>
      </w:r>
    </w:p>
    <w:p>
      <w:r>
        <w:t xml:space="preserve">　　示众云。大道本来无向背。拟心凑泊已差池。吒呀卓朔能哮吼。即是金毛。师子儿。还有恁么底出众相见。僧问。如何是定乾坤句。师云。唯我独尊。进云。横身当宇宙去也。师云。好与三十棒。僧云便请。师云。许尔大胆。进云。是何言欤。师云。直待雨淋头便打。乃云。眹兆未分已成露布。言诠才立特地乖张。虽然第二义门且不是和泥合水。大众。还知此事么。座断千差路。不立一纤尘。巍巍堂堂暐暐瞱瞱。盖天盖地。应声应色。不与千圣同途。不与万法为侣。卷舒自在无执无拘。若也见得。可以向百草头上纵横。声色堆里坐卧。言诠莫能及。比况莫能得。知不可知识不可识。不是心不是佛不是物。不是圣不是凡。不是有不是无。不是是不是非。不是得不是失。恁么也不得。不恁么也不得。到这里如何称提。如何举唱。山僧直得口似匾檐。无理可伸无词可说。然虽如是。官不容针私通车马。放一线道。有个商量。竖起拳云。还见么。诸佛以之出世。祖师以之西来。历代宗师以之接物利生。天下老师以之钳键衲子。其把定也。乾坤失色日月无光。尽大地人丧身失命。其放行也。岩谷生光森罗显焕。随长随短随有随无。处处皆真头头露现。且道。把住好放行好。三十年后逢人不得错举。</w:t>
      </w:r>
    </w:p>
    <w:p>
      <w:r>
        <w:t xml:space="preserve">　　示众云。独桌扁舟泛五湖。钩头时复得嘉鱼。如今四海清如镜。还有金鳞上钓无。负命者出众相见。僧问。过去佛也恁么。见在佛也恁么。未来佛也恁么。未审和尚如何。师云。恁么是个什么。僧云。正是恁么。师云。虾跳不出斗。进云。请和尚道出斗底句。师云。扁舟已过洞庭湖。乃云。动则影现觉则冰生。不动不觉死水里平沈。既动既觉未免伤锋犯手。到这里且作么生举唱。且作么生为人。然虽如是。尽法无民。古者道。这一片田地分付来多时也。我立地待尔构去。还知落处么。威音已前空劫那畔。这一片田地巍然不动。及乎四生浩浩万象腾腾。世界迁流死生变化。这一片田地亦巍然不动。以至三灾劫坏毗岚风起。吹散大地犹如微尘。这一片田地亦巍然不动。诸佛出世祖师西来。正为发明这一片田地。从上宗师天下老宿。千方百计施设方便。无不尽力提持这一片田地。虽然如是。终未有人解当头道著。还构得么。八面坦平四方清肃。万法不能盖覆。千圣不敢当前。若构得去。一了一切了。一成一切成。一见一切见。一得一切得。所以道。一尘才举大地全收。一毛头师子。百亿毛头一时现。但为妄情执著。无透脱期。甘处凡流不能径截。苟或放得下。无一法当情。无一物附心。荡荡无拘自然。如水上按葫芦相似。触著便转捺著便动。拘牵不回惹绊不得。动静语默盖天盖地。明眼汉没窠臼。却物为上逐物为下。若论战也个个力在转处。更有什么高低可疑是非可畏。上门上户咬人火急。岂不是英灵特达底汉。众中还有恁么底么。出来证据。令人长忆李将军。万里天边飞一鹗。</w:t>
      </w:r>
    </w:p>
    <w:p>
      <w:r>
        <w:t xml:space="preserve">　　示众云。道无方所明之在人。法离见闻断之在智。若能顿舍从来妄想执著。于一念顷顿悟自心顿明自性。不染诸尘不落有无。自然法法成见。然虽此事不可造次领会。须是发大丈夫慷慨特达之志。不顾危亡不拘得失。存个长久铁石身心。逢境遇缘不变不异。时时著眼体究。不论岁月以悟为期。祖师门下不比教家。只要直截根源。于一言下领取。与诸圣同体同用大解脱。任运施为无不见性。至于杂乱狂慧思量分别。有一丝毫斩不断。则无趣入之期。教中尚道。是法非思量分别之所能解。又云。以有思惟心。测度如来圆觉境界。如取萤火烧须弥山终不能著。祖师道。但尽凡情别无圣量。凡情尽处圣量见前。直须顿歇妄缘。无念无为放教虚静。千圣万圣未有不从此门而得入者。只在存诚坚固努力向前。但办肯心必不相赚。珍重。</w:t>
      </w:r>
    </w:p>
    <w:p/>
    <w:p>
      <w:r>
        <w:t xml:space="preserve">　　圆悟佛果禅师语录卷第八</w:t>
      </w:r>
    </w:p>
    <w:p/>
    <w:p/>
    <w:p/>
    <w:p>
      <w:r>
        <w:t xml:space="preserve">　　圆悟佛果禅师语录卷第九</w:t>
      </w:r>
    </w:p>
    <w:p/>
    <w:p>
      <w:r>
        <w:t xml:space="preserve">　　　　宋平江府虎丘山门人绍隆等编</w:t>
      </w:r>
    </w:p>
    <w:p/>
    <w:p>
      <w:r>
        <w:t xml:space="preserve">　　小参二</w:t>
      </w:r>
    </w:p>
    <w:p/>
    <w:p>
      <w:r>
        <w:t xml:space="preserve">　　夹山寺入院小参。师云。收光摄彩信天真。事事圆成物物新。内既无心外无相。更于何处觅通津。还有透得赵州关底么。试出众相。见问承师有言逶得赵州关。如何是夹山关。师云。退身三百步。进云。恁么则九天云静鹤飞高。师云。岂干阇黎事。进云。共相证据也何妨。师云。持聋作哑。师乃云。牛头没马头回。全彰照用。金乌急玉兔速。略露权衡。透得过底。似虎靠山如龙得水。透不过底。闻恁么道。似鸭听雷鸣。盖未谙悉元由一向情存知解。山僧今夜向作家面前。不惜眉毛放行去也。但能上无攀仰下绝己躬。外不见大地山河内不立闻见觉知。直下摆脱情识一念不生。证本地风光。见本来面目。然后山是山水是水。僧是僧俗是俗。虽然莫错认定盘星。更须知有解黏去缚向上机关始得。且道作么生是向上事。雕弓已挂狼烟息。万里歌谣贺太平。</w:t>
      </w:r>
    </w:p>
    <w:p>
      <w:r>
        <w:t xml:space="preserve">　　结夏小参。师云。大众。见成公案触处圆成。虽然老病躘钟。尚可门旗展阵。还有匹马单枪久战沙场底么。出来相共证据。僧问。九旬禁足三月护生。只如华猫取断南泉分身两段。斑蛇适会赤眼就地一锄。未审是持是犯。师云。破戒也不知。进云。大用不拘今古楷模。师云。依旧分身两段。进云。若然者。玉箸撑开虎眼睛。金鞭击断那吒臂。师云。尔向什么处见南泉归宗。进云。只在目前。师云。重言不当吃。问西天以蜡人为验。未审此间以何为验。师云。以眉毛为验。进云。还许学人出得么。师云。更眨上看。进云。只恐觑不著。师云。短底短长底长。有什么觑不著。师乃云。全提单拈斩钉截铁。呵佛骂祖大用大机。犹未称衲僧本分事。何况立问立答立宾立主。涉语涉言说玄说妙。无事生事平地上起波澜。虽然如是。事无一向理出多途。虽然看风使帆。不免相席打令。岂不见古人道。欲识佛性义。当观时节因缘。时节若至其理自彰。只如今夜与明朝。乃是二千年前释迦老子立起模范。九旬禁足三月护生时节。天下丛林悉皆依禀。既是此个时节到来。还有识得此理底么。若识得此理去。随处作主遇缘即宗。二六时中无内无外无得无失。全体恁么。亦无生可护。亦无蜡人可持。其或未然。应怜鹅护雪。直使蜡人冰。师复云。大众释迦老子道。以大圆觉为我伽蓝。身心安居平等性智。诸人既欲安居。还识得平等性智么。若识得去。人人具足个个圆成。乃至动静施为悉皆在大伽蓝中。与他诸圣把手共。行与他诸圣同作佛。事且作么生识得。去三条椽下七尺单。前各宜照管久立。</w:t>
      </w:r>
    </w:p>
    <w:p>
      <w:r>
        <w:t xml:space="preserve">　　结制小参。僧问。护生须是杀。杀尽始安居。未审杀个什么。师云。大有人疑著。进云。学人到这里直得步步绝行踪时如何。师云。未有金刚王宝剑在。进云。斩钉截铁本分宗师。眹兆未分请师速道。师云。咭嘹舌头三千里。进云。恩深转无语。怀抱自分明。师云。且莫诈明头。问一大藏教是拭不净纸。只如德山为什么担疏钞行脚。师云。放下著。进云。周金刚被婆子一问。直得亡锋结舌又作么生。师云。脑后拔箭。师乃云。绝彼我混虚空。透声色无面目。终日吃饭。不曾嚼一粒米。终日著衣。未尝挂一缕丝。总虚空华藏刹海。列向下风过现未来。诸圣倒退千里。举一步越不可说世界。向香水海那边。犹有去处。拈一尘混一切无量无数十方上下。一切诸佛祖师七穿八穴。犹有余地。且道此人向什么处安居。向什么处禁足。若知此人落处。始知本地风光。始见本来面目。便能摄顺逆于一尘中。规行矩步。现威仪于一念顷。不越常程。至于以大圆觉为我伽蓝。犹是小段在。若能恁么见恁么用。恁么信恁么透。管取无边刹海。自他不隔于毫端。十世古今始终不移于当念。九旬禁足三月护生。于一念一步一尘一芥中。见成受用。且道。此人毕竟在什么处。还委悉么。披蓑侧立千峰外。引水浇蔬五老前。</w:t>
      </w:r>
    </w:p>
    <w:p>
      <w:r>
        <w:t xml:space="preserve">　　解制小参。师云。收因结果慎末护初。一段因缘此时周备。圣贤窠窟生死根株。一锤击碎一刀截断。若是通方作者。举著知归。后进初机。如何凑泊。秖如生佛未分。空劫已前威音王那边。还有结制解制也无。虽然到这里。直饶千圣出头来。也须目瞪口呿。那边即且致。只如今灯烛交光坐立俨然。高者是天厚者是地。山是山水是水。有是有无是无。长是长短是短。正当恁么时。与威音王己前空劫那畔。是同是别。若向个里倜傥分明。目前无法。胸中无心。上不见诸圣下。不见凡夫。外不见一切境界。内不见眼耳鼻舌身意。便能通同一切。说什么结制解制。一锤击碎圣贤窠窟。一刀截断生死根株。设使临济德山文殊普贤。乃至无量无边具大解脱有大威神。无数河沙浩浩地来。不消一捏。且凭个什么。若不蓝田射石虎。几乎误杀李将军。</w:t>
      </w:r>
    </w:p>
    <w:p>
      <w:r>
        <w:t xml:space="preserve">　　郡中出队众请小参。师云。兰城道友集如云。选佛场开不二门。光饰碧岩无舌老。小参佳会四方闻。闻者争如见底。见底争如激扬酬唱底。还有作家禅客么。僧问。三世诸佛只言自知。历代祖师全提不起。一大藏教诠注不及。未审和尚如何。师云。夹山到这里口似匾檐。进云。捉败这老汉。师云。且喜没交涉。进云。恁么则天下人鼻孔。被和尚穿却了也。师云。尔且道。夹山鼻孔在什么处。僧便喝。师云。也须穿脚。进云。明眼宗师天然有在。师云。犹是落二落三。师乃云。开佛祖炉鞴用向上钳锤。拟议不来则千里万里。当锋荐得则坐断要津。此犹是化门之说。若确实而论。山僧有口无说处。诸人有耳无侧聆处。乃至日月未足为明。虚空未足为广。乾坤未足为大。万象未足为众。到这里一搓一捺一挨一拶。要见本分事。且问。如何是本分事。大千沙界海中沤。一切圣贤如电拂。</w:t>
      </w:r>
    </w:p>
    <w:p>
      <w:r>
        <w:t xml:space="preserve">　　师示众云。举不顾即差互。拟思量何劫悟。且道举个什么。直饶解顾也是方木逗圆孔。何况更涉思量计较道理。转没交涉。著实而论。有什么事。直下无一丝毫事。亦无一丝毫见闻玄妙道理得失。到这里便是千圣出来。要举扬也无下口处。要作用亦无动转处。所以云门云。向尔道。直下无事。早是相埋没了也。且道什么处是埋没处。灼然能有几人到此。此是文殊普贤大人境界。岂是寻常涉道理计校得失思量底。还知么。须是绝情识绝玄妙。千圣只言自知。亦无窠臼照用。净裸裸赤洒洒。岩头道。只露目前些子如击石火。此是向上人行履。若觑不见切不得疑著。若无恁么事。达磨西来经六百年亦不传至今日。为有恁么事。至今天下列刹相望。一一真善知识踞师子座。各各为人天师。牙如利剑口似血盆。其余有窠臼有依倚。黏皮著骨有得有失有传授。尽打入弄泥团处去。若是石头马师百丈黄檗临济云门玄沙岩头法眼沩仰曹洞。此等之流。皆是向上宗师。动静施为皆在此中行履。譬如师子捉象皆全其力。至于捉兔亦全其力。如僧问云居弘觉。师子捉兔捉象亦全其力。未审全什么力。云居云。不欺之力。要须一一与他本分草料。旦那个是本分草料。岂不见长沙道。我若一向举扬宗教。法堂前须草深一丈。事不获已向尔道。尽大地是般若光。光未发时无佛无众生。消息向什么处得来。恁么说话。早是葛藤了也。所以寻常向兄弟道。须是打叠情尘得失计较净尽。蓦地一场汗出。自然活鱍鱍。天下人不奈何。幸有如是威风。有如是自在。若随人脚跟转。觅人涎唾吃。则没交涉。且如仰山问同参道。近日见处如何。对曰。实无一法可当情。山云。师弟解犹在境。问何故。仰山云。汝岂无能知一法。可当情者。他直得无一法可当情。尚遭仰山点检。到这里无能所知。无一法无。无一法也须是个人始得。所以唤作无事人。方始说本来无事。既是本来无事。只如目前万境枞然。六凡四圣那里得来。直须超达始得。且作么生是超达底句。莫怪从前多意气。他家曾踏上头关。</w:t>
      </w:r>
    </w:p>
    <w:p>
      <w:r>
        <w:t xml:space="preserve">　　示众云。大凡学道。须是用作事始得。莫只等闲。但二六时中如欠却人家二三百万贯债负。忧怕还他不彻。如此存诚不忧不到。是故古者道。大事未办如丧考妣。又有一喻。学道之士如鸡抱卵。须是暖气相接方可生成。若中间间隔。暖气不接。便抱十年终不得生。龙牙亦云。学道如钻火。逢烟未可休。直待金星现。烧燃始到头。况此大事。三世诸佛为之出世。自己透脱生死。岂可因循如存若亡。却请努力向前。以悟为则。各希取信。珍重。</w:t>
      </w:r>
    </w:p>
    <w:p>
      <w:r>
        <w:t xml:space="preserve">　　示众云。具足凡夫法。凡夫不知。具足圣人法。圣人不会。圣人若会即是凡夫。凡夫若知即是圣人。此事一语两当。还委悉么。要识圣人凡夫凡夫圣人。长者长法身。短者短法身。大小青黄一切法悉皆如如。浑是个大解脱门。更无别异。但得情亡意遣一念真正。随处遇缘皆为妙用。所以古人道。处处真处处真。尘尘尽是本来人。真实说时声不见。正体堂堂没却身。至于天堂地狱草芥人畜六类四生纤洪近远无不皆真。但为未彻根源底。居常生心动念。皆在尘劳业识中流转。未曾回光返照。所以枉受轮回。不得受用。若能发慷慨心。启特达志。顿歇诸缘。直下了得彻底分明心地了了。可谓行亦禅坐亦禅。语默动静皆为正体。是故云门道。和尚子莫妄思。山是山水是水。僧是僧俗是俗。又道见拄杖子但唤作拄杖子。见屋但唤作屋。谓之觌体全真。有般人。取一边舍一边。见处遍枯不能著实。便乃得失居怀。被物所转。无自由分。看他从上古人。得大受用利物垂慈全身担荷。或出或没或隐或显或顺或逆。开建化门示径截路。无不教人究本明宗离诸执著。岂不见。棱道者参雪峰灵云玄沙。来往十五年。坐破七个蒲团。念兹在兹。后因卷帘忽然大悟。有颂云。也大差也大差。卷起帘来见天下。有人问我意何如。拈取拂子劈口打。及乎住长庆。示众云。撞著道伴交肩过一生参学事毕。似此称提。若不知有。争解恁么道。可谓从自己胸襟流出。盖天盖地。又有问。如何是合圣之言。对云。大小长庆。被阇黎一问。直得口似匾檐。若善参详。可以丹霄独步自在纵横。大众。还知落处么。若也未知。为诸人拈出。白云尽处是青山。行人更在青山外。</w:t>
      </w:r>
    </w:p>
    <w:p>
      <w:r>
        <w:t xml:space="preserve">　　示众云。德山小参不答话。打锁敲枷。赵州小参要答话。将杖探水。崇宁今夜也不管答话。亦不管不答话。偶然向衣单下。拾得个千年桃核。举似大众。乃横拄杖云。尔诸人。若也恁么坐断天下人舌头。复以拄杖卓地云。尔诸人。若也恁么入地狱如箭射。且道利害在什么处。若不同床卧。焉知被底穿。</w:t>
      </w:r>
    </w:p>
    <w:p>
      <w:r>
        <w:t xml:space="preserve">　　道林寺解夏小参。示众云。凉夜群动寂。禅庭正清虚。明月印空阔。白云任卷舒。当阳好定夺。还有作家无。僧问。一尘举大地收。一叶落天下秋。衲僧分上成得个什么。师云。前不迭村后不迭店。进云。大小道林。话头也不识。师云。切忌虚空里[舀*鳥]啄。进云。和尚恁么道那。师云。作么生是尔著实处。僧拟进语。师云了。进云。争奈落霞与孤鹜齐飞。秋水其长天一色。师云。贼过后张弓。师乃云。于内无心于外无相。于上无佛祖可仰。于下无众生可悲。悭贪嫉妒俱除。慈悲喜舍并却。两头坐断中道不拘。净裸裸绝承当。赤洒洒无回互。击之不浊扬之不清。拨之不动搅之不转。直下坐断万法。头上孤危不立。于此安居随处解脱。更说什么长期百二十中期百日下期八十日。且功成一句作么生道。不怜鹅护雪。且喜蜡人冰。</w:t>
      </w:r>
    </w:p>
    <w:p>
      <w:r>
        <w:t xml:space="preserve">　　冬夜小参。师云。佛祖大机人天正眼。眹兆未分时无许多事。及至一气已分。便有生住异灭春夏秋冬。若随波逐浪去。种种建立触处圆融。若截断众流去。把住要津不通凡圣。若也二途不涉。脚跟下洒洒落落。岂不是本分衲僧。且道无阴阳地上如何通信。直待明年三月尽。莫言冬后雪霜寒。</w:t>
      </w:r>
    </w:p>
    <w:p>
      <w:r>
        <w:t xml:space="preserve">　　小参。僧问。猿抱子归青嶂后。鸟衔华落碧岩前。此是和尚旧时安身立命处。如何是道林境。师云。寺门高开洞庭野。殿脚插入赤沙湖。进云。如何是境中人。师云。僧宝人人沧海珠。进云。此是杜工部底。作么生是和尚底。师云。且莫乱统。进云。如何是夺人不夺境。师云。山僧有眼不曾见。进云。如何是夺境不夺人。师云。阇黎问得自然亲。进云。如何是人境俱夺。师云收。进云。如何是人境俱不夺。师云放。进云。人境已蒙师指示。向上还有事也无。师云。不可土上更加泥。师乃云。恁么恁么。如虎带角。不恁么。不恁么。似兔无角。恁么又却不恁么。暗隔两重关。不恁么又却恁么。全行向上路。此四句若排著四边。则为祸为崇。若一时划断。则为祥为瑞。何故他从上来本无许多事。只为群机有利钝所悟有浅深。是故劳他诸圣出来。应物现形随机逗教。便有权有实有照有用有杀有活。有宾有主有问有答。万别千差只如。正当恁么时。可中若有个汉。牙如剑树口似血盆。一棒打不回头。出来掀翻露布截断葛藤。天是天地是地。山是山水是水。长是长短是短。方是方圆是圆。一丝毫不得动著。直下承当。便能丹霄独步。与他诸圣把手共行。有佛世界互为宾主接物利生。无佛世界风飒飒地。坐断要津不通凡圣。然虽恁么。若是于中端的恁么来底。且道与他作么生商量。待老僧上山斫棒来。</w:t>
      </w:r>
    </w:p>
    <w:p>
      <w:r>
        <w:t xml:space="preserve">　　小参。僧问。玄沙不过岭。保寿不渡河。未审意旨如何。师云。直超物外。进云。雪峰三度到投子。九度上洞山。是同是别。师云。别是一家春。进云。恁么则春色无高下。华枝自短长。师云。一任卜度。师乃云。大道坦然更无回互。同证者识同道者知。若有实法系缀罗笼人。入地狱如箭射。所以诸佛出世祖师西来。实无一法与人。只要诸人休歇。若实到休歇田地。二六时中如天普盖似地普擎。更不剩一丝毫。亦不欠一丝毫。净裸裸赤洒洒。见成公案。若更踌蹰四顾。说有说无论得论失。有会有不会。有得有不得。落二落三去也。所以上古尊宿天下老和尚。拂子边拄杖头。现无量神通。其实与尔诸人。解黏去缚抽钉拔楔。令汝直下到安闲之地。也无证也无得。亦无周由者也。七十三八十四。若也未到。不免搽糊去也。一切境界一切有无一切法门。但于一言下一念顷脱得情尘去。尘尘刹刹廓周沙界。大小长短方圆。青黄赤白。全是本心。于见处净裸裸。于闻处八面玲珑。无得失是非。无长短好恶。山是山水是水。僧是僧俗是俗。无异无别。若能实头到这个田地。离情尘绝露布。不落胜妙。更须知有一尘中含一切境界。一切境界入一尘中。悉皆含摄。于一毫端现无边刹海。直得恁么。更须知有大用现前时节始得。且作么生是大用现前底时节。毕竟水须朝海去。到头云定觅山归。</w:t>
      </w:r>
    </w:p>
    <w:p>
      <w:r>
        <w:t xml:space="preserve">　　冬夜小参。有作思惟从有心起。一轮生灭行无间道。修无漏业万古超然。拈一放一半开半合。未免在窠窟里。殊不知。往复无间动静一如。融大千沙界于一尘。会十世古今于一念。去来起灭甚处安排。春夏秋冬如何理论。到这里净裸裸赤洒洒没可把。东西不辨南北不分底。则故是未知落处。久参先德脚踏实地。且道正当恁么时如何。还委悉么。群阴消剥尽。来日是书云。</w:t>
      </w:r>
    </w:p>
    <w:p>
      <w:r>
        <w:t xml:space="preserve">　　除夜小参。树凋叶落瓦解冰消。岁暮年穷家残户破。以世谛观之。是不称意境界。以道眼观之。却是好个消息。岂不见香严道。去年贫未是贫。今年贫始是贫。去年贫有卓锥之地。今年贫锥也无卓。又有古德道。富贵即易。贫穷即难。本分人打得彻信得及见得透。物物头头俱为妙用。尘尘刹刹悉是真乘。若便恁么歇去。敢保老兄未彻在。那堪更说渐说顿说玄说妙说理说事。却须放却玄妙放却理性。打破向上向下。截断佛印祖机。直得东西不辨南北不分蒙蒙懂懂。遇饭吃饭不知是饭。遇茶吃茶不知是茶。到这里犹只得个衲僧门下洁白露净底。是故洞山道。见佛与祖是生冤家。始有参学分。正当恁么时全体现成。佛界不收魔界不管。且道向什么处行履。若识得去。便成年穷岁尽相续不断。相续不断岁尽年穷。正当恁么时一句作么生道。今岁今宵尽。来年来日新。</w:t>
      </w:r>
    </w:p>
    <w:p>
      <w:r>
        <w:t xml:space="preserve">　　解夏小参云。年丰岁稔道泰时清。唱太平歌乐无为化。护生既满蜡人愈冰。秋色澄澄金风拂拂。正当恁么时。说什么释迦弥勒文殊普贤德山临济。向上向下有事无事。直下一时坐断。直得风飒飒地。人人分上壁立千仞。各各面前飞大宝光。且不落夤缘一句作么生道。麓峰头倒卓。石笋暗抽枝。</w:t>
      </w:r>
    </w:p>
    <w:p>
      <w:r>
        <w:t xml:space="preserve">　　道林寺小参云。四海共参寻。十方同聚会。路逢达道人。不将语默对。还有共相酬唱底么。僧问。千尺丝纶直下垂。一波才动万波随。夜静水寒鱼不食。满船空载月明归。未审此理如何。师云。离钩三寸高著眼。进云。恁么则自是不归。归便得。五湖烟浪有谁争。师云。乾坤大地一时收。进云。只如垂钩四海只钓狞龙。格外谈玄为寻知识。谁是知识者师云。赤心片片。进云。巨浪涌千寻。澄波不离水。师云。寒山逢拾得。抚掌笑呵呵。问云。路逢达道人。不将语默对。既不将语默对。将何只对。师云。吞声削迹。进云。一言难启口。千古意分明。师云。且须急著眼。进云。有句无句如藤倚树。如何得透脱。师云。倚天长剑逼人寒。进云。只如树倒藤枯。沩山为什么呵呵大笑。师云。爱他底著他底。进云。忽被学人掀倒禅床拗折拄杖。又得个什么伎俩。师云。也是贼过后张弓。师乃云。不与一法作对。正体迢然。万象不能覆藏。神机历掌。望州亭乌石岭僧堂前相见。已涉誵讹。不是心不是佛不是物。已拖泥带水。到这里上根利智。剔起便行。不落言诠不拘机境。直下向文彩未彰已前。一时坐断。可谓如天普盖似地普擎。如虚空宽广。如日月普照。无处不圆无处不遍。所以道。向上人见处把断世界不漏丝毫。无得先是非。离见闻知觉。如壶公瓢中自有天地日月。至于一语一默一跬一步一挨一拶。坐断千差路头。不许天下衲僧正眼觑著。所以道。须是恁么人。方解恁么事。只如今坐立俨然。头头物物悉皆全体现成处。且道如何照了。万古碧潭空界月。再三捞捷始应知下座。</w:t>
      </w:r>
    </w:p>
    <w:p>
      <w:r>
        <w:t xml:space="preserve">　　小参。僧问。古者道。释迦弥勒犹是他奴。且道他是什么人。师云。三家村里孟八郎。进云。恁么则胸襟流出。师云。更是阿谁。进云。正是他奴。师云。坐却舌头。进云。情知老汉弓折箭尽。师云是。进云。自领出去。师云。看尔作么生折合。进云。只如隔身句又作么生。师云。离四句绝百非进云。掀倒禅床师云。未信尔在师乃云。明头合暗头合。手执夜明符。日面佛月面佛。提取金刚剑。有向上钳锤。具作家眼目千圣罗笼他不住。万法系缀他不得。等闲不挂一丝毫。坐断十方。净裸裸。所以道。大丈夫秉慧剑。般若锋兮金刚焰。非但能摧外道心。早曾落却天魔胆。只如今神威凛凛霜刃堂堂。顶[寧*頁]上正用此机。脚跟下切须荐取。若也荐得。坐断报化佛头。不落古今不拘得失。若荐未得。往往头上漫漫脚下漫漫。且涉流转物一句作么生道。巨浪涌千寻。澄波不离水。下座。</w:t>
      </w:r>
    </w:p>
    <w:p>
      <w:r>
        <w:t xml:space="preserve">　　小参。僧问。春风浩浩烘天地。是处山藏烟霭里。无位真人不可寻。落华又见随流水。如何是无真人。师云。剔起眉毛向上看。僧云。恁么则独据千峰上。全威百草头。师云。我行荒草里。汝又入深村。进云。自知较一半。师云。尔还知么。僧云知。师云。也较一半。进云。只如临济道无位真人是什么干屎橛。又作么生。师云。未得衲僧一半气息。进云。为什么如此。师云。只为他顶门具眼。进云。可谓一回拈出一回新。一度用来一度快。师云。七十二棒翻成一百五十。师乃云。剑轮顶上。全机独露于孤峰。石火光中。利刃横施于百草。说权说实立照立用。行棒行喝说事说理。大似把髻投衙。直下不说权不说实。不立照不立用。不行棒不行喝。不论事不论理。也是担枷过状。设使恁么中不恁么。不恁么中却恁么。正是曳尾灵龟。到这里佛祖也摸索不著。若是透得底。须知其中有一条通天大路。把断要津凡圣迹绝。若也挨得。一线开立得一机出。则千圣万圣罗笼他不住。千人万人寻觅他不著。不忏罪而罪已消。不集福而福已集。不立丝毫行门。而普贤行门遍满十虚。不立丝毫机智。而文殊大用廓周沙界。所谓戢玄机于未兆。释迦弥勒攒眉。藏冥运于即化。德山临济却步。且不堕功勋一句作么生道。镬汤炉炭吹教灭。剑树刀山喝使摧。</w:t>
      </w:r>
    </w:p>
    <w:p/>
    <w:p>
      <w:r>
        <w:t xml:space="preserve">　　圆悟佛果禅师语录卷第九</w:t>
      </w:r>
    </w:p>
    <w:p/>
    <w:p/>
    <w:p/>
    <w:p>
      <w:r>
        <w:t xml:space="preserve">　　圆悟佛果禅师语录卷第十</w:t>
      </w:r>
    </w:p>
    <w:p/>
    <w:p>
      <w:r>
        <w:t xml:space="preserve">　　　　宋平江府虎丘山门人绍隆等编</w:t>
      </w:r>
    </w:p>
    <w:p/>
    <w:p>
      <w:r>
        <w:t xml:space="preserve">　　小参三</w:t>
      </w:r>
    </w:p>
    <w:p/>
    <w:p>
      <w:r>
        <w:t xml:space="preserve">　　蒋山寺小参。师云。相逢不拈出。举意便知有。万人众前显瞒顸。不是目前机。亦非目前事。三千里外纳败阙。直得尽乾坤大地。无丝毫法可当情。静悄悄地绝誵讹。千圣不敢疑议。致之诸佛顶[寧*頁]上。到这里更说什么行棒行喝论正论偏有语有默绝玄绝妙双放双收同死同生。向窠窟里作活计。正当恁么时。且作么生参究。且作么生捉摸。作么生拈弄。作么生证入。若有一丝头伎俩去。便乃见神见鬼。更不作一丝头伎俩。未免堕在无事界里。个事如壶公瓢中自有天地日月。所以雪峰和尚道。尽大地撮来。如粟米粒大。又道尽大地是沙门一只眼。盐官又道虚空为鼓须弥为槌。什么人打得。南泉道。王老师不打这破鼓。法眼道王老师不打。玄沙道深山岩崖千年万年无人到处。还有佛法也无。云门大师道日里来去日里辨人。忽然教夜中取个物。无日月灯不曾到处。作么生取似此。若不通透。有纤毫隔碍。则如山如岳。或若尽情透得。要行便行。更疑什么。虽然如此。直须是真实到这个田地始得。向万丈悬崖处撒手。百尺竿头进步且道此事毕竟如何委悉。撞著道伴交肩过。君向潚湘我向秦。下座。</w:t>
      </w:r>
    </w:p>
    <w:p>
      <w:r>
        <w:t xml:space="preserve">　　师云。一举便知落处。已是第八头。未跨船舷三十棒。也是第九首。直饶空劫已前威音那畔。一时座断。大似钉桩摇橹胶柱调弦直饶显目前机用目前事。一问一答一挨一拶一出一入。正如开眼尿床立地作梦若是明眼汉。须知不恁么所以从上来事。只要个奇特人直下承当得坐断天下人舌头。还有恁么人么。如无不免合水和泥。向荆棘林中出手去也。遂举拂子云。还见么。三世诸佛六代祖师天下老和尚。总在这里。至于万象森罗日月星辰四圣六凡尽无边香水海醯鸡蠛蠓一切含情。总在这里。以至诸人于日用中亦在这里。唯有山僧不在这里。且道为什么如此。同途不同辙。同死不同生。众中忽若有个汉。也不恁么。许尔具一只眼。正当恁么时如何。定光金地遥招手。智者江陵喑点头。下座。</w:t>
      </w:r>
    </w:p>
    <w:p>
      <w:r>
        <w:t xml:space="preserve">　　师云。言中有响句里呈机。告往知来拈头会尾。须是恁么人始解恁么事。且如诸人。适来钟未鸣鼓未响未到此间时。还有如许多事么。还有一问一答道理么。若是个汉。未举先知未言先透。及乎理随事变事逐理圆。钟已鸣鼓已响。大众簇簇恁么上来。有问有答有宾有主。且道于中还有恁么事么。若有恁么端的底道理。便是对面相谩。实无如是事。既无如是事。又且是个什么。须知万里无片云万里无寸草。所以道。欲得亲切莫将问来问。有时问在答处。有时答在问处。虽然如是。要且问不在答处。答不在问处。又道阇黎不是不将来山僧不是不分付。于中具金刚眼向本分田地上承当。乃无可无不可。敢问大众。著实底一句作么生道。未明心地印。难透赵州关。下座。</w:t>
      </w:r>
    </w:p>
    <w:p>
      <w:r>
        <w:t xml:space="preserve">　　师云当阳举唱直截根源。贯古通今超情离见。恁么恁么二窍俱明。不恁么不恁么双遮普照。恁么中有不恁么。不恁么中有恁么。草窠里突出焦尾大虫。若能离此三句外。拨转向上机。即知诸人脚跟下有此一段大事。辉腾今古迥绝知见。祖师虽西来诸佛虽出世。不曾加一丝毫。诸佛不出世。祖师不西来。亦不曾减。一丝毫。净裸裸赤洒洒。如印印空如印印水如印印泥也。须是不依倚一物。不堕闻见知觉。不处是非得失。直饶恁么犹落他祖师指处在所以道。有祖以来。若将祖师言教。为人师范。却成赚人去。他只说无法本是道。又道佛说一切法。为度一切心。我无一切心。何用一切法。既无一切心不用一切法。则这里八字打开。还知落处么。山僧露个消息去。也须知过量人契此过量事。下座。</w:t>
      </w:r>
    </w:p>
    <w:p>
      <w:r>
        <w:t xml:space="preserve">　　师云。当轩正坐觌面无私。离相绝名当机有准。露个形相通一线道。起个面目示少津梁。如隔山见烟早知是火。隔墙见角早知是牛。若要只管随数逐名求玄觅妙。则丧却自己脚跟下大事。埋没从上来佛祖家风。只如今不依倚一物。不显个消息。还有共相证据底么。若证据得。把断要津不通凡圣。不向二千年前释迦老子起模画样处。各自点胸。何故大丈夫儿。他人住处我不住。他人用处我不用。祖师阶梯是第二头。超佛越祖是第三首。净裸裸赤洒洒当阳独露。是第八解。所以道。末后一句始到牢关。把断要津不通凡圣。若是上流之士。不将祖师言教为人师范。如龟负图。自取丧身之兆。凤萦金网。趋霄汉以何期。今夜与诸人一时拈却。敢问大众。不落祖师言教一句作么生道。万缘不到无心处。至了浑加井觑驴。下座。</w:t>
      </w:r>
    </w:p>
    <w:p>
      <w:r>
        <w:t xml:space="preserve">　　师云。一向据令而行。呵佛骂祖截断众流。直得释迦弥勒文殊普贤退身无路。临济德山赵州睦州目瞪口呿。千里万里无片云。拟议不来三十棒。恁么举唱。本色衲僧愈生光彩。后学初机无摸索处。一向垂慈落草。立问立答存主存宾有始有末。三玄戈甲中论誵讹。四种料简里别皂白。丝来线去照用双行。各各脚跟下只推明一个大机。唯此一事更无余事。恁么举唱。后学初机通一线道。其奈取笑衲僧。恁么中有不恁么。不恁么中有恁么。权实双运照用并行。佛祖誵讹离名绝相。不守窠窟单明向上一路。犹是寻常茶饭。更或打翻许多露布。则上是天下是地。山是山水是水。僧是僧俗是俗。都无许多得失玄妙。又落在无事甲里。四种为人。向此时为诸人都拈却。且道毕竟如何。所以道。欲识佛性义。当观时节因缘。时节若至其理自彰。只如即今时节。大檀越设斋已了。升堂已了。忏罪已了。荐亡已了。更教山僧说个什么。若能不以眼见。不以耳闻。不以意想。不以口说。则千里万里见誵讹。千句万句都穿却。恁么会得。可以通彻古今。更须知有向上事始得。敢问大众。作么生是向上事。万古碧潭空界月。再三捞捷始应知。下座。</w:t>
      </w:r>
    </w:p>
    <w:p>
      <w:r>
        <w:t xml:space="preserve">　　师云。诸佛不出世。那里得这个消息。祖师不西来。免见累及后代。正当恁么时。天之自高地之自厚。日月星辰之昭昭。人物境界之浩浩。不曾移易一丝毫。何不向这里荐取。若向这里荐得去。管取是一员无事道人。及至诸佛出世。提持一大事因缘。祖师西来。传持个正法眼藏。令一切闻者见者。生希有心起难遭想。各各依佛依祖。历阶梯超地位证无为登圣果。若恁么荐得。亦是一员无事道人。更有个具大阐提不起信根。逢佛叱佛遇祖骂祖。乃至灭却佛灭却祖。令人不见佛不闻法。净裸裸赤洒洒。全体只是个真实人。若向个里荐得。亦是一员无事道人。有个信得及把得住依佛行而不著佛。依祖证而不著祖。善建法幢能立宗旨。赞佛赞祖如锦上铺华。乃至天上天下如金如玉。若向个里荐得。亦是一员无事道人。此四员无事道人中。要选一人为师。且道。选那一人为师。若道得。试出来道看。若道不得。山僧不免露个消息去也。披蓑侧立千峰外。引水浇蔬五老前。下座。</w:t>
      </w:r>
    </w:p>
    <w:p>
      <w:r>
        <w:t xml:space="preserve">　　师云。离言离相总无许多。不妨静悄悄。只恐堕在死水里去。示相显言如锦上铺华。不妨闹浩浩。只恐入荆棘林去。于此二途。犹是时人升降处。不落时人升降。不住此二途。且如何显示。还知个里么。有通天路有绝圣机。向猛虎口里横身。毒蛇头上揩痒。是寻常茶饭。所以道。威音王已前无师自悟则得。何故许他有超师之作。威音王已后须是因师打发。何故恐落天魔外道去。所以道。有时一句可与祖佛为师。有时一句堪与人天为师。透得过信得及见得彻把得住。方始契得古人。岂不见道见过于师方堪传授。见与师齐减师半德。只如今释迦老子。岂不是师。达磨大师岂不是师。还有见过释迦老子达磨大师底么。试出来露个消息看。也要见从上来种草。有么有么。如无若不蓝田射石虎。几乎误杀李将军。</w:t>
      </w:r>
    </w:p>
    <w:p>
      <w:r>
        <w:t xml:space="preserve">　　师云。有句无句如藤倚树。钩头香饵最誵讹。至道无难唯嫌拣择。时人窠窟无摸索。若是具顶门上眼底衲僧。三千里外别端倪。有作家炉鞴底宗师。未跨船舷已分付。所以道。个里是八十翁翁入场屋。不是小儿戏。个个须是具金刚正眼汉始得。明眼汉没窠臼。只露目前些子。咬去咬住。有时一向不去。有时一向不住。若论战也个个力在转处。更说什么佛。说什么祖。说什么心说什么性。说什么玄说什么妙。说什么有说什么无。一笔句下只有一剑。剑下有分身之意。亦有出身之路。然于中若有个脱情解。去药忌识机宜别休咎底。试出来对众道看。也要大家知有。然虽恁么。也须实到这个田地始得。敢问诸人。是时人窠窟。是钩头香饵。还委悉么。目前已脱常流见。格外须知作者名。</w:t>
      </w:r>
    </w:p>
    <w:p>
      <w:r>
        <w:t xml:space="preserve">　　师云。只恁么坐断天下人舌头。不恁么穿却本色衲僧鼻孔。恁么中不恁么要辨龙蛇。不恁么中却恁么要擒虎兕。离却四句外更有什么事。也许具一只眼。何故。双收双放双暗双明。同死同生同得同失。也未为分外。虽然如是。犹是建立边事。若据衲僧家自受用中。要且不然。只如衲僧家自受用处。还有人明得么。若明不得。佛法无灵验。若明得。平欺一切人去。今夜不妨向荒草里合水和泥。和泥合水与诸人商量。岂不见南泉道。祖佛不知有。狸奴白牯却知有。又道尔当哆哆和和。何不自家究取。直待多知多解。却来与老和尚作头抵。又道唤作如如早是变了也。今时人直得向异类中行。又道学道者如痴似兀难得。赵州道。我见千百亿个汉子。尽是觅作佛底人。中间求个无心道人不可得。云门大师道。和尚子莫妄想。山是山水是水。僧是僧俗是俗。见拄杖子但唤作拄杖子。见灯笼但唤作灯笼。此谓之觌体全真。只如恁么处。还容人作得失解会么。灼然论实不论虚。直得如狸奴白牯相似。直得如枯木朽株绝气息。憨憨痴痴瞢瞢懂懂。千佛出世他也不知。目睹瞿昙如黄叶相似。方始是生铁铸就。千人万人罗笼他不住。只如独脱一句作么生道。莫谓无心云是道。无心犹隔一重关。</w:t>
      </w:r>
    </w:p>
    <w:p>
      <w:r>
        <w:t xml:space="preserve">　　檀越请小参。师云。尽大地是个解脱门。头头物物皆证入无边刹海如来藏。绵绵密密悉包容。举处峭巍巍。用时净裸裸。譬如猛火聚近之则燎却面门。又如大阿剑拟之则神惊胆战。若是知有恁么。彻骨彻髓承当。不劳鹐啄。其或尚留观。听犹滞皮肤。须是透出金刚圈。吞却栗棘蓬。若透得一圈。则百千亿圈一时透过。若吞得一蓬。则无数亿蓬一时吞得。可以作奇特因。可以现殊胜相。无罪可忏而罪垢消除。无冤可解而冤家解释。显现一切难思议。作为无边殊胜业。只消个一道清虚。更不用周由者也。正当恁么时。当机一句作么生道。声前突出金刚眼。弹指圆成八万门。颂云。忏罪涤垢解冤释结。似日镕霜如汤沃雪。云散长空一轮皎洁。感应道交绵。绵瓜瓞。</w:t>
      </w:r>
    </w:p>
    <w:p>
      <w:r>
        <w:t xml:space="preserve">　　邓朝议请小参云。宏机独唱千圣潜踪。一句当阳十方坐断。有亦不管无亦不拘。圣亦不收凡亦不立。明明无覆藏。明明无渗漏顶门眼照。山河大地全彰。肘后符开。万象森罗顿现。有如是奇特相。有如是殊胜门。只求向上作家要接大乘根器。所以道。垂钩四海只钓狞龙。格外玄机为寻知识。若是利根种智。具大解脱性。一闻一切闻。一了一切了。一见一切见。一证一切证。净裸裸赤洒洒。只如今还有道得底么。试出众露个消息看。若道未得山僧这里八字打开去也。还委息得么。利根上智须圆证。十圣三贤一念超。复颂云。无对毗耶彼上人。顶门有眼耀乾坤。只凭一个无言说。遍界全开不二门。</w:t>
      </w:r>
    </w:p>
    <w:p>
      <w:r>
        <w:t xml:space="preserve">　　滁州太平寺知山请小参云。祖佛提掇不起处。正好作工夫。魔外潜觑不见处。犹宜猛著力。直得通身是眼。也照他未了。直得通身是口。也说他不著。深深处有回互。密密处有誵讹。到这里德山有棒。不论佛来祖来。一例行遣。临济有喝。不论佛来祖来。一例施呈。若向棒下见。未免瞒肝。若向喝下荐。更是漏逗。须知向上人有换骨换髓透色透声透圣透凡透开透见底肘后符子。所以道。尔若坐我则立。尔若立我则坐。若也同坐同立。二俱瞎汉。到这里还说心说性得么。说玄说妙得么。说理说事得么。说得说失得么。若有恁么。尽是依草附木精灵。且独脱一句作么生道。须弥顶上翻身处。百尺竿头撒手时。复颂云。昔岁依投蒙重顾。今春还沐渡江来同。风更话同风事。千手通身正眼开。</w:t>
      </w:r>
    </w:p>
    <w:p>
      <w:r>
        <w:t xml:space="preserve">　　文伦二上人。荐安华严请小参。僧问。如何是理法界。师云。不动一丝毫。进云。如何是事法界。师云。纵横十字。进云。如何是理事无碍法界。师云。铜头铁额铁额铜头。进云。如何是事事无碍法界。师云。重重无有尽。处处现真身。师乃云。言发非声。高高峰顶立。色前不物。深深海底行。全机转处没承当。觌面呈时绝回互。离心意识非见闻觉知。须明彻法慧目离念明智。然后一尘才举大地全收。一毛头师子百亿毛头一时现。直得一为无量无量为一。小中现大大中现小。宽同法界细入邻虚。无处不周无处不备。毗卢遮那大法性海中。不论圣不论凡。不论有情不论无情。一一把断不漏丝毫。处处常光现前。一一壁立千仞。若说理法界事法界事理无碍法界事事无碍法界。正是没交涉。直饶棒头取证喝下承当。向空劫那畔识破根尘。威音已前洞然明白。尚未免在窠窟里。只如出窠窟一句作么生道。千峰势到岳边止。万派声归海上消。</w:t>
      </w:r>
    </w:p>
    <w:p>
      <w:r>
        <w:t xml:space="preserve">　　结夏小参。僧问马师。离四句绝百非。请和尚答祖师西来意。马祖云。我今日劳倦。不能为子说得。问取西堂去。此意如何师云。三头两面。进云。僧问西堂。西堂云。我今日头痛。问取海兄去。又作么生。师云。同坑无异土。进云。僧问海兄。海云。我到这里却不会。又作么生。师云。黑漆桶夜里生光。进云。只如僧举似马祖。祖云。藏头白海头黑。又作么生。师云。不许外人知。师乃云。一粒粟中藏世界。恒沙刹海始安居。万缘不到千差超。超证无生等太虚。至实处不容声。至深处无回互。明明盖天盖地。历历亘古亘今。坐断千差壁立万仞。千圣提撕不到。是衲子放下复子处。千人万人罗笼不住。是无为无事人拗折拄杖时。虽然浩浩应机。要且如如不动。有时魔宫虎穴转大法轮。有时荆棘林中建立梵刹。有时向十字街头壁立千仞。有时向孤峰顶上合水和泥。有照有用有权有实。所以道。以大圆觉为我伽蓝。身心安居平等性智。则于千人万人罗笼不住处。始能安居。于千圣万圣提撕不到处。始放复子。敢问。安居一句作么生道。还委悉么。但令身语常清净。夏满何须验蜡人。</w:t>
      </w:r>
    </w:p>
    <w:p>
      <w:r>
        <w:t xml:space="preserve">　　曾先生请小参云。全机不动。会群像于目前觌面相呈。截千差于格外。动则影现觉即冰生。不动不觉直下捏目。个中有一条路。盖天盖地盖色盖声。密密绵绵平平稳稳。若是个曹溪门下客。直到解脱处。更不落二落三。未举觉已前。早是落二落三了也。何况举觉言诠总纳败阙。所以道。西天二十八祖亦如是。唐土六祖亦如是。天下老和尚亦如是。山僧亦如是。到这里不著眼试观看。不著耳试听看。若向个里一时截得断把得定作得主。与千圣把手。同一正因同一解脱。然虽如是。正当恁么时。不立阶梯一句作么生道。还委悉么。声前截断千差路。出格唯凭作者知。复颂云。一著当机截众流。选官选佛两俱优。相逢相见呵呵笑。天上人间得自由。</w:t>
      </w:r>
    </w:p>
    <w:p>
      <w:r>
        <w:t xml:space="preserve">　　祖上人请小参。师云。生身父母居堂上。从本爷娘在顶门。一念顿消诸祖意。堪任补报最深恩。一沤未发已前。滔滔流水。一尘未举之际。茫茫刹尘。若是具透关眼有过量见。即知千圣万圣罗笼不住。若也一沤已发一尘已举。待著眼用意。尽未来际穷虚空劫。毕竟摸索不著。所以道。尽大地是般若光。光未发时无佛无众生消息。从什么处得来。正当恁么时。无佛无众生。无高无下。无得无失。无彼无我处。还荐得么。若荐不得。不免打葛藤去也。道是无得么。且喜没交涉。道是有得么。转见没交涉。道是不有不无得么。转更没交涉。道是离四句绝百非。直是没交涉。须知道一条路一种机。三世诸佛依此成立。一大藏教依此诠注。乃至世间虚空凡圣山河大地无边香水海不可说不可说。全从他流出。只今若知一沤未发已前恩德。则自己脚跟下。如千日并照。如暗得灯如贫得宝。如渡得船如民得王。于一切时无一念落虚。无参杂时。全体恁么来。全体恁么去。只如空劫已前那畔一段事作么生。还委悉么。照开千圣顶门眼。放出威音物外春。复颂云。父母恩深重。过于盖与载。若欲图补报。碎身莫能赛。唯有般若力。一句截情爱。凯风吹棘心。二百四十岁。</w:t>
      </w:r>
    </w:p>
    <w:p>
      <w:r>
        <w:t xml:space="preserve">　　修道者请小参。天地与我同根。其根深固。万物与我一体。其体虚凝。万物之根亘古亘今。坚固之体包含万有。毫茫得意。可以点铁成金。可以转凡作圣。如理如事即处即真。一念不生前后际断。所以道。不思议解脱力。妙用恒沙也无极。若论妙用去。可以击碎业山。可以点竭苦海。可以忏不忏之罪。可以解不解之冤。可以起必死之疾。可以证无生法忍。正当恁么时。不立功勋一句作么生道。还委悉么。千年闇室一灯破。万劫愆尤一句消。颂云。阿阇被疾投皇觉。调御垂慈放月光。法药之功同佛力。自然身病得清凉。</w:t>
      </w:r>
    </w:p>
    <w:p>
      <w:r>
        <w:t xml:space="preserve">　　小参。师云。一向说事说理论妙论玄谈心谈性。堕在葛藤窠里。一向行棒行喝立照立用存卷存舒。落在荆棘林中。更或举古举今话偏话正立主立宾。也是撒沙撒土。忽若见山即山。见水即水。僧是僧俗是俗。落在无事界内。记使总不恁么。大似曳尾灵龟。直饶独体单明。亦是狐狸恋窟。若有个出身处去。似地擎山。不知山之孤峻。如石含玉。不知玉之无瑕。譬如猛火聚近之则燎却面门。又如按太阿剑拟之则丧身失命。便可以不须说事不须说理。不行棒不行喝。不立主不立宾。见山不是山。见水不是水。全体恁么来。全体恁么去。总无许多露布葛藤声色边事。且超然独脱一句作么生道。还委悉么。万丈县崖须撒手。大千沙界始全身。</w:t>
      </w:r>
    </w:p>
    <w:p>
      <w:r>
        <w:t xml:space="preserve">　　张户曹请小参。师云。直下便是不通拟议寻思。还有作家禅客么。试出众证据看。僧问。如何是临济下事。师云。一刃两段。进云。如何是云门下事。师云。三句纵横进云。如何是曹洞下事。师云。五位君臣没分付。进云。如何是沩仰下事。师云。进前退后绝商量。进云。那一句如何。师云。何不问法眼下事。僧礼拜。师乃云。灵山提密旨。独有迦叶亲闻。少林演妙诀。唯许神光担荷。只为机机相副箭箭相投。用处声色纯真。举时乾坤独露。密密意绝誵讹。深深机没回互。若是个本色自由自在承当担荷得底。更不落声前句后。亦不用拟议寻思。直下当阳分明领取。所以道。若论此事。贬上眉毛早已蹉过。既已蹉过。何用鼓两片皮口吧吧地。岂不是当堂蹉过。既若蹉过。还知未蹉过事么。若知未蹉过事。虽终日说而不曾动著舌头。终日行而不曾移著一步。终日吃饭不曾嚼一粒米。终日著衣不曾挂一缕丝。虽然如是。此犹是建化门庭向下为人处。岂不见。德山和尚但有问答语言。向上向下尽是依草附木竹木精灵。所以山僧从头棒将去。待有个独脱底与他商量。后来浮山圆鉴道。只这独脱底也是草木之精。且道。还有为人处也无。山僧不惜眉毛。入泥入水为诸人平展。还委悉么。但能万法不干怀。一超直入如来地。</w:t>
      </w:r>
    </w:p>
    <w:p>
      <w:r>
        <w:t xml:space="preserve">　　披剃小参。僧问。正令当行十方坐断。宗风建立毫发无差。时节因缘愿闻举唱。师云。只是旧时面目。进云。斩新处乞师再示。师云。换却适来底。进云。法轮再转于阎浮。道光重映于千载。师云。谁不恁么。进云。只如无边身菩萨。为什么不见如来顶相。师云。有时恁么有时不恁么。进云。如何是和尚顶相。师云错。僧礼拜。师云。果然果然。师乃云。重圆僧相复方袍。优钵罗华未易遭。恩重丘山何以报。辄提纲要一秋毫。尽十方世界若长若短若纵若横。以至香水海不可说不可说无边刹海。尽在个一秋毫。有时现无边身。东涌西没南涌北没中涌边没。作无量无边神通变化。也只不出此一秋毫。有时冷啾啾地。如枯木朽株寒灰死火。一念万年万年一念。也只不出此一秋毫。乃至作为无量无边殊胜奇特难行苦行。转化一切成佛作祖。亦不出此一秋毫。诸人还知此一秋毫么。若知去。未开口已前。未举意已前。生佛未兆已前。空劫已前。好荐取。既荐得。则卷而怀之。任任运运如兀如痴。不妨是一个决量大人。如或未然。却须返照回光。若动若静若住若行若坐若卧。须是究他根源始得。父母未生已前。父母既生之后。六根四大三百六十骨节完具。寒时知寒热时知热。饥时知饥饱时知饱。以至顶天履地含齿戴发。尽承此个恩力。且道。此个恩力如何趣向。还知么。一气不言含有象。万灵何处谢无私。</w:t>
      </w:r>
    </w:p>
    <w:p>
      <w:r>
        <w:t xml:space="preserve">　　蒋山辞众云。终日相逢长背面。终朝背面却相逢。途中不是途中事。不动巍然达九重。这个消息唯许作家明暗同途主宾互用。虽去似去而不去。虽来似来而不来。卓尔超然。动静曾无两种。所以道。动若行云止若谷神。既无心于彼此。亦无象于去来。如是则去来不以象。而确然去来。动静不以心。而超然动静。在彼在此殊无间然。一道清虚廓周沙界。是以月上女出城。舍利弗入城。而舍利弗问云。圣姊向什么处去。月上女云。如舍利弗恁么去。舍利弗云。我方入城汝已出城。云何言如舍利弗恁么去。女云。诸佛弟子当住何所。舍利弗云。诸佛弟子当住如来大解脱。女云。诸佛弟子既住大解脱。所以我云如舍利弗恁么去。既得如来大解脱。去而无去去迹。入九重城里毗赞圣化。住而无住住踪。在深山白云中。坐断天下人舌头。既住如来大解脱。安有动静去来之意。正当恁么时。作么生道。九重城里真消息。一句无私遍九垓。复云。忆得曹山和尚辞洞山。山云。向什么处去。曹山云。向不变异处去。洞山云。不变异处岂有去耶。曹山云。去亦不变异。师云。大凡衲僧。佩肘臂下符。具顶门上眼。向一切万境万缘。当头坐断。岂不是个无变异。何故。金刚正体湛寂凝然。曹山虽得此意。争奈洞山怜儿不觉丑。若是山僧。待他道向不变异处去。只向他道。这汉未出门早变了也。</w:t>
      </w:r>
    </w:p>
    <w:p/>
    <w:p>
      <w:r>
        <w:t xml:space="preserve">　　圆悟佛果禅师语录卷第十</w:t>
      </w:r>
    </w:p>
    <w:p/>
    <w:p/>
    <w:p/>
    <w:p>
      <w:r>
        <w:t xml:space="preserve">　　圆悟佛果禅师语录卷第十一</w:t>
      </w:r>
    </w:p>
    <w:p/>
    <w:p>
      <w:r>
        <w:t xml:space="preserve">　　　　宋平江府虎丘山门人绍隆等编</w:t>
      </w:r>
    </w:p>
    <w:p/>
    <w:p>
      <w:r>
        <w:t xml:space="preserve">　　小参四</w:t>
      </w:r>
    </w:p>
    <w:p/>
    <w:p>
      <w:r>
        <w:t xml:space="preserve">　　住东京天宁寺小参。师云。一见更不再见。今已再见。一说更不重说今已重说。未有长行而不住途中。无这个消息。未有长住而不行屋里。没此葛藤。直得二途俱不涉。去住得纵横。其住也千人万人罗笼不得。其去也等闲坐断一切人舌头。假使亲到这个田地。更须知有照用同时人。境俱夺向上一窍始得。若论向上一窍。佛祖不立。凡圣杳绝。净裸裸没承当。赤洒洒无回互。正当恁么时作么生。但愿春风齐著力。一时吹入此中来。复颂云。明珠在掌。有功者赏。长老新入院。都卢无伎俩。不立赵州关。各自著槽[木*敞]。</w:t>
      </w:r>
    </w:p>
    <w:p>
      <w:r>
        <w:t xml:space="preserve">　　四月八日小参。直下便是。已涉阶梯。总不恁么。犹落情识。直得威音已前没交涉。七佛已后没交涉。向上向下总没交涉。然虽如是。通方作者举著便知。尚滞皮肤难脱蹊径。所以向第二义门。不恁么中有时恁么。恁么中有时不恁么。净法界身本无出没。大悲愿力示现受生。虽则落草之谈。也须草中有通身之路。敢问诸人。要知本无出没底道理么。乃竖起拂子云。只这是要知示现受生么。竖拂子云。只这是。到这里双收双放。全暗全明。为中下之机则得。直得九龙吐水一场捏怪。目视四方转纳败阙。只有云门大师。解于铁树上生华道。我若见。一棒打杀。与狗子吃却。云门大师具个什么眼目。便恁么道。诸人要见云门大师么。山僧不惜眉毛。放一线道去也。还委悉么。不入千寻浪。难逢称意鱼。复云。未离兜率已降王宫。未出母胎度人已毕。一往看来却是。子细点检将来。犹滞两边。殊不知。东弗于逮走马。南赡部洲作舞。西瞿耶尼作拍。北郁单越翻筋斗。也无是也无非。也无得也无失。且道。毕竟如何。八角磨盘空里走。</w:t>
      </w:r>
    </w:p>
    <w:p>
      <w:r>
        <w:t xml:space="preserve">　　郓王请小参。僧问。无修无证。乃是本觉妙明。为求佛果菩提。正是有作之因。去此二途。请师直指。师云。吹毛宝剑逼人寒。进云。一点灵光异。万古照人间。师云。用一点灵光作么。进云。可谓言言合圣道。法法自圆成。师云。他亦本无言。僧礼拜。师乃云。宽廊非外。十方国土目前观。寂寥非内。一毫头上宝王刹。直得无内无外绝彼绝此。亘古亘今全明全暗。到这里亦须有转身一路。始能得大自在。岂不见道。大人具大见。大智得大用。发大机。群机泯息。立一言。众言绝谓。直得言言机机头头相副。如金锁连环相续不断。此犹是长生路上事所以道。言锋若差玄关万里。直得悬崖撒手自肯承当。绝后再稣欺君不得。非常之旨。人焉廋哉。既有非常之旨。必藉非常之人。既有非常之人。必明非常之旨。正当恁么时如何。侧身方外看。谁是个中人。复云。护生之德彻坤维。草木昆虫乐圣时。敌胜惊群有奇特。如何是奇特。啰啰哩哩。击禅床下座。</w:t>
      </w:r>
    </w:p>
    <w:p>
      <w:r>
        <w:t xml:space="preserve">　　小参。目前无一法。森罗万法历然。格外立千机。权实照用廓尔。其权也。纳须弥于芥子。掷大千于方外。其实也。上是天下是地。山是山水是水。僧是僧俗是俗。其照也。廓周沙界而无余。其用也。喝似雷奔棒如雨点。只如不落权实照用。不落格外千机。不落目前一法。正当恁么时如何凑泊。若是心机透脱。得失已忘。玄妙理遣。有恁么人。聊闻举著。踢起便行。释迦自释迦。弥勒自弥勒。解脱自解脱。善财自善财。其或未能便恁么。直下信得及把得定作得主。却须于古人方便门建立。处头头上明物物上显。无一丝毫蹉过。无一丝毫得失。净裸裸绝承当。赤洒洒无回互。踏著本地风光。明见本来面目。正当恁么时如何著力。不起纤毫修学心。无相光中常自在。复颂云。佛佛道同同至道。心心真契契真心。廓然透出威音外。地久天长海更深。</w:t>
      </w:r>
    </w:p>
    <w:p>
      <w:r>
        <w:t xml:space="preserve">　　益国夫人请小参云。目前无一法。绵密有谁知。格外列千差。到头须自用。若自用得去。改禾茎为粟柄。易短寿作长年。变大地作黄金。搅旻河为酥酪。不为分外。且如绵密处。若辨得。用处即是绵密。绵密即是用处。所以道。世尊三昧迦叶不知。迦叶三昧阿难不知。阿难三昧商那和修不知。商那和修三昧优波菊多不知。既是各各不知。何故却相传受。到这里不妨。誵讹处直是誵讹。绵密处直是绵密。若会山僧适来答这僧问道。和尚三昧什么人得知。答云。山僧自知。然虽如是。大似把手上高山。未免傍观者哂更有一著。诸人往往向知不知处作活计。若道知去。此人只具一只眼。若道不知去。此人亦只具一只眼。离却知不知。正当恁么时如何。大千沙界海中沤。一切圣贤如电拂。复举。外道问佛。昨日说什么法。世尊云。说定法。外道云。今日说什么法。世尊云。说不定法。外道云。昨日定。今日为什么不定。世尊云。昨日定今日不定。师云。大小世尊。龙头蛇尾。若是天宁即不然。忽有问。早朝说什么法。对云。不定法。即今说什么法。对云定法。或云早辰不定。而今为什么定。即向他道。一钓便上。</w:t>
      </w:r>
    </w:p>
    <w:p>
      <w:r>
        <w:t xml:space="preserve">　　小参云。提向上机须向上眼。指其中事要其中人。若能立千圣于下风。掷大千于方外。脚根下硬纠纠。顶门上黑漫漫。坐断要津不通凡圣。亦未是向上机。亦未是其中事。且作么生是向上机其中事。酌然将谓实有恁么说话。殊不知。如将蜜果换苦葫芦。淘却业根俱无实事。若是灵利底人。聊闻举著。便知落处。更不纷纭。既不纷纭。则二六时中。虽终日吃饭。不曾咬著一粒米。终日著衣。不曾挂一条线。终日说话。不曾动著舌头。虽然如是。能有几人到此田地。何故。只为不落心意识。不落净秽边。透出威音那边。全明本元要地。一棒一喝一挨一拶。一出一入一问一答。譬如掷剑挥空。莫论及之不及。斯乃空轮无迹。剑刃无亏。正当恁么时。著实一句作么生道。还委悉么。撒手那边千圣外。灯笼露柱放毫光。颂云。妙德空生赞莫穷。摩醯正眼不通风。大千掷在他方外。作者须明向上宗。</w:t>
      </w:r>
    </w:p>
    <w:p>
      <w:r>
        <w:t xml:space="preserve">　　解夏小参云。护生须杀。虽杀无伤。蜡人已冰。其功历尔。可以驾铁船入海。可以飞磨盘轮空。半合半开成团成块。尽出个大圆觉不得。若有出得大圆觉底。便能逆顺纵横杀活自在。是故文殊菩萨一夏三处度夏。一月日在魔宫。一月日在长者家。一月日在淫房。既三处度夏。却入世尊会中。解制极为不平。所以迦叶欲白槌摈出文殊。才举此念。见会中有无量释迦无量文殊无量迦叶无量犍槌。迦叶既见恁么。直得目瞪口呿。何故。过量人有过量见有过量用。虽金色头陀。到这里。缩手不得。展手不去。只如与么时。是大圆觉里耶。大圆觉外耶。须是通方作者始能证明。何故。此是文殊普贤大人境界。若参得文殊普贤境界。则无边香水海。无量无数微尘佛刹。悉为安居处。乃至现无边身。处处行住坐卧。亦不相妨亦不犯手。正当恁么时。若是知音者。举起便知。所以天宁虽与大众九十日安居。必竟诸人还知么。诸人若透顶透底去。即是文殊普贤境界。若不透顶透底去。即是迦叶境界。离却文殊迦叶。收因结果一句作么生道。还委悉么。九十日功今已满。豁开布袋各优游。</w:t>
      </w:r>
    </w:p>
    <w:p>
      <w:r>
        <w:t xml:space="preserve">　　小参。僧问。如何是主中宾。师云。阇黎问处带纤尘。进云。如是则灵光千古秀。万法落阶梯。师云。阶下立。进云。如何是宾中主。师云。山僧不免自道取。进云。古佛位中无觅处。深深草里露全身。师云。莫来这里呈幪袋。进云。如何是主中主。师云。坐断舌头无去取。进云。袖里金槌光灿烂。吹毛宝剑逼人寒。师云。七十五棒翻成一百五十。进云。如何是宾中宾。师云。青山之外更愁人。进云。如是则家贫未是贫。路贫愁杀人。师云。荒村古庙里去。进云。只如不涉宾主。是什么人。师便喝。师乃云。目击知归已为分外。未言先契犹涉程途。须知个中有格外机行格外用。明格外道证格外心。洒洒落落。净裸裸绝承当。密密堂堂。赤洒洒无回互。壁立万仞处。千差万别。万别千差处壁立万仞。所以道。垂钩四海只钓狞龙。格外之机为寻知识。于中若有。个便恁么承当。得格外趣向。便恁么权衡。得格外底作略。时向伊道个什么。即得说玄说妙说佛说祖说心说性。已是此人弃下之增语。论棒论喝论权论实论照论用。亦是此人不要之长物。以其中间不犯锋铓纤尘不立。如何透脱。还委悉么。大道体宽无向背。当阳须是个中人。</w:t>
      </w:r>
    </w:p>
    <w:p>
      <w:r>
        <w:t xml:space="preserve">　　季迪甫请小参。蓦地相期全机独证。眼眼相照心心相知。俱不从他处得来。尽皆在胸襟流出。正当恁么时。森罗万像古佛家风。碧落青霄道人活计。打开自己库藏。运出自己家财。与诸佛祖师同德同诚。维摩庞老同拈同放。与裴相国王常侍。同一机用同一境照。更无余事。截断生死路头。打破烦恼窠窟。不消一句子。且道。是那一句子。还委悉么。超然直透威音外。目前无法可商量。</w:t>
      </w:r>
    </w:p>
    <w:p>
      <w:r>
        <w:t xml:space="preserve">　　请小参云。当阳直截不立阶梯。觌面相呈全彰正体。以世谛法接人去。落在世谛法中。以佛法接人去。落在佛法中。以祖佛机接人去。落在祖佛机境中。以向上拈提接人去。落在向上拈提中。以恁么恁么接人去。落在恁么恁么中。以不恁么不恁么接人去。落在不恁么不恁么中。以总不恁么总不恁么接人去。落在总不恁么总不恁么中。到这里罗笼他不住处。千圣出头来也。不敢正眼觑他。虽是当头脱却。向那边承当也只得个没交涉。且作么生合杀去。若有大根大器人。向合杀处挨得一线。便可以拈一茎草作丈六金身用。有时将丈六金身作一茎草用。有时拈灯笼作露柱用。有时拈露柱作灯笼用。有时骑佛殿出三门。放一线遣。拈新罗与占波国斗额。且道。是何宗旨。是何境界。正当恁么时当头一句作么生道。满目光辉无向背。优钵罗华火里开。</w:t>
      </w:r>
    </w:p>
    <w:p>
      <w:r>
        <w:t xml:space="preserve">　　小参。师云。千差一举。举处绝遮拦。万化一拈。拈时无向背。只如道上古诸佛未出世未成道未发心已前。还有这个消息也无。若道有。有在什么处。若道无争得这个来。所以前贤后贤前佛后佛。只是提持得他景仰得他。要且未解从机境上把定处作得主。山僧今夜与他作主去也。诸佛未出世未发心未成道。尽在山僧手里。放行教他通一口气。若不放行。不消一搦搦杀。所以黄檗道。牛头横说竖说。不知有向上关捩子。若教他知向上关捩子。祖佛亦提掇不出。实为土旷人稀相逢者少。忽若有个同死同生来与天宁相见。且须容他何故。他若坐山僧须下禅床。山僧若坐他须侧足而立。直得如此。虽然同途。要且不同辙。虽然同明要且不同暗。虽然同得。要且不同失。且毕竟作么生。出头天外看。谁是个中人。复举。京兆蚬子和尚参洞山后。居止无定。不循律仪。每日沿岸采掇虾蚬以充朝。夜即宿白马庙纸钱丛中。时有华严静禅师。闻之欲决真假。先潜入纸钱中。蚬于深夜归。静把住问云。如何是祖师西来意。蚬子答云。神前酒台盘静奇之。忏谢而退师云。诸人若未委悉。山僧下个注脚。神前酒台盘。铁弹大如拳。一击便击碎。不直半分钱。</w:t>
      </w:r>
    </w:p>
    <w:p>
      <w:r>
        <w:t xml:space="preserve">　　益国夫人请小参。僧问。最初威音王。末后楼至佛。未审威音参见什么人。师云。参见无面目底。僧云。只如无面目人。复见阿谁。师云。狂狗趁块。僧云。争奈拄杖子在学人手里。师云。尔试用看。僧云。到这里直得无言可说无理可伸。师云。只得七成。僧云。可谓师承不立递代相传。师云。一刀截断。僧云。既然如是。和尚何用更觅白云。师云。尔道威音楼至佛。即今在什么处。僧云。一穿穿却。师云。顶[寧*頁]上更添一只眼始得。师云。三世诸佛也恁么。历代祖师也恁么。德山也恁么。临济也恁么。天宁岂可不恁么。所以早朝也恁么。而今也恁么。且道。恁么恁么是个什么。还委悉么。所以道。向上一路千圣不传。学者劳形如猿捉影。只如遇达者而前。作么生提掇。作么生谙悉说理性玄妙得么。喝一喝得么。划一划得么。口吧吧地得么。六六三十六九九八十一得么。且总不是这个道理。况此乃千圣不传之妙。这一片田地。唯佛与佛乃能知之。毕竟知后。还传与人。不传与人。若传得去。龙头蛇尾。若传不得。千圣万圣。一个个到这里。若佛若祖。于一切人机境不到处发明。于一切人用不及处提掇。一切人情识计较不得处。坐断千差路头。虽然拈一句。簇锦攒华攒华簇锦。可以趣向及至到那畔。若也承当则没交涉。到这里有棒有喝有权有实有杀有活有擒有纵。唯许诸佛知。不许诸佛会。既许诸佛知。为什么不许诸佛会。会则传得去也。所以要人心机绝智境。忘得失遣是非。一时落谢万境枞然。而无何碍。可以与千圣把手共行。同用同证。一切处光辉。一切处澄湛去。抽钉拔楔解粘去缚。只如今山僧。对众恁么说。还当得千圣不传底么。灼然当不得。既当不得。又说作什么。千人万人管取不奈何。所以古人道。虽然点破纲宗意在。文彩未生时。要一觑便透一咬便断。若也未会。切不得疑著如今不惜性命。向这里与诸人通个消息。还会么。千圣共传无底钵。大千沙界一浮沤。</w:t>
      </w:r>
    </w:p>
    <w:p>
      <w:r>
        <w:t xml:space="preserve">　　小参云。截断千差路。坐却是非头。报化不容身。语默绝消息。正当恁么时。若有祖师西来意。正是撒土撒沙。若无西来意。大似对面相谩。去此二途。须知他家有出身底路。大众。灼然不是目前事。亦非目前机。有一句子。千圣觑他不见。有一句子。千圣出头不得有一句子。千圣同廛共用。且道。此一句毕竟从什么处流出。若有识得流出去处。则净裸裸赤洒洒也不说一即三三即一。不用行棒不用行喝。不用道见成公案。不消瞬目扬眉。不用谈玄说妙。所以释迦弥勒文殊普贤。犹是他走使。他本不作一切。不为一切。坐断一切。初无动摇。各各当人脚跟下。圆明朗照如大日轮。人人回光得度。也不在他处也不在己处。不在内不在外不在中间。然而一切奇特事。因他建立。一切殊胜事。由他圆成。如王库宝刀。如摩醯三目。如圆伊三点。如涂毒鼓。千言万句。终说他不成。说他不就。正当恁么时还委悉么。如王宝剑随王意。挥斥纵横得自由。</w:t>
      </w:r>
    </w:p>
    <w:p>
      <w:r>
        <w:t xml:space="preserve">　　小参。僧问。波斯匿王请问世尊。圣谛义中还有世俗事也无。世尊云。大王。汝于龙光佛时曾问此义。为复答他话为他说。师云。一时在里许。进云。只如翠岩道。大王善问不善答。世尊善答不善问。未审此意如何。师云。拈起上头关捩子。进云。忽若大王请传此语问和尚。未审如何只对师云。开口见胆。师云。适早已露线索。如今更展家风。摩醯首罗三只眼八面通透。释迦老子百亿身十方分形。如印印空如印印水如印印泥。初不分前后际。亦不分纵横并别。到这里若深入骨髓底。直下透脱。不疑天下人舌头。聊闻举著。踢起便行可以坐断十方。可以乾坤独步。其或尚留观听。犹滞皮肤。直须脚跟下一一洞明。各各见本来面目。踏著本地风光。不随声色不居凡圣。不落见闻不涉语默。净裸裸赤洒洒。所以道。十方无壁落。四面亦无门。全体与么来。全体与么去。毕竟天人群生类。皆承此恩力。若识此恩力。终不落虚。步步脚踏实地。句句透见根源。全体如如不变不动。推此以及群灵。摄此普济品汇。正当恁么时。超声越色一句作么生道。还委悉么。不须更费纤毫力。吞跳金圈栗棘蓬。</w:t>
      </w:r>
    </w:p>
    <w:p>
      <w:r>
        <w:t xml:space="preserve">　　张国太夫人请小参云。霜风凛凛细雨微微。解脱门八字打开。正法眼顶门显示。还有超宗越格离见绝情底么。出来证据。若也证据得去。七佛已前也不恁么。七佛已后也不恁么。西天二十八祖亦不恁么。唐土六祖亦不恁么。至于历代宗师天下老和尚亦不恁么。为什么不与么。只恐赚误人去。既不与么。亦不赚误人。作么生承当。到这里平田中万仞壁立。壁立万仞处。一似平田。把断要津不通凡圣。亦无语话分。亦无展演分。毕竟教一切人什么处入。老僧不惜眉毛。通个消息去也。遂竖起拂子云。见么。又击禅床云。还闻么。若道见。且得没交涉。若道不见。更是没交涉。毕竟作么生若教老僧只管与尔说。经无穷劫摸索不著不随言。解则净裸裸赤洒洒。各各坐断报化佛头。各各气冲宇宙。设使千佛出兴。恰如蚊蚋相似。与么把得定作得主。方始是本分作家。正当恁么时如何委悉。一句迥超诸佛格。坐断天下衲僧头。复颂云。虽然说破五家宗。争及曹溪一线通。宝剑当阳谁杀活。离名离相振高风。</w:t>
      </w:r>
    </w:p>
    <w:p>
      <w:r>
        <w:t xml:space="preserve">　　小参云。不是如来涅槃心。亦非祖师正法眼。万缘穷之不到。千圣究之莫及。直饶威音王那畔空劫已前。正好挥金刚王宝剑。何况威音王以来。以至穷未来际。只是打葛藤。终非本分草料。所以道。我若一向举扬宗教。法堂前草深一丈。如今事不获已向诸人道。尽大地是般若光。光未发时。无佛无众生。消息从甚处得来。若向这里便绝消息去。此人命根未断。命根若断。[祝/土]著磕著。言语说著。机境投著。虽然如是。此犹是第二机。若到第一机。说甚威音已前空劫那畔。设使德山临济。喝下承当棒头取证。未免拖泥涉水不受人瞒。牙如剑树口似血盆。直下承当。可以笼罩古今乾坤坐断。虽然如是。天宁与么说话。大似傍若无人。何故。佛佛道同祖祖共证。一一于此承当。向什么处著。红炉上还著得一点雪么。到这里表里纯净中外一如。虽然落草。未免向上用。正当恁么时如何。棒头有眼明如日。要识真金火里看。复举庞居士问马大师。不与万法为侣底是什么人。马师云。待汝一口吸尽西江水。即向汝道。山僧略露个消息。为人须为彻。杀人须见血。直下便承当。已落第二月。且道。如何是第一月。咄。</w:t>
      </w:r>
    </w:p>
    <w:p>
      <w:r>
        <w:t xml:space="preserve">　　冬夜小参。僧问。德山昔日小参不答话。赵州小参却答话。未审答底是不答底是。师云。总不是。进云。好音在耳。人皆耸去也。师云。杓卜听虚声。进云。忽若答话中不答话。不答话中却答话时如何。师云。葛藤窠里出头来。进云。忽若有个汉出来。不管答话不答话。只么掀倒禅床时如何。师云。劈脊便棒僧云。险师云险。僧便喝。师亦喝。僧礼拜归众。师云。一场漏逗。师乃云。大众。截群机于未兆。坐断天下人舌头。藏冥运于即化。世谛一阳便生。且道。是一是二。若道是一。因甚么圣谛义中有世俗谛。若道是二。为什么世俗谛中无圣义谛。到这里若无透关眼透出机关。未免瞒瞒顸顸儱儱侗侗去也。还知个里么。直如明镜当台明珠在掌。举无遗照万象历然。虽四序迁移。其中有不移易一丝毫之体。虽万机齐赴。其中有湛然不动之源。以此拨转路头。随机应感。诸人若也不见。设使千圣出头来。也摸索不著。倜傥衲子出来。眼似铜铃口似悬河。也说他不得。也觑他不著。天宁意欲要与诸人解黏去缚拔楔抽钉。到这里伎俩一点也使不著。且道。为什么如此。他家自有通霄路。切忌当阳指画伊。师云。昨夜钟鸣时。诸人尽来此。已是刺脑入胶盆。今夜钟鸣时。复来有何事。两重三重已落节。若是知有底。聊闻举著。彻骨入髓。踢起便行。坐断报化佛头。不落语默声色。却校些子。如或准前只守窠窟。山僧不免。向无事处生事。无言处显言。无葛藤处说葛藤。无荆棘处立荆棘去也。一尘才举大地全收。四方八面净裸裸。华开世界起。浮幢王刹明历历。直得无情有情齐成佛道。有说无说俱转法轮。此犹是法性海边拈掇在。若向衲僧门下。直饶一棒打破虚空。一喝喝散白云。释迦弥勒犹为走使。德山临济目瞪口呿也。未当本分气字在。所以道。坐却舌头别生见解。他参活句不参死句。活句下荐得。永劫不忘。死句下荐得。自救不了。只如诸人。即今作么生会他活句。莫是即心即佛是活句么没交涉。莫是非心非佛是活句么没交涉。不是心不是佛不是物是活句么没交涉。莫是入门便棒是活句么没交涉。入门便喝是活句么没交涉。但有一切语言尽是死句。作么生是活句。还会么。万仞峰头独足立。四方八面黑漫漫。复云。一口吸尽西江。栗棘[祝/土]杀老庞。当阳若也吞得。管取海内无双。</w:t>
      </w:r>
    </w:p>
    <w:p>
      <w:r>
        <w:t xml:space="preserve">　　师云。天无四壁迥绝罗笼。地绝八维了无障隔。与虚空同体。合暗合明。与虚空同寿。亘古亘今。人人有一坐具地。何用安排。处处悉弥勒门开。不须弹指。尽是人人受用无去无来。以大悲力成此胜事。所以释迦老子未离兜率已降王宫。未出母胎度人已毕。且道。诸人分上还有这个消息也无。若无。人人具足个个圆成。因什么却无。若有。诸人即今在甚处安身立命。还知落处么。若知落处。不动道场而遍能含受十方刹海。一尘一刹随处受生。何待九龙吐香水分手指天地作大师子吼。须知未出母胎时。已作大师子吼。直至各各时时念念处处悉皆圆满。清净无为无间无断大解脱门。正当恁么时。昼升兜率夜降阎浮。其中摩尼珠为什么不现。敢问诸人。中间作么生。还委悉得么。龙袖拂开全体现。象王行处绝狐踪。</w:t>
      </w:r>
    </w:p>
    <w:p>
      <w:r>
        <w:t xml:space="preserve">　　师云。大机圆应大用纵横。不堕千圣机关。不游诸祖窠窟。举一机千机截断。拈一事万事齐彰。须是他大解脱人乃能明向上宗旨。岂不见。维摩不离本座移妙喜世界。如针锋持枣叶。又不见。大仰云。拈一片木叶。便是移一座仰山去。是知个事若在心机。意识路布言诠上觅。大似掘地觅天。了没交涉。若是个生铁铸就。不涉化城。不由迷悟。不拘得失。然后一明一切明。一了一切了。一见一切见。一用一切用。此犹是衲僧家。垂手应机为人边行履。若使他独照独运。乃至千圣觅他不著。诸天捧华无路。魔外潜观不见。周旋往返十方无碍。一念普应前后际断。只如今坐立俨然灯烛荧煌。且道。是什么时节。若道是唯心境界。正坐在荆棘林里。若道是向上时节。亦未跳出金刚圈在。总不恁么又作么生。还有人道得么。若不蓝田射石虎。几乎误杀李将军。颂曰。天上人间不可陪。同风千眼应时开。智通居士真奇特。道照三年两度来。</w:t>
      </w:r>
    </w:p>
    <w:p>
      <w:r>
        <w:t xml:space="preserve">　　师云。言发非声。和言击碎。色前不物。与物俱融。声色翳障全消。闻见之源亦脱。直得净裸裸赤洒洒。清寥寥白滴滴。一片本地风光。一著本来面目。神通妙用底纵横十字。不离田地稳密。田地稳密底坐断十方。不离神通妙用。双明中有双暗。同生中有同死。恁么也不得。不恁么也不得。恁么也得。不恁么也得。所以道。即此见闻非见闻。无余声色可呈君。个中若了。全无事体用。何妨分不分。个中见闻是体声色是用。声色是体见闻是用。分也得不分也得。所以云门道。移灯笼向佛殿里。拈三门向灯笼上。若以衲僧正眼觑之。犹为小事。直得纳须弥于芥中。掷大千于方外。也只是个半提。所以尽乾坤大地。都无空阙处。更须知有全提时节。三世诸佛只堪齐立下风。六代祖师只得全身远害。当机直截一句作么生道。三尺杖子搅沧波。令彼鱼龙知性命。</w:t>
      </w:r>
    </w:p>
    <w:p/>
    <w:p>
      <w:r>
        <w:t xml:space="preserve">　　圆悟佛果禅师语录卷第十一</w:t>
      </w:r>
    </w:p>
    <w:p/>
    <w:p/>
    <w:p/>
    <w:p>
      <w:r>
        <w:t xml:space="preserve">　　圆悟佛果禅师语录卷第十二</w:t>
      </w:r>
    </w:p>
    <w:p/>
    <w:p>
      <w:r>
        <w:t xml:space="preserve">　　　　宋平江府虎丘山门人绍隆等编</w:t>
      </w:r>
    </w:p>
    <w:p/>
    <w:p>
      <w:r>
        <w:t xml:space="preserve">　　小参五</w:t>
      </w:r>
    </w:p>
    <w:p/>
    <w:p>
      <w:r>
        <w:t xml:space="preserve">　　住云居山结夏小参。云居千百众如无。只缘内外绝消息。个中空洞等虚空。杀活全承此恩力。所以道。护生须是杀。杀尽始安居。要论个中意。铁船水上浮。算来直得铁船水上浮也有什么奇特。只如护生须是杀。且道。杀个什么。便有禅和子道。不是杀物命。只是杀无明贼。是杀烦恼贼。是杀六根六尘贼。杀争人争我贼。虽然一期也似。要且未梦见衲僧脚跟头。既是护生。须是明杀意。如何是杀意。险。若向个里辨得出。便可放一线道。浩浩之中管取。坐断天下人舌头。然后始杀得尽。然虽如是。释迦老子也杀不尽。迦叶也杀不尽。西天二十八祖也杀不尽。唐土六祖也杀不尽。要明不尽底。须是放却从前已后见解明暗玄妙理性殊胜奇特净洁。刬除不留毫末。也不到极尽处。只如正净处合作么生。还委悉么。深山大泽无人到。聚头正好共商量。复云。释迦老子云。以大圆觉为我伽蓝。身心安居平等性智。师云。释迦老人慈悲大杀怕。尔诸人。不知与尔一个护身符子。虽然如是。点检将来。犹带影在。若是山僧则不然。即云居山见成伽蓝。九旬安居。拍拍是令。</w:t>
      </w:r>
    </w:p>
    <w:p>
      <w:r>
        <w:t xml:space="preserve">　　如上座请小参。僧问。城东老母与佛同生。为什么不见佛。师云。他具大丈夫意气进云。以手掩面十指悉皆见佛。为什么回避不得。师云。只为渠侬得自由。进云。雪窦道。他虽是女人。却有丈夫之行。是肯伊不肯伊。师云。重言不当吃。师乃云。情与无情一体。触目皆真。佛与众生不别。当体全现。随处作主遇缘即宗。有时放行。则沟渠瓦砾悉生光彩。有时把定。则真金七宝咸皆失色。所以道。诸人欲识命么。流泉是命。湛寂是身。千波竞起。是文殊境界。一亘晴空。是普贤床榻。其次借一句子是指月。于中事是话月。从上来事如节度使信旗相似。如诸古德未建立许多作略。到这里作么生商量。不假三寸试请说看。不假眼试观瞩看。不假耳试采听看。所以道。尽十方世界。都卢是个真实人体。更向什么处著眼耳鼻舌身意。所以山僧从来向诸人道。塞却尔眼。教尔觑不见。塞却尔耳。教尔听不闻。塞却尔鼻。教尔嗅不得。塞却尔口。教尔说不得。拈却尔身。教尔不知痛痒。坐却尔意根。教尔分别不得。正当恁么时。却是好个消息。且不是情尘意想分别计较得失是非境界。也须是罢却机境不立知见。不作道理。除却解会。不见有佛祖。然后可以坐断报化佛头。天下人罗笼不住。是故玄沙道。沙门眼目。直须把定世界。不漏丝毫。只如把时。诸人向这里下喝得么。打一坐具得么拂袖出去得么。从东过西从西过东得么。六六三十六九九八十一得么。都卢是自家屋里事得么。唤作本分事得么。指露柱话灯笼得么。唯心唯性得么若恁么。浑是纷纷纭纭俱非正见。若有个正知正见底。便知有本分事。既知有本分事。终不作计校窠窟道理。作么生道。还委悉么。振奋吒沙无向背。翻身师子大家看。</w:t>
      </w:r>
    </w:p>
    <w:p>
      <w:r>
        <w:t xml:space="preserve">　　小参。当阳一著千圣莫觑。面门一机作家罔措。恁么恁么。不恁么不恁么。拈向一边行棒行喝。击石火闪电光。放过一著。正当恁么时。水泄不通。乾坤坐断。有眼不可见。有耳不可闻。有口不可辨。有心不可思。任是通身是眼。尽乾坤大地草木丛林纤洪长短一一交罗。作无量无边神通妙用。到这里不消一札。且道。具什么道理便恁么奇特。便恁么直截。能恁么坐断。净裸裸赤洒洒。全身独露。便担荷得行透得出。三世诸佛六代祖师乃至天下老和尚。只得饮气吞声目瞪口呿。虽然如是。即今诸人在这里作个什么。山僧更据个什么说话即得。是则是。太杀不近人情。不免放一线道。还委悉么。四海如今清似镜。弯虹直气透青霄。</w:t>
      </w:r>
    </w:p>
    <w:p>
      <w:r>
        <w:t xml:space="preserve">　　山僧二十七年。开个铺席。与一切人。解黏去缚抽钉拔楔。令一个个无窠臼无计校。不作合头语。不作相似语。不依倚一物。与他二十八祖马师百丈黄檗临济天下大宗师所为所行。全体显露。非止今日。寻常不曾于宝华王座上说世谛语。亦不说禅机。不论生灭。岂可胡说乱说作地狱业。唯只凭此一著真实处。于一切人面前。直截吐露。承当得底真实悟入。得大受用更无凝滞。山僧而今已得退居。不欲更升座小参。此盖承太夫人使君朝议通判大夫诸官员。晨夕每以此道见照。再三虔请为众小参。随分应命。然此一事也不难也不易。若道难。永嘉到六祖处。一句下便能承当。初至曹溪。绕禅床三匝。振锡而立。祖曰。夫沙门者。具三千威仪八万细行。大德何方而来。生大我慢。永嘉云。生死事大无常迅速。六祖开个方便门便道。何不体取无生。了取无速。诸人且道。无生作么生体。速又作么生了。一宿觉当头便领云。体即无生。了本无速。如水入水水乳相同。箭锋相拄自然恰好。六祖见他透得过便道。子甚得无生意也。只此一句。也有权也有实。也有照也有用。是他永嘉不向死句下坐杀。也不下合头语。只徐徐地道。和尚。无生岂有意耶。奇哉奇哉。而今人才见师道子甚得无生意。便谓。和尚肯我印证我。此恩难报。第三瓣香。不为别人。只是向语句里死杀。不达本源。讨甚么碗。及至永嘉告辞。祖云。返太速乎。云本自非动。岂有速耶。祖云。谁知非动。云仁者自生分别。当时幸有大丈夫意气。可惜放过。便与掀倒禅床。不为分外。又却随例留一宿。又石头在六祖会里作沙弥时。一日问祖云。和尚迁化后。某甲如何。祖云。寻思去。及至六祖迁化后。他只一味坐禅。只管寻思个无生底道理。鬼窟里作活计。其时有同参遂问。尔作什么。云和尚教我寻思去。所以坐禅。同参云。错了也。有青原师兄名思。指汝去见他。石头方省。遂往青原。原问。甚处来。云曹溪来。思拈起拂子问云。曹溪还有这个么。而今兄弟被人恁么问。便下喝下语。野狐精见解。张眉弩眼强作主宰。总没交涉。石头便会答道。非但曹溪。西天亦无。思云。子莫到西天么。曰若到即有也。不妨绵绵密密地。语不失宗。步步踏著。思云。未在更道。石头云。和尚也须道取一半。莫全靠某甲。思云。不辞向汝道。恐已后无人承当。一日又问青原。和尚在曹溪时。还识六祖么。思云。尔只今还识老僧么。云识。又争能识得。众角虽多。一麟足矣。自然气类相同。羽毛相似。如胶如漆。而今人一句东一句西。有时说心说性。求人印证。有什么交涉。又药山在石头会下坐。次石头来见便问。汝在此作什么。云一物不为。头云。恁么则闲坐。而今人不会便道。唤什么作闲坐。又道。不因和尚问某甲不知。心下黑漫漫地。只管胡道。他自有旨趣。乃云。若闲坐则为也。头云。汝道不为。不为个什么。曰千圣亦不识。由是石头作一赞云。从来共住不知名。任运相将只么行。自古上贤犹不识。造次凡流岂可明。且道。毕竟不为底是个什么。何故却不识千圣。既不识。如何共住。所以这些子事不容尔思量计校。近傍不得。鬼神莫窥。脱却千重万重恶知恶解。心眼自见。若见刺不除。得失是非关念。则永无交涉。此是山僧不得已为诸人说禅病。又唤作入理深谈。只如玄沙令僧驰书上雪峰。峰上堂开缄。见三幅白纸。乃呈似大众云。会么。不见道。君子千里同风。便下座。其僧同举似玄沙。沙云。山头老汉蹉过也不知。敢问大众。如何是雪峰蹉过处。莫是玄沙见解过于师么。且喜没交涉。都向情尘里会。又争会得。所以真如哲和尚有颂云。玄沙封白纸。雪老却同风。蹉过人难会。古曲调不同。到这里凡圣情尽生死关透。得失是非了然不生。全体如如。如如亦不要。然后骑佛殿出三门。将新罗国与占波国斗额。搽灰抹土展钵吃饭。著衣御寒自在优游。初无二缘亦无二相。不是心不是佛。全心即佛。全佛即人。人佛不二。只这不二亦不消得。所以千圣出来。无尔提掇处。无尔凑泊处。如猛火聚近之则燎却面门。如按太阿拟之则丧身失命。到得恁么田地。方始会得自家活计。所以古人道。寻牛须访迹。学道贵无心。迹在牛还在。无心道易寻。又云。佛说一切法。为度一切心。我无一切心。何用一切法。有一伴共诸人商量。大家有一个心。所作所为因甚却道无心。既若无心。开口动舌说话底。众心领底。却是什么。到这里若不见彻。只成一场相谩。所以二祖见达磨断臂立雪。磨云。将心与汝安。二祖云。觅心了不可得。而今兄弟若被问将心与汝安。便孟八郎。或打个圆相。或进前三步退后三步。作女人拜。拍一下喝一声。或撑眉努目。或说心说性。只是情尘业识。所谓学道之人不识真。只为从前认识神。无量劫来生死本。痴人唤作本来人。只如二祖岂不会作许多道理。因甚么只答道。觅心了不可得。须知达磨当头一拶。二祖当下如暗得灯如贫得宝。见彻根源。此中不唤作心。不唤作佛。亦不是物。直似红炉上著一点雪相似。山僧顷日问五祖和尚。二祖云。觅心了不可得。毕竟如何。他道。汝须自参始得这些好处。别人为汝著力不得。参来参去。忽因举频呼小玉元无事只要檀郎认得声。忽然桶底脱。庭前柏树子也透。麻三斤也是。玄沙蹉过也是。睦州担板也是。不落因果也是。不昧因果也是。三乘十二分教。二六时中眼里耳里。乃至钟鸣鼓响驴鸣犬吠。无非这个消息。方省怀禅师颂云。蜀魄连宵叫。鵽[孑*鳥]长夜啼。圆通门大启。何事隔云泥。大丈夫汉。一等是踏破草鞋。放下情尘计校得失是非。识得根本。一物不留。丝毫不著。百骸俱溃散。一物镇长灵。和一灵也不要。然后依时及节著衣吃饭。而今兄弟见恁么说。便道。只是虚空里打筋斗。兄弟。只这虚空也难得。岂不见祖师传法偈云。心同虚空界。示等虚空法。证得虚空时。无是无非法。又楞严云。十方虚空生汝心内。犹若云点太清里。诸兄弟。既是访寻知识把生死为念。歇却心猿意马。荷担大机大用。于佛祖不为处安稳坐地。有时向高高峰顶立。有时向深深海底行。任运犹如痴兀人。他家自有通人爱。山僧十年在众。无一时异缘。只是参禅参到。第十年方打得彻。旋旋知非然后稳当。若有一念憎爱得失是非。即是垢衣。须是识得玄旨始得。所以道。不识玄旨徒劳念静。得失是非一时放却。但莫憎爱洞然明白。杨岐所谓栗棘蓬有刺而难吞金刚圈者至小而难跳。勿语中有语。为人解黏去缚。不是人情底事。兄弟参禅。即不得邪解也须子细始得。只如赵州勘一庵主。入门便问。有么有么。庵主竖起拳。州云。水浅不是泊船处。又访一庵主云。有么有么。主亦竖起拳。州云。能纵能夺能杀能活。且那里是水浅不是泊船处。那里是能纵能夺能杀能活处。有者道。赵州先知前庵主不会。所以道。不是泊船处。先知后庵主会。所以道。能杀能活。有底道。舌头在赵州口里。任渠与夺。如斯见解。总是邪徒情识卜度。不得真正宗眼。便是吞跳金刚圈栗棘蓬不得也。五祖和尚常云。诸方参得底禅。如琉璃瓶子相似。爱护不舍第一。莫教老僧见。将铁锤一击尔底碎定也。山僧初见他如此说。便尽心参他。他常问。有句无句如藤倚树。作么生会。山僧便喝或下语。总不契他。云须是情识尽净计校都忘处会。山僧明日便于无计校处胡道乱道。转没交涉。后来彻悟实见实用。如明镜当台明珠在掌得大自在。释迦老子道。若有一法过于涅槃。我即说为如幻如化。此一著子。亘古亘今凝然不变。火不能烧水不能溺。刀斧不能斫。唤作根本。一切有漏无漏。佛界魔界。净土秽土。无不真实。若悟得可以丹霄独步。不受别人处分。若未到恁么田地。管取被人罗笼。山僧如今已退了院。彼此缘法自有时。所以今日因朝议太夫人请小参。尽情说与诸人。各自参究佛法本无彼此。诸家总是六祖下儿孙。终不说我是临济下人。须得我家宗派盛传。宁可粉骨碎身。终不作这见解。复举。僧问保寿。万境来侵时如何。寿云。莫管他。僧礼拜。寿云。不得动著。动著打折汝腰。师云。大众。保寿和尚用金刚王宝剑。一切逆顺得失长短是非。无边境界不消一瞥。这僧见机而作。当时礼拜。为什么却道不动著子细检点。大似龙头蛇尾。山僧即不然。或有人问。万境来侵时如何。亦对他道。莫管他。这僧或若便礼拜。只向他道。伶利衲僧。一拨便转。</w:t>
      </w:r>
    </w:p>
    <w:p>
      <w:r>
        <w:t xml:space="preserve">　　师云。父母未生已前。净裸裸赤洒洒。不立一丝毫。及乎投胎既生之后。亦净裸裸赤洒洒。不立一丝毫。然生于世。堕于四大五蕴中。多是情生翳障。以身为碍。迷却自心。若是明眼人。明了四大空寂五蕴本虚知四大五蕴中。有个辉腾今古迥绝知见底一段事。若能返照。无第二人。根脚下净裸裸赤洒洒。六根门头亦净裸裸赤洒洒。乃至山河大地穷虚空界。尽无边香水海。亦净裸裸赤洒洒。恁么说话。莫是拨有归无么。且喜没交涉。若拨有归无。杳杳冥冥。堕在豁达空拨无因果处。则永劫出他地狱三涂因果不得。若真实彻证。到真净明妙实际理地。则四圣六凡三世诸佛天下祖师有情无情。悉于是中流出显现。所以孚上座问鼓山晏国师道。父母未生前鼻孔在什么处。山云。即今生也在什么处。孚上座不肯云。尔问我来。山如前问。孚但摇扇。大凡参请。参须实参。见须实见。用须实用。父母未生前鼻孔在什么处。孚上座只摇扇子。莫是弄精魂么。须知有奇特事始得。只如文殊初生见十吉祥异相。须菩提生室现空相。善财初生涌出万宝藏。皆在此一大宝光中净裸裸赤洒洒流出。若只在杳杳冥冥堕在空空寂寂处。岂有如是奇特。所以古人于生处见大奇特。如世尊分手指于天地自云。天上天下唯吾独尊。若逢云门大师。尚不以为奇特。直行衲僧正令。后来老宿云。云门知恩方解报恩。既知了。便以衲僧本分事向逆顺境界中行。且道。还当得么。若是平展商量。则有向上事。若据衲僧本分事上。不直半分。何故。他家自有通霄路。</w:t>
      </w:r>
    </w:p>
    <w:p>
      <w:r>
        <w:t xml:space="preserve">　　师云。现成公案。不隔一丝毫。普天匝地。是一个大解脱门。与日月同明。与虚空等量。若祖若佛无别元由乃古乃今同一正见。若是利根上智。不用如之若何。直下壁立万仞。向自己根脚下承当。可以笼罩古今。坐断报化佛头。更无纤毫渗漏。威音王已前无师自悟。是大解脱人。威音已后因师打发。不免立师立资。有迷有悟。虽然如是。要且只是方便垂手接人。所以达磨西来不立文字。直指人心见性成佛。后来六祖大鉴禅师。尚自道。只这不立两字。早是立了也。何况语言机境种种知解。须是一笔句断始得。此一件事直饶三世诸佛出兴。以无量知见方便接引。亦只有限。历代祖师天下老和尚。设百千问答提持。亦只有限。不如向自己脚跟下究取。威音王已前空劫那畔。自己家珍随处受用也。须是大丈夫汉意气方有如是作略。亦不依他言语指示。不受他欺谩。从朝至夜。入息不居阴界。出息不涉万缘。极是省要。只为各各当人自违背此事。向六根门头。认光认影。不得快活。却云。争奈某甲疑何。且道。疑从什么处来。又道。某甲为什么道不得。只尔这道不得底是什么。为尔不能回光直下承当。祖师道。自己分上。有如是灵光。有如是自在。一切众生流浪情尘不能解脱。假使将此一大事因缘。种种垂示。犹是有机有境。落在情尘。要会么。直是一念不生。方有少分相应。所以先师道。直须是命根断始得。且道。如何是命根断。须是打叠从前知见种种解会。一似大死底人。活得起来。自然无诤。所以道。我得无诤三昧。人中最为第一。不见南泉和尚道。黄梅七百高僧。尽是会佛法底。只有卢行者一人不会佛法。所以得他衣盂。须是恁么人始契恁么事。又云。如圣果大可畏处。盖为无如许圣量等事。若是没量大人。终不肯乱承当。终不道。我能我解我是禅师。若如此则堕在解脱深坑。不见云门大师道。平地上死人无数。过得荆棘林者是好手。而今平地上。死人无数。云门一句道著。山僧这里则不然。直饶透得荆棘林。亦未是好手。更须知有银山铁壁。直须透得银山铁壁。然后是千了百当底人。方知有向上事。可以分付钵袋子。更不与他情尘作对。浩浩作佛法见解。作禅道商量。直须心境一如湛湛寂寂地无为无事。又不堕在无为无事处。到此须是向上人始得。所以龙牙和尚道。无端遣向墨池边。惹得身心黑似烟。却向上流清处洗。身心用尽亦如然。德山和尚道。但有文字语言。皆是依草附木竹木精灵。须是独脱一路。犹较些子。只如今衲僧家。也须著精神参取始得。千里万里行脚。一等是踏破草鞋。也须是踏得破始得。方且不孤负平生。彼此来南阎浮提打一遭。也不虚过亦不折本。然后向四威仪中。随时受用。亦自安乐。忽然一旦霜露果熟。被人推向曲录木床上。作人天师。与人解粘去缚。不妨奇特。若未谛当。切不可为人祸事也。不见德山道。一似淫妇相似。一向立问立答。立宾立主。有甚么交涉。大凡参学人。当须洒洒落落直下彻去。岂不庆快。</w:t>
      </w:r>
    </w:p>
    <w:p>
      <w:r>
        <w:t xml:space="preserve">　　师云。现成公案。更不消如之若何直下一切截断。犹较些子。佛法本无许多。若以无心无念无事无为无计校无分别。至竟著衣至竟吃饭。何曾动著一丝毫。便能坐断报化佛头。不起一丝毫佛法见解。所以古人才见僧来便云。见成公案。放尔三十棒。布漫天网。打冲浪巨鳞。持万里钩。御千里乌骓马。也是事不获已。所以石室和尚。才见人来举起拄杖云。过去诸佛也恁么。见在诸佛也恁么。未来诸佛也恁么。只与尔略露些子锋铓。若是个人。才见恁么道。撩起便行。犹较些子。若是才入思量。已被漫天网罩却也。如是三十年。只有长沙和尚。知渠落处。便云。和尚放下拄杖子。别通个消息来。方契他意。而今参学兄弟。直须是箭锋相拄针芥相投内外绝消息始得。若只寻见寻闻求知求解。只成个生死根本。何不体取无生了本无速。若能个个如是见。生死路一时截断。全不动一丝毫头。所以道。居千人万人中。如无一人相似。只是歇得身心。百无知解。如无用处一般。若是随言逐句作道理。满肚皮是禅。何时得脱去。故南泉禅师道。山僧出世。只为诸人。拈却佛病祖病。老僧寻常向兄弟道。父母未生前。还有形貌也无。他教中道。四大五蕴成身。只因父母交感一念染心。而成此身。我且问尔。哆哆和和时。何不共人相争。及至才长大。便有争人争我。四大一旦离散。依前还复本来形貌。故云。菩提本无树。明镜亦非台。本来无一物。何处惹尘埃。各宜勉力。以悟为期。莫虚度光阴。时不待人。</w:t>
      </w:r>
    </w:p>
    <w:p>
      <w:r>
        <w:t xml:space="preserve">　　师云。此个大事。已是八字打开了。直饶回头返照。早是钝置也。直是彻底信得。于未发言已前。一时觑透。既发言之后。且道。作么生承当。初机之士。且于脚跟下明取。而今坐立俨然。各各见闻不昧。人人向脚跟下。如印印空如印印水如印印泥。初不分得失彼我是非。净裸裸赤洒洒。辉腾今古。迥绝知见。返照回光。岂有许多事。然未返照时。却无许多事。只如寻常百不思百不管绝念忘缘时。一时现成。聊闻返照。便作个见闻觉知解会。各各在见闻觉知处。起模画样。方恁么时。落在生死阴果中。无由得出离。欲明此事。直须蕴藉深方。可不落是非得失闻见知觉。纤毫净尽始得快活。拘牵惹绊他不住。所以道。如人学射久久方中。岂不见。裴相国出镇宛陵。因游寺见高僧像。遂问僧职云。高僧仪相可观。未审高僧在什么处。于时僧职莫知所措。裴公云。此间有禅僧么。僧职云。近有一僧。舍身扫地。身披百衲。恐是禅僧。及乎请得来。乃是黄檗断际运禅师也。裴公乃举前话问之。檗乃召相公。公应诺。檗云。在什么处。裴公于此大悟。诸人且道。问处是答处是。且道。又是个什么禅僧家。直须有省发始得。莫只认声认色。所以老僧寻常道。千人万人但识取一人。千句万句但识取一句。千机万机但明取一机。毕竟且道。是什么。将知洪炉大冶千煆百炼。正要得人。须知向一言下。一明一切明。一了一切了。聊闻举著。透顶透底。净尽无余。且如断际。一呼之下。因什么高僧却作裴公。裴公却成高僧。若论此事。直须是俊流始得净尽。所以道。举不顾即差互。拟思量何劫悟。本分衲僧。不要思量分别。直须求个悟处。言悟者。如失一件物多年废置而一旦得之。又如伤寒病忽然得汗。直是庆快也。将知悟心见性。非思量分别。所以证入金刚正体。自然亘古亘今。廊周沙界。水不能溺。火不能烧。世界坏时。此个常住。为山河大地之本。六凡四圣之家。而蕴在各各当人方寸之下。若能方寸颖悟。独露真常。于万别千差说处。终不起异见。于千差万别境上。终不作别解。须是打并净尽。方可全体见成。如水潦问马祖。本来佛法。祖与一踏倒地。忽然大悟。起来呵呵大笑云。百千三昧无量妙义。只向一毫头。一时识得根源去。又呵呵大笑。后来出世。每升堂自云。自从一吃马师踏。直至如今笑未休。复呵呵大笑。且道。作么生是根源。将知此个根源。若识得了。说到深深密密。千圣所不到处亦得。若只一棒一喝。尽乾坤大地一时收来。如金刚王宝剑踞地师子亦得。行脚人要参禅。有如是眼脑。方可入作。直须审细言。多去道转远。</w:t>
      </w:r>
    </w:p>
    <w:p/>
    <w:p>
      <w:r>
        <w:t xml:space="preserve">　　圆悟佛果禅师语录卷第十二</w:t>
      </w:r>
    </w:p>
    <w:p/>
    <w:p/>
    <w:p/>
    <w:p>
      <w:r>
        <w:t xml:space="preserve">　　圆悟佛果禅师语录卷第十三</w:t>
      </w:r>
    </w:p>
    <w:p/>
    <w:p>
      <w:r>
        <w:t xml:space="preserve">　　　　宋平江府虎丘山门人绍隆等编</w:t>
      </w:r>
    </w:p>
    <w:p/>
    <w:p>
      <w:r>
        <w:t xml:space="preserve">　　小参六</w:t>
      </w:r>
    </w:p>
    <w:p/>
    <w:p>
      <w:r>
        <w:t xml:space="preserve">　　高邮乾明受敕。住金山龙游寺。当晚小参。僧问。明历历露堂堂。因什么乾坤收不得。师云。金刚手里八棱棒。进云。忽若一唤便回。还当得活也无。师云。鹙子目连无奈何。进云。不落照不落用。如何商量。师云。放下云头。进云。忽遇其中人时如何用。师云。骑佛殿出三门。进云。万象不来渠独语。教谁把手上高峰。师云。错下名言。师乃云。祖师心印。状似铁牛之机。诸佛密语。正如击涂毒鼓。未拟议前先蹉过。才思量处隔千山。要须眼似流星心如铁石。所以从上来提持向上纲宗。只有三句。有时咬去。有时咬住。有时一向不去。有时一向不住。明眼汉没窠臼。若论战也。个个力在转处。却物为上逐物为下。要须把断凡圣路头不立毫末。然后举一毫毛尽无边香水海。七达八通。说一句子。穷龙宫盈海藏。此犹是极则之谈。未是衲僧巴鼻。若论衲僧受用。直饶棒如雨点喝似雷奔。列千圣下风。立毗卢顶上。击石火闪电光。俊鹞俊鹰。也赶他不及。要须正一切知见发明大解脱。无不历落无不透脱。则在天同天。在地同地。物同物我同我。证一切智明一切道。无处不通容。无机不圆证。正当恁么时。诸人各各返照自己分上。曾移易一丝毫许么。所谓十世圆融十分成就。且道。不落机缘一句作么生道。觌面要须宗正眼。临机截断圣凡踪。</w:t>
      </w:r>
    </w:p>
    <w:p>
      <w:r>
        <w:t xml:space="preserve">　　入寺小参。金刚王宝剑。截断玄机。正眼摩醯光。吞诸祖目。机铢两举一明三。左转右旋。七穿八穴也。须是个风吹不入水洒不著针札不入。快活自由底汉始得。若也浮逼逼地。尚留观听。犹涉形声。说妙说玄。举今举古。进前退后。敲床竖拂。行棒行喝。则没交涉。直得净裸裸赤洒洒。还有相见底么。若有。须是同道人方知同道事。若非。同道者毕竟没来由。正当恁么时。还相委悉么。十方聚会无余事。共向曹溪路上行。复颂云。正眼横顶门。神符悬肘后。幸是师子儿。各作师子吼。</w:t>
      </w:r>
    </w:p>
    <w:p>
      <w:r>
        <w:t xml:space="preserve">　　小参。僧问应真不借时如何。师云。渠侬得自由。进云。点则不到。到即不点。师云。同彼同此。进云。此犹未是学人安身立命处在。师云。独有阇黎高一著。进云。也知和尚要用此机。师云。也被阇黎识破。进云。老老大大。转见放憨。师云。道什么。进云。也不可放过。师云。却是尔放憨。师乃云。好日多同十方尽应。好本多同千差共辙。直得龙吟雾起。虎啸风生。八面更玲珑。一方独峭绝。此犹是人人分上知有底。其余不知有底如恒河沙数。且作么生凑泊。作么生参详。有进步得底不用伎俩。试拈出看。有证据得底不用思量。试剖判看。若剖判得。正如灵山会上龙女献珠便得成佛。女云。我献宝珠。世尊纳受。是事疾否。智积云。是事甚疾。龙女云。以汝神力。观我成佛。复速于此。然虽如是。犹有途辙。若是本分行本分证。直须更放过三千里。正当恁么时。毕竟如何是著实处。十方薄伽梵。一路涅槃门。</w:t>
      </w:r>
    </w:p>
    <w:p>
      <w:r>
        <w:t xml:space="preserve">　　李从议请小参。僧问。不问有言不问无言时如何。师云。其声如雷。进云。为什么如此。师云。只为聋人不听闻。进云。争奈五音六律甚分明。师云。阇黎闻个什么。进云。某甲从来无耳朵。师云。更须识取口头底。师乃云。一句绝誵讹。千里万里无消息。一尘含法界。千重百匝太周遮。若是明眼人。终不向目前觅。何故。若向目前觅。此人未具眼。更于句中求。落在第八机。既不向句中求。又不向目前觅。且道。如何凑泊。只如隔山隔岳隔浮幢王隔香水海。那边还有恁么事也无。若道有。隔许多作么生知道有。若道无。佛法即有边际。若道不有不无。正是半前落后。直饶离却有无。未免吃金山手中棒。忽有衲僧出来道。不恁么如龙得水。似虎靠山。通身是眼也。看他不见。通身是舌也。说他不及。且道。毕竟落在什么处。若不蓝田射石虎。几乎误杀李将军。</w:t>
      </w:r>
    </w:p>
    <w:p>
      <w:r>
        <w:t xml:space="preserve">　　师云。欲得亲切。第一莫将来。将来不相似。向尔道。壁立万仞。依前却来。撞墙撞壁。有什么近傍处。虽然如是。已是落草了也。不免将错就错。于第二头说葛藤去也。还知么直下如当门按一口剑相似。凛凛威风。才跨门来。谁敢近傍。若近著则丧身失命。若望涯而退。不是大丈夫汉。须是不顾死生。从他手中夺去始得。所以道。不入虎穴不得虎子。须是当前不顾性命。若夺剑在自己手中。任是佛来也不放过。直饶恁么。已是第二头也。不见资福道。尔隔江见资福刹竿。便回去。脚跟下好与三十棒。睦州才见僧来便云。见成公案。随后云。放尔三十棒。似此等有什么近傍处。然子细推穷来。不妨剿绝。免他说玄说妙说理说事说向上向下秽污心田。须知人人分上有一段事。辉腾今古。迥绝见知。净裸裸赤洒洒。先没许多般。只为尔诸人从无始时来妄想浓厚。背却自己只从他觅。若能回光返照。无第二人。终不随他起灭。若一处得脱。则千处百处一时透脱。莫只向人舌头听他处分。聊闻举著剔起便行。已是三千里外没交涉。若得个中受用。便乃毛羽相似。作他屋里人。虽有恁么人。也须向山僧手里饮气吞声始得。直须按下云头。将自己平生所知所解。掇在善知识面前。若是则与尔证据。不是则与尔刬除。岂不见。药山参石头时。置个问端云。三乘十二分教某粗知。诚闻南方直指人心见性成佛。某甲实未明了。乞师指示。石头云。恁么也不得。不恁么也不得。恁么不恁么总不得。山不契。直至江西马大师处。又如前问。马师云。有时教伊扬眉瞬目。有时教伊不扬眉瞬目。有时教伊扬眉瞬目是。有时教伊扬眉瞬目不是。药山于是有省。马云。尔见什么道理。山云。我在石头时。如蚊子上铁牛相似今时众中兄弟便道。石头一向壁立万仞。所以他不会。马祖放开一线。他乃悟去。殊不知。石头恁么道。已是漏逗了也。马祖道处。这一著尤更毒害。因甚么药山得悟去。且道。因什么如此。到此须是生铁铸就底汉始得。所以云。此事不在语言上。不在文字上。看他置个问头。问石头了。及至马祖处。亦如是问。此人是个铁石身心。如今若有如是心底人。何忧不彻。尔若只觅言觅句觅玄觅妙。何时得了。千人万人各说不同。尔用那个句则是。若见道了更用言句作么。若不用言句。尔作么生见。到这里参须实参悟须实悟。令教透顶透底亘古亘今。打开自己库藏。运出自己家财拯济。莫只向外边寻觅。尔若拶得一路透去。便与尔同参。尔若只守个昭昭灵灵下咄下喝扬眉瞬目。不如这个更是大病。所以云。此事隐在四大六根里。六根四大只是个闲家具。故云。生如著衫。死如脱裤。六根四大。只是个衫裤。且道。著底是什么人。且道。是谁著。乃喝云。莫便是这个么。复云。错了也。所以古人云。身心一如。身外无余。尽乾坤大地。只是个本来心。尽山河大地。只是个一末撒子也不要。既不要。且道。向什么处安身立命。到此须是有生机一路始得。若不如是。尔若道佛则著佛。尔若道祖则著祖。直须红炉一点雪相似始得。且去巾单下。放教如寒灰死火。世法佛法都不用思量。莫怕他落空。莫怕如土木瓦石。尔若怕落空。只如忧落空底心。是什么。何曾落空来。若是果歇得。到真实休歇之处。佛祖也不立。千圣万圣法门一时透了。岂不径截也。</w:t>
      </w:r>
    </w:p>
    <w:p>
      <w:r>
        <w:t xml:space="preserve">　　师云。即恁么便承当。担荷得去。可以笼罩古今。乾坤大地透顶透底。净裸裸赤洒洒。要且不是尔见闻觉知色声香味触。尽乾坤大地。只是个真实人体。说什么见闻觉知。才跨门来。已是两手分付。更无纤毫遗漏。须知向上一路不立文字语言。既不立文字语言。如何明得。所以道。路逢达道人。不将语默对。又云。相逢不拈出。举意便知有也。须是彻骨彻髓信得极见得彻。然后尽十方世界。只在一丝毫头上明得。其或滞于知见。便有佛有祖。所以却入建化门中。葛藤露布。祖师西来不立文字。直指人心见性成佛。只论直指人心。要须是其中人始得。若立语句。以至百千万亿方便。其意只是与人解粘去缚。令教净裸裸地辉腾今古。实无许多般计校。岂不见。五泄参石头问云。一言相契即住。不契即去。石头不顾。五泄乃拂袖便行。出至三门。石头乃唤云。阇黎。泄回首。头云。从生至老。只是这个。更回头转脑作什么。泄从此有省。若是山僧。当时不须唤他。从他担板。蹉却一生。只为慈悲落草。以至如此。只如诸人。坐立俨然。从生至老。只是这个。更疑什么。所以云。参禅须是铁汉。著手心头便判。直趣无上菩提。一切是非莫管。须是一念不生前后际断。才敲磕便见。更待他人唤作什么。直是打成一片。如水入水如金博金。古人既恁么。只如向长老口上听取。且道。有实法无实法。若有实法则成系缀人。若无从上来立许多方便门作么。只教诸人见性。若真见自性。岂干他见闻觉知思量拟议。如东寺会禅师道化荆湖。有崔郡相国。出镇湖南。师因目疾次。崔乃问曰。如何是宗乘中事。师云。见性成佛。崔云。争奈患眼何。师云。见性非眼。赤眼何咎。且道。见性既非眼。且将什么见。闻性亦非耳。且道。将什么闻。乃至鼻嗅香舌了味身觉触意攀缘。一一皆然。若向这里明得。至于一切处悉皆明得。所以雪峰和尚道。尽大地是个解脱门。把手拽不肯入。又云。尽大地撮来如粟米粒大。抛向面前。漆桶不会。打鼓普请。看更有甚玄妙见闻觉知。若尔方能心境一如。也无能也无所。唯一自心。更无他物。若是得底人。终不言我知我会。遇饭吃饭。遇茶吃茶。终日只守闲闲地。盖他胸中无许多波吒计校。所以道。心若无事。万法一如。无得无失。终日只履践此一片田地。凡有来问。只将此事一时截断。所以道。见须实见。悟须实悟。古人云。百尺竿头作伎俩未险。向衲衣下不明大事失却人身始是险。既如是。岂可不明心达本。一切万缘一齐放下弃却知见解会。令教如木石瓦砾相似。及到大安稳休歇之地。然后一波才动万波随。而初无动静等相。盖他得底人。终日以无所得心。修无所得行。行虽与人同。而常与人异。只为此一片田地打揲得尽净一切会同脱体无碍。岂是小了底事。直须用作事始得。</w:t>
      </w:r>
    </w:p>
    <w:p>
      <w:r>
        <w:t xml:space="preserve">　　师云。人人具足各各圆成。但向己求莫从他觅。何故。从他觅是他家底。舍己从人。去道远矣。须知自己分上有一段事。辉腾今古。如十日并照。但以从无始劫来妄想浓厚翳障自心才回顾著则黑漫漫地。却到世间知见种种声色。才现在前一切明得。此等岂不是背觉合尘从他求觅不能返照耶。且如从上来乃佛乃祖。以无量百千言句方便。且道。明个什么边事。只被尔起见起念起思量作聪明作计校。惑却本来自己。了却立能立所立现立智立是立非。扰扰纷纷不能得脱。所以祖佛出世。只要教尔歇却知见打并教丝毫尽净。且道。作么生歇。直下如悬崖撒手。放身舍命。舍却见闻觉知。舍却菩提涅槃真如解脱。若净若秽一时舍却。令教净裸裸赤洒洒。自然一闻千悟。从此直下承当。却来返观佛祖用处。与自己无二无别。乃至闹市之中。四民浩浩经商贸易。以至于风鸣鸟噪。皆与自己无别。然后佛与众生为一。烦恼与菩提为一。心与境为一。明与暗为一。是与非为一。乃至千差万别悉皆为一。方可搅长河为酥酪。变大地作黄金。都卢混成一片。而一亦不立。然后行是行坐是坐。著衣是著衣。吃饭是吃饭。如明镜当台胡来胡现汉来汉现。初不作计校。而随处见成。所以万机顿赴而不挠其神。千难殊对而不干其虑。此岂世间粗浅知见所能测度。此乃至妙因缘。学道之士。或十年或二十年。专心一意。尚透不能得。或有才闻便解。或有无师自悟。既自不能便悟。亦障他人不得就中土大夫尤难。以其从事世务勤劳家国。所以悟入稍难。然得底人。于己分上本无殊别。若是未能了底人。须要根性颖利。向自己脚跟下觑著。一闻便了。如李附马留意祖道。与杨文公为友。日夕切磋。后见石门慈照禅师。因为举。唐房孺相公问径山国一禅师云。祖师大道毕竟意旨如何。径山云此大丈夫事。非将相之所能为。李闻之大悟。遂作颂云。学道须是铁汉。著手心头便判。直趣无上菩提。一切是非莫管。道得不妨奇特。且如出将入相安邦定业剪除暴乱。岂非丈夫耶。而径山何故却道。此大丈夫事。非将相之所能为。须知向上一路。毫发不容。所以洞山道。见佛见祖如生冤家。始有参学分。只如佛祖。为一切人师。作一切人依止。为甚却道。如生冤家。尔且道。如何是大丈夫事。直须是不取人处分。不受人罗笼。不听人系缀。脱略窠臼。独一无侣。巍巍堂堂。独步三界。通明透脱。无欲无依。得大自在。都无丝毫佛法情解。如愚如痴如木如石。不分南北不辨寒温。昏昏默默。似个百不能百不解底相似。然而肚里直是峭措。动著则眼目卓朔。无有不明底事。乃至千差万别古人言句。一时透彻。如或不是到此田地底人。须得向骨董袋里平高就下为他去也。如昔日于迪相公出镇襄阳。酷刑惨毒。忤者皆杀之。因读观音经有疑处。一日访紫玉山道通禅师。乃问曰。如何是黑风吹其船舫飘堕罗刹鬼国。玉乃抗声云。于迪客作汉。问恁么事作么。于闻之大怒。玉乃云。只这便是黑风吹其船舫飘堕罗刹鬼国。于迪有省。尔且道。他恁么问紫玉。何故恁么答他。此乃发他根本无明。现前随手为伊指出。不妨好手。然不若当时不消著后语。从他斫作两段。却有些衲僧气息。及乎为他点破。也是顺手摩挲。大凡接人有三种机。若是第一机为人。只消向他道于迪客作汉。尔问与么事作么。更无方便。只是没义理难话会。若于此直下承当去。更不拟议。则与柏树子麻三斤一口吸尽西江水。更无差别。所以道。举不顾即差互。拟思量何劫悟。只要教尔当头领解去。若是第二机为人。即易也。只是发起问端。如道于迪客作汉。尔问与么事作么。此乃发他根本无明。令他无明现前。随手点破。若是第三机为人。不免入泥入水重下个注脚。如云于迪客作汉。便是放却黑风吹其船舫。于迪或作怒。便是罗刹现前。玉云。正是黑风吹其船舫。岂不是观音出现。此是落草注解。瞎人眼目。破灭胡种。若是真正衲僧。直须拨却。岂不见道。他参活句。不参死句。活句上荐得。与祖佛为师。如李万卷问归宗和尚。须弥纳芥子则不问。如何是芥子纳须弥。宗云。尔身如椰子大。万卷书著在甚处。归宗老汉寻常一条白棒。打佛打祖。及乎李万卷问著。不免曲顺人情放开一线。然他用处也只教尔当头截去。后来众中无识者。便道。芥子是心。须弥是万卷。纳之于心何所不可。佛法若只如此。争到今日也。又如庞居士问马大师。不与万法为侣者是什么人。马大师云。待汝一口吸尽西江水。即向汝道。居士乃大悟。作颂云。十方同聚会。个个学无为。此是选佛场。心空及第归。此颂与一口吸尽西江水题目。岂曾相副。既不说口。又不说水。只道心空及第归。且道。作么生是心空。只教尔是非得失明暗色空森罗万象一时融会归于一理。和理一时空却。然后有些趣向。山僧今夜不惜眉毛。为尔一时吐却了也。更为诸人说个小偈。祖佛单传向上机。电光石火构不彻。独许诸根颖脱人金刚宝剑当头截。</w:t>
      </w:r>
    </w:p>
    <w:p>
      <w:r>
        <w:t xml:space="preserve">　　师云。道由悟达。法离见闻直下便承当。更无第二个。此犹是就今时曲为垂手处。若是本分事。又且不然。所以道。尔未跨船舷时。好与三十棒。如此则千里万里一时坐断。何故。须知当人分上。各有水洒不著风吹不入。清寥寥白滴滴。祖佛不能到。魔外不能入。坐断要津不通凡圣。设使尽大地草木丛林。尽化为衲僧。各各置百千问难。不消一札。尽教吞声饮气目瞪口呿。而今事不获已。且无见起见。无言起言。与诸人且通个时节。只如各各常人分上。上来下去已是十分现成。欠少个什么。更来就人觅。所以玄沙道。饮箩里坐地展手。问人觅饭吃。只为无始劫来抛家日久。背驰此本分事。向六尘境界里。妄想轮回。不能回光返照。甘处下流。若能具上根利智。返本还源。知有此事。辉腾今古迥绝知见。坐断十方无复轮转。始有语话分。而今须是换个骨头了。方见此一片田地。若未知有此一片田地。直饶解到佛祖边事。问一答十。终无交涉。须知诸佛出世唯证明此一片田地。祖师西来亦提持此一片田地。所以先师见白云师翁。一觑透了。便作个颂子道。山前一片闲田地。叉手叮咛问祖翁。几度卖来还自买。为怜松竹引清风。诸人还曾恁么也未。须是向此一片田地。净裸裸赤洒洒方可入作。</w:t>
      </w:r>
    </w:p>
    <w:p/>
    <w:p>
      <w:r>
        <w:t xml:space="preserve">　　普说</w:t>
      </w:r>
    </w:p>
    <w:p/>
    <w:p>
      <w:r>
        <w:t xml:space="preserve">　　告香普说。师示众云。只这个便承当得去。如天普盖似地普擎。更不欠一毫头。亦无第二见。设使尽无边香水海尘尘刹刹。一时穿却鼻孔也。更不落别处。傥或思量拟议。即没交涉。所以道。一念不生前后际断。即名为佛。若也涉思量作计校。分能所作知解。则千里万里。祖师门下直教见须实见悟须实悟证须实证。诸人各各有一灵妙性。确实而论。才被拶著。便脚忙手乱。作么生见得亲信得彻。桶底子脱去。只为从无始劫来妄想浓厚。只在诸尘境界中。元不曾踏著本地风光。明见本来面目。若是真实人。直下承当。了知生本不生。知死本不死。向不生不死处。千圣著眼觑不见。千手大悲提不起。而今兄弟。若能返照。更无第二人。更不待山僧两回三度不惜眉毛入泥入水。何况抛沙撒土。说心说性。未免落七落八。当面相谩去也。岂不见。破灶堕和尚。闻古庙作孽。遂领十八弟子。入山观之。全无神相。唯见三间空屋一所泥灶。遂以杖击之云。汝本泥土合成。灵从何来。圣从何起。其灶乃飒飒而堕。破灶堕云。破也破也。堕也堕也。不觉纸钱。后有一神人出云。某甲乃灶神。蒙师为说无生法。已得生天。礼谢而去。其十八弟子乃白师云。某等皆久参侍和尚。殊不蒙开示无生法。今日灶神何幸。和尚却为伊说。破灶堕云。我只向伊道。汝本砖瓦泥土合成。灵从何来。圣从何起。其徒皆作礼。破灶堕云。破也破也。堕也堕也。其十八弟子悉皆省悟。只如山僧。即今举拂子。且道。与破灶堕是同是别。遂云。破也破也。堕也堕也。若也见得。不唯不孤负破灶堕和尚。亦乃不孤负从上祖师。若也不见。不唯孤负破灶堕和尚。亦乃孤负自己。知有此事不从他得。所以道。灵从何来圣从何起。只如诸人。见今身是父母血气成就。若于中识得灵明妙性。则若凡若圣。觅尔意根了不可得。便乃内无见闻觉知。外无山河大地。寻常著衣吃饭。更无奇特。所以道。我若向刀山。刀山自摧折。我若向地狱。地狱自消灭。方知有如是灵通。有如是自在。只如今禅僧家。何不回光返照明教彻去。若也未明得。且向三根椽下七尺单前。默默地究取。不见云门大师道。尔且东卜西卜。忽然卜著也不定。若也打开自己库藏。运出自己家财。拯济一切。教无始妄想一时空索索地。岂不庆快。老僧往日。为热病所苦死却。一日观前路黑漫漫地。都不知何往。获再苏醒遂惊骇生死事。便乃发心行脚。访寻有道知识。体究此事。初到大沩参真如和尚。终日面壁默坐。将古人公案翻覆看。及一年许。忽有个省处。然只是认得个昭昭灵灵驴前马后。只向四大身中作个动用。若被人拶著。一似无见处。只为解脱坑埋却禅道满肚。于佛法上看即有。于世法上看即无。后到白云老师处。被他云尔总无见处。自此全无咬嚼分。遂烦闷辞去。心中疑情终不能安乐。又上白云再参先师。便令作侍者。一日忽有官员问道次。先师云。官人尔不见小艳诗道。频呼小玉元无事。只要檀郎认得声。官人却未晓。老僧听得忽然打破漆桶。向脚跟下亲见得了。元不由别人。方信乾坤之内宇宙之间。中有一宝秘在形山。已至诸佛出世祖师西来。只教人明此一件事。若也未知。只管作知作解。瞠眉努目。元不知只是捏目生华担枷过状。何曾得自在安乐。如红炉上一点雪去。若打破了。或喝或掌。一切皆得。然终不作此解。方可放下人我担子千休万歇。方可生死奈何不得。也须是实到此个田地始得。若实到此。便能提唱大因缘。建立法幢。与一切人抽钉拔楔解粘去缚。如是揭千人万人。如金翅鸟入海直取龙吞。如诸菩萨入生死海中捞捷众生。放在菩提岸上。方可一举一切举。一了一切了。有时一喝如金刚王宝剑。有时一喝如踞地。师子。有时一喝如探竿影草。有时一喝不作一喝用。方可杀活自由布置临时。谓之我为法王于法自在。诸人既是挑囊负钵遍参知识。怀中自有无价之宝。方向这里参学。先师常云。莫学琉璃瓶子禅。轻轻被人触著便百杂碎。参时须参皮可漏子禅。任是向高峰顶上扑下。亦无伤损。劫火洞然我此不坏。若是作家本分汉。遇著咬猪狗底。手脚放下复子靠将去。十年二十年管取。打成一片。且作么生得独脱去。须是入流人。方知恁么事。</w:t>
      </w:r>
    </w:p>
    <w:p/>
    <w:p>
      <w:r>
        <w:t xml:space="preserve">　　圆悟佛果禅师语录卷第十三</w:t>
      </w:r>
    </w:p>
    <w:p/>
    <w:p/>
    <w:p/>
    <w:p>
      <w:r>
        <w:t xml:space="preserve">　　圆悟佛果禅师语录卷第十四</w:t>
      </w:r>
    </w:p>
    <w:p/>
    <w:p>
      <w:r>
        <w:t xml:space="preserve">　　　　宋平江府虎丘山门人绍隆等编</w:t>
      </w:r>
    </w:p>
    <w:p/>
    <w:p>
      <w:r>
        <w:t xml:space="preserve">　　法语上</w:t>
      </w:r>
    </w:p>
    <w:p/>
    <w:p/>
    <w:p>
      <w:r>
        <w:t xml:space="preserve">　　示张持满朝奉</w:t>
      </w:r>
    </w:p>
    <w:p/>
    <w:p>
      <w:r>
        <w:t xml:space="preserve">　　克勤自出峡止讷堂。唯念兹在兹。相从者多不告倦。所谓利他乃自利也。要须根本明彻理地精至纯一无杂。才有是非。纷然失心。若踏王脉。诸天捧华无路。魔外潜觑不见。深深海底行。高高峰顶立始得。不惊群动众。谓之平常心本源天真自性也。虽居千万人中。如无一人相似。此岂粗浮识想利智聪慧所能测哉。示谕。绵密无间寂照同时。岁月悠久打成一片。而根本愈牢密密作用。诚无出此。应当当处全真。则彼我遐迩触处皆渠。刹刹尘尘皆在自己大圆镜中。愈绵愈密。则愈能转换也。故云门道。直得乾坤大地无纤毫过患。犹为转句。不见一色始是半提。直得如此。更须知有全提时节始得。所以德山棒临济喝。皆彻证无生。透顶透底。融通自在。到大用现前处。方能出没欲人全身担荷外。退守文殊普贤大人境界。岩头道。他得底人。只守闲闲地。二六时中无欲无依。自然超诸三昧。德山亦云。汝但无事于心。于心无事。则虚而灵寂而照。若毫端许言本末者。皆为自欺。此既已明。当须履践。但只退步愈退愈明。愈不会愈有力量。异念才起拟心才生。即猛自割断令不相续。则智照洞然。步步踏实地。岂有高低憎爱达顺拣择于其间哉。无明习气旋起旋消。悠久间自无力能扰人也。</w:t>
      </w:r>
    </w:p>
    <w:p>
      <w:r>
        <w:t xml:space="preserve">　　古人以牧牛为喻。诚哉所谓要久长人尔。直截省要。最是先忘我见。使虚静恬和任运腾腾。腾腾任运于一切法皆无取舍。向根根尘尘应时脱然自处孤运独照。照体独立物我一如。直下彻底无照可立。如斩一綟丝。一斩一切断。便自会作活计去也。佛见法见尚不令起。则尘劳业识自当冰消瓦解。养得成实如痴似兀。而峭措祖佛位中收摄不得。那肯入驴胎马腹里也。</w:t>
      </w:r>
    </w:p>
    <w:p>
      <w:r>
        <w:t xml:space="preserve">　　赵州道。我见千百亿个。尽是觅作佛汉子。于中觅个无心底难得。又云。我在南方三十年。除粥饭二时是杂用心处。香林四十年方成一片。涌泉四十年尚自走作。南泉十八上解作活计。信知从上古人。无不皆如此密密履践。安可计得失长短取舍是非知解也。同学之中唯龙门智海。昔常熟与究明。但逢缘遇境莫不管带。何止此生而已。穷未来际证无量圣身也。未是他泊头处。但一味退步。切莫作限量也。</w:t>
      </w:r>
    </w:p>
    <w:p/>
    <w:p>
      <w:r>
        <w:t xml:space="preserve">　　示吴教授</w:t>
      </w:r>
    </w:p>
    <w:p/>
    <w:p>
      <w:r>
        <w:t xml:space="preserve">　　佛祖以神道设教。唯务明心达本。况人人具足各各圆成。但以迷妄背此本心。流转诸趣枉受轮回。而其根木初无增减。诸佛以为一大事因缘而出。盖为此也。祖师以单传密印而来。亦以此也。若是宿昔蕴大根利智。便能于脚跟直下承当。不从他得了然自悟。廓彻灵明。广大虚寂。从无始来亦未曾间断。清净无为妙圆真心。不为诸尘作对。不与万法为侣。长如十日并照。离见超情。截却生死浮幻。如金刚王坚固不动。乃谓之即心即佛。更不外求唯了自性。应时与佛祖契合。到无疑之地。把得住作得主。可不是径截大解脱耶。</w:t>
      </w:r>
    </w:p>
    <w:p>
      <w:r>
        <w:t xml:space="preserve">　　探究此事。要透死生。岂是小缘。应当猛利诚志信重如救头然。始有少分相应。多见参问之士。世智聪明。只图资谈柄广声誉。以为高上趣向。务以胜人。但增益我见。如以油投火其炎益炽。直到腊月三十日。茫然缪乱。殊不得纤毫力。良由最初已无正因。所以末后劳而无功。是故古德劝人参涅槃堂里禅。诚有旨也。生死之际处之良不易。唯大达超证之士。奋利根勇猛。一径截断则无难。然此段虽由自己根力亦假方便。于常时些小境界中。转得行打得彻。不存解不立见。凛然全体现成。践履将云养得纯熟。到缘谢之时。自然无怖畏。只有清虚莹彻。无一法当情。如悬崖撒手。弃舍得无留恋。一念万年万年一念。觅生了不可得。岂有死也。是故古德坐脱立亡行化倒蜕能得勇健。皆是平昔淘汰得净洁。香林四十年得成一片。涌泉四十年尚有走作。石霜劝人休去歇去。如古庙里香炉去。永嘉云。体即无生了本无速。盖业业兢兢念兹在兹。方得无碍自在。既舍生之后。得意生身随自意趣。后报悉以理遣。不由业牵。所谓透脱生死耶。报缘未谢于人间。世上有如许参涉。交互应须处之。使绰绰然有余裕始得。人生各随缘分不必厌喧求静。但令中虚外顺。虽在闹市沸汤中。亦恬然安稳。才有纤毫见刺。则打不过也。</w:t>
      </w:r>
    </w:p>
    <w:p/>
    <w:p>
      <w:r>
        <w:t xml:space="preserve">　　示许庭龟奉议</w:t>
      </w:r>
    </w:p>
    <w:p/>
    <w:p>
      <w:r>
        <w:t xml:space="preserve">　　此个事。在利根上智之人。一闻千悟不为难。要须根脚牢实谛当彻信。把得定作得主。于一切违顺境界差别因缘。打成一片。如太虚空无纤毫障隔。湛湛虚明无有转变。虽百劫千生。始终一如方可平稳。多见聪俊明敏。根浮脚浅。便向言语上认得转变。即以世间无可过上。遂增长见刺。逞能逞解逞言语快利。将谓佛法只如此。及至境界缘生。透脱不行。因成进退。良可痛惜。是故古人直是千魔万难悉皆尝遍。虽七处割截亦不动念。一往操心犹如铁石。以至透脱生死浑不费力。岂不是大丈夫超诣慷慨所存也。</w:t>
      </w:r>
    </w:p>
    <w:p>
      <w:r>
        <w:t xml:space="preserve">　　在家菩萨修出家行。如火中出莲。盖名位权势意气卒难调伏。而况火宅烦扰煎熬百端千绪。除非自己直下明悟本真妙圆。到大寂定休歇之场。尤能放下廓尔平常彻证无心。观一切法如梦幻泡空豁豁地。随时应节消遣将去。即与维摩诘傅大士庞居士裴相国杨内翰诸在家胜士。同其正因。随自己力量转化未悟。同入无为无事法性海中。则出来南阎浮提。打一遭不为折本矣。</w:t>
      </w:r>
    </w:p>
    <w:p/>
    <w:p>
      <w:r>
        <w:t xml:space="preserve">　　示隆知藏</w:t>
      </w:r>
    </w:p>
    <w:p/>
    <w:p>
      <w:r>
        <w:t xml:space="preserve">　　有祖已来。唯务单传直指。不喜带水拖泥打露布列窠窟钝置人。盖释迦老子。三百余会对机设教。立世垂范太段周遮。是故最后径截省要接最上机。虽自迦叶二十八世。少示机关多显理致。至于付受之际。靡不直面提持。如倒刹竿碗水投针示圆光相执赤幡把明鉴。说如铁橛子传法偈。达磨破六宗。与外道立义。天下太平。翻转我天尔狗。皆神机迅捷。非拟议思惟所测。洎到梁游魏。尤复显言。教外别行单传心印。六代传衣所指显著。逮曹溪大鉴。详示说通宗通。历涉既久。具正眼大解脱宗师。变革通涂。俾不滞名相。不堕理性言说。放出活卓卓地。脱洒自由。妙机遂见。行棒行喝。以言遣言。以机夺机。以毒攻毒。以用破用。所以流传七百来年。枝分派别各擅家风。浩浩轰轰莫知纪极。然鞠其归著。无出直指人心。心地既明无丝毫隔碍。脱去胜负彼我是非知见解会。透到大休大歇安稳之场。岂有二致哉。所谓百川异流同归于海。要须是个向上根器具高识远见。有绍隆佛祖志气然后能深入阃奥。彻底信得及直下把得住。始可印证堪为种草。舍此切宜宝秘慎词。勿作容易放行也。</w:t>
      </w:r>
    </w:p>
    <w:p>
      <w:r>
        <w:t xml:space="preserve">　　五祖老师。平生孤峻。少许可人。干嚗嚗地壁立。只靠此一著。常自云。如倚一座须弥山。岂可落虚弄滑头谩人。把个没滋味铁酸饀劈头拈似学者令咬嚼。须待渠桶底子脱。丧却如许恶知恶见。胸次不挂丝毫。透得净尽。始可下手锻炼。方禁得拳踢。然后示以金刚王宝剑。度其果能践履负荷。净然无一事。山是山水是水。更应转向那边。千圣笼罗不住处。便契乃祖已来所证传持正法眼藏。及至应用为物。仍当驱耕夫牛夺饥人食。证验得十成无渗漏。即是本家道流也。</w:t>
      </w:r>
    </w:p>
    <w:p>
      <w:r>
        <w:t xml:space="preserve">　　摩竭陀国亲行此令。少林面壁全提正宗。而时流错认遂尚泯默。以为无缝罅无摸索壁立万仞。殊不知。本分事恣情识抟量便为高见。此大病也。从上来事本不如是。岩头云。只露目前些子。个如击石火闪电光。若构不得不用疑著。此是向上人行履处。除非知有莫能知之。赵州吃茶去。秘魔岩擎叉。雪峰辊毬。禾山打鼓。俱胝一指。归宗拽石。玄沙未彻。德山棒临济喝。并是透顶透底。直截剪断葛藤。大机大用。千差万别会归一源。可以与人解粘去缚。若随语作解。即须与本分草料。譬如七斛驴乳。只以一滴师子乳滴悉皆迸散。要脚下传持相继绵远。直须不徇人情。勿使容易。乃端的也。末后一句始到牢关。诚哉是言。透脱死生提持正印。全是此个时节。唯踏著上头关捩子底。便谙悉也。</w:t>
      </w:r>
    </w:p>
    <w:p>
      <w:r>
        <w:t xml:space="preserve">　　隆公知藏。湖湘投机。还往北山十余年。真探赜精通本色衲子。遂举分席训徒已三载。予被睿旨。移都下天宁。欲得法语以表道契。因为出此数段。宣和六年十二月中。佛果老僧书。</w:t>
      </w:r>
    </w:p>
    <w:p/>
    <w:p>
      <w:r>
        <w:t xml:space="preserve">　　示华藏明首座</w:t>
      </w:r>
    </w:p>
    <w:p/>
    <w:p>
      <w:r>
        <w:t xml:space="preserve">　　祖师门下直截指示。岂有如许多蹊径。只贵向上人聊闻举著剔起便行。明眼觑来只是钝置。古者道。举一隅不以三隅反者。吾不与也。个个须是举一明三目机铢两。阿辘辘地疏通峻快始称提持。岂不见。良遂见麻谷。第一番才见。便归方丈闭却门。及至第二次见。谷骤步向菜园。渠便瞥地乃谓谷曰。和尚莫谩良遂。良遂若不来见和尚。洎被十二本经论赚过一生。看渠恁地不妨省力。既归谓徒党曰。诸人知处良遂总知。良遂知处诸人不知。信知渠知处有不通风。诸人卒未构得。可谓真师子儿。要作他家种草。直须更出他一头地始得。</w:t>
      </w:r>
    </w:p>
    <w:p>
      <w:r>
        <w:t xml:space="preserve">　　达磨游梁入魏。落草寻人。向少林冷坐九年。深雪之中觅得一个。及至最后问得个什么。却只礼三拜依位而立。遂有得髓之言。至令守株待兔之流。竞以无言礼拜依位。为得髓深致。殊不知。剑去久矣尔方刻舟。岂曾梦见祖师。若是本色真正道流。要须超情离见别有生涯。终不向死水里作活计。方承绍得他家基业。到此须知有向上事。所谓善学柳下惠。终不师其迹。是故古人道。一句合头语。万劫系驴橛。诚哉。</w:t>
      </w:r>
    </w:p>
    <w:p>
      <w:r>
        <w:t xml:space="preserve">　　破有法王出现世间。随众生欲种种说法。将知所说皆为方便。只为破执破疑破解路破我见。若无许多恶觉恶见。佛亦不必出现。而况说种种法耶。古人得旨之后。向深山茆茨石室。折脚铛子煮饭吃十年二十年。大忘人世永谢尘寰。今时不敢望如此。但只韬名晦迹守本分。作个骨律锥老衲。以自契所证。随己力量受用。消遣旧业融通宿习。或有余力推以及人。结般若缘炼磨自己。脚根纯熟。正如荒草里拨剔一个半个。同知有共脱生死转益未求。以报佛祖深恩。抑不得已。霜露果熟推将出世。应缘顺适开拓人天。终不操心于有求。何况依倚贵势。作流俗阿师举止。欺凡罔圣苟利图名。作无间业纵无机缘。只恁度世亦无业果。真出尘罗汉耶。</w:t>
      </w:r>
    </w:p>
    <w:p>
      <w:r>
        <w:t xml:space="preserve">　　此门瞥脱契证。即是素来不曾经人。坏持拍盲百不知一。但以利根种性孟八郎。便透直下承当。要用便用要行即行。无如许般心行纯熟。顿放著所在便得休歇安乐。终日饱齁齁地。不妨真正。最难整理。是半前落后。认得瞻视光影。听闻不随声。守寂湛之性。便为至宝怀在胸中。终日昭昭灵灵。杂知杂解自担负。我亦有见处。曾得宗师印证。惟只增长我见。便雌黄古今印证佛祖。轻毁一切。问著即作伎俩。粘作一堆。殊不知。末上便错认定盘星了也。及至与渠作方便解粘去缚。便谓移换人捩转人。作恁么心行。似此有甚救处。除是蓦地自解知。非却将来须放得下。作善知识。遇著此等。须是大脚手与烹炼。救得一个半个。得彻不妨翻邪成正。将来却是个没量大人。何故只为病多谙药性。</w:t>
      </w:r>
    </w:p>
    <w:p>
      <w:r>
        <w:t xml:space="preserve">　　得底人。心机泯绝。照用已忘。浑无领览。只守闲闲地。而诸天捧华无路。魔外潜觑不见。深深海底行。漏尽意解所作平常。似三家村里无异。直下放怀。养到恁么处。亦未肯住在。才有纤毫便觉如泰山。似碍塞人便即摆拨。虽纯是理地亦无可取。若取即是见刺。所以云。道无心合人。人无心合道。岂肯自炫。我是得底人。原他深不欲人知。唤作绝学无为。与古人为俦。真道人也。</w:t>
      </w:r>
    </w:p>
    <w:p>
      <w:r>
        <w:t xml:space="preserve">　　他参活句不参死句。活句下荐得。永劫不忘。死句下荐得。自救不了。若要与佛祖为师。须明取活句。韶阳出一句。如利刀剪却。临济亦云。吹毛用了急须磨。此岂阴界中事。亦非世智辩聪所及。直是深彻本源。打落从前。依他作解。明昧顺逆。以金刚正印印定。挥金刚王宝剑。用本分手段。所以道。杀人须是杀人刀。活人须是活人剑。既杀得人须活得。既活得须杀得。若只孤单则偏堕也。垂手之际却看方便。勿使伤锋犯手。著著有出身之路。八面玲珑照破他方。与下刃亦须紧密始得。稍宽缓即落七落八也。只自己等闲尚不留毫发许。设有亦斩作三段。何况此宗门中从上牙爪遇其中人才拈出。若投机则共用。不投机则刬却。以是为要。无不了底事。切在力行之。</w:t>
      </w:r>
    </w:p>
    <w:p/>
    <w:p>
      <w:r>
        <w:t xml:space="preserve">　　示光禅人</w:t>
      </w:r>
    </w:p>
    <w:p/>
    <w:p>
      <w:r>
        <w:t xml:space="preserve">　　欲得亲切。第一不用求。求而得之。已落解会。况此大宝藏。亘古亘今历历虚明。从无始劫来。为自己根本举动施为。全承他力。唯是休歇到一念不生处。即是透脱不堕情尘不居意想。迥然超绝。则遍界不藏。物物头头浑成大用。一一皆从自己胸襟流出。古人谓之运出家财。一得永得受用。岂有穷极耶。但患体究处根脚不牢。不能彻证。直须猛截诸缘令无纤毫。依倚放身舍命。直下承当。无第二个。纵使千圣出来。亦不移易。随时任运。吃饭著衣。长养圣胎。不存知解。可不是省要径截殊胜法门耶。</w:t>
      </w:r>
    </w:p>
    <w:p/>
    <w:p>
      <w:r>
        <w:t xml:space="preserve">　　示民禅人</w:t>
      </w:r>
    </w:p>
    <w:p/>
    <w:p>
      <w:r>
        <w:t xml:space="preserve">　　先圣一麻一麦。古德攻苦食淡。洁志于此。废寝忘餐。体究专确。要求实证。岂计所谓四事丰饶者哉。及至道不及古。便有法轮未转。食轮先转之义。由是丛林呼长老为粥饭头。得非与古人一倍相反耶。然入随缘变异门。且行第二段。北山延接方来道人。唯仰南亩。今秋适会大稔。觉民禅客觑收刈。临行乞言。因示以前段因缘。贵宗本构末。乃为兼利并照。圆悟通达之人本分事也。勉行之。百草头上有祖师。夹山指出令人荐。宽平田中有大义。百丈展手要人知。若能颗粒圆成。即是单传心印。更或弥望坦然。便证第一圣谛。且出草一句作么生道。满船明月载将归。</w:t>
      </w:r>
    </w:p>
    <w:p/>
    <w:p>
      <w:r>
        <w:t xml:space="preserve">　　示世祥禅人</w:t>
      </w:r>
    </w:p>
    <w:p/>
    <w:p>
      <w:r>
        <w:t xml:space="preserve">　　立志办道之士。于二六时中自照自了。念兹在兹。知有自己脚跟下一段因缘。处圣不增居凡不减。独脱根尘迥超物表。凡所作为不立方所。湛寂凝然。唯万变千化。初无动摇。应缘而彰。遇事便发。靡不圆成。唯要虚静。一切超然。主本既明无幽不烛。万年一念一念万年。透顶透底全机大用。譬如壮士屈伸臂顷。不借他力。则生死幻翳冰消。金刚正体独露。一得永得无有间断。古今言教机缘公案。问答作用并全明此。若脱洒履践得。日久岁深。自然左右逢源。打成一片。岂不见法灯道。入荒田不拣。信手拈来草。触目未尝无。临机何不道。无根兮得活。离地兮不倒。日用尚不知。更向何处讨。切宜消息之。</w:t>
      </w:r>
    </w:p>
    <w:p/>
    <w:p>
      <w:r>
        <w:t xml:space="preserve">　　示谏长老</w:t>
      </w:r>
    </w:p>
    <w:p/>
    <w:p>
      <w:r>
        <w:t xml:space="preserve">　　赵州云。我在南方三十年。除粥饭二时是杂用心处。将知古德为此个事不将作等闲。直是郑重。所以操修觑捕到彻底分明。于一机一境一句一言。悉不落虚。是致世法佛法打成一片。今时要凑泊著实。须是猛利奋发。倒肠换肚。莫取恶知恶见。莫杂毒食。一味纯正。真净妙明。直下踏著本地风光。到安稳大解脱之地。坐断报化佛头凛凛孤危。风吹不入。水洒不著。正体现成。日用有力量。闻声见色不生取舍。著著有出身之路。岂不见。僧问九峰。见说和尚亲见延寿是否。峰云。山前麦熟也未识。得渠亲切用处。便见衲僧巴鼻。所谓杀人刀活人剑。但请长时自著眼看。到出格时。自然知落处也。</w:t>
      </w:r>
    </w:p>
    <w:p/>
    <w:p>
      <w:r>
        <w:t xml:space="preserve">　　示禅人</w:t>
      </w:r>
    </w:p>
    <w:p/>
    <w:p>
      <w:r>
        <w:t xml:space="preserve">　　达磨西来不立文字语句。唯直指人心。若论直指。只人人本有。无明壳子里。全体应现。与从上诸圣。不移易一丝毫许。所谓天真自性本净妙明。含吐十方独脱根尘。一片田地唯离念绝情。迥超常格。大根大智。以本分力量。直下就自己根脚下承当。如万仞悬崖撒手放身更无顾。藉教知见解碍倒底脱去。似大死人已绝气息。到本分地上大休大歇。口鼻眼耳初无相知。手足项背各不相到。然后向寒灰死火上。头头上明。枯木朽株间。物物斯照。乃契合孤迥迥峭巍巍。更不须觅心觅佛。筑著磕著无非外得。古来悟达百种千端。只这便是心。不必更求心。是佛何劳更觅佛。傥于言句上作露布。境物上生解会。则堕在骨董袋中。卒捞摸不著。此忘怀绝照真谛境界也。</w:t>
      </w:r>
    </w:p>
    <w:p>
      <w:r>
        <w:t xml:space="preserve">　　不与万法为侣者。是什么人。回光自照看。待汝一口吸尽西江水。即向汝道。八角磨盘空里走。参得透目前万法平沈。无始妄想荡尽。德山隔江摇手。便有人承当。鸟窠吹布毛寻有人省悟。得非此段大因缘。时至根苗自生也。亦机感相投有地也。亦当人密运无间借师门发挥。何峭绝如此之难。而超证如此之易。古人以辊芥投针为况。良不虚矣。</w:t>
      </w:r>
    </w:p>
    <w:p>
      <w:r>
        <w:t xml:space="preserve">　　末后一句都通穿过。有言无言向上向下。权实照用卷舒与夺。不消个勘破了也。谁识赵州这巴鼻。须是吾家种草始得。</w:t>
      </w:r>
    </w:p>
    <w:p/>
    <w:p>
      <w:r>
        <w:t xml:space="preserve">　　示尼修道者</w:t>
      </w:r>
    </w:p>
    <w:p/>
    <w:p>
      <w:r>
        <w:t xml:space="preserve">　　学道之士。初无信向。厌世烦溷长恐不能得个入路。既逢师指。或因自己直下发明。从本已来元自具足妙圆真心。触境遇缘自知落著。便乃守住患不能出得。遂作窠臼。向机境上立照立用。下咄下拍。努眼扬眉。一场特地更遇本色宗匠。尽与拈却如许如解。直下契证。本来无为无事无心境界。然后证羞惭知休歇。一向冥然。诸圣尚觅他起念处不得。况其余耶。所以岩头道。他得底人。只守闲闲地。二六时中无欲无依。可不是安乐法门。昔灌溪往末山。山问。近离甚处。溪云路口。山云。何不盖却。溪无语。次日致问。如何是末山境。山云。不露顶。如何是境中人。云无男女等相。溪云。何不变去。山云。不是神不是鬼。变个什么。如此岂不脚踏实地到壁立万仞处。所以道。末后一句始到牢关。把断要津不通凡圣。古人既尔。今人岂少欠耶。幸有金刚王宝剑。当须遇著知音可以拈出。</w:t>
      </w:r>
    </w:p>
    <w:p/>
    <w:p>
      <w:r>
        <w:t xml:space="preserve">　　示良炉头</w:t>
      </w:r>
    </w:p>
    <w:p/>
    <w:p>
      <w:r>
        <w:t xml:space="preserve">　　金色头陀论劫打坐。达磨少林面壁九年。曹溪四会县看猎。大沩深山卓庵十载。大梅一住绝人迹。无业阅大藏。古圣翘足七昼夜赞底沙。常啼经月鬻心肝。长庆坐破七蒲团。是皆为此一段大因缘。其志可尚。终古作后昆标准。便使致身在长连床上亦不过冥心体究。但令心念澄静。纷纷扰扰处正好作工夫。当作工夫时。透顶透底。无丝毫遗漏。全体现成。更不自他处起。唯此一大机阿辘辘转。更说甚世谛佛法。一样平持日久岁深。自然脚跟下实确确地。只是个良上座。直下契证。如水入水。如金博金。平等一如。湛然真纯。是解作活计。但一念不生。放教玲珑。才有是非。彼我得失。勿随他去。乃是终日竟夜。亲参自家真善知识。何忧此事不办。切须自看。</w:t>
      </w:r>
    </w:p>
    <w:p/>
    <w:p>
      <w:r>
        <w:t xml:space="preserve">　　示谐知浴</w:t>
      </w:r>
    </w:p>
    <w:p/>
    <w:p>
      <w:r>
        <w:t xml:space="preserve">　　此个大法。三世诸佛同证。六代祖师共传。一印印定。直指人心见性成佛。不立文字语句。谓之教外别行单传心印。若涉言诠露布。立阶立梯。论量格内格外。则失却本宗。辜负先圣。要须最初入作。便遇本分人。直截根源。退步就已。以铁石心。将从前妄想见解世智辩聪彼我得失。到底一时放却。直下如枯木死灰。情尽见除到净裸裸赤洒洒处。豁然契证。与从上诸圣不移易一丝毫许。谛信得及明见得彻。此始为入理之门。更须教一念万年万年一念。二六时中纯一无杂。才有纤尘起灭。则落二十五有无出离之期。抵死谩生咬教断。然后田地稳密。圣凡位中收摄不得。始是如鸟出笼。自休自了处。得座披衣。真金百炼。举动施为。等闲荡荡地。根尘生死境智玄妙。如汤沃雪。遂自知时。更无分外底。名为无心道人。以此自修。转开未悟。令如是履践。岂不为要道哉。</w:t>
      </w:r>
    </w:p>
    <w:p/>
    <w:p>
      <w:r>
        <w:t xml:space="preserve">　　示印禅人</w:t>
      </w:r>
    </w:p>
    <w:p/>
    <w:p>
      <w:r>
        <w:t xml:space="preserve">　　道由悟达。立志为先。自博地具缚凡夫。便欲跂步超证直入圣域。岂小因缘哉。固宜操铁石心截生死流。承当本来正性。不见纤尘中外有法。使胸次荡然了无挂碍。施为作用悉根本中出。根本既牢实。能转一切物。是谓金刚正体。一得永得岂假外求。是故古德云。此宗难得其妙。当须子细用心。可中顿悟正因。便是出尘阶堑。古德隔江摇扇吹布毛。便有发机处。至于蓦口[祝/土]劈背棒。亦解桶底子脱。盖缘专一久之一日瞥地。此岂外得之。皆由自证自悟。</w:t>
      </w:r>
    </w:p>
    <w:p/>
    <w:p>
      <w:r>
        <w:t xml:space="preserve">　　示信侍者</w:t>
      </w:r>
    </w:p>
    <w:p/>
    <w:p>
      <w:r>
        <w:t xml:space="preserve">　　学道之要。在深根固蒂。于二六时中照了自己根脚。当未起念百不干怀时。圆融无际脱体虚凝。一切所为曾无疑间。谓之现成本分事。及至才起一毫头见解。欲承当作主宰。便落在阴界里。被见闻觉知得失是非笼罩。半醉半醒打叠不办。约实而论。但于闹哄哄处管带得行。如无一事相似。透顶透底直下圆成。了无形相。不废功用。不妨作为语默起倒。终不是别人。稍觉纤毫滞碍悉是妄想。直教洒洒落落。如太虚空。如明镜当台。如杲日丽天。一动一静一去一来。不从外得。放教自由自在。不被法缚不求法脱。尽始尽终打成一片。何处离佛法外。别有世法。离世法外。别有佛法。是故祖师直指人心。金刚般若贵人离相。譬如壮士屈伸臂顷。不借他力。如此省要。好长时自退步体究。令有个落著谛实证悟之地。即是念念遍参无边无量大善知识也。切切谛信。勉力作工夫。乃善也。</w:t>
      </w:r>
    </w:p>
    <w:p/>
    <w:p>
      <w:r>
        <w:t xml:space="preserve">　　示材知庄</w:t>
      </w:r>
    </w:p>
    <w:p/>
    <w:p>
      <w:r>
        <w:t xml:space="preserve">　　俱胝凡见僧来及答问。唯竖一指。盖通上彻下契证无疑。差病不假驴驼药也。后代不谙来脉。随例竖个指头。谩人不分皂白。大似将醍醐作毒药。良可怜愍。若是真的见透底。始知郑重。终不将作等闲。所谓千钧之弩。不为鼷鼠而发机。是故须具顶[寧*頁]上眼方可入作。后来玄沙拈曰。俱胝承当处。莽卤只认得一机一境。有般拍盲底。随语生解。便抑屈俱胝。以谓实然。殊不知。焦砖打著连底冻。到这里直须子细。切忌颟顸。只如俱胝临迁化去自云。得天龙一指头禅。一生受用不尽。岂徒然哉。</w:t>
      </w:r>
    </w:p>
    <w:p>
      <w:r>
        <w:t xml:space="preserve">　　曹溪大鉴微时。新州一樵夫也。碌碌无所发明。已数十载。一旦闻客诵经。激其本愿。遂致母出乡。谒黄梅大满。才见数语间投机。隐确坊八个月。既闻秀偈。始露锋铓。五祖举衣钵授之。是时群众竞趁。逐欲夺取。而蒙山道人。最先及之。于大庾岭头知不胜。始悟此衣非可以力争。稽首求法。大鉴以不思善恶本初面目。敛念知归。卢老以时缘未稳。复遁迹四会县猎人中久之。寻抵番禺。吐风幡不动动自于心之语。印宗伸弟子之礼。为之削发登具。由是开大法要。总二千余众。声彻九重。遣贵近降紫泥召之。确然不应度龙象。若让师清源永嘉南阳荷泽司空数十人。皆大宗师。何其韪欤。唯圣贤示化。进退存亡。了然先照。然考其步骤。从微至著。不断世缘。而示妙规百世之下。无与为等。到今数百载。充遍寰海。列刹相望。皆其法孙。钦仰洪范。欲拟其毫末。竭诚罄力。终莫仿佛。惟望后昆有力量者勉旃。聊述梗概尔。</w:t>
      </w:r>
    </w:p>
    <w:p/>
    <w:p>
      <w:r>
        <w:t xml:space="preserve">　　圆悟佛果禅师语录卷第十四</w:t>
      </w:r>
    </w:p>
    <w:p/>
    <w:p/>
    <w:p/>
    <w:p>
      <w:r>
        <w:t xml:space="preserve">　　圆悟佛果禅师语录卷第十五</w:t>
      </w:r>
    </w:p>
    <w:p/>
    <w:p>
      <w:r>
        <w:t xml:space="preserve">　　　　宋平江府虎丘山门人绍隆等编</w:t>
      </w:r>
    </w:p>
    <w:p/>
    <w:p>
      <w:r>
        <w:t xml:space="preserve">　　法语中</w:t>
      </w:r>
    </w:p>
    <w:p/>
    <w:p/>
    <w:p>
      <w:r>
        <w:t xml:space="preserve">　　示觉民知库</w:t>
      </w:r>
    </w:p>
    <w:p/>
    <w:p>
      <w:r>
        <w:t xml:space="preserve">　　圆湛虚凝道体也。展缩杀活妙用也。善游刃能操守。如珠走盘如盘走珠。无顷刻落虚。亦不分世法佛法。直下打成一片。所谓触处逢渠。出没纵横。初无外物。净裸裸阿辘辘。以本分事印定。头头上明物物上了。何处更有得失是非好恶长短来。但恐自己正眼未得洞明。是致落在二边。则没交涉也。岂不见永嘉道上士一决一切了。中下多闻多不信。</w:t>
      </w:r>
    </w:p>
    <w:p>
      <w:r>
        <w:t xml:space="preserve">　　佛祖言教筌罤尔。藉之以为入理之门。既廓然明悟承当得则正体上一切圆具。观佛祖言教皆影响边事。终不向顶[寧*頁]上戴却。近世参学。多不本其宗猷。唯务持择言句论亲疏辩得失。浮沤上作实解夸。善淘汰得多少公案。解问诸方五家宗派语。一向没溺情识迷却正体。良可怜愍。有真正宗师。不惜眉毛。劝令离却如上恶知恶见。却返谓之心行移换摆撼煆炼。展转入荆棘林中。所谓打头不遇作家。到老只成骨董。</w:t>
      </w:r>
    </w:p>
    <w:p>
      <w:r>
        <w:t xml:space="preserve">　　省要处不消一札。皮下有血自知落处。苟或踌蹰。则失却鼻头也。七佛已前便与么。直须硬紏紏紧著。头皮分明历落荐取。这一片田地稳密。长时乃自会。退步终不道。我有见处我有妙解。何故。个中若立一丝毫能所见刺。则重过山岳。从上来决不相许。是故释迦文于然灯佛以无法得受记。卢老于黄梅。以本来无物亲付衣钵。至于生死之际。才自担荷。则如灵龟脱壳。应须净秽二边都不依怙。有心无心有见无见。似红炉著一点雪。二六时中透顶透底洒洒落落。游此千圣不同途处。直下令纯熟自然成就。得个绝学无为千人万人罗笼不住底。个真实人也。</w:t>
      </w:r>
    </w:p>
    <w:p/>
    <w:p>
      <w:r>
        <w:t xml:space="preserve">　　送圆首座西归</w:t>
      </w:r>
    </w:p>
    <w:p/>
    <w:p>
      <w:r>
        <w:t xml:space="preserve">　　得道之士。立处既孤危峭绝。不与一法作对。行时不动纤尘。岂止入林不动草入水不动波。盖中已虚寂外绝照功。翛然自得彻证无心。虽万机顿赴。岂能挠其神。千难殊对。而不干其虑哉。平时只守闲闲地。如痴似兀。及至临事为物。初不作伎俩。准拟剸割风旋电转。靡不当机。岂非素有所守也。是故古德道。如人学射。久久方中。悟则刹那履践。工夫须资长远。如鹁鸠儿初生下来。赤骨历地养来喂去。日久时深羽毛既就。便解高飞远举。所以悟明透底正要调伏。只如诸尘境界。常流于中窒碍。到得底人分上无不虚通。全是自家大解脱门。终日作为未尝作为。了无欣厌亦无倦怠。度尽一切而无能所。况生厌堕耶。苟性质偏枯。尤当增益。所不能放教圆通。以沤和力摄化开权俯仰应接。俾高低远近略无差误。行常不轻行学忍辱仙。遵先佛轨仪。成就三十七品助道法。坚固四摄行。到大用现前喧寂一等。如下水船不劳篙桌。混融含摄圆证普贤行愿。乃世出世间大善知识也。古德云。三家村里须自个丛林。盖无丛林处。虽有志之士。亦喜自便。到恁么尤宜执守。唯在强勉以不倦。终至于喧静亦复尔。喧处周旋应变于中虚寂。静处能不被静缚。则随所至处皆我活计。唯中虚外顺有根本者能然。</w:t>
      </w:r>
    </w:p>
    <w:p>
      <w:r>
        <w:t xml:space="preserve">　　大凡为善知识。应当慈悲柔和善顺。接物以平等。无诤自处。彼以恶求及以恶声名色加我。非理相干讪谤毁辱。但退步自照。于己无慊。一切勿与较量。亦不动念嗔恨。只与直下坐断。如初不闻不见。久久魔孽自销尔。若与之校。则恶声相返。岂有了期。又不表显自己力量。与常流何以异。切力行之。自然无思不服。槌拂之下开发人天。俾透脱生死。岂小因缘。应恬和词色当机接引勘对。辩其来由。验其蹲坐。攻其所偏坠。夺其所执著。直截指示令见佛性。到大休大歇安乐之场。所谓抽钉拔楔解黏去缚。切不可将实法系缀人。令如是住如是执。勿受别人移倒。此毒药也令渠吃著。一生担板赚误。岂有利益耶。</w:t>
      </w:r>
    </w:p>
    <w:p>
      <w:r>
        <w:t xml:space="preserve">　　佛祖出兴。特唱此段小因缘。谓之单传心印不立文字。语句接最上机。只贵一闻千悟。直下承当了修行。不求名闻利养。唯务透脱生死。今既作其儿孙。须存他种草。看他古来有道之士。动是降龙伏虎。与神明受戒。攻苦食淡大忘人世永谢尘寰。三二十年折脚铛煮。饭吃。遁迹埋名往往坐脱立亡。于中一个半个。诸圣推出建立宗风。无不禀高行。务报佛恩流通大法。始出一言半句。抑不得已。明知是接引入理之门。敲门瓦子。其体裁力用。不妨为后昆模范。当宜师法之转相勉励追复古风。切忌希名苟利兹深祝也。</w:t>
      </w:r>
    </w:p>
    <w:p/>
    <w:p>
      <w:r>
        <w:t xml:space="preserve">　　示枢禅人</w:t>
      </w:r>
    </w:p>
    <w:p/>
    <w:p>
      <w:r>
        <w:t xml:space="preserve">　　解语非干舌。能言不在词。明知舌头语言。不是倚仗处。则古人一言半句。其意唯要人直下契证本来大事因缘。所以修多罗教如标月指。知是般事便休。行履处绵密。受用时宽通。日久岁深不移易。拈弄收放得熟。小小境界悉能照破断割不留眹迹。及至死生之际。结角罗纹不相参杂。湛然不动翛然出离。此腊月三十日涅槃堂里禅也。</w:t>
      </w:r>
    </w:p>
    <w:p/>
    <w:p>
      <w:r>
        <w:t xml:space="preserve">　　示裕书记</w:t>
      </w:r>
    </w:p>
    <w:p/>
    <w:p>
      <w:r>
        <w:t xml:space="preserve">　　踏著实地到安稳处。时中无虚弃底工夫。绵绵不漏丝毫。湛寂凝然。佛祖莫能知。魔外无捉摸。是自住无所住大解脱。虽历无穷劫。亦只如如地。况复诸缘邪安住。是中方可建立。与人抽钉拔楔。亦只令渠无住著去。此谓之大事因缘。</w:t>
      </w:r>
    </w:p>
    <w:p>
      <w:r>
        <w:t xml:space="preserve">　　如来有密语。迦叶不覆藏。迦叶不覆藏。乃如来真密语也。当不覆藏即密。当密即不覆藏。此岂可与系情量立得失存窠窟作解会者举耶。透脱到实证之地。向出格超宗顶[寧*頁]上领始得。既已领略。应当将护。遇上根大器。方可印受也。</w:t>
      </w:r>
    </w:p>
    <w:p>
      <w:r>
        <w:t xml:space="preserve">　　秉拂据位称宗师。若无本分作家手段。未免赚误。方来引他入草窠里打骨董去也。若具金刚正眼。须洒洒落落。唯以本分事接之。直饶见与佛齐。犹有佛地障在。是故从上来行棒行喝。一机一境一言一句。意在钩头。只贵独脱。勿使依草附木。所谓驱耕夫之牛。夺饥人之食。若不如是。尽是弄泥团汉。</w:t>
      </w:r>
    </w:p>
    <w:p>
      <w:r>
        <w:t xml:space="preserve">　　方来衲子。有夙根作工夫。蓦地得入者。不遇真正宗师。返引他作露布。堕在机境中。无绳自缚半前落后。似是不是最难整理。要须识其病脉辩其落著。征其所偏坠。而发起之。俾舍执著住滞。然后示以本分正宗。使无疑惑。了然得大解脱。居大宝宅自然趁亦不去。可以洪济大法传续祖灯。堪报不报之恩也。</w:t>
      </w:r>
    </w:p>
    <w:p>
      <w:r>
        <w:t xml:space="preserve">　　黄龙老南禅师。昔未见石霜。会一肚皮禅。翠岩悯之劝谒慈明。只穷究玄沙语灵云未彻处。应时瓦解冰消。遂受印可。三十年只以此印。拈诸方解路瘥病。不假驴驼药。紧要处岂有如许多佛法也。大宗师为人。虽不立窠臼露布。久之学徒妄认亦成窠臼露布也。盖以无窠臼为窠臼。无露布作露布。应须及之令尽。无令守株待兔认指为月。鉴在机先。风尘草动亦照其端倪。况应酬扰扰哉。非胸次虚静。无一法当情。安能圆应无差先机照物耶。此皆那伽在定之效也。</w:t>
      </w:r>
    </w:p>
    <w:p>
      <w:r>
        <w:t xml:space="preserve">　　临济金刚王宝剑。德山末后句。药峤一句子。秘魔杈俱胝指。雪峰辊毬。禾山打鼓。赵州吃茶。杨岐栗棘蓬金刚圈。皆一致尔。契证得直下省力。一切祖师言教无不通达。唯在当人善自护持尔。</w:t>
      </w:r>
    </w:p>
    <w:p>
      <w:r>
        <w:t xml:space="preserve">　　佛智裕公。久参遍历。一言相契。从前证解并脱去。卓然超绝。遂分座训徒。传持流通此大法印。因书法语以赠。</w:t>
      </w:r>
    </w:p>
    <w:p/>
    <w:p>
      <w:r>
        <w:t xml:space="preserve">　　示粲禅人</w:t>
      </w:r>
    </w:p>
    <w:p/>
    <w:p>
      <w:r>
        <w:t xml:space="preserve">　　赵州和尚见僧唤云。近前来。僧近前。州云。去多少省力。若荐得乃是十成完全。若作如之若何。则知见生也。</w:t>
      </w:r>
    </w:p>
    <w:p>
      <w:r>
        <w:t xml:space="preserve">　　唐朝古德英禅师微时。事田运槌击块。见一大块戏。以槌猛击之。应时粉碎。蓦地大悟。自此散诞为不测人。颇彰神异。有老宿拈云。山河大地。被这僧一击百杂碎。献佛不假香多。诚哉是言。</w:t>
      </w:r>
    </w:p>
    <w:p/>
    <w:p>
      <w:r>
        <w:t xml:space="preserve">　　示泉禅人</w:t>
      </w:r>
    </w:p>
    <w:p/>
    <w:p>
      <w:r>
        <w:t xml:space="preserve">　　参问要见性悟理。直下忘情绝照。胸襟荡然如痴似兀。不校得失不争胜劣。凡有顺违悉皆截断令不相续。悠久自然到无为无事处。才毫发要无事。早是事生也。一波才动万波随。岂有了期。他时生死到来。脚忙手乱。只为不脱洒。但以此为确实。自然闹市里亦净如水。岂有己事不办耶。</w:t>
      </w:r>
    </w:p>
    <w:p>
      <w:r>
        <w:t xml:space="preserve">　　才有是非纷然失心。直这一句惊动多少人。做计较。若承当得。坐得断。透出威音王那畔。若随此语转。特地纷然。自回光返照始得。如来禅祖师禅岂有两种。未免谙含各分皂白。特地乖张。事理机锋一时坐断。是打净洁毬子。还知谛当著实处么。放下看取。</w:t>
      </w:r>
    </w:p>
    <w:p/>
    <w:p>
      <w:r>
        <w:t xml:space="preserve">　　示杰禅人</w:t>
      </w:r>
    </w:p>
    <w:p/>
    <w:p>
      <w:r>
        <w:t xml:space="preserve">　　行脚参请。既依附知识于大丛林。陪清高雅众久矣。一旦亲缘须著落归。动是个千里远行。要须以自己力量不忘践履。直须行处不生尘。况此段事不道在。善知识边便有。居乡井时便无也。所谓暂时不在如同死人。正当在时。亦不起模画样。虽则平常。而滴水滴冻卓然绝识。成个无为无事无心事业。表里洞然无际。不与万法为侣。不与千圣同途。深根固蒂只守闲闲地。养来养去不忧不彻。但尽凡情作自己工夫。勿管外缘。勿逐名利起我见竞胜负。是故古德道。任运犹如痴兀人。他家自有通人。爱杰知庄倏来告别求警策。因书此语授之。</w:t>
      </w:r>
    </w:p>
    <w:p/>
    <w:p>
      <w:r>
        <w:t xml:space="preserve">　　示成修造</w:t>
      </w:r>
    </w:p>
    <w:p/>
    <w:p>
      <w:r>
        <w:t xml:space="preserve">　　蒋山门下。无禅可说无道可传。虽聚半千衲子。唯以个金刚圈栗棘蓬。跳者著力跳。吞者用意吞。莫怪无滋味太险峻。或若蓦地体得。如昼锦还乡。千人万人只仰羡得。要且觅他所从来不得。所谓人人本分事也。才生心动念承当担荷。早不本分了也。直得万机休罢千圣不携。亦犹有依倚在。快须摆拨透脱那边去始得。所以道。但有纤毫即是尘。举意便遭魔所挠。成就一切总只由他。破坏一切亦只由他。奇特殊胜缘。恒沙功德藏。无量妙庄严。超世希有事。皆所成就。悭贪憎妒情识执著。有为有漏垢染杂乱。解路名相知见妄想。皆所破坏也。唯他能转一切物。一切物不能转他。虽无形段面目。而包括十虚含凡育圣。若有取之即堕见刺。卒摸索不著。</w:t>
      </w:r>
    </w:p>
    <w:p>
      <w:r>
        <w:t xml:space="preserve">　　诸佛开示祖师直指唯心妙性。径截承当不起一念。透顶透底无不现成。于现成际不劳心力。任运逍遥了无取舍。乃真密印也。</w:t>
      </w:r>
    </w:p>
    <w:p/>
    <w:p>
      <w:r>
        <w:t xml:space="preserve">　　示杲书记</w:t>
      </w:r>
    </w:p>
    <w:p/>
    <w:p>
      <w:r>
        <w:t xml:space="preserve">　　临济正宗。自马师黄檗阐大机大用。脱罗笼出窠臼。虎骤龙驰星飞电激。卷舒擒纵皆据本分。绵绵的的到兴化风穴唱愈高机愈峻。西河弄师子。霜华奋金刚王。非深入阃奥亲受印记。皆莫知端倪。徒自名邈只益戏论。大抵负冲天气宇。格外提持。不战屈人兵。杀人不贬眼。尚未仿佛其趣向。况移星换斗。转天轮回地轴耶。是故示三玄三要。四料简四主宾。金刚王宝剑。踞地师子。一喝不作一喝用。探竿影草。一喝分宾主。照用一时行。许多落索多少学家抟量注解。殊不知。我王库内无如是刀。弄将出来看底。只贬得眼。须是他上流契证验认。正按旁提。须还本分种草。岂假梯媒。只如宝寿开堂。三圣推出一僧。寿便打。圣云。尔恁么为人。非独瞎却这僧眼。瞎却镇州一城人眼去在。寿掷下拄杖便归方丈。兴化见同参来便喝。僧亦喝。化又喝。僧复喝。化云。尔看这瞎汉。僧拟议。直打出法堂。侍者问。有何相触误。化云。是他也有权也有实。我将手向伊面前横两遭。却不会。似此瞎汉不打。更待何时。看他本色宗风迥然殊绝。不贵作略只钦他眼正。要扶荷正宗提持宗眼。须是透顶透底彻骨彻髓。不涉廉纤迥然独脱。然后的的相承。可以起此大法幢。然此大法炬。继他马祖百丈首山杨岐。不为忝窃尔。</w:t>
      </w:r>
    </w:p>
    <w:p/>
    <w:p>
      <w:r>
        <w:t xml:space="preserve">　　示韩朝议</w:t>
      </w:r>
    </w:p>
    <w:p/>
    <w:p>
      <w:r>
        <w:t xml:space="preserve">　　乃佛乃祖直指此大法。于人人脚跟下洞照。如千日并出。但趣外奔逸久。不能自信有如是大威德光明。唯务作聪明立知见。向业惑中以谓出乎等夷。炫耀自得向人间世。所习古今博究广览。谓穷极底蕴。殊不知。萤火之光岂比太阳。所以古之奇杰之士颖脱之性。就近而论。如裴相国杨大年之俦。投诚放下。就宗师决择。刬去浮尘知见。大彻大悟。始能超轶。与老禅硕德抗行履践。到临合杀结角头。自解撒手克证大解脱。岂小事哉。今既明敏不减前辈。平时学业才力迈往于世路久之。虽知宗门有此段因缘。谓不出我所宗尚。殊不著意。以夙昔大缘相值。欧峰经年会聚。一闻举扬即起深信回光返照。顾人间如梦如幻。随大化变灭。乃虚妄尔。唯此千劫不坏不移易。一切圣贤根本。乃造物之渊源。印定自己。若一发明七通八达。何往不自得哉。是知宿世赤曾熏炙遇缘。而彰见于行事。岂非自性耶。然能自检点。二六时中学佛法。已是杂用心。则去却佛法。乃真净界中行履矣。但请依此一切不杂。即纯一洞然。无爱憎离取舍。不分彼我不作得失。一切法坦然。皆我家不思议处。净妙圆明受用之物尔。须令此心长时现前。不堕沉昏不生聪慧。入平等安闲寂静境界。那有恶作业缘识情干挠得此本妙光明也。只恐临境界面前都卢忘失。依前纷乱则不堪也。古之修行亦只以自所证入。时中照了截断尘劳。教活卓卓地。悠久三二十年纯熟。超出生死不为难。著力在行处。不只空高谈说之而已。古云。说得一丈不如行得一尺。盖定慧之力。回转业缘。正要惺惺地勇猛果决。千百生中当受用。其余古人机缘语句。不必尽要会之。但一著分明。则著著如此。千变万化岂移变得渠力用哉。内心既虚外缘亦寂。著衣吃饭本自天真。不劳雕琢。若或立胜见负我能。即祸事也。切须照管。勿作此态。由是可入。无我真实平等如如。不动不变净妙清凉。稳密田地矣。志公云。不起纤毫修学心。无相光中常自在。</w:t>
      </w:r>
    </w:p>
    <w:p/>
    <w:p>
      <w:r>
        <w:t xml:space="preserve">　　示曾待制</w:t>
      </w:r>
    </w:p>
    <w:p/>
    <w:p>
      <w:r>
        <w:t xml:space="preserve">　　禅非意想。道绝功勋。若以意想参禅。如钻冰求火掘地觅天。只益劳神。若以功勋学道。如土上加泥眼里撒沙。转见困顿。傥歇却意识息却妄想。则禅河浪止定水波澄。去却功用休却营为。则大道坦然七通八达。是故僧问石头。如何是禅。头云碌砖。僧云。如何是道。头云。木头。此岂意想功勋所能辩哉。除非直下顿领截流便透。则禅道历然。才拟作解则千里万里。要是向来世智辩聪。顿然放却消遣令尽。自然于此至实之地。自证自悟。而不留证悟之迹。翛然玄虚通达乃善。</w:t>
      </w:r>
    </w:p>
    <w:p>
      <w:r>
        <w:t xml:space="preserve">　　马大师尝举楞伽经。以佛语心为宗。无门为法门。乃云。诸人要识佛语心么。只尔如今语便是心。心便是佛。故云佛语心乃是宗也。此宗无门乃是法门。古人太杀老婆拖泥涉水。若一举便透。犹较些子。或穷研义理。卒摸索不著。</w:t>
      </w:r>
    </w:p>
    <w:p/>
    <w:p>
      <w:r>
        <w:t xml:space="preserve">　　示智祖禅德</w:t>
      </w:r>
    </w:p>
    <w:p/>
    <w:p>
      <w:r>
        <w:t xml:space="preserve">　　世尊拈华迦叶微笑。二祖礼拜达磨传心。岂有他哉。箭锋相拄也。当其神契理御。非言思所测。唯知有向上宗风者证之。虽千万亿载。犹旦暮尔。是故乃佛乃祖求人初不草草。要是纯刚打就利根上智。然后提其要击其节。如胶投漆。举一明三阿辘辘地。无窠窟绝渗漏底。始可首肯。更须淘炼。到盘错交加人所不能穷诘辨别处。绰绰然游刃有余。当受用时。浸淫露手段。有超宗越格。不傍师旨独出胸襟。壁立千仞惊群敌胜。方堪付授。法既不轻道亦尊严。所谓源深流长也。</w:t>
      </w:r>
    </w:p>
    <w:p>
      <w:r>
        <w:t xml:space="preserve">　　从上古德。动尽平生。或三十二十年。靠个入处。期彻头彻尾去。志既有力用心坚确。是以成就得来掷地金声。大丈夫儿。攀上景仰不得不然。彼既能尔。我岂不能耶。况透脱死生穷未来际。一得永得当深固根本。根本既固。枝叶不得不郁茂。但于一切时令长在。勿使走作。湛湛澄澄吞烁群象。四大六根皆家具尔。况知见语言解会耶。一时到底放下。到至实平常大安稳处。了无纤芥可得。只恁随处轻安真无心道人也。保任此无心究竟佛亦不存。唤甚作众生菩提亦不立。唤甚作烦恼翛然永脱。应时纳祐。遇茶吃茶遇饭吃饭。纵处阛阓如山林。初无二种见。假使致之莲华座上。亦不生忻。抑之九泉之下。亦不起厌。随处建立又是赢得边事。何有于我哉。大迦叶云。法法本来法。无法无非法。何于一法中。有法有不法。古人得旨之后。多深藏不欲人知。恐生事也。抑不得已被人捉出。亦不牢让。盖无心矣。至于垂慈示方便。亦只随家丰俭。如俱胝一指。打地唯打地。秘魔擎叉。无业莫妄想。面壁降魔。舞笏骨剉。初不拘格辙胜负。唯务要人各知归休歇。不起见刺向鬼窟里弄精魂。卓卓叮咛到脱体安隐之地。乃妙旨也。伶利汉。脚跟须点地。脊梁要硬似铁。游人间世幻视万缘。把住作主不徇人情。截断人我脱去知解。直下以见性成佛直指妙心为阶梯。及至作用应缘不落窠臼。办一片长久。守寂淡身心。于尘劳中透脱去。乃善之又善者也。</w:t>
      </w:r>
    </w:p>
    <w:p/>
    <w:p>
      <w:r>
        <w:t xml:space="preserve">　　示诸禅人</w:t>
      </w:r>
    </w:p>
    <w:p/>
    <w:p>
      <w:r>
        <w:t xml:space="preserve">　　道本无言。法本不生。以无言言显不生法。更无第二头。才拟追捕。已蹉过也。是故祖师西来特唱此事。只贵言外体取机外荐取。自非上上根器。何能蓦尔承当得。然有志于是者。岂计程限。要须立处孤危。办得一刀两段。猛利身心放下复子靠著个似咬猪狗恶手段底。尽情将从前学解露布粘皮贴肉知见。一倒打揲。却使胸次空劳劳地。己思不露一物不为。便能彻底契证。与从上来不移易一毫发许。直得如此。更须知有向上超师作略始得。所以古者问佛向上。答非佛。又答。方便呼为佛。则见性成佛乃筌蹄尔。是中云何指东画西。直须密契自能将护。方得洒洒落落。更说甚证涅槃契生死。皆增语也。虽然只山僧恁么道。也未可取为极则。始免佛病祖病。大丈夫汉。图心要参。岂可立限剂耶。但办却深信一往向前。未有不脚踏著实地者。日新日新日日新。日损日损日日损退步到底便是也至了是亦不立此正是作工夫处。</w:t>
      </w:r>
    </w:p>
    <w:p/>
    <w:p>
      <w:r>
        <w:t xml:space="preserve">　　示蒋待制</w:t>
      </w:r>
    </w:p>
    <w:p/>
    <w:p>
      <w:r>
        <w:t xml:space="preserve">　　襄阳郡王常侍。参沩山大圆得旨。有僧从沩山来。常侍问。山头老汉有何言句。僧云。人问如何是祖师西来意。山竖拂子。常侍云。山中如何领解。僧云。山中商量。即色明心。附物显理。常侍云。会便会。著甚死急。汝速去。侍有书与老师。僧驰书回。沩山折见画一圆相。于中书个日字。沩山呵呵大笑云。谁知吾千里外有个知音。仰山云。也只未在。沩山云。子又作么生。仰山于地上作一圆相。书个日字。以脚抹之而去。看他得底人步骤趣向。岂守窠窟耶。个里若善观其变。则能原其心。既能原其心。则有自由分。既有自由分。则不随他去也。既不随他去。何往而不自得哉。</w:t>
      </w:r>
    </w:p>
    <w:p>
      <w:r>
        <w:t xml:space="preserve">　　每接士大夫。多言尘事萦绊未暇。及此待稍拨剔了。然后存心体究。此虽诚实之言。只以尘劳为务。头出头没烂骨董地。熟了只唤作尘事。更待拨却尘缘。方可趣入。其所谓终日行而未尝行。终日用而未尝用。岂是尘劳之外。别有此段大因缘耶。殊不知。大宝聚上放大宝光辉天焯地。不自省悟承当。更去外求转益辛勤。岂为至要。若具大根器。不必看古人言句公案。但只从朝起正却念静却心。凡所指呼作为一番。作为一番再更提起审详看。从何处起是个甚物作为。得如许多。当尘缘中一透。一切诸缘靡不皆是。何待拨剔。即此便可超宗越格。于三界火宅之中。便化成清净无为清凉大道场也。法华经云。佛子住此地。即是佛受用。经行及坐卧。常在于其中。</w:t>
      </w:r>
    </w:p>
    <w:p/>
    <w:p>
      <w:r>
        <w:t xml:space="preserve">　　示张国太</w:t>
      </w:r>
    </w:p>
    <w:p/>
    <w:p>
      <w:r>
        <w:t xml:space="preserve">　　即心即佛。已是八字打开。非心非佛。重向当阳点破。不寻其言。一直便透。方见古人赤心片片。若也踌蹰。则当面蹉过也。</w:t>
      </w:r>
    </w:p>
    <w:p>
      <w:r>
        <w:t xml:space="preserve">　　不与万法为侣底。是什么人。待尔一口吸尽西江水。即向汝道。多少径截。何不便与么承当。更入他语句中。则永不透脱。多见学者。只言卜度下语要求合头。此岂是要透生死。要透生死除非心地开通。此个公案乃是开心地钥匙子。只要明了言外领旨。始到此无疑之地矣。</w:t>
      </w:r>
    </w:p>
    <w:p>
      <w:r>
        <w:t xml:space="preserve">　　昔修山主要见地藏。自陈此番来见和尚。经涉许多山川。极是辛苦。地藏指云。许多山川于汝也不恶。渠便桶底子脱去。似此岂假多言道途之间也。须保任始得。</w:t>
      </w:r>
    </w:p>
    <w:p/>
    <w:p>
      <w:r>
        <w:t xml:space="preserve">　　示方清老道友</w:t>
      </w:r>
    </w:p>
    <w:p/>
    <w:p>
      <w:r>
        <w:t xml:space="preserve">　　老达磨来自竺干。岂尝持一物。及游梁历魏面壁少林。无人识渠。独可祖效勤立雪断臂。始略垂慈。由此印心。若谓无言。从何而入。如谓有言。向伊道甚。将知须是个人始十分领略。乃无渗漏。所以入此门来。要是根器猛利。能疾速弃舍从前知见解路。使胸次空劳劳不留毫发。洞然虚凝言思路绝。直契本源泯然无际。自得本有无得妙智。方号信及见彻。犹有无量无边莫测莫量大机大用在。傥留些能所。堕在缘尘。则卒急未便相应。是故古德劝人直下休去歇去。此段譬如快鹰快鹞捎云突日迷风透青。掀腾直截不容拟议。苟或踟蹰乃蹉过也。其为教外别行则可知矣。既有志于是。放下著觌体承当一切现成。则初祖不曾来。自己亦无得。</w:t>
      </w:r>
    </w:p>
    <w:p/>
    <w:p>
      <w:r>
        <w:t xml:space="preserve">　　示李嘉仲贤良</w:t>
      </w:r>
    </w:p>
    <w:p/>
    <w:p>
      <w:r>
        <w:t xml:space="preserve">　　全心即佛全佛即人。人佛无异始为道矣。此谛实之言也。但心真则人佛俱真。是故祖师直指人心。俾见性成佛。然此心虽人人具足。从无始来清净无染。初不取著。寂照凝然。了无能所。十成圆陀陀地。只缘不守自性妄动一念。遂起无边知见漂流诸有。脚跟下恒常佩此本光。未常霭昧。而于根尘枉受缠缚。若能蕴宿根本。从诸佛祖师直截指示处。便倒底脱却。炙脂衲袄。赤条条净裸裸。直下承当。不从外来不从内出。当下廓然明证此性。更说甚人佛心。如烘炉上著一点雪。何处更有如许多忉怛也。是故此宗不立文字语句。唯许最上乘根器。如飘风疾雷电激星飞。脱静契证。截生死根破无明壳。了无疑惑。直下顿明。二六时中转一切事缘。皆成无上妙智。岂假厌喧求静弃彼取此。一真一切真。一了一切了。总万有于此心。握权机于方外。而应物现形无法不圆。何有于我哉。要须先定自己著落。立处既硬纠紏地。自然风行草偃。所以王老师十八上便解作活计。香林四十年乃成一片。尘劳之俦为如来种。只在当人善自看风使帆。念念相续心心不住。向此长生路上行履。即与佛祖同得同体同作同证。况百里之政柄在手头安民利物即是自安。万化同此一机。千差并此一照。尽尘沙法界可以融通。何况人佛无异耶。</w:t>
      </w:r>
    </w:p>
    <w:p/>
    <w:p>
      <w:r>
        <w:t xml:space="preserve">　　示远猷奉议</w:t>
      </w:r>
    </w:p>
    <w:p/>
    <w:p>
      <w:r>
        <w:t xml:space="preserve">　　从上径截一路。直拔超升无出。直指人心见性成佛。但此心渊奥。脱去圣凡阶级。只贵利根上智。于无明具缚窠窟中不动纤毫。直下顿契廓彻灵明。与有情无情有性无性同体。与大法相应发起作用。透古超今骑声盖色。虚而灵寂而照。无量无涯不思议大解脱。一一七穿八穴。了无回互。便识落著。所以乃佛乃祖谓之单传密付。如印印空如印印水如印印泥。万德昭然十方坐断。独证独超初无依倚。若起见作相则没交涉也。今时大有具种性之士。能始末觑破幻缘幻境。勇猛奋志向个边来。亦有久存诚探赜者。然患缺方便力。止以知见解会为明了。殊不知。全坐了但是识心。纵解到佛边。穷到修证尽头处。不出指踪在。是故古来作家宗师。不贵人作解会。唯许人舍知见。胸中不曾留毫发许。荡然如太虚空。悠久长养纯熟。此即是本地风光本来面目也。到此亘古亘今之地。脱离生死有甚难也。如裴相国庞居士样。直以信得及便得力。受用自在。尘缘幻境。岂从别处生。若脚下谛实。二六时中能转一切物。而无能相等闲。空牢牢地不生心动念。随自天真平怀常实。便是从宦游干。斡悉皆照透。承那个恩力。既识渠如下水船相似。略左右照顾。扶持将去。自然速疾与般若相应。此禅流所谓自做工夫。触处无有虚弃底时节。绵绵相续办长久不退转心。不必尽弃世间有漏有为。然后入无为无事。当知元非两般。若怀去取则打作两橛也。一切时一切处。唯以此为实在力行之当截断众流得大安乐矣。</w:t>
      </w:r>
    </w:p>
    <w:p/>
    <w:p>
      <w:r>
        <w:t xml:space="preserve">　　圆悟佛果禅师语录卷第十五</w:t>
      </w:r>
    </w:p>
    <w:p/>
    <w:p/>
    <w:p/>
    <w:p>
      <w:r>
        <w:t xml:space="preserve">　　圆悟佛果禅师语录卷第十六</w:t>
      </w:r>
    </w:p>
    <w:p/>
    <w:p>
      <w:r>
        <w:t xml:space="preserve">　　　　宋平江府虎丘山门人绍隆等编</w:t>
      </w:r>
    </w:p>
    <w:p/>
    <w:p>
      <w:r>
        <w:t xml:space="preserve">　　法语下</w:t>
      </w:r>
    </w:p>
    <w:p/>
    <w:p/>
    <w:p>
      <w:r>
        <w:t xml:space="preserve">　　示宗觉大师</w:t>
      </w:r>
    </w:p>
    <w:p/>
    <w:p>
      <w:r>
        <w:t xml:space="preserve">　　佛语心为宗。宗通说亦通。既谓之宗门。岂可支离去本逐末随言语机境作窠。窟要须径截超证透出心性玄妙胜净境界。直彻绵密稳当向上大解脱大休大歇之场。等闲虽似空豁豁地。而力用圆证不拘限量。千人万人罗笼不住。所以迦文老人久默斯要。三百余会略不明破。但随机救拔。候时节到来乃于灵山。露面皮拈出。独有金色头陀。上他钓钩。谓之教外别行。若谙此旨。则威音已前漏逗了也。点化将来虽随类化身。千般伎俩万种机缘。无不皆是个一著子。此岂单见浅闻存知解堕机括者所可测量。是故从上来。行棒行喝辊毬擎叉吃茶打鼓插锹牧牛彰境智据坐掩门唤回叱咄与掌下踏。莫不皆本此。唯本色衲子。自既了悟透彻。又复遇大宗师恶手段淘汰煆炼。到师子咬人不随药忌。直截斩豁处。方可一举便知落处。如师子入窟出窟。踞地返掷。何人可测量哉。此门不论拖泥涉水。草里辊打葛藤眼麻眯三搭不回者。唯是八面受敌。未举先知未言先契。自然水乳相合。得坐披衣养得纯熟待霜露果熟出头来。便与么用。始合祖先本因地。发行一周佛事。所以道。要穷恁么事。须是恁么人。若是恁么人。不愁恁么事。</w:t>
      </w:r>
    </w:p>
    <w:p/>
    <w:p>
      <w:r>
        <w:t xml:space="preserve">　　示一书记</w:t>
      </w:r>
    </w:p>
    <w:p/>
    <w:p>
      <w:r>
        <w:t xml:space="preserve">　　英灵衲子。蕴卓识奇姿慷慨隳冠。视身世声名。如游尘净云谷响。以夙昔大根器。知有此段。超生出死绝圣越凡。乃三世如来所证金刚正体。历代祖师单传妙心。跂步蹴踏作香象金翅。要驰骤飞腾于亿千万类之上。截流摩霄。岂肯为鸿鹄燕雀。局促于高低胜负较目前。电光石火间瞥转利害耶。是故古之大达。不记细故不图浅近。发片志欲高超佛祖荷担一切。所不能承当之重任。普津济四生九类。拔苦与安。破障道愚昧。折无明颠狂毒箭。拈出法眼见刺。使本地风光澄霁。空劫已前面目明显。悉心竭力不惮寒暑。废寝忘[(歹*又)/食]刻意尚行。洁清三业。向三条椽下死却心猿杀却意马。直使如枯木朽株顽石头相类。蓦地穿透岂从他得哉。发大伏藏。然暗室明炬。拟艨艟于要津。证大解脱。不起一念顿成正觉。且通个入理之门。然后升普光明场。据无漏清净殊胜伟特法空之座。口海澜翻奋无碍四辩。才立一机垂一句现一胜相。普使凡圣有情无情。俱仰威光同受庥荫。尚未是绝功勋处。更转那头。千圣罗笼不住。万灵景仰无门。诸天无路捧华。魔外那能傍觑。放却知见。卸却玄妙。飏却作用。唯饥[(歹*又)/食]渴饮而已。初不知有心无心得念失念。何况更恋著从前学解谛句。奇言理性分剂名相。桎梏佛见法见。动地掀天世智辩聪。自缠自缚入海算沙。有何所靠耶。等是大丈夫。应务敌胜惊群。满自己本志愿。乃为本分大心大见大解脱无为无事真道人也。</w:t>
      </w:r>
    </w:p>
    <w:p/>
    <w:p>
      <w:r>
        <w:t xml:space="preserve">　　示胜首座</w:t>
      </w:r>
    </w:p>
    <w:p/>
    <w:p>
      <w:r>
        <w:t xml:space="preserve">　　释迦老多子塔前分半座。已密授此印。尔后拈华是第二重公案。至于付金襕鸡足山中候弥勒。是多少节文也。达磨迢迢自西竺游梁历魏。冷坐少林。深雪之中有个断臂老子。解觑破不免漏泄分付伊。谓之单传密记。子细究之。一场败阙。自此便喧传西来旨意。世间随流将错就错。满地流行分五家七宗。递立门户提唱。就实穷之。端的成得甚么边事。是故从来达人。不吃这般茶饭。且如何却是谛当。将知六合外著得眼。早自别也。况无边香水海浮幢王刹表下视底。乃少知落著。所以道。此大丈夫事。扑迭掀豁步骤作略。唯同风契证始善弘荷。终不撒沙撒土。遂与释迦金色碧眼神光。共一坐具。等闲垂手。杀人活人。初无窠窟。只贵紧峭万苦千辛至险至毒。下得断命手脚。然后不虚印授也。白云师翁云。神仙秘诀父子不传。</w:t>
      </w:r>
    </w:p>
    <w:p/>
    <w:p>
      <w:r>
        <w:t xml:space="preserve">　　示无住道人</w:t>
      </w:r>
    </w:p>
    <w:p/>
    <w:p>
      <w:r>
        <w:t xml:space="preserve">　　维摩经。依无住本立一切法。金刚经。应无所住而生其心。古德云。一切无心无住著。世出世法莫不皆尔。使有住则胶固。岂得能变通耶。日月住则无昼夜。四时住则失岁功。唯其无住。乃所以流于无穷。是故住于无所住。所以转凡成圣。即无作无为无住妙用。于万有中得大解脱。既达此意见此道。唯力行不倦。乃真道人也。</w:t>
      </w:r>
    </w:p>
    <w:p/>
    <w:p>
      <w:r>
        <w:t xml:space="preserve">　　示元长禅人</w:t>
      </w:r>
    </w:p>
    <w:p/>
    <w:p>
      <w:r>
        <w:t xml:space="preserve">　　佛语心为宗。达磨传此者矣。而马师为蛇画足。慈悲落草乃云。诸人欲识佛语心么。已是漏逗了也。更言只如今语便是佛语。此语出于自心便是佛心。若举扬正宗作如是话会。如何出得作家八十四人耶。是故从上来行正令底。视之如将恶水浇泼人。成甚模样应知这老子太杀屈曲。事不获已。然今学者尚看他底不破。只管落语言执解会。认光影做窠窟。好不性燥也。可中有个生铁铸就手里握得。顽石粉碎眼目定动。拟议不来一绰便透。更说甚佛语心。如之若何。直饶千佛万祖躬亲动地放光如云如雨。行棒行喝雷奔电激。不消个热不采等闲。凡不收圣不管。更唤甚作生死菩提涅槃烦恼。不如饥来吃饭困来打眠。此乃稍稍类他家种草也。所以地藏道。尔南方佛法浩浩地。争如我种田博饭吃十成。是以此为事彻到无事。如斩一綟丝一斩一切断。把断世界不漏丝毫。诸见不生了无渗漏。以长岁月不动不退。靠之自然成办。香林四十年方打成一片。沩山三十载牧一头水牯牛。既有此志深宜长久。乃能堪报不报之恩。是真出家大解脱衲子也。</w:t>
      </w:r>
    </w:p>
    <w:p/>
    <w:p>
      <w:r>
        <w:t xml:space="preserve">　　示超然居士赵判监</w:t>
      </w:r>
    </w:p>
    <w:p/>
    <w:p>
      <w:r>
        <w:t xml:space="preserve">　　曹山辞。悟本问。向甚处去。云不变易处去。复征。不变异处岂有去耶。答云。去亦不变异。自非踏著实地。安能透彻如此。岂以语言机思所可测量哉。盖履践深极到无渗漏之致。然后罗笼不住。学道之士立志。外形骸一死生。混古今绝去来。要须攀上流造诣。至真谛实渊奥阃域。打办自己脱白露净。无丝毫意想堕在尘缘。直下心如枯木朽株。如大死人无些气息。心心无知念念无住。千圣出来移换不得。乃可以向枯木上生华。发大机起大用。兴慈运悲。乃无功之功。无作之作。岂落得失是非哉。才留一毫毛。则抵捂于生死界。自己未能度。安可度人。维摩大士不住金粟。住入酒肆淫坊。作大解脱佛事。庞老子补处应身。不住兜率陀。弃却珍宝。汉江织笊篱。与大宗师击扬与夺。此段从上体裁。莫不皆尔。要须滴水滴冻不拘朝野。陶冶煆炼如曹山摩诘老庞。乃可以不废悲愿。不亦宜乎。自余人间世纷纭尘坌。何足致胸次哉。</w:t>
      </w:r>
    </w:p>
    <w:p/>
    <w:p>
      <w:r>
        <w:t xml:space="preserve">　　贵妃乔氏求法语</w:t>
      </w:r>
    </w:p>
    <w:p/>
    <w:p>
      <w:r>
        <w:t xml:space="preserve">　　当人脚跟下一段事。本来圆湛不曾动摇。威音佛前直至如今。廓彻灵明如如平等。只为起见生心分别执著。便有情尘烦恼扰攘。若以利根勇猛。身心直下顿休。到一念不生之处。即是本来面目。所以古人道。一念不生全体现。六根才动被云遮。多见聪明之人。以妄心了了。放此妄心不下逗到歇至不动处。不肯自承当本性。便唤作空豁豁地。却拟弃有著空。是大病。若有心弃一边。便是知解。不能彻底见性。此性非有不须弃。此性非空不须著。要当离却弃著有无。直下贴贴地。圆湛虚凝。翛然安稳。便自能信此真净妙心。饷间被世缘牵拖。便能觉得不随他去。直须长时虚闲自做工夫消遣诸妄。使有个自家省悟之处始得。古人云。不离当处常湛然。觅则知君不可见。</w:t>
      </w:r>
    </w:p>
    <w:p/>
    <w:p>
      <w:r>
        <w:t xml:space="preserve">　　示丹霞佛智裕禅师</w:t>
      </w:r>
    </w:p>
    <w:p/>
    <w:p>
      <w:r>
        <w:t xml:space="preserve">　　祖师宗风。步骤阔远。迥出教乘。单提正印。灵山拈华。而饮光笑领。龙猛示圆相。而提婆中的。少林觅心。而二祖超证。卢老说偈。而大满付衣钵。人皆以为密传。鞠其端倪乃是纳败。岂道妙深极之旨止如是而已。要须如天之高地之厚海之渊虚空之广。尚未仿佛。信过量大解脱人。回天转地。吸海枯竭。喝散虚空。奋大机显大用。于无边香水海浮幢刹外。斩魔外见网。摧佛祖化权。揭示不可示。拈提不可提之奥。尚未为的。则雪峰鳌山得道。云岩始终不知有。乃戏论尔。应须生铁铸就心肝。杀人不眨眼手段。乃可略露风规。贵慧命流于无穷。差可人意耳。</w:t>
      </w:r>
    </w:p>
    <w:p/>
    <w:p>
      <w:r>
        <w:t xml:space="preserve">　　示杨无咎居士</w:t>
      </w:r>
    </w:p>
    <w:p/>
    <w:p>
      <w:r>
        <w:t xml:space="preserve">　　佛祖出兴于世。以大悲愿力。起无缘慈。唯务引接。利智上根具大器量。堪委任大解脱上上胜妙玄机。作人所不能为。超群绝众。可以弹指证无生。可以立地越果海。眼观东西意在南北。如快鹰俊鹞戛戛腾空。迷风曜日捎玉兔拂金鸡。英灵掀豁乃拈当头末上一著子。似电闪星飞不容拟议。待伊全体脱去。罗笼直下不费一毫指点。遂乃披襟透顶透底领略即两手分付。是故体裁步骤。如狞龙之得水。似猛虎之靠山。云突突风飐飐。倾人肝胆耀人心目。方可谓之本家种草。所以维摩大士大集会。魔王现首楞严定。魔界行不污菩萨之俦。与夫文殊普贤金色头陀之类。皆离伦拔萃。而一旦举华密传。岂常事哉。以至达磨西来。神光瞥地自尔。多没量大人特达精通。只向动用瞬扬语默舒卷纵擒与夺显发底事。长时已思不露等闲兀兀地。若百不知百不会底人。及乎挨拶著。便见惊群动众。虽然鞠共至趣。初无如许多事。唯直下明妙一切无心而已。苟能弃去学解执著。放教闲闲地。圣谛亦不为。自然契合从上来纲宗。便可入此选佛场中。转度未度转化未化。得不是再来人间世不依倚一物无为绝学真正出格大道人耶。诏使观察杨公无咎。高识远见博学多能。而于祖道尤深造诣。智鉴机警。未举先知。未言先透。在都下日。获参陪。兹沿帝命使宣抚司。再会锦官。特辱道照临。还索葛藤。因出此纳败缺云。</w:t>
      </w:r>
    </w:p>
    <w:p/>
    <w:p>
      <w:r>
        <w:t xml:space="preserve">　　示成都府雷公悦居士</w:t>
      </w:r>
    </w:p>
    <w:p/>
    <w:p>
      <w:r>
        <w:t xml:space="preserve">　　如今照了本心圆融无际。色声诸尘那可作对。迥迥独脱虚净明妙。要须彻底提持勿令浮浅。直下高而无上。广不可极。净裸裸圆垛垛。无漏无为。千圣依之作根本。万有由之建立。应须斗顿回光自照令绝形段。分明圆证万变千化无改无移。谁之金刚王。谓之透法身。饷间行住坐卧无不透彻。物物头头靡有间隔。唤作干白露净单明自心。不可只么守之。守住便落窠窟。却须猛割猛断十分弃舍转舍转明转远转近。抵死打叠令。断却命去。始是绝气息人。方解向上行履。若论向上行履。唯己自知。知亦不立。释迦弥勒文殊普贤德山临济。不敢正眼觑著。岂不是奇特士。一棒上一喝下。一句一言。若细若粗。若色若香。一时穿透。方称无心境界。养得如婴儿相似纯和冲淡。虽在尘劳中。尘劳不染。虽居净妙处。净妙收他不住。随性任缘饥[(歹*又)/食]渴饮。善尚不起念。恶岂可复为。所以道随缘消旧业更不造新殃。</w:t>
      </w:r>
    </w:p>
    <w:p>
      <w:r>
        <w:t xml:space="preserve">　　道贵无心。禅绝名理。唯忘怀泯绝。乃可趣向。回光内烛。脱体通透。更不容拟议。直下桶底子脱。入此大圆寂照胜妙解脱门。一了一切了。只守闲闲地。初不分彼我胜负。才有毫芒见刺。即痛刬之。放教八达七通自由自在。长养绵密。千圣亦觑不见。自己尚似冤家。只求得远离不隈傍。翛然澄净。虚而灵寂而照。勇猛断割彻底。无纤毫挠胸次。王老师谓之作活计。赵州除粥饭二时是杂用心。悠久践履使纯熟。乃合从上来无心体道。密密作用。自见工夫到下梢结角头。自然如悬崖撒手。岂不快哉。</w:t>
      </w:r>
    </w:p>
    <w:p/>
    <w:p>
      <w:r>
        <w:t xml:space="preserve">　　书</w:t>
      </w:r>
    </w:p>
    <w:p/>
    <w:p/>
    <w:p>
      <w:r>
        <w:t xml:space="preserve">　　与耿龙学书</w:t>
      </w:r>
    </w:p>
    <w:p/>
    <w:p>
      <w:r>
        <w:t xml:space="preserve">　　妙喜示来教见。矻矻于此。意况甚浓。真不忘悲愿也。而以宗正眼。照破义路情解。透见肝胆。何明眼如此。正宗久寂寥。后昆习窠臼守箕裘转相钝致。举世莫觉其非。大家随语生解。祖道或几乎息矣。不有超卓颖悟之士。何以规正哉。此真正念乃真外护也。时节扰扰山居领众。亦未可保全。尚未有可乘之便为转身之计尔。杲佛日。一夏遣参徒踏逐山后古云门高顶。欲诛茅隐遁。其志甚可尚。今令谦去。山叟为书数语及疏头。亦与辍长财成之。可取一观也。渠欲奉锄。正在高裁也。</w:t>
      </w:r>
    </w:p>
    <w:p/>
    <w:p>
      <w:r>
        <w:t xml:space="preserve">　　拈古上</w:t>
      </w:r>
    </w:p>
    <w:p/>
    <w:p>
      <w:r>
        <w:t xml:space="preserve">　　举。百丈再参马祖。祖见来拈拂子竖起。百丈云。即此用离此用。祖挂拂子于旧处侍立片时。祖云。尔已后鼓两片皮如何为人。丈取拂子竖起。祖云。即此用离此用。丈挂拂子于旧处。马祖便喝。百丈大悟。后来谓黄檗云。我当时被马祖一喝。直得三日耳聋。汾州云。悟去便休。说什么三日耳聋。石门云。若不是三日耳聋。争承当得这一喝。雪窦云。要会三日耳聋么。大冶精金应无变色。师云。然则作家共相提唱。不妨各有为人眼。要且只明得马祖百丈大机。未明马祖百丈大用。不惜眉毛露个消息也。要诸方检责。还知这一喝么。直似奋雷霹雳。听者丧胆亡魂。要会三日耳聋。正如击涂毒鼓。闻者丧身失命。举拂子云。或有个问。即此用离此用。和声便打。随后与喝。复云。还见马祖百丈么。</w:t>
      </w:r>
    </w:p>
    <w:p>
      <w:r>
        <w:t xml:space="preserve">　　举。僧问云门。佛法如水中月是否。门云。清波无透路。僧云。和尚从何得。门云。再问复何来。僧云。便恁么去时如何。门云。重叠关山路。师云。清波万里湛寂凝然。宝月凌虚光吞群象这僧泛一只船。入云门法海里。引得一阵猛风看伊把柁张帆也不易当抵。及至下梢。可惜输却一筹。且道。是什么处是输处。试辨看。</w:t>
      </w:r>
    </w:p>
    <w:p>
      <w:r>
        <w:t xml:space="preserve">　　举。翠岩示众云。一夏与兄弟东语西语。看翠岩眉毛在么。师云。输机是算人之本。翠岩坐却人舌头。无鹐啄处。长庆云。生也。因事长智。保福云。作贼人心虚。是精识精。门云。关。据款结案。虽宗师竞酬。还截得翠岩脚跟么。不蹑前踪。试请道看。</w:t>
      </w:r>
    </w:p>
    <w:p>
      <w:r>
        <w:t xml:space="preserve">　　举。僧问云门。初秋夏末前程。或有人问。未审对他道什么。门云。大众退后。僧云。过在什么处。门云。还我九十日饭钱来。师云。这僧贪观白浪。云门见机而作。虽则截铁斩钉。未是本分草料。有问崇宁。只对道。驴事未了马事到来。待伊如何若何。劈脊便棒。</w:t>
      </w:r>
    </w:p>
    <w:p>
      <w:r>
        <w:t xml:space="preserve">　　举。赵州云。老僧答话去也。解问底置将一问来。僧出礼拜。赵州云。比来抛砖引玉。却引得个墼子。后来法眼举问觉铁嘴。此意如何。觉云。与和尚说个喻。如国家拜将相似。问云何人去得。有云某甲去得。答云。汝去不得。法眼云。我会也。师云。诸方尽道。赵州得逸群之用。一期间施设。不妨自在。这僧要击节扣关。电光中卒著手脚不办。觉铁嘴能近取譬不坠家声。法眼有通方鉴便知落处敢问。既是宗师。为什么抛砖只引得个墼子。试参详看。</w:t>
      </w:r>
    </w:p>
    <w:p>
      <w:r>
        <w:t xml:space="preserve">　　举。玄绍二上座见乌臼。乌臼问。近离什么处。僧云江西。臼便打。僧云。久响和尚有此机要。臼曰。汝既不会。第二个近前。其僧茫然。臼亦打云。同坑无异土。参堂去。雪窦云。宗师眼目须是恁么。如金翅鸟擘海直取龙吞。有般汉。眼目未辨东西。拄杖不知颠倒。只管说照用同时人境俱夺。师云。雪窦明辨古今。分别邪正。若不知有。争恁么道。虽然只见乌臼放行。要明乌臼把住处么。直得释迦弥勒犹为走使。据令而行。尽大地人并须吃棒。</w:t>
      </w:r>
    </w:p>
    <w:p>
      <w:r>
        <w:t xml:space="preserve">　　举。睦州示众云。我见百丈不识好恶。大众才集。以拄杖一时赶下。复召大众。众回首。百丈云。是什么。有什么共语处。黄檗和尚。大众才集。以拄杖一时赶下。复召大众。众回首。檗云。月似弯弓少雨多风。犹较些子。雪窦云。说什么犹较。直是未在。若是雪窦。以拄杖赶下便休。可中有个无孔铁槌。善能担荷。可以笼罩古今乾坤坐断。师云。古人各出一只手提振纲宗。诱掖后进功不浪施。仔细点检将来。百丈将棒唤狗。未免相顾睚[目*柴]。黄檗香饵缀钩。吞著丧身失命。睦州当众举。觉与贼过梯。雪窦要人担荷。无风起浪。今日总不恁么。各请归堂。</w:t>
      </w:r>
    </w:p>
    <w:p>
      <w:r>
        <w:t xml:space="preserve">　　举。文殊菩萨问维摩居士云。我等各自说已。云何是仁者所说不二法门。师云。这一转语。丛林话会不少。有道默然。有道良久。有道据坐。有道不对。要且摸索不著。直得其声如雷。普惊群动。自古及今前圣后圣所说法门。只向维摩片时之间。一时显现。且道。正当恁么时。作个什么得见维摩。</w:t>
      </w:r>
    </w:p>
    <w:p>
      <w:r>
        <w:t xml:space="preserve">　　举。风穴在郢州升座云。祖师心印。状似铁牛之机。去即印住。住即印破。只如不去不住。印即是不印即是。时卢陂长老出问。某甲有铁牛之机。请师不搭印。穴云。惯钓鲸鲵沈巨浸。却将蛙步[馬*展]泥沙。陂伫思。穴喝云。长老何不进语。陂拟议。穴便打一拂子云。长老还记得话头么。试举看。陂拟开口。穴又打一拂子。牧主云。将知佛法与王法一般。穴云。见个什么道理。牧主云。当断不断返招其乱。穴便下座。师云。风穴擐三玄戈甲。施四种主宾。明立信旗密排阵敌。及至卢陂才跨铁牛。划时擒下。遂令牧主知归所。谓龙驰虎骤凤翥鸾翔。虽然若是崇宁。待伊道有铁牛之机劈脊便棒。杀人刀活人剑。还知落处么。</w:t>
      </w:r>
    </w:p>
    <w:p>
      <w:r>
        <w:t xml:space="preserve">　　举。僧问投子。一大藏教还有奇特事也无。投子云。演出一大藏教。师云。差病不假驴驮药。</w:t>
      </w:r>
    </w:p>
    <w:p>
      <w:r>
        <w:t xml:space="preserve">　　举。三角示众云。若论此事。眨上眉毛早已蹉过。麻谷出问。蹉过则不问。如何是此事。角云。蹉过。麻谷掀倒禅床。三角劈脊便棒。师云。剑刃上显杀活。电光里分缁素。不妨眼办手亲。是致箭锋相拄。雪窦云。两个老汉。眉毛也未曾眨上。说什么此事蹉过。师云。惯调金镞久历沙场。一箭落双雕。人前夸敏手。虽然大似把手上高山。未免傍观者晒。若据崇宁见处。唤作此事。早是好肉上剜疮了也。何况更论眨上眉毛早已蹉过。麻谷雪窦贼过后张弓。则故是更有一个。蓦拈拄杖便下座。</w:t>
      </w:r>
    </w:p>
    <w:p>
      <w:r>
        <w:t xml:space="preserve">　　举。舍利弗问须菩提。梦中说六波罗蜜。与觉时是同是别。师拈云。低声低声。须菩提云。此义幽深吾不能说。师拈云。烂泥里有刺。会中有个弥勒大士可往问之。师拈云。推过别人又争得。舍利弗遂问弥勒。师拈云。将错就错。弥勒云。谁为弥勒谁是弥勒者。师拈云。面皮厚三寸。</w:t>
      </w:r>
    </w:p>
    <w:p>
      <w:r>
        <w:t xml:space="preserve">　　举。僧问五祖。一大藏教是个切脚。未审切那个字。祖云。八啰娘。师云。迅雷不及掩耳。</w:t>
      </w:r>
    </w:p>
    <w:p>
      <w:r>
        <w:t xml:space="preserve">　　举。大沩示众云。今时人只得大机不得大用。仰山举此语似塔主。塔主踏翻凳子。沩山闻得呵呵大笑。师云。须知大机中有大用。大用中有大机。且道。双放双收时如何。刹竿头上仰莲心。</w:t>
      </w:r>
    </w:p>
    <w:p>
      <w:r>
        <w:t xml:space="preserve">　　举。药山谓云岩云。与我唤沙弥来。岩云。和尚唤他作么。山云。我有个折脚铛子。要伊提上挈下。岩云。恁么则与和尚出一只手去也。师云。举一明三是衲僧寻常行履。云岩既告往知来。药山亦不谬分付。崇宁虽百丑千拙。有个没底篮子。更望诸人两手提挈。何故。有条攀条。</w:t>
      </w:r>
    </w:p>
    <w:p>
      <w:r>
        <w:t xml:space="preserve">　　举。僧问破灶堕。如何是大修行人。灶云。担枷抱锁。僧云。如何是大作业人。灶云。坐禅入定。复云会么。僧云不会。灶云。汝问我善善不从恶。汝问我恶恶不从善。后有僧举似安国师。安云。此子会尽诸法无生。师云。穷善善自何生。究恶恶从何起。若能明见这个田地。便是诸法无生。有问崇宁。如何是大修行人。对他道。坐禅入定。如何是大作业人。对他道。担枷抱锁。且道。是同是别。</w:t>
      </w:r>
    </w:p>
    <w:p>
      <w:r>
        <w:t xml:space="preserve">　　举。僧问赵州。未有世界早有此性。世界坏时此性不坏。如何是不坏之性。州云。四大五蕴。僧云。此犹是坏底。如何是不坏之性。州云。四大五蕴。师云。千尺寒潭彻底清。</w:t>
      </w:r>
    </w:p>
    <w:p>
      <w:r>
        <w:t xml:space="preserve">　　举。长生问长庆。混沌未分时如何。庆云。露柱怀胎。生云。分后如何。庆云。片云点太清。生云。只如太清。还受点也无。庆不对。生云。恁么则含生不来也。庆亦不对。生云。直得纯清绝点时如何。庆云。犹是真常流注。生云。如何是真常流注。庆云。如镜常明。生云。未审向上还有事也无。庆云有。生云。如何是向上事。庆云。打鼓镜来相见。师云。长生善问。长庆善答。胶膝相投。水乳相合。不见古者道。身从无相中受生。犹如幻出诸形相。幻人心识本来无。罪福皆空无所住。若明此个颂。便见二老宿问答。始知父母未生已前既生之后全体露现。且道。打破镜来如何相见。抚掌云了。</w:t>
      </w:r>
    </w:p>
    <w:p>
      <w:r>
        <w:t xml:space="preserve">　　举。雪峰问僧。近离甚处。僧云。覆船。峰云。生死海未渡。为什么覆却船。僧无语。覆船代云。渠无生死。雪窦代云。久响雪峰。师代云。便与掀倒禅床。师云。雪峰有验人句。覆船有透关眼。雪窦有陷虎机。且道。崇宁成得个什么边事。</w:t>
      </w:r>
    </w:p>
    <w:p>
      <w:r>
        <w:t xml:space="preserve">　　举。雪峰示众云。世界阔一丈。古镜阔一丈。世界阔一尺。古镜阔一尺。玄沙指火炉云。且道。火炉阔多少。峰云。如古镜阔。沙云。老和尚脚跟未点地在。师云。现成公案。古镜本非火炉。打破笼罗。火炉即是古镜。若非父子投机。争见赤心片片。诸人作么生会他道这老汉脚跟未点地在。如来宝杖亲踪迹。</w:t>
      </w:r>
    </w:p>
    <w:p>
      <w:r>
        <w:t xml:space="preserve">　　举。云门示众云。尔若实未得个入头处。三世诸佛在尔脚跟下。一大藏教在尔舌头上。且向葛藤处会取。师云。崇宁土上加泥。敢道。直得沩山水牯。触杀东海鲤鱼。陕府铁牛。吞却嘉州大像。</w:t>
      </w:r>
    </w:p>
    <w:p>
      <w:r>
        <w:t xml:space="preserve">　　举。古者道。这一片田地。分付来多时也。我立地待尔构去。法眼云。这一片田地。分付来多时也。我坐待尔构去。师云。这一片田地。分付来多时也。我今日当众庆忏。</w:t>
      </w:r>
    </w:p>
    <w:p>
      <w:r>
        <w:t xml:space="preserve">　　举。前宝寿问后宝寿。父母未生已前。那个是本来面目。后宝寿罔措。一日在市见二人相争。有一人相劝云。尔得恁么无面目。寿遂大悟。师云。筑著磕著。当头彰本地风光。应声应色。直下无私毫透漏。还会他道得恁么无面目么。龙袖拂开全体现。</w:t>
      </w:r>
    </w:p>
    <w:p>
      <w:r>
        <w:t xml:space="preserve">　　举。南泉示众云。王老师自小养得一头水牯牛。拟向溪东牧。不免食他国王水草。拟向溪西牧。亦不免食他国王水草。不如随分纳些些。总不见得。师云。和光顺物与世同尘。不犯锋铓收放自在。是南泉本分草料。山僧自小亦养得一头水牯牛。有时孤峰独立。有时闹市纵横。不论溪东溪西。一向破尘破的。且道。即今在什么处著眼看。</w:t>
      </w:r>
    </w:p>
    <w:p>
      <w:r>
        <w:t xml:space="preserve">　　举。僧问镜清。学人未达其源。乞师指示。清云。是什么源。僧云。其源。清云。若是其源。争受指示。僧去后侍者问。适来是成褫伊否。清云无。者云。是不成褫伊否。清云无。者云。和尚尊意如何。清云。一点水墨两处成龙。师云。镜清具本分钳锤。有作家炉鞴。正如明镜当台举无遣照。虽则赴感应机。要且犹费葛藤。若是山僧。忽有问未达其源。对他是什么源。待伊道其源。劈脊便棒。更有问是成褫伊否。无和尚尊意若何。劈脊便棒。非唯截断众流。亦乃光扬宗眼。还辨得出么。</w:t>
      </w:r>
    </w:p>
    <w:p/>
    <w:p>
      <w:r>
        <w:t xml:space="preserve">　　圆悟佛果禅师语录卷第十六</w:t>
      </w:r>
    </w:p>
    <w:p/>
    <w:p/>
    <w:p/>
    <w:p>
      <w:r>
        <w:t xml:space="preserve">　　圆悟佛果禅师语录卷第十七</w:t>
      </w:r>
    </w:p>
    <w:p/>
    <w:p>
      <w:r>
        <w:t xml:space="preserve">　　　　宋平江府虎丘山门人绍隆等编</w:t>
      </w:r>
    </w:p>
    <w:p/>
    <w:p>
      <w:r>
        <w:t xml:space="preserve">　　拈古中</w:t>
      </w:r>
    </w:p>
    <w:p/>
    <w:p>
      <w:r>
        <w:t xml:space="preserve">　　举。德山小参示众云。老僧今夜不答话。问话者三十棒。时有僧出礼拜。山便打。僧云。某甲话也未问。因甚打某甲。山云。尔甚处人。僧云。新罗人。山云。未跨船舷好与三十棒。师云。德山大似金轮圣王。寰中独据四方八表无不顺从。等闲布一敕施一令。直得草偃风行。若不是这僧。争见杀活擒纵威德自在。法眼云。大小德山。话作两橛。圆明云。大小德山。龙头蛇尾。雪窦云。德山握阃外威权。有当断不断不招其乱底剑。虽则直截单提各能扶竖。德山要且只扶得末后句。未扶得最初句在。且作么生是德山最初句。大鹏欲展摩霄翅。谁顾崩腾六合云。</w:t>
      </w:r>
    </w:p>
    <w:p>
      <w:r>
        <w:t xml:space="preserve">　　举。太原孚上座问鼓山。父母未生已前鼻孔在什么处。山云。即今生也鼻孔在什么处。孚不肯乃云。尔问我与尔道。鼓山问。父母未生已前鼻孔在什么处。孚但摇扇而已。师云。奇特因缘。须以奇特激发。殊胜大事。须以殊胜举扬。虽然隐显无差。其奈巧拙有异。或有问崇宁。父母未生已前鼻孔在什么。只劈口便掌。</w:t>
      </w:r>
    </w:p>
    <w:p>
      <w:r>
        <w:t xml:space="preserve">　　举。临济入僧堂。两堂首座齐下喝。僧问临济。还有宾主也无。济云。宾主历然。师云。正敕既行诸侯避道。</w:t>
      </w:r>
    </w:p>
    <w:p>
      <w:r>
        <w:t xml:space="preserve">　　举。沩山普请次静版鸣。有一僧拍手呵呵大笑归去。沩山云。奇哉此是观音入理之门。至晚问其僧。适来尔见什么道理。僧云。朝来未吃饭。闻版声欢喜。沩山云。赚杀人。镜清云。当时沩山有此一僧。鼓山云。当时沩山无此一僧。师云。这僧洪音大振。直得一千五百人善知识眼目定动。及乎勘证将来。却打个背翻筋斗。若不是沩山。争见汗马功高。后来道有此一僧只得一半。道无此一僧只得一半。今日板声钟声鱼声鼓声齐振。或有个拍手呵呵大笑。直向伊道。观音菩萨来也。</w:t>
      </w:r>
    </w:p>
    <w:p>
      <w:r>
        <w:t xml:space="preserve">　　举。道吾与渐源至一家吊慰。源抚棺榇问吾云。生耶死耶。道吾云。生也不道死也不道。源云。为什么不道。吾云。不道不道。渐源网测。后来在一处闻诵观音经。应以比丘身得度者。即现比丘身而为说法。忽然大悟。师云。道吾横身为物指出生死根源亲到宝山。一问当面蹉却。若不是金刚正性宿植根深。争得向平田浅草蓦地回光。见得道吾著力相为处。目作么生是道吾著力相为处。试请道看。</w:t>
      </w:r>
    </w:p>
    <w:p>
      <w:r>
        <w:t xml:space="preserve">　　举。僧问镜清。新年头还有佛法也无。清云有。僧云。如何是新年头佛法。清云。元正启祚。僧云。谢师答话。清云。镜清今日失利。又僧问明教。新年头还有佛法也无。教云无。僧云。年年是好年。为什么却无。教云。张翁吃酒李翁醉。僧云。老老大大龙头蛇尾。教云。明教今日失利。师云。镜清道有也失利。明教道无也失利。且道。誵讹在什么处。若明得去。不妨识进退别休咎。始知一句下有分身之意。有出身之路。今日崇宁忽有人问。新年头还有佛法也无。对他道。不在这两头。他或道。为什么如此。崇宁今日失利。且道。与古人是同是别。</w:t>
      </w:r>
    </w:p>
    <w:p>
      <w:r>
        <w:t xml:space="preserve">　　举。灵云见桃华悟道颂。三十年来寻剑客。几回叶落又抽枝。自从一见桃华后。直至如今更不疑。玄沙云。谛当甚谛当。敢保老兄未彻在。师云。千钧之弩不为鼷鼠发机。灵云既拨动天关。玄沙乃掀翻地轴。且道。那个是未彻处。具透关眼者试请辨看。</w:t>
      </w:r>
    </w:p>
    <w:p>
      <w:r>
        <w:t xml:space="preserve">　　举。遵布衲在药山浴佛次。山云。尔浴得这个。还浴得那个么。遵云。把将那个来。师云。药山问处闇隔重关。遵老答来一槌两当。不可只守这一路也。或有问崇宁。只浴得这个。还浴得那个么。提起杓子向伊道。何似生。</w:t>
      </w:r>
    </w:p>
    <w:p>
      <w:r>
        <w:t xml:space="preserve">　　举。古者道。护生须是杀。杀尽始安居。会得个中意。铁船水上浮。师云。且道。杀个什么。杀众生物命。凡夫见解杀六贼烦恼。座主见解。杀佛杀祖。大阐提人见解。衲僧分上毕竟杀个什么。试定当看。</w:t>
      </w:r>
    </w:p>
    <w:p>
      <w:r>
        <w:t xml:space="preserve">　　举。世尊于一处安居。至自恣日文殊在会。迦叶问文殊。何处安居。文殊云。今夏三处安居。迦叶于是集众白槌欲摈文殊。即见无量世界。一一界中有一一佛一一文殊一一迦叶。白槌欲摈文殊。世尊谓迦叶云。汝今欲摈那个文殊。迦叶茫然。师云。钟不击不响。鼓不打不鸣。迦叶既把断要津。文殊乃十方坐断。当时好一场佛事。放过一著。待释迦老子道欲摈那个文殊。便与击一槌。看他作么生合杀。</w:t>
      </w:r>
    </w:p>
    <w:p>
      <w:r>
        <w:t xml:space="preserve">　　举。石室见僧来拈起拄杖云。过去诸佛也恁么。现在诸佛也恁么。未来诸佛也恁么。长沙云。放下拄杖子。别通个消息来。师云。石室置个问端。不妨孤峻。若非长沙。争得投机。虽然只知恁么。不知不恁么。遂举拄杖云。过去诸佛不恁么。现在诸佛不恁么。未来诸佛不恁么。或若总道放下拄杖子。我也知尔只是学语之流。生机处道将一句来。</w:t>
      </w:r>
    </w:p>
    <w:p>
      <w:r>
        <w:t xml:space="preserve">　　举。保寿开堂。三圣推出一僧。寿便打。三圣云。恁么为人。非但瞎却这僧眼。瞎却镇州一城人眼去在。保寿掷拄杖下座。师云。保寿大似毒龙搅海。直得雨似倾盆。三圣虽雷震青霄。焉助得威光一半。可中有个直下承当。非但瞎却镇州一城人眼。瞎却天下人眼去在。</w:t>
      </w:r>
    </w:p>
    <w:p>
      <w:r>
        <w:t xml:space="preserve">　　举。傅大士云。终日焚香择火。不知身是道场。玄沙云。终日焚香择火。不知真个道场。师云。终日焚香择火。不知焚香择火。</w:t>
      </w:r>
    </w:p>
    <w:p>
      <w:r>
        <w:t xml:space="preserve">　　举。僧问长庆。有问有答宾主历然。无问无答时如何。庆云。怕烂却那。僧问睦州。有问有答宾主历然。无问无答时如何。州云。相逢尽道休官去。林下何曾见一人。师云。若问崇宁。有问有答宾主历然。无问无答时如何。对他道。收得安南又忧塞北。</w:t>
      </w:r>
    </w:p>
    <w:p>
      <w:r>
        <w:t xml:space="preserve">　　举。睦州升座云。首座喏。答云在。寺主喏。答云在。维那喏。答云在。州云。三段不同。今当第一。向下文长。付在来日。师云。一等是借路经过。就中奇怪。若是崇宁又且不然。首座喏在。寺主喏在。维那喏在。因行不妨掉臂。打草只要惊蛇。若能一拨便转。免致撒土撒沙。</w:t>
      </w:r>
    </w:p>
    <w:p>
      <w:r>
        <w:t xml:space="preserve">　　举。长庆示众云。撞著道伴交肩过。一生参学事毕。师拈云。撞著道伴交肩过。露柱灯笼共证明。</w:t>
      </w:r>
    </w:p>
    <w:p>
      <w:r>
        <w:t xml:space="preserve">　　举。南泉示众云。文殊普贤昨夜起佛见法见。各与二十棒。贬向二铁围山去也。赵州出云。和尚棒教谁吃。泉云。王老师有什么过。州礼拜。南泉便归方丈。师拈云。南泉动弦。赵州别曲。苦痛苍天。寒山拾得。若是崇宁则不然。灯笼露柱昨夜起佛见法见。各与二十棒。令归本位去也。或有个出云和尚棒教谁吃。只对他道。落宾落主。</w:t>
      </w:r>
    </w:p>
    <w:p>
      <w:r>
        <w:t xml:space="preserve">　　举。古者道。十五日已前不得住我这里。尔若住我这里。我用锥锥尔。十五日已后不得离我这里。尔若离我这里。我用钩钩尔。正当十五日。且道。用锥即是用钩即是。师拈云。放行处把住。把住处放行。是则是。为人钳键争奈伤锋犯手。若是崇宁则不然。十五日已前不得住我这里。尔若住我这里。我放火烧尔。十五日已后不得离我这里。尔若离我这里。我放火烧尔。正当十五日。化为万斛明珠。撒在大千沙界。处处尽放光明。各各急须著眼。</w:t>
      </w:r>
    </w:p>
    <w:p>
      <w:r>
        <w:t xml:space="preserve">　　举。昔日摩耶夫人圣母左手攀枝。释迦老子右胁降诞。九龙吐水沐浴金躯。便乃周行七步目顾四方。一手指天一手指地。作大师子吼云。天上天下惟我独尊。后来云门大师道。我当时若见。一棒打杀。与狗子吃。贵图天下太平。师拈云。惊群之句。须向惊群处举扬。奇特之事。须遇奇特人前拈出。释迦老子可谓惊群。云门大师不妨奇特。直下以不可测度底机轮。向千圣顶[寧*頁]上拨转。若能恁么体会。始知释迦把断要津。云门知恩解报且道。落在什么处。还会么。棒头有眼明如日。要识真金火里看。</w:t>
      </w:r>
    </w:p>
    <w:p>
      <w:r>
        <w:t xml:space="preserve">　　举。外道问佛。不问有言不问无言。世尊良久。外道礼拜赞叹云。世尊大慈大悲。开我迷云。令我得入。外道去后阿难问佛。外道有何所证而言得入。世尊云。如世良马见鞭影而行。师拈云。外道因邪打正。世尊看楼打楼。阿难不善旁观。引得世尊拖泥带水。若据山僧见处。待伊道不问有言不问无言。和声便打。及至阿难问外道有何所证而言得入。亦和声便打。何故。杀人须是杀人刀。活人须是活人剑。</w:t>
      </w:r>
    </w:p>
    <w:p>
      <w:r>
        <w:t xml:space="preserve">　　举。祖师道。正说知见时。知见即是心。当心即知见。知见即如今。师拈云。若明心达本。知见历然。正说正行。当阳显赫。且作么生是即如今底事。大家齐著力。共唱太平歌。</w:t>
      </w:r>
    </w:p>
    <w:p>
      <w:r>
        <w:t xml:space="preserve">　　举。僧问马祖。如何是祖师西来意。祖云。近前来向尔道。僧近前。祖劈耳便掌云。六耳不同谋。后来南禅师道。古人尚六耳不同谋。那堪三二百众浩浩地商量。祸事祸事。师拈云。南禅不妨因风吹火。也未免随语生解。若有问道林。如何是祖师西来意。只对他道。水长船高泥多佛大。</w:t>
      </w:r>
    </w:p>
    <w:p>
      <w:r>
        <w:t xml:space="preserve">　　举。泰首座到洞山。值吃果子。洞山云。有一物上拄天下拄地。常在动用中。动用中收不得。未审过在什么处。泰云。过在动用。洞山云。侍者掇退果卓。师拈云。天下衲僧尽道。泰首座箭锋不相拄。所以遭洞山贬剥。后来沩山真如道。此果子莫道泰首座不得吃。三世诸佛也不敢正眼觑著。师云。宗师家。正令当行十方坐断。有定乾坤句辨龙蛇眼。不妨难趁。当时若是英灵衲子。解捋虎须。待他道过在什么处。便拈起果子云。和尚毕竟唤作什么。待他拟议。劈面便掷。何故。有意气时添意气。不风流处也风流。</w:t>
      </w:r>
    </w:p>
    <w:p>
      <w:r>
        <w:t xml:space="preserve">　　举。云门示众云。结夏得数日也。寒山子作么生。大沩真如道。结夏得数日也。水牯牛作么生。师拈云。结夏得数日也。诸上座作么生。复云。寒山子意在钩头。水牯牛事在函盖。且道。诸上座。落在什么处。惜取眉毛。</w:t>
      </w:r>
    </w:p>
    <w:p>
      <w:r>
        <w:t xml:space="preserve">　　举。洞山与密师伯到柏岩。岩门。二上座在什么处来。山云。湖南来。岩云。观察使姓什么。山云。不委他姓。岩云。名什么。山云。不委他名。岩云。还理事也无。山云。自有廊幕在。岩云。还出入否。山云。不出入。岩云。岂不出入。山拂袖出去。岩至来日。侵早入堂。召二上座。二人近前。岩云。昨日问上座话。不惬老僧意。一夜不安。今请上座。别一转语。若契老僧意。便开粥饭。相伴过夏。山云。却请和尚问。岩云。不出入。山云。太尊贵生。岩乃开粥同过夏。师拈云。正偏回互只要圆融。直截当机惟崇尊贵。洞山观机而作。柏岩理长则就。虽然如是。曹洞门下即得。若于临济宗中。须别作个眼目始得。当时待伊道不委名。便向伊道。他不委尔。尔不委他。敢问。合道得什么语。还有人道得么。若有。山僧也不开粥。只分付个龟毛拂子。若道不得。且参三十年。</w:t>
      </w:r>
    </w:p>
    <w:p>
      <w:r>
        <w:t xml:space="preserve">　　举。僧问赵州。万法归一。一归何处。州云。我在青州作一领布衫。重七斤。师拈云。摩醯三眼。一句洞明。似海朝宗。千途共辙。虽然如是。更有一著在。忽有问蒋山。万法归一一归何处。只对他道。饥来吃饭困来眠。</w:t>
      </w:r>
    </w:p>
    <w:p>
      <w:r>
        <w:t xml:space="preserve">　　举。道吾渐源至一家吊慰。源抚棺木云。生耶死耶。吾云。生也不道死也不道。源云。为什么不道。吾云。不道不道。行至中路。源云。请和尚为某甲道。若不道则打和尚去也。吾云。打即任打。道即不道。师拈云。银山铁壁有什么阶升处。山僧今夜锦上铺华。八字打开。商量这公案去也。生也全机现。死也全机现。不道复不道。个中无背面。直下便承当。不隔一条线。逼塞大虚空。赤心常片片。</w:t>
      </w:r>
    </w:p>
    <w:p>
      <w:r>
        <w:t xml:space="preserve">　　举。南际到雪峰经月次见玄沙。沙云。长老唯我能知。际云。须知有不求知者。沙云。山头老汉。费许多气力作么。师拈云。玄沙放去太险收来太速。若据金山则不然。此事唯我能知。须知有不求知者。只向他道。也知长老不分外。还委悉么。一镞破三关。分明箭后路。举。僧问巴陵。如何是道。陵云。明眼人落井。僧问石头。如何是道。头云。木头。僧又问韶国师。如何是道。国师云。四生浩浩。师拈云。宗师家为人。各有出身处。若是通方之士。一举便知。苟未相谙。不免指注。只如一个问头三人恁么答。且道。是那一句亲切。还委悉么。一镞破三关。分明箭后路。</w:t>
      </w:r>
    </w:p>
    <w:p>
      <w:r>
        <w:t xml:space="preserve">　　举。僧问香林。如何是衲衣下事。林云。腊月火烧山。雪窦云。腊月火烧山。万种千般。翘松鹤冷踏雪人寒。达磨不会大难大难。师拈云。大小雪窦。随娄漱不能截断誵讹。若是道林即不然。腊月火烧山。特地无端。绵包特石铁里泥团。</w:t>
      </w:r>
    </w:p>
    <w:p>
      <w:r>
        <w:t xml:space="preserve">　　举。雪峰示众云。尽大地撮来如粟米粒大。抛向面前漆桶不会。打鼓普请看。师拈云。绝天维立地纪。未足称奇。擘太华逗河源。亦非敏手。若向个里觑得透。便可以撒骊龙窟明珠。喷栴檀林香气。岂不快哉。山僧今日不避泥水放一线道。乃拈拄杖云。还见雪峰么。遂卓拄杖云札。</w:t>
      </w:r>
    </w:p>
    <w:p>
      <w:r>
        <w:t xml:space="preserve">　　举。临济与普化。一日同往施主家斋。济问。毛吞巨海芥纳须弥。为复是神通妙用。为复是法尔如然。化踢倒饭床。济云。太粗生。化云。这里是什么所在。说粗说细。济休去。来日又同一施主家斋。济复问。今日供养何似昨日。化又踢倒饭床。济云。太粗生。化云。瞎汉。佛法说甚粗细。济吐舌。师拈云。精金不百炼。争见光辉。至宝不酬价。争辨真假。不是临济不能验他普化。不是普化不能抗他临济。所谓如水入水如金博金。虽然如是。放过则彼此作家。点检则二俱失利。具择法眼者试请辨看。</w:t>
      </w:r>
    </w:p>
    <w:p>
      <w:r>
        <w:t xml:space="preserve">　　举。昔有秀才问长沙。某甲曾看千佛名经。百千诸佛但见其名。未审居何国土。长沙召秀才。才应诺。沙云。黄鹤楼崔颢题后。秀才还曾题否。才云。不曾题。沙云。得闲题取一篇好。师拈云。蓦刀劈面。解辨者何人。劈箭当胸。承当者有几。若能向奔流度刃疾焰过风处。见长沙横身为物去不消一捏。其或随言诠入露布。便谓问东答西裂转话头。且作么生是长沙端的处。还委悉么。杀人刀活人剑。</w:t>
      </w:r>
    </w:p>
    <w:p>
      <w:r>
        <w:t xml:space="preserve">　　举。赵州访一庵主便云。有么有么。庵主竖起拳头。州云。水浅不是泊船处。便去。又访一庵主亦云。有么有么。庵主亦竖起拳头。州云。能纵能夺能杀能活。礼拜而去。师拈云。佛祖命脉列圣钳锤。换斗移星经天纬地。有般汉未出窠窟。只管道。舌头在赵州口里。殊不知。自己性命已属他人。若能握向上纲宗。与二庵主相见。便可以定龙蛇别缁素。正好著力。还知赵州落处么。切忌颟顸。</w:t>
      </w:r>
    </w:p>
    <w:p>
      <w:r>
        <w:t xml:space="preserve">　　举。僧问长沙。作么生转得山河大地归自己去。沙云。作么生转得自己归山河大地去。师拈云。得人一牛还人一马。</w:t>
      </w:r>
    </w:p>
    <w:p>
      <w:r>
        <w:t xml:space="preserve">　　举。云门示众云。百草头上道将一句来。众无对。自代云俱。师拈云。直得万机寝削千眼顿开。细如须弥大如芥子。软如铁硬如泥。虽然如是。只道得一半。或有问山僧。只对他道收。且道。落在什么处。</w:t>
      </w:r>
    </w:p>
    <w:p>
      <w:r>
        <w:t xml:space="preserve">　　举。兴化一日上堂。有一同参来才上法堂。化便喝。僧亦喝。僧才行三两步。化又喝。僧亦喝。僧拟进前。化拈棒。僧又喝。化云。尔看这瞎汉。犹作主宰在。僧拟议。化便直打下法堂。却归方丈。侍者便问。适来僧有甚语句触忤和尚。化云。他适来也有照也有用。也有权也有实。我将手向伊面前划两遭。到这里便用不得似。这般汉不打更待何时。师拈云。辨王库刀振涂毒鼓。掣电未足以拟其迅。震雷未足以方其威。可谓善驱耕夫之牛。能夺饥人之食。只如主宾互换有照有用有权有实则且致。甚处是兴化将手向伊面前划两遭处。若这里洞明。可以荷负临济正法眼藏。如或泥水未分。未免瞎驴随大队。</w:t>
      </w:r>
    </w:p>
    <w:p>
      <w:r>
        <w:t xml:space="preserve">　　举。仰山坐次。大禅佛到翘一足云。西天二十八祖亦如是。唐土六祖亦如是。和尚亦如是。某甲亦如是。仰山下禅床打四藤条。师拈云。师资会遇衮芥投针。一期借路经过。不免互相钝置。雪窦道。藤条未到折。因甚只打四下。师云。糊饼讨什么汁。雪窦云。须是个斩钉截铁汉始得。师云。大似随邪逐恶。大禅佛后到霍山自云。集云峰下四藤条天下大禅佛参。霍山云。维那打钟著。禅便走。师拈云。这汉担仰山一个冬瓜印子。向人前卖弄。若不是霍山几被涂糊。虽然可惜令行一半。当时不用唤维那。好与擒住更打四藤条。且听这汉疑三十年。</w:t>
      </w:r>
    </w:p>
    <w:p>
      <w:r>
        <w:t xml:space="preserve">　　举。雪峰会下有一僧。辞去在山中卓庵。多时不剃头。自作一柄木杓。溪边舀水吃。时有僧见问。如何是祖师西来意。主竖起杓子云。溪深杓柄长。僧归举似雪峰。峰云。也甚奇怪。峰一日与侍者将剃刀去。才相见便问。道得即不剃汝头。主便取水洗头。峰便与伊剃却。师拈云。庵主虽生铁铸就。雪峰柰是本分钳锤。当初若一向颟顸。争见惊天动地。还委悉么。金镞惯调曾百战。铁鞭多力恨无酬。</w:t>
      </w:r>
    </w:p>
    <w:p>
      <w:r>
        <w:t xml:space="preserve">　　举。僧问保福。雪峰平生有何言句。得似羚羊挂角时。福云。我不可作雪峰弟子不得那。师拈云。翡翠羽毛麒麟头角。重重光彩的的相承。要明陷虎之机。须施险崖之句。虽然如是。只知与么来。不知与么去。或有问山僧。五祖平生有何言句。得似羚羊挂角时。只对道。不敢孤负先师。委悉么。山高岂碍白云飞。</w:t>
      </w:r>
    </w:p>
    <w:p>
      <w:r>
        <w:t xml:space="preserve">　　举。玄沙和尚到莆田县。众以百戏迎之。次日玄沙遂问小塘长老。昨日许多喧闹。向什么处去。小塘提起袈裟角示之。沙云。料掉没交涉。大沩真如拈云。大沩即不然。或有问昨日许多喧闹向什么处去。遂鸣指一下。或有个衲僧出云。料掉没交涉。大沩却肯伊。何故。大丈夫汉捋虎须也是本分。且道。利害在什么处。师拈云。二老宿虽是提振纲宗。要且贪观天上月。而今或有个出问道林。适来许多喧闹向什么处去。只对他道。又是从头起。他若道料掉没交涉。劈脊便棒。何故。曹溪波浪如相似。无限平人被陆沈。</w:t>
      </w:r>
    </w:p>
    <w:p>
      <w:r>
        <w:t xml:space="preserve">　　举。僧问投子。如何是一大事因缘。子云。尹司空与老僧开堂。师拈云。人道投子实头。不妨忒杀淳朴。若是山僧即不然。或有问。如何是一大事因缘。只对他道。弄潮须是弄潮人。</w:t>
      </w:r>
    </w:p>
    <w:p>
      <w:r>
        <w:t xml:space="preserve">　　举。药山一夜无灯烛。示众云。我有一句子。待犊牛生儿即向汝道。时有僧出云。犊牛生儿也。自是和尚不道。山云。把灯来。其僧便归众。洞山云。这僧会则会。只是不肯礼拜。法灯云。当时不要索灯。但问他道。生底是特牛儿牸牛儿。又代云。双生也。师拈云。药山垂钓意在鲲鲸。这僧吞钓三千浪激。洞山眼正千里同风。法灯重整枪旗。再装甲胄。虽然如是。山僧即不然。夹山有一句子。威音王已前与诸人道了也。或有问明头合暗头合。只对他道。龙得水时添意气。虎逢山势长威狞。</w:t>
      </w:r>
    </w:p>
    <w:p>
      <w:r>
        <w:t xml:space="preserve">　　举。岩头参德山。入门便问。是凡是圣。山便喝。头礼拜。洞山云。若不是奯公。大难承当。岩头闻云。洞山老汉不识好恶。错下名言。殊不知。我当时一手抬一手搦。师拈云。德山据令而行。只得一半。洞山通方有眼。千里同风。岩头既善据虎头。又能收虎尾。大似作家战将临阵扣敌。七事俱全不妨奇特。敢问。那个是一手抬一手搦处。谓言侵早起。更有夜行人。</w:t>
      </w:r>
    </w:p>
    <w:p>
      <w:r>
        <w:t xml:space="preserve">　　举。僧问曹山。恁么热向什么处回避。山云。镬汤炉炭里回避。僧云。镬汤炉炭里作么生回避。山云。众苦不能到。师拈云。回机转位宛尔通方。直下似腊月莲华。虽然如是。斩钉截铁更饶一路。或有问碧岩。恁么热向什么处回避。只向他道。镬汤炉炭里回避。他若云镬汤炉炭里如何回避。只向他道。热杀也何妨。且道。还有为人处也无。</w:t>
      </w:r>
    </w:p>
    <w:p>
      <w:r>
        <w:t xml:space="preserve">　　举。陆亘大夫问南泉。肇法师道。天地与我同根。万物与我一体。也甚奇怪。南泉指庭前华召大夫云。时人见此一株华如梦相似。师拈云。陆亘手攀金锁。南泉八字打开。直得七珍八宝罗列目前。乃竖起拂子云。天地一指万物一马。通身是眼分疏不下。</w:t>
      </w:r>
    </w:p>
    <w:p>
      <w:r>
        <w:t xml:space="preserve">　　举。兴化示众云。今日不用如之若何。便请单刀直入。兴化与尔证明。时有旻德长老。出众礼拜起便喝。化亦喝。德又喝。化亦喝。德便礼拜。化云。旻德今日却校兴化二十棒。若是别人一棒也少不得。何故。盖为他旻德会一喝不作一喝用。师拈云。作家相见须是恁么。机如掣电眼似流星。原始要终扶头接尾。所谓羽毛相似言气相合。只如两家互换相喝。且作么生辨得。一喝不作一喝用。要承当临济正法眼藏。须明取二老宿意。且道。意作么生。百尺竿头须进步。紫罗帐里撒真珠。</w:t>
      </w:r>
    </w:p>
    <w:p>
      <w:r>
        <w:t xml:space="preserve">　　举。僧问云门。如何是清净法身。门云。六不收。师拈云。只道得一半。若问道林。只对他道。一不立。遂成颂。一不立六不收。突然那更有踪由。无限青山留不住。落华流水太悠悠。</w:t>
      </w:r>
    </w:p>
    <w:p>
      <w:r>
        <w:t xml:space="preserve">　　举。僧问长庆。如何是合圣之言。长庆云。山僧被阇梨一问。直得口似匾檐。师拈云。是则是。应机无差。争奈大惊小怪。或有问道林。如何是合圣之言。只对他道。志公不是闲和尚。剪刀只在卧床头。</w:t>
      </w:r>
    </w:p>
    <w:p>
      <w:r>
        <w:t xml:space="preserve">　　举。临济道。一喝分宾主。照用一时行。师喝一喝云。且道。是宾是主。是照是用。还委悉么。千峰势到岳边止。万派声归海上消。</w:t>
      </w:r>
    </w:p>
    <w:p>
      <w:r>
        <w:t xml:space="preserve">　　举。玄沙见鼓山来作一圆相。山云。人人出这个不得。沙云。情知汝向驴胎马腹里作活计。山云。和尚又作么生。沙云。人人出这个不得。山云。和尚与么道得。某甲却与么道不得。沙云。我得汝不得。师拈云。酌然这一条路。作者方知。直得穷天地亘万古而不移。消劫石空芥城而不尽。便是透关底也。须急著眼始得。一等是与么时节。为什么我得汝不得。切忌向驴胎马腹里作活计。</w:t>
      </w:r>
    </w:p>
    <w:p>
      <w:r>
        <w:t xml:space="preserve">　　举。休静在洞山作维那。一日普请白槌云。上间锄地下间搬柴。首座遂问云。圣僧作个什么。静云。当堂不正坐。那赴两头机。师拈云。珠钻九曲。休静可谓神功。玉解连环。山僧更资一路。或有问圣僧作个什么。只对他道。廓如明镜当堂照。不动形声应万缘。</w:t>
      </w:r>
    </w:p>
    <w:p/>
    <w:p>
      <w:r>
        <w:t xml:space="preserve">　　圆悟佛果禅师语录卷第十七</w:t>
      </w:r>
    </w:p>
    <w:p/>
    <w:p/>
    <w:p/>
    <w:p>
      <w:r>
        <w:t xml:space="preserve">　　圆悟佛果禅师语录卷第十八</w:t>
      </w:r>
    </w:p>
    <w:p/>
    <w:p>
      <w:r>
        <w:t xml:space="preserve">　　　　宋平江府虎丘山门人绍隆等编</w:t>
      </w:r>
    </w:p>
    <w:p/>
    <w:p>
      <w:r>
        <w:t xml:space="preserve">　　拈古下</w:t>
      </w:r>
    </w:p>
    <w:p/>
    <w:p>
      <w:r>
        <w:t xml:space="preserve">　　举。僧问马大师。离四句绝百非。请师直指某甲西来意。大师云。我今日劳倦。不能为汝说。问取智藏去。师著语云错。僧问智藏。藏云。我今日头痛。不能为汝说。问取海兄。师著语云错。僧问海。海云。我到这里却不会。师著语云错。僧回举似马大师。大师云。藏头白海头黑。师著语云错错。师拈云。若是明眼汉。一举便知落处。白云先师道。这僧担一担蒙懂。换得个不安乐。马大师道。藏头白海头黑。白云拈云。风后先生只知其一不知其二。只如山僧下五个错。且道。落在什么处。莫将闲学解。埋没祖师心。</w:t>
      </w:r>
    </w:p>
    <w:p>
      <w:r>
        <w:t xml:space="preserve">　　举。僧问云门。如何是法身向上事。门云。向上与汝道即不难。作么生会法身。僧云。请和尚鉴。门云。鉴则且致。尔作么生会法身。僧云。与么与么。门云。这个是长连床上学得底。我问尔。法身还吃饭也无。僧无语。雪窦云。将成九仞之山。不进一篑之土。保福云。缺他一粒也不得。又古德云。唤什么作饭。师拈云。云门可谓驱耕夫牛。夺饥人食。权衡佛祖龟鉴宗乘。所以后来尊宿各出眼目扶立宗风。虽然如是只明得法身边事。未明得法身向上事。且如何是法身向上事。域中无向背。阃外有权衡。</w:t>
      </w:r>
    </w:p>
    <w:p>
      <w:r>
        <w:t xml:space="preserve">　　举。保寿开堂。三圣推出一僧。寿便打。圣云。恁么为人。非但瞎却这僧眼。瞎却镇州一城人眼去在。寿便归方丈。师拈云。保寿全机担荷。不妨奇特。要且只得一边。当时若善发明临济正法眼藏。待三圣道恁么为人。非但瞎却这僧眼。瞎却镇州一城人眼去在。便与本分草料。何故。一不做二不休。</w:t>
      </w:r>
    </w:p>
    <w:p>
      <w:r>
        <w:t xml:space="preserve">　　举。金牛行食次。问庞居士。生心受食净名已呵。去此二途。居士还甘否。士云。当时善现岂不作家牛。云岂干他事。士云。食到口边被人夺却。金牛便行食。士云。不消一句子。师拈云。善现作家金牛奇特。尽被庞居士一时领过了也。只如庞居士道不消一句子。且道。是那一句。端坐受供养。施主常安乐。</w:t>
      </w:r>
    </w:p>
    <w:p>
      <w:r>
        <w:t xml:space="preserve">　　举。僧问石门。年穷岁尽时如何。门云。东村王老夜烧钱。师拈云。可谓神通妙用。僧复问开先暹和尚。年穷岁尽时如何。暹云。依旧孟春犹寒。师拈云。不妨田地稳密。忽有问道林。年穷岁尽时如何。只对他道。定盘星上转风车。</w:t>
      </w:r>
    </w:p>
    <w:p>
      <w:r>
        <w:t xml:space="preserve">　　举。三圣道。我逢人则出。出则不为人。兴化道。我逢人则不出。出则便为人。师拈云。一人在孤峰顶上土面灰头。一人在十字街头斩钉截铁。有头有尾同死同生。且道。出则不为人底是。出则便为人底是。竖起拂子云。万古碧潭空界月。再三捞捷始应知。</w:t>
      </w:r>
    </w:p>
    <w:p>
      <w:r>
        <w:t xml:space="preserve">　　举。龙牙问翠微。如何是祖师西来意。微云。与我过禅版来。牙取禅版与翠微。微接得便打。牙云。打则任打。要且无祖师西来意。牙又问临济。如何是祖师西来意。济云。与我过蒲团来。牙取蒲团与临济。济接得便打。牙云。打即任打。要且无祖师西来意。住院后僧问。和尚当年见二尊宿。是肯伊不肯伊。牙云。肯即肯。要且无祖师西来意。师拈云。这汉参来莽卤。学处颟顸。虽然顾后瞻前。争奈藏身露影。既是无祖师西来意。用肯作么。若向个里辨得。山僧与尔拄杖子。若辨不得。和鼻孔一时失却。</w:t>
      </w:r>
    </w:p>
    <w:p>
      <w:r>
        <w:t xml:space="preserve">　　举。僧问云门。树雕叶落时如何。门云。体露金风。师拈云。云门善巧方便。可谓即事即理即隐即显。三句可辨一镞辽空。虽然犹是粘皮著骨。若有问蒋山。树雕叶落时如何。只对他道。撑天拄地。且道。是三句是一镞。试玉须经火。求珠不离泥。</w:t>
      </w:r>
    </w:p>
    <w:p>
      <w:r>
        <w:t xml:space="preserve">　　举。懒瓒和尚云。吾有一言绝虑忘缘。巧说不得只要心传。师拈云。这老汉。鱼行水浊。漏逗不少。虽然如是。个中或有解忘缘能绝虑者出来道。作么生是心传。若也会得。已传了也。若会不得。心即且置。毕竟是那个一言。归堂歇去。</w:t>
      </w:r>
    </w:p>
    <w:p>
      <w:r>
        <w:t xml:space="preserve">　　举。雪窦云。乾坤之内宇宙之间。中有一宝挂在壁上。达磨九年面壁。不敢正眼觑著。如今衲僧要见。劈脊便打。师拈云。雪窦妙中之妙奇中之奇。向佛祖头上提持。衲僧顶门凿窍。不妨自在。要且只见锥头利。不见凿头方。若是蒋山则不然。乾坤之内宇宙之间。中有一宝。竖起拄杖子云。在拄杖头上。拈起也天回地转。放下也草偃风行。有时八臂三头。有时壁立千仞。如今莫道衲僧要见。直饶千圣出来列祖齐至。并须倒退三千里。敢问大众。且道。什么人合得受用。分付天台木上座。突出南山鳖鼻蛇。撺拄杖下座。</w:t>
      </w:r>
    </w:p>
    <w:p>
      <w:r>
        <w:t xml:space="preserve">　　举。僧问大梅。如何是祖师西来意。梅云。西来无意。僧举似盐官。官云。一个棺木两个死汉。雪窦云。三个也有。师拈云。一串穿却。</w:t>
      </w:r>
    </w:p>
    <w:p>
      <w:r>
        <w:t xml:space="preserve">　　举。灵云颂云。三十年来寻剑客。几回叶落又抽枝。自从一见桃华后。直至如今更不疑。玄沙云。谛当甚谛当。敢保老兄未彻在。师拈云。唱弥高和弥寡。雪曲阳春。杀人刀活人剑。利物之要。有般底尚拘闻见随语作解。便说相谩谁不知。日下孤灯已失先照。毕竟什么处是未彻处。壶中日月长。</w:t>
      </w:r>
    </w:p>
    <w:p>
      <w:r>
        <w:t xml:space="preserve">　　举。玄沙问僧。近离甚处。僧云瑞岩。沙云。瑞岩有何言句。僧云。长唤主人公。自云喏喏。惺惺著。他日莫受人谩。沙云。一等是弄精魂。也甚奇怪。复云。何不且在彼中住。僧云。瑞岩迁化了也。沙云。如今还唤得应么。僧无语。雪窦云。苍天苍天。师拈云。万丈寒潭彻底月在当心。千尺岩松倚天风生幽谷。直得凛凛孤标澄澄风彩。及至月离碧嶂影落云衢。遂乃当面蹉却。当时这僧若是个汉。待伊道即今还唤得应么。当下便喝。非唯把定玄沙要津。亦与瑞岩老子出气。</w:t>
      </w:r>
    </w:p>
    <w:p>
      <w:r>
        <w:t xml:space="preserve">　　举。僧问风穴。九夏赏劳。请师言荐。穴云。一把香刍拈未暇。六镮金锡响摇空。师拈云。风穴用得当阳事。不妨风流儒雅。要且只道得途中句。或有问道林。九夏赏劳请师言荐。只对他道。四绝堂边呈瑞气。三湘江畔夺高标。</w:t>
      </w:r>
    </w:p>
    <w:p>
      <w:r>
        <w:t xml:space="preserve">　　举。舍利弗一日入城。见月上女出城。舍利弗问云。什么处去。女云。如舍利弗恁么去。舍利弗云。我方入城汝方出城。何言如舍利弗恁么去。女云。诸佛弟子当住何处。弗云。诸佛弟子当住大涅槃。女云。诸佛弟子既住大涅槃。我如舍利弗恁么去。师拈云。住无所住行无所行。见无所见用无所用。各人脚跟下廓同太虚。如十日并照触处光辉。苟知恁么。则与月上女同证无生得不退转。随去来处无不皆在大解脱中。三世诸佛鼻孔一时穿却。说什么如舍利弗恁么去。</w:t>
      </w:r>
    </w:p>
    <w:p>
      <w:r>
        <w:t xml:space="preserve">　　举。师祖问南泉云。摩尼珠人不识。如来藏里亲收得。如何是藏。泉云。王老师与汝往来者是。祖云。直得不往来时如何。泉云。亦是藏。祖云。如何是珠。泉云。师祖。祖应喏。泉云。去汝不会我语。师拈云。南泉一期垂手。收放擒纵则不无。要且未见向上事在。只如尽大地是如来藏。向什么处著珠。尽大地是摩尼珠。唤什么作藏。若明得有转身处。许他只具一只眼。</w:t>
      </w:r>
    </w:p>
    <w:p>
      <w:r>
        <w:t xml:space="preserve">　　举。僧问香林。如何是衲衣下事。林云。腊月火烧山。师拈云。举一明三衲僧孔窍。千差一辙本分钳锤。虽然如是。或有问道林。如何是衲衣下事。只对他道。绵包特石。</w:t>
      </w:r>
    </w:p>
    <w:p>
      <w:r>
        <w:t xml:space="preserve">　　举。南泉问僧。昨夜好风。僧云。昨夜好风。泉云。吹折门前一株松。僧亦云。吹折门前一株松。南泉又见僧问。昨夜好风。僧云。是什么风。泉云。吹折门前一株松。泉云。一得一失。师拈云。大凡酬唱随机著眼。辨龙蛇别缁素。所谓打鼓弄琵琶。相逢两会家。只如南泉道一得一失。敢问。阿那个得阿那个失。到这里须是向上人始得。还委悉么。鹅王择乳素非鸭类。</w:t>
      </w:r>
    </w:p>
    <w:p>
      <w:r>
        <w:t xml:space="preserve">　　举。修山主颂云。二破不成一。一法镇长存。若人一二解。永劫受沉沦。师拈云。直似倚天长剑凛凛神威。向平。坦坦处壁立千仞。壁立千仞处平坦坦。虽只道得一半。道林即不然。二破不成一。一法亦不存。不作一二解。永劫受沉沦。</w:t>
      </w:r>
    </w:p>
    <w:p>
      <w:r>
        <w:t xml:space="preserve">　　举。道吾问云岩。脱却壳漏子。向什么处相见去。岩云。向不生不灭处相见。师拈云。太周遮生。道吾云。何不道非不生不灭处。相见师拈云。太孤峻生。大凡善知识举一语垂一机。要明生死根源。令一切人明心见性去。岂不快哉。或有问道林脱却。壳漏子向什么处相见。只对他道。何处不逢渠。</w:t>
      </w:r>
    </w:p>
    <w:p>
      <w:r>
        <w:t xml:space="preserve">　　举。修山主颂云。欲识解脱道。诸法不相到。眼耳绝见闻。声色闹浩浩。师拈云。声不到耳色不到眼。声色交参万法成现。且道。还踏著解脱道也无。不省这个意。修行徒苦幸。</w:t>
      </w:r>
    </w:p>
    <w:p>
      <w:r>
        <w:t xml:space="preserve">　　举。僧问石巩。生死到来如何回避。巩云。这的无生死。师拈云。还识这的么。俊鹘捎空去。懵鸟泊篱头。</w:t>
      </w:r>
    </w:p>
    <w:p>
      <w:r>
        <w:t xml:space="preserve">　　举。古者道。生死中有佛则不迷生死。又有道。生死中无佛则无生死。师拈云。是则是。两口金刚宝剑。要且拂掠虚空。金山则不然。生死为诸佛根基。诸佛乃生死炉鞴。若解险绝承当。即证六通八解。</w:t>
      </w:r>
    </w:p>
    <w:p/>
    <w:p>
      <w:r>
        <w:t xml:space="preserve">　　颂古上</w:t>
      </w:r>
    </w:p>
    <w:p/>
    <w:p>
      <w:r>
        <w:t xml:space="preserve">　　举。德山小参示众云。老僧今夜不答话。问话者三十棒。时有僧出礼拜。德山便打。僧云。某甲话也未问。为什么打某甲。德山云。尔是甚处人。僧云。新罗人。山云。未跨船舷。好与三十棒。法眼云。大小德山。话作两橛。圆明云。大小德山。龙头蛇尾。雪窦云。德山握阃外威权。有当断不断不招其乱底剑。要识新罗僧。只是撞著露柱底瞎汉。</w:t>
      </w:r>
    </w:p>
    <w:p>
      <w:r>
        <w:t xml:space="preserve">　　大冶烹金忽雷惊春。草木秀发光辉日新。不费纤毫力。擒下天麒麟。全威杀活得自在。千古照耀同冰轮。话作两橛句中眼活。龙头蛇尾以指喻指。撞著露柱瞎衲僧。塞断咽喉无出气。拟议寻思隔万山。咭嘹舌头三千里。</w:t>
      </w:r>
    </w:p>
    <w:p>
      <w:r>
        <w:t xml:space="preserve">　　举。德山挟复子。到沩山上法堂。从东过西从西过东。沩山默坐不顾。德山云。无无便下去。复云。也不得草草。遂具威仪见沩山。提起坐具云。和尚。沩山拟取拂子。德山便喝。当时背法堂著草鞋便去。沩山至晚问首座。适来新到在什么处。首座云。当时背法堂著草鞋便去。沩山云。还识此子么。已后向孤峰顶上蟠结草庵。呵佛骂祖去在。</w:t>
      </w:r>
    </w:p>
    <w:p>
      <w:r>
        <w:t xml:space="preserve">　　大用不拘今古楷模。倒拈蝎尾平捋虎须。若非深辩端倪。何以坐观成败。俊处颖脱囊锥。高来卷舒方外。孤峰顶上浪滔天。正令当行百杂碎。咄。</w:t>
      </w:r>
    </w:p>
    <w:p>
      <w:r>
        <w:t xml:space="preserve">　　举。南泉参百丈涅槃和尚。丈问。从上诸圣还有不为人说底法么。泉云有。丈云。作么生是不为人说底法。泉云。不是心不是佛不是物。丈云。说了也。泉云。普愿只恁么。未审和尚如何。丈云。我又不是善知识。争知有说不说。泉云。普愿不会。丈云。我太杀为尔说了也。</w:t>
      </w:r>
    </w:p>
    <w:p>
      <w:r>
        <w:t xml:space="preserve">　　鸾胶续断弦。猊血化驴乳。从来不为人。今古参佛祖。箭既离弦无返回。将欲夺之必固与。语时默默时语。人从陈州来。却往许州去。</w:t>
      </w:r>
    </w:p>
    <w:p>
      <w:r>
        <w:t xml:space="preserve">　　举。百丈再参马祖。祖举拂子。丈云。即此用离此用。祖挂拂子于旧处侍立少顷。祖云。尔已后鼓两片皮如何为人。丈取拂子举起。祖云。即此用离此用。丈挂拂子。祖便喝。丈大悟。后谓黄檗云。我当时被马祖一喝。直得三日耳聋。</w:t>
      </w:r>
    </w:p>
    <w:p>
      <w:r>
        <w:t xml:space="preserve">　　竖拂挂拂全机出没。即此离此较若画一。顶门当下轰霹雳。针出膏肓必死疾。承当一喝聋三日。师子神威恣返掷。百炼真金须失色。复云。有么有么。咄。</w:t>
      </w:r>
    </w:p>
    <w:p>
      <w:r>
        <w:t xml:space="preserve">　　举。道吾至一家吊慰。渐源抚棺问。生耶死耶。吾云。生也不道死也不道。源云。为什么不道。吾云。不道不道。后于石霜再举。始知落处。一日将锹子于法堂上。从东过西从西过东。霜云。作什么。源云。觅先师灵骨。霜云。洪波浩渺白浪滔天。觅什么灵骨。源云。正好著力。太原孚云。先师灵骨犹在。</w:t>
      </w:r>
    </w:p>
    <w:p>
      <w:r>
        <w:t xml:space="preserve">　　生耶死耶筑著磕著。不道不道藏头露角。黄金灵骨铿锵。白浪滔天卓荦。殷勤为语透关人。万里孤光长烁烁。无摸索赵州。石桥成略彴。</w:t>
      </w:r>
    </w:p>
    <w:p>
      <w:r>
        <w:t xml:space="preserve">　　举。灵山会上有一女子。于佛前入定。佛敕文殊出之。文殊绕女子三遭。鸣指一下。女子入定俨然。文殊遂运神力托至梵天扑下。女子亦复俨然。佛云。非但汝一人出此女子定不得。设使百千万亿文殊亦出不得。下界有罔明菩萨。能出此定。佛语未竟。罔明从地涌出。佛敕令出定。罔明绕女子三匝。鸣指一下。女子遂出定。老宿征云。文殊是七佛之师。为什么出女子定不得。罔明为什么却出得。</w:t>
      </w:r>
    </w:p>
    <w:p>
      <w:r>
        <w:t xml:space="preserve">　　大定等虚空。廓然谁辩的。女子与瞿昙。据令何条直。师子奋迅兮摇干荡坤。象王回旋兮不资余力。孰胜孰负谁出谁入。雨散云收青天白日。君不见马驹踏杀天下人。临济未是白拈贼。</w:t>
      </w:r>
    </w:p>
    <w:p>
      <w:r>
        <w:t xml:space="preserve">　　举。清原谓石头云。人人尽道。曹溪有消息。头云。有人不道曹溪有消息。原云。大藏小藏从何得。头云。尽从这里去。</w:t>
      </w:r>
    </w:p>
    <w:p>
      <w:r>
        <w:t xml:space="preserve">　　有消息太沉屈。无消息转埋没。大藏小藏从兹出。撒沙撒土无终极。甜如蜜苦如檗。明如日黑如漆。击碎千年野狐窟。填沟塞壑少人识。</w:t>
      </w:r>
    </w:p>
    <w:p>
      <w:r>
        <w:t xml:space="preserve">　　举。僧问云门。佛法如水中月是不。门云。清波无透路。僧云。和尚从何得。门云。再问复何来。僧云。更恁么去时如何。门云。重叠关山路。</w:t>
      </w:r>
    </w:p>
    <w:p>
      <w:r>
        <w:t xml:space="preserve">　　遍界不藏清波澄寂。互换投机箭锋相直。提起向上钳锤。石火电光莫及。便恁么隔关山。碧潭云外不相关。</w:t>
      </w:r>
    </w:p>
    <w:p>
      <w:r>
        <w:t xml:space="preserve">　　举。僧问龙牙。二鼠侵藤时如何。牙云。须知有隐身处始得。僧云。如何是隐身处。牙云。还见侬家么。</w:t>
      </w:r>
    </w:p>
    <w:p>
      <w:r>
        <w:t xml:space="preserve">　　堂堂成见密密难见。二鼠虽黠莫逢其便。藤枝透出未生前。正眼当阳巧回换。龙牙老机如电。遇贱即贵贵即贱。</w:t>
      </w:r>
    </w:p>
    <w:p>
      <w:r>
        <w:t xml:space="preserve">　　举。圆觉经云。以大圆觉为我伽蓝。身心安居平等性智。</w:t>
      </w:r>
    </w:p>
    <w:p>
      <w:r>
        <w:t xml:space="preserve">　　毫发不留纵横自由。阃外乾坤廓落大方无外优游。明明祖师意。明明百草头。搋破狐疑网。截断爱河流。纵有回天力。争如直下休。四衢道中净裸裸。放出沩山水牯牛。</w:t>
      </w:r>
    </w:p>
    <w:p>
      <w:r>
        <w:t xml:space="preserve">　　举。僧问雪峰。古涧寒泉时如何。峰云。瞪目不见底。僧云。饮者如何。峰云。不从口入。后有僧举似赵州。州云。不可从鼻孔里入去也。僧却问。古涧寒泉时如何。州云苦。僧云。饮者如何。州云死。雪峰闻之云。赵州古佛。从此不答话。</w:t>
      </w:r>
    </w:p>
    <w:p>
      <w:r>
        <w:t xml:space="preserve">　　赵州象骨岩。举世无伦拟。共抚没弦琴。千载清人耳。古涧寒泉瞪目凝然。不从口入饮者忘筌。重出语苦又死不答话同彼此。相逢两会家。打鼓弄琵琶。个中谁是的。白鸟入芦华。</w:t>
      </w:r>
    </w:p>
    <w:p>
      <w:r>
        <w:t xml:space="preserve">　　举。外道问佛。不问有言不问无言。世尊良久。外道云。世尊大慈大悲。开我迷云令我得入。外道既去。阿难问世尊云。外道有何所证。世尊云如世良马见鞭影而行。</w:t>
      </w:r>
    </w:p>
    <w:p>
      <w:r>
        <w:t xml:space="preserve">　　不问有无言。言前立问端。两边俱坐断。一剑倚天寒。鞭影未动历块过都。慈门既开陵有轹无。辽天鼻孔须穿却。谁是追风天马驹。</w:t>
      </w:r>
    </w:p>
    <w:p>
      <w:r>
        <w:t xml:space="preserve">　　举。僧问六祖。黄梅意旨是什么人得。祖云。会佛法人得。僧云。和尚还得也无。祖云。我不得。僧云。为什么不得。祖云。我不会佛法。</w:t>
      </w:r>
    </w:p>
    <w:p>
      <w:r>
        <w:t xml:space="preserve">　　斩钉截铁大巧若拙。一句单提不会佛法。尽他叶落华开。不问春寒秋热。别别。万古碧潭空界月。</w:t>
      </w:r>
    </w:p>
    <w:p>
      <w:r>
        <w:t xml:space="preserve">　　举。太原孚上座问鼓山。父母未生时鼻孔在什么处。山云。即今生也鼻孔在什么处。孚不肯乃云。尔问我与尔答。山云。父母未生前鼻孔在什么处。孚乃摇扇而已。</w:t>
      </w:r>
    </w:p>
    <w:p>
      <w:r>
        <w:t xml:space="preserve">　　父母未生前。生也只如然。一般拈掇能。奇巧直下浑。如火里莲腾今焕古。极妙穷玄大可怜。清风长满座。一万八千年。</w:t>
      </w:r>
    </w:p>
    <w:p>
      <w:r>
        <w:t xml:space="preserve">　　举。干峰示众云。举一不得举二。放过一著落在第二。云门出云。昨日有一僧。从天台来却往径山去。峰云。典座今日不得普请。</w:t>
      </w:r>
    </w:p>
    <w:p>
      <w:r>
        <w:t xml:space="preserve">　　春兰与秋菊。一一各当时。底处无回互。怨谁分髓皮。风来鸟已觉。露重鹤先知。为问何能尔。渠侬初不知。</w:t>
      </w:r>
    </w:p>
    <w:p>
      <w:r>
        <w:t xml:space="preserve">　　举。云岩问道吾。大悲菩萨用许多手眼作么。吾云。如人夜间背手模枕子相似。岩云。我会也。吾云。尔作么生会。岩云。遍身是手眼。吾云。太杀道只道得八成。岩云。尔又作么生。吾云。通身是手眼。</w:t>
      </w:r>
    </w:p>
    <w:p>
      <w:r>
        <w:t xml:space="preserve">　　遍身是通身是。酥酪醍醐为一味。毫端涌出须弥卢。芥子吸竭沧溟水。十虚吞烁正眼寥廓。照用同时人境俱夺。棒头喝下错承当。背手拈来也失却。莫莫水是水兮山是山。切忌无绳而自缚。</w:t>
      </w:r>
    </w:p>
    <w:p>
      <w:r>
        <w:t xml:space="preserve">　　举。洞山夏末示众云。初秋夏末。直须向万里无寸草处去。众无语。僧举似石霜。霜云。何不道出门便是草。</w:t>
      </w:r>
    </w:p>
    <w:p>
      <w:r>
        <w:t xml:space="preserve">　　新丰路坦然。岂事正偏圆。万里无寸草。何人可向前。机不转堕尘缘。透得脱犯风烟。浏阳端的破中边。出门已是草芊绵。投机傥善谙来脉。两岸俱玄一不全。复云。看脚下。</w:t>
      </w:r>
    </w:p>
    <w:p>
      <w:r>
        <w:t xml:space="preserve">　　举。定山夹山同行。定山云。生死中无佛则无生死。夹山云。生死中有佛则不迷生死。二人各谓己语亲切。往大梅举而质之。梅云。一亲一疏。二人下去。次日夹山往问。阿那个亲。梅云。亲者不问。问者不亲。夹山住院后举此谓众云。我当时失却一只眼。雪窦拈云。夹山毕竟不知当时换得一只眼。</w:t>
      </w:r>
    </w:p>
    <w:p>
      <w:r>
        <w:t xml:space="preserve">　　有佛不迷无佛则迷。大梅顶门正眼划时已验亲疏。家抱荆山璞。人握灵蛇珠。失却与换得。同归故殊途。作家金槌当面掷。临机俊鹞趁不及。将谓赤须胡。更有胡须赤。</w:t>
      </w:r>
    </w:p>
    <w:p>
      <w:r>
        <w:t xml:space="preserve">　　举。赵州云。老僧答话去也。有解问底致将一问来。时有僧出礼拜。州云。比来抛砖引玉。却引得个墼子。下座。后法眼举问觉铁觜。此意如何。觉云。与和尚举个喻。如国家拜将相似。问谁人去得。有一人云。某去得。答云。汝去不得。法眼云。我会也。</w:t>
      </w:r>
    </w:p>
    <w:p>
      <w:r>
        <w:t xml:space="preserve">　　千年田八百主。谁当机辨来处。赵州要答话。抛砖引墼子。觉老话端倪。如拜将相似。去得去不得。言下分缁素。个里高于万仞峰。不动纤毫擒佛祖。崇宁效古所作答话去也。或有个出来。只向伊道了。</w:t>
      </w:r>
    </w:p>
    <w:p>
      <w:r>
        <w:t xml:space="preserve">　　举。马祖百丈西堂南泉玩月次。祖指月问西堂。正当恁么时如何。西堂对云。正好供养。问百丈。丈对云。正好修行。问南泉。泉拂袖便去。祖云。经入藏禅归海。唯有普愿独超物外。</w:t>
      </w:r>
    </w:p>
    <w:p>
      <w:r>
        <w:t xml:space="preserve">　　皎皎凝虚碧。沉沉发皓彩。秋色共澄清。永夜临寰海。修行供养逗圆机。聊闻便去超方外。马驹儿端的别。万古定乾坤。一言全杀活。复云。高著眼。</w:t>
      </w:r>
    </w:p>
    <w:p>
      <w:r>
        <w:t xml:space="preserve">　　举。金牛行食次。问庞居士云。生心受食净名所呵。去此二途。居士还甘否。士云。当时善现岂不作家。牛云。岂干他事。士云。食到口边被人夺却。牛便行食。士云不消一句子。</w:t>
      </w:r>
    </w:p>
    <w:p>
      <w:r>
        <w:t xml:space="preserve">　　净名呵善现。金牛勘庞老。彼此不相饶。峻机无处讨。云行雨施雷奔电扫。杀虎陷虎出草入草。毗婆尸佛早留心。直至如今不得妙。</w:t>
      </w:r>
    </w:p>
    <w:p>
      <w:r>
        <w:t xml:space="preserve">　　举。师祖问南泉。摩尼珠人不识。如来藏里亲收得。如何是藏。泉云。王老师与尔往来者是藏。雪窦云。草里汉。祖云。直得不往来时如何。泉云。亦是藏。雪窦云。雪上更加霜。祖云。如何是珠。泉云师祖。祖云诺。雪窦云。百尺竿头作伎俩未是险。若向个里著得一只眼。宾主互换。便能深入虎穴。或不恁么。直饶师祖悟去。也是龙头蛇尾汉。</w:t>
      </w:r>
    </w:p>
    <w:p>
      <w:r>
        <w:t xml:space="preserve">　　苍鹰逐兔骊龙玩珠。透青眼不瞬。照物手宁虚。往来不往来。草里谩涂糊。百尺竿头入虎穴。分明月上长珊瑚。</w:t>
      </w:r>
    </w:p>
    <w:p>
      <w:r>
        <w:t xml:space="preserve">　　举。僧问药山。如何是道中至宝。山云。谄曲。僧云。不谄曲时如何。山云。倾国莫换。</w:t>
      </w:r>
    </w:p>
    <w:p>
      <w:r>
        <w:t xml:space="preserve">　　道中有至宝。济世无伦匹。药峤发深藏。唯云。莫谄曲不谄曲。倾国相酬未相直。壁立万仞此心真。不必当来问弥勒。</w:t>
      </w:r>
    </w:p>
    <w:p>
      <w:r>
        <w:t xml:space="preserve">　　举。僧问云门。学人不起一念。还有过也无。门云。须弥山。</w:t>
      </w:r>
    </w:p>
    <w:p>
      <w:r>
        <w:t xml:space="preserve">　　石笋抽条泥牛吼月。谁料同舟自胡越。应机涌出须弥山。一念不生何处雪。金刚宝剑当头截。</w:t>
      </w:r>
    </w:p>
    <w:p>
      <w:r>
        <w:t xml:space="preserve">　　举。僧问投子。一大藏教还有奇特事也无。子云。演出一大藏。</w:t>
      </w:r>
    </w:p>
    <w:p>
      <w:r>
        <w:t xml:space="preserve">　　顿渐偏圆权实空有。钉觜铁舌河目海口。一道清虚亘古今。八角磨盘空里走。</w:t>
      </w:r>
    </w:p>
    <w:p>
      <w:r>
        <w:t xml:space="preserve">　　举。智门问五祖戒和尚。暑往寒来则不问。林下相逢事若何。戒云。五凤楼前听玉漏。门云。争奈主山高案山低。戒云。须弥顶上击金钟。</w:t>
      </w:r>
    </w:p>
    <w:p>
      <w:r>
        <w:t xml:space="preserve">　　高高峰顶翻银浪。深深海底起红尘。金钟玉漏相酬酢。疑杀滔滔天下人。苟非作者孰问关津。执鞭回首四海良邻。君不见仲尼温伯雪。倾盖相逢也奇绝。</w:t>
      </w:r>
    </w:p>
    <w:p>
      <w:r>
        <w:t xml:space="preserve">　　举。本仁示众云。寻常不欲向声前句后鼓弄人家男女。何故。且声不是声。色不是色。僧问。如何是声不是声。仁云。唤作色得么。僧云。如何是色不是色。仁云。唤作声得么。僧无语。仁云。且道。为汝说答汝话。若人辨得。许尔有个入处。</w:t>
      </w:r>
    </w:p>
    <w:p>
      <w:r>
        <w:t xml:space="preserve">　　声出虚色生无。声前句后转涂糊。间不容发安可名模。堂堂圆应没锱铢。巧张炉鞴费分疏。争如棒下无生忍。闻见馨香满道涂。</w:t>
      </w:r>
    </w:p>
    <w:p>
      <w:r>
        <w:t xml:space="preserve">　　举。云门问僧云古佛与露柱相交。是第几机。僧无语。门云。尔问我与尔道。僧遂问。门云。一条绦三十文。僧云。如何是一条绦三十文。门云。打与。代前语云。南山起云北山下雨。</w:t>
      </w:r>
    </w:p>
    <w:p>
      <w:r>
        <w:t xml:space="preserve">　　油然南山云。霈然北山雨。露柱笑呵呵。灯笼超佛祖。中涌边没西天东土。楼阁门开竟日闲。野老不知何处去。</w:t>
      </w:r>
    </w:p>
    <w:p/>
    <w:p>
      <w:r>
        <w:t xml:space="preserve">　　圆悟佛果禅师语录卷第十八</w:t>
      </w:r>
    </w:p>
    <w:p/>
    <w:p/>
    <w:p/>
    <w:p>
      <w:r>
        <w:t xml:space="preserve">　　圆悟佛果禅师语录卷第十九</w:t>
      </w:r>
    </w:p>
    <w:p/>
    <w:p>
      <w:r>
        <w:t xml:space="preserve">　　　　宋平江府虎丘山门人绍隆等编</w:t>
      </w:r>
    </w:p>
    <w:p/>
    <w:p>
      <w:r>
        <w:t xml:space="preserve">　　颂古下</w:t>
      </w:r>
    </w:p>
    <w:p/>
    <w:p>
      <w:r>
        <w:t xml:space="preserve">　　举。教中道。未离兜率已降王宫。未出母胎度人已毕。大象本无形。至虚包万有。末后已太过。面南看北斗。王宫兜率度生出胎。始终一贯初无去来。扫踪灭迹除根蒂。火里莲华处处开。</w:t>
      </w:r>
    </w:p>
    <w:p>
      <w:r>
        <w:t xml:space="preserve">　　举。僧问云门。生死到来如何回避。门云。在什么处。</w:t>
      </w:r>
    </w:p>
    <w:p>
      <w:r>
        <w:t xml:space="preserve">　　针眼鱼吞大千界。蟭螟虫吐妙高山。太虚包括无遗漏。万汇全归指掌间。起复灭去还来。石桥踏断通身黑。那知华顶是天台。</w:t>
      </w:r>
    </w:p>
    <w:p>
      <w:r>
        <w:t xml:space="preserve">　　举。丹霞初见马祖。以两手托幞头祖云。吾非汝师。南岳石头处去。霞遂至石头。如前托幞头。头云。著槽[木*敞]去。霞依童行次。一日石头为众云。今日斋后普请刬佛殿前草。众竞具锄锹。霞独洗头。棒剃刀于石头前胡跪。头云作什么。霞云。请师刬草。石头笑为剃发。呼与授戒。霞掩耳而去。却回江西马祖院。骑圣僧项。众惊报马祖。马祖亲来见乃云。我子天然。霞遂作礼云。谢师安名。祖问。甚处来。霞云。石头来。祖云。石头路滑。子莫曾踏倒么。霞云。若踏倒则不来也。</w:t>
      </w:r>
    </w:p>
    <w:p>
      <w:r>
        <w:t xml:space="preserve">　　问一答十告往知来。龙驰虎骤玉转珠回。聊闻举著已瞥地。剔起便行何俊哉。刬草固奇崛。安名尤突兀。二老略玄黄。赏兹千里骨。真规镇俨然。觌面看标格。腾云一举迷风日。</w:t>
      </w:r>
    </w:p>
    <w:p>
      <w:r>
        <w:t xml:space="preserve">　　举。云门示众云。乾坤之内宇宙之间。中有一宝秘在形山。著灯笼向佛殿里。拈三门安灯笼上。</w:t>
      </w:r>
    </w:p>
    <w:p>
      <w:r>
        <w:t xml:space="preserve">　　虎豹文章麒麟头角。辉天焯地堆山积岳。拶破面门兮盖色骑声。截断罗笼兮解黏去缚。罢却干戈百草头。万里秋天飞一鹗。</w:t>
      </w:r>
    </w:p>
    <w:p>
      <w:r>
        <w:t xml:space="preserve">　　举。雪峰示众云。尽大地撮来如粟米粒大。抛向面前漆桶不会。打鼓普请看。</w:t>
      </w:r>
    </w:p>
    <w:p>
      <w:r>
        <w:t xml:space="preserve">　　疾焰过锋奔流度刃。唱拍相随拳踢相应。蓦然轰起震天雷。百草颠头春色回。</w:t>
      </w:r>
    </w:p>
    <w:p>
      <w:r>
        <w:t xml:space="preserve">　　举僧问马祖。如何是佛。祖云。即心即佛。</w:t>
      </w:r>
    </w:p>
    <w:p>
      <w:r>
        <w:t xml:space="preserve">　　无须锁子八面玲珑。不拨自转南北西东。海神知贵不知价。留向人间光照夜。</w:t>
      </w:r>
    </w:p>
    <w:p>
      <w:r>
        <w:t xml:space="preserve">　　举。僧问马祖。如何是佛。祖云。非心非佛。</w:t>
      </w:r>
    </w:p>
    <w:p>
      <w:r>
        <w:t xml:space="preserve">　　碧海珠荆山璧。耀乾坤唯别识。利刀剪却无根树。万叠峰峦敛烟雾。</w:t>
      </w:r>
    </w:p>
    <w:p>
      <w:r>
        <w:t xml:space="preserve">　　举。马祖与百丈同游山。见野鸭子飞过。祖云。是什么。丈云。野鸭子。祖云。向什么处去也。丈云。飞过了也。祖将百丈鼻孔扭。丈作忍痛声。祖云。何曾飞去。丈于此有省。</w:t>
      </w:r>
    </w:p>
    <w:p>
      <w:r>
        <w:t xml:space="preserve">　　野鸭过前溪。千峰凛寒色。相顾不知归。未免资傍击。扭破疑团葛怛消。捎风直下透青霄。云山海月浑闲事。一语归宗万国朝。</w:t>
      </w:r>
    </w:p>
    <w:p>
      <w:r>
        <w:t xml:space="preserve">　　举。僧问镜清。新年头还有佛法也无。清云有。僧云。如何是新年头佛法。清云。元正启祚。僧云。谢师答话。清云。镜清今日失利。又僧问智门明教。新年头还有佛法也无。教云无。僧云。年年是好年。日日是好日。为什么却无。教云。张公吃酒李公醉。僧云。老老大大龙头蛇尾。教云。明教今日失利。</w:t>
      </w:r>
    </w:p>
    <w:p>
      <w:r>
        <w:t xml:space="preserve">　　稳密田地神通游戏。佛法新年头。有无俱失利。一概等虚空。岂容立巴鼻。草上之风祖令行。唯知雷罢不停声。</w:t>
      </w:r>
    </w:p>
    <w:p>
      <w:r>
        <w:t xml:space="preserve">　　举。僧问琅玡。清净本然云何忽生山河大地。玡云。清净本然云何忽生山河大地。其僧有省。</w:t>
      </w:r>
    </w:p>
    <w:p>
      <w:r>
        <w:t xml:space="preserve">　　相骂饶尔接嘴。相唾饶尔泼水。尘举大地收。华开世界起。一模脱出绝功勋。句里挨开大施门。</w:t>
      </w:r>
    </w:p>
    <w:p>
      <w:r>
        <w:t xml:space="preserve">　　举。僧问长沙。本来身还成佛否。沙云。尔道大唐天子还刈茅割稻否。僧云。成佛又是何人。沙云。是尔成佛知不知。</w:t>
      </w:r>
    </w:p>
    <w:p>
      <w:r>
        <w:t xml:space="preserve">　　巨岳何曾乏土。唐皇岂可刈茅。礼拜近前叉手。西天十万迢迢。古佛即自己。自己即古佛。珊瑚潋滟十洲春。蟾蜍映夺骊龙窟。</w:t>
      </w:r>
    </w:p>
    <w:p>
      <w:r>
        <w:t xml:space="preserve">　　举。僧问百丈。如何是奇特事。丈云。独坐大雄峰。僧礼拜。丈便打。</w:t>
      </w:r>
    </w:p>
    <w:p>
      <w:r>
        <w:t xml:space="preserve">　　酱里著盐雪中送炭。才捋虎须棒头有眼。怪来独坐大雄山。他家曾踏上头关。</w:t>
      </w:r>
    </w:p>
    <w:p>
      <w:r>
        <w:t xml:space="preserve">　　举。僧问香林。如何是室内一盏灯。林云。三人证龟成鳖。</w:t>
      </w:r>
    </w:p>
    <w:p>
      <w:r>
        <w:t xml:space="preserve">　　皎皎清光遍界莫藏。声抛不出色岂能彰。直下斩钉截铁。刬却古今途辙。高出临济德山。三人证龟成鳖。别别。一回吃水一回噎。</w:t>
      </w:r>
    </w:p>
    <w:p>
      <w:r>
        <w:t xml:space="preserve">　　举。麻谷持锡见章敬。绕绳床三匝振锡一下卓然而立。敬云。如是如是。后到南泉。亦绕绳床三匝振锡一下卓然而立。泉云。不是不是。谷云。章敬道是。和尚为什么却道不是。泉云。章敬则是是。汝不是。此是风力所转。终归败坏。</w:t>
      </w:r>
    </w:p>
    <w:p>
      <w:r>
        <w:t xml:space="preserve">　　如是不是去却药忌。拟犯封疆全军失利。杖头突出古菱华。举世风流属当家。</w:t>
      </w:r>
    </w:p>
    <w:p>
      <w:r>
        <w:t xml:space="preserve">　　举。僧问药山。平田浅草尘鹿成群。如何射得尘中尘。山云。看箭。僧便放身倒。山云。侍者拖出这死汉僧便起走。山云。弄泥团汉有什么数。</w:t>
      </w:r>
    </w:p>
    <w:p>
      <w:r>
        <w:t xml:space="preserve">　　猎人有神箭。射得尘中尘。箭下快承当。跳出曹溪路。翻身踏著上头关。敌胜惊群瞥尔间。</w:t>
      </w:r>
    </w:p>
    <w:p>
      <w:r>
        <w:t xml:space="preserve">　　举。云门示众云。药病相治。尽大地是药。那个是自己。</w:t>
      </w:r>
    </w:p>
    <w:p>
      <w:r>
        <w:t xml:space="preserve">　　太峣敲全杀活。绝承当无摸索。寰中意气阃外筹略。倒退三千里。尽大地是药。错错。利剑七星光闪烁。</w:t>
      </w:r>
    </w:p>
    <w:p>
      <w:r>
        <w:t xml:space="preserve">　　举。干峰示众云。法身有三种病二种光。须是一一透得始解稳坐。虽然如是。更须知有照用同时向上一窍始得。云门出众问云。只如庵内人。为什么不见庵外事。峰呵呵大笑。门云。犹是学人疑处在峰云。子是什么心行。门云。也要和尚相委悉。峰云。直须恁么始解稳坐。</w:t>
      </w:r>
    </w:p>
    <w:p>
      <w:r>
        <w:t xml:space="preserve">　　动弦别曲闻一知十。手搦手抬以胶投漆。庵内不见庵外。无孔铁槌不会。人生相识贵知音。水入水兮金博金。</w:t>
      </w:r>
    </w:p>
    <w:p>
      <w:r>
        <w:t xml:space="preserve">　　举。灵云见桃华悟道有颂。三十年来寻剑客。几回叶落又抽枝。自从一见桃华后。直至如今更不疑。玄沙云。谛当甚谛当。敢保老兄未彻在。</w:t>
      </w:r>
    </w:p>
    <w:p>
      <w:r>
        <w:t xml:space="preserve">　　陌上笑春风。枝头漏消息。红光烁太虚。岂藉阳和力。学剑宗师既不疑。玄沙未彻最新奇。扫除学路刮肌骨。格外之机如电拂。</w:t>
      </w:r>
    </w:p>
    <w:p>
      <w:r>
        <w:t xml:space="preserve">　　举。云门问洞山。近离甚处。山云查渡。门云。夏在甚处。山云。湖南报慈。门云。几时离彼中。山云。今年八月。门云。放汝三顿棒。次日洞山往问。昨蒙和尚放某三顿棒。未审过在什么处。门云。饭袋子。江西湖南便恁么去。洞山大悟。</w:t>
      </w:r>
    </w:p>
    <w:p>
      <w:r>
        <w:t xml:space="preserve">　　见兔放鹰因行掉臂。赤骨历穷方图富贵。放三顿棒尚迟疑。再挨方识利头锥。单提独脚机关外。明眼衲僧犹不会。</w:t>
      </w:r>
    </w:p>
    <w:p>
      <w:r>
        <w:t xml:space="preserve">　　举。三圣问雪峰。透网金鳞以何为食。峰云。待汝出网来向尔道。圣云。一千五百人善知识。话头也不识。峰云。老僧住持事烦。</w:t>
      </w:r>
    </w:p>
    <w:p>
      <w:r>
        <w:t xml:space="preserve">　　百草头出没。三界外遨游。徒布漫天网。虚下钓鳌钩。摇鳞振鬣撼乾坤。兀目昂头洪浪喷。棒雨点喝雷奔。肯将争战定功勋。</w:t>
      </w:r>
    </w:p>
    <w:p>
      <w:r>
        <w:t xml:space="preserve">　　举。僧问赵州。见说和尚亲见南泉是否。州云。镇州出大萝卜。</w:t>
      </w:r>
    </w:p>
    <w:p>
      <w:r>
        <w:t xml:space="preserve">　　镇州出大萝卜。猛虎不食伏肉。直饶眼似流星。争免持南作北。老赵州迥殊绝。片言本自定乾坤。返使丛林闹聒聒。</w:t>
      </w:r>
    </w:p>
    <w:p>
      <w:r>
        <w:t xml:space="preserve">　　举。陆亘大夫谓南泉云。肇法师也甚奇怪。解道天地与我同根。万物与我一体。泉云。大夫。陆应诺。泉指华云。时人见此一株华如梦相似。</w:t>
      </w:r>
    </w:p>
    <w:p>
      <w:r>
        <w:t xml:space="preserve">　　山润石蕴玉。林秀渊藏珠。见此一株华似梦。灼然根体不同途。王老师脱规模。解向长安正闹处。唤得悠悠陆大夫。</w:t>
      </w:r>
    </w:p>
    <w:p>
      <w:r>
        <w:t xml:space="preserve">　　举。云门示众云。十五日已前则不问汝。十五日已后道将一句来。众无对。自代云。日日是好日。</w:t>
      </w:r>
    </w:p>
    <w:p>
      <w:r>
        <w:t xml:space="preserve">　　破二作一分三成六。著串数珠数不足。南辰信手攀北斗。回身触豁开户牖。正当轩玉兔金乌。如转烛传不传得不得。那知陌上春条绿。</w:t>
      </w:r>
    </w:p>
    <w:p>
      <w:r>
        <w:t xml:space="preserve">　　举。僧问洞山。如何是佛。山云。麻三斤。</w:t>
      </w:r>
    </w:p>
    <w:p>
      <w:r>
        <w:t xml:space="preserve">　　钟在扣谷受响。池印月镜含像。曾非展事投机。岂是预搔待痒。点铁成金举直措枉。一箭雕一双。一掴血一掌。君不见疏而不漏兮恢恢天网。</w:t>
      </w:r>
    </w:p>
    <w:p>
      <w:r>
        <w:t xml:space="preserve">　　举。雪峰示众云。三世诸佛在火焰里转大法轮。玄沙云。火焰为三世诸佛说法。三世诸佛立地听。</w:t>
      </w:r>
    </w:p>
    <w:p>
      <w:r>
        <w:t xml:space="preserve">　　将谓猴白更有猴黑。互换投机神出鬼没。烈焰亘天佛说法。亘天烈焰法说佛。风前剪断葛藤窠。一言勘破维摩诘。</w:t>
      </w:r>
    </w:p>
    <w:p>
      <w:r>
        <w:t xml:space="preserve">　　举。东寺问仰山。甚处人。山云广州。寺云。我闻广州有镇海明珠是否。山云是。寺云。作何颜色。山云。黑月则现。白月则隐。寺云。子还带得来么。山云。带得来。寺云。何不呈似老僧。山云诺。惠寂昨到沩山。亦被索此珠。直得无言可对无理可伸。寺云。真师子儿大师子吼。善抚太阿铗。决无伤手厄。惯编猛虎须。必有全身策。镇海珠巧呈似。离色离声离名字。栴檀林里爇栴檀。师子窟中吼师子。</w:t>
      </w:r>
    </w:p>
    <w:p>
      <w:r>
        <w:t xml:space="preserve">　　举。赵州示众云。至道无难唯嫌拣择。但莫憎爱洞然明白。才有言语是拣择是明白。老僧不在明白里。汝等还护惜也无。僧问。既不在明白里。未审护惜个什么。州云。我亦不知。僧云。和尚既不知。为什么道不在明白里。州云。问事则得。礼拜了退。</w:t>
      </w:r>
    </w:p>
    <w:p>
      <w:r>
        <w:t xml:space="preserve">　　至简至易同天同地。拣择明白云何护惜。口似锥眼似眉。涉语脉蚿怜夔。堪笑卞和三献玉。纵荣刖却一双足。</w:t>
      </w:r>
    </w:p>
    <w:p>
      <w:r>
        <w:t xml:space="preserve">　　举。石头示众云。言语动用没交涉。药山云。非言语动用亦没交涉。头云。我这里针札不入。山云。我这里如石上栽华。</w:t>
      </w:r>
    </w:p>
    <w:p>
      <w:r>
        <w:t xml:space="preserve">　　井底泥牛吼月。云间木马嘶风。把断乾坤世界。谁分南北西东。直中曲曲中直。要平不平凭秤尺。</w:t>
      </w:r>
    </w:p>
    <w:p>
      <w:r>
        <w:t xml:space="preserve">　　举。雪峰示众云。望州亭与诸人相见了也。乌石岭与诸人相见了也。僧堂前与诸人相见了也。后保福举问鹅湖。僧堂前则且置。什么处是望州亭乌石岭相见。鹅湖骤步归方丈。保福便入僧堂。</w:t>
      </w:r>
    </w:p>
    <w:p>
      <w:r>
        <w:t xml:space="preserve">　　藕线引鲸鳌。针锋辊芥投。望州乌石岭。未唱已先酬。大唐击鼓新罗舞。觌面相呈不相睹。</w:t>
      </w:r>
    </w:p>
    <w:p>
      <w:r>
        <w:t xml:space="preserve">　　举。代宗皇帝问忠国师。和尚百年后所须何物。国师云。要个无缝塔子。帝云。请师塔样。国师云。会么。帝云不会。国师云。吾有付法弟子耽源。却谙此事。请诏问之。国师迁化后。帝召耽源。问此意如何。耽源呈颂云。湘之南潭之北。中有黄金充一国。无影树下合同船。琉璃殿上无知识。</w:t>
      </w:r>
    </w:p>
    <w:p>
      <w:r>
        <w:t xml:space="preserve">　　八面自玲珑。盘空势岌崿。表里镇巍然。若为分六凿。执名匿相认影迷形。卧龙长怖碧潭清。合同船子开心碗。日用如何不现成。</w:t>
      </w:r>
    </w:p>
    <w:p>
      <w:r>
        <w:t xml:space="preserve">　　举。石头见药山坐次问。尔在此作什么。山云。一物不为。头云。恁么则闲坐也。山云。闲坐则为也。头云。汝道不为。不为个什么。山云。千圣亦不识。石头以颂赞之。从来共住不知名。任运相将只么行。自古上贤犹不识。造次凡流岂可明。</w:t>
      </w:r>
    </w:p>
    <w:p>
      <w:r>
        <w:t xml:space="preserve">　　摆拨佛祖缚。旷然绳墨外。一物亦不为。纵横得自在。古鉴临台明辨去来。金锤影动铁树华开。任运相将不可陪。法云随处作风雷。</w:t>
      </w:r>
    </w:p>
    <w:p>
      <w:r>
        <w:t xml:space="preserve">　　举。云门示众云。人人尽有光明在。看时不见暗昏昏。作么生是光明。众无对。自代云。僧堂佛殿厨库三门。</w:t>
      </w:r>
    </w:p>
    <w:p>
      <w:r>
        <w:t xml:space="preserve">　　夜明帘外千峰秀。鸾镜台前万象虚。扫踪灭迹不立锱铢。唯为佛殿唯是香厨。敲出凤凰五色髓。击碎骊龙明月珠。</w:t>
      </w:r>
    </w:p>
    <w:p>
      <w:r>
        <w:t xml:space="preserve">　　举。世尊生下周行七步目顾四方。一手指天一手指地。自云。天上天下惟我独尊。</w:t>
      </w:r>
    </w:p>
    <w:p>
      <w:r>
        <w:t xml:space="preserve">　　右胁诞金躯。九龙喷香水。嶷嶷步四方。周匝莲华起。末上先施第一机。高风亘古镇巍巍。当时有个承当得。等闲擒下白拈贼。咦。</w:t>
      </w:r>
    </w:p>
    <w:p>
      <w:r>
        <w:t xml:space="preserve">　　举。雪峰住庵有二僧到。峰见以手托庵门放身出云。是什么。僧亦云。是什么。峰低头归庵。其僧后至岩头。头问云。雪老有何言句。僧举前话。头云。雪峰道什么。僧云。雪峰无语。头云。噫我悔不当初向伊道有个末后句。我若向伊道。已后天下人不奈雪老何。僧至夏末举此话请益。头云。汝何不早问。僧云。不敢造次。头云。我虽与雪峰同条生。不与雪峰同条死。要识末后句。只这是。</w:t>
      </w:r>
    </w:p>
    <w:p>
      <w:r>
        <w:t xml:space="preserve">　　双明复双暗。独立绝殊方。乘机直面提。其锋安可当。同条生两镜相照无能名。不同条死铁树华开亘今古。末后句始牢关。拈却门前大案山。</w:t>
      </w:r>
    </w:p>
    <w:p>
      <w:r>
        <w:t xml:space="preserve">　　举。天平从猗和尚。行脚在西院。常云。今时莫道会佛法。只觅个举话底人也难得。一日从西院法堂下过。西院高声唤从猗。平举首。院云错。行三两步。院又云错。院云。适来两错。是老僧错是上座错。平云。是从猗错。西院云。错错。少顷西院云。上座且在此度夏。待与尔商量这两错。平当时便去。后住天平示众云。老僧当年行脚。被业风吹到汝州西院。有个思明长老。勘我两错更待留我过夏待共我商量。我不道恁么时错。我未发足南方行脚时。早知道错了也。</w:t>
      </w:r>
    </w:p>
    <w:p>
      <w:r>
        <w:t xml:space="preserve">　　把缆放船胶柱调弦。远水不救近火。短绠那汲深泉。天平老大匆草。为两错悔行脚。大地茫茫愁杀人。眼里无筋一世贫。</w:t>
      </w:r>
    </w:p>
    <w:p>
      <w:r>
        <w:t xml:space="preserve">　　举。疏山平日在香严。一日严上堂。有僧问。不慕诸圣不重己灵时如何。严云。万机休罢千圣不携。疏山作呕吐势。严云。师叔不肯那。山云。不得无过。严云。过在甚处。山云万机休罢犹有物在。千圣不携亦从人得。严云。师叔莫道得么。山云。还我法座与尔道。于是严令升座。如前问之。山云。何不道肯诺不得全。严云。肯又肯个什么。诺又诺个什么。山云。肯则肯他诸圣。诺则诺于己灵。香严云。师叔恁么道也。须倒屙三十年始得。后住疏山常病返胃。一日举此问镜清。病僧肯诺不得全道者。作么生会。清云。全归肯诺。山云。不得全又作么生。清云。个中无肯路。山云。始契病僧意。</w:t>
      </w:r>
    </w:p>
    <w:p>
      <w:r>
        <w:t xml:space="preserve">　　刀不自割指不自触。鹄白乌玄松直棘曲。才有纤尘带影来。脱体全抛无眹迹。肯不存诺不立。一片清光射斗牛。天上人间得自由。</w:t>
      </w:r>
    </w:p>
    <w:p>
      <w:r>
        <w:t xml:space="preserve">　　举。赵州问南泉。如何是道。泉云。平常心是道。州云。还许趣向也无。泉云。拟向即乖。赵州云。不拟安知是道。泉云。道不属知不属不知。知是妄觉不知是无记。若直达不疑之道。廓同太虚。岂可强是非耶。州于言下大悟。</w:t>
      </w:r>
    </w:p>
    <w:p>
      <w:r>
        <w:t xml:space="preserve">　　遇饭吃饭遇茶吃茶。千重百匝四海一家。解却黏去却缚。言无言作无作。廓然本体等虚空。风从虎兮云从龙。</w:t>
      </w:r>
    </w:p>
    <w:p>
      <w:r>
        <w:t xml:space="preserve">　　举。百丈每至升座。常有一老人听法。一日众去老人独留。丈云。汝是何人。老人云。某非人。然某缘五百生前迦叶佛时曾住此山。错答学人一转语。所以五百世堕野狐身。今欲举此话。请和尚为答。丈云。汝试举看。老人云大修行底人还落因果也无。某对云。不落因果。丈云。汝问我与汝道。老人遂问。大修行底人还落因果也无。丈云。不昧因果。老人遂悟。得脱野狐身化去。</w:t>
      </w:r>
    </w:p>
    <w:p>
      <w:r>
        <w:t xml:space="preserve">　　鱼行水浊鸟飞毛落。至鉴难逃太虚寥廓。一往迢迢五百生。只缘因果大修行。疾雷破山风振海。百炼精金色不改。</w:t>
      </w:r>
    </w:p>
    <w:p>
      <w:r>
        <w:t xml:space="preserve">　　举。风穴在郢州衙内。升座示众云。祖师心印。状似铁牛之机。去即印住。住即印破。只如不去不住。且道印即是不印则是。时有卢陂长老出问。某甲有铁牛之机。请师不搭印。穴云。惯钓鲸鲵沈巨浸。却将蛙步辗泥沙。陂伫思。穴便喝云。长老何不进语。陂拟议。穴打一拂子云。长老还记得话头么。试举看。陂拟开口。穴又打一拂子。牧主云。将知佛法与王法一般。穴云。见个什么道理。牧主云。当断不断返招其乱。穴便下座。</w:t>
      </w:r>
    </w:p>
    <w:p>
      <w:r>
        <w:t xml:space="preserve">　　列圣风规初不放过。拟跨铁牛蓦头印破。卢陂当断却沉吟。电转星飞活被擒。喝下搀撑同霹雳。三玄戈甲振丛林。</w:t>
      </w:r>
    </w:p>
    <w:p>
      <w:r>
        <w:t xml:space="preserve">　　举。僧问洞山。寒暑到来如何回避。山云。何不向无寒暑处回避。僧云。如何是无寒暑处。山云。寒时寒杀阇梨。热时热杀阇梨。</w:t>
      </w:r>
    </w:p>
    <w:p>
      <w:r>
        <w:t xml:space="preserve">　　盘走珠珠走盘。偏中正正中偏。羚羊挂角无踪迹。猎犬绕林空踧踖。</w:t>
      </w:r>
    </w:p>
    <w:p>
      <w:r>
        <w:t xml:space="preserve">　　举。金牛每至食时。自携饭至僧堂前。抚掌呵呵大笑云。菩萨子吃饭来吃饭来。后僧问长庆。意旨如何。云大似因斋庆赞。僧问大光。未审庆赞个甚么。光作舞。僧礼拜。光云。尔作么生会。僧亦作舞。光云。这野狐精。</w:t>
      </w:r>
    </w:p>
    <w:p>
      <w:r>
        <w:t xml:space="preserve">　　丝来线去分明过与。若不相谙如何验取。因斋庆赞和泥土。蹈袭只言呈作舞。野狐精七星。利剑血长鲸。</w:t>
      </w:r>
    </w:p>
    <w:p>
      <w:r>
        <w:t xml:space="preserve">　　举。疏山示众云。病僧咸通年已前会法身边事。咸通年已后会法身向上事。云门出问云。如何是法身边事。山云。枯桩。如何是法身向上事。山云。非枯桩。门云。还许学人说道理也无。山云许。门云。只如枯桩岂不是明法身边事。山云是。门云。非枯桩岂不是明法身向上事。山云是。门云。未审法身还该一切也无。山云。法身周遍争得不该。门指净瓶云。还有法身也无。山云。莫向净瓶边觅。门云诺诺。</w:t>
      </w:r>
    </w:p>
    <w:p>
      <w:r>
        <w:t xml:space="preserve">　　眼观东南意在西北。拨转天关掀翻地轴。法身向上法身边。间气英灵五百年。胶漆相投箭相拄。南山起云北山雨。</w:t>
      </w:r>
    </w:p>
    <w:p>
      <w:r>
        <w:t xml:space="preserve">　　举。台山路上有一婆子。僧问。台山路向甚处去。婆云。蓦直去。僧才行。婆云。好个阿师便恁么去。前后僧问皆如此。后有僧举似赵州。州云。待我为尔勘破这老婆。遂往问。台山路向甚处去。婆云。蓦直去。州才行。婆云。好个阿师又恁么去。州归举似大众云。我为尔勘破这婆了也。老宿拈云。什么处是勘破处。</w:t>
      </w:r>
    </w:p>
    <w:p>
      <w:r>
        <w:t xml:space="preserve">　　善系无绳约。善行无辙迹。不战屈人兵。直面当机疾。老婆勘破五台山。有谁参透赵州关。</w:t>
      </w:r>
    </w:p>
    <w:p>
      <w:r>
        <w:t xml:space="preserve">　　举。云门示众云。闻声悟道见色明心。作么生是闻声悟道见色明心。举手云。观世音菩萨将钱来买胡饼。放下手元来却是馒头。</w:t>
      </w:r>
    </w:p>
    <w:p>
      <w:r>
        <w:t xml:space="preserve">　　见色心先现。闻声道已彰。掣电光中分皂白。海潮音里别宫商。韶阳老慈门普。发机直用千钧弩。</w:t>
      </w:r>
    </w:p>
    <w:p>
      <w:r>
        <w:t xml:space="preserve">　　举。镜清问僧。门外什么声。僧云。雨滴声。清云。众生颠倒迷己逐物。僧云。和尚作么生。清云。洎不迷己。僧云。意旨如何。清云。出身犹可易。脱体道应难。</w:t>
      </w:r>
    </w:p>
    <w:p>
      <w:r>
        <w:t xml:space="preserve">　　顺流逆流转物物转。良哉观音快逢其便。出身脱体句分明。门外依前雨滴声。</w:t>
      </w:r>
    </w:p>
    <w:p>
      <w:r>
        <w:t xml:space="preserve">　　举。南泉示众云。昨夜文殊普贤起佛见法见。每人与二十棒。贬向二铁围山去也。赵州出云。和尚棒教唯吃。泉云。王老师有什么过。州礼拜。泉下座归方丈。</w:t>
      </w:r>
    </w:p>
    <w:p>
      <w:r>
        <w:t xml:space="preserve">　　雾起龙吟风生虎啸。两口一舌异音同调。文殊普贤佛法见。南泉赵州日月面。据令而行指顾间。尽情贬向铁围山。忽有个不愤底出来道崇宁[口*爾]。只向他道果然果然。</w:t>
      </w:r>
    </w:p>
    <w:p>
      <w:r>
        <w:t xml:space="preserve">　　举。雪峰问僧。近离甚处。僧云覆船。峰云。生死海未渡。为什么覆却船。僧无语。覆船代云。渠无生死。雪窦代云。久响雪峰。</w:t>
      </w:r>
    </w:p>
    <w:p>
      <w:r>
        <w:t xml:space="preserve">　　未渡生死海。不应覆却船。渠本无生死。超然离二边。长如杲日丽中天。舒光照到雪峰前。</w:t>
      </w:r>
    </w:p>
    <w:p>
      <w:r>
        <w:t xml:space="preserve">　　举。僧问云门。如何是一氏时教。门云。对一说。</w:t>
      </w:r>
    </w:p>
    <w:p>
      <w:r>
        <w:t xml:space="preserve">　　海藏龙宫金文玉牒。逗器观机破关击节。三百余会振纲宗。四十九年同个舌。阿刺刺对一说。谛当之言如截铁。</w:t>
      </w:r>
    </w:p>
    <w:p>
      <w:r>
        <w:t xml:space="preserve">　　举。僧问云门。不是目前机亦非目前事时如何。门云。倒一说。</w:t>
      </w:r>
    </w:p>
    <w:p>
      <w:r>
        <w:t xml:space="preserve">　　是贼识贼以楔出楔。鸟迹空云镜象水月。教儿师子迷踪诀。上树老猫安身法。活鱍鱍倒一说。等闲翻却狐狸穴。</w:t>
      </w:r>
    </w:p>
    <w:p>
      <w:r>
        <w:t xml:space="preserve">　　举。世尊于一处九旬安居。至自恣日文殊倏来。迦叶问。今夏在何处安居。文殊云。在三处安居。迦叶于是白众欲摈文殊出。才举犍槌。乃见无量佛刹。一一佛所有一一文殊一一迦叶。举槌欲摈之。世尊于是告迦叶云。汝今欲摈出那个文殊。</w:t>
      </w:r>
    </w:p>
    <w:p>
      <w:r>
        <w:t xml:space="preserve">　　大象不游兔径。燕雀安知鸿鹄。据令宛若成风。破的浑如啮镞。遍界是文殊。遍界是迦叶。相对各俨然。举槌何处罚好一札。金色头陀曾落节。</w:t>
      </w:r>
    </w:p>
    <w:p>
      <w:r>
        <w:t xml:space="preserve">　　举。岩头示众云。涅槃经道。吾教意如涂毒鼓。击著远近闻者皆丧。僧问。如何是涂毒鼓。头亚身云。韩信临朝底。</w:t>
      </w:r>
    </w:p>
    <w:p>
      <w:r>
        <w:t xml:space="preserve">　　天高地厚水阔山遥。萧何制律韩信临朝。涂毒鼓未击已前宜荐取。</w:t>
      </w:r>
    </w:p>
    <w:p>
      <w:r>
        <w:t xml:space="preserve">　　举。文殊问庵提遮女。生以何为义。女云。生以不生生为生义。殊云。如何是生以不生生为生义。女云。若能明知地水火风四缘。未曾自得有所和合。而能随其所宜。以为生义。殊云。死以何为义。女云。死以不死死为死义。殊云。如何是死以不死死为死义。女云。若能明知地水火风四缘。未曾自得有所离散。而能随其所宜。以为死义。</w:t>
      </w:r>
    </w:p>
    <w:p>
      <w:r>
        <w:t xml:space="preserve">　　生以不生生。死以不死死。根本豁然明。应时超佛祖。随宜离散与和合。十字纵横活鱍鱍。金刚宝剑倚天寒。外道天魔皆胆慑。</w:t>
      </w:r>
    </w:p>
    <w:p>
      <w:r>
        <w:t xml:space="preserve">　　举。沩山问仰山云。天寒人寒。仰山云。大家在这里。沩山云。何不直说。仰山云。适来也不曲和尚如何。沩山云。且须随流。</w:t>
      </w:r>
    </w:p>
    <w:p>
      <w:r>
        <w:t xml:space="preserve">　　北风逞严威。凛凛侵肌骨。一句括人天。几曾容眹迹。随流认得本来身。遍界莫非无价珍。</w:t>
      </w:r>
    </w:p>
    <w:p>
      <w:r>
        <w:t xml:space="preserve">　　举。归宗示众云。吾今欲说禅。诸子总近前。大众进前。宗云。汝听观音行。善应诸方所。僧问。如何是观音行。宗弹指云。诸人还闻么。僧云闻。宗云。一队汉向这里觅个什么。以拄杖打趁。呵呵大笑归方丈。</w:t>
      </w:r>
    </w:p>
    <w:p>
      <w:r>
        <w:t xml:space="preserve">　　无学弹指超。圆通耳根净。透出闻不闻。妙哉观音行。棒头指出金刚王。险恶道中为津梁。</w:t>
      </w:r>
    </w:p>
    <w:p/>
    <w:p>
      <w:r>
        <w:t xml:space="preserve">　　圆悟佛果禅师语录卷第十九</w:t>
      </w:r>
    </w:p>
    <w:p/>
    <w:p/>
    <w:p/>
    <w:p>
      <w:r>
        <w:t xml:space="preserve">　　圆悟佛果禅师语录卷第二十</w:t>
      </w:r>
    </w:p>
    <w:p/>
    <w:p>
      <w:r>
        <w:t xml:space="preserve">　　　　宋平江府虎丘山门人绍隆等编</w:t>
      </w:r>
    </w:p>
    <w:p/>
    <w:p>
      <w:r>
        <w:t xml:space="preserve">　　偈颂</w:t>
      </w:r>
    </w:p>
    <w:p/>
    <w:p/>
    <w:p>
      <w:r>
        <w:t xml:space="preserve">　　高宗在藩邸三次请升座说偈</w:t>
      </w:r>
    </w:p>
    <w:p/>
    <w:p>
      <w:r>
        <w:t xml:space="preserve">　　善因招善果。　　种粟不生豆。　　大福德人修。　　大福德人受。　　八万四千波罗蜜。　　一毫头上已圆成。</w:t>
      </w:r>
    </w:p>
    <w:p>
      <w:r>
        <w:t xml:space="preserve">　　棒头喝下承当得。　　高步毗卢顶上行。</w:t>
      </w:r>
    </w:p>
    <w:p/>
    <w:p>
      <w:r>
        <w:t xml:space="preserve">　　至简至易至尊至贵。　　往还千圣顶[寧*頁]头。　　世出世间不思议。　　弹指圆成八万门。　　超直入如来地。</w:t>
      </w:r>
    </w:p>
    <w:p/>
    <w:p>
      <w:r>
        <w:t xml:space="preserve">　　众生本来是佛</w:t>
      </w:r>
    </w:p>
    <w:p/>
    <w:p>
      <w:r>
        <w:t xml:space="preserve">　　放憨放痴贪世味。　　闲情谁管真如地。　　有时得。片好风光。　　十字街头恣游戏。</w:t>
      </w:r>
    </w:p>
    <w:p/>
    <w:p>
      <w:r>
        <w:t xml:space="preserve">　　寓言</w:t>
      </w:r>
    </w:p>
    <w:p/>
    <w:p>
      <w:r>
        <w:t xml:space="preserve">　　昔闻沈巨浸。　　一举十二鳌。　　持此净华宿。　　曾未及秋毫。　　蒙蒙大象中。　　出没安可逃。　　只自且循缘。　　著意真徒劳。</w:t>
      </w:r>
    </w:p>
    <w:p/>
    <w:p>
      <w:r>
        <w:t xml:space="preserve">　　举民公充座元有偈曰</w:t>
      </w:r>
    </w:p>
    <w:p/>
    <w:p>
      <w:r>
        <w:t xml:space="preserve">　　休夸四分罢楞严。　　按下云头彻底参。　　莫学亮公亲马祖。　　还如德峤访龙潭。　　七年往返游昭觉。　　三载翱翔上碧岩。　　今日烦充第一座。　　百华丛里现优昙。</w:t>
      </w:r>
    </w:p>
    <w:p/>
    <w:p>
      <w:r>
        <w:t xml:space="preserve">　　示众</w:t>
      </w:r>
    </w:p>
    <w:p/>
    <w:p>
      <w:r>
        <w:t xml:space="preserve">　　办道应须办自心。　　心真触处是通津。　　直明格外无生忍。　　端作区中解脱人。　　吸尽西江庞老口。　　搏将妙喜净名身。　　八风五欲莫能转。　　解向尘中转法轮。</w:t>
      </w:r>
    </w:p>
    <w:p/>
    <w:p>
      <w:r>
        <w:t xml:space="preserve">　　佛鉴和尚忌辰示众</w:t>
      </w:r>
    </w:p>
    <w:p/>
    <w:p>
      <w:r>
        <w:t xml:space="preserve">　　去年正今日。　　泥牛斗入海。　　今年正今日。　　遍界舒光彩。　　虚空无相身。　　佛鉴俨然在。　　非色亦非心。　　不小复不大。　　劫石可移动。　　个中无变改。　　要知佛鉴恩。　　各人明主宰。　　一句逗群机。　　志心常顶戴。　　且道是那一句。　　吃饭咬著沙。</w:t>
      </w:r>
    </w:p>
    <w:p/>
    <w:p>
      <w:r>
        <w:t xml:space="preserve">　　示丹霞佛智裕禅师</w:t>
      </w:r>
    </w:p>
    <w:p/>
    <w:p>
      <w:r>
        <w:t xml:space="preserve">　　二三四七初无间。　　显大威光示的传。　　把断关津勿轻放。　　草深谁顾法堂前。</w:t>
      </w:r>
    </w:p>
    <w:p/>
    <w:p>
      <w:r>
        <w:t xml:space="preserve">　　示择言禅人三偈</w:t>
      </w:r>
    </w:p>
    <w:p/>
    <w:p>
      <w:r>
        <w:t xml:space="preserve">　　参禅参到无参处。　　穷玄穷彻玄尽头。　　渴饮饥餐只恁么。　　世间出世没踪由。</w:t>
      </w:r>
    </w:p>
    <w:p/>
    <w:p>
      <w:r>
        <w:t xml:space="preserve">　　机关并是闲家具。　　玄妙浑成破草鞋。　　铁额铜头超佛祖。　　横拈倒捉一坑埋。</w:t>
      </w:r>
    </w:p>
    <w:p/>
    <w:p>
      <w:r>
        <w:t xml:space="preserve">　　红尘有底论成道。　　寒谷无人可作春。　　苟识拈华微笑意。　　一番拈弄一番新。</w:t>
      </w:r>
    </w:p>
    <w:p/>
    <w:p>
      <w:r>
        <w:t xml:space="preserve">　　示若平禅人</w:t>
      </w:r>
    </w:p>
    <w:p/>
    <w:p>
      <w:r>
        <w:t xml:space="preserve">　　赞弼住山功已立。　　荷担长久志弥坚。　　云门庵创压欧阜。　　天上高天更有天。　　追复古来清净刹。　　他时会见美声传。　　宾主相投胶漆合。　　相与弘持临济禅。</w:t>
      </w:r>
    </w:p>
    <w:p/>
    <w:p>
      <w:r>
        <w:t xml:space="preserve">　　送智祖禅德</w:t>
      </w:r>
    </w:p>
    <w:p/>
    <w:p>
      <w:r>
        <w:t xml:space="preserve">　　一句当机领。　　千差路绝攀。　　去来长若鉴。　　喧寂镇如山。　　百草颠头峻。　　孤云世外闲。　　行行牢把著。　　宜阐上头关。</w:t>
      </w:r>
    </w:p>
    <w:p/>
    <w:p>
      <w:r>
        <w:t xml:space="preserve">　　送安首座回德山</w:t>
      </w:r>
    </w:p>
    <w:p/>
    <w:p>
      <w:r>
        <w:t xml:space="preserve">　　使乎不辱命。　　临机贵专对。　　安禅捋虎须。　　著著超方外。　　不惟明窗下安排。　　掇向禅床拶险崖。</w:t>
      </w:r>
    </w:p>
    <w:p>
      <w:r>
        <w:t xml:space="preserve">　　拈槌竖拂奋雄辩。　　金声玉振犹奔雷。　　九旬落落提纲宗。　　衲子济济长趍风。　　解黏去缚手段辣。　　驱耕夺食尤雍容。　　夏满思山要归去。　　了却武陵一段事。　　勃窣理窟乃胸中。　　行行不患无知己。　　临行索我送行篇。　　栗棘蓬里金刚圈。　　短歌须要数十丈。　　长句只消三两言。　　金毛师子解翻身。　　个是丛林杰出人。　　不日孤峰大哮吼。</w:t>
      </w:r>
    </w:p>
    <w:p>
      <w:r>
        <w:t xml:space="preserve">　　五叶一华天地春。</w:t>
      </w:r>
    </w:p>
    <w:p/>
    <w:p>
      <w:r>
        <w:t xml:space="preserve">　　送梵思禅老皖山住庵</w:t>
      </w:r>
    </w:p>
    <w:p/>
    <w:p>
      <w:r>
        <w:t xml:space="preserve">　　脱去羁罗彻辔衔。　　了无毫末可容参。　　马驹儿踏谁禁得。　　皖伯台前去住庵。</w:t>
      </w:r>
    </w:p>
    <w:p/>
    <w:p>
      <w:r>
        <w:t xml:space="preserve">　　送达侍者之武陵</w:t>
      </w:r>
    </w:p>
    <w:p/>
    <w:p>
      <w:r>
        <w:t xml:space="preserve">　　临济昔遣将。　　验德峤行令。　　接住与一送。　　果别探竿影。　　国师三度唤。　　声声无不领。　　负汝负吾机。　　直透千圣顶。　　古人曾侍香。　　根器如此警。　　尔数载巾瓶。　　己合得正命。　　今复自帝都。　　直游武陵境。　　打办俊精神。　　也要识禅病。　　截断风前句。</w:t>
      </w:r>
    </w:p>
    <w:p>
      <w:r>
        <w:t xml:space="preserve">　　夺取佛祖柄。　　归来大夸诧。　　强将果然猛。</w:t>
      </w:r>
    </w:p>
    <w:p/>
    <w:p>
      <w:r>
        <w:t xml:space="preserve">　　送修道者</w:t>
      </w:r>
    </w:p>
    <w:p/>
    <w:p>
      <w:r>
        <w:t xml:space="preserve">　　不下笠子勘俱胝。　　一句击出一古佛。　　如今归去旧云庵。　　参遍诸方善知识。　　卓卓顶门眼。　　辉腾如杲日。　　勉力传持无尽灯。　　继取末山旧踪迹。</w:t>
      </w:r>
    </w:p>
    <w:p/>
    <w:p>
      <w:r>
        <w:t xml:space="preserve">　　送诸化士(九首)</w:t>
      </w:r>
    </w:p>
    <w:p/>
    <w:p>
      <w:r>
        <w:t xml:space="preserve">　　豁达灵明印。　　脚跟用来了不隔纤尘。　　历游华藏毗卢界。　　把住牟尼百亿身。　　八宝七珍皆我有。　　左穿右穴与谁邻。　　劳生衮衮堪垂手。　　乃是通方自在人。</w:t>
      </w:r>
    </w:p>
    <w:p>
      <w:r>
        <w:t xml:space="preserve">　　皎皎林间月。　　悠悠天际云。　　去来非有累。　　圆缺本无垠。　　逗水光常净。　　为霖意不群。　　溪山千万里。　　同异许谁论。　　迦叶刹竿头。　　此老曾饶舌。　　全体解承当。　　祖祖何曾别。　　要明个段事。　　须善观时节。　　遇著与么人。　　眼中为出屑。　　庶见北山门。</w:t>
      </w:r>
    </w:p>
    <w:p>
      <w:r>
        <w:t xml:space="preserve">　　戢戢皆云衲。　　妙手广施呈。　　翻却骊龙穴。　　千圣顶[寧*頁]头。　　有破天大路。　　唯是无心人。　　始能阔著步。　　恰如履平地。　　日行千百度。　　要引满世间。　　一齐与么去。　　尔垂手入廛。　　应须善回互。　　闹哄处相逢。　　当机宜把住。　　似过金刚圈。　　请尽情分付。</w:t>
      </w:r>
    </w:p>
    <w:p>
      <w:r>
        <w:t xml:space="preserve">　　归来善法堂。　　挝取大法鼓。　　觌面豁开三要印。</w:t>
      </w:r>
    </w:p>
    <w:p>
      <w:r>
        <w:t xml:space="preserve">　　全机直明正法藏。　　持去江西显本宗。　　三日耳聋无伎俩。　　要须撒手向孤峰。　　选甚悬崖千万丈。　　欲知称意得锦鳞。　　腾身快入惊人浪。</w:t>
      </w:r>
    </w:p>
    <w:p/>
    <w:p>
      <w:r>
        <w:t xml:space="preserve">　　四料四宾主。　　三玄及三要。　　击石火电光。　　乃临济垂范。　　既参临济禅。　　亦须自点检。　　照用喝下奇。　　杀活杖头验。　　以此入郊廛。　　大奋姜维胆。　　光荣作凤辉。　　七珍只一览。　　无位真人赤肉团。　　面门出入若为看。　　棒头按正风前令。　　喝下逼将肝胆寒。　　不立阶梯那事佛。　　有真规矩得心安。</w:t>
      </w:r>
    </w:p>
    <w:p>
      <w:r>
        <w:t xml:space="preserve">　　横身百草颠头用。　　插手骊龙窟里翻。　　要见衲僧全意气。　　如麻万境莫能干。　　大缘唾手间能办。　　未信人生行路难。</w:t>
      </w:r>
    </w:p>
    <w:p/>
    <w:p>
      <w:r>
        <w:t xml:space="preserve">　　拨转千差向上机。　　搀旗夺鼓不饶伊。　　翻身踞地全生杀。　　始是金毛师子儿。</w:t>
      </w:r>
    </w:p>
    <w:p/>
    <w:p>
      <w:r>
        <w:t xml:space="preserve">　　吸尽西江匹似闲。　　作家岂复尚机关。　　放教性地平如砥。　　成佛功归一眴间。</w:t>
      </w:r>
    </w:p>
    <w:p/>
    <w:p>
      <w:r>
        <w:t xml:space="preserve">　　送慧恭先驰之平江</w:t>
      </w:r>
    </w:p>
    <w:p/>
    <w:p>
      <w:r>
        <w:t xml:space="preserve">　　一句单提越祖佛。　　痛札针锥穷彻骨。　　出门便作师子儿。　　敌胜惊群资返掷。　　平江古来豪侠窟。　　去去先通个消息。　　此行不作等闲来。　　八面清风起衣裓。</w:t>
      </w:r>
    </w:p>
    <w:p/>
    <w:p>
      <w:r>
        <w:t xml:space="preserve">　　送景元先驰之毗陵</w:t>
      </w:r>
    </w:p>
    <w:p/>
    <w:p>
      <w:r>
        <w:t xml:space="preserve">　　当阳提起截千差。　　谁信风流出当家。　　要入廛中通一线。　　等闲开取钵昙华。　　善专对不辱命。</w:t>
      </w:r>
    </w:p>
    <w:p>
      <w:r>
        <w:t xml:space="preserve">　　乃见摩醯三眼正。　　引著群灵使共行。　　明明直截曹溪径。</w:t>
      </w:r>
    </w:p>
    <w:p/>
    <w:p>
      <w:r>
        <w:t xml:space="preserve">　　杨无咎观察</w:t>
      </w:r>
    </w:p>
    <w:p/>
    <w:p>
      <w:r>
        <w:t xml:space="preserve">　　昔在皇都参会底。　　与今岂复有差殊。　　等闲乘兴重拈似。　　哄堂棒腹一轩渠。</w:t>
      </w:r>
    </w:p>
    <w:p/>
    <w:p>
      <w:r>
        <w:t xml:space="preserve">　　佛祖命门提在手。　　放开捏聚更非他。　　已到悬崖撒手处。　　从来关捩子无多。</w:t>
      </w:r>
    </w:p>
    <w:p/>
    <w:p>
      <w:r>
        <w:t xml:space="preserve">　　示善友</w:t>
      </w:r>
    </w:p>
    <w:p/>
    <w:p>
      <w:r>
        <w:t xml:space="preserve">　　此段本来无向背。　　要须坚猛力行持。　　金刚正眼通身是。　　万境来侵莫管伊。</w:t>
      </w:r>
    </w:p>
    <w:p/>
    <w:p>
      <w:r>
        <w:t xml:space="preserve">　　颂月上女因缘</w:t>
      </w:r>
    </w:p>
    <w:p/>
    <w:p>
      <w:r>
        <w:t xml:space="preserve">　　本来正体彻根源。　　山入同途只此门。　　已住如来大解脱。　　掌中至宝耀乾坤。</w:t>
      </w:r>
    </w:p>
    <w:p/>
    <w:p>
      <w:r>
        <w:t xml:space="preserve">　　颂黄龙三关</w:t>
      </w:r>
    </w:p>
    <w:p/>
    <w:p>
      <w:r>
        <w:t xml:space="preserve">　　我手何似佛手。　　随分拈华折柳。　　忽然摸著蛇头。　　未免遭他一口。</w:t>
      </w:r>
    </w:p>
    <w:p/>
    <w:p>
      <w:r>
        <w:t xml:space="preserve">　　我脚何似驴脚。　　赵州石桥略彴。　　忽若筑起皮毬。　　崩倒三山五岳。</w:t>
      </w:r>
    </w:p>
    <w:p/>
    <w:p>
      <w:r>
        <w:t xml:space="preserve">　　人人有个生缘。　　蹲身无地钻研。　　忽若眼皮迸破。　　虑他桶底踢穿。</w:t>
      </w:r>
    </w:p>
    <w:p/>
    <w:p>
      <w:r>
        <w:t xml:space="preserve">　　三毒颂</w:t>
      </w:r>
    </w:p>
    <w:p/>
    <w:p>
      <w:r>
        <w:t xml:space="preserve">　　沟壑难充一念欲。　　泥梨永劫苦何堪。　　悟将万法皆如幻。　　慎勿容心瞥起贪。</w:t>
      </w:r>
    </w:p>
    <w:p/>
    <w:p>
      <w:r>
        <w:t xml:space="preserve">　　未见世间为大患。　　焚烧功德莫过嗔。　　头头违顺须容却。　　喜舍慈悲出六尘。</w:t>
      </w:r>
    </w:p>
    <w:p/>
    <w:p>
      <w:r>
        <w:t xml:space="preserve">　　罗刹无明彻底痴。　　翳他正体发狂机。　　猛操般若金刚剑。　　永断渠侬撒手归。</w:t>
      </w:r>
    </w:p>
    <w:p/>
    <w:p>
      <w:r>
        <w:t xml:space="preserve">　　妄起浑由三个汉。　　牵拖六道四生中。　　倏然调伏无功用。　　端与毗卢性海通。</w:t>
      </w:r>
    </w:p>
    <w:p/>
    <w:p>
      <w:r>
        <w:t xml:space="preserve">　　真赞</w:t>
      </w:r>
    </w:p>
    <w:p/>
    <w:p/>
    <w:p>
      <w:r>
        <w:t xml:space="preserve">　　睦州和尚</w:t>
      </w:r>
    </w:p>
    <w:p/>
    <w:p>
      <w:r>
        <w:t xml:space="preserve">　　辛辛辣辣啀啀喍喍。识济北为大树。拶云门堕险崖。机峻莫偕言如枯柴。夫是之谓陈蒲鞋。</w:t>
      </w:r>
    </w:p>
    <w:p/>
    <w:p>
      <w:r>
        <w:t xml:space="preserve">　　死心和尚舍利</w:t>
      </w:r>
    </w:p>
    <w:p/>
    <w:p>
      <w:r>
        <w:t xml:space="preserve">　　个是黄龙老大虫。火后晶荧真舍利。万年如日出世间。与善知识作仪轨。平生斥佛呵祖口。于斯乃验著实底。留将法子法孙传。触处放光常动地。</w:t>
      </w:r>
    </w:p>
    <w:p/>
    <w:p>
      <w:r>
        <w:t xml:space="preserve">　　六祖大师</w:t>
      </w:r>
    </w:p>
    <w:p/>
    <w:p>
      <w:r>
        <w:t xml:space="preserve">　　稽首曹溪真古佛。八十生为善知识。示现不识世文书。信口成章彻法窟。叶落归根数百秋。坚固之身镇韶石。皎如赫日照长空。焕若骊珠光太极。定慧圆明扩等慈。所求响应犹空谷。河沙可数德莫量。并出渠侬悲愿力。</w:t>
      </w:r>
    </w:p>
    <w:p/>
    <w:p>
      <w:r>
        <w:t xml:space="preserve">　　杨岐和尚</w:t>
      </w:r>
    </w:p>
    <w:p/>
    <w:p>
      <w:r>
        <w:t xml:space="preserve">　　三脚驴子弄蹄行。解道钵盂口向天。荷担他一百二十斤。重担子牵梨拽杷。无端坏却慈明禅。</w:t>
      </w:r>
    </w:p>
    <w:p/>
    <w:p>
      <w:r>
        <w:t xml:space="preserve">　　白云端和尚</w:t>
      </w:r>
    </w:p>
    <w:p/>
    <w:p>
      <w:r>
        <w:t xml:space="preserve">　　杨岐脑后眼岂亲。透得金尘能几人扶持临济。一拳拳倒黄鹤楼。华劈二祖。鼻孔依前搭上唇。</w:t>
      </w:r>
    </w:p>
    <w:p/>
    <w:p>
      <w:r>
        <w:t xml:space="preserve">　　五祖演和尚</w:t>
      </w:r>
    </w:p>
    <w:p/>
    <w:p>
      <w:r>
        <w:t xml:space="preserve">　　山前一片闲田地。松竹引风长袭人。说心说性。老僧个里是恶口。偏提贱卖。担版贴秤麻三斤。</w:t>
      </w:r>
    </w:p>
    <w:p/>
    <w:p>
      <w:r>
        <w:t xml:space="preserve">　　真如喆和尚</w:t>
      </w:r>
    </w:p>
    <w:p/>
    <w:p>
      <w:r>
        <w:t xml:space="preserve">　　丛林老作世无俦。凛凛威光四百州。一击铁关如粉碎。恩大难将雨露酬。</w:t>
      </w:r>
    </w:p>
    <w:p/>
    <w:p>
      <w:r>
        <w:t xml:space="preserve">　　丹霞佛智裕长老请赞</w:t>
      </w:r>
    </w:p>
    <w:p/>
    <w:p>
      <w:r>
        <w:t xml:space="preserve">　　奋雷霹雳赤肉团。壁立星飞电击。临济命脉渠侬。突出蓦地面门。拶出初无一物。三玄三要辉赫分付佛智。碎却人窠窟。与祖宗雪屈。咄。</w:t>
      </w:r>
    </w:p>
    <w:p/>
    <w:p>
      <w:r>
        <w:t xml:space="preserve">　　华藏民长老请赞</w:t>
      </w:r>
    </w:p>
    <w:p/>
    <w:p>
      <w:r>
        <w:t xml:space="preserve">　　临济正法眼。从这瞎驴灭。父子不相传。神仙有秘诀。岂顾殃及儿孙。且图眼中出屑。逢人好一札。切忌向渠说。</w:t>
      </w:r>
    </w:p>
    <w:p/>
    <w:p>
      <w:r>
        <w:t xml:space="preserve">　　道洙首座请赞</w:t>
      </w:r>
    </w:p>
    <w:p/>
    <w:p>
      <w:r>
        <w:t xml:space="preserve">　　紫罗帐里撒真珠。夜明帘外提巴鼻。句下三要三玄。何人亲得的旨。面门无位真人。放渠出一头地。</w:t>
      </w:r>
    </w:p>
    <w:p/>
    <w:p>
      <w:r>
        <w:t xml:space="preserve">　　梵思维那请赞</w:t>
      </w:r>
    </w:p>
    <w:p/>
    <w:p>
      <w:r>
        <w:t xml:space="preserve">　　单提临济正法眼。当机密付要瞎驴。无位真人干屎橛。棒头喝下绝名模。当年海会大虫咬。今日欧峰举似渠。圆悟不惜两茎眉。洪炉焰里绽芙蕖。</w:t>
      </w:r>
    </w:p>
    <w:p/>
    <w:p>
      <w:r>
        <w:t xml:space="preserve">　　惟祖知藏请赞</w:t>
      </w:r>
    </w:p>
    <w:p/>
    <w:p>
      <w:r>
        <w:t xml:space="preserve">　　扫荡佛祖不存性命。铁树华开神驹十影。圆悟传来临济禅。忽雷蓦震千峰顶。</w:t>
      </w:r>
    </w:p>
    <w:p/>
    <w:p>
      <w:r>
        <w:t xml:space="preserve">　　法一书记请赞</w:t>
      </w:r>
    </w:p>
    <w:p/>
    <w:p>
      <w:r>
        <w:t xml:space="preserve">　　化城踏破宝所非留。当阳截断机关。透出百草颠头。挥临济之吹毛。驾慈明之巨舟。头角相似气类相投。全机一喝分宾主。须信渠侬得自由。</w:t>
      </w:r>
    </w:p>
    <w:p/>
    <w:p>
      <w:r>
        <w:t xml:space="preserve">　　子文监寺请赞</w:t>
      </w:r>
    </w:p>
    <w:p/>
    <w:p>
      <w:r>
        <w:t xml:space="preserve">　　威如猛虎出深林。皎若银蟾转太清。望之俨如即之也温。阐摩醯正眼于顶[寧*頁]。突无位真人于面门。有谁领此。岂可显言分付子文。</w:t>
      </w:r>
    </w:p>
    <w:p/>
    <w:p>
      <w:r>
        <w:t xml:space="preserve">　　道元禅客请赞</w:t>
      </w:r>
    </w:p>
    <w:p/>
    <w:p>
      <w:r>
        <w:t xml:space="preserve">　　临济正法眼藏。突出三头六臂。忿怒蓦扑帝钟。谩且神通游戏。圆悟当胸一拳。锁断衲僧巴鼻。</w:t>
      </w:r>
    </w:p>
    <w:p/>
    <w:p>
      <w:r>
        <w:t xml:space="preserve">　　德珂禅人请赞</w:t>
      </w:r>
    </w:p>
    <w:p/>
    <w:p>
      <w:r>
        <w:t xml:space="preserve">　　眼里有瞳子。顶门亚一指。放出金刚圈。举世提不起。个中领略要渠侬。铁作脊梁金作齿。恁么便行丧儿孙。不恁么行校些子。灭却正眼瞎驴边。圆悟风光动天地。</w:t>
      </w:r>
    </w:p>
    <w:p/>
    <w:p>
      <w:r>
        <w:t xml:space="preserve">　　景元侍者请赞</w:t>
      </w:r>
    </w:p>
    <w:p/>
    <w:p>
      <w:r>
        <w:t xml:space="preserve">　　生平只说聱头禅。撞著聱头如铁壁。脱却罗笼截脚根。大地撮来墨漆黑。晚年转复没忉忉。奋金刚锤碎窠窟。他时要识圆悟面。一为渠侬并拈出。</w:t>
      </w:r>
    </w:p>
    <w:p/>
    <w:p>
      <w:r>
        <w:t xml:space="preserve">　　法昭维那请赞</w:t>
      </w:r>
    </w:p>
    <w:p/>
    <w:p>
      <w:r>
        <w:t xml:space="preserve">　　大包无外细入毫芒。现宝华王随处道场。建立扫荡正体堂堂。一语壁立济济锵锵。渠侬此面目何人解。提将圆悟栗棘蓬。觌体没商量。克宾话把播诸方。</w:t>
      </w:r>
    </w:p>
    <w:p/>
    <w:p>
      <w:r>
        <w:t xml:space="preserve">　　韩朝议请赞</w:t>
      </w:r>
    </w:p>
    <w:p/>
    <w:p>
      <w:r>
        <w:t xml:space="preserve">　　拨转上头关。千圣须却步。唯许个中人。要通一线路。具茨脱诸缘。投诚信此事。誓无杂用心。长时箭相拄。貌出山野姿。踞不荫高树。按杖正令行。提持那一句。善财鞠躬前。风神全体露。气类自相同。美哉名父子。</w:t>
      </w:r>
    </w:p>
    <w:p/>
    <w:p>
      <w:r>
        <w:t xml:space="preserve">　　惟表知藏请赞</w:t>
      </w:r>
    </w:p>
    <w:p/>
    <w:p>
      <w:r>
        <w:t xml:space="preserve">　　此著千圣顶[寧*頁]上。临济建立大法幢。万丈悬崖解放身。可以一口吸西江。石火电光犹是钝。虎肩插翅定无双。</w:t>
      </w:r>
    </w:p>
    <w:p/>
    <w:p>
      <w:r>
        <w:t xml:space="preserve">　　胜居禅人请赞</w:t>
      </w:r>
    </w:p>
    <w:p/>
    <w:p>
      <w:r>
        <w:t xml:space="preserve">　　夜明符烛天。吹毛剑照雪。神威冷森森。红光阿刺刺。未启口时当头截。欲入门来劈面喝。体裁相似可克家。此地不容通水泄。</w:t>
      </w:r>
    </w:p>
    <w:p/>
    <w:p>
      <w:r>
        <w:t xml:space="preserve">　　若平禅老请赞</w:t>
      </w:r>
    </w:p>
    <w:p/>
    <w:p>
      <w:r>
        <w:t xml:space="preserve">　　高拥毳袍横按拄杖。作意提纲截断伎俩。放出向上一机。千圣魂亡胆丧。于此有人承当。便见千了百当。圆悟杖头一滴禅。西江十八滩俱涨。</w:t>
      </w:r>
    </w:p>
    <w:p/>
    <w:p>
      <w:r>
        <w:t xml:space="preserve">　　昙玩禅德住头陀岩庵请赞</w:t>
      </w:r>
    </w:p>
    <w:p/>
    <w:p>
      <w:r>
        <w:t xml:space="preserve">　　盘陀石上横按拄杖。睟质俨然曾无伎俩。不施栗棘金圈。不爱起模画样。头陀岩顶偶行拳。打著渠侬也没量。</w:t>
      </w:r>
    </w:p>
    <w:p/>
    <w:p>
      <w:r>
        <w:t xml:space="preserve">　　怀祖知殿请赞</w:t>
      </w:r>
    </w:p>
    <w:p/>
    <w:p>
      <w:r>
        <w:t xml:space="preserve">　　瘦而精健老有余韵。鼓两片皮说法无吝。扫并情识不留纤眹。七处道场恰如一瞬。有个不顾危亡僧刚地要来冲雪刃咄。</w:t>
      </w:r>
    </w:p>
    <w:p/>
    <w:p>
      <w:r>
        <w:t xml:space="preserve">　　文皓禅人请赞</w:t>
      </w:r>
    </w:p>
    <w:p/>
    <w:p>
      <w:r>
        <w:t xml:space="preserve">　　岷峨濯秀屹西南。气象盘回郁翠蓝。英杰间生从古习。岂容冻脓辄相参。自不将领玷闾里。赖有舌本操玄谈。得请居闲皓目击。持归先为结茅庵。</w:t>
      </w:r>
    </w:p>
    <w:p/>
    <w:p>
      <w:r>
        <w:t xml:space="preserve">　　蕴遇小师请赞</w:t>
      </w:r>
    </w:p>
    <w:p/>
    <w:p>
      <w:r>
        <w:t xml:space="preserve">　　日面月面并现。印空印水双彰。机先不留眹迹。格外亦绝承当。父子至亲路别。各各顶有圆光。切恐与人明破。此门岂可商量。</w:t>
      </w:r>
    </w:p>
    <w:p/>
    <w:p>
      <w:r>
        <w:t xml:space="preserve">　　禅人写真求赞(二十首)</w:t>
      </w:r>
    </w:p>
    <w:p/>
    <w:p>
      <w:r>
        <w:t xml:space="preserve">　　泡幻中出枯木朽株。顶缺神骨额无圜珠。曾遭海会毒龙咬。快意追风天马驹。施设千种巧。其实一物无。若凭这个见。至了不识渠。混沌未分时。无此个面孔。泡幻既张皇。乃具足十种。胸次不立纤尘。口角波涛汹涌。唯有一件长。爱打破漆桶。</w:t>
      </w:r>
    </w:p>
    <w:p>
      <w:r>
        <w:t xml:space="preserve">　　乍嗔乍喜浑只由尔。最爱谩人摇唇弄嘴。忍草遍地生。何曾浇法水。倾倒心肝一句禅。个些儿子犹呈瑞。</w:t>
      </w:r>
    </w:p>
    <w:p>
      <w:r>
        <w:t xml:space="preserve">　　模子中脱出。佛果老古锥。万缘休歇处。端坐不言时。移刻定动奋迅全威。为人到彻骨。不惜两茎眉。</w:t>
      </w:r>
    </w:p>
    <w:p>
      <w:r>
        <w:t xml:space="preserve">　　挈挈似红药。跛跛如云门。殊无二老实。空蕴二老文。放下会事索破沙盆。宝鉴一尘秋空片云。</w:t>
      </w:r>
    </w:p>
    <w:p>
      <w:r>
        <w:t xml:space="preserve">　　一见便见了本来面。敏手丹青应缘而现。渐近纵心愈见强健。唯用金圈栗蓬。要须千煆百炼。撒手万仞崖。顶门廓正眼。</w:t>
      </w:r>
    </w:p>
    <w:p>
      <w:r>
        <w:t xml:space="preserve">　　幻出成相真蕴。其中挺然骨目。四座生风传不可传之心。振不可振之宗。老出皇都晚住欧峰。只这没回互。领略在渠侬(咄)。</w:t>
      </w:r>
    </w:p>
    <w:p>
      <w:r>
        <w:t xml:space="preserve">　　句中没禅格外无玄。当面不见断莫可传。似玉温润如月孤圆。气媚川源光流大千。</w:t>
      </w:r>
    </w:p>
    <w:p>
      <w:r>
        <w:t xml:space="preserve">　　衲衣逋峭活卓卓。片段残云笼巨岳。壁立万仞近不得。无佛无祖无棒喝。一口吸尽西江水。个是圆悟当头著。</w:t>
      </w:r>
    </w:p>
    <w:p>
      <w:r>
        <w:t xml:space="preserve">　　相现无相心出非心。如印印空迥绝古今。入师子窟游栴檀林。脱去羁缰履薄临深。要识圆悟立处。孤峰万仞嵚岑。</w:t>
      </w:r>
    </w:p>
    <w:p>
      <w:r>
        <w:t xml:space="preserve">　　红炉焰里著点雪。夜明帘外剔金灯。万丈寒潭冰彻底。妙高峰顶玉棱层。等是渠侬游历处。万机普应初不曾。圆悟老来垂只手。为问何人似我能。</w:t>
      </w:r>
    </w:p>
    <w:p>
      <w:r>
        <w:t xml:space="preserve">　　利刃斩虚空。神箭穿红日。用吞十方口。吹此无孔笛。如斯三十年。不费纤毫力。信彩直钩头。也有锦鳞食。有眼自承当。慎勿从渠觅。大机要顿发。大用要直截。马师老百丈。无端已漏泄。临济唤火来。坐断天下舌。此老据胡床。也要恁么说。说不说。万里青天一轮月。</w:t>
      </w:r>
    </w:p>
    <w:p>
      <w:r>
        <w:t xml:space="preserve">　　危坐盘陀风神峻整。横楖栗筇廓千圣顶。谁是仙陀未言先领。一片风光夺人夺境。圆悟晚来益深沉。华阴山头百尺井。</w:t>
      </w:r>
    </w:p>
    <w:p>
      <w:r>
        <w:t xml:space="preserve">　　立地可成佛。杀人不眨眼。碎生死窠窟。要个倜傥汉。圆悟从来提此著。风前白云曾喝散。当家种草可相从。利剑七星光灿烂。</w:t>
      </w:r>
    </w:p>
    <w:p>
      <w:r>
        <w:t xml:space="preserve">　　句里有出身。突在千圣顶。当机绝笼罗。透彻无边境。生平秉此金刚王。四喝三玄格外领。面门拶却太周遮。唯是瞎驴传性命。</w:t>
      </w:r>
    </w:p>
    <w:p>
      <w:r>
        <w:t xml:space="preserve">　　觌面全真不计疏亲。虎头燕颔未尽渠神。把断关津不放过。无边刹海乃比邻。</w:t>
      </w:r>
    </w:p>
    <w:p>
      <w:r>
        <w:t xml:space="preserve">　　太虚寥廓凭谁悟。翻身背掷真师子。透顶透底没遮拦。千峰峭绝轰一句。略开圆悟上头关。浮幢刹海阔著步。</w:t>
      </w:r>
    </w:p>
    <w:p>
      <w:r>
        <w:t xml:space="preserve">　　道不在丹青。禅不在面相。强自貌将来。赞之作何状。且就个现成。为汝说一上。赤水求神珠。得之由罔象。圆悟老古锥。老来没伎俩。英禅把将去。滔天滚白浪。</w:t>
      </w:r>
    </w:p>
    <w:p>
      <w:r>
        <w:t xml:space="preserve">　　本无个面目。突出六十七。今汝强图貌。顶门欠三只。七处入闹蓝。近来稍宁谧。若更打葛藤。岂有休歇日。三十年后与人看。圆悟从前没窠窟。</w:t>
      </w:r>
    </w:p>
    <w:p>
      <w:r>
        <w:t xml:space="preserve">　　太清之云明镜之尘。于无相中蓦现此身。考实究妙以何为真。不出这个一著最亲。透得剔脱与古为邻。道绝形相名存至公。对现色身本体全空。要求巴鼻不西不东。月映澄潭风摇古松。十成圆悟谁识渠侬。</w:t>
      </w:r>
    </w:p>
    <w:p>
      <w:r>
        <w:t xml:space="preserve">　　通身无影像。溢目生光彩。动用峭于山。语默深于海。旷劫正如如。个中无变改。跳得圆悟金刚圈。须信大功元不宰。</w:t>
      </w:r>
    </w:p>
    <w:p/>
    <w:p>
      <w:r>
        <w:t xml:space="preserve">　　真如禅人请赞</w:t>
      </w:r>
    </w:p>
    <w:p/>
    <w:p>
      <w:r>
        <w:t xml:space="preserve">　　只这嘴面见一乃万。要是个中人。手亲即眼办。佛果应缘圆悟成现。如如触处得逢渠。一道神光本无间。</w:t>
      </w:r>
    </w:p>
    <w:p/>
    <w:p>
      <w:r>
        <w:t xml:space="preserve">　　真了禅人请赞</w:t>
      </w:r>
    </w:p>
    <w:p/>
    <w:p>
      <w:r>
        <w:t xml:space="preserve">　　丹青有神貌活。圆悟据坐俨如。风光全露捺膝。聋身抬眸直顾。欧峰顶上把要津。一任青冥转乌兔。</w:t>
      </w:r>
    </w:p>
    <w:p/>
    <w:p>
      <w:r>
        <w:t xml:space="preserve">　　杂著</w:t>
      </w:r>
    </w:p>
    <w:p/>
    <w:p/>
    <w:p>
      <w:r>
        <w:t xml:space="preserve">　　和灵源瞌睡歌</w:t>
      </w:r>
    </w:p>
    <w:p/>
    <w:p>
      <w:r>
        <w:t xml:space="preserve">　　懵懵懂懂无巴无鼻。兀兀陶陶绝忌讳。任信流光动地迁。不论冬夏唯瞌睡。个中滋味佛不知。空咄蚌蛤与螺师。放身不管卧水底。兴发长挨布袋儿。鼻息如雷谁顾得。寻常少见有醒时。没醒时良有以。要明瞌睡中宗旨。从来一觉到天明。佛来不解抬身起。纵使舒光遍大千。终难换我无忧底。校疏亲浑打失。瞌睡根灵莫穷诘。有人契会便同参。睡著须知更绵密。</w:t>
      </w:r>
    </w:p>
    <w:p/>
    <w:p>
      <w:r>
        <w:t xml:space="preserve">　　修道者若虚庵铭</w:t>
      </w:r>
    </w:p>
    <w:p/>
    <w:p>
      <w:r>
        <w:t xml:space="preserve">　　修禅道人。随身卓庵。取名于佛果老子。因与名之若虚。乃会三为一也。而不出本分事及禅教。永嘉云。体若虚空没涯岸。佛经云。佛真法身犹若虚空。混元云。深藏若虚。宣尼云。实若虚。云一滴滴水一滴滴冻。只么平常表里空洞。根尘绝偶六门互用。快住此庵十八不共。要戏罅隙灼然无缝。应物非缘谁为幻梦。</w:t>
      </w:r>
    </w:p>
    <w:p/>
    <w:p>
      <w:r>
        <w:t xml:space="preserve">　　破妄传达磨胎息论</w:t>
      </w:r>
    </w:p>
    <w:p/>
    <w:p>
      <w:r>
        <w:t xml:space="preserve">　　西方大圣人出迦维罗。作无边量妙用。显发刹尘莫数难思议殊特胜因。以启迪群灵。其方佛顺逆开遮。余言余典盈溢宝藏。及至下梢始露一实消息。谓之教外别行单传心印金色老子以来的的绵绵。只论直指人心见性成佛。不立阶梯不生知见。利根上智向无明窟子里瞥破。烦恼根株中活脱。应时超证得大解脱。是故竺干四七东土二三。皆龙象蹴踏。师胜资强。机境言句。动用语默。有上上乘器格外领略。当下业障冰消。直截承荷。于余时自能管带打成一片。度世绝流顿契佛地。尚不肯向死水里浸却。唱出透玄妙越佛祖。削去机缘刬断露布。如按太阿。凛凛神威阿谁敢近。作家汉确实论量。才有向上向下胜妙性理作用纤毫即叱之。不是从来种草。直下十成。煆炼得熟践履得实。始与略放过。犹恐异时落草负累人。瞎却正法眼。嗟见一流拍盲野狐种族。自不曾梦见祖师。却妄传达磨以胎息传人。谓之传法救迷情。以至引从上最年高宗师如安国师赵州之类。皆行此气。及夸初祖只履普化空棺。皆谓此术有验。遂至浑身脱去。谓之形神俱妙。而人间厚爱此身。怕腊月三十日慞惶。竞传归真之法。除夜望影唤主人翁。以卜日月听楼鼓。验玉池觇眼光。以为脱生死法。真诳谑闾阎。捏伪造窠。贻高人嗤鄙。复有一等。假托初祖胎息说。赵州十二时别歌。庞居士转河车颂。递互指授密传行持。以图长年。及全身脱去。或希三五百岁。殊不知。此真是妄想爱见本是善因。不觉堕在荒草。而豪杰俊颖之士。高谈大辩下视祖师者。往往信之。岂知失顾步画虎成狸。遭有识大达明眼觑破居常。众中唯默观悯怜。岂释迦文与列祖体裁。止如是耶。曾不自回照始末。则居然可知矣。海内学此道者。如稻麻竹[竺-二+韋]。其高识远见自不因循。恐乍发意未深入阃奥。揭志虽专跂步虽远。遇增上慢导入此邪见林。未上一错永没回转。其流浸广莫之能遏。因出此显言。庶有志愿于大解脱大总持。可以辩之而同入无生大萨婆若海。泛小舟济接群品。俾真正道妙流于无穷。岂不快哉。</w:t>
      </w:r>
    </w:p>
    <w:p/>
    <w:p>
      <w:r>
        <w:t xml:space="preserve">　　辩伪</w:t>
      </w:r>
    </w:p>
    <w:p/>
    <w:p>
      <w:r>
        <w:t xml:space="preserve">　　老汉生平。久历丛席。遍参知识。好穷究诸宗派。虽不十成洞贯。然十得八九。亦通会示徒。自不造次。不知何人盗窃山僧该博之名。遂将此乱道。为山僧所出。观之使人汗下面赤。况老汉尚自未死。早已见如此狼藉。请具眼衲子详观之。勿认鱼目作明珠也。</w:t>
      </w:r>
    </w:p>
    <w:p/>
    <w:p>
      <w:r>
        <w:t xml:space="preserve">　　佛事</w:t>
      </w:r>
    </w:p>
    <w:p/>
    <w:p/>
    <w:p>
      <w:r>
        <w:t xml:space="preserve">　　为智海法真和尚入龛</w:t>
      </w:r>
    </w:p>
    <w:p/>
    <w:p>
      <w:r>
        <w:t xml:space="preserve">　　释迦双树示寂。偃卧吉祥。法真智海告终。端坐行上。四十年道价。七十一生缘。德播寰中声驰海外。人天敬仰朝野倾崇。比望永作梯航长光佛祖。岂期忙中缩手。闹里抽身。最后皇都大作佛事。今则未埋玉树。先入云龛。公案现成须至一决。大众因行不妨掉臂。伎俩不如帐样。为瑞为祥无边无量。请老和尚且出方丈。</w:t>
      </w:r>
    </w:p>
    <w:p/>
    <w:p>
      <w:r>
        <w:t xml:space="preserve">　　为佛眼和尚举哀</w:t>
      </w:r>
    </w:p>
    <w:p/>
    <w:p>
      <w:r>
        <w:t xml:space="preserve">　　三十年行道。海上第一人。飒然恁么去。唯见不酸辛。虽然如是。须知佛眼未曾生未曾死。未曾去未曾来。正与么时如何。乃指龛云。我与雪峰同条生。不与雪峰同条死。要知末后句。分明普请大众齐声举。乃云。哀哀。</w:t>
      </w:r>
    </w:p>
    <w:p/>
    <w:p>
      <w:r>
        <w:t xml:space="preserve">　　为佛眼和尚下火</w:t>
      </w:r>
    </w:p>
    <w:p/>
    <w:p>
      <w:r>
        <w:t xml:space="preserve">　　如来涅槃日。娑罗双树间。放出三昧火。阇维金色身。有条攀条无条攀例。故褒山佛眼禅师。道播四海名闻九州。二十年间三据大刹。退席褒岭宴坐钟山。以平生所受用栗棘蓬。驱耕夫之牛。以杨岐所付嘱金刚圈。夺饥人之食。传持一大事。提振向上机。衲子云从诸方景慕。岂谓一弹指顷。坐断报化佛头。谈笑之间。遽失人天正眼。今则乾坤廓落人境萧条。雪映高山风清大野。圆顶后相放万里神光。大众正与么时还委悉么。看取亘天红焰里。华发优昙大地春。</w:t>
      </w:r>
    </w:p>
    <w:p/>
    <w:p>
      <w:r>
        <w:t xml:space="preserve">　　为妙禅人下火</w:t>
      </w:r>
    </w:p>
    <w:p/>
    <w:p>
      <w:r>
        <w:t xml:space="preserve">　　昨日一个正可怜。今朝一个更凄然。翻身踏著曹溪路。妙体堂堂没变迁。妙师爱参禅。祖佛要齐肩。索然恁么去。一朵火中莲。生也浮云突出。死也空华倏没。顶后圆同太虚。毕竟非心非佛。大众。看取一道红光。烁破无生窠窟。</w:t>
      </w:r>
    </w:p>
    <w:p/>
    <w:p>
      <w:r>
        <w:t xml:space="preserve">　　为佛真大师下火</w:t>
      </w:r>
    </w:p>
    <w:p/>
    <w:p>
      <w:r>
        <w:t xml:space="preserve">　　触目菩提真解脱。顶门正眼耀乾坤。透得生死关。廓然无起灭。佛真大师。生平滴水滴冻。勇猛截铁斩钉。举世重其为人。闻见莫不钦叹。内侍丛中跳出。衲僧队里修行。渊圣锡徽名。皇后赐度牒。惊群伏众绝类离伦。将谓万里前程。岂期百年顷刻。今则翻身长往。透出金圈栗棘蓬。顶后圆光应现无生大火聚。佛真佛真。急著眼保云程。一炬红光才举处。毗卢顶上任纵横。</w:t>
      </w:r>
    </w:p>
    <w:p/>
    <w:p>
      <w:r>
        <w:t xml:space="preserve">　　为范和尚下火</w:t>
      </w:r>
    </w:p>
    <w:p/>
    <w:p>
      <w:r>
        <w:t xml:space="preserve">　　忠臣不畏死。故能立天下之大事。勇士不顾生。故能成天下之大名。衲僧家透脱生死不惧危亡。故能立佛祖之纪纲。昭觉和尚神机峭拔。智辩滔天。肘臂下有符。顶门上具眼。奋喝散白云底意气。操打破虚空底钳锤。一归锦官两住雄刹。辟开荆棘路。坐断是非关。接物利生光扬佛日。临岐一著摆拨便行。绝后光前头正尾正。如今既到这里。可谓世缘毕备。末后殷勤截断。路头一堆猛火。大众且道。毕竟向什么处去。举火炬云。烈焰亘天留不得。当空宝月镇长圆。</w:t>
      </w:r>
    </w:p>
    <w:p/>
    <w:p>
      <w:r>
        <w:t xml:space="preserve">　　为亡僧下火</w:t>
      </w:r>
    </w:p>
    <w:p/>
    <w:p>
      <w:r>
        <w:t xml:space="preserve">　　五蕴山头涅槃路。四方八面没遮襕。通身尽是金刚眼。一粒灵丹火里燃。</w:t>
      </w:r>
    </w:p>
    <w:p/>
    <w:p>
      <w:r>
        <w:t xml:space="preserve">　　圆悟佛果禅师语录卷第二十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