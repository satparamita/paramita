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法界次第初门</w:t>
      </w:r>
    </w:p>
    <w:p>
      <w:r>
        <w:t xml:space="preserve">　　隋 智顗撰</w:t>
      </w:r>
    </w:p>
    <w:p/>
    <w:p/>
    <w:p/>
    <w:p/>
    <w:p>
      <w:r>
        <w:t xml:space="preserve">　　法界次第初门总序</w:t>
      </w:r>
    </w:p>
    <w:p/>
    <w:p>
      <w:r>
        <w:t xml:space="preserve">　　天台山修禅寺。沙门释智顗。辄依经附论。撰法界次第初门三百科。裁为七卷。流传新学。略为三意。一为读经寻论随见法门。脱有迷于名数者。二为未解圣教所制法门浅深之次第。三为学三观之者。当以此诸法名相义理。一一历心而转作。则观解无碍。触境不迷。若于一念心中。通达一切佛法者。则三观自然了了分明也。故出此三百科。名教仍当。名下略辨体相。始得三卷。</w:t>
      </w:r>
    </w:p>
    <w:p>
      <w:r>
        <w:t xml:space="preserve">　　法界次第初门目录</w:t>
      </w:r>
    </w:p>
    <w:p>
      <w:r>
        <w:t xml:space="preserve">　　　卷上之上</w:t>
      </w:r>
    </w:p>
    <w:p>
      <w:r>
        <w:t xml:space="preserve">　　　　名色初门第一</w:t>
      </w:r>
    </w:p>
    <w:p>
      <w:r>
        <w:t xml:space="preserve">　　　　五阴初门第二</w:t>
      </w:r>
    </w:p>
    <w:p>
      <w:r>
        <w:t xml:space="preserve">　　　　十二入初门第三</w:t>
      </w:r>
    </w:p>
    <w:p>
      <w:r>
        <w:t xml:space="preserve">　　　　十八界初门第四</w:t>
      </w:r>
    </w:p>
    <w:p>
      <w:r>
        <w:t xml:space="preserve">　　　　十六知见初门第五</w:t>
      </w:r>
    </w:p>
    <w:p>
      <w:r>
        <w:t xml:space="preserve">　　　　见爱二烦恼初门第六</w:t>
      </w:r>
    </w:p>
    <w:p>
      <w:r>
        <w:t xml:space="preserve">　　　　三毒初门第七</w:t>
      </w:r>
    </w:p>
    <w:p>
      <w:r>
        <w:t xml:space="preserve">　　　　五盖初门第八</w:t>
      </w:r>
    </w:p>
    <w:p>
      <w:r>
        <w:t xml:space="preserve">　　　　十烦恼初门第九(亦名十使)</w:t>
      </w:r>
    </w:p>
    <w:p>
      <w:r>
        <w:t xml:space="preserve">　　　　九十八使初门第十</w:t>
      </w:r>
    </w:p>
    <w:p>
      <w:r>
        <w:t xml:space="preserve">　　　　十恶初门第十一</w:t>
      </w:r>
    </w:p>
    <w:p>
      <w:r>
        <w:t xml:space="preserve">　　　　十善初门第十二</w:t>
      </w:r>
    </w:p>
    <w:p>
      <w:r>
        <w:t xml:space="preserve">　　　卷上之下</w:t>
      </w:r>
    </w:p>
    <w:p>
      <w:r>
        <w:t xml:space="preserve">　　　　三归初门第十三</w:t>
      </w:r>
    </w:p>
    <w:p>
      <w:r>
        <w:t xml:space="preserve">　　　　五戒初门第十四</w:t>
      </w:r>
    </w:p>
    <w:p>
      <w:r>
        <w:t xml:space="preserve">　　　　四禅初门第十五</w:t>
      </w:r>
    </w:p>
    <w:p>
      <w:r>
        <w:t xml:space="preserve">　　　　四无量心初门第十六</w:t>
      </w:r>
    </w:p>
    <w:p>
      <w:r>
        <w:t xml:space="preserve">　　　　四无色定初门第十七(亦名四空定)</w:t>
      </w:r>
    </w:p>
    <w:p>
      <w:r>
        <w:t xml:space="preserve">　　　　六妙门初门第十八</w:t>
      </w:r>
    </w:p>
    <w:p>
      <w:r>
        <w:t xml:space="preserve">　　　　十六特胜初门第十九</w:t>
      </w:r>
    </w:p>
    <w:p>
      <w:r>
        <w:t xml:space="preserve">　　　　通明观初门第二十(亦名通明禅)</w:t>
      </w:r>
    </w:p>
    <w:p>
      <w:r>
        <w:t xml:space="preserve">　　　卷中之上</w:t>
      </w:r>
    </w:p>
    <w:p>
      <w:r>
        <w:t xml:space="preserve">　　　　九想初门第二十一</w:t>
      </w:r>
    </w:p>
    <w:p>
      <w:r>
        <w:t xml:space="preserve">　　　　八念初门第二十二</w:t>
      </w:r>
    </w:p>
    <w:p>
      <w:r>
        <w:t xml:space="preserve">　　　　十想初门第二十三</w:t>
      </w:r>
    </w:p>
    <w:p>
      <w:r>
        <w:t xml:space="preserve">　　　　八背舍初门第二十四</w:t>
      </w:r>
    </w:p>
    <w:p>
      <w:r>
        <w:t xml:space="preserve">　　　　八胜处初门第二十五</w:t>
      </w:r>
    </w:p>
    <w:p>
      <w:r>
        <w:t xml:space="preserve">　　　　十一切处初门第二十六</w:t>
      </w:r>
    </w:p>
    <w:p>
      <w:r>
        <w:t xml:space="preserve">　　　　十四变化初门第二十七</w:t>
      </w:r>
    </w:p>
    <w:p>
      <w:r>
        <w:t xml:space="preserve">　　　　六神通初门第二十八</w:t>
      </w:r>
    </w:p>
    <w:p>
      <w:r>
        <w:t xml:space="preserve">　　　　九次第定初门第二十九</w:t>
      </w:r>
    </w:p>
    <w:p>
      <w:r>
        <w:t xml:space="preserve">　　　　三三昧初门第三十</w:t>
      </w:r>
    </w:p>
    <w:p>
      <w:r>
        <w:t xml:space="preserve">　　　　师子奋迅三昧初门第三十一</w:t>
      </w:r>
    </w:p>
    <w:p>
      <w:r>
        <w:t xml:space="preserve">　　　　起越三昧初门第三十二</w:t>
      </w:r>
    </w:p>
    <w:p>
      <w:r>
        <w:t xml:space="preserve">　　　卷中之下</w:t>
      </w:r>
    </w:p>
    <w:p>
      <w:r>
        <w:t xml:space="preserve">　　　　四谛初门第三十三</w:t>
      </w:r>
    </w:p>
    <w:p>
      <w:r>
        <w:t xml:space="preserve">　　　　十六行初门第三十四</w:t>
      </w:r>
    </w:p>
    <w:p>
      <w:r>
        <w:t xml:space="preserve">　　　　生法二空初门第三十五</w:t>
      </w:r>
    </w:p>
    <w:p>
      <w:r>
        <w:t xml:space="preserve">　　　　三十七品初门第三十六</w:t>
      </w:r>
    </w:p>
    <w:p>
      <w:r>
        <w:t xml:space="preserve">　　　　三解脱初门第三十七</w:t>
      </w:r>
    </w:p>
    <w:p>
      <w:r>
        <w:t xml:space="preserve">　　　　三无漏根初门第三十八</w:t>
      </w:r>
    </w:p>
    <w:p>
      <w:r>
        <w:t xml:space="preserve">　　　　十一智初门第三十九</w:t>
      </w:r>
    </w:p>
    <w:p>
      <w:r>
        <w:t xml:space="preserve">　　　　十二因缘初门第四十</w:t>
      </w:r>
    </w:p>
    <w:p>
      <w:r>
        <w:t xml:space="preserve">　　　　卷下之上</w:t>
      </w:r>
    </w:p>
    <w:p>
      <w:r>
        <w:t xml:space="preserve">　　　　四弘誓愿初门第四十一</w:t>
      </w:r>
    </w:p>
    <w:p>
      <w:r>
        <w:t xml:space="preserve">　　　　六波罗蜜初门第四十二</w:t>
      </w:r>
    </w:p>
    <w:p>
      <w:r>
        <w:t xml:space="preserve">　　　　四依初门第四十三</w:t>
      </w:r>
    </w:p>
    <w:p>
      <w:r>
        <w:t xml:space="preserve">　　　　九种大禅初门第四十四</w:t>
      </w:r>
    </w:p>
    <w:p>
      <w:r>
        <w:t xml:space="preserve">　　　　十八空初门第四十五</w:t>
      </w:r>
    </w:p>
    <w:p>
      <w:r>
        <w:t xml:space="preserve">　　　　十喻初门第四十六</w:t>
      </w:r>
    </w:p>
    <w:p>
      <w:r>
        <w:t xml:space="preserve">　　　卷下之下</w:t>
      </w:r>
    </w:p>
    <w:p>
      <w:r>
        <w:t xml:space="preserve">　　　　百八三昧初门第四十七</w:t>
      </w:r>
    </w:p>
    <w:p>
      <w:r>
        <w:t xml:space="preserve">　　　　五百陀罗尼初门第四十八</w:t>
      </w:r>
    </w:p>
    <w:p>
      <w:r>
        <w:t xml:space="preserve">　　　　四摄初门第四十九</w:t>
      </w:r>
    </w:p>
    <w:p>
      <w:r>
        <w:t xml:space="preserve">　　　　六和敬初门第五十</w:t>
      </w:r>
    </w:p>
    <w:p>
      <w:r>
        <w:t xml:space="preserve">　　　　八自在我初门第五十一(亦名八种变化)</w:t>
      </w:r>
    </w:p>
    <w:p>
      <w:r>
        <w:t xml:space="preserve">　　　　四无碍辩初门第五十二</w:t>
      </w:r>
    </w:p>
    <w:p>
      <w:r>
        <w:t xml:space="preserve">　　　　十力初门第五十三</w:t>
      </w:r>
    </w:p>
    <w:p>
      <w:r>
        <w:t xml:space="preserve">　　　　四无所畏初门第五十四</w:t>
      </w:r>
    </w:p>
    <w:p>
      <w:r>
        <w:t xml:space="preserve">　　　　十八不共法初门第五十五</w:t>
      </w:r>
    </w:p>
    <w:p>
      <w:r>
        <w:t xml:space="preserve">　　　　大慈大悲初门第五十六</w:t>
      </w:r>
    </w:p>
    <w:p>
      <w:r>
        <w:t xml:space="preserve">　　　　三十二相初门第五十七</w:t>
      </w:r>
    </w:p>
    <w:p>
      <w:r>
        <w:t xml:space="preserve">　　　　八十种好初门第五十八</w:t>
      </w:r>
    </w:p>
    <w:p>
      <w:r>
        <w:t xml:space="preserve">　　　　八种音声初门第五十九</w:t>
      </w:r>
    </w:p>
    <w:p>
      <w:r>
        <w:t xml:space="preserve">　　　　三念处初门第六十</w:t>
      </w:r>
    </w:p>
    <w:p/>
    <w:p>
      <w:r>
        <w:t xml:space="preserve">　　法界次第初门卷上之上</w:t>
      </w:r>
    </w:p>
    <w:p/>
    <w:p>
      <w:r>
        <w:t xml:space="preserve">　　　　陈隋国师智者大师撰</w:t>
      </w:r>
    </w:p>
    <w:p/>
    <w:p>
      <w:r>
        <w:t xml:space="preserve">　　名色初门第一</w:t>
      </w:r>
    </w:p>
    <w:p/>
    <w:p>
      <w:r>
        <w:t xml:space="preserve">　　　一名　二色</w:t>
      </w:r>
    </w:p>
    <w:p>
      <w:r>
        <w:t xml:space="preserve">　　今辨法界初门。先从名色而始者。至论诸法本原清净。绝名离相。尚非是一。何曾有二。不二而辨其二者。以行者初受一期妄报歌罗逻时。但有名色二法。当知名色即是一切世间出世间法之根本。能生一切法。普摄一切法。即是一切法。若诸大圣分别说一切法门。皆约名色而分别之。无有一法出于名色。故智度论偈云。</w:t>
      </w:r>
    </w:p>
    <w:p>
      <w:r>
        <w:t xml:space="preserve">　　一切诸法中　　但有名与色</w:t>
      </w:r>
    </w:p>
    <w:p>
      <w:r>
        <w:t xml:space="preserve">　　若欲如实观　　但当观名色</w:t>
      </w:r>
    </w:p>
    <w:p>
      <w:r>
        <w:t xml:space="preserve">　　虽痴心多想　　分别于异事</w:t>
      </w:r>
    </w:p>
    <w:p>
      <w:r>
        <w:t xml:space="preserve">　　更无有一法　　出于名色者</w:t>
      </w:r>
    </w:p>
    <w:p/>
    <w:p>
      <w:r>
        <w:t xml:space="preserve">　　一名　心但有字故曰名也。即是心及相应数法。虽有能缘之用而无质碍可寻。既异于色而有心意识及诸数法种种之别名。故谓之为名也。</w:t>
      </w:r>
    </w:p>
    <w:p>
      <w:r>
        <w:t xml:space="preserve">　　二色　有形质碍之法谓之为色。是十入及一入少分。皆是质碍之法。并无知觉之用。既异于心意识法。故称为色也。</w:t>
      </w:r>
    </w:p>
    <w:p/>
    <w:p>
      <w:r>
        <w:t xml:space="preserve">　　五阴初门第二</w:t>
      </w:r>
    </w:p>
    <w:p/>
    <w:p>
      <w:r>
        <w:t xml:space="preserve">　　一色阴　二受阴　三想阴　四行阴　五识阴</w:t>
      </w:r>
    </w:p>
    <w:p>
      <w:r>
        <w:t xml:space="preserve">　　次名色而辨五阴者。以惑者迷名偏重故。大圣教门开名则为四心。对色合为五也。此五通称为阴者。一往而释。阴以阴覆为义。能覆出世真明之慧。而增长生死。集散不绝。故通名为阴。</w:t>
      </w:r>
    </w:p>
    <w:p>
      <w:r>
        <w:t xml:space="preserve">　　一色阴　有形质碍之法名为色。色有十四种。所谓四大五根五尘。此之十四。并是色法也。</w:t>
      </w:r>
    </w:p>
    <w:p>
      <w:r>
        <w:t xml:space="preserve">　　二受阴　领纳所缘名为受。受有六种。谓六触因缘生六受。但境既有违顺。非违非顺之别。故六受亦各有苦受乐受。不苦不乐受之异也。</w:t>
      </w:r>
    </w:p>
    <w:p>
      <w:r>
        <w:t xml:space="preserve">　　三想阴　能取所领之缘相名为想。想有六种。谓取所领六尘之相。为六想也。</w:t>
      </w:r>
    </w:p>
    <w:p>
      <w:r>
        <w:t xml:space="preserve">　　四行阴　造作之心能趣于果名为行。行有六种。大品经中。说为六思。思即是行。谓于六想之后。各起不善业善业无动业也。</w:t>
      </w:r>
    </w:p>
    <w:p>
      <w:r>
        <w:t xml:space="preserve">　　五识阴　了别所缘之境名为识。识有六种。即是六识。若诸论师多云。识在二心之前。诸大乘经中。明识最居后。今依经为次料简。</w:t>
      </w:r>
    </w:p>
    <w:p/>
    <w:p>
      <w:r>
        <w:t xml:space="preserve">　　十二入初门第三</w:t>
      </w:r>
    </w:p>
    <w:p/>
    <w:p>
      <w:r>
        <w:t xml:space="preserve">　　内六根入　一眼入　二耳入　三鼻入　四舌入　五身入　六意入</w:t>
      </w:r>
    </w:p>
    <w:p>
      <w:r>
        <w:t xml:space="preserve">　　外六尘入　一色入　二声入　三香入　四味入　五触入　六法入</w:t>
      </w:r>
    </w:p>
    <w:p>
      <w:r>
        <w:t xml:space="preserve">　　次五阴而辨十二入者。以惑者迷色偏重故。大圣教门。开色为十。心但为二。合为十二也。通称入者。入以涉入为义。根尘相对则有识生。识依根尘仍为能入。根尘即是所入。今此十二从所入受名。故通受入名。内六入者。此之六法亲故属内。为识所依。故名为入。亦名根者。根以能生为义。此六既并有生识之功。故通名根也。</w:t>
      </w:r>
    </w:p>
    <w:p>
      <w:r>
        <w:t xml:space="preserve">　　一眼入　身分对色。能见色之处名眼。眼是四大造色。体为十色共成。所谓四大四微。身根微。眼根微也。</w:t>
      </w:r>
    </w:p>
    <w:p>
      <w:r>
        <w:t xml:space="preserve">　　二耳入　身分对声。能闻声之处名耳。耳是四大造色。亦为十色共成。谓四大四微。身根微。耳根微。</w:t>
      </w:r>
    </w:p>
    <w:p>
      <w:r>
        <w:t xml:space="preserve">　　三鼻入　身分对香。能闻香之处名鼻。鼻是四大造色。亦为十色共成。谓四大四微。身根微。鼻根微。</w:t>
      </w:r>
    </w:p>
    <w:p>
      <w:r>
        <w:t xml:space="preserve">　　四舌入　身分对味。能知味之处名为舌。舌是四大造色。亦为十色所成。谓四大四微。身根微。舌根微也。</w:t>
      </w:r>
    </w:p>
    <w:p>
      <w:r>
        <w:t xml:space="preserve">　　五身入　六分假合之体对触。能觉触处皆名为身。身是四大造色。但有九色所成。谓四大四微。身根微。</w:t>
      </w:r>
    </w:p>
    <w:p>
      <w:r>
        <w:t xml:space="preserve">　　六意入。心对一切法。即有能知法之用。名之为意。意者即心王也。是中除诸心数法。但取心王。以为意入。</w:t>
      </w:r>
    </w:p>
    <w:p>
      <w:r>
        <w:t xml:space="preserve">　　外六入者。此六法疏故属外。识所游涉。故名为入。亦名尘者。尘以染污为义。以能染污情识。故通名为尘也。</w:t>
      </w:r>
    </w:p>
    <w:p>
      <w:r>
        <w:t xml:space="preserve">　　一色入　一切对眼。所见之色名为色。色有二种色。摄一切色。一正报可见色。众生身色。青黄赤白黑色等。二依报可见色。外无知青黄赤白黑色等也。</w:t>
      </w:r>
    </w:p>
    <w:p>
      <w:r>
        <w:t xml:space="preserve">　　二声入　一切对耳。所闻之色曰声。声有二种声。摄一切声。一从正报色出声。众生语言音声也。二从依报色出声也。</w:t>
      </w:r>
    </w:p>
    <w:p>
      <w:r>
        <w:t xml:space="preserve">　　三香入　一切对鼻。所闻之色名香。香有二种香。摄一切香。一正报色处香。众生身中香臭也。二依报色出香。外一切无知色中所有香臭。</w:t>
      </w:r>
    </w:p>
    <w:p>
      <w:r>
        <w:t xml:space="preserve">　　四味入　一切对舌。所知之色曰味。味有二种味。摄一切味。一正报色处味。众生身中之六味也。二依报色处味。外一切无知色中所有六味也。</w:t>
      </w:r>
    </w:p>
    <w:p>
      <w:r>
        <w:t xml:space="preserve">　　五触入　一切对身。所觉之色名触。触有二种触。摄一切触。一正报色处触。众生身中。冷暖涩滑等十六触也。二依报色处触。外一切无知色中冷暖等一十六触也。</w:t>
      </w:r>
    </w:p>
    <w:p>
      <w:r>
        <w:t xml:space="preserve">　　六法入　一切对意所知之法名法。法有二种法。摄一切法。一者心法。是中除心王。但取相应诸心数法也。二者非心法。即过去未来色法。及心不相应诸行。及三无为法。</w:t>
      </w:r>
    </w:p>
    <w:p/>
    <w:p>
      <w:r>
        <w:t xml:space="preserve">　　十八界初门第四</w:t>
      </w:r>
    </w:p>
    <w:p/>
    <w:p>
      <w:r>
        <w:t xml:space="preserve">　　内六根界　一眼界　二耳界　三鼻界　四舌界　五身界　六意界</w:t>
      </w:r>
    </w:p>
    <w:p>
      <w:r>
        <w:t xml:space="preserve">　　外六尘界　一色界　二声界　三香界　四味界　五触界　六法界</w:t>
      </w:r>
    </w:p>
    <w:p>
      <w:r>
        <w:t xml:space="preserve">　　六识界　一眼识界　二耳识界　三鼻识界　四舌识界　五身识界　六意识界</w:t>
      </w:r>
    </w:p>
    <w:p>
      <w:r>
        <w:t xml:space="preserve">　　次十二入。而辨十八界者。以惑者迷于名色俱重故。开色为十。离名作八。合为十八界也。通名界者。以界别为义。此十八法各有别体。义无浑滥。故通受界名也。</w:t>
      </w:r>
    </w:p>
    <w:p>
      <w:r>
        <w:t xml:space="preserve">　　内六根界　此具如前明。内六根入中分别其相。乃更加以界之名义者。欲使修观之徒推析无谬。不滞十六知见之妄计也。</w:t>
      </w:r>
    </w:p>
    <w:p>
      <w:r>
        <w:t xml:space="preserve">　　外六尘界　此具如前。外六尘入中分别其相。乃更加以界之名义者。意同六根。中立界名。</w:t>
      </w:r>
    </w:p>
    <w:p>
      <w:r>
        <w:t xml:space="preserve">　　六识界者。若根尘相对即有识生。识以识别为义。识依于根。能识别于尘。故此六通名识也。若了识从缘生。岂计有神使知谬取也。</w:t>
      </w:r>
    </w:p>
    <w:p>
      <w:r>
        <w:t xml:space="preserve">　　一眼识界　眼根若对色尘。即生眼识。眼识生时。即识色尘。故名眼识界也。</w:t>
      </w:r>
    </w:p>
    <w:p>
      <w:r>
        <w:t xml:space="preserve">　　二耳识界　耳根若对声尘。即生耳识。耳识生时。即识声尘。故名耳识界也。</w:t>
      </w:r>
    </w:p>
    <w:p>
      <w:r>
        <w:t xml:space="preserve">　　三鼻识界　鼻根若对香尘。即生鼻识。鼻识生时。即识香尘。故名鼻识界也。</w:t>
      </w:r>
    </w:p>
    <w:p>
      <w:r>
        <w:t xml:space="preserve">　　四舌识界　舌根若对味尘。即生舌识。舌识生时。即识味尘。故名舌识界也。</w:t>
      </w:r>
    </w:p>
    <w:p>
      <w:r>
        <w:t xml:space="preserve">　　五身识界　身根若对触尘。即生身识。身识生时。即识触尘。故名身识界也。</w:t>
      </w:r>
    </w:p>
    <w:p>
      <w:r>
        <w:t xml:space="preserve">　　六意识界　五识生已即灭。意为意识。此意识续生。意识生时。即识法尘。若五识能生意识。即以前五识为根。后意识为意识。此意识灭次识续生。是则前意识生后意识。如是亦脱传受根识之名。皆以能生为根。所生为识。今说所生之识。为意识界也。</w:t>
      </w:r>
    </w:p>
    <w:p/>
    <w:p>
      <w:r>
        <w:t xml:space="preserve">　　十六知见初门第五</w:t>
      </w:r>
    </w:p>
    <w:p/>
    <w:p>
      <w:r>
        <w:t xml:space="preserve">　　一我　二众生　三寿者　四命者　五生者　六养育　七众数　八人　九作者　十使作者　十一起者　十二使起者　十三受者　十四使受者　十五知者　十六见者</w:t>
      </w:r>
    </w:p>
    <w:p>
      <w:r>
        <w:t xml:space="preserve">　　次名色阴入界。而辨十六知见者。名色等法中。神我本不可得。而未见道者。悉于名色等法中。妄计有我。我所。计我之心。历缘略辨。即有十六知见之别。广对诸缘。则妄计不可称数。因此颠倒。备起一切烦恼生死行业。今为欲于后明生法二空等一切观门。必须善识假实之法。故略依傍大智度论释之也。</w:t>
      </w:r>
    </w:p>
    <w:p>
      <w:r>
        <w:t xml:space="preserve">　　一我　若于名色阴入界等法中无明不了。若即若离中。妄计有我我所之实。故名我为也。</w:t>
      </w:r>
    </w:p>
    <w:p>
      <w:r>
        <w:t xml:space="preserve">　　二众生　于名色阴入界等法和合中。妄计有我生。故名众生。</w:t>
      </w:r>
    </w:p>
    <w:p>
      <w:r>
        <w:t xml:space="preserve">　　三寿者　于名色阴入界等法中。妄计有我受一期果报寿有长短。故名寿者。</w:t>
      </w:r>
    </w:p>
    <w:p>
      <w:r>
        <w:t xml:space="preserve">　　四命者　于名色阴入界等法中。妄计我命根成就连持不断。故名命者。</w:t>
      </w:r>
    </w:p>
    <w:p>
      <w:r>
        <w:t xml:space="preserve">　　五生者　于名色阴入界等法中。妄计我能起众事。如父生子。名为生者。亦计我来人中受生。故名生者。</w:t>
      </w:r>
    </w:p>
    <w:p>
      <w:r>
        <w:t xml:space="preserve">　　六养育　于名色阴入界等法中。妄计我能养育于他。故名养育。亦计我从生已来。为父母养育。故名养育。</w:t>
      </w:r>
    </w:p>
    <w:p>
      <w:r>
        <w:t xml:space="preserve">　　七众数　于名色阴入界等法中。妄计我有名色五众。十二入十八界等诸因缘。是众法有数故名众数。</w:t>
      </w:r>
    </w:p>
    <w:p>
      <w:r>
        <w:t xml:space="preserve">　　八人　于名色阴入界等法中。妄计我是行人。异于非行之人。故名为人。亦计我生人道。异于余道。故名为人。</w:t>
      </w:r>
    </w:p>
    <w:p>
      <w:r>
        <w:t xml:space="preserve">　　九作者　于名色阴入界等法中。妄计我有身力手足。能有所作。故名作者。</w:t>
      </w:r>
    </w:p>
    <w:p>
      <w:r>
        <w:t xml:space="preserve">　　十使作者　于名色阴入界等法中。妄计我能役他。故名使作者。</w:t>
      </w:r>
    </w:p>
    <w:p>
      <w:r>
        <w:t xml:space="preserve">　　十一起者　于名色阴入界等法中。妄计我能造后世罪福业。故名起者。</w:t>
      </w:r>
    </w:p>
    <w:p>
      <w:r>
        <w:t xml:space="preserve">　　十二使起者　于名色阴入界等法中。妄计我能令他起后世罪福业。故名使起者。</w:t>
      </w:r>
    </w:p>
    <w:p>
      <w:r>
        <w:t xml:space="preserve">　　十三受者　于名色阴入界等法中。妄计我当后身受罪福果报。故名受者。</w:t>
      </w:r>
    </w:p>
    <w:p>
      <w:r>
        <w:t xml:space="preserve">　　十四使受者　于名色阴入界等法中。妄计我当令他受苦乐果报。故名使受者。</w:t>
      </w:r>
    </w:p>
    <w:p>
      <w:r>
        <w:t xml:space="preserve">　　十五知者　于名色阴入界等法中。妄计有五根能知五尘。故名知者。</w:t>
      </w:r>
    </w:p>
    <w:p>
      <w:r>
        <w:t xml:space="preserve">　　十六见者　于名色阴入界等法中。妄计我有眼根故。能见一切色。亦计我能起邪见。我起正见名见者。</w:t>
      </w:r>
    </w:p>
    <w:p/>
    <w:p>
      <w:r>
        <w:t xml:space="preserve">　　见爱二烦恼初门第六</w:t>
      </w:r>
    </w:p>
    <w:p/>
    <w:p>
      <w:r>
        <w:t xml:space="preserve">　　　一见烦恼　二爱烦恼</w:t>
      </w:r>
    </w:p>
    <w:p>
      <w:r>
        <w:t xml:space="preserve">　　次名色阴入界。及我等十六。而辨见爱者。若迷此假实二法。则倒想纷然。故三界流转无际。皆是烦恼使之然也。若论烦恼根本。不出见爱。枝派分别。则科目甚多。所谓三毒五盖十使。九十八烦恼。八万四千乃至尘沙等数。此诸科目虽数有多少。而同是烦恼润生之力。体无殊别。但教门善巧。乃约增减之数而制立之。故缨络经云。见著二法迷法界色心。广起一切三界烦恼。通名烦恼者。烦以喧烦为义。恼以逼乱为义。能喧烦之法逼乱行者心神。致使真明不得开发。故名烦恼也。</w:t>
      </w:r>
    </w:p>
    <w:p>
      <w:r>
        <w:t xml:space="preserve">　　一见烦恼　邪心观理名之为见。若于假实之理。情迷而倒想邪求。随见偏理妄执为实。通名为见。见烦恼者。谓五利使。见谛所断八十八使。及六十二见等也。</w:t>
      </w:r>
    </w:p>
    <w:p>
      <w:r>
        <w:t xml:space="preserve">　　二爱烦恼　贪染之心名之为爱。若于假实二事。情迷随心。所对一切事境。染著缠绵。通名为爱。爱烦恼者。谓五钝使。思惟所断十使。及所断结流。爱扼缠盖缠等也。</w:t>
      </w:r>
    </w:p>
    <w:p/>
    <w:p>
      <w:r>
        <w:t xml:space="preserve">　　三毒初门第七</w:t>
      </w:r>
    </w:p>
    <w:p/>
    <w:p>
      <w:r>
        <w:t xml:space="preserve">　　　一贪毒　二嗔毒　三痴毒</w:t>
      </w:r>
    </w:p>
    <w:p>
      <w:r>
        <w:t xml:space="preserve">　　次见爱而辨三毒者。此二科既有合离之异。事须分别。若合但取痴一分为见。余一分及贪恚。并合为爱也。若离则见爱之中各有三毒。如此历三界五行。则离出九十八使。一切烦恼通名毒者。毒以沉毒为义。恼坏之甚。故云沉毒。以其能坏出世善心。故名为毒也。</w:t>
      </w:r>
    </w:p>
    <w:p>
      <w:r>
        <w:t xml:space="preserve">　　一贪毒　引取之心名之为贪。若以迷心对一切顺情之境。引取无厌。即是贪毒。历三界五行。十五贪使并是贪毒。但上二界烦恼既薄故。别受爱名。</w:t>
      </w:r>
    </w:p>
    <w:p>
      <w:r>
        <w:t xml:space="preserve">　　二嗔毒　违忿之心。名之为嗔。若以迷心对一切违情之境。便起忿怒。即是嗔毒。历欲界五行下。即有五嗔使。并是嗔毒。数人义上二界无嗔也。</w:t>
      </w:r>
    </w:p>
    <w:p>
      <w:r>
        <w:t xml:space="preserve">　　三痴毒　迷惑之心名之为痴。若迷一切事理之法。无明不了。迷惑妄取。起诸邪行。即是痴毒。亦名无明。无明有二种。一者相应无明。即是与三界五行下八十八使。相应共起。二者不相应无明。即是三界五行下十五痴使也。</w:t>
      </w:r>
    </w:p>
    <w:p/>
    <w:p>
      <w:r>
        <w:t xml:space="preserve">　　五盖初门第八</w:t>
      </w:r>
    </w:p>
    <w:p/>
    <w:p>
      <w:r>
        <w:t xml:space="preserve">　　一贪欲盖　二嗔恚盖　三睡眠盖　四掉悔盖　五疑盖</w:t>
      </w:r>
    </w:p>
    <w:p>
      <w:r>
        <w:t xml:space="preserve">　　次三毒而辨五盖者。若论三毒之体。岂异五盖。但科目不同。名字增减有异。故次分别。所以然者。若没痴毒之名而离痴法。为睡眠掉悔疑三盖。足贪嗔为五盖也。若开五盖则烦恼无量。通名盖者。盖以覆盖为义。能覆盖行者清净善心。不得开发。故名为盖。而此五盖既的为在下所明诸禅正障。故须略辨其相。</w:t>
      </w:r>
    </w:p>
    <w:p>
      <w:r>
        <w:t xml:space="preserve">　　一贪欲盖　引取心无厌足为贪欲。分别体相。具如贪毒中说。三界五行中十五贪使。即是贪欲盖。</w:t>
      </w:r>
    </w:p>
    <w:p>
      <w:r>
        <w:t xml:space="preserve">　　二嗔恚盖　忿怒之心名为嗔恚。分别体相。具如前说。欲界五行五种嗔使。即是嗔盖也。</w:t>
      </w:r>
    </w:p>
    <w:p>
      <w:r>
        <w:t xml:space="preserve">　　三睡眠盖　意识惛熟曰睡。五情暗冥名眠。若心依无记则增长无明。故意识惛惛而熟。五情暗冥无所觉知。谓之睡眠也。数人说为增心数法。犹属见思所断十五痴使摄也。</w:t>
      </w:r>
    </w:p>
    <w:p>
      <w:r>
        <w:t xml:space="preserve">　　四掉悔盖　邪心动念曰掉。退思忧悴为悔。若纵无明谬取。则戏论动掉心生。既所为乖失。退思则有忧悔也。亦是增心数法。正属见谛所断三十二见使。摄思惟断。亦有少分也。</w:t>
      </w:r>
    </w:p>
    <w:p>
      <w:r>
        <w:t xml:space="preserve">　　五疑盖　痴心求理。犹预不决。名之为疑。若修道定等法。无明暗钝。不别真伪。因生犹预。心无决断。皆谓疑也。世间通疑。非一正论。障道之疑。即是见谛所断。三界四行十二疑使也。</w:t>
      </w:r>
    </w:p>
    <w:p/>
    <w:p>
      <w:r>
        <w:t xml:space="preserve">　　十使初门第九</w:t>
      </w:r>
    </w:p>
    <w:p/>
    <w:p>
      <w:r>
        <w:t xml:space="preserve">　　五钝使　一贪使　二嗔使　三无明使　四慢使　五疑使</w:t>
      </w:r>
    </w:p>
    <w:p>
      <w:r>
        <w:t xml:space="preserve">　　五利使　一身见使　二边见使　三邪见使　四戒取使　五见取使</w:t>
      </w:r>
    </w:p>
    <w:p>
      <w:r>
        <w:t xml:space="preserve">　　次五盖而辨十使者。岂有十使异于五盖。若教门但为修定者说。略立三毒五盖之数。若为修慧者说。欲使明识所断之惑无谬。故须分别为十使也。所以然者。贪嗔二盖。即是贪嗔二使。睡盖之本。即是痴使。离痴出慢。即为慢使。疑盖即疑使也。是为五钝使。掉悔即是邪思掉动之心。若细分别其相。则有五利五钝使之别。而此推之还是五盖。分别为十使也。若开十使。则出一切烦恼。此十通名使者。使以驱役为义。能驱役行者心神。流转三界。故通受使名。亦名十烦恼。烦恼义如前说。</w:t>
      </w:r>
    </w:p>
    <w:p>
      <w:r>
        <w:t xml:space="preserve">　　一贪欲使　引取无厌。名曰贪欲。分别其相。具如贪毒中说。见思所断。三界五行中十五贪。皆是贪使。</w:t>
      </w:r>
    </w:p>
    <w:p>
      <w:r>
        <w:t xml:space="preserve">　　二嗔恚使　忿怒之心。名之曰嗔。分别其相。具如嗔毒中说。见思所断。欲界五行中五恚。即是恚使也。</w:t>
      </w:r>
    </w:p>
    <w:p>
      <w:r>
        <w:t xml:space="preserve">　　三无明使　迷惑不了之心。名为无明。若以迷心缘境。随有所起。则念念永失。而不知惭愧者。皆是痴也。见思所断。三界五行下十五痴。即是无明使。</w:t>
      </w:r>
    </w:p>
    <w:p>
      <w:r>
        <w:t xml:space="preserve">　　四慢使　自恃轻他之心曰慢。若自恃种姓富贵有德才能。轻蔑于他。即是慢也。慢有八种。在下别出。乃至见思所断。三界五行下十五慢。皆是慢使也。</w:t>
      </w:r>
    </w:p>
    <w:p>
      <w:r>
        <w:t xml:space="preserve">　　五疑使　迷心乖理。犹预不决曰疑。分别其相。具如疑盖中说。三界四行十二种疑。并是疑使也。</w:t>
      </w:r>
    </w:p>
    <w:p>
      <w:r>
        <w:t xml:space="preserve">　　六身见使　若于名色阴入界中。妄计为身。名为身见。若以无明不了。则于五阴中。起二十种身见。则身见有二十种。见谛所断。一行中历三界有二身见也。</w:t>
      </w:r>
    </w:p>
    <w:p>
      <w:r>
        <w:t xml:space="preserve">　　七边见使　执边之心。名为边见。若于四边。不了随见。一边为实。余边悉为妄语。如其所见。互执一边。悉堕边见。历三世五阴。即有六十二见。并是见谛所断。合六十二见。同是一边见摄也。又约见谛所断。一行中历三界即有三边见。</w:t>
      </w:r>
    </w:p>
    <w:p>
      <w:r>
        <w:t xml:space="preserve">　　八邪见使　邪心取理故名邪见。若无明不了。四谛因果。邪心推获。谓无此理。因断灭出世间善根。乃至世间善根。作阐提行。是为邪见。见谛所断三界四行中。有十二邪见是也。</w:t>
      </w:r>
    </w:p>
    <w:p>
      <w:r>
        <w:t xml:space="preserve">　　九见取使　于非真胜法中。谬见涅槃。生心而取。故曰见取。若行道之时。虽入种种观门。而真明未发。无明不了。便谬计所得。以为真为胜。生心取著。皆名见取也。见谛所断。三界四行。有十二见取是也。</w:t>
      </w:r>
    </w:p>
    <w:p>
      <w:r>
        <w:t xml:space="preserve">　　十戒取使　于非戒中。谬以为戒。取以进行。故曰戒取。若取鸡狗牛戒。乃至九十五种外道所行之戒。以为真戒。皆名戒取。若人虽持佛戒。见有戒相。亦是戒取。见谛所断三界二行。有六种戒取是也。</w:t>
      </w:r>
    </w:p>
    <w:p/>
    <w:p>
      <w:r>
        <w:t xml:space="preserve">　　九十八使初门第十</w:t>
      </w:r>
    </w:p>
    <w:p/>
    <w:p>
      <w:r>
        <w:t xml:space="preserve">　　见谛门八十八使　欲界有三十二使　色界有二十八使　无色界二十八使</w:t>
      </w:r>
    </w:p>
    <w:p>
      <w:r>
        <w:t xml:space="preserve">　　思惟门十使　欲界有四使　色界有三使　无色界有三使</w:t>
      </w:r>
    </w:p>
    <w:p>
      <w:r>
        <w:t xml:space="preserve">　　次十使而辨九十八使者。正为见思两道惑障不同。欲使修观之者。精识所治之惑。断伏无滥。故教门历三界五行。细分别十使。则有九十八也。亦名九十八烦恼。通名为使。名烦恼者。类如前释。若离九十八使。则出一切烦恼。今依数人明九十八使也。若成实论人。所解则异也。</w:t>
      </w:r>
    </w:p>
    <w:p>
      <w:r>
        <w:t xml:space="preserve">　　见谛惑欲界三十二使　苦谛下具有十使。集谛下有七使。除身见边见戒取。灭谛下有七使。亦除身见边见戒取。道谛下有八使。但除身见边见。故欲界四行下。合有三十二使。</w:t>
      </w:r>
    </w:p>
    <w:p>
      <w:r>
        <w:t xml:space="preserve">　　见谛惑色界二十八使　苦谛下有九使除嗔。集谛下有六使除嗔。及除身见边见戒取。灭谛下有六使。亦除嗔及身见边见戒取。道谛下有七使。亦除嗔使及身见边见。故色界四行下。合有二十八使也。</w:t>
      </w:r>
    </w:p>
    <w:p>
      <w:r>
        <w:t xml:space="preserve">　　见谛惑无色界二十八使　苦谛下有九使。集谛下有六使。灭谛下有六使。道谛下有七使。若取若除。皆如色界中分别。故无色界四行下。合二十八使。合三界四谛下。有八十八使。并是能障见谛之惑。为须陀洹见道之所断也。分别使相略说。并如前十使章门辨也。</w:t>
      </w:r>
    </w:p>
    <w:p>
      <w:r>
        <w:t xml:space="preserve">　　思惟惑欲界四使　一贪使。二嗔使。三痴使。四慢使。</w:t>
      </w:r>
    </w:p>
    <w:p>
      <w:r>
        <w:t xml:space="preserve">　　此使从斯陀含向。入修道断。乃至阿那含果。九品方尽。</w:t>
      </w:r>
    </w:p>
    <w:p>
      <w:r>
        <w:t xml:space="preserve">　　思惟惑色界三使　一贪使。二痴使。三慢使。</w:t>
      </w:r>
    </w:p>
    <w:p>
      <w:r>
        <w:t xml:space="preserve">　　此三使并是阿罗汉向。用修道智断也。</w:t>
      </w:r>
    </w:p>
    <w:p>
      <w:r>
        <w:t xml:space="preserve">　　思惟惑无色界三使　一贪使。二痴使。三慢使。</w:t>
      </w:r>
    </w:p>
    <w:p>
      <w:r>
        <w:t xml:space="preserve">　　故三界思惟惑合有十使。足前见谛。合为九十八使。但此三使亦是阿罗汉向断。至果方尽也。</w:t>
      </w:r>
    </w:p>
    <w:p>
      <w:r>
        <w:t xml:space="preserve">　　次此应广出诸烦恼科目。所谓三漏。四流。四缚。八邪。八倒。九结。九恼。十缠。乃至五百烦恼。八万四千诸尘劳门。及恒沙等数烦恼。皆从见爱九十八使。离合而辨。若具出科目(云云)。今略出数科。足以显教门明烦恼离合惑障润生之法。诸烦恼科目。至第六卷中。别当更随要而出。</w:t>
      </w:r>
    </w:p>
    <w:p/>
    <w:p>
      <w:r>
        <w:t xml:space="preserve">　　十恶初门第十一</w:t>
      </w:r>
    </w:p>
    <w:p/>
    <w:p>
      <w:r>
        <w:t xml:space="preserve">　　　身有三恶　一杀生　二偷盗　三邪淫</w:t>
      </w:r>
    </w:p>
    <w:p>
      <w:r>
        <w:t xml:space="preserve">　　口有四恶　一妄语　二两舌　三恶口　四绮语</w:t>
      </w:r>
    </w:p>
    <w:p>
      <w:r>
        <w:t xml:space="preserve">　　　意有三恶　一贪欲　二嗔恚　三邪见</w:t>
      </w:r>
    </w:p>
    <w:p>
      <w:r>
        <w:t xml:space="preserve">　　次诸烦恼结使而辨十恶者。以烦恼既是惑乱之法。能驱役行者心神。乃令触境颠倒。若纵此惑情而起身口意者。则动与理乖。故于三业所起。备有十恶也。通名恶者。恶以乖理为义。此十并是乖理而起。故名为恶。亦名十不善道。以其能通苦报。故非善道也。</w:t>
      </w:r>
    </w:p>
    <w:p>
      <w:r>
        <w:t xml:space="preserve">　　一杀生　断一切众生命。故名为杀生。</w:t>
      </w:r>
    </w:p>
    <w:p>
      <w:r>
        <w:t xml:space="preserve">　　二偷盗　盗取他财物。故名为偷盗。</w:t>
      </w:r>
    </w:p>
    <w:p>
      <w:r>
        <w:t xml:space="preserve">　　三邪淫　于非妻妾而行欲事。故名邪淫。</w:t>
      </w:r>
    </w:p>
    <w:p>
      <w:r>
        <w:t xml:space="preserve">　　四妄语　以言诳他。故名妄语。</w:t>
      </w:r>
    </w:p>
    <w:p>
      <w:r>
        <w:t xml:space="preserve">　　五两舌　构斗之言间他。令致得失分。乖名为两舌。</w:t>
      </w:r>
    </w:p>
    <w:p>
      <w:r>
        <w:t xml:space="preserve">　　六恶口　恶言加彼。令他受恼。名为恶口。</w:t>
      </w:r>
    </w:p>
    <w:p>
      <w:r>
        <w:t xml:space="preserve">　　七绮语　绮侧语辞言乖道理。名为绮语。</w:t>
      </w:r>
    </w:p>
    <w:p>
      <w:r>
        <w:t xml:space="preserve">　　八贪欲　引取顺情尘境。心无厌足。名为贪欲。</w:t>
      </w:r>
    </w:p>
    <w:p>
      <w:r>
        <w:t xml:space="preserve">　　九嗔恚　若对违境。心生忿怒。名为嗔恚。</w:t>
      </w:r>
    </w:p>
    <w:p>
      <w:r>
        <w:t xml:space="preserve">　　十邪见　拨正因果。僻信求福。皆名邪见。</w:t>
      </w:r>
    </w:p>
    <w:p>
      <w:r>
        <w:t xml:space="preserve">　　次此应出四重。五逆。七逆。谤方等经。用僧鬘物。作阐提行。十六恶律仪等。诸轻重恶业科目。皆从十恶中。离合分别而说者。今欲论诸入道要门具出(云云)。至后第六卷中。别当更出。</w:t>
      </w:r>
    </w:p>
    <w:p/>
    <w:p>
      <w:r>
        <w:t xml:space="preserve">　　十善初门第十二</w:t>
      </w:r>
    </w:p>
    <w:p/>
    <w:p>
      <w:r>
        <w:t xml:space="preserve">　　身三种善　一不杀生　二不偷盗　三不邪淫</w:t>
      </w:r>
    </w:p>
    <w:p>
      <w:r>
        <w:t xml:space="preserve">　　口四种善　一不妄语　二不两舌　三不恶口　四不绮语</w:t>
      </w:r>
    </w:p>
    <w:p>
      <w:r>
        <w:t xml:space="preserve">　　意三种善　一不贪欲　二不嗔恚　三不邪见</w:t>
      </w:r>
    </w:p>
    <w:p>
      <w:r>
        <w:t xml:space="preserve">　　次十恶而辨十善者。若人能知恶是乖理之行故。现在将来由斯招苦。则必须息恶行善。可以来世永致清升之乐果。是以次十恶而明十善也。但十善有二种。一止。二行。止则但止前恶。不恼于他。行则修行胜德。利安一切。此二通称善者。善以顺理为义。息倒归真。故云顺理。止则息于重倒之恶。行则渐归胜道之善。故止行二种。皆名为善。或加以道名。以能通至乐果也。</w:t>
      </w:r>
    </w:p>
    <w:p>
      <w:r>
        <w:t xml:space="preserve">　　一不杀生　即是止善。止前杀生之恶行。善者当行放生之善也。</w:t>
      </w:r>
    </w:p>
    <w:p>
      <w:r>
        <w:t xml:space="preserve">　　二不偷盗　即是止善。止前盗他财物之恶行。善者当行布施之善。</w:t>
      </w:r>
    </w:p>
    <w:p>
      <w:r>
        <w:t xml:space="preserve">　　三不邪淫　即是止善。止前于非妻妾淫欲之恶行。善者当行恭敬之善。</w:t>
      </w:r>
    </w:p>
    <w:p>
      <w:r>
        <w:t xml:space="preserve">　　四不妄语　即是止善。止前虚言诳他之恶行。善者当行实语之善也。</w:t>
      </w:r>
    </w:p>
    <w:p>
      <w:r>
        <w:t xml:space="preserve">　　五不两舌　即是止善。止前构斗两边之恶行。善者当行和合之善。</w:t>
      </w:r>
    </w:p>
    <w:p>
      <w:r>
        <w:t xml:space="preserve">　　六不恶口　即是止善。止前恶言加人之恶行。善者当行软语之善。</w:t>
      </w:r>
    </w:p>
    <w:p>
      <w:r>
        <w:t xml:space="preserve">　　七不绮语　即是止善。止前绮侧乖理之恶语行。善者当行有义语饶益之善。</w:t>
      </w:r>
    </w:p>
    <w:p>
      <w:r>
        <w:t xml:space="preserve">　　八不贪欲　即是止善。止前引取无厌之恶行。善者当行不净观。观诸六尘皆欺诳不净之观行善。</w:t>
      </w:r>
    </w:p>
    <w:p>
      <w:r>
        <w:t xml:space="preserve">　　九不嗔恚　即是止善。止前忿怒之恶行。善者当行慈忍之善。</w:t>
      </w:r>
    </w:p>
    <w:p>
      <w:r>
        <w:t xml:space="preserve">　　十不邪见　即是止善。止前拨正因果僻信邪心之恶行。善者当行正信归心正道生智慧之善心。</w:t>
      </w:r>
    </w:p>
    <w:p/>
    <w:p>
      <w:r>
        <w:t xml:space="preserve">　　法界次第初门卷上之上</w:t>
      </w:r>
    </w:p>
    <w:p/>
    <w:p/>
    <w:p>
      <w:r>
        <w:t xml:space="preserve">　　法界次第初门卷上之下</w:t>
      </w:r>
    </w:p>
    <w:p/>
    <w:p>
      <w:r>
        <w:t xml:space="preserve">　　　　陈隋国师智者大师撰</w:t>
      </w:r>
    </w:p>
    <w:p/>
    <w:p>
      <w:r>
        <w:t xml:space="preserve">　　三归戒初门第十三</w:t>
      </w:r>
    </w:p>
    <w:p/>
    <w:p>
      <w:r>
        <w:t xml:space="preserve">　　　一归佛　二归法　三归僧</w:t>
      </w:r>
    </w:p>
    <w:p>
      <w:r>
        <w:t xml:space="preserve">　　次十善而辨三归者。如来未兴于世。尔时已有十善之化。是为世间旧善。岂有三宝之可归。大圣初成正觉。方因提谓长者。开授三归之戒。翻邪归正。以为入圣之根本。三乘行者。归宗进行。此为初首也。三归之用。正破三邪。济三涂。接三乘。出三有。佛法以此三归为本。通发一切戒品及诸出世善法。岂同十善之旧法耶。问曰。十二门禅亦是旧法。今何故不三归前说。答曰。若依说教时节实如所问。但今欲次论修行戒定之次。则不得尔。今次三归之下。备出诸戒科目。并同此意。</w:t>
      </w:r>
    </w:p>
    <w:p>
      <w:r>
        <w:t xml:space="preserve">　　一归依佛　佛陀秦言觉者。自觉觉他。故名为佛。归者以反还为义。反邪师还事正师。故名归。依者凭也。凭心灵觉。得出三涂及三界生死也。故经云。归依于佛者。终不更归依其余诸外天神也。</w:t>
      </w:r>
    </w:p>
    <w:p>
      <w:r>
        <w:t xml:space="preserve">　　二归依法　达磨秦言法。法云可轨。大圣所说。若教若理。可为心轨。故言法也。归者反邪法还修正法。故名归。依者凭佛所说。法得出三涂及三界生死。故经云。归依于法者。永离于杀害。</w:t>
      </w:r>
    </w:p>
    <w:p>
      <w:r>
        <w:t xml:space="preserve">　　三归依僧　僧伽秦言众。众名和合。出家三乘行者。心与佛所说事理法合。故名为僧。归者反九十五种邪行之侣。归心出家三乘正行之伴。故名归。依者凭心出家三乘正行伴。得出三涂及三界生死。故经云。归依于僧者。永不复更归依其余诸外道也。</w:t>
      </w:r>
    </w:p>
    <w:p/>
    <w:p>
      <w:r>
        <w:t xml:space="preserve">　　五戒初门第十四</w:t>
      </w:r>
    </w:p>
    <w:p/>
    <w:p>
      <w:r>
        <w:t xml:space="preserve">　　一不杀生戒　二不偷盗戒　三不邪淫戒　四不妄语戒　五不饮酒戒</w:t>
      </w:r>
    </w:p>
    <w:p>
      <w:r>
        <w:t xml:space="preserve">　　次三归而辨五戒者。大智度论云。念佛如医王。念法如服药。念僧如瞻病人。念戒如药禁忌。今所以次三归而明诸戒品。意在此也。故佛为提谓等在家弟子。受三归已。即授五戒。为优婆塞。若在家佛弟子。破此五戒则非清信士女。故经云。五戒者天下大禁忌。若犯五戒。在天则违五星。在地则违五岳。在方则违五帝。在身则违五藏。如是等世间违犯无量。若约出世。犯五戒者。则破五分法身一切佛法。所以者何。五戒是一切大小乘尸罗根本。若犯五戒。则不得更受大小乘戒也。若能坚持。即是五大施也。此五通名戒者。以防止为义。能防恶律仪无作之非。止三业所起之恶。故名防止。</w:t>
      </w:r>
    </w:p>
    <w:p>
      <w:r>
        <w:t xml:space="preserve">　　一不杀生戒　云何名杀生。若实知是众生。发心欲杀而夺其命。起身业有作已。是名杀罪。若不作是事。名不杀戒。其余系闭鞭打等。是杀方便非正罪。</w:t>
      </w:r>
    </w:p>
    <w:p>
      <w:r>
        <w:t xml:space="preserve">　　二不偷盗戒　云何名盗。知他物生盗心。取物去离本处物属我。是名盗。若不作是事。名不偷盗戒。其余计校乃至手捉未离地等。是盗方便非正罪。</w:t>
      </w:r>
    </w:p>
    <w:p>
      <w:r>
        <w:t xml:space="preserve">　　三不邪淫戒　云何名邪淫。若女人为父母兄弟姊妹夫主儿子。世间法王法守护。若出家戒法护。乃至自妇受一日戒法。若有娠乳儿。及非道处。如是犯者。名为邪淫。若不作是事。名不邪淫戒其余言戏。以物相要。乃至捉手触身。未遂淫事。皆为邪淫方便非正罪。</w:t>
      </w:r>
    </w:p>
    <w:p>
      <w:r>
        <w:t xml:space="preserve">　　四不妄语戒　云何名妄语。不净心欲诳他。隐覆实事。出异语生口业。是名妄语。若不作是事。名不妄语戒。妄语之罪。从言声相解生。若不相解。虽不实语。皆是妄语方便。不谓正罪。</w:t>
      </w:r>
    </w:p>
    <w:p>
      <w:r>
        <w:t xml:space="preserve">　　五不饮酒戒　云何名酒。酒有三种。一者谷酒。二者果酒。三者药酒。若干若湿。若浊若清。如是等能令人心动放逸。起三十六失。若不饮者。是名不饮酒戒也。</w:t>
      </w:r>
    </w:p>
    <w:p>
      <w:r>
        <w:t xml:space="preserve">　　次此应明在家优婆塞优婆夷。一日一夜八戒。出家沙弥沙弥尼十戒。式叉摩那尼六法戒。比丘比丘尼十种得戒。五篇七聚相。乃至菩萨十重四十八轻戒。及三千威仪。八万律仪。是中皆应次第略出科目。辨大圣从粗至细制戒之意。事转繁多具列(云云)。今欲且逐要出诸禅定智慧法门科目次第。此诸戒中事数。至下第六卷。别更随要者出之。</w:t>
      </w:r>
    </w:p>
    <w:p/>
    <w:p>
      <w:r>
        <w:t xml:space="preserve">　　四禅初门第十五</w:t>
      </w:r>
    </w:p>
    <w:p/>
    <w:p>
      <w:r>
        <w:t xml:space="preserve">　　　一初禅　二二禅　三三禅　四四禅</w:t>
      </w:r>
    </w:p>
    <w:p>
      <w:r>
        <w:t xml:space="preserve">　　今次诸戒品而辨四禅者。上所明戒相。虽复粗细有殊。终是同防欲界身口外恶。既未除细乱。岂能超出欲界之境。若自尸罗皎洁。志在禅门。专修五法(五法在下别出科目)则色界清净四大自现身中缘。是以次第获得根本四禅种种胜妙支林功德尔乃因超欲网果居色界。通名禅者。禅是西土之音。此翻弃恶。能弃欲界五盖等一切诸恶。故云弃恶。或翻功德丛林。或翻思惟修。今不具释。而言根本者。以无量心背舍胜处一切处神通变化及无漏观慧等种种诸禅三昧。悉从四禅中出。故称根本。</w:t>
      </w:r>
    </w:p>
    <w:p>
      <w:r>
        <w:t xml:space="preserve">　　初禅有五支　一觉支　二观支　三喜支　四乐支　五一心支</w:t>
      </w:r>
    </w:p>
    <w:p>
      <w:r>
        <w:t xml:space="preserve">　　一觉支　初心在缘名为觉。行者依未到地。发初禅色界清净色法。触欲界身根。心大惊悟。尔时即生身识觉。此色触未曾有功德利益。故名觉支。</w:t>
      </w:r>
    </w:p>
    <w:p>
      <w:r>
        <w:t xml:space="preserve">　　二观支　细心分别名为观。行者既证初禅功德。即以细心。分别此禅定中色法诸妙功德境界。分明无诸盖覆。如是等功德。欲界之所未有。故名观支。</w:t>
      </w:r>
    </w:p>
    <w:p>
      <w:r>
        <w:t xml:space="preserve">　　三喜支　欣庆之心名为喜。行者初发禅时。乃有喜生。但分别未了。故喜心未成。若观心分别。所舍欲界之乐甚少。今获得初禅。利益甚多。如是思惟已。则欢喜无量。故名喜支。</w:t>
      </w:r>
    </w:p>
    <w:p>
      <w:r>
        <w:t xml:space="preserve">　　四乐支　怡悦之心名为乐。行者发初禅时。乃即有乐。但分别喜动踊心息。则恬然静虑。受于乐触怡悦之安快。故名乐支。</w:t>
      </w:r>
    </w:p>
    <w:p>
      <w:r>
        <w:t xml:space="preserve">　　五一心支　心与定法一。故名曰一心。行者初证禅时。乃即著定。而心犹依觉观喜乐之法。故有细微之散。若受喜乐心。自然与定法一。故名一心支。</w:t>
      </w:r>
    </w:p>
    <w:p>
      <w:r>
        <w:t xml:space="preserve">　　二禅有四支　一内净支　二喜支　三乐支　四一心支</w:t>
      </w:r>
    </w:p>
    <w:p>
      <w:r>
        <w:t xml:space="preserve">　　一内净支　心无观觉之浑浊。故名内净。行者欲离初禅时。种种诃责觉观。觉观既灭则心内静。心与静色法相应。豁尔明净。故名内净支也。</w:t>
      </w:r>
    </w:p>
    <w:p>
      <w:r>
        <w:t xml:space="preserve">　　二喜支　欣庆之心名之为喜。行者初得内净时。即与喜俱发。而喜心未成。次心自庆。得免觉观之患。获得胜定内净之喜。欢喜无量。故名为喜支。</w:t>
      </w:r>
    </w:p>
    <w:p>
      <w:r>
        <w:t xml:space="preserve">　　三乐支　怡悦之心名之为乐。行者喜踊之情既息则恬然静虑。受于内净喜中之悦乐。故名为乐支也。</w:t>
      </w:r>
    </w:p>
    <w:p>
      <w:r>
        <w:t xml:space="preserve">　　四一心支　心与定法一。谓之一心。行者受乐心息。则心与定一。澄停不动。故名为一心支。</w:t>
      </w:r>
    </w:p>
    <w:p>
      <w:r>
        <w:t xml:space="preserve">　　三禅有五支　一舍支　二念支　三慧支　四乐支　五一心支</w:t>
      </w:r>
    </w:p>
    <w:p>
      <w:r>
        <w:t xml:space="preserve">　　一舍支　离喜不悔。此心名舍。行者欲离二禅时。种种因缘。诃责于喜。喜既灭谢。三禅即发。若证三禅之乐。则舍二禅之喜。不生悔心。故名为舍。亦名三禅。乐初生时。是乐三界第一。能生心著。心著则禅坏。故须行舍。</w:t>
      </w:r>
    </w:p>
    <w:p>
      <w:r>
        <w:t xml:space="preserve">　　二念支　念名爱念。行者既发三禅之乐。乐从内起。应须爱念。将息则乐得增长。乃至遍身。如慈母念子。爱念将养。故名念支。</w:t>
      </w:r>
    </w:p>
    <w:p>
      <w:r>
        <w:t xml:space="preserve">　　三慧支　解知之心名慧。行者既发三禅之乐。此乐微妙。难得增长遍身。若非善巧之解慧。则不能方便长养此乐得遍身。</w:t>
      </w:r>
    </w:p>
    <w:p>
      <w:r>
        <w:t xml:space="preserve">　　四乐支　怡悦之心名之为乐。行者发三禅乐已。若能善用舍念慧将护此乐。乐既无过则增长遍身怡悦受乐安快三禅之乐。三禅为最乐。若离三禅。余地更无遍身之乐也。</w:t>
      </w:r>
    </w:p>
    <w:p>
      <w:r>
        <w:t xml:space="preserve">　　五一心支　心与定法一。名曰一心。行者受乐心息。则心自与定法一。澄渟不动。名一心支。</w:t>
      </w:r>
    </w:p>
    <w:p>
      <w:r>
        <w:t xml:space="preserve">　　四禅四支　一不苦不乐支　二舍支　三念支　四一心支</w:t>
      </w:r>
    </w:p>
    <w:p>
      <w:r>
        <w:t xml:space="preserve">　　一不苦不乐支　中庸之心。不苦不乐。行者欲离三禅时。种种因缘。诃责于乐。乐既谢灭。则不动之定。与舍俱发。故内心湛然。不苦不乐也。</w:t>
      </w:r>
    </w:p>
    <w:p>
      <w:r>
        <w:t xml:space="preserve">　　二舍支　离乐不悔此心名舍。行者既得第四禅不动真定。则舍三禅难舍之乐。不生悔心。故名舍支。亦云。证四禅不动定时。不应取定起动念心。若心行舍。则无动念之乖也。</w:t>
      </w:r>
    </w:p>
    <w:p>
      <w:r>
        <w:t xml:space="preserve">　　三念清净支　念者爱念也。行者既得四禅真定。当念下地之过。念自功德。方便将养令不退失。进入胜品。故名为念。亦云是四禅中有不动照了正念分明。故名念支。</w:t>
      </w:r>
    </w:p>
    <w:p>
      <w:r>
        <w:t xml:space="preserve">　　四一心支　心与定法一。名一心支。行者既得四禅舍俱之定。舍念将息。则心无所依。泯然凝寂。一心在定。犹如明镜。不动净木无波湛然而照万像皆现。何故此四禅中。独名不动定也。初禅觉观动。二禅喜所动。三禅乐所动。是四禅中先离忧喜。今复除苦乐。故名真定也。三界胜定。无复过此若三乘行人。善巧照了分明。则因此定发真无漏。有漏外道无慧方便。入此定时。不坏身色。直灭其心。入无想定。谓为涅槃。是为邪倒。非涅槃也。从初禅至四禅。有十八法。皆名支者支派也。从四禅中分派。出十八功德。故名支也。</w:t>
      </w:r>
    </w:p>
    <w:p/>
    <w:p>
      <w:r>
        <w:t xml:space="preserve">　　四无量心初门第十六</w:t>
      </w:r>
    </w:p>
    <w:p/>
    <w:p>
      <w:r>
        <w:t xml:space="preserve">　　一慈无量心　二悲无量心　三喜无量心　四舍无量心</w:t>
      </w:r>
    </w:p>
    <w:p>
      <w:r>
        <w:t xml:space="preserve">　　次四禅而辨四无量心者。四禅但是自证禅定功德。而未有利他之功。故乐大功德者。当怜愍一切众生。修慈悲喜舍四无量定。此四通名无量心者。从境以得名。以所缘众生无量故。能缘之心。亦随境无量。故悉受无量心名。</w:t>
      </w:r>
    </w:p>
    <w:p>
      <w:r>
        <w:t xml:space="preserve">　　一慈无量心　能与他乐之心。名之为慈。若行者于禅定中。念众生令得乐时。心数法中生定。名为慈定。是慈相应心。无嗔无恨。无怨无恼。善修得解。广大无量遍满十方。名慈无量心。</w:t>
      </w:r>
    </w:p>
    <w:p>
      <w:r>
        <w:t xml:space="preserve">　　二悲无量心　能拔他苦之心。名之为悲。若行者于禅定中。念受苦众生令得解脱时。心数法中生定。名为悲定。是悲相应心。无嗔无恨。无怨无恼。善修得解。广大无量遍满十方。是为悲无量心也。</w:t>
      </w:r>
    </w:p>
    <w:p>
      <w:r>
        <w:t xml:space="preserve">　　三喜无量心　庆他得乐。生欢悦心。名之为喜。若行者于禅定中。念众生令离苦得乐欢喜时。心数法中生定。名为喜定。是喜相应心。无嗔无恨无怨无恼。善修得解。广大无量遍满十方。是为喜无量心。</w:t>
      </w:r>
    </w:p>
    <w:p>
      <w:r>
        <w:t xml:space="preserve">　　四舍无量心　若缘于他无憎无爱之心。名之为舍。行者于禅定中。念众生悉念同得无憎无爱如证涅槃。寂然清净。如是念时。心数法中生定。名为舍定。是舍相应心。无嗔无恨无怨无恼。善修得解。广大无量遍满十方。是为舍无量心。</w:t>
      </w:r>
    </w:p>
    <w:p/>
    <w:p>
      <w:r>
        <w:t xml:space="preserve">　　四空定初门第十七</w:t>
      </w:r>
    </w:p>
    <w:p/>
    <w:p>
      <w:r>
        <w:t xml:space="preserve">　　一虚空处定　二识处定　三无所有处定　四非有想非无想处定</w:t>
      </w:r>
    </w:p>
    <w:p>
      <w:r>
        <w:t xml:space="preserve">　　次无量心而。辨四空处定者。四无量心中。虽有大功德。而未免形质之患累。若行人厌色如牢狱者。则心心乐欲出离色笼。故次无量以明四空处定。通言空者。此四定体无形色。故名为空。各依所证之境。为处境法持心。心无分散。故名定也。</w:t>
      </w:r>
    </w:p>
    <w:p>
      <w:r>
        <w:t xml:space="preserve">　　一空处定　若灭三种色缘空而入定者。名空处定。行者厌患色如牢狱。心欲出离。即修观智。破于色故过一切色相。灭有对相。不念种种相。入无边虚空处。心与虚空之法相应。是为虚空处定。</w:t>
      </w:r>
    </w:p>
    <w:p>
      <w:r>
        <w:t xml:space="preserve">　　二识处定　若舍空缘识而入定者。名识处定。行者厌患虚空。虚空无边。缘多则散。能破于定。即舍虚空。转心缘识。心与识法相应。名为识处定。</w:t>
      </w:r>
    </w:p>
    <w:p>
      <w:r>
        <w:t xml:space="preserve">　　三无所有处定　若舍识处心。依无所有法而入定者。名无所有处定。行者厌患于识三世之识无边。缘多则散能破于定。故舍缘识。转心依无所有法。心与无所有法相应。名为无所有处定。有人解云。舍多识取少识。缘之入定。名无所有处定也。</w:t>
      </w:r>
    </w:p>
    <w:p>
      <w:r>
        <w:t xml:space="preserve">　　四非有想非无想定。若舍二边之想而入定者。名非有想非无想定。行者厌患无所有处想如痴。有想处如痈如疮。更有定名非有想非无想处。即舍无所有处。缘念非有非无想之法。心与非有非无想法相应。是为非有想非无想处定。亦云。凡夫外道得此定。谓证涅槃。断一切想。故言非有想。佛弟子如实知有细想。依四众而住。故云非无想得失。合而立名。故云非有想非无想处定。略明三界十二门禅。极在于此也。</w:t>
      </w:r>
    </w:p>
    <w:p/>
    <w:p>
      <w:r>
        <w:t xml:space="preserve">　　六妙门初门第十八</w:t>
      </w:r>
    </w:p>
    <w:p/>
    <w:p>
      <w:r>
        <w:t xml:space="preserve">　　　一数　二随　三止　四观　五还　六净</w:t>
      </w:r>
    </w:p>
    <w:p>
      <w:r>
        <w:t xml:space="preserve">　　次四空定而辨六妙门者。前来所明禅定。虽复深远。而并是世间旧法。从初至后。厌下攀上。地地之中。都未有观慧照了出世方便。故凡夫外道。修得此十二门禅。不能发真悟道。是以生死无绝。意在此也。今之六法。前三是定。后三是慧。定爱慧察。能发真明。出离生死。岂同上也。此六通言妙门者。涅槃为妙门。谓能通六法。次第相通。能至真妙泥洹。故云妙门。一家所明。有十种六妙门。今但略出次第相生一科。六门以为次者。此六门既是亦有漏亦无漏禅。于余亦有漏亦无漏禅中。浅而且局。故以为次也。</w:t>
      </w:r>
    </w:p>
    <w:p>
      <w:r>
        <w:t xml:space="preserve">　　一数息门　摄心在息。从一至十。名之为数。行者为修无漏真法。先须调心入定。欲界粗散难摄。非数不治。故须善调身息。从一至十。则粗乱静息。心神停住。是为入定之要。故以数息。为妙门也。</w:t>
      </w:r>
    </w:p>
    <w:p>
      <w:r>
        <w:t xml:space="preserve">　　二随息门　细心依息。知入知出。故曰为随。行者虽因数息心住而禅定未发。若犹存数则心有起念之失。故须放数修随。心依于息。入时知入。出时知出。长短冷暖。皆悉知之。若心安明净。因是则诸禅自发。故以随为门也。</w:t>
      </w:r>
    </w:p>
    <w:p>
      <w:r>
        <w:t xml:space="preserve">　　三止门　息心静虑。名之为止。行者虽因随息心安明净。而定犹未发。若心依随。则微有起想之乱。澄渟安隐。莫若于止。故舍随修止。是中多用凝心止也。凝心寂虑。心无波动。则诸禅定自然开发。故以止为门。</w:t>
      </w:r>
    </w:p>
    <w:p>
      <w:r>
        <w:t xml:space="preserve">　　四观门　分别推析之心名为观。行者虽因止证诸禅定。而解慧未发。若住定心。则有无明味著之乖。故须推寻检析所证禅定。是中多用实观四念处也。若观心分明。则知五众虚诳。破四颠倒及我等十六知见。颠倒既无。无漏方便因此开发。故以观为门。</w:t>
      </w:r>
    </w:p>
    <w:p>
      <w:r>
        <w:t xml:space="preserve">　　五还门　转心反照。名之为还。行者虽修观照。而真明未发。若计有我能观析破于颠倒。则计我之惑。还附观而生。同于外道。故云是诸外道计著。观空智慧。不得解脱。若觉此患。即当转心反照能观之心。若知能观之心虚诳无实。即附观执我之倒自亡。因是无漏方便自然而朗。故以还为门。</w:t>
      </w:r>
    </w:p>
    <w:p>
      <w:r>
        <w:t xml:space="preserve">　　六净门　心无所依。妄波不起。名之为净。行者修还之时。虽能破观之倒。若真明未发。而住无能所。即是受念。故令心智秽浊觉知。此已不住不著。泯然清净。因此真明开发。即断三界结使。证三乘道。故云。其清净得一心者。则万邪灭矣。以净为门。意在此也。</w:t>
      </w:r>
    </w:p>
    <w:p/>
    <w:p>
      <w:r>
        <w:t xml:space="preserve">　　十六特胜初门第十九</w:t>
      </w:r>
    </w:p>
    <w:p/>
    <w:p>
      <w:r>
        <w:t xml:space="preserve">　　一知息入　二知息出　三知息长短　四知息遍身　五除诸身行　六受喜　七受乐　八受诸行心　九心作喜　十心作摄　十一心作解脱　十二观无常　十三观出散　十四观离欲　十五观灭　十六观弃舍</w:t>
      </w:r>
    </w:p>
    <w:p>
      <w:r>
        <w:t xml:space="preserve">　　次六妙门而辨十六特胜者。此二种禅定。大意虽同。而六妙门。一往竖浅横广。十六特胜。则竖长横局。长则位远难穷。次后而明也。皆称特胜者。解释别有因缘事。具出(云云)。但此禅始从调心。终至非想。地地皆有观照。能发无漏。而无厌恶自害之失。故受特胜之名。诸师多以此十六对四念处观。若作此释。则进退约位。但与六妙门齐。分别二种。对特胜之相。竖横不同。略如下辨。适取意用之。</w:t>
      </w:r>
    </w:p>
    <w:p>
      <w:r>
        <w:t xml:space="preserve">　　一知息入　修习特胜之初。正依随息。故以知息入为门。即代初数息调心之法。所以然者。数息则闇心而数。故观慧不明。今知息入。则照息分明。故解慧易发。是以用知息入为调心法也。若将十六特胜。横对四念处者。从知息入去。有五特胜。并属身念处观。</w:t>
      </w:r>
    </w:p>
    <w:p>
      <w:r>
        <w:t xml:space="preserve">　　二知息出　修特胜者。当以此知息出代数息初调心法也。意如前释。若对念处犹属身念处观也。</w:t>
      </w:r>
    </w:p>
    <w:p>
      <w:r>
        <w:t xml:space="preserve">　　三知息长短　修特胜者。藉观以调心。心既静细。则照了渐明。若得粗住细住。及欲界定。定中暗障薄。即便觉息入出。长短之相也。若对念处。犹属身念处观也。</w:t>
      </w:r>
    </w:p>
    <w:p>
      <w:r>
        <w:t xml:space="preserve">　　四知息遍身　修特胜者。从欲界定。与观相扶。入未到地。故证未到地定时。即觉身及定法。悉皆虚假。息之入出。遍身微微。如有如无。既于定中。照了分明。染著心薄也。若对念处。犹属身念处也。</w:t>
      </w:r>
    </w:p>
    <w:p>
      <w:r>
        <w:t xml:space="preserve">　　五除诸身行　修特胜者。从未到地。欲入初禅时。常应观析。因此若发初禅觉观之法。则身心豁然开朗。如明眼人开仓。即自了了。见仓中所有。分别所证境界。皆虚假空无人我。既无人我。谁作诸事。谁受禅定。是则颠倒所起身业。皆悉坏灭。故云除诸身行。若对念处。齐此犹属身念处观。</w:t>
      </w:r>
    </w:p>
    <w:p>
      <w:r>
        <w:t xml:space="preserve">　　六受喜　修特胜者。既常与观慧相应。若证初禅。喜支即能照了。因是喜生无过。故云受喜。若对念处。从此有三特胜。并属受念处观。</w:t>
      </w:r>
    </w:p>
    <w:p>
      <w:r>
        <w:t xml:space="preserve">　　七受乐　修特胜者。既常与观慧相应。若证初禅。得乐支时。即能觉了。便于乐支。不起见著。以无所受。而受乐触。故云受乐。若对念处。犹属受念处观。</w:t>
      </w:r>
    </w:p>
    <w:p>
      <w:r>
        <w:t xml:space="preserve">　　八受诸心行　修特胜者。既常与观慧相扶。若证初禅一心支时。即能照了一心。不起颠倒。于一心中。获得正受。故云受诸心行。若对念处。齐此犹属受念处观也。</w:t>
      </w:r>
    </w:p>
    <w:p>
      <w:r>
        <w:t xml:space="preserve">　　九心作喜　修特胜者。离初禅入二禅时。常自照了。因是若发二禅内净喜。则真喜从观慧而生。故名心作喜。若对念处。从此有三特胜。并属心念处观也。</w:t>
      </w:r>
    </w:p>
    <w:p>
      <w:r>
        <w:t xml:space="preserve">　　十心作摄　修特胜者。既因观慧。得二禅一心支。即照了一心。因是倒想不起。故云心作摄也。若对念处。犹属心念处观。</w:t>
      </w:r>
    </w:p>
    <w:p>
      <w:r>
        <w:t xml:space="preserve">　　十一心作解脱　修特胜者。离二禅入三禅。常有观照。是故若发三禅即能照了。虽得妙乐。心不耽著。无累自在。故云心作解脱。若对念处。齐此犹属心念处观。</w:t>
      </w:r>
    </w:p>
    <w:p>
      <w:r>
        <w:t xml:space="preserve">　　十二观无常　修特胜者。离三禅入四禅时。常修观照。是故若发四禅不动定时。即自观达。定中心识虚诳。念念生灭。故云观无常也。若对念处。从此有五特胜。皆属法念处观。</w:t>
      </w:r>
    </w:p>
    <w:p>
      <w:r>
        <w:t xml:space="preserve">　　十三观出散　修特胜者。从四禅入虚空处时。加修观智。内外照了。是故若证空定之时。即知能离色界。缘空之识。自在逍散。而虚诳不实。心不爱著。故云观出散。若对念处犹属法念处观。</w:t>
      </w:r>
    </w:p>
    <w:p>
      <w:r>
        <w:t xml:space="preserve">　　十四观离欲　修特胜者。离虚空处定。入识处时。常以观慧。内自推捡。欲离虚空处。离欲之心。是故发识处定。即能观达。识定虚诳不实。心不爱著。故云观离欲。若对念处。犹属法念处观。</w:t>
      </w:r>
    </w:p>
    <w:p>
      <w:r>
        <w:t xml:space="preserve">　　十五观灭　修特胜者。离识处入无所有时。以智照了所修之境。能修之心。是故若发无所有处定。即自观达无所有处虚诳不实。心不住著。故云观灭。若对念处。犹属法念处观。</w:t>
      </w:r>
    </w:p>
    <w:p>
      <w:r>
        <w:t xml:space="preserve">　　十六观弃舍　修特胜者。离无所有。修非有想非无想定时。即自以智观察所修之法。能修之心。是故若发非想定时。即观照分明。知非想处两舍之定。犹有细想。四众和合而有虚诳不实。非是涅槃安乐真法。则心不爱著。特胜行者。若于地地。修观照了。则地地之中。颠倒不起。心不染著。随其因缘会处。即于是地。发真无漏。证三乘道。略辨特胜竟。言少则意难见。读者必须细心比类令知地地之中。与根本禅四空证定。一往虽同。而观慧有别也。</w:t>
      </w:r>
    </w:p>
    <w:p/>
    <w:p>
      <w:r>
        <w:t xml:space="preserve">　　通明禅初门第二十</w:t>
      </w:r>
    </w:p>
    <w:p/>
    <w:p>
      <w:r>
        <w:t xml:space="preserve">　　初禅　二禅　三禅　四禅　虚空处　识处　少处　非有想非无想处　灭受想定</w:t>
      </w:r>
    </w:p>
    <w:p>
      <w:r>
        <w:t xml:space="preserve">　　次十六特胜。而辨通明禅。此禅竖深横细。定观精巧。过于特胜。故次后辨之。而不次九想背舍后辨者。此禅虽是实观深细。而未具无漏得解。广大对治之用。于破烦恼义劣。故不次背舍等安之。亦以非其气类。今次十六之后。正应从容得所也。言通明者。辨此禅相。具出大集经中。但经不别出名目。而北国诸禅师。坐证此法者。欲以教人。必须标名传世若用根本禅说。虽定名一往相似。而行相迥异。还用此名。说者行人便作常解。则大乖其妙。若安十六特胜观法。虽小相似。而名目都不相关。若对背舍胜处等。名之与观。条然并异。既进退并不同余禅。岂可用余禅名说。故别为立自名。名曰通明。所言通明者。修此禅时。必须三事通观。故云通明。亦以能发六通三明。故云通明。但此禅境界繁多。非可传述。今止列大集经中所出科目示知有此一法门异常所传禅也。</w:t>
      </w:r>
    </w:p>
    <w:p>
      <w:r>
        <w:t xml:space="preserve">　　初禅六支　大集经云。言初禅者。亦名为具。亦名为离。离者谓离五盖。具者谓具足五支。言五支者。觉观喜乐安定。一觉支者。云何名觉。如心觉大觉。思惟大思惟。观于心性。是名觉。云何名观。心行大行。遍行随喜。是名为观。云何名喜。如真实知大知小。心动其心。是名为喜。云何名为乐。行于此法。心悦受于乐触。是名为乐。云何名为安。谓心安身安。受于乐触。是名为安。云何名为定。谓若心住大住不乱。于缘不谬。无有颠倒。是名为住。</w:t>
      </w:r>
    </w:p>
    <w:p>
      <w:r>
        <w:t xml:space="preserve">　　二禅三支　大集经云。言二禅者。亦名为离。亦名为具。离者同离五盖。具者具足三支。谓喜安定也。</w:t>
      </w:r>
    </w:p>
    <w:p>
      <w:r>
        <w:t xml:space="preserve">　　三禅五支　大集经云。言三禅者。亦名为离。亦名为具。离者谓离五盖。具者具足五支。谓念舍慧安定。</w:t>
      </w:r>
    </w:p>
    <w:p>
      <w:r>
        <w:t xml:space="preserve">　　四禅四支　大集经云。言四禅者。亦名为离。亦名为具。离者同离五盖。具者具足四支。谓念舍不苦不乐定。</w:t>
      </w:r>
    </w:p>
    <w:p>
      <w:r>
        <w:t xml:space="preserve">　　空处定　大集经云。若有比丘。观身厌患。远离身相。一切身触喜触乐触。分别色相。远离色阴。观无量空处。是名比丘得空处定也。</w:t>
      </w:r>
    </w:p>
    <w:p>
      <w:r>
        <w:t xml:space="preserve">　　识处定　大集经云。若有比丘。修奢摩他毗婆舍那观。心意识自知此身不受三受。以得远离是三种受。是名比丘得识处定。</w:t>
      </w:r>
    </w:p>
    <w:p>
      <w:r>
        <w:t xml:space="preserve">　　少处定　大集经云。若有比丘。观三世空。知一切行。亦生亦灭。空处识处。亦生亦灭。作是观已。次第观识。我今此识亦识非识。若非识者。名寂静我。云何求断此识。是名得少处定。</w:t>
      </w:r>
    </w:p>
    <w:p>
      <w:r>
        <w:t xml:space="preserve">　　非想定　大集经云。若有比丘。有非想心。作是思惟。我今此想。是苦是漏。是疮是痈。是不寂静。若我能断如是非想及非非想。是名寂静。若有比丘。能断如是想非非想者。是名获得无想解脱门。何以故。法行比丘。作是思惟。若有受想。若有识想。若有触想。若有空想。若有识想。若非想非非想等。皆名粗想。我今若修无想。无想三昧。则能永断如是等想。是故见于非想非非想为寂静。如是见已。入非非想定。已不爱不著。破无明。彼无明已。名获阿罗汉果。前三种定。二道所断。后第四定。终不可以世俗道断。凡夫于非想处。虽离粗烦恼。而亦有十种细法。以其无粗烦恼故一切凡夫。谓是涅槃。凡夫者。外道郁头蓝弗是也。</w:t>
      </w:r>
    </w:p>
    <w:p>
      <w:r>
        <w:t xml:space="preserve">　　灭尽定　大集经云。憍陈如。若有比丘。修习圣道。厌离四禅四空处观。灭庄严之道。而入灭尽定也。</w:t>
      </w:r>
    </w:p>
    <w:p>
      <w:r>
        <w:t xml:space="preserve">　　今此所述。通明禅支。并出大集经文。是中未有一句私解。读者自具寻思。</w:t>
      </w:r>
    </w:p>
    <w:p/>
    <w:p>
      <w:r>
        <w:t xml:space="preserve">　　法界次第初门卷上之下</w:t>
      </w:r>
    </w:p>
    <w:p/>
    <w:p/>
    <w:p/>
    <w:p>
      <w:r>
        <w:t xml:space="preserve">　　法界次第初门卷中之上</w:t>
      </w:r>
    </w:p>
    <w:p/>
    <w:p>
      <w:r>
        <w:t xml:space="preserve">　　　　陈隋国师智者大师撰</w:t>
      </w:r>
    </w:p>
    <w:p/>
    <w:p>
      <w:r>
        <w:t xml:space="preserve">　　九想初门第二十一</w:t>
      </w:r>
    </w:p>
    <w:p/>
    <w:p>
      <w:r>
        <w:t xml:space="preserve">　　一胀想　二青瘀想　三坏想　四血涂漫想　五脓烂想　六啖想　七散想　八骨想　九烧想</w:t>
      </w:r>
    </w:p>
    <w:p>
      <w:r>
        <w:t xml:space="preserve">　　次通明禅。而辩九想者。上所明禅。虽有定慧。但是实观。未有得解之观。则对治力弱。从九想已去。所明禅定。悉有得解之观。于对治重烦恼病中。力用为强。如伐坚树。若用软斧。断之不断。应更取强斧。九想既是得解观之初。故次而辩之此九通名想者。能转心转想。故名为想。所谓能转不净颠倒想。故此九法皆言想也。</w:t>
      </w:r>
    </w:p>
    <w:p>
      <w:r>
        <w:t xml:space="preserve">　　一胀想　若观人死尸。胖胀如韦囊盛风。异于本相。是为胀想。</w:t>
      </w:r>
    </w:p>
    <w:p>
      <w:r>
        <w:t xml:space="preserve">　　二青瘀想　若观死尸。皮肉黄赤瘀黑青黤。是为青瘀．想。</w:t>
      </w:r>
    </w:p>
    <w:p>
      <w:r>
        <w:t xml:space="preserve">　　三坏想　若观死尸。风吹日曝。转大裂坏在地。是为坏．想。</w:t>
      </w:r>
    </w:p>
    <w:p>
      <w:r>
        <w:t xml:space="preserve">　　四血涂漫想　若观死尸。处处脓血流溢。污秽涂漫。是为血涂漫．想。</w:t>
      </w:r>
    </w:p>
    <w:p>
      <w:r>
        <w:t xml:space="preserve">　　五脓烂想　若观死尸。虫脓流出。皮肉坏烂。滂沱在地。是为脓烂．想。</w:t>
      </w:r>
    </w:p>
    <w:p>
      <w:r>
        <w:t xml:space="preserve">　　六啖想　若观死尸。虫蛆唼食。鸟挑其眼。狐狗咀嚼。虎狼[國*瓜]裂是为啖想。</w:t>
      </w:r>
    </w:p>
    <w:p>
      <w:r>
        <w:t xml:space="preserve">　　七散想　若观死尸。禽兽分裂。身形破散。筋断骨离头手交横。是为散想。</w:t>
      </w:r>
    </w:p>
    <w:p>
      <w:r>
        <w:t xml:space="preserve">　　八骨想　若观死尸。皮肉已尽。但见白骨。筋连或分散狼藉。如贝如珂。是为骨想也。</w:t>
      </w:r>
    </w:p>
    <w:p>
      <w:r>
        <w:t xml:space="preserve">　　九烧想　若观死尸为火所焚。爆裂烟臭。薪尽形灭。同于灰土。假令不烧。亦归磨灭。是为烧想。</w:t>
      </w:r>
    </w:p>
    <w:p/>
    <w:p>
      <w:r>
        <w:t xml:space="preserve">　　八念初门第二十二</w:t>
      </w:r>
    </w:p>
    <w:p/>
    <w:p>
      <w:r>
        <w:t xml:space="preserve">　　一念佛　二念法　三念僧　四念戒　五念舍　六念天　七念入出息　八念死</w:t>
      </w:r>
    </w:p>
    <w:p>
      <w:r>
        <w:t xml:space="preserve">　　次九想而辩八念者。为除恐怖也。若修九想时。思惟死尸可恶。因此惊怖。[嗇*欠]然毛竖。及为恶魔恼乱。忧惧转增。若存心八念。恐怖即除。故以为次也。通言念者。内心存忆之异名也。专心存忆八种功德。故名为八念。非但能除世间惊怖。若能善修。亦除世间三界生死一切障难也。</w:t>
      </w:r>
    </w:p>
    <w:p>
      <w:r>
        <w:t xml:space="preserve">　　一念佛　若遭恐怖及众障难之时。应当念佛。佛是多陀阿伽度阿罗诃三藐三佛陀。神德无量。如是念已。恐怖障难即除。</w:t>
      </w:r>
    </w:p>
    <w:p>
      <w:r>
        <w:t xml:space="preserve">　　二念法　若有恐怖障难之时。应当念法。佛法巧出得今世果无热恼。不待时能到善处。通达无碍。是为念法。</w:t>
      </w:r>
    </w:p>
    <w:p>
      <w:r>
        <w:t xml:space="preserve">　　三念僧　念僧者。僧是佛弟子众。具足五分法身。中有四双八辈。三乘得果。应受供养礼事。世间无上福田。是为念增也。</w:t>
      </w:r>
    </w:p>
    <w:p>
      <w:r>
        <w:t xml:space="preserve">　　四念戒　念戒者。戒是能遮诸恶。安隐住处。是中戒有三种。所谓律仪戒定共戒道共戒。律仪能除身口诸恶。定共能遮烦恼恶觉。道共能破无明。得慧解脱。是为念戒。</w:t>
      </w:r>
    </w:p>
    <w:p>
      <w:r>
        <w:t xml:space="preserve">　　五念舍　念舍者。有二种。一者舍施舍。二者舍烦恼舍。舍施舍。能生大功德。舍烦恼舍。因此得智慧入涅槃。是为念舍也。</w:t>
      </w:r>
    </w:p>
    <w:p>
      <w:r>
        <w:t xml:space="preserve">　　六念天　念天者。谓四天王天。乃至他化自在天。复有四种天。一名天二生天三净天四生净天。如是等果报清净。利安一切。是为念天。</w:t>
      </w:r>
    </w:p>
    <w:p>
      <w:r>
        <w:t xml:space="preserve">　　七念阿那　念阿那般那者。如十六特胜明。出入息也如是念时。能除心乱。入于正道。何况世间恐怖。是为念阿那般那也。</w:t>
      </w:r>
    </w:p>
    <w:p>
      <w:r>
        <w:t xml:space="preserve">　　八念死　念死者。有二种死。一者自死。二者他因缘死。是二种死。常随此身。无可避处。是为念死。</w:t>
      </w:r>
    </w:p>
    <w:p/>
    <w:p>
      <w:r>
        <w:t xml:space="preserve">　　十想初门第二十三</w:t>
      </w:r>
    </w:p>
    <w:p/>
    <w:p>
      <w:r>
        <w:t xml:space="preserve">　　一无常想　二苦想　三无我想　四食不净想　五世间不可乐想　六死想　七不净想　八断想　九离想　十尽想</w:t>
      </w:r>
    </w:p>
    <w:p>
      <w:r>
        <w:t xml:space="preserve">　　次八念而辩十想者。大智度论云。九想如缚贼十想如杀贼。若尔即应次前九想而明。但为修九想时。有恐怖等障故。须说八念。既得离诸恐怖。则心安无障。故次说十想也。通言想者。能转心转想也。能转计常乐等。诸颠倒等想。故名为想。前三想为断见谛惑说。中四想为断思惟惑说。后三想为修无学道者说。是以。坏法之人。修此十想。能断三界结使。证无漏之圣果也。</w:t>
      </w:r>
    </w:p>
    <w:p>
      <w:r>
        <w:t xml:space="preserve">　　一无常想　观一切有为法无常。智慧相应想。名无常想。一切有为法有二种。一者众生。二者国土。是二皆新新生灭。故无常也。</w:t>
      </w:r>
    </w:p>
    <w:p>
      <w:r>
        <w:t xml:space="preserve">　　二苦想　观一切有为法苦。智慧相应想。名苦想。若有为法无常者。即是苦常为三苦八苦之所迁逼。故名苦也。</w:t>
      </w:r>
    </w:p>
    <w:p>
      <w:r>
        <w:t xml:space="preserve">　　三无我想　观一切法等无我。智慧相应想。名无我想。若有为法悉是苦者即无我。以无自在故。亦以苦从缘生无有自性。无自性中。我不可得也。</w:t>
      </w:r>
    </w:p>
    <w:p>
      <w:r>
        <w:t xml:space="preserve">　　四食不净想　观诸饮食不净。智慧相应想。名食不净想。世间饮食。皆从不净因缘。故有如肉从精血水道中生酥酪等。皆亦随事观之。悉是不净也。</w:t>
      </w:r>
    </w:p>
    <w:p>
      <w:r>
        <w:t xml:space="preserve">　　五世间不可乐想　观一切世间不可乐。智慧相应想。名为世间不可乐想。有二种世间。一者众生。二者国土。有过恶无可乐也。</w:t>
      </w:r>
    </w:p>
    <w:p>
      <w:r>
        <w:t xml:space="preserve">　　六死想　观死智慧相应想。名为死想。若一期果报。常为二种死之所逐者。则出息不报入息也。</w:t>
      </w:r>
    </w:p>
    <w:p>
      <w:r>
        <w:t xml:space="preserve">　　七不净想　观自他身不净。智慧相应想。名为不净想。若观此身内有三十六物。外则九孔。恶露常流。从生至终。无一净也。</w:t>
      </w:r>
    </w:p>
    <w:p>
      <w:r>
        <w:t xml:space="preserve">　　八断想　观涅槃离生死。智慧相应想。名为断想。行者思惟。若涅槃清净。无烦恼者。当断结使证涅槃也。</w:t>
      </w:r>
    </w:p>
    <w:p>
      <w:r>
        <w:t xml:space="preserve">　　九离想　观涅槃离生死。智慧相应想。名为离想。行者思惟。若涅槃清净。离生死者。当离生死证涅槃也。</w:t>
      </w:r>
    </w:p>
    <w:p>
      <w:r>
        <w:t xml:space="preserve">　　十尽想　观涅槃结使及生死尽。智慧相应想。名为尽想。行者思惟。若涅槃清净。结使及生死。未尽结使。及生死业。证涅槃也。</w:t>
      </w:r>
    </w:p>
    <w:p/>
    <w:p>
      <w:r>
        <w:t xml:space="preserve">　　八背舍初门第二十四</w:t>
      </w:r>
    </w:p>
    <w:p/>
    <w:p>
      <w:r>
        <w:t xml:space="preserve">　　一内有色相外观色　二内无色相外观色　三净背舍身作证　四虚空处背舍　五识处背舍　六无所有处背舍　七非有想非无想背舍　八灭受想背舍</w:t>
      </w:r>
    </w:p>
    <w:p>
      <w:r>
        <w:t xml:space="preserve">　　次十想而辩八背舍者。前九想十想。既是坏法对治观门。则横局而竖短。对治定观诸禅。皆未具足。若证圣果。则无三明八解脱等。诸大功德也。今欲具明一切无漏对治。观练熏修禅定。故次而辩之。若修此观。练诸禅定。证圣果时。则成大力罗汉具足六通三明。及八解脱。愿智顶禅。无诤三昧等。诸功德也。此八通名背舍者。大智度论云。背是净洁五欲。舍是著心。故名背舍。若发真无漏慧。断三界结业尽。即名解脱也。</w:t>
      </w:r>
    </w:p>
    <w:p>
      <w:r>
        <w:t xml:space="preserve">　　一内有色相外观色　内有色相者。不坏内色。不灭内色相也。外观色者。不坏外色。不灭外色相。以是不净心观外色。所以然者。为修流光故。不应初背舍中坏灭内身骨人也。欲界结使难断。故须以不净心观外色也。此初背舍位在初禅。能舍自他及下地。故名背舍。</w:t>
      </w:r>
    </w:p>
    <w:p>
      <w:r>
        <w:t xml:space="preserve">　　二内无色相外观色　内无色相者。坏内色。灭内色相也。外观色者。不坏外色。不灭外色相。以是不净心观外色。所以然者。行者为入二禅内净故。坏灭内骨人。欲界结使难断故。犹观外不净之相也。</w:t>
      </w:r>
    </w:p>
    <w:p>
      <w:r>
        <w:t xml:space="preserve">　　三净背舍身作证　净者缘净故名净。行者。除外不净相。但于定中。练八色光明。清净皎洁犹如妙宝之色。故名缘净身作证者。以无受著心。而受三禅中遍身乐故名身作证也。</w:t>
      </w:r>
    </w:p>
    <w:p>
      <w:r>
        <w:t xml:space="preserve">　　四虚空处背舍　若灭根本四禅色。及三背舍四胜处。八一切处中色。一心缘无边虚空而入定即观此定依阴入界。故有无常苦空无我虚诳不实。心生厌背。而不受著。深入一向不回。是为虚空处背舍。</w:t>
      </w:r>
    </w:p>
    <w:p>
      <w:r>
        <w:t xml:space="preserve">　　五识处背舍　若舍虚空。一心缘识入定时。即观此定。依阴入界。故有无常苦空无我。虚诳不实。心生厌背。而不受著。深入一向不回。是为五识处背舍。</w:t>
      </w:r>
    </w:p>
    <w:p>
      <w:r>
        <w:t xml:space="preserve">　　六无所有处背舍　若舍识。一心缘无所有入定时。即观此定。依阴入界。故有无常苦空无我。虚诳不实。心生厌背。而不受著。深入一向不回。是为无所有处背舍也。</w:t>
      </w:r>
    </w:p>
    <w:p>
      <w:r>
        <w:t xml:space="preserve">　　七非有想非无想背舍　若舍无所有处。一心缘非有想非无想入定时。即观此定。依阴入界。故有无常苦空无我。虚诳不实。心生厌背。而不受著。深入一向不回。是为非有想非无想背舍也。</w:t>
      </w:r>
    </w:p>
    <w:p>
      <w:r>
        <w:t xml:space="preserve">　　八灭受想背舍　背灭受想诸心心数法。是为灭受想背舍所以者何。诸佛弟子。患厌散乱心。欲入定休息。以涅槃法。安著身中。故云身证而想受灭也。</w:t>
      </w:r>
    </w:p>
    <w:p/>
    <w:p>
      <w:r>
        <w:t xml:space="preserve">　　八胜处初门第二十五</w:t>
      </w:r>
    </w:p>
    <w:p/>
    <w:p>
      <w:r>
        <w:t xml:space="preserve">　　一内有色相外观色少。若好若丑。是名胜知胜见　二内有色相外观色多。若好若丑。是名胜知胜见　三内无色相外观色少亦尔　四内无色相外观色多亦尔　五青胜处　六黄胜处　七赤胜处　八白胜处</w:t>
      </w:r>
    </w:p>
    <w:p>
      <w:r>
        <w:t xml:space="preserve">　　次八背舍。而辩八胜处者。背舍虽能有背舍净洁五欲之用。既是初观。于缘中转变。未得自在随心。若欲得观心纯熟。转变自在。必须进修胜处观也。故次而明之。故大智度论作譬云。如人乘马能破前阵。亦能自制其马。故名胜处也。亦名八除入。</w:t>
      </w:r>
    </w:p>
    <w:p>
      <w:r>
        <w:t xml:space="preserve">　　一内有色相外观色少。若好若丑。是名胜知胜见　内有色相。外观色少。初背舍而言少者。缘少故名少。若观道未增。故须观少因缘观多畏难摄转变不得随心。若观少好丑法中不净。转变自在。通达无碍。心无取。舍不起爱。憎是名胜知胜见也。</w:t>
      </w:r>
    </w:p>
    <w:p>
      <w:r>
        <w:t xml:space="preserve">　　二内有色相外观色多。若好若丑。是名胜知胜见　内有色相外观色。如初背舍而言多者。观多因缘。故名多观。心既调则。观多无妨。故言多。若于多好丑不净境中。转变自在。通达无碍。心无取舍。不起爱憎。是名胜知胜见也。</w:t>
      </w:r>
    </w:p>
    <w:p>
      <w:r>
        <w:t xml:space="preserve">　　三内无色相外观色少。若好若丑。是名胜知胜见　内无色相如二背舍。外观色少。若好若丑等。皆如初胜处也。</w:t>
      </w:r>
    </w:p>
    <w:p>
      <w:r>
        <w:t xml:space="preserve">　　四内无色相外观色多。若好若丑。是名胜知胜见　内无色相如二背舍。外观色多。若好若丑等。皆如二胜处也。</w:t>
      </w:r>
    </w:p>
    <w:p>
      <w:r>
        <w:t xml:space="preserve">　　五青胜处　若观青色。转变自在。少能多多能少。光色照曜胜于背舍。所见青相亦不起法爱。是名青胜处也。</w:t>
      </w:r>
    </w:p>
    <w:p>
      <w:r>
        <w:t xml:space="preserve">　　六黄胜处　类如青胜处中分别。</w:t>
      </w:r>
    </w:p>
    <w:p>
      <w:r>
        <w:t xml:space="preserve">　　七赤胜处　类如青胜处中分别。</w:t>
      </w:r>
    </w:p>
    <w:p>
      <w:r>
        <w:t xml:space="preserve">　　八白胜处　亦类如青胜处中分别。今用四色为胜处。依大智度论也。若缨络经中。则以四大为四胜处也。</w:t>
      </w:r>
    </w:p>
    <w:p/>
    <w:p>
      <w:r>
        <w:t xml:space="preserve">　　十一切处初门第二十六</w:t>
      </w:r>
    </w:p>
    <w:p/>
    <w:p>
      <w:r>
        <w:t xml:space="preserve">　　一青一切处　二黄一切处　三赤一切处　四白一切处　五地一切处　六水一切处　七火一切处　八风一切处　九空一切处　十识一切处</w:t>
      </w:r>
    </w:p>
    <w:p>
      <w:r>
        <w:t xml:space="preserve">　　次八胜处而辩十一切处者。胜处虽能少。观中转变自在而未普遍。今十一切处所观普遍。是以次而明之。故大智度论云。背舍为初门。胜处为中行。一切处为成就也。三种观足。即是观禅体成就。通称一切处者。皆从所观境遍满得名也。亦名十一切入。</w:t>
      </w:r>
    </w:p>
    <w:p>
      <w:r>
        <w:t xml:space="preserve">　　一青一切处　还取前背舍胜处中少青色。使遍一切处皆青也。</w:t>
      </w:r>
    </w:p>
    <w:p>
      <w:r>
        <w:t xml:space="preserve">　　二黄一切处　还取前背舍胜处中少黄色。使遍一切处皆黄也。</w:t>
      </w:r>
    </w:p>
    <w:p>
      <w:r>
        <w:t xml:space="preserve">　　三赤一切处　还取前背舍胜处中少赤色。使遍一切处皆赤也。</w:t>
      </w:r>
    </w:p>
    <w:p>
      <w:r>
        <w:t xml:space="preserve">　　四白一切处　还取前背舍胜处中少白色。使一切处皆白也。</w:t>
      </w:r>
    </w:p>
    <w:p>
      <w:r>
        <w:t xml:space="preserve">　　五地一切处　还取前背舍胜处中少地色。使一切处皆地色。</w:t>
      </w:r>
    </w:p>
    <w:p>
      <w:r>
        <w:t xml:space="preserve">　　六水一切处　还取前背舍胜处中少水色。使一切处皆水色也。</w:t>
      </w:r>
    </w:p>
    <w:p>
      <w:r>
        <w:t xml:space="preserve">　　七火一切处　还取前背舍胜处中少火色。使一切处皆火色也。</w:t>
      </w:r>
    </w:p>
    <w:p>
      <w:r>
        <w:t xml:space="preserve">　　八风一切处　还取前背舍胜处中少风色。使一切处皆风色。</w:t>
      </w:r>
    </w:p>
    <w:p>
      <w:r>
        <w:t xml:space="preserve">　　九空一切处　还入前虚空背舍定。使一切处皆空也。</w:t>
      </w:r>
    </w:p>
    <w:p>
      <w:r>
        <w:t xml:space="preserve">　　十识一切处　还入前识处背舍。使一切处皆有识也。</w:t>
      </w:r>
    </w:p>
    <w:p/>
    <w:p>
      <w:r>
        <w:t xml:space="preserve">　　十四变化初门第二十七</w:t>
      </w:r>
    </w:p>
    <w:p/>
    <w:p>
      <w:r>
        <w:t xml:space="preserve">　　初禅二变化　二禅三变化　三禅四变化　四禅五变化合十四变化</w:t>
      </w:r>
    </w:p>
    <w:p>
      <w:r>
        <w:t xml:space="preserve">　　次十一切处而辩十四变化者。上所明观禅。正体虽备犹未辩其功用。今欲学六通之用。必须先修变化心也。通言变化者。能使无而欻有有而欻无。故名为变化也。</w:t>
      </w:r>
    </w:p>
    <w:p>
      <w:r>
        <w:t xml:space="preserve">　　一初禅二变化　一初禅初禅化。能变化自地也。二初禅欲界化。能变化下欲界地。</w:t>
      </w:r>
    </w:p>
    <w:p>
      <w:r>
        <w:t xml:space="preserve">　　二禅三变化　一二禅二禅化。能变化自地也。二二禅初禅化。能变化下初禅地也。三二禅欲界化。能变化下欲界地也。</w:t>
      </w:r>
    </w:p>
    <w:p>
      <w:r>
        <w:t xml:space="preserve">　　三禅四变化　一三禅三禅化。能变化自地也。二三禅二禅化。能变化下二禅地也。三三禅初禅化。能变化下初禅地也。四三禅欲界化。能变化下欲界地也。</w:t>
      </w:r>
    </w:p>
    <w:p>
      <w:r>
        <w:t xml:space="preserve">　　四禅五变化　一四禅四禅化。能变化自地也。二四禅三禅化。能变化下三禅地也。三四禅二禅化。能变化下二禅地也。四四禅初禅化。能变化下初禅地也。五四禅欲界化。能变化下欲界地也。</w:t>
      </w:r>
    </w:p>
    <w:p/>
    <w:p>
      <w:r>
        <w:t xml:space="preserve">　　六神通初门第二十八</w:t>
      </w:r>
    </w:p>
    <w:p/>
    <w:p>
      <w:r>
        <w:t xml:space="preserve">　　一天眼通　二天耳通　三知他心通　四宿命通　五身如意通　六漏尽通</w:t>
      </w:r>
    </w:p>
    <w:p>
      <w:r>
        <w:t xml:space="preserve">　　次变化而辩六神通者。此有三意不同。若依报得神通。得神通方能变化。若是修得神通。则先修变化。方得神通。今此既约修得次第。故次变化而辩神通。此皆名通者。缨络经云。神名天心。通名慧性。天然之慧。彻照无碍。故名神通。</w:t>
      </w:r>
    </w:p>
    <w:p>
      <w:r>
        <w:t xml:space="preserve">　　一天眼通　修天眼者。若于深禅定中。发得色界四大清净造色住。眼根中即能见六道众生死此生彼。及见一切世间种种形色。是为天眼通。</w:t>
      </w:r>
    </w:p>
    <w:p>
      <w:r>
        <w:t xml:space="preserve">　　二天耳通　修天耳者。若于深禅定中。发得色界四大清净造色住。耳根中即能闻六道众生语言。及世间种种音声。是为天耳通。</w:t>
      </w:r>
    </w:p>
    <w:p>
      <w:r>
        <w:t xml:space="preserve">　　三知他心通　修他心智者。若于深禅定中。发他心智。即能知六道众生心及数法。种种所缘念事。是为他心通。</w:t>
      </w:r>
    </w:p>
    <w:p>
      <w:r>
        <w:t xml:space="preserve">　　四宿命通　修宿命通者。若于深禅定中。发宿命智。即能知自过去一世二世百千万世乃至八万大劫宿命。及所行之事。亦能知六道众生所有宿命。及所作之事。是为宿命智也。</w:t>
      </w:r>
    </w:p>
    <w:p>
      <w:r>
        <w:t xml:space="preserve">　　五身如意通　修身通者。若于深禅定中发得身通。通有二种。一者飞行速到山障无碍。二能转变自身他身。及世间所有。随心自在。是为身如意通。</w:t>
      </w:r>
    </w:p>
    <w:p>
      <w:r>
        <w:t xml:space="preserve">　　六漏尽通　修漏尽通者。若于深禅定中。发见思真智则三漏永尽。是为漏尽神通也。</w:t>
      </w:r>
    </w:p>
    <w:p/>
    <w:p>
      <w:r>
        <w:t xml:space="preserve">　　九次第定初门第二十九</w:t>
      </w:r>
    </w:p>
    <w:p/>
    <w:p>
      <w:r>
        <w:t xml:space="preserve">　　一初禅　二二禅　三三禅　四四禅　五空处　六识处　七无所有处　八非有想非无想处　九灭受想次第定</w:t>
      </w:r>
    </w:p>
    <w:p>
      <w:r>
        <w:t xml:space="preserve">　　次六通而辩九次第定者。上所明禅。虽体用具足。而并是观禅。未明练熟调柔之相。今欲修练观禅体用。令纯熟入体。及起时心无间念。故次明也。通言次第定者。若入禅时。深心智慧深利。能从一禅入一禅。心心相续。无异念间。杂故名次第定也。</w:t>
      </w:r>
    </w:p>
    <w:p>
      <w:r>
        <w:t xml:space="preserve">　　初禅次第定　离诸欲恶不善法。有觉有观。离生喜乐。入初禅定时。是中初禅定观均齐。自识其心。其心次第而入无有刹那杂念。间入初禅定。是为初禅次第定。</w:t>
      </w:r>
    </w:p>
    <w:p>
      <w:r>
        <w:t xml:space="preserve">　　二禅次第定　若从初禅。入二禅时。是中二禅定观均齐。自识其心。其心次第而入。无有刹那杂念间入二禅定。是为二禅次第定。</w:t>
      </w:r>
    </w:p>
    <w:p>
      <w:r>
        <w:t xml:space="preserve">　　三禅次第定　意类如初禅二禅中明。</w:t>
      </w:r>
    </w:p>
    <w:p>
      <w:r>
        <w:t xml:space="preserve">　　四禅次第定　意亦类如初禅二禅中明。</w:t>
      </w:r>
    </w:p>
    <w:p>
      <w:r>
        <w:t xml:space="preserve">　　五虚空处次第定　意亦类同初禅二禅中明。</w:t>
      </w:r>
    </w:p>
    <w:p>
      <w:r>
        <w:t xml:space="preserve">　　六识处次第定　意亦类如初禅二禅中明。</w:t>
      </w:r>
    </w:p>
    <w:p>
      <w:r>
        <w:t xml:space="preserve">　　七无所有处次第定　意亦类同初禅二禅中明。</w:t>
      </w:r>
    </w:p>
    <w:p>
      <w:r>
        <w:t xml:space="preserve">　　八非有想非无想处次第定　意亦类同初禅二禅中明。</w:t>
      </w:r>
    </w:p>
    <w:p>
      <w:r>
        <w:t xml:space="preserve">　　九灭受想次第定　若从非有想非无想。入灭受想定时。于是定前。自识其心要期心利。心心次第而入。无有刹那杂念间入灭受想定。是为灭受想次第定也。</w:t>
      </w:r>
    </w:p>
    <w:p/>
    <w:p>
      <w:r>
        <w:t xml:space="preserve">　　三三昧初门第三十</w:t>
      </w:r>
    </w:p>
    <w:p/>
    <w:p>
      <w:r>
        <w:t xml:space="preserve">　　一有觉有观三昧　二无觉有观三昧　三无觉无观三昧</w:t>
      </w:r>
    </w:p>
    <w:p>
      <w:r>
        <w:t xml:space="preserve">　　次九次第定而辩三三昧者。九次第定体。乃即是三三昧。但有离合名数。多少不同制立有异。其意(云云)。所以者何。九次第定。通练诸禅。自无别体。三三昧亦尔。故知体无异法。而无定名。九定名数虽多。不取中间。三昧名数虽少。而通中间合取九定。一往从诸禅理事以得名三昧。一往从诸禅事理而受称。是为小异。故次九定以明三三昧也。通言三昧者。三摩提。秦言正心行处。是心从无始已来。常曲不端。得是直故。故名三昧。</w:t>
      </w:r>
    </w:p>
    <w:p>
      <w:r>
        <w:t xml:space="preserve">　　一有觉有观三昧　若以空无相无作相应心入诸定。观初禅及方便中。则一切觉观俱禅。皆悉正直。故名有觉有观三昧。</w:t>
      </w:r>
    </w:p>
    <w:p>
      <w:r>
        <w:t xml:space="preserve">　　二无觉有观三昧　若以空无相无作相应心入诸定。观中间禅。则一切无觉有观禅。皆悉正直。故名无觉有观三昧。</w:t>
      </w:r>
    </w:p>
    <w:p>
      <w:r>
        <w:t xml:space="preserve">　　三无觉无观三昧　若以空无相无作相应心入诸定。观无觉无观禅中。则从二禅乃至灭受想定一切定。观诸无觉无观。皆悉正直。故名无觉无观三昧也。</w:t>
      </w:r>
    </w:p>
    <w:p/>
    <w:p>
      <w:r>
        <w:t xml:space="preserve">　　师子奋迅三昧初门第三十一</w:t>
      </w:r>
    </w:p>
    <w:p/>
    <w:p>
      <w:r>
        <w:t xml:space="preserve">　　有二种师子奋迅三昧　一奋迅入　二奋迅出</w:t>
      </w:r>
    </w:p>
    <w:p>
      <w:r>
        <w:t xml:space="preserve">　　次三三昧而辩师子奋迅三昧者。大品经中佛自诚言。菩萨依九次第定。入师子奋迅三昧。三三昧与九定法相既同。故次三三昧而明。于义无乖也。所言师子奋迅者。借譬以显法也。如世师子奋迅。为二事故一为奋却尘土。二能前走却走。捷疾异于诸兽。此三昧亦尔。一则奋除障定细微无知之惑。二能入出捷疾无间。异上所得诸禅定也。故名师子奋迅三昧。</w:t>
      </w:r>
    </w:p>
    <w:p>
      <w:r>
        <w:t xml:space="preserve">　　一入禅奋迅　师子奋迅入三昧者。离欲恶不善法。有觉有观入初禅。如是次第入二禅三禅四禅。空处识处无所有处。非有想非无想处。灭受想定。是为奋迅入也。</w:t>
      </w:r>
    </w:p>
    <w:p>
      <w:r>
        <w:t xml:space="preserve">　　二出禅奋迅　师子奋迅出者。从灭受想定起。还入非有想非无想。非有想非无想起。还入无所有处。如是识处空处四三二禅初禅。乃至出散心中。是为奋迅出。</w:t>
      </w:r>
    </w:p>
    <w:p/>
    <w:p>
      <w:r>
        <w:t xml:space="preserve">　　超越三昧初门第三十二</w:t>
      </w:r>
    </w:p>
    <w:p/>
    <w:p>
      <w:r>
        <w:t xml:space="preserve">　　　一超入　二超出</w:t>
      </w:r>
    </w:p>
    <w:p>
      <w:r>
        <w:t xml:space="preserve">　　次师子奋迅而辩超越者。大品经佛自诚言。菩萨依师子奋迅三昧。入超越三昧。所以名超越者。能超过诸地。自在入出。故名超越。</w:t>
      </w:r>
    </w:p>
    <w:p>
      <w:r>
        <w:t xml:space="preserve">　　一超入三昧　云何名超入三昧。离诸欲恶不善法。有觉有观离生喜乐入初禅。从初禅起超入非有想非无想处非有想非无想处起入灭受想定。灭受想定起还入初禅。从初禅起入灭受想定。灭受想定起入二禅。二禅起入灭受想定。灭受想定起入三禅。三禅起入灭受想定。灭受想定起入四禅。四禅起入灭受想定。灭受想定起入空处。空处起入灭受想定。灭受想定起入识处。识处起入灭受想定。灭受想定起入不用处。不用处起入灭受想定。灭受想定起入非有想非无想。非有想非无想处起入灭受想定。是为诸佛菩萨超入三昧相。若声闻人但能超入一。而不能超二。况能如上所明自在超也。是中明超入有三种。一顺入超。二逆入超。三顺逆入超也。细心约义自作可解。</w:t>
      </w:r>
    </w:p>
    <w:p>
      <w:r>
        <w:t xml:space="preserve">　　二超出三昧　云何名超出三昧。从灭受想起入散心中。散心中起入灭受想定。灭受想定起还住散心中。散心中起入非有想非无想处。非有想非无想处起住散心中。散心中起入无所有处。无所有处起住散心中。散心中起入识处。识处起住散心中。散心中起入空处。空处起住散心中。散心中起入四禅。四禅起住散心中。散心中起入三禅。三禅起住散心中。散心中起入二禅。二禅起住散心中。散心中起入初禅。初禅起住散心中。是为诸佛菩萨超出三昧之相。若声闻人超出。但能超一禅出。而不能超二。何况能自在超出也。是中超出有三种。一顺超出。二逆超出。三顺逆超出。足前三种超入。合为六种超越三昧。如来于此六三昧。而入涅槃也。齐此明三乘行行共禅竟也。</w:t>
      </w:r>
    </w:p>
    <w:p/>
    <w:p>
      <w:r>
        <w:t xml:space="preserve">　　法界次第初门卷中之上</w:t>
      </w:r>
    </w:p>
    <w:p/>
    <w:p/>
    <w:p>
      <w:r>
        <w:t xml:space="preserve">　　法界次第初门卷中之下</w:t>
      </w:r>
    </w:p>
    <w:p/>
    <w:p>
      <w:r>
        <w:t xml:space="preserve">　　　　陈隋国师智者大师撰</w:t>
      </w:r>
    </w:p>
    <w:p/>
    <w:p>
      <w:r>
        <w:t xml:space="preserve">　　四谛初门第三十三</w:t>
      </w:r>
    </w:p>
    <w:p/>
    <w:p>
      <w:r>
        <w:t xml:space="preserve">　　　一苦谛　二集谛　三灭谛　四道谛</w:t>
      </w:r>
    </w:p>
    <w:p>
      <w:r>
        <w:t xml:space="preserve">　　次超越而辩四谛者。但上来所说。诸无漏禅中。乃禅禅悉有四谛观慧。彼既明禅相。则隐理显事。从事以立名。是以虽有四谛观法。而不从谛得名。如囊中有宝。不探示人。人无见者。是以今更。次诸禅后。明四谛等八科慧行法门。此四通言谛者。谛以审实为义。此四谛法门。正为声闻人从闻生解。故必须藉教诠理。今明教理不虚。故云审实也。若由因感果。则应先因而后果。今悉先果而后因者。教门引物为便。故皆先果而后因也。</w:t>
      </w:r>
    </w:p>
    <w:p>
      <w:r>
        <w:t xml:space="preserve">　　一苦谛　苦以逼恼为义。一切有为心行。常为无常患累之所逼恼。故名为苦。苦有三种。一苦苦。二坏苦。三行苦。今明三苦。有别有通。别者三苦即别对三受。苦受从苦缘生。情觉是苦。即苦苦也。乐受。乐坏时生苦。即是坏苦。不苦不乐受。常为无常迁动。即是行苦也。若通论三苦。则三受通有三苦也。所以然者。三受之心。即是苦。通从苦缘生故。通是苦。苦三受之心。通为坏相。所坏故通是坏苦也。三受之心。通是起役运动不停之相。故通是行苦也。若三受心。若别若通。无非是苦者。当知苦是审实而有。故名谛也。</w:t>
      </w:r>
    </w:p>
    <w:p>
      <w:r>
        <w:t xml:space="preserve">　　二集谛　集以招聚为义。若心与结业相应。未来定能招聚生死之苦。故名为集。集有三种业。摄一切业。一不善业。即十不善也。二善业。即十善也。三不动业。即十二门禅也。具如前辩。烦恼者。二种烦恼摄一切烦恼。一属爱烦恼。二属见烦恼。是二烦恼出一切三毒。五盖。十使。九十八烦恼等。皆如前辩。若此烦恼与前业合。则未来定能招聚三界死生苦果。即是集谛也。</w:t>
      </w:r>
    </w:p>
    <w:p>
      <w:r>
        <w:t xml:space="preserve">　　三灭谛　灭以灭无为义。结业既尽。则无生死之患累。故名为灭。若发见思无漏真明。具三十四心断结者。则三界九十八使皆灭。以烦恼结使灭故。三界业亦灭。若三界业烦恼灭者。即是灭谛有余涅槃也。因灭故果灭。舍此报身时。后世苦果。永不相续。名入无余涅槃。真灭度也。灭理不虚。故名为谛。</w:t>
      </w:r>
    </w:p>
    <w:p>
      <w:r>
        <w:t xml:space="preserve">　　四道谛　道以能通为义。正道及助道。是二相扶能通至涅槃。故名为道。正道者。实观三十七品。三解脱门。缘理慧行。名为正道。次下当出科目。助道者。得解观中。种种诸对治法。及诸禅定。皆是助道。具如上出。复次正道者。谓见谛八忍八智十六心。思惟九无碍九解脱十八心。真无漏慧。名为正道。其余方便对治。诸禅三昧。及三十七品。三解脱等。皆是助道。此二道相扶。能通涅槃。审实不虚。即名道谛也。</w:t>
      </w:r>
    </w:p>
    <w:p/>
    <w:p>
      <w:r>
        <w:t xml:space="preserve">　　十六行初门第三十四</w:t>
      </w:r>
    </w:p>
    <w:p/>
    <w:p>
      <w:r>
        <w:t xml:space="preserve">　　苦谛下四行　一无常　二苦　三空　四无我</w:t>
      </w:r>
    </w:p>
    <w:p>
      <w:r>
        <w:t xml:space="preserve">　　　集谛下四行　一集　二因　三缘　四生</w:t>
      </w:r>
    </w:p>
    <w:p>
      <w:r>
        <w:t xml:space="preserve">　　　灭谛下四行　一尽　二灭　三妙　四离</w:t>
      </w:r>
    </w:p>
    <w:p>
      <w:r>
        <w:t xml:space="preserve">　　　道谛下四行　一道　二正　三迹　四乘</w:t>
      </w:r>
    </w:p>
    <w:p>
      <w:r>
        <w:t xml:space="preserve">　　次四谛而辩十六行者。还离四谛开为十六行也。但教门既有总别之殊。故谛有离合之异。欲使修观之者取理无谬。故次于四谛之下。各以四行分别。则审实之义意。乃愈明通。加以行名者。行以往趣为义。修此十六观法。能趣四实之理。故名行也。或时从理得名。即十六谛也。</w:t>
      </w:r>
    </w:p>
    <w:p>
      <w:r>
        <w:t xml:space="preserve">　　苦谛下四行　一无常行者。观五受阴。因缘生。新新生灭。故无常也。二苦行者。观五受阴。若无常即是苦。为无常之所逼也。三空行者。观五受阴。一相异相无故。空即是空。四无我者。观五受阴中。我我所法不可得。故无相。是为无我行也。</w:t>
      </w:r>
    </w:p>
    <w:p>
      <w:r>
        <w:t xml:space="preserve">　　集谛下四行　一集行者。观烦恼有漏累和合。能招苦果。故名集行。二因行者。观六因生苦果。故名因行。三缘行者。观四缘生苦果故名缘行。四生行者。还受后有五阴。故名生行。</w:t>
      </w:r>
    </w:p>
    <w:p>
      <w:r>
        <w:t xml:space="preserve">　　灭谛下四行　一尽行者。观涅槃种种苦尽故名尽。二灭行者。观涅槃诸烦恼火灭故名灭。三妙行者。涅槃一切中第一故名妙。四出行者。观涅槃离世间生死法故。名为出也。</w:t>
      </w:r>
    </w:p>
    <w:p>
      <w:r>
        <w:t xml:space="preserve">　　道谛下四行　一道行者。观五不受阴三十七品等道。能通至涅槃。名道。二正行者。观五不受阴三十七品等道。非颠倒法故名正。三迹行者。观三十七品等道。是一切圣人去处故名迹。四乘行者。观三十七品等道。能运行人。必至三解脱。爱见等烦恼不能遮故名乘。</w:t>
      </w:r>
    </w:p>
    <w:p/>
    <w:p>
      <w:r>
        <w:t xml:space="preserve">　　生法二空初门第三十五</w:t>
      </w:r>
    </w:p>
    <w:p/>
    <w:p>
      <w:r>
        <w:t xml:space="preserve">　　　一众生空　二法空</w:t>
      </w:r>
    </w:p>
    <w:p>
      <w:r>
        <w:t xml:space="preserve">　　次四谛十六行而辩生法二空者。正明声闻之人。虽云通于三藏教门入道。而三藏教门。既有二空不同。故知修四谛十六行者。亦应有别。是以。毗昙见有得道。成实证空成圣。此皆约二空教门。有斯之异也。今为分别。修四谛十六行者不同故。次而辩生法二空也。通言空者。空以无有为义。无此生法二有。故名为空。</w:t>
      </w:r>
    </w:p>
    <w:p>
      <w:r>
        <w:t xml:space="preserve">　　一众生空　若观生死苦果。但见名色。阴入界实法。从因缘生。新新生灭。是实法中空。无我人众生寿者等。十六知见。如龟毛兔角毕竟不可得。是为众生空也。</w:t>
      </w:r>
    </w:p>
    <w:p>
      <w:r>
        <w:t xml:space="preserve">　　二法空　若观生死苦果。非但我人众生等。十六知见空。如龟毛兔角不可得。是中名色阴入界异法。一一分别。推析破坏乃至微尘刹那。分分细检。皆悉空无所有。即名法空。是为声闻人经明法空相。若摩诃衍中辩法空者。诸法如梦幻。本来自空。不以推析破坏故空也。</w:t>
      </w:r>
    </w:p>
    <w:p/>
    <w:p>
      <w:r>
        <w:t xml:space="preserve">　　三十七品初门第三十六</w:t>
      </w:r>
    </w:p>
    <w:p/>
    <w:p>
      <w:r>
        <w:t xml:space="preserve">　　合七法门为三十七品　一四念处　二四正勤　三四如意足　四五根　五五力　六七觉分　七八正道</w:t>
      </w:r>
    </w:p>
    <w:p>
      <w:r>
        <w:t xml:space="preserve">　　次生法二空而辩三十七品者。若观二空而入道。并须善识道品之阶级。若依有门学圣。必约众生空观。以修三十七法。若用平等断惑。则应历法空。行于道品之门。故次二空而辩也。通言道品者。道义如前。品者品类也。此七科法门。悉是入道浅深之气类。故云道品也。</w:t>
      </w:r>
    </w:p>
    <w:p>
      <w:r>
        <w:t xml:space="preserve">　　四念处　一身念处　二受念处　三心念处　四法念处</w:t>
      </w:r>
    </w:p>
    <w:p>
      <w:r>
        <w:t xml:space="preserve">　　一身念处者　头等六分。四大五根假合。故名为身。是中观身智慧为念。明见内身五种不净。破净颠倒。即是处也观外身内外身亦如是。是为身念处也。</w:t>
      </w:r>
    </w:p>
    <w:p>
      <w:r>
        <w:t xml:space="preserve">　　二受念处者　六触因缘生六受。从六受生三受。名之为受。是中观受智慧名为念。明达三受皆苦。破乐颠倒。即是处。观外受内外受亦如是。是为受念处也。</w:t>
      </w:r>
    </w:p>
    <w:p>
      <w:r>
        <w:t xml:space="preserve">　　三心念处者　六识能识诸尘。分别攀缘。谓之为心。是中观内心智慧。名之为念。了知心从缘生。刹那不住。念念生灭。破常颠倒。即是处也。观外心内外心亦尔。是为心念处也。</w:t>
      </w:r>
    </w:p>
    <w:p>
      <w:r>
        <w:t xml:space="preserve">　　四法念处者　想行二阴。及三无为法。名之为法。是中观法智慧名为念。通达一切法我我所。毕竟不可得故无我破我颠倒。即是处也。观外法内外法亦如是。是为法念处。若声闻经中明念处。但说破四倒为念处。若摩诃衍中明念处。即说破八倒。为念处也。故大品经云若能深观四念处。是为坐道场。</w:t>
      </w:r>
    </w:p>
    <w:p>
      <w:r>
        <w:t xml:space="preserve">　　四正勤　一已生恶法为除断。一心勤精进　二未生恶法不令生。一心勤精进　三未生善法为生。一心勤精进　四已生善法为增长。一心勤精进。</w:t>
      </w:r>
    </w:p>
    <w:p>
      <w:r>
        <w:t xml:space="preserve">　　一已生恶法为除断。一心勤精进　四念处观时。若懈怠心起。五盖等诸烦恼覆心。离信等五种善根时。如是等恶若已生为断故。一心勤精进。方便除断令尽也。</w:t>
      </w:r>
    </w:p>
    <w:p>
      <w:r>
        <w:t xml:space="preserve">　　二未生恶法不令生。一心勤精进　四念处观时。若懈怠心。及五盖等诸烦恼恶法虽未生恐后应生。遮信等五种善根。今为不令生故。一心勤精进。方便遮止不令得生也。</w:t>
      </w:r>
    </w:p>
    <w:p>
      <w:r>
        <w:t xml:space="preserve">　　三未生善法为生。一心勤精进　四念处观时。信等五种善根。未生为令生故。一心勤精进。方便修习令信等善根生也。</w:t>
      </w:r>
    </w:p>
    <w:p>
      <w:r>
        <w:t xml:space="preserve">　　四已生善法为增长。一心勤精进　若四念处观时。信等五种善根已生。为令增长故。一心勤精进。方便修习信等善根令不退失。增长成就。此四通名正勤者。破邪道。于正道中。勤行故。名正勤也。</w:t>
      </w:r>
    </w:p>
    <w:p>
      <w:r>
        <w:t xml:space="preserve">　　四如意足　一欲如意足　二精进如意足　三心如意足　四思惟如意足。</w:t>
      </w:r>
    </w:p>
    <w:p>
      <w:r>
        <w:t xml:space="preserve">　　一欲如意足　欲为主得定。断行成就。修如意分。是为欲如意足。</w:t>
      </w:r>
    </w:p>
    <w:p>
      <w:r>
        <w:t xml:space="preserve">　　二精进如意足　精进为主得定。断行成就。修如意分。是为精进如意足。</w:t>
      </w:r>
    </w:p>
    <w:p>
      <w:r>
        <w:t xml:space="preserve">　　三心如意足　心为主得定。断行成就。修如意足。</w:t>
      </w:r>
    </w:p>
    <w:p>
      <w:r>
        <w:t xml:space="preserve">　　四思惟如意足　思惟为主得定。断行成就。修如意分。此通言如意者。四念处中实智慧。四正勤中正精进。精进智慧增多。定力小弱。得四种定摄心故。智定力等。所愿皆得故。名如意足。智定力等。能断结使。故云断行成就也。</w:t>
      </w:r>
    </w:p>
    <w:p>
      <w:r>
        <w:t xml:space="preserve">　　五根　一信根　二精进根　三念根　四定根　五慧根</w:t>
      </w:r>
    </w:p>
    <w:p>
      <w:r>
        <w:t xml:space="preserve">　　一信根　信正道及助道法。是名信根也。</w:t>
      </w:r>
    </w:p>
    <w:p>
      <w:r>
        <w:t xml:space="preserve">　　二精进根　行是正道。及诸助道善法时。勤求不息。是名精进根。</w:t>
      </w:r>
    </w:p>
    <w:p>
      <w:r>
        <w:t xml:space="preserve">　　三念根　念正道及诸助道善法。更无他念。是名念根也。</w:t>
      </w:r>
    </w:p>
    <w:p>
      <w:r>
        <w:t xml:space="preserve">　　四定根　摄心在正道及诸助道善法中相。应不散是。为定根也。</w:t>
      </w:r>
    </w:p>
    <w:p>
      <w:r>
        <w:t xml:space="preserve">　　五慧根　为正道及诸助道善法。观无常等十六行。是名慧根。此五通名根者。能生也。行者既得四如意足。智定安隐。即信等五种善法。若似若真。任运而生。譬如阴阳调适。一切种子。悉有根生。故名根也。</w:t>
      </w:r>
    </w:p>
    <w:p>
      <w:r>
        <w:t xml:space="preserve">　　五力　一信力　二精进力　三念力　四定力　五慧力</w:t>
      </w:r>
    </w:p>
    <w:p>
      <w:r>
        <w:t xml:space="preserve">　　一信力　信正道及诸助道法时。若信根增长能遮疑惑。破诸邪信及烦恼。故名信力。</w:t>
      </w:r>
    </w:p>
    <w:p>
      <w:r>
        <w:t xml:space="preserve">　　二精进力　行是正道及诸助道法时。若精进根增长。破种种身心懈怠。成办出世之事。是为精进力。</w:t>
      </w:r>
    </w:p>
    <w:p>
      <w:r>
        <w:t xml:space="preserve">　　三念力　念正道及诸助道法时。若念根增长。破诸邪念。成就一切出世正念功德是。为念力。</w:t>
      </w:r>
    </w:p>
    <w:p>
      <w:r>
        <w:t xml:space="preserve">　　四定力　摄心在正道及诸助道法时。若定根增长。则能破诸乱想。发诸事理禅定。是为定力。</w:t>
      </w:r>
    </w:p>
    <w:p>
      <w:r>
        <w:t xml:space="preserve">　　五慧力　为正道及诸助道法。观无常十六行时。若慧根增长。则能遮三界见思之惑。发真无漏。故名慧力。此五通名力者。能坏诸有漏不善。成办出世善事。故名力也。</w:t>
      </w:r>
    </w:p>
    <w:p>
      <w:r>
        <w:t xml:space="preserve">　　七觉分　一择法觉分　二精进觉分　三喜觉分　四除觉分　五舍觉分　六定觉分　七念觉分</w:t>
      </w:r>
    </w:p>
    <w:p>
      <w:r>
        <w:t xml:space="preserve">　　一择法觉分　智慧观诸法时。善能简别真伪。不谬取诸虚伪法。故名择法觉分。</w:t>
      </w:r>
    </w:p>
    <w:p>
      <w:r>
        <w:t xml:space="preserve">　　二精进觉分　精进修诸道法时。善能觉了不谬。行于无益之苦行。常勤心在真法中行。故名精进觉分。</w:t>
      </w:r>
    </w:p>
    <w:p>
      <w:r>
        <w:t xml:space="preserve">　　三喜觉分　若心得法喜。善能觉了此喜不依颠倒之法而生。欢喜住真法喜。故名喜觉分。</w:t>
      </w:r>
    </w:p>
    <w:p>
      <w:r>
        <w:t xml:space="preserve">　　四除觉分　若断除诸见烦恼之时。善能觉了除诸虚伪。不损真正善根。故名除觉分。</w:t>
      </w:r>
    </w:p>
    <w:p>
      <w:r>
        <w:t xml:space="preserve">　　五舍觉分　若舍所见念著之境时。善能觉了所舍之境。虚伪不实。永不追忆。是为舍觉分。</w:t>
      </w:r>
    </w:p>
    <w:p>
      <w:r>
        <w:t xml:space="preserve">　　六定觉分　若发诸禅定之时。善能觉了诸禅虚假。不生见爱妄想。是为定觉分。</w:t>
      </w:r>
    </w:p>
    <w:p>
      <w:r>
        <w:t xml:space="preserve">　　七念觉分　若修出世道时。善能觉了常使定慧均平。若心沉没。当念用择法精进喜等。三觉分察起。若心浮动。当念用除舍定等三分摄。故念觉常在二盈之间。调和中适。是念觉分。此七通名觉分者。无学实觉七事能到。故通名觉分。</w:t>
      </w:r>
    </w:p>
    <w:p>
      <w:r>
        <w:t xml:space="preserve">　　八正道分　一正见　二正思惟　三正语　四正业　五正命　六正精进　七正念　八正定</w:t>
      </w:r>
    </w:p>
    <w:p>
      <w:r>
        <w:t xml:space="preserve">　　一正见　若修无漏十六行。见四谛分明。故名正见。</w:t>
      </w:r>
    </w:p>
    <w:p>
      <w:r>
        <w:t xml:space="preserve">　　二正思惟　见四谛时。无漏心相应。思惟动发。觉知筹量。为令增长入涅槃。故名正思惟。</w:t>
      </w:r>
    </w:p>
    <w:p>
      <w:r>
        <w:t xml:space="preserve">　　三正语　以无漏智慧。除四种邪命。摄口业住一切口正语中。是为正语。</w:t>
      </w:r>
    </w:p>
    <w:p>
      <w:r>
        <w:t xml:space="preserve">　　四正业　以无漏智慧。除身一切邪业。住清净正身业中。是名正业。</w:t>
      </w:r>
    </w:p>
    <w:p>
      <w:r>
        <w:t xml:space="preserve">　　五正命　以无漏智慧。通除三业中五种邪命。住清净正命中。是为正命。何等五种。一为利养故。诈现异相奇特。二为利养故。自说功德。三为利养故。占相吉凶为人说法。四为利养故。高声现威令人畏敬。五为利养故。称说所得供养。以动人心。邪因缘活命。故是为邪命。</w:t>
      </w:r>
    </w:p>
    <w:p>
      <w:r>
        <w:t xml:space="preserve">　　六正精进　以无漏智慧相应。勤精进修涅槃道。是为正精进。</w:t>
      </w:r>
    </w:p>
    <w:p>
      <w:r>
        <w:t xml:space="preserve">　　七正念　以无漏智慧相应。念正道及助道法。故名正念。</w:t>
      </w:r>
    </w:p>
    <w:p>
      <w:r>
        <w:t xml:space="preserve">　　八正定　以无漏智慧相应入定故。故名正定。是八通名正道者。正以不邪为义。今此八法不依偏邪而行。皆名为正。能通至涅槃故名为道。</w:t>
      </w:r>
    </w:p>
    <w:p/>
    <w:p>
      <w:r>
        <w:t xml:space="preserve">　　三解脱初门第三十七</w:t>
      </w:r>
    </w:p>
    <w:p/>
    <w:p>
      <w:r>
        <w:t xml:space="preserve">　　一空解脱门　二无相解脱门　三无作解脱门</w:t>
      </w:r>
    </w:p>
    <w:p>
      <w:r>
        <w:t xml:space="preserve">　　次三十七品。而辩三解脱门者。大智度论云。三十七品。是趣涅槃道行。是道已到涅槃。涅槃城有三门。谓空无相无作。既已说道故。次应说到处门也。此三通名解脱门者。解脱即是涅槃门。谓能通此三法。能通行者。得入涅槃。故名解脱门也。亦云三三昧。三昧义如前说。但三昧即是当体得名。解脱从能通之用。以受称也。此无别法。有师解云。因时名三昧。证果则变名解脱。此类如八背舍八解脱也。</w:t>
      </w:r>
    </w:p>
    <w:p>
      <w:r>
        <w:t xml:space="preserve">　　一空解脱门　云何名空解脱门。观诸法无我我所故空。所以者何。诸法从因缘和合生。无有作者。无有受者。能如是通达者。是名空解脱门。是空解脱门。缘二行。谓空无我。</w:t>
      </w:r>
    </w:p>
    <w:p>
      <w:r>
        <w:t xml:space="preserve">　　二无相解脱门　云何名无相解脱门。观男女相。一异相等。是相中求实皆不可得。故无相。所以者何。若诸法无我我所故空。空故无男无女。一异等法。我我所中。名字是异。以是故。男女一异等相。实不可得。能如是通达者。是为无相解脱门。是解脱缘四行。谓尽灭妙出。</w:t>
      </w:r>
    </w:p>
    <w:p>
      <w:r>
        <w:t xml:space="preserve">　　三无作解脱门　云何名无作解脱门。若知一切法无相。即都无所作。是名无作。所以者何。若于法有所得者。即于三界。而有愿求。因是造作三有之业。今一切相。皆不可得故。则于三界。无所愿求。不造一切三有生死之业。无业故无报。是为无作解脱门。是无作解脱门。缘十行。谓无常苦集因缘。生道正进乘也。</w:t>
      </w:r>
    </w:p>
    <w:p/>
    <w:p>
      <w:r>
        <w:t xml:space="preserve">　　三无漏根初门第三十八</w:t>
      </w:r>
    </w:p>
    <w:p/>
    <w:p>
      <w:r>
        <w:t xml:space="preserve">　　　一未知欲知根　二知根　三知已根</w:t>
      </w:r>
    </w:p>
    <w:p>
      <w:r>
        <w:t xml:space="preserve">　　次三解脱门而辩三无漏根者。解脱既是涅槃之门。若善修三解脱。必定发真无漏。证有余涅槃。得有余涅槃。自有三道不同。谓见道修道。无学道也。证三道时。必发三根故。次三解脱而辩之。通名根者。根以住立能生为义。得此三法。住立不退。生真智照。故名根也。</w:t>
      </w:r>
    </w:p>
    <w:p>
      <w:r>
        <w:t xml:space="preserve">　　一未知欲知根　无漏九根和合。信行法行人。于见谛道中。名未知欲知根。所谓九根者。信根精进根念根定根慧根喜根乐根舍根意根也。</w:t>
      </w:r>
    </w:p>
    <w:p>
      <w:r>
        <w:t xml:space="preserve">　　二知根　信解见得人。思惟道中。是九根转名知根。九根如未知欲知根中分别。</w:t>
      </w:r>
    </w:p>
    <w:p>
      <w:r>
        <w:t xml:space="preserve">　　三知已根　若至无学道中。是九根转。名知已根。九亦如未知欲知根中分别也。</w:t>
      </w:r>
    </w:p>
    <w:p/>
    <w:p>
      <w:r>
        <w:t xml:space="preserve">　　十一智初门第三十九</w:t>
      </w:r>
    </w:p>
    <w:p/>
    <w:p>
      <w:r>
        <w:t xml:space="preserve">　　一法智　二比智　三他心智　四世智　五苦智　六集智　七灭智　八道智　九尽智　十无生智　十一如实智</w:t>
      </w:r>
    </w:p>
    <w:p>
      <w:r>
        <w:t xml:space="preserve">　　次三无漏根而辩十一智者。以三根能生十一智故。所以者何。未知欲知根。生法智比智。知根生苦智集智灭智道智。及他心智世智。知已根。生尽智无生智。及如实智。是以次三根。而辩十一智也。通名智者决定了知。故名为智。若发此十一智时。各齐位照了分明。故通名为智也。</w:t>
      </w:r>
    </w:p>
    <w:p>
      <w:r>
        <w:t xml:space="preserve">　　一法智　欲界系法中无漏智。欲界系因中无漏智。欲界法智灭中无漏智。为断欲界系法道中无漏智。及法智品中无漏智也。</w:t>
      </w:r>
    </w:p>
    <w:p>
      <w:r>
        <w:t xml:space="preserve">　　二比智　于色界无色界中。约四谛辩四种无漏智。亦如法智中所明。但有法比之殊也。</w:t>
      </w:r>
    </w:p>
    <w:p>
      <w:r>
        <w:t xml:space="preserve">　　三他心智　知欲界色界系现在心心数法。及无漏心心数法少分。是为他心智也。</w:t>
      </w:r>
    </w:p>
    <w:p>
      <w:r>
        <w:t xml:space="preserve">　　四世智　诸世间有漏智慧。亦名等智。凡夫圣人。同有此智。故名等智。亦云名字智。是智但有名而无理。</w:t>
      </w:r>
    </w:p>
    <w:p>
      <w:r>
        <w:t xml:space="preserve">　　五苦智　五阴无常苦空无我观时。得无漏智。</w:t>
      </w:r>
    </w:p>
    <w:p>
      <w:r>
        <w:t xml:space="preserve">　　六集智　知诸法因。因集生缘观。无漏智也。</w:t>
      </w:r>
    </w:p>
    <w:p>
      <w:r>
        <w:t xml:space="preserve">　　七灭智　灭止妙出观时。无漏智也。</w:t>
      </w:r>
    </w:p>
    <w:p>
      <w:r>
        <w:t xml:space="preserve">　　八道智　道正行远观时。无漏智也。</w:t>
      </w:r>
    </w:p>
    <w:p>
      <w:r>
        <w:t xml:space="preserve">　　九尽智　我见苦已断集已证灭已修道已。如是念时。无漏智慧。见明觉也。</w:t>
      </w:r>
    </w:p>
    <w:p>
      <w:r>
        <w:t xml:space="preserve">　　十无生智　我见苦已。不复更见断集已。不复更断尽证已。不复更证修道已。不复更修。如是念时。无漏智慧。见明觉也。</w:t>
      </w:r>
    </w:p>
    <w:p>
      <w:r>
        <w:t xml:space="preserve">　　十一如实智　一切法总相别相。如实正智。无有挂碍。是为如实智。此智独在佛心中有。二乘之所无也。</w:t>
      </w:r>
    </w:p>
    <w:p/>
    <w:p>
      <w:r>
        <w:t xml:space="preserve">　　十二因缘初门第四十</w:t>
      </w:r>
    </w:p>
    <w:p/>
    <w:p>
      <w:r>
        <w:t xml:space="preserve">　　一无明　二行　三识　四名色　五六入　六触　七受　八爱　九取　十有　十一生　十二老死</w:t>
      </w:r>
    </w:p>
    <w:p>
      <w:r>
        <w:t xml:space="preserve">　　次十一智而辩十二因缘者。除如实智。其余十智。皆是二乘共得。今一往明。若声闻人。但约一世。总观四谛。成十智则智劣。智劣故。不能侵除习气。功德神用亦减少。若缘觉人。通约三世。细分别观十二因缘。若成十智则智强。智强故。能侵除习气功德。神用亦广。是以大圣教门。别开出中乘之道。意在此也。通称因缘者。是十二法。展转能感果。故名因。互相由藉而有。谓之缘也。因缘相续。则生死往还无际。若知无明不起取有。则三界二十五有生死皆息。是为出世之要术也。教门十二因缘。有三种不同。一者约三世明十二因缘。二者约果报二世辩十二因缘。三者约一念一世辩十二因缘。今无明三世十二因缘者。初二过去世摄。后二未来世摄。中八现在世摄。是中略说三事烦恼业苦。是三事展转。更互为因缘。是烦恼业因缘。业苦因缘。苦苦因缘。苦烦恼因缘。烦恼业因缘。业苦因缘。苦苦因缘。是为展转。更互为因缘故。云三世十二因缘也。</w:t>
      </w:r>
    </w:p>
    <w:p>
      <w:r>
        <w:t xml:space="preserve">　　一无明　过去世一切烦恼。通是无明。以过去未有智慧光明故。则一切烦恼得起故。是以过去烦恼悉是无明也。</w:t>
      </w:r>
    </w:p>
    <w:p>
      <w:r>
        <w:t xml:space="preserve">　　二行　从无明生业。业即是行。以善不善业。能作世界果故。故名为行也。</w:t>
      </w:r>
    </w:p>
    <w:p>
      <w:r>
        <w:t xml:space="preserve">　　三识　从行生垢心。初身因如犊子。识母自相识。故名识。即是父母交会初。欲托胎时之名。</w:t>
      </w:r>
    </w:p>
    <w:p>
      <w:r>
        <w:t xml:space="preserve">　　四名色　从识生非色四阴及所任色阴。是名名色。即是歌罗逻时之名也。</w:t>
      </w:r>
    </w:p>
    <w:p>
      <w:r>
        <w:t xml:space="preserve">　　五六入　从名色中。生眼等六情。是名六入。从五疱初开已来。即是六入名也。</w:t>
      </w:r>
    </w:p>
    <w:p>
      <w:r>
        <w:t xml:space="preserve">　　六触　由入对尘情尘识合。是名为触。以六尘触六根故。即有六识生。故名情尘识合也。</w:t>
      </w:r>
    </w:p>
    <w:p>
      <w:r>
        <w:t xml:space="preserve">　　七受　从触生受。故名为受。即是因六触。触六根即领受六尘。为六受也。</w:t>
      </w:r>
    </w:p>
    <w:p>
      <w:r>
        <w:t xml:space="preserve">　　八爱　从受中心著。名之为爱。谓于所领受六尘中。心生渴爱也。</w:t>
      </w:r>
    </w:p>
    <w:p>
      <w:r>
        <w:t xml:space="preserve">　　九取　从渴爱因缘求。是名为取。谓求取所爱之尘也。</w:t>
      </w:r>
    </w:p>
    <w:p>
      <w:r>
        <w:t xml:space="preserve">　　十有　从取则后世业因成。是名为有。因能有果。故名为有。</w:t>
      </w:r>
    </w:p>
    <w:p>
      <w:r>
        <w:t xml:space="preserve">　　十一生　从有还受后世五众之身。是名生。所谓四生六道中受生也。</w:t>
      </w:r>
    </w:p>
    <w:p>
      <w:r>
        <w:t xml:space="preserve">　　十二老死　从生五众身熟坏。是为老死。老死则生忧悲哭泣。种种愁苦。众恼合集。若正观诸法实相清净。则无明尽。无明尽故行尽。乃至众苦和合皆尽。若能如是。正观三世十二因缘。发真无漏。成辟支佛。</w:t>
      </w:r>
    </w:p>
    <w:p>
      <w:r>
        <w:t xml:space="preserve">　　次明从果报。约二世观十二因缘相。具出大集经。今略出经文。是十二因缘。从歌罗逻而辩无明。故云果报也。约二世明者。前十因缘属现在。后二因缘属未来。二世合为十二也。</w:t>
      </w:r>
    </w:p>
    <w:p>
      <w:r>
        <w:t xml:space="preserve">　　一无明　大集经言。云何名为观于无明。先观中阴。于父母所生贪爱心。爱因缘故四大和合。精血二渧。合成一渧。大如豆子。名歌罗逻。是歌罗逻有三事。一命二识三燸。过去世中。业缘果报。无有作者。及以受者。初息出入。是名无明。歌罗逻时。气息入出者。有二种道。所谓随母气息上下。七日一变。息入出者名为寿命。是名风道。不臭不烂。是名为燸。是中心意。名之为识。善男子若有欲得辟支佛。当观如是十二因缘。</w:t>
      </w:r>
    </w:p>
    <w:p>
      <w:r>
        <w:t xml:space="preserve">　　二行　复观三受因缘。五阴十二入十八界。云何为观。随心于念观息出入。观于内身皮肤肌肉筋骨髓脑。如空中云。是身中风。亦复如是。有风能上。有风能下。有风能满。有风能焦。有风能增长。是故息之出入。名为身行。息从觉观生。故名意行。和合出声。是名口行。</w:t>
      </w:r>
    </w:p>
    <w:p>
      <w:r>
        <w:t xml:space="preserve">　　三识　以如是三行因缘故。有识生。故名为识。</w:t>
      </w:r>
    </w:p>
    <w:p>
      <w:r>
        <w:t xml:space="preserve">　　四名色　识因缘故。则有四阴及以色阴。故名名色。</w:t>
      </w:r>
    </w:p>
    <w:p>
      <w:r>
        <w:t xml:space="preserve">　　五六入　五阴因缘识行六处。故名六入。</w:t>
      </w:r>
    </w:p>
    <w:p>
      <w:r>
        <w:t xml:space="preserve">　　六触　眼色相对。故名为触。乃至意法。亦如是。</w:t>
      </w:r>
    </w:p>
    <w:p>
      <w:r>
        <w:t xml:space="preserve">　　七受　触因缘故。念色乃至法是名为受。</w:t>
      </w:r>
    </w:p>
    <w:p>
      <w:r>
        <w:t xml:space="preserve">　　八爱　贪著于色乃至于法。是名为爱。</w:t>
      </w:r>
    </w:p>
    <w:p>
      <w:r>
        <w:t xml:space="preserve">　　九取　爱因缘故。四方求觅。故名为取。</w:t>
      </w:r>
    </w:p>
    <w:p>
      <w:r>
        <w:t xml:space="preserve">　　十有　取因缘故。受于后身。故名为有。</w:t>
      </w:r>
    </w:p>
    <w:p>
      <w:r>
        <w:t xml:space="preserve">　　十一生　有因缘故。有生是为生也。</w:t>
      </w:r>
    </w:p>
    <w:p>
      <w:r>
        <w:t xml:space="preserve">　　十二老死　生因缘故。则有老死种种诸苦。是名五阴十二入十八界十二因缘之大树也此并是略出经文辩。从初受报来。约二世明十二因缘相。孱然无一句私语。读者善寻。自知与前来约三世明十二因缘有异也。</w:t>
      </w:r>
    </w:p>
    <w:p>
      <w:r>
        <w:t xml:space="preserve">　　次明一念十二因缘。但约一世中。随一念心起。即具十二因缘。亦出大集经中。今略出经文明一念十二因缘相。</w:t>
      </w:r>
    </w:p>
    <w:p>
      <w:r>
        <w:t xml:space="preserve">　　一无明　因眼见色而生爱心。即是无明。</w:t>
      </w:r>
    </w:p>
    <w:p>
      <w:r>
        <w:t xml:space="preserve">　　二行　为爱造业。即名为行。</w:t>
      </w:r>
    </w:p>
    <w:p>
      <w:r>
        <w:t xml:space="preserve">　　三识　至心专念。故名为识。</w:t>
      </w:r>
    </w:p>
    <w:p>
      <w:r>
        <w:t xml:space="preserve">　　四名色　识共色行。是名名色。</w:t>
      </w:r>
    </w:p>
    <w:p>
      <w:r>
        <w:t xml:space="preserve">　　五六入　六处生贪。是名六入。</w:t>
      </w:r>
    </w:p>
    <w:p>
      <w:r>
        <w:t xml:space="preserve">　　六触　因入求爱。名之为触。</w:t>
      </w:r>
    </w:p>
    <w:p>
      <w:r>
        <w:t xml:space="preserve">　　七受　贪著心者。名之为受。</w:t>
      </w:r>
    </w:p>
    <w:p>
      <w:r>
        <w:t xml:space="preserve">　　八爱　经中脱落。不释爱相。今私作义释云。缠绵不舍。名之为爱。</w:t>
      </w:r>
    </w:p>
    <w:p>
      <w:r>
        <w:t xml:space="preserve">　　九取　求是等法。名之为取。</w:t>
      </w:r>
    </w:p>
    <w:p>
      <w:r>
        <w:t xml:space="preserve">　　十有　如是法生。是名为有。</w:t>
      </w:r>
    </w:p>
    <w:p>
      <w:r>
        <w:t xml:space="preserve">　　十一生　次第不断。是名为生。</w:t>
      </w:r>
    </w:p>
    <w:p>
      <w:r>
        <w:t xml:space="preserve">　　十二老死　次第断故。名之为死。生死因缘。众苦所逼。名之为恼。乃至意法因缘生贪。亦复如是。</w:t>
      </w:r>
    </w:p>
    <w:p>
      <w:r>
        <w:t xml:space="preserve">　　是十二因缘。一人一念。皆悉具足。并出大集经文。未有一句私语。读者善寻。此与常所说三世因缘迥异。若有欲学因缘佛道者。上来至此三种辩因缘。相随用一门修学。即证缘觉智也。</w:t>
      </w:r>
    </w:p>
    <w:p/>
    <w:p>
      <w:r>
        <w:t xml:space="preserve">　　法界次第初门卷中之下</w:t>
      </w:r>
    </w:p>
    <w:p/>
    <w:p/>
    <w:p/>
    <w:p>
      <w:r>
        <w:t xml:space="preserve">　　法界次第初门卷下之上</w:t>
      </w:r>
    </w:p>
    <w:p/>
    <w:p>
      <w:r>
        <w:t xml:space="preserve">　　　　陈隋国师智者大师撰</w:t>
      </w:r>
    </w:p>
    <w:p/>
    <w:p>
      <w:r>
        <w:t xml:space="preserve">　　四弘誓愿初门第四十一</w:t>
      </w:r>
    </w:p>
    <w:p/>
    <w:p>
      <w:r>
        <w:t xml:space="preserve">　　一未度者令度　二未解者令解　三未安者令安　四未涅槃者令得涅槃</w:t>
      </w:r>
    </w:p>
    <w:p>
      <w:r>
        <w:t xml:space="preserve">　　次十二因缘。而辩四弘誓愿者。上二卷所出法门。或是凡夫共法。或与二乘同有。并未明菩萨诸佛不共之道。故今此一卷。略出二十科法门。皆是别明菩萨所行。诸佛证法。故从弘誓而辩也。所以凡夫二乘法中。虽有慈悲。而并无弘誓之德者。若凡夫人。既不识四谛十二因缘。虽修慈悲。止是为大福德。生梵天中。受梵王果报。此于众生。无出世利益。岂能因慈悲。树立弘誓之功。若是二乘。虽知四谛十二因缘。所修慈悲。但为自调。其心欲于一世尽苦。独入无余。既不能久处生死。荷负一切。岂能因慈悲。而起弘誓之德。今菩萨善达四谛十二因缘。怜愍一切。同于子想。故能为众生。久处生死。发心荷负一切。共入涅槃。是以必须大誓庄严。要心不退也。此四通言弘誓愿者。广普之缘。谓之为弘。自制其心名之曰誓。志求满足。故云愿也。菩萨摩诃萨。以慈悲缘四真谛。运怀旷阔。自要其心志令一切众生。同证四真实究竟之道。故云四弘誓愿也。菩萨若以诸法实相之慧。发此四愿。即是发菩提心。万行之本。灵觉之源。是以一切大士。由斯弘誓。曩劫修因。十方大圣。缘此四愿常处生死。广度众生而不永灭。今明不共之法。先从弘誓为始。意在此也。</w:t>
      </w:r>
    </w:p>
    <w:p>
      <w:r>
        <w:t xml:space="preserve">　　一未度者令度　此弘誓缘苦谛而起。故缨络经云。未度苦谛。令度苦谛。今明苦者即是生死也。生死有二种。一分段生死。谓六道众生。所禀阴入界身。果报既粗。有形质分段之成坏也。二变易生死。谓罗汉辟支。及大力菩萨。三种意生身。虽无分段粗报。犹有细微因转果移。变易生灭之所迁也。若一切未度二种生死苦者菩萨发心。愿令得度故云未度者令度。</w:t>
      </w:r>
    </w:p>
    <w:p>
      <w:r>
        <w:t xml:space="preserve">　　二未解者令解　此弘誓缘集谛而起。故缨络经云。未解集谛。令解集谛。今明集者。即是烦恼润业。能招聚生死。烦恼润业有二种。一四住地烦恼。润分段生死业。能招集分段生死苦果也。二无明住地烦恼。润变易生死业。能招聚变易生死苦果也。若一切未解此二种集者。菩萨发心。愿令得解。故云未解者令解。</w:t>
      </w:r>
    </w:p>
    <w:p>
      <w:r>
        <w:t xml:space="preserve">　　三未安者令安　此弘誓缘道谛而起。故缨络经云。未安道谛。令安道谛。今明即是能通涅槃之正助道也。有二种正助道。一偏缘真谛。修正助道。此道但得至小乘尽苦涅槃。二正缘中道实相。修正助道。此道能到大乘大般涅槃若一切未安此二种道者。菩萨发心。愿令得安。故云未安道者令安也。</w:t>
      </w:r>
    </w:p>
    <w:p>
      <w:r>
        <w:t xml:space="preserve">　　四未涅槃者令得涅槃　此弘誓缘灭谛而起。故缨络经云。未得灭谛。令得灭谛。今明灭谛者。即是业烦恼灭。生死苦果灭也。有二种业烦恼生死。一分段生死业。四住地烦恼。灭。则分段生死苦果灭。即二乘所得灭谛也。二变易生死业。无明住地烦恼灭。即变易生死苦果灭。诸佛及大菩萨所得。不共究竟灭谛也。若一切未得此二种灭谛者。菩萨发心。愿令得灭。故云未得涅槃者令得涅槃。今四种弘誓所缘四谛。与前声闻中明四谛。有半满异。前但明半字有作四圣谛。今明满字无作四圣谛。所以二种四圣谛合明者菩萨之道。教门不同。若是三藏教通教。所明弘誓。但缘有作四圣谛而起。若是别教圆教。所明弘誓。通缘有作无作二种四圣谛而起。故约弘誓分别四谛。半满异于前也。</w:t>
      </w:r>
    </w:p>
    <w:p/>
    <w:p>
      <w:r>
        <w:t xml:space="preserve">　　六波罗蜜初门第四十二</w:t>
      </w:r>
    </w:p>
    <w:p/>
    <w:p>
      <w:r>
        <w:t xml:space="preserve">　　一檀波罗蜜　二尸罗波罗蜜　三羼提波罗蜜　四毗梨耶波罗蜜　五禅波罗蜜　六般若波罗蜜</w:t>
      </w:r>
    </w:p>
    <w:p>
      <w:r>
        <w:t xml:space="preserve">　　次四弘誓愿。而辩六波罗蜜者。菩萨之道。愿行相扶。既发大愿。必须修行。今六波罗蜜。即是菩萨正行之本。是以法华经云。为求菩萨道者。说应六波罗蜜。故次弘誓而辩之也。檀尸乃至般若。并是外国语。至下别释中当各翻名。此六通云波罗蜜者。并是西土之言。秦翻经论多不同。今略出三翻。或翻云事究竟。或翻云到彼岸。或翻云度无极。菩萨修此六法。能究竟通别二种因果。一切自行化他之事。故云事究竟。乘此六法。能从二种生死此岸。到二种涅槃彼岸。谓之到彼岸。因此六法。能度通别二种事理。诸法之旷远。故云度无极也。若依别释。三翻各有所主。若依通解。则三翻虽异意。同无别也。</w:t>
      </w:r>
    </w:p>
    <w:p>
      <w:r>
        <w:t xml:space="preserve">　　一檀波罗蜜　檀那。秦言布施。若内有信心。外有福田。有财物。三事和合时。心生舍法。能破悭贪。是为檀。布施者。有二种。一者财施。二者法施。财施者。所谓饮食衣服田宅六畜奴婢珍宝。一切己之所有。资身之具。及妻子乃至身命。属他为他财物。故云舍身。犹属财施。随有所须者。悉能施与。皆名财物也。法施者。若从诸佛及善知识。闻说世间出世间善法。若从经论中闻。若自以观行故知。以清净心为人演说。皆名法施。菩萨以质直清净心行此二种施。故名为檀。波罗蜜者。翻名如前。若菩萨于檀中。能具修五种心者。是时布施。名波罗蜜。何等五。一者知施实相。二者起慈悲心。三者发愿。四者回向。五者具足方便。一云何名知施实相。若布施时。施人受人。及财物三事。皆空不可得。入实相正观。以无所舍法。而随他有所须者。能舍不吝。是为知施实相。二云何名起慈悲心。若菩萨虽知布施实相。无所有而起大慈大悲。欲因此施与一切乐拔一切苦。是为起慈悲心。三云何名发愿。施时愿因此施。得无上佛果。不求凡夫三乘果报。是为发愿。四者云何名回向。随所施时。回此施功德向萨婆若。及施一切众生。是为回向。五云何名具足方便。所谓能于布施一法。旋转通达一切佛法。遍修诸行。是为具足方便。菩萨若能具足此五心者。是时随有所施。因中说果。亦名事究竟。亦名到彼岸。亦名度无极也。是以菩萨所行布施者。名为行檀波罗蜜。若至无上菩提佛果。方是檀波罗蜜。具足成就。</w:t>
      </w:r>
    </w:p>
    <w:p>
      <w:r>
        <w:t xml:space="preserve">　　二尸罗波罗蜜　尸罗。秦言好善。好行善道。不自放逸。是名尸罗。或受戒行善。或不受戒行善。皆名尸罗。尸罗略说。有二种。一者在家尸罗。二者出家尸罗。在家尸罗者。所谓三归五戒八斋戒也。二出家尸罗。所谓出家。沙弥沙弥尼十戒。式叉摩那尼六法戒。大比丘比丘尼具足戒。乃至三千威仪。八万律行。若菩萨十重四十八轻。则通在家出家共戒也。若菩萨以质直清净心。持如是等戒。皆名尸罗。波罗蜜者。翻名如前。若菩萨住二种尸罗中。能具足修行。五种心者。是时尸罗名波罗蜜。何等为五。一知尸罗实相。罪不可得。而好行善道。不自放逸。余四类如檀中分别。菩萨若能具修。此五心者。随所持戒行善。因中说果。皆具三义。是以菩萨持戒。名为行尸罗波罗蜜。若至无上菩提佛果。方是尸罗波罗蜜。具足成就也。</w:t>
      </w:r>
    </w:p>
    <w:p>
      <w:r>
        <w:t xml:space="preserve">　　三羼提波罗蜜　羼提。秦言忍辱。内心能安忍外所辱境。故名忍辱。忍辱有二种。一者生忍。二者法忍。云何名生忍。生忍有二种。一于恭敬供养中。能忍不著。不生憍逸。二于嗔骂打害中。能忍不生嗔恨怨恼。是为生忍。云何法忍。法忍有二种。一者非心法。谓寒热风雨饥渴老病死等。二心法。谓嗔恚忧愁疑淫欲憍慢诸邪见等。菩萨于此二法。能忍不动。是名法忍。菩萨以质直清净心。修此二忍。为羼提。波罗蜜者。翻名如前。若菩萨住羼提中。能具修五种心。是时羼提。名波罗蜜。何等为五。一知忍实相。虽不得能忍之心所辱之事。而随对生法二种所辱之境。心能安忍不动余四心类如檀中分别。菩萨若能具足。修此五种心随所忍事。因中说果。皆具三义。是以菩萨修忍。名为行羼提波罗蜜。若至无上菩提佛果。方是羼提波罗蜜。具足成就。</w:t>
      </w:r>
    </w:p>
    <w:p>
      <w:r>
        <w:t xml:space="preserve">　　四毗梨耶波罗蜜　毗梨耶。秦言精进。欲乐勤行善法。不自放逸。谓之精进。精进有二种。一者身精进。二者心精进。若身勤修善法。行道礼诵讲说劝助开化。是为身精进。若心勤行善道。心心相续。是为心精进。复次勤修施戒善法。是为身精进。勤修忍辱禅定智慧。是为心精进。如是等种种分别。身心精进之相不同。今不具辩。若菩萨以质直清净心。修是二种精进。故名为毗梨耶。波罗蜜者。翻名如前。若菩萨能于精进。具足修五种心者。是时毗梨耶。名波罗蜜。何等为五。一者菩萨知精进实相。身心虽不可得而能勤修一切善法。余四心类如檀中分别。菩萨若能于精进中。具此五心者。随所勤修善法。因中说果。皆具三义。是以菩萨精进。名为行毗梨耶波罗蜜。若至无上菩提佛果。方是毗梨耶波罗蜜具足。成就。</w:t>
      </w:r>
    </w:p>
    <w:p>
      <w:r>
        <w:t xml:space="preserve">　　五禅波罗蜜　禅秦言思惟修。一切摄心系念。学诸三昧。皆名思惟修也。禅有二种。一者世间禅。二者出世间禅。世间禅者。谓根本四禅。四无量心。四无色定。即是凡夫所行禅。出世间禅。复有二种。一出世间禅。二出世间上上禅。出世间禅者。谓六妙门。十六特胜。通明九想八念十想八背舍八胜处。十一切处练禅。十四变化愿智顶禅。无诤三昧。三三昧师子奋迅超越三昧。乃至三明六通如是等禅。皆是出世间禅。亦名二乘共禅。二出世间上上禅者。谓自性等。九种大禅。首楞严等。百八三昧。诸佛不动等。百二十三昧。皆出世间上上禅。亦名不共禅。不与凡夫二乘共也。若菩萨以质直清净心。修如是等禅。名之为禅。波罗蜜者。翻名如前。若菩萨能于诸禅中。具修五种心者。是时禅定名波罗蜜。何等为五。一者知禅实相。不乱不味。而能遍修诸禅。余四心类如檀中分别。菩萨若能如是于所得禅中。具修此五心者随所入禅。因中说果。皆具三义。是以菩萨所修禅定。皆名行禅波罗蜜。若至无上菩提佛果。方是禅波罗蜜。具足成就也。</w:t>
      </w:r>
    </w:p>
    <w:p>
      <w:r>
        <w:t xml:space="preserve">　　六般若波罗蜜　般若。秦言智慧。照了一切诸法。皆不可得。而能通达一切无碍。名为智慧。智慧有三种。一者声闻智慧。二者辟支佛智慧。三者佛智慧。一求声闻智慧有三种。学无学非学非无学。非学非无学智慧者。如干慧地。不净观。安那般那。欲界系四念处。暖法顶法忍法世第一法等。学智者。苦法忍慧。乃至阿罗汉。第九无间中。金刚三昧慧。无学智者。阿罗汉第九解脱智。从是已后。一切无学。如尽智无生智等。是为声闻智慧。求辟支佛道智慧亦如是。但以是人无漏善根纯熟。虽生无佛之世。不从他闻。自然觉悟得禅定。三界漏尽。所得三明六通等功德。小胜声闻。是为辟支佛智慧。又以观十二因缘。智慧深利。能侵除习气。胜于声闻。从四谛观门断结。此为异也。求佛道智慧者。菩萨从初发心已来。行六波罗蜜。破魔军众及诸烦恼。得一切智成佛道乃至入无余涅槃。随本愿力。从是中间。所有智慧。总相别相。一切尽知。是为佛智。若菩萨以质直清净心。修此三种智慧。故名为般若。波罗蜜者。翻名如前。若菩萨随所修智慧中。能具足五种心者。是时般若。名波罗蜜也。何等为五。一者了知智慧实相。非境非智。心无所得。而能遍学三乘智慧。及一切世间知见。余四心类。如檀中分别。菩萨能如是。于所修智慧中。具此五心者。随所得智慧。因中说果。皆具三义。是以菩萨所修智慧。皆名行般若波罗蜜。若至无上菩提佛果。方是般若波罗蜜。具足成就也。</w:t>
      </w:r>
    </w:p>
    <w:p/>
    <w:p>
      <w:r>
        <w:t xml:space="preserve">　　四依初门第四十三</w:t>
      </w:r>
    </w:p>
    <w:p/>
    <w:p>
      <w:r>
        <w:t xml:space="preserve">　　一依法不依人　二依了义经不依不了义经　三依义不依语　四依智不依识</w:t>
      </w:r>
    </w:p>
    <w:p>
      <w:r>
        <w:t xml:space="preserve">　　次六波罗蜜。而辩四依者。菩萨既欲学六波罗蜜之正行。而行不孤立。必有所依。而得成就。依凭若正。则具正行。能至菩提。依凭若邪。则堕邪道。故次六度。而明四依也。此四通名依者。依凭也。依凭此四法。能成诸波罗蜜万行之因。满足菩提佛果。故云依也。</w:t>
      </w:r>
    </w:p>
    <w:p>
      <w:r>
        <w:t xml:space="preserve">　　一依法。不依人　依法者。实相及一切随顺实相善法。通名为法。亦名法身。若依实相法身。而修诸波罗蜜。万行功德。皆悉具足。一切清净。能至菩提。故云依法。不依人者。人是揽五阴所成。假名相好之身。若依相好之身。而修诸波罗蜜。万行功德。则皆堕颠倒。终不得见真实法身。故云不依人也。所以者何。如涅槃说。魔王波旬。尚能作佛。况不能作四依之人。是故虽是凡夫。若所说行。与实相相应。则可依信。虽现佛身相好。若所说行。乖实相法者。则不应依。况余人也。</w:t>
      </w:r>
    </w:p>
    <w:p>
      <w:r>
        <w:t xml:space="preserve">　　二依了义经。不依不了义经　依了义经者。谓诸大乘方等十二部经中。皆明中道佛性。实相如如之理。若依此教。而修诸波罗蜜。万行功德。则心与中道相应。能见佛性如来藏理。故云依了义经。不依不了义经者。所谓声闻所应行。九部中不修中道。佛性如来藏理。若依此教。而修诸波罗蜜。万行功德。则随二边。不见佛性如来藏理。故云不依不了义经也。</w:t>
      </w:r>
    </w:p>
    <w:p>
      <w:r>
        <w:t xml:space="preserve">　　三依义。不依语　依义者。义是中道第一义谛。若依中道第一义谛。而修诸波罗蜜。万行功德。则言语道断。心行处灭。破诸颠倒。心心寂灭。自然流入无量禅定。故云依义。不依语者。语是世间语。文字章句。虚诳无实。乃至二乘所见。真谛涅槃。亦有文字。故法华经。以化城喻。若依如是文字言语。而修诸波罗蜜。万行功德。则增长诤讼。妄想烦恼。或堕二乘之地。不到大乘大般涅槃。故云不依语也。</w:t>
      </w:r>
    </w:p>
    <w:p>
      <w:r>
        <w:t xml:space="preserve">　　四依智。不依识　依智者。照了之心。名之为智。若于正观智慧心无所著。而修诸波罗蜜。万行功德。则能破散五住烦恼及无边生死之业。必获大乘涅槃常乐我净。故云依智。不依识者。妄想之心。名之为识。若依妄识。而修诸波罗蜜。万行功德。则构集五住烦恼二边生死之业。是以流转无际。众苦不息。故云不依识。</w:t>
      </w:r>
    </w:p>
    <w:p/>
    <w:p>
      <w:r>
        <w:t xml:space="preserve">　　九种大禅初门第四十四</w:t>
      </w:r>
    </w:p>
    <w:p/>
    <w:p>
      <w:r>
        <w:t xml:space="preserve">　　一自性禅　二一切禅　三难禅　四一切门禅　五善人禅　六一切行禅　七除烦恼禅　八此世他世禅　九清净净禅</w:t>
      </w:r>
    </w:p>
    <w:p>
      <w:r>
        <w:t xml:space="preserve">　　次四依而辩九种禅者。菩萨既得正依凭处。则能进修深广之大行也。至论深广之内行。莫若禅定。故大智度论云。禅最大如王。言禅则一切皆摄。所谓若诸菩萨成道。起转法轮入涅槃。所有胜妙功德。悉在禅中。今明别观。菩萨成道。起转法轮入涅槃。胜妙功德。思惟修法。并在九种禅中。故次四依而辩也。此九种禅。缨络经中。虽有其意。而不列名。解释弥勒菩萨造地持处。明六波罗蜜。方乃辩出九种相。并是菩萨不共之禅。从自性禅乃至清净。不与二乘人共。今为明菩萨不共次第。深广内行。思惟修法。于六波罗蜜中。的别出此九种大禅。此九通名禅者。翻释名同前。是则名同。而法相有别。</w:t>
      </w:r>
    </w:p>
    <w:p>
      <w:r>
        <w:t xml:space="preserve">　　一自性禅　云何名自性禅。于菩萨藏闻思前。行世间出世间善。一心安住。或止分或观分。或此二同类。或俱分。是自性禅。</w:t>
      </w:r>
    </w:p>
    <w:p>
      <w:r>
        <w:t xml:space="preserve">　　二一切禅　云何名菩萨一切禅。略说二种。一者世间。二者出世间。又随其所应。各有三种。一者现法乐住禅。二者出生三昧功德禅。三者利益众生禅。菩萨禅定。离一切妄想。身心止息。第一寂灭。自举心息。舍离味著及一切想。是名现法乐住禅。菩萨禅定。出生种种不可思议。无量无边。十力种性。所摄三昧。彼诸三昧。一切声闻。辟支佛。不知其名。况复能知。起及所出生二乘解脱除。入一切无碍慧无诤愿智。胜妙功德。是名菩萨出生三昧功德禅。利益众生禅者。十一种如前释。菩萨依布施众生。所作以义饶益。皆与同事。为除众苦。知所应说。知恩报恩。护诸恐怖。诸难忧苦。能为开解。资生不具。给施所须。如法畜众。善能随顺。见实功德。欢喜赞叹。等心折伏。神力恐怖。或令欢喜。是名略说一切禅。无余无上。</w:t>
      </w:r>
    </w:p>
    <w:p>
      <w:r>
        <w:t xml:space="preserve">　　三难禅　云何菩萨难禅。略说三种。菩萨久习胜妙禅定。于诸三昧。心得自在。哀愍众生。欲令成熟。舍第一禅乐而生欲界。是名菩萨第一难禅。菩萨依禅。出生无量无数。不可思议。诸深三昧。出过一切声闻辟支佛上。是名第二难禅。菩萨依禅。得无上菩提。是名第三难禅也。</w:t>
      </w:r>
    </w:p>
    <w:p>
      <w:r>
        <w:t xml:space="preserve">　　四一切门禅　云何菩萨一切门禅。略说四种。一者有觉有观俱禅。二者喜俱禅。三者乐俱禅。四者舍俱禅。</w:t>
      </w:r>
    </w:p>
    <w:p>
      <w:r>
        <w:t xml:space="preserve">　　五善人禅　云何菩萨善人禅。略说五种。一者不味著。二者慈心俱。三者悲心俱。四者喜心俱。五者舍心俱。</w:t>
      </w:r>
    </w:p>
    <w:p>
      <w:r>
        <w:t xml:space="preserve">　　六一切行禅　云何菩萨一切行禅。谓六种七种。略说十三种。善禅。无记化化禅。止分观分自他利正念禅。出生神通力功德禅。名缘义缘止相缘举相缘舍相缘现法乐住第一义禅。是十三种菩萨一切行禅也。</w:t>
      </w:r>
    </w:p>
    <w:p>
      <w:r>
        <w:t xml:space="preserve">　　七除恼禅　云何菩萨除恼禅。略说八种。一者菩萨入定。除诸苦患毒害霜雹热病鬼。是名咒术所依禅。二者菩萨入定。能除四大所起众病。是名除病禅。三者菩萨入定。兴致甘雨。能消灾旱。救诸饥馑。是名云雨禅。四者菩萨入定。济诸恐难。一切水陆。人非人怖。是名等度禅。五者菩萨入定。能以饮食。饶益旷野饥渴众生。是名饶益禅。六者菩萨入定。能以财物。调伏众生。是名调伏禅。七者菩萨入定。觉诸迷醉迷十方者等开觉之。是名开觉禅。八者菩萨入定。众生所作。悉令成就是名等作禅。</w:t>
      </w:r>
    </w:p>
    <w:p>
      <w:r>
        <w:t xml:space="preserve">　　八此世他世乐禅　略说九种。一者神足变现调伏众生禅。二者随说调伏众生禅。三者教诫变现调伏众生禅。四者为恶众生示恶趣禅。五者失辩众生以辩饶益禅。六者失念众生以念饶益禅。七者造不颠倒。论微妙赞颂摩得勒伽。为令正法久住世禅。八者世间技术义。饶益摄取众生。所谓书数算计。资生方便法。如是等种种众具禅。九者暂息恶趣放光。明禅。</w:t>
      </w:r>
    </w:p>
    <w:p>
      <w:r>
        <w:t xml:space="preserve">　　九清净净禅　云何菩萨清净净禅。略说十种。一者世间清净净。不味不染污禅。二者出世间清净净禅。三者方便清净净禅。四者得根本清净净禅。五者得根本上胜进清净净禅。六者住起力清净净禅。七者舍复入力清净净禅。八者神通所作力清净净禅。九者离一切见清净净禅。十者烦恼智障断清净净禅。如是菩萨无量禅。得大菩提果菩萨依是。得阿耨多罗三藐三菩提。已得当得。</w:t>
      </w:r>
    </w:p>
    <w:p>
      <w:r>
        <w:t xml:space="preserve">　　是中所明九种禅。从始至终。并是出地持处弥勒菩萨之所说。未有一句私言。读者自思取其意也。</w:t>
      </w:r>
    </w:p>
    <w:p/>
    <w:p>
      <w:r>
        <w:t xml:space="preserve">　　十八空初门第四十五</w:t>
      </w:r>
    </w:p>
    <w:p/>
    <w:p>
      <w:r>
        <w:t xml:space="preserve">　　一内空　二外空　三内外空　四空空　五大空　六第一义空　七有为空　八无为空　九毕竟空　十无始空　十一散空　十二性空　十三自相空　十四诸法空　十五不可得空　十六无法空　十七有法空　十八无法有法空</w:t>
      </w:r>
    </w:p>
    <w:p>
      <w:r>
        <w:t xml:space="preserve">　　次九种禅。而辩十八空者。前九种正为重显禅波罗蜜深广之阶级。今十八空次成般若波罗蜜。智慧照了。无得无著之妙绝也。故次而明之。此十八通言空者。无也。无此十八种有。故名为空。若菩萨始从初修自性禅。终至清净净禅。虽有大功德神通智慧之用。而禅定是门户。诠次阶级之法。若不善以十八空慧。照了遣荡。或于所证诸禅三昧中。十八有法。随滞一有。则不得无碍解脱。纵任自在。故须修十八空。照了无住无著也。经论明空。开合名数不同。或以略故。合十八空。但为十四空。或为十一空。或为七空。乃至三空。二空一空。或以广故。开十八空。为二十空。二十五空。乃至无量空。今处中用十八空。遣荡诸有。罄无不尽。则诸波罗蜜禅定三昧。万行悉皆清净也。</w:t>
      </w:r>
    </w:p>
    <w:p>
      <w:r>
        <w:t xml:space="preserve">　　一内空　内空者内法空。内法者。所谓内六入。眼耳鼻舌身意。眼空无我无我所。无眼耳鼻舌身意。亦如是。是为内空也。</w:t>
      </w:r>
    </w:p>
    <w:p>
      <w:r>
        <w:t xml:space="preserve">　　二外空　外空者。外法空。外法者。谓外六入。色声香味触法。色空无我无我所。无色声香味触法。亦如是。是为外空也。</w:t>
      </w:r>
    </w:p>
    <w:p>
      <w:r>
        <w:t xml:space="preserve">　　三内外空　内外空者。内外法空。内外法者。所谓内外十二入。十二入中无我无我所。无内外法。是为内外空也。</w:t>
      </w:r>
    </w:p>
    <w:p>
      <w:r>
        <w:t xml:space="preserve">　　四空空　空空者。以空破内外空。内外空破是三空。故名为空空也。故维摩经云。得此法已。无有余病。唯有空病。空病亦空。故名空空。</w:t>
      </w:r>
    </w:p>
    <w:p>
      <w:r>
        <w:t xml:space="preserve">　　五大空　大空者。十方相空。故名大空。所以者何。东方无边。故名为大。亦一切处。有故名为大。遍一切色。故名为大如是大方能破。故名为大空。乃至南西北方四维上下亦如是。</w:t>
      </w:r>
    </w:p>
    <w:p>
      <w:r>
        <w:t xml:space="preserve">　　六第一义空　第一义空者。诸法中第一者。名为涅槃。涅槃中亦无涅槃相。涅槃空即第一义空。</w:t>
      </w:r>
    </w:p>
    <w:p>
      <w:r>
        <w:t xml:space="preserve">　　七有为空　有为空者。有为法名因缘和合生。所谓五众十二入十八界等。今有为法。二因缘故空。一者无我无我所。及常相不变易。不可得故空。二者有为法。有为法相空。不生不灭无所有故。是为有为空也。</w:t>
      </w:r>
    </w:p>
    <w:p>
      <w:r>
        <w:t xml:space="preserve">　　八无为空　无为空者。无为法名无因缘。常不生不灭如虚空。今待有为。故说无为。若有为法不可得。则无无为之可著。故即是无为空。</w:t>
      </w:r>
    </w:p>
    <w:p>
      <w:r>
        <w:t xml:space="preserve">　　九毕竟空　毕竟空者。以前八空。破诸法毕竟尽净。名为毕竟。若无诸法。亦无毕竟之可著。故名毕竟空。又解毕竟名为终竟观。是终竟之法。亦不可得。则不执有究竟之法。名为毕竟空。故法华经云。乃至究竟涅槃。常寂灭相。终归于空。</w:t>
      </w:r>
    </w:p>
    <w:p>
      <w:r>
        <w:t xml:space="preserve">　　十无始空　无始空者。一切世间。若众生若法。皆无有始。如佛告诸比丘。众生无始无明。覆爱所系。往来生死。无始可得。可破是无始。于无始中无执著。故名无始空也。</w:t>
      </w:r>
    </w:p>
    <w:p>
      <w:r>
        <w:t xml:space="preserve">　　十一散空　散空者。五众和合故有人。若以智慧。一一分别。破散人与五众及所破散法。皆空无所有。如佛告罗那。此色破散灭令无所有。余众亦如是。是名散空。</w:t>
      </w:r>
    </w:p>
    <w:p>
      <w:r>
        <w:t xml:space="preserve">　　十二性空　性空者。性名自有。不待因缘。若待因缘。则是作法。不名为性。今诸法中皆无性。何以故。一切有为法。皆从因缘生。因缘生则是作法。若不从因缘和合。则是无法。如是一切诸法性不可得。故名为性空。</w:t>
      </w:r>
    </w:p>
    <w:p>
      <w:r>
        <w:t xml:space="preserve">　　十三自相空　自相空者。一切法有二种相。一总相。二别相。总相者。如无常等。别相者。诸法虽无常。而各有别相。如地有坚相。火有热相。如是二种相皆空。故名相空。分别性相不同。或言名异体同。或云名体俱异。所以者何。性言其体。相言其识。性以据内。相以据外。相如见黄色为金相。而内是铜火烧石磨。知非金相性。故别明相空。</w:t>
      </w:r>
    </w:p>
    <w:p>
      <w:r>
        <w:t xml:space="preserve">　　十四诸法空　诸法空者。一切法名。五众十二入十八界等。是诸法空。皆入种种门。所谓一切法。有相知相识相缘增上相因相果相总相别相依相。是等一切皆空。空无实故。名诸法空。</w:t>
      </w:r>
    </w:p>
    <w:p>
      <w:r>
        <w:t xml:space="preserve">　　十五不可得空　不可得空者。一切法及因缘毕竟不可得。故名为不可得空。又解云。上以诸法空。空一切法。皆不可得。若作可得。则为断灭。若知是不可得。亦不可得。则于不可得中心不没。故名不可得空也。</w:t>
      </w:r>
    </w:p>
    <w:p>
      <w:r>
        <w:t xml:space="preserve">　　十六无法空　无法空者。无法名。法已灭。是灭无。故名无法空。有人解云。过去未来法。名无法。是无法不可得。故名无法空也。</w:t>
      </w:r>
    </w:p>
    <w:p>
      <w:r>
        <w:t xml:space="preserve">　　十七有法空　有法空者。有法名。诸因缘和合生。故有。二法无故。名有法空。有人解云。现在一切法。及无为法。名为有法。如是有法。皆空故。名有法空。</w:t>
      </w:r>
    </w:p>
    <w:p>
      <w:r>
        <w:t xml:space="preserve">　　十八无法有法空　无法有法空者。取无法有法相不可得。故名无法有法空。亦以观无法有法空。故名无法有法空。有人解云。过去未来现在一切皆空。故名无法有法空也。</w:t>
      </w:r>
    </w:p>
    <w:p/>
    <w:p>
      <w:r>
        <w:t xml:space="preserve">　　十喻初门第四十六</w:t>
      </w:r>
    </w:p>
    <w:p/>
    <w:p>
      <w:r>
        <w:t xml:space="preserve">　　一如幻　二如炎　三如水中月　四如虚空　五如响　六如犍闼婆城　七如梦　八如影　九如镜中像　十如化</w:t>
      </w:r>
    </w:p>
    <w:p>
      <w:r>
        <w:t xml:space="preserve">　　次十八空而辩十喻者。此十喻既为易解空故说。若修十八空观者。不善用十喻。晓其迷执滞有之情。体法真空。正解发则无由。故次十八空而辩十喻。为成观空之易悟。亦以异于二乘坏法而修空也。此十通名喻者。借事四理。以晓迷情。故名为喻。今以世间幻梦易解之空。以譬迷心冰执难解之空。令同易解。故此十事为喻也。</w:t>
      </w:r>
    </w:p>
    <w:p>
      <w:r>
        <w:t xml:space="preserve">　　一如幻　如幻者。譬如幻师幻作象马。及种种诸物体。虽无实。然有幻色可见。幻声可闻。与情相对。而不错乱。无智不了。谓之为实。诸法亦如是。皆是无明幻作。虽空而可见闻。不相错乱。迷心不了。妄执为实。修空观者。若知诸法同如幻相。则心无所得。豁然开解。悟一切法皆悉空寂。故说如幻。</w:t>
      </w:r>
    </w:p>
    <w:p>
      <w:r>
        <w:t xml:space="preserve">　　二如炎　如炎者。炎以日光风动尘。故旷野中如野马。无智之人。初见谓为水。男相女相。及一切法相。亦如是。结使烦恼光诸行尘邪忆念风。生死旷野中转。无智慧者。谓为一相。为男为女。是名为炎。复次若远见炎想为水。近则无水相。无智之者。亦如是。若远圣法。不知无我。不知诸法空。于阴入界性空法中。生人想男想女想。近圣法则知诸法实相。是时虚诳种种妄想尽除。以是故说如炎。</w:t>
      </w:r>
    </w:p>
    <w:p>
      <w:r>
        <w:t xml:space="preserve">　　三如水中月　如水中月者。月在虚空中。影现于水。实法相在如法性实际虚空中。凡夫心水中有我我所相现。以是故如水中月如小儿见水中月。欢喜欲取。大人见之则笑。无智人亦如是。身见故见有吾我。无实智故。见种种法。见已欢喜。欲取诸相。男相女相等。诸得道圣人。愍之而笑也。</w:t>
      </w:r>
    </w:p>
    <w:p>
      <w:r>
        <w:t xml:space="preserve">　　四如虚空　如虚空者。虚空但为有名。而无实法。虚空非可见。远视故眼光转见彯色。诸法亦如是。空无所有。人远无漏实智慧故。弃实见彼我男女屋舍种种物。若修空观。入实相理。则一切皆无所有。故说如虚空也。</w:t>
      </w:r>
    </w:p>
    <w:p>
      <w:r>
        <w:t xml:space="preserve">　　五如响　如响者。若深山溪谷中。及空大舍中。若语声若打声从声有声。无智者谓为有人语声。智者了是声无人作。但以声触。故名为响。响事空而能诳耳根。一切音声言语。亦如是。人欲语时。口中出风。名忧陀那。还入至脐。响出时触七处退还。是名语言如响。无智者不识语之因缘。谓为实心。取生忧喜。智者知语因缘无实如响。闻之心不生著。诸法如是。故说如响。</w:t>
      </w:r>
    </w:p>
    <w:p>
      <w:r>
        <w:t xml:space="preserve">　　六如揵闼婆城　如揵闼婆城者。日初出时。见城门楼橹宫殿。行人出入。日转高转转灭。但可眼见。而无有实。无智人不识。谓之为实。智者见之。即知无实。诸法亦如是无智不了。妄计有假名。吾我阴入界之实。智者了达。皆无所有故说如揵闼婆城。</w:t>
      </w:r>
    </w:p>
    <w:p>
      <w:r>
        <w:t xml:space="preserve">　　七如梦　如梦者。梦中无实事。谓之有实。觉已而还自笑。人亦如是。是诸结使。眠中实无而著。得道觉时。乃知无实。亦复自笑。以是故说如梦。又梦以眠力故。无法而见有。人亦如是。无明眠力故。种种无而见有。所谓我我所。男女等也。</w:t>
      </w:r>
    </w:p>
    <w:p>
      <w:r>
        <w:t xml:space="preserve">　　八如影　如影者。但可见而不可捉。诸法亦如是。虽眼根等见闻觉知。实不可得。又如影映光则现。不映则无。诸结使烦恼。遮正见光。则有我相法相影。若结使烦恼灭。则我相法相皆无。又如影人去则去。人住则住。善恶业影。亦如是。后世去时亦去。今世住时亦住。报不断故也。</w:t>
      </w:r>
    </w:p>
    <w:p>
      <w:r>
        <w:t xml:space="preserve">　　九如镜中像　如镜中像者。镜中之像。非镜作非面作。非镜面和合作。亦非无因缘作。虽无定有。而亦可见分别。诸法亦如是。非是自有非他有。非共有亦非无因缘有。虽有不可得。但以名字。而有分别。如镜中像。实无所有。而诳惑小儿。令生忧喜。智者虽见。即知非实。故无忧喜。诸法亦如是。诳惑凡夫。生诸烦恼。实智慧者。虽复见闻。既知无实。不生结业。故说如镜中像。</w:t>
      </w:r>
    </w:p>
    <w:p>
      <w:r>
        <w:t xml:space="preserve">　　十如化　如化者。若诸天仙圣。得神通者。能有变化。诸物如化人。无生老病死。无苦无乐。亦异于人生。以是故空无实。一切诸法亦如是。皆无生灭。又如化主无定物。但以心生便有所作。皆无有实。人生亦如是。本无所因。但从先世心。生今世身。皆无有实。以是故。说诸法如化。</w:t>
      </w:r>
    </w:p>
    <w:p/>
    <w:p>
      <w:r>
        <w:t xml:space="preserve">　　法界次第初门卷下之上</w:t>
      </w:r>
    </w:p>
    <w:p/>
    <w:p/>
    <w:p>
      <w:r>
        <w:t xml:space="preserve">　　法界次第初门卷下之下</w:t>
      </w:r>
    </w:p>
    <w:p/>
    <w:p>
      <w:r>
        <w:t xml:space="preserve">　　　　陈隋国师智者大师撰</w:t>
      </w:r>
    </w:p>
    <w:p/>
    <w:p>
      <w:r>
        <w:t xml:space="preserve">　　百八三昧初门第四十七</w:t>
      </w:r>
    </w:p>
    <w:p/>
    <w:p>
      <w:r>
        <w:t xml:space="preserve">　　　百八之数既多非可具列于后。</w:t>
      </w:r>
    </w:p>
    <w:p>
      <w:r>
        <w:t xml:space="preserve">　　次十喻而辩百八三昧者。菩萨若善以十喻。开晓其心。则所修十八空观。自然明了。以是空慧。照诸禅定。种种法门。无染无著。则能出生诸菩萨百八三昧。诸佛三昧不动等。百则有二十。如是乃至无量三昧。于诸三昧。游戏自在。是诸三昧。不可思议。不与二乘之。所共也。今此百八。乃至无量。通名三昧者。三昧名通。犹同前翻释。但首楞严等。百八境界。体用微妙深广。故次而辩之。今于百八中。略出初三后一。以成次第章门百八等名相既多。岂可具辩。若欲遍知。当寻大智度论。</w:t>
      </w:r>
    </w:p>
    <w:p>
      <w:r>
        <w:t xml:space="preserve">　　一首楞严三昧　首楞严三昧者。首楞严秦言健相。分别知诸三昧行。相多少深浅。如大将知诸兵力多少也。菩萨得是三昧。诸烦恼魔及魔人。无能坏者。譬如转轮圣王。主兵宝将所住至处无能坏伏故。名健相三昧也。</w:t>
      </w:r>
    </w:p>
    <w:p>
      <w:r>
        <w:t xml:space="preserve">　　二宝印三昧　宝印三昧者。能印诸三昧。于诸宝中。法宝是实。今世后世。乃至涅槃。能为利益。如佛语比丘。为汝说法所谓法印。法即是实。印即是解脱门。若三藏教门。以三法为法印。若摩诃衍教门。但有诸法实相一法印。与实相般若。相应三昧。名为宝印三昧也。</w:t>
      </w:r>
    </w:p>
    <w:p>
      <w:r>
        <w:t xml:space="preserve">　　三师子游步三昧。师子游步三昧者。菩萨得是三昧。于一切三昧中。出入迟速。皆得自在。譬如众兽戏时。若见师子。率皆怖摄。师子戏时。于诸群兽。强者则杀。伏者则放。菩萨亦如是。得是三昧。于诸外道。强者破之。信者度之。故名师子游步三昧。下一百四三昧。亦应如是。具出大智度论。若欲知之。自当寻彼论。</w:t>
      </w:r>
    </w:p>
    <w:p>
      <w:r>
        <w:t xml:space="preserve">　　一百八离著虚空不染三昧　离著虚空不染三昧者。菩萨行般若波罗蜜。观诸法毕竟空。不生不灭如虚空。无物可喻。钝根菩萨。著此虚空。得此三昧。故离著虚空等诸法。亦不染著。是三昧如没在泥中。有人挽出。锁脚为奴。有三昧离著虚空而复著。此三昧亦如是。今是三昧能离著虚空。亦自离著。故名离著虚空不染三昧也。如是诸佛菩萨。无量不可思议诸三昧。是中应具列其名目。略释其相。是事云云。广出余法门也。</w:t>
      </w:r>
    </w:p>
    <w:p/>
    <w:p>
      <w:r>
        <w:t xml:space="preserve">　　五百陀罗尼初门第四十八</w:t>
      </w:r>
    </w:p>
    <w:p/>
    <w:p>
      <w:r>
        <w:t xml:space="preserve">　　　五百之数既多非可具列于第下也。</w:t>
      </w:r>
    </w:p>
    <w:p>
      <w:r>
        <w:t xml:space="preserve">　　次诸三昧而辩陀罗尼门者。若依论解三昧。但是心相应法陀罗尼。或心相应。或不相应。故异于三昧。若法华所明。普现色身三昧。犹是解一切众生语言陀罗尼。以三昧陀罗尼。既是相成之法。故次而辩之。此五百通名陀罗尼者。陀罗尼是西土之言。此土翻云能持。或言能遮。言能持者。集种种善法。持令不散不失。譬如完器盛水。水不漏散。能遮者。恶不善根生。能遮不令起。故云能遮。又翻为总持。随有若名若义。若行地功德。皆悉能持。故名总持。今此五百。并有持遮总持之义。故通名陀罗尼。陀罗尼者。略说则有五百。广明则有八万四千。乃至无量。悉是菩萨诸佛所得法门。名义皆不与二乘人共也。今依大智度论。略辩三陀罗尼。以成次第章门五百之数。名义既多。岂可具辩。</w:t>
      </w:r>
    </w:p>
    <w:p>
      <w:r>
        <w:t xml:space="preserve">　　一闻持陀罗尼　得此陀罗尼者。一切语言诸法耳所闻者。皆不忘失。所谓十方诸佛。及弟子众。有所演说。一时能闻。忆持不忘。故名闻持陀罗尼。即是名持。</w:t>
      </w:r>
    </w:p>
    <w:p>
      <w:r>
        <w:t xml:space="preserve">　　二分别陀罗尼　得是陀罗尼。诸众生诸法。大小好恶。分别悉知。故分别陀罗尼。即是义持。</w:t>
      </w:r>
    </w:p>
    <w:p>
      <w:r>
        <w:t xml:space="preserve">　　三入音声陀罗尼　得此陀罗尼者。闻一切语言音声。不喜不嗔。一切众生。如恒沙等劫寿。恶言骂詈。心不增恨。一切众生。如恒沙等劫。赞叹供养。其心不动不喜不著。是为入音声陀罗尼。即是行持也。复有寂灭陀罗尼。无边陀罗尼。威德陀罗尼。随地观陀罗尼。华严陀罗尼。虚空藏陀罗尼。海藏陀罗尼。分别诸陀罗尼。明诸法义陀罗尼。如是等略说乃至五百陀罗尼。广明则无量陀罗尼。</w:t>
      </w:r>
    </w:p>
    <w:p/>
    <w:p>
      <w:r>
        <w:t xml:space="preserve">　　四摄初门第四十九</w:t>
      </w:r>
    </w:p>
    <w:p/>
    <w:p>
      <w:r>
        <w:t xml:space="preserve">　　　一布施　二爱语　三利行　四同事</w:t>
      </w:r>
    </w:p>
    <w:p>
      <w:r>
        <w:t xml:space="preserve">　　次诸陀罗尼而辩四摄者。菩萨若内具诸三昧陀罗尼。自行既充。必须外引含识。同己所行之道。然大士利物广济。莫若四无量心。与四摄法。但四无量心。名目既已先辩。岂繁重出。四摄善巧接引之要。故次而明之。此四通言摄者。众生情所爱者。即是此之四法。若大士用此四法。同情接引。则物之所归焉。若众生依附。方乃导以大乘正道。而度脱之。故云先以欲钩牵。后令入佛道。</w:t>
      </w:r>
    </w:p>
    <w:p>
      <w:r>
        <w:t xml:space="preserve">　　一布施摄　菩萨以无所舍心。行于二种布施。能摄众生。一者财施。二者法施。若为乐财众生。即以财施。而摄取之。若以乐法众生。即以法施。而摄取之。以此二施。能利益一切众生。既蒙恩利。因是生亲爱心。而随受道。得住真理。故名檀布施摄也。二者施相。略如前檀波罗蜜中分别。</w:t>
      </w:r>
    </w:p>
    <w:p>
      <w:r>
        <w:t xml:space="preserve">　　二爱语摄　菩萨若以善软之言。随顺一切根情。安慰开喻。则一切众生之所乐闻。因是生亲爱心。依附菩萨。而随受道。得住真理故名爱语摄。</w:t>
      </w:r>
    </w:p>
    <w:p>
      <w:r>
        <w:t xml:space="preserve">　　三利行摄　菩萨随起身口意行。能令一切。各沾利益。众生既蒙胜利。以欣所得利故。因是生亲爱心。依附受道得真理。故名利行摄。</w:t>
      </w:r>
    </w:p>
    <w:p>
      <w:r>
        <w:t xml:space="preserve">　　四同事摄　菩萨用法眼。明见众生根缘。故一切随有同欣之者。即分形散影。普和其光。同彼事业。各使沾益。既巧同其事。因是生亲爱心。依附受道。得住涅槃。故同事益物。名为摄也。</w:t>
      </w:r>
    </w:p>
    <w:p/>
    <w:p>
      <w:r>
        <w:t xml:space="preserve">　　六和敬初门第五十</w:t>
      </w:r>
    </w:p>
    <w:p/>
    <w:p>
      <w:r>
        <w:t xml:space="preserve">　　一同戒　二同见　三同行　四身慈　五口慈　六意慈</w:t>
      </w:r>
    </w:p>
    <w:p>
      <w:r>
        <w:t xml:space="preserve">　　次四摄而辩六和敬者。菩萨既能善用四种同情之法。摄得众生为成就。故必须久处。若不和同爱敬。则两不和合。不得尽成般若。是为魔事。若善用六和。则与一切冥同。必得善始令终。则能安立一切于菩提大道。故次四摄而明之也此六通名和敬者。外同他善。谓之为和。内自谦卑。名之为敬。菩萨与物共事。外则同物行善。内则常自谦卑。故名和敬。</w:t>
      </w:r>
    </w:p>
    <w:p>
      <w:r>
        <w:t xml:space="preserve">　　一同戒和敬　菩萨通达实相。知罪不可得。为欲安立众生。于实相理。以戒方便。巧同一切。持诸戒品。无有乖诤。亦知众生。同此戒善。不断不常。未来必得菩提大果。是以敬之如佛。故说同戒为和敬。</w:t>
      </w:r>
    </w:p>
    <w:p>
      <w:r>
        <w:t xml:space="preserve">　　二同见和敬　菩萨通达实相。不得诸法。不知不见。为欲安立众生。于实相正见。方便巧同一切。种种知见。无有乖诤。亦知众生。因此知见分别。增进开解。必得种智圆明。是以敬之如佛。故说同见为和敬。</w:t>
      </w:r>
    </w:p>
    <w:p>
      <w:r>
        <w:t xml:space="preserve">　　三同行和敬　菩萨通达实相。无念无行。为欲安立众生。于实相正行。方便巧同一切。修种种行。无有乖诤。亦知众生同此诸行。渐渐积功德。皆当成佛道。是以敬之如佛。故说同行为和敬。</w:t>
      </w:r>
    </w:p>
    <w:p>
      <w:r>
        <w:t xml:space="preserve">　　四身慈和敬　菩萨住无缘平等大慈。以修其身。慈善根力。能不起灭定。现诸威仪。与一切乐。故身与九道和同。亦知前得乐众生。悉有佛性未来必定当得金刚之身。是以敬之如佛。故说身慈为和敬。</w:t>
      </w:r>
    </w:p>
    <w:p>
      <w:r>
        <w:t xml:space="preserve">　　五口慈和敬　菩萨以无缘平等大慈。以修其口。慈善根力。能不起灭定。普出一切音声语言。与一切乐。故口与九道和同。亦知前所得乐众生。悉有佛性。未来必定当得无上口业。是以敬之如佛故说口慈为和敬。</w:t>
      </w:r>
    </w:p>
    <w:p>
      <w:r>
        <w:t xml:space="preserve">　　六意慈和敬　菩萨心常在无缘慈三昧。以修于意。慈善根力。能不起灭定。现诸心意。与众生乐。故意与九道和同。亦知前所得乐众生。悉有佛性。如来藏理。未来必定当得心如佛心。是以敬之如佛。故说意慈为和敬。</w:t>
      </w:r>
    </w:p>
    <w:p/>
    <w:p>
      <w:r>
        <w:t xml:space="preserve">　　八种变化初门第五十一</w:t>
      </w:r>
    </w:p>
    <w:p/>
    <w:p>
      <w:r>
        <w:t xml:space="preserve">　　一能作小　二能作大　三能作轻　四能作自在　五能有主　六能远到　七能动地　八随意所作</w:t>
      </w:r>
    </w:p>
    <w:p>
      <w:r>
        <w:t xml:space="preserve">　　次六和敬而辩八种变化者。菩萨善住和敬之法。则与一切。犹如水乳。众生心既亲爱。故易可化度。若欲生物希有之信。必须现大神通。大神通者。即六通也。六通名目。并已前列。今不重出。但八种变化。自在之用。利物功深。二乘所不能测。故次和敬而辩之也。此八种通名变化者。变化之名一往既与前十四是同。无劳重释。而八种力用自在巧妙。非二乘所得。是以别出。故大涅槃经中以此八法。释于我义。</w:t>
      </w:r>
    </w:p>
    <w:p>
      <w:r>
        <w:t xml:space="preserve">　　一能作小　以变化力。能自作己之小身。亦化作他之小身。或化作世界所有小物。乃至皆如微尘。是为能作小。</w:t>
      </w:r>
    </w:p>
    <w:p>
      <w:r>
        <w:t xml:space="preserve">　　二能作大　以变化力。自化作己之大身。亦化作他之大身。或化作世界所有大物。乃至满虚空。是为能作大。</w:t>
      </w:r>
    </w:p>
    <w:p>
      <w:r>
        <w:t xml:space="preserve">　　三能作轻　以变化力。能自轻己身。亦轻他身。或轻世界及所有。乃至令如鸿毛。是为能作轻。</w:t>
      </w:r>
    </w:p>
    <w:p>
      <w:r>
        <w:t xml:space="preserve">　　四能作自在　以变化力。能以大为小。以小为大。以长为短。以短为长。如是等种种中。能作自在也。</w:t>
      </w:r>
    </w:p>
    <w:p>
      <w:r>
        <w:t xml:space="preserve">　　五能有主　以变化力。能化为大人。心无所下。降伏一切。摄受一切。于一切众生。而得自在。故名为有主。</w:t>
      </w:r>
    </w:p>
    <w:p>
      <w:r>
        <w:t xml:space="preserve">　　六能远到　以变化力。故能远到有四种。一飞行远到。二此没彼出。三移远令近。不往而到。四一念遍到十方。是为远到。</w:t>
      </w:r>
    </w:p>
    <w:p>
      <w:r>
        <w:t xml:space="preserve">　　七能动地　以变化力。能令大地六种震动。及十八种震动。故名能动。</w:t>
      </w:r>
    </w:p>
    <w:p>
      <w:r>
        <w:t xml:space="preserve">　　八随意所欲尽能得　以变化力。能得一身能作多身。多身能作一身。石壁皆过。履水蹈虚。手扪日月。能转四大。地作水。水作地。火作风。风作火。石作金。金作石。是为随意所欲尽能得。若涅槃明八自在。虽小异而大同耳。</w:t>
      </w:r>
    </w:p>
    <w:p/>
    <w:p>
      <w:r>
        <w:t xml:space="preserve">　　四无碍辩初门第五十二</w:t>
      </w:r>
    </w:p>
    <w:p/>
    <w:p>
      <w:r>
        <w:t xml:space="preserve">　　一义无碍智　二法无碍智　三辞无碍智　四乐说无碍智</w:t>
      </w:r>
    </w:p>
    <w:p>
      <w:r>
        <w:t xml:space="preserve">　　次八变化而辩四无碍智者。菩萨若能现种种神通变化。则一切见者。无不信伏。众生既起敬信。若欲阐扬大道。必须无碍辩才。故次八种变化。以明四无碍智。此四通名无碍智者。菩萨于此四法。智慧捷疾。分别了了。通达无滞。故通名无碍智也。</w:t>
      </w:r>
    </w:p>
    <w:p>
      <w:r>
        <w:t xml:space="preserve">　　一义无碍智　知诸法义。了了通达无滞。是名义无碍智。又能知一切义。皆入实相义。亦名义无碍智。</w:t>
      </w:r>
    </w:p>
    <w:p>
      <w:r>
        <w:t xml:space="preserve">　　二法无碍智　法名一切义。名字为知一切义。故智慧通达。诸法名字。分别无滞。故名法无碍智。又能以是法无碍智。分别三乘。而不坏法性。于所说名字语言中。无著无滞。亦是法无碍智也。</w:t>
      </w:r>
    </w:p>
    <w:p>
      <w:r>
        <w:t xml:space="preserve">　　三辞无碍智　以语言说名字义。种种庄严。言语随其所应。能令得解。所谓一切众生。殊方异语。若一语二语。多语略语。广语。女语。男语。过去未来现在语。如是等语言。能令各各得解。辩说无碍。一切闻者。悉解其言说。是为辞无碍智。</w:t>
      </w:r>
    </w:p>
    <w:p>
      <w:r>
        <w:t xml:space="preserve">　　四乐说无碍智　菩萨于一字中。能说一切字。一语中能说一切语。一法中能说一切法。于所说法。皆是真实。皆随可度者。而有所益。所谓十二部经。八万四千法藏。随一切众生根性。所乐闻佉。而为说之。善赴机缘。言方无滞。闻者无厌足。菩萨以乐说辩力能住世。半劫一劫。乃至无量劫。辩说无尽。广利益一切。无有一句差机之过。故名乐说无碍智也。</w:t>
      </w:r>
    </w:p>
    <w:p/>
    <w:p>
      <w:r>
        <w:t xml:space="preserve">　　十力初门第五十三</w:t>
      </w:r>
    </w:p>
    <w:p/>
    <w:p>
      <w:r>
        <w:t xml:space="preserve">　　一是处非处力　二业力　三定力　四根力　五欲力　六性力　七至处道力　八宿命力　九天眼力　十漏尽力</w:t>
      </w:r>
    </w:p>
    <w:p>
      <w:r>
        <w:t xml:space="preserve">　　次四无碍智而辩十力者。上之所明。多是菩萨所得。自行化他之法。今欲明诸佛所得。自行化他法门。故次明十力不共等法也。此十通名力者。即诸佛所得。如实智用通达一切。了了分明。无能坏无能胜。故名力也。大菩萨亦分得此智力。但比佛小劣故没不受名。</w:t>
      </w:r>
    </w:p>
    <w:p>
      <w:r>
        <w:t xml:space="preserve">　　一是处非处力　佛知一切诸法因缘。果报定相。从是因缘。生如是果报。从是因缘。不生如是果报。如恶业得受乐报。无有是处。恶业尚不得世间乐。何况出世间乐。恶行生天。无有是处。恶行尚不能得生天。何况涅槃。五盖覆心散乱。虽修七觉。而得涅槃。无有是处。五盖覆心。虽修七觉。尚不能得声闻道。心无覆盖。佛道可得。况声闻道。如是等种种。是处不是处。佛悉遍知。无能坏无能胜。是初力也。</w:t>
      </w:r>
    </w:p>
    <w:p>
      <w:r>
        <w:t xml:space="preserve">　　二业智力　佛知一切众生。过去未来现在。诸业诸受。知造业处。知因缘。知果报。皆悉遍知。无能坏无能胜。二力也。</w:t>
      </w:r>
    </w:p>
    <w:p>
      <w:r>
        <w:t xml:space="preserve">　　三定力　佛知一切诸禅解脱三昧定。垢净分别相。如实遍知。无能坏无能胜。三力也。</w:t>
      </w:r>
    </w:p>
    <w:p>
      <w:r>
        <w:t xml:space="preserve">　　四根力　佛知他众生诸根上下相。如实遍知。无能坏无能胜。四力也。</w:t>
      </w:r>
    </w:p>
    <w:p>
      <w:r>
        <w:t xml:space="preserve">　　五欲力　佛知他众生种种欲。如实遍知。无能坏无能胜。五力也。</w:t>
      </w:r>
    </w:p>
    <w:p>
      <w:r>
        <w:t xml:space="preserve">　　六性力　佛知世间种种无数性。如实遍知。无能坏无能胜。六力也。</w:t>
      </w:r>
    </w:p>
    <w:p>
      <w:r>
        <w:t xml:space="preserve">　　七至处道力　佛知一切道至处相。如实遍知。无能坏无能胜。七力也。</w:t>
      </w:r>
    </w:p>
    <w:p>
      <w:r>
        <w:t xml:space="preserve">　　八宿命力　佛知种种宿命共相共因缘。一世二世乃至百千世劫初尽。我在彼众生中。如是姓名。饮食苦乐。寿命长短。彼中死是间生。是间死还生是间。此间生名姓饮食苦乐寿命长短亦如是。如实遍知。无能坏无能胜。八力也。</w:t>
      </w:r>
    </w:p>
    <w:p>
      <w:r>
        <w:t xml:space="preserve">　　九天眼力　佛天眼净过诸人眼。见众生死时生时。端正丑陋。若大若小。若堕恶道。若生善道。如是业因缘受报。是诸众生恶身口意成就。谤毁圣人邪见业成就。是因缘故。身坏死时。入恶道生地狱中。是诸众生。善身口意业成就不谤圣人正见正业成就。是因缘故。身坏死时。入善道生天上。如实遍知。无能坏无能胜。九力也。</w:t>
      </w:r>
    </w:p>
    <w:p>
      <w:r>
        <w:t xml:space="preserve">　　十漏尽力　佛诸漏尽故。无漏心解脱。无漏智慧解脱。现在法中。自识知我生已尽。持戒已立。不作后有。尽如实遍知。无能坏无能胜。十力也。</w:t>
      </w:r>
    </w:p>
    <w:p/>
    <w:p>
      <w:r>
        <w:t xml:space="preserve">　　四无所畏初门第五十四</w:t>
      </w:r>
    </w:p>
    <w:p/>
    <w:p>
      <w:r>
        <w:t xml:space="preserve">　　一一切智无所畏　二漏尽无所畏　三说障道无所畏　四说尽苦道无所畏</w:t>
      </w:r>
    </w:p>
    <w:p>
      <w:r>
        <w:t xml:space="preserve">　　次十力而辩四无所畏者。诸佛十力之智内充。明了决定。故对外缘而无恐也。故次十力辩之。意在易见。此四通名无所畏者。于八众中。广说自他智断。既决定无失。则无微致恐惧之相。故称无所畏。</w:t>
      </w:r>
    </w:p>
    <w:p>
      <w:r>
        <w:t xml:space="preserve">　　一一切智无所畏　佛作诚言。我是一切正智人。若有沙门婆罗门。若天若魔若梵。若复余众。如实言是法不知。乃至不见是微畏相。以是故。我得安隐。得无所畏。安住圣主处。如牛王在大众中师子吼。能转梵轮。诸沙门婆罗门。若天若魔若梵。若复余众。实不能转。一无所畏也。</w:t>
      </w:r>
    </w:p>
    <w:p>
      <w:r>
        <w:t xml:space="preserve">　　二漏尽无所畏　佛作诚言。我一切漏尽。若有沙门婆罗门。若天若魔若梵。若复余众如实言是漏不尽。乃至不见微畏相。以是故。我得安隐。得无所畏。安住圣主处。如牛王在大众中师子吼。能转梵轮。诸沙门婆罗门。若天若魔若梵。若复余众。实不能转。二无所畏。</w:t>
      </w:r>
    </w:p>
    <w:p>
      <w:r>
        <w:t xml:space="preserve">　　三说障道无所畏　佛作诚言。我说障法。若有沙门婆罗门。若天若魔若梵。若复余众。如实言受是障法不障道。乃至不见是微畏相。以是故。我得安隐。得无所畏。安住圣主处。如牛王在大众中师子吼。能转梵轮。诸沙门婆罗门。若天若魔若梵。若复余众。实不能转。三无所畏。</w:t>
      </w:r>
    </w:p>
    <w:p>
      <w:r>
        <w:t xml:space="preserve">　　四说尽苦道无所畏　佛作诚言。我所说圣道。能出世间。随是行能尽诸苦。若有沙门婆罗门。若天若魔若梵。若复余众。如实言行是道。不能出世间。不能尽苦。乃至不见是微畏相。以是故。我得安隐得无所畏。安住圣主处。如牛王在大众中师子吼。能转梵轮。诸沙门婆罗门。若天若魔若梵。若复余众。实不能转。四无所畏也。</w:t>
      </w:r>
    </w:p>
    <w:p/>
    <w:p>
      <w:r>
        <w:t xml:space="preserve">　　十八不共法初门第五十五</w:t>
      </w:r>
    </w:p>
    <w:p/>
    <w:p>
      <w:r>
        <w:t xml:space="preserve">　　一身无失　二口无失　三念无失　四无异想　五无不定心　六无不知已舍　七欲无减　八精进无减　九念无减　十慧无减　十一解脱无减　十二解脱知见无减　十三一切身业随智慧行　十四一切口业随智慧行　十五一切意业随智慧行　十六智慧知过去世无碍　十七智慧知未来世无碍　十八智慧知现在世无碍</w:t>
      </w:r>
    </w:p>
    <w:p>
      <w:r>
        <w:t xml:space="preserve">　　次四无所畏而辩十八不共法者。诸佛十力之智内充。无畏之德外显。故所有一切功德智慧。超过物表。不与世共。欲简异一切凡圣所得。是以次而明之。此十八通名不共者。极地之法。不与凡夫二乘及诸菩萨共有。故云不共也。</w:t>
      </w:r>
    </w:p>
    <w:p>
      <w:r>
        <w:t xml:space="preserve">　　一身无失　佛无量劫来。常用戒定智慧慈悲。以修于身。此诸功德满足故。诸罪根本拔故。所谓一切不善。五住烦恼。及习气俱尽也。一切身业。随智慧行。故身无畏。</w:t>
      </w:r>
    </w:p>
    <w:p>
      <w:r>
        <w:t xml:space="preserve">　　二口无失　无失因缘类。如身无失中说也。</w:t>
      </w:r>
    </w:p>
    <w:p>
      <w:r>
        <w:t xml:space="preserve">　　三念无失　佛四念处心。长夜善修故。善修诸深禅定心不散乱故。善断欲爱及法爱故。于诸法中。心无著故。得第一安隐处故。一切意业。随智慧行。故念无失。</w:t>
      </w:r>
    </w:p>
    <w:p>
      <w:r>
        <w:t xml:space="preserve">　　四无异想　佛于一切众生。无分别无远近异想。平等普度。心无简择。如日出普照万物是为无异想。</w:t>
      </w:r>
    </w:p>
    <w:p>
      <w:r>
        <w:t xml:space="preserve">　　五无不定心　佛心一切细微乱尽离。常在禅定故。无不定心。</w:t>
      </w:r>
    </w:p>
    <w:p>
      <w:r>
        <w:t xml:space="preserve">　　六无不知已舍　佛于一切法。悉皆照知方舍。无有一法不经心知而舍者。故名无不知已舍。</w:t>
      </w:r>
    </w:p>
    <w:p>
      <w:r>
        <w:t xml:space="preserve">　　七欲无减　佛知善法恩故。虽具众善。而常欲习诸善法。欲度一切故欲无减心无厌足故欲无减。譬如转轮王马宝。虽复一日周行四天下。遍意游不足。</w:t>
      </w:r>
    </w:p>
    <w:p>
      <w:r>
        <w:t xml:space="preserve">　　八精进无减　佛身心二种精进满足。常度一切。未曾休息。故名精进无减。</w:t>
      </w:r>
    </w:p>
    <w:p>
      <w:r>
        <w:t xml:space="preserve">　　九念无减　佛于三世诸佛法。一切智慧相应故满。足无减故名。念无减。</w:t>
      </w:r>
    </w:p>
    <w:p>
      <w:r>
        <w:t xml:space="preserve">　　十慧无减　佛得一切智慧。十力四无所畏。四无碍智。成就圆极故。名慧无减。</w:t>
      </w:r>
    </w:p>
    <w:p>
      <w:r>
        <w:t xml:space="preserve">　　十一解脱无减　佛具二种解脱。故名解脱无减。何等为二。一有为解脱。谓无漏智慧相应解脱也。二无为解脱。谓一切烦恼。都尽无余也。</w:t>
      </w:r>
    </w:p>
    <w:p>
      <w:r>
        <w:t xml:space="preserve">　　十二解脱知见无减。佛于一切解脱中。知见了了分明。故名解脱知见无减。所谓有为解脱。无为解脱。时解脱。不时解脱。慧解脱。俱解脱。不坏解脱。八解脱。不思议解脱。无碍解脱等。分别诸解脱相牢固。是解脱知见无减。</w:t>
      </w:r>
    </w:p>
    <w:p>
      <w:r>
        <w:t xml:space="preserve">　　十三一切身业随智慧行　佛先知。然后随知起一切身业。故有所现处。无非佛事。利益一切。故名身业随智慧行。</w:t>
      </w:r>
    </w:p>
    <w:p>
      <w:r>
        <w:t xml:space="preserve">　　十四一切口业。随智慧行　类如身业中分别。</w:t>
      </w:r>
    </w:p>
    <w:p>
      <w:r>
        <w:t xml:space="preserve">　　十五一切意业。随智慧行　类如身业中分别。</w:t>
      </w:r>
    </w:p>
    <w:p>
      <w:r>
        <w:t xml:space="preserve">　　十六智慧知过去世无碍　佛智慧照知过去世。尽过去际。所有一切。若众生法。若非众生法。悉遍知无碍也。</w:t>
      </w:r>
    </w:p>
    <w:p>
      <w:r>
        <w:t xml:space="preserve">　　十七智慧知未来世无碍　佛智慧照未来世。尽未来际。所有一切。若众生法。若非众生法。悉遍知无碍也。</w:t>
      </w:r>
    </w:p>
    <w:p>
      <w:r>
        <w:t xml:space="preserve">　　十八智慧知现在世无碍　佛智慧照现在世尽现在际。所有一切。若众生法。若非众生法。悉遍知无碍也。</w:t>
      </w:r>
    </w:p>
    <w:p/>
    <w:p>
      <w:r>
        <w:t xml:space="preserve">　　大慈大悲初门第五十六</w:t>
      </w:r>
    </w:p>
    <w:p/>
    <w:p>
      <w:r>
        <w:t xml:space="preserve">　　　一大慈　二大悲</w:t>
      </w:r>
    </w:p>
    <w:p>
      <w:r>
        <w:t xml:space="preserve">　　次十八不共法而辩大慈大悲者。诸佛得十八不共法等法。常在大慈悲住故。慈善根力。普熏三业。于十方世界普现而作佛事。利益一切。故次而辩之。释慈悲之名。虽同四无量中。而体殊别。非可为类。故至极果。方得受于大名也。</w:t>
      </w:r>
    </w:p>
    <w:p>
      <w:r>
        <w:t xml:space="preserve">　　一大慈　佛住大慈心中。以大慈善根力故。能实与一切众生世间乐及出世间乐。故云慈能与乐。若四无量中慈。虽心念与乐。而众生实未得乐。故不名大也。有二种与乐。一住大慈三昧。慈力冥熏。随所应得乐众生。各得安乐。二慈三昧力。普现三业。随有应得乐众生见闻知者。各获安乐。故名大慈。即是如意珠王身也。</w:t>
      </w:r>
    </w:p>
    <w:p>
      <w:r>
        <w:t xml:space="preserve">　　二大悲　佛住大悲心中。以大悲善根力故。能实拔一切众生世间苦。分段生死苦。及变易生死苦。故云悲能拔苦前四无量中悲。虽心念救苦。而众生实未得脱苦。不名大悲也。有二种拔苦。意同慈中分别。但有拔苦之异。故名大即是药树王身也。</w:t>
      </w:r>
    </w:p>
    <w:p/>
    <w:p>
      <w:r>
        <w:t xml:space="preserve">　　三十二相初门第五十七</w:t>
      </w:r>
    </w:p>
    <w:p/>
    <w:p>
      <w:r>
        <w:t xml:space="preserve">　　　三十二相名目既多非可具列第下。</w:t>
      </w:r>
    </w:p>
    <w:p>
      <w:r>
        <w:t xml:space="preserve">　　次大慈大悲而辩三十二相。八十种好。八音。三念处等四科者。至论法身虚寂。岂有形声心识之可见闻知乎。但以慈悲之力随有应见清净三业之机。而得乐免苦者。即便为现端严相好。及妙音声平等三念。与乐拔苦之缘。故次慈悲而辩相好八音三念处也。今此三十二通云相者。相名有所表。发揽而可别。名之为相。如来应化之体。现此三十二相以表法身。众德圆极。使见者爱敬知有胜德。可崇人天中尊。众圣之王。故现三十二相也。</w:t>
      </w:r>
    </w:p>
    <w:p>
      <w:r>
        <w:t xml:space="preserve">　　一足下安平如奁底　二足下千辐轮相　三手足指长胜余人　四手足柔软胜余身分　五手足指合缦网胜余人　六足跟具足满好　七足趺高好根相称　八如伊尼延鹿王腨纤好　九立手摩膝　十阴藏相如马王　十一身纵广等　十二一一毛孔生青色柔软　十三毛上向青色柔软右旋　十四金色光其相微妙　十五身光面各一丈　十六皮肤薄细滑不受尘水不停蚊蚋　十七两足下两手两肩项中七处满　十八两腋下满　十九身上如师子　二十身端直　二十一肩圆好　二十二四十齿具足　二十三齿白净齐密而根深　二十四四牙最白而大　二十五颊车如师子　二十六咽中津液得味中上味　二十七舌大薄覆面至发际　二十八梵音深远如伽陵频伽声　二十九眼色如金精　三十眼睫如牛王　三十一眉间白毫相如兜罗绵　三十二顶肉髻成</w:t>
      </w:r>
    </w:p>
    <w:p/>
    <w:p>
      <w:r>
        <w:t xml:space="preserve">　　八十种好初门第五十八</w:t>
      </w:r>
    </w:p>
    <w:p/>
    <w:p>
      <w:r>
        <w:t xml:space="preserve">　　　八十种好名目既多非可具列第下。</w:t>
      </w:r>
    </w:p>
    <w:p>
      <w:r>
        <w:t xml:space="preserve">　　次三十二相而辩八十种好者。相好乃同。是色法皆为庄严。显发佛身。但相总而好别。相若无好则不圆满。轮王释梵亦有相。以无好故。相不微妙。故次相而辩好也。通云好者可爱乐也。以八十种好庄严身。故天人一切之所爱乐。故云好也。即是以慈修身故。有此清净相好之身业也。</w:t>
      </w:r>
    </w:p>
    <w:p>
      <w:r>
        <w:t xml:space="preserve">　　一无见顶相　二鼻高好孔不现　三眉如初月绀琉璃色　四耳轮辐相埵成　五身坚实如那罗延　六骨际如钩锁　七身一时回如象王　八行时足去地四寸而印文现　九爪如赤铜色薄而细泽　十膝骨坚著圆好　十一身清洁　十二身柔软　十三身不曲　十四指长纤圆　十五指文藏覆　十六脉深不现　十七踝不现　十八身润泽　十九身自持不逶迤　二十身满足　二十一容仪备足　二十二容仪满足　二十三住处安无能动者　二十四威振一切　二十五一切乐观　二十六面不长大　二十七正容貌不挠色　二十八面具满足　二十九唇如频婆果色　三十言音深远　三十一脐深圆好　三十二毛右旋　三十三手足满　三十四手足如意　三十五手文明直　三十六手文长　三十七手文不断　三十八一切恶心众生见者和悦　三十九面广姝好　四十面净满如月　四十一随众生意和悦与语　四十二毛孔出香气　四十三口出无上香　四十四仪容如师子　四十五进止如象王　四十六行法如鹅王　四十七头如摩陀那果　四十八一切声分具足　四十九四牙白利　五十舌色赤　五十一舌薄　五十二毛红色　五十三毛软净　五十四广长眼　五十五孔门相具　五十六手足赤白如莲华色　五十七脐不出　五十八腹不现　五十九细腹　六十身不倾动　六十一身持重　六十二其身大　六十三身长　六十四手足软净滑泽　六十五四边光各一丈长　六十六光照身而行　六十七等视众生　六十八不轻众生　六十九随众生音声不增不减　七十说法不著　七十一随众生语言而说法　七十二发音报众声　七十三次第有因缘说法　七十四一切众生不能尽观相　七十五观无厌足　七十六发长好　七十七发不乱　七十八发旋好　七十九发色青珠　八十手足有德相(坐禅三昧经云胸有德字手足有吉字)</w:t>
      </w:r>
    </w:p>
    <w:p/>
    <w:p>
      <w:r>
        <w:t xml:space="preserve">　　八音初门第五十九</w:t>
      </w:r>
    </w:p>
    <w:p/>
    <w:p>
      <w:r>
        <w:t xml:space="preserve">　　一极好　二柔软　三和适　四尊慧　五不女　六不误　七深远　八不竭</w:t>
      </w:r>
    </w:p>
    <w:p>
      <w:r>
        <w:t xml:space="preserve">　　次相好而辩八音者。若佛以相好端严。发见者之善心。音声理当清妙。起闻者之信敬。故次相好而明八音也。此八通云音者。诠理之声。谓之为音。佛所出声。凡有诠辩。言辞清雅。闻者无厌。听之无足。能为一切。作与乐拔苦因缘。莫若闻声之益。即是以慈修口。故有八音清净之口业。</w:t>
      </w:r>
    </w:p>
    <w:p>
      <w:r>
        <w:t xml:space="preserve">　　一极好音　一切诸天贤圣。虽各有好音好之未极。佛报圆极。故出音声清雅。能令闻者无厌。皆入好道。好中之最好。故名极好音也。</w:t>
      </w:r>
    </w:p>
    <w:p>
      <w:r>
        <w:t xml:space="preserve">　　二柔软音　佛德慈善故。所出音声。巧顺物情。能令闻者喜悦。听之无足。皆舍刚强之心。自然入律行。故名柔软音。</w:t>
      </w:r>
    </w:p>
    <w:p>
      <w:r>
        <w:t xml:space="preserve">　　三和适音　佛居中道之理。巧解从容。故所出音声。调和中适。能令闻者。心皆和融。因声会理。故名和适音。</w:t>
      </w:r>
    </w:p>
    <w:p>
      <w:r>
        <w:t xml:space="preserve">　　四尊慧音　佛德尊高。慧心明彻。故所出音声。能令闻者尊重解慧开明。故名尊慧音。</w:t>
      </w:r>
    </w:p>
    <w:p>
      <w:r>
        <w:t xml:space="preserve">　　五不女音　佛住首楞严定。常有世雄之德。久已离于雌软之心。故所出言声。能令一切闻者敬畏。天魔外道。莫不归伏。名不女音。</w:t>
      </w:r>
    </w:p>
    <w:p>
      <w:r>
        <w:t xml:space="preserve">　　六不误音　佛智圆明。照了无谬。故所出音声。诠论无失。能令闻者。各获正见。离于九十五种之邪非。故名不误音。</w:t>
      </w:r>
    </w:p>
    <w:p>
      <w:r>
        <w:t xml:space="preserve">　　七深远音　佛智照穷。如如实际之底。行位高极。故所出音声。从脐而起。彻至十方。令近闻非大远闻不小。皆悟甚深之理。梵行高远。故名深远音也。</w:t>
      </w:r>
    </w:p>
    <w:p>
      <w:r>
        <w:t xml:space="preserve">　　八不竭音　如来极果。愿行无尽。是以住于无尽法藏。故出音声。滔滔无尽。其响不竭。能令闻者寻其语义。无尽无遗。至成无尽常住之果。故名不竭音也。</w:t>
      </w:r>
    </w:p>
    <w:p/>
    <w:p>
      <w:r>
        <w:t xml:space="preserve">　　三念处初门第六十</w:t>
      </w:r>
    </w:p>
    <w:p/>
    <w:p>
      <w:r>
        <w:t xml:space="preserve">　　一不一心听法不以为忧去　二一心听者不以为喜　三常行舍心行</w:t>
      </w:r>
    </w:p>
    <w:p>
      <w:r>
        <w:t xml:space="preserve">　　次八音而辩三念处者。既八音为物开演正法。听者善恶不同。必有信毁违顺之别。若无三念之德。岂能心地坦若虚空。泯无忧喜之相。故次八音而辩三念处也。此三通名念处者。慧心能缘。名之为念。平等之理。不增不减。谓之为处。佛以慧心。缘于平等不增不减之理。是以违顺学者。心无忧喜之相。故三通名念处。即是以慈修意。能现平等清净之意业也。</w:t>
      </w:r>
    </w:p>
    <w:p>
      <w:r>
        <w:t xml:space="preserve">　　一不一心听法不以为忧　佛智了达不一心听法之人。平等法界中。减退相毕竟不可得。故无忧相也。</w:t>
      </w:r>
    </w:p>
    <w:p>
      <w:r>
        <w:t xml:space="preserve">　　二听者一心不以为喜　佛智了达听者平等法界中。增进相毕竟不可得。故无喜相也。</w:t>
      </w:r>
    </w:p>
    <w:p>
      <w:r>
        <w:t xml:space="preserve">　　三常行舍心　佛智了达。一切众生。即大涅槃。不可复灭。故于一切言说。利益众生中。常行舍心也。故金刚般若经云。如是灭度无量众生。实无众生得灭度。</w:t>
      </w:r>
    </w:p>
    <w:p/>
    <w:p>
      <w:r>
        <w:t xml:space="preserve">　　法界次第初门卷下之下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