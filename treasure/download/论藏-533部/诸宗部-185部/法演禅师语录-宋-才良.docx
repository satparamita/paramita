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法演禅师语录</w:t>
      </w:r>
    </w:p>
    <w:p>
      <w:r>
        <w:t xml:space="preserve">　　宋 才良等编</w:t>
      </w:r>
    </w:p>
    <w:p/>
    <w:p/>
    <w:p/>
    <w:p/>
    <w:p>
      <w:r>
        <w:t xml:space="preserve">　　法演禅师语录卷上</w:t>
      </w:r>
    </w:p>
    <w:p/>
    <w:p/>
    <w:p>
      <w:r>
        <w:t xml:space="preserve">　　舒州白云山海会演和尚初住四面山语录</w:t>
      </w:r>
    </w:p>
    <w:p/>
    <w:p>
      <w:r>
        <w:t xml:space="preserve">　　　　参学才良编</w:t>
      </w:r>
    </w:p>
    <w:p>
      <w:r>
        <w:t xml:space="preserve">　　师开堂日。授疏示众云。兵随印转。将逐符行。请对尊官。分明剖露。宣疏了指法座云。此大宝华王座。从朝至暮。与诸人同起同坐。诸人还见么。若见。更不在升。若不见。莫道今日谩你。便升座拈香云。此一瓣香。先为今上皇帝。伏愿。常居凤扆永镇龙楼。次拈香云。此一瓣香。奉为州县官僚。伏愿。乃忠乃孝惟清惟白。永作生民父母。长为外护纪纲。又拈香云此一瓣香。得来久矣。十有余年海上云游。讨一个冤仇。未曾遭遇。一到龙舒。果遇其人。方契愤愤之心。今日对大众雪屈。须至爇却。为我见住白云端和尚。从教熏天炙地。一任穿过蔡州。有鼻孔底辨取。龙门和尚白槌云。法筵龙象众。当观第一义。师云。若论第一义。西天二十八祖唐土六祖。立在下风。一大藏教白云万里。摩竭掩室毗耶杜口。正在梦中。千佛出世寐语未了。文殊普贤拗曲作直。所以道。设使言前荐得。犹是滞壳迷封。纵饶句下精通。未免触途狂见。若也把定封疆。说什么法堂前草深一丈。直得凡圣路绝鸟飞不度。天下衲僧无出气处。众中莫有不甘底么。出来相见。时有僧问。优昙花现方便门开。朝宰临筵如何举唱。师云。今日好睛。学云。杲日当空清风匝地。师云。省得我多少。问如何是人中境。师云。宝阁凌空金铎响。怪松隈险野猿啼。学云。如何是境中人。师云。鼻直眼横。乃云。更有问话者么。若无。双泉今日向第二义门。放一线道。与诸人相见。和泥合水一上。且要释迦弥勒动地雨花。文殊普贤观音势至。各踞一方助佛扬化。皆务本事器量堪任。双泉不免也入一分。共说东家杓柄长西家杓柄短。任从春草青青炎光烁烁。秋树叶零冬冰片薄。何故如是。且要诸人顺时保爱(谢辞不录)乃拈起拄杖云。古人道。拈起也天回地转。放下也草偃风行。四面即不然。拈起也七穿八穴。放下也锦上铺花。且道。还有为人处也无。良久云。来年更有新条在。恼乱春风卒未休。</w:t>
      </w:r>
    </w:p>
    <w:p>
      <w:r>
        <w:t xml:space="preserve">　　师在白云授帖。拈起示众云。大众。只恁么会得。埋没宗风。过犯不小。幸有见成公案。请维那对众宣读。宣帖了授法衣提起云。既是大庾岭头提不起。为什么却在者里。且道。者里底是。那里底是。乃云。携瓶自汲清凉水。却著袈裟作主人。便披指法座前云。象王回师子步。侬家看著双眉聚。然虽如是。事到如斯难为辞让但有路可上更高人也行。便升座。僧问。禅非意想道绝功勋。转身一句作么生道。师云。大众见你。学云也。知和尚有此机锋。师云。独出阇黎。学云。今日却成造次。师云。捧上不成龙。问沙场久战名遂今朝。不涉功勋作么生道。师云。长蛇犹自可。偃月怎生当。学云。金镞惯调曾百战。铁鞭多力恨无仇。师云。知君不是金牙作。争解弯弓射尉迟。学云。眼亲不如手亲。师云。新长老败阙。学云。口是祸门。师嘘乃云。秋风飒飒玉露垂珠。水碧山青蛩吟蝉噪。圆通门大启。文殊普贤穿过汝诸人鼻孔。自是汝诸人当面讳却。复云。诸佛不出世。四十九年说。未审说个什么。少林有妙诀。殃及子孙。至今分疏不下。更说什么妙诀。若人识祖佛当处便超越。超越与未超越则且置。你道。祖佛即今在什么处。若无人道得。山僧不惜眉毛。与汝诸人拈出。拍禅床一下。</w:t>
      </w:r>
    </w:p>
    <w:p>
      <w:r>
        <w:t xml:space="preserve">　　小参。僧问。如何是佛。师云。肥从口入。乃举。德山示众云。今夜不答话。有问话。者三十棒。众中举者甚多。会者不少。且道向什么处见德山。有不顾性命底汉。试出来道看。若无。山僧为大众与德山老人相见去也。待德山道。今夜不答话问话者三十棒。但向伊道。某甲话也不问。棒也不吃。你道。还契他德山老人么。到者里须是个汉始得。况法演游方十有余年。海上参寻见数员尊宿。自谓了当。及到浮山圆鉴会下。直是开口不得。后到白云门下。咬破一个铁酸饀。直得百味具足。且道饀子一句作么生道。乃云。花发鸡冠媚早秋谁人。能染紫丝头有时。风动频相倚似向阶前斗不休。</w:t>
      </w:r>
    </w:p>
    <w:p>
      <w:r>
        <w:t xml:space="preserve">　　入院日。上堂。僧问。携筇领众祖令当行。把断封疆师意如何。师云。秋风吹渭水。落叶满长安。学云。四面无门山岳秀。今朝且得主人归。师云。你道路头在什么处。学云。为什么对面不相识。师云。且喜到来。乃举。祖师道。吾本来兹土。传法救迷情。一花开五叶。结果自然成。达磨大师信脚来信口道。后代儿孙多成计校。要会开花结果处么。郑州梨青州枣。万物无过出处好。</w:t>
      </w:r>
    </w:p>
    <w:p>
      <w:r>
        <w:t xml:space="preserve">　　上堂。举古人道。若有一人发真归源。十方虚空悉皆消殒。双泉则不然。若有一人发真归源。十方虚空筑著磕著。</w:t>
      </w:r>
    </w:p>
    <w:p>
      <w:r>
        <w:t xml:space="preserve">　　到兴化上堂僧问。和尚未离四面时如何。师云。在屋里坐学云。离后如何。师云。走杀阇黎。乃举法眼颂云。山水君居好城隍。我亦论静闻钟角响。闲对白云屯。大众。法眼虽不拏云攫雾。争柰遍地清风。四面今日试与法眼把手共行。静闻钟角响。且不是声闲对白云屯。且不是色。既非声色。作么生商量。乃云。洞里无云别有天。桃花似锦柳如烟。仙家不解论冬夏石栏松枯不记年。</w:t>
      </w:r>
    </w:p>
    <w:p>
      <w:r>
        <w:t xml:space="preserve">　　上堂云。天上无弥勒。地下无弥勒。十字街头立。被人唤作贼。便下座。</w:t>
      </w:r>
    </w:p>
    <w:p>
      <w:r>
        <w:t xml:space="preserve">　　上堂。僧问。四面无门山岳秀。个中时节若为分。师云。东君须子细。遍地发萌芽。学云。春去秋来事宛然也。师云。才方搓弹子。便要捏金刚。乃举。古人云我若向你道。即秃却我舌。若不向你道。即哑却我口。且道还有为人处也无。四面有时拟为你吞却只被当门齿碍。拟为你吐却。又为咽喉小。且道还有为人处也无。乃云。四面从来柳下惠。</w:t>
      </w:r>
    </w:p>
    <w:p>
      <w:r>
        <w:t xml:space="preserve">　　岁旦上堂云。元正启祚万物咸新。扬尽大千沙界。都来只在一尘。乃展手云。是新是旧。有人出来道看。若无四面且世谛流布去也。遂叉手云。孟春犹寒。伏惟。首座大众洎诸知事。尊体起居万福。</w:t>
      </w:r>
    </w:p>
    <w:p>
      <w:r>
        <w:t xml:space="preserve">　　上堂。僧问。千峰寒色即不问。雨滴嵓花事若何。师云。今日也相似。学云。一句迥超千圣外。千山锁断万重关。师云。一滴落在什么处。学云错。师云错。学云错错。师便打。乃云。千峰列翠岸柳垂金。樵父讴歌渔人鼓桌。笙簧[目*舌]地鸟语呢喃。红粉佳人风流公子。一一为汝诸人。发上上机开正法眼。若向者里荐得。金色头陀无容身处。若也不会。吃粥吃饭。许你七穿八穴。</w:t>
      </w:r>
    </w:p>
    <w:p>
      <w:r>
        <w:t xml:space="preserve">　　白众出队上堂云。明日匹马单锵。为国出战。得胜回戈之日。满路歌谣。大众。作么生是歌谣一曲。乃云。啰逻哩啰逻哩。还有人和得么。良久云。鸳鸯绣了从君看。莫把金针度与人。</w:t>
      </w:r>
    </w:p>
    <w:p>
      <w:r>
        <w:t xml:space="preserve">　　寒食夜小参。僧问。群迷久渴冒雨登山。向上之机请师方便。师云。不免入山一回。学云。恁么则步步踏实去也。师云。空手却回去。学云。若是那边。还的当也无。师云。罕遇知音。学云。谢师证明。师云。知音底事作么生。僧划一划。师云。又被风吹别调中。学云。往往随他口头走。师云。更是阿谁。乃云。李白桃红山青水绿。云横洞口月皎长空。若只向者里荐得。法眼道。月明幽室寒。星分拱辰异。便须瓦解冰消。韶国师道。通玄峰顶不是人间。心外无法满目青山。亦须百杂碎。何也尽乾坤大地不消一捏。然虽如是。事无一向。今夜且放过一著。</w:t>
      </w:r>
    </w:p>
    <w:p>
      <w:r>
        <w:t xml:space="preserve">　　上堂举。梁武帝问达磨。如何是圣谛第一义。磨云。廓然无圣。帝云。对朕者谁。磨云不识。又僧问六祖。黄梅意旨什么人得。祖云。会佛法底人得。僧云。和尚还得么。祖云不得。僧云。和尚为什么不得。祖云。我不会佛法。师云。大小大祖师。问著底便是不识不会。为什么却儿孙遍地。乃云。一人传虚。万人传实。</w:t>
      </w:r>
    </w:p>
    <w:p>
      <w:r>
        <w:t xml:space="preserve">　　小参。僧问。施主远趋于丈室。请师一句利于人。师云。教天下人成佛去。学云。悠悠尘内客。不谩入山来。师云。中间犹有众生在。僧便喝。师云。且道是佛是众生。学云。四面眼难谩。师云。你向什么处见四面。僧拂袖归众。师云作家。乃云。满口道得底却不知有。知有底又道不得。且道过在什么处。将成九仞之山。莫惜一篑之土。</w:t>
      </w:r>
    </w:p>
    <w:p>
      <w:r>
        <w:t xml:space="preserve">　　上堂举。云门垂语云。古佛与露柱相交。是第几机。自代云。南山起云北山下雨。师云。大小大云门大师。元来小胆。四面道。古佛与露柱相交。是第四机。良久却云。者个说话。面皮厚三寸。出语成不逊。好将临济棒一日打三顿。什么人下得手。虽然罪过弥天新赦咸放。</w:t>
      </w:r>
    </w:p>
    <w:p>
      <w:r>
        <w:t xml:space="preserve">　　结夏上堂。僧问。五天结制分付蜡人。未审双泉如何示众。师云。足不履地。乃云。结夏无可供养大众作一家宴管顾诸人。遂抬手云。啰逻招啰逻摇啰逻送。莫怪空疏。伏惟珍重。</w:t>
      </w:r>
    </w:p>
    <w:p>
      <w:r>
        <w:t xml:space="preserve">　　上堂云。于三七日中。思惟如是事。释迦老子半夜逾城直往雪山。早是漏逗不少。更思惟个什么。便下座。</w:t>
      </w:r>
    </w:p>
    <w:p>
      <w:r>
        <w:t xml:space="preserve">　　上堂举。药山久不上堂。主事报云。大众久思和尚示诲。山云。打鼓著。大众方集。山便归方丈。主事云。和尚许为众说法。何故一言不措。山云。经有经师论有论师。争怪得老僧。师云。虽然以己妨人。争柰贼身已露。诸人要识药山么。闲持经卷倚松立。笑问客从何处来。</w:t>
      </w:r>
    </w:p>
    <w:p>
      <w:r>
        <w:t xml:space="preserve">　　上堂举。僧问洞山。如何是善知识眼。山云。纸捻无油。师云。洞山老汉不是无只。是太俭。忽有人问四面。如何是善知识眼。只向伊道瞎。何故且要相称。乃云。纸捻无油也大奇不堪拈掇有谁知。回身却忆来时路。月下腾腾信脚归。</w:t>
      </w:r>
    </w:p>
    <w:p>
      <w:r>
        <w:t xml:space="preserve">　　上堂举。教中道。若谓如来有所说法。即为谤佛。只如一大藏教。甚处得来。若言无说。五千四十八卷什么处消遣。到者里须是个人始得。还会么莫谤四面好。</w:t>
      </w:r>
    </w:p>
    <w:p>
      <w:r>
        <w:t xml:space="preserve">　　上堂举。僧问投子。如何是十身调御。投子下禅床立。或有人问四面。如何是十身调御。老僧亦下禅床立。为什么却依样画猫儿。待我计校成。即说向你。</w:t>
      </w:r>
    </w:p>
    <w:p>
      <w:r>
        <w:t xml:space="preserve">　　上堂举。药山问石头。三乘十二分教。某甲粗知。承闻南方直指人心见性成佛。某实未明。乞师指示。石头云。恁么也不得。不恁么也不得。恁么不恁么总不得。山僧在众日。闻兄弟商量道。即心即佛亦不得。不即心即佛亦不得。若恁么说话。敢称禅客。何故殊不知石头老人文武兼备韬略双全。若是四面见处。也要诸人共知。只见波涛涌。不见海龙宫。</w:t>
      </w:r>
    </w:p>
    <w:p>
      <w:r>
        <w:t xml:space="preserve">　　上堂云。三世诸佛遥望顶礼。六代祖师开口不得。四面今日且权为指使。且道是个什么。一二三四。五雷门夸布鼓谩。说李将军蓝田射石虎。</w:t>
      </w:r>
    </w:p>
    <w:p>
      <w:r>
        <w:t xml:space="preserve">　　上堂云。真如凡圣。皆是梦言。佛及众生。并为增语。或有人出来道。盘山老[口*爾]。但向伊道。不因紫陌花开早。争得黄莺下柳条。若更问道四面老[口*爾]。自云。喏惺惺著。</w:t>
      </w:r>
    </w:p>
    <w:p>
      <w:r>
        <w:t xml:space="preserve">　　上堂云。仲冬严寒。伏惟。首座大众。尊体起居万福。两彩一赛。便下座。</w:t>
      </w:r>
    </w:p>
    <w:p>
      <w:r>
        <w:t xml:space="preserve">　　上堂云。有一则语举似诸人。第一不得错举。便下座。</w:t>
      </w:r>
    </w:p>
    <w:p>
      <w:r>
        <w:t xml:space="preserve">　　上堂云。昨宵年暮夜。今朝是岁旦。都大寻常日。世人生异见。不解逐根元。只管寻枝蔓。新旧只如今。子细分明看。若也更商量。秦时铎铄钻。</w:t>
      </w:r>
    </w:p>
    <w:p>
      <w:r>
        <w:t xml:space="preserve">　　诸院长老入山。师上堂云。临济入门便喝。是甚碗鸣声。德山入门便棒。拗曲作直云门三句。曹洞五位。大开眼了作梦。何故如此。国清才子贵。家富小儿娇。</w:t>
      </w:r>
    </w:p>
    <w:p>
      <w:r>
        <w:t xml:space="preserve">　　到龙门上堂云。有舌胡利。无口非哑。七出八没。风流儒雅。便下座。</w:t>
      </w:r>
    </w:p>
    <w:p>
      <w:r>
        <w:t xml:space="preserve">　　到海会上堂云。白云山里白云人。把定封疆无缝罅。无缝罅知几价。莫有知价底么。乃云。一二三四五。</w:t>
      </w:r>
    </w:p>
    <w:p>
      <w:r>
        <w:t xml:space="preserve">　　到兴化上堂云。世事冗如麻。空门路转赊。青松林下客。几个得归家。共唱胡笳曲。分开五叶花。幸逢诸道友。同上白牛车。大众。车在者里。牛在什么处。芳草渡头寻不见。夜来依旧宿芦花下座。甘露资长老。把师住云。舒州管界。元来有个草贼。师云和尚也须堤防。资拟议。师便拓开。</w:t>
      </w:r>
    </w:p>
    <w:p>
      <w:r>
        <w:t xml:space="preserve">　　上堂云。祖师道。叶落归根来时无口。祖师恁么道。犹欠悟在。便下座。</w:t>
      </w:r>
    </w:p>
    <w:p>
      <w:r>
        <w:t xml:space="preserve">　　上堂。僧问。祖意教意是同是别。师云。人贫智短马瘦毛长。乃云。祖师说不著。佛眼看不见。四面老婆心。为君通一线。便下座。</w:t>
      </w:r>
    </w:p>
    <w:p>
      <w:r>
        <w:t xml:space="preserve">　　上堂云。春气乍寒乍暖。春云或卷或舒。引得韶阳老子。放出针眼里鱼。乃云错。</w:t>
      </w:r>
    </w:p>
    <w:p>
      <w:r>
        <w:t xml:space="preserve">　　谢主事上堂。僧问。王索仙陀婆时如何。师云。七孔八窍。学云。如何是王索仙陀婆。师云。鸾驾未排齐号令。学云。如何是仙陀婆。师云。眼瞤耳热。僧礼拜。师云点。乃云。文殊张帆普贤把柁。势至观音共相唱和。赢得双泉闹中打坐。打坐即不无。且道下水船一曲作么生唱。啰逻哩啰逻哩。俗气不除。</w:t>
      </w:r>
    </w:p>
    <w:p>
      <w:r>
        <w:t xml:space="preserve">　　上堂云。今宵正月半。乾坤都一片。普贤门大开。相逢不相见。乃云。过在阿谁。</w:t>
      </w:r>
    </w:p>
    <w:p>
      <w:r>
        <w:t xml:space="preserve">　　上堂云。默默默。无上菩提。从此得赚杀人。便下座。</w:t>
      </w:r>
    </w:p>
    <w:p>
      <w:r>
        <w:t xml:space="preserve">　　上堂云。适来思量得一则因缘。而今早忘了也。却是拄杖记得。乃拈起拄杖云。拄杖子也忘了。遂卓一下云。同坑无异土。咄。</w:t>
      </w:r>
    </w:p>
    <w:p>
      <w:r>
        <w:t xml:space="preserve">　　上堂举。镜清问玄沙。学人乍入丛林。乞师指个入路。沙云。还闻偃溪水声么。清云闻。沙云。从者里入。师云。果是得入。一任四方八面。若也未然。辄不得离却者里。</w:t>
      </w:r>
    </w:p>
    <w:p>
      <w:r>
        <w:t xml:space="preserve">　　谢典座上堂云。小绳钱贯大绳井索。日急要用笊篱木杓。虽然破家具。应用有处著著错。南北东西水洒不著。</w:t>
      </w:r>
    </w:p>
    <w:p>
      <w:r>
        <w:t xml:space="preserve">　　冬至上堂云。少年天子此日拜郊林泉之士。远望歌谣。万岁万岁。便下座。</w:t>
      </w:r>
    </w:p>
    <w:p>
      <w:r>
        <w:t xml:space="preserve">　　有一道姑。入山礼拜。请上堂云。道可道非常道。真可笑。姮娥一夜绣鸳鸯。解把金针呈巧妙。将并老黄梅儿孙一何拙。如今个个口吒呀。问著乌龟唤作鳖四面今日与君决。列怎生雪。冤家冤家。莫向背地里吐舌。</w:t>
      </w:r>
    </w:p>
    <w:p/>
    <w:p>
      <w:r>
        <w:t xml:space="preserve">　　次住太平语录</w:t>
      </w:r>
    </w:p>
    <w:p/>
    <w:p>
      <w:r>
        <w:t xml:space="preserve">　　　　参学清远集</w:t>
      </w:r>
    </w:p>
    <w:p>
      <w:r>
        <w:t xml:space="preserve">　　师入院日。僧问。远别双泉来临禅众。入门一句愿师举扬。师云。也待一一觑过。学云。恁么则清凉山远人休去。只此焚香便见师。师喝云。话也不领。学云。今朝亲见面。端的胜闻名。师云。犹自喃喃。问如何是太平境。师云。数层宝塔侵天起。万本乔松匝地寒。学云。如何是境中人。师云。闲持经卷倚松立。笑问客从何处来。学云。人境已蒙师指示。向上宗乘事若何。师云。须信下方城郭近。果然钟磬接笙歌。问如何是佛。师云。露胸跣足。学云。如何是法。师云。大赦不放。学云。如何是僧。师云。钓鱼船上谢三郎。乃云。我本无心有所希求。今此宝藏自然而至。世间之宝。能变穷为富。此之一宝。能转凡成圣。且道如今是凡是圣。太平道总不是。何故苦瓠连根苦。甜瓜彻蒂甜。</w:t>
      </w:r>
    </w:p>
    <w:p>
      <w:r>
        <w:t xml:space="preserve">　　上堂云。达磨无端少林面壁。二祖断臂。一生受屈黄檗树头讨甚木蜜。太平今日两眼如漆。李广神箭是谁中的。</w:t>
      </w:r>
    </w:p>
    <w:p>
      <w:r>
        <w:t xml:space="preserve">　　上堂云。十方诸佛六代祖师天下善知识。皆同者个舌头。若识得者个舌头。始解大脱空。便道山河大地是佛。草木丛林是佛。若也未识得者个舌头。只成小脱空自谩去。明朝后日大有事在。太平恁么说话。还有实头处也无。自云有如何是实头处。归堂吃茶去。</w:t>
      </w:r>
    </w:p>
    <w:p>
      <w:r>
        <w:t xml:space="preserve">　　上堂。僧问。如何是宾中宾。师云。少喜多嗔。学云。如何是宾中主。师云。传言送语。学云。如何是主中宾。师云。钟馗小妹。学云。如何是主中主。师云。一言才出口。地上绣絪开。乃云。近日太平院。禅和多聚散。参底老婆禅。吃底籼米饭。知事失照顾。主人少方便。虽然没滋味。要且缓缓咽。</w:t>
      </w:r>
    </w:p>
    <w:p>
      <w:r>
        <w:t xml:space="preserve">　　谢庄主上堂云。一不做二不休。不风流处也风流。若要公私济办。好看露地白牛。</w:t>
      </w:r>
    </w:p>
    <w:p>
      <w:r>
        <w:t xml:space="preserve">　　上堂云。此个物上拄天下拄地。皖水作口皖山作鼻。太平退身三步。放你诸人出气。</w:t>
      </w:r>
    </w:p>
    <w:p>
      <w:r>
        <w:t xml:space="preserve">　　上堂。僧问。牛头未见四祖时如何。师云。头上戴累垂。学云。见后如何。师云。青布遮前。学云。未见四祖时。为什么百鸟衔花献。师云。富与贵是人之所欲。学云。见后为什么百鸟不衔花献。师云。贫与贱是人之所恶。乃云。西天二十八祖也恁么道。唐土六祖也恁么道。天下老和尚也恁么道。独有太平不恁么道何故寡不敌众且道。毕竟如何妙舞更。须知遍拍。三台须是大家催。</w:t>
      </w:r>
    </w:p>
    <w:p>
      <w:r>
        <w:t xml:space="preserve">　　上堂云。上是天下是地。南北东西依旧位。释迦老子弄精魂。达磨西来多忌讳。忽有个汉出来道。和尚低声。但向伊道。秖要抛砖引玉。</w:t>
      </w:r>
    </w:p>
    <w:p>
      <w:r>
        <w:t xml:space="preserve">　　上堂云。山僧今日。将山河大地。尽作黄金□该有情无情。总令成佛去。然后太平不入者保社。何故争之不足让之有余。</w:t>
      </w:r>
    </w:p>
    <w:p>
      <w:r>
        <w:t xml:space="preserve">　　上堂云。太平不会禅。一向外边走。腊月三十日。赢得一张口。且道那个是太平口。自云。两片皮也不识。</w:t>
      </w:r>
    </w:p>
    <w:p>
      <w:r>
        <w:t xml:space="preserve">　　上堂举。宝寿作街坊时。见两人相诤。一人以手打一拳云。你得恁无面目。宝寿因而得入。若人于此知落处。可谓公办私办。大众。听取一颂。甚妙也甚妙。于此知性命。擗鼻与一拳。当时便打正。</w:t>
      </w:r>
    </w:p>
    <w:p>
      <w:r>
        <w:t xml:space="preserve">　　上堂云。太平淈[泳-永+盾]汉事事尽经遍。如是三十年也。有人赞叹且。道赞叹个什么好。个淈[泳-永+盾]汉。</w:t>
      </w:r>
    </w:p>
    <w:p>
      <w:r>
        <w:t xml:space="preserve">　　上堂举。教中道。假使满世间。皆如舍利弗。尽思共度量。亦复不能知。寻常衲僧家。高揖释迦不拜弥勒。是会佛智不会佛智。众中有则有。只是藏牙伏爪。太平有个见处。不惜眉毛举向诸人。待有人问随口便答。</w:t>
      </w:r>
    </w:p>
    <w:p>
      <w:r>
        <w:t xml:space="preserve">　　上堂。僧问。如何是夺人不夺境。师云。秋风吹渭水。落叶满长安。学云。如何是夺境不夺人。师云。路上。逢人半是僧。学云。如何是人境俱不夺。师云。少妇桌轻舟。歌声逐流水。学云。如何是人境俱夺。师云。高空有月千门掩。大道无人独自行。乃云。数日已来连绵大水。所到之处皆有损伤。曹源一滴弥满人间。衲僧一吸鼻孔辽天。且道名字既同。为什么损益有异。谁知远烟浪。别有好思量。</w:t>
      </w:r>
    </w:p>
    <w:p>
      <w:r>
        <w:t xml:space="preserve">　　上堂云。一叶落天下秋一尘起大地收。收即不无。何人亲手。月中仙桂和根拔。海底骊龙把角牵。</w:t>
      </w:r>
    </w:p>
    <w:p>
      <w:r>
        <w:t xml:space="preserve">　　上堂云。撮土为金犹容易。变金为土却还难。转凡成圣犹容易。转圣成凡却甚难。何故谁肯屈尊就卑。且道不凡不圣一句作么生道。乃云。不得教坏人家男女。</w:t>
      </w:r>
    </w:p>
    <w:p>
      <w:r>
        <w:t xml:space="preserve">　　上堂举。三祖见二祖礼拜。问曰。请师忏罪。二祖云。将罪来与汝忏。三祖云。求罪不可得。二祖云。与汝忏罪竟。因成一颂。举似大众。无孔笛子[疊*毛]拍板。五音六律皆普遍。时人不识黄幡绰。笑道侬家登宝殿。</w:t>
      </w:r>
    </w:p>
    <w:p>
      <w:r>
        <w:t xml:space="preserve">　　上堂云。浅闻深悟深闻不悟。争柰何争柰何。献佛不在香多。</w:t>
      </w:r>
    </w:p>
    <w:p>
      <w:r>
        <w:t xml:space="preserve">　　上堂云。开眼为昼合眼为夜。坐断舌头谁谈般若。金色头陀不入保社。</w:t>
      </w:r>
    </w:p>
    <w:p>
      <w:r>
        <w:t xml:space="preserve">　　上堂举。风穴云。若立一尘。家国兴盛野老颦蹙。不立一尘。家国丧亡野老讴歌。太平即不然。若立一尘。法堂前草深一丈。不立一尘。锦上铺花。何也不见道。九九八十一。穷汉受罪毕。才拟展脚眠。蛟虫猎蚤出。</w:t>
      </w:r>
    </w:p>
    <w:p>
      <w:r>
        <w:t xml:space="preserve">　　上堂因雪。举僧问云门。不起一念。还有过也无。门云。须弥山。师云。有时问著师僧。或竖一指。或进一步。或下一喝。或拂袖便去。上座未在。何故太平未曾向二三月间下一阵雪。向汝诸人在。如今有。个汉出来道。老和尚莫七颠八倒。见今下也不是。乃展手云了。</w:t>
      </w:r>
    </w:p>
    <w:p>
      <w:r>
        <w:t xml:space="preserve">　　上堂僧。问莲。花未出水时如何师。云在。泥里学。云出。水后如何师。云在。水上问。王子未登九五时如何师。云逢。人多问路。学云。正登九五时如何。师云。天下太平。学云。登九五后如何。师云。谁论好丑。乃云。末后最殷勤。侬家随处新。大千沙界里。不免个中人且。道那个是个中人平。芜尽处是青山行。人更在青山外。</w:t>
      </w:r>
    </w:p>
    <w:p>
      <w:r>
        <w:t xml:space="preserve">　　上堂举。云门道。平地上死人无数。出得荆棘林者是好手。时有僧云。恁么则堂中第一座有长处。云门云。苏嚧苏嚧。太平即不然。平地上个个丈夫。荆棘林里坐得底是好手。何故乃云格。</w:t>
      </w:r>
    </w:p>
    <w:p>
      <w:r>
        <w:t xml:space="preserve">　　上堂云。将四大海水为一枚砚。须弥山作一管笔。有人向虚空里。写祖师西来意五字。太平下座大展坐具礼拜为师。若写不得。佛法无灵验。有么有么便下座。大众散。师高声云。侍者。侍者应喏。师云。收取坐具。复问侍者云。还收得坐具么。侍者提起坐具。师云。我早知你恁么也。</w:t>
      </w:r>
    </w:p>
    <w:p>
      <w:r>
        <w:t xml:space="preserve">　　上堂。僧问。佛未出世时如何。师云。大憨不如小憨。学云。出世后如何。师云。小憨不如大憨。乃云。入荒田不拣。信手拈来草。不认大哥妻。元来是嫂嫂。郑州出鹅梨。青州出大枣。无事巾单下。个个从头咬。</w:t>
      </w:r>
    </w:p>
    <w:p>
      <w:r>
        <w:t xml:space="preserve">　　上堂云。山僧昨日入城。见一棚傀儡。不免近前看。或见端严奇特。或见丑陋不堪动转行坐。青黄赤白一一见了。子细看时。元来青布幔里有人。山僧忍俊不禁。乃问长史高姓。他道老和尚看便休。问什么姓大众。山僧被他一句。直得无言可对。无理可伸。还有人为山僧道得么。昨日那里落节。今日者里拔本。</w:t>
      </w:r>
    </w:p>
    <w:p>
      <w:r>
        <w:t xml:space="preserve">　　上堂云。有盐曰醎。无盐曰澹。太平闻说。口似匾檐。便下座。</w:t>
      </w:r>
    </w:p>
    <w:p>
      <w:r>
        <w:t xml:space="preserve">　　上堂云。神通妙用不欠丝毫。通人分上何用忉忉。泥多佛大水长船高。</w:t>
      </w:r>
    </w:p>
    <w:p>
      <w:r>
        <w:t xml:space="preserve">　　上堂云。一月普现一切水。一切水月一月摄。诚哉是言也。可谓塑不成画不就。昨夜三更白如昼。</w:t>
      </w:r>
    </w:p>
    <w:p>
      <w:r>
        <w:t xml:space="preserve">　　谢典座上堂云。变生作熟虽然易。众口调和转见难。咸澹若知真个味。自然饥饱不相干。</w:t>
      </w:r>
    </w:p>
    <w:p>
      <w:r>
        <w:t xml:space="preserve">　　上堂。拈起拄杖云。昨夜三更梦见拄杖子。教我一片禅向我道。和尚明日早起上堂举似大众。昨日锦上铺花。今日脚蹋实地。但看今日明朝说甚祖师来意。翻思黄面老人。谩道灵山授记。直饶大地山河。借我鼻孔出气。不如放下身心。自然仁义礼智。为亡僧下火。举起火把云。火风四大互相违背。当此时节随缘自在。次日又为一僧举起火把云。昨日也恁么。今日也恁么。且道昨日是今日是。说甚是不是你看是甚火色。</w:t>
      </w:r>
    </w:p>
    <w:p>
      <w:r>
        <w:t xml:space="preserve">　　上堂云。今朝正月半。与诸人相见。嫩麦长新苗。粒粒皆成面。荐不荐全藉春风扇。</w:t>
      </w:r>
    </w:p>
    <w:p/>
    <w:p>
      <w:r>
        <w:t xml:space="preserve">　　次住海会语录</w:t>
      </w:r>
    </w:p>
    <w:p/>
    <w:p>
      <w:r>
        <w:t xml:space="preserve">　　　　参学景淳集</w:t>
      </w:r>
    </w:p>
    <w:p>
      <w:r>
        <w:t xml:space="preserve">　　师入院。开堂日。宣疏了乃云。疏帖一时读了。若是具金刚眼睛底。何必重说偈言。虽然如是。事无一向。便升座拈香罢。四面白槌云。法筵龙象众。当观第一义。师云。金镞惯将平祖道。铁鞭多在恨无仇。莫有不顾危亡底衲僧么。出来相见。僧问。白云山下祖令当行。如何是祖令。师云。一二三四五。学云。恁么则昨日太平今朝海会。师云。高著师僧。问昔日为霖去。今朗领众来。朝贤临座下。愿震一声雷。师云。你还闻么。学云。风送好云归碧洞。水潮沧海助波涛。师云。知心有几人。学云。寒山常抚掌。拾得每殷勤。师云。将谓无人。学云。也不得压良为贱。师云。且礼拜著。乃云。问话且止。夫第一义适来。若于四面捶下荐得。千圣不能近。祖师言不到。天下作者拱手归降何也。况第一义本来清净不受诸尘。如何说得。同道方知。今日放过一著。向建化门中。别作个解话会。是以绍先圣之遗踪。称提祖令。为后学之模范。建立宗风。若非当人。曷能传授(谢词不录)乃云。陈谢既毕。不可空然。有一颂举似大众。日暖风和花正开。七重山锁白云来。翻思城市繁华处。又出松门步一回。</w:t>
      </w:r>
    </w:p>
    <w:p>
      <w:r>
        <w:t xml:space="preserve">　　师在太平受帖。拈起。示众云。恁么会去。早是钝汉。何也若凭说五千四十八卷。岂不是说。若不凭说又如何辨白。请维那分明拈出。读疏了。遂升座乃云。祖令当行十方坐断。其中莫有不惜性命者么。出来与老僧相见。时有僧出云。日月易见好事难逢。师云。令人疑著。问公笺已至师今受。祖意西来愿举扬。师云。云从龙风从虎。学云。人天既获闻真谛。更有尖新事也无。师云有。学云。如何是尖新底事。师云。蹉过也不知。问白云长老太平禅师。于其中间未审如何辨的。师云。你试定当看。学云。莫是月无来去影现千江。师云。一任钻龟打瓦。遂云。法不孤起仗境方生。明镜当台好丑自现。久参上士言下知归。晚学初机当须子细。是以古人道。法无去来无动转者。辄成山颂举似大众。触目光明处处新。其中那个辨疏亲。祇园枝上千花秀。一度芬芳一度春。</w:t>
      </w:r>
    </w:p>
    <w:p>
      <w:r>
        <w:t xml:space="preserve">　　上堂。僧问。如何是佛。师云。悉达多太子。学云。逾城时如何。师云。自有四天王在。学云。到雪山时如何。师云。芦芽穿膝鹊巢顶上。学云。争柰未是学人安身处。师喝云。礼拜了退。乃云。天地为洪炉。烹炼强与弱。大道本无元。卷舒由橐钥。凡圣路坦然。各自看谋略。</w:t>
      </w:r>
    </w:p>
    <w:p>
      <w:r>
        <w:t xml:space="preserve">　　谢首座上堂云。槌破蟠桃核。得见其仁。捋断骊龙须。得遇其宝。虽然如是。也未是好手。黄帝失玄珠于赤水。使智索之而不得。使离未索之而不得。使契诟索之而不得。乃使罔象。直饶罔象得之亦未是好手。争似今日与大众。同使一个通事舍人。虽然如是。也只得一半。</w:t>
      </w:r>
    </w:p>
    <w:p>
      <w:r>
        <w:t xml:space="preserve">　　上堂云。永嘉道。取不得舍不得。不可得中只么得。祖师道。不是心不是物不是佛。大众且道。是个什么。乃云。到江吴地尽隔岸越山多。</w:t>
      </w:r>
    </w:p>
    <w:p>
      <w:r>
        <w:t xml:space="preserve">　　结夏上堂。僧问。如何是白云境。师云。七重山锁潺湲水。学云。如何是境中人。师云。来千去万。学云。人境已蒙师指示。向上宗乘又若何。师云。面赤不如语直。乃云。此夏居白云。禅人偶聚会。三月九旬中。尊卑相倚赖。粥饭与茶汤。精粗随忍耐。逐意习经书。任运行三昧。彼此出家儿。放教肚皮大。</w:t>
      </w:r>
    </w:p>
    <w:p>
      <w:r>
        <w:t xml:space="preserve">　　上堂云。昨日有一则因缘。拟举似大众。却为老僧忘事都大。一时思量不出。乃沉吟多时云。忘却也忘却也。复云。教中有一道真言。号聪明王。有人念者。忘即记得。遂云。唵阿卢勒继娑婆诃。乃拍手大笑云。记得也记得也。觅佛不见佛。讨祖不见祖。甜瓜彻蒂甜。苦瓠连根苦。下座。</w:t>
      </w:r>
    </w:p>
    <w:p>
      <w:r>
        <w:t xml:space="preserve">　　解夏上堂云。一尘起大地收。一叶落天下秋。金风动处。警砌畔之蛩吟。玉露零时。引林间之蝉噪。远烟别浦。行行之鸥鹭争飞。绝壁危峦。处处之猿猱竞啸。又见渔人举桌樵子讴歌。数声羌笛牧童戏。一片征帆孤客梦。可以发挥祖道建立宗风。九旬无虚弃之功。百劫在今时之用。如斯话会。衲子攒眉。不见道。一尘不立始归家。若有纤毫非眷属。</w:t>
      </w:r>
    </w:p>
    <w:p>
      <w:r>
        <w:t xml:space="preserve">　　上堂。僧问。见来不采时如何。师云。各自守疆界。进云。见来却采时如何。师云。看筑著你鼻孔。学云。谢师答话。师云。放。乃云。古人道。如何是不动尊。朝到西天暮归唐土。大众莫是动而不动。不动而动么。只者便是白云见处。</w:t>
      </w:r>
    </w:p>
    <w:p>
      <w:r>
        <w:t xml:space="preserve">　　郡中回上堂云。船上无散工。时时事不同。昨朝城郭里今日白云中。且道不动尊在什么处。自云。气似韛袋。令人可爱。</w:t>
      </w:r>
    </w:p>
    <w:p>
      <w:r>
        <w:t xml:space="preserve">　　自出缘化回。上堂云。白云海会院。足水兼柴炭。唯少麻与麦。众人皆尽见。亲去化檀那疏却阿罗汉且望大慈悲。一一看佛面。大众。佛身充满于法界。且作么生看。我道不隔一条线。</w:t>
      </w:r>
    </w:p>
    <w:p>
      <w:r>
        <w:t xml:space="preserve">　　上堂云。幸然无一事。行脚要参禅。却被禅相恼。不透祖师关。如何是祖师关。把火入牛栏。</w:t>
      </w:r>
    </w:p>
    <w:p>
      <w:r>
        <w:t xml:space="preserve">　　上堂云。我有一柄帚。扫尽雪山雪。我有一张口。临事无可说我有一双眼。和盲悖诉瞎。任意过平生。乌龟唤作鳖。处世学为人。吃水须防噎。仰山曾道底。两口一无舌。四海五湖人。当阳瞥不瞥。</w:t>
      </w:r>
    </w:p>
    <w:p>
      <w:r>
        <w:t xml:space="preserve">　　上堂举。灵云悟桃花颂云。三十年来寻剑客。几经叶落又抽枝。自从一见桃花后。直至如今更不疑。玄沙云。谛当甚谛当。敢保老兄未彻在。师云。说什么谛当。更参三十年始得。</w:t>
      </w:r>
    </w:p>
    <w:p>
      <w:r>
        <w:t xml:space="preserve">　　上堂。僧问。如何是佛。师云。独木桥子。学云。如何趣向。师云。紧峭草鞋。乃云。幸然可怜生。刚地学参。问既然参得了。未免肚里闷。闷即自家闷。困即自家困。祖佛生冤家。好与槌一顿。且道。佛祖过在什么处。若人会得。许你具一只眼。</w:t>
      </w:r>
    </w:p>
    <w:p>
      <w:r>
        <w:t xml:space="preserve">　　桐树郭宅请升座云。桐林郭评事家门幸。食禄性静好。吾宗温良如美玉。封疏请诸山。营斋殖洪福。二人长老共谈玄。正值阳和二月天。渴鹿饮溪冰作水。野猿啼树雾成烟。黄梅路上多知己。今日同乘般若船。乘船即不无。且道。说个什么事。幸遇三春明媚。因行不妨掉臂。啰逻哩啰逻哩。乃拍手大笑云。是何曲调万年欢。</w:t>
      </w:r>
    </w:p>
    <w:p>
      <w:r>
        <w:t xml:space="preserve">　　上堂云。二月春将半。相呼同赏玩。寒食近清明。百花开烂熳。或上白云峰。或游赤水畔。野外标坟人。路傍酒醉汉。半笑半悲啼。真诚堪赞叹。人人谓我泄天机。子细分明与批判。看看。五湖禅客莫轻酬。记取今朝者公案。</w:t>
      </w:r>
    </w:p>
    <w:p>
      <w:r>
        <w:t xml:space="preserve">　　上堂举。赵州问婆子。什处去。婆云。偷赵州笋去。州云。或遇赵州又作么生。婆连打两掌。州便休去。师云。赵州休去。不知众中作么生商量。白云也要露个消息。贵要众人共知。婆子虽行正令。一生不了。赵州被打两掌。咬断牙关。婆子可谓去路一身轻似叶。赵州高名千古重如山。</w:t>
      </w:r>
    </w:p>
    <w:p>
      <w:r>
        <w:t xml:space="preserve">　　上堂云。僧问云门。如何是一代时教。门云。对一说。师云。对一说。卷尽五千四十八。风花雪月任流传。金刚脑后添生铁。</w:t>
      </w:r>
    </w:p>
    <w:p>
      <w:r>
        <w:t xml:space="preserve">　　施主请上堂云。道吾与渐源。往山下吊慰。源拊棺问曰。生耶死耶。吾云。生也不道。死也不道。源云。为什么不道。吾云。不道不道。回至中路。源云。和尚须与某甲道。若不道。即打和尚去也。吾云。打即任打。道即不道。源便打。至院吾令潜去。白云今日忿气不甘。须要断者公案道。吾第一不解与身作主。第二不能随机入俗。当初待伊问道生耶死耶。但向伊道。等归院里向你道。当时若著得者语。灵利汉一蹋蹋著。大小大道吾和尚也。又免得一顿拳头。有眼底子细看。</w:t>
      </w:r>
    </w:p>
    <w:p>
      <w:r>
        <w:t xml:space="preserve">　　解夏上堂云。九旬三个月。弹指瞥然间。忙者直然忙。闲者直然闲。事事无穷尽。千古白云山。</w:t>
      </w:r>
    </w:p>
    <w:p>
      <w:r>
        <w:t xml:space="preserve">　　上堂举。云门一日普请般柴次。乃抛下一片柴云。一大藏教。只说者个。师云。大小云门。错下注脚。老僧当时若见向伊道。普请处不得狼藉。若点检得出。免你普请。</w:t>
      </w:r>
    </w:p>
    <w:p>
      <w:r>
        <w:t xml:space="preserve">　　上堂。僧问。如何是先照后用。师云。王言如丝。学云。如何是先用后照。师云。其出如纶。学云。如何是照用同时。师云。举起轩辕鉴。蚩尤顿失威。学云。如何是照用不同时。师云。金将火试。乃举。僧问首山。如何是佛。首山云。新妇骑驴阿家牵。大众。莫问新妇阿家。免烦路上波吒。遇饭即饭遇茶即茶。同门出入宿世冤家。</w:t>
      </w:r>
    </w:p>
    <w:p>
      <w:r>
        <w:t xml:space="preserve">　　上堂。僧问。如何是临济下事。师云。五逆闻雷。学云。如何是云门下事。师云。红旗闪烁学云。如何是曹洞下事。师云。驰书不到家。学云。如何是沩仰下事。师云。断碑横古路。僧礼拜。师云。何不问法眼下事。学云。留与和尚。师云。巡人犯夜。乃云。会即事同一家。不会万别千差。一半吃泥吃土。一半食麦食麻。或即降龙伏虎。或即捷蚬捞虾。禾山唯解打鼓。秘魔一向擎叉。者个一场戏笑。皆因微笑拈花。白云随队骨董。顺风撒土撒沙。若无者个肠肚。如何衣锦还家。且道还家一句作么生道。今日荣华人不识。十年前是。一书生。</w:t>
      </w:r>
    </w:p>
    <w:p>
      <w:r>
        <w:t xml:space="preserve">　　上堂云。但知吃果子。莫管树曲录。不识曲录树。争解吃果子。不过祖师关。争会敌生死。如何是祖师关。拈却大案山。</w:t>
      </w:r>
    </w:p>
    <w:p>
      <w:r>
        <w:t xml:space="preserve">　　上堂云。一向恁么去。路绝人稀。一向恁么来。孤负先圣。去此二途。祖佛不能近。设使与白云同。生同死。亦未称平生。何也凤凰不是凡间鸟。不得梧桐誓不栖。</w:t>
      </w:r>
    </w:p>
    <w:p>
      <w:r>
        <w:t xml:space="preserve">　　上堂举。法眼道。识得橙子周匝有余。云门道。识得橙子天地悬殊。师云。这两人。一人过船。一人渡水。若点检得出。许你具正法眼。</w:t>
      </w:r>
    </w:p>
    <w:p>
      <w:r>
        <w:t xml:space="preserve">　　上堂云。望天祈好雪。祥瑞实难加。鹊噪青松上。变成白老鸦。紫骝牵出薄寒马。金镫妆成银镂花。苦苦苦个什么。忽然变成雨。</w:t>
      </w:r>
    </w:p>
    <w:p>
      <w:r>
        <w:t xml:space="preserve">　　石台师弟至。上堂。僧问。如何是和尚家风。师云。铁旗铁鼓。学云。只有者个。为复别有。师云。采石渡头看。学云。忽遇客来如何只待。师云。龙肝凤髓且待别时。学云。客是主人相师。师云。谢供养。乃云。昔日先师颂临济三顿棒云。一拳拳倒黄鹤楼。一趯趯翻鹦鹉洲。有意气时添意气。不风流处也风流。大众。若到白云门下。须要众人助拳。</w:t>
      </w:r>
    </w:p>
    <w:p>
      <w:r>
        <w:t xml:space="preserve">　　上堂。举起拳头云。若唤作拳头。一似不曾行脚。若不唤作拳头。对面相谩。除此之外。也少一拳不得。</w:t>
      </w:r>
    </w:p>
    <w:p>
      <w:r>
        <w:t xml:space="preserve">　　出队归上堂云。出队半个月。眼不见鼻孔。忘却祖师禅。拾得个骨董。且道向什么处著。一分奉释迦牟尼佛。一分奉多宝佛塔。</w:t>
      </w:r>
    </w:p>
    <w:p>
      <w:r>
        <w:t xml:space="preserve">　　谢首座上堂云。弥勒看不见。释迦说不得。恁么尊贵生。日用无差忒。得不得识不识。三德六味味逾多。千古万古为规则。</w:t>
      </w:r>
    </w:p>
    <w:p>
      <w:r>
        <w:t xml:space="preserve">　　上堂。僧问。如何是燃灯前。师云。令人疑著。学云。如何是正燃灯。师云。错认定盘星。学云。如何是燃灯后。师云。一场懡[怡-台+羅]。乃云。每月有个十五。无始劫来尽数数。到弥勒下生。未免有甜有苦。且道毕竟如何。南山白额大虫元是西山猛虎。</w:t>
      </w:r>
    </w:p>
    <w:p>
      <w:r>
        <w:t xml:space="preserve">　　上堂云。日可冷月可热。众魔不能坏真说。大众。作么生是真说。泼狼泼赖。若信不及。白云为你道。一要众人会。二要龙神知。乃拈起法衣云。者个真红色。刚然道是绯。</w:t>
      </w:r>
    </w:p>
    <w:p/>
    <w:p/>
    <w:p>
      <w:r>
        <w:t xml:space="preserve">　　法演禅师语录卷中</w:t>
      </w:r>
    </w:p>
    <w:p/>
    <w:p/>
    <w:p>
      <w:r>
        <w:t xml:space="preserve">　　舒州白云山海会演和尚语录</w:t>
      </w:r>
    </w:p>
    <w:p/>
    <w:p>
      <w:r>
        <w:t xml:space="preserve">　　上堂云。风和日暖古佛家风。柳绿桃红祖师巴鼻。眼亲手办未是惺惺。口辩舌端与道转远。从门入者不是家珍。且道毕竟如何相见。</w:t>
      </w:r>
    </w:p>
    <w:p>
      <w:r>
        <w:t xml:space="preserve">　　又云。无事不来还忆君。</w:t>
      </w:r>
    </w:p>
    <w:p>
      <w:r>
        <w:t xml:space="preserve">　　上堂。僧问。如何是白云为人亲切处。师云。爱捩转人鼻孔。学云。便恁么去时如何。师云。不知痛痒汉。乃云。四海五湖奇士。围绕无状村夫。只解拖犁拽耙。水草无底钵盂。高悬羊头卖狗肉。时中那辨精与粗。恁么续佛寿命。诚哉天地悬殊。谁有拔山之力。横身担荷也无。有么有么。有即家门富贵。无那辜负老卢。</w:t>
      </w:r>
    </w:p>
    <w:p>
      <w:r>
        <w:t xml:space="preserve">　　上堂举。僧问巴陵鉴和尚。祖意教意是同是别。鉴云。鸡寒上树鸭寒下水。师云。大小大巴陵。只道得一半。白云即不然。掬水月在手。弄花香满衣。</w:t>
      </w:r>
    </w:p>
    <w:p>
      <w:r>
        <w:t xml:space="preserve">　　上堂云。春风别有巧工夫。吹绽百花品类殊。唯有牡丹并芍药。时人一见便欢娱。且道衲僧分上。成得什么边事。拈来嗅罢归何处。透骨馨香付老卢。</w:t>
      </w:r>
    </w:p>
    <w:p>
      <w:r>
        <w:t xml:space="preserve">　　上堂。僧问。达磨面壁时如何。师云。计较未成。学云。二祖立雪时如何。师云。将错就错。学云。只如断臂安心时又如何。师云。炀帝开汴河。学云。总不恁么时如何。师云。却问取二祖。乃举达磨问二祖作什么。二祖曰。请师安心。白云当时若见。好与二十棒。何故他人觑见将谓。两个说安心法。毕竟如何。菩萨龙王行雨润。遮身向上数重云。</w:t>
      </w:r>
    </w:p>
    <w:p>
      <w:r>
        <w:t xml:space="preserve">　　上堂云。昨日闹哄哄。今朝静悄悄。子规枝上啼。虾蟆钻入草。好个寒食天。辜负白云老。为亡僧下火。提起火把云。大众。三世诸佛向火焰里转大法轮。闻名不如见面。今日智悟上座。见面不如闻名。</w:t>
      </w:r>
    </w:p>
    <w:p>
      <w:r>
        <w:t xml:space="preserve">　　上堂举。庞居士问马大师。不与万法为侣是什么人。大师云。待汝一口吸尽西江水。即向汝道。师云。一口吸尽西江水。洛阳牡丹新吐蕊簸土飏尘勿处寻。抬头撞著自家底。</w:t>
      </w:r>
    </w:p>
    <w:p>
      <w:r>
        <w:t xml:space="preserve">　　结夏上堂云。圣制已临时当初夏。幽邃之岩峦苍翠。毕钵无差。潺湲之溪谷清冷。曹溪仿佛。称衲子安居之地。实吾家禁足之方。大敝禅关巨延俦侣。扶立宗旨高建法幢。上答君亲下资含识。莫不栴檀林中栴檀林。师子王多师子众。师子众共跻攀。万象森罗指掌间。大众。灰头土面从他笑。赢得白云堆里闲。</w:t>
      </w:r>
    </w:p>
    <w:p>
      <w:r>
        <w:t xml:space="preserve">　　上堂。卓拄杖一下乃举起云。拄杖子敢问你。还说得如来禅么。自云。说不得。还说得祖师禅么。自云。说不得。既说不得。白云今日出自己意去也。出自己意小儿子戏。人天众前讨甚巴鼻。</w:t>
      </w:r>
    </w:p>
    <w:p>
      <w:r>
        <w:t xml:space="preserve">　　上堂。僧问。如何是白云一滴水。师云。打碓打磨。学云。饮者如何。师云。教你无著面处。乃云。恁么恁么。虾跳不出斗。不恁么不恁么。弄巧成拙。软似铁硬如泥。金刚眼睛十二两。衲僧手里秤头低。有价数没商量。无鼻孔庭将什么闻香。邑中升座云。白云相送出山来。满眼红尘拨不开。莫谓城中无好事。一尘一刹一楼台。</w:t>
      </w:r>
    </w:p>
    <w:p>
      <w:r>
        <w:t xml:space="preserve">　　上堂举。马大师不安。院主问云。和尚近日尊位如何。大师云。日面佛月面佛。师云会么。如不会。白云与你颂出。[髟/?]鬟女子画娥眉。鸾镜台前语似痴。自说玉颜难比并。却来架上著罗衣。</w:t>
      </w:r>
    </w:p>
    <w:p>
      <w:r>
        <w:t xml:space="preserve">　　炙茄会上堂云。六月三伏天。火云布郊野。松间临水坐。解带同欢奲。毳侣弄荷花。宾朋倾玉斝。红尘事繁华。碧洞何潇洒。重会在明年。相期莫相舍。白云曾有约。愿结青莲社。</w:t>
      </w:r>
    </w:p>
    <w:p>
      <w:r>
        <w:t xml:space="preserve">　　上堂云。佛祖生冤家。悟道染泥土。无为无事人。声色如聋瞽。且道如何即是恁么也不得。不恁么也不得。恁么不恁么总不得。忽有个汉出来道。恁么也得。不恁么也得。恁么不恁么总得。则向伊道。我也知。你向鬼窟里作活计。</w:t>
      </w:r>
    </w:p>
    <w:p>
      <w:r>
        <w:t xml:space="preserve">　　上堂云。先入白云门。次过白云浪。吞底栗蒲禅。吃底籼米饭。君子如到来。好好看方便。</w:t>
      </w:r>
    </w:p>
    <w:p>
      <w:r>
        <w:t xml:space="preserve">　　上堂。僧问。如何是道。师云。治平郡。学云。如何是道中人。师云。赤心为主。学云。未审道与道中人相去多少。师云。名传天下。乃举。僧问南泉。如何是道。泉云。平常心是道。又庞居士问马大师。不与万法为侣是什么人。大师云。待尔一口吸尽西江水即向尔道。师云。为复是同是别。同则神出鬼没。别则醉后添杯。毕竟如何。待尔念得熟。向尔道。</w:t>
      </w:r>
    </w:p>
    <w:p>
      <w:r>
        <w:t xml:space="preserve">　　上堂举。古人云。释迦弥勒犹是他奴。且道他是谁。便下座。</w:t>
      </w:r>
    </w:p>
    <w:p>
      <w:r>
        <w:t xml:space="preserve">　　上堂云。五千四十八卷。教理行果成见。祖师门下商量。须知一贵一贱。贵则珠玉难偕。贱则分文太远。有人于此辨得。白云与尔三十。忽有个汉出来道。大丈夫赏罚分明。不知是那个三十。良久云。三十年后。</w:t>
      </w:r>
    </w:p>
    <w:p>
      <w:r>
        <w:t xml:space="preserve">　　上堂云。三处移场定是非。顽心不改在家时。呼兄唤弟长如此。且作隈蓑老古锥。</w:t>
      </w:r>
    </w:p>
    <w:p>
      <w:r>
        <w:t xml:space="preserve">　　陈助教入山煎茶。上堂云。戒定慧相扶。堂堂大丈夫。吹毛光灿烂。佛祖不同途。</w:t>
      </w:r>
    </w:p>
    <w:p>
      <w:r>
        <w:t xml:space="preserve">　　谢典座上堂云。白云嵌枯老汉要吃无皮酸饀。典座取巧安排。一任众人[口*(一/巾)]啖。良久云。羊羹虽美众口难调。</w:t>
      </w:r>
    </w:p>
    <w:p>
      <w:r>
        <w:t xml:space="preserve">　　上堂举。僧问马大师。离四句绝百非请师直指西来意。大师云。我今日劳倦。不能为汝说去。问取智藏。僧问智藏。藏云。我今日头痛。不能为尔说去。问取海兄。僧问海兄。海云我到者里却不会。僧却举似大师。大师云。藏头白海头黑。师云马大师无著惭惶处。只道得个藏头白海头黑。者僧将一担蒙懂。换得个不会。若也眼似流星。多少人失钱遭罪。</w:t>
      </w:r>
    </w:p>
    <w:p>
      <w:r>
        <w:t xml:space="preserve">　　上堂云。庭开金菊宿根生。来雁新闻一两声。昨夜七峰牵老兴。千思万想到天明。</w:t>
      </w:r>
    </w:p>
    <w:p>
      <w:r>
        <w:t xml:space="preserve">　　冬日上堂云。达磨西来事久多变。后代儿孙门风无限。搅扰身心一团麻线。白云今日都通截断。大众。一百单五近清明。上元定是正月半。</w:t>
      </w:r>
    </w:p>
    <w:p>
      <w:r>
        <w:t xml:space="preserve">　　次日上堂云。一阳生后正严寒。皎洁蟾蜍挂碧天。冰锁瀑泉声细碎。风摇危木影挛拳。狂猿抱子藏深洞。羸鹤将鶵逐老仙。莫谓可师徒立雪。方知古德用心坚。</w:t>
      </w:r>
    </w:p>
    <w:p>
      <w:r>
        <w:t xml:space="preserve">　　上堂举。德山问龙潭。久向龙潭。及乎到来潭又不见龙又不现。潭云。子亲到龙潭。师云。龙潭老人。可谓骑贼马赶贼。便下座。</w:t>
      </w:r>
    </w:p>
    <w:p>
      <w:r>
        <w:t xml:space="preserve">　　送诸郡化主上堂云。荷众诸禅流。才能足机划。逢人定有钱。见面宁无麦。已是吾家儿。久为物外客。温柔一手抬。刚硬双拳搦。牙爪一时全。胜南山白额。</w:t>
      </w:r>
    </w:p>
    <w:p>
      <w:r>
        <w:t xml:space="preserve">　　上堂云。一代时教。五千四十八卷。空有顿渐。岂不是有。永嘉道。亦无人亦无佛。大千沙界海中沤。一切圣贤如电拂。岂不是无。大众若道是有。违他永嘉。若道是无。又违释迦老子。作么生商量得恰好。若知落处。朝见释迦暮参弥勒。若也未明。白云为你点破。道无不是无。道有不是有。东望西耶尼。面南看北斗。</w:t>
      </w:r>
    </w:p>
    <w:p>
      <w:r>
        <w:t xml:space="preserve">　　上堂云。说佛说法拈槌竖拂。白云万里。德山入门便棒。临济入门便喝。白云万里。然后恁么也不得。不恁么也不得。恁么不恁么总不得也。则白云万里。忽有个出来道。长老尔恁么道也。则白云万里。者个说话。唤作矮子看戏。随人上下。三十年后一场好笑。且道笑个什么笑。白云万里。</w:t>
      </w:r>
    </w:p>
    <w:p>
      <w:r>
        <w:t xml:space="preserve">　　上堂云。白云门前路。往复行大步。中间有一片方砖。尔诸人为什么却蹋不著。</w:t>
      </w:r>
    </w:p>
    <w:p>
      <w:r>
        <w:t xml:space="preserve">　　王提刑入山上堂云。祖师门下如箭中的。手办眼亲无得无失。僧问朝盖临筵清风匝座。学人上来请师决破。师云残腊一雨即渐迎春。学云。天垂宝盖地布金莲去也。师云。未为多在。学云。多底事作么生。师云。人天众前不欲造次。学云。觉海波澜增浩渺。释天日月转光辉。师云。也不消得。乃举。阿难问迦叶。世尊传金襕外。别传何物。迦叶召阿难。阿难应喏。迦叶云。倒却门前刹竿著。又永嘉道建法幢立宗旨。明明佛敕曹溪是。师云。迦叶教倒却刹竿。永嘉又教立宗旨。且道倒底是立底是。到者里须是具择法眼始得。毕竟如何。倒也七纵八横。立也二三成六。七峰阁上共谈玄。一句一言清耳目。</w:t>
      </w:r>
    </w:p>
    <w:p>
      <w:r>
        <w:t xml:space="preserve">　　归新僧堂上堂云。十月今朝初一。新构云堂已毕。圣众已得安居。雅丽全胜旧日。于中受用之时。凡百互相爱惜愿存古佛家风。三有四恩获益庆忏。别有上闻具位题名立石。敢劝远近诸檀越。记取摩诃般若波罗蜜。忽有个出来道。长老不妨好丈章。乃云咄。白云口里道。谁敢道不好。</w:t>
      </w:r>
    </w:p>
    <w:p>
      <w:r>
        <w:t xml:space="preserve">　　提刑入寺上堂云。兵随印转将逐符行。大权菩萨覆护众生。相顺者善言诱谕。凶顽者枷棒纵横。中间有个没量大汉。金锁玄关留不住。圣凡位里莫能收。若柰何不得。佛法无灵验。白云有个消息试说看。古人云。无边刹境自他不隔于毫端。十世古今始终不离于当念。纳须弥于芥中。掷大千于方外。变大地为黄金。搅长河为酥酪到者里合作么生。国土动摇迎势至。宝花弥满送观音。</w:t>
      </w:r>
    </w:p>
    <w:p>
      <w:r>
        <w:t xml:space="preserve">　　端午上堂。举昔有秀才造无鬼论。论就才放笔。有鬼现身。斫手谓秀才云尔争柰我何。白云当时若见。便以手作鹑鸠觜向伊道。谷谷孤。</w:t>
      </w:r>
    </w:p>
    <w:p>
      <w:r>
        <w:t xml:space="preserve">　　上堂举。肃宗帝问忠国师。百年后所须何物。国师云。与老僧造个无缝塔。帝曰。请师塔样。国师良久云。会么。帝曰不会。国师云。吾有弟子耽源。却谙此事。请诏问之。师云。众中尽道。国师良久。殊不知。悬鼓待槌。当时肃宗若是作家君王。待伊道教诏耽源。但向道国师国师。何必肃宗后诏耽源。源呈颂。湘之南潭之北。中有黄金充一国。无影树下合同船。琉璃殿上无知识。师代肃宗云。闲言语。雪窦颂道无缝塔见还难。澄潭不许苍龙盘。层落落影团团。千古万古与人看。师云。雪窦可使千古传名。老僧秖爱他道澄潭不许苍龙盘首尾一时贯串。秖如前来一络索拈放一边。且道毕竟如何。乃云。姹女已归霄汉去。呆郎犹自守空房。</w:t>
      </w:r>
    </w:p>
    <w:p>
      <w:r>
        <w:t xml:space="preserve">　　上堂举。僧问云门。如何是超佛越祖之谈。门云。糊饼。白云即不然。忽有人问。如何是超佛越祖之谈。只向伊道。驴屎似马粪。又云。破草鞋。又云。灵龟曳尾。且道是同是别试。辨看。</w:t>
      </w:r>
    </w:p>
    <w:p>
      <w:r>
        <w:t xml:space="preserve">　　上堂。僧问。如何是极则事。师云。何须特地。乃举。僧请益琅玡。清净本然云何忽生山河大地。琅玡云。清净本然云何忽生山河大地。其僧有省。师云。金屑虽贵落眼成翳。</w:t>
      </w:r>
    </w:p>
    <w:p>
      <w:r>
        <w:t xml:space="preserve">　　上堂云。祖师遗下一只履。千古万古播人耳。空自肩担跣足行。何曾踏著自家底。</w:t>
      </w:r>
    </w:p>
    <w:p>
      <w:r>
        <w:t xml:space="preserve">　　上堂云。行者不报来打。鼓曲录木头上不免将错就错参。</w:t>
      </w:r>
    </w:p>
    <w:p>
      <w:r>
        <w:t xml:space="preserve">　　上堂云。子丑寅卯辰巳午未申酉戌亥。终而复始。有厌有爱。毕竟如何但管熟念。</w:t>
      </w:r>
    </w:p>
    <w:p>
      <w:r>
        <w:t xml:space="preserve">　　上堂云。遍周沙界几曾移步。深山白云是何报土。若是真道人家。日洗钵盂两度。</w:t>
      </w:r>
    </w:p>
    <w:p>
      <w:r>
        <w:t xml:space="preserve">　　新鞔法鼓上堂云。多载顽皮击不响。新皮才动震天雷。无滞莫言随势去。有声谁谓不平来。何也。双眼听不闻。双耳觑不见。一条平坦路。是谁没方便。</w:t>
      </w:r>
    </w:p>
    <w:p>
      <w:r>
        <w:t xml:space="preserve">　　上堂云。本末须归宗。尊卑用其语。利剑掷虚空。大棒打老鼠。</w:t>
      </w:r>
    </w:p>
    <w:p>
      <w:r>
        <w:t xml:space="preserve">　　上堂举。世尊灭后。诸圣弟子于毕钵岩中结集法藏。阿难既升座。形仪与佛无殊。大众遂生三疑。一疑阿难成佛。二疑佛再现身。三疑他方佛化。阿难唱云。如是我闻。众疑皆息。当时若有个汉出众云。大众。依而行之。各自散去。免见满藏琅函搅人肠肚。然虽如是。犹未剿绝在。何也。阿难道如是我闻。白云也道如是我闻。若道当时是重古轻今。若道即今是重今轻古。要会么。优昙花不开。迹绝无香气。</w:t>
      </w:r>
    </w:p>
    <w:p>
      <w:r>
        <w:t xml:space="preserve">　　上堂云。六祖能大师。是个大痴汉后代儿孙多。展转生惑乱。子细好思量。白云不著便。</w:t>
      </w:r>
    </w:p>
    <w:p>
      <w:r>
        <w:t xml:space="preserve">　　上堂。僧问。百尺竿头如何进步。师云。快走始得。乃举。云门道。闻声悟道见色明心。观世音菩萨将钱来买糊饼。放下手元来却是个馒头。云门好则甚好。奇则甚奇。要且只说得老婆禅。若是白云即不然。作么生是闻声悟道见色明心。遂举手作打杖鼓势云。[王*朋]八啰札。</w:t>
      </w:r>
    </w:p>
    <w:p>
      <w:r>
        <w:t xml:space="preserve">　　上堂云。四五百石麦。二三千石稻。好个休粮药。耆婆不得妙。</w:t>
      </w:r>
    </w:p>
    <w:p>
      <w:r>
        <w:t xml:space="preserve">　　上堂举。龙牙云天下名山到因脚。年深辛苦与[革*(卄/(ㄇ@人)/戊)]著。而今老大不能行。手里把柄破木杓。白云即不然。脚也不能著草鞋。手亦不能把木杓。端坐受供养。施主常安乐。</w:t>
      </w:r>
    </w:p>
    <w:p>
      <w:r>
        <w:t xml:space="preserve">　　上堂云。达磨西来事。今人谩揣量。天河争起浪。月桂不闻。香何。也见成公案。</w:t>
      </w:r>
    </w:p>
    <w:p>
      <w:r>
        <w:t xml:space="preserve">　　安乐院主修斋上堂云。昨夜得一梦。梦见臻公在天宫与帝释对坐。臻问帝释曰。天上有五衰相是否。释云。此是佛之所说。岂可妄言。于是帝释却问臻云。我闻阎浮提有不持戒者是否。臻云。此是佛之所说。岂可妄言。良久臻云。天宫虽乐不是久居。遂下十八重地狱乃见阎王居正殿与地藏菩萨耳语。臻便出门首。见一青衣童鞠躬云。东海龙王请伴诸罗汉斋。臻遂往赴斋。回得数颗如意珠。一时分付诸门人。白云被珠光一烁。忽然梦觉。以至今朝诸法乳为臻公设斋。请白云升座。大众且道。昨夜梦底是。适来说底是。众中尽是久参先德禅道之精。若人辨得试出来。露个消息看。有么有么。若无白云又有个古话。释迦老子在跋提河侧般涅槃了。迦叶始至绕金棺而哭。于是世尊为现双趺。大众且道。般涅槃时是。现双趺时是。乃云。止止不须说。我法妙难思。诸增上慢者。闻必不敬信。</w:t>
      </w:r>
    </w:p>
    <w:p>
      <w:r>
        <w:t xml:space="preserve">　　谢监收上堂云。人之性命事。第一须是○。欲得成此○。先须防于○。若是真○人。○○。</w:t>
      </w:r>
    </w:p>
    <w:p>
      <w:r>
        <w:t xml:space="preserve">　　上堂。僧问。不昧当机请师直道。师云。捏聚放开乃举。僧辞赵州。州云。有佛处不得住。师云。换却尔心肝五脏。无佛处急走过。师云。雁过留声三千里外逢人不得错举。师云。出门便错。僧云。恁么则不去也。师云。种粟却生豆州云。摘杨花摘杨花。师云。不觉日又夜。争教人少年。</w:t>
      </w:r>
    </w:p>
    <w:p>
      <w:r>
        <w:t xml:space="preserve">　　小参云。达磨西来不立文字。直指人心见性成佛。忽有个出来道。长老寻常室中爱问人如何是尔心。某甲即不会。却问长老。如何是和尚心。老僧即向他道。却来者里捋虎须。什么心造次说向尔。他若又问。柏树子话长老作么生会。向伊道。我有个方便有甚方便。却须先问取首座。又问德山入门便棒。作么生会。我闻便肉战。临济入门便喝。作么生会。是什么破草鞋。直饶一时透过。也是七九六十八。</w:t>
      </w:r>
    </w:p>
    <w:p>
      <w:r>
        <w:t xml:space="preserve">　　中秋上堂云。中秋月中秋月。古今尽谓寻常别。别不别。皎皎清光遍大千。任从天下纭纭说。</w:t>
      </w:r>
    </w:p>
    <w:p>
      <w:r>
        <w:t xml:space="preserve">　　上堂。僧问。一代时教是个切脚。未审切那个字。师云。钵啰穰。学云学人秖问一字。为什么却答许多。师云。七字八字。学云。也是惯得其便。师云。许多时茶饭。元来也有人知滋味。乃云。祖师心印好消息处。无消息无消息。古篆分明。拈起也大千岌[山/咢]。放下也凡圣同源。有时印却诸人面门。自是诸人甘伏。不肯承当。带累白云受屈。且道过在什么处。</w:t>
      </w:r>
    </w:p>
    <w:p>
      <w:r>
        <w:t xml:space="preserve">　　上堂。拈起拄杖子。者个拄杖子。不从天台南岳得。亦不在此土西天。且道生在什么处。若也知生处。同得受用。若也不知。遂靠却。下座上堂举。妙湛总持不动尊。首楞严王世希有。销我亿劫颠倒想。不历僧祇获法身。大众。若作禅会则谤经。若作经会则谤禅。若作一团则儱侗。有人跳得出。日销万两黄金。若跳不出。有处著你在。</w:t>
      </w:r>
    </w:p>
    <w:p>
      <w:r>
        <w:t xml:space="preserve">　　上堂云。但知月圆月缺谁知月缺月圆。忙忙乘船过水。不知过水乘船。百年三万六千日。等闲老却朱颜。各自照镜看。是什么面孔。</w:t>
      </w:r>
    </w:p>
    <w:p>
      <w:r>
        <w:t xml:space="preserve">　　上堂举。僧问洞山。如何是善知识眼。山云。纸捻无油。若问白云。对道。无油不点灯。虽然如是。也较洞山三千里。秖是其间有个好处。有甚好处。诸人黑地里撞著。露柱悟去也不定。</w:t>
      </w:r>
    </w:p>
    <w:p>
      <w:r>
        <w:t xml:space="preserve">　　岁朝上堂云。威音王已前也恁么。威音王已后也。恁么。三世诸佛也恁么。西天四七唐土二三也恁么。前年去年也恁么。明年后年更后年外后年也恁么。忽有个出来道。和尚和尚。和尚自云。若不被他唤。住便一百年。也只恁么。复云。元正启祚万物咸新。去年乞火和烟得。今日担泉带月归。晷运推移日南长至。当轩有直道。无人肯驻脚。孟春犹寒。伏惟。首座大众。起居万福苏武牧羊海畔累日。忻然李陵望汉台边。终朝笑发落在甚处。仁义只从贫处断。世情偏向富门多。</w:t>
      </w:r>
    </w:p>
    <w:p>
      <w:r>
        <w:t xml:space="preserve">　　上堂。僧问。如何是本分事。师云。结舌无言。乃云。每日起来。拄却临济棒吹云门曲应赵州拍。担仰山锹驱沩山牛耕白云田。七八年来渐成家活。更告诸公。每人出一只手。共相扶助。唱归田乐。粗羹淡饭且恁么过。何也。但愿今年蚕麦熟罗睺罗儿与一文。</w:t>
      </w:r>
    </w:p>
    <w:p>
      <w:r>
        <w:t xml:space="preserve">　　上堂举南泉云。文殊普贤昨夜三更起佛见法见。各与二十棒。贬向二铁围山。白云则具大慈悲。遂拍手云。曼殊。室利普贤大士不审不审。今后更敢也。无自云。一度被蛇伤。怕见断井索。</w:t>
      </w:r>
    </w:p>
    <w:p>
      <w:r>
        <w:t xml:space="preserve">　　上堂云。狗子还有佛性也无。也胜猫儿十万倍。下座。</w:t>
      </w:r>
    </w:p>
    <w:p>
      <w:r>
        <w:t xml:space="preserve">　　上堂举。雪峰问德山。从上诸圣以何法示人。山云。我宗无语句。亦无一法与人。雪峰从此有省。后有僧问雪峰。和尚见德山。得个什么便休去。雪峰云。我空手去空手归。白云今日说。向透未过者。有两个人从东京来。问伊。什么处来。他却道。苏州来。便问伊。苏州事如何。伊道。一切寻常。虽然如是。谩白云不过。何故只为语音各别。毕竟如何。苏州菱邵伯藕。</w:t>
      </w:r>
    </w:p>
    <w:p>
      <w:r>
        <w:t xml:space="preserve">　　上堂云。二十五年坐这曲录木头上。举古举今则不无。秖是未曾道著第一句。众中莫有具。大慈悲者。试出来道看。也要众人共知。兼乃平生行脚。有么有么。莫道无。忽有个出来却问。如何是第一句。白云不免向他道。放么作么。</w:t>
      </w:r>
    </w:p>
    <w:p>
      <w:r>
        <w:t xml:space="preserve">　　上堂云。难难几何般。易易没巴鼻。好好催人老。默默从此得。过这四重关了。泗洲人见大。圣参。</w:t>
      </w:r>
    </w:p>
    <w:p>
      <w:r>
        <w:t xml:space="preserve">　　上堂云。是法不可示。言词相寂灭。这两句犹较些子。忽遇羚羊挂角时如。何直上指。云天天久立。</w:t>
      </w:r>
    </w:p>
    <w:p>
      <w:r>
        <w:t xml:space="preserve">　　上堂。僧问如何是佛。师云。口是祸门。乃云。今日上元之节。处处灯光皎洁。不知天意如何。瑞雪翻为苦雪。贫穷变作僵蚕。乌龟冻得成鳖。唯有四海禅流。个个眼中添屑。何故不说不说。下座。</w:t>
      </w:r>
    </w:p>
    <w:p>
      <w:r>
        <w:t xml:space="preserve">　　请化主上堂云。造化之功。祖宗门下。作天地发生之气。春夏秋冬。决含灵颠倒之心。常乐我净。若据衲僧用处。又且不然。变大地为黄金。搅长河为酥酪。犹未称白云在。忽有个汉出来道。似恁说话。只是个贪心不足汉。自云道著。参。</w:t>
      </w:r>
    </w:p>
    <w:p>
      <w:r>
        <w:t xml:space="preserve">　　上堂举。达磨大师云谁得吾正宗。出来与汝证明。尼总持云。据某见处。如庆喜见阿閦佛国。一见更不再见。达磨云。汝得吾皮。道育云。据某见处。实无一法当情。磨云。汝得吾肉。二祖礼三拜依位而立。磨云。汝得吾髓。师云。当时若见他三人恁么道。各人好与三十棒。只如白云。今日也合吃二十九棒。留一棒与汝诸人。其间若有知痛痒者。不辜负先圣。亦乃得见白云。其或未知。堂里吃粥吃饭。更须烂嚼多见。是浑囵吞却。</w:t>
      </w:r>
    </w:p>
    <w:p>
      <w:r>
        <w:t xml:space="preserve">　　上堂举。释迦如来往忉利天为母说法。优填王思佛命匠人雕栴檀像。及至世尊下来。像亦出迎。诸人且道。下来底是。出迎底是。又教中道。如来者无所从来亦无所去。莫是法身无来去。化身有来去么。若人于此见得。日销万两黄金。其或未然。草鞋钱教什么人还。</w:t>
      </w:r>
    </w:p>
    <w:p>
      <w:r>
        <w:t xml:space="preserve">　　上堂云。说禅被禅缠。不说却成现。若真个不说。真个好方便。如马前相扑。似霹雳闪电。会即大富贵。不会空对面。</w:t>
      </w:r>
    </w:p>
    <w:p>
      <w:r>
        <w:t xml:space="preserve">　　因斋上堂云。不寒不暖喜春游。士女倾心结预修。自觉一生如幻梦。始知百岁类浮沤。子规啼处真消息。芍药开时野兴幽。此个门风谁会得。等闲白却少年头。</w:t>
      </w:r>
    </w:p>
    <w:p>
      <w:r>
        <w:t xml:space="preserve">　　上堂云。前回底今日使不著。今日底后次使不著。使不著说不著重遭扑。自古至如今。谁错谁不错。忽有个出来道。白云不是今日错也。自云错错。下座。</w:t>
      </w:r>
    </w:p>
    <w:p>
      <w:r>
        <w:t xml:space="preserve">　　师一日持锡绕方丈行问僧。还有属牛人问命么。无对。遂云。孙膑今日开铺。并无一人垂顾。可惜三尺龙须。唤作寻常破布。</w:t>
      </w:r>
    </w:p>
    <w:p>
      <w:r>
        <w:t xml:space="preserve">　　上堂云。有一则奇特因缘。举似诸人。欲说又被说碍。不说又被不说碍。欲举山河大地又被山河大地碍。从教头上且安头。真金不博鍮。丈夫意如此。快乐百无忧。</w:t>
      </w:r>
    </w:p>
    <w:p>
      <w:r>
        <w:t xml:space="preserve">　　上堂举。僧问曹山。佛未出世时如何。山云。曹山不如。出世后如何。山云。不如曹山。师云。若以世谛观之。曹山合吃二十棒。若以祖道观之。白云合吃二十棒。然虽如是。棒头有眼。两人中一人全肯一人全不肯。若人点检得出。许你具半只眼。</w:t>
      </w:r>
    </w:p>
    <w:p>
      <w:r>
        <w:t xml:space="preserve">　　上堂云。尔等诸人。见老和尚鼓动唇吻竖起拂子。便作胜解。及乎山禽聚集牛动尾巴。却将作等闲。殊不知。檐声不断前宵雨。电影还连后夜雷。</w:t>
      </w:r>
    </w:p>
    <w:p>
      <w:r>
        <w:t xml:space="preserve">　　上堂云。释迦已灭弥勒未生。森罗万象推向一边。且作么生是尔诸人常住法身。乃云。有功无功莫使腹空。</w:t>
      </w:r>
    </w:p>
    <w:p>
      <w:r>
        <w:t xml:space="preserve">　　请供头修造上堂云。白云今日权将大宋世界。作一面棋盘。先将东岳太山南岳衡山西岳华山北岳恒山中岳嵩山。定却五方。次将五台峨嵋支提罗浮。以为相助。左畔则斜飞雁阵。右边则虎口双关。遂举手云。且道这一著落在什么处。若知落处。便为敌手。若也未然。白云试通个消息。十九条平路。争功势未休。莫教一著错。败子卒难收。</w:t>
      </w:r>
    </w:p>
    <w:p>
      <w:r>
        <w:t xml:space="preserve">　　正旦上堂。元正启祚。西天此土。万物咸新。獬豸麒麟。应时纳祐。诚言不谬。孟春犹寒。种种多般。伏惟首座大众。普天齐用洎诸知事怀才抱。义并诸化主如龙似虎尊体起居万。福直是如金如。玉岁岁三百六。十管取粥足饭足。</w:t>
      </w:r>
    </w:p>
    <w:p>
      <w:r>
        <w:t xml:space="preserve">　　因斋上堂云。二月中春物象鲜。尽尘沙界一般天。苍莓雨洗去冬雪。野火风飘昨夜烟。危岭乍闻猿啸日。长江时见客乘船。人生几度逢斯景。好是诚心种福田。</w:t>
      </w:r>
    </w:p>
    <w:p>
      <w:r>
        <w:t xml:space="preserve">　　端午上堂。僧问。今朝五月五。权罢[卄/好]芸鼓。虽是无事人。亦请烧一炷。师云。急急如律令。进云。也待小鬼做个伎俩。师云。钟馗吓你。乃云。今日端午节。白云有一道神符也。有些小灵验。不敢隐藏。举似诸人。一要今上皇帝太皇太后圣躬万岁。二要合朝卿相文武百官州县采寮常居禄位。三要万民乐业雨顺风调。有个符使却来报白云道。诸处尽去遍。只为神通小。不柰一件事何。遂问他是甚事。使云。禅和子鼻孔辽天。白云向伊说。莫道你我尚不柰何。然虽如是。泽广藏山理能伏豹。毕竟如何。一抽三二添四。黄牛角向天。八脚垂过鼻。急急。下座。</w:t>
      </w:r>
    </w:p>
    <w:p>
      <w:r>
        <w:t xml:space="preserve">　　上堂举。尼问赵州。如何是密密意。州于尼腕上掐一掐。尼云。和尚犹有这个在。州云。你犹有这个在。师云。此尼若是个人。但向他道。也放和尚不得。</w:t>
      </w:r>
    </w:p>
    <w:p>
      <w:r>
        <w:t xml:space="preserve">　　上堂。僧问。天下人舌头。尽被白云坐断。秖如白云舌头。未审是什么人坐断。师云。东村王大翁。乃云。日用事无别。凭君为甄别。若于言上会。知君打不彻。不于言上会。心头似火热。先过赵州关。剪断白云舌。不负先圣恩。归堂且憩歇。</w:t>
      </w:r>
    </w:p>
    <w:p>
      <w:r>
        <w:t xml:space="preserve">　　上堂云。若要天下横行。见老和尚打鼓升堂。七十三八十四。将拄杖蓦口便筑然虽如是。拈却门前上马台。剪断五色索。方始得安乐。</w:t>
      </w:r>
    </w:p>
    <w:p>
      <w:r>
        <w:t xml:space="preserve">　　小参。僧问。德山不答话。千古把断要津。白云今夜小参。未审如何施设。师云。我不可承嗣端和尚不得也。学云作家宗师天然有在。师云。是何言欤。进云。只者个又为甚人施设。师云。你还信得及么。进云。教某甲作么生信师云。你是会来问不会来问。进云。某甲却是不会来问。师云。昨日也恁答一僧来。进云。今日为甚却干戈相待。师云。只为买卖不当价。进云。压良为贱则得。争柰有诸方在。师云。大众看取者一员禅客。进云。放过一著。师云嘘。乃举。陆亘大夫问南泉。弟子家中有一片石。也曾坐也曾卧。拟欲镌作佛得么。泉云得。陆云。莫不得么。泉云不得。大众。夫为善知识。须明决择。为什么他人道得也道得。他人道不得也。道不得。还知南泉落处么。白云不惜眉毛。与你注破。得又是谁道来。不得又是谁道来。你若更不会。老僧今夜为你作个样子。乃举手云。将三界二十八天作个佛头。金轮水际作个佛脚。四大洲作个佛身。虽然作此佛儿子了。你诸人又却在那里安身立命。大众还会。也未老僧作第二个样子去也。将东弗于逮作一个佛。南赡部洲作一个佛。西瞿耶尼作一个佛。北郁单越作一个佛。草木丛林是佛。蠢动含灵是佛既恁么。又唤什么作众生。还会也未。不如东弗于逮还他东弗于逮。南赡部洲还他南赡部洲。西瞿耶尼还他西瞿耶尼。北郁单越还他北郁单越。草木丛林还他草木丛林。蠢动含灵还他蠢动含灵。所以道。是法住法位。世间相常住。既恁么。你又唤什么作佛。还会么。忽有个汉出来道。白云休寐语。大众记取这一转。</w:t>
      </w:r>
    </w:p>
    <w:p>
      <w:r>
        <w:t xml:space="preserve">　　上堂云。平生百了千当底正好吃棒。且道。过在什么处。打你百了千当。</w:t>
      </w:r>
    </w:p>
    <w:p>
      <w:r>
        <w:t xml:space="preserve">　　上堂云。去圣时遥人多懈怠。逆则生嗔顺则生爱。且道。作么生是不嗔不爱东海剪刀西番皮袋。</w:t>
      </w:r>
    </w:p>
    <w:p>
      <w:r>
        <w:t xml:space="preserve">　　上堂。僧问。承师有言。山前一片闲田地。秖如威音王已前。未审什么人为主。师云。问取写契书人。学云。和尚为甚倩人来。答师云。秖为你教别人问。学云。与和尚平出去也。师云。大远在。乃云。五目莫睹其容。二听绝闻其响。有功者罚无功者赏。拈须弥山秤来二两。忽有个道。一方知识为什么大秤秤人物事。自云。官不容针私通车马。</w:t>
      </w:r>
    </w:p>
    <w:p>
      <w:r>
        <w:t xml:space="preserve">　　谢街坊上堂云。街坊昨日将一把沙到方丈前。一见老僧劈面便撒。赖遇老僧先见衫袖。一遮并不妨事。今朝举似大众。不敢隐藏。何故。赏伊胆大。下得者个手脚。忽有人问白云。为什么只恁休去。不见道。老不以筋力为能。然虽如是。宾主历然。</w:t>
      </w:r>
    </w:p>
    <w:p>
      <w:r>
        <w:t xml:space="preserve">　　上堂。僧问。如何是佛。师云。许多时向什么处去来。乃云。达磨未来时。冬寒夏热。达磨来后。夜暗昼明。诸人若下得一转平实。语吃盐闻咸吃醋闻酸。若道不得。迦叶门前底。</w:t>
      </w:r>
    </w:p>
    <w:p>
      <w:r>
        <w:t xml:space="preserve">　　上堂云。若论此事。如人博戏相似。忽然赢得。身心欢喜。家业昌盛。覆阴儿孙。不觉输他。自然迷闷。然虽有输有赢。此事还在。白云今日。有条攀条。无条攀例。不见陆亘大夫与南泉看双陆次。大夫撮起骰子问南泉云。恁么不恁么。便恁么信彩去时如何。南泉云。臭骨头十八。大众。此去县城不远。外人闻得便来捉赌时又且如何。乃云。白云自有道理记得。龙牙道。学道先须有悟由。还如曾斗快龙舟。虽然旧阁闲田地。一度赢来方始休。</w:t>
      </w:r>
    </w:p>
    <w:p>
      <w:r>
        <w:t xml:space="preserve">　　上堂云。目犍连双足越坑。大迦叶聆筝起舞。毕陵迦诃骂河神。迦留陀夷埋身粪壤。此事教中一一有出处。总道是习气。秖如祖师门下。达磨九年面壁。秘魔擎叉。禾山打鼓。石巩弯弓。雪峰辊毬。国师水碗。归宗拽石。德山入门便棒。临济入门便喝。无业才有人问便道莫妄想。且道。是个什么。众中还有久参先德天下横行具顶门上眼底衲僧么。出来为白云证据。也要畅快平生。有么有么。若无。三十年后此话大行。且道。毕竟如何。朱夏火云归碧洞。清秋危露滴金盘。</w:t>
      </w:r>
    </w:p>
    <w:p>
      <w:r>
        <w:t xml:space="preserve">　　先师忌晨上堂云。去年正当恁么时。多前年三件事。今年正当恁么时。多去年七件事。这十件事。数不过者甚多。何也。云却七三存一事。是去年说是今日。急如箭黑似漆。无言童子口吧吧。无足仙人擗胸趯。乃云。交下座与能表白起丧云。本是你送我。今朝我送你。生死是寻常。推倒又扶起。至坟所复谓众云今朝正当三月八。送殡之人且听说。君看陌上桃花红。尽是离人眼中血。</w:t>
      </w:r>
    </w:p>
    <w:p>
      <w:r>
        <w:t xml:space="preserve">　　上堂云。仲春渐暖牡丹生卵。紫燕攒身黄莺开眼。共赏芳春三杯两盏。唯有白云一生担板。</w:t>
      </w:r>
    </w:p>
    <w:p/>
    <w:p/>
    <w:p>
      <w:r>
        <w:t xml:space="preserve">　　法演禅师语录卷下</w:t>
      </w:r>
    </w:p>
    <w:p/>
    <w:p/>
    <w:p>
      <w:r>
        <w:t xml:space="preserve">　　黄梅东山演和尚语录</w:t>
      </w:r>
    </w:p>
    <w:p/>
    <w:p>
      <w:r>
        <w:t xml:space="preserve">　　　　门人惟庆编</w:t>
      </w:r>
    </w:p>
    <w:p>
      <w:r>
        <w:t xml:space="preserve">　　师在海会受请。拈香示众云。八十翁翁辊绣毬。遂付维那宣疏毕。升座云。三处住持只这滋味。这回冤家难为回避。白莲峰鼻孔。海会山出气。</w:t>
      </w:r>
    </w:p>
    <w:p>
      <w:r>
        <w:t xml:space="preserve">　　当晚小参云。一则三三则七。牧羊堤畔女贞花。拒马河边望夫石。石击尺赤土画簸箕。从教眼搭痴。复云。淮甸三十载。今作老黄梅。好是明明说。从教鸭听雷。入院祖师塔烧香以手指云。当时与么全身去。今日重来记得无。复云。以何为验。以此为验。遂礼拜。</w:t>
      </w:r>
    </w:p>
    <w:p>
      <w:r>
        <w:t xml:space="preserve">　　开堂黄梅。宰公度疏。师拈起示众云。见么。差珍异宝尽在其中。若也不见。请表白对众拈出。宣疏毕乃云。便与么散去。早是多事了也。若也不信。遂指法座云。少间向上头撒沙撒土去也。便升座拈香祝圣罢。复拈香云。此一炷香。在舒郡二十七年。三处住院。诸人总知。遂欲烧次复云。不得也须说破。某十五年行脚。初参迁和尚得其毛。次于四海参见尊宿得其皮。又到浮山圜鉴老处得其骨。后在白云端和尚处得其髓。方敢承受与人为师。今日爇向炉中。从教熏天炙地。有耳朵者辨取。四祖和尚白槌云。法筵龙象众。当观第一义。师云。当观第一义。宝剑霜锋利掣电隔三千。最胜无伦譬。眼辨手能亲。出来相比试。僧问。旧店新开列宝珍。一回拈著一回新。师今已据卢能位。端的如何拂镜尘。师云。朝到西天暮归唐土。进云。已得轩辕辨端的。灵光从此照恒沙。师云。最初一句作么生。进云。不辞山路远。踏雪也须过。师云。你犹醉在。僧问。灵山一会迦叶亲闻。未审今日一会。什么人得闻。师云。与灵山无异。进云。古之今之尽是知音。师云。知音一句又作么生。进云。点头不吐舌。师云。无人孟浪过你。进云。忽遇拏云[爪*隻]雾来时又作么生。师云。老僧打退鼓。乃云。适来四祖师叔白槌云。当观第一义。只如第一义。且作么生观。要会么。三世诸佛。若无第一义。将什么化度有情。西天四七唐土二三乃至天下老和尚。若无第一义。将什么建立宗风。只如当今圣帝。若无第一义。将什么统御天下。知郡学士知县宣德合座尊官。若无第一义。将什么为民父母。乃至在会施主。若无第一义。将什么崇敬三宝。然虽如是。也须各各自悟始得。</w:t>
      </w:r>
    </w:p>
    <w:p>
      <w:r>
        <w:t xml:space="preserve">　　上堂举。古人道。夫为善知识。须是驱耕夫之牛。夺饥人之食。驱耕夫之牛。令他苗稼滋盛。夺饥人之食。令他永绝饥虚。众中闻举者。多是如风过耳相似。既驱其牛为什么却得苗稼滋盛。既夺其食因什么永绝饥虚。到者里须是有驱耕夫之牛夺饥人之食底脚手。便与拶一拶逼一逼。赶教走到结角处便好。向伊道。福不重受祸不单行。</w:t>
      </w:r>
    </w:p>
    <w:p>
      <w:r>
        <w:t xml:space="preserve">　　上堂云。二月春中渐暖。咍歌频打拍板。乌鸡走入鹅群。鸭儿冻得觜匾。水上或浮或沈。何时解成瑚琏。子细好好思量。天地去此不远。复云频婆娑罗王。</w:t>
      </w:r>
    </w:p>
    <w:p>
      <w:r>
        <w:t xml:space="preserve">　　上堂。今朝二月初五。行者先来打鼓。长老肚里茫然。思量说佛说祖。大地雪深三尺。禽兽吃泥吃土。今年必定丰熟。自然五风十雨。者里有个好处。且道。有什么好处。遂作雷声云。是什么。复云。雷乃发声。</w:t>
      </w:r>
    </w:p>
    <w:p>
      <w:r>
        <w:t xml:space="preserve">　　上堂云。夫为禅客。如出塞将军。你将得云门半片糊饼来。我便与半个须弥山。若不如是。焉敢称禅客。</w:t>
      </w:r>
    </w:p>
    <w:p>
      <w:r>
        <w:t xml:space="preserve">　　上堂云夫为出家之人。须有出家之见。具择法眼。方为出家。如何是择法眼。破灯盏。毕竟如何。担板担板。</w:t>
      </w:r>
    </w:p>
    <w:p>
      <w:r>
        <w:t xml:space="preserve">　　结夏日上堂云。孟夏渐热。伏惟首座大众。尊候万福。却似夹竹桃花锦上铺花。遍地花莫眼花。每年事例不用张查。下座人事。巡寮吃茶。</w:t>
      </w:r>
    </w:p>
    <w:p>
      <w:r>
        <w:t xml:space="preserve">　　上堂举。永嘉道亦无人亦无佛。大千沙界海中沤。一切圣贤如电拂。大众。这里若不具金刚眼睛。便见髑髅遍野。如何即是。剑阁路虽险。夜行人更多。</w:t>
      </w:r>
    </w:p>
    <w:p>
      <w:r>
        <w:t xml:space="preserve">　　上堂云。立雪断臂指喻后人。人能弘道非道弘人。这个是什么语。江城子。</w:t>
      </w:r>
    </w:p>
    <w:p>
      <w:r>
        <w:t xml:space="preserve">　　上堂云。时人住处我不住。时人行处我不行。毕竟作么生。牛角长三寸。兔角长八尺。四溟东海流。般若波罗蜜。</w:t>
      </w:r>
    </w:p>
    <w:p>
      <w:r>
        <w:t xml:space="preserve">　　上堂云。门外有大路。不肯大开口。腊月三十日。胡乱外边走。好大哥。</w:t>
      </w:r>
    </w:p>
    <w:p>
      <w:r>
        <w:t xml:space="preserve">　　上堂云。无法可说是名说法。夜月严凝霜天凛冽。池里乌龟冻得成鳖。更说两句舌头成铁。</w:t>
      </w:r>
    </w:p>
    <w:p>
      <w:r>
        <w:t xml:space="preserve">　　圣节上堂云。十二月初八日。今上皇帝降诞之辰。不得说别事。乃高声云。皇帝万岁皇帝万岁。</w:t>
      </w:r>
    </w:p>
    <w:p>
      <w:r>
        <w:t xml:space="preserve">　　上堂云。无边身菩萨将竹杖量世尊顶。丈六了又丈六。量到梵天不见世尊顶相。乃掷下竹杖。合掌说偈云。虚空无有边。佛功德亦然。若有能量者。穷劫不可尽。大众。无边身菩萨说偈且止。诸人还解自量也无若教老僧自量。直是无下手处。不见古人道。斗充佛座功德难量。盏子烧香紫云叆叇何故如是。别是一家春。</w:t>
      </w:r>
    </w:p>
    <w:p>
      <w:r>
        <w:t xml:space="preserve">　　上堂云。一年只余此月。天道未尝降雪。奉告三界龙神。各自递相报说。普天普地铺银。且要应时应节。更望大众慈悲。为念普贤菩萨。毕竟作么生。摩诃萨。</w:t>
      </w:r>
    </w:p>
    <w:p>
      <w:r>
        <w:t xml:space="preserve">　　郭朝奉祥正请上堂。朝奉于法座前烧香云。此一瓣香。爇向炉中。为光明云遍满法界。供养我堂头师兄禅师。伏愿。于此云中方广座上。擘开面门。放出先师形相。与诸人描貌何以如此。白云岩畔旧相逢。往日今朝事不同。夜静水寒鱼不食。一炉香散白莲风。师遂云。曩谟萨怛哆钵啰野。恁么恁么。几度白云溪上望。黄梅花向雪中开。不恁么不恁么。嫩柳条金线。且要应时来。不见庞居士问马大师。不与万法为侣者是什么人。马大师云。待汝一口吸尽西江水。即向你道。大众。一口吸尽西江水。万丈深潭穷到底。掠彴不是赵州桥。明月清风安可比。</w:t>
      </w:r>
    </w:p>
    <w:p>
      <w:r>
        <w:t xml:space="preserve">　　上堂云。春雨洒无涯。乾坤已具知。东君行正令。梅柳一枝枝。祖师门下客。相见在今时。相见即不无。说什么事。便下座。</w:t>
      </w:r>
    </w:p>
    <w:p>
      <w:r>
        <w:t xml:space="preserve">　　上堂举。肃宗帝问忠国师云。和尚百年后所须何物。国师云。与老僧造个无缝塔。帝云。请师塔样。国师良久云。会么。帝云不会。国师云。吾有付法弟子耽源。却谙此事。请诏问之师云。前面是真珠玛瑙。后面是玛瑙真珠。东边是观音势至。西边是普贤文殊。中间有一首幡。被风吹著。道胡卢胡卢。</w:t>
      </w:r>
    </w:p>
    <w:p>
      <w:r>
        <w:t xml:space="preserve">　　上堂。顾视禅床左右。遂拈拄杖在手中云。只长一尺。下座。</w:t>
      </w:r>
    </w:p>
    <w:p>
      <w:r>
        <w:t xml:space="preserve">　　上堂云。世有一物。亦不属凡亦不属圣。亦不属邪亦不属正。万事临时自然号令。抵死要知换却性命。</w:t>
      </w:r>
    </w:p>
    <w:p>
      <w:r>
        <w:t xml:space="preserve">　　上堂云。担水河头卖。诸人尽笑怪。滞货没人猜。一似欠他债。昨夜三更半。石人斗礼拜。这个说话。莫道你理会不得。我也理会不得。</w:t>
      </w:r>
    </w:p>
    <w:p>
      <w:r>
        <w:t xml:space="preserve">　　上堂云。古人道。无边刹境。自他不隔于毫端。十世古今。始终不离于当念。师云。是即是。只是太旧。雪峰示众道。尽大地撮来。如粟米粒大。抛向面前漆桶不会。打鼓普请看。大众。雪峰对面热瞒诸人不少也。然虽如是。还有与雪峰同步底么。试出来与五祖相见。有么。若无。遂拈拄杖卓一下举起云。五祖今日与雪峰。同乘槎泛四大海。穿八大龙王髑髅。经过百千个须弥山。却回来法座上坐。又送雪峰归雪峰山。只是不曾动著一步。诸人还信得及么。若信不及。遂举拄杖云。岂不见先师翁道。放在卧床头急要打老鼠。</w:t>
      </w:r>
    </w:p>
    <w:p>
      <w:r>
        <w:t xml:space="preserve">　　上堂云。凡心圣意露堂堂。念念无差即道场。向去莫言今日事。观音自在放毫光。良久云。莫瞒老僧好。</w:t>
      </w:r>
    </w:p>
    <w:p>
      <w:r>
        <w:t xml:space="preserve">　　上堂云。三月安居今已满。九旬禁足事如何。西天蜡验闻声久。此土鹅珠说者多。季运二千年远意。混流水乳积成河。林泉开士齐弘护。莫使隳颓著众魔。</w:t>
      </w:r>
    </w:p>
    <w:p>
      <w:r>
        <w:t xml:space="preserve">　　上堂云。时候季秋霜冷。皎洁银河耿耿。松窗一炷炉烟。颇释吾家好景。</w:t>
      </w:r>
    </w:p>
    <w:p>
      <w:r>
        <w:t xml:space="preserve">　　上堂举。僧问投子。大藏教中还有奇特事也无。投子云。演出大藏教。师云。投子被人一问。直得料掉没交涉。若是五祖即不然。或有人问。大藏教中还有奇特事也无。老僧即向伊道。作礼而去信受奉行。然虽如是。与他投子白云万里。毕竟如何。要你诸方眼作么。</w:t>
      </w:r>
    </w:p>
    <w:p>
      <w:r>
        <w:t xml:space="preserve">　　上堂云。悟了同未悟。归家寻旧路。一字是一字。一句是一句。自小不脱空。两岁学移步。湛水生莲花。一年生一度。</w:t>
      </w:r>
    </w:p>
    <w:p>
      <w:r>
        <w:t xml:space="preserve">　　上堂云。频频。唤汝不归家。贪向门前弄土沙。每到年年三月里。满城开尽牡丹花。</w:t>
      </w:r>
    </w:p>
    <w:p>
      <w:r>
        <w:t xml:space="preserve">　　上堂云。青萝夤缘。直上寒松之顶。白云淡泞。出没太虚之中。自十九至二十三日。万余人来此赴会哄哄地。如今只见老汉。独自口吧吧地。若道多人是闹一人是静。直是白云万里。毕竟如何。一人闹浩浩。多人静悄悄。不如归堂吃茶好。</w:t>
      </w:r>
    </w:p>
    <w:p>
      <w:r>
        <w:t xml:space="preserve">　　上堂云。心随万境转。转处实能幽。云门道。观世音菩萨将钱买糊饼。放下手云。却是个馒头。如此则随他脚跟转也。五祖有个随流认得性。快乐永无忧底因缘。举似大众。忽然于此省去也不定。良久唤侍者。侍者应诺。师云。我害痴。</w:t>
      </w:r>
    </w:p>
    <w:p>
      <w:r>
        <w:t xml:space="preserve">　　上堂云。仲冬严寒普遍世间。富贵即易贫穷即难。唯我林泉之人无易无难。为什么如此。良久云。无人处向你说。</w:t>
      </w:r>
    </w:p>
    <w:p>
      <w:r>
        <w:t xml:space="preserve">　　上堂举。普化道。明头来明头打。暗头来暗头打。虚空里来虚空里打。四方八面来连枷打。临济闻得。遣僧问云。总不恁么来时如何。化云。明日大悲院里有斋。若是五祖即不然。有人问总不恁么来时如何。和声便打。是他须道。五祖盲枷瞎棒。我只要你恁么道。何故。一任举似诸方。</w:t>
      </w:r>
    </w:p>
    <w:p>
      <w:r>
        <w:t xml:space="preserve">　　上堂云。应接无方唯是此。一毛端上廊心田。生枝延蔓魔家族。点点舒光曜祖天。</w:t>
      </w:r>
    </w:p>
    <w:p>
      <w:r>
        <w:t xml:space="preserve">　　上堂云。风和日暖乔树莺啼。桃李妍而烂锦成行。芳草浓而铺茵作阵。花落一片两片。浮碎玉以氛氛。柳舞三回五回。曳长丝而冉冉。当是时也古人道。幽鸟语如簧。柳垂金线长。烟收山谷静。风送杏花香。永日潚然坐。澄心万虑忘。欲言言不及。林下好商量。良久云。你且商量看。</w:t>
      </w:r>
    </w:p>
    <w:p>
      <w:r>
        <w:t xml:space="preserve">　　上堂举。僧问雪峰云。古涧寒泉时如何。峰云。瞪目不见底。僧云。饮者如何。峰云。不从口入。赵州闻得云。不可从鼻孔里入也。僧却问赵州。古涧寒泉时如何。州云苦。僧云。饮者如何。州云死。师云。若有人问五祖古涧寒泉时如何。即向伊道。水饮者如何。但云当下止渴。或有个人出来问道。与曹溪水是一是二。我即向伊道。分枝列泒纵横自在。低处浇田高处泼菜。</w:t>
      </w:r>
    </w:p>
    <w:p>
      <w:r>
        <w:t xml:space="preserve">　　上堂云。赵州道。个柏树子。庐陵随后雪。白米中间有个白莲峰。一口吸尽西江水。喜美啰逻哩啰逻哩。我自我你自你。深村有个白额虫。吒腮鬣颔九条尾。良久云。咦好怕人。</w:t>
      </w:r>
    </w:p>
    <w:p>
      <w:r>
        <w:t xml:space="preserve">　　小参举。药山初参石头。问云。三乘十二分教。某甲粗知。访闻南方直指人心见性成佛。实未明了。石头云。恁么也不得。不恁么也不得。恁么不恁么总不得。药山罔措。一日坐次。石头遂问云。汝在此作什么。山云。一物也不为。头云。恁么则闲坐也。山云。闲坐则为也。头云。你道不为。不为个什么。山云。千圣亦不识。石头遂有颂云。从来共住不知名。任运相将只么行。自古上贤犹不识。造次凡流岂易明。师云。大众须是过得祖师关会鸟道玄路始会此般说话。石头恁么垂示。便类赵州庭前柏树子。洞山麻三斤。云门超佛越祖之谈。五祖亦有一颂。任运不知名。轻轻著眼听。水上青青绿。元来是浮萍。</w:t>
      </w:r>
    </w:p>
    <w:p>
      <w:r>
        <w:t xml:space="preserve">　　四面专使文详。持法嗣书到。师于法座前授书。拈起问专使云。这个是四面底。阇梨底在什么处。使云。验在目前。师云。几不问过。遂升座云。好事难逢。何不出来大家唱和。时有僧出问云。石头驰书犹是钝汉。玄沙白纸谩说同风。四面赍来有何祥瑞。师云。春气发来无硬地。进云。与么则冲开千顷浪。透过祖师关。师云。真个也无。进云。可谓是黄梅熟后无人识。独许东山一老师。师云。更有人在。进云。和尚也不要疑著。师云。也落在阇梨后。进云。只如四面无门。老和尚向甚处得这消息来。师云。尔向甚么处去来。僧指东畔云。这个直岁得恁么黑。又指西畔云。这个知客得恁么肥。师云。不得指东划西。僧以坐具一划云。者个不可唤作东西也。师云。看尔乱走。进云。和尚低声。恐人闻得。师云。尔适来也郎当不少。僧以手掴口云。是我招得。师乃云。大众。四面长老有书。对大众前。须当说过。四面大漆桶。详师分半桶。白莲峰下开。薰却我鼻孔且道。为什么如此。无尔出气处。</w:t>
      </w:r>
    </w:p>
    <w:p>
      <w:r>
        <w:t xml:space="preserve">　　太平专使至。上堂云。万里无云点太清。祖天日月自分明。太平不许将军见。却许将军建太平。</w:t>
      </w:r>
    </w:p>
    <w:p>
      <w:r>
        <w:t xml:space="preserve">　　上堂云。举则公案。事事成办。向外驰求。痴汉痴汉。</w:t>
      </w:r>
    </w:p>
    <w:p>
      <w:r>
        <w:t xml:space="preserve">　　上堂云。有物先天地。无形本寂寥。能为万象主。不遂四时雕。古人恁么道。可谓锦上铺花。不妨奇特。诸人且作么生会。白莲今日曲顺后机。不惜眉毛。亦为颂出。有中有。无中无。细中细。粗中粗。</w:t>
      </w:r>
    </w:p>
    <w:p>
      <w:r>
        <w:t xml:space="preserve">　　上堂云。今朝三月初五。老汉亦无所补。无字指路堂堂。枉见衲僧受苦。毕竟如何。如人学射。</w:t>
      </w:r>
    </w:p>
    <w:p>
      <w:r>
        <w:t xml:space="preserve">　　上堂云。媚景中春暖色暄。尽尘沙界一般天。林峦蓊郁争苍翠。花柳芬芳斗色鲜。蝶弄牡丹飞势紧。蜂游芍药谩迟延。人生几度逢春景。何不于中种福田。</w:t>
      </w:r>
    </w:p>
    <w:p>
      <w:r>
        <w:t xml:space="preserve">　　上堂举。兴化云。我逢人则不出。出则便为人。三圣道。我逢人则出。出则不为人。师云。此二古德。一人文章浩渺。一人武艺全施。若道兴化是。文亦不得。若道三圣是。武亦不得。还于此辨得出么。若辨得出。许尔通身是命。若辨不出。尔自相度。</w:t>
      </w:r>
    </w:p>
    <w:p>
      <w:r>
        <w:t xml:space="preserve">　　上堂云。如何是禅。阎浮树在海南边。近则不离方寸。远则十万八千。毕竟如何。禅禅。</w:t>
      </w:r>
    </w:p>
    <w:p>
      <w:r>
        <w:t xml:space="preserve">　　上堂云。贱卖担板汉。贴称麻三斤。百千年滞货。何处著浑身。</w:t>
      </w:r>
    </w:p>
    <w:p>
      <w:r>
        <w:t xml:space="preserve">　　上堂云。今朝八月二十。佛法两字难入。深村大小老翁。达磨祖师不及。</w:t>
      </w:r>
    </w:p>
    <w:p>
      <w:r>
        <w:t xml:space="preserve">　　上堂云。未透祖师关。莫问大雪山。一步一万里。千难与万难。</w:t>
      </w:r>
    </w:p>
    <w:p>
      <w:r>
        <w:t xml:space="preserve">　　上堂举。僧问赵州。狗子还有佛性也无。州云无。僧云。一切众生皆有佛性。狗子为什么却无。州云。为伊有业识在。师云。大众尔诸人。寻常作么生会。老僧寻常只举无字便休。尔若透得这一个字。天下人不柰尔何。尔诸人作么生透。还有透得彻底么。有则出来道看。我也不要尔道有。也不要尔道无。也不要尔道不有不无。尔作么生道。珍重。</w:t>
      </w:r>
    </w:p>
    <w:p>
      <w:r>
        <w:t xml:space="preserve">　　品宝文嘉问入山上堂。僧问。世尊拈花迦叶微笑。台旆光临于法席。愿师方便为宣扬。师云。六耳不同谋。进云。不于花上觅。烜赫自圆明。师云好。进云。何谓独露无私对扬有准。师云是。进云。觌面知机又作么生。师云。不得与别人说。进云。和尚只知其一。且不知其二。师云。尔作么生。进云。祖师却道知来也。归作盐梅正是时。师云。被尔道著。进云。已得真人好消息。人间天上更无疑。师乃云。记得昔日僧问六祖。黄梅衣钵什么人得。祖云。会佛法底人得。僧云。和尚还得也无。祖云不得。僧云。为什么和尚却不得。祖云。我不会佛法。又举。僧问雪峰。和尚见德山后。得个什么道理便休去。峰云。我当时空手去空手回。师云。大众。此二尊宿一人是祖师。一人是禅师。及乎问著便道。我不会佛法。又道。我空手去空手回。尔诸人还会伊恁么说话也无。若要会他恁么说话。须是透祖师关始得。若不透祖师关。辄不得正眼觑著。</w:t>
      </w:r>
    </w:p>
    <w:p>
      <w:r>
        <w:t xml:space="preserve">　　唐提举耜到院上堂。举三圣问雪峰。透网金鳞以何为食。峰云。待汝出网来即向汝道。圣云。一千五百人善知识。话头也不识。峰云。老僧住持事烦。众中或谓。雪峰与三圣宗派不同。故言不相契。或谓。三圣作家。雪峰不能达其意。如斯话会有何交涉。忽有人问五祖。透网金鳞以何为食。老僧向伊道。好个问头。复云大众且道。与雪峰是同是别。不能为尔说得。听取一颂。洞里无云别有天。桃花似锦柳如烟。仙家不会论春夏。石烂松枯是一年。</w:t>
      </w:r>
    </w:p>
    <w:p>
      <w:r>
        <w:t xml:space="preserve">　　资福专使。持法嗣书至。师于法堂上受书。拈起问专使云。本无名字。什么处得这个来。专使拟议。师云。因谁致得。遂升座。举石头问长髭。什么处来。髭云。岭南来石头云。大庾岭头一铺功德成就也未。髭云。成就久矣。只欠点眼在。石头云。莫要点眼么。髭云便请。石头垂下一足。髭便礼拜。石头云。尔见个什么道理便礼拜。髭云。如红炉上一点雪。师云。红炉一点雪。知音瞥不瞥。龟毛扇子扇。泥牛一点血。</w:t>
      </w:r>
    </w:p>
    <w:p/>
    <w:p>
      <w:r>
        <w:t xml:space="preserve">　　偈颂</w:t>
      </w:r>
    </w:p>
    <w:p/>
    <w:p/>
    <w:p>
      <w:r>
        <w:t xml:space="preserve">　　投机</w:t>
      </w:r>
    </w:p>
    <w:p/>
    <w:p>
      <w:r>
        <w:t xml:space="preserve">　　山前一片闲田地。　　叉手叮咛问祖翁。　　几度卖来还自买。　　为怜松竹引清风。</w:t>
      </w:r>
    </w:p>
    <w:p/>
    <w:p>
      <w:r>
        <w:t xml:space="preserve">　　山居</w:t>
      </w:r>
    </w:p>
    <w:p/>
    <w:p>
      <w:r>
        <w:t xml:space="preserve">　　床是柴棚席是茅。　　枕头葛怛半中凹。　　霜天索寞人投宿。　　睡到平明手脚交。</w:t>
      </w:r>
    </w:p>
    <w:p/>
    <w:p>
      <w:r>
        <w:t xml:space="preserve">　　自贻</w:t>
      </w:r>
    </w:p>
    <w:p/>
    <w:p>
      <w:r>
        <w:t xml:space="preserve">　　白云堆里古家风。　　万里霜天月色同。　　林下水边人罕到。　　方知吾道乐无穷。</w:t>
      </w:r>
    </w:p>
    <w:p/>
    <w:p>
      <w:r>
        <w:t xml:space="preserve">　　遣兴</w:t>
      </w:r>
    </w:p>
    <w:p/>
    <w:p>
      <w:r>
        <w:t xml:space="preserve">　　冉冉白云间。　　[颱-台+弗][颱-台+弗]微风起。　　至哉造化功。　　孰为究终始。　　究之既不能。　　徒然自忧喜。</w:t>
      </w:r>
    </w:p>
    <w:p/>
    <w:p>
      <w:r>
        <w:t xml:space="preserve">　　闻角</w:t>
      </w:r>
    </w:p>
    <w:p/>
    <w:p>
      <w:r>
        <w:t xml:space="preserve">　　幽幽寒角发孤城。　　十里山头渐杳冥。一种是声无限意。　　有堪听有不堪听。</w:t>
      </w:r>
    </w:p>
    <w:p/>
    <w:p>
      <w:r>
        <w:t xml:space="preserve">　　病起</w:t>
      </w:r>
    </w:p>
    <w:p/>
    <w:p>
      <w:r>
        <w:t xml:space="preserve">　　病来又病皮黏骨。　　抖擞起来无一物。　　行不成步语声低。　　鼻孔依前空突兀。</w:t>
      </w:r>
    </w:p>
    <w:p/>
    <w:p>
      <w:r>
        <w:t xml:space="preserve">　　山中四威仪</w:t>
      </w:r>
    </w:p>
    <w:p/>
    <w:p>
      <w:r>
        <w:t xml:space="preserve">　　山中行携篮。　　采蕨称幽情。　　牧童唱罢胡家曲。</w:t>
      </w:r>
    </w:p>
    <w:p>
      <w:r>
        <w:t xml:space="preserve">　　子规枝上一声声。</w:t>
      </w:r>
    </w:p>
    <w:p/>
    <w:p>
      <w:r>
        <w:t xml:space="preserve">　　山中住万叠。　　千重谁伴侣。　　纵使知音特地来。</w:t>
      </w:r>
    </w:p>
    <w:p>
      <w:r>
        <w:t xml:space="preserve">　　云深必定无寻处。</w:t>
      </w:r>
    </w:p>
    <w:p/>
    <w:p>
      <w:r>
        <w:t xml:space="preserve">　　山中坐月夜。　　霜天寒雁过。　　炉灰拨尽未成眠。</w:t>
      </w:r>
    </w:p>
    <w:p>
      <w:r>
        <w:t xml:space="preserve">　　报晓灵禽清耳朵。</w:t>
      </w:r>
    </w:p>
    <w:p/>
    <w:p>
      <w:r>
        <w:t xml:space="preserve">　　山中卧一片。清光高鉴我。但得身心到处闲。多年布衲从教破。</w:t>
      </w:r>
    </w:p>
    <w:p/>
    <w:p>
      <w:r>
        <w:t xml:space="preserve">　　赞白云先师真</w:t>
      </w:r>
    </w:p>
    <w:p/>
    <w:p>
      <w:r>
        <w:t xml:space="preserve">　　一月在天影含众水。　　师真之真非月非水。　　青黄碧绿乱荼糊。　　看来半嗔半喜。</w:t>
      </w:r>
    </w:p>
    <w:p/>
    <w:p>
      <w:r>
        <w:t xml:space="preserve">　　赞四祖演和尚</w:t>
      </w:r>
    </w:p>
    <w:p/>
    <w:p>
      <w:r>
        <w:t xml:space="preserve">　　桂花包里老黄梅。　　不向阴阳地上开。蜂蝶岂知香远拆。　　难寻踪迹去还来。</w:t>
      </w:r>
    </w:p>
    <w:p/>
    <w:p>
      <w:r>
        <w:t xml:space="preserve">　　自赞</w:t>
      </w:r>
    </w:p>
    <w:p/>
    <w:p>
      <w:r>
        <w:t xml:space="preserve">　　眼暗耳聋。　　行步龙钟。　　人前强笑。　　叉手当胸。</w:t>
      </w:r>
    </w:p>
    <w:p/>
    <w:p>
      <w:r>
        <w:t xml:space="preserve">　　自述真赞二首</w:t>
      </w:r>
    </w:p>
    <w:p/>
    <w:p>
      <w:r>
        <w:t xml:space="preserve">　　以相取相都成幻妄。　　以真求真转见不亲。　　见成公案无事不办。　　百年三万六千日。　　翻覆元来是这汉。</w:t>
      </w:r>
    </w:p>
    <w:p>
      <w:r>
        <w:t xml:space="preserve">　　我真我赞。　　唯己自知。　　面面相觑。　　有甚了期。</w:t>
      </w:r>
    </w:p>
    <w:p/>
    <w:p>
      <w:r>
        <w:t xml:space="preserve">　　师室中。常举赵州狗子还有佛性也无州云无。僧请问。师为颂之。</w:t>
      </w:r>
    </w:p>
    <w:p>
      <w:r>
        <w:t xml:space="preserve">　　赵州露刃剑。　　寒霜光焰焰。　　更拟问如何。　　分身作两段。</w:t>
      </w:r>
    </w:p>
    <w:p/>
    <w:p>
      <w:r>
        <w:t xml:space="preserve">　　示禅者二首</w:t>
      </w:r>
    </w:p>
    <w:p/>
    <w:p>
      <w:r>
        <w:t xml:space="preserve">　　学道先须得指归。　　闻声见色不思议。　　长天夜夜家家月。　　影落澄潭几个知。</w:t>
      </w:r>
    </w:p>
    <w:p/>
    <w:p>
      <w:r>
        <w:t xml:space="preserve">　　祖道何殊世路平。　　时人行处不须惊。　　拟心未到先移步。　　直似玄沙问镜清。</w:t>
      </w:r>
    </w:p>
    <w:p/>
    <w:p>
      <w:r>
        <w:t xml:space="preserve">　　示学徒四首</w:t>
      </w:r>
    </w:p>
    <w:p/>
    <w:p>
      <w:r>
        <w:t xml:space="preserve">　　学道之人得者稀。　　是非长短几时亏。若凭言语论高下。　　恰似从前未悟时。</w:t>
      </w:r>
    </w:p>
    <w:p/>
    <w:p>
      <w:r>
        <w:t xml:space="preserve">　　空门有路人皆到。　　到者方知滋味长。　　心地不生闲草木。　　自然身放白毫光。</w:t>
      </w:r>
    </w:p>
    <w:p/>
    <w:p>
      <w:r>
        <w:t xml:space="preserve">　　一片秋光对草堂。　　篱边金菊预闻香。　　蝉声未息凉风起。　　胜似征人归故乡。</w:t>
      </w:r>
    </w:p>
    <w:p/>
    <w:p>
      <w:r>
        <w:t xml:space="preserve">　　终日谈玄第一宗。　　枯河道里觅鱼踪。　　直饶祖佛无阶级。　　须向奇人棒下通。</w:t>
      </w:r>
    </w:p>
    <w:p/>
    <w:p>
      <w:r>
        <w:t xml:space="preserve">　　送己德二禅者之长安缘干</w:t>
      </w:r>
    </w:p>
    <w:p/>
    <w:p>
      <w:r>
        <w:t xml:space="preserve">　　二人同心其义断金。　　古今有此吾道堪任。　　山之厚重海之渊深。　　白云留不住。　　祖佛莫能禁。</w:t>
      </w:r>
    </w:p>
    <w:p>
      <w:r>
        <w:t xml:space="preserve">　　极目少林峭峙。　　傍观华岳崟岑。　　分得维摩按指法。　　且弹一曲访知音。</w:t>
      </w:r>
    </w:p>
    <w:p/>
    <w:p>
      <w:r>
        <w:t xml:space="preserve">　　悼四祖演和尚</w:t>
      </w:r>
    </w:p>
    <w:p/>
    <w:p>
      <w:r>
        <w:t xml:space="preserve">　　此病彼圜寂。　　吾门何得失。　　生死若空花。　　去来如鸟迹。　　东涌忽西没。　　影挂寒堂壁。　　三十三天扑帝钟。　　普念般若波罗蜜。</w:t>
      </w:r>
    </w:p>
    <w:p/>
    <w:p>
      <w:r>
        <w:t xml:space="preserve">　　悼投子青禅师</w:t>
      </w:r>
    </w:p>
    <w:p/>
    <w:p>
      <w:r>
        <w:t xml:space="preserve">　　寂住峰头云。　　洒落曹溪水。　　高张浮渡帆。直入大洋里。　　运载既缘终。　　昨夜狂风起。　　[髟/?]角女子戴琼花。　　八十翁翁穿绣履。</w:t>
      </w:r>
    </w:p>
    <w:p/>
    <w:p>
      <w:r>
        <w:t xml:space="preserve">　　悼净渡圆鉴禅师</w:t>
      </w:r>
    </w:p>
    <w:p/>
    <w:p>
      <w:r>
        <w:t xml:space="preserve">　　浮渡岩前青瘦柏。　　丛林耸出标风格。　　夜来寒影落西衢。　　谁唱胡笳十八柏。</w:t>
      </w:r>
    </w:p>
    <w:p/>
    <w:p>
      <w:r>
        <w:t xml:space="preserve">　　吊崇胜大师</w:t>
      </w:r>
    </w:p>
    <w:p/>
    <w:p>
      <w:r>
        <w:t xml:space="preserve">　　苦雾罩庭轩。　　悲云锁暮天。　　师归真净界。　　影挂月孤圆。　　去不去兮若之梦。　　来不来兮谁后先。</w:t>
      </w:r>
    </w:p>
    <w:p>
      <w:r>
        <w:t xml:space="preserve">　　谁后先。　　阎浮树在海南边。</w:t>
      </w:r>
    </w:p>
    <w:p/>
    <w:p>
      <w:r>
        <w:t xml:space="preserve">　　悼陈吉先</w:t>
      </w:r>
    </w:p>
    <w:p/>
    <w:p>
      <w:r>
        <w:t xml:space="preserve">　　子既卜迁居。　　禅家第一机。　　有帆不挂树。　　无住坦然途。　　世态那堪恋。　　恩情尽属愚。　　祖师门下客。　　到此辨锱铢。</w:t>
      </w:r>
    </w:p>
    <w:p/>
    <w:p>
      <w:r>
        <w:t xml:space="preserve">　　访信和尚</w:t>
      </w:r>
    </w:p>
    <w:p/>
    <w:p>
      <w:r>
        <w:t xml:space="preserve">　　维摩之后室长开。　　立雪求心悟善财。　　木老花雕兮白云乱卷。　　波澄霜夜兮皎月徘徊。　　不二门高远相访。　　又骑羸马入尘埃。</w:t>
      </w:r>
    </w:p>
    <w:p/>
    <w:p>
      <w:r>
        <w:t xml:space="preserve">　　送白首座回乡</w:t>
      </w:r>
    </w:p>
    <w:p/>
    <w:p>
      <w:r>
        <w:t xml:space="preserve">　　归心休问路多端。　　四海为家未足观。　　只履清名思达磨。　　诸侯九合笑齐桓。</w:t>
      </w:r>
    </w:p>
    <w:p/>
    <w:p>
      <w:r>
        <w:t xml:space="preserve">　　次韵酬甘露颙长老</w:t>
      </w:r>
    </w:p>
    <w:p/>
    <w:p>
      <w:r>
        <w:t xml:space="preserve">　　本自居山不厌山。　　水声山色异人间。　　知音若会侬家意。　　任是危层亦共攀。</w:t>
      </w:r>
    </w:p>
    <w:p/>
    <w:p>
      <w:r>
        <w:t xml:space="preserve">　　送仁禅者</w:t>
      </w:r>
    </w:p>
    <w:p/>
    <w:p>
      <w:r>
        <w:t xml:space="preserve">　　白云岩上月。　　太平松下影。　　深夜秋风生。　　都成一片境。</w:t>
      </w:r>
    </w:p>
    <w:p/>
    <w:p>
      <w:r>
        <w:t xml:space="preserve">　　送文禅人宁亲</w:t>
      </w:r>
    </w:p>
    <w:p/>
    <w:p>
      <w:r>
        <w:t xml:space="preserve">　　今生父母当亲觐。　　从本爷娘子细看。　　动转施为全得力。　　一回举著骨毛寒。</w:t>
      </w:r>
    </w:p>
    <w:p/>
    <w:p>
      <w:r>
        <w:t xml:space="preserve">　　送蜀僧</w:t>
      </w:r>
    </w:p>
    <w:p/>
    <w:p>
      <w:r>
        <w:t xml:space="preserve">　　相聚淮南四十年。　　而今归去路三千。　　有人若问西来意。　　水在江湖月在天。</w:t>
      </w:r>
    </w:p>
    <w:p/>
    <w:p>
      <w:r>
        <w:t xml:space="preserve">　　寄信上人</w:t>
      </w:r>
    </w:p>
    <w:p/>
    <w:p>
      <w:r>
        <w:t xml:space="preserve">　　一瓶一钵且随缘。　　此事时时强为宣。　　知己不来春渐老。　　孤峰皎月对寒泉。</w:t>
      </w:r>
    </w:p>
    <w:p/>
    <w:p>
      <w:r>
        <w:t xml:space="preserve">　　次韵酬黄龙图</w:t>
      </w:r>
    </w:p>
    <w:p/>
    <w:p>
      <w:r>
        <w:t xml:space="preserve">　　海会云山叠乱青。　　龙潭泻碧声冷冷。　　使君乞与安闲地。　　时共禅徒终夜听。</w:t>
      </w:r>
    </w:p>
    <w:p/>
    <w:p>
      <w:r>
        <w:t xml:space="preserve">　　次韵酬高台师兄</w:t>
      </w:r>
    </w:p>
    <w:p/>
    <w:p>
      <w:r>
        <w:t xml:space="preserve">　　每览嘉隐篇。　　清风益可爱。　　有时说向人。　　时人都不会。　　回首望衡岳。　　岳山千里外。　　独步立斜阳。　　飒飒闻秋籁。</w:t>
      </w:r>
    </w:p>
    <w:p/>
    <w:p>
      <w:r>
        <w:t xml:space="preserve">　　拟云送信禅者作丐</w:t>
      </w:r>
    </w:p>
    <w:p/>
    <w:p>
      <w:r>
        <w:t xml:space="preserve">　　春晴触石欲高飞。　　皖伯台前度翠微。　　本自无心为雨露。　　何曾有意泄天机。　　风雷倚势声光远。　　草木乘阴色泽肥。　　莫谓功成空聚散。　　岩房潜约几时归。</w:t>
      </w:r>
    </w:p>
    <w:p/>
    <w:p>
      <w:r>
        <w:t xml:space="preserve">　　送化主三首</w:t>
      </w:r>
    </w:p>
    <w:p/>
    <w:p>
      <w:r>
        <w:t xml:space="preserve">　　岩缝迸开云片片。　　半笼幽石半从龙。　　为霖普润焦枯后。　　却入烟萝第一重。</w:t>
      </w:r>
    </w:p>
    <w:p/>
    <w:p>
      <w:r>
        <w:t xml:space="preserve">　　莫论人情与道情。　　大都物理自分明。　　皖公山下长流水。　　今古滔滔彻底清。</w:t>
      </w:r>
    </w:p>
    <w:p/>
    <w:p>
      <w:r>
        <w:t xml:space="preserve">　　庭无立雪人。　　路有尘埃客。　　倾尽此时心。　　松间赠行色。</w:t>
      </w:r>
    </w:p>
    <w:p/>
    <w:p>
      <w:r>
        <w:t xml:space="preserve">　　与瑰禅化麦</w:t>
      </w:r>
    </w:p>
    <w:p/>
    <w:p>
      <w:r>
        <w:t xml:space="preserve">　　水中捞得麦。　　恐悚瑰禅客。　　往复偃溪边。　　闻声隔不隔。</w:t>
      </w:r>
    </w:p>
    <w:p/>
    <w:p>
      <w:r>
        <w:t xml:space="preserve">　　寄太平灯长老</w:t>
      </w:r>
    </w:p>
    <w:p/>
    <w:p>
      <w:r>
        <w:t xml:space="preserve">　　遍游五祖山。　　语笑令人爱。　　极目情量宽。　　礼貌多自在。　　思乡便欲回。　　不虑他人怪。　　再见是明年。　　往来无挂碍。</w:t>
      </w:r>
    </w:p>
    <w:p/>
    <w:p>
      <w:r>
        <w:t xml:space="preserve">　　寄高台本禅师法兄</w:t>
      </w:r>
    </w:p>
    <w:p/>
    <w:p>
      <w:r>
        <w:t xml:space="preserve">　　春山望极几千里。　　独凭危栏谁与同。　　夜静子规知我意。　　一声声在翠微中。</w:t>
      </w:r>
    </w:p>
    <w:p/>
    <w:p>
      <w:r>
        <w:t xml:space="preserve">　　迁住白云入院后示二三执事</w:t>
      </w:r>
    </w:p>
    <w:p/>
    <w:p>
      <w:r>
        <w:t xml:space="preserve">　　登山须拄杖。　　渡水要行船。　　有客开颜笑。　　无愁展脚眠。　　万般存此道。　　一味信前缘。　　试比红尘里。　　清虚直几钱。</w:t>
      </w:r>
    </w:p>
    <w:p/>
    <w:p>
      <w:r>
        <w:t xml:space="preserve">　　寄诸郡丐者</w:t>
      </w:r>
    </w:p>
    <w:p/>
    <w:p>
      <w:r>
        <w:t xml:space="preserve">　　坐一须走七。　　古圣留纵迹。　　此土与西天。　　个个明格尺。　　点铁化为金。　　喝石变成壁。　　大力那罗延。　　是谁亲中的。</w:t>
      </w:r>
    </w:p>
    <w:p/>
    <w:p>
      <w:r>
        <w:t xml:space="preserve">　　寄旧知二首</w:t>
      </w:r>
    </w:p>
    <w:p/>
    <w:p>
      <w:r>
        <w:t xml:space="preserve">　　隔阔多时未是疏。　　结交岂在频相见。　　从教山下路崎岖。　　万里蟾光都一片。</w:t>
      </w:r>
    </w:p>
    <w:p/>
    <w:p>
      <w:r>
        <w:t xml:space="preserve">　　朔风扫尽千岩雪。　　枝上红梅包欲裂。　　缥缈寒云天外来。　　吾家此境凭谁说。</w:t>
      </w:r>
    </w:p>
    <w:p/>
    <w:p>
      <w:r>
        <w:t xml:space="preserve">　　送化士四首</w:t>
      </w:r>
    </w:p>
    <w:p/>
    <w:p>
      <w:r>
        <w:t xml:space="preserve">　　何事秋风入夜凉。　　稻花时复送余香。　　要知此个真消息。　　末后殷勤味最长。</w:t>
      </w:r>
    </w:p>
    <w:p/>
    <w:p>
      <w:r>
        <w:t xml:space="preserve">　　皖伯台前送别时。　　桃花似锦柳如眉。　　明年此日凭栏望。　　依旧青青一两枝。</w:t>
      </w:r>
    </w:p>
    <w:p/>
    <w:p>
      <w:r>
        <w:t xml:space="preserve">　　透出龙门未是难。　　几人得过赵州关。　　白云片片青山外。　　为雨为霖去复还。</w:t>
      </w:r>
    </w:p>
    <w:p/>
    <w:p>
      <w:r>
        <w:t xml:space="preserve">　　出自白云山。　　携筇步烟渚。　　心中几万端。　　唯我能相许。</w:t>
      </w:r>
    </w:p>
    <w:p/>
    <w:p>
      <w:r>
        <w:t xml:space="preserve">　　寄旧三首</w:t>
      </w:r>
    </w:p>
    <w:p/>
    <w:p>
      <w:r>
        <w:t xml:space="preserve">　　木落高秋玉露垂。　　窗前黄菊渐离披。　　白云片片迎新雁。　　不是知音说向谁。</w:t>
      </w:r>
    </w:p>
    <w:p/>
    <w:p>
      <w:r>
        <w:t xml:space="preserve">　　寄书未到他先望。　　传语不来我未知。　　度日林泉无世虑。　　敛眉偷看白猿儿。</w:t>
      </w:r>
    </w:p>
    <w:p/>
    <w:p>
      <w:r>
        <w:t xml:space="preserve">　　梅花欲谢不谢。　　桃花欲开不开。　　思君共听猿啼处。　　一片白云天外来。</w:t>
      </w:r>
    </w:p>
    <w:p/>
    <w:p>
      <w:r>
        <w:t xml:space="preserve">　　偶作</w:t>
      </w:r>
    </w:p>
    <w:p/>
    <w:p>
      <w:r>
        <w:t xml:space="preserve">　　多时欲写天边雁。　　毛色观来苦未全。　　号叫不妨知节令。　　养成飞去有何难。　　雁雁雁塔当初占。　　古纵禅禅入理深渊。　　无形无状千难万难。</w:t>
      </w:r>
    </w:p>
    <w:p>
      <w:r>
        <w:t xml:space="preserve">　　后生晚长心坚石穿。</w:t>
      </w:r>
    </w:p>
    <w:p/>
    <w:p>
      <w:r>
        <w:t xml:space="preserve">　　赋祖花次李提刑韵三首</w:t>
      </w:r>
    </w:p>
    <w:p/>
    <w:p>
      <w:r>
        <w:t xml:space="preserve">　　此花迥与人间别。　　结果开花当处生。　　要会祖师端的旨。　　未萌天地已先成。</w:t>
      </w:r>
    </w:p>
    <w:p/>
    <w:p>
      <w:r>
        <w:t xml:space="preserve">　　此土西天祖佛名。　　双峰顶上铁花生。　　世间无限丹青手。　　只恐吟成画不成。</w:t>
      </w:r>
    </w:p>
    <w:p/>
    <w:p>
      <w:r>
        <w:t xml:space="preserve">　　造化之功品物情。　　正当生处不言生。　　寻枝摘叶空劳力。　　一朵开时一佛成。</w:t>
      </w:r>
    </w:p>
    <w:p/>
    <w:p>
      <w:r>
        <w:t xml:space="preserve">　　次韵酬彭运使留题七峰阁</w:t>
      </w:r>
    </w:p>
    <w:p/>
    <w:p>
      <w:r>
        <w:t xml:space="preserve">　　山腰营小阁。　　聊且寄生平。　　三四危峰顶。　　啼猿分外清。</w:t>
      </w:r>
    </w:p>
    <w:p/>
    <w:p>
      <w:r>
        <w:t xml:space="preserve">　　次韵寄彭运使吏部</w:t>
      </w:r>
    </w:p>
    <w:p/>
    <w:p>
      <w:r>
        <w:t xml:space="preserve">　　纵使千回眼见。　　争如手亲一遍。　　透得此个重关。　　乃是平生方便。</w:t>
      </w:r>
    </w:p>
    <w:p/>
    <w:p>
      <w:r>
        <w:t xml:space="preserve">　　次韵酬吴都曹</w:t>
      </w:r>
    </w:p>
    <w:p/>
    <w:p>
      <w:r>
        <w:t xml:space="preserve">　　山家旨趣最幽微。　　路转峰回到者稀。　　一钵黄菁消永日。　　满头白发已玄机。　　绕岩瀑布窗前落。　　哭月狂猿岭上飞。　　自得平生观不足。　　那知浮世是兼非。</w:t>
      </w:r>
    </w:p>
    <w:p/>
    <w:p>
      <w:r>
        <w:t xml:space="preserve">　　次韵酬蕲倅李朝奉</w:t>
      </w:r>
    </w:p>
    <w:p/>
    <w:p>
      <w:r>
        <w:t xml:space="preserve">　　谛当之言不在多。　　文殊不二问维摩。　　赵州眼烁四天下。　　赖有同参凌行婆。</w:t>
      </w:r>
    </w:p>
    <w:p/>
    <w:p>
      <w:r>
        <w:t xml:space="preserve">　　题东颖西湖简太守李秘监</w:t>
      </w:r>
    </w:p>
    <w:p/>
    <w:p>
      <w:r>
        <w:t xml:space="preserve">　　修竹乔松积翠阴。　　绿杨红蕊遍园林。　　到头须让西湖水。　　淡静还如君子心。</w:t>
      </w:r>
    </w:p>
    <w:p/>
    <w:p>
      <w:r>
        <w:t xml:space="preserve">　　东颖途中</w:t>
      </w:r>
    </w:p>
    <w:p/>
    <w:p>
      <w:r>
        <w:t xml:space="preserve">　　一宿成家步。　　孤云万里游。　　吾门随处静。　　世路几时休。　　举首问明月。　　凭心寄斗牛。　　归期何太晚。　　犹尚往他州。</w:t>
      </w:r>
    </w:p>
    <w:p/>
    <w:p>
      <w:r>
        <w:t xml:space="preserve">　　聚远亭</w:t>
      </w:r>
    </w:p>
    <w:p/>
    <w:p>
      <w:r>
        <w:t xml:space="preserve">　　眼观不足。　　耳听不尽。　　水碧山青。　　谁远谁近。</w:t>
      </w:r>
    </w:p>
    <w:p/>
    <w:p>
      <w:r>
        <w:t xml:space="preserve">　　答凭希道</w:t>
      </w:r>
    </w:p>
    <w:p/>
    <w:p>
      <w:r>
        <w:t xml:space="preserve">　　老病疏慵不记心。　　应无狂梦到琼林。　　水声山色长为伴。　　利害从教似海深。</w:t>
      </w:r>
    </w:p>
    <w:p/>
    <w:p>
      <w:r>
        <w:t xml:space="preserve">　　徘徊两涧齐泻碧。　　垂双带长沙。　　波浪深。　　湍流转霶霈。</w:t>
      </w:r>
    </w:p>
    <w:p/>
    <w:p>
      <w:r>
        <w:t xml:space="preserve">　　酬石秀才</w:t>
      </w:r>
    </w:p>
    <w:p/>
    <w:p>
      <w:r>
        <w:t xml:space="preserve">　　昨夜西风激怒涛。　　惊翻旧事没丝毫。　　凭栏笑罢思量著。　　望断长天月色高。</w:t>
      </w:r>
    </w:p>
    <w:p/>
    <w:p>
      <w:r>
        <w:t xml:space="preserve">　　送朱大卿</w:t>
      </w:r>
    </w:p>
    <w:p/>
    <w:p>
      <w:r>
        <w:t xml:space="preserve">　　但得心闲到处闲。　　莫拘城市与溪山。　　是非名利浑如梦。　　正眼观时一瞬间。</w:t>
      </w:r>
    </w:p>
    <w:p/>
    <w:p>
      <w:r>
        <w:t xml:space="preserve">　　送吕公辅</w:t>
      </w:r>
    </w:p>
    <w:p/>
    <w:p>
      <w:r>
        <w:t xml:space="preserve">　　送客别金沙。　　行行去路赊。　　淡烟笼碧汉。　　薄雾缀红霞。　　百舌吟新树。　　千株长嫩芽。　　翻思分袂处。　　举首见桃花。</w:t>
      </w:r>
    </w:p>
    <w:p/>
    <w:p>
      <w:r>
        <w:t xml:space="preserve">　　送黄景纯</w:t>
      </w:r>
    </w:p>
    <w:p/>
    <w:p>
      <w:r>
        <w:t xml:space="preserve">　　秋云秋水两依依。　　塞雁声声度翠微。　　多向洞庭青草岸。　　楚天空阔不知归。</w:t>
      </w:r>
    </w:p>
    <w:p/>
    <w:p>
      <w:r>
        <w:t xml:space="preserve">　　重会郭功甫</w:t>
      </w:r>
    </w:p>
    <w:p/>
    <w:p>
      <w:r>
        <w:t xml:space="preserve">　　净空居士久相知。　　三十年来只片时。　　今日白莲花下见。　　维摩元是旧容仪。</w:t>
      </w:r>
    </w:p>
    <w:p/>
    <w:p>
      <w:r>
        <w:t xml:space="preserve">　　寄李元中</w:t>
      </w:r>
    </w:p>
    <w:p/>
    <w:p>
      <w:r>
        <w:t xml:space="preserve">　　寄尽千张纸。　　徒烦心手劳。　　人情如太华。　　争以道情高。</w:t>
      </w:r>
    </w:p>
    <w:p/>
    <w:p>
      <w:r>
        <w:t xml:space="preserve">　　嘉隐堂</w:t>
      </w:r>
    </w:p>
    <w:p/>
    <w:p>
      <w:r>
        <w:t xml:space="preserve">　　一松一竹一溪云。　　时有清风伴月轮。　　窗外泉声长似雨。　　迥然居者不知春。</w:t>
      </w:r>
    </w:p>
    <w:p/>
    <w:p>
      <w:r>
        <w:t xml:space="preserve">　　黄梅东山演和尚语终</w:t>
      </w:r>
    </w:p>
    <w:p/>
    <w:p/>
    <w:p>
      <w:r>
        <w:t xml:space="preserve">　　附录序文(三首)</w:t>
      </w:r>
    </w:p>
    <w:p/>
    <w:p>
      <w:r>
        <w:t xml:space="preserve">　　盖闻。言语道断。而未始无言。心法双亡。而率相传法。有得兔忘蹄之妙。无执指为月之迷。故宗师起而称扬。若尺棰取之不竭。学者从而领悟。如连环解之无穷。教外别传道斯为美演师和尚。游方寖久。询请无私。周旋黄檗之庭。践履白云之室。常心是道。信手成金。红粉佳人。发最上之机。金色头陀。无容身之处。念聪明咒。唱太平歌。皆诸方之所未闻。后人之所警策。其他妙语不可殚论。广于简编。庶为龟鉴云耳。知台州黄岩县事。张景修序。</w:t>
      </w:r>
    </w:p>
    <w:p>
      <w:r>
        <w:t xml:space="preserve">　　粤自灵山拈出。葱岭传来。天下丛林。分枝布叶。石霜古月。海会重圆。介在祖山。隐若敌国。谁主兹地。演公其人。演公系本蜀川令行淮甸。三提宗印二纪于兹。仁义道中空华结果。荆棘林内石笋抽条。莫疑优钵现前翻作葛藤会去。克勤上人录其语要。俾之赞扬。兔角龟毛敢言有实。狐裘羔袖终愧非宜。</w:t>
      </w:r>
    </w:p>
    <w:p>
      <w:r>
        <w:t xml:space="preserve">　　绍圣二年十二月二十四日。河间刘跋谨序。</w:t>
      </w:r>
    </w:p>
    <w:p>
      <w:r>
        <w:t xml:space="preserve">　　海会演师。昔行脚至白云峰顶。逢一善知识。据师子座。现比丘身。为无所为。说无所说。有时拏云护浪游戏自如。有时截铁斩钉纪干不可。诸方辐凑。四众景从。罔测其由。举皆自失。师独熟视而笑。莫逆于心。曾未逾时。遂蒙受记。天人叶赞。自四面而住太平。父子相承。由太平而来海会。随机答问。因事举扬。不假尖新。自然奇特。其徒纂集。请余为之序。欲传于世云。绍圣二年十一月初十日吴郡朱元[示*寸]序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