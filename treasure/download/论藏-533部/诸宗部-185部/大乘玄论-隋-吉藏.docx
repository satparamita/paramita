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大乘玄论</w:t>
      </w:r>
    </w:p>
    <w:p>
      <w:r>
        <w:t xml:space="preserve">　　隋 吉藏撰</w:t>
      </w:r>
    </w:p>
    <w:p/>
    <w:p/>
    <w:p/>
    <w:p/>
    <w:p>
      <w:r>
        <w:t xml:space="preserve">　　大乘玄论卷第一</w:t>
      </w:r>
    </w:p>
    <w:p/>
    <w:p>
      <w:r>
        <w:t xml:space="preserve">　　　　胡吉藏撰</w:t>
      </w:r>
    </w:p>
    <w:p>
      <w:r>
        <w:t xml:space="preserve">　　二谛义有十重。</w:t>
      </w:r>
    </w:p>
    <w:p>
      <w:r>
        <w:t xml:space="preserve">　　　第一标大意　第二释名　第三立名　第四有无　第五二谛体　第六中道　第七相即　第八摄法　第九辨教　第十同异</w:t>
      </w:r>
    </w:p>
    <w:p>
      <w:r>
        <w:t xml:space="preserve">　　二谛者。盖是言教之通诠。相待之假称。虚寂之妙实。穷中道之极号。明如来常依二谛说法。一者世谛。二者第一义谛。故二谛唯是教门不关境理。而学者有其巧拙。遂有得失之异。所以若有巧方便慧。学此二谛。成无所得。无巧方便慧学教。即成有所得。故常途三师置辞各异。开善云。二谛者法性之旨归。一真不二之极理。庄严云。二谛者盖是祛惑之胜境。入道之实津。光宅云。二谛者盖是圣教之遥泉。灵智之渊府。三说虽复不同。或言含智解。或辞兼圣教。同以境理为谛。若依广州大亮法师。定以言教为谛。今不同此等诸师。问摄岭兴皇何以言教为谛耶。答其有深意。为对由来以理为谛故。对缘假说。问中论云诸佛依二谛说法。涅槃经云随顺众生故说二谛。是何谛耶。答能依是教谛所依是于谛。问于谛为失教谛为得不。答凡夫于为失如来于为得。圣人于亦得亦失。而师云。于谛为失教谛为得者。乃是学教成迷。本于是通迷学教于别迷。通迷是本别迷末。本是前迷末是后迷。问何意开凡圣二于谛耶。答云。示凡圣得失。令转凡成圣。问于谛为失者何以言谛耶。答论文自解。诸法性空。世间颠倒谓有。于世人为实。名之为谛。诸贤圣真知颠倒性空。于圣人是实名之为谛。此即二于谛。诸佛依此而说。名为教谛耳。问教若为名谛耶。答有数意。一者依实而说故所说亦实。是故名谛。二者如来诚谛之言。是故名谛。三者说有无教实能表道。是故名谛。四者说法实能利缘。是故名谛。五者说不颠倒。是故名谛。与他家异有十种异。一者理教异。彼明。二谛是理。三假是俗。四绝是真。今明。二是教。不二是理。他家有理无教。今明。有教有理。二者相无相异。他家住有无故是有相。今明。有表不有无表不无。不住有无故名无相。三者得无得异。他家住有无故名有得。今明。不住有无故名无得。四者理内外异。他家住有无故名理外。今明。不住有无故名理内。五者开覆异。他有住有无住无。此有无覆如来因缘有无。今明。二谛是教。是有表不有无表不无。即开如来教无有壅滞。六者半满异。他家唯有二无不二。故唯教无理名为半字。今明。具足理教名为满字。七者愚智异。涅槃云。明无明愚者谓二。智者了达无二。真俗二者即愚。不二者即智。故知。不二是理二是教。八者体用异。彼有用无体。今即具有体用。九者本末异。不二是本二是末。他但有末无本。今具有本末。十者了不了异。他家二谛。住有无故名不了。今明。说有欲显不有。说无欲显不无。有无显不有不无。故名了义。他但以有为世谛。空为真谛。今明。若有若空皆是世谛。非空非有始名真谛。三者空有为二。非空有为不二。二与不二皆是世谛。非二非不二名为真谛。四者此三种二谛皆是教门。说此三门。为令悟不三。无所依得始名为理。问前三皆是世谛不三为真谛。答如此。问若尔理与教何异。答自有二谛为教不二为理。皆是转侧适缘无所防也。问何故作此四重二谛耶。答对毗昙事理二谛。明第一重空有二谛。二者对成论师空有二谛。汝空有二谛是我俗谛。非空非有方是真谛。故有第二重二谛也。三者对大乘师依他分别二为俗谛。依他无生分别无相不二真实性为真谛。今明。若二若不二。皆是我家俗谛。非二非不二。方是真谛。故有第三重二谛。四者大乘师复言。三性是俗。三无性非安立谛为真谛。故今明。汝依他分别二真实不二是安立谛。非二非不二三无性非安立谛皆是我俗谛。言忘虑绝方是真谛。文含多义。后文当释。问若以有无为教表非有非无理者。何不以非有非无之教表非有非无之理。必以有无之教表非有非无理耶。答不可以月指月。应以指指月。若利根菩萨。应如是说。但凡夫著有无故。以有无表非有非无。问若以于谛为众生说者更增其患。何以依二于谛说法耶。答曰。凡夫著有二乘滞空。今明。如来因缘有无假有假无。假有故不有。假无故不无。云何增患耶。问成论师云。十六知见非二谛所摄。十六知见道理无。此出自外道横计。故非世谛。既非世谛。其即空亦非真谛。此义云何。答若言十六知见出外道横计非二谛所摄者。阴界入等亦出凡夫横计。何得云二谛所摄。若凡夫所见即是世谛者。凡夫人应是圣人。</w:t>
      </w:r>
    </w:p>
    <w:p>
      <w:r>
        <w:t xml:space="preserve">　　释名第二。若如他释。俗以浮虚为义。真以真固为名。世是隔别为义。第一莫过为旨。此是随名释义。非是以义释名。若尔可谓世间诸法者有字无义。今明。俗以不俗为义。真以不真为义。若具足论之。应以非俗非不俗遣四句为俗义。但今对他浮虚是俗义。今明。不俗为义。是名出世法者。有字有义。今引净名经。不生不灭是无常义。五阴空无所有是苦义。常途真实是谛义。还以谛释谛。义例前可见。解谛义有四家不同。一云四谛理实是为谛。遗教经云。日可令冷月可令热。佛说苦谛真实是苦。不可令乐故。以理实为谛。第二家云。境理非谛。能观智为谛。大经云。若苦是圣谛者。地狱众生有苦。应是苦圣谛。而今地狱等苦。非圣谛。岂得前境为谛。第三解。取能诠理之文言为谛。第四家云。合取境智文理为谛。若单境不智亦非谛。单取智文理亦非谛。今明。四解并是并非。如众盲摸象不得象体。然不离象。经中非无此释。诸佛方便随从众生。故作此说。今还一一难之。第一解云境理审实名谛者。地狱畜生应是苦圣谛。毒蛇嗔雀多欲应是集圣谛。第二解云以智为谛者。应名权实谛。第三解云文言诠审实为谛者。文言终不得理。那得为谛。第四解云若以境智合为谛者。境智既其非谛。今合那得为谛。如一沙不能出油合二沙不得油也。今明。此真俗是如来二种教门。能表为名则有二谛。若从所表为名则唯一谛。故非只以审实为义。若二于谛。即以审实为谛。若就因缘教谛即有多义。或以诚谛之言释谛。此二教表不二之道。教必不差违即是谛义。依名释谛如是。若依义释谛。谛以不谛为义。此是竖论。若横论。谛以诸法为义。例如真俗义中说。俗以浮虚为义。俗以真为义。俗以不俗为义。真亦然。更料简谛待不谛有五条意。一者二谛相望是二不谛。俗非真真非俗。故二谛成二不谛。二者非有非无。是二不谛义。能表是有无。所表非有无。故成二不谛。三者二智是二不谛义。真俗既二境。境自待不境。不境即是智。四者义有三种。一者就理外凡圣二缘二境。二者就理内凡圣二缘二境。三者竖理内外相望。有凡圣谛不谛义。理外凡圣者。如有于凡实。所以为谛。空于凡不实。即是不谛。空于圣亦然。凡圣二人各行一实一虚。故有谛不谛义。理内凡圣亦然。次竖论者。若理外凡圣。皆是颠倒有所得行。俱是凡夫理内若凡若圣。皆名为圣。二谛亦然。理外若真若俗。俱是俗谛。理内若真若俗。皆是真谛。理内所行。非外所行。理外所行。非内所行。有谛不谛义。五者直就凡圣各自有谛不谛。如有于凡是实。即此有于圣为不实。只此一有自有实不实。不须他释。次更明于谛教谛合论有三句。一者能谛所非谛。二者所谛能非谛。三者亦能亦所谛。能谛所非谛者。即是于谛。有于凡实。空于圣实。取两情为谛。不取空有二境为谛。言教谛是所非能者。二智是能说。二谛是所说。此就境智判能所。亦能亦所谛者。合取于教二谛。更就教谛中复有三句。一能名谛。二所名谛。三亦能亦所名谛。言能名谛者。即是真俗二教。以能表道故名谛。言所名谛者。真俗所表理实故。能表之教亦实。此从表实为名。亦能亦所者。即理教合说。非理即不教。非教即不理。理教因缘。此二皆实。故能所皆谛。于谛有三句。一皆得二皆失三亦得亦失。言亦得亦失者。凡于是有。此有为失。诸贤圣真知性空。此空为得。二皆失者。二皆是于故二皆失。二皆得者。只知于二即知不二。既非二非不二。五句皆净。然此三句。前二句即于谛。后一句即教谛。前二句即于境。后一句教境。于境即不转。教境即转也。</w:t>
      </w:r>
    </w:p>
    <w:p>
      <w:r>
        <w:t xml:space="preserve">　　立名第三。三门分别。前辨立名。次辨绝名。后辨借名。立名者不真不俗。亦是中道。亦名无所有。亦名正法。亦名无住。此非真非俗无名。今假为立名。此名以无名之所立名。如提罗波夷真不食油强为食油。二谛亦尔。以其真表不真俗表不俗。假言真俗。以其假言。名无得物之功。物无应名之实。净名经云。从无住本立一切法。无住即无本。故云。若能若所。皆以无住为本。大品云。般若犹如大地。出生万物。波若正法无住。此三眼目之异名。若就用中。辨二谛反覆得立名。俗为真立名。世为第一立名。如言由世故第一。真俗亦如是。真应对世。第一对第二。而今真对俗。世对第一。非正相待义。圣人未必以对立名。故经云。法无有彼此。离相待故。次明相待者。真俗当体受名。世与第一。用中褒贬为称也。第二辨绝名。常途相传。世谛不绝名。引成论文。劫初时物未有名。圣人立名字。如瓶衣等物故。世谛不绝名。真谛与佛果三师不同。光宅云。此二皆不绝名。真谛有真如实际之名。佛果有常乐我净之名。但绝粗名不绝细名。庄严云。此二皆绝名。佛果出于二谛外。是故绝名。真谛本来自虚。忘四句绝百非故绝名。开善云。真谛绝名。佛果不绝名。真谛之理绝四句百非。故是绝名。佛果此世谛。所以不绝名。若佛智冥如绝名。今明。一往为论何为不得。然非理实说。今问。若劫初物作名铭者。以真谛无名。假名铭者与真何异。又问。火名为当即火离火。若使此火名即火。呼火即烧口。若使火名离火。何故不得水耶。故知。非即离体有名。若在口中不在火上。是即火绝名。且复从来蛇床虎杖世谛绝名。复问。人是何物。人头手等何意呼人耶。强为立名。岂非皆绝。次难佛果有三家。今先难初家。若使言真谛与佛果但绝粗名不绝细名者。今难。本以绝故妙。若不绝即不妙。难第二家。真谛与佛果俱绝名者。今难。若以名求真不得真者。此名便有文尔无理。真谛有文无理。如私陀言涅槃。佛果有理无文。如犊子存焉。难第三家。佛果不绝真谛绝名。同前二家所见。不具辨也。今明。以四句辨之。一者俱绝。二者俱不绝。三者真绝俗不绝。四者俗绝真不绝。所言二谛俱绝者。二谛皆如。奈得皆不绝。二谛俱不绝者。得是如相名为如来。得是二如相所以皆不绝。又言。如来常依二谛说法。大论云。如瓶衣等法。世界悉檀即有。第一义悉檀即无。真如实际等。于第一义悉檀即有。世界悉檀即无。此名字互有互无。故知。二种俱绝俱不绝。三者真绝俗不绝。此文即多。经云。以世谛法故说。非第一义。四俗绝真不绝。如言生不可说不生亦不可说生不生亦不可说不生非不生亦不可说。四句皆不可说。即是世谛绝名。今更作一种方言。世谛即绝实不绝假。真谛即绝假复绝实。何者众生计有为有。计无为无。此之有无。是断常二见。即是性实。今破有故言不有。破无故言不无。所以明。佛说假有假无为世谛。此假有不名有。此假无不名无。问此假有何物有。明此假有不名实有。假无亦是不名实无。是即此假有假无名为世谛。所以其不名实有实无。故言绝。而此不有。为成假有。不无为成假无。此即是不绝假义。若言二谛俱绝者。真谛绝四句。离百非。世谛亦绝四句离百非。然此义从来所无。唯今家有也。言二谛皆绝四句离百非者。俗不定俗。俗名真俗。真不定真。真名俗真。真俗假俗。俗真假真。假俗即百是不能是。百非不能非。假真亦尔。何者假俗即是是不能是。百是亦不能是。非非不能非。百非亦不非。假真即非是不能是。百是亦不是。是非不能非。百非亦不非。是故皆离四句。绝百非也。虽二谛皆离四句绝百非。然二谛俱绝尔大异。何者俗谛绝即绝实。真谛绝即绝假。俗谛绝实者。是是即是实是。非非即是性非。以俗谛绝实故。是是不能是。百是亦不是。非非不能非。百非不能非也。真谛绝假者。非是是与假是非非与假非。真谛绝性假故。非但是是不能是。非是亦不是。非但非非不能非。是非亦不非。是是与非是。一切不能是。非非与是非。一切不能非。真谛双绝世谛绝实。此即渐舍明二谛皆绝义。俗谛绝实真谛绝假实。第二次就平道明二谛俱绝义。俗不定俗。由真故俗。真不定真。由俗故真。由真故俗。俗是假俗也。由假俗故真。真是假真。既云假俗。即四句皆绝。假俗非俗。假俗非不俗。假俗非亦俗亦不俗。假俗非非俗非不俗。假真亦尔。第三论借名。就借与不借故。是绝不绝耳。若二谛俱绝。即是两种皆借名。二俱不绝。即相与不借。今亦次还辨前三家所说。彼三家同明。世谛有物有名以名召物。即得来故不借名。真谛佛果。解有三家。今先难世谛不绝。若世谛有物即有名者。劫初时便应有名。不须圣人为立名耶。若物本无名。何异真谛本无名后为真立名。问是假借名者后为物立名。何故非借名耶。汝若以名求真。去真远矣。我亦以名求物。去物远矣。又问。今世谛以名求物物得应名者。今且问。以瓶名为在瓶上为在口中。具如先难。若在瓶上何处有名。若在口中瓶即无名。岂非是绝名。此即与真何异。若言真本无名就世谛借者。今世谛中。若有真名可言其借。而今世谛中。无有法名真如绝离可得言借。且复经言。第一义谛有名有实。何时道无名。经又云。一切诸法。但有假名。但有名无实故言绝。但有名字故谓为借。若有名但假设。何意空就有借名而有不就空借名也。故若言真谛无名就世谛借名。其义不可。今问。若以名求真去真远者。此真名为表真理不耶。若使此名表理。依名得理。何谓真理绝名名即无用。此名既其不得理。此名终此浪说。可谓有理而无文。常途解真谛佛果有三家。光宅二种俱不绝妙名。即不须借。庄严云。二种俱绝。所以须借。若是开善明。佛果是世谛。有名故不须借。真谛无名。所以须借。此三解依前而难之。此不复重出。望前可见。今明。借此假之异名。然此经论所无。大小乘经。不载此说。恐不应借语。而今言借者。只是随他意语耳。今明。借此假之异名。今二谛既有四句。辨绝不绝义。今借与不借。准此可知。若二俱绝。即二谛俱不借。二谛不绝。即二俱借。若一绝一不绝。即一借一不借。若言二谛俱绝而论其借义。明真不可说名。二谛之名。无法可说。二谛俱绝故不明借。今以非真假言真。非俗可言俗。俗待真故说。俗从真借名。真待俗故说。真从俗借名。所以二谛俱不绝。假论借名。然此借名亦是不借。今以真不自真。由俗故说。真不自故。所以须他。故言借。若不借者。明若由真故说真。可得是借。由真故俗。那得是借也。故言此俗亦是不借也。横论借名如此。若竖论。真从不真以借名。俗从不俗以借名。又问言。若从不真借名。只应真名不真。那得名为真。俗亦如是。答今明。真不真一。亦不得借。异亦不得借。因缘假名字故言借。借是待之异名。若不待不真不得说真。由不真故真。由真故不真。真不真因缘假说。故言借。</w:t>
      </w:r>
    </w:p>
    <w:p>
      <w:r>
        <w:t xml:space="preserve">　　有无第四。今先辨假有。后辨假无。常途所明。凡有三种假名。一者因成假。以四微成柱。五阴成人。故言因成。二者相续假。前念自灭续成后念。两念接连。故言相续假。三者相待假。如君臣父子大小。名字不定。皆相随待故言相待假。若入道所捉三乘不同。声闻用因成。缘觉用相续。菩萨用相待。而成论三藏为宗。多明因成。以入道。所以然者。凡有二义。一者因成是世谛体。续待为用。若体已空。用即自遣。二者因成多重数。观行自浅至深。初捉五根以空众生。次捉四大四微以折法。所以多捉因成。若是续待二假。即无此重故不用。今明。正大品中三假为宗。一者法二者受三名。解三假不同。今所用者。以四微成根大并法假。众生假人。此是受假。一切名皆是名假。名假本通。就名假中。取能成义为法假。所成义为受假。不如他家法假为体余二为用。故大品云。波若及五阴为法假。菩萨为受假。一切名字为名假。内法如此。外法可知。四微四大为法假。世界为受假。一切名字为名假。今明。相待为本者。欲明大士观行。凡有三义。一者相待假通。无非是待。因续二假未必尽假。二者相待假。无有实法。遣病即净。因续二假。即有实法。遣病有余。三者相待假无碍。长既待短。短还待长。因续二假。即成义有碍。唯以四微成大。不以大成四微。唯得续前不得续后。故用相待假。若是声闻因成为体。续待为用。体空用自去。今观相待体本来不生今亦无灭。因续用去。从来有通别相待。通是开避相待。别是相集相待。如人瓶衣柱。是通相待。长短方圆等是别相待。问若相待空因续自去者。观相待时观何物相待。岂非先有因成后有续待。答不然。小乘观行。先有法体折法入空。故但见于空不见不空。今大乘观相待者。不立法体。诸法本来不生。今即无灭。初念为无碍道。后念为解脱道。是故经言。不但见空。亦见佛性不空。问曰。非有非无而有而无为疏假为是密假。答曰。此是疏假。何故尔。以其两来就有无二法辨故是疏假。若辨密假。非有非不有而有而不有。以其就一法明义。是即两法为疏。一法故密。今何故辨此疏密。疏密者。为明经中两种百非两种对治。若言苦乐无我等。此是疏对治。若言实不实众生非众生安非安等密对治。若言如来涅槃非有非无。此是疏百非。若言非因非不因非果非不果。此是密义辨非。此明假有疏密。问前言非有非无。何物非有非无耶。答前非有非无。非性有无。为成世谛如义。问后明非有非不有。何物有不有耶。答今如是假有不有故。言非有非不有。言非有者。非不有有。言非不有者。非有不有。此既坏假成真谛如。问有不有是何物。答诸法本从无生。皆以阿字为本。是即诸法皆归阿字一无生门。故经言。四十二字皆归阿字也。</w:t>
      </w:r>
    </w:p>
    <w:p>
      <w:r>
        <w:t xml:space="preserve">　　二谛体第五。常解不同。有五家。初家明。有为体空为用。何故尔明世谛是有。行者折有入空。无有因空入有。故有是其本。空为其末。第二家云。以空为体。有是其用。何以故明。空为理本。古今常定。有是世间法。皆从空而生。故空为其本。有是其用。第三云。二谛各自有体。以世谛假有是世谛体假有即空无相是真谛体故。言二谛各有体。第四云。二谛虽是一体。以义约之为异。若以有来约之。即名俗谛。以空约之。名为真谛。而今此二谛唯一。约用有二。第五云。二谛以中道为体。故云。不二而二二谛理明。二而不二中道义立。彼家有时亦作体用相即。今皆不然。问第一解。若言以有为体空为用者。可以有为理空为用不。体是理之异名。既言有为体。是即有为理。然皆见理得道。今若以有为理。即见有得道。今圣人皆见空断结。明知。空是理。问第二解。空为体有为用者。是即成一谛。何谓二谛。汝今指空当体。是即但空是谛有非谛。若空有俱谛。何得偏用一空为体。故不然。问第三解。假有是世谛体假有即空为真谛体。若二谛各有体。即应成两理。有自有为理。空自空为理。硕反。何得辨其相即。问第四解。二谛唯一体以义约之为异者。今何以二谛唯是一体。是何物体。为当一有体为当一空体。何处离此空有别有一体。而言以空有约之故二谛之别。问第五解。二谛同中道为体者。今问。汝言若用中道为体。为是二谛摄为是二谛外物。彼解云。终是一无名无相。还是二谛摄。此是开善所用。摄山高丽朗大师。本是辽东城人。从北土远习罗什师义。来入南土。住钟山草堂寺。值隐士周颙。周颙因就师学。次梁武帝。敬信三宝。闻大师来。遣僧正智寂十师。往山受学。梁武天子。得师意舍本成论。依大乘作章疏。开善亦闻此义。得语不得意。今意有第三谛。彼无第三谛。彼以理为谛。今以教为谛。彼以二谛为天然之理。今明。唯一实谛方便说二。如唯一乘方便说三。故言异。虽复有五解。不出四句之计。初一有句。第二无句。第三第四亦有亦无句。第五解非有非无。既束为四句。是横计。何得扶道。问何处经文中道为二谛体也。答中论云。因缘所生法我说即是空。亦为是假名。亦是中道义。因缘生法是俗谛。即是空是真谛。亦是中道义是体。华严云。一切有无法。了达非有非无。故有无为二谛。非有非无为体。经云。非有非无假说有无。涅槃经云。随顺众生说有二谛。故以教门为谛。仁王经云。有谛无谛中道第一义谛。故知。有第三谛。问教谛为是一体为是异体。答如前言。中道为体故是一体。若约用为论。亦得假为二体。但非正义。问若言一体者。与他家一体何异。答他家定一定异定亦一亦异。今明。约第一重故作此语。至第二第三第四重。不可言一。不可言异。问于谛为是一体为是异体。答约二妄情为二体。尔终无有两物。如眼病空华异空无华故。以一中道为体问假有假无为二谛。非有非无为中道也。答一往开中假义故。假非中中非假也。究竟而言。假亦是中。故涅槃经文。有无即是非有非无。亦得中为假。一切言说皆是假故。问何物是体假用假。何为体中用中耶。答假有假无是用假。非有非无是体假。有无是用中。非有非无是体中。复言。有无非有非无皆是用中用假。非二非不二。方是体假体中。合有四假四中。方是圆假圆中耳。</w:t>
      </w:r>
    </w:p>
    <w:p>
      <w:r>
        <w:t xml:space="preserve">　　明中道第六。初就八不明中道。后就二谛明中道。初中师有三种方言。第一方言云。所以牒八不在初者。欲洗净一切有所得心。有得之徒。无不堕此八计中。如小乘人言。谓有解之可生惑之可灭。乃至众生。从无明流来反本还源。故去。今八不。横破八迷。竖穷五句。以求彼生灭不得故。言不生不灭。生灭既去。不生不灭亦生灭亦不生灭非生灭非不生灭五句自崩。然非生非不生既是中道。而生而不生即是假名。假生不可言生。不可言不生。即是世谛中道。假不生不可言不生。不可言非不生。名为真谛中道。此是二谛各论中道。然世谛生灭是无生灭生灭。第一义无生灭。是生灭无生灭。然无生灭生灭。岂是生灭。生灭无生灭。岂是无生灭。故非生灭非无生灭名二谛。合明中道。第二方言云。所以明三种中道者。为显如来从得道夜至涅槃夜常说中道。又学佛教人。作三中不成故堕在偏病。今对彼中义不成故辨三中。问云何学佛教人三中不成。答他云。实法灭故不常。假名相续故不断。今谓。不常犹是断。不断犹是常。唯见断常。何中之有。为对此三中不成。明三种中道。今明。中道者。无生灭生灭为俗谛中。生灭无生灭为真谛中。无生灭生灭。岂是生灭。生灭无生灭。岂是无生灭。故非生灭非无生灭。二谛合明中道。问后明三中与前何异。答前明二谛中道。是因缘假。名破性中。第三双泯二假称为体中。亦名因缘表中道。故前语有四重阶级。一者初章四句求性有无不可得故。言非有非无名为中道。外人既闻非有非无。即谓无复真俗二谛。便起断见。是故第二说而有而无以为二谛。接其断心。第三欲显而有而无明其是中道是因缘有无。不同汝性有无义故。第三明二谛用中。双弹两性。第四次欲转假有无二故明体中。初明性空。次后明假。第三明用中。第四明体中故有四阶。此是摄岭兴皇始末对由来义有此四重阶级。得此意者。解一师立中假体用四种意也。又初非性有无以为中者。此是假前中义。次而有而无名为二谛。是中后假义。次假有非有。假无非无。二谛合明中道者。此是假后中义。问破性中因缘表中道者。云何中前假中后假耶。答中前假者。未说体中。前明于假。即上破性中后而有而无是也。中后假者。说用中体中竟。方说而有而无。正是动而常寂。寂而常用。乃是方便智化众生。又中前假。从用入体。中后假从体起用。问第一方言出诸师计。后方言出诸师三中不成。云何异耶。答第一方言。破性外道八迷。破性明中。但出诸师计。诸法师计亦有性义。亦言。正破外傍破内。故出诸师计。第三方言云。世谛即假生假灭。假生不生。假灭不灭。不生不灭。为世谛中道。非不生非不灭为真谛中道。二谛合明中道者。非生灭非不生灭。问此与上何异。答此有二意。一者即世谛生是不生。如色即是空故。不生即是世谛。真谛不生者。此即相因义。因世谛生明真谛不生。二者世谛中不生不灭。即是真谛假。非是破性明中。为明世谛假生虽生不起。世谛假灭虽灭不失。故生灭宛然而未曾生灭。故世谛中即是真谛假。问此与上何异。答虽同生灭为俗不生灭为真。但不生有三种。初方言破定性生明不生。第二方言破假生明不生。此中有异。破定性生但破不收。破假生亦破亦收。第三方言。约平道门本来不生故言不生。不言破病也。第二就二谛明中道。此中有三意。第一单义论单复。第二复义论单复。第三就二谛论单复。就初有两。初正明单复。后明互相出入。今先正论单复中假义。偏说一假有不说无。是单假。偏说一假无不说有。亦是单假。偏说一非有即是单中。非无亦尔。双说假有假无。是复假。双说非有非无。是复中。次释其所以。凡有二义。一者为利根人说单假。约钝根人说复假。正言。利根之者闻一悟十故。若闻说假有即解假无。乃至闻说非有即解非无。所以不劳具明两义。为钝根之人随言得解。若不具说。无有玄悟。所以双明两义也。二者为钝根人说单。为利根人说复。为钝根之人不堪受圆教。所以且说单义破其执。若利根人堪受圆教。所以为说复义。便皆领受。次明互相出入有八句。第一从单假入单中。或言。假有不名有。从有入非有。无亦例尔。第二从单中出单假。或言。非有假说有。非无假说无。第三从复假入复中。假有不名有。假无不名无。有无入非有无。第四从复中出复假。非有非无假说有无。第五从单假入复中。或言。假有不名有。假有不名无。从假有入非有非无。假无亦例尔。第六从复中出单假。或言。非有非无假说有。非无非有假说无之。第七从复假入单中。有无即非有。第八从单中出复假。非有假说有不有。非无假说无不无。次释所以有二义。一者破众生执实之病。随计随遣。所以遂有多句。二者大士观行神通自在。无有隔碍故。或眼根入正受等。不复委释。大品云。或从散心中起入灭受定。灭受定起入散心中也。第二就复义论单复亦有二。初正明单复。二明出入。初正明单复中假。假有是俗谛。假无是真谛。此是单假。非有非无是中道。此是单中。假有假无为二。是俗谛。非有非无不二为真谛。此是复假。非二非不二是中道。此是复中。正言。非二尽有无。非不二尽非有非无。所以是复中。次释其所以有二义。一往为言。单中单假明义即浅。复中复假明义即深。所以然者。单家之二谛。至复义时。还是俗谛。单家之中道。至复义时。还成真谛。单家之中道。正尽有无二。未能尽不二。复家之中道。尽不二也。二者单明义即胜。复明义悉劣。所以然者。复假之有无。犹是前单假之有义。复中之非有非无。犹是前单假之无义。复之非二非不二。犹是前单中之非有非无也。但前直言有。便摄得有无。只直言无。摄得非有非无。只言非有非无。便摄得非二非不二。言略意广。所以为胜。复家中假。言广意劣。所以有胜劣。次明互相出入有八句。第一从单假入单中。假有不名有。假无不名无。入非有非无中道。第二从单中出单假。非有假说有为俗。非无假说无为真。第三从复假入复中。假二不名二。假不二不名不二。入非二非不二中道。第四从复中出复假。非二假说二为俗。非不二假说不二为真。第五从单假入复中。假有不名二。假无不名不二。从假有无入非二非不二中道。第六从复中出单假。非二假说有为俗。非不二假说无为真。第七从复假入单中。假二不名有。假不二不名无。从二不二入非有非无中道。第八从单中出复假。非有假说二为俗。非无假说不二为真。第三阶就二谛论单复有两。一正明单复。二出入。一者俗谛明单复。二者真谛明单复。假有是俗谛。假无是真谛。是单假。复者假有假不有。是俗谛复假。假无假不无。真谛复假。非有为中道。此是俗谛单中。以非无为中道。此是真谛单中。非有非不有。此是俗谛复中。非无非不无。此是真谛复中。第二明出入有三。一就俗二就真三交络。先就世谛明有八句。第一从俗谛单假入俗谛单中。假有不名有。即是假有入非有。第二从俗谛单中出俗谛单假。非有假说有。第三从俗谛复假入俗谛复中。假有假不有入非有非不有。第四从俗谛复中出俗谛复假。非有非不有假说有非有。第五从俗谛单假入复中。假有入非有非不有。第六从俗谛复中出单假。非有非不有。假说为假有。第七从俗谛复假入单中。假有不有入非有。第八从俗谛单中出复假。非有假说有不有。第二就真谛辨有八句。第一从真谛单假入单中。假无不名无也。第二从真谛单中出单假。非无假说无。第三从真谛复假入复中。假无假不无。非无非不无。第四从真谛复中出复假。非无非不无假说无不无。第五从真谛单假入复中。假无非无。假无非不无。第六从真谛复中出单假。非无非不无。假说为无。第七从真谛复假入单中。假无不无入非无。第八从真谛单中出复假。非无假说无不无。交络明出入有十二句。第一从俗谛单假入真谛单中。假有不名无。坏有入非无。第二从真谛单中出俗谛单假。非无假说有。第三从真谛单假入俗谛单中。假无不名有。坏无入非有。第四从俗谛单中出真谛单假。非有假说无。第五从俗谛复假入真谛复中。假有假不有。入非无非不无。第六从真谛复中出俗谛复假。非无非不无。假说有不有。第七从真谛复假入俗谛复中。假无假不无入非有非不有。第八从俗谛复中出真谛复假。非有非不有。假说无不无。第九从真谛单假入俗谛复中。假无不名有。亦不名不有。即是非有非不有。第十从俗谛复中出真谛单假。非有非不有。假说名为无。第十一从俗谛单假入真谛复中。假有不名无。亦不名非无。即是非无非不无。第十二从真谛复中出俗谛单假。非无非不无假说名为有。</w:t>
      </w:r>
    </w:p>
    <w:p>
      <w:r>
        <w:t xml:space="preserve">　　第七重明相即。次辨二谛相即。经有两文。若使大经云世谛者即第一义谛。第一义谛即是世谛。此直道即作不相离。故言即。此语小宽。若如波若经空即是色色即是空。此意为切也。开善明。二谛一体。用即是即。龙光明。二谛各体。用不相离即。众师虽多不出此二。今难。若二谛各体如牛角。并违诸经论。不足难也。今问。开善色即空时。为色起时空与色同起故言色即空。为当色未起已有此空故言色即空耶。若使色未起时。已有即色之空者。即空本有。色即始生。本与始为异。云何相即。本有是常始有无常。常无常异。不得即也。若言常无常一体者。烧俗时应烧真谛。俗生灭时。真应生灭。若言一体者。俗即真时。俗应是常。二谛但常。若真即俗时。真应无常。二谛俱无常。若是一体而言俗无常真常者。我亦言。一体故俗常真无常。次难。汝色即空。为有分际为无分际。若有分际。异体不得相即。若无分际。即混成一体。皆常皆无常。无分际得一即失二谛。有分际得二谛失相即。若为通耶。龙光二谛异体。开善一体。今明。二谛非一非异。离四句为体。亦明。非一非异非不相离即非即是即。离四句为即。若于谛为论。谓二谛各体。约两情为异若约无所有为论。空有皆无所有。故言一体。若教谛为论。约用有二体。约中道为论。终是一体。问若尔与他一异有何异耶。答曰。他人二谛定境定理定一定异。今明。于谛如空华。眼病故见空华。无有一异。无华故不得言与空一体。教谛者。非有非无假说有无。未曾有无。不得有二体。亦不得言一体故与他人异。既无有无。论何物即不即。四句皆流。彼有色有空。以色即空故著前难。今明。色毕竟空。将何物即空耶。为众生见色故。言色即空耳。有一方言云。假名说有为世谛。假名说空为真谛。既明假有。即非有为有。既明假空。即非空为空。非有为有。非异空之有。非空为空。非异有之空。非异空之有。有名空有。非异有之空。空名有空。有名空有。故空有即有空。空名有空故。有空即空有。</w:t>
      </w:r>
    </w:p>
    <w:p>
      <w:r>
        <w:t xml:space="preserve">　　摄法第八。论二谛摄法。为当尽不尽耶。常有三解。第一庄严云。二谛摄法不尽。所以然者。若是惑因感虚果。此即是世谛。虚果故可空。即是真谛。而常住佛果体非虚假。故非世谛。不复可空。故非真谛。引仁王般若云。超出二谛外。第二开善解。二谛摄尽。故云。法无不总义无不该者。真俗之理。舒之即无法不是。卷之即二谛尔已。故大品云。设有一法出过涅槃者。我亦说如幻如梦。大涅槃空如来空。第三冶城解云。佛果为真谛所摄而非俗谛。所以然者。佛果是真实之法。无复虚假举体妙绝。故真谛。举譬如水本澄渟以风潮因缘故生波浪。若风息浪静还复本水之清。内合本唯真谛之理显。烦恼之风起致生死之浪。生死既息。还一真之理故。大经云。世谛生死时名生不生死者尽也。不生死即是佛果。生灭言世谛。今并不同。第一解佛果出二谛外者。大品云。不见有法出法性者。是名与般若相应。今还有一法出二谛外。即非相应也。不同第二解者。若言佛果为二谛摄。即佛果定在二谛之内。定是有无。成论云。佛虽在世不摄有无。况灭后耶。中论云。如来在世不言有与无。如来灭后不言有与无。云何有无所摄也。不同第三解者。若言佛果唯是真谛无世谛者。即失机照之能也。问今时所明二谛摄法尽不尽耶。解云。大乘经具有二文。此并是如来方便为缘之说。有时为缘说二谛摄法尽。有时为缘说摄法不尽。具有尽不尽二种法门也。又欲令摄尽即尽。欲令摄不尽即不尽。无所妨碍。何者一家有单复六种二谛。前后明三种二谛。有时有三谛。有谛无谛非有非无中道第一义谛。有时摄三谛为二谛。有无并世谛。非有非无为第一义谛。乃至二不二为世谛。非二非不二为第一义谛。就此义得无有出二谛。问学佛二谛云何得失。请为陈之。答有十句。一者定性二谛为失。因缘假名二谛为得。问今只举成论明三假义不堕失门。彼明。三假为世谛。三假空为真谛。即三假而常四忘。即四忘而常三假。即三假而常四绝故。有不自有。即四绝而常三假故。空不自空故非性义。今问。三假为世谛四绝为真谛者。世谛之有为待真空。彼答云。世谛待真谛者。即世谛为能待。真谛为所待。二谛便是相待假。何得云三假为世谛四绝为真耶。若三假世谛之有不待真空者。既不相待。便成自性故不可答也。真谛之名为是世谛摄为真谛摄。若是世谛摄者。即世谛还待世谛。长还待长。若真谛之名为真谛摄者。真谛无名。何得摄名。问相待假者。成实师云。成已而待。中假师云。待已而成。此云何答。不然。论文自破云。未成云何待。成已云何待。今义待时即是成。成时即是待。故无前后之失。二者有无门。山中兴皇和上述摄岭大朗师言。二谛是教。又言。五眼不见理外众生及一切法。此是二谛外。二谛不摄。理内二谛。宛然而有。不解大师意。执理内理外有异。三者有本无本门明得失。他无本今义有本。不二正道。是有无之本。华严云。正法性远离一切言语道。一切趣不趣。悉皆寂灭性。故非有非无非亦有亦无非非有非非无。故言远离一切趣。问何故以二谛为教门。答以有无为教略有五义。一对理明二谛是教。以理无二故非有非无。今说有说无故有无为教。二者望圣人体。有无未曾有无。今说有无。此为教缘。故有无为教。三者为拔见。旧义执有无是理。由来既久。即二见根深难可倾拔。摄岭大师。对缘斥病。欲拔二见之根令舍有无两执故。说有无能通不二理。有无非是毕竟。不应住有无中。有无为教。四者以有无是诸见根。一切经论盛呵二见。斥于有无。如凡夫著有二乘著无。又爱多者著有。见多者著无。又四见多者著有。邪见多者执无。又佛法中。五百论师。执有闻毕竟空。如刀伤心。方广执无不信因果。又为九十六种外道所执不出有无。诸佛出世复云有无是二理者。便增诸见心。何由可拔。故今明有无是教门。能通不二之理。不应住有无中。以欲息诸见故。经论明有无是教门。五者禀教之徒。闻有无是教。能通正道。超凡成圣。故有无是教。问以何文证二谛是教。答文处甚多。举一经一论。论云。佛依二谛说法。故二谛为教。大品云。菩萨住二谛中。为众生说法。为著有者说空。为著空者说有。经论佛菩萨皆明二谛是教。问若以五义二文证二谛为教者。今亦以五难二文明二谛非教。一者若二谛是教者。佛说时即有。不说即应无二谛。若尔本以二谛生于二智。佛不说二即无二智。既无二谛。佛何所照有二智。二者若世谛是教。六度等行皆是世谛。佛不说世谛即无世谛。便无六度等行。若尔但有诠教法宝。便无涅槃法宝。三者二谛为境发生二智。二谛名境界法宝。若二谛是教。但有诠教法宝。亦无境界法宝。若言教生智故转名境者。佛不说教即无教可转。便无有境。四者若二谛是教。色等万法皆是世谛。世谛既是教者。色等万法亦应是教。若尔佛不说世谛。即无色等万法。五者世谛是教者。世谛唯有教火应无实火用。若火唯是教。口中说火即应烧口。次二文证二谛非教。若言真谛是教者。经云有佛无佛性相常住。而教即有佛方有。无佛即无。何即得常住。经云十二因缘有佛无佛常自有之。故知。世谛非教。答谛有二种。一于谛二教谛。于谛者。色等未曾有无。而于凡是有名俗谛。约圣是空名真谛。于凡是有名俗谛故。万法不失。于圣是空名真谛故。有佛无佛性相常住。教谛者。诸佛菩萨了色未曾有无。为化众生故说有无。为二谛教。欲令因此有无悟不有无故。有无是教。而旧义明二谛是理者。此是于谛耳。于谛望教谛。非但失不二理。亦失能表之教。问于凡是有既失者。于圣是空亦是失不。答一往对凡夫明圣为得。若望教谛皆是失也。以色未曾有无而作有无解故为失。问经云。一切世谛若于如来即是第一义谛。亦是失耶。答一往于谛非但不得表不二理。亦不得能表之教。但是谓情所见耳。若识两种二谛。即五难自祛。问虽有此通。犹未可见今说色有无是教谛者。不说有无即无教谛。答以说为教者。佛不说即无教谛也。问若尔者唯恒有二于谛耳。即无因缘有无。答一切法常是二于谛有无。亦恒是因缘有无。若于二缘即是二于谛有无。诸佛菩萨了此色即因缘有无。然于与教未曾二于二教。若因缘有无未曾有无。如此有无能不有不无。故名为教。问他亦云因缘有无。与今何异。答今言因缘有无。此是方便说耳。圣为教化众生故。说是有无。叙此有无为教也。他明道理既是有无。故今不同。但取此一意为正答也。问有无望佛菩萨即是因缘有无。即是因缘境。云何言是教。答是因缘有无可两望之。发智即境。能开不有不无不二即是教也。问佛照有无有无名境。佛说有无有无是教门。他亦云。照有无有无是境。说有无有无亦是教。与今何异。答他但得二于定性有无。此有无不得开不有不无故不教也。又因缘有无是境耳。定性有无非境也。何者有不自有。由无故有。无不自无。由有故无。是有由无故有。有是无有。悟此因缘有无。能生二慧。既是定性有无。即生断常二见故不得名境也。次说不说门明得失。他但明世谛说真谛不说。世谛是三假。假故可说。真谛是四绝。绝不可说。众师同此一解。今问。世谛唯可说真谛不可说。岂非定性耶也。答今义世谛虽可说。说即真不可说。真不可说即俗可说故。非是定性。问俗即真故不可说。此为是俗不可说为是真不可说。还是真不可说者。若尔即俗无不可说义。岂非定性耶。答今总观经论。具有四句。一世谛说真不说。二真说世不说。三俱说。四俱不说。此四句有多门。今具叙之。一者世谛说生灭。真谛不说生灭。故云世谛说真谛不说也。二真谛说不生灭俗不说不生灭。故真谛说世谛不说也。三世谛说生灭真谛说无生灭。故二谛俱说。四世谛不说无生灭真谛不说生灭。故二谛俱不说也。问此四句出何处。答释论初卷云。人等世谛故有。第一义故无。如法性等。第一义故有。世谛故无。即是斯义。二者明生灭。此是世谛说。不生灭是世谛不说。不生不灭是真谛说。非不生非不灭是真谛不说。是即二谛俱说俱不说也。三者说生灭说不生灭。皆是世谛故说。真谛不说生灭。亦不说不生不灭。故云。世谛说真谛不说也。四真谛说世谛不说者。世谛虽说生灭不生灭。实无所说。真谛虽无所说。而无所不说。问世谛虽说而无所说。无所说即入真谛。真谛无所说。而无所不说。还是世谛。何处有世谛不说真谛说耶。答有所得定性义如此耳。世谛自是说。若无所说即属真谛。真谛自无所说。若有说还属世谛。如此真俗皆是障碍法门。今明。诸佛菩萨无所得空有。因缘无碍故。空是有空。有是空有。空是有空。虽空而有。有是空有。虽有是空。说是不说说。不说是说不说。说是不说说故。虽说而不说。不说是说不说故。虽不说而常说。故得世谛不说而真说也。问中论云。俗谛有言说。第一义谛无言说。诸人言。真谛无名言。一切名言皆是世谛。若言教为真谛者。言教生灭故真谛应生灭。若真无生灭。汝今何以言真谛并是教耶。答不以言教为真谛。乃言。说真说俗故言真俗耳。四者显不显明得失。有所得有无。定住有无。不能显道。无所得有无。方能显道故言显不显门。五者理教得失门。他但有理无教。今有理教。六者浅深门明得失。他但明空有为二谛故浅。今明四重二谛故言深。七者理内外门明得失。一理外义。二理内义。若心行理外故云理外。心行理内故云理内。八者无定性门明得失。如一色未曾自性。亦非是假。于性缘成性。于假缘成假。理内外得无得亦然。如一色未曾真俗。贪人见色为净。不净观人。色为不净也。九者约相待门明得失。问此对治何人耶。答凡有三义。一为学摄论人不执三性存三无性理。三性者依他分别真实。分别性者。即是六尘为识。所分别故言分别性。依他性者。本识为种子所依故名依他。真实性者。二无我真如。三无性者。知尘无相故。言分别无相性。依他无生性者。知本识无生故言无生性。知无我理无性故真实无生性。三论云无性法亦无。他家不遣三无性。今论遣三无性故。言皆得相待也。十者泯得失门。若见上来诸义为失。以无内外泯性假为得。故皆为失。若能无得无失。不知何以目之。强称为得。故以十门分别他今二义也。</w:t>
      </w:r>
    </w:p>
    <w:p>
      <w:r>
        <w:t xml:space="preserve">　　辨教第九。常途诸师。顿渐无方三种判教。于渐教中有五时二谛。初四谛教时。事理二谛。般若教时。空有二谛。净名经褒贬二谛。法华经三一二谛。涅槃教常无常二谛也。今义菩萨声闻藏判于佛教。今明。小乘明事理二谛。一切大乘经。通明空有二谛。问若尔者涅槃经明。空者二十五有。不空者大涅槃。以空为世谛。以妙有不空为第一义谛耶。答此对三修比丘昔日灰身灭智为无余涅槃。今日妙有不空。非是判于二谛。若汝所问。何故经云迦毗罗城空大涅槃亦空。亦空并空。岂非空为第一义有为世谛耶。问四重二谛有文证耶。答文证甚多。经云。或说世谛为第一义谛。或说第一义为世谛。或说空有为世谛。非有非无为第一义谛。问华严经为是释迦所说耶。答释迦有两名。卢舍那释迦。卢舍那名普遍净。乃是功德之名。释迦性名。又见者不同有二佛。故舍那在净土说法。释迦在秽土说法。故约见者。修者为报佛短者化佛。乃如此方释迦为本。十方分身释迦为迹。故言。舍那为本释迦是迹耳。</w:t>
      </w:r>
    </w:p>
    <w:p>
      <w:r>
        <w:t xml:space="preserve">　　明同异第十。有两师。一者空假名。二者不空假名。不空假名者。但无性实有。假世谛不可全无。如鼠喽栗。第二空假名。谓此世谛举体不可得。若作假有观。举体世谛。作无观之举体是真谛。如水中案爪手举爪令体出。是世谛。手案爪令体没是真谛。今明义。就此两义为三阶。一往俱非前二解。不同食栗者。假有法恒不空。假壁内空无性。岂非即有是空耶。所以亦不同第二解者。若没举体空。即无复世谛。若出时举体俗有。无复真谛。亦不得并有时便空空时便有。第二阶会时。亦并得会。虽复有而空。即空而有。但言空时。亦不失有。言有时。亦不伤空。还同第一不空世谛义。而未始有一有而不空。无有一空而不有。空时举体空。有时一切有。亦得还同第二空世谛义。第三阶一取一舍。硕乖食栗。取用案爪。从来二谛。不成案爪义。从来有二理各别。岂得称为案爪二谛。今始得用此义。以唯是一爪本非出没。譬如唯是一道非有非无。而爪用中有时而出。有时而没。譬二谛用。或时说俗。或时说真。所以始是案爪义。此譬亦小分之说。爪没时不出。出时不没。今无有有时不空空时不有。此处不齐。不得举出没为譬。今出无别出。还是没者出。没无别没。还是出者没。故空无别空。说有者为空。有无别有。说空为有故也。次周颙明三宗二谛。一不空假二空假三假空。空假者。开善等用。假空者。四重二谛中初重二谛。虽空而宛然假。虽假而宛然空。空有无碍。问若假空者。假生不生时。为当不于实生不假生耶。答不生有三种。若假生不生。此无性实生义。二者自有假生不生不于假生为世谛中道。用真谛之假为世谛中。三者明假生即不生。安不生置真谛。若不生不灭合论有三种不生不灭。一者不性生灭明于俗谛。二者不假生灭明真谛。三者俗谛为有故明不生。真谛无故明不灭。二谛合论故言不生不灭。</w:t>
      </w:r>
    </w:p>
    <w:p/>
    <w:p>
      <w:r>
        <w:t xml:space="preserve">　　大乘玄论卷第一(终)</w:t>
      </w:r>
    </w:p>
    <w:p/>
    <w:p/>
    <w:p/>
    <w:p>
      <w:r>
        <w:t xml:space="preserve">　　大乘玄论卷第二</w:t>
      </w:r>
    </w:p>
    <w:p/>
    <w:p>
      <w:r>
        <w:t xml:space="preserve">　　　　胡吉藏撰</w:t>
      </w:r>
    </w:p>
    <w:p>
      <w:r>
        <w:t xml:space="preserve">　　八不义有六重。</w:t>
      </w:r>
    </w:p>
    <w:p>
      <w:r>
        <w:t xml:space="preserve">　　　第一辨大意　第二明三种中道　第三论智慧中道　第四杂问　第五论单复诸句　第六明不有有</w:t>
      </w:r>
    </w:p>
    <w:p>
      <w:r>
        <w:t xml:space="preserve">　　第一辨大意者。八不者盖是诸佛之中心。众圣之行处也。故华严经云。文殊法常尔。一切无畏人。一道出生死。更无异趣也。即是论初八不。故竖贯众经横通诸论也。故经云。不一亦不二。不常亦不断。不来亦不出。不生亦不灭也。又经中明百非。非与不及无。三名亦得通目一法。亦不无其异。不得一向一种。后别明之。异者如不有非有及与无有。不得不异义。如食无食。则未曾有食。若言不食。则非是无食。故知有异也。虽异而为洗诸法。即明三字不异。还是一意。以八不洗除。尽净诸法。故经中具有百非。即还是百不百无等。故多有所关义。所以竖入群经之深奥。横通诸论之广大也。明经之深处即是八不。不则不于一切法也。以不而明义。故知。其深奥也。如成论等释。虽言百非百不及与绝等。而有理存焉。谓得还成失。即是小乘观行有所得。不离断常心。非关经之深远也。今明。以不而为义。义即该广也。言竖者谓之纵。纵只是深。即经之深旨。如言非不无等。亦复不于无等。经之深处也。横通诸论者。横只是广阔之称。亦为对治药病。如有无相治等。悉是横论。如言有即为横。不有为竖。亦如绝为横。不绝为竖。若不绝为横。则非绝非不绝为竖。以不义据初。如是深不亦于不。何所而不不。如言为横不言为竖。横竖亦不定。随而望之。若有无断常相治为横。病息药除故为竖。故以随处得论。而言八不竖入经深者。深义经也。横通诸论者。辨论破病用。经未始无横。如三修八倒断常相破。论未始不明竖。如十二门论言。若使无有有。云何当有无。有无既已无。知有无者。谁岂非远竖义。故经明深竖不义。不义不有有故。未始无横。论辨而明药病。药病无而明不。未始无竖。不不一切。以不明义。岂不穷深。深义亦不。即是菩萨观行。若谓有此深远。即是声闻观也。然不义。非止入经深。亦广明众行。行波若之因。会涅槃之果。皆为八不所不。不此深胜法。以不而为深义。深义亦不也。但释八不名者故如。不生者。诸论师言。此法不生。而不妨有种种释生相也。今明。此不不于生。生本来不生。亘十方横。通三世竖。一切佛法皆同无非不生也。如成实论师云。真理名不生理境也。今大乘义。若有理如是生。无有一法是有而不生也。若言有理存焉是不生者。亦应有存焉非是有。如本有常住不生等。如是破求之。今明。诸法不生。不生故名无生。无生法忍既尔。不生何得有灭之对生。生故方灭。既不生亦复不灭也。以有无三时等。捡求灭相不可得。如论破乳。不于乳时灭。亦不异时灭。具出彼论也。</w:t>
      </w:r>
    </w:p>
    <w:p>
      <w:r>
        <w:t xml:space="preserve">　　第二明三种中道。成论师解八不不同。一云八不并是真谛中道。亦是真谛也。二云不生不灭是中道。即是真谛不有不无中道。余六不是俗谛中道也。今谓不然。彼不解大乘论意。小乘义意判如此耳。今云。八不具三种中道。即是二谛也。但成论师解三种中道。一世谛中道。二真谛中道。三真俗合论中道也。世谛中道者。世谛不出三假故。依三假明中道。一因成假不一不异明中道也。何者一柱揽四微为一。是不一而一。四尘同成一假。不异而假实殊故异。故不一一故。不异异故。不一不异。因成明中道也。二相续不常不断明中道。但相续假不同。一云补处明续假也。二云前玄与后一明续假。如识心之终想心之初当中央为假。三龙光传开善云。明续假。后起接前。前转作后。即是生至共成假也。虽三师说不同。而相与续故不断灭故不常。不断不常明相续中道也。三相待假明中道。即是有开避相待。如色心等法。名为通待。亦名定待也。如长短君臣父子等法。短不自短。形长故短。长不自长。形短故长。如此相夺待。乃至君臣父子等。名为别待。亦名不定待也。通别虽殊。悉是相待假明中道。假而非真。称当于理故非虚。非真非虚。通明世谛中道也。真谛中道。无名无相。寄名相待。真待真无故。无表非无。亦复非有。非有非无名真谛中道也。真俗合中道者。如俗谛言有。有非实有。真谛名无。无非定无。非有非无名为两合中道也。梁武帝。敕开善寺藏法师令作义疏。法师讲务无闲。诸学士共议。出安城寺开公安乐寺远子。令代法师作疏。此二人善能领语。精解外典。听二遍成就十四卷。为一部上。简法师。法师自手执疏读一遍。印可言之。亦得去送之。此疏云。二谛中道云何谈物耶。以诸法起者未契法性也。既未契故有有。则此有是妄有。以其空故是俗也。虚体即无相。无相即真也。真谛非有。非无而无也。以其非妄有故。俗虽非有非无而有。以其假有故也。与物举体即真故非有。举体即俗故非无。则非有非无真俗一中道也。真谛无相故非有非无。真谛中道也。俗谛是因假。即因非即果故非有。非不作果故非无。此非有非无俗谛中道也。龙光作三种中道。与开善作三种中道。言方少异。绰师有二体。藏师一体。而意趣是同。并是有所得。终恐不离断常。须一一破之也。先破俗谛中道。汝因成中道。假名不一一。实法不异异。且问。不异异为是二名詺二法为詺一法。若谓汝四尘是异异目四尘。四尘其实有异。何得言不异异。不异之名。复可得安假上耶。汝言。假名不二一。名詺假不得目实。实名不一。只见两名詺二法。云何是中道。若二名名二法而名为中道。总别二名名二法亦应中道。色心二名名二法亦应是中道。若言色心异故不辨中者。如三聚成假。宁得假实明中道耶。若言相成故名中道者。色心相因故亦得论中也。又汝言不一不异为中者。不一除四尘。不异除假名。除假除实。以何为中。两除则无物。不可名大虚为中。故安中无所。故虚妄说也。破开善义。汝言有。即此有是妄有。既言妄有有。个妄有法。那得是中道。妄有则颠倒之别名。故非中道也。又言。即因非即果故非有。非无作果故非无。此非有非无俗谛中道者。此是何物中道。可非似小儿戏耶。睹百草之中。非关佛法之中。正是外道义也。百论云。迦毗罗弟子。诵僧佉经云。泥团非即瓶故非有。非不作瓶故非无。非有无为中道。若尔岂非正是僧佉义耶。次破相续中道。续假虽有三说。人所盛用。后起接前义也。问无常念念不住。岂得转前作后后起续前令前不灭义。彼答云。有为法有二义。一念念灭不论续。二应灭而不灭论相续假也。今谓不然。若言应灭而不灭者。亦应应有而不有。而诸法无非有新新生灭。如居士经云。即生即老即死。宁有应灭而不灭。举体遂不灭者。复谁灭耶。若举体灭者。复谁在不灭耶。而灭者刹那念念恒灭。不曾不灭。不灭者恒不灭。只见断常两片。何得中道。彼谓。一法有此灭不灭二义。故得明中道也。今谓。不然。一法有灭有不灭义者。灭义边无有一法不灭。举体消亡。何处有不灭义。辨相续假耶。又汝为是一法为中。为是二名为中。若二名为中。二名詺何物。为目二法为目一法。若二名目二法。只见两名两法。何得是中耶。若二名詺一法。只见一法上有两名。如童子上眼目二名。宁得是中道耶。汝言安何处一法有灭不灭义。安一法上。一法是何物。是心是虚空。是心者。心是事有故非中也。应灭不灭。两义复相违。故非中也。若一名名中者。如色一名。名一色亦应是中道。如向无与向有二义上两名目者。只见二名詺二义。不见中道。若两除则无所。无所何为中也。次破相侍假明中。彼云。因成假为体。相续为用。相侍为法立名。若言假故不真不真是虚称当于理不虚者。此假虚是当理。当理故不虚。以何言耶。若言外道说为虚故不此虚者。他假不当称理。汝假当理之假虚。不虚不真安何处耶。又若约长短明中者。亦不然。以五尺为短一丈为长。长自在长不在于短。短自在短不在于长。只见长短两片。中名出何处耶。若长自长长则不须短者。亦应只用长成于中。若不尔者。二物共为一长。二物共长。定是谁长耶。又言不短不长不彼不此名为中者。此则成两除。则无所。无所何名为中。如是应广破。如论品品悉破相待。自现于文中。如燃可燃品中破也。次破真谛中道。彼云。真不生不灭无相无名。所以寄名名真。无而非无。有而非有。寄名名中道也。今云不然。若言真无名寄名名真为中者。有能寄有所寄。以不。若有所寄即有所名物。若无所寄非能非所者。则无真理。则同邪见也。若言真是世谛假名寄名真谛者。世谛虚假。何者为真。真名为实。世谛浮虚。何得名实。又真谛绝名。何劳须寄名。名若可寄。则不应绝。绝则不须寄也。又行人寻真得真。得云何名中道。若寄名名真。所寄之理不可寄者。只不可寄是名。何谓是无名也。若寄名詺真。真理无名无相者。亦不应言智会真。真不被会故。亦无人会真断结。若言实理可会者。亦应实理有名。若言世谛有中真理无中不中。此乃是世谛中道。真理无中。云何言真谛中道。开善义。本言虚体则无相无相是真谛者。虚是俗理。无相是真理。既有二理。即是二物。云何是中道也。又真理非有非无而无也。此而无之无。非无为无。既言非无。那是无。若言对有之无。此无是偏无。故非中也。次破合二谛辨中道。彼言。世谛言非无真谛言非有。非有非无合明中道也。今谓不然。既言两舍。何名中道。又非无则是有世谛。非有只是真谛无。两名两处。两名两处不同。何得名中道耶。开善义。本云。举体即真故非有。举体即俗故非无。则非有非无真俗一中道也。今云不然。既言举体即真。即是无相。无名则失俗。复有何物而言相即。非有非无为中道耶。故虽有三种中道。捡之无所无当。故但有语言。非佛法中道也。次破地论中道。彼云。阿梨耶识本来不生不灭。古今常定。非始非终。但违真故起妄想。故。彼云。六识炽恼。随覆梨耶名为如来藏。后修十地之解。分分断除妄想六识。六识既尽。妄想之解亦除。显真成用名为法身。譬如风起云除风息皎日独朗。法身既显。有诸应能。所以不生现生。不灭现灭不因不果。因果等诸用非一。故经云。佛真法身犹如虚空。应物现形如水中月也。今谓不然。法身本有。为何因可得。若为因得则非本有。无因则同外道义。若言本有。何以名中道耶。又本来有此四句百非清净法。自应遣颠倒。那急为烦恼所覆。后修得十地之解。尚能遣烦恼。本来常定法身。不能遣之。翻成未之修解却惑。本即不能未亦不能也。今大乘无所得义。约八不明三种中道。言方新旧不同。而意无异趣也。山中师对寂正作之。语待不语不语待语。语不语并是相待假名。故假语不名语。假不语不名不语。不名不语不为无。不名语不为有。即是不有不无世谛中道。但相待假故。可有说生可无说灭。故以生灭合为世谛也。真谛亦然。假不语不名不语。假非不语不名非不语。不名非不语。不为非不无。不名不语。不为非不有。则是非不有非不无真谛中道也。相待假故。可有说不灭。可无说不生。即是不生不灭故合为真谛也。二谛合明中道者。假语不名语。假不语不名不语。非语非不语。即是非有非不有非无非不无二谛合明中道也。生灭不生灭合明。类此可寻也。今明。必须对他故起。他有有可有。则有生可生。有灭可灭。有生可生。生是定生。有灭可灭。灭是定灭。生是定生。生在灭外。灭是定灭。灭在生外。生在灭外。生不待灭。灭在生外。灭不待生。生不待灭。生则独存。灭不待生。灭则孤立。如斯生灭。皆是自性。非因缘义宗也。今则不尔。无有可有。以空故有。无生可生。亦无灭可灭。但以世谛故。假名说生灭。假生生非定生。假灭灭非定灭。生非定生灭外无生。灭非定灭生外无灭。灭外无生由灭故生。生外无灭由生故灭。由灭故生。生不独存。由生故灭。灭不孤立。此之生灭。皆是因缘假名。因缘生生而不起。所以不生。因缘灭灭而不失。所以不灭。故不生不灭名为世谛中道也。余句例之可寻。不复具出也。次明。对世谛有生灭故。名真谛不生不灭。所以空有为世谛假生假灭。有空为真谛假不生假不灭。此不生不灭。非自不生不灭。待世谛假生灭。明真谛假不生灭。世谛假生灭既非生灭。真谛假不生灭亦非不生灭。故非不生非不灭为真谛中道也。余句不例之可知也。次明二谛合中道者。有为世谛有生有灭。空为真谛不生不灭。此不生灭。即是生灭不生灭。此生灭。即是不生灭生灭。不生灭生灭。是则非生灭。生灭不生灭。是即非不生灭。故非生灭非不生灭。是二谛合明中道也。生灭既尔。余句应例可解也。又论释不常不断。文言。有人不受不生不灭。而信不常不断也。成实师释文云。以相续故常。念念生灭不自顾为断。以见断常故。所以不信不常不断。须广破。如前说也。论言。有人不受不生不灭。而信不常不断者。一云。不受不生不灭者。即是悟不生不灭。而于不常不断等未悟故。言而信不常不断。以见有断常故也。二云。长安影法师云。非是不信不常不断。但自有人得悟不同。解心未遍。虽知诸法不生不灭。而未悟不常不断。如前说也。今谓。诸法究竟不生。理自不灭。以不生故。何得有常。以无常故。何得有断。若望论文后解为胜。文言。虽闻不生不灭与不常不断。犹谓四门成诸法故也。若例者。虽闻不生不灭。犹谓六门成诸法者未悟也。故大品经相行品云。行亦不受不行亦不受。行不行亦不受。非行非不行亦不受。不受亦不受也。又似如成论贤圣品云。知不作者不信作等。是名上人也。不常不断者。若以有为有则常是实常。断是实断也。今以空故有。常不名常。断不名断。世谛假名说有常有断。假常不可常。假断不可断。即是不断不常世谛中道也。不一不异者。然不一或可对二乃至百千等。而言对不异者。异一之外二三等悉是异。谓有一异也。但成论师明假实。有一异义。若以有故有。即是实一异。如前破也。亦如论说。若言有一。不应为诸法成。以不一故。如手足等诸分成身。何得言异相。异相亦不可得。故论破云。若一者不应芽茎等别。若谓谷有可芽叶等别异者。等是异相。何不名树等芽叶耶。故知不异。亦复不一故。诸法本来不生。何得有一异。但一是不一一。异是不异异。假一不可为一。假异不可为异。既无一无异。即是世谛中道也。不来不出者。既言不来。则应对不去。而言不出者。义有所兼。非止此八。则应有无量。不来则应对有不去。不出应对有不入。是互举耳。凡有二义。一者示有所兼非止有八事。二者虽异而内有所兼者。既有不来则有不去。既有不出则有不入。不生不灭不有不无等。一切诸法相摄门也。如成论与外道师等所计。或言从冥初来。微尘世性等来。亦如初流水反去出离等。今大乘明义。由出故去。出即是去。由入故来。入即是来。若有来去说作来去者。即实来实去。今明。以空来去故不名来去。以世谛假说来去。虽来不可来。虽去不可去。故来无所从。去无所至。故金刚波若经云。若言如来有来有去者。是人不解佛所说义。若言空故说来去。则来无所从。去无所至。故言如来也。有净名经云。对文殊言。不来相而来。不见相而见。文殊答云。如居士言。来不更来。去不更去。若来有所从。则来已更来。若去有所至。则去已更去。故今来无所从。去无所至也。故论云。如蛇从穴出鸟来栖树等。不见有如是等相。故知。无有来出也。问八不中何故云不来不出是摄法有所兼。而不生不灭等非耶。答不生不灭等亦是摄法。如不生则摄一切有生等皆尽。不灭则收一切灭无等。此二自足收摄悉尽。但为得悟者不同。虽闻不生不灭。而信不常不断。故须说不常不断。欲令观行周普故。今不来不出亦然。而言摄法者。为不来应对不去出即对入。来出既不对故。以来摄去。出摄入。生灭既对。对故不言摄。如不生外。如是不不生。岂得不摄。须得此意释之。可寻也。但明对有二义。一者对治。如不净观治贪欲慈悲治嗔恚等。皆是相对治明对义。二者相对名味敌对。如大经言。常乐观察诸对治门。所谓苦乐乃至恒不恒。恒应对不暂不恒。而不无赊切亦是摄法意也。苦乐对义则切。止明二法。异外如是不摄。若言苦不苦异苦外如是不苦。摄义则广远。如净不净。净对秽等。一切例然。皆有赊切意。可寻。不须复历法辨也。作三种中道相多种势。意终是同。但方言异耳。今二种方法作。如前所说也。问何故世谛假生假灭。真谛假不生假不灭耶。答有二种势。一者世谛破性明性空。即是假生假灭。真谛破假明因缘空故。即是假不生假不灭也。问世谛破性明性空。性空为世谛中道。应用性有为世谛。既以假有为世谛。则用假空为中道也。答今明。无别有性空。只詺假为性空。从功用作名。谁能空此性。假能空此性。名假作性空。性空边故即是中道。假故即名世谛也。二者假生假灭。自是不生不灭中。假不生假不灭。自是非不生非不灭中。即是表义。但横两相望。自是因缘义。则遣二执也。又摄岭师云。假前明中是体中。假后明中是用中。中前明假是用假中。后明假是体假。故非有非无而有而无是体中。假有不名有。假无不名无。故非有非无是用中。非有非无而有而无是体假。假有不名有。假无不名无。是用假。故用中假皆属能表之教。无假无中乃是所表之理也。</w:t>
      </w:r>
    </w:p>
    <w:p>
      <w:r>
        <w:t xml:space="preserve">　　第三明智慧中道。所言二智中道者。二智是方便慧及以实慧。亦具三中道也。实方便。岂可言方便。岂可言非方便。方便实。岂可言实。岂可言不实。则是二慧各明中道。实方便则非方便。方便实则非实。非实非方便名为二慧合明中道也。然非实非方便名为一正观。非真非俗名为一正中。亦得是正境故。金光明经云。游于无量甚深法性也。但是境智。是则非智。既是智境。是则非境。非智非境。眇然无际。前虽开境智。竟无所开。今虽泯智境。未曾是合也。若能如此演说。即能灭诸戏论故。亦有能说是因缘。是故龙树致敬也。问何故不例二谛三种中道。假方便智非方便智。假实智非实智。非方便非实明中道。假非方便智非不方便智。假非实智非不实智。非不方便非不实智合明中道等耶。答亦得。但欲示多种势耳。又明二智中道。然谛智非前非后。亦非一时故。非谛非智。谛智因缘。假名不二而二。故如来内智明审潜谋密照。外彰口吐名谛也。然谛非二。亦复不一谛。此二缘故言二也。如二谛中说。而由智能谛所寻。此智何因而得。亦由悟谛故生。故谛能智所。能所因缘不一不二。乃至应波若此能所则通也。若佛自然人。则佛智是能谛是所。若弟子望此者。佛谛能论主智所。然此能所复何定。智生于境托谛则境也。论主智能照。境是所照。但此谛则是论主所也。佛非因非果。而詺如来为果。波若非因非果。而假名为因。故假名所设差别不同。或名生忍法忍顺忍违忍无生忍等。十地亦名十忍。三十心亦名三十忍。即是一无量。无量一等也。然二谛明中道。谛智因缘不一不二。亦非前非后。而为前缘开因缘前后方便之教。若无内智明审外照根缘。何能吐此谛。故智能谛所。但佛智不空。而已必由谛故。发谛能智所。是论主。只悟谛能为智所智所见谛能。能所不一不异。二谛既论中道。在智亦名中道。触事悉得也。但波若非因非果。非佛非菩萨。故假名佛菩萨。佛菩萨所行名为因。名为波若。菩萨佛所行名为果。名为萨波若。故无差别差别。说因为十地。始则欢喜。终乎法云。五忍三十心非是竖论也。至论波若。非言可名。非能非所。第一义中行为无学所行。诸佛能行。行亦不受。不行亦不受。行不行亦不受。非行非不行亦不受。不受亦不受。能说是因缘。正明二智中道。能说是佛智。能说于因缘八不正教也。又言。是论主禀佛正经生智。智所谛能。论主得悟生智。智能论所。能造论申经故。佛与论主。师弟相成。其道无异。即是入如来室坐如来座也。论主归敬。佛能说因缘正经。禀学得解。解由于佛。今申经造论。归敬三宝。殊于外道。因缘之经。经常无所从出也。诸说中第一者。如来虽复种种说法及常合道。说小乘教未是了义之言。乃是大乘之由渐也。八不显了究竟之说故。八不收束皆尽。诸佛同此一致故言第一。又佛弟子说。仙人说。诸天说。变化人说。未是第一。今佛说因缘教故云第一也。二智中道。由谛故智。二谛中道。由智故谛。所以谛智智谛。非谛非智。假名中道。佛意权实是因缘。如前说。亦有人言。论主能说生下论。今亦不乖此言。但今谓叹佛智明审鉴达根缘。能吐此二谛之八不正教。明诸法因缘一道清净故。戏论门尽。故言为论其意可明。故显佛圆智能说诚谛之言故是智是谛。故龙树学佛所为。智之未足故。没其智谛之名也。若未应波若。以来应有所为莫非戏论。若解教体理。能灭於戏论。凡夫二乘心所行。无非戏论。理外行心。无非戏论。应须消灭损之。凡有三种相对。或时四种。一者善恶相对。恶是堕坠。乖理无出功故。十恶为戏论。善是清升。扶理有出之义故。十善非戏论。成实论亦云。一等四执为戏论。又言。三性中善恶非戏论。无记是戏论。何者善恶二性有果可记。故非戏论。无记泛淡。无得果之功故。名为戏论也。今依华严经云。唯善非戏论。恶无记并是戏论。明恶亦得苦果。但非是趣向归理得佛义故。名为戏论唯善法能得佛果。故大经云。虽复叠华千斤。不如真金一两也。二者有相无相相对明之。亦言有漏无漏相对也。有相是分别故为戏论。无相无分别故非戏论。有相善还属戏论。故大品经云。相善不动不出不为乘也。故佛藏经云。为人说有相法。是众生恶知识。为众生说无相法。是众生善知识。有相乖理。故经云。宁起五逆。一念不起有相心。经所以作此语者。明相心伤理大故所以重。实是两罪尽重。而起五逆者。五逆但损恼身。而不妨心用。得近理义。有相心伤理故。无得近理义故求相善。比丘则远离于佛。所以相心现前。定无波若义也。五逆事虽起。而不妨用心见理义也。有漏即有相。无漏则是无相。有漏之善。唯得三有果报。未能出离生死。正是不动不出。故名戏论。无漏之法。破裂生死。故不名戏论也。又地摄成数等师。恐落求相善比丘宗彼闻之惊怖。而听大乘无所得宗。人见此意耳。彼师徒无有觉此意也。三者一异相对。虽言有相是戏论无相非戏论。若是有相异无相。便是戏论。见相无相不异。乃名非戏论。乃至善恶生死涅槃解惑等。并类然。故大经云。明与无明。凡夫谓二。智者了达其性无二也。故大品经三慧品云。诸有二者名有所得。无有二者名无所得也。又大经云。有所得者。无道无果。无所得者。有道有果也。若以异为非。不二为是。此则不识不二。还成戏论。复须遣之。无一无二故。有时就四法辨行四句。是戏论。不行四句。则非戏论也。故反折论云。若言诸法有。是增益谤。若言诸法无。损减谤。若言诸法亦有亦无。是相违谤。若言诸法非有非无。是戏论谤。若言诸法非非有非非无。是无惭愧谤也。故思益经云。一切法邪。一切法正也。又大品经云。菩萨无方便。行色无常苦等。并是戏论。故凡厥有所得行心。于波若纷然乖则戏论师也。故因缘门中一不可得。二亦不可得。亦一亦二非一非二非不一非不二。皆不可得也。如五句三昧。不与二乘共广大之用也。故四对此三。无出无离。何者诸有所得。别有住处论其出。今谓。本自不住。今亦无出无住。无出故非戏论。若言有戏论可灭是无戏论。亦是戏论。亦是戏论故今明。八不不戏论。非止灭戏论。不戏论亦灭。灭者非是小乘断德之灭。此是大乘摩诃衍净悟。诸法本来不生。今亦不灭。毕竟净名灭故言善也。故戏论无戏论论。因缘具足。方便假名不一不二一道平等。戏论之善。是善巧权行故名善。善者能也。问戏论不戏论等皆灭。即前来所明记无记乃至二不二善恶等。望道悉非者。戏论既非。不戏论亦是戏论也。答须识之。只八不不二善是非戏论。若是不二还成戏论。非谓不二不戏论。自非八不不者。则戏论不灭也。何异绝绝绝不绝。即无绝无不绝。岂可以言言绝不绝耶。</w:t>
      </w:r>
    </w:p>
    <w:p>
      <w:r>
        <w:t xml:space="preserve">　　第四杂问难问。八不明中假二谛。自心所作有出处耶。答有文有理。文则八不。处处经论散出。但菩萨璎珞本业经下卷云。二谛义者。不一亦不二。不常亦不断。不来亦不去。不生亦不灭也。又大经二十五师子吼品云。十二因缘不生不灭不常亦不断不一不二不来不去非因非果。与中论次第小异。而意同也。理则二谛是教。故假生假灭等是世谛。假不生假不灭是真谛。故具明中假义也。问八不是不生不灭等。教不生不灭。为理不生不灭之不生不灭等耶。答具含两不生不灭等。但理为正教则傍也。问何以知之。答彼经中烈八不竟云。而相即圣智无二。故是诸佛菩萨智母也。大经云。涅槃之体非有无。非亦有亦无也。大品经相行品。身子白佛。诸法实相云何有。佛云。诸法无所有如是有。如是有无所有。是事不知名为无明也。中论序大意云。闻不生不灭毕竟空便失二谛也。又四谛品云。诸法虽无生而有二谛也。故知。具含中假。而中为正宗。二谛为傍。具如二谛中说也。问八不是佛说者。龙树造中论时。即引经中八不安论初为非。答不可定判。或宾伽引经中安处。或可。龙树引经中八不序无畏论初。故注论者。安中论序意初也。而应非是释论中八不牵安处。大论中。至难处即指中论。为正观论。如正观论中说。故知。释论中论后造也。又亦可。青目于千年中出世注中论。或可。引释论中八不。安处中论序意也。问释论中指正观论者。何必是中论耶。答中论观法品云。正观论之称。故知。中论是正观论也。故相传云。中论是释论之骨髓也。问八不八非八无是一是异。答亦可一亦可异。是一眼目异名也。异者八不中为正。故八不无对。非等有对故异也。问八不中不生不灭得云两不为不得耶答既云不生不灭。那非两不也。问不生复不灭两过道所不。所以言两不者。不生复不灭两过道不。故得论两不。不灭不生故应是两中也。答双除生灭始是正中也。问若双除生灭方是正中者。亦应生灭双除。唯是一不不。答不生复不灭。双不于生灭。所以一中也。问若双除故一正中者。亦应双除二谛故一正中则无三种中也。答实是一道正中。为除病故辨三种中。亦除执故。两不二中并得义也。问假生不生假灭不灭。不生不灭名为世谛中。假不生非不生假不灭非不灭。非不生非不灭名为真谛中道者。世谛不生不灭中。与真谛假不生假不灭。若为异耶。答安假简异中不生等故则殊也。问假不假宁异耶。答对假生假灭。明假不生假不灭。此假不生等。皆是不二中道之用。除假生假灭与假不生假不灭等。不生非不生不灭非不灭。方是正中也。故假不生假不灭。如假生假灭。悉是假。亦是用。亦是末也。不生不灭中。如非不生非不灭中。皆是中。亦是体。亦是本也。虽体用与中假等开。而无踪迹。非体非用非中非假。强名体用中假等也。问中论四谛品云。因缘所生法我说即是无。亦是假名亦是中道。则是三义云何耶。答明此偈多种势。今一种意释之。此一偈有三句。即胜八不。八不正是一中道句。言因缘所生者。是因缘所生之生灭法。此所生之生灭。既从因缘而生。故无可为生。无可为灭。只是空生空灭。所生既空。能生此生灭之因缘亦空。能生所生既并无故。言我说即是无也。故中论观法品云。生时空生灭时空灭也。涅槃论云。王宫生生而不起。双林灭灭而不无也。亦是假名者。即是第三句。以假故有能生之因缘。以假故有所生之生灭。假生不名生。假灭不名灭也。以假生灭不名生灭。故即是第三句不生不灭中道。故云亦是中道义也。大乘论明义有二种法门。一云义次二谓根缘次也。义次者。必须前后相生始终次第也。根缘者。有疾即除。有缘即说。不必须前后相生也。明因缘义则总。若识因缘者名为佛法。不识因缘则非佛法。故中论四谛品云。若见因缘则见佛与法也。今破外因缘则总破众病。申佛因缘则总申佛教也。故因缘在论初也。问二谛亦总收众教。此中论既言二谛为宗者。若学教之流正迷二谛。何不题破二谛品耶。答亦得不得。得者。外人闻不生不灭毕竟空。便失二谛。欲申二谛故造论。又迷佛二谛故生诤论。为此造论。亦得二谛在论初也。不得者。二谛语局。因缘则通。以二谛但是二非不二。但是教而非理。若是教之与理二与不二。并是因缘。义则总也。问因缘既总。何故不以因缘为宗。答二谛为宗。岂离因缘。但诸佛说法常依二谛。今正与外人共诤佛二谛。故以二谛为宗也。又青目序品意云。因缘即是八不。八不即是因缘。八不既贯论初。因缘亦标论首也。问何以知八不即是因缘耶。答偈及长行并有文证。偈言能说是因缘。即能说八不因缘。长行云说因缘相。所谓不生不灭等也。问八不是因缘。若破因缘即破八不。若申八不即应申因缘耶。答若体因缘即是八不。无假须破。但外人不识因缘即是八不。八不自是真谛。因缘自是世谛。彼解因缘僻故。所以破因缘品也。问龙树为称佛教申为不称教申。若称教申者。佛前说小后说大。今何故前明大后说小。若不称教申。即是颠倒也。答有四义。一龙树称佛本意申佛教也。所以者何。诸佛出世为一大事因缘故。谓一乘道。但为浅钝之缘。曲为小教。今申佛本意故。前申大也。二欲明中百两论互相开避。百论前浅后深。中论前深后浅也。三佛自前说小后明大。中论自说大乘实不欲说小。但为外人不堪学大乘观行故。论主更为说小乘也。四欲示小乘从大乘出。是故前大后小也。问因缘语通。故生与不生皆是因缘。八不但是不生。云何言因缘即是八不也。答八不不生。此是因缘不生。故不生即得生也。故中论云。如经中说。若见因缘即名见法。见法即见佛也。若不见因缘。即不见法。不见法即不见佛也。此是借因缘破不因缘也。故大经云。是诸外道。无有一法不从因缘生。佛性不尔。不从因生故。是借不因缘破因缘也。问佛性既非因缘。是无因以不。答亦得。故云涅槃无因而体是果。然佛性非因亦非果也。故中论具有二义。如破无因等外道计故。说十二因缘。此是借因破无因。又文中破四缘生。故是借非因缘破因缘。至论正法。未曾是因缘及不因缘也。问能说是因缘善灭诸戏论与因缘所生法二处因缘。是因缘是同是异。答既云两处。宁得是同。复是假名因缘。那得异。而意同也。今大乘明因缘义。因者如依因习因生因等。并是说缘为因。若如四缘等。皆是说因为缘。若缘缘于因。因即是缘。缘义为因。若因因于缘。缘义亦因。故因缘义通。而言八不不生不灭等为因缘。但因缘义。无差别差别开为三义。一者当体得因缘名。只八不是因缘故何者因不生故不灭。不灭故不生。则八不是因缘。只八不不生等。是言说故无非因缘故。云当相是因缘。名八不为因缘佛八不不一切故也。二者八不是因缘本故名因缘。则因缘空坏因缘故。八不非因缘。既八不不一切不生不灭等亦不因缘与不不因缘。岂得当体是因缘。是故因缘本也。三者破因缘已得名。如毗昙辨六因等明诸法等也。今明。八不不一切。辨无因缘法。破外道因缘义。故名因缘。然备有此三义。遂得悟不同。抑没不无浅深之异。而具有三义。名观因缘品也。问能说因缘者。唯障邪说是戏论。邪观亦是戏论。答有通有不通。何者二而不二通。不二而二别。问若通者邪观亦是邪说不。答既未邪言。云何是邪说。问若未邪言未是邪说者。亦未戏言未是戏论也。答戏论是借譬之名。故名邪观。于道无所克获。如小儿戏论为耳。问未邪说已是戏论者。未正说已是正说经也。答亦如前。无差别差别即不得。差别无差别亦有明之。故大经云。迦叶佛时非无此经。但不说耳。问以不戏论止戏论。亦以戏论止戏论不。答亦通得也。问若以戏论止戏论令不戏论。亦应以不戏论止不戏论令成戏论反决也。答两途既皆言止故。相与令息。故戏论止戏论尚令不戏论。岂况不戏论止不戏论。而令成戏论耶。问既以戏论止戏论。即以言止言。答得。自有以不声遮声。自有以声遮声也。问若以言止言。亦应[打-丁+屑]出[打-丁+屑]。以病治病。即应以长待长也。答相待论相成。就相显发为论。止治令有所去离故。此义即通。所以不例也。问上云。常无常等四句并戏论者。四句悉戏论不。答有所得四句并是戏论。无所得方便说四句。悉非戏论。亦是正说。问无所得四句非戏论者。亦应无所得颠倒非戏论也。答无所得假名说四句则便。假安颠倒则不便。何故尔。以众生多颠倒少不颠倒故。若任而论之。正善具成就。演说四颠倒即倒也。问若有所得四句皆是戏论。无所得四句并非戏论耶。答一往相对论。常是戏论。无常非戏论。又无常是戏论。常非戏论。复常无常俱是戏论。非常非无常非戏论。总括始终明之。凡论相心四句。成有所得并是戏论。就后方便皆非戏论也。故反折论云谤也。</w:t>
      </w:r>
    </w:p>
    <w:p>
      <w:r>
        <w:t xml:space="preserve">　　第五辨单复中假义有三意。第一明单义论单复。第二明复义论单复。第三辨二谛单复义。就初有两。第一正明单复。第二论互得相入也。今先正论单复中假义。若偏说假有不说无。是单假也。偏说假无不说有。亦是单假。偏说一非有。是单中。偏说一非无。亦是单中。双说假有假无。是复假。双说非有非无。是复。中也。问何意明单复句耶。答凡有二义。一者一往为利根人说单假。为钝根人说复假。利根人者。闻一修行十。若闻说假有则悟解假无。乃至闻说非有则解非无。所以不劳具明有二义也为钝根人随言得解。若不具说。不能悬悟故。所以双明二义也。二者为钝根人说单假。为利根人说复假。以钝根人不堪圆教。所以说单义破其病执。若利根人堪闻圆旨。所以说复假义。便能领持也。次明互得相入出有八句。第一从单假入单中。或言假有不名有。从有入非有。无亦然也。第二明从单中出单假。或言非有假说有。非无假说无也。第三明从复假入复中。假有不名有。假无不名无。则是有无入非有非无。无亦然也。第四明从复中出复假。明非有非无说有无非无非有说无有也。第五明从单假入复中。或言。有入非有非无。无入非无非有也。第六明从复中出单假。或言。非有非无假说有。非无非有假说无也。第七明从复假入单中。有无则非有。无有则非无也。第八明从单中出复假。非有假说有不有。非无假说无不无也。次释所以然者有二义。一者破众生执实之病。随计遣所以遂成多句也。二者明大士观行融通自在无有滞碍。故地持云。从有无方便入非有非无也。华严经云。或东方入正受三昧等。不复具出。又大品经云。或散心中起入灭尽定。灭尽定起入散心中。则是回转总持入出无碍方便也。第二就复义论单复。复有二。初正明单复。后明出入义。初正明单复中假。假有是世谛。假无是真谛。此是单假。非有非无是中道也。此是单中。假有假无为二。是俗谛复假。非有非无不二是俗谛。复中二不二是真谛。是复假。非二非不二是中道。此是复中。正言非二非不二。尽有无非有非无。所以正中也。次明其所以有二义。一往为言。单中单假明义则浅。复中复假明义则深也。所以然者。单义之二谛。至复义时。还俗谛。单家之中道至复义时。还成真谛。单家之中道。止有无未能尽不二。复家之中道尽二复尽不二也。二者单明义则胜。复明义翻劣。所以然者。复假之有无。犹是单假之有义。复假之非有非无。犹是前单假之无义也。又复中之非二非不二。犹是前单中之非有非无义也。但前直言有。便摄得有无。止言无便摄得非有非无。止言非有非无。便摄得非二非不二。言略意广。所以为胜复家中假言广意略。所以为劣也。后明互得相出入有八句也。第一从单假入单中。假有不名有。假无不名无。入非有非无中道也。第二从单中出单假。非有假说有为俗。非无假说无为真也。第三从复假入复中。假二不名二。假不二不名不二。入非二非不二中道也。第四从复中出复假。非二假说二为俗。非不二假说不二为真也。第五从单假入复中。假有不名二。假无不名不二。从假有无入非二非不二中道也。第六从复中出单假。非二假说有为俗。非不二假说无为真也。第七从复假入单中假二不名有。假不二不名无。从二不二入非有非无也。第八从单中出复假。非有假说二为俗。非无假说不二为真也。第三就二谛论单复。复有二。一正明单复义。二论出入义。正明复有两。一者俗单复。二者真单复也。假有是俗单。假无是真单也。复假者。假有假不有是俗谛复。假无假不无是真谛复。非有为中道。是俗谛单中。非无为中道。是真谛单中。非有非不有。是俗谛复中。非无非不无。是真谛复中也。第二明互出入有三。一明俗二明真三明交络。先约世谛明有八句。第一从俗谛单假入俗谛单中。假有不名有。即从有入非有也。第二从俗谛单中出俗单假。假非有说为有也。第三从俗复假入俗复中。假有假不有。非有非不有也。第四从俗谛复中出俗谛复假。云非有非不有假说有非有也。第五从俗谛单假入复中。假有非有。假有非不有也。第六从俗谛复中出单假。非有非不有说为一假有也。第七从俗谛复假入单中。假有不有入于非有也。第八从俗谛单中出复假。非有假说有不有也。第二就真谛辨亦有八句。第一从真谛单假入单中。假无不名无也。第二从真谛单中出单假。非无假说无也。第三从真谛复假入复中。云假无假不无。非无非不无也。第四从真谛复中出复假。云非无非不无。假说无不无也。第五从真谛单假入复中。假无非无。假无非不无也。第六从真谛复中出单假。云非无非不无假说为无也。第七从真谛复假入单中。云假无假不无入一非无也。第八从真谛单中出复假。云非无假说无不无也。第三约二谛交络。明出入有十二句。第一从俗谛单假入真谛单中。云假有不名无。坏有入非无也。第二从真谛单中出俗谛单假。云非无不乖有。非无假说有也。第三从真谛单假入俗谛单中。云假无不名有。坏无入非有也。第四从俗谛单中出真谛单假。云非有不乖无。非有假说无也。第五从俗谛复假入真谛复中。云假有不有入非无非不无也。第六从真谛复中出俗谛复假。云非无非不无假说有不有也。第七从真谛复假入俗谛复中。云假无假不无。非有非不有也。第八从俗谛复中出真谛复假。云非有非不有假说无不无。第九从真谛单假入俗谛复中。云假无不名有。亦不名不有。即是非有非不有也。第十从俗谛复中出真谛单假。云非有非不有假说为无也。第十一从俗谛单假入真谛复中。云假有不名无。亦不名不无。则是非无非不无也。第十二从真谛复中出俗谛单假。云非无非不无假说为有也。</w:t>
      </w:r>
    </w:p>
    <w:p>
      <w:r>
        <w:t xml:space="preserve">　　第六料简不有有也。若了单复诸句。则解不有有义。若不了单复。不有有亦难解。故须广辨也。此意望两大经宗明之。一经无所有为宗。故经云。正法宝城善有。一经有所无为宗。故大品第三卷相行品云。身子白佛云。诸法实相云何。佛言。诸法无所有。如是有如是无所有。是事不知名为无明也。不有有若相对而解释。有十六意也。第一不有有者。明其道非有非无。而结为有故言不有有也。然只结正道为有。不论其用。体无二相故。若结为有。不得结为无。结为无不得结为有。此是结独义。只道非有复非无。非是有而结为有故。言不有有也。约不无无类然也。第二不有有。就假上明之。三假有是不有有也。他假有是有故有。今假有是不有有也。第三不有有者。道非有非无。而侧出有一用故言不有有。然道非有非无。而起用应双起。而但起一用故言侧出也。不无无亦然也。第四不有有者。明用假有非是有。故言不有。结用归体。体是有故。今言不有有也。此异前约体上言不有有。亦异第三体不有是有而起一有用。此但以不特名用。用不是有而体是有故。言不有有也。不无无类之。第五不有有者。为破有执故。执者谓有是有。不知不有为有故。今破者。明有非有故有乃是不有有。此是以有破有。但能破是不有有。所破是有有也。约不无无类也。第六不有有者。为破无执执法是无。今以不有有破之。若以有有破无。此乃是敌义。故执不去。今以不有有破无。无而得去。故言不有有也。不无无亦尔也。第七不有有者。破一切有。若有有若不有有。皆以不特不之。故言不有。而起一切有用。若有有若不有有为用故。合言不有有也。不无无亦类也。以不特不一切无故言不无。而起一切无为用故。合不无无也。第八不有有者。重进明义。明不有则不一切有一切无。合空故言不有。而起一切有一切无为用故。合言不有有。不无无亦尔也。不无以不于一切有无故言不无。而起一切有无故言不无无。然起一切有无用。此用应是有。何得言是无。然今望本为言。此有无起不有无故此有无。故是无也。又从他所起皆无体故是无也。第九不有有者。横门明义。不有自有。以无为有故言不有有。然以无为有故。是以不有为有。故言不有有。不无无亦类也。以有为无故言不无无也。第十不有有者。只以不特不此有有之故言不有有。异前合用不有有破有有。亦异前以不特一切有合无。以起一切有无故言不有有。今但单用一不特。不此有有之执。令尽而不令起故言不有有也。不无无亦尔也。第十一不有有者。合明具八意。何者为八意。一不有有属非有。一不有有属非无。一不有有属非亦有亦无。一不有有属非非有非非无。一不有有属有。一不有有属无。一不有有属亦有亦无。一不有有属非有非无。何者初言不有有。岂可是有。非是有故属非有也。第二不有有不是无故属非无。第三不有有既不是有无故。不属亦有亦无。故言属非亦有亦无。第四不有有不属非有无。故言属非非有非非无。然不有有乃当属有无二句。岂是非有无。故言非非有非非无也。第五不有有属有者。以不有为有。岂不是有耶。第六不有有属无者。只以不有为有。此望本故是无也。第七不有有属亦有亦无者。既双明不有有。岂不是亦有亦无耶。第八不有有属非有非无者。不有有不名有。不有有不名无。故名非有非无。故此一章门中合明八意。正为八意相次第故。不烦离明。而前十章不可合说。故离辨也。不无无亦如是也。第十二明不有有兼用者。不有有故离断过。何者。若不有不复有可是断。而今不有有故离断过。亦离常过者。若以有为有可是常过。而今只不有为有。故离常过。如是一异有无是非即离等过皆勉也。不无无亦尔也。第十三不有有若摄诸法者。不有有摄得因得果一切法等故。言不有有也。不无无亦然也。第十四不有有类诸法者。不有有既具上十意八意及相益相摄等。不因因不果果。如是不常常不生生等。虽一法皆具上意。故可谓。是一中解无量。无量中解一。如是展转生非实智者。即无所畏也。第十五不有有得失意者。如经试问。答言诸法不有有即为得。即具五义。一得不二义。二得不自假名义。三得相待义。四得无所得空义。五得中道义也。若答者言诸法是有为有者。即失五义故。不有有判道非道义也。不无无亦类也。第十六不有有离门明义者。向合言不有有。今有时复须单言不有。有时应须单言有也。今此中单言不有者。此为欲明有义。何者。我以不不此有。不以不此无故。不有得是有也。若以不不于无。可令是无。而今以不不有故。只不有是有。事如小乘明义。色即是好。不可此色非好也。故得不有是有义。得此义故。闻破不畏。得诃不嗔等也。次得言有反成破有义。何者。我本破有故言有。如世人不耐恶而言恶。此恶之言。岂不令除此恶。今有亦然。我不耐此有故言有。岂不破此耶。又直言有。不说有因缘故。是破有义。单言无亦然。次单言有则是中道。不得言有非方是中道也。何者。直言有。此非是非有亦是有有。此有既非是是有复非非有。岂非是中道乎。又有上自有是非。我直言有不言其是。复不言非。故此有即离是非。故是中道。若有虽离是非。而有此有故非中道者。汝中道虽离有无而有此中故得是中道者。何妨我有离是非故得是中道耶。且自我直言有亦不言有此有。知无此有故言是中道。单无亦然。次单明有具足一切诸法。何者。此有是无所有故。若有所无即失一切法。今是无所有名有。故具足一切法也。单言无亦然。但是无所得故言无。此无岂不具足一切法耶。次释性空意者。然有无所以得有诸法。意无碍者正由有性空故尔。今须释性空。亦是多意。但辨八意也。一者明本性是空。但遇缘故有。有止还本性。故言性空也。二者明本性是空。而末是假有。如是意故性空也。三者本性常空。无有不空时故言性空也。四者明只因缘诸法是空故。言性空也。五者破性有得此空故。言性空也。六者破无性法。此法明止空有性故。言性空也。七者明无所有法性是空故。言性空也。八者有所无法性空故。言性空也。今略明八意异相。而大意无异。但是一性空。如是诸法性空随义便用。用一即度之须得意。如空中织罗纹也。性空既尔。毕竟亦然。次明因性空辨得失待不待义也。失此性空故失。失不待得。得性空故为得。得即待失。何者正为得失反故。失既失得。故失不待得。得者得于失。故得待失。此分际义也。第一须得意。最急事也。如中道绝假故不待假。假不绝故假待中也。次辨敛开意。然得失由敛开故须释也。但敛开自有横竖。判自有二望取也。横开为能。竖即敛。菩萨习行诸行。望道即是自行是敛。若望众生。即是化他亦是能。但不化他时。是化他。只自行即是化他。如是不有有。有病药相治去留成坏理内外有得无得反顺等种种用。不可具列也。大意如此也。问既有不有有多种势者。有不有亦多种势不。答亦得。假有还结有不有也。又假有不有表理结体也。余例可寻也。</w:t>
      </w:r>
    </w:p>
    <w:p/>
    <w:p>
      <w:r>
        <w:t xml:space="preserve">　　大乘玄论卷第二(终)</w:t>
      </w:r>
    </w:p>
    <w:p/>
    <w:p/>
    <w:p/>
    <w:p>
      <w:r>
        <w:t xml:space="preserve">　　大乘玄论卷第三</w:t>
      </w:r>
    </w:p>
    <w:p/>
    <w:p>
      <w:r>
        <w:t xml:space="preserve">　　　　胡吉藏撰</w:t>
      </w:r>
    </w:p>
    <w:p>
      <w:r>
        <w:t xml:space="preserve">　　佛性义十门。</w:t>
      </w:r>
    </w:p>
    <w:p>
      <w:r>
        <w:t xml:space="preserve">　　　一大意门　二明异释门　三寻经门　四简正因门　五释名门　六本有始有门　七内外有无门　八见性门　九会教门　十料简门</w:t>
      </w:r>
    </w:p>
    <w:p>
      <w:r>
        <w:t xml:space="preserve">　　甘药停山由来已久。圆珠沉水实自积时。而随其流处六味不同。竞捉瓦石三乘成异。谬言羊角之刀。复据如绳之像。敢承佛意轻布弱言。庶得影现镜中。面还得所。少失乡土名为弱丧。不知反本称曰无明。荡识还原目为佛性。</w:t>
      </w:r>
    </w:p>
    <w:p>
      <w:r>
        <w:t xml:space="preserve">　　异释第二。古来相传释佛性不同。大有诸师。今正出十一家。以为异解。就十一师皆有名字。今不复据列。直出其义耳。第一家云。以众生为正因佛性。故经言正因者。谓诸众生。缘因者谓六波罗蜜。既言正因者。谓诸众生。故知。以众生为正因佛性。又言一切众生悉有佛性。故知。众生是正因也。第二师以六法为正因佛性。故经云。不即六法不离六法。言六法者。即是五阴及假人也。故知。六法是正因佛性也。第三师以心为正因佛性。故经云。凡有心者。必定当得无上菩提。以心识异乎木石无情之物。研习必得成佛。故知。心是正因佛性也。第四师以冥传不朽为正因佛性。此释异前以心为正因。何者。今直明神识有冥传不朽之性。说此用为正因耳。第五师以避苦求乐为正因佛性。一切众生。无不有避苦求乐之性。实有此避苦求乐之性。即以此用为正因。然此释复异前以心为正因之说。今只以避苦求乐之用为正因耳。故经云。若无如来藏者。不得厌苦乐求涅槃。故知。避苦求乐之用为正因佛性也。第六师以真神为正因佛性。若无真神。那得成真佛。故知。真神为正因佛性也。第七师以阿梨耶识自性清净心。为正因佛性也。第八师以当果为正因佛性。即是当果之理也。第九师以得佛之理为正因佛性也。第十师以真谛为正因佛性也。第十一师以第一义空为正因佛性。故经云。佛性者名第一义空。故知。第一义空为正因佛性也。但河西道朗法师与昙无谶法师。共翻涅槃经。亲承三藏作涅槃义疏。释佛性义正以中道为佛性。尔后诸师。皆依朗法师义疏。得讲涅槃乃至释佛性义。师心自作各执异解。悉皆以涅槃所破之义以为正解。岂非是经中所喻解象之殊哉。虽不离象。无有一人得象者也。是故应须破洗。今一一问义若得立。可得以为正因。义若不成。岂不取邪因为正因耶。大略言有十一家。其间细论更有诸释。今时无有用者故。不复出之。然十一家。大明不出三意。何者。第一家以众生为正因。第二以六法为正因。此之两释。不出假实二义。明众生即是假人。六法即是五阴及假人也。次以心为正因。及冥传不朽避苦求乐及以真神阿梨耶识。此之五解。虽复体用真伪不同。并以心识为正因也。次有当果与得佛理及以真谛第一义空。此四之家。并以理为正因也。今次第须破之。第一师以众生为正因者。今只问。何者是众生。而言以此为正因耶。经云。若菩萨有我相人相众生相则非菩萨。又言。如来说众生即非众生。正因本为菩萨。经既说言有众生相则非菩萨。宁得以众生为正因耶。故知。有众生者皆是妄想。何可以妄想颠倒得为正因耶。又若以众生为正因者。只问。昔日初教已明有众生不。若初教已明有众生者。便应初教已明正因佛性。彼释言。初教已明众生。但未说为正因耳。若尔后教说众生为正因者。还指初教众生以为正因不。若尔初教众生理中已是正因。若理中已是正因者。则理中已明佛性也。若不可言初教已辨佛性者。云何以众生为正因耶。又汝引经言一切众生悉有佛性。故知。众生是正因佛性者不然。既言众生有佛性。那得言众生是佛性耶。若言众生是佛性者。可得言一切众生悉有众生。一切佛性悉有佛性不。若不得者。故知。众生与佛性有异。不得言众生是佛性也。又难第二家。经云。佛性者不即六法不离六法者。言此是何语而横引之此文乃明佛性。非是即六法。复非是离六法。何时明六法是佛性耶。若言不离六法故六法是佛性者。复言不即六法故六法非是佛性。此语若为得通。明知。以不解读经故。所以致谬耳。次问中有五家。虽复五解言异或体或用。而皆是心家体用。前第三家。以心为正因佛性者不然。经云。有心必得菩提者。此明有心之者必得菩提。何时言心是正因佛性耶。于时畏有如此谬故。即下经云。心是无常佛性常。故心非佛性也。经既分明。言心非佛性而强言是者。岂非与佛共诤耶。心既不成。心家诸用冥传不朽避苦求乐等。悉皆同坏也。大涅槃经。处处皆明佛性。是故时人解佛性者。尽引涅槃为证。何处文辨冥传不朽避苦求乐为正因佛性耶。胜鬘经云。若无如来藏者。不得厌苦乐求涅槃者。此正明由如来藏佛性力故。所以众生得厌苦求乐。何时明厌苦求乐是正因佛性耶。彼师云。指当果为如来藏。以有当果如来藏故。所以众生得厌苦求乐者不然。性品云。我者即是如来藏。如来藏者即是佛性。明佛性本来有之如贫女宝藏。何劳指当果为如来藏。且当果体。犹尚未有而能令众生厌苦求乐。岂非是漫语者哉。若据人证者。旧来谁作如此释。此是光泽法师。一时推画。作如此解。经无证句。非师所传故不可用也。乃至第八阿梨耶识。亦非佛性故。摄大乘论。云是无明母生死根本。故知。六识七识乃至八九。设使百千无量诸识皆非佛性。何以故皆是有所得五眼所不见。故次有第三四家。并以理为正因佛性。而不无小异。前之两家。以当果与得佛之理为正因佛性者。彼言。是世谛之理。次有两家。以真谛与第一义空为正因佛性者。此是真谛之理也。以第一义空为正因佛性者。此是北地摩诃衍师所用。今问。若依涅槃文。以第一义空为佛性者。下文即言空者。不见空与不空名为佛性。故知。以中道为佛性。不以空为佛性也。真谛为佛性者。此是和法师小亮法师所用。问真谛为佛性。何经所出。承习是谁。无有师资亦无证句。故不可用也。当果为正因佛性。此是古旧诸师多用此义。此是始有义。若是始有。即是作法。作法无常。非佛性也。得佛理为佛性者。此是零根僧正所用。此义最长。然阙无师资相传。学问之体。要须依师承习。今问。以得佛理为正因佛性者。何经所明。承习是谁。其师既以心为正因佛性。而弟子以得佛理为正因佛性者。岂非背师自作推画耶。故不可用也。通论十一家。皆计得佛之理。今总破得佛之理。义通十一解。事既广。宜作三重破之。第一作有无破。只问。得佛之理。为当有此理为当是无。若言是有。有已成事。非谓为理。若言是无。无即无理。即堕二边不得言理也。第二作三时破。只问。得佛之理。为是已理为是未理为是理时有理。若言已理。则理已不用。无复有理。若言未理。未理故未有。若言理时有理者。若法已成则是已。若法未有则堕未。故无别第三法称为理也。第三即离破。只问。得佛之理。为当即空为当离空。若言即空者。则早已是空。无复有理。若言离空有此理者。空不可离。岂得离空而言有理。又离空而有理者。则成二见。经云。诸有二者。无道无果。岂可以二见颠倒为正因耶。作此三条推求不可得。非唯四家义坏。通十一计皆碎也。问破他可尔。今时何者为正因耶。答一往对他则须并反。彼悉言有。今则皆无。彼以众生为正因。今以非众生为正因。彼以六法为正因。今以非六法为正因。乃至以真谛为正因。今以非真谛为正因。若以俗谛为正因。今以非俗谛为正因。故云非真非俗中道为正因佛性也。以药治病则须此说。对他虽尔。又须横竖论之。故此非众生义有浅有深横论为药。则如向辨。竖则望道。只非众生等即是正因。若言是是非是。亦何者非众生而说众生乎。但非众生而说众生。此之众生岂可言其是有。岂可言其是无。岂可言其是亦有亦无非有非无耶。若识此众生者。何为问非正因。乃至六法真谛义亦如此。若彻了深悟。此则正因佛性义已具足。前是横论一重。此复是竖论一重。便成两重论正因义也。</w:t>
      </w:r>
    </w:p>
    <w:p>
      <w:r>
        <w:t xml:space="preserve">　　寻经第三。既识佛性。应须遍读众经。由来旧辨阿含经中亦明佛性。但有小妨耳。故云。一切众生悉有声闻性。悉有辟支佛性。悉有佛性。阿含既尔。其余诸经。亦有说佛性语。但不甚分明。如是众经明佛性。亦复何嫌。故新金光明经云。若了义说是身。即是大乘。即如来藏。即如来性也。华严经云。菩萨随喜心不断如来性又言。欲不断佛种性者。当发菩提心。又华严性起品。即是明佛性义。从宝王如来性。而起离世间因。得入法界果。结前因果。生后因果。故华严明佛性有因有果。而未作正因缘因之名。亦未作果与果果之秤。至如具足明佛性义。即如涅槃中所辨。故具明有因有因因有果有果果。今时一师每以涅槃经为证。然此一教处处皆明佛性。故哀叹品中琉璃珠喻。亦是具足明佛性义。如是如来性品皆明佛性义。乃至师子吼迦叶广明佛性事。义乃显然。故一师所引文句。以师子吼文为正也。故师子吼菩萨问言。云何为佛性。以何义故名为佛性。如是凡有五问佛性。如来次第答。答第一问言。善男子汝问云何为佛性者。善男子佛性者。名第一义空。第一义空名为智慧。斯则一往第一义空以为佛性。又言第一义空名为智慧。岂不异由来义耶。今只说境为智。说智为境。复云。所言空者。不见空与不空。对此为言。亦应云。所言智者。不见智与不智。即不见空除空。不见不空除不空。除智又除不智。远离二边名圣中道。又言。如是二见不名中道。无常无断乃名中道。此岂非以中道为佛性耶。是以除不空则离常边。又除于空即离断边。不见智与不智义亦如是。故以中道为佛性。是以文云佛性者。即是三菩提中道种子也。是故今明。第一义空名为佛性。不见空与不空。不见智与不智。无常无断名为中道。只以此为中道佛性也。若以此足前十一师。则成第十二解。然若识正道知。道无有一。岂复有二释于其间哉。而言第一义空为佛性者。非是由来所辨第一义空。彼明第一义空但境而非智。斯是偏道。今言智慧。亦非由来所明之智慧。彼明智慧但智而非境。斯亦是偏道义。非谓中道也。但中道义难识。具如二谛中辨。非中非边不住中边。中边平等假名为中。若了如是中道。则识佛性。若了今之佛性。亦识彼之中道。若了中道。即了第一义空。若了第一义空。即了智慧。了智慧即了金光明诸佛行处。若了金光明诸佛行处。则了此经云光明者名为智慧。若了智慧即了佛性。若了佛性即了涅槃也。</w:t>
      </w:r>
    </w:p>
    <w:p>
      <w:r>
        <w:t xml:space="preserve">　　简正因第四。但正因难识。今作两种检之。一作车轮明义。无始终检。二作三世明义。有始终检也。无始终义。即如涅槃云。十二因缘不生不灭不一不二不常不断不来不去不因不果。又言。佛性者。有因有因因。有果有果果也。是以无始终义。作四句明之。所言因者。即是境界因。谓十二因缘也。所言因因者。即是缘因。谓十二因缘所生观智也。境界已是因。此之观智。因因而有故名因因。好体十二因缘。应是因因而有故名因因。彼向望前。此即望后。皆是因因也。所言果者。即三菩提。由因而得故名为果。所言果果者。即是大般涅槃。由菩提故。得说涅槃以为果果。菩提即是智。涅槃即是断。由智故说断也。此是无始终义。何者。如所生观智因因而有故名因因。十二因缘。亦因因而有。又是因因。既互为因与因因故。是无始终也。第二作三世有始终检者。凡有三句。一者是因非果。即是境界因。故经言。是因非果如佛性。二者是果非因。即是果果性。故经言。是果非因名大涅槃。三者是因是果。即如了因及三菩提。斯即亦因亦果。望后为因。望前为果。既言境界是因非果涅槃是果非因。所以名为有始终义。问先明四句后说三句。有正因不。答未有正因。问若前明四句后说三句。既并非正因者未知。何者为正因耶。答前四句所明因果。因是傍因果是傍果义。所以然者。因则异果。果则异因。岂非是傍义。故先言有因有因因有果有果果。皆未是正因。若言非因非果。乃是正因耳。后说三句。是因非果是果非因是因是果。皆未名正若言非因非果。此乃是正。故经云。非因非果名为佛性也。故于四句中。更足第五句。方是正因。于三句中。更足第四句。方是正因。所以佛性非因非果。而说因说果。不因而因。开境智故有二因。谓因与因因也。不果而果。开智断故有二果。谓果与果果。至论正因。岂是因果。故非因非果。即是中道名为正因。故以中道为正因佛性。故经云。佛性是三菩提中道种子也。所以佛性即是中道种子。亦可。得以中道因为正种子也。若单道义者。此中应须眼见师子吼文也。然先言正因佛性。非因而因故有二因。谓境了二因。非果而果故有二果谓菩提与涅槃。今此二因二果。并非正因。由非因非果正因故。有此因果。所以此二因二果。并皆是傍。若非因非果乃是正因。故若缘若了并非正因。非缘非了乃是正因。若菩提涅槃并非正果。非菩提非涅槃乃是正果也。问若尔则成六种佛性。何者因中有缘因了因。复有正因。岂非三因。果有菩提涅槃则成二果。复有非菩提非涅槃名为正果。岂非六种佛性耶。答亦得六种佛性。今则不尔。所以然者。但因中名为佛性。至果便成性佛。故在因但名为非因。在果则名为非果。只是一个非因非果。而今为辨佛性。故经为正因。所以但有五性不为六性也。</w:t>
      </w:r>
    </w:p>
    <w:p>
      <w:r>
        <w:t xml:space="preserve">　　释名第五。释名有二种。先释通名次释别名。通名不同有三家。第一解云。佛性两字皆是果名。佛名觉者。此故宜非因。性以不改为义。果体既常。所以不改也。因中暗识故非觉者。既其迁改不得名性。但众生必有当得此佛性之理。故言悉有佛性也。第二师释。佛性者此是因中。难第一家云。经既言一切众生悉有佛性。云何言因中无有此名。因中众生。有觉义故是佛。有必当之理不改名性也。第三家分字解释。佛是果名。性是因名。还举第一家为难。众生愚暗痴惑耳。然未有智慧。若有觉法。可许佛觉。而即众生都无有觉。云何言众生是佛。乃研生死小智。终成果地大觉。其果始名为佛。故佛是果名。但众生必当得。此之理不改故名为性。性只是理。所以性是因中也。然此三说。今并不用。皆须洗之。还以三家义自相难破也。问今义云何。为当在因为当在果为当在因果耶。答今时明义。无在无不在。故云无在无不在。佛所说也。只以如此义故名为佛性。虽无在无不在。而说在说不在者。佛性在因性佛在果。故果因名佛性。因果名性佛。此是不二二义。不二二故二则非二。故云二不二是体不二二是用。以体为用。以用为体。体用平等不二中道。方是佛性。一切诸师。释佛性义。或言佛性是因非果。或言是果非因。此是因果二义非佛性也。故经云。凡有二者皆是邪见。故知。一切诸师。不知佛性。各执一边。是非诤论。失佛性也。若知因果平等不二。方乃得称名为佛性。故经云非因非果名为佛性也。佛性既尔。涅槃亦然。若知生死涅槃平等不二。此乃得称名为涅槃。故经云。佛知一切众生毕竟寂灭。是涅槃相。不复更灭也。次释别名。先言正因佛性非因非果。非因而因故有二因。谓境界因与了因。非果而果故有二果。谓菩提与涅槃也。言境界因者。即是十二因缘能生观智。以是观智境界故名境界因。以能生观智之前缘故。亦名缘因。言了因者。观智能了出佛果故名了因。既了出佛果之缘因故。有时呼了因以为缘因也。菩提者此言正遍知道。是从智为名。涅槃者。此言寂灭。是则从断为目也。前四句有因者。谓十二因缘。正言十二因缘。非菩提之正因。而言因者。以其能生观智。与因作因。故名为因。若例此者。大涅槃亦非是正观之正果。以菩提果为果。故亦应单名为果。若言涅槃与果为果故宜名果果者。十二因缘亦尔。与因作因故应名因因。而经云因因者。谓十二因缘所生观智。此因因而有故名因因。若尔十二因缘。亦因因而有。何故不名因因。然虽复例通有如此义。但十二因缘作因。因始故单名为因。所以经云是因非果也。观智从十二因缘而生。因因而有故名因因也。所以有果则是三菩提。从观智因而有故名为果。若言三菩提是观智之正果故单名果者。观智亦是三菩提之正因。亦应单名有因。若言观智从因而有故宜名因因者。三菩提亦从果而有故亦应名果果。而不尔正言三菩提。酬因之始故直名为果。涅槃从三菩提果而有故名果果也。然此四种两因两果。并皆是傍不得名正。非因非果乃名正因。不因故有二因。不果故有二果。所以此因是不因。此果是不果故。非因非果乃名为正。然非因非果自可名正。但其在因故名正因。其果则呼为正果然此正义。终不复可定言故。或时呼为道。或时呼为中。或时呼为正因。若齐言而取。终亦不得。何者言其正也。果自不正。因亦非正。亦非是非因非果。亦不非是非因非果也。问若尔是何。答此中无是故。当有以超然悟言解之旨。点此悟心以为正因。付此观心非言可述。故迦叶每叹不可思议也。</w:t>
      </w:r>
    </w:p>
    <w:p>
      <w:r>
        <w:t xml:space="preserve">　　本有始有第六。问佛性为是本有为是始有。答经有两文。一云。众生佛性。譬如暗室瓶瓫力士额珠贫女宝藏雪山甜药。本自有之非适今也。所以如来藏经。明有九种法身义。二云。佛果从妙因生。责草马直不责驹直也。明当服苏今已道臭。食中已有不净。麻中已有油。则是因中言有之过。故知。佛生是始有。经既有两文。人释亦成两种。一师云。众生佛性本来自有。理性真神阿梨耶识故。涅槃亦有二种。性净涅槃本来清净。方便净涅槃从修始成也。第二解云。经既说佛果从妙因而生。何容食中已有不净。故知。佛性始有。复有人言。本有于当故名本有。问若尔便是本有耶。答复有始有义。又问。若始有应是无常。答我复有本有义。此何异二人作劫张王互答耶。彼若如本有。应如如来藏经诸喻。若言始有。应是无常。而言本有于当。此是何语。定本定当耶。无量世界无边佛智。应不圆耶。若言如无边而照可自破之。何劳更难。照若穷尽。即是有边。照若不尽。智则不圆。此难那得去。本有始有义亦如是。一切有所得义。无不自死。而人不觉耳。故一切诸人莫不网罗于其中矣。若执本有则非始有。若执始有则非本有。各执一文不得会通经意。是非诤竞。作灭佛法轮。不可具陈。但地论师云。佛性有二种。一是理性二是行性。理非物造故言本有。行藉修成故言始有。若有所得心。望之一往消文似如得旨。然寻推经意。未必如此。何者。但大圣善巧方便。逐物所宜破病说法。何曾说言理性本有行性始有耶。例如说如来藏义。楞伽经说无我为如来藏。涅槃说我为如来藏。此两文复若为配当耶。本有始有其义亦尔。若言理性本有非始行性始有非本者。更执成病圣教非药。而世间浅识之人。但见其语定以为是。以成迷执也。今一家相传明佛性义。非有非无非本非始亦非当现。故经云。但以世俗文字数故说有三世。非谓菩提有去来今。以非本非始故。有因缘故。亦可得说故。如涅槃性品明。佛性本有。如贫女宝藏。而诸众生执教成病。故下文即明始有。故知。佛性非本非始。但为众生说言本始也。问若言佛性非本始者。以何义故说本始。答至论佛性理实非本始。但如来方便。为破众生无常病故。说言一切众生佛性本来自有。以是因缘得成佛道。但众生无方便故。执言佛性性现相常乐。是故如来。为破众生现相病故。隐本明始。至论佛性。不但非是本始。亦非是非本非始。为破本始故。假言非本非始。若能得悟本始非本始。是非平等始可得名正因佛性。众生因是深保成佛道。若不如是非佛性也。若广论本有始有义。例如新故。何者第一念是新。第二念是故。譬如新米初出者是新。次者非复是新。亦得第一念为故第二念为新。先者名故。后始起者是新。是则先后皆得名新。故言新新生灭。亦可。初后皆得名故。故言初故后亦故。新故既通初后。本有始有义亦复然。新故义通初后。但说初故名新。久新名故。定知。何者为新。何者为故。故知。都无新无故。故释十号文云。上者名新。士者名故。体大涅槃无新无故。既言体大涅槃无新无故。亦得言体大涅槃无本无始。此一往明无本无始义。然无本无始义。此是清净体。亦何失寄言本始义耶。今约事论之。如无明初念始起为新佛果后起为故。何异先两念相望初念为新后念为故耶。亦得佛果始起此则名新。无明住地已久此则名为故。何异两念相望初念名故后念名新。然本始只是新故。本只是故。始只是新。无明初念与佛果相望。既皆得是新。皆得是故。亦皆得是始。皆得是本。无明与佛果既得如此。生死涅槃亦尔。皆得是始皆得是本。是故生死为始。涅槃为本。涅槃为始。生死为本。生死始有。涅槃本有。何异第一念为新第二念为故。生死本有。涅槃始有。何异第一念为故第二念为新。故生死涅槃。不是本有不是始有。而终是无本无始。而今假名说故更互为本始无异。经言本有今无本无今有。本若是有今则是无。本若是无今则是有。故今之与本。皆得名有。皆得名无。此文意终为明无本无今义。故下文即结言三世有法无有是处。故知。三世皆不得言有。但今假名说故。本有今无本无今有。通生死涅槃。皆是有无。若悟假名。论有论无。至竟终是无有无无。故言三世有法无有是处。何异说新故本始至竟终是无有新故本始义耶。当知。说新故本来指新为故。指故为新。本始亦尔指本为始指始为本。指始为本故。此本是始本。指本为始故。此始是本始。本始非始。始本非本。故云至竟终是无本无始义也。</w:t>
      </w:r>
    </w:p>
    <w:p>
      <w:r>
        <w:t xml:space="preserve">　　辨内外有无第七。今辨佛性内外有无义。此重最难解。或可。理外有佛性理内无佛性。或可理内有佛性理外无佛性。今先辨理内外次说有无。然由来亦言有理内外凡夫及内道外道。故信等五根未立者。理外行心名外凡夫。五根立者。理内行心名内凡夫。故言理内行心理外行心。既有此语。亦即是理内外义。但旧师等不甚分明。作此名教耳。经言。复次道有二种。一外二内。外道道者。无常无乐。内道道者。有常有乐。菩提解脱亦复如是。声闻菩提。无常无乐。诸佛菩萨所有菩提。常乐我净。解脱亦然也。问菩提只是道。何故两出耶。解云。菩提者是所行之道。先明。道者是能行之道。能所为异也。又若言一切诸法有生灭者。皆是理外。悉属外道。若一切诸法无生灭者。皆是理内则属内道。故今明。发心悟不生不灭。如般若中所辨。名为内道也。分理内外竟。今次明佛性之有无。问为理外众生有佛性。为理内众生有佛性耶。答曰。问理外众生有佛性不。此不成问。何者理外本自无有众生。那得问言理外众生有佛性不。故如问炎中之水。本自不曾有。何得更问炎中之水从何处来。是故理外既无众生。亦无佛性。五眼之所不见。故经云。若菩萨有我相人相众生相。即非菩萨。是故我与人乃至今人无有佛性。不但凡夫无佛性。乃至阿罗汉亦无佛性。以是义故。不但草木无佛性。众生亦无佛性也。若欲明有佛性者。不但众生有佛性。草木亦有佛性。此是对理外无佛性。以辨理内有佛性也。问众生无佛性草木有佛性。昔来未曾闻。为有经文为当自作。若众生无佛性。众生不成佛。若草木有佛性。草木乃成佛。此是大事。不可轻言令人惊怪也。答少闻多怪。昔来有事。是故经言。有诸比丘。闻说大乘。皆悉惊怪。从坐起去。是其事也。今更略举愚见以酬来问。大涅槃哀叹品中。有失珠得珠喻。以喻众生。迷故失无佛性。悟故得有佛性。故云。一阐提无佛性。杀亦无罪也。又呵二乘人如燋种。永绝其根。如根败之士。岂非是明凡圣无佛性耶。众生尚无佛性。何况草木。以此证知。不但草木无佛性。众生亦无佛性也。又华严明。善财童子。见弥勒楼观即得无量法门。岂非是观物见性即得无量三昧。又大集经云。诸佛菩萨。观一切诸法无非是菩提。此明迷佛性故为生死万法悟即是菩提。故肇法师云。道远乎哉。即物而真圣远乎哉。悟即是神也。若一切诸法无非是菩提。何容不得无非是佛性。又涅槃云。一切诸法中悉有安乐性。亦是经文。唯识论云。唯识无境界。明山河草木皆是心想。心外无别法。此明理内一切诸法依正不二。以依正不二故。众生有佛性则草木有佛性。以此义故。不但众生有佛性。草木亦有佛性也。若悟诸法平等。不见依正二相故。理实无有成不成相。无不成故。假言成佛。以此义故。若众生成佛时。一切草木亦得成佛。故经云。一切诸法皆如也。至于弥勒亦如也。若弥勒得菩提。一切众生皆亦应得。此明以众生弥勒一如无二故。若弥勒得菩提一切众生皆亦应得。众生既尔。草木亦然故知。理通故欲作无往不得。是故得名大乘无碍。此是通门明义也。若论别门者。则不得然。何以故明众生有心迷故得有觉悟之理。草木无心故不迷。宁得有觉悟之义。喻如梦觉不梦则不觉。以是义故。云众生有佛性故成佛草木无佛性故不成佛也。成与不成。皆是佛语。有何惊怪也。上来至此。明理外无佛性理内有佛性也。第二明理外有佛性理内无佛性。如般若经云。如是灭度无量众生。实无众生得灭度者。华严亦云。平等真法界一切众生入。真实无所入。既言一切众生入。当知。是理外众生入。而实无所入者。此入理内无复众生。故言实无所入。是知。理外有众生故得入也。如是灭度实无度者。亦作此释。此至理内。实无众生得灭度者。当知。理内既无众生。亦无佛性。理外有众生可度。故言理外众生有佛性也。然本有理内故说理外。理内既无理外。岂复有耶。先则为成交互辨义故。理外若无理内则有。理内若无理外则有。或时言内外俱有。或时说内外俱无。故经云。阐提人有善根人无。善根人有阐提人无。二人俱有二人俱无也。问那得作此不定说耶。答此岂得有定。故涅槃经云。若有人说一阐提人定有佛性定无佛性。皆名谤佛法僧。今既不欲谤佛法僧。岂敢定判。义中自有四句。故内外有无不定。所以作此不定说者。欲明佛性非是有无故。或时说有。或时说无也。问若言定为非者不定为是耶。答若言不定为是者。还复成定。定既非是。不定亦非。具如论破。但破定故言不定有四句如前。若洗净已。复不定而为定亦何得而无定耶。今只就不定为定者。有理外众生理外草木。有理内众生理内草本定何者有佛性。何者无佛性耶。若不定为定说者。经中但明化于众生。不云化于草木。是则内外众生有佛性。草木无佛性。虽然至于观心望之。草木众生岂复有异。有则俱有无则俱无。亦有亦无非有非无。此之四句皆悉并听观心也。至于佛性非有非无。非理内非理外。是故若得悟有无内外平等无二。始可名为正因佛性也。故涅槃论云。众生有佛性非密。众生无佛性亦非密。众生即是佛乃名为密也。所以得言众生无佛性者。不见佛性故。佛性无众生者。不见众生故。亦得言众生有佛性。依如来藏故亦得言佛性有众生。如来藏为生死作依持建立故。</w:t>
      </w:r>
    </w:p>
    <w:p>
      <w:r>
        <w:t xml:space="preserve">　　明见性第八。迦叶问言。云何诸菩萨能见难见性。师子吼问言。若一切众生有佛性者。何故不见一切众生所有佛性。十住菩萨。以何等眼不了了见佛。以何眼而了了见也。性品答。见有二种。一者十地。或言十住。名为慧眼见。举珠喻释。二者外道凡夫名为信见。或如羊角。或如火聚等。师子吼品明慧眼见故。见不了了。佛眼见故则了了。经文如此。判释多言。十住菩萨。方见佛性犹如罗縠。九住以还未见佛性。但华严经云初发心时便成正觉。若如此者。初发心时则见佛性。故一师云。涅槃所明十地。应是地前。未得真悟菩萨故。见性不明。而华严所明十地。从佛智慧出。此是真悟菩萨。故云初发心时便成正觉。但地论师据行位判。行通位别。涅槃辨位别义。故菩萨位智犹未极。故十地菩萨见性不明。九地犹未见。华严明行通义。故云初发心时便成正觉也。又涅槃经云。十地菩萨。但见其终不见其始。诸佛如来始终俱见。诸师释此文种种不同。或言。十地菩萨未断无明。故言不见其始。而伏惑已周去佛近故言见终也。又云。十地菩萨。去终近故云见终。去无明住地远故言不见其始。又云。十地去初地远故。言不见其始但见其终。佛既众惑已尽。因圆果备。故云始终俱见。一师云。因果本来不二。乃是无二无不二。故名为不二。虽复不二。而开因果二。菩提心为因。佛则是果。此是一重开也。又明果不可顿阶。所以因中开为十地。此是第二重开也。如是于一一地中。或更开为三。乃至为四。如初地先开为十回向。乃至十住等。斯则初地为始。十地为终。十地非初故。云不见其始。则是第十故言见终。亦得对言初地见始不见终也。果既不开。所以始终俱见。此故是无始终始终。不见而见也。</w:t>
      </w:r>
    </w:p>
    <w:p>
      <w:r>
        <w:t xml:space="preserve">　　会教第九。经中有明佛性法性真如实际等。并是佛性之异名。何以知之。涅槃经自说佛性有种种名。于一佛性亦名法性涅槃。亦名般若一乘。亦名首楞严三昧师子吼三昧。故知。大圣随缘善巧。于诸经中说名不同。故于涅槃经中。名为佛性。则于华严。名为法界。于胜鬘中。名为如来藏自性清净心。楞伽名为八识。首楞严经名首楞严三昧。法华名为一道一乘。大品名为般若法性。维摩名为无住实际。如是等名。皆是佛性之异名。故经云。无名相法假名相说。于一法中说无量名。于一名中说无量门。以是义故。名义虽异理实无二。问若理实无二以何义故说种种名。答若依名释义。非无所以。何者。平等大道为诸众生觉悟之性。名为佛性。义隐生死名如来藏。融诸识性究竟清净。名为自性清净心。为诸法体性名为法性。妙实不二故名为真如。尽原之实故名为实际。理绝动静名为三昧。理无所知。无所不知。名为般若。善恶平等妙运不二。名为一乘。理用圆寂名为涅槃。如此诸义如喻似何譬。如虚空不动无碍有种种名。虽有诸名实无二相。以是故。云名字虽异理实无二也。问若言真如法性并是佛性之异名者。经说真如法性亦是空之异名。今未知。佛性是二谛中第一义空不。若言是者既言是空。那得以此为佛性耶。会通诸经使不相违。善则善矣。然新闻异响未见深旨。一切诸人并皆同疑。愿为开示以遣疑滞也。答涅槃经云佛性者名第一义空。岂非是空为佛性耶。若以空为空者非佛性也。故下文云。所言空者。不见空与不空名为佛性。二乘之人。但见于空不见不空。不见佛性。故知。于有所得人。不但空非佛性。佛性亦非佛性也。若于无所得人。不但空为佛性。一切草木并是佛性也。问若皆是佛性不得言非。若非佛性不可言是。有何所以。言一切并非而复即言一切并是。岂非是过分答耶。答至论平等佛性之理。非空非不空。非有非不有。非法性非不法性。非佛性非不佛性也。以一切并非故。能得一切并是。何者。平等之理。以非空有故。假名法性。非不空有故。假名空有。以非法性故假名佛性。空有非不法性故。假名法性。以非佛性故。假名法性。空有非不佛性故。假名佛性。当知。平等大道无方无住故。一切并非。无方无碍故。一切并得。若以是为是以非为非者。一切是非并皆是非也。若知无是无非是无非无不非假名为是非者。一切是非并皆是也。故知。上来十一家所说正因。以是为是故。并非正因佛性。若悟诸法平等无二无是无非者。十一家所说。并得是正因佛性。</w:t>
      </w:r>
    </w:p>
    <w:p>
      <w:r>
        <w:t xml:space="preserve">　　料简第十。然料简中应论得失义。若本来清净。何因缘故失。本既不失。今云何失。若后失者。先亦应失。先既清净。后亦应净。答此义者。如第九卷说解纯陀疑差别无差别义。若广辨者。备举涅槃一部来解释。犹亦不可尽。此义不可卒了。且待后问也。</w:t>
      </w:r>
    </w:p>
    <w:p>
      <w:r>
        <w:t xml:space="preserve">　　一乘义三门　一释名门　二出体门　三同异门</w:t>
      </w:r>
    </w:p>
    <w:p>
      <w:r>
        <w:t xml:space="preserve">　　释名第一。一乘者。乃是佛性之大宗。众经之密藏。反三之妙术。归一之良药。迷之即八轴冥若夜游。悟之即八轴如对白日也。释名者。唯有一理。唯教一人。唯行一因。唯感一果。故名为一。法华论云。一谓同义。如来法身声闻法身缘觉法身三乘同一法身。故名为一。乘者运出为义。运出有三种。一者以理运人。从因至果。如大品云。是乘从三界出。到萨波若中住。二者以德运人。如法华云。得如是乘。令诸子等喜戏快乐。三者以自运他。如涅槃云。乘涅槃船。入生死海。济度群生矣。</w:t>
      </w:r>
    </w:p>
    <w:p>
      <w:r>
        <w:t xml:space="preserve">　　出体第二。一乘体者。正法中道为体。摄论云性乘行乘果乘。中边分别论云。乘具五义。一乘本谓真如佛性。二乘行即福慧等。三乘摄谓慈悲等。四乘障谓智障无明。五乘果即佛乘也。唯识论云。乘三体六义。三体者。一自性二乘随三主得。六义者。一体如空出离四谤。二者因谓福慧。三者摄一切众生。四者境界真俗。五者障即皮肉心。六者果谓无上菩提。十二门论云。乘具四事。一者乘本谓诸法实相。二者乘主由波若导万行得成。三者乘行余一切行。四者果谓萨婆若。法华论云。亦明三种。一者乘体谓如来平等法身。即是佛性。二者乘果谓如来大般涅槃。三乘缘即是六度了因。此犹三种佛性。不说果果性者。果果性属果门。境界性者。属因门故。广说有五。略说唯三也。问乘以何为体。答经论虽种种说。不过三种。谓理行果。今以正法为体。问理是不动云何名运出耶。答以其不动故。能令众生运出。别而论之。顺忽为运。得无生忍为出。通论一一皆运出。因乘自运运他。果乘与理乘。自不运而能运他。问此经明乘。正以何为体。答若就因果用。以果为宗。若就正法体。即以正法为宗。今明若因若果皆正法故。运故以正法为宗。有人言。此经万善为乘体。有人言。以果万德为宗。有人言。境智为宗。今明。就用非无此义。而不得乘深体故。以正法中道为经宗。为一乘正体。问三论学者恒弹有所得义。云何称用异说耶。答若言破相为宗。是有所得义。今申无所得。诸师义皆得皆非。得用不得体。异执永消。同归一极。无执不破。无义不摄。巧用如甘露。拙服成毒药也。问大品明理教行果四乘。与今何异耶。答彼经不明开权。与此为异。问胜鬘法华何异。答法华会三乘。为渐悟菩萨说。正对三乘。胜鬘为顿悟菩萨说。不对声闻缘觉。但对人说。与此为异。问若尔法华究竟说。何故须涅槃教。答失心子须涅槃。不失心子不须涅槃。但为钝根众生故说是以大通智胜佛燃灯佛。不说涅槃。利根众生故。又此经明三事。一车二牛三傧从。车因果万行万德。牛亦通因果。中道正观。离断常垢。为白牛。由正观故。引万行出生死。此即婆若导成万行。问婆若是乘。云何喻牛耶。答一法两义。引导如牛。运义如车。余不尔。运出故有车义。无引导之能故无牛义。界内为傧从果地牛者。真慧为牛。六通无垢为白牛。驾游五道运出众生。傧从者。即界外因为傧从。问此经未明正因佛性。此义何耶。答此人不得经味。法华论云。七处明正因性。今略出四处。诸法从本来常自寂灭相。此明自性住佛性。又云同入法性。此是佛性之异名。又云开示悟入佛之知见。论释知见明佛性。普贤菩萨及授恶人记有正因性故。问有人言。此经未明常住。此义云何。答此是小乘气分。此经诸法从本来常自寂灭相。此是法常住义。常在灵鹫山。明人常义。我净土不毁。此名依报常义依报正报人法皆常。云何是无常耶。依论释寿量品文。三身寿量法报二身是常。问有人言遣三而一存。此义为得。答此是有所得义。大品云。非三非一故名大乘。此经不可示。言辞相寂灭。此以超四句百非洞遣。强说明乘。三一为二。非三非一为不二。二不二为粗。非二不二为妙。二不二非二非不二为粗。言忘虑绝为妙。三一开会凡有十门。一者开三显一。二者会三归一。三者废三立一。四者破三明一。五者覆三明一。六者三前明一。七者三中明一。八者三后辨一。九者绝三明一。十者无三辨一也。开三显一者。开昔三乘是方便。示今一乘是真实。故云开三显一也。会三归一者。会彼三行归一佛乘。故云汝等所行是菩萨道也。废三立一者。废昔三教立今一乘教。故云于诸菩萨中正直舍方便但说无上道也。破三明一者。破其执三异之情。以明一乘之道也。覆三明一者。如来趣三一两缘。当有三一之教。昔则以三覆一。今则以一覆三。三前明一者。未趣鹿苑说三之前。寂灭道场已明一实之教。谓三前明一也。三中明一者。从趣鹿苑说于三乘。佛乘第一缘觉第二声闻第三。谓三中明一也。三后辨一者。三乘之后法华教门。以会彼三乘同归一道。谓三后一也。绝待一者。如无言世界。外则无言无示。内则无虑无识。故不论一三而已。即此为佛事故。则复是一故。云绝待一也。无三辨一者。如香积佛土。彼土无有二乘名字。谓无三辨一也。但有清净大菩萨众。谓有一也。前之五种。就义论一。后之五种。约时处。诸文不同教门差别。故开五也。问云何名会三归一。答若识会三归一。先须知开一为三。开一为三者。昔指大乘之因说。为小乘究竟之果也。今还指小乘究竟之果。即是大乘之因。故名会也。问小乘人谓是究竟。为是迷因为是迷果乎。答实是大因。谓是小果故是迷因也。问以何义故明一乘是三乘中佛乘。复以何义明一乘非是三乘中佛乘耶。答若明三乘。摄出世乘尽。故对二乘之方便。明佛乘是真实。故文云唯此一事实余二即非真。所以明一乘是三乘中之一也。就佛乘中。复开真应。昔为二乘人说佛方便身。故佛乘是方便身。则以今教明佛身是真实故。真实之乘异方便佛。如师子坐长者异著弊垢衣长者。是以约今昔两教。明佛有权实不同。是故一乘非三乘中之一也。问此经中始末。或言佛以方便力示以三乘教。则三乘并是方便。又云唯此一事实余二则非真。则二是方便。两文相违。何以会通耶。答此二文犹是一义。无相违也。于一佛乘方便说三。次云一乘是实二是方便。如人手内实有一果方便言三果。次第论者。一果是实二是方便。故方便说三及二。是方便犹是一义。不相违也。问为会三归一为会二归一。答此亦是一义。智度论云。于一佛乘开为三分。如人分一斗米为三聚亦得合三聚为一聚。亦得言会二聚归一聚。会三会二。犹是一义不相违也。若究竟为言。中道为宗。论云性乘。若就用为谈。万善为乘体。万善之中。以般若为体。报习两善。取习因为乘体。报因住生死不取。问若尔不应会人天五乘为一乘。答曰。人天是报果而此乘体。有习因义故会。乃是增上缘义。别而为论。有漏善非乘体。无漏善为乘体。乘有二种。有漏善为远乘。无漏善为近乘。乘有二种。一者动乘。二者不动乘。万行为动乘。如来藏佛性中道为不动乘。问乘以运出为义。中道佛性不运出。云何名为乘体。答以其不动故。能令万善动出。亦令行者动出生死住彼涅槃。故名为乘。小乘初教。以果为乘。故言三车在门外。此是尽无生智果。大乘因与果为乘。问曰。若大乘因果为乘者。何故经言于佛果上更无说一乘法事。答曰。此约自不运义。不言不运他。</w:t>
      </w:r>
    </w:p>
    <w:p>
      <w:r>
        <w:t xml:space="preserve">　　次同异第三。有人言。因成假为乘用。一善不满不成乘用。故合为万方有运用。例如梁椽等。非假则无有用。二云相续为用。若实法念念自灭无有运用故言相续为有用。三云相待为一此中果一故因一。善既众多。以此一果一于万善。今明。万善悉有运出之义。亦如百流一一自有向海义不以海一故百流为一。问曰。若非因成有力。复非相续。云何一念实法善有运出耶。答曰。以不运为运。不续为续故。终是相待为本。是以相待有乘用。次引经文。问曰。经云十方佛土中唯有一乘法无二亦无三。云何名无二无三耶。答曰。有人言。无二者无声闻缘觉二。无三者无偏行六度菩萨。又昔三乘皆是方便。今教别有一车异昔三也。问何以然。答经云佛以方便力示以三乘教。通以三为方便。则以三为方便。则以一为真实。则会昔三乘归今一实也。又云愿赐我等三种宝车。昔既索三今便赐一。故索所不与。与所不索。则知。别有大车异昔三。小以文理推之。则有四车也。评曰。三车四车。诤论纷纶由来久矣。了之则一部可通。迷之则八轴皆壅。今以八文征之。方见此释为谬。第一文云。如来但以一佛乘故。为众生说法。无有余乘。若二若三。此文次第列三乘也。但以一佛乘者。谓佛乘为第一也。无有余乘若二若三者。无有缘觉为第二声闻为第三。以此文详之。则唯有三车。则执四为谬矣。问曰。经常列三乘不作次二次第。今何以然耶。答曰。以佛乘为第一。缘觉为第二。声闻为第三。此从上数至下。岂非次第耶。问曰。何故作此次第耶。答曰。此正判三乘有无义也。初句明唯有一佛乘。次句无二无三。明无余乘。以唯有一佛乘故。佛乘为实。无二无三故。二乘为方便也。又普门品中。亦列佛乘为初。次及缘觉后明声闻。与今同矣。第二文云。尚无二乘何况有三。大论举况者。皆举胜以况劣。若言第三是偏行六度菩萨者。昔三乘中。佛乘为胜二乘为劣。若言第三。乃应举三况余二。云何举二况第三耶。三者偈云。唯此一事实余二则非真。唯此一事者。即一佛乘实也。余二则非真。缘觉声闻。此二非真也。则以偈文。释长行无二无三意。佛恐像末钝根寻经不解故。转势颂之。令焕然易悟。第四文云。诸佛语无异。唯一无二乘。全同前矣。第五文云。但以一乘法教化诸菩萨。无声闻弟子。此文最分明。既云但以一乘教化菩萨。则有菩萨也。无声闻弟子。则无余二乘也。六者信解品云。密遣二人。七者化城喻品云。世间无有二乘而得灭度。唯一佛乘而得灭度耳。八者偈云。唯有一佛乘息处故说二。诸文甚多。略举八证。此释既非。则四乘义谬。会三亦失。复有人言。但有三乘。会三归一者。归三中佛乘。非三外别有一也。评曰。若但有三乘。不违八证。寻经首尾。复害六文。佛以方便力示三乘教。则知。三乘皆是方便。云何会二方便归一方便耶。又云。于一佛乘。分别说三。又云。于一佛乘。随宜说三。又诸子索三。父皆不与。明无三可趣索。有一以赐机。若三中之一是实有者。诸子无所索。父无所赐也。又虚指门外明有三车。诸子出门无三可见。若三中之一。是实有者。父非虚指。子出应见。又三中之一是实者。则会二归一。不名会三归一。问立四则违八证。辨三复害六文。请会通之令无豪滞。答世间浅识言不相违。况复一切智人说应鉾楯。又如来说八万法藏乃至尘沙法门。尚无二言。况一经中应有两说。以此推之。是知。失在学人。何复敢嫌大圣。今所明者。八证六文犹一意耳。且会二文余皆可领。一云方便说三。次云唯一是实余二非实者。唯一佛乘欲引导众生故。方便说三。考实而言。唯一佛乘。是实余二非真。是故说三说二。犹一意耳。假设近喻以况远旨。如父手中唯有一果。欲引诸子说一果为三果。考实而论。唯有一果无二果。是故二文无相违也。以三二既明。会义可领。晚见法华论。释十方佛土中尚无二乘何况有三。与今意同。论云。此是遮者。明无二乘涅槃唯佛究竟无上菩提有大涅槃耳。此但明无有二乘唯有佛乘。不言无偏行六度菩萨。故光宅失旨也。次论四句。问会三归一破三归一开三显一废三立一有何异耶。答会三归一者。乃会教会行会缘。言会教者。昔开三乘五乘之教。并为显一道。所表之道既一。能表之教亦复言一。故一切教皆名大乘教也。会行者。汝等所行是菩萨道。如来昔说有三行者。为趣一道。故令修三行。所期之道无二。能趣之行岂三耶。所言会人者。如来出世。本为教菩萨。不教余人。三所行既是菩萨道。能行之人。皆成菩萨也。故文云但为教菩萨无声闻弟子。会教正是一时。会行及人。远令至佛也。问会有几种。答自有融会称会。自有会归称会。如向明也。融会称会者。既会三归一竟。缘即疑云。三若归一。何故说三。是故释言。昔以方便故说三。今以如实故说一。此是融会今昔三一之义。亦名会也。若是会归之义。正就三行。融会之义。宜就教门。所以然者。若会三因同归作佛。如是之义。会行为正。不用教门作佛故。教非会归也。问有人言。此经未明佛性。但明缘因。复言。覆相明常。此义云何。答乃是成论浅悟之徒。有如此失。值大宝而不取。遇深经而不求。岂异弱丧与穷子反走于舍宅。此经云。常在灵鹫山。常在此不灭。劫火烧尽时。我净土不毁。既言依正两报常住。又法华论。云释寿量品文。有法身寿量报佛寿量化身寿量。岂非常耶。又处处明法性。法性是佛性之异名。身子言。我等同入法性。云何如来以小乘法而见济度。又方便品初明佛知见。即是佛性。乘有三种。理乘即是中道佛性。行乘即是缘因佛性。果乘即是果佛性。因因性境界性属正因。果果性属果性。故不开五性也。索车义第二问。为是三人索三为是二人索三耶。答旧经师云。三人索三车也。何以知然。下文云。尔时诸子各白父言。愿赐我等三种宝车。故知。三人索三。又所以索三者。实无三乘。但昔于一佛乘方便说三。以是方便行所以索也。评曰。今以十义推之。不应有三人索也。一者本以三车譬于三果。故云。今此三车皆在门外。二乘人。出门外至许车处。觅果不得。可言索果。菩萨之人。未至许处觅佛果不得。何有索佛果耶。答曰。原索意者。本为昔有今无。是故索耳。若今昔俱有者。必不索也。寻大小乘经始终。皆明佛乘是有。如初教明佛乘是有。至法华亦明佛乘是有。以始终明佛乘是有故不索也。问乘以何物障。答大论既以六度为大乘体。六弊即是障也。若取乘出义。即著生死以为障。若取乘广大义。即以狭劣为障。若以出世无所得六度故能动出。即以有所得六度为通障。六弊为别障。譬中云三车在门外者。此总相说耳。依昔义者。二车在三界正使门外。佛果在习气无知门外。二乘人。以正使限域为门。佛以无知习气限域为门。昔说二乘人尽无生智在三界正使门外。今二乘人断正使尽。而不见车。是故索耳。昔说佛果在习气无知门外。今菩萨断正使尽。习气无知即尽。即便成佛亦无索也。问何时索车耶。答旧云。得罗汉已后。法华之前有索。又难。若未说法华已生疑者。身子得果竟。应言我今自于智疑惑不能了为是究竟法为是所行道。岂待法华方有此释索。故今明。待法华方索也。次论一乘寿量果。有人言。未明常住。又难。若度五百而未常。亦应未度五百。即应是常。若未度非常则已度。是常矣。又经云佛度五百而言未度者。佛昔明度三百亦应未度。若昔言度三百佛实度者。今亦应实度五百也。若顺经故遂度五百。则已免三相。何事非常。今所释者。寿量品亦具明三身。法华论云。王宫现生伽耶成佛。名为化佛。久已成佛乃至复倍上数故名为报佛。如实知见三界之相无有生死。若退若出明法身佛。但三身不同。若法华论明三身者。以佛性为法身。修行显佛性为报佛。化众生义为化身。若摄大乘论所明。隐名如来藏。显名为法身耳。此二皆名法身。就应身中自开为二。化菩萨名报身。化二乘名化身。或云。化地上名报身。化地前名化身。地论法华论。是菩提留支所出。摄大乘。是真谛三藏所翻。此三部皆天亲之所述作。而明义有异者。或当译人不体其意。今欲融者。会众经及论。或二身或三身或四身。今总束为四句。一合本迹。如金光明经。但辨一本迹也。故云佛真法身犹如虚空应物现形如水中月。二开本开迹如此。大凡论明有四佛。开本为二身。一法身二报身。法身即佛性。报身谓修因满迹。为二身化菩萨名舍那。化二乘名释迦也。三开本合迹。如地论法华论所明。开本谓二身。谓佛性是法身。佛性显为报身。四开迹合本。如摄大乘论所明。合佛性及佛性显皆名法身。开迹身为二。化菩萨名舍那。化二乘名释迦。此皆经论随义说之不违。亦皆不体其意故起诤论耳。若常无常者。别而为言。法应二身为常。化身无常。通而为言。三身俱常俱无常。化身以大悲为体故是常。法身有隐显故。义说无常。应身始起义。是无常。金光明经云应化二身无常者。开迹合本。问三身有几名耶。答经论不同。法身舍那身释迦身。亦名法身报身化身。亦名法身应身化身。又名佛所见身菩萨所见身二乘凡夫所见身。法身亦名自性身。又名法性身。问若如是者应有六身八身。应有一佛身本迹二身。何故但明三身耶。答依法华论。二身为自德。化身为化他德。摄论法身为自德。二身为化他德。若尔法身为自德。化身为化他德。应身亦自亦化他。故立三身。亦可。法身为体。报身为相。化身为用。体相用故立三身也。</w:t>
      </w:r>
    </w:p>
    <w:p>
      <w:r>
        <w:t xml:space="preserve">　　涅槃义三门　一释名门　二辨体门　三八倒门</w:t>
      </w:r>
    </w:p>
    <w:p>
      <w:r>
        <w:t xml:space="preserve">　　涅槃者。盖是安心之本宅。凡圣所同归。故肇公云。九流于是乎交归。群圣于是乎冥会。诸方等经。亦盛谈此说。摩诃言大多胜。而大有二种。教大理大。理大者。文言。所言大者。名之曰常。莫先为相。涅槃有二家。一云有翻。二云无翻。无翻有四家。一云佛在西国涅槃。东土无有此语。故无翻。二云涅槃一名含于众名。其犹一音含无量音故。一音说法以异类各解。三曰涅槃一名含于众义。故有常乐我净等。四云涅槃一名不含众名。亦不含众义。但以涅槃一名通名诸法。其若先陀波一名四实。同无翻。有翻六家。一云无为。二云无累。三云解脱。四云寂灭。五但云灭。六云灭度。若言涅槃不翻者。汉地众生应无利益。二者大本云大觉世尊将欲涅槃。六卷当此文处。云大牟尼尊今当灭度。经既有翻。云何不翻。今同有翻第六家。但彼一向有翻。今明。相待涅槃有翻。绝待涅槃不可翻也。光宅云法灭人度。今明。若人度法亦应度。生死涅槃。人法俱有。亦应言人灭法度。开善云。灭度之名皆目无法。度言永灭。今明。若凡夫灭不永灭故不明度。暂灭故名灭。亦应言暂度故名度。灵正云。灭主于无。度目有法。举断德目妙有。圆体不生烦恼为涅槃。今明。若不生烦恼名涅槃者。不由智灭而名涅槃耶。今明。涅槃离四句。中道正观。永勉为正度。将人帖之。目人将法。帖之目法。至论度非人非法。此是正度。而此正法。离有所得而假名义。名为正度。涅槃无名。强为立名也。</w:t>
      </w:r>
    </w:p>
    <w:p>
      <w:r>
        <w:t xml:space="preserve">　　辨体第二。灵正云。涅槃体者法身是也。寻此法身更非远物。即昔神明成今法身。神明既是生死万累之体。法身亦是涅槃万德之体。今明不然。以用为体。不及涅槃深体。今以中道正法为涅槃体。开善云。总明万德体无累为灭度。而经初明三德者。简异昔日二种涅槃。有余时。身智在解脱不满。无余时。解脱满身智不在。今日涅槃身智在解脱。满三德之中。法身为体。波若解脱为用。今明。万德三德为体者。离此无别涅槃用望。若言法身为体。无有万德。云何是涅槃体。今明。涅槃体者。正法为体。而正法绝能所四句百非。故中论涅槃品云。有亦非涅槃。无亦非涅槃。亦有亦无非有非无亦非涅槃。无得无至。无得者非因果所得。无至者无处可至。开善云。凡夫不会不冥。初地以上亦会亦冥。佛果冥而不会。又云。金刚以还会而不冥。佛果亦会亦冥。今明。若初地以上冥义。应常。亦常亦无常俱有。若佛果冥一者。为智一为境一。一何所目。若智成境者无智耶。彼云。至亡弥存。至亡义成一。弥存义度众生。彼云。初地以上。称境而智是会义。而有无当方所不得冥一。佛果万累永绝。无有方所故冥。若成一者。无有度众生义。弥存不成。今明。波若无知故冥。无所不知故弥存。为缘故冥。为缘故弥存。非定有冥存。地论云。性净方便净涅槃。性净涅槃。是本有理显现名性净涅槃。缘修万德名方便净涅槃。二涅槃体别异。今明。二涅槃体无别。非一非异。非亦一亦异。绝四句为涅槃体。成实师云。本有始有涅槃体一。若一者为始有一为本有一。何处离本有始有。别有涅槃一也。今明。于本有詺始有。始有詺本有。非离本有有始有。非离始有名本有。离四句名本有始有二涅槃体也。地论师性净涅槃有二种解。一云本有万德。二云本无万德。但是万德体故言万德。问修成涅槃假有万德。正法涅槃有万德不。答若有亦非。无亦非。四句皆非。故言无受名涅槃。五种不受名五不受三昧。问地论师性净涅槃。成论师本有涅槃。今日正法涅槃有何异耶。答曰。地论师阿梨耶识。摄论师阿摩罗识。成论师成佛理显现名为法身。定是有法故。以常为经宗。今明。中道为佛性。中道有何隐显。若以常为经宗者。大论云。无常一边常为一边。非是常为究竟。纯陀哀叹。对生死苦无常。明佛果常乐。至后迦叶。涅槃非常非无常。非有非无。非因非果。今明。四句百非洞遣为涅槃体。常无常是用。诸法师。但得其用不识深体。但解涅槃。不同外道三师小乘二说方等四计。檀提婆罗门。计于此身即是涅槃。盖明欲界为涅槃。阿罗罗仙人。计无想为涅槃。此计色界为涅槃。郁头兰弗。计非想为涅槃。三外道。以三有为涅槃。小乘二师者。毗昙计无为为涅槃。是常是善本有。在烦恼外。断烦恼起得得之属于行者。成论明涅槃。但是无法。大乘四种。一明涅槃是妙有为体。是世谛法。二云以空为涅槃。即是实相名第一义谛。三云涅槃非真非俗。出二谛外。四云超出四句方是涅槃。唯四师大明二义。成实明本有始有。地论师性净方便净。摄论师四种涅槃。一本性寂灭涅槃。二有余。三无余。四无住处涅槃。法身故不住于生死。应化二身故不住于涅槃。次用无我真如理又三无性理。名无住处涅槃。诸师同释。涅槃备于三德。谓法身般若解脱。所以三德为涅槃者。略有四种义。生死与涅槃相对。生死有三障。谓烦恼业苦。对报障故名法身。对业障故辨解脱。对烦恼障说于波若。二者欲显如来三业自在。有法身故身业自在。具波若故口业自在。有解脱故意业自在。三者无境不照名为波若。无感不应名法身。无累不尽称解脱故。三德为宗。四者为对二乘三德不圆。有身智解脱不足。解脱亦圆则无身智。故名如来三德圆备。成论云。佛果名妙有。若尔应是妙为。若妙故非为。亦妙故非有。彼云。有是法体。为即是相。佛果是法体之有。已离生灭相故。非是有为。并云。若涅槃离相故非为者。亦应离始故非生。若始起故名生。亦始起故名为。又并。若有而非为。亦应为而非有。成论师云。有四种生死。流来生死。分段生死。八地已上变易生死。七地中间生死。摄论师云。有七种生死。三界分段为三种。变易有四种。初二三地为方便生死。四五六地为因缘生死。七八九地为有有生死。第十地名无有生死。夫人经言。有漏业因四住为缘。感分段生死。无漏业因无明住地为缘。感变易生死。今言方便生死。即是无明住地。因缘生死即是无漏业。有有生死即是生住二相。无有生死即是灭相。若通而为论。一一地皆具四种。地前三阿僧祇地地三阿僧祇三十三阿僧祇。今望经论无定。若言无量阿僧祇是小劫。言三十三阿僧祇是中劫。三阿僧祇劫成佛是大劫。有人言。从初发心断五住烦恼。同粗同细。又言。地前断四住烦恼。又摄论师。地前伏四住上心。初地已上方断种子。成论师明。地前伏见谛。初地断上品。二地断中品。三地断下品尽。四地断修道上品。五地断中品。六地断下品尽。七地断习气。八地已上断无明三品尽。今明。十信伏见一处住地。十解伏欲爱住地。十行伏色爱住地。十回向伏有爱住地。初地初心断四住地尽。初地已上断十重无明。地持论云。二障三处过。地前一向伏。初地至十地。断烦恼障尽。从初地断智障。至金刚心断智障习气。问与他家何异耶。答他家生死在此。涅槃在彼。众生在生死。佛在涅槃。今明。生死即涅槃。故中论云。若求如来性。即是众生性。求涅槃性。即是世间性。故经云。明无明愚者谓二。智者了达其性无二。若舍生死别取涅槃。是为愚人。不离生死。若知生死与涅槃无有差别。方得涅槃。他家前有烦恼。后起智慧断彼烦恼。内外大小乘。皆言有烦恼生而今断灭。即烦恼不灭。今求烦恼。本自不生。今亦无灭。若能如是知。前念为无碍。后念为解脱。故能断惑。外人见烦恼不烦恼二。即同明无明。愚者谓二。今明。烦恼不烦恼本无二相。故能断惑。问何以得知。地前为分段。初地已上为变易耶。答涅槃云初地菩萨破二十五有得金刚三昧。法华论云初地以上有无双照受变易身。若回小入大声闻。从初发心受变易果报。问成论师云一向无实行声闻。此义为理不耶。彼言。夫人经云三乘初业不愚于法故。答此义不然。一切经论。皆有声闻法华经中。内秘菩萨行外现是声闻者。权行声闻。故权实二种声闻。夫人经不愚于法者。是利根人。非是钝根能尔也。</w:t>
      </w:r>
    </w:p>
    <w:p>
      <w:r>
        <w:t xml:space="preserve">　　八倒第三。问经明三修八倒。何等是三修比丘耶。答三修者。一常无常。二苦乐。三我无我。常者凝然也。无常者迁流。乐者怡愈。苦者逼恼。我者性实。无我者不自在通称。修者习义也。然此三种相对合辨。名为三修。离说即是六修。若具足而应是四修。离即八修。谓净不净。所以除净不净但明三修六修者。不净观是远方便因中除不净观。故果中除净观。若对治八倒。应辨八修。因中苦无常无我不净。果上取常乐我净故八修。有人言。六修皆是俗观。又言。果上三修。一向俗观。因中前三修是俗。无我是真。今明。通皆是俗皆是真。八倒者。前倒常乐我净外道时起四倒。谓常倒乐倒我倒净倒。佛破四倒故。说无常苦无我不净。比丘佛果上更起苦无常无我不净。更起后四倒。谓无常倒苦倒无我倒不净倒。前倒后倒合论故有八倒。外道起生死计有常乐我净。佛初说四谛破四倒。说生死中但有苦无常无我不净无有常乐我净。比丘闻此。非但生死苦无常无我不净。佛果亦苦无常无我不净。起后四倒故。涅槃云。但生死苦无常无我不净。佛果是常乐我净。破其佛果苦无常无我不净故。有八修八倒。若外凡夫起八倒者。是见谛烦恼。若学人起八倒者。是修道烦恼。若罗汉起八倒者。是界外烦恼。八倒体者。谓三倒是也。一心倒二想倒三见倒。谓一切心了别是心倒。一切心想像皆是想倒。一切心决了名见倒。今所用也。生死中四倒。正迷生死无常苦。傍迷佛果常乐。果上四倒。正迷佛果常乐。傍迷生死无常苦。所以然者。计生死常。非但不识无常。亦不识常。计佛无常者。非但不识常。亦则不识无常。问若计常者。正迷无常。傍迷常法。计无常者。正迷常傍迷无常者。得言解无常之解即解常。解常之解即解无常不。答惑性浮慢。得言一惑两迷。解性不漫。解无常解不解常。解常之解不解无常。起倒人者。外凡夫人起前四倒。入内凡位不复起之。后四倒者。入内凡位。乃至罗汉起之。智度论云。三倒生时。前起想心后起见倒。此从轻至重。断时前断见倒后断想心。四倒体者。婆沙云。以慧数为体。前倒是凡夫后倒是圣。合论具八倒也。外谓无常见常为倒。无常见无常不倒。今依中论。倒与不倒皆倒。前后八倒前后八行皆倒。故十六倒。常无常亦常亦无常非常非无常四句皆倒。我乐净皆四句。皆生死十六倒。佛果上苦无常无我各四句。合十六倒。并合三十二倒。问前明断伏。以何文证初地断见谛与思惟。答十住论云。初地断见谛尽。又断三界思惟。问以何文证初地以上断十重无明。答相续解脱经。云断二十二愚。初地断二愚。第十地断二愚。金刚心断二愚。合为二十二无明。摄论云断十重无明。初地断凡夫性无明。问何意初地断凡夫性无明。答地前犹有习故。离二种我。未真证生法二空。初地以上。真证生法二空。凡夫性无明开为二。一者障一切法无明。二者润三恶道无明。问何为人断伏耶。答内凡夫伏惑。圣位断也。有人言。十解六心为外凡夫。七心以上名内凡夫。今明。若就位退为论。十信六信为外凡夫。七信以上名内凡夫。若就发心为论。未入十信名外凡夫。十信初心名内凡夫。问为空智断为有智断。答经云。佛为增上慢人说断烦恼。实不断也。又经云断。何者是也。若言有烦恼不能断。无烦恼何所断也。若言断者。为见惑断。若见惑断者。即明闇并。云何断烦恼。若不见悬断者。天竺燃灯。振旦闇皆破。如此推之。即毕竟不断。如此了悟即是断也。有所得人。空解断有解不断。今明。有所得人。空有俱不断。无所得空有俱断。自有中伏假断。如求性有无不可得故名非有非无。但伏性有无犹未断也。次明假有假无。即性有无始断。既识假有假无。知毕竟无有定性有无。故名假断。次云假伏中断者。对性有无。说假有无。以伏性有无。故云假伏。悟假有不有假无不无为中道。前性有无惑断故名假伏中断。亦得假伏假断中伏中断。如识假有无即性有无永断。名为假断。自有识假有无但伏性也。问金刚心断惑尽耶。答开善云。佛地断惑尽。夫人经云佛智所断。佛菩提智所断。今明。金刚心断惑尽。夫人经云断者。解脱道遮未来不生。正是金刚心无碍道中断。问得言地前为无碍初地为解脱不。答开善云尔。今谓不然。初地自开为无碍解脱。问金刚为转为谢耶。答毗昙则谢。成实则转。金刚若谢别有佛果。云何波若变名萨波若。转金刚成者。云何转无常而后常。今所明者。应有转谢及不转不谢。若了悟金刚本不生灭。即金刚是佛。故不转不谢。经云。一切众生本来寂灭。不复更灭。于妄谓之心。息生灭之见。故名为谢。得了悟之者。为生灭悟无生灭故名为转。</w:t>
      </w:r>
    </w:p>
    <w:p/>
    <w:p>
      <w:r>
        <w:t xml:space="preserve">　　大乘玄论卷第三</w:t>
      </w:r>
    </w:p>
    <w:p/>
    <w:p/>
    <w:p/>
    <w:p>
      <w:r>
        <w:t xml:space="preserve">　　大乘玄论卷第四</w:t>
      </w:r>
    </w:p>
    <w:p/>
    <w:p>
      <w:r>
        <w:t xml:space="preserve">　　　　胡吉藏撰</w:t>
      </w:r>
    </w:p>
    <w:p>
      <w:r>
        <w:t xml:space="preserve">　　二智义十二门。</w:t>
      </w:r>
    </w:p>
    <w:p>
      <w:r>
        <w:t xml:space="preserve">　　　一翻名门　二释名门　三释道门　四境智门　五同异门　六长短门　七六智门　八开合门　九断伏门　十摄智门　十一常无常门　十二得失门</w:t>
      </w:r>
    </w:p>
    <w:p>
      <w:r>
        <w:t xml:space="preserve">　　然昔在江南著法花玄论。已略明二智。但此义既为众圣观心法身父母。必须精究。故重论之。此义若通。则方等众经。不待言而自显。具存梵本。应云波若波罗蜜沤和波罗蜜。故此经云。智度菩萨母。方便以为父。智则波若。度谓波罗蜜也。但翻波若不同。或言智慧。如睿法师云。秦言智慧。或翻为远离。出放光经。则释道安用。或翻明度。出六度集经。或翻清净。亦出大品。睿法师用之。但波若具含智慧明净远离等义。译经之人随取其一。以用翻之。波若以断众惑远离生死名相之法故云远离。明了无暗。故称为明。体绝秽染名为清净。达照解知名为智慧。虽有诸义。多用智慧。智慧单复。又名不同。或单名为智。如释论及此经称为智度。或但名为慧。如释论云。波若秦言慧。或俱翻智慧。众经多尔。今详会此意。义各有由。通而言之。则智为慧。指慧为智。虽广略不同。体无异也。翻为慧者。凡有四义。一欲分十度不同。二开空有义异。三明因果差别。四就凡圣为异。十度者。第六名波若。此翻为慧。第十云阇那。此名为智。问阇那为智。术阇翻为何物。答此云明。犹是智见之义耳。空有义异者。照空为慧。鉴有为智故。此经云。知一相门起于慧业。知种种相门起于智业。因果差别者。论云。因名波若。果反名萨婆若。萨婆若名一切智。则知。波若名之为慧。慧名既劣。宜在因中。智则决了故居果地。又佛照空有皆尽。加以一切。菩萨未穷但名慧也。不得云因中名智果名一切智。亦不得云因名智慧果名一切智。但应言因名为慧果名为智。则于因果优劣义彰。凡圣异者。如涅槃经云。波若者一切众生。此名为慧。慧义既通。则凡圣并有。如十大地中定慧之数。毗婆舍那目之为见。谓一切圣人明见理也。阇那为智。通达决了也。次翻为智凡有三义。一者慧名既劣。智则为胜。今欲称叹波若名为智。二者欲显其名语便如云智度。若言慧度则言不便也。三者欲明智则是慧名异体同故。随举其一。次合称智慧亦具三义。一明波若具鉴空有故名含智慧。慧则照空。智便鉴有。二显波若通果及因。因中波若为慧。果地波若为智。故三德中有波若德。三者欲明六度义含于十。经中但明六度不明十者。以波若之名既含智慧。第十智度蕴在其中。问既具三名。以何翻为正。答慧为正翻。余皆义立。所以知然从多论也。此经云慧与方便。释论云波若道方便道。涅槃云波若一切众生。阇那为智。则配诸菩萨故。智非波若。又第六名慧。第十为智。皆有彼此二名故知。以慧为正。又论云。波若不属佛。亦不属二乘。但属菩萨。菩萨则道慧道种慧。佛具一切智一切种智。又云。波若名诸法实相慧。如是等诸文非一故。以慧为正翻矣。问若以慧为正翻。何故经中多云智慧。答经中多说六度故多云智慧。少说十度故少明慧也。又六度之名皆有复翻。如布施等不单名施。波若亦尔。虽复是慧。欲对上五。亦存复名故云智慧也。次辨无翻义。有人言。波若名含五义。不可正翻宜以慧当其名。如释论七十一卷云。波若定实相甚深极重。智慧轻薄故。不能称于般若。此招提用之。今谓不然。释论乃明不可称义。非不可翻也。问称与翻何异。答称则天竺已明。翻则来于震旦。反彼为此。前后不同义门各异。又论云。波若定实相故不可称。不言多含故不可称。故此释为谬矣。复有人言。波若不可称者。此明观照智慧不能称实相波若。实相波若性常住。观照智慧会境始生。故实相为深重。观照智为轻薄。北人释也。是亦不然。经以五叹叹于波若。不叹实相。云何言实相深重耶。又言。波若定实相。则实相为所定。波若为能定。若言实相为深重者。可以实相还定实相耶。复有人言。智慧轻薄不能称波若者。此是世间智慧二乘智慧。不能称量菩萨大智慧耳。何者。大智慧照实相理道成众行。余浅智慧岂能称耶。此南方人释也。今谓不然。经云智慧不能称于般若。不言浅慧不能称深慧。又浅深俱名为慧。则俱是轻薄。并不能称波若也。今依论释之。论云。波若定实相故深重。智慧不能称也。所言定者。定是契会之名。夫万化非无宗。而宗之者无相。虚宗非无契。而契之者无心。故圣人以无心之妙慧。契彼无相之虚宗。即内外并冥缘智俱寂。智慧是知照之名。岂能称绝观般若。问波若云何能会实相。答由实相生波若故。波若能契会实相也。问依此释者犹是浅智不能称深智。答深则愚智皆绝。浅则犹有知照。非浅智不称深智耶。问定实相既是契会之名。与旧释冥会义何异耶。答语同而意异也。但释冥会有二师。一云则会是冥。以符合故冥。冥契不乖故会。无优劣也。此庄严龙光之义。二云会是符合之名。冥是混一之义。则冥胜而会劣也。何者。因中凡有四义故未冥。一惑未尽。二体有生灭。三智未周圆。四体依方所。故但称会。佛果离此四义。所以谈冥。冥与无生为一。则境智不分。无应照之异。而无生不乖俗。冥亦不妨会。佛果举体冥。举体会。会故应照满十方。冥故一切皆绝。今总问之。冥既与境混一者。智为成境为不作境耶。若不作境云何言一。若智作境者。境既无知。智亦无知。智既有知。则境亦应尔。以其一故。若言与法性同绝故言冥会犹与法性异者。则于会冥之日。犹见境智为二。何得经云菩萨与波若相应不见应与不应合与不合耶。又具四义故方成冥者。波若教佛智犹有生灭。则不得称冥。亦无等法性义。故无定实相之义也。问云何名甚深极重。答夫论可称则不名极重。良由极重故。故不可称。论主欲释经不可称义故云重也。问但应言重。何故云甚深。答为欲简释重义。非如重物之重。乃是甚深故云重耳。问但言甚重。何故复云极耶。答三乘同契实相。但二乘犹如兔马未尽其原。所以不得般若之名。不名甚深极重。今欲简异二乘明菩萨照尽其原得名波若。故云甚深极重。问智慧何故云轻薄耶。答波若体绝缘观。智慧名主于观。波若体绝智愚。智慧名主知照。波若体绝名字。智慧则犹涉名言。故对波若之重。明智慧之轻。对波若之深。辨智慧之浅。浅犹薄也。问波若体绝智慧。何故立智慧名耶。答不知何以目之。强名智慧。虽立智慧之名。实不称波若之体。问但应言波若体深重波若名轻薄。智慧体深重智慧名轻薄。云何乃言波若深重智慧轻薄。答今依梵本。则云波若体深重波若名轻薄。但用此意。则应云智慧体深重智慧名轻薄。恐此义难显。故译经之人借此方智慧。不能称梵文波若也。问不可称与不可量何异。答经有五叹。谓大事故起。不可称事不可量事无等事不可思议事起。既别有无量等事故起。则称非量也。不可量则取无有边际。不可称明甚深唯至重。例如法称品明舍利不能称波若经卷。今智慧名义不能称绝观波若也。问论云波若多智慧少故不能称。云何为多少耶。答前约重轻释不可称。今就多少明不可称。谓少不能称多。但解多少不同。有人言。实相则无法不在故多。智慧局之于心故少。今谓不然。前就定实相故明不可称。今约所含义明不可称。波若体非愚智能愚能智。智慧唯主于智。故波若多智慧少。又波若定实相。实相既通。波若亦通。智慧不尔故云少也。问已知波若翻不翻义。方便复云何。答常啼品云沤和俱舍罗大师方便力。沤和为方便。俱舍罗名为胜智。波若之巧名为沤和。其用既胜名胜智也。净名以方便为父。取其生成之能。大品以沤和为师。明有训诲之德。善巧化物不证二乘。皆大师之力也。</w:t>
      </w:r>
    </w:p>
    <w:p>
      <w:r>
        <w:t xml:space="preserve">　　释名第二。复有二门。一释权实。二解大义。通而言之。二智皆如实而照。并名为实。皆有善巧悉称方便。就别言之。即波若名实。沤和称方便。略有八义。一者波若照实相境。从所照为名。故称为实。二者波若从实相生。从能生受名故称为实。三者如实而照故。当体名实。论云波若波罗蜜实法不颠倒。体离虚妄非颠倒慧。故名为实。四者对凡夫颠倒不实之慧故。叹波若为实。五者对二乘未实谓实故。明波若为实。六者对方便之用。以波若为体。故名实。七者对虚明实。未是好实。非虚非实乃名妙实。八者虚实为二。非虚实为不二。二与不二皆名不实。非二不二。乃名为实。是故论云念想观已除言语法亦灭也。方便者是善巧之名。此义多门。今略论十对。一者直照空有名为波若。行空不证。涉有无著。故名方便。此之照巧更无二体。虽巧而照。故名为实。虽照而巧。故名方便。问照空有并名实者。空有二境应俱得称真。答能照之智皆名实智。所照之境同称实境。实智之中。有空智有智。实境之中。有真境俗境。此为别也。问既有真俗。云何皆名实境。答是如实智境故名实境。从智受名。又实是真俗。非妄称之。当体名实。二者照空为实。涉有为方便。如释论云波若将入毕竟空。方便将出毕竟空。以空是实相故名为实。波若照空故名为实。虽复照空。即能涉有。此用既巧名为方便。问若尔虽复照有即能鉴空。此用亦巧应是方便。答此照虽巧。但实智为体故。隐其巧名与其实称也。三者以内静鉴为实。外反动为权。问此义与前何异。答此明若照若巧静鉴之义皆名为实。以外反动故名为权。四者波若为实。五度为方便。所以然者。波若为空解。空解故名实。五度为有行。有行故名权。问此与上照空为实涉有为权何异。答前照空照有。皆是智慧。故以二解分权实。今约解行以开二门。空解为实有行为权。与上异也。问有行何故为权。答虽复照空即能起行。此义既巧。故为权。又空是实相有非实相。故空解为实有行为权。五者照空为实。知空亦空即能不证空。故名为权。所以然者。二乘不知空。亦复以空为妙极。故名空但空。所以证空。菩萨知空亦空名不可得空。故不证空即能涉有。故名为权。此明直知空义为实。实义即劣。知空亦空即能涉有。此用既胜。故名为权。然此二慧更无两体。初观心未妙。故但能照空。既转精巧。即知空亦空。既知空亦空。而不坏假名。即能涉有。始终论之。犹是一慧。约巧未巧故分权实。六者知苦无常故名为实。而不取灭名为方便。以生死身实是苦空无常过患之法。如实照之故为实。二乘知此。即欲灭之故无方便。菩萨虽知。而安身处疾。自行化人。故名方便。七者直知身病非故非新故名为实。而不厌离称为方便。此但就有门分权实。八者净名托迹毗耶。不疾之身为实。现疾之迹为权。此据虚实之义以明权实也。九者以上照空有二为方便。照非空有不二为实。非空非有即是一实谛。照一实谛故名为实。虽非空非有。而空有宛然。不动不二。善巧能二。故名方便。十者空有为二。非空有为不二。照二与不二皆名方便。照非二非不二名实。净名杜言。释迦掩室。乃名为实。权实多门。略开此之十对。即一途次第。并有经论。可随文用之。论大义。问何故波若名摩诃沤和不名摩诃。答通皆得称大。如上云沤和俱舍罗大师方便力也。别而言之。波若称大。略明十义。一者实相旷而无边。深而无底。无有一法出法性外。波若照于实相故名大慧。沤和虽巧。不照实相故不名大。问二乘亦照实相。何不名大。答二乘未尽其边。菩萨照穷原底。故名为大。二者三乘实智皆从波若中生。所以然者。所照实相既一。即能照波若无二。但根性不堪故。于一波若开为三乘智慧。三乘智慧摄入波若观中。故名为大。问云何于波若出生三乘慧。答由实相故生波若。由波若故有菩萨。由菩萨故有佛。由佛故有三乘。即波若为本故出生三乘。所以名大。问三乘同观实相。乃以实相为本。云何以波若为本。答要由诸佛菩萨体悟波若。然后说三乘教。始得同观实相故波若为本。问波若本出生三乘。应是三乘通教。答胜鬘摄受正法出生五乘。犹如大地出四宝藏。涅槃云。即是声闻藏出生声闻。即因缘藏出生缘觉。即大乘藏出生菩萨。可是三乘通教耶。又如法花明。长者宅内非但具七珍。亦有瓫器等物。而名长者大宅。不名通宅。波若亦尔。虽具有三乘之慧。而名菩萨法不名三乘通教。问若非三乘通教。何故劝三乘同观。答劝三乘人同观实相波若。不劝三乘人同学摩诃波若。问摩诃波若何故非三乘通学。答论云。波若不属二乘。所以然者。既称摩诃般若。即是大乘。简非二乘。故知。波若独菩萨法。又此波若名波罗蜜。波罗蜜者。到佛道彼岸。二乘不到佛道彼岸非波罗蜜故。摩诃波若波罗蜜。独菩萨法不属二乘。问经但云欲得声闻等当学波若。云何乃言。当学实相波若。答释论作此判。之寻文自当见也。又以理推之。必非二乘人学劝摩诃波若。摩诃波若既是菩萨观智。岂令二乘学耶。如涅槃云。下智观故得声闻菩提。上智观故得菩萨菩提。此乃明三乘同观中道。岂令下智学上智耶。问摩诃波若乃是独菩萨法。而波若教中说三乘人同观实相。即是三乘通教。答若尔涅槃经中。说三乘人同观中道。应是三乘通教耶。问若非三乘通教。何故令二乘人说耶。答长者付财凡有二意。一欲显教菩萨。二密教二乘。此乃欲息于三乘同成菩萨。云何乃言三乘通教耶。三者由实相生波若。实相既无所依。则波若亦无著。以波若无著。能道成众行。亦无所著故不住三界。不中息二乘。直趣佛道。以有引导之能故。名为大。问五度本非度。波若引导故名为度。亦应五度本非眼波若引导故得有眼。答通义亦类。别即不齐。如五盲虽随有眼趣道入城而得度名而盲体性终自无眼。五度虽随波若趣八正路至佛道城。而五度体性终非波若故。开福慧二严意显于斯。问金刚波若云菩萨不住相布施如日光明照见种种色。何得波若导五度不成眼耶。答本以般若为眼。五度非眼。但波若导之令成无所得。不住三界。不堕二乘。趣佛道故名为眼。非是成波若之眼也。问若众行中以无所得为眼。亦应以无所得为慧。云何得开福慧二严。答无所得即通。福慧即别。若以无所得为慧。亦有此义。但非波若之慧。所以然者。波若有无所得。复有鉴照。五度但有无所得。无有鉴照。故不名慧也。四者五十二种大贤圣位在波若观中。故名为大。所以然者。今即唯一波若。但明昧不同故。开成五十二位。五者三大阿僧祇劫。修此大慧故名为大。六者能断大惑。所谓无明。是故经云。无明住地其力最大。二乘虽倾四住。未能断之。菩萨照穷实相。方除此大惑。故名为大。七者拔三界内外一切大苦故名为大。八者诸大菩萨之所行法故名为大。九者于众行中最胜无过故名为大。十者信之而得大福。毁之而招大罪。故名为大。此之十义。自有偏约波若。自有具通二慧。可随义配之。问波若待小名大。不待小名大。答具有二义。一者待二乘小慧故名为大。问二乘为小慧菩萨为大慧。二乘小波若菩萨大般若。何故言波若不属二乘。二乘心中名道品耶。答讲者不体其旨。喜滞此言。论云波若不属二乘。此是摩诃波若。菩萨大慧故。不属二乘。非二乘之人无有空慧也。不得小名大者。波若体性是大故言不待。不如二乘智慧形凡则大望菩萨即小。问菩萨形二乘即大。望佛即波若为小。故在佛心中变名萨波若。宁言体性大耶。答波若是因中之极功在十地。故名为大。不望佛也。又波若通因果。果地波若即最上无过。故体性为大。如什公云。萨波若即为老波若也。又言绝待大者。得小名大。虽复绝小。犹未绝大。为名言所及。故非好大。大小双绝。方是好大。问何文证之。答题云摩诃波若。波若深重而智慧不称。亦摩诃深重。大不能称。即其证也。又照明品云。不作大小名为摩诃。复是良证。问双绝大小。今非大非小。叹美为大。还复待小。何名绝待。答此大绝小绝大。故名绝待。问绝大绝小名之为大。即待大待小皆名为小。还是大小相待。何有绝待大耶。答望前即绝。观后便待。义不相违。问波若之大与涅槃大何异。答通而为言。即无有异。是故论云。若如法观佛波若及涅槃。是三即一相。涅槃之照即是波若。波若灭之则是涅槃。涅槃无累不尽名解脱。无境不照名波若。真极可轨称法身。故具于三德名为涅槃。波若即是涅槃。故亦具三德。波若但是智慧。既名为别。涅槃亦但是果。果亦别也。问波若是涅槃三德中一德。亦应涅槃是波若三德中一德耶。答亦得为例。以波若之别即成涅槃。亦取涅槃之别成波若。波若之别即是智慧。涅槃之别名为灭度。故果德涅槃佛地波若。皆具总别也。问经说三德成涅槃。何故不言三德成波若。答随举一德皆摄。何故无耶。但教起各自有由。涅槃教所兴。正为斥小乘灰断不具三德。叹大涅槃具于三。波若教起。正明因行斥二乘无二慧。辨菩萨具权实也。问涅槃何故据果波若何故约因。答涅槃名灭度。灭度者大患永灭超度四流。此名必是究竟。故就果门。波若名为慧。慧犹未决了。宜约因也。</w:t>
      </w:r>
    </w:p>
    <w:p>
      <w:r>
        <w:t xml:space="preserve">　　释道门第三。问释论云。菩萨有二道。一波若道。二方便道。云何为二道耶。答有人言。波若道即实相波若。方便道谓方便波若。是事不然。大判二道以为三例。一全依梵本应言波若道沤和道。二具开此言应云慧道方便道。三彼此合目如论所明。波若依彼之称。方便存此之名。今若言实相波若方便波若。皆称波若。即二道不分。又实相波若是境。方便波若是智。岂可以境智为二道耶。若言实相波若是实慧方便波若是方便慧以为二道。是亦不然。论云波若方便以为二道。何得皆称波若。若尔二道俱应名方便。又立三波若。皆就波若道中论之。一实相波若。二观照波若。三文字波若。实相能生波若。故名波若。文字能诠波若。以所诠为称。亦名波若。三观照当体名为波若。问何故但立此三不多不少。答凡有三义。实相为能生之境。观照为所生之智。文字为能诠之文。要具此三不得增减。又合此三以为三双。实相为境。观照为智。谓境智一双。境智为所诠。文字为能显。能所一双。境智则自行。为众生说。故有文字。自行化他一双。二者实相即无为。波若。观照即有为波若。所以然者。论云诸法实相者心行言语断。无生亦无灭寂灭如涅槃。实相既无生灭。故是无为波若。实相能生观智。观智始生故名有为波若。一切唯有此二。诠此有为无为。名文字波若。文字从所诠为名。通为无为。当体明之。有为所摄。三者实相是无为波若。文字是有为波若。观照亦有为亦无为。菩萨累犹未尽。即未勉生灭故名有为。佛即无惑不净。无复生灭。故是无为波若。问何故有烦恼即有生灭耶。答以有烦恼。不得了悟本自无生灭故有生灭。若无烦恼。即悟观心本自无生即是无为。不言转有为波若故成无为也。此三门总摄境智为无为理教因果故。但立三也。问亦得实相为实慧观照为方便以不。答若以佛性为实相。本自有之。名为实慧。观照修习始生名为方便。此非照有为方便照空名为实。若权若实。始有之义皆名方便。本有佛性觉照之义名为实也。地论人。真修波若即本自有之。缘修波若即修习始起。性净涅槃方便涅槃亦尔。此犹是旧本始之义。问与今何异。答本性清净名为本有。约缘始悟本净故名始有耳。然正道未曾本始。亦非垢净。又旧宗为无为决定是二。今明。未得菩提。即无为成有为。若得菩提。即有为成无为。岂离有为别有无为。如前释也。为无为例然。诸法本性清净故名无为。未悟本无生灭名有为。然波若未曾为无为也。问波若道既开三。方便道亦有三不。答通亦有。谓境智文字。但实慧从境立名。故必须辨境。方便从巧受称。故不须辨境。而文字即通二道也。然方便虽不从境立名。实照世谛之境即亦具三也。观照既有为无为。方便亦尔。如来二智。即是无为。菩萨二道。犹是有为。问实相波若唯是境亦得是智。答有人言。实相波若但是境名也。释论四十三卷问曰。前说智慧名波若。今何故说空为波若。答果中说因如云食布。此义应是因中说果。而言果中说因者。逆讨明义。智慧正是波若。实相能生智慧。智慧是实相之果。而于智慧说实相为波若。故言果中说因。南北同此释也。有人言。佛有三种。一者法身二者报身三者化身佛。实相即法身佛。实相可轨。名之为法。此法有体。故名为身。而实相非佛。能生佛故。所以名佛。二者报身。即修行会实相理。实相既常。报佛亦常。以法常故。诸佛亦常。三化佛即应物之用。此北土论师释也。有人言。修空无相。会理圆通。心意识灭烦恼清净。此无为波若。即是实相。若有行境。未勉生灭。即菩萨六度。得十地差别。名有为波若。此南方尚禅师义也。复有人言。实相即真谛理。会此理烦恼尽故。离生灭同真如等法性。无为而无不为。即实相是境也。此亦南方成实师义。今辨释论意。可得有五句文。一者因中说果。如名实相为波若。二果中说因。如说波若为实相。三当因说因。实相非波若。四当果说果。波若非实相。五非因非果。故论释实相。文云。因是一边果是一边。离此二边名为中道。缘是一边观是一边。离此二边名为中道。故知。实相未曾因果。亦非境智。而随缘逐义。有上四句不同。众师不应泛引只文以通圆旨也。问旧云实慧方便慧普皆称慧。何故二道不得俱名波若。答外国名波若。此方翻为慧。梵本名沤和。此土云方便。译经之人。欲定彼此方言故分于二道。若并云波若。即两名相监故。睿公述罗什译经之体云。故音失者。正之以天竺。秦言谬者。定之以字义。不可变者即而书之。故知。二道不得俱称波若。问若尔旧何得云实慧方便慧。答欲明实法方便俱有鉴照之功故。悉称慧耳。此是义释。非立二道之名。立二道之名。但云慧与方便。问何故波若名慧方便不名慧耶。答通而言之。波若既照得名为慧。方便亦照亦得称慧。方便既巧。波若亦巧。但立此二名。欲相开避。隐显互说。波若显其照名隐其巧称。方便显其巧称隐其照名。所以然者。波若从实相境立名。又当其体故。显照隐巧。方便不从照俗境立名。但取巧用故显巧没照。又慧名照空。波若既是空慧。所以名慧。方便涉有不得名慧。问波若照空名慧。方便涉有应称为智。答如前释之。方便非不照有。正以取巧能故不云智也。问何以知波若为体方便为用。答释论第百卷云。问上已付嘱竟。今何故复嘱累。答上说波若体竟。今说方便用。故波若为体。方便为用。论又云。波若与方便本体是一。而随义有异。譬如金为种种物。此明权实一体约义分二。金喻波若。波若为体。金上之巧。譬于方便。方便为用。问波若何故为体。方便何故为用。答实相为本。波若照实相故。波若亦为本。所以为体。诸法为末。方便照诸法故。方便为用。问何以知。实相为本。答论初卷云。三悉檀可破。第一义悉檀不可破。灭一切言语。过一切戏论。第一义悉檀即实相。论又云。除实相以外一切皆名为魔。故实相为本。又迷实相故有六道。悟实相即有三乘。故实相为迷悟之原。所以称本也。此是对虚妄名之为实。若无虚妄即亦无实。如前云。非境非智非果非因。不同旧宗有天然实相境也。问若波若为本。即波若胜方便劣。何故六地名波若七地称方便。答金虽是体。未作巧物。则金为劣也。制金为巧。即巧胜于金。六地虽得波若之体。未得妙用故波若则劣。至七地时。波若妙用。故称为方便胜也。是以论云波若清净反名方便。此言反者。照空之慧。未能涉有。故空慧未巧但名波若。照空之慧。即能涉有。故转名方便。问曰。既反名方便。应失波若之名便无二慧。所以然者。得波若时。未有方便。得方便即无复波若。答二慧更无别。体巧之空慧。即名方便波若。空慧之巧。称波若方便。譬如金巧巧金。巧不失金。金未有巧也。问空慧有二巧。一照空不著。二即能涉有无滞。二巧之中。以何为方便。答波若略有四力。一者照实相。二者无所著。三者断诸惑。四者能导方便。此四用即是次第。由不见一切相。而见实相。实相既无所依。即波若亦无所著。以无所著。众累寂然。以无累故。能导方便。令涉有无染。若然者照空及于空无著。是波若之力。故嘱空慧。即空慧而能涉有。此嘱方便。故两巧不同。问方便涉有具几力耶。答一有照境之功。二有不证空力。三起行之用。问涉有无著。是方便之功。波若力耶。答涉有即属方便之力。无著由波若之力。以波若无著。于波若观中。即有巧方便用。故此方便即能无著。问方便云何能不证空。答波若照诸法实相。方便能照实相诸法。故不沈空观。名为不证。如释论云。波若将入毕竟空无诸戏论。方便将出毕竟空严土化人。此即证上诸力义。将入毕竟空。即是照实相。无诸戏论。谓无所著及断惑之功也。方便将出毕竟空。即是为波若所导。又是方便不证照境起行之力。问波若照诸法实相。云何方便即能照实相诸法。答名为诸法实相实相诸法。诸法宛然而实相。实相宛然而诸法。诸法与实相。不二而二。二常不二。由境既尔故。二慧得然。故波若照诸法实相。而方便即能照实相诸法也。问虽复实相而宛然诸法。沤和照此名巧者。亦虽复诸法。而宛然实相。波若照之。何故不巧。答通即例尔。如上隐显释之。又波若照实相。而能不著。二乘亦有其分。则巧义不彰。故不名方便。即空而能照有。此用既妙。故声闻绝分。菩萨独有故。与方便之名。问若即空而照有。既称妙者。亦即有而照空。亦是妙也。答既能即有而照空。便能即空而照有。此是慧有方便解。方便有慧解。如此二慧。无有优劣。但对二乘照空不能涉有。故明即空而起有用为妙称为方便。又对六地但得波若空观未能即空涉有。故今明即空涉有是方便也。问于有不著于空不证。俱是善巧。何故不著之巧名波若。波若即劣在于六地。不证之巧名方便。方便即胜在七地耶。答如上释之。又有是俗谛离有即易。故波若巧劣。空是真谛勉无即难。故方便即胜。又入实相观不著于有。即勉凡夫地。即实相观而照诸法故不滞空。离二乘地。勉凡即易。故波若劣。超圣即难。故方便胜。所以有六七优劣义也。问若尔六地二慧未等。何得上云初地已并。答初地望地前即并。形七地即未并。所以然者。初地已来。即得无生动寂无碍。但寂义小强动用微弱。故云未并。至于七地。动寂无碍。二慧双游。故称并耳。问何以知然。答若六地已来未并。入空不见有。出有不见空。二乘亦尔。与菩萨何异。故知。初地已来。便能已并。但微有强弱。故说未均耳。问于空无著于空不证有何异耶。答二乘入空不存四句。但是不著而不能不证。菩萨入空既无可存。又即能涉有故名不证。问二乘菩萨入空同无所依。何故声闻住空菩萨不证。答二乘以空为妙极。依此无依。是故住空。菩萨不以空为妙极。知空亦空名不可得空。不依此无依故能不证。如大品云。行亦不受。不行亦不受。行不行非行非不行乃至不受亦不受。是名菩萨无受三昧广大之用。不与声闻辟支佛共。是故能不证空。又二乘无愿行资空。故入空便证。菩萨大愿大行。资空故入空不证。问论云。因名般若至佛即反名萨波若。何得又云六地名波若至七地波若清净反名方便。答如前释之。六地之时。波若体强方便用弱。以体强故妙。于静观故。观空不著。以用弱故。未能即空涉有于有无滞。至于七地。即体用俱等。既能观空不染。即能涉有无著。故名等定慧地。等定慧地。即波若用巧。故云反。即从八地已上二慧俱巧。若至佛地。即两慧同反。实慧即反名萨波若。谓一切智。方便慧反名一切种智也。问若至果反名二智。即因中同名二慧。何故前云波若称慧方便不名慧耶。答因果立名各有其义。果门照一切空境名一切智。照一切有境名一切种智。俱从境立名。故宜并称智。因门实慧从境方便约用。故不得并名慧也。问若尔何故菩萨道慧道种慧皆名慧耶。答因中之慧自有多门。立名各异。道慧道种慧。亦是从境立名。故宜并称慧也。问若尔但应言道慧道种慧至果反名一切智一切种智。云何言波若方便反名二智。答论云。因中名波若。既反名萨波若。因中方便理数反名一切种智。二慧反为二智。故不待言。问论云。波若反为萨波若。何处云方便反名一切种智。答波若名慧。是照境之名。果地一切智。亦从照境为称。二名相主故。云因名波若果名一切智。方便就用为目。一切种智。从境立名。两义不同。故经论不云方便反为一切种智。然方便虽不从境立名。而体实照有。故反为种智。虽复无文。理数应尔。又因中名权实二慧。果名权实两智。亦得即是其文。</w:t>
      </w:r>
    </w:p>
    <w:p>
      <w:r>
        <w:t xml:space="preserve">　　论境智门第四。夫智不孤生。必由境发。故境为智本。境非独立。因智受名。故智为境本。是以非境无以发智。非智无以照境。非境无以发智故。境为能发。智为所发。非智无以照境故。智为能照境为所照。境为能发为智所照。即境能为智所。智为能照为境所发。则智能为境所。境之所照能发于智故。境所为智能。智之所发能照于境故。智所为境能。不得言境前智后。亦非智前境后。亦非一时。唯得名为因缘境智也。问以何为境而能发智。答如来常依二谛说法故。二谛名教。能生二智故。二谛名境。关中昙影法师。注中论亲承什公音旨。什公云。传吾业者。寄在道融昙影僧睿乎。影公序二谛云。真谛故无有。以俗谛故无无。真故无有。虽无而有。俗故无无。虽有而无。虽无而有。不滞于无。虽有而无。不累于有。不滞于无故。断无见灭。不累于有故。常著冰消。寂此诸边故名为中。详此意者。真故无有。虽无而有。即是不动真际。而建立诸法。俗故无无。虽有而无。即是不坏假名而说实相以不坏假名而说实相。虽曰假名。宛然实相。不动真际。建立诸法。虽曰真际。宛然诸法。以真际宛然诸法故。不滞于无。诸法宛然实相。即不累于有。不累于有故不常。不滞于无故非断。即中道也。由斯二谛发生二智。以了诸法实相故。生沤和波若。以悟实相诸法故。生波若沤和。沤和波若而宛然沤和。波若沤和而宛然波若。以沤和宛然波若故。不著于有。波若宛然沤和故不滞于无。不累于有故常著冰消。不滞于无故断无见灭。寂此诸边故名中观。是以二谛中道。还发生二智中观。二智中观。还照二谛中道。故境称于智。智称于境。境名智境。智名境智也。二境既正明。二智义明。故须约境以辨于智。二乘不得二智者。良由不见此二谛。不得正观者。亦由不见二谛即是中道故也。问波若照诸法实相沤和照实相诸法。即波若不照诸法沤和不照实相。将非限局圣心失无碍妙用。答波若为沤和之体。沤和是波若之用。体鉴实相。用照诸法。故开此二门。即智无不圆。照无不尽。若同照实相。并鉴诸法。即二境不分。两慧相监。问旧说亦然与今何异。答波若体非不能照诸法。但用既照不烦波若照耳。若用既照诸法。而体复照者。即一境二照。亦应二境一智生。是故二慧不并照也。旧义波若不能照诸法。沤和不能照实相。虽复并观。智用恒别。即是格局圣心。封执二见。问前云波若不著有方便不证空。后何故复云沤和涉有不著波若鉴空无滞。答不著空者。凡有二义。一者波若照实相。实相既无所依。即波若亦无所著。此是般若之力。二不证空名为不著。此方便之力。不著有者亦具二义。一者波若入空故不著有。二者方便为波若所导。故能涉有不著。亦是波若之力也。是故经中又言。波若不著空。方便不著有。或言。波若不著有。方便不证空。各举一门义无违背。问若波若照空沤和鉴有即二智皆照。何言波若无知。答波若虽知。而无所知。虽无所知。而无所不知。问波若知实相故言无知。亦即知波若故言无知。答既约二境分于二智。即波若知实相故言无知。不得云知波若故无知。若知波若即是方便。问波若契实相即内外并冥缘观俱寂。方便照俗。何能知此波若。答波若无知而知为方便所知。知而无知。即方便不知。问波若无知而知。知而无知。方便亦得尔不。答指实为权。指权为实。权实不二亦得尔也。不二而二。则无知而知。名为方便。知而无知。称为波若。问波若照空具知与无知。方便鉴有何不然耶。答二而不二皆具二也。不二而二。波若所知之境。是空能知之智为有。故具知与无知。而方便能知所知境智皆有。故波若有知有无知。而方便但有知也。问云何波若具知无知。答波若知实相即缘观俱寂。是故无知。而境智宛然。故不失知。此无知而知。知则无知。问若尔与开善至忘弥存何异。答彼弥存之义。终非至忘。至忘之义。终不弥存。今以弥存为至忘。至忘为弥存故为异也。问旧义亦然。与今何异。答彼至忘时智终不作境。境终不成智。则是境智二见。若智即是境。境既无知。智亦应尔。若境则是智。在智既照。境亦应然。今对此一门。略叙大乘枢要观行渊府。经云。贪欲则是道。恚痴亦复然。如是三法中。无量诸佛道。贪欲则是道者。然贪欲本来寂灭自性清净。即是实相。如斯了悟便名波若。岂有实相之境异波若观耶。故境智不二。照贪欲虽本寂灭而于众生宛然有贪。便名方便。伤其无贪谓贪。而欲拔之故。此方便即名大悲。欲令悟贪无贪。与无贪乐。即此大悲复名慈也。故一句观行。具境智二门慈悲两观。初信此法便名十信。次解此法称为十解。乃至证悟究竟了达名为佛心。岂非一贪观中具诸佛道。次论二经。问大品明实相不生不灭能生波若。涅槃云十二因缘不生不灭发于观智。二经同释境智。有何异耶。答略明四句。一开因果开境智。二合因果合境智。三开因果合境智。四开境智合因果。开因果开境智者。则波若所明。因有道慧道种慧。果则一切智一切种智。谓开因果也。实相能生波若。则实智之境。世谛能生方便。为权智之境。谓开境智也。次合因果合境智者。如涅槃五性之义。一因性。二因因性。三果性。四果果性。五非因非果性。此之五性。更无二体。十二因缘能生之义。则名为境。所发之义。便名观智。观智明了故称菩提。菩提无累即是果果。然十二因缘。本性清净。未曾因果。亦非境智故名非因非果。然此五性既无二体。则转境为智。反因为果。如斯因果。未曾因果。故名合因果合境智也。三合因果开境智者。亦如大品以波若为因萨婆若为果。因果更无二体。转波若之因为萨婆若果故。什公云。萨婆若则是老波若。此名合因果也。开境智者。实相虽能生波若。而不转实相之境为波若。亦不转世谛之境。为方便之智。故名开境智。次开因果合境智者。亦如涅槃转境为智故。名合境智。而有因与因因果与果果故。云开因果也。问既转境为智亦转因为果。即应同境智俱合。答经开因与因因果与果果故。言开因果。而取境智。并作因因之名。没境智之称故。言合境智。问二经何故开合不同。答涅槃就十二因缘辨境智义。欲明众生皆有佛性。众生即是十二因缘。因缘能生即境。所生即智。更无二体故明合境智也。大品辨实相生波若。能生即是无为波若。所生即是有为观智。故不转无为波若。成有为波若故。开境智也。此皆不二而二。故二经不同。若二而不二。更无异也。</w:t>
      </w:r>
    </w:p>
    <w:p>
      <w:r>
        <w:t xml:space="preserve">　　同异门第五。问凡有五时二智。一照事中之法为权。鉴四谛之理为实。谓三藏教二智也。二照真空为实。鉴俗有为权。此大品教二智也。三知病识药为权。应病授药为实。净名经二智也。四照一乘为实。鉴二乘为权。法花二智也。五照常住为实。鉴无常为权。涅槃二智也。如上所明者。乃是释大品教意。云何以道净名经宗。答五时之说四宗之论。乖文伤义。古已详之。今当略说。寻一经之内。具有五文。不待始终。方备诸智。如大品云。广说三乘之教。菩萨遍学诸道。即识照四谛之理为实。鉴事中之法为权。故大品教中有三藏二智也。波若鉴空。沤和涉有。九十章经盛谈此法。即空有二智。论释毕定品。引法花经。谓三一二智也。法尚品云。诸佛色身有去来。法身无去来。则常无常二智也。知病识药。众经皆具。不待言之。故大品一经。备五二智。净名经中。具诸智者。问疾品明三空自调为实慧。严土化人为方便。即空有二智。弟子品云。佛身无为。不堕诸数。亦出现生死五浊。则常无常二智。不二法门品。明声闻心菩萨心不二。谓一乘实智。照大小差别名三乘权智。问不二法门云何即一乘耶。答不二之理。则是乘本故名为乘。由体不二之理故。生不二之观。由不二之观。能导众行到萨婆若。故十二门论明大分深义。所谓空也。以通达是义。即通达大乘。具六波罗蜜。无所障碍。问不二之理通为三乘之本。岂但一乘本耶。答理既无二。乘岂三哉。但唱此言则知归一。又无二之理。即是一乘异名也。又尚明常住。岂不显一乘。故知。净名亦具五二智。法花经具诸智者。方便品云。我虽说涅槃。是亦非真灭。诸法从本来常自寂灭相。昔涅槃非真灭。今涅槃为真灭。则昔涅槃非真常。今涅槃是真常。又天亲论释寿量品。具辨三身。化身则有始有终。报身则有始无终。法身则无始无终。故知。具常无常义。又若一乘之果犹是无常。即因异声闻。果同灰断。是事不然。声闻果则是一乘因也。安乐行品明。知一切法空如实相。则是实智。知因缘生。谓方便智。亦具空有二智也。序品列众。犹依小乘叹声闻德。故知。亦具三藏二智。涅槃备五不复待言。问若一经之内具诸智者。众经何别。答诸大乘经。通为显道。道既无二。教岂异哉。但入有多门故。诸部差别。虽一经之内具含五种。而明义傍正不同。三藏一教。唯明事理权实。未辨余门二智。大品以空有为正。余义为傍。法花三一为端。余皆泛辨。涅槃以常无常为正。余悉兼明。问众经何故有此傍正。答有二种菩萨。一直往佛道。二回小入大。波若为直往菩萨。说方便实慧不堕三界。不住二乘。有两健人。各扶一腋。直至佛道。故法花云。有佛子。心净柔濡亦利根。我记如是人来世得作佛。此则指波若时事。不须明三乘为方便一乘为真实。又回小入大之人。于波若时通根未成。故不正明三一之义。而毕定品引法花经。明退不退。盖是波若后分傍及之耳。三修比丘无常之执。至大品时。其根未倾故。不广明常住。波若沤和既是因行。复须识果德。是故大品后分略明法身常迹有去来。又常啼本求波若故。以二慧为正。中道疑佛去来故。傍明本迹。问大品明有为波若无为波若。岂不正辨常无常耶。答无为波若有二种。一者以实相境名无为波若。所生观智名有为波若。二者以佛果法身名无为波若。菩萨因慧名有为波若。大品经。正明境智为无为义。傍明因果为无为也。是以论云。欲得有为波若。当学无为波若。此明欲得观智当学实相境。若言欲得于因当学果者。于义不便也。又云。实相能生波若。正是以境生智。若言以果生因。义亦不便也。若以实相则是法身以如为佛者。则此境智便是因果。上五句中。以详此意。问大品何故以境智为无为是正。涅槃以因果为无为是正耶。答大品明说菩萨行。实相能生波若。波若故有沤和。故以境智为正。涅槃盛明果德故。因位以来皆是无常。如来法身始是常住。故以因果为无为是正宗。问大品明境智为无为。云何傍正。答实相境虽是波若本。而释论开波若为二慧。二慧则所生。是有为波若。故以有为是正。无为境傍。故不得以境为宗。问大品不住法住波若具足六度等万行。为是有为为是无为。答不住法者。不住一切有所得法。以不住一切法故。则住波若。此则是实相无为波若。次下具足六波罗蜜中。第六波若则是有为波若。此凡明三法次第。一者能生。谓实相无为波若。二所生观智有为波若。三导成因果之行。问何以知不住法住波若是实相波若耶。答第六度中既是有为则知。初是无为也。又论辨六家解波若。第六则是实相。仍引不住法住波若。故知。第六则是实相。法花经。正为回小入大之人故。明三乘为方便。令其舍小。示一乘为真实。劝其取大故。正明三一二慧也。既舍小求大。则发菩提心。修菩萨行。须学空有权实。不著三界。不堕二乘。直至佛道。但大品既以广明故。法花但略说也。三根声闻。于法花之座。不执无常故。未明常乐。但既说一乘之因。须辨一乘之果。是故后分略明于常。又说常住成前一乘。若是无常。还同灰断。既异昔三。则知常住。是故略辨常无常也。涅槃教起。正为无常之执。故开常住。三一空有前教已明。但略说之。问波若为直往菩萨。法花为回小入大之人即摄缘已周。涅槃教兴复何所为。答设教多意。不可一途。大品为十九因缘。涅槃所为非一。依法花释此意者。诸子有二。一者失心。即钝根之人。二不失心。谓利根人。虽有直往之与回小闻波若法花并顺悟。谓不失心子利根人也。余失心钝根。犹未服药。双林唱灭为说涅槃。方乃取信。若然者。始莲花藏终跋提河。但有利钝二缘。尔前为利根人。涅槃之教为钝根人。又波若法花之座。皆已得道。今闻涅槃。更复进悟。故云。为人中象王迦叶菩萨。说是经也。又有二缘。一历教已得悟道。二但闻涅槃则便取信。故波若法花。虽为两人。更说涅槃二智。别论二经。问大品净名二智何异。答凡有三说。五时者云。大品照空有分二智。净名知病识药。应缘授教。如上释之。四时义云。大品净名同是第二时摄。照空为实。鉴有为权。但大品通说浅深。净名偏明八地之法。北土人云。净名是圆顿之教。非染非净染净双游。今谓。并不然。智度菩萨母。方便以为父。一切众导师。无不由是生。此则空有二慧。斯乃遍贯方等。岂局大品耶。又波若鉴空沤和涉有。此总摄诸智。知病识药应病授药。缊在其中。岂得彼波若二智不摄净名权实。故释为非。龙树烈十大经。谓法花等。而波若最胜。岂言大品通说浅深净名独明妙道。若言净名是八地已上之人故法妙者。如来为究竟果德说于波若。即应最深。又身子善吉小人。说之便非大法。若云净名辨不思议巨细容入故为深者。大品明指障风力毛举大千。岂不明耶。又波若沤和不思议之本也。借座请饭不思议之迹也。如大品盛明二慧。则辨不思议本。净名现通。乃显不思议迹。何得本通浅深迹独为妙。若云三乘通学波若故通浅深者。净名亦辨二乘之人皆以无得为得。岂不通耶。若言此经是圆顿教者。是亦不然。大品等辨菩萨权道方便适化不同。宁独以此经为圆顿耶。今所明者。大品净名所明二智。有同有异。智度菩萨母。方便以为父二经同辨斯法。但大品前明实慧。后辨方便。故九十章经开为二道。六十六品明波若。后二十四品明方便道。所以前明实慧。后辨方便者。实相为本。诸法为末。波若照实相故。波若为本。方便照诸法故。方便为末。此示二本二末。从本至末从体起用。故前明实慧。后辨方便。二者一切诸见凡有二种。一者有见二者无见。波若斥其有见。方便破其无见。即显中道。远离二边故。前明实慧。后辨方便。谓破见次第也。三者菩萨退有二事。一贪三界二取小乘。方便实慧故。不著三界。实慧方便故。不堕二乘。即入菩萨位。得至佛道。要前离三界。后离二乘。故前辨实慧。后明方便。此如法花经五百由旬险难恶道。三界为三百。二乘为二百。先离三百。后离二百。故先明实慧。后辨权慧。故大品中。以二乘合为一百。但明四百。虽开合为异。与法花大同。如彼广说。又睿公释论序云。正觉知邪思之自起故。阿含为之作。鉴滞有之由惑故。波若为之照。若然者。波若即破小乘之有故。前明实慧。虽破著有。复恐证空故。方便破空。此约教之前后为次第也。五就位明次第者。前明波若道。谓六地已还。次约方便道。则七地已上无生法忍。此皆大判为言。龙树云。波若中非无方便。方便中非无波若。但前多明波若。后多明方便。次净名经辨二慧者。前明方便。后辨于实。所以然者。此教所兴正起于疾。故云。其以方便现身有疾。以有疾故便有方丈二会庵园两集。故前明方便。后辨实也。又成就众生净佛国土。此是菩萨方便用故。佛国一品。明净佛土。方便已去。辨成就众生。是以此经多明方便。又大品多明实相。少现神通。净名多现神通。少明实相。又大品多明实慧方便。净名经多辨权实二慧。问权与方便有何异耶。答通即无别。皆是善巧之义。别而为言。方便则长。权语则短。今总明三句。一照实相为实慧。鉴万法为权。二静鉴万法为实。外反动为权。三就动用。以不疾之身为实。托疾方丈为权。初照实相名为实慧。自余三门。皆属方便故。权义短者。但取外示反动名之为权。故权是方便中之别用。所以言短。问权与方便既有短长。两实亦得尔不。答方便之实则长。权实则短。所以然者。方便既无所不为。实慧照无所不为而实无所为。是故长也。权智但是有中反动。实智是有中之静鉴。故权实则短。问外示反动为权。则照动无所动为实。但立此二成权实不。答外示反动为权。此是应病授药。必须内静鉴根药为实。方成二慧。空慧不知根药故。不成二慧也。</w:t>
      </w:r>
    </w:p>
    <w:p>
      <w:r>
        <w:t xml:space="preserve">　　长短门第六。总论众经。具有四句。一实智长权智短。二权长实短。三俱长。四俱短。实智长权智短者。此约动静以分二智。静鉴空有为实故。实义即长。外反动为权。权但是有用。所以为短。问内静鉴空有实智既长。外动双说空有。如说二谛。又双现空有。如文殊为世王现虚空身。又示丈六千尺之身。若尔动用亦通空有。则二智俱长。答虽外说空有。但从鉴有智起故。权为短也。所言权长实短者。此约鉴空为实照有为权。分于二智照空为实。实智唯是静鉴故名为短。照有为权。权备动静内照根药为静。外应病授药为动。权通动静故言长也。二智俱长者。就空有以分权实。实智照空。权智鉴有。鉴有之中。明动静二有。实智照空动静皆空。是故二智无有长短。二智俱短者。但就有中以分于二。内静鉴有为实。外动用为权。故俱短也。亦如净名不病之身为实示疾之义为权。问但就有智开于权实。就照空智亦得开之。答实智明二不二义。又当其体。是故不开。权智是不二二义。又为其用。所以开两。若欲为类照生空之浅为权。鉴法空之深为实。又二乘之空名为权空。菩萨之空称为实空。照此权实二空。亦得为权实二智。</w:t>
      </w:r>
    </w:p>
    <w:p>
      <w:r>
        <w:t xml:space="preserve">　　六智门第七。兴皇和上。昔讲此经。明六种二智。以为三双。谓方便实权实。实方便权方便。方便权实权。故有两实两权两方便也。方便实者。对方便以辨于实。谓知实相慧故名为实也。权实者。凡有二义。一就菩萨辨之。如照有为权。就此权中。更复明实。如内静鉴根药为实。外反动为权故名权实。又如不病之身为权中之实。亦明权实。二约声闻明权实者。二乘照事中之智为权。鉴苦空之理为实。今以大望小明二乘之实者。盖是权明实耳。非究竟实也。次双云。实方便权方便者。实方便。即对照实相之智名为实方便。权方便者。即对上二乘之实明二乘方便。此是权方便耳。三双云。实权方便权者。实权即从实起权。故名实权。如照空有皆名为实但取外用目之为权。又实权者。二乘之权此是虚权。菩萨之权名为实权。方便权者。此以照空为实。照有为方便。就方便中。更复起权。如内照有为实外动用为权。此之六门成长短义也。</w:t>
      </w:r>
    </w:p>
    <w:p>
      <w:r>
        <w:t xml:space="preserve">　　论开合门第八。二智具有开合四句。一者开于二慧。如前所明。照诸法实相故名波若。照实相诸法称为沤和。如来内照此二故有二慧。佛从此二生故。有父有母。外为众生还说此二。如释论云。初说波若道。次明方便道。初明佛母经。次明佛父经。所以波若为十方三世诸佛父母尊经。信之而得大福。毁之而招大罪。问既以二慧为父母。何者为祖父母耶。答约境智分之。即实相及诸法二境。能发生二智。即祖父母。是故尔炎名为智母。若据众行为论。由大悲故方有波若。即大悲为波若母。亦由大悲故有方便。是方便之母。即是父义。但合说之耳。此即是开二慧也。问若以波若为母方便为父。何故论云波若为母般舟三昧为父。又云波若母五度为父。答般舟翻为现前。现前者。现前见佛。此是有行。故属方便名之为父。五度有行。亦属方便也。次第二合二慧者。明波若与沤和皆是波若。所以然者。波若为体沤和为用。体即波若之体。用是波若之用。故皆名波若。如来虽说大品九十章开。于二道皆称摩诃波若经。不以后为方便。故知。二慧皆名波若又如论云。以金为种种物。而即是金更无别体。又如六度中合方便与实慧皆名波若。问何以知然。答余五度。但明五种有行。不辨照知空有。今照空义属波若。知有义亦属波若。故知。二慧皆名波若。即是合权实皆名实义也。第三合权实皆名权者。照有功用既名为方便。照空之巧。亦是方便故。二照同巧。即两皆方便。又如七地中名方便波罗蜜者。释论云。是时波若清净反名方便。以至于六地波若用犹未妙故。不名方便。至七地即波若用妙故名方便。如七地文从方便慧起十妙行。虽知三界空而庄严三界等。故知。二慧皆名方便。对此义。亦得六地有方便与波若皆名波若。又如胜鬘云一乘大方便。一乘之中。若照空照有。说空说有。皆名方便。以悉是诸佛大善巧故。亦是合二慧为方便也。四者不开不合。即泯上三句明诸法。正观未曾有实。亦未曾是权。亦未曾开。亦未曾合。故云是法不可示言辞相寂灭。佛不能行佛不能到。而今有开合实权者。皆是无名相中。为出处众生故。明开合不同耳。</w:t>
      </w:r>
    </w:p>
    <w:p>
      <w:r>
        <w:t xml:space="preserve">　　断伏门第九。先依中论疏。先立异家义。然后辨。问二智云何断烦恼耶。答此经云。佛为增上慢人说断烦恼。实不断也。问曰。大小经论皆明断惑。云何不断。答若言断者。今请问之。为有惑可断耶。如其实有即不可断。又经云。若法先有后无。诸佛菩萨即有过罪。云何言断。如其无惑。竟何所断。又有惑即是有见。无惑名为无见。亦有亦无非有非无。并是烦恼。云何烦恼断烦恼耶。又纵有烦恼者为所断慧为能断。为见惑故断不见断耶。如其见者即明闇并。云何断耶。若不相见。复何所断。若言解惑相违而悬断者。即天竺燃灯破震旦闇。一品之解。除一切惑。又慧独能断。假伴共除。若独能断者。菩萨何故修八圣道。独慧不断。虽复假伴。亦不能断。如一盲不见众盲亦然。又一念断为相续耶。若一念者惑亦一念。即与俱谢。何能断耶。若相续断者。为灭故续不灭续耶。灭即复无所续。不灭无复能续。云何续耶。以是推之。即无所断。是以不应言智断惑。问若尔应无有断。何故经云。一念相应慧断烦恼习耶。答如上推之。即毕竟无断。如是了悟即是断也。所以然者。于一切处求解惑无从。即心无所依。心无所依。即众累清净。故名为断也。断与不断不相违。问以无所依名为断者。为波若断为方便断耶。答旧云。波若是空慧故断。方便照有即不断也。今明。有所得空有二慧俱不能断。无所得空有俱能断也。但不二而二。开二慧不同。方便实慧。即不断而断。实慧方便。断而不断。问何故尔耶。答有所依著。是诸烦恼根。诸法实相。是无著之本。由实相无所依故生波若。波若即无所著故众惑清净。故名断也。问若会境生智。然后断惑与他何异。答不言惑外别有实相故会实相断。但了烦恼本自不生今亦不灭。即是实相。故名会实相断。问为但波若断萨波若亦断。答此义旧有二师。或言金刚心断。是波若断。或言佛智所断。即萨波若断。今明。大品云。菩萨无碍道中行。佛在解脱道中行。无一切暗。详此文意。无碍解脱俱有断不断义。若一念正观惑不现前。即无碍正断。解脱出居累外。故解脱不断。故云。佛在解脱道中行。无一切暗也。若言解脱续于无碍镇前无惑之处遮未来惑不得续生。即有遮断。故亦名断。无碍正断故。得言金刚惑尽。未有解脱遮未来惑。得云不尽故。尽与不尽二既不违。问波若为无碍萨婆若为解脱者。得言地前为无碍初地为解脱不。答有人云。亦得如此。小乘即苦忍之前习行未久。但伏非断。大乘地前修行积时。是故能断也。今谓不然。大小乘义。乃优劣悬殊。如来制立大格相似。小乘即七方便伏苦忍断之。大乘三十心伏初地断也。初地中自开无碍解脱。无碍正断解脱遮断。如上释也。问为转无碍为解脱。为无碍谢解脱生耶。答毗昙即谢。成论即转。斥此二说。余处已明。今略陈之。金刚若谢别有佛果。云何波若反名萨云若。转金刚而成佛者。云何转无常之法而作常耶。今明者。具有转谢及不转不谢。若了悟金刚本不生灭。即金刚是佛。故不转不谢。是故经云。一切众生本来寂灭。不复更灭也。于妄谓之心。息生灭之见。故名为谢。约了悟之者。前谓生灭。今悟无生灭。是故名转。二文一会义无所违。问若地前伏初地断者。何得释论云初地时未舍结七地方断耶。答众师不同。生公用大顿悟义。唯佛断惑。尔前未断。故佛名为觉。尔前未觉。瑶师用小顿悟义。七地方断。引向文证之。今明。皆无所妨。大经云。唯佛名眼见佛性。十地已还皆称闻见。即唯佛断惑。尔前不断也。初地已来。但断粗累未除细惑。故云不断。七地除细故言断耳。故各有其义。不应偏执。问为中伏假断为假伏中断。答适缘取悟无有定也。自有中伏假断。如求性有无不可得故名非有非无。目之为中。此但伏性有无犹未断也。次明假有假无。即性有无始断。所以然者。识假有假无。即知毕竟无有定性有无。故名假断也。次明假伏中断者。对性有无。说假有无。以伏性有无故云假伏。次明悟假有不有假无不无非有非无名中道。前性有无始得永断故。名假伏中断也。问亦得假伏假断中伏中断以不。答亦有此义。如识假有无即性有无永断。名为假断也。自有识假有无。但伏性有无。犹未断也。自有悟非有非无。但伏于性。自有悟非有无。性惑永断不须说假也。问云何名假名惑实法惑耶。答成论师云。缘假迷假称假名惑。则迷假人法等。缘实迷实名实法惑。如迷五尘等。今明。此是三藏一部之义耳。大乘假实惑者。即向所明之。即前之假名为假惑。即前之实名为实惑。所以然者。诸法未曾假实。今有此假实。良非惑耶。问大乘亦有假名实法义不。答二是假名。不二为中道。中道即是实相。故名实法。迷因缘假名二谛称为假惑。迷不二实相目实惑也。问云何迷耶。答不二二名为二谛。二不二为中道。二定二故名迷假。不二定不二称为迷实。又二不二皆名为假。非二不二方为实。迷此假实名假实惑也。</w:t>
      </w:r>
    </w:p>
    <w:p>
      <w:r>
        <w:t xml:space="preserve">　　摄智门第十。问权实二智摄智尽不。答摄智皆尽。经有一智二智三智四智五智乃至七十七智。皆二智摄。摄一智者。即如实智。如实智即是佛眼。佛眼无法不见。而无所见。无法不见。名权智。而无所见名为实智。问如实智但是照实相智。唯应是实智。云何有权智耶。答此明如实而知名如实智。故具二智也。次摄二智者。则一切智一切种智。但此二智凡有六门。一空有分二。一切智为空智。一切种智为有智。此则权实摄也。次以总别分二。总相知为一切智。别相知为一切种智。但总别三门。一以苦无常为总相。阴入界为别相。二以无生灭为总相。诸法差别为别相。三以略为总相。广为别相。如苦谛为总相。广分别苦有无量相为别相。三别中取初义。第二义犹是空有。第三义属后广略也。三者略说为一切智。广说为一切种智。如上释也。四者因为一切智。果为一切种智也。问二智俱是果门。云何分因果耶。答例如菩提涅槃为果及以果果。涅槃既是果果。即菩提亦得为因。此义论因果。今亦然矣。五者小乘名一切智。大乘名一切种智。此明小乘总相知十二入苦空无常。为一切智。大乘遍知一切法为一切种智。六者一切种智为空智。一切智为有智。以种名性。性即实相理为诸法根本。故名为种。一切智知一切法为有智也。次摄三智门者。三智多门。涅槃云。一者波若一切众生之慧。所谓下智也。二毗婆舍那谓二乘智即是中智也。三阇那佛菩萨智谓上智也。又云。波若别相。智别知诸法。毗婆舍那总相。智总知诸法。阇那为破相。破相者。波若知有。毗婆舍那照空。阇那舍于空有。即中道智也。又如波若三慧品说。二乘为一切智。菩萨道种智。佛一切种智。二乘名为一切智者。十二入摄一切法。二乘知十二苦空无常名一切智。论云。此但有一切智名。而无一切智用。犹如昼灯但有灯名而无灯用。问云何无用。答佛具知一切法别相。然后能知一切总相。故名一切智。二乘但总相。知一切不能一一别相而知。如涅槃云。二乘但知于苦。不能分别是苦有无量相。我于彼经。竟不说之。即二乘不能别知。故但有一切智名。而无一切智用也。道种慧者。菩萨知四种道。人天谓福乐道及三乘道。知佛道自度度他。余三道但度他也。佛名一切种智者。此一切种智。实异前一切种智。前一切种智。但知有法。今合知空有名一切种智。经云。知一相故名一切种智。又云。知一切法行类相貌。名一切种智也。此三智中。一一皆具照空有。皆有权实二智也。次地持论有三智。一清净智。断五住惑尽故云清净。即照第一义空智也。二一切智。即照有智也。三无碍智。无功用智。照一切法。无复功用故。云无碍。初是实智。后二为权。次摄大乘论有三智。一加行智。即进求上地心。二正体智。证如之智。谓实智也。三后得智。即寂而动。谓权智也。此三智即为次第。前有进求之智。次正得实观。后从实起用。地地中皆具此三智也。又四智摄入二智者。摄大乘论云。一切智一切种智无碍智无功用智。前二知空有。次一不从师。后一无有功用。即法花经云。佛智一切智自然智无师智也。前二别照空有。后二通空有也。次四无碍智。此有多门。今略举一义。知世谛为知法。知第一义为知义。此即二智。乐说及辞皆世谛智也。次明四智义。我生已尽梵行已立所作已辨不受后有。释此不同。婆沙云。我生已尽。是断集智。集因能生未来苦果。名之为生。无学断竟名我生已尽。梵行已立。是修道智。梵名为净。无漏圣道。能除垢染。离障清净。名为梵行。无学圣人道行成满。名为已立。所作已辨。是证灭智。断惑证灭名为所作。无学证果功成。名为已辨。不受后有。是知苦智。后世苦报。名为后有。无学圣人。于此有不复更受。名不受后有。问经说四谛。先明苦集后明灭道。今何故前断集修道后证灭知苦。答四谛示欣厌门。先苦集后灭道。于欣厌门。逆观次第故。先果后因。四智是顺观门故。先因后果。故前集道。后明灭苦。又要除障。然后善成。故先断集后修道。后果中。先灭现在过患。后不受未来苦报。故前灭后苦。胜鬘涅槃释四智又异。今不述之。四智皆入大乘权智。是小乘之实智。次五智摄入二智者。一法住智。二泥洹智。三无诤智。四愿智。五边际智。依小乘。法住智者。知苦集相生诸法存立名法住智。知道及灭名泥洹智。又云。知苦集道名法住智。知于灭谛名泥洹智。令物不起诤为无诤智。愿知未来一切事。即便得知名为愿智。边际智者。报身最后名为边际。圣人修得自在智故。于报身延促自在名边际智。小乘前二智通利钝罗汉皆有。后三但利根罗汉有之。又前二通一切定皆能起。后三但第四禅起。前二通漏无漏。后三但有漏。前二三界身得起。后三但欲界三天下身起。前二以三界法为所缘境。无诤智者。但以欲界嗔心为境。大乘五智。一切处一切身五十二位皆得起。通漏无漏也。小乘五智。皆为大乘权智摄。大乘论五智。泥洹即是实相正法属实智。余四属权智。十一智摄入二智者。十智照四谛。是差别智。属权智摄。如实智照一实谛。即是实相。谓无差别智。故属实智也。又论云。十智在四眼。如实智为佛眼。若尔四眼中具二智。佛眼中亦具二智也。问菩提与萨婆若十智何智摄。答论云。菩提是十智。即是有智。即一切种智。萨波若为如实智。谓空智。亦是一切智。四十四智者。约十二因缘作之。如云老死苦老死集老死灭道。一一皆具四谛观也。七十七智者。生缘老生。不离生缘老死。初是正观智。次是审法智。又正观智简无因。审法智简异邪因。三世各二为六。此六是法住智。次一是泥洹智。法住为明生死因果增长故多。泥洹灭之智。三世合一。此皆小乘之义。皆属大乘权智摄之。若大乘泥洹智是实智。如上也。如此皆是无分别中善功分别。虽分别不动无分别。不同数论有所得释。既是名教。不得不知。问四十四及七十七同从老死起。有何异耶。答四十四观果由因。其观易成故。为钝根人也。观果由因者。初观老死是果。次明老死集者。观果由因也。七十七即观因生果。如云生缘老死。生是因。为老死之缘。不离生缘老死亦尔。观因生果。其事既难。故为利根人。四十四成论文云。在七方便中。七十七文不判位。众师云。在四现忍中也。问何故不从无明起耶。答寻末至本。此观易成。又四十四但得从果起。以具四谛故。若从无明起无复因。云何得具四谛耶。七十七不从无明起。但从老死起。其观易成也。问菩萨观十二因缘属何智耶。答菩萨无方。不可定判。释论云。菩萨为众生故。从果观十二因缘。</w:t>
      </w:r>
    </w:p>
    <w:p>
      <w:r>
        <w:t xml:space="preserve">　　常无常门第十一。略明四句。一境智俱常。唯大乘有之。小乘无也。以小乘凡圣之智皆无常故。但大乘境智俱常。凡有三义。一常智照实相境。如果德观照波若照实相波若。二常智照虚空常境。如大经云。一切常中虚空第一。今常智照此常境也。若以实相即是虚空。如释论中说。虚空非有非无言语道断心行处灭。即是实相。今且据事。以虚空为常。此二句示境智二义也。三者常智还自照智。即是反照智义也。次常照无常凡有二义。一照众生无常。二照应迹无常也。次无常照常凡为三句。一照虚空之常。二照实相境常。三照法身佛性常。但是照境非照智常。以因中未有常智故也。次无常照无常有二句。一照无常境。二者无常自照无常智。问无常智还照无常智。与常智知常智何异。答常智知常唯有一义。无常智知无常有二义。一者后念智。知前念智。二者一念智。即自能知。得并观者。具有二义。未能并者。但有前后相知也。常知于常。但有一念自知无前后知也。问北土论师云。初地已上即有常住法身。亦即有常智。是事云何。答须详此说意。为以证真之智为法身耶。取所证真如佛性为法身耶。若以能证之智为法身常者。是事不然。释论云。在菩萨心名为波若。在佛心反名萨波若。若是常者。则无明昧。不应有改反也。又涅槃经云。此常法称。要是如来。长寿品凡简三法常义。一者外道。二者小乘。三者菩萨。并无常住故。以佛性常为法身者。此犹是江南旧宗。非北方异说也。问有讲摄大乘师云。初地见真与佛地不异。是事云何。答若尔论何得云在菩萨心名波若在佛心反名萨婆若。既其改反。即知。有明昧不同。又论云。波若清净反名方便。则知。六地波若未净。又本以见真故断惑。初地见真与佛不异。则一切惑断。若不以见真断惑者。便应是有智断惑故。此说不然。如此皆是无分别中善巧分别。不尔者。浅学失于眉眼为无巧方便。今既欲释二智。即广解方便方便者。无差别差别智。故须善巧分别法门。然后无方无碍之用。后当广叙得失。未可惊同旧宗也。今据此门可有四句。一者语同意异。语同上来所辨。乃有常无常。问何故语同耶。答语出经论。经论共用。何得不同。而意异者。中论云。言语虽同。其心则异。今明。此是无分别中善巧分别。不二二义。故开常无常境智二义耳。既云不二二。即虽二不二。如大经云。我无我无有二相。常无常亦尔。经云。愚人谓二。智者了达。知其无二。复有愚者但谓不二。智人了知不二而二。何者愚人。不识常无常。不知境智。故是无明。无明故为愚。智人了知常无常。名为智者。是故名为语同意异也。二者语异意异。有所得人。不善分别。无所得大乘能善分别。故名语异。一者是无所得心善分别。二者有所得心不善分别。故名意异。三者语同意同者。语与诸佛菩萨方等经论同。意与诸佛菩萨无依正观亦同。故名语同意同。又语与有所得人语同。有所得人。复有少分得处。今意亦与彼同。故云语同意同。四语异意同。语虽异经论。而意符合道。亦得用之。又语异旧宗。而意同会佛旨。亦得用之。宜以斯四句总贯诸门。不应一向偏有去取。问何故明此四句。答有二种人。一始学大乘。谓必须一向与旧宗为异。则成谤法。所以然者。语出经论。宜共用之。但得与无得其心各别。不应以意异故令语亦异。二者学小乘人。玄与大乘异。强谓义同。是亦谤法。所以然者。小乘语意与大乘语意实不同。而强谓同。如学成实论者。谓无相灭谛与方等理均。故亦名谤法也。为此大小学人。宜开同异四句。</w:t>
      </w:r>
    </w:p>
    <w:p>
      <w:r>
        <w:t xml:space="preserve">　　得失门第十二。权实是圣人之观心。真俗为众圣之妙境。上已略明二慧。次广论真俗。真俗之本。若成权实之末。自正故开十二门详其得失。</w:t>
      </w:r>
    </w:p>
    <w:p/>
    <w:p>
      <w:r>
        <w:t xml:space="preserve">　　大乘玄论卷第四(终)</w:t>
      </w:r>
    </w:p>
    <w:p/>
    <w:p/>
    <w:p/>
    <w:p>
      <w:r>
        <w:t xml:space="preserve">　　大乘玄论卷第五</w:t>
      </w:r>
    </w:p>
    <w:p/>
    <w:p>
      <w:r>
        <w:t xml:space="preserve">　　　　胡吉藏撰</w:t>
      </w:r>
    </w:p>
    <w:p>
      <w:r>
        <w:t xml:space="preserve">　　教迹义三。</w:t>
      </w:r>
    </w:p>
    <w:p>
      <w:r>
        <w:t xml:space="preserve">　　　一释教不同门　二感应门　三净土门</w:t>
      </w:r>
    </w:p>
    <w:p>
      <w:r>
        <w:t xml:space="preserve">　　释教第一。至理无言所以言者。言生于群心。然群基百差。致令圣教万殊。万殊言教解释不同。成论师。或言四时。或言五时。引涅槃经云。从牛出乳。从乳出酪。从酪出生酥。从生酥出熟酥。从熟酥出醍醐。又从佛出十二部经。从十二部经出修多罗。从修多罗出方等经。从方等经出波若波罗蜜。从般若波罗蜜出大涅槃。成论师。五味相生配五时教。四谛教。有相差别故出十二部经。修多罗名法本。波若是诸法根本故。波若名修多罗。维摩经广明菩萨不思议法门故。维摩经名方等经。一乘之中般若最胜。故法华经名般若波罗蜜。涅槃经时明常住佛果。故言出大涅槃。今谓不尔。十二部经。是别相修多罗。从十二部经出修多罗者。是通相修多罗。从通别两教起大乘万行故。言从修多罗出方等。万行之中。波若为主。故言从方等出波若波罗密。从此二因得大涅槃果故。言从波若波罗蜜出大涅槃。此乃教行因果相生。非是判五时教也。今此摩诃衍论无作品末云。初转法轮时。非唯八万诸天一人得须陀洹果。又无量人。发无上菩提之心。乃至无量人。得一生补处。又成道五年。说十万偈波若。备明二空。七年为大菩萨说般舟三昧经。明色心皆空。十年说如来藏经。显本有佛性。应知。十二年中。非只说小乘。若大小俱明。而言但说小乘者。亦可十二年后。虽大小俱说。应名小乘。若俱说大小。而名大乘。我亦十二年前。虽大小俱谈。而名大乘教。又论云。善吉曾于法华会。闻说菩萨毕定。后闻大品阿毗跋致品。是故今问。为定为不定。故法华不必第四时耳。又成道已来常说般若。所以不局第二时也。地论师云。有三宗四宗。三宗者。一立相教。二舍相教。三显真实教。为二乘人说有相教。大品等经广明无相。故云舍相。华严等经。名显真实教门。四宗者。毗昙是因缘宗。成实谓假名宗。三论名不真宗。十地论为真宗。今谓不然。此人罪过甚深。勿谤波若堕于无间。今依此论具明三佛。又弥勒天亲。释波若经文亦明三佛。故知。波若等经。具明常住佛果佛性正因十地了因。若尔。何不名显实教。应依四依大圣。莫依凡妄执也。问曰。若言常者。云何此经云三世诸佛皆入无余涅槃耶。答曰。非是小乘无余涅槃。若依摄论。大乘无余涅槃有二种。一者分段因果尽名有余。变易因果尽名无余涅槃。二者报应二佛名有余涅槃。法身名无余涅槃也。又金刚波若经中。我皆令入无余涅槃者。是弥勒释云。大乘第一无余涅槃也。问曰。若尔何故此经明十力四无畏十八不共等皆是有为耶。答曰。对法身真如空边故。报佛十力十八不共等。是有法故言有为。非生灭有为也。又摄论云。无常有二种。一者因中本无今有已有还无无常。二者佛果本无今有已有不无无常。而不同因中生灭无常。但是佛果上报梨耶识五根等始起边名无常耳。问曰。若此经非直明空者。亦说本有不空之法耶。答曰。论主释初品中法性云。法名涅槃性名本分。如白石中有银性。黄石中有金性。一切法中有涅槃性。亦如是。今谓。是本有性净涅槃。是以此经。皆明性净方便二种涅槃也。问曰。更有明证证此经已明常住已显真实耶。答曰明证虽多。不可为烦。今但取法尚品以三譬具明三佛。又云诸佛色身有去来。诸佛法身无去来。有去来是应佛。无去来是法佛报佛。又论云。佛有二种。一者父母生身佛。二法性生身佛。父母生身者。是应佛。法性生身。是报佛。若但言法性身。是法身佛。论又云。华色比丘尼不见法身佛。善吉得见法身。又此经。处处皆云十地行满得无上菩提。云何十地行满还得无常身耶。是故涅槃云。我无我无有二相。我于摩诃般若波罗蜜经中广说。涅槃经明佛果真我。即此经明无上菩提。涅槃经明生死无我。即此经明因中菩萨无我。应知。此经佛果真我生死无我。皆空其相无二。具明八倒。应可信受耳。问曰。或谓。此经未是会三。感诵法华以为盛难。此义云何。答曰。法华会三归一。则三遣而一存。一存未免守相。故以万善为乘体。般若即三而不三。则三遣而一亡。无有法之可得故。以无生中道为乘体。无生绝於戏论。竟何三之可会。所谓百华异色共成一阴。万法殊相同入波若。无可分别。又显一乘真实凡有二门。若是法华。对三乘方便显一乘真实相。若是波若净名。毁小乘为劣。赞大乘为胜。显一乘真实也。是故不可谈其二经胜劣耳。若引涅槃明常而难此经。前已明之。不更烦耳。问曰。若唱成地二家之失。今云何判佛教耶。答曰。菩萨藏声闻藏。大乘小乘。有余无余。作无作。了不了。有边无边。顿渐。半满。常无常。有量无量门往收。不以具足十门方收。但以一一门摄无量法藏。摄门非一。故有十门。问曰。前言应依四依莫依凡妄说者。何等是四依。答曰。四依者有二种。法四依者。依法不依人。依义不依语。依智不依识。依了义经不依不了义经。人四依者。依小乘五方便为第一依。须陀洹斯陀含为第二依。阿那含为第三依。阿罗汉为第四依。若依大乘。地前四十心。具烦恼性为第一依。从初地至六地为第二依。七八九地为第三依。第十地为第四依。今是后四依也。问曰。前言十二部经。云何但言十二不大不小耶。答曰。有四句。一大小俱明十二者。以十二是一数之圆。又治众生十二缘病故也。二者大小同明九部者。亦是一数之圆。又为九道众生说故九部。小乘约法浅故无方广经。佛记非小乘之宗。又小乘人。无补佛处故。除授记经。小乘法浅有人能问故。除无问自说经。又大士能为众生作不请之友故。有无问自说。小乘不能。要待请方说。故无无问自说。大乘人根利故除三。大乘之根利直说即解。不须因缘及以譬喻。亦不假论义。故略以此三部。第三句小广而大略。如地持论说。菩萨藏名方广经。声闻藏谓十一部。此意明。大乘十二为明方广之理。从所诠之理为名。故十二部悉名方广。小乘十二部。不为明方广之理故。存其十一部名。没方广之称。第四句大广小略。显大乘满字故。具足十二部。小乘半字故。唯有九部。又得开三。修多罗祇夜伽陀。此三就教别名。即以教为此三部体。余之九部。从别事受名。亦不离此三也。三从文言立名。九从功能受称。修多罗者。有二种。直说语言为别修多罗。从如是至奉行。通修多罗。三藏中修多罗。竖长横狭。竖长故摄于十二。横狭故但一藏。十二部中修多罗。横阔竖短。不摄十一故竖短。摄三藏故横阔。伽陀者。第二部谓不等颂。第三祇夜谓等颂。又九从功能受名。谓授记经．本事经．本生经．未曾有经．因缘经譬喻经．无问自说经方广经．论义经。合为十二部。今小乘九部合为五双。初长行与偈一双。诸佛为众生。或直说修多罗。或命初即为说偈故名伽陀。即知。修多罗不必在前。伽陀不必在后。本事本生。第二自他一双。本事说他过去世事。如药王本事品等。说自过去世事为本生经。未曾有因缘经。此明善恶事一双。未曾有经为善事。如青牛行钵白狗听经大地振动。因缘谓起罪本末。随本末而说名因缘经。譬喻祇夜法喻一双。论义经者。则是能论。上八部四双名为所论。谓能论所论一双。佛在世时。自说十二部经。佛灭度后。委付迦叶。十弟子之中。最大有四大声闻。所谓迦叶目连须菩提舍利弗。何独付迦叶不付余人者。舍利弗目连早已灭度。须菩提者为性濡。迦叶为性刚决。故付迦叶。迦叶灭后付阿难。阿难付末田地。末田池付舍那婆斯。舍那婆斯付优婆掘多。如是隔世五师。至一百余年。分为二部。一者摩诃僧祇部。此云大众部。二者多羯罗部。此云上坐部。从大众部分为九部。一名大众部。二名一说部。三名出世部。四名窟居部。五名多闻部。六名施设论部。七名枝提部。八名阿婆罗部。九名郁他罗部。三百年中。上座部因诤论事分为十一部。一名萨婆多部。二名雪山部。三名犊子部。四名达磨郁多部。五名跋陀耶尼部。六名三弥底部。七名六城部。八名弥沙塞部。九名昙无德部。十名迦叶唯部。十一名修多罗论部。问经言本二及十八皆从大乘中出。何者为本二及十八耶。答上座大众两部为本二。其后弟子分为十八部。又经言五部者。佛三藏中毗尼藏多有此名。又十八部中五部盛行。五部者。一萨婆多部。二昙无德部。三僧祇部。四弥沙塞部。五迦叶唯部。五部之中。萨婆多部盛行。故佛灭后二百年中。从上座部出萨婆多部。偏弘毗昙。佛灭后三百余年。迦旃延子。作毗昙八犍度。六百年五百阿罗汉。造毗婆沙论百卷。七百年为婆沙太广。法胜造毗昙论。为法胜太略。千年之间。达磨多罗。造杂心论十一卷。故毗昙盛行。成实论主。从昙无德部出。出于七百年。名诃梨跋摩。龙树菩萨。出五百年。破诸异部。造大乘百部论。于阎浮提。转第二法轮。问有人言。般若是三乘通教。凡引多文。欲得声闻地。当学般若。乃至欲得菩萨地。当学般若。又云。是般若中。广说三乘之教。故言三乘通教。此义云何。答曰。论云。佛于三藏中。但为声闻。说四谛法。未说菩萨行。今欲为弥勒等广说菩萨行故说般若。即知。般若非三乘通教。又论云。般若不属二乘但属菩萨。又论云。在菩萨心中名般若。在声闻心中名道品。若是三乘通教。则在三乘心通名般若。不应有别名。又难云。若三乘通学般若。般若是三乘通教者。涅槃经云。三乘人同观中道。下智观故得声闻菩提。乃至上上智观故得佛菩提。亦应是三乘通教。大论云。十种大经中。般若波罗蜜最深最大。小般若经云。此经为发大乘者说。最上乘者说故知。般若非三乘通教。又说。三乘同学般若者。是密会一乘。若因同果亦应同。又说声闻缘觉若智若断皆是菩萨无生法忍。又说一切处求人不可得云何分别有三乘耶。当知。即是密说一乘。又古旧义。般若已会法但未会人。会法者。一切法皆入法性。皆入摩诃衍中。次云。净名是抑扬转法轮叹凡夫有。及覆毁声闻为败根。是亦不然。魔事品云。譬如痴犬不从大家求食从作务者索。犬者声闻人。大家者大乘教。作务者小乘经。大品经应是抑扬教耶。问何故余经不逗缘说此法耶。答大品法华是合明义。涅槃是开明义。所以合明义者。大品直明无所得因无所得果。破众生有所得心。即便了悟。不须别开缘正因果也。法华直破异因异果。明一因一果。众生即得了悟。亦不开缘正因果。大经为钝根众生闻上合说未悟故。广开缘正两因两果。始得领解。以根缘宜。闻合以取悟则为之合。应闻开以受道故为之开也。问就大品法华华严正有缘正文以不。答傍有此义。释论解方便品云。般若为种子是正因。五度等为水是缘因。能生菩提果树。又大品已有明佛性义。亦有缘正因义也。法华中。明众生有佛性。即正因。万行等是缘因。华严中正法性起文云。微尘中有一经卷。一经卷中广记一切事。此即是众生身中有佛性。破微尘出经卷。即是除烦恼见佛性也。佛性既是正因。诸菩萨修行四十心十地等。即是缘因也。问若皆有缘正二因者。云何有四种之异。答但众经皆有傍正二义。般若广破有所得。明无依无得。为正宗。佛性一乘为其傍义。法华广明一因一果为其正宗。无所得及佛性为其傍义。涅槃广明佛性常住。为斥无常之病为其正宗。一乘及无所得为其傍义。又众经逗缘不同。互相开避。般若已广明无所得实相。故法华不明之。未广说一乘因果故广明之。法华已明一乘因果。故涅槃不广明之。未广明佛性常住故广说之。又只是一道三义。说之无境不照义故名般若。真极无二义称为妙法。常恒不变义目为涅槃。又在菩萨心故名般若。在佛心故名萨般若。具在佛菩萨心故名一乘。又须领众经显道无异而作异名说之。如大品。作般若之名。不作一乘及佛性之目。法华作一乘之名。不作般若佛性之称。乃至涅槃亦然也。</w:t>
      </w:r>
    </w:p>
    <w:p>
      <w:r>
        <w:t xml:space="preserve">　　感应第二。有三义。感应者乃是佛法之大宗。众经之纲要。言感者牵召义。应者赴接义。众生有善致彼佛前。垂形赴接。理无乖越。谓之感应。凡夫感而不应。诸佛应而不感。菩萨亦应亦感。感者不同。略有四种。一者感形不感声。但见佛不闻法。二者感声不感形。直闻教不见佛。三者形声俱感。见佛闻法。四者不见佛不闻法。直感神力密益。感应体第二。问三世善何善感耶。答有人言。未来善感。若尔者未来佛应不现在佛应。又言。现在善感。亦言。过去善感。又言。恶感。有人善感。有人善恶共感。若言恶能感者。一切起恶众生。何故不见佛。若言善能感佛。众生既有善根。尽能得道。何用佛为。如无病何用药师为。善恶俱感者。一切众生皆有善恶。宁不感佛在六道受苦。今明。三世善感。过去现在为正感。未来为傍感。故经云。过去久修善根。及今念佛得见如来。今明。善恶感者。将灭恶可生善。问与他感应何异。答今明。感是应义。应以感为义。感应相由。是因缘。问佛为有应法起息应名灭。为无应法起而云灭耶。答自古爰今凡有三解。开菩藏师。用弼公义。众生于法身上见有生灭。佛实无生灭。故经云。慈善根力令彼见之。指实无师子。庄严旻法师云。别有应法起。故以本垂迹为生。息迹归本称灭。如经云。金翅鸟王。上升虚空。观彼水性。及见己影。即其证也。招提琰云。具有二义。今正明。为异论纷纶。或言实灭。或言不实灭。或言有应法起。或言无起。并是诤论。是故龙树出世破之。诸见若息。然后乃识因缘假名无方大用。非起非不起。亦起亦不起。亦非非起非非不起。适缘而用。得诸善巧。虽具诸义。亦不同旧说。盖是起无所起名为不起。不起而起名之为起。不可闻起定作起解闻不起定作不起解也。问由佛灭度故众生起迷。若不灭则不起迷。则咎于佛。答智度论云。佛有三时利益众生。一为菩萨时。二得佛时。三灭度时。华严经云。欲令众生生欢喜故。现王宫生。欲令众生生恋慕善。示双林灭。既云三时益物。知缘自起迷。佛无过耳。问为习因善感为报因善感。答云。习因正感。报因傍感。见佛生乐受故。问善恶感佛者。为善正感为恶正感。答善正感恶傍感。问有人言。无别应起。但法身上见丈六。此何耶。答违经文。大经云。金翅鸟王。飞升虚空。下观水性。及见己影。虚空是法身佛。金翅鸟是报身佛。及见己影是化身佛。表应部第三。佛灭度后有形像及经书。此名表应。非为正应。所以然者。以丈六及言教观机而现。既其应机。应谓之正应。众生见闻之后故。造像表其所见。书写传其所闻。既有由众生非正由佛。故为表应非正应也。今若相从说者。亦入应中。何以知之。形像既相从入佛宝。何为不得相从入应。经书虽是正法。既由众生书写。亦相从应也。问诸佛菩萨体不二。能应者未详不二。是何等法。答成论师真谛谓为不二法门。智度论师谓实相般若。地论师用阿梨耶识。摄论师真谛三藏即阿摩罗识。四宗之内。初二约境。后二据心。虽识境义殊。而同超四句。故释迦掩室于摩竭。净名杜口于毗耶。斯皆谓为神御故。口以之而默。岂曰无辨辨所不能言也。今明。乃是不可言境心。不可言不境心。中道佛性理也。问何位菩萨能真俗并观。应物显形如水中月济度人耶。答灵味师云。初地得无生即能真俗并观。什肇师云。七地并观。成论师云。八地并观。今谓。从初发心则学无生习于并观。故涅槃云。发心毕竟二不别。有四重阶级。一者对地前。凡位但明顺忍未有无生亦未能真俗并。初地称圣。始得无生。二观方并。仁王摄论并有此文。二者初地已上六地已还无生尚浅。与顺忍之名。至于七地称等定慧地。始是无生名为并观。智度论云。前三地慧多定少。后三地定多慧少。故定慧不等。至于七地定慧均平。云等定慧地。此说般若静鉴为定。方便动照为慧。六地妙于静观拙于涉动。故定慧未均。至于七地则二用俱巧。名等定慧地。三者七地虽得无生已能并观。但犹有功用。八地于功用心。永不复生名无生。四者八地虽无功用。犹未究竟。究竟无生。在于佛位。方便品云。久于佛道心已纯熟。当知。是佛地无生金粟如来则依斯文已显。无生具在四处。众师偏执一。徒以失其旨。</w:t>
      </w:r>
    </w:p>
    <w:p>
      <w:r>
        <w:t xml:space="preserve">　　净土第三。有二义。一通二别。净土者。盖是诸佛菩萨之所栖域。众生之所归总谈佛土凡有五种。一净二不净三不净净四净不净五者杂土。所言净者。菩萨以善法化众生。众生具受善法。同构善缘。得纯净土言不净者。若众生造恶缘感秽土也。净不净者。初是净土。此众生缘尽。后恶众生来。则土变成不净也。不净净者。不净缘尽。后净众生来。则土变成净。如弥勒与之释迦也。言杂土者。众生具起善恶二业。故感净秽杂土。此五皆是众生自业所起。应名众生土。但佛有王化之功。故名佛土。然报土既五。应土亦然。报据众生业感。应就如来所现。故合有十土。就净土中更开四位。一凡圣同居土。如弥勒出时凡圣共在净土内住。亦如西方九品往生为凡。复有三乘贤圣也。二大小同住土。谓罗汉辟支及大力菩萨。舍三界分段身。生界外净土中也。三独菩萨所住土。谓菩萨道过二乘。居土亦异。如香积世界。无二乘名。亦如七宝世界。纯诸菩萨也。四诸佛独居土。如仁王云。三贤十圣住果报。唯佛一人居净土。诸净土位不出此四。即从劣至胜为次第。问以何为土体。答土体有三。一相论其体有五。谓化处净化主净教门净徒众净时节净。无刀兵等。二若就三世间明土世间。则以七珍为体。三者竖论义。望道而言。土以不土为体。要由不土方得有土。即以有空义故。一切法得成也。摄论师云。识所变异是净土。以心为体。今明。有三种。若是法身净土。以中道为体。亦是报佛净土。七珍为体。亦是化身净土。以应色为体。通而为论。皆是中道为体。以二是用。有人言。佛无净土。但应众生报。以化主为言。故言佛土耳。此是成论师意。非经论所明。经论云佛无净土者。无分段变易净土。有净土者。乃是万行所得真常净土。故经言法身净土是真成净土。报佛净土。经论处处皆明净土。问有人言。净土二处二质。如西方净土与此秽土。二者二质一处。三者一质二处。如净名云。断取妙喜净土。置此秽土中。且是一土在彼复来此。故一质二处。如是四师各成诤论。今明。各有其义。莫执一边伤其义味。身子见秽土。梵王见真成净土。上文十七句所明净土是报土。足指案地等净土是应土。余文可知。问经云。众生见烧尽吾净土不烧。是何净土耶。答罗什云。是异质同处义。净秽粗细不同。故不相碍。如首真天子身不碍于地。又如无间地狱虽百千共处亦不违妨。又如醍醐不碍粗器。况净秽二质而相妨耶。故烧秽不烧净土。佛开三身。以身例土。亦有三土。又仁王云。唯佛一人居净土。摄论云。真如即是佛所住。法华论亦明真如常住为土。问经云一质异见。是何物一质耶。答一质多种。若以一实相为一质。以失实相故有六道异见。大经云。是一味药。随其流处有六种差别。如人见水即有三尘。一鬼见于火。倒心所感故成水火二见。如人见恒河为水。鬼见为火。天见为地。鱼见窟宅。净秽亦尔。业不同故见净秽。实无如此净秽。此是中道土质净秽二缘见其二土。摄论师明。皆唯识为净土体。就迹为论。一质二见者。身子见佛土秽。但见人土。梵王见天土。而佛土非人天土。如经云宝庄严土。而况释迦真土。问一质二见可然。复净质见秽。秽被烧净烧不耶。答恶业故见不净烧。而净实不烧也。问净质坏者秽亦坏不耶。答秽随坏也。于净寄见秽耳。以净坏故即秽缘无所见。如鬼本于水见火水竭不见火也。于秽质见净亦然。第二别论西方净土有五之别。一常无常者。有人言。此经犹是无常覆相说常。与法华相似。今明常住。文云。究竟一乘至于彼岸。故知。是常。依论种种说常。二明三界非三界者。如释论所明。在地不名色界。无欲染故不名欲界。有色形故不名无色。经云无须弥山大海江河。故知无三界。文云。佛问弥勒阿难。汝见彼国于地以上至于净居天。其中所有微妙严净自然之物不。阿难对曰。唯然。已见。既言已见。不得无三界。自在物机不可定判。斯则无粗三界有细三界耳。第三有声闻无声闻者。经云有得阿罗汉果。解释不同。一云。下辈生于花中退菩提心。出生之后受二乘果。实有声闻。二云。法藏比丘设愿。愿国中无有声闻二乘之名。今言声闻者。仍本为名。实无声闻。今谓。如香积佛国。无有声闻之名。今此经言有。故应有声闻。第四有天人无天人者。经云非天非人。若依此文。则是一相。岂可分别是人是天。而文云因顺余方故有人天之名者。此有时胜者为天。劣者为人。欲引秽土人天生于净土。实无人天别也。第五有胎生无胎生者。皆应化生。应无胎生。而经言下辈受胎生者。此非胞胎。于花台中久不出故言胎生。非实胎生。禽兽之类亦如是。实无禽兽而有应禽兽。故经云池中有凫雁等也。</w:t>
      </w:r>
    </w:p>
    <w:p>
      <w:r>
        <w:t xml:space="preserve">　　论迹五门。</w:t>
      </w:r>
    </w:p>
    <w:p>
      <w:r>
        <w:t xml:space="preserve">　　　一明破申大意　二明四论宗旨　三明经论能所　四明释中观论名　五明论缘起</w:t>
      </w:r>
    </w:p>
    <w:p>
      <w:r>
        <w:t xml:space="preserve">　　大师读此论。遍数不同形势非一。今略出十条。一者有时明四论宗旨。释中观名题。解经论相资谛智傍正破申近远。然后乃入论文。所以然者。欲明义有诠次文参涣然禀学门徒寻求易晓。二者在论初直尔散说大意。仍进论文。此欲提纲振领扬略要旨。裕其玄莫彰至其后发。三者先盛解二谛竟即释论文。明佛说二谛以表正道。今论以二谛为宗推功有在也。四者前明二智后入论文。明佛以二智说教。菩萨今以权实显正破邪。故须断简二智也。五者弹硕古今破斥异部。所以然者。自古迄今。凡诸制作。并不禀龙树之风。皆是断常。扰于至道故。须广破始得读文也。六者前读关河旧序。如影睿所作。所以然者。为即世人云。数论前兴。三论后出。欲示关河相传师宗有在非今始构也。七者或直唱无行佛藏等经。然后入论。欲明经论相成共显一道。经旨可见。论意易明也。八者对诃梨所造旃延之作。欲明大小躯分得无得异也。九者或面折异学。仍即入论。欲使执固者改迷慕位者深悟。十者或直尔披文更无别说。欲明此论出自菩萨中心精破妙解蕴在文内。辄抽拙意何以加此。故直读文也。法师所以讲论有多形势者。略有三义。一者明法师善识根缘调停物性禀悟既甚多种。演畅亦复不穷。二者欲异他人。他人立义定作一说。听者唯作一解了无转悟。今明。诸法无一定相。岂唯一种。三者龙树提婆妙思深远权巧万端。今时传述宁可一概。今就论初大为五章。一明破申大意。二者明四论宗旨义有同异。三者明经论能所谛智傍正。四者释中观论名。五者明论缘起。问答断简。所以须辨破申大意者。无问内外学徒。凡有制作。皆辨破申。故内外并云。自是而非彼。美己而恶人。次内经叙述外道所计云。是事实余皆妄语。次成实破斥数经。以四谛命。重更显斯实。如此之流。尽欲破他申己。既出虚妄横构皆不成破申。今时论意。善巧方便助佛扬化。方是破申。故在初明其大意也。破申只是破邪显正。即是灭邪见幢。燃正法炬。问谁能破邪用何显正。答不出人法。人即是圣人。法名正法。若备法人。则能破邪显正。就此则有三双。一者佛与菩萨。二者经论。三者破申。言佛与菩萨者。佛以中道二智所说名经。菩萨以中道二慧所吐名论。佛以中道二智所说名经。经即是教。教何所示。教则教缘。缘何所禀。缘只禀教。故缘教相应无不悟入。言悟入者。教辨真俗。缘悟不真不俗。教说因果。缘悟不因不果。其余例然。故因教悟理。悟理故了教。教是理门。故因教达理。感应因缘。冥若扶契。响然而有。壑尔而无。此即佛说教为缘之意也。但教流末代。钝根薄福。寻教失旨。不知佛意。故论初云。求五阴十二入十八界等决定相。但著文字不知佛意。闻大乘法中说毕竟空。不知何因缘故空。即生见疑故。于有生见。于空生疑。所以然者。为有所得心有依有得。当闻真俗住真俗。不知本于不真不俗。故还就真俗以求真俗之实。不知就非真非俗以求真俗。还就真俗以解真俗。不知用非真非俗以解真俗。还就末中。求末。不知就本求末。本是末本。既不识非真俗本。故不识真俗之末。因果等诸事义例皆然。故如他人。或谓真俗一体。或言异体。或言因中先有果。或言因中先无果等有所言说。并出彼妄情所构。曾非经论所明。是故断常交兴。生灭竞起。邪言隐覆。正教不申。所以龙树菩萨。府兹弱丧。显八不教门。折彼断常。周还不二。破申之义。大略如此也。问若个是邪而言破邪。何者是正而道申正。答邪既无量。正亦多途。大略为言不出二种。谓有得与无得。有得是邪须破。无得是正须申。故大品经善吉致问。何等是菩萨道。何等非菩萨道。佛答云。有所得非菩萨道。无所得是菩萨道。问既破有得申无得。亦应但破性执申假名以不。答性执是有得。假名是无得。今破有得申无得。即是破性执申假名也。问既破性申假。亦应但破有申无。若有无两洗。亦应性假双破耶。答不例有无皆是性。所以须双破。既分性假异。故有破不破。问性有性无皆是性。唯破性不破假者。亦应性有假有皆是有唯破有不破无也。答虽同是有而有不同。故但破性有不破假有。问若虽同是有而有不同故。但破性有不破假有者。亦应虽同是性而性不同。不破性无但破性有耶。答有例不例。言其例者。既性有性无皆是性。所以两破。亦性有假有皆是有。亦须二除也。而不例者。明性有住有乖道故须破。假有非有扶道故不除也。次时云。前明破邪显正。即是佛与菩萨。今问。爰及正化迄平像法。传持绍继其人不少。今定取何人破邪显正。答大格为论。不出四人。一是调御世尊。是能化主。其余三圣。助佛宣扬。三者所谓马鸣开士与龙树提婆也。问此之四人破邪显正。为当是同为当有异。答一往且折彼疑。则云不同不异。佛与菩萨。所以不同。同显实相。所以不异。此是同异不同不异。既得不同异即得同异。佛菩萨具足不具足胜劣故异。皆破邪显正故同也。言佛菩萨异者。佛即说教树二谛赴缘。菩萨直助佛扬化无别制作也。就菩萨中自复有异。若是龙树。作论前破法。后兼净人我。提婆所造。先正破神我。后兼洗法。所以然者。中论破内弟子。虽知无我。犹计有法。是故前正除法。后兼净人我。故十二门云。有为无为尚空。何况我耶。百论破外道。如僧伽等。计云有神我。不知无我故。须前正破我后兼破法。故破神辨生空。破一异等明法空。此为异也。问既同破邪皆为显正。何故一论申大小。一论不申大小。答若俱申大小。何有两论殊。必齐显小大。焉判两人异作。折彼问已是消疑。但意趣不然。更须指掌。中论破执大小缘。所以申大小。百论不破执大小缘故。不明申大小。即并中论破执真俗缘。可显真俗。百论不破执真俗缘。论末应不明真俗。结论归旨也。释云。真俗二谛是诸佛教门。譬若众流皆归大海。凡欲悟入。莫不因此教门。论既破空破有除断除常。外人失彼所执情无所寄。即问。佛法为何所说。论主应声即答。有二谛。以世谛有故不断。真谛无故不常。令彼断常见息。是故须说二谛也。问或言破邪显正。或言岂离邪有正。即拨邪者令正。因邪故得正。此两言似如乖反。若言破邪显正。即不应言因邪有正。只令邪者正。若言只因邪故正。又不应言破除邪显正也。又问。邪正一故言破邪显正。为邪正异故破邪显正。他人解。邪正两端。破除邪故得显正也。难。若尔瓶衣体异。破瓶显衣耶。彼云。瓶衣乃异不相违害。非相障法故。不破瓶显衣。邪正是相障法。邪障正故。破邪显正也。难。若邪正相违故破邪显正者。水火相害。何不破水显火。而不尔。故知。邪正宁可硕异耶。今若道邪言隐覆正教不开破邪言显正教非为不尔。但此邪正疏远。非一家意。今明。道非邪正。能体道之缘。亦悟非邪正。但以向迷今悟。詺向迷僻为邪。呼今悟为正。此得悟时了无邪正。问若尔定是破邪显正。定是因邪显正。答具此两义。言破邪显正者。向迷成断常。所以须破此邪。今得悟不断不常名为显正义。是以言破邪显正。亦可。言因邪有正者。只令悟断常者不断常。岂得离迷有悟离断常别有不断常耶。问佛出世既有感缘所感。龙树出世亦为感缘所感不。答例尔。问佛与龙树出世俱有感缘所感者。佛能照缘。龙树亦照缘不。答亦例。又问。若尔佛说教。龙树亦应说教不。答应例而不例。言应例者。佛说经教。龙树说论教也。言不例者。虽同感而感不同。佛为感缘所感。感佛说二谛教。龙树虽为感缘所感。但感龙树破邪。破邪令识佛教也。问虽同感感不同。佛与论主。虽同照照亦不同。答云实尔。佛照大明。论主照小晦也。问他论有破有申。今论亦有破有申。今他二论。竟有何异乎。又难。若使苟欲为异者。他论可得有破申。今论应唯破不申。答既有一问一难。今亦一答一解。先答第一问。上问。俱有破申。今他二论何异。今明。他论有破而复更立。今论唯破而不立。言他论有破有立者。如破外道神我而更立假名行人。破外道二十五谛而立四谛十六谛等。外道神我真实不无。汝论世谛假名行人亦不可失。若言外道二十五谛为非。汝四谛十六谛。此亦有过。彼计有人有法既成外道。汝亦计有人法亦是外道。今论不尔。唯破不立。所以然者。论主出世。唯为破颠倒断常。更无所立。故论序云。言而无当破而不执也。次答第二难云。与他论异者。他论可有破申。今论应唯破不申。今一往答。且如汝所问。他论有破有立。则有破别有所申。今论唯破不立。则唯破不申。所以然者。若经若论。唯破颠倒虚妄更无所申。本由病故有教。在病既除。教药亦尽故百论下文云。破如可破。此论下文复云。无人亦无法佛亦无所说。佛既无所说。宁当有教可申耶。今次更答。他论有破有立。此乃是增有所得。非唯不能申。亦不能破。自是有得。何能破他。今论但破曾不自立。非止能破。即复能申。故大师举猛将为譬。前无所立。后无所领。故能剪彼凶丑显我皇威。菩萨亦尔。无生正观。了内外诸法。毕竟清净故。能破洗虚妄断常。显出如来真实正法。如此善巧名为破申。故论序云。傥然靡据。而事不失真。萧焉无累。而理自玄会也。问他论非唯不能申亦不成破。今论具能破申。若尔他论为负今论居胜。此则胜负心生是非见起。乃是断常屈滞。岂能申于正道。答若有胜有负斯则受屈。只为无胜无负所以能申。问若有胜有负可得有破。既云无胜无负。汝何所破邪。答实尔。执有胜有负则见有破。今无胜无负。我实无所破。问若有胜有负可得言申。既无胜负更何所申。答若有胜有负。应申更屈。只为无胜无负。屈者得申。而实无所得。问破何物邪申若为正。答云。佛赴缘说真俗两教。意为显中实之道。但缘迷二教不悟中实。成断常病。今破缘邪执。申佛正教也。师云。非无其义。若只作此解。未近一家之意。何故尔。论初八不。为破生灭断常净一异来出。若别有二谛中道可申异于破邪。何谓净断常除生灭耶。问前云第一章明破邪显正。今道但净断常来出无二谛可申。若依前言。即乖今说。若用今解复反前判。二言鉾楯。若为取中。答有二条。一者反质汝言真俗二谛。是何物。亦闻破病便言不申教。亦闻申教谓非是破邪。作此折疑已略成可见。但复须巧墨解释。何故说二谛只为破生灭断常。世谛假生灭真谛不生灭。欲明假生灭实录不生不灭。令悟生灭不生灭来出无来出。只此破生灭断常即名为教。是破复是教。今论主还说此破断常生灭之教。以化物令缘作如此悟。即申破病教。破病教申。只申此破名为破申。今此破得申称为申破也。破申大意且竟如前。</w:t>
      </w:r>
    </w:p>
    <w:p>
      <w:r>
        <w:t xml:space="preserve">　　今次第二明四论宗旨义同异。问四论既兴。为当是一为当是异。答一往折疑不一不异。所以然者。八不是众经之妙旨。方等之宏宗。此论启初即明不生不灭不一不异。故知。四论非一不异。问既不一不异。便应不四不论。若言四言论。即是一是异耶。答只道四论不一不异。若不言四论。语何物不一不异耶。如只道色不生不灭受想行识不生不灭。只道五阴不生不灭色心不空不有。若不言五阴。道谁不生不灭。若不语色心。言何物不空不有。今亦尔。何不言四论。道谁不一不异。问以何义故言其不一。以何义故语其不异。释云。以论四故。所以不一。以四论故。所以不异。故言不一不异也。问若尔论有四故弥见其是异。同是论故转见是一。何得言不异不一。答曰。四若是异。四不四论。论若是一。论不论四。只为四非是异耶。所以四论。论非是一。所以论四也。问若非是一异耶。答既非一异。亦复非是非一异。既识非一异。则一异可明也。今亦可言同。亦可辨其异也。言同者有二义。一者能造论人。同是四依。同禀佛教。同有二智也。二者所造之论。同是无依无得。同申正教。若是有得。即不名论。亦不能有所论。若是无得。方可名论。能有所论。是故若不依空。不成问答。故下文云。问不依空问同答者疑。答不依空答同问者所疑也。问此论若不依有。可不当有。既也依空。应是当空。若许当空。则成有当。何谓无依无当耶。答今言依空者。一往对外人多住有。故言依空耳。空依何所依。故是无依无当也。又云。依空者乃了空。此依非谓有空之可依也。次辨异者。一捉释论望三论辨异。二者就三论中自复有异也。捉释论望三论异者亦有多义。一者文义通别有殊。二者破收之异。文义通别殊者。若三论即别通论。通申一切诸教罄无不申。通破一切诸迷无迷不洗。故是别通论也。若是释论即是通别论。意致乃复通漫。而的释一部文言。是故名通别论也。二者收破之异者。若是三论望释论。则唯破不收。若释论望三论亦收亦破。所以然者。三论横破诸法。竖除五句。故下文云。无人亦无法。佛亦无所说。何处于何时谁起是诸见。即是横破诸见也。又云。从因缘品来。本末推求。有亦破无亦破。亦有亦无亦破。非有非无亦破。非非有非非无亦破。即是竖论破除五句。故三论唯破不收也。释论亦破亦收者。破除禀教缘迷。申所迷之教也。问三论破即是舍。释论收即是取。乃是取舍心生。岂能息诸见。答三论破即不破而破。释论收即是不收而收。不破而破。破无所舍。不收而收。收无所取。乃显不破不收无舍无取。故能善息诸见也。傍明四句。一者但破而不收。如迦旃延子所造。自作此说。非佛三藏中义二者收而不破。即显佛方便教门也。三者亦破亦收。破能迷之缘收所迷之教也。四者不收不破。破收非收。收破非破。非收非破乃名实也。此是三论望释论竟。次就三论中自论异者。凡有八条。一者辨三论受名不同。二者宗旨有异。三者智有长短。四者破有内外。五者用假不同。六者申有远近。七者破有傍正。八者论对与不对。今前辨三论受名不同。就论立名自有多种。或从譬或从人。如此不定。如甘露味。毗昙从譬为名。若是舍利弗毗昙。则因人受称。若如成实三论。并从法作名也。若是十二门百论。此是理教为名。中论从教理为称。通论三论。皆得显中。然者三论同离断常。俱显正观。岂不俱得名中耶。亦皆得从偈。三皆有偈数也。亦可俱得名门。门是能通。三论尽能通生观解也。今就别义有其强弱。故立名不同。若是中论。以二谛所显中实当名。百论面折外道由兹百偈。故以偈数为目。十二能通生观解。故从门受称也。第二辨三论宗旨有异。若是中论以智谛为宗。百论以谛智为旨。十二门大望同于中论也。中论以二谛为宗者。发初即唱不生不灭不常不断。即是二谛。璎珞经云。二谛者不生不灭。又下论文云。佛灭度后后五百岁像法中人。根转钝。闻大乘法中说毕竟空。不知何因缘故空。即生见疑。若都毕竟空。云何有罪福报应等。如此则失世谛第一义谛。取是空相。而起贪著。龙树菩萨。愍此等故。所以造论。既云愍失二谛所以作论故。论申二谛。故以二谛为宗也。百论以二智为宗者。提婆面折外道巧用权实。故宜以二智为宗。此是师一时之语。通别圆偏之意耳。若守语作此解者不可也。须具得通别别通之意。乃可明也。通义中论既以二谛为宗。百论亦尔。百论既用二智为旨。则中论亦然。若唯言中论二谛为宗百论不尔。此为不可。言不可者。凡有二意。一者菩萨造论。只为欲申佛教。中论申教以二谛为宗。百论亦为申教。何不得以二谛为宗耶。二者亲违关中论序。肇师论序云。通圣心之津涂。开真谛之要论。岂不用二谛为宗。又云。仰慨圣教之陵迟。宁非申教耶。百论末文云。佛说二谛。我今随佛学亦说二谛。岂不用二谛为宗旨。故两论皆得二谛为宗。次明中百俱得二智为旨者。提婆面折邪峰巧由权实故。用二智为旨者。中论主。除于内执亦巧由实方便慧。宁不以二智为旨耶。故二论俱可以二智为旨也。而今师云。中论二谛当宗。百论以二智为旨者。此取中百两相望强弱作此说也。第三明用智短长。若是百论则用权实二智。中论所用实方便智。然者百论主。与外道斗一时颊舌。折挫僧佉卫世。此是权智之能。若中论主。欲提纲振领匡正佛法辨教之大宗。非诤一时唇舌。故用实方便慧。匡持佛法。不可一时邪。示其用则长。若百论主。善巧一时折挫外道。未是要论佛法正。是权智之能。此用即短也。第四明破有内外。凡有两义。一者若是中论破内迷。百论除外执。故序云。百论治外以闲邪。斯文祛内以流滞也。二者中论破同学。百论破异学。然者龙树与失教缘。同禀佛教。但龙树禀佛教悟解发主中观。中观所吐名为中论。外人亦禀佛教。而颠倒不解。虽欲宣畅。并是断常。虽同学佛教而有悟迷。论主破彼断常。令识佛教故是破同学也。提婆所破不尔。论主自学佛经教。外道自禀僧佉之典。所习不同故言破异学也。问中论破复有收义。百论所破可得尔不。答亦有此义。何以得知。故经云。图书谶记文章咒术。皆是佛说。非外道说。以外道迷不解故破。方便故须收也。问百论对缘既有收义。中论所破亦应不收。答亦有此义。虽学佛教。自作己解故。如迦旃延子所作不得三藏中义。是故中论所破亦有不收义也。然百论所破缘根性有三种。一者上根。闻提婆破即解。二者中根。闻提婆破不解。止生信心读佛经乃悟。三者下根。闻破不解。读佛经亦不悟。看龙树论始得悟解也。若上根人。则与中论所破缘得悟者齐。中下之徒。即挍一阶也。第五明用假不同。假乃众多。略明四种。一因缘二随缘三就缘四对缘。若辨甚深因缘义。即是因缘假。随缘所宜而说。即是随缘假。就缘捡责。即是就缘假。若一一须对破。如对常说无常等。即是对缘假也。就四缘中。则有偏圆圆偏义。若如因缘。随就对及随缘故说因缘。对缘如此。四假未曾相离。即是圆义也。若遂时各用不同。即是偏义。问四假佛与菩萨为当尽具为当不尔。答差别无差别义。二不二义。佛菩萨皆具四假。若无差别差别不二二义。有具不具。佛当化主。所以具足四假。菩萨助申教旨。唯有两假。所谓就缘对缘。菩萨虽具二假。而用复有强弱。百论则就缘为弱。对缘是强。中论对缘为弱。就缘义强。何故尔。中论初云。诸论师种种说生相。就其责觅生相不得。故言不生。种种说灭相。责灭者不得。故言不灭。即是就缘假义。百论借一对破异等。即是对缘假义也。第六明破申远近。若两论相望。中论近申。百论远申。然者中论之缘。亲禀佛经。亲迷佛教。亦破即收。故申义成近。百论之缘。不亲禀佛经。不亲迷佛教。直是自树己解。远妨正教。破彼邪执。方入佛法故。申义成远也。第七明两论破有正傍。中论正破内迷傍除外执。百论正弹外执傍净内迷。何故尔。若外道所执与中论所破缘同者。是即从座被破。故中论正破内迷傍洗外执。若有内学执与百论破缘同。亦从座被破。故百论正弹外执傍洗内迷也。次明。中论破有傍有正。若比百论并是傍破。百论破义有正有傍。比中论并是正破也。何故尔明。佛说教本为众生作明作导。欲令众生因教悟道。众生既不识教。则不能悟道。菩萨愍此失道众生故。欲令佛教如本行世。若不破彼邪执。则正教不申。是故申义为正。破义居傍。百论破自树外道未曾禀学佛教。破彼邪执。然后方入佛法。是故破正申傍也。第八明所破之缘有对不对。提婆面折外道。所以对缘。龙树潜怀著笔。是故不对外人。问何故一对一不对。有释云。龙树妙思深远峰辨难当。外人无敢与敌。故不对外人。提婆所明。一时面折外人。所以相对也。然此释极不可解。若言龙树妙思深远无敢与对者。提婆亦尔。便应不对。又且若言龙树妙思深远外人不能与对者。佛与外道相对。便应智浅耶。如来智深而与外道相对。故知。不以龙树智深故不对也。今不用此释。问若不尔何得二人有对不对。答此亦何定。自有须面折方破外道。自有须潜怀著笔用此破邪。问只当如此。复有余义。答复有深致。何者明。龙树出世之时。是正化之末像法之初。众生虽复寻教失旨。而佛法尚兴邪徒由翳。朋成大道众生甚多。偏学小心其事盖少。龙树既兴望风悬揖。止须著笔。邪徒自丧。无敢对面与共击扬。是故龙树不对也。提婆出世。是八百余年。去圣既远。邪傥盛兴。正化讹替。故序云。邪辨逼真殆乱正道。金石一贯。得失莫分。菩萨虽兴。犹生拒抗。自非对面折挫辞屈言下。邪心转炽。无肯改迷。故提婆面对群邪。所以二人有对不对。其意尔也。</w:t>
      </w:r>
    </w:p>
    <w:p>
      <w:r>
        <w:t xml:space="preserve">　　次第三章。明经论破立谛智傍正。若如他人所释。毗昙立而不破。三论破而不立。成实亦立亦破。今问。若言成实破毗昙故名亦立亦破者。毗昙亦破成实。何故非亦立亦破耶。成实破数人根见。立用识见云。若用根能见。死人有根。亦应能见。眼识在耳中。眼根何意不见耶。而今有根无识根不见者。故云。根不能见。故破根立识。名为亦破亦立。数人立根见破识见。若用识见识无障碍。应见障外色。但见障内不见障外者。故知。但是根见非关识见。岂非亦破亦立耶。若止言毗昙立而不破成实论亦立亦破不可也。又云。三论但破不立。亦不然。谁向君道三论不立而存破耶。彼即引肇师百论序云。言而无当破而不立。岂非三论不立而有破耶。今明不然。论序云。破而不立者。只不执此破。故言破而不立。何关不立而存有此破耶。何以知然。下文云。破如可破破本破于可破。可破既无在。破亦尽。只不立有此破。故云破而不立也。今明。论显中观。经明正法。既称中观正法。岂更有破立可论。但若不因破立。无以显不破不立。故师子吼经言。若不因一二。云何得辨无一无二。是故今时欲显无破无立故。方便论于破立。就佛菩萨相望。若是佛不具足而具足故。有破有立。菩萨当具足而不具足故。唯破不立。佛破虚妄邪见。后为说真实正法。是故亦破亦立。菩萨助佛扬化。直破邪迷显佛方便。无所树立。是以唯破不立也。人今闻此。便定谓佛有破有立论主唯破不立。即复成见。今须通释。非但论主唯破不立。佛亦唯破而不立。非但佛亦破亦立。论主亦得亦破亦立。今人闻此。以复生疑。佛可得有立。论主那得有立。今须返问汝。言佛立者。何所立。佛只立二谛教门。教门只是教示前缘。谛只是谛当前缘。何容只佛能谛当前缘论主不能谛当前缘。佛既能当前缘。既得有立。论主亦能教示前缘。亦得有立也。次明。非但论主无立。佛亦无立。人以复疑通。论主示可无立。佛何意无立也。今问。汝言佛有立者。相是若为。彼家即道说。佛二谛即是教门。今问汝。言二谛教门。欲何所为。二谛教门。只是众生病药。既无有病则无有药。且又汝信二谛教门。欲表诸法是有。欲表诸法非有。汝既信二谛教门。有表不有。无表不无。显诸法无所有。即是显诸法无所立。那闻二谛教门即合有立也。故知。非但论主无立。佛亦无立。次更明。非但无立。亦复无破。人以复疑。佛与论主破众生病。那得无破。今问。汝言破。何所破。破只是破执耳。有执故名破。执无故无破。论主既无执。故论主无破也。问若尔论主既无破。论主应不申。答破本破于执。申本申于屈。论主无所执。故论主无所破。外人有屈。即外人有申。论主既无屈。则论主无有申。问破名本在外人。申名本属论主。而今申名既属外人。破名应属论主。答破本破于执。申本申于屈。论主不曾执。则论主无有破。论主不曾屈。则论主无所申。论主尚不受于申。宁当受屈耶。是故非但无执。亦复无破。非但无屈。亦复无申。萧然无累名得解脱。故外人问云。如此破得何利。答云。名得解脱义。何以加之。次明谛智傍正。若具足为言。应云谛智能所傍正。今简略为语。故云谛智傍正。若为是其相明。佛以二智为能说。二谛为所说。论主以二谛为能论。以二智为所论。佛既二智为能说。即以二智为正。二谛为所说。则以二谛为傍。论主既以二谛为能论。则以二谛为正。二智为所论。则以二智为傍。今辨意。正欲明此之谛智能所。傍正章门且置。但须泛明四种能所。一者即是就佛明能所。二者即是境智明能所。三者就论主明能所。四者就论明能所也。若佛二智为能说。二谛为所说。个即是就佛明能所也。若菩萨禀二谛教发生二智。教转名境。境是能生。智是所生。个即是就境智明能所也。若论主二智为能说。言教为所说。个即是就论主明能所也。若论是能论经是所论。个即是就论明能所。而今何故在此论初须辨谛智能所。凡有两义。一者欲明造论所由。二者欲明能所不二。若为是欲明造论所由。论主禀二谛教发生二智。用此二智故能造论破邪。个即是造论所由也。若为是欲明能所不二。然虽有四能所。只成一能所。虽有一能所。只成无能所。故不谛不智。不能不所。不傍不正。个即是欲明能所不二也。今次释初章门。好体佛以二智为能说。二谛为所说。论主亦以二智为能说。言教为所说。就论主无别智。悟佛教生智。论主无别说。还说佛所说。论主无别论。还论佛所说。故佛若能若所并是所论。论主若所若能并是能论。佛若能若所并是所申。论主若所若能并是能申。何故尔。论主禀二谛教发生二智。谛智不二。以谛成智。故通受谛名。佛以二智说于二谛。谛智不二。以智成谛。故通受智名。佛之谛智。通受智名。故若能若所并是所论。论主之智谛通名谛。故若所若能并是能论。故论主以二谛为能论。以二智为所论。以二智为能说。二谛为所说。故佛以二智为正。二谛为傍。论主以二谛为正。二智为傍。故经以智为能。以谛为所。故论以谛为能。以智为所。是则经能为论所。论能为经所。经所为论能。论所为经能。亦是经傍为论正。论傍为经正。经正为论傍。经能为论所。此所则非所。经所为论能。此能则非能。论傍为经正。此正则非正。论正为经傍。此傍则非傍。故非能非所。非傍非正。不经不论。不师不弟。非能非所而能所。非傍正而傍正。不经论而经论。不师不弟而师弟。是佛菩萨经论师弟因缘相成。并得名中也。</w:t>
      </w:r>
    </w:p>
    <w:p>
      <w:r>
        <w:t xml:space="preserve">　　第四章明解中观论名。然中观论三字无定。亦言中观论。亦言观中论。亦言论中观。若中观论约论者为名。若观中论就观解为目。若论中观约论功为称。所以然者。若为是约论者为名。中则通于理教。即是教中理中。禀二谛教发生二智。教转名境。中境发生观智。是故初表中境。次表观智。中观既兴论名得起。中境发生观智。用此观智。能研详往复。是故名论。故言中观论。若为是就观解为目。明用此观智能观中正之境。用此观智。研核是非。故言观中论。若为是约论功为称。明论何所论。论只论于中观。若是他论则论于偏解。若是今论则论于中观。故言论中观也。此释不无有意。但非一家正意。今问。何故启初即题中观耶。答此深有所以。明失道之缘未见佛性。未应般若。心镇游生灭。意恒涉断常。行生灭断常故。所以乖于中道。行邪错故。所以失正法。虚妄颠倒故。所以无实相。今为对此。明离断离常。所以是中道。无邪错故。所以是正法。离虚妄故。所以是中实。故今对此偏虚。故论题中实。问若个是失道之缘。答缘乃无量。大略为言。不出三种。一者即是禀教失旨之缘。二者即是邪见推获之缘。三者流俗泛尔之缘。亦非禀教失旨。亦非邪见推获。直是流俗泛尔之缘。今论所除。正破初一兼洗后二也问起自何时迷教失旨耶。答如论初。佛灭度后后五百岁像法中人。根转钝。禀中道二谛教不了。则是生灭断常一异来出。故成八非不。今论主。禀中道二谛教。则了不生不灭不断不常不一不异不来不出。故是八不。以八非不故成虚妄。以八不故是中实也。问何以詺八非不为虚妄。以八不故名中实耶。答外人谓。有生有灭。今就其责生不可得。故生者不生。今就其责灭不可得。故灭者不灭。彼言有生灭。今责其生灭不可得。故即是无而谓有。故是虚妄。论主言不生不灭。经中辨诸法实录不生不灭。果自不生不灭。故是中实。举例如毗昙义。彼义言。分别诸法时。舍名则说等。分别无所舍。是名第一义等。是名世谛故虚妄第一义故则中实。如世谛中言我。责我不得我名。空施无体应名。即是无而谓有。故道舍名则说等。如道十一种色共成色阴。实录如此。有名召体。有体应名。故无所舍。即是第一义。今时亦尔。外人所说。无而谓有。故是虚妄。论主出言果如经辨。故是中实也。问经中亦辨二谛中道。论中亦辨二谛中道。若为有异。答异。经中即明二谛中道。论中即明中道二谛。所以然者。经中辨因教表理。因二显不二。即是明二谛中道。论中缘禀空有二教。即住空有二。故成迷失。论主今破空有者不空有。毕竟洗假詺为中。即是前明中道。前明不二。外人便过论主。若尔经中那得辨有无二谛。论主即释。经中辨有无。个是方便之有无。经中辨二谛。个是假名之二谛。是故论中明中道二谛。次更反此一句语。经中即辨中道二谛。论中即辨二谛中道。所以然者。佛则以中道正观赴缘。说真俗两教。个即是从体起用。不二出二。是故经中则辨中道二谛。但缘禀真俗二谛教悉错。是故成偏。今论主弹真不真。破俗不俗。折彼偏执。皆归中解。是故明二谛中道也。然此中观论三名。有时合解。有时离释。虽复合解。合而不一。虽复离释。离而不异。合而不一。所以不同。离而不异。所以不别。虽复合释三义不失。虽复离解一意圆通。今前合释。次明离解。今前合释。其相若为。中观论非是用中境表观智欲明境智异。今明以中释观。此是何物观。此是中观。此观是中。名为中观。体中实发生正观。只以此正观能净断常。是故名论。所以名中观论。此论那得异于中观。何故尔。若行生灭断常则非中观。今不行生灭断常故是中观。中观宣之于口。是故名之为论。故是中观。亦是论中观也。次明离解。不分自别。但释中有多师。何故尔。中者言忠。故中只忠理。家家尽言忠理。解解并谓忠文。是故释中其计非一。略而为论。不出四家。一是外道解中。二是毗昙解中。三是成论解中。四是地论解中。此中道义。后自当广出。今须略释外道解中。若迦毗罗解中即言。泥团非瓶。非非瓶。所以然者。不即泥团是瓶故言非瓶。不离泥团有瓶故言非非瓶。亦是不即不离也。若是优楼迦解中声非大非小。所以然者。如大钟大声小钟小声。至论此声。实非大非小也。若勒沙婆解中。光非明非暗。所以然者。初生故。所以不明。破暗故。所以不暗也。今先破初家。汝不即泥团是瓶故为离。不离泥团有瓶故为即。只见是离是即。何处有非离非即耶也。余两家同此破也。至如成论家。解世谛有三中。如不即四尘有柱。故非即。不离四尘有柱故非离。此计既同外道。亦如前破。今问。山门所释中义若为。有人解。道非有非无为中。而有而无为假。今问汝。为当别有非有非无以为中。为当用破有无者非有非无以为中耶。若言别有非有非无。此义不可。何故然。本破有无故得非有非无。而今何处别得此非有非无以为中。是故不可。若言只用破有无者非有非无即用此非有非无以为中义。复不可。何故然。汝本破有者非有。破无者非无。有无既去。非有非无亦除。何得只用此非有非无以为中。假亦如此。为当只用所非之有无为假。为当别起有无为假耶。若言只用所非之有无为假。是亦不然。何故尔。所非之有无既已被破。那得有此而有而无为假。若言别起有无为假不然。本因非有非无故得有无。何处别起而有而无为假耶。今问汝。为当定用非有非无为中而有而无为假。为当不尔。彼言定用。今问。若尔非内非外为中。亦内亦外为假不。答亦然。今难。大经言。非内非外亦内亦外故名中道。若尔非有非无亦有亦无故名中道。那得偏用非有非无为中而有而无为假。若尔应用非内非外为中亦内亦外为假也。且又汝既破有无罢。那得此非有非无为中。故论言。初后既已无。中当云何有。亦是有无既已无。中当云何有。如破缘说非缘。更无非缘法。亦是破有无说非有非无。更无非有非无法。那得此非有非无法为中耶。且又汝言非有非无为中。有无亦是中。汝若言而有而无是假。非有非无亦是假。何故尔。假是不自义。本因非有非无故说有无。有无既是假。非有非无何故非假。中本离断常。汝因有无故说非有非无。非有非无离断常既是中。而有而无亦离断常。何意非中耶。若言非有非无不得是假。有无亦不得是假。若言有无不得是中。非有非无亦不得是中。彼道。若尔有无非有非无并是中好不。今明。有是常见无是断见。非有非无是愚痴论。那忽是中。彼道。若尔并是假好不。今明。汝执无异有。执有异无。非有非无。异有无。那得并是假。今问。汝既破他为非。今中相若为。答师道。只如此破中假即是中。何处别有中。但此意难。更须解释。个须识法身义。法身无在无所不在。法身无在。不在有不在无。不在亦有亦无。不在非有非无。乃至诸法中义亦尔。无所不在。法身亦在有亦在无。亦在亦有亦无。亦在非有非无。乃至色心诸法中义亦尔。故无非是中。故二夜经明。从得道夜至泥洹夜。常说中道。既是说中道。二夜中间。何容只说非有非无不说有无等。故知。一切诸法无非是中。私云。言其不在只不在有得。有得故非中。言其在也在无得。无得故是中。难。若不在有得。何谓无所不在耶。答今言无所不在。只在无得。有得是横谓毕竟无所有故。那得为中一切皆在。论其在也。一切皆在。语其不在。一切皆不在也。问汝既依二夜经明一切诸法无非中者。论初何故但用不生不灭为中。不取生灭为中。答为对病故。缘多著生灭。只见生灭不见不生不灭。是故成偏。今对此生灭之偏故。说不生不灭名为中也。然释中有三种。一者对偏。二者对邪。三者实义释中。只就此中字则复有三义。虽复三义。不妨一意。虽复一意。三义不失。所以然者。只由偏故所以邪。邪故所以不正。不正故所以不中。不中故所以不实。不实故。所以是虚。今不偏故所以不邪。不邪故所以正。正故所以中。中故所以实。实故所以不虚。虽复三义。不妨一意。虽复一意。三义不失也。问偏与邪若为异。无差别论。偏故所以邪。邪故所以偏。有差别论。中论则对偏说中。百论对邪故说中。何故尔。偏是偏错。禀佛教生错解。所以名偏。是故中论。对偏说中。邪是自树外道横生获不禀佛教。是故名邪。所以百论对邪说中。过此二阶。所以名实。何故尔。对偏说中。偏去中亦尽。对邪说中。邪破中亦除。不偏不中不邪不正。过此二阶。所以名实也。即是实义释中了。次时云。前辨释有三种。一者对偏。二者对邪。三者实义。今问。中者言实那得有三。答中尚不可一。中复那可三。为缘故亦可一。为缘故亦可三。然虽有三。只是一义。举例如十方诸如来同共一法身一心一智慧力无畏亦然。虽复十方诸佛。只同共一法身也。今明。中是实义者。然经中释义不同。略有三种。一者横论显发。二者竖论表理。三者依名释义。若为是横论显发。如俗以何为义。俗以真为义。真以何为义。真以俗为义。故经云。欲令深识世谛故说第一。欲令深识第一故说世谛。今问。个自是欲令深识世谛故说第一。何谓真以俗为义。个自是欲令深识第一故说世谛。何谓俗以真为义耶。今明。何故说世谛。只为欲令识第一。岂不是真以俗为义。俗是真家之所以故。真以俗为义。何故说第一。只为欲令识世谛。岂不是俗以真为义。真是俗家之所以故。俗以真为义也。二者竖论表理。如俗表不俗。不俗是俗家之所以故。俗以不俗为义。如真表不真。不真是真家之所以故。真以不真为义。故金鼓经云。知有非有本性清净。故华严经云。若知有非有。则能见如来。故因教识理悟佛法身也。若为是依名释义。如俗是浮虚为义。真是真实为义。故涅槃经云。苦者迫迮相。集者生相。灭者尽相。道者通相也。今明。释中亦具三种。如中以何为义。中以不中为义。中以何为义。中以实为义也。次释观义。然解中既显。则观义可明。何故尔。既称中观。中离断离常。观亦离常。观亦离常离断。是故既解中即是释观。虽然今时复须解释。中既有多种。观亦复多途。如外道攀上厌下。下则苦粗障。上则胜妙出。亦是观义。如毗昙。总别念处五停心观亦是观义。成论人亦解观义。不能具出。今迄陌为论。凡有二种。一者有得小乘观。二者无得大乘观。若是有得小乘观。则境无生灭。智有生灭。断烦恼故即是灭。修智慧故即是生。烦恼则本有今无。智慧则本无今有。是则境智殊生灭异。若是无得大乘观。不尔。境智无二。境无生灭智亦无生灭。烦恼本自不生。今亦不灭。智慧本自不灭。今亦不生。是境智不二有无平等也。故言。我观如来。前际不来。后际不去。中亦不住。如此观者。名为正观。异斯观者。名为邪观也。然观是何为义。观是了达义。亦是履照义。然寻此论要意。即是检校为义。观察为义。检校断常。观察虚妄。今何处文是。品品皆检校断常。章章并观察虚妄。只八不即是其相。彼谓是生灭。彼谓是断常。今就其责生灭不生不灭。求断常不断不常。个即是观察断常者不断常。检校虚妄者不虚妄。故观法品云。若法从缘生。不即不异因。是则名实观。不断亦不常也。然一家释。中发于观观发于中。今明。非是用中境发观智用观智照中境。但此正观。能体悟中实。中实即是正观。无中实异正观用中实发正观。无正观异中实。用正观照中实。故如以中为名者照其实也。非别有此实用照此实。但显中即是实故言照实。今亦尔。只体悟此中实显我正观。我正观即是中实。故中实发我正观。中实即是正观也。然观是了达义。亦称履照义。明照即俱照邪正。观则俱观得失。俱照邪正者。识邪即识正。识正能破邪。俱观得失者。了失即了得。了得能破失。故涅槃云。正善具成就。演说四颠倒。若不成就正善。岂能演说颠倒。今亦尔。若不解正。岂能破邪。故如唤人字为入字。非但不识人。亦复不识入。今若识人也。非但识人。亦复识入。今亦尔。若不识正亦不识邪。今良由识正故破邪。识邪故能解正。今明。得失相若为。如论初求五阴十二入十八界等故。是有是生灭。此即为失。今就其责。有者不有。生灭者是不生灭。此即为得。邪正亦尔。本因失故得。既破失得亦去。无失亦无得。邪正亦尔。此即是缘尽于观。此得失缘。由观得尽故。是缘尽于观。即是观尽于缘。何故尔。观本观缘。缘既尽观亦尽故。缘尽则观净。观尽则缘净。缘尽则观净。此观则非观。观尽则缘净。此缘则非缘。故非缘非观。缘观俱尽始名好中观也。离释中观已竟。今次解论。然论是何为义。论是论辨为义。只论辨法相。若依睿师序。论是尽言为义。则云尽其言穷其虑。若一言不尽。则众异扶疏。若一虑不穷。则颠倒乱起。今尽其言故。即众异息。今穷其虑故。则颠倒净。是故论则尽言穷虑。论功方显故。所以言尽虑穷。故论非但尽言。亦复尽观。观非但尽缘。亦复尽论。中非但尽观。亦复尽论。是故今表中观论名。只欲尽净诸法。不如人解以论欲释中观义。但欲尽净诸法可尔。今表一中。非但中是中。辨诸法皆中。既道诸法中。复有何法可有。故表中则尽净诸法。中既尔。观论亦尔。是故中发于观辨流神口。所以名论。中发于观。即是方便实慧。辨流神口。即是实方便慧。方便实慧。即是如说而行。实方便慧。即是如行而说。如说而行。即是二智。如行而说。即是二谛。故如说而行。行则行我所说。如行而说。则说己所行。故所行如所说。所说如所行。是故行说不二。谛智平等也。今明。尽言为论。此义难。今须问。若是影公则道。问答折征。所以为论若是睿师则道。以论为称者。尽其言也。个则两语石乖。二言铁反。答乃是各据其义。非谓相违。影师就始为言。睿公约终为语。何故尔。良由问答故得尽言。言何因得尽。良由问答。是故二语相成。两言相顺。影公就始为言。睿师约终为语也。今道尽言为论者。若使外人言是。即道龙树为非。若使龙树言是。即道若外人为非。是即诤诤莫穷。云云无已。若何犹可见。若使据其本末得失。终自归龙树为得。外人为失。外人为失故言则尽。良由外人有言故。龙树有语。外人之言既尽。龙树之语亦穷。举譬如张王二人共争一珠。张谓是张宝。王谓是王物。是则两人各诤。纷然未决。今据其本末得失。终自有归。实是张物。而王侣志今果是张物。王即无言。王既无言。张亦不语。今龙树外人亦然。龙树实是外人道非。今龙树果是。外人无言。外人无言。既尽龙树语亦穷。问龙树外人言俱尽。那得独称龙树论。答虽复二人语俱尽。尽有所由。良由龙树捡是非故。外人为失。外人言则尽。外人之言既尽。龙树之言亦尽。二人言尽。功由龙树。所以称为龙树论。举譬如两人相费虽复俱倒而有胜负。下者为负上者为胜。龙树外人亦复如此。虽复俱息言。龙树为胜。外人为负。是故称为龙树论也。</w:t>
      </w:r>
    </w:p>
    <w:p>
      <w:r>
        <w:t xml:space="preserve">　　第五论缘起。龙树菩萨者。出南天竺梵志种也。天聪奇悟事不再告。在乳餔之中。闻诸梵志诵四韦陀典。而识其义。弱冠驰名。独步诸国。天文地理及诸道术。无不悉综。契友三人。一生之乐。唯有隐身之术。俱至术师。术师念曰。此四梵志。擅名一世。草芥群生。才明绝世。我不与术法。与青药一丸。药尽必来。龙树磨此药时。闻其香气皆识之。分数多少。如其方药。药师怪而叹曰。若此人者。闻之犹难。而况相遇。我之贱术。足惜之耶。具授术方。四人得术。常入王宫。宫中美女怀妊者多。王太不悦。有旧老智臣言。可以细土置诸门中断诸往行者。若是术人。即见其迹自现。可以兵除。若是鬼神。而无其迹。可以咒灭。见四人迹。令诸力士挥刀宫中斩三人死。唯龙树不死。出家受戒。九十日中。诵通三藏。后得大乘经。甚大爱乐。大龙菩萨。见其如是。接入海宫。授方等经藏。龙树深入无生二忍具足。其中有婆罗门。善知咒术。欲与龙树争胜。王言。汝大愚痴。此菩萨者。明与日月争光。智与佛并照。何不宗敬。婆罗门咒作大池千叶莲华。自坐其上。龙树咒作六牙白象。以鼻绞拔。高举掷地。婆罗门化作十头罗刹。龙树化作毗沙门天王。诸罗刹恐怖而退。婆罗门化作毒龙。雨诸瓦石。龙树化作曼陀罗华。外道折伏。出家作弟子。龙树菩萨。作百部论。大行阎浮提。涅槃之后。国国作塔供养也。</w:t>
      </w:r>
    </w:p>
    <w:p/>
    <w:p>
      <w:r>
        <w:t xml:space="preserve">　　大乘玄论卷第五</w:t>
      </w:r>
    </w:p>
    <w:p/>
    <w:p>
      <w:r>
        <w:t xml:space="preserve">　　晨旦名德　　法讳吉藏　　历劫仕佛</w:t>
      </w:r>
    </w:p>
    <w:p>
      <w:r>
        <w:t xml:space="preserve">　　三论显扬　　深奥宗义　　末世如忘</w:t>
      </w:r>
    </w:p>
    <w:p>
      <w:r>
        <w:t xml:space="preserve">　　先师悲此　　专怀感伤　　彼迁化后</w:t>
      </w:r>
    </w:p>
    <w:p>
      <w:r>
        <w:t xml:space="preserve">　　屡送星霜　　弘安圣历　　第三初商</w:t>
      </w:r>
    </w:p>
    <w:p>
      <w:r>
        <w:t xml:space="preserve">　　一十三岁　　忌景云当　　为资追福</w:t>
      </w:r>
    </w:p>
    <w:p>
      <w:r>
        <w:t xml:space="preserve">　　大乘玄章　　谨开印板　　以耀余光</w:t>
      </w:r>
    </w:p>
    <w:p>
      <w:r>
        <w:t xml:space="preserve">　　纳清泷宫　　法乐增庄　　不图斯印</w:t>
      </w:r>
    </w:p>
    <w:p>
      <w:r>
        <w:t xml:space="preserve">　　回禄遭殃　　醍醐学侣　　不耐愁肠</w:t>
      </w:r>
    </w:p>
    <w:p>
      <w:r>
        <w:t xml:space="preserve">　　衣钵各投　　论文再彰　　摄岭云尽</w:t>
      </w:r>
    </w:p>
    <w:p>
      <w:r>
        <w:t xml:space="preserve">　　八不月凉　　金陵风扇　　一实华芳</w:t>
      </w:r>
    </w:p>
    <w:p>
      <w:r>
        <w:t xml:space="preserve">　　所生慧业　　回向无强　　万乘圣化</w:t>
      </w:r>
    </w:p>
    <w:p>
      <w:r>
        <w:t xml:space="preserve">　　德褊三皇　　四海静谧　　庆暨百王</w:t>
      </w:r>
    </w:p>
    <w:p>
      <w:r>
        <w:t xml:space="preserve">　　七世恩所　　佛道增长　　广施群类</w:t>
      </w:r>
    </w:p>
    <w:p>
      <w:r>
        <w:t xml:space="preserve">　　利益堂堂</w:t>
      </w:r>
    </w:p>
    <w:p/>
    <w:p>
      <w:r>
        <w:t xml:space="preserve">　　于时永仁三年三月二十一日菩萨戒比丘寂性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