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密咒圆因往生集</w:t>
      </w:r>
    </w:p>
    <w:p>
      <w:r>
        <w:t xml:space="preserve">　　夏 智广等集</w:t>
      </w:r>
    </w:p>
    <w:p/>
    <w:p/>
    <w:p/>
    <w:p/>
    <w:p>
      <w:r>
        <w:t xml:space="preserve">　　密咒圆因往生集序</w:t>
      </w:r>
    </w:p>
    <w:p/>
    <w:p>
      <w:r>
        <w:t xml:space="preserve">　　窃惟总持无文。越重玄于化表。秘诠有象。敷大用于域中。是以佛证离言。廓圆镜无私之照。教傅密语。呈神功必效之灵。一字包罗。统千门之妙理。多言冲邃。总五部之旨归。众德所依群生攸仰。持之则通心于当念。诵之则灭累于此生。妙矣哉。脱流幻之三有。拔险趣之七重。跻莲社之净方。扫云朦之沙界。促三祇于顷刻五智克彰。圆六度于刹那十身顿满。其功大其德圆。巍巍乎不可得而思议也。以兹秘典方其余教。则妙高之落众峰。灵耀之掩群照矣。宗寿夙累所钟久缠疾疗。汤砭之暇觉雄是依。爰用祈叩真慈忏摩既往。虔资万善整涤襟灵。谨录诸经神验秘咒。以为一集。遂命题曰密咒圆因往生焉。然欲事广传通利兼幽显。故命西域之高僧东夏之真侣。校详三复华梵两书。雕印流通永规不朽云尔。时大夏天庆七年。岁次庚申孟秋望日。中书相贺宗寿谨序。</w:t>
      </w:r>
    </w:p>
    <w:p/>
    <w:p>
      <w:r>
        <w:t xml:space="preserve">　　密咒圆因往生集</w:t>
      </w:r>
    </w:p>
    <w:p/>
    <w:p>
      <w:r>
        <w:t xml:space="preserve">　　　　甘泉师子峰诱生寺出家承旨沙门智广编集</w:t>
      </w:r>
    </w:p>
    <w:p>
      <w:r>
        <w:t xml:space="preserve">　　　　北五台山大清凉寺出家提点沙门慧真编集</w:t>
      </w:r>
    </w:p>
    <w:p>
      <w:r>
        <w:t xml:space="preserve">　　　　兰山崇法禅师沙门金刚幢译定</w:t>
      </w:r>
    </w:p>
    <w:p>
      <w:r>
        <w:t xml:space="preserve">　　归命大智海毗卢遮那佛</w:t>
      </w:r>
    </w:p>
    <w:p/>
    <w:p>
      <w:r>
        <w:t xml:space="preserve">　　持诵神咒仪</w:t>
      </w:r>
    </w:p>
    <w:p/>
    <w:p>
      <w:r>
        <w:t xml:space="preserve">　　夫欲诵持陀罗尼神咒者。先须归依三宝。发大菩提心已。然后依法持念真言。今依五字陀罗尼法。念诵神咒有其四种一者三摩地念。谓观所念明咒。本尊口中流出光明。入自口中右旋安布心月轮中。如水精珠布于明镜之上。心准念此是也。二者言意念。谓依前心月观诸咒字。口中出声不高不下不缓不急。如是而念。所出声势犹如摇铃是也。三者金刚念。谓依前入于字观。密合唇齿。小令其舌微动而念是也。四者降魔念。谓内以悲心为本。外现威怒之相。颦眉厉声而念是也。如是四种虽有差别。不离一念为无二也。又有二种。一无数持念。谓不持念珠不定时数。行住坐卧恒常持念。二有数持念。谓手掏数珠限定时数。或百或千随应持念。若人诵持秘密神咒。要应依师依经而受持之。然须求于晓梵音者。指决字句不令讹转。一一分明专志持诵。于前四种念法随取其一。依法念诵无有间断。所祈胜果决得成就。</w:t>
      </w:r>
    </w:p>
    <w:p/>
    <w:p>
      <w:r>
        <w:t xml:space="preserve">　　金刚大轮明王咒</w:t>
      </w:r>
    </w:p>
    <w:p/>
    <w:p>
      <w:r>
        <w:t xml:space="preserve">　　捺麻厮嘚呤也(四合)[寧*委](切身)葛(引)喃(引)萨唥末(二合)怛达(引)遏怛(引)喃(引)唵觅啰[口*精]觅啰[口*精]麻诃(引)拶屹啰(二合)末唧呤(二合)末唧啰(二合)萨怛萨怛　萨啰帝萨啰帝　嘚啰(二合)英(一合)麻祢碇　西[口*捺]啊[口*屹]呤(二合)嘚囕(二合引)[口*養]　西嘚啰(二合)英　觅[口*捺]麻祢　三末(舌齿)[口*拶]祢　嘚啰宁[寧*委](切身)[口*養]　莎(引)诃(引)</w:t>
      </w:r>
    </w:p>
    <w:p>
      <w:r>
        <w:t xml:space="preserve">　　阿閦如来念诵法云。</w:t>
      </w:r>
    </w:p>
    <w:p>
      <w:r>
        <w:t xml:space="preserve">　　由诵此真言　　如再入轮坛</w:t>
      </w:r>
    </w:p>
    <w:p>
      <w:r>
        <w:t xml:space="preserve">　　失念破三昧　　菩萨与声闻</w:t>
      </w:r>
    </w:p>
    <w:p>
      <w:r>
        <w:t xml:space="preserve">　　身口二律仪　　四重五无间</w:t>
      </w:r>
    </w:p>
    <w:p>
      <w:r>
        <w:t xml:space="preserve">　　是等诸罪障　　悉皆得清净</w:t>
      </w:r>
    </w:p>
    <w:p/>
    <w:p>
      <w:r>
        <w:t xml:space="preserve">　　又甘露军茶利菩萨念诵仪云。次结金刚轮菩萨印。诵密言以入曼荼罗者。受得三世无障碍三种菩萨律仪。由入曼荼罗。身心备十微尘刹世界微尘数三么耶。无作戒禁。或因屈伸俯仰发言吐气起心动念。废忘菩提之心退失善根。以此印契密言殊胜方便。诵持作意能除违犯愆咎。三么耶如故倍加光显。能净身口意故。则成入一切曼荼罗。获得灌顶三么耶(其印相者。二手内相叉。直竖二头指相并。以二中指缠二头指初节前。各头相拄。二大指并申直。结印当心念诵密语。若未入坛不许作法者。以此真言即当入坛作法。不成盗法也)。</w:t>
      </w:r>
    </w:p>
    <w:p/>
    <w:p>
      <w:r>
        <w:t xml:space="preserve">　　净法界咒</w:t>
      </w:r>
    </w:p>
    <w:p/>
    <w:p>
      <w:r>
        <w:t xml:space="preserve">　　唵嚂</w:t>
      </w:r>
    </w:p>
    <w:p>
      <w:r>
        <w:t xml:space="preserve">　　瑜伽莲华部念诵法云。若触秽处当观顶上。有法界生字放赤色光。所谓嚂字。于所食物皆加持此字。即不成秽触。于一切供养香华等皆加此字。放白色光即无秽触。所供养物皆遍法界。</w:t>
      </w:r>
    </w:p>
    <w:p/>
    <w:p>
      <w:r>
        <w:t xml:space="preserve">　　文殊护身咒</w:t>
      </w:r>
    </w:p>
    <w:p/>
    <w:p>
      <w:r>
        <w:t xml:space="preserve">　　唵齿[口*臨](直音疾陵)</w:t>
      </w:r>
    </w:p>
    <w:p>
      <w:r>
        <w:t xml:space="preserve">　　文殊根本一字陀罗尼经云。若诵此咒能消一切灾障。一切恶梦一切怨敌。能灭五逆十恶一切罪业。能除一切恶邪咒法。亦能成办一切善事。种种咒中是诸佛心。能令一切所愿皆得满足。若发大心诵之一遍。即能守护自身。若诵两遍。力能守护同伴。若诵三遍。力能守护一宅中人。若诵四遍。力能守护一城中人。若诵五遍。力能守护一国中人。若诵六遍。力能守护一天下人。若诵七遍。力能守护四天下人。</w:t>
      </w:r>
    </w:p>
    <w:p/>
    <w:p>
      <w:r>
        <w:t xml:space="preserve">　　一字轮王咒</w:t>
      </w:r>
    </w:p>
    <w:p/>
    <w:p>
      <w:r>
        <w:t xml:space="preserve">　　唵部林(直音没隆云引)</w:t>
      </w:r>
    </w:p>
    <w:p>
      <w:r>
        <w:t xml:space="preserve">　　末法中一字心咒经云。</w:t>
      </w:r>
    </w:p>
    <w:p>
      <w:r>
        <w:t xml:space="preserve">　　佛告诸佛子　　汝等今善听</w:t>
      </w:r>
    </w:p>
    <w:p>
      <w:r>
        <w:t xml:space="preserve">　　我今说此咒　　具足诸功德</w:t>
      </w:r>
    </w:p>
    <w:p>
      <w:r>
        <w:t xml:space="preserve">　　当来恶世时　　我法将欲灭</w:t>
      </w:r>
    </w:p>
    <w:p>
      <w:r>
        <w:t xml:space="preserve">　　能于此时中　　护持我末法</w:t>
      </w:r>
    </w:p>
    <w:p>
      <w:r>
        <w:t xml:space="preserve">　　能除世间恶　　毒害诸鬼神</w:t>
      </w:r>
    </w:p>
    <w:p>
      <w:r>
        <w:t xml:space="preserve">　　及诸天魔人　　一切诸咒法</w:t>
      </w:r>
    </w:p>
    <w:p>
      <w:r>
        <w:t xml:space="preserve">　　若闻此咒名　　皆悉自摧伏</w:t>
      </w:r>
    </w:p>
    <w:p>
      <w:r>
        <w:t xml:space="preserve">　　我灭度之后　　布分舍利已</w:t>
      </w:r>
    </w:p>
    <w:p>
      <w:r>
        <w:t xml:space="preserve">　　当隐诸相好　　变身为此咒</w:t>
      </w:r>
    </w:p>
    <w:p>
      <w:r>
        <w:t xml:space="preserve">　　佛有二种身　　真身及化身</w:t>
      </w:r>
    </w:p>
    <w:p>
      <w:r>
        <w:t xml:space="preserve">　　若能供养者　　福德无有异</w:t>
      </w:r>
    </w:p>
    <w:p>
      <w:r>
        <w:t xml:space="preserve">　　此咒亦如是　　一切诸天人</w:t>
      </w:r>
    </w:p>
    <w:p>
      <w:r>
        <w:t xml:space="preserve">　　能生希有心　　受持及供养</w:t>
      </w:r>
    </w:p>
    <w:p>
      <w:r>
        <w:t xml:space="preserve">　　所得诸功德　　如我身无异</w:t>
      </w:r>
    </w:p>
    <w:p>
      <w:r>
        <w:t xml:space="preserve">　　此咒王功德　　我今但略说</w:t>
      </w:r>
    </w:p>
    <w:p/>
    <w:p>
      <w:r>
        <w:t xml:space="preserve">　　三字总持咒</w:t>
      </w:r>
    </w:p>
    <w:p/>
    <w:p>
      <w:r>
        <w:t xml:space="preserve">　　唵哑吽</w:t>
      </w:r>
    </w:p>
    <w:p>
      <w:r>
        <w:t xml:space="preserve">　　瑜伽大教主经云。唵字是大遍照如来。哑字是无量寿如来。吽字是阿閦如来。又成佛仪轨云。</w:t>
      </w:r>
    </w:p>
    <w:p>
      <w:r>
        <w:t xml:space="preserve">　　由诵此唵字　　加持威力故</w:t>
      </w:r>
    </w:p>
    <w:p>
      <w:r>
        <w:t xml:space="preserve">　　纵观想不成　　于诸佛海会</w:t>
      </w:r>
    </w:p>
    <w:p>
      <w:r>
        <w:t xml:space="preserve">　　诸供养云海　　真言具成就</w:t>
      </w:r>
    </w:p>
    <w:p>
      <w:r>
        <w:t xml:space="preserve">　　由诸佛诚谛　　法尔所成故</w:t>
      </w:r>
    </w:p>
    <w:p>
      <w:r>
        <w:t xml:space="preserve">　　由适诵哑字　　摧灭诸罪障</w:t>
      </w:r>
    </w:p>
    <w:p>
      <w:r>
        <w:t xml:space="preserve">　　获诸悦意乐　　等同一切佛</w:t>
      </w:r>
    </w:p>
    <w:p>
      <w:r>
        <w:t xml:space="preserve">　　超胜众魔罗　　不能为障碍</w:t>
      </w:r>
    </w:p>
    <w:p>
      <w:r>
        <w:t xml:space="preserve">　　应受诸世间　　广大之供养</w:t>
      </w:r>
    </w:p>
    <w:p>
      <w:r>
        <w:t xml:space="preserve">　　由吽字加持　　虎狼诸毒虫</w:t>
      </w:r>
    </w:p>
    <w:p>
      <w:r>
        <w:t xml:space="preserve">　　恶心人非人　　尽无能陵屈</w:t>
      </w:r>
    </w:p>
    <w:p>
      <w:r>
        <w:t xml:space="preserve">　　如来初成佛　　于菩提树下</w:t>
      </w:r>
    </w:p>
    <w:p>
      <w:r>
        <w:t xml:space="preserve">　　以此印密言　　摧坏天魔众</w:t>
      </w:r>
    </w:p>
    <w:p/>
    <w:p>
      <w:r>
        <w:t xml:space="preserve">　　七俱胝佛母心大准提咒</w:t>
      </w:r>
    </w:p>
    <w:p/>
    <w:p>
      <w:r>
        <w:t xml:space="preserve">　　捺麻。萨不怛(二合)喃(引)萨灭三莫[口*捺]　光(引)低(引)喃(引)怛涅达　唵　拶令足令　尊宁莎(引)诃(引)</w:t>
      </w:r>
    </w:p>
    <w:p>
      <w:r>
        <w:t xml:space="preserve">　　准提陀罗尼经云。佛言此咒能灭十恶五逆一切罪障。成就一切白法功德。持此咒者。不问在家出家饮酒食肉有妻子等。不拣净秽。但依我法无不成就。至心持诵。能使短命众生增延寿命。及除无量病苦。迦摩罗疾尚得除差。何况余病若不消差无有是处。若诵此咒一百八遍。如是不绝满四十九日。每有善恶吉祥灾变。准提菩萨令二圣者常随其人。所有善恶心之所念。皆于耳边一一具报。又诵此咒。能令国王大臣长者婆罗门等。生爱敬心见即欢喜。随其所愿悉得成就。若有无福无相。求官不迁贫苦所逼。常诵此咒。能令现世得轮王福。所求官位必当称遂。若常持诵水不能溺火不能烧。毒药刀兵冤家病苦皆不能害。又若依法诵满一百万遍。便得往诣十方净土。历事诸佛得闻妙法速证菩提。</w:t>
      </w:r>
    </w:p>
    <w:p/>
    <w:p>
      <w:r>
        <w:t xml:space="preserve">　　大佛顶白伞盖心咒</w:t>
      </w:r>
    </w:p>
    <w:p/>
    <w:p>
      <w:r>
        <w:t xml:space="preserve">　　捺麻厮但(二合)达(引)须遏怛(引)也啊啰诃(二合)碇萨灭三莫[口*捺]薛怛涅达(引)唵　啊[口*捺]令觅折宁　觅(引)啰末唧啰(二合)噤呤末(舌齿)[口*捺]末(舌齿)噤祢末唧啰(二合)钵(引)祢　癹(怛)吽[口*能][口*(隆-一)](二合引)癹(怛)莎(引)诃</w:t>
      </w:r>
    </w:p>
    <w:p>
      <w:r>
        <w:t xml:space="preserve">　　万行首楞严经云。佛告阿难。是佛顶章句。出生十方一切诸佛。十方如来因此咒心。得成无上正遍知觉。十方如来执此咒心。降伏诸魔制诸外道。十方如来乘此咒心。坐宝莲华于微尘国转大法轮。摩顶授记拔济群苦。所谓地狱饿鬼畜生盲聋喑哑。五苦诸横同时解脱。贼难兵难王难狱难。饥渴贫穷应念销散。若我说是咒之功德。从旦至暮音声相联。字句中间亦不重叠。经恒沙劫终不能尽。若诸众生以纸素白[疊*毛]。书写此咒贮于香囊。是人心昏未能诵忆。或带身上或书宅中。当知是人尽其生年。一切诸毒所不能害。阿难若佛灭后末世众生。有能自诵若教他诵者。水不能溺火不能烧。大小毒气入此人口成甘露味。一切恶星鬼神毒人不能起恶。当知是咒。常有八万四千那由他恒河沙俱胝金刚藏王菩萨种族。一一皆有诸金刚众。而为眷属昼夜随侍。设有众生于散乱心。非三摩地心忆口持。是金刚王常随从彼诸善男子。何况决定菩提心者。此诸金刚藏王。精心阴速发彼神识。是人应时心能记忆。八万四千恒河沙劫。周遍了知得无疑惑。劫劫不生贫穷下贱不可乐处。此诸众生纵其自身不作福业。十方如来所有功德悉与此人。由是得于恒河沙阿僧祇不可说不可说劫。常与诸佛同生一处。无量功德如恶叉聚。同处熏修永无分散。是故能令破戒之人戒根清净。未得戒者令其得戒。未精进者令得精进。无智慧者令得智慧。不清净者速得清净。不持斋戒自成斋戒。是善男子持此咒时。设犯禁戒于未受时。持咒之后众破戒罪。无间轻重一时消灭。纵经饮酒啖食五辛种种不净。一切诸佛菩萨金刚天仙鬼神。不将为过。纵不作坛不入道场亦不行道。诵持此咒。还同入坛行道功德。若造五逆无间重罪。及诸比丘比丘尼四弃八弃。诵此咒已如是重业。犹如猛风吹散沙聚。悉皆灭除更无毫发。若有众生从无量劫来。所有一切轻重罪障。从前世来未及忏悔。若能读诵书写此咒。身上带持若安住处庄宅园馆。如是积业犹汤消雪。不久皆得悟无生忍。若有女人未生男女。欲求孕者。至心忆念或带身上。便生福德智慧男女。求长命者即得长命。命终之后随愿往生十方佛土。若诸国土饥荒疫厉刀兵贼难。写此神咒安城四门支提幢上。令国土人奉迎礼拜恭敬供养。一切灾厄悉皆消灭。风雨顺时五谷丰殷。兆庶安乐灾障不起。恶星出现种种灾异。有此咒地悉皆消灭。十二由旬成结界地。诸恶灾祥永不能入。是故如来宣示此咒。汝及未来诸修行者。于此咒心不生疑悔。是善男子。于此父母所生之身不得心通。十方如来便为妄语。</w:t>
      </w:r>
    </w:p>
    <w:p/>
    <w:p>
      <w:r>
        <w:t xml:space="preserve">　　大宝楼阁根本咒</w:t>
      </w:r>
    </w:p>
    <w:p/>
    <w:p>
      <w:r>
        <w:t xml:space="preserve">　　捺麻　萨唥末(二合)怛达(引)遏怛(引)喃(引)唵　觅布辣遏唥[口*命](二合)麻祢不啰(二合)[口*命]　怛达(引)遏怛祢[口*捺]唥折(二合)祢　麻祢麻祢　须不啰(二合)唥　觅麻令萨(引)遏啰　遏(合口)觅(引)唥　吽吽　[口*撮]辣[口*撮]辣莫[口*捺]灭斡浪鸡碇　[口*悟]缬(引)溺实提(二合)怛　遏唥[口*命](二合)莎(引)诃</w:t>
      </w:r>
    </w:p>
    <w:p>
      <w:r>
        <w:t xml:space="preserve">　　善住陀罗尼经云。若有众生闻此陀罗尼。受持读诵修习忆念。求大成就乃至闻名。或复手触或佩身上。或才眼视或书经卷。或书帛素或书墙壁。一切众生若有见者。五逆四重诽谤正法。诽谤圣人捕猎屠脍。盲聋背伛喑哑癞病。贫穷下劣魔网邪见恶星陵害。彼等诸人乃至四生诸众生类。闻此陀罗尼名者。决定证得无上菩提若书衣中若置幢上及以牌板。乃至闻声手触。及影其身转复触于余人。决定不退无上菩提。能于现世获众功德远离诸罪。于诸世间皆得敬爱。于一切处皆得供养。一切国王王子宰官后宫。并诸眷属皆得欢喜。离于贫穷不受世苦。毒药刀杖水火等难。诸恶兽等不能为害。离诸怖畏无一切病。临命终时心不散动。一切诸佛现前安慰。卧安觉安乃至梦中见百千佛刹。及见诸佛菩萨围绕。一切诸魔不能障碍。一切冤家不得其便。增长善根获。无量福。何况久能持诵其福不可校量。又不假时日不限斋戒。常于清旦诵一百八遍。所求之事皆得成就。</w:t>
      </w:r>
    </w:p>
    <w:p/>
    <w:p>
      <w:r>
        <w:t xml:space="preserve">　　大宝楼阁心咒</w:t>
      </w:r>
    </w:p>
    <w:p/>
    <w:p>
      <w:r>
        <w:t xml:space="preserve">　　唵　麻祢末唧呤(二合)吽</w:t>
      </w:r>
    </w:p>
    <w:p>
      <w:r>
        <w:t xml:space="preserve">　　若此心咒诵十万遍。即见一切如来。诵二十万遍。得见一切佛土。若诵三十万遍。得成一切曼荼罗。一切真言法悉得成就。乃至若诵一百万遍。得一切如来灌顶佛地。与一切如来同会。若造五逆罪诽谤圣人诽谤正法。应入阿鼻地狱者。诵咒一千遍。所作罪业悉皆消灭。得不退位悟宿命智得六根清净。兼获世间种种事业随意成就。</w:t>
      </w:r>
    </w:p>
    <w:p/>
    <w:p>
      <w:r>
        <w:t xml:space="preserve">　　大宝楼阁随心咒</w:t>
      </w:r>
    </w:p>
    <w:p/>
    <w:p>
      <w:r>
        <w:t xml:space="preserve">　　唵　么祢[口*捺]哩吽发</w:t>
      </w:r>
    </w:p>
    <w:p>
      <w:r>
        <w:t xml:space="preserve">　　若诵随心咒满一万遍。所有神鬼作障碍者。悉来接足礼拜白言。持明者救护我等勿断我命。所使我者决定得了我皆成就。乃至诵十万遍。得见一切如来。彼等如来作是言。善男子汝欲所往诸佛刹土。皆得随意无有障碍。及得种种世间出世间法。心所乐求皆得成就。</w:t>
      </w:r>
    </w:p>
    <w:p/>
    <w:p>
      <w:r>
        <w:t xml:space="preserve">　　功德山陀罗尼咒</w:t>
      </w:r>
    </w:p>
    <w:p/>
    <w:p>
      <w:r>
        <w:t xml:space="preserve">　　捺么莫[口*捺](引)也　捺么[口*捺]唥麻(二合引)也　捺么珊遏(引)也　西宁乎噜噜　西[寧*各](切身)噜　吉勒钵(二合)吉勒钵(二合)　西[口*捺]唥　布噜唥莎(引)诃(引)</w:t>
      </w:r>
    </w:p>
    <w:p>
      <w:r>
        <w:t xml:space="preserve">　　大集经云。若人诵此咒一遍。如礼大佛名经四万五千四百遍。又如转大藏经六十万五千四百遍。造罪过十刹土。入阿鼻大地狱。受罪劫尽更生。念此咒一遍。其罪皆得消灭不入地狱。命终决定往生西方世界。得见阿弥陀佛上品上生。</w:t>
      </w:r>
    </w:p>
    <w:p/>
    <w:p>
      <w:r>
        <w:t xml:space="preserve">　　不动如来净除业障咒</w:t>
      </w:r>
    </w:p>
    <w:p/>
    <w:p>
      <w:r>
        <w:t xml:space="preserve">　　捺么啰捺　嘚啰(二合)也(引)也　唵葛(上腭)葛奶葛(上腭)葛祢　[口*浪]拶祢[口*浪]拶祢　嘚[口*浪](二合)怛祢嘚[口*浪](二合)怛祢　嘚啰(二合引)萨祢嘚啰(二合引)萨祢不啰(二合)帝诃捺不啰(二合)帝诃捺萨唥末(二合)葛唥麻(二合)钵啰(合口)钵啰(引)祢铭莎(引)诃(引)</w:t>
      </w:r>
    </w:p>
    <w:p>
      <w:r>
        <w:t xml:space="preserve">　　拔济苦难陀罗尼经云。若有善男子善女人。至诚礼敬不动如来应正等觉受持此咒。先所造作五无间业。四重十恶毁诸贤圣。谤正法罪皆悉除灭。临命终时彼不动佛。与诸菩萨来现其前。赞叹慰喻令其欢喜。复告之言今来迎汝。应随我往所从佛国。彼命终已。决定往生不动如来清净佛土。</w:t>
      </w:r>
    </w:p>
    <w:p/>
    <w:p>
      <w:r>
        <w:t xml:space="preserve">　　释迦牟尼灭恶趣王根本咒</w:t>
      </w:r>
    </w:p>
    <w:p/>
    <w:p>
      <w:r>
        <w:t xml:space="preserve">　　唵捺么末遏斡碇　萨唥末(二合)[寧*各](切身)唥遏(二合)帝钵哩商[口*捺]尔祢啰(引)[口*拶](引)也　怛达(引)遏怛(引)也　啊啰诃(二合)碇　萨灭三莫[口*捺](引)也怛涅达(引)唵商[口*捺]祢商[口*捺]祢　萨唥末(二合)钵(引)[口*邦]　觅商[口*捺]祢　熟宁觅熟宁　萨唥末(二合)葛唥麻(二合)　啊(引)斡啰捺　觅熟宁孤噜　莎(引)诃(引)</w:t>
      </w:r>
    </w:p>
    <w:p>
      <w:r>
        <w:t xml:space="preserve">　　拔济苦难陀罗尼经云。若有善男子善女人。至诚礼敬灭恶趣王如来受持此咒。万四千劫常忆宿命。所在生处得丈夫身。具足诸根深信因果。善诸伎术妙解诸论。好行惠施厌舍诸欲。不造恶业离诸危怖。具正念慧众所爱重。常近善友恒闻正法。求菩提心曾无暂舍。以诸功德而自庄严。具善律仪怖诸恶业。恒无匮乏调柔乐静。于天人中常受快乐。速证无上正等菩提。终不退于十到彼岸。愿常利乐一切有情。诸所修行非事自利。在所生处常得见佛。护持正法预贤圣众。</w:t>
      </w:r>
    </w:p>
    <w:p/>
    <w:p>
      <w:r>
        <w:t xml:space="preserve">　　佛顶无垢净光咒</w:t>
      </w:r>
    </w:p>
    <w:p/>
    <w:p>
      <w:r>
        <w:t xml:space="preserve">　　唵嘚唥(二合)也[寧*委](切身)萨唥末(二合)怛达(引)遏怛[口*紇]呤(二合)[口*捺]也遏呤[口*命](二合)[口*撮]辣[口*捺]呤麻(二合)[口*捺]睹　遏唥[口*命](二合)珊诃啰　啊余珊商[口*捺]也钵(引)[口*邦]萨唥末(二合)怛达(引)遏怛萨满多实祢(二合)折觅麻辣觅熟宁　莎(引)诃(引)</w:t>
      </w:r>
    </w:p>
    <w:p>
      <w:r>
        <w:t xml:space="preserve">　　佛顶放无垢光一切如来心陀罗尼经云。此陀罗尼是九十九百千俱胝那由他殑伽沙如来同所宣说。若有众生得见闻随喜者。所有三世一切罪业。当堕地狱恶趣乃至傍生。悉皆破灭。若书此咒安于塔中。如九十九百千俱胝那由他殑伽沙等如来。一一如来全身舍利。置于塔中而无有异。若有此塔生恭敬者。所有过去短命之业而得消除。复增寿命诸天护持。此人命终舍此身时。便得往生安乐世界。若诵一遍。同彼十殑伽沙等如来所。而种善根获大福报。五无间业悉皆灭尽。乃至地狱傍生焰魔罗界。一切罪障皆得解脱。复得长寿。命尽即生安乐世界。乃至若有专注念诵。久患疮痍便得痊差。意所求事皆悉获得。若复有人闻念诵声。所有罪障悉得解脱。其念诵声触于傍生及诸虫蚁一切业道悉得解脱。若于冢间掘取骸骨。咒其沙土二十一遍散于骨上。彼之神识随其方处。所堕地狱悉皆解脱。生善逝天。若诵百千遍。命终之时。被焰魔王使以索系颈牵入焰魔罗界。彼界之内一切地狱。悉皆破坏返生怖畏。寻令回还而得解脱。谓彼行人法王之使。住静虑道无有疑惑。欲生安乐世界随愿往生也。</w:t>
      </w:r>
    </w:p>
    <w:p>
      <w:r>
        <w:t xml:space="preserve">　　佛顶尊胜咒</w:t>
      </w:r>
    </w:p>
    <w:p>
      <w:r>
        <w:t xml:space="preserve">　　尊胜总持如本经。</w:t>
      </w:r>
    </w:p>
    <w:p/>
    <w:p>
      <w:r>
        <w:t xml:space="preserve">　　尊胜心咒</w:t>
      </w:r>
    </w:p>
    <w:p/>
    <w:p>
      <w:r>
        <w:t xml:space="preserve">　　唵没隆(二合)莎(引)诃(引)</w:t>
      </w:r>
    </w:p>
    <w:p>
      <w:r>
        <w:t xml:space="preserve">　　佛顶尊胜陀罗尼经云。此咒能破一切地狱。琰魔王界傍生之苦。回趣善道。此咒不可思议有大神力。若复有人一经于耳。先世所造一切恶业悉皆消灭。当得清净胜妙之身。随所生佛土诸天所生之处。忆持不忘。若人欲总须臾忆念此咒还得增寿。身口意净亦无苦痛。随其福利悉蒙安隐。亦令一切如来之所瞻视。一切天神常为侍卫。人所敬重恶障消除。一切菩萨同为覆护。诸佛净土及诸天宫。一切菩萨甚深行愿。随意游入悉无障碍。舍此身已。即得往生种种微妙诸佛刹土。</w:t>
      </w:r>
    </w:p>
    <w:p/>
    <w:p>
      <w:r>
        <w:t xml:space="preserve">　　观自在菩萨六字大明心咒</w:t>
      </w:r>
    </w:p>
    <w:p/>
    <w:p>
      <w:r>
        <w:t xml:space="preserve">　　唵　麻祢钵[口*能]铭(二合)吽</w:t>
      </w:r>
    </w:p>
    <w:p>
      <w:r>
        <w:t xml:space="preserve">　　庄严宝王经云。此六字大明。是观自在菩萨微妙本心。若人持诵此咒。于持诵时有九十殑伽河数如来。微尘菩萨集会。天龙药叉虚空神等而来卫护。七代种族皆得解脱。腹中诸虫当得不退菩萨之位。又若依法念诵。是人则得无尽辩才。清净智聚及大慈悲。日日得具六波罗蜜圆满功德。是人口中所出之气。触在人身蒙所触者。即起慈心离诸嗔毒。当得不退菩萨。疾证阿耨菩提。若以此咒戴持之者。则同如来金刚之身。以手触于余人之身。其蒙所触者及所见有情。皆速得入菩萨之位。而永不受生老病死爱别离苦。又如满四大洲男女等人。一切皆得七地菩萨之位。彼菩萨众所有功德。与念此咒一遍功德而无有异。若人书写此六字大明陀罗尼。则同书写八万四千法藏而无有异。若人以天金宝造作。如微尘数如来形像。不如书写此六字中一字功德。若有得此六字大明。是人贪嗔痴毒不能染著。其有戴持在身中者。是人亦不染著贪嗔痴病。</w:t>
      </w:r>
    </w:p>
    <w:p/>
    <w:p>
      <w:r>
        <w:t xml:space="preserve">　　文殊菩萨五字心咒</w:t>
      </w:r>
    </w:p>
    <w:p/>
    <w:p>
      <w:r>
        <w:t xml:space="preserve">　　啊啰钵拶捺</w:t>
      </w:r>
    </w:p>
    <w:p>
      <w:r>
        <w:t xml:space="preserve">　　金刚顶经五字真言胜相云。若人才诵一遍。如诵八万四千十二围陀藏经。若诵两遍。文殊普贤随逐加被。护法善神在其人前。又善男子善女人。有能持此真言才诵一遍。即入如来一切法平等。一切文字亦皆平等。速得成就摩诃般若。又若诵一遍。能除行人一切苦难。若诵两遍。除灭亿劫生死重罪。若诵三遍三昧现前。若诵四遍总持不忘。若诵五遍速成无上菩提。若人一心独处闲静。梵书五字轮坛。依法念诵满一月已。文殊菩萨即现其身。或于空中演说法要。是时行者得宿命智。辩才无碍神足自在。胜愿成就福智具足。速能皆证如来法身。但心信受。经十六生决成正觉(轮字观门衣师禀受)。</w:t>
      </w:r>
    </w:p>
    <w:p/>
    <w:p>
      <w:r>
        <w:t xml:space="preserve">　　观自在菩萨甘露咒</w:t>
      </w:r>
    </w:p>
    <w:p/>
    <w:p>
      <w:r>
        <w:t xml:space="preserve">　　捺么啰捺　嘚啰(二合)也(引)也　捺麻啊(引)唥拽(二合)斡浪鸡碇说啰(引)也磨殢萨咄(引)也麻诃(引)萨咄(引)也麻诃(引)葛(引)噜祢葛(引)也怛涅达(引)唵[寧*各](切身)你[寧*各](切身)尔　葛(引)[寧*各](切身)尔莎(引)诃(引)</w:t>
      </w:r>
    </w:p>
    <w:p>
      <w:r>
        <w:t xml:space="preserve">　　观音陀罗尼经云。若欲诵此咒者。所有过现四重五逆。谤方等经一阐提罪。悉皆消灭无有遗余。身心轻利智慧明达。若身若语悉能利乐一切众生。若有众生广造一切无间等罪。若得遇此持咒人影暂映其身。忽得共语或闻语声。彼人罪障悉皆消灭。又若欲利益一切有情者。每至天降雨时。起大悲心仰面向空。诵真言二十一遍。其雨滴所沾一切有情。尽灭一切恶业重罪皆获利乐。</w:t>
      </w:r>
    </w:p>
    <w:p/>
    <w:p>
      <w:r>
        <w:t xml:space="preserve">　　药师琉璃光佛咒</w:t>
      </w:r>
    </w:p>
    <w:p/>
    <w:p>
      <w:r>
        <w:t xml:space="preserve">　　捺么末遏干碇　[口*命]折[口*精][口*悟]噜　[口*命][寧*各](切身)唥拽(二合)　不啰(二合)末啰(引)[口*拶](引)也　怛达(引)遏怛(引)也　啊啰　诃(二合)碇　萨灭三莫[口*捺](引)也怛涅达(引)唵　[口*命]折[口*精][口*命]折[口*精]　麻诃(引)[口*命]折[口*精][口*命]折[口*精]啰(引)[口*拶]萨呣遏碇　莎(引)诃(引)</w:t>
      </w:r>
    </w:p>
    <w:p>
      <w:r>
        <w:t xml:space="preserve">　　药师七佛功德经云。药师琉璃光如来。得菩提时由本愿力。观诸有情遇众病苦。瘦疟干痟黄热等病。或被厌魅蛊道所中。或复短命或时横死。欲令是等病苦消除所求愿满。光中演说此陀罗尼。若见男子女人有病苦者。应当一心为彼病人清净澡漱。或食或药或无虫水。咒一百八遍。与彼服食。所有病苦应皆消灭。若有所求至心念诵。皆得如意无病延年。命终之后生彼世界。得不退转乃至菩提。</w:t>
      </w:r>
    </w:p>
    <w:p/>
    <w:p>
      <w:r>
        <w:t xml:space="preserve">　　阿弥陀佛根本咒</w:t>
      </w:r>
    </w:p>
    <w:p/>
    <w:p>
      <w:r>
        <w:t xml:space="preserve">　　捺么啰捺嘚啰(二合)也(引)也　捺麻啊(引)唥拽(二合)啊弥怛(引)末(引)也　怛达(引)遏怛(引)也啊啰诃(二合)碇萨灭三莫[口*捺](引)也　怛涅达(引)唵啊密[口*栗](二合)碇啊密[口*栗](二合)多纳末(二合)永　啊密[口*栗](二合)怛三末永　啊密[口*栗](二合)怛遏唥[口*命](二合)　啊密[口*栗](二合)怛西宁　啊密[口*栗](二合)怛碇[口*精]　啊密[口*栗](二合)怛觅悔磷(卢间切二合引)碇　啊密[口*栗](二合)怛觅屹磷(上同)怛　遏(引)弥尔　啊密[口*栗](二合)怛　遏遏捺　鸡(引)唥帝(二合)葛唥　啊嘧[口*栗](二合)怛嫩努觅　厮斡(二合)唥　萨唥末(二合引)唥达(二合)萨(引)[口*捺]尔　萨唥末(二合)葛　唥麻(二合)屹令(二合)折　疙折(二合)　[口*養]　葛唥　莎(引)诃</w:t>
      </w:r>
    </w:p>
    <w:p>
      <w:r>
        <w:t xml:space="preserve">　　无量寿如来念诵仪云。此陀罗尼才诵一遍。则灭身中十恶四重五无间罪。一切业障悉皆消灭。若苾刍苾刍尼犯根本罪。诵七遍已。即时还得戒品清净。诵满一万遍。获得不忘失菩提心。三摩地菩提心显现身中。皎洁圆明犹如净月。临命终时见无量寿如来。与无量俱胝菩萨众会围绕。来迎行者安慰身心。则生极乐世界。上品上生证菩萨位。</w:t>
      </w:r>
    </w:p>
    <w:p/>
    <w:p>
      <w:r>
        <w:t xml:space="preserve">　　阿弥陀佛心咒</w:t>
      </w:r>
    </w:p>
    <w:p/>
    <w:p>
      <w:r>
        <w:t xml:space="preserve">　　唵　啊密[口*栗](二合)怛　碇[口*精]　曷啰吽</w:t>
      </w:r>
    </w:p>
    <w:p>
      <w:r>
        <w:t xml:space="preserve">　　诵满十万遍得见弥陀佛。</w:t>
      </w:r>
    </w:p>
    <w:p/>
    <w:p>
      <w:r>
        <w:t xml:space="preserve">　　阿弥陀佛一字咒(据诸师所傅更加唵啊弥怛嚩并莎诃字亦得)</w:t>
      </w:r>
    </w:p>
    <w:p/>
    <w:p>
      <w:r>
        <w:t xml:space="preserve">　　[口*紇]哩</w:t>
      </w:r>
    </w:p>
    <w:p>
      <w:r>
        <w:t xml:space="preserve">　　大乐金刚三昧经般若理趣释云。[口*紇]哩字具四字成一真言。贺字门者。一切法因不可得义。啰字门者。一切法离尘义。尘者所谓五尘。亦名能取所取二种执著。伊字门者。自在不可得。二点恶字义。恶字名为涅槃。由觉悟诸法本不生故。二种执著皆远离。证得法界清净。[口*紇]哩字亦云惭义。若具惭愧不为一切不善耶。具一切无漏善法。是故莲华部亦名法部。由此字加持。于极乐世界水鸟树林皆演法音。如广经中所说。若人持此一字真言。能除灾祸疾病。命终已后当生安乐国土。得上品上生。此一通修观自在心真言行者。亦能助余部修瑜伽人也。</w:t>
      </w:r>
    </w:p>
    <w:p/>
    <w:p>
      <w:r>
        <w:t xml:space="preserve">　　无量寿王如来一百八名陀罗尼曰</w:t>
      </w:r>
    </w:p>
    <w:p/>
    <w:p>
      <w:r>
        <w:t xml:space="preserve">　　[口*捺]么　末遏斡碇　啊钵哩弥怛(引)余唥(二合)谒(引)捺　须弥弥实耶(二合)怛碇咗啰(引)[口*拶](引)也　怛达(引)遏怛(引)也　啊啰诃(二合)碇　萨灭三莫[口*捺](引)也　怛涅达(引)　唵　萨唥末(二合)　珊厮葛(二合引)啰　钵哩熟[口*捺]　[口*捺]唥麻(二合)碇　遏遏捺　萨母遏碇　莎末(引)斡　觅熟宁麻诃(引)捺也　钵哩斡(引)唥　莎(引)诃(引)</w:t>
      </w:r>
    </w:p>
    <w:p>
      <w:r>
        <w:t xml:space="preserve">　　决定光明王如来经云。若有众生。得见此陀罗尼及闻名号。至心书写受持读诵供养礼拜。短寿之人复增长寿满足百岁。若复有人若自书若教人书。于后不堕地狱饿鬼畜生。阎罗王界业道冥官。永不于是诸恶道中受其恶报。若书此咒。则同书写八万四千法藏。便同修建八万四千宝塔。若有五无间地狱之业。由是功德力故。其业障等皆悉消除。临命终时。九十九俱胝佛。面现其前来迎是人。往生于彼佛国土中。又书此咒。当来永不受其女身。四天王等暗中卫护。若闻此咒。永不受飞鸟四足多足等身。速成无上菩提。尔时世尊说是伽陀曰。</w:t>
      </w:r>
    </w:p>
    <w:p>
      <w:r>
        <w:t xml:space="preserve">　　若入大悲精室中　　耳暂闻此陀罗尼</w:t>
      </w:r>
    </w:p>
    <w:p>
      <w:r>
        <w:t xml:space="preserve">　　设使六度未圆满　　是人速证天人师</w:t>
      </w:r>
    </w:p>
    <w:p/>
    <w:p>
      <w:r>
        <w:t xml:space="preserve">　　智炬如来心破地狱咒</w:t>
      </w:r>
    </w:p>
    <w:p/>
    <w:p>
      <w:r>
        <w:t xml:space="preserve">　　捺麻啊实怛(二合)　石低(引)喃(引)萨灭三莫[口*捺]光(引)低(引)喃(引)唵　谒(引)捺(引)斡末(引)西　溺哩溺哩　吽</w:t>
      </w:r>
    </w:p>
    <w:p>
      <w:r>
        <w:t xml:space="preserve">　　别行经云。此咒若诵一遍。无间地狱碎如微尘。于中受苦众生。悉生极乐世界。若梵书此咒于钟鼓铃铎作声木上等。有诸众生得闻声者。所有十恶五逆等罪悉皆消灭不堕恶趣之中。</w:t>
      </w:r>
    </w:p>
    <w:p/>
    <w:p>
      <w:r>
        <w:t xml:space="preserve">　　毗卢遮那佛大灌顶光咒</w:t>
      </w:r>
    </w:p>
    <w:p/>
    <w:p>
      <w:r>
        <w:t xml:space="preserve">　　唵　么遏　昧[口*浪]拶捺　麻诃(引)母[口*能]啰(二合)麻祢钵[口*能]麻(二合)[口*撮]辣　不啰(二合)斡唥怛(二合)也　吽</w:t>
      </w:r>
    </w:p>
    <w:p>
      <w:r>
        <w:t xml:space="preserve">　　不空罥索经云。若有如法受持读诵满千万遍。则获七大善梦。入大曼拏罗会。若有过去一切十恶五逆。四重诸罪烬然除灭。若闻此咒。二三七遍经耳根者。即得除灭一切罪障。若诸众生。具造十恶五逆四重诸罪。数如微尘满斯世界。身坏命终堕诸恶道。以此真言加持土沙一百八遍。散亡者尸骇上。或散墓上塔上。彼所亡者。若在地狱饿鬼修罗傍生等中。以此真言加持力故。应时即得光明及身。除诸罪报舍所苦身往于西方极乐国土。莲华化生直至成佛。更不堕落。复有众生连年累月。痿黄疾恼苦楚万端。是病人者先世业报。以是真言于病者前。一二三日每日高声。诵此真言一千八千遍。则得除灭宿业病障。若为鬼娆魂识闷乱失音不语。持真言者加持手一百八遍。摩扪头面以手按于心上頞上。加持一千八十遍。则得除差。若诸鬼神魍魉之病。加持五色线索一百八结。系其病者腰臂项上。及加持衣则便除差。</w:t>
      </w:r>
    </w:p>
    <w:p/>
    <w:p>
      <w:r>
        <w:t xml:space="preserve">　　金刚萨埵百字咒</w:t>
      </w:r>
    </w:p>
    <w:p/>
    <w:p>
      <w:r>
        <w:t xml:space="preserve">　　唵　末唧啰(二合)萨咄　萨麻也　麻鸋(切身)钵(引)辣也　末唧啰(二合)萨咄　嘚永(二合)那　钵帝实达(二合)　[口*能]唥(二合)囊铭末斡　须多商铭末斡　须波商铭末斡　啊[寧*(焉-正)](切身)啰屹(二合)多铭末斡　萨唥末(二合)西[淝-巴+林](切身)铭　不啰(二合)也[口*拶]　萨唥末(二合)葛唥麻(二合)　须拶铭即怛　实哩(二合)[口*養]　孤噜吽　诃诃诃诃　和末遏梡　萨唥末(二合)怛达(引)遏怛　末唧啰(一合)麻铭闷(引)拶　末唧哩(二合)末斡　麻诃(引)萨麻也　萨咄　哑</w:t>
      </w:r>
    </w:p>
    <w:p>
      <w:r>
        <w:t xml:space="preserve">　　此咒求愿补阙功德无量。散在诸经。又名句中随宗回转。诵者知之。</w:t>
      </w:r>
    </w:p>
    <w:p/>
    <w:p>
      <w:r>
        <w:t xml:space="preserve">　　十二因缘咒</w:t>
      </w:r>
    </w:p>
    <w:p/>
    <w:p>
      <w:r>
        <w:t xml:space="preserve">　　唵　英[口*捺]唥麻(二合引)形[丁*各](切身)不啰(二合)末斡(引)形(引)[丁*各](舌齿)碇善(引)怛达(引)遏多　缬末[口*捺]怛(二合)碇善(引)拶　养祢[口*浪][口*捺]　[口*英]梡　斡(引)溺(引)　麻诃(引)实啰(二合)麻捺英　莎(引)诃(引)</w:t>
      </w:r>
    </w:p>
    <w:p>
      <w:r>
        <w:t xml:space="preserve">　　今此咒句准经翻译即是颂曰。</w:t>
      </w:r>
    </w:p>
    <w:p>
      <w:r>
        <w:t xml:space="preserve">　　诸法从缘起　　如来说是因</w:t>
      </w:r>
    </w:p>
    <w:p>
      <w:r>
        <w:t xml:space="preserve">　　彼法因缘盖　　是大沙门说</w:t>
      </w:r>
    </w:p>
    <w:p/>
    <w:p>
      <w:r>
        <w:t xml:space="preserve">　　若造佛像。安置舍利如芥子许。或写法颂安置其中。如我现身等无有异。凡修功德诵此庆成。</w:t>
      </w:r>
    </w:p>
    <w:p/>
    <w:p>
      <w:r>
        <w:t xml:space="preserve">　　摩利支天母咒</w:t>
      </w:r>
    </w:p>
    <w:p/>
    <w:p>
      <w:r>
        <w:t xml:space="preserve">　　怛涅达　唵　把打吃刺马厮　巴啰吃刺马厮　鸣打耶马厮　[口*禰]啰马厮　哑立哿马厮　马哩哿马厮　鸣麻马厮　末捺马厮　古噜麻马厮　[口*精]巴啰马厮　马合执巴啰马厮　[口*暗][口*捺]捺[口*納]马厮　[箭/衣]喝</w:t>
      </w:r>
    </w:p>
    <w:p/>
    <w:p>
      <w:r>
        <w:t xml:space="preserve">　　请雨咒</w:t>
      </w:r>
    </w:p>
    <w:p/>
    <w:p>
      <w:r>
        <w:t xml:space="preserve">　　佛实力故大龙王等。速来在此阎浮提内。所祈请处降澍大雨。而说咒曰。</w:t>
      </w:r>
    </w:p>
    <w:p>
      <w:r>
        <w:t xml:space="preserve">　　只啰只啰　至哩至哩　足呤足呤</w:t>
      </w:r>
    </w:p>
    <w:p>
      <w:r>
        <w:t xml:space="preserve">　　佛实力故咄诸龙王。于阎浮提请雨国内降澍大雨。而说咒曰。</w:t>
      </w:r>
    </w:p>
    <w:p>
      <w:r>
        <w:t xml:space="preserve">　　发啰发啰　啤哩啤哩　咈哩咈哩　怛涅达　癹啰癹啰　呬唎呬唎　苏噜苏噜　哑哿喃　只发只发　石啤石啤　[口*秣]咈[口*秣]咈</w:t>
      </w:r>
    </w:p>
    <w:p/>
    <w:p>
      <w:r>
        <w:t xml:space="preserve">　　截雨咒</w:t>
      </w:r>
    </w:p>
    <w:p/>
    <w:p>
      <w:r>
        <w:t xml:space="preserve">　　唵　萨唥末　麻马合啰麻帝　吃呤帝　吽　某甲等愿拥护</w:t>
      </w:r>
    </w:p>
    <w:p>
      <w:r>
        <w:t xml:space="preserve">　　如此神咒。或诵三遍七遍二十一遍。</w:t>
      </w:r>
    </w:p>
    <w:p/>
    <w:p>
      <w:r>
        <w:t xml:space="preserve">　　截雹咒</w:t>
      </w:r>
    </w:p>
    <w:p/>
    <w:p>
      <w:r>
        <w:t xml:space="preserve">　　唵　萨唥斡割哩麻</w:t>
      </w:r>
    </w:p>
    <w:p/>
    <w:p>
      <w:r>
        <w:t xml:space="preserve">　　心咒</w:t>
      </w:r>
    </w:p>
    <w:p/>
    <w:p>
      <w:r>
        <w:t xml:space="preserve">　　唵马合怛[口*辣]曷也　麻祢啰[口*拶][口*捺]　萨麻也萨呤斡　吽发怛</w:t>
      </w:r>
    </w:p>
    <w:p>
      <w:r>
        <w:t xml:space="preserve">　　如此神咒。或诵三遍七遍二十一遍。</w:t>
      </w:r>
    </w:p>
    <w:p/>
    <w:p>
      <w:r>
        <w:t xml:space="preserve">　　数珠功德法</w:t>
      </w:r>
    </w:p>
    <w:p/>
    <w:p>
      <w:r>
        <w:t xml:space="preserve">　　夫数珠者。记心之奇术。积功之初基。持之者成德。戴之者灭垢。世出世果。莫不田斯。故今依经略示其相。然准金刚顶瑜伽念珠经云。</w:t>
      </w:r>
    </w:p>
    <w:p>
      <w:r>
        <w:t xml:space="preserve">　　珠表菩提之胜果　　于中间绝为断漏</w:t>
      </w:r>
    </w:p>
    <w:p>
      <w:r>
        <w:t xml:space="preserve">　　绳线贯串表观音　　母珠以表无量寿</w:t>
      </w:r>
    </w:p>
    <w:p>
      <w:r>
        <w:t xml:space="preserve">　　慎莫蓦过越法罪　　皆由念珠积功德</w:t>
      </w:r>
    </w:p>
    <w:p>
      <w:r>
        <w:t xml:space="preserve">　　砗磲念珠一倍福　　木槵念珠两倍福</w:t>
      </w:r>
    </w:p>
    <w:p>
      <w:r>
        <w:t xml:space="preserve">　　以铁为珠三倍福　　熟铜作珠四倍福</w:t>
      </w:r>
    </w:p>
    <w:p>
      <w:r>
        <w:t xml:space="preserve">　　水精真珠及诸宝　　此等念珠百倍福</w:t>
      </w:r>
    </w:p>
    <w:p>
      <w:r>
        <w:t xml:space="preserve">　　千倍功德帝释子　　金刚子珠俱胝福</w:t>
      </w:r>
    </w:p>
    <w:p>
      <w:r>
        <w:t xml:space="preserve">　　莲子念珠千俱胝　　菩提子珠无数福</w:t>
      </w:r>
    </w:p>
    <w:p>
      <w:r>
        <w:t xml:space="preserve">　　佛部念诵菩提子　　金刚部法金刚子</w:t>
      </w:r>
    </w:p>
    <w:p>
      <w:r>
        <w:t xml:space="preserve">　　宝部念诵以诸宝　　莲华部珠用莲子</w:t>
      </w:r>
    </w:p>
    <w:p>
      <w:r>
        <w:t xml:space="preserve">　　羯磨部中为念珠　　众珠间杂应贯串</w:t>
      </w:r>
    </w:p>
    <w:p>
      <w:r>
        <w:t xml:space="preserve">　　念珠分别有四种　　上品最胜及中下</w:t>
      </w:r>
    </w:p>
    <w:p>
      <w:r>
        <w:t xml:space="preserve">　　一千八十以为上　　一百八珠为最胜</w:t>
      </w:r>
    </w:p>
    <w:p>
      <w:r>
        <w:t xml:space="preserve">　　五十四珠以为中　　二十七珠为下类</w:t>
      </w:r>
    </w:p>
    <w:p>
      <w:r>
        <w:t xml:space="preserve">　　二手持珠当心上　　静虑离念心专注</w:t>
      </w:r>
    </w:p>
    <w:p>
      <w:r>
        <w:t xml:space="preserve">　　本尊瑜伽心一境　　皆得成就理事法</w:t>
      </w:r>
    </w:p>
    <w:p>
      <w:r>
        <w:t xml:space="preserve">　　设安顶髻及挂身　　或安颈上及安臂</w:t>
      </w:r>
    </w:p>
    <w:p>
      <w:r>
        <w:t xml:space="preserve">　　所说言论成念诵　　以此念诵净三业</w:t>
      </w:r>
    </w:p>
    <w:p>
      <w:r>
        <w:t xml:space="preserve">　　由安顶髻净无间　　由带颈上净四重</w:t>
      </w:r>
    </w:p>
    <w:p>
      <w:r>
        <w:t xml:space="preserve">　　手持臂上除众罪　　能令行者速清净</w:t>
      </w:r>
    </w:p>
    <w:p>
      <w:r>
        <w:t xml:space="preserve">　　若修真言陀罗尼　　念诸如来菩萨名</w:t>
      </w:r>
    </w:p>
    <w:p>
      <w:r>
        <w:t xml:space="preserve">　　当获无量胜功德　　所求胜愿皆成就</w:t>
      </w:r>
    </w:p>
    <w:p/>
    <w:p/>
    <w:p>
      <w:r>
        <w:t xml:space="preserve">　　密咒圆因往生集(终)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