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宏智禅师广录</w:t>
      </w:r>
    </w:p>
    <w:p>
      <w:r>
        <w:t xml:space="preserve">　　宋 集成等编</w:t>
      </w:r>
    </w:p>
    <w:p/>
    <w:p/>
    <w:p/>
    <w:p/>
    <w:p>
      <w:r>
        <w:t xml:space="preserve">　　天童觉和尚语录序</w:t>
      </w:r>
    </w:p>
    <w:p/>
    <w:p>
      <w:r>
        <w:t xml:space="preserve">　　余顽愚拙疏无所可用。独于世味淡薄。人我相轻。若可学佛者。以故自幼喜从僧游。间遇本色道人。虽未言而意已亲。殆若磁石铁之冥契。有不可致诘者。否则虽日相从邈如也。今。</w:t>
      </w:r>
    </w:p>
    <w:p>
      <w:r>
        <w:t xml:space="preserve">　　天童长老觉公。则所谓未言而意已亲者。始余被罪南迁。泊舟庐山之下。与师一再邂逅耳而相与之意。便如故人。去岁罢相东来。师过余于四明。余复访之于山中。语累日益欢。尝谓师曰。学佛者期于了生死。诚可谓一大事矣。士大夫间。乃有酣饫声色驰骋势利。而口舌澜翻说佛说祖。自以为有得。甚者至以为谭笑之资。此何理也。余之有意于此事。而不敢自欺。他时真实处。办得少许。方敢拈出。求师别识也。师深肯此言。且教余以办道之方。余信受焉。会师之徒。以师语录序为请。余既不敢自欺。其敢措辞乎。姑记与师相从大略。以塞其请云。绍兴壬子望日。退晦居士范宗尹序。</w:t>
      </w:r>
    </w:p>
    <w:p/>
    <w:p>
      <w:r>
        <w:t xml:space="preserve">　　宏智禅师广录卷第一</w:t>
      </w:r>
    </w:p>
    <w:p/>
    <w:p/>
    <w:p>
      <w:r>
        <w:t xml:space="preserve">　　泗州大圣普照禅寺上堂语录</w:t>
      </w:r>
    </w:p>
    <w:p/>
    <w:p>
      <w:r>
        <w:t xml:space="preserve">　　　　侍者集成编</w:t>
      </w:r>
    </w:p>
    <w:p>
      <w:r>
        <w:t xml:space="preserve">　　师在长芦受请。拈疏示众。云言语道断文字性空。到这里可谓。鲸吞海水尽。露出珊瑚枝。诸人还会么。其或未然。更烦知音底人。为我说破。宣疏罢。师于长芦和尚手中。接得法衣。捧起呈示。云西竺头陀长年相待。东山行者半夜传通。恰至大庾岭头。尽力提持不起。而今长芦堂上两手分付将来。诸人还会个中消息么。一气连枝同盛事。光风无影树头春。遂指法座云。朕兆未兴。会要借功明位。影响才露。还须借位明功。诸人还相委悉么。跨足已超凡圣表。通身不滞有无功。便就座僧问。数行公命犹烦彩凤衔来。一片闲心忽被清风引动。只如祖意高提。如何剖露。师云。风行草偃水到渠成。进云。洪音一震惊天地。四海禅人尽得闻。师云。谢子证明。进云。此犹是应时及节因缘。只如寂然不动。智已周于十方。廓尔无私。道已行于乐国。又作么生。师云。知音不在频频举。僧问。三际泯迹。而真假顿空。悲智才兴。而法轮便转。只如敲唱门中。如何得不落今时去。师云。不答尔这话。进云。恁么则玉马雪行归半夜。混然浑不露纤机。师云。更须知有转身一路始得。进云。金鸡啼处三更月。玉凤栖时午夜云。师云。直须恁么。师乃云。名不得象不得。从来清净不受染污。本自圆成不劳修证。销融万有。堂堂稳驭真乘。和合众缘。处处显扬兹事。诸仁者。今日山河大地草木丛林。与觉上座同时成道。一音说法。还相证明么。良久云。相逢会有知音知。何必清风动天地。陈谢罢复举。僧问曹山。佛未出世时如何。山云。曹山不如。僧云。出世后如何。山云。不如曹山。师云佛与曹山一出一没。可谓拈头作尾。拈尾作头。子细看来。是他曹山终是不出世。觉上座今日不是颠败家风。且要荷檐底事。敢问诸人。且道别有甚么长处。良久云。白牛饮尽无源水。天晓乘风过玉关。久立众慈伏惟珍重。</w:t>
      </w:r>
    </w:p>
    <w:p>
      <w:r>
        <w:t xml:space="preserve">　　当日晚小参示众云。护明降迹。破家[(林/日)*ㄆ]宅。达磨传心。搀行夺市。我衲僧家本分事。元无一丝头缺少。无一丝头分外。从本已来。灵明廓彻。岂假人磨砻。岂假人处分。真是内无系蚁之丝。外无聚蝇之糁。还端的么。其或未然。不免指注去也。易外家风未兆时。三更黑马上乌鸡。而今拨转机轮也。刹刹尘尘更是谁。陈谢罢复举。僧问龙牙。蟾蜍无返照之光玉兔无伴月之意时如何。牙云。尧舜之君犹有化在。师云。好诸禅德。龙牙老子。善解逢场作戏混俗和光。觉上座今日也恁么去也。还相委悉么。天共白云晓。水和明月秋。久立珍重。</w:t>
      </w:r>
    </w:p>
    <w:p>
      <w:r>
        <w:t xml:space="preserve">　　次日辞众。升座云。同声相应。同气相求。同风千里。不隔丝头。脱尽情尘。消息在。芦花江上月明秋。乍远众慈伏惟珍重。</w:t>
      </w:r>
    </w:p>
    <w:p>
      <w:r>
        <w:t xml:space="preserve">　　入寺上堂云。古人道尽十方世界。是个解脱门。把手拽不入。今日觉上座。意要普请诸人入门。还有得入者么。若也入得。便向普光法堂上相见。可谓尊宾和合。理事圆融。且作么生相见。还会么。幢网宝珠无向背。自他光影一时周。</w:t>
      </w:r>
    </w:p>
    <w:p>
      <w:r>
        <w:t xml:space="preserve">　　当日晚小参。示众云。法随法行。法幢随处建立。昨时长芦江上。而今普照光中。衲僧家。不可以静躁。不可以去来求。步步不将来。心心无处所。直得正不立玄。偏不涉事。处处无渗漏。密密常现前始得。敢问诸人。毕竟向什么处。见觉上座。良久云。幽洞不拘关锁意。纵横那涉两头人。</w:t>
      </w:r>
    </w:p>
    <w:p>
      <w:r>
        <w:t xml:space="preserve">　　复举赵州问僧。曾到此间么。僧云曾到。州云。吃茶去。又问僧。曾到此间么。僧云不曾到。州云。吃茶去。师云。到与不到。吃茶一样。不著机关。殊无伎俩。且非平展家风。岂是随波逐浪。唯嫌拣择没分疏。识得赵州老和尚。</w:t>
      </w:r>
    </w:p>
    <w:p>
      <w:r>
        <w:t xml:space="preserve">　　上堂云。好诸禅德。廓尔而灵。本光自照。寂然而应。大用现前。木马嘶风。不运今时之步。泥牛出海。耕开空劫之春。诸人还相委悉么。良久云。玉人招手处。复妙在回途。</w:t>
      </w:r>
    </w:p>
    <w:p>
      <w:r>
        <w:t xml:space="preserve">　　上堂僧问。如何是沩仰宗。师云。一棬挛跳不出。进云。如何是临济宗。师云。一棒一条痕。进云。如何是云门宗。师云。目前荐取。进云。如何是法眼宗。师云。山河大地。大地山河。进云。如何是曹洞宗。师云。黑狗烂银蹄。白象昆命骑。进云。未审。和尚宗风。又作么生。师云。别时来向尔道。师乃云。山云冉冉。江水茫茫。正不居位。偏不涉傍。显而不露。隐而弥彰。猿啼古木音声急。鹤宿枯松梦寐长。</w:t>
      </w:r>
    </w:p>
    <w:p>
      <w:r>
        <w:t xml:space="preserve">　　上堂举僧问洛浦。供养百千诸佛。不如供养一无心道人。未审。百千诸佛有何过。无心道人有何德。浦云。一片白云横谷口。几多归鸟尽迷巢。师云。好兄弟环中辨白。量外观光不触尘机。妙分真照。还会么。雪月芦花江上寒。晓风飒飒沙鸥语。</w:t>
      </w:r>
    </w:p>
    <w:p>
      <w:r>
        <w:t xml:space="preserve">　　上堂云。朔风作寒色。爱流恩光。处处相逢遇。明明不覆藏。山河无隔越。草木尽敷扬。刹说众生说。毗卢舌广长。诸禅德。尽十方世界。山河大地。草木丛林。只是毗卢遮那一个舌头。诸人还闻么。若向这里闻得。犹是建化门头事。且道不落化门。一句作么生道。良久云。转身就父无标的。拈却花冠不得名。</w:t>
      </w:r>
    </w:p>
    <w:p>
      <w:r>
        <w:t xml:space="preserve">　　上堂云。十五日已前。有口说不得。十五日已后。无心却自然。正当十五日。一句作么生道。良久云。云笼无缝袄。花笑不萠枝。</w:t>
      </w:r>
    </w:p>
    <w:p>
      <w:r>
        <w:t xml:space="preserve">　　上堂云。一亘清虚夜正央。桂宫老兔冷喷霜。混融明暗无分处。谁辨个中偏正方。所以道。正位虽正却偏。偏位虽偏却圆。正恁么时。作么生辨。良久云。历历机前双照眼。堂堂象外万年身。</w:t>
      </w:r>
    </w:p>
    <w:p>
      <w:r>
        <w:t xml:space="preserve">　　冬至上堂云。阴极而阳潜。布生成之道。虚凝而照。旁分建化之缘。直得俯仰顺化。应接无亏去也。诸人还会么。镜净谁嫌差别像。谷虚自应合同音。</w:t>
      </w:r>
    </w:p>
    <w:p>
      <w:r>
        <w:t xml:space="preserve">　　上堂云。明明百草头。明明祖师意。于他未尝一。于我未尝异。若只这便是。当头触讳。若只这不是。甚处藏避。所以道。无是无非。不即不离。三世如来同宣此义。敢问诸人。且道。毕竟是什么义。良久云。向下文长。付在来日。</w:t>
      </w:r>
    </w:p>
    <w:p>
      <w:r>
        <w:t xml:space="preserve">　　长芦书至。上堂云。灵机未转。难窥青白之痕。宝印当权。密布正偏之位。壶中消息。劫外春光。还他一气连枝。须是同身共命。明头转侧。暗里逢迎。直得千里同风去也。诸人还体悉得么。明月满空天水净。弟兄俱在合同舡。</w:t>
      </w:r>
    </w:p>
    <w:p>
      <w:r>
        <w:t xml:space="preserve">　　上堂云。居净而弥耀。历变而常如。本光现象外之身。妙应具物中之眼。直得头头不滞。物物顺真。所以道。旁分帝命为传持。万里山河布正威。且作么生是旁分底事。还会么。月夜金鸡传晓意。芳衢步步锦云深。复举陈尚书访资福。福见来便画一圆相。书云。弟子恁么来。早是不著便。更画圆相。福便归方丈闭却门。师云。资福画圆相。尚书恁么道。岂不是落他资福棬缋了也。资福便归方丈闭却门。岂不是落他尚书棬缋了也。可谓。一抑一扬。一夺一纵。各出一只手。提撕此事。且道。是什么事。巨鳌饮尽沧溟水。留得珊瑚对月明。</w:t>
      </w:r>
    </w:p>
    <w:p>
      <w:r>
        <w:t xml:space="preserve">　　上堂举僧问洞山。如何是佛向上人。山云。非佛。师云。洞山恁么道。直是把断家风。不通水泄。见闻匪及。心迹俱消。到这里。却须通其变使人不倦。直得苍龙蜕骨。玉凤生雏。且作么生。说个通变底道理。还会么。清风随桌满。明月逐舟来。</w:t>
      </w:r>
    </w:p>
    <w:p>
      <w:r>
        <w:t xml:space="preserve">　　上堂举则监院在法眼会中。一日眼问。尔在此多少时。则云三年。眼云。尔是后生。寻常何不问事。则云。某甲不敢瞒和尚。曾在青峰处。得个安乐。眼云。尔因甚语得入。则云。曾问如何是学人自己。峰云。丙丁童子来求火。眼云好语。只恐尔不会。则云。丙丁属火。将火求火。将自己觅自己。眼云。情知。尔不会。佛法若如此。不到今日。则躁闷便起。至中路却云。他是五百人善知识。道我不是。必有长处。却回忏谢便问。如何是学人自己。眼云。丙丁童子来求火。则于言下大悟。师云。前来恁么道。却不会。后来恁么道。却悟去。且道。关捩子在什么处。觉上座有颂。丙丁童子来求火。南海波斯鼻孔大。狤獠舌头会者难。直下而今照得破。照得破没功过。知尔被底穿。曾与同床卧。廉纤脱尽旧时疑。柸影蛇弦留再坐。</w:t>
      </w:r>
    </w:p>
    <w:p>
      <w:r>
        <w:t xml:space="preserve">　　上堂云。心不自心始是心。眼不见眼始是眼。堂堂无影迹。历历绝思惟。明满环中。兔怀夜月。翠横海上。犀晕秋山。直须及尽玄微始解承当底事。且道。承当底事作么生。智不到处切忌道著。</w:t>
      </w:r>
    </w:p>
    <w:p>
      <w:r>
        <w:t xml:space="preserve">　　上堂举僧问洞山。和尚病。还有不病者么。山云有。僧云。不病者还看和尚否。山云。老僧看他有分。僧云。和尚看他时如何。山云。则不见有病者。师云。得往得来。得来得往。我看他有分。他看我不然。正恁么时如何体悉。良久云。宿雾尚深无见顶。春风常在不萠枝。</w:t>
      </w:r>
    </w:p>
    <w:p>
      <w:r>
        <w:t xml:space="preserve">　　上堂云。机轮未动影像俱忘。无迹可寻。与虚空而合体。无家可坐。尽法界以成身。毗卢顶后看神光。舜若体前分活眼。正恁么时如何履践。良久云。手指空时天地转。回途石马出纱笼。</w:t>
      </w:r>
    </w:p>
    <w:p>
      <w:r>
        <w:t xml:space="preserve">　　上堂云。缘思不到。一片灵明。廓落无依。十方通畅。摩竭闭门无法说。少林面壁访知音。若是本色衲僧。未举步前荐取。</w:t>
      </w:r>
    </w:p>
    <w:p>
      <w:r>
        <w:t xml:space="preserve">　　上堂云。一不是二不成。介然独立。法尔双行。柳线渐摇风力嫩。草针齐上烧痕青。一点灵光普天地。更嫌何处不分明。诸禅德。分明处作么生体悉。里摸著鼻孔。忙时换却眼睛。</w:t>
      </w:r>
    </w:p>
    <w:p>
      <w:r>
        <w:t xml:space="preserve">　　上堂云。黄阁帘垂。难传家信。紫罗帐合。暗攃真珠。正恁么时。视听有所不到。言诠有所不及。如何通得个消息去。良久云。梦回夜色依俙晓。笑指家风烂熳春。</w:t>
      </w:r>
    </w:p>
    <w:p>
      <w:r>
        <w:t xml:space="preserve">　　上元示众云。半夜谁传无尽灯。黄梅席上许卢能。虚明自照非心力。分付丛林了事僧。有佛世界。以光明为佛事。普照今日也恁么去也。还会么。灯连凤翅当堂照。月印娥眉[卑*頁]面看。</w:t>
      </w:r>
    </w:p>
    <w:p>
      <w:r>
        <w:t xml:space="preserve">　　上堂云。习习春风丝丝春雨。一等沾濡十方周普。甘草得之甜。黄连得之苦。天意发丛林。檐声闹窗户。古德尝云。已不迷。等闲教坏人男女。大众已既不迷。为甚教坏人男女。还会么。出身犹可易。脱体道还难。参上堂举玄沙云。捞笼不肯住。呼唤不回头。古圣不安排。至今无处所。据普照门下只成得个担版汉。到这里。却须把得住唤得回。退位相承。借功相见。直得同声相应。雅合宫商。同道相忘。不分阶级。还会么。鹭鸶立雪非同色。明月芦花不似他。</w:t>
      </w:r>
    </w:p>
    <w:p>
      <w:r>
        <w:t xml:space="preserve">　　上堂云。不堕虚凝体前运步。不迷照用。闹里分身。可谓。独立而不改。周行而不殆。还会么。机丝不挂梭头事。文彩纵横意自殊。</w:t>
      </w:r>
    </w:p>
    <w:p>
      <w:r>
        <w:t xml:space="preserve">　　上堂云。浩然遍域内。无私如阳春。个是万法之生缘也。灵照妙环中。离染而清净。个是众生之歇地也。直须玉线贯金针之穴。金针引玉线之蹊。方能回互旁参。转身通气。还会么。宝印当风妙。重重锦缝开。</w:t>
      </w:r>
    </w:p>
    <w:p>
      <w:r>
        <w:t xml:space="preserve">　　上堂云。法界无尘心月圆。本光还照未萠前。而今直下分明去。犹较南泉二十年为甚么如此。金屑虽贵。落眼成翳参。</w:t>
      </w:r>
    </w:p>
    <w:p>
      <w:r>
        <w:t xml:space="preserve">　　上堂云。本明破暝。看毗卢顶后之光。寂照含虚。具舜若身中之眼。丝纶未降。尊贵难名。须凭通事舍人。展演邦家号令。传出九重之语。光生万里之春。理藉旁分事能圆应。直得尘尘见佛。刹刹闻经。便现宰官身。而为说法。要垂自家手接引于人。且道。正恁么时。作么生说个旁分底道理。还会么。不见九峰道。敕遍天下。王不流行。</w:t>
      </w:r>
    </w:p>
    <w:p>
      <w:r>
        <w:t xml:space="preserve">　　上堂云。心不能缘。口不能议。直须退步荷担。切忌。当头触讳。风月寒清古渡头。夜舡拨转琉璃参。</w:t>
      </w:r>
    </w:p>
    <w:p>
      <w:r>
        <w:t xml:space="preserve">　　上堂云。来雁迁莺尽作观音佛事。野花芳草全彰妙德家风。了得底人。直是骑声跨色。越见超闻。始与他合。且道。普贤行履。又作么生。动容扬古路。不堕悄然机。</w:t>
      </w:r>
    </w:p>
    <w:p>
      <w:r>
        <w:t xml:space="preserve">　　上堂云。体弥虚而普应。用弥实以常如。所以古人道。青山白云父。白云青山儿。白云终日倚。青山总不知。大众既是终日倚。为什么却不知。还会么。野鸟自啼花自笑。不干岩下坐禅人。</w:t>
      </w:r>
    </w:p>
    <w:p>
      <w:r>
        <w:t xml:space="preserve">　　大圣菩萨忌日。上堂拈香云。此一辨香。奉为大圣等慈普照明觉国师菩萨圆寂之辰。用报恩辉。庄严圣化。况菩萨盖载道同。三际亘一如之体。生灵化被。十方现应变之身。道运等慈。智能普照。圣力扶持于宗社。真心廓大于教门。誓与众生同圆种智。遂就座示众云。当生不生。借光现三十六应。当灭不灭。忘照摄千百亿身。只如绝去来无动静。正恁么时向甚么处。见大圣菩萨。良久云。当堂不正坐。那赴两头机。</w:t>
      </w:r>
    </w:p>
    <w:p>
      <w:r>
        <w:t xml:space="preserve">　　大洪忌日。上堂僧问。如何是洪山的的意。师云。昔年记得。而今忘却。进云。可谓是金鸡朝抱卵。玉兔夜怀胎。师云。三级浪高鱼化龙。痴人犹戽夜塘水。师乃举。洞山问云岩。百年后忽有人。问邈得师真。向他道什么。云岩良久云。只这是。山伫思。岩云。价阇梨。承当此事也大难。他后须是子细。山便辞去。后云岩忌日。洞山挂真僧问。云岩道只这是。未审。还知有也无。山云。若不知有。争解恁么道。若知有争肯恁么道。师云。老婆心肠。盖是养儿之道。衲僧手段。还他夺父之机。知恩报恩。句中宛转。似肯不肯。量外提撕。个是洞山底。或有人问普照邈得师真。对他道什么。良久云。心不负人。面无惭色。</w:t>
      </w:r>
    </w:p>
    <w:p>
      <w:r>
        <w:t xml:space="preserve">　　上堂云。照与照缘。混融不二。心与心法。淴合无差。所以道。如珠发光。光还自照。还会么。百草头上闲和尚。买尽风流不著钱。</w:t>
      </w:r>
    </w:p>
    <w:p>
      <w:r>
        <w:t xml:space="preserve">　　上堂云。云敛长空风日和。太平樵牧共高歌。衲僧饭饱无他事。密密机前弄玉梭。所以道。琉璃殿上。玉女抛梭。明月堂前。石人抚掌。作么生。行履得恁么相应去。暗里抽横骨。明中坐舌头参。</w:t>
      </w:r>
    </w:p>
    <w:p>
      <w:r>
        <w:t xml:space="preserve">　　上堂云。水中盐味。色里胶青。体之有据。取之无形。用时密密。寂处惺惺。是诸佛之本觉。乃众生之妙灵。廓大千而为量。破微尘而出经。</w:t>
      </w:r>
    </w:p>
    <w:p>
      <w:r>
        <w:t xml:space="preserve">　　浴佛上堂云。清净弥满。是法性水。真觉灵明。是法性身。同水是身。乃现灌沐边事。通身是水。方成离垢之缘。正恁么时如何辨白。良久云。如净琉璃中。内现真金像。</w:t>
      </w:r>
    </w:p>
    <w:p>
      <w:r>
        <w:t xml:space="preserve">　　上堂云。玉机转侧。梭头丝路谁分。月户挨开。域内风光自异。金鸡唱晓。石女游春。翛然鸟道不逢人。廓尔大方还独步。还知不堕虚凝回途复妙么。满头白发离岩谷。半夜穿云入市[廓-享+黑]。</w:t>
      </w:r>
    </w:p>
    <w:p>
      <w:r>
        <w:t xml:space="preserve">　　举智首座立僧。上堂云。谁将活眼窥空劫。我道宗枝染浩春。头角峥嵘藏不得。青原门下有祥麟。</w:t>
      </w:r>
    </w:p>
    <w:p>
      <w:r>
        <w:t xml:space="preserve">　　上堂僧问。古人道。先向那边担荷。却来这边揩磨。这边揩磨即不问。作么生是那边担荷底。师云。照尽体无依。通身不隔越。进云。恁么则就舡买得鱼偏美。踏雪沽来酒陪香。师云。到这里也无这个闲声色。师乃云。万仞崖前攃手。始见妙存。十字路口现身。方能圆应。转头异类。游步那边。活人路上死人行。死人口里活人舌。还会么。妙圆非隐照。大用不当机。</w:t>
      </w:r>
    </w:p>
    <w:p>
      <w:r>
        <w:t xml:space="preserve">　　上堂举德上座在曹山。山问。菩萨在定。闻香象渡河。出甚么经。德云。涅槃经。山云。定前闻定后闻。德云。和尚流也。山云。道即太杀道。只道得八成。德云。和尚作么生。山云。滩下接取。师云。德上座真个识病。曹山善解下药。若恁么会去。许尔有安乐分。其或未然。不免作死马医去也。取涉乎功。闻得之的。香象渡河。大家体悉。</w:t>
      </w:r>
    </w:p>
    <w:p>
      <w:r>
        <w:t xml:space="preserve">　　上堂云。寥寥无异辙。密密去玄功。月转芦花岸。水秋吞太空。还会么。欲识诞生王子父。鹤腾霄汉出银笼。上堂云。法法不隐藏。筑著文殊鼻孔。步步无处所。照彻普贤脚跟。只如毗卢遮那大人相。又作么生。良久云。夜静水寒鱼不食。满舡空载月明归。</w:t>
      </w:r>
    </w:p>
    <w:p>
      <w:r>
        <w:t xml:space="preserve">　　上堂举。世尊问文殊。何不入门来。文殊云。我不见一法在门外。师云。文殊大士。被释迦老子一问。直得迷失四向。讨门户不著。却道我不见一法在门外。玄觉云。是门内语。门外语。诸人还会么。赏不给大平之士。祸不入慎家之门。</w:t>
      </w:r>
    </w:p>
    <w:p>
      <w:r>
        <w:t xml:space="preserve">　　上堂云。百骸俱溃散。一物镇长灵。白云功尽青山秀。青山路转白云迎。不曾死不曾生。金绳拽转泥牛鼻。半夜驱来海上耕。</w:t>
      </w:r>
    </w:p>
    <w:p>
      <w:r>
        <w:t xml:space="preserve">　　上堂举。石柱游方到洞山。山垂语云。有四种人。一人说过佛祖。一步行不得。一人行过佛祖。一句说不得。一人说得行得。一人说不得行不得。石柱出众云。一人说过佛祖。一步行不得者。只是无舌不许行。一人行过佛祖。一句说不得者。只是无足不许说。一人说得行得者。只是函盖相称。一人说不得行不得者。如断命求活。此是石女儿。被枷带锁。洞山云。阇梨分上作么生。柱云。该通分上。卓卓宁彰。山云。只如海上明公秀。又作么生。柱云。幻人相逢。抚掌呵呵。师云。一言尽十方。万卷该不得。一步周八纮。驷马追不及。直须无舌人解语。无足人能行始得。说不得行不得。直是无气息。有甚么用处。且道。幻人相逢。抚掌呵呵。又作么生。良久云。念念攀缘一切境。心心永断诸分别。</w:t>
      </w:r>
    </w:p>
    <w:p>
      <w:r>
        <w:t xml:space="preserve">　　上堂云。一椎下出生诸佛。生即无生。微尘中转大法轮。转无所转。直得念念见物。无异相者即真。处处闻经。不落耳而方妙。虽然如是。光影门头了事底汉即得。只如宾主未分。影像未具时。如何履践。良久云。风云未犯晓。天水合同秋。</w:t>
      </w:r>
    </w:p>
    <w:p>
      <w:r>
        <w:t xml:space="preserve">　　圣节上堂云。从来尊贵。借为诞生。一步密移。全身合体。据太平之本。持造化之元。等虚空同寿而长灵。与日月齐明而无晦。圣踵一揆。神应万机。且道。个人行履作么生。玉扆垂衣自端拱。万方化洽入无为。</w:t>
      </w:r>
    </w:p>
    <w:p>
      <w:r>
        <w:t xml:space="preserve">　　上堂云。寻常一言半句。有时解粘去缚。有侍攃沙攃土。衲僧分上。俱为剩法。只如言语道断心行处灭。又作么生。良久云。野云收半夜。明月在中峰。</w:t>
      </w:r>
    </w:p>
    <w:p>
      <w:r>
        <w:t xml:space="preserve">　　上堂云。性觉妙明本觉明妙。与太虚等量。与物情同道。应色应声。随听随眺。入三世而非去来。混万缘而无正倒。还会么。云日低时字雁横。夜蟾落处孤猿叫。</w:t>
      </w:r>
    </w:p>
    <w:p>
      <w:r>
        <w:t xml:space="preserve">　　上堂举。李翱相公问药山。如何是道。山指天复指净瓶云。会么。相公云。不会。山云。云在青天水在瓶。师云。云在青天水在瓶。几人错认定盘星。药山八字轰开也。恰到而今话大行。</w:t>
      </w:r>
    </w:p>
    <w:p>
      <w:r>
        <w:t xml:space="preserve">　　开炉上堂云。寒灰发焰旧家风。恰恰当人受用中。片雪飞来炉上尽。通身无像不同功。记得。雪峰云。三世诸佛。向火焰里转大法轮。玄沙云。火焰为三世佛说法。三世佛立地听。师云。向这里身心一如。身外无余。说底是听底。听底是说底。方知道。目前无阇梨。此间无老僧。其或未然。火炉头参取。</w:t>
      </w:r>
    </w:p>
    <w:p>
      <w:r>
        <w:t xml:space="preserve">　　上堂举僧问清平。如何是大乘。平云井索。僧云。如何是小乘。平云钱贯。僧云。如何是有漏。平云单篱。僧云。如何是无漏。平云木杓。师云。贫便贫如范丹。拙便拙于盘特。要且不可移动。不可商量。无尔斗钉处。所以道差之毫厘。过犯山岳。且道毕竟作么生。不见道斗满秤槌住。</w:t>
      </w:r>
    </w:p>
    <w:p>
      <w:r>
        <w:t xml:space="preserve">　　上堂云。佛病法病。佛药法药。本色衲僧。俱不染著。遇饭开口。要行移脚。自是现成。谁能造作。可谓言满天下无口过。行满天下无怨恶。还会么。莫把是非来辨我。浮生穿凿不相干。</w:t>
      </w:r>
    </w:p>
    <w:p>
      <w:r>
        <w:t xml:space="preserve">　　上堂云。万机休罢。千圣不携。父母非我亲。诸佛非我道。本色衲僧。到这里有一条活路。直是生灭不能移。差别不能转。背尘合觉。即物契神。诸佛众生。本来平等。大众既是平等。为甚诸佛为永德。众生为未然。且道。肴讹在甚么处。不许夜行。投明须到参。</w:t>
      </w:r>
    </w:p>
    <w:p>
      <w:r>
        <w:t xml:space="preserve">　　冬节上堂僧问。一爻未动时如何。师云。干三连坤六段。进云。可谓是卷地朔风寒索索。满堂云衲冷湫湫。师云。正恁么时。尔道一阳生也未。进云。玉兔连云卧。金鸡对日啼。师云。春力不到处。枯树亦生花。师乃云。宗旨旁通要。力穷而转步。造化交泰政。阴极而阳生。春缘密布于寒林。暖信暗传于枯木。直得月生半夜。云起空山。正恁么时。梦中眼活。所以道。当明中有暗。勿以暗相遇。当暗中有明。勿以明相睹。明暗各相对。比如前后步。还委悉么。枯龟背上古爻象。艮位依俙变动文。</w:t>
      </w:r>
    </w:p>
    <w:p>
      <w:r>
        <w:t xml:space="preserve">　　谢都监寺上堂云。衲僧祇么是家风。隐显磨砻入混融。师子返掷全归父。羚羊挂角不同功。所以道。动若行云。止犹谷神。即用而常寂。居晦而弥明。还会么。果满菩提圆。花开世界起。</w:t>
      </w:r>
    </w:p>
    <w:p>
      <w:r>
        <w:t xml:space="preserve">　　上堂云。寒云密密。野雪漫漫。路绝千差。家迷一色。若未到这田地者。是须踏步向前。若堕此功勋者。要须转却了来相见。且作么生是相见底事。良久云。通身无辨处。当头不坐功。</w:t>
      </w:r>
    </w:p>
    <w:p>
      <w:r>
        <w:t xml:space="preserve">　　上堂举舡子和尚嘱夹山。他后直须藏身处没踪迹。没踪迹处莫藏身。吾在药山三十年。只明此事。师云。藏身须要无踪迹。碧眼胡僧难辨白。没踪迹处莫藏身。门门廓达了诸尘。独来将谓无俦侣。闹里忽然逢故人。柳线含金犹畏冷。梅花破雪已成春。阿侬千眼通身是。善应无方处处真。且作么生是处处真底事。还会么。益州附子。怀州牛膝。</w:t>
      </w:r>
    </w:p>
    <w:p>
      <w:r>
        <w:t xml:space="preserve">　　上堂云。一点环中照极微。智无功处却存知。缘思净尽无余事。半夜星河斗柄垂。若向这里著得个眼。即照破生死。所以古人道。妄息寂自生。寂生知自现。知生寂自灭。了了唯真见。且道见个甚么。如珠发光。光还自照。</w:t>
      </w:r>
    </w:p>
    <w:p>
      <w:r>
        <w:t xml:space="preserve">　　岁旦上堂云。木鸡报晓。石女歌春。物物咸新。人人受岁。野老门下。却不受贺。既不受贺。只如尊宾父子。如何得血脉不断去。金针玉线。如何得相续去。还体悉得么。良久云。转盻雪消峰顶白。举头春入烧痕青。</w:t>
      </w:r>
    </w:p>
    <w:p>
      <w:r>
        <w:t xml:space="preserve">　　再入院上堂云。脱去还如鸟出笼。水云将与旧来同。依俙似曲才堪听。又被风吹别调中。复云。来无所从。去无所至。恁么行履。十方著尔不得。三界转尔不得。毕竟落在甚么处。还相委悉么。窣堵波前古寺基。家风清澹还如故。</w:t>
      </w:r>
    </w:p>
    <w:p>
      <w:r>
        <w:t xml:space="preserve">　　上堂举僧问忠国师。教中但见有情作佛。不见无情受记。且贤劫千佛。孰是无情佛耶。国师云。如皇太子未受位时。唯一身耳。受位之后。国土尽属于王。宁有国土别受位乎。今但有情受记作佛之时。十方国土悉是遮那佛身。那得更有无情受记耶。师云。刹中之佛。处处现身。佛中之刹。尘尘皆尔。还体悉得么。良久云。六国自清纷扰事。一人独檀太平基。</w:t>
      </w:r>
    </w:p>
    <w:p>
      <w:r>
        <w:t xml:space="preserve">　　上堂举僧问护国。如何是本生父母。国云。头不白者是。僧云。未审。将何奉献。国云。殷勤无米饭。堂前不问亲。师云。室生虚白。眼照清光。犹未是衲僧安身立命处。且道。毕竟作么生。良久云。三更月落夜巢寒。琼林不宿千年鹤。</w:t>
      </w:r>
    </w:p>
    <w:p>
      <w:r>
        <w:t xml:space="preserve">　　上堂云。虚中关捩。应处机锋。恰恰相投。绵绵不断。譬如圣王无为垂拱而治。贤臣出仕准政而行。心协二仪。德被万物。便能一统天下。独踞寰中。其如捍御边方。尽是臣分上事。诸人履道。还曾恁么相应么。良久云。妙印手持烟塞静。当阳那肯露纤机。</w:t>
      </w:r>
    </w:p>
    <w:p>
      <w:r>
        <w:t xml:space="preserve">　　上堂云。廓尔虚通。洞然明白。灵光不暗。智照无私。干戈丛里。太平基。是自家古来田地。搕[打-丁+(天/韭)]清净土。即衲僧本分家风。还相委悉么。陋巷不骑命色马。回头却著破襕衫。</w:t>
      </w:r>
    </w:p>
    <w:p>
      <w:r>
        <w:t xml:space="preserve">　　上堂云。不可以色见。不可以声求。风定花犹落。鸟啼山更幽。四衢明自晓。六户冷如秋。再坐不疑处。杯中弓影浮参。</w:t>
      </w:r>
    </w:p>
    <w:p>
      <w:r>
        <w:t xml:space="preserve">　　上堂云。一雨一晴。底事分明。六尘昏扰。世界峥嵘。一心虚泊。万法齐平。出得气是尔鼻孔。觑得破是尔眼睛。还会么有缘不是余朋友。无用双眉却弟兄。</w:t>
      </w:r>
    </w:p>
    <w:p>
      <w:r>
        <w:t xml:space="preserve">　　上堂举洞山与密师伯游山。见一白兔子走过。密云。俊哉恰似白衣拜相。山云。老老大大。作这个语话。密云。尔又作么生。山云。积代簪缨。暂时落薄。师云。即日责人。旧家富汉。兄弟相成。尊宾互换。突晓途中眼不开。夜明帘外机旋转。骑牛戴帽异中来。百炼真金色不变。</w:t>
      </w:r>
    </w:p>
    <w:p>
      <w:r>
        <w:t xml:space="preserve">　　上堂云。孤光转夜。自然枯木也生花。垂手入廛。妙得荒田不拣草。可谓世界尔。众生尔。尘尘尔。刹刹尔。念念尔。于恁么时。更无异法。还会么。机丝不挂梭头事。文彩纵横意自殊。</w:t>
      </w:r>
    </w:p>
    <w:p>
      <w:r>
        <w:t xml:space="preserve">　　上堂云。未痕青白。岂涉离微。坐断报化佛头。不见成住坏相。所以道全身放下。始解承当。作么生是承当底事。良久云。十洲春尽花雕残。珊瑚树林日杲杲。</w:t>
      </w:r>
    </w:p>
    <w:p>
      <w:r>
        <w:t xml:space="preserve">　　上堂云。心月孤圆。义天洞晓。照中之虚。虚中之照。不萠枝上鸟初惺。无影树头春不老。垢衣权挂类中来。出门信手拈来草。</w:t>
      </w:r>
    </w:p>
    <w:p>
      <w:r>
        <w:t xml:space="preserve">　　上堂举棱严会上十六开士。因僧浴时。随例入室。忽悟水因。既不洗尘。亦不洗体。中间安然。得无所离。于是妙触宣明。成佛子住。师云。心不见心。机前具眼。水不洗水。直下通身。所以道。性水真空。性空真水。清净本然。周遍法界。只如妙触宣明处。作么生体悉。莫听别人浇恶水。要须冷暖自家知。</w:t>
      </w:r>
    </w:p>
    <w:p>
      <w:r>
        <w:t xml:space="preserve">　　举宗首座立僧。上堂云。栴檀林里。秀出一枝。薝卜堂中。与分半座。直得木人招手。石女点头。度关玉线两岐分。细看头尾。合缝金针双锁密。不露锋铓。正恁么时。且道。甚人辨得。良久云。还会么。可中会有儿孙。自解传持家法。</w:t>
      </w:r>
    </w:p>
    <w:p>
      <w:r>
        <w:t xml:space="preserve">　　开启乾龙圣节。上堂云。豁尔转身。全体绍父王之业。端然垂拱。应机付臣子之功。可谓道契环中。恩流域内。自然无为之化。不令而行。诸人还会么。圣人体合乾坤道。国泰民安正是时。</w:t>
      </w:r>
    </w:p>
    <w:p>
      <w:r>
        <w:t xml:space="preserve">　　上堂云。掣鼓夺旗。往往光影里走作。停机息杼。往往死水里浸却。衲僧家稳下脚。没窠臼莫栖泊。月树不啼猿。云巢无宿鹤。玄微及尽类难齐。千手大悲难摸索。</w:t>
      </w:r>
    </w:p>
    <w:p>
      <w:r>
        <w:t xml:space="preserve">　　四洲大圣普照禅寺语录(终)</w:t>
      </w:r>
    </w:p>
    <w:p/>
    <w:p>
      <w:r>
        <w:t xml:space="preserve">　　舒州太平兴国禅院语录</w:t>
      </w:r>
    </w:p>
    <w:p/>
    <w:p>
      <w:r>
        <w:t xml:space="preserve">　　　　侍者　宗法　编</w:t>
      </w:r>
    </w:p>
    <w:p>
      <w:r>
        <w:t xml:space="preserve">　　师于靖康二年四月二十三日入院。上堂僧问。如何是宾中宾。师云。路贫愁杀人。进云。如何是宾中主。师云。相逢无对伍。进云。如何是主中宾。师云。骑马出金门。进云。如何是主中主。按剑当风。谁敢触忤。进云。向上还有事也无。师云有。进云。如何是向上事。师云。衲被蒙头万事休。师乃云。好诸禅德。风月满头。游践真明之境。云山有目。坐观清白之家。亘古常如。通今不变。转身行鸟道。戴角混时流。便能兴盛邦家。始解光扬佛事。且道作么生行履。得恁么相应去。良久云。金锄不动土。灵苗在处生。久立众慈伏惟珍重。</w:t>
      </w:r>
    </w:p>
    <w:p>
      <w:r>
        <w:t xml:space="preserve">　　上堂云。道圆无缺。智应不亏。光通浩劫之初。影落诸缘之上。所以道。尘尘尔。刹刹尔。念念尔。法法尔。未尝有一丝毫缺少。诸人还会么。个中若了全无事。体用何妨分不分。</w:t>
      </w:r>
    </w:p>
    <w:p>
      <w:r>
        <w:t xml:space="preserve">　　上堂云。化外路穷。石人斫额。劫前风转。玉女摇头。个中消息难通。直下锋铓不露。所以道。动即影现。觉即尘生。正恁么时。作么生通个消息。良久云。夜来木马潭中过。惊起泥牛翻海潮。</w:t>
      </w:r>
    </w:p>
    <w:p>
      <w:r>
        <w:t xml:space="preserve">　　上堂举僧问鲁祖。如何是不言言。祖云。尔口在甚么处。僧云。某甲无口。祖云。寻常将甚么吃饭。僧无语。祖便打。师云。步平履稳底。险绝处疑著。行玄体妙底。平地上吃交。鲁祖寻常只解把定。及乎此时。却干得转。病深用药。药过用医。方有活得人手段。还会么。莫谓龙门三级浪。而今无限陆沉人。</w:t>
      </w:r>
    </w:p>
    <w:p>
      <w:r>
        <w:t xml:space="preserve">　　上堂云。穷万化之渊源。得一真之住处。体空而了了。不涉根门。照尽而绵绵。全超尘想。直得光境俱断。心法两忘。卓尔独存。廊然圆湛。生灭去来。不我迁变。便能应缘无碍。静照亡功。所以僧问投子。如何是和尚安乐处。子云。丫角女子白头丝。师云。诸禅德。当明有暗。当暗有明。闹浩浩中静悄悄。静悄悄中明历历。还委悉么。良久云。行到水穷处。坐看云起时。</w:t>
      </w:r>
    </w:p>
    <w:p>
      <w:r>
        <w:t xml:space="preserve">　　上堂举百丈问沩山。并却咽喉唇吻。道将一句来。山云。却请和尚道。师云。大雄父子许雍容。消息传通到劫空。寒卧老蟾呼不觉。扶疏丹桂月朦胧。</w:t>
      </w:r>
    </w:p>
    <w:p>
      <w:r>
        <w:t xml:space="preserve">　　上堂举夹山在沩山。作典坐。一日沩问。今日吃甚么菜。夹云。二年同一春。沩云。好好修事著。夹云。龙宿凤巢。师云。尊宾互换。枝叶敷荣。青白未痕。晦明淴合。诸人还辨得么。良久云。偏正不曾离本位。无生那涉语因缘。</w:t>
      </w:r>
    </w:p>
    <w:p>
      <w:r>
        <w:t xml:space="preserve">　　上堂云。心无所寄。形无所倚。足无所履。言无所谓。不可见而名摸。不可得而摩揣。森罗等其用。太虚同其体。至游也类中之仙。善应也尘中之异。所以祖师道。真性心地藏。无头亦无尾。应缘而化物。方便呼为智。且作么生是应缘化物底方便智。还会么。莫怪坐来频劝酒。自从别后见君稀。</w:t>
      </w:r>
    </w:p>
    <w:p>
      <w:r>
        <w:t xml:space="preserve">　　上堂僧问。如何是向去底人。师云。白云投壑尽。青嶂倚空高。进云。如何是却来底人。师云。满头白发离岩谷。半穿云入市廛。进云。如何是不来不去底人。师云。石女唤回三界梦。木人坐断六门机。师乃云。句里明宗则易。宗中辨的则难。良久云。还会么。冻鸡未报家林晓。隐隐行人过雪山。</w:t>
      </w:r>
    </w:p>
    <w:p>
      <w:r>
        <w:t xml:space="preserve">　　上堂云。云从龙风从虎。雪峰辊毬禾山打鼓。到这里意不立玄。机不停午。恰恰相当用不穷。道吾觑破乐神舞。</w:t>
      </w:r>
    </w:p>
    <w:p>
      <w:r>
        <w:t xml:space="preserve">　　师受江州圆通崇胜院请。上堂拈拄杖示众云。好诸禅德。衲僧家拄杖子。静也在人人之后。动也在人人之前。都缘不涉两头。所以能应诸变。诸仁者且道。应诸变时。作何面目。还会么。虎踞龙盘势未休。云影山形冷相向。陈谢罢复举。夹山示众云。老僧于古路头。置个选场。若是孤进者即放过。若是其中人即别有一路。阇梨目前无法。意在目前。他不是目前法。非耳目之所到。师云。夹山可谓。买贱卖贵。变生造熟。只在面前。还会么。水向竹边流出绿。风从花里过来香。</w:t>
      </w:r>
    </w:p>
    <w:p>
      <w:r>
        <w:t xml:space="preserve">　　辞众上堂云。来也恁么来。去也恁么去。白云送我出山。明月随人过渡。其间针线细微。不是寻常莽卤。可谓行人到家。少子就父。偏圆混处。须知不带诸缘。岐路转时。会要密移一步。明明了了。是归家底人。青青照照。是到家底处。诸人只如人到家。子就父底时节。合作么生话会。良久云。庐山相讨。</w:t>
      </w:r>
    </w:p>
    <w:p>
      <w:r>
        <w:t xml:space="preserve">　　舒州太平兴国禅院语录(终)</w:t>
      </w:r>
    </w:p>
    <w:p/>
    <w:p>
      <w:r>
        <w:t xml:space="preserve">　　江州庐山圆通崇胜禅院语录</w:t>
      </w:r>
    </w:p>
    <w:p/>
    <w:p>
      <w:r>
        <w:t xml:space="preserve">　　　　侍者宗荣编</w:t>
      </w:r>
    </w:p>
    <w:p>
      <w:r>
        <w:t xml:space="preserve">　　师于建炎元年十月十八日。就东林禅寺开堂。知府寺丞。度疏与师。师接得呈示大众云。须知即一微尘。普容无外。方信大千经卷。出自其中。分明字义炳然。切忌见闻迷却。诸人若端的恁么去。不在叨叨。其或未然。更烦重举宣疏罢。师升座拈香云。此一瓣香。恭为祝延。</w:t>
      </w:r>
    </w:p>
    <w:p>
      <w:r>
        <w:t xml:space="preserve">　　今上皇帝陛下万岁万岁万万岁。伏愿。圣心合道。得阴阳造化之元。睿算无强。等盖载成平之久。次拈香云。此一瓣香。奉为执政大臣两制侍从知府寺丞通判大夫。洎阖府文武采僚。庄严禄算。伏愿。智照象先。体同道久。奉。</w:t>
      </w:r>
    </w:p>
    <w:p>
      <w:r>
        <w:t xml:space="preserve">　　一人而尽节。育万物以如春。致　宗庙之内安。为法门之外护。又拈香云。此一瓣香。供养随州大洪山第四代淳和尚。用酬法乳之恩。遂就坐。东林长老白推云。法筵龙象众。当观第一义。师云。只如第一义谛。又作么生观。密密绵绵。佛祖在其间。不容著眼。明明了了。师资于当处。相与传心。不可思议。难为话会。众中莫有向兴化门头敲唱底么。僧问。昔日波罗奈国。转大法轮。甘露洒而群生普润。今日大守请师。未审。有何祥瑞。师云。朔风吹雨成雪。天意傕梅作花。进云。一雨周沙界。群生永夜苏。师云。在尔分上。还有津润也无。进云。雨中看皓月。火里汲清泉。师云。又向甚处去也。进云。圆通佛祖上头机。玉马垂绦日下嘶。师云。后五日与尔相见。僧问。南泉有书。与茱萸云。理随事变。宽廓非外。事得理容。寂寥非内。未审。意旨如何。师云。水向竹边流出绿。风从花里过来香。进云。作家炉鞴本分钳锤。师云。赞叹也赞叹不及。师乃云。从上诸祖。以心印心。殊无外得底一毫许法。直须照彻根源穷极渊底。得坐也。水连天岸。淴合秋容。旁分也。月度星河。增明夜魄。直是混不得。类难齐。绝功勋无辨处。居寿域于万化之后。灵然无根。体生缘于一念之前。妙存有地。到这里。可谓从佛口生。从法化生。得佛法分。便乃法随法行。法幢随处建立。即一如于万变之上。住三昧于诸尘之中。所以道。若般若波罗蜜多清净。若一切智智清净。无二无二分无别无断故。诸禅德。还体悉得么。良久云。机丝不挂梭头事。文彩纵横意自殊(谢词不录)复举。睦州和尚开堂。升坐便问。院主在么。僧正云在。又问。首座在么。僧正云在。又问。维那在么。僧正云在。州云。三段不同。收归上科。余义文长。付在来日。便下座。师云。睦州和尚。十字打开。两手分付。若也踏步向前。便被当面讳却。睦州开堂圆通。为尔诸人点捡了也。圆通开堂。诸人且道。毕竟作么生。相逢会有智音知。何必清风动天地。东林长老白椎云。谛观法王王王王法如是。师便下座。</w:t>
      </w:r>
    </w:p>
    <w:p>
      <w:r>
        <w:t xml:space="preserve">　　师入院上堂云。去时踏雪似来时。来去途中一色迷。妙得转身宾是主。宗家正令付全提。诸禅德。三年前客居此间。甚荷山门延遇。今日复来应缘扫洒。全仗大众道力芘茠。与日排遣也。诸仁者。去时不出户。来时不入门。清臞山有骨。闲澹云无根。归家奉祖祢。了事还儿孙。云水通方士。相期报佛恩。只如大觉世尊等虚空遍法界底恩。作么生报。还委悉么。无须锁子藏头弄。折脚铛儿出手扶。</w:t>
      </w:r>
    </w:p>
    <w:p>
      <w:r>
        <w:t xml:space="preserve">　　冬节上堂云。律枢机转。卦象爻分。阴中之阳。虽生而未兆。寂中之用。虽照而弥虚。到这里。须是总生杀之权衡。当动静之会要。诸人还体悉得么。良久云。夜明帘外主。不落偏正方。</w:t>
      </w:r>
    </w:p>
    <w:p>
      <w:r>
        <w:t xml:space="preserve">　　上堂云。月低天晓。雪积山寒。风树萧萧。野云冉冉。广长舌相。无尔藏缩处。净妙法身。无尔盖覆处。到这里如何。得端的相应去。还会么。蓑衣箬笠卖黄金。几处相逢不解唤。</w:t>
      </w:r>
    </w:p>
    <w:p>
      <w:r>
        <w:t xml:space="preserve">　　因雪上堂云。好诸禅德。同云显瑞。大地呈辉。只个清白家风。得似枯寒时节。十分莹彻。谁知踏雪人迷。一色齐平。切忌守株自困。到这里如何履践。得超脱去。良久云。还会么。功尽亡依者。转身觉路玄参。</w:t>
      </w:r>
    </w:p>
    <w:p>
      <w:r>
        <w:t xml:space="preserve">　　上堂云。内若不动外必不乱。个是丛林知有汉。而今识得不为冤。自家兵马何须战。心因不生境缘断体若虚空勿崖岸。霜天皎月上中峰。一段光明洗痴暗。上堂云。衲僧须沥髑髅干。透出威音世外看。岁月不能迁变处。个人肯共尔同盘参。</w:t>
      </w:r>
    </w:p>
    <w:p>
      <w:r>
        <w:t xml:space="preserve">　　岁旦上堂云。千峰寒色。也知冰雪迷家。触处欢声。已贺春风入律。其来无像。所惠非轻。须明至化无为。始信大功不宰。所以道。圣人空洞其怀。万物无非我造。且作么生体悉得相应去。还会么。可爱寒梅清照雪。未嫌阳鸟巧歌春。</w:t>
      </w:r>
    </w:p>
    <w:p>
      <w:r>
        <w:t xml:space="preserve">　　上堂云。好诸禅德。雪满前岐。著脚玻璃地上。春生归路。藏身翡翠屏中。功勋未动已前。境迷一色。家法相承之处。道绝诸邻。诸人还会么。谋臣猛将今何在。万里清风只自知。</w:t>
      </w:r>
    </w:p>
    <w:p>
      <w:r>
        <w:t xml:space="preserve">　　师在东林上堂云。好诸禅德。锁断众流。雪云同色。放行一线。尘刹空身。借位明功。不碍随方作主。回涂复妙。何妨触处为家。头头和合因缘。恰恰现成公案。所以古人道。周遍十方心。不在一切处。诸人还委悉么。良久云。幽洞不拘关锁意。纵横那涉两头人。</w:t>
      </w:r>
    </w:p>
    <w:p>
      <w:r>
        <w:t xml:space="preserve">　　上堂云。生生死死。轮回之迹无穷。寂寂惺惺。真照之机不昧。云倚山而是父。个中功就于功。月在水而为家。直下住无所住。离见闻觉知有智。非分别心。离地水火风有身。非和合相。所以道。四大性自复。如子得其母。诸禅德作么生。行履得恁么相应去。还会么。霜天月落夜将半。谁共澄潭照影寒。</w:t>
      </w:r>
    </w:p>
    <w:p>
      <w:r>
        <w:t xml:space="preserve">　　宝峰师叔迁化。上堂云。五九四十五。春风吹断前山雨。行云归去复何心。转背飘然无觅处。无觅处知不知。坐断十方还是谁。东弗于代郁单越。西瞿耶尼阎浮提。</w:t>
      </w:r>
    </w:p>
    <w:p>
      <w:r>
        <w:t xml:space="preserve">　　上堂云。影转体前。白云就青山之父。光分顶后。温风成枯木之春。直得八面玲珑。十方通畅。应机宜而了了。顺变化以绵绵。所以古人道。一句子。当明不当照。一句子。当照不当明。一句子。当明当照。一句子。不当明不当照。诸禅德作么生。体悉得圆满去。良久云。坐却舌头参活意。扭回鼻孔辨生缘参。</w:t>
      </w:r>
    </w:p>
    <w:p>
      <w:r>
        <w:t xml:space="preserve">　　上堂云。风不鸣条。雨不破块。也知春水如蓝。羸得春山若黛。物芸芸兮。谁生谁荣。道绵绵兮。自买自卖。一真圆妙。而法法含容。万像齐观而心心绝待。衲僧家放大光明。得大自在。劫成也。由我相随而成。劫坏也。由我相随而坏。坐断乾坤而称尊。斡旋阴阳而作宰。诸禅德且道。修何功德。住何三昧。尔才踏步向前。敢道非公境界。</w:t>
      </w:r>
    </w:p>
    <w:p>
      <w:r>
        <w:t xml:space="preserve">　　上堂云。声色见闻闹浩浩。恰似儿时斗百草。两家拈出一般般。相对无言点头笑。好笑好笑。人人尽道。香严击竹响而明心。灵云见桃花而悟道。还端的也无。当时到即不点。而今点即不到。</w:t>
      </w:r>
    </w:p>
    <w:p>
      <w:r>
        <w:t xml:space="preserve">　　开启乾龙节。上堂云。好诸禅德。锦云迎日。玉殿传春。祥光现尊贵之家。瑞应兆诞生之事。万乘七宝。亲曾父子相承。九重一人。还与弟兄和合。诸人还委悉么。良久云。洪荡温风布炎德。熙和韶日洗寒姿。</w:t>
      </w:r>
    </w:p>
    <w:p>
      <w:r>
        <w:t xml:space="preserve">　　天池长老至上堂云。虚心能作。白云起石柱源头。有应不乖。明月印天池水面。因缘事偶。感应道交。有时孤峰顶上盘结草庵。呵佛骂祖去。有时下妙高顶来。别峰相见去。诸人还体悉得么。不居正位要旁来。只个真金经百炼。</w:t>
      </w:r>
    </w:p>
    <w:p>
      <w:r>
        <w:t xml:space="preserve">　　四月八日上堂云。碧琉璃色水澄清。紫磨金光身莹明。洗净方知不受垢。释迦老子此时生。若也恁么行履。过去未来现在诸佛。是恁么时生。恁么时沐浴。其或未然。蹉过了也。非唯二千八十年。何翅三生六十劫。</w:t>
      </w:r>
    </w:p>
    <w:p>
      <w:r>
        <w:t xml:space="preserve">　　乾龙节上堂云。尊贵位中尊贵身。绵绵不断转金轮。刹尘寿量无穷已。个是乾坤旧主人。</w:t>
      </w:r>
    </w:p>
    <w:p>
      <w:r>
        <w:t xml:space="preserve">　　开启天申节上堂云。体与乾坤同寿。则无变无沦。用与日月并辉。则无晦无缺。据尊贵位。坐断十方。借诞生缘。恩均万汇。诸人还知个人作用处么。良久云。金轮统摄四天下。万像圆收一印中。</w:t>
      </w:r>
    </w:p>
    <w:p>
      <w:r>
        <w:t xml:space="preserve">　　上堂云。五月半农忙乱。插田心是秋成饭。却道禾熟不临场。只么任从风雨烂。禅和子。一身了一身两眼对两眼。个中丝发初无间。老狐涎尽复何疑。再坐盘中弓落盏。</w:t>
      </w:r>
    </w:p>
    <w:p>
      <w:r>
        <w:t xml:space="preserve">　　天申节上堂云。瑞笼云锦。须知圣主之诞生。宝付金轮。还绍父王之至位。其尊贵也。肯堕二三。其寿量也。数逾万亿。乾坤合德。日月同光。摄十方刹土为一家。视四海众生如赤子。便乃卷舒无碍。纵夺自由。顺大道而无为。应群机而不忒。诸人还委悉么。三代而来遵圣化。八弦此去沐淳仁。</w:t>
      </w:r>
    </w:p>
    <w:p>
      <w:r>
        <w:t xml:space="preserve">　　师于六月初三日退院。辞众上堂云。衲僧去就水云姿。偶堕夤缘出应时。今日又归林壑去。得便宜了得便宜。诸禅德。且作么生是得便宜处。良久云。此去常专自己事。者回不为别人忧。</w:t>
      </w:r>
    </w:p>
    <w:p>
      <w:r>
        <w:t xml:space="preserve">　　江州圆通语录(终)</w:t>
      </w:r>
    </w:p>
    <w:p/>
    <w:p>
      <w:r>
        <w:t xml:space="preserve">　　江州能仁禅寺语录</w:t>
      </w:r>
    </w:p>
    <w:p/>
    <w:p>
      <w:r>
        <w:t xml:space="preserve">　　　　侍者法澄编</w:t>
      </w:r>
    </w:p>
    <w:p>
      <w:r>
        <w:t xml:space="preserve">　　师于建炎二年六月十三日入院。上堂云。一尘起大地收。一花开天下春。衲僧变态。须是恁么始得。便乃一切时一切处。任运自在。应用无方。诸人还委悉么。风行草偃。水到渠成。</w:t>
      </w:r>
    </w:p>
    <w:p>
      <w:r>
        <w:t xml:space="preserve">　　上堂云。好诸禅德。念尽智明。玉壶引步。神虚鉴远。宝镜含辉。应万化而无当。不堕诸数。湛一真而独照。不外余尘。且作么生。行履得恁么相应去。良久云。翡翠踏翻荷叶雨。鹭鸶冲破竹林烟。</w:t>
      </w:r>
    </w:p>
    <w:p>
      <w:r>
        <w:t xml:space="preserve">　　上堂举僧问洞山。四山相逼时如何。山云。老僧日前。也曾向人家屋檐下过来。僧云。回顾。不回顾。山云。不回顾。僧云。未审。教渠向甚么处去。山云。粟畬里去。其僧珍重便迁化。山以拄杖点云。阇梨只解恁么去。不解恁么来。师云。只解恁么去。沙禽夜宿沧洲树。不解恁么来。石笋穿开古路苔。诸人还体悉得么。莫道鲲鲸无羽翼。今日亲从鸟道回。</w:t>
      </w:r>
    </w:p>
    <w:p>
      <w:r>
        <w:t xml:space="preserve">　　上堂云。淅淅西风敛气浮。远天野水一般秋。衲僧歇到兹时节。坐照寒光湛不流。诸禅德祖师道。心随万境转。转处实能幽。且作么生是转处。还会么。解报山家六户晓。须知云树一声鸡。</w:t>
      </w:r>
    </w:p>
    <w:p>
      <w:r>
        <w:t xml:space="preserve">　　真州天宁琳长老。下法嗣书。师上堂云。五叶一花。不是寻常春力。十方一色。何曾特地庄严。琉璃地上转机。明月堂前移步。正恁么时。子有就父之功。资有合师之道。诸人还体悉得么。良久云。玉笼放出千年鹤。妙辨初移一步时。</w:t>
      </w:r>
    </w:p>
    <w:p>
      <w:r>
        <w:t xml:space="preserve">　　荐道士请。上堂云。恍恍惚惚其中有物。杳杳冥冥其中有精。其中之精则无像。其中之物则无名。应繁兴而常寂。照空劫而独灵。悟之者刹刹见佛。证之者尘尘出经。门户开辟。也分而为三教。身心狭小。也局而为二乘。真境无涯兮妙观玄览。大方无外兮独立周行。诸人还会么。良久云。虚若谷神元不死。道先象帝自长生。</w:t>
      </w:r>
    </w:p>
    <w:p>
      <w:r>
        <w:t xml:space="preserve">　　上堂举。定上座参临际问。如何是佛法的的大意。际下禅床。与一掌便托开。定伫思。傍僧云。定上座。何不礼拜。定方礼拜豁然大悟。师云。黄檗传来。临际用底。定上座触著关捩。廓然一念忘缘。泊尔十方无寄。现前不用安排。直下何劳拟议。不风流处也风流。有意气时添意气。</w:t>
      </w:r>
    </w:p>
    <w:p>
      <w:r>
        <w:t xml:space="preserve">　　上堂举洞山云。初秋夏末。或东或西。直须向万里无寸草处去。良久云。只如万里无寸草处。又作么生去。后僧举问石霜。霜云。出门便是草。明安云。直是不出门。亦是草漫漫地。师云。出门是草。涉芊芊莽莽之闲。叶落知秋。堕黯黯青青之处。到者里。须体取机虽转纽。印未成文处始得。还端的么。良久云。水明老蚌怀胎后。云重苍龙退骨时。</w:t>
      </w:r>
    </w:p>
    <w:p>
      <w:r>
        <w:t xml:space="preserve">　　江州能仁禅寺语录(终)</w:t>
      </w:r>
    </w:p>
    <w:p/>
    <w:p>
      <w:r>
        <w:t xml:space="preserve">　　真州长芦崇福禅院语录</w:t>
      </w:r>
    </w:p>
    <w:p/>
    <w:p>
      <w:r>
        <w:t xml:space="preserve">　　　　侍者宗信编</w:t>
      </w:r>
    </w:p>
    <w:p>
      <w:r>
        <w:t xml:space="preserve">　　师于建炎二年九月十五日入院。上堂云。恁么时恁么处恁么去。恁么时恁么处恁么来。其来也内绍到家。其去也傍分借路。明月练铺江面。芦花雪照门头。分明只是个人。宛转归来旧处。诸禅德。本色汉到者田地。更须知有功勋及尽。十成时脱去浑身。祖祢相承。一色后荷担底事。诸人还相委悉么。良久云。机转玉轮乾坤静。妙叶宝印正当风。</w:t>
      </w:r>
    </w:p>
    <w:p>
      <w:r>
        <w:t xml:space="preserve">　　师于当月二十九日。就本州天宁寺开堂。发运阁学。度疏与师。师接得良久云。善财弥勒。相逢有弹指之缘。居士文殊。酬对到忘言之处。妙在个中投契。还他方外知音。也应今正是时。会与重宣此义。宣疏罢。知府学士。度疏与师。师接得复云。随呼而应。虚谷有无尽之音。对像而形。圆鉴有不私之照。心心相印。法法现成。其或未然。更烦重举。宣疏罢。师升座拈香云。此一瓣香。恭为　今上皇帝陛下万岁万岁万万岁。伏愿。天地容于圣心。日月助于炎德。皇基绵远。不可穷其方隅。寿岳穹崇。不可穷其数量。体苍苍之至化。施物物于淳仁。次拈香云。此一瓣香。奉为执政大臣。两制侍从发运阁学。知府学士通判寺丞阖府文武采寮。并愿奉国惟忠。赞　一人之大业。潜心游道。体万汇之元功。福慧光严。寿龄绵久。以父母恩。而及百姓。以佛祖嘱。而护丛林。又拈香云。此一瓣香。是祖祢传宗之信。乃衲僧取则之时。几回举似与人。真个不忘得处。供养随州大洪山第四代淳和尚。用酬法乳之恩。遂就坐。天宁长老白椎云。法筵龙象众。当观第一义。师云。若论第一义谛。又作么生观。诸圣宗仰而为师。衲僧心传而为祖。居混茫之化表。出离微之道前。无象无名。难思难议。到者里。须知有建化门头敲唱底时节。众中莫有了事底衲僧么。出来相见。时有僧问。适来发运疏中道。钳锤在手。要须法雨[雨/旁]霈。正恁么时。愿见作家手段。师云。半夜乌儿头戴雪。天明哑子抱头归。进云。宝印当风妙。重重锦缝开去也。师云。天共白云晓。水和明月流。进云。幸逢席上台星鉴。好运灵光第一机。师云。尔只今问第几机。进云。霜林玉凤生雏。月户金鸡唱晓。师云。直须恁么。僧问。昔日兴化道。我逢人即不出。出即为人。三圣云。我逢人即出。出即为人。未审。二尊宿。还有相违处也无。师云。落霞与孤鹜齐飞。秋水共长天一色。进云。如是。则春兰秋菊。各自馨香。师云。又恁么去也。进云。敢问。和尚为复是为人出。不为人出。师云。动容扬古路。不堕悄然机。进云。争奈空生不解。岩中坐。惹得天花动地来。师云。今日遭人点捡。进云。还许学人下个注脚也无。师云许。进云。截断脚下五色线。拈却长芦下马台。师云。无尔下足处。师乃云。释迦出世。以众生妄想迷封。而说种种法。达磨西来。以底事现成圆满。而传密密心。说种种法也。以楔出楔。传密密心也。以符合符。诸仁者。一段光明。烂烂月含霜夜。一壶爽气。沉沉水与天秋。空而不空。廓然自照。有而不有。湛兮若存。法身圆极。而无去来。物物难逃其外。佛眼洞鉴而一同异。尘尘但入其中。所以古人道。森罗及万象。一法之所印。若恁么会得。方知道。一切处是尔自己。一切处是尔光明。一切处是尔坐道场。一切处是尔作佛事。虽然如是。且道。光影俱忘。又作么生体悉。良久云。玉马雪行归半夜。羚羊挂角月沈西。陈谢罢复举。保寿开堂三圣推出一僧。保寿便打。三圣云。恁么为人。瞎却镇州一城人眼去在。保寿便下座。师云。禅客相逢。自有琢磨之妙。作家做处。元无刀斧之痕。且道。正恁么时作么生。还会么。影草事羸本色汉。截流机对当行家。天宁长老白椎云。谛观法王法。法王法如是。师便下座。</w:t>
      </w:r>
    </w:p>
    <w:p>
      <w:r>
        <w:t xml:space="preserve">　　上堂云。六户不掩。从教万法通同。四衢无踪。只么一尘不受。所以道眼见色与盲等。耳闻声与响等。便能声色里睡眠。声色里坐卧。还体悉得么。周遍十方心。不在一切处。</w:t>
      </w:r>
    </w:p>
    <w:p>
      <w:r>
        <w:t xml:space="preserve">　　上当举僧问洞山。亡僧迁化向甚么处去。山云。火后一茎茆。师云。虚而灵空而妙。光明一点。乃生佛之枢机。廓彻十方。是圣凡之窟宅。还会么。良久云。堪嗟去日颜如玉。却叹回时鬓似霜。</w:t>
      </w:r>
    </w:p>
    <w:p>
      <w:r>
        <w:t xml:space="preserve">　　上堂云。日照昼月照夜。天清而高地厚而下。不我处者大功。不可逃者至化。举起镇州罗卜。酬却庐陵米价。阿噜勒继萨婆诃。佳作人可知礼也。</w:t>
      </w:r>
    </w:p>
    <w:p>
      <w:r>
        <w:t xml:space="preserve">　　上堂云。独立不改。周行不殆。莫嫌满眼诸尘。须信唯心三界。列千峰而向岳。会百川而到海。诸禅德。恁么会得也。卷帘除却障。恁么不会也。闭户生得碍。会与不会商量。漆桶依前不快。</w:t>
      </w:r>
    </w:p>
    <w:p>
      <w:r>
        <w:t xml:space="preserve">　　上堂云。环中隐照。蛰龙吟枯木之云。量外真明。老兔弄夜轮之魄。机前梭路。石女能分。肘后印章。木人得用。直得一印印遍虚空。法界更无遗余。诸人还体悉得么。六门通晓意。大地绝纤尘。</w:t>
      </w:r>
    </w:p>
    <w:p>
      <w:r>
        <w:t xml:space="preserve">　　上堂云。只个是家风。明明入混融。江光芦映月。夜色水吞空。攃手悬崖下。分身万像中。回涂登鸟道。恰恰是神通。</w:t>
      </w:r>
    </w:p>
    <w:p>
      <w:r>
        <w:t xml:space="preserve">　　庄上回上堂云。南亩黄云禾弄穟。中洲白雪苇成花。归舟恰向其闲过。一桌清风夜到家。诸禅德。长芦寻常不与诸人世谛流布。真个其中行履来。且道。诸人行履又作么生。良久云。谁敢压良为贱。</w:t>
      </w:r>
    </w:p>
    <w:p>
      <w:r>
        <w:t xml:space="preserve">　　天宁节上堂云。乾坤同寿。无以穷其岁年。物我同心。无以分其中外。以法为界。则无方维。以智为身。则无向背。诸禅德。且道。个人作么生行履。还会么。国付一人敷舜化。恩临四海戴尧仁。</w:t>
      </w:r>
    </w:p>
    <w:p>
      <w:r>
        <w:t xml:space="preserve">　　上堂云。空劫有真宗。声前问已躬。赤穷新活计。清白旧家风。的的三乘外。寥寥一印中。却来行异类。万派自朝东。</w:t>
      </w:r>
    </w:p>
    <w:p>
      <w:r>
        <w:t xml:space="preserve">　　上堂云。道绵绵兮用也不勤。道绵绵兮寂也不灭。二乘困堕于空无。众生执迷于分别。菩萨区区于进修。诸佛唠唠于演说。诸禅德。一句子妙出三乘。一念闲功超万劫。水月茫茫兮舟桌闲。雪云冉冉兮路岐绝。明明灵灵兮唯已自知。大辩若讷兮大巧若拙。</w:t>
      </w:r>
    </w:p>
    <w:p>
      <w:r>
        <w:t xml:space="preserve">　　上堂云。恰恰无绫缝。明明不覆藏。鹫岭岂传迦叶。少林那付神光。现成处处合头句。具足人人知见香。虚空说法森罗听。不挂唇皮解举扬。诸禅德。十二时中。直是满眼满耳了也。还体悉得么。良久云。傍观者哂。当局者迷。</w:t>
      </w:r>
    </w:p>
    <w:p>
      <w:r>
        <w:t xml:space="preserve">　　资福和尚到上堂云。玉线金针相续难。劫壶空处妙。投关。香林烟暖风排雪。月窟冰寒影转山。里许借功方得活。那时退位不知闲。宗家密密绵绵事。布施多人莫要悭。</w:t>
      </w:r>
    </w:p>
    <w:p>
      <w:r>
        <w:t xml:space="preserve">　　上堂举僧问古德。曹溪路上。还有俗谈也无。德云。六祖是卢行者。师云。好诸禅德。直下无窠窟。不用求奇特。皓玉本无瑕。雕文丧君德。</w:t>
      </w:r>
    </w:p>
    <w:p>
      <w:r>
        <w:t xml:space="preserve">　　上堂云。本来田地无涯岸。极目寒光成一片。消息平沈佛也迷。机轮转侧谁能辨。看看。雪山山下拥蓑人。白牛一掣芒绳断参。</w:t>
      </w:r>
    </w:p>
    <w:p>
      <w:r>
        <w:t xml:space="preserve">　　上堂云。灵苗发种觉树敷春。冷湫湫处却要温和。干爆爆时还须津润。若能如是。便乃能方能圆。能曲能直。正恁么时。如何体悉。还会么。志公不是闲和尚。剪刀常在卧床头。</w:t>
      </w:r>
    </w:p>
    <w:p>
      <w:r>
        <w:t xml:space="preserve">　　岁旦上堂僧问。旧年已去。新岁到来。不审。无位真人。今日寿年多少。师云。也须头上添一岁。进云。恁么则应时纳祐去也。师云。尔分上作么生。进云。直得风行草偃。水到渠成。师云。百岁老人分夜灯。师乃云。淑气成春。韶声入律。堂堂做处。须知户挂凋林。密密来时。自是花开枯木。金鸡报晓。玉女登机。一段风光。大家时节。只如时节若至其理自彰。又作么生体得。借婆裙子拜婆年。买尽风光不著钱。劈面来时莫回避。个人里许有生缘参。</w:t>
      </w:r>
    </w:p>
    <w:p>
      <w:r>
        <w:t xml:space="preserve">　　上堂云。一言道断不鼓唇皮。一担担起不费气力。直得口挂壁上也。妙照那人。意在目前也。圆成众事。便能默时说说时默。用时闲闲时用。且道。正当用时如何。良久云。巨灵抬手无多子。分破华山千万重。</w:t>
      </w:r>
    </w:p>
    <w:p>
      <w:r>
        <w:t xml:space="preserve">　　上堂举僧问九峰。如何是头。峰云。开眼不觉晓。僧云。如何是尾。峰云。不坐万年床。僧云。有头无尾时如何。峰云。终是不贵。僧云。有尾无头时如何。峰云。虽饱无力。僧云。直得头尾相称时如何。峰云。儿孙得力室内不知。师云。好诸禅德。云从龙风从虎。客到家水归海。头尾平正。内外通同。八方受敌铁牛机。半夜阵圆玄豹变。虽然如是。也只是儿孙得力处。只如室内不知。又作么生。良久云。户外有云从断径。座中无照胜然灯。</w:t>
      </w:r>
    </w:p>
    <w:p>
      <w:r>
        <w:t xml:space="preserve">　　上堂云。刹刹尘尘是我。无处藏身。到到处处逢渠。个人具眼。百草头上。闹市门头。混不得不随流。类不齐绝渗漏。须知衲僧做处。大用现前。普化半颠半狂。金牛自歌自舞。诸人还会么。因风吹火。用力不多参。</w:t>
      </w:r>
    </w:p>
    <w:p>
      <w:r>
        <w:t xml:space="preserve">　　上堂举。鲁祖凡见僧来便面壁。南泉云。我寻常向人道。空劫已前承当。佛未出世时体取。尚不得一个半个。似尔恁么驴年去。师云。鲁祖为众竭力。南泉家丑外扬。长芦恁么点捡。还更有人点捡长芦么。有点捡无点捡即且置。鲁祖为人处作么生。还会么。无底合盘盛不尽。穿心碗子将来。</w:t>
      </w:r>
    </w:p>
    <w:p>
      <w:r>
        <w:t xml:space="preserve">　　上堂云。同中有异。功亡就位。异中有同。在位借功。一步密移玄路转。全身放下劫壶空。隐隐密密。玲玲珑珑。记取深云须变豹。自然死水不藏龙。</w:t>
      </w:r>
    </w:p>
    <w:p>
      <w:r>
        <w:t xml:space="preserve">　　上堂云。麟龙不为瑞。珠璧不为贵。衲僧眼豁开。彻见生死蒂。生死蒂。第一义。诸佛心。祖师鼻。少林传灯。灵山授记。随高随下。何此何彼。假诸因缘。神通游戏。有时五教三乘。有时三德六味。有时屋里主财。有时门头了事。处处清白家风。人人见成活计。正恁么时。且道。作么生是见成受用底。还体悉得么。良久云。风行草偃。水到渠成。</w:t>
      </w:r>
    </w:p>
    <w:p>
      <w:r>
        <w:t xml:space="preserve">　　上堂云。一二三四五。禾山打鼓金牛舞。劈面来时著眼看。全身放下休回互。诸禅德。只如不回互时作么生。良久云。千钧才一挽。自有发机人。</w:t>
      </w:r>
    </w:p>
    <w:p>
      <w:r>
        <w:t xml:space="preserve">　　上堂僧问记得。僧问巴陵。如何是提婆宗。陵云。银碗里盛雪。未审。此意如何。师云。犹堕一色在。进云。恁么则满舡空载月。渔父宿芦花。师云。转却后作么生。进云。龙得水时添意气。虎逢山处长威狞。师云。且喜勿交涉。进云。却请和尚道。师云。欲识诞生王子父。鹤腾霄汉出银笼。师乃云。活计如今付旧人。版头疏久又还亲。星河月与长江混。渺渺清光一色匀。底时节落功勋。卧稳须知却转身。转得了来相识么。寒穷面嘴黑皴皴。</w:t>
      </w:r>
    </w:p>
    <w:p>
      <w:r>
        <w:t xml:space="preserve">　　上堂云。今日是释迦老子降生之辰。长芦不解说禅。与诸人画个样子。只如在摩耶胎时作么生。以拂子画⊙。只如以清净水浴金色身时。又作么生。师画[○@水]。只如周行七步。目顾四方。指天指地。成道说法。神通变化。智慧辩才。四十九年。三百余会。说青道黄。指东画西。入般涅槃。又作么生。师画⊕云。若是具眼衲僧。必也点头相许。其或未然。一一历过始得。</w:t>
      </w:r>
    </w:p>
    <w:p>
      <w:r>
        <w:t xml:space="preserve">　　上堂云。六根返源。彻底灵明无颣。四大性复。通身清净无尘。直得绝因缘断相续。混古今泯同异。诸人还体悉得么。灵鸟不萠枝上梦。觉花无影树头春。</w:t>
      </w:r>
    </w:p>
    <w:p>
      <w:r>
        <w:t xml:space="preserve">　　上堂云。透顶透底。彻根彻源底人。为甚么跨步时。失却路头。随高随下合方合圆底人。为甚么合眼时。失却处所。诸禅德。作么生履践。得通同一贯去。良久云。好手犹如火里莲。他家自有冲天意。</w:t>
      </w:r>
    </w:p>
    <w:p>
      <w:r>
        <w:t xml:space="preserve">　　乾龙节上堂云。乾坤之主。海岳之尊。密密不间。绵绵长存。全提造化之柄。妙得生成之根。个人寿量也。龙施膏雨洗山骨。个人神明也。蟾把清霜摩月魂。当时舜日下临。蒙圣庇从佛学佛。今日尧眉上祝。是我众知恩报恩。</w:t>
      </w:r>
    </w:p>
    <w:p>
      <w:r>
        <w:t xml:space="preserve">　　上堂云。好诸禅德。与乾坤同其覆载。与雨露同其沾濡。与草木同其生成。与水云同其去就。与鬼神同其凶吉。与时序同其阴阳。所以道。万物自有功。当言用极处。事存函盖合。理应箭锋柱。正恁么时作么生。得函盖箭锋去。还会么。遍界不曾藏。通身无影像。</w:t>
      </w:r>
    </w:p>
    <w:p>
      <w:r>
        <w:t xml:space="preserve">　　上堂云。何须更举扬。全体露堂堂。湿暑时时雨。薰风阵阵香。秧针初透水痕浅。蒲力欲剪柳丝长。双六盘中休喝彩。分明触事恰相当。</w:t>
      </w:r>
    </w:p>
    <w:p>
      <w:r>
        <w:t xml:space="preserve">　　结夏上堂云。一尘具无量刹土。一念超无量劫数。一身现无量众生。一体合无量诸佛。所以道。以大圆觉为我伽蓝。身心安居平等性智。恁么则不可以方所为限。不可以时分为拘。自他和合。则水乳相同。主伴交参。则镜像相照。只如禁足护生。又且如何话会。良久云。心心无异念。步步不迷方。</w:t>
      </w:r>
    </w:p>
    <w:p>
      <w:r>
        <w:t xml:space="preserve">　　上堂举僧问鲁祖。如何是不言言。祖云。尔口在甚么处。僧云。某甲无口。祖云。寻常将甚么吃饭。僧无语。祖便打。师云。只解握死蛇颈。不能捋猛虎须。当时待他问尔口在甚么处便与一喝。拂袖便行。直饶鲁祖全机。往往做手脚不及。</w:t>
      </w:r>
    </w:p>
    <w:p>
      <w:r>
        <w:t xml:space="preserve">　　上堂举百丈涅槃和尚问南泉。从上诸圣。还有不为人说底法么。泉云有。丈云。如何是不为人说底法。泉云。不是心。不是佛。不是物。丈云。说了也。泉云。某甲只恁么。和尚又如何。丈云。我不是善智识。争知有说不说。泉云。某甲不会。丈云。我太杀为尔说也。师云。好大众王老师葛藤。被涅槃和尚截断了也。涅槃和尚葛藤。且不得动著。非唯既往不咎。亦乃尽法无民。虽然如是。还点捡得出么。如今夺得连城璧。秦主相如尽丧身。</w:t>
      </w:r>
    </w:p>
    <w:p>
      <w:r>
        <w:t xml:space="preserve">　　上堂举僧问智门。莲华未出水时如何。门云莲华。僧云。出水后如何。门云荷叶。师云。丛林多作出水未出水。莲华荷叶商量。我也知尔为蛇画足。更有底打传口令。有底杓卜听虚声。总未得剿绝。长芦为尔拈却了也。方知道智门是个无固必汉。长芦今日大似巩县茶瓶。</w:t>
      </w:r>
    </w:p>
    <w:p>
      <w:r>
        <w:t xml:space="preserve">　　举首坐立僧上堂云。吾家种草古今难。针鼻才分度线端。混处相期君把手。到时不与汝同盘。却来大用纵横是。向去全功转侧看。底事要凭师印可。轮回生死不相干。</w:t>
      </w:r>
    </w:p>
    <w:p>
      <w:r>
        <w:t xml:space="preserve">　　上堂举僧问云门。杀父杀母。佛前忏悔。杀佛杀祖。向甚么处忏悔。门云。露师云。好诸禅德。无棱缝绝廉纤。随心自在。当处解脱。还会么。有余一法著不得。无余一法也还祛。</w:t>
      </w:r>
    </w:p>
    <w:p>
      <w:r>
        <w:t xml:space="preserve">　　上堂云。来无所从。去无所向。达一理之齐平。见诸法之空相。晓云散处日明。夜雨过时溪涨。照体独立兮常住一如。应真不借兮森罗万像。不须尔更作思惟。自有人普同供养。师高声唤云。大休大歇底禅和子。若不受食是尊贵堕。</w:t>
      </w:r>
    </w:p>
    <w:p>
      <w:r>
        <w:t xml:space="preserve">　　上堂云。灭而不灭。与虚空合体而灵。生而不生。与森罗同用而妙。劫前无朕。身后有家。鹤梦巢寒。耿耿苍林之月。龙吟夜永。依依枯木之云。诸禅德。正恁么时。无生灭绝去来。妙有衲僧行履。还体得么。良久云。烟含碧苇沙头雪。风弄白苹江上秋。</w:t>
      </w:r>
    </w:p>
    <w:p>
      <w:r>
        <w:t xml:space="preserve">　　上堂举舡子嘱夹山云。直须藏身处没踪迹。没踪迹处莫藏身。吾三十年在药山。只明此事。师云。好诸禅德。寒岩异草。坐著成功。明月白云。步时分影。正当恁么时。如何行履。良久云。幽洞不拘关锁意。纵横那涉两头人。</w:t>
      </w:r>
    </w:p>
    <w:p>
      <w:r>
        <w:t xml:space="preserve">　　上堂云。好诸禅德。云无心而自闲。天无际而能宽。道无像而普应。神无虑而常安。随之也不见去迹。迎之也不见来端。一藏教只成赞叹。三世佛止可傍观。烛晓堂虚。织妇转机梭路细。水明夜静。渔老拥蓑舡月寒。诸禅德。还曾到个田地个时节么。其或未然。不要乱举。</w:t>
      </w:r>
    </w:p>
    <w:p>
      <w:r>
        <w:t xml:space="preserve">　　上堂云。大众芝麻压得油。粳米炊得饭。还我丛林饱参汉。衲僧履道贵平怀。何必临机争转换。活计自然家风成现。顺水便风。归舟到岸。寒山拾得笑呵呵。此心分付知音辨。</w:t>
      </w:r>
    </w:p>
    <w:p>
      <w:r>
        <w:t xml:space="preserve">　　真州长芦崇福禅院语录(终)</w:t>
      </w:r>
    </w:p>
    <w:p>
      <w:r>
        <w:t xml:space="preserve">　　师小参示众云。兄弟机丝不挂。木人暗掷金梭。文彩未彰。石女先提玉印。妙明田地。岂涉春缘。虚莹亭堂。宁关晓意。正非孤立。风前月树猿啼。偏岂单行。烟外沧洲鹭宿。光里锋铓未兆。隐时头角峥嵘。叶通兼带才疏。便见犯锋伤手。六门机息。是须宛转傍参。一色功圆。切忌当头印破。梦手推开月户。转身拨侧玉轮。方能出自胸襟。始免坐他床榻。泥牛运步。已萠建化之缘。木马嘶风。便是利生边事。如何履践得恁么相应去。良久云。还会么。钓丝午夜休拈弄。风拭湖光水月秋。</w:t>
      </w:r>
    </w:p>
    <w:p>
      <w:r>
        <w:t xml:space="preserve">　　小参云。好兄弟。若论此事。千里同风。何彼我之相辽。岂形声而能间。岸云轻弄白。沙树绿含春。触处现本光。百川同一味。尽十方世界。而俱是我家。即万象森罗。而更无别法。通身不滞。攃手无依。转侧相逢。合谈何事。还相委悉么。良久云。入门白发笑添雪。上岸青鞋从涴泥(陈谢罢)复云。浪爪拏舟雪溅空。十年胸际著慈风。如今堂上时相见。分付饮茶谈笑中。记得保福问鹅湖雪峰先师道。望州亭与汝相见了也。乌石岭与汝相见了也。僧堂前与汝相见了也。僧堂前则且致。望州亭乌石岭。什么处相见。鹅湖骤步归方丈。保福便入僧堂。雪窦拈云。二老宿是即是。只知雪峰放行。且不见雪峰把定。只如觉上座。适来与长芦和尚。三门前问讯。方丈头人事合掌起居曲躬叉手。诸人恁么相见。也只是放行。且道。把定处作么生相见。还相委悉么。鹤鹭并头踏雪睡。月明惊起两迟疑。</w:t>
      </w:r>
    </w:p>
    <w:p>
      <w:r>
        <w:t xml:space="preserve">　　小参云。好诸禅德。髑髅前有本来灵。照彻毗卢顶[寧*頁]平。玉马过关方半夜。木鸡唤月恰三更。寥寥迹绝全功转。历历光生借位明。却著弊衣垂化手。合同舡子顺流行。兄弟此个田地。亘彻古今。是尔诸人分上本有底事。只为一念封迷。诸缘笼络所以不得自在去。劳他先觉建立化门。也只劝尔诸人。自休自歇去。歇即菩提。胜净明心。不从人得。便知道。夜明帘外。暗弄机梭。明月堂前。妙拈针线。长天似镜。功圆脱彼三缘。大地如云。过在坐他一色。那时拨转。触处峥嵘。根根尘尘。无非佛事。行行步步。皆是道场。恰恰现成。无一丝毫移易处。到者里。祖师无分外授手底法。诸佛无分外相传底心。元不盈余。何尝欠少。只如今左边立诸来檀越。右边立长芦衲僧。何必参寻。禅什么时不具。那用忏悔。罪什么处得来。自然即物契神。只么返常合道。莫道未来佛与尔受记。何烦过去佛为我证明。只尔个现在不可得心。便是常住无量寿佛。诸人若向者里。透顶透底彻本彻末。体悉得去。有什么事。其或未然。百鸟不来春又过。不知谁是到庵人(陈谢罢)举三祖问二祖云。某甲多诸罪障。乞师忏悔。二祖云。将罪来与汝忏。三祖云。觅罪性了不可得。二祖云。与女忏罪竟。三祖便礼拜。师云。三祖自倒自起。二祖相楼打楼。今晚海陵善友。问觉上座求忏悔。若也向者里。心迹俱泯。体上无疮。名相才兴。泥中洗土。且毕竟作么生。月冷空当午。松寒露满襟。</w:t>
      </w:r>
    </w:p>
    <w:p>
      <w:r>
        <w:t xml:space="preserve">　　小参云。兄弟十方无壁落。从本来元没遮栏。四面亦无门。只者里便是人处。可谓通途息耗。叶路当风。其或反侧迟回。便是撞头磕额。正恁么时作么生。良久云。玉马雪行归半夜。羚羊挂角月沈西(陈谢毕)复云。兄弟三世诸佛不知有。点即不到。白牯狸奴却知有。到即不点。何须驰骋神通。只恁荡除知见。云开也星象排珠。月上也江光铺练。懵懂还如痴兀人。他家自有通人辨。正恁么时。且道。作么生辨。但向道三年一闰。</w:t>
      </w:r>
    </w:p>
    <w:p>
      <w:r>
        <w:t xml:space="preserve">　　小参云。兄弟大功才转。借为诞生。一色若消。方名尊贵。细中移足。鹤出银笼。位里回头。月铺金地。正不孤滞。偏自双行。放开则三世。都无空缺处。所以道。尽十方世界是尔一只眼。尽十方世界是尔自己。尽十方世界是尔光明。尽十方世界是个解脱门。什么处不是尔成佛处。什么时不是尔说法时。不见道。护明不从兜率降。一轮圆满十方周(陈谢毕)复举僧问青林。学人径往时如何。林云。死蛇当大路。劝子莫当头。僧云。当头时如何。林云。丧子命根。僧云。不当头时如何。林云。亦无回避处。僧云。正当恁么时如何。林云。却失也。僧云未审。向什么处去也。林云。草深无觅处。僧云。和尚也须堤防始得。林拍手云。一等是个毒气。师云。者僧解问。青林解弄。可谓是虚玄不犯。回互旁参。把定咽喉。方为好手。触他毒气。不是作家。且道。正恁么时。毕竟作么生。良久云。连头袋子盛将去。没底篮儿著取来。</w:t>
      </w:r>
    </w:p>
    <w:p>
      <w:r>
        <w:t xml:space="preserve">　　小参云。恁么时恁么处。是尔诸兄弟。安居田地。还端的也未。而今事不获己。便有重话会语。先佛遗范。禁足护生。只要诸人不妄行一步。不作众生想念。罢却机警。尽却攀缘。一味休歇。穷教到底去。打教彻头去。莫依倚莫停留。直使无丝毫粘惹。方唤作解作活计底人。解绍家业底人。所以古人道。如人在家三十年。愁什么家业不辨。只如云盖问石霜。万户俱开即不问。万户俱闭时如何。霜云。堂中事作么生。盖无语。经半年方来下语云。无人接得渠。霜云。道则太杀道只道得一半。盖云。和尚又作么生。霜云。无人识得渠。盖便礼拜。兄弟子就父移。功圆路转。动犯则头角生也。丑拙露也。直饶琉璃殿上。玉女摇头。明月堂前石人抚掌。也只是旁参边事。到者里。三世诸佛瞻望不及。历代祖师毁赞不著。天下老和尚诠注不到。方有少分相应。如今欲得恁么去么。且把两头攃开中闲放下。髑髅前四大后体取。就里许携得将来。随到处用得恰好。方信道。十方世界中。唯有一乘法。更无一滴渗漏。直得尘尘刹刹。佛佛祖祖。莫只道佛祖在刹尘里安居。元只者便是。拟议则话作两橛。依俙则不得一如。不见云门拈拄杖子示众云。拄杖子化为龙。吞却乾坤了也。山河大地甚处得来。好兄弟云门。拈十方世界。在拄杖头上。作个道场。尽十方诸佛。诸大菩萨。一切众生。总在拄杖头上结制。可谓是一尘入正受。诸尘三昧起。促一劫以为一日。延一日以为一劫。岂只以一夏为时分。一处为方所。祖不云乎。宗非促延。一念万年。无在不在。十方目前。若能恁么履践则得。相应则知。以法界为畔岸。以圆觉为伽蓝。且道。如何是伽蓝中人。良久云。鹭倚雪巢犹可辨。乌投漆立事难明(陈谢毕)复举。僧问洞山。寒暑到来。如何回避。山云。何不向无寒暑处去。僧云。如何是无寒暑处。山云。寒时寒杀阇梨。热时热杀阇梨。师云。一盘黑白互交罗。生杀其中细琢磨。樵人疑著当头著。不觉腰闲烂斧柯。</w:t>
      </w:r>
    </w:p>
    <w:p>
      <w:r>
        <w:t xml:space="preserve">　　小参云。生灭心尽是寂灭。露柱怀胎底时节。寂灭心起是生灭。石女生儿解言说。用时万象不盈余。休处一真无空缺。藤枯树倒笑呵呵。依旧清风与明月记得。赵州问投子。大死底人却活时如何。子云。不许夜行。投明须到师云。好兄弟不入门。不出户。高高山顶立那现身。深深海底行不匿迹。木人握印。当风文彩未形。玉女撺梭。直下机丝不挂。正当恁么时。又合如何变弄。还会么。密移一步六门晓。无限风光大地春。小参僧问。如何是正中偏。师云。天共白云晓。进云。如何是偏中正。师云。水和明月流。进云。如何是正中来。师云。莫道鲲鲸无羽翼。今日亲从鸟道回。进云。如何是偏中至。师云。当机不回互。敌面无后先。进云。如何是兼中到。师云。宝殿无人不侍立。不种梧桐免凤来。进云。五位已蒙师指示。向上还更有事也无。师云有。进云。如何是向上事。师云。乍可截舌。谁敢当头。师乃云。应缘无滞。德用不孤。百草头上。荐得明明祖师底心。六尘堆里。拾得的的自家底眼。赤肉团上。无位真人。闹市门头。富贵底汉。堂堂不昧。恰恰现成。直饶破二不成一。犹是建化门头事。不见道。皮肤脱落尽。唯有一真实。恁么时节。身不待父母和合。道不假天地生成。良久云。十洲春尽花雕残。珊瑚树林日杲杲。复举灌溪问末山。如何是末山。山云。不露顶。灌云。如何是末山主。山云。非男女等相。灌云。何不变去。山云。不是神不是鬼。变个什么。灌从此入室。师云。不是男不是女。不是神不是鬼。不是佛不是物。只知白云无心。谁辨青山在目。夜明识取断蛇珠。潭寒退下苍龙骨。等闲掣断紫丝绦。天上人间收不得。收不得底事。从来没窠窟。</w:t>
      </w:r>
    </w:p>
    <w:p>
      <w:r>
        <w:t xml:space="preserve">　　小参云。好兄弟。一叶落天下秋。一尘起大地收。拈起也周偏法界。应用无方。放下也清净本然。虚明绝待。衲僧家。有时投兔角杖。绕天下走。去无去相。便知道。云水是阇梨。阇梨是云水。有时坐法空座。坐断报化佛头。住无住相。方见得家风是自己。自己是家风。直得动静二相。了然不生。恁么也得。不恁么也得。恁么不恁么总得。虽然如是。不见道。纵然为客乐。争似在家贫。复举僧问九峰。西天夏末多有得道果者。和尚此间还有也无。峰云有。僧云。是什么人。峰云。头戴午夜月。脚踏黄金地。僧云。还转也无。峰云作么生不转。僧云如何是转。峰云。今古已闻龙退骨。师云。不守功不得色。玉人未照当台镜。石女不登月下机。可谓枯木龙吟。犹带喜在。髑髅眼睛。犹带识在。直是智不到处。路已转时。且道合作么生体悉。良久云。还会么。芦荻易分相混雪。水天难辨合同秋。</w:t>
      </w:r>
    </w:p>
    <w:p>
      <w:r>
        <w:t xml:space="preserve">　　小参云。元是一精明。分成六和合。所以道。在眼曰见。在耳曰闻。在鼻嗅香。在舌谈论。在手执捉。在足运奔。门门通处处显。不覆藏勿回互。释迦老子分千百亿化身。观音大士具八万四千手眼。运大神通。放大光明。现功德相。作庄严事。然于报化门头即得。实际地上总用一点不著。只如四大坏五蕴空。六根昏塞七识舍尽。平生伎俩总做不得。平生知解总忘了也。亲属留不住。好玩将不去。无家可坐。无地可安。直得无一丝毫许粘缀处。且道。正恁么时。真实人作么生履践。还相委悉么。良久云。夜来云散斗杓垂。拈得鼻孔失却口。复举定山云。生死中无佛。即非生死。夹山云。生死中有佛。则不迷生死。同往问大梅。被一时坐却。不许分疏。然而公案现成。觉上座不免出一只手。与劈折去也。有处莫依守。会要功中移步。无处莫停留。更须位里转身。且道。毕竟如何。还会么。夜月有辉含野渡。白云无雨裹秋山。</w:t>
      </w:r>
    </w:p>
    <w:p>
      <w:r>
        <w:t xml:space="preserve">　　小参云。好兄弟。虚而灵空而妙。用处不勤勤。寂时还皎皎。据一如之本源。当千差之会要。个中人无正倒。不病不死。不生不老。唯自证以相应。非思惟而能到。古渡风清一片秋。月色江光冷相照。复举洞山和尚在疾。僧问和尚病。还有不病者么。山云有。僧云。不病者还看和尚也无。山云。老僧看他有分。僧云。和尚看他时如何。山云。则不见有病者。师云。既不见有病。则不见有死。亦不见有生。亦不见有老。四相不能迁。三世不能转。正恁么时。且作么生看他。良久云。还相委悉么。拨开妙净圆明眼。识取吉祥安乐人。</w:t>
      </w:r>
    </w:p>
    <w:p>
      <w:r>
        <w:t xml:space="preserve">　　小参云。好兄弟。清虚之体。借路能来。差别之缘。随心自尽。死蛇弄得活。骏马牵得回。方信得山云冉冉。江水滔滔。处处入此宗。头头无别法。正恁么时。还相委悉么。落霞与孤鹜齐飞。秋水共长天一色。复举僧问赵州。如何是赵州。州云。东门南门西门北门。师云。好兄弟。赵州四门长开。不碍诸方往来。十字街头人大叫。平铺买卖没相猜。恁么见得方知。赵州老子与衲僧。出眼中金屑。断鼻上泥痕了也。还端的么。月到中秋满。风从八月冷。</w:t>
      </w:r>
    </w:p>
    <w:p>
      <w:r>
        <w:t xml:space="preserve">　　小参云。好兄弟。行行没踪迹。石马著金鞭。住住不凝停。木人敲玉户。借功明位。用在体处。借位明功。体在用处。直饶恁么履践。得十成去。犹是傍参边事。且道。不借借时。落在甚么处。良久云。还相委悉么。星前人卧千峰室。佛祖无因识得渠。复举六祖问让和尚。甚处来。让云。嵩山安国师处来。祖云。什么物恁么来。让经八年方下语云。说似一物即不中。祖云。还假修证否。让云。修证则不无。污染则不得。师云。从来不相似。何处更著得污染来。然而拟向则触。蹉跎则背。且道。正恁么时作么生。还会么。头长三尺知是谁。相对无言独足立。</w:t>
      </w:r>
    </w:p>
    <w:p>
      <w:r>
        <w:t xml:space="preserve">　　小参云。好兄弟。本源无风波。真界绝涯畛。木人步月归。转侧功勋尽。衲僧家须到者般田地。可谓是金针穴细。玉线芒长。那时妙智贯联。始得十成通畅。不碍奔流度刃。何劳息杼停机。活眼照劫外之身。亡机运今时之步。方信道。众生及国土。皆同一法性。且道。毕竟承谁恩力。还相委悉么。手指空时天地转。回头风月属吾家。复举僧问护国。如何是和尚本生父母。国云。头不白者是。僧云。未审。将何奉献。国云。殷勤无米饭。堂前不问亲。师云。烟水隔时。迂疏情在。风云会处。向去功存。直饶同一色成一家。尚未与那人体合。且道。毕竟如何。良久云。木人夜半言。不许外人识。</w:t>
      </w:r>
    </w:p>
    <w:p>
      <w:r>
        <w:t xml:space="preserve">　　小参云。地水火风休假藉。一切不留还脱洒。家风廓落等虚空。田地虚明非昼夜。鸟道须知举足难。玄机不许丝头挂。同中有异异中同。彻底浑沦无缝罅。所以黄龙新和尚道。鹭依雪巢。同中有异。乌投黑马。异中有同。黄龙老子虽是他宗。甚得吾家之妙。还辨得么。金鸡啄破琉璃卵。玉兔挨开碧海门。复举僧问赵州。狗子还有佛性也无。州云有。僧云。为甚撞入者个皮袋。州云。为他知而故犯。又僧问。狗子还有佛性也无。州云无。僧云。一切众生皆有佛性。为甚狗子却无州云。为他有业识在。师云。赵州道有。赵州道无。狗子佛性。天下分疏。面赤不如语直。心真莫怪言粗。七百甲子老禅伯。驴粪逢人换眼珠。</w:t>
      </w:r>
    </w:p>
    <w:p>
      <w:r>
        <w:t xml:space="preserve">　　小参云。好兄弟。一亘清虚衲子家。十方三世个生涯。光明照夜髑髅眼。消息含春枯木花。晓色依依云冉冉。天容淡淡月斜斜。母陀罗臂通身是。今日逢场便攃沙。诸人还甘得么。若是大丈夫汉[利-禾+屈]剞。底人。绍乃祖家风。入诸佛阃域。不肯将荒草埋头葛藤绊足。直下磊磊落落。孤迥迥峭巍巍。赤洒洒露裸裸地去。不见道。动即影现。觉即尘生。到者里。如经蛊毒之乡水。也不得沾他一滴。若也傍他门户。受他教诏。入他行市。坐他床榻堪作甚么。碧潭似镜。不卧苍龙。青天无云。难藏老兔。石女舞袖。木人摇头。绣靴转侧玉堂寒。金鞭回指朱门晓。从此花生锦上。佛现世间。开方便门。示真实相。不免将无作有。破二成三。于净洁田地上攃土攃沙。就报化门户头。不即不离。先贤古圣。来传语底人。后学初机。还荐得也未。若欲疾相应早成辨。把从前知见参学得底。商量得底。传授得底。一时打叠却净辨去。莫将一丝头来。作斗钉作安排。便见不相似。但知识自本来头。入彼变化境。自然一切处作得主把得住。也无一乘可驭。也无万行可修。也无三界可出。也无万法可了。尔若道出三界。则便坏三界。尔若道在三界。则便碍三界。尔若待了万法。则万法纷然。尔若待转万法。则万法扰尔。到此直须不出不在不坏不碍不转不了不纷不扰。便见独露底身。便是洒落底汉。不妨声色里睡眠。声色里坐卧。绝诸对待。常光现前。开发觉华。超脱情境。始信元不修持。不曾染污。无量劫中。本来具足。圆陀陀地。曾无一毫头许欠少。曾无一毫头许盈余。觉上坐恁么说话。皆是剩语。如无孔铁锤上下楔相似。诸人尔道既是知。为甚不改。还会么。相逢不饮空归去。明月清风也笑人。复举僧问风穴。浩浩尘中。如何辨主。穴云。无目山人能揣骨。闹市相逢执手惊。师云。诸仁者。心心不触。处处相逢。只此间是文殊家风。只者个是普贤身相。不动步游弥勒楼阁。不反闻入观音普门。觉上座只知当局者迷。不顾傍观者哂。更通个消息去也。乃竖起拂子云。三世诸佛。历代祖师。天下老和尚。风穴老汉。尔者一队禅和子鼻孔。总被觉上座拂子穿却。还觉么。座中亦有江南客。休向人前唱[鹿*鳥]鸪。以拂子击禅床一下下座。</w:t>
      </w:r>
    </w:p>
    <w:p>
      <w:r>
        <w:t xml:space="preserve">　　小参云。释迦出世。屈己徇人。达磨西来。压良为贱。衣传迦叶。似是而非。法付神光。将无作有。只为祖祢不了。致令殃及儿孙。从此五叶一花。诸方分照。或全提正按。大用大机。或借位明功。借功明位。棒头取证。暍下承当。拈一茎草。作丈六金身。于受用中。现千手眼。或转身异类中行。攃手向那边去。大都机器不一。乃见方便兹多。路布罗天。葛藤满地。设使万里无寸草。净地却迷人。长空绝点埃。青天须吃棒。更乃著脚威音路上。横身兴化门头。步步不触物。心心无处所。子细点捡将来。尽是功勋边事。不见古人道。诸佛不出世四十九年说。祖师不西来少林有妙诀。若人识祖佛。当处即超越。兄弟且道。作么生是佛祖未生前。当处超越底句。还会么。臂长衫袖短。脚瘦草鞋宽。</w:t>
      </w:r>
    </w:p>
    <w:p>
      <w:r>
        <w:t xml:space="preserve">　　真州长芦崇福禅院语录(终)</w:t>
      </w:r>
    </w:p>
    <w:p/>
    <w:p>
      <w:r>
        <w:t xml:space="preserve">　　宏智禅师广录卷第一</w:t>
      </w:r>
    </w:p>
    <w:p/>
    <w:p/>
    <w:p>
      <w:r>
        <w:t xml:space="preserve">　　宏智禅师广录卷第二</w:t>
      </w:r>
    </w:p>
    <w:p/>
    <w:p/>
    <w:p>
      <w:r>
        <w:t xml:space="preserve">　　长芦觉和尚颂古拈古集序</w:t>
      </w:r>
    </w:p>
    <w:p/>
    <w:p>
      <w:r>
        <w:t xml:space="preserve">　　夫至理超名象之阶。真智出思议之外。佛佛祖祖。相印以心。叶叶花花。妙严于本。门庭峻高。而棱棱壁立。各绍其宗。枝派衍远。而浩浩岐流。终归于海。付区分于杖拂。与烹炼于炉锤。道任斯人也。廓吞纳之胸膺。神应求器也。具变通之手段。为万世之龟噬。明觉首唱于其前。追千里之骥游。阿谁步随于其后。</w:t>
      </w:r>
    </w:p>
    <w:p>
      <w:r>
        <w:t xml:space="preserve">　　长芦和尚。摭古德机缘二百则。颂以宣其义。拈以振其纲。扬淮壖两席之光。继雪窦百年之踵。烂成春意。东风暖而山被锦云。湛作秋容。半夜寒而水怀璧月。纵夺有则。趣舍何心。剪蓁蘙而辟正涂。颂见古人之克力。震雷霆而破蛰户。拈彰底事之全机。绵密契同。方圆淴合。凿枘不爽。斤斧亡痕。屈曲相通。肖贯珠之丝蚁。裴回相附。犹布雨之云龙。赤肉团独露真常。髑髅眼沥干漏识。箭锋函盖。影草探竿。脱功勋而空劫非家。垂方便而通身是手。洗磨鸾鉴。清吹排云梦之氛。胶续凤弦。雅韵奏雪楼之曲。禅人法润集以成编。小子嗣宗序而为引。建炎三年自恣日叙。</w:t>
      </w:r>
    </w:p>
    <w:p/>
    <w:p>
      <w:r>
        <w:t xml:space="preserve">　　泗州普照觉和尚颂古</w:t>
      </w:r>
    </w:p>
    <w:p/>
    <w:p>
      <w:r>
        <w:t xml:space="preserve">　　　　侍者法润信悟编</w:t>
      </w:r>
    </w:p>
    <w:p>
      <w:r>
        <w:t xml:space="preserve">　　举世尊一日升座。文殊白槌云。谛观法王法。法王法如是。世尊便下座。颂曰。</w:t>
      </w:r>
    </w:p>
    <w:p>
      <w:r>
        <w:t xml:space="preserve">　　一段真风见也么。绵绵化母理机梭。织成古锦含春像。无奈东君漏泄何。</w:t>
      </w:r>
    </w:p>
    <w:p>
      <w:r>
        <w:t xml:space="preserve">　　举梁武帝问达磨大师。如何是圣谛第一义。磨云。廓然无圣。帝云。对朕者唯。磨云不识。帝不契。遂渡江至少林。面壁九年。颂曰。</w:t>
      </w:r>
    </w:p>
    <w:p>
      <w:r>
        <w:t xml:space="preserve">　　廓然无圣。　　来机径挺。　　得非犯鼻而挥斤。　　失不回头而堕甑。　　寥寥冷坐少林。　　默默全提正令。</w:t>
      </w:r>
    </w:p>
    <w:p>
      <w:r>
        <w:t xml:space="preserve">　　秋清月转霜轮。　　河淡斗垂夜柄。　　绳绳衣钵付儿孙。　　从此人天成药病。</w:t>
      </w:r>
    </w:p>
    <w:p/>
    <w:p>
      <w:r>
        <w:t xml:space="preserve">　　举东印土国王。请二十七祖般若多罗斋。王问。云何不看经。祖云。贫道入息不居阴界。出息不涉众缘。常转如是经。百千万亿卷。颂曰。</w:t>
      </w:r>
    </w:p>
    <w:p>
      <w:r>
        <w:t xml:space="preserve">　　云犀玩月璨含辉。　　木马游春骏不羁。　　眉底一双寒碧眼。　　看经那到透牛皮。　　明白心超旷劫。</w:t>
      </w:r>
    </w:p>
    <w:p>
      <w:r>
        <w:t xml:space="preserve">　　英雄力破重围。　　妙圆枢口转灵机。　　寒山忘却来时路。　　拾得相将携手归。</w:t>
      </w:r>
    </w:p>
    <w:p/>
    <w:p>
      <w:r>
        <w:t xml:space="preserve">　　举世尊与众行次。以手指地云。此处宜建梵刹。帝释将一茎草。插于地上云。建梵刹已竟。世尊微笑。颂曰。</w:t>
      </w:r>
    </w:p>
    <w:p>
      <w:r>
        <w:t xml:space="preserve">　　百草头上无边春。　　信手拈来用得亲。　　丈六金身功德聚。　　等闲携手入红尘。　　尘中能作主。　　化外自来宾。　　触处生涯随分足。　　未嫌伎俩不如人。</w:t>
      </w:r>
    </w:p>
    <w:p>
      <w:r>
        <w:t xml:space="preserve">　　举僧问清源。如何是佛法大意。源云。庐陵米作么价。颂曰。</w:t>
      </w:r>
    </w:p>
    <w:p>
      <w:r>
        <w:t xml:space="preserve">　　太平治业无像。　　野老家风至淳。　　只管村歌社饮。　　那知舜德尧仁。</w:t>
      </w:r>
    </w:p>
    <w:p/>
    <w:p>
      <w:r>
        <w:t xml:space="preserve">　　举僧问马大师。离四句绝百非。请师直指某甲西来意。大师云。我今日劳倦。不能为汝说。问取智藏去。僧问藏。藏云。何不问和尚。僧云。和尚教来问。藏云。我今日头痛。不能为汝说。问取海兄去。僧问海。海云。我到这里却不会。僧举似大师。大师云。藏头白海头黑。颂曰。</w:t>
      </w:r>
    </w:p>
    <w:p>
      <w:r>
        <w:t xml:space="preserve">　　药之作病鉴乎前圣。　　病之作医必也其谁。　　白头黑头兮克家之子。　　有句无句兮截流之机。</w:t>
      </w:r>
    </w:p>
    <w:p>
      <w:r>
        <w:t xml:space="preserve">　　堂堂坐断舌头路。　　应笑毗耶老古锥。</w:t>
      </w:r>
    </w:p>
    <w:p/>
    <w:p>
      <w:r>
        <w:t xml:space="preserve">　　举药山久不升座。院主白云。大众久思示诲。请和尚为众说法。山令打钟。众方集。山升座。良久便下座归方丈。主随后问云。和尚适来许为众说法。云何不垂一言。山云。经有经师。论有论师。争怪得老僧。颂曰。</w:t>
      </w:r>
    </w:p>
    <w:p>
      <w:r>
        <w:t xml:space="preserve">　　痴儿刻意止啼钱。　　良驷追风顾影鞭。　　云扫长空巢月鹤。　　寒清入骨不成眠。</w:t>
      </w:r>
    </w:p>
    <w:p/>
    <w:p>
      <w:r>
        <w:t xml:space="preserve">　　举百丈上堂。常有一老人听法。随众散去。一日不去。丈乃问。立者何人。老人云。某甲于过去迦叶佛时。曾住此山。有学人问。大修行底人。还落因果也无。对他道。不落因果。堕野狐身五百生。今请和尚代一转语。丈云。不昧因果。老人于言下大悟。颂曰。</w:t>
      </w:r>
    </w:p>
    <w:p>
      <w:r>
        <w:t xml:space="preserve">　　一尺水一丈波。　　五百生前不奈何。　　不落不昧商量也。　　依前撞入葛藤窠。　　阿呵呵会也么。　　若是尔洒洒落落。　　不妨我哆哆和和。　　神歌社舞自成曲。　　拍手其间唱哩啰。</w:t>
      </w:r>
    </w:p>
    <w:p/>
    <w:p>
      <w:r>
        <w:t xml:space="preserve">　　举南泉一日东西两堂争猫儿。南泉见遂提起云。道得即不斩。众无对。泉斩却猫儿为两段。南泉复举前话问赵州。州便脱草鞋。于头上戴出。泉云。子若在恰救得猫儿。颂曰。</w:t>
      </w:r>
    </w:p>
    <w:p>
      <w:r>
        <w:t xml:space="preserve">　　两堂云水尽分拏。　　王老师能验正邪。　　利刀斩断俱亡像。　　千古令人爱作家。　　此道未丧。　　知音可嘉。　　凿山透海兮唯尊大禹。　　炼石补天兮独贤女娲。　　赵州老有生涯。　　草鞋头戴较些些。　　异中来也还明鉴。　　只个真金不混沙。</w:t>
      </w:r>
    </w:p>
    <w:p/>
    <w:p>
      <w:r>
        <w:t xml:space="preserve">　　举台山路上有一婆子。凡有僧问台山路向什么处去。婆云蓦直去。僧才行。婆云。好个阿师又恁么去也。僧举似赵州。州云。待与勘过。州亦如前问。至来日上堂云。我为汝勘破婆子了也。颂曰。</w:t>
      </w:r>
    </w:p>
    <w:p>
      <w:r>
        <w:t xml:space="preserve">　　年老成精不谬传。　　赵州古佛嗣南泉。　　枯龟丧命因图象。　　良马追风累缠牵。　　勘破了老婆禅。</w:t>
      </w:r>
    </w:p>
    <w:p>
      <w:r>
        <w:t xml:space="preserve">　　说向人前不直钱。</w:t>
      </w:r>
    </w:p>
    <w:p/>
    <w:p>
      <w:r>
        <w:t xml:space="preserve">　　举云门大师云。光不透脱有两般病。一切处不明面前有物。是一透得一切法空。隐隐地似有个物相似。亦是光不透脱。又法身亦有两般病。得到法身。为法执不忘已见犹存。堕在法身边。是一直饶透得放过即不可。子细捡点将来。有什么气息。亦是病。颂曰。</w:t>
      </w:r>
    </w:p>
    <w:p>
      <w:r>
        <w:t xml:space="preserve">　　森罗万象许峥嵘。　　透脱无方碍眼睛。　　扫彼门庭谁有力。　　隐人胸次自成情。　　船横野渡涵秋碧。　　桌入芦花照雪明。　　串锦老渔怀就市。　　飘飘一叶浪头行。</w:t>
      </w:r>
    </w:p>
    <w:p>
      <w:r>
        <w:t xml:space="preserve">　　举地藏问修山主。甚处来。修云。南方来。藏云。南方近日佛法如何。修云。商量浩浩地。藏云。争如我这里种田博饭吃。修云。争奈三界何。藏云。尔唤什么作三界。颂曰。</w:t>
      </w:r>
    </w:p>
    <w:p>
      <w:r>
        <w:t xml:space="preserve">　　宗说般般尽强为。　　流传耳口便支离。　　种田博饭家常事。　　不是饱参人不知。　　参饱明知无所求。　　子房终不贵封侯。　　忘机归去同鱼鸟。　　濯足沧浪烟水秋。</w:t>
      </w:r>
    </w:p>
    <w:p>
      <w:r>
        <w:t xml:space="preserve">　　举临际将示灭。嘱三圣云。吾迁化后。不得灭却吾正法眼藏。圣云。争敢灭却和尚正法眼藏。际云。忽有人问汝。作么生对。圣便喝。际云。谁知吾正法眼藏。向这瞎驴边灭却。颂曰。</w:t>
      </w:r>
    </w:p>
    <w:p>
      <w:r>
        <w:t xml:space="preserve">　　信衣半夜付卢能。　　搅搅黄梅七百僧。　　临际一枝正法眼。　　瞎驴灭却得人憎。　　心心相印祖祖传灯。　　夷平海岳变化鲲鹏。　　只个名言难比拟。</w:t>
      </w:r>
    </w:p>
    <w:p>
      <w:r>
        <w:t xml:space="preserve">　　大都手段解翻腾。</w:t>
      </w:r>
    </w:p>
    <w:p/>
    <w:p>
      <w:r>
        <w:t xml:space="preserve">　　举廓侍者问德山。从上诸圣。向什么处去也。山云。作么作么。廓云。敕点飞龙马。跛鳖出头来。山便休去。来日山浴出。廓过茶与山。山抚廓背一下。廓云。这老汉方始瞥地。山又休去。颂曰。</w:t>
      </w:r>
    </w:p>
    <w:p>
      <w:r>
        <w:t xml:space="preserve">　　觌面来时作者知。　　可中石火电光迟。　　轮机谋主有深意。　　欺敌兵家无远思。　　发必中更谩谁。</w:t>
      </w:r>
    </w:p>
    <w:p>
      <w:r>
        <w:t xml:space="preserve">　　脑后见腮兮人难触犯。　　眉底著眼兮渠得便宜。</w:t>
      </w:r>
    </w:p>
    <w:p>
      <w:r>
        <w:t xml:space="preserve">　　举沩山问仰山。甚处来。仰云。田中来。山云。田中多少人。仰插下锹子。叉手而立。山云。南山大有人刈茆。仰拈锹子便行。颂曰。</w:t>
      </w:r>
    </w:p>
    <w:p>
      <w:r>
        <w:t xml:space="preserve">　　老觉情多念子孙。　　而今惭愧起家门。　　是须记取南山语。　　镂骨铭肌共报恩。</w:t>
      </w:r>
    </w:p>
    <w:p/>
    <w:p>
      <w:r>
        <w:t xml:space="preserve">　　举麻谷持锡到章敬。绕禅床三匝。振锡一下。卓然而立。敬云。是是。谷又到南泉。绕禅床三匝。振锡一下。卓然而立。泉云。不是不是。谷云。章敬道是。和尚为什么道不是。泉云。章敬即是。是汝不是。此是风力所转。终成败坏。颂曰。</w:t>
      </w:r>
    </w:p>
    <w:p>
      <w:r>
        <w:t xml:space="preserve">　　是与不是。　　好看棬缋。　　似抑似扬。　　难兄难弟。　　纵也彼既临时。　　夺也我何特地。　　金锡一振太孤标。　　绳床三绕闲游戏。　　丛林扰扰是非生。　　想像髑髅前见鬼。</w:t>
      </w:r>
    </w:p>
    <w:p>
      <w:r>
        <w:t xml:space="preserve">　　举法眼问修山主。毫厘有差。天地悬隔。汝作么生会。修云。毫厘有差。天地悬隔。眼云。恁么又争得。修云。某甲只如此。和尚又如何。眼云。毫厘有差。天地悬隔。修便礼拜。颂曰。</w:t>
      </w:r>
    </w:p>
    <w:p>
      <w:r>
        <w:t xml:space="preserve">　　秤头蝇坐便欹倾。　　万世权衡照不平。　　斤两锱铢见端的。　　终归输我定盘星。</w:t>
      </w:r>
    </w:p>
    <w:p/>
    <w:p>
      <w:r>
        <w:t xml:space="preserve">　　举僧问赵州。狗子还有佛性也无。州云有。僧云。既有。为什么却撞入这个皮袋。州云。为他知而故犯。又有僧问。狗子还有佛性也无。州云无。僧云。一切众生皆有佛性。狗子为什么却无。州云。为伊有业识在。颂曰。</w:t>
      </w:r>
    </w:p>
    <w:p>
      <w:r>
        <w:t xml:space="preserve">　　狗子佛性有。　　狗子佛性无。　　直钩元求负命鱼。</w:t>
      </w:r>
    </w:p>
    <w:p>
      <w:r>
        <w:t xml:space="preserve">　　逐气寻香云水客。　　嘈嘈杂杂作分疏。　　平展演大铺舒。　　莫怪侬家不慎初。　　指点瑕疵还夺璧。</w:t>
      </w:r>
    </w:p>
    <w:p>
      <w:r>
        <w:t xml:space="preserve">　　秦王不识蔺相如。</w:t>
      </w:r>
    </w:p>
    <w:p/>
    <w:p>
      <w:r>
        <w:t xml:space="preserve">　　举僧问云门。不起一念。还有过也无。门云。须弥山。颂曰。</w:t>
      </w:r>
    </w:p>
    <w:p>
      <w:r>
        <w:t xml:space="preserve">　　不起一念须弥山。　　韶阳法施意非悭。　　肯来两手相分付。　　拟去千寻不可攀。　　沧海阔白云闲。</w:t>
      </w:r>
    </w:p>
    <w:p>
      <w:r>
        <w:t xml:space="preserve">　　莫将毫发著其间。　　假鸡声韵难谩我。　　未肯模胡放过关。</w:t>
      </w:r>
    </w:p>
    <w:p>
      <w:r>
        <w:t xml:space="preserve">　　举地藏问法眼。上座何往。眼云。迤逦行脚。藏云。行脚事作么生。眼云不知。藏云。不知最亲切。眼豁然大悟。颂曰。</w:t>
      </w:r>
    </w:p>
    <w:p>
      <w:r>
        <w:t xml:space="preserve">　　而今参饱似当时。　　脱尽廉纤到不知。　　任短任长休剪缀。　　随高随下自平持。　　家门丰俭临时用。　　田地优游信步移。　　三十年前行脚事。　　分明辜负一双眉。</w:t>
      </w:r>
    </w:p>
    <w:p>
      <w:r>
        <w:t xml:space="preserve">　　举云岩扫地次。道吾云。太区区生。岩云。须知有不区区者。吾云。恁么则有第二月也。岩提起扫帚云。这个是第几月。吾便休去。玄沙云。正是第二月。云门云。奴见婢殷勤。颂曰。</w:t>
      </w:r>
    </w:p>
    <w:p>
      <w:r>
        <w:t xml:space="preserve">　　借来聊尔了门头。　　得用随宜即便休。　　象骨岩前弄蛇手。　　儿时做处老知羞。</w:t>
      </w:r>
    </w:p>
    <w:p/>
    <w:p>
      <w:r>
        <w:t xml:space="preserve">　　举岩头到德山。跨门便问。是凡是圣。山便喝。头礼拜。洞山闻举云。若不是奯公。大难承当。头云。洞山老汉。不识好恶。我当时一手抬一手搦。颂曰。</w:t>
      </w:r>
    </w:p>
    <w:p>
      <w:r>
        <w:t xml:space="preserve">　　挫来机总权柄。　　事有必行之威。　　国有不犯之令。　　宾尚奉而主骄。　　君忌谏而臣佞。　　底意岩头问德山。　　一抬一搦看心行。</w:t>
      </w:r>
    </w:p>
    <w:p/>
    <w:p>
      <w:r>
        <w:t xml:space="preserve">　　举鲁祖凡见僧来便面壁。南泉闻云。我寻常向他道。空劫已前承当。佛未出世时会取。不得一个半个。他恁么驴年去。颂曰。</w:t>
      </w:r>
    </w:p>
    <w:p>
      <w:r>
        <w:t xml:space="preserve">　　淡中有味。　　妙超情谓。　　绵绵若存兮象先。　　兀兀如愚兮道贵。　　玉雕文以丧淳。　　珠在渊而自媚。</w:t>
      </w:r>
    </w:p>
    <w:p>
      <w:r>
        <w:t xml:space="preserve">　　十分爽气兮清磨暑秋。　　一片闲云兮远分天水。</w:t>
      </w:r>
    </w:p>
    <w:p>
      <w:r>
        <w:t xml:space="preserve">　　举雪峰示众云。南山有一条鳖鼻蛇。汝等诸人。切须好看。长庆云。今日堂中。大有人丧身失命。僧举似玄沙。沙云。须是棱兄始得。然虽如是。我即不恁么。僧云。和尚作么生。沙云。用南山作么。云门以拄杖。撺向峰面前作怕势。颂曰。</w:t>
      </w:r>
    </w:p>
    <w:p>
      <w:r>
        <w:t xml:space="preserve">　　玄沙太刚。　　长庆少勇。　　南山鳖鼻死无用。　　风云际会头角生。　　果见韶阳下手弄。　　下手弄。　　激电光中看变动。　　在我也能遣能呼。　　于彼也有擒有纵。　　底事如今付阿谁。　　冷口伤人不知痛。</w:t>
      </w:r>
    </w:p>
    <w:p/>
    <w:p>
      <w:r>
        <w:t xml:space="preserve">　　举盐官一日唤侍者。与我过犀牛扇子来。者云。扇子破也。官云。扇子既破。还我犀牛儿来。者无对。资福画一圆相。于中书一牛字。颂曰。</w:t>
      </w:r>
    </w:p>
    <w:p>
      <w:r>
        <w:t xml:space="preserve">　　扇子破索犀牛。　　棬挛中字有来由。　　谁知桂毂千年魄。　　妙作通明一点秋。</w:t>
      </w:r>
    </w:p>
    <w:p/>
    <w:p>
      <w:r>
        <w:t xml:space="preserve">　　举仰山指雪师子云。还有过得此色者么。云门云。当时便与推倒。雪窦云。只解推倒不解扶起。颂曰。</w:t>
      </w:r>
    </w:p>
    <w:p>
      <w:r>
        <w:t xml:space="preserve">　　一倒一起。　　雪庭师子。　　慎于犯而怀仁。　　勇于为而见义。　　清光照眼似迷家。　　明白转身还堕位。</w:t>
      </w:r>
    </w:p>
    <w:p>
      <w:r>
        <w:t xml:space="preserve">　　衲僧家了无寄。　　同死同生何此何彼。　　暖信破梅兮春到寒枝。　　凉飙脱叶兮秋澄潦水。</w:t>
      </w:r>
    </w:p>
    <w:p/>
    <w:p>
      <w:r>
        <w:t xml:space="preserve">　　举法眼以手指帘。时有二僧。同去卷帘。眼云。一得一失。颂曰。</w:t>
      </w:r>
    </w:p>
    <w:p>
      <w:r>
        <w:t xml:space="preserve">　　松直棘曲。　　鹤长凫短。　　义皇世人。　　俱忘治乱。　　其安也潜鳞在渊。　　其逸也翔鸟脱绊。　　无何祖祢西来。　　里许得失相半。　　蓬随风而转空。　　舡截流而到岸。　　个中灵利衲僧。　　看取清凉手段。</w:t>
      </w:r>
    </w:p>
    <w:p/>
    <w:p>
      <w:r>
        <w:t xml:space="preserve">　　举僧问护国。鹤立枯松时如何。国云。地下底一场懡[怡-台+羅]。僧云。滴水滴冻时如何。国云。日出后一场懡[怡-台+羅]。僧云。会昌沙汰时。护法善神。向什么处去也。国云。三门头两个一场懡[怡-台+羅]。颂曰。</w:t>
      </w:r>
    </w:p>
    <w:p>
      <w:r>
        <w:t xml:space="preserve">　　壮志棱棱鬓未秋。　　男儿不愤不封侯。　　翻思清白传家客。　　洗耳溪头不饮牛。</w:t>
      </w:r>
    </w:p>
    <w:p/>
    <w:p>
      <w:r>
        <w:t xml:space="preserve">　　举风穴在郢州衙内。上堂云。祖师心印。状似铁牛之机。去即印住。住即印破。只如不去不住。印即是不印即是。时有卢陂长老。出问云。某甲有铁牛之机。请师不搭印。穴云。惯钓鲸鲵澄巨浸。却嗟蛙步[馬*展]泥沙。陂伫思。穴喝云。长老何不进语。陂拟议。穴便打一拂子云。还记得话头么。试举看。陂拟开口。穴又打一拂子。牧主云。佛法与王法一般。穴云。见个什么。牧云。当断不断。返招其乱。穴便下座。颂曰。</w:t>
      </w:r>
    </w:p>
    <w:p>
      <w:r>
        <w:t xml:space="preserve">　　铁牛之机。　　印住印破。　　透出毗卢顶[寧*頁]行。　　却来化佛舌头坐。　　风穴当衡卢陂负堕。　　棒头喝下。</w:t>
      </w:r>
    </w:p>
    <w:p>
      <w:r>
        <w:t xml:space="preserve">　　电光石火。　　历历分明珠在盘。　　眨起眉毛还蹉过。</w:t>
      </w:r>
    </w:p>
    <w:p>
      <w:r>
        <w:t xml:space="preserve">　　举僧问大随。劫火洞然。大千俱坏。未审。这个坏不坏。随云坏。僧云。恁么则随他去也。随云。随他去。僧问龙济。劫火洞然。大千俱坏。未审。这个坏不坏。济云不坏。僧云。为什么却不坏。济云。为同大千。颂曰。</w:t>
      </w:r>
    </w:p>
    <w:p>
      <w:r>
        <w:t xml:space="preserve">　　坏不坏。　　随他去也大千界。　　句里了无钩锁机。</w:t>
      </w:r>
    </w:p>
    <w:p>
      <w:r>
        <w:t xml:space="preserve">　　脚头多被葛藤碍。　　会不会。　　分明底事丁宁杀。</w:t>
      </w:r>
    </w:p>
    <w:p>
      <w:r>
        <w:t xml:space="preserve">　　知心拈出勿商量。　　还我当行相买卖。</w:t>
      </w:r>
    </w:p>
    <w:p/>
    <w:p>
      <w:r>
        <w:t xml:space="preserve">　　举云门垂语云。古佛与露柱相交。是第几机众无语。自代云。南山起云北山下雨。颂曰。</w:t>
      </w:r>
    </w:p>
    <w:p>
      <w:r>
        <w:t xml:space="preserve">　　一道神光。　　初不覆藏。　　超见缘也。　　是而无是。　　出情量也。　　当而无当。　　岩花之粉兮蜂房成蜜。　　野草之滋兮麝脐作香。　　随类三尺一丈六。　　明明触处露堂堂。</w:t>
      </w:r>
    </w:p>
    <w:p>
      <w:r>
        <w:t xml:space="preserve">　　举仰山问僧。甚处人。僧云。幽州人。山云。汝还思彼中么。僧云常思。山云。能思是心。所思是境。彼中山河大地楼台殿阁人畜等物。反思思底心。还有许多般么。僧云。某甲到这里。总不见有。山云。信位即是。人位未是。僧云。和尚莫别有指示否。山云别有。别无即不中。据汝见处。只得一玄。得坐披衣。向后自看。颂曰。</w:t>
      </w:r>
    </w:p>
    <w:p>
      <w:r>
        <w:t xml:space="preserve">　　无外而容。　　无碍而冲。　　门墙岸岸。　　关锁重重。　　酒常酣而卧客。　　饭虽饱而颓农。　　突出虚空兮风抟妙翅。　　踏翻沧海兮雷送游龙。</w:t>
      </w:r>
    </w:p>
    <w:p/>
    <w:p>
      <w:r>
        <w:t xml:space="preserve">　　举三圣问雪峰。透网金鳞。未审。以何为食。峰云。待汝出网来向汝道。圣云。一千五百人善知识。话头也不识。峰云。老僧住持事烦。颂曰。</w:t>
      </w:r>
    </w:p>
    <w:p>
      <w:r>
        <w:t xml:space="preserve">　　浪汲初升云雷相送。　　腾跃棱棱看大用。　　烧尾分明度禹门。　　华鳞未肯淹齑瓮。　　老成人不惊众。　　惯临大敌初无恐。　　泛泛端如五两轻。　　堆堆何翅千钧重。　　高名四海复谁同。　　介立八风吹不动。</w:t>
      </w:r>
    </w:p>
    <w:p>
      <w:r>
        <w:t xml:space="preserve">　　举风穴垂语云。若立一尘家国兴盛。不立一尘家国丧亡。雪窦拈拄杖云。还有同生同死底衲僧么。颂曰。</w:t>
      </w:r>
    </w:p>
    <w:p>
      <w:r>
        <w:t xml:space="preserve">　　皤然渭水起垂纶。　　何似首阳清饿人。　　只在一尘分变态。　　高名勋业两难泯。</w:t>
      </w:r>
    </w:p>
    <w:p/>
    <w:p>
      <w:r>
        <w:t xml:space="preserve">　　举洛浦参夹山。不礼拜当面而立。山云。鸡栖凤巢。非其同类出去。浦云。自远趋风。乞师一接。山云。目前无阇梨。此间无老僧。浦便喝。山云住住。且莫草草匆匆。云月是同。溪山各异。截断天下人舌头即不无。争教无舌人解语。浦无语。山便打。浦从此伏膺。颂曰。</w:t>
      </w:r>
    </w:p>
    <w:p>
      <w:r>
        <w:t xml:space="preserve">　　摇头摆尾赤梢鳞。　　彻底无依解转身。　　截断舌头饶有术。　　拽回鼻孔妙通神。　　夜明帘外兮风月如昼。　　枯木岩前兮花卉长春。　　无舌人无舌人。　　正令全提一句亲。　　独步环中明了了。　　任从天下乐欣欣。</w:t>
      </w:r>
    </w:p>
    <w:p>
      <w:r>
        <w:t xml:space="preserve">　　举马大师不安。院主问。和尚近日尊位如何。大师云。日面佛月面佛。颂曰。</w:t>
      </w:r>
    </w:p>
    <w:p>
      <w:r>
        <w:t xml:space="preserve">　　日面月面星流电卷。　　镜对像而无私。　　珠在盘而自转。　　君不见。　　钳锤前百炼之金。　　刀尺下一机之绢。</w:t>
      </w:r>
    </w:p>
    <w:p>
      <w:r>
        <w:t xml:space="preserve">　　举沩山问仰山。忽有人问一切众生。但有业识茫茫无本可据。子作么生验。仰云。若有僧来即召云某甲。僧回首乃云是什么。待伊拟议。向道非唯业识茫茫。亦乃无本可据。山云。善哉善哉。颂曰。</w:t>
      </w:r>
    </w:p>
    <w:p>
      <w:r>
        <w:t xml:space="preserve">　　一唤回头识我不。　　依悕萝月又成钩。　　千金之子才流落。　　漠漠涂穷有许愁。</w:t>
      </w:r>
    </w:p>
    <w:p/>
    <w:p>
      <w:r>
        <w:t xml:space="preserve">　　举临际示众云。有一无位真人。常在汝等面门出入。初心未证据者看看。时有僧问。如何是无位真人。际下禅床擒住。者僧拟议。际托开云。无位真人。是什么干屎橛。颂曰。</w:t>
      </w:r>
    </w:p>
    <w:p>
      <w:r>
        <w:t xml:space="preserve">　　迷悟相返。　　妙传而简。　　春拆百花兮一吹。　　力回九牛兮一挽。　　无奈泥沙拨不开。　　分明塞断甘泉眼。　　忽然突出肆横流。</w:t>
      </w:r>
    </w:p>
    <w:p>
      <w:r>
        <w:t xml:space="preserve">　　师复云险。</w:t>
      </w:r>
    </w:p>
    <w:p>
      <w:r>
        <w:t xml:space="preserve">　　举僧问赵州。学人乍入丛林。乞师指示。州云。吃粥了未。僧云。吃粥了。州云。洗钵去。颂曰。</w:t>
      </w:r>
    </w:p>
    <w:p>
      <w:r>
        <w:t xml:space="preserve">　　粥罢令教洗钵盂。　　豁然心地自相符。　　而今参饱丛林客。　　且道其间有悟无。</w:t>
      </w:r>
    </w:p>
    <w:p/>
    <w:p>
      <w:r>
        <w:t xml:space="preserve">　　举云门问干峰。请师答话。峰云。到老僧也未。门云。恁么则某甲在迟也。峰云。恁么那恁么那。门云。将谓猴白更有猴黑。颂曰。</w:t>
      </w:r>
    </w:p>
    <w:p>
      <w:r>
        <w:t xml:space="preserve">　　弦筈相衔。　　纲珠相对。　　发百中而箭箭不虚。　　摄众景而光光无碍。　　得言句之总持。　　住游戏之三昧。　　妙其间也宛转偏圆。　　必如是也纵横自在。</w:t>
      </w:r>
    </w:p>
    <w:p>
      <w:r>
        <w:t xml:space="preserve">　　举洛浦临终示众云。今有一事。问你诸人。这个若是。即头上安头。若道不是。即斩头觅活。时首座云。青山常举足。日下不挑灯。浦云。是什么时节。作这个说话。有彦从上座。出云。去此二途。请师不问。浦云。未在更道。从云。某甲道不尽。浦云。我不管你道尽道不尽。从云。某甲无侍者祗对和尚。浦便休。至晚唤从上座问。你今日祗对。甚有来由。合体得先师道。目前无法。意在目前。他不是目前法。非耳目所到。且道。那句是宾。那句是主。若拣得出。分付钵袋子。从云不会。浦云汝合会。从云实不会。浦喝出云。苦哉苦哉。僧问。和尚尊意如何。浦云。慈舟不桌清波上。剑峡徒劳放木鹅。颂曰。</w:t>
      </w:r>
    </w:p>
    <w:p>
      <w:r>
        <w:t xml:space="preserve">　　饵云钩月钓清津。　　年老心孤未得鳞。　　一曲离骚归去后。　　汩[泳-永+羅]江上独醒人。</w:t>
      </w:r>
    </w:p>
    <w:p/>
    <w:p>
      <w:r>
        <w:t xml:space="preserve">　　举僧问南阳忠国师。如何是本身卢舍那。国师云。与我过净饼来。僧将净瓶到。国师云。却安旧处著。僧复问。如何是本身卢舍那。国师云。古佛过去久矣。颂曰。</w:t>
      </w:r>
    </w:p>
    <w:p>
      <w:r>
        <w:t xml:space="preserve">　　鸟之行空鱼之在水。　　江湖相忘云天得志。　　拟心一丝对面千里。　　知恩报恩人间几几。</w:t>
      </w:r>
    </w:p>
    <w:p/>
    <w:p>
      <w:r>
        <w:t xml:space="preserve">　　举罗山问岩头。起灭不停时如何。头咄云。是谁起灭。颂曰。</w:t>
      </w:r>
    </w:p>
    <w:p>
      <w:r>
        <w:t xml:space="preserve">　　斫断老葛藤。　　打破狐窠窟。　　豹披雾而变文。　　龙乘雷而换骨。　　咄起灭纷纷是何物。</w:t>
      </w:r>
    </w:p>
    <w:p/>
    <w:p>
      <w:r>
        <w:t xml:space="preserve">　　举僧问兴阳剖和尚。娑竭出海乾坤静。觌面相呈事若何。阳云。妙翅鸟王当宇宙。个中谁是出头人。僧云。忽遇出头时。又作么生。阳云。似鹘提鸠。君不觉御楼前验始知真。僧云。恁么则叉手当胸退身三步。阳云。须弥座下乌龟子。莫待重教点额痕。颂曰。</w:t>
      </w:r>
    </w:p>
    <w:p>
      <w:r>
        <w:t xml:space="preserve">　　丝纶降号令分。　　寰中天子塞外将军。　　不待雷惊出蛰。　　那知风遏行云。　　机底联绵兮自有金针玉线。　　印前恢廓兮元无鸟篆虫文。</w:t>
      </w:r>
    </w:p>
    <w:p/>
    <w:p>
      <w:r>
        <w:t xml:space="preserve">　　举圆觉经云。居一切时。不起妄念。于诸妄心。亦不息灭。住妄想境。不加了知。于无了知。不辨真实。颂曰。</w:t>
      </w:r>
    </w:p>
    <w:p>
      <w:r>
        <w:t xml:space="preserve">　　巍巍堂堂。　　磊磊落落。　　闹处刺头稳处下脚。　　脚下线断我自由。　　鼻端泥尽君休斫。　　莫动著。　　千年故纸中合药。</w:t>
      </w:r>
    </w:p>
    <w:p>
      <w:r>
        <w:t xml:space="preserve">　　举德山圆明大师示众云。及尽去也。直得三世诸佛。口挂壁上。犹有一人呵呵大笑。若识此人。参学事毕。颂曰。</w:t>
      </w:r>
    </w:p>
    <w:p>
      <w:r>
        <w:t xml:space="preserve">　　收把断襟喉。　　风磨云拭。　　水冷天秋。　　锦鳞莫谓无滋味。　　钓尽沧浪月一钩。</w:t>
      </w:r>
    </w:p>
    <w:p/>
    <w:p>
      <w:r>
        <w:t xml:space="preserve">　　举僧问赵州。如何是祖师西来意。州云。庭前柏树子。颂曰。</w:t>
      </w:r>
    </w:p>
    <w:p>
      <w:r>
        <w:t xml:space="preserve">　　岸眉横雪。　　河目含秋。　　海口鼓浪。　　航舌驾流。　　拨乱之手。　　太平之筹。　　老赵州老赵州。　　搅搅丛林卒未休。　　徒费工夫也造车合辙。　　本无伎俩也塞壑填沟。</w:t>
      </w:r>
    </w:p>
    <w:p>
      <w:r>
        <w:t xml:space="preserve">　　举维摩诘问文殊师利。何等是菩萨入不二法门。文殊师利曰。如我意者。于一切法。无言无说。无示无识。离诸问答。是为入不二法门。于是文殊师利问维摩诘言。我等各自说已。仁者当说。何等是菩萨入不二法门。维摩默然。颂曰。</w:t>
      </w:r>
    </w:p>
    <w:p>
      <w:r>
        <w:t xml:space="preserve">　　曼殊问疾老毗耶。　　不二门开看作家。　　珉表粹中谁赏鉴。　　忘前失后莫咨嗟。　　区区抱璞兮。　　楚庭[剜-夗+(眉-目+貝)]士。　　璨璨报珠兮。　　隋城断蛇。　　休点破绝疵瑕。　　俗气浑无却较些。</w:t>
      </w:r>
    </w:p>
    <w:p/>
    <w:p>
      <w:r>
        <w:t xml:space="preserve">　　举洞山供养云岩真次。遂举前邈真话。有僧问。云岩道只这是意旨如何。山云。我当时洎错会先师意。僧云未审。云岩还知有也无。山云。若不知有。争解恁么道。若知有争肯恁么道。颂曰。</w:t>
      </w:r>
    </w:p>
    <w:p>
      <w:r>
        <w:t xml:space="preserve">　　争解恁么道。　　五更鸡唱家林晓。　　争肯恁么道。</w:t>
      </w:r>
    </w:p>
    <w:p>
      <w:r>
        <w:t xml:space="preserve">　　千年鹤与云松老。　　宝鉴澄明验正偏。　　玉机转侧看兼到。　　门风大振兮规步绵绵。　　父子变通兮声光浩浩。</w:t>
      </w:r>
    </w:p>
    <w:p>
      <w:r>
        <w:t xml:space="preserve">　　举雪峰住庵时。有两僧来礼拜。峰见来以手托庵门。放身出云。是什么。僧亦云。是什么。峰低头归庵。僧后到岩头。头问。甚么处来。僧云。岭南来。头云。曾到雪峰么。僧云曾到。头云。有何言句。僧举前话。头云。他道什么僧云。他无语低头归庵。头云。噫我当初。不向他道末后句。若向伊道。天下人不奈雪老何。僧至夏末。再举前话请益。头云。何不早问。僧云。未敢容易。头云。雪峰虽与我同条生。不与我同条死。要识末后句。只这是。颂曰。</w:t>
      </w:r>
    </w:p>
    <w:p>
      <w:r>
        <w:t xml:space="preserve">　　切瑳琢磨。　　变态肴讹。　　葛陂化龙之杖。　　陶家居蛰之梭。　　同条生兮有数。　　同条死兮无多。　　末后句只这是。　　风舟载月浮秋水。</w:t>
      </w:r>
    </w:p>
    <w:p/>
    <w:p>
      <w:r>
        <w:t xml:space="preserve">　　举法眼问觉上座。舡来陆来。觉云。船来。眼云。船在什么处。觉云。船在河里。觉退后。眼却问傍僧云。你道。适来这僧。具眼不具眼。颂曰。</w:t>
      </w:r>
    </w:p>
    <w:p>
      <w:r>
        <w:t xml:space="preserve">　　水不洗水。　　金不博金。　　昧毛色而得马。　　靡丝弦而乐琴。　　结绳画卦有许事。　　丧尽真淳盘古心。</w:t>
      </w:r>
    </w:p>
    <w:p>
      <w:r>
        <w:t xml:space="preserve">　　举曹山问德上座。佛真法身。犹若虚空。应物现形。如水中月。作么生说个应底道理。德云。如驴觑井。山云。道即太杀道。只道得八成。德云。和尚又如何。山云。如井觑驴。颂曰。</w:t>
      </w:r>
    </w:p>
    <w:p>
      <w:r>
        <w:t xml:space="preserve">　　驴觑井井觑驴。　　智容无外净涵有余。　　肘后谁分印。　　家中不蓄书。　　机丝不挂梭头事。　　文彩纵横意自殊。</w:t>
      </w:r>
    </w:p>
    <w:p>
      <w:r>
        <w:t xml:space="preserve">　　举黄檗示众云。汝等诸人。尽是噇酒糟汉。与么行脚。何处有今日。还知大唐国里无禅师么。时有僧出云。只如诸方匡徒领众。又作么生。檗云。不道无禅。只是无师。颂曰。</w:t>
      </w:r>
    </w:p>
    <w:p>
      <w:r>
        <w:t xml:space="preserve">　　岐分丝染太唠唠。　　果缀花联败祖曹。　　妙握司南造化柄。　　水云器具在甄陶。　　屏割繁碎。　　剪除氄毛。　　星衡藻鉴。　　玉尺金刀。　　黄檗老察秋毫。　　坐断春风不放高。</w:t>
      </w:r>
    </w:p>
    <w:p>
      <w:r>
        <w:t xml:space="preserve">　　举云岩问道吾。大悲菩萨。用许多手眼作么。吾云。如人夜中背手模枕子。岩云我会也。吾云。汝作么生会。岩云。遍身是手眼。吾云。道即大杀道。只道得八成。岩云。师兄作么生。吾云。通身是手眼。颂曰。</w:t>
      </w:r>
    </w:p>
    <w:p>
      <w:r>
        <w:t xml:space="preserve">　　一窍虚通。　　八面玲珑。　　无象无私。　　春入律不留不碍月行空。　　清净宝目功德臂。　　遍身何似通身是。　　现前手眼显全机。　　大用纵横何讳忌。</w:t>
      </w:r>
    </w:p>
    <w:p>
      <w:r>
        <w:t xml:space="preserve">　　举雪峰在德山作饭头。一日饭迟。德山托钵至法堂。峰云。这老汉。钟未鸣鼓未响。托钵向什么处去。山便归方丈。峰举似岩头。头云。大小德山。不会末后句。山闻令侍者唤岩头。问汝不肯老僧那。岩遂密启其意。山乃休去。至明日升堂。果与寻常不同。岩抚掌笑云。且喜老汉会末后句。他后天下人。不奈伊何。颂曰。</w:t>
      </w:r>
    </w:p>
    <w:p>
      <w:r>
        <w:t xml:space="preserve">　　末后句会也无。　　德山父子太含胡。　　座中亦有江南客。　　莫向人前唱鹧鸪。</w:t>
      </w:r>
    </w:p>
    <w:p/>
    <w:p>
      <w:r>
        <w:t xml:space="preserve">　　举密师伯与洞山行次。见白兔子面前走过。密云。俊哉。山云作么生。密云。如白衣拜相。山云。老老大大。作这个语话。密云。你又作么生。山云。积代簪缨。暂时落薄。颂曰。</w:t>
      </w:r>
    </w:p>
    <w:p>
      <w:r>
        <w:t xml:space="preserve">　　抗力霜雪。　　平步云霄。　　下惠黜国。　　相如过桥。　　萧曹谋略能成汉。　　巢许身心欲避尧。　　宠辱若惊深自信。　　真情参迹混渔樵。</w:t>
      </w:r>
    </w:p>
    <w:p/>
    <w:p>
      <w:r>
        <w:t xml:space="preserve">　　举严阳尊者问赵州。一物不将来时如何。州云。放下著。严云。一物不将来。放下个什么。州云。恁么则担取去。颂曰。</w:t>
      </w:r>
    </w:p>
    <w:p>
      <w:r>
        <w:t xml:space="preserve">　　不防行细输先手。　　自觉心粗愧撞头。　　局破腰间斧柯烂。　　洗清凡骨共仙游。</w:t>
      </w:r>
    </w:p>
    <w:p/>
    <w:p>
      <w:r>
        <w:t xml:space="preserve">　　举金刚经云。若为人轻贱。是人先世罪业。应堕恶道。以今世人轻贱故。先世罪业则为销灭。颂曰。</w:t>
      </w:r>
    </w:p>
    <w:p>
      <w:r>
        <w:t xml:space="preserve">　　缀缀功过。　　胶胶因果。　　镜外狂奔演若多。　　杖头击著破灶堕。　　灶堕破来相贺。　　却道从前辜负我。</w:t>
      </w:r>
    </w:p>
    <w:p>
      <w:r>
        <w:t xml:space="preserve">　　举僧问青林。学人径往时如何。林云。死蛇当大路。劝子莫当头。僧云。当头时如何。林云。丧子命根。僧云。不当头时如何。林云。亦无回避处。僧云。正当恁么时如何。林云。却失也。僧云未审。向什么处去也。林云。草深无觅处。僧云。和尚也须堤防始得。林抚掌云。一等是个毒气。颂曰。</w:t>
      </w:r>
    </w:p>
    <w:p>
      <w:r>
        <w:t xml:space="preserve">　　三老暗转柁。　　孤舟夜回头。　　芦花两岸雪。　　烟水一江秋。　　风力扶帆行不桌。　　笛声唤月下沧洲。</w:t>
      </w:r>
    </w:p>
    <w:p>
      <w:r>
        <w:t xml:space="preserve">　　举刘铁磨到沩山。山云。老牸牛汝来也。磨云。来日台山大会斋。和尚还去么。山放身卧。磨便出去。颂曰。</w:t>
      </w:r>
    </w:p>
    <w:p>
      <w:r>
        <w:t xml:space="preserve">　　百战成功老太平。　　优柔谁肯苦争衡。　　玉鞭金马闲终日。　　明月清风富一生。</w:t>
      </w:r>
    </w:p>
    <w:p/>
    <w:p>
      <w:r>
        <w:t xml:space="preserve">　　举僧问干峰。十方薄伽梵。一路涅槃门。未审。路头在什么处。峰以拄杖一画云。在这里。僧举问云门。门云。扇子踣跳上三十三天。筑著帝释鼻孔。东海鲤鱼打一棒。雨似盆倾。会么会么。颂曰。</w:t>
      </w:r>
    </w:p>
    <w:p>
      <w:r>
        <w:t xml:space="preserve">　　入手还将死马医。　　反魂香欲起君危。　　一期拶出通身汗。　　方信侬家不惜眉。</w:t>
      </w:r>
    </w:p>
    <w:p/>
    <w:p>
      <w:r>
        <w:t xml:space="preserve">　　举米胡令僧问仰山。今时人还假悟否。山云。悟即不无。争奈落第二头何。僧回举似米胡。胡深肯之。颂曰。</w:t>
      </w:r>
    </w:p>
    <w:p>
      <w:r>
        <w:t xml:space="preserve">　　第二头分悟破迷。　　快须攃手舍筌罤。　　功兮未尽成胼拇。　　智也难知觉噬脐。　　兔老冰盘秋露泣。　　鸟寒玉树晓风凄。　　持来大仰辨真假。　　痕玷浑无贵白圭。</w:t>
      </w:r>
    </w:p>
    <w:p>
      <w:r>
        <w:t xml:space="preserve">　　举赵州问投子。大死底人却活时如何。投云。不许夜行。投明须到。颂曰。</w:t>
      </w:r>
    </w:p>
    <w:p>
      <w:r>
        <w:t xml:space="preserve">　　芥城劫石妙穷初。　　活眼环中照廓虚。　　不许夜行投晓到。　　家音未肯付鸿鱼。</w:t>
      </w:r>
    </w:p>
    <w:p/>
    <w:p>
      <w:r>
        <w:t xml:space="preserve">　　举子昭首座问法眼。和尚开堂。承嗣何人。眼云地藏。昭云。太辜负长庆先师。眼云。某甲不会长庆一转语。昭云何不问。眼云。万像之中独露身。意作么生。昭乃竖起拂子。眼云。此是长庆处学得底。首座分上作么生。昭无语。眼云。只如万像之中独露身。是拨万像不拨万像。昭云不拨。眼云两个。参随左右皆云。拨万像。眼云。万像之中独露身[口*爾]。颂曰。</w:t>
      </w:r>
    </w:p>
    <w:p>
      <w:r>
        <w:t xml:space="preserve">　　离念见佛。　　破尘出经。　　现成家法。　　谁立门庭。　　月逐舟行江练净。　　春随草上烧痕青。　　拨不拨听丁宁。　　三径就荒归便得。　　旧时松菊尚芳馨。</w:t>
      </w:r>
    </w:p>
    <w:p/>
    <w:p>
      <w:r>
        <w:t xml:space="preserve">　　举僧问首山。如何是佛。山云。新妇骑驴阿家牵。颂曰。</w:t>
      </w:r>
    </w:p>
    <w:p>
      <w:r>
        <w:t xml:space="preserve">　　新妇骑驴阿家牵。　　体段风流得自然。　　堪笑效颦邻舍女。　　向人添丑不成妍。</w:t>
      </w:r>
    </w:p>
    <w:p/>
    <w:p>
      <w:r>
        <w:t xml:space="preserve">　　举僧问九峰。如何是头。峰云。开眼不觉晓。僧云。如何是尾。峰云。不坐万年床。僧云。有头无尾时如何。峰云。终是不贵。僧云。有尾无头时如何。峰云。虽饱无力。僧云。直得头尾相称时如何。峰云。儿孙得力室内不知。颂曰。</w:t>
      </w:r>
    </w:p>
    <w:p>
      <w:r>
        <w:t xml:space="preserve">　　规圆矩方。　　用行舍藏。　　钝置栖芦之鸟。　　进退触藩之羊。　　吃人家饭。　　卧自家床。　　云腾致雨。　　露结为霜。　　玉线相投透针鼻。　　锦丝不断吐梭肠。</w:t>
      </w:r>
    </w:p>
    <w:p>
      <w:r>
        <w:t xml:space="preserve">　　石女机停兮夜色向午。　　木人路转兮月影移央。</w:t>
      </w:r>
    </w:p>
    <w:p>
      <w:r>
        <w:t xml:space="preserve">　　举华严经云。我今普见一切众生。具有如来智慧德相。但以妄想执著而不证得。颂曰。</w:t>
      </w:r>
    </w:p>
    <w:p>
      <w:r>
        <w:t xml:space="preserve">　　天盖地载。　　成团成块。　　周法界而无边。　　折邻虚而无内。　　及尽玄微。　　谁分向背。　　佛祖来偿口业债。　　问取南泉王老师。　　人人只吃一茎菜。</w:t>
      </w:r>
    </w:p>
    <w:p/>
    <w:p>
      <w:r>
        <w:t xml:space="preserve">　　举僧问夹山。拨尘见佛时如何。山云。直须挥剑。若不挥剑。渔父栖巢。后僧举问石霜。拨尘见佛时如何。霜云。渠无国土。何处逢渠。僧回举似夹山。山上堂云。门庭施设。不如老僧。入理深谈。犹较石霜百步。颂曰。</w:t>
      </w:r>
    </w:p>
    <w:p>
      <w:r>
        <w:t xml:space="preserve">　　拂牛剑气洗兵。　　威定乱归功更是谁。　　一旦氛埃清四海。　　垂衣皇化自无为。</w:t>
      </w:r>
    </w:p>
    <w:p/>
    <w:p>
      <w:r>
        <w:t xml:space="preserve">　　举南泉示众云。三世诸佛不知有。狸奴白牯却知有。颂曰。</w:t>
      </w:r>
    </w:p>
    <w:p>
      <w:r>
        <w:t xml:space="preserve">　　跛跛挈挈。　　[監*毛][監*毛]毵毵。　　百不可取。　　一无所堪。　　默默自知田地稳。　　腾腾谁谓肚皮憨。　　普周法界浑成饭。　　鼻孔累垂信饱参。</w:t>
      </w:r>
    </w:p>
    <w:p/>
    <w:p>
      <w:r>
        <w:t xml:space="preserve">　　举进山主问修山主云。明知生不生性。为什么为生之所留。修云。笋毕竟成竹。如今作篾使还得么。进云。汝向后自悟在。修云。某甲只如此。上座意旨如何。进云。遮个是监院房。那个是典座房。修便礼拜。颂曰。</w:t>
      </w:r>
    </w:p>
    <w:p>
      <w:r>
        <w:t xml:space="preserve">　　豁落亡依高闲不羁。　　家邦平贴到人稀。　　些些力量分阶级。　　荡荡身心绝是非。　　是非绝。　　介立大方无轨辙。</w:t>
      </w:r>
    </w:p>
    <w:p>
      <w:r>
        <w:t xml:space="preserve">　　举翠岩夏末示众云。一夏已来。为兄弟说话。看翠岩眉毛在么。保福云。作贼人心虚。长庆云。生也云门云关。颂曰。</w:t>
      </w:r>
    </w:p>
    <w:p>
      <w:r>
        <w:t xml:space="preserve">　　作贼心过人胆。　　历历纵横对机感。　　保福云门也垂鼻欺唇。　　翠岩长庆也修眉映眼。　　杜禅和有何限。　　刚道意句一齐刬。　　埋没自己也饮气吞声。　　带累先宗也面墙檐版。</w:t>
      </w:r>
    </w:p>
    <w:p/>
    <w:p>
      <w:r>
        <w:t xml:space="preserve">　　举仰山问中邑。如何是佛性义。邑云。我与尔说个譬喻。如室有六窗中安一猕猴。外有人唤云狌狌。猕猴即应。如是六窗俱唤俱应。仰云。只如猕猴睡时。又作么生。邑乃下禅床把住云。狌狌我与尔相见。颂曰。</w:t>
      </w:r>
    </w:p>
    <w:p>
      <w:r>
        <w:t xml:space="preserve">　　冻眠雪屋岁摧颓。　　窈窕萝门夜不开。　　寒槁园林看变态。　　春风吹起律筒灰。</w:t>
      </w:r>
    </w:p>
    <w:p/>
    <w:p>
      <w:r>
        <w:t xml:space="preserve">　　举僧问曹山。灵衣不挂时如何。山云。曹山今日孝满。僧云。孝满后如何。山云。曹山好颠酒。颂曰。</w:t>
      </w:r>
    </w:p>
    <w:p>
      <w:r>
        <w:t xml:space="preserve">　　清白门庭四绝邻。　　长年关扫不容尘。　　光明转处倾残月。　　爻象分时却建寅。　　新满孝便逢春。</w:t>
      </w:r>
    </w:p>
    <w:p>
      <w:r>
        <w:t xml:space="preserve">　　醉步狂歌任堕巾。　　散发夷犹谁管系。　　太平无事酒颠人。</w:t>
      </w:r>
    </w:p>
    <w:p>
      <w:r>
        <w:t xml:space="preserve">　　举僧问法眼。承教有言。从无住本立一切法。如何是无住本。眼云。形兴未质名起未名。颂曰。</w:t>
      </w:r>
    </w:p>
    <w:p>
      <w:r>
        <w:t xml:space="preserve">　　没踪迹。　　断消息。　　白云无根。　　清风何色。　　散干盖而非心。　　持坤舆而有力。　　洞千古之渊源。　　造万像之模则。　　刹尘道会也处处普贤。　　楼阁门开也头头弥勒。</w:t>
      </w:r>
    </w:p>
    <w:p>
      <w:r>
        <w:t xml:space="preserve">　　举瑞岩问岩头。如何是本常理。头云动也。岩云。动时如何。头云。不见本常理。岩伫思。头云。肯即未脱根尘。不肯即永沉生死。颂曰。</w:t>
      </w:r>
    </w:p>
    <w:p>
      <w:r>
        <w:t xml:space="preserve">　　圆珠不穴大璞不琢。　　道人所贵无棱角。　　拈却肯路根尘空。　　脱体无依活卓卓。</w:t>
      </w:r>
    </w:p>
    <w:p/>
    <w:p>
      <w:r>
        <w:t xml:space="preserve">　　举首山示众云。第一句荐得。与祖佛为师。第二句荐得。与人天为师。第三句荐得。自救不了。僧云。和尚是第几句荐得。山云。月落三更穿市过。颂曰。</w:t>
      </w:r>
    </w:p>
    <w:p>
      <w:r>
        <w:t xml:space="preserve">　　佛祖髑髅穿一串。　　宫漏沉沉密传箭。　　人天机要发千钧。　　云阵辉辉急飞电。　　个中人看转变。</w:t>
      </w:r>
    </w:p>
    <w:p>
      <w:r>
        <w:t xml:space="preserve">　　遇贱则贵。　　贵则贱。　　得珠罔象兮至道绵绵。　　游刃亡牛兮赤心片片。</w:t>
      </w:r>
    </w:p>
    <w:p>
      <w:r>
        <w:t xml:space="preserve">　　举僧问仰山。和尚还识字否。山云随分。僧乃右旋一匝云。是什么字。山于地上书个十字。僧左旋一匝云。是甚么字。山改十字作卍字。僧画一圆相。以两手托。如修罗掌日月势云。是什么字。山乃画一圆相。围却卍字。僧乃作楼至势。山云。如是如是。汝善护持。颂曰。</w:t>
      </w:r>
    </w:p>
    <w:p>
      <w:r>
        <w:t xml:space="preserve">　　道环之虚靡盈。　　空印之字未形。　　妙运天轮地轴。　　密罗武纬文经。　　放开捏聚。　　独立周行。　　机发玄枢兮。　　青天激电。　　眼含紫光兮。　　白日见星。</w:t>
      </w:r>
    </w:p>
    <w:p/>
    <w:p>
      <w:r>
        <w:t xml:space="preserve">　　举僧问云门。如何是超佛越祖之谈。门云胡饼。颂曰。</w:t>
      </w:r>
    </w:p>
    <w:p>
      <w:r>
        <w:t xml:space="preserve">　　胡饼云超佛祖谈。　　句中无味若为参。　　衲僧一日如知饱。　　方见云门面不惭。</w:t>
      </w:r>
    </w:p>
    <w:p/>
    <w:p>
      <w:r>
        <w:t xml:space="preserve">　　举长沙令僧问会和尚。未见南泉时如何。会良久。僧云。见后如何。会云。不可别有也。僧回举似长沙。沙云。百尺竿头坐底人。虽然得入未为真。百尺竿头须进步。十方世界是全身。僧云。百尺竿头如何进步。沙云。朗州山澧州水。僧云不会。沙云。四海五湖王化里。颂曰。</w:t>
      </w:r>
    </w:p>
    <w:p>
      <w:r>
        <w:t xml:space="preserve">　　玉人梦破一声鸡。　　转盻生涯色色齐。　　有信风雷催出蛰。　　无言桃李自成蹊。　　及时节力耕犁。</w:t>
      </w:r>
    </w:p>
    <w:p>
      <w:r>
        <w:t xml:space="preserve">　　谁怕春畴没胫泥。</w:t>
      </w:r>
    </w:p>
    <w:p/>
    <w:p>
      <w:r>
        <w:t xml:space="preserve">　　举龙牙问翠微。如何是祖师西来意。微云。与我过禅版来。牙取禅版与翠微。微接得便打。牙云。打即任打。要且无祖师意。又问临际。如何是祖师西来意。际云。与我过蒲团来。牙取蒲团与临际。际接得便打。牙云。打即任打。要且无祖师意。牙后住院。有僧问。和尚当年问翠微临际祖师意。二尊宿明也未。牙云。明即明矣。要且无祖师意。颂曰。</w:t>
      </w:r>
    </w:p>
    <w:p>
      <w:r>
        <w:t xml:space="preserve">　　蒲团禅版对龙牙。　　何事当机不作家。　　未意成褫明目下。　　恐将流落在天涯。　　虚空那挂剑。</w:t>
      </w:r>
    </w:p>
    <w:p>
      <w:r>
        <w:t xml:space="preserve">　　星汉却浮槎。　　不萠草解藏香象。　　无底篮能著活蛇。　　今日江湖何障碍。　　通方津渡有舡车。</w:t>
      </w:r>
    </w:p>
    <w:p/>
    <w:p>
      <w:r>
        <w:t xml:space="preserve">　　举玄沙到蒲田县。百戏迎之。次日问小塘长老。昨日许多喧闹。向什么处去。小塘提起袈裟角。沙云。料掉没交涉。颂曰。</w:t>
      </w:r>
    </w:p>
    <w:p>
      <w:r>
        <w:t xml:space="preserve">　　夜壑藏舟。　　澄源著桌。　　龙鱼未知水为命。　　折箸不妨聊一搅。　　玄沙师。　　小塘老。　　函盖箭锋。　　探竿影草。　　潜缩也老龟巢莲。　　游戏也华鳞弄藻。</w:t>
      </w:r>
    </w:p>
    <w:p/>
    <w:p>
      <w:r>
        <w:t xml:space="preserve">　　举云门云。闻声悟道。见色明心。观世音菩萨。将钱买胡饼。放下手却是馒头。颂曰。</w:t>
      </w:r>
    </w:p>
    <w:p>
      <w:r>
        <w:t xml:space="preserve">　　出门跃马扫搀抢。　　万国烟尘自肃清。　　十二处亡闲影响。　　三千界放净光明。</w:t>
      </w:r>
    </w:p>
    <w:p/>
    <w:p>
      <w:r>
        <w:t xml:space="preserve">　　举沩山问道吾。甚么处来。吾云。看病来。山云。有几人病。吾云。有病者不病者。山云。不病者莫是智头陀么。吾云。病与不病。总不干他事。速道速道。山云。道得也与他没交涉。颂曰。</w:t>
      </w:r>
    </w:p>
    <w:p>
      <w:r>
        <w:t xml:space="preserve">　　妙药何曾过口。　　神医莫能投手。　　若存也渠本非无。　　至虚也渠本非有。　　不灭而生。　　不亡而寿。</w:t>
      </w:r>
    </w:p>
    <w:p>
      <w:r>
        <w:t xml:space="preserve">　　全超威音之前。　　独步劫空之后。　　成平也天盖地擎。　　运转也乌飞兔走。</w:t>
      </w:r>
    </w:p>
    <w:p/>
    <w:p>
      <w:r>
        <w:t xml:space="preserve">　　举俱胝和尚。凡有所问。只竖一指。颂曰。</w:t>
      </w:r>
    </w:p>
    <w:p>
      <w:r>
        <w:t xml:space="preserve">　　俱胝老子指头禅。　　三十年来用不残。　　信有道人方外术。　　了无俗物眼前看。　　所得甚简施设弥宽。　　大千刹海饮毛端。　　鳞龙无限落谁手。　　珍重任公把钓竿。　　师复竖起一指云看。</w:t>
      </w:r>
    </w:p>
    <w:p/>
    <w:p>
      <w:r>
        <w:t xml:space="preserve">　　举肃宗帝问忠国师。百年后所须何物。国师云。与老僧作个无缝塔。帝曰。请师塔样。国师良久云。会么。帝曰不会。国师云。吾有付法弟子耽源。却谙此事。后帝诏耽源。问此意如何。源云。相之南谭之北。中有黄金充一国。无影树下合同舡。琉璃殿上无知识。颂曰。</w:t>
      </w:r>
    </w:p>
    <w:p>
      <w:r>
        <w:t xml:space="preserve">　　孤回回圆陀陀。　　眼力尽处高峨峨。　　月落潭空夜色重。　　云收山瘦秋容多。　　八封位正五行气和。　　身先在里见来么。　　南阳父子兮却似知有。</w:t>
      </w:r>
    </w:p>
    <w:p>
      <w:r>
        <w:t xml:space="preserve">　　西竺佛祖兮无如柰何。</w:t>
      </w:r>
    </w:p>
    <w:p/>
    <w:p>
      <w:r>
        <w:t xml:space="preserve">　　举临际问黄檗。如何是佛法的的大意。檗便打。如是三度。乃辞檗见大愚。愚问。什么处来。际云。黄檗来。愚云。黄檗有何言句。际云。某甲三问佛法的的大意。三度吃棒。不知有过无过。愚云。黄檗恁么老婆。为尔得彻困。更来问有过无过。际于言下大悟。颂曰。</w:t>
      </w:r>
    </w:p>
    <w:p>
      <w:r>
        <w:t xml:space="preserve">　　九包之雏。　　千里之驹。　　真风度籥。　　灵机发枢。　　劈面来时。　　飞电急。　　迷云破处太阳孤。　　捋虎须见也无。　　个是雄雄大丈夫。</w:t>
      </w:r>
    </w:p>
    <w:p/>
    <w:p>
      <w:r>
        <w:t xml:space="preserve">　　举疏山到沩山。便问。承师有言。有句无句。如藤倚树。忽然树倒藤枯。句归何处。沩山呵呵大笑。疏云。某甲四千里。卖布单来。和尚何得相弄。沩唤侍者。取钱还者上座。遂嘱云。向后有独眼龙。为子点破去在。后到明昭举前话。昭云。沩山可谓。头正尾正。只是不遇知音。疏复问。树倒藤枯。句归何处。昭云。更使沩山笑转新。疏于言下有省。乃云。沩山元来笑里有刀。颂曰。</w:t>
      </w:r>
    </w:p>
    <w:p>
      <w:r>
        <w:t xml:space="preserve">　　藤枯树倒问沩山。　　大笑呵呵岂等闲。　　笑里有刀窥得破。　　言思无路绝机关。</w:t>
      </w:r>
    </w:p>
    <w:p/>
    <w:p>
      <w:r>
        <w:t xml:space="preserve">　　举楞严经云。吾不见时。何不见吾不见之处。若见不见。自然非彼不见之相。若不见吾不见之地。自然非物。云何非汝。颂曰。</w:t>
      </w:r>
    </w:p>
    <w:p>
      <w:r>
        <w:t xml:space="preserve">　　沧海沥干。　　太虚充满。　　衲僧鼻孔长。　　古佛舌头短。　　珠丝度九曲。　　玉机才一转。　　直下相逢谁识渠。　　始信斯人不合伴。</w:t>
      </w:r>
    </w:p>
    <w:p/>
    <w:p>
      <w:r>
        <w:t xml:space="preserve">　　举洞山示众云。秋初夏末。兄弟或东或西。直须向万里无寸草处去。又云。只如万里无寸草处。作么生去。石霜云。出门便是草。大阳云。直道不出门亦是草漫漫地。颂曰。</w:t>
      </w:r>
    </w:p>
    <w:p>
      <w:r>
        <w:t xml:space="preserve">　　草漫漫。　　门里门外君自看。　　荆棘林中下脚易。</w:t>
      </w:r>
    </w:p>
    <w:p>
      <w:r>
        <w:t xml:space="preserve">　　夜明帘外转身难。　　看看几何般。　　且随老木同寒瘠。　　将逐春风入烧瘢。</w:t>
      </w:r>
    </w:p>
    <w:p/>
    <w:p>
      <w:r>
        <w:t xml:space="preserve">　　举仰山梦往弥勒所居第二座。尊者白云。今日当第二座说法。山乃起。白椎云。摩诃衍法。离四句绝百非。谨白。颂曰。</w:t>
      </w:r>
    </w:p>
    <w:p>
      <w:r>
        <w:t xml:space="preserve">　　梦中拥衲参耆旧。　　列圣森森坐其右。　　当仁不让犍稚鸣。　　说法无畏师子吼。　　心安如海。　　胆量如斗。　　鲛目泪流。　　蚌肠珠剖。　　谵语谁知泄我机。</w:t>
      </w:r>
    </w:p>
    <w:p>
      <w:r>
        <w:t xml:space="preserve">　　厖眉应笑扬家魂。　　离四句绝百非。　　马师父子病休医。</w:t>
      </w:r>
    </w:p>
    <w:p>
      <w:r>
        <w:t xml:space="preserve">　　举南泉因陆亘大夫云。肇法师也甚奇怪。解道天地同根。万物一体。泉指庭前牡丹云。大夫。时人见此一株花。如梦相似。颂曰。</w:t>
      </w:r>
    </w:p>
    <w:p>
      <w:r>
        <w:t xml:space="preserve">　　照彻离微造化根。　　纷纭出没见其门。　　游神劫外问何有。　　著眼身前知妙存。　　虎啸萧萧岩吹作。　　龙吟冉冉洞云昏。　　南泉点破时人梦。　　要识堂堂补处尊。</w:t>
      </w:r>
    </w:p>
    <w:p>
      <w:r>
        <w:t xml:space="preserve">　　举云门大师云。乾坤之内。宇宙之间。中有一宝。秘在形山。拈灯笼向佛殿里。将三门来灯笼上。颂曰。</w:t>
      </w:r>
    </w:p>
    <w:p>
      <w:r>
        <w:t xml:space="preserve">　　收尽余怀厌事华。　　归来何所是生涯。　　烂柯樵子疑无路。　　挂树壶公妙有家。　　夜水金波浮桂影。　　秋风雪阵拥芦花。　　寒鱼著底不吞[飢-几+甘]。　　兴尽清歌却转槎。</w:t>
      </w:r>
    </w:p>
    <w:p>
      <w:r>
        <w:t xml:space="preserve">　　举鲁祖问南泉。摩尼珠人不识。如来藏里亲收得。如何是藏。泉云。王老师与尔往来者是。祖云。不往来者。泉云。亦是藏。祖云。如何是珠泉召云师祖。祖应诺。泉云去。汝不会我语。颂曰。</w:t>
      </w:r>
    </w:p>
    <w:p>
      <w:r>
        <w:t xml:space="preserve">　　别是非明得丧。　　应之心指诸掌。　　往来不往来。</w:t>
      </w:r>
    </w:p>
    <w:p>
      <w:r>
        <w:t xml:space="preserve">　　只者俱是藏。　　轮王赏之有功。　　黄帝得之罔象。</w:t>
      </w:r>
    </w:p>
    <w:p>
      <w:r>
        <w:t xml:space="preserve">　　转枢机能伎俩。　　明眼衲僧无卤莽。</w:t>
      </w:r>
    </w:p>
    <w:p/>
    <w:p>
      <w:r>
        <w:t xml:space="preserve">　　举洞山不安。僧问。和尚病。还有不病者么。山云有。僧云。不病者还看和尚否。山云。老僧看他有分。僧云。和尚看他时如何。山云。则不见有病。颂曰。</w:t>
      </w:r>
    </w:p>
    <w:p>
      <w:r>
        <w:t xml:space="preserve">　　卸却臭皮袋。　　拈转赤肉团。　　当头鼻孔正。　　直下髑髅干。　　老医不见从来癖。　　少子相看向近难。</w:t>
      </w:r>
    </w:p>
    <w:p>
      <w:r>
        <w:t xml:space="preserve">　　野水瘦时秋潦退。　　白云断处旧山寒。　　须剿绝莫颟顸。　　转尽无功伊就位。　　孤标不与汝同盘。</w:t>
      </w:r>
    </w:p>
    <w:p>
      <w:r>
        <w:t xml:space="preserve">　　举临际问院主。甚处来。主云。州中粜黄米来。际云。粜得尽么。主云。粜得尽。际以拄杖一画云。还粜得这个么。主便喝。际便打。次典座至。际举前话。座云。院主不会和尚意。际云。尔又作么生。座便礼拜。际亦打。颂曰。</w:t>
      </w:r>
    </w:p>
    <w:p>
      <w:r>
        <w:t xml:space="preserve">　　临际全机格调高。　　棒头有眼辨秋毫。　　扫除狐兔家风峻。　　变化鱼龙雷火烧。　　活人剑杀人刀。</w:t>
      </w:r>
    </w:p>
    <w:p>
      <w:r>
        <w:t xml:space="preserve">　　倚天照雪利吹毛。　　一等令行滋味别。　　十分痛处是谁遭。</w:t>
      </w:r>
    </w:p>
    <w:p>
      <w:r>
        <w:t xml:space="preserve">　　举九峰在石霜作侍者。霜迁化。后众欲请堂中首座接续住持。峰不肯。乃云。待某甲问过。若会先师意。如先师侍奉。遂问。先师道。休去歇去。一念万年去。寒灰枯木去。一条白练去。且道。明什么边事。座云。明一色边事。峰云。恁么则未会先师意在。座云。尔不肯我那装香来。座乃焚香云。我若不会先师意。香烟起处脱去不得。言讫便坐脱。峰乃抚其背云。坐脱立亡则不无。先师意未梦见在。颂曰。</w:t>
      </w:r>
    </w:p>
    <w:p>
      <w:r>
        <w:t xml:space="preserve">　　石霜一宗亲传九峰。　　香烟脱去正脉难通。　　月巢鹤作千年梦。　　雪屋人迷一色功。　　坐断十方犹点额。　　密移一步看飞龙。</w:t>
      </w:r>
    </w:p>
    <w:p/>
    <w:p>
      <w:r>
        <w:t xml:space="preserve">　　举同光帝谓兴化云。寡人收得中原一宝。只是无人酬价。化云。借陛下宝看。帝以两手引幞头脚。化云。君王之宝。谁敢酬价。颂曰。</w:t>
      </w:r>
    </w:p>
    <w:p>
      <w:r>
        <w:t xml:space="preserve">　　君王底意语知音。　　天下倾诚葵藿心。　　掇出中原无价宝。　　不同赵璧与燕金。</w:t>
      </w:r>
    </w:p>
    <w:p/>
    <w:p>
      <w:r>
        <w:t xml:space="preserve">　　中原之宝呈兴化。　　一段光明难定价。　　帝业堪为万世师。　　金轮景耀四天下。</w:t>
      </w:r>
    </w:p>
    <w:p/>
    <w:p>
      <w:r>
        <w:t xml:space="preserve">　　举僧问洞山。三身中那身不堕诸数。山云。吾常于此切。颂曰。</w:t>
      </w:r>
    </w:p>
    <w:p>
      <w:r>
        <w:t xml:space="preserve">　　不入世未循缘。　　劫壶空处有家传。　　白苹风细秋江暮。　　古岸舡归一带烟。</w:t>
      </w:r>
    </w:p>
    <w:p/>
    <w:p>
      <w:r>
        <w:t xml:space="preserve">　　举僧问云门。如何是尘尘三昧。门云。钵里饭桶里水。颂曰。</w:t>
      </w:r>
    </w:p>
    <w:p>
      <w:r>
        <w:t xml:space="preserve">　　钵里饭桶里水。　　开口见胆求知己。　　拟思便落二三机。　　对面忽成千万里。　　韶阳师较些子。　　断金之义兮谁与相同。　　匪石之心兮独能如此。</w:t>
      </w:r>
    </w:p>
    <w:p>
      <w:r>
        <w:t xml:space="preserve">　　举僧问琅玡觉和尚。清净本然。云何忽生山河大地。觉云。清净本然云何忽生山河大地。颂曰。</w:t>
      </w:r>
    </w:p>
    <w:p>
      <w:r>
        <w:t xml:space="preserve">　　见有不有。　　翻手覆手。　　琅玡山里人。　　不落瞿昙后。</w:t>
      </w:r>
    </w:p>
    <w:p>
      <w:r>
        <w:t xml:space="preserve">　　泗州普照觉和尚颂古一百则竟。</w:t>
      </w:r>
    </w:p>
    <w:p/>
    <w:p>
      <w:r>
        <w:t xml:space="preserve">　　宏智禅师广录卷第二</w:t>
      </w:r>
    </w:p>
    <w:p/>
    <w:p/>
    <w:p/>
    <w:p>
      <w:r>
        <w:t xml:space="preserve">　　宏智禅师广录卷第三</w:t>
      </w:r>
    </w:p>
    <w:p/>
    <w:p/>
    <w:p>
      <w:r>
        <w:t xml:space="preserve">　　真州长芦觉和尚拈古</w:t>
      </w:r>
    </w:p>
    <w:p/>
    <w:p>
      <w:r>
        <w:t xml:space="preserve">　　　　侍者行从集</w:t>
      </w:r>
    </w:p>
    <w:p>
      <w:r>
        <w:t xml:space="preserve">　　举世尊因自恣日。文殊三处过夏。迦叶欲摈出文殊。才近椎乃见百千万亿文殊。迦叶尽其神力。椎不能举。世尊遂问。汝摈那个文殊。迦叶无对。师云。金色头陀。有心无胆。当时尽令而行。莫道百千万亿文殊。只这黄面瞿昙。也与摈出。若能如是。不唯壁立真风。亦令后人知我衲僧门下。著尔闲佛祖不得。</w:t>
      </w:r>
    </w:p>
    <w:p>
      <w:r>
        <w:t xml:space="preserve">　　举卧轮云。卧轮有伎俩。能断百思想。对境心不起。菩提日日长。六祖闻云。慧能无伎俩。不断百思想。对境心数起。菩提作么长。师云。葵花向日。柳絮随风。</w:t>
      </w:r>
    </w:p>
    <w:p>
      <w:r>
        <w:t xml:space="preserve">　　举百丈上堂。大众方集。以拄杖一时打去。复召云大众。众回首。丈云。是什么。黄檗上堂。大众方集。以拄杖一时打去。复召云大众。众回首。檗云。月似弯弓。少雨多风。雪窦云。若是雪窦。集众以拄杖打去便休。师云。下媒求鸽。直钩钓鱼。各有接物利生底手段。若是个捞笼不住。呼唤不回底汉。又作么生。以拄杖击香台一下。</w:t>
      </w:r>
    </w:p>
    <w:p>
      <w:r>
        <w:t xml:space="preserve">　　举南泉归宗麻谷。礼拜忠国师。泉于路上画一圆相云。道得即去。宗于圆相中坐。谷作女人拜泉云。恁么则不去也。宗云。是何心行。师云。我当时若见。便与拨却圆相。不唯打破南泉窠窟。亦乃教归宗无著身处。麻谷呈伎俩不得。泉云。恁么则不去也。果然果然。</w:t>
      </w:r>
    </w:p>
    <w:p>
      <w:r>
        <w:t xml:space="preserve">　　举洞山到北岩。岩问。什么处来。山云。湖南来。岩云。观察使姓什么。山云。不得姓。岩云。名什么。山云。不得名。岩云还理事也无。山云自有廊幕在。岩云还出入否。山云不出入。岩云岂不出入。山拂袖出去。岩来日侵早入堂。召洞山云。昨日问上座话。不称老僧意。一夜不安。今请上座别一转语。若惬老僧意。便开粥相伴过夏。山云却请和尚问。岩云不出入。山云太尊贵生。岩乃开粥同过夏。师云。主张门户。自有傍来。拱默威严。谁敢正视。借功施设。转位提持。全成左右分权。不犯尊贵一路。还知尊贵处么。宝殿无人不侍立。不种梧桐免凤来。</w:t>
      </w:r>
    </w:p>
    <w:p>
      <w:r>
        <w:t xml:space="preserve">　　举法灯开堂。谓众云。山僧本欲跧栖岩窦。又缘清凉老人有不了底公案。今日出来。为他分析。僧问。如何是不了底公案。灯便打云。祖祢不了。殃及儿孙。僧云。过在什么处。灯云。过在我殃及尔。师云。这僧若是个汉。出来便与掀倒禅床。不唯自己有出身之路。亦免见祖祢不了殃及儿孙。</w:t>
      </w:r>
    </w:p>
    <w:p>
      <w:r>
        <w:t xml:space="preserve">　　举香严垂语云。如人上树。口衔树枝。手不攀枝。脚不踏树。下有人问西来意。若不对违他所问。若对又丧身失命。正当恁么时。作么生即是。有虎头上座云。树上即不问。未上树请师道。香严呵呵大笑。雪窦云。树上道即易。树下道即难。老僧上树也。致将一问来。师云。虎头上座是个恶贼。用无义手。打不防家。直绕本色作家。往往做手脚不辨。雪窦是别机宜。识休咎底汉。到这里亦只得藏身露影。还会香严做处么。三千剑客今何在。独许庄周见太平。</w:t>
      </w:r>
    </w:p>
    <w:p>
      <w:r>
        <w:t xml:space="preserve">　　举僧问风穴。语默涉离微。如何通不犯。穴云。长忆江南三月里。鹧鸪啼处百花香。雪窦云。劈腹剜心。师云。露裸裸圆陀陀。直是无棱缝。且道。风穴无棱缝。何似雪窦无棱缝。还会么。和光惹事。刮笃成家。</w:t>
      </w:r>
    </w:p>
    <w:p>
      <w:r>
        <w:t xml:space="preserve">　　举玄沙问镜清。古人道。不见一法。是大过患。尔且道。不见甚么法。清指露柱云。莫是这个法么。沙云。浙中清水白米从尔吃。佛法未梦见在。师云。镜清当时恁么答。玄沙末后恁么道。还相契也无。然则镜清久不作佛法梦。也须是玄沙同参始得。</w:t>
      </w:r>
    </w:p>
    <w:p>
      <w:r>
        <w:t xml:space="preserve">　　举莲华庵主拈拄杖示众云。古人到这里为什么不肯住。众无语。自代云。为他途路不得力。复云。毕竟如何。又自云。楖栗横担不顾人。直入千峰万峰去。师云。负入不负出。本色住山人。思大吞尽诸佛。普眼不见普贤。且道。病在什么处。蓦拈拄杖卓一下云。官不容针私通车马。</w:t>
      </w:r>
    </w:p>
    <w:p>
      <w:r>
        <w:t xml:space="preserve">　　举雪峰云。饭罗边坐地饿死人无数。海水边坐地渴杀人无数。玄沙云。饭罗里坐饿死人无数。海水没头渴杀人无数。云门云。通身是饭。通身是水。师云。我则不然。饭罗里坐胀杀人无数。海水没头浸杀人无数。以前伤乎不吞。以后失乎不吐。只如云门道通身是饭通身是水。到这里无尔吞吐处。</w:t>
      </w:r>
    </w:p>
    <w:p>
      <w:r>
        <w:t xml:space="preserve">　　举僧问智门。莲华未出水时如何。门云莲华。僧云。出水后如何。门云荷叶。师云。灵龟无卦兆。空壳不劳钻。</w:t>
      </w:r>
    </w:p>
    <w:p>
      <w:r>
        <w:t xml:space="preserve">　　举僧问净众。莲华未出水时如何。众云。菡萏满池流。僧云。出水后如何。众云。叶落不知秋。师云。李陵持汉节。潘阆倒骑驴。</w:t>
      </w:r>
    </w:p>
    <w:p>
      <w:r>
        <w:t xml:space="preserve">　　举云盖问石霜。万户俱开即不问。万户俱闭时如何。霜云。堂中事作么生。盖无语。经半年方乃云。无人接得渠。霜云。道即大杀道。只道得八成。盖云。和尚作么生。霜云。无人识得渠。师云。稳密田地。忌堕功勋。贴体衣裳。会须脱却。宗中辨的。量外转机。须子细始得。同中之异。酌然尚带依俙。异中之异。直是难臻妙极。还到石霜父子转侧处么。烛晓玉人初破梦。夜寒青女未登机。</w:t>
      </w:r>
    </w:p>
    <w:p>
      <w:r>
        <w:t xml:space="preserve">　　举睦州示众云。裂开也在我。捏聚也在我。僧问。如何是裂开。州云。三九二十七。菩提涅槃真如解脱即心即佛。我且恁么道。汝又作么生。僧云。某甲不恁么道。州云。盏子落地。楪子成八片。僧云。如何是捏聚。州敛手而坐。师云。睦州用处。直是长三短五。七纵八横。攃在面前。抛向脑后。不妨奇特。然则门庭施设。自是一家。入理深谈。不翅百步。</w:t>
      </w:r>
    </w:p>
    <w:p>
      <w:r>
        <w:t xml:space="preserve">　　举经云。若见诸相非相。即见如来。法眼云。若见诸相非相。即不见如来。师云。世尊说如来禅。法眼说祖师禅。会得甚奇特。不会也相许。</w:t>
      </w:r>
    </w:p>
    <w:p>
      <w:r>
        <w:t xml:space="preserve">　　举马祖见僧来。便画一圆相云。入也打不入也打。僧便入。祖便打。僧云。和尚打某甲不得。祖靠却拄杖休去。师云。跨门之机。室中之意。具眼者分明辨取。</w:t>
      </w:r>
    </w:p>
    <w:p>
      <w:r>
        <w:t xml:space="preserve">　　举僧问广德。如何是伶利底人。德云。维摩不离方丈室。文殊未到早先知。又问。如何是伶利底人。德云。垢腻汗衫皂角洗。又问。如何是伶利底人。德云。古墓毒蛇头戴角。师云。一句子把定要关。一句子不存轨则。一句子体用双照。若人会得。许你伶利。还端的么。枯龟妙在孙宾手。一灼爻分十字文。</w:t>
      </w:r>
    </w:p>
    <w:p>
      <w:r>
        <w:t xml:space="preserve">　　举雪峰问僧。什么处去。僧云。普请去。峰云去。师云。莫动著。动著三十棒。云门云。随语识人。又是为蛇画足。</w:t>
      </w:r>
    </w:p>
    <w:p>
      <w:r>
        <w:t xml:space="preserve">　　举渐源因宝盖来相看。源乃卷帘入方丈坐。盖下却帘归客位。源令侍者传语云。远涉不易。犹隔津在。才语了盖便打一掌。者云。有堂头和尚在。莫打某甲。盖云。只为有和尚在。所以打你。者回举似源。源云。犹隔津在。师云。酌然犹隔津在。然则各各彼彼自是一家。且作么得同生同死共命连枝去。暗里抽横骨。明中坐舌头。</w:t>
      </w:r>
    </w:p>
    <w:p>
      <w:r>
        <w:t xml:space="preserve">　　举保福问长庆。盘山道。光境俱亡。复是何物。洞山云。光境未亡。复是何物。据二老宿。总未剿绝在。作么生得剿绝去。庆良久。福云。情知你向鬼窟里作活计。庆云。汝又作么生。福云。两手扶犁水过膝。师云。俱亡未亡。夺人夺境。为什么保福不肯长庆。太平本是将军建。不许将军见太平。</w:t>
      </w:r>
    </w:p>
    <w:p>
      <w:r>
        <w:t xml:space="preserve">　　举干峰示众云。法身有三种病二种光。须是一一透得。更有照用临时。向上一窍在。云门出云。庵内人为什么不知庵外事。峰呵呵大笑。门云。犹是学人疑处。峰云。子是什么心行。门云。也要和尚相委。峰云。直须恁么稳密始得稳坐地。门云喏喏。师云。坐著病在膏肓。用著光不透脱。直饶你纵横十字。圆转一机。也未知有向上一窍在。还得稳坐地么。到头霜夜月。任运落前溪。</w:t>
      </w:r>
    </w:p>
    <w:p>
      <w:r>
        <w:t xml:space="preserve">　　举沩山问仰山。子一夏不见上来。在下面作何所务。仰云。某甲锄得一片畬。下得一罗种。沩云。寂子今夏不虚过。仰云。和尚今夏作什么。沩云。日中一饭。夜后一寝。仰云。和尚今夏亦不虚过。道了乃吐舌。沩云。寂子何得自伤已命。师云。少当努力。老合歇心。这一夏总不虚过。为什么仰山道了吐舌。若点捡得出。祸不入慎家之门。</w:t>
      </w:r>
    </w:p>
    <w:p>
      <w:r>
        <w:t xml:space="preserve">　　举赵州云。有佛处不得住。无佛处急走过。师云。沈空滞迹。犯手伤风。俱未是衲僧去就。直须莫入人行市。莫坐他床榻。正不立玄。偏不附物。方能把住放行。有自由分。</w:t>
      </w:r>
    </w:p>
    <w:p>
      <w:r>
        <w:t xml:space="preserve">　　举临际两堂首座齐下喝。僧问际。还有宾主也无。际云。宾主历然。师云。杀人刀活人剑。在临际手里。虽然如是。当时便与一喝。直饶他大逞神通。也只得同声相应。</w:t>
      </w:r>
    </w:p>
    <w:p>
      <w:r>
        <w:t xml:space="preserve">　　举洞山问隐山。如何是主中主。隐云。长年不出户。洞云。如何是主中宾。隐云。青山覆白云。洞云。宾主相去几何。隐云。长江水上波。洞云。宾主相见有何言说。隐云。清风拂白月。师云。主也云藏顶相。宾也雪压眉棱。相去也门司有限。言说也玉振金声。我此四句。且道。与隐山是同是别。丛林具眼者。试请辨看。</w:t>
      </w:r>
    </w:p>
    <w:p>
      <w:r>
        <w:t xml:space="preserve">　　举云门云。佛法大杀有只是舌头短。后自云长也。师云。云门大师。虽然自起自倒。要且车不横推。理不曲断。</w:t>
      </w:r>
    </w:p>
    <w:p>
      <w:r>
        <w:t xml:space="preserve">　　举沩山与仰山摘茶次。沩云。终日只闻子声。不见子形。仰便撼茶树。沩云。子只得其用。仰云未审。和尚如何。沩良久。仰云。和尚只得其体。沩云。放子三十棒。师云。沩山仰山。父父子子。丛林尽道。各得一橛。殊不知天共白云晓。水和明月秋。</w:t>
      </w:r>
    </w:p>
    <w:p>
      <w:r>
        <w:t xml:space="preserve">　　举棱严会上。世尊告众云。若能推底。是汝心则认贼为子。修山主云。若能推底。不是汝心。则认子为贼。师云。如今推也。是子是贼。买[悍-干+月]相头。食鱼去骨。</w:t>
      </w:r>
    </w:p>
    <w:p>
      <w:r>
        <w:t xml:space="preserve">　　举长庆云。总似今日。老胡有望。保福云。总似今日。老胡绝望。师云。富嫌千口少。穷恨一身多。</w:t>
      </w:r>
    </w:p>
    <w:p>
      <w:r>
        <w:t xml:space="preserve">　　举僧问石霜。真身还出世也无。霜云。不出世。僧云。争柰真身何。霜云。琉璃瓶子口。师云。通身及尽。彻底无功。攃手兴来。随处得用。还识石霜老汉么。当堂无影迹。遍界不曾藏。</w:t>
      </w:r>
    </w:p>
    <w:p>
      <w:r>
        <w:t xml:space="preserve">　　举僧问雪峰。古涧寒泉时如何。峰云。瞪目不见底。僧云。饮者如何。峰云。不从口入。僧举似赵州。州云。不可从鼻孔里入。僧却问州。古涧寒泉时如何。州云苦。僧云。饮者如何。州云死雪峰闻云。赵州古佛。从此不答话。师云。扶竖宗乘。须还大匠。雪峰辨一千五百人善知识身心。赵州用一百二十岁老作家手段。不妨奇怪。如今众中。随言定旨。乱作贬剥。深屈古人。然则相席打令。似有知音。镂骨铭心。罕逢明鉴。</w:t>
      </w:r>
    </w:p>
    <w:p>
      <w:r>
        <w:t xml:space="preserve">　　举国师三唤侍者。侍者三应。国师云。将谓吾辜负汝。谁知汝辜负吾。师云。仁义道中。师资分上。再呼能再应。论实不论虚。且道。有辜负无辜负。皓玉无瑕。雕文丧德。</w:t>
      </w:r>
    </w:p>
    <w:p>
      <w:r>
        <w:t xml:space="preserve">　　举僧问韶山。是非不到处。还有句也无。山云有。僧云。是什么句。山云。一片孤云不露丑。师云。通身回互。不触尊严。退位傍提。要当宛转。还见韶山相为处么。尽力推爷向里头。</w:t>
      </w:r>
    </w:p>
    <w:p>
      <w:r>
        <w:t xml:space="preserve">　　举僧问临际。如何是吹毛剑。际云。祸事祸事。僧便礼拜。际便打。僧问巴陵。如何是吹毛剑。陵云。珊瑚枝枝撑著月。师云。杀人刀一毛不度活人剑一毫不伤。有意气时添意气。不风流处也风流。</w:t>
      </w:r>
    </w:p>
    <w:p>
      <w:r>
        <w:t xml:space="preserve">　　举洞山垂语云。体得佛向上人。方有说话分。僧问。如何是佛向上人。山云非佛。法眼云。方便呼为佛。师云。二老宿相去多少。直是刀刀相似。柰何鱼鲁参差。到这里。须是转劫外机。放风前箭。横身担荷。攃手承当。具这般眼目始得。还辨得么。易分雪里粉。难辨墨中煤。</w:t>
      </w:r>
    </w:p>
    <w:p>
      <w:r>
        <w:t xml:space="preserve">　　举修山主垂语云。具足凡夫法。凡夫不知。具足圣人法。圣人不会。圣人若会。即同凡夫。凡夫若知。即是圣人。师云。收得安南。又忧塞北到这里实成底事。一时飏却。始得稳坐地。还端的么。一等平怀。泯然自尽。</w:t>
      </w:r>
    </w:p>
    <w:p>
      <w:r>
        <w:t xml:space="preserve">　　举石梯问侍者。什么处去。者云。上堂斋去。梯云。我岂不知汝上堂斋去。者云。除此外别道什么。梯云。我只问汝本分事。者云。若问本分事。某甲实是上堂斋公。梯云。不谬为吾侍者。师云。放过即不可。如今直与扭得鼻孔痛。打得骨头出。始得免见瞎驴趁大队。所以道平地上死人无数。透得荆棘林是好手。且道。适来这僧透得也未。多虚不如少实。</w:t>
      </w:r>
    </w:p>
    <w:p>
      <w:r>
        <w:t xml:space="preserve">　　举僧问法眼。声色两字。如何透得。眼云。大众若会这僧问处。透声色也不难。师云。从前不了。只因家贼难防。直下分明。且向草庵止宿。</w:t>
      </w:r>
    </w:p>
    <w:p>
      <w:r>
        <w:t xml:space="preserve">　　举夹山云。目前无法。意在目前。他不是目前法。非耳目之所到。师云。夹山老子。解开布袋头。将差珍异宝。攃向诸人面前了也。正当恁么时。却作么生。路不拾遗。君子称美。</w:t>
      </w:r>
    </w:p>
    <w:p>
      <w:r>
        <w:t xml:space="preserve">　　举赵州云。把定乾坤眼。绵绵不漏丝毫。我要你会。你又作么生会。师云。还端的也未。直饶你这里会得。七穿八穴。我也知你出赵州[禾*卷]缋不得。</w:t>
      </w:r>
    </w:p>
    <w:p>
      <w:r>
        <w:t xml:space="preserve">　　举镜清问灵云。混沌未分时如何。云曰。露柱怀胎。清云。分后如何。云曰。如片云点太清。清云只如太清。还受点也无。云不对。清云。恁么即含生不来也。云亦不对。清云。直得纯清。绝点时如何。云曰。犹是真常流注。清云。如何是真常流注。云曰。似镜常明。清云。向上更有事否。云曰有。清云。如何是向上事。云曰。打破镜来。与子相见。师云。分与未分。玉机夜动。点与不点。金梭暗抛。直是一色纯清。未得十成安稳。且道。打破镜来。向什么处相见。还会么。清秋老兔吞光后。湛水苍龙蜕骨时。</w:t>
      </w:r>
    </w:p>
    <w:p>
      <w:r>
        <w:t xml:space="preserve">　　举石巩上堂。乃张弓架箭。三平擘开胸当之。巩云。一张弓两只箭。三十年只。射得半个圣人。师云。石巩习气不除。三平相席打令。却云三十年一张弓两只箭。只射得半个圣人。岂不是以己方人。大都不入惊人浪。到了难寻称意鱼。</w:t>
      </w:r>
    </w:p>
    <w:p>
      <w:r>
        <w:t xml:space="preserve">　　举僧问云门。如何是清净法身。门云。花药栏。僧云。便恁么去时如何。门云。金毛师子。雪窦著语云。大无端。师云。贼来须打。客来须待。云门雪窦。二俱作家。这里莫有便恁么去者么。切忌撞头磕额。</w:t>
      </w:r>
    </w:p>
    <w:p>
      <w:r>
        <w:t xml:space="preserve">　　举僧问曹山。子归就父。为什么父全不顾。山云。理合如斯。僧云。父子之恩何在。山云。始成父子之恩。僧云。如何是父子之恩。山云。刀斧斫不开。师云。翡翠帘垂。丝纶未降。紫罗帐合。视听难通。犯动毛头月升夜户。密移一步鹤出银笼。还知么。脱身一色无遗影。不坐同风落大功。</w:t>
      </w:r>
    </w:p>
    <w:p>
      <w:r>
        <w:t xml:space="preserve">　　举白水垂语云。眼里著砂不得。耳里著水不得。僧便问。如何是眼里著砂不得。水云。应真无比。僧云。如何是耳里著水不得。水云。白净无垢。师云。白水老子。可谓大而无外。小而无内。具足千变万化。只个赤手空身。不受一滴一尘。直是满眼满耳。还见么。立足无闲地。知心有几人。</w:t>
      </w:r>
    </w:p>
    <w:p>
      <w:r>
        <w:t xml:space="preserve">　　举石头参同契云。回互不回互。僧问云门。如何是回互。门指版头云。不可唤作版头僧云。如何是不回互。门云。这个是版头。师云。石头舌头无骨。云门眼里有筋。千古之下。声光赫扬。如今要把手共行。直须恁么始解不恁么。然后没交涉。还相委悉么。少年曾决龙蛇阵。老倒还同稚子歌。</w:t>
      </w:r>
    </w:p>
    <w:p>
      <w:r>
        <w:t xml:space="preserve">　　举芭蕉示众云。尔有拄杖子。我与尔拄杖子。尔无拄杖子。我夺却尔拄杖子。师云。尔有则一切有。尔无则一切无。有无自是当人。与夺关芭蕉甚事。正恁么时。作么生是尔拄杖子。</w:t>
      </w:r>
    </w:p>
    <w:p>
      <w:r>
        <w:t xml:space="preserve">　　举僧问香严。如何是道。严云。枯木里龙吟。僧云。如何是道中人。严云。髑髅里眼睛。僧举门石霜。如何是枯木里龙吟。霜云。犹带喜在。僧云。如何是髑髅里眼睛。霜云。犹带识在。师云。王居门里。臣不出门。</w:t>
      </w:r>
    </w:p>
    <w:p>
      <w:r>
        <w:t xml:space="preserve">　　举大耳三藏得他心通。朝见肃宗帝。帝命忠国师验之。藏见国师。便礼拜侧立于右。国师云。汝得他心通是否。藏云不敢。国师云。汝道。老僧祇今在什么处。藏云。和尚是一国之师。何得在西川看竞渡舡。国师再问。汝道。老僧即今在什么处。藏云。和尚是一国之师。何得在天津桥上看弄猢狲。国师第三次问。老僧即今在什么处。藏罔知去处。国师叱云。这野狐精。他心通在什么处。师云。三藏不见国师。则且置。尔道。国师自知落处么。若谓自知。则百鸟衔花。诸天供养。未有休日。且道。正当恁么时。落在什么处。</w:t>
      </w:r>
    </w:p>
    <w:p>
      <w:r>
        <w:t xml:space="preserve">　　举陆亘大夫。问南泉。弟子家中有一片石。有时坐有时卧。欲镌作佛得否。泉云得。陆云。莫不得否。泉云不得。云岩云。坐则佛。不坐则非佛。洞山云。不坐则佛。坐则非佛。师云。转功就位。转位就功。还他洞上父子。且道。南泉意作么生。直是针锥不得。</w:t>
      </w:r>
    </w:p>
    <w:p>
      <w:r>
        <w:t xml:space="preserve">　　举佛前有一女子入定。佛敕文殊出定。殊乃运神力。托上梵天。出定不得。佛乃云。下方有罔明大士。能出此定。须臾罔明至。敕令出定。罔明弹指三下。女子便出定。师云。若定若动。当人变弄。鸿毛轻而不轻。大山重而非重。还知老瞿昙鼻孔在我手里么。</w:t>
      </w:r>
    </w:p>
    <w:p>
      <w:r>
        <w:t xml:space="preserve">　　举雪峰与三圣行次。见一队猢狲。峰云。只这猢狲。各各皆一面古镜。圣云。历劫无名。何以彰为古镜。峰云。瑕生也。圣云。一千五百人善知识。话头也不识。峰云。老僧住持事烦。师云。当时若见雪峰道瑕生也。但近前云喏喏。且道。何故如此。争之不足。让之有余。</w:t>
      </w:r>
    </w:p>
    <w:p>
      <w:r>
        <w:t xml:space="preserve">　　举长庆示众云。净洁打叠了。近前就我索。蓦脊与尔一棒。有这一棒到尔。尔须具大惭愧。若无这一棒到尔。尔向什么处会。师云。死口吃常住饭。展脚卧长连床。求个知惭愧者难得。还知长庆棒落地处么。雷开蛰户电烧尾。引出峥嵘头角来。</w:t>
      </w:r>
    </w:p>
    <w:p>
      <w:r>
        <w:t xml:space="preserve">　　举盘山垂语云。若言即心即佛。今时未入玄微。若言非心非佛。亦是指踪极则。师云。有钱不解使。解使却无钱。且道。作么生得十成去。娶他年少妇。须是白头儿。</w:t>
      </w:r>
    </w:p>
    <w:p>
      <w:r>
        <w:t xml:space="preserve">　　举金峰示众云。事存函盖合。理应箭锋拄。若人道得。金峰分半院与他住。时有僧出礼拜。峰云休休。相见易得好。共住难为人。师云。重赏之下。必有勇夫。这僧拟乎强取。金峰又却不甘。还知蚌鹬相持。尽落渔夫之手。若也辨得函盖箭锋。金峰一院两手分付。</w:t>
      </w:r>
    </w:p>
    <w:p>
      <w:r>
        <w:t xml:space="preserve">　　举僧问曹山。佛未出世时如何。山云。曹山不如。僧云。出世后如何。山云。不如曹山。师云。佛与曹山。宾主互换。出世不出世。各具一只眼。未有长行而不住。长住而不行。还会么。幽洞不拘关锁意。纵横那涉两头人。</w:t>
      </w:r>
    </w:p>
    <w:p>
      <w:r>
        <w:t xml:space="preserve">　　举云门示众云。直得触目无滞。达得名身句身一切法空。山河大地是名身。亦不可得。唤作三昧性海俱备。犹是无风。匝匝之波。直得亡知于觉。觉即佛性矣。唤作无事人。更须知有向上一窍在。师云。宾主不谐。二俱有过。各与二十棒。只如向上一窍。又作么生。犀因玩月纹生角。象被雷惊花入牙。</w:t>
      </w:r>
    </w:p>
    <w:p>
      <w:r>
        <w:t xml:space="preserve">　　举干峰示众云。举一不得举二。放过一著落在第二。云门出众云。昨日有人从天台来。却往径山去。峰云。来日不得普请。师云。坐断十方。千差路绝。放开一线。万派朝宗。二尊宿。开拓家风。方见衲僧去就。还端的么。太平天子寰中旨。血汗将军塞外心。</w:t>
      </w:r>
    </w:p>
    <w:p>
      <w:r>
        <w:t xml:space="preserve">　　举岩头辞德山。山云。子什么处去。头云。暂辞和尚下山去。山云。子他后作么生。头云。不忘和尚。山云。子凭何有此语。头云。岂不闻智与师齐。减师半德。智过于师。方堪传授。山云。如是如是。善自护持。师云。德山寻常棒下。不立佛祖。洎乎到这时节。得恁么老婆。虽然是养子之缘。争免得后人捡责。待伊道智过于师方堪传授。拽拄杖蓦脊便打。</w:t>
      </w:r>
    </w:p>
    <w:p>
      <w:r>
        <w:t xml:space="preserve">　　举南泉垂语云。王老师。牧一头水牯牛。拟向溪东去。不免官家苗税。拟向溪西去。不免官家苗税。争如随分纳些些。总不见得。师云。南泉牧牛。可谓奇特。直得一切处关防不得。为什么如此。是他随分纳些些。</w:t>
      </w:r>
    </w:p>
    <w:p>
      <w:r>
        <w:t xml:space="preserve">　　举黄檗问百丈。从上相承底事。和尚如何指示于人。丈据坐。檗云。后代儿孙。将何传授。丈云。将谓尔是个人。便归方丈。师云。言满天下无口过。行满天下无怨恶。还他百丈。黄檗不是不知有。且只要此话大行。还会百丈归方丈么。林间风叶落。化外水天秋。</w:t>
      </w:r>
    </w:p>
    <w:p>
      <w:r>
        <w:t xml:space="preserve">　　举仰山问僧。近离甚处。僧云庐山。仰云。曾到五老峰么。僧云不曾到。仰云。阇梨不曾游山。云门云。此语皆为慈悲之故。有落草之谭。师云。云门虽然识得仰山底里。争柰只知其一不知其二。且道。仰山意作么生。无限风流慵卖弄。免人指点好郎君。</w:t>
      </w:r>
    </w:p>
    <w:p>
      <w:r>
        <w:t xml:space="preserve">　　举三圣云。我逢人即出。出即不为人。兴化云。我逢人即不出。出则便为人。师云。堕也堕也。今日不是减古人声光。且要长后人节概。若是本色汉。提祖师印。转铁牛机。把拄杖一时穿却。方见衲僧手段。</w:t>
      </w:r>
    </w:p>
    <w:p>
      <w:r>
        <w:t xml:space="preserve">　　举声明三藏见闽王。王请玄沙验之。沙背后以铜火箸。敲铁火炉。问云。是什么声。藏云。铜铁声。沙云。大王莫受外国人瞒。师云。理契则神。贫子获衣中之宝。情封则物。力士失额上之珠。三藏只解瞻前。玄沙不能顾后。还知么。诬人之罪。以罪加之。</w:t>
      </w:r>
    </w:p>
    <w:p>
      <w:r>
        <w:t xml:space="preserve">　　举僧问长沙。作么生转得山河大地。归自己去。沙云。作么生转得自己。归山河大地去。师云。虽然主宾互换。要且泥水不分。或然裂转鼻孔。恁么不恁么总不得。又合作么生。如今王令稍严。不许人搀行夺市。</w:t>
      </w:r>
    </w:p>
    <w:p>
      <w:r>
        <w:t xml:space="preserve">　　举灌溪垂语云。我在临际处得一杓。我在末山处得一杓。又云。十方无壁落。四面亦无门。露裸裸赤洒洒没可把。师云。灌溪恁么说话。且道。是临际处得底。末山处得底。虽然一箭双雕。柰有时走杀有时坐杀。且作么生得恰好去。捏聚放开都在我。拈来抛去更由谁。</w:t>
      </w:r>
    </w:p>
    <w:p>
      <w:r>
        <w:t xml:space="preserve">　　举僧问睦州。祖意教意是同是别。州云。青山自青山。白云自白云。师云。若向这里识得陆州。释迦出世达磨西来。总是不守本分底汉。还识得么。臂长衫袖短。脚瘦草鞋宽。</w:t>
      </w:r>
    </w:p>
    <w:p>
      <w:r>
        <w:t xml:space="preserve">　　举南园一日自烧浴。僧问。和尚何不使沙弥童行。园抚掌三下。僧举似曹山。山云。一等是个抚掌拍手。就中南园奇怪。俱胝一指头禅。盖为承当处不谛。僧却问。南园抚掌。岂不是奴儿婢子边事。山云是。僧云。向上更有事也无。山云有。僧云。如何是向上事。山咄云。这奴儿婢子。师云。识尊卑知贵贱。南园是作家。分玉石辨金鍮。曹山不出世。这僧虽解切瑳琢磨。也只向奴儿婢子边著到。还知么。放矌淋漓两不伤。犹是夜明帘外客。</w:t>
      </w:r>
    </w:p>
    <w:p>
      <w:r>
        <w:t xml:space="preserve">　　举云门示众云。十五日以前即不问。十五日以后道将一句来。自云。日日是好日。师云。属虎人本命。属猴人相冲。</w:t>
      </w:r>
    </w:p>
    <w:p>
      <w:r>
        <w:t xml:space="preserve">　　举寿圣云。月半前用钓。月半后用锥。僧便问。正当月半时如何。圣云。泥牛踏破澄潭月。师云。两头得用。寿圣作家。直下忘功。是谁体得。放行也互换尊宾。把住也不留朕迹。还有体得底么。玉女夜抛梭。织锦于西舍。</w:t>
      </w:r>
    </w:p>
    <w:p>
      <w:r>
        <w:t xml:space="preserve">　　举僧问曹山。世间什么物最贵。山云。死猫儿最贵。僧云。为什么死猫儿最贵。山云。无人著价。师云。曹山物货不入行市。子细看来。直是一钱不直。曹山遇贱则贵。我这里遇贵则贱且道还有相违处么。</w:t>
      </w:r>
    </w:p>
    <w:p>
      <w:r>
        <w:t xml:space="preserve">　　举大慈示众云。山僧不会答话。只是识病时有僧出。慈便归方丈。雪窦云。雪窦识病不答话。或有僧出。劈脊便打。师云。大慈雪窦。二俱作家。要且只顾目前不防脚下。或有个不识好恶。不问东西底汉。出来便掀倒禅床。直饶尔全机大用。也只恐著手脚不辨。正当恁么时。还有识病底眼么。</w:t>
      </w:r>
    </w:p>
    <w:p>
      <w:r>
        <w:t xml:space="preserve">　　举僧问雪峰。声闻人见性。如夜见月。菩萨人见性。如昼见日。未审。和尚见性如何。峰打三下。后问岩头。头打三掌。雪窦云。应病与药。且打三下。据令而行。合打多少。师云。雪窦一期趁快。往往后人作行令会。却殊不知。雪峰岩头是个无固必汉。</w:t>
      </w:r>
    </w:p>
    <w:p>
      <w:r>
        <w:t xml:space="preserve">　　举云岩院主游石室回。岩云。汝去入到石室里看。为什么便只回。院主无对。洞山代云。彼中已有人占了也。岩云。汝更去作什么。山云。不可人情断绝去也。师云。低头失却针。开眼拾得线。线无头而莫度。针无穴以难穿。到这里。鸾胶续弦。须是洞山始得。</w:t>
      </w:r>
    </w:p>
    <w:p>
      <w:r>
        <w:t xml:space="preserve">　　举南泉与赵州玩月次。州云。几时得似这个去。泉云。王老师二十年前。也曾恁么来。师云。二十年前且置。二十年后又作么生。还知王老师行履处么。屋里无灵床。浑家不著孝。</w:t>
      </w:r>
    </w:p>
    <w:p>
      <w:r>
        <w:t xml:space="preserve">　　举僧问玄沙。如何是无缝塔。沙云。这一缝大小。师云见成公案。尔若道据款结案。我知尔未识玄沙。若有人问长芦。只向道。四棱榻地。且道。识玄沙不识玄沙。具眼者辨看。</w:t>
      </w:r>
    </w:p>
    <w:p>
      <w:r>
        <w:t xml:space="preserve">　　举古德垂语云。终日拈香择火。不知身是道场。师云。弄精魂汉。有什么限。玄沙云。终日拈香择火。不知真个道场。师云。奇怪八十翁翁出场屋。不是小儿戏。且道。利害在什么处。有智无智。较三十里。</w:t>
      </w:r>
    </w:p>
    <w:p>
      <w:r>
        <w:t xml:space="preserve">　　举僧问龙牙。如何是祖师西来意。牙云。待石乌龟解语。即向汝道。僧问香林。如何是祖师西来意。林云。坐久成劳。师云。一句子仰之弥高。一句子钻之弥坚。一句子瞻之在前。一句子忽焉在后。还辨得么赤心片片知人少。觌面堆堆睹者稀。</w:t>
      </w:r>
    </w:p>
    <w:p>
      <w:r>
        <w:t xml:space="preserve">　　举良禅客问钦山。一破三关时如何。山云。放出关中主看。良云。恁么则知过必改。山云。更待何时。良云。好箭放不著所在。便出。山云且来阇梨。良回首。山把住云。一旋破三关即且置。试与钦山发箭看。良拟议。山打七棒云。且听。这汉疑三十年。师云。山堆岳积来瓦解冰消法。则是人知有。与我放出关中主看。且合作么生。有底道。当时便喝。当时便掌。然则一期瞎用则得。要且未是关中主在。还体得么。当堂不正坐。那赴两头机。</w:t>
      </w:r>
    </w:p>
    <w:p>
      <w:r>
        <w:t xml:space="preserve">　　举赵州与远侍者。斗劣不斗胜。州云。我似一头驴。者云。我似驴胃。州云。我似驴粪。者云。我似粪中虫。州云。尔在里许作什么。者云过夏。州云。把将饼子来。师云。高高标不出。低低望不及。眼自争先得。筹因打劫赢。</w:t>
      </w:r>
    </w:p>
    <w:p>
      <w:r>
        <w:t xml:space="preserve">　　举玄沙示众云。诸方尽道接物利生。忽遇三种病人来。如何接得。患盲者。拈推竖拂。他又不见。患聋者。语言三昧。他又不闻。患哑者。教伊说又说不得。若接此人不得。佛法无灵验。有僧请益云门。门云。尔礼拜著。僧礼拜。门以拄杖桎。僧退后云。汝不是患盲。复唤近前来。僧近前。门云。汝不是患聋。乃云会么。僧云不会。门云。汝不是患哑。其僧于此有省。师云。云门平展。这僧实酬。且道。悟在什么处。不救之疾。难为针艾。</w:t>
      </w:r>
    </w:p>
    <w:p>
      <w:r>
        <w:t xml:space="preserve">　　举僧辞大慈。慈问。向什么处去。僧云。江西去。慈云。将老僧去。得么。僧云。非但和尚。更有过于和尚者。亦不能将得去。师云。大慈合伴不著。这僧不如独行。也须是恁么始得。饶大慈古佛。也不柰这檐版汉何。且道。别有什么长处。</w:t>
      </w:r>
    </w:p>
    <w:p>
      <w:r>
        <w:t xml:space="preserve">　　举僧问石霜。咫尺之间。为什么不睹师颜。霜云。我道。遍界不曾藏。僧复问雪峰。遍界不曾藏意旨如何。峰云。甚么处不是石霜。师云。石霜雪峰相去多少。直是千里万里。若有人问长芦遍界不曾藏竟旨。向道什么处是石霜。</w:t>
      </w:r>
    </w:p>
    <w:p>
      <w:r>
        <w:t xml:space="preserve">　　举三平颂云。</w:t>
      </w:r>
    </w:p>
    <w:p>
      <w:r>
        <w:t xml:space="preserve">　　秖此见闻非见闻。　　更无声色可呈君。　　个中若了全无事。　　体用何妨分不分。</w:t>
      </w:r>
    </w:p>
    <w:p/>
    <w:p>
      <w:r>
        <w:t xml:space="preserve">　　师云。正相逢没交涉。六户不掩。四衢绝踪。遍界是光明。通身无向背机丝不挂梭头事。文彩纵横意自殊。</w:t>
      </w:r>
    </w:p>
    <w:p>
      <w:r>
        <w:t xml:space="preserve">　　举僧辞大随。随问。什么处去。僧云。峨眉礼普贤去。随竖起拂子云。文殊普贤只在这里。僧画一圆相抛向背后。随云。侍者将一贴茶与这僧。师云。识法者惧。欺敌者亡。水中择乳。须是鹅王。</w:t>
      </w:r>
    </w:p>
    <w:p>
      <w:r>
        <w:t xml:space="preserve">　　与玄沙见鼓山来。画一圆相。山云。人人出这个不得。沙云。情知尔驴胎马腹里作活计。山云。和尚又作么生。沙云。人人出这个不得。山云。和尚恁么却得。某甲为什么不得。沙云。我得尔不得。师云。玄沙大似倚势欺人。以强陵弱。盖他拨得转弄得出。两个一般。为什么道。我得尔不得。是真难掩。是伪不冒。</w:t>
      </w:r>
    </w:p>
    <w:p>
      <w:r>
        <w:t xml:space="preserve">　　举雪窦举。古德云。眼里著砂不得。耳里著水不得。忽有个汉。信得及把得住。不受人瞒。祖佛言教。是什么热碗鸣声。便请高挂钵囊。拗折拄杖。管取一员无事道人。又云。眼里著得须弥山。耳里著得大海水。一般汉。受人商量。佛祖言教。如龙得水。似虎靠山。却须挑起钵囊。横担拄杖。亦是一员无事道。人复云。恁么也不得。不恁么也不得。然后没交涉。三员无事道人中。选一人为师。师云。坐断乾坤。建立世界。和光混俗。各有长处且道。选那一人为师。蓦拈起拄杖云。穿过了也。</w:t>
      </w:r>
    </w:p>
    <w:p>
      <w:r>
        <w:t xml:space="preserve">　　举洞山问密师伯。作什么。密云把针。山云把针事作么生。密云。针针相似。山云。二十年同行。作这语话。密云。长老又作么生。山云。大地火发。师云。大地火发。间不容发。南海昆仑。天寒不[革*(卄/(ㄇ@人)/戊)]。祖祖相传。一头搕[打-丁+(天/韭)]。</w:t>
      </w:r>
    </w:p>
    <w:p>
      <w:r>
        <w:t xml:space="preserve">　　举陈操尚书与众官。楼上遥见数僧从远来。官云。数员禅客。陈云不是。官云。焉知不是。陈云。待与验过。僧至楼下。陈云大德。僧举首。陈云。不信道不是。官罔措。师云。陈尚书当面白拈。瞒长芦一点不得。</w:t>
      </w:r>
    </w:p>
    <w:p>
      <w:r>
        <w:t xml:space="preserve">　　举雪峰在洞山作典座。一日淘米次。山问。淘砂去米。淘米去砂。峰云。砂米一时去。山云。大众吃个什么。峰便覆却盆。山云。子他后别见人去在。师云。雪峰只管步步登高。不觉草鞋跟断。若也正偏宛转敲唱俱行。自是言气相合。父子相投。且道。洞山不肯雪峰意。在什么处。万里无云天有过。碧潭似镜月难来。</w:t>
      </w:r>
    </w:p>
    <w:p>
      <w:r>
        <w:t xml:space="preserve">　　举僧问芭蕉。有一人不舍生死。不证涅槃。师还提携也无。蕉云。山僧粗识好恶。师云。芭蕉虽然识好恶。且不能牵耕夫之牛。夺饥人之食。如今若有人问长芦。便和声打。为什么如此。我从来不识好恶。</w:t>
      </w:r>
    </w:p>
    <w:p>
      <w:r>
        <w:t xml:space="preserve">　　举大慈示众云。说得一丈。不如行得一尺。说得一尺。不如行得一寸。洞山云。说取行不得底。行取说不得底。云居云。行时无说路。说时无行路。不行不说时。合行什么路。洛浦云。行说俱不到。则本事在。行说俱到。则本事无。师云。绝是非没踪迹。相逢不识面。识面不相逢。诸尊宿。各有长处。如今舌头上无十字关。脚跟下无五色线。要行便行。要说便说。若有人问长芦。如何是要行便行。云步。如何是要说便说。云啊。</w:t>
      </w:r>
    </w:p>
    <w:p>
      <w:r>
        <w:t xml:space="preserve">　　举水潦和尚问马大师。如何是佛法大意。马祖与一踏倒。水潦豁然大悟。起来呵呵大笑云。百千法门。无量妙义。只向一毫头上。识得根源去。师云。马大师。不合放过。待伊起来恁么道。但问只这一毫。从什么处得来。待伊拟议。更与一踏。</w:t>
      </w:r>
    </w:p>
    <w:p>
      <w:r>
        <w:t xml:space="preserve">　　举古德云。长者长法身。短者短法身。师云且道。舜若多神。唤什么作法身。良久云。还会么。不可续凫截鹤。夷岳盈壑去也。</w:t>
      </w:r>
    </w:p>
    <w:p>
      <w:r>
        <w:t xml:space="preserve">　　举布袋和尚颂云。弥勒真弥勒师云。拶破面门。分身千百亿。师云。筑著鼻孔。时时示时人。师云。高著眼。时人皆不识。师云。当面讳却。师复云。憨皮袋栏街截巷。直是无回避处。还辨得么。脑后见腮莫与往来。</w:t>
      </w:r>
    </w:p>
    <w:p>
      <w:r>
        <w:t xml:space="preserve">　　举赵州云。至道无难。唯嫌拣择。才有语言。是拣择。是明白。老僧不在明白里。是汝还护惜也无。时有僧问。和尚既不在明白里。护惜个什么。州云。我亦不知。僧云。既不知为什么。道不在明白里。州云。问事即得。礼拜了退师云。这僧也如切如瑳。不能见机而变。赵州也如琢如磨。几乎事不解交。众中只管道。退身有分。殊不知尽力提持。还体悉得么。焦砖打著连底冻。</w:t>
      </w:r>
    </w:p>
    <w:p>
      <w:r>
        <w:t xml:space="preserve">　　举睦州问武陵长老。了即毛端吞巨海。始知大地一微尘。作么生。陵云。和尚问谁。州云问长老。陵云。何不领话。州云。我不领话。尔不领话。师云。睦州武陵。总道不领话。其间。有贪观白浪失却手桡。乃竖起拂子云。看。</w:t>
      </w:r>
    </w:p>
    <w:p>
      <w:r>
        <w:t xml:space="preserve">　　举南泉因至庄。偶庄主预备迎奉泉云。老僧居常出入不与他知。何夙排辨至于如此。主云。昨夜土地神报。侍者便问。既是大善知识为甚却被鬼神觑见。泉云。土地前更添一分供养著。师云。长芦则不然。若见这庄主恁么道。便与捉住云。放尔不得。何故如此。不见道来说是非者。便是是非人。</w:t>
      </w:r>
    </w:p>
    <w:p>
      <w:r>
        <w:t xml:space="preserve">　　举僧问洞山。时时勤拂拭。莫使惹尘埃。为什么不得他衣钵。山云。直饶道本来无一物。也未合得他衣钵。且道。什么人合得。僧下九十六转语。不契。末后云。设使将来他亦不受。山深肯之。雪窦云。他既不受是眼。将来必应是瞎。师云。长芦则不然。直须将来。若不得来。争知不受。直须不受。若不不受。争免将来。将来底必应是眼。不受底真个是瞎。还会么。照尽体无依。通身合大道。</w:t>
      </w:r>
    </w:p>
    <w:p>
      <w:r>
        <w:t xml:space="preserve">　　拈古一百则竟</w:t>
      </w:r>
    </w:p>
    <w:p/>
    <w:p>
      <w:r>
        <w:t xml:space="preserve">　　后序</w:t>
      </w:r>
    </w:p>
    <w:p/>
    <w:p>
      <w:r>
        <w:t xml:space="preserve">　　余顷将漕淮南。梦僧导至一古寺基。有巨栋十数。大书其榜曰隰州。金碧焕然。觉而异之。尝语人莫能占。后数月。主普照者。众讼抵狱。余生于泗。而又从官往来廿余年。悯禅席猥冗。因欲以振起之。其徒走权贵门。皆为之地。余志终不可夺。时雪峰了住长芦。与比丘千五百人俱。今天童觉居上首。与众推出。余乃劝请力行祖道。无有怖畏。远近归依。户外屦满。他日相见。问其乡里。则曰隰州人也。忽省昨梦若合符节。闻者莫不稽首赞叹。咸谓此事不可不书。而执笔辄懒。退居清江之上二年矣。惠慈上人。自天童由雪峰。持二老书来。问讯勤恳。出天童拈提古德机缘。因记梦事之大略。题其后。不独可以砥砺禅流。且为丛林盛事云。绍兴四年十一月廿二日。芗林居士。向子諲书。</w:t>
      </w:r>
    </w:p>
    <w:p/>
    <w:p>
      <w:r>
        <w:t xml:space="preserve">　　宏智禅师广录卷第三</w:t>
      </w:r>
    </w:p>
    <w:p/>
    <w:p/>
    <w:p/>
    <w:p>
      <w:r>
        <w:t xml:space="preserve">　　宏智禅师广录卷第四</w:t>
      </w:r>
    </w:p>
    <w:p/>
    <w:p/>
    <w:p>
      <w:r>
        <w:t xml:space="preserve">　　明州天童山觉和尚上堂语录</w:t>
      </w:r>
    </w:p>
    <w:p/>
    <w:p>
      <w:r>
        <w:t xml:space="preserve">　　　　侍者普崇法为编</w:t>
      </w:r>
    </w:p>
    <w:p>
      <w:r>
        <w:t xml:space="preserve">　　师于建炎三年十一月初二日受请。上堂僧问。大白峰头祥云冉冉。玲珑岩畔瑞气绵绵。如何是最初一句。师云。瑞气绵绵。进云。此犹是学人道底。师云。尔舌头是我舌头。进云。一言该万象。一句逗群机。师云。是那一句。进云。的的无兼带。明明不覆藏。师云。须是脚跟点地始得。僧礼拜。</w:t>
      </w:r>
    </w:p>
    <w:p>
      <w:r>
        <w:t xml:space="preserve">　　师乃云。佛法也无如许多般。只要诸人一切时中。放教身心空索索地。条丝不卦廓落无依。本地灵明毫发不昧。若恁么履践。得到自然一切时合。一切时应。了无纤尘许作尔障碍处。便能转千圣。向自己背后。方唤作衲僧。若也倚他门户。取他处分。受他茶糊。岂不是瞎驴趁大队。既然如是。毕竟如何。自是不归归便得。五湖烟浪有谁争。</w:t>
      </w:r>
    </w:p>
    <w:p>
      <w:r>
        <w:t xml:space="preserve">　　冬至上堂僧问。化纽转枢。又是一阳生也。乾坤那畔。还有此个消息也无。师云。日月不到处古今无尽时。进云。寒岩回暖信。华笑不萠枝师云。犹是门外汉。进云。作么生是门里底人。师云。不得名邈。僧礼拜。</w:t>
      </w:r>
    </w:p>
    <w:p>
      <w:r>
        <w:t xml:space="preserve">　　师乃云。阴极而阳生。力穷而位转。苍龙退骨而骧。玄豹披雾而变。要将三世佛髑髅。穿作数珠子一穿。莫道明头暗头。真个日面月面。直饶尔斗满秤平。也轮我卖贵买贱。诸禅德。还会么。槃里明珠。不拨自转。</w:t>
      </w:r>
    </w:p>
    <w:p>
      <w:r>
        <w:t xml:space="preserve">　　举雪峰问僧甚处去。僧云。普请去。雪峰云去。云门云。雪峰因语识人。师云。莫动著。动著三十棒。为什么如此。皓玉无瑕。雕文丧德。</w:t>
      </w:r>
    </w:p>
    <w:p>
      <w:r>
        <w:t xml:space="preserve">　　上堂云。好诸禅德。云容初破。雪意已回。清光心醉而醒。皓色眼迷而转。直得全超不借。独脱无依。里许通宗。几人得妙。诸禅德。个是密密绵绵。转功底时节。还体悉得么。良久云。初平不语痴羊卧。消息分明付与谁参。</w:t>
      </w:r>
    </w:p>
    <w:p>
      <w:r>
        <w:t xml:space="preserve">　　上堂云。妙存湛湛不为无。真照灵灵不为有。更向其间退步看。白云断处青山瘦参。</w:t>
      </w:r>
    </w:p>
    <w:p>
      <w:r>
        <w:t xml:space="preserve">　　上堂举法眼一日坐次。忽指面前帘子。时有二僧。同去卷。法眼云。一得一失。师云。恁么去底错。恁么去底亲。错时错到底。亲时亲见真。相识满天下。知心能几人。</w:t>
      </w:r>
    </w:p>
    <w:p>
      <w:r>
        <w:t xml:space="preserve">　　上堂云。廓净无际。而智与之俱。普应无方。而神与之会。智虚也惺惺自照。神用也绵绵不。便能一切时。一切处。放大光明。作大佛事。所以道。山河无隔越。光明处处透。又不见道。若人欲入佛境界。当净其意如虚空。远离诸相及诸取。令心所向皆无碍。作么生行履。得恁么相应去。水月澹相对。松风清未休。</w:t>
      </w:r>
    </w:p>
    <w:p>
      <w:r>
        <w:t xml:space="preserve">　　上堂举洞山问隐山和尚。见甚道理。便住此山。隐山云。我见两个泥牛斗入海。直至而今没消息。师云。好诸禅德。秋疏山瘦。月落潭空。云水意消。功勋路绝。且道。正恁么时。如何体悉。玉轮机转笑呵呵。直下相逢不相识。</w:t>
      </w:r>
    </w:p>
    <w:p>
      <w:r>
        <w:t xml:space="preserve">　　上堂僧问。百草头上。罢却平生时如何。师云。脱体无依活卓卓。僧云。恁么则遍界不曾藏去也。师云。识取俱胝一指头。僧云。一夜落华雨。满城流水香。师云。切忌撞头磕额。</w:t>
      </w:r>
    </w:p>
    <w:p>
      <w:r>
        <w:t xml:space="preserve">　　师乃云。三千世界。收一印中。而字义炳然。八万法门。在微尘里。而科目具足。诸禅德俱胝和尚一指头禅。三十年受用。岂不是十方通畅。八面玲珑。见成平等。游践自在底汉。还会么。看他热熟和光去。做尽风流弄影行参。</w:t>
      </w:r>
    </w:p>
    <w:p>
      <w:r>
        <w:t xml:space="preserve">　　上堂云。诸禅德。吞尽三世佛底人。为甚么开口不得。照破四天下底人。为甚么合眼不得。许多病痛。与尔一时拈却了也。且作么生得十成通畅去。还会么。擘开华岳连天色。放出黄河到海声。</w:t>
      </w:r>
    </w:p>
    <w:p>
      <w:r>
        <w:t xml:space="preserve">　　上堂举。道吾渐源同往一家吊慰。源拍棺云生耶死耶。吾云。生也不道。死也不道。源云。为什么不道。吾云。不道不道。源至中路谓道吾云。和尚快与某甲道。若不道打和尚去。吾云。打即任打。道即不道。源便打。师云。道吾恁么道。已是掩耳偷铃。更被烂打一顿。大似失钱遭罪。诸人还委悉么。觉上座有颂。生也死也。不道不道。只知憨狗怒逐块。谁见死蛇惊出草。著眼家林里许看。不萠枝上春阳早。</w:t>
      </w:r>
    </w:p>
    <w:p>
      <w:r>
        <w:t xml:space="preserve">　　上堂云。好诸禅德。来来去去山中人。识得青山便是身。青山是身身是我。更于何处著根尘。为诸人拈却面前案山子了也。只如主山顶[寧*頁]上句子。又作么生道。尔若道得。方知适来恁么道。犹是客山朝揖边事。诸禅德。主若不知有客。则无应世之方。客若不知有主。则无出尘之见。且道。理事圆主宾合时作么生。良久云。还会么。夜半木人敲月户。天明凤子笑衔华。</w:t>
      </w:r>
    </w:p>
    <w:p>
      <w:r>
        <w:t xml:space="preserve">　　上堂云。溶溶曳曳山上云。潺潺湲湲山下水。试问其间云水人。更于何处求诸己。诸禅德。心无所住。则法离见闻。智无所缘。则道超情谓。灵云只么悟桃华。三十年痴今日慧。诸人分上。又作么生。眼里无筋一世贫参。</w:t>
      </w:r>
    </w:p>
    <w:p>
      <w:r>
        <w:t xml:space="preserve">　　真歇和尚入山。上堂僧间。相见又无事。不来还忆君。作么生是相见底事。师云。白发笑垂顶。青眸寒照人。进云。恁么则眉毛相。结鼻头相拄去也。师云。更须知有同身共命底时节。僧云。作么是同身共命时节。师云。刀斧斫不开。</w:t>
      </w:r>
    </w:p>
    <w:p>
      <w:r>
        <w:t xml:space="preserve">　　师。好诸禅德。玉林浸月。丹山鶵颉顽翔鸣。雪苇浮秋。白沙雁相随缀字。暗中度线。妙处投针。发明心地也。共是一灯。洞照灵台也。更无异影。青山父从来卓卓。白云儿到处飘飘。虽然千里同风。那似一丝不隔。路岐几绝。要须转位流通。言语斯穷。更与借光施设。诸禅德。恁么时节。恁么处所。恁么传持。恁么建立。也须是恁么人始得。敢问诸人。作么生是恁么人。施设底事。还委悉么。鹡鸰原上和尚语。棠棣枝头烂熳春。</w:t>
      </w:r>
    </w:p>
    <w:p>
      <w:r>
        <w:t xml:space="preserve">　　上堂举。庞居士问马大师。不与万法为侣。是什么人。马师云。待汝一口吸尽西江水。即向汝道。师云。吸尽西江向汝道。马师不肯落荒草。三千刹海一成秋。明月珊瑚冷相照。</w:t>
      </w:r>
    </w:p>
    <w:p>
      <w:r>
        <w:t xml:space="preserve">　　上堂云。里许含明。半夜月通犀角。其间转动。忽地雷华象牙。妙在傍参。莫触尊贵。少林九年面壁。家丑不欲外扬。二祖三拜立时。口讷谁知内敏。天童今日也大无端。</w:t>
      </w:r>
    </w:p>
    <w:p>
      <w:r>
        <w:t xml:space="preserve">　　上堂云。孤筇长作水云游。底事而今放下休。一点破幽明历历。十分合体冷湫湫。暗中须透金针穴。转处还藏玉线头。劫外家风兹日辨。渠侬真与我侬俦。</w:t>
      </w:r>
    </w:p>
    <w:p>
      <w:r>
        <w:t xml:space="preserve">　　上堂云。隔墙见角。定知是牛。隔山见烟。定知是火。且道。诸人定知有底作么生。还体悉得么。报晓音声栖鸟语。漏春消息早梅香。</w:t>
      </w:r>
    </w:p>
    <w:p>
      <w:r>
        <w:t xml:space="preserve">　　上堂举。深明二上座。见渔人网一鲤鱼透出。深云。明兄俊哉。一似个衲僧相似。明云。虽然如此。争似当时不撞入网罗好。深云。尔欠悟在。师云。万象之中。脱体自有生缘。一色之后。转身须分活路。既如此也。真是一员衲僧。且道。衲僧行履处作么生。妙握当涂无字印。马蹄终不染尘泥。</w:t>
      </w:r>
    </w:p>
    <w:p>
      <w:r>
        <w:t xml:space="preserve">　　上堂僧问。如何是祖佛不敢近底人。师云。华岳连天碧。进云。如何是鬼神不能恻底人。师云。黄河辊底流。进云。如是则西风能堕叶。明月解随流。师云。作么生是衲僧杀活杖子。进云。和尚何得掩耳偷铃。师云。斫额望扶桑。</w:t>
      </w:r>
    </w:p>
    <w:p>
      <w:r>
        <w:t xml:space="preserve">　　师乃云。好诸禅德。暮云迷屋。须知灵鸟倦投林。晓影转山。忽见死蛇惊出草。玉女机前梭路。绝后还来。木人舌上歌声。无中唱出。空劫壶中稳步。威音世外摇头。须是知音大家证据。只如应变徇缘。又合如何行履。机丝不挂梭头事。文彩纵横意自殊。</w:t>
      </w:r>
    </w:p>
    <w:p>
      <w:r>
        <w:t xml:space="preserve">　　上堂云。劫前机肘后印。用而无痕。空而不尽。是谁造作大千。出自虚明方寸。尔侬欲去泥瘢。匠石不悭斤运。乃高声唤云。解承当底禅和子。照管鼻孔。</w:t>
      </w:r>
    </w:p>
    <w:p>
      <w:r>
        <w:t xml:space="preserve">　　举真歇和尚入室。上堂云。十万里携衣钵而至。欲传持默默无言。四千里卖布单而来。不奈何呵呵大笑。锄草瞒他良遂。掩门推出韶阳。有底据正令而承当。有底谢旁提而瞥地。京口再参舡子。方知师友恩深。临济重见大愚。始信老婆心切。古既如是。今亦当然下座大众同往。请真歇和尚为众入室。</w:t>
      </w:r>
    </w:p>
    <w:p>
      <w:r>
        <w:t xml:space="preserve">　　上堂云。五月五日天中节。百草头上看生杀。甘草黄连自苦甜。人参附子分寒热。薰莸难昧双垂爪。滋味那瞒初偃月。圆明了知心念间。摩诃迦叶能分别诸禅德。分别底是意。迦叶尊者。久灭意根。圆明了知。不由心念。且作么生得恰好去。人平不语。水平不流。</w:t>
      </w:r>
    </w:p>
    <w:p>
      <w:r>
        <w:t xml:space="preserve">　　上堂赵州到云居。居云。老老大大。何不觅个住处。州云。教某甲向甚么处住。居云。山前有古寺基。州云。和尚何不自在。居便休去。师云。尔也住我也住。十方三世。一时捏聚。月醉云酣离水犀。转身触倒珊瑚树。</w:t>
      </w:r>
    </w:p>
    <w:p>
      <w:r>
        <w:t xml:space="preserve">　　上堂僧问。万机休罢。千圣不携底是甚么人。师云。金刚际下铁昆仑。进云。从来无伴侣。只么独孤标。师云转侧相逢。合谈何事。进云。清风拂白月。师云。那时一句子。历历要旁提。进云。恁么则贯古通今。该天括地去也。师云。又是驴前马后。进云。不落驴前马后底。又作么生。师云。古今该不得。天地廓难包。师乃云。好诸禅德。本圆本灵。亘旷古而有种。混太虚而无形。劫外家风澹薄。壶中田地丕平。望时眼力欲断。体处心缘未萠。云怀雪意兮鹤梦杳杳。天作秋容兮鸿飞冥冥。唯默默而自照。故湛湛而纯清。想凝而结成器界。知觉而流作众生。情多少而岐分六道。智大小而区别三乘。境真则触处见佛。道妙而破尘出经。犹明珠而应色。似空谷而传声。只如超凡入圣。转位随缘。且道。路头在甚么处。还体悉得么。良久云。晓风摩洗昏烟净。隐隐青山一线横。</w:t>
      </w:r>
    </w:p>
    <w:p>
      <w:r>
        <w:t xml:space="preserve">　　请维那藏主知客侍者。上堂云。砧槌未鸣。诸佛居何国土。机轮未转。一乘不属名言。宾主混融。居士何须更揖。家风妥贴。国师不必三呼。能如是也。内绝功勋。外无棱角。还体悉得么。吼月泥牛能入海。嘶风木马解游春。</w:t>
      </w:r>
    </w:p>
    <w:p>
      <w:r>
        <w:t xml:space="preserve">　　善权智和尚。下法嗣书。上堂僧问。记得。僧问曹山。日未出时如何。山曰。曹山也曾恁么来。未审。此意如何。师云。智不到处。难下名言。进云。卷丝轮望远山隐隐。拨船头近古岸依依。师云。到岸时作么生。进云。帆饱清风。桌穿明月。师云。又是随波逐浪去也。进云。日出后如何。山云。犹较曹山半月程。又作么生。云。明白才分。生化路个中消息便成功。进云。儿孙得力室内不知。师云。只如室内底人。如何亲近。进云。虚明自照。不劳心力。师云。犹隔云水在。进云。如何得十成去。师云。不守珍御始得。师乃云。万里西来坐少林。灯灯相续至如今。泥牛斗里同归海。玉线联时妙契针。未坠绵绵吾祖绪。不忘切切老婆心。风前一弄无弦曲。会有丛林人赏音。只如灯灯相续。心心相印。血脉不断处。作么生行履。还体悉得么。翡翠踏翻荷叶雨。鹭鸶冲破竹林烟。</w:t>
      </w:r>
    </w:p>
    <w:p>
      <w:r>
        <w:t xml:space="preserve">　　当晚小参举。僧问九峰。祖祖相传当传何事。峰云。释迦悭迦叶富。僧云。如何是释迦悭。峰云。无物与人。僧云。如何是迦叶富。峰云。国内孟尝君。僧云未审。相传底事作么生。峰云。百岁老儿分夜灯。师云。人人具足。个个圆成。有时点即不到。我也为你不得。有时到即不点。我也障你不得。诸禅德。明中就位脱尽廉纤。暗里借功却添光彩。还相委悉么。苍龙蜕骨月转夜。玄豹变文云弄晴。</w:t>
      </w:r>
    </w:p>
    <w:p>
      <w:r>
        <w:t xml:space="preserve">　　上堂僧问。如何是向去底人。师云。寂寥寥没踪迹。进云。如何是却来底人。师云。明历历有消息。进云。如何是不来不去底人。师云。坐却你舌头。方见我鼻孔。进云。谢师答话。师乃云。历代祖机如掣电击钝器不开。三世佛辩似悬河灌漏卮不满。还知有省力为人处么。天寒日短。两人共一碗。</w:t>
      </w:r>
    </w:p>
    <w:p>
      <w:r>
        <w:t xml:space="preserve">　　上堂云。菩提无树镜非台。虚净光明不受埃。照处易分雪里粉。转时难辨墨中煤。鸟归无影树头宿。华在不萠枝上开。际会风云底时节。寒梭出蛰一声雷参。</w:t>
      </w:r>
    </w:p>
    <w:p>
      <w:r>
        <w:t xml:space="preserve">　　上堂云。云门优稳身心。自解随波逐浪。临济变通手段。它能影草探竿。且道。天童门下合作么生。开池不待月。池成月自来。</w:t>
      </w:r>
    </w:p>
    <w:p>
      <w:r>
        <w:t xml:space="preserve">　　十月旦上堂云。开炉岁岁是今朝。暖气潜通称我曹。可惜丹霞烧木佛。翻令院主堕眉毛。诸禅德。院主只知饥来吃饭。且不知有许多般事。丹霞只知寒即向火。亦不知有许多般事。天童门下忽有个汉。恁么出手。恁么性燥。也与劈脊便打。为甚么如此。当断不断。反招其乱。</w:t>
      </w:r>
    </w:p>
    <w:p>
      <w:r>
        <w:t xml:space="preserve">　　上堂云。蛇钻不入鸟飞不度。我道。人人在里许。三更明月下西山。一阵清霜脱寒树参。</w:t>
      </w:r>
    </w:p>
    <w:p>
      <w:r>
        <w:t xml:space="preserve">　　上堂僧问。如何是超佛越祖谈。师云。高则高应。低则低酬。进云。无味谈塞断人口。师云。今日为甚么塞上人不断。进云。须信道言满天下无口过。师云。切忌粘牙。师乃举僧问文殊。达磨还是祖否。殊云。不是祖。僧云。既不是祖。何用西来。殊云。为汝不荐祖。僧云。荐后如何。殊云。方知不是祖。师云。阿那是祖。位崇家谱。二仪之根。万象之母。建化门未要转机。实际地如何进步。青山一线路相通。月落寒猿啼断处。</w:t>
      </w:r>
    </w:p>
    <w:p>
      <w:r>
        <w:t xml:space="preserve">　　冬至上堂。浮虚境上。新新三世迁移。坚牢地中。隐隐一阳萠动。住而无住。密运机轮。生而无生。妙超影事。所以借虚空为体。以森罗为用。普赴四天下供而不勒。圆摄一印中空而无外。只如生而无生。作么生体悉。还会么。欲问春消息。梅华自不知。</w:t>
      </w:r>
    </w:p>
    <w:p>
      <w:r>
        <w:t xml:space="preserve">　　上堂僧问。百骸俱溃散。一物镇长灵。作么生是长灵底物。师云。湛存群象外。卓立万机先。进云。恁么则家贫遭劫时。不能尽底去。师云。髑髅前皮袋后。进云。正恁么时是甚么面目。师云。搭眵汉有甚共语处。师乃云。肉团无主。空劫有家。清白十分活计。丕平一段生涯。月户风高兮云凝古路。星河浪静兮夜泛灵槎。诸禅德。唯心成万法。化佛现千华。快须拽鼻回香象。切忌当头触死蛇。</w:t>
      </w:r>
    </w:p>
    <w:p>
      <w:r>
        <w:t xml:space="preserve">　　上堂云。劫火炎炎是事灰。劫空空处有灵台。更无妍丑成痕垢。妍丑俱从个里来。</w:t>
      </w:r>
    </w:p>
    <w:p>
      <w:r>
        <w:t xml:space="preserve">　　上堂云。一性湛圆。本地之光明发耀。六根互用。通身之手眼随宜。便能眼处作耳处佛事。耳处作鼻处佛事。所以道。石人机似汝。也解唱巴歌。汝若似石人。雪曲也须和。能如是也。于一切尘。成一切智。不见教中道。若色处清净。若般若波罗蜜多清净。若一切智智清净。无二无二分。无别无断故。诸人还体悉得么。良久云。云山父子能无外。水月交情自有缘。</w:t>
      </w:r>
    </w:p>
    <w:p>
      <w:r>
        <w:t xml:space="preserve">　　上堂云。夤缘心和合相。傀儡棚头呈伎俩。打破画屏归去来。家山田地还清旷。扫断情尘。沥干识浪。虚明游践兮风月一壶。梦冷转身兮雪云万丈。</w:t>
      </w:r>
    </w:p>
    <w:p>
      <w:r>
        <w:t xml:space="preserve">　　上堂举僧问曹山。子归就父。为甚么父全不顾。山云。理合如斯。僧云。父子之恩何在。山云。始成父子之恩。僧云。如何是父子之恩。山云。刀斧斫不开。师云。明月路口。青山屋头。退步转功。同身共命。到者里。方有知刀斧斫不开底道理。且作么生体悉。还会么。照尽体无依。通身合大道。</w:t>
      </w:r>
    </w:p>
    <w:p>
      <w:r>
        <w:t xml:space="preserve">　　上堂云。舌头一脔肉。口唇两片皮。其间无固必。分外莫猜疑。赵州古佛。云门圣师。历历机头不挂丝。自然。桃李成蹊去。那是春风作意吹。</w:t>
      </w:r>
    </w:p>
    <w:p>
      <w:r>
        <w:t xml:space="preserve">　　上堂云。深明无底。灵异无根。案山行尽不见有家。识浪沥干不见有已石女掣开金锁錀。木人拨动玉轮机。方信道从佛口生。法化生得佛法分。诸人还曾恁么。履践得相应么。良久云。和竿一掣随钩上。水面茫茫散月明。</w:t>
      </w:r>
    </w:p>
    <w:p>
      <w:r>
        <w:t xml:space="preserve">　　上堂僧问。夹山道。猿抱子归青嶂后。鸟衔华落碧岩前。法眼云。我三十年作境语会。不作境语会。又作么生。师云。缺月堕疏林。白云抱幽石。进云。向去不存功。却来还得妙。师云。垛根汉又恁么去也。进云。不恁么去时如何。师云。一溪春水夹华流。进云。只如浮山道。犀因玩月纹生角。象被雷惊华入牙。又且如何。师云。你又向胡饼上压汁。僧礼拜。师乃云。柳线垂金莺语滑。华棚张锦蝶飞忙。见闻里许通消息。谁得先生点铁方。遂拈拄杖示众云。还见么。复卓一下云。还闻么。去却芦头。斤两等分。</w:t>
      </w:r>
    </w:p>
    <w:p>
      <w:r>
        <w:t xml:space="preserve">　　上堂举僧问云门。杀父杀母。佛前忏悔。杀佛杀祖。向甚么处忏悔。门云露。师云。露超宗越祖。人言渠爇返魂香。我道伊挝涂毒鼓。苦苦更若。咬文嚼字。规行矩步。上唱下随。前瞻后顾。张三裹帽新有钱。富汉不是恁么做。</w:t>
      </w:r>
    </w:p>
    <w:p>
      <w:r>
        <w:t xml:space="preserve">　　上堂云。以本际光洗长夜暗。以法界智破尘劫疑。生灭纷纷。而不至真净之家。夤缘扰扰。而不到圆明之境。任它外变。独我中虚。步入道环。体亡幻事。所以古人道。有物先天地。无形本寂寥。能为万象主。不逐四时凋。且道是个什么。良久云。鲸吞海水尽。露出珊瑚枝。</w:t>
      </w:r>
    </w:p>
    <w:p>
      <w:r>
        <w:t xml:space="preserve">　　上堂云。巢知风穴知雨。不用安排。自成规矩。历历靡缘。间间何偶乐哉。林鸟渊鱼。一笑相忘尔汝。且道。如何体悉恁么相应去。还会么。会得甚奇特。不会也相许。</w:t>
      </w:r>
    </w:p>
    <w:p>
      <w:r>
        <w:t xml:space="preserve">　　请首座上堂。素无色而众色尊之在前。水无味而众味得之为最。道无根荄也。普天普地。法无定相也。或彼或此。谷常虚而向能应呼。鉴自净而影能随类。衲僧真得个身心。大用纵横不可器。诸禅德。且道。阿那个是不可器底人。还体悉得么。良久云。妙超初念际。卓立万机前。</w:t>
      </w:r>
    </w:p>
    <w:p>
      <w:r>
        <w:t xml:space="preserve">　　上堂僧问。把定乾坤眼。绵绵不漏丝毫时如何。师云。清涵鲸海宽。冷射蟾轮窄。进云。妙明非展照。文彩未生前。师云。作么生是你觑得破底眼。进云。犀角一星蟾影透。神珠九曲蚁丝穿。师云。更须转位就功。旁参回互始得。进云。直得玉人招手处。复妙在回途。师云。正回途时作么生是妙。进云。处处绿杨俱堪系马。师云。此是途中事。进云。不涉途时如何得用。师云。蓑衣蒻笠卖黄金。到处相逢不解唤。僧礼拜。师乃云。真空不空。妙有不有。是万象生成之根。即二仪造化之母。方隅不可定其居。劫数不可穷其寿。门庭廓净也。风色如秋。田地虚明也。月华如昼。达一念之未萠。在大功而莫守。五路头木马嘶鸣。四衢内石牛奔走。到处相逢到处渠。通身是眼通身手。</w:t>
      </w:r>
    </w:p>
    <w:p>
      <w:r>
        <w:t xml:space="preserve">　　上堂举僧问首山。如何是佛。山云。新妇骑驴阿家牵。师云。衲僧舌头真个自由。浑仑里许没锥钩。轮扁斫工不授子。庖丁游刃无全牛。</w:t>
      </w:r>
    </w:p>
    <w:p>
      <w:r>
        <w:t xml:space="preserve">　　上堂云。身非尘聚。卓卓妙存。心非情缘。冥冥独学。其体也出诸障碍。其用也得大自在。无去无来。非显非晦。应色应声。亡对亡待。馒头胡饼观世音。还我当行家卖买。</w:t>
      </w:r>
    </w:p>
    <w:p>
      <w:r>
        <w:t xml:space="preserve">　　上堂云。富有万德。从教影事峥嵘。荡无纤尘。把定言思杳绝。寂默家风自照。真常境界独游。拈起也玲玲珑珑。千差万别混不得。放下也洒洒落落。十方三世觅无踪。所以古人道。捞笼不肯住。叫唤不回头。古圣不安排。至今无所处。且道。作么生。行履得恁么相应去。还相体悉么。良久云。行到水穷处。坐看云起时。</w:t>
      </w:r>
    </w:p>
    <w:p>
      <w:r>
        <w:t xml:space="preserve">　　上堂僧问。松风流水。是观音入理之门。野草幽华。乃普贤发机之境。衲僧做处。合作么生。</w:t>
      </w:r>
    </w:p>
    <w:p>
      <w:r>
        <w:t xml:space="preserve">　　师云。撒手长安路上行。物物头头还自在。进云。恁么则六户不掩。四衢无踪。师云。眼耳不将来。随宜得受用。进云。观音买胡饼。放手是馒头。师云。你分上又作么生。进云。从教塞壑填沟。和泥合水。师云。胡三黑四不相知。师乃云。一切色不为眼碍。文殊门中发机。一切声不为耳尘。观音门中透彻。一切用不为身拘。一切应不为事背。便于普贤门中出没。夺境也如驴觑井。夺人也如井觑驴。三千世界百亿身。不用安排只者是参。</w:t>
      </w:r>
    </w:p>
    <w:p>
      <w:r>
        <w:t xml:space="preserve">　　上堂云。华鸟不来空过春。牛头山上懒慵人。自心净故元无作。放下许多间苦辛参。</w:t>
      </w:r>
    </w:p>
    <w:p>
      <w:r>
        <w:t xml:space="preserve">　　结夏上堂云。住无住相。去来之迹谁与。得无得心。物我之功自遣。圆裹无外。十方世界是个伽蓝。平等无差。一切众生皆侬眷属。百川会海而成一味。万法归性而成一家。只如护生禁足底意。又作么生。还会么。偏正不曾离本位。无生那涉语因缘。</w:t>
      </w:r>
    </w:p>
    <w:p>
      <w:r>
        <w:t xml:space="preserve">　　上堂云。眼里拈却翳。空中那有华。路不遗君子事。民无侵扰太平家参。</w:t>
      </w:r>
    </w:p>
    <w:p>
      <w:r>
        <w:t xml:space="preserve">　　上堂举镜清问僧。是甚么声。僧云。檐头雨滴声。清云。众生颠倒迷已逐物。僧云。和尚又作么生。清云。洎不迷已。僧云。洎不迷已意旨如何。清云。出身犹可易。脱体道应难。师云。檐头雨滴声。问你要惺惺。直下成已事。途中作主盟。刹刹见佛。尘尘出经。擘开华岳连天色。放出黄河到海声。只如镜清道。出身犹可易。脱体道应难。又作么生还会么。风前诸圣难瞒眼。会有曹山识镜清。</w:t>
      </w:r>
    </w:p>
    <w:p>
      <w:r>
        <w:t xml:space="preserve">　　上堂云。只个家风。八面玲珑。斗柄横而河淡。梦鹤起而巢空。功中退步就位。位里移身借功。灵灵了了处。同中有异。湛湛澄澄处。异中有同。随宜也机轮宛转。妙应也关棙虚通。所以道。佛子住此地。即是佛受用。经行及坐卧。常在于其中。诸禅德且道。其中事作么生。良久云。万古碧潭空界月。再三捞拢始应知。</w:t>
      </w:r>
    </w:p>
    <w:p>
      <w:r>
        <w:t xml:space="preserve">　　上堂僧问。如珠发光。光还自照时如何。师云。珊瑚枝上月三更。进云。恁么则虚而灵空而妙。师云。上座髑髅沥得尽也未。进云。争奈赤心片片。师云。你且道。威音那畔是甚么人。进云。乌张三黑李四。师云。果然沥未尽。进云。如何得彻底去。师云。不要强名言。师乃云。虚净无染。霁天无云而秋水无风。清白自持。玉壶无尘而冰鉴无垢。到恁么田地。也更须借光施设。借路经过。与虚空合其心。与万象同其用。闹嘈嘈处。却倒骑牛。纷扰扰时。能翻著袜。诸人且作么生体悉。的的纵横皆得妙。阿侬元自异中来。</w:t>
      </w:r>
    </w:p>
    <w:p>
      <w:r>
        <w:t xml:space="preserve">　　上堂举。鲁祖凡见僧来便面壁。南泉云。我寻常向人道。空劫已前承当。佛未出世时体会。尚不得一个半个。似你恁么驴年去。师云。鲁祖法出奸生。南泉令下诈起。天童不是捡点古人。也要诸人体悉还会么。竿头丝线从君弄。不犯清波意自殊。</w:t>
      </w:r>
    </w:p>
    <w:p>
      <w:r>
        <w:t xml:space="preserve">　　上堂云。心萠时失。口应则差。直饶具大神通。得大受用。要且未与那人合。且道。不上机境底是甚么人。良久云。语默不到处。古今无尽时。</w:t>
      </w:r>
    </w:p>
    <w:p>
      <w:r>
        <w:t xml:space="preserve">　　上堂云。玉麒麟铁昆仑。金绳在渠手。归步月黄昏参。</w:t>
      </w:r>
    </w:p>
    <w:p>
      <w:r>
        <w:t xml:space="preserve">　　开启天申节。上堂云。九重尊贵位中人。灿灿星图拱北辰。活计四时调玉烛。家风万世运金轮。区分群象布淳化。囊括二仪怀至仁。算数不能穷寿量。南山苍翠镇长春。</w:t>
      </w:r>
    </w:p>
    <w:p>
      <w:r>
        <w:t xml:space="preserve">　　上堂云。人平不语。水平不流。风定华落。鸟啼山更幽。只么天真无少剩。莫于里许著丝头。</w:t>
      </w:r>
    </w:p>
    <w:p>
      <w:r>
        <w:t xml:space="preserve">　　上堂僧问。清虚之理。毕竟无身时如何。师云。文彩未痕初。消息难传际。进云。一步密移玄路转。通身放下劫壶空。师云。诞生就父时。合体无遗照。进云。理如是。事又作么生。师云。历历才回分化事。十方机应又何妨。进云。尘尘皆现本来身去也。师云。透一切色。超一切心。进云。如理如事。又作么生。师云。路逢死蛇莫打杀。无底篮子盛将归。进云。入市能长啸。归家著短衫。师云。木人岭上歌。石女溪边舞。僧礼拜。师乃云。净照而神。明见本来之性。虚通而妙。常观自在之身。卓卓无依。灵灵绝待。绵绵长存也。得名无量寿。如如持久也。故号不动尊。非有非无。不老不死。莹若金波之破夜。湛如玉井之涵秋。唯证相应。言传不到。只如正相应底时节有么生。良久云。还相委悉么。万年松径雪深覆。一带峰峦云更遮。</w:t>
      </w:r>
    </w:p>
    <w:p>
      <w:r>
        <w:t xml:space="preserve">　　上堂举僧问夹山。如何是佛。山云。此位无宾主。僧云。寻常与甚么人对谈。山云。文殊与吾携水去。普贤犹未折华回。师云。不居功不合伴。脱体其间过一遍。梦觉舡浮明月波。眼寒雪拥芦华岸。</w:t>
      </w:r>
    </w:p>
    <w:p>
      <w:r>
        <w:t xml:space="preserve">　　天申节满散。上堂云。苍苍普覆。圆该之至化无为。绵绵若存。独耀之圣神非虑。廓大三千世界。平贴家邦。延永亿万斯年。穹崇寿域。居尊贵位。借诞生缘。游刃应机。垂衣作主。诸人还知个人受用处也无。尧仁舜孝敷淳化。地久天长仰圣明。</w:t>
      </w:r>
    </w:p>
    <w:p>
      <w:r>
        <w:t xml:space="preserve">　　阳山和尚下法眷书。上堂云。祖华五叶发灵根端的知恩解报恩。大仰未忘东寺会。玄沙相继雪峰存。机梭传处难通路。针芥投时有妙门。鼻孔放光出气快。当年一斫尽泥痕。只如师资相契血脉流通。恁么时节恁么处。所传心手底事。作么生体悉。良久云。脱略要看功后位。妙圆须到色前家。</w:t>
      </w:r>
    </w:p>
    <w:p>
      <w:r>
        <w:t xml:space="preserve">　　上堂云。一月雨半夏凉。莆团禅板坐相当。泥牛踏破澄潭月。光影芒芒夜未央。</w:t>
      </w:r>
    </w:p>
    <w:p>
      <w:r>
        <w:t xml:space="preserve">　　上堂举僧问赵州。万法归一。一归何处。州云。我在青州。作一领布衫重七斤。又僧问文殊。万法归一。一归何处。殊云。黄河九曲。师云。黄河九曲。七斤布衫。胡马嘶北。越鸟巢南。衲僧恰到真常处。语不欺人面不惭。</w:t>
      </w:r>
    </w:p>
    <w:p>
      <w:r>
        <w:t xml:space="preserve">　　上堂僧问。虚而长灵。本光自照时如何。师云。灵机不动明明妙。个里全窥未兆前。进云。头戴午夜月。脚踏黄金地。师云。正恁么时如何转侧。进云。玉人破梦一声鸡。转盻生涯色色齐。师云。只解恁么来。不解恁么去。进云。恁么去时作么生。师云。也要上人个里锥札。师乃云。四大无尘。清净本然体具。六根亡偶。灵明廓尔神游。如疾风之行空。似虚舟之驾浪。在波也元无避就。在我也妙绝将迎。所以道。圣人空洞其怀。万物无非我造。会万物为已者。其唯圣人乎。只如峥峥嵘嵘磊磊落落。作么生会得为已去。还相委悉么。周遍十方心。不在一切处。</w:t>
      </w:r>
    </w:p>
    <w:p>
      <w:r>
        <w:t xml:space="preserve">　　上堂云真到劫空明自己。有无不堕超生死。夜船载月钓沧浪。清白传家只如此。</w:t>
      </w:r>
    </w:p>
    <w:p>
      <w:r>
        <w:t xml:space="preserve">　　解夏日上堂云。以法为界。也能廓彻而绝方隅。以智为身。也能融而忘彼此。蒲团下根生底。及尽一丝头。则住无住心。拄杖头云起底。行遍四天下。则作无作相。如云似鹤。恁么去底汉。要须知有我方能宾处而尊。得坐披衣恁么去底人。却须识得渠乃见主中而用。所以古人道。借功明位用在体处。借位明功。体在用处。衲僧能恁么也。身心独脱。动静两忘。云水是阇黎。阇黎是云水。诸人还曾恁么履践么。饮水鹅能取淳味。采华蜂不损余香。</w:t>
      </w:r>
    </w:p>
    <w:p>
      <w:r>
        <w:t xml:space="preserve">　　上堂举僧问云门。初秋夏末。前头忽有人问。作么生只对。门云。大众退后。师云。大众退后妙超窠臼。不用安排。何须饤斗。动弦别曲。孰知音。舒肠沥胆渠开口。丛林切莫乱商量。三世诸佛不知有。</w:t>
      </w:r>
    </w:p>
    <w:p>
      <w:r>
        <w:t xml:space="preserve">　　中秋日上堂。清凉境界。一壶爽气涵秋。明白身心。半夜雾容怀月。灵然自然。廓尔常虚。断生灭之夤缘。出有无之情量。诸人还到如是田地。还能如是游践也无。良久云。斫尽月中桂。清光应更多。</w:t>
      </w:r>
    </w:p>
    <w:p>
      <w:r>
        <w:t xml:space="preserve">　　天宁节上堂云。主中之主天中天。家势金轮万代传。退步不居尊贵位。借功却作诞生缘。廓虚印上无瑕垢。明白机头有转旋。劫数不能知寿量。湛存象外自绵绵。诸禅德。还觑得破个中行履处么。良久云。独据道枢成父祖。主持世界付儿孙。</w:t>
      </w:r>
    </w:p>
    <w:p>
      <w:r>
        <w:t xml:space="preserve">　　范相公入山请升座举。裴相国访黄檗。裴指画壁问云。画像在这里。高僧在什么处。檗高声召相公。公应诺。檗云。是什么。公于言下有省。师云。且道。裴相国省得个甚么。良久云。莫怪坐来频劝酒。自从别后见君稀。</w:t>
      </w:r>
    </w:p>
    <w:p>
      <w:r>
        <w:t xml:space="preserve">　　上堂云。爱结成身。想澄成界。从此漂流生死海。照彻灵源湛不浑。方知幻泡同无碍。六门气秋。四大缘坏。了了一真常自在。明月混融兮雪芦眼迷。清风相送兮夜舡归快。</w:t>
      </w:r>
    </w:p>
    <w:p>
      <w:r>
        <w:t xml:space="preserve">　　上堂云。藏山于泽。藏舟于壑。一真不可藏。怕尔满寥廓。传家清白有风规。圆陀陀地无棱角。</w:t>
      </w:r>
    </w:p>
    <w:p>
      <w:r>
        <w:t xml:space="preserve">　　上堂举僧问香严。如何是道。严云。枯木里龙吟。僧云。如何是道中人。严云。髑髅里眼睛。师云。若能恁么去。言语有所不到。思惟有所不及。且道。作么生行履。得相应去。还会么。风掠烟沙芦拥雪。船横野渡水涵秋。</w:t>
      </w:r>
    </w:p>
    <w:p>
      <w:r>
        <w:t xml:space="preserve">　　上堂云。朔风拂吹秋过。时节薄寒宜就火。拱默威音世外游。放闲枯木堂中坐。尘劫空时却有家。道环虚处元无我。灵灵不昧寂而知。衣钵少林分付可。诸禅德。个是达磨分付二祖底时节。时人且道。天童有分付无分付。良久云。人怜贫甚唯存骨。我道。机疏不惜眉。</w:t>
      </w:r>
    </w:p>
    <w:p>
      <w:r>
        <w:t xml:space="preserve">　　上堂问。一点灵然不覆藏。明明老蚌夜吞光。个时拨转机轮也。体用由来总不妨。如何是借功明位。用在体处。师云。光在体时常湛湛。体含光处却灵灵。进云。如何是借位明功。体在用处师云。纷扰扰时常隐隐。闹嘈嘈处却闲闲。进云。夜月有辉含古渡。白云无雨裹秋山。师云。邯郸学唐步。师乃云。青山不用白云朝。白云不用青山管。云常在山山在云。青山自闲云自缓。诸禅德。若恁么体得方知道。借功明位用在体处。借位明功。体在用处。体用无私。方乃唱道。且道。作么生是体用无私底时节。水向竹边流出绿。风从华里过来香。</w:t>
      </w:r>
    </w:p>
    <w:p>
      <w:r>
        <w:t xml:space="preserve">　　上堂云。文彩豁空。秉佛祖传宗之印。光明破暗。续人天照世之灯。个时不落思惟。底处却能宛转所以舡子和尚道。藏身处没踪迹。没踪迹处莫藏身。吾在药山三十年。只明此事。诸禅德。且道。明底是什么事。还相委悉么。良久云。鳌归海殿晚潮落。兔过星河夜魄清。</w:t>
      </w:r>
    </w:p>
    <w:p>
      <w:r>
        <w:t xml:space="preserve">　　上堂云。去时还复似来时。明月芦华夜不迷。转桌又归何处去。秋光目断水天低。</w:t>
      </w:r>
    </w:p>
    <w:p>
      <w:r>
        <w:t xml:space="preserve">　　上堂举僧问赵州。至道无难。唯嫌拣择。是时人窠窟否。州云。曾有人问我。直得五年分疏不下。师云。且道。赵州是答他话。不答他话。明眼底人。觑得他骨头出。天童不免。下注脚去也。五年分疏不下。一句元无缝罅。只知推过商量。谁信分明酬价。玲笼底相知。莽卤底相讶。宁可与晓事人相骂。不可共不晓事人说话。</w:t>
      </w:r>
    </w:p>
    <w:p>
      <w:r>
        <w:t xml:space="preserve">　　上堂云。忒团圞不相瞒。冬不寒腊下看参。</w:t>
      </w:r>
    </w:p>
    <w:p>
      <w:r>
        <w:t xml:space="preserve">　　上堂云。体虚有照。镜不对像而常明。用密无功。珠若在盘而自转。夤缘莫能相结。生死不可相移。所以道。当明中有暗。勿以暗相遇。当暗中有明。勿以明相对。比如前后步。且作么生得与么相应去。良久云。物外独骑千里象。万年松下击金钟。</w:t>
      </w:r>
    </w:p>
    <w:p>
      <w:r>
        <w:t xml:space="preserve">　　上堂一阵清霜千峰寒色。里许是谁看转侧。家风克绍绍非功。抚背忽惊儿脱白。所以九峰道。绍是功绍了非其功。且道。作么生履践。良久云。粗中辨细犹可知。细中之细复何稀。</w:t>
      </w:r>
    </w:p>
    <w:p>
      <w:r>
        <w:t xml:space="preserve">　　上堂僧问。云敛山寒。功勋及尽。潭空月没。尊贵难窥。正恁么时如何行履。师云。照尽体无依。通身合大道。僧云。坐断舌头路。不落二三机。师云。言前一句子。的历极分明。僧云。宝印当风妙。重重锦缝开。师云。偏正未分时。又作么生辨。僧云。虚不失照。照不失虚。师云。犹是偏正往来时节。僧云。不涉偏正时作么生。师云。户外有云从断迳。坐中无照胜然灯。师乃云。空空绝迹。一点不昏。湛湛亡言。一机自转。释迦弥勒。到个时节不敢称师。达磨老庐到个处所不敢唤祖。诸禅德还会么。金针双锁备。叶路隐全该。</w:t>
      </w:r>
    </w:p>
    <w:p>
      <w:r>
        <w:t xml:space="preserve">　　上堂举僧问石霜。如何是和尚深深处。霜云。无须锁子两头摇。师云。先行不到末后太过。一著中间见也么。才形黑白分生杀。带累樵人烂斧柯。</w:t>
      </w:r>
    </w:p>
    <w:p>
      <w:r>
        <w:t xml:space="preserve">　　冬至上堂兆前契本。绝后归宗。陡中之律气潜通。枢内之机轮暗动。妙发九渊之底。恩流万化之端。家信出门。将见长天回雁字。洞云成雨也。知枯木起龙吟。任它光景推移。不碍道人活计。诸禅德。还相委悉么。一气不言含有像。万灵何处谢无私。</w:t>
      </w:r>
    </w:p>
    <w:p>
      <w:r>
        <w:t xml:space="preserve">　　请首座。上堂。冰生野水。肃扬北帝之威风。雪破溪梅。漏泄东君之消息。把定也。舜若多亦须肤粟惨惨觉寒。放行也。兢伽女却解闻香氲氲知味。规矩那烦刀尺。调和岂费盐梅。身心妙齐物之能。手段具同事之摄。正恁么时节。顺恁么机宜。且道。是什么人能了恁么事。还相委悉么。暖回气象遽多许。春在丛林第一枝。</w:t>
      </w:r>
    </w:p>
    <w:p>
      <w:r>
        <w:t xml:space="preserve">　　上堂智虚而明。神静而通。霁寒转夜。霜月行空。衲僧做处当如此。四方八面俱玲珑参。</w:t>
      </w:r>
    </w:p>
    <w:p>
      <w:r>
        <w:t xml:space="preserve">　　上堂举僧问赵州。如何是祖师西来意。州云。年尽不烧钱。师云。天童今日。不免为诸人劈折去也老老大大宗师。出语元无碑记。却云年尽不烧钱。讨甚祖师西来意。磨洗绝瑕疵。咀嚼勿滋味。冷地看来伎俩无。赵州古佛较些子。作么生是赵州较些子处。岂不见道。不习禅不论义。铺个破席日里睡。想料上方兜率天。也无如此日炙背。忽有个汉出来。我也恁么睡得么。但向它道。只恐未曾梦见。</w:t>
      </w:r>
    </w:p>
    <w:p>
      <w:r>
        <w:t xml:space="preserve">　　岁旦上堂。天宇廓清。地区含润。膏霖助其湔洗。正气副以吹嘘。机轮转而妙发元枢。管籥调而雅成新律。寒岩回暖槁木重苏。处处履春人人受岁。衲僧分上本自无生。野老堂前。何须相贺。为什么如此。乾坤合道通无碍。草木登荣定有期。</w:t>
      </w:r>
    </w:p>
    <w:p>
      <w:r>
        <w:t xml:space="preserve">　　上堂僧问。闻声悟道。见色明心。知有底人。如何通个消息。师云。不带根尘来。寻常时得用。僧云。满眼满耳。绝毫绝厘。师云。于其中间作么生透。僧云。霜钟送落月。晓角堕梅华。师云。又随他声色转去也。僧云。不随他声色转时如何。师云。钟鸣角向。僧云。谢师指示。</w:t>
      </w:r>
    </w:p>
    <w:p>
      <w:r>
        <w:t xml:space="preserve">　　师乃云。照眼雪迷。净对千峰寒色。入林华信。暗传一点春恩。物汇发萌。真机旋转。生不生而何累。作无作而弗勤。不可以动静拘。不可以地位著。所以道。唯一坚密身。一切尘中现。现虚空身。则寥寥无碍。现国土身。则处处相亲。现众生身。则心心顺俗。现诸佛身。则念念证真。得一切处旋陀罗尼。圆一切种智波罗密。诸禅德。个是大自在汉。受用底事。还相委悉么。化权妙在东君手。玉尺金刀暗剪裁。</w:t>
      </w:r>
    </w:p>
    <w:p>
      <w:r>
        <w:t xml:space="preserve">　　上堂唯只一真心。三缘坐断谁升沉。遂成十法界。六道轮回自障碍。不见一法即如来。方得名为观自在。见怪不怪。其怪自坏。灵从何来。圣亦何在。拄杖敲时灶堕摧。一片虚明绝中外。</w:t>
      </w:r>
    </w:p>
    <w:p>
      <w:r>
        <w:t xml:space="preserve">　　上堂举僧问睦州。高揖释迦。不拜弥勒时如何。州云。昨日有人问。赶出了也。僧云。和尚恐某甲不实。州云。拄杖不在。苕帚柄聊与三十。师云。好大众。驱耕夫之牛。夺饥人之食。方有宗师手段。天童不免。随后赞叹去也。凛凛将军令已行。八荒四海要澄清。提来剑气干牛斗。洗荡氛埃见太平。</w:t>
      </w:r>
    </w:p>
    <w:p>
      <w:r>
        <w:t xml:space="preserve">　　上堂春雨洗园林。春风动帘箔。百城人已归。弹指开楼阁。入门俱是佛家风。帝网光明相映夺。</w:t>
      </w:r>
    </w:p>
    <w:p>
      <w:r>
        <w:t xml:space="preserve">　　上堂三十六物一时空。空空空处自光通。转侧末山不露顶。非男女相主人翁。主人翁。借伴能来用莫穷。百草头上俱胝老。尘尘刹刹是家风。只如出没源底往来路头。且作么生体悉。还会么。物外独骑千里象。万年松下击金钟参。</w:t>
      </w:r>
    </w:p>
    <w:p>
      <w:r>
        <w:t xml:space="preserve">　　上堂拽石般土。打鼓作舞。意不立玄。机不停午。踏破草鞋赤脚行。见成底事休回互。不回互龙不受玄沙瞒。前面班班元是虎。</w:t>
      </w:r>
    </w:p>
    <w:p>
      <w:r>
        <w:t xml:space="preserve">　　请延寿和尚。上堂。心心相印。叶叶联芳。自己光明不覆藏。刹刹尘尘如是说。广长舌相解敷扬。大众作么生。得到处如是说。还相委悉么。水向竹边流出绿。风从华里过来香。</w:t>
      </w:r>
    </w:p>
    <w:p>
      <w:r>
        <w:t xml:space="preserve">　　上堂举明安示众云。一句子当明隐照。一句子当明全照。一句子当明叶照。隐照不当机。全照今时路。叶照物外身。通明主中主。师云叶照转尽功。隐照未度世。全照不遗机。诸人若体悉得。到恁么分晓处。许尔是个通身手眼底衲僧。其或未然。天童锥札去也。钓尽沧波月一钩。月低烟树夜维舟。寒鸡抖擞呼天晓。笑对春风百草柔。中外夷犹。纵横自由。志公不是闲和尚。刀尺相将拄杖头。</w:t>
      </w:r>
    </w:p>
    <w:p>
      <w:r>
        <w:t xml:space="preserve">　　上堂僧问。譬如沧溟上客。梦泛兰舟。月渚烟波。随情放旷。正与么时。莫便是及尽处也无。师云。依稀犹带功。仿佛还堕色。僧云。夜来明月照千峰。峰头漫漫还不露。师云。转身望本家。依前白云覆。僧云。此犹是回照底时节。作么生得稳密恁么去。师云。玉马雪行归半夜。羚羊挂角月沈西。僧云。可谓是无功之功。转身就父去也。师云。正就父时还有消息也无。僧云。古渡风清夜色寒。个时深深不得妙。师云。拈却宝华冠。脱尽尊贵垢。师乃云。放却缠牵。白牛步稳。未登机杼。玉女情闲。冷淡之姿如暮山之云。清明之量如秋潭之月。能恁么去也。便知默中有味。照中有神。是诸佛之所传。衲僧之本得。所以道。譬如沧溟上客。梦泛阑舟。月渚烟波。随情放旷。诸禅德。个岂不是本来田地子。且作么生履践。良久云。冰壶无底至游人。清彻脾肠毛骨爽。</w:t>
      </w:r>
    </w:p>
    <w:p>
      <w:r>
        <w:t xml:space="preserve">　　上堂廓不可得其际。湛兮或存。妙不可得其名。灵然自照。释迦以此而掩室。净名以此而杜辞。少林九年垂一则语。诸人还体悉得么。夜半木童敲月户。天明玉凤笑衔华。</w:t>
      </w:r>
    </w:p>
    <w:p>
      <w:r>
        <w:t xml:space="preserve">　　上堂举。长沙一日看大佛名经。有一秀才问云。百千诸佛。但见其名。未审。居何国土。沙云。黄鹤楼崔颢题后。秀才还曾题未。秀曰未曾。沙曰。无事也好题取一首。师云。无事题取一首。我侬不落他人后。略略绰绰思大口。醇醇酽酽白家酒。醉中犹道未沾唇。被人问著还打手。不打手。三年一闰冬后数九。</w:t>
      </w:r>
    </w:p>
    <w:p>
      <w:r>
        <w:t xml:space="preserve">　　送化主上堂。小雪纤纤洗霁色。新春冉冉入烧痕。三千界现非他物。百亿分身有妙门。白云儿是青山用。青山父是白云根。寄语白云数回首。青山免见瘦棱棱。</w:t>
      </w:r>
    </w:p>
    <w:p>
      <w:r>
        <w:t xml:space="preserve">　　上堂一雨一晴。盖载生成。桃华濯锦而丽。杨柳弄风而轻。决决野泉发向。关关林鸟和鸣。历历见闻中得妙。更嫌何处不分明。</w:t>
      </w:r>
    </w:p>
    <w:p>
      <w:r>
        <w:t xml:space="preserve">　　上堂。云开青山横屋头。雨住流水涨门底。南无家家观世音。回避不及鼻相抵。非唯鼻相抵。亦乃同见同闻。同嗅同舐。同身同意。同得同智。诸人且作么生体悉。不见道。果满菩提圆。华开世界起。</w:t>
      </w:r>
    </w:p>
    <w:p>
      <w:r>
        <w:t xml:space="preserve">　　上堂。好诸禅德灵云见桃华悟道。正是如今底时节。诸人各是丈夫汉。还有觑得破底眼么。明得了底心么。如或未然。天童为尔下注脚去也。灵云却解见桃华。老眼如今冷淡。些拈却面前案山子。柱门路直不横斜。</w:t>
      </w:r>
    </w:p>
    <w:p>
      <w:r>
        <w:t xml:space="preserve">　　上堂一念虚融。十方周极。万有自平。纤尘不立。理智心冥兮到家。佛祖口闲兮挂壁。真境寥寥。灵机历历。冰鉴无瑕。玉壶无隙。风磨霁色兮一片寒青。水印蟾华兮十分明白。出没之渊。穷通之[土*式]。底处发生。个时转侧。田地萌针兮暖回。园林华绮兮春入。无象无私。无处无弹指门开见弥勒。</w:t>
      </w:r>
    </w:p>
    <w:p>
      <w:r>
        <w:t xml:space="preserve">　　街坊设乳粥上堂。乳粥当年得善生。心开成道见明星。而今各各恁么去。犹较瞿昙半月程。诸禅德。莫是初八念三相较么。莫是前佛后佛相较么。莫是他圣我凡相较么。若是个汉。亡前后断古今。混圣凡一同异。直须恁么去。还委悉么。而今悟道见明星。便是如来吃粥处。</w:t>
      </w:r>
    </w:p>
    <w:p>
      <w:r>
        <w:t xml:space="preserve">　　上堂举。金刚经中道。是法平等。无有高下。是名阿耨多罗三藐三菩提。师云。高者高下者下。大者大小者小。青者青黄者黄。方者方圆者圆。作么生说个是法平等底道理。诸人一切时如何行履。得真个无高下去。其或未然。强为锥札去也。人平不语。水平不流。嘉州大象陕府铁牛。莫怪扶桑最先照。大都家住海门洲。</w:t>
      </w:r>
    </w:p>
    <w:p>
      <w:r>
        <w:t xml:space="preserve">　　上堂影含宗鉴。心生则种种法生。步入道场。心灭则种种法灭。粲粲星罗霁夜。英英华吐春时。木人密运化机。丝毫不爽。石女全提空印。文彩未彰。所以道。不一不异。无去无来。诸禅德。作么生行履。得恁么相应去。六般神用空不空。一颗圆光色非色。</w:t>
      </w:r>
    </w:p>
    <w:p>
      <w:r>
        <w:t xml:space="preserve">　　上堂僧问记得。僧问赵州。如何是祖师西来意。州云。庭前柏树子。未审此意如何。师云。蓦口便道不要商量。僧云。若谓当时曾有语。可怜辜负赵州心。师云。尔莫是待与觉铁觜出气么。僧云。只如今又欠少个甚么。师云。料掉勿交涉。僧云。和尚且道。赵州即今在甚么处。师云。尔问阿谁。僧礼拜。师乃云。风不鸣条。雨不破块。会不会兮还信采。廓廓落落兮大方无外。跛跛挈挈兮大功不宰。稳稳密密兮心安如海参。</w:t>
      </w:r>
    </w:p>
    <w:p>
      <w:r>
        <w:t xml:space="preserve">　　上堂巍巍堂堂。万象之中独露。明明历历。百草头上相逢。我不见有分外底他。他不见有分外底我。他不外我。则声色尘消。我不外他。则见闻情脱。所以道。世界尔。众生尔。尘尘尔。念念尔。且道。如何行履。得与么相应去。还会么。一机冥运道枢静。万象影流心镜空。</w:t>
      </w:r>
    </w:p>
    <w:p>
      <w:r>
        <w:t xml:space="preserve">　　上堂举僧问曹山。灵衣不挂时如何。山云。曹山今日孝满。师云。衲僧做处。脱尽功勋。超绝情量。方有出身底时节。又不免向其间指注去也。功勋密处转身难。转后家风又觉宽。黯黯旧山青落眼。涣然霜雪洗蓑寒。</w:t>
      </w:r>
    </w:p>
    <w:p>
      <w:r>
        <w:t xml:space="preserve">　　上堂出言思而常妙。坐却舌头。脱形壳以独灵。拈得鼻孔。所以道。空劫威音前。别有一壶天。御楼观射猎。不是刈茅田。正恁么时。妙不涉缘。影不入世。且道。其间将甚么人辨白。还相委悉么。头戴午夜月。脚踏黄金地。</w:t>
      </w:r>
    </w:p>
    <w:p>
      <w:r>
        <w:t xml:space="preserve">　　上堂一心万象。万象一心。不近不远。极浅极深。与乾坤同其覆载。与日月同其照临。月在船而船船皆月。金成器而器器皆金。明洁若珊瑚之树。芬馨如薝卜之林。大用自在也获轮王髻宝。正声和合也奏师子弦琴。毛发不遗圆融。照像之鉴。形壳不碍虚通。度垣之音。能如是也妙超。旷古了在如今。诸仁者且道。如今了底是什么事。还会么。稳如大地能持物。廓若空不挂针。</w:t>
      </w:r>
    </w:p>
    <w:p>
      <w:r>
        <w:t xml:space="preserve">　　持钵归。上堂。生灭去来。本如来藏。清净妙明。虚融通畅。六门我绝攀缘。三界渠无身相。无生路上底人。识取万回和尚参。</w:t>
      </w:r>
    </w:p>
    <w:p>
      <w:r>
        <w:t xml:space="preserve">　　上堂不可得一。不可得异。我如是也彼如是。两茎眉现焰光身。百草头扬祖师意。归云谁使就青山。落华自得随流水。</w:t>
      </w:r>
    </w:p>
    <w:p>
      <w:r>
        <w:t xml:space="preserve">　　上堂举。廓侍者问德山。从上诸圣向甚么处去也。山云。作么作么。廓云。敕点飞龙马。跛鳖出头来。山便休。来日浴出。廓过荼与德山。山抚廓背一下。廓云。这老汉今日方始瞥地。山又休。师云。在家尊贵。不受一点尘埃蓦路相逢。别是一般光彩。德山廓侍者。皆是十成了事底人。为什么被天童捡点。还相委悉么。衲僧夺得连城壁。秦主相如懡[怡-台+羅]归。</w:t>
      </w:r>
    </w:p>
    <w:p>
      <w:r>
        <w:t xml:space="preserve">　　上堂闲若云。虚若谷。善应无方。东西南北。局中生杀路才迷。烂却斧柯归不得。若是个汉。时行即行。时止即止。去也恁么去。去无所去。来也恁么来。来无所来。诸人还体悉得么。高提黑白前前著。赢尽纵横十字机。</w:t>
      </w:r>
    </w:p>
    <w:p>
      <w:r>
        <w:t xml:space="preserve">　　上堂密密住其中。灵然空不空。一牛才饮水。五马不嘶风。位里亡消息。机头有变通。三千大千事。弹指入圆融。</w:t>
      </w:r>
    </w:p>
    <w:p>
      <w:r>
        <w:t xml:space="preserve">　　上堂。三界唯心唯心三界。一切法空观自在。处处光明处处身。者回泡幻同无碍。吐云如山。吞川如海。了无毛发居其外。万象森罗尽我家。只个虚空肚皮大。</w:t>
      </w:r>
    </w:p>
    <w:p>
      <w:r>
        <w:t xml:space="preserve">　　四月八日上堂。佛身光明了无垢。性水清净常不浑。降生沐浴吉祥事。要以大开功德门。哆哆和和增口业。胶胶缀缀添尘结。大家净洗佛浑身。彻底洞然明皎洁。长时诸佛洗我身。今日众僧洗我佛。自他供养普齐平。唵哦哦曩三婆缚伐曰啰斛。</w:t>
      </w:r>
    </w:p>
    <w:p>
      <w:r>
        <w:t xml:space="preserve">　　上堂时行即行。卓然何倚。时止即止。廓尔独灵。历万变而不我求功。住一如而不我藏用。所以肇法师道。戢玄机于未兆。藏冥运于即化。又不见三祖和尚道。宗非促延。一念万年。无在不在。十方目前。诸禅德且道。作么生履践。还相委悉么。开池不待月。池成月自来。</w:t>
      </w:r>
    </w:p>
    <w:p>
      <w:r>
        <w:t xml:space="preserve">　　上堂举。曹山问德上座。菩萨在定。闻香象渡河。出什么经。德云。涅槃经。山云。定前闻定后闻。德云。和尚流也。山云。道则太杀道。秖道得一半。德云。和尚如何。山云。滩下接取。师云。渊默之津。皓然之色。混处功齐。细看转侧。昆仑脱手黄金绳。鼻孔累垂收不得。</w:t>
      </w:r>
    </w:p>
    <w:p>
      <w:r>
        <w:t xml:space="preserve">　　上堂长者长法身。短者短法身。虚空已是色。大地却非尘。觑得破阿那律祖。放得稳舜若多神。飘飘闲戏白鸥水。栩栩梦游蝴蝶春。拶头拶面推来也。眼里无筋一世贫。</w:t>
      </w:r>
    </w:p>
    <w:p>
      <w:r>
        <w:t xml:space="preserve">　　上堂不可得而有。不可得而无。寂寂十方坐断。寥寥一境清虚。妍丑那能瞒净镜。青黄莫我染明珠。刹海不能关锁月。夜来流影在珊瑚参。</w:t>
      </w:r>
    </w:p>
    <w:p>
      <w:r>
        <w:t xml:space="preserve">　　上堂举。洞山到兴平便礼拜。平云。莫礼老朽。山云。礼非老朽者。平云。它且不受礼。山云。它亦曾不礼。师云。渠非老朽。不礼不受。威音世前。毗卢顶后。把定壶中白日长。触著匣内青蛇吼。良医叮嘱病人。服药不如忌口。</w:t>
      </w:r>
    </w:p>
    <w:p>
      <w:r>
        <w:t xml:space="preserve">　　尼请上堂。不是心不是物。非天非人。非僧非俗。南北东西莫我寻。长短方圆莫我恻。牛饮星河兔眠月窟。彻底灵明破昏塞。末山超拔兮顶相不形。铁磨变通兮舌头无骨。</w:t>
      </w:r>
    </w:p>
    <w:p>
      <w:r>
        <w:t xml:space="preserve">　　请前后堂首座藏主上堂。吾家日日选场开。及第心空有大才。莫把桂枝零碎折。为他和月抱将来。复举。洞山示众云。欲知此事。如人家养得三个儿子。州里须得一个。县里须得一个。村里须得一个。一个能得屋里钱物用。一个能得外头钱物用。一个不得外头钱物用。亦不得屋里钱物用。且道。那个合在州里。那个合在县里。那个合在村里。有僧出云。三个莫明轻重否。山云是。僧云。如何是此人出身处。山云。知有却不知有。是此人出身处。僧云未审。此人从今日去也无。山云。亦从今日去。僧云。恁么则属功也。山云是。僧云。唤作甚么功。山云。唤作功就之功。僧云。此人还知有州里人否。山云。知有则始解奉重。僧云。恁么则村里人全明过也。山云是。僧云。如何是此人过处。山云。不知有唤作闲人。是此人过处。师云。有一人能正规矩。内则严净。有一人能转机轮。外则妙应。有一人退一步。与屋里人同。进一步与外头人合。方体得知有却不知有。功就之功。诸人还会么。向去莫教迷一色。却来须识借功人。</w:t>
      </w:r>
    </w:p>
    <w:p>
      <w:r>
        <w:t xml:space="preserve">　　结夏上堂。诸禅德。十方大地是我一个身。便能禁足。十方众生是我一个汉。方解护生。禁足也步步不妄行。护生也心心不妄动。所以道。以大圆觉为我伽蓝。身心安居平等性智。我禁足也。不碍诸人禁足。我护生也。不碍诸人护生。佛佛到此道同。人人住兹法尔。还会么。彼我空空无障碍。自他法法本融通。</w:t>
      </w:r>
    </w:p>
    <w:p>
      <w:r>
        <w:t xml:space="preserve">　　上堂十方法侣共安居。云月身心照处虚。转侧芦汀飞鹤鹭。亡机林壑混樵渔。瘢痕若尽光无际。丝糁才萠念有余。廊下相逢休放喝。且容兴化撒珍珠。</w:t>
      </w:r>
    </w:p>
    <w:p>
      <w:r>
        <w:t xml:space="preserve">　　天申节上堂。圣仁涵养。神智融通。等盖载之生成。体阴阳之造化。大千世界。清平也只是一家。百亿身云。应现也了无别法。论其寿则莫穷劫数。报其德则犹仰天高。诸禅德。还知个人大自在受用处也么。机动金轮初转处。枢缠彩电诞生时。</w:t>
      </w:r>
    </w:p>
    <w:p>
      <w:r>
        <w:t xml:space="preserve">　　上堂举。僧问智门和尚。如何是佛。门云。踏破草鞋赤脚走。如何是佛向上事。门云。拄杖头上挑日月。师云。踏破草鞋赤脚走。拄杖头上挑日月。智门真得祖家风。放出云门广长舌。大智如愚。大若拙。用尽工夫参不彻。莫于平地上增堆。休向虚空里钉橛。</w:t>
      </w:r>
    </w:p>
    <w:p>
      <w:r>
        <w:t xml:space="preserve">　　上堂途中久客忆家山。一线蹊通入翠寒。望处霁云收素练。跨门残月堕金盘。十虚俱殒眼方阔。三世齐吞肚觉宽。变化鲲鹏底时节。霄程九万看风搏。</w:t>
      </w:r>
    </w:p>
    <w:p>
      <w:r>
        <w:t xml:space="preserve">　　上堂僧问记得。僧问夹山。如何是真实之理。山云。石生无根草。山含不动云。此意如何。师云。暗中移步。明里藏身。进云。可谓是虚中不堕。应处亡痕。师云。也须是十成本色汉始得。进云。学人请问和尚。如何是真实之理。师云。青青黯黯处回。明明历历处转。师乃云。正昼热深夜凉。冰壶谁复到中央。身心直许摩云月。脾肺都将洗雪霜。莫守一色处。莫坐万年床。玉人转侧机捘动。细辨里头偏正方。</w:t>
      </w:r>
    </w:p>
    <w:p>
      <w:r>
        <w:t xml:space="preserve">　　送监收上堂举。南泉因刈禾次。僧问。南泉路向甚么处去。泉拈起镰子云。我这镰子三十钱买。僧云。我不问镰子。南泉路向甚么处去。泉云。我这镰子用得快。当时三十文钱买。南泉门下路岐通。寄语行人著精彩。著精彩相谩杀。衲僧眼被案山碍。而今觑破露堂堂。大地撮来成一块。大众若也如此。颗糁漏他不得。上堂身里出门。门里出身。白云能作客。明月解随人参。</w:t>
      </w:r>
    </w:p>
    <w:p>
      <w:r>
        <w:t xml:space="preserve">　　上堂举。外道问佛。不问有言。不问无言。世尊良久。外道云。世尊大慈大悲。开我迷云。令我得入。外道退已。阿难问佛。外道有何所证。世尊言。如世良马见鞭影而行。师云。一句超然。良马影鞭。道出语默。理合方圆。运斤之妙。宾主可怜。斫轮之伎。父子不传。莫将爻象兮相求龟壳。才落是非兮底事驴年。</w:t>
      </w:r>
    </w:p>
    <w:p>
      <w:r>
        <w:t xml:space="preserve">　　上堂独立卓卓。不为形壳之所拘。周行绵绵。不为方隅之所碍。妙超物表。明漏壶中。白云之儿。风敛寒空霁净。青山之父。烟含一带秋臞。且道。作么生得恁么相应去还会么。夜明帘外主。不落偏正方。</w:t>
      </w:r>
    </w:p>
    <w:p>
      <w:r>
        <w:t xml:space="preserve">　　育王聪和尚遗书至上堂举。禾山示众云。习学谓之问。绝学谓之邻。过此二者。是为真过。时有僧。出云。如何是真过。山云。解打鼓。师云。禾山老汉。趁个时节。得做便做。育王禅师。趁个时节。得休便休。所以不打这破鼓。诸禅德。正恁么撒手便行时。且道。落在甚么处。良久云。岸头老碧芦含雪。溪上寒清水有秋。</w:t>
      </w:r>
    </w:p>
    <w:p>
      <w:r>
        <w:t xml:space="preserve">　　解夏上堂。僧问。古者道。十方同聚会。个个学无为。此是选佛场。心空及第归。正恁么时如何。师云。净尽无所依。通身不隔越僧云。恁么则白衣拜去也。师云。又却向今时著到。僧云。如何得不落今时去。师云。超然空劫外。一点自灵灵。僧云。此人还落阶级也无。师云。从来不立象。此处莫安名。师乃云。鉴像谷神。云心月影。闲闲不宰于功。历历无私于应。莫问正偏。谁论动静。自方自圆。谁欠谁剩。能来异类中行。常处那伽大定。云水丛林自恣人。果如是也须相庆。</w:t>
      </w:r>
    </w:p>
    <w:p>
      <w:r>
        <w:t xml:space="preserve">　　上堂举僧问云门。初秋夏末。前路忽有人问。作么生祗对。门云。大众退后。衲僧去就。岂用机关。那容体究。蓑翁老熟惯波涛。桡桌不施舡放溜。</w:t>
      </w:r>
    </w:p>
    <w:p>
      <w:r>
        <w:t xml:space="preserve">　　上堂。父母所生眼悉见三千界。拈却案山谁我碍。直饶全象无全牛。未免依前还碍塞。衲僧家真庆快。物我虚空。混成一块。更于何处著根尘。只个堂堂观自在。</w:t>
      </w:r>
    </w:p>
    <w:p>
      <w:r>
        <w:t xml:space="preserve">　　上堂举僧问岩头。古帆不挂时如何。岩云。后园驴吃草。师云。不展事不投机。不徇缘不答话个是出格辙。脱窠臼汉做处。诸人作么生委悉。平生肝胆向人倾。相识犹如不相识。</w:t>
      </w:r>
    </w:p>
    <w:p>
      <w:r>
        <w:t xml:space="preserve">　　上堂体灵自虚。黯黯之青山秋瘦。用冲无碍。瓢瓢之白云昼闲。动静之态如然。去留之踪自在。所以道。去来不以象。故无器而不形。动静不以心。故无感而不应。诸人还体悉得么偏正不曾离本位。无生那涉语因缘。</w:t>
      </w:r>
    </w:p>
    <w:p>
      <w:r>
        <w:t xml:space="preserve">　　上堂举刘端公问云居。雨从何来。居云。从端公问来。师云。雨从何来。不离问处。森罗大千。出乎方寸。照中之虚静中之动。衲僧分上常相共。寒露濡松夜气清。皋禽惊起月巢梦。</w:t>
      </w:r>
    </w:p>
    <w:p>
      <w:r>
        <w:t xml:space="preserve">　　上堂位处功回。化佛入十方而普能受供。用中体合。至人游三界。而初不现身。如云出岫以无心。似月印江而有应。如是也。不在不失。不坏不杂。所以教中道。一华一佛国。一叶一释迦。各坐菩提场。一时成佛道。诸禅德。还知根根尘尘在在处处。尽是释迦老子受用处么。若于转处不留情。繁兴永处那伽定。</w:t>
      </w:r>
    </w:p>
    <w:p>
      <w:r>
        <w:t xml:space="preserve">　　天宁节上堂。主中主。须辨取。动犯威严。细看规矩。贵不可得其名。寿不可穷其数。四溟潮落露仙山。万里云开廓天宇。</w:t>
      </w:r>
    </w:p>
    <w:p>
      <w:r>
        <w:t xml:space="preserve">　　上堂举。长庆云。宁说阿罗汉有三毒。不可说如来有二种语。不道无语。只是无二种语。保福云。作么生是如来语。庆云。聋人争得闻。保福云。情知。尔向第二头道。庆云。师兄作么生。福云。吃茶去。后来雪窦道。无处有月波澄。有处无风浪起。若有人问天童作么生是如来语。向它道。阿啰跛[跳-兆+左]曩。诸禅德道。与古人语是同是别。诸人若也未会。更为劈折去也。长庆能守。保福能做。雪窦手段纵横。天童舌头狤獠。若也分晓会去。与尔把手共行。其或未然。各自勉力。</w:t>
      </w:r>
    </w:p>
    <w:p>
      <w:r>
        <w:t xml:space="preserve">　　上堂文殊手摩善财顶。普贤智满法界身。个是两头得用底。只如中间往来。又作么生。金鸡啄破琉璃卵。玉兔挨开碧落门。诸禅德。一句子有折合无摸索。一句子难回互没忌讳。一句子通其变使人不倦。若能恁么也。始有衲僧大自在受用处。还会么。苏秦尝佩六国印。许由还厌一瓢风。了无他相能通变。可笑僧繇画志公。</w:t>
      </w:r>
    </w:p>
    <w:p>
      <w:r>
        <w:t xml:space="preserve">　　上堂举僧问南岳让和尚。如镜铸像。像成后镜明。向什么处去。让云。如大德为童子时。相貌何在。僧云。只如像成后。为甚么不鉴照。让云。虽然不鉴照。谩它一点不得。师云。灵机未动。道环先入。极理也妙得穷通。顺事也聊分借借。无象无私。何固何必。娟娟印水之月魂。冉冉在华之春律。巍巍堂堂兮炜炜煌煌。三千大千兮周行独立。</w:t>
      </w:r>
    </w:p>
    <w:p>
      <w:r>
        <w:t xml:space="preserve">　　上堂环中叶照。消息平沈。方外独存。幽灵绝待。绵密不漏。宽廓无隅。清虚一亘而理绝名言。圆满十成也道无棱角。诸禅德。个是诸佛涅槃之宅。众生安葬之基。一切诸法。自此发生。一切幻缘。从此灭尽。且道。正恁么时节。又作么生履践。良久云。霜天月落夜将半。谁共澄潭照影寒。</w:t>
      </w:r>
    </w:p>
    <w:p>
      <w:r>
        <w:t xml:space="preserve">　　上堂举。道吾与渐源。同往一家吊尉。源拍棺云。生耶死耶。吾云。生也不道。死也不道。见之不取。思之难到。用息而长灵。体虚而自妙。寥寥古路无人行。雪洗青山觉寒早。</w:t>
      </w:r>
    </w:p>
    <w:p>
      <w:r>
        <w:t xml:space="preserve">　　上堂妙圆一片中虚。不我断其知。扫尽诸缘外化。不我分其用。底时内绍。绍了非功。转处诞生。生而发照。照中分应。应处无心。所以道。动若行云。止犹谷神。且作么生得恁么去。无心体得无心道。体得为心道也休。</w:t>
      </w:r>
    </w:p>
    <w:p>
      <w:r>
        <w:t xml:space="preserve">　　上堂举。风穴示众云。若立一尘。家风兴盛。不立一尘。家风丧亡。师云。立一尘作么生受用。为甚么野老颦蹙。不立一尘。作么生受用。为甚么野老讴歌。又向其间指注去也。几许欢心几许愁。好看野老两眉头。家风平贴清如镜。水瘦山空一样秋。手段通变身心自由。不怕风涛雪拥舟。海上三山颓一掣。六鳌连落上金钩。诸禅德。是须恁么体。是须恁么用。且作么生委悉。华岳连天秀。黄河辊底流。</w:t>
      </w:r>
    </w:p>
    <w:p>
      <w:r>
        <w:t xml:space="preserve">　　上堂大而无外。小而无内。合虚空而无欠无余。混万象而成团成块。不出不在。不失不坏。我不与物争。物不为我碍。路逢达道人。不将语默对。三千界里放光明。双六盘中休喝彩参。</w:t>
      </w:r>
    </w:p>
    <w:p>
      <w:r>
        <w:t xml:space="preserve">　　上堂举僧问洞山。寒暑到来如何回避。山云。何不向无寒暑处去。僧云。如何是无寒暑处。山云。寒时寒杀阇梨。热时热杀阇梨。师云。若论此事。如两家著棋相似。尔不应我著。我即瞒汝去也。若恁么体得。始会洞山意。天童不免下个注脚。里头看勿暑寒。直下沧溟沥得干。我道。巨鳌能俯拾。笑君沙际弄钓竿。</w:t>
      </w:r>
    </w:p>
    <w:p>
      <w:r>
        <w:t xml:space="preserve">　　上堂僧问。承师有言。随缘不住相。应事不触物。正恁么时如何。师云。现身来说法。随类观世音。进云。直得绝踪绝迹。师云。东说西话。作么生辨得个绝踪迹。进云。鲸吞海水尽。露出珊瑚枝。师云。又却向甚么处去也。进云。只如绝踪迹处。又作么生。师云。语带玄而无路。舌头谈而不谈。进云。梭头路细。语默难臻。师云。只恐不恁么。师乃云。寂寂寥寥。清严家法。浩浩荡荡。光显门庭。守家法则失抚会应变之方。立门庭则失安稳宴闲之道。若也驱耕夫牛。夺饥人食。须有个般手段始得。只如衲僧家。合作么生行履。还会么。身里出门门里身。眼中之物物中眼。</w:t>
      </w:r>
    </w:p>
    <w:p>
      <w:r>
        <w:t xml:space="preserve">　　上堂举僧问云门大师。如何是超佛越祖之谈。门云胡饼。师云。云门老子能施设。胡饼佛祖俱超越。哆哆和和两片皮。狤狤獠獠三寸舌。不是特地展家风。也非投机应时节。生铁铸成无孔锤。忒团圞兮难下楔。诸禅德。且道。天童今日是下楔不下楔。明眼人辨取。</w:t>
      </w:r>
    </w:p>
    <w:p>
      <w:r>
        <w:t xml:space="preserve">　　上堂皓然雪月净无埃。一色功中更放开。唤起牧童蓑底梦。白牛鼻孔拽教回参。</w:t>
      </w:r>
    </w:p>
    <w:p>
      <w:r>
        <w:t xml:space="preserve">　　上堂无法可说。释迦于光耀土而掩门。有意相传。达磨在少室山而面壁。知音者鉴。默照者神。道契环中而有智游。言满天下。无口过。若能恁么去。方知道离文字绝言语。清净妙明。是诸人本所游践处。作么生体悉。还会么。金鸡啄破琉璃卵。玉兔挨开碧落门。</w:t>
      </w:r>
    </w:p>
    <w:p>
      <w:r>
        <w:t xml:space="preserve">　　冬至日上堂。阴阳爻象此为宗。杀活机头看变通。玉女退身功后位。木人引步异中同。一尘不受能虚廓。万像无遗却混融。借得因缘成现用。玲珑八面尽家风。</w:t>
      </w:r>
    </w:p>
    <w:p>
      <w:r>
        <w:t xml:space="preserve">　　上堂举。庞居士云。十方同聚会。个个学无为。此是选佛场。心空及第归。师云。既是无为。作么生学。若也心空。又作么生及第。还相委悉么。其或未然。天童又为分疏去也。饮干巨海。推倒须弥。廓大灵通更是谁。馨香秀林栴檀枝。哮吼出师子儿。三千界现一弹指。八万门开双用眉。知不知为不为。道满十处兮心超亿劫。影流万象兮气分二仪。</w:t>
      </w:r>
    </w:p>
    <w:p>
      <w:r>
        <w:t xml:space="preserve">　　岁旦上堂。宿雨洗去山面尘。东君料理山家春。浩劫壶中勿新岁。枯木岩前有古人。寒暑不到。以法界为处。齿发不老。以虚空为身。坐间默有相传意。川上干无逝去津。</w:t>
      </w:r>
    </w:p>
    <w:p>
      <w:r>
        <w:t xml:space="preserve">　　上堂生不为有。动与寂随。灭不为无。处与智共。所以道。如镜照像。像非外缘。如珠发光。光还自照。因缘有所不到。生死有所不及。正恁么时。如何体悉。夜半乌儿头戴雪。天明哑子抱头归。</w:t>
      </w:r>
    </w:p>
    <w:p>
      <w:r>
        <w:t xml:space="preserve">　　上堂生灭夤缘不著人。一年才尽又逢春。森罗借得为他用。法界浑仑是我身。不受杂毒。自然纯真。拈却千差亡彼此。打成一片没根尘。</w:t>
      </w:r>
    </w:p>
    <w:p>
      <w:r>
        <w:t xml:space="preserve">　　上堂举灌溪问末山。如何是末山。山云。不露顶。何是末山主。山云。非男女等相。溪喝云。何不变去。山云。不是神不是鬼。变个甚么。师云。非男女之相。出有无之量。透万机之前。超三界之上。穷而通。简而当。松含月兮夜寒。溪带雨而春涨。</w:t>
      </w:r>
    </w:p>
    <w:p>
      <w:r>
        <w:t xml:space="preserve">　　上堂僧问。龙门一跃雷声震。宇宙为霖事若何。师云。透得过也未。僧云。直得摇干荡坤。振鬣摆尾。师云。也须是个般人手段始得。僧云。古人道。一雨所滋根苗有异时如何。师云。尔是黄连彻蒂苦。僧云。到者里请师垂示一言。师云。第一莫要问。第二莫要休。僧云。大千同一润。万物尽滋荣。师云。无根树上。还有些子消息也无。僧云。阴阳不到处。百草尽抽芽。师云。是恁么始得。师乃云。管籥真风暗度韶。春恩如许在芳条。志公不是闲和尚。柱杖头边有剪刀。衲僧家。虽无心而浩浩能应。虽有应而恰恰无为。还能恁么变通也么。亡机莫怪冷眉目。得用何妨热肺肠。</w:t>
      </w:r>
    </w:p>
    <w:p>
      <w:r>
        <w:t xml:space="preserve">　　上堂莺弄歌喉华弄妍。许如春事在门前。道冲而用亡机者。买尽风流不著钱。</w:t>
      </w:r>
    </w:p>
    <w:p>
      <w:r>
        <w:t xml:space="preserve">　　上堂举。刘铁磨访沩山。山云。孝牸牛汝来也。磨云。来日台山大会斋。和尚还去么。山放身卧。磨便出。师云。刘铁磨见紫湖。吃拄杖而来便能通变。大沩山参百丈。踢净瓶之后。具此神通。语默俱到。彼此同风。且道。二老宿游践处作么生。还会么。但得琴中意。何劳弦上声。</w:t>
      </w:r>
    </w:p>
    <w:p>
      <w:r>
        <w:t xml:space="preserve">　　圣节上堂。寿等南山。位崇北斗。机运象先。体同道久。明逾日月兮普及幽深。德合乾坤兮廓无前后。</w:t>
      </w:r>
    </w:p>
    <w:p>
      <w:r>
        <w:t xml:space="preserve">　　四月八日上堂。清彻性空水。圆明净智身。个中不洗体。直下了无尘。有成佛有降神。有彼岸有迷津。哆哆和和此其始。胶胶缀缀此其因。底时节释迦文。恶水蓦头浇莫嗔。何须念彼观音力。自然还著于本人。诸仁者只如秉杓在尔手里时。合作么生。不因一事。不长一智。</w:t>
      </w:r>
    </w:p>
    <w:p>
      <w:r>
        <w:t xml:space="preserve">　　上堂举僧问云门。不起一念还有过也无。门云。须弥山。师云。不起一念。向道须弥舌头一脔肉。口唇两皮。云门得用妙如许。不落是非知不知。</w:t>
      </w:r>
    </w:p>
    <w:p>
      <w:r>
        <w:t xml:space="preserve">　　上堂僧问记得。僧问风穴。语默涉离微。如何通不犯。穴云。长忆江南三月里。鹧鸪啼处百华新。意旨如何。师云。问东答西。舌头无骨。僧云。风穴岂不是别机宜识休咎底汉。师云。尔且道。风穴意作么生。僧云。黄金打就玉鹦鹉。一声声作鹧胡啼。师云。适来却圆成。而今百杂碎。僧云。要圆成也不难。师云。冬不寒腊后看。师乃云。萧然一念未萠初。露柱怀胎辨得无。风扫余云月未上。霁虚廓净绝方隅。道无根神无寄。心无像智无缘。独立卓卓而不依。一切自照灵。万物为已者。其唯圣人乎。正恁么时作么生体悉。还会么。月逐舟行江练净。春随草上烧痕青。</w:t>
      </w:r>
    </w:p>
    <w:p>
      <w:r>
        <w:t xml:space="preserve">　　上堂举石头问长髭。甚么处来。髭云。岭中来。头云。大庾岭头一铺功德。还成就也未。髭云。成就久矣。只欠点眼在。头云。莫要点眼么。髭云。便请。石头垂下一足。髭便礼拜。头云。尔见甚么便礼拜。髭云。如红炉一点雪相似。师云。岭头功德眼。倦足等闲垂。红炉一点雪。直下廓亡依。</w:t>
      </w:r>
    </w:p>
    <w:p>
      <w:r>
        <w:t xml:space="preserve">　　上堂百草头上平生事。闹市门前百亿身。及尽许如闲影响。体明空劫那边人。那边人何所有。白云断处青山秀。绝他缘唯自守。结夏须教醭生口。有说便是野干鸣。无说自然师子吼。</w:t>
      </w:r>
    </w:p>
    <w:p>
      <w:r>
        <w:t xml:space="preserve">　　结夏上堂。凡圣通同共一家。寂光田地看生涯。而今选佛心空去。自有丘园开觉华。禁足九旬看未举步前处所。护生三月。体不触物底身心。多身在一身中安居。一身在多身中辨道。所以道。诸佛法身入我性。我性同共如来合。又云。以大圆觉为我伽蓝。若能恁么去。更有甚么事。且作么生体悉。得与如来合去。还相委悉么。莫于三界现身相。坐断十方明性空。</w:t>
      </w:r>
    </w:p>
    <w:p>
      <w:r>
        <w:t xml:space="preserve">　　上堂妙湛不痕。明白自耀。合体也不空而有。顺事也不碍而通。无为而为。非住而住。云无心而雨。谷有神而自空。衲僧家。能恁么现成。能恁么变转。能恁么受用。能恁么方圆。始得一切处应用无亏。还相委悉么。森罗万像一法印。里许更无差别痕。</w:t>
      </w:r>
    </w:p>
    <w:p>
      <w:r>
        <w:t xml:space="preserve">　　天申节上堂。三千世界出弹指。百亿庄严集化身。寿域无疆同道久。河沙劫数一成春。</w:t>
      </w:r>
    </w:p>
    <w:p>
      <w:r>
        <w:t xml:space="preserve">　　上堂世尊无说说。迦叶不闻闻。默默到时良自庆。家山元在白云根。</w:t>
      </w:r>
    </w:p>
    <w:p>
      <w:r>
        <w:t xml:space="preserve">　　上堂语处不伤筋骨。句中有玄。做处不带瘢痕。用中得妙。能恁么去也。自然不见胶胶缀缀纷纷纭纭。所以道。常寂寂常历历。诸佛不求觅。众生断消息。若能恁么担荷去。更有甚么应用不周。更有甚么生死可及。到恁么时。古人又道。犹属功在。且作么生转得。与那人合去。还会么。户外有云从断径。坐中无照胜然灯。</w:t>
      </w:r>
    </w:p>
    <w:p>
      <w:r>
        <w:t xml:space="preserve">　　上堂僧问。雁过长空。影沈寒水。雁无遗踪之意。水无沈影之心。未审如何行履。师云。无心道者能如此。未得无心也大难。僧云。鸟道无踪迹。虚空绝点痕。师云。阿尔又作道理去也。僧云。不作道理。又作么生。师云。皓玉本无瑕。雕文丧君德。师乃云。归根得旨。叶落知秋。拈得鼻孔。失却舌头。照彻三世佛之顶[寧*頁]。把定历代祖之襟喉。玉井涵碧。冰壶断流。诸法空寂为之座。是须坐处不停囚。</w:t>
      </w:r>
    </w:p>
    <w:p>
      <w:r>
        <w:t xml:space="preserve">　　上堂当处出生。当处灭尽。三世如来。相授此印。石人放意卧烟寒。玉女摇头看晓信参。</w:t>
      </w:r>
    </w:p>
    <w:p>
      <w:r>
        <w:t xml:space="preserve">　　上堂举僧问云门。树凋叶落时如何。门云。体露金风。师云。雪峰之子德山之孙。葛藤牵转难穷根。截断众流见源底。相应函盖同乾坤。长长短短无节奏。绵绵密密忒鹘仑。随波逐浪恁么去。上船便到家前门。</w:t>
      </w:r>
    </w:p>
    <w:p>
      <w:r>
        <w:t xml:space="preserve">　　上堂天童一夏与兄弟共住。诸人鼻孔。出得气快也未。若也出得气快。三世诸佛。与尔把手共行。历代祖师。与尔同门出入。其或未然。非唯带累先宗。亦乃埋没自己。敢问诸人。只如鼻孔子。且作么生出气。还相委悉么。青山转处水流月。寒叶落时风带秋。</w:t>
      </w:r>
    </w:p>
    <w:p>
      <w:r>
        <w:t xml:space="preserve">　　解夏上堂。十五日已前。头上不著七宝冠。十五日已后。脚下掣断五色线。头上不著七宝冠。正坐不见坐。脚下掣断五色线。正去不见去。正当十五日。觑破两头。直得君臣道合。父子气和。琉璃殿上。玉女摇头。明月堂前。石人抚掌。退一步也。万仞崖前撒手。进一步也。百尺竿头转身。生灭去来。动静出没。只在个时撮聚。许多机要。放行把住。总在我侬。且道。正恁么时如何还会么。先行不到犹迷己。末后才过又借功。</w:t>
      </w:r>
    </w:p>
    <w:p>
      <w:r>
        <w:t xml:space="preserve">　　上堂举刘端公问云居。雨从何来。居云。从端公问处来。师云。端公问处来。径直勿迂回。善财处处逢弥勒。弹指作声楼阁开。</w:t>
      </w:r>
    </w:p>
    <w:p>
      <w:r>
        <w:t xml:space="preserve">　　上堂看看冰鉴净玉壶寒。一亘清抬脚易。十分明白转身难。混身转却舌头短。转却浑身鼻孔宽参。</w:t>
      </w:r>
    </w:p>
    <w:p>
      <w:r>
        <w:t xml:space="preserve">　　上堂举保福与长庆游山次。福以手指面前地云。只这里便是妙峰孤顶。庆云。是即是可惜许。后举似镜清。清云。若不是孙公。便见髑髅遍野。师云。活人手段。游道工夫。须到恁么时节。恁么田地始得。保福不错行一步。长庆不妄说一句。当时若不是孙公。髑髅遍野。有甚么数。镜清老镜清老。太平治象浑无扰。毛发不萠平稳休。只个如如元是道。</w:t>
      </w:r>
    </w:p>
    <w:p>
      <w:r>
        <w:t xml:space="preserve">　　天宁节上堂。一人之父。百王之师。道机有余兮动若四时。寿域无疆兮量同二仪。大功不宰。至化无为。妙兮虽喻。智也不知。个是诞生王父。真实稳密处。诸人还体悉得么。权挂垢衣云是佛。却装珍御复名谁。</w:t>
      </w:r>
    </w:p>
    <w:p>
      <w:r>
        <w:t xml:space="preserve">　　上堂举僧问香严。如何是道。严云。枯木里龙吟。如何是道中人。髑髅里眼睛。师云。耳应声而无响。眼有照而亡缘。旷劫清规里许圆。生死死生不到处。云磨秋色水连天。</w:t>
      </w:r>
    </w:p>
    <w:p>
      <w:r>
        <w:t xml:space="preserve">　　上堂寒林濡露。明月濯波。时节恁么。衲僧如何。廓一念不见有自。极十方不见有它。遍界通身无背面。莫教丝绪落机梭。</w:t>
      </w:r>
    </w:p>
    <w:p>
      <w:r>
        <w:t xml:space="preserve">　　开炉上堂僧问。丹霞烧木佛意旨如何。师云。天寒宜向火。拥毳任堆堆。僧云。夜冷更深更爇一躯去也。师云。也须照管眉毛始得。僧云。通身红烂去。方始是知音。师云。为它闲事长无明。僧云。只如院主。为甚么眉须堕落。师云。也与上座病痛一般。僧云。不解作客。劳烦主人。师云。还它本色汉手段始得。师乃云。十月朔风雨肇寒天意作。丛席地炉今日开。免烧木佛无斟酌。大众丹霞无斟酌。何似院主无斟酌。师复云。本合便恁么休却。天童忍俊不禁。为尔诸人下个注脚。丹霞将错就错。院主眉须堕落。如聋如盲大家翁。搅扰杀尔不要恶。</w:t>
      </w:r>
    </w:p>
    <w:p>
      <w:r>
        <w:t xml:space="preserve">　　上堂举陆亘大夫问南泉。和尚姓甚么。泉云姓王。大夫云。王还有眷属也无。泉云。四臣不昧。夫云。王居何位。泉云。玉殿苔生。僧举问曹山。玉殿苔生意旨如何。山云。不居正位。僧云。忽遇八方来朝时如何。山云。它不受礼。僧云。何用来朝。山云。违即斩。僧云。违是臣分上事。未审君意如何。山云。枢密不得旨。僧云。恁么则燮理之功。全归臣相也。山云。汝还知君意么。僧云。外方敢不论量。师云。深深处细细行。隐隐时密密觑。若能恁么。彻根彻源。旁参回互。宛转虚玄。不触尊贵。机横梭度。针露线穿。所以道。句里明宗即易。宗中辨的则难。正恁么时且道。有辨白无辨白。若道有辨白。又却不密密。若道无辨白。又却不惺惺。正恁么时作么生体悉。还会么。三藏老人颜似玉。万年童子鬓如丝。</w:t>
      </w:r>
    </w:p>
    <w:p>
      <w:r>
        <w:t xml:space="preserve">　　请保宁和尚上堂。才形黑白看生缘。十字纵横解折旋。得势干关冲虎口。变通疑杀。烂柯仙。到者里还有不撞头不磕额底么。下座请宁和尚为众说法。</w:t>
      </w:r>
    </w:p>
    <w:p>
      <w:r>
        <w:t xml:space="preserve">　　送监收上堂。一日不作一日不食。歇者无心获者力。分明只个是家风。会得种田博饭吃。记得。地藏问僧甚么处来。僧云。南方来。藏云。南方佛法如何。僧云。商量浩浩。藏云。争似我这里栽田博饭吃。僧云。争奈三界何。藏云。尔唤甚么作三界。师云。唯心唯识。平出平入。金刀之齐。玉尺之直。尔唤甚么作三界。真个不曾遗颗粒。</w:t>
      </w:r>
    </w:p>
    <w:p>
      <w:r>
        <w:t xml:space="preserve">　　上堂举僧问南泉。高揖释迦不拜弥勒时如何。泉云。昨日有人恁么问趁出了也。僧云。和尚怕某甲不实。泉云。柱杖不在。苕帚柄聊与三十。后来雪窦道。南泉只有受璧之心。且无割城之意。师云。捡点将来雪窦也好。与三十拄杖何故不见道。当断不断。反招其乱。诸人还会也无。天童不免指注去也。王老师足意气。是是非非荡情谓。倚天照雪烂光芒。扫尽搀抢千万里。</w:t>
      </w:r>
    </w:p>
    <w:p>
      <w:r>
        <w:t xml:space="preserve">　　荐福专使驰书。上堂。一枝秀出栴檀林。想见馨香慰众心。不负老兄开凿力。当风子和鹤鸣阴。复举阿难问迦叶。世尊传金襕。外别传何物。迦叶召阿难。难应诺。叶云。倒却门前刹竿著。师云。影略门前倒刹竿。个中消息授传难。玲珑侍者能相委。盘走明珠珠走盘。</w:t>
      </w:r>
    </w:p>
    <w:p>
      <w:r>
        <w:t xml:space="preserve">　　陆宜人请上堂举。陆亘大夫问南泉。弟子亲从六合来。彼中还有身么。泉云。分明记取举似作家。师云。空不可有。具足无边际身。妙不可亡。具足无边际用。在天同天。在人同人。在彼同彼。在此同此。虽然天人彼此。要且不与它合。所以主不自主。乃能一切处主。宾不自宾。乃能一切处宾。若能恁么去。不唯觑破南泉。亦知陆大夫出生入死。纵横变态。不与身拘。还体悉得。明月随人如有以。白云作雨也无心。</w:t>
      </w:r>
    </w:p>
    <w:p>
      <w:r>
        <w:t xml:space="preserve">　　上堂僧问。断言语绝思惟处。作么生商量。师云。滴水入石不得。僧云。啖啄不入去也。师云。要尔著个口嘴作么。僧云。也要向其间旁通个消息。师云。尔试回互道一句子看。僧云。船从明月波心转。家在芦华渡口看。师云。更须全身放下始得。僧云。便恁么全身放下时如何。师云。摸著鼻孔时。方是尔自己。师举。明安颂云。</w:t>
      </w:r>
    </w:p>
    <w:p>
      <w:r>
        <w:t xml:space="preserve">　　莫行心处路。　　莫坐无处功。　　有无二俱离。　　廓然天地空。</w:t>
      </w:r>
    </w:p>
    <w:p>
      <w:r>
        <w:t xml:space="preserve">　　师云。功勋消阶级尽。尊贵不知名。威严莫得近。子退步而就父。臣转身以合君。正恁么时如何体悉。机转玉轮侧。妙叶正当风。</w:t>
      </w:r>
    </w:p>
    <w:p>
      <w:r>
        <w:t xml:space="preserve">　　上堂举。渐源一日坐纸帐内。僧至拨开帐子云。不审。源以目见之。良久云会么。僧云不会。源云。七佛已前事。为甚么不会。师云。湛湛不昏。绵绵若存。三世佛护持为之顶相。历代祖传受为之命根。且作么生体悉。还会么。苍头祖父寒居位。白发儿孙夜过门。</w:t>
      </w:r>
    </w:p>
    <w:p>
      <w:r>
        <w:t xml:space="preserve">　　上堂。道契如如。非有非无。静也神之在谷。应也像之在珠。了无所住照不失虚。无影杖子两人扶。清华临于至鉴。深密守于元枢。机轮文彩妙穷初。霁色廓澄兮秋怀月满。秀棱重叠兮云卷山臞。</w:t>
      </w:r>
    </w:p>
    <w:p>
      <w:r>
        <w:t xml:space="preserve">　　上堂举。僧问净果。如何是本来心。果云。犀因玩月纹生角。象被雷惊华入牙。师云。不即不离。非取非舍。自东自西。谁上谁下。委曲也顺俗亡功。蓦直也应真不借。且道作么生体悉。还会么。珠中有火君须信。休向天边问太阳。</w:t>
      </w:r>
    </w:p>
    <w:p>
      <w:r>
        <w:t xml:space="preserve">　　上堂举僧问玄沙。如何是无缝塔。沙云。只者一缝大小。师云。只者一缝大小。饱丛林汉分晓。点头言语丁宁。摆手舌头狤獠。不狤獠。人人脚下长安道。</w:t>
      </w:r>
    </w:p>
    <w:p>
      <w:r>
        <w:t xml:space="preserve">　　上堂举云居问僧。看底是甚么经。僧云。维摩经。居云。不问维摩经。看底是甚么经。师云。不问维摩经。看底甚么经。大千卷出破尘情。水中盐味色里胶青。机前有路妙难名。才形言像迢然去。又是泥团换眼睛。</w:t>
      </w:r>
    </w:p>
    <w:p>
      <w:r>
        <w:t xml:space="preserve">　　冬至上堂。一阳生万物潜萌。隐隐有像。寥寥未形。蚌肠含妙蕴。犀角晕通星。密密用细细行。本智虚融与理冥。露地白牛肥腻饱。拥蓑人驾雪山耕。</w:t>
      </w:r>
    </w:p>
    <w:p>
      <w:r>
        <w:t xml:space="preserve">　　上堂。今朝腊月二十五。衲僧一曲和云门。谁将节奏乱孔窍。不到瘢痕伤斧斤。舌无骨眼有筋。方见韶阳老子能。拍拍元来浑是令。哩鸣啰了逻鸣棱。</w:t>
      </w:r>
    </w:p>
    <w:p>
      <w:r>
        <w:t xml:space="preserve">　　上堂。佛佛说法。秖成黄叶止啼。祖祖传宗。还是空拳相吓。到者里直须自休歇。自悟自明。佛是已躬做成。法非别人付得。若能恁么。是大丈夫汉。真衲僧。自己一段大事。诸兄弟且作么生得平平稳稳去。但得雪消去。自然春到来。</w:t>
      </w:r>
    </w:p>
    <w:p>
      <w:r>
        <w:t xml:space="preserve">　　上堂举。赵州问僧。曾到此间么。僧云曾到。州云。吃茶去。又问僧。僧云。不曾到。州云。吃茶去。院主问云。曾到吃茶去。不曾到为甚么亦吃茶去。州唤院主。主应诺。州云。吃茶去。后镜清问僧。赵州吃茶去作么生。僧便行。清云。邯郸学唐步。雪窦拈云。者僧不是邯郸人。为甚么学唐步。师云。吃茶去吃茶去。明明指人无异语。家风平展没机关。谁道。赵州谩院主。苦苦苦。往往邯郸学唐步。恰恰长安道上行。分明有眼如天瞽。镜清道邯郸学唐步。雪窦道者僧不是邯郸人。为甚学唐步。还会么。登机者失。欺敌者亡。</w:t>
      </w:r>
    </w:p>
    <w:p>
      <w:r>
        <w:t xml:space="preserve">　　岁旦上堂。岁朝坐禅。万事自然。心心绝待佛佛现前。清白十分江上雪。谢郎满意钓渔船参。</w:t>
      </w:r>
    </w:p>
    <w:p>
      <w:r>
        <w:t xml:space="preserve">　　上堂万木寒悴。此个不凋。三春敷荣。此个不变。居二仪之前。处诸缘之后。魔外纷纷扰扰。与之同事。在其间周而有余。佛祖哆哆和和。与之同身。于里许默而无作。尔动也我自静。尔寂也我自行。欲同而不得同。欲异而不得异。只如出没之原底。且作么生辨。还会么。休询造化谁持柄。向道因缘我见根。</w:t>
      </w:r>
    </w:p>
    <w:p>
      <w:r>
        <w:t xml:space="preserve">　　上堂举。紫胡见刘铁磨来便问。汝莫是刘铁磨否。磨云不敢。胡云。左转右转。磨云。和尚莫颠倒。胡便打。师云。见之不取。思之千里。刘铁磨既不能见机而变。紫胡遂乃倚势欺人。且道。其间事作么生。莫是驱耕夫牛夺饥人食么。要且不恁么。尔道如何体悉。还会么。不见道。无事上山行一转。借问时人会也无。</w:t>
      </w:r>
    </w:p>
    <w:p>
      <w:r>
        <w:t xml:space="preserve">　　鸿福聪和尚入寺上堂。僧问。正不立玄。偏不附物时如何。师云。金针双锁备。叶路稳全该。僧云。物外独骑千里象。万年松下击金钟。师云。更须跨一步十方能现身。僧云。手指空时天地转。回途石马出纱笼。师云。超方者委。师乃云。明月芦华四望连。转身人上合同舡。借功自有旁参事。历历机头看正偏。所以道。偏不附物。正不立玄。若恁么行履。菩提妙华遍装严。随所住处常安乐。</w:t>
      </w:r>
    </w:p>
    <w:p>
      <w:r>
        <w:t xml:space="preserve">　　上堂举。洞山问隐山。如何是主中主。山云。长年不出户。如何是主中宾。山云。青山覆白云。宾主相去几何。山云。长江水上波。宾主相见有何言说。山云。清风拂白月。师云。净不涉缘。照不对物。用无去来之相。混无彼我之心。若能恁么去。稳稳密密玲玲珑珑。还会么。宛转虚玄事不彰。明暗只在影中圆。</w:t>
      </w:r>
    </w:p>
    <w:p>
      <w:r>
        <w:t xml:space="preserve">　　送化主上堂。云无心成何处雨。密有味是谁家华。一钵上方分得饭。归来香气满毗耶。须是因缘相凑。机感相投。正恁么时如何行履。一月普现一切水。一切水月一月摄。</w:t>
      </w:r>
    </w:p>
    <w:p>
      <w:r>
        <w:t xml:space="preserve">　　到吉祥上堂。僧问。澄源湛水。尚桌孤舟。擂鼓转船头。向甚么处去。师云。明月堕寒空。青天没飞鸟。僧云。恁么则洗脚上船去也。师云。到家一句作么生道。僧云。待到玲珑岩下。即向和尚道。师云。犹隔津在。僧礼拜。师乃云。轻烟幂幂衲僧家。节物迎春气象华。流水落华无限意。游山消息付长沙。记得。长沙一日游山归。首座问。甚处去来。沙云。游山来。座云。到甚么处。沙云。始随芳草去。又逐落华回。座云。大似春意。沙云。也胜秋露滴芙蕖。师云。身心一如。物我同体。不用转山河大地归自己。亦不用将自己作山河大地。如珠发光。光还自照。一切时一切处。如何得恁么见成受用去。还会么。千峰势到岳边止。万波声归海上消。</w:t>
      </w:r>
    </w:p>
    <w:p>
      <w:r>
        <w:t xml:space="preserve">　　上堂示众举。僧问净果。如何是本生父母。果云。头不白者是。僧云。将何奉献。果云。殷勤无米饭。堂前不问亲。师云。世梦短劫壶宽。底人退步里头看。豹变文而雾重。龙不卧而潭寒。欲使人人双眼冷。要须先沥髑髅干。</w:t>
      </w:r>
    </w:p>
    <w:p>
      <w:r>
        <w:t xml:space="preserve">　　昌国归。上堂。鲲鲸浪里。出作清游。龙象窟中。归来宴坐。现前大用。也浩浩何妨。里许全提。也空空无说。且作么生得恁么去。自是不归归便得。五湖烟浪有谁争。</w:t>
      </w:r>
    </w:p>
    <w:p>
      <w:r>
        <w:t xml:space="preserve">　　上堂桃华浪里振修鳞。一跃龙门看化身。谛了十方三世事。无始的的自家春。</w:t>
      </w:r>
    </w:p>
    <w:p>
      <w:r>
        <w:t xml:space="preserve">　　示众举。庞居士问马祖。不与万法为侣者是甚么人。祖云。待汝一口吸尽西江水。即向汝道。师云。吸尽西江向汝道。马师家风不草草。截流一桌破烟寒。天水同秋清渺渺。</w:t>
      </w:r>
    </w:p>
    <w:p>
      <w:r>
        <w:t xml:space="preserve">　　大洪和尚忌辰上堂举。马祖忌日。南泉挂真烧香次。问大众云。今日供养先师还来也无。时洞山出云。待有伴即来。泉云。虽是后生。却堪雕琢。洞山云。和尚且莫压良为贱。师云。白云之宾青山伴位里。借功看互换。无底合盘转手擎。穿心碗子通身饭。</w:t>
      </w:r>
    </w:p>
    <w:p>
      <w:r>
        <w:t xml:space="preserve">　　上堂春云堆絮。春雨散丝。华开笑口柳申眉。翻紫燕嚼黄鹂。声色丛中有路岐。家风鼻孔相摩触。不独观音太士知。</w:t>
      </w:r>
    </w:p>
    <w:p>
      <w:r>
        <w:t xml:space="preserve">　　上堂举。僧问赵州。王索仙陀婆时如何。州曲躬叉手。雪窦拈云。索盐奉马。师云。雪窦一百年前作家。赵州百二十岁古佛。赵州若是雪窦不是。雪窦若是赵州不是。且道。毕竟如何。天童不免。下个注脚。差之毫厘。失之千里。会也打草惊蛇。不会也烧钱引鬼。荒田不拣老俱胝。只今信手拈来底。</w:t>
      </w:r>
    </w:p>
    <w:p>
      <w:r>
        <w:t xml:space="preserve">　　示众举。长庆有时云。宁说阿罗汉有三毒。不可说如来有二种语。不道无语。只是无二种语。保福云。作么生是如来语。庆云。聋人争得闻。福云。情知向汝第二头道。庆云。作么生是如来语。福云。吃茶去。师云。第一第二头。似有似无句。坐断路岐。密密绵绵而不通水泄。打破窠臼。坦坦荡荡而别是风规。还会么。相识满天下。知心能几人。</w:t>
      </w:r>
    </w:p>
    <w:p>
      <w:r>
        <w:t xml:space="preserve">　　上堂。主中宾宾中主。相合回头看里许。明月团团夜正央。昆仑抱出珊瑚树。</w:t>
      </w:r>
    </w:p>
    <w:p>
      <w:r>
        <w:t xml:space="preserve">　　上堂。水不洗水。金不博金。眼不见眼。心不用心。能恁么去。不堕根境识。那涉去来今。迷里忽然逢达磨。何曾特地作丛林。</w:t>
      </w:r>
    </w:p>
    <w:p>
      <w:r>
        <w:t xml:space="preserve">　　结夏上堂。我住汝亦住。我行汝亦行。结制顺诸佛。禁足护众生。金锁无须两头动。灵犀有晕中间明。泥牛入海恰半夜。木鸡唤月看五更。云倚山是父子。眼约眉为兄弟。三世同参。成一段合宗家之事。大千等量破微尘。出自己之经。琼林寸寸宝。旃檀片片馨。物物头头。有平出底多许。心心法法无外来底一星。抹抹挞挞憨皮袋。跛跛挈挈常不轻。无是无非长默默。非凡非圣独惺惺。如何游践得相应。蒲团坐倚无他事。永日寥寥谢太平。</w:t>
      </w:r>
    </w:p>
    <w:p>
      <w:r>
        <w:t xml:space="preserve">　　示众举僧问清平。如何是有漏。平云笊篱。如何是无漏。平云木杓。如何是小乘。平云钱贯。如何是大乘。平云井索。师云。笊篱木杓。钱贯井索。受用见成。家风廓落。生涯放得信缘看。佛法更于何处著。不用安排只么从。自然心地常安乐。</w:t>
      </w:r>
    </w:p>
    <w:p>
      <w:r>
        <w:t xml:space="preserve">　　上堂默默相投时节。灯灯不断光明。其间著脚浑无地。望尽玉壶连底清。</w:t>
      </w:r>
    </w:p>
    <w:p>
      <w:r>
        <w:t xml:space="preserve">　　上堂僧问。如何是大功一色。师云。全超无影迹。不堕古今机。僧云。如何是正位前一色。师云。与十方法常平等。在一切处能严然。僧云。万象森罗同一印。全身遍界露堂堂。师云。真个恁么即得。师乃举。镜清问曹山。心径苔生时如何。山云。难得道者。清云。向甚么处去也。山云。只见苔生。不知向甚么处去。师云。句里明宗则易。宗中辨的则难。也须是到个时节始得。色转不见身。功亡不知位。绝怜大匠一斫泥。不犯祖师三尺鼻。儿孙去后阿谁共守清贫。臣庶退时独自难称尊贵。</w:t>
      </w:r>
    </w:p>
    <w:p>
      <w:r>
        <w:t xml:space="preserve">　　上堂寻常撞搕。当面讳却。可怜傅大师。处处失楼阁。参。</w:t>
      </w:r>
    </w:p>
    <w:p>
      <w:r>
        <w:t xml:space="preserve">　　上堂默默而灵妙不涉迹。绵绵而用。应不循根。翡翠盘中之珠。不拨自转。玻璃镜中之像。无受而来。若能恁么。也兼带妙叶。宛转偏圆。俱到不思议处。且作么生体悉。果满菩提圆。华开世界起。</w:t>
      </w:r>
    </w:p>
    <w:p>
      <w:r>
        <w:t xml:space="preserve">　　示众举僧问风穴。一切诸佛。及阿耨多罗三藐三菩提法。皆从此经出。如何是此经。穴云低声。僧云。如何受持。穴云莫染污。师云。来问此经。低声大千卷自尘中出。三世佛从口里生。天得一以清。地得一以宁。空无依兮谷不盈。摩诃般若波罗密。落日渔樵歌太平。</w:t>
      </w:r>
    </w:p>
    <w:p>
      <w:r>
        <w:t xml:space="preserve">　　桶头纳疏请上堂举。僧问云门。如何是尘尘三昧。门云。钵里饭桶里水。师云。尘尘三昧。彼彼不外。千峰向岳百川赴海。更无一法不如来。只个堂堂观自在。</w:t>
      </w:r>
    </w:p>
    <w:p>
      <w:r>
        <w:t xml:space="preserve">　　上堂百城游遍。还诣文殊不见其身。唯摩其顶。诸人还相委悉么。老眼就看青嶂骨。败鞋行到白云根。</w:t>
      </w:r>
    </w:p>
    <w:p>
      <w:r>
        <w:t xml:space="preserve">　　解夏上堂举。洞山示众云。秋初夏末兄弟或东或西。直须向万里无寸草处去。天童道。兄弟不东不西。亦须向万里无寸草处去。既不东不西。为甚么向万里无寸草处去。还会么。去而不去。同风千里。住而不住。一念万年。恁么也住无住底功。去无去底相。空谷有神静而应。孤云无心动亦闲。所以道。佛身充满于法界。普现一切群生前。随缘赴感无不周。而常处此菩提座。如何得恁么稳密去。偏正不曾离本位。无生那涉语因缘。</w:t>
      </w:r>
    </w:p>
    <w:p>
      <w:r>
        <w:t xml:space="preserve">　　送监收上堂。地藏栽田博饭。南泉买镰割禾。六祖负舂明历历。金牛捧钵笑呵呵。见成受用。分晓来么。古人得恁饱参杀。尔辈莫嫌辛苦多。</w:t>
      </w:r>
    </w:p>
    <w:p>
      <w:r>
        <w:t xml:space="preserve">　　上堂。难难难是遣情难。情尽圆明一颗寒。大法眼不相谩。面前不破案山碍。直下无津识浪干。</w:t>
      </w:r>
    </w:p>
    <w:p>
      <w:r>
        <w:t xml:space="preserve">　　开炉上堂。木有火伤身。人有火伤神。木无火不生。人无火不成。地火风大。亦复如是。四大普周同法界。各各普周无障碍。只者普周无碍时。自然无坏无不坏。作么生行履。得到个时节。还会么。一粒在荒田。不耘苗自秀。</w:t>
      </w:r>
    </w:p>
    <w:p>
      <w:r>
        <w:t xml:space="preserve">　　沙弥请上堂举。僧问让和尚。如镜铸像。像成后光归何处。让云。如大德作童子时。相状向什么处去也。师云。只者便是。非像非镜。谁主谁宾。何偏何正。缝罅莫我欺无孔之槌。锱铢莫我定无星之秤。蓦拈柱杖作搅势云。聊将柱杖搅沧溟。令彼鱼龙知水为命。</w:t>
      </w:r>
    </w:p>
    <w:p>
      <w:r>
        <w:t xml:space="preserve">　　上堂。须知风动心摇树。果见云生性起尘。雨霖霖兮日杲杲。点头弥勒解分身。身里出门弥勒世尊。门里出身观音大士。入流亡所也能恁么去。随时示人也能恁么来。诸人行履。还到个般分晓汉做处。床头得用剪刀快。闹里亡机皮袋憨。</w:t>
      </w:r>
    </w:p>
    <w:p>
      <w:r>
        <w:t xml:space="preserve">　　上堂。玉壶著脚四围宽。妙处其中转侧看。顾鉴功忘鼻孔直。津流识尽髑髅干。且是甚么时节。夜横河汉白。霜洗斗牛寒。</w:t>
      </w:r>
    </w:p>
    <w:p>
      <w:r>
        <w:t xml:space="preserve">　　凭侍郎请上堂僧问。一丝不隔时如何。师云。合同船子并头行。僧云。其中事作么生。师云。快刀快斧斫不入。僧云。如何是的的相逢底句子。师云。月色和云白。天容带水秋。僧云。只如李相国参药山。也无。师云。莽卤汉又恁么去也。僧云喏喏。师云。邯郸学唐步。师乃云。休去歇去。绝言绝虑。廓无所依。妙无所住。转历历之机。运绵绵之步。神游方外灵台。道契环中虚处。恁么就也。藏身白云云外家。恁么回也。著脚青山山下路。宛转穷通。旁参回互。十成收得返魂香。一等来挝荼毒鼓。肯触气于死蛇。要捋须于猛虎。却借其功。不谋而遇。枯木龙吟而起云。南山豹变披雾。律入春筒。影流晓户。百亿仪分三千体露。大经掇出于微尘。古佛相交于露柱。历代诸祖只个生涯。一切众生同时灭度。大用石火迟。全机电光遽。哆哆和和也。问若剪答如裁。轰轰磕磕也。喝如雷棒如雨。洞山佛对三斤麻。赵州衫重七斤布。道火不我烧唇。道水不我濡裤。无是无非。何规何矩。柱杖子里许将来。钵袋子那时分付。</w:t>
      </w:r>
    </w:p>
    <w:p>
      <w:r>
        <w:t xml:space="preserve">　　上堂无对无待。有兼有带。历历物机。空空眼界。绵绵相柱兮箭锋。恰恰相应兮函盖。巨海饮毛。妙峰纳芥。彼不见其有余。我方知其无外。普明照世约同参。补怛落伽观自在。</w:t>
      </w:r>
    </w:p>
    <w:p>
      <w:r>
        <w:t xml:space="preserve">　　示众举镜清问曹山。清虚之理。毕竟无身时如何。山云。理即如是。事又作么生。师云。智不到处。宛转穷通。清云。如理如事。师云。粗中之细。细中之粗。山云。谩曹山一人即得。争奈诸圣眼何。师云。真不掩伪。曲不藏直。清云。若无诸圣眼。争知不恁么。师云。知过而改。知非而回。山云。官不容针。私通车马。师云。骑牛戴帽著鞋衫。解行不触今时路。</w:t>
      </w:r>
    </w:p>
    <w:p>
      <w:r>
        <w:t xml:space="preserve">　　上堂劫前运步。世外横身。真证不可以言传。妙契不可以意到。正恁么时。虚净敛氛。白云向寒岩而断。灵光破暗。明月随夜舡而来。所以道。当明中有暗。勿以暗相遇。当暗中有明。勿以明相睹。且道。如何行履。偏正不曾离本位。无生那涉语因缘。</w:t>
      </w:r>
    </w:p>
    <w:p>
      <w:r>
        <w:t xml:space="preserve">　　上堂僧问。雪覆千峰时如何。师云。滴水滴冻。僧云。清光寒照眼。野色皓迷家。师云。露地白牛向甚处去。僧云在。师云。又是头角生也。僧云。毕竟向甚么处去。师云。底处转身时。孤峰元不白。师乃云。静沉沉明荡荡。雪满十方。云迷四向。一色影里是谁坐著功勋。百尺竿头阿尔变通伎俩。恁么时须辨几微。恁么处须明的当。趁不去露地白牛。透得过渡河香象。彻见其源。如指诸掌。恁么尽去也。无法可传。恁么却来也。有人相亮参。</w:t>
      </w:r>
    </w:p>
    <w:p>
      <w:r>
        <w:t xml:space="preserve">　　上堂。三世诸佛不知有。忉忉怛怛扬家丑。狸奴白牯却知有。跛跛挈挈能自守。弄鳖鼻兮忆南山。透法身兮藏北斗。风飘白雪岭头梅。春捻金丝堤上柳。天童也要不沾唇。三盏清源白家酒。诸人若也捡点得出。早知今日事。悔不慎当初。若也放一线道。因风吹火。用力不多。</w:t>
      </w:r>
    </w:p>
    <w:p>
      <w:r>
        <w:t xml:space="preserve">　　示众举云居问赵州。老老大大。何不觅个住处。州云。教某甲向甚么处住。居云。山前有个古寺基。州云。和尚何不自住。师云。尔也恁么住。我也恁么住。作业相似贫相聚。十方无壁四面无门。遮丑无衣。御寒无絮。直下不居功。个中看转处。采华蜂集不萌枝。卧月鸟栖无影树。</w:t>
      </w:r>
    </w:p>
    <w:p>
      <w:r>
        <w:t xml:space="preserve">　　上堂。三寸舌两片唇。无始时来赚杀人。解弄不教圭角露。阿谁参见跛云门。僧问香林。如何是衲衣下事。林云。腊月火烧山。师云。老大丛林快说禅。不将禅拄口皮边。谷深山远空无像。何处人呼应不圆。</w:t>
      </w:r>
    </w:p>
    <w:p>
      <w:r>
        <w:t xml:space="preserve">　　岁旦上堂僧问。寒暑交谢。新旧推移。作么生说个不迁底道理。师云。昨宵犹是腊。今日又逢春。僧云。恁么则迁去也。师云。痴汉著甚死急。僧云。也要大家知有。师云。知有底事作么生。僧云。黄金堤畔柳。白岭头梅。师云。也须是眼里有筋始得。师乃云。一头白发几回春。方信闲身似痴人。直下放教平稳去。更将何法作根尘。法无根尘心无向背。心无向背道合自然。道合自然也。日日好日年年好年。东君刀尺裁华木。付与过头杖子禅。</w:t>
      </w:r>
    </w:p>
    <w:p>
      <w:r>
        <w:t xml:space="preserve">　　上堂。三界无法。何处求心。风生虎啸。雾起龙吟。泥中有刺。绵里有针。华鸟隔墙相唤甚。十分春事到家林。</w:t>
      </w:r>
    </w:p>
    <w:p>
      <w:r>
        <w:t xml:space="preserve">　　示众举。定上座问临济。如何是佛法大意。济下禅床擒住。与一掌便托开。定伫立。傍僧云。定上座何不礼拜。定方礼拜忽然大悟。师云。不堕前后。独超古今。唤回千岁梦。飞出九皋禽。无栖泊勿猜斟。只个虚空等样心。直下一槌光迸散。斩新弹子出炉金。</w:t>
      </w:r>
    </w:p>
    <w:p>
      <w:r>
        <w:t xml:space="preserve">　　送化主上堂。山谷之响。水监之像。白云之心。太虚之量。应机也乍卷乍舒。据令也全收全放。三千世界尔夤缘。百亿分身君伎俩。风行空船驾浪。施受通同无住相。一言相送知不知。千僧在你钵盂上。</w:t>
      </w:r>
    </w:p>
    <w:p>
      <w:r>
        <w:t xml:space="preserve">　　上堂举。药山久不升堂。院主白云。大众久思示诲。请和尚为众说法。山令打鼓。众方集。山升座。良久便归方丈。主问云。和尚适来许为众说法。何不垂示一言。山云。经有经师。论有论师。争怪得老僧。师云。家法简严。非二非三。月来明湛水。云退露寒岩。真机自得。妙处谁参。不是文殊白槌后。也应千古屈瞿昙。</w:t>
      </w:r>
    </w:p>
    <w:p>
      <w:r>
        <w:t xml:space="preserve">　　四月八日上堂。清净性空水。光明法界身。依俙辨白处。便是诞生人。不洗体不洗尘。妙触宣明悟水因。借问。当年向去事。如何今日却来亲。二千年前此时候。指天指地师子吼。云门居乱思大平。打杀不妨将喂狗。指东话西。将无作有。恶水泼君君莫嗔。而今看尔如何受。佛云。不受诸受。是名正受。若恁么也。涓滴不落别处。</w:t>
      </w:r>
    </w:p>
    <w:p>
      <w:r>
        <w:t xml:space="preserve">　　示众举僧问赵州。学人乍入丛林乞师指示。州云。吃粥了未。僧云。吃粥了。州云。洗钵盂去。僧豁然大悟。师云。吃粥了洗钵去。法尔圆成正规矩。可怜叶氏怕真龙。却怪谢郎欺猛虎。本常路真实语。这僧且问。如何悟。从来鼻孔大头垂。不用安排兮自著处所。</w:t>
      </w:r>
    </w:p>
    <w:p>
      <w:r>
        <w:t xml:space="preserve">　　上堂。言之者失其真。离名字相。知之者返其愚。离心缘相。有之者乖其性。离影像相。无之者伤其躯。离寂灭相。恁么说话。大似泥中洗土块。衲僧家。毕竟如何。体悉还会么。和竿一掣随钓上。水面茫茫散月明。</w:t>
      </w:r>
    </w:p>
    <w:p>
      <w:r>
        <w:t xml:space="preserve">　　干帘化主请上堂举。忠国师问子璘供奉。讲得唯识论是否。璘云不敢。国师云。唯识意旨如何。璘云。三界唯心。万法唯识。国师指帘云。这个是甚么。璘云帘子。国师云。帘前赐紫。对御谈经。五戒也不持。师云。此一段事的的明了。还他忠国师始得。心无异心。而法无异法。法无异法。而心无异心。处处虚通。会有六窗风月。头头出碍。更无一点尘埃参。</w:t>
      </w:r>
    </w:p>
    <w:p>
      <w:r>
        <w:t xml:space="preserve">　　示众举。保福与长庆游山次。保福指面前地云。只者里便是。妙峰孤顶。庆云。是即是可惜许。雪窦著语云。今日共者汉游山。图个甚么。后举似镜清。清云。若不是孙公。便见髑髅遍野。师云。变大地作黄金。搅长河为酥酪。保福要恁么。无风何须起浪。平地岂肯生堆。长庆要恁么。雪窦意钟鼎刻铭。镜清道太平无像。且作么生体悉。野老不知尧舜力。冬冬打鼓祭江神。</w:t>
      </w:r>
    </w:p>
    <w:p>
      <w:r>
        <w:t xml:space="preserve">　　示众举。伪山问仰山甚处来。仰山云。田中来。山云。田中多少人。仰插下锹子。叉手而立。山云。南山大有人刈茆。仰拈起锹子便行。师云。仰山恁么为直下更无别个。沩山恁么道个中似带旁来。且道。毕竟作么生。殷勤谢子输肝胆。委曲还他老肺肠。</w:t>
      </w:r>
    </w:p>
    <w:p>
      <w:r>
        <w:t xml:space="preserve">　　送监上堂。泥泥水水一年农。收拾将来碓下舂。炊软香分千钵饭。肚皮参饱放颓慵。且道。参饱底是禅是饭。又作么生。说个放颓慵底道理。岂不见药山道。跛跛挈挈。百丑千拙。且恁么过时。毕竟承谁恩力。四方八面连架打。普应初无颗粒遗。</w:t>
      </w:r>
    </w:p>
    <w:p>
      <w:r>
        <w:t xml:space="preserve">　　示众举洞山云。秋初夏末。兄弟或东或西。直须向万里无寸草处去。诸人还体悉得么。一色是须转。大功不我居。珠走碧盘盘走珠。直下沧溟取明月。吾家自有昆仑奴。且道。作么生行履。天宇豁空云卷雨。溪容澄澈水怀秋。</w:t>
      </w:r>
    </w:p>
    <w:p>
      <w:r>
        <w:t xml:space="preserve">　　解夏上堂僧问。布袋头开时如何。师云。一任填沟塞壑。僧云。一片月生海。几家人上楼。师云。更须跨一步始得。僧云。直得朝到西天。暮归唐土。也是脚跟不点地汉。师云。上座如何免得此过。僧礼拜。师云。千里望乡关。师乃云。十五日已前。恰恰把定。抑尔脑门著地。十五日已后。稍稍放行。从伊鼻孔辽天。直饶摩挲柱杖儿。勘破诸方之祖。争似传持钵袋子。相联五叶之华。恁么说话。正是十五日已前。十五日已后事。且道正十五日。又作么生。良久云。野色更无山隔断。天光直与水相通。</w:t>
      </w:r>
    </w:p>
    <w:p>
      <w:r>
        <w:t xml:space="preserve">　　示众云。有而不有。情尘豁尽而独灵。无而不无。妙应差殊而不忒。所以僧问香严。如何是道。严云。枯木里龙吟。如何是道中人。严云。髑髅里眼睛。又僧问风穴。如何是道。穴云。五凤楼前。如何是道中人。穴云。问取隍城。便诸人如何履践。得始终贯彻。表里通同去。还会么。华蜂酿蜜春脾冻。月兔喷霜夜气清。</w:t>
      </w:r>
    </w:p>
    <w:p>
      <w:r>
        <w:t xml:space="preserve">　　持钵归上堂。乞食淅西苏与秀。人人奉佛家家富。收拾几成三万缗。尚自不能供众口。所以道。吃饭须是众口。作活须是众力。今古相传底消息。天童说个休粮方。一日两度钵盂湿。云门大师道。饭岂不是自己。因甚将自己却吃自己。有道。毛吞巨海。芥纳须弥。料掉勿交涉。作么生道得恰合去。拈却根尘方出碍。更无丝糁不相通。</w:t>
      </w:r>
    </w:p>
    <w:p>
      <w:r>
        <w:t xml:space="preserve">　　示众举百丈问沩山。并却咽喉唇吻。道将一句来。山云。却请和尚道。丈云。不辞向汝道。恐已后丧我儿孙。师云。却请和尚道。三世诸佛也靠倒。释迦师净名老。毗耶摩竭心相照。倦鹤夜移巢。灵蛇寒入草。正偏转侧兮妙圆兼到。</w:t>
      </w:r>
    </w:p>
    <w:p>
      <w:r>
        <w:t xml:space="preserve">　　施主看经请上堂。经云。若见诸相非相。即见如来。法眼云。若见诸相非相。即不见如来。师云。作么生行履。得十成去。功业力争英雄。刘项时将。太平坐享朴懋。羲轩世人。</w:t>
      </w:r>
    </w:p>
    <w:p>
      <w:r>
        <w:t xml:space="preserve">　　上堂举僧问智门。莲华未出水时如何。门云。莲华出水后如何。门云荷叶。师云。莫向枯龟版上。衲僧开口见心肝。莲华荷叶出未出。做尽工夫转觉难。</w:t>
      </w:r>
    </w:p>
    <w:p>
      <w:r>
        <w:t xml:space="preserve">　　下嗣法书上堂僧问。照世光明即不问。传家清白事如何。师云。清涵鲸海宽。冷射蟾轮窄。僧云。水向竹边流出绿。风从华里过来香。师云。须信龙门无宿客。僧云。桂枝不零折。和月抱将来。师云。也须亲到一回始得。师乃云。不得讳有头底。当时尔带累别人。而今别人带累尔。来生我家。作业相似。针线穿联细中细。迦叶阿难不相知。人人各自住三昧。里许转功勋。这边得游戏。到底还须彻根蒂。望断冥鸿没处秋。苍苍一色天连水。</w:t>
      </w:r>
    </w:p>
    <w:p>
      <w:r>
        <w:t xml:space="preserve">　　结夏上堂。来选佛场。辨行脚事。禁足也。不可错移一步。护生也不可动犯一毛。彻见自己全身。四大出碍。却到本来住处。一亘清虚。如何履践得恁么相应去。擘开华岳倚空翠。放出黄河辊底流。</w:t>
      </w:r>
    </w:p>
    <w:p>
      <w:r>
        <w:t xml:space="preserve">　　天申节上堂。仁寿之域。大方无隅。尊贵之人。至化无外。有如是广大含容之量。具如是广大庄严之事。且道。个人受用合作么生。还相委悉么。造化阴阳闲拱手。成平天地默垂衣。</w:t>
      </w:r>
    </w:p>
    <w:p>
      <w:r>
        <w:t xml:space="preserve">　　送监收上堂。地藏栽田做活计。南泉镰子能收刈。日用平怀稳便休。自然颗糁无遗弃。无遗弃不容易。尔也莫亏我。我也不亏尔。两家宾主平。四棱齐塌地。风不鸣条。雨不破块。个是丛林饱参底。牧来纯熟水牯牛。捡点将来堕随类。曹山云。作水牯牛是随类堕。大阳道作水牯牛。是沙门转身处。为什么却成随类堕。十年归不得。忘却来时道。</w:t>
      </w:r>
    </w:p>
    <w:p>
      <w:r>
        <w:t xml:space="preserve">　　上堂仲秋渐凉。蒲团放稳长连床。身心澄彻见渊底。河汉淡淡秋磨光。二祖不短少林不长。相传笑杀威音王。尔无所得我无所藏。四无壁落浑大方。万世清规信明白。夜寒吐月山苍苍参。</w:t>
      </w:r>
    </w:p>
    <w:p>
      <w:r>
        <w:t xml:space="preserve">　　中秋上堂举。马大师与南泉百丈西堂玩月次。祖云。正恁么时如何。西堂云。正好供养。百丈云。正好修行。南泉拂袖便行。祖云。经归藏禅归海。唯有普愿。独超物外。师云。经归藏禅归海。稽首归依。合掌顶戴。王老师超物外。二十年前恁么来。而今去尽闲光彩。</w:t>
      </w:r>
    </w:p>
    <w:p>
      <w:r>
        <w:t xml:space="preserve">　　上堂九月又重阳。菊华依旧黄。渊明是醉不是酒。荡荡游心于大方。只如会得底。也是个时节。不会底也是个时节。且道。于其间作么生辨白。还会么。冷地看他人富贵。等闲不奈幞头何。</w:t>
      </w:r>
    </w:p>
    <w:p>
      <w:r>
        <w:t xml:space="preserve">　　示众举云盖问石霜。万户俱开即不问。万户俱闭时如何。霜云。堂中事作么生。盖无语。后半年下语云。无人接得渠。霜云。道即太杀道。只道得八成。盖云。和尚作么生。霜云。无人识得渠。师云。无人接得渠。贵逼马相如。果来桥上也。记得柱头书。无人识得渠。棋局醉樵夫。回头斧柯烂。大海一成枯。</w:t>
      </w:r>
    </w:p>
    <w:p>
      <w:r>
        <w:t xml:space="preserve">　　天宁节上堂。冰壶清白。借功唤作诞生。玉玺传家。退位名为王父。万万年之寿量。静亨而尊。千千界之因缘。动成其子。还知个人受用处么。良久云。仰之弥高钻弥坚。迎之在前随在后。</w:t>
      </w:r>
    </w:p>
    <w:p>
      <w:r>
        <w:t xml:space="preserve">　　示众举。仰山梦往弥勒所。居第座。尊者白云。今日当第二座说法。山起白槌云。摩诃衍法。离四句绝百非。谨白。仰山举似沩山。山云。子已登圣位。师云。玉女依俙夜动机。锦丝历历吐梭脐。水天湛碧全功堕。雪月寒清一色迷。诸禅德。全功负堕。一色犹迷。作么生体悉得恰好相应去。权挂垢衣云是佛。却装珍御复名谁。</w:t>
      </w:r>
    </w:p>
    <w:p>
      <w:r>
        <w:t xml:space="preserve">　　示众举。教中道。我于然灯佛所。实无有法可得。然灯佛即为我授记。师云。是即是也。犹较一线在。复云。释迦自是释迦。然灯莫要添些。不用烧钱引鬼。何须句贼破家。尔那里针札不入。我这里石上栽华。</w:t>
      </w:r>
    </w:p>
    <w:p>
      <w:r>
        <w:t xml:space="preserve">　　上堂。诸见若尽。慎勿追寻。才有是非。纷然失心。诸禅德。诸见若尽。自然一切时。平平坦坦。巍巍堂堂。个是衲僧普周遍身。本具足眼。妙圆觉心。若有一丝一缕。于其间作前作后。便见纷纷纭纭。且道。如何体悉。人平不语。水平不流。</w:t>
      </w:r>
    </w:p>
    <w:p>
      <w:r>
        <w:t xml:space="preserve">　　示众举清原问六祖。当何所务即不落阶级。祖云。尔曾作甚么来。原云。圣谛亦不为。祖云。落何阶级。原云。圣谛尚不为。何阶级之有。祖云。如是如是。师云。不落阶级。卓卓超出。三际曷用安排。十方自然逼塞。五色线不我羁縻。七宝冠是谁严饰。</w:t>
      </w:r>
    </w:p>
    <w:p>
      <w:r>
        <w:t xml:space="preserve">　　上堂举僧问香林。如何是衲衣下事。林云。腊月火烧山。师云。香林腊月火烧山。关楗如今透底难。无碍机锋能自在。虚空挥剑不成瘢。</w:t>
      </w:r>
    </w:p>
    <w:p>
      <w:r>
        <w:t xml:space="preserve">　　因雪上堂。若恁么也难得。清光浩荡无瑕隙。人言千里本同风。我道十方浑一色。浑一色须转侧。才转侧透关隔。透关隔。酬尔平生今脱白。侬家龟鹤自成仙。昨夜龙门无宿客。</w:t>
      </w:r>
    </w:p>
    <w:p>
      <w:r>
        <w:t xml:space="preserve">　　上堂。清白传家雪月光。玉壶中有转身方。情干识尽功勋断。不觉全身入帝乡。</w:t>
      </w:r>
    </w:p>
    <w:p>
      <w:r>
        <w:t xml:space="preserve">　　真歇和尚入山上堂举。阿难问迦叶。世尊传金襕外别传何物。迦叶召阿难。难应喏。叶云。倒却门前刹竿著。师云。一著能回一局棋。仙即妙处只些儿。点开活眼分生杀。不作穷忙死马医。倒却门前刹竿著。一把推出谁藏缩。工夫磨琢。老成人。圆陀陀地无棱角。</w:t>
      </w:r>
    </w:p>
    <w:p>
      <w:r>
        <w:t xml:space="preserve">　　高丽国持牒侍禁。斋僧祝寿。上堂。以法界为疆域以佛心为因缘。统万国而成一家。观众生而如赤子。齐天地之覆戴也。日月光其德。等海岳之涵镇也。山川朝其宗。千万亿绵远之年龄。集于寿命。一二三生成之物象。出自道根。无边际之庄严。不思议之妙用。照然不昧。至化难逃。廓尔罔遗。大功不宰。个是至人受用底大自在三昧。所以道。无边刹境。自他不隔于毫端。十世古今。始终不离于当念。正恁么时作么生体悉还会么。万象森罗影现中。一颗圆光非内外。</w:t>
      </w:r>
    </w:p>
    <w:p>
      <w:r>
        <w:t xml:space="preserve">　　上堂疋马突出单枪直入。急电光中看转侧。疾雷案山忽颓。钝汉耳不及。记得临济道。我在先师处。吃三顿棒。如蒿枝拂相似。如今思一顿吃。谁为下手。时有僧出某甲下手。济度柱杖与僧。僧拟接济便打。师云。临济得得求人。不到等闲落节。这僧草草开口。便见容易撞头。当时才见恁么道。何不便与衲僧手段。见之不取。千载难忘。</w:t>
      </w:r>
    </w:p>
    <w:p>
      <w:r>
        <w:t xml:space="preserve">　　上堂。三十三人不得而为师。二十八代不得而称祖。衲僧家。识得本命元辰。敢开恁么大口。且道。如何体悉。亲到劫前空四壁。自然体尽见全身。</w:t>
      </w:r>
    </w:p>
    <w:p>
      <w:r>
        <w:t xml:space="preserve">　　岁旦上堂。时节之新。天地之仁。草木荐春。爻象之亨。阳和之生。物汇咸荣。玉机之转。雾豹之变。家风成见。居谷之神。出轴之云。其用不。且道。如何体悉。还会么。但得雪消去。自然春到来。</w:t>
      </w:r>
    </w:p>
    <w:p>
      <w:r>
        <w:t xml:space="preserve">　　举书记藏主立僧。上堂。一灯分耀百千灯。个事宗家谁也曾。少室相传断臂可。黄梅分付坠腰能。作么生是相传。列焰底事。还相委悉么。田地光明真破夜。丛林气象自成春。</w:t>
      </w:r>
    </w:p>
    <w:p>
      <w:r>
        <w:t xml:space="preserve">　　示众举僧问赵州。学人乍入丛林乞师指示。州云。吃粥了未。僧云。吃粥了。州云。洗钵盂去。师云。闻说英雄苦战争。四方岐路自难行。而今踏著长安道。始信家邦久太平。</w:t>
      </w:r>
    </w:p>
    <w:p>
      <w:r>
        <w:t xml:space="preserve">　　示众举教中道。毛吞巨海。芥纳须弥。且道。毛如何吞巨海。芥如何纳须弥。有底道。大无大相。小无小相。一相无相。为之实相。恁么说话。要且无衲僧气息。且道。衲僧分上又作么生。阿侬撞著须菩提。一切法中入三昧。</w:t>
      </w:r>
    </w:p>
    <w:p>
      <w:r>
        <w:t xml:space="preserve">　　上堂。曾到家山里许看。星河濯月霁天寒。个时失却娘生口。始信从来鼻孔宽参。</w:t>
      </w:r>
    </w:p>
    <w:p>
      <w:r>
        <w:t xml:space="preserve">　　示众举僧问投子。一大藏教。还有奇特事也无。子云。演出一大藏。师云。演出一大藏。明明超过诸缘上。随曲随直也流水转山。随高随下也虚舟驾浪。</w:t>
      </w:r>
    </w:p>
    <w:p>
      <w:r>
        <w:t xml:space="preserve">　　示众举灵云道。三十年来寻剑客。几回叶落又抽枝。自从一见桃华后。直至而今更不疑。玄沙云。谛当甚谛当。敢保老兄未彻。师云。灵云悟桃华。玄沙旁不肯。昭昭然此心分明。隐隐也放身未稳。放得稳。八两元来是半斤。钩头秤尾能平等。</w:t>
      </w:r>
    </w:p>
    <w:p>
      <w:r>
        <w:t xml:space="preserve">　　送化主上堂。一物长灵。十方普应。骑声跨色。超眺越听。浩浩也能纵能横。如如也能动能静。参饱丛林个样人。取饭不问谁家甑。佛云。常乞是清规。一切食中斯正命。若也仰口食下口食。皆谓之邪命。只如以正命食供饱参人时如何。满瓶倾不出。大地勿饥人。</w:t>
      </w:r>
    </w:p>
    <w:p>
      <w:r>
        <w:t xml:space="preserve">　　上堂。一雨沾濡。诸根萌动。青黄各成其姿。长短各随其用。绵绵也妙有机丝。混混也廓无棱缝。若人问我如何。敢道不快漆桶。</w:t>
      </w:r>
    </w:p>
    <w:p>
      <w:r>
        <w:t xml:space="preserve">　　上堂。一切声是佛声。一切色是佛色。于其间无纤毫过患。还会么。莫将赤肉为身相。谁把闲尘碍眼睛。</w:t>
      </w:r>
    </w:p>
    <w:p>
      <w:r>
        <w:t xml:space="preserve">　　示众举永嘉道。取不得舍不得。不可得中只么得。师云。若于一切法上通身去。亦是有所得。若于一切用处豁落去。亦是有所得。且道。归根到底不可得中。作么生得。转色转功家法子。芦华明月后相逢。</w:t>
      </w:r>
    </w:p>
    <w:p>
      <w:r>
        <w:t xml:space="preserve">　　供圣施主请上堂。心心智通。佛佛道同。十方圆满。八面玲珑。施时也三乘教备。坐处也一切法空。应供而来有不受之受。度世而出得无功之功。动而常静。用时弥冲。处处不乖兮。水中夜月。物物斯应兮。华上春风。只如教中道。佛身充满于法界。普现一切群生前。一佛身既满法界。只如千佛身。著在什么处。还相委悉么。音声不凝调和乐。光影相容互照灯。</w:t>
      </w:r>
    </w:p>
    <w:p>
      <w:r>
        <w:t xml:space="preserve">　　上堂。因缘和合而生。生不可生生。影生于形。响生于声。森罗万象从峥嵘。虚空廓落无亏盈。杳杳冥冥。灵灵明明。是其中之精。非其外之情。见本家旷古之佛。得自己广大之经。湛兮若存无迹像。善恶不我相随行。只如分应后又作么生。物物现成观自在。人人具足常不轻。</w:t>
      </w:r>
    </w:p>
    <w:p>
      <w:r>
        <w:t xml:space="preserve">　　上堂。说禅说道。虚空钉橛。体妙体玄。矢上加尖。若也三际断四大空。上无攀仰。下绝己躬。内无系蚁之丝。外无聚蝇之糁。净裸裸赤洒洒。正恁么时。是个什么。</w:t>
      </w:r>
    </w:p>
    <w:p>
      <w:r>
        <w:t xml:space="preserve">　　上堂。一言触讳。法自不容。一字入公。牛拽不出。兄弟汝胸中。不得著个元字脚。若有余未尽。千生万劫。带累汝在。藏六直如龟慎缩。骨头奈有卦文何。有恁么病痛底禅和子。更须是透一遍去参。</w:t>
      </w:r>
    </w:p>
    <w:p>
      <w:r>
        <w:t xml:space="preserve">　　天童觉和尚上堂语录(毕)</w:t>
      </w:r>
    </w:p>
    <w:p/>
    <w:p>
      <w:r>
        <w:t xml:space="preserve">　　宏智禅师广录卷第四</w:t>
      </w:r>
    </w:p>
    <w:p/>
    <w:p/>
    <w:p/>
    <w:p>
      <w:r>
        <w:t xml:space="preserve">　　宏智禅师广录卷第五</w:t>
      </w:r>
    </w:p>
    <w:p/>
    <w:p/>
    <w:p>
      <w:r>
        <w:t xml:space="preserve">　　天童觉和尚小参语录序</w:t>
      </w:r>
    </w:p>
    <w:p/>
    <w:p>
      <w:r>
        <w:t xml:space="preserve">　　天童老人。蚤以英妙发闻汉东。道法寖盛于江淮。大被于吴越。经行所暨都邑为倾。一时名胜之流。争趋之。如不及也。建炎末。应缘补处太白之麓。海隅斗绝。结屋安禅。会学去来常以千数。师方导众以寂。兀如拈株。而屦满户外。不容终默。故当正座举扬。或随叩而酬以法要。或因理而毕其绪言。门人蹑音辄为纪录。岁月未几。溢于简编。惟悟本正脉。粗续而仅存。大阳本宗。几[倖-干+貝]而复起。阅世三四。至是绍隆。迅雷当空。震彻九地。句萌甲拆。自然生荣。而彼元气洪造。初岂有意哉。方来学徒。读此书而知谷之应声。会此旨而同水之传器。始信。佛及众生。皆承恩力。岂虚语也哉绍兴丁巳岁除日参学凭温舒序。</w:t>
      </w:r>
    </w:p>
    <w:p/>
    <w:p>
      <w:r>
        <w:t xml:space="preserve">　　明州天童山觉和尚小参</w:t>
      </w:r>
    </w:p>
    <w:p/>
    <w:p>
      <w:r>
        <w:t xml:space="preserve">　　　　侍者中翼昙像编</w:t>
      </w:r>
    </w:p>
    <w:p>
      <w:r>
        <w:t xml:space="preserve">　　小参僧问。灵云悟桃花意旨如何。师云。眼力不到处。灵云却合头。僧云。正是青天白日。师云。灵云见处作么生。僧云。一见桃花未免眼中著屑。师云。上座眼里还有筋也无。僧云。而今不打这鼓笛。师云。瞎驴趁大队。僧云。只如玄沙。为甚却道。谛当甚谛当。敢保老兄未彻。师云。个是衲僧回互底时节。僧云。也是腊月扇子。师乃云。灵云见桃花悟道。尽道即物契神。托事显理。是甚么说话。到这里。拈却一切眼。放下一切身。通身恁么来。彻底恁么见。方与自己心通。万象体合。是他道。三十年来寻剑客。几回叶落又抽枝。自从一见桃花后。直至如今更不疑。诸兄弟。是渠三十年恁么做尔。若今日肯休肯歇。肯放肯舍。常教豁豁地。第一莫将来。将来不相似。便能骑声跨色。超见越闻。一切处自在。一切处透脱。一切处应现。一切处圆成。何处更有一丝毫隔碍来。所以修习空花万行。宴坐水月道场。降伏镜里魔军。成就梦中佛果。若是恁么时节。岂不是脱然。向如幻三昧中。恰恰相应去。不只是眼见色恁么。耳闻声恁么。乃至根根尘尘。大大小小。皆悉恁么。岂不见石头和尚。道门门一切境。回互不回互。回而更相涉。不尔依位住。若向这里。透脱根尘。洞明法界。彼即是此。此即是彼。更无往来相。个是回互底时节。只如不尔依位住。又且如何。长者长短者短。高者高下者下。所以道。春色无高下。花枝自短长。玄沙为甚么。道谛当甚谛当。敢保老兄未彻。个是影草探竿。且道。毕竟如何。无心道者能如此。未得无心也大难。</w:t>
      </w:r>
    </w:p>
    <w:p>
      <w:r>
        <w:t xml:space="preserve">　　小参僧问。如何是和尚亲切为人底句。师云。文彩未痕。初消息难传际。僧云。可谓虚明自照。不劳心力。师云。卓卓不倚物。灵灵那涉缘。僧云。莫便是十成底时节也无。师云。透过那边看。方有出身路。僧云。揭开金锁里头看。隐隐风光元自异。师云。不是那边事。僧云。如何是那边事。师云。琉璃殿上行。扑倒须粉碎。</w:t>
      </w:r>
    </w:p>
    <w:p>
      <w:r>
        <w:t xml:space="preserve">　　师乃云。诸兄弟。若是此一段事。且须分晓始得。汝若分晓去。便能超毗卢越释迦。作净妙法身。出金刚眼孔。你但歇去。歇得尽时。灵然不昧。更须退步就己。方能彻底相应。个时若有独在之照。犹带功在。岂不见道。子归就父。为什么父全不顾。理合如斯。父子之恩何在。始成父子之恩。如何是父子之恩。刀斧斫不开。又云。诞生王子。是须有父。才转身时。即不见有。那时唤作妙尽冥符。若是卓卓地体得。向个里移一步。如珠发光。光还自照。却有个绍底道理。又须回头窥本位顾位。却回头便能阔步过今时。天明不觉晓。分照不落影。垂应不涉缘。著得个身。向闹浩浩中。洒然不被物杂。所以道。即此见闻非见闻。更无声色可呈君。个中若了全无事。体用何妨分不分。诸兄弟参禅汉。敲骨打髓。是恁么地做。有一般汉便道。未话已前。已是道了。汝不见道。语带玄而无路。舌头谈而不谈。截断天下人舌头即不无。争教无舌人解语。又不见僧问古德云。如何是和尚本来心。古德云。犀因玩月纹生角。象被雷惊花入牙。若是体得明白了。便乃跨万法头上。不为万法碍。到恁么时。不立语言。不拘影像。所以道。诸佛不出世。四十九年说。祖师不西来。少林有妙诀。诸佛既不出世。为什么四十九年说。祖师既不西来。为什么少林有妙诀。须信道。是法住法位。世间相常住。这里不移一丝。不动一点。那时一句子。掷地作金声。便知道正中偏。一轮皎洁正当天。若恁么辨得出。在语也妙。在默也妙。说时常默。默时常说。便能超四空出三界。个是透脱汉做底。且道。如何履践得恁么去。翡翠踏翻荷叶雨。鹭鸶冲破竹林烟。</w:t>
      </w:r>
    </w:p>
    <w:p>
      <w:r>
        <w:t xml:space="preserve">　　小参僧问。芦花雪月。那时一色还迷。野水秋空。个处大功犹在。如何得色转功忘去。师云。往来如得路。两处不相妨。僧云。玉轮机转笑呵呵。直下相逢不相识。师云。又堕大功去也。僧云。那边不守空王殿。争肯耘田向日轮。师云。早恁么却较些子。僧云。只如得处恰好时如何。师云。密密处难言。细细中莫动。僧云。唤得回来。通途无碍处。又作么生。师云。是处相逢不隔越。千手千眼观世音。师乃云。是我自家底。是你诸人底。是三世诸佛底。是六代祖师底。各各分上。六六三十六。这里生心即乖。动念即错。若有个汉。四棱著地掀斡不动。也较些子。便能向今时卓卓地。了无一法著彼。了无一法著我。自在人间。无往来相。彼具足是我。我具足是彼。法法住自位。所以道。性自平等。无平等者。若是恁么去也。是一个了事衲僧。更须退步。更须就己。便知道四大性自复。如子得其母。这里不著一点。不挂一丝。拈转谷漏子。与虚空合。合底是什么。若无合者。争辨虚空。若有合者。却成两个。那时明历历地要眼。净裸裸地要身。拨转机轮。便能向今时作用。若识得本来头。一切心皆是个心。一切法皆是个法。坦然平等。恰恰具足。便知道。果满菩提圆。花开世界起。若恁么十成时。好个禅和子。而今人却道。曹洞禅没许多言语。默默地便是。我也道。你于个时莽卤。我也知。你向其间卜度。殊不知虚而灵。空而妙。岂不见。僧问石门。如何是和尚家风。门云。物外独骑千里象。万年松下击金钟。是恁么行得到。恁么透得彻。不向死水里浸却。又不见。僧问梁山。莫便是和尚安身立命处也无。山云。死水不藏龙。如何是活水里龙。山云。碧潭不吐雾。你若识得。死底便是个活汉。你若识得。活底便是个死汉。须是向静悄悄处惺惺。闹浩浩中历历。便知死中常活。不被空碍。活中常死。不被物碍。有不是有。无不是无。芭蕉和尚道。你有柱杖子。我与你柱杖子。你无柱杖子。我夺你柱杖子。所以六祖云。心地含诸种。普雨悉皆萌。既悟花情已。菩提果自成。方知。当处出生。随处灭尽珍重。</w:t>
      </w:r>
    </w:p>
    <w:p>
      <w:r>
        <w:t xml:space="preserve">　　小参僧问。马祖升堂。百丈卷席。意旨如何。师云。也知鼻头犹痛在。僧云。虽然父子相知。也是弄巧成拙。师云。你还知痛处也未。僧作卷席势。师云。三汲浪高鱼化龙。痴人犹戽夜塘水。僧云。只如马祖一喝。百丈三日耳聋。又作么生。师云。声在耳处。耳在声中。僧云。可谓是根尘脱落。消息平沈去也。师云。切莫强针锥。僧礼拜。师乃云。马祖与百丈行次。闻野鸭子声。祖云。是什么。丈云。野鸭子。祖云。什么处去也。丈云。飞过去也。祖扭百丈鼻头。丈作痛声。祖云。何曾飞去。丈脱然有省。次日祖升堂。丈卷席。你看他相见底时节。在什么处。如今有般汉。杜杜撰撰便道。你才升堂。我便卷席。有甚么用处。直是千里万里。百丈后来再参马祖。被祖一喝。三日耳聋。只如马祖一喝。还分外著得事么。还分外有做道理处么。若也个时承当。不下草草地。又是业识流注。若是坐得断干得开。一丝一糁立不得。唤甚么作再参马祖。其间毫发不容。若分外著得些子。不唤作三日耳聋。不见雪窦道。大冶精金。应无变色。而今有般汉。体不到。见不彻。使钩。使锥。作道作理。埋没自己。带累先宗。若是洗不净洁。脱不了当。又向这里添一重去也。唤作泥里洗土块。后来黄檗问道。从上宗乘。如何指示。百丈良久。檗云。不可教后人断绝去也。丈云。将谓汝是个人。古人也有恁么时节。虽离语言。而语言具足。虽出音响。而音响分明。为甚么百丈却道。我将为汝是个人。有底道。默处是。岂不见外道问佛。不问有言。不问无言。世尊良久。外道赞叹大慈大悲。开我迷云。令我得入。阿难问云。外道有何所证。便道。令我得入。世尊云。如世良马见鞭影而行。又不见。肃宗帝问忠国师。百年后所须何物。国师云。为老僧作个无缝塔。帝云。请师塔样。国师良久云。会么。帝云不会。国师云。吾有付法弟子耽源。却谙此事。请召问之。帝问耽源。源云。湘之南潭之北。中有黄金充一国。无影树下合同船。琉璃殿上无知识。此是诸佛诸祖授手底时节。便知道。默时一字一点无欠少。说时一言一句没分外。语默不到处。古今无尽时。作么生行履。偏正不曾离本位。无生那涉语因缘。</w:t>
      </w:r>
    </w:p>
    <w:p>
      <w:r>
        <w:t xml:space="preserve">　　小参僧问记得。僧问云居。僧家毕竟如何。居云。居山好。未审。此意如何。师云。居山好。僧云。只如未到底人。四边无路时。如何措足。师云。且在山下坐。僧云。忽被他寻得一条活路子。又作么生。师云。曾过得飞猿岭也未。僧云。一步又一步。白云深更深。师云。又是葛藤漫脚下。僧云。只如飞猿岭。毕竟高多少。师云。须是本乡人。行过来始得。僧云。过了也。师云。犹是脚跟不点地。师乃云。十成稳密汉做处。要且无棱缝绝芒角。方能圆陀陀地。一切处收摄不得。便能一切处辊得行。有时要道。便道恰恰相应。所以僧问云居。僧家毕竟如何。居云居山好。有底道。山是不变之体。青青黯黯处去。有甚么交涉。有底道。白云一重又一重。个是里许时节。有甚么交涉。若会得者。居山好。有甚么不得处。应机而对。随问而酬。岂不是恰恰相应底。你若作承当。作担荷。作佛作法。便见不相应。是他平常恁么用。若是真实衲僧。点头相许。若不恁么。又成千重万重去也。古人道。一言尽十方。丝毫未举扬。个是恁么言。便知道。山是山水是水。人是人法是法。世界尔尘尘尔。法法尔念念尔。这里增减一丝头不得。若有一毫道理。又是七花八裂去也。岂不见道。居一切时。不起妄念。于诸妄心。亦不息灭。住妄想境。不加了知。于无了知。不辨真实。正恁么时。如何行履。一种平怀。泯然自尽。</w:t>
      </w:r>
    </w:p>
    <w:p>
      <w:r>
        <w:t xml:space="preserve">　　小参僧问。廓而无际。不立一尘。湛而独存。十方普应。正恁么时如何。师云。也无十方可应。僧云。如空合空。似水归水。师云。是即便是。似个甚么。僧云。也要分明指注则个。师云。你试向分明处指注看。僧云。夜月有辉含古渡。白云无雨裹秋山。师云。正位其间转侧。偏位里许归来。僧云。不涉往来底。是什么人。师云。夜明帘外主。僧云。白云覆青山。青山顶不露。师云。犹偏正边事。僧云。不落偏正时如何。师云落。僧礼拜。</w:t>
      </w:r>
    </w:p>
    <w:p>
      <w:r>
        <w:t xml:space="preserve">　　师乃云。本无如许多事。做来做去。便有如许多事。如今却从许多事中。减来减去。要到无许多事处。只尔寻常起灭者是生死。起灭若尽。即是本来清净底。无可指注。无可比拟。寒山子道。吾心似秋月。碧潭澄皎洁。直得皎皎地如秋月。尚恐不是。又道。无物堪比伦。教我如何说。既是无物。又作么生说。所以道。不可亦不可。此语亦不受。谓之迥绝无寄。一切处寄不得。个是遍底心。安向什么处。净裸裸赤洒洒。丝毫立不得。只如适来上座子问。湛而独存。十方普应。向他道也无十方可应。那时还有应底道理么。混混地唤作大块。若是分晓汉。直是玲玲珑珑。不分晓汉。便见碌碌蔌蔌。要须如珠发光光还自照。然虽是第二头事。却须在第二头辨。若有纤毫扰动。个时便随业流转。歇得尽处。无可歇者。即是菩提。胜净明心。不从人得。永嘉大师道。取不得舍不得。不可得中只么得。岂不是八字打开。两手分付珍重。</w:t>
      </w:r>
    </w:p>
    <w:p>
      <w:r>
        <w:t xml:space="preserve">　　小参僧问记得。僧问韶山。是非不到处。还有句也无。山云。一片孤云不露丑。意旨如何。师云。里许有些子难为说向人。僧云。说著后如何。师云。头角生也。僧云。若然者丑拙露去。师云。异类中来分化事。何妨影里却相逢。僧云。手把过头杖。逢春点异花。师云。还真个也无。僧云。直得头头是物物渠。师云。十年归不得。忘却来时路。僧云。为什么却如此。师云。直须忘却始得。师乃云。参禅一段事。其实要脱生死。若脱生死不得。唤什么作禅。且道。作么生生。作么生死。作么生脱。若一念迷本随情。牵在一切处。纷纷纭纭胶胶扰扰。既从不自由处生。还从不自由处死。若是分晓汉。本无所从来。明白恁么用。便于一切时一切处。脱彻无依。万象中出一头地。恁时不带四大五蕴来。方有出身路子。腊月三十日。依旧恁么去。所谓来无所从。去无所至。个时净无夤缘。廓无处所。三际断六门空。所以道。恢恢焉。晃晃焉。迥出思议之表也。思不到。议不及。心念才萌。便成流注。若是一切心念尽。也无天堂到你。也无地狱到你。十方虚空。纯净无垢。廓然明白。惺惺恁么来。是诸佛菩萨生处。痴爱投种。是众生生处。其间善恶兼带。便成善道恶道。若或善恶如浮云。起灭俱无处。这里生佛立不得。六祖和尚道。不思善不思恶。正当恁么时。还我明上座父母未生时本来面目。诸兄弟。未休休去。未歇歇去。你若歇得尽。休得稳。千圣不可携。不可携处。是你自己。不要作道理咬言句。胡棒乱喝。尽是业识流转。更若取他处分。受他指注。又是依草附木。直须无师智自然智。见性不留佛。大悟不存师。方有些子衲僧气息。且道。作么生行履。得断生死超凡圣去。无影树下合同船。琉璃殿上无知识。</w:t>
      </w:r>
    </w:p>
    <w:p>
      <w:r>
        <w:t xml:space="preserve">　　小参僧问。严阳尊者问赵州。一物不将来时如何。州云放下著。此意如何。师云。满头堆拶来。通身洗净去。僧云。拈却根尘一切空。廓然遍彻周沙界。师云。也无遍底道理。僧云。争柰谷答响而常虚。珠发光而自照。师云。犹是应底时节。僧云。如何得恰好相应去。师云。剑去久矣。子方刻舟。僧问。如何是夺人不夺境。师云。藏尽自己身。遍界俱影现。僧云。如何是夺境不夺人。师云。廓然扫尽无丝发。处处分身遍大千。僧云。如何是人境俱不夺。师云。昨日二十九。今朝三十日。僧云。如何是人境两俱夺。师云。坐却舌头。僧礼拜。师乃云。兄弟有底道。三十年二十年三年五年。在丛林中恁么做。也道我参禅学道。若不曾到底。有甚么用处。你但只管放。教心地下一切皆空。一切皆尽。个是本来时节。所以道。一切皆从心地生。除去一切生底。还是本来心地。者个心地平等普遍。普遍无有不在。无有不满。既心地上生相。尽十方三世。无有一毫自外而来。俱从个里发现。便知道万法是心光。诸缘唯性晓。本无迷悟人。只要今日了。心无形影。对缘即照。所以假虚空。为森罗万象之体。假森罗万象为虚空之用。一切诸法。皆是心地上妄想缘影。譬如湛水因风成波。唯风灭故动相随灭。非是水灭。尔心地上。存许多善恶等相。便是水上波浪。风休波灭。不是水灭。善恶相尽。不是心灭。本来一段事空不得。若是坐禅底人。风尘草动。自看得出。不可道是说经说论。此是马鸣祖师恁么道。分晓直是分晓。诸人若到恁么时节。自然恰恰好好。古人道。百尺竿头坐底人。虽然得入未为真。百尺竿头。须进步十方世界现全身。此是全身应现。有时夺人不夺境。枞枞地在一切法上。观世音菩萨。将钱买糊饼。放下手却是漫头。那里得一切闲声色来。有时夺境不夺人。百草头上识得。闹市门头荐取。栏街截巷憨皮袋。一切处筑著磕著。有时人境俱不夺。平平坦坦。法法见成。人平不语。水平不流。东方来者东方座。所以严阳尊者问赵州。一物不将来时如何。州云。放下著。尊者云。一物既不将来。放下个甚么。州云。恁么即担取去。岂不是恁么时节。有时人境两俱夺。消息尽棱角没。透顶透底。如珠发光。光还自照。是恁么周旋。方是个衲僧。若不恁么。十二时中。向甚么处去来珍重。</w:t>
      </w:r>
    </w:p>
    <w:p>
      <w:r>
        <w:t xml:space="preserve">　　小参僧问。如何是针线贯通底时节。师云。细细行将去。密密其中来。僧云。堪嗟去日颜如玉。却叹回时鬓似霜。师云。撒开两头。中间作么生辨。僧云。家丑不可外扬。师云。出格一句又如何道。僧云。到者里脱身一色。不守同风。师云。一亘坐杀。僧云记得。僧问云居。全无学处。如何立身。居云。无立身处。僧云。佛事何劳。居云。不同兴化。未审。此意如何。师云。恰似上人适来恁么去。僧云。直是有口。难为说。师云。不同兴化。僧礼拜。僧问记得。云岩问道吾。大悲菩萨。用许多手眼作么。吾云。如人夜间背手摸枕子。未审。此意如何。师云。无心能作用。作用自无心。僧云。恁么则玲珑八面。八面玲珑。师云。应处不将来。通身能变态。僧云。为甚么道。吾却云道即太杀道。只道得八成。师云。分个遍身与通身底时节。僧云。只如遍身通身。相去多少。师云。只隔一丝头。便成千万里。僧云。推得一丝头时如何。师云。恰与那时合。师乃云。僧问云居。全无学处如何立身。居云。无立身处。僧云。佛事何劳。居云。不同兴化。到者里。著一点子不得。是须彻底及尽去。无尔作道理辨白处。无尔依俙仿佛处。如悬崖撒手。直下放得尽。始与云居做处合。只为个时不同兴化。又云岩问道吾。大悲菩萨。用许多手眼作么。吾云。如人夜间背手摸枕子。个时具许多手。具许多眼。更不作前后。更不作思惟。正恁么能应底是甚么。岂不见道。在眼曰见。在耳曰闻。在鼻嗅香。在舌谈论。在手执捉。在足运奔。识得谓之佛性。不识谓之精魂。尔若作道理作安排。便是业识流注。所以长沙和尚道。学道之人不悟真。只为从前认识神。无量劫来生死本。痴人唤作本来人。是须彻底回来方解恁么变弄。尔若认声色认执捉。认咸淡总不是也。但放尽识神。便与么应。如镜照像。如谷答响相似。是以释迦老子。分千百亿身。大悲菩萨。具千手眼。男子身中入正定。女子身中从定起。一尘入正受。诸尘三昧起。且道。正恁么时如何。展翅奔腾六合云。搏风鼓荡四溟水。</w:t>
      </w:r>
    </w:p>
    <w:p>
      <w:r>
        <w:t xml:space="preserve">　　小参僧问。上无攀仰。下绝已躬时如何。师云。普天匝地。僧云。处处相逢去也。师云。尔甚么处撞著来。僧云。万象之中。全身独露。师云。且道。拨万象不拨万象。僧云。两头俱划断。里许自通同。师云。直和里头。也须推倒。僧云。争奈普天匝地。师云。须是天童始得。僧云。恰恰与和尚鼻头相拄。师云。只个恰恰也不消得。僧云。空却万象去也。师云。空它作么。僧云。毕竟如何。师云。天童今日直难分疏。僧云。骑牛步行。把锄空手。师云。是恁么却较些子。师乃云。真实到处。廓落无依。更唤甚么。作十方壁落。更唤甚么。作三世机缘。一尘不受。法法同体。人人同心。只个自受用身。十方无不周遍。既知周遍尽。法法头上。佛佛心中。具足本体。更有甚么事来。只者一尘。也是尔本体。也是尔本心。也是尔本相。也是尔本智。所以道。若色清净。若一切智智清净。若般若波罗蜜多清净。无二无二分。无别无断故。诸兄弟。是须恁么。尔还曾空得心缘来么。还曾空得身相来么。尔若空得尽。不只是空。那时灵灵历历地。虚中明白。若恁么时不是空。了底时节。底也如是。表亦如是。在尘也如是。在法也如是。无有诸佛不如是。无有众生不如是。众生也具足如是。诸佛也具足如是。众生放得落。诸佛提得起。是以诸佛与众生。同身共命。只个一念元同法界。所以道。上无攀仰。下绝已躬。直是磊磊落落。浩浩荡荡。正恁么时。作么生体悉。言语道断。非去来今珍重。</w:t>
      </w:r>
    </w:p>
    <w:p>
      <w:r>
        <w:t xml:space="preserve">　　小参僧问。赵州云。至道无难。唯嫌拣择。才有语言。是拣择。是明白。老僧不在明白里。是汝还护惜也无。赵州既不在明白里。向甚么处去也。师云。寻常无孔窍。个处绝光芒。僧云。恁么则处处踏著赵州鼻孔。师云。又是特地来。隔越三千里。僧云。赵州意作么生。师云。无棱缝汉方知。僧云。时有僧出云。和尚既不在明白里。护惜个甚么。州云。我亦不知。此僧虽解恁么问。大似韩卢趁块。师云。今日又添一个。僧云。学人当时若作者僧。但只拈起坐具云。某甲寻常不敢触误和尚。师云。又是上门上户。僧云。者僧又道。和尚既不知。为甚么却道。不在明白里。州云。问事即得。礼拜了退。赵州钉嘴铁舌。为甚么却懡[怡-台+羅]而休。师云。我也分疏不下。僧云。到这里还有分疏处也无。师云。莫道天童无分疏。洎乎赵州也被靠倒。僧云。将谓胡须赤。更有赤须胡。师云。只这一句却较些子。僧云。只如和尚与赵州相去几何。师云。天童却是隰州人。僧云。葵花向日柳絮随风。师云。平常无事好。特地作誵讹师乃云。衲僧做得到。放得稳自然。步步踏著。无虚弃底工夫。句句道著。无虚弃底音韵。所以赵州道。至道无难。唯嫌拣择。才有语言。是拣择是明白。老僧不在明白里。是汝还护惜也无。若是至道无难。唯嫌拣择。直是没一丝毫。特地底时节。莫落明白。一切放得落。有甚么如许多事。所以衲僧家。才有佛法禅道。便好吃痛棒。者僧道和尚既不在明白里。护惜个甚么。州云。我亦不知。尔看。它答话元来著个知底道理不得。者僧又道和尚既不知为甚么道不在明白里。州云。问事即得。礼拜了退。赵州到极则处便能推过。这老汉。寻常直然。无棱缝绝芒角。到此几被者僧拶得上壁。似乎有棱缝有芒角。后来雪窦颂道。</w:t>
      </w:r>
    </w:p>
    <w:p>
      <w:r>
        <w:t xml:space="preserve">　　至道无难。　　言端语端。　　一有多种。　　二无两般。　　天际日上月下。　　槛前山深水寒。　　髑髅识尽喜何立。　　枯木龙吟消未干。　　难难。　　拣择明白君自看。</w:t>
      </w:r>
    </w:p>
    <w:p>
      <w:r>
        <w:t xml:space="preserve">　　它道难难。拣择明白君自看。这里脱拣择脱明白。要与赵州合去。兄弟既透过拣择。便道天际日上月下。槛前山深水寒。既透过明白。便道。髑髅识尽喜何立。枯木龙吟消未干。这两句。却是洞下透明白时节。赵州做处。直是摸棱。所以僧问香严。如何是道。枯木里龙吟。如何是道中人。髑髅里眼睛。后来僧问石霜。枯木里龙吟意旨如何。霜云。犹带喜在。髑髅里眼睛意旨如何。霜云。犹带识在。兄弟尔去体看。放教歇去及得尽去。消息绝去。透得彻去。所以道。转一色功后看。自然便能向一切时中。分分晓晓。绝渗漏。透声色。无处所。没踪迹。便知道。兼中至也彻底恁么至。兼中到也彻底恁么到。只在其间。出没俱尽。若是其间人。知天童今夜大杀漏逗。咬牙啮齿。杀佛杀祖去也。性燥汉。真实识得者。决定无本据。者边也无本据。那边也无本据。不分晓汉。于一切言说。又添一重去也。诸人分上合作么生。若是通方底人。其间自有做处珍重。</w:t>
      </w:r>
    </w:p>
    <w:p>
      <w:r>
        <w:t xml:space="preserve">　　小参僧问。卷帘目对千峰秀。掩室时闻百鸟声。正恁么时。还有佛法也无。师云。透过声色了无依。一切法中常自在。僧云。山河及大地。全露法王身。师云。正恁么时。作么生承当担荷。僧云。岂不见道。森罗万像。古佛家风。师云。是须子细始得。僧云。古人道。是见非见。见非是见。目前灯笼露柱。作么生说个非见。师云。根尘了不倚。的的自相通。僧云。头头尔法法尔。师云。尔作么生得恁么去。僧云。事事不将来。般般得受用。师云。也须脚跟点地始得。师乃云。清净无相。妙明绝缘。个一片田地子。古今移不得。一切法生也。自是诸法生。了不干它事。一切法灭也。自是诸法灭。了不干它事。从本以来底。元不曾借借。廓大周遍。无所不至。正恁么时。还有畔岸也无。若有畔岸。即于尔本心。自作界至去也。正无畔岸时。全与虚空合却。灵然不是空。透顶透底去。中间无一尘。若恁么也。混融不隔越。个是诸佛诸佛出生处。个是山河大地建立处。有情也恁么地出生。无情也恁么地建立。所以道。情与无情共一体。处处皆同真法界。到恁么时。山是个时山。水是个时水。森罗万像。与尔地水火风。皆是个时建立。乃至长短大小方圜等相。更无有异。才起分别心。便成差别相。尔心无分别。平等与平等。更无平等者。彻表彻里。尽中尽边。纯是汝本真所见。若心地下。有一点疑盖蔽。内为筋骸所梏。外为山河所眩。困踣于迷途。局促于辕下。若分晓也。便能向个时。出出没没。正当出没微妙处。还体得也无。桡桌不施船底脱。往来终不带浮囊。</w:t>
      </w:r>
    </w:p>
    <w:p>
      <w:r>
        <w:t xml:space="preserve">　　小参僧问。痕垢尽时光始现。心法双忘性即真。未审。此理如何。师云。廓落了无依。灵明唯自照。僧云。可谓是澄潭月影。古庙香炉。师云。得与么绝消息。僧云。唯复是心从法显。法逐心生。师云。总不恁么。别致一问来。僧云。且待别时。僧问记得。僧问风穴。语默涉离微。如何通不犯。穴云。长忆江南三月里。[鹿*鳥]鸪啼处百花香。未审。者里是甚么所在。师云。超群像出名言。僧云露露。师云。见个甚么便恁么道。僧云。争柰赤心片片。片片赤心。师云。言语道断处。元非过未今。僧云。雪窦道。劈腹剜心。此意如何。师云。要且无尔著意解处。僧云。只如和尚道。和光惹事。刮笃成家。又作么生。师云。怕尔入思惟。断人作伎俩。僧云。还当得者僧问处也无。师云。似则便相似。依俙千万里。僧云。忽若有人问和尚。语默涉离微。如何通不犯。师云。唵阿卢勒继萨婆诃。僧云。信受奉行去也。僧问记得。赵州到云居。居云。老老大大。何不觅个住处。州云。教某甲向甚么处住。居云。山前有个古寺基。州云。和尚何不自住。未审。意旨如何。师云。一切众生俱到此。一切诸佛亦复然。僧云。未审。古寺基。路头在甚么处。师云。清涵鲸海宽。冷射蟾轮窄。僧云。露湿千峰冷。云笼万树寒。师云。更须转劫功。方与那人合。僧云。星移月暗无消息。客散云楼酒碗干。师云。正恁么时如何辨白。僧云。满口冰霜寒彻骨。此中消息与谁。论师云。却较些子。师乃云。心是根法是尘。两种犹如镜上痕。尘垢尽时光始现。心法双忘性即真。到恁么时。一切脱落去始得。正脱落时。彼我俱不著处所。所以道。周遍十方心。不在一切处。个时不是一切心。个时不是一切法。所以遍一切处。僧问风穴。语默涉离微。如何通不犯。穴云。长忆江南三月里。[鹿*鳥]鸪啼处百花香。兄弟增一丝毫头不得。减一丝毫头不得。直是四棱塌地掀干不动。若恁么辨得。岂不是恰恰现前。依俙留情。仿佛立会。便成路布葛藤去也。卒未有净洁分。野狐涎直下呕得尽。有甚么事。兄弟本是如此。但心地下。不立一尘。便知道彼不来。此不去。中不住。若也理会面前事。便失却背后事。若也理会背后事。便失却面前事。如不居背面。更有甚么事。过去心已灭。未来心未至。现在心空寂。便能荡荡地绝痕垢。雪窦又道。劈腹剜心。到者里。更锥札不得。适来者僧问。语默涉离微。如何通不犯。山僧对它道阿卢勒继萨婆诃。是须恁么始得。若是分晓汉。恰恰道天童十成。若不分晓。是语言是道理。有甚么相应时节。又不见。赵州问投子。大死底人却活时如何。投子云。不许夜行。投明须到。若个时识得。便知道当明中有闇。勿以闇相遇。当闇中有明。勿以明相睹。一切法尽处。个时了了常存。一切法生时。个时空空常寂。须知道死中有活活中死。赵州又到云居。居曰。老老大大。何不觅个住处。州云。教某甲向甚么处住。居曰。山前有个古寺基。州云。和尚何不自住。居便休。兄弟一切诸佛到此是住处。一切众生。到此是住处。若不到此。唤甚么作。休歇田地。须知当处灭尽。从此建立。便见当处出生。岂不见。修山主改葬仪。一切诸佛。一切众生。尽向此处安葬。雪峰道。兄弟共十字。同心著一仪。薪尽火灭后。密室烂如泥珍重。</w:t>
      </w:r>
    </w:p>
    <w:p>
      <w:r>
        <w:t xml:space="preserve">　　小参僧问。田地稳密底人。作么生抬脚。师云。里头移一步。明月逐波流。僧云。进一步时。满目光生去也。师云。正恁么时作么生进。僧云。劫壶空处转身时。里许风光还不堕。师云。依俙才月出。仿佛又星移。僧云。只如未进步时。又向甚么处。安身立命。师云。银河净无浪。半夜月横秋。僧云。神通游戏底人。作么生放身。师云。转盻解归来。萧然还就位。僧云。一切处绝踪迹去也。师云。且道。神通游戏时。自合如何。僧云。灵灵不昧。了了常知。师云。要且未能超脱。僧云。谁敢特地。师云。一切处应现。丝发不留痕。师乃云。洞尘劫事。只在一弹指间。若向一弹指间。前后际断。个时俱位不得。尘劫已前。只是恁么事。三世诸佛。望尔顶[寧*頁]不著。六代祖师。觑尔脚跟不到。直饶若佛若祖。只是旁窥仰赞有分。终不敢向当头道著一句子。纵尔做尽方便。设尽门庭。要当头道一句子也不得。本色人自住本位。乃至一切诸佛出世。侵犯我不得。一切众魔出兴。侵犯我不得。尘劫已前。者一坐具地。是尔自所住处。人人到个时节。彼不侵犯我。我不侵犯彼。洞然法界。元无一丝毫隔越。个时识得破。便唤作诸佛。尔若背觉合尘。便是众生境界。做得到处。更有甚么事来。是须稳稳密密平平淡淡去。所以道。正中来。无中有路隔尘埃。但能不触当今讳。也胜前朝断舌才。若是其间过来。自然于一切不触。直然闹浩浩处。要且迢然混不得。彼自是彼。我自是我。惺惺地一条路子。荡荡地无人敢向其间作障碍。是衲僧行履处。直饶如芥子小。里许一条路子也恁么大。此是尔真心境界。乃至若大若小。若方若圆。具足如是许多妙处。若自住若自证。自然恁么相应去。所以道。佛子住此地。即是佛受用。经行及坐卧。常在于其中珍重。</w:t>
      </w:r>
    </w:p>
    <w:p>
      <w:r>
        <w:t xml:space="preserve">　　小参僧问。及尽渊源。洞明根蒂。周旋普应。不昧来机。如何是正法眼藏带。师云。衲僧做处深沉。里许机丝宛转。僧云。如何是佛法藏带。师云。一切文言唱说处。祖师诸佛印心时。僧云。如何是理贯带。师云。露裸裸赤洒洒超一切。僧云。如何是事贯带。师云。明历历常飘飘顺一切。僧云。如何是理事纵横带。师云。里许出头来应世。分宗施设不同途。僧云。如何是屈曲垂带。师云。宛转是非从曲直。个时消息解通风。僧云。如何是妙叶兼带。师云。转尽了无依当处全超越。僧云。如何是金针双锁带。师云。正去偏来自回互。其间消息密全该。僧云。如何是平怀常实带。师云。尔问我答时。要且无分外。僧云。九带已蒙师指示。向上还有事也无。师云。恰似合面睡著。师乃云。诸佛之到处。祖师之传处。衲僧之证处。众生之得处。若也分晓去。其间门门户户。关关隔隔。一时打得透。何处不相应。所以浮山和尚九带。尽是衲僧周旋做处。正法眼藏带也。是吾祖密密传心处。个时妙不通风。灵自有眼。照得破提得起。穿得过弄得。出直然是恰恰好好周旋去。佛法藏带也。一切语言。一大藏教。纵横说时。无一句分外底。所以道。四十九年中。未尝说一字。理贯带也。个时如青天无云。湛水无波。直下透得过。廓无依倚。妙绝瘢痕。事贯带也。物物头头。心心法法。根根尘尘。在在处处。无纤毫外来底。便能纵纵横横。萧萧洒洒。唯心自性。了无一物。理事纵横带也。向里头能出。外面能归。净裸裸赤洒洒。没可把。便能突出于闹浩浩中。明历历处。常顺寂寥时节。了无闹浩浩者。屈曲垂带也。尔东我东。尔西我西。尔南我南。尔北我北。自住其间。元无一点剩法。妙叶兼带也。那时超宗越格。功尽智忘。密密有合体底时节。方名妙叶。金针双锁带也。个时正能来偏。偏能来正。于其中间。未曾应事。子能成其父。臣能奉其君。俱在门里。未现相状。便解向里头受用。平怀常实带也。一切诸事。遍历得尽。方能应事。自然堆堆地四棱塌地。在僧同僧。在俗同俗。在高同高。在下同下。随缘赴感。逐浪随波。更无特地。了不相碍。于不碍中。自然恰好。所以道。无心道者能如此。未得无心也大难。</w:t>
      </w:r>
    </w:p>
    <w:p>
      <w:r>
        <w:t xml:space="preserve">　　小参僧问记得。洞山和尚。有三路学。鸟道．玄路．展手。如何是鸟道。师云。应处无踪迹。丝毫不碍身。僧云。如何是玄路。师云。圆同太虚。无欠无余。僧云。如何是展手。师云。当机的的用。的的用当机。僧云。只如古人又道。解接无根树。能挑海底灯。未审。无根树作么生接。师云。绝后苏来。知音者准。师乃云。若论个一般真实底事。元离一切有象。离一切幻化。离一切浮虚。方名真实事。实相是无相之相。真心是无心之心。真得是无得之得。真用是无用之用。若如是也。却是个豁落做处。却是个真实做处。一切法到底。其性如虚空。正恁么时。却空它不得。虽空而妙。虽虚而灵。虽静而神。虽默而照。若能如此。先天地先。一段事。后天地后。一段事。生死是个中影象。毕竟立生死不得。真实到生死底。若不恁么。随梦幻而流。在一切境界。殊无些小得力处。识得破。辨得彻。唤得回。弄得出。在一切诸法。同影象而生。在一切诸相。同幻化而用。如电如影。如梦如响。了无一丝一毫为真为实。清净本然。个时周遍法界皆是。真净妙明。个时建立。所以道。法随法行。法幢随处建立。何处不是诸人放光明。何处不是诸人得受用。何处不是诸人现神通。何处不是诸人作佛事。若论带个谷漏子。于一切世间。在一切诸法中。不被一切诸法碍。然而恰恰了生死。到底恁么去。所以道。解接无根树。能挑海底灯。个时绝气息处弄得活。绝光影处明得出。更须跨一步。法法皆是。自己之所变转。如我身中现一切相。一切相为我身中庄严。个时亦不见有贫富男女。是非得失差别等相。为尔诸人有取相有舍相。所以不能与虚空合法界等。僧到夹山山问。从甚么处来。僧云。洞山来。山云。洞山有何言句示徒。僧云。寻常教学人三路学。山云。何者三路。僧云。玄路鸟道展手。山云。实有此语否。僧云。实有。山云。鬼持千里钞。林下道人悲。汝若尽一切法。便见十方无壁落。四面亦无门。都无依倚。都无因缘。个时透得。岂不是一路学。能入世来。一切法沾染不得。一切法笼络不得。岂不是一路学。其或青青黄黄。指东划西。是法住法位。世间相常住。岂不是一路学。须人人真实到恁么时节始得。尔若不曾到。便被夹山道鬼持千里钞。林下道人悲。</w:t>
      </w:r>
    </w:p>
    <w:p>
      <w:r>
        <w:t xml:space="preserve">　　小参僧问。功勋及尽。光境俱忘时如何。师云。里头无句读直下却相逢。僧云。只如正相逢时。是甚么面目。师云。累垂鼻孔长三尺。僧云。丑陋任君嫌。不带烟霞色。师云。密密其间看转侧。那时一步要惺[惺-生+土]。僧云。只如古者道。露柱怀胎。意旨如何。师云。依俙还堕功。隐约未分照。师乃云。吾佛法中。真实到处。直须及尽今时全超空劫。向那时脱然放得下。十方无壁落。一亘绝方隅。岂不是露裸裸处。于其间辨得出。体得妙。一切生死影像。俱立不得。一切道理名言。俱著不得。于著不得处。便是尔浑身。便是尔鼻孔。岂不见。镜清问灵云。混沌未分时如何。云云。露柱怀胎。清云。分后如何。云云。如片云点太清。清云。只如太清。还受点也无。云不对。清云。恁么则含生不来也。云亦不对。清云。直得纯清。绝点时如何。云云。犹是真常流注。清云。如何是真常流注。云云。似镜长明。清云。向上还有事也无。云云有。清云。如何是向上事。云云。打破镜来。与子相见。兄弟体得尽个时。虽空空它不得。方见露柱怀胎底时节。明白稍。移踪便见片云点太清底时节。太清终不受点。灵云到者里插舌不得。含生不来时。直是口门窄。直得纯清绝点。似镜长明。犹是真常流注。恁么时有辨白。恁么处有智用。须知向上更有事在。所以道。打破镜来。与子相见。者里出光影断功勋。与那人合。明安道。照尽体无依。通身合大道。个是诸佛诸祖真实到处。妙中回互。玄处转侧。生死影像未曾萌。此犹是空劫已前事。要且未曾与人天相见。更须阔移一步。于万像中阔浩活处。得大受用。我此所现身。与一切法等。我与诸法。同出同没。同生同死。无一事不从个里出。无一法不从个里生。所以道。天地同根万物一体。若恁么到时。有甚么分外底眼根耳识来。有甚么分外底色像音响来。是衲僧彻表彻里。洞中洞边。一切皆到底时节将来。腊月三十日。自然脱体恁么去。且道。正恁么去时如何。张骞寻尽孟津源。推倒昆仑没依倚。</w:t>
      </w:r>
    </w:p>
    <w:p>
      <w:r>
        <w:t xml:space="preserve">　　小参僧问。二边纯莫立。中道不须安。意旨如何。师云。者里无尔下脚处。僧云。古圣不安排。至今无处所。师云。僧堂中捺粥捺饭。是甚么人。僧云。二六时中。直得饱齁齁地。师云。果然是个粥饭僧。僧云。毕竟教它向甚么处著到。师云。天外更无行底路。其间独自要惺惺。僧云。举头残照在。元是住居西。师云。混处不通风。到时无伴侣。僧礼拜。师乃云。一切处收摄不得。一切时笼罩不下。所以道。劳笼不肯住。呼唤不回头。古圣不安排。至今无处所。若是恁么做底汉。直是普天匝地。东西南北四维上下。要且无空阙处。便劳笼不肯住。既劳笼不肯住。便呼唤不回头。不唯释迦老子。达磨大师恁么做。若是尔妄想心尽。差别事消。蓦直恁么去。恰恰地不堕第二念。正恁么时。有甚么向背。有甚么物我。有甚么彼此。直然混不得类不齐。何故如此。在一切时一切处。惺惺历历地。不被它盖蔽却。不被它笼罩却。何处不是上座出身路子。所以道。万像之中独露身。唯人自肯乃方亲。昔年谬向途中觅。今日观来火里冰。若恁么辨得出。个时一丝一糁著不得。若有一毫头。便被三界碍。正恁么时。也无三界可出。也无三界可入。混混地如一颗明珠相似。本色衲僧。当恁么做珍重。</w:t>
      </w:r>
    </w:p>
    <w:p>
      <w:r>
        <w:t xml:space="preserve">　　小参僧问记得。洞山和尚示众云。若论此事。如人家养得三个儿子相似。州里须得一个。县里须得一个。村里须得一个。如何是州里底人。师云。尊贵不施设。谁人得姓名。僧云。如何是县里底人。师云。跨足当门。才问路。依俙辨白便通风。僧云。如何是村里底人。师云。土面灰头恁么来。到处堆堆不分外。师乃云。衲僧做得周旋。何患说不著。何患行不到。尔若不曾真实。到来不十成。稳密不十成。周旋便有欠阙。若是个无欠阙汉。诸佛说底。只是者个。祖师行底。也只是者个。人人分上。具足圆满。于其中间有承当。有担荷有省发有明了。个时忽有间断。不能浩荡成一片去。唤作履践底人。若是个大丈夫汉做处。一屙便了。一呕便尽。中不留丝。间不容发。过去心不可得。未来心不可得。现在心不可得。亘十方是个心。尽三世是个法。何不便桶底子脱去。只为尔心地下。纷纷地是思惟。搅搅地是架镂。于妄想中。胶胶织织。安安排排。粘粘缀缀。甚么时得洒落去。尔若向这里。脱然放下。不见个身。不见个身。个时满虚空遍法界。只是尔一个自己。三世诸佛出世也。在尔身中出世。一切众生颠倒也。在尔身中颠倒。乃至三界九地。大大小小。方方圆圆。皆是尔自己身中所现影像。所以洞山和尚道。若论此事。如人家养得三个儿子相似。州里须得一个。县里须得一个。村里须得一个。尔且道。那个是州里底人。那个是县里底人。那个是村里底人。若一念净尽去。廓落无依去。三世诸佛。望尔顶相不及也。是个做处。了了而明。灵灵而知。晃晃而耀。惺惺历历。分分晓晓也。是个做处。随高随下。照青照黄。刹刹尘尘。心心法法也。是个做处。尔若分晓穿作一穿。岂不是衲僧纵横皆到底时节。便知道。玄中玄超毗卢越释迦。体中玄一切处自然普遍。句中玄哆哆和和。出广长舌。岂不是衲僧具足受用底时节。是尔做处。是我做处。是诸佛诸祖做处。更有甚么僧俗男女。若不被生死转。不被境界惑。生也在我。死也在我。脱谷漏子如阅传舍。如换衣服相似。若是草草地做不到。认身为己。析物作它。既迷本路。便失正因。去去来来。自它隔越。若是体得妙照得尽。何患不分晓。正恁么时如何。辨白得。恁么成就去。岂不见六祖道。心地含诸种。普雨悉皆萌。顿悟花情已。菩提果自成。</w:t>
      </w:r>
    </w:p>
    <w:p>
      <w:r>
        <w:t xml:space="preserve">　　小参僧问。净极光通达。寂照含虚空。释迦老子。向这里四棱塌地。衲僧家作么生干得转。师云。里头提得纵横用。到处无心恰厮当。僧云。的的无兼带。明明不覆藏。师云。应处全真非借借。思量拟议隔千山。僧云。金锁摇时无触犯。碧波心月兔常行。师云。犹是出未得底时节。僧云。里许出得时作么生。师云。路逢死蛇莫打杀。为底篮子提将归。师乃云。佛佛授手。祖祖传心。也无别人安排一件事。也不受它处分一转语。衲僧自证自到。净而明虚而灵。默而神用而冲。在里不遗照。在外不涉缘。只个惺惺能照底。在者边不被诸法转。在那边不被寂灭拘。所以道。迢迢空劫莫能收。岂与尘机作系留。若能恁么去也。生死了不著我。因缘了不牵我。在生死因缘中。恰恰自在。生时辊底来。更无异相。正无异相时。在法法真头头准。一切诸相。即是自心。所以道。万法是心光。诸缘唯性晓。若能在一切处一切时。不被诸缘笼络。是大智慧人。破尘出经卷。量等三千界。只是诸人妙净明心。在一切尘一切刹。与法界等。清净如满月。妙明常照烛。于诸缘中。出一头地。古人道。即此见闻非见闻。更无声色可呈君。个中若了浑无事。体用何妨分不分。若能恁么去。闻声便悟道。见色便明心。到恁么时。不被一切法碍。物物皆自己。心心绝诸缘。何处不成等正觉。何处不转大法轮。何处不度脱众生。何处不入般涅槃。若论此事。不论僧俗。不在久近。若尔一念相应。照体独立。物我皆如。在一切时圆陀陀。明了了。净裸裸。赤洒洒。堂堂地现前。在一切时。成佛作祖。只为尔放不下。自筑界墙便见有自它。是尔自碍三界。三界岂曾碍尔。若自不作障碍。便是普遍底身。普遍底心。是大自在底汉。所以古人道。一法若有。毗卢堕在凡夫。万法若无。普贤失其境界。且道。作么生得恰好相应去。还会么。虚空谁肯挂一物。大海自然归百川。</w:t>
      </w:r>
    </w:p>
    <w:p>
      <w:r>
        <w:t xml:space="preserve">　　小参僧问记得。僧问夹山。如何是道。山云。太阳溢目。万里不挂片云。此意如何。师云。明明皎皎无私曲。直下承当不涉缘。僧云。净裸裸赤洒洒去也。师云。还曾恁么也无。僧云。无心体得无心道。体得无心道也休。师云。是个般人真得自在。僧云。忽若有人问和尚如何是道。又作么生。师云。十字街头休斫额。僧云。小出大遇去也。师云。尔还曾踏著也未。僧云。相逢不拈出。举意便知有。师云。长安夜夜家家月。几处笙歌几处愁。僧问记得。沩山摘茶次。问仰山。终日只闻子声。不见子形。仰山撼茶树。意旨如何。师云。觌面露堂堂。全身活卓卓。僧云。仰山复问沩山。沩山良久。意旨如何。师云。截断两头路。中间不隔丝。僧云。其间还有得失也无。师云。一个得体一个得用。僧云。只如天童朝说暮说。为复明体明用。师云。舌头不出口。尔莫乱针锥。师乃云。衲僧家。做得妙。田地自然稳密。受用不妨萧洒。有底如俊鹞打鸠相似。打著打不著。便恁么去。有底如钝猫候鼠相似。候著候不著。只恁么守。直饶打得著。候得出。若体若用。自然有个省发处。所以沩山问仰山。终日只闻子声不见子形。仰山撼茶树。沩山云。子只得其用。仰山云。和尚作么生。沩山良久。仰山云。和尚只得其体。兄弟得体底人。生死摇动不得。得用底人。纵横留滞不得。若也在表不被物碍。在里不被寂。往来宛转。自然成一家去。方知沩山得体仰山得用。它家父子有相就底处所。亦有相夺底时节。若也打得彻去。方知沩仰父子。俱不虚弃。在体时体中得用。在用时用中得体。所以道。借功明位。用在体处。借位明功。体在用处。且道。总不借时如何。偏正不曾离本位。无生那涉语因缘。</w:t>
      </w:r>
    </w:p>
    <w:p>
      <w:r>
        <w:t xml:space="preserve">　　小参僧问记得。南泉问一庵主。如何是庵中主。主云。苍天苍天。此意如何。师云。今日更添怨苦。僧云。南泉云。苍天即且止。如何是庵中主。主云。会即便会。不用忉忉。南泉拂袖便行。此意又如何。师云。上座今日太杀忉忉。僧云。庵主沥干肺胆。南泉真个丈夫。师云。是恁么也无。师乃云。若论个一般事。直须是子细。直须是分晓稍。有一毫头隔越。过犯弥天。诸佛诸祖证处。便是衲僧证处。尔若头上有佛有祖。作么生得见自己底。若见自己底。个时立佛不得。立祖不得。立人不得。立法不得。直下廓然一切普遍。正放下时。纯是个自己。却为甚么唤作佛。唤作祖。祖不是第二人。佛是灵灵净觉底。个是衲僧真实自到时节。若是真实自到也。方解唤得回来。在在处处得用。乃至见闻觉知。折旋俯仰。皆是恁么辊底用。无一丝头隔越。尔若不到恁么时。生时不知甚么处生。尽时不知甚么处尽。既迷生处。即不知有尽处。乃至不知地水火风。见闻觉知。便唤作幻化影像。则不见本来人。本来人也随分唤作子孙边用。所以道。我有六兄弟。为我成家计。尔若不知有。便唤作六贼。自劫家宝去也。眼见色成褫尔庄严家计子。耳闻声成褫尔庄严家计子。乃至香味触法。皆悉恁么地。是须分晓始得。诸兄弟。还曾恁么地来么。不见南泉问庵主。如何是庵中主。主云。苍天苍天。泉云。苍天且止。如何是庵中主。主云。会即便会。不用忉忉。南泉拂袖便行。个时便乃一把推出用也。若有些子佛法道理。又却成一切心缘妄想交织。见成公案子。是须彻根彻源去。若无如许多心缘妄想。自然出一头地。如黄河辊底流相似。在眼曰见。灵云便见桃花悟道。在耳曰闻。香严乃闻击竹明心。尔寻常闻打鼓也。便来赴堂。见行食也。便知吃饭。那时直下恁么去。都不作道理。何处不相应。才有是非。纷然失心。尔还曾十二时中。无道理无思惟来么。还曾平常稳密来么。既一切皆是尔自己。即不见有它相。云门大师道。饭岂不是尔自己。为甚么将自己吃自己。时中放得下须是歇尽去。若有一丝头即不见底。若见底去。便见生处。所以道。及尽去也三世诸佛口挂壁上。犹有一人呵呵大笑。若识此人参学事毕珍重。</w:t>
      </w:r>
    </w:p>
    <w:p>
      <w:r>
        <w:t xml:space="preserve">　　小参僧问。密密绵绵不容著眼。明明了了相与传心。作么生是传底心。师云。混时无影像。辨处绝踪由。僧云。宝印当风妙。重重锦缝开。师云。机丝初不挂。里许妙无痕。僧云。心空及第去也。师云。尔道心空及第时。到甚么处所。僧云。举世尽言无位位。当机须辨个玄玄。师云。登科任汝登科。拔萃任汝拔萃。僧云。记得。僧问道吾。如何是学人著力处。吾云。千人万人唤。不回意旨如何。师云。檐版汉做处。僧云。如何是学人著力处。师云。机轮曾未转直下好承当。僧问。承师适来道。机丝初不挂。里许妙无痕。正恁么时。还有辨白也无。师云。推开明月户。气象恰如秋。僧云。空山云自在。片月夜相投。师云。一色转时。还同一色。僧云。赵州道。泥佛为甚么不度水。师云。消碎尽去也。僧云。金佛为甚么不度炉。师云。烹炼尽去也。僧云。木佛为甚么不度火。师云。烧爇尽去也。僧礼拜。师乃云。此一段事。直须人人自到。人人自证。可以超出生死。可以透过古今。可以与佛祖同得。所以道。一切众生。具有如来智慧德相。但以妄想执著。而不证得。尔若离妄想离执著。即无一星事。如今认地水火风为自己。岂不是妄想执著。唤甚么作自己。只尔思惟分别底是妄想。见闻觉知底是妄想。直须歇得到。空空无相。湛湛绝缘。普与法界虚空合。个时是尔本身。若恁么时。明白见得彻。如虚空不可挂针相似。那时生相已离。有甚么死相。所以道。生灭二元离。是名常真实。此唤作无生理。为渠不可生即无死。只如胞胎未具已前。著尔在甚么处。若道有。是甚么相状。若道无是甚么相状。个时若似一物即成碍塞。不可名。不可状。能恁么也。却到本所住处。若不分晓识不破。争知恁么来。所以劳它诸佛出世祖师建立。人人分上具足。个时节无男女差别等相。纯一清净妙明。唤作真实相。一切皆尽。便见赵州道泥佛不度水。木佛不度火。金佛不度炉。到这里。有因缘底。有形相底。有名字底。俱立不得。若是真佛屋里坐。个时三世诸佛。仰望不及。历代祖师。传持不得。天下老和尚。横说竖说说不著。唯是自己深证始得。如人饮水冷暖自知。唯独自明了。余人所不见。若向个时分晓。便知道交互明中暗。功齐转觉难。力穷忘进退。金锁网鞔鞔。若恁么辨得。敲诸佛之骨髓。得祖师之命脉。若不到恁么时节。又入轮回生死去也。地狱天堂。几时休息。只为尔元不曾成佛作祖来。尔若曾成佛作祖来。流转尔不得。明明了了。于地狱畜生中。皆得自在。分明知道。俱是我心所现境界。所以在地狱中。如受三禅乐。将个谷漏子。天上人间。任运恁么受用。若男若女身中。亦是成佛作祖相似在。一切处迷不得是佛。一切处坏不得是法。一切处混不得是僧。是尔分上具足三宝。又不见庞居士道。十方同聚会。个个学无为。此是选佛场。心空及第归。若心地下空寂。便是及第底节时。若有一丝头。即成碍法。到者里。善恶如尖檐两头脱相似。个时身心。广大如法界。究竟等虚空。的的分晓便知道。金枝敲玉户。韵出碧霄。齐若从此透得出。灵灵而知。历历而照。跨步应世。在诸法头上行。个时山不是山。水不是水。若具足成就。山是山水是水。小是小大是大。到恁么田地。甚么时不成道。甚么时不说法。甚么时不为人。甚么时不明己。所以雪峰道。尽大地撮来。如米粟粒大。抛向面前。漆桶不会。打鼓普请看。若见得透。破一微尘。出大千经卷。但心地下。不著一个字脚。自然一切处通达。且道。正恁么时如何。山河不隔越。处处是光明。</w:t>
      </w:r>
    </w:p>
    <w:p>
      <w:r>
        <w:t xml:space="preserve">　　小参僧问。应观法界性一切唯心造。正恁么时如何。师云。三界九地。甚么处得来。僧云。法从空处起。人向里头参。师云。果满菩提圆。花开世界起。僧云。可谓是毛吞巨海。芥纳须弥。师云。将三门来灯笼上也不妨。僧云。只如十法界中。阿那个是最亲底。师云。不是心。不是佛。不是物。僧云。毫端不昧周沙界。师云。已是迷头认影。僧云。记得。僧问云门。如何是法身门云。六不收。此意如何。师云。超方者委。师乃云。个是甚么所在。个是甚么时节。选佛场开也。人人向者里。心空及第去。尔若心地不空。一切处便成窒碍。尔心地若空。更无东西南北。净裸裸赤洒洒。个时不以身为身。不以心为心。此心个时不立妄想。此身个时不立色聚。灵灵自知。湛湛常存。个时是甚么。还曾辨得么。一切法生属因缘。一切法灭属因缘。须知从本已来灵明廓彻。广大虚寂。三界九地。甚么处得来。天地与我同根。万物与我一体。个时若觑得破透得过。是三世诸佛师。六代祖师祖。是一切众生母。森罗万象。山河大地。草木丛林。皆是自心中所现物。便知道。身反在于心中。若大海之一沤耳。尔莫随他影像。自然廓落无依。所以道。四大性自复。如子得其母珍重。</w:t>
      </w:r>
    </w:p>
    <w:p>
      <w:r>
        <w:t xml:space="preserve">　　小参僧问。古人道。雁过长空。影沈寒水。雁无遗踪之意。水无沈影之心。未审。如何行履。师云。无心道者能如此。未得无心也大难。僧云。经行鸟道无踪迹。坐卧虚空绝点痕。师云。尔又作道理去也。僧云。不作道理。又作么生。师云。皓玉无瑕。雕文丧德。僧云。和尚也是作道理。师云。听事不真。唤钟作瓮。僧问。门庭建立。各是一家。五派宗风。还许学人一一请问也无。师云。尔试问看。僧云。如何是云门宗。师云。开口见胆。莫乱商量。僧云。如何是临际宗。师云。痛处亲遭黄檗棒。省时还领大愚拳。僧云。如何是曹洞宗。师云。暗里分回互。明中却转身。僧云。如何是法眼宗。师云。一言尽十方。丝毫未举扬。僧云。如何是沩仰宗。师云。棬挛明一点。父子却同条。僧云。五家宗派蒙师指。格外玄机事若何。师云。翡翠踏翻荷叶雨。鹭鸶冲破竹林烟。师乃云。若论参学底事。直须做到平常稳密处。方能一切处自在。一切处超越。了无分外底法。了无分外底心。所以适来僧问。雁过长空影沈寒水。雁无遗踪之意。水无沈影之心。若能如是。方解异类中行。古人恁么说话。岂是作道理。岂涉思惟情解来。自然恰恰无心。头头合道。盘山和尚道。似地擎山不知山之狐峻。如石含玉不知玉之无瑕。若能如是。是真出家。汝等诸人。还曾恁么履践来么。直饶恁么去。犹是一切处。平常自在受用底时节。所谓廛中虽有隐身术。争似全身入帝乡。是须向里许体得到。歇得尽。放得落。沥得干。圆陀陀明历历。便知道。功尽忘依者。转身觉路玄。今时兄弟。体道多只坐在。两头俱成过患。不能宛转旁参。偏正往来。十成受用。不见古人道。了得生死。不了目前。病在目前。了得目前。不了生死。病在生死。所以雪窦又道。田地稳密底。佛祖不能知。为甚么抬脚不起。神通游戏底。鬼神莫能测。为甚么放脚不下。要得周旋相应么。直须虚处而灵空时而应。藏身处没踪迹。没踪迹处莫藏身。通其变使人不倦。通身手眼。恰恰现成。方是衲僧得大受用处。若能如是也。便于云门宗。见得洒洒落落。哆哆和和。了无分外底言语。了无分外底佛法。便知。临际喝下绝机丝。棒头开正眼。三玄三要。宾主历然。无尔揍泊处。无尔安堵处。恁么会得。方知法眼做处。山高水深。松长柏短。森罗万象。触目遇缘。自然出一头地。所以沩仰父子。千里同风。丝毫不隔。劝诸人。且莫草草。须是自家敲骨打髓。一一体究分晓始得。若是纤毫未透。便成窒碍于生死中。不能超脱。尽被一切语言流转于见闻中。不能脱略。不能自由。不见。僧问九峰。如何是向去底人。峰云。寒蝉抱枯木。泣尽不回头。如何是却来底人。峰云。芦花火里秀。逢春恰似秋。如何是不来不去底人。峰云。石羊逢石虎。相见早晚休。是须恁么恰恰相应。理事贯通。往来无碍始得。更须知。有言语不到处。是非不及处。所以道。一切数句非数句。与吾灵觉何交涉。且道。作么生得如此相应去。语带玄而无路。舌头谈而不谈珍重。</w:t>
      </w:r>
    </w:p>
    <w:p>
      <w:r>
        <w:t xml:space="preserve">　　小参僧问记得。芙蓉和尚有四转语。如何是妙唱不干舌。师云。蛰户不开。龙无龙句。僧云。及尽玄微。更无依倚。师云。相随来处元非影。历历回途鸟道玄。僧云。如何是死蛇惊出草。师云。却恁么来也不妨。僧云。手指空时天地转。回途石马出纱笼。师云。头角生也。僧云。如何免得此过。师云。天童要免此过。不教带累儿孙。僧云。恁么则一亘死去也。师云。适来是死句是活句。僧云。一不得开。二不得向。师云。又是钻龟打瓦。僧云。如何是解针枯骨吟。师云。个里惺惺初变动。那时消息有端由。僧云。头戴午夜月。脚踏黄金地。师云。粗汉说甚么闲话。僧云。作么生是细底事。师云。灵犀一点通。是须恁么去。僧云。如何是铁锯舞三台。师云。坐底坐受用。立底立承当。僧云。有星皆栱北。无水不朝东。师云。千里万里勿交涉。僧云。南斗七北斗八。师云。早恁么却较些子。师乃云。衲僧行履周旋。衲僧变通宛转。一亘坐得死去也。万里无云。莫便是恁么去也无。所以道。直得青天白日。犹好吃棒。是须个里有一条活路子。也不用动作。也不用呼唤。正是混沌未分时。始见露柱怀胎。那时见得彻。便有超毗卢越释迦底句子。向其间恁么辨。恁么明。恁么晓。恁么会。是时通一路。许尔作承当。放一线许尔作担荷。转头望本家。已是移步了也。向移步转头处照得破。方知道。从里许过来。是衲僧行履处。是衲僧发明处。还曾恁么十成分晓来么。若又作变动。又作疏通。便见相随来也。才跨门便入世。头头上圆。法法上具。所以芙蓉和尚道。妙唱不干舌。用三寸作么。分晓汉。举著便点头知有。又道。死蛇惊出草。那里突得出脱得过。无生路上却作长生去也。解针枯骨吟。在个里说得一句。于其间通得一路。点得开辨得出。是里许承当时节。铁锯舞三台。到者里。一切处应现。一切处圆成。一切处作用。一切处超越。事事通兮物物明。达者须知暗里惊。若恁么见得彻。吾家钵袋子。有分付处。其或未然。天童钵袋子。未有分付在珍重。</w:t>
      </w:r>
    </w:p>
    <w:p>
      <w:r>
        <w:t xml:space="preserve">　　小参僧问。净裸裸赤洒洒时。作么生行履。师云。空劫已前无所住。个人终不涉思惟。僧云。桡桌不施船底脱。往来终不带浮囊。师云。且道。作么生往来。僧云。回首松间路。依悕月又明。师云。似即似也。是即未是。僧云。只如往来得妙时如何。师云。木人夜半穿靴去。石女天明戴帽归。僧云。长天未晓野云横。古渡无风夜蟾午。师云。只如应机通变。又合如何。僧云。手把过头杖。逢春点异花。师云。平地上死人无数。僧云。毕竟应机时。作么生通变。师云。观音买胡饼。放手是漫头。师乃云。个是没量大一段事。诸佛证此一段事。为诸人放光说法。祖师悟此一段事。为诸人授手传心。若是分晓汉不从佛。不从祖。学禅学道。学佛学法。唯是自己。肯休肯歇。肯放肯落。是时一丝不沾缀。一糁不停留。放教与天地合虚空等。一切事消烁。一切心混融。浩浩荡荡。是一个真实人体。若是头角尽。踪迹绝。岐路断。心意忘。是个彻头。无生无死底时节。不教尔退一步。亦不教尔进一步。三世诸佛。同此时证。六代祖师。同此时悟。要个时惺惺照得破。寂寂体得到。若识得生底法也。即与森罗万象。蠢动含灵。于其中间。皆是个一道。皆是个一性。须是识得初相。若不见初相。即成参差。便属流转。诸人还见得初相来么。佛是恁么时生。祖是恁么时出。个时不识。便随地水火风色相音响。随大随小。随高随下去也。个时若识得。移一步是我步。得一句是我句。所以道。一人已过。九人亦过。一人不过。带累九人。一切事皆是自己。一切法皆是自己。眼处作色界佛事。耳处作声界佛事。香味触法。各各作佛事。如人六兄弟成褫一家业。南泉和尚道。我十八上便解成家立业。若当时识不破。过后望崖赞叹。已是剑去久矣。更向根境法中捏怪。道闻底岂不是佛。见底岂不是佛。用根境识。作道作理。直饶尔安排得顺。斗饤得成。远之远矣。那时做手脚不辨。又是七颠八倒。向甚么处。洗得头面净。向甚么处著得手脚稳。尔但一念万年去。口边白醭去。便有相应底时节。古人不曾将一言一句向者边为人。只教尔了却那边却来者边行履。若那边不了。将一知一见。向者里名邈心地下。纷纷扰扰看。是多少想念流注。一刹那间几番生灭。若那边了得。生也尽死也尽。所以道。生灭二元离。是名常真实。又道。闻所闻尽。觉所觉空。空觉极圆。空所空灭。生灭既灭。寂灭现前。到个时方入圆通境界。所以二十五大士所证圆通。皆是退步就己。至于嗅香观鼻。俱有一个入处。要须尽根源彻顶底。方是尔住处。如今一般汉。将禅册子上言语。作道作理。作佛作法。几时得了去。尔但常自休歇。不将地水火风相随行。便常出生死。古人道。第一莫将来。将来不相似。若或将来。是须飏却。严阳尊者问赵州。一物不将来时如何。州云。放下著。阳云。一物既不将来。放下个甚么。州云。恁么则担取去。兄弟寻常不要担将来。便是一个无事道人。三界中不现身相。本色汉当恁么去珍重。</w:t>
      </w:r>
    </w:p>
    <w:p>
      <w:r>
        <w:t xml:space="preserve">　　小参僧问。东方说法西方听。西方说法东方听。此意如何。师云。干用恁么往来作么。僧云。一波才动众波随。师云。直饶法界交彻。也是费力底衲僧。僧云。岂不见道。一尘入正受。诸尘三昧起。师云。一尘入正受时作么生。僧云。被和尚一问。直得腋下汗流师云。诸尘三昧起。又合如何。僧云。东西南北四维上下。师云。拈却恁么。别更道看。僧云。拈即不无。向甚么处著。师云。者里无尔插舌处。僧云。东方说法东方听。西方说法西方听。此意如何。师云。法法住自位。彼彼不相逢。僧云。似水投水。如金合金。师云。金水投合时作么生。僧云。直得瞒瞒顸顸去也。师云。要且不恁么。僧云。阿师又作么生。师云。南斗七北斗八。僧云。东方说法东方不知。西方说法西方不知。此意如何。师云。冷湫湫地恁么去。僧云。似地擎山。如石含玉去也。师云。又向这里著到。僧云。须知言满天下无口过。师云。尔且道。将甚么作口。僧云。只在鼻孔下。师云。只者个有甚么难识。僧云。离却者个。唤甚么作口。师云。思大当时却得用。僧云。只如东方说法。尽十方世界一时说法。此意如何。师云。将灯笼入露柱里。移三门过佛殿上。僧云。通身是。遍界是。师云。终是没安排。到底无分外。僧云。东方不说法。尽十方世界俱不说法。此意如何。师云。尔又用者个舌头作么。僧云。是是。便礼拜。师乃云。尽十方世界。是一个衲僧。移动不得也。便能取性说法。取性听法。随方隅逐处所。高高下下。触处皆应。如皓月普天相似。所以道。应以比丘身得度者。即现比丘身而为说法。应以长者居士宰宦婆罗门身得度者。即现诸身而为说法。何故如此。为观世音不作相。便能随处应现。便能随处度脱。衲僧各各具足如是。尔但第一莫将身相来。第二莫将道理来。若是不将身相来。一切处能说法。若是不将道理来。一切处能受用。入一切世间法。离个色字不得。出一切世间法。离个心字不得。世出世间。只恁么平等。尔还识色法初相来么。若识得色法初相。山河大地。草木丛林。东西南北。长短高下。尽从恁么处来。便乃随长随短。随高随下。不要就上增减一丝毫。即是一切色法具足底相。尔还识心法初相来么。若识得心法初相。便能于一切处。出一头地。恰恰相应。历历不混。即是一切心法具足底相。此犹是应现法界。若也坐断一切心。拈却一切色。退得尽放得落。正恁么时。是个甚么。诸人还识得根源么。还识得本祖么。所以僧问文殊。达磨还是祖否。殊云。不是祖。僧云。既不是祖。何用西来。殊云。为尔不荐祖。僧云。荐后如何。殊云。方知不是祖。且道。作么生是祖。瑞光流不灭。真气触还生珍重。</w:t>
      </w:r>
    </w:p>
    <w:p>
      <w:r>
        <w:t xml:space="preserve">　　小参僧问记得。德山和尚道。及尽去也。直得三世诸佛。口挂壁上。犹有一人。呵呵大笑。未审。阿那个是此人。师云。通身无影像时。其间却有眼在。僧云。转身踏著铁昆仑。方信黑风吹不入。师云。是须恁么去。僧云。正风吹不入时。还著得一言半句也无。师云。风吹入也。僧云。玲珑八面自回合。峭峻一方谁敢窥。师云。正是风头上句。僧云。只如风后底句。又作么生。师云。天童却忘了。僧礼拜。师乃云。三世诸佛。六代祖师。只是明心了事底汉。阿尔诸人。还明得自己心也未。还了得自己事也未。尔若明得心。尔若了得事。更无毫发分外底。更无毫发欠少底。净尽脱得了。通身恁么去。言语有所不到。是非有所不及。如热铁上泊蚊子不得。了无外因缘。了无他影像。照与照者。二俱寂灭。于寂灭中。能证寂灭者。是尔自己。若恁么桶底子脱去。地水火风。五蕴十八界。扫尽无余。作么生是尽不得底。所以德山圆明大师道。及尽去也。直得三世诸佛。口挂壁上。犹有一人呵呵大笑。若识此人。参学事毕。诸兄弟。于绝气息时。断踪迹处。须具眼始得。那时历历不沈。灵灵绝待。便能阔步大方。周旋普应。入一尘一切尘中坐道场。入一处一切处所作佛事。至于草木丛林山河大地。还有一件一事分外底么。都只是尔现形处。是尔说法处。是尔出身处。门门恁么来。法法恁么住。中间无往来相。只者灵明绝待底。是诸人自己。若与诸法对待。即不成自。若是身空。则眼处空。眼处空则色处空。以自己合自己。于一切法中。如空合空。似水入水相似。何用作分析。何用作安堵。所以道。似地擎山不知山之孤峻。如石含玉不知玉之无瑕。个时平等平等。无起灭无往来。无好恶无取舍。恰恰好好。是平等相。若有少分相触。便成碍塞。尔若净尽去。自然具足。放下去自然见成。若于一切处百杂碎。大大小小。方方圆圆。见处立色不得。全色是见。闻处立声不得。全声是闻。乃至香味触法。亦复如是。还曾恁么来么。若也恁么来。方知道。性自平等。无平等者珍重。</w:t>
      </w:r>
    </w:p>
    <w:p>
      <w:r>
        <w:t xml:space="preserve">　　小参云。好兄弟。普天一色。冰壶未放于春来。空劫无尘。枯木已含于花信。石人休击节。玉女罢登机。月满寒岩。皎皎神光非照。雪封古道。依依夜色却迷。老猿坐折向阳枝。灵鸟投栖无影树。正恁么时。圣凡奚立。佛祖难臻。化周尘刹绝功勋。坐断十方无住相。乘时借路。撒手回途。昆仑未踏月船舷。胡地风光传入汉。空怀过市。冷眼窥人。咭嘹舌头。话尽平生心事。累垂鼻孔。何妨摩触家风。身里出门门里身。眼中之物物中眼。见色也头头弥勒。闻声也处处观音。文殊于无差别智。示有差别身。普贤于有差别境。入无差别定。一切处自然正受。十二时法尔禅那。迷逢达磨更谁同。白牯狸奴却知有。所以道。正位虽正却偏。偏位虽偏却圜。正偏宛转若支离。失却手中珠堕地。恁么行履。还是本色衲僧也未。子细捡点将来。犹未是吾家超脱处。毕竟如何。良久云。宝殿无人不侍立。不种梧桐免凤来。</w:t>
      </w:r>
    </w:p>
    <w:p>
      <w:r>
        <w:t xml:space="preserve">　　小参云。君临臣位。犹带凝然。子就父时。尚存孝养。玉关未透。正迷一色功勋。宝印全提。肯露那时文彩。还从实际。建立化门。撒手回途。通身无滞。所以道。法身无相。应物而形。般若无知。对缘而照。青青翠竹。郁郁黄花信手拈来。随处显现。了无他自。谁作根尘。独露本身。自然转物。心无异心。而法无异法。法无异法。而心无异心。不见道。佛子住此地。即是佛受用。常在于其中。经行及坐卧。兄弟如何履践。得与么相应去。快须休去歇去。有也莫将来。无也莫将去。现在更有甚么事。如人负檐两头俱脱。和担飏却始得。便是自由底人。若不飏却。他时异日。只成个负檐汉子去。如今说听。诚难其人。若以四大。作说法听法者。四大是尘。非说听者。若以五蕴为说法听法者。五蕴是妄。非说听者。若以虚空。为说法听法者。虚空属断。非说听者。兄弟直须一念相应。前后际断。照体独立。物我俱亡。明历历。圜陀陀。露裸裸。赤洒洒。便是无问而自说。若体到如斯田地。真听法者。正恁么时。说听同时。能所俱绝。曾无如外智能证于如。亦无智外如为智所证。然后触目绝对待。万法无不在。是汝心不知。非汝心不会。不会无不会。不知无不知。只个不会知。殊特也大奇忆得。赵州问大慈。般若以何为体。慈云。般若以何为体。州呵呵大笑。来日州扫地。次慈却问。般若以何为体。州放下扫帚。呵呵大笑。兄弟大慈赵州两员古佛。一期相见。不妨奇绝。且作么生商量。明中呈伎俩。是人猜搏靴里。动指头。阿谁知有。还相委悉么。休道。神锋藏笑里。须知鬼箭落风前。</w:t>
      </w:r>
    </w:p>
    <w:p>
      <w:r>
        <w:t xml:space="preserve">　　小参云。好兄弟古者道。若论此事。譬如沧溟上客。梦泛兰舟。月渚烟波。随情放旷。衲僧家。须知有者般手段始得。于无发地。驾没底船。月载风行。水栖云卧。烟波万顷。任去任来。芦雪一湾。乍出乍没。不居两岸。岂滞中流。长天未晓野云横。古渡无风夜蟾午。若也片帆不挂。短桌俄停。混融天水无痕。清淡家风有在。乃竖起拂子云。正当恁么时。桌竿却在觉上座手里。便乃拨云冲雾。逆浪截流。任运优游。纵横变态去也。所以道。停舟谙水势。举桌别波澜。然而截断众流之机。则诠表不及。且如随波逐浪底句。又作么生道。要会么。冬不寒腊下看。今夜寒色忆得。僧问曹山。雪覆千山。为甚么孤峰不白。山云。须知有异中异。僧云。如何是异中异。山云。不堕诸山色。师云。者僧问处。如雏凤离巢不留影迹。曹山答时。似老龙退骨。脱尽廉纤。直饶千里同风。十方一色。未是衲僧放身命处。毕竟作么生。是衲僧放身命处。神物无寻处。台盘彻底干。</w:t>
      </w:r>
    </w:p>
    <w:p>
      <w:r>
        <w:t xml:space="preserve">　　小参云。诸缘放尽。正念无私。撒手那边。游神真际。云山隐隐。水月依依。堂户深沉。机梭暗动。六窗未晓。皓然一片虚明。三际斋平。泊尔十方洞照。白牛饱于肥腻稳卧雪山。丹凤[口*(銜-金+缶)]得元珠。栖迟玉树。混融偏正。岂落有无叶路通宗。当风得妙全超就位。不落尊严。回互旁参。还承子力。独行象外。照破劫空。未偶他缘单明自己。木人功尽。低头夜半拾金针。石女机回。出手天明穿玉线。正恁么时。十方三世。未可言师。此土西天。谁敢称祖。若也泥牛运步。木马嘶风。冰河焰起火生莲。便是入廛垂手信。且道。如何履践得恁么相应。万古碧潭空界月。再三捞捷始应知。兄弟此个田地。还曾履践得端的也无。恁么彻底过来。须知有全身应用时节。不见云门大师道。光不透脱。有两般病。一切处不明。面前有物。是一透得一切法空。隐隐地似有个物相似。亦是光不透脱。法身亦有两般病。得到法身法执不忘。己见犹存。堕在法身边。是一直饶透得放过则不可。子细捡点将来。有甚么气息。亦是病。诸人还有此病也未。若未有此病。也须先受过始得。若久受此病。快须转却。只如面前绿水眼底青山。还得与自己相应也无。若未得相应。大杀相碍。直饶相应亦有碍在。当合如何行履。岂不是光不透脱两般病。法身受病。诸人还知也无。直得功齐用细。亦须转却。设或转尽。有甚么气息。岂不见。僧问洛浦。寂是法王根。动是法王苗。如何是法王。浦竖起拂子。僧云。此犹是法王苗。浦云。龙不出洞。谁人柰何。兄弟看他古德。不守一隅。将一言半句。提诱后人。甚是径直。若是大丈夫汉。向这里一呕便尽。一屙便了。空怀疑膜廉纤作么。如今咬一粒米。著一片衣。直须教脚踏实地自不欺谩。若不如是。还是欺贤诃圣去也。大须子细。莫只恁么过时。难期了日。记得。新罗僧问云居。是甚么得恁么难道。居云。有甚么难道。僧云。请和尚道。居云。新罗新罗。后黄龙新和尚云。云居要见新罗僧。犹隔海在。兄弟也须是黄龙老汉始得。觉上座。今夜路见不平。欲与云居出气。子细捡点将来。黄龙要见云居。犹隔岭在。众中莫有为黄龙不甘底么。出来与觉上座相见。有么。若无。今夜不免重为劈析去也。云居恁么答。但恐者僧出不得。黄龙恁么道。又恐后人归不得。觉上座道个犹隔岭在。又作么生。切忌将错就错。</w:t>
      </w:r>
    </w:p>
    <w:p>
      <w:r>
        <w:t xml:space="preserve">　　小参云。法无去来。无动转者。有时孤峰顶上。坐断十方。有时闹市门头。分身百亿。所以道。去来不以象。故无器而不形。动静不以心。故无感而不应。恁么说话。建化门中即得。道人分上。总用不著。兄弟只如道人行履。又复如何。记得古人一则公桉。举似诸人。试商量看。昔日意上座问洞山云。如如遍居前。不如如遍居前。山云。如如遍居前。不如如遍亦居前。意云。如如遍分其优劣。不如如遍分其优劣。山云。如如遍分其优劣。不如如遍亦分其优劣。意云。何分彼此。山云。亦分亦不分。意云。如何是分。山云。如如遍。意云。如何是不分。山云。不如如遍。意云。莫便是通身不通身边事。山云。不是者个道理。意云。是甚么道理。山云。是如如遍不如如遍道理。复云。意上座欲知么。一似八十老婆嫁与三岁儿子。年虽长大。要且被他三岁儿子索唤。不得自由。后僧举问曹山。如何是八十老婆。山云。纷纷白发连头雪。僧云。如何是三岁儿子。山云。不为主。僧云。为甚么不为主。山云。不见道。三岁儿子一切过不得。僧云。既是八十老婆。为甚么嫁他三岁儿子。山云。直得似八十老婆。始解奉待他。师云。兄弟举则举了也。且作么生履践。若是久参高德。直下不疑。后进初机。大须子细。觉上座。今夜不惜眉毛。为蛇画足去也。意上座恁么问。大似手捉琼枝夜敲玉户。唤起人披无缝袄。惊他鸟宿不萌枝。洞山恁么答。可谓蚌肠剖出千年光。高举金槌一击碎。曹山老子。妙尽师承。大都家盛人英。父严子俊。迄至于今。宗风未坠。家法常存。敢问诸人。且作么生是曹洞家法。要会么。长鲸饮尽沧溟水。昆仑抱得珊瑚枝。</w:t>
      </w:r>
    </w:p>
    <w:p>
      <w:r>
        <w:t xml:space="preserve">　　小参云。一段光明亘古今。有无照破脱情尘。当头触著弥天过。退步承当特地新。紫极宫中鸟抱卵。银河浪里兔推轮。是须妙手携来用。百亿分身处处真。兄弟此个田地。岂涉春缘。其中偏正去来。当处离微出入。暗中著眼。明里藏身。借位明功。体在用处。借功明位。用在体处。通身及尽。撒手那边。照用同时。人境俱夺。却从本地建立得来。一切处不存轨则。拽来便用。无可不可。经行坐卧。语默动容。运大神通。作大佛事。所以临济入门便喝。德山入门便棒。打地和尚凡有所问。只打地一下。俱胝和尚凡有所问。只竖一指。归宗拽石。云居般土。岂不是大机大用。那有留滞。与诸人二时上堂。开单展钵。恰恰不相较。只为情生智隔。识逐事移。背觉合尘。附情于物。不能自在。而今若见若闻。若语若默。直下脱落去。犹是门里出身。尘中辨细。只如细中之细。又作么生记得。陆亘大夫问南泉和尚。姓甚么。泉云姓王。陆云。王还有眷属也无。泉云。四臣不昧。陆云。王居何位。泉云。玉殿苔生。后僧举问曹山。玉殿苔生意旨如何。山云。不居正位。僧云。忽遇八方来朝时如何。山云。它不受礼。僧云。何用来朝。山云。违即斩。僧云。违是臣分上事。未审君意如何。山云。枢密不得旨。僧云。燮理之功。全归臣相也。山云。且道。君意作么生。僧云。方外谁敢论量。山云。如是如是。师云。曹山方圜匠手。切忌当头。者僧始末作家终不触手。各解通方回互宛转旁参。子细捡点将来。犹成奉重。堕在功勋。未得同身共命。一气连枝。作么生履践。得与它合。要会么。绍了非功。不得色。借功却作诞生缘。</w:t>
      </w:r>
    </w:p>
    <w:p>
      <w:r>
        <w:t xml:space="preserve">　　小参云。时寒劳动兄弟上来。说个甚么即得。若也说佛说祖。埋没自己。说禅说道。带累先宗。只恁么散去。又劳而无功。事不获已。且举一则公案。大家商量看。记得。仰山和尚。指雪师子云。还有过得此色者么。云门云。当时便与推倒。雪窦云。只解推倒。不能扶起。师云。此语丛林有底。多作机锋相见商量。还当也未。若不恁么。又合如何。觉上座。今夜不惜两茎眉。傍出一只手。要与古人相见。仰山恁么说话。大似一机之绢。云门善解裁长。雪窦偏能补短。三尊宿。各有长处。衲僧家。毕竟取何人作则。但愿春风多著力。一时吹入我门来。若也恁么会去。乃有杀活手。具通方眼。不唯报化门头。八面受敌。亦乃毗卢顶上。十字纵横。其或未然。不免重说偈言去也。衲僧巴鼻。圆明绝类。直须推倒。却要扶起。玉马饮乾明月泉。泥牛耕破玻璃地。披毛戴角异中来。天上人间能几几。</w:t>
      </w:r>
    </w:p>
    <w:p>
      <w:r>
        <w:t xml:space="preserve">　　明州天童觉和尚小参止</w:t>
      </w:r>
    </w:p>
    <w:p/>
    <w:p>
      <w:r>
        <w:t xml:space="preserve">　　宏智禅师广录卷第五</w:t>
      </w:r>
    </w:p>
    <w:p/>
    <w:p/>
    <w:p/>
    <w:p>
      <w:r>
        <w:t xml:space="preserve">　　宏智禅师广录卷第六</w:t>
      </w:r>
    </w:p>
    <w:p/>
    <w:p/>
    <w:p>
      <w:r>
        <w:t xml:space="preserve">　　明州天童觉和尚法语</w:t>
      </w:r>
    </w:p>
    <w:p/>
    <w:p>
      <w:r>
        <w:t xml:space="preserve">　　　　比丘普崇集序</w:t>
      </w:r>
    </w:p>
    <w:p>
      <w:r>
        <w:t xml:space="preserve">　　廓冲明之鉴。而洞照不遗。发玄枢之机。而信彩必中。具正眼浚洪辩者。有是哉。师居太白峰下。龙象蹴踏。锤凿敲击。辞意漫演罔不精到。或士庶信道而叩其方。或云水分卫而请其训。列素于前。走笔而应。即名字而说随诘问而对。故为之法语。摭其一二。聊以编次。噫苍苍之虚。洋洋之流。曾莫造其渊极。兹姑纪其录。当候妙契神悟者击节而赏音焉。</w:t>
      </w:r>
    </w:p>
    <w:p>
      <w:r>
        <w:t xml:space="preserve">　　田地虚旷。是从来本所有者。当在净治揩磨去。诸妄缘幻习。自到清白圜明之处。空空无像。卓卓不倚。唯廓照本真。遗外境界。所以道。了了见无一物。个田地是生灭不到。渊源澄照之底。能发光能出应。历历诸尘。枵然无所偶。见闻之妙。超彼声色。一切处用无痕鉴无碍。自然心心法法相与平出。古人道。无心体得无心道。体得无心道也休。进可寺丞。意清坐默。游入环中之妙。是须恁么参究。</w:t>
      </w:r>
    </w:p>
    <w:p>
      <w:r>
        <w:t xml:space="preserve">　　真实做处。唯静坐默究。深有所诣。外不被因缘流转。其心虚则容。其照妙则准。内无攀缘之思。廓然独存而不昏。灵然绝待而自得。得处不属情。须豁荡了无依倚。卓卓自神。始得不随垢相。个处歇得。净净而明。明而通。便能顺应还来对事。事事无碍。飘飘出岫云。濯濯流涧月。一切处光明神变。了无滞相。的的相应。函盖箭锋相似。更教养得熟体得稳。随处历历地。绝棱角勿道理。似白牯狸奴恁么去。唤作十成底汉。所以道。无心道者能如此。未得无心也大难。</w:t>
      </w:r>
    </w:p>
    <w:p>
      <w:r>
        <w:t xml:space="preserve">　　旷远无畛。清净发光。其灵而无所碍。其明而无所照。可谓虚而自明。其明自净。超因缘离能所。其妙而存。其照也廓。又不可以有无言象拟议也。却于个里枢机旋关捩括。随应不勤大用无滞。在一切处。辊辊地不随缘不堕类。向其间放得稳。在彼同彼。在此同此。彼此混然无分辨处。所以道。似地擎山不知山之孤峻。如石含玉不知玉之无瑕。若能如是。是真出家。出家辈。是须恁么体取。</w:t>
      </w:r>
    </w:p>
    <w:p>
      <w:r>
        <w:t xml:space="preserve">　　衲僧家。枯寒心念。休歇余缘。一味揩磨此一片田地。直是诛锄尽草莽。四至界畔。了无一毫许污染。灵而明廓而莹。照彻体前。直得光滑净洁。著不得一尘。便与牵转牛鼻来。自然头角峥嵘地。异类中行履。了不犯人苗稼。腾腾任运。任运腾腾。无收系安排处。便是耕破劫空田地底。却恁么来。历历不昧。处处现成。一念万年。初无住相。所以道。心地含诸种。普雨悉皆萠。既悟花情已。菩提果自成。</w:t>
      </w:r>
    </w:p>
    <w:p>
      <w:r>
        <w:t xml:space="preserve">　　渠非修证。本来具足。他不污染。彻底清净。正当具足清净处。著得个眼。照得彻脱得尽。体得明践得稳。生死元无根蒂。出没元无朕迹。本光照顶。其虚而灵。本智应缘。虽寂而耀。真到无中边绝前后。始得成一片。根根尘尘。在在处处。出广长舌。传无尽灯。放大光明。作大佛事。元不借他一毫外法。的的是自家屋里事。</w:t>
      </w:r>
    </w:p>
    <w:p>
      <w:r>
        <w:t xml:space="preserve">　　闹里分身。触处现前。无一点子外来境界。二仪同根。万象一体。顺变任化。都不被夤缘笼络。便是得大自在底。风行月照。与物不相碍。然后休退。更来里许作担荷。智转理圆。功忘位满。不堕尊贵处。入流合尘。超然独耀。方知道。绍是功。绍了非其功也。</w:t>
      </w:r>
    </w:p>
    <w:p>
      <w:r>
        <w:t xml:space="preserve">　　脱尽头皮。透出光影。万机不到处。千圣不传底。唯自照深证。密密相应。本明破昏。真照鉴远。有无情量。一切超过。妙在体前。功转劫外。便乃随缘合觉。不碍诸尘。心心不触物。步步不在途。唤作能绍家业底。既然透彻便好亲近去。</w:t>
      </w:r>
    </w:p>
    <w:p>
      <w:r>
        <w:t xml:space="preserve">　　冲虚净怕。寒淡纯真。恁么打叠了多生陈习。陈习垢尽。本光现前。照破髑髅。不容他物。荡然宽阔。如天水合秋。如雪月同色。个田地。无涯畛绝方所。浩然一片无棱缝。更须向里脱尽始得。正脱尽时。心思口议。千里万里。尚无辨白底道理。更那有指注处也。桶底脱汉。方信得及。所以道。唯证相应。相应处拨得。转入得世。游戏三昧。历历现前。声色影响。直下无迹。彼我不相往来。只为其中无受处。只个无受处。包含虚空法界森罗万象。无一点遗漏底。本色汉。当恁么体究。</w:t>
      </w:r>
    </w:p>
    <w:p>
      <w:r>
        <w:t xml:space="preserve">　　衲僧做处。彻底不挂毫发。豁然莹净。如镜照镜。无外境界。无别尘缘。自照历然。一切不受。唤作就里担荷。恁么担荷了。智照幽而不昏。道合体而无住。从无住处。应化机宜。恰恰不漏。的的不染。谷神答响。风师行空。无碍自在。勿管带绝朕迹。要且灵灵地昧他不得。十成游践到个般田地。一切处稳。一切处闲。露地白牛。纯纯一色。趁也趁不去。须是亲证亲到始得。</w:t>
      </w:r>
    </w:p>
    <w:p>
      <w:r>
        <w:t xml:space="preserve">　　默默自住。如如离缘。豁明无尘。直下透脱。元来到个处。不是今日新有底。从旧家旷大劫前。历历不昏。灵灵独耀。虽然恁么。不得不为。当恁么为时。直教一毫不生。一尘不翳。枯寒大休。廓彻明白。若休歇不尽。欲到个境界出生死。无有是处。直下打得透。了无思尘。净无缘虑。退步撒手。彻底了也。便能发光应世。物物相投。处处恰好。所以道。法法不隐藏。古今常显露。</w:t>
      </w:r>
    </w:p>
    <w:p>
      <w:r>
        <w:t xml:space="preserve">　　衲僧真实处。要在履践。彻照渊源细中之细。混然明莹。一色无痕。更须转身过里许始得。所以唤作能绍家业。机丝不挂。光影杳绝。就父一蹊。妙在体处。尘滓亡节类泯。知之不及。回头取证。觑破髑髅。可中得了。便能出化。芦花明月。古渡船开。玉线金针。那时机转。入世应缘。尘尘皆尔。法法无他。顺风使帆。自然无碍矣。</w:t>
      </w:r>
    </w:p>
    <w:p>
      <w:r>
        <w:t xml:space="preserve">　　诸佛诸祖无异证。俱到个歇处。三世断万机寂。直下无丝毫许对者。佛灵自照。妙彻根源。识得底里尽。分身应事。门门放光。物物现影。便知道。尽自个里流出。百草头一切处。了无则个与我作因作缘。通身彻底恁么去。</w:t>
      </w:r>
    </w:p>
    <w:p>
      <w:r>
        <w:t xml:space="preserve">　　空无痕迹。照非情尘。光透静深。杳绝瑕垢。能恁么自知。恁么自了。清净妙明田地。是本所有者。多生不了。只为疑碍昏翳。自作彰隔。廓然智游。内忘功勋。直下脱略去担荷。去转身就位。借路著脚。灵机妙运。触事皆真。更无一毫一尘。是外来物尔。</w:t>
      </w:r>
    </w:p>
    <w:p>
      <w:r>
        <w:t xml:space="preserve">　　法法自然。妙超语路。见成不间。乃至山林草木。未尝不发扬此事。觑得破方知广长舌相。处处藏缩不得。说者即是听者。听者即是说者。根尘融理智混。自他同心法一。更向甚么处作分疏。虽然恁么。透得目前。快须收拾归来。作屋里活计。始得稳坐。</w:t>
      </w:r>
    </w:p>
    <w:p>
      <w:r>
        <w:t xml:space="preserve">　　道游环中。至虚忘像。净极自明。明唯自照。向尘境未作根门未痕底处。妙得生灭流转之迹泯矣。独据造化之本。其间丝发影事俱不受。唯证相应。从此一击。大千路开。物物头头。浑是我放光说法处。身分百亿。独照而神。殊不堕名色里。圆应无功。鉴净而涵。谷虚而答。初不累于见闻也。真自在无碍游戏三昧。若恁么体得。何往不利焉。</w:t>
      </w:r>
    </w:p>
    <w:p>
      <w:r>
        <w:t xml:space="preserve">　　通一线有应世对机底眼。的的不堕。万缘埋没不得。月下水风度松。光影不我混。音声不我休。萧然能应。超越不羁之像果耳。分流随事。恰恰不乖。犹是透脱尘网。未到本家。休歇余缘。坐空尘虑。默而昭净而照。虚而容廓而应。不与外尘作对。了了地独灵。到个田地。方识阿祖。</w:t>
      </w:r>
    </w:p>
    <w:p>
      <w:r>
        <w:t xml:space="preserve">　　观身实相。观佛亦然。若端能体得到自己无外境界。则恰恰绝对待出思议。佛佛心心。精到无二。衲僧默游寂住。虚灵妙通。等太虚度尘劫。卓卓亡倚。明明非思。个是本所住处。机转化分。历世应事。照无功用无迹。闲云流水。初不留碍。直教纯纯稳稳。一切移不得。方不随夤缘转也。真实体取。</w:t>
      </w:r>
    </w:p>
    <w:p>
      <w:r>
        <w:t xml:space="preserve">　　孙之所生处名祖。流之所出处名源。彻见其源。识得其祖。则知未流转已前堆堆地。不随生灭夤缘。尔虽不随。而具有一切影事。唤起过来。历历地根尘脱。知见超不被一切包裹。情空想断。自然圆明了知。飘飘在万象中。混它不得。诸尘里廓尔有余。百千三昧。门门庄严。法法具足。更须取拾归来。到旧时处所。复其源奉其祖。相合而一。方见通身去也。</w:t>
      </w:r>
    </w:p>
    <w:p>
      <w:r>
        <w:t xml:space="preserve">　　默默照处天宇澄秋。照无照功。光影斯断。个是全超真诣底时节。源净体灵。枢虚机活。历历本明。其中发现。便提得出。在事事头上。恰恰具足。与二仪同。万象等。坦坦荡荡。纵纵横横。天同天。人同人。应其身现其相。而为说法。能如是体得十成。廓然亡所碍者。</w:t>
      </w:r>
    </w:p>
    <w:p>
      <w:r>
        <w:t xml:space="preserve">　　风虎云龙。恰恰相随。元不著意于其间。个是自然事。衲僧变通。能以因缘和合。政如此也。其来而不彰。其去而不藏。妙入一切处。一切处混不得。飘飘出万象头上。历历在森罗影中。了无毛发许间隔。混混出应之机。的的到家之句。却须饱参。云断风休。秋清月落。水天无际。底处单明始得。</w:t>
      </w:r>
    </w:p>
    <w:p>
      <w:r>
        <w:t xml:space="preserve">　　道非祖传。祖未来时。弥纶周匝。自然空空不痕。灵灵亡偶。独照出因缘。常活离形谷。所以唤作祖。唯证相应。不可授手。佛佛之到。以此为极。应化分身。花花叶叶。根根尘尘。智入三世。万机不我扰。一尘不我外。妙出大千经卷。何处更有影事可得。</w:t>
      </w:r>
    </w:p>
    <w:p>
      <w:r>
        <w:t xml:space="preserve">　　渊湛寂默。彻照源底。个处虚而灵。廓而明。虽有昭然自鉴之像。而无影响相偶。底时窥得破犹有辨白担荷之功。更须退步。方诣环中。光发其间。卓卓独存。却解借功。名为诞生。斯乃出没几微。细细明辨。既能分身。便可御事。有印万象之印。其印不痕。游世对缘。自有尘尘三昧底受用。其用自冲。不可盈满。空谷之受云。寒溪之濯月。不出不在。迢然化外。更能放教无得无向。在在处处。还之旧地。毫发不曾移动。跛跛挈挈。百丑千拙。鼎鼎地自然圜顺。赵州洗钵吃茶。不著安排。从来成现。若如是具眼。一一觑得彻。方是个衲僧做处。</w:t>
      </w:r>
    </w:p>
    <w:p>
      <w:r>
        <w:t xml:space="preserve">　　学佛究宗家之妙。须清心潜神默游内观。彻见法源。无芥蒂纤毫作障碍。廓然亡像。如水涵秋。皎然莹明。如月夺夜。正恁么也。昭昭不昏。湛湛无垢。本来如如。常寂常耀。其寂也非断灭所因。其耀也无影事所触虚白圆净。旷劫不移不动不昧。能默能知。底处行步得稳。玉壶转侧。一拨机回。分身应世。世界处所。差别境像。俱是自所建立。与我四大同出。何所碍焉。既一切不碍。彼我无异相。自他无别名。声色丛中。飘飘超诣历历相投。所以道。山河无隔越。光明处处透。当恁么体取。</w:t>
      </w:r>
    </w:p>
    <w:p>
      <w:r>
        <w:t xml:space="preserve">　　田地灵明。旷古不易。企望不得边际。丕平不受痕垢。向其间游践。野云倚山。家风闲淡。秋水著月。境界澄明。的的到个处所。便知心田法地。是万像出生根源。种性不枯。花叶遍界。所以道。一粒在荒田。不耘苗自秀。</w:t>
      </w:r>
    </w:p>
    <w:p>
      <w:r>
        <w:t xml:space="preserve">　　道人本无所住。白云迷青山之根。明月怀流水之腹。云开山露。月转水寒。一段秋容。廓彻无际。诸尘俱不我到。万化寂不我移。向其间坐得稳底。便能跨步转身。应机入世。元有超方底句子。所谓六户不掩。四衢无踪。到到处处混不得。悄悄地不曾动著。十成汉自知去处。</w:t>
      </w:r>
    </w:p>
    <w:p>
      <w:r>
        <w:t xml:space="preserve">　　空廓怀抱。与太虚等。区分手段。与万像齐。一尘不分外。乃能应变。一点不留中。方能住禅。中既空而能应。受不受等。外既涉而常虚。住无住同。衲僧家风。于一切处。入三昧者。当恁么去。</w:t>
      </w:r>
    </w:p>
    <w:p>
      <w:r>
        <w:t xml:space="preserve">　　十方法界。起自一心。一心寂时。诸相皆尽。阿那个是彼。阿那个是我。只为个时无差别相。直下一尘不立。一念不生。透过胞胎前皮袋后。一点妙明。圜混混地。无方隅绝朕迹。直是昧不得。昧不得处唤作自知。只自知处。唤作本得。了无分外得底毫发许。廓然廓然。妙存而无像。真闻而无响。所以道。非耳目之所到。个是妙契至到处所。其间发光。大千影现。头头是物物渠。俱是衲僧自受用境界。要且不借别人家里事。要须的的亲证始得。吾家种草。当如此为。</w:t>
      </w:r>
    </w:p>
    <w:p>
      <w:r>
        <w:t xml:space="preserve">　　了达一切法空。则心心自在。尘尘透出。本来一段光明。无处不遍。便乃随机而化。遇物则宗。妙照诸缘。廓亡对待。松风水月。清淡相得。无往来心。无留滞相。要在中虚而有容。外应而不扰。如春著花。如镜照像相似。闹浩浩中。自然出一头地。</w:t>
      </w:r>
    </w:p>
    <w:p>
      <w:r>
        <w:t xml:space="preserve">　　田地稳密密处。活计冷湫湫时。便见劫空。无毫发许作缘累。无丝糁许作障翳。虚极而光。净圜而耀。历历有亘万古不昏昧。底一段事。若点头知有。不随生灭。不住断常。要变应则与万象森罗同其化。要寂住则与二仪盖载同其道。出没卷舒。一切在我。本色汉。须恁么收放始得。</w:t>
      </w:r>
    </w:p>
    <w:p>
      <w:r>
        <w:t xml:space="preserve">　　昼见日夜见月。不相瞒底时节。个是衲僧平稳行履处。自然无棱缝。若要恁么平稳去。须尽却意根下隐隐地舂织始得。要不隐隐么。须坐得断放得下。及得尽照得彻。光影俱忘。皮肤脱落。根尘净尽。自然眼目分明。受用具足。一切处不管带。一切时却相应。当明有暗。当暗有明。孤舟载月。夜宿芦花。一段光明。果然如是。</w:t>
      </w:r>
    </w:p>
    <w:p>
      <w:r>
        <w:t xml:space="preserve">　　净洁冲明。眼力不及其涯畛。寂寥虚旷。心缘不得其方隅。实参真到底人。信是我本有田地。佛魔侵不得。尘垢染不得。方圆适中。履践合度。则妙用河沙。恰恰相济。从个田地发生。从个田地及尽。底事人人皆具。但向前为我讨一讨看。知有汉点头相悉。</w:t>
      </w:r>
    </w:p>
    <w:p>
      <w:r>
        <w:t xml:space="preserve">　　肘后符能应一切事。顶门眼自照独脱身。双收双放。无中无外。大千与我同出。三世自然超过。空洞无际。真照孤明。个时影像俱尽。尽不得底。幽灵绝待。生灭莫得。到此田地。廓落亡依。缘尘不染。个时境界密合。函盖箭锋。恰恰无爽。游戏三昧。便属底人受用。顶眼肘符。是衲僧传授一段事。十成体取。</w:t>
      </w:r>
    </w:p>
    <w:p>
      <w:r>
        <w:t xml:space="preserve">　　端得衲僧巴鼻底。不凝不流。不纯不杂。得干处转机。入得闹时具眼。通变交彻。了了不碍。月随流风偃草。烂烂靡靡。终不我混。所以道。类不齐超有路。应底时节。许你恁么去。百草头上。收拾归来。合作么生。得坐披衣。向后自看。</w:t>
      </w:r>
    </w:p>
    <w:p>
      <w:r>
        <w:t xml:space="preserve">　　底一段事。全无学处。要在虚廓身心与大虚等量。自然于一切处具足。灵灵昧不得。历历混不得。月随流水。雨逐行云。了无如许心。能成如许事。但莫将已碍物。自然无物碍你。身心一如。身外无余。同体同用。一性一相。根根尘尘。直下绝待。所以道。圣人无己。靡所不已。恁么现前。恁么明白。便知道。收来放去。作一头露地白牛。趁也趁不去。</w:t>
      </w:r>
    </w:p>
    <w:p>
      <w:r>
        <w:t xml:space="preserve">　　道人行止。流云无心。满月普应。不为一切所留。历历在万像中。卓卓出一头地。随缘遇触。不染不杂。与彼同用。与我同体。言语不能为之传。思惟不能为之到。超摇绝待。宛转亡功。妙得于心识情量之外。途中受用。屋里承当。了生死出因缘。真见灵然元无所住。所以道。周遍十方心。不在一切处。</w:t>
      </w:r>
    </w:p>
    <w:p>
      <w:r>
        <w:t xml:space="preserve">　　休歇也如大海受百川相似。无不到这里一味。放行也如长潮乘疾风相似。无不来这畔同行。岂不是达真源底里。岂不是得大用现前。衲僧家。随机应变。恰恰恁么。又几曾立心想尘缘来。是须十成体取。</w:t>
      </w:r>
    </w:p>
    <w:p>
      <w:r>
        <w:t xml:space="preserve">　　真净不痕。功勋及尽。那时却无辨处。虽无可辨。即是全身。眼根不自见。亦昧它不得。底处发光。清白通照。芦花混雪。明月濯秋。便有回互之机。顾鉴之路。猛提将来应用恰好。一切处外我不得。一切处收我不得。超出万象一头地。俱胝一指头禅。三十年受用不尽。得妙者简。所以默不与言。得用者闲。所以应不触物。道游神御。理固如斯。忽向其间。著一丝一糁。则枢机碍而不通。关棙窒而不转。空空处含一切有。有有处合一段空。更有甚么事。</w:t>
      </w:r>
    </w:p>
    <w:p>
      <w:r>
        <w:t xml:space="preserve">　　元元之本。冲而无像。动而有应。当须彻底觑破。孤峭峭露堂堂。独灵灵明历历。都未带一点子外缘。唤作单明时节。至如与万像同出同没。诸尘三昧起处。净如海印。转若盘珠。落落地遍一切。钉钉地非异缘。可谓独耀无私底时节。夜月出而水明。春风吹而花发。不假功用。自然圜具。因因缘缘。果果报报。在其间无分外底。更须知道。光境俱亡。复是何物。</w:t>
      </w:r>
    </w:p>
    <w:p>
      <w:r>
        <w:t xml:space="preserve">　　野僧家风。以一钵为生涯。指万象为产业。此彼相。可如镜像水月混融无外。先不立我相。则物物非他缘。一相无相。都卢只个更无别事。恁么十成。了得应用。机前梭路不通。象外根尘俱泯。个时却须退步归家。方有饱参分。云迷一色。雪覆千山。透过了看。始见通身时节。</w:t>
      </w:r>
    </w:p>
    <w:p>
      <w:r>
        <w:t xml:space="preserve">　　履道底人。妙出言思。直下真实。自有肯路。又莫著道理。廓然淴合。月流诸水。风行太虚。自然不触不碍。超彼照用。虽照无痕。虽用无迹。入三昧于诸尘。收万象于一印。绝渗漏无走作。唤作了事衲僧。又须记取还家路子。云尽天寒。秋疏山瘦。个是本所住处。</w:t>
      </w:r>
    </w:p>
    <w:p>
      <w:r>
        <w:t xml:space="preserve">　　衲僧本有田地。清旷丕平。望绝崖岸。在其间耕云种月。明白虚廓。自家受用。或出或没。任收任放。直得二仪同其生成。万象同其起灭。峥峥嵘嵘。何所从来。寂寂寞寞。何所至向。可谓虚空不可容纳。大地不可擎载。妙存不得其形。至虚不得其名。有无功尽。凡圣路绝。方有到家时节。正恁么时。得个甚么。万顷眼寒清照雪。好看里许力耕人。</w:t>
      </w:r>
    </w:p>
    <w:p>
      <w:r>
        <w:t xml:space="preserve">　　枯寒身心。洗磨田地。尘纷净尽。一境虚明。水月霁光。云山秋色。青青黯黯。湛湛灵灵。自照本根。不循枝叶。个时底处。超迈情缘。不限劫数。一念万年。终无变易。从此出应。虚谷行云。动静自若。顺入诸尘。常在三昧。所以云。那伽常在定。无有不定时。</w:t>
      </w:r>
    </w:p>
    <w:p>
      <w:r>
        <w:t xml:space="preserve">　　历历妙存。灵灵独照。揽之不得。不可名其有。磨之不泯。不可名其无。出思议之心。离影像之迹。空其所存者妙。妙处体得灵。灵处唤得回。心月身云。随方发现。直下没踪迹。随处放光明。应物不乖。入尘不混。透出一切碍境。照破一切法空。于差别缘。入清净智。游戏三昧。何所不可。当如是真实体究。</w:t>
      </w:r>
    </w:p>
    <w:p>
      <w:r>
        <w:t xml:space="preserve">　　履空忘缘。透照出影。一点灵然。昭昭不昧。三际心绝。四大缘尽。虚清妙明。独耀旷劫。衲僧能如是行履。则不被生死缚。正行履时。撒手悬崖。无可把捉。脚下线断。全超一步。佛佛祖祖。俱不到我真实妙照田地。唤作自己。个是绍家业时节。才涉思惟。又属流转去也。虚而长灵。净而长照。芦花明月。清白混然。桌入孤舟。不妨宛转。个时端的。且道。是谁急著眼辨。</w:t>
      </w:r>
    </w:p>
    <w:p>
      <w:r>
        <w:t xml:space="preserve">　　游践十成去。无中边绝棱角。圜辊辊地。更当空洞无滓。霁秋月寒。光明洗夜。锦云花丽。气象成春。关棙虚通。机轮转侧。俱是衲僧自受用事。诸尘不为我翳。万法乃是心光。步步超方。鸟道无滞。历历应世。谷神不勤。其中混不得。底意类莫齐。刹刹尘尘。心心念念。初无异相。纯一真明。个是却来。用中得妙时节。若或收卷余缘。单明自己。磨洗无瑕。扫荡绝颣。孤明独照。默味至游。智到环中。事隔关外。个是卓卓一段不生灭底。须是退步归家。款款说此话始得。</w:t>
      </w:r>
    </w:p>
    <w:p>
      <w:r>
        <w:t xml:space="preserve">　　衲僧游世。当虚廓其心。于中无一点尘滓。方能善应。不为物碍。不被法缚。堂堂出没其间。有自在分。才涉意思。便成埋没去也。要体得纯熟。自然游刃万机。不相触不相背。函盖箭锋。恰恰不爽。向外解收拾。绝渗漏。唤作能成家业底汉。却从个处归来。白云入谷。明月转山。有就父同体底时节。所以道。三人扶一杖卧一床。中外了无痕迹。混然成一片。闲如霁雨之云。湛若涵秋之水。诸上善人。记取个段事始得。</w:t>
      </w:r>
    </w:p>
    <w:p>
      <w:r>
        <w:t xml:space="preserve">　　吾家一片田地。清旷莹明。历历自照。虚无缘而灵。寂无思而觉。乃佛祖出没化现。诞生涅槃之本处也。妙哉人人有之。而不能磨砻明净。昏昏不觉。为痴覆慧而流也。一念照得破。则超出尘劫。光明清白。三际不得转变。四相不得流化。孤耀湛存。亘古今混同异。为一切造化之母。底处发机大千。俱现尽是个中影事。的的体取。</w:t>
      </w:r>
    </w:p>
    <w:p>
      <w:r>
        <w:t xml:space="preserve">　　应变底眼。游世底身。虚而灵寂而照。万象中出一头地。不被尘土埋没。不为夤缘茧络。行空月出谷云。无心而鉴。无私而作。为照明为润泽。恁么十成。脱得净洁。用得萧洒。唤作门里出身。更须体取内绍家业底时节。空为座寂为舍。妙存非有。渠不带缘。真照非无。渠不堕数。独耀环中。湛圜量外。至游神御大方无隅。底处发机。自然得无碍变通受用也。</w:t>
      </w:r>
    </w:p>
    <w:p>
      <w:r>
        <w:t xml:space="preserve">　　道人游世应缘。飘飘不羁。如云成雨。如月随流。如兰处幽。如春在物。其为也无心。其应也有准。个是了事底汉做处。更须回途就父。向稳处著脚。净处放身。独孤标亡伴侣。透威音那畔一路子。方能尽中边彻顶底。杀活卷舒有自由分。</w:t>
      </w:r>
    </w:p>
    <w:p>
      <w:r>
        <w:t xml:space="preserve">　　廓而自灵。净而自明。能普遍而无取照之功。能分晓而无缘想之累。出有无表。超思议情。唯证相应。不从人得。佛佛祖祖。叶叶花花。联续底事也。应时不取相。照处不涉缘。便能堂堂不昧。只个家风。处处现成。任君收拾。</w:t>
      </w:r>
    </w:p>
    <w:p>
      <w:r>
        <w:t xml:space="preserve">　　得皮得髓刚立阶梯。缀叶缀花。遂成流布。衲僧觑得破。怪他祖师西来。作许多事。节外生枝眼里著屑。更有般汉。刺头做无限伎俩。刻舟记剑。甚么时得相应。而今直下放教落去。及教尽去。毫发颗糁。俱莫停留。净洁打叠了。自然有透脱处。圜混而明。灵通而妙。便知。本来无缺少无遗余。语言有所不到。闻见有所不及。如犀有通。如蚌有孕。一段光明。是自家真实游践处。著精神体取。</w:t>
      </w:r>
    </w:p>
    <w:p>
      <w:r>
        <w:t xml:space="preserve">　　佛祖而来。元无僧俗。但人人有谛当。亲证真得处。名入佛心宗。彻法源底。老卢是卖樵汉。一到黄梅。便道。我欲作佛。祖碓屋负舂。直到心镜绝垢。自照历然。半夜传衣。度大庾岭。信衣放下。明上座。尽力提不起。方知。个人亲证真得。而今但莫推贤让圣。如著衣吃饭。念念无异思惟。心心不容染污。脱身空劫。撒手断崖。透根尘穷顶底。孤明独照。廓彻妙存。自然心花发明。应现刹土。何曾间隔变易来。便能入异类行鸟道。无碍自在矣。</w:t>
      </w:r>
    </w:p>
    <w:p>
      <w:r>
        <w:t xml:space="preserve">　　吾家衲子。将以超脱生死。须槁身寒念。彻鉴渊底。虚凝圆照。透出四大五蕴。与因缘未和合。根门未成就。胞胎未包裹。情识未流浪时。著得个眼。何患不了。恁么了时。祖师鼻孔。衲僧命脉。把定放行。在我有自由分。所以道。妄息寂自生。寂生知则现。知生寂自灭。了了唯真见。</w:t>
      </w:r>
    </w:p>
    <w:p>
      <w:r>
        <w:t xml:space="preserve">　　大休大歇底。口边醭生。舌上草出。直下放教尽去。洗得净洁。磨得精莹。如秋在水。如月印空。恁么湛湛明明。更须知有转身路子。转得身时。别无面孔教尔辨白。无辨白处。却昧不得。个是彻顶透底。穷根极源时节。千圣万圣。无异蹊辙。妙在回途。借路著脚。明中有暗用处无迹。百草头。闹市里。飘飘扬身。堂堂运步。自然骑声跨色。超听越眺恁么混成。方是衲僧门下事。</w:t>
      </w:r>
    </w:p>
    <w:p>
      <w:r>
        <w:t xml:space="preserve">　　心本绝缘。法本无说。佛佛祖祖不获已。向第二义门。有问答机警。就其间。剔拨一等钝汉。所以德山道。我宗无语句。亦无一法与人。元是人人自到自肯。始有说话分。但直下排洗妄念尘垢。尘垢若净。廓然莹明。无涯畛无中边。圜混混光皎皎。照彻十方。坐断三际。一切因缘语言。到此著尘点不得。唯默默自知。灵灵独耀。与圣无异。于凡不减。元只是旧家一段事。何曾有分外得底。唤作真实田地。恁么证底汉。便能应万机入诸境。妙用灵通。自然无碍矣。</w:t>
      </w:r>
    </w:p>
    <w:p>
      <w:r>
        <w:t xml:space="preserve">　　清净无染是尔身。圆照无缘是尔眼。身中之眼。不涉根门。眼中之身。不是色聚。所以道。曾无如外智能证于如。亦无智外如为智所证。可谓佛是法家底佛。法是佛家底法。衲僧到者里。方知从佛口生。从法花生。得佛法分。还端的么。两头俱坐断。只个古今人。当恁么体取。</w:t>
      </w:r>
    </w:p>
    <w:p>
      <w:r>
        <w:t xml:space="preserve">　　法语(终)</w:t>
      </w:r>
    </w:p>
    <w:p/>
    <w:p>
      <w:r>
        <w:t xml:space="preserve">　　宏智禅师广录卷第六</w:t>
      </w:r>
    </w:p>
    <w:p/>
    <w:p/>
    <w:p/>
    <w:p>
      <w:r>
        <w:t xml:space="preserve">　　宏智禅师广录卷第七</w:t>
      </w:r>
    </w:p>
    <w:p/>
    <w:p/>
    <w:p>
      <w:r>
        <w:t xml:space="preserve">　　明州天童山觉和尚真赞下火</w:t>
      </w:r>
    </w:p>
    <w:p/>
    <w:p>
      <w:r>
        <w:t xml:space="preserve">　　　　侍者清萃法恭编</w:t>
      </w:r>
    </w:p>
    <w:p/>
    <w:p>
      <w:r>
        <w:t xml:space="preserve">　　吴傅朋郎中书来。尝得李伯时所画震旦第一祖西归像。相需以赞。说偈寄之</w:t>
      </w:r>
    </w:p>
    <w:p/>
    <w:p>
      <w:r>
        <w:t xml:space="preserve">　　其来何求。　　其去无得。　　寂漠度岭兮万里独行。</w:t>
      </w:r>
    </w:p>
    <w:p>
      <w:r>
        <w:t xml:space="preserve">　　清白传家兮九年一默。　　针芥投而妙不可名。</w:t>
      </w:r>
    </w:p>
    <w:p>
      <w:r>
        <w:t xml:space="preserve">　　毫厘差而敝不可塞。　　知过而改。　　知难而退。　　谁去谁来。　　自买自卖。　　当面讳却兮满眼乌华。　　望涯赞之兮隔身鲸海。</w:t>
      </w:r>
    </w:p>
    <w:p/>
    <w:p>
      <w:r>
        <w:t xml:space="preserve">　　吴兴辩长老以达磨画像请赞</w:t>
      </w:r>
    </w:p>
    <w:p/>
    <w:p>
      <w:r>
        <w:t xml:space="preserve">　　长芦驾浪。　　只履西归。　　求支那之法器。　　付屈眴之田衣。　　度九年之缄默。　　印二祖之灵知。　　海犀酣月而晕。　　寒乌带雪而飞。　　机前自得兮顶目四照。　　迷里相逢兮鼻头下垂。　　水著秋清兮湖光湛湛。　　山衔落日兮云锦辉辉。</w:t>
      </w:r>
    </w:p>
    <w:p/>
    <w:p>
      <w:r>
        <w:t xml:space="preserve">　　宝峰照和尚真赞</w:t>
      </w:r>
    </w:p>
    <w:p/>
    <w:p>
      <w:r>
        <w:t xml:space="preserve">　　山拥云腴。　　水怀月昼。　　照彻体前。　　湛存身后。　　机头梭路微分。　　针鼻线芒初透。　　灵涵万象兮彼不遗余。　　坐断十方兮我无渗漏。</w:t>
      </w:r>
    </w:p>
    <w:p/>
    <w:p>
      <w:r>
        <w:t xml:space="preserve">　　弟子薄坚仁以幅缣写</w:t>
      </w:r>
    </w:p>
    <w:p/>
    <w:p>
      <w:r>
        <w:t xml:space="preserve">　　圆悟禅师像径山裕。虎丘隆二高弟侍焉。绍兴丙辰二月八日。予乞食之苏台过其家。且出以相示。再三有请。辄随喜赞云</w:t>
      </w:r>
    </w:p>
    <w:p/>
    <w:p>
      <w:r>
        <w:t xml:space="preserve">　　力世佛宗。　　心传我公。　　一拳活计。　　一喝家风。　　影草呈机也。　　三圣却瞎。　　精金出冶也。　　百丈还聋。</w:t>
      </w:r>
    </w:p>
    <w:p>
      <w:r>
        <w:t xml:space="preserve">　　绰绰有裕。　　恢恢而隆。　　阿难迦叶之多闻抖擞。</w:t>
      </w:r>
    </w:p>
    <w:p>
      <w:r>
        <w:t xml:space="preserve">　　目连鹙子之智慧神通。　　真得不借之应。　　大同不宰之功。　　百川曲折兮自然到海。　　万象森罗兮不可逃空。</w:t>
      </w:r>
    </w:p>
    <w:p/>
    <w:p>
      <w:r>
        <w:t xml:space="preserve">　　法澄上人出长芦了师兄画像求赞</w:t>
      </w:r>
    </w:p>
    <w:p/>
    <w:p>
      <w:r>
        <w:t xml:space="preserve">　　傲雪松孤。　　怀云石臞。　　妙存而有也不有。　　独照而无也非无。　　万象勿能逃空王之印。　　众色莫我染灵蛇之珠。　　金鸡啼寒兮晓分夜户。　　玉兔弄魄兮莹彻冰壶。</w:t>
      </w:r>
    </w:p>
    <w:p/>
    <w:p>
      <w:r>
        <w:t xml:space="preserve">　　从首座画予于松石间求赞</w:t>
      </w:r>
    </w:p>
    <w:p/>
    <w:p>
      <w:r>
        <w:t xml:space="preserve">　　孤坐默默。　　倚杖沉沉。　　石怀云而无像。　　松啸风而有音。　　应兮珠盘不拨而自转。　　湛兮玉井随汲而弥深。　　诸尘不受兮十分清气。　　三际无寄兮一片间心。</w:t>
      </w:r>
    </w:p>
    <w:p/>
    <w:p>
      <w:r>
        <w:t xml:space="preserve">　　禅人写真求赞</w:t>
      </w:r>
    </w:p>
    <w:p/>
    <w:p>
      <w:r>
        <w:t xml:space="preserve">　　默默传真。　　如何指陈。　　性月不夜。　　心华长春。　　净有容兮海印。　　应无爽兮谷神。　　觌面相呈讳不得。　　烦君为我洗清贫。</w:t>
      </w:r>
    </w:p>
    <w:p/>
    <w:p>
      <w:r>
        <w:t xml:space="preserve">　　古涧退潦。　　寒林著秋。　　山空云自在。　　水净月相投。　　向道底心非世用。　　更嫌何处不风流。</w:t>
      </w:r>
    </w:p>
    <w:p/>
    <w:p>
      <w:r>
        <w:t xml:space="preserve">　　阿侬是谁。　　恰恰相随。　　眉毛垂眼尾。　　鼻孔压唇皮。　　默默机轮何处转。　　玉人踏破吠琉璃。</w:t>
      </w:r>
    </w:p>
    <w:p/>
    <w:p>
      <w:r>
        <w:t xml:space="preserve">　　情间口快。　　眼深鼻隆。　　有时对云水。　　无可展家风。　　梦鹤卧寒兮月魂泣露。　　冥鸿望断兮秋色摩空。</w:t>
      </w:r>
    </w:p>
    <w:p>
      <w:r>
        <w:t xml:space="preserve">　　黄瘦厌厌。　　风规冷严。　　万机间暇。　　一味清恬。　　心宗提简默。　　手段扫廉纤。　　岁寒不变兮虚怀若竹。　　道妙难传兮有口如钳。</w:t>
      </w:r>
    </w:p>
    <w:p/>
    <w:p>
      <w:r>
        <w:t xml:space="preserve">　　槁寒初不展家风。　　默默神游透劫空。　　百草头边兴化事。　　自然秋色水天同。</w:t>
      </w:r>
    </w:p>
    <w:p/>
    <w:p>
      <w:r>
        <w:t xml:space="preserve">　　似与不似。　　毫厘千里。　　真与不真。　　大方一尘。　　理无生兮如梦事。　　妙不死也如谷神。　　彻见渊源方是我。　　了知变态无别人。</w:t>
      </w:r>
    </w:p>
    <w:p/>
    <w:p>
      <w:r>
        <w:t xml:space="preserve">　　身心廓如。　　手段卷舒。　　似华作蜜。　　如井觑驴。　　外不痕兮空印普应。　　中无象兮道环常虚。　　亡机孤坐兮自不为碍。　　把臂同行兮谁敢相疏。</w:t>
      </w:r>
    </w:p>
    <w:p/>
    <w:p>
      <w:r>
        <w:t xml:space="preserve">　　床倚杖藜。　　权名住持。　　久默钳口。　　一笑伸眉。　　云水谁相问。　　家风自不知。　　明白宁居兮河空月转。　　寂寥无象兮雨霁天垂。</w:t>
      </w:r>
    </w:p>
    <w:p/>
    <w:p>
      <w:r>
        <w:t xml:space="preserve">　　貌古骨臞。　　云间月孤。　　相随似有。　　认著还无。　　三千界内谁相外。　　双六盘中不到输。</w:t>
      </w:r>
    </w:p>
    <w:p/>
    <w:p>
      <w:r>
        <w:t xml:space="preserve">　　胡床寒坐。　　卓卓只个。　　虚空唱兮万象和。　　道契环中有智游。　　言满天下无口过。</w:t>
      </w:r>
    </w:p>
    <w:p/>
    <w:p>
      <w:r>
        <w:t xml:space="preserve">　　默默家风。　　云摩霁空。　　露月夜爽。　　天水秋同。　　人传眉目好。　　我道骨头穷。　　华须凝粉蜂房蜜。　　挂毂流魂犀角通。</w:t>
      </w:r>
    </w:p>
    <w:p>
      <w:r>
        <w:t xml:space="preserve">　　谁道物齐。　　俱亡品题。　　欺唇一鼻直。　　盍眼两眉低。　　大千同入印。　　三世未分畦。　　斫额望之不及。</w:t>
      </w:r>
    </w:p>
    <w:p>
      <w:r>
        <w:t xml:space="preserve">　　拟心思也还迷。</w:t>
      </w:r>
    </w:p>
    <w:p/>
    <w:p>
      <w:r>
        <w:t xml:space="preserve">　　枯坐清严。　　真宗剧谈。　　一明无异相。　　万化是同参。　　牛头转觉病懒。　　鸟喙不用华[銜-金+缶]。　　甘分住山三束篾。　　等闲对客七斤衫。</w:t>
      </w:r>
    </w:p>
    <w:p/>
    <w:p>
      <w:r>
        <w:t xml:space="preserve">　　画得似谁。　　胡床黪衣。　　默游仿佛。　　去就依俙。　　洞山锦开缝。　　云岩绢下机功亡妙尽看消息。　　野水磨秋白鸟飞。</w:t>
      </w:r>
    </w:p>
    <w:p>
      <w:r>
        <w:t xml:space="preserve">　　面瘦颊凸。　　眉棱眼深。　　默亡所住。　　妙在而今。　　鳞潜寒水。　　鹤梦月林。　　应声应色分身也。　　拍手家家观世音。</w:t>
      </w:r>
    </w:p>
    <w:p>
      <w:r>
        <w:t xml:space="preserve">　　写出梦中身。　　尔道真不真。　　槁寒秋在眼。　　渊默醭生唇。　　道环谁谓无象。　　空谷自来有神。　　父子不传些子妙。　　白首侬家老斫轮。</w:t>
      </w:r>
    </w:p>
    <w:p/>
    <w:p>
      <w:r>
        <w:t xml:space="preserve">　　画手未相识。　　默心谁与知。　　千峰敛云脚。　　一月濯风漪。　　墙面袖双手。　　对缘横两眉。　　惊龟之缩兮愧有其兆。　　逸鸟之翔兮情亡所羁。</w:t>
      </w:r>
    </w:p>
    <w:p/>
    <w:p>
      <w:r>
        <w:t xml:space="preserve">　　瘦削而黄。　　惯穷不忙。　　闲情许淡。　　默味能长。　　灵犀之通一点晕。　　老蚌之蕴千年光。　　而今到处相随去。　　头头的的露堂堂。</w:t>
      </w:r>
    </w:p>
    <w:p/>
    <w:p>
      <w:r>
        <w:t xml:space="preserve">　　大一无外。　　小一无内。　　一兮一兮。　　靡所不在。　　心地净亡尘。　　肉山闲弗碍。　　道环中绝端倪。　　空印里何文彩。　　风凄凄兮秋落远山。　　波烂烂兮月浮沧海。</w:t>
      </w:r>
    </w:p>
    <w:p>
      <w:r>
        <w:t xml:space="preserve">　　默默蒲禅。　　空空世缘。　　谁赓白雪。　　我得青毡。　　万法之机开两拳。　　千僧之檐著一肩。　　戏蝶栩栩兮物齐春梦。　　飞鸿冥冥兮字没秋烟。</w:t>
      </w:r>
    </w:p>
    <w:p/>
    <w:p>
      <w:r>
        <w:t xml:space="preserve">　　不是恁么形像。　　刚地起模画样。　　从来万法同根。　　究竟虚空等量。　　可中二浙说禅。　　分外三河口强。　　深藏那里也。　　烟蓑卧云。　　大用现前也。　　风舟驾浪。</w:t>
      </w:r>
    </w:p>
    <w:p>
      <w:r>
        <w:t xml:space="preserve">　　画得几成。　　精神许清。　　秋高月转。　　天淡河横。　　出家如有以。　　处世似无情。　　而今闹里相将去。　　拨动眉毛眼更明。</w:t>
      </w:r>
    </w:p>
    <w:p>
      <w:r>
        <w:t xml:space="preserve">　　乔乔楚楚。　　丛林规矩。　　萎萎羸羸。　　枯木风姿。　　宗乘壁挂口。　　师友雪生眉。　　住山事拙束三篾。　　对月机鸣度一丝。</w:t>
      </w:r>
    </w:p>
    <w:p>
      <w:r>
        <w:t xml:space="preserve">　　颠毛间白发。　　眉睫裹青瞳。　　食指一肩重。　　门风四壁空。　　诸根亡偶宗家妙。　　万虑不摇心匠工。</w:t>
      </w:r>
    </w:p>
    <w:p/>
    <w:p>
      <w:r>
        <w:t xml:space="preserve">　　野水秋自瘦。　　枯山春复肥。　　胡床放得稳。　　默默坐亡机。　　电流柄拂。　　云入田衣。　　位分偏正兮。　　道出离微。</w:t>
      </w:r>
    </w:p>
    <w:p>
      <w:r>
        <w:t xml:space="preserve">　　骨气能朴。　　精神愈憨。　　闲身无所系。　　冷眼莫相瞒。　　远霁摩秋兮。　　天河斗转。　　清霜结夜兮。　　月窟蟾寒。</w:t>
      </w:r>
    </w:p>
    <w:p>
      <w:r>
        <w:t xml:space="preserve">　　双奋拳空。　　一担肩重。　　材本不堪。　　心元无用。　　莺院华香。　　蜂房蜜冻。　　喝时耳朵三日聋。　　扭处鼻头连岁痛。</w:t>
      </w:r>
    </w:p>
    <w:p>
      <w:r>
        <w:t xml:space="preserve">　　口方鼻直。　　眉棱眼深。　　未填沟壑。　　还碍丛林。　　万象无得剩法。　　三世不见间心。　　字雁没而寒烟淡淡。　　华鳞潜而秋水沉沉。</w:t>
      </w:r>
    </w:p>
    <w:p/>
    <w:p>
      <w:r>
        <w:t xml:space="preserve">　　只个家风。　　穷而却通。　　于其间内绍外绍。　　在里许转功借功。　　至游而默。　　妙用而冲。　　气温温而春活。　　心湛湛而秋空。　　相随来也兮。　　头头契同。</w:t>
      </w:r>
    </w:p>
    <w:p/>
    <w:p>
      <w:r>
        <w:t xml:space="preserve">　　发长带雪。　　骨瘦横山。　　身心冷淡。　　云月高间。　　三条蔑束兮。　　道情自槁。　　五叶华开兮。　　春信那悭。</w:t>
      </w:r>
    </w:p>
    <w:p>
      <w:r>
        <w:t xml:space="preserve">　　曲木床头。　　心空默游。　　沙寒黄苇雪。　　风细白苹秋。　　静可久兮。　　山瘠树老。　　动无羁兮。　　云行水流。</w:t>
      </w:r>
    </w:p>
    <w:p/>
    <w:p>
      <w:r>
        <w:t xml:space="preserve">　　双眉低垂。　　两目清冷。　　著于万象森罗。　　更没一丝缺剩。　　秋霜鹤老梦寒。　　霁月夜摩松顶。</w:t>
      </w:r>
    </w:p>
    <w:p/>
    <w:p>
      <w:r>
        <w:t xml:space="preserve">　　虚空借得作身。　　万象相随为伴。　　纵横人道十成。　　点捡谁知一半。　　看看。　　青山峥嵘。　　白云零乱。　　里许牧童归未归。　　铁牛一掣金绳断。</w:t>
      </w:r>
    </w:p>
    <w:p/>
    <w:p>
      <w:r>
        <w:t xml:space="preserve">　　秋生木老。　　水退沙隆。　　眉骨阴晴轻重。　　鼻筒子丑疏通。　　身心霁月。　　踪迹流蓬。　　默坐胡床兮。　　不欲说黑道白。　　闲倚柱杖兮。　　谁能画西指东。</w:t>
      </w:r>
    </w:p>
    <w:p/>
    <w:p>
      <w:r>
        <w:t xml:space="preserve">　　发将雪白。　　面作茶黄。　　触动眼三角。　　忘言口四方。　　明月松头鹤梦。　　香风莲底龟藏。　　净极发光光自照。　　虚空鸟印不成章。</w:t>
      </w:r>
    </w:p>
    <w:p/>
    <w:p>
      <w:r>
        <w:t xml:space="preserve">　　恬然正观。　　山空水寒。　　河汉横而斗润。　　云雾敛而秋宽。　　如仇学子兮。　　怒眼三角。　　无位真人兮。</w:t>
      </w:r>
    </w:p>
    <w:p>
      <w:r>
        <w:t xml:space="preserve">　　赤肉一团。</w:t>
      </w:r>
    </w:p>
    <w:p/>
    <w:p>
      <w:r>
        <w:t xml:space="preserve">　　老觉雪入鬓。　　净若秋摩心。　　寒枯坐曲木。　　缄默饱丛林。　　气韵寥寥兮。　　风清山瘠。　　性灵湛湛兮月落潭深。</w:t>
      </w:r>
    </w:p>
    <w:p>
      <w:r>
        <w:t xml:space="preserve">　　太虚之心。　　万象之身。　　濯濯水中月。　　英英华上春。　　而今到处相逢也。　　眼里无筋一世贫。</w:t>
      </w:r>
    </w:p>
    <w:p/>
    <w:p>
      <w:r>
        <w:t xml:space="preserve">　　渊默之得。　　不可文墨。　　流应之功。　　不可形容。　　秋入野水。　　月行霁空。　　影像名字。　　且唤天童。</w:t>
      </w:r>
    </w:p>
    <w:p/>
    <w:p>
      <w:r>
        <w:t xml:space="preserve">　　风日面皮。　　秋山眉目。　　闲情肖水云。　　野性从麋鹿。　　憝憝少室九年。　　草草曹溪一宿。　　穷根彻源。</w:t>
      </w:r>
    </w:p>
    <w:p>
      <w:r>
        <w:t xml:space="preserve">　　出髓敲骨。　　明回老兔宫。　　冷下苍龙窟。　　诸人名邈兮摇手未然。　　万象森罗兮点头具足。</w:t>
      </w:r>
    </w:p>
    <w:p/>
    <w:p>
      <w:r>
        <w:t xml:space="preserve">　　伎俩俱无。　　身心淡如。　　霁月自分照。　　间云从卷舒。　　匹上不足。　　匹下有余。　　少室谩传衣钵。　　曹溪不识文书。</w:t>
      </w:r>
    </w:p>
    <w:p>
      <w:r>
        <w:t xml:space="preserve">　　一色功回。　　雷云冻开。　　万机俱罢。　　风月转夜。　　空空谷有神。　　欣欣木有春。　　而今何处不分身。</w:t>
      </w:r>
    </w:p>
    <w:p/>
    <w:p>
      <w:r>
        <w:t xml:space="preserve">　　说时不借口。　　用处不依身。　　天寒绝飞鸟。　　潭净无游鳞。　　点活眼著精神。　　野草闲华自在春。</w:t>
      </w:r>
    </w:p>
    <w:p/>
    <w:p>
      <w:r>
        <w:t xml:space="preserve">　　雨霁云收。　　山寒水秋。　　心目自照。　　言象俱休。　　满十方而智应。　　廓三世以神游。　　虚空那碍东西壁。　　明月解随南北舟。</w:t>
      </w:r>
    </w:p>
    <w:p/>
    <w:p>
      <w:r>
        <w:t xml:space="preserve">　　面孔风埃。　　身心冷灰。　　鲸饮海干。　　而珊瑚露。　　龟藏泥暖。　　而芙蓉开。　　向去却来其间。　　变态也掣电轰雷。</w:t>
      </w:r>
    </w:p>
    <w:p>
      <w:r>
        <w:t xml:space="preserve">　　忒杀觉老。　　寒而且槁。　　古岩春迟。　　澄潭秋早。　　心无象也。　　月影未回。　　物不争也。　　风吹便倒。</w:t>
      </w:r>
    </w:p>
    <w:p/>
    <w:p>
      <w:r>
        <w:t xml:space="preserve">　　只者赤肉一块。　　说甚清奇古怪。　　平生懒似牛头。　　度世憨如布袋。　　不空而空。　　无在而在。　　法法唯心。　　尘尘三昧。　　问渠是假是真。　　两彩而今一赛。</w:t>
      </w:r>
    </w:p>
    <w:p>
      <w:r>
        <w:t xml:space="preserve">　　眉低不愁。　　眼深非恶。　　鼻孔累垂。　　口唇龌龊。　　月明破夜兮。　　野水怀秋。　　霁色摩霜兮。　　间云投壑。</w:t>
      </w:r>
    </w:p>
    <w:p>
      <w:r>
        <w:t xml:space="preserve">　　能错落。　　纵横十字兮。　　妙提一著。</w:t>
      </w:r>
    </w:p>
    <w:p/>
    <w:p>
      <w:r>
        <w:t xml:space="preserve">　　谁能目眴眉扬。　　每笑手乱脚忙。　　守鲁祖之简默。　　得南泉之平常。　　明心秋月。　　活物春阳。　　铸机器也模范大小。　　据丛林也规矩圆方。</w:t>
      </w:r>
    </w:p>
    <w:p/>
    <w:p>
      <w:r>
        <w:t xml:space="preserve">　　画工出脱他。　　精神较得些。　　草不萠藏香象。　　匣无缝吼青蛇。　　春雷开众蛰。　　暖律发千华。　　想是平江人见笑。　　去年才去又来耶。</w:t>
      </w:r>
    </w:p>
    <w:p/>
    <w:p>
      <w:r>
        <w:t xml:space="preserve">　　云树苍苍。　　泉石凿凿。　　倚杖坐其间。　　此心自空廓。　　秋月濯沧溟。　　春风在林薄。　　游鱼下藻玉溪寒。　　字雁没烟天宇阔。</w:t>
      </w:r>
    </w:p>
    <w:p/>
    <w:p>
      <w:r>
        <w:t xml:space="preserve">　　眼空毛芥不立。　　心空海岳可容。　　便与打成一片。　　尚犹笑道疏踪。　　虚空那挂剑。　　死水不藏龙。</w:t>
      </w:r>
    </w:p>
    <w:p>
      <w:r>
        <w:t xml:space="preserve">　　转色转功家法子。　　芦华明月后相逢。</w:t>
      </w:r>
    </w:p>
    <w:p/>
    <w:p>
      <w:r>
        <w:t xml:space="preserve">　　怒眉嗔目。　　枯肠空腹。　　面冷莫触。　　气清可掬。　　乘仙搓而桌星河。　　握玉斧而修月毂。　　真见法以唯心。　　妙契神于即物。</w:t>
      </w:r>
    </w:p>
    <w:p/>
    <w:p>
      <w:r>
        <w:t xml:space="preserve">　　鼻孔修直。　　眉毛低垂。　　间来一默。　　净扫余思。　　秋水连天摩霁色。　　春风著木见游丝。　　撒开捏聚兮只个些儿。</w:t>
      </w:r>
    </w:p>
    <w:p>
      <w:r>
        <w:t xml:space="preserve">　　头雪老晒。　　面肉肥些。　　骨寒穷鬼子。　　情淡道人家。　　谤佛谤祖。　　撒土撒沙。　　明月犀玩兮晕通其角。　　迅雷象惊兮文理其牙。　　未把家风兮草草传耶。</w:t>
      </w:r>
    </w:p>
    <w:p>
      <w:r>
        <w:t xml:space="preserve">　　气韵能清。　　眉目似笑。　　深深入大道之环。　　默默守群机之要。　　闹里随缘。　　虚中分照。　　用作家之钳锤。　　与本分之草料。　　千毳相从兮俱求参饱。</w:t>
      </w:r>
    </w:p>
    <w:p/>
    <w:p>
      <w:r>
        <w:t xml:space="preserve">　　胡床小小身。　　握尘默而神。　　唤醒旷劫之梦。　　沥干沧海之津。　　霁空摩尘。　　风月重轮。　　群机活活物中眼。　　一点英英华上春。</w:t>
      </w:r>
    </w:p>
    <w:p/>
    <w:p>
      <w:r>
        <w:t xml:space="preserve">　　觉之微妙。　　未痕朕兆。　　彻造化之源。　　据生杀之要。　　至虚而独存。　　当明而隐照。　　筑筑磕磕兮鼻孔累垂。　　哆哆和和兮舌头狤獠。</w:t>
      </w:r>
    </w:p>
    <w:p/>
    <w:p>
      <w:r>
        <w:t xml:space="preserve">　　眉棱棱眼炯炯。　　自爱情间。　　人嫌面冷。　　片云出岫之心。　　孤月濯潭之影。　　绝怜百亿分身。　　恰满三千化境。</w:t>
      </w:r>
    </w:p>
    <w:p>
      <w:r>
        <w:t xml:space="preserve">　　赤肉穿多孔。　　臭骨裹闲皮。　　已是不著便。　　更将描画伊。　　一柄拂聊为伴手。　　三世佛谁敢称师。</w:t>
      </w:r>
    </w:p>
    <w:p>
      <w:r>
        <w:t xml:space="preserve">　　鲸怒饮干沧海水。　　月明烂烂珊瑚枝。</w:t>
      </w:r>
    </w:p>
    <w:p/>
    <w:p>
      <w:r>
        <w:t xml:space="preserve">　　器宇潭潭。　　风骨岩岩。　　云梦之气吞八九。　　嵩少之道落二三。　　守一爻生成之机纽。　　秉诸祖烹锻之锤钳。　　捏聚放行也。　　肖岳蓄而海涵。</w:t>
      </w:r>
    </w:p>
    <w:p/>
    <w:p>
      <w:r>
        <w:t xml:space="preserve">　　间兮无寄。　　用也不痕。　　月虽能现影。　　云自不生根。　　活卓卓诸尘莫混。　　明历历旷劫长存。　　相随闹市堆中去。　　普光三昧发门门。</w:t>
      </w:r>
    </w:p>
    <w:p/>
    <w:p>
      <w:r>
        <w:t xml:space="preserve">　　不以律拘。　　不以禅缚。　　说法口窄。　　默游步阔。　　草木阳春来。　　池塘明月落。　　何妨处处相安著。</w:t>
      </w:r>
    </w:p>
    <w:p/>
    <w:p>
      <w:r>
        <w:t xml:space="preserve">　　天童比丘。　　还相识不。　　白发寒岩雪。　　青瞳古涧秋。　　现身不堕类。　　分影也随流。　　他日果能窥顶相。　　晴云似放去山头。</w:t>
      </w:r>
    </w:p>
    <w:p/>
    <w:p>
      <w:r>
        <w:t xml:space="preserve">　　白云之身。　　寒月之心。　　性灵麋鹿。　　气韵山林。　　不堕两头兮。　　匪明匪暗。　　全超三际兮。　　谁古谁今。</w:t>
      </w:r>
    </w:p>
    <w:p/>
    <w:p>
      <w:r>
        <w:t xml:space="preserve">　　说也说不破。　　画也画不成。　　慷慨鼻气通快。　　清间眉棱觉轻。　　静不得像。　　动不流情。　　十方三世无安处。　　历历诸缘头上行。</w:t>
      </w:r>
    </w:p>
    <w:p/>
    <w:p>
      <w:r>
        <w:t xml:space="preserve">　　圆颅方衣。　　静枢活机。　　天空云淡淡。　　潭净月依依。　　十分化事成华木。　　默默冰壶春信归。</w:t>
      </w:r>
    </w:p>
    <w:p/>
    <w:p>
      <w:r>
        <w:t xml:space="preserve">　　握筇之像。　　对机之身。　　六根摄一处。　　三昧起诸尘。　　蚌肠孕于月明之夜。　　蛰户开于雷动之春。</w:t>
      </w:r>
    </w:p>
    <w:p>
      <w:r>
        <w:t xml:space="preserve">　　个般手段兮。　　分付善应之人。</w:t>
      </w:r>
    </w:p>
    <w:p/>
    <w:p>
      <w:r>
        <w:t xml:space="preserve">　　看看静见其端。　　星河斗湿。　　月窟蟾寒。　　体无棱缝。　　用绝痕瘢。　　不须喝彩还赢也。　　已见双双六在盘。</w:t>
      </w:r>
    </w:p>
    <w:p>
      <w:r>
        <w:t xml:space="preserve">　　春山似肥。　　春雪才晞。　　默中有句。　　用也无机。　　不来而来兮。　　非三界之笼络。　　无住而住兮。　　是二仪之范围。</w:t>
      </w:r>
    </w:p>
    <w:p>
      <w:r>
        <w:t xml:space="preserve">　　曲木床稳。　　刺梨杖横。　　揽五宗之家法。　　据万象之主盟。　　秋半风清。　　霁空月明。　　水云模楷兮。　　无禅可说。　　丛林规矩兮。　　不令而行。</w:t>
      </w:r>
    </w:p>
    <w:p/>
    <w:p>
      <w:r>
        <w:t xml:space="preserve">　　棱眉眼自深。　　阔口笑吟吟。　　峥嵘一片胆。　　疏豁十方心。　　默默春回万象。　　星星雪点孤岑。　　恁么来也兮。　　不用相寻。</w:t>
      </w:r>
    </w:p>
    <w:p/>
    <w:p>
      <w:r>
        <w:t xml:space="preserve">　　坐曲木床。　　握乌藤杖。　　铸佛祖之楷模。　　活丛林之气象。　　你莫来虎口撩须。　　谁更敢蛇头揩痒。</w:t>
      </w:r>
    </w:p>
    <w:p/>
    <w:p>
      <w:r>
        <w:t xml:space="preserve">　　袈裟在肩。　　柱杖入握。　　未动六爻。　　全提一著。　　分身是处相随。　　当面不须讳却。</w:t>
      </w:r>
    </w:p>
    <w:p/>
    <w:p>
      <w:r>
        <w:t xml:space="preserve">　　笑含口角。　　喜在眉棱。　　一默照源底。　　三乘空葛藤。　　清白濯秋之月。　　光明破夜之灯。　　柱杖有时横膝上。　　个般面嘴得人憎。　　动而静。　　虚而应。　　专气致柔。　　湛神如凝。　　一住天童。　　十分没兴。</w:t>
      </w:r>
    </w:p>
    <w:p/>
    <w:p>
      <w:r>
        <w:t xml:space="preserve">　　庐陵米价百念升。　　赵州萝卜半千秤。　　只么郎当住持。　　洎合殃杀性命。　　省不省。　　脑后更将楔钉(噫)。</w:t>
      </w:r>
    </w:p>
    <w:p>
      <w:r>
        <w:t xml:space="preserve">　　间云卷雨。　　野水怀秋。　　一心绝待。　　六处不收。　　是个面嘴兮还相识不。</w:t>
      </w:r>
    </w:p>
    <w:p>
      <w:r>
        <w:t xml:space="preserve">　　胸中事简。　　面上气和。　　白头随我老。　　青眼见人多。　　一身幸且惭愧。　　千钵相从奈何。　　曲木床头坐不语。　　玉蟾推月过星河。</w:t>
      </w:r>
    </w:p>
    <w:p/>
    <w:p>
      <w:r>
        <w:t xml:space="preserve">　　发白星星。　　心鉴灵灵。　　随机说法。　　应物现形。　　天与之清。　　地与之宁。　　野云曳曳兮山月亭亭。</w:t>
      </w:r>
    </w:p>
    <w:p/>
    <w:p>
      <w:r>
        <w:t xml:space="preserve">　　家风贫自惭。　　面孔恶人嫌。　　点漆之眼有角。　　截筒之鼻无尖。　　颠毛寒覆雪。　　项瘿暗消盐。　　说妙谈玄兮迟钝口嘴。　　呵佛骂祖兮诳吓闾阎。</w:t>
      </w:r>
    </w:p>
    <w:p/>
    <w:p>
      <w:r>
        <w:t xml:space="preserve">　　禅床默默。　　无得之得。　　寒淡赋心。　　清贫入骨。　　秋彻鲛人之家。　　霜摩老兔之窟。　　万象影中兮自纵自横。　　百草头上兮随出随没。</w:t>
      </w:r>
    </w:p>
    <w:p/>
    <w:p>
      <w:r>
        <w:t xml:space="preserve">　　眼低眉棱。　　骨寒肩耸。　　道情间不羁。　　禅胆老能勇。　　流水清而月随。　　青山瘦而云拥。　　诸缘廓净兮拈却头皮。　　一句妙圜兮好看鼻孔。</w:t>
      </w:r>
    </w:p>
    <w:p/>
    <w:p>
      <w:r>
        <w:t xml:space="preserve">　　且道是何面嘴。　　刚地无风浪起。　　默默间自照心。　　了了倚谁传髓。　　白鸥暮落烟沙秋。　　寒卧芦华明月里。</w:t>
      </w:r>
    </w:p>
    <w:p>
      <w:r>
        <w:t xml:space="preserve">　　是处分身。　　如谷之神。　　有应之月无私之春。　　行将五路开双手。　　一切门头只个人。</w:t>
      </w:r>
    </w:p>
    <w:p/>
    <w:p>
      <w:r>
        <w:t xml:space="preserve">　　虚而通用而冲。　　默游量外。　　直照环中。　　云水一身瘠。　　家风四壁空。　　相逢有知己。　　点指识渠侬。</w:t>
      </w:r>
    </w:p>
    <w:p>
      <w:r>
        <w:t xml:space="preserve">　　双目寒青。　　秋水冷冷。　　半颠衰白。　　春雪星星。　　山雾霏霏文豹变。　　松月娟娟梦鹤醒。　　妙应方圜兮了无外法。　　尘缘俯仰兮初不吾经。</w:t>
      </w:r>
    </w:p>
    <w:p/>
    <w:p>
      <w:r>
        <w:t xml:space="preserve">　　鹤老松孤。　　泉寒石臞。　　镜之对像。　　谷之答呼。　　万缘杂错不是有。　　一点灵明不是无。　　湛存妙应兮机轮活枢。</w:t>
      </w:r>
    </w:p>
    <w:p/>
    <w:p>
      <w:r>
        <w:t xml:space="preserve">　　冯宣教(慧忍)写真请赞</w:t>
      </w:r>
    </w:p>
    <w:p/>
    <w:p>
      <w:r>
        <w:t xml:space="preserve">　　山林之姿。　　水月之像。　　雷潜九地之中。　　春在百华之上。　　随缘半合半开。　　分付全收全放。　　渊默家风。　　纵横伎俩。　　道超情也。　　万法齐平。　　心出碍也。　　十方通畅。</w:t>
      </w:r>
    </w:p>
    <w:p/>
    <w:p>
      <w:r>
        <w:t xml:space="preserve">　　薄了固保义写予真请赞</w:t>
      </w:r>
    </w:p>
    <w:p/>
    <w:p>
      <w:r>
        <w:t xml:space="preserve">　　灵灵而真。　　默默而神。　　眉毛低盖眼。　　鼻孔直欺唇。　　千华上何须问佛。　　百草头自然有春。　　一微尘里也来说法。　　三千界内不碍分身。</w:t>
      </w:r>
    </w:p>
    <w:p/>
    <w:p>
      <w:r>
        <w:t xml:space="preserve">　　乌墩密印大师仁公真赞</w:t>
      </w:r>
    </w:p>
    <w:p/>
    <w:p>
      <w:r>
        <w:t xml:space="preserve">　　唇口能缄。　　眉目如笑。　　应外而冲。　　虚中而照。　　全身放下是全身。　　一点独灵常了了。</w:t>
      </w:r>
    </w:p>
    <w:p/>
    <w:p>
      <w:r>
        <w:t xml:space="preserve">　　善友陆铨写真请赞</w:t>
      </w:r>
    </w:p>
    <w:p/>
    <w:p>
      <w:r>
        <w:t xml:space="preserve">　　野云情态闲。　　秋山风骨瘦。　　真照也默默而灵。</w:t>
      </w:r>
    </w:p>
    <w:p>
      <w:r>
        <w:t xml:space="preserve">　　湛存也绵绵而寿。　　圆蒲曲木兮清白传家。　　老鹤苍松兮岁寒去就。</w:t>
      </w:r>
    </w:p>
    <w:p/>
    <w:p>
      <w:r>
        <w:t xml:space="preserve">　　赞法云升律师</w:t>
      </w:r>
    </w:p>
    <w:p/>
    <w:p>
      <w:r>
        <w:t xml:space="preserve">　　云容闲而未收。　　月魄湛而不流。　　严净身器也依律而住。　　虚明神宇也唯道而游。　　凛凛清姿兮颠毛覆雪。　　寥寥霁色兮心鉴含秋。</w:t>
      </w:r>
    </w:p>
    <w:p/>
    <w:p>
      <w:r>
        <w:t xml:space="preserve">　　仗锡为长老写真求赞</w:t>
      </w:r>
    </w:p>
    <w:p/>
    <w:p>
      <w:r>
        <w:t xml:space="preserve">　　木老春迟。　　山寒雪早。　　潮退珊瑚林。　　霁空明月晓。　　守默自如。　　对缘恰好。　　得往得来。　　随起随倒。　　龙潭觑破天皇。　　马祖踏著水潦。</w:t>
      </w:r>
    </w:p>
    <w:p/>
    <w:p>
      <w:r>
        <w:t xml:space="preserve">　　像维那写老病阿师像请赞</w:t>
      </w:r>
    </w:p>
    <w:p/>
    <w:p>
      <w:r>
        <w:t xml:space="preserve">　　芙蓉之枝。　　丹山之儿。　　一丝联自信。　　三昧约谁知。　　珊瑚寒月堕影。　　琥珀老松流滋。　　诸缘豁净兮山空秋壮。　　万态变通兮华丽春脂。</w:t>
      </w:r>
    </w:p>
    <w:p/>
    <w:p>
      <w:r>
        <w:t xml:space="preserve">　　下火</w:t>
      </w:r>
    </w:p>
    <w:p/>
    <w:p>
      <w:r>
        <w:t xml:space="preserve">　　为敦上人下火云。</w:t>
      </w:r>
    </w:p>
    <w:p>
      <w:r>
        <w:t xml:space="preserve">　　青天白日大年朝。　　习习柔风在柳条。　　珍重敦禅归去也。　　上船渡口看回潮。　　明了了寂寥寥。　　万劫千生一念超。　　坐断十方无向背。　　底时方见独孤标。　　其或未然。　　伏惟尚向。</w:t>
      </w:r>
    </w:p>
    <w:p>
      <w:r>
        <w:t xml:space="preserve">　　为了尘上座下火云。</w:t>
      </w:r>
    </w:p>
    <w:p>
      <w:r>
        <w:t xml:space="preserve">　　了于无了安有尘。　　尘不自尘安用了。　　尘既消亡了也空。　　此时妙合圆常道。　　大众切莫似止泺困鱼栖芦病鸟。　　绝廉纤处急回头。　　尘尘刹刹无边表。</w:t>
      </w:r>
    </w:p>
    <w:p/>
    <w:p>
      <w:r>
        <w:t xml:space="preserve">　　为成上座下火云。</w:t>
      </w:r>
    </w:p>
    <w:p>
      <w:r>
        <w:t xml:space="preserve">　　禅人宗成。　　符到奉行。　　弃舍六和合。　　还复一精明。　　如今行主归何处。　　冷落渠家傀儡棚。　　正恁么时。　　且道。　　成上座落在什么处。　　还相委悉么。　　梦鹤不惊明月冷。　　卧龙长畏碧潭清。</w:t>
      </w:r>
    </w:p>
    <w:p>
      <w:r>
        <w:t xml:space="preserve">　　为了知上座下火云。</w:t>
      </w:r>
    </w:p>
    <w:p>
      <w:r>
        <w:t xml:space="preserve">　　灵灵不昧。　　了了常知。　　祖师印可彼当机。　　今日了知端的否。　　莫嫌烧却路行衣。</w:t>
      </w:r>
    </w:p>
    <w:p>
      <w:r>
        <w:t xml:space="preserve">　　为三僧下火云。</w:t>
      </w:r>
    </w:p>
    <w:p>
      <w:r>
        <w:t xml:space="preserve">　　即生死中无生死。　　拈却面前案山子。　　无生死中示生死。　　家家门前火把子。</w:t>
      </w:r>
    </w:p>
    <w:p>
      <w:r>
        <w:t xml:space="preserve">　　火把子。　　本如是未如是。　　德权祖观慧珍。　　今日不须回避。</w:t>
      </w:r>
    </w:p>
    <w:p>
      <w:r>
        <w:t xml:space="preserve">　　为道智上座下火云。</w:t>
      </w:r>
    </w:p>
    <w:p>
      <w:r>
        <w:t xml:space="preserve">　　与么去也。　　古人道智不到处。　　切忌道著。　　觉上座不识好恶。　　向者僧无生路头指注去也。　　有生有灭属因缘。　　泣尽寒枝蜕壳蝉。　　转身一路还知否。　　出草金蛇角指天。</w:t>
      </w:r>
    </w:p>
    <w:p>
      <w:r>
        <w:t xml:space="preserve">　　为二僧下火云。</w:t>
      </w:r>
    </w:p>
    <w:p>
      <w:r>
        <w:t xml:space="preserve">　　义昉与祖濡。　　今日偶同途。　　去如残月下层岭。　　来似白云生太虚。　　羊角从来不是有。　　兔角从来不是无。　　尘境消亡空劫事。</w:t>
      </w:r>
    </w:p>
    <w:p>
      <w:r>
        <w:t xml:space="preserve">　　木人手执夜明符。</w:t>
      </w:r>
    </w:p>
    <w:p/>
    <w:p>
      <w:r>
        <w:t xml:space="preserve">　　为二僧下火云。</w:t>
      </w:r>
    </w:p>
    <w:p>
      <w:r>
        <w:t xml:space="preserve">　　宗璟义哲六门迹绝。　　旧路重行底时节。　　猿哀枫树霜。　　鹤梦芦华雪。　　一桌清风归去来。　　铁船满载沧溟月。</w:t>
      </w:r>
    </w:p>
    <w:p/>
    <w:p>
      <w:r>
        <w:t xml:space="preserve">　　为二僧下火云。</w:t>
      </w:r>
    </w:p>
    <w:p>
      <w:r>
        <w:t xml:space="preserve">　　宗因上座。　　庆缉禅师。　　生也同门受业。　　死也一路荼毗。　　生死因缘似有期。　　天水寒清成一色。　　合同船桌碧琉璃。　　诸仁者。　　正恁么时。　　合作么生委悉。　　鹤鹭并头踏雪睡。　　月明惊起两迟疑。</w:t>
      </w:r>
    </w:p>
    <w:p>
      <w:r>
        <w:t xml:space="preserve">　　为二僧下火云。</w:t>
      </w:r>
    </w:p>
    <w:p>
      <w:r>
        <w:t xml:space="preserve">　　道弁与文俊。　　如今谢世缘。　　不得云堂共除夜。　　相将何处作新年。　　去时欲识正偏路。　　回日重论平实禅。　　岁尽年穷一句子。</w:t>
      </w:r>
    </w:p>
    <w:p>
      <w:r>
        <w:t xml:space="preserve">　　东村王老夜烧钱。</w:t>
      </w:r>
    </w:p>
    <w:p/>
    <w:p>
      <w:r>
        <w:t xml:space="preserve">　　义上座太忙生。　　时节相催即便行。　　本地生来元有种。　　旧山归去可无程。　　性火真空性空火。</w:t>
      </w:r>
    </w:p>
    <w:p>
      <w:r>
        <w:t xml:space="preserve">　　洞然全体是光明。</w:t>
      </w:r>
    </w:p>
    <w:p/>
    <w:p>
      <w:r>
        <w:t xml:space="preserve">　　禅人凤翱。　　数尽难逃六处浑无影迹。　　十方不立秋毫。　　好看前路崎岖处。　　难似天台过石桥。</w:t>
      </w:r>
    </w:p>
    <w:p>
      <w:r>
        <w:t xml:space="preserve">　　正恁么时如何。　　泥牛踏破澄潭月。　　头角峥嵘鼻孔高。</w:t>
      </w:r>
    </w:p>
    <w:p>
      <w:r>
        <w:t xml:space="preserve">　　守和化去欲荼毗。　　政是人间禁火时。　　不肯湖山作寒食。　　未知何处著生衣。　　只如此阴已谢彼阴未成。　　一著落在什么处。　　稳驾泥牛耕大海。　　倒骑铁马上须弥。</w:t>
      </w:r>
    </w:p>
    <w:p/>
    <w:p>
      <w:r>
        <w:t xml:space="preserve">　　江云冉冉草离离。　　华落春残客去时。　　古渡舟横人不见。　　是须记取却来期。　　凝上座知不知。</w:t>
      </w:r>
    </w:p>
    <w:p>
      <w:r>
        <w:t xml:space="preserve">　　水沉沉泥牛稳卧。　　烟幂幂玉凤来仪。　　擂鼓转船天欲晓。　　片帆高挂顺风吹。</w:t>
      </w:r>
    </w:p>
    <w:p/>
    <w:p>
      <w:r>
        <w:t xml:space="preserve">　　潜山山下石牛儿。　　拣择俱亡步坦夷。　　头角低回来处路。　　洞门窈窕白云飞。　　与么行履。　　犹是元俊直岁向去底事。　　且道。　　转身一路。　　又作么生。　　空劫无安处。　　优昙火里开。</w:t>
      </w:r>
    </w:p>
    <w:p/>
    <w:p>
      <w:r>
        <w:t xml:space="preserve">　　灭而非灭生而不生。　　髑髅眉底葡萄英。　　木人招手春风暖。　　石女摇头夜气清。　　诸仁者。　　未有长行而不住。　　未有长住而不行。　　性火真空性空火。　　通身一段净光明。　　正恁么时。　　便恁么去。</w:t>
      </w:r>
    </w:p>
    <w:p>
      <w:r>
        <w:t xml:space="preserve">　　明月圆时岐路。　　曾来著弊脱珍。　　白云断处家山。　　却去幕天席地。　　七十年一场梦寐。　　一千僧此地因缘。　　好恶莫询今日事。　　死生争奈那人何。</w:t>
      </w:r>
    </w:p>
    <w:p>
      <w:r>
        <w:t xml:space="preserve">　　是生是死不道不道。　　个事浑仑无孔窍。　　念尽脱钩鱼。　　情起投罗鸟。　　喜上座了不了。　　莫问是非都一扫。　　到家就父却回头。　　冷月依俙烟树钞。</w:t>
      </w:r>
    </w:p>
    <w:p>
      <w:r>
        <w:t xml:space="preserve">　　三界从想有。　　百年成梦游。　　忽尔贼风吹劫火。</w:t>
      </w:r>
    </w:p>
    <w:p>
      <w:r>
        <w:t xml:space="preserve">　　翻然大海灭浮沤。　　高上座赋归休。　　透脱六处。</w:t>
      </w:r>
    </w:p>
    <w:p>
      <w:r>
        <w:t xml:space="preserve">　　撒开两头。　　云山有路平如[石*氏]。　　月户无人冷似秋。</w:t>
      </w:r>
    </w:p>
    <w:p>
      <w:r>
        <w:t xml:space="preserve">　　四大分离六门空寂。　　真实底人不出不入。　　分明火后一茎茆。　　切忌相逢不相识。</w:t>
      </w:r>
    </w:p>
    <w:p/>
    <w:p>
      <w:r>
        <w:t xml:space="preserve">　　菩提桌般若舟。　　死生海里任横流。　　既以风前得妙。　　何妨闹里刺头。　　有手段要去便去。　　随高低作马作牛。　　不见道时中解衔一茎草。　　当处亲近有来由。　　其或未然。　　临崖看虎眼。　　特地一场愁。</w:t>
      </w:r>
    </w:p>
    <w:p>
      <w:r>
        <w:t xml:space="preserve">　　风骨不露水泄不通。　　衲僧行履妙无踪。　　门掩三秋兮人归何处。　　天无四壁兮月上中峰。</w:t>
      </w:r>
    </w:p>
    <w:p/>
    <w:p>
      <w:r>
        <w:t xml:space="preserve">　　眼光落谷气消。　　六窗不见猕猴跳。　　空索索寂寥寥。　　破屋从他野火烧。　　归去客笑头摇。　　苍鹰掣断紫丝绦。　　正恁么时如何行履。　　良久云。　　坐断两头。　　古渡风恬。　　船到岸细行一步。　　清秋月冷鹤移巢。</w:t>
      </w:r>
    </w:p>
    <w:p>
      <w:r>
        <w:t xml:space="preserve">　　生而不生灭而不灭。　　归去来兮红炉片雪。</w:t>
      </w:r>
    </w:p>
    <w:p/>
    <w:p>
      <w:r>
        <w:t xml:space="preserve">　　大众四蛇箧坏。　　六贼家破。　　空空空处露裸裸。</w:t>
      </w:r>
    </w:p>
    <w:p>
      <w:r>
        <w:t xml:space="preserve">　　只将者个参一生。　　还以一生参者个。　　只者个是什么。　　良久云。　　通身慧焰放光明。　　性火真空性空火。</w:t>
      </w:r>
    </w:p>
    <w:p>
      <w:r>
        <w:t xml:space="preserve">　　蛇退皮蝉蜕壳。　　一点灵光何缚脱。　　祖随上座衲僧家。　　黑白未分提一著。　　春风吹梦归故乡。</w:t>
      </w:r>
    </w:p>
    <w:p>
      <w:r>
        <w:t xml:space="preserve">　　大道无尘稳下脚。　　今夜寥寥松月寒。　　旧巢不见千年鹤。</w:t>
      </w:r>
    </w:p>
    <w:p>
      <w:r>
        <w:t xml:space="preserve">　　生也不道死也不道。　　深固幽远无人能到。　　今日为了宗上座。　　指出五路头。　　放开一线道。　　正来偏去兮兔浴星河。　　出离入微兮猿啼月峤。</w:t>
      </w:r>
    </w:p>
    <w:p/>
    <w:p>
      <w:r>
        <w:t xml:space="preserve">　　死活路岐非异道。　　虚而灵兮空而妙。　　赵州曾问卖油翁。　　不许夜行投晓到。　　诸禅德。　　若向者里会得。　　先天地生而不为早。　　后天地生而不为老。　　识取天台把帚人。　　寒岩有雪无人扫。</w:t>
      </w:r>
    </w:p>
    <w:p/>
    <w:p>
      <w:r>
        <w:t xml:space="preserve">　　无位真人出面门。　　神通游戏日纷纷。　　如今放下钁头去。　　大地山河无处存。　　大众且道。　　从什么处去。　　须知云外千峰顶。　　别有灵松带露寒。</w:t>
      </w:r>
    </w:p>
    <w:p/>
    <w:p>
      <w:r>
        <w:t xml:space="preserve">　　为育王聪和尚起龛云。</w:t>
      </w:r>
    </w:p>
    <w:p>
      <w:r>
        <w:t xml:space="preserve">　　收爽气吞秋。　　老骥放出厩。　　苍鹰掣断韝。　　妙存群象外。　　机转一丝头。</w:t>
      </w:r>
    </w:p>
    <w:p>
      <w:r>
        <w:t xml:space="preserve">　　向去西风能堕叶。　　却来明月解随流。</w:t>
      </w:r>
    </w:p>
    <w:p/>
    <w:p>
      <w:r>
        <w:t xml:space="preserve">　　入塔师举骨云。</w:t>
      </w:r>
    </w:p>
    <w:p>
      <w:r>
        <w:t xml:space="preserve">　　悠悠身世梦回休。　　一穴山根痊骨头。　　有力负趋今始觉。　　定知夜壑不藏舟。</w:t>
      </w:r>
    </w:p>
    <w:p>
      <w:r>
        <w:t xml:space="preserve">　　归去来兮记得路不。　　叶落归根天地秋。　　劫外清虚兮自然神照。　　壶中宽廓兮不碍仙游。　　正恁么时。　　当恁么去。</w:t>
      </w:r>
    </w:p>
    <w:p/>
    <w:p>
      <w:r>
        <w:t xml:space="preserve">　　入塔云。</w:t>
      </w:r>
    </w:p>
    <w:p>
      <w:r>
        <w:t xml:space="preserve">　　人间梦破那边游。　　妙净真明月魄秋。</w:t>
      </w:r>
    </w:p>
    <w:p>
      <w:r>
        <w:t xml:space="preserve">　　理智如如分化迹。　　正偏历历转机头。　　蛰龙须要吟枯木。　　活眼何妨照髑髅。　　记取行行通变路。　　青山黯黯白云浮。</w:t>
      </w:r>
    </w:p>
    <w:p/>
    <w:p>
      <w:r>
        <w:t xml:space="preserve">　　入塔云。</w:t>
      </w:r>
    </w:p>
    <w:p>
      <w:r>
        <w:t xml:space="preserve">　　缘集成身。　　蕴坏成尘。　　长生路上往来人。　　而今撒手还家也。　　霁色含秋月一轮。</w:t>
      </w:r>
    </w:p>
    <w:p/>
    <w:p>
      <w:r>
        <w:t xml:space="preserve">　　入塔云。</w:t>
      </w:r>
    </w:p>
    <w:p>
      <w:r>
        <w:t xml:space="preserve">　　智入环中合本真。　　秋霜摩月净无尘。</w:t>
      </w:r>
    </w:p>
    <w:p>
      <w:r>
        <w:t xml:space="preserve">　　十分清白传家事。　　一点灵明旧主人。　　剪断情缘三际梦。　　沥干识浪四溟津。　　是须莫坐他床榻。　　万化枢机妙转轮。</w:t>
      </w:r>
    </w:p>
    <w:p/>
    <w:p>
      <w:r>
        <w:t xml:space="preserve">　　入塔云。</w:t>
      </w:r>
    </w:p>
    <w:p>
      <w:r>
        <w:t xml:space="preserve">　　形质烧残唯有骨。　　骨头撒却元无物。</w:t>
      </w:r>
    </w:p>
    <w:p>
      <w:r>
        <w:t xml:space="preserve">　　一段灵光不覆藏。　　天上天下皆充塞。　　菩提变通之场。　　涅槃启处之窟。　　随阳雁回兮白云外来。　　破梦鹤飞兮青天里没。</w:t>
      </w:r>
    </w:p>
    <w:p/>
    <w:p>
      <w:r>
        <w:t xml:space="preserve">　　入塔云。</w:t>
      </w:r>
    </w:p>
    <w:p>
      <w:r>
        <w:t xml:space="preserve">　　骨灰散却断因缘。　　松静风恬月正圆。</w:t>
      </w:r>
    </w:p>
    <w:p>
      <w:r>
        <w:t xml:space="preserve">　　去去去时须记取。　　壶中别是一家天。　　底时节须转旋。　　退时是正进时偏。　　湛明清净毗卢佛。</w:t>
      </w:r>
    </w:p>
    <w:p>
      <w:r>
        <w:t xml:space="preserve">　　不怕尘泥厮辊缠。　　惺惺著恁么去。</w:t>
      </w:r>
    </w:p>
    <w:p/>
    <w:p>
      <w:r>
        <w:t xml:space="preserve">　　入塔云。</w:t>
      </w:r>
    </w:p>
    <w:p>
      <w:r>
        <w:t xml:space="preserve">　　幻灭非无。　　圆觉非有。　　虚而长灵者谁。</w:t>
      </w:r>
    </w:p>
    <w:p>
      <w:r>
        <w:t xml:space="preserve">　　死而不亡曰寿。　　严风摩洗天容清。　　寒木摇落山骨秀。　　虚明田地归去来。　　半夜长空月如昼。</w:t>
      </w:r>
    </w:p>
    <w:p/>
    <w:p>
      <w:r>
        <w:t xml:space="preserve">　　宏智禅师广录卷第七</w:t>
      </w:r>
    </w:p>
    <w:p/>
    <w:p/>
    <w:p/>
    <w:p>
      <w:r>
        <w:t xml:space="preserve">　　宏智禅师广录卷第八</w:t>
      </w:r>
    </w:p>
    <w:p/>
    <w:p/>
    <w:p>
      <w:r>
        <w:t xml:space="preserve">　　明州天童山觉和尚偈颂箴铭</w:t>
      </w:r>
    </w:p>
    <w:p/>
    <w:p>
      <w:r>
        <w:t xml:space="preserve">　　　　侍者道京净觉编</w:t>
      </w:r>
    </w:p>
    <w:p>
      <w:r>
        <w:t xml:space="preserve">　　次韵真歇和尚圆觉经颂一十四首</w:t>
      </w:r>
    </w:p>
    <w:p/>
    <w:p>
      <w:r>
        <w:t xml:space="preserve">　　大光明藏</w:t>
      </w:r>
    </w:p>
    <w:p/>
    <w:p>
      <w:r>
        <w:t xml:space="preserve">　　衲僧拨转铁牛机。　　默耀灵通底是谁。　　月兔影沉云母地。　　海禽梦卧珊瑚枝。　　韶阳佛法嫌饶舌。　　鲁祖家风解惜眉。　　端坐环中虚白处。　　纵经尘劫个难移。</w:t>
      </w:r>
    </w:p>
    <w:p/>
    <w:p>
      <w:r>
        <w:t xml:space="preserve">　　文殊师利菩萨章</w:t>
      </w:r>
    </w:p>
    <w:p/>
    <w:p>
      <w:r>
        <w:t xml:space="preserve">　　曼殊大士振真风。　　智洗无明去夙蒙。　　眼翳才消华自灭。　　灵光独照妄还镕。　　木人步转初归位。　　玉女机回却借功。　　纲领提持看手段。　　门门变态是神通。</w:t>
      </w:r>
    </w:p>
    <w:p/>
    <w:p>
      <w:r>
        <w:t xml:space="preserve">　　普贤菩萨章</w:t>
      </w:r>
    </w:p>
    <w:p/>
    <w:p>
      <w:r>
        <w:t xml:space="preserve">　　侬家活计本天然。　　刹刹尘尘见普贤。　　犀角一星蟾影透。　　神珠九曲蚁丝穿。　　觉非渐次亡棱缝。　　幻自消镕得混圆。　　妙应通身无向背。　　古菱花不染[娟-月+虫]妍。</w:t>
      </w:r>
    </w:p>
    <w:p/>
    <w:p>
      <w:r>
        <w:t xml:space="preserve">　　普眼菩萨章</w:t>
      </w:r>
    </w:p>
    <w:p/>
    <w:p>
      <w:r>
        <w:t xml:space="preserve">　　谁从普眼道场来。　　天帝堂前珠网开。　　彻底光明成一段。　　个中清净绝纤埃。　　交罗理事真空观。　　照破根尘不夜台。　　恰恰相应尔时节。　　陶家壁上起梭雷。</w:t>
      </w:r>
    </w:p>
    <w:p/>
    <w:p>
      <w:r>
        <w:t xml:space="preserve">　　金刚藏菩萨章</w:t>
      </w:r>
    </w:p>
    <w:p/>
    <w:p>
      <w:r>
        <w:t xml:space="preserve">　　黄金出矿断前疑。　　岸走舟安觉所欺。　　动目是渠摇湛水。　　聚萤无我灼须弥。　　翳消便见飞华尽。　　机迅将知击电迟。　　识得堆堆庵内主。　　外魔那得到藩篱。</w:t>
      </w:r>
    </w:p>
    <w:p/>
    <w:p>
      <w:r>
        <w:t xml:space="preserve">　　弥勒菩萨章</w:t>
      </w:r>
    </w:p>
    <w:p/>
    <w:p>
      <w:r>
        <w:t xml:space="preserve">　　痴根爱种力锄除。　　一段灵明是旧基。　　插草天人深会意。　　拈华尊者笑开眉。　　鱼行大士须珍重。　　布袋憨僧且伏惟。　　处处鼻头相撞磕。　　唯心境界尔谩谁。</w:t>
      </w:r>
    </w:p>
    <w:p/>
    <w:p>
      <w:r>
        <w:t xml:space="preserve">　　清净慧菩萨章</w:t>
      </w:r>
    </w:p>
    <w:p/>
    <w:p>
      <w:r>
        <w:t xml:space="preserve">　　觉了前前非处难。　　而今步步到长安。　　色心淴合无丝路。　　法性圆融没许般。　　个事本来元脱洒。　　几人到此出颟顸。　　妄亡起灭功成也。　　应笑风幡动刹竿。</w:t>
      </w:r>
    </w:p>
    <w:p/>
    <w:p>
      <w:r>
        <w:t xml:space="preserve">　　威德自在菩萨章</w:t>
      </w:r>
    </w:p>
    <w:p/>
    <w:p>
      <w:r>
        <w:t xml:space="preserve">　　门开三观莫迟留。　　得路行行到始休。　　鉴像照心无所住。　　楼钟出碍有来由。　　顶中具眼如天主。　　肘后分符似国侯。　　应世度生游幻海。　　月船风桌驾涛头。</w:t>
      </w:r>
    </w:p>
    <w:p/>
    <w:p>
      <w:r>
        <w:t xml:space="preserve">　　辩音菩萨章</w:t>
      </w:r>
    </w:p>
    <w:p/>
    <w:p>
      <w:r>
        <w:t xml:space="preserve">　　妙圆单复绝中边。　　五五机轮互换难。　　弦管调来声律合。　　梭丝织出锦文观。　　身心一一能分应。　　手眼千千不可谩。　　似付盐梅岩叟用。　　和羹无复见醎酸。</w:t>
      </w:r>
    </w:p>
    <w:p/>
    <w:p>
      <w:r>
        <w:t xml:space="preserve">　　净诸业障菩萨章</w:t>
      </w:r>
    </w:p>
    <w:p/>
    <w:p>
      <w:r>
        <w:t xml:space="preserve">　　证悟由来把秉长。　　重重脱处雪加霜。　　众生相在犹流浪。　　寿命根除自息狂。　　退骨龙能将雨去。　　蜕鳞鲲复得风翔。　　郢人斫尽蝇泥也。　　方见元初鼻孔光。</w:t>
      </w:r>
    </w:p>
    <w:p/>
    <w:p>
      <w:r>
        <w:t xml:space="preserve">　　普觉菩萨章</w:t>
      </w:r>
    </w:p>
    <w:p/>
    <w:p>
      <w:r>
        <w:t xml:space="preserve">　　药病相攻双去难。　　心华开发自家禅。　　天真历历非修证。　　日用堂堂岂授传。　　高步丹霄知得计。　　止啼黄叶信成权。　　底时屑屑行泥滓。　　可笑蜗牛自涴涎。</w:t>
      </w:r>
    </w:p>
    <w:p/>
    <w:p>
      <w:r>
        <w:t xml:space="preserve">　　圆觉菩萨章</w:t>
      </w:r>
    </w:p>
    <w:p/>
    <w:p>
      <w:r>
        <w:t xml:space="preserve">　　选场随手取标毬。　　长短期中入社流。　　觉后绳绳机自脱。　　悟来密密类难收。　　十分饱足雪山草。　　一色浑成露地牛。　　风扫水天尘翳尽。　　芦华相照月明秋。</w:t>
      </w:r>
    </w:p>
    <w:p/>
    <w:p>
      <w:r>
        <w:t xml:space="preserve">　　贤善首菩萨章</w:t>
      </w:r>
    </w:p>
    <w:p/>
    <w:p>
      <w:r>
        <w:t xml:space="preserve">　　陀罗尼句觉皇宣。　　一略闻名胜施缘。　　端见髓心相付嘱。　　莫将耳口作流传。　　顿机做处天飞电。　　大器任时海纳川。　　不是老婆情分切。　　肯留文字破尼干。</w:t>
      </w:r>
    </w:p>
    <w:p/>
    <w:p>
      <w:r>
        <w:t xml:space="preserve">　　总颂</w:t>
      </w:r>
    </w:p>
    <w:p/>
    <w:p>
      <w:r>
        <w:t xml:space="preserve">　　木童吟处槁回春。　　个里庄严功德林。　　垂手断崖知路活。　　藏身空劫忌机沈。　　未翻识浪无多子。　　不挂唇皮有一音。　　佛祖契心言迹外。　　炷香清坐与追寻。</w:t>
      </w:r>
    </w:p>
    <w:p/>
    <w:p>
      <w:r>
        <w:t xml:space="preserve">　　别洪山预和尚</w:t>
      </w:r>
    </w:p>
    <w:p/>
    <w:p>
      <w:r>
        <w:t xml:space="preserve">　　般游念未稳。　　又别住山人。　　雁影水中字。　　云心江上宾。　　同条如是住。　　千里亦成邻。　　深翠一枝玺。　　腐红五合陈。　　回途登鸟道。　　华木故园春。</w:t>
      </w:r>
    </w:p>
    <w:p/>
    <w:p>
      <w:r>
        <w:t xml:space="preserve">　　别满首座</w:t>
      </w:r>
    </w:p>
    <w:p/>
    <w:p>
      <w:r>
        <w:t xml:space="preserve">　　丹山凤窟冷相依。　　惭愧如今羽翼齐。　　云外翔鸣同颉颃。　　林间啄步暂分携。　　玉华衔处天容晓。　　珠树栖时月影低。　　引喙醴泉期后会。　　殆将新语濯尘泥。</w:t>
      </w:r>
    </w:p>
    <w:p/>
    <w:p>
      <w:r>
        <w:t xml:space="preserve">　　别环首座</w:t>
      </w:r>
    </w:p>
    <w:p/>
    <w:p>
      <w:r>
        <w:t xml:space="preserve">　　雪立空庭畴堕宾。　　丹山握手履芳尘。　　石人破晓初移位。　　玉女羞明却转身。　　去意江湖频挂梦。　　回头棠棣一成春。　　丛林衰色待膏沃。　　侧耳风霆起蛰鳞。</w:t>
      </w:r>
    </w:p>
    <w:p/>
    <w:p>
      <w:r>
        <w:t xml:space="preserve">　　与楷知仓</w:t>
      </w:r>
    </w:p>
    <w:p/>
    <w:p>
      <w:r>
        <w:t xml:space="preserve">　　米坊能者较些些。　　七百僧中独作家。　　半夜传来衣有据。　　机前收得镜无瑕。　　祖师只么闲舂碓。　　若子如今莫撒沙。　　古井先秋念枯冷。　　金绳钓出玉虾蟆。</w:t>
      </w:r>
    </w:p>
    <w:p/>
    <w:p>
      <w:r>
        <w:t xml:space="preserve">　　与因典座</w:t>
      </w:r>
    </w:p>
    <w:p/>
    <w:p>
      <w:r>
        <w:t xml:space="preserve">　　胸中行脚事分明。　　亲见芙蓉缀晚英。　　黑马踏霜元不迹。　　白鱼吹水了无声。　　投机曾弄无须锁。　　出手相扶折脚铛。　　去米去沙还未可。　　要须偏正并头行。</w:t>
      </w:r>
    </w:p>
    <w:p/>
    <w:p>
      <w:r>
        <w:t xml:space="preserve">　　与白表白</w:t>
      </w:r>
    </w:p>
    <w:p/>
    <w:p>
      <w:r>
        <w:t xml:space="preserve">　　密室分灯光焰焰。　　空壶著月影沉沉。　　谁言古殿今无佛。　　只在其时来梵音。</w:t>
      </w:r>
    </w:p>
    <w:p/>
    <w:p>
      <w:r>
        <w:t xml:space="preserve">　　十月朔与法上人南谷行</w:t>
      </w:r>
    </w:p>
    <w:p/>
    <w:p>
      <w:r>
        <w:t xml:space="preserve">　　拖策鸣林游兴浓。　　要将丘壑醉青瞳。　　黄华尚媚秋余日。　　锦树那禁霜后风。　　转岫蛇行岐屈曲。　　断崖虹卧水丁东。　　谁悭剧味平生事。　　分付饮茶谈笑中。</w:t>
      </w:r>
    </w:p>
    <w:p>
      <w:r>
        <w:t xml:space="preserve">　　一筇双屦征具简。　　幽讨胜友宾栖深。　　与公半夜丘壑语。　　慰我平生麋鹿心。　　倒榻雅成山水梦。　　落泉寒作丝桐音。　　归欤城寺禅肤粟。　　定是流想来家林。</w:t>
      </w:r>
    </w:p>
    <w:p/>
    <w:p>
      <w:r>
        <w:t xml:space="preserve">　　别觉知藏</w:t>
      </w:r>
    </w:p>
    <w:p/>
    <w:p>
      <w:r>
        <w:t xml:space="preserve">　　一从豆颗爆寒灰。　　头角峥嵘顶目开。　　碧玉盘中珠宛转。　　琉璃殿上月徘徊。　　木人顾影当明去。　　石女披云半夜来。　　偏正功圆须转位。　　入廛垂手类难该。</w:t>
      </w:r>
    </w:p>
    <w:p/>
    <w:p>
      <w:r>
        <w:t xml:space="preserve">　　与诺侍者</w:t>
      </w:r>
    </w:p>
    <w:p/>
    <w:p>
      <w:r>
        <w:t xml:space="preserve">　　梦回茶碗手亲扶。　　雅意沩山转道枢。　　自唤主人酬一诺。　　谁违尊者应三呼。　　死生到日还能否。　　辜负当年是有无。　　妙得古人行履处。　　了无些事作工夫。</w:t>
      </w:r>
    </w:p>
    <w:p/>
    <w:p>
      <w:r>
        <w:t xml:space="preserve">　　与杲侍者</w:t>
      </w:r>
    </w:p>
    <w:p/>
    <w:p>
      <w:r>
        <w:t xml:space="preserve">　　道吾当年不肯道。　　渐源中路没商量。　　先师灵骨今犹在。　　无用扶锹上法堂。</w:t>
      </w:r>
    </w:p>
    <w:p/>
    <w:p>
      <w:r>
        <w:t xml:space="preserve">　　送通禅者之襄阳</w:t>
      </w:r>
    </w:p>
    <w:p/>
    <w:p>
      <w:r>
        <w:t xml:space="preserve">　　疏巢凄冷卧西柯。　　梦觉归思遽许多。　　风雨江头乱雁字。　　家山岛外悬渔蓑。　　白杨村落庞居士。　　青石浮图蕴大哥。　　倦倚苍松坐凉夕。　　兔推明月下星河。</w:t>
      </w:r>
    </w:p>
    <w:p/>
    <w:p>
      <w:r>
        <w:t xml:space="preserve">　　宗知客</w:t>
      </w:r>
    </w:p>
    <w:p/>
    <w:p>
      <w:r>
        <w:t xml:space="preserve">　　虚明一念洗纷埃。　　眼在髑髅眉底开。　　玉凤[口*(銜-金+缶)]华春不老。　　金鸡唤月梦初回。　　匣中古剑光干斗。　　壁上寒梭蛰破雷。　　佛祖入廛成化事。　　那嫌榼[木*(天/韭)]鼻头堆。</w:t>
      </w:r>
    </w:p>
    <w:p/>
    <w:p>
      <w:r>
        <w:t xml:space="preserve">　　与初禅人</w:t>
      </w:r>
    </w:p>
    <w:p/>
    <w:p>
      <w:r>
        <w:t xml:space="preserve">　　洞下家风虚一著。　　白牛耕断青山脚。　　而今何处不逢渠。　　鼻孔累垂相撞磕。　　阿剌刺始信从来无缚脱。</w:t>
      </w:r>
    </w:p>
    <w:p/>
    <w:p>
      <w:r>
        <w:t xml:space="preserve">　　与充维那</w:t>
      </w:r>
    </w:p>
    <w:p/>
    <w:p>
      <w:r>
        <w:t xml:space="preserve">　　机梭未动若为颜。　　一点虚灵入道环。　　明月光中窥自己。　　白云影外到家山。　　金鳌转侧夜潮落。　　玉马嘶鸣春信还。　　得手应心无不可。　　脱然时事岂相关。</w:t>
      </w:r>
    </w:p>
    <w:p/>
    <w:p>
      <w:r>
        <w:t xml:space="preserve">　　送僧归豫章省亲</w:t>
      </w:r>
    </w:p>
    <w:p/>
    <w:p>
      <w:r>
        <w:t xml:space="preserve">　　宾茧风枝梦不宁。　　夜堂思对老人星。　　一心归去事萱草。　　千里相求鸣鹡鸰。　　树树丹枫金堕叶。　　丛丛黄苇雪浮汀。　　西山秀骨濯秋雨。　　窗户卷帘分远青。</w:t>
      </w:r>
    </w:p>
    <w:p/>
    <w:p>
      <w:r>
        <w:t xml:space="preserve">　　与简禅人</w:t>
      </w:r>
    </w:p>
    <w:p/>
    <w:p>
      <w:r>
        <w:t xml:space="preserve">　　虚明道洗壮心秋。　　畦服蒙颅下板头。　　定起要看星汉兔。　　回机失却雪山牛。</w:t>
      </w:r>
    </w:p>
    <w:p/>
    <w:p>
      <w:r>
        <w:t xml:space="preserve">　　与演侍者</w:t>
      </w:r>
    </w:p>
    <w:p/>
    <w:p>
      <w:r>
        <w:t xml:space="preserve">　　白鸥定怪盟事寒。　　杖藜投社不多难。　　苇风华雪秋著岸。　　舡月蓬霜夜转滩。　　丘壑身心徒役梦。　　江湖臭味赋游般。　　他时衣外传来物。　　唤得回头倒刹竿。</w:t>
      </w:r>
    </w:p>
    <w:p/>
    <w:p>
      <w:r>
        <w:t xml:space="preserve">　　显禅人求颂</w:t>
      </w:r>
    </w:p>
    <w:p/>
    <w:p>
      <w:r>
        <w:t xml:space="preserve">　　显处机须隐。　　忙时智自间。　　泥牛初出海。　　玉马复临关。　　寒水澄涵月。　　流云静倚山。　　回途分化秉。　　不作旧家悭。</w:t>
      </w:r>
    </w:p>
    <w:p/>
    <w:p>
      <w:r>
        <w:t xml:space="preserve">　　蒙禅人丐麦求颂</w:t>
      </w:r>
    </w:p>
    <w:p/>
    <w:p>
      <w:r>
        <w:t xml:space="preserve">　　杖头挂钵丐丹丘。　　力破清贫一点忧。　　红雨几番华事老。　　黄云万顷麦家秋。　　对缘手眼通身是。　　应物机轮转处幽。　　归理韶阳糊饼话。　　肚皮束篾饱齁齁。</w:t>
      </w:r>
    </w:p>
    <w:p/>
    <w:p>
      <w:r>
        <w:t xml:space="preserve">　　送缘上人持钵</w:t>
      </w:r>
    </w:p>
    <w:p/>
    <w:p>
      <w:r>
        <w:t xml:space="preserve">　　缘丐人间一锡飞。　　苍岩烟腻雪初晞。　　风丝未许闹禅眼。　　云锦将看落化机。　　自勉丛林供食钵。　　谁嫌尘土翳征衣。　　归来僧饱上方饭。　　相伴春山歌采薇。</w:t>
      </w:r>
    </w:p>
    <w:p/>
    <w:p>
      <w:r>
        <w:t xml:space="preserve">　　与法上人南谷过黄氏居</w:t>
      </w:r>
    </w:p>
    <w:p/>
    <w:p>
      <w:r>
        <w:t xml:space="preserve">　　淡烟苍树水溅溅。　　黄氏初平已得仙。　　满地痴羊不收拾。　　夕阳零乱绕篱眠。</w:t>
      </w:r>
    </w:p>
    <w:p/>
    <w:p>
      <w:r>
        <w:t xml:space="preserve">　　乱石深云寻野泉。　　老侬怪我地行仙。　　钟情山水醇于酒。　　今夜竹床成醉眠。</w:t>
      </w:r>
    </w:p>
    <w:p/>
    <w:p>
      <w:r>
        <w:t xml:space="preserve">　　与辅禅人</w:t>
      </w:r>
    </w:p>
    <w:p/>
    <w:p>
      <w:r>
        <w:t xml:space="preserve">　　方游捋遍虎髭须。　　空劫壶中探有无。　　风月满头功未转。　　江山入骨病难扶。　　针投芥粒机非爽。　　弦续鸾胶道不枯。　　归去丛林看仪羽。　　丹山出处九包鶵。</w:t>
      </w:r>
    </w:p>
    <w:p/>
    <w:p>
      <w:r>
        <w:t xml:space="preserve">　　与嵩禅人</w:t>
      </w:r>
    </w:p>
    <w:p/>
    <w:p>
      <w:r>
        <w:t xml:space="preserve">　　乌石岭头相见。　　长生路上常逢。　　正是游山时节。　　落华芳草蒙茸。</w:t>
      </w:r>
    </w:p>
    <w:p/>
    <w:p>
      <w:r>
        <w:t xml:space="preserve">　　次韵端楞伽与生首座</w:t>
      </w:r>
    </w:p>
    <w:p/>
    <w:p>
      <w:r>
        <w:t xml:space="preserve">　　缚茨枯坐九江东。　　镜像虚融方寸中。　　舜若多身禅夜看。　　母陀罗臂用时通。　　缘生谁兆有非有。　　寂照自知空不空。　　道契观音斯善应。　　萧萧竹雨杂松风。</w:t>
      </w:r>
    </w:p>
    <w:p/>
    <w:p>
      <w:r>
        <w:t xml:space="preserve">　　假日山行</w:t>
      </w:r>
    </w:p>
    <w:p/>
    <w:p>
      <w:r>
        <w:t xml:space="preserve">　　平生胸中云外峰。　　有闲便与扶瘦筇。　　但知一世丘壑味。　　想得十分猿鸟从。　　明见秋容山洗雨。　　清可人意风吟松。　　归来游兴散不尽。　　谁杵唤月黄昏钟。</w:t>
      </w:r>
    </w:p>
    <w:p/>
    <w:p>
      <w:r>
        <w:t xml:space="preserve">　　别陆尚书</w:t>
      </w:r>
    </w:p>
    <w:p/>
    <w:p>
      <w:r>
        <w:t xml:space="preserve">　　千里同风德不孤。　　心秋觉月照空壶。　　两头坐断何生死。　　一点圆明异有无。　　木马寒嘶青草坞。　　泥牛春种白云区。　　见闻佛事谁迎背。　　用处全机道转枢。</w:t>
      </w:r>
    </w:p>
    <w:p/>
    <w:p>
      <w:r>
        <w:t xml:space="preserve">　　超然居士。得得问道于宝峰祥禅师。且欲归歌长篇。以谢予偕其行见挽。以和渍笔。说句继之</w:t>
      </w:r>
    </w:p>
    <w:p/>
    <w:p>
      <w:r>
        <w:t xml:space="preserve">　　门门通彻长安道。　　信手拈来还恰好。　　脚跟踏著赵州关。　　丈六金身一茎草。　　我初相会个中人。　　法法圆通见怀抱。　　杖屦追随来道场。　　不学痴禅事关扫。　　青山白云一径通。　　行行鸟道谁寻讨。　　宝峰师是马馰儿。　　相得而今恨不早。　　吸尽西江居士庞。　　唤回竖指俱胝老。　　泥牛力耕空劫春。　　木人捧出形山宝。　　罢捋虎须归去来。</w:t>
      </w:r>
    </w:p>
    <w:p>
      <w:r>
        <w:t xml:space="preserve">　　荆棘林中任起倒。　　午日丽天光杲杲。</w:t>
      </w:r>
    </w:p>
    <w:p/>
    <w:p>
      <w:r>
        <w:t xml:space="preserve">　　过王彦与郊居</w:t>
      </w:r>
    </w:p>
    <w:p/>
    <w:p>
      <w:r>
        <w:t xml:space="preserve">　　晨露晞时桑柘。　　宿云敛处溪山。　　摩诘画图未卷。　　渊明农事初闲。</w:t>
      </w:r>
    </w:p>
    <w:p/>
    <w:p>
      <w:r>
        <w:t xml:space="preserve">　　与福州满禅人</w:t>
      </w:r>
    </w:p>
    <w:p/>
    <w:p>
      <w:r>
        <w:t xml:space="preserve">　　而今别后记丁宁。　　曹洞家风句未形。　　月满凤林寒不梦。　　年深龟壳灼犹灵。　　沉沉莫触蛇头毒。　　的的须明犀角星。　　便与放开聊展手。　　那时相见望州亭。</w:t>
      </w:r>
    </w:p>
    <w:p/>
    <w:p>
      <w:r>
        <w:t xml:space="preserve">　　投食山家</w:t>
      </w:r>
    </w:p>
    <w:p/>
    <w:p>
      <w:r>
        <w:t xml:space="preserve">　　霜晨藜杖起孤禅。　　乞食山家图省缘。　　斜径顺风鸣竹火。　　飞甍迷眼映松烟。　　秋羹木鳖有真味。　　午饭树鸡无俗膻。　　谁谓客床卧不稳。　　我无支遁买山钱。</w:t>
      </w:r>
    </w:p>
    <w:p/>
    <w:p>
      <w:r>
        <w:t xml:space="preserve">　　礼大阳明安塔道中得句</w:t>
      </w:r>
    </w:p>
    <w:p/>
    <w:p>
      <w:r>
        <w:t xml:space="preserve">　　佳处轸游念。　　芒鞋筇杖俱。　　溪寒卧虹饿。　　路暗垂云腴。　　冈树鸠呼雨。　　田家鸡告晡。　　此心亮谁语。　　三绕石浮屠。</w:t>
      </w:r>
    </w:p>
    <w:p/>
    <w:p>
      <w:r>
        <w:t xml:space="preserve">　　教禅人出丐求颂</w:t>
      </w:r>
    </w:p>
    <w:p/>
    <w:p>
      <w:r>
        <w:t xml:space="preserve">　　历历枢中转化机。　　出门气象履芳时。　　溪光丽濯红锦段。　　风柳细捻黄金丝。　　空空不碍浑亡我。　　处处相逢却是谁。　　会得宾头卢见佛。　　向人卖弄有长眉。</w:t>
      </w:r>
    </w:p>
    <w:p/>
    <w:p>
      <w:r>
        <w:t xml:space="preserve">　　妙禅人出丐求颂</w:t>
      </w:r>
    </w:p>
    <w:p/>
    <w:p>
      <w:r>
        <w:t xml:space="preserve">　　劫壶浩浩洗魔缘。　　妙处真观自见前。　　的的未萌明实际。　　灵灵无得入深禅。　　风搏海运鲲将蜕。　　月皎沙寒鹭不眠。　　触事投谐能转变。　　何妨大浪驾空船。</w:t>
      </w:r>
    </w:p>
    <w:p/>
    <w:p>
      <w:r>
        <w:t xml:space="preserve">　　折桂章首座近自双泉来因作句与之</w:t>
      </w:r>
    </w:p>
    <w:p/>
    <w:p>
      <w:r>
        <w:t xml:space="preserve">　　家林稳卧一巢云。　　厌作梁家庵底宾。　　折桂手舒寒触月。　　衔珠眼合梦游春。　　庭除不见雨华鸟。　　麋鹿能来呼谷神。　　五老芳邻归间讯。　　笑谈相对白头新。</w:t>
      </w:r>
    </w:p>
    <w:p/>
    <w:p>
      <w:r>
        <w:t xml:space="preserve">　　宣和甲辰岁开十日。予欲束衣随淮水东下锦官。常禅人且合掌请语。因留三绝</w:t>
      </w:r>
    </w:p>
    <w:p/>
    <w:p>
      <w:r>
        <w:t xml:space="preserve">　　麓华联蕾破春红。　　惭愧无私造化功。　　谁怕满头桩岁月。　　要听啼鸟说家风。</w:t>
      </w:r>
    </w:p>
    <w:p/>
    <w:p>
      <w:r>
        <w:t xml:space="preserve">　　蔬肠那著一星愁。　　但觉春眠粥似稠。　　梦外寻盟何处是。　　荻州稚子绿排头。</w:t>
      </w:r>
    </w:p>
    <w:p/>
    <w:p>
      <w:r>
        <w:t xml:space="preserve">　　恬然谁作去留心。　　月下沧波风过林。　　相别相逢定何所。　　明明向道只如今。</w:t>
      </w:r>
    </w:p>
    <w:p/>
    <w:p>
      <w:r>
        <w:t xml:space="preserve">　　送同座主归上党</w:t>
      </w:r>
    </w:p>
    <w:p/>
    <w:p>
      <w:r>
        <w:t xml:space="preserve">　　月兔含清欲喷霜。　　客怀陈习作归翔。　　谁云扫尽名言垢。　　我笑熏成知见香。　　聚石为徒头易点。　　悟空能讲义难量。　　到家握麈随宜说。　　莫对余机挥界方。</w:t>
      </w:r>
    </w:p>
    <w:p>
      <w:r>
        <w:t xml:space="preserve">　　觉海长鲸作蜕翔。　　青天端以背磨光。　　胸中浩浩吞云梦。　　眉际津津秀太行。　　静榻每来成友语。　　孤筇他往咽人肠。　　后将访我先传雁。　　为剃别来三径荒。</w:t>
      </w:r>
    </w:p>
    <w:p>
      <w:r>
        <w:t xml:space="preserve">　　夜明帘外月天霜。　　衲子还家机事忘。　　枯木吟云须内照。　　死蛇含毒更堤防。　　闻琴起舞饮光习。　　放镜迷头演若狂。　　好是重来斫蝇翼。　　祖师鼻孔要生光。</w:t>
      </w:r>
    </w:p>
    <w:p/>
    <w:p>
      <w:r>
        <w:t xml:space="preserve">　　大明庵留偈</w:t>
      </w:r>
    </w:p>
    <w:p/>
    <w:p>
      <w:r>
        <w:t xml:space="preserve">　　略彴横门下转流。　　挂窗山在屋檐头。　　大明古意是时节。　　霜夜月堂帘上钩。</w:t>
      </w:r>
    </w:p>
    <w:p/>
    <w:p>
      <w:r>
        <w:t xml:space="preserve">　　心知庄求颂</w:t>
      </w:r>
    </w:p>
    <w:p/>
    <w:p>
      <w:r>
        <w:t xml:space="preserve">　　耕云种月自由人。　　田地分明契券真。　　黄独将看炊作饭。　　白牛今已牧来纯。　　钁头活计时时用。　　物外家风处处亲。　　禾黍十分秋可望。　　饱丛林汉著精神。</w:t>
      </w:r>
    </w:p>
    <w:p/>
    <w:p>
      <w:r>
        <w:t xml:space="preserve">　　与[月*柬]禅人</w:t>
      </w:r>
    </w:p>
    <w:p/>
    <w:p>
      <w:r>
        <w:t xml:space="preserve">　　白苹风作江头秋。　　青鸟梦随沙水流。　　清兴十分蓬上月。　　满船载入芦华洲。　　斯适意去来休。</w:t>
      </w:r>
    </w:p>
    <w:p>
      <w:r>
        <w:t xml:space="preserve">　　六鳌合负归来也。　　烟浪雪翻收钓钩。</w:t>
      </w:r>
    </w:p>
    <w:p/>
    <w:p>
      <w:r>
        <w:t xml:space="preserve">　　纯白禅人求颂</w:t>
      </w:r>
    </w:p>
    <w:p/>
    <w:p>
      <w:r>
        <w:t xml:space="preserve">　　明月芦华未得如。　　清光自照本来虚。　　十方坐断须拈帽。　　一色功圆要放锄。　　转背石人归位后。　　抬头玉马过关初。　　尘尘刹刹见身相。　　方信曹山井觑驴。</w:t>
      </w:r>
    </w:p>
    <w:p/>
    <w:p>
      <w:r>
        <w:t xml:space="preserve">　　泐潭云庵偶作</w:t>
      </w:r>
    </w:p>
    <w:p/>
    <w:p>
      <w:r>
        <w:t xml:space="preserve">　　曦色云庵半堵红。　　霜林初暖鸟啼风。　　不知人在萝窗里。　　瞑目炉薰百虑空。</w:t>
      </w:r>
    </w:p>
    <w:p/>
    <w:p>
      <w:r>
        <w:t xml:space="preserve">　　次韵超然与折桂觉大师兼简方丈老</w:t>
      </w:r>
    </w:p>
    <w:p/>
    <w:p>
      <w:r>
        <w:t xml:space="preserve">　　束肚三条篾。　　恬然卧家林。　　机深大仰寂。　　用捷长沙岑。　　空壑溪鸣玉。　　疏筠月漏金。　　东山师叔在。　　此道未浮沉。</w:t>
      </w:r>
    </w:p>
    <w:p/>
    <w:p>
      <w:r>
        <w:t xml:space="preserve">　　借雪窦韵送超然居士赵表之时在泐潭</w:t>
      </w:r>
    </w:p>
    <w:p/>
    <w:p>
      <w:r>
        <w:t xml:space="preserve">　　一口吸尽西江水。　　马师家风擢然起。　　老庞俯伏嗣芳尘。　　古也今也谁如此。　　超然道与若人交。　　南游浩意未相饶。　　风清骨秀眼寒碧。　　玉井冰壶冻不消。　　羌床孤卧净名室。　　无住无依脱虚溢。　　渊然一默乃全提。　　不二门开肖当日。　　佛事圆来作归想。　　出门岐路平如掌。　　到家儿女独圞头。　　相对无言得真赏。</w:t>
      </w:r>
    </w:p>
    <w:p/>
    <w:p>
      <w:r>
        <w:t xml:space="preserve">　　南麓新居</w:t>
      </w:r>
    </w:p>
    <w:p/>
    <w:p>
      <w:r>
        <w:t xml:space="preserve">　　山麓水滨竹木阴。　　我侬懒养静居深。　　一生自足淡中味。　　三际那收闲底心。　　壑云未成出岫意。　　松风能作下滩音。　　十分清兴与谁共。　　想有沃洲支遁林。</w:t>
      </w:r>
    </w:p>
    <w:p/>
    <w:p>
      <w:r>
        <w:t xml:space="preserve">　　送嵩上人住庵</w:t>
      </w:r>
    </w:p>
    <w:p/>
    <w:p>
      <w:r>
        <w:t xml:space="preserve">　　世间尘杂长人瘿。　　归卧萝龛霜月影。　　里许离微妙转功。　　玉壶夜汲琉璃井。　　吾家语味嚼枯硬。　　醉饱回来双眼冷。　　云水明明得自由。　　六门事外谁关屏。</w:t>
      </w:r>
    </w:p>
    <w:p>
      <w:r>
        <w:t xml:space="preserve">　　禅腹须来竹篾缠。　　好看水牯自耕田。　　布单不卖三千里。　　树耳谁疑二十年。　　一句合头尊旅会。　　十方坐断正偏圆。　　他时投杖来相访。　　且莫穷忙空竖拳。</w:t>
      </w:r>
    </w:p>
    <w:p>
      <w:r>
        <w:t xml:space="preserve">　　烧痕笋蕨富登春。　　谁解看承庵内人。　　天供异华功未尽。　　龙吟枯木病难泯。　　夜禅终作寒蝉蜕。　　昼卧何妨倦鸟伸。　　后日重来勘诸祖。　　阿谁钩上赤梢鳞。</w:t>
      </w:r>
    </w:p>
    <w:p/>
    <w:p>
      <w:r>
        <w:t xml:space="preserve">　　荣上人发心知罗汉堂辨茶油事乞颂</w:t>
      </w:r>
    </w:p>
    <w:p/>
    <w:p>
      <w:r>
        <w:t xml:space="preserve">　　开梦觉底因缘。　　佛佛心同亡后先。　　一点灵明三世外。　　十分妙净万机前。　　琢磨自得丛林下。　　游戏何妨百草颠。　　尘刹纵横俱化事。　　起家人只奋空拳。</w:t>
      </w:r>
    </w:p>
    <w:p/>
    <w:p>
      <w:r>
        <w:t xml:space="preserve">　　心上人乞食求颂</w:t>
      </w:r>
    </w:p>
    <w:p/>
    <w:p>
      <w:r>
        <w:t xml:space="preserve">　　去去之人乞食心。春风浩荡洗丛林。　　松蹊香腻糁黄粉。　　竹坞清臞包玉簪。　　炊[魯*瓦]分珠斋钵满。　　净瓶汲月夜塘深。　　归来磨濯光明在。　　向道尘泥不涴金。</w:t>
      </w:r>
    </w:p>
    <w:p/>
    <w:p>
      <w:r>
        <w:t xml:space="preserve">　　访杨才叔不遇留偈斋舍</w:t>
      </w:r>
    </w:p>
    <w:p/>
    <w:p>
      <w:r>
        <w:t xml:space="preserve">　　呼筇起寂下云居。　　寒麓回春寻友于。　　烟染草芒三径暗。　　雪晞麦脚一锄濡。　　欲求真语涤尘想。　　那畏峭风生粟肤。　　不见诗郎归怅怏。　　清臞时对石菖蒲。</w:t>
      </w:r>
    </w:p>
    <w:p/>
    <w:p>
      <w:r>
        <w:t xml:space="preserve">　　解首座职事书记相招以偈力辞</w:t>
      </w:r>
    </w:p>
    <w:p/>
    <w:p>
      <w:r>
        <w:t xml:space="preserve">　　原鸰能作归呼音。　　暮风堕叶秋在林。　　路沙漠漠水潏潏。　　夜色冉冉山阴阴。　　坐冠多士自省短。　　挽袂乃友相深。　　乞与高闲偿夙歉。　　闭门稳卧舒疲心。</w:t>
      </w:r>
    </w:p>
    <w:p/>
    <w:p>
      <w:r>
        <w:t xml:space="preserve">　　偶成示众</w:t>
      </w:r>
    </w:p>
    <w:p/>
    <w:p>
      <w:r>
        <w:t xml:space="preserve">　　杨柳斜风力弱。　　芭蕉击雨声寒。　　莫把见闻作对。　　谁将声色相瞒。</w:t>
      </w:r>
    </w:p>
    <w:p/>
    <w:p>
      <w:r>
        <w:t xml:space="preserve">　　成侍者求颂</w:t>
      </w:r>
    </w:p>
    <w:p/>
    <w:p>
      <w:r>
        <w:t xml:space="preserve">　　真源不皱风。　　月兔影澄水。　　枯情但恬如。　　默默饱禅味。　　家风乃廓然。　　当年第一义。　　机轮转有方。　　万化出弹指。</w:t>
      </w:r>
    </w:p>
    <w:p/>
    <w:p>
      <w:r>
        <w:t xml:space="preserve">　　庚子冬二十八日。天意晴和。与止上人同南麓行。横冈转流。长作清响。阴溪直木。寒无悴容。到竹林人家。饮茶而还</w:t>
      </w:r>
    </w:p>
    <w:p/>
    <w:p>
      <w:r>
        <w:t xml:space="preserve">　　云麓胜处夙未到。　　清行兴锐忘崎嵚。　　谁无瘦杖少扶力。　　我与幽人同赏心。　　壑津软绿自宛转。　　岸树老碧长阴森。　　溪西乞火煮茶去。　　竹里人家斋磬音。</w:t>
      </w:r>
    </w:p>
    <w:p/>
    <w:p>
      <w:r>
        <w:t xml:space="preserve">　　别五祖山悦众</w:t>
      </w:r>
    </w:p>
    <w:p/>
    <w:p>
      <w:r>
        <w:t xml:space="preserve">　　东山聚散亦夤缘。　　华吐芳姿柳锁烟。　　肯处根尘非一一。　　用时手眼恰千千。　　塔中祖有相传事。　　岭外人元不会禅。　　后日能来圆此话。　　未嫌敲枕唤春眠。</w:t>
      </w:r>
    </w:p>
    <w:p/>
    <w:p>
      <w:r>
        <w:t xml:space="preserve">　　五祖将禅人求颂</w:t>
      </w:r>
    </w:p>
    <w:p/>
    <w:p>
      <w:r>
        <w:t xml:space="preserve">　　东风吹断濡华雨。　　淮上秀峰青可数。　　束屦欲寻南北山。　　卷衣又别东西祖。　　渊鱼蒲鸟闹一家。　　汀笋溪蔬甘两箸。　　处处相逢记得么。　　夜寒月在珊瑚树。</w:t>
      </w:r>
    </w:p>
    <w:p/>
    <w:p>
      <w:r>
        <w:t xml:space="preserve">　　云上人持钵求颂</w:t>
      </w:r>
    </w:p>
    <w:p/>
    <w:p>
      <w:r>
        <w:t xml:space="preserve">　　云林风雪暮纤纤。　　滴沥寒声晓断檐。　　一点丐心盟杖屦。　　十分化事入锤钳。　　霁光如拭月无碍。　　华锦落机春不嫌。　　百亿分身遍尘刹。　　见闻萧洒孰相粘。</w:t>
      </w:r>
    </w:p>
    <w:p/>
    <w:p>
      <w:r>
        <w:t xml:space="preserve">　　清上人持钵求颂</w:t>
      </w:r>
    </w:p>
    <w:p/>
    <w:p>
      <w:r>
        <w:t xml:space="preserve">　　苕霅溪头柳眼青。　　食时持钵众香城。　　诸邻定怪颠毛白。　　久客自怜心境清。重念雪寒亲尘语。　　无忘水暖赴鸥盟。　　饱丛林汉深相悉。　　笋蕨春山次第生。</w:t>
      </w:r>
    </w:p>
    <w:p/>
    <w:p>
      <w:r>
        <w:t xml:space="preserve">　　送广禅人</w:t>
      </w:r>
    </w:p>
    <w:p/>
    <w:p>
      <w:r>
        <w:t xml:space="preserve">　　温风促客下云岭。　　触处无心即道游。　　得坐会当明变豹。　　出门须解倒骑牛。　　冲烟筇入青萝径。　　载月船回白鸟洲。　　中外夷犹功迹绝。　　淴然天水一成秋。</w:t>
      </w:r>
    </w:p>
    <w:p/>
    <w:p>
      <w:r>
        <w:t xml:space="preserve">　　勤大师访别作句赠之</w:t>
      </w:r>
    </w:p>
    <w:p/>
    <w:p>
      <w:r>
        <w:t xml:space="preserve">　　若子能来过我门。　　端知良遂志弥敦。　　微尘破处得经卷。　　万象纷时空眼根。　　与世支离谁恶意。　　怪人棱瘦自秋痕。　　归兴定到家林稳。　　山月流明洗夜昏。</w:t>
      </w:r>
    </w:p>
    <w:p/>
    <w:p>
      <w:r>
        <w:t xml:space="preserve">　　送金上人之水南</w:t>
      </w:r>
    </w:p>
    <w:p/>
    <w:p>
      <w:r>
        <w:t xml:space="preserve">　　里许由来懒荷担。　　百草头上何廉纤。　　半夜对月笑拍手。　　不见喷霜三脚蟾。　　劫空有句妙如许。　　公去谁余对眉语。　　后见太平堂上师。　　敢烦为我分明举。</w:t>
      </w:r>
    </w:p>
    <w:p/>
    <w:p>
      <w:r>
        <w:t xml:space="preserve">　　送觉禅人</w:t>
      </w:r>
    </w:p>
    <w:p/>
    <w:p>
      <w:r>
        <w:t xml:space="preserve">　　明月堂虚客不留。　　衡湘秀处赋清游。　　回途复妙无遗影。　　天水从来一样秋。</w:t>
      </w:r>
    </w:p>
    <w:p/>
    <w:p>
      <w:r>
        <w:t xml:space="preserve">　　送愿上人归乡</w:t>
      </w:r>
    </w:p>
    <w:p/>
    <w:p>
      <w:r>
        <w:t xml:space="preserve">　　溪头买船归鄂渚。　　一桌清风夜蟾午。　　行尽韶山半月程。　　白云儿就青山父。　　岩头老子末后句。　　此到将知问不语。　　无缝塔前风色高。　　洞然不隔丝毫许。　　丁宁此去快须回。　　吾家之子要全才。　　不坐两头明暗路。　　偏中归去正中来。　　阿呵呵胸次风流知几何。</w:t>
      </w:r>
    </w:p>
    <w:p/>
    <w:p>
      <w:r>
        <w:t xml:space="preserve">　　自庐山折桂幡竿原下。望彭蠡湖。握杖过前山僧舍说偈</w:t>
      </w:r>
    </w:p>
    <w:p/>
    <w:p>
      <w:r>
        <w:t xml:space="preserve">　　木落山骨瘦。　　水退沙痕隆。渔舟弄江日。　　一叶浮软红。　　眼底事不俗。　　道人心若冲。　　幡竿头进步。　　云水展家风。</w:t>
      </w:r>
    </w:p>
    <w:p/>
    <w:p>
      <w:r>
        <w:t xml:space="preserve">　　出康庐渡江淮山拜诸祖塔道中作</w:t>
      </w:r>
    </w:p>
    <w:p/>
    <w:p>
      <w:r>
        <w:t xml:space="preserve">　　涩舟沙水岸棱棱。　　岸上春泥深涴藤。　　回首康山怀结社。　　真情祖室事传灯。　　子孙亹亹雪庭可。　　衣钵绳绳舂屋能。　　坐照少林墙面意。　　湛明心地莹如冰。</w:t>
      </w:r>
    </w:p>
    <w:p/>
    <w:p>
      <w:r>
        <w:t xml:space="preserve">　　与传道者</w:t>
      </w:r>
    </w:p>
    <w:p/>
    <w:p>
      <w:r>
        <w:t xml:space="preserve">　　残毳编衣裹槁形。　　胸中底事独醒醒。　　亡机冲应用时妙。　　活眼冷窥虚处灵。　　语秀锦云春片段。　　气清梅雪晓零星。　　而今功尽牛头懒。　　华鸟不来风扫庭。</w:t>
      </w:r>
    </w:p>
    <w:p/>
    <w:p>
      <w:r>
        <w:t xml:space="preserve">　　题至游庵兼简庵中道友</w:t>
      </w:r>
    </w:p>
    <w:p/>
    <w:p>
      <w:r>
        <w:t xml:space="preserve">　　真实人居遍十方。　　至游处处露堂堂。　　鹅于水器择其乳。　　蜂在华房采得香。　　心鉴照中无垢翳。　　道环虚里见神光。　　能来闹市住三昧。　　鸟度长空迹不彰。</w:t>
      </w:r>
    </w:p>
    <w:p/>
    <w:p>
      <w:r>
        <w:t xml:space="preserve">　　次韵传道者且游落星院</w:t>
      </w:r>
    </w:p>
    <w:p/>
    <w:p>
      <w:r>
        <w:t xml:space="preserve">　　风立沙根肤粟顽。　　冷涵星石水湾湾。　　登舟欲济轩窗底。　　扶槛政疑图画间。　　云拭山容苍玉障。　　日浮江面紫金环。　　回头五老相招我。　　林友无嫌夜扣关。</w:t>
      </w:r>
    </w:p>
    <w:p/>
    <w:p>
      <w:r>
        <w:t xml:space="preserve">　　怀上人出丐求颂</w:t>
      </w:r>
    </w:p>
    <w:p/>
    <w:p>
      <w:r>
        <w:t xml:space="preserve">　　胡床拥毳怯春寒。　　怀丐人行野雪干。　　风信入华披锦段。　　月魂堕水濯金盘。　　净名取饭亡多力。　　慈氏开门只一弹。　　妙得其中佛受用。　　头头成见不相瞒。</w:t>
      </w:r>
    </w:p>
    <w:p/>
    <w:p>
      <w:r>
        <w:t xml:space="preserve">　　一知殿化佛殿僧堂中灯油求颂</w:t>
      </w:r>
    </w:p>
    <w:p/>
    <w:p>
      <w:r>
        <w:t xml:space="preserve">　　佛灯谁我续光明。　　果若莲开大梦醒。　　香草有心持洁白。　　兰膏无脚湛寒青。　　默耕化外那知夜。　　真照壶中不觉冥。　　家世儿孙传底事。　　从教辉耀显门庭。</w:t>
      </w:r>
    </w:p>
    <w:p/>
    <w:p>
      <w:r>
        <w:t xml:space="preserve">　　亮禅人持钵求颂</w:t>
      </w:r>
    </w:p>
    <w:p/>
    <w:p>
      <w:r>
        <w:t xml:space="preserve">　　家林一锡飞。　　炊处青烟微。　　严默起禅板。　　虚通转化机。　　溪寒秋染色。　　月冷夜流辉。　　莫学西山亮。　　此行宜早归。</w:t>
      </w:r>
    </w:p>
    <w:p/>
    <w:p>
      <w:r>
        <w:t xml:space="preserve">　　初禅人持钵求颂</w:t>
      </w:r>
    </w:p>
    <w:p/>
    <w:p>
      <w:r>
        <w:t xml:space="preserve">　　佛事潜通兴化门。　　用时斤斧莫成痕。　　全机超出轮回际。　　一句拔除生死根。　　凉吹洗磨烦袂暑。　　素蟾排逐夜台昏。　　鹅王引饮唯醇味。　　水乳斯分不我浑。</w:t>
      </w:r>
    </w:p>
    <w:p/>
    <w:p>
      <w:r>
        <w:t xml:space="preserve">　　过般若庵</w:t>
      </w:r>
    </w:p>
    <w:p/>
    <w:p>
      <w:r>
        <w:t xml:space="preserve">　　重轩瘦立曲栏头。　　岛屿青微冷枕流。　　望眼解随沙水转。　　赏心真与岸云浮。　　平分野色连延屋。　　点破江光相趁舟。　　般若空宗深得义。　　森罗元不碍人休。</w:t>
      </w:r>
    </w:p>
    <w:p/>
    <w:p>
      <w:r>
        <w:t xml:space="preserve">　　登云庵</w:t>
      </w:r>
    </w:p>
    <w:p/>
    <w:p>
      <w:r>
        <w:t xml:space="preserve">　　廜[序-予+穌]对碧溪。　　霜草露幽蹊。　　顾我丘壑醉。　　知谁尘土迷。　　萝门窥窈窕。　　云磴履高低。　　猿鸟未相弃。　　伴人烟树栖。</w:t>
      </w:r>
    </w:p>
    <w:p/>
    <w:p>
      <w:r>
        <w:t xml:space="preserve">　　送传道者归省母氏</w:t>
      </w:r>
    </w:p>
    <w:p/>
    <w:p>
      <w:r>
        <w:t xml:space="preserve">　　夜来霜吓橘脐黄。　　乞与归人怀冷香。　　到日跨门须转却。　　白头不是本生娘。</w:t>
      </w:r>
    </w:p>
    <w:p/>
    <w:p>
      <w:r>
        <w:t xml:space="preserve">　　妙尽功圆转处幽。　　若人真解倒骑牛。　　雨蓑风笠旧行李。　　适意明明百草头。</w:t>
      </w:r>
    </w:p>
    <w:p/>
    <w:p>
      <w:r>
        <w:t xml:space="preserve">　　圆禅者求颂</w:t>
      </w:r>
    </w:p>
    <w:p/>
    <w:p>
      <w:r>
        <w:t xml:space="preserve">　　枯歇身心百不思。　　湛圆自照劫空时。　　妙明智鉴那留垢。　　虚廓灵机未度丝。　　的的髑髅看活眼。　　堂堂尘刹用间眉。　　是须恁么承当去。　　鼻孔累垂识祖师。</w:t>
      </w:r>
    </w:p>
    <w:p/>
    <w:p>
      <w:r>
        <w:t xml:space="preserve">　　斜川道上望庐山三绝</w:t>
      </w:r>
    </w:p>
    <w:p/>
    <w:p>
      <w:r>
        <w:t xml:space="preserve">　　真味酣心倚瘦筇。　　萧骚风啸一蹊松。　　无人共语圆通境。　　笑看云吞石耳峰。</w:t>
      </w:r>
    </w:p>
    <w:p/>
    <w:p>
      <w:r>
        <w:t xml:space="preserve">　　青山放足溪转腰。　　蓑翁理网儿摇[舟*力]。　　先生畴日骑鱼去。　　岸上人家谁姓陶。</w:t>
      </w:r>
    </w:p>
    <w:p/>
    <w:p>
      <w:r>
        <w:t xml:space="preserve">　　水从乌石山前转。　　人在斜川岸上行。　　寂漠柴桑古祠下。　　我来无酒酹渊明。</w:t>
      </w:r>
    </w:p>
    <w:p/>
    <w:p>
      <w:r>
        <w:t xml:space="preserve">　　妙湛大师求颂</w:t>
      </w:r>
    </w:p>
    <w:p/>
    <w:p>
      <w:r>
        <w:t xml:space="preserve">　　妙则不粗。　　湛则不浑。　　妙湛而照。　　莹然亡痕。　　云山是主。　　水月无根。　　瘦坐一默。　　虚融六门。　　窍作风籁。　　华含春恩。　　相承个事。　　子子孙孙。</w:t>
      </w:r>
    </w:p>
    <w:p/>
    <w:p>
      <w:r>
        <w:t xml:space="preserve">　　次韶谷书记胜果院绝句</w:t>
      </w:r>
    </w:p>
    <w:p/>
    <w:p>
      <w:r>
        <w:t xml:space="preserve">　　沙风漠漠卷烟湖。　　默默渔舟似有无。　　五老回看更痴绝。　　渠应怪我得工夫。</w:t>
      </w:r>
    </w:p>
    <w:p/>
    <w:p>
      <w:r>
        <w:t xml:space="preserve">　　小师慧果丐盐求颂</w:t>
      </w:r>
    </w:p>
    <w:p/>
    <w:p>
      <w:r>
        <w:t xml:space="preserve">　　可中滋味欠些些。　　成就庐山笋蕨家。　　丐事子行黄苇渡。　　盟心人在白鸥沙。　　和羹户户俱煎卤。　　扫雪村村欲没靴。　　味及衲僧初偃月。　　圆通只个是生涯。</w:t>
      </w:r>
    </w:p>
    <w:p/>
    <w:p>
      <w:r>
        <w:t xml:space="preserve">　　晖禅人丐盐求颂</w:t>
      </w:r>
    </w:p>
    <w:p/>
    <w:p>
      <w:r>
        <w:t xml:space="preserve">　　庐山淡薄已多时。　　谁与丛林洗败姿。　　为爱海冰资菜味。　　不嫌春雨破华枝。　　仙陀婆事行行辨。　　舜若多身处处宜。　　快意截流船到岸。　　江头风顺看樯旗。</w:t>
      </w:r>
    </w:p>
    <w:p/>
    <w:p>
      <w:r>
        <w:t xml:space="preserve">　　送元上人过长芦</w:t>
      </w:r>
    </w:p>
    <w:p/>
    <w:p>
      <w:r>
        <w:t xml:space="preserve">　　阿祖江滨插苇枝。　　丛林蕃茂果臻斯。　　师门昆仲知名旧。　　缘法东西得面迟。　　沙上盟寒鸥怪晚。　　屋头字草雁来时。　　月明古渡清铺练。　　千里同风不隔丝。</w:t>
      </w:r>
    </w:p>
    <w:p/>
    <w:p>
      <w:r>
        <w:t xml:space="preserve">　　登云顶庵峡口倚仗说偈</w:t>
      </w:r>
    </w:p>
    <w:p/>
    <w:p>
      <w:r>
        <w:t xml:space="preserve">　　雪梯陟云顶。　　来寻坏衲师。　　破峡水一脉。　　挂松月半规。　　疏旷麋鹿性。　　厌饫丘壑姿。　　眷言携不去。　　迟立倚筇枝。</w:t>
      </w:r>
    </w:p>
    <w:p/>
    <w:p>
      <w:r>
        <w:t xml:space="preserve">　　景禅人求颂</w:t>
      </w:r>
    </w:p>
    <w:p/>
    <w:p>
      <w:r>
        <w:t xml:space="preserve">　　混处还须转侧看。　　底时妙在一丝端。　　闲云卷雨秋空阔。　　明月流辉夜水寒。　　桌破波光华细碎。　　梦惊蓬晓影团圞。　　真机分应头头准。　　却出黄芦把钓竿。</w:t>
      </w:r>
    </w:p>
    <w:p/>
    <w:p>
      <w:r>
        <w:t xml:space="preserve">　　次韵传道者过香林</w:t>
      </w:r>
    </w:p>
    <w:p/>
    <w:p>
      <w:r>
        <w:t xml:space="preserve">　　松烟竹蔼细蹊通。　　清津白石寒珑璁。　　艾禅真是甘蔗种。　　香林再吹薝卜风。　　一溪冷引藩篱外。　　五老秀蹲怀抱中。　　写目轩窗意幽远。　　淡然消息不雷同。</w:t>
      </w:r>
    </w:p>
    <w:p/>
    <w:p>
      <w:r>
        <w:t xml:space="preserve">　　满化士与圆通大众出丐说偈送之</w:t>
      </w:r>
    </w:p>
    <w:p/>
    <w:p>
      <w:r>
        <w:t xml:space="preserve">　　过门衲子上饶人。　　破我胡床默味真。　　道活髑髅前有地。　　用冲赤肉上无尘。　　盟心芦笋白鸥社。　　梦眼华枝蝴蝶春。　　满著圆通无尽意。　　四衢处处主中宾。</w:t>
      </w:r>
    </w:p>
    <w:p/>
    <w:p>
      <w:r>
        <w:t xml:space="preserve">　　送照禅人之湖南</w:t>
      </w:r>
    </w:p>
    <w:p/>
    <w:p>
      <w:r>
        <w:t xml:space="preserve">　　衡岳迎秋翡翠瘦。　　潇湘漾风琉璃皴。　　夜船载月急如箭。　　归去来兮休问津。</w:t>
      </w:r>
    </w:p>
    <w:p/>
    <w:p>
      <w:r>
        <w:t xml:space="preserve">　　还南麓旧居</w:t>
      </w:r>
    </w:p>
    <w:p/>
    <w:p>
      <w:r>
        <w:t xml:space="preserve">　　枝藤结伴得游娱。　　怀习难宁寻旧居。　　云水梦思孤榻稳。　　山林眼味四窗虚。　　秋衣未絮怯繁雨。　　午饭无盐甘软蔬。　　老境端来偿底志。　　道同巢鸟与渊鱼。</w:t>
      </w:r>
    </w:p>
    <w:p/>
    <w:p>
      <w:r>
        <w:t xml:space="preserve">　　拜芭蕉禅师</w:t>
      </w:r>
    </w:p>
    <w:p/>
    <w:p>
      <w:r>
        <w:t xml:space="preserve">　　来谒芭蕉大仰孙。　　要明圜相识耽源。　　横山烟雨洗秋骨。　　掠面溪风吹暑痕。　　菖蒲叶瘦水石秀。　　枇杷树密轩窗昏。　　阿谁床头柱杖子。　　乞我款曲寻云根。</w:t>
      </w:r>
    </w:p>
    <w:p/>
    <w:p>
      <w:r>
        <w:t xml:space="preserve">　　芭蕉道中</w:t>
      </w:r>
    </w:p>
    <w:p/>
    <w:p>
      <w:r>
        <w:t xml:space="preserve">　　雨暗冈头客路。　　炊烟山里人家。　　映水竹鸡[目*舌][目*舌]。　　飘风字雁斜斜。</w:t>
      </w:r>
    </w:p>
    <w:p/>
    <w:p>
      <w:r>
        <w:t xml:space="preserve">　　大阳道中</w:t>
      </w:r>
    </w:p>
    <w:p/>
    <w:p>
      <w:r>
        <w:t xml:space="preserve">　　耿人胸次佳处。　　借力床头古藤。　　风树叶颓淅淅。　　秋山骨瘦棱棱。</w:t>
      </w:r>
    </w:p>
    <w:p/>
    <w:p>
      <w:r>
        <w:t xml:space="preserve">　　礼明安塔二偈</w:t>
      </w:r>
    </w:p>
    <w:p/>
    <w:p>
      <w:r>
        <w:t xml:space="preserve">　　老阿师卒无嗣。　　石浮屠立有年。丁宁金针玉线。　　惭愧鸾胶凤弦。</w:t>
      </w:r>
    </w:p>
    <w:p/>
    <w:p>
      <w:r>
        <w:t xml:space="preserve">　　石床冷卧禅虎。　　阶芜秋跳草虫。　　有念耿怀陈事。　　无言凄立西风。</w:t>
      </w:r>
    </w:p>
    <w:p/>
    <w:p>
      <w:r>
        <w:t xml:space="preserve">　　玉壶阁颂</w:t>
      </w:r>
    </w:p>
    <w:p/>
    <w:p>
      <w:r>
        <w:t xml:space="preserve">　　风霜磨洗秋空清。　　月浴星河分外明。　　默默玉壶中自照。　　家传清白妙难名。</w:t>
      </w:r>
    </w:p>
    <w:p/>
    <w:p>
      <w:r>
        <w:t xml:space="preserve">　　送僧归抚州</w:t>
      </w:r>
    </w:p>
    <w:p/>
    <w:p>
      <w:r>
        <w:t xml:space="preserve">　　不肯云林伴冷凄。　　疏山归谒矮阇梨。　　非枯桩句如明白。　　会要重来摩伏犀。</w:t>
      </w:r>
    </w:p>
    <w:p/>
    <w:p>
      <w:r>
        <w:t xml:space="preserve">　　送鹿门宗席头</w:t>
      </w:r>
    </w:p>
    <w:p/>
    <w:p>
      <w:r>
        <w:t xml:space="preserve">　　吉祥草织禅家供。　　一片琉璃滑无缝。　　门掩鳞鳞水不流。　　窗含冉冉云初冻。　　坐寒风月蒲芦秋。　　睡足江湖鸥鸟梦。　　而今卷处追昔人。　　隐隐犹怀鼻头痛。</w:t>
      </w:r>
    </w:p>
    <w:p/>
    <w:p>
      <w:r>
        <w:t xml:space="preserve">　　箨庵颂</w:t>
      </w:r>
    </w:p>
    <w:p/>
    <w:p>
      <w:r>
        <w:t xml:space="preserve">　　玉龙退残鳞。　　编庵事枯兀。　　禅栖锦凤巢。　　道履霜蟾窟。　　饮兹明月津。　　濯彼微尘骨。　　五叶少林春。　　家风未湮没。</w:t>
      </w:r>
    </w:p>
    <w:p/>
    <w:p>
      <w:r>
        <w:t xml:space="preserve">　　登清凉三山亭</w:t>
      </w:r>
    </w:p>
    <w:p/>
    <w:p>
      <w:r>
        <w:t xml:space="preserve">　　絮风花雨一春残。　　未厌兹亭夜倚阑。　　隐隐三山抱江月。　　清凉境界露松寒。</w:t>
      </w:r>
    </w:p>
    <w:p/>
    <w:p>
      <w:r>
        <w:t xml:space="preserve">　　送圆上人之龙舒</w:t>
      </w:r>
    </w:p>
    <w:p/>
    <w:p>
      <w:r>
        <w:t xml:space="preserve">　　赤头老师无拣择。　　潜峰染翠吴塘碧。　　明明万法入齐观。　　豁净丝毫元不立。</w:t>
      </w:r>
    </w:p>
    <w:p/>
    <w:p>
      <w:r>
        <w:t xml:space="preserve">　　道人归作山下宾。　　霜筇笋屦飘孤云。　　到时春满石牛谷。　　蔬蕨是谁相与分。</w:t>
      </w:r>
    </w:p>
    <w:p/>
    <w:p>
      <w:r>
        <w:t xml:space="preserve">　　举侍者求颂</w:t>
      </w:r>
    </w:p>
    <w:p/>
    <w:p>
      <w:r>
        <w:t xml:space="preserve">　　秋风濯烦骨。　　日日觉清省。　　相与事枯禅。　　所养饱正命。　　老蟾浴星河。　　魂魄明耿耿。　　真味入谁肠。　　但知百念冷。</w:t>
      </w:r>
    </w:p>
    <w:p/>
    <w:p>
      <w:r>
        <w:t xml:space="preserve">　　春意渐深。送客至山麓田舍。来往道中。复逢法上人。因作数语以记所见云</w:t>
      </w:r>
    </w:p>
    <w:p/>
    <w:p>
      <w:r>
        <w:t xml:space="preserve">　　青桑柳暗山前路。　　麦脚含滋一锄雨。　　阳林桃是旧家春。　　冷眼灵云合头语。</w:t>
      </w:r>
    </w:p>
    <w:p/>
    <w:p>
      <w:r>
        <w:t xml:space="preserve">　　云阵纤纤洗花雨。　　深竹新闻子规语。　　青山白云吾定居。　　枯肠那著归思虑。</w:t>
      </w:r>
    </w:p>
    <w:p/>
    <w:p>
      <w:r>
        <w:t xml:space="preserve">　　鸟拳花枝作春语。　　风日焕然晞宿雨。　　水肥山翠木欣欣。　　芳事骈罗不容数。</w:t>
      </w:r>
    </w:p>
    <w:p/>
    <w:p>
      <w:r>
        <w:t xml:space="preserve">　　华蹊归来鸟啼暮。　　庖舍炊烟卧风缕。　　西窗旧有竹肋床。　　伸足曲肱成栩栩。</w:t>
      </w:r>
    </w:p>
    <w:p/>
    <w:p>
      <w:r>
        <w:t xml:space="preserve">　　隔年相逢瘦惊许。　　风立溪头少时语。　　缄情客上钓鱼矶。　　四面垂云一蓑雨。</w:t>
      </w:r>
    </w:p>
    <w:p/>
    <w:p>
      <w:r>
        <w:t xml:space="preserve">　　三印颂示众</w:t>
      </w:r>
    </w:p>
    <w:p/>
    <w:p>
      <w:r>
        <w:t xml:space="preserve">　　印空印水印泥。　　无言桃李成蹊。　　随分纳些税赋。　　牧牛溪水东西。</w:t>
      </w:r>
    </w:p>
    <w:p/>
    <w:p>
      <w:r>
        <w:t xml:space="preserve">　　印泥印空印水。　　疾雷不及掩耳。　　豁然楼阁门开。　　消得轻轻弹指。</w:t>
      </w:r>
    </w:p>
    <w:p/>
    <w:p>
      <w:r>
        <w:t xml:space="preserve">　　印水印泥印空。　　谁传祖家风。　　梦眼影迷一色。　　转身体合全功。</w:t>
      </w:r>
    </w:p>
    <w:p/>
    <w:p>
      <w:r>
        <w:t xml:space="preserve">　　机禅人出丐求颂</w:t>
      </w:r>
    </w:p>
    <w:p/>
    <w:p>
      <w:r>
        <w:t xml:space="preserve">　　尘刹分身看化机。　　青烟几处午家炊。　　面墙坐照丛林事。　　持钵丐缘云水饥。　　出谷鸟传春次第。　　漾舟人爱月相随。　　归来定有饱参句。　　笑解枯禅篾肚皮。</w:t>
      </w:r>
    </w:p>
    <w:p/>
    <w:p>
      <w:r>
        <w:t xml:space="preserve">　　心禅人出丐求颂</w:t>
      </w:r>
    </w:p>
    <w:p/>
    <w:p>
      <w:r>
        <w:t xml:space="preserve">　　将看秋早瘦风林。　　禾卷黄云副丐心。　　妙印手中那外物。　　虚空胸次不容针。　　谁家落甑炊香雪。　　后夜归船桌软金。　　洗足蒲团松石上。　　绕篱山水有清音。</w:t>
      </w:r>
    </w:p>
    <w:p/>
    <w:p>
      <w:r>
        <w:t xml:space="preserve">　　一禅人化盐求颂</w:t>
      </w:r>
    </w:p>
    <w:p/>
    <w:p>
      <w:r>
        <w:t xml:space="preserve">　　泥沙淘洗浪煎干。　　一片照人冰雪寒。　　意得试莲浮卤力。　　默知随箸入蔬盘。　　万家婉婉能相助。　　众口调和信不难。　　无像有神聊勘过。　　圆通眼在舌头端。</w:t>
      </w:r>
    </w:p>
    <w:p/>
    <w:p>
      <w:r>
        <w:t xml:space="preserve">　　寄大洪和尚</w:t>
      </w:r>
    </w:p>
    <w:p/>
    <w:p>
      <w:r>
        <w:t xml:space="preserve">　　饮茶作别出萝门。　　相送犹怀握手温。　　断雁几时归缀字。　　浮萍随处卧生根。　　秋风窗外拥芦雪。　　梦冷床头堕月魂。　　尘柄年来疲转徙。　　却思红颗共炊盆。</w:t>
      </w:r>
    </w:p>
    <w:p/>
    <w:p>
      <w:r>
        <w:t xml:space="preserve">　　送智首座还乡</w:t>
      </w:r>
    </w:p>
    <w:p/>
    <w:p>
      <w:r>
        <w:t xml:space="preserve">　　颠毛垂雪堕清贫。　　卧久风林梦转身。　　一境妙明还就父。　　六门虚应却来人。　　凉秋月兔流魂莹。　　湛水云龙蜕骨陈。　　家法儿孙须力振。　　此行未可腐宾宾。</w:t>
      </w:r>
    </w:p>
    <w:p/>
    <w:p>
      <w:r>
        <w:t xml:space="preserve">　　嵩山老人告行作六偈送之</w:t>
      </w:r>
    </w:p>
    <w:p/>
    <w:p>
      <w:r>
        <w:t xml:space="preserve">　　未能老养卧林麓。　　要乞优恩除发须。濯足沧浪岁寒事。　　终来清友石菖蒲。</w:t>
      </w:r>
    </w:p>
    <w:p/>
    <w:p>
      <w:r>
        <w:t xml:space="preserve">　　挽衣苦怪不我住。　　怀事乞成今乃时。　　雷动定知开蛰户。　　春寒无要勒华枝。</w:t>
      </w:r>
    </w:p>
    <w:p/>
    <w:p>
      <w:r>
        <w:t xml:space="preserve">　　嘤嘤鸟鸣如客情。　　行行柳眼向人青。　　投心旧友春成物。　　汲水前溪月下瓶。</w:t>
      </w:r>
    </w:p>
    <w:p/>
    <w:p>
      <w:r>
        <w:t xml:space="preserve">　　梦里结忧三变事。　　觉来还喜一成春。　　莺华时节洗衰落。　　不信余寒犹著人。</w:t>
      </w:r>
    </w:p>
    <w:p/>
    <w:p>
      <w:r>
        <w:t xml:space="preserve">　　服像中情将有得。　　江湖底事勿相忘。　　橘洲白鸟秋成伍。　　渔火尊羹蓬底香。</w:t>
      </w:r>
    </w:p>
    <w:p/>
    <w:p>
      <w:r>
        <w:t xml:space="preserve">　　应缘分影来池月。　　游世无心出岫云。　　适意归来尖屋底。　　蔬畦还与力锄勤。</w:t>
      </w:r>
    </w:p>
    <w:p/>
    <w:p>
      <w:r>
        <w:t xml:space="preserve">　　送渊上人</w:t>
      </w:r>
    </w:p>
    <w:p/>
    <w:p>
      <w:r>
        <w:t xml:space="preserve">　　朱丝不用挂烧桐。　　一曲新丰为送公。　　后夜老松风籁静。　　皋禽不见月巢空。</w:t>
      </w:r>
    </w:p>
    <w:p/>
    <w:p>
      <w:r>
        <w:t xml:space="preserve">　　送平禅人归鄂渚</w:t>
      </w:r>
    </w:p>
    <w:p/>
    <w:p>
      <w:r>
        <w:t xml:space="preserve">　　浮舟春水作归征。　　家有良田可饭羹。　　久客回翔云一点。　　旧巢卧看月三更。　　人猜我住尖头屋。　　尔去谁扶折脚铛。　　为问岩头穷鬼子。　　当时何似此时生。</w:t>
      </w:r>
    </w:p>
    <w:p/>
    <w:p>
      <w:r>
        <w:t xml:space="preserve">　　资圣庵欲过圆通</w:t>
      </w:r>
    </w:p>
    <w:p/>
    <w:p>
      <w:r>
        <w:t xml:space="preserve">　　我初浮舟济九江。　　幽寻兰若山苍龙。　　王摩诘画倚檽槛。　　谢灵运诗开绮窗。　　艾禅高谈肖琢玉。　　法身雅论非枯桩。　　梦回便是圆通路。　　月冷上方钟一撞。</w:t>
      </w:r>
    </w:p>
    <w:p/>
    <w:p>
      <w:r>
        <w:t xml:space="preserve">　　登祥云庵谒东林明首座</w:t>
      </w:r>
    </w:p>
    <w:p/>
    <w:p>
      <w:r>
        <w:t xml:space="preserve">　　伐木清哦癖在肠。　　握筇苍磴履重霜。　　玲珑堕壑乳泉向。　　萧瑟到门松吹香。　　高寒夜雨冻一色。　　虚净晓云流五光。　　社散荷枯有遗友。　　目青须发半沧浪。</w:t>
      </w:r>
    </w:p>
    <w:p/>
    <w:p>
      <w:r>
        <w:t xml:space="preserve">　　与天池信长老</w:t>
      </w:r>
    </w:p>
    <w:p/>
    <w:p>
      <w:r>
        <w:t xml:space="preserve">　　晚岁丛林闹苇麻。　　可中著眼辨龙蛇。　　行当五路我能事。　　坐断孤峰渠作家。　　佛法从来如嚼蜡。　　朋俦此去似团沙。　　音书不寄思惟尽。　　千里同风却较些。</w:t>
      </w:r>
    </w:p>
    <w:p/>
    <w:p>
      <w:r>
        <w:t xml:space="preserve">　　朱熙载作平阴令。八十日致仕而归</w:t>
      </w:r>
    </w:p>
    <w:p/>
    <w:p>
      <w:r>
        <w:t xml:space="preserve">　　勇退归来适旧游。　　家林禾黍一成秋。　　黄芦雪照沙头屋。　　明月波浮江口舟。　　耕道谁从夫子后。　　逃禅今与老僧俦。　　柴桑试问陶彭泽。　　风味真醇相肖不。</w:t>
      </w:r>
    </w:p>
    <w:p/>
    <w:p>
      <w:r>
        <w:t xml:space="preserve">　　周秀才出家求颂</w:t>
      </w:r>
    </w:p>
    <w:p/>
    <w:p>
      <w:r>
        <w:t xml:space="preserve">　　标心脱帽法丹霞。　　借力堂前刬草些。　　塞上不须嗟失马。　　杯中端欲断疑蛇。　　久怀甘露濯尘骨。　　将意丛林开觉华。　　古渡雪芦明月共。　　一壶秋色属吾家。</w:t>
      </w:r>
    </w:p>
    <w:p/>
    <w:p>
      <w:r>
        <w:t xml:space="preserve">　　牧童</w:t>
      </w:r>
    </w:p>
    <w:p/>
    <w:p>
      <w:r>
        <w:t xml:space="preserve">　　水牯老行步稳。　　蓑郎痴歌笑繁。　　物外初无尘滓。　　胸中别有丘园。</w:t>
      </w:r>
    </w:p>
    <w:p/>
    <w:p>
      <w:r>
        <w:t xml:space="preserve">　　游司真洞</w:t>
      </w:r>
    </w:p>
    <w:p/>
    <w:p>
      <w:r>
        <w:t xml:space="preserve">　　桃华濯锦春水寒。　　洞门窈窕玉勾栏。　　三峰拥翠云吞屋。　　九井扬波雪溅坛。　　象帝先身元老语。　　谷神后事阿谁观。　　羽郎清瘦发半白。　　待乞安期五色丸。</w:t>
      </w:r>
    </w:p>
    <w:p/>
    <w:p>
      <w:r>
        <w:t xml:space="preserve">　　仲春过龙舒法华山。寻诵经道者旧庵</w:t>
      </w:r>
    </w:p>
    <w:p/>
    <w:p>
      <w:r>
        <w:t xml:space="preserve">　　支径入穷谷。　　来寻道者庵。　　梵音今默默。　　华雨尚毵毵。　　夜白月半屋。　　寒青灯一龛。　　梦随歌吹去。　　借路过江南。</w:t>
      </w:r>
    </w:p>
    <w:p/>
    <w:p>
      <w:r>
        <w:t xml:space="preserve">　　月禅人出丐求颂</w:t>
      </w:r>
    </w:p>
    <w:p/>
    <w:p>
      <w:r>
        <w:t xml:space="preserve">　　踏雪到人家。　　投机的不差。　　月魂通水脉。　　春信入梅华。　　去觅炊香许。　　来宽束篾些。　　上方分佛事。　　先我过毗耶。</w:t>
      </w:r>
    </w:p>
    <w:p/>
    <w:p>
      <w:r>
        <w:t xml:space="preserve">　　渊禅人出丐求颂</w:t>
      </w:r>
    </w:p>
    <w:p/>
    <w:p>
      <w:r>
        <w:t xml:space="preserve">　　渊源彻底碧涵秋。　　谁道寒光凝不流。　　转眄芦华与明月。　　更无一物碍船头。　　去来得妙纵横自由。　　巨鳌犯饵快须掣。　　便是仙山坠也休。</w:t>
      </w:r>
    </w:p>
    <w:p/>
    <w:p>
      <w:r>
        <w:t xml:space="preserve">　　即觉庵子中居士。来访妙峰之西既去。作六言五首送之</w:t>
      </w:r>
    </w:p>
    <w:p/>
    <w:p>
      <w:r>
        <w:t xml:space="preserve">　　越境能来访我。　　扶筇颇肖游僧。　　得与坐间语味。　　谅其胸底怀冰。</w:t>
      </w:r>
    </w:p>
    <w:p/>
    <w:p>
      <w:r>
        <w:t xml:space="preserve">　　梦晓寒松挂月。　　心秋古井含津。　　至道百家合辙。　　同风千里成邻。</w:t>
      </w:r>
    </w:p>
    <w:p/>
    <w:p>
      <w:r>
        <w:t xml:space="preserve">　　欲下前时雪磴。　　重开向日风翎。　　此去丁宁华鸟。　　莫来狼藉春庭。</w:t>
      </w:r>
    </w:p>
    <w:p/>
    <w:p>
      <w:r>
        <w:t xml:space="preserve">　　归来三径春草。　　梦卧一围雨蓑。　　白发暗移玉烛。　　昏窗净洗金波。</w:t>
      </w:r>
    </w:p>
    <w:p/>
    <w:p>
      <w:r>
        <w:t xml:space="preserve">　　世外道人有在。　　庵中瓶粟无储。　　过客未容空去。　　挽衣相与分蔬。</w:t>
      </w:r>
    </w:p>
    <w:p/>
    <w:p>
      <w:r>
        <w:t xml:space="preserve">　　送月上人归乡</w:t>
      </w:r>
    </w:p>
    <w:p/>
    <w:p>
      <w:r>
        <w:t xml:space="preserve">　　西风木落山露骨。　　秋月在水波濯魂。　　客意归卧四明麓。　　三世佛从禅口吞。　　大千俱坏我不坏。　　三六相昏渠不昏。　　劫空照见造化种。　　回首应物亡尘根。</w:t>
      </w:r>
    </w:p>
    <w:p/>
    <w:p>
      <w:r>
        <w:t xml:space="preserve">　　夏安居日。过实上人东轩。时新竹浴雨。因作句歌之</w:t>
      </w:r>
    </w:p>
    <w:p/>
    <w:p>
      <w:r>
        <w:t xml:space="preserve">　　箨龙出丛林。　　脱锦露新绿。　　昂藏引头角。　　密密均节目。　　娟然尘外姿。　　云雾腻寒玉。　　翠满东窗阴。　　心眼扫恶俗。　　虚静颇道情。　　清臞见风骨。　　惠我不老春。　　为谁无弦曲。　　葛陂蛰时事。　　第恐雷雨促。　　不能留高间。　　双碧淡相瞩。</w:t>
      </w:r>
    </w:p>
    <w:p/>
    <w:p>
      <w:r>
        <w:t xml:space="preserve">　　再和朱朝奉见寄</w:t>
      </w:r>
    </w:p>
    <w:p/>
    <w:p>
      <w:r>
        <w:t xml:space="preserve">　　朅来林下人。　　挂冠脱朝绿。　　身间道愈尊。　　神静碧照目。　　落落我就璞。　　碌碌谁如玉。　　欲学陶渊明。　　高情异浮俗。　　白云无定心。　　青山有奇骨。　　肯从莲社宾。　　共奏无弦曲。　　佛生等一念。　　日劫讵延促。　　倾盖同故人。　　道存聊一瞩。</w:t>
      </w:r>
    </w:p>
    <w:p/>
    <w:p>
      <w:r>
        <w:t xml:space="preserve">　　拟石牛与悟上人</w:t>
      </w:r>
    </w:p>
    <w:p/>
    <w:p>
      <w:r>
        <w:t xml:space="preserve">　　阿牛纯热不鞭牵。　　卧向古源苍树边。　　春谷玉田看去种。　　雪山香草饱来眠。　　背头隆骨任丰载。　　鼻底流津大作川。　　异路行行哮吼处。　　莫忘露地未萌前。</w:t>
      </w:r>
    </w:p>
    <w:p/>
    <w:p>
      <w:r>
        <w:t xml:space="preserve">　　雨夜宿龙门晓登灵光台礼佛眼塔</w:t>
      </w:r>
    </w:p>
    <w:p/>
    <w:p>
      <w:r>
        <w:t xml:space="preserve">　　一跃龙门适旧怀。　　棱棱浪级向人开。　　洗尘云阵浇华雨。　　借力天衢破蛰雷。　　略彴驾溪桃水满。　　浮屠瘗骨玉山颓。　　欲知佛眼无遮障。　　须到灵光不夜台。</w:t>
      </w:r>
    </w:p>
    <w:p/>
    <w:p>
      <w:r>
        <w:t xml:space="preserve">　　过虎头岩</w:t>
      </w:r>
    </w:p>
    <w:p/>
    <w:p>
      <w:r>
        <w:t xml:space="preserve">　　空岩俨若虎头苍。　　云腻岩前草木光。　　竹吐锦萌春雨饱。　　松含黄粉野吹香。　　石床蟠足散征倦。　　道境洗心聊坐忘。　　投饭上方兰若去。　　未能痴学顾长康。</w:t>
      </w:r>
    </w:p>
    <w:p/>
    <w:p>
      <w:r>
        <w:t xml:space="preserve">　　尘上人出丐求颂</w:t>
      </w:r>
    </w:p>
    <w:p/>
    <w:p>
      <w:r>
        <w:t xml:space="preserve">　　轻轻弹指便开门。　　百亿门前百亿身。　　妙应因缘通处处。　　圆明个事遍尘尘。　　华间峰采黄须蜜。　　柳上莺传青眼春。　　归日相呼满钵饭。　　一时分付饱参人。</w:t>
      </w:r>
    </w:p>
    <w:p/>
    <w:p>
      <w:r>
        <w:t xml:space="preserve">　　别邹秀才</w:t>
      </w:r>
    </w:p>
    <w:p/>
    <w:p>
      <w:r>
        <w:t xml:space="preserve">　　声利明来若梦游。　　肯迂征家宿云栖。　　情高素抱山樊志。　　性淡幽寻松石俦。　　爱我家风清入眼。　　问伊时事摇头。　　今朝送别还孤坐。　　空对炉烟篆字浮。</w:t>
      </w:r>
    </w:p>
    <w:p/>
    <w:p>
      <w:r>
        <w:t xml:space="preserve">　　游云栖院作偈。与住山琛老禅</w:t>
      </w:r>
    </w:p>
    <w:p/>
    <w:p>
      <w:r>
        <w:t xml:space="preserve">　　紫宵峰顶金浮屠。　　风铃扬音闹苍虚。　　玉栏中地稳行道。　　云磴下林新葺庐。　　江山怀抱富不恶。　　霜月轩窗清有余。　　老眼寒青伴耶舍。　　炷香心醉竺仙书。</w:t>
      </w:r>
    </w:p>
    <w:p/>
    <w:p>
      <w:r>
        <w:t xml:space="preserve">　　与观禅者</w:t>
      </w:r>
    </w:p>
    <w:p/>
    <w:p>
      <w:r>
        <w:t xml:space="preserve">　　豁净虚通入觉场。　　体前一段本来光。　　孤禅恰恰如担板。　　默照明明似面墙。　　秋光芦华两岸雪。　　夜寒桂月一船霜。　　迢迢象外行归路。　　雁字低低正夕阳。</w:t>
      </w:r>
    </w:p>
    <w:p/>
    <w:p>
      <w:r>
        <w:t xml:space="preserve">　　禅人发心丐席求颂</w:t>
      </w:r>
    </w:p>
    <w:p/>
    <w:p>
      <w:r>
        <w:t xml:space="preserve">　　万指相从作正观。　　出求卧席著蒲团。　　恬处敛雨野云薄。　　湛若磨风秋水寒。　　卷去犹知鼻头痛。　　坐来方信髑髅干。　　芦花明月阿谁事。　　人在江湖把钓竿。</w:t>
      </w:r>
    </w:p>
    <w:p>
      <w:r>
        <w:t xml:space="preserve">　　吉祥长者草茸茸。　　香软登机棱路通。　　卷去若人呈已事。　　得来与我展家风。　　默游两岸雪芦外。　　瘦坐五湖烟水中。　　未许春眠梦蝴蝶。　　大方引步劫壶空。</w:t>
      </w:r>
    </w:p>
    <w:p/>
    <w:p>
      <w:r>
        <w:t xml:space="preserve">　　送从上人驰书至京西</w:t>
      </w:r>
    </w:p>
    <w:p/>
    <w:p>
      <w:r>
        <w:t xml:space="preserve">　　衲帔蒙头自照人。　　月明堂上转机轮。　　肯传千里鹡鸰语。　　要作十分棠棣春。　　雪岭同风当日事。　　石头束篾旧时麟。　　家林归卧长连稳。　　满眼清光不见身。</w:t>
      </w:r>
    </w:p>
    <w:p/>
    <w:p>
      <w:r>
        <w:t xml:space="preserve">　　蒋新臣秀才告别作句送之</w:t>
      </w:r>
    </w:p>
    <w:p/>
    <w:p>
      <w:r>
        <w:t xml:space="preserve">　　雪屋高寒能我过。　　疏梅清秀雪林柯。　　不屈悭宋楚人语。　　来试宗雷莲社科。　　后会说盟如有以。　　此行洗念入无何。　　春风迟立栏竿曲。　　白雪楼前船弄梭。</w:t>
      </w:r>
    </w:p>
    <w:p/>
    <w:p>
      <w:r>
        <w:t xml:space="preserve">　　津禅人出化盏橐乞颂</w:t>
      </w:r>
    </w:p>
    <w:p/>
    <w:p>
      <w:r>
        <w:t xml:space="preserve">　　吃茶去语落诸方。　　聚首商量柄杷长。　　相席是渠能打令。　　同尘输尔解和光。　　舌头狤獠明无骨。　　鼻孔累垂暗有香。　　盏橐成来圆此话。　　侬家受用恰平常。</w:t>
      </w:r>
    </w:p>
    <w:p/>
    <w:p>
      <w:r>
        <w:t xml:space="preserve">　　宣和甲辰三月三日。山谷寺偶成。是时欲下长芦也</w:t>
      </w:r>
    </w:p>
    <w:p/>
    <w:p>
      <w:r>
        <w:t xml:space="preserve">　　温风在山谷。　　青紫班芳妍。　　浩然春公心。　　不作彼此偏。　　其来初无像。　　荣事亦自然。　　云容淡如鹤。　　草色齐腻烟。　　竹萌裹豹裤。　　蕨茁引儿拳。　　盘箸富可喜。　　齿颊甘亦便。　　山水濯尘念。　　风云会前缘。　　苇江怀道人。　　拥众几两千。　　顶门眼照世。</w:t>
      </w:r>
    </w:p>
    <w:p>
      <w:r>
        <w:t xml:space="preserve">　　胸中海吞川。　　同雏丹山巢。　　羽成各翔迁。　　而今欲住集。　　相见而忘年。　　执鞭驱并驾。　　未愧无彩鞯。　　白鸥行作伍。　　水蔬对烹煎。　　抚摩青石牛。　　不得陪高眠。　　将趋皖口市。　　就买莎郎船。　　回首谢诸祖。　　觉法吾所天。　　慧灯耿不夜。　　心花芳枝联。</w:t>
      </w:r>
    </w:p>
    <w:p>
      <w:r>
        <w:t xml:space="preserve">　　后日儿孙辈。　　莫怪森罗前。</w:t>
      </w:r>
    </w:p>
    <w:p/>
    <w:p>
      <w:r>
        <w:t xml:space="preserve">　　欲渡长芦。与琛上人渔家词</w:t>
      </w:r>
    </w:p>
    <w:p/>
    <w:p>
      <w:r>
        <w:t xml:space="preserve">　　岸树藤绳欲解维。　　海门蒲席弄清吹。　　舟不涩兴无涯。　　回首潜山烟翠姿。</w:t>
      </w:r>
    </w:p>
    <w:p/>
    <w:p>
      <w:r>
        <w:t xml:space="preserve">　　一苇江头老白眉。　　而今问讯慰相思。　　风静夜月明时。　　满眼寒光下钓丝。</w:t>
      </w:r>
    </w:p>
    <w:p/>
    <w:p>
      <w:r>
        <w:t xml:space="preserve">　　游龟山和何学士</w:t>
      </w:r>
    </w:p>
    <w:p/>
    <w:p>
      <w:r>
        <w:t xml:space="preserve">　　一宿曹溪今乃时。　　永嘉想见未忘兹。　　如何淮风遏行色。　　不得扶杖相参随。　　斯须佳惠玩珠璧。　　璨然倾泻胸中奇。　　词锋明锐许谁敌。　　禅悦清酣还我追。　　约君入社背时事。　　种藕著华春满池。　　道在金兰端未艾。　　回头阅世真儿嬉。</w:t>
      </w:r>
    </w:p>
    <w:p/>
    <w:p>
      <w:r>
        <w:t xml:space="preserve">　　送慧禅人往上江籴麻米</w:t>
      </w:r>
    </w:p>
    <w:p/>
    <w:p>
      <w:r>
        <w:t xml:space="preserve">　　石霜拈处最分明。　　万万千千一粒生。　　归日饭香穿鼻孔。　　相呼作舞下堂行。</w:t>
      </w:r>
    </w:p>
    <w:p/>
    <w:p>
      <w:r>
        <w:t xml:space="preserve">　　云门糊饼赵州茶。　　里许明明著得些。　　公案见成知味底。　　一千二百衲僧家。</w:t>
      </w:r>
    </w:p>
    <w:p/>
    <w:p>
      <w:r>
        <w:t xml:space="preserve">　　解开蔑束肚皮宽。　　子去谁忧甑釜寒。　　云水相迎船到岸。　　饱丛林事不相瞒。</w:t>
      </w:r>
    </w:p>
    <w:p/>
    <w:p>
      <w:r>
        <w:t xml:space="preserve">　　芦华明月水茫茫。　　激箭风舟破冷光。　　亲到庐陵酬米价。　　那时开口便相当。</w:t>
      </w:r>
    </w:p>
    <w:p/>
    <w:p>
      <w:r>
        <w:t xml:space="preserve">　　去去西江趁便风。　　丁宁底意语庞公。　　归来定是通身饭。　　直下人人识己躬。</w:t>
      </w:r>
    </w:p>
    <w:p/>
    <w:p>
      <w:r>
        <w:t xml:space="preserve">　　浮舟下淮访龟山禅师</w:t>
      </w:r>
    </w:p>
    <w:p/>
    <w:p>
      <w:r>
        <w:t xml:space="preserve">　　霜风猎猎扫平野。　　沙头蓁翳净如燖。　　淮津斜转龟山麓。　　云汉微分雁塔尖。　　篱落梅梢春点点。　　庭除松影月纤纤。　　禅家况是不羁友。　　问讯勤来想未嫌。</w:t>
      </w:r>
    </w:p>
    <w:p/>
    <w:p>
      <w:r>
        <w:t xml:space="preserve">　　与黄道友</w:t>
      </w:r>
    </w:p>
    <w:p/>
    <w:p>
      <w:r>
        <w:t xml:space="preserve">　　人头膏火底心休。　　来预林俦默默游。　　犀晕成时月魄夜。　　雁行断处霁容秋。　　百年分付三椽下。　　万象峥嵘一指头。　　归去懒融无伎俩。　　庵前华鸟莫相求。</w:t>
      </w:r>
    </w:p>
    <w:p/>
    <w:p>
      <w:r>
        <w:t xml:space="preserve">　　浮舟之昌国谒韩克明知县</w:t>
      </w:r>
    </w:p>
    <w:p/>
    <w:p>
      <w:r>
        <w:t xml:space="preserve">　　南风帆腹饱。　　半夜渡沧津。　　鲸海漾新月。　　仙山寻故人。　　浪寒千里雪。　　烟暖十洲春。　　来就昌黎语。　　良惭我效颦。</w:t>
      </w:r>
    </w:p>
    <w:p/>
    <w:p>
      <w:r>
        <w:t xml:space="preserve">　　冲禅人与翠山出丐求颂</w:t>
      </w:r>
    </w:p>
    <w:p/>
    <w:p>
      <w:r>
        <w:t xml:space="preserve">　　归去家山雪未消。　　到时雪后翠棱高。　　豁然直下断三际。　　卓尔个中抽一毫。　　化钵不妨游幻海。　　虚舟何惮驾惊涛。　　因缘成熟袖双手。　　莫学吾家败酒糟。</w:t>
      </w:r>
    </w:p>
    <w:p/>
    <w:p>
      <w:r>
        <w:t xml:space="preserve">　　利禅人发心丐开海田</w:t>
      </w:r>
    </w:p>
    <w:p/>
    <w:p>
      <w:r>
        <w:t xml:space="preserve">　　檀度夤缘约远寻。　　利他方称出家心。　　丐行端取丛林饱。　　耕耨不嫌泥水深。　　地面丕平春种玉。　　波痕清浅月浮金。　　栽田博饭吾家事。　　一段风规得老琛。</w:t>
      </w:r>
    </w:p>
    <w:p/>
    <w:p>
      <w:r>
        <w:t xml:space="preserve">　　湛禅人开田求颂</w:t>
      </w:r>
    </w:p>
    <w:p/>
    <w:p>
      <w:r>
        <w:t xml:space="preserve">　　衲僧兹欲起家门。　　老牯鞭催泥水浑。　　混处蹈翻明月影。　　转时耕断白云根。　　力田辛苦遵吾祖。　　炊饭馨香饱子孙。　　底事既归蒲坐稳。　　湛圆心鉴夙忘痕。</w:t>
      </w:r>
    </w:p>
    <w:p/>
    <w:p>
      <w:r>
        <w:t xml:space="preserve">　　小师智宽与国清作丐请语</w:t>
      </w:r>
    </w:p>
    <w:p/>
    <w:p>
      <w:r>
        <w:t xml:space="preserve">　　入廛一钵是生涯。　　来自寒山拾得家。　　晓影玉钩萝户月。　　春丛黄粉蜜房华。　　午炊佛土香传鼻。　　参饱云门饭打牙。　　准拟神通何处借。　　净名居士住毗耶。</w:t>
      </w:r>
    </w:p>
    <w:p/>
    <w:p>
      <w:r>
        <w:t xml:space="preserve">　　灵上人丐盐求颂</w:t>
      </w:r>
    </w:p>
    <w:p/>
    <w:p>
      <w:r>
        <w:t xml:space="preserve">　　熬炼渠经几度难。　　炎炎炉鞴头看。　　可中皓色从来莹。　　直下沧溟吸得干。　　力展家风排淡薄。　　妙将滋味破辛酸。　　道人意满期归也。　　雪拥茅檐不觉寒。</w:t>
      </w:r>
    </w:p>
    <w:p/>
    <w:p>
      <w:r>
        <w:t xml:space="preserve">　　端禅人丐盐求颂</w:t>
      </w:r>
    </w:p>
    <w:p/>
    <w:p>
      <w:r>
        <w:t xml:space="preserve">　　红炉焰里结冰霜。　　收拾侬家妙有方。　　舌本要资云水味。　　鼻端相助蕨薇香。　　扫归茆舍闲堆雪。　　坐照金盘净发光。　　去去道人成底事。　　芳滋许我沃枯肠。</w:t>
      </w:r>
    </w:p>
    <w:p/>
    <w:p>
      <w:r>
        <w:t xml:space="preserve">　　与孙宣教</w:t>
      </w:r>
    </w:p>
    <w:p/>
    <w:p>
      <w:r>
        <w:t xml:space="preserve">　　作别江头五载余。　　海边相访未嫌迂。　　山林意与世几绝。　　丘壑姿逢秋更臞。　　约我道耕新活计。　　辍君诗战老工夫。　　儿婚女嫁谁家事。　　居士有心从马驹。</w:t>
      </w:r>
    </w:p>
    <w:p/>
    <w:p>
      <w:r>
        <w:t xml:space="preserve">　　邻月堂求颂</w:t>
      </w:r>
    </w:p>
    <w:p/>
    <w:p>
      <w:r>
        <w:t xml:space="preserve">　　畦衣我是出尘人。　　卜筑高堂与月邻。　　床上金刀香剪桂。　　箧中玉斧冷修轮。　　寒臞破梦无嫌病。　　清白传家不愧贫。　　门外潮平舡著桌。　　点头老兔静分身。</w:t>
      </w:r>
    </w:p>
    <w:p/>
    <w:p>
      <w:r>
        <w:t xml:space="preserve">　　善应不触</w:t>
      </w:r>
    </w:p>
    <w:p/>
    <w:p>
      <w:r>
        <w:t xml:space="preserve">　　出门云水任茫茫。　　相应相酬许当行。一切时无第二念。　　雪峰于此谢灵光。</w:t>
      </w:r>
    </w:p>
    <w:p/>
    <w:p>
      <w:r>
        <w:t xml:space="preserve">　　大功不宰</w:t>
      </w:r>
    </w:p>
    <w:p/>
    <w:p>
      <w:r>
        <w:t xml:space="preserve">　　吾家消息默中看。　　看处虚明霁月寒。　　一色是功须转却。　　石霜端要髑髅干。</w:t>
      </w:r>
    </w:p>
    <w:p/>
    <w:p>
      <w:r>
        <w:t xml:space="preserve">　　寄石湫童知县</w:t>
      </w:r>
    </w:p>
    <w:p/>
    <w:p>
      <w:r>
        <w:t xml:space="preserve">　　溪头茆屋远追陶。　　斗米而今懒折腰。　　汉水丈人甘抱瓮。　　箕山居士厌鸣瓢。　　心秋霁月夜相照。　　鬓雪温风吹不消。　　身世曲肱分付梦。　　遽随蝴蝶到华条。</w:t>
      </w:r>
    </w:p>
    <w:p/>
    <w:p>
      <w:r>
        <w:t xml:space="preserve">　　上元后二日过谦师庵</w:t>
      </w:r>
    </w:p>
    <w:p/>
    <w:p>
      <w:r>
        <w:t xml:space="preserve">　　横溪一径两山分。　　深翠笼葱竹日昏。　　流水漱冰寒有骨。　　闲云敛霁雪无根。　　应容野毳来投饭。　　不管春眠往扣门。　　窗几薰炉摇篆字。　　龟床尘语对清温。</w:t>
      </w:r>
    </w:p>
    <w:p/>
    <w:p>
      <w:r>
        <w:t xml:space="preserve">　　应禅人开田求颂</w:t>
      </w:r>
    </w:p>
    <w:p/>
    <w:p>
      <w:r>
        <w:t xml:space="preserve">　　飘飘捉杖出烟萝。　　行丐身心遽许多。　　针鼻细中投玉线。　　机头密处度金梭。　　应缘片片云成雨。　　分照团团月在波。　　底意周旋便回首。　　旧巢寒卧雪林柯。</w:t>
      </w:r>
    </w:p>
    <w:p/>
    <w:p>
      <w:r>
        <w:t xml:space="preserve">　　恭鉴二禅人干浴镬求颂</w:t>
      </w:r>
    </w:p>
    <w:p/>
    <w:p>
      <w:r>
        <w:t xml:space="preserve">　　大冶镕金入范看。　　不嫌口阔肚皮宽。　　得来妙触通身眼。　　净放光明赤肉团。　　衲子落成俱受赐。　　檀那相助许投干。　　底心试问楞严友。　　道契圆通只个般。</w:t>
      </w:r>
    </w:p>
    <w:p>
      <w:r>
        <w:t xml:space="preserve">　　范金为镬沸兰津。　　分付楞严会上宾。　　妙触宣明渠具眼。　　纤尘不受我通身。　　投谐冷暖浑忘水。　　迎合温和似得春。　　炉鞴相催成底器。　　量吞云梦可斯人。</w:t>
      </w:r>
    </w:p>
    <w:p/>
    <w:p>
      <w:r>
        <w:t xml:space="preserve">　　航海之宝陀访真歇师兄</w:t>
      </w:r>
    </w:p>
    <w:p/>
    <w:p>
      <w:r>
        <w:t xml:space="preserve">　　至人亲见古观音。　　化迹今居海上岑。　　烟机外分青嶂骨。　　水天中见白云心。　　潮痕拥岸棱棱雪。　　月魄浮波烂烂金。　　根境一如能所断。　　圆通游践法门深。</w:t>
      </w:r>
    </w:p>
    <w:p>
      <w:r>
        <w:t xml:space="preserve">　　得得来寻真歇兄。　　孤舟扬楫顺潮行。　　重联断雁云中字。　　远赴闲鸥沙上盟。　　新味清油燣紫菜。　　古方淳蜜渍黄菁。　　海山只个供盘箸。　　一段家风不世情。</w:t>
      </w:r>
    </w:p>
    <w:p/>
    <w:p>
      <w:r>
        <w:t xml:space="preserve">　　与昌国善友</w:t>
      </w:r>
    </w:p>
    <w:p/>
    <w:p>
      <w:r>
        <w:t xml:space="preserve">　　驾潮舟涩岸头沙。　　得与岩僧款语些。　　梦付庄周窗外蝶。　　疑醒乐广酒中蛇。　　夜堂莫怪云悭月。　　春峤将知雨促华。　　想像旧山归去路。　　照门新锦眼迷家。</w:t>
      </w:r>
    </w:p>
    <w:p/>
    <w:p>
      <w:r>
        <w:t xml:space="preserve">　　化上人持钵乞颂</w:t>
      </w:r>
    </w:p>
    <w:p/>
    <w:p>
      <w:r>
        <w:t xml:space="preserve">　　化事而今尽付君。　　归来还我验儿孙。　　诸尘正受盛于钵。　　一句含胡覆却盆。　　别处见人知雪岭。　　自家吃饭识云门。　　底心肯负檀那力。　　开发真机报施恩。</w:t>
      </w:r>
    </w:p>
    <w:p/>
    <w:p>
      <w:r>
        <w:t xml:space="preserve">　　端禅人开田乞颂</w:t>
      </w:r>
    </w:p>
    <w:p/>
    <w:p>
      <w:r>
        <w:t xml:space="preserve">　　衲僧田地有来端。　　底意相携出问檀。　　春坞耕开云锦晓。　　月津划破练光寒。　　饱期束肚三条篾。　　功就移身百尺竿。　　恰恰相投看规矩。　　谷声鉴像一般般。</w:t>
      </w:r>
    </w:p>
    <w:p/>
    <w:p>
      <w:r>
        <w:t xml:space="preserve">　　珊知浴求颂</w:t>
      </w:r>
    </w:p>
    <w:p/>
    <w:p>
      <w:r>
        <w:t xml:space="preserve">　　妙触宣明不洗尘。　　楞严会上悟心人。　　潜鳞窟宅半篙水。　　枯木形骸一杓春。　　涓滴量同法界性。　　发毛垢净虚空身。　　南园应问聊弹指。　　用处绵绵谷有神。</w:t>
      </w:r>
    </w:p>
    <w:p/>
    <w:p>
      <w:r>
        <w:t xml:space="preserve">　　传上人丐盐求颂</w:t>
      </w:r>
    </w:p>
    <w:p/>
    <w:p>
      <w:r>
        <w:t xml:space="preserve">　　濒海人居不事田。　　生涯清白是家传。　　雷鸣山麓潮横雪。　　津出泥沙卤泛莲。　　冰玉色承杀炼力。　　蕨薇滋藉合。和缘。　　舌头妙有圆通眼。　　坐断丛林五味禅。</w:t>
      </w:r>
    </w:p>
    <w:p/>
    <w:p>
      <w:r>
        <w:t xml:space="preserve">　　崇上人求默庵颂</w:t>
      </w:r>
    </w:p>
    <w:p/>
    <w:p>
      <w:r>
        <w:t xml:space="preserve">　　默默中居底是庵。　　白槌上首乃同参。　　深明铁磨莫颠倒。　　真见末山非女男。　　坐里水天能湛湛。　　门前华雨任毵毵。　　一言妙证超名相。　　不惜眉毛笑翠岩。</w:t>
      </w:r>
    </w:p>
    <w:p/>
    <w:p>
      <w:r>
        <w:t xml:space="preserve">　　雪晴寄刘殿撰</w:t>
      </w:r>
    </w:p>
    <w:p/>
    <w:p>
      <w:r>
        <w:t xml:space="preserve">　　羊毡半幅一羌床。　　寒淡家风肖老庞。　　容易著身藏北斗。　　等闲开口吸西江。　　龛灯梵夹香摇几。　　茆屋禅蒲雪照窗。　　方外友于思对尘。　　隐人胸次作舂撞。</w:t>
      </w:r>
    </w:p>
    <w:p/>
    <w:p>
      <w:r>
        <w:t xml:space="preserve">　　余姚胡氏绣观音求颂</w:t>
      </w:r>
    </w:p>
    <w:p/>
    <w:p>
      <w:r>
        <w:t xml:space="preserve">　　线蹊密密度金针。　　一一针针观世音。　　妙净庄严成相好。　　光明感应发身心。　　江横练色月浮水。　　雨灌华枝春在林。　　闻见可中超有路。　　普门处处许相寻。</w:t>
      </w:r>
    </w:p>
    <w:p/>
    <w:p>
      <w:r>
        <w:t xml:space="preserve">　　丹霞忌日</w:t>
      </w:r>
    </w:p>
    <w:p/>
    <w:p>
      <w:r>
        <w:t xml:space="preserve">　　明月清风霁景凉。　　华鲸喷雪水茫茫。　　灵然一点谁人委。　　怀抱千年作夜光。</w:t>
      </w:r>
    </w:p>
    <w:p/>
    <w:p>
      <w:r>
        <w:t xml:space="preserve">　　鉴维那求月堂颂</w:t>
      </w:r>
    </w:p>
    <w:p/>
    <w:p>
      <w:r>
        <w:t xml:space="preserve">　　桂毂谁将玉斧修。　　风帘收卷许相留。　　虚明窗户不知夜。　　清白身心长濯秋。　　鹤梦巢寒松挂壁。　　鱼惊波动水浮钩。　　胡床瘦坐摇香篆。　　净照壶中一默游。</w:t>
      </w:r>
    </w:p>
    <w:p/>
    <w:p>
      <w:r>
        <w:t xml:space="preserve">　　一禅人出丐求颂</w:t>
      </w:r>
    </w:p>
    <w:p/>
    <w:p>
      <w:r>
        <w:t xml:space="preserve">　　一霎山前春雨干。　　丛林气韵洗衰寒。　　水明玉免随征桌。　　线重金鳞上钓竿。　　午钵莫嫌分饭甑。　　千僧无念集蒲团。　　化机妙应头头准。　　手眼通身不著谩。</w:t>
      </w:r>
    </w:p>
    <w:p/>
    <w:p>
      <w:r>
        <w:t xml:space="preserve">　　过则上人庵</w:t>
      </w:r>
    </w:p>
    <w:p/>
    <w:p>
      <w:r>
        <w:t xml:space="preserve">　　归来萝茑挂烟蓑。　　钓月耕云倦也那。　　山上山下吞佛语。　　溪东溪西牧牛歌。　　廿年树耳亡疑著。　　一个拳头得用么。　　做尽平生闲伎俩。　　赤鳞无奈瓮齑何。</w:t>
      </w:r>
    </w:p>
    <w:p/>
    <w:p>
      <w:r>
        <w:t xml:space="preserve">　　泉州王道友舍簟乞颂</w:t>
      </w:r>
    </w:p>
    <w:p/>
    <w:p>
      <w:r>
        <w:t xml:space="preserve">　　秋入眠床水一方。　　江湖风月坐来凉。　　浮浮爽气仙游去。　　身在苍烟白鸟行。</w:t>
      </w:r>
    </w:p>
    <w:p/>
    <w:p>
      <w:r>
        <w:t xml:space="preserve">　　真戒大师求颂</w:t>
      </w:r>
    </w:p>
    <w:p/>
    <w:p>
      <w:r>
        <w:t xml:space="preserve">　　炷香坐羊毡。　　默默心住禅。　　仙桂萌兔窟。　　神珠媚龙渊。　　湛照自家事。　　出随群动缘。　　应机分手眼。　　不翅有千千。</w:t>
      </w:r>
    </w:p>
    <w:p/>
    <w:p>
      <w:r>
        <w:t xml:space="preserve">　　谢通讲师五偈并引</w:t>
      </w:r>
    </w:p>
    <w:p/>
    <w:p>
      <w:r>
        <w:t xml:space="preserve">　　前年过我得少款。甚慰平日也。别后得书并颂。以忙迫乞食不暇答。秋来气清惠然见访。同丘壑般游。得不作字招隐。良愧后时。</w:t>
      </w:r>
    </w:p>
    <w:p>
      <w:r>
        <w:t xml:space="preserve">　　得得客来窥大方。　　松间目击揖归堂。　　秋横两眼瞳人碧。　　云拥三衣栀子香。　　夺席胸襟君隗礧。　　愕邻须发我沧浪。　　竹床相对夜深语。　　河汉濯磨星斗光。</w:t>
      </w:r>
    </w:p>
    <w:p>
      <w:r>
        <w:t xml:space="preserve">　　五月人间膏火煎。　　清风尘对有夤缘。　　点头顽石能明证。　　借口虚空解讲玄。　　随类佛身分百亿。　　出尘卷等三千。　　未闲相约蒲禅稳。　　作别又趋华雨筵。</w:t>
      </w:r>
    </w:p>
    <w:p>
      <w:r>
        <w:t xml:space="preserve">　　慰心佛氏未萧条。　　卓卓缁林有俊髦。　　知见香熏舌本利。　　名言垢净眼棱高。　　锦云脚踏冷修月。　　仙峤牵颓闲钓鳌。　　良遂肯从麻谷后。　　声光矫矫壮吾曹。</w:t>
      </w:r>
    </w:p>
    <w:p>
      <w:r>
        <w:t xml:space="preserve">　　一昨书来约见过。　　迟留行李未成那。　　梨黄枣赤秋如许。　　发白眉庞老奈何。　　相伴采薇云腻袜。　　不嫌伐木雨濡蓑。　　对床默默香摇篆。　　霁月夜窗悬女萝。</w:t>
      </w:r>
    </w:p>
    <w:p>
      <w:r>
        <w:t xml:space="preserve">　　乞食因循答教迟。　　想能心照未相疑。　　三年约友共连璧。　　千里同风那隔丝。　　鞭筝嫩黄出泥土。　　槿华寒紫裹藩篱。　　雨驱暑去晚明霁。　　来雁门头字脚垂。</w:t>
      </w:r>
    </w:p>
    <w:p/>
    <w:p>
      <w:r>
        <w:t xml:space="preserve">　　郑通判母氏赞并引</w:t>
      </w:r>
    </w:p>
    <w:p/>
    <w:p>
      <w:r>
        <w:t xml:space="preserve">　　郑禹功博士母氏。蔬食五十年。于动静四仪。专念佛三昧。愈老愈勤。夙夜匪懈。行年七十有二。于八月八日鸡鸣之初。安坐而逝。博士书具。告我以是事。然人之老縻。形茧临蜕。得自在无畏者。斯正念之力也。以无情垢之翳心。恶习之兆境。圆湛长存。虚灵独照。梦幻之迹。廓然泯矣。故地水崩流。火风散灭。顺履于如如也。底事可嘉。因说偈为之赞。</w:t>
      </w:r>
    </w:p>
    <w:p>
      <w:r>
        <w:t xml:space="preserve">　　法喜为食。　　慈悲为舍。　　信佛是归。　　视身如借。　　住正念以唯勤。　　趣外尘而无暇。　　机闲万象光中。</w:t>
      </w:r>
    </w:p>
    <w:p>
      <w:r>
        <w:t xml:space="preserve">　　眼活髑髅眉下。　　彼亡也梦蝶露蝉。　　自得也云犀香麝。　　神游真净兮天水同秋。　　心印妙明兮风月破夜。</w:t>
      </w:r>
    </w:p>
    <w:p/>
    <w:p>
      <w:r>
        <w:t xml:space="preserve">　　机禅人发心丐田</w:t>
      </w:r>
    </w:p>
    <w:p/>
    <w:p>
      <w:r>
        <w:t xml:space="preserve">　　历历机梭看转旋。　　衲僧手眼有千千。　　将知白雪上方饭。　　出自黄云负郭田。　　溉灌流金溪口月。　　耕犁卷幕陇头烟。　　和泥合水谁家事。　　参饱元无分外禅。</w:t>
      </w:r>
    </w:p>
    <w:p/>
    <w:p>
      <w:r>
        <w:t xml:space="preserve">　　虚禅人发心丐田</w:t>
      </w:r>
    </w:p>
    <w:p/>
    <w:p>
      <w:r>
        <w:t xml:space="preserve">　　虚廓襟怀作丐游。　　机缘处处定相投。　　开田大义聊舒手。　　得意忘言暗点头。　　白牯耕回山月晓。　　金刀剪断野云秋。　　长连趺坐通身饭。　　一饱分明百不忧。</w:t>
      </w:r>
    </w:p>
    <w:p/>
    <w:p>
      <w:r>
        <w:t xml:space="preserve">　　早发宁海。寿宁道中过奉化</w:t>
      </w:r>
    </w:p>
    <w:p/>
    <w:p>
      <w:r>
        <w:t xml:space="preserve">　　晓径风香雨阵红。　　凿崖棱石上梯空。　　劝归鸟语春过半。　　投饭人家日正中。　　山怪翠寒台对偶。　　溪能柔碧剡相通。　　杨华便是浮萍草。　　踪迹又随流水东。</w:t>
      </w:r>
    </w:p>
    <w:p/>
    <w:p>
      <w:r>
        <w:t xml:space="preserve">　　宿覆船山阻雨</w:t>
      </w:r>
    </w:p>
    <w:p/>
    <w:p>
      <w:r>
        <w:t xml:space="preserve">　　枝筇同到覆船巅。　　暂寄筇枝借榻眠。　　山水钩帘知属我。　　烟霞腻枕梦游仙。　　觉来笋窟投蔬箸。　　闲把华房入线编。　　想像玲珑岩下雨。　　春寒犹可卧羊毡。</w:t>
      </w:r>
    </w:p>
    <w:p/>
    <w:p>
      <w:r>
        <w:t xml:space="preserve">　　行通善友求颂</w:t>
      </w:r>
    </w:p>
    <w:p/>
    <w:p>
      <w:r>
        <w:t xml:space="preserve">　　明白家风月洗霜。　　道人寒夜坐绳床。　　安身谁效兔三窟。　　返照自如龟六藏。　　疑若蛇弓蟠酒盏。　　妙同蜂蜜得华房。　　默游宛转臻元极。　　虚廓无涯步大方。</w:t>
      </w:r>
    </w:p>
    <w:p/>
    <w:p>
      <w:r>
        <w:t xml:space="preserve">　　姚道人乞颂</w:t>
      </w:r>
    </w:p>
    <w:p/>
    <w:p>
      <w:r>
        <w:t xml:space="preserve">　　慈悲方便事。　　触处有工夫。　　应变随声色。　　团团盘走珠。</w:t>
      </w:r>
    </w:p>
    <w:p/>
    <w:p>
      <w:r>
        <w:t xml:space="preserve">　　戚泽民从新正日供三僧求颂</w:t>
      </w:r>
    </w:p>
    <w:p/>
    <w:p>
      <w:r>
        <w:t xml:space="preserve">　　君家炊饭辨蔬薇。　　日供畦衣三阿师。　　海上浮柸登岸后。　　云间飞锡过门时。　　伊蒲塞作新香气。　　宾度卢迎老白眉。　　施受等心相称可。　　月随流水下春池。</w:t>
      </w:r>
    </w:p>
    <w:p/>
    <w:p>
      <w:r>
        <w:t xml:space="preserve">　　时禅人出丐求颂</w:t>
      </w:r>
    </w:p>
    <w:p/>
    <w:p>
      <w:r>
        <w:t xml:space="preserve">　　老能碓下米无舂。　　一出相烦作变通。　　阵阵香风看稻熟。　　番番时雨见年丰。　　手携拍板傅大士。　　杖挂剪刀梁志公。　　妙应群机真绝待。　　秋清河淡月行空。</w:t>
      </w:r>
    </w:p>
    <w:p/>
    <w:p>
      <w:r>
        <w:t xml:space="preserve">　　仙上人出丐求颂</w:t>
      </w:r>
    </w:p>
    <w:p/>
    <w:p>
      <w:r>
        <w:t xml:space="preserve">　　缀钵持来勇入廛。　　家家行结胜因缘。　　三千界重慈悲佛。　　五百生称忍辱仙。　　芳濯丛林春冉冉。　　明随流水月娟娟。　　饱参事与千僧供。　　洗足蒲团枯木禅。</w:t>
      </w:r>
    </w:p>
    <w:p/>
    <w:p>
      <w:r>
        <w:t xml:space="preserve">　　普渊行者请颂</w:t>
      </w:r>
    </w:p>
    <w:p/>
    <w:p>
      <w:r>
        <w:t xml:space="preserve">　　脱尽尘机真出家。　　平持心地是生涯。　　法堂刬草堕僧数。　　舂屋传衣联祖华。　　想变石头山下虎。　　悟空弓影酒中蛇。　　寒枯只么清修去。　　佛种从今却较些。</w:t>
      </w:r>
    </w:p>
    <w:p/>
    <w:p>
      <w:r>
        <w:t xml:space="preserve">　　妙慧上人求颂</w:t>
      </w:r>
    </w:p>
    <w:p/>
    <w:p>
      <w:r>
        <w:t xml:space="preserve">　　妙中有慧独醒醒。　　历历机前自照灵。　　老兔梦寒眠净魄。　　真犀心醉得通星。　　道游刹刹参诸佛。　　智破尘尘出大经。　　顽石点头挥尘尾。　　坐间华雨一番馨。</w:t>
      </w:r>
    </w:p>
    <w:p/>
    <w:p>
      <w:r>
        <w:t xml:space="preserve">　　宗禅人出丐求颂</w:t>
      </w:r>
    </w:p>
    <w:p/>
    <w:p>
      <w:r>
        <w:t xml:space="preserve">　　万指生涯一钵归。　　丛林宗尚默无机。　　道耕自信我寒槁。　　妙用相烦君发挥。　　薜荔藩篱秋蔓衍。　　女萝窗户月依俙。　　时时处处通消息。　　物象都卢入范围。</w:t>
      </w:r>
    </w:p>
    <w:p/>
    <w:p>
      <w:r>
        <w:t xml:space="preserve">　　小师慧果驰书取雪峰真歇和尚</w:t>
      </w:r>
    </w:p>
    <w:p/>
    <w:p>
      <w:r>
        <w:t xml:space="preserve">　　鸟窠闲口聊吹布。　　雪老低头却入庵。　　生死同条末后句。　　也应千里问同参。</w:t>
      </w:r>
    </w:p>
    <w:p/>
    <w:p>
      <w:r>
        <w:t xml:space="preserve">　　解兄之雪峰礼本师</w:t>
      </w:r>
    </w:p>
    <w:p/>
    <w:p>
      <w:r>
        <w:t xml:space="preserve">　　南山去见雪峰师。　　古涧寒泉瞪目时。　　彻底无痕才识己。　　转身有路复名谁。　　子归父处那求顾。　　云向山来不待吹。　　西舍机鸣聊织锦。　　梭脐阴阴细飞丝。</w:t>
      </w:r>
    </w:p>
    <w:p/>
    <w:p>
      <w:r>
        <w:t xml:space="preserve">　　与辨庵主</w:t>
      </w:r>
    </w:p>
    <w:p/>
    <w:p>
      <w:r>
        <w:t xml:space="preserve">　　夹山钩上得芳鳞。　　不作当年棒喝嗔。　　直向劫前分手眼。　　端能化外拨机轮。　　是须眉底有筋汉。　　方契寰中无舌人。　　彻照自宗知细密。　　任从天下乐忻忻。</w:t>
      </w:r>
    </w:p>
    <w:p/>
    <w:p>
      <w:r>
        <w:t xml:space="preserve">　　甲寅春之海山。雨后访王渊明知县</w:t>
      </w:r>
    </w:p>
    <w:p/>
    <w:p>
      <w:r>
        <w:t xml:space="preserve">　　谁问春泥没履牙。　　萝门窈窕绿差斜。　　幽芳松菊渊明径。　　深秀溪山摩诘家。　　默照佛灯寒不掉。　　对缘心鉴净无瑕。　　仍闻懒甚融居士。　　庭鸟几番狼藉华。</w:t>
      </w:r>
    </w:p>
    <w:p/>
    <w:p>
      <w:r>
        <w:t xml:space="preserve">　　禅人发心干钟乞颂</w:t>
      </w:r>
    </w:p>
    <w:p/>
    <w:p>
      <w:r>
        <w:t xml:space="preserve">　　木落空山霜。　　夜楼时一撞。　　随风度林岭。　　唤月到萝窗。　　响应虚传谷。　　声飞不碍江。　　梦回天意晓。　　蝴蝶失双双。</w:t>
      </w:r>
    </w:p>
    <w:p/>
    <w:p>
      <w:r>
        <w:t xml:space="preserve">　　保福传化士乞颂</w:t>
      </w:r>
    </w:p>
    <w:p/>
    <w:p>
      <w:r>
        <w:t xml:space="preserve">　　梅福仙游井汲枯。　　而今云水稳禅蒲。　　青原门下藏麟角。　　黄檗床头捋虎须。　　学子柏庭寒立雪。　　檀家饭甑软炊珠。　　乞归将意丛林暖。　　松食荷衣良槁臞。</w:t>
      </w:r>
    </w:p>
    <w:p/>
    <w:p>
      <w:r>
        <w:t xml:space="preserve">　　你上人干造延寿院乞颂</w:t>
      </w:r>
    </w:p>
    <w:p/>
    <w:p>
      <w:r>
        <w:t xml:space="preserve">　　丛林百丈有清规。　　特设堂安老病师。　　隐几虚心还自照。　　炷香孤坐绝他思。　　妙穷正念空三世。　　净洗余昏月一墀。　　底意欲从何处问。　　毗耶居士饱相知。</w:t>
      </w:r>
    </w:p>
    <w:p/>
    <w:p>
      <w:r>
        <w:t xml:space="preserve">　　访黄给事承。往宝陀礼普门大士留偈</w:t>
      </w:r>
    </w:p>
    <w:p/>
    <w:p>
      <w:r>
        <w:t xml:space="preserve">　　泛舟谁畏海门津。　　丈室来寻彼上人。　　尘语欲求青眼旧。　　友心未爽白头新。　　黄家羊卧藩篱晚。　　梅氏仙游岛屿春。　　糊饼馒头看手段。　　观音妙智在尘尘。</w:t>
      </w:r>
    </w:p>
    <w:p/>
    <w:p>
      <w:r>
        <w:t xml:space="preserve">　　廓禅人干田求颂</w:t>
      </w:r>
    </w:p>
    <w:p/>
    <w:p>
      <w:r>
        <w:t xml:space="preserve">　　廓虚田地绝蓁荆。　　望断玉壶冰鉴平。　　素色依稀云拥耒。　　练光片段月分耕。　　意为衲子延筇履。　　力丐檀那助饭羹。　　将见金牛笑相唤。　　丛林气像不多争。</w:t>
      </w:r>
    </w:p>
    <w:p/>
    <w:p>
      <w:r>
        <w:t xml:space="preserve">　　送修街坊出丐</w:t>
      </w:r>
    </w:p>
    <w:p/>
    <w:p>
      <w:r>
        <w:t xml:space="preserve">　　海上鳌峰裹绮霞。　　梅仙朋旧有生涯。　　清眠梦落三山月。　　和气吹成一县华。　　去驾风舟寻长者。　　来分甑饭入吾家。　　待君归扫余疑膜。　　杯影垂弓不是蛇。</w:t>
      </w:r>
    </w:p>
    <w:p/>
    <w:p>
      <w:r>
        <w:t xml:space="preserve">　　退天童上太守吴学士</w:t>
      </w:r>
    </w:p>
    <w:p/>
    <w:p>
      <w:r>
        <w:t xml:space="preserve">　　三椽五合不求余。　　汩汩营营笑拙疏。　　妄立是非徒喻马。　　乐同彼此解观鱼。　　洗霜骨出山宜瘦。　　答响神藏谷应虚。　　莫涴人间名字垢。　　身云心月本如如。</w:t>
      </w:r>
    </w:p>
    <w:p/>
    <w:p>
      <w:r>
        <w:t xml:space="preserve">　　卫进可寺丞。腊月二十九日。招我以蔬饭。从容胜集其居之西一堂。榜曰六湛。意六处休复同一湛然。且求语因作偈云</w:t>
      </w:r>
    </w:p>
    <w:p/>
    <w:p>
      <w:r>
        <w:t xml:space="preserve">　　风澜未作见灵源。　　六处亡功体湛存。　　诸法性空方得座。　　一弹指响顿开门。　　寒梅篱落春能早。　　野雪棂窗夜不昏。　　万像森罗心印印。　　根尘超豁妙无痕。</w:t>
      </w:r>
    </w:p>
    <w:p/>
    <w:p>
      <w:r>
        <w:t xml:space="preserve">　　因雪示随行禅者</w:t>
      </w:r>
    </w:p>
    <w:p/>
    <w:p>
      <w:r>
        <w:t xml:space="preserve">　　家家种玉满区区。　　谁裹烟蓑细步趣。　　千里同风休缀缀。　　十方一色尚拘拘。　　梦醒光彩两头断。　　坐稳身心三际无。　　清白传家衲僧事。　　其间转处看工夫。</w:t>
      </w:r>
    </w:p>
    <w:p/>
    <w:p>
      <w:r>
        <w:t xml:space="preserve">　　符十五郎求颂</w:t>
      </w:r>
    </w:p>
    <w:p/>
    <w:p>
      <w:r>
        <w:t xml:space="preserve">　　尘劳排遣廊而明。　　灵照心空合未萌。　　妙尽源穷成本得。　　从来等佛与众生。</w:t>
      </w:r>
    </w:p>
    <w:p/>
    <w:p>
      <w:r>
        <w:t xml:space="preserve">　　圆虚里许得真游。　　离水犀通一点秋。　　机应无私登鸟道。　　妙同明月静随流。</w:t>
      </w:r>
    </w:p>
    <w:p/>
    <w:p>
      <w:r>
        <w:t xml:space="preserve">　　岁开八日谒西溪真悟讲师</w:t>
      </w:r>
    </w:p>
    <w:p/>
    <w:p>
      <w:r>
        <w:t xml:space="preserve">　　雨华几席自清馨。　　茗碗初收篆缕青。　　柔弄柳条风剪剪。　　冷濡梅蕊雪星星。　　不嫌黄卷闲遮眼。　　有意微尘破出经。　　思大气吞三世佛。　　儿孙未到败门庭。</w:t>
      </w:r>
    </w:p>
    <w:p/>
    <w:p>
      <w:r>
        <w:t xml:space="preserve">　　云上人持钵乞颂</w:t>
      </w:r>
    </w:p>
    <w:p/>
    <w:p>
      <w:r>
        <w:t xml:space="preserve">　　云水千僧共默耕。　　烦君乞食出山行。　　蕨薇夜雨萌寒麓。　　桃李春风织锦城。　　空谷一呼同响应。　　圆珠众色合光明。　　上方此去分香饭。　　为我先须见净名。</w:t>
      </w:r>
    </w:p>
    <w:p/>
    <w:p>
      <w:r>
        <w:t xml:space="preserve">　　方上人持钵乞颂</w:t>
      </w:r>
    </w:p>
    <w:p/>
    <w:p>
      <w:r>
        <w:t xml:space="preserve">　　卷衣破晓下连城。　　意欲分炊往上方。　　僧钵饭归三篾饱。　　蜂房蜜合百华香。　　柳丝莺友调唇滑。　　云锦人家照眼光。　　应变纵横看伎俩。　　随身干木惯逢场。</w:t>
      </w:r>
    </w:p>
    <w:p/>
    <w:p>
      <w:r>
        <w:t xml:space="preserve">　　与李居士</w:t>
      </w:r>
    </w:p>
    <w:p/>
    <w:p>
      <w:r>
        <w:t xml:space="preserve">　　枯禅胸底洗余纷。　　一点虚明湛若存。　　刹刹尘尘成净土。　　华华叶叶发灵根。　　无心颇肖云为润。　　有照浑如月破昏。　　舒卷纵横俱在我。　　个人真得总持门。</w:t>
      </w:r>
    </w:p>
    <w:p/>
    <w:p>
      <w:r>
        <w:t xml:space="preserve">　　森禅人持钵求颂</w:t>
      </w:r>
    </w:p>
    <w:p/>
    <w:p>
      <w:r>
        <w:t xml:space="preserve">　　森罗万象本同根。　　个事虚通有化门。　　历历当机元不爽。　　头头大用了无痕。　　妙明田地传家祖。　　参饱丛林委子孙。　　缘就归来墙面坐。　　秋空连水月黄昏。</w:t>
      </w:r>
    </w:p>
    <w:p/>
    <w:p>
      <w:r>
        <w:t xml:space="preserve">　　立春后五日次本上人韵</w:t>
      </w:r>
    </w:p>
    <w:p/>
    <w:p>
      <w:r>
        <w:t xml:space="preserve">　　雪绕楼栏同楚些。　　梅将青子柳柔柯。　　山林臭味入新语。　　风月膺胸遵古科。　　梦付曲肱春困甚。　　如胼拇老间何。　　雨师雷伯情多妒。　　收拾陶家壁上梭。</w:t>
      </w:r>
    </w:p>
    <w:p/>
    <w:p>
      <w:r>
        <w:t xml:space="preserve">　　良禅人干田求颂</w:t>
      </w:r>
    </w:p>
    <w:p/>
    <w:p>
      <w:r>
        <w:t xml:space="preserve">　　良田一片望无涯。　　旷古相传佛祖家。　　四至町畦谁作伴。　　中心树子自开华。　　示人镰样秋云卷。　　催牯鞭声春日斜。　　收拾归来付耕事。　　衲僧气味较些些。</w:t>
      </w:r>
    </w:p>
    <w:p/>
    <w:p>
      <w:r>
        <w:t xml:space="preserve">　　古上人出丐求颂</w:t>
      </w:r>
    </w:p>
    <w:p/>
    <w:p>
      <w:r>
        <w:t xml:space="preserve">　　化门到处大千身。　　古鉴无尘谷有神。　　方信相随混不得。　　堂堂独露是何人。</w:t>
      </w:r>
    </w:p>
    <w:p/>
    <w:p>
      <w:r>
        <w:t xml:space="preserve">　　江郎中求颂</w:t>
      </w:r>
    </w:p>
    <w:p/>
    <w:p>
      <w:r>
        <w:t xml:space="preserve">　　净治心地廓无垠。　　一段光明破夙昏。　　拨转机轮分化事。　　百千三昧见门门。</w:t>
      </w:r>
    </w:p>
    <w:p/>
    <w:p>
      <w:r>
        <w:t xml:space="preserve">　　雨晴偶作示禅者</w:t>
      </w:r>
    </w:p>
    <w:p/>
    <w:p>
      <w:r>
        <w:t xml:space="preserve">　　快雨快晴寒食近。　　峥嵘芳事趁佳辰。　　弄风柳絮疑成雪。　　满地榆钱买得春。　　雷吐英英茶爪露。　　暖班茁茁蕨拳伸。　　桃华眼闹随蝴蝶。　　谁似灵云识故人。</w:t>
      </w:r>
    </w:p>
    <w:p/>
    <w:p>
      <w:r>
        <w:t xml:space="preserve">　　来上人干延寿院乞颂</w:t>
      </w:r>
    </w:p>
    <w:p/>
    <w:p>
      <w:r>
        <w:t xml:space="preserve">　　披蓁卜筑古林阿。　　百丈心于老病多。　　照彻有无方得我。　　缘分生灭不干他。　　谷云冷抱松根石。　　山月明悬屋角萝。　　若子殷勤圆此话。　　毗耶城里问维摩。</w:t>
      </w:r>
    </w:p>
    <w:p/>
    <w:p>
      <w:r>
        <w:t xml:space="preserve">　　道禅人发心干田乞颂</w:t>
      </w:r>
    </w:p>
    <w:p/>
    <w:p>
      <w:r>
        <w:t xml:space="preserve">　　道人欲乞一囊钱。　　为我成褫负郭田。　　浅水驾牛披晓月。　　深云下耒破春烟。　　力耕妙用吾家事。　　坐照真机自己禅。　　寄语檀那好相助。　　年年长得饭僧缘。</w:t>
      </w:r>
    </w:p>
    <w:p/>
    <w:p>
      <w:r>
        <w:t xml:space="preserve">　　以何学士韵示像侍者</w:t>
      </w:r>
    </w:p>
    <w:p/>
    <w:p>
      <w:r>
        <w:t xml:space="preserve">　　茂养高标松抱苓。　　岁寒姿傲雪霜丁。　　萧骚风度山林韵。　　偃蹇气钟丘壑形。　　霁月霁云胸次淡。　　秋山秋水眼棱青。　　磨砖谁问马师语。　　妙发枯龟一灼灵。</w:t>
      </w:r>
    </w:p>
    <w:p/>
    <w:p>
      <w:r>
        <w:t xml:space="preserve">　　梦齐求颂</w:t>
      </w:r>
    </w:p>
    <w:p/>
    <w:p>
      <w:r>
        <w:t xml:space="preserve">　　香风华雨政纷纷。　　春困何妨聊曲肱。　　三世佛相传寐语。　　觉来无我坏儿孙。</w:t>
      </w:r>
    </w:p>
    <w:p/>
    <w:p>
      <w:r>
        <w:t xml:space="preserve">　　观知殿化殿堂灯油求颂</w:t>
      </w:r>
    </w:p>
    <w:p/>
    <w:p>
      <w:r>
        <w:t xml:space="preserve">　　广堂清白照蒲团。　　相续真灯未许残。　　寂默无声闲口醭。　　光明不掉寸心寒。　　莲开似对秋波浅。　　梦觉浑疑晓漏干。　　十法界身流影事。　　自他交彻镜中看。</w:t>
      </w:r>
    </w:p>
    <w:p/>
    <w:p>
      <w:r>
        <w:t xml:space="preserve">　　海上人知浴求颂</w:t>
      </w:r>
    </w:p>
    <w:p/>
    <w:p>
      <w:r>
        <w:t xml:space="preserve">　　温温气象半篙津。　　匏杓调和冷暖匀。　　直得通身浑是水。　　端知赤肉了无尘。　　风埃面目揩磨净。　　丘壑形骸洗濯春。　　妙触宣明佛子住。　　首楞严会有斯人。</w:t>
      </w:r>
    </w:p>
    <w:p/>
    <w:p>
      <w:r>
        <w:t xml:space="preserve">　　时司理求颂</w:t>
      </w:r>
    </w:p>
    <w:p/>
    <w:p>
      <w:r>
        <w:t xml:space="preserve">　　净磨心鉴绝游尘。　　本际灵明自照神。　　个里机回圆历历。　　化分百亿大千身。</w:t>
      </w:r>
    </w:p>
    <w:p/>
    <w:p>
      <w:r>
        <w:t xml:space="preserve">　　行月大师求颂</w:t>
      </w:r>
    </w:p>
    <w:p/>
    <w:p>
      <w:r>
        <w:t xml:space="preserve">　　霁明夜永月行空。　　破暗真光默默中。　　一点至灵虚且应。　　十方圆鉴照而冲。　　床头炉篆浮寒紫。　　壁上龛灯对冷红。　　个里宗乘消息在。　　蒲团纸帐旧家风。</w:t>
      </w:r>
    </w:p>
    <w:p/>
    <w:p>
      <w:r>
        <w:t xml:space="preserve">　　齐上人发心知罗汉堂求颂</w:t>
      </w:r>
    </w:p>
    <w:p/>
    <w:p>
      <w:r>
        <w:t xml:space="preserve">　　修结僧缘清净因。　　青油白茗与乌薪。　　庞眉五百圣尊者。　　行脚一千吾上人。　　云屋芳姿开菡萏。　　地炉暖气卧麒麟。　　睡魔不至蒲禅稳。　　自照光明默默神。</w:t>
      </w:r>
    </w:p>
    <w:p/>
    <w:p>
      <w:r>
        <w:t xml:space="preserve">　　华亭顾道友儿女俱出家求颂</w:t>
      </w:r>
    </w:p>
    <w:p/>
    <w:p>
      <w:r>
        <w:t xml:space="preserve">　　儿儿女女著袈裟。　　留得闲身且在家。　　不作丘坈看觉地。　　当锄荟蘙种昙华。　　深藏北斗端能许。　　吸尽西江始较些。　　三界脱然亡影像。　　净名居士好生涯。</w:t>
      </w:r>
    </w:p>
    <w:p/>
    <w:p>
      <w:r>
        <w:t xml:space="preserve">　　送明专使</w:t>
      </w:r>
    </w:p>
    <w:p/>
    <w:p>
      <w:r>
        <w:t xml:space="preserve">　　廓落无依合太虚。　　行行何处不逢渠。　　功回冷眼双眉底。　　照尽横身旷劫初。　　大仰默知东寺意。　　玄沙明上雪峰书。　　将归束肚三条篾。　　鈯斧相随到处居。</w:t>
      </w:r>
    </w:p>
    <w:p/>
    <w:p>
      <w:r>
        <w:t xml:space="preserve">　　月禅人出丐求颂</w:t>
      </w:r>
    </w:p>
    <w:p/>
    <w:p>
      <w:r>
        <w:t xml:space="preserve">　　一月在诸水。　　动随来去舟。　　分身能恁么。　　到处恰相投。　　湖海堕全璧。　　鱼龙吞曲钩。　　归来端可庆。　　俱得饱参休。</w:t>
      </w:r>
    </w:p>
    <w:p/>
    <w:p>
      <w:r>
        <w:t xml:space="preserve">　　应禅人出丐求颂</w:t>
      </w:r>
    </w:p>
    <w:p/>
    <w:p>
      <w:r>
        <w:t xml:space="preserve">　　应身随处见尘尘。　　能顺因缘不背真。　　树上虎头呈伎俩。　　毛端师子显精神。　　平生自许得游刃。　　投老难传知斫轮。　　香气满城[火*帚]钵饭。　　丛林一洗浩然春。</w:t>
      </w:r>
    </w:p>
    <w:p/>
    <w:p>
      <w:r>
        <w:t xml:space="preserve">　　王观察求颂</w:t>
      </w:r>
    </w:p>
    <w:p/>
    <w:p>
      <w:r>
        <w:t xml:space="preserve">　　廓虚深净里头看。　　一点至灵珠走盘。　　默默通身明有眼。　　尘尘分应妙无瘢。　　江湖浩浩月随溜。　　华木欣欣春入端。　　变化鲲鹏是时节。　　便乘羊角作风抟。</w:t>
      </w:r>
    </w:p>
    <w:p/>
    <w:p>
      <w:r>
        <w:t xml:space="preserve">　　赵学士求颂</w:t>
      </w:r>
    </w:p>
    <w:p/>
    <w:p>
      <w:r>
        <w:t xml:space="preserve">　　身前身后独灵灵。　　一切如来出此经。　　歇尽狂心便相见。　　水秋天净月亭亭。</w:t>
      </w:r>
    </w:p>
    <w:p/>
    <w:p>
      <w:r>
        <w:t xml:space="preserve">　　朱干辨求颂</w:t>
      </w:r>
    </w:p>
    <w:p/>
    <w:p>
      <w:r>
        <w:t xml:space="preserve">　　磨洗纷尘百念秋。　　湛然源底未分流。　　其间自照因缘外。　　水净娟娟浮月钩。</w:t>
      </w:r>
    </w:p>
    <w:p/>
    <w:p>
      <w:r>
        <w:t xml:space="preserve">　　久上人出丐乞颂</w:t>
      </w:r>
    </w:p>
    <w:p/>
    <w:p>
      <w:r>
        <w:t xml:space="preserve">　　孤禅抖擞起僧毡。　　挂钵寒藤著瘦肩。　　破夜无私看霁月。　　开华不染出泥莲。　　底心众事水云饿。　　何处人家粥饭缘。　　寄语毗耶老居士。　　相投莫怪唤春眠。</w:t>
      </w:r>
    </w:p>
    <w:p/>
    <w:p>
      <w:r>
        <w:t xml:space="preserve">　　坐禅箴</w:t>
      </w:r>
    </w:p>
    <w:p/>
    <w:p>
      <w:r>
        <w:t xml:space="preserve">　　佛佛要机祖祖机要。　　不触事而知。　　不对缘而照。　　不触事而知。　　其知自微不对缘而照。　　其照自妙。　　其知自微。　　曾无分别之思。　　其照自妙。　　曾无毫忽之兆。　　曾无分别之思。　　其知无偶而奇。</w:t>
      </w:r>
    </w:p>
    <w:p>
      <w:r>
        <w:t xml:space="preserve">　　曾无毫匆之兆。　　其照无取而了。　　水清彻底兮。</w:t>
      </w:r>
    </w:p>
    <w:p>
      <w:r>
        <w:t xml:space="preserve">　　鱼行迟迟。　　空阔莫涯兮。　　鸟飞杳杳。</w:t>
      </w:r>
    </w:p>
    <w:p/>
    <w:p>
      <w:r>
        <w:t xml:space="preserve">　　瑞岩山钟铭并序</w:t>
      </w:r>
    </w:p>
    <w:p/>
    <w:p>
      <w:r>
        <w:t xml:space="preserve">　　四明瑞岩。山林之胜处也。胸虚豁而吞吐风云。足舒放而濯磨潮雪。开善兰若。居其正中。碧甍藻栋棂槛绮疏。烂烂相照。杖藜拥衲。扣室投筹。云水之宾。森二千指。高平范公佺。施巨钟可受四十斛。以警寤寐。以齐动息。俾四方水云闻鲸音。而知栖食有处也。姑乞铭于予。铭曰。</w:t>
      </w:r>
    </w:p>
    <w:p>
      <w:r>
        <w:t xml:space="preserve">　　巨溟之西有古招提。　　来遵鸟道归陟云梯。　　丛林取则毳侣投栖。　　规矩之振刀尺之齐。　　环十二峰翠色珑[王*(匆/心)]。　　大厦众集层楼虚空。　　谁清净施我高平公。　　法窟永器邓山荐铜。　　虚中坚外宣明破晦。　　迎蟾到门送乌下岱。　　杵发有时声扬无碍。　　一念旋闻诸尘自在。　　十方会同一鸣是从。　　华蜂膻蚁风虎云龙。　　尊宾成序栖食相容。　　楚楚法子恢恢佛宗。　　月低夜阑霜清晓寒。</w:t>
      </w:r>
    </w:p>
    <w:p>
      <w:r>
        <w:t xml:space="preserve">　　金壶响断玉漏津干。　　梦枕深省禅家正观。　　动随其后静得其端。　　希微妙音无方可寻。　　寄兹鸿韵导彼幽沈。　　鈜鈜击耳冷冷洗心。　　神应在谷风传度林。　　隐隐徐徐反闻厥初。　　根尘亡偶性觉含虚。　　揽之不足纵之有余。　　真明了了净智如如。　　触之而声轰雷吼鲸。　　当处灭尽当处出生。　　化蝶影散债鱼业清。　　山海固深天地成平。</w:t>
      </w:r>
    </w:p>
    <w:p/>
    <w:p>
      <w:r>
        <w:t xml:space="preserve">　　本际庵铭</w:t>
      </w:r>
    </w:p>
    <w:p/>
    <w:p>
      <w:r>
        <w:t xml:space="preserve">　　平等本际非去来今。　　岂堕诸数妙圆一心。　　一心妙圆自照灵然。　　超出生灭混融正偏。　　正偏混融可中忘功。　　鸾腾玉鉴鹤出银笼。　　如是住处佛祖同得。　　同得之宗净名一默。</w:t>
      </w:r>
    </w:p>
    <w:p/>
    <w:p>
      <w:r>
        <w:t xml:space="preserve">　　至游庵铭</w:t>
      </w:r>
    </w:p>
    <w:p/>
    <w:p>
      <w:r>
        <w:t xml:space="preserve">　　长芦第一座臻兄老禅相从久如。深造道妙姑以所得之奥。柄麈调牧云来衲子。兹日语予曰。禅家动静游燕。常在其中。佛束比丘不可肆意。独居者屋则尖头。个所谓庵者是也。我所住处。师可以名之。随问而应曰。至游。夫道人之至游矣。履虚极守妙明。饮真醇住清白。断崖放足。空劫转身。一得妙存。亡绝对待。自然出应无方。谷响水月。尘尘无碍。心心一如。彼我相忘。是非斯泯。方圆大小。历历不爽。能如是也。入诸世间。真契游戏三昧。斯可谓至游矣。衲僧之所住处。何必缚屋编茨。孤兀世外。因系以铭曰。</w:t>
      </w:r>
    </w:p>
    <w:p>
      <w:r>
        <w:t xml:space="preserve">　　道人至游。　　了无方所。　　何辨从来。　　何求止住。　　去来迹绝。　　言诠句灭。　　寒水吞空。　　垂云作雪。　　十分明白。　　还须转侧。　　直下相逢。　　个中谁识。　　识也回头。　　烟冷山秋。　　默默自得。　　绵绵至游。　　至游绵绵。　　后地先天。　　虚空体合。　　万像理圆。　　其间游刃。　　电掣机钝。　　该括十方。　　通同一印。　　一印通同。　　十方混融。　　镜影谷响。　　水月松风。　　应之自然。　　谁正谁偏。　　明明绝虑。　　恰恰周旋。　　归复旧家。　　黄芦放华。　　夜船隐隐。　　桂魄斜斜。　　至游如是。　　真实行履。　　不堕人天。　　何曾云冰。　　家风寥寥。　　无可咬嚼。　　枯槁身心。　　清凉法药。　　相期底处。　　结庵而住。　　量外难窥。　　主中之主。　　如是至游。　　如是真乐。　　传最上机。　　提第一著。</w:t>
      </w:r>
    </w:p>
    <w:p/>
    <w:p>
      <w:r>
        <w:t xml:space="preserve">　　明州天童山宏智觉禅师广录偈颂箴铭</w:t>
      </w:r>
    </w:p>
    <w:p/>
    <w:p/>
    <w:p>
      <w:r>
        <w:t xml:space="preserve">　　偈颂</w:t>
      </w:r>
    </w:p>
    <w:p/>
    <w:p/>
    <w:p>
      <w:r>
        <w:t xml:space="preserve">　　五位</w:t>
      </w:r>
    </w:p>
    <w:p/>
    <w:p>
      <w:r>
        <w:t xml:space="preserve">　　正中偏。　　霁碧星河冷浸干。　　半夜木童敲月户。</w:t>
      </w:r>
    </w:p>
    <w:p>
      <w:r>
        <w:t xml:space="preserve">　　暗中惊破玉人眠。</w:t>
      </w:r>
    </w:p>
    <w:p/>
    <w:p>
      <w:r>
        <w:t xml:space="preserve">　　偏中正。　　海云依约神山顶。　　归人鬓发白垂丝。　　羞对秦台寒照影。</w:t>
      </w:r>
    </w:p>
    <w:p/>
    <w:p>
      <w:r>
        <w:t xml:space="preserve">　　正中来。　　月夜长鲲蜕甲开。　　大背摩天振云羽。　　翔游鸟道类难该。</w:t>
      </w:r>
    </w:p>
    <w:p/>
    <w:p>
      <w:r>
        <w:t xml:space="preserve">　　兼中至。　　觌面不须相忌讳。　　风化无伤的意玄。　　光中有路天然异。</w:t>
      </w:r>
    </w:p>
    <w:p/>
    <w:p>
      <w:r>
        <w:t xml:space="preserve">　　兼中到。　　斗柄横斜天未晓。　　鹤梦初醒露气寒。</w:t>
      </w:r>
    </w:p>
    <w:p>
      <w:r>
        <w:t xml:space="preserve">　　旧巢飞出云松倒。</w:t>
      </w:r>
    </w:p>
    <w:p/>
    <w:p>
      <w:r>
        <w:t xml:space="preserve">　　五王子诞生</w:t>
      </w:r>
    </w:p>
    <w:p/>
    <w:p>
      <w:r>
        <w:t xml:space="preserve">　　星攒金殿降生时。　　称体宫衣覆雪肌。　　功就转身全合父。　　光中潜拨玉轮移。</w:t>
      </w:r>
    </w:p>
    <w:p/>
    <w:p>
      <w:r>
        <w:t xml:space="preserve">　　朝生</w:t>
      </w:r>
    </w:p>
    <w:p/>
    <w:p>
      <w:r>
        <w:t xml:space="preserve">　　雄心脱略战文场。　　端把烟蓑换龙章。　　葵藿奉君知贵味。　　肯怀归去见严光。</w:t>
      </w:r>
    </w:p>
    <w:p/>
    <w:p>
      <w:r>
        <w:t xml:space="preserve">　　未生</w:t>
      </w:r>
    </w:p>
    <w:p/>
    <w:p>
      <w:r>
        <w:t xml:space="preserve">　　甘分清孤守固穷。　　衡门寥落正西风。　　一鸣便是苍梧凤。　　不意飘流鸥鹭中。</w:t>
      </w:r>
    </w:p>
    <w:p/>
    <w:p>
      <w:r>
        <w:t xml:space="preserve">　　化生</w:t>
      </w:r>
    </w:p>
    <w:p/>
    <w:p>
      <w:r>
        <w:t xml:space="preserve">　　丝纶传得出宸帏。　　宣花春城类莫齐。　　妙握当途无字印。　　马蹄终不染尘泥。</w:t>
      </w:r>
    </w:p>
    <w:p/>
    <w:p>
      <w:r>
        <w:t xml:space="preserve">　　内生</w:t>
      </w:r>
    </w:p>
    <w:p/>
    <w:p>
      <w:r>
        <w:t xml:space="preserve">　　妙龄天嗣自重瞳。　　尊贵威严镇六宫。　　规步从来不出禁。　　阍人只得颂芳风。</w:t>
      </w:r>
    </w:p>
    <w:p/>
    <w:p>
      <w:r>
        <w:t xml:space="preserve">　　四宾主宾中宾</w:t>
      </w:r>
    </w:p>
    <w:p/>
    <w:p>
      <w:r>
        <w:t xml:space="preserve">　　平生心事结眉头。　　满面风埃鬓已。　　大底出门无伎术。　　柰何今日路贫愁。</w:t>
      </w:r>
    </w:p>
    <w:p/>
    <w:p>
      <w:r>
        <w:t xml:space="preserve">　　宾中主</w:t>
      </w:r>
    </w:p>
    <w:p/>
    <w:p>
      <w:r>
        <w:t xml:space="preserve">　　不恋经商利万金。　　晚来古路问家音。　　分明得报尊亲健。　　争柰难平喜惧心。</w:t>
      </w:r>
    </w:p>
    <w:p/>
    <w:p>
      <w:r>
        <w:t xml:space="preserve">　　主中宾</w:t>
      </w:r>
    </w:p>
    <w:p/>
    <w:p>
      <w:r>
        <w:t xml:space="preserve">　　御楼吹角六街明。　　金马将军出禁城。　　阃外化权良有准。　　不伤风物致升平。</w:t>
      </w:r>
    </w:p>
    <w:p/>
    <w:p>
      <w:r>
        <w:t xml:space="preserve">　　主中主</w:t>
      </w:r>
    </w:p>
    <w:p/>
    <w:p>
      <w:r>
        <w:t xml:space="preserve">　　不动金轮万德全。　　宸苔含月未排班。　　当头讳字寰中禁。　　谁敢依俙犯圣颜。</w:t>
      </w:r>
    </w:p>
    <w:p/>
    <w:p>
      <w:r>
        <w:t xml:space="preserve">　　四料简夺人不夺境</w:t>
      </w:r>
    </w:p>
    <w:p/>
    <w:p>
      <w:r>
        <w:t xml:space="preserve">　　懒问谁持造化权。　　门前春事正喧妍。　　雨晴花色明如锦。　　风暖莺声滑似弦。</w:t>
      </w:r>
    </w:p>
    <w:p/>
    <w:p>
      <w:r>
        <w:t xml:space="preserve">　　夺境不夺人</w:t>
      </w:r>
    </w:p>
    <w:p/>
    <w:p>
      <w:r>
        <w:t xml:space="preserve">　　厌余客路忽思家。　　鬓发春饶尽雪华。　　月底路岐通著脚。　　归心未稳隔烟霞。</w:t>
      </w:r>
    </w:p>
    <w:p/>
    <w:p>
      <w:r>
        <w:t xml:space="preserve">　　人境两俱夺</w:t>
      </w:r>
    </w:p>
    <w:p/>
    <w:p>
      <w:r>
        <w:t xml:space="preserve">　　罢奏笙篁夜欲阑。　　银河光浸紫微寒。　　星移月暗无消息。　　客散云楼酒碗干。</w:t>
      </w:r>
    </w:p>
    <w:p/>
    <w:p>
      <w:r>
        <w:t xml:space="preserve">　　人境俱不夺</w:t>
      </w:r>
    </w:p>
    <w:p/>
    <w:p>
      <w:r>
        <w:t xml:space="preserve">　　十分花事属歌喉。　　笑入芳尘烂漫游。　　皇道太平无忌讳。　　纵横何处不风流。</w:t>
      </w:r>
    </w:p>
    <w:p/>
    <w:p>
      <w:r>
        <w:t xml:space="preserve">　　借功明位</w:t>
      </w:r>
    </w:p>
    <w:p/>
    <w:p>
      <w:r>
        <w:t xml:space="preserve">　　苹末风休夜正央。　　水天虚碧共秋光。　　月船不犯东西岸。　　须信篙人用意良。</w:t>
      </w:r>
    </w:p>
    <w:p/>
    <w:p>
      <w:r>
        <w:t xml:space="preserve">　　借位明功</w:t>
      </w:r>
    </w:p>
    <w:p/>
    <w:p>
      <w:r>
        <w:t xml:space="preserve">　　六户虚通路不迷。　　太阳影里不当机。　　纵横妙展无私化。　　恰恰行从鸟道归。</w:t>
      </w:r>
    </w:p>
    <w:p/>
    <w:p>
      <w:r>
        <w:t xml:space="preserve">　　借借不借借</w:t>
      </w:r>
    </w:p>
    <w:p/>
    <w:p>
      <w:r>
        <w:t xml:space="preserve">　　识尽甘辛百草头。　　鼻无牵缠得优游。　　不知有去成知有。　　始信南泉唤作牛。</w:t>
      </w:r>
    </w:p>
    <w:p/>
    <w:p>
      <w:r>
        <w:t xml:space="preserve">　　全超不借借</w:t>
      </w:r>
    </w:p>
    <w:p/>
    <w:p>
      <w:r>
        <w:t xml:space="preserve">　　霜重风严景寂寥。　　玉关金锁手慵敲。　　寒松尽夜无虚籁。　　老鹤移栖空月巢。</w:t>
      </w:r>
    </w:p>
    <w:p/>
    <w:p>
      <w:r>
        <w:t xml:space="preserve">　　针线贯通</w:t>
      </w:r>
    </w:p>
    <w:p/>
    <w:p>
      <w:r>
        <w:t xml:space="preserve">　　峨峨青山著秋瘦。　　毛发凋减风骨旧。　　白云乃子久相依。　　清风借力扶出岫。　　人间雨足便归来。　　澹泞寒明同去就。　　个中消息妙不传。　　白云无心青山寿。</w:t>
      </w:r>
    </w:p>
    <w:p/>
    <w:p>
      <w:r>
        <w:t xml:space="preserve">　　真身</w:t>
      </w:r>
    </w:p>
    <w:p/>
    <w:p>
      <w:r>
        <w:t xml:space="preserve">　　一叶落时天下秋。　　不风流处却风流。　　木人退步金绳断。　　直下无机牵铁牛。</w:t>
      </w:r>
    </w:p>
    <w:p/>
    <w:p>
      <w:r>
        <w:t xml:space="preserve">　　应身</w:t>
      </w:r>
    </w:p>
    <w:p/>
    <w:p>
      <w:r>
        <w:t xml:space="preserve">　　双六盘中信彩赢。　　风行草偃月弯晴。　　栏街截巷憨皮袋。　　弥勒何时不下生。</w:t>
      </w:r>
    </w:p>
    <w:p/>
    <w:p>
      <w:r>
        <w:t xml:space="preserve">　　门里出身</w:t>
      </w:r>
    </w:p>
    <w:p/>
    <w:p>
      <w:r>
        <w:t xml:space="preserve">　　无位真人赤肉团。　　大千沙界著毛端。　　明明不借他家事。　　用处全功只个般。</w:t>
      </w:r>
    </w:p>
    <w:p/>
    <w:p>
      <w:r>
        <w:t xml:space="preserve">　　身里出门</w:t>
      </w:r>
    </w:p>
    <w:p/>
    <w:p>
      <w:r>
        <w:t xml:space="preserve">　　放旷还来荆棘林。　　倒骑牛自醉吟吟。　　谁嫌烟雨闹蓑笠。　　只个虚空不挂针。</w:t>
      </w:r>
    </w:p>
    <w:p/>
    <w:p>
      <w:r>
        <w:t xml:space="preserve">　　因览仰山小释迦语成唱道二首</w:t>
      </w:r>
    </w:p>
    <w:p/>
    <w:p>
      <w:r>
        <w:t xml:space="preserve">　　脱尽诸缘空不空。　　杳无边表喻难同⊙。　　须知月蚌肠中物。　　体取云犀角里通[○@日]。　　建化何妨行鸟道。　　回途复妙显家风。　　太平游子归来也。　　云鬓霜眉内转功。　　一念全超旷劫初○。　　玉人端坐白牛车[○@目]。　　往来历尽傍参妙。</w:t>
      </w:r>
    </w:p>
    <w:p>
      <w:r>
        <w:t xml:space="preserve">　　回首途中物物渠。</w:t>
      </w:r>
    </w:p>
    <w:p/>
    <w:p>
      <w:r>
        <w:t xml:space="preserve">　　礼三祖智鉴禅师塔</w:t>
      </w:r>
    </w:p>
    <w:p/>
    <w:p>
      <w:r>
        <w:t xml:space="preserve">　　道无拣择。　　水深山嶷。　　祖无出没。　　月寒天碧。　　不萌枝上觉华春。　　无影树头灵鸟宅。　　天柱巍峨兮星河泻清。　　石牛哮吼兮洞云生白。</w:t>
      </w:r>
    </w:p>
    <w:p/>
    <w:p>
      <w:r>
        <w:t xml:space="preserve">　　礼四祖大医禅师塔</w:t>
      </w:r>
    </w:p>
    <w:p/>
    <w:p>
      <w:r>
        <w:t xml:space="preserve">　　祖道已传。　　黄梅妙龄。　　幻泡忽灭。　　白净无形。　　真相堂堂照膏火。　　教音默默鸣风铃。　　老松挂月寒方夜。　　冻鹤巢云梦未醒。</w:t>
      </w:r>
    </w:p>
    <w:p/>
    <w:p>
      <w:r>
        <w:t xml:space="preserve">　　礼五祖大满禅师塔</w:t>
      </w:r>
    </w:p>
    <w:p/>
    <w:p>
      <w:r>
        <w:t xml:space="preserve">　　黄梅果熟白藕花开。　　问唯佛性种异凡胎。　　衣传南岭人将去。　　松老西山我再来。　　两借皮囊成底事。　　一壶风月湛无埃。</w:t>
      </w:r>
    </w:p>
    <w:p/>
    <w:p>
      <w:r>
        <w:t xml:space="preserve">　　礼投子青禅师塔</w:t>
      </w:r>
    </w:p>
    <w:p/>
    <w:p>
      <w:r>
        <w:t xml:space="preserve">　　塔藏玉骨。　　云抱山腰。　　迹尘外泯。　　道光内昭。　　度金针之玉线。　　续凤弦之鸾胶。　　壶春在而花芳枯木。　　夜鹤鸣而月浸孤巢。　　家风清淡兮石牛饮水。　　儿孙秀拔兮天柱摩霄。</w:t>
      </w:r>
    </w:p>
    <w:p/>
    <w:p>
      <w:r>
        <w:t xml:space="preserve">　　赞芙蓉师祖真</w:t>
      </w:r>
    </w:p>
    <w:p/>
    <w:p>
      <w:r>
        <w:t xml:space="preserve">　　凤眼鹤形。　　宗门伟匠。　　量外提撕。　　声前敲唱。　　据令兮长剑倚天。　　应机兮明珠在掌。　　太虚有月兮。　　老兔含霜。　　大海无风兮。　　华鲸吹浪。</w:t>
      </w:r>
    </w:p>
    <w:p/>
    <w:p>
      <w:r>
        <w:t xml:space="preserve">　　默照铭</w:t>
      </w:r>
    </w:p>
    <w:p/>
    <w:p>
      <w:r>
        <w:t xml:space="preserve">　　默默忘言。　　昭昭现前。　　鉴时廓尔。　　体处灵然。　　灵然独照。　　照中还妙。　　露月星河。　　雪松云峤。　　晦而弥明。　　隐而愈显。　　鹤梦烟寒。　　水含秋远。　　浩劫空空。　　相与雷同。　　妙存默处。　　功忘照中。　　妙存何存。　　惺惺破昏。　　默照之道。　　离微之根。　　彻见离微。　　金梭玉机。　　正偏宛转。　　明暗因依。　　依无能所。　　底时回互。　　饮善见药。　　檛涂毒鼓。　　回互底时。　　杀活在我。　　门里出身。　　枝头结果。　　默唯至言。　　照唯普应。　　应不堕功。　　言不涉听。　　万象森罗。　　放光说法。　　彼彼证明。　　各各问答。　　问答证明。　　恰恰相应。　　照中失默。　　便见侵凌。　　证明问答。　　相应恰恰。　　默中失照。　　浑成剩法。　　默照理圆。　　莲开梦觉。　　百川赴海。　　千峰向岳。　　如鹅择乳。　　如蜂采花。　　默照至得。　　输我宗家。　　宗家默照。　　透顶透底。　　舜若多身。　　母陀罗臂。　　始终一揆。　　变态万差。　　和氏献璞。　　相如指瑕。　　当机有准。　　大用不勤。　　寰中天子。　　塞外将军。　　吾家底事。　　中规中矩。　　传去诸方。　　不要赚举。</w:t>
      </w:r>
    </w:p>
    <w:p/>
    <w:p>
      <w:r>
        <w:t xml:space="preserve">　　净乐室铭</w:t>
      </w:r>
    </w:p>
    <w:p/>
    <w:p>
      <w:r>
        <w:t xml:space="preserve">　　色见声求。　　取道未正。　　自得之渊。　　常乐我净。　　其净者常。　　其乐者我。　　是二相资。　　如薪与火。　　我乐无穷。　　净常无终。　　湛存象外。　　智照环中。　　环中自虚。　　非有非无。　　密运灵机。　　妙转玄枢。　　玄枢机转。　　本光瑞现。　　心缘未萌。　　言像何辨。　　其辨者谁。　　了了自知。　　圆该家慧。　　不涉思惟。　　思惟不涉。　　芦花照雪。　　一段光明廓然莹彻。　　莹彻无方。</w:t>
      </w:r>
    </w:p>
    <w:p>
      <w:r>
        <w:t xml:space="preserve">　　初不覆藏。　　乘时则出涉化则昌。　　涉化随宜净乐不移。　　空含海印。　　恰恰无亏。　　无亏之功。　　内外冲融。　　法法绝待。　　门门虚通。　　虚通之门。　　游戏之径。　　脱落根尘芦洒眺听。　　眺听夤缘手眼千千。</w:t>
      </w:r>
    </w:p>
    <w:p>
      <w:r>
        <w:t xml:space="preserve">　　彼亡勤勤我常绵绵。　　绵绵之妙未痕眹兆。　　净中之乐。　　默中之照。　　默照之家。　　净乐之室。　　居安忘劳。　　去华取实。　　取实之铭。　　无得而言。　　善哉摩诘入不二门。</w:t>
      </w:r>
    </w:p>
    <w:p/>
    <w:p>
      <w:r>
        <w:t xml:space="preserve">　　僧堂记</w:t>
      </w:r>
    </w:p>
    <w:p/>
    <w:p>
      <w:r>
        <w:t xml:space="preserve">　　夫灵山之笑温。　　少林之坐寒。　　东西绳绳。　　三十三传。　　老卢授衣钵而逃。　　厥事显著。　　开阖歙张。　　波澜光焰。　　肆口而说。　　肆心而应。　　道传器受。　　源深流长。　　南岳青原。　　代以得人。　　或默有所宗。　　幽潜远遁。　　扫迹世外。　　研究生死。　　松食荷衣。　　巢栖草座晦而不辉。　　持养老成。　　有慕其风。</w:t>
      </w:r>
    </w:p>
    <w:p>
      <w:r>
        <w:t xml:space="preserve">　　师而亲之。　　锄植舂炊。　　采汲烹瀹。　　溪芼原粟。　　枯槁自甘来远集繁。　　乃建僧堂而统受焉。　　斋卧之华。　　师友同事。　　刳情刲智。　　摈学黜思。　　妙尽心空。　　宗通眼活。　　发越于设施。　　果其能而备也。　　建炎之末。　　人病乱离。　　湘汉江淮。　　兵火燔掠尊宿丛林。　　芜没十八九。　　毳衣瓶锡。　　投栖于东南。　　四明禅席。　　素号小庐山。　　郡东六十里。　　天童道场。</w:t>
      </w:r>
    </w:p>
    <w:p>
      <w:r>
        <w:t xml:space="preserve">　　山纡盘而气幽。　　松偃蹇而皮皴。　　苍壁附萝。　　烟晞而翠腻。　　孤虹枕涧。　　埃濯而清扬。　　予住山之四年。　　十方来学。　　云趋水赴。　　屋不能容。　　比丘行深。　　遽来白事曰。　　柏庭友于露坐檐宿。　　殆无寻赤与受单钵。　　欲募净信增大其堂得乎。　　予颔之已。　　而匠披于林。　　斧鸣于谷。　　一年余础布楹列。　　梁横桷攒。　　棼橑翼张。　　甍瓦鳞覆。　　前后十四间。　　二十架。　　三过廊。　　两天井。　　日屋承雨。　　下无廧陼。　　纵二百尺。　　广十六丈。　　窗牖床榻。　　深明严洁。　　万指食息。　　超摇容与。　　谋始于绍兴壬子之冬。　　工毕于甲寅之春。　　总费纸钱万五千有奇。</w:t>
      </w:r>
    </w:p>
    <w:p>
      <w:r>
        <w:t xml:space="preserve">　　冬温夏凉。　　昼香夜灯。　　开钵而饭。　　洗足而坐。　　耕牧其间。　　警导以寂。　　秋涵古井。　　春人化机。　　渊兮默成。　　粲兮用光。　　水盈科而流。　　谷随呼而响。　　理契平等。　　智应自然。　　动静威仪。　　针砭相益。　　捡责渗漏。　　磨莹瘢痕。　　淬砺光芒。　　错砻圭角。　　高标远到。　　追武古人。　　丐心施力。　　等不负负。　　噫器劣学弊。　　希易欲速。　　以机械为蹊。　　放荡为诣。　　耕于空言。　　馁无所获。　　战于强辨。　　胜无所归。　　见闻流习。　　知解汩心。　　佛祖之所呵。　　魔外之得便。　　其疵疠萌[薜/子]。　　治不可缓也。　　登昆仑之丘。　　决河源之水。　　濯肝胆之洿。　　荡心目之翳。　　生灭迹亡而妙存。　　有无辙泯而过量。　　大夜之梦破。　　永劫之疑拔。　　出家之志偿。　　行脚之事辨。　　相从俦侣。　　殆庶几焉。</w:t>
      </w:r>
    </w:p>
    <w:p>
      <w:r>
        <w:t xml:space="preserve">　　天童宏智禅师广录终</w:t>
      </w:r>
    </w:p>
    <w:p/>
    <w:p>
      <w:r>
        <w:t xml:space="preserve">　　天童宏智禅师广录卷第八</w:t>
      </w:r>
    </w:p>
    <w:p/>
    <w:p/>
    <w:p/>
    <w:p>
      <w:r>
        <w:t xml:space="preserve">　　宏智禅师广录卷第九</w:t>
      </w:r>
    </w:p>
    <w:p/>
    <w:p>
      <w:r>
        <w:t xml:space="preserve">　　真精进而离妄。法供养以无疵。妙庄严以从缘。慧方便而不缚。毗卢性空而智身了了。普贤毛孔而法界重重。仰之高钻之坚。涅不缁磨不磷。珊瑚瀛海夜潮。饮其光明。薝卜丛林春律。洗其寒色。齐物蝶翻乎梦。截流鸥赴于盟。四明玲珑岩寺。束篾住山几三十年。众集食贫。躬出持钵。仍承化士。循乞以供。写幻仪须鄙语。随处见人得助谈柄。僧编欲刻。家丑莫扬。且夫知之者愚。言之者失。祖证明之亲到。佛开演之恐迷。面壁灯联。心空光发。神游其奥。灵灵自照而体虚。道得其全。绵绵若存而用细。鼻孔车载不起。舌头钳拔不伸。祖意穷而通。佛事光而备。剑挥空而纵横出碍。珠受影而趣舍相随。云鸟无章。风铃自韵。秋虫之语。木蠹之文。相传佛选器同。向道宗全说半。比丘(师俨)请为之引。绍兴二十七年夏安居日。正觉书。</w:t>
      </w:r>
    </w:p>
    <w:p/>
    <w:p>
      <w:r>
        <w:t xml:space="preserve">　　明州天童觉和尚真赞</w:t>
      </w:r>
    </w:p>
    <w:p/>
    <w:p>
      <w:r>
        <w:t xml:space="preserve">　　　　侍者师俨编</w:t>
      </w:r>
    </w:p>
    <w:p/>
    <w:p>
      <w:r>
        <w:t xml:space="preserve">　　六代祖师画像赞并引</w:t>
      </w:r>
    </w:p>
    <w:p/>
    <w:p>
      <w:r>
        <w:t xml:space="preserve">　　天童乞食于黄岩。用祥上人。出六代祖师画像。以赞见托。原所以为祖者。直明第一头事。因缘建立。皆儿孙分上。祖不云乎。不与凡圣同躔。超然名之曰祖。繁枝远派。应化机用。妙得根源。自然随顺。斯不言可谕。兹幸随喜稽首赞云。</w:t>
      </w:r>
    </w:p>
    <w:p/>
    <w:p>
      <w:r>
        <w:t xml:space="preserve">　　初祖达磨禅师</w:t>
      </w:r>
    </w:p>
    <w:p/>
    <w:p>
      <w:r>
        <w:t xml:space="preserve">　　西付不了。　　东行相讨。　　大乘气遥。　　少林春早。　　九年面壁。　　求人而急。　　三拜髓传。　　得嗣而贤。　　芦华明月夜船转。　　水远天低秋色连。</w:t>
      </w:r>
    </w:p>
    <w:p/>
    <w:p>
      <w:r>
        <w:t xml:space="preserve">　　二祖大祖禅师</w:t>
      </w:r>
    </w:p>
    <w:p/>
    <w:p>
      <w:r>
        <w:t xml:space="preserve">　　立雪齐腰。　　求法断臂。　　有志忘诸躯。　　无心契诸己。　　了了常知。　　其知密微。　　妙不借口。　　的自传衣。　　全功归父底时节。　　拈转虚空绝所依。</w:t>
      </w:r>
    </w:p>
    <w:p/>
    <w:p>
      <w:r>
        <w:t xml:space="preserve">　　三祖监智禅师</w:t>
      </w:r>
    </w:p>
    <w:p/>
    <w:p>
      <w:r>
        <w:t xml:space="preserve">　　道无拣择。　　宗非促延。　　死生外著。　　清白家传。　　觅罪性空。　　廓然大同。　　妙尽亡能境。　　机回却借功。　　虚明自照。　　靡心识。　　海月灵犀夜魄通。</w:t>
      </w:r>
    </w:p>
    <w:p/>
    <w:p>
      <w:r>
        <w:t xml:space="preserve">　　四祖大医禅师</w:t>
      </w:r>
    </w:p>
    <w:p/>
    <w:p>
      <w:r>
        <w:t xml:space="preserve">　　授屈眴衣。　　秉毗卢印。　　师坐西山。　　名称东震。　　蜂服之粉兮春蜜之滋。　　蚌肠之珠兮夜蟾之孕。</w:t>
      </w:r>
    </w:p>
    <w:p>
      <w:r>
        <w:t xml:space="preserve">　　远气呈祥灵枝发旁。　　牛头接得融居士。　　华鸟不来庵外忙。</w:t>
      </w:r>
    </w:p>
    <w:p/>
    <w:p>
      <w:r>
        <w:t xml:space="preserve">　　五祖大满禅师</w:t>
      </w:r>
    </w:p>
    <w:p/>
    <w:p>
      <w:r>
        <w:t xml:space="preserve">　　奇女之儿。　　双峰之嗣。　　传衣世称乎妙龄。　　栽松我愧乎颓齿。　　前后两身。　　古今一心。　　孤鸾风舞玻璃镜。　　长鲸月[馬*展]珊瑚林。　　钵盂狤獠人将云。</w:t>
      </w:r>
    </w:p>
    <w:p>
      <w:r>
        <w:t xml:space="preserve">　　几夜春坊无碓音。</w:t>
      </w:r>
    </w:p>
    <w:p/>
    <w:p>
      <w:r>
        <w:t xml:space="preserve">　　六祖大监禅师</w:t>
      </w:r>
    </w:p>
    <w:p/>
    <w:p>
      <w:r>
        <w:t xml:space="preserve">　　广南樵夫。　　淮西行者。　　明珠走盘。　　黄金出冶。</w:t>
      </w:r>
    </w:p>
    <w:p>
      <w:r>
        <w:t xml:space="preserve">　　透影像兮凡圣罔得同尘。　　续光明兮家世自然不夜。　　众星之拱斗之魁。　　百川之趋海之下。</w:t>
      </w:r>
    </w:p>
    <w:p>
      <w:r>
        <w:t xml:space="preserve">　　弃钵袋而逃。　　提不起而恳招。　　非风幡之摇。　　示即物之情超。　　叶落归根兮来时无口。　　百千三昧兮九牛一毛。</w:t>
      </w:r>
    </w:p>
    <w:p>
      <w:r>
        <w:t xml:space="preserve">　　天童老师。未下笔之前。祖师鼻孔。一时穿却了也。事不获已。更拈出这个语话。当面直指。使人读是赞无别赞。言下知归即自赞也。见是祖无别祖。可中默契即自祖也。夫如是则正佛祖之眉目。而风彩不彰。五叶一华。随处春色。呜呼昼夜。孰不与祖师同起同坐一出一没耶。仰山云。不道见。只是不别。真歇清了跋。</w:t>
      </w:r>
    </w:p>
    <w:p>
      <w:r>
        <w:t xml:space="preserve">　　四明天童禅师。作六代祖师画像赞。意真语妙。超佛越祖。明眼汉笔墨间。自别有孔窍。非世间文字章句之学。所能仿佛也。平日甚富。恨未尽见之耳。后学读此赞。乃知大善知识寓妙意于此本。可忘乎。绍兴癸亥三月初十日。老禅士圭书。</w:t>
      </w:r>
    </w:p>
    <w:p/>
    <w:p>
      <w:r>
        <w:t xml:space="preserve">　　雪窦宗长老兹写师像。以授天童知事。壁龛而挂之乞语。书其上</w:t>
      </w:r>
    </w:p>
    <w:p/>
    <w:p>
      <w:r>
        <w:t xml:space="preserve">　　妙藏绝邻。　　毕竟无身也。　　清虚之理真。　　幽灵独神。　　须臾返色也。　　自照之智亲。　　云寒有雪意。　　天远连秋津。　　缘起佛种。　　觉生幻尘。　　语细音柔。　　丹山凤鶵之韵。　　目深眉重。　　檀林师子之颦。　　借位途中宾主。　　借功门里君臣。　　洞水逆流。　　望云岩而半肯。　　曹山颠酒。　　知清税未全贫。　　曲木床头握麈尾。　　心传一句付其人。</w:t>
      </w:r>
    </w:p>
    <w:p/>
    <w:p>
      <w:r>
        <w:t xml:space="preserve">　　大宁悟长老写师像求赞</w:t>
      </w:r>
    </w:p>
    <w:p/>
    <w:p>
      <w:r>
        <w:t xml:space="preserve">　　眼睛活髑髅干。　　妙在离微转处看。　　鱼潜水而秋痕愈碧。　　鹤卧松而月梦犹寒。　　应呼之神居谷。　　随色之珠走盘。　　影响黏谁眉得用。　　斫泥余地鼻无漫。</w:t>
      </w:r>
    </w:p>
    <w:p/>
    <w:p>
      <w:r>
        <w:t xml:space="preserve">　　万寿晖长老写师像求赞</w:t>
      </w:r>
    </w:p>
    <w:p/>
    <w:p>
      <w:r>
        <w:t xml:space="preserve">　　空而无痕。　　绵绵体之若存。　　卓而莫群。　　恰恰用之不勤。　　光明破夜月淡泞。　　出山云无得而得。</w:t>
      </w:r>
    </w:p>
    <w:p>
      <w:r>
        <w:t xml:space="preserve">　　不闻而闻。　　少林之传默默。　　灵山之笑欣欣。　　龙雷相送鱼烧尾。　　豹雾俄披虎炳文。　　齐物飘飘兮。　　流梦似随蝴蝶去。　　亡机荡荡兮。　　清闲还与白鸥分。</w:t>
      </w:r>
    </w:p>
    <w:p/>
    <w:p>
      <w:r>
        <w:t xml:space="preserve">　　保福萃长老写师像求赞</w:t>
      </w:r>
    </w:p>
    <w:p/>
    <w:p>
      <w:r>
        <w:t xml:space="preserve">　　少食枣而齿黄。　　老饱盐而瘿亡。　　兔分月魄入犀角。　　蜂采华滋归蜜房。　　源深流长。　　体明用光。</w:t>
      </w:r>
    </w:p>
    <w:p>
      <w:r>
        <w:t xml:space="preserve">　　巍巍堂堂。　　炜炜煌煌。　　檀篆香消默无语。　　乌藤相伴倚绳床。</w:t>
      </w:r>
    </w:p>
    <w:p/>
    <w:p>
      <w:r>
        <w:t xml:space="preserve">　　清潭荣长老写师像求赞</w:t>
      </w:r>
    </w:p>
    <w:p/>
    <w:p>
      <w:r>
        <w:t xml:space="preserve">　　家山水兮静忘处所。　　友鱼鸟兮动忘尔汝。　　默默之得谁传。　　的的之宗自举。　　冰壶春未回。　　而痕垢无些。　　玉林月已上而清光有许。　　湛存此个宗乘。　　肯坏人家男女。　　黄梅之钵笑夜偷。　　少室之衣疑浪与。　　方彻地区。　　圆该天宇。　　神发幽而空谷应呼。　　声出碍而霜钟忽杵。</w:t>
      </w:r>
    </w:p>
    <w:p/>
    <w:p>
      <w:r>
        <w:t xml:space="preserve">　　光孝恭长老写师像求赞</w:t>
      </w:r>
    </w:p>
    <w:p/>
    <w:p>
      <w:r>
        <w:t xml:space="preserve">　　问者不亲。　　传者不真。　　默成之性。　　空照而神。　　湛存而无像。　　幽灵而绝邻。　　赫炉冶而铸其器。　　吹风烟而造其春。　　建立诸幻。　　发明至淳。　　匠手之挥斤刃利。　　蝇泥之去鼻端尘。　　其斫有信。　　其受难人。　　偃蹇之松兮。　　独扶疏于雪试。　　[危*臬]卼之石兮。　　几破碎于雷嗔。</w:t>
      </w:r>
    </w:p>
    <w:p/>
    <w:p>
      <w:r>
        <w:t xml:space="preserve">　　能仁翼长老写师像求赞</w:t>
      </w:r>
    </w:p>
    <w:p/>
    <w:p>
      <w:r>
        <w:t xml:space="preserve">　　行脚句亲。　　住山迹陈。　　默有余味。　　言还失真。　　金发响而出碍。　　玉雕文以丧纯。　　胸中器宇。　　眉底精神。　　虎生三日食牛气。　　海阔万里吞舟鳞。　　性得全提鼻。　　心传不挂唇。　　白雪家庭兮。　　独立腰齐之士。　　红蕉棋局兮。　　尝观柯烂之人。</w:t>
      </w:r>
    </w:p>
    <w:p/>
    <w:p>
      <w:r>
        <w:t xml:space="preserve">　　南明慧长老写师像求赞</w:t>
      </w:r>
    </w:p>
    <w:p/>
    <w:p>
      <w:r>
        <w:t xml:space="preserve">　　发之白兮苍山雪寒。　　眼之冷兮远水秋还。　　机自转兮夜斗有柄。　　气自清兮星河无澜。　　谷应声而亡像。　　珠受色而不瘢。　　瀛海潮落兮平且净。　　天宇云收兮虚更宽。　　万化起灭兮默见其端。</w:t>
      </w:r>
    </w:p>
    <w:p/>
    <w:p>
      <w:r>
        <w:t xml:space="preserve">　　祖印渐长老写师像求赞</w:t>
      </w:r>
    </w:p>
    <w:p/>
    <w:p>
      <w:r>
        <w:t xml:space="preserve">　　面孔谁传。　　身心自然。　　鉴含万像。　　海吞百川。　　锦机动而彩丝度。　　玉线透而金针联。　　说法借口。</w:t>
      </w:r>
    </w:p>
    <w:p>
      <w:r>
        <w:t xml:space="preserve">　　吓人空拳。　　平等莫移兮。　　任鹤长而凫短。　　纵横从变兮。　　爻坤断而干连。</w:t>
      </w:r>
    </w:p>
    <w:p/>
    <w:p>
      <w:r>
        <w:t xml:space="preserve">　　净居照长老写师像求赞</w:t>
      </w:r>
    </w:p>
    <w:p/>
    <w:p>
      <w:r>
        <w:t xml:space="preserve">　　真乘无门兮佛佛道同。　　面壁有句兮祖祖心空。　　静居方外智入环中。　　借功明寂默。　　借伴入樊笼。　　十方周匝。　　三世混融。　　刹刹尘尘齐说法。</w:t>
      </w:r>
    </w:p>
    <w:p>
      <w:r>
        <w:t xml:space="preserve">　　见闻互换自相通。</w:t>
      </w:r>
    </w:p>
    <w:p/>
    <w:p>
      <w:r>
        <w:t xml:space="preserve">　　报愿慧长老写师像求赞</w:t>
      </w:r>
    </w:p>
    <w:p/>
    <w:p>
      <w:r>
        <w:t xml:space="preserve">　　水秋而清。　　月寒而明。　　万机休罢。　　三际齐平。　　尘消却到法身住。　　幻起还从佛口生。　　长天之覆。</w:t>
      </w:r>
    </w:p>
    <w:p>
      <w:r>
        <w:t xml:space="preserve">　　大地之擎。　　诸祖与之同道。　　众汇与之同行。　　龟毛拂而握竖。　　兔角杖而膝横。　　更无一物借来底。　　招手憨僧作证成。</w:t>
      </w:r>
    </w:p>
    <w:p/>
    <w:p>
      <w:r>
        <w:t xml:space="preserve">　　能仁仁长老写师像求赞</w:t>
      </w:r>
    </w:p>
    <w:p/>
    <w:p>
      <w:r>
        <w:t xml:space="preserve">　　大圆镜性。　　平等智心。　　老兔卧寒兮清炯炯明月之窟。　　长鲸[馬*展]海兮光漾漾珊瑚之林。　　千里雪翻波渺渺。　　百川潮涨水深深。　　鹏搏鲲蜕壳。</w:t>
      </w:r>
    </w:p>
    <w:p>
      <w:r>
        <w:t xml:space="preserve">　　子和鹤鸣阴。　　随应还游刃。　　相逢有赏音。</w:t>
      </w:r>
    </w:p>
    <w:p/>
    <w:p>
      <w:r>
        <w:t xml:space="preserve">　　惠首座写师像求赞</w:t>
      </w:r>
    </w:p>
    <w:p/>
    <w:p>
      <w:r>
        <w:t xml:space="preserve">　　衰飒仪容。　　僶俯颓慵。　　玲珑岩寺。　　夭矫云松。　　艳冷晚秋菊。　　韵清霜晓钟。　　刹刹尘尘三昧事。　　知音何处不相逢。</w:t>
      </w:r>
    </w:p>
    <w:p/>
    <w:p>
      <w:r>
        <w:t xml:space="preserve">　　璋监寺写师像求赞</w:t>
      </w:r>
    </w:p>
    <w:p/>
    <w:p>
      <w:r>
        <w:t xml:space="preserve">　　杳杳冥冥。　　寒雁影没而秋远烟青。　　寂寂惺惺。</w:t>
      </w:r>
    </w:p>
    <w:p>
      <w:r>
        <w:t xml:space="preserve">　　老蚕茧就而风高叶零。　　天机静时活。　　道环虚处灵。　　瀛之涵崧之镇。　　干之健坤之宁。　　海运鹏搏气宇扬扬。　　而吞舟鱼蜕。　　雾披豹变文章炳炳。　　而啸风虎猛。　　少林之灯未续兮。　　洛阳人腰齐雪庭。　　黄梅之衣欲传兮。　　狤獠祖步移碓桯。</w:t>
      </w:r>
    </w:p>
    <w:p>
      <w:r>
        <w:t xml:space="preserve">　　物不当情而冰凌脚快。　　鳞或烧尾兮电火气腥。　　诸尘崝嵘乎影响。　　三昧游戏于眺聆。　　跛跛挈挈也其行自信。　　哆哆和和也其言不轻。　　家法冷淡子孙宁馨。　　心岁寒而松柏试雪。　　色清白兮河汉含星。　　鸣阴之鹤臞而寿。　　巢莲之龟小而龄。　　棋局未散柯烂樵丁。</w:t>
      </w:r>
    </w:p>
    <w:p/>
    <w:p>
      <w:r>
        <w:t xml:space="preserve">　　参头智舒与众行者写师像求赞</w:t>
      </w:r>
    </w:p>
    <w:p/>
    <w:p>
      <w:r>
        <w:t xml:space="preserve">　　背鲐齿鲵。　　皮鸡发鹤。　　西北出家。　　东南行脚。　　选佛到空觉觉空。　　为人除药病病药。　　夕壑云生。</w:t>
      </w:r>
    </w:p>
    <w:p>
      <w:r>
        <w:t xml:space="preserve">　　秋潭月落。　　偏正机轮。　　方圆枘凿。　　蝴蝶之春梦栩栩而物齐。　　白鸥之野盟飘飘而闲乐。　　妙触无当冲。　　应何作。　　剑之挥空而彼此不痕。</w:t>
      </w:r>
    </w:p>
    <w:p>
      <w:r>
        <w:t xml:space="preserve">　　珠之受影而自他相若。　　气韵岩棱音旨拗斡。</w:t>
      </w:r>
    </w:p>
    <w:p>
      <w:r>
        <w:t xml:space="preserve">　　跛跛挈挈兮有底迂疏。　　哆哆和和兮不空罥索。</w:t>
      </w:r>
    </w:p>
    <w:p/>
    <w:p>
      <w:r>
        <w:t xml:space="preserve">　　汤寿乡察推写真求赞</w:t>
      </w:r>
    </w:p>
    <w:p/>
    <w:p>
      <w:r>
        <w:t xml:space="preserve">　　形仪潦倒。　　气貌寒槁。　　野云自闲。　　岩树谁老。　　性元静而妙存。　　体本真而空了。　　幻世应诸缘。　　荒田不拣草。　　风烟望断兮鸿影冥冥。　　天水相连兮秋容渺渺。</w:t>
      </w:r>
    </w:p>
    <w:p/>
    <w:p>
      <w:r>
        <w:t xml:space="preserve">　　钱郎中写真求赞</w:t>
      </w:r>
    </w:p>
    <w:p/>
    <w:p>
      <w:r>
        <w:t xml:space="preserve">　　胜净明心。　　混融古今。　　河汉之气清秋阔。　　牛斗之光寒夜深。　　机历历兮锦梭吐绪。　　道绵绵兮玉线联针。　　月漾珊瑚海。　　春回薝卜林。　　法法变通手段。　　尘尘出碍胸襟。　　明镜谁嫌差别像。　　空山自答合同音。</w:t>
      </w:r>
    </w:p>
    <w:p/>
    <w:p>
      <w:r>
        <w:t xml:space="preserve">　　张汉乡写真求赞</w:t>
      </w:r>
    </w:p>
    <w:p/>
    <w:p>
      <w:r>
        <w:t xml:space="preserve">　　顶覆白雪。　　眼横碧波。　　清霜濡斗柄。　　古壁挂龙梭。　　少林之华未老。　　曹溪之镜非磨。　　所得几何。</w:t>
      </w:r>
    </w:p>
    <w:p>
      <w:r>
        <w:t xml:space="preserve">　　家传不多。　　饱谙云水三条篾。　　钓尽江湖一片蓑。</w:t>
      </w:r>
    </w:p>
    <w:p/>
    <w:p>
      <w:r>
        <w:t xml:space="preserve">　　张监税写真求赞</w:t>
      </w:r>
    </w:p>
    <w:p/>
    <w:p>
      <w:r>
        <w:t xml:space="preserve">　　幽讨厥初。　　湛存若虚。　　体明无尽。　　气清有余。　　太行之雪厌屋。　　黄河之冰载车。　　豹雾变文之虎。</w:t>
      </w:r>
    </w:p>
    <w:p>
      <w:r>
        <w:t xml:space="preserve">　　龙雷烧尾之鱼。　　风烟濡腻。　　草木光舒。　　根根尘尘了了。　　法法念念如如。　　舂坊行者得衣钵。　　可信心传不在书。</w:t>
      </w:r>
    </w:p>
    <w:p/>
    <w:p>
      <w:r>
        <w:t xml:space="preserve">　　智宣直岁写师像求赞</w:t>
      </w:r>
    </w:p>
    <w:p/>
    <w:p>
      <w:r>
        <w:t xml:space="preserve">　　霜颅雪髭。　　壑眼岩眉。　　昆仑源我据。　　浑沌凿谁持。　　雁行没处秋天阔。　　华气繁时春日迟。　　诸尘出碍妙触无疵。</w:t>
      </w:r>
    </w:p>
    <w:p/>
    <w:p>
      <w:r>
        <w:t xml:space="preserve">　　禅人并化主写真求赞</w:t>
      </w:r>
    </w:p>
    <w:p/>
    <w:p>
      <w:r>
        <w:t xml:space="preserve">　　云横其肩。　　雪覆其颠。　　空空养慧。　　兀兀忘缘。　　月射珊瑚兮。　　海发光而不夜。　　松生琥珀兮。　　根拥膏而有年。　　性惟平等。　　道法自然。　　钤锤之在握。</w:t>
      </w:r>
    </w:p>
    <w:p>
      <w:r>
        <w:t xml:space="preserve">　　杖拂之当拳。　　豹雾披梓树之野。　　龙雷吼桃华之川。　　云水丛林秋。　　与老成之气韵。　　溪山草木春曾酝酿于风烟。　　儿孙之力学。　　佛祖之家传。</w:t>
      </w:r>
    </w:p>
    <w:p>
      <w:r>
        <w:t xml:space="preserve">　　针线之关度。　　龛灯之焰联。　　向道龙门无宿客。</w:t>
      </w:r>
    </w:p>
    <w:p>
      <w:r>
        <w:t xml:space="preserve">　　而今龟鹤尽成仙。</w:t>
      </w:r>
    </w:p>
    <w:p/>
    <w:p>
      <w:r>
        <w:t xml:space="preserve">　　气清水秋。　　骨寒木槁。　　青眼柳春深。　　白头山雪早。　　具大人相也。　　空落不惊。　　有大力量也。　　风吹便倒。　　个些妙处难传。　　向道画工草草。</w:t>
      </w:r>
    </w:p>
    <w:p/>
    <w:p>
      <w:r>
        <w:t xml:space="preserve">　　松节老刚。　　岩棱早霜。　　鸥闲沙漠漠。　　雁没烟苍苍。　　爻象干连坤断。　　形器规圆矩方。　　闹市相逢聊举似。　　东家杓短西家长。</w:t>
      </w:r>
    </w:p>
    <w:p/>
    <w:p>
      <w:r>
        <w:t xml:space="preserve">　　渊默湛存。　　道超见闻。　　真照本有。　　妙尽新勋。　　虚谷之神兮大千界满。　　明月之影兮百亿身分。</w:t>
      </w:r>
    </w:p>
    <w:p>
      <w:r>
        <w:t xml:space="preserve">　　无住也浮萍流水。　　自由也飞鸟行云。　　得之有据。　　用之不勤。</w:t>
      </w:r>
    </w:p>
    <w:p/>
    <w:p>
      <w:r>
        <w:t xml:space="preserve">　　口阔鼻隆。　　神静心空。　　雪芦岸棱远。　　水天秋色同。　　夜寒北斗垂金柄。　　月落西山藏玉弓。　　真机宛转。　　幻住圆融。　　古佛自然交露柱。　　翻手覆手看变通。</w:t>
      </w:r>
    </w:p>
    <w:p>
      <w:r>
        <w:t xml:space="preserve">　　岩壑之间草木之阳春。　　江湖之上风烟之精神。　　发须野雪眉目秋津。　　渊默入寒蟾之窟。　　圆明养老蚌之珍。　　步步入尘。　　门门出身。　　莫愁指端兮焦尾之曲。　　可意钩上兮赤稍之鳞。</w:t>
      </w:r>
    </w:p>
    <w:p/>
    <w:p>
      <w:r>
        <w:t xml:space="preserve">　　身闲类莫收。　　心静情不流。　　片月自炯炯。　　孤云长悠悠。　　颠毛衰白高山雪。　　眉目寒清古涧秋。</w:t>
      </w:r>
    </w:p>
    <w:p>
      <w:r>
        <w:t xml:space="preserve">　　把似春风些子妙。　　施于草木十方周。</w:t>
      </w:r>
    </w:p>
    <w:p/>
    <w:p>
      <w:r>
        <w:t xml:space="preserve">　　太行盘纡。　　黄河泄舒。　　肝胆明洁。　　胸膺廓虚。　　清风未生齿颊。　　白雪已上眉须。　　少林之默无他说。　　黄梅之舂不识书。　　彻见本来人面目。　　名言安敢妄分疏。</w:t>
      </w:r>
    </w:p>
    <w:p>
      <w:r>
        <w:t xml:space="preserve">　　识浪沥干。　　肚皮束宽。　　口翻澜而海阔。　　发垂雪而山寒。　　妙传家法髑髅眼。　　巧幻神通赤肉团。</w:t>
      </w:r>
    </w:p>
    <w:p>
      <w:r>
        <w:t xml:space="preserve">　　相随来也。　　捶凿无瘢。</w:t>
      </w:r>
    </w:p>
    <w:p/>
    <w:p>
      <w:r>
        <w:t xml:space="preserve">　　山覆雪兮一颠白。　　水深秋兮两眼青。　　卦爻初作象。　　皮骨自成形。　　混沌已前之朴。　　阴阳未判之灵。　　道传不出世佛。　　义备勿开题经。　　应兮云月用也雷霆。　　有守而涵海镇岳。　　无羁而断梗流萍。</w:t>
      </w:r>
    </w:p>
    <w:p>
      <w:r>
        <w:t xml:space="preserve">　　痴坐颓然。　　山空壑干。　　离微出入。　　偏正往还。　　千年琥珀之松兮。　　鹤巢梦冷。　　半夜珊瑚之月兮。</w:t>
      </w:r>
    </w:p>
    <w:p>
      <w:r>
        <w:t xml:space="preserve">　　鲸[馬*展]波寒。　　全功及尽。　　借路何难。　　转步而回丛林也津津和气。　　放口而说河汉也浩浩翻澜。</w:t>
      </w:r>
    </w:p>
    <w:p>
      <w:r>
        <w:t xml:space="preserve">　　道逢作者谁敢相谩。</w:t>
      </w:r>
    </w:p>
    <w:p/>
    <w:p>
      <w:r>
        <w:t xml:space="preserve">　　妙传乎真转侧而神。　　赤脚劫空归去路。　　白头借伴却来人。　　无心分物我。　　何处著根尘。　　烟柳莺华闹浩浩。　　太平时节大家春。</w:t>
      </w:r>
    </w:p>
    <w:p/>
    <w:p>
      <w:r>
        <w:t xml:space="preserve">　　炯炯寒瞳。　　丝丝衰鬓。　　丘壑之姿。　　烟霞之韵。　　据坐而心空。　　森罗而海印。　　中虚也干而成离。　　内动也艮而变震。　　云行而用闲。　　电掣而机迅。　　狤獠人不惹尘埃。　　黄梅祖亲传屈眴。</w:t>
      </w:r>
    </w:p>
    <w:p/>
    <w:p>
      <w:r>
        <w:t xml:space="preserve">　　兀兀心传。　　了了忘缘。　　叶零白露。　　云散青天。　　玉毂兔推。　　而洗开夜色。　　银笼鹤出。　　而飞度寒烟。　　借功明位。　　借伴入廛。　　应无爽而理之平等。</w:t>
      </w:r>
    </w:p>
    <w:p>
      <w:r>
        <w:t xml:space="preserve">　　用不勤而道之自然。　　相逢识者。　　便与开拳。</w:t>
      </w:r>
    </w:p>
    <w:p/>
    <w:p>
      <w:r>
        <w:t xml:space="preserve">　　顶雪抗春。　　目寒射人。　　蓑裹江湖雨。　　斗浮河汉津。　　拙忘机兮抱瓮。　　妙不传兮斫轮。　　谷鸟岩华自声色。　　十方普现刹尘身。</w:t>
      </w:r>
    </w:p>
    <w:p/>
    <w:p>
      <w:r>
        <w:t xml:space="preserve">　　气貌棱棱。　　眉目温温。　　一脉之分派。　　发昆仑之源。　　百川之吞潮。　　落珊瑚之根。　　风烟清远秋之痕。　　草木秀拔春之恩。　　古壁之梭兮蛰龙之骨。</w:t>
      </w:r>
    </w:p>
    <w:p>
      <w:r>
        <w:t xml:space="preserve">　　寒潭之璧兮夜月之魂。　　老发衰髭。　　顶雪颔丝。</w:t>
      </w:r>
    </w:p>
    <w:p>
      <w:r>
        <w:t xml:space="preserve">　　方头似凿。　　钝口如椎。　　相逢闲受用。　　惯吃落便宜。　　蒲鞋价贱陈尊宿。　　浆水钱还王老师。　　法不当情兮。　　平等得定慧之学。　　心无所住兮。　　自然见离微之时。</w:t>
      </w:r>
    </w:p>
    <w:p>
      <w:r>
        <w:t xml:space="preserve">　　松石岁寒。　　云月高闲。　　野雪发须上。　　秋波眉睫间。　　用持智柄。　　静入道环。　　觉心了了。　　幻事斑斑。　　草木精神兮。　　风流自得。　　丛林气像兮。　　春信谁悭。</w:t>
      </w:r>
    </w:p>
    <w:p>
      <w:r>
        <w:t xml:space="preserve">　　雪浸发根。　　秋生眼棱。　　明月泉头客。　　清风楼上僧。　　潮翻麈尾兮蹴踏龙象。　　风旋羊角兮变化鲲鹏。　　主盟佛事最得人憎。</w:t>
      </w:r>
    </w:p>
    <w:p/>
    <w:p>
      <w:r>
        <w:t xml:space="preserve">　　三河野人。　　两淅社宾。　　湛存该理智。　　妙触出根尘。　　乌藤行脚丛林事。　　鈯斧住山云水身。</w:t>
      </w:r>
    </w:p>
    <w:p/>
    <w:p>
      <w:r>
        <w:t xml:space="preserve">　　枯木形骸。　　野云踪迹。　　照兮夜色月摩。　　默也潭空秋入。　　三千界露半身。　　九万里成一息。　　随类应缘。　　何翅百亿。</w:t>
      </w:r>
    </w:p>
    <w:p/>
    <w:p>
      <w:r>
        <w:t xml:space="preserve">　　岩岩山有秋痕。　　淡淡云无宿根。　　入极一默之底。　　出成三昧之门。　　用不勤湛若存。　　澄弗清兮搅不浑。</w:t>
      </w:r>
    </w:p>
    <w:p>
      <w:r>
        <w:t xml:space="preserve">　　漆黑眸子。　　栀黄面皮。　　智静霁月相照。　　身闲野云不羁。　　该抹把手陈尊宿。　　细腻点头王老师。</w:t>
      </w:r>
    </w:p>
    <w:p>
      <w:r>
        <w:t xml:space="preserve">　　针兮线兮明联暗缀。　　音兮律兮自拍独吹。　　尔道是谁。　　芙蓉之孙兮丹出之儿。</w:t>
      </w:r>
    </w:p>
    <w:p/>
    <w:p>
      <w:r>
        <w:t xml:space="preserve">　　棱棱之山早雪。　　渊渊之水先秋。　　静也虚谷之应。　　动也闲云之流。　　自怜方外专默。　　谁与环中至游。</w:t>
      </w:r>
    </w:p>
    <w:p>
      <w:r>
        <w:t xml:space="preserve">　　云山之姿。　　水月之像。　　大海之容。　　太虚之量。　　受也的的无心。　　应也头头离相。　　随缘有照兮。　　妙而不痕。　　彻底亡依兮。　　空而不荡。</w:t>
      </w:r>
    </w:p>
    <w:p/>
    <w:p>
      <w:r>
        <w:t xml:space="preserve">　　默有心传。　　休将相观。　　烟巢鹤梦。　　月窟蟾寒。　　静里万缘藏鼻孔。　　笑中百事见眉端。　　而今须发点半白。　　向道丛林历百难。</w:t>
      </w:r>
    </w:p>
    <w:p/>
    <w:p>
      <w:r>
        <w:t xml:space="preserve">　　只是个人。　　到处分身。　　万水中间月。　　百华头上春。　　不外一法。　　不受诸尘。　　生处熟也疏处亲。　　默时说也静时神。　　钵盂著饭饱还喜。　　柱杖入拳饥放嗔。</w:t>
      </w:r>
    </w:p>
    <w:p>
      <w:r>
        <w:t xml:space="preserve">　　一相无相虚空等量。　　一身多身物像俱春。　　动也出岫之云。　　静也居谷之神。　　现形说法也刹刹尘尘。</w:t>
      </w:r>
    </w:p>
    <w:p>
      <w:r>
        <w:t xml:space="preserve">　　看看变态毫端。　　春风不泮颠毛雪。　　秋色自摩眸子寒。　　笑添面孔两眉展。　　参饱肚皮三篾宽坐曲木床。　　握乌藤杖。　　铸佛祖之楷模。　　活丛林之气像。　　尔莫来虎口撩须。　　谁更敢蛇头揩痒。</w:t>
      </w:r>
    </w:p>
    <w:p/>
    <w:p>
      <w:r>
        <w:t xml:space="preserve">　　山寒带雪痕。　　春信入华根。　　造化岂无柄。　　区分自有门。　　出出没没也。　　俱承此恩。</w:t>
      </w:r>
    </w:p>
    <w:p/>
    <w:p>
      <w:r>
        <w:t xml:space="preserve">　　髑髅干。　　鼻孔觉宽。　　廓空三际。　　不立毫端。</w:t>
      </w:r>
    </w:p>
    <w:p>
      <w:r>
        <w:t xml:space="preserve">　　面目风霜杀。　　身心水月寒。　　情尘净尽兮。　　万像齐观。</w:t>
      </w:r>
    </w:p>
    <w:p>
      <w:r>
        <w:t xml:space="preserve">　　寒肩自高。　　饥眼较大。　　乌藤瘦握拳。　　曲木默据座。　　无言而独灵。　　有唱而谁和。　　秋摩水色兮清绝瘢痕。　　春入华枝兮妙亡程课。</w:t>
      </w:r>
    </w:p>
    <w:p/>
    <w:p>
      <w:r>
        <w:t xml:space="preserve">　　衰发半白。　　笑面微红。　　野水秋无像。　　丛林春有功。　　华繁纷梦蝶。　　天远没飞鸿。　　借问分身几许。</w:t>
      </w:r>
    </w:p>
    <w:p>
      <w:r>
        <w:t xml:space="preserve">　　相随南北西东。</w:t>
      </w:r>
    </w:p>
    <w:p/>
    <w:p>
      <w:r>
        <w:t xml:space="preserve">　　舌头肉一脔。　　口唇皮。　　两片有时说道谈禅。　　忽地轰雷掣电。　　万机影销。　　一色功转。　　本来无物镜非台。　　胡汉不痕何所见。</w:t>
      </w:r>
    </w:p>
    <w:p/>
    <w:p>
      <w:r>
        <w:t xml:space="preserve">　　风观痴甚。　　形骸老生。　　眉棱阴觉重。　　鼻息静还清。　　二仪未兆。　　一点圆明。　　霜洗斗牛湿。　　秋晴河汉横。　　莫将毫忽痕空性。　　向道环中长太平。</w:t>
      </w:r>
    </w:p>
    <w:p/>
    <w:p>
      <w:r>
        <w:t xml:space="preserve">　　身心山野。　　面目草灰。　　默说一句。　　明暗全该。　　机流电天上之火。　　动发阳地中之雷。　　变化穷通有许事。　　向道俱从恁么来。</w:t>
      </w:r>
    </w:p>
    <w:p/>
    <w:p>
      <w:r>
        <w:t xml:space="preserve">　　静据胡床。　　久而愈芳。　　默亡痕黑白。　　贫不觉苍黄。　　住无相兮龟之藏。　　行无章兮鸟之翔。　　月烂烂而鱼吞光。　　华菲菲而蜂采音。　　相随来也触处堂堂。</w:t>
      </w:r>
    </w:p>
    <w:p>
      <w:r>
        <w:t xml:space="preserve">　　眉下眼深。　　额上骨隆。　　说禅口窄。　　受道心空。　　闲闲无伎俩默默有家风。　　片月濯磨秋更白。　　百华点染春能工。</w:t>
      </w:r>
    </w:p>
    <w:p>
      <w:r>
        <w:t xml:space="preserve">　　暗而明虚而盈。　　水天秋色共。　　月昼夜潮平。　　无在不在。　　无生不生。　　诸尘随起倒。　　万化得纵横。</w:t>
      </w:r>
    </w:p>
    <w:p>
      <w:r>
        <w:t xml:space="preserve">　　默默大全兮壁挂闲口。　　堂堂正受兮谁粘恶名。</w:t>
      </w:r>
    </w:p>
    <w:p>
      <w:r>
        <w:t xml:space="preserve">　　这样师僧。　　面目可憎。　　名摸还不似。　　藏覆又何曾。　　虚空阔无工夫挂剑。　　沧海深有伎俩挑灯。</w:t>
      </w:r>
    </w:p>
    <w:p>
      <w:r>
        <w:t xml:space="preserve">　　抖擞头陀备。　　玲珑道者棱。　　入闽借问何如个能。</w:t>
      </w:r>
    </w:p>
    <w:p>
      <w:r>
        <w:t xml:space="preserve">　　心闲不被身碍。　　饭饱仍嫌口多。　　妙应群机活卓卓。　　默传一句圆陀陀。　　呈似了也。　　还相识么。</w:t>
      </w:r>
    </w:p>
    <w:p/>
    <w:p>
      <w:r>
        <w:t xml:space="preserve">　　鼻筒直眼眶深。　　默时自觉失却口。　　妙处谁会相传心。　　便与么只如今。　　影中辨取兮户挂凋林。</w:t>
      </w:r>
    </w:p>
    <w:p>
      <w:r>
        <w:t xml:space="preserve">　　这个仪形。　　丛林饭丁。　　春山有雪发衰白。　　秋水无风眼冷青。　　妙明田地。　　净浊门庭。　　万缘不倚活卓卓。　　一事不著空灵灵。　　把手与药兮谁寻本草。　　问津指源兮自得图经。</w:t>
      </w:r>
    </w:p>
    <w:p/>
    <w:p>
      <w:r>
        <w:t xml:space="preserve">　　形仪淡如。　　胸腹空虚。　　懒不学佛。　　钝不知书。　　静应诸缘而无外。　　默容万像而有余。　　齐物而梦蝶。　　乐性而观鱼。　　渠正是我兮我不是渠。</w:t>
      </w:r>
    </w:p>
    <w:p/>
    <w:p>
      <w:r>
        <w:t xml:space="preserve">　　灵灵一物。　　名模不得。　　长鲸居沧海之渊。　　老兔卧明月之窟。　　已展不缩。　　拗直作曲。　　只么赢时会也无。　　不须喝彩兮盘中双六。</w:t>
      </w:r>
    </w:p>
    <w:p/>
    <w:p>
      <w:r>
        <w:t xml:space="preserve">　　似则不是。　　是则不似。　　动兮行云。　　静兮止水。</w:t>
      </w:r>
    </w:p>
    <w:p>
      <w:r>
        <w:t xml:space="preserve">　　能随缘不堕类。　　百草头上老僧。　　二仪已前自己。　　莫将此个形骸。　　枉挂他人唇齿。</w:t>
      </w:r>
    </w:p>
    <w:p/>
    <w:p>
      <w:r>
        <w:t xml:space="preserve">　　静掩双皮。　　喜扬两眉。　　秋容清水色。　　春信闹华枝。　　跛跛挈挈。　　憨憨痴痴。　　摩触家风兮鼻孔累垂。</w:t>
      </w:r>
    </w:p>
    <w:p>
      <w:r>
        <w:t xml:space="preserve">　　闻名不如见面。　　都卢是个一件。　　风埃闹处常闲。　　行市贵时却贱。　　圆珠不拨转。　　精金久磨炼。</w:t>
      </w:r>
    </w:p>
    <w:p>
      <w:r>
        <w:t xml:space="preserve">　　触犯机锋兮青天流电。</w:t>
      </w:r>
    </w:p>
    <w:p/>
    <w:p>
      <w:r>
        <w:t xml:space="preserve">　　须发老如。　　眉目清亮。　　秋生野水之中。　　雪照寒山之上。　　湛海之心。　　吞川之量。　　头头不爽机宜。　　处处相投稳当。</w:t>
      </w:r>
    </w:p>
    <w:p/>
    <w:p>
      <w:r>
        <w:t xml:space="preserve">　　依样画胡卢。　　相逢识也无。　　蹉过了丰城埋剑。</w:t>
      </w:r>
    </w:p>
    <w:p>
      <w:r>
        <w:t xml:space="preserve">　　觑得破合浦还珠。</w:t>
      </w:r>
    </w:p>
    <w:p/>
    <w:p>
      <w:r>
        <w:t xml:space="preserve">　　发白寒山有雪。　　眼深秋井澄波。　　混沌凿那亡大道。　　昆仑源自发长河。　　一笑十方三世事。　　不妨随处萨婆诃。</w:t>
      </w:r>
    </w:p>
    <w:p>
      <w:r>
        <w:t xml:space="preserve">　　山高早雪水深先秋。　　功勋极处退一步。　　黑白前时赢一筹。　　相随来也还知否。　　南北东西得自由。</w:t>
      </w:r>
    </w:p>
    <w:p>
      <w:r>
        <w:t xml:space="preserve">　　身兮芭蕉。　　口兮葛藤。　　雪乞人天饭。　　光传佛祖灯。　　机活作春像。　　念冷摩风棱。　　金针玉线兮谁我绳绳。</w:t>
      </w:r>
    </w:p>
    <w:p>
      <w:r>
        <w:t xml:space="preserve">　　发作残雪之白。　　目带深秋之寒。　　春山未暖。　　野水无澜。　　家风摩鼻孔。　　好事上眉端。　　三世因缘兮半身而应。　　十方刹海兮一吸而干。</w:t>
      </w:r>
    </w:p>
    <w:p/>
    <w:p>
      <w:r>
        <w:t xml:space="preserve">　　寒坐无言。　　孤藤在拳。　　片心群像外。　　一句万机前。　　身闲眼活。　　盘滑珠旋。　　虚空故无壁落碍。</w:t>
      </w:r>
    </w:p>
    <w:p>
      <w:r>
        <w:t xml:space="preserve">　　解了十方三世缘。</w:t>
      </w:r>
    </w:p>
    <w:p/>
    <w:p>
      <w:r>
        <w:t xml:space="preserve">　　道随缘而不变。　　源赴汲而不枯。　　禅悦之食兮饱其腹。　　法空之座兮跏其趺。　　青原自喜有麟角。　　黄檗谁嫌捋虎须。</w:t>
      </w:r>
    </w:p>
    <w:p/>
    <w:p>
      <w:r>
        <w:t xml:space="preserve">　　野水秋清。　　寒蟾夜明。　　气像能虚白。　　家风自混成。　　鼻快筒直。　　眼嗔角生。　　太空同体而豁落。　　万像同用而峥嵘。　　人间有饭饱皮袋。　　默默憨憨谢太平。</w:t>
      </w:r>
    </w:p>
    <w:p>
      <w:r>
        <w:t xml:space="preserve">　　老态垂垂。　　岁月浸欺。　　半头生白发。　　瘦骨裹黄皮。　　情闲用而活。　　句妙默而知。　　河阔斗寒云静夜。　　天无四壁风披披。</w:t>
      </w:r>
    </w:p>
    <w:p/>
    <w:p>
      <w:r>
        <w:t xml:space="preserve">　　眉垂而杨。　　口默而方。　　了见源底。　　净极发光。　　月魂排夜色。　　斗气濯秋霜。　　谁嫌眼上嗔生角。　　我道机前影不章。</w:t>
      </w:r>
    </w:p>
    <w:p>
      <w:r>
        <w:t xml:space="preserve">　　面孔何如。　　雪发霜须。　　秋明月窟。　　春发冰壶。　　妙尽还移步。　　功忘聊放锄。　　拈来随处成宗要。　　向道斯人德不孤。</w:t>
      </w:r>
    </w:p>
    <w:p>
      <w:r>
        <w:t xml:space="preserve">　　白发颅上。　　青瞳眉底。　　雪点疏林。　　秋明野水。　　万像自相投。　　一灵还不倚。　　默默一尘入正受。　　历历诸尘三昧起。</w:t>
      </w:r>
    </w:p>
    <w:p>
      <w:r>
        <w:t xml:space="preserve">　　净而纯中无一尘。　　纯而净中有万应。　　眼睛明鼻孔正。　　更将折箸搅沧溟。　　令彼龙鱼知水为命。</w:t>
      </w:r>
    </w:p>
    <w:p>
      <w:r>
        <w:t xml:space="preserve">　　瀛涵崧镇。　　深兮高兮。　　默默之得。　　类之不齐。　　一鼻直两眉低。　　影像尔能半露。　　语言谁得全提。</w:t>
      </w:r>
    </w:p>
    <w:p>
      <w:r>
        <w:t xml:space="preserve">　　少林九年兮痴坐凄凄。</w:t>
      </w:r>
    </w:p>
    <w:p/>
    <w:p>
      <w:r>
        <w:t xml:space="preserve">　　白发星星。　　骨臞气清。　　雪浸山嵂[山/兀]。　　秋在水渟泓。　　流琥珀兮涧松老。　　射珊瑚而波月明。　　影落大千去也。　　何妨触处峥嵘。</w:t>
      </w:r>
    </w:p>
    <w:p/>
    <w:p>
      <w:r>
        <w:t xml:space="preserve">　　月犀得晕。　　雾豹养文。　　有通有变。　　或合或分。　　夜寒河濯斗。　　山润石生云。　　妙湛体前明历历。　　从交天下乐忻忻。</w:t>
      </w:r>
    </w:p>
    <w:p>
      <w:r>
        <w:t xml:space="preserve">　　不寒不枯而秋颓。　　不净不垢而春来。　　神虚而应。　　机发而回。　　分身慈氏。　　合掌善财。　　弹指作声兮楼阁门开。</w:t>
      </w:r>
    </w:p>
    <w:p>
      <w:r>
        <w:t xml:space="preserve">　　身心清恬。　　面目冷严。　　烟巢寒翠栖鸟梦。　　风漪绿净游鱼潜。　　荡荡兮眺听自妙。　　闲闲兮声色不粘。</w:t>
      </w:r>
    </w:p>
    <w:p>
      <w:r>
        <w:t xml:space="preserve">　　看看气味历艰难。　　百城心胆老。　　三篾肚皮宽。</w:t>
      </w:r>
    </w:p>
    <w:p>
      <w:r>
        <w:t xml:space="preserve">　　秋晚长河淡。　　霜清北斗寒。　　哆哆和和兮休嫌冷语。　　点点闪闪兮定遭热谩。</w:t>
      </w:r>
    </w:p>
    <w:p/>
    <w:p>
      <w:r>
        <w:t xml:space="preserve">　　霜缣写病姿。　　寒木得春迟。　　山居自肯束三篾。</w:t>
      </w:r>
    </w:p>
    <w:p>
      <w:r>
        <w:t xml:space="preserve">　　尘立每烦颦两眉。　　牛头不懒虎头不痴。　　个事十成还自知。　　饭塞饥肠衣补破。　　不妨唧[口*留]出家儿。</w:t>
      </w:r>
    </w:p>
    <w:p>
      <w:r>
        <w:t xml:space="preserve">　　臞山早寒。　　老木先槁。　　心潜三界空。　　念动一尘眇。　　太虚谁与增添。　　万像何曾欠少。　　止犹谷神唯自知。　　肯把闲身相搅扰。</w:t>
      </w:r>
    </w:p>
    <w:p/>
    <w:p>
      <w:r>
        <w:t xml:space="preserve">　　无像而像。　　有许模样。　　不真而真。　　只个形神。　　豁清也千岩万壑而秋。　　光丽也诸尘百草而春。</w:t>
      </w:r>
    </w:p>
    <w:p>
      <w:r>
        <w:t xml:space="preserve">　　恁么来兮处处相亲。</w:t>
      </w:r>
    </w:p>
    <w:p/>
    <w:p>
      <w:r>
        <w:t xml:space="preserve">　　默默而知。　　灵灵者谁。　　无像而独存鼻孔。　　有句处不挂唇皮。　　夜冷星河阔。　　霜清斗柄垂。　　从缘应世也。　　恰恰相随。</w:t>
      </w:r>
    </w:p>
    <w:p/>
    <w:p>
      <w:r>
        <w:t xml:space="preserve">　　山林眉目。　　水月身心。　　雪何早而古岩棱。　　秋似先而寒潭深。　　机头锦绪。　　线尾金针。　　谁云道大兮自有知音。</w:t>
      </w:r>
    </w:p>
    <w:p>
      <w:r>
        <w:t xml:space="preserve">　　神静气清。　　心空眼明。　　诸尘中豁落。　　万像里峥嵘。　　去而随来而迎。　　三世竖十方横。　　风吹便倒须相信。　　恰恰谁曾与物争。</w:t>
      </w:r>
    </w:p>
    <w:p/>
    <w:p>
      <w:r>
        <w:t xml:space="preserve">　　须发衰白。　　雪点寒林。　　眉目冷青。　　秋生古涧。　　应之有余。　　用之何限。　　风浪不管兮闲似浮鸥。　　水天相连兮远随归雁。</w:t>
      </w:r>
    </w:p>
    <w:p>
      <w:r>
        <w:t xml:space="preserve">　　拙口默默。　　闲身寥寥。　　去住妙提其印。　　死生谁与同条。　　捋须黄檗。　　夺杖芭蕉。　　十方三世兮一句全超。</w:t>
      </w:r>
    </w:p>
    <w:p>
      <w:r>
        <w:t xml:space="preserve">　　传之失真。　　体之而神。　　明白智圆而有照。　　清虚理极而无身。　　心萠法法。　　影落尘尘。　　一段精光华上春。</w:t>
      </w:r>
    </w:p>
    <w:p>
      <w:r>
        <w:t xml:space="preserve">　　是真是假。　　谁相描画。　　似我似谁。　　莫入思惟。　　地方成矩。　　天圆自规。　　三界更无些法剩。　　一身还与十方宜。</w:t>
      </w:r>
    </w:p>
    <w:p>
      <w:r>
        <w:t xml:space="preserve">　　眉目炯炯。　　须发苍苍。　　疏林沾野雪。　　古涧湛秋光。　　锦缝谁分梭路细。　　针关初透线芒长。　　鹤梦未晓。　　鸟行无章。　　平买平卖兮还他当行。</w:t>
      </w:r>
    </w:p>
    <w:p/>
    <w:p>
      <w:r>
        <w:t xml:space="preserve">　　深默而耀。　　至虚而灵。　　我亡黑白。　　谁为丹青。</w:t>
      </w:r>
    </w:p>
    <w:p>
      <w:r>
        <w:t xml:space="preserve">　　一点落机纽。　　万缘分化形。　　月下水而明洁。　　云出岫而轻盈。　　善应无方果如此。　　这回随处立门庭。</w:t>
      </w:r>
    </w:p>
    <w:p>
      <w:r>
        <w:t xml:space="preserve">　　兀兀之姿。　　拙钝之师。　　静而亡像。　　动不知时。</w:t>
      </w:r>
    </w:p>
    <w:p>
      <w:r>
        <w:t xml:space="preserve">　　有口要挂壁。　　无机不度丝。　　秋气清而星河淡淡。　　天宇阔而夜斗垂垂。　　是个面目兮与尔相随。</w:t>
      </w:r>
    </w:p>
    <w:p>
      <w:r>
        <w:t xml:space="preserve">　　气清山秋。　　用光月浮。　　一无所寄。　　六不得收。　　任腾腾而异类。　　活鱍鱍而随流。　　天上天下。　　云水自由。</w:t>
      </w:r>
    </w:p>
    <w:p>
      <w:r>
        <w:t xml:space="preserve">　　孤身云闲。　　老发雪白。　　丛林眼孔清。　　河汉口门窄。　　应时谁外诸缘。　　转处自消一色。　　峥嵘万像森罗。　　向道与他平出。</w:t>
      </w:r>
    </w:p>
    <w:p/>
    <w:p>
      <w:r>
        <w:t xml:space="preserve">　　赤肉凿窍。　　干骨裹皮。　　自然无我。　　尔道是谁。　　双瞳秋点点。　　两鬓雪丝丝。　　筇倚床头。　　不去诸方行脚。　　口挂壁上。　　欲学古人住持。　　渊默有句。　　真得无师。　　崖蜂春采薝卜华。　　海鸟梦卧珊瑚枝。</w:t>
      </w:r>
    </w:p>
    <w:p/>
    <w:p>
      <w:r>
        <w:t xml:space="preserve">　　岁寒之姿。　　衰发丝丝。　　明白之传。　　湛存绵绵。　　秋空霁而天连水远。　　夜色冷而河横斗旋。　　平买平卖兮将高就下。　　中规中矩兮随方逐圆。</w:t>
      </w:r>
    </w:p>
    <w:p/>
    <w:p>
      <w:r>
        <w:t xml:space="preserve">　　像兮非真。　　真兮非像。　　妙明四大之前。　　自出诸缘之上。　　不把一字之心传。　　有吞百川之器量。</w:t>
      </w:r>
    </w:p>
    <w:p>
      <w:r>
        <w:t xml:space="preserve">　　随方普应而不亏。　　的的夜光而在掌。</w:t>
      </w:r>
    </w:p>
    <w:p/>
    <w:p>
      <w:r>
        <w:t xml:space="preserve">　　默默家风如如规矩。　　妙不可以言传。　　真不可以相取。　　明白月壶。　　廓清天宇。　　物我情忘兮谁分尔汝。</w:t>
      </w:r>
    </w:p>
    <w:p>
      <w:r>
        <w:t xml:space="preserve">　　智须转色。　　净还发光。　　活眼唯自照。　　喜眉为谁扬。　　巍巍堂堂。　　炜炜煌煌。　　莫道侬家兮触事面墙。</w:t>
      </w:r>
    </w:p>
    <w:p>
      <w:r>
        <w:t xml:space="preserve">　　净智而昭昭。　　体空而寥寥。　　天心河淡月欲下。</w:t>
      </w:r>
    </w:p>
    <w:p>
      <w:r>
        <w:t xml:space="preserve">　　松顶雪寒春未消。　　三世迁流兮弹指可断。　　万年长久兮一念全超。　　恁么来也。　　顺风上潮。</w:t>
      </w:r>
    </w:p>
    <w:p/>
    <w:p>
      <w:r>
        <w:t xml:space="preserve">　　山之寒兮带雪。　　水之清兮含月。　　默而灵兮卓卓妙存。　　静而应兮尘尘光发。　　彻见离微兮任出任没。</w:t>
      </w:r>
    </w:p>
    <w:p>
      <w:r>
        <w:t xml:space="preserve">　　赤肉一团。　　疏通数窍。　　惟色惟声。　　乃听乃眺。　　不借应而即真。　　不外虚而常照。　　长时默坐亡世机。　　万里青天绝飞鸟。　　谓尔画工。　　那得其妙。</w:t>
      </w:r>
    </w:p>
    <w:p/>
    <w:p>
      <w:r>
        <w:t xml:space="preserve">　　心得而真。　　物应而神。　　幻住三昧。　　觉了诸尘。　　洒洒落落不共法。　　浩浩荡荡无边身。　　明明白白随流月。　　叶叶华华到处春。</w:t>
      </w:r>
    </w:p>
    <w:p/>
    <w:p>
      <w:r>
        <w:t xml:space="preserve">　　情谓之外兮言路那通。　　形壳之外兮模画那同。　　一方明有月。　　万籁啸而风。　　其应而妙。　　其用而冲。　　图星之拱兮周罗而北。　　流水之向兮曲折而东。</w:t>
      </w:r>
    </w:p>
    <w:p>
      <w:r>
        <w:t xml:space="preserve">　　木石形骸冰雪肝胆。　　一点妙难名。　　十方机未感。　　寒林摇落兮。　　谁捋老虎之须。　　沧海潮干兮。</w:t>
      </w:r>
    </w:p>
    <w:p>
      <w:r>
        <w:t xml:space="preserve">　　谁探老骊之颔。　　默默湛存。　　昭昭元鉴。　　发用也连乾断坤。　　缘应也明离暗坎。</w:t>
      </w:r>
    </w:p>
    <w:p/>
    <w:p>
      <w:r>
        <w:t xml:space="preserve">　　寒著苍山之骨。　　雪压老松之颠。　　形气清而有像。　　心迹泯而亡缘。　　诸尘不受。　　一印周旋。　　大大小小兮。　　方方圆圆。　　神观湛湛。　　和气津津。　　玉涧流月。　　琼林发春。　　恰恰相融也。　　何此何彼。　　堂堂不在也。　　夺境夺人。</w:t>
      </w:r>
    </w:p>
    <w:p/>
    <w:p>
      <w:r>
        <w:t xml:space="preserve">　　心空月高。　　发白雪饶。　　气吞百川兮其口如海。</w:t>
      </w:r>
    </w:p>
    <w:p>
      <w:r>
        <w:t xml:space="preserve">　　浪卷万里兮其舌翻潮。　　一句直指。　　三乘独超。</w:t>
      </w:r>
    </w:p>
    <w:p>
      <w:r>
        <w:t xml:space="preserve">　　忽雷破蛰起平地。　　赤脚踏虹登九霄。　　影草笑无术。　　烂柯知有樵。</w:t>
      </w:r>
    </w:p>
    <w:p/>
    <w:p>
      <w:r>
        <w:t xml:space="preserve">　　眉目十分。　　精神一段。　　岩高雪释迟。　　木老春来缓。　　古涧明月宾。　　青山白云伴。　　借光何处不分身。　　刹刹尘尘谁解唤。</w:t>
      </w:r>
    </w:p>
    <w:p/>
    <w:p>
      <w:r>
        <w:t xml:space="preserve">　　默默有得。　　灵灵无依。　　妙穷出没。　　照彻离微。　　万像齐收一印。　　三昧遍在群机。　　而今恁么相随去。　　终日如愚不我违。</w:t>
      </w:r>
    </w:p>
    <w:p/>
    <w:p>
      <w:r>
        <w:t xml:space="preserve">　　肃萧而秋。　　万化潜收。　　英英而春。　　群汇舒伸。　　天地之间谁造物。　　枢机之发是何人。</w:t>
      </w:r>
    </w:p>
    <w:p/>
    <w:p>
      <w:r>
        <w:t xml:space="preserve">　　八字眉低。　　四方口阔。　　发色松雪寒。　　目光岩电烁。　　橐籥之空。　　枢机之活。　　其间勿尔安排。　　里许是谁造作。　　影草不彰兮。　　妙触无瘢。　　没身不殆兮。　　长生有药。</w:t>
      </w:r>
    </w:p>
    <w:p/>
    <w:p>
      <w:r>
        <w:t xml:space="preserve">　　凄然而秋。　　眼冷心休。　　温然而春。　　口笑眉伸。　　了了无分别智。　　恢恢不思议仁。　　亡机返朴。　　得用还淳。　　图画之巧。　　那有其神。</w:t>
      </w:r>
    </w:p>
    <w:p/>
    <w:p>
      <w:r>
        <w:t xml:space="preserve">　　秋入眼角。　　春生鼻筒。　　钳锤坚外。　　橐籥虚中。　　世机抱瓮之拙。　　道用斫轮之工。　　蜂采华房兮。　　蜡脾酿蜜。　　犀酣桂毂兮。　　兔鼻流通。</w:t>
      </w:r>
    </w:p>
    <w:p/>
    <w:p>
      <w:r>
        <w:t xml:space="preserve">　　萎萎嬴嬴。　　跛跛挈挈。　　用绵绵而云行。　　机历历而电掣。　　有时缄口衔枚。　　也学住山束篾。　　生兮不生。　　灭兮不灭。　　秋水之月兮。　　春山之雪。</w:t>
      </w:r>
    </w:p>
    <w:p/>
    <w:p>
      <w:r>
        <w:t xml:space="preserve">　　身心自然。　　松石亡年。　　春云闲似鹤。　　秋水远连天。　　虚能外应。　　默守家传。　　东西南北。　　一等周旋。</w:t>
      </w:r>
    </w:p>
    <w:p>
      <w:r>
        <w:t xml:space="preserve">　　赤肉一块。　　臭脓一袋。　　何物著乎中。　　有应发于外。　　妙入群机。　　默成三昧。　　个时撒手断崖前。　　方见浑仑扑不碎。</w:t>
      </w:r>
    </w:p>
    <w:p>
      <w:r>
        <w:t xml:space="preserve">　　教示无辙迹。　　赞之绝涯岸。　　才发名言。　　便成形段。　　月芦混处鸣鸥。　　天水连时没雁。　　而今对现十成。　　向道只得一半。</w:t>
      </w:r>
    </w:p>
    <w:p/>
    <w:p>
      <w:r>
        <w:t xml:space="preserve">　　清白而游。　　江湖风月之秋。　　变态而神。　　云烟草木之春。　　体之而真。　　用之而淳。　　非佛非祖。　　而能佛能祖。　　非天非人。　　而能天能人。</w:t>
      </w:r>
    </w:p>
    <w:p/>
    <w:p>
      <w:r>
        <w:t xml:space="preserve">　　四大无埃。　　五蕴外来。　　智慧尚归父。　　因缘初不媒。　　西山寒月下。　　东海夜潮回。　　一一根尘妙触事。　　千千手眼随宜开。　　众生世界了如幻。　　影像那涴吾灵台。</w:t>
      </w:r>
    </w:p>
    <w:p>
      <w:r>
        <w:t xml:space="preserve">　　看看心空骨寒。　　槁木暖未发。　　髑髅津沥干。　　秋入眼角。　　春生鼻端。　　相呼相唤知音会。　　为我门前倒刹竿。</w:t>
      </w:r>
    </w:p>
    <w:p>
      <w:r>
        <w:t xml:space="preserve">　　个是何人。　　气清骨贫。　　烟霞面目。　　丘壑精神。　　二仪自然一体。　　万像况与同尘。　　床上全威白额虎。　　钩头可意赤鳞。</w:t>
      </w:r>
    </w:p>
    <w:p/>
    <w:p>
      <w:r>
        <w:t xml:space="preserve">　　尔是何人。　　缁衣裹身。　　静住天无四壁。　　机回月带重轮。　　梦蝶境中闲有趣。　　露蝉胸次净无尘。</w:t>
      </w:r>
    </w:p>
    <w:p>
      <w:r>
        <w:t xml:space="preserve">　　相随化事入[廓-享+墨]井。　　百草头上风烟春。</w:t>
      </w:r>
    </w:p>
    <w:p/>
    <w:p>
      <w:r>
        <w:t xml:space="preserve">　　貌古而孤。　　气清而臞。　　秋生林壑。　　月在江湖。　　见道之体盈而虚。　　随世之用有而无。　　佛佛祖祖。</w:t>
      </w:r>
    </w:p>
    <w:p>
      <w:r>
        <w:t xml:space="preserve">　　只个规模。</w:t>
      </w:r>
    </w:p>
    <w:p/>
    <w:p>
      <w:r>
        <w:t xml:space="preserve">　　静而纯湛而存。　　海日珊瑚树。　　岩松琥珀根。　　家风传父祖。　　事业付儿孙。　　回途妙触了机用。　　个是百千三昧门。</w:t>
      </w:r>
    </w:p>
    <w:p>
      <w:r>
        <w:t xml:space="preserve">　　寒林气清。　　晚浦潮平。　　自由之像。　　相随而名。　　孤藤拳脱略。　　三篾肚膨亨。　　闹市谁嫌机用熟。　　丛林人道饱参生。</w:t>
      </w:r>
    </w:p>
    <w:p>
      <w:r>
        <w:t xml:space="preserve">　　清白传家。　　湛存授手。　　木落风高。　　水明月昼。　　双瞳冷用眉。　　片舌闲摇口。　　宗通也洞水逆。　　流孝满也曹山颠酒。</w:t>
      </w:r>
    </w:p>
    <w:p>
      <w:r>
        <w:t xml:space="preserve">　　寒雪覆颠。　　闲云拥肩。　　动随尔后。　　静住其前。　　百草头边老僧句。　　千华台上古佛禅。　　法法出碍。</w:t>
      </w:r>
    </w:p>
    <w:p>
      <w:r>
        <w:t xml:space="preserve">　　心心密传。　　百战之疮兮风雨瘢痒。　　九野之耕兮泥水领穿。</w:t>
      </w:r>
    </w:p>
    <w:p>
      <w:r>
        <w:t xml:space="preserve">　　体之湛存。　　潮缩海门。　　用之亡痕。　　春入华根。　　光明射珊瑚之魂。　　波澜派昆仑之源。　　影动非幡。</w:t>
      </w:r>
    </w:p>
    <w:p>
      <w:r>
        <w:t xml:space="preserve">　　声扬度垣。　　静以应繁。　　冲以待喧。　　骐骥之姿千里之奔。　　云梦之量八九之吞。　　斫轮之工兮拟谁授克家之学。　　抱瓮之朴兮将自灌丈人之园。</w:t>
      </w:r>
    </w:p>
    <w:p>
      <w:r>
        <w:t xml:space="preserve">　　岁寒之容。　　高岩雪松。　　清白之胸。　　冷月霜钟。　　种田博饭。　　地藏之春农。　　明镜非台。　　黄梅之夜舂。</w:t>
      </w:r>
    </w:p>
    <w:p>
      <w:r>
        <w:t xml:space="preserve">　　百草头上闲和尚。　　而今何处不相逢。</w:t>
      </w:r>
    </w:p>
    <w:p/>
    <w:p>
      <w:r>
        <w:t xml:space="preserve">　　本体无生。　　诸尘幻成。　　白发雪漫顶。　　青瞳秋在泓。　　妙触出碍。　　机用超情。　　珠走不留影。　　谷虚还应声。　　默默坐寒唯自照。　　天无四壁月三更。</w:t>
      </w:r>
    </w:p>
    <w:p/>
    <w:p>
      <w:r>
        <w:t xml:space="preserve">　　神定气平。　　心空智明。　　其机静而自应。　　其用虚而不盈。　　寒潭月落。　　霁夜河横。　　绍了亡祖位。　　借功成佛名。　　建立因缘皆尔尔。　　刹尘世界与众生。</w:t>
      </w:r>
    </w:p>
    <w:p>
      <w:r>
        <w:t xml:space="preserve">　　蛰梭未飞。　　肌肤不把。　　老虎似衰。　　眼力犹威。　　头须霜雪坞。　　舌颊风雷机。　　气爽秋高河汉阔。　　霁寒夜永斗牛辉。　　阴阳爻象。　　天地范围。　　借伴来也。　　相逢庶几。</w:t>
      </w:r>
    </w:p>
    <w:p/>
    <w:p>
      <w:r>
        <w:t xml:space="preserve">　　二仪同根。　　万物一源。　　机活静枢之臼。　　象成玄牝之门。　　幽而不昏。　　湛而若存。　　用妙触而出碍。</w:t>
      </w:r>
    </w:p>
    <w:p>
      <w:r>
        <w:t xml:space="preserve">　　体至虚而无痕。　　车辙出门而合度。　　桃李成蹊而不言。</w:t>
      </w:r>
    </w:p>
    <w:p>
      <w:r>
        <w:t xml:space="preserve">　　枯木之春。　　蟠桃之辰。　　自然时节。　　不费精神。　　啐啄丹山之凤窟。　　游跃桃华之龙津。　　一机历历。</w:t>
      </w:r>
    </w:p>
    <w:p>
      <w:r>
        <w:t xml:space="preserve">　　三昧尘尘。　　眼中之物物中眼。　　身里出门门里身。</w:t>
      </w:r>
    </w:p>
    <w:p>
      <w:r>
        <w:t xml:space="preserve">　　疏豁性情。　　谷虚而不盈。　　舒散胸肤。　　冰涣而不凝恁么来也。　　触处相应。</w:t>
      </w:r>
    </w:p>
    <w:p/>
    <w:p>
      <w:r>
        <w:t xml:space="preserve">　　锦云晚晴。　　璧月夜明。　　妙心无住住。　　幻事不生生。　　天际冥冥雁字没。　　潮痕滟滟鲸波平。</w:t>
      </w:r>
    </w:p>
    <w:p/>
    <w:p>
      <w:r>
        <w:t xml:space="preserve">　　静复湛存。　　潮退珊瑚之根。　　智随用奔。　　派发昆仑之源。　　光风草木献春像。　　霁夜鱼龙吞月魂。</w:t>
      </w:r>
    </w:p>
    <w:p/>
    <w:p>
      <w:r>
        <w:t xml:space="preserve">　　山向岳奔。　　川趋海吞。　　船浮水柔有力。　　雁没烟冷无痕。　　二三四七传持之句。　　百千万亿变化之门。　　招手授手。　　知恩报恩。</w:t>
      </w:r>
    </w:p>
    <w:p/>
    <w:p>
      <w:r>
        <w:t xml:space="preserve">　　孤节老全。　　丛林岁寒。　　机用千变时事百难。　　玉经火而愈润。　　莲秀水而常干。　　牛头之懒口挂壁。　　麈尾之辩舌翻澜。　　触事出碍兮虚空挥剑。</w:t>
      </w:r>
    </w:p>
    <w:p>
      <w:r>
        <w:t xml:space="preserve">　　众影不粘兮明珠走盘。</w:t>
      </w:r>
    </w:p>
    <w:p/>
    <w:p>
      <w:r>
        <w:t xml:space="preserve">　　老节疏踪。　　傲雪之松。　　真智证理。　　吟云之龙。　　饱丛林而彭亨肚。　　善知识而隗磊胸。　　春成万物兮平等无像。　　海吞百川兮自然有容。</w:t>
      </w:r>
    </w:p>
    <w:p/>
    <w:p>
      <w:r>
        <w:t xml:space="preserve">　　智静用冲。　　道明体空。　　清白转色。　　幽微借功。　　一乘句里那回互。　　百草头上还疏通。　　虎头之顾。</w:t>
      </w:r>
    </w:p>
    <w:p>
      <w:r>
        <w:t xml:space="preserve">　　牛头之融。　　且痴且懒。　　不谋而同。</w:t>
      </w:r>
    </w:p>
    <w:p/>
    <w:p>
      <w:r>
        <w:t xml:space="preserve">　　江湖之秋。　　清入双眸。　　草木之春。　　温生两唇。　　髑髅眉底自照眼。　　赤肉团上无位人。　　门门得用。</w:t>
      </w:r>
    </w:p>
    <w:p>
      <w:r>
        <w:t xml:space="preserve">　　薄艺随身。</w:t>
      </w:r>
    </w:p>
    <w:p/>
    <w:p>
      <w:r>
        <w:t xml:space="preserve">　　观身因缘。　　芭蕉不坚。　　悟世幻化。　　木槿之谢。　　舒丛林之气兮。　　时节长春。　　分密室之灯兮。　　光明不夜。　　应物现形。　　见闻闲暇。</w:t>
      </w:r>
    </w:p>
    <w:p/>
    <w:p>
      <w:r>
        <w:t xml:space="preserve">　　节棱棱而老松之孤。　　心空空兮修竹之臞。　　雪霜之气。　　丘壑之躯。　　云水之去就。　　丛林之典模。</w:t>
      </w:r>
    </w:p>
    <w:p>
      <w:r>
        <w:t xml:space="preserve">　　放开来底。　　相识也无。</w:t>
      </w:r>
    </w:p>
    <w:p/>
    <w:p>
      <w:r>
        <w:t xml:space="preserve">　　余云消于霁虚。　　片月上于秋壶。　　光清岩壑。　　影现江湖。　　类中之异。　　物中之殊。　　虎生三日食牛气。　　马走千里随母驹。　　赏音有以。　　德邻不孤。</w:t>
      </w:r>
    </w:p>
    <w:p/>
    <w:p>
      <w:r>
        <w:t xml:space="preserve">　　虚空之身兮遍十方。　　古佛之心兮逾三光。　　得之而藏。　　兀然如秋兮。　　百念自凉。　　用之而芳。　　粲然如春兮。　　万像成章。　　德形外徼。　　道在中央。</w:t>
      </w:r>
    </w:p>
    <w:p/>
    <w:p>
      <w:r>
        <w:t xml:space="preserve">　　刹刹尘尘。　　随应现身。　　百川之月。　　百华之春。　　阿尔随宜手眼快。　　更谁敢议骨头贫。　　道交德邻。</w:t>
      </w:r>
    </w:p>
    <w:p>
      <w:r>
        <w:t xml:space="preserve">　　主主宾宾。</w:t>
      </w:r>
    </w:p>
    <w:p/>
    <w:p>
      <w:r>
        <w:t xml:space="preserve">　　三世混融。　　据本来而合同。　　六门变通。　　在今日而亡功。　　下钱胡饼案。　　放手馒头笼。　　南山起云兮。　　北山下雨。　　古佛露柱兮。　　互换家风。</w:t>
      </w:r>
    </w:p>
    <w:p/>
    <w:p>
      <w:r>
        <w:t xml:space="preserve">　　寒雪一颠。　　秋云半肩。　　渊默曲木。　　月行霁天。　　转功能就位。　　借伴还入廛。　　机用也离虚坎实。　　变通也坤断干连。</w:t>
      </w:r>
    </w:p>
    <w:p>
      <w:r>
        <w:t xml:space="preserve">　　无明而明。　　无生而生。　　静枢机活。　　玄牝象成。　　随缘百亿纵横用。　　妙触门门出碍情。</w:t>
      </w:r>
    </w:p>
    <w:p/>
    <w:p>
      <w:r>
        <w:t xml:space="preserve">　　从身出门。　　即物契神。　　一机历历。　　三昧尘尘。　　逢场且了游戏事。　　向道非无幻化人。</w:t>
      </w:r>
    </w:p>
    <w:p/>
    <w:p>
      <w:r>
        <w:t xml:space="preserve">　　心空观身。　　眼冷对尘。　　本来无物。　　幻起成春。　　动若行云而应。　　止犹虚谷而神。　　门门随事得三昧。　　机用纵横不倩人。</w:t>
      </w:r>
    </w:p>
    <w:p/>
    <w:p>
      <w:r>
        <w:t xml:space="preserve">　　秋山臞而清。　　秋水瘦而净。　　万法自齐观。　　一音还普应。　　方圆之器著虚空。　　随来随与无余剩。</w:t>
      </w:r>
    </w:p>
    <w:p/>
    <w:p>
      <w:r>
        <w:t xml:space="preserve">　　寒岩著雪。　　老木含春。　　独灵空劫眼。　　不碍肉团身。　　枯禅三椽兮。　　自守其默。　　豁净四壁兮。　　谁管其贫。　　森罗万像兮。　　根根尘尘。</w:t>
      </w:r>
    </w:p>
    <w:p/>
    <w:p>
      <w:r>
        <w:t xml:space="preserve">　　山秋而臞。　　水秋而净。　　得丘壑偃蹇之姿。　　赋猿鸟超摇之性。　　离微彻见根。　　动静该听莹。　　提来万法上看。　　更没一丝头剩。</w:t>
      </w:r>
    </w:p>
    <w:p/>
    <w:p>
      <w:r>
        <w:t xml:space="preserve">　　性不疏通。　　机不捷敏。　　颓慵陋见闻。　　急快失容忍。　　一默清秋兮。　　芙蓉华开。　　万态浩春兮。　　葛藤蔓引。</w:t>
      </w:r>
    </w:p>
    <w:p>
      <w:r>
        <w:t xml:space="preserve">　　须发沧浪。　　形容寒瘠。　　春林带雪痕。　　云山染秋色。　　光明一点兮。　　蚌有蕴于月华。　　清净八弦兮。</w:t>
      </w:r>
    </w:p>
    <w:p>
      <w:r>
        <w:t xml:space="preserve">　　鸟不飞而天碧。</w:t>
      </w:r>
    </w:p>
    <w:p/>
    <w:p>
      <w:r>
        <w:t xml:space="preserve">　　其来何从。　　云起孤峰。　　其去何诣。　　月落寒水。　　而今处处相随行。　　的的浑身是眼睛。　　万像森罗互为用。　　不许蝇泥粘鼻孔。</w:t>
      </w:r>
    </w:p>
    <w:p/>
    <w:p>
      <w:r>
        <w:t xml:space="preserve">　　如圭如璧。　　雕文丧德。　　如云如石。　　坚润是式。　　苍竹无心岁寒色。　　老松有傲霜雪力。　　照破诸缘兮。　　两眼如漆。</w:t>
      </w:r>
    </w:p>
    <w:p/>
    <w:p>
      <w:r>
        <w:t xml:space="preserve">　　气宇豁落。　　精神萧散。　　尘劫坐空。　　世缘居简。　　闲闲淡淡。　　枯木云。　　沥沥漉漉通身眼。　　森罗万像同条。　　莫道个人檐板。</w:t>
      </w:r>
    </w:p>
    <w:p/>
    <w:p>
      <w:r>
        <w:t xml:space="preserve">　　山寒露风棱。　　水瘦褪沙痕。　　劫空须到底。　　用妙不循根。　　宗派谁传衣钵。　　他家自有儿孙。</w:t>
      </w:r>
    </w:p>
    <w:p/>
    <w:p>
      <w:r>
        <w:t xml:space="preserve">　　清若松篁雪。　　虚明河汉秋。　　深心老节岁寒事。</w:t>
      </w:r>
    </w:p>
    <w:p>
      <w:r>
        <w:t xml:space="preserve">　　稳放胡床默默游。</w:t>
      </w:r>
    </w:p>
    <w:p/>
    <w:p>
      <w:r>
        <w:t xml:space="preserve">　　寒山骨瘦。　　雪林气清。　　万机寝削。　　一点光明。　　其灵不可像。　　其妙不可名。　　默倚蒲团坐终日。　　尔道何时不太平。</w:t>
      </w:r>
    </w:p>
    <w:p>
      <w:r>
        <w:t xml:space="preserve">　　一片间心。　　十方充塞。　　春律行兮发华。　　秋风敛兮落木。　　谁调谁牧。　　不伤不触。　　万像同放光明。</w:t>
      </w:r>
    </w:p>
    <w:p>
      <w:r>
        <w:t xml:space="preserve">　　太虚了无棱骨。　　中规矩兮东西南北。</w:t>
      </w:r>
    </w:p>
    <w:p/>
    <w:p>
      <w:r>
        <w:t xml:space="preserve">　　眉目古涧秋。　　须发寒岩雪。　　去就丛林出身。　　触动葛藤生舌。　　扬拂握拳。　　破关击节。　　雾变豹而草木光。　　雷趁蛟而山石裂。</w:t>
      </w:r>
    </w:p>
    <w:p/>
    <w:p>
      <w:r>
        <w:t xml:space="preserve">　　轻重之衡。　　妍[娟-月+虫]之鉴。　　堂堂类而莫齐。　　的的混而不滥。　　身世闲闲。　　情田淡淡。　　秋水澄澄。　　江鸥泛泛。　　一点彻底兮。　　丛林渊源。　　万化夤缘兮。　　葛藤枝蔓。</w:t>
      </w:r>
    </w:p>
    <w:p>
      <w:r>
        <w:t xml:space="preserve">　　视物眼深。　　说禅口快。　　一点不著虚空。　　万化谁分器界。　　应众缘而间六根。　　入诸尘而住三昧。</w:t>
      </w:r>
    </w:p>
    <w:p>
      <w:r>
        <w:t xml:space="preserve">　　其小无内。　　其大无外。</w:t>
      </w:r>
    </w:p>
    <w:p/>
    <w:p>
      <w:r>
        <w:t xml:space="preserve">　　木老春何晚。　　山寒秋最先。　　渊默有佳处。　　湛存天地前。　　静亡所住。　　动解随缘。　　黄芦淮上东西岸。　　明月渡头南北舡。</w:t>
      </w:r>
    </w:p>
    <w:p/>
    <w:p>
      <w:r>
        <w:t xml:space="preserve">　　臞而且老寒木未春。　　静而愈明古潭有月。　　天苍苍而无空无缺。　　云闲闲而乍出乍没。　　二仪同根万物一体。　　莫向诸缘分彼此。</w:t>
      </w:r>
    </w:p>
    <w:p/>
    <w:p>
      <w:r>
        <w:t xml:space="preserve">　　眼深眉长。　　口阔面黄。　　秋月破夜色。　　古涧含秋光。　　念萌自得出没像。　　功转不落偏正方。　　拈起能来应机用。　　者回触处露堂堂。</w:t>
      </w:r>
    </w:p>
    <w:p/>
    <w:p>
      <w:r>
        <w:t xml:space="preserve">　　默而不凝。　　照而不流。　　关棙虚而活。　　机轮转处幽。　　闲云淡而无雨。　　野水清而有秋。　　要将平等一如相。　　著在森罗万像头。</w:t>
      </w:r>
    </w:p>
    <w:p/>
    <w:p>
      <w:r>
        <w:t xml:space="preserve">　　山肥拥云。　　水明濯月。　　动随偏正往来。　　静见离微出没。　　得万像之根源。　　识诸缘之窠窟。　　相随来也。　　不遗毫忽。</w:t>
      </w:r>
    </w:p>
    <w:p/>
    <w:p>
      <w:r>
        <w:t xml:space="preserve">　　额高耸骨。　　眼深藏神。　　诸缘淴合。　　一默真醇。　　自得混成物我。　　谁能碎折根尘。　　不来而来不见见。　　会方知音彼上人。</w:t>
      </w:r>
    </w:p>
    <w:p/>
    <w:p>
      <w:r>
        <w:t xml:space="preserve">　　白发半山雪。　　青瞳两眼秋。　　的的环中意。　　绵绵方外游。　　虚空说法何须口。　　万像森罗自点头。</w:t>
      </w:r>
    </w:p>
    <w:p/>
    <w:p>
      <w:r>
        <w:t xml:space="preserve">　　默默而游。　　如如而说。　　鱼行涧底秋。　　鹤梦松头月。　　大智而愚兮。　　大巧而拙。</w:t>
      </w:r>
    </w:p>
    <w:p/>
    <w:p>
      <w:r>
        <w:t xml:space="preserve">　　颠毛如许白。　　面孔较些肥。　　寒松偃蹇兮雪在顶。　　枯山臞瘠兮春添衣。　　据床握杖。　　雷吼电飞。　　光痕已露也。　　是谁见几。</w:t>
      </w:r>
    </w:p>
    <w:p/>
    <w:p>
      <w:r>
        <w:t xml:space="preserve">　　须发老白。　　眉目穷愁。　　六窗寒照雪。　　一点冷摩秋。　　干处著脚。　　闹里刺头。　　枢静机活兮。　　全放全收。</w:t>
      </w:r>
    </w:p>
    <w:p>
      <w:r>
        <w:t xml:space="preserve">　　鼻似截筒长。　　目如点漆光。　　据床握柱杖。　　河汉夜来霜。　　云山苍苍。　　水天茫茫。　　烁迦罗眼三角。　　舜若多身十方。</w:t>
      </w:r>
    </w:p>
    <w:p/>
    <w:p>
      <w:r>
        <w:t xml:space="preserve">　　面目风霜。　　身心春阳。　　用杀活之手段。　　整宗祖之纪纲。　　秋生野水鱼潜稳。　　月在寒松鹤梦长。</w:t>
      </w:r>
    </w:p>
    <w:p/>
    <w:p>
      <w:r>
        <w:t xml:space="preserve">　　机锋不敏。　　神观不清。　　一点寒灰后。　　三乘热碗鸣。　　历代祖咽喉把定。　　十方心手段放行。　　春风剪剪兮。　　物像英英。</w:t>
      </w:r>
    </w:p>
    <w:p/>
    <w:p>
      <w:r>
        <w:t xml:space="preserve">　　缄默之妙。　　本光自照。　　鉴物之真。　　眼里有筋。　　出气之快。　　鼻头有窍。　　见道之根。　　德象之要。　　处处相应兮。　　不余不少。</w:t>
      </w:r>
    </w:p>
    <w:p/>
    <w:p>
      <w:r>
        <w:t xml:space="preserve">　　情态云间。　　身心月寒。　　鼻孔气出快。　　髑髅津沥干。　　鳞龙游跃兮。　　雨翻雷吼。　　鲲鹏变化兮。　　海运风搏。</w:t>
      </w:r>
    </w:p>
    <w:p>
      <w:r>
        <w:t xml:space="preserve">　　妙处难传。　　明明像先。　　光凝雪月。　　秋连水天。　　百亿分身随应事。　　更嫌何处不周旋。</w:t>
      </w:r>
    </w:p>
    <w:p/>
    <w:p>
      <w:r>
        <w:t xml:space="preserve">　　白发寒岩雪。　　青眸古涧秋。　　身心明月磨田地。</w:t>
      </w:r>
    </w:p>
    <w:p>
      <w:r>
        <w:t xml:space="preserve">　　河汉清霜洗斗牛。　　识金鍮用锥钩。　　万化区分柱杖头。</w:t>
      </w:r>
    </w:p>
    <w:p>
      <w:r>
        <w:t xml:space="preserve">　　静据胡床。　　间握柱杖。　　正念绝机丝。　　起家无伎俩。　　珠旋翡翠盘中。　　月在珊瑚枝上。</w:t>
      </w:r>
    </w:p>
    <w:p/>
    <w:p>
      <w:r>
        <w:t xml:space="preserve">　　默时说说时默。　　白云无定心。　　青山有奇骨。　　半夜月移兮老兔推。　　百川潮落兮长鲸没。</w:t>
      </w:r>
    </w:p>
    <w:p/>
    <w:p>
      <w:r>
        <w:t xml:space="preserve">　　个住山人。　　平生惯贫。　　寒枯青嶂骨。　　闲淡白云身。　　无影树头兮。　　露鹤梦月。　　不萌枝上兮。　　华蜂采春。</w:t>
      </w:r>
    </w:p>
    <w:p>
      <w:r>
        <w:t xml:space="preserve">　　是个人欠精神。　　家风青天没四壁。　　事业白云间一身。　　古涧之津。　　枯木之春。　　水曲折而归大海。　　华次第而趁芳辰。</w:t>
      </w:r>
    </w:p>
    <w:p/>
    <w:p>
      <w:r>
        <w:t xml:space="preserve">　　默默而坐。　　佛祖勘破。　　水冷鱼潜。　　天空鸟过。　　半夜失却牛。　　平明拾得火。　　乍卷乍舒兮无可不可。</w:t>
      </w:r>
    </w:p>
    <w:p>
      <w:r>
        <w:t xml:space="preserve">　　衲僧顶相。　　不可近向。　　俯而九渊之下。　　仰而重霄之上。　　以法界为疆以虚空为量。　　闹市里释提洹因。　　百草头俱低和尚。</w:t>
      </w:r>
    </w:p>
    <w:p/>
    <w:p>
      <w:r>
        <w:t xml:space="preserve">　　阿侬家风。　　至穷而通。　　豹变文而雾重。　　龙退骨而潭空。　　指南画北。　　说西道东。　　点头摇手。　　佯狂诈聋。</w:t>
      </w:r>
    </w:p>
    <w:p>
      <w:r>
        <w:t xml:space="preserve">　　颠毛衰白。　　眸子寒青。　　闲口能吞佛。　　虚空解讲经。　　古鉴出匣。　　太阿发硎。　　放得无依用得灵。</w:t>
      </w:r>
    </w:p>
    <w:p/>
    <w:p>
      <w:r>
        <w:t xml:space="preserve">　　应现般般。　　初无异端。　　春昼华丽。　　月明水寒。</w:t>
      </w:r>
    </w:p>
    <w:p>
      <w:r>
        <w:t xml:space="preserve">　　界方四棱榻地。　　珠圆一向走盘。　　呈似识与不识。　　请君急著眼看。</w:t>
      </w:r>
    </w:p>
    <w:p/>
    <w:p>
      <w:r>
        <w:t xml:space="preserve">　　深深沉沈。　　心不见心。　　理亡出没妙超古今。　　锦机丝度密无缝。　　玉涧水流寒有音。　　友约寒山拾得子。　　拍手一笑舒胸襟。</w:t>
      </w:r>
    </w:p>
    <w:p/>
    <w:p>
      <w:r>
        <w:t xml:space="preserve">　　动若出山云。　　止如居谷神。　　无心千种用。　　有应十方真。　　通气相烦鼻孔。　　说禅不挂口唇。　　谁知默默坐中意。　　长养昙华劫外春。</w:t>
      </w:r>
    </w:p>
    <w:p/>
    <w:p>
      <w:r>
        <w:t xml:space="preserve">　　静而神默而真。　　方寸绝四壁。　　大千成一尘。　　拈来百草头边看。　　浩荡华华叶叶春。</w:t>
      </w:r>
    </w:p>
    <w:p/>
    <w:p>
      <w:r>
        <w:t xml:space="preserve">　　貌悴情枯。　　云间月孤。　　诸根影像有。　　百念肺肠无。　　毒蛇头少人揩痒。　　猛虎口是谁捋须。　　有时变态兮。　　电卷雷驱。</w:t>
      </w:r>
    </w:p>
    <w:p/>
    <w:p>
      <w:r>
        <w:t xml:space="preserve">　　默默工夫。　　心田自锄。　　醭生唇上满。　　泥斫鼻头余。　　少林何曾说话。　　曹溪不识文书。　　谁言伎俩浑无巧。　　自信家风也不疏。</w:t>
      </w:r>
    </w:p>
    <w:p/>
    <w:p>
      <w:r>
        <w:t xml:space="preserve">　　湛而不浑。　　妙而长存。　　秋水何色。　　野云无根。　　半夜天空河汉净。　　老兔濯濯明月魂。</w:t>
      </w:r>
    </w:p>
    <w:p/>
    <w:p>
      <w:r>
        <w:t xml:space="preserve">　　写出个僧。　　冷淡无能。　　默耕田地。　　力锄葛藤。　　入海泥牛绝消息。　　度河月兔有光棱。　　携去尘中成化事。　　更嫌何处不相应。</w:t>
      </w:r>
    </w:p>
    <w:p/>
    <w:p>
      <w:r>
        <w:t xml:space="preserve">　　默守枯寒。　　心心见端。　　琉璃井秋光湛湛。　　珊瑚枝月影团团。　　髑髅眼活兮。　　妄识沥干。</w:t>
      </w:r>
    </w:p>
    <w:p/>
    <w:p>
      <w:r>
        <w:t xml:space="preserve">　　静而无像。　　动而无功。　　湛兮秋下水。　　应也树头风。　　到处随缘成佛事。　　超情只个是神通。</w:t>
      </w:r>
    </w:p>
    <w:p/>
    <w:p>
      <w:r>
        <w:t xml:space="preserve">　　视之其夷。　　听之曰希。　　真声真色。　　何是何非。　　春山润而云起。　　秋水澄而月归。　　见闻断痕而外分变化。　　功勋转处而内尽玄微。</w:t>
      </w:r>
    </w:p>
    <w:p/>
    <w:p>
      <w:r>
        <w:t xml:space="preserve">　　两眼碧一面黄。　　舌头不掉。　　鼻孔难藏。　　老兔静弄魄。　　灵犀通得光。　　历历机感兮。　　何用思量。</w:t>
      </w:r>
    </w:p>
    <w:p/>
    <w:p>
      <w:r>
        <w:t xml:space="preserve">　　披风兮崇丘。　　玩月兮方舟。　　一身不羁兮太平时节。　　八纮无碍兮清白谁俦。</w:t>
      </w:r>
    </w:p>
    <w:p/>
    <w:p>
      <w:r>
        <w:t xml:space="preserve">　　间云之动。　　野水之流。　　体万像之平等。　　了一身而自由。　　机轮无滞兮凿枘相投。</w:t>
      </w:r>
    </w:p>
    <w:p/>
    <w:p>
      <w:r>
        <w:t xml:space="preserve">　　五叶之华。　　三斤之麻。　　外无棱角兮。　　中无孽芽。</w:t>
      </w:r>
    </w:p>
    <w:p>
      <w:r>
        <w:t xml:space="preserve">　　箭石不是虎。　　酒弓不是蛇。　　千里之失兮毫厘之差。　　得非思议兮。　　自谓一曲之士。　　望绝涯畛兮。　　人称大方之家。</w:t>
      </w:r>
    </w:p>
    <w:p/>
    <w:p>
      <w:r>
        <w:t xml:space="preserve">　　默默之语。　　如如绝虑。　　野水有秋。　　间云无雨。　　十方三世兮无我安排。　　六道四生兮非吾行伍。</w:t>
      </w:r>
    </w:p>
    <w:p/>
    <w:p>
      <w:r>
        <w:t xml:space="preserve">　　智极而藏。　　静极而光。　　蕉雷之展。　　葵日之芳。　　占宝器而蛮眼碧。　　理华须而蜂股黄。　　中规中矩兮。　　乍圆乍方。</w:t>
      </w:r>
    </w:p>
    <w:p/>
    <w:p>
      <w:r>
        <w:t xml:space="preserve">　　一亘清虚。　　十分明白。　　借兮是功。　　转兮非色。　　天盖地擎兮。　　体之有余。　　雷轰电掣兮。　　用之不测。</w:t>
      </w:r>
    </w:p>
    <w:p>
      <w:r>
        <w:t xml:space="preserve">　　情未生时如何隔。</w:t>
      </w:r>
    </w:p>
    <w:p/>
    <w:p>
      <w:r>
        <w:t xml:space="preserve">　　洞见其颜。　　拈却案山。　　影流心鉴。　　智入道环。　　师旷不闻。　　而其声自普。　　离朱不辨。　　而其色非悭。</w:t>
      </w:r>
    </w:p>
    <w:p>
      <w:r>
        <w:t xml:space="preserve">　　一点自然兮。　　妙超过未现在。　　十方平等兮。　　全该内外中间。</w:t>
      </w:r>
    </w:p>
    <w:p>
      <w:r>
        <w:t xml:space="preserve">　　邈之不真。　　传之不神。　　得而无得。　　亲而无亲。　　体离微彻照之智。　　本盖载生成之仁。　　出一二三之数量。　　等千百亿之分身。　　用弥光也物中之眼。　　气专柔也主中之宾。</w:t>
      </w:r>
    </w:p>
    <w:p/>
    <w:p>
      <w:r>
        <w:t xml:space="preserve">　　澄潭之月。　　苍山之雪。　　清白家风。　　灵明事业。　　秋空净无痕。　　野云闲不彻。　　如今借问旁观。　　且道看何行列。</w:t>
      </w:r>
    </w:p>
    <w:p>
      <w:r>
        <w:t xml:space="preserve">　　体之象先。　　得之自然。　　心空有以。　　道大谁传。　　蟾任珊瑚之树。　　蚌蕴明珠之渊。　　弹指分身兮三千大千。</w:t>
      </w:r>
    </w:p>
    <w:p>
      <w:r>
        <w:t xml:space="preserve">　　漆点两眼。　　雪丝半头。　　嗒然亡耦。　　转处还幽。　　一等高闲兮。　　余云敛霁。　　十方清白兮。　　片月摩秋。</w:t>
      </w:r>
    </w:p>
    <w:p/>
    <w:p>
      <w:r>
        <w:t xml:space="preserve">　　青山之主兮体本平等。　　白云之宾兮用能自然。　　应有余兮神不可测。　　得其简兮妙不可传。</w:t>
      </w:r>
    </w:p>
    <w:p/>
    <w:p>
      <w:r>
        <w:t xml:space="preserve">　　秋山骨瘦。　　秋水神清。　　岩松寒更翠。　　涧月夜还明。　　灵然曲木坐不语。　　四海九州俱太平。</w:t>
      </w:r>
    </w:p>
    <w:p/>
    <w:p>
      <w:r>
        <w:t xml:space="preserve">　　面目古怪。　　气宇深清。　　涧月夜白。　　松雪寒明。　　舜若之身兮谁前谁后。　　首罗之眼兮不纵不横。</w:t>
      </w:r>
    </w:p>
    <w:p>
      <w:r>
        <w:t xml:space="preserve">　　相随来也流水浮萍。</w:t>
      </w:r>
    </w:p>
    <w:p/>
    <w:p>
      <w:r>
        <w:t xml:space="preserve">　　天苍苍而云间。　　水深深而月寒。　　妙一点之自得。　　纵四辩以奚殚。</w:t>
      </w:r>
    </w:p>
    <w:p/>
    <w:p>
      <w:r>
        <w:t xml:space="preserve">　　须发垂白。　　面皮淡黄。　　茶醒睡眼。　　饭塞饥肠。　　情田闲自廓。　　心地净而光。　　云敛山川雨。　　月明河汉霜。　　门门得用亡机械。　　个事十成谁覆藏。</w:t>
      </w:r>
    </w:p>
    <w:p/>
    <w:p>
      <w:r>
        <w:t xml:space="preserve">　　发白而老。　　面黄仍病。　　穷地水火风之根。　　得见闻觉知之柄。　　一气专柔。　　诸尘善应。　　魏臭而良。</w:t>
      </w:r>
    </w:p>
    <w:p>
      <w:r>
        <w:t xml:space="preserve">　　橘陈而令。　　尽大地药。　　了调和之治方。　　满虚空身。　　识起灭之缘性。</w:t>
      </w:r>
    </w:p>
    <w:p/>
    <w:p>
      <w:r>
        <w:t xml:space="preserve">　　静而不纷。　　野而不文。　　丘壑身心麋鹿共。　　江湖风月白鸥分。</w:t>
      </w:r>
    </w:p>
    <w:p>
      <w:r>
        <w:t xml:space="preserve">　　全心之相全相之心。　　写成这个。　　聊应而今。　　天苍苍兮白鸟没。　　水深深兮红麟沈。　　月钩云饵。</w:t>
      </w:r>
    </w:p>
    <w:p>
      <w:r>
        <w:t xml:space="preserve">　　玉线金针。　　一般料理兮。　　妙出威音。</w:t>
      </w:r>
    </w:p>
    <w:p/>
    <w:p>
      <w:r>
        <w:t xml:space="preserve">　　是兮不是。　　别兮不别。　　水冷涵秋。　　山寒带雪。　　传家之印兮中间无文。　　常用之针兮两头无穴。</w:t>
      </w:r>
    </w:p>
    <w:p>
      <w:r>
        <w:t xml:space="preserve">　　游世之身云月间。　　说禅之口河汉决。　　自然随顺因缘。　　向道不乖时节。</w:t>
      </w:r>
    </w:p>
    <w:p/>
    <w:p>
      <w:r>
        <w:t xml:space="preserve">　　发之白兮高峰早雪。　　目之青兮古涧先秋。　　月炯炯兮。　　自有光通犀角。　　草苍苍兮。　　谁能硬桉牛头。</w:t>
      </w:r>
    </w:p>
    <w:p>
      <w:r>
        <w:t xml:space="preserve">　　额颅高眼孔深。　　画工不识。　　谁是知音。　　江湖烂烂兮。　　月还有魄。　　丘壑闲闲兮。　　云自无心。　　几处相逢不会唤。　　蓑衣箬笠卖黄金。</w:t>
      </w:r>
    </w:p>
    <w:p/>
    <w:p>
      <w:r>
        <w:t xml:space="preserve">　　器宇廓落。　　形像干枯。　　一点彻灵府。　　万年空劫壶。　　青原门下识麟角。　　黄檗床头捋虎须。　　死中还活兮。　　活中还死。　　无中却有兮。　　有中却无。</w:t>
      </w:r>
    </w:p>
    <w:p/>
    <w:p>
      <w:r>
        <w:t xml:space="preserve">　　天庭宽而祖宗光。　　地阁阔而儿孙昌。　　中间鼻孔自家底。　　出气通快浑不妨。　　坤六短干三长。</w:t>
      </w:r>
    </w:p>
    <w:p>
      <w:r>
        <w:t xml:space="preserve">　　饱丛林汉休雌黄。　　今年蚕食两叶桑。</w:t>
      </w:r>
    </w:p>
    <w:p/>
    <w:p>
      <w:r>
        <w:t xml:space="preserve">　　目瞳秋炯炯。　　颠发雪毵毵。　　饭塞肚皮饱。　　茶湔舌颊甘。　　龊家有彩。　　机事无堪。　　白牯厘奴却知有。　　而今羸得放痴憨。</w:t>
      </w:r>
    </w:p>
    <w:p/>
    <w:p>
      <w:r>
        <w:t xml:space="preserve">　　毗卢之口闹嘈嘈。　　普贤之身闲飘飘。　　理无不备。　　事不相饶。　　小舟点点浮烟水。　　柔柳垂垂映竹桥。</w:t>
      </w:r>
    </w:p>
    <w:p>
      <w:r>
        <w:t xml:space="preserve">　　何须魁斗之名高。　　不在山川之气豪。　　有口挂壁。　　亡牛奏刀。　　纵横佛用。　　分付儿曹。</w:t>
      </w:r>
    </w:p>
    <w:p/>
    <w:p>
      <w:r>
        <w:t xml:space="preserve">　　云水性调。　　丛林气高。　　肚皮束篾。　　版齿生毛。　　十方身虚空样放。　　二升米柱杖头挑。</w:t>
      </w:r>
    </w:p>
    <w:p/>
    <w:p>
      <w:r>
        <w:t xml:space="preserve">　　蒲寒柳衰。　　融懒顾痴。　　坐稳实逾劫。　　心空佛是谁。　　明而了妙。　　微而入离。　　天清河汉阔。　　露冷斗杓垂。　　借伴而来应供。　　分身在处成规。　　百草头边春浩荡。　　黄莺之语对华枝。</w:t>
      </w:r>
    </w:p>
    <w:p/>
    <w:p>
      <w:r>
        <w:t xml:space="preserve">　　岩壑之骨洼而隆。　　烟霞之气温而融。　　其默而通。　　其应而冲。　　流云出谷。　　霁月行空。　　十方三世兮南北西东。</w:t>
      </w:r>
    </w:p>
    <w:p>
      <w:r>
        <w:t xml:space="preserve">　　清白之标。　　庄严匪销。　　袁安卧雪。　　许由弃瓢。　　不萌枝上春苒苒。　　无影树下秋寥寥。　　借伴入廛来卖买。　　相逢莫怪不相饶。</w:t>
      </w:r>
    </w:p>
    <w:p/>
    <w:p>
      <w:r>
        <w:t xml:space="preserve">　　眉目岩岩身心静恬。　　万机自息一默谁参。　　虚空兮霁云卷谷。　　清白兮夜月濯潭。　　春入丛林兮。　　谩道化工百亿。　　神游浩劫兮。　　底意真超二三。</w:t>
      </w:r>
    </w:p>
    <w:p>
      <w:r>
        <w:t xml:space="preserve">　　鼻直口阔。　　目深眉低。　　灯连少室派接曹溪。　　恰恰混不得。　　堂堂类不齐。　　把手共语。　　出力相携。</w:t>
      </w:r>
    </w:p>
    <w:p>
      <w:r>
        <w:t xml:space="preserve">　　春风浩浩。　　秋风凄凄。</w:t>
      </w:r>
    </w:p>
    <w:p/>
    <w:p>
      <w:r>
        <w:t xml:space="preserve">　　发白面黄。　　鼻直口方。　　云水精神老。　　丛林气味长。　　青蛇露时星烂烂。　　白鸟没处烟苍苍。　　印空有据。　　印泥成章。　　家家门前柏树子。　　岂独赵州能对扬。</w:t>
      </w:r>
    </w:p>
    <w:p>
      <w:r>
        <w:t xml:space="preserve">　　两限深秀。　　双眉下垂。　　面目严冷。　　身心古锥。　　云水盘游。　　寻常梦于行脚。　　丛林寂默。　　三十年之住持。　　穷河汉于昆仑之椒。　　渊源亲到。　　拈斗杓于混沌之外。　　佛祖犹疑。　　变通不倦。　　施设随宜。</w:t>
      </w:r>
    </w:p>
    <w:p>
      <w:r>
        <w:t xml:space="preserve">　　向道刹尘机用稳。　　却嫌石火电光迟。</w:t>
      </w:r>
    </w:p>
    <w:p/>
    <w:p>
      <w:r>
        <w:t xml:space="preserve">　　发雪衰白而春昼长。　　目光寒碧而秋波扬。　　采华之滋而蜜蜂忙。　　齐物之梦而蝴蝶狂。　　体空影响。　　机动阴阳。　　玉烛静调天事业。　　薰风披拂水文章。　　诸尘三昧分身十方。</w:t>
      </w:r>
    </w:p>
    <w:p/>
    <w:p>
      <w:r>
        <w:t xml:space="preserve">　　眼横鼻直。　　气清骨寒。　　手眼外应金篦快。　　身心内照玉壶宽。　　机丝交织兮。　　春华蔟蔟。　　与物齐平兮。　　梦蝶团团。　　性习林泉。　　身心信缘。　　长虹敛雨。　　照雪倚天。　　头头物物随宜说。　　刹刹尘尘各住禅。　　妙触出碍幻成自然。</w:t>
      </w:r>
    </w:p>
    <w:p/>
    <w:p>
      <w:r>
        <w:t xml:space="preserve">　　无言而言。　　默彻其源。　　无用而用。　　虚含其动。　　理窟之穷通。　　智机之变弄。　　夕阳洲渚白鸥盟。　　韶昼园林蝴蝶梦。</w:t>
      </w:r>
    </w:p>
    <w:p>
      <w:r>
        <w:t xml:space="preserve">　　功转密藏。　　寻踪迹以无方。　　影现益彰。　　历因缘而有常。　　身分尘刹普。　　舌柱梵天长。　　心心不触菩提用。　　法法无依般若光。</w:t>
      </w:r>
    </w:p>
    <w:p/>
    <w:p>
      <w:r>
        <w:t xml:space="preserve">　　冥冥而觉。　　全真绝学。　　海口自吞。　　驷舌须缩。　　圜混有光兮。　　老蚌之胎。　　空同无物兮。　　枯龟之壳。</w:t>
      </w:r>
    </w:p>
    <w:p>
      <w:r>
        <w:t xml:space="preserve">　　个事而穷通。　　作家不啐啄。　　语出科模。　　用无棱角。　　丛林笑相看面也。　　萎萎羸羸。　　三棒打不回头也。　　龌龌龊龊。</w:t>
      </w:r>
    </w:p>
    <w:p/>
    <w:p>
      <w:r>
        <w:t xml:space="preserve">　　精神矍烁。　　化工模邈。　　我转一机。　　谁持六鉴。　　是非生夺璧之谋。　　黑白战烂柯之著。　　霁阔而河横。　　潭空而月落。</w:t>
      </w:r>
    </w:p>
    <w:p/>
    <w:p>
      <w:r>
        <w:t xml:space="preserve">　　性得渊源。　　穷通自然。　　潭寒龙蜕骨。　　松老鹤成仙。　　无心白云出岫。　　有应明月浮川。　　相逢借伴人间世。　　游戏尘尘三昧缘。</w:t>
      </w:r>
    </w:p>
    <w:p/>
    <w:p>
      <w:r>
        <w:t xml:space="preserve">　　发须衰白而霜雪益深。　　肌肤苍老而松桂剥皴。　　四十余年而穷通一默。　　百千三昧而游戏诸尘。</w:t>
      </w:r>
    </w:p>
    <w:p>
      <w:r>
        <w:t xml:space="preserve">　　片月在水。　　孤云出山。　　其静而应。　　其动而间。　　体中不欲全露。　　用处只窥一斑。　　重重楼阁门开也。　　弥勒不须轻手弹。</w:t>
      </w:r>
    </w:p>
    <w:p/>
    <w:p>
      <w:r>
        <w:t xml:space="preserve">　　岩岩之骨兮山臞。　　靡靡之姿兮水腴。　　心无住而乃久。　　德有邻而不孤。　　虚空说法。　　顽石听徒。</w:t>
      </w:r>
    </w:p>
    <w:p>
      <w:r>
        <w:t xml:space="preserve">　　互换证明还了了。　　何烦佛祖费工夫。</w:t>
      </w:r>
    </w:p>
    <w:p/>
    <w:p>
      <w:r>
        <w:t xml:space="preserve">　　须发衰残。　　空山雪寒。　　眉目清淡。　　野水秋还。　　一念万年了尘劫。　　十方三世同正观。　　翡翠天晴而清虚廓彻。　　珊瑚海月而光焰波澜。　　现形说法应机感。　　笑指俱胝百草端。</w:t>
      </w:r>
    </w:p>
    <w:p/>
    <w:p>
      <w:r>
        <w:t xml:space="preserve">　　劫外游神。　　环中契真。　　幽灵自照。　　绝学为邻。</w:t>
      </w:r>
    </w:p>
    <w:p>
      <w:r>
        <w:t xml:space="preserve">　　碧琉璃海半夜月。　　赤珊瑚树长年春。　　专柔一气。　　和光同尘。　　心心不触衲僧事。　　物物无私国土身。</w:t>
      </w:r>
    </w:p>
    <w:p>
      <w:r>
        <w:t xml:space="preserve">　　静之不昏。　　湛而若存。　　动之不浑。　　用而亡痕。　　入见离微之根。　　出游幻化之门。　　赤水之求故罔象而珠得。　　庖丁之伎乃亡牛而刃奔。　　百川碧涨。　　三月红繁。　　海不失于潮信。　　华自得于春恩。</w:t>
      </w:r>
    </w:p>
    <w:p/>
    <w:p>
      <w:r>
        <w:t xml:space="preserve">　　白云无根。　　青山有棱。　　自得一句妙出三乘。　　和气而春回百草。　　光明而焰续千灯。　　渊默心传诸佛体。　　家风独许少林曾。</w:t>
      </w:r>
    </w:p>
    <w:p/>
    <w:p>
      <w:r>
        <w:t xml:space="preserve">　　默而非缄。　　辨而罔谈。　　须菩提慧空了了。　　憍尸迦华雨毵毵。　　更与刹尘分手眼。　　何妨机用见锤钳。　　个人自得古佛同参。</w:t>
      </w:r>
    </w:p>
    <w:p/>
    <w:p>
      <w:r>
        <w:t xml:space="preserve">　　云无心而不羁。　　谷有应而相宜。　　寂住通感。　　圆明了知。　　性汪洋而海有受。　　气突兀而山不移。</w:t>
      </w:r>
    </w:p>
    <w:p>
      <w:r>
        <w:t xml:space="preserve">　　百年身后所须物。　　问取南阳忠国师。</w:t>
      </w:r>
    </w:p>
    <w:p/>
    <w:p>
      <w:r>
        <w:t xml:space="preserve">　　衰形老容。　　瘦竹苍松。　　野食丹山凤。　　云吟枯木龙。　　对机何似当台镜。　　扣应恰如随杵钟。　　了无一物还我卢舂。</w:t>
      </w:r>
    </w:p>
    <w:p>
      <w:r>
        <w:t xml:space="preserve">　　痴钝之师。　　枯槁之姿。　　鼻寒垂涕。　　眼老生黐。　　玉怀石而矩。　　珠养蚌而规。　　长短华枝春次第。　　东西波桌月相随。</w:t>
      </w:r>
    </w:p>
    <w:p>
      <w:r>
        <w:t xml:space="preserve">　　雪发霜髭。　　古岩阿师。　　坐寒空劫眼。　　机活用时眉。　　文殊靠倒维摩诘。　　帝释仰赞须菩提。　　如今吃饭下堂去。　　谁敢等闲欺石梯。</w:t>
      </w:r>
    </w:p>
    <w:p/>
    <w:p>
      <w:r>
        <w:t xml:space="preserve">　　秋生眉睫。　　雪积颠发。　　见偏正之往来。　　得离微之出没。　　间间霁雨之云。　　烂烂濯波之月。　　相随来也入诸尘。　　妙触门门自超越。</w:t>
      </w:r>
    </w:p>
    <w:p/>
    <w:p>
      <w:r>
        <w:t xml:space="preserve">　　远山之雪兮发毛衰白。　　大壑之秋兮眼棱寒碧。　　水云肝胆兮佛世之灯。　　丛林事业兮祖宗之脉。　　龙梭锦机。　　金刀玉尺。　　诸尘三昧兮还我自由。　　二仪万像兮与宅平出。</w:t>
      </w:r>
    </w:p>
    <w:p/>
    <w:p>
      <w:r>
        <w:t xml:space="preserve">　　千年气温。　　琥珀松根。　　半夜光吞。　　珊瑚月魂。　　混沌凿开。　　德云下妙峰之顶。　　昆仑推倒。　　张骞到盟津之源。　　出岫之云意间暇。　　盈科之水流势奔。　　诸尘历历。　　三昧门门。　　妙触应缘还出碍。　　成家事业付儿孙。</w:t>
      </w:r>
    </w:p>
    <w:p>
      <w:r>
        <w:t xml:space="preserve">　　天与之形。　　月皎河横。　　地与之仪。　　山高水低。　　华灯连有据。　　桃李默成蹊。　　十方三世混不得。　　万像森罗类莫齐。</w:t>
      </w:r>
    </w:p>
    <w:p>
      <w:r>
        <w:t xml:space="preserve">　　天之空兮星斗寒。　　海之缩兮潮波还。　　推月之蟾止三脚。　　养雾之豹窥一斑。　　拈出门门问相识。　　知音点头应不悭。</w:t>
      </w:r>
    </w:p>
    <w:p/>
    <w:p>
      <w:r>
        <w:t xml:space="preserve">　　真见无形。　　真得无名。　　全超影向。　　妙出尘情。　　夜冷露濡而斗湿。　　天空霁阔而河横。　　无住而住。</w:t>
      </w:r>
    </w:p>
    <w:p>
      <w:r>
        <w:t xml:space="preserve">　　无生而生。　　相随却到门门底。　　楼阁关开弹指声。</w:t>
      </w:r>
    </w:p>
    <w:p>
      <w:r>
        <w:t xml:space="preserve">　　松老有骨。　　竹臞无肉。　　雪发覆颠。　　霜眉映目。　　须菩提坐空而谈。　　维摩诘卷辨而默。　　拈来何处不相逢。　　日面佛兮月面佛。</w:t>
      </w:r>
    </w:p>
    <w:p/>
    <w:p>
      <w:r>
        <w:t xml:space="preserve">　　寒竹臞长。　　苍松老刚。　　身心铁石。　　肝胆冰霜。　　秋天湛湛远连水。　　宾雁冥冥初没行。　　却来借伴。</w:t>
      </w:r>
    </w:p>
    <w:p>
      <w:r>
        <w:t xml:space="preserve">　　随事成章。</w:t>
      </w:r>
    </w:p>
    <w:p/>
    <w:p>
      <w:r>
        <w:t xml:space="preserve">　　写出老僧形容可憎。　　秋生眼角雪点眉棱。　　胸次有丘壑。　　口头无葛藤。　　功忘自据菩提座。　　照尽谁传般若灯。　　借光施设。　　恰恰相应。</w:t>
      </w:r>
    </w:p>
    <w:p/>
    <w:p>
      <w:r>
        <w:t xml:space="preserve">　　天童之师。　　顶雪颔丝。　　三篾住山计。　　孤藤横膝时。　　潭寒秋到早。　　空阔月行迟。　　提起宗家无字印。　　门门何处不相宜。</w:t>
      </w:r>
    </w:p>
    <w:p/>
    <w:p>
      <w:r>
        <w:t xml:space="preserve">　　默而藏妙而光。　　月之轮窄。　　斗之柄长。　　扶来草木春濡绿。　　夺去山川霜落黄。　　相契可处。　　自然成章。</w:t>
      </w:r>
    </w:p>
    <w:p>
      <w:r>
        <w:t xml:space="preserve">　　云水之身丛林之人。　　眉毛长盖眼。　　鼻孔直欺唇。　　等闲西院两声错。　　急快云门一路亲。　　不肯割城还夺璧。　　相如肝胆抑强秦。</w:t>
      </w:r>
    </w:p>
    <w:p/>
    <w:p>
      <w:r>
        <w:t xml:space="preserve">　　兀然而然。　　湛存象先。　　曹溪昧横画。　　少室还默传。　　体不匿而了了。　　用不勤而绵绵。　　得麟角兮石头足。　　捋虎须兮林际颠。　　壁上如今谩撑起。</w:t>
      </w:r>
    </w:p>
    <w:p>
      <w:r>
        <w:t xml:space="preserve">　　知音自然闻说禅。</w:t>
      </w:r>
    </w:p>
    <w:p/>
    <w:p>
      <w:r>
        <w:t xml:space="preserve">　　事不在容。　　智不到宗。　　待云雷而陶壁梭蛰。　　授衣钵而卢老逃舂。　　犀通半夜月。　　鹤梦千年松。</w:t>
      </w:r>
    </w:p>
    <w:p>
      <w:r>
        <w:t xml:space="preserve">　　白发苍颜跛挈公。　　时人相笑老龙钟。</w:t>
      </w:r>
    </w:p>
    <w:p/>
    <w:p>
      <w:r>
        <w:t xml:space="preserve">　　稿木之形。　　谷神之灵。　　水冷看秋色。　　天空垂晓星。　　一点心明兮。　　非台之镜。　　大千卷出兮。　　破尘之经。</w:t>
      </w:r>
    </w:p>
    <w:p>
      <w:r>
        <w:t xml:space="preserve">　　源养而渊。　　灯传未残。　　照分光焰。　　流演波澜。　　暂时还落薄。　　客事岂艰难。　　春上烧瘢。　　绿生草端。　　无心为润云行麓。　　有应不留珠走盘。</w:t>
      </w:r>
    </w:p>
    <w:p/>
    <w:p>
      <w:r>
        <w:t xml:space="preserve">　　非思量处。　　无住而住。　　离名象时。　　不为而为。　　香象定中渡。　　寒蟾照复移。　　世间了了虚空相。　　人事丛丛混沌眉。　　饱参底句如何举。　　饭罢摩挲篾肚皮。</w:t>
      </w:r>
    </w:p>
    <w:p>
      <w:r>
        <w:t xml:space="preserve">　　出入离微。　　偏正之机。　　变通动静。　　杀活之柄。　　飞流电火兮。　　持林际之威权。　　函盖乾坤兮。　　得云门之号令。　　相随百草头边。　　恰恰初无欠剩。</w:t>
      </w:r>
    </w:p>
    <w:p/>
    <w:p>
      <w:r>
        <w:t xml:space="preserve">　　了心非相。　　了相是心。　　皋禽梦寒琥珀树。　　海月光射珊瑚林。　　影摇风竹。　　响发秋砧万像森罗俱演说。　　宝陀岩上有知音。</w:t>
      </w:r>
    </w:p>
    <w:p/>
    <w:p>
      <w:r>
        <w:t xml:space="preserve">　　寒淡相依。　　清白住持。　　秋横两目。　　雪覆双眉。　　老兔推月河汉阔。　　宾雁没烟星斗垂。　　穷通有自。</w:t>
      </w:r>
    </w:p>
    <w:p>
      <w:r>
        <w:t xml:space="preserve">　　机用输谁。　　消得而今一瞬。　　不须别唤沙弥。</w:t>
      </w:r>
    </w:p>
    <w:p/>
    <w:p>
      <w:r>
        <w:t xml:space="preserve">　　默默神澄。　　棱棱气清。　　河汉之月耿耿而不夜。</w:t>
      </w:r>
    </w:p>
    <w:p>
      <w:r>
        <w:t xml:space="preserve">　　蒹葭之风凄凄而有声。　　相逢便说无生话。　　万像森罗作证明。</w:t>
      </w:r>
    </w:p>
    <w:p>
      <w:r>
        <w:t xml:space="preserve">　　佛灯未寒。　　祖华未残。　　其传今到尔。　　其事素来难。　　座须诸法空为句。　　经在微尘破处看。　　而今呈似。　　莫道相谩。</w:t>
      </w:r>
    </w:p>
    <w:p/>
    <w:p>
      <w:r>
        <w:t xml:space="preserve">　　妙出名象。　　非心非相。　　混融古今。　　是相是心。</w:t>
      </w:r>
    </w:p>
    <w:p>
      <w:r>
        <w:t xml:space="preserve">　　发白晓霜厚。　　眼寒秋水深。　　寄语山形柱杖子。</w:t>
      </w:r>
    </w:p>
    <w:p>
      <w:r>
        <w:t xml:space="preserve">　　大家相伴做丛林。</w:t>
      </w:r>
    </w:p>
    <w:p/>
    <w:p>
      <w:r>
        <w:t xml:space="preserve">　　识得本真。　　不随生灭。　　霁云磨空。　　秋波濯月。</w:t>
      </w:r>
    </w:p>
    <w:p/>
    <w:p>
      <w:r>
        <w:t xml:space="preserve">　　头上有骨。　　眼底无肉。　　分影月随流。　　闲心云出谷。　　万缘圆应兮廓周大千。　　一点灵虚兮默照幽独。</w:t>
      </w:r>
    </w:p>
    <w:p>
      <w:r>
        <w:t xml:space="preserve">　　眼冷眉长。　　鼻直气快。　　彼彼常不轻。　　门门观自在。　　寂光而无中。　　妙用而无外。　　谁怕肉团碍世界。</w:t>
      </w:r>
    </w:p>
    <w:p>
      <w:r>
        <w:t xml:space="preserve">　　智明而藏。　　净极而光。　　四大蛇非蛰。　　六窗猴不忙。　　因缘仍善应。　　机用更优长。　　觌面相逢出思议。　　自然随处露堂堂。</w:t>
      </w:r>
    </w:p>
    <w:p/>
    <w:p>
      <w:r>
        <w:t xml:space="preserve">　　默而耀虚而照。　　借用不悭。　　合体无兆。　　石牛卧而青山寒。　　木马嘶而明月晓。　　有底般人。　　相逢恰好。</w:t>
      </w:r>
    </w:p>
    <w:p>
      <w:r>
        <w:t xml:space="preserve">　　雪洗寒岩兮。　　山林气清。　　秋生烟水兮。　　江湖色明。　　犹净镜兮对诸像。　　似空谷兮随诸声。　　游戏因缘三昧用。　　自然转处不留情。</w:t>
      </w:r>
    </w:p>
    <w:p/>
    <w:p>
      <w:r>
        <w:t xml:space="preserve">　　眉眼分明。　　风柳柔青。　　心胆纯一。　　野华吐赤。　　了无物碍自由人。　　还得观音妙智力。　　连城不割谁肯休。　　相如却夺秦王璧。</w:t>
      </w:r>
    </w:p>
    <w:p/>
    <w:p>
      <w:r>
        <w:t xml:space="preserve">　　真非真假非假。　　是影是形。　　成幻成化。　　根门随处拽得回。　　声色自然骑与跨。　　耕翻海月之泥牛。　　游遍春阳之木马。</w:t>
      </w:r>
    </w:p>
    <w:p/>
    <w:p>
      <w:r>
        <w:t xml:space="preserve">　　发际点白。　　眼眶含青。　　情枯历历。　　智照灵灵。</w:t>
      </w:r>
    </w:p>
    <w:p>
      <w:r>
        <w:t xml:space="preserve">　　形骸如槁木。　　踪迹肖流萍。　　月明四海犀通晕。</w:t>
      </w:r>
    </w:p>
    <w:p>
      <w:r>
        <w:t xml:space="preserve">　　春在百华蜂采馨。</w:t>
      </w:r>
    </w:p>
    <w:p/>
    <w:p>
      <w:r>
        <w:t xml:space="preserve">　　梨杖横膝。　　衲衣拥肩。　　默为佛事。　　情忘世缘。　　家风空扫四壁。　　活计冷坐三椽。　　见闻声色外相讨。　　破晓青山啼杜鹃。</w:t>
      </w:r>
    </w:p>
    <w:p/>
    <w:p>
      <w:r>
        <w:t xml:space="preserve">　　是心绝缘。　　寒灰不然。　　是身无我。　　芭蕉不坚。　　独灵兮卓卓。　　湛存兮绵绵。　　春逐华枝长短。　　月随水器方圆。</w:t>
      </w:r>
    </w:p>
    <w:p>
      <w:r>
        <w:t xml:space="preserve">　　碧寒眼脑。　　[利/黑]黑面皮。　　佛魔销铄处。　　自己住持时。　　针或联线。　　机不挂丝。　　风月渡河无夜色。</w:t>
      </w:r>
    </w:p>
    <w:p>
      <w:r>
        <w:t xml:space="preserve">　　水天连霁有秋姿。</w:t>
      </w:r>
    </w:p>
    <w:p/>
    <w:p>
      <w:r>
        <w:t xml:space="preserve">　　画者不相出脱。　　转见面皮丑恶。　　蜂采百华春不饥。　　兔饮长河夜不渴。　　无事而禅。　　待缘而作。</w:t>
      </w:r>
    </w:p>
    <w:p>
      <w:r>
        <w:t xml:space="preserve">　　一机一警谁与知。　　百发百中弦衔筈。</w:t>
      </w:r>
    </w:p>
    <w:p/>
    <w:p>
      <w:r>
        <w:t xml:space="preserve">　　是真非相。　　是相非真。　　拈转四大。　　不立一尘。　　体合虚空有自己。　　用周法界无别人。　　一叶落兮天下秋。　　一华开兮天下春。</w:t>
      </w:r>
    </w:p>
    <w:p/>
    <w:p>
      <w:r>
        <w:t xml:space="preserve">　　贫眉似促。　　饥眼觉大。　　口噤禅游。　　鼻通气快。　　心不萌个处转机。　　卦未兆阿谁来买。　　应世随缘。</w:t>
      </w:r>
    </w:p>
    <w:p>
      <w:r>
        <w:t xml:space="preserve">　　龊家得彩。</w:t>
      </w:r>
    </w:p>
    <w:p/>
    <w:p>
      <w:r>
        <w:t xml:space="preserve">　　去就清贫。　　担何苦辛。　　兀默三椽老。　　平生五合陈。　　出家意谓了身。　　住院还相累人。　　野水连天半夜月。　　丛林和气十方春。</w:t>
      </w:r>
    </w:p>
    <w:p/>
    <w:p>
      <w:r>
        <w:t xml:space="preserve">　　颠发山雪。　　眶瞳水秋。　　月白濯河汉。　　霁寒摩斗牛。　　韶意千华里。　　光风百草头。　　如幻三昧兮。　　妙得优游。</w:t>
      </w:r>
    </w:p>
    <w:p>
      <w:r>
        <w:t xml:space="preserve">　　默默无思。　　闲闲不羁。　　秋濯星河色。　　风吹月荡漪。　　二仪前是我。　　万像里名谁。　　似难去取。　　决定相随。</w:t>
      </w:r>
    </w:p>
    <w:p>
      <w:r>
        <w:t xml:space="preserve">　　额高眼深。　　该抹丛林。　　人惊大胆。　　我自无心。　　默转机梭路。　　谁投钵水针。　　觌面相呈了也。　　抬头何处相寻。</w:t>
      </w:r>
    </w:p>
    <w:p>
      <w:r>
        <w:t xml:space="preserve">　　销口而禅。　　篾腹而饿。　　透出劫空心相微。　　不见秋毫身量大。　　法喜为食。　　法空为座。　　毗耶门户打开。　　少室家风觑破。　　言满天下兮。　　而无口过。</w:t>
      </w:r>
    </w:p>
    <w:p>
      <w:r>
        <w:t xml:space="preserve">　　据胡床握麈柄。　　句中起倒。　　机头偏正。　　真得出思议。　　妙应亡眺听。　　彻二仪万像根源。　　识诸佛历代性命。　　曲直逆顺兮任纵任横。　　长短方圆兮何少何剩。</w:t>
      </w:r>
    </w:p>
    <w:p>
      <w:r>
        <w:t xml:space="preserve">　　默握牦尾。　　谁撩虎须。　　天水连秋色。　　魁杓夜转枢。　　应兮鉴像。　　答兮谷呼。　　森罗万像。　　纵横也俱。</w:t>
      </w:r>
    </w:p>
    <w:p>
      <w:r>
        <w:t xml:space="preserve">　　百般千样。　　会归一相。　　一相无相识也无。　　廓与虚空等其量。　　河淡秋清夜寒月亮。　　提携出也来人间。　　明明历历诸缘上。</w:t>
      </w:r>
    </w:p>
    <w:p/>
    <w:p>
      <w:r>
        <w:t xml:space="preserve">　　性空无根。　　性水无垠。　　应所知量。　　成其梦身。　　闲闲对万像。　　飘飘出诸尘。　　物外有此不名物。　　人间有此没事人。</w:t>
      </w:r>
    </w:p>
    <w:p>
      <w:r>
        <w:t xml:space="preserve">　　面皮微紫。　　眸子深青。　　默臻阃奥。　　妙得门庭。</w:t>
      </w:r>
    </w:p>
    <w:p>
      <w:r>
        <w:t xml:space="preserve">　　彻见二仪成一体。　　明知万像不他形。</w:t>
      </w:r>
    </w:p>
    <w:p/>
    <w:p>
      <w:r>
        <w:t xml:space="preserve">　　幻起有形。　　智空无名。　　秋生月窟。　　云变干城。　　摩娑百战胝瘢旧。　　向道而今老太平。</w:t>
      </w:r>
    </w:p>
    <w:p/>
    <w:p>
      <w:r>
        <w:t xml:space="preserve">　　皮苍老松。　　色暗焦桐。　　微尘尘破。　　一印印空。　　大千经卷钟出碍。　　三世佛口谷吞风。　　六门了用。</w:t>
      </w:r>
    </w:p>
    <w:p>
      <w:r>
        <w:t xml:space="preserve">　　双眉有功。</w:t>
      </w:r>
    </w:p>
    <w:p/>
    <w:p>
      <w:r>
        <w:t xml:space="preserve">　　雪颠未干。　　秋波更寒。　　云门舌不短。　　百丈鼻犹酸。　　心传一灯自光焰。　　口翻四海看波澜。　　间关半世。　　经历百难。　　报道头家休喝彩。　　而今双六已居盘。</w:t>
      </w:r>
    </w:p>
    <w:p>
      <w:r>
        <w:t xml:space="preserve">　　松老皮皴。　　竹臞节棱。　　发白远山雪。　　心明长夜灯。　　回机历历。　　随用腾腾。　　因缘妙触初无碍。　　个是玲珑岩下僧。</w:t>
      </w:r>
    </w:p>
    <w:p>
      <w:r>
        <w:t xml:space="preserve">　　地水火风。　　因缘会同。　　见闻知觉。　　门户疏通。　　随宜而得用。　　及尽而亡功。　　明白机轮还自转。　　相逢谁识大家翁。</w:t>
      </w:r>
    </w:p>
    <w:p>
      <w:r>
        <w:t xml:space="preserve">　　野雪发须。　　秋山肌肤。　　物齐芳蝶梦。　　情尽露蝉枯。　　迹弭水归海。　　光回星转枢。　　言前荐得犹封壳。　　喝下承当又触途。　　天上天下。　　只个规模。</w:t>
      </w:r>
    </w:p>
    <w:p/>
    <w:p>
      <w:r>
        <w:t xml:space="preserve">　　静得其根。　　动应其门。　　家传从佛祖。　　机用付儿孙。　　凿开浑沌。　　派发昆仑。　　借与烟光成草木。　　华华叶叶气温温。</w:t>
      </w:r>
    </w:p>
    <w:p>
      <w:r>
        <w:t xml:space="preserve">　　发衰雪白。　　眼寒秋碧。　　壁立千寻功消一色。　　体得有家风。　　心传亡辙迹。　　少林祖师兮。　　岂会唐言。　　黄梅行者兮。　　不识横画。</w:t>
      </w:r>
    </w:p>
    <w:p/>
    <w:p>
      <w:r>
        <w:t xml:space="preserve">　　棱眉苍厖。　　壑眼碧双。　　未开蛰户。　　谁识漳江。　　不须狡兔治三窟。　　自有孤猿应六窗。　　运水般柴呈妙用。　　儿孙事业更摐摐。</w:t>
      </w:r>
    </w:p>
    <w:p/>
    <w:p>
      <w:r>
        <w:t xml:space="preserve">　　雪发霜须。　　风袖烟裾。　　空壳累于可卜。　　木蠹偶以成书。　　豹雾之虎。　　龙雷之鱼。　　变化复何日。　　升腾似有初。　　旧时行履故然改。　　向道而今井觑驴。</w:t>
      </w:r>
    </w:p>
    <w:p>
      <w:r>
        <w:t xml:space="preserve">　　形声幻为。　　闻见智随。　　自然出碍。　　平等何疑。　　莹明而绝累。　　圆应而无疵。　　而今问尔。　　且道是谁。</w:t>
      </w:r>
    </w:p>
    <w:p>
      <w:r>
        <w:t xml:space="preserve">　　霜之须雪之颅。　　竹之腹松之肤。　　河汉拍天岸。</w:t>
      </w:r>
    </w:p>
    <w:p>
      <w:r>
        <w:t xml:space="preserve">　　魁杓旋夜枢珊瑚林月。　　长鲸[馬*展]琥珀松巢老鹤呼。　　竿头丝线从君弄。　　不犯清波意自殊本无今有。　　觉空幻受。　　真相俨然兮威音之前。</w:t>
      </w:r>
    </w:p>
    <w:p>
      <w:r>
        <w:t xml:space="preserve">　　妙触出碍兮影响之后。　　功极而转身。　　说禅而借口。　　把住也洞水逆流。　　放行也曹山颠酒。</w:t>
      </w:r>
    </w:p>
    <w:p/>
    <w:p>
      <w:r>
        <w:t xml:space="preserve">　　形骸槁如。　　林壑深居。　　衰发雪松白。　　闲情霜竹虚。　　智游空劫珠胎蚌。　　妙应因缘井觑驴。　　豹雾之虎。　　龙雷之鱼。　　黄梅衣钵绳绳信。　　卢老心传不识书。</w:t>
      </w:r>
    </w:p>
    <w:p>
      <w:r>
        <w:t xml:space="preserve">　　涧月之孤。　　岩松之臞。　　秋生眉目。　　霜侵发须。　　诸法之相了空寂。　　妙存之性非有无。　　一尘飞巨海。　　片雪点红炉。　　应事头头俱出碍。　　自然妙触角回途。</w:t>
      </w:r>
    </w:p>
    <w:p>
      <w:r>
        <w:t xml:space="preserve">　　兀兀堆堆。　　髑髅眼开。　　全身放下。　　借伴还来。　　一弹指响流通句。　　楼阁门门见善财。</w:t>
      </w:r>
    </w:p>
    <w:p/>
    <w:p>
      <w:r>
        <w:t xml:space="preserve">　　瘦骨岩岩。　　残毳毵毵。　　坐寒云巘。　　心空月潭。　　虚应亡机而若谷。　　深禅有口而如钳。　　槃珠勿遗其色。　　囊锥不露其尖。　　皇道大平没棱角。　　自然雨五而风三。</w:t>
      </w:r>
    </w:p>
    <w:p>
      <w:r>
        <w:t xml:space="preserve">　　老抱孤踪。　　岁寒之松。　　静含远韵。　　霜晓之钟。　　黄氏之羊起石。　　陶家之梭化龙。　　刹刹尘尘见身相。　　门门何处不相逢。</w:t>
      </w:r>
    </w:p>
    <w:p/>
    <w:p>
      <w:r>
        <w:t xml:space="preserve">　　颠毛之丝。　　眼角之黐。　　是身颓老。　　与世支离。　　枯禅心了了。　　空劫鼻垂垂。　　晓寒霜结山川薄。　　霁夜月行河汉迟。　　借伴还来机用妙。　　不销弹指知音知。</w:t>
      </w:r>
    </w:p>
    <w:p>
      <w:r>
        <w:t xml:space="preserve">　　形衰柳蒲。　　心老江湖。　　鱼潜波路静。　　鹤梦月巢孤。　　不损色香三昧手。　　粉粘双股理华须。</w:t>
      </w:r>
    </w:p>
    <w:p/>
    <w:p>
      <w:r>
        <w:t xml:space="preserve">　　高岩之雪兮颠毛衰白。　　远水之秋兮眼棱寒碧。　　气清夜永兮月低。　　斗冷河空兮露泣。　　借伴之机。　　起家之力。　　二仪万像兮相与流通。　　十方三世兮自然平出。</w:t>
      </w:r>
    </w:p>
    <w:p>
      <w:r>
        <w:t xml:space="preserve">　　至微至精。　　无像无名。　　其传也默而成。　　其得也虚而盈。　　夜永斗柄转。　　秋高河汉横。　　人来借问正因字。　　鼠粪无将污我羹。</w:t>
      </w:r>
    </w:p>
    <w:p/>
    <w:p>
      <w:r>
        <w:t xml:space="preserve">　　心空自灵。　　性了非情。　　玉马寒泉饮。　　泥牛夜月耕。　　尘尘智起。　　物物幻成。　　二仪万像纵横说。　　相与今时作证明。</w:t>
      </w:r>
    </w:p>
    <w:p>
      <w:r>
        <w:t xml:space="preserve">　　颠毛衰薄。　　春山雪作。　　胸襟疏豁。　　海门潮落。　　眉棱高而眼深。　　鼻筒直而口阔。　　幽灵绝待兮曾传祖祢之芳。　　谷神不死兮似得仙家之药。　　相逢别峰。　　弹指开阁。　　憨皮袋截巷栏街。　　臭骨头填沟塞壑。</w:t>
      </w:r>
    </w:p>
    <w:p>
      <w:r>
        <w:t xml:space="preserve">　　青天无涯。　　白云不羁。　　流水抱山转。　　征人踏月归。　　应以比丘得度者。　　个般形像对来机。</w:t>
      </w:r>
    </w:p>
    <w:p/>
    <w:p>
      <w:r>
        <w:t xml:space="preserve">　　野云半肩。　　寒雪一颠海树珊瑚月。　　岩松琥珀年。　　眼合觅不见祖。　　心空初不留禅。　　森罗万像纵横说。　　相与证明输我然。</w:t>
      </w:r>
    </w:p>
    <w:p/>
    <w:p>
      <w:r>
        <w:t xml:space="preserve">　　内非可形。　　外还绝称。　　妙圆一句。　　通变诸乘。　　混十界心而静其念。　　吞三世佛而空其膺。　　真机了了。　　祖意绳绳。　　偏去正来兮。　　闲闲受用。　　圆规方矩兮。　　恰恰相应。</w:t>
      </w:r>
    </w:p>
    <w:p/>
    <w:p>
      <w:r>
        <w:t xml:space="preserve">　　非默而默。　　不言而言。　　凿混沌朴。　　决昆仑源。　　万像总持句。　　诸尘三昧门。　　法法心心成佛事。　　华华叶叶受春恩。</w:t>
      </w:r>
    </w:p>
    <w:p>
      <w:r>
        <w:t xml:space="preserve">　　了了智空。　　闲闲色融。　　髑髅常干世界。　　鼻孔摩触家风。　　湛湛河源翡翠碧。　　团团海日珊瑚红。</w:t>
      </w:r>
    </w:p>
    <w:p/>
    <w:p>
      <w:r>
        <w:t xml:space="preserve">　　默默道游。　　灵灵破幽。　　斗魁光转夜。　　河汉气澄秋。　　入世随流。　　门庭甚休。　　青鞋蹈雨俱低老。　　放浪风烟百草头。</w:t>
      </w:r>
    </w:p>
    <w:p>
      <w:r>
        <w:t xml:space="preserve">　　心心无住。　　了了有据。　　河汉横秋。　　斗柄濡露。　　须菩提坐禅。　　憍尸迦雨华。　　蚌含明月兔怀胎。　　勘破少林传底句。</w:t>
      </w:r>
    </w:p>
    <w:p>
      <w:r>
        <w:t xml:space="preserve">　　相承次第。　　皮肉骨髓。　　形分古佛家。　　气出阿祖鼻。　　一根源既还。　　三昧尘全起。　　坦坦荡荡平等心。　　炜炜煌煌自然智。</w:t>
      </w:r>
    </w:p>
    <w:p/>
    <w:p>
      <w:r>
        <w:t xml:space="preserve">　　须发老而覆霜。　　心念净而发光。　　妙照混三世。</w:t>
      </w:r>
    </w:p>
    <w:p>
      <w:r>
        <w:t xml:space="preserve">　　幽灵空十方。　　口吞诸佛而不为大。　　舌拄梵天而不觉长。　　刹尘无间说。　　鸥鸟不乱行。　　平等是道。　　自然成章。</w:t>
      </w:r>
    </w:p>
    <w:p/>
    <w:p>
      <w:r>
        <w:t xml:space="preserve">　　妙明绝思。　　廓静无涯。　　智空三际。　　性融二仪。　　借功光历历。　　借伴老垂垂。　　文彩纵横成底事。　　机头初不挂梭丝。</w:t>
      </w:r>
    </w:p>
    <w:p>
      <w:r>
        <w:t xml:space="preserve">　　垂老之姿。　　须发如丝。　　渊默之味。　　耳口无疵。　　秋高河影阔。　　露冷月行迟。　　答呼若谷神之应。　　对事得珠色之随。</w:t>
      </w:r>
    </w:p>
    <w:p>
      <w:r>
        <w:t xml:space="preserve">　　劫壶廓空。　　一句圆通。　　苔生玉殿。　　体露金风。　　妙尽不知处。　　光回还借功。　　鉴像之缘。　　而妙触非受。　　谷神之应。　　而随呼不穷。</w:t>
      </w:r>
    </w:p>
    <w:p/>
    <w:p>
      <w:r>
        <w:t xml:space="preserve">　　规圆矩方。　　凫鹤长。　　落日烟村牧笛。　　平湖月夜鱼榔。</w:t>
      </w:r>
    </w:p>
    <w:p>
      <w:r>
        <w:t xml:space="preserve">　　法法平齐。　　随高就低。　　南日蜀葵向。　　北风胡马嘶。</w:t>
      </w:r>
    </w:p>
    <w:p>
      <w:r>
        <w:t xml:space="preserve">　　年齿垂垂。　　须发丝丝。　　月寒无影树。　　春在未萌枝。　　得失折肱塞人马。　　输赢烂柯樵子棋。　　示现威仪而不起灭尽之定。　　不由心念而自然圆明之知。</w:t>
      </w:r>
    </w:p>
    <w:p>
      <w:r>
        <w:t xml:space="preserve">　　发雪毵毵。　　心老憨憨。　　指南话北。　　破二作三。　　守宗风之符节。　　握佛祖之锤钳。　　陶形铸器模楷妙。　　迸火流金炉鞴炎。　　光明不断灯灯夜龛。</w:t>
      </w:r>
    </w:p>
    <w:p/>
    <w:p>
      <w:r>
        <w:t xml:space="preserve">　　学绝与邻。　　名生实宾。　　少年行脚事。　　老倒住山人。　　拄杖虽无二升米。　　虚空自有十方身。　　一机历历兮三昧尘尘。</w:t>
      </w:r>
    </w:p>
    <w:p>
      <w:r>
        <w:t xml:space="preserve">　　说得一尺。　　行得一尺。　　身非肉团。　　心如墙壁。　　用光眉十方。　　照世眼双碧。　　诸尘三昧兮在我自然。　　万像森罗兮与渠平出。</w:t>
      </w:r>
    </w:p>
    <w:p/>
    <w:p>
      <w:r>
        <w:t xml:space="preserve">　　巍巍堂堂。　　智不可量。　　炜炜煌煌。　　静自然光。　　松老西山雪。　　河明北斗霜。　　用之而行。　　舍之而藏。</w:t>
      </w:r>
    </w:p>
    <w:p>
      <w:r>
        <w:t xml:space="preserve">　　深林之晦三眠茧。　　绕指之柔百炼刚。</w:t>
      </w:r>
    </w:p>
    <w:p/>
    <w:p>
      <w:r>
        <w:t xml:space="preserve">　　臞形老残。　　孤节岁寒。　　照顶髑髅眼。　　随缘赤肉团。　　六街三市寻人去。　　相唤门门尽是檀。</w:t>
      </w:r>
    </w:p>
    <w:p/>
    <w:p>
      <w:r>
        <w:t xml:space="preserve">　　默成用密。　　智空理得。　　历代祖心选同科。　　三世佛口闲挂壁。</w:t>
      </w:r>
    </w:p>
    <w:p>
      <w:r>
        <w:t xml:space="preserve">　　老境侵寻。　　衰残到今。　　霜须雪发春犹浅。　　壑眼岩眉秋更深。</w:t>
      </w:r>
    </w:p>
    <w:p>
      <w:r>
        <w:t xml:space="preserve">　　兀坐涧阴。　　潭空月沈。　　三乘乘外。　　一印印心。　　师子循行师子吼。　　旃檀围绕旃檀林。　　诸尘说法诸尘听。　　莫道无人为赏音。</w:t>
      </w:r>
    </w:p>
    <w:p/>
    <w:p>
      <w:r>
        <w:t xml:space="preserve">　　烟苍苍兮白鸟飞。　　水茫茫兮金鳞嬉。　　空杳杳兮智不知。　　觉冥冥兮性所宜。　　包万像而括二仪。　　彻三际而周四维。　　影象累累。　　品类差差。　　发挥元自我点化更由谁。　　方之则矩。　　圆之则规。</w:t>
      </w:r>
    </w:p>
    <w:p>
      <w:r>
        <w:t xml:space="preserve">　　不须特地。　　且么过时。　　兀兀腾腾。　　憨憨痴痴。　　跛跛挈挈而萎萎嬴嬴。</w:t>
      </w:r>
    </w:p>
    <w:p>
      <w:r>
        <w:t xml:space="preserve">　　说通齿豁。　　宗通句活。　　师座心空。　　劫壶步阔。　　就位了无机。　　烂柯曾有著。　　招手相随恁么来。　　百草头边活卓卓。</w:t>
      </w:r>
    </w:p>
    <w:p>
      <w:r>
        <w:t xml:space="preserve">　　性了有余。　　体含太虚。　　心空历历。　　道契如如。　　答响神居谷。　　随缘井觑驴。　　向道尘尘住三昧。　　何妨触处卷而舒。</w:t>
      </w:r>
    </w:p>
    <w:p>
      <w:r>
        <w:t xml:space="preserve">　　形容老臞。　　须发雪敷。　　体明千劫眼。　　性静万机枢。　　变通自古门门活。　　伎俩而今恰恰无。　　一指头禅随处用。　　拈来百草俱胝俱。</w:t>
      </w:r>
    </w:p>
    <w:p/>
    <w:p>
      <w:r>
        <w:t xml:space="preserve">　　一印印空。　　三乘莫穷。　　智了离微句。　　身分函盖同。　　弥勒驾来楼阁外。　　文殊家住觉城东。　　随身干木。　　到处家风。</w:t>
      </w:r>
    </w:p>
    <w:p/>
    <w:p>
      <w:r>
        <w:t xml:space="preserve">　　拄杖倚床。　　默而成草。　　夜月通犀角。　　秋空没雁行。　　清写芭蕉雪。　　秀盛芙蓉霜。　　青原价问庐陵米。　　会有知音句厮当。</w:t>
      </w:r>
    </w:p>
    <w:p/>
    <w:p>
      <w:r>
        <w:t xml:space="preserve">　　默学少林。　　静全本心。　　幽灵绝待。　　虚明自任。　　玉线金针世家事。　　鸾胶凤弦山水音。　　随方善应。</w:t>
      </w:r>
    </w:p>
    <w:p>
      <w:r>
        <w:t xml:space="preserve">　　不用相寻。</w:t>
      </w:r>
    </w:p>
    <w:p/>
    <w:p>
      <w:r>
        <w:t xml:space="preserve">　　其离而入。　　其微而出。　　一弹指响楼阁开。　　身现门门千百亿。</w:t>
      </w:r>
    </w:p>
    <w:p>
      <w:r>
        <w:t xml:space="preserve">　　绝待而灵。　　无得而名。　　就位难辨。　　借功证成。　　合伴应时节。　　随事放光明。　　神歌社舞闲心适。　　块雨条风乐太平。</w:t>
      </w:r>
    </w:p>
    <w:p>
      <w:r>
        <w:t xml:space="preserve">　　理极非身。　　智明自神。　　三缘未作。　　一默含纯。　　回途异类。　　出历诸尘。　　弯弯月下涟漪水。　　剪剪风斜杨柳春。</w:t>
      </w:r>
    </w:p>
    <w:p>
      <w:r>
        <w:t xml:space="preserve">　　野鹤骨臞。　　涧松皮粗。　　一身闲而云行林壑。　　两眼冷而秋入江湖。　　智到无而有。　　理极有而无。</w:t>
      </w:r>
    </w:p>
    <w:p>
      <w:r>
        <w:t xml:space="preserve">　　齐物蝶翻昼梦。　　随机蜂理华须。　　开口也著合也著。　　风铃发响谷随呼。</w:t>
      </w:r>
    </w:p>
    <w:p/>
    <w:p>
      <w:r>
        <w:t xml:space="preserve">　　为僧[利-禾+屈]剞。　　与世支离。　　目瞳青炯炯。　　头发白丝丝。　　劫空有句。　　真得无师。　　借功分照用。　　借位解提持。　　万像森罗一音说。　　何须特地拄唇皮。</w:t>
      </w:r>
    </w:p>
    <w:p/>
    <w:p>
      <w:r>
        <w:t xml:space="preserve">　　妙存象先。　　圆成自然。　　佛灯焰续。　　祖华芳联。　　野况烟霞老。　　秋痕天水连。　　生无生性。　　住无住缘。</w:t>
      </w:r>
    </w:p>
    <w:p>
      <w:r>
        <w:t xml:space="preserve">　　随分雪分斋一钵。　　不嫌云寄屋三椽。</w:t>
      </w:r>
    </w:p>
    <w:p/>
    <w:p>
      <w:r>
        <w:t xml:space="preserve">　　明白无根。　　茫茫月魂。　　清虚不浑。　　苍苍秋痕。　　青天固可背负。　　诸佛等闲口吞。　　情空超物物。　　妙触应门门。　　了知初不由心念。　　金色头陀灭意根。</w:t>
      </w:r>
    </w:p>
    <w:p>
      <w:r>
        <w:t xml:space="preserve">　　眸子射人。　　秋涧之津。　　颠毛衰白。　　霜松之晨。　　赤湖之林潮涨而长鲸[馬*展]浪。　　丹桂之影月寒而老兔推轮。　　明功借位。　　起幻入尘。　　百草头边有芳信。　　纵横指点自家春。</w:t>
      </w:r>
    </w:p>
    <w:p/>
    <w:p>
      <w:r>
        <w:t xml:space="preserve">　　无心之心。　　妙超古今。　　无相之相。　　不存情量。　　叶落木而秋开。　　月度山而潮上。　　柳絮之风随。　　葵华之日向。</w:t>
      </w:r>
    </w:p>
    <w:p>
      <w:r>
        <w:t xml:space="preserve">　　默而静专。　　体之妙全。　　情尽性传。　　心空觉圆。　　闲闲游幻世。　　了了应尘缘。　　灯笼露柱浑机用。　　翠竹黄华总说禅。</w:t>
      </w:r>
    </w:p>
    <w:p>
      <w:r>
        <w:t xml:space="preserve">　　尘净无余。　　体明而虚。　　秋高夜永。　　河阔星疏。　　宛转兼而到。　　偏圆卷复舒。　　媚川果若珠含蚌。　　应物何妨井觑驴。</w:t>
      </w:r>
    </w:p>
    <w:p>
      <w:r>
        <w:t xml:space="preserve">　　南台之静。　　中邑之应。　　圆明之知。　　平等之性。　　烂柯棋局樵。　　钓雪华亭艇。　　披丛林明白之襟。　　握云水清凉之柄。　　动自风流。　　闲宜月定。　　心闻况是赏音。　　相廗何妨打令。</w:t>
      </w:r>
    </w:p>
    <w:p/>
    <w:p>
      <w:r>
        <w:t xml:space="preserve">　　云水孤藤。　　丛林老僧。　　澜翻口角。　　雪点眉棱。　　长春时节相联蕊。　　破夜光明自照灯。　　内无丝而系蚁。　　外无糁而聚蝇。　　不起灭定。　　能应繁兴。</w:t>
      </w:r>
    </w:p>
    <w:p/>
    <w:p>
      <w:r>
        <w:t xml:space="preserve">　　雪发霜须。　　鲵齿鸡肤。　　年侵蒲柳。　　日在桑榆。　　用持智之大柄。　　静守道之元枢。　　而今百草头边用。　　妙得云门一字俱。</w:t>
      </w:r>
    </w:p>
    <w:p/>
    <w:p>
      <w:r>
        <w:t xml:space="preserve">　　曹洞宗乘。　　老难发兴。　　秋波摇眼角。　　春雪点眉棱。　　一步跨空劫。　　孤心相续灯。　　西母之桃兮。　　秀结三千年实。　　北冥之鲲兮。　　蜕翔九万里鹏。　　珊瑚枝枝撑著月。　　出格云门跛脚僧。</w:t>
      </w:r>
    </w:p>
    <w:p/>
    <w:p>
      <w:r>
        <w:t xml:space="preserve">　　心心绝缘。　　了了亡年。　　吞佛空三世。　　披经等大千。　　妙观智出碍。　　韶昼春无边。　　齐物竹床蝴蝶梦。　　双飞栩栩华风颠。</w:t>
      </w:r>
    </w:p>
    <w:p/>
    <w:p>
      <w:r>
        <w:t xml:space="preserve">　　妙而不有。　　空而不无。　　坐寒床下板。　　步转劫前壶。　　返色光初发。　　知音德不孤。　　流长信是盈科水。　　盘走端如受影珠。</w:t>
      </w:r>
    </w:p>
    <w:p/>
    <w:p>
      <w:r>
        <w:t xml:space="preserve">　　疏齿如鲵。　　皴皮若鸡。　　万机顿削。　　一句全提。</w:t>
      </w:r>
    </w:p>
    <w:p>
      <w:r>
        <w:t xml:space="preserve">　　湛存性海阔。　　圆明心月低。　　有信风雷还破蛰。</w:t>
      </w:r>
    </w:p>
    <w:p>
      <w:r>
        <w:t xml:space="preserve">　　无言桃李自成蹊。</w:t>
      </w:r>
    </w:p>
    <w:p/>
    <w:p>
      <w:r>
        <w:t xml:space="preserve">　　有应之身。　　无位之人。　　随方而见。　　妙触而神。　　山林森森春在木。　　江湖澹澹秋生津。　　语不投机不展事。　　云门一路从来亲。</w:t>
      </w:r>
    </w:p>
    <w:p/>
    <w:p>
      <w:r>
        <w:t xml:space="preserve">　　一切相空其后之心。　　一切心空其后之相。　　幽谷云生。　　寒潭月上。　　应因缘平定二仪。　　了幻化森罗万像。　　恰恰不疑。　　如指诸掌。</w:t>
      </w:r>
    </w:p>
    <w:p/>
    <w:p>
      <w:r>
        <w:t xml:space="preserve">　　清净本然。　　和合因缘。　　涅不缁而磨不磷。　　仰弥高而钻弥坚。　　随之无后。　　迎之无前。　　空空空处亡中边。　　而今信手拈来用。　　头尾相应正复偏。</w:t>
      </w:r>
    </w:p>
    <w:p/>
    <w:p>
      <w:r>
        <w:t xml:space="preserve">　　身老而衰。　　根钝且迟。　　霁冷河阔。　　天空斗垂。　　圆明三只目。　　受用两茎眉。　　尘刹大千。　　纵横而妙触。　　三尺丈六。　　笑语而相随。</w:t>
      </w:r>
    </w:p>
    <w:p/>
    <w:p>
      <w:r>
        <w:t xml:space="preserve">　　坐忘是非。　　默见离微。　　佛祖之陶冶。　　天地之范围。　　髑髅眉底眼。　　空劫句中机。　　青原赭色麒麟步。　　药峤金毛师子威。　　相逢捉手。　　大道同归。</w:t>
      </w:r>
    </w:p>
    <w:p/>
    <w:p>
      <w:r>
        <w:t xml:space="preserve">　　空劫默游。　　灵然破幽。　　潮扬光焰珊瑚月。　　海缩波澜翡翠秋。　　于世无求。　　随缘自由。　　百千三昧门门事。　　潦倒俱胝一指头。</w:t>
      </w:r>
    </w:p>
    <w:p/>
    <w:p>
      <w:r>
        <w:t xml:space="preserve">　　说真不真。　　说似不似。　　拈转舌头提得鼻。　　空劫家风。　　衲僧田地。　　心心与祖相传。　　佛佛见他出世。　　一尘入正受。　　诸尘三昧起。</w:t>
      </w:r>
    </w:p>
    <w:p/>
    <w:p>
      <w:r>
        <w:t xml:space="preserve">　　形貌春寒。　　颠毛雪残。　　坐空生灭影。　　静见离微端。　　珊瑚树生玳瑁海。　　明月珠走琉璃盘。　　藏天下于天下兮。　　一性自然平等。　　出世间于世间兮。　　万像谁敢相谩。</w:t>
      </w:r>
    </w:p>
    <w:p/>
    <w:p>
      <w:r>
        <w:t xml:space="preserve">　　天地含光。　　阴阳化章。　　[卄/(跳-兆+束)]肠清白。　　枣齿淡黄。　　丛林闲去就。　　云水老行藏。　　百炼之金柔兮绕指。</w:t>
      </w:r>
    </w:p>
    <w:p>
      <w:r>
        <w:t xml:space="preserve">　　九试之玉温兮截肪。　　随身干木。　　作戏逢场。</w:t>
      </w:r>
    </w:p>
    <w:p/>
    <w:p>
      <w:r>
        <w:t xml:space="preserve">　　默默灵光。　　堆堆坐忘。　　衲僧事业。　　宗印文章。　　应物空三世。　　随缘遍十方。　　分身不用相回互。　　到处谁能作覆藏。　　巍巍堂堂。　　炜炜煌煌。</w:t>
      </w:r>
    </w:p>
    <w:p/>
    <w:p>
      <w:r>
        <w:t xml:space="preserve">　　云水老身。　　丛林陈人发毛已雪。　　鼻气犹春。　　平等应缘也。　　心心佛佛。　　自然说法也。　　刹刹尘尘。</w:t>
      </w:r>
    </w:p>
    <w:p>
      <w:r>
        <w:t xml:space="preserve">　　回途复妙。　　弄假像真。</w:t>
      </w:r>
    </w:p>
    <w:p/>
    <w:p>
      <w:r>
        <w:t xml:space="preserve">　　山带雪而岁寒。　　水含月而夜阑。　　对机转物。　　影草探竿。　　游刃之牛解。　　烂柯之局残。　　西风雨敛烟云净。　　北斗脚垂河汉干。</w:t>
      </w:r>
    </w:p>
    <w:p/>
    <w:p>
      <w:r>
        <w:t xml:space="preserve">　　形虽老苍。　　事不穷忙。　　味真嚼蜡。　　面冷刮霜。　　撒手行空劫。　　全身入帝乡。　　回头游戏成三昧。　　春上百华蜂采香。</w:t>
      </w:r>
    </w:p>
    <w:p>
      <w:r>
        <w:t xml:space="preserve">　　曲木坐床。　　乌藤倚旁。　　孤禅一句。　　三世十方。　　青灯含华夜耿耿。　　白鸟欲没天苍苍。　　却来有应。</w:t>
      </w:r>
    </w:p>
    <w:p>
      <w:r>
        <w:t xml:space="preserve">　　出碍无当。</w:t>
      </w:r>
    </w:p>
    <w:p/>
    <w:p>
      <w:r>
        <w:t xml:space="preserve">　　丘壑精神。　　云水陈人。　　心灯不夜。　　道树长春。　　珠胎养乎老蚌。　　龙雷跃于修鳞。　　烂烂光辉兮明白之窟。　　棱棱浪级兮桃华之津。　　庄严三昧。　　游戏诸尘。</w:t>
      </w:r>
    </w:p>
    <w:p>
      <w:r>
        <w:t xml:space="preserve">　　默默有句兮祖祖相传。　　心心无住兮灵灵自然。　　石蕴玉而辉山。　　渊含珠而媚川。　　千亿门开弥勒弹。　　三十年用俱胝禅。　　一乘底事。　　百草头边。</w:t>
      </w:r>
    </w:p>
    <w:p>
      <w:r>
        <w:t xml:space="preserve">　　二仪之门。　　万象之根。　　有无难议。　　青白不痕。　　借功承祖祢。　　了事付儿孙。　　采华香负蜜蜂股。　　齐物梦翻蝴蝶魂即相离相。　　知恩报恩。</w:t>
      </w:r>
    </w:p>
    <w:p/>
    <w:p>
      <w:r>
        <w:t xml:space="preserve">　　太行之雪春不消。　　黄河之月夜更饶。　　家风许清白。　　身世自超摇。　　离微器重。　　出没机调。　　光焰波澜俱满净。　　珊瑚林树涨高潮。</w:t>
      </w:r>
    </w:p>
    <w:p/>
    <w:p>
      <w:r>
        <w:t xml:space="preserve">　　雪拭晚晴。　　水受秋清。　　天空四壁。　　月冷三更。　　湛存而独立。　　定应而周行。　　二仪之道成且平。　　万像之印虚不盈。　　鸥鸟情间机事外。　　夕阳沙上未寒盟。</w:t>
      </w:r>
    </w:p>
    <w:p>
      <w:r>
        <w:t xml:space="preserve">　　老身且懒。　　居然从简。　　白雪覆颠。　　乌华乱眼。　　心光传祖灯。　　手段破家产。　　到不到赵州吃茶。　　回不回睦州担板。　　借问诸人识也无。　　青山骨秀闲云散。</w:t>
      </w:r>
    </w:p>
    <w:p>
      <w:r>
        <w:t xml:space="preserve">　　枯槁形骸。　　虚明性怀。　　秋河夜月。　　老树苍崖。　　一机色前自宛转。　　万像头上谁安排。　　云门拄杖。</w:t>
      </w:r>
    </w:p>
    <w:p>
      <w:r>
        <w:t xml:space="preserve">　　赵州草鞋。</w:t>
      </w:r>
    </w:p>
    <w:p/>
    <w:p>
      <w:r>
        <w:t xml:space="preserve">　　性成而不立玄微。　　智诣而难分是非。　　天空云澹泞。　　夜冷月依俙。　　蝴蝶梦魂兮。　　春昼飞而齐物。　　白鸥盟事兮。　　夕阳卧而亡机。</w:t>
      </w:r>
    </w:p>
    <w:p/>
    <w:p>
      <w:r>
        <w:t xml:space="preserve">　　皴皮似鸡。　　疏齿如鲵。　　诸缘坐断。　　一句全提。　　夜月圆明兮。　　珊瑚海阔。　　晚云破碎兮。　　玳玳天低。</w:t>
      </w:r>
    </w:p>
    <w:p/>
    <w:p>
      <w:r>
        <w:t xml:space="preserve">　　肌骨瘦寒。　　气貌衰残。　　坐冷秋生河阔。　　心空月堕潮干。　　善财游历百城了。　　楼阁门开指一弹。</w:t>
      </w:r>
    </w:p>
    <w:p/>
    <w:p>
      <w:r>
        <w:t xml:space="preserve">　　古岩老僧。　　百事不能。　　饱雪筠林野之姿。　　臞犹高节。　　抱松石岁寒之骨。　　老更苍棱。　　去就且拙。</w:t>
      </w:r>
    </w:p>
    <w:p>
      <w:r>
        <w:t xml:space="preserve">　　唱酬可憎。　　慎严逆流洞水道。　　孝满颠酒曹山曾。</w:t>
      </w:r>
    </w:p>
    <w:p>
      <w:r>
        <w:t xml:space="preserve">　　灵灵而空。　　了了而融。　　正偏之机转。　　佛祖之道同。　　玉井有月。　　冰壶无风。　　儿孙得力成家事。　　影现诸尘三昧中。</w:t>
      </w:r>
    </w:p>
    <w:p>
      <w:r>
        <w:t xml:space="preserve">　　精神自然。　　秋早春先。　　蟠胸丘壑。　　绕齿风烟。　　理无生而心传阿祖。　　神不死而道出诸仙。　　苍黄酢酬兮将军啮镞之日。　　黑白胜负兮樵子烂柯之年。</w:t>
      </w:r>
    </w:p>
    <w:p>
      <w:r>
        <w:t xml:space="preserve">　　默默亡言。　　灵灵见根。　　鼓挝涂毒香烧返魂。　　物物无心影受镜。　　尘尘出碍声逾垣。</w:t>
      </w:r>
    </w:p>
    <w:p/>
    <w:p>
      <w:r>
        <w:t xml:space="preserve">　　萎萎嬴嬴。　　病起风姿。　　跛跛挈挈。　　老来事业。　　坐稳三际平。　　心空百念绝。　　森罗万象信崝嵘。　　门门三昧从施设。</w:t>
      </w:r>
    </w:p>
    <w:p>
      <w:r>
        <w:t xml:space="preserve">　　发白齿豁。　　鼻垂口阔。　　坐冷月依依。　　气清秋漠漠。　　离微出入门开。　　正偏往来机活。　　双碧耆婆眼有神。　　分明百草头边药。</w:t>
      </w:r>
    </w:p>
    <w:p/>
    <w:p>
      <w:r>
        <w:t xml:space="preserve">　　慧而能定。　　定而能应。　　空有短长。　　初无欠剩。　　定慧力庄严。　　性相心齐证。　　妙观察智照非功。　　成所作智同圆镜。</w:t>
      </w:r>
    </w:p>
    <w:p>
      <w:r>
        <w:t xml:space="preserve">　　默默而游。　　月冷天秋。　　靡靡而周。　　云行水流。　　身心无畔岸。　　机用有锥钩。　　诸尘三昧纵横句。　　分付之人拄杖头。</w:t>
      </w:r>
    </w:p>
    <w:p>
      <w:r>
        <w:t xml:space="preserve">　　妙了常存。　　幽灵不昏偏正旋枢臼。　　离微见道根。　　微尘破处大经出。　　冷口开时诸佛吞。　　随缘历历得用门门。　　成褫家事分付儿孙。</w:t>
      </w:r>
    </w:p>
    <w:p/>
    <w:p>
      <w:r>
        <w:t xml:space="preserve">　　影之神物之春。　　莺喉颊之滑滑。　　柳眉目之津津。　　蜂股华须粉。　　蜡脾蜜酿醇。　　等闲谛了游戏事。　　端的还如幻化人。</w:t>
      </w:r>
    </w:p>
    <w:p/>
    <w:p>
      <w:r>
        <w:t xml:space="preserve">　　湛存不浑。　　灵明不昏。　　派分河汉底。　　流决昆仑源。　　见闻了成一相。　　影响应空六根。　　体本真如能来生灭之界。　　用随生灭却入真如之门。　　丛林参饱三条篾。　　云梦等闲八九吞。</w:t>
      </w:r>
    </w:p>
    <w:p/>
    <w:p>
      <w:r>
        <w:t xml:space="preserve">　　渊默元成。　　至虚不盈。　　体天地之含光。　　十方昭彻。　　用阴阳之变态。　　万像崝嵘。　　百战瘢知风雨信。　　垂头兀兀老升平。</w:t>
      </w:r>
    </w:p>
    <w:p/>
    <w:p>
      <w:r>
        <w:t xml:space="preserve">　　龟兮蓍兮祛执决疑。　　师兮范兮扶斜理差。　　定彻其底。　　慧穷其涯。　　箭撞筈破。　　珠旋影随。</w:t>
      </w:r>
    </w:p>
    <w:p/>
    <w:p>
      <w:r>
        <w:t xml:space="preserve">　　默成其性。　　慧润其定。　　虚应六窗。　　观通三径。　　善巧开权。　　触机堕阱。　　怪杀者僧。　　药多成病。</w:t>
      </w:r>
    </w:p>
    <w:p/>
    <w:p>
      <w:r>
        <w:t xml:space="preserve">　　祖祖家传。　　心心印全。　　混沌未受凿。　　威音不得专。　　蕉雷文象齿之所以。　　桂月晕犀角之能然。</w:t>
      </w:r>
    </w:p>
    <w:p>
      <w:r>
        <w:t xml:space="preserve">　　水自竹来兮绿非假借。　　风从华过兮香有因缘。</w:t>
      </w:r>
    </w:p>
    <w:p>
      <w:r>
        <w:t xml:space="preserve">　　像取模画。　　人成幻化得失一阄。　　是非一马。　　建立摐摐。　　权行且且平贴而安。　　放荡而野。　　科臼弗存。　　轨仪何暇。　　饥则餐饱则罢。　　硬而枕软而藉。　　出世间于世间。　　藏天下于天下。　　更问如何之乎者也。</w:t>
      </w:r>
    </w:p>
    <w:p>
      <w:r>
        <w:t xml:space="preserve">　　本来无物。　　当处出生。　　白毵毵之头发。　　乌律律之眼睛。　　谁敢居尊宿。　　僧相奉老成。　　现威仪住灭定。　　随影响放光明。　　玳瑁海深难寻含月之蚌。　　珊瑚林没谁见[馬*展]潮之鲸。</w:t>
      </w:r>
    </w:p>
    <w:p/>
    <w:p>
      <w:r>
        <w:t xml:space="preserve">　　兀兀默耕。　　天成地平。　　一心无住住。　　万像不生生。　　起家空劫壶中句。　　借伴今时路上行。　　搅丛林人七八处。　　令行而据。　　握拄杖子四十年。　　师坐而横。　　用之不敝。　　虚而不盈。</w:t>
      </w:r>
    </w:p>
    <w:p/>
    <w:p>
      <w:r>
        <w:t xml:space="preserve">　　湛乎性源。　　游乎度门。　　动静出碍。　　方圆不痕。　　寒木得春晚。　　雪窗亡夜昏。　　通塞也虚离实坎。　　变化也连乾断坤。　　六和合而无功兮。　　脱略三千之界。　　万差别而有据兮。　　齐承一点之恩。</w:t>
      </w:r>
    </w:p>
    <w:p/>
    <w:p>
      <w:r>
        <w:t xml:space="preserve">　　这个形容。　　缘报遭逢。　　藏万德于未兆。　　戢六用于无踪。　　雪阵血战。　　玉田历农。　　影响若空谷。　　随扣如霜钟。　　竿头不是风幡动。　　知有此事还卢舂。</w:t>
      </w:r>
    </w:p>
    <w:p>
      <w:r>
        <w:t xml:space="preserve">　　碧涧之松。　　烟巢之鹤。　　野性闲闲。　　臞身卓卓。　　江含月而练长。　　水连天而秋阔。　　一点分明兮十方虚豁。</w:t>
      </w:r>
    </w:p>
    <w:p>
      <w:r>
        <w:t xml:space="preserve">　　迹像而无。　　纯全而有。　　阴阳不测之神。　　生灭不到而寿。　　十方界聊现半身。　　三世佛不消一口。</w:t>
      </w:r>
    </w:p>
    <w:p>
      <w:r>
        <w:t xml:space="preserve">　　只个山形拄杖子。　　与君触处相随走。</w:t>
      </w:r>
    </w:p>
    <w:p/>
    <w:p>
      <w:r>
        <w:t xml:space="preserve">　　目深额耸。　　口方鼻端。　　秋云消兮天青而阔。　　夜月上兮水白而寒。　　看看影像随应兮明珠走盘。</w:t>
      </w:r>
    </w:p>
    <w:p>
      <w:r>
        <w:t xml:space="preserve">　　用得乎眉。　　体全乎鼻。　　香象不群。　　金毛无畏。　　明妙吉之初心。　　入普贤之幻智。　　回途放旷知不知。　　般若光中熟游戏。</w:t>
      </w:r>
    </w:p>
    <w:p/>
    <w:p>
      <w:r>
        <w:t xml:space="preserve">　　云水之身。　　山林之气。　　不专乎学。　　不游乎艺。　　默坐而心空。　　妙传而道贵。　　西风凄清秋有痕。　　长天碧净云无蒂。　　从来佛祖真宗。　　只么克承家世。</w:t>
      </w:r>
    </w:p>
    <w:p>
      <w:r>
        <w:t xml:space="preserve">　　山光寒点雪。　　水色冷磨秋。　　肝胆古鉴净。　　身世浮萍流。　　罔象而珠得。　　亡牛而刃游。　　瑞凤入网兮连鳌上钩。　　个般手段兮老不传休。</w:t>
      </w:r>
    </w:p>
    <w:p/>
    <w:p>
      <w:r>
        <w:t xml:space="preserve">　　渊默而明。　　湛存而妙。　　三世齐平十方圆照。　　月随水而流。　　风入松而啸。　　相逢会有知音。　　向道自然同调。</w:t>
      </w:r>
    </w:p>
    <w:p>
      <w:r>
        <w:t xml:space="preserve">　　鼻直口四方。　　眉低眼三角。　　默默句难传。　　深深谁转脚。　　入挂树之壶。　　天地能阔。　　得烂柯之棋。　　黑白未错。　　如今更不囊藏。　　到处随宜著落。</w:t>
      </w:r>
    </w:p>
    <w:p/>
    <w:p>
      <w:r>
        <w:t xml:space="preserve">　　了了常知。　　灵灵匪思。　　妙空三世。　　圆包二仪。　　针鼻长通线。　　梭脐细吐丝。　　出谷白云风断送。　　盈科流水月相随。　　普应群机兮自然合宜。</w:t>
      </w:r>
    </w:p>
    <w:p/>
    <w:p>
      <w:r>
        <w:t xml:space="preserve">　　众流吞海。　　大泽藏山。　　磨云月兮蟾蜍胆冷。　　卧风波兮鸥鸟情间。</w:t>
      </w:r>
    </w:p>
    <w:p>
      <w:r>
        <w:t xml:space="preserve">　　眉目精神。　　画工装点。　　功转玄微。　　了无丝糁。　　秋天清而河气澄明。　　夜水白而月魂潋滟。　　物物头头应化身。　　超出机前有刑典。</w:t>
      </w:r>
    </w:p>
    <w:p/>
    <w:p>
      <w:r>
        <w:t xml:space="preserve">　　廓然而莹。　　了无余影。　　卓尔而存。　　岂有他痕。　　静非像也。　　彻见其源。　　动顺缘也。　　萌发其根。　　用绵绵兮搅不浑。</w:t>
      </w:r>
    </w:p>
    <w:p>
      <w:r>
        <w:t xml:space="preserve">　　鉴之现像。　　谷之藏神。　　六门随万汇。　　三昧入诸尘。　　月通犀角晕。　　华到蜜房春。　　历历之机果明了。　　更嫌何处不相亲。</w:t>
      </w:r>
    </w:p>
    <w:p/>
    <w:p>
      <w:r>
        <w:t xml:space="preserve">　　颦而嗔伸而悦。　　默传鼻孔家风。　　用付眉毛时节。　　放下机投。　　展开漏泄。　　十方三世兮同得同参。　　二仪万像兮同听同说。</w:t>
      </w:r>
    </w:p>
    <w:p/>
    <w:p>
      <w:r>
        <w:t xml:space="preserve">　　止水怀月。　　空山吐云。　　清白自若。　　高间不群。　　丘壑性灵兮猿鹤得伴。　　江湖情味兮鸥鹭相分。</w:t>
      </w:r>
    </w:p>
    <w:p/>
    <w:p>
      <w:r>
        <w:t xml:space="preserve">　　霜洗斗魁。　　秋生河汉。　　形夭矫而长松参云。　　气澄明而余潦退岸。</w:t>
      </w:r>
    </w:p>
    <w:p>
      <w:r>
        <w:t xml:space="preserve">　　发皑皑而雪山。　　目湛湛而秋潭。　　杖拂老伴。　　丛林饱参。　　万全非一有。　　二破却成三。　　门门虚而正受。　　物物各自禅谈。　　春亭不要间[卄/狼]藉华鸟而今罢了衔。</w:t>
      </w:r>
    </w:p>
    <w:p>
      <w:r>
        <w:t xml:space="preserve">　　白发苍颜。　　三[竺-二+((ㄇ@人)/戌)]住山。　　开眼不觉晓。　　静坐不知间。　　善应全机用。　　灵明入道环。　　而今相伴尘中去。　　榆叶青钱莫我悭。</w:t>
      </w:r>
    </w:p>
    <w:p/>
    <w:p>
      <w:r>
        <w:t xml:space="preserve">　　行起解绝。　　宗全说缺。　　根根尘尘兮元自现成。</w:t>
      </w:r>
    </w:p>
    <w:p>
      <w:r>
        <w:t xml:space="preserve">　　佛佛祖祖兮何劳施设。　　本色当行家。　　赏音个时节。　　迟日风流转柳腰。　　迁林语软调莺舌。</w:t>
      </w:r>
    </w:p>
    <w:p/>
    <w:p>
      <w:r>
        <w:t xml:space="preserve">　　亡牛刃游。　　罔象珠得。　　沙漠漠而鸥寒。　　天苍苍而雁没。</w:t>
      </w:r>
    </w:p>
    <w:p>
      <w:r>
        <w:t xml:space="preserve">　　石上足蟠。　　人间念干。　　秋生眼角。　　喜入眉端。　　丘壑之身心磈磊。　　丛林之肝胆衰残。　　涧月依俙夜霜濯磨而气韵清白。　　岩松偃蹇朔雪湔洗而精神翠寒。　　行脚屦败。　　住山篾宽。　　点著破灶堕。　　呼回倒刹竿。　　光阴催促三眠茧。　　风雨扪摩百战瘢。　　影像受鉴。　　音声度垣。　　寂默髑髅眼。　　光明赤肉团。　　云锦舒春兮华容光焰。　　潮雷卷雪兮海口波澜。　　挂拂之喝。　　拄杖之窜。　　胡饼漫头有变通而绍祖供职。　　莲华荷叶没科臼而说禅判宦。　　相随学步。　　莫似邯郸。</w:t>
      </w:r>
    </w:p>
    <w:p/>
    <w:p>
      <w:r>
        <w:t xml:space="preserve">　　鸟巨光长老写真求赞</w:t>
      </w:r>
    </w:p>
    <w:p/>
    <w:p>
      <w:r>
        <w:t xml:space="preserve">　　骨寒气羸顶雪颔丝。　　牛首之懒。　　虎头之痴。　　兀兀逃禅处。　　空空选佛时。　　九万鹏风扶羊角。　　千年兔月卧蛾眉。　　门门幻起。　　尘尘智随。　　蝴蝶梦游兮庄生齐物。　　桃华眼冷兮灵云不疑。　　初无棱缝。　　浑莫针锥。　　巴陵曾对吹毛剑。　　珊瑚撑月夜枝枝。</w:t>
      </w:r>
    </w:p>
    <w:p/>
    <w:p>
      <w:r>
        <w:t xml:space="preserve">　　真首座写真求赞</w:t>
      </w:r>
    </w:p>
    <w:p/>
    <w:p>
      <w:r>
        <w:t xml:space="preserve">　　觉海元澄。　　性天廓平。　　耳眼空更远。　　息气细而清。　　露寒斗湿。　　秋淡河横。　　丛林底去就。　　百草头光明。　　蛾眉之月兮三千刹海。　　羊角之风兮九万霄程。　　肚皮参饱。　　肝胆老成。　　挥斤容易甚。　　器受太难生。　　为尔一斫鼻垩。　　从教四望人惊。</w:t>
      </w:r>
    </w:p>
    <w:p/>
    <w:p>
      <w:r>
        <w:t xml:space="preserve">　　教监寺写真求赞</w:t>
      </w:r>
    </w:p>
    <w:p/>
    <w:p>
      <w:r>
        <w:t xml:space="preserve">　　胡床一默。　　智游理窟。　　偏正往来。　　离微出没。　　上下混成也二仪之根。　　去来平等也三世之则。</w:t>
      </w:r>
    </w:p>
    <w:p>
      <w:r>
        <w:t xml:space="preserve">　　有时随应诸尘。　　不可说似一物。　　修证不无。　　污染不得。　　震之东兑之西。　　离之南坎之北。　　青州布衫。　　镇州萝卜。　　当家行眼里有筋。　　本色汉舌头无骨。</w:t>
      </w:r>
    </w:p>
    <w:p/>
    <w:p>
      <w:r>
        <w:t xml:space="preserve">　　小师智临禅客写真求赞</w:t>
      </w:r>
    </w:p>
    <w:p/>
    <w:p>
      <w:r>
        <w:t xml:space="preserve">　　云石雪松。　　岁寒之友从。　　晓月霜钟。　　清白之音容。　　自乐也村歌社舞。　　平怀也牧笛归农。　　暴雨卒风。　　潜神堂而避阵。　　吼雷掣电。　　战禅席而交锋。　　十分闲暇。　　一等疏慵。　　青山白云之去就。　　浮萍流水之行踪。　　披雾变文豹。　　吟云蜕骨龙。　　身老艺孤兮难其授子。　　智齐德半兮未可传宗。</w:t>
      </w:r>
    </w:p>
    <w:p/>
    <w:p>
      <w:r>
        <w:t xml:space="preserve">　　郑成忠写真求赞</w:t>
      </w:r>
    </w:p>
    <w:p/>
    <w:p>
      <w:r>
        <w:t xml:space="preserve">　　智不能知。　　识不能识。　　一气轻清。　　[雨/隻]瞳冷碧。　　莲开梦觉。　　十方处殒于一时。　　鲲蜕鹏搏九万里成乎一息。　　物我普融。　　自他平出。　　珠受色而不痕。　　剑挥空而何迹。　　须更指响。　　弥勒阁开也。</w:t>
      </w:r>
    </w:p>
    <w:p>
      <w:r>
        <w:t xml:space="preserve">　　许是重深。　　尘刹分身。　　普贤毛孔也。　　初非迫窄。</w:t>
      </w:r>
    </w:p>
    <w:p/>
    <w:p>
      <w:r>
        <w:t xml:space="preserve">　　王承事写真求赞</w:t>
      </w:r>
    </w:p>
    <w:p/>
    <w:p>
      <w:r>
        <w:t xml:space="preserve">　　苍棱羼颜。　　璠玙蕴石而辉山。　　老节岁寒。　　琥珀抱松而永年。　　威音未兴之际。　　混沌欲凿之前。　　丛林大义兮道尊百丈。　　刹海平潮兮月现三千。　　我为尔说法。　　尔为我开田。　　据坐松根石头上。　　知音人信默心传。</w:t>
      </w:r>
    </w:p>
    <w:p/>
    <w:p>
      <w:r>
        <w:t xml:space="preserve">　　明州天童觉和尚真赞终</w:t>
      </w:r>
    </w:p>
    <w:p>
      <w:r>
        <w:t xml:space="preserve">　　弟子右奉议郎主管台州崇道观。赐绯鱼袋。李端民</w:t>
      </w:r>
    </w:p>
    <w:p>
      <w:r>
        <w:t xml:space="preserve">　　谨施俸资。添助开板。所期</w:t>
      </w:r>
    </w:p>
    <w:p>
      <w:r>
        <w:t xml:space="preserve">　　善利增崇</w:t>
      </w:r>
    </w:p>
    <w:p>
      <w:r>
        <w:t xml:space="preserve">　　禄算</w:t>
      </w:r>
    </w:p>
    <w:p>
      <w:r>
        <w:t xml:space="preserve">　　绍兴丁丑夏安居日。小师比丘智宣。募缘开板。</w:t>
      </w:r>
    </w:p>
    <w:p>
      <w:r>
        <w:t xml:space="preserve">　　奉三宝弟子。吴兴王守超。并女弟子章二十八娘。凭小十三娘子。共施家财助缘开板。各答四恩三有。比丘灵岳冲义施财添开板。答四恩三有者。</w:t>
      </w:r>
    </w:p>
    <w:p>
      <w:r>
        <w:t xml:space="preserve">　　天童觉和尚真赞终</w:t>
      </w:r>
    </w:p>
    <w:p/>
    <w:p>
      <w:r>
        <w:t xml:space="preserve">　　敕谥宏智禅师行业记</w:t>
      </w:r>
    </w:p>
    <w:p/>
    <w:p>
      <w:r>
        <w:t xml:space="preserve">　　宣和六年。向公子諲。使发运事。梦僧导至古寺。金其榜曰隰州。莫测也。秋九月。泗洲普照王寺。阙住持者。向公闻长芦第一座僧正觉倡曹洞宗衲子信向。具疏与帖。请补其处。既至。问其乡里曰隰州。始悟昨梦。愈加敬礼。师盖自此七坐道场。名振天下。呜乎达人大士。出应于世为人天师。夫岂偶然也哉。师姓李氏。母赵诞师之夕。光出于屋。人皆异之。七岁诵书日数千言。少日遂通五经。祖寂父宗道。久参积翠老南之子佛陀逊禅师。尝指师谓其父曰。此子超迈不群。非尘埃中人。宜令出家。异日必为大法器。十一岁得度于同郡净明寺本宗。十四岁得戒于晋州慈云寺智琼。十八岁出游诸方。诀其祖曰。若不发明大事。誓不归矣。至晋绛间。或以无凭沮师。邑尹见师英拔。因以所执扇示之曰。为我下一转语。师应声援笔书偈其上。尹大喜为请凭以行。渡河之洛。坐夏于少室山。日撷蔬茹。供给病僧。蔬且尽则采药苗继之。游龙门遇乡僧。挽师同归。师曰。出家行脚。本为参寻知识了生死事。乡关非所怀也。腰包径至汝州香山成枯木。一见深所器重。一日闻僧诵莲经。至父母所生眼悉见三千界。瞥然有省。急诣丈室陈所悟。山指台上香合曰。里面是甚么物。师曰。是甚么心行。山曰。汝悟处又作么生。师以手画一圆相呈之。复抛向后。山曰。弄泥团汉。有甚么限。师云错。山曰。别见人始得。师应喏喏。丹霞淳禅师。道价方盛。师乃造焉。霞问。如何是空劫已前自己。师曰。井底虾蟆吞却月。三更不借夜明帘。霞曰。未在更道。师拟议。霞打一拂子云。又道不借。师忽悟作礼。霞云。何不道取一句子。师云。某甲今日失钱遭罪。霞云。未暇得打尔。且去。时二十三岁矣。霞退居唐州大乘。师从焉。住山升和尚。亦淳之嗣子。举师。</w:t>
      </w:r>
    </w:p>
    <w:p>
      <w:r>
        <w:t xml:space="preserve">　　立僧。霞住大洪。师掌记室。宣和三年。迁首座。时金粟智。雪窦宗保福悟。凤山钊。皆参随之。明年分座于庐山圆通照阐提席下。真歇住长芦。闻师名遣书招之。撞钟出迎。大众耸观。师须眉奇古。倾然而黑。衣裓破弊。履袜皆穿。真歇遣侍者易以新履。师却之曰。吾岂为鞋而来耶。真歇与众恳请。居第一座。时众逾千七百。见师年少。初亦易之。至秉拂老于参请者。无不心服。又二年住泗洲普照。实始出世嗣法淳和尚。前此分寺之半为神霄宫。而又两淮荐饥。齐厨空乏。二时所须。杂以菽麦。师至。命纯以粳。库僧辞不给。师命如初。已而檀施填委。</w:t>
      </w:r>
    </w:p>
    <w:p>
      <w:r>
        <w:t xml:space="preserve">　　徽宗皇帝南幸。师领众起居。</w:t>
      </w:r>
    </w:p>
    <w:p>
      <w:r>
        <w:t xml:space="preserve">　　上见寺僧千余。填拥道左。方袍整肃。威仪可观。异之有</w:t>
      </w:r>
    </w:p>
    <w:p>
      <w:r>
        <w:t xml:space="preserve">　　旨召师。面受</w:t>
      </w:r>
    </w:p>
    <w:p>
      <w:r>
        <w:t xml:space="preserve">　　圣语。还其故寺之半。师之受请而未至也。僧伽塔相轮中。香烟腾空。直亘东南。师入寺乃止。建炎元年。住舒州太平。又住江州圆通能仁。自能仁谢事游云居。时圆悟勤禅师住山。会长芦虚席。大众必欲得师。圆悟与安定郡王令袊。力勉共行入寺。未几知事以乏粮告。师不答。时大寇李在。抄界境上。领兵入寺。无不惶骇。师安坐堂上待其来。以善言诱之。在稽首信服。挥其众辇金谷以供众。一方亦赖以安。建炎三年秋。渡江至明州。欲泛海礼补陀观音。道由天童山之景德寺。适阙主者。众见师来。密以告郡。师微闻即遁去。大众围绕通夕不得行。不得已而受请。未几肤人侵犯境内。诸寺皆谢遣云游。师独来者不拒。或以为不可。师喻之曰。明日寇至。寺将一空。即今幸其尚为我有。可不与众共之乎。已而寇至。登塔岭以望。若有所见。遂敛兵而退。秋毫无所犯。人皆欢服。以为神助。伯庠闻师名旧矣。岁在戊午。教授州学。始识其面。尝访师自小白舍舟道。松阴二十余里。雄楼杰阁。突出万山之中。固已骇所未见。入门禅毳万指。默座禅床。无謦欬者(伯庠)顷侍老先参政。遍历襄汉江西南岳。未有如是盛也。闻之长老尊宿。皆云。天童旧众不满二百。师之来四方学者。争先奔凑。如飞走之宗凤麟。百川之赴沧海。今逾千二百众矣。来者益多。甑釜将槁。主者惶惧不知所以为计。白师以僧粮垂尽。师笑曰。人各有口非汝忧也。言未既。阍者告嘉禾钱氏航米千斛舣于岸矣。绍兴八年九月。被旨住盐安府灵隐寺。将行大众悲号。有乌万数。亦哀鸣随师。逾数时乃散。十月有。</w:t>
      </w:r>
    </w:p>
    <w:p>
      <w:r>
        <w:t xml:space="preserve">　　旨还天童。前后垂三十年。寺屋几千间。无不新者。异时长芦雪峰。僧方盛时。各居一堂。别为四五。天童衲子既多。师以己意指授匠者。为一堂以处众千二百人。悉皆容受。雄丽深稳。实所创见。即两山间障海潮而田之。岁入三倍于前。凡众所须无不毕具。此虽有为事。然他人睥睨不敢措手者。师优游其间。即日趣辨。二十七年秋九月。忽来城中。谒郡僚及素所往来者。又之越上谒帅守赵公令詪。因遍诣诸檀越家。若与之别。十月七日还山。饭客如常。八日辰巳间沐浴更衣。端坐告众。顾侍者索笔作书。遗大慧禅师。属以后事。又书偈曰。梦幻空花。六十七年。白鸟烟没。秋水天连。掷笔而逝。龛留七日。颜貌如生。寿六十七。僧腊五十三。大慧夜得书。即至山中。以十四日。奉师全身。葬东谷塔。道俗送者。增山盈谷。无不涕慕。自师之逝。风雨连日。及葬开霁。事毕如初。师具大慈悲。诱接不倦。投筹入室。潜符密证者。不可胜纪。师于受施无贪。行施无厌。岁饥艰食。竭已之长。兼辍赡众之余。赖以全活者。亡虑数千万人。居常施者金帛满前。悉归于众。丈室萧然。弊衣粝食。不破中餐。以终其身。每剃发聚之。必生舍利五色。或发贯其中。有得堕齿者。舍利生生不已。葬后人祈祷之。或得于茵席。或得于衣履。不常其处。寺去水远。师凿石为畎。子母相衔。斋厨浴室。无不周遍。官家妇人。有入寺者。欲盥手畎中。忽陀跃而出。妇人惊倒。久之乃苏。贵人子馆法堂西。酒肉自随。或止之不从。俄而法鼓雷震堕地。贵人子惶惧而去。今有震迹存焉。一日小行者。僵仆于地言曰。我护伽蓝神也。与太白神角力。可令僧众诵咒助我。或曰。何不以告堂头。神曰。我闻觉和尚住此十余年矣。每至寝堂欲见之。即战栗不能前。竟未之识也。其为文初不经意。下笔即成。中书舍人潘公良贵。请铭大用庵。亲为书石。叹曰。与三祖信心铭相后先矣。师去世之五月。</w:t>
      </w:r>
    </w:p>
    <w:p>
      <w:r>
        <w:t xml:space="preserve">　　诏谥宏智禅师。塔曰妙光。参知政事周公葵。为之铭。凡师应世之迹。见于塔铭者。兹不复叙。呜乎此特师之事业。可形于言者尔。若乃妙用纵横。不痕不迹。全超空劫之前。洞彻威音之外。不可得而拟议者。又非文字之所能载也。</w:t>
      </w:r>
    </w:p>
    <w:p>
      <w:r>
        <w:t xml:space="preserve">　　乾道二年六月日</w:t>
      </w:r>
    </w:p>
    <w:p>
      <w:r>
        <w:t xml:space="preserve">　　左朝奉大夫侍御史王　伯庠　记</w:t>
      </w:r>
    </w:p>
    <w:p>
      <w:r>
        <w:t xml:space="preserve">　　比丘悟迁开板</w:t>
      </w:r>
    </w:p>
    <w:p>
      <w:r>
        <w:t xml:space="preserve">　　戊午年刊记</w:t>
      </w:r>
    </w:p>
    <w:p/>
    <w:p>
      <w:r>
        <w:t xml:space="preserve">　　宏智禅师广录卷第九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