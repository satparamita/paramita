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明觉禅师语录</w:t>
      </w:r>
    </w:p>
    <w:p>
      <w:r>
        <w:t xml:space="preserve">　　宋 惟盖竺编</w:t>
      </w:r>
    </w:p>
    <w:p/>
    <w:p/>
    <w:p/>
    <w:p/>
    <w:p>
      <w:r>
        <w:t xml:space="preserve">　　明觉禅师语录卷第一</w:t>
      </w:r>
    </w:p>
    <w:p/>
    <w:p>
      <w:r>
        <w:t xml:space="preserve">　　　　参学小师惟盖竺编</w:t>
      </w:r>
    </w:p>
    <w:p/>
    <w:p>
      <w:r>
        <w:t xml:space="preserve">　　住苏州洞庭翠峰禅寺语</w:t>
      </w:r>
    </w:p>
    <w:p/>
    <w:p>
      <w:r>
        <w:t xml:space="preserve">　　师在万寿。开堂日白槌了。师云。宗乘一唱三藏绝诠。祖令当行十方坐断。其有达士不避死生。贬上眉毛出众相见。问人天普集伫听雷音。学人上来。乞师垂示。师云。十万八千不是远。进云。恁么则大众沾恩也。师云。后五日看。问师唱谁家曲。宗风嗣阿谁。师云。分明记取。进云。恁么则昔日智门今朝和尚。师云。有甚么交涉。问如何是和尚为人一句。师云。量才补职。学云。谢师方便。师云。自领出去。师乃云。一问一答。总未有事在。直饶乾坤大地草木丛林。尽为衲僧。异口同声各置百千问难。也不消长老。弹指一下。并乃高低普应前后无差。旷祖佛之妙灵。廓天人之幽迹。如是则何假觉城东际。五众咸居古佛庙前。此时参毕。</w:t>
      </w:r>
    </w:p>
    <w:p>
      <w:r>
        <w:t xml:space="preserve">　　师在杭州灵隐。受疏了。众请升座。时有僧问。宝座先登于此日。请师一句震雷音。师云。徒劳侧耳。进云。恁么则一音普遍于沙界。大众无不尽咸闻。师云。忽有人问。尔作么生举。僧云。三十年后敢为流芳。师云。赚了也。师乃云。天下绝胜之觉场。灵隐导师之广座。暂借卑僧升陟。实愧非材。岂敢于五百员衲子前提唱佛祖抑扬古今炫耀见知耻他先作。假饶说得。天雨四华地分六震。于曹溪路上一点使用不著。何以行脚高士。有把定世界函盖乾坤底眼。谁敢错误丝毫。其知有者必共相悉。</w:t>
      </w:r>
    </w:p>
    <w:p>
      <w:r>
        <w:t xml:space="preserve">　　师在灵隐。诸院尊宿。茶筵日。众请升座。僧问。禅侣尽临于座侧。未审师还说也无。师云。寰中天子塞外将军。进云。恁么则一震雷音满大唐也。师云。看取令行。师乃云。上士相见。一言半句如击石出火。瞥尔便过应非。即言定旨滞句迷源。从上宗乘合作么生议论。直得三世诸佛不能自宣。六代祖师全提不起。一大藏教诠注不及。所以棒头取证。喝下承当。意句交驰并同流浪。其有知方作者。相共证明。</w:t>
      </w:r>
    </w:p>
    <w:p>
      <w:r>
        <w:t xml:space="preserve">　　师到苏州日。僧俗迎在万寿。众请上堂。问向上一路千圣不传。和尚从何而得。师云。将谓是衲僧。学云。恁么则大众沾恩。学人礼谢也。师云。龙头蛇尾。问选佛场开。还许学人选也无。师云。切忌点额。学云。恁么则心空及第归也。师云。阶下汉。师乃云。如天普盖。似地普擎。有如是自在。具如是威德。谁不承恩。谁不景慕。过去诸圣。于无量劫勤苦受尽。所得秘要法门。今将普示大众。不用纤毫心力。各请一时验取。于此荐得。便能永出四流。高步三界。其或不知。刚是诸人讳却师初到院升座。僧问。杖锡已居于此日。请师一句定乾坤。师云。百杂碎。进云。恁么则海晏河清去也。师云。非公境界。问如何是佛法大意。师云。龙吟雾起虎啸风生。问如何是祖师西来意。师云。山高海阔。进云。学人不会。师云。紧悄草鞋。师乃云。未来翠峰多人疑著。及乎亲到一境萧然。非同善财入楼阁之门。暂时敛念。莫比维摩掌中世界。别有清规。冀诸人饱足观光。以资欣慰。</w:t>
      </w:r>
    </w:p>
    <w:p>
      <w:r>
        <w:t xml:space="preserve">　　上堂。问答罢。师乃云。释迦已灭弥勒未生。正当今日。佛法委在翠峰。放开捏聚总由者里。放开也七纵八横。是处填沟塞壑。捏聚也天下老和尚。尽在拄杖头。不消一札。</w:t>
      </w:r>
    </w:p>
    <w:p>
      <w:r>
        <w:t xml:space="preserve">　　上堂。僧问。如何是实学底事。师云。针札不入。进云。乞师方便。师云。水到渠成。问如何是教外别传一句。师云。看看腊月尽。学云。恁么则流芳去也。师云。哑子吃苦瓜。问言迹之兴。异途之所由。生不犯锋铓。请师道。师云。谁家无白月清风。进云。还当也无。师云。土上加泥汉。师乃云。剑轮飞处日月沈辉。宝杖敲时乾坤失色。众魔从兹胆裂。千圣由是眼开。其如二听不圆。震迅雷而莫觉。孤根将败。霈春雨以非滋。致使凡圣岐分。悟迷派列。奔驰七趣。泊没四流重。业相缠。无有休日。尔诸禅德。觊善参详。如人上山。各自努力。</w:t>
      </w:r>
    </w:p>
    <w:p>
      <w:r>
        <w:t xml:space="preserve">　　上堂。僧问。昭昭于心目之间。而相不可睹。晃晃在色尘之内。而理不可分。既于心目之间。为甚么不睹其相。师云。华须连夜发。莫待晓风吹。进云。恁么则云散家家月。师云。毗婆尸佛早留心。僧方礼拜。师以拄杖打一下云。不得放过。问猿抱子归青嶂后。鸟衔华落碧岩前。古人意旨如何。师云。夹山犹在。学云。和尚如何。师云。依稀似曲才堪听。又被风吹别调中。僧却问。如何是翠峰境。师云。春至桃华亦满溪。僧礼拜。师云。山僧今日败阙。有人点捡得出。许他顶门上一只眼。便下座。</w:t>
      </w:r>
    </w:p>
    <w:p>
      <w:r>
        <w:t xml:space="preserve">　　上堂。僧问。古人借问田中事。插锹叉手意如何。师云。人从陈州来。不得许州信。问古人道。有读书人到来。意旨如何。师云。且在门外立。学云。请师相见。师云。任是颜回亦不通。师乃云。立宾立主剜肉作疮。举古举今抛沙撒土。直下无事。正是无孔铁槌。别有机关。合入无间地狱。明眼衲子应须自看。</w:t>
      </w:r>
    </w:p>
    <w:p>
      <w:r>
        <w:t xml:space="preserve">　　上堂。僧问。古人一喝不作一喝用。是否。师云是。僧便喝。师便棒。僧无语。师云。谑我。问古人道。有佛法处不得住。无佛法处急走过。意旨如何。师云。气急杀人。僧拟议。师云。甚么处去也。问只在目前。为甚么再三不睹。师云。截耳卧街。僧云恰是。师云。令我攒眉。问黑豆未生芽时如何。师云。喂驴喂马。进云。生后如何。师云。透水透沙。僧礼拜。师云。一似不斋来。问功巧诸技艺。尽现行此事。如何是此事。师云。诸方榜样进云。莫便是学人会处也无。师云。有头无尾汉。师乃云。过去诸如来。斯门已成就。放过一著。现在诸菩萨。今各入圆明。两重公案。未来修学人。总被翠峰穿却鼻孔。</w:t>
      </w:r>
    </w:p>
    <w:p>
      <w:r>
        <w:t xml:space="preserve">　　上堂云。智者聊闻猛提取。莫待须臾失却头。问丹霄独步时如何。师云。脚下踏索。进云。天下横行去也。师云。徐六担板问学人乍入丛林。诸事不会。未审师还拯济也无。师云。苏州纸贵。进云。和尚岂无方便。师云。脑后拔榍。师云。炉鞴之所固无钝铁。良医之门谁是病夫。向后鼻孔辽天。莫辜负人好。</w:t>
      </w:r>
    </w:p>
    <w:p>
      <w:r>
        <w:t xml:space="preserve">　　上堂云。欲得不招无间业。莫谤如来正法轮。便下座。</w:t>
      </w:r>
    </w:p>
    <w:p>
      <w:r>
        <w:t xml:space="preserve">　　上堂。才有僧出礼拜。师云。大众。一时记取者僧话头。便下座。</w:t>
      </w:r>
    </w:p>
    <w:p>
      <w:r>
        <w:t xml:space="preserve">　　上堂。大众云集。以拄杖抛下云。棒头有眼明如日。要识真金火里看。</w:t>
      </w:r>
    </w:p>
    <w:p>
      <w:r>
        <w:t xml:space="preserve">　　上堂云。从天降下从地涌出。南北东西一棚俊鹘。顾杼停机苦屈苦屈。</w:t>
      </w:r>
    </w:p>
    <w:p>
      <w:r>
        <w:t xml:space="preserve">　　上堂云。古人道。譬如掷剑挥空。莫论及之不及。斯乃空轮绝迹。剑刃非亏。好诸禅德。若能如是。心心无知。即是踞妙峰孤顶。非但善财七日不逢。设使文殊百劫亲来。也摸[打-丁+索]不著。</w:t>
      </w:r>
    </w:p>
    <w:p>
      <w:r>
        <w:t xml:space="preserve">　　上堂。有僧出礼拜了方伸问。师云。啼得血流无用处。便下座。</w:t>
      </w:r>
    </w:p>
    <w:p>
      <w:r>
        <w:t xml:space="preserve">　　上堂云。藏峰剑客便请施呈。有僧方出来。师云。什么处去也。便下座。</w:t>
      </w:r>
    </w:p>
    <w:p>
      <w:r>
        <w:t xml:space="preserve">　　上堂云。语渐也返常合道。且任诸人点头。论顿也不留朕迹。衲僧又奚为开口。师以拄杖一划云。上无冲天之计。下无入地之谋。蔡州千个万个。打破只在须臾。</w:t>
      </w:r>
    </w:p>
    <w:p>
      <w:r>
        <w:t xml:space="preserve">　　上堂问答罢乃云。映眼时若千日。万像不能逃影质。凡夫只是未曾观。何得自轻而退屈。师拈起拄杖云。把定世界不漏丝发。还观得也无。所以云门大师道。直得乾坤大地无纤毫过患分。只是转句不见一色。犹为半提。直得如此。更须知有全提时节。诸上座。翠峰若也全提。尽大地人。并须结舌。放一线道。转见不堪。以拄杖一时趁下。</w:t>
      </w:r>
    </w:p>
    <w:p>
      <w:r>
        <w:t xml:space="preserve">　　上堂。僧问。如何是翠峰境。师云。有眼底见。学云。如何是境中人。师云。贪观白浪失却手桡。问如何是和尚家风。师云。客来须看。进云。恁么则学人得见也。师云。三十年后。问如何是第一义。师云。道士倒骑牛。学云。乞师再垂方便。师云。无孔铁槌。问道远乎哉。师云。青山夹乱流。学云。恁么则得闻于未闻去也。师云。千里万里。师乃云。大众前共相酬唱。也须是个汉始得。若未有奔流度刃底眼。不劳拈出。所以道。如大火聚。近著则燎却面门。亦如按太阿宝剑。冲前则丧身失命。师乃颂云。太阿横按祖堂寒。千里应须息万端。莫待冷光轻闪烁。复云看看。便下座。</w:t>
      </w:r>
    </w:p>
    <w:p/>
    <w:p>
      <w:r>
        <w:t xml:space="preserve">　　拈古</w:t>
      </w:r>
    </w:p>
    <w:p/>
    <w:p>
      <w:r>
        <w:t xml:space="preserve">　　举。米胡问僧。近离甚处。僧云药山。米云。药山近日如何。僧云。大似顽石一般。米云。得恁么郑重。僧云。也无提拨处。米云。非但药山。米胡亦恁么。僧近前顾视而立。米云。看看顽石动也。其僧便出。师拈云。米胡也纵夺可观。争奈死而不吊。</w:t>
      </w:r>
    </w:p>
    <w:p>
      <w:r>
        <w:t xml:space="preserve">　　举。罽宾国王仗剑。诣师子尊者所乃问。师得蕴空否。尊者云。已得。王曰。可施我头。尊者曰。身非我有。岂况于头。王遂斩之。白乳高丈余。王臂自落。师拈云。作家君王天然有在。</w:t>
      </w:r>
    </w:p>
    <w:p>
      <w:r>
        <w:t xml:space="preserve">　　举。镜清于僧堂前。自击钟子云。玄沙道底玄沙道底。时有僧出来云。玄沙道什么。镜清作一圆相。僧云。若不久参。争知恁么。清云。还我草鞋钱来。师拈云。洎被打破蔡州。</w:t>
      </w:r>
    </w:p>
    <w:p>
      <w:r>
        <w:t xml:space="preserve">　　举。宝公云。终日拈香择火。不知身是道场。玄沙云。终日拈香择火。不知真个道场。师拈云。一对无孔铁槌。</w:t>
      </w:r>
    </w:p>
    <w:p>
      <w:r>
        <w:t xml:space="preserve">　　举。五通仙人问佛云。佛有六通。我有五通。如何是那一通。佛召五通仙人。仙人应喏。佛云。那一通尔问我。师云。老胡元不知有那一通。却因邪打正。</w:t>
      </w:r>
    </w:p>
    <w:p>
      <w:r>
        <w:t xml:space="preserve">　　举。思和尚令石头送书去让和尚处云。回日与子个鈯斧子住山去。石头才到让和尚处便问。不慕诸圣不重己灵时如何。让云。子问太高生。何不向下问将来。石头云。乍可永劫沉沦。不求诸圣解脱。便归。思和尚问。书达否。石头云。书亦不达。信亦不通。去日蒙和尚许鈯斧子。便请。思垂下一足。石头便礼拜。师拈云。石头洎担板过却。又云。大小让师。不解据令。</w:t>
      </w:r>
    </w:p>
    <w:p>
      <w:r>
        <w:t xml:space="preserve">　　举。长髭到石头处。头问。什么处来。髭云。岭南来。石头云。大庾岭头一铺功德。还成就也未。髭云。成就久矣。只欠点眼。石头云。莫要点眼么。髭云。便请。石头垂下一足。髭便礼拜。石头云。见什么道理便礼拜。髭云。如红炉上一点雪。石头便休。师拈云。无眼功德。有什么点处。德山和尚到龙潭问。久响龙潭。及乎到来。潭又不见。龙又不现。龙潭云。子亲到龙潭。德山便休去。师拈云。将错就错。又云。大小德山。</w:t>
      </w:r>
    </w:p>
    <w:p>
      <w:r>
        <w:t xml:space="preserve">　　师一日因事举。往日有老宿。一夏不为师僧说话。有僧自叹云。我只恁么空过一夏。不望和尚说佛法。得闻正因两字也得。老宿聊闻云。阇黎莫[言*斯]速。若论正因。一字也无。恁么道了扣齿云。适来无端恁么道。邻壁有老宿闻云。好一釜羹。被两颗鼠粪污却。师拈云。谁家锅釜。无一两颗。</w:t>
      </w:r>
    </w:p>
    <w:p>
      <w:r>
        <w:t xml:space="preserve">　　观和尚见新到来。观作面引次示之。其僧便去。观晚间问第一座。今日新到在什么处。第一座云。当时去也。观云。是即是只得一橛。师拈云。老观大似失钱遭罪。</w:t>
      </w:r>
    </w:p>
    <w:p>
      <w:r>
        <w:t xml:space="preserve">　　举。外道问佛。不问有言。不问无言。世尊据坐。外道礼拜云。世尊大慈大悲。开我迷云。令我得入。外道去后。阿难问佛。外道有何所证而言得入。佛云。如世良马见鞭影而行。师拈云。邪正不分。过犹鞭影。</w:t>
      </w:r>
    </w:p>
    <w:p>
      <w:r>
        <w:t xml:space="preserve">　　傅大士云。夜夜抱佛眠。朝朝还共起。起坐镇相随。如身影相似。要识佛去处。只者语声是。玄沙云。大小傅大士。只认得个昭昭灵灵。师拈云。玄沙也是打草蛇惊。</w:t>
      </w:r>
    </w:p>
    <w:p>
      <w:r>
        <w:t xml:space="preserve">　　宝公令人传语思大和尚。何不下山教化众生。目视云汉作什么。思大云。三世诸佛被我一口吞尽。何处更有众生可度。师拈云。有什么屎臭气。</w:t>
      </w:r>
    </w:p>
    <w:p>
      <w:r>
        <w:t xml:space="preserve">　　赵州云。至道无难唯嫌拣择。才有语言是拣择是明白。老僧不在明白里。是尔作么生护惜。时有僧问云。既不在明白里。护惜个什么。州云。我亦不知。僧云。和尚既不知。为什么道不在明白里。州云。问事即得。师拈云。赵州到退三千。</w:t>
      </w:r>
    </w:p>
    <w:p>
      <w:r>
        <w:t xml:space="preserve">　　南泉示众云。三十年来。牧一头水牯牛。欲拟东边放。不免侵他国王水草。欲拟西边放。不免侵他国王水草。不如随分纳些子。免被官主劳挠。长庆云。尔道南泉前头为人。后头为人。云门云。且道牛内纳牛外纳。直饶道得纳处分明。我更问你。牛在甚处。师拈云。一时穿却。</w:t>
      </w:r>
    </w:p>
    <w:p>
      <w:r>
        <w:t xml:space="preserve">　　邓隐峰在襄州破威仪堂。只著衬衣于砧槌边举槌云。道得即不打。于时大众默然。隐峰便打一下。师拈云。果然果然。</w:t>
      </w:r>
    </w:p>
    <w:p>
      <w:r>
        <w:t xml:space="preserve">　　僧问玄沙。大耳三藏第三度为什么不见国师。玄沙云。尔道前来两度还见么。师拈云。败也败也。</w:t>
      </w:r>
    </w:p>
    <w:p/>
    <w:p>
      <w:r>
        <w:t xml:space="preserve">　　室中举古</w:t>
      </w:r>
    </w:p>
    <w:p/>
    <w:p>
      <w:r>
        <w:t xml:space="preserve">　　举。睦州问僧。近离甚处。僧云。河北。睦州云。河北有个赵州和尚。曾到么。僧云。某甲近离彼中。睦州云。赵州有何言教示徒。僧云。每见新到便问。曾到此间来么。云曾到。赵州云。吃茶去。忽云不曾到。赵州亦云。吃茶去。睦州云。惭愧。却问僧。赵州意作么生。僧云。只是一期方便。睦云。苦哉赵州。被尔将一杓屎泼了也。便打。睦州却问沙弥。尔作么生。沙弥便礼拜。睦州亦打。其僧往沙弥处问。适来和尚打尔作什么。沙弥云。若不是我。和尚不打某甲。师云。者僧克由叵耐。将一杓屎。泼他二员古佛诸上座。若能辩得。非唯赵睦二州雪屈。亦乃翠峰与天下老宿无过。若道不得。到处泼人卒未了在。</w:t>
      </w:r>
    </w:p>
    <w:p>
      <w:r>
        <w:t xml:space="preserve">　　举。僧问长庆。如何是正法眼。庆云。有愿不撒沙。保福云。不可更撒也。师云。夫宗师决定以本分相见。不敢撒沙。且那个是诸人正眼。不受人瞒底汉出来。对众道看。共相知委。若道不得。翠峰一一与尔点过。开眼也著合眼也著。</w:t>
      </w:r>
    </w:p>
    <w:p>
      <w:r>
        <w:t xml:space="preserve">　　举。黄檗有六人新到。五人作礼。其中一人提起坐具作一圆相。檗云。我闻有一猎犬甚恶。僧云。寻云羊声来。檗云。羚羊无声到汝寻。僧云。寻羚羊迹来。檗云。羚羊无迹到汝寻。僧云。寻羚羊踪来。檗云。羚羊无踪到汝寻。僧云。恁么则死羚羊也。黄檗便休。到来日上堂云。猎犬在甚处。僧便出来。檗云。昨日公案未了。老僧休去。尔作么生。僧无语。檗云。将谓是本分衲子。元来是义学沙门。以拄杖打出。师云。只如声响踪迹既无。猎犬向甚处寻逐。莫是绝声响踪迹。见黄檗么。诸禅德。要明陷虎之机。也须是本分衲子。</w:t>
      </w:r>
    </w:p>
    <w:p>
      <w:r>
        <w:t xml:space="preserve">　　举。外道问佛。不问有言不问无言。世尊良久。外道云。世尊大慈大悲开我迷云。令我得入。师云。诸禅德。迷云既开决定见佛。还许他同参也无。若共相委知。则天下宗师并为外道伴侣。如各非印证。则东土衲僧不如西天外道。</w:t>
      </w:r>
    </w:p>
    <w:p>
      <w:r>
        <w:t xml:space="preserve">　　举。龙牙和尚问翠微。如何是祖师西来意。翠微云。与我过禅板来。牙取禅板。与翠微。接得便打。牙云。打即任打。要且无祖师意。后又问临际。如何是祖师西来意。际云。与我过蒲团来。牙取蒲团与临际。接得便打。牙云。打即任打。要且无祖师意。师云。临际翠微。只解放不解收。我当时若作龙牙。待伊索蒲团禅板。拈得劈胸便掷。</w:t>
      </w:r>
    </w:p>
    <w:p>
      <w:r>
        <w:t xml:space="preserve">　　举。椑树问定山。不落数量。请师道。定山提起数珠云。是落不落。树云。圆珠三窍人人有请师圆前话。山便打。椑树便去。定山云。三十年后槌胸大哭去在。椑树果后开堂示众道。三十年前。被定山老子瞒我一上。不同小小。师云。定山用即用。争柰险。椑树知即知。要且未曾具择法眼。试请辩看。</w:t>
      </w:r>
    </w:p>
    <w:p>
      <w:r>
        <w:t xml:space="preserve">　　举。雪峰问投子。一槌便成时如何。投子云。不是性[怤-寸+喿]汉。峰云。不假一槌时如何。投子云。者漆桶。师云。然则一期折挫雪峰。且投子是作家炉韛。我当时若作雪峰。待投子道不是性[怤-寸+喿]汉。只向伊道。钳槌在我手里。诸上座。合与投子著得个什么语。若能道得。便乃性[怤-寸+喿]平生光扬宗眼。若也颟顸。顶上一槌莫言不道。</w:t>
      </w:r>
    </w:p>
    <w:p>
      <w:r>
        <w:t xml:space="preserve">　　举赵州问僧。曾看法华经么。僧云看来。州云。衲衣在空闲。假名阿练若。诳惑世间人。尔作么生会。其僧拟礼拜。州云。尔披衲衣来么。僧云披来。州云。莫惑我。僧云。如何得不惑去。州云。莫取我语。师云。大小赵州。龙头蛇尾。诸人若能辩得。便乃识破赵州。如或不明。个个高拥衲衣。莫惑翠峰好。</w:t>
      </w:r>
    </w:p>
    <w:p>
      <w:r>
        <w:t xml:space="preserve">　　举。长髭问僧。甚处来。僧云。九华控石庵。髭云。庵主是什么人。僧云。马祖下尊宿。髭云。名什么。僧云。不委他法号。髭云。他不委尔不委。僧云。尊宿眼在甚处。髭云。若是庵主亲来。今日也须吃棒。僧云。赖遇和尚放过某甲。髭云。百年后讨个师僧也难得。师云。是则二俱作家。要且只解收虎尾。不能据虎头。若使德山令行。并须瓦解。</w:t>
      </w:r>
    </w:p>
    <w:p>
      <w:r>
        <w:t xml:space="preserve">　　举。保福示众云。此事如击石火闪电光。构得构不得。未免丧身失命。僧便问。未审构得底人。还免丧身失命也无。保福云。适来且致。阇黎还构得么。僧云。若构不得。未免大众笑。保福云。作家作家。僧云。是什么心行。福云。一杓屎拦面泼不知臭。师云。诸上座。保福有生擒虎兕底爪牙。者僧也不易相敌。虽然如此。要且放过保福一著。只如翠峰与大众。还许诸方捡责也无。若免不得。平地上死人无数。其中有得活底么。师拈起拄杖云。来也来也。</w:t>
      </w:r>
    </w:p>
    <w:p>
      <w:r>
        <w:t xml:space="preserve">　　举。归宗锄草次。见一条蛇。以锄斩之。僧见便问。久响归宗。元来是个粗行沙门。宗云。尔粗我粗。后雪峰问德山。古人斩蛇意旨如何。德山便打。雪峰便走。德山召云。布衲。雪峰回首。德山云。他后悟去。方知老汉彻底老婆心。师云。归宗只解慎初。不能护末。德山。颇能据令。且未明斩蛇。师召大众云。看翠峰今日斩三五条以拄杖一时打下。</w:t>
      </w:r>
    </w:p>
    <w:p/>
    <w:p>
      <w:r>
        <w:t xml:space="preserve">　　勘辩</w:t>
      </w:r>
    </w:p>
    <w:p/>
    <w:p>
      <w:r>
        <w:t xml:space="preserve">　　问僧甚处来。僧云。和尚问谁。师云。我问尔。僧云。何不领话。师云。翠峰今日败阙。</w:t>
      </w:r>
    </w:p>
    <w:p>
      <w:r>
        <w:t xml:space="preserve">　　宝华侍者来看师。师问。宝华多少众。侍者云。不劳和尚如此。师云。我好好问。尔勃趒作什么。侍者云。不得放过。师云。真师子儿。吃茶了。师把住云。适来得恁么无礼。侍者拟议。被师一掌云。归去分明。举似宝华。</w:t>
      </w:r>
    </w:p>
    <w:p>
      <w:r>
        <w:t xml:space="preserve">　　有数人新到至。师云。新到那。僧云是。师云。参堂去。僧便去。师复唤来来。其僧却回。师云。洞庭难得师僧。与尔一碗茶吃。</w:t>
      </w:r>
    </w:p>
    <w:p>
      <w:r>
        <w:t xml:space="preserve">　　问僧。甚处受业。僧云天章。师云。将得兰亭记来么。僧云。争敢呈似和尚。师云。草本不劳拈出。</w:t>
      </w:r>
    </w:p>
    <w:p>
      <w:r>
        <w:t xml:space="preserve">　　五人新到。师云。洞庭绝顶无行路。不假梯航速道看。僧云。特来礼拜和尚。师云。湛水停舟徒夸运济。僧无语。师云。过者边来。其僧齐过。师云。将头不猛误累三军。参堂去。</w:t>
      </w:r>
    </w:p>
    <w:p>
      <w:r>
        <w:t xml:space="preserve">　　问僧。名什么。云义怀。师云。何不名怀义。僧云。当时致得。师云。谁与汝安著。僧云。某甲受戒来十年也。师云。行脚费却多少草鞋。僧云。和尚莫瞒人好。师云。我也没量罪过。尔作么生。僧无语。师云。脱空谩语汉。便打。</w:t>
      </w:r>
    </w:p>
    <w:p>
      <w:r>
        <w:t xml:space="preserve">　　问新到。近离甚处。僧云兴教。师云。达磨一宗扫土而尽。僧无语。师云。天上天下唯我独尊复问僧。阇黎名什么。僧云宗雅。师云。雅即不问。作么生是宗。僧无对。师云。且限三日。其僧频来下语。师皆不诺。僧却问。某甲见处只恁么。和尚作么生。师云。尔何不问我。僧方拟问。被师连打数下。</w:t>
      </w:r>
    </w:p>
    <w:p>
      <w:r>
        <w:t xml:space="preserve">　　问新到。发足甚处。僧拍掌一下。师云。两重公案。僧云恰是。师便喝。僧无语。师云。还我一拍来。僧拟议。师云。瞎汉参堂去。</w:t>
      </w:r>
    </w:p>
    <w:p>
      <w:r>
        <w:t xml:space="preserve">　　六人新到。师问。参头。夫为上将。须是七事随身。两刃交锋作么生。僧云。久响翠峰有此一著。师云。一著放过。还我草鞋钱来。僧喝。师便棒。僧约住拄杖与师一拍。师云。未到翠峰。与尔二十棒了也。僧无语。师云。且在一边。却问第二副将。作么生。僧茫然。师云。一状领过吃茶了。师把住参头云。适来公案。者里即恁么。堂中作么生举。僧拟议。师打一坐具推出。</w:t>
      </w:r>
    </w:p>
    <w:p/>
    <w:p>
      <w:r>
        <w:t xml:space="preserve">　　雪峰和尚塔铭并序</w:t>
      </w:r>
    </w:p>
    <w:p/>
    <w:p>
      <w:r>
        <w:t xml:space="preserve">　　夫从缘有者。始终而成坏。非从缘得者。历劫而常坚。坚之则在。坏之则捐。虽然离散未至。何妨预置者哉。所以叠石结室翦木合函。般土积石为龛。诸事已备。头南脚北。横山而卧。惟愿至时同道者。莫违我意。知心者不易我志。深嘱载嘱。幸勉励焉。纵饶他日邪造显扬。岂如当今正眼密弘。善思之审思之　师注兄弟添十字(云国无二君。又云知么)同心著一仪(云风行草偃。又云。直与)土主曰松山(云四顾匪绝。又云看)卵塔号难提(云独露相倚。又云险)更有胡家曲(云一西一东。又云。大难)汝等切须知(云自南自北。又云。会也)我唱泥牛吼(云闻莫举头。又云。呵呵)汝和木马嘶(云见应合眼。又云。抚掌)但看五六月(云岂可徒然。又云吁)冰片满长街(云事非草草。又云苦)薪尽火灭后(云去去谁同。又云。好住)密室烂如泥(云须到如此。又云。努力)受师号。上堂。僧问。皇恩已降。海众同观。学人上来愿闻举唱。师云。好音在耳人皆听。进云。听后如何。师云。问著元来总不知。僧云。学人到者里。实谓不知。师云。许尔是个草贼。复云。禅家流还如战将。见斗勇健索不来。即便擒下虽一期之作。争似借水献华唱太平歌好。夜雨山草滋。爽籁生古木。闲吟竺仙偈。胜于嚼金玉。蟋蟀啼坏墙。苟免悲局促。道人优昙华。迢迢远山绿。是知道无不在。谁云间然。故天有道以轻清。地有道以肃静。谷有道以盈满。君有道以敷化。故我今上皇帝。金轮统御睿泽霶流。草木禽鱼无远不及。岩野抱疾之士。俄承宠光。此生他生无以云报。贤守司封高扶尧舜。下视龚黄龚千载之雅风。锁万那之春色。伫当明诏别振休声。贰车屯田诸厅朝宰不敢饰辞褒赞。仲尼言云。吾祷久矣。</w:t>
      </w:r>
    </w:p>
    <w:p/>
    <w:p>
      <w:r>
        <w:t xml:space="preserve">　　住明州雪宝禅寺语</w:t>
      </w:r>
    </w:p>
    <w:p/>
    <w:p>
      <w:r>
        <w:t xml:space="preserve">　　师开堂日。于法座前顾谓大众云。若论本分相见。不必高升宝座。乃以手指一划云。诸人随山僧手看。无量诸佛国土一时现前。各各子细观瞻。其或涯际未知。不免拖泥带水。即便升座。僧正宣疏了。维那白槌云。法筵龙象众。当观第一义。时有僧出来。师乃约住云。如来正法眼藏。委在今日。放行则瓦砾生光。把定则真金失色。权柄在手。杀活临时。其有作者。相共证据。僧乃问。远离翠峰祖席。已届雪窦道场。未审是一是二。师云。马无千里谩追风。进云。与么则云散家家月也。师云。龙头蛇尾汉。问德山临济棒喝已彰。和尚如何接人。师云。放过一著。僧拟议。师便喝。僧云。未审只与么。别有在。师云。射虎不真徒劳没羽。问布发掩泥因底事。全身半偈为谁施。师云。天上天下唯我独尊。进云。若然者立雪岂能传妙旨。三拜伸后始为亲。师云。莫乱统。问梵王请佛盖为群生。学士请师当为何事。师云。相识满天下。进云。与么则大众沾恩也。师云。你分上作么生。进云。学士证明。师云。未在有俗士。问十方同聚会。个个学无为。此是选佛处。心空及第归。如何得及第去。师云。徒遭点额。进云。如此则辜负平生也。师云。教休不肯休。问一焚龙斗万像咸臻。未审是何境界。师云。金殿草漫漫。进云。向上更有事也无。师云。白云千里万里。问吹大法螺击大法鼓。朝宰临筵如何即是。师云。清风来未休进云。与么则得遇于师也。师云。一言已出驷马难追。僧礼拜。师云。放过一著。师又普观大众一回乃云。人天普集。合发明个什么事焉。可互分宾主驰骋问答。便当宗乘去。广大门风威德自在。辉腾今古把定乾坤。千圣只言自知。五乘莫能建立。所以声前悟旨。犹迷顾鉴之端。言下知宗。尚昧情识之表。诸人要知真实相为。但以上无攀仰下绝己躬。自然常光见前。个个壁立千仞。还辩明得也无。未辩辩取。未明明取。既辩明得能截生死流。同踞祖佛位。妙圆超悟正在此时。堪报不报之恩。以助无为之化。</w:t>
      </w:r>
    </w:p>
    <w:p>
      <w:r>
        <w:t xml:space="preserve">　　师在翠峰受疏日。洞庭檀越与明州专使相争。纭纭不已。师乃升座普告大众。不须作闹事在。况僧家也无固无必。住则孤鹤冷翘松顶。去则片云忽过人间。应非彼此殊源动静乖趣。今与诸人评议。念三二年洞庭晦迹。承四远信心恩顾。栖众方谐旧辙。藏教复乃新归。岂可知感顿忘。遽致前迈。诚为不可。而又四明太守星驰介使。辎重俄临。既已跋涉数州。迢递千里。投诚苦逼。一至于斯。进退审详。不能自决。敢问大众。住翠峰好。往雪窦好。于时众僧高声云。往雪窦好。师乃顾谓洞庭诸檀越云。不用为讶。宜各知时。且佛法委自王臣兼住持。亦以缘断。在彼在此。本无间然。希披疏文。以塞来命。便下座。</w:t>
      </w:r>
    </w:p>
    <w:p>
      <w:r>
        <w:t xml:space="preserve">　　师至晚小参。僧问。四明侯伯远降公文。未涉程途请师速道。师云札。进云。鄞江一枝今日犹秀。师云。不许夜行。师乃云。诸仁者。未有长行而不住。未有长住而不行。古之今之各有攸往。且如兹院僻处一隅。若非念报佛恩。无以四来居此。恐山僧进发之后。法席空虚。今命素公开士接续住持。幸冀众慈同心劝请。师辞翠峰。上堂。僧问。承学士有言。辍翠峰之祖席。登雪窦之道场。如何是不动尊。师云。下坡不走快便难逢。进云。与么则动若行云。止犹谷神。师云。尔须紧悄草鞋。师乃云。山僧斯者抑徇彼请。难可稽留。束装告行。但多攀感况住持久烦勤。旧备认岁寒。希各务道专孜。以副诚祝。其有参随诸高士。动逾千里俯近百僧。忽斋粥疏遗。船车隘窄。冀相回互。禅悦自贻。则佛国遍游亦不为远。何以诸禅德。去来不以象故。无器而不形。动静不以心故。无感而不应。然则心生于有心。象出于有象。象非我出故。金石流而不燋。形非我生故。日用而不勤。纭纭自彼于我何为。请诸人高挂征帆。不胜珍重。</w:t>
      </w:r>
    </w:p>
    <w:p>
      <w:r>
        <w:t xml:space="preserve">　　师到万寿。众请上堂。僧问。七事随身。便请相见。师云。打退鼓。进云。方始交锋。已见大败。师云嘘。僧拟议。师便喝。者般汉有什么死急。问翠峰一箭已射雪窦。雪窦一箭当射何人。师云。不为鼷鼠发机。进云。非但闻名。今日亲见。师云。添得一场愁。僧礼拜。师云。若是便休。师乃云。万寿门下一一作家。盖是强将之兵也。强然如此。保福有言。击石火闪电光。构得构不得。未免丧身失命。若教据令而行。尽苏台一境人。个个三头六臂。到翠峰手里。也须瓦解冰消。如今放过一著。分付万寿和尚。</w:t>
      </w:r>
    </w:p>
    <w:p>
      <w:r>
        <w:t xml:space="preserve">　　师到秀州。百万道者备茶筵请升堂。僧问。赴请雪窦先至嘉禾。向上宗乘请师举唱。师云。鸟啼处处皆相似。进云。与么则得闻于未闻也。师云。不是苦心人不知。僧拟进语。即便喝。僧礼拜。师云。初有问话者出来。问如何是教外别传一句师云。三生六十劫。进云。学人未会。师云。碧眼胡僧笑点头。师乃云。山僧此者承鄞江太守之命。俾赴雪窦住持。再至嘉禾。弥增嘉幸。仍承百万道者曲赐周勤。仰荷之怀无以忘也。兼劳广命。硕德抑今。举唱宗乘。况达士相逢。非存目击。若云言中有响句里呈机。犹曲为中下之流。向本分衲僧。远之远矣。秖如适来僧问教外别传一句对云三生六十劫。诸人还知落处也无。且鹭池鹫岭海甸庵园。三百法会之中。甚处有者个消息。所以道三世诸佛不能自宣。一代时教诠注不及。除非知有。莫能知之。久立众慈。伏惟珍重。</w:t>
      </w:r>
    </w:p>
    <w:p>
      <w:r>
        <w:t xml:space="preserve">　　师到灵隐。众请升座。僧问。远别翠峰丈室。将届雪窦道场。如何是不动尊。师云。看风使帆。进云。恁么则观方知彼去。去者不至方。师云。龙头蛇尾。问如何是祖师西来意。师云点。进云。犹有者个在。师云。三十年后。进云。与么则翠峰今日瓦解冰消。师云。有些子。师乃云。莫是与上座相争。然则论战也个个力在箭锋相拄。又须是个特达汉始得。若意根尚滞。直须向前决择。所以长沙和尚道。百尺竿头坐底人。虽然得入未为真。百尺竿头须进步。十方世界是全身。僧举问南泉。百尺竿头如何进步。泉云。更进一步。僧复问瓦官。官云。百尺竿头用进作什么。僧不肯。官便打。师云。大众。古人机变出在一时。其间别有商量。亦未言著。且如雪窦。今日再入灵隐。也似百尺竿头。依南泉之言。得进一步。喜与大众相见。则十方世界一时周匝。便下座。</w:t>
      </w:r>
    </w:p>
    <w:p>
      <w:r>
        <w:t xml:space="preserve">　　师到越州承天寺。众请升座。僧问。学人不问西来意。藏身北斗意如何。师云。拈头作尾汉。进云。请师答话。师云。西天令严。问有问有答宾主历然。无问无答时如何。师云。古路草漫漫。进云。若不上来。焉知与么。师云利剑不斩死汉。师乃云。作者相见。一拶一捺。撩起便行。若伫思停机。卒摸[打-丁+索]不著。若言问在答处答在问宗。个个依草附木。问不在答处答不在问宗。罕见顶上有眼。诸人还荐得也无。荐得荐不得。并是新雪窦之过。且莫钝致承天和尚。</w:t>
      </w:r>
    </w:p>
    <w:p>
      <w:r>
        <w:t xml:space="preserve">　　越州檀越备茶筵。请师升座。僧问。檀越殷勤伸三请。乞师方便指迷津。师云。不许夜行投明须到。进云。非但学人。四众有赖。师云。百千年后问如何是祖师西来意。师云。迢迢十万余。僧礼拜。师云。拄杖不在。师乃云。诸檀信。山僧暂以经过。邂逅相遇。何沐特隆异待。抑俾敷扬。且如承天和尚。寅暮流慈诸人。况是异闻已绝希冀。何必更烦雪窦。重为发宣。直饶三世圣人六代开士。利生间出。故不敢错误诸人丝毫。然虽与么。放过即不可。良久云。不解作客。劳烦主人。</w:t>
      </w:r>
    </w:p>
    <w:p>
      <w:r>
        <w:t xml:space="preserve">　　师归寺上堂。有僧问。如何是雪窦正主。师云。何不问雪窦山中人。进云。与么则把定乾坤去也师云。出门唯恐不先到。当路有谁长待来。问如何是古佛家风。师青。青天白日。进云。还许学人领会也无。师云。不是剑客请莫相过。问如何是第一句。师云。袖里金槌。僧便喝。师云。朝三千暮八百。问如何是雪窦境。师云。天无四壁。进云。如何是镜中人。师云。月在中峰。进云。与么则从苗辩地。因语识人。师云是。僧礼拜。师云。酌海持蠡一场困苦。师乃云。甚生标格。还知也无。诸禅德。祖佛不能宣传。天地不能覆载。二乘闻之胆裂。十地到此魂惊。其或达士切磋。颇逢决战一拶一捺。略露风规。句滞则岳立磨空。源迷则云横布野。所以先圣道。一言才举千车同辙。该括微尘。犹是化门之说。尔衲僧。合作么生觊。自知时。便下座。</w:t>
      </w:r>
    </w:p>
    <w:p>
      <w:r>
        <w:t xml:space="preserve">　　上堂。僧问。承师有言。三更过铁门。意旨如何。师云。忠言不避截舌。僧礼拜。师云。临筌方觉取鱼难。问千山万水穿云去。拨草瞻风事若何。师云。蹋破草鞋。进云。为什么如此。师云。人无远虑必有近忧。问如何是向去底人。师云。伊兰树下坐。进云。却来时如何。师云。白日绕须弥。进云。天上天下唯我独尊。师云。二头三手汉。问承师有言。释迦老子出气不得。甚处誵讹。师云。君子千里同风。进云。与么则殃及子孙也。师云。素非鸭类。师乃云。诸禅德。直饶文殊辩说。认萤火为太阳。居士杜词。指鱼目同明月。所以雪窦寻常道。威音王已前无师自悟。是第二句。还我第一句来。若未能把定要津。不免奔驰南北。</w:t>
      </w:r>
    </w:p>
    <w:p>
      <w:r>
        <w:t xml:space="preserve">　　上堂。因僧送拄杖上师。师拈起成颂云。清峻孤根别有灵。势含山水自分明。提来胜得丰城剑。报尽人间两不平。复云。大凡以平报不平。是义烈常准以不平报不平。为格外清规。亦犹以智遣惑。颇蓬下士。以智遣智。罕遇作家。要会两不平么。诸人也没量罪过。雪窦也没量罪过。雪窦过自能检责。尔者漆桶。不打更待几时。以拄杖一时趁下。</w:t>
      </w:r>
    </w:p>
    <w:p>
      <w:r>
        <w:t xml:space="preserve">　　冬至上堂。僧问。鼓声才罢海众齐臻。新节一句请师垂示。师云。三日前五日后。进云。与么则闻于未闻。师云。索短不构深泉。问文殊仗剑其意如何。师云。八十老僧闲灌顶。进云。学人不会。师云。四溟无浪月轮孤。僧良久。师喝云。甚处去也。僧礼拜。师云。放过一著。师乃云。相逢不拈出。举意便知有。早是不唧[口*留]汉。更乱蹋步向前。实谓苦屈。诸禅德。看他先觉。未离兜率已降阎浮。未出母胎度人已讫。若言周行七步目顾四方天地之间唯我独尊。尚有人不放伊过。如今巧说异端。不肯荷负。真可哀愍。所以道。天魔外道是辜恩德汉声闻一乘是自欺诳人。尔见如此。不平之事便合愤悱驱将去喝将去。随例道。我不知不会。者般底苦海里。有什么出头时。</w:t>
      </w:r>
    </w:p>
    <w:p>
      <w:r>
        <w:t xml:space="preserve">　　上堂云。形兴未质。名起未名。形名既兆。游气乱清。师拈起拄杖云。大众。拄杖子是形名双举。还有过也无。有即水里月。无即形名兆。若也究。得实谓恩大难酬。</w:t>
      </w:r>
    </w:p>
    <w:p>
      <w:r>
        <w:t xml:space="preserve">　　上堂云。未出母胎见成公案。周行七步过犯弥天。更入鹿野苑中。枝蔓上复生枝蔓。乃拈起拄杖云。吽吽。便下座。</w:t>
      </w:r>
    </w:p>
    <w:p>
      <w:r>
        <w:t xml:space="preserve">　　上堂。僧问。如何是触目菩提。师云。风动尘起鸟飞落毛。进云。乞师再垂方便。师云。洎被打破蔡州。问如何是教外别传一句。师云好问。进云。还许学人领会也无。师云有头无汉。师乃云。诸仁者。夫宗师唱道。譬若沧溟上客独泛兰舟。月渚烟波随情放旷。欲抛香饵须待长鲸。纵有纤鳞应无希冀。</w:t>
      </w:r>
    </w:p>
    <w:p>
      <w:r>
        <w:t xml:space="preserve">　　上堂云。一径直二周遮。衲子辩得。眼里生华。便下座。</w:t>
      </w:r>
    </w:p>
    <w:p>
      <w:r>
        <w:t xml:space="preserve">　　上堂。僧问。达磨西来单传心印。诸方为什么各说异端。师云。谁。进云。争奈即今何。师云。西天令严。进云。与么则入水见长人。师云。韩信临朝底问三通鼓罢群贤集。请师抛下御前题。师云。长因送人处。忆得别家时。进云。与么则退身三步。师云。依旧渔翁把钓竿。问不除妄想不求真底。是什么人。师云。一宿觉。进云。与么则天上天下唯我独尊。师云。一拨便转。师乃云。大凡出众。切磋也须是本分。禅客若未具啐啄同时眼。卒摸[打-丁+索]不著。</w:t>
      </w:r>
    </w:p>
    <w:p>
      <w:r>
        <w:t xml:space="preserve">　　上堂。众方集定。师云。不用低头思量难得。便下座。</w:t>
      </w:r>
    </w:p>
    <w:p>
      <w:r>
        <w:t xml:space="preserve">　　上堂云。直钓钓鲲鲸。曲钓钓龟鳖。曲钓若在鲲鲸。理应未可。直钓若在龟鳖。情亦不甘。如今抛钓也。负命者上钩来。良久云。劳而无功。便下座。</w:t>
      </w:r>
    </w:p>
    <w:p>
      <w:r>
        <w:t xml:space="preserve">　　上堂。众集定。师起立云。雪窦得与么长。诸人得与么短。若人道得齐肩句。许伊把定乾坤便。下座。</w:t>
      </w:r>
    </w:p>
    <w:p>
      <w:r>
        <w:t xml:space="preserve">　　上堂云。久雨不晴。衲僧向甚处晒[日*良]皮草。便下座。</w:t>
      </w:r>
    </w:p>
    <w:p>
      <w:r>
        <w:t xml:space="preserve">　　上堂云。布袋里盛锥子。不出头是好手。复云。大众。雪窦锥头出也。莫有傍不肯底禅客出来。良久云。诸人既乃缩头。且听诸方检责。</w:t>
      </w:r>
    </w:p>
    <w:p/>
    <w:p>
      <w:r>
        <w:t xml:space="preserve">　　明觉禅师语录卷第一</w:t>
      </w:r>
    </w:p>
    <w:p/>
    <w:p/>
    <w:p/>
    <w:p>
      <w:r>
        <w:t xml:space="preserve">　　明觉禅师语录卷第二</w:t>
      </w:r>
    </w:p>
    <w:p/>
    <w:p>
      <w:r>
        <w:t xml:space="preserve">　　　　门人轸等编</w:t>
      </w:r>
    </w:p>
    <w:p/>
    <w:p>
      <w:r>
        <w:t xml:space="preserve">　　举古</w:t>
      </w:r>
    </w:p>
    <w:p/>
    <w:p>
      <w:r>
        <w:t xml:space="preserve">　　举。僧问赵州。道人相见时如何。州云。呈漆器。师云。诸禅德。还有识赵州底么。出来相共商量若未能辩明。大好从头举与你点破。四九三十六收。</w:t>
      </w:r>
    </w:p>
    <w:p>
      <w:r>
        <w:t xml:space="preserve">　　举。临济示众云。有一无位真人。常在汝等面门出入。初心未证据者。看看。时有僧问。如何是无位真人。临济下禅床擒住。者僧拟议。济托开云无位真人是什么干屎橛。雪峰闻云。临济大似个白拈贼。师云。夫善窃者。神鬼莫知。既被雪峰觑破。临济不是好手。复召大众。雪窦今日换尔诸人眼睛了也。尔若不信。各归寮舍。自摸[打-丁+索]看。</w:t>
      </w:r>
    </w:p>
    <w:p>
      <w:r>
        <w:t xml:space="preserve">　　举。僧侍立保福次。福云。尔得与么粗心。福拈一块土与僧。尔抛向门外著。僧抛了却来云。甚处是某甲粗心。福云。我见尔筑著磕著。所以道尔粗心。师云。然则者僧被保福热瞒。争奈真不掩伪曲不藏直。雪窦将今视古。于理不甘是尔者一队汉忽僧堂里来寮舍内出。筑著磕著亦乃不知。近来粗心转盛。我若放过。便见诸方检责。师蓦拈拄杖下座。大众一时走散。</w:t>
      </w:r>
    </w:p>
    <w:p>
      <w:r>
        <w:t xml:space="preserve">　　举。雪峰敲观和尚门。观云谁。峰云。凤凰儿。观云。作什么。峰云。鹐老观。观便开门。雪峰方入。被观把住云。道道。峰拟议。被观推出。峰住后示众云。我当时若入得老观门。尔者一队噇酒糟汉。向甚处摸[打-丁+索]。有老宿云。雪峰徒有此语。当时入不得。如今也入不得。师云。者辜恩负德汉。有什么交涉。当时入不得。岂是教尔入。今既摸[打-丁+索]不著。累他雪峰。俱在老观门下。举。临济侍立德山。山云。今日困。济云。者老汉寱语作什么。山便打。济掀倒绳床。山便休师云。二员作者。具啐啄同时眼。有啐啄同时用。雪窦拟向猛虎口中夺鹿。饥鹰爪下分兔。敢谓。临济德山二俱瞎汉。有人辩得。天下横行举。干峰和尚云。举一不得举二。放过一著落在第二。云门出众云。昨日有人从天台来。却往南岳去。峰下座云大众来日不要普请师云。看他作者吐露个消息。宛尔不同。若是瞌睡汉。递相钝致。乃拈起拄杖云。放过一著。便下座。</w:t>
      </w:r>
    </w:p>
    <w:p>
      <w:r>
        <w:t xml:space="preserve">　　举。玄沙云。吾有正法眼藏。付嘱摩诃大迦叶。犹如话月。曹溪竖拂。犹如指月。鼓山云。月[口*爾]玄沙云。者阿师就我觅月。鼓山不肯。却归众云。道我就他觅月。师云。玄沙鼓山。如排百万军大阵。只抛瓦子相击。或有衲僧辩得。当知正法眼藏付嘱有在。</w:t>
      </w:r>
    </w:p>
    <w:p>
      <w:r>
        <w:t xml:space="preserve">　　举。长庆云。净洁打垒了也。却近前就我觅。我劈脊与尔一棒。有一棒到尔。尔须生惭愧。无一棒到尔尔又向什么处会。师云。雪窦即不然。净洁打叠了也。直须近前。我劈脊与尔一棒。有一棒到尔。尔即受屈。无一棒到尔。与尔平。出但与么会。</w:t>
      </w:r>
    </w:p>
    <w:p/>
    <w:p>
      <w:r>
        <w:t xml:space="preserve">　　勘辩</w:t>
      </w:r>
    </w:p>
    <w:p/>
    <w:p>
      <w:r>
        <w:t xml:space="preserve">　　一日侍者报。有三人新到。从瑞岩来。师云。教伊大展坐具礼拜著。其僧方入门。师蓦拈起拄杖。僧云。某甲特来礼拜和尚师。云吽。吽那。个是参头一。僧近前问讯师。云尔。为什么失却本道公验僧云深。领和尚慈悲师。云过。者边立复问第二人。求朋须胜己。似我不如无。师以拄杖指参头云。尔为什么随者漆桶。僧云。某甲新戒。师亦约云。过者边立。又问第三人。适来两个败阙了也。尔堪作个什么。僧拟议。师便喝云。过者边。乃云。据合一时埋却。且念远来。参堂去。</w:t>
      </w:r>
    </w:p>
    <w:p>
      <w:r>
        <w:t xml:space="preserve">　　问新到。寻师访道玩水游山。僧云。谢和尚顾问。师便喝鼻孔里秖对我。僧无对。师云。苦杀人来来。曾到雪窦么。僧云。不曾到。师打一棒云。他后不得讳却。</w:t>
      </w:r>
    </w:p>
    <w:p>
      <w:r>
        <w:t xml:space="preserve">　　一日二人新到。师云。座主衲僧。僧云。请和尚鉴。师云。一不成二不是。僧云。不劳如此。师云。我且放过。朝到西天暮归东土。作么生。僧无对。师云。杜衲僧。参堂去。</w:t>
      </w:r>
    </w:p>
    <w:p>
      <w:r>
        <w:t xml:space="preserve">　　问新到。近离甚处。僧云。和尚道什么。师云。我问尔近离甚处。僧退身立。师云。克由叵耐不言来处。将拄杖来。僧云。某甲近离奉川。师云。打野榸汉。何不早与么道。复问第二人。尔也一处来。僧云。某甲近离大梅。师云。两段不同。好与三十棒。且放过。</w:t>
      </w:r>
    </w:p>
    <w:p>
      <w:r>
        <w:t xml:space="preserve">　　一日宗首座到。方拟人事。师约住云。既知信之韬略。便须拱手归降。宗云。今日败阙。师云。剑刃未施。贼身已露。宗云。气急杀人。师云。败将不斩。宗云是。师云。礼拜著。宗云。三十年后有人举在。师云。已放尔过。</w:t>
      </w:r>
    </w:p>
    <w:p>
      <w:r>
        <w:t xml:space="preserve">　　问听道者。久参事作么生。道者云。青天白日。师云。乱走作什么。者便喝。师云。吃棒。者拟举手。师打一坐具云。尔看者瞎汉乱与。</w:t>
      </w:r>
    </w:p>
    <w:p>
      <w:r>
        <w:t xml:space="preserve">　　一日五人新到。师云。尔总不消行脚。僧拟议。师云。一状领过。</w:t>
      </w:r>
    </w:p>
    <w:p>
      <w:r>
        <w:t xml:space="preserve">　　有良周上座到。师作瞌睡势。僧云。新到相看。师不应。僧又云。新到相看。师高声云。阿谁。僧云新到。师云。已知参堂去。僧云。某甲是大龙受业。师喝云。漆桶谁识尔。僧便近前人事。师云。好好礼拜著。相看了。师云。还识宗首座么。僧云。是师兄师云。尔为什么钝致他。僧云。和尚休得也。师云。踏破草鞋汉。不能打得尔。且坐吃茶。</w:t>
      </w:r>
    </w:p>
    <w:p>
      <w:r>
        <w:t xml:space="preserve">　　问僧。近离甚处。僧云天台。师云。还见智者么。僧云见。师云。为什么在我脚底。僧无语。师云脱空妄语。</w:t>
      </w:r>
    </w:p>
    <w:p>
      <w:r>
        <w:t xml:space="preserve">　　问僧。近离甚处。僧云温州。师云。还识永嘉大师么。僧云。是乡人。师云。与尔隔海。僧云酌然师云。而赤不如语直。僧无对。师云嘘。</w:t>
      </w:r>
    </w:p>
    <w:p>
      <w:r>
        <w:t xml:space="preserve">　　师在大龙为知客。李殿院到山茶话次问师。知客是长老乡人。师云不敢。院云。且在者里不得乱走。师云。本为行脚。院云行脚为甚事。师云。看乱走底。院微笑。</w:t>
      </w:r>
    </w:p>
    <w:p>
      <w:r>
        <w:t xml:space="preserve">　　师在池州景德为首座。时太守曾学士入院相访。茶果次。学士拈个枣子抛在地上。召师首座。师应诺。士云。古人道。不离当处常湛然。在那里。师指景德长老云。只者老子也不知落处。士云。首座知也不得无过。师云。明眼人难瞒。</w:t>
      </w:r>
    </w:p>
    <w:p>
      <w:r>
        <w:t xml:space="preserve">　　师到太湖。有余巡检。请师并志依上座斋。临起检问卑官今日命二衲僧斋。得何果报。师云。图他一粒米。失却半年粮。依云。临行方觉主人宽。师召舍人。舍人抬头。师指依云。垛根衲子。斋他有甚益。巡检大笑。师便起去。</w:t>
      </w:r>
    </w:p>
    <w:p>
      <w:r>
        <w:t xml:space="preserve">　　师赴雪窦。经过杭州。徐转运问师。雪窦名山。多有具眼底衲僧。忽相靠来。长老作么生支遣他。师高声召客司。司近前。师云。运使问个什么。使云。推过来。师云。推过又争得。使无语。师云。彼此没便宜。使又问。长老几日渡钱塘江。师云。山僧未敢前去。使云。作个什么。师云。徐转运把断要津。使云。今日被长老揉我一上。师便辞退。</w:t>
      </w:r>
    </w:p>
    <w:p>
      <w:r>
        <w:t xml:space="preserve">　　师在南岳福严为藏主。李殿院同雅长老入藏院。师出接殿。院云。藏主那。师云不敢。院云。藏中说著下官么。师云。目前可验。院云。验底事作么生。师云。不消一札。院无语。师云。且请殿院归寮。吃茶坐次。山岚忽起。雅云。殿院游山。恰阻烟雾。院云。灵峰圣迹。为什么却有者个。师云。下方无。院拟道。雅云。藏主壮观福严。师云。和尚且莫开眼。院云。作家作家。师云。殿院尊重。时有道士秀才到院。又问。三教中那教最尊师乃起侧身而立。院云。有口何不道。师云。对夫子难言。院云。休休便起。师云。适来造次。</w:t>
      </w:r>
    </w:p>
    <w:p>
      <w:r>
        <w:t xml:space="preserve">　　师在舒州海会时。因看胥通判问。山中多少众。师云。一百来僧。胥云。既是海会。为甚只有百僧。师云。人贫智短。胥云更道。师云。他后有人举在。又问。山中长老每日说个什么。师云。路逢剑客。胥云吽。师便辞退。</w:t>
      </w:r>
    </w:p>
    <w:p>
      <w:r>
        <w:t xml:space="preserve">　　师在明州。看曾学士坐次。士问。曾与清长老商量赵州勘破婆子话。端的有勘破处么。师云。清长老道个甚么。士云。又与么去也。师云。清长老且放过一著。学士还知天下衲僧出者婆子绻缋不得么。士云。者里别有个道处。赵州若不勘。破婆子。一生受屈。师云。勘破了也。</w:t>
      </w:r>
    </w:p>
    <w:p>
      <w:r>
        <w:t xml:space="preserve">　　师与僧众入城缘化。学士先有公文止绝僧道投刺。师亦同例。乃有颂寄士云。碧落烟凝雪乍睛。住山情绪寄重城。使君道在未相见。空恋甘棠影里行。学士回答云。劳劳世务逐浮沉。一性澄明亘古今。目击道存无阻隔。何须见面始知心。复令人请师。相见了。士云。道存无阻。因甚入来不得。师云。他后见别处长老。学士不请举向伊。士云。举著又何妨。师云。山僧罪过。士云。好好。师云。诺诺。</w:t>
      </w:r>
    </w:p>
    <w:p>
      <w:r>
        <w:t xml:space="preserve">　　学士解印后。师送到越州。住数日乃辞。士坚留。师云。归山住持不忘学士此日。士云。衲僧家爱把不定。师云。争得到者里。士无语。师云。已沐学士放辞。士云。容出城相送。师便退。士至客亭。排果子茶汤了。师问。学士自此一别。甚处再得相见。士云。长老何以对面忘却。师云。微僧心亦足矣。时广慧和尚复问。师自此一别。甚处与学士再得相见。师云。直是千里万里。于是取别。士云。善为道路。师云。诺诺。</w:t>
      </w:r>
    </w:p>
    <w:p/>
    <w:p>
      <w:r>
        <w:t xml:space="preserve">　　歌颂</w:t>
      </w:r>
    </w:p>
    <w:p/>
    <w:p/>
    <w:p>
      <w:r>
        <w:t xml:space="preserve">　　赠天衣长老</w:t>
      </w:r>
    </w:p>
    <w:p/>
    <w:p>
      <w:r>
        <w:t xml:space="preserve">　　天衣长老无价之宝。金乌东升是何杲杲。他年或要儿孙。无端须入荒草。</w:t>
      </w:r>
    </w:p>
    <w:p/>
    <w:p>
      <w:r>
        <w:t xml:space="preserve">　　寄妙果政长老</w:t>
      </w:r>
    </w:p>
    <w:p/>
    <w:p>
      <w:r>
        <w:t xml:space="preserve">　　有臾机宜太孤绝。冷澹情怀止金铁。游历不知参访谁。曾道天无第二月。近闻锁断奔驰问。何物拈来固其本。飞腾直上三十三。见不见兮为君困。中岩藏晦亦枯槁。年光休竞七十九。南北东西追古风。时有其人继其后。</w:t>
      </w:r>
    </w:p>
    <w:p/>
    <w:p>
      <w:r>
        <w:t xml:space="preserve">　　送宗侍者</w:t>
      </w:r>
    </w:p>
    <w:p/>
    <w:p>
      <w:r>
        <w:t xml:space="preserve">　　深忆韶阳示奇句。昔人到此犹不住。宗禅九万曾列程。吾想七闽还独步。重岩忽尔来扣门。自谓孤踪若断云。雪庭乍远虽多恨。且有中峰月共分(斯句乃宗禅者离山日有作)如斯慷慨非希冀。浩浩清风无处避。天上天下知不知。五叶千灯复何啻。</w:t>
      </w:r>
    </w:p>
    <w:p/>
    <w:p>
      <w:r>
        <w:t xml:space="preserve">　　小溪赠溥禅者</w:t>
      </w:r>
    </w:p>
    <w:p/>
    <w:p>
      <w:r>
        <w:t xml:space="preserve">　　岁月将阑天光普寒。鄙叟复枕盘桓且难。万杉禅客来寻我。言意勤勤勉清堕。拂曙片帆重率归。百节四肢难负荷。风之泠泠潮之平平。强写离辞几不成。岩层落落旧知己。相见无忘极此情。</w:t>
      </w:r>
    </w:p>
    <w:p/>
    <w:p>
      <w:r>
        <w:t xml:space="preserve">　　送清禅者</w:t>
      </w:r>
    </w:p>
    <w:p/>
    <w:p>
      <w:r>
        <w:t xml:space="preserve">　　有禅者兮旷发灵机。出洪都兮声光步随。一文一技不为用。方内方外谁论之。春风来兮何所别。何曾拂尽古岩雪。极目寥寥思远人。曹溪堪共此时饰。清兮清苦宜存历。亮兮辜马休同迹。弹指凋残六叶华。西山一去断消息。</w:t>
      </w:r>
    </w:p>
    <w:p/>
    <w:p>
      <w:r>
        <w:t xml:space="preserve">　　送一禅者</w:t>
      </w:r>
    </w:p>
    <w:p/>
    <w:p>
      <w:r>
        <w:t xml:space="preserve">　　天得一地得一。王得一兮无等匹。谷得一兮归巨溟。应见三山皆岌岌。一得一又何必。今古不曾居丈室。千华影里复是谁。八面风清照红日。一禅一禅须记取。象骨龄难兮且相许。负石投针忽载来。拂袖双双便回去。</w:t>
      </w:r>
    </w:p>
    <w:p/>
    <w:p>
      <w:r>
        <w:t xml:space="preserve">　　送全禅者</w:t>
      </w:r>
    </w:p>
    <w:p/>
    <w:p>
      <w:r>
        <w:t xml:space="preserve">　　有龙彪兮时之相宜。有艺行兮人之所归。东西武步兮复谁。是我上下。观方兮存机未机。全禅全禅知不知。大施门开兮尘区可依。</w:t>
      </w:r>
    </w:p>
    <w:p/>
    <w:p>
      <w:r>
        <w:t xml:space="preserve">　　送静山水</w:t>
      </w:r>
    </w:p>
    <w:p/>
    <w:p>
      <w:r>
        <w:t xml:space="preserve">　　松根石上曾唯我。四顾寥寥谁未可。岂知白凤传好音。抛却乱云千万朵。溪山重叠春将暮。风递残华柳飞絮。金盂待月应有期。宝冠照水宁无据。静禅复记吾深嘱。彼兮国士真烈宿。相见从容莫等闲。人天景行存高躅。</w:t>
      </w:r>
    </w:p>
    <w:p/>
    <w:p>
      <w:r>
        <w:t xml:space="preserve">　　寄藏主收禅者</w:t>
      </w:r>
    </w:p>
    <w:p/>
    <w:p>
      <w:r>
        <w:t xml:space="preserve">　　新州出个卖樵者。龙朔年中藏昼夜。黄梅舂得古菱华。不倚物兮便高拄。秀禅拂拭无尘埃。历尽诸难眼未开。交驰石上求文字。争得孤峰却载来。近还有个寻吾祖。云在庐村深处住。偷得邻家些子光。用作千灯拟流布。呵呵呵。地久天长争奈何。</w:t>
      </w:r>
    </w:p>
    <w:p/>
    <w:p>
      <w:r>
        <w:t xml:space="preserve">　　送云禅德</w:t>
      </w:r>
    </w:p>
    <w:p/>
    <w:p>
      <w:r>
        <w:t xml:space="preserve">　　中岩老兮八十一。闲寄十年助辞笔。纵夸步骤当此时。岂免龙钟笑他日。他时谁也流机变。午夜寒蟾生水面。别有清光何处来。举目乱飞星斗转。歌兮歌兮苦搜索。远赠云禅愧标格。黄梅席上追古风。高唱自知天地窄。</w:t>
      </w:r>
    </w:p>
    <w:p/>
    <w:p>
      <w:r>
        <w:t xml:space="preserve">　　赠陆学士</w:t>
      </w:r>
    </w:p>
    <w:p/>
    <w:p>
      <w:r>
        <w:t xml:space="preserve">　　古之陆大夫。多集游方辈。今之陆使君。复与空生会。大国正搜罗。长剑今磨淬。或问清旷闲。不知若为对。</w:t>
      </w:r>
    </w:p>
    <w:p/>
    <w:p>
      <w:r>
        <w:t xml:space="preserve">　　舟行</w:t>
      </w:r>
    </w:p>
    <w:p/>
    <w:p>
      <w:r>
        <w:t xml:space="preserve">　　孤舟选胜傍江千。乘兴幽游思未阑。向日望来春色晚。顺潮归去野情宽。高歌钓客收纶线。弄影沙禽刷羽翰。回想古祠无限意。海蟾初上逼人寒。</w:t>
      </w:r>
    </w:p>
    <w:p/>
    <w:p>
      <w:r>
        <w:t xml:space="preserve">　　东轩偶作</w:t>
      </w:r>
    </w:p>
    <w:p/>
    <w:p>
      <w:r>
        <w:t xml:space="preserve">　　丛竹小山些子境。偶来闲坐解疏慵。怡然纵目谁知我。胜入摩云千万峰。</w:t>
      </w:r>
    </w:p>
    <w:p/>
    <w:p>
      <w:r>
        <w:t xml:space="preserve">　　明觉禅师后录</w:t>
      </w:r>
    </w:p>
    <w:p/>
    <w:p>
      <w:r>
        <w:t xml:space="preserve">　　上堂云。日日日东上。日日日西没。循环三百六十。几个解知窠窟。放开精精冥冥。把定恍恍惚惚。君不见毗耶离城。彼上人一室。寥寥是何物。师召大众云。高著眼。便下座。</w:t>
      </w:r>
    </w:p>
    <w:p>
      <w:r>
        <w:t xml:space="preserve">　　上堂云。黄金为地白银为壁。释迦老子不合向者里屙。师以拄杖拨一下云。看看。落尔诸人头上。</w:t>
      </w:r>
    </w:p>
    <w:p>
      <w:r>
        <w:t xml:space="preserve">　　上堂云。三千剑客今何在。独许庄周致太平。便下座。</w:t>
      </w:r>
    </w:p>
    <w:p>
      <w:r>
        <w:t xml:space="preserve">　　一日云。大众。者一片田地。分付来多时也。尔诸人四至界畔。犹未识在。若要中心一树子。我也不惜。良久云。放憨作么。便下座。</w:t>
      </w:r>
    </w:p>
    <w:p>
      <w:r>
        <w:t xml:space="preserve">　　因雪示众云。头上皑皑脚下皑皑。金色尊者独上高台。开眼造罪合眼受灾。如何如何天网恢恢。</w:t>
      </w:r>
    </w:p>
    <w:p>
      <w:r>
        <w:t xml:space="preserve">　　上堂。众方集定。师云。勘破了也。便下座。</w:t>
      </w:r>
    </w:p>
    <w:p>
      <w:r>
        <w:t xml:space="preserve">　　上堂。拈起拄杖云。物中眼眼中物。十方如来同此起出。还会么。瞎汉归堂。</w:t>
      </w:r>
    </w:p>
    <w:p>
      <w:r>
        <w:t xml:space="preserve">　　上堂云。龙泉与刀斧。同铁利钝悬殊。驽骀与骥马。同途迟速有异。酌然酌然。一出一入。半合半开。平展之流。试辩缁素。</w:t>
      </w:r>
    </w:p>
    <w:p>
      <w:r>
        <w:t xml:space="preserve">　　上堂云。直得动地雨华。何如归堂向火。便下座。</w:t>
      </w:r>
    </w:p>
    <w:p>
      <w:r>
        <w:t xml:space="preserve">　　师一日晚参。于僧堂前立云。不打鼓上去不得。把却门入来不得。速道速道。大众。眼目定动。师以拄杖一时打趁。</w:t>
      </w:r>
    </w:p>
    <w:p>
      <w:r>
        <w:t xml:space="preserve">　　上堂举。云门大师云。禅河随浪静。山河大地不是浪。师拈起拄杖云。看看。一处起千处百处没觜。一处息千处百处不识。还会么归堂。</w:t>
      </w:r>
    </w:p>
    <w:p>
      <w:r>
        <w:t xml:space="preserve">　　上堂云。见一则瞎汝眼。知一则翳汝眼。翳生则天上人间。瞎却则三头六臂。或若辩得。许尔十字纵横。</w:t>
      </w:r>
    </w:p>
    <w:p>
      <w:r>
        <w:t xml:space="preserve">　　上堂云。以字不成八字。不是优昙华正开。嗅著无香气。翻笑钓鱼船上客。不爱南山爱鳖鼻。僧问。万里无云伸一问。青天吃棒意如何。师云。军随印转。僧云。恁么则在和尚手里。师云。利剑不斩死汉。</w:t>
      </w:r>
    </w:p>
    <w:p>
      <w:r>
        <w:t xml:space="preserve">　　上堂云。春山叠乱青。春水漾虚碧。寥寥天地间。独立望何极。便下座。却顾谓侍者云。适来有人看方丈么。云有。师云。作贼人心虚。</w:t>
      </w:r>
    </w:p>
    <w:p>
      <w:r>
        <w:t xml:space="preserve">　　上堂云。大无外小无内。半合半开成团成块。老胡既隔绝。衲子多违背。从他千古万古长漫漫。填沟塞壑没人会。以拄杖卓地一下云。归堂。</w:t>
      </w:r>
    </w:p>
    <w:p>
      <w:r>
        <w:t xml:space="preserve">　　一日上堂。众方集。以拄杖横按膝上云。恁么会得。瞎却天下人眼。复抛下挂杖云。救取一半。便下座。</w:t>
      </w:r>
    </w:p>
    <w:p>
      <w:r>
        <w:t xml:space="preserve">　　上堂云。十方无壁落。四面亦无门。净裸裸赤傻傻没可把。灌溪老出头不得且致。我骑牛入尔鼻孔里。一般汉闻人恁么道。若风过树头。有什么共语处。</w:t>
      </w:r>
    </w:p>
    <w:p>
      <w:r>
        <w:t xml:space="preserve">　　上堂云。一不定二不可。上下四维春风包裹。桃华杏华斗开。柳条桑条憋破。可怜昔日灵云刚道迷逢达磨。师拈起拄杖云。灵云鼻孔穿了也。</w:t>
      </w:r>
    </w:p>
    <w:p>
      <w:r>
        <w:t xml:space="preserve">　　上堂云。垂丝千尺意在深潭。离钩三寸钓得一个是好手。良久云。负命者上钩来。</w:t>
      </w:r>
    </w:p>
    <w:p>
      <w:r>
        <w:t xml:space="preserve">　　一日小参。示众云。须菩提岩中宴坐。诸天雨华赞叹。尊者云。空中雨华赞叹。复是何人。云我是梵天。尊者云。汝云何赞叹。天云。我重尊者善说般若波罗蜜多。尊者云。我于般若未曾说一字。汝云何赞叹。天云。尊者无说。我乃无闻。无说无闻是真说般若波罗蜜多。又复动地雨华。师云。避喧求静处。世未有其方。他在岩中宴坐也。被者一队汉涂糊。伊更有者老把不住。问云。空中雨华赞叹复有何人。早见败阙了也。我重尊者善说般若波罗蜜多。恶水蓦头泼。我于般若未曾说一字。草里走。尊者无说我乃无闻。识甚么好恶。总似者般底。何处有今日。师复召大众。云窦幸是无事人。尔来者里觅个甚么。以拄杖一时趁下。</w:t>
      </w:r>
    </w:p>
    <w:p>
      <w:r>
        <w:t xml:space="preserve">　　上堂举。僧问赵州。至道无难唯嫌拣择。是时人窠窟否州云。曾有人问我。直得五年分疏不下。师云。识语不能转死却了也。好与二十棒者棒须有分付处。尔若辩不出。且放此话大行。</w:t>
      </w:r>
    </w:p>
    <w:p>
      <w:r>
        <w:t xml:space="preserve">　　示众云。春力不到处。枯树亦生华。九年人不识。几度过流沙。便下座。</w:t>
      </w:r>
    </w:p>
    <w:p>
      <w:r>
        <w:t xml:space="preserve">　　有时云。马祖升堂。百丈卷席。正令不从。拗曲为直。</w:t>
      </w:r>
    </w:p>
    <w:p>
      <w:r>
        <w:t xml:space="preserve">　　上堂云。似地擎山不知山之孤峻。如石含玉。不知玉之无瑕。昼行三千夜行八百。是我寻常用底。拈放一边。尔诸人向甚处见盘山。速道速道。</w:t>
      </w:r>
    </w:p>
    <w:p>
      <w:r>
        <w:t xml:space="preserve">　　上堂举。僧问赵州。二龙争珠谁是得者。州云。老僧只管看。师云。看即不无。争即不得。且道扶者僧扶赵州。</w:t>
      </w:r>
    </w:p>
    <w:p>
      <w:r>
        <w:t xml:space="preserve">　　上堂云。不是金色头陀。有理也无雪处。便下座。</w:t>
      </w:r>
    </w:p>
    <w:p>
      <w:r>
        <w:t xml:space="preserve">　　一日示众云。城东老母。与佛同时而生。一世共处而不欲见佛。每见佛来即便回避。周回上下皆避不及。乃以手掩面。十指掌中悉皆见佛。诸上座。他虽是个老婆。宛有丈夫之作。既知回避。稍难不免吞声饮气。如今不欲见佛即许尔切忌以手掩面。何以明眼底觑著。将谓雪窦门下。教尔学老婆禅。</w:t>
      </w:r>
    </w:p>
    <w:p>
      <w:r>
        <w:t xml:space="preserve">　　举。黄檗入堂。于南泉位中坐。泉问。长老甚年中行道。檗云。威音王已前泉云。犹是王老师儿孙下去。檗便起去。师云。可惜王老师只见锥头利。我当时若作南泉。待伊道威音王已前即便于第二位坐令黄檗一生起不得。虽然如此。也须救取南泉。</w:t>
      </w:r>
    </w:p>
    <w:p>
      <w:r>
        <w:t xml:space="preserve">　　举。药山久不上堂。知事白云。大众久思和尚示诲。山云。教槌钟著。大众方集。山便掩却门。知事咨白。既许为大众上堂。为什么一言不施。山云。经有经师。论有论师。争怪得老僧。师云。可惜药山老汉。平地上吃扑。尽大地人扶不起。</w:t>
      </w:r>
    </w:p>
    <w:p>
      <w:r>
        <w:t xml:space="preserve">　　举。石巩曾为猎人。趁一鹿从马大师庵前过。问云。还见我鹿么。大师云。尔是甚人。巩云。我是猎人。马云。尔还解射也无。云解射。马云。一箭射几个。云一箭射一个。马云。尔不解射。巩云。和尚莫解射否。云我解射。巩云。和尚一箭射几个。马云。我一箭射一群。巩云。彼此生命。何用射他。马云。尔既如是。何不自射。巩云。若教某甲自射。直是无下手处。马云。者汉无明烦恼顿歇。巩于是以刀断其发。在庵给侍。师云。马大师一箭射一群。信彩射得。有甚用处。不如他石巩一箭射一个。却是好手。雪窦今日效古人之作。拟放一箭。高声喝云。看箭。复云。中也。便下座。</w:t>
      </w:r>
    </w:p>
    <w:p>
      <w:r>
        <w:t xml:space="preserve">　　举。同光帝命诸禅师坐次云。朕收得中原之宝。只是无人酬价。兴化云。如何是陛下中原之宝。帝以两手畏幞头脚。化云。君王之宝谁敢酬价。师云。至尊所得只可傍观。若非兴化作家。往往高价酬却。</w:t>
      </w:r>
    </w:p>
    <w:p>
      <w:r>
        <w:t xml:space="preserve">　　一日上堂。良久云。大施门开无拥塞。忽然有个衲子出来。雪窦倒退八百。何以临危不悚人。便下座。</w:t>
      </w:r>
    </w:p>
    <w:p>
      <w:r>
        <w:t xml:space="preserve">　　举。保寿问胡钉铰云。莫便是胡钉铰。云不敢。寿云。还钉得虚空么。云请和尚打破将来寿便打铰云。莫错打某甲。寿云。向后遇多口阿师。与尔点破去在。后至赵州举前话。问云。不知某甲过在甚处。赵州云。只者一缝。尚不奈何胡钉铰。于此有省。师云。雪窦要打者三个汉。第一赵州。不合瞎却胡钉铰眼第二保寿。不能塞断赵州口。第三胡钉铰。放过保寿。师蓦拈起拄杖云。更有一个。大众一时走退。师击绳床一下。便起去。</w:t>
      </w:r>
    </w:p>
    <w:p>
      <w:r>
        <w:t xml:space="preserve">　　上堂。善财别后谁相访。楼阁门开竟日闲。便下座。</w:t>
      </w:r>
    </w:p>
    <w:p>
      <w:r>
        <w:t xml:space="preserve">　　举。肃宗帝问国师。百年后所须何物。国师云与老僧作个无缝塔子。帝曰。请师塔样。国师良久云。会么。帝云不会。国师。云。吾有付法弟子耽源。却谙此事。请诏问之。国师迁化后。帝诏耽源。问此意如何。源云。湘之南潭之北。中有黄金充一国。无影树下合同船。琉璃殿上无知识。师云。肃宗不会且致。耽源还会么。只消个请师塔样。尽西天此土诸位祖师。遭者一拶。不免将南作北。有傍不肯底出来。我要问尔。那个是无缝塔。</w:t>
      </w:r>
    </w:p>
    <w:p>
      <w:r>
        <w:t xml:space="preserve">　　举。云门与长庆在雪峰日。因举。石巩见僧便云。看箭。三平到。遂擘开胸。巩云。三十年一张弓。两下箭只射得半个圣人。云门问长庆。作么生道免得石巩唤作半个圣人。庆云。若不还价争辩真伪。云门云。入水始知有长人。师云。石巩要先拗折不难。争奈三平中的了也。然则老宿要活三平。且未免张弓架箭。</w:t>
      </w:r>
    </w:p>
    <w:p>
      <w:r>
        <w:t xml:space="preserve">　　上堂云。一华开天下春。古佛为甚么不著便尔。若透得救取天下老宿。忽若有个衲僧出来云。和尚且自救也。许伊是金毛狮子。</w:t>
      </w:r>
    </w:p>
    <w:p>
      <w:r>
        <w:t xml:space="preserve">　　举。舍利弗问须菩提。梦中说六波罗蜜。与觉时同别。须菩提云。此义幽深吾不能说。此会有弥勒大士。汝往彼问。师云。当时若不放过。随后与一札。谁名弥勒。谁是弥勒者。便见冰消瓦得。</w:t>
      </w:r>
    </w:p>
    <w:p>
      <w:r>
        <w:t xml:space="preserve">　　举。傅大士云。要知佛去处。师云。三生六十劫。末后一句天下衲僧跳不出。直饶口拄壁上汉。别有一窍勘过了打。</w:t>
      </w:r>
    </w:p>
    <w:p>
      <w:r>
        <w:t xml:space="preserve">　　举。紫湖和尚山门立一牌。牌上有字云。紫湖有狗。上取人头。中取人腰。下取人脚。拟议则丧身失命。时见新到。便喝看狗。僧才回首。湖便归方丈。师云。众中总道。者僧著一口。著即著了也。争奈者僧在。敢问诸人。紫湖狗著者便死。因甚么者僧犹在。若无知方眼救得者僧。设使紫湖出世。咬杀百千万个。有甚益。我当时若见。先斫下牌。然后入院。待者老汉喝云看狗。与伊放出个焦尾大虫。如今诸人要见么。日势稍晚。归堂。</w:t>
      </w:r>
    </w:p>
    <w:p>
      <w:r>
        <w:t xml:space="preserve">　　上堂云。国无定乱之剑。四海晏清也。不是分外。还有梯山入贡底么。</w:t>
      </w:r>
    </w:p>
    <w:p>
      <w:r>
        <w:t xml:space="preserve">　　因。中山主为师煎茶。师问僧。尔随例吃茶。将何报答。僧云。因风吹火。师不肯。自代云。难为和尚。复云。还会么。僧云不会。师云。尔也须煎一会茶始得。</w:t>
      </w:r>
    </w:p>
    <w:p>
      <w:r>
        <w:t xml:space="preserve">　　举。长庆示众云。撞著道伴交肩过。一生参学事毕。师云。是即是。针不札风不入。有甚么用处。</w:t>
      </w:r>
    </w:p>
    <w:p>
      <w:r>
        <w:t xml:space="preserve">　　上堂云。摩竭掩室计校未成。毗耶杜辞伎俩俱尽。还有人检点得者两个老汉出头不得处么。直饶觑透。更有个汉碍著。以拄杖击绳床一下。便下座。</w:t>
      </w:r>
    </w:p>
    <w:p>
      <w:r>
        <w:t xml:space="preserve">　　有时云。槌击沙喜世界百杂碎底人。为甚么处处解持钵。</w:t>
      </w:r>
    </w:p>
    <w:p>
      <w:r>
        <w:t xml:space="preserve">　　又云。知时频到香积国底人。为甚么拄杖头上失却眼。</w:t>
      </w:r>
    </w:p>
    <w:p>
      <w:r>
        <w:t xml:space="preserve">　　一日云。义出丰年。俭生不孝。于佛法中作么生辩损益。便下座。</w:t>
      </w:r>
    </w:p>
    <w:p>
      <w:r>
        <w:t xml:space="preserve">　　上堂云。一尘一佛国。一叶一释迦。德山何以卓牌于闹市。又云。入林不动草。入水不动波。投子因甚么脚下五色索透关底试辩看。</w:t>
      </w:r>
    </w:p>
    <w:p>
      <w:r>
        <w:t xml:space="preserve">　　上堂云世。事悠悠不如山丘。卧藤萝下块石枕头。者般底有甚用处唤起了打。</w:t>
      </w:r>
    </w:p>
    <w:p>
      <w:r>
        <w:t xml:space="preserve">　　有时云。一切不是句。瞎却时人眼。还有出得底么。</w:t>
      </w:r>
    </w:p>
    <w:p>
      <w:r>
        <w:t xml:space="preserve">　　上堂云。一切法皆是佛法。瞒瞒顸顸非为正观一切法即非一切法。莽莽卤卤还同天鼓。赏个名安个是立个非。向甚处见释迦老子。还会么。以拄杖卓地一下云。各请归堂。</w:t>
      </w:r>
    </w:p>
    <w:p>
      <w:r>
        <w:t xml:space="preserve">　　示众云。父子亲其居。尊卑异其位。于衲僧分上。是放开是捏聚。或若辩得。分半院与尔。</w:t>
      </w:r>
    </w:p>
    <w:p>
      <w:r>
        <w:t xml:space="preserve">　　一日云。宝山到也须开眼。勿使茫茫空手回。便下座。</w:t>
      </w:r>
    </w:p>
    <w:p>
      <w:r>
        <w:t xml:space="preserve">　　上堂云。机轮转处作者犹迷。千眼顿开与君相见。</w:t>
      </w:r>
    </w:p>
    <w:p>
      <w:r>
        <w:t xml:space="preserve">　　师问新到。阇梨甚处人。僧提起坐具。师云。虾跳不出斗。僧云。[跳-兆+孛]跳。师便打。僧云。更[跳-兆+孛]跳。师又打。僧便走。师唤回。僧便礼拜云。触忤和尚。师云。我要者话行。尔又走作什么。僧云。已遍天下了也。师复打五下。僧云。有诸方在。师云。尔只管吃棒。师唤第二人近前来。甚处人。云鼎州人。师云败也。僧云。青天白日。师云。两重公案。僧云。恰是。师以拄杖指云。尔拟[跳-兆+孛]跳。僧拟议。师亦打五下。参头云。者僧吃棒。与某甲不同。师一时唤近前。其僧珍重便走。师随后与一拄杖。</w:t>
      </w:r>
    </w:p>
    <w:p>
      <w:r>
        <w:t xml:space="preserve">　　上堂云。孟尝之门剑客何在。良久云。点即不到。便下座。</w:t>
      </w:r>
    </w:p>
    <w:p>
      <w:r>
        <w:t xml:space="preserve">　　上堂云。泡幻同无碍。拈起拄杖云。泡幻何处得来。又击一下云。西天四七圣。东土二三祖。鼻孔眼睛总穿在者里。瞌睡汉归堂。</w:t>
      </w:r>
    </w:p>
    <w:p>
      <w:r>
        <w:t xml:space="preserve">　　上堂云。目前无法。意在目前。不是目前法。非耳目之所到。师拈起拄杖云。夹山老子甚处去也。何不出来。百草头与大众相见。又卓地一下云。在者里。复云。咄者野狐精。缩头去。便下座。</w:t>
      </w:r>
    </w:p>
    <w:p>
      <w:r>
        <w:t xml:space="preserve">　　僧问。牛头未见四祖时如何。师云。恰漝么。</w:t>
      </w:r>
    </w:p>
    <w:p>
      <w:r>
        <w:t xml:space="preserve">　　僧云。见后如何。师云。三生六十劫僧礼拜。师长吁一声。</w:t>
      </w:r>
    </w:p>
    <w:p>
      <w:r>
        <w:t xml:space="preserve">　　上堂云。一举不载说作么生。举得作么生会。</w:t>
      </w:r>
    </w:p>
    <w:p>
      <w:r>
        <w:t xml:space="preserve">　　上堂云。久雨不晴今日晴。衲僧晒了也未。良久自云。晒了也。师云收。复拈起拄杖。大众定动。师云。无一个灵利。便下座打趁。</w:t>
      </w:r>
    </w:p>
    <w:p>
      <w:r>
        <w:t xml:space="preserve">　　示众云。譬若二龙争珠。有爪牙者不得。或有衲僧问。既是有爪牙者。为什么不得。请大众为雪窦下一转语。</w:t>
      </w:r>
    </w:p>
    <w:p>
      <w:r>
        <w:t xml:space="preserve">　　上堂。僧问。承和尚有言。道士倒骑牛。意旨如何。师云。泥人眼赤。僧云不会。师云。有甚么了期。便下座。</w:t>
      </w:r>
    </w:p>
    <w:p>
      <w:r>
        <w:t xml:space="preserve">　　上堂云。天得一以清。地得一以宁。衲僧得一无风浪起。尔若辩得。祸不入慎家之门。</w:t>
      </w:r>
    </w:p>
    <w:p>
      <w:r>
        <w:t xml:space="preserve">　　举。僧问镜清。学人啐请师啄。清云。还得活也无。学云。若不活遭人快笑。清云。也是草里汉。师云。衲僧有此奇特事。若一人半个互相平展。古圣也不虚出来一回。</w:t>
      </w:r>
    </w:p>
    <w:p>
      <w:r>
        <w:t xml:space="preserve">　　问承和尚有言。金刚铸铁券。意旨如何。师云。三头六臂。云学人不会。师云。抬上抬下。师拈起拄杖云。人天交接两得相见。太茫茫何扰扰。穿来且放一边。三十三二十八。敲落又在一处。复云。退后退后。便起去。</w:t>
      </w:r>
    </w:p>
    <w:p>
      <w:r>
        <w:t xml:space="preserve">　　问。承古有言。九九八十一。意旨如何。师云。金刚合掌。进云。学人不会。师云。归依佛法僧。</w:t>
      </w:r>
    </w:p>
    <w:p>
      <w:r>
        <w:t xml:space="preserve">　　上堂云。应缘而化物。方便呼为智。拈起拄杖唤作什么。尔若道不得。也许具一只眼。</w:t>
      </w:r>
    </w:p>
    <w:p>
      <w:r>
        <w:t xml:space="preserve">　　上堂举。雪峰示众云。尽乾坤是个解脱门。把手拽不肯入。一僧云。和尚怪某甲不得。一僧云。用入作什么。师云。三个中有一人受救在。忽若总不辩明。平地上有甚数。便下座。</w:t>
      </w:r>
    </w:p>
    <w:p>
      <w:r>
        <w:t xml:space="preserve">　　一日云。此大讲堂洞开。东方日轮升天。则有明曜。中夜黑月云雾晦暝。则复昏暗。户牖之隙则复见通。墙宇之间则复观壅。分别之处则复见缘。顽虚之中遍是空性。郁勃之象则纡昏尘。澄霁敛氛又观清净。惭愧释迦老子。说甚还与不还。文殊堂里万菩萨。到处觅不得。元来总在者里。灵利汉一见。便请拗折拄杖。</w:t>
      </w:r>
    </w:p>
    <w:p>
      <w:r>
        <w:t xml:space="preserve">　　上堂举。镜清问僧。近离甚处。云石桥。清云。本分事作么生。云某甲近离石桥。清云。我不管尔石桥。本分事作么生。云和尚何不领话。清便打。僧云。某甲话在。清云。尔但吃棒。我要话行。师云。然则倚势欺人。奈缘事不孤起。者僧若能慎初护末。棒则须是镜清自吃。</w:t>
      </w:r>
    </w:p>
    <w:p>
      <w:r>
        <w:t xml:space="preserve">　　举。云门大师示众云。尔若不相当。且觅个入头处。微尘诸佛在尔舌头上。三藏圣教在尔脚跟底。不如误去好。还有人误得么。出来对众道看。师拈云。然则养子之缘。争奈压良为贱。其间忽有不甘底。出掀倒绳床。岂不是大丈夫汉。然虽如此。且问据个甚么。师蓦拈起拄杖云。洎合停囚长智。击绳床一下。便下座。</w:t>
      </w:r>
    </w:p>
    <w:p>
      <w:r>
        <w:t xml:space="preserve">　　上堂云。穷诸玄辩。若一毫致于太虚。竭世枢机。似一滴投于巨壑。不如歇去。好还会么。客亭不远。</w:t>
      </w:r>
    </w:p>
    <w:p>
      <w:r>
        <w:t xml:space="preserve">　　上堂云。青萝夤缘。直上寒松之顶。白云淡泞。出没太虚之中。师拈起拄杖云。国师眼睛在者里。瞌睡汉七穿八穴。甚处得来。</w:t>
      </w:r>
    </w:p>
    <w:p>
      <w:r>
        <w:t xml:space="preserve">　　一日举。干峰示众云。举一不得举二。放过一著落在第二。云门大师出众云。昨日有人从天台来。却往南岳去。峰云。来日不要普请。师云。诸禅德。云门老汉只解一手抬。不能一手搦。还有共相著力底么。试露爪牙看。</w:t>
      </w:r>
    </w:p>
    <w:p>
      <w:r>
        <w:t xml:space="preserve">　　上堂云。不得春风华不开。华开又被风吹落。尔若明得褒贬句。未必善因而招恶果。归堂。</w:t>
      </w:r>
    </w:p>
    <w:p>
      <w:r>
        <w:t xml:space="preserve">　　一日云。古人道。其为也形。其寂也冥。转变天地自在纵横。河沙而用混沌而荣。谁闻不喜。谁闻不惊。如何以无价之宝。隐在阴入之坑。</w:t>
      </w:r>
    </w:p>
    <w:p>
      <w:r>
        <w:t xml:space="preserve">　　师以拄杖击一下云。打破了也。宝在甚处。</w:t>
      </w:r>
    </w:p>
    <w:p>
      <w:r>
        <w:t xml:space="preserve">　　有时云。不犯之令。大众必合依行。</w:t>
      </w:r>
    </w:p>
    <w:p>
      <w:r>
        <w:t xml:space="preserve">　　上堂云。万法本闲。而人自闹。国师走入露柱里去也。见么见么。良久云。出头便死。归堂。</w:t>
      </w:r>
    </w:p>
    <w:p>
      <w:r>
        <w:t xml:space="preserve">　　示众云。回而更相涉。拈起拄杖云。头上是天脚下是地。眼前绿水背靠青山。衲僧道我会也。忽若骑驴入尔鼻孔里。牵牛入尔眼睛中。又作么生商量。</w:t>
      </w:r>
    </w:p>
    <w:p>
      <w:r>
        <w:t xml:space="preserve">　　上堂云。欲得现前莫存顺逆。者里参见祖师了。更买草鞋行脚三千里外。也被雪窦穿却鼻孔。</w:t>
      </w:r>
    </w:p>
    <w:p>
      <w:r>
        <w:t xml:space="preserve">　　一日举。马祖上堂。众方集。百丈出卷席。祖便下座。诸方皆谓奇特漝么举。还当么。若当。譬若水母以虾为目。若不当。又空赞叹图个什么。众中一般汉。乱踏向前问古人意旨如何。更有老底不识好恶。对云。将谓仙陀客。又云。来日更到座前。苦哉苦哉。如此自称宗匠。欲开人天眼目。驴年去。诸上堂。雪窦当时若见伊出来卷席。劈胸与一踏。令坐者倒者俱起不得。且要后人别有生涯去。免见互相钝置。岂不个个英灵底汉。还会也无。归堂。</w:t>
      </w:r>
    </w:p>
    <w:p>
      <w:r>
        <w:t xml:space="preserve">　　上堂云。虚空为鼓须弥为槌。打者甚多听者极少。且问谁是解打者。莫谤盐官好。只如南泉道王老师不打者破鼓。法眼去王老师不打两个。既不奈何一个。更是懡[怡-台+羅]。</w:t>
      </w:r>
    </w:p>
    <w:p>
      <w:r>
        <w:t xml:space="preserve">　　上堂云。还有闹市里出头底么。良久云。不如策杖归山去。长啸一声烟雾深。便下座。</w:t>
      </w:r>
    </w:p>
    <w:p>
      <w:r>
        <w:t xml:space="preserve">　　举。僧问赵州。学人乍入丛林。乞师指示。州云。吃粥了也未。云吃粥了也。州云。洗钵盂去。云门大师云。且道有指示无指示。若云有。向他道什么。若道无。何得悟去。师拈云。我不似云门为蛇画足。直言向尔道。问者如虫蚀木。答者偶尔成文。然虽恁么瞎却衲僧眼。作么生免得此过。诸仁者要会么。还尔赵州吃粥。未拈却者僧吃粥了。雪窦与尔拄杖子。归堂。</w:t>
      </w:r>
    </w:p>
    <w:p>
      <w:r>
        <w:t xml:space="preserve">　　举。云门大师云。尽十方世界乾坤大地。天下老和尚。以拄杖一画云。百杂碎。师云。者老汉。是即是。要且未有出身之路。如今拄杖在雪窦手里复横按云。东西南北甚处得来。</w:t>
      </w:r>
    </w:p>
    <w:p>
      <w:r>
        <w:t xml:space="preserve">　　举。僧问投子。如何是十身调御。投子下绳床立。又问。凡圣相去多少。投子下绳床立。师云。此公案。诸人无不委知。若漝么举。天下衲僧尽为念话社家。雪窦莫有长处也无。试为大众举看。凡圣相去多少。投子下绳床立。如何是十身调御。投子下绳床立。且道与前来举底同别。若道一般。许上座具一只眼。若云别有奇特。也许上座具一只眼。复更开一线道。凡圣相去多少。请上座下一转语。如何是十身调御。答一转话。非但参见投子。亦乃知雪窦长处。或若总道下绳床立。惜取眉毛。便下座。</w:t>
      </w:r>
    </w:p>
    <w:p>
      <w:r>
        <w:t xml:space="preserve">　　举。洞山聪和尚。每见新到便问。沩山水牯牛。上堂作么生会。前后皆不相契。师到。亦乃垂问。师云。后人标榜。洞山拟道。师以坐具拂一下便行。洞山云。且来上座。师云。未参堂。</w:t>
      </w:r>
    </w:p>
    <w:p>
      <w:r>
        <w:t xml:space="preserve">　　举。云门大师云。三乘十二分教。达磨西来。放过即不可。若不放过不消一喝。师随举了便喝。复云。大众。好喝落在甚处。若要鼻孔辽天。辩取者一喝。便下座。</w:t>
      </w:r>
    </w:p>
    <w:p>
      <w:r>
        <w:t xml:space="preserve">　　师因事示众云。杜耳目于胎壳。掩玄象于霄外。而责宫商之异。辩玄素之殊底。是甚么人。还知落处么。那一个者一个。兼本三人。放过一著。便下座。</w:t>
      </w:r>
    </w:p>
    <w:p>
      <w:r>
        <w:t xml:space="preserve">　　上堂云。三十年来寻剑客。有么有么。几回叶落又抽枝。衲僧眼光失却了也。自从一见桃花后填沟塞壑。直至如今更不疑败军之将。以拄杖卓地一下云看。便下座。</w:t>
      </w:r>
    </w:p>
    <w:p>
      <w:r>
        <w:t xml:space="preserve">　　举。归宗问僧。甚处去。云诸方学五味禅去。宗云。我者里有一味禅。为甚不学。僧云。如何是一味禅。宗便打。僧云。莫打。某甲会也。宗云。尔作么生会。僧拟开口。宗又打。黄檗闻举云。马大师出八十四员善知识。问著个个屙辘辘地。只有归宗老较些子。师云。以强欺弱有甚么难。我者里有一味禅。为甚么不学。但向道。收待伊拈起。有般无眼汉。只管吃吽吽。雪窦门下谁敢。便下座。</w:t>
      </w:r>
    </w:p>
    <w:p>
      <w:r>
        <w:t xml:space="preserve">　　上堂云。胡蜂不恋旧时窠。猛将不在家中死。若是个汉。聊闻举著。剔起眉毛便行。</w:t>
      </w:r>
    </w:p>
    <w:p>
      <w:r>
        <w:t xml:space="preserve">　　一日六人新到。师问云。还有作家禅客么。参头云。和尚道什么。师云。点即不到。僧拟议。师便喝。僧无语。师云。龙头蛇尾。复问第二个僧。指参头云。和尚问。何不只对。师与一掌。僧无语。师复指云。第三。其僧茫然。师云。一状领过。</w:t>
      </w:r>
    </w:p>
    <w:p>
      <w:r>
        <w:t xml:space="preserve">　　上堂。僧问。如何是时节因缘。师云。瞌睡汉。僧便喝。师云。诈惺惺。复云。譬若世界坏时大水竞作。其间无量众生。或没未没。互相悲号。仰望苍苍。皆云相救。当尔之时。四禅天人一见高声便喝。咄哉众生。我预曾报汝。令频频上来。汝都不听。如今有甚么救。处乃拍手一下。云归堂。</w:t>
      </w:r>
    </w:p>
    <w:p>
      <w:r>
        <w:t xml:space="preserve">　　上堂云。乾坤之内宇宙之间。中有一宝挂在壁上。达磨九年不敢正眼觑著。如今衲僧要见。劈脊打。</w:t>
      </w:r>
    </w:p>
    <w:p>
      <w:r>
        <w:t xml:space="preserve">　　上堂。僧问。如何是佛。师云。头鬅鬙耳卓朔。学云不会。师云。堪笑堪悲。复云。不著便也不奈何。尔从江南江北来。笠子下为什么拶破洛浦遍参底。</w:t>
      </w:r>
    </w:p>
    <w:p>
      <w:r>
        <w:t xml:space="preserve">　　上堂云。乾坤把定即不无尔。作么生是手擎日月底句。又云。周游四天下道。我知有须弥顶上著得几人。复云。举步已经诸佛刹。是尔草鞋踏破多少。</w:t>
      </w:r>
    </w:p>
    <w:p>
      <w:r>
        <w:t xml:space="preserve">　　上堂云。长觜鸟芳树不栖。喃喃独语摩斯吒沧溟不入战战。却回三十年后悟去。提起手云。吽吽。便下座。</w:t>
      </w:r>
    </w:p>
    <w:p>
      <w:r>
        <w:t xml:space="preserve">　　上堂举。在众日。僧问如何是佛。师云。四众围绕。如何是涅槃。师云。双林树下。复云。便是钉觜铁石汉也。卒话会不及归堂。</w:t>
      </w:r>
    </w:p>
    <w:p>
      <w:r>
        <w:t xml:space="preserve">　　有时竖起拄杖云。洪机在掌。排巨灵擘太华之峰。复横按云。明镜当台。绝演若逐东西之径。又以拄杖一划云。比拟张麟兔亦不遇。便下座。</w:t>
      </w:r>
    </w:p>
    <w:p>
      <w:r>
        <w:t xml:space="preserve">　　上堂云。不与一法作对。便是无诤三昧。或是个汉闻我举著。悉能坐断。有甚么近处。虽然如此。向后莫辜负人好。便下座。</w:t>
      </w:r>
    </w:p>
    <w:p>
      <w:r>
        <w:t xml:space="preserve">　　上堂举。古人道。明眼汉没窠臼。我且问尔。各从德山临济下来。棒喝向尔不能施。语言向尔使不著。我既如此。汝合必然。又作么生露得个消息。令雪窦知尔是个风不入底汉去。便下座。</w:t>
      </w:r>
    </w:p>
    <w:p>
      <w:r>
        <w:t xml:space="preserve">　　一日三僧辞。师把住云。天无门地无户。乱走衲僧拟往何处。僧皆无对。师劈面唾云。枉吃我多少粥饭。便推出。</w:t>
      </w:r>
    </w:p>
    <w:p>
      <w:r>
        <w:t xml:space="preserve">　　示众云。摩竭正令。譬若披沙拣金。毗耶杜辞。颇类守株待兔。设使顿开千眼未辩机关。点著不来白云万里。</w:t>
      </w:r>
    </w:p>
    <w:p>
      <w:r>
        <w:t xml:space="preserve">　　举。永嘉云。六般神用空不空。一颗圆光色非色。云门大师拈起拄杖云。是色非色。师云。雪窦即不然。圆光一颗儱伺真如。神用六般和泥合水。猷窑人设齐且致。水中拈月致将一问来。</w:t>
      </w:r>
    </w:p>
    <w:p>
      <w:r>
        <w:t xml:space="preserve">　　有时云。袖头打领腋下剜襟。诸方一任剪裁。南山起云北山下雨。衲子作么话会。</w:t>
      </w:r>
    </w:p>
    <w:p>
      <w:r>
        <w:t xml:space="preserve">　　一日上堂。大众才集。师云。一任诸方贬剥。便下座。</w:t>
      </w:r>
    </w:p>
    <w:p>
      <w:r>
        <w:t xml:space="preserve">　　举。僧问干峰。十方薄伽梵。一路涅槃门。路头在什么处。干峰云。在者里。师代僧便喝。复有僧问长庆。长庆云。问取堂中第二座。师代僧云错。复有僧问师。师云。堕坑落堑。自代云。作贼人心虚。</w:t>
      </w:r>
    </w:p>
    <w:p>
      <w:r>
        <w:t xml:space="preserve">　　上堂云。粪扫堆上现丈六金身。遇贱则贵。赤肉团上壁立千仞。遇明则暗。鼻孔辽天底衲僧。试辩雪窦为人眼。</w:t>
      </w:r>
    </w:p>
    <w:p>
      <w:r>
        <w:t xml:space="preserve">　　示众云。一法不通万缘方透。会与不会成群作队。策著磕著一时拈却。管取乾坤独露。便下座。</w:t>
      </w:r>
    </w:p>
    <w:p>
      <w:r>
        <w:t xml:space="preserve">　　上堂云。禅河随浪静。定水逐波清。若拄杖子是浪。衲僧便七纵八横。忽乾坤大地是浪。便见扶篱摸壁。且道放行好把定好一日云。春雷已发阳鸟未啼。迷身句即不问。尔透出一字作么生道。</w:t>
      </w:r>
    </w:p>
    <w:p>
      <w:r>
        <w:t xml:space="preserve">　　上堂云。巢知风穴知雨。灵利衲僧未可相许。若问如何。苦哉佛陀参。</w:t>
      </w:r>
    </w:p>
    <w:p>
      <w:r>
        <w:t xml:space="preserve">　　举。马大师云。一切语言是提婆宗。以者个为主。云门大师云。好语只是无人问我。僧便问。如何是提婆宗。云门云。西天九十六种。尔是最下种。师云。赤幡被者僧夺了也。便下座。</w:t>
      </w:r>
    </w:p>
    <w:p>
      <w:r>
        <w:t xml:space="preserve">　　一日云。山河无隔碍。光明处处透。傅大士骑驴。入尔鼻孔里。见尔诸人不惺惺。却归双林寺去也。便下座。</w:t>
      </w:r>
    </w:p>
    <w:p>
      <w:r>
        <w:t xml:space="preserve">　　举。僧问翠微。自到和尚法席。每沐上堂。不蒙一法示诲。意在于何。微云。嫌个什么。僧复问洞山。山云。争怪得老僧。后有僧问法眼。眼云。祖师来也。师云。两个老汉。被者僧穿却。唯有法眼。与他同参。若是雪窦门下。吃棒了赶出。</w:t>
      </w:r>
    </w:p>
    <w:p>
      <w:r>
        <w:t xml:space="preserve">　　上堂云。种种幻化。皆生如来圆觉。师云。住住。三世诸佛是幻。六代祖师是幻。天下老和尚是幻。复拈起拄杖云。拄杖子是幻。那个是圆觉。良久以拄杖击绳床一下云。幻出。大众拟议。师云。者一队漆桶。总无孔窍。以拄杖一时趁下。</w:t>
      </w:r>
    </w:p>
    <w:p>
      <w:r>
        <w:t xml:space="preserve">　　举。夹山问僧。甚处来。云湖南来。山云。曾到石霜么。云要路经过。争得不到。山云。承闻石霜有毬子话是否。云和尚也须急著眼山云。作么生是鞠子。云趒不出。云作么生是鞠杖。云勿手足。山云。老僧未曾与阇梨相识。出去。师云。雪窦亲见者僧从石霜来。夹山因甚么道。不相识。</w:t>
      </w:r>
    </w:p>
    <w:p>
      <w:r>
        <w:t xml:space="preserve">　　举。赵州问僧。甚处来。云雪峰来。州云。雪峰近日有何言句示徒。僧云。雪峰道。尽大地是沙门一只眼。尔诸人向什么处屙。州云。尔若过岭。我附个锹子去。师云。者僧既不从雪峰来。可惜赵州锹子。</w:t>
      </w:r>
    </w:p>
    <w:p>
      <w:r>
        <w:t xml:space="preserve">　　举。僧问石霜。三千里外远闻石霜有个不顾。霜云是。僧云。只如万像历然。是顾不顾。霜云。我道不惊众。僧云。不惊众是不与万像合。如何是不顾。霜云。遍界不曾藏。师拈云。谁是不顾者。</w:t>
      </w:r>
    </w:p>
    <w:p>
      <w:r>
        <w:t xml:space="preserve">　　示众云。世界与么广阔为甚么向雪窦手里乞命。</w:t>
      </w:r>
    </w:p>
    <w:p>
      <w:r>
        <w:t xml:space="preserve">　　上堂云。乾坤侧。日月星辰一时黑。东西不辩南北不分底衲僧。向甚处见雪窦。</w:t>
      </w:r>
    </w:p>
    <w:p>
      <w:r>
        <w:t xml:space="preserve">　　上堂。僧问。雪覆芦华时如何。师云点。僧云。恁么则为祥为瑞也。师云。两重公案。复成一颂。雪覆芦华欲暮天。谢家人不在鱼船。白牛放却无寻处。空把山童赠铁鞭。</w:t>
      </w:r>
    </w:p>
    <w:p>
      <w:r>
        <w:t xml:space="preserve">　　师问大龙。语底默底不是。非语非默底更非。总是总不是。拈却大用现前。时人知有大龙如何。龙云。子有如是见解那。师云。这老汉今日瓦解冰消。至晚龙问师。那里是老僧瓦解冰消处。师云。转见不堪。拂袖便出。龙云。叵耐叵耐。师不顾。后举似福严雅。雅云。何不与他本分草料。师云。和尚更买草鞋行脚始得。</w:t>
      </w:r>
    </w:p>
    <w:p>
      <w:r>
        <w:t xml:space="preserve">　　僧问。只在目前。为甚么再三不睹。师云截耳卧街。云黑豆未生芽时如何。师云。喂驴喂马。云生芽后如何。师云。透水透沙。</w:t>
      </w:r>
    </w:p>
    <w:p/>
    <w:p>
      <w:r>
        <w:t xml:space="preserve">　　明觉禅师语录卷第二</w:t>
      </w:r>
    </w:p>
    <w:p/>
    <w:p/>
    <w:p/>
    <w:p>
      <w:r>
        <w:t xml:space="preserve">　　明觉禅师语录卷第三</w:t>
      </w:r>
    </w:p>
    <w:p/>
    <w:p>
      <w:r>
        <w:t xml:space="preserve">　　　　参学小师允诚等编</w:t>
      </w:r>
    </w:p>
    <w:p/>
    <w:p>
      <w:r>
        <w:t xml:space="preserve">　　拈古</w:t>
      </w:r>
    </w:p>
    <w:p/>
    <w:p>
      <w:r>
        <w:t xml:space="preserve">　　师举。德山示众云。今夜不答话。问话者三十棒。时有僧出礼拜。山便打。僧云。某甲话也未问。山云。尔是甚处人。云新罗人。山云。未踏船舷。好与三十棒。法眼拈云。大小德山。话作两橛。圆明道。大小德山。龙头蛇尾。师云。二老宿。虽善裁长补短舍重从轻。要见德山亦未可。何故德山大似握阃外威权。有当断不断不招其乱底剑。诸人要识新罗僧么。只是撞著露柱底个瞎汉。</w:t>
      </w:r>
    </w:p>
    <w:p>
      <w:r>
        <w:t xml:space="preserve">　　举。雪峰一日普请。自负一束藤。路逢一僧。峰便抛下。僧方拟取。峰便踏倒。归举似长生乃云。我今日踏者僧快。生云。和尚替者僧入涅槃堂始得。峰便休去。师云。长生大似东家人死西家助哀。也好与一踏。</w:t>
      </w:r>
    </w:p>
    <w:p>
      <w:r>
        <w:t xml:space="preserve">　　举。百丈再参马祖侍立次。祖以目视禅床角头拂子。丈云。即此用离此用。祖云。尔他后开两片皮。将何为人。丈取拂子竖起。祖云。即此用离此用。丈挂拂子于旧处。祖便喝。百丈直得三日耳聋。师云。奇怪诸禅德。如今列其派者甚多。究其源者极少。总道百丈于喝下大悟。还端的也无。然刁刀相似。鱼鲁参差。若是明眼汉。瞒他一点不得。只如马祖道尔他后开两片皮将何为人。百丈竖起拂子。为复如虫御木。为复啐啄同时。诸人要会三日耳聋么。大冶精金应无变色。</w:t>
      </w:r>
    </w:p>
    <w:p>
      <w:r>
        <w:t xml:space="preserve">　　举。崇寿指凳子云。识得凳子周匝有余。云门云。识得凳子天地悬殊。师云。泽广藏山理能伏豹。</w:t>
      </w:r>
    </w:p>
    <w:p>
      <w:r>
        <w:t xml:space="preserve">　　举。永嘉大师到六祖。绕禅床三匝。振锡一下。卓然而立。祖云。夫沙门具三千威仪八万细行。大德从何方而来。生大我慢。师便喝。乃云。当时若下得者一喝。免见龙头蛇尾。又再举。绕禅床三匝振锡一下卓然而立。代祖师云。未到曹溪。与尔三十棒了也。</w:t>
      </w:r>
    </w:p>
    <w:p>
      <w:r>
        <w:t xml:space="preserve">　　举。仰山指雪师子云。还有过得此色者么。云门云。当时便与推倒。师云。只解推倒不能扶起。</w:t>
      </w:r>
    </w:p>
    <w:p>
      <w:r>
        <w:t xml:space="preserve">　　举。香严垂语云。如人上树。口嗛树枝。手不攀枝。脚不踏树。树下有人问西来意。不对则违他所问。若对又丧身失命。当恁时作么生即是。有虎头上座云。上树即不问。未上树请和尚道。严呵呵大笑。师云。树上道即易。树下道即难。老僧上树也。致将一问来。</w:t>
      </w:r>
    </w:p>
    <w:p>
      <w:r>
        <w:t xml:space="preserve">　　举。僧问鲁祖。如何是不言言。祖云。尔口在什么处。僧云。某甲无口。祖云。将什么吃饭。僧无语。师云。好劈脊便棒。者般汉开口了合不得。合口了开不得。</w:t>
      </w:r>
    </w:p>
    <w:p>
      <w:r>
        <w:t xml:space="preserve">　　举。僧问雪峰。古涧寒泉时如何。峰云。瞪目不见底。僧云。饮者如何。峰云。不从口入。僧举到赵州。州云不可从鼻孔里入。僧却问赵州。古涧寒泉时如何。州云苦。云饮者如何。州云死。雪峰闻举云。赵州古佛。从此不答话。师云。众中总道。雪峰不出者僧问头。所以赵州不肯。如斯话会。深屈古人。雪窦即不然。斩钉截铁本分宗师。就下平高难为作者。</w:t>
      </w:r>
    </w:p>
    <w:p>
      <w:r>
        <w:t xml:space="preserve">　　举。僧问西堂和尚。有问有答宾主历然。无问无答时如何。堂云。怕烂却去那。僧问长庆。有问有答宾主历然。无问无答时如何。庆云。相逢尽道休官去。林下何曾见一人。师云。何不与本分草料。</w:t>
      </w:r>
    </w:p>
    <w:p>
      <w:r>
        <w:t xml:space="preserve">　　举。临济示众云。我于先师处。三度吃六十棒。如蒿枝子拂相似。如今思一顿棒吃。谁为下手。僧出众云。某甲下手。济拈棒与僧。僧拟接便打。师云。临济放处较危。收来太速。</w:t>
      </w:r>
    </w:p>
    <w:p>
      <w:r>
        <w:t xml:space="preserve">　　举。钦山一日上堂。竖起拳又开云。开即为掌。五指参差。复握云。如今为拳必无高下。还有商量也无。一僧出众竖起拳。山云。尔只是个。无开合汉。师云。雪窦即不然。乃竖起拳云。握则为拳有高有下。复开云。开则成掌无党无偏。且道放开为人好。把定为人好。开也造车。握也合辙。若谓闭门造车出门合辙。我也知尔向鬼窟里作活计。</w:t>
      </w:r>
    </w:p>
    <w:p>
      <w:r>
        <w:t xml:space="preserve">　　举。僧问睦州。高揖释迦不拜弥勒时如何。州云。昨日有人问。赶出了也。僧云。和尚恐某甲不实。州云。拄杖不在。苕帚柄聊与三十。师云。睦州只有受壁之心。且无割城之意。</w:t>
      </w:r>
    </w:p>
    <w:p>
      <w:r>
        <w:t xml:space="preserve">　　举。枣树问僧。近离甚处。云汉国。树云。天子还重佛法也无。僧云。苦哉。赖值问著某甲。问著别人即祸生。云作个什么。僧云。人尚不见有。何佛法可重。云阇黎受戒多少时。僧云。二十夏。云大好。不见有人。便打。师云。者僧棒即吃要且去不再来。枣树令虽行。争奈无风浪起。</w:t>
      </w:r>
    </w:p>
    <w:p>
      <w:r>
        <w:t xml:space="preserve">　　举。赵州问婆子。什么处去。云偷赵州笋去。州云。忽遇赵州又作么生。婆子便掌。州便休去。师云。好掌。更下两掌。也无勘处。</w:t>
      </w:r>
    </w:p>
    <w:p>
      <w:r>
        <w:t xml:space="preserve">　　举。保寿开堂日。三圣推出一僧。寿便打。圣云。漝么为人。瞎却镇州一城人眼去在。寿便归方丈。师云。保寿三圣虽发明临济正法眼藏。要且只解无佛处称尊。当时者僧若是个汉。才被推出。便掀倒禅床。直饶保寿全机。也较三千里。</w:t>
      </w:r>
    </w:p>
    <w:p>
      <w:r>
        <w:t xml:space="preserve">　　举。无业马祖。僧问如何是佛。云莫妄想。师云。塞却鼻孔。又问。如何是佛。云即心是佛。师云。拄却舌头。</w:t>
      </w:r>
    </w:p>
    <w:p>
      <w:r>
        <w:t xml:space="preserve">　　举。僧问德山。从上诸圣什么处去。山云。作么作么。僧云。敕点飞龙马。跛鳖出头来。山便休去。至来日山浴出。其僧过茶举德山。山抚僧背一下。僧云。者老汉方始瞥地。师云。然精金百炼。须要本分钳锤。德山既以已方人。者僧还同受屈。以拄杖一划云。适来公案且致。从上诸圣什么处去。大众拟议。师一时打趁。</w:t>
      </w:r>
    </w:p>
    <w:p>
      <w:r>
        <w:t xml:space="preserve">　　举。保福签瓜次。太原孚上座到来。福云。道得与尔瓜吃。孚云。把将来。福度一片瓜与孚。孚接得便去。师云。虽是死蛇。解弄也活。谁是好手者。试请辩看。</w:t>
      </w:r>
    </w:p>
    <w:p>
      <w:r>
        <w:t xml:space="preserve">　　举。南泉示众云。道非物外。物外非道。赵州出问。如何是物外道。泉便打。州云。和尚莫打某甲。向后错打人去在。泉云。龙蛇易辩衲子难瞒。师云。赵州如龙无角。似蛇有足。当时不管尽法无民。直须吃棒了趁出。</w:t>
      </w:r>
    </w:p>
    <w:p>
      <w:r>
        <w:t xml:space="preserve">　　举。洞山到云门。门问。近离甚处。山云查渡。云夏在甚处。山云。湖南报慈。云甚时离。山云去年八。月门云。放尔三顿棒。山至来日却上问讯。昨日蒙和尚放三顿棒。不知过在什么处。门云。饭袋子江西湖南便漝么去。山于此大悟。师云。云门气宇如王。拶著便冰消瓦解。当时若据令而行。子孙也未到断绝。</w:t>
      </w:r>
    </w:p>
    <w:p>
      <w:r>
        <w:t xml:space="preserve">　　举。一僧参马大师。师画一圆相云。入也打。不入也打。僧便入师便打。僧云。和尚打某甲不得。大师靠却拄杖休去。师云。二俱不了。和尚打某甲不得。靠却拄杖。拟议不来劈脊便打。</w:t>
      </w:r>
    </w:p>
    <w:p>
      <w:r>
        <w:t xml:space="preserve">　　举。兴化问克宾维那。不久为唱道之首。宾云。不入者保社。化云。会来不入。不会不入。宾云。没交涉。化便打。乃云。克宾维那法战不胜。罚钱五贯。充设饡饭。至来日斋时。兴化自白槌云。克宾维那法战不胜。不得吃饭。即便赶出。师云。克宾要承嗣兴化罚钱出院且致。却须索取者一顿棒始得。且问诸人。棒既吃了。作么生索。雪窦要断不平之事。今夜与克宾维那雪屈。以拄杖一时打散。</w:t>
      </w:r>
    </w:p>
    <w:p>
      <w:r>
        <w:t xml:space="preserve">　　举。僧问长庆。众手淘金。谁是得者。庆云。有伎俩者得。僧云。学人还得也无。庆云。大远在。师代者僧。当时便喝。复云。有伎俩者得一手分付。有伎俩者不得两手分付。学人还得也无。苍天苍天。</w:t>
      </w:r>
    </w:p>
    <w:p>
      <w:r>
        <w:t xml:space="preserve">　　举。大慈示众云。山僧不解答话。只是识病。时有僧出。大慈便归方丈。师云。大凡扶竖宗乘须辩个得失。且大慈识病不答话。时有僧出便归方丈。雪窦识病不答话。或有僧出。劈脊便打。诸方识病不答话。有僧出必然。别有长处。敢有一个动著。大唐天子只三人。</w:t>
      </w:r>
    </w:p>
    <w:p>
      <w:r>
        <w:t xml:space="preserve">　　举。赵州到黄檗。檗见来便关却方丈。州云。救火救火。黄檗便出擒住云。道道。州云。贼过后张弓。师云。直是好笑笑须三十年。忽有个衲僧问。雪窦笑个什么。笑贼过后张弓。</w:t>
      </w:r>
    </w:p>
    <w:p>
      <w:r>
        <w:t xml:space="preserve">　　举。僧问镜清。学人未达其源。乞师方便。清云。是什么。源云。其源。清云。若是其源。争受方便。师云。死水里浸却有什么用处。侍者问。适来成禠伊。清云无。侍者云。不成禠伊。清云无。侍者云。和尚尊意如何清云。一点水墨两处成龙师云。犹较些子。雪窦不是减镜清威光。要与者僧相见。是什么源其源。三十年后与尔三十棒。</w:t>
      </w:r>
    </w:p>
    <w:p>
      <w:r>
        <w:t xml:space="preserve">　　举。僧问香林。如何是衲衣下事。林云。腊月火烧山。师云。腊月烧山万种千般。翘松鹤冷踏雪人寒。达磨不会大难大难。</w:t>
      </w:r>
    </w:p>
    <w:p>
      <w:r>
        <w:t xml:space="preserve">　　举。本仁和尚。示众云。寻常不欲向声前句后。鼓弄人家男女。何故。且声不是声。色不是色。时有僧问。如何是声不是声。仁云。唤作色得么。云如何是色不是色。仁云。唤作声得么。僧礼拜。仁云。且道。为汝说答汝话。若人辩得。有个入处。师云。本仁也甚奇怪。要且贪观天上。既非声前句后。且作么生入。</w:t>
      </w:r>
    </w:p>
    <w:p>
      <w:r>
        <w:t xml:space="preserve">　　举。云门示众云。老胡生下。一手指天一手指地。周行七步。目顾四方。天上天下唯我独尊。当时若见。一棒打杀与狗吃却。贵图天下太平。师云。便与掀倒禅床。</w:t>
      </w:r>
    </w:p>
    <w:p>
      <w:r>
        <w:t xml:space="preserve">　　举。国师三唤侍者。点即不到侍者三应。到即不点。将谓吾辜负汝。谁知汝辜负吾。瞒雪窦不得。云门道。作么生是国师辜负侍者处。会得也是无端。师云。元来不会。作么生是侍者辜负国师。粉骨碎身未报得。师云。无端无端。</w:t>
      </w:r>
    </w:p>
    <w:p>
      <w:r>
        <w:t xml:space="preserve">　　复举。僧问投子。国师三唤侍者意旨如何。投子云。抑逼人作么。师云。垛根汉。僧问兴化。化云。一盲引众盲。师云。端的瞎。僧问玄沙。沙云。侍者却会。师云。停囚长智。僧问赵州。州云。如人暗中书字。字虽不成文彩已彰。师便喝。僧问雪窦。雪窦便打。也要诸方点检。乃成颂云。师资会遇意非轻。无事相将草里行。负汝负吾人莫问。任从天下竞头争。</w:t>
      </w:r>
    </w:p>
    <w:p>
      <w:r>
        <w:t xml:space="preserve">　　举。僧问智门和尚。如何是佛。云踏破草鞋赤脚走。僧云。如何是佛向上事。云拄杖头上挑日月。师云。千兵易得一将难求。</w:t>
      </w:r>
    </w:p>
    <w:p>
      <w:r>
        <w:t xml:space="preserve">　　举。师祖问南泉摩尼珠人不识。如来藏里亲收得。如何是如来藏。云王老师与尔往来者是藏。师云。草里汉。祖云。不往不来者。云亦是藏。师云。雪上加霜。祖云。如何是珠。师云。险。百尺竿头作伎俩。不是好手。者里著得个眼。宾主互换。便能深入虎穴。或不漝么。纵饶师祖悟去也是龙头蛇尾汉。</w:t>
      </w:r>
    </w:p>
    <w:p>
      <w:r>
        <w:t xml:space="preserve">　　举。僧礼拜雪峰。峰打五棒。僧云。某甲有什么过峰又打五棒。师云。雪窦不曾与人葛藤。前五棒。日照天临。后五棒。云腾致雨尔若辩得。也好与五棒。</w:t>
      </w:r>
    </w:p>
    <w:p>
      <w:r>
        <w:t xml:space="preserve">　　举。马大师令智藏驰书上径山。山接书开见一圆相。于中下一点。国师闻举云。钦师犹被马师惑。师云。径山被惑且致。若将呈似国师。别作个什么伎俩。免被惑去。有老宿云。当时坐却便休亦有道。但与划破。若与么。只是不识著。敢谓天下老师。各具金刚眼睛广作神通变化还免得么。雪窦见处也要诸人共知。只者马师。当时画出早自惑了也。</w:t>
      </w:r>
    </w:p>
    <w:p>
      <w:r>
        <w:t xml:space="preserve">　　举。镜清问僧。赵州吃茶去。尔作么生会。僧便出去。清云。邯郸学步。师云。者僧不是邯郸人。为什么学唐步。若辩得出。与尔茶吃。</w:t>
      </w:r>
    </w:p>
    <w:p>
      <w:r>
        <w:t xml:space="preserve">　　举。僧问云门。如何是法身向上事。云向上与尔道即不难。作么生会法身。僧云。请和尚鉴。云鉴即且致。作么生会法身。僧云。与么与么。云者个是长连床上学得底。我且问尔法身还吃饭么。僧无语。师云。将成九仞之山。不进一篑之土。过在什么处。</w:t>
      </w:r>
    </w:p>
    <w:p>
      <w:r>
        <w:t xml:space="preserve">　　举。赵州访茱萸才上法堂。茱萸云。看箭。州亦云。看箭。茱萸云过。州云中。师云。二俱作家。盖是茱萸赵州二俱不作家。箭锋不相拄。直饶齐发齐中。也只是个射垛汉。</w:t>
      </w:r>
    </w:p>
    <w:p>
      <w:r>
        <w:t xml:space="preserve">　　举。临济与普化去施主家斋。济问。毛吞巨海芥纳须弥。为复是神通妙用。为复法尔如然。化踢倒饭床。济云。太粗生。化云。者里是甚所在。说粗说细。济休去。至来日又同赴一施主斋。济复问。今日供养何似昨日。化又踢倒饭床。济云。太粗生。化云。瞎汉佛法说什么粗细。济吐舌。师云。两个老贼吃饭也不了。好与二十棒。棒虽行。且那个是正贼。</w:t>
      </w:r>
    </w:p>
    <w:p>
      <w:r>
        <w:t xml:space="preserve">　　举。三角示众云。若论此事。贬上眉毛早是蹉过。麻谷出云。蹉过即不问。如何是此事。角云。蹉过。谷便掀倒禅床。三角便打。师云。两个有头无尾汉。眉毛未曾贬上。说什么此事蹉过。有僧问。眉毛为什么不贬上。师便打。</w:t>
      </w:r>
    </w:p>
    <w:p>
      <w:r>
        <w:t xml:space="preserve">　　举。睦州唤僧大德。僧回首。州云。担版汉。师云。睦州只具一只眼。何故。者僧唤既回头。因甚却成担版。</w:t>
      </w:r>
    </w:p>
    <w:p>
      <w:r>
        <w:t xml:space="preserve">　　举。岩头参德山。跨门便问。是凡是圣。德山便喝。岩头便礼拜。洞山闻举云。若不是奯公。大难承当。岩头云。洞山老汉不识好恶。我当时一手抬一手搦。师云。然则德山门下。草偃风行。要且不能塞断人口。当时才礼拜。劈脊便打。非唯剿绝洞山。亦乃把定奯老。还会么。李将军有嘉声在。不得封侯也是闲。</w:t>
      </w:r>
    </w:p>
    <w:p>
      <w:r>
        <w:t xml:space="preserve">　　举。巴陵示众。祖师道。不是风动不是幡动。既不是幡风。向什么处著。有人与祖师作主。出来与巴陵相见。师云雪窦道。风动幡动。既是风幡。向甚处著。有人与巴陵作主。亦出来与雪窦相见。</w:t>
      </w:r>
    </w:p>
    <w:p>
      <w:r>
        <w:t xml:space="preserve">　　举。则川与庞居士摘茶次。士云。法界不容身。师还见我么。川云。若不是老师。洎与庞公答话。士云。有问有答盖是寻常。川不管。士云。适来莫怪相借问么。川亦不管。士喝云。者无礼仪汉。待我一一举似明眼人去在。川拈茶篮便归。师云。则川只解把定封疆。不能同生同死。当时好与捋下幞头。谁敢唤作庞居士。</w:t>
      </w:r>
    </w:p>
    <w:p>
      <w:r>
        <w:t xml:space="preserve">　　举。僧问云门。一言道尽时如何。门云。裂破。师弹指三下。</w:t>
      </w:r>
    </w:p>
    <w:p>
      <w:r>
        <w:t xml:space="preserve">　　举。僧问睦州。一言道尽时如何。州云。老僧在尔钵囊里。师呵呵大笑。</w:t>
      </w:r>
    </w:p>
    <w:p>
      <w:r>
        <w:t xml:space="preserve">　　举。本生和尚以拄杖示众云。我若拈起。尔便向未拈起时作道理。我若不拈起。尔便向拈起时作主宰。且道。老僧为人在甚处。时有僧出云。不敢妄生节目。生云。也知阇黎不分外。僧云。低低处平之有余。高高处观之不足。生云。节目上更生节目。僧无语。生云。掩鼻偷香空招罪犯师云。者僧也善能切磋。争奈弓折箭尽。然虽如此。且本生是作家宗师。拈起也天回地转。应须拱手归降。放下也草偃风行。必合全身远害。还见本生为人处也无。师复拈起拄杖云。太平本是将军致。不许将军见太平。</w:t>
      </w:r>
    </w:p>
    <w:p>
      <w:r>
        <w:t xml:space="preserve">　　举。僧问雪峰。声闻人见性。如夜见月。菩萨人见性。如昼见日。未审和尚见性如何。峰打三下。其僧复问岩头。岩头打三掌。师云。应病设药。且与三下。若据令而行。合打多少。</w:t>
      </w:r>
    </w:p>
    <w:p>
      <w:r>
        <w:t xml:space="preserve">　　举。太原孚上座参雪峰。至法堂上顾视。雪峰便下看。知事师云。一千五百人作家宗师。被孚老一觑。便高竖降旗。孚至来日入方丈云。昨日触忤和尚。峰云。知是般事。便休。师云果然。僧问云门。作么生是触忤处。门便打。师云。打得百千万个。有什么用处。直须尽大地人吃棒。方可扶竖雪峰。且道。太原孚具什么眼。</w:t>
      </w:r>
    </w:p>
    <w:p>
      <w:r>
        <w:t xml:space="preserve">　　举。安国问僧。得之于心。伊兰作栴檀之树。失之于旨。甘露乃蒺藜之园。我要个语具得失两意。僧竖起拳云。不可唤作拳头。国云。只为唤作拳头。师云。无绳自缚汉。拳头也不识。</w:t>
      </w:r>
    </w:p>
    <w:p>
      <w:r>
        <w:t xml:space="preserve">　　举。僧请益云门大师玄沙三种病人话。门云。尔礼拜著。僧礼拜起。门以拄杖便挃。僧退后。门云。尔不是患盲。复唤近前来。僧近前。门云。尔不是患聋。乃云。还会么。僧云不会。门云。尔不是患哑。僧于此有省。师便喝云。者盲聋喑哑汉。若不是云门驴年去。如今有底或拈槌竖拂不管。教近前又不来。还会么。不应诸方还奈何得么。雪窦若不奈何。尔者一队驴汉。有堪作个什么。以拄杖一时打趁。</w:t>
      </w:r>
    </w:p>
    <w:p>
      <w:r>
        <w:t xml:space="preserve">　　举。僧问香严。如何是王索仙陀婆。严云。过者边来。师云。钝置杀人。僧问赵州。王索仙陀婆时如何州曲躬叉手。师云。索盐奉马。</w:t>
      </w:r>
    </w:p>
    <w:p>
      <w:r>
        <w:t xml:space="preserve">　　举。鼓山示众云。若论此事。如一口剑。时有僧问。承和尚有言。若论此事。如一口剑。和尚是死尸。学人是死尸。如何是剑。山云。拖出者死尸。僧应诺。归衣钵下。打揲便行。山至晚问首座。问话僧在否。座云。当时便去也。山云。好与二十棒。师云。诸方老宿总道。鼓山失却一只眼。殊不知。重赏之下必有勇夫。然虽如此。若仔细点捡来。未免一时埋却。</w:t>
      </w:r>
    </w:p>
    <w:p>
      <w:r>
        <w:t xml:space="preserve">　　举。睦州问武陵长老。了即毛端吞巨海。始知大地一微尘。作么生。云和尚问谁。州云。问长老。云何不领话。州云。我不领话尔不领话。师云。堕也堕也。复云。者葛藤老汉好与划断。拈拄杖云。什么处去也。</w:t>
      </w:r>
    </w:p>
    <w:p>
      <w:r>
        <w:t xml:space="preserve">　　举。仰山坐次。大禅佛到翘一足云。西天二十八祖亦如是。唐土六祖亦如是。和尚亦如是。某甲亦如是。山下禅床打四藤条。师云。藤条未到打折。因什么只与四下。须是个斩钉截铁汉始得。大禅后到霍山自云。集云峰下四藤条天下大禅佛参。山云。打钟著。禅便走。师云。者汉虽见机而变。争奈有头无尾。</w:t>
      </w:r>
    </w:p>
    <w:p>
      <w:r>
        <w:t xml:space="preserve">　　举。玄沙与天龙入山见虎。龙云。前面是虎。沙云。是汝。师云。要与人天为师。前面端的是虎。</w:t>
      </w:r>
    </w:p>
    <w:p>
      <w:r>
        <w:t xml:space="preserve">　　举。南泉山下有一庵主。行僧经过谓庵主云。近日南泉和尚出世。何不去礼拜。主云。非但南泉直饶千佛出兴。亦不能去。泉闻令赵州去看。州见便礼拜。主不管。州从西过东。主亦不管。州又从东过西。主亦不管。州云。草贼大败。拽下帘子便行。归举似南泉。泉云。从来疑著者汉。师云。大小南泉赵州。被个担版汉勘破了也。</w:t>
      </w:r>
    </w:p>
    <w:p>
      <w:r>
        <w:t xml:space="preserve">　　举。僧问风穴。语默涉离微如何通不犯。穴云。常忆江南三月里。鹧鸪啼处百华鲜。曾有僧问雪窦。对他道。劈腹剜心。又且如何。复云。因风吹火别是一家。伤鳖恕龟必应有主。</w:t>
      </w:r>
    </w:p>
    <w:p>
      <w:r>
        <w:t xml:space="preserve">　　举。岩头雪峰钦山到德山。钦山问。天皇也恁么道。龙潭也恁么道。未审德山作么生道。山云。尔试举天皇龙潭底看。钦山拟议。德山便打。钦山被打。归延寿堂云。是即是。打我大杀。岩头云。尔恁么。他后不得道见德山。师云。诸禅德。钦山致个问端。甚是奇特。争奈龙头蛇尾。尔试举天皇龙潭底看。坐具便摵。大丈夫汉捋虎须也是本分。他既不能。德山令行。一半。令若尽行。雪峰岩头总是涅槃堂里汉。</w:t>
      </w:r>
    </w:p>
    <w:p>
      <w:r>
        <w:t xml:space="preserve">　　举。僧问智门和尚。如何是般若体。云蚌含明月。僧云。如何是般若用。云兔子怀胎。师云。非唯把定世界。亦乃安贴邦家。若善能参详。便请丹霄独步。</w:t>
      </w:r>
    </w:p>
    <w:p>
      <w:r>
        <w:t xml:space="preserve">　　举。乌臼有玄绍二上座到。臼云。二禅伯。近离甚处。云江西。臼便打。僧云。久闻和尚有此机要。臼云。尔既不会。第二个近前来。僧拟议。臼亦打云。同坑无异土。参堂去。师云。宗师眼目。须至恁么。如今翅孽海直取龙吞。有般汉眼目未辩东西。拄杖不知颠倒。只管说照用同时。人境俱夺。</w:t>
      </w:r>
    </w:p>
    <w:p>
      <w:r>
        <w:t xml:space="preserve">　　举。僧辞大随。随问。甚处去。云峨眉礼拜普贤去。随竖起拂子云。文殊普贤总在者里。僧画一圆相抛于背后。随云。侍者将一贴茶与者僧。云门别云。西天斩头截臂。者里自领出去。师云。杀人刀活人剑。具眼底辩取。</w:t>
      </w:r>
    </w:p>
    <w:p>
      <w:r>
        <w:t xml:space="preserve">　　举。雪峰问僧。见说大德曾为天使来是否。云不敢。峰云。争解与么来。僧云。仰慕道德。岂惮关山。峰云。汝犹醉在出去。僧便出。峰乃召大德。僧回首。峰云。是什么。僧亦云是什么。峰云。者漆桶。僧无语。峰却顾谓镜清云。好个师僧。向漆桶里著到。清云。和尚岂不是据款结案。峰云。也是我寻常用底。忽若唤回是什么。被他道者漆桶。又作么生。清云。成何道理。峰云。我与么及伊。尔又道据款结案。他与么及我。又道成何道理。一等是什么时节。其间有得不得。清云。不见道。醍醐上味为世所珍。遇此之人翻成毒药。师云看他父子相投。言气相合。知者谓粉骨碎身。此恩难报。不知者谓扶高抑下。临危悚人。毒药醍醐千载龟鉴。还会么。者漆桶。</w:t>
      </w:r>
    </w:p>
    <w:p>
      <w:r>
        <w:t xml:space="preserve">　　举。僧问大梅。如何是祖师西来意。梅云。西来无意。僧举到盐官。云一个棺材两个死汉。玄沙闻举云。盐官是作家。师云。三个也得。</w:t>
      </w:r>
    </w:p>
    <w:p>
      <w:r>
        <w:t xml:space="preserve">　　举。云门问新罗僧。尔是甚处人。云新罗人。门云。将什么过海。云草贼大败。门云。为什么在我手里。云恰是。门云。一任勃趒。师云。云门老汉龙头蛇尾。放过者僧为什么在我手里。恰是劈脊便打。</w:t>
      </w:r>
    </w:p>
    <w:p>
      <w:r>
        <w:t xml:space="preserve">　　举。北禅问僧。近离甚处。云黄州。禅云。夏在甚处。云资福。禅云。福将何资。云两重公案。禅云。争奈在我手里。云在手里即收取。禅便打。者僧不甘。随后趁出。师云。奇怪宛有超师之作。还知者僧么。只解贪前不能顾后。若在雪窦手里。棒折也未放在。</w:t>
      </w:r>
    </w:p>
    <w:p>
      <w:r>
        <w:t xml:space="preserve">　　举。睦州示众云。我见百丈不识好恶。大众方集。以拄杖一时打下。复召。大众回首。丈云。是什么。有什么共语处。黄檗和尚大众方集。以拄杖一时打下。复召。大众回首。檗云。月似弯弓少雨多风。犹较些子。师云。说什么犹较。直是未在。若据雪窦。众集一时打下便休。或有个无孔铁槌。为众竭力善能担荷。可以笼罩古今乾坤把断。师蓦拈拄杖云。放过一著。</w:t>
      </w:r>
    </w:p>
    <w:p>
      <w:r>
        <w:t xml:space="preserve">　　举。玄沙见鼓山来。作一圆相。山云。人人出者个不得。沙云。情知尔向驴胎马腹里作活计。山云。和尚又作么生。玄沙云。人人出者个不得。山云和尚漝么道得。某甲为什么不得。沙云。我得尔不得。师云。只解贪观白浪。不知失却手桡。</w:t>
      </w:r>
    </w:p>
    <w:p>
      <w:r>
        <w:t xml:space="preserve">　　举。南泉示众云。王老师卖身去也。还有人买么。一僧出众云。某甲买。泉云。不作贵不作贱。作么生买。僧无语。卧龙代云。和尚属专甲。禾山云。是何道理。赵州云。明年与和尚作领布衫。师云。虽然作家竞买。要且不解输机。且道。南泉还肯么。雪窦也拟酬个价直。令南泉进且无门退亦无地。不作贵不作贱作么生买。别处容和尚不得。</w:t>
      </w:r>
    </w:p>
    <w:p>
      <w:r>
        <w:t xml:space="preserve">　　举。茱萸把一橛竹上堂云。还有虚空里钉得橛么。时有灵虚上座出云。虚空是橛。茱萸便打。虚云。莫错打某甲。茱萸休去。师云。若要此话大行。直须打了趁出。</w:t>
      </w:r>
    </w:p>
    <w:p>
      <w:r>
        <w:t xml:space="preserve">　　举。夹山与定山。同行言话次。定山云。生死中无佛则无生死。夹山云。生死中有佛则不迷生死。互相不肯。同上大梅。相见了具说前事。夹山问。未审那个亲那个疏。梅云。一亲一疏。山又问。那个亲。梅云。且去明日来。夹山至来日又问。未审那个亲。梅云。亲者不问。问者不亲。夹山住后云。我当时在大梅失却一只眼。师云。夹山毕竟不知换得一只眼。大梅老汉当时闻举。若以棒一时打出。岂止划断两人葛藤。亦乃为天下宗匠。</w:t>
      </w:r>
    </w:p>
    <w:p>
      <w:r>
        <w:t xml:space="preserve">　　举。僧问保福。雪峰平生有何言句。得以羚羊挂角。时福云。我不可作雪峰弟子不得。师云。一千五百个布衲保。福较些些子。</w:t>
      </w:r>
    </w:p>
    <w:p>
      <w:r>
        <w:t xml:space="preserve">　　举。僧问长庆。羚羊未挂角时如何。庆云。草里汉。云挂角后如何。庆云。乱叫唤。云毕竟如何。庆云。驴事未了马事到来。师云。宁可碎身若微尘。终不瞎个众生眼。长庆较些些子。复云。一般汉设使羚羊未挂角。也似万里望乡关。</w:t>
      </w:r>
    </w:p>
    <w:p>
      <w:r>
        <w:t xml:space="preserve">　　举。僧问巴陵。祖意教意同别。陵云。鸡寒上树鸭寒下水。僧问睦州祖意教意同别。州云。青山自青山。白云自白云师云问既一般答亦相似。其中有利他自利瞒人自瞒。若捡点分明。管取解空第一。</w:t>
      </w:r>
    </w:p>
    <w:p>
      <w:r>
        <w:t xml:space="preserve">　　举。赵州示众云。今夜答话去。有解问者出来。时有僧出。州云。比来抛砖引玉。引得个墼子。法眼和尚遂乃举。问觉铁嘴。先师意作么生。觉云。如国家拜将。乃问。甚人去得。时有人出云。某甲去得。云尔去不得。法眼云。我会也。师云。灵利汉闻举便知落处。然虽如此。放过觉铁嘴。夫宗师语不虚发。出来必是作家。因什么抛砖引墼。诸禅德。要识赵州么。从前汗马无人见。只要重论盖代功。</w:t>
      </w:r>
    </w:p>
    <w:p>
      <w:r>
        <w:t xml:space="preserve">　　举。耽源辞国师。归省觐马祖。于地上作一圆相。展坐具礼拜。祖云。子欲作佛去。源云。某甲不解捏目。祖云。吾不如汝。师云。然猛虎不食其子。争奈来言不丰。诸人。要识耽源么。只是个藏身露影汉。</w:t>
      </w:r>
    </w:p>
    <w:p>
      <w:r>
        <w:t xml:space="preserve">　　举。沩山问仰山。甚处来。云田中来。沩云。田中多少人。山插下锹子。叉手而立。沩云。南山大有人刈茆。山拈得锹子便行。玄沙云。我当时若见。与踏倒锹子。镜清云。不奈船何。打破戽斗。僧问明招。古人意在插锹处叉手处。招唤某甲。僧应诺。招云。还曾梦见仰山么。师云。诸方老宿咸谓。插锹话奇特。也大似随邪逐恶。若据雪窦见处。仰山被沩山一问。真得草绳自缚去。死十分。</w:t>
      </w:r>
    </w:p>
    <w:p>
      <w:r>
        <w:t xml:space="preserve">　　举。玄沙问僧。近离甚处。云瑞岩。沙云。瑞岩有何言句。僧云。长唤主人翁。自云诺醒醒著。他后莫受人瞒。沙云。一等是弄精魂甚奇怪却云。何不且在彼中。僧云。瑞岩迁化也。沙云。如今还唤得应么。无对。师云。苍天苍天。</w:t>
      </w:r>
    </w:p>
    <w:p>
      <w:r>
        <w:t xml:space="preserve">　　举。雪峰问僧。近离甚处。云覆船。峰云生死海未渡。为什么覆船。师代云。久向雪峰。侍者老汉拟议。拂袖便行。其僧当时无语。归举似覆船。船云。何不道渠无生死。僧再至雪峰举此语。峰云。此不是尔语。云是覆船恁么道。峰云。我有二十棒。寄与覆船。二十棒老僧自吃。不干阇梨事。师云。能区能别。能杀能活。若也辩得。天下横行。</w:t>
      </w:r>
    </w:p>
    <w:p>
      <w:r>
        <w:t xml:space="preserve">　　举。德山圆明示众云。但有问答。只竖一指头。寒则普天普地寒。师云。什么处见俱胝老。热则普天普地热。师云。莫错认定盘星。森罗万像彻下孤危。大地山河通上险绝。甚么处得一指头禅。</w:t>
      </w:r>
    </w:p>
    <w:p>
      <w:r>
        <w:t xml:space="preserve">　　举。僧问南院。从上诸圣什么处去。院云。不上天堂即入地狱。云和尚作么生。院云。还知宝应老落处么。僧拟议。院以拂子蓦口打。复唤僧近前云。令合是尔行。又打一拂子。师云。令既自行。且拂子不知来处。雪窦道个瞎。且要雪上加霜。</w:t>
      </w:r>
    </w:p>
    <w:p>
      <w:r>
        <w:t xml:space="preserve">　　举。保福问长庆。盘山道。光境俱忘。复是何物。洞山道。光境未忘。复是何物。据二老宿。总未得剿绝。作么生道得剿绝去庆良久。福云。情知向鬼窟里作活计。庆云。尔作么生。福云。两手扶犁水过膝。师云。俱忘未忘总由我。保福因什么道未得剿绝。酌然能有几个。诸人又作么生道。免得长庆在鬼窟里。师云。柳絮随风自西自东。</w:t>
      </w:r>
    </w:p>
    <w:p>
      <w:r>
        <w:t xml:space="preserve">　　举。大梅闻鼯鼠鸟声谓众云。即此物非他物。汝善护持吾当逝矣。师云。者汉生前莽卤。死后颟顸。即此物非他物。是何物。还有分付处也无。有般汉不解截断大梅脚跟。只管道贪程太速。</w:t>
      </w:r>
    </w:p>
    <w:p>
      <w:r>
        <w:t xml:space="preserve">　　举。雪峰示众云。望州亭与尔相见了也。乌石岭与尔相见了也。僧堂前与尔相见了也。保福问鹅湖。僧堂前且致。望州亭乌石岭什么处相见。鹅湖骤步归方丈。保福便入僧堂。师云。二老宿。是即是。只知雪峰放行。不见雪峰把定。忽有个衲僧出问。未审雪窦作么生。岂不是别机宜识休咎底汉。还有望州亭乌石岭相见底衲僧么。良久云。担版禅和如麻似粟。</w:t>
      </w:r>
    </w:p>
    <w:p>
      <w:r>
        <w:t xml:space="preserve">　　举。赵州问大慈。般若以何为体。慈云。般若以何为体。州呵呵大笑。至来日州扫地次。大慈却问。般若以何为体。州放下扫帚呵呵大笑。师云。前来也笑后来也笑。笑中有刀。大慈还识么。直饶识得。也未免丧身失命。</w:t>
      </w:r>
    </w:p>
    <w:p>
      <w:r>
        <w:t xml:space="preserve">　　举。德山一日饭迟。自掌钵至法堂上。雪峰见云。者老汉钟未鸣鼓未响。托钵向什么处去。德山便回。峰举似岩头。头云。大小德山。不会末后句。山闻举令侍者唤岩头至方丈。问尔不肯老僧那。岩头密启其意。山至来日上堂。与寻常不同。岩头到僧堂前。抚掌大笑云。且喜得老汉会末后句。他后天下人不奈何。虽然如此。只得三年。明招代德山云。咄咄。没处去没处去。师云。曾闻说个独眼龙。元来只有一只眼。殊不知。德山是个无齿大虫。若不是岩头识破。争得明日与昨日不同。诸人要会末后句么。只许老胡知。不许老胡会。</w:t>
      </w:r>
    </w:p>
    <w:p>
      <w:r>
        <w:t xml:space="preserve">　　举。雪峰一日见猕猴乃云。者猕猴各各背一面古镜。三圣便问。历劫无名。何以彰为古镜。峰云。瑕生也。圣云。一千五百人善知识。话头也不识。峰云。老僧住持事烦。师云。好与二十棒。者棒放过也好。免见将错就错。</w:t>
      </w:r>
    </w:p>
    <w:p>
      <w:r>
        <w:t xml:space="preserve">　　举。僧问国师。如何是本身卢舍那。云与老僧过净瓶来。僧将到净瓶。云却安旧处著。僧复问。如何是本身卢舍那。云古佛过去久矣。云门大师道。无眹迹。师云。直得一手指天一手指地。争得无。还会么。云在岭头闲不彻。水流涧下太忙生。</w:t>
      </w:r>
    </w:p>
    <w:p>
      <w:r>
        <w:t xml:space="preserve">　　举。僧问洞山。时时勤拂拭。莫遣惹尘埃。为什么不得他衣钵。山云。直饶道本来无一物。也未合得他衣钵。且道。什么人合得。僧下九十六转语。皆不相契。末后云。设使将来他亦不要。洞山深肯。师云。他既不受是眼。将来底必应是瞎。还见祖师衣钵么。若于此入门。便乃两手分付。非但大庾岭头一个提不起。设使阖国人来。且款款将去。</w:t>
      </w:r>
    </w:p>
    <w:p>
      <w:r>
        <w:t xml:space="preserve">　　举。僧问投子。依稀似半月。仿象若三星。乾坤收不得。师于何处明。子云。道什么。云想师只有湛水之波。且无滔天之浪。子云。闲言语。师云。投子古佛。不可道不知。若点捡来。直是天地悬隔。才问。便和声打。</w:t>
      </w:r>
    </w:p>
    <w:p>
      <w:r>
        <w:t xml:space="preserve">　　举。洛浦久为临济侍者。到夹山问。自远趋风。乞师一接。山云。目前无阇梨。此间无老僧。浦便喝。山云。住住阇梨。莫草草匆匆。云月是同溪山各异。截断天下人舌头即不无。争教无舌人解语。浦无对。山便打。师云。者汉可悲可痛。钝致他临济。他既云月是同。我亦溪山各异。说什么无舌人不解语。坐具劈口便摵夹山。若是个知方汉。必然明窗下安排。</w:t>
      </w:r>
    </w:p>
    <w:p>
      <w:r>
        <w:t xml:space="preserve">　　举。三圣问雪峰。透网金鳞以何为食。峰云。待汝出网来向汝道。圣云。一千五百人善知识。话头也不识。峰云。老僧住持事烦。师云。可惜放过。好与二十棒。者棒一棒也饶不得。直是罕遇作家。</w:t>
      </w:r>
    </w:p>
    <w:p>
      <w:r>
        <w:t xml:space="preserve">　　举伏牛为马祖驰书到国师处。国师问。马祖有何言句示人。牛云。即心是佛。国师云。是什么语话。良久再问。更有什么言句。牛云不是心不是物不是物。国师云。犹较些子师代当时便喝。牛却问。和尚此间如何。国师云。三点如流水。曲似刈禾镰。师云是什么语话。也好与一拶。见之不取。千载难忘。</w:t>
      </w:r>
    </w:p>
    <w:p>
      <w:r>
        <w:t xml:space="preserve">　　举。玄沙问镜清。我不见一法为大过患。尔道不见什么法。清指露柱云。莫是不见者个法么。沙云。浙中清水白米从尔吃。佛法则未在。师云。大小镜清。被玄沙热瞒。我当时若见。但只向道。灵山授记也未到如此。</w:t>
      </w:r>
    </w:p>
    <w:p>
      <w:r>
        <w:t xml:space="preserve">　　举。先报慈问僧。近离甚处。云卧龙。慈云。在彼多少时。云经冬过夏。慈云。龙门无宿客。为什么在彼许多时。云师子窟中无异兽。慈云。尔试作师子吼看。云若作师子吼即无和尚。慈云。念汝新到。且放三十棒。师云。奇怪诸禅德。若平展则两不相伤。据令则彼此俱险。还点检得么。</w:t>
      </w:r>
    </w:p>
    <w:p>
      <w:r>
        <w:t xml:space="preserve">　　举。船子云。千尺丝纶直下垂。一波才动万波随。夜静水寒鱼不食。满船空载月明归。师云。者汉劳而无功。忽若云门道。一句合头语。万劫系驴橛。又作么生免此过。良久云。莫谓水寒鱼不食。如今钓得满船归。</w:t>
      </w:r>
    </w:p>
    <w:p>
      <w:r>
        <w:t xml:space="preserve">　　举。投子问巨荣禅客。老僧未曾有一言半句挂诸方耳目。何用要见山僧。僧云。到者里不施三拜。要且不甘。子云。出家儿得恁么没碑记。僧绕禅床一匝而出。子云。有眼无耳朵。六月火边坐。师云。也不得放过。才转便与擒住便喝。是谁不甘。若跳得出。不妨是一员衲僧。</w:t>
      </w:r>
    </w:p>
    <w:p>
      <w:r>
        <w:t xml:space="preserve">　　举。祖师道。六尘不恶还同正觉。拄杖子是尘。有甚么过。过既无。应合辩主。所以道。粪扫堆上现丈六金身。且拈在一边。赤肉团上壁立千仞。又放过一著。直饶八面四方。正好连架打。</w:t>
      </w:r>
    </w:p>
    <w:p>
      <w:r>
        <w:t xml:space="preserve">　　举。古云。眼里著沙不得。耳里著水不得。忽若有个汉。信得及。把得住。不受人瞒。祖佛言教是什么热碗鸣声。便请高挂钵囊。拗折拄杖。管取一员无事道人。又云。眼里著得须弥山。耳里著得大海水。一般汉受人商量祖佛言教。如龙得水似虎靠山。却须挑起钵囊。横担拄杖。亦是一员无事道人。复云。恁么也不得。不恁么也不得。然后没交涉。三员无事道人中。要选一人为师。</w:t>
      </w:r>
    </w:p>
    <w:p/>
    <w:p>
      <w:r>
        <w:t xml:space="preserve">　　明觉禅师语录卷第三</w:t>
      </w:r>
    </w:p>
    <w:p/>
    <w:p/>
    <w:p/>
    <w:p>
      <w:r>
        <w:t xml:space="preserve">　　明觉禅师瀑泉集卷第四</w:t>
      </w:r>
    </w:p>
    <w:p/>
    <w:p>
      <w:r>
        <w:t xml:space="preserve">　　　　参学小师圆应编</w:t>
      </w:r>
    </w:p>
    <w:p>
      <w:r>
        <w:t xml:space="preserve">　　师自两处道场。多应机语句。门人集之。离三已行于世。斯所纪者。乃垂带自答。及古今因缘。朝暮提唱。辞意旷险。而学党未喻。复致之请益。师盖不获已。随所疑问。以此以彼。乍放乍收。或抑或扬。或代或别。近百五十则。实一时之能事也。况圆应忝预参承。宁忘捃拾。然多闻未益。诚有愧于宗师。必记诸善言。谅无讥于弟子。可命曰瀑泉集。意以飞流无尽为义。凡知我者幸同味焉。时天圣八年八月十五日。圆应序。</w:t>
      </w:r>
    </w:p>
    <w:p>
      <w:r>
        <w:t xml:space="preserve">　　上堂。汝等诸人。尽是久经阵敌惯战作家。倚天长剑即不问。尔作么生是袖里藏锋。代云。寡不敌众。又云彼此。</w:t>
      </w:r>
    </w:p>
    <w:p>
      <w:r>
        <w:t xml:space="preserve">　　上堂。寡不敌众。什么人分上事。代云。总由和尚。又云彼此。又云。龙蛇易辩。衲子难瞒。许尔眼正顶后一相。拈得也无。代云收。</w:t>
      </w:r>
    </w:p>
    <w:p>
      <w:r>
        <w:t xml:space="preserve">　　有时云。收之一字。饮气吞声。作么生辩。代云。衲子难瞒。</w:t>
      </w:r>
    </w:p>
    <w:p>
      <w:r>
        <w:t xml:space="preserve">　　或云。倾湫倒嶽。寻常之用。不涉泥水。道将一句来。代云。三千里外。</w:t>
      </w:r>
    </w:p>
    <w:p>
      <w:r>
        <w:t xml:space="preserve">　　示众云。三千里外还且如何。代云过。或云。佛未出世时。一人人鼻孔辽天。出世后为什么杳无消息。代云。贼不打贫儿家。问僧云。贼不打贫儿家。因什么却打。代云。须到如此。</w:t>
      </w:r>
    </w:p>
    <w:p>
      <w:r>
        <w:t xml:space="preserve">　　或云。祖师不到处。时人知有。时人不知处。过在祖师。作么生辩。代云。不得春风华不开。</w:t>
      </w:r>
    </w:p>
    <w:p>
      <w:r>
        <w:t xml:space="preserve">　　上堂云。不得春风华不开。个个道我会。会即且致。作么生举。代云。时人相师。又云。空劫已前徒指注。空劫之后错商量。正当空劫什么人为主。代云。本是将军致太平。</w:t>
      </w:r>
    </w:p>
    <w:p>
      <w:r>
        <w:t xml:space="preserve">　　有时云。太平本是将军致。莫错认定盘星。我为拈了也。还会么。代云。掩面。出去。</w:t>
      </w:r>
    </w:p>
    <w:p>
      <w:r>
        <w:t xml:space="preserve">　　或云。交锋两刃。要定生死。彼此无伤。功勋不立。作么生是将军正令。代云。到即不点。</w:t>
      </w:r>
    </w:p>
    <w:p>
      <w:r>
        <w:t xml:space="preserve">　　或云。到即不点。还甘也无。代云。赤心片片。</w:t>
      </w:r>
    </w:p>
    <w:p>
      <w:r>
        <w:t xml:space="preserve">　　有时云。释迦老子出气不得。甚么处誵讹。代云。填沟塞壑。又代云。退身三步。问云。填沟塞壑负恩者多。甚处见老底。代云。香积世界。</w:t>
      </w:r>
    </w:p>
    <w:p>
      <w:r>
        <w:t xml:space="preserve">　　或云。五千四十八卷。止啼之说。如今啼止也。还我黄叶来。代云。事不孤起。</w:t>
      </w:r>
    </w:p>
    <w:p>
      <w:r>
        <w:t xml:space="preserve">　　有时云。事不孤起。尔也分一半。代云[口*耶]。又云。合到某甲。又云。单传心印过犯弥天。甚人委悉。代云。须见如此。</w:t>
      </w:r>
    </w:p>
    <w:p>
      <w:r>
        <w:t xml:space="preserve">　　上堂。须见如此。著甚来由。代云。也是。</w:t>
      </w:r>
    </w:p>
    <w:p>
      <w:r>
        <w:t xml:space="preserve">　　或云。善来文殊。还知败阙么。代云。一箭两垛。</w:t>
      </w:r>
    </w:p>
    <w:p>
      <w:r>
        <w:t xml:space="preserve">　　或云。一箭两垛。为什么却败阙。代云。善来文殊。</w:t>
      </w:r>
    </w:p>
    <w:p>
      <w:r>
        <w:t xml:space="preserve">　　或云。乾坤崩陷且致。再见天日。道将一句来。代云。悔不慎当初。</w:t>
      </w:r>
    </w:p>
    <w:p>
      <w:r>
        <w:t xml:space="preserve">　　有时云。悔不慎当初。便下座。却问僧。他后作么生举。代云。好事不如无。</w:t>
      </w:r>
    </w:p>
    <w:p>
      <w:r>
        <w:t xml:space="preserve">　　有时云。雄兵百万且定鞭疆。剑客三千若为驱使。代云。不许夜行投明须到。</w:t>
      </w:r>
    </w:p>
    <w:p>
      <w:r>
        <w:t xml:space="preserve">　　示众云。不许夜行投明须到。何似生。代云。孟常门下。或云。一笔句下不甘底出来。代云。只宜拄杖子。</w:t>
      </w:r>
    </w:p>
    <w:p>
      <w:r>
        <w:t xml:space="preserve">　　上堂云。只宜拄杖子。句下属何人。代云傍观者。</w:t>
      </w:r>
    </w:p>
    <w:p>
      <w:r>
        <w:t xml:space="preserve">　　或云。威音王已前无师自悟。是第二句。还我第一句来。代云。扫土而尽。问僧。扫土而尽。你还知么。代云。因谁致得。</w:t>
      </w:r>
    </w:p>
    <w:p>
      <w:r>
        <w:t xml:space="preserve">　　有时云。三世诸佛说梦。六代祖师说梦。翠峰今日说梦。还有梦见底么。代云。掀倒禅床。</w:t>
      </w:r>
    </w:p>
    <w:p>
      <w:r>
        <w:t xml:space="preserve">　　或云。掀倒禅床。盖是本分。过在什么处。代云。恼乱春风卒未休。</w:t>
      </w:r>
    </w:p>
    <w:p>
      <w:r>
        <w:t xml:space="preserve">　　或云。奔流度刃也是寻常。啐啄同时略请相见。代云。什么处去也。</w:t>
      </w:r>
    </w:p>
    <w:p>
      <w:r>
        <w:t xml:space="preserve">　　上堂云。什么处去也。代云。日月易流。又云。针眼里藏身即不问。你作么生是游戏十方。代云。踞虎头收虎尾。</w:t>
      </w:r>
    </w:p>
    <w:p>
      <w:r>
        <w:t xml:space="preserve">　　一日云。踞虎头收虎尾。诸方未曾见。代云也是。</w:t>
      </w:r>
    </w:p>
    <w:p>
      <w:r>
        <w:t xml:space="preserve">　　或云。上来则扰扰。端坐则昏昏。脱洒一句作么生道。代云。春无三日晴。</w:t>
      </w:r>
    </w:p>
    <w:p>
      <w:r>
        <w:t xml:space="preserve">　　示众云。春无三日晴。去住还堪笑。且问诸衲僧。晒却何时了。代云。某甲只管看。</w:t>
      </w:r>
    </w:p>
    <w:p>
      <w:r>
        <w:t xml:space="preserve">　　或云。有佛法处不得住。无佛法处急走过。赵州为什么摘杨华。代云。更事多矣。问僧。更事多矣亦要商量。代云。莫教屈著。</w:t>
      </w:r>
    </w:p>
    <w:p>
      <w:r>
        <w:t xml:space="preserve">　　有时云。明眼衲僧入门便话堕。三十年后谁是知音。代云。拂袖便出。</w:t>
      </w:r>
    </w:p>
    <w:p>
      <w:r>
        <w:t xml:space="preserve">　　有时云。拂袖便出。也好与三十棒。代云。贼过后张弓。</w:t>
      </w:r>
    </w:p>
    <w:p>
      <w:r>
        <w:t xml:space="preserve">　　或云。七纵八横。拈却把定乾坤眼。为什么却有沙。代云。黄连未是苦。</w:t>
      </w:r>
    </w:p>
    <w:p>
      <w:r>
        <w:t xml:space="preserve">　　或云。黄连未是苦。黄檗好为邻。复问还辩得这时节么。僧云不会。自代云。抑己而已。</w:t>
      </w:r>
    </w:p>
    <w:p>
      <w:r>
        <w:t xml:space="preserve">　　或云。绕天下行脚。到处岂无尊宿相为。还有尽力道得底句么。代云。口只堪吃饭。</w:t>
      </w:r>
    </w:p>
    <w:p>
      <w:r>
        <w:t xml:space="preserve">　　上堂云。口只堪吃饭。云门大师拈了也。你来者里听什么碗鸣声。以拄杖一时打下。代僧当时但近前把住拄杖云。和尚。今日困。又云。阙棙子即不问。上座作么生是牛头横说竖说。代云。著甚来由。</w:t>
      </w:r>
    </w:p>
    <w:p>
      <w:r>
        <w:t xml:space="preserve">　　一日云。著甚来由。便下座。代云。能有几个。</w:t>
      </w:r>
    </w:p>
    <w:p>
      <w:r>
        <w:t xml:space="preserve">　　有时拈起拄杖云。天不能盖地不能载。复以拄杖画一画云。百千诸佛诸代祖师。尽向翠峰乞命。代云。官不容针。</w:t>
      </w:r>
    </w:p>
    <w:p>
      <w:r>
        <w:t xml:space="preserve">　　或云。举一明三。为甚不著便。代云。作贼人心虚。又云。文殊起佛见法见。贬向二铁围山。衲僧起佛见法见。列在三条椽下。翠峰起佛见法见。谁敢觑著。代云。秤尺在手。</w:t>
      </w:r>
    </w:p>
    <w:p>
      <w:r>
        <w:t xml:space="preserve">　　或云。洞庭湖水一吸净尽。鱼鳖向甚处藏身。代云咦。又云。喝下承当。崖州万里。棒头荐得。别有条章。作么生是衲僧本分。代云恶。</w:t>
      </w:r>
    </w:p>
    <w:p>
      <w:r>
        <w:t xml:space="preserve">　　或云。虚空为鼓须弥为槌。王老师不打。还肯得诸方也无。代云。千年田八百主。</w:t>
      </w:r>
    </w:p>
    <w:p>
      <w:r>
        <w:t xml:space="preserve">　　有时云。髑髅常千世界。鼻孔摩触家风。拈却别致一问来。代云。祖师遗下。又云你若龟头鳖头向后道亲见翠峰好。代云何必。</w:t>
      </w:r>
    </w:p>
    <w:p>
      <w:r>
        <w:t xml:space="preserve">　　上堂。天不能盖地不能载。衲僧坐断如恒河沙。闹市里指出一个来。代云。便掴傍僧。</w:t>
      </w:r>
    </w:p>
    <w:p>
      <w:r>
        <w:t xml:space="preserve">　　或云。生门易过死门难入。逆顺无拘底。为什么不垂手。代云。收得安南又忧塞北。</w:t>
      </w:r>
    </w:p>
    <w:p>
      <w:r>
        <w:t xml:space="preserve">　　或云。荒田不拣草变为金。信手拈来金变为草。古圣日用不知且致。你为什么临机道得。代云。如虫御木。</w:t>
      </w:r>
    </w:p>
    <w:p>
      <w:r>
        <w:t xml:space="preserve">　　上堂云。如来惟一说无二说。穿却衲僧鼻孔。换却衲僧眼睛。即得。若教我明破。恐带累你。不是好人。代云。欲见其师先观弟子。</w:t>
      </w:r>
    </w:p>
    <w:p>
      <w:r>
        <w:t xml:space="preserve">　　或云。诸佛有难炭库里。众生有难火焰里。你衲僧不得动著。代云。鲁般绳墨。</w:t>
      </w:r>
    </w:p>
    <w:p>
      <w:r>
        <w:t xml:space="preserve">　　或云。火待日热风待月凉。北斗南星句。不要你道。留与后人贬剥。代云。一言已出。驷马难追。</w:t>
      </w:r>
    </w:p>
    <w:p>
      <w:r>
        <w:t xml:space="preserve">　　上堂云。色不异空空不异色。园头甚要古人道了也。因什么知而故犯。代云。争奈转多。问僧。我道转多。你作么生。僧云。某甲不会。师云。恼乱春风卒未休。</w:t>
      </w:r>
    </w:p>
    <w:p>
      <w:r>
        <w:t xml:space="preserve">　　或云。本分事道。我知有将错就错。甚人承当。代云。不惜眉毛者。</w:t>
      </w:r>
    </w:p>
    <w:p>
      <w:r>
        <w:t xml:space="preserve">　　或云。年来一度春也。毕竟事作么生代云。藏身露影。</w:t>
      </w:r>
    </w:p>
    <w:p>
      <w:r>
        <w:t xml:space="preserve">　　或云。至道无难惟嫌拣择。德山不在付与黄檗。代云。洗脚上船。复问僧云。我恁么道。正是时人窠窟。赵州直得五年分疏不下。你何不救取。僧无语。师云。雪峰道底。</w:t>
      </w:r>
    </w:p>
    <w:p>
      <w:r>
        <w:t xml:space="preserve">　　上堂云。开门待知识。知识不来过。直得出门相接。为什么土旷人稀。代云。和尚年老。</w:t>
      </w:r>
    </w:p>
    <w:p>
      <w:r>
        <w:t xml:space="preserve">　　或云。放憨道著药忌。即不管你。死中得活。致将一问来。代云。略无些子。</w:t>
      </w:r>
    </w:p>
    <w:p>
      <w:r>
        <w:t xml:space="preserve">　　上堂云。远则照近则明。你会也。笠子拄杖拈放一边。入水见长人作么生辩。代云平出。</w:t>
      </w:r>
    </w:p>
    <w:p>
      <w:r>
        <w:t xml:space="preserve">　　或云。因一事长一智。针筒药袋不得失却。如履轻冰。道将一句来。代云。以己妨人。又云。会则事同一家。且放你过。不会则东西南北。付与驴年。代云。一日便头白。</w:t>
      </w:r>
    </w:p>
    <w:p>
      <w:r>
        <w:t xml:space="preserve">　　或云。今日也恁么。明日也恁么。第三第四不问你。后五日事作么生。若道只恁么。代云。苦哉佛陀耶。</w:t>
      </w:r>
    </w:p>
    <w:p>
      <w:r>
        <w:t xml:space="preserve">　　有时云。什么劫中无祖佛。你不著便犹可。代云。解笑底亦少。</w:t>
      </w:r>
    </w:p>
    <w:p>
      <w:r>
        <w:t xml:space="preserve">　　或云。朝堂门下难举令。云门道底不要。代云但咳嗽一声。</w:t>
      </w:r>
    </w:p>
    <w:p>
      <w:r>
        <w:t xml:space="preserve">　　一日云。谋臣猛将用不著。到即不点。是什么人。代云。不犯之令。</w:t>
      </w:r>
    </w:p>
    <w:p>
      <w:r>
        <w:t xml:space="preserve">　　上堂云。若道得隔身句。知你是个了事人。忽若总道不得。我也知你亲。代云。猛虎不食其子。</w:t>
      </w:r>
    </w:p>
    <w:p>
      <w:r>
        <w:t xml:space="preserve">　　一日云。千兵易得一将难求。上将来也三军在什么处。代云。退后退后。</w:t>
      </w:r>
    </w:p>
    <w:p>
      <w:r>
        <w:t xml:space="preserve">　　或云。阃内者不出。阃外者不入。将相双行句。作么生道。代云。吊民伐罪。</w:t>
      </w:r>
    </w:p>
    <w:p>
      <w:r>
        <w:t xml:space="preserve">　　因普请问僧。甚处来。云摘茶来。师云。茶园里有玄沙见底。还见么代但指露柱云。和尚问。又问僧。甚处来。云摘茶来。师云。人摘茶茶摘人不问。你无底篮子重多少。代云。惯得其便。又问僧。甚处来。云摘茶来。云茶丛列作鼻孔。茶叶是你眼睛。作么生摘。代云。今日不著便。</w:t>
      </w:r>
    </w:p>
    <w:p>
      <w:r>
        <w:t xml:space="preserve">　　一日云。佛法不用学。触目皆成滞。百成既未游。楼阁门长闭。劝君回首看。请下一转语自云。莫辜负人好。</w:t>
      </w:r>
    </w:p>
    <w:p>
      <w:r>
        <w:t xml:space="preserve">　　一日问僧。南泉斩猫儿。你作么生会。云有什么难。师云。作么生。无语。代云。一刀两段。</w:t>
      </w:r>
    </w:p>
    <w:p>
      <w:r>
        <w:t xml:space="preserve">　　一日游园次。问僧。苦瓠连根苦。甜瓜彻蒂甜。明得个什么边事。僧无对。代云平出。</w:t>
      </w:r>
    </w:p>
    <w:p>
      <w:r>
        <w:t xml:space="preserve">　　一日请益退。侍者问讯云。和尚不易。师云。有什么不易。无对。师代云。法堂上寸草不生。僧便礼拜。师云。若不是我。</w:t>
      </w:r>
    </w:p>
    <w:p>
      <w:r>
        <w:t xml:space="preserve">　　师一日问僧。诸方道不得底句。你作么生道。僧云。天平地平。云漝么则王老师不如你。僧无语。师云。只道得一半。</w:t>
      </w:r>
    </w:p>
    <w:p>
      <w:r>
        <w:t xml:space="preserve">　　师一日见僧来。师云。是什么物与么来。僧云。口痛秖对和尚不得。师云。鼻孔你。僧无语。师云。黄连未是苦。</w:t>
      </w:r>
    </w:p>
    <w:p>
      <w:r>
        <w:t xml:space="preserve">　　师一日见二僧来。拈起拄杖云。与你二人分取。僧云。只恐和尚不平。第一僧云。那上座先到雪窦。师云。有功者赏。</w:t>
      </w:r>
    </w:p>
    <w:p>
      <w:r>
        <w:t xml:space="preserve">　　师一日见二化主城中归。问云。你凭个什么。入城教化众生。僧云。虽有好心。且无好报。第二僧云。祸不入慎家之门。师云。近火先燋。</w:t>
      </w:r>
    </w:p>
    <w:p>
      <w:r>
        <w:t xml:space="preserve">　　师一日晚参。问僧。是什么时候也。僧应诺。师便喝僧云。和尚何不领话。师云。日势稍晚。</w:t>
      </w:r>
    </w:p>
    <w:p>
      <w:r>
        <w:t xml:space="preserve">　　师一日见僧来。拈起拄杖云。我两手分付。你作么生。僧退身云。不敢。师云。为什么棒上不成龙。僧云。三十年后恐辜负和尚。师放下拄杖云。吽吽。</w:t>
      </w:r>
    </w:p>
    <w:p>
      <w:r>
        <w:t xml:space="preserve">　　师一日问僧。你见雪窦后录未。僧云见了。师云。向甚处见我。僧云。也知和尚是川中人师将拄杖打一下云。梦见。</w:t>
      </w:r>
    </w:p>
    <w:p>
      <w:r>
        <w:t xml:space="preserve">　　师一日见僧出归。师云。闹市里还见天子么。僧无语。师代云。非但。又云。苦哉佛陀。</w:t>
      </w:r>
    </w:p>
    <w:p>
      <w:r>
        <w:t xml:space="preserve">　　一日十数僧待立次。师云。佛法无人说。虽慧不能了。复问僧。还有无师自悟底么。众无语。师云。负命者上钩。</w:t>
      </w:r>
    </w:p>
    <w:p>
      <w:r>
        <w:t xml:space="preserve">　　师因在庄。数僧侍立次。师问云。维摩老云。步步是道场。这里何似山里。众下语师皆不诺。师代云。只恐和尚不肯。</w:t>
      </w:r>
    </w:p>
    <w:p>
      <w:r>
        <w:t xml:space="preserve">　　师一日问僧。你作个什么来。僧云。合灵宝丹来。师云。灵即不问。作么生是宝。僧云。不敢秖对和尚。师不肯。自代云。洎与和尚答话。</w:t>
      </w:r>
    </w:p>
    <w:p>
      <w:r>
        <w:t xml:space="preserve">　　师一日问僧。你浴未。僧云。某甲此生不浴。师云。你不浴图个什么。僧云。今日被和尚勘破。师云。贼不打贫儿家。</w:t>
      </w:r>
    </w:p>
    <w:p>
      <w:r>
        <w:t xml:space="preserve">　　师一日同僧游山次。到开山和尚塔头。僧云。见说开山便是黄巢。师云。黄巢是草头天子。为什么却作住山人。僧云。忌辰也好与他设粥。师不肯。自代云。赏不避仇仇。</w:t>
      </w:r>
    </w:p>
    <w:p>
      <w:r>
        <w:t xml:space="preserve">　　师一日同三五僧看种田。师云。灵苗无根。作么生种。僧云。明年更有新条在。师云。你问我。我与你道。僧便问。师云。分付田舍奴。</w:t>
      </w:r>
    </w:p>
    <w:p>
      <w:r>
        <w:t xml:space="preserve">　　师一日出城。见下院山主。师云。既是山主。为什么却在城中。山主无语。师自云。负命者上钩来。</w:t>
      </w:r>
    </w:p>
    <w:p>
      <w:r>
        <w:t xml:space="preserve">　　师一日与数僧游山次。见牯牛举头。师问。牯牛举头作什么。僧云。怕和尚穿却。师不肯。自云。看入草底。</w:t>
      </w:r>
    </w:p>
    <w:p>
      <w:r>
        <w:t xml:space="preserve">　　师一日烧亡僧。师问僧。还将得火来么。僧云。将得来。师云。弄假像真。</w:t>
      </w:r>
    </w:p>
    <w:p>
      <w:r>
        <w:t xml:space="preserve">　　师一日问僧。甚处来。僧云浴来。师云。三身中那一身浴。僧云。或鼓声前或鼓声后。师云。饱丛林。</w:t>
      </w:r>
    </w:p>
    <w:p>
      <w:r>
        <w:t xml:space="preserve">　　师一日问僧。你寻常为什么不上来。僧云。长上来只是门闭。师云。为什么不入来。僧云来也。师云。贼过后张弓。</w:t>
      </w:r>
    </w:p>
    <w:p>
      <w:r>
        <w:t xml:space="preserve">　　师一日为首座写真。师云。既是首座。为什么却有两个。首座云。争之不足。师云。你问我。我与你道。首座拟问。师云。雪窦门下。</w:t>
      </w:r>
    </w:p>
    <w:p>
      <w:r>
        <w:t xml:space="preserve">　　宋太宗皇帝。因事六问。当时无人奏对。因入寺见僧看经。问云。看什么经。对云。仁王经。帝云。既是寡人经。为甚在卿手里。师代云。皇天无亲唯德是辅。</w:t>
      </w:r>
    </w:p>
    <w:p>
      <w:r>
        <w:t xml:space="preserve">　　因入塔院。问僧。卿是甚人。僧云。塔主。帝云。此是寡人塔。为什么卿作主。代云。盖国咸知。</w:t>
      </w:r>
    </w:p>
    <w:p>
      <w:r>
        <w:t xml:space="preserve">　　因僧烧却藏经。朝见告乞。宣问。昔日摩腾不烧。如今为什么烧却。代云。陛下不忘付嘱。</w:t>
      </w:r>
    </w:p>
    <w:p>
      <w:r>
        <w:t xml:space="preserve">　　因帝夜梦。神人报云。请陛下发菩提心。帝至晓宣问左右街。菩提心作么生发。代云。实谓今古罕闻。</w:t>
      </w:r>
    </w:p>
    <w:p>
      <w:r>
        <w:t xml:space="preserve">　　因僧朝见。帝问。甚处来。云卧云来。帝曰。朕闻卧云深处不朝天。为什么却到这里。代云。难逃至化。</w:t>
      </w:r>
    </w:p>
    <w:p>
      <w:r>
        <w:t xml:space="preserve">　　因僧朝见。帝赐坐。僧云。陛下还记得么。帝云。甚处相见来。僧云。灵山一别直至如今。帝曰。以何为验。僧无对。代云。贫道得得而来。</w:t>
      </w:r>
    </w:p>
    <w:p>
      <w:r>
        <w:t xml:space="preserve">　　唐宪宗迎舍利。现五色光。百辟俱贺。惟韩愈端立。帝问。百僚皆贺。卿为甚不贺。愈曰。臣曾看经来。佛光非青黄赤白等相。此是神龙荷助之光。帝云。作么生是佛光。代云。陛下高垂天鉴。</w:t>
      </w:r>
    </w:p>
    <w:p>
      <w:r>
        <w:t xml:space="preserve">　　裴相公。捧一尊佛像于黄檗前跪云。请师安名。檗云。裴休。师代相公。当时便喝。</w:t>
      </w:r>
    </w:p>
    <w:p>
      <w:r>
        <w:t xml:space="preserve">　　广南刘王。请云门入内。于含春殿坐次。帝令鞠常侍宣问。灵树果子熟也末。门云。甚年中得信道生。师代进语云。犹带酸涩在。又代云门云。圣意难测。又云。诺诺。复宣问。如何是禅。云皇帝有敕臣僧对。代进语云错。又代云门云。念以臣僧年迈。</w:t>
      </w:r>
    </w:p>
    <w:p>
      <w:r>
        <w:t xml:space="preserve">　　龙光问僧。名什么。云自观。光云。自观见什么。代云。有误龙光。</w:t>
      </w:r>
    </w:p>
    <w:p>
      <w:r>
        <w:t xml:space="preserve">　　悟空禅师问座主。讲什么经。云法华经。空云。有说法华经处。我现宝塔当为证明。座主赞请甚人证明。代云。私通车马。</w:t>
      </w:r>
    </w:p>
    <w:p>
      <w:r>
        <w:t xml:space="preserve">　　投子示众云。汝等诸人尽道。我实头。若出门三步。有人问你。作么生是投子实头处。作么道。代云。疑杀天下人。</w:t>
      </w:r>
    </w:p>
    <w:p>
      <w:r>
        <w:t xml:space="preserve">　　有老宿。见官人手中执笏。乃问。在官人手中为笏。在天子手中为圭。在老僧手中唤作什么。代云。弄巧成拙。</w:t>
      </w:r>
    </w:p>
    <w:p>
      <w:r>
        <w:t xml:space="preserve">　　四祖到牛头后庵。见虎便作怕势。牛头云。和尚犹有这个在。祖云。适来见什么。代云。但亦作怕势。又代云。洎合放过。</w:t>
      </w:r>
    </w:p>
    <w:p>
      <w:r>
        <w:t xml:space="preserve">　　僧问惠济。古人道。得坐披衣向后自看。如何是得坐披衣。济云。畅我平生。代云。诺诺。</w:t>
      </w:r>
    </w:p>
    <w:p>
      <w:r>
        <w:t xml:space="preserve">　　问投子。定慧等学明见佛性。此理如何。投子云。打水用桶。舀粥用杓。代云。争得不问。</w:t>
      </w:r>
    </w:p>
    <w:p>
      <w:r>
        <w:t xml:space="preserve">　　玄沙见孚上座。便云。新到相看。孚云。已相见了也。沙云。什么劫中曾相见来。孚云。莫瞌睡。别云。这贼败也。</w:t>
      </w:r>
    </w:p>
    <w:p>
      <w:r>
        <w:t xml:space="preserve">　　玄沙与地藏在方丈说话夜深。沙云。侍者关隔子门。汝作么生出得。地藏云。唤什么作门。别云。珍重便行。</w:t>
      </w:r>
    </w:p>
    <w:p>
      <w:r>
        <w:t xml:space="preserve">　　崇寿问僧。泉眼不通被沙碍。道眼不通被甚么碍。僧云眼碍。别云。强将下无弱兵。</w:t>
      </w:r>
    </w:p>
    <w:p>
      <w:r>
        <w:t xml:space="preserve">　　保福在疾。问僧。我与你相识年深。有何名方妙药相救僧云。甚有。闻说和尚不解忌口。别云。只恐难为和尚。</w:t>
      </w:r>
    </w:p>
    <w:p>
      <w:r>
        <w:t xml:space="preserve">　　有西天声鸣三藏。到王大王处。王令玄沙验过。玄沙以铜火箸击铁火炉。问三藏云。是什么声。云铜铁声。沙云。大王莫受外国人瞒。师别云。大王宜加信敬。又别三藏云。莫瞒外国人。</w:t>
      </w:r>
    </w:p>
    <w:p>
      <w:r>
        <w:t xml:space="preserve">　　国师问座主。讲什么经。云金刚经。国师云。最初是什么字。座主云。如是。国师云。是什么。别云。以拄杖便打。</w:t>
      </w:r>
    </w:p>
    <w:p>
      <w:r>
        <w:t xml:space="preserve">　　陆郎中问仰山。如何是不断烦恼而入涅槃。仰山竖拂子。郎中便拜。异时仰山却问郎中。曾问不断烦恼而入涅槃。老僧竖拂子。郎中作么生会。陆云。据某甲见处。入之一字也不用得。仰山云。入之一字不为郎中。师云。作么生会。云别。陆云。拂子到某甲手里也。又别仰山后语云。我将谓你是个俗汉。</w:t>
      </w:r>
    </w:p>
    <w:p>
      <w:r>
        <w:t xml:space="preserve">　　陆大夫问南泉。大悲菩萨甚处得许多手眼来。泉云。如国家用大夫作什么。别云。不及大夫所问。</w:t>
      </w:r>
    </w:p>
    <w:p>
      <w:r>
        <w:t xml:space="preserve">　　僧问云门。十方薄伽梵一路涅槃门。如何是一路涅槃门。门云。我道不得。云和尚为什么道不得。云你举话即得。别云。浅水无鱼徒劳下钓。</w:t>
      </w:r>
    </w:p>
    <w:p>
      <w:r>
        <w:t xml:space="preserve">　　吴尚书访睦州。至门首便问。三门俱开。弟子从何门而入。睦召尚书。尚书应诺。睦云。从信门而入。别云。客是主人相师。</w:t>
      </w:r>
    </w:p>
    <w:p>
      <w:r>
        <w:t xml:space="preserve">　　南泉迁化。陆亘大夫到。院主云。大夫何不哭。大夫云。道得即哭。长庆代云。合笑不合哭。别云。苍天苍天。</w:t>
      </w:r>
    </w:p>
    <w:p>
      <w:r>
        <w:t xml:space="preserve">　　云岩迁化。时道吾问。离却壳漏子了。后向何处再得相见。岩云。向不生不灭处相见。别云。唤侍者与我记取这一问。</w:t>
      </w:r>
    </w:p>
    <w:p>
      <w:r>
        <w:t xml:space="preserve">　　僧问法灯。百骸俱溃散。一物镇长灵。未审百骸一物相去多少。灯云。百骸一物一物五骸。别云。吾不如汝。</w:t>
      </w:r>
    </w:p>
    <w:p>
      <w:r>
        <w:t xml:space="preserve">　　僧问归宗。如何是佛。宗云。我向你道。还信么。云和尚言重。争得不信。宗云。只汝便是。别云。侍者寮里吃茶去。</w:t>
      </w:r>
    </w:p>
    <w:p>
      <w:r>
        <w:t xml:space="preserve">　　麻谷持锡到国师处。振锡而立。国师云。汝既如是。何用见吾。谷又振锡一下。别云。洎不到此。</w:t>
      </w:r>
    </w:p>
    <w:p>
      <w:r>
        <w:t xml:space="preserve">　　妙济于僧前书一字。问云。是什么。僧云不识。济云。满口道著。别云。老僧罪过。</w:t>
      </w:r>
    </w:p>
    <w:p>
      <w:r>
        <w:t xml:space="preserve">　　僧问曹山。清税孤贫。请师拯济。山云。税阇梨。应诺。山云。清源白家酒。三盏犹道未沾唇。别云。税阇梨应诺。是什么心行。</w:t>
      </w:r>
    </w:p>
    <w:p>
      <w:r>
        <w:t xml:space="preserve">　　僧问玄觉。先师举不及处。请和尚举。觉云。听者须是奇人。别云。大众看者一员禅客。</w:t>
      </w:r>
    </w:p>
    <w:p>
      <w:r>
        <w:t xml:space="preserve">　　石头问让大师。不慕诸圣不重己灵时如何。让云。子问太高生。何不向下问将来。别云。三十棒教谁吃。</w:t>
      </w:r>
    </w:p>
    <w:p>
      <w:r>
        <w:t xml:space="preserve">　　僧问玄沙。尽十方世界。是一颗明珠。学人为什么不会。沙云。用会作么。别云。诸方即得。我这里不得。</w:t>
      </w:r>
    </w:p>
    <w:p>
      <w:r>
        <w:t xml:space="preserve">　　玄沙问南际云。此事惟我能知。长老作么生会。际云。须知有不求知者。别云。雪峰门下几个如斯。</w:t>
      </w:r>
    </w:p>
    <w:p>
      <w:r>
        <w:t xml:space="preserve">　　法眼问百法座主云。百法是体用双陈。明门是能所兼举。座主是能。法座是所。作么生说个兼举。有老宿代云。和尚唤什么作法座。别云。和尚分半院与某甲始得。</w:t>
      </w:r>
    </w:p>
    <w:p>
      <w:r>
        <w:t xml:space="preserve">　　睦州问座主。讲什么经。云涅槃经。州云。问大德一段义得么。云问什么义。州以脚趯空吹一吹云。个是什么义。云经中无此义。州云。脱空谩语汉。此是五百力士揭石义么。老宿代云。和尚瞒某甲瞒大众。别云。和尚惯得其便。</w:t>
      </w:r>
    </w:p>
    <w:p>
      <w:r>
        <w:t xml:space="preserve">　　云门示众云。世尊生下。一手指天一手指地。周行七步目顾四方云。天上天下唯我独尊。我当时若见。一棒打杀与狗吃。贵得天下太平。法眼云。云门气势甚大。要且无佛法道理。老宿代云。将谓无人证明。别云。钩在不疑之地。</w:t>
      </w:r>
    </w:p>
    <w:p>
      <w:r>
        <w:t xml:space="preserve">　　岩头雪峰钦山三人坐次。洞山点茶来。钦山闭眼。洞云。什么处去来。钦山云。入定来。洞云。定本无门。从何而入。老宿代云。大有人恁么会。别云。当时但指岩头雪峰云。与者两个瞌睡茶吃。</w:t>
      </w:r>
    </w:p>
    <w:p>
      <w:r>
        <w:t xml:space="preserve">　　云门问僧。近离甚处。云新罗。门云。将甚么过海。云草贼大败。门云。你为什么在我手里。僧云恰是。别云。嘘嘘。</w:t>
      </w:r>
    </w:p>
    <w:p>
      <w:r>
        <w:t xml:space="preserve">　　云门到洞岩得数日上参。恰见岩下来。岩问。什么处去。云亲近去。岩云。乱走作什么。云暂时不在。岩云。什么处去来。别云。好与三十棒。</w:t>
      </w:r>
    </w:p>
    <w:p>
      <w:r>
        <w:t xml:space="preserve">　　东平问官人。风作何色无对。却问僧。僧提起衲衣云。者个在府下铺。平云。用多少帛子。别云。虾跳不出斗。</w:t>
      </w:r>
    </w:p>
    <w:p>
      <w:r>
        <w:t xml:space="preserve">　　云门问曹山。密密为什么不知有山云。只为密密所以不知有。别云。达磨来也。</w:t>
      </w:r>
    </w:p>
    <w:p>
      <w:r>
        <w:t xml:space="preserve">　　雪峰在国清。拈起钵盂问座主。道得与你钵盂。主云。此是化佛边事。别云。只恐钝置和尚。峰当时云。你作座主奴也未得。主云。某甲不会。峰云。你问我。我与你道。座主方礼拜。峰便踏倒。后座主举似云门云。某甲得七年方见。门云。你得七年方见云是。别云。草贼败也。</w:t>
      </w:r>
    </w:p>
    <w:p>
      <w:r>
        <w:t xml:space="preserve">　　道吾见云岩扫地。问云。太驱驱生。岩云。须知有不驱驱者。吾云。恁么有第二月也。别云。洎合放过。</w:t>
      </w:r>
    </w:p>
    <w:p>
      <w:r>
        <w:t xml:space="preserve">　　清峰辞雪峰。问甚处去。清峰云。识得者汉即知去处。雪云。你是了事人。乱走作什么。别云。西天斩头截臂。清峰当时云。和尚莫涂污人好。雪云。我即涂污你。你道古人吹布毛作么生。清峰云。残羹馊饭。已有人吃了也。雪峰休去。师出。雪峰语云。一死更不再活。</w:t>
      </w:r>
    </w:p>
    <w:p>
      <w:r>
        <w:t xml:space="preserve">　　韶山勘僧云。莫便是多口。白头因云。不敢。韶云。多少口。云遍身是。韶云。大小二事向甚处出。云韶山口里。别云。从来疑著韶山。</w:t>
      </w:r>
    </w:p>
    <w:p>
      <w:r>
        <w:t xml:space="preserve">　　保福到庵主处。茶话次。庵主云。有僧问某甲。如何是祖师西来意。某竖起拂子。不知得不得。福去。某争敢道得不得。有个问有人赞叹此事。如虎带角。有人轻毁此事。分毫不直。一等是恁么事。为什么赞毁不同。庵主云。适来出自偶尔。有老宿云。毁又争得。又老宿云。惜取眉毛。师都别云。若非和尚证明。拂子一生无用。</w:t>
      </w:r>
    </w:p>
    <w:p/>
    <w:p>
      <w:r>
        <w:t xml:space="preserve">　　石头大师参同契</w:t>
      </w:r>
    </w:p>
    <w:p/>
    <w:p>
      <w:r>
        <w:t xml:space="preserve">　　予尝览斯作。颇见开士。皆摛辞肇极。成赞厥道。因亦随兴以拟之。匪求蚀木于文也。噫先觉洪规。可洞照遐古。岂复情谓逾越于其间哉。盖往往学者。抑问勉意不获而已。其或金沙混流。淘之汰之。固必存彼匠手明矣。</w:t>
      </w:r>
    </w:p>
    <w:p>
      <w:r>
        <w:t xml:space="preserve">　　竺土大仙心(谁是能举)。东西密相付(惜取眉毛)。人根有利钝(作么生)。道无南北祖(且款款)。灵源明皎洁(抚掌呵呵)。枝派闇流注(亦未相许)。执事元是迷(展开两手)。契理亦非悟(拈却了也)。门门一切境(舍短从长)。回互不回互(以头换尾)。回而更相涉(这个是拄杖子)。不尔依位住(莫错认定盘星)。色本殊质像(岂辨开眸)。声元异乐苦(还同掩耳)。闇合上中言(心不负人)。明明清浊句(口宜挂壁)。四大性自复(随所依)。如子得其母(可知也)。火日风动摇(春水自消)。水湿地坚固(从旦至暮)。眼色耳音声(海晏河清)。鼻香舌咸醋(可凭可据)。然于一一法(重报君)。依根叶分布(好明取)。本末须归宗(惟我能知)。尊卑用其语(不犯之令)。当明中有闇(闇必可明)。勿以闇相遇(明还非睹)。当闇中有明(一见三)。勿以明相睹(无异说)。明闇各相对(若为分)。比如前后步(不如此)。万物自有功(旨尔宁止)。当言用及处(纵横十字)。事存函盖合(子细看)。理应箭锋拄(莫教错)。承言须会宗(未兆非明)。勿自立规矩(突出难辨)。触目不会道(又何妨)。运足焉知路(也不恶)。进步非近远(唱弥高)。迷隔山河尔(和弥寡)。谨白参玄人(闻必同归)。光阴莫虚度(诚哉是言也)。</w:t>
      </w:r>
    </w:p>
    <w:p/>
    <w:p>
      <w:r>
        <w:t xml:space="preserve">　　真赞</w:t>
      </w:r>
    </w:p>
    <w:p/>
    <w:p/>
    <w:p>
      <w:r>
        <w:t xml:space="preserve">　　禅定大师</w:t>
      </w:r>
    </w:p>
    <w:p/>
    <w:p>
      <w:r>
        <w:t xml:space="preserve">　　虚凝不器。有象殊域。伊河逞流。卓尔原极。鹫峰崔嵬。蟾轮乍回。列刹望重。劳生眼开。开也谁睹。迅振高古。或叶或华。自三自五。天子褒称兮禅定师。而今而后兮香风吹。</w:t>
      </w:r>
    </w:p>
    <w:p/>
    <w:p>
      <w:r>
        <w:t xml:space="preserve">　　集贤殿学士曾侯</w:t>
      </w:r>
    </w:p>
    <w:p/>
    <w:p>
      <w:r>
        <w:t xml:space="preserve">　　天石麟岂轻献。日角月角藏亿万。当年文阵获全功。不夺龙头几人怨。</w:t>
      </w:r>
    </w:p>
    <w:p/>
    <w:p>
      <w:r>
        <w:t xml:space="preserve">　　若冰大师</w:t>
      </w:r>
    </w:p>
    <w:p/>
    <w:p>
      <w:r>
        <w:t xml:space="preserve">　　冰之有光非珠澄彻。山之有光非玉凝洁。若冰大师殊彼清绝。殊兮必群绝兮可睹。一字根极三千顶住。乍曰义龙或称律虎。相对风规分不分。金田独步君看取。</w:t>
      </w:r>
    </w:p>
    <w:p/>
    <w:p>
      <w:r>
        <w:t xml:space="preserve">　　清照大师</w:t>
      </w:r>
    </w:p>
    <w:p/>
    <w:p>
      <w:r>
        <w:t xml:space="preserve">　　巨海秋碧鳌峰昼寒。巧出匠手依依对看。宝几乍凭华巾非结。以焰续焰话月指月。古兮今兮请试甄别。</w:t>
      </w:r>
    </w:p>
    <w:p/>
    <w:p>
      <w:r>
        <w:t xml:space="preserve">　　恭首座</w:t>
      </w:r>
    </w:p>
    <w:p/>
    <w:p>
      <w:r>
        <w:t xml:space="preserve">　　道离微兮谁与邻。貌古澹兮飞清尘。岩桧苍苍经几春。乳窦堂中第一人。</w:t>
      </w:r>
    </w:p>
    <w:p>
      <w:r>
        <w:t xml:space="preserve">　　禅徒写予幻质复请为赞辞曰。</w:t>
      </w:r>
    </w:p>
    <w:p>
      <w:r>
        <w:t xml:space="preserve">　　祖佛怨兮非其师。丛林害兮谁相资。冰枯雪残深索索。水冷云澹空累累。宝圣错僧繇知。人间天上争容伊。</w:t>
      </w:r>
    </w:p>
    <w:p/>
    <w:p>
      <w:r>
        <w:t xml:space="preserve">　　周生强图梦身予亦不能伏笔</w:t>
      </w:r>
    </w:p>
    <w:p/>
    <w:p>
      <w:r>
        <w:t xml:space="preserve">　　上下三指彼此七马。拈华未曾微笑何也。石谓玉兮器必分。水凌虚兮月非下。不知谁是傍观者。</w:t>
      </w:r>
    </w:p>
    <w:p>
      <w:r>
        <w:t xml:space="preserve">　　咄者枯蘖遽生瓜葛。来自三川欺乎两浙。指鹿为马将日作月。罪兮弥天焉可分说。</w:t>
      </w:r>
    </w:p>
    <w:p/>
    <w:p>
      <w:r>
        <w:t xml:space="preserve">　　广慧禅师</w:t>
      </w:r>
    </w:p>
    <w:p/>
    <w:p>
      <w:r>
        <w:t xml:space="preserve">　　寥寥雄机落落虚宇。本之不兆传之奚取。取既有规规还伦古。凝明孤宽垂应万端。海蚌光绝天珠影残。南来北来玄眸可观。</w:t>
      </w:r>
    </w:p>
    <w:p/>
    <w:p>
      <w:r>
        <w:t xml:space="preserve">　　安岩山照禅师(并序)</w:t>
      </w:r>
    </w:p>
    <w:p/>
    <w:p>
      <w:r>
        <w:t xml:space="preserve">　　愚昔游汉水抵庐岳。率访丛室。袭禅家流偕象马蹴踏。至于心口愤悱。品藻当代诚难其师。然非厚诬。方来且指掌轮握何取。岂斯款陪老作睹绘真相。古之今之叹恨亡矣。高深莫究其极。明晦靡尽其际。故时钦依乃勉抉称咏。庶文外之士。道存而同归者也。</w:t>
      </w:r>
    </w:p>
    <w:p>
      <w:r>
        <w:t xml:space="preserve">　　觉雄慧灯记。饮光灭光联不已。龙昌遽绝善续者谁。梅峰之师。化偃二浙声流四维。大名无当高让太白。韬晦殊运虚明旷索。归休安岩寒笼翠杉。我笑方外华非。类[口*(御-ㄗ+亍)]郢工笔狂梵仪。顿举肩云顶丝。秋蟾夜渚静应。南轩兮相对时。空生未解兮闻斯语。开眸凝瞻。迅雷不及掩耳。</w:t>
      </w:r>
    </w:p>
    <w:p/>
    <w:p>
      <w:r>
        <w:t xml:space="preserve">　　明觉禅师瀑泉集卷第四</w:t>
      </w:r>
    </w:p>
    <w:p/>
    <w:p/>
    <w:p/>
    <w:p>
      <w:r>
        <w:t xml:space="preserve">　　明觉禅师祖英集卷第五</w:t>
      </w:r>
    </w:p>
    <w:p/>
    <w:p>
      <w:r>
        <w:t xml:space="preserve">　　　　参学小师文政编</w:t>
      </w:r>
    </w:p>
    <w:p>
      <w:r>
        <w:t xml:space="preserve">　　师之形言也。且异乎阳春白雪碧云清风者也。夫大圭不琢贵乎天真。至言不文尚于理实。乃世之衡鉴。岂智识而拟议哉。师自戾止翠峰雪窦。或先德言句渊密。师因而颂之。或感兴怀别贻赠之作。固亦多矣。其有好道者。并录而囊之。一日总缉成二百二十首。乃写呈师。师曰。余偶兴而作。宁存于本。不许行焉。禅者应曰。乃祖闱千载之芳烈也。勿轻舍诸。师察其悫志勉。弗获已抑而从之。文政幸侍座机。辄述序引。用识岁时。炎宋天圣十年孟陬月。文政谨序。</w:t>
      </w:r>
    </w:p>
    <w:p/>
    <w:p>
      <w:r>
        <w:t xml:space="preserve">　　偈颂</w:t>
      </w:r>
    </w:p>
    <w:p/>
    <w:p/>
    <w:p>
      <w:r>
        <w:t xml:space="preserve">　　送宝相长老(并序)</w:t>
      </w:r>
    </w:p>
    <w:p/>
    <w:p>
      <w:r>
        <w:t xml:space="preserve">　　大师欢禅德。将赴丹丘辟命光阐宗乘。盖时应必行。固不可抑留者也。且抚会之作肇旷绝之道。虽一凝一流一彼一此又何间然。率织芜辞。以代赆别。</w:t>
      </w:r>
    </w:p>
    <w:p>
      <w:r>
        <w:t xml:space="preserve">　　奥域灵区存物外。　　独标台岭为绝概。　　掩胜潜奇列作屏。　　堆青写碧深如黛。　　彤霞暖影生岩壁。　　香桂茂阴笼苏石。　　赤松子也浪虚闲。　　白道猷兮大轻掷。　　曹溪有叟归其中。　　风从虎兮云从龙。　　乘兴正值二三月。　　坐断还依千万峰。　　华飞飞日迟迟。　　清飙[颱-台+弗][颱-台+弗]吹无时。　　玲珑八面自回合。　　峭峻一方谁敢窥。　　窥来须得乾坤眼。　　照古腾今谓非间。　　若能此去副全提。　　开发人天有何限。</w:t>
      </w:r>
    </w:p>
    <w:p/>
    <w:p>
      <w:r>
        <w:t xml:space="preserve">　　送法海长老</w:t>
      </w:r>
    </w:p>
    <w:p/>
    <w:p>
      <w:r>
        <w:t xml:space="preserve">　　常爱裴相国式芳尘。　　断际高风慕要伦。　　拟欲事师为弟子。　　不知将法付何人。　　常爱李相国垂列星。　　药峤深源宅性灵。　　我来问道无余说。</w:t>
      </w:r>
    </w:p>
    <w:p>
      <w:r>
        <w:t xml:space="preserve">　　云在青天水在瓶。　　缅想当时二台辅。　　出镇藩维访诸祖。　　寥寥浮幻轻百年。　　落落宏规照千古。　　今闻仙都贤太守。　　入政褰帷声浩浩。　　英佐一一分化条。　　文经武纬亦难讨。　　远远笺函飞乳峰。　　选开士兮恢吾宗。　　觌夜光非震沧海。　　聆正音岂玩焦桐。　　徒夸麟龙自西自东。　　应排罔象得象。　　必须觉雄让雄。　　今既塞请还也奇别。</w:t>
      </w:r>
    </w:p>
    <w:p>
      <w:r>
        <w:t xml:space="preserve">　　茫茫普热纷纷下雪。　　倒流四河载发枯蘖。　　卷舒立方外乾坤。　　纵横挂域中日月。　　黄头碧眼。</w:t>
      </w:r>
    </w:p>
    <w:p>
      <w:r>
        <w:t xml:space="preserve">　　知未知去去。　　凭谁继清绝。</w:t>
      </w:r>
    </w:p>
    <w:p/>
    <w:p>
      <w:r>
        <w:t xml:space="preserve">　　送文政禅者</w:t>
      </w:r>
    </w:p>
    <w:p/>
    <w:p>
      <w:r>
        <w:t xml:space="preserve">　　古有焦桐音。　　听寡不在弹。　　古有阳春曲。　　和寡不在言。　　言兮牙齿寒。　　未极离微根。　　弹兮岁月阑。　　未尽升沉源。　　少林几坐华木落。　　庾岭独行天地宽。　　因笑仲尼温伯雪。　　倾盖同途不同辙。</w:t>
      </w:r>
    </w:p>
    <w:p>
      <w:r>
        <w:t xml:space="preserve">　　麟兮凤兮安可论。　　许兮巢兮复何说。　　秋光澄澄蟾印水。　　秋风萧萧叶初坠。　　送君高蹈谁不知。　　如曰不知则为贵。</w:t>
      </w:r>
    </w:p>
    <w:p/>
    <w:p>
      <w:r>
        <w:t xml:space="preserve">　　送昭敏首座</w:t>
      </w:r>
    </w:p>
    <w:p/>
    <w:p>
      <w:r>
        <w:t xml:space="preserve">　　君不见。　　鹫峰胜集百万。　　茫茫等闲过。　　坏衲之外皆清堕。　　君又不见。　　熊岭孤运岁月。　　索索艰难生。　　深雪之中有一个。　　宛转流落千余年。　　危分险布空平阗。　　辩龙蛇兮眼何正。　　擒虎兕兮机不全。　　石窗四顾沧溟窄。　　寥寥不许白云白。</w:t>
      </w:r>
    </w:p>
    <w:p>
      <w:r>
        <w:t xml:space="preserve">　　掣断金锁天麒麟。　　高举铁鞭击三百。　　犹轻舍争知也。　　别有七星光斗射。　　风前把欲赠行人。</w:t>
      </w:r>
    </w:p>
    <w:p>
      <w:r>
        <w:t xml:space="preserve">　　将报不平绕天下。</w:t>
      </w:r>
    </w:p>
    <w:p/>
    <w:p>
      <w:r>
        <w:t xml:space="preserve">　　送知白禅者</w:t>
      </w:r>
    </w:p>
    <w:p/>
    <w:p>
      <w:r>
        <w:t xml:space="preserve">　　松不直棘不曲。　　谁笑卞和三献玉。　　经天纬地太无端。　　迈古超今亦轻触。　　靡羁束何必云。　　素范还还真规复复。　　栴檀叶落香风清。　　千里万里长相逐。</w:t>
      </w:r>
    </w:p>
    <w:p/>
    <w:p>
      <w:r>
        <w:t xml:space="preserve">　　送胜因长老</w:t>
      </w:r>
    </w:p>
    <w:p/>
    <w:p>
      <w:r>
        <w:t xml:space="preserve">　　黄梅散席三百载。　　续焰联芳事空在。　　宗兮派兮生异端。　　华兮叶兮太烦碎。　　韶阳间出多慷慨。　　权要雄雄曾绝待。　　曲木据位知几何。　　利刀剪却令人爱。　　近还有个披老衲。　　楚甸横身风飒飒。　　铁作一寻非等闲。　　壁立千仞须摧踏。　　报君知江南江北徒累累。　　鳌转海运兮纤麟片甲。　　雷奔电驱兮寸毫尺牦。　　斯言勿谓存规矩。</w:t>
      </w:r>
    </w:p>
    <w:p>
      <w:r>
        <w:t xml:space="preserve">　　平不留兮险非取。　　周行独立如便休。　　谁振宏纲照千古。</w:t>
      </w:r>
    </w:p>
    <w:p/>
    <w:p>
      <w:r>
        <w:t xml:space="preserve">　　送重郜禅者</w:t>
      </w:r>
    </w:p>
    <w:p/>
    <w:p>
      <w:r>
        <w:t xml:space="preserve">　　春雨如膏春云如鹤。　　忽此忽彼乍休乍作。　　枯荄离离维风太迟。　　幽石片片辽空亦危。　　一华开五叶兮不相似。　　独孤明夸还自知。　　还自知。</w:t>
      </w:r>
    </w:p>
    <w:p>
      <w:r>
        <w:t xml:space="preserve">　　历魏游梁徒尔为。</w:t>
      </w:r>
    </w:p>
    <w:p/>
    <w:p>
      <w:r>
        <w:t xml:space="preserve">　　送僧归灵隐(因瞩白云无羁)</w:t>
      </w:r>
    </w:p>
    <w:p/>
    <w:p>
      <w:r>
        <w:t xml:space="preserve">　　白云无羁冷淡清奇。　　雪格未可鹤态还卑。　　垂天沃日兮似结不结。　　为雨从龙夸后期必期。</w:t>
      </w:r>
    </w:p>
    <w:p>
      <w:r>
        <w:t xml:space="preserve">　　噫悠悠忽尔春风吹。　　南北东西唯我知。　　谁知。菡萏峰前布影时。</w:t>
      </w:r>
    </w:p>
    <w:p/>
    <w:p>
      <w:r>
        <w:t xml:space="preserve">　　送僧之石梁</w:t>
      </w:r>
    </w:p>
    <w:p/>
    <w:p>
      <w:r>
        <w:t xml:space="preserve">　　万卉流芳不知春力。　　岩畔涧底蹙红皱碧。　　乘兴复谁同。　　孤踪远仇敌。　　君不见。　　五百圣者导雄机。　　灵峰晦育深无极。　　寒山老寒山老随沈迹。　　迢迢此去须寻觅。　　华落华开独望时。　　记取白云抱幽石。</w:t>
      </w:r>
    </w:p>
    <w:p/>
    <w:p>
      <w:r>
        <w:t xml:space="preserve">　　送师旻禅者</w:t>
      </w:r>
    </w:p>
    <w:p/>
    <w:p>
      <w:r>
        <w:t xml:space="preserve">　　深岩寂寂披兰芷。　　碧雾红霞映流水。　　空生别我期未期。　　绝域殊方拟轻拟。　　堪笑归岭南奔驰。　　何鄙彼危急乱抛下。　　尽云提不起。　　伊予本自不将来。　　相送奚凭挂唇齿。　　旻禅客旻禅客师子子。　　应须落落存终始。　　君不见。　　古人有言兮。　　扑碎骊龙明月珠。　　大丈夫到如此。　　行行不用频弹指。</w:t>
      </w:r>
    </w:p>
    <w:p/>
    <w:p>
      <w:r>
        <w:t xml:space="preserve">　　寄白云长老</w:t>
      </w:r>
    </w:p>
    <w:p/>
    <w:p>
      <w:r>
        <w:t xml:space="preserve">　　八纮云静明寥沈。　　夜永松堂对寒月。　　凋残片叶坠虚庭。　　冷寂何人立深雪。　　因忆钱唐郜禅者。　　十载岩栖曾未下。　　分飞谁谓绝相同。　　远念冥冥欲奚写。　　忽闻赴请之仙都。　　声光蔼蔼登清途。　　孰云天骥骤方外。　　自笑大鹏离海隅。</w:t>
      </w:r>
    </w:p>
    <w:p>
      <w:r>
        <w:t xml:space="preserve">　　乾坤窄。　　乾坤窄。　　湛卢潜射斗牛白。　　茫茫无限未归人。　　到必为时除点额。</w:t>
      </w:r>
    </w:p>
    <w:p/>
    <w:p>
      <w:r>
        <w:t xml:space="preserve">　　送智迁首座</w:t>
      </w:r>
    </w:p>
    <w:p/>
    <w:p>
      <w:r>
        <w:t xml:space="preserve">　　云萝杳杳藏岩曲。　　碧叠清飞冷相促。　　瘦藤轻衲休便休。　　短焰残芳续何续。　　禅家本自冥羁绊。　　洲渚园林曾不惮。　　十影神驹立海涯。　　五色祥麟步天岸。　　君看取君看取。　　匝地茫茫有谁举。　　瓴甋频磨如未回。　　为吾深忆卢公语。</w:t>
      </w:r>
    </w:p>
    <w:p/>
    <w:p>
      <w:r>
        <w:t xml:space="preserve">　　送善暹首座</w:t>
      </w:r>
    </w:p>
    <w:p/>
    <w:p>
      <w:r>
        <w:t xml:space="preserve">　　名之基实之蒂。　　深兮固兮宛相继。　　古之名也在希声。　　今之实也同浮翳。　　子州善卷之流也。</w:t>
      </w:r>
    </w:p>
    <w:p>
      <w:r>
        <w:t xml:space="preserve">　　尧驱舜驰让无暇。　　归去来兮归不归。　　到头未出冥冥者。　　吾徒孰谓标奇绝。　　动静凭君试甄别。　　叶零零兮秋暮半凋。　　华片片兮春暖齐发。</w:t>
      </w:r>
    </w:p>
    <w:p>
      <w:r>
        <w:t xml:space="preserve">　　暹禅老。　　暹禅老。　　意曾高旷排沽待忽致讥褒。</w:t>
      </w:r>
    </w:p>
    <w:p>
      <w:r>
        <w:t xml:space="preserve">　　天人列请兮屡轻笑。　　祖佛位卑兮还拟逃。　　我恐逃之逃不得。　　大方无外皆充塞。　　茫茫扰扰知何极。　　八面香风惹衣裓。</w:t>
      </w:r>
    </w:p>
    <w:p/>
    <w:p>
      <w:r>
        <w:t xml:space="preserve">　　送僧</w:t>
      </w:r>
    </w:p>
    <w:p/>
    <w:p>
      <w:r>
        <w:t xml:space="preserve">　　吴山碧。　　楚江碧。　　吴楚悠悠兴何极。　　一寻寒木自为邻。　　三事秋云更谁识。　　乾坤不是无知己。</w:t>
      </w:r>
    </w:p>
    <w:p>
      <w:r>
        <w:t xml:space="preserve">　　玉石休云辩真伪。　　待时沽誉漫沦生。　　晦迹韬光亦何意。　　春风急。　　春风急。　　八骏奔驰追不及。</w:t>
      </w:r>
    </w:p>
    <w:p>
      <w:r>
        <w:t xml:space="preserve">　　南北东西把定时。　　为君直上孤峰立(观气分枝非独古有诚之言也)。</w:t>
      </w:r>
    </w:p>
    <w:p/>
    <w:p>
      <w:r>
        <w:t xml:space="preserve">　　颂药山师子话送僧</w:t>
      </w:r>
    </w:p>
    <w:p/>
    <w:p>
      <w:r>
        <w:t xml:space="preserve">　　斥愬金毛师子子。　　栴檀林下青莎里。　　置也置也威自全。　　一出六出眉剔起。　　非拟拟知几几。</w:t>
      </w:r>
    </w:p>
    <w:p>
      <w:r>
        <w:t xml:space="preserve">　　星流不问三千里。　　天外风清哮吼时。　　为君吸尽西江水(咄)。</w:t>
      </w:r>
    </w:p>
    <w:p/>
    <w:p>
      <w:r>
        <w:t xml:space="preserve">　　送秀大师</w:t>
      </w:r>
    </w:p>
    <w:p/>
    <w:p>
      <w:r>
        <w:t xml:space="preserve">　　岩窦宵寒拥山帔。　　月高古木霜禽睡。　　西庵禅者来扣门。　　别我凌晨下层翠。　　欲留不可留。　　写意不及意。　　屈眴迢迢安足云。　　华偈联联太容易。　　君不见。　　刘阳叟绝希冀。　　送人只道无他事。</w:t>
      </w:r>
    </w:p>
    <w:p>
      <w:r>
        <w:t xml:space="preserve">　　行行会有知音知。　　何必清风动天地。</w:t>
      </w:r>
    </w:p>
    <w:p/>
    <w:p>
      <w:r>
        <w:t xml:space="preserve">　　送广华严归鹫峰</w:t>
      </w:r>
    </w:p>
    <w:p/>
    <w:p>
      <w:r>
        <w:t xml:space="preserve">　　海山孤僻非蓬岛。　　雾冷云深松桂老。　　有客凝冬何太高。　　巨野宵征苦相讨。　　岩房杳杳凌寒空。　　冰霜落落分谭丛。　　谁云百城沈古月。　　自笑八面生清风。　　俄然别我还归去。　　惠理之徒望回驭。　　重重无尽楼阁门。　　到必为时略轻据。</w:t>
      </w:r>
    </w:p>
    <w:p/>
    <w:p>
      <w:r>
        <w:t xml:space="preserve">　　送远尘禅者</w:t>
      </w:r>
    </w:p>
    <w:p/>
    <w:p>
      <w:r>
        <w:t xml:space="preserve">　　衲卷残云风高绝邻。　　倚天照雪堪抗要津。　　八纮极目兮春山若黛。　　九野纵步兮汀草如茵。</w:t>
      </w:r>
    </w:p>
    <w:p>
      <w:r>
        <w:t xml:space="preserve">　　三十四老未轻识。　　凛然方外奚相亲。</w:t>
      </w:r>
    </w:p>
    <w:p/>
    <w:p>
      <w:r>
        <w:t xml:space="preserve">　　送德隆山主</w:t>
      </w:r>
    </w:p>
    <w:p/>
    <w:p>
      <w:r>
        <w:t xml:space="preserve">　　霜叶凋残岩风凛寒。　　彼之禅老忽下崇峦。　　衲有云兮曾卷未卷。　　琴无弦分解弹不弹。　　迢迢既行宜听斯语。　　明闇路岐生死洲渚。　　而今而后知不知。　　颓纲委地凭谁举。</w:t>
      </w:r>
    </w:p>
    <w:p/>
    <w:p>
      <w:r>
        <w:t xml:space="preserve">　　送澄禅者</w:t>
      </w:r>
    </w:p>
    <w:p/>
    <w:p>
      <w:r>
        <w:t xml:space="preserve">　　春色依依袭尔原草。　　春风浩浩拂我窗牖。　　念此分飞赠无琼玖。　　片片乱飘岩上梅。　　条条纵舞溪边柳。　　澄禅澄禅听斯言。　　古也今也行路难。　　知之者石火星流未急。　　不知者龙骥步骤曾宽。　　看看。孰云平地起波澜。</w:t>
      </w:r>
    </w:p>
    <w:p/>
    <w:p>
      <w:r>
        <w:t xml:space="preserve">　　送惠俦禅者</w:t>
      </w:r>
    </w:p>
    <w:p/>
    <w:p>
      <w:r>
        <w:t xml:space="preserve">　　少林风规何大潇洒。　　笼古罩今睥真睨假。　　谁云发机射虎。　　自笑品类观马。　　剑客茫茫不要呈。　　甑人往往须擒下。　　俦禅俦禅峥嵘象驾。</w:t>
      </w:r>
    </w:p>
    <w:p/>
    <w:p>
      <w:r>
        <w:t xml:space="preserve">　　送惠文禅者</w:t>
      </w:r>
    </w:p>
    <w:p/>
    <w:p>
      <w:r>
        <w:t xml:space="preserve">　　正法眼绝尘沙。　　二三四七水月空华。　　千灯续焰曾间五叶分披未葩。　　君不见。　　卷席百丈掩耳丹霞。　　龙行虎步争孤立。　　尽同云雨去无涯。</w:t>
      </w:r>
    </w:p>
    <w:p>
      <w:r>
        <w:t xml:space="preserve">　　文禅文禅腾焕吾家。</w:t>
      </w:r>
    </w:p>
    <w:p/>
    <w:p>
      <w:r>
        <w:t xml:space="preserve">　　送道成禅者</w:t>
      </w:r>
    </w:p>
    <w:p/>
    <w:p>
      <w:r>
        <w:t xml:space="preserve">　　曹溪流非止水。　　一点忽来千波自起。　　直须钓鳌钓鲸。　　莫问得皮得髓。　　君不见。　　石头有言兮。</w:t>
      </w:r>
    </w:p>
    <w:p>
      <w:r>
        <w:t xml:space="preserve">　　圣不慕他灵不在已。　　成禅成禅谁家之子。</w:t>
      </w:r>
    </w:p>
    <w:p/>
    <w:p>
      <w:r>
        <w:t xml:space="preserve">　　送清演禅者</w:t>
      </w:r>
    </w:p>
    <w:p/>
    <w:p>
      <w:r>
        <w:t xml:space="preserve">　　我年老大心力衰微。　　赠别无语冥同振飞。　　因思古之送人有言。　　吾不知其殊途同归。　　独爱新丰曲腾清辉。　　寸草不生千万里。　　出门春色共依依。</w:t>
      </w:r>
    </w:p>
    <w:p/>
    <w:p>
      <w:r>
        <w:t xml:space="preserve">　　送继宝禅者</w:t>
      </w:r>
    </w:p>
    <w:p/>
    <w:p>
      <w:r>
        <w:t xml:space="preserve">　　宝非宝日杲杲。　　上上机无处讨。　　赤水求来何太狂。　　荆山觅得苦相恼。　　不恼不狂排夜光。　　险恶道中为津梁。</w:t>
      </w:r>
    </w:p>
    <w:p/>
    <w:p>
      <w:r>
        <w:t xml:space="preserve">　　送小师元楚</w:t>
      </w:r>
    </w:p>
    <w:p/>
    <w:p>
      <w:r>
        <w:t xml:space="preserve">　　道之冥机一何相守。　　汝竞光阴我亲蒲柳。　　毋厚辨之夺席。　　毋薄愚之诵帚。　　深思彼伐木丁丁之声。　　照古照今兮宜善求友。</w:t>
      </w:r>
    </w:p>
    <w:p/>
    <w:p>
      <w:r>
        <w:t xml:space="preserve">　　送清果禅者</w:t>
      </w:r>
    </w:p>
    <w:p/>
    <w:p>
      <w:r>
        <w:t xml:space="preserve">　　春雨蒙蒙春风[颱-台+弗][颱-台+弗]。　　动兮静兮匪待时出。　　云霞闲澹作性。　　金铁冷落为骨。　　知我者谓我高蹈世表。　　不知我者谓我下视个窟。　　道恣随方情。　　融羁锁紫栗。　　一寻青山万朵行行思。　　古人之言无可不可。　　南北东西但唯我。</w:t>
      </w:r>
    </w:p>
    <w:p/>
    <w:p>
      <w:r>
        <w:t xml:space="preserve">　　酬行奯长老</w:t>
      </w:r>
    </w:p>
    <w:p/>
    <w:p>
      <w:r>
        <w:t xml:space="preserve">　　黄金为骨松为恣。　　道高曾鄙天人师。　　有言遗我千古奇。　　无人知石虎吞却木羊儿。</w:t>
      </w:r>
    </w:p>
    <w:p/>
    <w:p>
      <w:r>
        <w:t xml:space="preserve">　　至人不器</w:t>
      </w:r>
    </w:p>
    <w:p/>
    <w:p>
      <w:r>
        <w:t xml:space="preserve">　　谁当机举不赚亦还稀。　　摧残峭峻销烁玄微。</w:t>
      </w:r>
    </w:p>
    <w:p>
      <w:r>
        <w:t xml:space="preserve">　　重关曾巨辟。　　作者未同归。　　玉兔乍圆乍阙。　　金乌似飞不飞。　　卢老不知何处去。　　白云流水共依依。</w:t>
      </w:r>
    </w:p>
    <w:p/>
    <w:p>
      <w:r>
        <w:t xml:space="preserve">　　因事示众</w:t>
      </w:r>
    </w:p>
    <w:p/>
    <w:p>
      <w:r>
        <w:t xml:space="preserve">　　石本落落玉自碌碌。　　古之今之一何[言*斯]速。　　师子不咬麒麟。　　猛虎不食伏肉。　　君不见。　　洞庭孤岛烟浪深。　　木马追风有人识。</w:t>
      </w:r>
    </w:p>
    <w:p/>
    <w:p>
      <w:r>
        <w:t xml:space="preserve">　　日暮游东涧(五首)</w:t>
      </w:r>
    </w:p>
    <w:p/>
    <w:p>
      <w:r>
        <w:t xml:space="preserve">　　极目生晚照。　　溪云偶成朵。　　大朴曾未分。青山自唯我。</w:t>
      </w:r>
    </w:p>
    <w:p>
      <w:r>
        <w:t xml:space="preserve">　　极目生晚照。　　远树笼微阴。　　谁知清浅流。　　别有沧海深。</w:t>
      </w:r>
    </w:p>
    <w:p>
      <w:r>
        <w:t xml:space="preserve">　　极目生晚照。　　幽情眷兰芷。　　白苹叶里风。　　不在秋江起。</w:t>
      </w:r>
    </w:p>
    <w:p>
      <w:r>
        <w:t xml:space="preserve">　　极目生晚照。　　步影何迟迟。　　归禽古木中。　　相对频相窥。</w:t>
      </w:r>
    </w:p>
    <w:p>
      <w:r>
        <w:t xml:space="preserve">　　极目生晚照。　　蓬莱匪仙境。　　钓得十二鳌。　　重来谢孤影。</w:t>
      </w:r>
    </w:p>
    <w:p/>
    <w:p>
      <w:r>
        <w:t xml:space="preserve">　　思归引(三首)</w:t>
      </w:r>
    </w:p>
    <w:p/>
    <w:p>
      <w:r>
        <w:t xml:space="preserve">　　一住翠峰顶。　　两见溪草绿。　　不知朝市间。　　几番生荣辱。　　萧条岩上云。　　冷淡水边竹。　　报谁归去来。　　向此空踟躅。</w:t>
      </w:r>
    </w:p>
    <w:p/>
    <w:p>
      <w:r>
        <w:t xml:space="preserve">　　常忆在庐山。　　随时寄瓶锡。　　五百与一千。　　聚头同遣日。　　猿攀影未回。　　鹤望情还失。　　教他王老师。　　痴钝无处觅。</w:t>
      </w:r>
    </w:p>
    <w:p/>
    <w:p>
      <w:r>
        <w:t xml:space="preserve">　　时雨洒如膏。　　万卉皆滋益。　　枯根甘自休。　　也似春无力。　　耕夫晓尚眠。　　蚕妇夜多息。　　从兹家业荒。　　共落风尘迹。</w:t>
      </w:r>
    </w:p>
    <w:p/>
    <w:p>
      <w:r>
        <w:t xml:space="preserve">　　送蕴欢禅者西上</w:t>
      </w:r>
    </w:p>
    <w:p/>
    <w:p>
      <w:r>
        <w:t xml:space="preserve">　　金阙路曾遥。　　行行值开泰。　　石房云未闲。　　杳杳若相待。　　高踪逾履水。　　何人不倾盖。　　早晚承帝恩。　　再卜林泉会。</w:t>
      </w:r>
    </w:p>
    <w:p/>
    <w:p>
      <w:r>
        <w:t xml:space="preserve">　　送僧</w:t>
      </w:r>
    </w:p>
    <w:p/>
    <w:p>
      <w:r>
        <w:t xml:space="preserve">　　春云情既高。　　片段飞虚碧。　　去留机未消。　　今古望还积。　　澄澄天影回。　　杳杳地形直。　　别夜共相思。　　谁栖此泉石。</w:t>
      </w:r>
    </w:p>
    <w:p/>
    <w:p>
      <w:r>
        <w:t xml:space="preserve">　　法尔不尔</w:t>
      </w:r>
    </w:p>
    <w:p/>
    <w:p>
      <w:r>
        <w:t xml:space="preserve">　　夏云多奇峰。　　干城冷相映。　　借问诸禅僧。　　那个堪凭定。　　干城高锁月。　　夏云欲为雨。　　若谓非全功。　　子细看规矩。</w:t>
      </w:r>
    </w:p>
    <w:p/>
    <w:p>
      <w:r>
        <w:t xml:space="preserve">　　送诸方化主</w:t>
      </w:r>
    </w:p>
    <w:p/>
    <w:p>
      <w:r>
        <w:t xml:space="preserve">　　空岩暖律回。　　极目望还普。　　数点方外云。　　几处人间雨。　　寥寥沧海月。　　依依少林祖。　　去必示劳生。　　清风立千古。</w:t>
      </w:r>
    </w:p>
    <w:p/>
    <w:p>
      <w:r>
        <w:t xml:space="preserve">　　刘禹端公问云居雨从何来。　　东平问官人风作何色。　　雨从何来风作何色。　　龙门万仞曾留宿客。　　进退相将谁遭点额。</w:t>
      </w:r>
    </w:p>
    <w:p/>
    <w:p>
      <w:r>
        <w:t xml:space="preserve">　　风作何色雨从何来。　　不用弹指楼阁门开。　　波波棱棱南方未回。</w:t>
      </w:r>
    </w:p>
    <w:p/>
    <w:p>
      <w:r>
        <w:t xml:space="preserve">　　送僧</w:t>
      </w:r>
    </w:p>
    <w:p/>
    <w:p>
      <w:r>
        <w:t xml:space="preserve">　　松风清未休。　　水月淡相对。　　去来非等闲。　　必许孤云会。</w:t>
      </w:r>
    </w:p>
    <w:p/>
    <w:p>
      <w:r>
        <w:t xml:space="preserve">　　颂云门九九八十一(二首)</w:t>
      </w:r>
    </w:p>
    <w:p/>
    <w:p>
      <w:r>
        <w:t xml:space="preserve">　　三三九九八十一。　　一一观风随召出。　　千古有谁同共知。　　一毛师子众毛毕。</w:t>
      </w:r>
    </w:p>
    <w:p/>
    <w:p>
      <w:r>
        <w:t xml:space="preserve">　　九九八十一。　　大勋不竖赏。　　若谓无誵讹。　　金刚曾合掌。</w:t>
      </w:r>
    </w:p>
    <w:p/>
    <w:p>
      <w:r>
        <w:t xml:space="preserve">　　乌龙和尚</w:t>
      </w:r>
    </w:p>
    <w:p/>
    <w:p>
      <w:r>
        <w:t xml:space="preserve">　　空岩清夜坐。　　藓径积深雪。　　瞑目思古人。　　彻曙落残月。　　童敲石磬寒。　　猿挂枯枝折。　　杳杳无限情。　　分明向谁说。</w:t>
      </w:r>
    </w:p>
    <w:p/>
    <w:p>
      <w:r>
        <w:t xml:space="preserve">　　秋日送僧</w:t>
      </w:r>
    </w:p>
    <w:p/>
    <w:p>
      <w:r>
        <w:t xml:space="preserve">　　边雁影邪寒蝉声速。　　乘时毳流远别岩谷。　　林惊一叶兮微风触袖。　　水肃百川兮片月在目。</w:t>
      </w:r>
    </w:p>
    <w:p>
      <w:r>
        <w:t xml:space="preserve">　　因忆象骨老师曾送人。　　行行不谓抽金镞。</w:t>
      </w:r>
    </w:p>
    <w:p/>
    <w:p>
      <w:r>
        <w:t xml:space="preserve">　　早参示众</w:t>
      </w:r>
    </w:p>
    <w:p/>
    <w:p>
      <w:r>
        <w:t xml:space="preserve">　　晓天云静浓霜白。　　千峰万峰锁寒色。　　骊龙失珠知不知。　　无限平人遭点额。</w:t>
      </w:r>
    </w:p>
    <w:p/>
    <w:p>
      <w:r>
        <w:t xml:space="preserve">　　春风辞寄武威石秘校</w:t>
      </w:r>
    </w:p>
    <w:p/>
    <w:p>
      <w:r>
        <w:t xml:space="preserve">　　春风何萧萧。　　和雨复兼雪。　　折华功未深。　　偃草势曾烈。　　毗城痴爱老。　　怯寒对清拙。　　襄岩影响士。　　难御同孤劣。　　鳌峰人不来。　　柴门亦休闭。　　松头栗鼠下。　　时把藤床啮。　　庭际霜禽归。　　屡啄苔钱阙。　　一旦春风息。　　暖日生林樾。　　幽径磐石上。</w:t>
      </w:r>
    </w:p>
    <w:p>
      <w:r>
        <w:t xml:space="preserve">　　拄筇行且歇。　　无弦兮莫弹。　　有语兮存舌。　　冷落流水声。　　古之若为说。　　凋残早梅树。今之若为别。　　俯仰身力轻。　　翻忆春风切。　　为吾吹却尘欲革分岐辙。　　为吾吹却云。　　欲问辽空月。　　不知天地间。　　堪为谁交结。</w:t>
      </w:r>
    </w:p>
    <w:p/>
    <w:p>
      <w:r>
        <w:t xml:space="preserve">　　送百丈专使</w:t>
      </w:r>
    </w:p>
    <w:p/>
    <w:p>
      <w:r>
        <w:t xml:space="preserve">　　大雄孤顶曾遐举。　　遍索诸方谁敢拒。　　乳窦峰前捋虎须。　　再得完全又归去。</w:t>
      </w:r>
    </w:p>
    <w:p/>
    <w:p>
      <w:r>
        <w:t xml:space="preserve">　　送清素禅者之金华</w:t>
      </w:r>
    </w:p>
    <w:p/>
    <w:p>
      <w:r>
        <w:t xml:space="preserve">　　古策风高瓶浪阔。　　春云片段分清绝。　　金盆后夜孤顶寒。　　去去谁同落残月。</w:t>
      </w:r>
    </w:p>
    <w:p/>
    <w:p>
      <w:r>
        <w:t xml:space="preserve">　　拟寒山送僧</w:t>
      </w:r>
    </w:p>
    <w:p/>
    <w:p>
      <w:r>
        <w:t xml:space="preserve">　　择木有灵禽。　　寒空寄羽翼。　　不止蓬莱山。　　冥冥去何极。</w:t>
      </w:r>
    </w:p>
    <w:p/>
    <w:p>
      <w:r>
        <w:t xml:space="preserve">　　送如香大师</w:t>
      </w:r>
    </w:p>
    <w:p/>
    <w:p>
      <w:r>
        <w:t xml:space="preserve">　　栴檀叶落雨初歇。　　天外风清亦何别。　　后夜莲城溪月寒。　　孤光谁共倚寥沈。</w:t>
      </w:r>
    </w:p>
    <w:p/>
    <w:p>
      <w:r>
        <w:t xml:space="preserve">　　寄于秘丞(二首)</w:t>
      </w:r>
    </w:p>
    <w:p/>
    <w:p>
      <w:r>
        <w:t xml:space="preserve">　　石径通岩窦。　　引步藏欹侧。　　蓬莱人不来。　　扫尽苍苔色。</w:t>
      </w:r>
    </w:p>
    <w:p>
      <w:r>
        <w:t xml:space="preserve">　　飞瀑千万层。　　五月状冰雪。　　将期云雾开。　　永夜对孤月。</w:t>
      </w:r>
    </w:p>
    <w:p/>
    <w:p>
      <w:r>
        <w:t xml:space="preserve">　　再成古诗</w:t>
      </w:r>
    </w:p>
    <w:p/>
    <w:p>
      <w:r>
        <w:t xml:space="preserve">　　霜华一镊中。　　玉童摘未摘。　　斯言如不闻。　　千古动愁色。　　因忆商山吟。　　在乌不在白。</w:t>
      </w:r>
    </w:p>
    <w:p/>
    <w:p>
      <w:r>
        <w:t xml:space="preserve">　　答当生不生</w:t>
      </w:r>
    </w:p>
    <w:p/>
    <w:p>
      <w:r>
        <w:t xml:space="preserve">　　咄咄休强名。　　刍狗亦为累。　　寂寥金粟身。　　曾未求诸己。</w:t>
      </w:r>
    </w:p>
    <w:p/>
    <w:p>
      <w:r>
        <w:t xml:space="preserve">　　戏靠安岩呈双溪大师</w:t>
      </w:r>
    </w:p>
    <w:p/>
    <w:p>
      <w:r>
        <w:t xml:space="preserve">　　陕府铁牛却知有。　　春秋几几成过咎。　　一身还作二如来。　　黑白不分辩香臭。</w:t>
      </w:r>
    </w:p>
    <w:p/>
    <w:p>
      <w:r>
        <w:t xml:space="preserve">　　疏黑白无从</w:t>
      </w:r>
    </w:p>
    <w:p/>
    <w:p>
      <w:r>
        <w:t xml:space="preserve">　　天地不仁万化蠢蠢。　　若谓非缘竹何从笋。　　发兮发兮黑白是准。</w:t>
      </w:r>
    </w:p>
    <w:p/>
    <w:p>
      <w:r>
        <w:t xml:space="preserve">　　暮冬感怀寄瑞岩禅师</w:t>
      </w:r>
    </w:p>
    <w:p/>
    <w:p>
      <w:r>
        <w:t xml:space="preserve">　　雪水绕松槛。　　迟迟结清浅。　　病眼时懒开。　　幽情况难遣。　　故人久相别。　　飞文屡惭腼。　　仰谢十二峰。　　分照月如剪。</w:t>
      </w:r>
    </w:p>
    <w:p/>
    <w:p>
      <w:r>
        <w:t xml:space="preserve">　　送知久禅者</w:t>
      </w:r>
    </w:p>
    <w:p/>
    <w:p>
      <w:r>
        <w:t xml:space="preserve">　　霜竹凝寒携九节。　　铜瓶浪锁千溪月。　　天上人间不自知。　　行行谁共分清绝。</w:t>
      </w:r>
    </w:p>
    <w:p/>
    <w:p>
      <w:r>
        <w:t xml:space="preserve">　　送庆颜禅者</w:t>
      </w:r>
    </w:p>
    <w:p/>
    <w:p>
      <w:r>
        <w:t xml:space="preserve">　　岩桂风清香露滴。　　定起高秋映虚碧。　　断云不是归帝乡。　　飞落人间有谁识。</w:t>
      </w:r>
    </w:p>
    <w:p/>
    <w:p>
      <w:r>
        <w:t xml:space="preserve">　　春日怀古(四首)</w:t>
      </w:r>
    </w:p>
    <w:p/>
    <w:p>
      <w:r>
        <w:t xml:space="preserve">　　门外春将半。　　岩冰暖有声。　　玄沙曾未到。　　虚得偃溪名。</w:t>
      </w:r>
    </w:p>
    <w:p>
      <w:r>
        <w:t xml:space="preserve">　　门外春将半。　　青青野色分。　　桃华开欲尽。　　无处觅灵云。</w:t>
      </w:r>
    </w:p>
    <w:p>
      <w:r>
        <w:t xml:space="preserve">　　门外春将半。　　群芳斗盛时。　　邻家有庭柏。　　诸祖共相知。</w:t>
      </w:r>
    </w:p>
    <w:p>
      <w:r>
        <w:t xml:space="preserve">　　门外春将半。　　幽禽语共新。　　宝陀岩上客。　　应笑未归人。</w:t>
      </w:r>
    </w:p>
    <w:p/>
    <w:p>
      <w:r>
        <w:t xml:space="preserve">　　送僧之金陵</w:t>
      </w:r>
    </w:p>
    <w:p/>
    <w:p>
      <w:r>
        <w:t xml:space="preserve">　　胜游生末迹。　　杳自狎时群。　　卷衲消寒木。　　扬帆寄断云。　　曙瓶华外汲。　　午磬浪边闻。　　别后石城月。　　依依远共分。</w:t>
      </w:r>
    </w:p>
    <w:p/>
    <w:p>
      <w:r>
        <w:t xml:space="preserve">　　送僧</w:t>
      </w:r>
    </w:p>
    <w:p/>
    <w:p>
      <w:r>
        <w:t xml:space="preserve">　　知方流古意。　　云树别诸邻。　　月不澄微水。　　山应立是尘。　　静空孤鹗远。　　高柳一蝉新。　　欲究劳生问。　　归思莫厌频。</w:t>
      </w:r>
    </w:p>
    <w:p/>
    <w:p>
      <w:r>
        <w:t xml:space="preserve">　　千里不来</w:t>
      </w:r>
    </w:p>
    <w:p/>
    <w:p>
      <w:r>
        <w:t xml:space="preserve">　　不见古君子。　　因循又隔秋。　　浮生多自掷。　　好事更谁留。　　碧巘高沈月。　　寒云静锁楼。　　宗雷何处是。　　白鸟下汀洲。</w:t>
      </w:r>
    </w:p>
    <w:p/>
    <w:p>
      <w:r>
        <w:t xml:space="preserve">　　僧归霅上</w:t>
      </w:r>
    </w:p>
    <w:p/>
    <w:p>
      <w:r>
        <w:t xml:space="preserve">　　海国浮轻楫。　　悠悠兴未阑。　　草随春岸绿。　　风倚夜涛寒。　　沙鹭宜相狎。　　霜蟾望更宽。河声西听日。　　谁得共云端。</w:t>
      </w:r>
    </w:p>
    <w:p/>
    <w:p>
      <w:r>
        <w:t xml:space="preserve">　　春晴野步</w:t>
      </w:r>
    </w:p>
    <w:p/>
    <w:p>
      <w:r>
        <w:t xml:space="preserve">　　乘兴携多士。　　迟迟傍水濆。　　春山不在目。　　啼鸟共谁闻。　　片石寒笼藓。　　残华冷衬云。　　只应融老辈。　　庵际境犹分。</w:t>
      </w:r>
    </w:p>
    <w:p/>
    <w:p>
      <w:r>
        <w:t xml:space="preserve">　　赋瑞雪送穆大师</w:t>
      </w:r>
    </w:p>
    <w:p/>
    <w:p>
      <w:r>
        <w:t xml:space="preserve">　　五六皆名出。　　飘华独见稀。　　若教同一色。　　还似负群机。　　玉马独空说。　　铜驼转更非。　　争如千万里相对共依依。</w:t>
      </w:r>
    </w:p>
    <w:p/>
    <w:p>
      <w:r>
        <w:t xml:space="preserve">　　送铁佛专使</w:t>
      </w:r>
    </w:p>
    <w:p/>
    <w:p>
      <w:r>
        <w:t xml:space="preserve">　　荷策来寻我。　　泛舟思旧山。　　不知何处月。　　相照在深湾。　　风助秋涛急。　　云兼野树闲。　　到时如请益。　　先忆赵州关。</w:t>
      </w:r>
    </w:p>
    <w:p/>
    <w:p>
      <w:r>
        <w:t xml:space="preserve">　　同于秘丞赋瀑泉</w:t>
      </w:r>
    </w:p>
    <w:p/>
    <w:p>
      <w:r>
        <w:t xml:space="preserve">　　大禹不知凿。　　来源亦自成。　　色应邻众白。　　声合让孤清。　　远势曾吞海。　　飞流未喷鲸。　　灵槎如可泛。　　天派问归程。</w:t>
      </w:r>
    </w:p>
    <w:p/>
    <w:p>
      <w:r>
        <w:t xml:space="preserve">　　送简能禅者归仙都</w:t>
      </w:r>
    </w:p>
    <w:p/>
    <w:p>
      <w:r>
        <w:t xml:space="preserve">　　荷策下丹嶂。　　纷纷雪正飞。　　浮生谁未到。　　旧国自重归。　　云背猿声断。　　天遥鹗影微。　　莲城古风月。　　又得振清机。</w:t>
      </w:r>
    </w:p>
    <w:p/>
    <w:p>
      <w:r>
        <w:t xml:space="preserve">　　天竺送僧</w:t>
      </w:r>
    </w:p>
    <w:p/>
    <w:p>
      <w:r>
        <w:t xml:space="preserve">　　雪霁莲峰顶。　　孤禅起石床。　　向时机自绝。　　异域路空长。　　啼狖冲寒影。　　归鸿见断行。　　后期无定迹。　　烟水共茫茫。</w:t>
      </w:r>
    </w:p>
    <w:p/>
    <w:p>
      <w:r>
        <w:t xml:space="preserve">　　寄石秘校</w:t>
      </w:r>
    </w:p>
    <w:p/>
    <w:p>
      <w:r>
        <w:t xml:space="preserve">　　重林冥坐久。　　引望复迟迟。　　烦暑未消日。　　凉风来几时。　　天云飞积火。　　岩溜散垂丝。　　欲拟相寻去。　　浮生已共知。</w:t>
      </w:r>
    </w:p>
    <w:p/>
    <w:p>
      <w:r>
        <w:t xml:space="preserve">　　因事示众</w:t>
      </w:r>
    </w:p>
    <w:p/>
    <w:p>
      <w:r>
        <w:t xml:space="preserve">　　客从远方来。　　遗我径寸璧。　　中有四个字。　　字字无人识。　　清涵鲸海宽。　　冷射蟾轮窄。　　今朝呈似看。　　请道末后句。</w:t>
      </w:r>
    </w:p>
    <w:p/>
    <w:p>
      <w:r>
        <w:t xml:space="preserve">　　静而善应(二首)</w:t>
      </w:r>
    </w:p>
    <w:p/>
    <w:p>
      <w:r>
        <w:t xml:space="preserve">　　觌面相见不在多端。　　龙蛇易辩衲子难瞒。　　金槌影动宝剑光寒。　　直下来也急著眼看。</w:t>
      </w:r>
    </w:p>
    <w:p/>
    <w:p>
      <w:r>
        <w:t xml:space="preserve">　　对扬殊特本同参。　　谁自辽空强指南。　　今古不存师弟子。　　一轮秋月印寒潭。</w:t>
      </w:r>
    </w:p>
    <w:p/>
    <w:p>
      <w:r>
        <w:t xml:space="preserve">　　自诲</w:t>
      </w:r>
    </w:p>
    <w:p/>
    <w:p>
      <w:r>
        <w:t xml:space="preserve">　　麟龙不为瑞。　　草木生光辉。　　三尺一丈六。　　且同携手归。　　惭尔惩世师。　　巍巍何巍巍。</w:t>
      </w:r>
    </w:p>
    <w:p/>
    <w:p>
      <w:r>
        <w:t xml:space="preserve">　　宗门三印(三首)</w:t>
      </w:r>
    </w:p>
    <w:p/>
    <w:p>
      <w:r>
        <w:t xml:space="preserve">　　印空印水印泥。　　炳然字义还迷。　　黄头大士不识。　　敢问谁得亲提。</w:t>
      </w:r>
    </w:p>
    <w:p/>
    <w:p>
      <w:r>
        <w:t xml:space="preserve">　　印泥印空印水。　　匝地寒涛竞起。　　其中无限鳞龙。　　几处争求出觜。</w:t>
      </w:r>
    </w:p>
    <w:p/>
    <w:p>
      <w:r>
        <w:t xml:space="preserve">　　印水印泥印空。　　衲子不辩西东。　　拨开向上一窍。　　千圣齐立下风。</w:t>
      </w:r>
    </w:p>
    <w:p/>
    <w:p>
      <w:r>
        <w:t xml:space="preserve">　　革辙二门(四首)</w:t>
      </w:r>
    </w:p>
    <w:p/>
    <w:p>
      <w:r>
        <w:t xml:space="preserve">　　劫火曾洞然。　　木人泪先落。　　可怜傅大士。　　处处失楼阁。</w:t>
      </w:r>
    </w:p>
    <w:p>
      <w:r>
        <w:t xml:space="preserve">　　德云闲古锥。　　几下妙峰顶。　　唤他痴圣人。　　担雪共填井。</w:t>
      </w:r>
    </w:p>
    <w:p>
      <w:r>
        <w:t xml:space="preserve">　　祖佛未生前。　　已振涂毒鼓。　　如今谁乐闻。　　请试分回互。</w:t>
      </w:r>
    </w:p>
    <w:p>
      <w:r>
        <w:t xml:space="preserve">　　宛转复宛转。　　真金休百炼。　　丧却毗耶离。　　无人解看箭。</w:t>
      </w:r>
    </w:p>
    <w:p/>
    <w:p>
      <w:r>
        <w:t xml:space="preserve">　　拟弋者慕</w:t>
      </w:r>
    </w:p>
    <w:p/>
    <w:p>
      <w:r>
        <w:t xml:space="preserve">　　翠羽立高枝。　　危巢对落晖。　　碧潭千万丈。　　直下取鱼归。</w:t>
      </w:r>
    </w:p>
    <w:p/>
    <w:p>
      <w:r>
        <w:t xml:space="preserve">　　透法身句(二首)</w:t>
      </w:r>
    </w:p>
    <w:p/>
    <w:p>
      <w:r>
        <w:t xml:space="preserve">　　潦倒云门泛铁船。　　江南江北竞头看。　　可怜无限垂钩者。　　随例茫茫失钓竿。</w:t>
      </w:r>
    </w:p>
    <w:p/>
    <w:p>
      <w:r>
        <w:t xml:space="preserve">　　一叶飘空便见秋。　　法身须透闹啾啾。　　明年更有新条在。　　恼乱春风卒未休。</w:t>
      </w:r>
    </w:p>
    <w:p/>
    <w:p>
      <w:r>
        <w:t xml:space="preserve">　　灵隐小参</w:t>
      </w:r>
    </w:p>
    <w:p/>
    <w:p>
      <w:r>
        <w:t xml:space="preserve">　　六合茫茫竟不知。　　灵山经夏是便宜。　　虚堂夜静无余事。　　留得禅僧立片时。</w:t>
      </w:r>
    </w:p>
    <w:p/>
    <w:p>
      <w:r>
        <w:t xml:space="preserve">　　因雪示众</w:t>
      </w:r>
    </w:p>
    <w:p/>
    <w:p>
      <w:r>
        <w:t xml:space="preserve">　　清光欹月不相饶。　　堆积虚庭卒未消。　　为瑞为祥也难得。　　不知谁解立齐腰。</w:t>
      </w:r>
    </w:p>
    <w:p/>
    <w:p>
      <w:r>
        <w:t xml:space="preserve">　　秘魔岩</w:t>
      </w:r>
    </w:p>
    <w:p/>
    <w:p>
      <w:r>
        <w:t xml:space="preserve">　　把断重津过者难。　　擎杈须信髑髅干。霍山到后知端的。　　同死同生未足观。</w:t>
      </w:r>
    </w:p>
    <w:p/>
    <w:p>
      <w:r>
        <w:t xml:space="preserve">　　保福四谩人</w:t>
      </w:r>
    </w:p>
    <w:p/>
    <w:p>
      <w:r>
        <w:t xml:space="preserve">　　竿木随身老作家。　　逢场作戏更难加。　　谩人谩我无人会。　　水长船高眼里沙。</w:t>
      </w:r>
    </w:p>
    <w:p/>
    <w:p>
      <w:r>
        <w:t xml:space="preserve">　　灵云和尚</w:t>
      </w:r>
    </w:p>
    <w:p/>
    <w:p>
      <w:r>
        <w:t xml:space="preserve">　　本无迷悟数如麻。　　独许灵云是作家。　　借问遍参诸祖客。　　不知何处身桃华。</w:t>
      </w:r>
    </w:p>
    <w:p/>
    <w:p>
      <w:r>
        <w:t xml:space="preserve">　　僧问缘生义</w:t>
      </w:r>
    </w:p>
    <w:p/>
    <w:p>
      <w:r>
        <w:t xml:space="preserve">　　义列缘生笑未闻。　　就呈布鼓向雷门。　　金刚铁券诸方问。　　报道三千海岳昏。</w:t>
      </w:r>
    </w:p>
    <w:p/>
    <w:p>
      <w:r>
        <w:t xml:space="preserve">　　名实无当</w:t>
      </w:r>
    </w:p>
    <w:p/>
    <w:p>
      <w:r>
        <w:t xml:space="preserve">　　玉转珠回祖佛言。　　精通犹是汗心田。　　老卢只解长舂米。　　何得黄梅万古传。</w:t>
      </w:r>
    </w:p>
    <w:p/>
    <w:p>
      <w:r>
        <w:t xml:space="preserve">　　迷悟相返</w:t>
      </w:r>
    </w:p>
    <w:p/>
    <w:p>
      <w:r>
        <w:t xml:space="preserve">　　霏霏梅雨洒危层。　　五月山房冷似冰。　　莫谓乾坤乖大信。　　未明心地是炎蒸。</w:t>
      </w:r>
    </w:p>
    <w:p/>
    <w:p>
      <w:r>
        <w:t xml:space="preserve">　　道贵如愚</w:t>
      </w:r>
    </w:p>
    <w:p/>
    <w:p>
      <w:r>
        <w:t xml:space="preserve">　　雨过云凝晓半开。　　数峰如画碧崔嵬。　　空生不解岩中坐。　　惹得天华动地来。</w:t>
      </w:r>
    </w:p>
    <w:p/>
    <w:p>
      <w:r>
        <w:t xml:space="preserve">　　大功不宰</w:t>
      </w:r>
    </w:p>
    <w:p/>
    <w:p>
      <w:r>
        <w:t xml:space="preserve">　　牛头峰顶锁重云。　　独坐寥寥寄此身。　　百鸟不来春又过。　　不知谁是到庵人。</w:t>
      </w:r>
    </w:p>
    <w:p/>
    <w:p>
      <w:r>
        <w:t xml:space="preserve">　　晦迹自贻</w:t>
      </w:r>
    </w:p>
    <w:p/>
    <w:p>
      <w:r>
        <w:t xml:space="preserve">　　图画当年爱洞庭。　　波心七十二峰青。　　如今高卧思前事。　　添得卢公倚石屏。</w:t>
      </w:r>
    </w:p>
    <w:p/>
    <w:p>
      <w:r>
        <w:t xml:space="preserve">　　五老师子</w:t>
      </w:r>
    </w:p>
    <w:p/>
    <w:p>
      <w:r>
        <w:t xml:space="preserve">　　踞地磐空势未休。　　爪牙何必竞时流。　　天教生在千峰上。　　不得云擎也出头。</w:t>
      </w:r>
    </w:p>
    <w:p/>
    <w:p>
      <w:r>
        <w:t xml:space="preserve">　　与时寡合</w:t>
      </w:r>
    </w:p>
    <w:p/>
    <w:p>
      <w:r>
        <w:t xml:space="preserve">　　居士门高谒未期。　　闲隈岩石且相宜。太湖三万六千顷。　　月在清波说向谁。</w:t>
      </w:r>
    </w:p>
    <w:p/>
    <w:p>
      <w:r>
        <w:t xml:space="preserve">　　宜谦山主赴鄞城命</w:t>
      </w:r>
    </w:p>
    <w:p/>
    <w:p>
      <w:r>
        <w:t xml:space="preserve">　　休向千峰过好时。　　白云高卧趣还卑。　　涂中无限未归客。　　不待相依更待谁。</w:t>
      </w:r>
    </w:p>
    <w:p/>
    <w:p>
      <w:r>
        <w:t xml:space="preserve">　　庭前柏树子(二首)</w:t>
      </w:r>
    </w:p>
    <w:p/>
    <w:p>
      <w:r>
        <w:t xml:space="preserve">　　七百甲子老禅和。　　安贴家邦苦是他。　　人问西来指庭柏。　　却令天下动干戈。</w:t>
      </w:r>
    </w:p>
    <w:p/>
    <w:p>
      <w:r>
        <w:t xml:space="preserve">　　千圣灵机不易亲。　　龙生龙子莫因循。赵州夺得连城璧。　　秦王相如总丧身。</w:t>
      </w:r>
    </w:p>
    <w:p/>
    <w:p>
      <w:r>
        <w:t xml:space="preserve">　　赠琴僧</w:t>
      </w:r>
    </w:p>
    <w:p/>
    <w:p>
      <w:r>
        <w:t xml:space="preserve">　　太古清音发指端。　　月当松顶夜堂寒。　　悲风流水多呜咽。　　不听希声不用弹。</w:t>
      </w:r>
    </w:p>
    <w:p/>
    <w:p>
      <w:r>
        <w:t xml:space="preserve">　　送僧</w:t>
      </w:r>
    </w:p>
    <w:p/>
    <w:p>
      <w:r>
        <w:t xml:space="preserve">　　帆挂澄江雨霁时。　　绿铺春岸草离离。　　定乾坤句轻相送。　　逢著知音举向伊。</w:t>
      </w:r>
    </w:p>
    <w:p/>
    <w:p>
      <w:r>
        <w:t xml:space="preserve">　　送僧之婺城(二首)</w:t>
      </w:r>
    </w:p>
    <w:p/>
    <w:p>
      <w:r>
        <w:t xml:space="preserve">　　孤云徒自类行踪。　　高指金华思不穷。　　日慕轻帆映秋色。　　沙禽啼断一江风。</w:t>
      </w:r>
    </w:p>
    <w:p/>
    <w:p>
      <w:r>
        <w:t xml:space="preserve">　　婺溪烟景称生涯。　　轻泛兰舟意未赊。　　八咏清风好相继。　　碧云流水是诗家。</w:t>
      </w:r>
    </w:p>
    <w:p/>
    <w:p>
      <w:r>
        <w:t xml:space="preserve">　　送文用庵主归旧隐</w:t>
      </w:r>
    </w:p>
    <w:p/>
    <w:p>
      <w:r>
        <w:t xml:space="preserve">　　太白峰前旧隐基。　　杉松寒翠滴无时。　　经年抛却又归去。　　再听岩猿只自知。</w:t>
      </w:r>
    </w:p>
    <w:p/>
    <w:p>
      <w:r>
        <w:t xml:space="preserve">　　送显冲禅者之霅上觐兄著作</w:t>
      </w:r>
    </w:p>
    <w:p/>
    <w:p>
      <w:r>
        <w:t xml:space="preserve">　　选佛选官应在我。　　难兄难弟不唯他。　　汀华岸草芳菲日。　　远远清风争奈何。</w:t>
      </w:r>
    </w:p>
    <w:p/>
    <w:p>
      <w:r>
        <w:t xml:space="preserve">　　送宝月禅者之天台</w:t>
      </w:r>
    </w:p>
    <w:p/>
    <w:p>
      <w:r>
        <w:t xml:space="preserve">　　春风吹断海山云。　　别夜寥寥绝四邻。　　月在石桥更无月。　　不知谁是月边人。</w:t>
      </w:r>
    </w:p>
    <w:p/>
    <w:p>
      <w:r>
        <w:t xml:space="preserve">　　玄沙和尚</w:t>
      </w:r>
    </w:p>
    <w:p/>
    <w:p>
      <w:r>
        <w:t xml:space="preserve">　　本是钓鱼船上客。　　偶除须发著袈裟。祖佛位中留不得。　　夜来依旧宿芦华。</w:t>
      </w:r>
    </w:p>
    <w:p/>
    <w:p>
      <w:r>
        <w:t xml:space="preserve">　　偶作</w:t>
      </w:r>
    </w:p>
    <w:p/>
    <w:p>
      <w:r>
        <w:t xml:space="preserve">　　拾翠寻芳烈夜灯。　　芦芽穿膝笑无能。　　飞泉冷淡与谁听。　　空落断崖千万层。</w:t>
      </w:r>
    </w:p>
    <w:p/>
    <w:p>
      <w:r>
        <w:t xml:space="preserve">　　送僧</w:t>
      </w:r>
    </w:p>
    <w:p/>
    <w:p>
      <w:r>
        <w:t xml:space="preserve">　　路岐长草带青青。　　云片相兼野思生。多谢春风莫吹散。　　等闲为盖赠君行。</w:t>
      </w:r>
    </w:p>
    <w:p/>
    <w:p>
      <w:r>
        <w:t xml:space="preserve">　　送纯禅者</w:t>
      </w:r>
    </w:p>
    <w:p/>
    <w:p>
      <w:r>
        <w:t xml:space="preserve">　　莎萝雨滴苍苔痕。　　前峰后峰啼断猿。　　携筇别我下层翠。　　何处静敲仁者门。</w:t>
      </w:r>
    </w:p>
    <w:p/>
    <w:p>
      <w:r>
        <w:t xml:space="preserve">　　和顽书记见寄</w:t>
      </w:r>
    </w:p>
    <w:p/>
    <w:p>
      <w:r>
        <w:t xml:space="preserve">　　古松吟绕石磷磷。　　汤惠休辞岂易闻。　　红叶写成藏不得。　　暮风吹断碧溪云。</w:t>
      </w:r>
    </w:p>
    <w:p/>
    <w:p>
      <w:r>
        <w:t xml:space="preserve">　　送允诚侍者</w:t>
      </w:r>
    </w:p>
    <w:p/>
    <w:p>
      <w:r>
        <w:t xml:space="preserve">　　飞泉列岫压穷野。　　冷碧寒青光斗射。　　片云片石何太高。　　为谁留在长松下。</w:t>
      </w:r>
    </w:p>
    <w:p/>
    <w:p>
      <w:r>
        <w:t xml:space="preserve">　　送僧</w:t>
      </w:r>
    </w:p>
    <w:p/>
    <w:p>
      <w:r>
        <w:t xml:space="preserve">　　古藤枝寒索索。　　方倚靠又拈却。　　海阔天遥非等闲。　　风前曾共孤云约。</w:t>
      </w:r>
    </w:p>
    <w:p/>
    <w:p>
      <w:r>
        <w:t xml:space="preserve">　　送清禅者</w:t>
      </w:r>
    </w:p>
    <w:p/>
    <w:p>
      <w:r>
        <w:t xml:space="preserve">　　瘦藤春云深。　　天涯去无侣。　　时笑野泉声。　　似共流莺语。　　落落风规今古情。　　相逢会有知音举。</w:t>
      </w:r>
    </w:p>
    <w:p/>
    <w:p>
      <w:r>
        <w:t xml:space="preserve">　　辞于秘丞</w:t>
      </w:r>
    </w:p>
    <w:p/>
    <w:p>
      <w:r>
        <w:t xml:space="preserve">　　永夜潜思槁木身。　　蓬仙门馆渐经旬。　　虽干清政为高客。　　争奈白云无主人。　　岩泻瀑泉机未息。　　雨零寒叶梦犹频。　　此时贤宰容归去。　　古像焚檀祝有因。</w:t>
      </w:r>
    </w:p>
    <w:p/>
    <w:p>
      <w:r>
        <w:t xml:space="preserve">　　送僧</w:t>
      </w:r>
    </w:p>
    <w:p/>
    <w:p>
      <w:r>
        <w:t xml:space="preserve">　　凉飙新叶坠岩阴。　　禅起高秋别翠今。　　孤月冷光清有兴。　　断云闲影合无心。　　瓶分吴浪情何极。　　钵化膺门道更深。　　好是却回旧房日。　　倚栏同看橘铺金。</w:t>
      </w:r>
    </w:p>
    <w:p/>
    <w:p>
      <w:r>
        <w:t xml:space="preserve">　　往复无间(十二首)</w:t>
      </w:r>
    </w:p>
    <w:p/>
    <w:p>
      <w:r>
        <w:t xml:space="preserve">　　平旦寅。　　眹兆之前已丧真。　　老胡鹤树渐开口。</w:t>
      </w:r>
    </w:p>
    <w:p>
      <w:r>
        <w:t xml:space="preserve">　　犹举双趺诳后人。</w:t>
      </w:r>
    </w:p>
    <w:p/>
    <w:p>
      <w:r>
        <w:t xml:space="preserve">　　日出卯。　　万国香华竞头走。　　邯郸学步笑傍观。岂知凶祸逐其后。</w:t>
      </w:r>
    </w:p>
    <w:p>
      <w:r>
        <w:t xml:space="preserve">　　食时辰。　　大向那堪列主宾。　　维摩香饭本非赞。</w:t>
      </w:r>
    </w:p>
    <w:p>
      <w:r>
        <w:t xml:space="preserve">　　怪他鹙鹭独生嗔。</w:t>
      </w:r>
    </w:p>
    <w:p/>
    <w:p>
      <w:r>
        <w:t xml:space="preserve">　　禺中已。　　荆棘园林遍大地。　　南北东西卒未休。</w:t>
      </w:r>
    </w:p>
    <w:p>
      <w:r>
        <w:t xml:space="preserve">　　金刚焰复从何起。</w:t>
      </w:r>
    </w:p>
    <w:p/>
    <w:p>
      <w:r>
        <w:t xml:space="preserve">　　日南午。　　寥廓腾辉示天鼓。　　郁头蓝已定全身。</w:t>
      </w:r>
    </w:p>
    <w:p>
      <w:r>
        <w:t xml:space="preserve">　　何假周行夸七步。</w:t>
      </w:r>
    </w:p>
    <w:p/>
    <w:p>
      <w:r>
        <w:t xml:space="preserve">　　日昳未。　　碧眼胡来欺汉地。　　九年计较不能成。</w:t>
      </w:r>
    </w:p>
    <w:p>
      <w:r>
        <w:t xml:space="preserve">　　刚有痴人求断臂。</w:t>
      </w:r>
    </w:p>
    <w:p/>
    <w:p>
      <w:r>
        <w:t xml:space="preserve">　　哺时申。　　急急趒生路上人。　　草鞋踏尽家乡远。</w:t>
      </w:r>
    </w:p>
    <w:p>
      <w:r>
        <w:t xml:space="preserve">　　顶罩烧钟一万斤。</w:t>
      </w:r>
    </w:p>
    <w:p/>
    <w:p>
      <w:r>
        <w:t xml:space="preserve">　　日入酉。　　室内覆盆且依旧。　　尘尘彼彼丈夫儿。</w:t>
      </w:r>
    </w:p>
    <w:p>
      <w:r>
        <w:t xml:space="preserve">　　井中之物同哮吼。</w:t>
      </w:r>
    </w:p>
    <w:p/>
    <w:p>
      <w:r>
        <w:t xml:space="preserve">　　黄昏戌。　　寰中不碍平人出。　　瓦砾光生珠玉闲。</w:t>
      </w:r>
    </w:p>
    <w:p>
      <w:r>
        <w:t xml:space="preserve">　　将军岂用驱边卒。</w:t>
      </w:r>
    </w:p>
    <w:p/>
    <w:p>
      <w:r>
        <w:t xml:space="preserve">　　人定亥。　　六合茫茫谁不在。　　长空有月自寻常。</w:t>
      </w:r>
    </w:p>
    <w:p>
      <w:r>
        <w:t xml:space="preserve">　　雾起云腾也奇怪。</w:t>
      </w:r>
    </w:p>
    <w:p/>
    <w:p>
      <w:r>
        <w:t xml:space="preserve">　　半夜子。　　樵唱渔歌声未已。　　雨华徒说问空生。</w:t>
      </w:r>
    </w:p>
    <w:p>
      <w:r>
        <w:t xml:space="preserve">　　高枕千门睡方美。</w:t>
      </w:r>
    </w:p>
    <w:p/>
    <w:p>
      <w:r>
        <w:t xml:space="preserve">　　鸡鸣丑。　　贵贱尊卑名相守。　　忙者忙兮闲者闲。</w:t>
      </w:r>
    </w:p>
    <w:p>
      <w:r>
        <w:t xml:space="preserve">　　古今休论自长久。</w:t>
      </w:r>
    </w:p>
    <w:p/>
    <w:p>
      <w:r>
        <w:t xml:space="preserve">　　送僧</w:t>
      </w:r>
    </w:p>
    <w:p/>
    <w:p>
      <w:r>
        <w:t xml:space="preserve">　　岩泉高锁黄金宅。　　衲卷秋云古标格。　　离歌谁赠欲行人。　　遍界同为一宿客。　　春色依依日杲杲。　　南北东西好看好。　　闹市拶笑娇尸迦。　　草头青点俱胝老。　　阿呵呵。　　人间天上不知他。　　粝竭节有顶门眼。　　归去清风拂薜萝。</w:t>
      </w:r>
    </w:p>
    <w:p/>
    <w:p>
      <w:r>
        <w:t xml:space="preserve">　　寄李都尉</w:t>
      </w:r>
    </w:p>
    <w:p/>
    <w:p>
      <w:r>
        <w:t xml:space="preserve">　　水月拈来作者殊。　　东西南北谩区区。　　也知金粟李居士。　　端坐重城笑老卢(咄)。</w:t>
      </w:r>
    </w:p>
    <w:p/>
    <w:p>
      <w:r>
        <w:t xml:space="preserve">　　寄池阳曾学士</w:t>
      </w:r>
    </w:p>
    <w:p/>
    <w:p>
      <w:r>
        <w:t xml:space="preserve">　　山万重兮水万枝。　　堆青流碧冷便宜。　　算来免得生遥恨。　　不在诗情在祖师。</w:t>
      </w:r>
    </w:p>
    <w:p/>
    <w:p>
      <w:r>
        <w:t xml:space="preserve">　　寄四明使君沉祠部(二首)</w:t>
      </w:r>
    </w:p>
    <w:p/>
    <w:p>
      <w:r>
        <w:t xml:space="preserve">　　露冕民谣物物成。　　江山千里古风清。曹溪客是无机者。　　日在深云听颂声。</w:t>
      </w:r>
    </w:p>
    <w:p/>
    <w:p>
      <w:r>
        <w:t xml:space="preserve">　　苍苍德也亦如斯。　　政化全归副倚毗。　　十万人家写春色。　　不知谁解立生祠。</w:t>
      </w:r>
    </w:p>
    <w:p/>
    <w:p>
      <w:r>
        <w:t xml:space="preserve">　　寄内侍太保(二首)</w:t>
      </w:r>
    </w:p>
    <w:p/>
    <w:p>
      <w:r>
        <w:t xml:space="preserve">　　千尺岩泉喷冷声。　　草堂云淡竹风清。　　蒲团时倚无他事。　　永日寥寥谢太平。</w:t>
      </w:r>
    </w:p>
    <w:p/>
    <w:p>
      <w:r>
        <w:t xml:space="preserve">　　萝龛藓室狎猿猱。　　忽捧纶言挂紫袍。　　恩大不知何以报。　　五云天上望空劳。</w:t>
      </w:r>
    </w:p>
    <w:p/>
    <w:p>
      <w:r>
        <w:t xml:space="preserve">　　寄曹都护</w:t>
      </w:r>
    </w:p>
    <w:p/>
    <w:p>
      <w:r>
        <w:t xml:space="preserve">　　故国休言万里程。　　为官为释且分明。　　道存不必曾倾盖。　　俱有清风匝地生。</w:t>
      </w:r>
    </w:p>
    <w:p/>
    <w:p>
      <w:r>
        <w:t xml:space="preserve">　　送僧</w:t>
      </w:r>
    </w:p>
    <w:p/>
    <w:p>
      <w:r>
        <w:t xml:space="preserve">　　虎角深藏不待时。　　全机曾许雪林知。　　如今百越拈来也。　　草偃风行是信旗。</w:t>
      </w:r>
    </w:p>
    <w:p/>
    <w:p>
      <w:r>
        <w:t xml:space="preserve">　　寄灵隐惠明禅师(二首)</w:t>
      </w:r>
    </w:p>
    <w:p/>
    <w:p>
      <w:r>
        <w:t xml:space="preserve">　　千峰影里叶初凋。　　极望还将慰寂寥。　　也谓毫端不相隔。　　秋云秋水奈遥遥。</w:t>
      </w:r>
    </w:p>
    <w:p/>
    <w:p>
      <w:r>
        <w:t xml:space="preserve">　　海峤生片云。　　有时忽如盖。　　不挂飞来峰。　　悠悠拟何待。</w:t>
      </w:r>
    </w:p>
    <w:p/>
    <w:p>
      <w:r>
        <w:t xml:space="preserve">　　送益书记之霅水</w:t>
      </w:r>
    </w:p>
    <w:p/>
    <w:p>
      <w:r>
        <w:t xml:space="preserve">　　白苹汀是旧家乡。　　归兴兰舟泛渺茫。　　日暮沙禽啼欲断。　　不知谁在碧云房。</w:t>
      </w:r>
    </w:p>
    <w:p/>
    <w:p>
      <w:r>
        <w:t xml:space="preserve">　　明觉禅师祖英集卷第五</w:t>
      </w:r>
    </w:p>
    <w:p/>
    <w:p/>
    <w:p/>
    <w:p>
      <w:r>
        <w:t xml:space="preserve">　　明觉禅师祖英集卷第六</w:t>
      </w:r>
    </w:p>
    <w:p/>
    <w:p>
      <w:r>
        <w:t xml:space="preserve">　　　　参学小师文政编</w:t>
      </w:r>
    </w:p>
    <w:p/>
    <w:p>
      <w:r>
        <w:t xml:space="preserve">　　三宝赞(并序)</w:t>
      </w:r>
    </w:p>
    <w:p/>
    <w:p>
      <w:r>
        <w:t xml:space="preserve">　　予天禧中。寓迹灵隐。与宝真禅者为友。或游或处。固以道义相揖。投报相袭。冷冷然自乐天常之性也。一日真公谓予曰。愚近偶作三宝赞三十韵。宜请赓唱。因披阅加叹。率尔而继之。类蚀木也。俄属分飞吴楚。将二十载。殊不复记忆。真公不以事旷诚隔远。远附僧如衍而至。再窥荒斐愧慰多集。且夫圣人之立言也。必眹虚必冥奥。使文外之士同振古风垂千万世。又焉知来者及之不及道在其中也。斯之赞辞。曾不沽不待。但遐仰觉皇宗致禅徒。告而行之。得不曲为序引。</w:t>
      </w:r>
    </w:p>
    <w:p/>
    <w:p>
      <w:r>
        <w:t xml:space="preserve">　　佛宝</w:t>
      </w:r>
    </w:p>
    <w:p/>
    <w:p>
      <w:r>
        <w:t xml:space="preserve">　　甘蔗流苗应刹尘。　　觉场高发利生因。　　紫金莲捧千轮足。　　白玉毫飞万德身。　　孤立大方资定慧。　　等观含类舍怨亲。　　挨星相好中天主。　　匝地名闻出世人。　　螺发右旋仙岛碧。　　月眉斜印海门新。　　鸾翔凤舞非殊品。　　象转龙蟠绝比伦。　　璎珞聚中腾瑞色。　　华鬘影里夺芳春。　　慈仪恋望知何极。　　梵德言辞莫可陈。　　胸字杳分无量义。</w:t>
      </w:r>
    </w:p>
    <w:p>
      <w:r>
        <w:t xml:space="preserve">　　顶珠常照百由旬。　　双林孰谓归圆寂。　　坐断乾坤日见真。</w:t>
      </w:r>
    </w:p>
    <w:p/>
    <w:p>
      <w:r>
        <w:t xml:space="preserve">　　法宝</w:t>
      </w:r>
    </w:p>
    <w:p/>
    <w:p>
      <w:r>
        <w:t xml:space="preserve">　　后得智生功德聚。　　大悲留演润禽鱼。　　贯华虽自科千品。　　标月还归理一如。　　过量劫应期广布。　　刹那心合未忘书。　　四衢道内抛红焰。　　五欲波中绽白蕖。　　排斥众魔登寿域。　　引携诸子上安车。　　义天星象荧荧也。　　辞海波澜浩浩欤。　　违背此恩难拯拔。　　遭逢末世岂踌躇。　　闻来半偈须相学。　　惜去全身莫共居。　　飞辩恨曾亏激问。</w:t>
      </w:r>
    </w:p>
    <w:p>
      <w:r>
        <w:t xml:space="preserve">　　赜幽欣且免长嘘。　　生生顶奉辉心镜。　　廓照尘劳信有。余。</w:t>
      </w:r>
    </w:p>
    <w:p/>
    <w:p>
      <w:r>
        <w:t xml:space="preserve">　　僧宝</w:t>
      </w:r>
    </w:p>
    <w:p/>
    <w:p>
      <w:r>
        <w:t xml:space="preserve">　　方袍圆顶义何宣。　　续焰千灯岂小缘。　　华雨座前犹滞相。　　虎驯庵畔尚稽诠。　　岩栖冢宿难依望。　　鹤貌云心迥洒然。　　宝杖夜鸣寒峤月。　　铜瓶秋漱碧潭烟。　　名标练若澄諠猾。　　迹念昏衢警睡眠。　　林下雅为方外客。　　人间堪作火中莲。　　情高不是超三际。　　道在非同入四禅。　　浮世勉谁知逝水。　　深峰甘自听飞泉。　　苾刍草馥僧秖后。</w:t>
      </w:r>
    </w:p>
    <w:p>
      <w:r>
        <w:t xml:space="preserve">　　玳瑁盂传古佛先。　　珍重觉皇有真子。　　坤维高步列金田。</w:t>
      </w:r>
    </w:p>
    <w:p/>
    <w:p>
      <w:r>
        <w:t xml:space="preserve">　　夏寄辩禅者山房</w:t>
      </w:r>
    </w:p>
    <w:p/>
    <w:p>
      <w:r>
        <w:t xml:space="preserve">　　枕箪云作屏。　　必固黄金宅。　　轩窗月为昼。　　岂止虚生白。　　麟龙愧头角。　　雕鹗惭羽翮。　　庶拟群类心。　　在宽如在窄。</w:t>
      </w:r>
    </w:p>
    <w:p/>
    <w:p>
      <w:r>
        <w:t xml:space="preserve">　　和钱太博见寄觅山药(二首)</w:t>
      </w:r>
    </w:p>
    <w:p/>
    <w:p>
      <w:r>
        <w:t xml:space="preserve">　　文柄谁持合自持。　　忧民风概乍清羸。　　禅林草药如为效。　　愿见皇家急诏时。</w:t>
      </w:r>
    </w:p>
    <w:p/>
    <w:p>
      <w:r>
        <w:t xml:space="preserve">　　圣君鸿业在扶持。　　日角龙章固不羸。　　擒藻玉堂归未晚。　　百华开赴御筵时。</w:t>
      </w:r>
    </w:p>
    <w:p/>
    <w:p>
      <w:r>
        <w:t xml:space="preserve">　　送钱太博应贤良选</w:t>
      </w:r>
    </w:p>
    <w:p/>
    <w:p>
      <w:r>
        <w:t xml:space="preserve">　　贤才当召试。　　彪炳对吾君。　　千古不遗恨。　　八元应主文。　　岸花明列施。　　天籁拂微云。　　后夜观垂象。　　中台位已分。</w:t>
      </w:r>
    </w:p>
    <w:p/>
    <w:p>
      <w:r>
        <w:t xml:space="preserve">　　答天童新和尚</w:t>
      </w:r>
    </w:p>
    <w:p/>
    <w:p>
      <w:r>
        <w:t xml:space="preserve">　　中峰深且寒。　　欹接海边岛。　　松凋不死枝。　　华折未萌草。　　飞瀑吼蛟宫。　　幽径分鸟道。　　伊余空寂徒。　　浮光寄枯槁。　　冥游天地间。　　谁兮可寻讨。　　孤立云霞外。　　谁兮可长保。　　兹来仁者来。　　还称大白老。　　何策扣岩扃。　　重席展怀抱。　　示我商颂清。</w:t>
      </w:r>
    </w:p>
    <w:p>
      <w:r>
        <w:t xml:space="preserve">　　休夸郢歌好。　　报投渐抒辞。　　难以论嘉藻。</w:t>
      </w:r>
    </w:p>
    <w:p/>
    <w:p>
      <w:r>
        <w:t xml:space="preserve">　　和颂</w:t>
      </w:r>
    </w:p>
    <w:p/>
    <w:p>
      <w:r>
        <w:t xml:space="preserve">　　玲珑岩古寺。　　冠乎明越境。　　海眼通洌泉。　　天心耸危岭。　　尝游兴未阑。　　遐想神忽凝。　　彼士真觉雄。　　相邻不孤迥。　　吾爱济横流。　　孰云烦虑屏。　　吾爱整颓纲。　　岂止浮根静。　　栖梧瑞九苞。　　追风骏十影。　　顾我不争衡。　　与谁闲斗茗。　　乘时既磊落。</w:t>
      </w:r>
    </w:p>
    <w:p>
      <w:r>
        <w:t xml:space="preserve">　　照世非昏瞑。　　伫为王者师。　　三千统摩顶。</w:t>
      </w:r>
    </w:p>
    <w:p/>
    <w:p>
      <w:r>
        <w:t xml:space="preserve">　　赠别太臻禅者</w:t>
      </w:r>
    </w:p>
    <w:p/>
    <w:p>
      <w:r>
        <w:t xml:space="preserve">　　武陵山来何秘邃。　　元化功兮不容易。　　坛曾善卷韬龙光。　　洞亦桃华副麟趾。　　仍思昔日吾祖。</w:t>
      </w:r>
    </w:p>
    <w:p>
      <w:r>
        <w:t xml:space="preserve">　　浩浩提纲宗。　　消息旷断寰宇空。　　又闻高大舜让公器。　　祥瑞却生芦苇丛。　　人由境兮冥道德。</w:t>
      </w:r>
    </w:p>
    <w:p>
      <w:r>
        <w:t xml:space="preserve">　　境有人兮分玉石。　　臻禅本自偃殊方。　　忽向其中诞孤迹。　　迢迢海甸来寻我。　　一十二年同冷坐。　　羽翼抟风今是时。　　拂尽天云乃飞过。</w:t>
      </w:r>
    </w:p>
    <w:p/>
    <w:p>
      <w:r>
        <w:t xml:space="preserve">　　云门俱字</w:t>
      </w:r>
    </w:p>
    <w:p/>
    <w:p>
      <w:r>
        <w:t xml:space="preserve">　　百草头何太极。　　重与禅徒下锥刺。　　云门俱字好参详。　　雪峰辊毬亦端的。　　黛非青兮蓝一色。</w:t>
      </w:r>
    </w:p>
    <w:p>
      <w:r>
        <w:t xml:space="preserve">　　辰锦砂兮敢言赤。　　紫罗帐里有真珠。　　曹溪路上生荆棘。　　还会么。　　此时若不究根源。　　直向当来问弥勒。</w:t>
      </w:r>
    </w:p>
    <w:p/>
    <w:p>
      <w:r>
        <w:t xml:space="preserve">　　僧问四宾主。因而有颂。颂之</w:t>
      </w:r>
    </w:p>
    <w:p/>
    <w:p>
      <w:r>
        <w:t xml:space="preserve">　　如何是宾中宾。云满面埃尘。又曰噫。</w:t>
      </w:r>
    </w:p>
    <w:p/>
    <w:p>
      <w:r>
        <w:t xml:space="preserve">　　颂</w:t>
      </w:r>
    </w:p>
    <w:p/>
    <w:p>
      <w:r>
        <w:t xml:space="preserve">　　宾中之宾。　　少喜多嗔。　　丈夫壮志。　　当付何人。</w:t>
      </w:r>
    </w:p>
    <w:p/>
    <w:p>
      <w:r>
        <w:t xml:space="preserve">　　如何是宾中主。云兆分其五。又曰引。</w:t>
      </w:r>
    </w:p>
    <w:p/>
    <w:p>
      <w:r>
        <w:t xml:space="preserve">　　颂</w:t>
      </w:r>
    </w:p>
    <w:p/>
    <w:p>
      <w:r>
        <w:t xml:space="preserve">　　宾中之主。　　玄沙猛虎。　　半合半开。　　唯自相许。</w:t>
      </w:r>
    </w:p>
    <w:p/>
    <w:p>
      <w:r>
        <w:t xml:space="preserve">　　如何是主中宾。云月带重轮。又曰收。</w:t>
      </w:r>
    </w:p>
    <w:p/>
    <w:p>
      <w:r>
        <w:t xml:space="preserve">　　颂</w:t>
      </w:r>
    </w:p>
    <w:p/>
    <w:p>
      <w:r>
        <w:t xml:space="preserve">　　主中之宾。　　温故知新。　　互换相照。　　师子颦呻。</w:t>
      </w:r>
    </w:p>
    <w:p/>
    <w:p>
      <w:r>
        <w:t xml:space="preserve">　　如何是主中主。云大千捏聚。又曰揭。</w:t>
      </w:r>
    </w:p>
    <w:p/>
    <w:p>
      <w:r>
        <w:t xml:space="preserve">　　颂</w:t>
      </w:r>
    </w:p>
    <w:p/>
    <w:p>
      <w:r>
        <w:t xml:space="preserve">　　主中之主。　　正令齐举。　　长剑倚天。　　谁敢当御。</w:t>
      </w:r>
    </w:p>
    <w:p/>
    <w:p>
      <w:r>
        <w:t xml:space="preserve">　　都颂</w:t>
      </w:r>
    </w:p>
    <w:p/>
    <w:p>
      <w:r>
        <w:t xml:space="preserve">　　宾主分不分。　　颟顸绝异闻。　　解布劳生手。　　寄言来白云。</w:t>
      </w:r>
    </w:p>
    <w:p/>
    <w:p>
      <w:r>
        <w:t xml:space="preserve">　　令僧把衲</w:t>
      </w:r>
    </w:p>
    <w:p/>
    <w:p>
      <w:r>
        <w:t xml:space="preserve">　　七八既难直须教透。　　来不在前去不在后。　　粗细自看紧缓相就。　　一日圆成呈似君。　　想得诸方未知有。</w:t>
      </w:r>
    </w:p>
    <w:p/>
    <w:p>
      <w:r>
        <w:t xml:space="preserve">　　送知一入京兼简清河从事</w:t>
      </w:r>
    </w:p>
    <w:p/>
    <w:p>
      <w:r>
        <w:t xml:space="preserve">　　六月千江水似秋。　　片帆高挂岸云收。　　行行莫谓朝天阙。　　况倚文星在巨舟。</w:t>
      </w:r>
    </w:p>
    <w:p/>
    <w:p>
      <w:r>
        <w:t xml:space="preserve">　　送德珉山主</w:t>
      </w:r>
    </w:p>
    <w:p/>
    <w:p>
      <w:r>
        <w:t xml:space="preserve">　　溪山春色映云袍。　　爱住隍城意转高。　　翻笑忘机自安者。　　不能垂手入尘劳。</w:t>
      </w:r>
    </w:p>
    <w:p/>
    <w:p>
      <w:r>
        <w:t xml:space="preserve">　　送僧(二首)</w:t>
      </w:r>
    </w:p>
    <w:p/>
    <w:p>
      <w:r>
        <w:t xml:space="preserve">　　红芍药边方舞蝶。　　碧梧桐里正啼莺。　　离亭不折依依柳。　　况有春山送又迎。</w:t>
      </w:r>
    </w:p>
    <w:p/>
    <w:p>
      <w:r>
        <w:t xml:space="preserve">　　祖域高亲日未央。　　家林归去意何长。　　旧交不识初相见。　　曾振沧溟夺夜光。</w:t>
      </w:r>
    </w:p>
    <w:p/>
    <w:p>
      <w:r>
        <w:t xml:space="preserve">　　送崇己阇梨归天台</w:t>
      </w:r>
    </w:p>
    <w:p/>
    <w:p>
      <w:r>
        <w:t xml:space="preserve">　　石桥云瀑冷相侵。　　苏径萝龛入更深。　　却羡搘筇远归去。　　半千尊者是知音。</w:t>
      </w:r>
    </w:p>
    <w:p/>
    <w:p>
      <w:r>
        <w:t xml:space="preserve">　　送邃悟上人之会稽</w:t>
      </w:r>
    </w:p>
    <w:p/>
    <w:p>
      <w:r>
        <w:t xml:space="preserve">　　百越江山冠九州。　　如屏还愧谩相褒。　　惠休此去多吟赏。　　赢得清风价转高。</w:t>
      </w:r>
    </w:p>
    <w:p/>
    <w:p>
      <w:r>
        <w:t xml:space="preserve">　　送僧(四首)</w:t>
      </w:r>
    </w:p>
    <w:p/>
    <w:p>
      <w:r>
        <w:t xml:space="preserve">　　乘兴飞帆别翠峰。　　水光春静冷涵空。　　到人若问曹溪意。　　只报卢能在下风。</w:t>
      </w:r>
    </w:p>
    <w:p/>
    <w:p>
      <w:r>
        <w:t xml:space="preserve">　　禅石飞流溅碧莎。　　利生还喜下云坡。　　途中若立三千客。　　剔起眉毛不在多。</w:t>
      </w:r>
    </w:p>
    <w:p/>
    <w:p>
      <w:r>
        <w:t xml:space="preserve">　　栴檀林里振金毛。　　四顾清风拂几遭。　　曾许全威作云雨。　　不知何处是尘劳。</w:t>
      </w:r>
    </w:p>
    <w:p/>
    <w:p>
      <w:r>
        <w:t xml:space="preserve">　　云衣轻拂下层峦。　　松桧生风触神寒。　　谁问亲游乳峰意。百千年后与谁看。</w:t>
      </w:r>
    </w:p>
    <w:p/>
    <w:p>
      <w:r>
        <w:t xml:space="preserve">　　寄员外黄君</w:t>
      </w:r>
    </w:p>
    <w:p/>
    <w:p>
      <w:r>
        <w:t xml:space="preserve">　　碧岫层层列杳冥。　　涟漪环绕贲寒青。　　韬藏未识古君子。　　空仰嘉声过洞庭。</w:t>
      </w:r>
    </w:p>
    <w:p/>
    <w:p>
      <w:r>
        <w:t xml:space="preserve">　　送僧</w:t>
      </w:r>
    </w:p>
    <w:p/>
    <w:p>
      <w:r>
        <w:t xml:space="preserve">　　五色祥麟白月轮。　　乘时应不念离群。　　松根石上未归日。　　谁看暮山飞断云。</w:t>
      </w:r>
    </w:p>
    <w:p/>
    <w:p>
      <w:r>
        <w:t xml:space="preserve">　　寄刘秀才</w:t>
      </w:r>
    </w:p>
    <w:p/>
    <w:p>
      <w:r>
        <w:t xml:space="preserve">　　远远飞来一幅书。　　愈风诚重复何如。　　相逢相见未期日。　　目断千山插太虚。</w:t>
      </w:r>
    </w:p>
    <w:p/>
    <w:p>
      <w:r>
        <w:t xml:space="preserve">　　送僧</w:t>
      </w:r>
    </w:p>
    <w:p/>
    <w:p>
      <w:r>
        <w:t xml:space="preserve">　　古之别今之别。　　目对春江倚寥沈。　　三树两树啼断猿。　　千峰万峰落残雪。　　华蒙蒙雨蒙蒙。　　坤维步步生清风。</w:t>
      </w:r>
    </w:p>
    <w:p/>
    <w:p>
      <w:r>
        <w:t xml:space="preserve">　　闻百舌鸟送僧</w:t>
      </w:r>
    </w:p>
    <w:p/>
    <w:p>
      <w:r>
        <w:t xml:space="preserve">　　曾来芳树几回飞。　　烟霭初晴又见伊。　　巧语向人莫相笑。　　知音知后更谁知。</w:t>
      </w:r>
    </w:p>
    <w:p/>
    <w:p>
      <w:r>
        <w:t xml:space="preserve">　　送中座主入广</w:t>
      </w:r>
    </w:p>
    <w:p/>
    <w:p>
      <w:r>
        <w:t xml:space="preserve">　　船主船中寄惠持。　　云霞无迹共依依。　　海山见说多嘉赏。　　莫便因循忘却归。</w:t>
      </w:r>
    </w:p>
    <w:p/>
    <w:p>
      <w:r>
        <w:t xml:space="preserve">　　送陇西秀才入京</w:t>
      </w:r>
    </w:p>
    <w:p/>
    <w:p>
      <w:r>
        <w:t xml:space="preserve">　　国器难藏孰可知。　　携来书剑莫迟迟。　　明年桂籍登文阵。　　夺取龙头更是谁。</w:t>
      </w:r>
    </w:p>
    <w:p/>
    <w:p>
      <w:r>
        <w:t xml:space="preserve">　　送僧</w:t>
      </w:r>
    </w:p>
    <w:p/>
    <w:p>
      <w:r>
        <w:t xml:space="preserve">　　雪残春岛路迢迢。　　水静云开见碧霄。　　别后谁同此深意。　　只应孤月共寥寥。</w:t>
      </w:r>
    </w:p>
    <w:p/>
    <w:p>
      <w:r>
        <w:t xml:space="preserve">　　因仰山气毬颂</w:t>
      </w:r>
    </w:p>
    <w:p/>
    <w:p>
      <w:r>
        <w:t xml:space="preserve">　　四大假合非虚妄。　　儱儱侗侗为一相。东西南北不相知。　　留与衲僧作榜样。</w:t>
      </w:r>
    </w:p>
    <w:p/>
    <w:p>
      <w:r>
        <w:t xml:space="preserve">　　赴翠峰请别灵隐禅师</w:t>
      </w:r>
    </w:p>
    <w:p/>
    <w:p>
      <w:r>
        <w:t xml:space="preserve">　　临行情绪懒开。　　言提唱宗乘亦是闲。　　珍重导师并海众。　　不胜依恋向灵山。</w:t>
      </w:r>
    </w:p>
    <w:p/>
    <w:p>
      <w:r>
        <w:t xml:space="preserve">　　送僧归闽</w:t>
      </w:r>
    </w:p>
    <w:p/>
    <w:p>
      <w:r>
        <w:t xml:space="preserve">　　雪老当年曾入岭。　　真禅今日又思乡。　　孤帆隐隐曾唯我。　　月照夜涛空渺茫。</w:t>
      </w:r>
    </w:p>
    <w:p/>
    <w:p>
      <w:r>
        <w:t xml:space="preserve">　　送僧</w:t>
      </w:r>
    </w:p>
    <w:p/>
    <w:p>
      <w:r>
        <w:t xml:space="preserve">　　春风[颱-台+弗][颱-台+弗]华正飞。　　红霞碧霭笼高低。　　越山日暮少林客。　　应听子规深夜啼。</w:t>
      </w:r>
    </w:p>
    <w:p/>
    <w:p>
      <w:r>
        <w:t xml:space="preserve">　　寄陈悦秀才</w:t>
      </w:r>
    </w:p>
    <w:p/>
    <w:p>
      <w:r>
        <w:t xml:space="preserve">　　水中得火旨何深。　　握草由来不是金。　　莫道庄生解齐物。　　几人穷极到无心。</w:t>
      </w:r>
    </w:p>
    <w:p/>
    <w:p>
      <w:r>
        <w:t xml:space="preserve">　　寄钱塘观音朋山主</w:t>
      </w:r>
    </w:p>
    <w:p/>
    <w:p>
      <w:r>
        <w:t xml:space="preserve">　　远念依依阙附书。　　还同秋水淡相于。　　冲云况是曾无定。　　几掩寒蟾出太虚。</w:t>
      </w:r>
    </w:p>
    <w:p/>
    <w:p>
      <w:r>
        <w:t xml:space="preserve">　　送僧</w:t>
      </w:r>
    </w:p>
    <w:p/>
    <w:p>
      <w:r>
        <w:t xml:space="preserve">　　极目春光水照空。　　岸莎汀草碧茸茸。　　三千里外生灵望。　　独倚寒藤振祖风。</w:t>
      </w:r>
    </w:p>
    <w:p/>
    <w:p>
      <w:r>
        <w:t xml:space="preserve">　　春日示众(二首)</w:t>
      </w:r>
    </w:p>
    <w:p/>
    <w:p>
      <w:r>
        <w:t xml:space="preserve">　　门外春将半。　　闲华处处开。　　山童不用折。　　幽鸟自[口*(御-ㄗ+亍)]来。</w:t>
      </w:r>
    </w:p>
    <w:p>
      <w:r>
        <w:t xml:space="preserve">　　门外春将半。　　闲华处处开。　　山童曾折后。　　幽鸟不[口*(御-ㄗ+亍)]来。</w:t>
      </w:r>
    </w:p>
    <w:p/>
    <w:p>
      <w:r>
        <w:t xml:space="preserve">　　寄乌龙长老</w:t>
      </w:r>
    </w:p>
    <w:p/>
    <w:p>
      <w:r>
        <w:t xml:space="preserve">　　雪带烟云冷不开。　　相思无复上高台。　　江山况是数千里。　　只听嘉声动地来。</w:t>
      </w:r>
    </w:p>
    <w:p/>
    <w:p>
      <w:r>
        <w:t xml:space="preserve">　　寄太平端和尚</w:t>
      </w:r>
    </w:p>
    <w:p/>
    <w:p>
      <w:r>
        <w:t xml:space="preserve">　　千朵危峰杳霭间。　　石房长带瀑声寒。　　鸟啼华发寻常事。　　松本青青雪里看。</w:t>
      </w:r>
    </w:p>
    <w:p/>
    <w:p>
      <w:r>
        <w:t xml:space="preserve">　　送僧</w:t>
      </w:r>
    </w:p>
    <w:p/>
    <w:p>
      <w:r>
        <w:t xml:space="preserve">　　千峰雨雪时。　　别我情何极。　　不知天地间。　　更有谁相识。</w:t>
      </w:r>
    </w:p>
    <w:p/>
    <w:p>
      <w:r>
        <w:t xml:space="preserve">　　因官人请升座</w:t>
      </w:r>
    </w:p>
    <w:p/>
    <w:p>
      <w:r>
        <w:t xml:space="preserve">　　晓天云静冷涵霜。　　满槛风清敌夜光。　　莫谓座间人不识。　　孤明孤影射虚堂。</w:t>
      </w:r>
    </w:p>
    <w:p/>
    <w:p>
      <w:r>
        <w:t xml:space="preserve">　　因金鹅和尚语药病</w:t>
      </w:r>
    </w:p>
    <w:p/>
    <w:p>
      <w:r>
        <w:t xml:space="preserve">　　药病相治见最难。　　百重关锁太无端。　　金鹅道者来相访。　　学海波澜一夜干。</w:t>
      </w:r>
    </w:p>
    <w:p/>
    <w:p>
      <w:r>
        <w:t xml:space="preserve">　　赋冲云鹞送僧</w:t>
      </w:r>
    </w:p>
    <w:p/>
    <w:p>
      <w:r>
        <w:t xml:space="preserve">　　侧翼雄飞天势阔。　　电闪星流太轻脱。　　南北东西相对看。　　千里万里阿喇喇。</w:t>
      </w:r>
    </w:p>
    <w:p/>
    <w:p>
      <w:r>
        <w:t xml:space="preserve">　　风幡竞辩(二首)</w:t>
      </w:r>
    </w:p>
    <w:p/>
    <w:p>
      <w:r>
        <w:t xml:space="preserve">　　不是幡兮不是风。　　衲僧于此作流通。　　渡河用筏寻常事。　　南山烧炭北山红。</w:t>
      </w:r>
    </w:p>
    <w:p/>
    <w:p>
      <w:r>
        <w:t xml:space="preserve">　　不是风幡何处著。　　新开作者曾拈却。　　如今懵懂痴禅和。　　谩道玄玄为独脚。</w:t>
      </w:r>
    </w:p>
    <w:p/>
    <w:p>
      <w:r>
        <w:t xml:space="preserve">　　渔父</w:t>
      </w:r>
    </w:p>
    <w:p/>
    <w:p>
      <w:r>
        <w:t xml:space="preserve">　　春光冉冉岸烟轻。　　水面无风钓艇横。　　千尺丝纶在方寸。　　不知何处得鲲鲸。</w:t>
      </w:r>
    </w:p>
    <w:p/>
    <w:p>
      <w:r>
        <w:t xml:space="preserve">　　牧童</w:t>
      </w:r>
    </w:p>
    <w:p/>
    <w:p>
      <w:r>
        <w:t xml:space="preserve">　　呕啊唱与那鸣咿。　　百草拈来斗不知。　　日晚骑牛未归去。　　指前坡笑又嘘歔。</w:t>
      </w:r>
    </w:p>
    <w:p/>
    <w:p>
      <w:r>
        <w:t xml:space="preserve">　　送僧</w:t>
      </w:r>
    </w:p>
    <w:p/>
    <w:p>
      <w:r>
        <w:t xml:space="preserve">　　岩房高下折寒梅。　　极目寥寥雁影回。　　相别相逢竟何事。　　一声江上发春雷。</w:t>
      </w:r>
    </w:p>
    <w:p/>
    <w:p>
      <w:r>
        <w:t xml:space="preserve">　　寄天童凝</w:t>
      </w:r>
    </w:p>
    <w:p/>
    <w:p>
      <w:r>
        <w:t xml:space="preserve">　　经旬抱疾阻春霖。　　莎砌重重藓晕侵。　　曾约偕游未能得。　　暮山空锁碧云深。</w:t>
      </w:r>
    </w:p>
    <w:p/>
    <w:p>
      <w:r>
        <w:t xml:space="preserve">　　送僧入城</w:t>
      </w:r>
    </w:p>
    <w:p/>
    <w:p>
      <w:r>
        <w:t xml:space="preserve">　　云笼碧嶂月笼台。　　此去城中早晚回。　　不为佛光谒韩愈。　　问君何事出山来。</w:t>
      </w:r>
    </w:p>
    <w:p/>
    <w:p>
      <w:r>
        <w:t xml:space="preserve">　　病中寄诸化主</w:t>
      </w:r>
    </w:p>
    <w:p/>
    <w:p>
      <w:r>
        <w:t xml:space="preserve">　　雪里梅华见早春。　　东西南北路行人。　　不知何处圆蟾夜。　　同念山头老病身。</w:t>
      </w:r>
    </w:p>
    <w:p/>
    <w:p>
      <w:r>
        <w:t xml:space="preserve">　　和于秘丞见召之什(二首)</w:t>
      </w:r>
    </w:p>
    <w:p/>
    <w:p>
      <w:r>
        <w:t xml:space="preserve">　　民瘼求来吏放闲。　　万家深夜启重关。　　斋中既是清凉国。　　应笑支公别买山。</w:t>
      </w:r>
    </w:p>
    <w:p/>
    <w:p>
      <w:r>
        <w:t xml:space="preserve">　　垂垂甘自养衰残。　　度岁无人到竹关。　　何幸文星枉嘉什。　　殷勤相唤出层山。</w:t>
      </w:r>
    </w:p>
    <w:p/>
    <w:p>
      <w:r>
        <w:t xml:space="preserve">　　和王殿直见寄(二首)</w:t>
      </w:r>
    </w:p>
    <w:p/>
    <w:p>
      <w:r>
        <w:t xml:space="preserve">　　华野非殊古所难。　　得安闲处未为安。　　大方无外谁相到。　　空笑重云锁碧峦。</w:t>
      </w:r>
    </w:p>
    <w:p/>
    <w:p>
      <w:r>
        <w:t xml:space="preserve">　　清风凛凛字人官。　　堪对弥天释道安。　　不日归朝狎鸳鹭。　　也须音问寄层峦。</w:t>
      </w:r>
    </w:p>
    <w:p/>
    <w:p>
      <w:r>
        <w:t xml:space="preserve">　　送僧</w:t>
      </w:r>
    </w:p>
    <w:p/>
    <w:p>
      <w:r>
        <w:t xml:space="preserve">　　澄江依桌碧光流。　　风冷蒹葭雨乍收。　　别夜新吟许谁约。　　白苹汀上月陵秋。</w:t>
      </w:r>
    </w:p>
    <w:p/>
    <w:p>
      <w:r>
        <w:t xml:space="preserve">　　送僧归永嘉</w:t>
      </w:r>
    </w:p>
    <w:p/>
    <w:p>
      <w:r>
        <w:t xml:space="preserve">　　韶石曾披此性灵。　　三年孤与急流争。　　永嘉旧隐今归去。　　堪听海涛中夜声。</w:t>
      </w:r>
    </w:p>
    <w:p/>
    <w:p>
      <w:r>
        <w:t xml:space="preserve">　　兔角拄杖</w:t>
      </w:r>
    </w:p>
    <w:p/>
    <w:p>
      <w:r>
        <w:t xml:space="preserve">　　少室传来兔角杖。　　千圣护持为顶相。　　虎踞龙蟠势未休。　　云影山形冷相向。　　有时闲倚在处空。　　寥寥匝地凝秋霜。　　有时大作师子吼。　　德峤临济何茫茫。　　今日提来还不惜。　　分明普示诸知识。　　解拈天下任横行。　　高振风规有何极。</w:t>
      </w:r>
    </w:p>
    <w:p/>
    <w:p>
      <w:r>
        <w:t xml:space="preserve">　　送从吉禅者</w:t>
      </w:r>
    </w:p>
    <w:p/>
    <w:p>
      <w:r>
        <w:t xml:space="preserve">　　君不见行路难亦容易。　　握草为金不为贵。　　难曾平地涌波澜。　　易复到处列祥瑞。　　堪笑堪悲能几几。　　天上人间立高轨。　　兄弟十字越参星。</w:t>
      </w:r>
    </w:p>
    <w:p>
      <w:r>
        <w:t xml:space="preserve">　　一义同心淡秋水。　　因忆韶阳古风骨。　　石火电光迟出没。　　隔身之句是程途。　　扣门之问非窠窟。　　殷勤报君君记取。　　方外周游看爪距。　　虎狼丛不遇知音。　　剔起眉毛便归去。</w:t>
      </w:r>
    </w:p>
    <w:p/>
    <w:p>
      <w:r>
        <w:t xml:space="preserve">　　寄承天长老</w:t>
      </w:r>
    </w:p>
    <w:p/>
    <w:p>
      <w:r>
        <w:t xml:space="preserve">　　道义相资复是谁。　　岩房深夜思迟迟。　　海山云静见孤月。　　高照婺城人不知。</w:t>
      </w:r>
    </w:p>
    <w:p/>
    <w:p>
      <w:r>
        <w:t xml:space="preserve">　　送僧</w:t>
      </w:r>
    </w:p>
    <w:p/>
    <w:p>
      <w:r>
        <w:t xml:space="preserve">　　古路枝分列洲渚。　　纲兮领兮若为举。　　病眼方开忽送人。　　落华惊断山禽语。　　亲禅客亲禅客行复行。　　独步坤维消此情。</w:t>
      </w:r>
    </w:p>
    <w:p/>
    <w:p>
      <w:r>
        <w:t xml:space="preserve">　　送因大师</w:t>
      </w:r>
    </w:p>
    <w:p/>
    <w:p>
      <w:r>
        <w:t xml:space="preserve">　　瘦藤清对紫方袍。　　闲步坤维意转高。　　若到慎江人借问。　　金轮王子是吾曹。</w:t>
      </w:r>
    </w:p>
    <w:p/>
    <w:p>
      <w:r>
        <w:t xml:space="preserve">　　送实师弟</w:t>
      </w:r>
    </w:p>
    <w:p/>
    <w:p>
      <w:r>
        <w:t xml:space="preserve">　　天伦曾重意难分。　　争奈孤踪若断云。　　去去休同亮禅者。　　西山一入杳无闻。</w:t>
      </w:r>
    </w:p>
    <w:p/>
    <w:p>
      <w:r>
        <w:t xml:space="preserve">　　送新茶(二首)</w:t>
      </w:r>
    </w:p>
    <w:p/>
    <w:p>
      <w:r>
        <w:t xml:space="preserve">　　元化功深陆羽知。　　雨前微露见枪旗。　　收来献佛余堪惜。　　不寄诗家复寄谁。</w:t>
      </w:r>
    </w:p>
    <w:p/>
    <w:p>
      <w:r>
        <w:t xml:space="preserve">　　乘春雀舌占高名。　　龙麝相资笑解醒。　　莫讶山家少为送。　　郑都官谓草中英。</w:t>
      </w:r>
    </w:p>
    <w:p/>
    <w:p>
      <w:r>
        <w:t xml:space="preserve">　　赋月生云际送诚监寺</w:t>
      </w:r>
    </w:p>
    <w:p/>
    <w:p>
      <w:r>
        <w:t xml:space="preserve">　　皎洁离云鹤梦时。　　孤光还与雪相宜。　　金盆后夜重垂影。　　拂尽天风不自知。</w:t>
      </w:r>
    </w:p>
    <w:p/>
    <w:p>
      <w:r>
        <w:t xml:space="preserve">　　送僧之金华兼简周屯田</w:t>
      </w:r>
    </w:p>
    <w:p/>
    <w:p>
      <w:r>
        <w:t xml:space="preserve">　　瘦藤轻屦藓衣并。　　路过危峰截杳冥。　　若到金华拂云雾。　　不应容易见文星。</w:t>
      </w:r>
    </w:p>
    <w:p/>
    <w:p>
      <w:r>
        <w:t xml:space="preserve">　　送僧之永嘉</w:t>
      </w:r>
    </w:p>
    <w:p/>
    <w:p>
      <w:r>
        <w:t xml:space="preserve">　　故园不是阻天涯。　　华木光中见独归。　　蜃水鄞江人莫问。　　月分春浪冷依依。</w:t>
      </w:r>
    </w:p>
    <w:p/>
    <w:p>
      <w:r>
        <w:t xml:space="preserve">　　寄送凝长老</w:t>
      </w:r>
    </w:p>
    <w:p/>
    <w:p>
      <w:r>
        <w:t xml:space="preserve">　　德不孤兮必有邻。　　四明留住是因循。　　如今高步钱塘境。　　只许灵山个老人。</w:t>
      </w:r>
    </w:p>
    <w:p/>
    <w:p>
      <w:r>
        <w:t xml:space="preserve">　　放白鹇</w:t>
      </w:r>
    </w:p>
    <w:p/>
    <w:p>
      <w:r>
        <w:t xml:space="preserve">　　朱冠青戢雪为毛。　　不近鸾凰意亦高。　　放你云林莫回首。　　如今何处是仙曹。</w:t>
      </w:r>
    </w:p>
    <w:p/>
    <w:p>
      <w:r>
        <w:t xml:space="preserve">　　喜禅人回山</w:t>
      </w:r>
    </w:p>
    <w:p/>
    <w:p>
      <w:r>
        <w:t xml:space="preserve">　　别我游方意未论。　　瓶盂还喜到云根。　　旧岩房有安禅石。　　再折松枝拂藓痕。</w:t>
      </w:r>
    </w:p>
    <w:p/>
    <w:p>
      <w:r>
        <w:t xml:space="preserve">　　送僧</w:t>
      </w:r>
    </w:p>
    <w:p/>
    <w:p>
      <w:r>
        <w:t xml:space="preserve">　　七尺岩藤握便行。　　旧山归去几多程。　　相逢忽问迢迢意。　　应发春雷动地声。</w:t>
      </w:r>
    </w:p>
    <w:p/>
    <w:p>
      <w:r>
        <w:t xml:space="preserve">　　送僧归天童</w:t>
      </w:r>
    </w:p>
    <w:p/>
    <w:p>
      <w:r>
        <w:t xml:space="preserve">　　峨峨太白峰。　　倚翠列霄岸。　　羡君乘兴归。　　凭栏与谁看。</w:t>
      </w:r>
    </w:p>
    <w:p/>
    <w:p>
      <w:r>
        <w:t xml:space="preserve">　　和曾推官示嘉遁之什</w:t>
      </w:r>
    </w:p>
    <w:p/>
    <w:p>
      <w:r>
        <w:t xml:space="preserve">　　少微星出古风还。　　匝地声光不掩关。　　三馆峻迁同陌路。　　九华高卧是蓬山。　　岩莎步入祥麟稳。　　海树飞来白凤闲。　　只恐致君休未得。　　蒲输重到薜萝间。</w:t>
      </w:r>
    </w:p>
    <w:p/>
    <w:p>
      <w:r>
        <w:t xml:space="preserve">　　经古堰偶作</w:t>
      </w:r>
    </w:p>
    <w:p/>
    <w:p>
      <w:r>
        <w:t xml:space="preserve">　　出城四十里。　　古堰若天外。　　飞桌清浅中。　　孤影自相对。</w:t>
      </w:r>
    </w:p>
    <w:p/>
    <w:p>
      <w:r>
        <w:t xml:space="preserve">　　谢张太保见访</w:t>
      </w:r>
    </w:p>
    <w:p/>
    <w:p>
      <w:r>
        <w:t xml:space="preserve">　　老病还同叶半凋。　　经旬门掩夜萧萧。　　海城都护曾垂访。　　一片清风慰寂寥。</w:t>
      </w:r>
    </w:p>
    <w:p/>
    <w:p>
      <w:r>
        <w:t xml:space="preserve">　　送宗朴禅者</w:t>
      </w:r>
    </w:p>
    <w:p/>
    <w:p>
      <w:r>
        <w:t xml:space="preserve">　　洞庭乳窦皆泉石。　　抱疾何缘寄幽迹。　　曾列狂机一二三。　　东山西岭非相识。　　屈指颦眉不可寻。　　雪飞雨散空沉沉。　　如今转觉流年隔。　　强把冥悰苦搜索。　　纵止言欺白雪辞。　　宁忘笑与黄梅客。　　朴禅者朴禅者。　　珠月有光惭照夜。</w:t>
      </w:r>
    </w:p>
    <w:p/>
    <w:p>
      <w:r>
        <w:t xml:space="preserve">　　送尚辞</w:t>
      </w:r>
    </w:p>
    <w:p/>
    <w:p>
      <w:r>
        <w:t xml:space="preserve">　　浮屠之子。　　履道为贵。　　天兮地兮。　　何泰何否。　　动无饰非。　　静还雕伪。　　辞也云行。　　后生可畏。</w:t>
      </w:r>
    </w:p>
    <w:p/>
    <w:p>
      <w:r>
        <w:t xml:space="preserve">　　歌寄留英禅德</w:t>
      </w:r>
    </w:p>
    <w:p/>
    <w:p>
      <w:r>
        <w:t xml:space="preserve">　　当时临济辞黄檗。　　或指河南或河北。　　英禅此日下中峰。　　机案曾焚笑仍则。　　九苞一角惭称瑞。　　导月观星亦非意。　　争似韶阳振古风。　　半途未肯还希冀。　　归去来归去来。　　飞泉浩浩声如雷。</w:t>
      </w:r>
    </w:p>
    <w:p/>
    <w:p>
      <w:r>
        <w:t xml:space="preserve">　　送小师元贲</w:t>
      </w:r>
    </w:p>
    <w:p/>
    <w:p>
      <w:r>
        <w:t xml:space="preserve">　　愧尔求师。　　为吾弟子。　　学虽无闻。　　道亦可拟。　　平飞辩月。　　照复流水。　　斯意斯言兮如不忘。　　行行[颱-台+弗][颱-台+弗]兮步兰芷(善应殊宗吾不知也思之)。</w:t>
      </w:r>
    </w:p>
    <w:p/>
    <w:p>
      <w:r>
        <w:t xml:space="preserve">　　送丈佶归庐岳</w:t>
      </w:r>
    </w:p>
    <w:p/>
    <w:p>
      <w:r>
        <w:t xml:space="preserve">　　春色未深。　　兴无迟早。　　瓶谢九江。　　峰寻五老。　　到日攀萝独上时。　　依依莫忘海山脑。</w:t>
      </w:r>
    </w:p>
    <w:p/>
    <w:p>
      <w:r>
        <w:t xml:space="preserve">　　送侃禅者之丹丘</w:t>
      </w:r>
    </w:p>
    <w:p/>
    <w:p>
      <w:r>
        <w:t xml:space="preserve">　　石桥多古迹。　　路险少人过。　　如同白日闲。　　冷拂青苔坐。　　寒老若相逢。　　为吾略嘲破。</w:t>
      </w:r>
    </w:p>
    <w:p/>
    <w:p>
      <w:r>
        <w:t xml:space="preserve">　　送实山主</w:t>
      </w:r>
    </w:p>
    <w:p/>
    <w:p>
      <w:r>
        <w:t xml:space="preserve">　　野水春山风光极目。　　千里万里太迟太速。　　绝域澄澄兮非犀炬可照。　　希声杳杳兮非凤胶可续。　　叶落华开知不知。　　人天景行为高躅。</w:t>
      </w:r>
    </w:p>
    <w:p/>
    <w:p>
      <w:r>
        <w:t xml:space="preserve">　　示众</w:t>
      </w:r>
    </w:p>
    <w:p/>
    <w:p>
      <w:r>
        <w:t xml:space="preserve">　　丫角女子白头丝。　　报你诸方作者知。　　借问住山何境界。　　春风[颱-台+弗][颱-台+弗]春鸟喧喧。　　翠峰不能助发。　　心印却是他传。</w:t>
      </w:r>
    </w:p>
    <w:p/>
    <w:p>
      <w:r>
        <w:t xml:space="preserve">　　和范监簿(二首)</w:t>
      </w:r>
    </w:p>
    <w:p/>
    <w:p>
      <w:r>
        <w:t xml:space="preserve">　　吏散帘垂思莫穷。　　山光溪影恣相容。　　谁夸靖节偏栽柳。　　自笑隐居高听松。　　丹阙尚遥芝检密。　　讼庭闲列藓华重。　　岩间野客虽多病。　　终再携筇谒士龙。</w:t>
      </w:r>
    </w:p>
    <w:p>
      <w:r>
        <w:t xml:space="preserve">　　品汇不自适。　　善政还可寻。　　县楼清夜上。　　岛月思云侵。　　谁有古菱华。　　照此真宰心。</w:t>
      </w:r>
    </w:p>
    <w:p/>
    <w:p>
      <w:r>
        <w:t xml:space="preserve">　　因香严和尚</w:t>
      </w:r>
    </w:p>
    <w:p/>
    <w:p>
      <w:r>
        <w:t xml:space="preserve">　　我有一机禅子。　　须知烁迦罗眼。　　总是胶黐若人。　　借问伏惟伏惟。</w:t>
      </w:r>
    </w:p>
    <w:p/>
    <w:p>
      <w:r>
        <w:t xml:space="preserve">　　送雄直岁</w:t>
      </w:r>
    </w:p>
    <w:p/>
    <w:p>
      <w:r>
        <w:t xml:space="preserve">　　罢参还欲勘诸方。　　竿木随身不易当(是则俱行非则擒下)。</w:t>
      </w:r>
    </w:p>
    <w:p>
      <w:r>
        <w:t xml:space="preserve">　　翻忆古来兴化老。　　主宾用尽力牵羊。</w:t>
      </w:r>
    </w:p>
    <w:p/>
    <w:p>
      <w:r>
        <w:t xml:space="preserve">　　为道日损</w:t>
      </w:r>
    </w:p>
    <w:p/>
    <w:p>
      <w:r>
        <w:t xml:space="preserve">　　三分光阴二早过。　　灵台一点不揩磨。　　贪生逐日区区去。　　唤不回头争奈何。</w:t>
      </w:r>
    </w:p>
    <w:p/>
    <w:p>
      <w:r>
        <w:t xml:space="preserve">　　疏古</w:t>
      </w:r>
    </w:p>
    <w:p/>
    <w:p>
      <w:r>
        <w:t xml:space="preserve">　　我有面镜。　　到处悬挂。　　凡圣不来。　　谁上谁下。</w:t>
      </w:r>
    </w:p>
    <w:p/>
    <w:p>
      <w:r>
        <w:t xml:space="preserve">　　访俞秀才</w:t>
      </w:r>
    </w:p>
    <w:p/>
    <w:p>
      <w:r>
        <w:t xml:space="preserve">　　万叠云山未得归。　　寂寥心许老卢知。　　江城雨雪书名纸。　　不谒鸿儒更谒谁。</w:t>
      </w:r>
    </w:p>
    <w:p/>
    <w:p>
      <w:r>
        <w:t xml:space="preserve">　　再酬</w:t>
      </w:r>
    </w:p>
    <w:p/>
    <w:p>
      <w:r>
        <w:t xml:space="preserve">　　万卷无书道用归。　　闲文公也未须知。　　倚天长剑如重战。　　更有龙头复是谁。</w:t>
      </w:r>
    </w:p>
    <w:p/>
    <w:p>
      <w:r>
        <w:t xml:space="preserve">　　留暹首座</w:t>
      </w:r>
    </w:p>
    <w:p/>
    <w:p>
      <w:r>
        <w:t xml:space="preserve">　　从龙为雨复清闲。　　片段依依水石间。　　惭问秋风欲吹散。　　不能留得覆青山(不惭问者为我留之)。</w:t>
      </w:r>
    </w:p>
    <w:p/>
    <w:p>
      <w:r>
        <w:t xml:space="preserve">　　送俞居士归蜀</w:t>
      </w:r>
    </w:p>
    <w:p/>
    <w:p>
      <w:r>
        <w:t xml:space="preserve">　　何处深栖役梦频。　　青城抛却数溪云。　　如今老大归难得。　　只写情怀远送君。</w:t>
      </w:r>
    </w:p>
    <w:p/>
    <w:p>
      <w:r>
        <w:t xml:space="preserve">　　和王殿丞蘡粟种之什</w:t>
      </w:r>
    </w:p>
    <w:p/>
    <w:p>
      <w:r>
        <w:t xml:space="preserve">　　纤纤圆实占芳春。　　得自侯门胜楚珍。　　开叶开华人不会。　　百千年是等闲身。</w:t>
      </w:r>
    </w:p>
    <w:p/>
    <w:p>
      <w:r>
        <w:t xml:space="preserve">　　和江桥晚望</w:t>
      </w:r>
    </w:p>
    <w:p/>
    <w:p>
      <w:r>
        <w:t xml:space="preserve">　　公余纵目望江山。　　万化穷来罔象间。　　闻说圣君将下诏。　　未容清淡与僧闲。</w:t>
      </w:r>
    </w:p>
    <w:p/>
    <w:p>
      <w:r>
        <w:t xml:space="preserve">　　病起示众</w:t>
      </w:r>
    </w:p>
    <w:p/>
    <w:p>
      <w:r>
        <w:t xml:space="preserve">　　门掩还同岁月摧。　　石窗经雨积莓苔。　　一床枕箪净名老。　　时见断云孤月来。</w:t>
      </w:r>
    </w:p>
    <w:p/>
    <w:p>
      <w:r>
        <w:t xml:space="preserve">　　送麻居士</w:t>
      </w:r>
    </w:p>
    <w:p/>
    <w:p>
      <w:r>
        <w:t xml:space="preserve">　　纱帽山仪白苎袍。　　远披孤顶近吾曹。　　携来七尺霜前竹。　　划断天云不放高。</w:t>
      </w:r>
    </w:p>
    <w:p/>
    <w:p>
      <w:r>
        <w:t xml:space="preserve">　　酬李校书</w:t>
      </w:r>
    </w:p>
    <w:p/>
    <w:p>
      <w:r>
        <w:t xml:space="preserve">　　一回辞我一回吟。　　眷恋岩丛意转深。　　翻谢霜松不凋落。　　与君同有岁寒心。</w:t>
      </w:r>
    </w:p>
    <w:p/>
    <w:p>
      <w:r>
        <w:t xml:space="preserve">　　苦热中怀寄永固山主</w:t>
      </w:r>
    </w:p>
    <w:p/>
    <w:p>
      <w:r>
        <w:t xml:space="preserve">　　火云高下影相连。　　几欲披寻恨不前。　　无限清风无处问。　　只应迟步绕林泉。</w:t>
      </w:r>
    </w:p>
    <w:p/>
    <w:p>
      <w:r>
        <w:t xml:space="preserve">　　送元安禅者</w:t>
      </w:r>
    </w:p>
    <w:p/>
    <w:p>
      <w:r>
        <w:t xml:space="preserve">　　群峰杳蔼留不住。　　远道依依只藤屦。　　旧隐萝龛付与谁。　　寒猿后夜啼高树。</w:t>
      </w:r>
    </w:p>
    <w:p/>
    <w:p>
      <w:r>
        <w:t xml:space="preserve">　　赋病鹤送奉伦禅者</w:t>
      </w:r>
    </w:p>
    <w:p/>
    <w:p>
      <w:r>
        <w:t xml:space="preserve">　　欲飞飞未得。　　冷泊杉松枝。　　如何垂天云。　　远远同一涯。</w:t>
      </w:r>
    </w:p>
    <w:p/>
    <w:p>
      <w:r>
        <w:t xml:space="preserve">　　偶作</w:t>
      </w:r>
    </w:p>
    <w:p/>
    <w:p>
      <w:r>
        <w:t xml:space="preserve">　　列岫霁新雨。　　凭栏只澹交。夕阳明远水。　　秋叶露空巢。　　思极曾无玷。　　神清未动爻。　　只应千古意。　　谁得共云坳。</w:t>
      </w:r>
    </w:p>
    <w:p/>
    <w:p>
      <w:r>
        <w:t xml:space="preserve">　　谢鲍学士惠腊茶</w:t>
      </w:r>
    </w:p>
    <w:p/>
    <w:p>
      <w:r>
        <w:t xml:space="preserve">　　丛卉乘春独让灵。　　建溪从此振嘉声。　　使君分赐深深意。　　曾敌禅曹万虑清。</w:t>
      </w:r>
    </w:p>
    <w:p/>
    <w:p>
      <w:r>
        <w:t xml:space="preserve">　　因游育王亭寄牧主郎给事</w:t>
      </w:r>
    </w:p>
    <w:p/>
    <w:p>
      <w:r>
        <w:t xml:space="preserve">　　冷翠千万峰。　　当轩列如黛。　　蒲团及禅板。　　永日澹相对。　　彤云曾无机。　　烧松亦成盖。　　远谢幽隐情。　　难与台星会。</w:t>
      </w:r>
    </w:p>
    <w:p/>
    <w:p>
      <w:r>
        <w:t xml:space="preserve">　　送遇能禅者</w:t>
      </w:r>
    </w:p>
    <w:p/>
    <w:p>
      <w:r>
        <w:t xml:space="preserve">　　湖绕严城列象宽。　　万家台榭水光寒。　　片帆隐隐生遥极。　　谁问曹溪意转难。</w:t>
      </w:r>
    </w:p>
    <w:p/>
    <w:p>
      <w:r>
        <w:t xml:space="preserve">　　送觉海大师</w:t>
      </w:r>
    </w:p>
    <w:p/>
    <w:p>
      <w:r>
        <w:t xml:space="preserve">　　秋云岩叶两悠悠。　　半逐风驰半水流。　　凭问禅家有何意。　　不知方外若为酬。</w:t>
      </w:r>
    </w:p>
    <w:p/>
    <w:p>
      <w:r>
        <w:t xml:space="preserve">　　送曾侍禁</w:t>
      </w:r>
    </w:p>
    <w:p/>
    <w:p>
      <w:r>
        <w:t xml:space="preserve">　　冷匣秋波射斗星。　　铁衣随从古霜清。　　宣池莫问常年事。　　一片威风动地生。</w:t>
      </w:r>
    </w:p>
    <w:p/>
    <w:p>
      <w:r>
        <w:t xml:space="preserve">　　病起酬如禅德</w:t>
      </w:r>
    </w:p>
    <w:p/>
    <w:p>
      <w:r>
        <w:t xml:space="preserve">　　大明一寸光。　　腐草一何假。　　人命呼吸间。　　诚哉是言也。　　呼之曾已休。　　吸之尚未舍。　　寄问诸苦源。　　来者不来者。</w:t>
      </w:r>
    </w:p>
    <w:p/>
    <w:p>
      <w:r>
        <w:t xml:space="preserve">　　送云禅德</w:t>
      </w:r>
    </w:p>
    <w:p/>
    <w:p>
      <w:r>
        <w:t xml:space="preserve">　　古之送人言作怀宝。　　我惭老病困乏辞藻。　　熊岭迢迢兮曾立夜雪。　　谢池依依兮笑生春草。</w:t>
      </w:r>
    </w:p>
    <w:p>
      <w:r>
        <w:t xml:space="preserve">　　头角麟龙安可论。　　清风步步应相讨。</w:t>
      </w:r>
    </w:p>
    <w:p/>
    <w:p>
      <w:r>
        <w:t xml:space="preserve">　　送久禅德归兰亭</w:t>
      </w:r>
    </w:p>
    <w:p/>
    <w:p>
      <w:r>
        <w:t xml:space="preserve">　　右军墨池月。　　照我复照谁。　　千里忽相到。　　中峰多病师。</w:t>
      </w:r>
    </w:p>
    <w:p/>
    <w:p>
      <w:r>
        <w:t xml:space="preserve">　　送羲大师</w:t>
      </w:r>
    </w:p>
    <w:p/>
    <w:p>
      <w:r>
        <w:t xml:space="preserve">　　岩房抱病经一月。　　门有诸生阻来谒。　　长往之期犹未能。　　七十之年更何说。　　若耶溪老忽留语。　　溪上旧游且归去。　　春风[颱-台+弗][颱-台+弗]兮兼断云。　　弱柳依依兮带轻絮。　　古今离恨虽如此。　　动静于吾亦多意。　　高握霜筇独步时。　　音书莫忘远飞寄。</w:t>
      </w:r>
    </w:p>
    <w:p/>
    <w:p>
      <w:r>
        <w:t xml:space="preserve">　　酬海宗二侍者(二首)</w:t>
      </w:r>
    </w:p>
    <w:p/>
    <w:p>
      <w:r>
        <w:t xml:space="preserve">　　荪之得兰。　　其道匪难。　　扶吾病起。　　如珠在盘。　　一兮二兮。　　自看谁看。</w:t>
      </w:r>
    </w:p>
    <w:p/>
    <w:p>
      <w:r>
        <w:t xml:space="preserve">　　兰之得荪。　　其道必存。　　扶吾病起。　　古风入门。　　二兮一兮。　　且论勿论。</w:t>
      </w:r>
    </w:p>
    <w:p/>
    <w:p>
      <w:r>
        <w:t xml:space="preserve">　　谢郎给事送建茗</w:t>
      </w:r>
    </w:p>
    <w:p/>
    <w:p>
      <w:r>
        <w:t xml:space="preserve">　　陆羽仙经不易夸。　　诗家珍重寄禅家。　　松根石上春光里。　　瀑水烹来斗百华。</w:t>
      </w:r>
    </w:p>
    <w:p/>
    <w:p>
      <w:r>
        <w:t xml:space="preserve">　　送山茶上知府郎给事</w:t>
      </w:r>
    </w:p>
    <w:p/>
    <w:p>
      <w:r>
        <w:t xml:space="preserve">　　谷雨前收献至公。　　不争春力避芳丛。　　烟开曾入深深坞。　　百万枪旗在下风。</w:t>
      </w:r>
    </w:p>
    <w:p/>
    <w:p>
      <w:r>
        <w:t xml:space="preserve">　　送郎侍郎致政归钱塘</w:t>
      </w:r>
    </w:p>
    <w:p/>
    <w:p>
      <w:r>
        <w:t xml:space="preserve">　　帆挂西风别海城。　　二疏千古道相应。　　谁夸富贵沽时誉。　　自笑经纶作技能。　　残叶赋题红片片。　　远山供望碧层层。　　武林到日符嘉遁。　　高访岩扃只许僧。</w:t>
      </w:r>
    </w:p>
    <w:p/>
    <w:p>
      <w:r>
        <w:t xml:space="preserve">　　山行逢勤禅德</w:t>
      </w:r>
    </w:p>
    <w:p/>
    <w:p>
      <w:r>
        <w:t xml:space="preserve">　　乳岩秋日无他作。　　策杖层层止寥廓。　　四顾有人分野情。　　一点彤云起深壑。　　藓石迟迟略轻踞。　　逢个衲僧忽骤步。　　频唤回头不肯回。　　及至回兮眉卓竖。　　阿喇喇。　　千里万里横该抹(咄)。</w:t>
      </w:r>
    </w:p>
    <w:p/>
    <w:p>
      <w:r>
        <w:t xml:space="preserve">　　送小师元哲</w:t>
      </w:r>
    </w:p>
    <w:p/>
    <w:p>
      <w:r>
        <w:t xml:space="preserve">　　老卢之子四三二一。　　将欲振飞卷比丛室。　　松凌霜兮运青。　　水带岩兮流急。　　南北东西云开见日。</w:t>
      </w:r>
    </w:p>
    <w:p/>
    <w:p>
      <w:r>
        <w:t xml:space="preserve">　　永丰庄新植径松忽二本邻偃抒辞纪之</w:t>
      </w:r>
    </w:p>
    <w:p/>
    <w:p>
      <w:r>
        <w:t xml:space="preserve">　　双偃松何似。　　螺文结数遭。　　清声虽竞发。　　寒影不相高。　　对客圆分盖。　　孤禅翠滴袍。　　若教图画得。　　争奈有萧搔。</w:t>
      </w:r>
    </w:p>
    <w:p/>
    <w:p>
      <w:r>
        <w:t xml:space="preserve">　　送白云宣长老</w:t>
      </w:r>
    </w:p>
    <w:p/>
    <w:p>
      <w:r>
        <w:t xml:space="preserve">　　鄞江秋晚忽成春。　　况有台星作主人。　　去去高携古刀尺。　　二千年运续芳尘。</w:t>
      </w:r>
    </w:p>
    <w:p/>
    <w:p>
      <w:r>
        <w:t xml:space="preserve">　　送亲禅者</w:t>
      </w:r>
    </w:p>
    <w:p/>
    <w:p>
      <w:r>
        <w:t xml:space="preserve">　　万木带秋声。　　古今念睽别。　　我有赠行意。　　临行为君说。　　重岩休滞云。　　远水且观月。　　生生知不知。　　天风助清彻。</w:t>
      </w:r>
    </w:p>
    <w:p/>
    <w:p>
      <w:r>
        <w:t xml:space="preserve">　　送显冲禅者</w:t>
      </w:r>
    </w:p>
    <w:p/>
    <w:p>
      <w:r>
        <w:t xml:space="preserve">　　聚散非常准。　　古今亦标格。　　如何无事人。　　还似未归客。　　秋风生群林。　　野水资寒色。　　谁兮谢寸阴。　　观彼青山白。　　冲禅行复行。　　五叶待时折。</w:t>
      </w:r>
    </w:p>
    <w:p/>
    <w:p>
      <w:r>
        <w:t xml:space="preserve">　　送天童普和尚</w:t>
      </w:r>
    </w:p>
    <w:p/>
    <w:p>
      <w:r>
        <w:t xml:space="preserve">　　迢迢别海涯。　　帆挂杪秋时。　　岛树落寒叶。　　人谁访祖师。　　浪开游象急。　　天阔过鸿迟。　　早晚归林下。　　千徒不共知。</w:t>
      </w:r>
    </w:p>
    <w:p/>
    <w:p>
      <w:r>
        <w:t xml:space="preserve">　　张秀才下第</w:t>
      </w:r>
    </w:p>
    <w:p/>
    <w:p>
      <w:r>
        <w:t xml:space="preserve">　　得第何人愧不平。　　道存颜巷亦为荣。　　应知未丧斯文也。　　且把新诗乐性情。</w:t>
      </w:r>
    </w:p>
    <w:p/>
    <w:p>
      <w:r>
        <w:t xml:space="preserve">　　寄久监收</w:t>
      </w:r>
    </w:p>
    <w:p/>
    <w:p>
      <w:r>
        <w:t xml:space="preserve">　　田中稻熟及时收。　　颗粒圆成免外求。　　一日归来古岩上。　　白云红树共悠悠。</w:t>
      </w:r>
    </w:p>
    <w:p/>
    <w:p>
      <w:r>
        <w:t xml:space="preserve">　　暮冬夜坐寄岫禅者</w:t>
      </w:r>
    </w:p>
    <w:p/>
    <w:p>
      <w:r>
        <w:t xml:space="preserve">　　碧落无片云。　　虚庭积深雪。　　负春还有谁。　　彻曙对孤月。　　岩松影拂翠。　　不断瀑水声。　　来听忽绝岫。　　禅岫禅知也如未知。　　八面清风远远待时说。</w:t>
      </w:r>
    </w:p>
    <w:p/>
    <w:p>
      <w:r>
        <w:t xml:space="preserve">　　寄崇寿怀长老歌</w:t>
      </w:r>
    </w:p>
    <w:p/>
    <w:p>
      <w:r>
        <w:t xml:space="preserve">　　寂住峰兮触星斗。　　寂住师兮古为道。　　死中得活未轻酬。　　不许夜行投晓到。　　蔼蔼声光一百年。　　吾其后兮吾其先。　　振领提纲笑多事。　　掩扉塞路空依然。　　龙朔老卢同兀兀。　　土为貌兮金作骨。　　万国争求肯便行。　　我要重新敲铁佛。　　东西南北休云识。　　枯槁冥冥颇相忆。　　天外清风结阵来。　　狂歌远寄从抛掷。</w:t>
      </w:r>
    </w:p>
    <w:p/>
    <w:p>
      <w:r>
        <w:t xml:space="preserve">　　送廷利禅者</w:t>
      </w:r>
    </w:p>
    <w:p/>
    <w:p>
      <w:r>
        <w:t xml:space="preserve">　　雪峰孤顶谁家路。　　上兮下兮复何故。　　曾列三千一半徒。　　我今独满当时数。　　鲸麟麟龙鳞鳞。</w:t>
      </w:r>
    </w:p>
    <w:p>
      <w:r>
        <w:t xml:space="preserve">　　坤维高步生清尘。　　休云裴相慕黄檗。　　额有圆珠七尺身。　　利禅者利禅者。　　倚天长。剑应牢把。</w:t>
      </w:r>
    </w:p>
    <w:p>
      <w:r>
        <w:t xml:space="preserve">　　或谓风云不再来。　　谁为苍苍分昼夜。</w:t>
      </w:r>
    </w:p>
    <w:p/>
    <w:p>
      <w:r>
        <w:t xml:space="preserve">　　送倧禅者</w:t>
      </w:r>
    </w:p>
    <w:p/>
    <w:p>
      <w:r>
        <w:t xml:space="preserve">　　涪江怒激鲸鳌宅。　　岌岌三山大倾侧。　　冥数俄然一个来。　　步武群方作禅客。　　振声谓我分纲宗。　　今兮古兮何匆匆。　　今吾强为抉辞句。　　句句字字凛凛生狂风。　　拂散四七单传之落叶。　　扫荡二三直指之流蓬。　　似带微芒敢未剿绝。　　寒木在握兮全机可笑。　　秋水横按兮半提可灭。</w:t>
      </w:r>
    </w:p>
    <w:p>
      <w:r>
        <w:t xml:space="preserve">　　使八极顶目者不自争衡。　　见斯人兮驾御昂蘖。</w:t>
      </w:r>
    </w:p>
    <w:p/>
    <w:p>
      <w:r>
        <w:t xml:space="preserve">　　送鼎禅者</w:t>
      </w:r>
    </w:p>
    <w:p/>
    <w:p>
      <w:r>
        <w:t xml:space="preserve">　　落落禅家流。携筇卷云毳。　　别我振辞锋。　　夜堂消祖偈(鼎禅之句)。　　霜天飞一鹗。　　目对弹其滞。　　春岸立千峰。　　指也乎其势。　　行行复行行。　　清飙起兰蕙。</w:t>
      </w:r>
    </w:p>
    <w:p/>
    <w:p>
      <w:r>
        <w:t xml:space="preserve">　　观泉送演禅者</w:t>
      </w:r>
    </w:p>
    <w:p/>
    <w:p>
      <w:r>
        <w:t xml:space="preserve">　　云根漱野泉。　　照空复照月。　　冷声曾未消。　　飞澜似相别。　　岩近生风雷。　　天遥新冰雪。　　演禅乘兴知不知。　　源流依依共澄洁。</w:t>
      </w:r>
    </w:p>
    <w:p/>
    <w:p>
      <w:r>
        <w:t xml:space="preserve">　　答忠禅者</w:t>
      </w:r>
    </w:p>
    <w:p/>
    <w:p>
      <w:r>
        <w:t xml:space="preserve">　　一字七字三五字。　　万象穷来不为据。　　夜深月白下沧溟。　　搜得骊珠有多许。</w:t>
      </w:r>
    </w:p>
    <w:p/>
    <w:p>
      <w:r>
        <w:t xml:space="preserve">　　和陆轸学士夏日见寄</w:t>
      </w:r>
    </w:p>
    <w:p/>
    <w:p>
      <w:r>
        <w:t xml:space="preserve">　　良牧归诗匠。　　雅风消郁蒸。　　官清难滞爵。　　吏散远同僧。　　棠树非烟合。　　仙槎碧浪乘。　　因思穷万化(使君早制圆明鉴图冠之序引或闻或见令人旷达)。　　千古更无能。</w:t>
      </w:r>
    </w:p>
    <w:p/>
    <w:p>
      <w:r>
        <w:t xml:space="preserve">　　送化主</w:t>
      </w:r>
    </w:p>
    <w:p/>
    <w:p>
      <w:r>
        <w:t xml:space="preserve">　　春色依依笼远树。　　卷衲搘藤[跳-兆+舜]轻屦。　　尘世茫茫无限人。　　不知谁问曹溪路。</w:t>
      </w:r>
    </w:p>
    <w:p/>
    <w:p>
      <w:r>
        <w:t xml:space="preserve">　　送通判刘国博(黄中)</w:t>
      </w:r>
    </w:p>
    <w:p/>
    <w:p>
      <w:r>
        <w:t xml:space="preserve">　　为星当贰职。　　权化不相饶。　　白屋如多恨。　　清风何处消。　　岸鸥窥列旆。　　天辟看升朝。　　别有生灵意。　　寒枝未变条。</w:t>
      </w:r>
    </w:p>
    <w:p/>
    <w:p>
      <w:r>
        <w:t xml:space="preserve">　　送别陈秘丞古意</w:t>
      </w:r>
    </w:p>
    <w:p/>
    <w:p>
      <w:r>
        <w:t xml:space="preserve">　　悠悠层山云。　　断兮仍复续。　　离离双岸草。　　变兮且兼绿。　　如何苦雪霜。　　后凋蠹松竹。　　松竹有节操。　　雪霜无伎俩。　　敢折岁寒枝。　　赠君作嘉赏。　　行行天地间。　　清风在谁掌。</w:t>
      </w:r>
    </w:p>
    <w:p/>
    <w:p>
      <w:r>
        <w:t xml:space="preserve">　　送通判学士归南国(杨)</w:t>
      </w:r>
    </w:p>
    <w:p/>
    <w:p>
      <w:r>
        <w:t xml:space="preserve">　　旆拥帆开照德星。　　天风高兴国风清。　　武夷仙仗知回也。　　各下祥云到地迎(千理之外应之非此则殊待者也)。</w:t>
      </w:r>
    </w:p>
    <w:p/>
    <w:p>
      <w:r>
        <w:t xml:space="preserve">　　和酬郎签判殿丞</w:t>
      </w:r>
    </w:p>
    <w:p/>
    <w:p>
      <w:r>
        <w:t xml:space="preserve">　　向国心存了了身。　　大方无外且同尘。　　江城早晚重相见。　　解笑宗雷十八人。</w:t>
      </w:r>
    </w:p>
    <w:p/>
    <w:p>
      <w:r>
        <w:t xml:space="preserve">　　歌送范阳卢君兼简华严昱大师</w:t>
      </w:r>
    </w:p>
    <w:p/>
    <w:p>
      <w:r>
        <w:t xml:space="preserve">　　范阳居士来鄞水。　　动地仙飙向人起。　　乳峰直上云霞开。　　步骤天衢到如此。　　茫茫尘世谁知交。　　当场问我非相饶。　　禅家毕竟无他事。　　古雪岩前曾未消。　　俄然怅望辞丛室。　　荷负难兮泪深溢。　　远幸流方且莫论。　　再得从容又何日。　　迢迢故国殊存想。　　冷碧柯山分指掌。　　况有觉雄华严师。　　归去百城共游赏。</w:t>
      </w:r>
    </w:p>
    <w:p/>
    <w:p>
      <w:r>
        <w:t xml:space="preserve">　　送广教专使</w:t>
      </w:r>
    </w:p>
    <w:p/>
    <w:p>
      <w:r>
        <w:t xml:space="preserve">　　峨峨石头使乎让祖。　　己之匪存圣之奚慕。　　或妄以山或索云斧。　　音耗不通兮清源派分。　　吾斯语兮讵可论古。</w:t>
      </w:r>
    </w:p>
    <w:p/>
    <w:p>
      <w:r>
        <w:t xml:space="preserve">　　送微文章</w:t>
      </w:r>
    </w:p>
    <w:p/>
    <w:p>
      <w:r>
        <w:t xml:space="preserve">　　双莲亭上送行客。　　菡萏清香散秋色。　　野兴断山云片高。　　孤影澄江月华白。　　希声险绝堪谁知。　　大道机存曾未可。　　纵辟天常立下风。　　安教类变丛流火。　　君不见。　　梁兮阖国难滞留。　　千古遗恨空悠悠。　　君又不见。　　魏兮小桂生寒翠。　　一华对雪开无休。　　微禅亦并联芳驾。　　德星文星仰萧洒。　　物外情深不等闲。　　环中趣别非轻舍。</w:t>
      </w:r>
    </w:p>
    <w:p>
      <w:r>
        <w:t xml:space="preserve">　　相访从容为我言。　　屈指多求更何者。</w:t>
      </w:r>
    </w:p>
    <w:p/>
    <w:p>
      <w:r>
        <w:t xml:space="preserve">　　送怀秀禅者</w:t>
      </w:r>
    </w:p>
    <w:p/>
    <w:p>
      <w:r>
        <w:t xml:space="preserve">　　麻衣草座思灵彻。　　一食安闲更无别。　　倏忽迁流数百年。　　杳杳谁来继其绝。　　吾兮亦是疏慵辈。　　冷澹身心存慷恺。　　偶续灵峰照夜灯。　　遽泛铁船下沧海。　　深嗟知困不知休。　　奔驰骇浪空淹留。　　纵得长鳌拟何待。　　堪白头时好白头。　　因观坏衲秀禅客。　　清苦如冰复如檗。　　别我携筇步大方。　　为叶为华恣披折。　　伏枕寥寥情意阑。</w:t>
      </w:r>
    </w:p>
    <w:p>
      <w:r>
        <w:t xml:space="preserve">　　率写狂歌赠行色。</w:t>
      </w:r>
    </w:p>
    <w:p/>
    <w:p>
      <w:r>
        <w:t xml:space="preserve">　　孤运铭</w:t>
      </w:r>
    </w:p>
    <w:p/>
    <w:p>
      <w:r>
        <w:t xml:space="preserve">　　云根石广容身待老。　　南来北来闲且寻讨。　　五叶一华兮堪对谁。　　寥寥万古兮空知有。</w:t>
      </w:r>
    </w:p>
    <w:p/>
    <w:p>
      <w:r>
        <w:t xml:space="preserve">　　寄海会之长老</w:t>
      </w:r>
    </w:p>
    <w:p/>
    <w:p>
      <w:r>
        <w:t xml:space="preserve">　　百华开后一华开。　　风递清香远远来。　　谁问黄梅不平事。　　照中依旧惹尘埃。</w:t>
      </w:r>
    </w:p>
    <w:p/>
    <w:p>
      <w:r>
        <w:t xml:space="preserve">　　杂言送贤专使</w:t>
      </w:r>
    </w:p>
    <w:p/>
    <w:p>
      <w:r>
        <w:t xml:space="preserve">　　使乎谁老作者。　　百战场中飞铁马。　　秋水藏来人不知。　　笑李将军被擒下。　　阿呵呵。　　却归湖山唱凯歌。</w:t>
      </w:r>
    </w:p>
    <w:p/>
    <w:p>
      <w:r>
        <w:t xml:space="preserve">　　歌纪四明汪君信士</w:t>
      </w:r>
    </w:p>
    <w:p/>
    <w:p>
      <w:r>
        <w:t xml:space="preserve">　　古君子兮道诸已。　　道器用兮合天理。　　同尘还若待时生。　　观象不知何处起。　　荆丛丛袭莪丛丛。　　孝兮悌兮非沚中。　　聚应落落滴仙露。　　散或泠泠扬士风。　　风之上兮风之下。　　近一指兮远一马。　　秋水澹交无限情。　　夜光照乘胡为者。　　伊予匪谓存余力。　　咏高义兮因胸臆。　　巴歌百字岩叶书。　　飞寄汪门旧知识。</w:t>
      </w:r>
    </w:p>
    <w:p/>
    <w:p>
      <w:r>
        <w:t xml:space="preserve">　　送仲卿禅德</w:t>
      </w:r>
    </w:p>
    <w:p/>
    <w:p>
      <w:r>
        <w:t xml:space="preserve">　　高兮竺卿。　　秋水虚明。　　夫何之象堪云指程。　　知吾不知笑(理出情谓宜抚掌尔)伽耶城。</w:t>
      </w:r>
    </w:p>
    <w:p/>
    <w:p>
      <w:r>
        <w:t xml:space="preserve">　　真州资福禅院新铸钟铭(并序)</w:t>
      </w:r>
    </w:p>
    <w:p/>
    <w:p>
      <w:r>
        <w:t xml:space="preserve">　　国朝紫微舍人赵公。丙戌年出镇姑苏。裁情示空岩之客。所恨不能效善财。展转南方以求先觉。如别幅叙云岳长老。令僧惠敏造钟既成。创重楼以[箎-儿+共]之。欲为铭记。且言当使学者。有所警误概也。纵能道其归禅人恶肯信。惟师为善知识。行重名当代。愿为此铭。因机垂化不亦美乎。然重显固陋。荷大君子外奖敢不从命。辄复引寄。夫形声未先。旷默奚准。器用之后。幽灵绝常。故圣人以钟为大。惟圣人则之。袭兮忘兮求以深矣。其能具诸种智。对飞雄辩。但未兼极有生。权化之来。未易穷也。感通传称。昔拘留孙于乾竺造青石钟。如青玉色可容十斛。顶类诸天腹陷众宝。八角四面华光互分。有化如来与日偕出。明宣秘演。或闻不闻。王舍城中。大千界内。匪同铮铮者乎。今岳禅老于准甸造青铜钟。如青珠色。过百钧之用。上旋旁植绕兽蹲熊。其或层城昼闲。祇园夜永。寥寥霜月。射寒影以争辉。殷殷地雷。发虚音而交振。师之唱险。资之继难。寅夕铿铿。主伴索索。足使一鳞半甲。无违真化之方。二听五观。有寄神游之域。善存殊应。扣惟良哉。谨为铭曰。</w:t>
      </w:r>
    </w:p>
    <w:p>
      <w:r>
        <w:t xml:space="preserve">　　淮之要冲　　真之会府　　中列梵[序-予+睪]</w:t>
      </w:r>
    </w:p>
    <w:p>
      <w:r>
        <w:t xml:space="preserve">　　居我禅祖　　参徒骈罗　　慧敏千橹</w:t>
      </w:r>
    </w:p>
    <w:p>
      <w:r>
        <w:t xml:space="preserve">　　爰构鲸音　　息彼轮苦　　峻横崇台</w:t>
      </w:r>
    </w:p>
    <w:p>
      <w:r>
        <w:t xml:space="preserve">　　金飞碧回　　斯门屡掩　　向人或开</w:t>
      </w:r>
    </w:p>
    <w:p>
      <w:r>
        <w:t xml:space="preserve">　　希兮微兮　　作延乍催　　先闻未及</w:t>
      </w:r>
    </w:p>
    <w:p>
      <w:r>
        <w:t xml:space="preserve">　　后时不来　　增悲遐宣　　无困天理</w:t>
      </w:r>
    </w:p>
    <w:p>
      <w:r>
        <w:t xml:space="preserve">　　带识万端　　警悟齐起　　遵晦陟明</w:t>
      </w:r>
    </w:p>
    <w:p>
      <w:r>
        <w:t xml:space="preserve">　　其母得子　　尘尘访谁　　刹刹问己</w:t>
      </w:r>
    </w:p>
    <w:p>
      <w:r>
        <w:t xml:space="preserve">　　大缘斯成　　大功不宰　　君奉禹汤</w:t>
      </w:r>
    </w:p>
    <w:p>
      <w:r>
        <w:t xml:space="preserve">　　臣仰元凯　　碑勒绀园　　铭寡文彩</w:t>
      </w:r>
    </w:p>
    <w:p>
      <w:r>
        <w:t xml:space="preserve">　　庶其妙峰　　永耸沧海</w:t>
      </w:r>
    </w:p>
    <w:p/>
    <w:p>
      <w:r>
        <w:t xml:space="preserve">　　明觉禅师祖英集卷第六</w:t>
      </w:r>
    </w:p>
    <w:p/>
    <w:p/>
    <w:p>
      <w:r>
        <w:t xml:space="preserve">　　明州雪窦山资圣寺第六祖明觉大师塔铭</w:t>
      </w:r>
    </w:p>
    <w:p/>
    <w:p>
      <w:r>
        <w:t xml:space="preserve">　　　　尚书度支员外郎直秘阁兼充史馆检讨赐绯鱼袋吕夏卿撰</w:t>
      </w:r>
    </w:p>
    <w:p>
      <w:r>
        <w:t xml:space="preserve">　　夫真空不空。是有无证。寂灭不灭。是往来相。佛以权实一法。开顿渐之径。使随器而趋之。有不离道场得大智慧。有难行苦行为人天业。日月为明矣。而盲者不见睫毛。舟枻可济矣。而溺者沦于波浪。人之未有恶明而忘济者。其心一也。其途异矣。昆蚑之性群行食啄。倦则息触则避。求所以安乐。不待教而能也。人之于贵贱贫富寿夭得丧。不知自然之分。爱恶悲欣。廉贪静躁。紏缠桎梏。无所解脱。昼劳形骸。夜动梦寝。至于老死。且不知息。彼昆蚑知所以安乐。人顾不能也。佛之教人。推性命之际。以极天地之外。乃至观身如掌中物。传付法宝不寓文字。是谓禅那。山岳之大有时而泐。金石之刚有时而刓。形器之用也我则异。于是无去无住。无取无离。不见于内。不见于外。不见中间。自利义也。利他仁也。是谓涅槃妙心诸佛法印无上微妙秘密圆明真实正法眼藏。佛以授摩诃迦叶。传僧伽梨衣。以待补处出世。为成道之符。自是衣法相传二十有七世香至王子。初入中国。谥曰圆觉。圆觉传大祖。大祖传鉴智。鉴智传大医。大医传大满。大满传大鉴。大鉴藏衣传法而已。大慧继之。大寂承之。其后皆以所居称。若天皇龙潭德山雪峰云门香林智门。其世次也。禅师讳重显。字隐之。大寂九世之孙。智门之法嗣也。俗姓李氏。母文氏。以太平兴国五年四月八日。生大师于遂州。始生瞑目若寐。三日既浴。乃豁然而寤。屏去荤血不习戏弄。七岁有僧过其门。挽持袈裟。喜不自胜。闻梵呗之声。辄泣下。父母问其故。恳请出家。父母执不可。师不食者累日。咸平中终父母丧。诣益州普安院仁铣师。落发为弟子。大慈寺僧元莹。讲定慧圆觉疏。师执卷质问大义。至心本是佛。由念起而漂沈。伺夜入室请益。往复数四。莹不能屈。乃拱手称谢曰。子非滞教者。吾闻南方有得诸佛清净法眼者。子其从之。彼待子之求也久矣。师于是东出襄阳。至石门聪禅师之席。居三岁机缘不谐。聪谕之曰。此事非思量分别所解。随州智门祚禅师。子之师也。师乃徙锡而诣之。一夕问祚曰。古人不起一念。云何有过。祚招师前席。师摄衣趋进。祚以拂子击之。师未晓其旨。祚曰。解么。师拟答次。祚又击之。师由是顿悟。寻往庐山林禅师道场。问之曰。法尔不尔云何指南。林曰。只为法尔不尔。师遂拂衣而退。众皆股栗。有毁于林者。林谕众曰。此如来广大三昧也。非汝等辈以取舍心可了别也。师辞往池州景德寺为首座。为众解肇法师般若论。知州曾公会。以果子抵于地曰。古人云。不离当处常湛然。即今在何许。师指景德长老曰。只此长老亦不知落处。曾公云。上座知也不得无过。师曰。明眼人难瞒。师南游杭州。住持苏州洞庭翠峰。嗣智门也。未几曾公出守明州。手疏请师。住持雪窦资圣。苏人固留不可。师曰。出家人止如孤鹤翘松。去若片云过顶。何彼此之有。雪窦本智觉禅师道场。智觉亦雪峰五世孙。备传琛。琛传益。益传韶。而寿继之。智觉其号也。一法同源。而地有盈虚。师之至犹家焉。决潢汗变清泚。掖躄偃争迅驰。州邦远近辐辏座下。驸马都尉和文李公。表锡紫方袍。侍中贾公又奏。加明觉之号。师住持三十一载。度僧七十八人。先是门弟子建寿塔于寺之西南五百余步。一日命侍者。洒扫塔亭。行至山椒。历览久之曰。自今过此。何日复至。左右皆大惊。众迎师还。师坚指塔所。众皆号泣。随至塔前。或曰。师无颂辞世耶。师曰。吾平生患语之多矣。翌日出杖屦衣盂。散遗其徒。有问疾者。留食殷勤与之约曰。七月七日复来相见。其夜盥浴整衣侧卧而灭。时皇祐四年六月十日。俗寿七十三。僧腊五十夏。以七月初六日入塔。如师之约。呜呼师得妙用善机。不取诸法。能知去来达性命。故方是时升堂皇。游墙藩者。悟性相体空。顿息万缘。为大乘法器。曰义怀在和。凡百五十人。传其法于天下。彼遮护意根。网绊初心。背觉合尘。逐念流徙。得少为多。妄立知见。虽三诣投子九陟洞山。师亦援手濡足。而无以救之。是犹孔子之有宰我。孟子之有盆成括。非其师之过也自师出世门人。惟益文轸圆应文政远尘允诚子环。相与裒记提唱语句诗颂。为洞庭语录。雪窦开堂录。瀑泉集。祖英集。颂古集。拈古集。雪窦后录。凡七集。师患语之多。而其徒怆然。犹以为编捃有遗。盖利他之谓也。余得其书而读之。二十余年虽瞻仰高行。而禄利所縻无由亲近。使得稽首避席。沾彼法雨觉悟尘劳。庶几可教者。今蔑如之何。师辞世十有三年。碑表未立。余杭僧惠思。撰行业录。与其徒元圭觉济大师。悟朋继踵。褒文请铭。以予跂慕之心重之。以门人之请之勤。抑有待耶。愚公叩壤以移山。虽不量力。其诚则至矣。谨焚香再拜。系之以铭曰。</w:t>
      </w:r>
    </w:p>
    <w:p>
      <w:r>
        <w:t xml:space="preserve">　　噫憃愚　　背本源　　一念异　　生二根</w:t>
      </w:r>
    </w:p>
    <w:p>
      <w:r>
        <w:t xml:space="preserve">　　胜与劣　　驷马奔　　嗜所得　　自诈谖</w:t>
      </w:r>
    </w:p>
    <w:p>
      <w:r>
        <w:t xml:space="preserve">　　失大道　　南北辕　　艾至老　　愉朝昏</w:t>
      </w:r>
    </w:p>
    <w:p>
      <w:r>
        <w:t xml:space="preserve">　　正遍觉　　人天尊　　迷者挽　　溺者掀</w:t>
      </w:r>
    </w:p>
    <w:p>
      <w:r>
        <w:t xml:space="preserve">　　朝暾出　　彗霾云　　渴得浆　　寒得薪</w:t>
      </w:r>
    </w:p>
    <w:p>
      <w:r>
        <w:t xml:space="preserve">　　悟报化　　知非真　　趣安隐　　摆客尘</w:t>
      </w:r>
    </w:p>
    <w:p>
      <w:r>
        <w:t xml:space="preserve">　　王叔生　　广佛事　　破六宗　　应弹指</w:t>
      </w:r>
    </w:p>
    <w:p>
      <w:r>
        <w:t xml:space="preserve">　　法来东　　非会际　　信衣传　　只履逝</w:t>
      </w:r>
    </w:p>
    <w:p>
      <w:r>
        <w:t xml:space="preserve">　　顶五山　　真法器　　立积雪　　殊其臂</w:t>
      </w:r>
    </w:p>
    <w:p>
      <w:r>
        <w:t xml:space="preserve">　　忍非忍　　得法髓　　债必偿　　有裔嗣</w:t>
      </w:r>
    </w:p>
    <w:p>
      <w:r>
        <w:t xml:space="preserve">　　皖公潜　　佛日翳　　翩南游　　立如椔</w:t>
      </w:r>
    </w:p>
    <w:p>
      <w:r>
        <w:t xml:space="preserve">　　乞解脱　　强哉慧　　攘蜂虿　　神岳卫</w:t>
      </w:r>
    </w:p>
    <w:p>
      <w:r>
        <w:t xml:space="preserve">　　破头峰　　众云从　　横六气　　酾二宗</w:t>
      </w:r>
    </w:p>
    <w:p>
      <w:r>
        <w:t xml:space="preserve">　　教任意　　任懒融　　黄梅儿　　陌上童</w:t>
      </w:r>
    </w:p>
    <w:p>
      <w:r>
        <w:t xml:space="preserve">　　阙七相　　了诸空　　圣服劳　　杵臼佣</w:t>
      </w:r>
    </w:p>
    <w:p>
      <w:r>
        <w:t xml:space="preserve">　　和心偈　　掊争锋　　夜南骛　　怀是逢</w:t>
      </w:r>
    </w:p>
    <w:p>
      <w:r>
        <w:t xml:space="preserve">　　帝稽首　　晞下风　　舟复新　　叶归丛</w:t>
      </w:r>
    </w:p>
    <w:p>
      <w:r>
        <w:t xml:space="preserve">　　有道得　　无心通　　世有承　　四众依</w:t>
      </w:r>
    </w:p>
    <w:p>
      <w:r>
        <w:t xml:space="preserve">　　灯相续　　埙应篪　　师异禀　　自孩提</w:t>
      </w:r>
    </w:p>
    <w:p>
      <w:r>
        <w:t xml:space="preserve">　　斤[月*吏]俊　　蹈圣梯　　慈固挋　　不得施</w:t>
      </w:r>
    </w:p>
    <w:p>
      <w:r>
        <w:t xml:space="preserve">　　起恭孝　　终苴缞　　铣落发　　莹质疑</w:t>
      </w:r>
    </w:p>
    <w:p>
      <w:r>
        <w:t xml:space="preserve">　　汉之东　　得我师　　抉盲瞆　　柞荒灾</w:t>
      </w:r>
    </w:p>
    <w:p>
      <w:r>
        <w:t xml:space="preserve">　　昔无有　　今委蛇　　遇沾洽　　发萌荑</w:t>
      </w:r>
    </w:p>
    <w:p>
      <w:r>
        <w:t xml:space="preserve">　　淫蛙鸣　　钟未虡　　鱼目藏　　明珠吐</w:t>
      </w:r>
    </w:p>
    <w:p>
      <w:r>
        <w:t xml:space="preserve">　　岿二山　　下檐聚　　来万里　　足茧踽</w:t>
      </w:r>
    </w:p>
    <w:p>
      <w:r>
        <w:t xml:space="preserve">　　訇春雷　　披蛰户　　辩缚解　　决去住</w:t>
      </w:r>
    </w:p>
    <w:p>
      <w:r>
        <w:t xml:space="preserve">　　沃醍醐　　[(爽-(爻*爻)+(目*目))*斗]甘露　　百五十　　胄蕃庑</w:t>
      </w:r>
    </w:p>
    <w:p>
      <w:r>
        <w:t xml:space="preserve">　　穷车辙　　诵句语　　瞻骨目　　轴绘素</w:t>
      </w:r>
    </w:p>
    <w:p>
      <w:r>
        <w:t xml:space="preserve">　　远胡越　　近杖屦　　捐粗相　　悉开悟</w:t>
      </w:r>
    </w:p>
    <w:p>
      <w:r>
        <w:t xml:space="preserve">　　山茀郁　　泉咿幽　　虎迹交　　鼪猱啾</w:t>
      </w:r>
    </w:p>
    <w:p>
      <w:r>
        <w:t xml:space="preserve">　　塔门閟　　松柏樛　　天南垂　　海彪彪</w:t>
      </w:r>
    </w:p>
    <w:p>
      <w:r>
        <w:t xml:space="preserve">　　囊破褐　　笈单裯　　来环绕　　五体投</w:t>
      </w:r>
    </w:p>
    <w:p>
      <w:r>
        <w:t xml:space="preserve">　　名强身　　禄饱喉　　狃怨憎　　甘鲍鱐</w:t>
      </w:r>
    </w:p>
    <w:p>
      <w:r>
        <w:t xml:space="preserve">　　睨真乘　　等赘疣　　庆我生　　辩薰莸</w:t>
      </w:r>
    </w:p>
    <w:p>
      <w:r>
        <w:t xml:space="preserve">　　蕲诱掖　　邈无由　　瑑坚石　　摅我忧</w:t>
      </w:r>
    </w:p>
    <w:p/>
    <w:p>
      <w:r>
        <w:t xml:space="preserve">　　治平二年乙巳岁二月五日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