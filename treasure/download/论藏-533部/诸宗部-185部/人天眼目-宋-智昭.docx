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人天眼目</w:t>
      </w:r>
    </w:p>
    <w:p>
      <w:r>
        <w:t xml:space="preserve">　　宋 智昭集</w:t>
      </w:r>
    </w:p>
    <w:p/>
    <w:p/>
    <w:p/>
    <w:p/>
    <w:p>
      <w:r>
        <w:t xml:space="preserve">　　人天眼目序</w:t>
      </w:r>
    </w:p>
    <w:p/>
    <w:p>
      <w:r>
        <w:t xml:space="preserve">　　予游方时。所至尽诚。咨扣尊宿五宗纲要。其间件目。往往亦有所未知者。因慨念。既据师位。而纲宗语句。尚不知其名。况旨诀乎。将何以启迪后昆。剔抉疑膜邪。于是有意于纲要。几二十年矣。或见于遗编。或得于断碣。或闻尊宿称提。或获老衲垂颂。凡是五宗纲要者。即笔而藏诸。虽成巨轴。第未暇详定。晚抵天台万年山寺。始偿其志。编次类列。分为五宗。名之曰人天眼目。其辞皆一。依前辈所作。弗敢增损。然是集也。乃从上诸大老利物施为。既非予胸臆之论。俾行于世。有何诮焉。若其执拂柄据师位者。外是则无以辩验邪正也。有识博闻者。必垂印可。</w:t>
      </w:r>
    </w:p>
    <w:p>
      <w:r>
        <w:t xml:space="preserve">　　宋淳熙戊申季冬越山晦岩智昭序</w:t>
      </w:r>
    </w:p>
    <w:p/>
    <w:p>
      <w:r>
        <w:t xml:space="preserve">　　人天眼目卷之一</w:t>
      </w:r>
    </w:p>
    <w:p/>
    <w:p/>
    <w:p>
      <w:r>
        <w:t xml:space="preserve">　　临济宗</w:t>
      </w:r>
    </w:p>
    <w:p/>
    <w:p>
      <w:r>
        <w:t xml:space="preserve">　　师讳义玄。曹州南华人也。俗姓邢。幼而颖异。长以孝闻。及落发受具。居于讲肆。精究毗尼。博赜经论。俄叹曰。此济世医方也。非教外别传之旨。即更衣游方。首参黄檗。次谒大愚。其机缘语句。载于行录。既受黄檗印可。寻抵河北镇州城东南隅。临滹沱河侧。小院住持。其临济因地得名。唐咸通八年丁亥四月十日。摄衣据坐与三圣问答毕。寂然而逝。门人以师全身。建塔于大名府西北隅。敕谥慧照禅师。塔号澄灵。</w:t>
      </w:r>
    </w:p>
    <w:p/>
    <w:p>
      <w:r>
        <w:t xml:space="preserve">　　四料拣</w:t>
      </w:r>
    </w:p>
    <w:p/>
    <w:p>
      <w:r>
        <w:t xml:space="preserve">　　师初至河北住院。见普化克符二上座。乃谓曰。我欲于此建立黄檗宗旨。汝可成褫我。二人珍重下去。三日后。普化却上来问云。和尚三日前说甚么。师便打。三日后。克符上来问。和尚昨日打普化作甚么。师亦打。至晚小参云。我有时夺人不夺境。有时夺境不夺人。有时人境俱夺。有时人境俱不夺。</w:t>
      </w:r>
    </w:p>
    <w:p>
      <w:r>
        <w:t xml:space="preserve">　　僧问。如何是夺人不夺境。师云。煦日发生铺地锦。婴儿垂发白如丝(大慧云。此二句。一句存境。一句夺人)。</w:t>
      </w:r>
    </w:p>
    <w:p>
      <w:r>
        <w:t xml:space="preserve">　　僧问。如何是夺境不夺人。师云。王令已行天下遍。将军塞外绝烟尘(大慧云。上句夺境。下句存人)。</w:t>
      </w:r>
    </w:p>
    <w:p>
      <w:r>
        <w:t xml:space="preserve">　　僧问。如何是人境俱夺。师云。并汾绝信独处一方(大慧云。便有人境俱夺面目。又云。吾初读诸家禅录。见并汾纪信之语。深以为疑。虽诘诸老。皆含糊不辨。既阅临济语。则知绝信二字。盖并汾二州名。僧问人境两俱夺。答云。独处一方。其旨晓然。方悟诸师之集皆有鸟焉之误)。</w:t>
      </w:r>
    </w:p>
    <w:p>
      <w:r>
        <w:t xml:space="preserve">　　僧问。如何是人境俱不夺。师云。王登宝殿。野老讴歌(大慧云。此是人境俱不夺也)。</w:t>
      </w:r>
    </w:p>
    <w:p/>
    <w:p>
      <w:r>
        <w:t xml:space="preserve">　　克符颂</w:t>
      </w:r>
    </w:p>
    <w:p/>
    <w:p>
      <w:r>
        <w:t xml:space="preserve">　　夺人不夺境。　　缘自带誵讹。　　拟欲求玄旨。　　思量反责么。　　骊珠光灿烂。　　蟾桂影婆娑。　　觌面无回互。　　还应滞网罗(大慧云。此颂大概在骊珠光灿烂蟾桂影婆娑之上。盖此二句是境也。学人问夺人不夺境。拟欲求玄旨思量反责么。大意只是。不可思量拟议。思量拟议。学人蹉却觌面相呈一著。则被语言罗网矣)。</w:t>
      </w:r>
    </w:p>
    <w:p>
      <w:r>
        <w:t xml:space="preserve">　　夺境不夺人。　　寻言何处真。　　问禅禅是妄。　　究理理非亲。　　日照寒光澹。　　山遥翠色新。　　直饶玄会得。　　也是眼中尘(大慧云。要会日照寒光澹山摇翠色新么。此二句是境。直饶玄会得。也是眼中尘。便夺了也)。</w:t>
      </w:r>
    </w:p>
    <w:p>
      <w:r>
        <w:t xml:space="preserve">　　人境两俱夺。　　从来正令行。　　不论佛与祖。　　那说圣凡情。　　拟犯吹毛剑。　　还如值目盲。　　进前求解会。　　特地斩精灵(大慧云。正令既行。不留佛祖。到这里进之退之。性命总在师家手里。如吹毛剑。不可犯其锋也)。</w:t>
      </w:r>
    </w:p>
    <w:p>
      <w:r>
        <w:t xml:space="preserve">　　人境俱不夺。思量意不偏。主宾言不异。问答理俱全。踏破澄潭月。穿开碧落天。不能明妙用。沦溺在无缘(大慧云。若要分明理会得临济意。但向当时垂示处看)。</w:t>
      </w:r>
    </w:p>
    <w:p>
      <w:r>
        <w:t xml:space="preserve">　　师示众云。如诸方学人来。山僧此问。作三种根器断。如中下根器来。我便夺其境。而不除其法。或中上根器来。我便境法俱夺。如上上根器来。我便境法人俱不夺。如有出格见解人来。山僧此间。便全体作用。不历根器。大德到这里。学人著力处不通风。石火电光即蹉过了也。学人若眼目定动。即没交涉(凡五家宗主垂示处称师。后皆仿此)。</w:t>
      </w:r>
    </w:p>
    <w:p>
      <w:r>
        <w:t xml:space="preserve">　　南院。颙问风穴昭(亦作沼)云。汝道。四料拣。料拣何法。穴云。凡语不滞凡情。既堕圣解。学者大病。先圣哀之。为施方便。如楔出楔。院问。</w:t>
      </w:r>
    </w:p>
    <w:p>
      <w:r>
        <w:t xml:space="preserve">　　如何是夺人不夺境(首山等答皆附)穴云。新出红炉金弹子。簉破阇黎铁面门。首山云。人前把出远送千峰。法华举云。白菊乍开重日暖。百年公子不逢春。慈明圆云。神会曾磨普寂碑。道吾真云。庵中闲打坐。白云起峰顶。圆悟勤云。老僧有眼不曾见。达观颖云。家里已无回日信。路遥空有望乡牌。石门聪云。山河大地。</w:t>
      </w:r>
    </w:p>
    <w:p>
      <w:r>
        <w:t xml:space="preserve">　　如何是夺境不夺人。穴云。刍草乍分头脑裂。乱云初绽影犹存。山云。打了不曾嗔。冤家难解免。华云。大地绝消息。翛然独任真。明云。须信壶中别有天。吾云。闪烁红旗散。仙童指路亲。圆悟云。阇黎问得自然亲。观云。沧海尽教枯到底。青山直得碾为尘。门云。番人失[疊*毛]帐。</w:t>
      </w:r>
    </w:p>
    <w:p>
      <w:r>
        <w:t xml:space="preserve">　　如何是人境俱夺。穴云。蹑足进前须急急。促鞭当鞅莫迟迟。山云。万人作一冢。时人尽带悲。华云。草荒人变色。凡圣两俱忘。明云。寰中天子敕。塞外将军令。吾云。刚骨尽随红影没。苕苗总逐白云消。悟云收。观云。天地尚空。秦日月。山河不见汉君臣。门云。有何佛祖。</w:t>
      </w:r>
    </w:p>
    <w:p>
      <w:r>
        <w:t xml:space="preserve">　　如何是人境俱不夺。穴云。帝忆。江南三月里。鹧鸪啼处百花香。山云。问处分明答处亲。华云。清风伴明月。野老笑相亲。明云。明月清风任往来。吾云。久旱逢初雨。他乡遇故知。悟云放。观云。莺啭上林花满地。客游三月草侵天。门云。问答甚分明。</w:t>
      </w:r>
    </w:p>
    <w:p/>
    <w:p>
      <w:r>
        <w:t xml:space="preserve">　　翠岩颂(名可真兴化莆田人嗣慈明)</w:t>
      </w:r>
    </w:p>
    <w:p/>
    <w:p>
      <w:r>
        <w:t xml:space="preserve">　　夺人不夺境。　　日月自流迁。　　山河及大地。　　片雨过蛮天。</w:t>
      </w:r>
    </w:p>
    <w:p>
      <w:r>
        <w:t xml:space="preserve">　　夺境不夺人。　　问禅何处亲。　　相逢不只揖。　　晓夜渡关津。</w:t>
      </w:r>
    </w:p>
    <w:p>
      <w:r>
        <w:t xml:space="preserve">　　人境两俱夺。　　声鼓坠红楼。　　纵横施巨阙。　　谁敢立当头。</w:t>
      </w:r>
    </w:p>
    <w:p>
      <w:r>
        <w:t xml:space="preserve">　　人境俱不夺。　　阎浮转几遭。　　面南看北斗。　　争得合伊曹。</w:t>
      </w:r>
    </w:p>
    <w:p/>
    <w:p>
      <w:r>
        <w:t xml:space="preserve">　　佛鉴(名惠勤)</w:t>
      </w:r>
    </w:p>
    <w:p/>
    <w:p>
      <w:r>
        <w:t xml:space="preserve">　　瓮头酒熟人皆醉。　　林上烟浓花正红。　　夜半无灯香合静。　　秋千垂在月明中。</w:t>
      </w:r>
    </w:p>
    <w:p/>
    <w:p>
      <w:r>
        <w:t xml:space="preserve">　　莺逢春暖歌声滑。　　人遇时平笑脸开。　　几片落花随水去。　　一声长笛出云来。</w:t>
      </w:r>
    </w:p>
    <w:p/>
    <w:p>
      <w:r>
        <w:t xml:space="preserve">　　堂堂意气走雷霆。　　凛凛威风掬霜雪。　　将军令下斩荆蛮。　　神剑一挥千里血。</w:t>
      </w:r>
    </w:p>
    <w:p/>
    <w:p>
      <w:r>
        <w:t xml:space="preserve">　　圣朝天子坐明堂。　　四海生灵尽安枕。　　风流年少倒金樽。　　满院桃花红似锦。</w:t>
      </w:r>
    </w:p>
    <w:p/>
    <w:p>
      <w:r>
        <w:t xml:space="preserve">　　总颂</w:t>
      </w:r>
    </w:p>
    <w:p/>
    <w:p>
      <w:r>
        <w:t xml:space="preserve">　　千溪万壑归沧海。　　四塞八蛮朝帝都。　　凡圣从来无二路。　　莫将狂见逐多途。</w:t>
      </w:r>
    </w:p>
    <w:p/>
    <w:p>
      <w:r>
        <w:t xml:space="preserve">　　三句</w:t>
      </w:r>
    </w:p>
    <w:p/>
    <w:p>
      <w:r>
        <w:t xml:space="preserve">　　师因僧问。如何是真佛真法真道。乞垂开示。师云。佛者心清净是。法者心光明是。道者处处无碍净光是。三即一皆空而无实有。如真正道人。念念不间断。达磨大师。从西土来。只是觅个不受惑底人。后遇二祖。一言便了。始知从前虚用工夫。山僧今日见处。与佛祖不别。若第一句中荐得。堪与佛祖为师。若第二句中荐得。堪与人天为师。若第三句中荐得。自救不了。僧问。</w:t>
      </w:r>
    </w:p>
    <w:p>
      <w:r>
        <w:t xml:space="preserve">　　如何是第一句(风穴以。下答附)师云。三要印开朱点窄。未容拟议主宾分。风穴云。随声便喝。道吾真云。直下冲云际。东山绝往来。海印信云。那吒忿怒。云峰悦云。</w:t>
      </w:r>
    </w:p>
    <w:p/>
    <w:p>
      <w:r>
        <w:t xml:space="preserve">　　垂手过膝</w:t>
      </w:r>
    </w:p>
    <w:p/>
    <w:p>
      <w:r>
        <w:t xml:space="preserve">　　如何是第二句。师云。妙解岂容无著问。沤和争负截流机。穴云。未开口前错。吾云。面前渠不见。背后称冤苦。印云。衲僧罔措。峰云。万里崖州。</w:t>
      </w:r>
    </w:p>
    <w:p>
      <w:r>
        <w:t xml:space="preserve">　　如何是第三句。师云。看取棚头弄傀儡。抽牵元是里头人。穴云。明破则不堪。吾云。头上一堆尘。脚下三尺土。印云。西天此土。峰云。粪箕扫帚。</w:t>
      </w:r>
    </w:p>
    <w:p>
      <w:r>
        <w:t xml:space="preserve">　　慈明示众云。先宝应曰。第一句荐得。堪与佛祖为师。第二句荐得。堪与人天为师。第三句荐得。自救不了。山僧即不然。第一句荐得。和泥合水。第二句荐得。无绳自缚。第三句荐得。四棱著地。所以道。起也海晏河清。行人避路。住也乾坤黯黑日月无光。汝等诸人。何处出气。如今还有出气者么。有即出来对众出气看。若无山僧今日与尔出气去也。乃嘘一声卓拄杖下座。石门聪云。第一句荐得石里迸出。第二句荐得挨拶将来。第三句荐得。自救不了。</w:t>
      </w:r>
    </w:p>
    <w:p/>
    <w:p>
      <w:r>
        <w:t xml:space="preserve">　　三玄三要</w:t>
      </w:r>
    </w:p>
    <w:p/>
    <w:p>
      <w:r>
        <w:t xml:space="preserve">　　师云。大凡演唱宗乘。一语须具三玄门。一玄门须具三要。有权有实。有照有用。汝等诸人作么生会。后来汾阳昭和尚。因举前话乃云。那个是三玄三要底句。</w:t>
      </w:r>
    </w:p>
    <w:p>
      <w:r>
        <w:t xml:space="preserve">　　僧问。如何是第一玄。汾阳云。亲嘱饮光前。吾云。释尊光射阿难肩。</w:t>
      </w:r>
    </w:p>
    <w:p>
      <w:r>
        <w:t xml:space="preserve">　　如何是第二玄。汾云。绝相离言诠。吾云。孤轮众象攒。</w:t>
      </w:r>
    </w:p>
    <w:p>
      <w:r>
        <w:t xml:space="preserve">　　如何是第三玄。汾云。明镜照无偏。吾云。泣向枯桑泪涟涟。</w:t>
      </w:r>
    </w:p>
    <w:p>
      <w:r>
        <w:t xml:space="preserve">　　如何是第一要。汾云。言中无作造。吾云。最好精粗照。</w:t>
      </w:r>
    </w:p>
    <w:p>
      <w:r>
        <w:t xml:space="preserve">　　如何是第二要。汾云。千圣入玄奥。吾云。闪烁乾坤光晃耀。</w:t>
      </w:r>
    </w:p>
    <w:p>
      <w:r>
        <w:t xml:space="preserve">　　如何是第三要。汾云。四句百非外。尽踏寒山道。吾云。夹路青松老。</w:t>
      </w:r>
    </w:p>
    <w:p/>
    <w:p>
      <w:r>
        <w:t xml:space="preserve">　　汾阳颂(并)总</w:t>
      </w:r>
    </w:p>
    <w:p/>
    <w:p>
      <w:r>
        <w:t xml:space="preserve">　　第一玄。照用一时全。七星光灿烂。万里绝尘烟。</w:t>
      </w:r>
    </w:p>
    <w:p>
      <w:r>
        <w:t xml:space="preserve">　　第二玄。钩锥利便尖。拟议穿腮过。裂面倚双肩。</w:t>
      </w:r>
    </w:p>
    <w:p>
      <w:r>
        <w:t xml:space="preserve">　　第三玄。妙用具方圆。随机明事理。万法体中全。</w:t>
      </w:r>
    </w:p>
    <w:p>
      <w:r>
        <w:t xml:space="preserve">　　第一要。根境俱忘绝朕兆。山崩海竭洒飘尘。荡尽寒灰始得妙。</w:t>
      </w:r>
    </w:p>
    <w:p>
      <w:r>
        <w:t xml:space="preserve">　　第二要。钩锥察辨呈巧妙。纵去夺来掣电机。透匣七星光晃耀。</w:t>
      </w:r>
    </w:p>
    <w:p>
      <w:r>
        <w:t xml:space="preserve">　　第三要。不用垂钩并下钓。临机一曲楚歌声。闻者尽教来反照(一作闻了悉皆忘反照)。</w:t>
      </w:r>
    </w:p>
    <w:p>
      <w:r>
        <w:t xml:space="preserve">　　三玄三要事难分。得意忘言道易亲。一句明明该万象。重阳九日菊花新。</w:t>
      </w:r>
    </w:p>
    <w:p/>
    <w:p>
      <w:r>
        <w:t xml:space="preserve">　　慈明</w:t>
      </w:r>
    </w:p>
    <w:p/>
    <w:p>
      <w:r>
        <w:t xml:space="preserve">　　第一玄。三世诸佛拟何宣。垂慈梦里生轻薄。端坐还成落断边。</w:t>
      </w:r>
    </w:p>
    <w:p>
      <w:r>
        <w:t xml:space="preserve">　　第二玄。灵利衲僧眼未明。石火电光犹是钝。扬眉瞬目涉关山。</w:t>
      </w:r>
    </w:p>
    <w:p>
      <w:r>
        <w:t xml:space="preserve">　　第三玄。万象森罗宇宙宽。云散洞空山岳静。落花流水满长川。</w:t>
      </w:r>
    </w:p>
    <w:p>
      <w:r>
        <w:t xml:space="preserve">　　第一要。岂话圣贤妙。拟议涉长途。抬头已颠倒。</w:t>
      </w:r>
    </w:p>
    <w:p>
      <w:r>
        <w:t xml:space="preserve">　　第二要。峰顶敲楗召。神通自在来。多闻门外叫。</w:t>
      </w:r>
    </w:p>
    <w:p>
      <w:r>
        <w:t xml:space="preserve">　　第三要。起倒令人笑。掌内握乾坤。千差都一照。</w:t>
      </w:r>
    </w:p>
    <w:p>
      <w:r>
        <w:t xml:space="preserve">　　报汝通玄士。棒喝要临时。若明端的旨。半夜太阳辉。竹庵(名士圭成都史氏子嗣佛眼)示众云。临济道。一句中须具三玄门。一玄门须具三要。大众事因叮嘱起。展转见誵讹。听取一颂。句中难透是三玄。一句该通空劫前。临济命根元不断。一条红线手中牵。</w:t>
      </w:r>
    </w:p>
    <w:p/>
    <w:p>
      <w:r>
        <w:t xml:space="preserve">　　四喝</w:t>
      </w:r>
    </w:p>
    <w:p/>
    <w:p>
      <w:r>
        <w:t xml:space="preserve">　　师问僧。有时一喝如金刚王宝剑。有时一喝如踞地师子。有时一喝如探竿影草。有时一喝不作一喝用。汝作么生会。僧拟议。师便喝。</w:t>
      </w:r>
    </w:p>
    <w:p/>
    <w:p>
      <w:r>
        <w:t xml:space="preserve">　　寂音尊者颂</w:t>
      </w:r>
    </w:p>
    <w:p/>
    <w:p>
      <w:r>
        <w:t xml:space="preserve">　　金刚王剑觌露堂堂。　　才涉唇吻即犯锋铓。</w:t>
      </w:r>
    </w:p>
    <w:p>
      <w:r>
        <w:t xml:space="preserve">　　踞地师子本无窠臼。　　顾伫停机即成渗漏。</w:t>
      </w:r>
    </w:p>
    <w:p/>
    <w:p>
      <w:r>
        <w:t xml:space="preserve">　　探竿影草不入阴界。一点不来贼身自败。</w:t>
      </w:r>
    </w:p>
    <w:p>
      <w:r>
        <w:t xml:space="preserve">　　有时一喝不作喝用。佛法大有只是牙痛。</w:t>
      </w:r>
    </w:p>
    <w:p>
      <w:r>
        <w:t xml:space="preserve">　　首山示众云。老僧寻常问汝道。这里一喝不作一喝用。有时一喝作问行。有时一喝作探竿影草。有时一喝作踞地师子。有时一喝作金刚王宝剑。若作问行来时。急著眼看始得。若作探竿影草。尔诸人合作么生。若作踞地师子。野干须屎尿出始得。若作金刚王宝剑用时。天王也须脑裂。只与么横喝竖喝。总唤作道理商量。</w:t>
      </w:r>
    </w:p>
    <w:p/>
    <w:p>
      <w:r>
        <w:t xml:space="preserve">　　汾阳</w:t>
      </w:r>
    </w:p>
    <w:p/>
    <w:p>
      <w:r>
        <w:t xml:space="preserve">　　金刚宝剑最威雄。　　一喝能摧万仞峰。　　遍界乾坤皆失色。　　须弥倒卓半空中。</w:t>
      </w:r>
    </w:p>
    <w:p/>
    <w:p>
      <w:r>
        <w:t xml:space="preserve">　　金毛踞地众威全。　　一喝能令丧胆魂。　　岳顶峰高人不见。　　猿啼白日又黄昏。</w:t>
      </w:r>
    </w:p>
    <w:p/>
    <w:p>
      <w:r>
        <w:t xml:space="preserve">　　词锋探草辨当人。　　一喝须知伪与真。　　大海渊澄涵万象。　　休将牛迹比功深。</w:t>
      </w:r>
    </w:p>
    <w:p/>
    <w:p>
      <w:r>
        <w:t xml:space="preserve">　　一喝当阳势自彰。　　诸方真有好商量。　　盈衢溢路歌谣者。　　古往今来不变常。</w:t>
      </w:r>
    </w:p>
    <w:p/>
    <w:p>
      <w:r>
        <w:t xml:space="preserve">　　智海普融</w:t>
      </w:r>
    </w:p>
    <w:p/>
    <w:p>
      <w:r>
        <w:t xml:space="preserve">　　一喝金刚剑用时。　　寒光烁烁射坤维。　　语言拟议伤锋刃。　　遍界髑髅知不知。</w:t>
      </w:r>
    </w:p>
    <w:p/>
    <w:p>
      <w:r>
        <w:t xml:space="preserve">　　一喝金毛轻踞地。　　檀林袭袭香风起。　　虽然爪距不曾施。　　万里妖狐皆远避。</w:t>
      </w:r>
    </w:p>
    <w:p/>
    <w:p>
      <w:r>
        <w:t xml:space="preserve">　　一喝将为探竿草。　　南北东西无不到。　　短长轻重定锱铢。　　平地茫茫须靠倒。</w:t>
      </w:r>
    </w:p>
    <w:p/>
    <w:p>
      <w:r>
        <w:t xml:space="preserve">　　一喝不作一喝用。　　三世古今无别共。　　落花三月睡初醒。　　碧眼黄头皆作梦。</w:t>
      </w:r>
    </w:p>
    <w:p/>
    <w:p>
      <w:r>
        <w:t xml:space="preserve">　　宾主句</w:t>
      </w:r>
    </w:p>
    <w:p/>
    <w:p>
      <w:r>
        <w:t xml:space="preserve">　　师上堂。有僧出礼拜。师便喝。僧云。老和尚莫探头好。师云。落在什么处。僧便喝。师便打。</w:t>
      </w:r>
    </w:p>
    <w:p>
      <w:r>
        <w:t xml:space="preserve">　　又有僧问。如何是佛法大意。师便喝。僧礼拜。师云。汝道好喝也无。僧云。草贼大败。师云。过在什么处。僧云。再犯不容。师便喝。是日两堂首座相见同时下喝。僧问师。还有宾主也无。师云。宾主历然。师云。大众要会临济宾主句。问取堂中二首座。</w:t>
      </w:r>
    </w:p>
    <w:p/>
    <w:p>
      <w:r>
        <w:t xml:space="preserve">　　慈明颂</w:t>
      </w:r>
    </w:p>
    <w:p/>
    <w:p>
      <w:r>
        <w:t xml:space="preserve">　　啐啄之机箭拄锋。　　瞥然宾主当时分。　　宗师愍物垂缁素。　　北地黄河澈底浑。</w:t>
      </w:r>
    </w:p>
    <w:p/>
    <w:p>
      <w:r>
        <w:t xml:space="preserve">　　竹庵</w:t>
      </w:r>
    </w:p>
    <w:p/>
    <w:p>
      <w:r>
        <w:t xml:space="preserve">　　作家相见终不错。　　两两同时齐啐啄。　　喝下虽然宾主分。　　争如普化摇铃铎。</w:t>
      </w:r>
    </w:p>
    <w:p/>
    <w:p>
      <w:r>
        <w:t xml:space="preserve">　　四宾主</w:t>
      </w:r>
    </w:p>
    <w:p/>
    <w:p>
      <w:r>
        <w:t xml:space="preserve">　　师一日示众云。参学人大须仔细。如宾主相见。便有言说往来。或应物现形。或全体作用。或把机权喜怒。或现半身。或乘师子。或乘象王。如有真正学人。便喝先拈出一个胶盆子。善知识不辨是境。便上他境上。做模做样。学人又喝。前人不肯放。此是膏盲之病。不堪医治。唤作宾看主。或是善知识。不拈出物。随学人问处即夺。学人被夺抵死不放。此是主看宾。或有学人。应一个清净境界。出善知识前。善知识辨得是境。把得住抛向坑里。学人言。大好善知识即云。咄哉不识好恶。学人便礼拜。此唤作主看主。或有学人披枷带锁。出善知识前。善知识更与安一重枷锁。学人欢喜。彼此不辨。唤作宾看宾。大德山僧所举。皆是辨魔拣异。知其邪正。</w:t>
      </w:r>
    </w:p>
    <w:p/>
    <w:p>
      <w:r>
        <w:t xml:space="preserve">　　宾主问答</w:t>
      </w:r>
    </w:p>
    <w:p/>
    <w:p>
      <w:r>
        <w:t xml:space="preserve">　　僧问风穴。如何是宾中宾。穴云。攒眉坐白云。克符云。倚门傍户。犹如醉。出言吐气不惭惶。汾阳云。终日走红尘。不识自家珍。又云。合掌庵前问世尊。慈明云。礼拜更殷勤。石门云。礼拜甚分明。雪窦云。满目是埃尘。又云噫。</w:t>
      </w:r>
    </w:p>
    <w:p>
      <w:r>
        <w:t xml:space="preserve">　　如何是宾中主。穴云。入市双瞳瞽。符云。口念弥陀双拄杖。目瞽瞳人不出头。汾云。识得衣中宝。端坐解区分。又云。对面无俦侣。明云。拄杖长在手。门云。觑地无回顾。窦云。兆分其五。又云引。</w:t>
      </w:r>
    </w:p>
    <w:p>
      <w:r>
        <w:t xml:space="preserve">　　如何是主中宾。穴云。回鸾两曜新。符云。高提祖印当机用。利物应知语带悲。汾云。金钩抛四海。玉烛续明灯。又云。阵云横海上。拔剑搅龙门。明云。横担楖栗拨乾坤。门云。往复问前程。窦云。月带重轮又云收。</w:t>
      </w:r>
    </w:p>
    <w:p>
      <w:r>
        <w:t xml:space="preserve">　　如何是主中主。穴云。磨砻三尺剑。待斩不平人。符云。横按镆鎁全正令。太平寰宇斩痴顽。僧云。既是太平寰宇。为甚却斩痴顽。符云。不许夜行刚把火。直须当道与人看。汾云。高提日月光寰宇。大阐洪音唱楚歌。又云。三头六臂擎天地。忿怒那吒扑帝钟。明云。剑握甑人手。门云。万里绝同侣。窦云。大千捏聚。又云揭。</w:t>
      </w:r>
    </w:p>
    <w:p/>
    <w:p>
      <w:r>
        <w:t xml:space="preserve">　　浮山颂</w:t>
      </w:r>
    </w:p>
    <w:p/>
    <w:p>
      <w:r>
        <w:t xml:space="preserve">　　宾中宾。　　双眉不展眼无筋。　　他方役役投知己。</w:t>
      </w:r>
    </w:p>
    <w:p>
      <w:r>
        <w:t xml:space="preserve">　　失却衣中无价珍。</w:t>
      </w:r>
    </w:p>
    <w:p/>
    <w:p>
      <w:r>
        <w:t xml:space="preserve">　　宾中主。　　尽力追寻无处所。　　昔年犹自见些些。</w:t>
      </w:r>
    </w:p>
    <w:p>
      <w:r>
        <w:t xml:space="preserve">　　今日谁知目双瞽。</w:t>
      </w:r>
    </w:p>
    <w:p/>
    <w:p>
      <w:r>
        <w:t xml:space="preserve">　　主中宾。　　我家广大实难论。　　所求不吝无高下。</w:t>
      </w:r>
    </w:p>
    <w:p>
      <w:r>
        <w:t xml:space="preserve">　　贵贱同途一路平。</w:t>
      </w:r>
    </w:p>
    <w:p/>
    <w:p>
      <w:r>
        <w:t xml:space="preserve">　　主中主。　　七宝无亏金殿宇。　　千子常围绕圣颜。</w:t>
      </w:r>
    </w:p>
    <w:p>
      <w:r>
        <w:t xml:space="preserve">　　诸天不顺飞轮举。</w:t>
      </w:r>
    </w:p>
    <w:p/>
    <w:p>
      <w:r>
        <w:t xml:space="preserve">　　翠岩</w:t>
      </w:r>
    </w:p>
    <w:p/>
    <w:p>
      <w:r>
        <w:t xml:space="preserve">　　宾中宾。　　出语不相因。　　未谛审思惟。　　骑牛过孟津。</w:t>
      </w:r>
    </w:p>
    <w:p>
      <w:r>
        <w:t xml:space="preserve">　　宾中主。　　相牵日卓午。　　展拓自无能。　　且历他门户。</w:t>
      </w:r>
    </w:p>
    <w:p>
      <w:r>
        <w:t xml:space="preserve">　　主中宾。　　南越望西秦。　　寒山逢拾得。　　拟议乙卯寅。</w:t>
      </w:r>
    </w:p>
    <w:p>
      <w:r>
        <w:t xml:space="preserve">　　主中主。　　当头坐须怖。　　万里涉流沙。　　谁云佛与祖。</w:t>
      </w:r>
    </w:p>
    <w:p/>
    <w:p>
      <w:r>
        <w:t xml:space="preserve">　　雪窦</w:t>
      </w:r>
    </w:p>
    <w:p/>
    <w:p>
      <w:r>
        <w:t xml:space="preserve">　　宾中之宾。　　少喜多嗔。　　丈夫壮志。　　当付何人。</w:t>
      </w:r>
    </w:p>
    <w:p/>
    <w:p>
      <w:r>
        <w:t xml:space="preserve">　　宾中之主。　　玄沙猛虎。　　半合半开。　　惟自相许。</w:t>
      </w:r>
    </w:p>
    <w:p/>
    <w:p>
      <w:r>
        <w:t xml:space="preserve">　　主中之宾。　　温故知新。　　互换相照。　　师子颦呻。</w:t>
      </w:r>
    </w:p>
    <w:p/>
    <w:p>
      <w:r>
        <w:t xml:space="preserve">　　主中之主。　　正令齐举。　　长剑倚天。　　谁敢当御。</w:t>
      </w:r>
    </w:p>
    <w:p/>
    <w:p>
      <w:r>
        <w:t xml:space="preserve">　　宾主分不分。　　瞒顸绝异闻。　　解布劳生手。　　寄言来白云。</w:t>
      </w:r>
    </w:p>
    <w:p/>
    <w:p>
      <w:r>
        <w:t xml:space="preserve">　　华严(东京名孜)</w:t>
      </w:r>
    </w:p>
    <w:p/>
    <w:p>
      <w:r>
        <w:t xml:space="preserve">　　僧问。如何是宾中宾。孜云。客路如天远。</w:t>
      </w:r>
    </w:p>
    <w:p>
      <w:r>
        <w:t xml:space="preserve">　　如何是宾中主。云侯门似海深。</w:t>
      </w:r>
    </w:p>
    <w:p>
      <w:r>
        <w:t xml:space="preserve">　　如何是主中主。云寰中天子敕。</w:t>
      </w:r>
    </w:p>
    <w:p>
      <w:r>
        <w:t xml:space="preserve">　　如何是主中宾。云塞外将军令。</w:t>
      </w:r>
    </w:p>
    <w:p>
      <w:r>
        <w:t xml:space="preserve">　　孜云。宾中问主互换之机。主中问宾同生同死。主中辨主。饮气吞声。宾中觅宾。白云万里。故句中无意。意在句中。于斯明得。一双孤雁。扑地高飞。于斯不明。一对鸳鸯。池中独立。知音禅客。相与证明。影响之流。切须子细。良久云。若是陶渊明。攒眉便归去。</w:t>
      </w:r>
    </w:p>
    <w:p/>
    <w:p>
      <w:r>
        <w:t xml:space="preserve">　　四照用</w:t>
      </w:r>
    </w:p>
    <w:p/>
    <w:p>
      <w:r>
        <w:t xml:space="preserve">　　师一日示众云。我有时先照后用。有时先用后照。有时照用同时。有时照用不同时。先照后用有人在。先用后照有法在。照用同时。驱耕夫之牛。夺饥人之食。敲骨取髓。痛下针锥。照用不同时。有问有答。立主立宾。合水和泥应机接物。若是过量人。向未举时。撩起便行。犹较些子。时有僧出问佛法大意。师云。汝试道看。僧便喝。师亦喝。僧又喝。师便打(先照后用)问如何是佛法大意。师便喝。复云。汝道好喝么。僧便喝。师亦喝。僧又喝。师便打(先用后照)僧入门。师便喝。僧亦喝。师便打云。好打只有先锋。且无殿后(照用同时)僧来参。师便喝。僧亦喝。师又喝。僧亦喝。师便打云。好打为伊作主不到头无用处。主家须夺而用之。千人万人。到此出手不得。直须急著眼看始得(照用不同时)。</w:t>
      </w:r>
    </w:p>
    <w:p>
      <w:r>
        <w:t xml:space="preserve">　　古德云。主一喝验宾。宾一喝验主。主再喝验宾。宾再喝验主。四喝后无宾主也。到这里主家便夺却。更不容他。慈明示众云。有时先照后用。有时先用后照。有时照用同时。有时照用不同时。所以道。有明有暗。有起有倒。乃喝。一喝云。且道。是照是用。还有缁素得出底么。若有试出来呈丑拙看。若无山僧失利。</w:t>
      </w:r>
    </w:p>
    <w:p/>
    <w:p>
      <w:r>
        <w:t xml:space="preserve">　　照用问答</w:t>
      </w:r>
    </w:p>
    <w:p/>
    <w:p>
      <w:r>
        <w:t xml:space="preserve">　　问如何是先照后用。首山云。南岳岭头云。太行山下贼。佛陀逊云。红旗曜日催征骑。骏马嘶风卷阵云。道吾真云。语路分明说。投针不回避。黄龙新云。清风拂明月。五祖演云。王言如丝。</w:t>
      </w:r>
    </w:p>
    <w:p>
      <w:r>
        <w:t xml:space="preserve">　　如何是先用后照。首山云。太行山下贼。南岳岭头云。陀云。斩得匈奴首。还归细柳营。吾云。金刚觌面亲分付。语道分明好好陈。龙云。明月拂清风。祖云。其出如纶。</w:t>
      </w:r>
    </w:p>
    <w:p>
      <w:r>
        <w:t xml:space="preserve">　　如何是照用同时。山云。收下南岳岭头云。捉得太行山下贼。陀云。太行招手。子夏扬眉。吾云。佛祖道中行异路。森罗影里不留身。龙云。清风明月。祖云。举起轩辕镜。蚩尤失却威。</w:t>
      </w:r>
    </w:p>
    <w:p>
      <w:r>
        <w:t xml:space="preserve">　　如何是照用不同时。山云。昨日晴今日雨。陀云。午后打斋钟。吾云。清凉金色光先照。峨眉银界一时铺。龙云。非清风非明月。祖云。金将火试。</w:t>
      </w:r>
    </w:p>
    <w:p>
      <w:r>
        <w:t xml:space="preserve">　　汾阳云。凡一句语。须具三玄门。每一玄门。须具三要路。有照有用。或先照后用。或先用后照。或照用同时。或照用不同时。先照后用。且共汝商量。先用后照。汝也是个人始得。照用同时。汝作么生当抵。照用不同时。汝作么生凑泊。琅玡觉云。先照后用。露师子之爪牙。先用后照。纵象王之威猛。照用同时。如龙得水致雨腾云。照用不同时。提奖婴儿。抚怜赤子。此古人建立法门。为合如是。不合如是。若合如是。纪信乘九龙之辇。不合如是。项羽失千里之骓。还有为琅玡出气底么。如无山僧自道去也。卓拄杖下座。</w:t>
      </w:r>
    </w:p>
    <w:p/>
    <w:p>
      <w:r>
        <w:t xml:space="preserve">　　慈明颂(并总颂)</w:t>
      </w:r>
    </w:p>
    <w:p/>
    <w:p>
      <w:r>
        <w:t xml:space="preserve">　　照时把断乾坤路。　　验彼贤愚丧胆魂。　　饶君解佩苏秦印。　　也须归款候皇恩。</w:t>
      </w:r>
    </w:p>
    <w:p/>
    <w:p>
      <w:r>
        <w:t xml:space="preserve">　　用便生擒到命殂。　　却令苏醒尽残躯。　　归款已彰天下报。</w:t>
      </w:r>
    </w:p>
    <w:p>
      <w:r>
        <w:t xml:space="preserve">　　放汝残年解也无。</w:t>
      </w:r>
    </w:p>
    <w:p/>
    <w:p>
      <w:r>
        <w:t xml:space="preserve">　　照用同时棒下玄。　　不容拟议验愚贤。　　轮剑直冲龙虎阵。　　马丧人亡血满田。</w:t>
      </w:r>
    </w:p>
    <w:p>
      <w:r>
        <w:t xml:space="preserve">　　照用不同时。　　时人会者稀。　　秋空黄叶坠。　　春尽落花飞。</w:t>
      </w:r>
    </w:p>
    <w:p/>
    <w:p>
      <w:r>
        <w:t xml:space="preserve">　　一喝分宾主。　　照用一时行。</w:t>
      </w:r>
    </w:p>
    <w:p>
      <w:r>
        <w:t xml:space="preserve">　　会得个中意。　　日午打三更。</w:t>
      </w:r>
    </w:p>
    <w:p/>
    <w:p>
      <w:r>
        <w:t xml:space="preserve">　　兴化验人(四碗四唾四瞎)</w:t>
      </w:r>
    </w:p>
    <w:p/>
    <w:p>
      <w:r>
        <w:t xml:space="preserve">　　莫热碗鸣声(中下二机用)碗脱丘(无底语)碗脱曲(无绻缋语)碗(向上明他)当面唾(鬼语)望空唾(精魂语)背面唾(罔两语)直下唾(速灭语)不似瞎(记得语不作主)恰似瞎(不见前后语)瞎汉(定在前人分上)瞎(不见语之来处)。</w:t>
      </w:r>
    </w:p>
    <w:p/>
    <w:p>
      <w:r>
        <w:t xml:space="preserve">　　汾阳十智同真(佛海远著语)</w:t>
      </w:r>
    </w:p>
    <w:p/>
    <w:p>
      <w:r>
        <w:t xml:space="preserve">　　汾阳示众云。夫说法者(满口嚼冰霜)须具十智同真(今古罕闻)若不具十智同真。邪正不辨。缁素不分(焦砖打著连底冻)不能为人天眼目(铁作面皮)决断是非(一人传虚万人传实)如鸟飞空而折翼(未举以前底)如箭射的而断弦(著力处不消一[利-禾+苔])断弦故射不中的(我要那射不中底)翼折故空不能飞(尽却尔神通妙用。又云。向什么处去)弦壮翼牢(远水不救近火)空的俱澈(瓦解冰消)作么生是十智同真(又是从头起)与诸人二点出。一同一质。二同大事。三总同参。四同真智。五同遍普。六同具足。七同得失。八同生杀。九同音吼。十同得入。</w:t>
      </w:r>
    </w:p>
    <w:p>
      <w:r>
        <w:t xml:space="preserve">　　还有点得出底么。不吝慈悲。试出来道看。若点不出。未具参学眼在。却须辨取。要识是非。面目见在。喝一喝下座。</w:t>
      </w:r>
    </w:p>
    <w:p>
      <w:r>
        <w:t xml:space="preserve">　　大慧云。汾阳老子末后。若无个面目现在。一场败阙。虽然未免丧我儿孙。喝一喝。</w:t>
      </w:r>
    </w:p>
    <w:p>
      <w:r>
        <w:t xml:space="preserve">　　寂音曰。今此法门。丛林怕怖。不欲闻其声。何以言之。诸方但要平实见解。执之不移。只欲传受。不信有悟。假使汾阳复生。亲为剖析。亦以为非。昔阿难夜经行次。闻童子诵佛偈。若人生百岁。不善水潦鹤。未若生一日而得决了之。阿难教之曰。不善诸佛机。非水潦鹤也。童子归白其师。师笑曰。阿难老昏矣。当以我语为是。今学者之前。语三玄三要十智同真旨趣。何以异此。</w:t>
      </w:r>
    </w:p>
    <w:p/>
    <w:p>
      <w:r>
        <w:t xml:space="preserve">　　古宿十智同真问答(标汾阳外余不著名)</w:t>
      </w:r>
    </w:p>
    <w:p/>
    <w:p>
      <w:r>
        <w:t xml:space="preserve">　　一同一质。汾阳云。绵州附子汉州姜。又云。鬼争漆桶。总不出渠。贼不打贫家。鬼窟里头出头没。百草头边任游戏。一毛头上定乾坤。八字打开人不识。碗脱丘。</w:t>
      </w:r>
    </w:p>
    <w:p>
      <w:r>
        <w:t xml:space="preserve">　　二同大事。汾云。火官头上风车子。嘉州大像陕府铁牛。当甚破草鞋。少卖弄。两肩担不起。不直半分文。识得木上座也未。灯笼入露柱。杖挑日月手握乾坤。</w:t>
      </w:r>
    </w:p>
    <w:p>
      <w:r>
        <w:t xml:space="preserve">　　三总同参。汾云。万象森罗齐稽首。莫怪不相识撞著露柱。呼神唤鬼。倚栏惆怅望江南。胡人持咒口喃喃。</w:t>
      </w:r>
    </w:p>
    <w:p>
      <w:r>
        <w:t xml:space="preserve">　　四同真智。汾云。鬼家活计。八十翁翁入场屋。彼此不著便。天地悬殊。佛眼觑不见。认著依然还不是。黑山鬼窟。毛吞巨海。芥纳须弥。波斯鼻孔长。</w:t>
      </w:r>
    </w:p>
    <w:p>
      <w:r>
        <w:t xml:space="preserve">　　五同遍普。汾云。石头土块。南岳天台西天此土。是什么境界。鱼行水浊。打著南边动北边。可惜许。坐却千千万万。如何折合。狸奴白牯放毫光。笑他禾山解打鼓。踏开生死海。跳出是非门。</w:t>
      </w:r>
    </w:p>
    <w:p>
      <w:r>
        <w:t xml:space="preserve">　　六同具是。汾云。乞儿箩易满。等闲吹入胡笳曲。寒时终不热。信手拈来著著亲。师子颦呻象王蹴踏。</w:t>
      </w:r>
    </w:p>
    <w:p>
      <w:r>
        <w:t xml:space="preserve">　　七同得失。汾云。披毛戴角。衔铁负鞍。一言勘破维摩诘。瓮里不走鳖。也不放尔在。不落明暗。作么生道。卖扇老婆手遮日。</w:t>
      </w:r>
    </w:p>
    <w:p>
      <w:r>
        <w:t xml:space="preserve">　　八同生杀。汾云。放汝命通汝气。死蛇解弄也活。愿观盛作。迅雷不及掩耳。祸不单行。眉间宝剑袖里金槌。灌稻水车鸣戛戛。</w:t>
      </w:r>
    </w:p>
    <w:p>
      <w:r>
        <w:t xml:space="preserve">　　九同音吼。汾云。驴鸣犬吠启圆通。师子颦呻群狐退后。徒劳侧耳。好语不出门。小出大遇。风吹石臼念摩诃。夜叉空里走。</w:t>
      </w:r>
    </w:p>
    <w:p>
      <w:r>
        <w:t xml:space="preserve">　　十同得入。汾云。且居门外。耐重打金刚。山门骑佛殿。弓折箭尽也未。布袋里老鸦。金刚圈栗棘蓬。作么生吞透。含元殿里问长安。胡饼呷汁。鲸饮海水尽。露出珊瑚枝。</w:t>
      </w:r>
    </w:p>
    <w:p>
      <w:r>
        <w:t xml:space="preserve">　　与甚么人同得入。汾云。鬼争漆桶。胡张三黑李四。</w:t>
      </w:r>
    </w:p>
    <w:p>
      <w:r>
        <w:t xml:space="preserve">　　与谁同音吼。汾云。风吹石臼念摩诃。木人虽不语。石女引回头。</w:t>
      </w:r>
    </w:p>
    <w:p>
      <w:r>
        <w:t xml:space="preserve">　　作么生同生杀。汾云。猛虎入羊群。此间无老僧。</w:t>
      </w:r>
    </w:p>
    <w:p>
      <w:r>
        <w:t xml:space="preserve">　　甚么物同得失。汾云。牛头没马头回。目前无阇黎。</w:t>
      </w:r>
    </w:p>
    <w:p>
      <w:r>
        <w:t xml:space="preserve">　　阿那个同具足。汾云。上座更欠个甚么。矮子看戏。</w:t>
      </w:r>
    </w:p>
    <w:p>
      <w:r>
        <w:t xml:space="preserve">　　是甚么同遍普。汾云。狸奴白牯放毫光。且缓缓卜度。</w:t>
      </w:r>
    </w:p>
    <w:p>
      <w:r>
        <w:t xml:space="preserve">　　何人同真智。汾云。认著依然还不是。相识满天下。知心能几人。</w:t>
      </w:r>
    </w:p>
    <w:p>
      <w:r>
        <w:t xml:space="preserve">　　孰与总同参。汾云。识得木上座也未。据虎头收虎尾。第一句下明宗旨。</w:t>
      </w:r>
    </w:p>
    <w:p>
      <w:r>
        <w:t xml:space="preserve">　　那个同大事。汾云。穿过髑髅。知音者少。</w:t>
      </w:r>
    </w:p>
    <w:p>
      <w:r>
        <w:t xml:space="preserve">　　何物同一质。汾云。含元殿里问长安。桑树猪揩背。长江鸭洗头。</w:t>
      </w:r>
    </w:p>
    <w:p/>
    <w:p>
      <w:r>
        <w:t xml:space="preserve">　　松源岳十智问答</w:t>
      </w:r>
    </w:p>
    <w:p/>
    <w:p>
      <w:r>
        <w:t xml:space="preserve">　　如何是十智同真(提水放火)。一同一质(裂破)。二同大事(一毛头上定乾坤)。三总同参(虾蟆蚯蚓跛鳖盲龟)。四同真智(一不成二不是)。五同遍普(大地撮来无寸土)。六同具足(犹缺一著)。七同得失(入泥入水)。八同生杀(自救不了)。九同音吼(八角磨盘空里走)。十同得入(寒山逢拾得)。与甚么人同得入(胡张三黑李四)。与谁同音吼(狸奴白牯)。作么生同生杀(德山棒临济喝)。何物同得失(草里辊)。那个同具是(信手拈来著著亲)。何物同遍普(针锋影里骑大鹏等闲挨落天边月)。何人同真智(黑山鬼窟)。孰能总同参(灯笼入露柱)。那个同大事(嘉州大像陕府铁牛)。何物同一质(碗脱丘)。</w:t>
      </w:r>
    </w:p>
    <w:p/>
    <w:p>
      <w:r>
        <w:t xml:space="preserve">　　或庵颂</w:t>
      </w:r>
    </w:p>
    <w:p/>
    <w:p>
      <w:r>
        <w:t xml:space="preserve">　　阳春白雪非难和。　　藻鉴冰壶岂足观。　　一把柳丝收不得。　　和烟搭在玉阑干。</w:t>
      </w:r>
    </w:p>
    <w:p/>
    <w:p>
      <w:r>
        <w:t xml:space="preserve">　　寂音</w:t>
      </w:r>
    </w:p>
    <w:p/>
    <w:p>
      <w:r>
        <w:t xml:space="preserve">　　十智同真面目全。　　于中一智是根源。　　如今要见汾阳老。　　擘破三玄作两边。</w:t>
      </w:r>
    </w:p>
    <w:p/>
    <w:p>
      <w:r>
        <w:t xml:space="preserve">　　竹庵</w:t>
      </w:r>
    </w:p>
    <w:p/>
    <w:p>
      <w:r>
        <w:t xml:space="preserve">　　十智同真选佛科。　　汾阳佛法苦无多。　　爱心竭尽寻真智。　　面目分明见也么。</w:t>
      </w:r>
    </w:p>
    <w:p/>
    <w:p>
      <w:r>
        <w:t xml:space="preserve">　　大慧</w:t>
      </w:r>
    </w:p>
    <w:p/>
    <w:p>
      <w:r>
        <w:t xml:space="preserve">　　兔角龟毛眼里栽。　　铁山当面势崔嵬。　　东西南北无门入。　　旷劫无明当下灰。</w:t>
      </w:r>
    </w:p>
    <w:p/>
    <w:p>
      <w:r>
        <w:t xml:space="preserve">　　古德十首(并总)</w:t>
      </w:r>
    </w:p>
    <w:p/>
    <w:p>
      <w:r>
        <w:t xml:space="preserve">　　是何物兮同一质。　　万象之中同等匹。　　休将心识谩参寻。　　毗岚猛风吹海立。</w:t>
      </w:r>
    </w:p>
    <w:p/>
    <w:p>
      <w:r>
        <w:t xml:space="preserve">　　那个与君同大事。　　这里敢言他与自。　　一身坚密现诸尘。　　寂灭光中无渐次。</w:t>
      </w:r>
    </w:p>
    <w:p/>
    <w:p>
      <w:r>
        <w:t xml:space="preserve">　　孰能与我总同参。　　知识徒劳五十三。　　楼阁门前意何限。　　故乡犹在海门南。</w:t>
      </w:r>
    </w:p>
    <w:p/>
    <w:p>
      <w:r>
        <w:t xml:space="preserve">　　何人同此一真智。　　见得分明还不是。　　山自高兮水自深。　　一理齐平不容易。</w:t>
      </w:r>
    </w:p>
    <w:p/>
    <w:p>
      <w:r>
        <w:t xml:space="preserve">　　是什么物同遍普。　　旷大劫来今日睹。　　一波才动万波随。　　何异婴儿得慈母。</w:t>
      </w:r>
    </w:p>
    <w:p/>
    <w:p>
      <w:r>
        <w:t xml:space="preserve">　　阿那个是同具足。　　细草含烟满山绿。　　他乡看似故乡看。　　添得篱根花绕屋。</w:t>
      </w:r>
    </w:p>
    <w:p/>
    <w:p>
      <w:r>
        <w:t xml:space="preserve">　　甚么物兮同得失。　　圆明如昼红如日。　　三个胡孙夜播钱。　　天明走尽空狼籍。</w:t>
      </w:r>
    </w:p>
    <w:p/>
    <w:p>
      <w:r>
        <w:t xml:space="preserve">　　作么生兮同生杀。　　桃花红兮李花白。　　今年吞却大还丹。　　到处相逢李八伯。</w:t>
      </w:r>
    </w:p>
    <w:p/>
    <w:p>
      <w:r>
        <w:t xml:space="preserve">　　与谁说法同音吼。　　饮食语言皆用口。　　燕语莺啼迥不同。　　芳树雕梁却知有。</w:t>
      </w:r>
    </w:p>
    <w:p/>
    <w:p>
      <w:r>
        <w:t xml:space="preserve">　　与甚么人同得入。　　田父耕锄女机织。　　冷眼看他家事忙。　　问渠且道承谁力。</w:t>
      </w:r>
    </w:p>
    <w:p/>
    <w:p>
      <w:r>
        <w:t xml:space="preserve">　　由来十智本同真。　　语直心精妙入神。　　长忆江南三月里。　　春风微动水生鳞。</w:t>
      </w:r>
    </w:p>
    <w:p/>
    <w:p>
      <w:r>
        <w:t xml:space="preserve">　　古德</w:t>
      </w:r>
    </w:p>
    <w:p/>
    <w:p>
      <w:r>
        <w:t xml:space="preserve">　　十年海上觅冤仇。　　不得冤仇不肯休。　　芍药花开菩萨面。　　棕榈叶长夜叉头。</w:t>
      </w:r>
    </w:p>
    <w:p/>
    <w:p/>
    <w:p>
      <w:r>
        <w:t xml:space="preserve">　　人天眼目卷之一(终)</w:t>
      </w:r>
    </w:p>
    <w:p/>
    <w:p/>
    <w:p/>
    <w:p>
      <w:r>
        <w:t xml:space="preserve">　　人天眼目卷之二</w:t>
      </w:r>
    </w:p>
    <w:p/>
    <w:p/>
    <w:p>
      <w:r>
        <w:t xml:space="preserve">　　汾阳四句(东山空　东林总　慈明　语附)</w:t>
      </w:r>
    </w:p>
    <w:p/>
    <w:p>
      <w:r>
        <w:t xml:space="preserve">　　僧问。如何是接初机句。汾云。汝是行脚僧。空云。金刚杵打铁山摧。总云。无底钵盂光烜赫。圆云。一刀两段。</w:t>
      </w:r>
    </w:p>
    <w:p>
      <w:r>
        <w:t xml:space="preserve">　　如何是辨衲僧句。汾云。西方日出卯。空云。岳阳船子洞庭波。总云。天台楖栗黑[粼*ㄑ][粼*ㄑ]。圆云。寒山拾得。</w:t>
      </w:r>
    </w:p>
    <w:p>
      <w:r>
        <w:t xml:space="preserve">　　如何是正令行句。汾云。千里特来呈旧面。空云。夜叉屈膝眼睛黑总云。戴盆屧履三千里。圆云。来千去万。</w:t>
      </w:r>
    </w:p>
    <w:p>
      <w:r>
        <w:t xml:space="preserve">　　如何是定乾坤句。汾云。北俱卢洲长粳米。食者无嗔亦无喜(一作无贪亦无嗔)空云。经来白马寺。僧到赤乌年。总云。人间天上一般春。圆云。天高海阔。乃云。将此四句语。验天下衲僧(大愚云。仔细思量。将此四句。验天下衲僧却被天下衲僧勘破。大慧云。诸人要识大愚么。三年无改于父之道。可谓孝矣)。</w:t>
      </w:r>
    </w:p>
    <w:p/>
    <w:p>
      <w:r>
        <w:t xml:space="preserve">　　三种师子</w:t>
      </w:r>
    </w:p>
    <w:p/>
    <w:p>
      <w:r>
        <w:t xml:space="preserve">　　浮山圆鉴示众云。汾阳有师子句。其师子有三种。一超宗异目。二齐眉共躅。三影响音闻。若超宗异目。见过于师。可为种草方堪传授。若齐眉共躅。见与师齐。减师半德。若影响音闻。野干倚势异髅何分。所以先德付嘱云。若当相见。切须子细穷勘。不得卤莽。恐误后人之印可也。</w:t>
      </w:r>
    </w:p>
    <w:p/>
    <w:p>
      <w:r>
        <w:t xml:space="preserve">　　汾阳三诀</w:t>
      </w:r>
    </w:p>
    <w:p/>
    <w:p>
      <w:r>
        <w:t xml:space="preserve">　　汾阳示众云。汾阳有三诀。衲僧难辨别。拟议问如何。拄杖蓦头楔。僧问。如何是三诀。师便打。僧礼拜。汾云。与汝颂出。</w:t>
      </w:r>
    </w:p>
    <w:p>
      <w:r>
        <w:t xml:space="preserve">　　第一诀。接引无时节。巧语不能诠。云绽青天月。</w:t>
      </w:r>
    </w:p>
    <w:p>
      <w:r>
        <w:t xml:space="preserve">　　第二诀。舒光辨贤哲。问答利生心。拔出眼中楔。</w:t>
      </w:r>
    </w:p>
    <w:p>
      <w:r>
        <w:t xml:space="preserve">　　第三诀。西国胡人说。济水过新罗。北地用邠铁。</w:t>
      </w:r>
    </w:p>
    <w:p/>
    <w:p>
      <w:r>
        <w:t xml:space="preserve">　　慈明</w:t>
      </w:r>
    </w:p>
    <w:p/>
    <w:p>
      <w:r>
        <w:t xml:space="preserve">　　第一诀。大地山河泄。维摩才点头。文殊便饶舌。</w:t>
      </w:r>
    </w:p>
    <w:p>
      <w:r>
        <w:t xml:space="preserve">　　第二诀。展拓看时节。语默岂相干。夜半秋天月。</w:t>
      </w:r>
    </w:p>
    <w:p>
      <w:r>
        <w:t xml:space="preserve">　　第三诀。山远路难涉。陆地弄舟船。眼中挑日月。</w:t>
      </w:r>
    </w:p>
    <w:p/>
    <w:p>
      <w:r>
        <w:t xml:space="preserve">　　法昌遇</w:t>
      </w:r>
    </w:p>
    <w:p/>
    <w:p>
      <w:r>
        <w:t xml:space="preserve">　　第一诀。袖里三斤铁。忽遇病维摩。提起蓦头楔。</w:t>
      </w:r>
    </w:p>
    <w:p>
      <w:r>
        <w:t xml:space="preserve">　　第二诀。六月满天雪。无处避炎蒸。浑身冷似铁。</w:t>
      </w:r>
    </w:p>
    <w:p>
      <w:r>
        <w:t xml:space="preserve">　　第三诀。八字无两丿。胡僧笑点头。眼中重著楔。</w:t>
      </w:r>
    </w:p>
    <w:p/>
    <w:p>
      <w:r>
        <w:t xml:space="preserve">　　东山简</w:t>
      </w:r>
    </w:p>
    <w:p/>
    <w:p>
      <w:r>
        <w:t xml:space="preserve">　　　第一诀。真卓绝。手把黄金槌。敲落天边月。</w:t>
      </w:r>
    </w:p>
    <w:p>
      <w:r>
        <w:t xml:space="preserve">　　　第二诀。难辨别。琉璃枕上凹。玛瑙盘中凸。</w:t>
      </w:r>
    </w:p>
    <w:p>
      <w:r>
        <w:t xml:space="preserve">　　　第三诀。最超绝。花木四时春。庭台千古月。</w:t>
      </w:r>
    </w:p>
    <w:p/>
    <w:p>
      <w:r>
        <w:t xml:space="preserve">　　安住京</w:t>
      </w:r>
    </w:p>
    <w:p/>
    <w:p>
      <w:r>
        <w:t xml:space="preserve">　　　第一诀。针头削铁。穿耳胡人。面门齿缺。</w:t>
      </w:r>
    </w:p>
    <w:p>
      <w:r>
        <w:t xml:space="preserve">　　　第二诀。杀人见血。哑子忍痛。无处分雪。</w:t>
      </w:r>
    </w:p>
    <w:p>
      <w:r>
        <w:t xml:space="preserve">　　　第三诀。阳春白雪。水底桃花。山头明月。</w:t>
      </w:r>
    </w:p>
    <w:p>
      <w:r>
        <w:t xml:space="preserve">　　如何是第一诀。古德云。珊瑚枝枝撑著月。</w:t>
      </w:r>
    </w:p>
    <w:p>
      <w:r>
        <w:t xml:space="preserve">　　如何是第二诀。古德云。万里一条铁。</w:t>
      </w:r>
    </w:p>
    <w:p>
      <w:r>
        <w:t xml:space="preserve">　　如何是第三诀。古德云。百草头边俱漏泄。</w:t>
      </w:r>
    </w:p>
    <w:p/>
    <w:p>
      <w:r>
        <w:t xml:space="preserve">　　汾阳三句</w:t>
      </w:r>
    </w:p>
    <w:p/>
    <w:p>
      <w:r>
        <w:t xml:space="preserve">　　汾阳上堂僧出问。如何是学人著力句。汾云。嘉州打大像。</w:t>
      </w:r>
    </w:p>
    <w:p>
      <w:r>
        <w:t xml:space="preserve">　　如何是学人转身句。汾云。陕府灌铁牛。</w:t>
      </w:r>
    </w:p>
    <w:p>
      <w:r>
        <w:t xml:space="preserve">　　如何是学人亲切句。汾云。西河弄师子。</w:t>
      </w:r>
    </w:p>
    <w:p>
      <w:r>
        <w:t xml:space="preserve">　　又云。若人会得此三句。已辨三玄。更有三要语在。切须荐取。</w:t>
      </w:r>
    </w:p>
    <w:p/>
    <w:p>
      <w:r>
        <w:t xml:space="preserve">　　翠岩真答</w:t>
      </w:r>
    </w:p>
    <w:p/>
    <w:p>
      <w:r>
        <w:t xml:space="preserve">　　僧问。如何是学人著力句。岩云。千日斫柴一日烧。</w:t>
      </w:r>
    </w:p>
    <w:p>
      <w:r>
        <w:t xml:space="preserve">　　如何是学人转身句。岩云。一堵墙百堵调如何是学人亲切句。岩云。浑家送上渡头船。</w:t>
      </w:r>
    </w:p>
    <w:p/>
    <w:p>
      <w:r>
        <w:t xml:space="preserve">　　汾阳十八问</w:t>
      </w:r>
    </w:p>
    <w:p/>
    <w:p>
      <w:r>
        <w:t xml:space="preserve">　　汾阳云。大意除实问默问难辨。须识来意。余者总有时节。言说浅深相度祗应。不得妄生穿凿。彼此无利益。虽是善因。而招恶果。切须子细。</w:t>
      </w:r>
    </w:p>
    <w:p>
      <w:r>
        <w:t xml:space="preserve">　　请益　僧问马祖。如何是佛。祖云。即心是佛。赵州云。殿里底。</w:t>
      </w:r>
    </w:p>
    <w:p>
      <w:r>
        <w:t xml:space="preserve">　　呈解　问龙牙。天不能盖。地不能载时如何。牙云。道者合如是。</w:t>
      </w:r>
    </w:p>
    <w:p>
      <w:r>
        <w:t xml:space="preserve">　　察辨　问临济。学人有一问。在和尚处时如何。济云。速道速道。僧拟议。济便打。</w:t>
      </w:r>
    </w:p>
    <w:p>
      <w:r>
        <w:t xml:space="preserve">　　投机　问天皇。疑情未息时如何。皇云。守一非真。</w:t>
      </w:r>
    </w:p>
    <w:p>
      <w:r>
        <w:t xml:space="preserve">　　偏僻　问芭蕉。尽大地是个眼睛。乞师指示。蕉云。贫儿遇馊饭。</w:t>
      </w:r>
    </w:p>
    <w:p>
      <w:r>
        <w:t xml:space="preserve">　　心行　问兴化。学人皂白未分。乞师方便。化随声便打。</w:t>
      </w:r>
    </w:p>
    <w:p>
      <w:r>
        <w:t xml:space="preserve">　　探拔　问风穴。不会底人。为甚么不疑。穴云。灵龟行陆地。争免曳泥踪。</w:t>
      </w:r>
    </w:p>
    <w:p>
      <w:r>
        <w:t xml:space="preserve">　　不会　问玄沙。学人乍入丛林。乞师指示。沙云。汝闻偃溪水声么。僧云闻。沙云。从这里入。</w:t>
      </w:r>
    </w:p>
    <w:p>
      <w:r>
        <w:t xml:space="preserve">　　擎担　问老宿。世智辨聪。总不要拈出。还我话头来。宿便打。</w:t>
      </w:r>
    </w:p>
    <w:p>
      <w:r>
        <w:t xml:space="preserve">　　置　问云门。瞪目不见边际时如何。门云鉴。</w:t>
      </w:r>
    </w:p>
    <w:p>
      <w:r>
        <w:t xml:space="preserve">　　故　问首山。一切众生。皆有佛性为甚么不识。山云识。</w:t>
      </w:r>
    </w:p>
    <w:p>
      <w:r>
        <w:t xml:space="preserve">　　借　问风穴。大海有珠。如何取得。穴云。罔象到时光灿烂。离娄行处浪滔天。</w:t>
      </w:r>
    </w:p>
    <w:p>
      <w:r>
        <w:t xml:space="preserve">　　实　问三圣。学人只见和尚是僧。如何是佛是法。圣云。是佛是法。汝知之乎。</w:t>
      </w:r>
    </w:p>
    <w:p>
      <w:r>
        <w:t xml:space="preserve">　　假　问径山。这个是殿里底。那个是佛。山云。这个是殿里底。</w:t>
      </w:r>
    </w:p>
    <w:p>
      <w:r>
        <w:t xml:space="preserve">　　审　问祖师。一切诸法。本来是有。那个是无。答云。汝问甚分明。何劳更问吾。</w:t>
      </w:r>
    </w:p>
    <w:p>
      <w:r>
        <w:t xml:space="preserve">　　征　问睦州。祖师西来当为何事。州云。尔道。为何事。僧无语。州便打。</w:t>
      </w:r>
    </w:p>
    <w:p>
      <w:r>
        <w:t xml:space="preserve">　　明　外道问佛。不问有言无言。世尊良久。道云。世尊大慈大悲。开我迷云。令我得入。</w:t>
      </w:r>
    </w:p>
    <w:p>
      <w:r>
        <w:t xml:space="preserve">　　默　外道到佛处无言而立。佛云。甚多。外道道云。世尊大慈大悲。令我得入。</w:t>
      </w:r>
    </w:p>
    <w:p>
      <w:r>
        <w:t xml:space="preserve">　　凡有学人偏僻言句。或盖覆将来。辨师家眼目。或呈知见。擎头戴角。一一试之。尽皆打得。只为当面识破。或贬或褒。明镜临台。是何精魅之可现。何有妖狐能隐本形者也。</w:t>
      </w:r>
    </w:p>
    <w:p/>
    <w:p>
      <w:r>
        <w:t xml:space="preserve">　　九带(名法远)</w:t>
      </w:r>
    </w:p>
    <w:p/>
    <w:p>
      <w:r>
        <w:t xml:space="preserve">　　浮山每于示徒之际。遍举宗门语句。而学者编集。乞师名之。师因其类聚。目之曰佛禅宗教义九带集。盖拟班固九流之作也。</w:t>
      </w:r>
    </w:p>
    <w:p/>
    <w:p>
      <w:r>
        <w:t xml:space="preserve">　　佛正法眼藏带</w:t>
      </w:r>
    </w:p>
    <w:p/>
    <w:p>
      <w:r>
        <w:t xml:space="preserve">　　夫真实之理。证成法身。照用之功。作为报土。诸佛之本因既尔。诸祖之洪范亦然。五部分宗。万派之精蓝棋布。一灯分焰。十方之法席鳞差。又华严经云。如来不出世。亦无有涅槃。昔灵山会上。世尊以青莲目瞬示四众。无能领其密意。惟大迦叶。独领解佛旨。经云。佛告大迦叶云。吾有正法眼藏涅槃妙心。付嘱与汝。汝当流布勿令断绝。又临涅槃告阿难言。十二部经。汝当流通。告优波离言。一切戒律。汝当奉持(一作受持)付大迦叶偈云。法本法无法。无法法亦法。今付无法时。法法何曾法。于是大迦叶。持佛袈裟。于鸡足山中。入寂灭定。待慈氏下生。两手分付(古德著语云。鸟栖无影树。花发不萌枝。四海波涛净。一轮明月天)。</w:t>
      </w:r>
    </w:p>
    <w:p/>
    <w:p>
      <w:r>
        <w:t xml:space="preserve">　　大圆智颂</w:t>
      </w:r>
    </w:p>
    <w:p/>
    <w:p>
      <w:r>
        <w:t xml:space="preserve">　　佛正法眼。　　迦叶亲闻。　　祖祢不了。　　殃及儿孙。</w:t>
      </w:r>
    </w:p>
    <w:p/>
    <w:p>
      <w:r>
        <w:t xml:space="preserve">　　大慧杲</w:t>
      </w:r>
    </w:p>
    <w:p/>
    <w:p>
      <w:r>
        <w:t xml:space="preserve">　　迢迢空劫不能拘。　　佛眼何曾识得渠。　　妙体本来无位次。　　正因那得有规模。　　太虚寥廓尘埃净。　　智鉴圆明物象殊。　　从此华山千古秀。　　任他潘阆倒骑驴。</w:t>
      </w:r>
    </w:p>
    <w:p/>
    <w:p>
      <w:r>
        <w:t xml:space="preserve">　　佛法藏带</w:t>
      </w:r>
    </w:p>
    <w:p/>
    <w:p>
      <w:r>
        <w:t xml:space="preserve">　　夫三乘教外。诸祖别传。万象之中。迥然独露。纤尘未泯。阻隔关山。拟议差殊。千生万劫。三贤未晓。十圣那知。截断众流。如何凑泊。圣人曲成万物而不已。刻雕众形而无功。而况如来藏乎。所谓藏者。该括三世过现未来诸佛法藏。其间有大小乘。小乘为声闻缘觉。大乘谓菩萨。于中支分为八。谓三藏五乘。其三藏。谓经律论。五乘。谓声闻缘觉菩萨而兼摄人天。然则教分名数。依根所立。而不离一乘。法华经曰。于一乘道分别说三。又曰。尚无二乘。何况有三。又曰。惟此一事实。余二则非真。此明依根立权。如华严说。如来藏以法界为体。如来藏无前后际。无成坏法。无修证位。绝对待义。所以文殊偈曰。一念普观。无量劫无去无来亦无住。如是了知三世事。超诸方便成十力。圣人说了义不了义。并是依根安立。诸佛随宜说法意趣难辨。三藏五乘各有宗旨。于一乘论圆顿半满。并是权立。惟华严一经。以法界为体量。佛与众生同一体性。本无修证。本无得失。无烦恼可断。无菩提可求。人与非人性相平等(古德著语云。掬水月在手。弄花香满衣。古涧寒泉涌。青松雪后苍)。</w:t>
      </w:r>
    </w:p>
    <w:p/>
    <w:p>
      <w:r>
        <w:t xml:space="preserve">　　大圆颂</w:t>
      </w:r>
    </w:p>
    <w:p/>
    <w:p>
      <w:r>
        <w:t xml:space="preserve">　　吾佛法藏。　　捞捷众生。　　百千三昧。　　弹指圆成。</w:t>
      </w:r>
    </w:p>
    <w:p/>
    <w:p>
      <w:r>
        <w:t xml:space="preserve">　　大慧</w:t>
      </w:r>
    </w:p>
    <w:p/>
    <w:p>
      <w:r>
        <w:t xml:space="preserve">　　十方通摄了无遗。　　三际全超在此时。　　圣号凡名同一舌。　　劣形殊相谩多岐。　　家家门外长安道。　　处处窟中师子儿。　　打破净瓶无一事。　　杜鹃啼在落花枝。</w:t>
      </w:r>
    </w:p>
    <w:p/>
    <w:p>
      <w:r>
        <w:t xml:space="preserve">　　理贯带</w:t>
      </w:r>
    </w:p>
    <w:p/>
    <w:p>
      <w:r>
        <w:t xml:space="preserve">　　夫声色不到。语路难诠。今古历然。从来无间。以言显道。曲为今时。竖拂扬眉。周遮示诲。天然上士。岂受提撕。中下之机。钩头取则。投机不妙。过在何人。更或踌躇。转加钝置。理贯带者。理即正位也。其正位中。而无一法空同实际。其实际理地。不受一尘。</w:t>
      </w:r>
    </w:p>
    <w:p>
      <w:r>
        <w:t xml:space="preserve">　　　(古德著语云。众角虽多一麟足矣。动容扬古路。不堕悄然机)。</w:t>
      </w:r>
    </w:p>
    <w:p/>
    <w:p>
      <w:r>
        <w:t xml:space="preserve">　　大圆颂</w:t>
      </w:r>
    </w:p>
    <w:p/>
    <w:p>
      <w:r>
        <w:t xml:space="preserve">　　理贯全收。　　万派同流。　　毗卢华藏。　　物物头头。</w:t>
      </w:r>
    </w:p>
    <w:p/>
    <w:p>
      <w:r>
        <w:t xml:space="preserve">　　大慧</w:t>
      </w:r>
    </w:p>
    <w:p/>
    <w:p>
      <w:r>
        <w:t xml:space="preserve">　　真理何曾立一尘。　　呼为正位早疏亲。　　乌鸡半夜鸣何处。　　枯木花开劫外春。　　信手垂慈常利物。　　拟心执著已乖真。　　君看鹤树泥洹日。　　曾举双趺示众人。</w:t>
      </w:r>
    </w:p>
    <w:p/>
    <w:p>
      <w:r>
        <w:t xml:space="preserve">　　事贯带</w:t>
      </w:r>
    </w:p>
    <w:p/>
    <w:p>
      <w:r>
        <w:t xml:space="preserve">　　夫日月照临不到。天地覆载不著。劫火坏时彼常安。万法泯时全体露。随缘不变。处闹常宁。一道恩光。阿谁无分。华严经云。刹说众生说。三世国土一时说(古德著语云。觅火和烟得。檐泉带月归石长无根树。山含不动云)。</w:t>
      </w:r>
    </w:p>
    <w:p/>
    <w:p>
      <w:r>
        <w:t xml:space="preserve">　　大圆颂</w:t>
      </w:r>
    </w:p>
    <w:p/>
    <w:p>
      <w:r>
        <w:t xml:space="preserve">　　事贯万有。　　纤尘不漏。　　万象森罗。　　全机无咎。</w:t>
      </w:r>
    </w:p>
    <w:p/>
    <w:p>
      <w:r>
        <w:t xml:space="preserve">　　大慧</w:t>
      </w:r>
    </w:p>
    <w:p/>
    <w:p>
      <w:r>
        <w:t xml:space="preserve">　　转处孤危万事休。　　随缘得旨复何求。　　群生造化乘斯力。　　一道灵光触处周。　　即事即空无剩法。　　全心全佛有来繇。　　填沟塞壑无人会。</w:t>
      </w:r>
    </w:p>
    <w:p>
      <w:r>
        <w:t xml:space="preserve">　　可笑骑牛更觅牛。</w:t>
      </w:r>
    </w:p>
    <w:p/>
    <w:p>
      <w:r>
        <w:t xml:space="preserve">　　理事纵横带</w:t>
      </w:r>
    </w:p>
    <w:p/>
    <w:p>
      <w:r>
        <w:t xml:space="preserve">　　夫触目是道。佛事门中。绝迹无私。通贯实际。圆融事理。运用双行。器量堪任。随机赴感。门风露布。各在当人。建立宗乘。强生枝节。出门问路。指东划西。历劫顽嚚。如何扣发(古德著语云。针锋头上翻筋斗。红炉焰里碧波生。猿抱子归青嶂里。鸟衔花落碧岩前)。</w:t>
      </w:r>
    </w:p>
    <w:p/>
    <w:p>
      <w:r>
        <w:t xml:space="preserve">　　大圆</w:t>
      </w:r>
    </w:p>
    <w:p/>
    <w:p>
      <w:r>
        <w:t xml:space="preserve">　　理事纵横。　　照用齐行。　　这边那边。　　日午三更。</w:t>
      </w:r>
    </w:p>
    <w:p/>
    <w:p>
      <w:r>
        <w:t xml:space="preserve">　　大慧</w:t>
      </w:r>
    </w:p>
    <w:p/>
    <w:p>
      <w:r>
        <w:t xml:space="preserve">　　尘尘实际本和融。　　举体全该事理同。　　应物行权无定法。　　随缘立理绝罗笼。　　竿头有路通车马。　　棒下无生触祖翁。　　出没纵横全体用。　　夕阳西去水流东。</w:t>
      </w:r>
    </w:p>
    <w:p/>
    <w:p>
      <w:r>
        <w:t xml:space="preserve">　　屈曲垂带</w:t>
      </w:r>
    </w:p>
    <w:p/>
    <w:p>
      <w:r>
        <w:t xml:space="preserve">　　夫垂者。圣人垂机接物也。屈曲者。脱珍御服。著弊垢衣也。同安云。权挂垢衣云是佛。却装珍御复名谁。珍御名不出世。垢衣名出世。僧问石门彻和尚。云光法师为甚么。却作牛去。彻云。陋巷不骑金色马。回途却著破襕衫。圣人成佛后。却为菩萨。导利众生。是名不住无为不尽有为矣。文殊师利问维摩诘云。菩萨云何通达佛道。摩诘云。菩萨行于非道。是名通达佛道(古德著语云。慈云普覆无边际。枯木无花争奈何。宛转是非从曲直。个时消息解通风)。</w:t>
      </w:r>
    </w:p>
    <w:p/>
    <w:p>
      <w:r>
        <w:t xml:space="preserve">　　大圆颂</w:t>
      </w:r>
    </w:p>
    <w:p/>
    <w:p>
      <w:r>
        <w:t xml:space="preserve">　　屈曲垂慈。　　棒喝齐施。　　覆藏密旨。　　少室灵枝。</w:t>
      </w:r>
    </w:p>
    <w:p/>
    <w:p>
      <w:r>
        <w:t xml:space="preserve">　　大慧</w:t>
      </w:r>
    </w:p>
    <w:p/>
    <w:p>
      <w:r>
        <w:t xml:space="preserve">　　不装珍御示初机。　　出世权披弊垢衣。　　细路曲盘连夜过。　　故乡迢递几时归。　　垂丝千尺钩还曲。　　利物多方语带悲。　　休论长安风物好。　　得便宜是落便宜。</w:t>
      </w:r>
    </w:p>
    <w:p/>
    <w:p>
      <w:r>
        <w:t xml:space="preserve">　　妙叶兼带</w:t>
      </w:r>
    </w:p>
    <w:p/>
    <w:p>
      <w:r>
        <w:t xml:space="preserve">　　汝州风穴和尚示众云。夫参学眼目。临机直须大用现前。莫自拘于小节。设使言前荐得。犹是滞壳迷封。纵饶句下精通。未免触途狂见。劝汝诸人。应是从前依他作解。明昧两岐。凡圣疑情。一时扫却。直教个个如师子儿哮吼一声。壁立万仞。谁敢正眼觑著。觑著则瞎却渠眼(古德著语云。一句曲含千古韵。万重云散月来初。垂丝千尺意在深潭)。</w:t>
      </w:r>
    </w:p>
    <w:p/>
    <w:p>
      <w:r>
        <w:t xml:space="preserve">　　大圆颂</w:t>
      </w:r>
    </w:p>
    <w:p/>
    <w:p>
      <w:r>
        <w:t xml:space="preserve">　　妙叶真机。　　境物如如。　　是凡是圣。　　无欠无余。</w:t>
      </w:r>
    </w:p>
    <w:p/>
    <w:p>
      <w:r>
        <w:t xml:space="preserve">　　大慧</w:t>
      </w:r>
    </w:p>
    <w:p/>
    <w:p>
      <w:r>
        <w:t xml:space="preserve">　　抬搦繇来作者知。　　个中一字两头垂。　　同生同死何时晓。　　双放双收举世疑。　　照胆蟾光沉碧汉。　　拍天沧海浸须弥。　　闻韶忘味有余乐。　　方识诗人句外奇。</w:t>
      </w:r>
    </w:p>
    <w:p/>
    <w:p>
      <w:r>
        <w:t xml:space="preserve">　　金针双锁带</w:t>
      </w:r>
    </w:p>
    <w:p/>
    <w:p>
      <w:r>
        <w:t xml:space="preserve">　　夫鸡足分灯之后。少林传芳以来。各阐玄风。互兴佛事。若凭言诠为据。断灭法门。更成造作修功(一作更或功行修持)平沈先圣。头头显露。物物明真。不用踌躇。直截便道(古德著语云。风吹南岸柳。雨折北池莲。白鹭下田千点雪。黄鹂上树一枝花)。</w:t>
      </w:r>
    </w:p>
    <w:p/>
    <w:p>
      <w:r>
        <w:t xml:space="preserve">　　大圆颂</w:t>
      </w:r>
    </w:p>
    <w:p/>
    <w:p>
      <w:r>
        <w:t xml:space="preserve">　　金针双锁。　　全心印可。　　有句无句。　　千花万朵。</w:t>
      </w:r>
    </w:p>
    <w:p/>
    <w:p>
      <w:r>
        <w:t xml:space="preserve">　　大慧</w:t>
      </w:r>
    </w:p>
    <w:p/>
    <w:p>
      <w:r>
        <w:t xml:space="preserve">　　突出全机理事玄。　　东村王老夜烧钱。　　等闲得路明如日。　　举步回头直似弦。　　玄要并行无别语。　　机缘才兆不堪传。　　从来大道无拘束。　　信手拈来百事全。</w:t>
      </w:r>
    </w:p>
    <w:p/>
    <w:p>
      <w:r>
        <w:t xml:space="preserve">　　平怀常实带</w:t>
      </w:r>
    </w:p>
    <w:p/>
    <w:p>
      <w:r>
        <w:t xml:space="preserve">　　洛浦和尚示众云。末后一句。始到牢关。把断要津。不通凡圣。寻常向汝诸人道。任从天下乐忻忻。我独不肯。何故。灵龟负图。自取丧身之兆。凤萦金网。拟趣霄汉。以何期。寻常向汝诸人道。须于旨外明宗。莫向言中取则。所以道。石人机似汝也。解唱巴歌。汝若似石人。雪曲也应和。僧问南泉。如何是道。泉云。平常心是道。如达平常道也。见山即是山。见水即是水。信手拈来。草无可无不可。设使风来树动。浪起船高。春生夏长。秋收冬藏。有何差异。但得风调雨顺。国泰民安。边方宁静。君臣道合。岂在麒麟出现凤凰来仪。方显祥瑞哉。但得理归其道事乃平实。无圣可求无凡可舍。内外平怀。泯然自尽。所以诸圣语言。不离世谛。随顺世间。会则途中受用。不会则世谛流布(古德著语云。长因送客处。忆得别家时)。</w:t>
      </w:r>
    </w:p>
    <w:p/>
    <w:p>
      <w:r>
        <w:t xml:space="preserve">　　大圆颂</w:t>
      </w:r>
    </w:p>
    <w:p/>
    <w:p>
      <w:r>
        <w:t xml:space="preserve">　　平怀常实。　　事圆理毕。　　露柱灯笼。　　无得无失。</w:t>
      </w:r>
    </w:p>
    <w:p/>
    <w:p>
      <w:r>
        <w:t xml:space="preserve">　　大慧</w:t>
      </w:r>
    </w:p>
    <w:p/>
    <w:p>
      <w:r>
        <w:t xml:space="preserve">　　更无回互本圆成。　　觌面无私一体平。　　水上东山行不住。　　火中木马夜嘶鸣。　　人间但见浮云白。　　天外常看列岫横。若为平常心是道。　　拟心已在铁围城。</w:t>
      </w:r>
    </w:p>
    <w:p>
      <w:r>
        <w:t xml:space="preserve">　　浮山云。据圆极法门。本具十数。今此九带。已为诸人说了也。更有一带。诸人还见么。若也见得亲切分明。却请出来说看。说得相应。则通前九带。圆明道眼。若也见不亲切。说不相应。但依吾语言。以为己解。则名谤法。无有是处。诸人到此合作么生。众皆罔措。师遂叱散。</w:t>
      </w:r>
    </w:p>
    <w:p/>
    <w:p>
      <w:r>
        <w:t xml:space="preserve">　　黄龙三关</w:t>
      </w:r>
    </w:p>
    <w:p/>
    <w:p>
      <w:r>
        <w:t xml:space="preserve">　　南禅师问隆庆闲禅师云。人人有个生缘。上座生缘在什么处。闲云。早晨吃白粥。至晚又觉饥。又问。我手何似佛手。闲云。月下弄琵琶。又问。我脚何似驴脚。闲云。鹭鸶立雪非同色。黄龙每以此三转语。垂问学者。多不契其旨。而南州居士潘兴嗣延之。常问其故。龙云。已过关者。掉臂径去。安知有关吏。从关吏问可否。此未过关者。复自颂云。</w:t>
      </w:r>
    </w:p>
    <w:p>
      <w:r>
        <w:t xml:space="preserve">　　我手何似佛手。禅人直下荐取。不动干戈道出。当处超佛越祖。</w:t>
      </w:r>
    </w:p>
    <w:p>
      <w:r>
        <w:t xml:space="preserve">　　我脚驴脚并行。步步踏著无生。会得云收月皎。方知此道纵横。</w:t>
      </w:r>
    </w:p>
    <w:p>
      <w:r>
        <w:t xml:space="preserve">　　生缘有路人皆委。水母何曾离得虾。但得日头东畔出。谁能更吃赵州茶。</w:t>
      </w:r>
    </w:p>
    <w:p>
      <w:r>
        <w:t xml:space="preserve">　　(芦山旻古佛语录云。昔见广辨首座收南禅师亲笔三关颂。讽诵无遗。近见诸方语录。不全。又多讹舛。故兹注破)。</w:t>
      </w:r>
    </w:p>
    <w:p/>
    <w:p>
      <w:r>
        <w:t xml:space="preserve">　　真净文颂</w:t>
      </w:r>
    </w:p>
    <w:p/>
    <w:p>
      <w:r>
        <w:t xml:space="preserve">　　我手何似佛手。　　翻覆谁辨好丑。　　若是师子之儿。　　野干谩为开口。</w:t>
      </w:r>
    </w:p>
    <w:p/>
    <w:p>
      <w:r>
        <w:t xml:space="preserve">　　我脚何似驴脚。　　隐显千差万错。　　豁开金刚眼睛。　　看取目前善恶。</w:t>
      </w:r>
    </w:p>
    <w:p/>
    <w:p>
      <w:r>
        <w:t xml:space="preserve">　　人人有个生缘处。　　认著依然还失路。　　长空云破月华明。　　东西南北从君去。</w:t>
      </w:r>
    </w:p>
    <w:p/>
    <w:p>
      <w:r>
        <w:t xml:space="preserve">　　景福顺(蜀人嗣南禅师)</w:t>
      </w:r>
    </w:p>
    <w:p/>
    <w:p>
      <w:r>
        <w:t xml:space="preserve">　　长江云散水滔滔。　　忽尔狂风浪便高。　　不识渔家玄妙意。　　却于浪里飐风涛。</w:t>
      </w:r>
    </w:p>
    <w:p/>
    <w:p>
      <w:r>
        <w:t xml:space="preserve">　　南海波斯入大唐。　　有人别宝便商量。　　或时遇贱或时贵。　　日到西峰影渐长。</w:t>
      </w:r>
    </w:p>
    <w:p/>
    <w:p>
      <w:r>
        <w:t xml:space="preserve">　　　(黄龙老和尚。有个生缘语。山僧承嗣伊。今日为君举。为君举猫儿。偏解捉老鼠)。</w:t>
      </w:r>
    </w:p>
    <w:p/>
    <w:p>
      <w:r>
        <w:t xml:space="preserve">　　南堂静(名道兴蜀人嗣五祖)</w:t>
      </w:r>
    </w:p>
    <w:p/>
    <w:p>
      <w:r>
        <w:t xml:space="preserve">　　我手何似佛手。　　炉鞴钳锤扫帚。　　曾烹紫磨金身。　　光射七星牛斗。</w:t>
      </w:r>
    </w:p>
    <w:p/>
    <w:p>
      <w:r>
        <w:t xml:space="preserve">　　我脚何似驴脚。　　白刃红旗闪烁。　　坐断百战场中。　　妙用六韬三略。</w:t>
      </w:r>
    </w:p>
    <w:p/>
    <w:p>
      <w:r>
        <w:t xml:space="preserve">　　人人有个生缘。　　视听俯仰折旋。　　顶戴寰中日月。　　怀藏阃外威权。</w:t>
      </w:r>
    </w:p>
    <w:p/>
    <w:p>
      <w:r>
        <w:t xml:space="preserve">　　圆悟勤</w:t>
      </w:r>
    </w:p>
    <w:p/>
    <w:p>
      <w:r>
        <w:t xml:space="preserve">　　我手何似佛手。　　随分拈花折柳。　　忽然撞著头蛇。　　未免遭他一口。</w:t>
      </w:r>
    </w:p>
    <w:p/>
    <w:p>
      <w:r>
        <w:t xml:space="preserve">　　我脚何似驴脚。　　赵州石桥略彴。　　忽然筑起皮毬。　　崩倒三山五岳。</w:t>
      </w:r>
    </w:p>
    <w:p/>
    <w:p>
      <w:r>
        <w:t xml:space="preserve">　　人人有个生缘。　　蹲身无地钻研。　　若也眼皮迸绽。　　累他桶底踢穿。</w:t>
      </w:r>
    </w:p>
    <w:p/>
    <w:p>
      <w:r>
        <w:t xml:space="preserve">　　湛堂准</w:t>
      </w:r>
    </w:p>
    <w:p/>
    <w:p>
      <w:r>
        <w:t xml:space="preserve">　　我手佛手。　　十八十九。　　云散月圆。　　痴人夜走。</w:t>
      </w:r>
    </w:p>
    <w:p/>
    <w:p>
      <w:r>
        <w:t xml:space="preserve">　　我脚驴脚。　　放过一著。　　庞公笊篱。　　清平木杓。</w:t>
      </w:r>
    </w:p>
    <w:p/>
    <w:p>
      <w:r>
        <w:t xml:space="preserve">　　人人生缘。　　北律南禅。　　道吾舞笏。　　华亭撑船。</w:t>
      </w:r>
    </w:p>
    <w:p/>
    <w:p>
      <w:r>
        <w:t xml:space="preserve">　　海印信</w:t>
      </w:r>
    </w:p>
    <w:p/>
    <w:p>
      <w:r>
        <w:t xml:space="preserve">　　我手佛手。　　谁人不有。　　直下分明。　　何须狂走。</w:t>
      </w:r>
    </w:p>
    <w:p/>
    <w:p>
      <w:r>
        <w:t xml:space="preserve">　　我脚驴脚。　　高低踏著。　　雨过苔青。　　云开日烁。</w:t>
      </w:r>
    </w:p>
    <w:p/>
    <w:p>
      <w:r>
        <w:t xml:space="preserve">　　问尔生缘。　　处处不疑。　　直语心无病。　　谁论是与非。</w:t>
      </w:r>
    </w:p>
    <w:p/>
    <w:p>
      <w:r>
        <w:t xml:space="preserve">　　万庵</w:t>
      </w:r>
    </w:p>
    <w:p/>
    <w:p>
      <w:r>
        <w:t xml:space="preserve">　　我手何似佛手。　　不用思前算后。　　世间多少痴人。　　只是随人背走。</w:t>
      </w:r>
    </w:p>
    <w:p/>
    <w:p>
      <w:r>
        <w:t xml:space="preserve">　　我脚何似驴脚。　　拟议遭他毒药。　　又见白衣拜相。　　从前更无官爵。</w:t>
      </w:r>
    </w:p>
    <w:p/>
    <w:p>
      <w:r>
        <w:t xml:space="preserve">　　人人有个生缘。　　桑梓人物骈阗。　　借问东邻西舍。　　西天十万八千。</w:t>
      </w:r>
    </w:p>
    <w:p/>
    <w:p>
      <w:r>
        <w:t xml:space="preserve">　　南堂辨验十问</w:t>
      </w:r>
    </w:p>
    <w:p/>
    <w:p>
      <w:r>
        <w:t xml:space="preserve">　　南堂示众云。夫参学至要。不出个最初与末后句。透得过者。平生事毕。其或未然。更与尔分作十门。各用印证自心。看得稳当也未。一须信有教外别传。二须知有教外别传。三须会无情说法与有情说法无二。四须见性如观掌上。了了分明。一一田地稳密。五须具择法眼。六须行鸟道玄路。七须文武兼济。八须摧邪显正。九须大机大用。十须向异类中行。此十门。诸人还一一得稳当也未。若只是闭门作活。独了自身。不在此限。若要荷负正宗绍隆圣种。须尽此纲要十门。方坐得曲录木床。当得天下人礼拜。可与佛祖为师。若不到与么田地。一向虚头。他时异日。阎家老子。未放尔在。有么大家出来证据。若无不用久立。</w:t>
      </w:r>
    </w:p>
    <w:p/>
    <w:p>
      <w:r>
        <w:t xml:space="preserve">　　临济门庭</w:t>
      </w:r>
    </w:p>
    <w:p/>
    <w:p>
      <w:r>
        <w:t xml:space="preserve">　　临济宗者。大机大用。脱罗笼出窠臼。虎骤龙奔。星驰电激。转天关斡地轴。负冲天意气。用格外提持。卷舒擒纵杀活自在。是故示三玄。三要。四宾主。四料拣。金刚王宝剑。踞地师子。探竿影草。一喝不作一喝用。一喝分宾主。照用一时行。四料拣者。中下根人来。夺境不夺法。中上根人来。夺境夺法不夺人(一作夺法不夺境非)上上根人来。人境两俱夺。出格人来。人境俱不夺。四宾主者。师家有鼻孔。名主中主。学人有鼻孔。名宾中主。师家无鼻孔。名主中宾。学人无鼻孔。名宾中宾。与曹洞宾主不同。三玄者。玄中玄。体中玄。句中玄。三要者。一玄中具三要。自是一喝中。体摄三玄三要也。金刚王宝剑者。一刀挥尽一切情解。踞地师子者。发言吐气。威势振立。百兽恐悚。众魔脑裂。探竿者。探尔有师承无师承。有鼻孔无鼻孔。影草者。欺瞒做贼。看尔见也不见。一喝分宾主者。一喝中。自有宾有主也。照用一时行者。一喝中。自有照有用。一喝不作一喝用者。一喝中具如是三玄三要四宾主四料拣之髅。大约临济宗风。不过如此。要识临济么。青天轰霹雳。陆地起波涛(山堂淳辨三玄门。临济曰。一句语。须具三玄门。一玄门须具三要。大机大用。其容以句义名数。劈析之邪。诸方问答玄要。亦只言如何是第一第二第三。汾阳偈曰。三玄三要事难分。得意忘言。道易亲。一句明明该万像。重阳九日菊花新。至古塔主始裂。为体中玄句中玄玄中玄。而三要。则说之不行。付诸瞒盰而已。此篇说临济门头户底。则且从。至三玄三要。则又堕塔主之覆辙矣。不可不辨)。</w:t>
      </w:r>
    </w:p>
    <w:p/>
    <w:p>
      <w:r>
        <w:t xml:space="preserve">　　要诀(山堂淳)</w:t>
      </w:r>
    </w:p>
    <w:p/>
    <w:p>
      <w:r>
        <w:t xml:space="preserve">　　大雄正续临济纲宗。因问黄檗西来。痛与乌藤三顿。遂往大愚打发。亲挥肋下三拳。言下便见老婆心。悬知佛法无多子。奋奔雷喝。捋猛虎须。迸开于赤肉团边。到处用白拈手段。飞星爆竹。裂石崩崖。冰棱上行。剑刃上走。全机电卷。大用天旋。赤手杀人。单刀直入。人境俱夺。照用并行。明头来。暗头来。佛也杀。祖也杀。辨古今于三玄三要。验龙蛇于一主一宾。透脱罗笼。不存玄解。操金刚王剑。扫除竹木精灵。奋师子全威。振群狐心胆。下梢正法眼藏。灭却这瞎驴边。彻骨彻髓。而血脉贯通。透顶透底。而乾坤独露。绵绵不漏。器器相传。盖其宗祖高明。子孙光大。此临济宗也。</w:t>
      </w:r>
    </w:p>
    <w:p/>
    <w:p>
      <w:r>
        <w:t xml:space="preserve">　　古德纲宗颂(此有讹舛)</w:t>
      </w:r>
    </w:p>
    <w:p/>
    <w:p>
      <w:r>
        <w:t xml:space="preserve">　　横按镆鎁烜赫光。　　八方全敌谩茫茫。　　龙蛇并隐肌鳞脱。　　雷雨全施计略荒。　　佛祖点为涓滴响。　　江山结抹并芬芳。　　回途索莫郊垧远。　　失舶波斯落楚乡。</w:t>
      </w:r>
    </w:p>
    <w:p/>
    <w:p>
      <w:r>
        <w:t xml:space="preserve">　　云门宗</w:t>
      </w:r>
    </w:p>
    <w:p/>
    <w:p>
      <w:r>
        <w:t xml:space="preserve">　　师讳文偃。嘉兴张氏子。受具游方。初参睦州陈尊宿。发明心要。州指见雪峰存禅师。再蒙印可。初至灵树。开法嗣雪峰。后迁云门光泰寺。其道大振。天下学者。望风而至。号云门宗。</w:t>
      </w:r>
    </w:p>
    <w:p/>
    <w:p>
      <w:r>
        <w:t xml:space="preserve">　　三句</w:t>
      </w:r>
    </w:p>
    <w:p/>
    <w:p>
      <w:r>
        <w:t xml:space="preserve">　　师示众云。函盖乾坤。目机铢两。不涉万缘。作么生承当。众无对。自代云。一镞破三关。后来德山圆明密禅师。遂离其语为三句。曰函盖乾坤句。截断众流句。随波逐浪句(圆悟曰。本真本空。一色一味。非无妙体。不在踌躇。洞然明白。则函盖乾坤也。又云。本非解会。排叠将来。不消一字。万机顿息。则截断众流也。又云。若许他相见。从苗办地。因语识人。即随波逐浪也)。</w:t>
      </w:r>
    </w:p>
    <w:p/>
    <w:p>
      <w:r>
        <w:t xml:space="preserve">　　普安道颂三句</w:t>
      </w:r>
    </w:p>
    <w:p/>
    <w:p>
      <w:r>
        <w:t xml:space="preserve">　　乾坤并万象。　　地狱及天堂。　　物物皆真现。　　头头总不伤。</w:t>
      </w:r>
    </w:p>
    <w:p>
      <w:r>
        <w:t xml:space="preserve">　　堆山积岳来。　　一一尽尘埃。　　更拟论玄妙。　　冰消瓦解摧。</w:t>
      </w:r>
    </w:p>
    <w:p>
      <w:r>
        <w:t xml:space="preserve">　　辨口利词问。　　高低总不亏。　　还如应病药。　　诊候在临时。</w:t>
      </w:r>
    </w:p>
    <w:p/>
    <w:p>
      <w:r>
        <w:t xml:space="preserve">　　翠岩真</w:t>
      </w:r>
    </w:p>
    <w:p/>
    <w:p>
      <w:r>
        <w:t xml:space="preserve">　　函盖乾坤事皎然。　　何须特地起狼烟。　　遒人舞铎东君至。　　不令花枝在处妍。</w:t>
      </w:r>
    </w:p>
    <w:p/>
    <w:p>
      <w:r>
        <w:t xml:space="preserve">　　截断众流为更论。　　河沙诸佛敢形言。　　星移斗转乾坤黑。　　稍有丝毫实不存。</w:t>
      </w:r>
    </w:p>
    <w:p/>
    <w:p>
      <w:r>
        <w:t xml:space="preserve">　　随波逐浪任高低。　　放去收来理事齐。　　一等垂慈轻末学。　　柰缘潦倒带尘泥。</w:t>
      </w:r>
    </w:p>
    <w:p/>
    <w:p>
      <w:r>
        <w:t xml:space="preserve">　　问答</w:t>
      </w:r>
    </w:p>
    <w:p/>
    <w:p>
      <w:r>
        <w:t xml:space="preserve">　　归宗通(嗣沩山祐)　三祖会(嗣天衣怀)　云居庆(嗣云盖颙)</w:t>
      </w:r>
    </w:p>
    <w:p>
      <w:r>
        <w:t xml:space="preserve">　　首山念(嗣风穴沼)　天柱静</w:t>
      </w:r>
    </w:p>
    <w:p>
      <w:r>
        <w:t xml:space="preserve">　　如何是函盖乾坤句。宗云。日出东方夜落西。祖云。海晏河清。居云合。山云。大地黑漫漫。又云。普天匝地。又云。海底红尘起。柱云。只闻风击响。知是几千竿。</w:t>
      </w:r>
    </w:p>
    <w:p>
      <w:r>
        <w:t xml:space="preserve">　　如何是截断众流句。宗云。铁蛇横古路。祖云。水泄不通。居云窄。山云。不通凡圣。又云。洎合放过。又曰。横身三界外。柱云。昨日寒风起。今朝括地霜。</w:t>
      </w:r>
    </w:p>
    <w:p>
      <w:r>
        <w:t xml:space="preserve">　　如何是随波逐浪句。宗云。船子下杨州。祖云。波斯吒落水。居云。阔山云。要道便道。又云。有问有答。又云。此去西天十万八千。柱云。春煦阳和花织地。满林初啭野莺声。</w:t>
      </w:r>
    </w:p>
    <w:p/>
    <w:p>
      <w:r>
        <w:t xml:space="preserve">　　抽顾</w:t>
      </w:r>
    </w:p>
    <w:p/>
    <w:p>
      <w:r>
        <w:t xml:space="preserve">　　师每见僧。以目顾之。即曰鉴。或曰咦。而录者曰顾鉴咦。后来德山圆明密禅师。删去顾字。但曰鉴咦。故丛林目之曰抽顾。因作偈通之。又谓之抬荐商量。偈曰。相见不扬眉。君东我亦西。红霞穿碧落。白日绕须弥。</w:t>
      </w:r>
    </w:p>
    <w:p/>
    <w:p>
      <w:r>
        <w:t xml:space="preserve">　　北塔祚颂</w:t>
      </w:r>
    </w:p>
    <w:p/>
    <w:p>
      <w:r>
        <w:t xml:space="preserve">　　云门顾鉴笑嘻嘻。　　拟议遭他顾鉴咦。　　任是张良多智巧。　　到头终是也难施。</w:t>
      </w:r>
    </w:p>
    <w:p/>
    <w:p>
      <w:r>
        <w:t xml:space="preserve">　　真净文</w:t>
      </w:r>
    </w:p>
    <w:p/>
    <w:p>
      <w:r>
        <w:t xml:space="preserve">　　云门抽顾。　　自有来由。　　一点不来。　　休休休休。</w:t>
      </w:r>
    </w:p>
    <w:p/>
    <w:p>
      <w:r>
        <w:t xml:space="preserve">　　又关棙子</w:t>
      </w:r>
    </w:p>
    <w:p/>
    <w:p>
      <w:r>
        <w:t xml:space="preserve">　　云门关棙子。　　消息少人知。　　有时一拨动。　　大地眼[強-弓+目][強-弓+目]。</w:t>
      </w:r>
    </w:p>
    <w:p/>
    <w:p>
      <w:r>
        <w:t xml:space="preserve">　　一字关</w:t>
      </w:r>
    </w:p>
    <w:p/>
    <w:p>
      <w:r>
        <w:t xml:space="preserve">　　僧问师。如何是云门剑。师云祖　如何是玄中的。师云[祝/土]　如何是吹毛剑。师云。骼又云胔　如何是正法眼。师云普。三身中那身说法。师云要　如何是啐啄之机。师云响。杀父杀母。佛前忏悔。杀佛杀祖。甚处忏悔。师云露　如何是祖师西来意。师云师　灵树一默处如何上碑。师云师　久雨不晴时如何。师云札　凿壁偷光时如何。师云恰承古有言了。即业障本来空。未了应须还宿债。未审二祖是了是未了。师云确。</w:t>
      </w:r>
    </w:p>
    <w:p>
      <w:r>
        <w:t xml:space="preserve">　　一日示众。会佛法者。如恒河沙。百草头上。代将一句来。自代云俱　师凡对机。往往多用此酬应。故丛林目之。曰一字关云。</w:t>
      </w:r>
    </w:p>
    <w:p/>
    <w:p>
      <w:r>
        <w:t xml:space="preserve">　　纲宗偈(新添)</w:t>
      </w:r>
    </w:p>
    <w:p/>
    <w:p>
      <w:r>
        <w:t xml:space="preserve">　　康氏圆形滞不明。　　魔深虚丧击寒冰。　　凤羽展时超碧汉。　　晋锋八博拟何凭。　　是机是对对机迷。　　辟机机远远机栖。　　夕日日中谁有挂。</w:t>
      </w:r>
    </w:p>
    <w:p>
      <w:r>
        <w:t xml:space="preserve">　　因底底事隔情迷。</w:t>
      </w:r>
    </w:p>
    <w:p/>
    <w:p>
      <w:r>
        <w:t xml:space="preserve">　　丧时光藤林荒。　　图人意滞肌尪。　　咄咄咄力韦希。　　禅子讶中眉垂。　　上不见天下不见地。　　塞却咽喉何处出气。　　笑我者多哂我者少。</w:t>
      </w:r>
    </w:p>
    <w:p/>
    <w:p>
      <w:r>
        <w:t xml:space="preserve">　　机缘(新添)</w:t>
      </w:r>
    </w:p>
    <w:p/>
    <w:p>
      <w:r>
        <w:t xml:space="preserve">　　僧问。十二时中。如何得不空过。师云。尔向甚处著此一问。僧云。学人不会。请师举。师索笔成偈云。举不顾即差互。拟思量何劫悟(传灯)。</w:t>
      </w:r>
    </w:p>
    <w:p>
      <w:r>
        <w:t xml:space="preserve">　　问雪峰。如何是学人自己。峰云。筑著鼻孔。僧举似师。师云。尔作么生会。其僧方思惟。师亦以前颂示之(雪峰广录)。</w:t>
      </w:r>
    </w:p>
    <w:p>
      <w:r>
        <w:t xml:space="preserve">　　福朗上座因僧问。如何是透法身句。师云。北斗里藏身。朗罔测其旨。遂造焉。师一见便把住云。道道朗拟议。师托开有偈云。云门耸剔白云低。水急游鱼不敢栖。人户已知来见解。何劳再举轹中泥。朗大悟(出广灯录)。</w:t>
      </w:r>
    </w:p>
    <w:p/>
    <w:p>
      <w:r>
        <w:t xml:space="preserve">　　巴陵三句(嗣云门名颢鉴丛林目为鉴多口)</w:t>
      </w:r>
    </w:p>
    <w:p/>
    <w:p>
      <w:r>
        <w:t xml:space="preserve">　　僧问巴陵。如何是提婆宗。陵云。银碗里盛雪。</w:t>
      </w:r>
    </w:p>
    <w:p>
      <w:r>
        <w:t xml:space="preserve">　　问如何是吹毛剑。陵云。珊瑚枝枝撑著月。问祖意教意是同是别。陵云。鸡寒上机。鸭寒下水(云门闻此语云。他日老僧忌辰。只举此三转语。供养老僧足矣)。</w:t>
      </w:r>
    </w:p>
    <w:p/>
    <w:p>
      <w:r>
        <w:t xml:space="preserve">　　雪窦颂提婆宗</w:t>
      </w:r>
    </w:p>
    <w:p/>
    <w:p>
      <w:r>
        <w:t xml:space="preserve">　　老新开端的别。　　解道银碗里盛雪。　　九十六个应自知。　　不知却问天边月。　　提婆宗提婆宗。　　赤幡之下起清风。</w:t>
      </w:r>
    </w:p>
    <w:p/>
    <w:p>
      <w:r>
        <w:t xml:space="preserve">　　又颂吹毛剑</w:t>
      </w:r>
    </w:p>
    <w:p/>
    <w:p>
      <w:r>
        <w:t xml:space="preserve">　　要平不平。　　大巧若拙。　　或指或掌。　　倚天照雪。　　大冶兮磨砻不下。　　良工兮拂拭未歇。　　别别珊瑚枝枝撑著月。</w:t>
      </w:r>
    </w:p>
    <w:p/>
    <w:p>
      <w:r>
        <w:t xml:space="preserve">　　湛堂准颂祖意教意</w:t>
      </w:r>
    </w:p>
    <w:p/>
    <w:p>
      <w:r>
        <w:t xml:space="preserve">　　鸡寒上机。　　鸭寒下水。　　时节不相饶。　　古今常显理。　　寒松十里吼清风。　　流水一溪声未已。</w:t>
      </w:r>
    </w:p>
    <w:p/>
    <w:p>
      <w:r>
        <w:t xml:space="preserve">　　云门门庭</w:t>
      </w:r>
    </w:p>
    <w:p/>
    <w:p>
      <w:r>
        <w:t xml:space="preserve">　　云门宗旨。绝断众流。不容拟议。凡圣无路。情解不通。僧问。如何是雪岭泥牛吼。师云。天地黑。如何是云门木马嘶。云山河走。如何是学人自己。云游山玩水。问机缘尽时如何。云与我拈却佛殿来。与汝商量。如何是透法身句。云北斗里藏身。如何是教外别传。云对众问将来。大约云门宗风。孤危耸峻。人难凑泊。非上上根。孰能窥其仿佛哉。详云门语句。虽有截流之机。且无随波之意。法门虽殊。理归一致。要见云门么。拄杖子[跳-兆+孛]跳上天。盏子里诸佛说法。</w:t>
      </w:r>
    </w:p>
    <w:p/>
    <w:p>
      <w:r>
        <w:t xml:space="preserve">　　要诀</w:t>
      </w:r>
    </w:p>
    <w:p/>
    <w:p>
      <w:r>
        <w:t xml:space="preserve">　　韶阳一派。出于德峤之源。初见睦州。推出秦时之钻。寄声象骨。脱却项上之枷。使南鳖鼻撺向面前。打东鲤鱼。雨倾盆下。称提三句关键。拈掇一字机锋。藏身北斗星中。独步东山水上。端明顾鉴。不犯毫芒。格外纵擒。言前定夺。直是剑锋有路。铁壁无门。打翻路布葛藤。剪却常情见解。烈焰宁容凑泊。迅雷不及思量。盖其见谛宽通。自然受用广大。花开灵树。子结香林。振佛祖权衡。开人天眼目。夫何源清流浊。根茂枝枯。妄立道眼因缘。谬为声色差别。互相穿凿。滞著语言。取辱先宗。过在后学。此云门宗风也。</w:t>
      </w:r>
    </w:p>
    <w:p>
      <w:r>
        <w:t xml:space="preserve">　　师逢僧必特顾之曰鉴。僧拟议则曰咦。门人录为顾鉴咦。后圆明密删去顾字。为之抽顾。儿孙失其旨。当接人之际。以怒目名为提撕。名为不认声色。名为举处便荐。相传以为道眼。北塔祚尝笑之故作偈。有任是张良多智巧。到头于此也难施之语。此篇中。所谓妄立道眼因缘。谬为声色差别者。指此也(新增)。</w:t>
      </w:r>
    </w:p>
    <w:p/>
    <w:p>
      <w:r>
        <w:t xml:space="preserve">　　古德纲宗颂</w:t>
      </w:r>
    </w:p>
    <w:p/>
    <w:p>
      <w:r>
        <w:t xml:space="preserve">　　楖栗横担宇宙宽。　　得盘桓处且盘桓。　　水流东涧朝西涧。　　云起南峦下北峦。　　生铁郓针挑蜀锦。　　古松琼叶落珠盘。　　折旋未拟经残雨。　　没足泥涂过郁单。</w:t>
      </w:r>
    </w:p>
    <w:p/>
    <w:p>
      <w:r>
        <w:t xml:space="preserve">　　人天眼目卷之二(终)</w:t>
      </w:r>
    </w:p>
    <w:p/>
    <w:p/>
    <w:p/>
    <w:p>
      <w:r>
        <w:t xml:space="preserve">　　人天眼目卷之三</w:t>
      </w:r>
    </w:p>
    <w:p/>
    <w:p/>
    <w:p>
      <w:r>
        <w:t xml:space="preserve">　　曹洞宗</w:t>
      </w:r>
    </w:p>
    <w:p/>
    <w:p>
      <w:r>
        <w:t xml:space="preserve">　　洞山和尚。讳良价。生会稽俞氏。礼五泄山默禅师披剃。得法云岩昙晟禅师。初住筠州洞山。权开五位善接三根。大阐一音广弘万品。横抽宝剑。剪诸见之稠林。妙叶弘通。截异端之穿凿。晚得曹山耽章禅师。深明的旨。妙唱嘉猷。道合君臣。偏正回互。繇是洞上玄风播于天下。故诸方宗匠。咸共推尊之。曰曹洞宗。</w:t>
      </w:r>
    </w:p>
    <w:p/>
    <w:p>
      <w:r>
        <w:t xml:space="preserve">　　五位君臣</w:t>
      </w:r>
    </w:p>
    <w:p/>
    <w:p>
      <w:r>
        <w:t xml:space="preserve">　　僧问曹山五位君臣旨诀。山云。正位即属空界。本来无物。偏位即色界。有万形像。偏中正者。舍事入理。正中来者。背埋就事。兼带者。冥应众缘。不随诸有。非染非净。非正非偏。故曰虚玄大道无著真宗。从上先德。推此一位。最妙最玄。要当详审辨明。君为正位。臣为偏位。臣向君是偏中正。君视臣是正中偏。君臣道合。是兼带语。时有僧出问。如何是君。云妙德尊寰宇。高明朗太虚。如何是臣。云灵机弘圣道。真智利群生。如何是臣向君。云不堕诸异趣。凝情望圣容。如何是君视臣。云妙容虽不动。光烛本无偏。如何是君臣道合。云混然无内外。和融上下平。又曰。以君臣偏正言者。不欲犯中。故臣称君不敢斥言是也。此吾法之宗要也。因作偈曰。学者先须识自宗。莫将真际杂顽空。妙明体尽知伤触。力在逢缘不借中。出语直教烧不著。潜行须与古人同。无身有事超岐路。无事无身落始终。</w:t>
      </w:r>
    </w:p>
    <w:p/>
    <w:p>
      <w:r>
        <w:t xml:space="preserve">　　大阳颂</w:t>
      </w:r>
    </w:p>
    <w:p/>
    <w:p>
      <w:r>
        <w:t xml:space="preserve">　　不立功勋坐庙堂。　　群臣何敢望清光。　　潭潭禁殿尊严甚。　　寂寞无人夜未央(君)。</w:t>
      </w:r>
    </w:p>
    <w:p/>
    <w:p>
      <w:r>
        <w:t xml:space="preserve">　　文经武纬定中华。　　遍历阶梯赞国家。　　功业已隆加九锡。　　与君神气看些些(臣)。</w:t>
      </w:r>
    </w:p>
    <w:p/>
    <w:p>
      <w:r>
        <w:t xml:space="preserve">　　位尊九五不曾居。　　常与群臣共一途。　　深隐后宫天下治。　　免教夷狄望来苏(君视臣)。</w:t>
      </w:r>
    </w:p>
    <w:p/>
    <w:p>
      <w:r>
        <w:t xml:space="preserve">　　念念输忠不敢欺。　　头头奉重丈夫儿。　　看君千里长安道。　　玉镫皆趣阙下归(臣向君)。</w:t>
      </w:r>
    </w:p>
    <w:p/>
    <w:p>
      <w:r>
        <w:t xml:space="preserve">　　臣主相忘古殿寒。　　万年槐树雪漫漫。　　千门坐掩静如水。　　只有垂杨舞翠烟(君臣道合)。</w:t>
      </w:r>
    </w:p>
    <w:p/>
    <w:p>
      <w:r>
        <w:t xml:space="preserve">　　无中有路透长安。　　劫外灵枝孰敢攀。　　宝殿苔生尊贵重。　　三更红日黑漫漫(总颂)。</w:t>
      </w:r>
    </w:p>
    <w:p/>
    <w:p>
      <w:r>
        <w:t xml:space="preserve">　　问答</w:t>
      </w:r>
    </w:p>
    <w:p/>
    <w:p>
      <w:r>
        <w:t xml:space="preserve">　　僧问。如何是正中偏。</w:t>
      </w:r>
    </w:p>
    <w:p>
      <w:r>
        <w:t xml:space="preserve">　　汾阳昭云。玉兔既明。初夜后金鸡须唱五更前。道吾真云。诸子投来见大仙。宏智觉云。云散长空后。虚堂夜月明。翠岩宗云。菱花未照前　华严觉云。更深垂却夜明帘。</w:t>
      </w:r>
    </w:p>
    <w:p>
      <w:r>
        <w:t xml:space="preserve">　　如何是偏中正。</w:t>
      </w:r>
    </w:p>
    <w:p>
      <w:r>
        <w:t xml:space="preserve">　　汾云。毫末成大树。滴水作江湖。吾云。万水千山明似镜。智云。白发老婆羞看镜。岩云。团栾无少剩。觉云。天晓贼人投古井。</w:t>
      </w:r>
    </w:p>
    <w:p>
      <w:r>
        <w:t xml:space="preserve">　　如何是正中来。</w:t>
      </w:r>
    </w:p>
    <w:p>
      <w:r>
        <w:t xml:space="preserve">　　汾云。旱地莲华朵朵开。僧云。开后如何。汾云。金蕊银丝承玉露。高僧不坐凤凰台。吾云。皎洁乾坤震地雷。智云。霜眉雪鬓火中出。堂堂终不落今时。岩云。遍界绝尘埃。觉云。百卉承春在处开。</w:t>
      </w:r>
    </w:p>
    <w:p>
      <w:r>
        <w:t xml:space="preserve">　　如何是兼中至(寂音曰。当作偏中至。其说在后)。</w:t>
      </w:r>
    </w:p>
    <w:p>
      <w:r>
        <w:t xml:space="preserve">　　汾云。意气不从天地得。英雄岂藉四时催。吾云。施设纵横无所畏。智云。大用现前不存轨则。岩云。啮镞功前戏。岩云。雨雪交加无处避。</w:t>
      </w:r>
    </w:p>
    <w:p>
      <w:r>
        <w:t xml:space="preserve">　　如何是兼中到。</w:t>
      </w:r>
    </w:p>
    <w:p>
      <w:r>
        <w:t xml:space="preserve">　　汾云。玉女抛梭机轧轧。石人打鼓韵冬冬。吾云。黑白未分前已过。智云。夜明帘外排班早。空王殿上绝知音。岩云。十道不通耗。严云。两头截断无依倚。心法双忘始得玄。</w:t>
      </w:r>
    </w:p>
    <w:p/>
    <w:p>
      <w:r>
        <w:t xml:space="preserve">　　寂音正五位之讹(新添)</w:t>
      </w:r>
    </w:p>
    <w:p/>
    <w:p>
      <w:r>
        <w:t xml:space="preserve">　　寂音曰。道愈陵迟。至于列位之名件。亦讹乱不次。如正中偏偏中正又正中来偏中至。然后以兼中到总成五位。今乃易偏中至为兼中至。不晓其何义耶。而老师大衲。亦恬然不知怪。为可笑也(文字禅题云居弘觉语)。</w:t>
      </w:r>
    </w:p>
    <w:p/>
    <w:p>
      <w:r>
        <w:t xml:space="preserve">　　五位序(丹霞淳)</w:t>
      </w:r>
    </w:p>
    <w:p/>
    <w:p>
      <w:r>
        <w:t xml:space="preserve">　　夫黑白未分。难为彼此。玄黄之后。方位自他。于是借黑权正。假白示偏。正不坐正。夜半虚明。偏不坐偏。天晓阴晦。全体即用。枯木华开。全用即真。芳丛不艳。摧残兼带及尽玄微。玉凤金鸾分疏不下。是故威音那畔。休话如何。曲为今时由人施设。略陈管见以示方隅。冀诸同心。幸毋抚掌。</w:t>
      </w:r>
    </w:p>
    <w:p/>
    <w:p>
      <w:r>
        <w:t xml:space="preserve">　　五位颂(此依僧宝传作偏中至)</w:t>
      </w:r>
    </w:p>
    <w:p/>
    <w:p>
      <w:r>
        <w:t xml:space="preserve">　　正中偏。</w:t>
      </w:r>
    </w:p>
    <w:p>
      <w:r>
        <w:t xml:space="preserve">　　三更初夜月明前。　　莫怪相逢不相识。</w:t>
      </w:r>
    </w:p>
    <w:p>
      <w:r>
        <w:t xml:space="preserve">　　隐隐犹怀昔日嫌。</w:t>
      </w:r>
    </w:p>
    <w:p/>
    <w:p>
      <w:r>
        <w:t xml:space="preserve">　　偏中正。</w:t>
      </w:r>
    </w:p>
    <w:p>
      <w:r>
        <w:t xml:space="preserve">　　失晓老婆寻古镜。　　分明觌面更无他。　　休更迷头犹认影。</w:t>
      </w:r>
    </w:p>
    <w:p/>
    <w:p>
      <w:r>
        <w:t xml:space="preserve">　　正中来。</w:t>
      </w:r>
    </w:p>
    <w:p>
      <w:r>
        <w:t xml:space="preserve">　　无中有路出尘埃。　　但能不触当今讳。</w:t>
      </w:r>
    </w:p>
    <w:p>
      <w:r>
        <w:t xml:space="preserve">　　也胜前朝断舌才。</w:t>
      </w:r>
    </w:p>
    <w:p/>
    <w:p>
      <w:r>
        <w:t xml:space="preserve">　　偏中至。</w:t>
      </w:r>
    </w:p>
    <w:p>
      <w:r>
        <w:t xml:space="preserve">　　两刃交锋要回避。　　好手还同火里莲。</w:t>
      </w:r>
    </w:p>
    <w:p>
      <w:r>
        <w:t xml:space="preserve">　　宛然自有冲天气。</w:t>
      </w:r>
    </w:p>
    <w:p/>
    <w:p>
      <w:r>
        <w:t xml:space="preserve">　　兼中到。</w:t>
      </w:r>
    </w:p>
    <w:p>
      <w:r>
        <w:t xml:space="preserve">　　不落有无谁敢和。　　人人尽欲出常流。</w:t>
      </w:r>
    </w:p>
    <w:p>
      <w:r>
        <w:t xml:space="preserve">　　折合终归炭里坐。</w:t>
      </w:r>
    </w:p>
    <w:p/>
    <w:p>
      <w:r>
        <w:t xml:space="preserve">　　克符道者</w:t>
      </w:r>
    </w:p>
    <w:p/>
    <w:p>
      <w:r>
        <w:t xml:space="preserve">　　正中偏。</w:t>
      </w:r>
    </w:p>
    <w:p>
      <w:r>
        <w:t xml:space="preserve">　　半夜澄潭月正圆。　　文殊匣里青蛇吼。</w:t>
      </w:r>
    </w:p>
    <w:p>
      <w:r>
        <w:t xml:space="preserve">　　惊得毗卢出故园(一作故关)。</w:t>
      </w:r>
    </w:p>
    <w:p/>
    <w:p>
      <w:r>
        <w:t xml:space="preserve">　　偏中正。</w:t>
      </w:r>
    </w:p>
    <w:p>
      <w:r>
        <w:t xml:space="preserve">　　演若玉容迷古镜。　　可笑骑牛更觅牛。</w:t>
      </w:r>
    </w:p>
    <w:p>
      <w:r>
        <w:t xml:space="preserve">　　寂然不动毗卢印。</w:t>
      </w:r>
    </w:p>
    <w:p/>
    <w:p>
      <w:r>
        <w:t xml:space="preserve">　　正中来。</w:t>
      </w:r>
    </w:p>
    <w:p>
      <w:r>
        <w:t xml:space="preserve">　　凤竹龙丝坐钓台。　　高僧不触当今讳。　　藏却花冠笑一回。</w:t>
      </w:r>
    </w:p>
    <w:p/>
    <w:p>
      <w:r>
        <w:t xml:space="preserve">　　兼中至。</w:t>
      </w:r>
    </w:p>
    <w:p>
      <w:r>
        <w:t xml:space="preserve">　　鳌怒龙奔九江沸。　　张骞寻得孟津源。</w:t>
      </w:r>
    </w:p>
    <w:p>
      <w:r>
        <w:t xml:space="preserve">　　推倒昆仑绝依倚。</w:t>
      </w:r>
    </w:p>
    <w:p/>
    <w:p>
      <w:r>
        <w:t xml:space="preserve">　　兼中到。</w:t>
      </w:r>
    </w:p>
    <w:p>
      <w:r>
        <w:t xml:space="preserve">　　龙旗排出御街早。　　略开仙仗凤楼前。</w:t>
      </w:r>
    </w:p>
    <w:p>
      <w:r>
        <w:t xml:space="preserve">　　寻常却讳当今号。</w:t>
      </w:r>
    </w:p>
    <w:p/>
    <w:p>
      <w:r>
        <w:t xml:space="preserve">　　汾阳昭(汾阳以正中来居首。而正中偏次之)</w:t>
      </w:r>
    </w:p>
    <w:p/>
    <w:p>
      <w:r>
        <w:t xml:space="preserve">　　正中来。</w:t>
      </w:r>
    </w:p>
    <w:p>
      <w:r>
        <w:t xml:space="preserve">　　金刚宝剑拂天开。　　一片神光横世界。</w:t>
      </w:r>
    </w:p>
    <w:p>
      <w:r>
        <w:t xml:space="preserve">　　晶辉朗耀绝纤埃。</w:t>
      </w:r>
    </w:p>
    <w:p/>
    <w:p>
      <w:r>
        <w:t xml:space="preserve">　　偏中正。</w:t>
      </w:r>
    </w:p>
    <w:p>
      <w:r>
        <w:t xml:space="preserve">　　看取法王行正令。　　七金千子总随身。　　犹自途中觅金镜。</w:t>
      </w:r>
    </w:p>
    <w:p>
      <w:r>
        <w:t xml:space="preserve">　　正中偏。</w:t>
      </w:r>
    </w:p>
    <w:p>
      <w:r>
        <w:t xml:space="preserve">　　霹雳机锋著眼看。　　石火电光犹是钝。　　思量拟议隔千山。</w:t>
      </w:r>
    </w:p>
    <w:p>
      <w:r>
        <w:t xml:space="preserve">　　兼中至。</w:t>
      </w:r>
    </w:p>
    <w:p>
      <w:r>
        <w:t xml:space="preserve">　　三岁金毛爪牙备。　　千妖百怪出头来。　　哮吼一声皆伏地。</w:t>
      </w:r>
    </w:p>
    <w:p/>
    <w:p>
      <w:r>
        <w:t xml:space="preserve">　　兼中到。</w:t>
      </w:r>
    </w:p>
    <w:p>
      <w:r>
        <w:t xml:space="preserve">　　大显无功休作造。　　木牛步步火中行。</w:t>
      </w:r>
    </w:p>
    <w:p>
      <w:r>
        <w:t xml:space="preserve">　　真个法王妙中妙。</w:t>
      </w:r>
    </w:p>
    <w:p/>
    <w:p>
      <w:r>
        <w:t xml:space="preserve">　　五位参寻切要知。　　丝毫才动即相违。　　金刚透匣谁能用。　　惟有那吒第一机。　　举目便令三界静。　　振铃还使九天归。　　正中妙叶通回互。</w:t>
      </w:r>
    </w:p>
    <w:p>
      <w:r>
        <w:t xml:space="preserve">　　拟议锋铓失却威(总颂)。</w:t>
      </w:r>
    </w:p>
    <w:p/>
    <w:p>
      <w:r>
        <w:t xml:space="preserve">　　慈明总颂</w:t>
      </w:r>
    </w:p>
    <w:p/>
    <w:p>
      <w:r>
        <w:t xml:space="preserve">　　偏中归正极幽玄。　　正去偏来理事全。　　须知正位非言说。　　朕兆依稀属有缘。　　兼至去来兴妙用。　　到兼何更逐言诠。　　出没岂能该世界。　　荡荡无依鸟道玄。</w:t>
      </w:r>
    </w:p>
    <w:p/>
    <w:p>
      <w:r>
        <w:t xml:space="preserve">　　浮山远</w:t>
      </w:r>
    </w:p>
    <w:p/>
    <w:p>
      <w:r>
        <w:t xml:space="preserve">　　正中偏。</w:t>
      </w:r>
    </w:p>
    <w:p>
      <w:r>
        <w:t xml:space="preserve">　　空劫迢迢本寂然。　　金刚际下翻筋斗。</w:t>
      </w:r>
    </w:p>
    <w:p>
      <w:r>
        <w:t xml:space="preserve">　　掌上灵机遍大千。</w:t>
      </w:r>
    </w:p>
    <w:p/>
    <w:p>
      <w:r>
        <w:t xml:space="preserve">　　偏中正。</w:t>
      </w:r>
    </w:p>
    <w:p>
      <w:r>
        <w:t xml:space="preserve">　　浩浩尘中劫清净。　　临岐撒手便回途。</w:t>
      </w:r>
    </w:p>
    <w:p>
      <w:r>
        <w:t xml:space="preserve">　　无影堂前提正令。</w:t>
      </w:r>
    </w:p>
    <w:p/>
    <w:p>
      <w:r>
        <w:t xml:space="preserve">　　正中来。</w:t>
      </w:r>
    </w:p>
    <w:p>
      <w:r>
        <w:t xml:space="preserve">　　顶后圆光耀古台。　　虽然照彻人间世。</w:t>
      </w:r>
    </w:p>
    <w:p>
      <w:r>
        <w:t xml:space="preserve">　　不犯锋铓绝点埃。</w:t>
      </w:r>
    </w:p>
    <w:p/>
    <w:p>
      <w:r>
        <w:t xml:space="preserve">　　兼中至。</w:t>
      </w:r>
    </w:p>
    <w:p>
      <w:r>
        <w:t xml:space="preserve">　　妙用纵横休拟议。　　始终交战自玄玄。</w:t>
      </w:r>
    </w:p>
    <w:p>
      <w:r>
        <w:t xml:space="preserve">　　壁立神锋皆猛利。</w:t>
      </w:r>
    </w:p>
    <w:p/>
    <w:p>
      <w:r>
        <w:t xml:space="preserve">　　兼中到。</w:t>
      </w:r>
    </w:p>
    <w:p>
      <w:r>
        <w:t xml:space="preserve">　　格外明机长节操。　　了知万汇不能该。</w:t>
      </w:r>
    </w:p>
    <w:p>
      <w:r>
        <w:t xml:space="preserve">　　谁能更守于玄奥。</w:t>
      </w:r>
    </w:p>
    <w:p/>
    <w:p>
      <w:r>
        <w:t xml:space="preserve">　　草堂清</w:t>
      </w:r>
    </w:p>
    <w:p/>
    <w:p>
      <w:r>
        <w:t xml:space="preserve">　　正中偏。</w:t>
      </w:r>
    </w:p>
    <w:p>
      <w:r>
        <w:t xml:space="preserve">　　丫角昆仑空里眠。　　石女机梭声轧轧。　　木人舞袖出庭前。</w:t>
      </w:r>
    </w:p>
    <w:p/>
    <w:p>
      <w:r>
        <w:t xml:space="preserve">　　偏中正。</w:t>
      </w:r>
    </w:p>
    <w:p>
      <w:r>
        <w:t xml:space="preserve">　　澄潭印出桂轮影。　　人人尽向影中圆。　　影灭潭枯谁解省。</w:t>
      </w:r>
    </w:p>
    <w:p/>
    <w:p>
      <w:r>
        <w:t xml:space="preserve">　　正中来。</w:t>
      </w:r>
    </w:p>
    <w:p>
      <w:r>
        <w:t xml:space="preserve">　　火里莲花朵朵开。　　根苗岂是寻常物。　　大用非同应世材。</w:t>
      </w:r>
    </w:p>
    <w:p/>
    <w:p>
      <w:r>
        <w:t xml:space="preserve">　　兼中至。</w:t>
      </w:r>
    </w:p>
    <w:p>
      <w:r>
        <w:t xml:space="preserve">　　交互机锋绝忌讳。　　丈夫彼彼逞英雄。</w:t>
      </w:r>
    </w:p>
    <w:p>
      <w:r>
        <w:t xml:space="preserve">　　点著不来成粉碎。</w:t>
      </w:r>
    </w:p>
    <w:p/>
    <w:p>
      <w:r>
        <w:t xml:space="preserve">　　兼中到。</w:t>
      </w:r>
    </w:p>
    <w:p>
      <w:r>
        <w:t xml:space="preserve">　　铁牛吃尽栏边草。　　却问牧童何处居。　　指点东西得一宝。</w:t>
      </w:r>
    </w:p>
    <w:p/>
    <w:p>
      <w:r>
        <w:t xml:space="preserve">　　宏智觉</w:t>
      </w:r>
    </w:p>
    <w:p/>
    <w:p>
      <w:r>
        <w:t xml:space="preserve">　　正中偏。</w:t>
      </w:r>
    </w:p>
    <w:p>
      <w:r>
        <w:t xml:space="preserve">　　霁碧星河冷浸天。　　夜半木童敲月户。　　暗中惊破玉人眠。</w:t>
      </w:r>
    </w:p>
    <w:p/>
    <w:p>
      <w:r>
        <w:t xml:space="preserve">　　偏中正。</w:t>
      </w:r>
    </w:p>
    <w:p>
      <w:r>
        <w:t xml:space="preserve">　　海云依约神仙顶。　　妇人鬓发白垂丝。　　羞对秦台寒照影。</w:t>
      </w:r>
    </w:p>
    <w:p/>
    <w:p>
      <w:r>
        <w:t xml:space="preserve">　　正中来。</w:t>
      </w:r>
    </w:p>
    <w:p>
      <w:r>
        <w:t xml:space="preserve">　　月夜长鲸蜕甲开。　　大背摩天振云翼。　　翔游鸟道髅难该。</w:t>
      </w:r>
    </w:p>
    <w:p/>
    <w:p>
      <w:r>
        <w:t xml:space="preserve">　　兼中至。</w:t>
      </w:r>
    </w:p>
    <w:p>
      <w:r>
        <w:t xml:space="preserve">　　觌面不须相忌讳。　　风化无伤的意玄。</w:t>
      </w:r>
    </w:p>
    <w:p>
      <w:r>
        <w:t xml:space="preserve">　　光中有路天然异。</w:t>
      </w:r>
    </w:p>
    <w:p/>
    <w:p>
      <w:r>
        <w:t xml:space="preserve">　　兼中到。</w:t>
      </w:r>
    </w:p>
    <w:p>
      <w:r>
        <w:t xml:space="preserve">　　斗柄横斜天未晓。　　鹤梦初醒露叶寒。　　旧巢飞出云松倒。</w:t>
      </w:r>
    </w:p>
    <w:p/>
    <w:p>
      <w:r>
        <w:t xml:space="preserve">　　自得晖</w:t>
      </w:r>
    </w:p>
    <w:p/>
    <w:p>
      <w:r>
        <w:t xml:space="preserve">　　正中偏。</w:t>
      </w:r>
    </w:p>
    <w:p>
      <w:r>
        <w:t xml:space="preserve">　　混沌初分半夜前。　　转侧木人惊梦破。　　雪芦满眼不成眠。</w:t>
      </w:r>
    </w:p>
    <w:p/>
    <w:p>
      <w:r>
        <w:t xml:space="preserve">　　偏中正。</w:t>
      </w:r>
    </w:p>
    <w:p>
      <w:r>
        <w:t xml:space="preserve">　　宝月团团金殿冷。　　当明不犯暗抽身。</w:t>
      </w:r>
    </w:p>
    <w:p>
      <w:r>
        <w:t xml:space="preserve">　　回眸影转西山顶。</w:t>
      </w:r>
    </w:p>
    <w:p/>
    <w:p>
      <w:r>
        <w:t xml:space="preserve">　　正中来。</w:t>
      </w:r>
    </w:p>
    <w:p>
      <w:r>
        <w:t xml:space="preserve">　　帝命傍分展化才。　　杲日初升沙界静。</w:t>
      </w:r>
    </w:p>
    <w:p>
      <w:r>
        <w:t xml:space="preserve">　　灵然曾不带纤埃。</w:t>
      </w:r>
    </w:p>
    <w:p/>
    <w:p>
      <w:r>
        <w:t xml:space="preserve">　　兼中至。</w:t>
      </w:r>
    </w:p>
    <w:p>
      <w:r>
        <w:t xml:space="preserve">　　长安大道长游戏。　　处处无私空合空。　　法法同归水归水。</w:t>
      </w:r>
    </w:p>
    <w:p/>
    <w:p>
      <w:r>
        <w:t xml:space="preserve">　　兼中到。</w:t>
      </w:r>
    </w:p>
    <w:p>
      <w:r>
        <w:t xml:space="preserve">　　白云断处家山好。　　扑碎骊龙明月珠。　　昆仑入海无消耗。</w:t>
      </w:r>
    </w:p>
    <w:p/>
    <w:p>
      <w:r>
        <w:t xml:space="preserve">　　明安五位宾主(见明安别录)</w:t>
      </w:r>
    </w:p>
    <w:p/>
    <w:p>
      <w:r>
        <w:t xml:space="preserve">　　安曰。正中偏乃垂慈接物。即主中宾。第一句夺人也。偏中正有照有用。即宾中主。第二句夺境也。正中来乃奇特受用。即主中主。第三句人境俱夺也。兼中至乃非有非无。即宾中宾。第四句人境俱不夺也。兼中到出格自在。离四句绝百非。妙尽本无之妙也。</w:t>
      </w:r>
    </w:p>
    <w:p/>
    <w:p>
      <w:r>
        <w:t xml:space="preserve">　　洞山功勋五位(并颂)</w:t>
      </w:r>
    </w:p>
    <w:p/>
    <w:p>
      <w:r>
        <w:t xml:space="preserve">　　向　奉　功　共功　功功</w:t>
      </w:r>
    </w:p>
    <w:p>
      <w:r>
        <w:t xml:space="preserve">　　僧问师。如何是向。师曰。吃饭时作么生。又云。得力须忘饱。休粮更不饥。</w:t>
      </w:r>
    </w:p>
    <w:p>
      <w:r>
        <w:t xml:space="preserve">　　　(大慧云。向时作么生向谓趣向此事。答吃饭时作么生。谓此事不可吃饭时无功勋而有间断也)。</w:t>
      </w:r>
    </w:p>
    <w:p>
      <w:r>
        <w:t xml:space="preserve">　　圣主繇来法帝尧。　　御人以礼曲龙腰。　　有时闹市头边过。　　到处文明贺圣朝。</w:t>
      </w:r>
    </w:p>
    <w:p/>
    <w:p>
      <w:r>
        <w:t xml:space="preserve">　　如何是奉。师曰。背时作么生。又曰。只知朱紫贵。辜负本来人。</w:t>
      </w:r>
    </w:p>
    <w:p>
      <w:r>
        <w:t xml:space="preserve">　　(大慧云。奉乃承奉之奉。如人奉事长上。先致敬而后承奉。向乃功勋之所立。才向即有承事之意故。答背时作么生。谓此事无间断。奉时既尔。而背时亦然。言背即奉之义。盖奉背皆功勋也)。</w:t>
      </w:r>
    </w:p>
    <w:p>
      <w:r>
        <w:t xml:space="preserve">　　净洗浓妆为阿谁。　　子规声里劝人归。　　百草落尽啼无尽。　　更向乱山深处啼。</w:t>
      </w:r>
    </w:p>
    <w:p/>
    <w:p>
      <w:r>
        <w:t xml:space="preserve">　　如何是功。师曰。放下锄头时作么生。又曰。撤手端然坐。白云深处闲。</w:t>
      </w:r>
    </w:p>
    <w:p>
      <w:r>
        <w:t xml:space="preserve">　　　(大慧云。功即用也。答放下锄头时作么生。把锄头言用。放下锄头是无用。师之意谓用与无用皆功勋也)。</w:t>
      </w:r>
    </w:p>
    <w:p>
      <w:r>
        <w:t xml:space="preserve">　　枯木花开劫外春。　　倒骑玉象趁麒麟。　　而今高隐千峰外。　　月皎风清好日辰。</w:t>
      </w:r>
    </w:p>
    <w:p/>
    <w:p>
      <w:r>
        <w:t xml:space="preserve">　　如何是共功。师曰。不得色。又曰。素粉难沈迹。长安不久居(大慧云。共功。谓法与境敌。答不得色。乃法与境不得成一色。正用时是显无用底。无用即用也。若作一色是十成死语。洞山宗旨语忌十成。故曰不得色。乃活语也)。</w:t>
      </w:r>
    </w:p>
    <w:p>
      <w:r>
        <w:t xml:space="preserve">　　众生诸佛不相侵。　　山自高兮水自深。　　万别千差明底事。　　鹧鸪啼处百花新。</w:t>
      </w:r>
    </w:p>
    <w:p/>
    <w:p>
      <w:r>
        <w:t xml:space="preserve">　　如何是功功。师曰。不共。又曰。混然无讳处。此外更何求(大慧云。功功。谓法与境皆空。谓无功用大解脱。答不共乃无法可共。不共之义。全归功勋边。如法界事事无碍是也。尔面前无我。我面前无尔。所以夹山道。此间无老僧。目前无阇黎是也。如此之说。皆趣向承奉。于日用四威仪内。成就世出世间。无不周旋。谓之功勋五位也)。</w:t>
      </w:r>
    </w:p>
    <w:p>
      <w:r>
        <w:t xml:space="preserve">　　头角才生已不堪。　　拟心求佛好羞惭。　　迢迢空劫无人识。　　肯向南询五十三(大慧既说功勋五位。乃云。尔道。他古人意果如是乎。若只如此。有甚奇特。只是口传心授底葛藤。既不如是目道古人意作么生)。</w:t>
      </w:r>
    </w:p>
    <w:p/>
    <w:p>
      <w:r>
        <w:t xml:space="preserve">　　功勋问答(翠岩宗)</w:t>
      </w:r>
    </w:p>
    <w:p/>
    <w:p>
      <w:r>
        <w:t xml:space="preserve">　　僧问翠岩。如何是转功就位。岩云。撒手无依全体现。扁舟渔父宿芦花。</w:t>
      </w:r>
    </w:p>
    <w:p>
      <w:r>
        <w:t xml:space="preserve">　　如何是转位就功。岩云。半夜岭头风月静。一声高树老猿啼。</w:t>
      </w:r>
    </w:p>
    <w:p>
      <w:r>
        <w:t xml:space="preserve">　　如何是功位齐施。岩云。出门不踏来时路。满目飞尘绝点埃。</w:t>
      </w:r>
    </w:p>
    <w:p>
      <w:r>
        <w:t xml:space="preserve">　　如何是功位俱隐。岩云。泥牛饮尽澄潭月。石马加鞭不转头。</w:t>
      </w:r>
    </w:p>
    <w:p/>
    <w:p>
      <w:r>
        <w:t xml:space="preserve">　　曹山五位君臣图(颂并序)</w:t>
      </w:r>
    </w:p>
    <w:p/>
    <w:p>
      <w:r>
        <w:t xml:space="preserve">　　夫正者。黑白未分。朕兆未生。不落诸圣位也。偏者。朕兆兴来。故有森罗万象隐显妙门也。</w:t>
      </w:r>
    </w:p>
    <w:p>
      <w:r>
        <w:t xml:space="preserve">　　白衣虽拜相。　　此事不为奇。　　积代簪缨者。</w:t>
      </w:r>
    </w:p>
    <w:p>
      <w:r>
        <w:t xml:space="preserve">　　休言落魄时。</w:t>
      </w:r>
    </w:p>
    <w:p/>
    <w:p>
      <w:r>
        <w:t xml:space="preserve">　　子时当正位。　　明正在君臣。　　未离兜率界。　　乌鸡雪上行。</w:t>
      </w:r>
    </w:p>
    <w:p>
      <w:r>
        <w:t xml:space="preserve">　　⊙焰里寒冰结。　　杨花九月飞。　　泥牛吼水面。　　木马逐风嘶。</w:t>
      </w:r>
    </w:p>
    <w:p>
      <w:r>
        <w:t xml:space="preserve">　　○正宫初降日。　　玉兔不能离。　　未得无功旨。</w:t>
      </w:r>
    </w:p>
    <w:p>
      <w:r>
        <w:t xml:space="preserve">　　人天何太迟。</w:t>
      </w:r>
    </w:p>
    <w:p/>
    <w:p>
      <w:r>
        <w:t xml:space="preserve">　　●混然藏理事。　　朕兆卒难明。　　威音王未晓。</w:t>
      </w:r>
    </w:p>
    <w:p>
      <w:r>
        <w:t xml:space="preserve">　　弥勒岂惺惺。</w:t>
      </w:r>
    </w:p>
    <w:p/>
    <w:p>
      <w:r>
        <w:t xml:space="preserve">　　五位功勋图</w:t>
      </w:r>
    </w:p>
    <w:p/>
    <w:p>
      <w:r>
        <w:t xml:space="preserve">　　正中偏(诞生内绍)　君位　向　黑白未变时(一作未分时)</w:t>
      </w:r>
    </w:p>
    <w:p>
      <w:r>
        <w:t xml:space="preserve">　　偏中正(朝生外绍)　臣位　奉　露</w:t>
      </w:r>
    </w:p>
    <w:p>
      <w:r>
        <w:t xml:space="preserve">　　⊙正中来(末生隐栖)　君视臣　功　无句有句</w:t>
      </w:r>
    </w:p>
    <w:p>
      <w:r>
        <w:t xml:space="preserve">　　○兼中至(化生神用)　臣向君　共功　各不相触</w:t>
      </w:r>
    </w:p>
    <w:p>
      <w:r>
        <w:t xml:space="preserve">　　●兼中到(内生不出)　君臣合　功功　不当头</w:t>
      </w:r>
    </w:p>
    <w:p/>
    <w:p>
      <w:r>
        <w:t xml:space="preserve">　　石霜答五位王子</w:t>
      </w:r>
    </w:p>
    <w:p/>
    <w:p>
      <w:r>
        <w:t xml:space="preserve">　　如何是诞生王子　霜云。贵裔非常种。天生位至尊。</w:t>
      </w:r>
    </w:p>
    <w:p>
      <w:r>
        <w:t xml:space="preserve">　　如何是朝生王子　霜云。白衣为足辅。直指禁庭中。</w:t>
      </w:r>
    </w:p>
    <w:p>
      <w:r>
        <w:t xml:space="preserve">　　如何是末生王子　霜云。修途方觉贵。渐进不知尊。</w:t>
      </w:r>
    </w:p>
    <w:p>
      <w:r>
        <w:t xml:space="preserve">　　如何是化生王子　霜云。政威无比况。神用莫能俦。</w:t>
      </w:r>
    </w:p>
    <w:p>
      <w:r>
        <w:t xml:space="preserve">　　如何是内生王子　霜云。重帏休胜负。金殿卧清风。</w:t>
      </w:r>
    </w:p>
    <w:p>
      <w:r>
        <w:t xml:space="preserve">　　(大慧云。以二分黑一分白圈子。为正中偏。却来白处说黑底。亦不得犯著黑字。犯著即触讳矣。洞山颂。正中偏三更初夜月明前。谓三更是黑。初夜是黑。月明前是黑。是能回互不触讳也　又云。以二分白一分黑圈子。为偏中正。却来黑处说白底。不得犯著白字。洞山颂。失晓老婆逢古镜。不言明与白。而言失晓与古镜。是能回互明与白字。而不触讳。盖失晓是暗中之明。古镜亦暗中之明。老婆头白。谓言回互白字也　又云。正中来无中有路出尘埃。谓凡有言句。皆无中唱出。便有挟妙了也。无不从正位中来。或明或暗。或至或到。皆妙挟通宗。凡一位皆具此五事。如掌之五指。无欠无剩　又云。兼中至谓兼白兼黑。兼偏兼正而至。何谓至。如人归家未到而至。别业乃在途为人边事。亦能回互。妙在体前　又云。兼中到谓兼前四位。皆挟妙而归正位。谓之折合终归炭里坐。亦是说黑处而回互黑字。故言炭也大慧举曹山了即曰。说理说事。教有明文。教外单传直指之道。果如是否。若果如是。讨甚好曹山耶)。</w:t>
      </w:r>
    </w:p>
    <w:p/>
    <w:p>
      <w:r>
        <w:t xml:space="preserve">　　五位王子颂(石霜诸出题　悟本颂)</w:t>
      </w:r>
    </w:p>
    <w:p/>
    <w:p/>
    <w:p>
      <w:r>
        <w:t xml:space="preserve">　　诳生(内绍嫡生　又云。正位根本智储君太子也)</w:t>
      </w:r>
    </w:p>
    <w:p/>
    <w:p>
      <w:r>
        <w:t xml:space="preserve">　　天然贵胤本非功(不假修证本自圆成)</w:t>
      </w:r>
    </w:p>
    <w:p>
      <w:r>
        <w:t xml:space="preserve">　　德合乾坤育势隆(本自尊贵中来)</w:t>
      </w:r>
    </w:p>
    <w:p>
      <w:r>
        <w:t xml:space="preserve">　　始末一期无杂种(本无杂念)</w:t>
      </w:r>
    </w:p>
    <w:p>
      <w:r>
        <w:t xml:space="preserve">　　分宫六宅不他宗(六根唯以一机轴)</w:t>
      </w:r>
    </w:p>
    <w:p>
      <w:r>
        <w:t xml:space="preserve">　　上和下睦阴阳顺(前后一际)</w:t>
      </w:r>
    </w:p>
    <w:p>
      <w:r>
        <w:t xml:space="preserve">　　共气连枝器量同(始终无二)</w:t>
      </w:r>
    </w:p>
    <w:p>
      <w:r>
        <w:t xml:space="preserve">　　欲识诞生王子父(须知向上更有一人在)</w:t>
      </w:r>
    </w:p>
    <w:p>
      <w:r>
        <w:t xml:space="preserve">　　鹤腾霄汉出银笼(千圣不传)</w:t>
      </w:r>
    </w:p>
    <w:p/>
    <w:p>
      <w:r>
        <w:t xml:space="preserve">　　朝生(庶生　宰相之子　已落偏位　涉大功勋　亦云外绍臣种)</w:t>
      </w:r>
    </w:p>
    <w:p/>
    <w:p>
      <w:r>
        <w:t xml:space="preserve">　　苦学论情世不群(有修有证)</w:t>
      </w:r>
    </w:p>
    <w:p>
      <w:r>
        <w:t xml:space="preserve">　　出来凡事已超伦(虽有修有证。本自尊贵中来)</w:t>
      </w:r>
    </w:p>
    <w:p>
      <w:r>
        <w:t xml:space="preserve">　　诗成五字三冬雪(染污不得)</w:t>
      </w:r>
    </w:p>
    <w:p>
      <w:r>
        <w:t xml:space="preserve">　　笔落分毫四海云(不守住)</w:t>
      </w:r>
    </w:p>
    <w:p>
      <w:r>
        <w:t xml:space="preserve">　　万卷积功彰圣代(大功修证)</w:t>
      </w:r>
    </w:p>
    <w:p>
      <w:r>
        <w:t xml:space="preserve">　　一心忠孝辅明君(知有向上人。始得奉重)</w:t>
      </w:r>
    </w:p>
    <w:p>
      <w:r>
        <w:t xml:space="preserve">　　盐梅不是生知得(修证还同)</w:t>
      </w:r>
    </w:p>
    <w:p>
      <w:r>
        <w:t xml:space="preserve">　　金榜何劳显至勋(不假修证。不待功勋)</w:t>
      </w:r>
    </w:p>
    <w:p/>
    <w:p>
      <w:r>
        <w:t xml:space="preserve">　　末生(有修有证　群臣位)</w:t>
      </w:r>
    </w:p>
    <w:p/>
    <w:p>
      <w:r>
        <w:t xml:space="preserve">　　久栖岩岳用功夫(有修有证)</w:t>
      </w:r>
    </w:p>
    <w:p>
      <w:r>
        <w:t xml:space="preserve">　　草榻柴扉守志孤(直是不待功勋。一尘不染)</w:t>
      </w:r>
    </w:p>
    <w:p>
      <w:r>
        <w:t xml:space="preserve">　　十载见闻心自委(方全肯重)</w:t>
      </w:r>
    </w:p>
    <w:p>
      <w:r>
        <w:t xml:space="preserve">　　一身冬夏衣缣无(赤洒洒干剥剥)</w:t>
      </w:r>
    </w:p>
    <w:p>
      <w:r>
        <w:t xml:space="preserve">　　澄凝愁看三秋思(一尘不染)</w:t>
      </w:r>
    </w:p>
    <w:p>
      <w:r>
        <w:t xml:space="preserve">　　清苦高名上哲图(学者可以为王尊贵之事)</w:t>
      </w:r>
    </w:p>
    <w:p>
      <w:r>
        <w:t xml:space="preserve">　　业就巍科酬极志(本业成就)</w:t>
      </w:r>
    </w:p>
    <w:p>
      <w:r>
        <w:t xml:space="preserve">　　比来臣相不当途(虽然如是。功勋不犯)</w:t>
      </w:r>
    </w:p>
    <w:p/>
    <w:p>
      <w:r>
        <w:t xml:space="preserve">　　化生(借位明功　将军位)</w:t>
      </w:r>
    </w:p>
    <w:p/>
    <w:p>
      <w:r>
        <w:t xml:space="preserve">　　傍分帝化为传持(分佛列祖)</w:t>
      </w:r>
    </w:p>
    <w:p>
      <w:r>
        <w:t xml:space="preserve">　　万里山河布政威(正令当行)</w:t>
      </w:r>
    </w:p>
    <w:p>
      <w:r>
        <w:t xml:space="preserve">　　红影日轮凝下界(从尊贵中来)</w:t>
      </w:r>
    </w:p>
    <w:p>
      <w:r>
        <w:t xml:space="preserve">　　碧油风冷暑炎时(正布威时。谁敢犯令)</w:t>
      </w:r>
    </w:p>
    <w:p>
      <w:r>
        <w:t xml:space="preserve">　　高低岂废尊卑奉(知有底如解奉重)</w:t>
      </w:r>
    </w:p>
    <w:p>
      <w:r>
        <w:t xml:space="preserve">　　五裤苏途远近知(为苏涂炭也)</w:t>
      </w:r>
    </w:p>
    <w:p>
      <w:r>
        <w:t xml:space="preserve">　　妙印手持烟塞静(谁敢当头)</w:t>
      </w:r>
    </w:p>
    <w:p>
      <w:r>
        <w:t xml:space="preserve">　　当阳那肯露纤机(终始功勋不犯)</w:t>
      </w:r>
    </w:p>
    <w:p/>
    <w:p>
      <w:r>
        <w:t xml:space="preserve">　　内生(亦为内绍　根本同出　诞生同)</w:t>
      </w:r>
    </w:p>
    <w:p/>
    <w:p>
      <w:r>
        <w:t xml:space="preserve">　　九重深密复何宣(无言无说正令当行)</w:t>
      </w:r>
    </w:p>
    <w:p>
      <w:r>
        <w:t xml:space="preserve">　　挂弊繇来显妙传(曲为今时)</w:t>
      </w:r>
    </w:p>
    <w:p>
      <w:r>
        <w:t xml:space="preserve">　　只奉一人天地贵(奉重内生王子父)</w:t>
      </w:r>
    </w:p>
    <w:p>
      <w:r>
        <w:t xml:space="preserve">　　从他诸道自分权(虽然言一用。要在一机轴)</w:t>
      </w:r>
    </w:p>
    <w:p>
      <w:r>
        <w:t xml:space="preserve">　　紫罗帐合君臣隔(入他无异相。体知同一国)</w:t>
      </w:r>
    </w:p>
    <w:p>
      <w:r>
        <w:t xml:space="preserve">　　黄合帘垂禁制全(天下音成正令当行)</w:t>
      </w:r>
    </w:p>
    <w:p>
      <w:r>
        <w:t xml:space="preserve">　　为汝方隅官属恋(正是幼生子)</w:t>
      </w:r>
    </w:p>
    <w:p>
      <w:r>
        <w:t xml:space="preserve">　　遂将黄叶止啼钱(不免权此问)</w:t>
      </w:r>
    </w:p>
    <w:p/>
    <w:p>
      <w:r>
        <w:t xml:space="preserve">　　善权志五位王子颂</w:t>
      </w:r>
    </w:p>
    <w:p/>
    <w:p/>
    <w:p>
      <w:r>
        <w:t xml:space="preserve">　　诞生</w:t>
      </w:r>
    </w:p>
    <w:p/>
    <w:p>
      <w:r>
        <w:t xml:space="preserve">　　贵胤生时轮拟空。　　玎珰玉佩处东宫。　　月堂照处朝君父。　　直扣尧阶却借功。</w:t>
      </w:r>
    </w:p>
    <w:p/>
    <w:p>
      <w:r>
        <w:t xml:space="preserve">　　朝生</w:t>
      </w:r>
    </w:p>
    <w:p/>
    <w:p>
      <w:r>
        <w:t xml:space="preserve">　　学问诗书德行全。　　金门投策紫薇班。　　台星不自离蓑钓。　　争得寅昏奉圣颜。</w:t>
      </w:r>
    </w:p>
    <w:p/>
    <w:p>
      <w:r>
        <w:t xml:space="preserve">　　末生</w:t>
      </w:r>
    </w:p>
    <w:p/>
    <w:p>
      <w:r>
        <w:t xml:space="preserve">　　贫来今日极清虚。　　悲喜寥寥一物无。　　便欲升为九苞凤。　　依稀云树月巢孤。</w:t>
      </w:r>
    </w:p>
    <w:p/>
    <w:p>
      <w:r>
        <w:t xml:space="preserve">　　化生</w:t>
      </w:r>
    </w:p>
    <w:p/>
    <w:p>
      <w:r>
        <w:t xml:space="preserve">　　帝命传来下九天。　　禁城中外化亲宣。　　回途复妙持金印。　　正令曾无一字传。</w:t>
      </w:r>
    </w:p>
    <w:p/>
    <w:p>
      <w:r>
        <w:t xml:space="preserve">　　内生</w:t>
      </w:r>
    </w:p>
    <w:p/>
    <w:p>
      <w:r>
        <w:t xml:space="preserve">　　凤势龙骧大丈夫。　　天然尊贵六宫殊。　　苔封古殿无人到。　　造次凡流识得无。</w:t>
      </w:r>
    </w:p>
    <w:p/>
    <w:p>
      <w:r>
        <w:t xml:space="preserve">　　永嘉钦功勋五位</w:t>
      </w:r>
    </w:p>
    <w:p/>
    <w:p>
      <w:r>
        <w:t xml:space="preserve">　　到处相逢元不识。　　有时不识却相逢。　　师襄无目还如见。　　师旷能聪恰似聋向。</w:t>
      </w:r>
    </w:p>
    <w:p/>
    <w:p>
      <w:r>
        <w:t xml:space="preserve">　　金针密密绣鸳鸯。　　锦缝绵绵玉线长。　　挂向春园人不识。　　引他蜂蝶过来忙奉。</w:t>
      </w:r>
    </w:p>
    <w:p/>
    <w:p>
      <w:r>
        <w:t xml:space="preserve">　　颜生陋巷不堪忧。　　终日如愚乐自繇。　　谩说坐忘为益矣。　　累他尼父一场愁(功)。</w:t>
      </w:r>
    </w:p>
    <w:p/>
    <w:p>
      <w:r>
        <w:t xml:space="preserve">　　淮南道士著真红。　　勿谓情忘色是空。　　醮罢玉坛移斗柄。　　步虚一曲对春风(共功)。</w:t>
      </w:r>
    </w:p>
    <w:p/>
    <w:p>
      <w:r>
        <w:t xml:space="preserve">　　汉高初起沛丰间。　　三尺龙泉帝业安。　　待得叔孙成礼乐。　　元来不共汝同盘(功功)。</w:t>
      </w:r>
    </w:p>
    <w:p/>
    <w:p>
      <w:r>
        <w:t xml:space="preserve">　　寂音说王种内绍外绍</w:t>
      </w:r>
    </w:p>
    <w:p/>
    <w:p>
      <w:r>
        <w:t xml:space="preserve">　　寂音曰。此如唐郭中令李西平。皆称王。然非有种也。以勋劳而至焉。高祖之秦王明皇之肃宗。则以生帝王之家皆有种。非以勋劳而至者也。谓之内绍者。无功之功也。先圣贵之谓之外绍者。借功业而然。故又名曰借句。曹山章禅师偈略曰。妙明体尽知伤触。力在逢缘不借中。云居弘觉禅师曰。头头上了物物上通。只唤作了事人。终不唤作尊贵。将知。尊贵一路自别。</w:t>
      </w:r>
    </w:p>
    <w:p/>
    <w:p>
      <w:r>
        <w:t xml:space="preserve">　　曹山三种堕</w:t>
      </w:r>
    </w:p>
    <w:p/>
    <w:p>
      <w:r>
        <w:t xml:space="preserve">　　曹山云。凡情圣见是金锁玄路。直须回互。夫取正命食者。须具三种堕。一者披毛戴角。二者不断声色。三者不受食。稠布衲问。披毛戴角是甚么堕。曰是髅堕。问不断声色是什么堕。曰是随堕。问不受食是什么堕。曰是尊贵堕。乃曰。夫冥合初心而知有。是髅堕。知有而不碍六尘。是随堕。维摩曰。外道六师是汝之师。彼师所堕汝亦随堕。乃可取食。食者正命食也。食者亦是就六根门头见闻知觉。只是不被他污染将为堕。且不是同也。</w:t>
      </w:r>
    </w:p>
    <w:p>
      <w:r>
        <w:t xml:space="preserve">　　明安曰。此三种须明转位始得。一作水牯牛是髅堕。是沙门转身语。是异髅中事。若不晓此意即有所滞。直是要尔一念无私即有出身之路。大珠和尚因维摩座主问。经云。彼外道六师是汝之师。汝师所堕。汝亦随堕。其施汝者。不名福田。供养汝者。堕三恶道。谤于佛毁于法。不入众数。终不得灭度。汝若如是乃可取食。今请。禅师明为解说。大珠曰。迷循六根号为六师。心外求佛名为外道。有物可施不名福田。生心受供堕三恶道。汝若谤于佛者。是不著佛求。毁于法者。是不著法求。不入众数者。是不著僧求。终不得灭度。是智用现前。若如是解者。便得法喜禅悦之食　二曰。不断声色是随堕。以不明声色故随处堕。须向声色有出身之路。作么生是声色外一句。答声不是声。色不是色。故云不断。指掌当指何掌也　三曰。不受食是尊贵堕。须是知那边了。却来这边行履。不虚此位。即堕尊贵矣。</w:t>
      </w:r>
    </w:p>
    <w:p/>
    <w:p>
      <w:r>
        <w:t xml:space="preserve">　　正命食(新添)</w:t>
      </w:r>
    </w:p>
    <w:p/>
    <w:p>
      <w:r>
        <w:t xml:space="preserve">　　寂音曰。瑜伽师地论曰。死有三种。谓寿尽故。福尽故。不避不平等故。当知亦是时非时死。或由善心或不善心或无记心。云何寿尽死。犹如有一随感。寿量满尽故死。此名时死。云何福尽故死。犹如有一资具缺故死。云何不避不平等故死。如世尊说九因九缘。未尽寿量而死。何等为九。谓食无度量。食时不宜。不消复食。生而不吐。熟而持之。不近医药。不知于己。若损若益。非时非量。行非梵行。此名非时死。予以是观之。乃知时而食。即不枉死名正命食。黄檗曰。今时才出众来者。只欲多知多解。广求文义。唤作修行。不知多知多解翻成壅塞。惟多与儿乳酪。消与不消。都总不知。三乘学道人皆此样。尽名食不消。食不消者。所谓知解不消。皆为毒药。尽去生灭边收。真如之中。无此事故。以此知。曹山贵正命食立三堕。</w:t>
      </w:r>
    </w:p>
    <w:p/>
    <w:p>
      <w:r>
        <w:t xml:space="preserve">　　不断声色堕随堕尊贵堕(新添)</w:t>
      </w:r>
    </w:p>
    <w:p/>
    <w:p>
      <w:r>
        <w:t xml:space="preserve">　　寂音曰。维摩经为坏和合相故。应取揣食。为不受故。应取彼食。以空聚想入于聚落。所见色与盲等。所闻声与响等。所嗅香与风等。所食味不分别。受诸触如智证。知诸法如幻相。无自性无他性。本自不生。今则无灭。此不断声色堕所繇立也　又曰。须菩提不见佛不闻法。彼外道六师。是汝之师。因其出家。彼师所堕汝亦随堕。乃可取食。此随堕之所繇立也　又曰。谤于佛毁于法。不入众数。终不得灭度。汝若如是。乃可取食。此尊贵堕之所繇立也。予尝观曹山。其自比六祖无所愧。以其荡圣凡之情有大方便。南泉曰。三世诸佛不知有。狸奴白牯却知有。乃不如曹山止立一堕字耳。</w:t>
      </w:r>
    </w:p>
    <w:p/>
    <w:p>
      <w:r>
        <w:t xml:space="preserve">　　寂音三堕颂</w:t>
      </w:r>
    </w:p>
    <w:p/>
    <w:p>
      <w:r>
        <w:t xml:space="preserve">　　纷然作息同。　　银碗里盛雪。　　若欲异牯牛。　　与牯牛何别。　　(髅)。</w:t>
      </w:r>
    </w:p>
    <w:p/>
    <w:p>
      <w:r>
        <w:t xml:space="preserve">　　有闻皆无闻。　　有见元无物。　　若断声色求。　　木偶当成佛(随)。</w:t>
      </w:r>
    </w:p>
    <w:p>
      <w:r>
        <w:t xml:space="preserve">　　生在帝王家。　　那复有尊贵。　　自应著珍御。　　顾见何惊异(尊贵)。</w:t>
      </w:r>
    </w:p>
    <w:p/>
    <w:p>
      <w:r>
        <w:t xml:space="preserve">　　百丈端(三堕颂并总)</w:t>
      </w:r>
    </w:p>
    <w:p/>
    <w:p>
      <w:r>
        <w:t xml:space="preserve">　　著起破襕衫。　　脱下娘生裤。　　信步入荒草。　　忘却长安路(髅)秦楼歌夜月。　　魏阙醉春风。　　家国倾亡后。　　乡关信不通(随)独坐孤峰顶。　　轮蹄绝往还。　　可怜一双足。　　曾不到人间(尊贵)云不恋青山。　　镜不笼妍丑。　　未透鬼门关。　　逐处成窠臼(总)。</w:t>
      </w:r>
    </w:p>
    <w:p/>
    <w:p>
      <w:r>
        <w:t xml:space="preserve">　　一披毛戴角随髅自在</w:t>
      </w:r>
    </w:p>
    <w:p/>
    <w:p>
      <w:r>
        <w:t xml:space="preserve">　　头角混泥尘。　　分明露此身。　　绿杨芳草岸。　　何处不称尊。</w:t>
      </w:r>
    </w:p>
    <w:p/>
    <w:p>
      <w:r>
        <w:t xml:space="preserve">　　二见色闻声随处自在</w:t>
      </w:r>
    </w:p>
    <w:p/>
    <w:p>
      <w:r>
        <w:t xml:space="preserve">　　猿啼霜夜月。　　花笑沁园春。　　浩浩红尘里。　　头头是故人。</w:t>
      </w:r>
    </w:p>
    <w:p/>
    <w:p>
      <w:r>
        <w:t xml:space="preserve">　　三礼绝百僚尊贵自在</w:t>
      </w:r>
    </w:p>
    <w:p/>
    <w:p>
      <w:r>
        <w:t xml:space="preserve">　　画堂无锁钥。　　谁敢跨其门。　　莫怪无宾客。　　从来不见人。</w:t>
      </w:r>
    </w:p>
    <w:p/>
    <w:p>
      <w:r>
        <w:t xml:space="preserve">　　总颂</w:t>
      </w:r>
    </w:p>
    <w:p/>
    <w:p>
      <w:r>
        <w:t xml:space="preserve">　　昨夜荒村宿。　　今朝上苑游。　　本来无位次。　　何处觅踪繇。</w:t>
      </w:r>
    </w:p>
    <w:p/>
    <w:p>
      <w:r>
        <w:t xml:space="preserve">　　三种渗漏</w:t>
      </w:r>
    </w:p>
    <w:p/>
    <w:p>
      <w:r>
        <w:t xml:space="preserve">　　师谓曹山曰。吾在云岩先师处。亲印宝镜三昧。事最的要。今以授汝。汝善护持。无令断绝。遇真法器。方可传授。直须秘密。不可彰露。恐属流布。丧灭吾宗。末法时代人多干慧。若要辨验向上人之真伪。有三种渗漏。直须具眼。</w:t>
      </w:r>
    </w:p>
    <w:p>
      <w:r>
        <w:t xml:space="preserve">　　一见渗漏。机不离位堕在毒海。妙在转位也。</w:t>
      </w:r>
    </w:p>
    <w:p>
      <w:r>
        <w:t xml:space="preserve">　　明安云。谓见滞在所知。若不转位即在一色。所言渗漏者。只是可中未尽善。须辨来踪始得相续玄机妙用。</w:t>
      </w:r>
    </w:p>
    <w:p>
      <w:r>
        <w:t xml:space="preserve">　　　　　二情渗漏。智常向背。见处偏枯。</w:t>
      </w:r>
    </w:p>
    <w:p>
      <w:r>
        <w:t xml:space="preserve">　　明安云。谓情境不圆滞在取舍。前后偏枯鉴觉不全。是识浪流转。途中边岸事(一作途中未分边岸事)直须句句中离二边不滞情境。</w:t>
      </w:r>
    </w:p>
    <w:p>
      <w:r>
        <w:t xml:space="preserve">　　三语渗漏。体妙失宗机昧终始浊智流转不出此三种。</w:t>
      </w:r>
    </w:p>
    <w:p>
      <w:r>
        <w:t xml:space="preserve">　　明安云。体妙失宗者。滞在语路句失宗旨。机昧终始者。谓当机暗昧。只在语中宗旨不圆。句句中须是有语中无语。无语中有语。始得妙旨密圆也。</w:t>
      </w:r>
    </w:p>
    <w:p/>
    <w:p>
      <w:r>
        <w:t xml:space="preserve">　　泐潭照三渗漏颂</w:t>
      </w:r>
    </w:p>
    <w:p/>
    <w:p>
      <w:r>
        <w:t xml:space="preserve">　　天下溪山绝胜幽。　　谁能把手共同游。　　回头忽听杜鹃语。　　笑指白云归去休(见)。</w:t>
      </w:r>
    </w:p>
    <w:p/>
    <w:p>
      <w:r>
        <w:t xml:space="preserve">　　昔年曾作参玄客。　　遍扣玄关穷要脉。　　更阑墨汁污皂衫。　　说向他人口门窄(情)。</w:t>
      </w:r>
    </w:p>
    <w:p/>
    <w:p>
      <w:r>
        <w:t xml:space="preserve">　　木人岭上轻开口。　　石女溪边暗点头。　　堪笑当年李太白。　　夜来还宿钓渔舟(语)。</w:t>
      </w:r>
    </w:p>
    <w:p/>
    <w:p>
      <w:r>
        <w:t xml:space="preserve">　　洞山三路接人</w:t>
      </w:r>
    </w:p>
    <w:p/>
    <w:p>
      <w:r>
        <w:t xml:space="preserve">　　僧到夹山。山问。近离甚处。僧云洞山。夹山云。洞山有何言句。僧云。和尚道。我有三路接人。夹山云。有何三路。僧云。鸟道玄路展手。山云。实有此三路那。僧云。是山云。鬼持千里钞林下道人悲。后浮山圆鉴云。不因黄叶落。争知是一秋(或曰。尊宿举论而曰。轨持千里钞。林下道人孤。或曰。轨持千里钵。林下道人孤)。</w:t>
      </w:r>
    </w:p>
    <w:p/>
    <w:p>
      <w:r>
        <w:t xml:space="preserve">　　曹山三种纲要颂</w:t>
      </w:r>
    </w:p>
    <w:p/>
    <w:p>
      <w:r>
        <w:t xml:space="preserve">　　金针双锁备。　　挟路隐全该。　　宝印当空妙。　　重重锦缝开(敲唱双行)。　　交互明中暗。　　功齐转觉难。　　力穷忘进步。　　金锁网鞔鞔(金锁玄路)。　　理事俱不涉。　　回照绝幽微。　　背风无巧拙。　　电火烁难追(三不堕凡圣。又曰理事不涉)。</w:t>
      </w:r>
    </w:p>
    <w:p/>
    <w:p>
      <w:r>
        <w:t xml:space="preserve">　　明安三句</w:t>
      </w:r>
    </w:p>
    <w:p/>
    <w:p>
      <w:r>
        <w:t xml:space="preserve">　　安一日示众。吾有三句。平常无生句。妙玄无私句。体明无尽句。时有僧问。如何是平常无生句。安云。白云覆青山。青山不露顶。如何是妙玄无私句。安云。宝殿无人空侍立。不种梧桐免凤来。如何是体明无尽句。安云。手指空时天地转。回途石马出纱笼。</w:t>
      </w:r>
    </w:p>
    <w:p/>
    <w:p>
      <w:r>
        <w:t xml:space="preserve">　　琅玡觉答三句(海印信答附)</w:t>
      </w:r>
    </w:p>
    <w:p/>
    <w:p>
      <w:r>
        <w:t xml:space="preserve">　　玡因僧请益次乃曰。山僧亦有三句报答大阳。僧问。如何是平常无生句。玡云。言前无的旨。句下绝追寻。印云三脚虾蟆背巨鳌。</w:t>
      </w:r>
    </w:p>
    <w:p>
      <w:r>
        <w:t xml:space="preserve">　　如何是妙玄无私句。玡云。金凤不栖无影树。玉兔何曾下碧霄。印云。白云覆青山。</w:t>
      </w:r>
    </w:p>
    <w:p>
      <w:r>
        <w:t xml:space="preserve">　　如何是体妙无尽句。玡云。三冬枯木秀。九夏雪花飞。印云。须弥顶上浪滔天。</w:t>
      </w:r>
    </w:p>
    <w:p>
      <w:r>
        <w:t xml:space="preserve">　　玡云。将此三句语。供养大阳和尚便下座。</w:t>
      </w:r>
    </w:p>
    <w:p/>
    <w:p>
      <w:r>
        <w:t xml:space="preserve">　　曹山四禁语(或谓投子语)</w:t>
      </w:r>
    </w:p>
    <w:p/>
    <w:p>
      <w:r>
        <w:t xml:space="preserve">　　莫行心处路。　　不挂本来衣。　　何须正任么。　　切忌未生时。</w:t>
      </w:r>
    </w:p>
    <w:p/>
    <w:p>
      <w:r>
        <w:t xml:space="preserve">　　门风偈(芙蓉楷　自得晖　古德)</w:t>
      </w:r>
    </w:p>
    <w:p/>
    <w:p/>
    <w:p>
      <w:r>
        <w:t xml:space="preserve">　　妙唱不干舌</w:t>
      </w:r>
    </w:p>
    <w:p/>
    <w:p>
      <w:r>
        <w:t xml:space="preserve">　　（一）刹刹尘尘处处谈。　　不劳弹指善财参。　　空生也解通消息。　　花雨岩前鸟不衔(芙蓉)。</w:t>
      </w:r>
    </w:p>
    <w:p/>
    <w:p>
      <w:r>
        <w:t xml:space="preserve">　　（六）如如寂灭似无情。　　一句从来本现成。　　舌运广长元不间。　　雪峰相见望州亭(自得)。</w:t>
      </w:r>
    </w:p>
    <w:p/>
    <w:p>
      <w:r>
        <w:t xml:space="preserve">　　古佛巍巍体广长。　　交光丝网刹尘彰。　　也知不费娘生舌。　　岩桂庭花善举扬(古德)。</w:t>
      </w:r>
    </w:p>
    <w:p/>
    <w:p>
      <w:r>
        <w:t xml:space="preserve">　　死蛇惊出草</w:t>
      </w:r>
    </w:p>
    <w:p/>
    <w:p>
      <w:r>
        <w:t xml:space="preserve">　　（二）日炙风吹草里埋。　　触他毒气又还乖。　　暗地忽然开死口。　　长安依旧绝人来(芙蓉)。</w:t>
      </w:r>
    </w:p>
    <w:p/>
    <w:p>
      <w:r>
        <w:t xml:space="preserve">　　（七）金鞭遥指玉堂寒。　　惊起将军夜出关。　　三尺镆鎁清四海。　　搀旗一扫绝痴顽(自得)。</w:t>
      </w:r>
    </w:p>
    <w:p/>
    <w:p>
      <w:r>
        <w:t xml:space="preserve">　　死蛇打杀露霜牙。　　无底篮盛臭莫加。　　既是善呼须善遣。　　触他毒气丧浑家(古德)。</w:t>
      </w:r>
    </w:p>
    <w:p/>
    <w:p>
      <w:r>
        <w:t xml:space="preserve">　　解针枯骨吟</w:t>
      </w:r>
    </w:p>
    <w:p/>
    <w:p>
      <w:r>
        <w:t xml:space="preserve">　　（三）死中得活是非常。　　密用还他别有长。　　半夜髑髅吟一曲。　　冰河发焰却清凉(芙蓉)。</w:t>
      </w:r>
    </w:p>
    <w:p/>
    <w:p>
      <w:r>
        <w:t xml:space="preserve">　　（八）宫漏沉沉夜色深。　　灯残火尽绝知音。　　木人位转玉绳晓。　　石女梦回霜满襟(自得)。</w:t>
      </w:r>
    </w:p>
    <w:p/>
    <w:p>
      <w:r>
        <w:t xml:space="preserve">　　功齐功化旨何深。　　岂使膏肓便陆沈。　　父子不传真秘诀。　　解针枯骨作龙吟(古德)。</w:t>
      </w:r>
    </w:p>
    <w:p/>
    <w:p>
      <w:r>
        <w:t xml:space="preserve">　　铁锯舞三台</w:t>
      </w:r>
    </w:p>
    <w:p/>
    <w:p>
      <w:r>
        <w:t xml:space="preserve">　　（四）不落宫商调。　　谁人和一场。　　伯牙何所措。　　此曲旧来长。</w:t>
      </w:r>
    </w:p>
    <w:p>
      <w:r>
        <w:t xml:space="preserve">　　（九）铁牛无角卧山坡。　　鞭起如飞见也么。　　闹市横骑人不会。　　抬眸鹞子过新罗(自得)。</w:t>
      </w:r>
    </w:p>
    <w:p/>
    <w:p>
      <w:r>
        <w:t xml:space="preserve">　　乾闼婆王鼓似雷。　　灵山献乐未空回。　　海波汹汹须弥震。　　何妨铁锯舞三台(古德)。</w:t>
      </w:r>
    </w:p>
    <w:p/>
    <w:p>
      <w:r>
        <w:t xml:space="preserve">　　古今无间(宏智录洎诸家语。不见有古今无间之题。独芙蓉有此颂)</w:t>
      </w:r>
    </w:p>
    <w:p/>
    <w:p>
      <w:r>
        <w:t xml:space="preserve">　　（五）一法元无万法空。　　个中那许悟圆通。　　将谓少林消息断。　　桃花依旧笑春风。</w:t>
      </w:r>
    </w:p>
    <w:p/>
    <w:p>
      <w:r>
        <w:t xml:space="preserve">　　五转位(古德立题　自得晖颂)</w:t>
      </w:r>
    </w:p>
    <w:p/>
    <w:p/>
    <w:p>
      <w:r>
        <w:t xml:space="preserve">　　匣内青蛇吼</w:t>
      </w:r>
    </w:p>
    <w:p/>
    <w:p>
      <w:r>
        <w:t xml:space="preserve">　　（十）宝剑横斜天未晓。　　洗清魔佛逼人寒。　　匣中隐隐生光处。　　衲子徒将正眼看。</w:t>
      </w:r>
    </w:p>
    <w:p/>
    <w:p>
      <w:r>
        <w:t xml:space="preserve">　　金针去复来</w:t>
      </w:r>
    </w:p>
    <w:p/>
    <w:p>
      <w:r>
        <w:t xml:space="preserve">　　（十一）清虚大道长安路。　　往复何曾有间然。　　暗去明来锋不露。　　渠侬初不堕中边。</w:t>
      </w:r>
    </w:p>
    <w:p/>
    <w:p>
      <w:r>
        <w:t xml:space="preserve">　　秦宫照胆寒</w:t>
      </w:r>
    </w:p>
    <w:p/>
    <w:p>
      <w:r>
        <w:t xml:space="preserve">　　（十二）岩房阗寂冷如冰。　　妙得真符处处灵。</w:t>
      </w:r>
    </w:p>
    <w:p>
      <w:r>
        <w:t xml:space="preserve">　　转侧无依功就位。　　回头失却楚王城。</w:t>
      </w:r>
    </w:p>
    <w:p/>
    <w:p>
      <w:r>
        <w:t xml:space="preserve">　　五天银烛辉</w:t>
      </w:r>
    </w:p>
    <w:p/>
    <w:p>
      <w:r>
        <w:t xml:space="preserve">　　（十三）五天皎皎玉轮孤。　　一点光明分鉴湖。　　闲步却来游幻海。　　十方沙界大毗卢。</w:t>
      </w:r>
    </w:p>
    <w:p/>
    <w:p>
      <w:r>
        <w:t xml:space="preserve">　　深岩藏白额</w:t>
      </w:r>
    </w:p>
    <w:p/>
    <w:p>
      <w:r>
        <w:t xml:space="preserve">　　（十四）白额深藏烟雾昏。　　异中来也自惊群。　　草深直下无寻处。　　触著轻轻祸到门。</w:t>
      </w:r>
    </w:p>
    <w:p/>
    <w:p>
      <w:r>
        <w:t xml:space="preserve">　　曹洞机(汾阳)</w:t>
      </w:r>
    </w:p>
    <w:p/>
    <w:p>
      <w:r>
        <w:t xml:space="preserve">　　（十五）楼阁千家月。　　江湖万里秋。　　芦花无异色。</w:t>
      </w:r>
    </w:p>
    <w:p>
      <w:r>
        <w:t xml:space="preserve">　　白鸟下汀洲。</w:t>
      </w:r>
    </w:p>
    <w:p/>
    <w:p>
      <w:r>
        <w:t xml:space="preserve">　　宗旨(古德)</w:t>
      </w:r>
    </w:p>
    <w:p/>
    <w:p>
      <w:r>
        <w:t xml:space="preserve">　　（十六）洞下门庭理事全。　　白云岩下莫安眠。　　纵饶枯木生花去。　　反照荒郊不直钱。</w:t>
      </w:r>
    </w:p>
    <w:p/>
    <w:p>
      <w:r>
        <w:t xml:space="preserve">　　古德分三种功勋(新增)</w:t>
      </w:r>
    </w:p>
    <w:p/>
    <w:p/>
    <w:p>
      <w:r>
        <w:t xml:space="preserve">　　正位一色</w:t>
      </w:r>
    </w:p>
    <w:p/>
    <w:p>
      <w:r>
        <w:t xml:space="preserve">　　无影林中鸟不栖。　　空阶密密向边迟。　　寒岩荒草何曾绿。　　正坐堂堂失路迷。</w:t>
      </w:r>
    </w:p>
    <w:p/>
    <w:p>
      <w:r>
        <w:t xml:space="preserve">　　大功一色</w:t>
      </w:r>
    </w:p>
    <w:p/>
    <w:p>
      <w:r>
        <w:t xml:space="preserve">　　白牛雪里觅无踪。　　功尽超然体浩融。　　月影芦花天未晓。　　灵苗任运剪春风。</w:t>
      </w:r>
    </w:p>
    <w:p/>
    <w:p>
      <w:r>
        <w:t xml:space="preserve">　　今时一色</w:t>
      </w:r>
    </w:p>
    <w:p/>
    <w:p>
      <w:r>
        <w:t xml:space="preserve">　　髑髅识尽勿多般。　　狗口才开落二三。　　日用光中须急荐。　　青山只在白云间。</w:t>
      </w:r>
    </w:p>
    <w:p/>
    <w:p>
      <w:r>
        <w:t xml:space="preserve">　　宏智四借颂</w:t>
      </w:r>
    </w:p>
    <w:p/>
    <w:p/>
    <w:p>
      <w:r>
        <w:t xml:space="preserve">　　借功明位</w:t>
      </w:r>
    </w:p>
    <w:p/>
    <w:p>
      <w:r>
        <w:t xml:space="preserve">　　(十七)苹末风休夜未央。　　水天虚碧共秋光。　　月船不犯东西岸。　　须信篙人用意良。</w:t>
      </w:r>
    </w:p>
    <w:p/>
    <w:p>
      <w:r>
        <w:t xml:space="preserve">　　借位明功</w:t>
      </w:r>
    </w:p>
    <w:p/>
    <w:p>
      <w:r>
        <w:t xml:space="preserve">　　(十八)六户虚通路不迷。　　太阳影里不当机。　　纵横妙展无私化。　　恰恰行从鸟道归。</w:t>
      </w:r>
    </w:p>
    <w:p/>
    <w:p>
      <w:r>
        <w:t xml:space="preserve">　　借借不借借</w:t>
      </w:r>
    </w:p>
    <w:p/>
    <w:p>
      <w:r>
        <w:t xml:space="preserve">　　(十九)识尽甘辛百草头。　　鼻无绳索得优游。　　不知有去成知有。　　始信南泉唤作牛。</w:t>
      </w:r>
    </w:p>
    <w:p/>
    <w:p>
      <w:r>
        <w:t xml:space="preserve">　　全超不借借</w:t>
      </w:r>
    </w:p>
    <w:p/>
    <w:p>
      <w:r>
        <w:t xml:space="preserve">　　(二十)霜重风严景寂寥。　　玉关金锁手慵敲。　　寒松尽夜无虚籁。　　老鹤移栖空月巢。</w:t>
      </w:r>
    </w:p>
    <w:p/>
    <w:p>
      <w:r>
        <w:t xml:space="preserve">　　曹洞门庭</w:t>
      </w:r>
    </w:p>
    <w:p/>
    <w:p>
      <w:r>
        <w:t xml:space="preserve">　　曹洞宗者。家风细密言行相应。随机利物。就语接人。看他来处。忽有偏中认正者。忽有正中认偏者。忽有兼带。忽同忽异。示以偏正五位。四宾主功勋五位。君臣五位。王子五位。内外绍等事。偏正五位者。正中偏者。体起用也。偏中正者。用归体也。兼中至。体用并至也。兼中到。体用俱泯也。四宾主。不同临济。主中宾。体中用也。宾中主。用中体也。宾中宾。用中用。头上安头也。主中主。物我双忘。人法俱泯。不涉正偏位也。功勋五位者。明参学功位至于非功位也。君臣五位者。明有为无为也。王子五位者。明内绍本自圆成。外绍有终有始也。大约曹洞家风。不过体用偏正宾主。以明向上一路。要见曹洞么。佛祖未生空劫外。正偏不落有无机。</w:t>
      </w:r>
    </w:p>
    <w:p/>
    <w:p>
      <w:r>
        <w:t xml:space="preserve">　　要诀(山堂淳)</w:t>
      </w:r>
    </w:p>
    <w:p/>
    <w:p>
      <w:r>
        <w:t xml:space="preserve">　　新丰一派荷玉分流。始因过水逢渠。妙见无情说法。当今不触。展手通玄。列五位正偏。分三种渗漏。夜明帘外。臣退位以朝君。古镜台前。子转身而就父。雪覆万年松径。夜半正明。云遮一带峰峦。天晓不露。道枢绵密。智域渊深。默照空劫已前。湛湛一壶风月。坐彻威音那畔。澄澄满目烟光。不萌枝上花开。无影树头凤舞。机丝不挂。个中双锁金针。文彩纵横里许暗穿玉线。双明唱起。交锋处知有天然。兼带忽来枯木上。须能作主不存正位。那守大功。及尽今时。宁容尊贵。截断情尘见网。掣开金锁玄关。妙协全开。历历髅中混迹。平怀常实。明明炭里藏身。卷舒不落功勋。来去了为变易。欲使异苗蕃茂。贵在深固灵根。若非柴石野人。争见新丰曲子(柴石野人浮山圆鉴之别号也)。</w:t>
      </w:r>
    </w:p>
    <w:p/>
    <w:p>
      <w:r>
        <w:t xml:space="preserve">　　古德纲宗颂</w:t>
      </w:r>
    </w:p>
    <w:p/>
    <w:p>
      <w:r>
        <w:t xml:space="preserve">　　荆棘丛生三二五。　　烟云罩径孰能寻。　　乌鸡冒雨冲阳焰。　　赤蝀穿楼和哑(哑当音厄笑语声。易曰笑言哑哑。赤蝀穿楼和哑音。此无语中有语也。人多作喑哑之哑非也)音。　　广泽芦花藏雪密。　　收纶钓艇弄湾深。　　当轩黯黯无秦镜。　　散发斜眉下翠岑。</w:t>
      </w:r>
    </w:p>
    <w:p/>
    <w:p>
      <w:r>
        <w:t xml:space="preserve">　　宝镜三昧</w:t>
      </w:r>
    </w:p>
    <w:p/>
    <w:p>
      <w:r>
        <w:t xml:space="preserve">　　如是之法。佛祖密付。汝今得之。宜善保护。银碗盛雪。明月藏鹭。髅之弗齐。混则知处。意不在言。来机亦赴。动成窠臼。差落顾伫。背触俱非。如大火聚。但形文彩。即属染污。夜半正明。天晓不露。为物作则。用拔诸苦。虽非有为。不是无语。如临宝镜形影相睹。汝不是渠。渠正是汝。如世婴儿五相完具。不去不来不起不住。婆婆和和有句无句。终不得物。语未正故。重离六爻。偏正回互。叠而为三。变尽成五。如荎草味。如金刚杵。正中妙挟敲唱双举。通宗通途。挟带挟路错然则吉。不可犯忤。天真而妙。不属迷悟。因缘时节寂然昭著。细入无间大绝方所。毫忽之差不应律吕。今有顿渐。缘立宗趣。宗趣分矣。即是规矩。通宗趣极真常流注。外寂中摇系驹伏鼠。先圣悲之为法檀度。随其颠倒。以缁为素。颠倒想灭肯心自许。要合古辙。请观前古。佛道垂成。十劫观树。如虎之缺。如马之馵。以有下劣。宝几珍御。以有惊异。狸奴白牯羿以巧力。射中百步。箭锋相直。巧力何预。木人方歌。石女起舞。非情识到。宁容思虑。臣奉于君。子顺于父。不顺非孝。不奉非辅。潜行密用如愚若鲁。但能相续名主中主。</w:t>
      </w:r>
    </w:p>
    <w:p/>
    <w:p>
      <w:r>
        <w:t xml:space="preserve">　　人天眼目卷之三终</w:t>
      </w:r>
    </w:p>
    <w:p/>
    <w:p/>
    <w:p/>
    <w:p>
      <w:r>
        <w:t xml:space="preserve">　　人天眼目卷之四</w:t>
      </w:r>
    </w:p>
    <w:p/>
    <w:p/>
    <w:p>
      <w:r>
        <w:t xml:space="preserve">　　沩仰宗</w:t>
      </w:r>
    </w:p>
    <w:p/>
    <w:p>
      <w:r>
        <w:t xml:space="preserve">　　师讳灵祐。福州长溪赵氏子。得法于百丈海和尚。初至大沩木食涧饮。十余年始得仰山慧寂禅师。相与振兴其道。故诸方共称曰沩仰宗。</w:t>
      </w:r>
    </w:p>
    <w:p/>
    <w:p>
      <w:r>
        <w:t xml:space="preserve">　　三种生</w:t>
      </w:r>
    </w:p>
    <w:p/>
    <w:p>
      <w:r>
        <w:t xml:space="preserve">　　师谓仰山曰。吾以镜智为宗要。出三种生。所谓想生相生流注生。楞严经云。想相为尘。识情为垢。二俱远离。则汝法眼应时清明。云何不成无上知觉。想生即能思之心杂乱。相生即所思之境历然。微细流注。俱为尘垢。若能净尽方得自在。</w:t>
      </w:r>
    </w:p>
    <w:p>
      <w:r>
        <w:t xml:space="preserve">　　后有僧问石佛忠禅师。如何是想生。忠云。兔子望月。如何是相生。忠云。山河大地。如何是流注生。忠云。无间断。</w:t>
      </w:r>
    </w:p>
    <w:p/>
    <w:p>
      <w:r>
        <w:t xml:space="preserve">　　想生颂(石佛)</w:t>
      </w:r>
    </w:p>
    <w:p/>
    <w:p>
      <w:r>
        <w:t xml:space="preserve">　　密密潜行世莫知。　　个中已是涉多岐。　　如灯焰焰空纷扰。　　急急归来早是迟。</w:t>
      </w:r>
    </w:p>
    <w:p/>
    <w:p>
      <w:r>
        <w:t xml:space="preserve">　　相生</w:t>
      </w:r>
    </w:p>
    <w:p/>
    <w:p>
      <w:r>
        <w:t xml:space="preserve">　　法不孤生仗境生。　　纤毫未尽遂峥嵘。　　回光一击便归去。　　幽鸟忽闻双眼明。</w:t>
      </w:r>
    </w:p>
    <w:p/>
    <w:p>
      <w:r>
        <w:t xml:space="preserve">　　流注生</w:t>
      </w:r>
    </w:p>
    <w:p/>
    <w:p>
      <w:r>
        <w:t xml:space="preserve">　　尘尘声色了无穷。　　不离如今日用中。　　金锁玄关轻掣断。　　故乡归去疾如风。</w:t>
      </w:r>
    </w:p>
    <w:p/>
    <w:p>
      <w:r>
        <w:t xml:space="preserve">　　圆相因起</w:t>
      </w:r>
    </w:p>
    <w:p/>
    <w:p>
      <w:r>
        <w:t xml:space="preserve">　　圆相之作。始于南阳忠国师。以授侍者耽源。源承谶记传于仰山。遂目为沩仰宗风。明州五峰良和尚。尝制四十则。明教嵩禅师。为之序称道其美。良曰。总有六名。曰圆相。曰暗机。曰义海。曰字海。曰意语。曰默论。耽源谓仰山曰。国师传六代祖师圆相。九十七个。授与老僧国师示寂时。复谓予曰。吾灭后三十年。南方有一沙弥。到来大兴此道。次第传授。无令断绝。吾详此谶事在汝躬。我今付汝。汝当奉持。仰山既得遂焚之。源一日又谓仰山曰。向所传圆相。宜深秘之。仰曰。烧却了也。源云。此诸祖相传至此。何乃烧却。仰曰。某一览已知其意。能用始得不可执本也。源曰。于子即得。来者如何。仰曰。和尚若要重录一本。仰乃重录呈似。一无差失。耽源一日上堂。仰山出众作○相。以手托起作呈势。却叉手立。源以两手交拳示之。仰进前三步。作女人拜。源点头。仰便礼拜。此乃圆相所自起也。</w:t>
      </w:r>
    </w:p>
    <w:p/>
    <w:p>
      <w:r>
        <w:t xml:space="preserve">　　暗机</w:t>
      </w:r>
    </w:p>
    <w:p/>
    <w:p>
      <w:r>
        <w:t xml:space="preserve">　　仰山亲于耽源处。受九十七种圆相。后于沩山处。因此○相顿悟。后有语云。诸佛密印岂容言乎。又曰。我于耽源处得体。沩山处得用。谓之父子投机。故有此圆相。勘辨端的。或画此[○@牛]相乃纵意。或画[○@佛]相乃夺意。或画[○@人]相乃肯意。或画○相。乃许他人相见意。或画[○@(三*三)]相。或点破或画破。或掷却或托起。皆是时节因缘。才有圆相。便有宾主生杀纵夺机关眼目隐显权实。乃是入廛垂手。或间暇师资。辨难互换机锋。只贵当人大用现前矣。</w:t>
      </w:r>
    </w:p>
    <w:p>
      <w:r>
        <w:t xml:space="preserve">　　一日梵僧来参。仰山于地上画○此相示之。僧进前添作相。复以脚抹却。山展两手。僧拂袖便行。</w:t>
      </w:r>
    </w:p>
    <w:p>
      <w:r>
        <w:t xml:space="preserve">　　仰山闭目坐次。有僧潜来身边立。山开目见。遂于地上画[○@水]相。顾示其僧。僧无对。</w:t>
      </w:r>
    </w:p>
    <w:p/>
    <w:p>
      <w:r>
        <w:t xml:space="preserve">　　义海</w:t>
      </w:r>
    </w:p>
    <w:p/>
    <w:p>
      <w:r>
        <w:t xml:space="preserve">　　仰山在洪州观音寺。粥后坐次。有僧来礼拜。山不顾。僧问山。识字否。山云随分。僧乃右旋一匝云。是什么字。山于地上书十酬之。僧又左旋一匝云。是什么字。山乃改十作卍酬之。僧又画○相。以两手托。如修罗擎日月势云。是什么字。山画[○@卍]相对之。僧乃作娄至势。山云。如是如是。此是诸佛之所护念。汝既如是。吾亦如是。善自护持。善哉善哉好去。僧乃礼谢腾空而去。时有一道者。见后经五日遂问山。山云。汝还见否。者云。见出三门外腾空而去。山云。此是西天阿罗汉。特来探吾宗旨。者云。某甲虽睹此种种三昧。不辨其理。山云。吾以义为汝解释。此是八种三昧。觉海变为义海。体同名异。然此义合有因有果。即时异时。总别不离隐身三昧也。</w:t>
      </w:r>
    </w:p>
    <w:p/>
    <w:p>
      <w:r>
        <w:t xml:space="preserve">　　五冠了悟和尚与仰山立玄问玄答</w:t>
      </w:r>
    </w:p>
    <w:p/>
    <w:p>
      <w:r>
        <w:t xml:space="preserve">　　此相谓之举函索盖相。亦名半月待圆相。若将此相问之。更添半月对之。乃曰。举函索盖。答者以盖覆函。故曰函盖相称。以现圆月相也。此名抱玉求鉴相。若将此相来问。即于其中书某字答之。此相谓之觅良鉴。答者识玉便下手也。[○@ㄙ]此名钩入索续相。有将此相来问。但于ㄙ字侧添亻字答之。乃问者钩入。答者索续。乃云续成宝器相也。[○@佛]此名已成宝器相。若将此相来问。但于内书土字答之。[○@土]此名玄印玄旨相。独脱超前众相。不著教意所摄。若是灵利底。对面分付拟之。则不见也。三祖云。毫厘有差天地悬隔。若不具正眼。焉能辨此。似子期听伯牙之琴。如提婆晓龙树之相。喻鸡抱卵啐啄同时。迟钝浅流。卒难顿晓。如盲视色而转错也。</w:t>
      </w:r>
    </w:p>
    <w:p/>
    <w:p>
      <w:r>
        <w:t xml:space="preserve">　　辨第八识</w:t>
      </w:r>
    </w:p>
    <w:p/>
    <w:p>
      <w:r>
        <w:t xml:space="preserve">　　此是众生。俱有六识。添空一识名为七识。识不可得名第八识。亦名八王子。亦名八解脱。亦名八丈夫。总有四八三十二相。此是果相因智报德。亦名八识。七八二识不相离。故来为先锋。去为殿后。以至追思过去。攀缘见在。念虑未来。三细六粗五意六染七识。分彼分此分是分非。八阿赖耶识。名为白净。本无瑕玷。无佛无众生。无尔亦无我。古德云。赖耶白净本无愚。三细分时有六粗(三细六粗说。见后宗门杂录中四智第七末那之下)八万四千从此造。大千沙界作凡夫。梦心桎梏元非有。病眼空花岂是无。反掌之间成十善。依然赤水获玄殊。第八识亦名含藏识。若是悟底人。六七因中转。五八果位圆。六识转为妙观察智。反观第八识。为不动智。空无内外名大圆镜智。即一体也。平等性智总号也。以妙观察智。收前六根六尘六识十八界乃至八万四千尘劳。转为成所作智。总归大圆镜智。即一体也。第五识乃记持识。转为成所作智。成所作智。转入妙观察智。妙观察智。转入平等性智。平等性智。转入大圆镜智。即一体也。是相宗师。若有问难能转者。即转在那个识(一作若有问难能转者阿那个识)按楞伽经云。佛诫大慧。初中后夜。常以妙观察智。当净现流。识转六根。为成所作智。如手仰时不应问覆手何在。亦如冰为水时不即有异。故云。烦恼即菩提。据百法惟识二论。但取其义。莫著言句也。六祖大师偈云。大圆镜智性清净。平等性智心无病。妙观察智见非功。成所作智同圆镜。五八六七果因转。但转其名无实性。若于转处不留情。繁兴永处那伽定(六妙七平因地转五成八大果中圆)。</w:t>
      </w:r>
    </w:p>
    <w:p/>
    <w:p>
      <w:r>
        <w:t xml:space="preserve">　　仰山临终付法偈</w:t>
      </w:r>
    </w:p>
    <w:p/>
    <w:p>
      <w:r>
        <w:t xml:space="preserve">　　一二二三子。　　平目复仰视。　　两口无一舌。　　此是吾宗旨。</w:t>
      </w:r>
    </w:p>
    <w:p/>
    <w:p>
      <w:r>
        <w:t xml:space="preserve">　　龙潭智演为四颂</w:t>
      </w:r>
    </w:p>
    <w:p/>
    <w:p>
      <w:r>
        <w:t xml:space="preserve">　　一二二三子。　　[○@牛]牛字清风起。　　[○@佛]佛来勘不就。</w:t>
      </w:r>
    </w:p>
    <w:p>
      <w:r>
        <w:t xml:space="preserve">　　[○@人]人乃争纲纪。</w:t>
      </w:r>
    </w:p>
    <w:p/>
    <w:p>
      <w:r>
        <w:t xml:space="preserve">　　平目复仰视。　　儿孙还有异。　　未辨个端倪。　　出门俱失利。</w:t>
      </w:r>
    </w:p>
    <w:p>
      <w:r>
        <w:t xml:space="preserve">　　两口无一舌。　　止止不须说。　　西天僧到来。　　乌龟唤作鳖。</w:t>
      </w:r>
    </w:p>
    <w:p>
      <w:r>
        <w:t xml:space="preserve">　　此是吾宗旨。　　扬声啰啰哩。　　镜智出三生。　　吹到大风止。</w:t>
      </w:r>
    </w:p>
    <w:p/>
    <w:p>
      <w:r>
        <w:t xml:space="preserve">　　三燃灯</w:t>
      </w:r>
    </w:p>
    <w:p/>
    <w:p>
      <w:r>
        <w:t xml:space="preserve">　　三燃灯见曹山录中。非仰山语也。曹山云。然灯前有二种。一未知有。同于类血之乳。一知有犹如意未萌时。始得本物。此名燃灯前。一种知有。往来言语是非。声色亦不属正照用。亦不得记。同类血之乳。是漏失边事。此名燃灯后。直是三际事尽。表里情忘。得无间断。此始得正燃灯。乃云得记(此说见祖庭事苑。既前收在沩仰宗。不欲移动也)。</w:t>
      </w:r>
    </w:p>
    <w:p/>
    <w:p>
      <w:r>
        <w:t xml:space="preserve">　　古德颂</w:t>
      </w:r>
    </w:p>
    <w:p/>
    <w:p>
      <w:r>
        <w:t xml:space="preserve">　　解行分明珠走盘。　　未能透脱几多难。　　如瓶注水无遗漏。　　隔海风光冷眠看(然灯前)。</w:t>
      </w:r>
    </w:p>
    <w:p/>
    <w:p>
      <w:r>
        <w:t xml:space="preserve">　　不见明珠不走盘。　　良天静夜黑漫漫。　　古今十世无增减。　　拈起牛头尾上安(正然灯)。</w:t>
      </w:r>
    </w:p>
    <w:p/>
    <w:p>
      <w:r>
        <w:t xml:space="preserve">　　问处分明答处亲。　　尘尘刹刹总逢君。　　一声黄鸟青山外。　　占断风光作主人(然灯后)。</w:t>
      </w:r>
    </w:p>
    <w:p/>
    <w:p>
      <w:r>
        <w:t xml:space="preserve">　　三照语(香严)</w:t>
      </w:r>
    </w:p>
    <w:p/>
    <w:p>
      <w:r>
        <w:t xml:space="preserve">　　拟心开口隔山河。　　寂默无言也被呵。　　舒展无穷又无尽。　　卷来绝迹已成多(本来照)。</w:t>
      </w:r>
    </w:p>
    <w:p/>
    <w:p>
      <w:r>
        <w:t xml:space="preserve">　　不动如如万事休。　　澄潭彻底未曾流。　　个中正念常相续。　　月皎天心云雾收(寂照)。</w:t>
      </w:r>
    </w:p>
    <w:p/>
    <w:p>
      <w:r>
        <w:t xml:space="preserve">　　四威仪内不曾亏。　　今古初无间断时。　　地狱天堂无变异。　　春回杨柳绿如丝(常照)。</w:t>
      </w:r>
    </w:p>
    <w:p/>
    <w:p>
      <w:r>
        <w:t xml:space="preserve">　　沩仰门庭</w:t>
      </w:r>
    </w:p>
    <w:p/>
    <w:p>
      <w:r>
        <w:t xml:space="preserve">　　沩仰宗者。父慈子孝。上令下从。尔欲捧饭。我便与羹。尔欲渡江。我便撑船。隔山见烟。便知是火。隔墙见角。便知是牛。沩山一日普请摘茶。次谓仰山曰。终日只闻子声不见子形。仰山撼茶树。沩山云。子只得其用不得其体。仰曰。和尚如何。师良久。仰曰。和尚只得其体不得其用。沩山云。放子三十棒。乃至仰山过水。香严点茶。推木枕展坐具。插锹立举锹行。大约沩仰宗风。举缘即用忘机得体。不过此也。要见沩仰么。月落潭无影。云生山有衣。</w:t>
      </w:r>
    </w:p>
    <w:p/>
    <w:p>
      <w:r>
        <w:t xml:space="preserve">　　要诀(山堂淳)</w:t>
      </w:r>
    </w:p>
    <w:p/>
    <w:p>
      <w:r>
        <w:t xml:space="preserve">　　江西沩仰深究此宗。只因灰火拨开。便见柴头发现。净瓶踢倒。嬴得沩山。使得地于出井之时。奋大机于撼门之际。插下锹子。不妨人数分明。推出枕头。正用剑刃上事。具险崖句。有陷虎机。大禅佛与四藤条令行有据。涅槃经总是魔说。贵子眼明。暗合机轮。混融境致。圆相中贵大家唱和。原梦处胜鹙子神通。胁下书字。而头角峥嵘。室中验人。而师子腰折。离四句绝百非。一槌粉碎。有两口无一舌。九曲珠通。当机要辨宗猷。为人颇多落草。道传千古名振两山。虽然枝派流离。谁见真机俨尔。此沩仰宗风也。</w:t>
      </w:r>
    </w:p>
    <w:p/>
    <w:p>
      <w:r>
        <w:t xml:space="preserve">　　古德纲宗颂</w:t>
      </w:r>
    </w:p>
    <w:p/>
    <w:p>
      <w:r>
        <w:t xml:space="preserve">　　卖金须遇买金人。酬价高低总不亲。红线两条穿海岳。澄湖万顷蘸星辰。隐显盘中抛玉枕。方圆席上拂机尘。天关拨转移门户。谁肯吞声出巨秦(一作惟有吞声非)。</w:t>
      </w:r>
    </w:p>
    <w:p/>
    <w:p>
      <w:r>
        <w:t xml:space="preserve">　　法眼宗</w:t>
      </w:r>
    </w:p>
    <w:p/>
    <w:p>
      <w:r>
        <w:t xml:space="preserve">　　师讳文益。余杭鲁氏子。得法于漳州罗汉琛禅师。初住抚州崇寿。次住建康清凉。大振雪峰玄沙之道。示寂后李后主。谥曰大法眼禅师。</w:t>
      </w:r>
    </w:p>
    <w:p>
      <w:r>
        <w:t xml:space="preserve">　　曹源一滴水。不尔依位住。我宗奇特虎。颔下金铃甚。人解得。三界惟心。万法惟识。此法眼所立纲宗也。</w:t>
      </w:r>
    </w:p>
    <w:p/>
    <w:p>
      <w:r>
        <w:t xml:space="preserve">　　华严六相义</w:t>
      </w:r>
    </w:p>
    <w:p/>
    <w:p>
      <w:r>
        <w:t xml:space="preserve">　　此六相义。举一齐收。一一法上。有此六义。经中为初地菩萨说也。</w:t>
      </w:r>
    </w:p>
    <w:p/>
    <w:p>
      <w:r>
        <w:t xml:space="preserve">　　六相义颂</w:t>
      </w:r>
    </w:p>
    <w:p/>
    <w:p>
      <w:r>
        <w:t xml:space="preserve">　　华严六相义。同中还有异。异若异于同。全非诸佛意。诸佛意总别。何曾有同异。男子身中入定时。女子身中不留意。不留意万象。明明无理事。</w:t>
      </w:r>
    </w:p>
    <w:p/>
    <w:p>
      <w:r>
        <w:t xml:space="preserve">　　论华严六相义</w:t>
      </w:r>
    </w:p>
    <w:p/>
    <w:p>
      <w:r>
        <w:t xml:space="preserve">　　若究竟欲免断常边邪之见。须明华严六相义门。则能住法施为。自忘能所。随缘动静不碍有无。具大总持。究竟无过矣。此六相义。是辨世间法。自在无碍。正缘显起。无分别理。若善见者。得知总持门。不堕诸见。不可废一取一。双立双忘。维总同时。繁兴不有。纵各具别。冥寂非无。不可以有心知。不可以无心会。详法界内。无总别之文。就果海中。绝成坏之旨。今依因门智照。古德略以喻。六相者。一总二别三同四异五成六坏。总相者。譬如一舍是总相。椽等是别相。椽等诸缘和合作舍。各不相违。非作余物。故名同相。椽等诸缘。递相互望。一一不同名异相。椽等诸缘。一多相成名成相。椽等诸缘。各住自法本不作。故名坏相。则知真如一心为总相。能摄世间出世间法故。约摄诸法得总名。能生诸缘成别号。法法皆齐为同相。随相不等称异门。建立境界故称成。不动自位而为坏。又云。一总相者。一合多德故。二别相者。多德非一故。三同相者。多义不相违故。四异相者。多义不相似故。五成相者。繇此诸义缘起成故。六坏相者。诸缘各住自性不移动故。此上六相义者。是菩萨初地中。观通世间一切法门。能入法界之宗。不堕断常之见。若一向别。逐行位而乖宗。若一向同。失进修而堕寂。所以位位即佛阶墀宛然。重重磨炼本位不动。斯则同异具济。理事不差。因果无亏。迷悟全别。欲论大旨。六相还同梦里渡河。若约正宗。十地犹如空中鸟迹。若约圆修。断惑对治习气。非无理行相资。缺一不可。是以文殊。以理印行。差别之道无亏。普贤以行会理。根本之门不废(见宗镜录)。</w:t>
      </w:r>
    </w:p>
    <w:p/>
    <w:p>
      <w:r>
        <w:t xml:space="preserve">　　即物契神颂</w:t>
      </w:r>
    </w:p>
    <w:p/>
    <w:p>
      <w:r>
        <w:t xml:space="preserve">　　勤求胜积功。　　理契古人同。　　同得妙何处。涧松西北风。</w:t>
      </w:r>
    </w:p>
    <w:p/>
    <w:p>
      <w:r>
        <w:t xml:space="preserve">　　示机</w:t>
      </w:r>
    </w:p>
    <w:p/>
    <w:p>
      <w:r>
        <w:t xml:space="preserve">　　吾有一言。　　天上人间。　　若也不会。　　绿水青山。</w:t>
      </w:r>
    </w:p>
    <w:p/>
    <w:p>
      <w:r>
        <w:t xml:space="preserve">　　毗卢顶上</w:t>
      </w:r>
    </w:p>
    <w:p/>
    <w:p>
      <w:r>
        <w:t xml:space="preserve">　　一真收不得。　　万类莫能该。　　蚊子生头角。　　泥鳅上舞台。</w:t>
      </w:r>
    </w:p>
    <w:p/>
    <w:p>
      <w:r>
        <w:t xml:space="preserve">　　迦叶门前</w:t>
      </w:r>
    </w:p>
    <w:p/>
    <w:p>
      <w:r>
        <w:t xml:space="preserve">　　觌面露堂堂。　　全机不覆藏。　　刹竿头上卓。　　红日上扶桑。</w:t>
      </w:r>
    </w:p>
    <w:p/>
    <w:p>
      <w:r>
        <w:t xml:space="preserve">　　三界惟心</w:t>
      </w:r>
    </w:p>
    <w:p/>
    <w:p>
      <w:r>
        <w:t xml:space="preserve">　　三界惟心万法澄。　　盘镮钗钏一同金。　　映阶碧草自春色。　　隔叶黄鹂空好音。</w:t>
      </w:r>
    </w:p>
    <w:p/>
    <w:p>
      <w:r>
        <w:t xml:space="preserve">　　万法惟识</w:t>
      </w:r>
    </w:p>
    <w:p/>
    <w:p>
      <w:r>
        <w:t xml:space="preserve">　　不曾出世立功勋。　　万国文明草木春。　　野老不知尧舜力。　　冬冬打鼓祭江神。</w:t>
      </w:r>
    </w:p>
    <w:p/>
    <w:p>
      <w:r>
        <w:t xml:space="preserve">　　总</w:t>
      </w:r>
    </w:p>
    <w:p/>
    <w:p>
      <w:r>
        <w:t xml:space="preserve">　　不移寸步越河沙。　　地狱天堂混一家。　　佛祖位中消息断。　　何妨尽赏洛阳花。</w:t>
      </w:r>
    </w:p>
    <w:p/>
    <w:p>
      <w:r>
        <w:t xml:space="preserve">　　韶国师宗风</w:t>
      </w:r>
    </w:p>
    <w:p/>
    <w:p>
      <w:r>
        <w:t xml:space="preserve">　　通玄峰顶不是人间。　　心外无法满目青山。</w:t>
      </w:r>
    </w:p>
    <w:p/>
    <w:p>
      <w:r>
        <w:t xml:space="preserve">　　韶国师四料拣(古德　百丈端)</w:t>
      </w:r>
    </w:p>
    <w:p/>
    <w:p/>
    <w:p>
      <w:r>
        <w:t xml:space="preserve">　　闻闻(放)</w:t>
      </w:r>
    </w:p>
    <w:p/>
    <w:p>
      <w:r>
        <w:t xml:space="preserve">　　密室开金锁。　　闲步下松门。　　谩将无孔笛。　　吹出凤游云(古德)。</w:t>
      </w:r>
    </w:p>
    <w:p>
      <w:r>
        <w:t xml:space="preserve">　　秋江清浅时。　　白鹭和烟岛。　　良哉观世音。　　全身入荒草(百丈)。</w:t>
      </w:r>
    </w:p>
    <w:p/>
    <w:p>
      <w:r>
        <w:t xml:space="preserve">　　闻不闻(收)</w:t>
      </w:r>
    </w:p>
    <w:p/>
    <w:p>
      <w:r>
        <w:t xml:space="preserve">　　古松摇般若。　　幽鸟哢真如。　　况有归真处。　　长安岂久居。</w:t>
      </w:r>
    </w:p>
    <w:p>
      <w:r>
        <w:t xml:space="preserve">　　解语非干舌。　　能言岂是声。　　不知常显露。　　刚道有亏盈。</w:t>
      </w:r>
    </w:p>
    <w:p/>
    <w:p>
      <w:r>
        <w:t xml:space="preserve">　　不闻闻(明)</w:t>
      </w:r>
    </w:p>
    <w:p/>
    <w:p>
      <w:r>
        <w:t xml:space="preserve">　　阳鸟啼声噎。　　桃花笑脸开。　　芒鞋青竹杖。　　终日自徘徊。</w:t>
      </w:r>
    </w:p>
    <w:p>
      <w:r>
        <w:t xml:space="preserve">　　波生元是水。　　空性逐方圆。　　除却方圆器。　　胡孙夜簸钱。</w:t>
      </w:r>
    </w:p>
    <w:p/>
    <w:p>
      <w:r>
        <w:t xml:space="preserve">　　不闻不闻(暗)</w:t>
      </w:r>
    </w:p>
    <w:p/>
    <w:p>
      <w:r>
        <w:t xml:space="preserve">　　夜月辉肝胆。　　松风贯髑髅。　　脱然声色外。　　切忌犯当头。</w:t>
      </w:r>
    </w:p>
    <w:p>
      <w:r>
        <w:t xml:space="preserve">　　理事两俱忘。　　谁人敢度量。　　浑仑无缝罅。</w:t>
      </w:r>
    </w:p>
    <w:p>
      <w:r>
        <w:t xml:space="preserve">　　遍界不曾藏。</w:t>
      </w:r>
    </w:p>
    <w:p/>
    <w:p>
      <w:r>
        <w:t xml:space="preserve">　　法眼门庭</w:t>
      </w:r>
    </w:p>
    <w:p/>
    <w:p>
      <w:r>
        <w:t xml:space="preserve">　　法眼宗者。箭锋相拄句意合机。始则行行如也。终则激发。渐服人心。削除情解。调机顺物。斥滞磨昏。种种机缘不尽详举。观其大概。法眼家风。对病施药相身裁缝。随其器量扫除情解。要见法眼么。人情尽处难留迹。家破从教四壁空。</w:t>
      </w:r>
    </w:p>
    <w:p/>
    <w:p>
      <w:r>
        <w:t xml:space="preserve">　　要诀(山堂淳)</w:t>
      </w:r>
    </w:p>
    <w:p/>
    <w:p>
      <w:r>
        <w:t xml:space="preserve">　　清凉大法眼。旺化石头城。首明地藏指头。顿见玄沙祖祢。拨万象不拨万象。言前独露全身。有丝头不有丝头。句里已彰自己。心空法了。情尽见除。应尘毛了了然。统刹海皎皎地。髑髅常干世界。鼻孔摩触家风。重重华藏交参。一一网珠圆莹。以至风柯月渚。显露真心。烟霭云林宣明妙法。对扬有准。惟证乃知。亘古今而现成。即圣凡而一致。声传海外。道满寰中。历然验在目前。宛尔石城犹在。此法眼宗风也。</w:t>
      </w:r>
    </w:p>
    <w:p/>
    <w:p>
      <w:r>
        <w:t xml:space="preserve">　　古德纲宗颂</w:t>
      </w:r>
    </w:p>
    <w:p/>
    <w:p>
      <w:r>
        <w:t xml:space="preserve">　　一点灵台耀古今。　　嶷然弘伟莫沉吟。　　森罗影里容交露。　　声色门前涉互深。　　袢夏云欺千嶂碧。　　零秋风动万家砧。　　绵绵法尔无穷间。　　引出余吹更爽襟。</w:t>
      </w:r>
    </w:p>
    <w:p/>
    <w:p>
      <w:r>
        <w:t xml:space="preserve">　　人天眼目卷之四(终)</w:t>
      </w:r>
    </w:p>
    <w:p/>
    <w:p/>
    <w:p/>
    <w:p>
      <w:r>
        <w:t xml:space="preserve">　　人天眼目卷之五</w:t>
      </w:r>
    </w:p>
    <w:p/>
    <w:p/>
    <w:p>
      <w:r>
        <w:t xml:space="preserve">　　宗门杂录</w:t>
      </w:r>
    </w:p>
    <w:p/>
    <w:p/>
    <w:p>
      <w:r>
        <w:t xml:space="preserve">　　拈花</w:t>
      </w:r>
    </w:p>
    <w:p/>
    <w:p>
      <w:r>
        <w:t xml:space="preserve">　　王荆公问佛慧泉禅师云。禅家所谓世尊拈花。出在何典。泉云。藏经亦不载。公曰。余顷在翰苑。偶见大梵天王问佛决疑经三卷。因阅之。经文所载甚详。梵王至灵山。以金色波罗花献佛。舍身为床座。请佛为众生说法。世尊登座拈花示众。人天百万。悉皆罔措。独有金色头陀。破颜微笑。世尊云。吾有正法眼藏涅槃妙心实相无相。分付摩诃大迦叶。此经多谈帝王事佛请问。所以秘藏世无闻者。</w:t>
      </w:r>
    </w:p>
    <w:p/>
    <w:p>
      <w:r>
        <w:t xml:space="preserve">　　三身(新添)</w:t>
      </w:r>
    </w:p>
    <w:p/>
    <w:p>
      <w:r>
        <w:t xml:space="preserve">　　三身谓法报化也。法身毗卢遮那。此云遍一切处。报身卢舍那。此云净满。化身释迦牟尼。此云能仁寂默。在众生身中。即寂智用也。寂即法身。智即报身。用即化身(事苑)。</w:t>
      </w:r>
    </w:p>
    <w:p>
      <w:r>
        <w:t xml:space="preserve">　　金光明最胜王经云。一切如来有三种身。具足摄受阿耨菩提。化身者。如来昔在修行地中。为诸众生。修种种法。得自在力。随众生意。随众生界。现种种身。是名化身。应身者。谓诸如来。为诸菩萨说于真谛。令其解了生死涅槃是一味故。为除身见众生怖畏权喜故。为无边佛法而作本故。如实相应。如如如如智本愿力故。具三十二相八十种好。项背圆光。是名应身。法身者。为除烦恼等障。为具诸善法故。惟有如如如如智。是名法身。前二种身。是名假有。后第三身。是真实有。为前二身。而作根本。何以故。离法如如。离无分别智。一切诸佛无有别法。复次诸佛利益自他。自利益者。是法如如。利益他者。是如如智。又缨珞经云。五分法身。以识性别。戒香摄身。定香摄意。慧香摄乱。解慧摄倒见。度知摄无明。是五分香。缨珞其身。</w:t>
      </w:r>
    </w:p>
    <w:p/>
    <w:p>
      <w:r>
        <w:t xml:space="preserve">　　四智(新添)</w:t>
      </w:r>
    </w:p>
    <w:p/>
    <w:p>
      <w:r>
        <w:t xml:space="preserve">　　大圆镜智(如大圆镜现众色像)　平等性智(观一切法悉皆平等)　妙观察智(善观诸法无碍而转)　成所作智(成本愿力所应作事故。转八识而成四智)。</w:t>
      </w:r>
    </w:p>
    <w:p>
      <w:r>
        <w:t xml:space="preserve">　　妙藏诠注云。佛转八识而成四智者。用八为大圆镜智。七为平等性智。六为妙观察智。前五为成所作智。识惟分别。智能决断。大乘庄严论云。转八识成四智。束四智具三身。古德云。眼等五识为成所作智。意为妙观察智。化身摄。末那为平等性智。报身摄。阿赖耶为大圆镜智。法身摄。智通禅师。读楞伽经至千余遍。而不会三身四智。诣曹溪问六祖。祖曰。三身者。清净法身汝之性也。圆满报身汝之智也。千百亿化身汝之行也。若离本性说三身。即名有身无智。若悟三身无有自性。即名四智菩提。听吾偈曰。自性具三身。发明成四智。不离见闻缘。超然登佛地。吾今为汝说。谛信永无迷。莫学驰求者终日说菩提。通曰。四智之义可得闻乎。祖曰。既会三身。便明四智。若离三身。便谭四智。此名有智无身也。即此有智还成无智。复说偈曰。大圆镜智性清净(八)平等性智心无病(七)妙观察智见非功(六)成所作智同圆镜(五)五八(果)六七(因)果因转。但用名言无实性(转名不转体)。若于转处不留情。繁兴永处那伽定(传灯)。</w:t>
      </w:r>
    </w:p>
    <w:p/>
    <w:p>
      <w:r>
        <w:t xml:space="preserve">　　○　眼耳鼻舌身意　六根　六尘　六识五识转成所作智</w:t>
      </w:r>
    </w:p>
    <w:p/>
    <w:p>
      <w:r>
        <w:t xml:space="preserve">　　般若经云。六根六尘成十二处。添六识和合为十八界。起信论云。以四种法熏习义。一净谓真如。二染谓无明。三妄心谓业识。四妄尘谓六尘。楞严云。六识造业。所招恶报从六根出也。华严云。眼耳鼻舌身心意诸情根。以此常流转。而无能转者。起信又云。三界虚伪惟心所作。离心则无六尘境界也。毗婆沙论问曰。心意识有何差别。答曰。无有差别。即心是意。意即是识。皆同一义。如火灸。亦名焰亦名炽。般若又曰。若如实知自性皆空。是为能学六根六尘六识者也。祖师云。遍现俱该沙界。收摄在一微尘。识者谓之佛性。不识唤作精魂。然虽如是。蹉过者极多。错会者不少。</w:t>
      </w:r>
    </w:p>
    <w:p/>
    <w:p>
      <w:r>
        <w:t xml:space="preserve">　　○　第七末那识转平等性智</w:t>
      </w:r>
    </w:p>
    <w:p/>
    <w:p>
      <w:r>
        <w:t xml:space="preserve">　　楞伽云。末那者。此云染污意。恒审思量。故亦名传送识。佛与大惠谓。广说有八。略说有二。内现识计为我属赖耶。外分别事识计为我属前六识。真即识实性。亦属赖耶净分。故有粗细者。谓三细六粗。粗细二识者。皆依无明住地而起。以根本无明。动彼静心。而起细识。依此细识。转起粗心。以无明为本。依无明为因。生三细不相应心。依境界为缘。生三粗相应心。故云。粗细二识。各具二因。方得生住。现识者。起信云。不相应心也。依不思议熏故得生。依不思议变故得住。此现识所现境界。动彼心海。起诸事识之浪也。分别事识者。起信云。相应心也。依境界故得生。依海心故得住也。此一识者。皆是无明。熏习真如。成染缘起也。论曰。当知无明能主一切染法。一切染法。皆是不觉相故。诸经要集云。识自下上至脐已上灭者生人中。上至心灭者不失人身。上至头面灭者生天。至顶灭者永断轮回。自上下至腰灭者鬼趣。下至足灭者地狱。论曰。若离妄念。则无一切境界之相。惟一真心矣。</w:t>
      </w:r>
    </w:p>
    <w:p/>
    <w:p>
      <w:r>
        <w:t xml:space="preserve">　　○　八阿赖耶识转大圆镜智</w:t>
      </w:r>
    </w:p>
    <w:p/>
    <w:p>
      <w:r>
        <w:t xml:space="preserve">　　宗镜云。第八识多异熟性故。亦名含藏识。亦名八王子。亦名八解脱。亦名八丈夫。总有四八三十二相。此是果相因智报德。七八二识不相离。解深密经云。此八识能发起前六转识故。第八识谓前世中。以善不善业为因。招感令生第八异熟心。是果。此阿赖耶者。即是真心。不守自性。随染净缘不合而合。能含藏一切真俗境界故。名含藏识。如明镜不与影象合。而含影象。亦名如来藏识。伽陀云。诸法于藏识。识于法亦尔。更互为因相。亦互为果相。楞伽云。若不著二乘外道诸见。方能如实修行。摧破他论恶见。及舍我执等。能以妙慧。所依识者。即四智转八识也。入如来自证地者。言与诸佛同得同证也。楞伽经佛语大惠云。然彼诸识不作是念。我等同时展转为因。而于自心所现境界。分别执著。俱时之起。无差别相。各了自境。注云。彼诸识等。各了自境者。此名八识俱能分别自分境故。不知惟是自心妄现也。谓色是眼识境。乃至赖耶见分。是第七识境。根身种子器界。是藏识境。然此八识。离如来藏。无别自体。以众生不知故。执为八识之名。诸佛证得之故。能成四智之用。若昧之则八识起执藏之号。七识得染污之名。六识起遍计之情。五识狥根尘之相。若了知赖耶。成圆镜之体。持功德之门。末那为平等之源。一自它之性。第六起观察之妙。转正法之轮。五识兴所作之功。垂应化之迹。斯则一心匪动。识智自分。不转其体。但转其名。不分其理。而分其事。但伏六识不取尘境。故名识灭。是故离心之境。文理俱虚。即识之尘诠量有据。狂心不歇。歇则菩提。垢净心明。本来是佛。</w:t>
      </w:r>
    </w:p>
    <w:p/>
    <w:p>
      <w:r>
        <w:t xml:space="preserve">　　○　第九阿陀那识</w:t>
      </w:r>
    </w:p>
    <w:p/>
    <w:p>
      <w:r>
        <w:t xml:space="preserve">　　亦名纯净识。合论曰。寄说阿陀那识(此云执持)为第九纯净识。如五六七八等识。常依九识以依止。凡愚不了。妄执为我。如水暴流不离水体。诸波浪等。以水为依。故五六七八识。常以净识为依。何谓九为净识。为二乘人久在生死业种六七八识有怖畏故。恐彼难信。方便于生死种外。别立净识。使令悲智渐渐得生达识成智。深密经颂云。阿陀那识甚微细。一切种子如暴流。我于凡愚不开演。恐彼分别执为我。</w:t>
      </w:r>
    </w:p>
    <w:p>
      <w:r>
        <w:t xml:space="preserve">　　按三身四智诸说。采摭经论援据详明。与沩仰辨识处。大相关系。可资深禅正修者。不蹈旁蹊而行正路。故予有取焉。往往同流之士必谓。吾单传直指之宗。何藉此为。殊不知。学道者。为心意识之所困苦甚矣。虚明自照。本自无它。境风摇摇。倏然走作。通人达士。犹未免焉。况其下者乎。可无方便观照之力乎。倘因其披剥之说。破其虚妄。捣其窠窟。即吾受用处。皆大圆镜智也。精金万鍜。不再矿矣。</w:t>
      </w:r>
    </w:p>
    <w:p/>
    <w:p>
      <w:r>
        <w:t xml:space="preserve">　　石头参同契(雪窦著语　新添)</w:t>
      </w:r>
    </w:p>
    <w:p/>
    <w:p>
      <w:r>
        <w:t xml:space="preserve">　　竺土大仙心(谁是能举)　　东西密相付(惜取眉毛)</w:t>
      </w:r>
    </w:p>
    <w:p>
      <w:r>
        <w:t xml:space="preserve">　　人根有利钝(作么生)　　道无南北祖(且款款)</w:t>
      </w:r>
    </w:p>
    <w:p>
      <w:r>
        <w:t xml:space="preserve">　　灵源明皎洁(抚掌呵呵)　　枝派暗流注(亦未相许)</w:t>
      </w:r>
    </w:p>
    <w:p>
      <w:r>
        <w:t xml:space="preserve">　　执事元是迷(展开两手)　　契理亦非悟(拈却了也)</w:t>
      </w:r>
    </w:p>
    <w:p>
      <w:r>
        <w:t xml:space="preserve">　　门门一切境(舍短从长)　　回互不回互(以头换尾)</w:t>
      </w:r>
    </w:p>
    <w:p>
      <w:r>
        <w:t xml:space="preserve">　　回而更相涉(者个是拄杖子)　　不尔依位住(莫错认定盘星)</w:t>
      </w:r>
    </w:p>
    <w:p>
      <w:r>
        <w:t xml:space="preserve">　　色本殊质像(岂便开眸)　　声元异乐苦(还同掩耳)</w:t>
      </w:r>
    </w:p>
    <w:p>
      <w:r>
        <w:t xml:space="preserve">　　闇合上中言(心不负人)　　明明清浊句(口宜挂壁)</w:t>
      </w:r>
    </w:p>
    <w:p>
      <w:r>
        <w:t xml:space="preserve">　　四大性自复(随所依)　　如子得其母(可知也)</w:t>
      </w:r>
    </w:p>
    <w:p>
      <w:r>
        <w:t xml:space="preserve">　　火热风动摇(春冰自消)　　水湿地坚固(从旦至暮)</w:t>
      </w:r>
    </w:p>
    <w:p>
      <w:r>
        <w:t xml:space="preserve">　　眼色耳音声(海晏河清)　　鼻香舌咸醋(可凭可据)</w:t>
      </w:r>
    </w:p>
    <w:p>
      <w:r>
        <w:t xml:space="preserve">　　然于一一法(重报君)　　依根叶分布(好明取)</w:t>
      </w:r>
    </w:p>
    <w:p>
      <w:r>
        <w:t xml:space="preserve">　　本末须归宗(唯我能知)　　尊卑用其语(不犯之令)</w:t>
      </w:r>
    </w:p>
    <w:p>
      <w:r>
        <w:t xml:space="preserve">　　当明中有暗(暗必可明)　　勿以暗相遇(明还非睹)</w:t>
      </w:r>
    </w:p>
    <w:p>
      <w:r>
        <w:t xml:space="preserve">　　当暗中有明(一见三)　　勿以明相睹(无异说)</w:t>
      </w:r>
    </w:p>
    <w:p>
      <w:r>
        <w:t xml:space="preserve">　　明暗各相对(若为分)　　比如前后步(不如此)</w:t>
      </w:r>
    </w:p>
    <w:p>
      <w:r>
        <w:t xml:space="preserve">　　万物自有功(旨尔宁止)　　当言用及处(纵横十字)</w:t>
      </w:r>
    </w:p>
    <w:p>
      <w:r>
        <w:t xml:space="preserve">　　事存函盖合(仔细看)　　理应箭锋拄(莫教错)</w:t>
      </w:r>
    </w:p>
    <w:p>
      <w:r>
        <w:t xml:space="preserve">　　承言须会宗(未兆非明)　　勿自立规矩(突出难辩)</w:t>
      </w:r>
    </w:p>
    <w:p>
      <w:r>
        <w:t xml:space="preserve">　　触目不会道(又何妨)　　运足焉知路(出不恶)</w:t>
      </w:r>
    </w:p>
    <w:p>
      <w:r>
        <w:t xml:space="preserve">　　进步非近远(唱弥高)　　迷隔山河故(和弥寡)</w:t>
      </w:r>
    </w:p>
    <w:p>
      <w:r>
        <w:t xml:space="preserve">　　谨白参玄人(闻必同归)　　光阴莫虚度(诚哉是言也)</w:t>
      </w:r>
    </w:p>
    <w:p/>
    <w:p>
      <w:r>
        <w:t xml:space="preserve">　　寂音曰。予尝深考此书。凡四十余句。而以明暗论者半之。篇首便曰。灵源明皎洁。枝派暗流注。乃知。明暗之意根于此。又曰。暗合上中言。明明清浊句。调达开发之也。至指其宗而示其趣则曰。本末须归宗。尊卑用其语。故其下广序明暗之句。奕奕缀联不已者。非决色法虚诳。乃是明其语耳。洞山悟本得此旨故。有五位偏正之说。至于临济之句中玄云门之随波逐浪。无异味也。而晚辈承其言。便想像明暗之中有相藏露之地。不亦谬乎。</w:t>
      </w:r>
    </w:p>
    <w:p/>
    <w:p>
      <w:r>
        <w:t xml:space="preserve">　　五问</w:t>
      </w:r>
    </w:p>
    <w:p/>
    <w:p>
      <w:r>
        <w:t xml:space="preserve">　　此盖当时义学之徒。相与造说。诬罔先圣。非毁禅宗。而自聪禅师问达观颖和尚。凡五问欲杜邪谬。故辩详之。</w:t>
      </w:r>
    </w:p>
    <w:p>
      <w:r>
        <w:t xml:space="preserve">　　僧自聪问达观颖和尚曰。诸经论家多言。西天自迦叶至师子尊者。祖师相传。至此断绝。其实如何。答曰。吁如此说者生灭心也。不知为法惜人。萤斗杲日。雀填沧海。枉劳形耳。且二十四祖师子尊者。度婆舍斯多。兼出达磨达。其缘具在唐会稽沙门灵彻序金陵沙门法炬所编宝林传。并据前魏天竺三藏支疆梁楼续法记。具明师子尊者遇难以前传衣付法之事。从大迦叶为首。直下血脉。第二十五祖婆舍斯多。二十六祖不如密多。二十七祖般若多罗付菩提达磨。即唐土初祖也。原支疆梁楼三藏来震旦。抵洛阳白马寺。时即前魏帝道卿公景元二年辛巳岁也。师子入灭方二年矣。以是显知。经论诸师诬罔后昆。吁哉奈何。问曰。达磨大师。自西天带楞伽经四卷来是否。答曰非也。好事者为之耳。且达磨单传心印。不立文字。直指人心见性成佛。岂有四卷经耶。聪曰。宝林传亦如是说。颖曰。编修者不暇详讨矣。试为子评之。夫楞伽经三译。而初译四卷。乃宋天竺三藏求那跋陀之所译。次十卷元魏时菩提流支译。流支与达磨同时。下药以毒达磨者是也。后七卷唐天后代于阗三藏实叉难陀译。以此证之。先后虚实可知矣。仰山寂禅师。亦尝辩此。其事甚明。</w:t>
      </w:r>
    </w:p>
    <w:p>
      <w:r>
        <w:t xml:space="preserve">　　问曰。传法偈无翻译。暨付法藏传中无此偈。以致诸家多说无据。愿垂至诲。答曰。噫子孙支分是非蜂起。不能根究耳。只如达磨未入此土。已会唐言。何以知之。初见梁武时对问。其事即可知矣。后又二祖可大师。十年侍奉。以至立雪断臂。志求祖乘至勤诚矣。后达磨告曰。吾有一袈裟。付汝为信。世必有疑者云。吾西天之人。子此土之子。得法实信。汝当以吾言证之。又云。自释迦圣师至般若多罗。以及于吾。皆传衣表法。传法留偈。吾今付汝。偈曰。吾本来兹土。传法救迷情。一花开五叶结果自然成。因引从上诸祖偈。一一授之。内传法印以契证心。外付袈裟以定宗旨。以此则知。达磨付二祖决矣。此乃单传口授。何暇翻译哉。</w:t>
      </w:r>
    </w:p>
    <w:p>
      <w:r>
        <w:t xml:space="preserve">　　问曰。天台尊者一心三观法门。与祖师意如何。答曰。子若不问吾难以言也。吾尝见教中云。吾有正法眼藏付嘱大迦叶。且不在三乘五教之内。原佛祖之教。皆有传授。昔闻大师。于藏中得龙树所造中论。览至第四卷。破诸法性有定性则无因果等事。如颂曰。因缘所生法。我说即是空。亦名为假名。亦名中道义。次颂云。未曾有一法不从因缘生。是故一切法。无不是空者。繇此述一心三观。曰空曰假曰中。若据教意。大凡一偈。皆有四句以成其意耳。智者离为三观似枝蔓。又未详传授。因此便言。远禀龙树。以树为祖。近禀思大则可知矣。若间世承禀。吾恐后世必有聪利之人。空看佛经。自禀释迦。岂其然乎。良繇智者具大福德智慧辩才。累为帝师故。成一家之说。辞博理微。而后世子孙。称传祖教。乃番毁师子尊者。亲付法与婆舍斯多。以至此土六祖传衣付法。以为邪解。呜呼吾若备论。即成是非。子自详之。</w:t>
      </w:r>
    </w:p>
    <w:p>
      <w:r>
        <w:t xml:space="preserve">　　问曰。自达磨至此土。因何诸祖师言教。与西天诸祖洎六祖已上不同。牛头一宗北秀荷泽。南岳让青原思。言句渐异。见解差殊。各党师门互毁盛至。如何得息诤去。答曰。怪哉此问。且祖师来此土。如一树子就地下种。因缘和合而生芽也。种即达磨并二祖也。枝叶即道副总持道育之徒也。洎二祖为种。三祖为芽。乃至六祖为种。南岳让为芽也。其牛头神秀荷泽等。皆枝叶耳。然六祖下枝叶繁茂。生子亦多。其种又逐风土所宜。采取得叶贵叶。得枝贵枝。亦犹树焉在南为橘。在北为枳。虽形味有变。而根本岂变乎。又类日焉在东为朝。在西为暮。日亦逐方而转。则轮影也。其空则不转必矣。得何怪哉。子但了其内心。莫随其外法。内心者脱其生死。外法者逐其爱恶。爱恶生则去佛祖远矣。为子等间。签出正宗及横枝言句。各于后述其繇序。令学者明其嫡庶者矣。</w:t>
      </w:r>
    </w:p>
    <w:p/>
    <w:p>
      <w:r>
        <w:t xml:space="preserve">　　觉梦堂重校五家宗派序</w:t>
      </w:r>
    </w:p>
    <w:p/>
    <w:p>
      <w:r>
        <w:t xml:space="preserve">　　皇朝景德间吴僧道原。集传灯三十卷。自曹溪下列为两派。一曰南岳让。让出马大师。一曰青原思。思出石头迁。自两派下又分五宗。马大师出八十四员善知识。内有百丈海。出黄檗运大沩祐二人。运下出临济玄。故号临济宗。祐下出大仰寂。故号沩仰宗。八十四人。又有天王悟。悟得龙潭信。信得德山鉴。鉴得雪峰存。存下出云门宗法眼宗。石头迁出药山俨天皇悟二人。悟下得慧真。真得幽闲。闲得文贲。便绝。唯药山得云岩晟。晟得洞山价。价得曹山寂。是为曹洞宗。今传灯却收云门法眼两宗。归石头下误矣。缘同时道悟有两人。一曰江陵城西天王寺道悟者渚宫人。崔子玉之后。嗣马祖。元和十三年四月十三日化。正议大夫丘玄素。撰塔铭。文几千言。其略云。马祖祝曰。他日莫离旧处。故还渚宫。一曰江陵城东天皇寺道悟。婺州东阳人。姓张氏。嗣石头。元和二年丁亥化。律师符载所撰碑。二碑所载。生缘出处甚详。但缘道原采集传灯之日。非一一亲往讨寻。不过宛转托人捃拾而得。其差误可知也。自景德至今。天下四海。以传灯为据。虽列刹据位立宗者。不能略加究辨。唯丞相无尽居士。及吕夏卿二君子。每会议宗门中事。尝曰。石头得药山。山得曹洞一宗。教理行果。言说宛转且天王道悟下。出个周金刚。呵风骂雨。虽佛祖。不敢婴其锋。恐自天皇或有差误。寂音尊者亦尝疑之云。道悟似有两人。无尽后于达观颖处。得唐符载所撰天皇道悟塔记。又讨得丘玄素所作天王道悟塔记。赍以遍示诸方曰。吾尝疑。德山洞山。同出石头下。因甚垂手处死活不同。今以丘符二记证之。朗然明白。方知吾择法验人之不谬耳。寂音曰。圭峰答裴相国。宗趣状列马祖之嗣六人。首曰江陵道悟。其下注曰。兼禀径山。今妄以云门临济二宗竞者。可发一笑。略书梗概以传明达者。庶知五家之正派如是而已。</w:t>
      </w:r>
    </w:p>
    <w:p/>
    <w:p>
      <w:r>
        <w:t xml:space="preserve">　　宗门杂录卷之五(终)</w:t>
      </w:r>
    </w:p>
    <w:p/>
    <w:p/>
    <w:p/>
    <w:p>
      <w:r>
        <w:t xml:space="preserve">　　人天眼目卷之六</w:t>
      </w:r>
    </w:p>
    <w:p/>
    <w:p/>
    <w:p>
      <w:r>
        <w:t xml:space="preserve">　　宗门杂录</w:t>
      </w:r>
    </w:p>
    <w:p/>
    <w:p/>
    <w:p>
      <w:r>
        <w:t xml:space="preserve">　　岩头三句</w:t>
      </w:r>
    </w:p>
    <w:p/>
    <w:p>
      <w:r>
        <w:t xml:space="preserve">　　　咬去咬住　欲去不去欲住不住　或时一向不去。或时一向不住</w:t>
      </w:r>
    </w:p>
    <w:p>
      <w:r>
        <w:t xml:space="preserve">　　师上堂云。大凡唱教。从无欲中流出三句。秖是理论。咬去咬住。欲去不去。欲住不住。或时一向不去。或时一向不住。并不知方所。明眼汉没窠臼突然地。若论战也。个个须是咬猪狗手段。若未透未明。亦须得七八分方可入作。若从来眼目弥梨麻啰。且莫乱呈懵袋。错槌折尔腰。莫言不道(按岩头三句。咬去咬住是一。欲去不去。欲住不住。是一。或时一向不去。或时一向不住是一。旧本以咬去为一。咬住为一。欲去不去。欲住不住为一。而更不顾有或时一向不去。或时一向不住之句误矣。今既正之。又略举上堂为据)。</w:t>
      </w:r>
    </w:p>
    <w:p/>
    <w:p>
      <w:r>
        <w:t xml:space="preserve">　　汾阳五门句(石门录中未见有此答)</w:t>
      </w:r>
    </w:p>
    <w:p/>
    <w:p>
      <w:r>
        <w:t xml:space="preserve">　　僧问。如何是入门句。汾云。远客投知己。暂坐笑吟吟。</w:t>
      </w:r>
    </w:p>
    <w:p>
      <w:r>
        <w:t xml:space="preserve">　　石门聪云。六亲不相识。口中道远来。又云。瞎。</w:t>
      </w:r>
    </w:p>
    <w:p>
      <w:r>
        <w:t xml:space="preserve">　　如何是门里句。汾云。四相排班立。凝情望圣容。门云。密室不通风。独自归家坐。又云收。又云。宾中主。</w:t>
      </w:r>
    </w:p>
    <w:p>
      <w:r>
        <w:t xml:space="preserve">　　如何是当门句。汾云。坐断千差路。舒光照万机。门云。开门不扄户。按剑看四方。又云斩。又云。主中主。</w:t>
      </w:r>
    </w:p>
    <w:p>
      <w:r>
        <w:t xml:space="preserve">　　如何是出门句。汾云。举目望江山。遍界无相识。门云。威仪不整望长安。又云贬。</w:t>
      </w:r>
    </w:p>
    <w:p>
      <w:r>
        <w:t xml:space="preserve">　　如何是门外句。汾云。樵子爱荒郊。骑牛常扣角。门云。威仪济济向长安。又云。宾中宾。</w:t>
      </w:r>
    </w:p>
    <w:p/>
    <w:p>
      <w:r>
        <w:t xml:space="preserve">　　肇论四不迁(古德着语)</w:t>
      </w:r>
    </w:p>
    <w:p/>
    <w:p>
      <w:r>
        <w:t xml:space="preserve">　　旋岚偃岳而常静(与者里没交涉)。　　江河竞注而不流(水洒不著)。</w:t>
      </w:r>
    </w:p>
    <w:p>
      <w:r>
        <w:t xml:space="preserve">　　野马飘鼓而不动(风吹不入)。　　日月历天而不周(光明无背面)。</w:t>
      </w:r>
    </w:p>
    <w:p/>
    <w:p>
      <w:r>
        <w:t xml:space="preserve">　　岩头四藏锋</w:t>
      </w:r>
    </w:p>
    <w:p/>
    <w:p>
      <w:r>
        <w:t xml:space="preserve">　　四藏锋者。师所立也。谓就事者全事也。就理者全理也。入就者理事俱也。出就者理事泯也。后之学者。不根前辈所立之意。易就为袖。使晚生衲子疑宗师袖中有物。出入而可示之也。故不得不详审。</w:t>
      </w:r>
    </w:p>
    <w:p/>
    <w:p>
      <w:r>
        <w:t xml:space="preserve">　　古德颂附达观颖</w:t>
      </w:r>
    </w:p>
    <w:p/>
    <w:p>
      <w:r>
        <w:t xml:space="preserve">　　运水搬柴不是尘。　　头头全现法王身。　　扁舟荡漾沧溟外。　　巨浪如山涌白银(就事)。</w:t>
      </w:r>
    </w:p>
    <w:p/>
    <w:p>
      <w:r>
        <w:t xml:space="preserve">　　就事藏锋事独全。　　不于理上取言诠。　　锦鳞若不吞香饵。　　摆尾摇头戏碧川(就事)。</w:t>
      </w:r>
    </w:p>
    <w:p/>
    <w:p>
      <w:r>
        <w:t xml:space="preserve">　　全身直下露堂堂。　　妙体繇来不覆藏。　　触处现成谁辨的。　　尘尘俱放白毫光(就理)。</w:t>
      </w:r>
    </w:p>
    <w:p/>
    <w:p>
      <w:r>
        <w:t xml:space="preserve">　　就理藏锋理最微。　　岂从事上立毫厘。　　新罗鹞子飞天外。　　肯搦林间死雀儿(就理)。</w:t>
      </w:r>
    </w:p>
    <w:p/>
    <w:p>
      <w:r>
        <w:t xml:space="preserve">　　全机电卷几人知。　　眨上眉毛已是迟。　　觌面不知开宝藏。　　踌躇门外草离离(入就)。</w:t>
      </w:r>
    </w:p>
    <w:p/>
    <w:p>
      <w:r>
        <w:t xml:space="preserve">　　入就藏锋理事该。　　碧潭风起震云雷。　　禹门三月桃花浪。　　戴角擎头免曝腮(入就)。</w:t>
      </w:r>
    </w:p>
    <w:p/>
    <w:p>
      <w:r>
        <w:t xml:space="preserve">　　凛凛威光满世间。　　法王号令合当然。　　门前万古长安道。　　一举鹏搏万里天(出就)。</w:t>
      </w:r>
    </w:p>
    <w:p/>
    <w:p>
      <w:r>
        <w:t xml:space="preserve">　　出就藏锋理事忘。　　长天赫日更无妨。　　雷公电母分明说。　　霹雳声中石火光(出就)。</w:t>
      </w:r>
    </w:p>
    <w:p/>
    <w:p>
      <w:r>
        <w:t xml:space="preserve">　　宗门三印(石门聪　玉泉达)</w:t>
      </w:r>
    </w:p>
    <w:p/>
    <w:p>
      <w:r>
        <w:t xml:space="preserve">　　一印印空。门云。舌柱上腭。泉云。万象收归古鉴中。</w:t>
      </w:r>
    </w:p>
    <w:p>
      <w:r>
        <w:t xml:space="preserve">　　一印印水。门云。说话对聋人。泉云。秋蟾影落千江里。</w:t>
      </w:r>
    </w:p>
    <w:p>
      <w:r>
        <w:t xml:space="preserve">　　一印印泥。门云。头上吃棒口里喃喃。泉云。好看文彩生时。</w:t>
      </w:r>
    </w:p>
    <w:p/>
    <w:p>
      <w:r>
        <w:t xml:space="preserve">　　雪窦显颂</w:t>
      </w:r>
    </w:p>
    <w:p/>
    <w:p>
      <w:r>
        <w:t xml:space="preserve">　　印空印水印泥。　　炳然字义还迷。　　黄头大士不识。　　敢问谁得亲提。</w:t>
      </w:r>
    </w:p>
    <w:p/>
    <w:p>
      <w:r>
        <w:t xml:space="preserve">　　印泥印空印水。　　匝地寒涛竞起。　　其中无限麟龙。　　几处争求出嘴。</w:t>
      </w:r>
    </w:p>
    <w:p/>
    <w:p>
      <w:r>
        <w:t xml:space="preserve">　　印水印泥印空。　　衲子不辨西东。　　拨开向上一窍。　　千圣齐立下风。</w:t>
      </w:r>
    </w:p>
    <w:p/>
    <w:p>
      <w:r>
        <w:t xml:space="preserve">　　黄檗初</w:t>
      </w:r>
    </w:p>
    <w:p>
      <w:r>
        <w:t xml:space="preserve">　　印泥印水印空。　　四方八面玲珑。　　大海龙吟雾起。　　高山虎啸生风。</w:t>
      </w:r>
    </w:p>
    <w:p/>
    <w:p>
      <w:r>
        <w:t xml:space="preserve">　　印空印水印泥。　　高低物物皆齐。　　若识炳然文辨。　　不妨南北东西。</w:t>
      </w:r>
    </w:p>
    <w:p/>
    <w:p>
      <w:r>
        <w:t xml:space="preserve">　　印泥印空印水。　　雷电风云四起。　　乘时直透龙门。　　切忌曝腮烧尾。</w:t>
      </w:r>
    </w:p>
    <w:p/>
    <w:p>
      <w:r>
        <w:t xml:space="preserve">　　云峰悦</w:t>
      </w:r>
    </w:p>
    <w:p>
      <w:r>
        <w:t xml:space="preserve">　　一印印泥。　　贤愚共知。　　抉转鼻孔。　　顶上金槌。</w:t>
      </w:r>
    </w:p>
    <w:p>
      <w:r>
        <w:t xml:space="preserve">　　一印印水。　　徒张唇嘴。　　未涉流沙。　　洪涛竞起。　　一印印空。　　明月清风。　　烁迦罗眼。　　斋后之钟。</w:t>
      </w:r>
    </w:p>
    <w:p/>
    <w:p>
      <w:r>
        <w:t xml:space="preserve">　　三朝王子(汾阳昭　五祖演　翠岩峰)</w:t>
      </w:r>
    </w:p>
    <w:p/>
    <w:p>
      <w:r>
        <w:t xml:space="preserve">　　僧问。王子未登朝时如何。汾云。六宫歌雪曲。八国听韶音。祖云。逢人当问路。岩云。深宫虽不出。化外已传芳。</w:t>
      </w:r>
    </w:p>
    <w:p>
      <w:r>
        <w:t xml:space="preserve">　　王子正登朝时如何。汾云。玉茧不彰文。万邦咸稽首。祖云。天下太平。岩云。两班依玉殿。十道尽来朝。</w:t>
      </w:r>
    </w:p>
    <w:p>
      <w:r>
        <w:t xml:space="preserve">　　王子登朝后如何。汾云。素服问田翁。遍界无相识。祖云。谁论好丑。岩云。渔樵歌满路。野老唱丰年。</w:t>
      </w:r>
    </w:p>
    <w:p/>
    <w:p>
      <w:r>
        <w:t xml:space="preserve">　　汾阳颂</w:t>
      </w:r>
    </w:p>
    <w:p/>
    <w:p>
      <w:r>
        <w:t xml:space="preserve">　　三朝王子贵兼尊。　　今古传闻孰可分。　　八国六宫全美化。　　汾阳的印莫纷纭。</w:t>
      </w:r>
    </w:p>
    <w:p/>
    <w:p>
      <w:r>
        <w:t xml:space="preserve">　　南明慎和尚师子话(报恩从附)</w:t>
      </w:r>
    </w:p>
    <w:p/>
    <w:p>
      <w:r>
        <w:t xml:space="preserve">　　僧问。师子未出窟时如何明云。清风匝地。恩云。锋铓难系。出窟后如何。明云。群狐脑裂。恩云。藏身无路。欲出未出时如何。明云嗄。恩云。命若悬丝。</w:t>
      </w:r>
    </w:p>
    <w:p/>
    <w:p>
      <w:r>
        <w:t xml:space="preserve">　　南明颂</w:t>
      </w:r>
    </w:p>
    <w:p/>
    <w:p>
      <w:r>
        <w:t xml:space="preserve">　　兀坐如痴似不能。　　蓦然翻转便掀腾。　　百年妖怪皆潜伏。　　深隐乱山千万层。</w:t>
      </w:r>
    </w:p>
    <w:p/>
    <w:p>
      <w:r>
        <w:t xml:space="preserve">　　一声哮吼震乾坤。　　百兽群中丧胆魂。　　涧水逆流山影转。　　眼花空际乱纷纷。</w:t>
      </w:r>
    </w:p>
    <w:p/>
    <w:p>
      <w:r>
        <w:t xml:space="preserve">　　欲出未出孰能知。　　踞地翻身也大奇。　　千手大悲难摸[打-丁+索]。　　从教千古众人疑。</w:t>
      </w:r>
    </w:p>
    <w:p/>
    <w:p>
      <w:r>
        <w:t xml:space="preserve">　　长芦祖印福宝剑话(天柱静　翠岩芝　承天宗)</w:t>
      </w:r>
    </w:p>
    <w:p/>
    <w:p>
      <w:r>
        <w:t xml:space="preserve">　　僧问。宝剑未出匣时如何。印云涩。柱云。如今朝代无人问(朝一作昭)岩云。切忌道著。宗云。寒光射斗牛。出匣后如何。印云利柱云。万里山河道太平。岩云。天魔胆裂。宗云。千兵易得。一将难求。</w:t>
      </w:r>
    </w:p>
    <w:p/>
    <w:p>
      <w:r>
        <w:t xml:space="preserve">　　智门祚莲花语(天柱静　慈明圆　圆鉴远)</w:t>
      </w:r>
    </w:p>
    <w:p/>
    <w:p>
      <w:r>
        <w:t xml:space="preserve">　　僧问。莲花未出水时如何。祚云莲花。柱云。根深莲蒂经残雨。明云。水深盖不得。鉴云。焦砖打著连底冻。出水后如何。祚云荷叶。柱云。水仙头上实希奇。明云。不碍往来看。鉴云。扬澜左蠡无风浪起。开后如何。明云。南北馨香。结子后如何。明云。喂鱼喂鳖。</w:t>
      </w:r>
    </w:p>
    <w:p/>
    <w:p>
      <w:r>
        <w:t xml:space="preserve">　　雪窦颂</w:t>
      </w:r>
    </w:p>
    <w:p/>
    <w:p>
      <w:r>
        <w:t xml:space="preserve">　　莲华荷叶报君知。　　出水何如未出时。　　江北江南问王老。　　一狐疑了一狐疑。</w:t>
      </w:r>
    </w:p>
    <w:p/>
    <w:p>
      <w:r>
        <w:t xml:space="preserve">　　风穴沼古镜话(慈明圆　翠岩芝　洞山聪)</w:t>
      </w:r>
    </w:p>
    <w:p/>
    <w:p>
      <w:r>
        <w:t xml:space="preserve">　　僧问。古镜未磨时如何。穴云。天魔胆丧。明云。新罗打鼓。岩云。照破天下髑髅。山云。此去汉阳不远。磨后如何。穴云。轩辕当道。明云。西天作舞。岩云。黑似漆。山云。黄鹤楼前鹦鹉洲。</w:t>
      </w:r>
    </w:p>
    <w:p/>
    <w:p>
      <w:r>
        <w:t xml:space="preserve">　　五祖演仙陀婆话</w:t>
      </w:r>
    </w:p>
    <w:p/>
    <w:p>
      <w:r>
        <w:t xml:space="preserve">　　僧问王索仙陀婆时如何。祖云七穿八穴。</w:t>
      </w:r>
    </w:p>
    <w:p>
      <w:r>
        <w:t xml:space="preserve">　　如何是王索仙陀婆。祖云。鸾驾未排先号令。</w:t>
      </w:r>
    </w:p>
    <w:p>
      <w:r>
        <w:t xml:space="preserve">　　如何是仙陀婆。祖云。眼瞤耳热。僧礼拜。祖云点。</w:t>
      </w:r>
    </w:p>
    <w:p/>
    <w:p>
      <w:r>
        <w:t xml:space="preserve">　　镜清问风穴六刮(别峰答附)</w:t>
      </w:r>
    </w:p>
    <w:p/>
    <w:p>
      <w:r>
        <w:t xml:space="preserve">　　如何是就毛刮尘。穴云。叶落不烦人扫去。自有清风为扫来。峰云。寒毛卓竖。</w:t>
      </w:r>
    </w:p>
    <w:p>
      <w:r>
        <w:t xml:space="preserve">　　如何是就皮刮毛。穴云。呼吸纵饶幽谷响。寻真那得遇当人。峰云。落处不停谁解看。</w:t>
      </w:r>
    </w:p>
    <w:p>
      <w:r>
        <w:t xml:space="preserve">　　如何是就肉刮皮。穴云。卸下直教天帝肯。那吒太子不容君。峰云。频看红烂处。蝪杀子平生。</w:t>
      </w:r>
    </w:p>
    <w:p>
      <w:r>
        <w:t xml:space="preserve">　　如何是就骨刮肉。穴云。醍醐既消身病愈。性海玄途不假舟。峰云。破也堕也。</w:t>
      </w:r>
    </w:p>
    <w:p>
      <w:r>
        <w:t xml:space="preserve">　　如何是就髓刮骨。穴云。释迦亲遇然灯佛。授记不闻说法音。峰云。手不及处争著力。</w:t>
      </w:r>
    </w:p>
    <w:p>
      <w:r>
        <w:t xml:space="preserve">　　只如髓又如何刮。穴云。设使空花结空果。木马那教天马追。峰云。贼入空城。</w:t>
      </w:r>
    </w:p>
    <w:p/>
    <w:p>
      <w:r>
        <w:t xml:space="preserve">　　五宗问答</w:t>
      </w:r>
    </w:p>
    <w:p/>
    <w:p>
      <w:r>
        <w:t xml:space="preserve">　　僧问。如何是临济下事　五祖演云。五逆闻雷。禾山云。照用齐行。正堂辩云。我终不向尔道。护国元云。杀人不眨眼。雪堂行云。六合遭涂炭。</w:t>
      </w:r>
    </w:p>
    <w:p>
      <w:r>
        <w:t xml:space="preserve">　　云门宗　祖云。红旗闪烁。山云。理事俱备。堂云。木马上金梯。国云。顶门三眼耀乾坤。雪云。千波影里卓红旗。</w:t>
      </w:r>
    </w:p>
    <w:p>
      <w:r>
        <w:t xml:space="preserve">　　沩仰宗　祖云。断碑横古路。山云。暗机圆合。堂云。目前无异路。国云。推不向前。约不退后。雪云。无角铁牛眠少室。</w:t>
      </w:r>
    </w:p>
    <w:p>
      <w:r>
        <w:t xml:space="preserve">　　曹洞宗　祖云。持书不到家。山云。偏正叶同。堂云。鹤宿梧枝。国云。手执夜明符。几个知天晓。雪云。当头不犯。</w:t>
      </w:r>
    </w:p>
    <w:p>
      <w:r>
        <w:t xml:space="preserve">　　法眼宗　祖云。巡人犯夜。山云。何止惟心。堂云。切忌违时失候。国云。箭锋相值不相饶。雪云。自折合取。</w:t>
      </w:r>
    </w:p>
    <w:p/>
    <w:p>
      <w:r>
        <w:t xml:space="preserve">　　宝锋慈鉴颂</w:t>
      </w:r>
    </w:p>
    <w:p/>
    <w:p>
      <w:r>
        <w:t xml:space="preserve">　　铜头铁额百家冤。　　一喝双分体用全。　　三尺吹毛定寰宇。　　临行灭向瞎驴边(临济)。</w:t>
      </w:r>
    </w:p>
    <w:p/>
    <w:p>
      <w:r>
        <w:t xml:space="preserve">　　三句都将一串穿。　　等闲挂。向御楼前。　　几多行客眼定动。　　东海鲤鱼飞上天(云门)。</w:t>
      </w:r>
    </w:p>
    <w:p/>
    <w:p>
      <w:r>
        <w:t xml:space="preserve">　　一个撒开千万个。　　簸箕解说无生话。　　草堂睡起嘴卢都。　　寂子要须原梦破(沩仰)。</w:t>
      </w:r>
    </w:p>
    <w:p/>
    <w:p>
      <w:r>
        <w:t xml:space="preserve">　　紫庭黄合带春温。　　寝殿无人侍至尊。　　长爱百司分职处。　　玉鞭敲镫出金门(曹洞)。</w:t>
      </w:r>
    </w:p>
    <w:p/>
    <w:p>
      <w:r>
        <w:t xml:space="preserve">　　溪光野色浸楼台。　　一笛遥闻奏落梅。　　风送断云归岭去。　　月和流水过桥来(法眼)。</w:t>
      </w:r>
    </w:p>
    <w:p/>
    <w:p>
      <w:r>
        <w:t xml:space="preserve">　　圆悟五家宗要</w:t>
      </w:r>
    </w:p>
    <w:p/>
    <w:p>
      <w:r>
        <w:t xml:space="preserve">　　全机大用。棒喝交驰。剑刀上求人。电光中垂手(临济)。</w:t>
      </w:r>
    </w:p>
    <w:p>
      <w:r>
        <w:t xml:space="preserve">　　北斗藏身。金风体露。三句可辨。一镞辽空(云门)。</w:t>
      </w:r>
    </w:p>
    <w:p>
      <w:r>
        <w:t xml:space="preserve">　　君臣合道。偏正相资。鸟道玄途。金针玉线(曹洞)。</w:t>
      </w:r>
    </w:p>
    <w:p>
      <w:r>
        <w:t xml:space="preserve">　　师资唱和。父子一家。明暗交驰。语默不露(沩仰)。</w:t>
      </w:r>
    </w:p>
    <w:p>
      <w:r>
        <w:t xml:space="preserve">　　闻声悟道。见色明心。句里藏锋。言中有响(法眼)。</w:t>
      </w:r>
    </w:p>
    <w:p>
      <w:r>
        <w:t xml:space="preserve">　　五家改声换调。展托妙门。易俗移风。千方百面。尽向无中唱出。曲为初机。若是俊流。不留朕迹。掀翻露布。截断葛藤。然则千兵易得。一将难求。入草寻人。聊通一线。机前有准。拟向则乖。句下无私。动成窠臼。灵锋宝剑。觌面堂堂。滞壳迷封。不堪种草。</w:t>
      </w:r>
    </w:p>
    <w:p/>
    <w:p>
      <w:r>
        <w:t xml:space="preserve">　　杨无为颂(五宗)</w:t>
      </w:r>
    </w:p>
    <w:p/>
    <w:p>
      <w:r>
        <w:t xml:space="preserve">　　正法眼藏瞎驴边灭。　　黄檗老婆大愚饶舌(临济)。</w:t>
      </w:r>
    </w:p>
    <w:p>
      <w:r>
        <w:t xml:space="preserve">　　玉马上金梯。　　胡人白昼迷。　　直饶机掣电。　　也是钝根师(云门)。</w:t>
      </w:r>
    </w:p>
    <w:p>
      <w:r>
        <w:t xml:space="preserve">　　长一划短。　　短一划长。　　曲直方圆。　　征应宫商。</w:t>
      </w:r>
    </w:p>
    <w:p>
      <w:r>
        <w:t xml:space="preserve">　　江边鏊饼。　　无人买空。　　使胡僧笑一场(沩仰)。</w:t>
      </w:r>
    </w:p>
    <w:p/>
    <w:p>
      <w:r>
        <w:t xml:space="preserve">　　丹山鸾凤来阿阁。　　秘殿箫韶奏九成。　　野老不知黄屋贵。　　六街犹听静鞭声(曹洞)。</w:t>
      </w:r>
    </w:p>
    <w:p/>
    <w:p>
      <w:r>
        <w:t xml:space="preserve">　　日暖花争发。　　林深鸟不惊。　　渔舟过南岸。　　潮打石头城(法眼)。</w:t>
      </w:r>
    </w:p>
    <w:p/>
    <w:p>
      <w:r>
        <w:t xml:space="preserve">　　三种法界(古德)</w:t>
      </w:r>
    </w:p>
    <w:p/>
    <w:p>
      <w:r>
        <w:t xml:space="preserve">　　佛未出世时如何。天下太平。出世后如何。特地一场愁。出与未出时如何。知恩者少。负恩者多。如何是法身体。山花开似锦。涧水绿如蓝。如何是法身用。夜坐连云石。春栽带雨松。如何是法身。柳色黄金嫩。梨花白雪香。</w:t>
      </w:r>
    </w:p>
    <w:p/>
    <w:p>
      <w:r>
        <w:t xml:space="preserve">　　五眼</w:t>
      </w:r>
    </w:p>
    <w:p/>
    <w:p>
      <w:r>
        <w:t xml:space="preserve">　　如何是肉眼。憎爱何足贵贪嗔事转多。如何是天眼。恢恢常不漏。历历太分明。如何是慧眼。金地遥招手。江陵暗点头。如何是法眼。青山常不露。遍界不曾藏。如何是佛眼。慈悲利一切。方便有多门。</w:t>
      </w:r>
    </w:p>
    <w:p/>
    <w:p>
      <w:r>
        <w:t xml:space="preserve">　　三宝</w:t>
      </w:r>
    </w:p>
    <w:p/>
    <w:p>
      <w:r>
        <w:t xml:space="preserve">　　如何是佛。何处不称尊。如何是法。车不横推。理无曲断。如何是僧。闲持经卷倚松立。借问客从何处来。</w:t>
      </w:r>
    </w:p>
    <w:p/>
    <w:p>
      <w:r>
        <w:t xml:space="preserve">　　拄杖话</w:t>
      </w:r>
    </w:p>
    <w:p/>
    <w:p>
      <w:r>
        <w:t xml:space="preserve">　　如何是尔有拄杖子。棋逢敌手难藏行。如何是尔无拄杖子。琴遇知音始好弹。如何是拄杖子。扶过断桥水。伴归明月村。</w:t>
      </w:r>
    </w:p>
    <w:p/>
    <w:p>
      <w:r>
        <w:t xml:space="preserve">　　句意</w:t>
      </w:r>
    </w:p>
    <w:p/>
    <w:p>
      <w:r>
        <w:t xml:space="preserve">　　句到意不到。古涧寒泉涌。青松带露寒。意到句不到。石长无根草。山藏不动云。意句俱到。天共白云晓。水和明月流。意句俱不到。青天无片云。绿水风波起。</w:t>
      </w:r>
    </w:p>
    <w:p/>
    <w:p>
      <w:r>
        <w:t xml:space="preserve">　　六祖问答</w:t>
      </w:r>
    </w:p>
    <w:p/>
    <w:p>
      <w:r>
        <w:t xml:space="preserve">　　达磨一只履。九年冷坐无人识。五叶花开遍界香。又云。踏破铁围山。</w:t>
      </w:r>
    </w:p>
    <w:p>
      <w:r>
        <w:t xml:space="preserve">　　二祖一只臂。看看三尺雪。令人毛骨寒。又云。提携天下。</w:t>
      </w:r>
    </w:p>
    <w:p>
      <w:r>
        <w:t xml:space="preserve">　　三祖一罪身。觅之不可得。本自无瑕类。又云。捏目强生花。</w:t>
      </w:r>
    </w:p>
    <w:p>
      <w:r>
        <w:t xml:space="preserve">　　四祖一只虎。威雄震十方。声光动寰宇又云。眼光百步威。</w:t>
      </w:r>
    </w:p>
    <w:p>
      <w:r>
        <w:t xml:space="preserve">　　五祖一株松。不图标境致。且要壮家风。</w:t>
      </w:r>
    </w:p>
    <w:p>
      <w:r>
        <w:t xml:space="preserve">　　六祖一张碓。踏著关棙子。方知有与无。</w:t>
      </w:r>
    </w:p>
    <w:p/>
    <w:p>
      <w:r>
        <w:t xml:space="preserve">　　十无问答</w:t>
      </w:r>
    </w:p>
    <w:p/>
    <w:p>
      <w:r>
        <w:t xml:space="preserve">　　无为国。高卧羲皇上。行歌帝舜时。</w:t>
      </w:r>
    </w:p>
    <w:p>
      <w:r>
        <w:t xml:space="preserve">　　无星秤。斤两甚分明。</w:t>
      </w:r>
    </w:p>
    <w:p>
      <w:r>
        <w:t xml:space="preserve">　　无根树。不假东皇力。常开优钵花。</w:t>
      </w:r>
    </w:p>
    <w:p>
      <w:r>
        <w:t xml:space="preserve">　　无底钵。托来藏日月。放下贮乾坤。</w:t>
      </w:r>
    </w:p>
    <w:p>
      <w:r>
        <w:t xml:space="preserve">　　无弦琴。不是知音莫与弹。</w:t>
      </w:r>
    </w:p>
    <w:p>
      <w:r>
        <w:t xml:space="preserve">　　无底船。空载月明归。</w:t>
      </w:r>
    </w:p>
    <w:p>
      <w:r>
        <w:t xml:space="preserve">　　无生曲。一曲两曲无人会。雨过夜塘秋水深。</w:t>
      </w:r>
    </w:p>
    <w:p>
      <w:r>
        <w:t xml:space="preserve">　　无孔笛。等闲吹一曲。共赏太平时。</w:t>
      </w:r>
    </w:p>
    <w:p>
      <w:r>
        <w:t xml:space="preserve">　　无须锁。掣开难动手。合定不通风。又云金槌击不动。</w:t>
      </w:r>
    </w:p>
    <w:p>
      <w:r>
        <w:t xml:space="preserve">　　无底篮。能收四大海。包括五须弥。</w:t>
      </w:r>
    </w:p>
    <w:p/>
    <w:p>
      <w:r>
        <w:t xml:space="preserve">　　一喝分五教(新增)</w:t>
      </w:r>
    </w:p>
    <w:p/>
    <w:p>
      <w:r>
        <w:t xml:space="preserve">　　净因蹒庵成禅师。同法真圆悟慈受并十大法师。斋于太尉陈公良弼府第。时徽宗私幸。观其法会。善华严者。对众问诸禅师曰。吾佛设教。自小乘至圆顿。扫除空有。独证真常。然后万德庄严。方名为佛。禅家一喝。转凡成圣。与诸经论。似相违背。今一喝若能入五教。是为正说。若不能入。是为邪说。诸禅师顾成。成曰。如法师所问。不足诸大禅师之酬。净因小长老。可以使法师无惑也。成召善。善应诺。成曰。法师所谓佛法小乘教者。乃有义也。大乘始教者。乃空义也。大乘终教者。乃不有不空义也。大乘顿教者。乃即有即空义也。一乘圆教者。乃不空而不有。不有而不空义也。如我一喝。非惟能入五教。至于百工伎艺诸子百家。悉皆能入。成乃喝。一喝问善曰。还闻么。善曰闻。成曰。汝既闻。则此一喝是有。能入小乘教。成须臾又召善曰。还闻么。曰不闻。成曰。汝既不闻。则适来一喝是无。能入始教。成又顾善曰。我初一喝。汝既道有。喝久声消。汝复道无。道无则元初实有。道有则于今实无。不有不无。能入终教。成又曰。我有一喝之时。有非是有。因无而有。无一喝之时。无非是无。因有故无。即有即无。能入顿教。成又曰。我此一喝。不作一喝用。有无不及。情解俱忘。道有之时纤尘不立。道无之时横遍虚空。即此一喝。入百千万亿喝。百千万亿喝。入此一喝。是能入圆教。善不觉。身起于坐。再拜于成之前。成复为善曰。非唯一喝为然。乃至语默动静。一切时一切处。一切物一切事。契理契机。周遍无余。于是四众欢喜。闻所未闻。龙颜大悦。谓左右侍臣曰。禅师有如此玄谈妙论。太尉启曰。此乃禅师之余论耳。</w:t>
      </w:r>
    </w:p>
    <w:p/>
    <w:p>
      <w:r>
        <w:t xml:space="preserve">　　禅林方语(新增)</w:t>
      </w:r>
    </w:p>
    <w:p/>
    <w:p>
      <w:r>
        <w:t xml:space="preserve">　　蜡人向火　　大象渡河　　趁狗跳墙</w:t>
      </w:r>
    </w:p>
    <w:p>
      <w:r>
        <w:t xml:space="preserve">　　德山罗汉　　封后先生　　徐六檐板</w:t>
      </w:r>
    </w:p>
    <w:p>
      <w:r>
        <w:t xml:space="preserve">　　清平渡水　　把髻投衙　　半夜教化</w:t>
      </w:r>
    </w:p>
    <w:p>
      <w:r>
        <w:t xml:space="preserve">　　金山砖岸　　质库典牛　　木匠檐枷</w:t>
      </w:r>
    </w:p>
    <w:p>
      <w:r>
        <w:t xml:space="preserve">　　嘉州石像　　湖南长老　　檐枷过状</w:t>
      </w:r>
    </w:p>
    <w:p>
      <w:r>
        <w:t xml:space="preserve">　　矮子泥壁　　常州打耶　　阔角水牛</w:t>
      </w:r>
    </w:p>
    <w:p>
      <w:r>
        <w:t xml:space="preserve">　　尼寺里发　　青平卖油　　腊月扇子</w:t>
      </w:r>
    </w:p>
    <w:p>
      <w:r>
        <w:t xml:space="preserve">　　急水打毬　　巩县茶瓶　　澧州鱼羹</w:t>
      </w:r>
    </w:p>
    <w:p>
      <w:r>
        <w:t xml:space="preserve">　　水浸金山　　石人腰带　　昌州海棠</w:t>
      </w:r>
    </w:p>
    <w:p>
      <w:r>
        <w:t xml:space="preserve">　　简州石匠　　云居罗汉　　凤林吒之</w:t>
      </w:r>
    </w:p>
    <w:p>
      <w:r>
        <w:t xml:space="preserve">　　纸马入火　　张良受书　　太公钓鱼</w:t>
      </w:r>
    </w:p>
    <w:p>
      <w:r>
        <w:t xml:space="preserve">　　梁山颂子　　猫儿带槌　　李靖三兄</w:t>
      </w:r>
    </w:p>
    <w:p>
      <w:r>
        <w:t xml:space="preserve">　　乞儿拄杖　　狗咬枯骨　　波斯持咒</w:t>
      </w:r>
    </w:p>
    <w:p>
      <w:r>
        <w:t xml:space="preserve">　　新昌石佛　　马吃菜子　　矮子看戏</w:t>
      </w:r>
    </w:p>
    <w:p>
      <w:r>
        <w:t xml:space="preserve">　　黄犬渡河　　兔子望月　　罗公照镜</w:t>
      </w:r>
    </w:p>
    <w:p>
      <w:r>
        <w:t xml:space="preserve">　　波斯落水　　萧何制律　　驴唇先生</w:t>
      </w:r>
    </w:p>
    <w:p>
      <w:r>
        <w:t xml:space="preserve">　　新罗草鞋　　矮子渡河　　茆山土地</w:t>
      </w:r>
    </w:p>
    <w:p>
      <w:r>
        <w:t xml:space="preserve">　　云居土地　　道士打槌　　秀才使牛</w:t>
      </w:r>
    </w:p>
    <w:p>
      <w:r>
        <w:t xml:space="preserve">　　壁上棋盘　　果州饭布　　火烧香船</w:t>
      </w:r>
    </w:p>
    <w:p>
      <w:r>
        <w:t xml:space="preserve">　　蛇入竹筒　　投子道底　　云门道底</w:t>
      </w:r>
    </w:p>
    <w:p>
      <w:r>
        <w:t xml:space="preserve">　　兴化道底　　汾阳道底　　沩山道底</w:t>
      </w:r>
    </w:p>
    <w:p>
      <w:r>
        <w:t xml:space="preserve">　　雪峰道底　　仰山道底　　玄沙道底</w:t>
      </w:r>
    </w:p>
    <w:p>
      <w:r>
        <w:t xml:space="preserve">　　赵州道底　　金牛道底　　普化摇铃</w:t>
      </w:r>
    </w:p>
    <w:p>
      <w:r>
        <w:t xml:space="preserve">　　洞庭秋月　　江天暮雪　　烟寺晚钟</w:t>
      </w:r>
    </w:p>
    <w:p>
      <w:r>
        <w:t xml:space="preserve">　　山市晴岚　　平沙落雁　　渔村夕照</w:t>
      </w:r>
    </w:p>
    <w:p>
      <w:r>
        <w:t xml:space="preserve">　　远浦帆归　　潇湘夜雨　　仙陀婆</w:t>
      </w:r>
    </w:p>
    <w:p/>
    <w:p>
      <w:r>
        <w:t xml:space="preserve">　　猩猩著草鞋　　黑地里穿针</w:t>
      </w:r>
    </w:p>
    <w:p>
      <w:r>
        <w:t xml:space="preserve">　　一马生三寅　　峨眉白长老</w:t>
      </w:r>
    </w:p>
    <w:p>
      <w:r>
        <w:t xml:space="preserve">　　未明三八九　　深山里土地</w:t>
      </w:r>
    </w:p>
    <w:p>
      <w:r>
        <w:t xml:space="preserve">　　蚊子上铁牛　　闹市里大虫</w:t>
      </w:r>
    </w:p>
    <w:p>
      <w:r>
        <w:t xml:space="preserve">　　老鼠搬生姜　　泗洲见大圣</w:t>
      </w:r>
    </w:p>
    <w:p>
      <w:r>
        <w:t xml:space="preserve">　　驴拣湿处尿　　乌龟陆地行</w:t>
      </w:r>
    </w:p>
    <w:p>
      <w:r>
        <w:t xml:space="preserve">　　莫径人设斋　　谢三娘秤银</w:t>
      </w:r>
    </w:p>
    <w:p>
      <w:r>
        <w:t xml:space="preserve">　　邓道士磨墨　　胡孙倒上树</w:t>
      </w:r>
    </w:p>
    <w:p>
      <w:r>
        <w:t xml:space="preserve">　　赤土涂牛奶　　军营里大王</w:t>
      </w:r>
    </w:p>
    <w:p>
      <w:r>
        <w:t xml:space="preserve">　　饭店里匙筋　　赤士画簸箕</w:t>
      </w:r>
    </w:p>
    <w:p>
      <w:r>
        <w:t xml:space="preserve">　　胡孙吃毛虫　　市袋里老鸦</w:t>
      </w:r>
    </w:p>
    <w:p>
      <w:r>
        <w:t xml:space="preserve">　　十字街头碑　　壁上画风车</w:t>
      </w:r>
    </w:p>
    <w:p>
      <w:r>
        <w:t xml:space="preserve">　　胡孙骑鳖背　　胡孙入布袋</w:t>
      </w:r>
    </w:p>
    <w:p>
      <w:r>
        <w:t xml:space="preserve">　　四八郎象棋　　郑州出曹门</w:t>
      </w:r>
    </w:p>
    <w:p>
      <w:r>
        <w:t xml:space="preserve">　　天津桥上汉　　辩才逢萧翼</w:t>
      </w:r>
    </w:p>
    <w:p>
      <w:r>
        <w:t xml:space="preserve">　　闹市里老鼠　　东村王大姊</w:t>
      </w:r>
    </w:p>
    <w:p>
      <w:r>
        <w:t xml:space="preserve">　　盘陀石上藕　　波斯吃胡椒</w:t>
      </w:r>
    </w:p>
    <w:p>
      <w:r>
        <w:t xml:space="preserve">　　猫儿吃彩凤　　馊饭泥茶炉</w:t>
      </w:r>
    </w:p>
    <w:p>
      <w:r>
        <w:t xml:space="preserve">　　藕丝牵大象　　大虫看水磨</w:t>
      </w:r>
    </w:p>
    <w:p>
      <w:r>
        <w:t xml:space="preserve">　　马道人卖墨　　十八亩肥田</w:t>
      </w:r>
    </w:p>
    <w:p>
      <w:r>
        <w:t xml:space="preserve">　　小巫见大巫　　王小破草鞋</w:t>
      </w:r>
    </w:p>
    <w:p>
      <w:r>
        <w:t xml:space="preserve">　　豆八布彩穿　　小慈访大慈</w:t>
      </w:r>
    </w:p>
    <w:p>
      <w:r>
        <w:t xml:space="preserve">　　波斯入闹市　　半夜放乌鸡</w:t>
      </w:r>
    </w:p>
    <w:p>
      <w:r>
        <w:t xml:space="preserve">　　兔子吃牛奶　　十二丈钟楼</w:t>
      </w:r>
    </w:p>
    <w:p>
      <w:r>
        <w:t xml:space="preserve">　　老鼠吃生姜　　鲍老送灯台</w:t>
      </w:r>
    </w:p>
    <w:p>
      <w:r>
        <w:t xml:space="preserve">　　邯郸学唐步　　韩信临朝底</w:t>
      </w:r>
    </w:p>
    <w:p>
      <w:r>
        <w:t xml:space="preserve">　　古庙里狮子　　临崖看浒眼</w:t>
      </w:r>
    </w:p>
    <w:p>
      <w:r>
        <w:t xml:space="preserve">　　波斯照古镜　　海上明公秀</w:t>
      </w:r>
    </w:p>
    <w:p>
      <w:r>
        <w:t xml:space="preserve">　　瓜洲买瓜汉　　普州人送贼</w:t>
      </w:r>
    </w:p>
    <w:p>
      <w:r>
        <w:t xml:space="preserve">　　从来柳下惠　　六日桦成唇</w:t>
      </w:r>
    </w:p>
    <w:p>
      <w:r>
        <w:t xml:space="preserve">　　苏郎中脑盖　　潘阆倒骑驴</w:t>
      </w:r>
    </w:p>
    <w:p>
      <w:r>
        <w:t xml:space="preserve">　　秦时轹[車*度]钻　　大虫裹纸帽</w:t>
      </w:r>
    </w:p>
    <w:p>
      <w:r>
        <w:t xml:space="preserve">　　堂前卖果子　　真州问长芦</w:t>
      </w:r>
    </w:p>
    <w:p>
      <w:r>
        <w:t xml:space="preserve">　　和尚扛木头　　君子可八</w:t>
      </w:r>
    </w:p>
    <w:p>
      <w:r>
        <w:t xml:space="preserve">　　布袋里盛锥子</w:t>
      </w:r>
    </w:p>
    <w:p/>
    <w:p>
      <w:r>
        <w:t xml:space="preserve">　　大食波斯索渡船　　功德天黑暗女</w:t>
      </w:r>
    </w:p>
    <w:p>
      <w:r>
        <w:t xml:space="preserve">　　百尺竿头五两垂　　赤洪崖打白洪崖</w:t>
      </w:r>
    </w:p>
    <w:p>
      <w:r>
        <w:t xml:space="preserve">　　谢三娘不识舍字　　许一嫂不识林禽</w:t>
      </w:r>
    </w:p>
    <w:p>
      <w:r>
        <w:t xml:space="preserve">　　刹竿头上风车子　　洎合打破蔡州</w:t>
      </w:r>
    </w:p>
    <w:p>
      <w:r>
        <w:t xml:space="preserve">　　铜沙罗里满盛油　　太山庙里纸钱</w:t>
      </w:r>
    </w:p>
    <w:p>
      <w:r>
        <w:t xml:space="preserve">　　赤脚波斯入大唐　　十字街头碌砖</w:t>
      </w:r>
    </w:p>
    <w:p>
      <w:r>
        <w:t xml:space="preserve">　　孔明庙里弹指　　福州人吃荔枝</w:t>
      </w:r>
    </w:p>
    <w:p>
      <w:r>
        <w:t xml:space="preserve">　　谢三娘不识四字　　此地无金二两</w:t>
      </w:r>
    </w:p>
    <w:p>
      <w:r>
        <w:t xml:space="preserve">　　俗人沽酒三升</w:t>
      </w:r>
    </w:p>
    <w:p/>
    <w:p>
      <w:r>
        <w:t xml:space="preserve">　　真性偈</w:t>
      </w:r>
    </w:p>
    <w:p/>
    <w:p>
      <w:r>
        <w:t xml:space="preserve">　　</w:t>
      </w:r>
    </w:p>
    <w:p>
      <w:r>
        <w:t xml:space="preserve">　　达磨西来九年面壁。独神光立雪断臂自证。巧说不得。只许心传。上根既契。便欲西归。犹怜中下之机。强留二十字。称云真性偈。翻复读之。成四十韵。各有旨趣。盖为老婆心切。狼藉不少。庶几后代儿孙。因指见月。傥有个汉。向性字未形之前领略。文彩自彰。匪从他得。翻笑老胡正好。痛与拄杖。</w:t>
      </w:r>
    </w:p>
    <w:p>
      <w:r>
        <w:t xml:space="preserve">　　　　　　　　灵隐慧昭大师可光述</w:t>
      </w:r>
    </w:p>
    <w:p/>
    <w:p>
      <w:r>
        <w:t xml:space="preserve">　　人天眼目卷之六(终)</w:t>
      </w:r>
    </w:p>
    <w:p/>
    <w:p/>
    <w:p>
      <w:r>
        <w:t xml:space="preserve">　　大元延祐重刊人天眼目后序</w:t>
      </w:r>
    </w:p>
    <w:p/>
    <w:p>
      <w:r>
        <w:t xml:space="preserve">　　昔越山晦嵓昭禅师。于宋淳熙间。编集五家宗旨。名曰人天眼目。流布丛林。传写既久。未免有乌焉亥豕之误。其写本亦多不同。曰彼曰此。互有得失。暇日参考同异。讹者正之。阙者补之。妄者削之。犹虑未善。然其元本排列。五宗亦失师承次第。今改正之。初列临济沩仰。盖此二宗。同出南岳马祖下。次列曹洞云门法眼。盖此三宗。同出青原石头。又近世有人。假托丘玄素之名。伪撰江陵城西天王寺道悟禅师碑。载天王嗣马祖接龙潭德山雪峰。遂移云门法眼二宗。过马祖下者极可笑也。按荆州新旧图志。并无城西天王寺。其伪碑妄天王因缘语句。尽是城西白马寺昙照禅师事实。此昙照事实。具述荆州旧图志。及景德传灯录。可考。况是天皇嗣石头接龙潭。备载传灯及高僧传。德山碑及云门法眼下诸师语录。与夫前代五宗纲要偈。有数十处。粲如日星。可以祛天下后世之惑。可以证前后编集之讹。今吉安路福州大明兰若。遂锓诸梓。与禅学者共之。览此集者。掀翻露布。截断葛藤。灼然开口。不在舌头上。其或未然。剑去久矣。</w:t>
      </w:r>
    </w:p>
    <w:p>
      <w:r>
        <w:t xml:space="preserve">　　延祐四年(丁巳)江西抚州天峰比丘致祐谨书其后</w:t>
      </w:r>
    </w:p>
    <w:p/>
    <w:p>
      <w:r>
        <w:t xml:space="preserve">　　龙潭考</w:t>
      </w:r>
    </w:p>
    <w:p/>
    <w:p>
      <w:r>
        <w:t xml:space="preserve">　　宋景德传灯。止载天皇悟嗣石头。而不知同时有二道悟。一嗣马祖。住荆州城西天王寺。一嗣石头。住荆州城东天皇寺。历考唐归登撰南岳碑圭峰答裴相国宗趣状权德舆撰马祖塔铭。皆可据。及后达观颖所引丘玄素符载二塔铭。载之益详。此无可疑者。但丘铭中。以龙潭信嗣天王悟。此则不能无疑焉。予尝考雪峰语录。峰对闽王。自称得先德山石头之道。又鼓山晏国师语录序中。亦称晏为石头五叶孙。此二书在五代之际。去龙潭不远。岂应遽忘其所自哉。据此则知。龙潭信所嗣者。天皇悟非天王悟。其证一也。又龙潭信。家居荆州城东天皇巷。以卖饼为业。日以十饼馈天皇和尚。皇每食毕。常留一饼曰。吾惠汝以荫子孙。信一日自念曰。饼是我持去。何以返遗我。其别有旨邪。遂造而问焉。皇曰。是汝持来复汝何咎。信闻之。颇晓玄旨。因投出家。皇曰。汝昔崇福善。今信吾言。可名崇信。繇是服勤左右。据此则知。龙潭信所嗣者。天皇悟非天王悟。其证二也。又信一日问天皇曰。某自到来不蒙指示心要。皇曰。自汝到来。吾未尝不指示汝心要。信曰。何处指示。皇曰。汝擎茶来。吾为汝接。汝行食来。吾为汝受。汝和南时。吾为汝低头。何处不指示汝心要。师低头良久。皇曰。见则直下便见。拟思即差。师当下开解。复问。如何保任。皇曰。任性逍遥。随缘放旷。但尽凡心。别无圣解。又一日问。从上相传底事如何。皇曰。不是明汝来处不得。信曰。这个眼目几人具得。皇曰。浅草易于长芦。据此则知。龙潭信所嗣者。天皇悟非天王悟。其证三也。今此三段所证昭彰如是。而丘玄素塔铭中。以龙潭嗣天王。何得独异。察知。明是后人。妄将崇信。改入天王塔铭中。以为争端耳。不然必将前三段所证之文。一笔抹去。而后可以成其说也。又张无尽尝谓。云门机锋似临济。宜为马祖之后。此则齐东野人之语也。古来同禀一师。而机锋各别者多矣。岂必尽同。如云门法眼。同出雪峰。若云门。当归马祖。则法眼又当归石头耶。如丹霞投子机锋。不亚临济。杏山与三圣。皆失机于石室。则丹霞投子石室。又当改入马祖下耶。又如南泉父子。皆马祖之嗣也。而不用棒喝。沩山父子。皆百丈之嗣也。而不事孤峻。又当改入石头下耶。且予尝考雪峰全录。其禅备众格。波澜阔大。故其语。有时似临济。有时似曹洞。其徒如玄沙长庆保福鼓山安国清镜等皆然。即云门虽机用独峻。而实语不十成。机不触犯。且历参曹山疏山九峰干峰。其语具在。如三种病二种光等语。则全本干峰。此尤其显然者也。岂可谓其同于临济当嗣马祖下也。无知之徒。固难与辩。高明之士。可考而知。故作是以告天下智者。幸详察焉(见永觉晚录)。</w:t>
      </w:r>
    </w:p>
    <w:p/>
    <w:p>
      <w:r>
        <w:t xml:space="preserve">　　重修人天眼目集后序</w:t>
      </w:r>
    </w:p>
    <w:p/>
    <w:p>
      <w:r>
        <w:t xml:space="preserve">　　一法支为五宗。宗各有旨。透夫旨之所归。则一法五宗举不得遁。今乃不然。捕蹑五宗之影迹。掇拾前言之残剩。宗旨果在是乎。古人之句死句也。而足为活人之具。句非死活也。不则人死句死。淳熙间。越山有昭晦岩者。裒类五宗机语之要。曰人天眼目。衲子到今传抄。人有其书。徒珍藏如左券。鱼鲁之殊差之不理。而互有增损糅杂。独未知初出之本果何如也。余病其然。辍应酬之冗。搜酌而是正之。稍得其所要。俾后进知从上宗门爪牙之为人。盖如此。既而自冁曰言句窠窟。今时学者之大病也。窃以训徒不攻其所重。而反以益之。是壅其病蒂也。然既病矣。即此而药之。顾所用何如。且宗旨果不在是乎。若吾侪由此而益明夫宗猷。不让于古。岂不是以眼目夫人天哉。因书其后。时宝祐岁次戊午。休夏后五日。慈云住山。</w:t>
      </w:r>
    </w:p>
    <w:p>
      <w:r>
        <w:t xml:space="preserve">　　物初大观序</w:t>
      </w:r>
    </w:p>
    <w:p>
      <w:r>
        <w:t xml:space="preserve">　　是书之所由作者。备见于晦岩物初两翁序跋矣。虽然。赵宋全盛之时。南询衲子传写。而非无乌焉成马之误。爰有了郜禅人。锐意克正。始自传灯以下。至于五家宗派尊宿别录莫不傍罗曲探点对校讎。遂成真本。所谓孟氏之功。不在禹下者乎。净智道人。希颜慕蔺。命工镂板。以寿其传。其用心亦可谓勤矣。学者傥思所以扁曰人天眼目。则功不浪施耳。</w:t>
      </w:r>
    </w:p>
    <w:p>
      <w:r>
        <w:t xml:space="preserve">　　乾元癸卯正月八日　　挂堂叟琼林记</w:t>
      </w:r>
    </w:p>
    <w:p/>
    <w:p>
      <w:r>
        <w:t xml:space="preserve">　　初祖</w:t>
      </w:r>
    </w:p>
    <w:p/>
    <w:p>
      <w:r>
        <w:t xml:space="preserve">　　老胡多事向西来。　　优钵罗花火里开。　　却是梁王赢一著。　　长芦水急放船回。</w:t>
      </w:r>
    </w:p>
    <w:p/>
    <w:p>
      <w:r>
        <w:t xml:space="preserve">　　二祖</w:t>
      </w:r>
    </w:p>
    <w:p/>
    <w:p>
      <w:r>
        <w:t xml:space="preserve">　　小林面壁太多言。　　接得门人一臂全。　　京洛至今三尺雪。　　天寒何止普通年。</w:t>
      </w:r>
    </w:p>
    <w:p/>
    <w:p>
      <w:r>
        <w:t xml:space="preserve">　　三祖</w:t>
      </w:r>
    </w:p>
    <w:p/>
    <w:p>
      <w:r>
        <w:t xml:space="preserve">　　潜溪水碧。　　天柱峰高。　　洞然明白。　　不隔丝毫。　　由来生计平如掌。　　后代儿孙弄海潮。</w:t>
      </w:r>
    </w:p>
    <w:p/>
    <w:p>
      <w:r>
        <w:t xml:space="preserve">　　四祖</w:t>
      </w:r>
    </w:p>
    <w:p/>
    <w:p>
      <w:r>
        <w:t xml:space="preserve">　　慈云之塔。　　大医之师。　　瞻之仰之。　　双峰巍巍。　　懒融不得西天钵。　　直付黄梅路上儿。</w:t>
      </w:r>
    </w:p>
    <w:p/>
    <w:p>
      <w:r>
        <w:t xml:space="preserve">　　五祖</w:t>
      </w:r>
    </w:p>
    <w:p/>
    <w:p>
      <w:r>
        <w:t xml:space="preserve">　　栽松何老。　　传衣何少。　　前身后身。　　一梦两觉。　　白玉花开峰顶头。　　明月千年冷相照。</w:t>
      </w:r>
    </w:p>
    <w:p/>
    <w:p>
      <w:r>
        <w:t xml:space="preserve">　　六祖</w:t>
      </w:r>
    </w:p>
    <w:p/>
    <w:p>
      <w:r>
        <w:t xml:space="preserve">　　石坠腰间舂碓鸣。　　老卢便重不便轻。　　黄梅衣钵虽亲得。　　犹较曹溪数十程。</w:t>
      </w:r>
    </w:p>
    <w:p/>
    <w:p>
      <w:r>
        <w:t xml:space="preserve">　　北宗</w:t>
      </w:r>
    </w:p>
    <w:p/>
    <w:p>
      <w:r>
        <w:t xml:space="preserve">　　鉴上时时拂旧痕。　　鸟啼花笑几回春。　　白莲峰顶无消息。　　铁钵输他踏碓人。</w:t>
      </w:r>
    </w:p>
    <w:p/>
    <w:p>
      <w:r>
        <w:t xml:space="preserve">　　栽松道者</w:t>
      </w:r>
    </w:p>
    <w:p/>
    <w:p>
      <w:r>
        <w:t xml:space="preserve">　　日出而作。　　栽松为乐。　　昔栽几何。　　今满岩壑。　　白头人去小儿归。　　笑倒林梢千岁鹤。</w:t>
      </w:r>
    </w:p>
    <w:p/>
    <w:p>
      <w:r>
        <w:t xml:space="preserve">　　牛头</w:t>
      </w:r>
    </w:p>
    <w:p/>
    <w:p>
      <w:r>
        <w:t xml:space="preserve">　　紫气氤氲透白云。　　因逢宗匠指迷津。　　衔花百鸟空惆怅。　　不见庵中旧主人。</w:t>
      </w:r>
    </w:p>
    <w:p/>
    <w:p>
      <w:r>
        <w:t xml:space="preserve">　　永嘉</w:t>
      </w:r>
    </w:p>
    <w:p/>
    <w:p>
      <w:r>
        <w:t xml:space="preserve">　　了知生死不相关。　　不到曹溪也是闲。　　刚被老卢延一宿。　　重教言句落人间。</w:t>
      </w:r>
    </w:p>
    <w:p/>
    <w:p>
      <w:r>
        <w:t xml:space="preserve">　　云门</w:t>
      </w:r>
    </w:p>
    <w:p/>
    <w:p>
      <w:r>
        <w:t xml:space="preserve">　　辊出木毬迷了眼。　　借婆裙子拜婆年。　　一瓢恶水犹嫌少。　　欠负蒲鞋旧价钱。</w:t>
      </w:r>
    </w:p>
    <w:p/>
    <w:p>
      <w:r>
        <w:t xml:space="preserve">　　雪窦</w:t>
      </w:r>
    </w:p>
    <w:p/>
    <w:p>
      <w:r>
        <w:t xml:space="preserve">　　摩醯四日。　　混沌入窍。　　尺短寸长。　　一多二少。　　云去云来。　　日月交照。　　拈花了也。　　不劳微笑。</w:t>
      </w:r>
    </w:p>
    <w:p/>
    <w:p>
      <w:r>
        <w:t xml:space="preserve">　　天衣</w:t>
      </w:r>
    </w:p>
    <w:p/>
    <w:p>
      <w:r>
        <w:t xml:space="preserve">　　残年七十。　　九坐道场。　　棘曲松道。　　山高水长。　　两笠烟蓑人不识。　　一声秋笛落潇湘。</w:t>
      </w:r>
    </w:p>
    <w:p/>
    <w:p>
      <w:r>
        <w:t xml:space="preserve">　　大阳</w:t>
      </w:r>
    </w:p>
    <w:p/>
    <w:p>
      <w:r>
        <w:t xml:space="preserve">　　狸奴白牯问昆仑。　　金锁无须密闭门。　　如意宝珠沈海底。　　邻家收得付儿孙。</w:t>
      </w:r>
    </w:p>
    <w:p/>
    <w:p>
      <w:r>
        <w:t xml:space="preserve">　　投子</w:t>
      </w:r>
    </w:p>
    <w:p/>
    <w:p>
      <w:r>
        <w:t xml:space="preserve">　　一只履两牛皮。　　金乌啼处木鸡飞。　　半夜卖油翁发笑。　　白头生得黑头儿。</w:t>
      </w:r>
    </w:p>
    <w:p/>
    <w:p>
      <w:r>
        <w:t xml:space="preserve">　　云峰</w:t>
      </w:r>
    </w:p>
    <w:p/>
    <w:p>
      <w:r>
        <w:t xml:space="preserve">　　真不掩伪。　　曲不藏直。　　祖师冤魔。　　人天宿德。　　二千八百颗明珠。　　三生藏里人谁识。</w:t>
      </w:r>
    </w:p>
    <w:p/>
    <w:p>
      <w:r>
        <w:t xml:space="preserve">　　黄龙</w:t>
      </w:r>
    </w:p>
    <w:p/>
    <w:p>
      <w:r>
        <w:t xml:space="preserve">　　佛手驴脚。　　生缘缠缚。　　云中老鹤唳三声。　　海底鲤鱼生两角。</w:t>
      </w:r>
    </w:p>
    <w:p/>
    <w:p>
      <w:r>
        <w:t xml:space="preserve">　　白云</w:t>
      </w:r>
    </w:p>
    <w:p/>
    <w:p>
      <w:r>
        <w:t xml:space="preserve">　　杨岐石牛。　　先生一犊。　　或触清风。　　或呼幽谷。　　转方作圆。　　分三成六。　　白云山下草绵绵。　　一度春来一度缘。</w:t>
      </w:r>
    </w:p>
    <w:p/>
    <w:p>
      <w:r>
        <w:t xml:space="preserve">　　鼓山圭十无颂</w:t>
      </w:r>
    </w:p>
    <w:p/>
    <w:p/>
    <w:p>
      <w:r>
        <w:t xml:space="preserve">　　无影树</w:t>
      </w:r>
    </w:p>
    <w:p/>
    <w:p>
      <w:r>
        <w:t xml:space="preserve">　　秀发春光摇劫外。　　根苗曾不染尘泥。　　森森翠干云长挂。　　密密寒枝鸟莫栖。　　晓日不明花蓊郁。　　秋风难摆韵长凄。　　栽培肯向无何有。　　不落青黄镇四时。</w:t>
      </w:r>
    </w:p>
    <w:p/>
    <w:p>
      <w:r>
        <w:t xml:space="preserve">　　无孔锤</w:t>
      </w:r>
    </w:p>
    <w:p/>
    <w:p>
      <w:r>
        <w:t xml:space="preserve">　　威音那畔曾拈得。　　袖里密藏非黑白。　　三关击碎浪涛平。　　万法锤开天地窄。　　团团觌面露规模。　　了了圆成无比格。　　高提祖印发光寒。　　直得毗耶口挂壁。</w:t>
      </w:r>
    </w:p>
    <w:p/>
    <w:p>
      <w:r>
        <w:t xml:space="preserve">　　无孔笛</w:t>
      </w:r>
    </w:p>
    <w:p/>
    <w:p>
      <w:r>
        <w:t xml:space="preserve">　　一曲风前格调高。　　金箫玉管谩徒劳。　　木人奏得碧云合。　　石女吹回暖气多。　　清韵迥然超世界。　　妙音忘听了秋毫。　　相逢若遇知音者。　　吹起侬家劫外歌。</w:t>
      </w:r>
    </w:p>
    <w:p/>
    <w:p>
      <w:r>
        <w:t xml:space="preserve">　　无缝塔</w:t>
      </w:r>
    </w:p>
    <w:p/>
    <w:p>
      <w:r>
        <w:t xml:space="preserve">　　团栾佛眼不能窥。　　底事巍巍圣莫知。　　香雾几重藏不得。　　寒光一点照无时。　　髑髅识尽方还尔。　　色相情忘始到伊。　　觌面堂堂难辨的。　　曾郎潦倒号难提。</w:t>
      </w:r>
    </w:p>
    <w:p/>
    <w:p>
      <w:r>
        <w:t xml:space="preserve">　　无底篮</w:t>
      </w:r>
    </w:p>
    <w:p/>
    <w:p>
      <w:r>
        <w:t xml:space="preserve">　　不假工夫造作成。　　功成作略自纵横。　　死蛇若遇须盛取。　　茶圃全提携便行。　　劫外好将提日月。　　禹门时把捷鲲鲸。　　高悬无影树头著。　　莫与盲人打葛藤。</w:t>
      </w:r>
    </w:p>
    <w:p/>
    <w:p>
      <w:r>
        <w:t xml:space="preserve">　　无须锁</w:t>
      </w:r>
    </w:p>
    <w:p/>
    <w:p>
      <w:r>
        <w:t xml:space="preserve">　　拈来切忌两头摇。　　觌面机关莫放饶。　　撒手那边家稳密。　　迟疑只个路迢遥。　　青霄云外无关钥。　　旷劫春回长异苗。　　佛祖口开俱锁断。　　不干唇吻始全超。</w:t>
      </w:r>
    </w:p>
    <w:p/>
    <w:p>
      <w:r>
        <w:t xml:space="preserve">　　无星秤</w:t>
      </w:r>
    </w:p>
    <w:p/>
    <w:p>
      <w:r>
        <w:t xml:space="preserve">　　斤两不留分买卖。　　商量不到莫饶伊。　　定盘光彩星难辨。　　平等权衡数自知。　　聋漠始堪论的当。　　盲人方解整高低。　　闲来收挂乾坤外。　　无限天龙暗蹙眉。</w:t>
      </w:r>
    </w:p>
    <w:p/>
    <w:p>
      <w:r>
        <w:t xml:space="preserve">　　无底钵</w:t>
      </w:r>
    </w:p>
    <w:p/>
    <w:p>
      <w:r>
        <w:t xml:space="preserve">　　庾岭全提总谩传。　　收罗万法未浑仑。　　擎来应供非干手。　　饱去驰求不点唇。　　馊饭饯羹谁肯著。　　腾今耀古自超伦。　　赵州老汉何施设。　　分付丛林知几春。</w:t>
      </w:r>
    </w:p>
    <w:p/>
    <w:p>
      <w:r>
        <w:t xml:space="preserve">　　无弦琴</w:t>
      </w:r>
    </w:p>
    <w:p/>
    <w:p>
      <w:r>
        <w:t xml:space="preserve">　　不劳斤斧雕镌就。　　肯使焦桐假合成。　　绝挂缕丝新格调。　　了无声响奏玄音。　　有时弹向青霄外。　　几度闲悬碧洞深。　　惆怅罕逢穿耳客。　　偃溪流水韵沉沉。</w:t>
      </w:r>
    </w:p>
    <w:p/>
    <w:p>
      <w:r>
        <w:t xml:space="preserve">　　无底船</w:t>
      </w:r>
    </w:p>
    <w:p/>
    <w:p>
      <w:r>
        <w:t xml:space="preserve">　　闲横芳草深深渡。　　只接中途趋浪流。　　不犯清波还到岸。　　归乘明月罢垂钩。　　芦花深处和云泊。　　风浪高时任性浮。　　缅想华亭烟雨客。　　几多声誉谩悠悠。</w:t>
      </w:r>
    </w:p>
    <w:p/>
    <w:p>
      <w:r>
        <w:t xml:space="preserve">　　五家要括</w:t>
      </w:r>
    </w:p>
    <w:p/>
    <w:p/>
    <w:p>
      <w:r>
        <w:t xml:space="preserve">　　临济</w:t>
      </w:r>
    </w:p>
    <w:p/>
    <w:p>
      <w:r>
        <w:t xml:space="preserve">　　南岳马祖百丈运。　　临兴南穴首山汾慈明南会开二续。　　心出新清端演勤。</w:t>
      </w:r>
    </w:p>
    <w:p/>
    <w:p>
      <w:r>
        <w:t xml:space="preserve">　　沩仰</w:t>
      </w:r>
    </w:p>
    <w:p/>
    <w:p>
      <w:r>
        <w:t xml:space="preserve">　　百丈派出大沩祐。　　香严仰山亲得绍。　　南塔芭蕉清续传。　　儿孙未见继其后。</w:t>
      </w:r>
    </w:p>
    <w:p/>
    <w:p>
      <w:r>
        <w:t xml:space="preserve">　　曹洞</w:t>
      </w:r>
    </w:p>
    <w:p/>
    <w:p>
      <w:r>
        <w:t xml:space="preserve">　　青石药山云洞祖。　　云膺同安丕志附。　　梁山亲得大阳玄。　　投子芙蓉淳独步。</w:t>
      </w:r>
    </w:p>
    <w:p/>
    <w:p>
      <w:r>
        <w:t xml:space="preserve">　　云门</w:t>
      </w:r>
    </w:p>
    <w:p/>
    <w:p>
      <w:r>
        <w:t xml:space="preserve">　　青石天龙接德山。　　雪峰云门香林远。　　北塔雪窦付天衣。　　二本从兹门大显。</w:t>
      </w:r>
    </w:p>
    <w:p/>
    <w:p>
      <w:r>
        <w:t xml:space="preserve">　　法眼</w:t>
      </w:r>
    </w:p>
    <w:p/>
    <w:p>
      <w:r>
        <w:t xml:space="preserve">　　雪峰傍出玄沙备。　　地藏法眼益尊贵。　　韶国师传寿与津。　　佛法新罗而已耳。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