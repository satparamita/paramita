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密庵和尚语录</w:t>
      </w:r>
    </w:p>
    <w:p>
      <w:r>
        <w:t xml:space="preserve">　　宋 崇岳．了悟等编</w:t>
      </w:r>
    </w:p>
    <w:p/>
    <w:p/>
    <w:p/>
    <w:p/>
    <w:p>
      <w:r>
        <w:t xml:space="preserve">　　密庵禅师语录序</w:t>
      </w:r>
    </w:p>
    <w:p/>
    <w:p>
      <w:r>
        <w:t xml:space="preserve">　　密庵禅师示寂之三年。其得法真子。住灵岩了悟。以老师平生语一编。属(镃)作序。(镃)切谓。老师一见应庵。便明大法。破沙盆语。盛播丛林。此无可序者。七镇名山。道满天下。一时龙象。尽出钳锤。此亦无可序者。入对中宸。阐扬般若。深契上意。益光宗门。此亦无可序者。然(镃)叨承衣付。义不容默。谨为之序曰。密庵语录一帙。总八十八板。板二十行。行二十字。若于此荐得。许亲见密庵。如或未然。听取一转语。淳熙十五年冬仲月九日。参学张(镃)序。</w:t>
      </w:r>
    </w:p>
    <w:p/>
    <w:p>
      <w:r>
        <w:t xml:space="preserve">　　密庵和尚语录</w:t>
      </w:r>
    </w:p>
    <w:p/>
    <w:p/>
    <w:p>
      <w:r>
        <w:t xml:space="preserve">　　密庵和尚住衢州西乌巨山乾明禅院语录</w:t>
      </w:r>
    </w:p>
    <w:p/>
    <w:p>
      <w:r>
        <w:t xml:space="preserve">　　　　参学小师崇岳了悟等编</w:t>
      </w:r>
    </w:p>
    <w:p>
      <w:r>
        <w:t xml:space="preserve">　　师于乾道三年八月初一日。就本院受请。升座云。适来未鸣鼓已前。唤作杰上座。而今升座已后。唤作乌巨长老。骤尔更其名易其号。披毛戴角。拖犁拽把。向异类中。头出头没。既然业债难逃。只得欢喜忍受。恁么见得彻去。新长老出世事毕。其或未然。杰上座今日失利。叙谢不录。</w:t>
      </w:r>
    </w:p>
    <w:p>
      <w:r>
        <w:t xml:space="preserve">　　复举三圣道。我逢人则出。出则不为人。兴化道。我逢人则不出。出则便为人。后来白云端和尚拈云。二尊宿。各有一处打得著。且道。那个在前。那个在后。师召大众云。白云端和尚错下名言。殊不知。二尊宿。前不至村。后不迭店。直至于今。翻成话霸。何故。字经三写乌焉成马。下座。</w:t>
      </w:r>
    </w:p>
    <w:p>
      <w:r>
        <w:t xml:space="preserve">　　入方丈。据座云。此室甚深广大。非语默可及。净名居士向遮里。寐语未惺。七佛祖师到来。纳败愈甚。杰上座口似乞儿破席袋。又如何施设。喝一喝云。不入洪波里。争见弄潮人。</w:t>
      </w:r>
    </w:p>
    <w:p>
      <w:r>
        <w:t xml:space="preserve">　　八月二十二日。就本院开堂。祝圣罢。复拈香云。此一瓣香。收来久矣。欲隐弥露。今日人天普集。不免从头说破。昔年行脚自江西回。拟往四明。方抵婺州智者。却被傍观兄弟。错指路头。撞入衢州明果山中。见个老和尚。列列契契。太杀不近人情。既已将错就错礼了三拜。直至于今。悔之不及。虽然如是。冤有头债有主。爇向炉中。供养末后住天童山第十八代应庵大和尚。用酬法乳之恩。遂敛衣就座。问答罢。乃云。祖师心印。状似铁牛之机。去则印住。住即印破。森罗万象。明暗色空。情与无情。一印印定。更无丝毫透漏。更无丝毫走作。更无丝毫起灭。更无丝毫动摇。如金博金。似水洗水。了绝异缘。迥超诸有。以此寿圣人。则天长地久。以此祝贤守。则伊尹周公。以此安乐生民。以此康福天下。以此播扬大教。以此扶竖正宗。然虽如是。且道。印子即今。在什么处。良久击拂子云。雕弓高挂狼烟息。万国歌谣乐太平。</w:t>
      </w:r>
    </w:p>
    <w:p>
      <w:r>
        <w:t xml:space="preserve">　　复举保寿开堂。三圣推出一僧。保寿便打。三圣云与么为人。瞎却镇州一城人眼去在。保寿掷下拄杖归方丈。师云。二尊宿。美则美矣。若要扶临济正宗。每人各欠一顿棒在。且道。那里是他欠处。具择法眼者。试定当看。</w:t>
      </w:r>
    </w:p>
    <w:p>
      <w:r>
        <w:t xml:space="preserve">　　上堂。佛说一切法。为度一切心。我无一切心。何用一切法。既无心。又无法。山河大地。甚处得来。见闻觉知。复是何物。乃喝一喝云。临崖看浒眼。特地一场愁。</w:t>
      </w:r>
    </w:p>
    <w:p>
      <w:r>
        <w:t xml:space="preserve">　　上堂。一进一退。一动一静。须信那伽常在定。一擒一纵。一杀一活。四方八面话鱍鱍。嘉州大象吃盐多。陕府铁牛添得渴。若作佛法商量。吃铁棒有日在。</w:t>
      </w:r>
    </w:p>
    <w:p>
      <w:r>
        <w:t xml:space="preserve">　　上堂。知幻即离。不作方便。以拂子左边击一下云。向遮里荐取。离幻即觉。亦无渐次。以拂子右边击一下云。向遮里荐取。一人发真归元。十方虚空。悉皆消殒。以拂子中间划一划云。向遮里荐取。乌巨葛藤。尽被诸人觑破了也。诸人鼻孔眼睛。被乌巨拂子穿却。因什么不觉不知。其间或有一个半个。蓦地知非。黑漆拄杖未放过在。何故。曹溪波浪如相似。无限平人被陆沈。</w:t>
      </w:r>
    </w:p>
    <w:p>
      <w:r>
        <w:t xml:space="preserve">　　上堂。僧问。德山托钵意旨如何。师云。无意旨。进云。因什么托钵下僧堂。师云。要行便行。要坐便坐。乃举雪峰和尚示众云。尽大地撮来。如粟米粒大。抛向面前。漆桶不会。打鼓普请看。师云。遮老子。三登投子。九到洞山。做尽计较。末后却向鳌山店里。打个没折合。放声道。今日始是鳌山成道。今日始是鳌山成道。便将大地人物。作自己受用。致令千戴之下。凌辱宗风。乌巨与么告报。不是抑他雪峰。且要天下衲僧。向后各各自有生涯。莫总作遮野狐精见解。喝一喝。下座。</w:t>
      </w:r>
    </w:p>
    <w:p>
      <w:r>
        <w:t xml:space="preserve">　　圣节上堂。摩诃衍法。离四句绝百非。诸佛说不到。拂子善提持。乃举起拂子云。还见么。以此祝君寿。寿算等须弥。</w:t>
      </w:r>
    </w:p>
    <w:p>
      <w:r>
        <w:t xml:space="preserve">　　上堂。举世尊在灵山会上。五百比丘。得四禅定。具五神通。未得法忍。以宿命智通。各各自见。过去杀害父母。及诸重罪。于自心内。各各怀疑。于甚深法。不能证入。文殊承佛神力。遂手握利剑。持逼如来。世尊谓文殊曰。住住不应作逆。勿得害吾。吾必被害。为善被害。文殊师利。尔从本来无有我人。内心起时。我必被害。即名为害。于是五百比丘。自悟本心。如梦如幻。于梦幻中。无有我人。乃至能生所生父母。于是五百比丘。同赞叹曰。文殊大智士。深达法源底。自手握利剑。持逼如来身。如剑佛亦尔。一相无有二。无相无所生。是中云何杀。师云。为人须为彻。杀人须见血。文殊费尽腕头气力。要且不知此剑来处。带累释迦老子。通身是口也分疏不下。五百比丘恁么悟去。入地狱如箭射。忽若踏翻大海。趯倒须弥。云门扇子[跳-兆+孛]跳上梵天。[祝/土]著帝释鼻孔。东海鲤鱼打一棒。雨似盆倾。又作么生商量。良久云。自从舞得三台后。拍拍元来总是歌上堂。以楔出楔。翻成途辙。以心传心。转见病深。达磨不会当头句。却向嵩山。面壁九年。后代儿孙。承虚接响。扬眉瞬目。行棒行喝。尽是黄叶止啼。乌巨到遮里。直得上天无路。入地无门。咬定牙关。且与诸人和泥合水。卓拄杖一下云。不是一番寒彻骨。争得梅花扑鼻香。下座。</w:t>
      </w:r>
    </w:p>
    <w:p>
      <w:r>
        <w:t xml:space="preserve">　　因雪上堂。满目纷纷呈瑞雪。填沟塞壑谁辨别。文殊无处顿浑身。普贤失却真妙诀。乌鸦变作白头鸦。铁树翻成银线结。报诸人瞥不瞥。庭际无人立片时。便是太平底时节。喝一喝。下座。</w:t>
      </w:r>
    </w:p>
    <w:p>
      <w:r>
        <w:t xml:space="preserve">　　上堂。举昔日有婆子。供养一庵主。经二十年。常令一女子。送饭给侍。一日令女子抱定云。正与么时如何。主云。枯木倚寒岩。三冬无暖气。女子归举似婆。婆云。我二十年。只供养得个俗汉。遂发起烧却庵。师云。遮个公案。丛林中少有拈提者。杰上座裂破面皮。不免纳败一上。也要诸方检点。乃召大众云。遮婆子。洞房深稳。水泄不通。偏向枯木上糁花。寒岩中发焰。个僧孤身迥迥。惯入洪波。等闲坐断泼天潮。到底身无涓滴水。子细检点将来。敲枷打锁。则不无二人。若是佛法。未梦见在。乌巨与么提持。毕竟意归何处。良久云。一把绿丝收不得。和烟搭在玉栏干。</w:t>
      </w:r>
    </w:p>
    <w:p>
      <w:r>
        <w:t xml:space="preserve">　　上堂。有物先天地。无形本寂寥。能为万象主。不逐四时凋。且道。是什么物。有般无鼻孔汉。便道描也描不成。画也画不就。佛眼觑不见。不识不知。如斯理论。正所谓。一句合头语。万劫系驴橛。乌巨有一则语。非是扶宗竖教。且要与天下衲僧。剥尽贴肉汗衫。诸人切须谛听。良久云。匙好挑饭。箸好筴。菜参。</w:t>
      </w:r>
    </w:p>
    <w:p>
      <w:r>
        <w:t xml:space="preserve">　　上堂。举僧问梁山。家贼难防时如何。山云。识得不为冤。僧云。识得后如何。山云。贬向无生国里。僧云。莫是他安身立命处也无。山云。死水不藏龙。僧云。如何是活水龙。山云。兴云不吐雾。僧云。忽然倾湫倒嶽时如何。山下绳床把住云。且莫湿著老僧袈裟角。师召大众云。梁山老贼。慈悲太杀。与贼过梯。引入屋里。劫尽家财。搅吵一上。不解剿绝他命根。致令偷心不死。若是乌巨则不然。忽有问家贼难防时如何。便与一刀两断。教他洒洒落落。作一枚白拈贼。到处偷营劫寨。蓦拈拄杖云。遮一队贼汉。来遮里讨什么。下座一时赶散。</w:t>
      </w:r>
    </w:p>
    <w:p>
      <w:r>
        <w:t xml:space="preserve">　　上堂。举庞居士颂。十方同聚会。师云。铁壁银山。个个学无为。师云。日月照临。此是选佛场。师云。龙蛇混杂。心空及第归。师云。凡圣同居。蓦拈拄杖横按云。庞居士在遮里坐地。是汝诸人还见么。遂掷下拄杖云。三生六十劫。</w:t>
      </w:r>
    </w:p>
    <w:p>
      <w:r>
        <w:t xml:space="preserve">　　上堂。举僧问云门久雨不晴时如何。云门对道札。师云。大众。云门一札。干合匼匝。海水腾波。须弥岌嶪。蓦拈拄杖卓一卓云。云门大师。向遮里无出气处。且道。乌巨活人眼在什么处。复卓拄杖云。乃雨忽晴。天清地宁。寒山抚掌。拾得忻忻。恁么会得。旱地遭钉。</w:t>
      </w:r>
    </w:p>
    <w:p>
      <w:r>
        <w:t xml:space="preserve">　　李侍郎入山上堂。幽禽噪破那伽定。便见文星入寺来。倒屣门迎开笑面。林泉陟觉起风雷。风雷起处。万岳生春。正眼洞明。十虚无间。手携仲尼日月。腰佩佛祖灵符。在处为瑞为祥。为龟为鉴。墙堑法门。股肱王室。不是神通妙用。亦非法尔如然。何谓如此。自从踏断千差路。便向毗卢顶上行。</w:t>
      </w:r>
    </w:p>
    <w:p>
      <w:r>
        <w:t xml:space="preserve">　　上堂。即心即佛。铁牛无骨。非心非佛。空山突兀。不是心不是佛不是物。人从陈州来。却得许州信。报道今年蚕麦熟。风雨时。五谷丰。万民乐。东村王老闻得。嘻嘻而歌曰。从来不唱脱空歌。把火烧山拾田螺。白骼树头鱼扇子。急水滩头鸟作窠。好大众。不是文章四六。亦非少室单传。哆哆和和如荐得。祖师鼻孔一时穿。以拂子击禅床。下座。</w:t>
      </w:r>
    </w:p>
    <w:p>
      <w:r>
        <w:t xml:space="preserve">　　上堂。僧问。大龙老倒放痴憨。涧水山花错指南。坚固法身无觅处。千峰盘屈色如蓝。正与么时如何。师云。剔起眉毛直下荐取。进云。直得上无攀仰。下绝己躬。师云。毕竟向甚处安身立命。进云。平生心胆向人倾。师云。犹在半途。进云。忽有问和尚色身败坏。如何是坚固法身。未审如何对他。师云。破草鞋。进云。处处绿杨堪系马。家家门里透长安。便礼拜。师乃举外道问佛。不问有言。不问无言。世尊良久。外道赞叹云。世尊大慈大悲。开我迷云。令我得入。师云。黄面老子。为人天师。被外道轻轻问著。便见七穿八穴。外道不识好恶。更言大慈大悲。开我迷云。令我得入。正是梦中说梦。外道去后。阿难问。外道有何所证。而言得入。世尊云。如世良马见鞭影而行。师喝云。向什么处去来。黄面老子。当时若下得遮一喝。儿孙未至扫土。众中莫有为黄面老子作主底么。出来与乌巨相见。良久云。吽。下座。</w:t>
      </w:r>
    </w:p>
    <w:p>
      <w:r>
        <w:t xml:space="preserve">　　上堂。僧问。有句无句如藤倚树。树倒藤枯。句归何处。师竖起拂子云。还见么。进云。鹞子过新罗。师云。不如礼拜好。师乃云。有句无句如藤倚树。石裂崖崩。毒蛇当路。树倒藤枯悉哩苏嚧。沩山呵呵大笑。和赃捉败了也。且水不洗水一句。作么生道。皇天无亲。唯德是辅。</w:t>
      </w:r>
    </w:p>
    <w:p>
      <w:r>
        <w:t xml:space="preserve">　　国清直庵和尚到上堂。云开千嶂出。木落一枝分。相见又无事。不来还忆君。叙谢毕。复举芙蓉和尚一日访实性大师。大师升座。以右手拈拄杖。倚左边云。此事若不是。芙蓉师兄。大难委悉。师召大众云。实性大师。弄巧成拙。钝置他芙蓉师兄。今日国清师兄到来。乌巨也不拈拄杖。亦不与么道。且道与古人。是同是别。良久云。相逢自有知音知。何必清风动天地。</w:t>
      </w:r>
    </w:p>
    <w:p>
      <w:r>
        <w:t xml:space="preserve">　　上堂。今朝六月十五。祝圣升堂击鼓。木童火里吹笙。石女云中作舞。也大奇也大奇。天无四壁。地绝八维。五湖四海来入贡。衲僧闻见眼如眉。喝一喝。下座。</w:t>
      </w:r>
    </w:p>
    <w:p>
      <w:r>
        <w:t xml:space="preserve">　　解夏上堂。僧问如何是正法眼。师云。草鞋无爽。进云。只如和尚道破破盆。又作么生。师云。老僧不曾动著舌头。进云。此语已遍天下。师云。杓卜听虚声。师乃云。乌巨今日解夏。乃遵黄面老子。二千年前话霸。验蜡人彻底冰清。护戒珠了无缝罅。唯有露拄灯笼。不肯入遮保社。何故。从来心似铁。端不受差排。</w:t>
      </w:r>
    </w:p>
    <w:p>
      <w:r>
        <w:t xml:space="preserve">　　病起上堂。一叶飘空万木秋。翻思光境急川流。若人识得其中意。坐断千差向上头。山僧数日来。似病不病。似安不安。似死不死。方丈里撒屎撒尿。大开眼狂言寐语。直是东西不辨。南北不分。求生不得。求死不得。释迦老子为四生慈父。三界医王。也觅此病起处不得。正当此时。若人救得。山僧点一盏薄荷汤。与伊湿口。若救不得。如人上山。各自努力。阎罗大王不是尔爷。他时打尔鬼骨臀。索饭钱去在。莫言不道。</w:t>
      </w:r>
    </w:p>
    <w:p>
      <w:r>
        <w:t xml:space="preserve">　　上堂。天上月圆。人间月半。槌鼓升堂。理旧公案。且作么生是旧公案。车不撗推。理无曲断。</w:t>
      </w:r>
    </w:p>
    <w:p>
      <w:r>
        <w:t xml:space="preserve">　　上堂。尽乾坤大地。唤作一句子。担枷带锁。不唤作一句子。业识忙忙。两头俱透脱。净裸裸赤洒洒。没可把。达磨一宗。扫土而尽。所以云门大师道。尽乾坤大地。无丝毫过患。犹是转句。不见一色始是半提。更须知有全提时节。大小云门剑去久矣。方乃刻舟。</w:t>
      </w:r>
    </w:p>
    <w:p>
      <w:r>
        <w:t xml:space="preserve">　　上堂。举金峰和尚示众云。老僧二十年前。有老婆心。二十年后无老婆心。时有僧出问。如何是和尚二十年前。有老婆心。峰云。问凡答凡。问圣答圣。僧云。如何是二十年后无老婆心。峰云。问凡不答凡。问圣不答圣。师云。乌巨当时若见。但冷笑两声。这老汉忽若瞥地。自然不堕圣凡窠臼。</w:t>
      </w:r>
    </w:p>
    <w:p>
      <w:r>
        <w:t xml:space="preserve">　　上堂。世尊拈花。句贼破家。迦叶微笑。声前失照。雪峰辊毬。双放双收。玄沙未彻。眼中拔屑。云门顾鉴。递相脱赚。俱胝竖指。全无巴鼻。遮一队汉。敌国家财。尽被乌巨藉没了也。直得。上无片瓦。下绝卓锥。却来眉毛缝罅里。埋冤负屈。声声叫道。无恻隐之心非人也。无羞恶之心非人也。无是非之心非人也。乌巨痒处。被他抓著。不觉手之舞之足之蹈之。蓦拈拄杖掷下云。遇救咸放。</w:t>
      </w:r>
    </w:p>
    <w:p>
      <w:r>
        <w:t xml:space="preserve">　　上堂。少室单传。衲僧巴鼻。碓嘴生花。驴鸣狗吠。厕坑筹子念摩诃。惊起法身无处避。无处避若为论。蓦拈拄杖卓一卓云。我行荒草里。汝又入深村。</w:t>
      </w:r>
    </w:p>
    <w:p>
      <w:r>
        <w:t xml:space="preserve">　　乌巨山乾明禅院语录终</w:t>
      </w:r>
    </w:p>
    <w:p/>
    <w:p>
      <w:r>
        <w:t xml:space="preserve">　　衢州大中祥符禅寺语录</w:t>
      </w:r>
    </w:p>
    <w:p/>
    <w:p>
      <w:r>
        <w:t xml:space="preserve">　　　　参学小师崇岳了悟等编</w:t>
      </w:r>
    </w:p>
    <w:p>
      <w:r>
        <w:t xml:space="preserve">　　上堂。在眼曰见。在耳曰闻。在手执捉。在足运奔。豁开则东西南北。把住则毫发不存。且道。豁开好。把住好。蓦拈拄杖卓一卓云。一气不言含有象。万灵何处谢无私。</w:t>
      </w:r>
    </w:p>
    <w:p>
      <w:r>
        <w:t xml:space="preserve">　　上堂。举盘山道。向上一路。千圣不传。慈明和尚道。向上一路。千圣不然。二尊宿与么。大似灵龟曳尾。祥符道。向上一路。掘地觅天。</w:t>
      </w:r>
    </w:p>
    <w:p>
      <w:r>
        <w:t xml:space="preserve">　　上堂。静悄悄处跳得出。闹浩浩处可横身。闹浩浩处挨得行。静悄悄处堪驻足。所以。德山据一条白棒。佛来也打。祖来也打。且不坐在闹浩浩静悄悄处。又道。我三十年。不曾打著个独脱底。祥符门下。若有独脱底。正好唤来洗脚。</w:t>
      </w:r>
    </w:p>
    <w:p>
      <w:r>
        <w:t xml:space="preserve">　　上堂。月生一。无角铁牛眠少室。月生二。赤脚波斯入闹市。月生三。水生于水。青出于蓝。蓦拈拄杖。横按顾视云。文殊堂里万菩萨。夜来尽向此中参。</w:t>
      </w:r>
    </w:p>
    <w:p>
      <w:r>
        <w:t xml:space="preserve">　　谢知事头首上堂。一新一旧。跳出窠旧。一出一入。胡饼里呷汁。一擒一纵。开眼作梦。一照一用。鳝鱼走入麻油瓮。所以道。若论此事。直须挥剑。若不挥剑。渔父栖巢。古人与么。大似将钱买李子。只从赤边咬。且道结角在什么处。蓦拈拄杖卓一卓。下座。</w:t>
      </w:r>
    </w:p>
    <w:p>
      <w:r>
        <w:t xml:space="preserve">　　冬至上堂。日南长至。庆无不利。石笋暗抽条。寒岩增暖气。东村王老。半醉半醒。林下道人。没巴没鼻。蓦拈拄杖云。若人于此彻根源。胜似燃灯亲授记。掷拄杖。下座。</w:t>
      </w:r>
    </w:p>
    <w:p>
      <w:r>
        <w:t xml:space="preserve">　　上堂。举盐官示众云。虚空为鼓。须弥为槌。是什么人打得。众无语。南泉云。我当时若见。向他道。王老师不打遮破鼓。后来法眼道。南泉何须道遮破鼓。但道不打。自然是个破鼓。师云。盐官提水放火。南泉拨乱灰飞。法眼埋兵掉斗。诸尊宿虽然各出一只手。并无一人性懆下得一槌。只是随例扛鼓。祥符直截与诸人道却。虚空为鼓。须弥为槌。漆桶参堂去。</w:t>
      </w:r>
    </w:p>
    <w:p>
      <w:r>
        <w:t xml:space="preserve">　　岁旦上堂。元正一旦。万事成办。大乘小乘。井索钱贯。更问佛法如何。也是秦时[車*度]轹钻。</w:t>
      </w:r>
    </w:p>
    <w:p>
      <w:r>
        <w:t xml:space="preserve">　　宝鉴大师请入金刚五藏。师指金刚云。贤劫千佛数。末后最殷勤。倒握降魔杵。高标利物拳。心肝无屈曲。肠胃有区分。神通愿力虽无尽。且为山僧护法门。</w:t>
      </w:r>
    </w:p>
    <w:p>
      <w:r>
        <w:t xml:space="preserve">　　上堂。譬如掷剑挥空。莫论及之不及。斯乃空轮绝迹。剑刃无亏。正与么时如何。遂顾视左右云。填沟塞壑无人会。雨过夜塘秋水深。</w:t>
      </w:r>
    </w:p>
    <w:p>
      <w:r>
        <w:t xml:space="preserve">　　上堂。举药山久不上堂。寺主白云。大众久思和尚示诲。山云。打钟著。寺主打钟。大众云集。山便归方丈。主随后白云。和尚许为众说话。何故一言不措。山云。经有经师。论有论师。又争怪得老僧。后来翠岩芝和尚云。寺主怪药山不为众说话。可谓误他三军。师云。翠岩只具一只眼。殊不知药山归方丈。便是老他三军。</w:t>
      </w:r>
    </w:p>
    <w:p>
      <w:r>
        <w:t xml:space="preserve">　　挂寺额上堂。当头一著。坐断誵讹。佛手不能遮。古今为榜样。人天交庆。祖室生辉。南来北来。尽由此门而入。真书大篆。无非法令钳锤。拈拄杖卓一卓。乃召大众云。乾坤未立。世界未形。且道遮一著。落在什么处。遂提起云。看看。海神知贵不知价。留与人间光照夜。掷拄杖。下座。</w:t>
      </w:r>
    </w:p>
    <w:p>
      <w:r>
        <w:t xml:space="preserve">　　上堂。不求诸圣。不重已灵。折折德山棒。哑除临济喝。终日泥猪疥狗。哆哆和和。不记月之大小。岁之余闰。知他是凡耶是圣耶。祥符若放过。三十年后遭人捡点。若不放过。如何道得转身句。喝一喝云。上士由山水。中人坐竹林。</w:t>
      </w:r>
    </w:p>
    <w:p>
      <w:r>
        <w:t xml:space="preserve">　　上堂。举文殊问无著。南方佛法如何住持。无著云。末法比丘。少奉戒律。又问。多少众。无著云。或三百或五百。无著问文殊。此间佛法如何住持。文殊云。龙蛇混杂。凡圣同居。又问。多少众。文殊云。前三三后三三。乃召大众云。或三百或五百。置之勿论。只如文殊道前三三后三三。如何话会。良久云。竹影扫阶尘不动。月穿潭底水无痕。</w:t>
      </w:r>
    </w:p>
    <w:p>
      <w:r>
        <w:t xml:space="preserve">　　上堂。举圆觉经中道。居一切时。不起妄念。于诸妄心。亦不息灭。住妄想境。不加了知。于无了知。不辨真实。雪堂和尚拈云。枯树云充叶。凋梅雪作花。击筒方木响。蘸雪吃冬瓜。长天秋水。孤鹜落霞。师云。释迦老子。担得一担瞢懂出来。撞著雪堂和尚。添得一担颟顸。祥符不是压良为贱。也要缁素分明。生铁铸牛头。牵犁还拽杷。智者笑忻忻。愚人惊怪差。古往今来几百年。更向鬼门重贴卦。蓦拈拄杖云。看看。释迦老子来也。向诸人道。据虎头收虎尾。第一句下明宗旨。卓一卓下座。</w:t>
      </w:r>
    </w:p>
    <w:p>
      <w:r>
        <w:t xml:space="preserve">　　祥府禅寺语录终</w:t>
      </w:r>
    </w:p>
    <w:p/>
    <w:p>
      <w:r>
        <w:t xml:space="preserve">　　建康府蒋山太平兴国禅寺语录</w:t>
      </w:r>
    </w:p>
    <w:p/>
    <w:p>
      <w:r>
        <w:t xml:space="preserve">　　　　参学小师崇岳了悟等编</w:t>
      </w:r>
    </w:p>
    <w:p>
      <w:r>
        <w:t xml:space="preserve">　　入寺。指三门云。无碍解脱门。重重宝楼阁。不劳敛念。八字打开。信脚便行。自然声和响顺。若也踌躇。便见撞墙撞壁。</w:t>
      </w:r>
    </w:p>
    <w:p>
      <w:r>
        <w:t xml:space="preserve">　　入佛殿。烧香云。因我得礼尔。穷源亲到底。礼拜了烧香。自倒还自起。</w:t>
      </w:r>
    </w:p>
    <w:p>
      <w:r>
        <w:t xml:space="preserve">　　上堂。正令全提。十方坐断。千差万别。一句该通。佛与众生。皆为剩法。恁么会得。全宾是主。全主是宾。且超越一句。作么生道。良久云。蛊毒之家水莫尝。</w:t>
      </w:r>
    </w:p>
    <w:p>
      <w:r>
        <w:t xml:space="preserve">　　圣节上堂。诸佛不说说。祖师不闻闻。留下一转语。千古镇乾坤。且道。是那一转语。蓦起恭身叉手云。皇帝万岁万万岁。</w:t>
      </w:r>
    </w:p>
    <w:p>
      <w:r>
        <w:t xml:space="preserve">　　施主请上堂。师据座顾视左右。蓦拈拄杖云。今佛放光明。助发实相义。乃卓一下云。希有诸比丘。是中难比况。复提起云。还见蒋山拄杖子么。朝到西天。暮归唐土。向诸人道。有世界以音声为佛事。有世界以香饭为佛事。有世界以出入息为佛事。复卓一下云。且道。遮个世界。将什么为佛事。掷下拄杖云。阿喇喇。四方八面活鱍鱍。</w:t>
      </w:r>
    </w:p>
    <w:p>
      <w:r>
        <w:t xml:space="preserve">　　上堂。月生一。万像不能逃影质。月生二。东行不见西行利。月生三。无言童子口喃喃。背手拈起无星秤子。秤须弥山。重一斤十二两。即不问。诸人且道。观世音菩萨。为什么顶戴弥陀。参。</w:t>
      </w:r>
    </w:p>
    <w:p>
      <w:r>
        <w:t xml:space="preserve">　　上堂。一叶落天下秋。南来北往竟悠悠。一句通万机息。上下四维无等匹。西天人不会唐言。独坐少林痴面壁。带累儿孙不丈夫。被人唤作白拈贼。乃召大众云。云门念七好参详。宝公不是闲和尚。</w:t>
      </w:r>
    </w:p>
    <w:p>
      <w:r>
        <w:t xml:space="preserve">　　上堂。高高处。无物堪比伦。低低处。犹难拟议。一毫端上。立宝王刹。宽廓非外。百草头上。突出妙喜世界。寂寥非内。权实照用并行。敲碎髑髅里眼睛。捏出虚空里骨髓。且听诸人东卜西卜。忽若把断要津。如何通信。八月秋何处热。</w:t>
      </w:r>
    </w:p>
    <w:p>
      <w:r>
        <w:t xml:space="preserve">　　上堂。僧问。崔赵公问国一祖师云。弟子欲出家得否。国一云。出家乃大丈夫事。非将相所能为。意旨如何。师云。来机深辨。进云。若无举鼎拔山力。千里乌锥不易骑。师云。好个衲僧。进云。石门聪和尚举似李都尉。都尉于此悟去时如何。师云。尔且道。他悟得个什么。进云。学道须是铁汉。斫手心头便判。直趣无上菩提。得失是非莫管。师云。不因上座举。几乎忘却。师乃云。诸佛说不到处。祖师提不起时。一段光彩。尽在蒋山指甲缝里。放行则三头六臂。把住则水泄不通。且道。不放行不把住时如何。日月光天德。山河壮帝居。</w:t>
      </w:r>
    </w:p>
    <w:p>
      <w:r>
        <w:t xml:space="preserve">　　上堂。月圆月缺。循途守彻。打破牢关。天宽地宽。圣人以百姓心为心。自然海晏河清。万民乐业。耕而食凿而饮。终日熙熙然。如享太牢。不知帝力。于我何有哉。正与么时。且道。还有佛法道理也无。喝一喝云三点前三点后。</w:t>
      </w:r>
    </w:p>
    <w:p>
      <w:r>
        <w:t xml:space="preserve">　　冬至日入新众寮上堂。天不言四时行。地不言万物生。圣人不言。垂衣拱手。万国来王。衲僧不言。移凶星为吉曜。捏大地作伽蓝。裁长补短。革故鼎新。便见玲珑八面。峭峻一方。坐断溪山。包罗风月。且入门一句作么生道。一阳来复后。瑞气自腾腾。</w:t>
      </w:r>
    </w:p>
    <w:p>
      <w:r>
        <w:t xml:space="preserve">　　施主追修请上堂。诸佛未出世。达磨不西来。人人抱荆山之璞。个个怀赤水之珠。及乎五叶开敷。千灯续焰。便见生死交谢。寒暑迭迁。北里豪家。昨日歌兮今日哭。蒋山与么告报。大似移花兼蝶至。买石得云饶。诸人若善参详。管取终日。于声色头上坐卧。声色不能染污。终日于生死界中出没。生死不能笼罩。且据个什么道理。便能如是。蓦拈拄杖云。千圣不知何处去。倚天长剑逼人寒。</w:t>
      </w:r>
    </w:p>
    <w:p>
      <w:r>
        <w:t xml:space="preserve">　　木庵和尚遗书至。拈香云。大众还识遮尊慈么。虽与我同条生。不与我同条死。稔闻在七闽扬尘兼簸土。凌茂宗风不奈何。今朝喜见清平路。清平路既见。毕竟如何。茶倾三奠。香爇一炉。伏惟尚享。</w:t>
      </w:r>
    </w:p>
    <w:p>
      <w:r>
        <w:t xml:space="preserve">　　上堂。举洞山与密师伯同到柏岩。岩问。二上座甚处来。山云。湖南来。岩云。观察使姓什么。山云。不委姓。岩云。名什么。山云。不委名。岩云。还理事也无。山云。自有廊幕在。岩云。还出入也无。山云。不出入。岩云。岂不出入。山拂袖便行。岩次日侵早入堂。召二上座近前云。昨日问上座。不惬老僧意。一夜不安。今请上座别下一转语。若惬老僧意。便开粥相伴过夏。山云。却请和尚问。岩云。岂不出入。山云。太尊贵生。岩乃开粥同过夏。师云。明投暗合。八面玲珑。不犯当头。转身有路。曹洞门下。足可观光。若是临济儿孙。棒折也未放在。当时见他道不委姓。劈胸便与一拳。这里挨得身转。非但开粥相待。亦可明窗下安排。有么有么。喝一喝云。漆桶。参堂去。</w:t>
      </w:r>
    </w:p>
    <w:p>
      <w:r>
        <w:t xml:space="preserve">　　上元上堂。今朝上元节。是处挂灯毬。一灯燃百千灯。灯灯相续。重重无尽。如宝丝网。三世诸佛。向光影里出现。六代祖师。向光影里说法度人。四圣六凡。向光影里头出头没。山河大地。向光影里成立。诸人若信得及去。觅其光影来处。了不可得。便乃坐断报化佛头。若信不及。十二时中。被光影使得。七颠八倒。</w:t>
      </w:r>
    </w:p>
    <w:p>
      <w:r>
        <w:t xml:space="preserve">　　上堂。举修山主云。是拄不见拄。非拄不见拄。是非已去了。是非里荐取。师喝云。孟春犹寒在。日月几时迁。</w:t>
      </w:r>
    </w:p>
    <w:p>
      <w:r>
        <w:t xml:space="preserve">　　上堂。一切数句非数句。与吾灵觉何交涉。毒蛇钻入尔鼻孔。虾蟆咬破尔眼睛。且唤什么作灵觉。有般汉。东西不辨。南北不分。便道。经行及坐卧喏。吃粥吃饭喏。正是唤奴作郎。认贼为子。蒋山直截与诸人道却。毗婆尸佛早留心。直至而今不得妙。</w:t>
      </w:r>
    </w:p>
    <w:p>
      <w:r>
        <w:t xml:space="preserve">　　蒋山语录终</w:t>
      </w:r>
    </w:p>
    <w:p/>
    <w:p>
      <w:r>
        <w:t xml:space="preserve">　　常州褒忠显报华藏禅寺语录</w:t>
      </w:r>
    </w:p>
    <w:p/>
    <w:p>
      <w:r>
        <w:t xml:space="preserve">　　　　参学小师崇岳了悟等编</w:t>
      </w:r>
    </w:p>
    <w:p>
      <w:r>
        <w:t xml:space="preserve">　　师在和州褒禅受请。拈帖云。三回两度推不去。今日依前把不住。不是时节因缘。亦非人情之故。既然如是。因什么撞头磕脑。不见道。顺是菩提。</w:t>
      </w:r>
    </w:p>
    <w:p>
      <w:r>
        <w:t xml:space="preserve">　　上堂。方脱钟山阶级难。却来遮里养残躯。那知踪迹难遮掩。又见驱驰走使符。使符既至。回避无门。按下云头。和泥合水。便见全宾是主。全主是宾。宾主交参。通同和气。且应时纳祐一句。作么生道。喝一喝云。剑为不平离宝匣。药因救病出金瓶。</w:t>
      </w:r>
    </w:p>
    <w:p>
      <w:r>
        <w:t xml:space="preserve">　　入方丈据座云。狮子教儿迷子诀。拟前跳掷早翻身。罗纹结角交锋处。鹘眼临时失却踪。古人与么道。也是徐六担片板。</w:t>
      </w:r>
    </w:p>
    <w:p>
      <w:r>
        <w:t xml:space="preserve">　　上堂。僧问。钟山顶上雷声震。华藏海中浪拍天。洗脚上船乘快便。遮回赢得日高眠。如何是到家一句。师云。坐立俨然。进云。流水下山非有意。白云归洞本无心。师云。尔也乱走作么。进云。被和尚捉败。师云札。</w:t>
      </w:r>
    </w:p>
    <w:p>
      <w:r>
        <w:t xml:space="preserve">　　师乃云。昔日文殊大士。三处度夏。一月长者家。一月魔宫。一月淫坊。末后却归世尊会中解制。迦叶欲白槌摈出。才举念。见无量世尊。无量迦叶。无量文殊。世尊云。汝欲摈那个文殊。迦叶尽其神力。槌不能举。后来尊宿拈云。好一槌又却放过。甘作小乘人。师云。尊宿与么。也是盲人摸象。杰上座今夏。蒋山结夏。褒禅破夏。华藏终夏。且道。与文殊是同是别。若道是同。许他具一只眼。若道是别。也许他具一只眼。忽有个不受人瞒底。出来道。长老也好淈[泳-永+盾]。只向他道。淈[泳-永+盾]中。有个分晓处。急须听取。三处移场定是非。顽心全不改毫厘。胡言汉语凭谁会。铁额铜头也皱眉。</w:t>
      </w:r>
    </w:p>
    <w:p>
      <w:r>
        <w:t xml:space="preserve">　　次日为太师循忠烈王升座。僧问。大贤化德今犹在。攀感之心动四维。林下道人何以报。聊将无孔笛横吹。师云。知音知后更谁知。进云。知音一句则不问。无孔笛作么生吹。师竖起拂子云。还闻么。进云。五天吹不起。汉地和难齐。师云。又被风吹别调中。进云。只如太师循王。今日深领和尚法音。未审超何地位。师云。泥多佛大。进云。还许学人借水献花也无。师云。又且何妨。进云。亡过无疑登九品。见存此去列三台。师云。只消遮一句。僧礼拜。师乃云。心生种种法生。心灭种种法灭。心法两忘。如挝涂毒鼓。闻者皆丧。又如大火聚。近之则燎却面门。悟之者。立地成佛。迷之者。永劫轮回。所以诸佛所说。唯说此心。祖师所传。唯传此法。灵山会上。五百比丘得之。自悟本心。如梦如幻。于梦幻中。不见有我人众生。广额屠儿得之。挑下屠刀叉手云。我是千佛一数。大集会中。大力魔王得之。便道。我待一切众生成佛净尽。众生界空。无有众生名字。我乃发菩提心。岂不是大丈夫。能为大丈夫事。于过量尘沙劫。作过量殊胜佛事。山僧今日。以如是心。说如是法。普请大地众生。有情无情。同入清净大解脱门。与太师循忠烈王。为不请友。同一眼见。同一耳闻。同一受用。作广大殊胜利益。不可思议。且凭个什么道理。便能如是。利剑拂开天地静。霜刃才举斗牛寒。复举世尊因地。布发掩泥。献花于燃灯如来。燃灯见布发处。遂约退众。乃指其地云。此一方地。宜建梵刹。众中有一贤于长者。持标插于指处云。建梵刹已竟。时诸天散花赞言。庶子有大智矣。师云。大众。燃灯指处。滴水冰生。贤于插时。天回地转。于斯见得。古释迦不先。今太师不后。其或未然。更听重下注脚。莫除荆棘建伽蓝。七佛常来此处参。地久天长功不坠。天花时复雨毵毵。</w:t>
      </w:r>
    </w:p>
    <w:p>
      <w:r>
        <w:t xml:space="preserve">　　应庵和尚忌日上堂。利剑斩虚空。万象鸣曝曝。年年向斯辰。令人倍发恶。古者道。子不谈父德。虽然。家丑也要外扬。遮老和尚平生事。过头底九百。自云。著草鞋住院。何苦如蚖蛇恋窟。美则美矣。带累不肖儿孙。依模脱出。赞叹者。从他赞上非非想天。毁谤者。谤到空轮水际。众中莫有毁誉不动底么。出来与华藏相见。有么有么。良久。掷下拄杖。高声云。侍者收取拄杖。</w:t>
      </w:r>
    </w:p>
    <w:p>
      <w:r>
        <w:t xml:space="preserve">　　上堂。一叶落天下秋。风高云淡。水碧空浮。达磨不会接手句。少林空坐冷啾啾。叵耐云门垛根汉。复于头上更安头。记得僧问云门。达磨九年面壁。意旨如何。门云念七。师喝云。果然只在遮里。良久复云。勘破了也。</w:t>
      </w:r>
    </w:p>
    <w:p>
      <w:r>
        <w:t xml:space="preserve">　　解夏上堂。十五日已前。无绳自缚。十五日已后。脚瘦草鞋宽。正当十五日。天无私盖。地无私载。风不鸣条。雨不破块。大家抚掌乐升平。一任东倒及西擂。喝一喝。下座。</w:t>
      </w:r>
    </w:p>
    <w:p>
      <w:r>
        <w:t xml:space="preserve">　　上堂。举云门在岭中时。僧问。如何是法身向上事。门云。向上与尔道也不难。且道如何是法身。僧云。请和尚鉴。门云。鉴即且置。作么生说法身。僧云。恁么恁么。门云。此是长连床上学得底。我且问尔。法身还解吃饭也无。僧无语。后有僧举似梁家庵主。主云。云门直得入泥入水。资福云。欠一粒不得。剩一粒不得。师云。云门浑刚打就。生铁铸成。不动钳锤。火星迸散。梁家庵主。冷处著把火。义出丰年。资福闹处爱入头。傍观者哂。华藏据款结案。也要诸方检点。若也检点得出。生陷无间地狱。</w:t>
      </w:r>
    </w:p>
    <w:p>
      <w:r>
        <w:t xml:space="preserve">　　上堂。举僧问赵州。如何是毗卢顶相。州云。老僧自小出家。不曾眼花。应庵和尚拈云。大小赵州语上偏枯。若有问天童如何是毗卢顶相。只对他道。大底大小底小。师云。若向赵州语下见得。坐杀天下衲僧。若向天童语下见得。走杀天下衲僧。忽有问华藏如何是毗卢顶相。只对他道。碌砖。</w:t>
      </w:r>
    </w:p>
    <w:p>
      <w:r>
        <w:t xml:space="preserve">　　上堂。秋江清浅时。白鹭和烟岛。良哉观世音。全身入荒草。且出草一句。作么生道。寰中天子敕。草舍家风别。</w:t>
      </w:r>
    </w:p>
    <w:p>
      <w:r>
        <w:t xml:space="preserve">　　上堂。举僧问岩头。路逢猛虎时如何。头云拶。师云。岩头具杀人不眨眼底手段。被遮僧一问。却向射垛后亸避。若也检点得出。虽是善因。而招恶果。</w:t>
      </w:r>
    </w:p>
    <w:p>
      <w:r>
        <w:t xml:space="preserve">　　上堂。牛头横说竖说。不知有向上关棙子。有般漆桶辈。东西不辨。南北不分。便问如何是向上关棙子。何异开眼尿床。华藏有一转语。不在向上向下。千手大悲摸索不著。多时雨寒无处晒[日*良]。今日普请。布施大众。良久云。达磨大师。无当门齿。</w:t>
      </w:r>
    </w:p>
    <w:p>
      <w:r>
        <w:t xml:space="preserve">　　上堂。默时说。说时默。寒山逢拾得。拈个秃扫帚。东扫西扫。忽然撞著丰干禅师骑虎出来。放下苕帚。把手呵呵大笑。恰似贩私盐底草贼。有什么共语处。复召大众云。且道。他笑个什么。良久云。东君行正令。花发树南枝。喝一喝。</w:t>
      </w:r>
    </w:p>
    <w:p>
      <w:r>
        <w:t xml:space="preserve">　　上堂。拨转天关。掀翻地轴。冰凌上走马。剑刃上翻身。未是衲僧行履处。万年一念。一念万年。罗笼不肯住。呼唤不回头。亦未是衲僧行履处。透脱两重窠臼。别有生机一路。向百草头上。罢却干戈。山僧甘心。生陷无间地狱。是汝诸人。还自捡责么。喝一喝云。漆桶参堂去。</w:t>
      </w:r>
    </w:p>
    <w:p>
      <w:r>
        <w:t xml:space="preserve">　　上堂。今朝正月半。普请大家看。过去灯明如来。在汝诸人脚跟下。放光动地。还见么。若也见得。神头鬼面里。元来有人在。若见不得。切忌撞墙撞壁。复举明招到招庆。有度上座问。罗山寻常道。诸方尽是麨饭。惟有罗山是白饭。上座从罗山来。却展手云。白饭请些子。招打两掌。度云。将谓是白饭。元来只是麨饭。招云。痴人棒打不死。度至夜间。举似诸禅客次。招近前云不审。度云。今日便是这个上座下两掌。有[啗-口+王]上座云。不用下掌。就里许作么生道。招云。就里许也道道。[啗-口+王]无对。招云。是尔诸人。一时缚作一束。倒卓向尿闼下。来日相见珍重。师云。寻常向诸人道。终日在洪波浩渺中。舀水相泼。浑身无一点湿。是他明招蹈著遮些子。自然用出闲闲地。惜乎锋头少锐。引得许多葛藤。若是华藏。见他道将谓是白饭。元来只是麨饭。连腮更与两掌。且教遮汉疑三十年。</w:t>
      </w:r>
    </w:p>
    <w:p>
      <w:r>
        <w:t xml:space="preserve">　　上堂。二由一有。一亦莫守。一念不生。扬生。左肘。达磨大师。九年面壁觑不破。黄面老子。三百余会道不著。德山临济咬定牙关。一场懡[怡-台+羅]。华藏到个里如何道之接手句。风暖鸟声碎。日高花影重。</w:t>
      </w:r>
    </w:p>
    <w:p>
      <w:r>
        <w:t xml:space="preserve">　　上堂。举同安察和尚问僧。甚么处来。僧云。五台来。察云。还见文殊么。僧展两手。察云。展手颇多。文殊谁睹。僧云。气急杀人。察云。不睹云中雁。焉知沙塞寒。僧云。远趋丈室。乞师一言。察云。孙宾门下。徒话钻龟。僧云。名不浪施。察云。吃茶去。僧便珍重。察云。虽得一场荣。刖却一双足。师云。拳来拳应。踢来踢应。拳踢交参。孰负孰胜。摇头摆尾过牢关。刖足之言谁肯信。虽然。有一处誵讹在。诸人试捡点看。</w:t>
      </w:r>
    </w:p>
    <w:p>
      <w:r>
        <w:t xml:space="preserve">　　上堂。僧问。杨岐问慈明。幽鸟语喃喃。辞云入乱峰时如何。明云。我行荒草里。汝又入深村。意旨如何。师云。天共白云晓。水和明月流。进云。应庵道。两个漆桶。失却鼻孔。又作么生。师云。要且扶临济不起。进云。适来和尚恁么道。还扶得也无。师云。老僧更是不奈何。进云。应庵只知他人失却鼻孔。不知自家落尽眉毛。师云。那里是他落尽眉毛处。进云。特地一场愁。师便喝。进云。若非父子至亲。争得赤心片片。师云。上座又错会了。进云。杨岐道。官不容针。更借一问。慈明便喝。又作么生。师云。总是漆桶见解。进云。杨岐云好喝。慈明又喝。杨岐亦喝。慈明连喝两喝。杨岐便礼拜。又作么生。师云。三生六十劫。僧礼拜。师乃云。一槌便成。方木逗圆孔。不假一槌。填沟塞壑少人知。若也脚蹈实地。南州打到北州头。愈见金声玉振。若也半前半后。东土移来西土看。对面隔千山。华藏口似乞儿破席袋。和底一时翻了也。若也会得。干三连坤六段。若也不会。切忌地盈虚。</w:t>
      </w:r>
    </w:p>
    <w:p>
      <w:r>
        <w:t xml:space="preserve">　　灵隐佛海禅师遗书至上堂。僧问。昨夜春风偶发恶。掀倒飞来峰倒卓。嘉州大象吃一拳。陕府铁牛颠折角。正与么时。佛海禅师迁化。向什么处去。师云。大众证明。进云。恁么则烦恼海中为雨露。无明山下起云雷。师云。川僧得与么藞苴。师乃云。呼猿洞口。虚空迸裂。鸦飞不度。如行如说。三十三天扑帝钟。打刀须是邠州铁。喝一喝。下座。</w:t>
      </w:r>
    </w:p>
    <w:p>
      <w:r>
        <w:t xml:space="preserve">　　上堂。蓦拈拄杖。卓一下云。上来讲赞。无限胜因。拄杖子。平地[跳-兆+孛]跳。撞倒灯笼露柱。惊起太湖龙王。恶发把须弥山一掴。直得。海晏河清。风恬浪静。狸奴白牯。递相赞言。善哉善哉。风以时雨以时。今年蚕麦熟。五谷登。东村王大嫂家。夜来失却一头水牯牛。浑家大小。寻讨不见肚里热闷。小女阿八从后门出。长声歌曰。寻牛须访迹。学道访无心。迹在牛还在。无心道易寻。山僧闻得呵呵大笑。且道笑个什么。喝一喝云。三十年后。</w:t>
      </w:r>
    </w:p>
    <w:p>
      <w:r>
        <w:t xml:space="preserve">　　圣节上堂。灵机廓彻。妙叶无私。智鉴洞明。通途绝迹。一切处现吉祥事。不昧见闻觉知。亘尘沙劫坚密身。突出行住坐卧。天上天下歌有道。五湖四海乐无为。林下道人。将何报德。多子塔前消息在。一回拈出一回新。</w:t>
      </w:r>
    </w:p>
    <w:p>
      <w:r>
        <w:t xml:space="preserve">　　上堂。释迦不说说。拗曲作直。迦叶不闻闻。望空启告。马祖即心即佛。挂羊头卖狗肉。赵州勘庵主。贵买贱卖。分文不直。且如文殊是七佛之师。因什么出女子定不得。河天月晕鱼分子。檞叶风微鹿养茸。</w:t>
      </w:r>
    </w:p>
    <w:p>
      <w:r>
        <w:t xml:space="preserve">　　上堂。经行及坐卧。常在于其中。做牛便要拖犁拽把。做马便乃衔铁负鞍。为人原始要终。不求诸圣。不重已灵。或则三条椽下。或则闹市门头。成佛作祖。披毛戴角。上天堂入地狱。担铁枷吃铁棒。总不为分外。百千年后。筑著聱头。拳踢相应。鼻孔辽天。也怪山僧不得。何故。贼无种相鼓笼。</w:t>
      </w:r>
    </w:p>
    <w:p>
      <w:r>
        <w:t xml:space="preserve">　　上堂。举僧问云门。死向什么处去。云门对他道。在什么处。师云。云门秉杀人刀活人剑。点检将来。要且不知去处。忽有问华藏死向什么处去。只向他道。薰风自南来。殿阁生微凉。</w:t>
      </w:r>
    </w:p>
    <w:p>
      <w:r>
        <w:t xml:space="preserve">　　请典座上堂。举夹山在沩山充典座。沩山一日问。今日堂中吃甚菜。座云。两年同一春。山云。如法修事著。座云。龙宿凤巢。师云。柄霸在手。纵夺临时。敲磕将来。百味具足。其中只欠一味。且道。是油是酱。若点检得出。华藏功不浪施。其或未然。更听重下注脚。辅弼宗门有老成。一番提掇一番新。咬姜呷醋知醎淡。便是丛林过量人。</w:t>
      </w:r>
    </w:p>
    <w:p>
      <w:r>
        <w:t xml:space="preserve">　　上堂。拈拄杖卓一下云。迷时只迷遮个。复卓一下云。悟时只悟遮个。迷悟两忘。粪扫堆头。重添搕[打-丁+(天/韭)]。莫有向东涌西汲。全机独脱处。道得一句么。若道不得。华藏自道去也。掷拄杖。下座。</w:t>
      </w:r>
    </w:p>
    <w:p>
      <w:r>
        <w:t xml:space="preserve">　　上堂。举同安察和尚云。喜醋鸣寒桧。心印是伊传。僧云何必。察云。众中有人在。僧云。同安门下。道绝人荒。察云。胡人饮乳。返怪良医。僧云休休。察云。老鹤入枯池。不见鱼踪迹。师云。动弦别曲。有唱有酬。其唱愈高。其和愈峻。其间郑卫之声。虽则杂然。五音六律。拍拍是令。</w:t>
      </w:r>
    </w:p>
    <w:p>
      <w:r>
        <w:t xml:space="preserve">　　华藏禅寺语录终</w:t>
      </w:r>
    </w:p>
    <w:p/>
    <w:p>
      <w:r>
        <w:t xml:space="preserve">　　临安府径山兴圣万寿禅寺语录</w:t>
      </w:r>
    </w:p>
    <w:p/>
    <w:p>
      <w:r>
        <w:t xml:space="preserve">　　　　参学小师崇岳了悟等编</w:t>
      </w:r>
    </w:p>
    <w:p>
      <w:r>
        <w:t xml:space="preserve">　　淳熙四年。正月初七日。师在常州华藏受请。望阙谢恩毕。捧。</w:t>
      </w:r>
    </w:p>
    <w:p>
      <w:r>
        <w:t xml:space="preserve">　　敕黄示众云。凤阙颁宣。群生耸耳。当阳拈出。匝地普天。唤回枯木龙吟。别是一壶春色。若也见得。皇恩佛恩一时报毕。其或未然。却请维那。分明宣过。</w:t>
      </w:r>
    </w:p>
    <w:p>
      <w:r>
        <w:t xml:space="preserve">　　拈疏云。诸佛说不到处。祖师提不起时。结角罗纹。语言三昧。尽从个里流出。辉腾今古。不堕断常。欲令四众共知。何妨重为说破。</w:t>
      </w:r>
    </w:p>
    <w:p>
      <w:r>
        <w:t xml:space="preserve">　　升座拈香。祝圣罢。敛衣就座。僧问。九重丹诏下云端。瑞气融融宇宙宽。拈出少林无孔笛。凭师吹起万年欢。师云。炉烟袅袅。瑞气盘空。进云。拶出虚空为福海。掇转须弥作寿山。师云。不为分外。进云。三圣道。我逢人即出。出则不为人时如何。师云点。进云拶。师云。莫杜撰。进云。八字打开。师云。尔从那门而入。僧喝一喝。师云。几不问过。进云。兴化道。我逢人即不出。出则便为人时如何。师云。重言不当吃。进云。瞒和尚一点不得。师云。一任[跳-兆+孛]跳。僧礼拜。师乃云。至化无私。大千普应。皇恩广被。岩谷生春。雷动风行。龙骧虎骤。无量殊胜并集。恒沙妙义全彰。不历化城。直登宝所。宝所既至。遇缘即宗。法随法行。法幢随处建立。移身换步。物我一如。各各不相知。法法不相到。且全身奉重一句。作么生道。良久云。天上有星皆拱北。人间无水不朝东。</w:t>
      </w:r>
    </w:p>
    <w:p>
      <w:r>
        <w:t xml:space="preserve">　　入寺上堂。僧问。华藏海中张巨网。惯打鲲鲸。凌宵峰顶握钳锤。陶铸佛祖。而今炉鞴既开。一锤便就时如何。师云。漆桶生光。进云。恁么则和尚不妨好手。师云。莫相钝置。进云。僧问应庵和尚。远离光孝。来赴妙严。如何是不动尊。庵云。一别莲城五日程。意旨如何。师云。步步蹈实。进云。既是不动尊。因甚却有五日程。师云。穿天下人鼻孔。进云。和尚远离华藏。来赴径山。如何是不动尊。师云步行。进云。昔日应庵。今朝和尚。师云。老僧不识应庵。进云。今日又争讳得。师云。遭上座检点。僧礼拜。师乃云。未到此间。不妨令人疑著。及乎到来。依前门开八字。楼阁参空。走使文殊普贤。驱驰释迦弥勒。拈一放一。草偃风行。举一明三。目机铢两。如镜照镜。似空藏空。有佛处。敲枷打锁。无佛处。见兔放鹰。忽若总不与么。如何通信。良久云。云静日月正。雪晴天地春。</w:t>
      </w:r>
    </w:p>
    <w:p>
      <w:r>
        <w:t xml:space="preserve">　　淳熙四年。五月初十日。恭奉圣旨。就景德灵隐禅寺开堂。皇帝遣中使。降赐御香。师谢恩捧香示众云。御宝亲封。君王颁赐。不是人间薰陆。亦非海外旃檀。持来价重娑婆。爇处为祥为瑞。光扬佛日。仰赞皇图。山河大地。发欢喜心。蠢动含灵。普薰正见。</w:t>
      </w:r>
    </w:p>
    <w:p>
      <w:r>
        <w:t xml:space="preserve">　　判府安抚徽猷度疏。师接乃云。穷诸玄辩。若一毫置于太虚。竭世枢机。到底不离于正念。复呈起疏。召大众云。正念生也。且道其中事作么生。却烦表白宣读升座拈香云。此一瓣香。恭为祝延今上皇帝圣躬万岁万岁万万岁。皇帝陛下。恭愿圣明御极。膺万国之丕图。贤哲佐时。协千龄之庆会。此一瓣香。恭为祝延光尧寿圣宪天体道。性仁诚德。经武纬文。太上皇帝圣躬万岁万岁万万岁。恭愿尧仁广被。舜德弥新。亿万斯年。永隆睿算。此一瓣香。恭为寿圣齐明广慈太上皇后。中宫皇后。皇太子。皇孙两宫天眷。庄严福算。恭愿寿山增峻。福海弥深。同明般若正因。共植金刚种智。此一瓣香。奉为参政相公。参政相公。枢密相公。枢密相公。判部尚书。判部侍郎。侍郎。中书舍人。舍人。捧香天使。都知太尉。御带太尉。诸位勋贵。判府安抚徽猷。都运敷文。文武百僚。同资禄算。此一瓣香。爇向炉中。奉为前住明州天童山景德。禅寺第十八代。应庵大和尚。用酬法乳之恩。乃就座。灵隐佛照禅师白槌云。法筵龙象众。当观第一义。师云。正令已行。千差削迹。佛佛从兹授手。祖祖于是相传。恁么会得。便乃高揖释迦。不拜弥勒。其或尚留观听。何妨致问。</w:t>
      </w:r>
    </w:p>
    <w:p>
      <w:r>
        <w:t xml:space="preserve">　　僧问。正法眼藏。破颜微笑。密付饮光。涅槃妙心。三拜归位。独传二祖。一花五叶。遍界芬芳。当恁么时。的的相承一句。作么生道。师云。须弥顶上浪滔天。进云。大千俱捏聚。祖令正当行。师云。云从龙风从虎。进云。中兴此道。正在今时。未审和尚。将何祝圣。师云。常将日月为天眼。指出须弥作寿山。进云。恁么则舜日尧风无尽时。师云。满口道著。进云。世尊拈花。迦叶微笑。意旨如何。师云。车不横推。理无曲断。进云。世尊道。吾有正法眼藏。分付摩诃大迦叶。又作么生。师云。蛊毒之家水莫尝。进云。只如和尚见应庵。分付个什么。师云。一物也无。进云。争奈破砂盆何。师云。一人传虚。万人传实。僧礼拜。师云。切忌妄通消息。</w:t>
      </w:r>
    </w:p>
    <w:p>
      <w:r>
        <w:t xml:space="preserve">　　僧问。演第一义。提最上乘。会凡圣于飞来峰前。集人天于冷泉亭畔。把住则天回地转。放行则海晏河清。当恁么时。且道是谁家风月。师云。人人有分。进云。一片月生海。几家人上楼。师云。一句合头语。万劫系驴橛。进云。肃宗帝问忠国师。如何是十身调御。国师云。檀越蹈毗卢顶上行。意旨如何。师云。今古历然。进云。普光明殿上。拨转铁牛机。师云。此心能有几人知。进云。只如国师道。檀越蹈毗卢顶上行。还明得十身调御也无。师云。料掉没交涉。进云。今日忽有问径山如何是十身调御。作么生祗对。师云。垂手过膝。进云。大唐扶得真天子。曾蹈毗卢顶上行。师云。别是一壶春。僧礼拜。师云。只道得一半。师乃云。祖师心印。状似铁牛之机。去则印住。住则印破。不去不住。当头坐断。千眼顿开。明如杲日。宽若太虚。不可以智知。不可以识识。人人具足。物物圆成。拈一机则千机万机顿赴。说一句则千句万句流通。譬如善舞太阿。一不触手。二不堕地。三不住空。又如狮子筋琴。抚之则群音顿绝。所以道。大人具大见。大智得大用。搅长河为酥酪。变大地作黄金。普令一切有情无情。不堕有为。不住无为。富贵不能骄。贫贱不能困各各安其分守其当。直得。尧风荡荡。帝道平平。野老讴歌。渔樵鼓舞。且凭个什么道理。便乃如是。天高群象正。海阔百川朝。谢词不录。复举波斯匿王问佛。胜义谛中。还有世俗谛否。若言其有。智不应一。若言其无。智不应二。一二之义。其义云何。佛言。大王于过去龙光佛所。曾问此义。我今无说。王亦无闻。无说无闻。是名一义二义。师云。拓开天关。蹈翻地轴。言言见谛。句句朝宗。还他过量人。能提过量事。于过量境界中。作过量殊胜佛事。虽然。未免一处誵讹在。今日忽有问径山。胜义谛中。还有世俗谛否。若言其有。智不应一。若言其无。智不应二。一二之义。其义云何。只对道。日月光天德。山河壮帝居。太平何以报。万国尽欢呼。久立众慈。伏惟珍重灵隐佛照禅师白槌云。谛观法王法。法王法如是。</w:t>
      </w:r>
    </w:p>
    <w:p>
      <w:r>
        <w:t xml:space="preserve">　　府中归上堂。一出一入。一动一静。洒肆茶坊。红尘闹市。猪肉案头。蓦然筑著磕著。如虎戴角。凛凛风生。及乎归来相见。依旧眉毛乌崒嵂地。且道。是佛法耶世法耶。记得修山主云。具足凡夫法。凡夫不知。具足圣人法。圣人不会。卓拄杖云。一不知。二不会。东西南北转霶霈。</w:t>
      </w:r>
    </w:p>
    <w:p>
      <w:r>
        <w:t xml:space="preserve">　　建会上堂。千岩酿秀。万木回春。罗汉会兴。贯通今古。一愿龙王福护。瑞雪快晴。二愿施主归崇。骈臻辐辏。三愿大众同心同德。扶掖丛林。滴水冰生。始终一致。山僧曾有语云。一手不独拍。众手鸣掴掴。豁开三要三玄门。堪与人天为轨则。昔日与么道。今日与么举。也是熟处难忘。复举死心和尚示众云。一人所在也须到。半人所在也须到。无人所在。也须亲到。师云。死心和尚有年有德。语不妄发。如大冶精金。千煅万炼。成绕指之金。然后裁截。并无虚弃。虽然。毕竟意归何处。三边一箭收功后。四海何愁不太平。</w:t>
      </w:r>
    </w:p>
    <w:p>
      <w:r>
        <w:t xml:space="preserve">　　结制上堂。今朝十五日。丛林皆结制。径山有条攀条。无条攀例。逼拶露柱灯笼。尽要心空及第。现前普请证明。不妨神通游戏。下座各叙时暄。便是灵山受记。遂拈拄杖云。唯有主丈子。列列挈挈。硗硗誵誵。摇头摆尾道。不是不是。复召大众云。且道拄杖子有什么长处。遂掷下云。不是不是。下座。</w:t>
      </w:r>
    </w:p>
    <w:p>
      <w:r>
        <w:t xml:space="preserve">　　请前堂首座鹤林印和尚立僧上堂。佛法无人说。虽慧不能了。去却上头关。面南看北斗。虚空挂剑。杀活临时。鞭起临济瞎驴。放出五祖铁酸豏。尽大地人。亡锋结舌。扶竖佛祖正宗。还他过量人。能持过量事。过量人已见。过量事已闻。且不涉言诠一句。如何通信。下座烦知事头首大众。诣首座寮扣问。</w:t>
      </w:r>
    </w:p>
    <w:p>
      <w:r>
        <w:t xml:space="preserve">　　降御香到上堂。天地合其德。日月合其明。四时合其序。风以时。雨以时。国秦时平。民康物阜。万姓四民。合其一心。熙熙焉陶陶焉。一人有庆。兆民赖之。是故林下禅人。居于四民之外。二六时中。据德山棒。担睦州板。驴耕夫牛。夺饥人食。拈一茎草。作丈六金身。将丈六金身。作一茎草。卷舒自在。纵夺临时。堪报不报之恩。共助无为之化。复举肃宗帝问忠国师。如何是十身调御。国师道。檀越蹈毗卢顶上行。前日开堂次僧问。如何是十身调御。山僧对他道。垂手过膝。诸人且道。山僧与么答他。与国师是一是二。若道是一。语言参差。若道是二。佛法岂有两般。毕竟如何。大海若知足。百川应倒流。</w:t>
      </w:r>
    </w:p>
    <w:p>
      <w:r>
        <w:t xml:space="preserve">　　举后堂演首座立僧上堂。举一不得举二。放过一著。落在第二。径山即不然。举一了举二。截断露布葛藤。突出衲僧巴鼻。如狮子王哮吼一声。壁立万仞。谁敢正眼觑看。一向恁么去。三十年后。何止法堂前。草深一丈。所以释迦老子道。譬如琴瑟箜篌。虽有妙音。若无妙指。终不能发。诸人要知妙音妙指齐发么。下座诣首座寮告香。</w:t>
      </w:r>
    </w:p>
    <w:p>
      <w:r>
        <w:t xml:space="preserve">　　天申圣节上堂。心同虚空界。示等虚空法。证得虚空时。无是无非法。既无是又无非。便乃以虚空为正体。以恒沙国土为妙用。以须弥不动之山为寿山。以功德甚深之海为福海。包罗万有。津济四生。实天中之天。圣中之圣。适当诞弥之月。仰倾葵藿之诚。一句全提。千祥并集。祝圣君寿。地久天长。</w:t>
      </w:r>
    </w:p>
    <w:p>
      <w:r>
        <w:t xml:space="preserve">　　上堂。平白地上。拈起一丝毫头。尽大地人。亡锋结舌。远过恒沙国。近在口皮边。会则碓嘴生花。不会则铁牛衔草。去却两头机。如何通信。良久云。久雨不晴。脚下泥深三尺。</w:t>
      </w:r>
    </w:p>
    <w:p>
      <w:r>
        <w:t xml:space="preserve">　　谢知事上堂。拈拄杖横按云。尔有拄杖子。我与尔拄杖子。尔无拄杖子。我夺尔主丈子。芭蕉老汉。只能瞻前。不能顾后。将常住物私置。草薄花破过头。致令后代儿孙。向拄杖子节目上。曳生节目。凌辱宗风。径山干索索地。有也不与。无也不夺。为甚如此。卓拄杖云。一朝权在手。看取令行时。</w:t>
      </w:r>
    </w:p>
    <w:p>
      <w:r>
        <w:t xml:space="preserve">　　出乡上堂。六月炎炎如火热。谁知冷处胜冰雪。红尘闹市等个人。七佛轨仪都漏泄。报龙王须福护。大千捏聚为檀度。一言札住万机通。自然光壮少林风。</w:t>
      </w:r>
    </w:p>
    <w:p>
      <w:r>
        <w:t xml:space="preserve">　　复举世尊一日。食时将至。敕阿难持钵云。当依七佛仪式。阿难遂问。如何是七佛仪式。世尊召阿难。阿难应喏。世尊云持钵去。师云。大小世尊。被阿难轻轻靠著。未免唤钟作瓮。</w:t>
      </w:r>
    </w:p>
    <w:p>
      <w:r>
        <w:t xml:space="preserve">　　上堂。举僧问投子。月未圆时如何。子云。吞却三个四个。僧云。圆后如何。子云。吐却七个八个。师云。吞却与吐却。算来无处著。要见滑稽人。便是王番绰。</w:t>
      </w:r>
    </w:p>
    <w:p>
      <w:r>
        <w:t xml:space="preserve">　　上堂。无门无傍。四达皇皇。吾不知其名字。故强名之曰道。厕坑筹子[跳-兆+孛]跳。入诸人八万四千毛窍里。触著五脏神。恶发连兜两掌。直得血溅梵天。山僧闻得。袖手熙熙。如登春台。如享太牢。是汝诸人。还觉脑门重么。喝一喝下座。</w:t>
      </w:r>
    </w:p>
    <w:p>
      <w:r>
        <w:t xml:space="preserve">　　施司谏讣音至上堂。风行草偃。水到渠成。信脚与么来。云收雾卷。是处皆春。信脚与么去。空澄海湛。物我一如。所以道。去来不以象。动静不以心。如是则尘尘刹刹。普现威权。盖色骑声。纤尘不立。罗笼不肯住。呼唤不回头。古圣不安排。至今无辙迹。且道。司谏施公即今在什么处。良久云。黄梁才梦断。竺国一花敷。</w:t>
      </w:r>
    </w:p>
    <w:p>
      <w:r>
        <w:t xml:space="preserve">　　复说偈云。昔年相见谈真谛。今日升堂话去来。一念廓然无向背。春光铁树自花开。</w:t>
      </w:r>
    </w:p>
    <w:p>
      <w:r>
        <w:t xml:space="preserve">　　上堂。僧问。世尊道。见见之时见非是见。见犹离见。见不能及时如何。师云。一槌击碎。进云。只如山河大地。日月星辰。枞然前陈。离见见底。是个什么。师云。分身两处看。进云。直得描不成画不就。师云。也是斋后钟。师乃举镜清问玄沙。学人乍入丛林。乞师指个入路。沙云。还闻偃溪水声么。清云闻。沙云。从遮里入。镜清于此得个入处。五祖和尚云。果是得入。一任四方八面。若也未然。辄不得离却遮里。大慧叔祖云。若要真个得入。直须离却遮里。师云。三大老。总是岐路相漆桶相揩。有甚快活处。径山则不然。入之一字。亦不喜闻。</w:t>
      </w:r>
    </w:p>
    <w:p>
      <w:r>
        <w:t xml:space="preserve">　　谢知事头首上堂云。叙谢之余。复有何事。其进也。风行草偃。水到渠成。其退也。玉蕴荆山。其价愈重。且道。不落进退一句。作么生道。油煎石磉盘。风吹毛毬走。虚空背上白毛生。拈得鼻孔失却口。喝一喝。下座。</w:t>
      </w:r>
    </w:p>
    <w:p>
      <w:r>
        <w:t xml:space="preserve">　　上堂。诸佛说不到处。人人开口道著。诸佛行不到处。人人举足蹈著。既道著又蹈著。因什么从朝至暮。不自觉知。良久云。只为分明极。翻令所得迟。</w:t>
      </w:r>
    </w:p>
    <w:p>
      <w:r>
        <w:t xml:space="preserve">　　上元上堂。十五日已前。明头来明头打。十五日已后。暗头来暗头打。正当十五日。一灯然百千灯。灯灯相续。廓彻圣凡。观世音菩萨。将钱买胡饼。放下因什么却是个铁酸豏。若作佛法商量。故是匙挑不上。不作佛法商量。平地陷人无数。总不与么。也是食饱伤心。下座。</w:t>
      </w:r>
    </w:p>
    <w:p>
      <w:r>
        <w:t xml:space="preserve">　　街坊纳疏上堂。僧问。宝山既到莫空归。如何是径山宝。师云。有眼者见。进云。圆陀陀光烁烁。遮边那边无不著。师云。海神知贵不知价。留与人间光照夜。进云。和尚还知么。师云。老僧若知。即说似上座。师乃云。去年第一会。水陆街坊。今年罗汉第一会里纳疏。识得去年人。便是今年事。今年与去年。非新亦非故。擂鼓共证明。眉毛俱卓竖。北郁打三更。西瞿日未暮。其施汝者不名福田。供养汝者堕三恶道。还会么行到水穷处。坐看云起时。复举僧问赵州。如何是不错底路。州云。明心见性是不错底路。师云。赵州眼观东南。意在西北。大似狐狸恋窟。有甚快活处。忽有问径山如何是不错底路。只向他道。家家门里透长安。</w:t>
      </w:r>
    </w:p>
    <w:p>
      <w:r>
        <w:t xml:space="preserve">　　上堂。举僧问风穴。语默涉离微。如何通不犯。穴云。长忆江南三月里。鹧鸪啼处百花香。风穴老和尚。将白面和麸壳粜了。引得后来人。徒向百花香处作道理。成群作队。外边打之绕。径山则不然。忽有问语默涉离微如何通不犯。即对他道。置将一问来。</w:t>
      </w:r>
    </w:p>
    <w:p>
      <w:r>
        <w:t xml:space="preserve">　　上堂。修造未逾两个月。丛林便觉日荒凉。今朝重整旧洪范。铁佛须教尽放光。记得。古人有一日不作。一日不食之语。时时提起咬嚼过。如醍醐灌顶。诸人若信得及。蓦地咬透。便见禅道佛法。当甚破甑箄。下座。</w:t>
      </w:r>
    </w:p>
    <w:p>
      <w:r>
        <w:t xml:space="preserve">　　四月八上堂。今朝乃是黄面老子。胁诞令辰。诸方浓煎香汤。谓之浴佛。径山有条攀条大家淈[泳-永+盾]佛佛。或时出或时没。从来不守旧窠窟。既不守旧窠窟。且作么生浴。下座佛殿里烧香。</w:t>
      </w:r>
    </w:p>
    <w:p>
      <w:r>
        <w:t xml:space="preserve">　　端午上堂。五月五日端午节。阴云叆叇。甘雨未决。君王降赐宝香。林下祈求恳切。孚祐龙善时节。好将一雨润焦枯。匝地清凉消恼热。记得僧问干峰。十方薄伽梵。一路涅槃门。未审路头在什么处。峰以拄杖子划一划云。在遮里。僧后请益云门。门拈手中扇云。扇子[跳-兆+孛]跳上三十三天。筑著帝释鼻孔。东海鲤鱼打一棒。雨似盆倾。大众。干峰摇头。云门摆尾。亘古亘今。挂人唇齿。径山有条攀条。拈拄杖掷下云。会看云雷殷地起。</w:t>
      </w:r>
    </w:p>
    <w:p>
      <w:r>
        <w:t xml:space="preserve">　　上堂。僧问。放行特地隔千山。把住无端亦自瞒。千手大悲难摸[打-丁+索]。铁牛撞破赵州关。如何是赵州关。师云。天上天下。人透不过。进云。有佛处不得住时如何。师云。头上漫漫。进云。无佛处急走过。又作么生。师云。三千里外逢人不得错举。进云。恁么则不去也。师云札。进云。摘扬花摘扬花。又作么生。师云。丁一卓二。进云。金毛狮子尾吒沙。师乃笑。僧礼拜。师乃云。有佛处不得住。陕府铁牛双角露。无佛处急走过。南海波斯鼻孔大。三千里外摘扬花。种豆由来生稻麻。拈拄杖云。赵州来也。遂卓一卓。下座。</w:t>
      </w:r>
    </w:p>
    <w:p>
      <w:r>
        <w:t xml:space="preserve">　　上堂。举僧问投子。依稀似半月。仿佛若三星。乾坤收不得。师于何处明。投子云。道什么。僧云。想师只有湛水之波。且无滔天之浪。投子云。闲言语。雪窦拈云。投子古佛。不道不知。点检将来。直是天地悬隔。才问和声便打。师云。田地稳密。佛眼不能窥。坐筹帷幄。决胜千里。还他投子老人。遮僧也解扣关击节。上门上户。只是插手脚不得。雪窦道和声便打。也是贼过后张弓。</w:t>
      </w:r>
    </w:p>
    <w:p>
      <w:r>
        <w:t xml:space="preserve">　　径山禅寺语录终</w:t>
      </w:r>
    </w:p>
    <w:p/>
    <w:p>
      <w:r>
        <w:t xml:space="preserve">　　临安府景德灵隐禅寺语录</w:t>
      </w:r>
    </w:p>
    <w:p/>
    <w:p>
      <w:r>
        <w:t xml:space="preserve">　　　　参学小师　崇岳　了悟　等编</w:t>
      </w:r>
    </w:p>
    <w:p>
      <w:r>
        <w:t xml:space="preserve">　　淳熙七年。六月二十四日。师在径山受请。望阙谢恩毕。捧敕黄示众云。九重天上降来。善法堂前拈出。明如杲日。宽若太虚。光扬佛祖家风。流通正法眼藏。恁么见得。堪报不报之恩。其或未然。维那分明道破。</w:t>
      </w:r>
    </w:p>
    <w:p>
      <w:r>
        <w:t xml:space="preserve">　　拈疏云。黄面老子。二千年前。灵山会上。付嘱国王大臣一则语。流布天上人间。绵绵不坠。有眼者见。有耳者闻。闻见既通。塞却耳根。更须谛听。</w:t>
      </w:r>
    </w:p>
    <w:p>
      <w:r>
        <w:t xml:space="preserve">　　升座拈香祝圣罢。敛衣就座。僧问。丹书来凤阙。瑞气蔼禅坊。少室无私句。当机愿发扬。师云。杲日当空。进云。万邦歌舜化。千载祝尧年。师云。倾尽此时心。进云。安抚疏中道。径山天目之奇峰。久尸法席。灵隐钱塘之胜概。愿得主盟。且道。住灵隐好。住径山好。师云。一点水墨。两处成龙。进云。兵随印转。将逐符行。师云。直须截断脚跟始得。进云。恁么则草鞋高挂龙床角。坐振飞来第一峰。师云。声前句后一时收。师乃云。一处通。千处百处一时通。一处透。千处百处一时透。如开武库。错落交辉。又如大火聚。觑著燎却面门。如是则居方则方。遇圆则圆。拈一茎草。作丈六金身。拈丈六金身。作一茎草。坐断情尘意想。不落见闻觉知。敲唱俱行。十虚通畅。且移身换步一句。作么生道。薰风生阃外。白日绕须弥。</w:t>
      </w:r>
    </w:p>
    <w:p>
      <w:r>
        <w:t xml:space="preserve">　　入寺上堂。僧问。喝石岩畔。中兴后五百岁丛林。灵鹫峰前。重新二千年前公案。拈花微笑即不问。正令全提事若何。师云。普天匝地。进云。斩新日月。特地乾坤。师云。又得上座重证明。进云。凭师一滴曹溪水。散作皇都内苑春。师云。尔脚跟下事作么生。进云。适来亲从僧堂里来。师云。毕竟是个什么。进云札。师云。杜撰禅和。师乃云。孤峰顶上。目视云霄。未为究竟。十字街头。和泥合水。转见周遮。二途不涉。别有生机一路。如龙得水。似虎靠山。把断要津。不通凡圣。犹落时人升降处。而今坐立俨然。见闻不昧。个个负冲天气概。人人怀赤之珠。到个里。如何通信。如何受用。所以道。是法住法位。世间相常住。如是则。山河大地。不碍眼光。四圣六凡。互为主伴。坐见声和响顺。万法无差。举一明三。目机铢两。横该竖括。纵夺临时。且到家一句作么生道。蒲团时倚无余事。永日寥寥贺太平。</w:t>
      </w:r>
    </w:p>
    <w:p>
      <w:r>
        <w:t xml:space="preserve">　　淳熙七年。八月二十九日。恭奉圣旨。就本寺开堂皇帝遣中使。降赐御香。师领众谢恩毕。捧香示众云。中天颁降。大地蒙熏。聚为光明幢。散作香水海。辉腾佛日。丕赞皇图。天上人间。开佛知见。</w:t>
      </w:r>
    </w:p>
    <w:p>
      <w:r>
        <w:t xml:space="preserve">　　判府安抚尚书度疏。师接呈起云。释迦老子。四十九年。横说正说。说不到处。总在个里流出。包罗万有。囊括十虚。如是信得。皇恩佛恩。一时报毕。设或未然。何妨道破。</w:t>
      </w:r>
    </w:p>
    <w:p>
      <w:r>
        <w:t xml:space="preserve">　　指法座云。此座高广。从古若佛若祖。尽向顶[寧*頁]上。扬尘簸土。埋没已灵。今日当头坐断。直教八面风清。</w:t>
      </w:r>
    </w:p>
    <w:p>
      <w:r>
        <w:t xml:space="preserve">　　拈香云。此一瓣香。恭为今上皇帝。祝延圣寿万岁万万岁。此一瓣香。恭为光尧寿圣。宪天体道。性仁诚德。经武纬文。太上皇帝。祝延圣寿万岁万万岁。此一瓣香。恭为寿圣齐明广慈太上皇后。中宫皇后。皇妃。皇太子。皇孙。两宫天眷。庄严福寿。此一瓣香。奉为大丞相暨合朝文武百官。同增禄算。此一瓣香。四年于兹。两回拈出。奉为前住天童山第十八代。先应庵大和尚。用酬法乳之恩。敛衣就座。径山印和尚白槌云。法筵龙象众。当观第一义。师云。第一义谛。空洞无象。表里一如。佛及众生。尽为增语。且作么生观。若有心观属妄想。无心观属断见。不有不无心观。颟顸佛性。莫有具透关眼衲僧。出来。大家擎展。僧问。九重天上降香来。遍界祥光拨不开。佛祖机先提正令。蟭螟眼里舞三台。正与么时。知恩报恩一句作么生道。师云。天高群象正。海阔百川朝。进云。直得龙吟雾起。虎啸风生。师云。锦上铺花又一重僧问。释迦掩室。净名杜词。以至诸方横拈倒用。总是撩钩搭索。毕竟直截一句。作么生道。师云。迅雷不及掩耳。进云。德山见人入门便棒。临济见人入门便喝如何。师云。钩头有饵。秤尾无星。进云。德山道。我宗无语句。亦无一法与人如何。师云。杀人刀。活人剑。进云。临济道。赤肉团上。壁立千仞。又作么生。师云。富嫌千口少。贫恨一身多。进云。长袖善舞。多财善贾。师云。且喜没交涉。进云。二大老恁么告报。辉映古今。未审灵隐作么生。师云。别是一壶春色。进云。金镞惯调曾百战。铁鞭多力恨无仇。师云。只得瞻之仰之。</w:t>
      </w:r>
    </w:p>
    <w:p>
      <w:r>
        <w:t xml:space="preserve">　　僧问。法幢高建御楼前。令正全提。法鼓才挝金殿上。欢声鼎沸。直得。天垂雨花帐。香散玉楼风为。国开堂。愿闻法要。师云。祥云捧日。进云。恁么则。天人群生类。皆承此恩力。师云。粉骨碎身未足酬。进云。只如衲僧分上事又作么生。师云。铁额铜头不奈何。进云。祖师道。心随万境转。转处实能幽。如何是转处实能幽。师云。十字纵横活鱍鱍。进云。随流认得性。无喜亦无忧。又作么生。师云。八臂那吒辊绣毬。进云。云门云咭嘹舌头。老僧倒退三千里。意旨如何。师云。蛊毒之家水莫尝。进云。便与么。坐乐升平去也。师云。一人有庆。兆民赖之。师乃云。灵源不昧。万古徽猷。入此门来。莫存知解。知解既不生。如王宝剑。杀活临时。举一明三。目机铢两。尘尘刹刹。普现威权。物物头头。全彰正眼。便见。一尘含法界。一句截千差。于一毫端。现宝王刹。坐微尘里。转大法轮。高而无上。仰不可及。渊而无下。深不可测。自然风行草偃。水到渠成。不是神通妙用。亦非法尔如然。何故。乃是当人。从无量劫来。现成受用境界。契券分明。直饶千佛出现。各各放大宝光。也侵占一星儿不得。所以道。一切法不生。一切法不灭。若能如是解。佛法常现前。以此寿圣人。则天长地久。以此祝贤佐。则伊尹周公。以此保国安民。以此康福天下。殊胜中殊胜。奇特中奇特。毕竟结角罗纹在什么处。天上有星皆拱北。人间无水不朝东(谢词不录)复举僧问百丈大智禅师。如何是奇特事。百丈云。独坐大雄峰。僧礼拜。百丈便打。师云。百丈善能据虎头。亦解收虎尾。虽然头尾两全。至竟未彻源底。今日忽有问灵隐如何是奇特事。只对他道。为国开堂。僧若礼拜。但云。知恩方解报恩。且道与百丈是同是别。若拣得出。平步青霄。其或未然。更听一颂。虎骤龙骧与么来。蓦然平地起风雷。棒头正眼明如日。凛凛清风廓九垓。久立众慈。伏惟珍重。径山印和尚白槌云。谛观法王法。法王法如是。</w:t>
      </w:r>
    </w:p>
    <w:p>
      <w:r>
        <w:t xml:space="preserve">　　解夏上堂。四月十五日结。七月十五日解。六只骰子满盆红。大都只是看头米。喝一喝。</w:t>
      </w:r>
    </w:p>
    <w:p>
      <w:r>
        <w:t xml:space="preserve">　　径山别峰和尚至上堂。举仰山道。东寺师叔若在。慧寂不致寂寥。师云。仰山和尚好语。只是语上偏枯。灵隐即不然。径山师叔若在。灵隐不致寂寥。何故。闽蜀同风。</w:t>
      </w:r>
    </w:p>
    <w:p>
      <w:r>
        <w:t xml:space="preserve">　　上堂。举老宿云。祖师九年面壁。为访知音。若与么会将来。吃铁棒有日在。又有一老宿云。祖师九年面壁。何不惭惶。若与么会。更买草鞋。行脚三十年。琅玡和尚拈云。既不然。且道祖师面壁。意作么生。欲得不招无间业。莫谤如来正法轮。师云。二老宿。敲砖打瓦。琅玡和尚。画虎成狸。诸人要见祖师面壁底意旨么。穷坑难满。</w:t>
      </w:r>
    </w:p>
    <w:p>
      <w:r>
        <w:t xml:space="preserve">　　上堂。五日一参。诸方常例。不说少室单传。不说灵山受记。会则目前包裹。不会则三头六臂。忽有个不受人瞒底出来道。遮里是什么所在。说会与不会。只对他道。作贼人心虚。</w:t>
      </w:r>
    </w:p>
    <w:p>
      <w:r>
        <w:t xml:space="preserve">　　会庆圣节上堂。虚空可量风可系。无能尽说佛功德。佛功德海既难量。吾君圣寿亦如是。</w:t>
      </w:r>
    </w:p>
    <w:p>
      <w:r>
        <w:t xml:space="preserve">　　出乡归上堂。持钵去持钵归。草鞋根断通消息。玲珑八面尽光辉。游魔宫入虎穴。当机撞著恶聱头。直教心地顿休歇。且据个什么道理。便乃如是。老不以筋力为能。复举黄龙南禅师示众云。有五种不易。一化者不易。二施者不易。三变生为熟者不易。四端坐吃者不易。更有一种不易。是什么人。良久云[斬/耳]。便下座。时真点胸作首座。藏主问云。适来和尚道五种不易是什么人。首座云。脑后见腮。莫与往来。师云。一手不独拍。两手鸣掴掴。豁开三要三玄。捏碎佛祖标格。村歌社舞得人憎。胜似当年白拈贼。</w:t>
      </w:r>
    </w:p>
    <w:p>
      <w:r>
        <w:t xml:space="preserve">　　上堂。今朝三月十五。天色半晴半雨。十分春色在枝头。满眼觑见没可睹。报诸人莫莽卤。甜瓜彻蒂甜。苦瓠连根苦。</w:t>
      </w:r>
    </w:p>
    <w:p>
      <w:r>
        <w:t xml:space="preserve">　　上堂。僧问。南泉和尚云。自小牧一头水牯牛。拟向溪东放。不免食国王水草。拟向溪西放。不免食国王水草。意旨如何。师云。四棱拓地。进云。南泉又道。不如随分纳些些。总不见得。如何是纳些些。师云。横该竖抹。师乃举南泉示众云。王老师自小。牧一头水牯牛。拟向溪东放。不免食他国王水草。拟向溪西放。不免食他国王水草。不如随分纳些些。总不见得。长庆云。南泉是前头为人。后头为人。云门云。且道。是牛外纳牛内纳。直饶说得纳处分明。我更问尔觅牛在。雪窦云一时穿却。师云。南泉起模画样。长庆披砂拣金。云门鼻孔先穿。雪窦据款结案。蓦拈拄杖云。更有一个。在什么处。掷拄杖下座。</w:t>
      </w:r>
    </w:p>
    <w:p>
      <w:r>
        <w:t xml:space="preserve">　　上堂。有一句子到汝诸人截却舌头。无一句子到汝诸人一任横三竖四。二途不涉。佛眼难窥。狭路相逢。握鞭回首即不问。诸人。只如赵州到茱萸。轻轻靠却拄杖便出去。意作么生。喝一喝云。禹力不到处。河声流向西。</w:t>
      </w:r>
    </w:p>
    <w:p>
      <w:r>
        <w:t xml:space="preserve">　　结夏上堂。云。十四十五。立规立矩。十六十七。无固无必。以大圆觉。为我伽蓝。身心安居。平等性智。黄面老子。二千年前。留一则公案。直至于今。毫发不差。灵隐移向十四日施展。说人还见么。还闻么。蓦拈拄杖卓一卓云。只此见闻非见闻。无余声色可呈君。个中若了元无事。体用何妨分不分。喝一喝下座。</w:t>
      </w:r>
    </w:p>
    <w:p>
      <w:r>
        <w:t xml:space="preserve">　　上堂。举僧问岩头浩浩。尘中如何辨主。头云。铜砂罗里满盛油。师云。岩头拔贫做富。未是作家。今日忽有问灵隐。浩浩尘中。如同辨主。只对他道。日轮正当午。喝一喝。</w:t>
      </w:r>
    </w:p>
    <w:p>
      <w:r>
        <w:t xml:space="preserve">　　上堂。平白地。拈起一丝毫头。尽大地人。亡锋结舌。百尺竿头进得一步。妙喜世界百杂碎。达磨大师九年面壁。知他是真耶是伪耶。灵隐咬定牙关。力尽神疲。也检点他不出。何故。彼彼丈夫。三十年前。五十年后。拳趯相应。忽然悟去。未免撞入漆桶队里。到个里如何。铁卵生儿。复举僧问法眼。如何是曹源一滴水。法眼对道是曹源一滴水。师云。法眼和尚。向百战场中舞纛旗。未免傍观者哂。忽有问灵隐如何是曹源一滴水。只对他道。和屎合尿。</w:t>
      </w:r>
    </w:p>
    <w:p>
      <w:r>
        <w:t xml:space="preserve">　　葛中书请上堂。狮子教儿迷子诀。拟前跳掷早翻身。罗纹结角交锋处。鹘眼临时失却踪。恁么观来。是什么宗旨。是什么标格。是什么去处。还有开口分也无。所以灵山会上。百万众前。黄面老子。拈起一枝花。独迦叶尊者。破颜微笑。世尊便云。吾有正法眼藏。涅槃妙心。分付摩诃大迦叶。落第二头。临济问黄檗佛法的的大意。三遭六十痛棒。落第三首。总不与么。牙如剑树。口似血盆。大棒打不回头。千人万人。罗笼不住。正是十字街头。痴汉见解。大丈夫汉。眼里有筋皮下有血。二六时中。只守闲闲地。饥则吃饭。困则打眠。寒则向火。热则乘凉。上无诸佛可仰。下无众生可度。人与非人。性相平等。撞著明眼道流。轻轻拶著。便见水里火发。正与么时。凭个什么道理。故能如是。良久云。自从蹈断曹溪路。直向毗卢顶上行。复举钱塘昔有官人。因僧相见次。僧问甚处来。僧云马大师处来。官云。近日说何法。僧云。即心即佛。被官人揖出。次日复有一僧相见。官问。甚处来。僧云。马大师处来。官云。近日说何法。僧云。非心非佛。又被官人揖出。师云。手擎仲尼日月。腰佩佛祖灵符。须还遮官人。灵隐今日。不免更为重说偈言。即心即佛也揖出。非心非佛也揖出。地转天回岂等闲。即知此物非他物。以此显追崇。决定当超越。次回阴骘保家堂。自然福寿永无双。下座(荐信齐居士)。</w:t>
      </w:r>
    </w:p>
    <w:p>
      <w:r>
        <w:t xml:space="preserve">　　上堂。穷诸玄辨。竭世枢机。粪扫堆头。重添搕[打-丁+(天/韭)]。明投暗合。水到渠成。作贼人心虚。抱赃叫屈。德山棒如雨点。临济喝似雷奔。正是平地上干戈。太平时细作。衲僧家有一条活路。千圣不曾蹈著。土旷人稀。蓦拈拄杖云。拄杖子列列挈挈。善别端倪。遂掷下云。好日多同。</w:t>
      </w:r>
    </w:p>
    <w:p>
      <w:r>
        <w:t xml:space="preserve">　　上堂。达磨不来东土。二祖不往西天。石室行者。蹈碓忘却移步。玄沙讨鱼卖峭。蹈翻钓船。且道。遮一队汉。还有衲僧巴鼻也无。良久云。当门不用栽荆棘。后代儿孙惹著衣。</w:t>
      </w:r>
    </w:p>
    <w:p>
      <w:r>
        <w:t xml:space="preserve">　　解夏上堂。一个葫芦才倒地。满地葫芦尽倾倒。欲识单传直指禅。今日斗凑得恰好。</w:t>
      </w:r>
    </w:p>
    <w:p>
      <w:r>
        <w:t xml:space="preserve">　　上堂。举僧问岩头。路逢猛虎时如何。头云拶。师云。岩头眼观东南。意在西北。好一拶。性命落在别人手里。</w:t>
      </w:r>
    </w:p>
    <w:p>
      <w:r>
        <w:t xml:space="preserve">　　淳熙十年八月初三日。乞退灵隐。得旨上堂。四年居此日波波。累及禅和不奈何。今感圣恩林下去。一轮秋月照天河。</w:t>
      </w:r>
    </w:p>
    <w:p>
      <w:r>
        <w:t xml:space="preserve">　　灵隐禅寺语录终</w:t>
      </w:r>
    </w:p>
    <w:p/>
    <w:p>
      <w:r>
        <w:t xml:space="preserve">　　明州太白名山天童景德禅寺语录</w:t>
      </w:r>
    </w:p>
    <w:p/>
    <w:p>
      <w:r>
        <w:t xml:space="preserve">　　　　参学小师　崇岳　了悟　等编</w:t>
      </w:r>
    </w:p>
    <w:p>
      <w:r>
        <w:t xml:space="preserve">　　淳熙十一年正月。在平江元知府庵受请。上堂。举先应庵受天童请日偈毕。乃云。山僧亦有一偈。举似大众。去年八月间。得旨与安闲。摆动水云性。纵步到阳山。元宅诸子第。忻然力追攀。庵居三个月。开怀宇宙宽。忽接四明信。来书意盘桓。天童虚法席。使君语犹端。迢迢遣专使。不问路行难。山僧临晚景。不敢自相瞒。捶鼓乐与行。四众亦欣欢。先师未了底。应是起波澜。敢问大众。如何是先师未了底。一回饮水一回噎。临济德山俱汗颜。</w:t>
      </w:r>
    </w:p>
    <w:p>
      <w:r>
        <w:t xml:space="preserve">　　上堂。祖师心印。不涉言诠。问讯烧香。早成多事。行棒行喝。开眼尿床。举古举今。泥中洗土。别有向上一路。千圣不传。总是熟睡饶噡语。衲僧家。心愤愤口悱悱。到者里。如何即是。以拂子击禅床云。衲帔蒙头万事休。此时山僧都不会。</w:t>
      </w:r>
    </w:p>
    <w:p>
      <w:r>
        <w:t xml:space="preserve">　　上堂。举玄沙问镜清。不见一法。是大过患。汝道不见是什么法。清指露柱云。莫是不见遮个法么。沙云。浙中清水白米从汝吃佛法未梦见在。师云。二尊宿蓦札相逢。大似小儿则剧相似。佛法身心何在。先应庵拈云。镜清放顽。佛也不奈伊何。若不是玄沙识破。几被露柱吞却。师喝云。若教频下泪。东海也须干。</w:t>
      </w:r>
    </w:p>
    <w:p>
      <w:r>
        <w:t xml:space="preserve">　　结夏上堂。二千年前旧公案。今日拈来重剖判。任是铁眼与铜睛。也须更入红炉煅。众中忽有个不受人瞒底。出来道。尽大地是个红炉。也煅某甲不破。只向他道。我也知尔向鬼窟里作活计。</w:t>
      </w:r>
    </w:p>
    <w:p>
      <w:r>
        <w:t xml:space="preserve">　　约斋张直阁书至上堂。佛佛授手。祖祖相传。不昧见闻觉知。突出衲僧巴鼻。风行草偃。水到渠成。如太阿在手。凛凛神威。谁敢正眼觑。著。所以诸佛以此出世。祖师以此西来。乾坤以此覆载。日月星辰以此照临。天堂地狱以此而分善恶。四圣六凡以此头出头没。衲僧家以此提向上钳锤。碎圣凡窠臼。窠臼若尽。直得上无攀仰。下绝弓躬。常光现前。壁立万仞正与么时。如何与约斋相见。良久云。锋铓影里分缁素。鼻孔依前搭上唇。复说偈曰。居于富贵中。不为富贵误。赤手挨开解脱门。四方八面俱独步。佛祖不知由。凭谁立本据。咄咄咄。力[囗@力]希。闻见觉知齐合掌。铁牛生得凤凰儿。</w:t>
      </w:r>
    </w:p>
    <w:p>
      <w:r>
        <w:t xml:space="preserve">　　上堂。举僧问赵州。澄澄绝点时如何。州云。犹是人家客作汉师云遮僧置个问端。不妨险峻。争奈赵州有起膏盲底手段。虽然如是。总落在天童手里。毕竟如何。喝一喝。下座。</w:t>
      </w:r>
    </w:p>
    <w:p>
      <w:r>
        <w:t xml:space="preserve">　　上堂。十五日已前。开池不待月。十五日已后。池成月自来。正当十五日。吹无孔笛。唱太平歌。佛及众生。同声唱和。且超群拔萃一句。作么生道。四海浪平龙睡稳。九天云静鹤飞高。</w:t>
      </w:r>
    </w:p>
    <w:p>
      <w:r>
        <w:t xml:space="preserve">　　圣节上堂。日日是好日。时时是好时。惟有十月二十二。吉星垂照最希奇。</w:t>
      </w:r>
    </w:p>
    <w:p>
      <w:r>
        <w:t xml:space="preserve">　　上堂。说到行不到。好肉剜疮。行到说不到。扶篱摸壁。行说俱到。石笋抽条。行说俱不到。担雪填井。离四句绝百非即不问。诸人且道。文殊问不二法门。维摩因什么默然。喝一喝云。贪他一粒粟。失却半年粮。</w:t>
      </w:r>
    </w:p>
    <w:p>
      <w:r>
        <w:t xml:space="preserve">　　上堂。举僧问云门。不起一念。还有过也无。云门对他道须弥山。师云。大小云门。话头也不识。</w:t>
      </w:r>
    </w:p>
    <w:p>
      <w:r>
        <w:t xml:space="preserve">　　上堂朝说暮说。展演河沙句义。不是衲僧分上事。行棒行喝。敲床竖拂。扬眉瞬目。不是衲僧分上事。透出两重关。逗到不疑之地。正好朝打三千。暮打八百。且道过在什么处。欲得不招无间业。莫谤如来正法轮。</w:t>
      </w:r>
    </w:p>
    <w:p>
      <w:r>
        <w:t xml:space="preserve">　　天童语录终</w:t>
      </w:r>
    </w:p>
    <w:p/>
    <w:p>
      <w:r>
        <w:t xml:space="preserve">　　密庵和尚小参</w:t>
      </w:r>
    </w:p>
    <w:p/>
    <w:p>
      <w:r>
        <w:t xml:space="preserve">　　　　参学小师　崇岳　了悟　等编</w:t>
      </w:r>
    </w:p>
    <w:p>
      <w:r>
        <w:t xml:space="preserve">　　解夏小参。释迦不说说。迦叶不闻闻。天河风浪静。星斗位区分。与么与么。有解有结。不与么不与么。无解无结。与么不与么。结中有解。不与么却与么。解中有结。忽若总不与么。前不至村。后不至店。千人万人攒簇不入。如大日轮升于虚空。有眼者见其清净光明。无坏无杂。虽居众色。不与一切和合。灵觉妙明。拣非煅炼。当与么时。还著得解结两字么。还著得佛法两字么。还著得世法两字么。还著得是非长短数字么。酌然是著不得。何故。岂不见道。般若如大火聚。近之则燎却面门。又如涂毒鼓。挝之则闻者皆丧。纵饶三世诸佛。六代祖师。竞出头来。显大威权。出广长舌。横说竖说。尽在光明影里发现。于衲僧分上。全无交涉。且道。衲僧有什么长处。困来曲臂支头睡。不怕人来偷枕头。复举云门问洞山。近离甚处。山云查渡。门云。夏在什么处。山云。湖南报慈。门云。几时离彼。山云。八月二十五门云。放汝三顿棒。山至来日。却上问讯。昨日蒙放三顿棒。不知过在什么处。门云。饭袋子。江西湖南便与么商量。洞山豁然大悟。师云。云门大师。放去太奢。收来太俭。末后殷勤。何不与他本分草料。致令和泥合水。洞山与么悟去。也是杓卜听虚声。</w:t>
      </w:r>
    </w:p>
    <w:p>
      <w:r>
        <w:t xml:space="preserve">　　冬至小参。却物为上。逐物为下。若论战也个个力在转处。古人拈一机。示一境。无不精彻渊奥。廓彻圣凡恰似壮士架千钧弩。百发百中。为他末上著脚手处牢固。外物摇撼不动。终有成立之节。衲僧家出一丛林。入一保社。多历年所。己躬大事不能发现。盖为末上著脚手处迟缓。坐在脚头脚尾。听不出声。见不超色。如蚕作茧。自萦自缚。十二时中。无片时快乐。至竟终成废人。而今若要直截。与生死作头底。无非向一念欲起未起时提起。一刀两断。自然内空外空。有为空无为空。四方八面。空索索地。觅其空处。了不可得。到个里。回头一觑。蓦地冷灰里豆爆。如关将军入大阵。拚其性命。不见有百万兵众。当恁么时。如何共语。如何凑泊。还肯说向人么。秉杀人刀活人剑。与一切处。为祥为瑞。为冤为害。便见顶门上。时时一阳来复。脚跟下。日日万汇发生。拨草瞻风。便具缁素眼目。秤斤定两。毫发不差。一切处恰恰地。天自高地自厚。饥餐渴饮。一切寻常。到遮境界。便是一员无事道人。方敢称为行脚高士。其或未然。莫将闲学解。埋没祖师心。复举祖师道。心随万境转。转处实能幽。随流认得性。无喜亦无忧。师云。大小祖师。抓头不知痒处。</w:t>
      </w:r>
    </w:p>
    <w:p>
      <w:r>
        <w:t xml:space="preserve">　　璨禅人荐考请小参。佛法至妙。妙在明心。心若洞明。前后际断。三祇劫空。觅其空处。了不可得。如红炉上一点雪相似。到个里。生也生他不得。死也死他不得。既生死他不得。即无生死可出。亦无菩提可求。人与非人。性相平等。全体是个大解脱门。二六时中。受用转辘辘地。出生入死。不犯毫铓。或去或留。全超旷劫。所以道。一念普观无量劫。无去无来亦无住。如是了知三世事。超诸方便成十力。又道。生灭去来。本如来藏。当处出生。随处灭尽。祖师又道。起诸善业亦是幻。造诸恶业亦是幻。身如聚沫心如风。幻出无根无实性。从上诸圣。尽向生死海中。头出头没。互相激扬。只要当人直截承当。自见诸人。不肯回光返照。流浪生死。且如山河大地是幻。日月星辰是幻。明暗色空是幻。四圣六凡是幻。山僧说底。口中水漉漉地是幻。诸人耳里听底寂寂惺惺是幻作么生说个幻出底道理。向遮里挨得一机通。拶得一机透。在诸佛分上。不增一丝毫。在诸人分上。不减一丝毫。便识得致政承务。出生入死。得大自在落处。非唯识得承务落处。又且识得璨禅人起一念心。为严父追修落处。功不浪施。有时恁么也得。有时不恁么也得。有时恁么不恁么总得。苟或情存限量。堕在声前句后。今夜不免和泥合水。更为诸人重说偈言。山河大地不是幻。日月星辰不是幻。明暗色空不是幻。四圣六凡不是幻。山僧说底不是幻。诸人听底不是幻。恁么会得。便知幻出底道理。分分晓晓地。然虽如是。且致政承务。即今在什么处安身立命。良久云。日出心光耀。明明不覆藏。复举祖师道。父母非我亲。师云。眼里耳里绝纤尘。诸佛非我道。师云。铁眼铜睛觑不破。汝言与心亲。师云。蚊子排头咬铁钉。汝行与道合。师云。上下四维俱合匝。只将此语报深恩。朵朵红莲火里发。</w:t>
      </w:r>
    </w:p>
    <w:p>
      <w:r>
        <w:t xml:space="preserve">　　小参。尽大地撮来。如粟米粒大。抛向面前。有眼者见。有耳者闻。要且不是心。不是佛。不是物。不是禅道佛法。亦非少室单传。灵利汉。闻与么告报。如惯战良马。闻锣鼓声。浑身痒簇簇地。千人万人。罗笼不住。有口说不到。有耳听不闻。有眼觑不透。三世诸佛仰望不及。六代祖师提掇不起。天下老和尚摸[打-丁+索]不著。一大藏教诠注不及。黄面老子。得此柄霸入手。便道。未离兜率。已降王宫。未出母胎度人已毕。达磨大师。得个消息。便道。单传心印。不立文字。直指人心。见性成佛尔后一人传虚。万人传实互相激扬。如天普盖。似地普擎。寂寥非内。宽廓非外。及至德山临济出来。各逞威权。行棒行喝。傍若无人。雪峰辊三毬。俱胝竖一指。汾州莫妄想。玄沙因我得礼尔。以至从上老冻齈。全提半提。直是天下无敌。正眼观来。于自己本分事。大似隔靴抓痒。有什么快活处。遮些出格巴鼻。除非当人自肯知非。退步就己脚跟下推勘。到词穷理尽。无告诉处。本地风光。顿尔现前。四大五蕴。一时脱落。空索索地。如人拾得至宝。终不说向人。我宝重几两。直几钱。明眼汉没窠臼。拟不拟。便斩为三段　复云。记得先应庵在蒋山时。因大慧禅师至。升座举佛眼和尚做无为军化主。路中著跌。有个省处。归来举似五祖。后在客司。因夜坐拨火。忽然猛省。虽然如是。每至入室。未能深入阃奥。从容请益五祖。祖云。我为尔说个喻子。正如一人牵一头牛。从窗棂中过。两角四蹄俱过了。唯有尾巴过不得。某自虎丘先师处。闻此语在肚皮里。信知在今天下无人理会得。所以密之三寸。今日不因师叔老师到来。小侄此生无因拈出。敢问大众。既是大底过了。如何尾巴过不得。且道誵讹在什么处。小侄今日。对众拈出。供养师叔大和尚。愿与赵州同年。为佛法作大主张。使天下衲僧。洞彻此一段奇特大事。师乃云。先师举了。也是浑仑吞个枣。至今未有人动著。今夜从头说破。也要共知。五祖和尚错举。先师亦乃错传。山僧不免将错就错。蓦拈拄杖。卓一下云。错错。空里磨盘生八角。喝一喝。掷拄杖下座。</w:t>
      </w:r>
    </w:p>
    <w:p>
      <w:r>
        <w:t xml:space="preserve">　　解夏小参。竖起拂子。还见么。敲禅床云。还闻么。只此见闻非见闻。无余声色可呈君。个中若了全无事。体用何妨分不分。古人八字打开了也。恁么见得。便见杰上座。今夏九十日内。入大光明藏中。呼唤森罗万象。明暗色空。情与无情。上至非非想天。下至空轮水际。一切蠢动含灵。尽向拂子头上安居。同时禁足。不说佛不说祖。不说玄不说妙。不守蜡人冰。不怜鹅护雪。只是应时应节。不失其宜。大尽三十日。小尽二十九。饥餐渴饮。任运腾腾。佛界不收。魔界不摄。直得皇风荡荡。帝道平平。野老讴歌。渔人罢唱。而今一夏周毕。驱遣各归所止。随家丰俭。长者长法身。短者短法身。逍遥自在。任性方圆。而无拘执。众中忽有个衲僧出来道。长老长老。我自行脚。走遍天下。每见善知识小参普说。尽是攒花簇锦。结角罗纹。说得盛水不漏。或大机大用。驱耕夫牛。夺饥人食。呵叱列祖。挤排先圣。如风雷电卷。看者不容眨眼。今夜如此提持。全无巴鼻。全无滋味。如蚊子上铁牛相似。直是无下嘴处。也令人疑著。到遮里。如何对他即是。棒将去得么。喝将去得么。莫是跳下禅床。归方丈得么。不然。别将两转新鲜语。答将去得么。如斯理论。尽是诸方用过底药方。非但起人膏肓之疾不得。益令增他重病。既总不与么。如何即是。而今向佛祖说不到处。天下老和尚飏下不用底对他。非唯对他。且要闻者见者。荡尽胸中禅道佛法知见。人人如狮子王。吒沙地哮吼一声。壁立万仞。若他道使人疑著。只对他道。大疑之下必有大悟　复举僧问云门大师。初秋夏末。前程忽有人问。夫审对他道什么。门云。大众退后。僧云。过在什么处。门云。还我九十日饭钱来。师云。平如镜面。险若刀山。遮僧有破牢关底机谋。云门善用不战屈人兵底手段。虽然如是。鼻孔在灵隐手里。</w:t>
      </w:r>
    </w:p>
    <w:p>
      <w:r>
        <w:t xml:space="preserve">　　岁夜小参。年穷岁尽时。或笑或颦眉。饱者终日饱。饥者终日饥。唯有衲僧家。不耕而食。不蚕而衣。孜孜矻矻。如愚如痴。忽听忠言逆耳。便见心动神疲。禅和子禅和子不须疑。或去或住。总是父母未生时。山僧恁么告报。未免凤林吒之。复举颂云。一年三百六十日。今宵正是结交头。移身换步无多子。六合清风来未休。</w:t>
      </w:r>
    </w:p>
    <w:p/>
    <w:p>
      <w:r>
        <w:t xml:space="preserve">　　普说</w:t>
      </w:r>
    </w:p>
    <w:p/>
    <w:p>
      <w:r>
        <w:t xml:space="preserve">　　师初住乌巨普说。某自携被入方丈。经五十日。未曾举著方丈职。无他盖此间。有数人勤旧。皆是见前辈大尊宿。经大炉鞴中。锻炼过来。故乃缩手。此者有数人。新发心菩萨到来。不免为他东说西说。凡遇挂牌。诸勤旧不劳访及。新发心兄弟有长处。大家相布施不妨。如不来。亦无固必。若论诸人分上事。未入父母包胎已前。净裸裸地。及乎撞入父母包胎里。也净裸裸地。一旦跳出头来。也净裸裸地。千圣著眼不到。万灵瞻仰无门。日往月来。不觉不知。一念心才动。堕落染净二缘。便见有天堂地狱。九有四生。有禅道可参。有佛祖可敬有异类可贱。如此是是非非。纷然于怀。白日间被它使得。七颠八倒。昧却本地风光本来面目。便被三世诸佛瞒了。六代祖师瞒了。森罗万象瞒了。蠢动含灵瞒了。若是个大丈夫汉。冷地回头一觑。蓦地如悬崖石裂一番。说什么三世诸佛。六代祖师。便见三世诸佛说梦。六代祖师说梦。天下老和尚说梦。方见赵州和尚道。老僧使得十二时。汝等诸人被十二时使。看他得底人。吐一言半句。终是迥别。水潦和尚。被马祖拦胸一蹈。起来便道。百千法门。无量妙义。总向一毫头上。识得根源去。虽然如是。正好吃铁棒在。德山和尚。在蜀中讲经论。声压四川。闻南方有不立文字。单传心印。见性成佛之语。愤愤不肯。载一车疏钞。要来勘一队魔子。始抵澧州龙潭。见信和尚便问。久向龙潭。及乎到来。潭又不见。龙又不现。信和尚也不著忙。也不行棒。也不行喝。只徐徐地向他道。子亲到龙潭。此语最毒。他虽是个座主。不敢胡撑乱拄。便乃休去。若是硬主张底。只怕口空。硬辊将去。有什么救处。遂从此执侍。夜立更深。潭云。侍者何不出去。德山挨帘出。乃云。外面黑。龙潭遂点纸烛度与。才拟接。潭便吹杀。德山便礼拜。潭云。子见个什么道理便礼拜。德山云。从今已后。更不疑天下老和尚舌头。去也。龙潭和尚。老婆心太甚。若见礼拜。便好拽拄杖。赶出三门外。佛法至今未至扫土。既已放过。德山次日便乃撒屎撒尿。将一车疏钞。堆在法堂前。拈火炬云。穷诸玄辩。若一毫置于太虚。竭世枢机。似一滴投于巨壑。便烧却。后来做尽鬼怪。不可尽说。若是著实参禅兄弟。且从那里参起。只向疑不破处。横咬竖咬。如咬生铁橛相似。千万莫教沾著牙齿。才沾著牙齿。便了不得。蓦地失口咬破。便见百味具足。自己分上。如十日并照。不妨快活。某平生参见数人善知识。末后方见应庵。每见兄弟云。在尊宿身边。得个悟处。得他说话。方法嗣他。某见应庵先师。也无悟处。也不曾参得他禅。也不曾得他。一言半句说话。只是被他骂得。身心顽了。今日被人推出做长老。只据遮些子。与兄弟评论。虽然如是。杰上座说底。切莫记一字。他日便成蛊毒去也。珍重。</w:t>
      </w:r>
    </w:p>
    <w:p>
      <w:r>
        <w:t xml:space="preserve">　　普说。时光如箭急。始见结制。又过了二十日。兄弟自己事如何。一等是抛离父母。挑囊负钵。蹈破草鞋。直须硬著脊梁。穷究教彻头彻尾去。莫只半青半黄。似有似无。向长连床上。闭眉合眼。不是冥然无知。直是惺惺历历。上不见有诸佛可仰。下不见有众生可度。中不见有自己可爱。只觉肚里热哄哄地。快活无比。默自点头。以谓天下无双。才跳下床。都不见了。被人把断咽喉推勘。又却去不得。何故。只为不曾亲证亲悟。乃是暂息尘缘。认得眼前些子光影。以为究竟。此病最苦。所以云门道。光不透脱。有两般病。一切处不明。面前有物是一。又透得法空。隐隐地似有个物相似。亦是光不透脱。又法身亦有两般病。为法执不忘已见犹存。坐在法身边。是一。直饶透得法身去。放过则不可。子细捡点将来。有什么气息。亦是病。云门大师。向人著手脚不及处。痛下一锥。也只要诸人回头转脑。若是亲证亲悟大法明底人。说什么把断咽喉。渠自有超宗异目生涯。开眼时。也只恁么湛湛地。闭眼时。也只恁么湛湛地。上刀山攀剑树。也只恁么湛湛地。上三十三天。也只恁么湛湛地。与平常人。初无二样。不作许多般鬼怪。只是肚里迥别。等闲被人挨拶著。便如火星迸散。又如水上按葫芦相似。转辘辘地。谁能拦截得住。到遮境界。三世诸佛也觑不破。生死魔军。向甚处摸[打-丁+索]。迷悟向甚处栖泊。是非向甚处摇撼。通上彻下。净裸裸地。赤洒洒地。全体是个当人受用大解脱门。佛法世法。打成一片。有时拈一茎草。作丈六金身。有时将丈六金身。作一茎草。舒卷自在。纵夺临时。别无他术。只为亲证亲悟。了达三祇劫空。不被诸尘所转。而今兄弟。未到遮般田地。硬将山河大地。明暗色空。情与无情。差排要归自己。岂非大错。见人下拍。渠也拍。见人下喝。渠也喝。不道尔底不是。轻轻从脚跟下勘。又却不知落处。只成脱空。业识忙忙无本可据。深可痛哉。逗到孤灯独照时。一点气落上。一点气落下。面前黑似漆。求死不得。求生不得。当此之时。悔将何及。莫言不道。所以道。参须实参。悟须实语。阎罗大王。不怕多语。兄弟。既来此深山穷谷中相聚。杰上座遮里。也无禅到尔参。也无道到尔学。也无钱到尔使。也无好食到尔吃。也不会顺摩捋尔。只有劈胸一拳。尔若参得透。尽未来际。受用无尽。若参不透。定向背地里商量。此个拳头。如漫天网子相似。只要诸人跳得出。如斯理论。有什么交涉。每见兄弟来室中下语。多在六根门头著到。脚步窄狭。今夜一等是入泥入水。据平生管见。举似大众。昔行脚时。入一尊宿室。乃问。香严上树如何。对云。只见锥头利。不见凿头方。又云。上座因什么丧身失命。对云。某甲今日。倒退三千里。问云。此是树上语树下语。对云。杜撰长老。如麻似粟声未绝。尊宿便打。某甲接住云。未在更道。尊宿大笑。次见尊宿。乃竖起拂子云。山河大地明暗色空。总在拂子头上。对云。三千里外赚我来。宿拂一拂云。酌然酌然。某甲把住拂云。和尚离却拂子别道。尊宿笑云。是拂子作么生离。某甲乃倒拂一拂便出。次日入室。乃问云。天人群生类。皆有个欢喜处。某叉手进前云。某甲也无欢喜处。宿云。上座为什么入门便笑。某甲乃指云。看遮老和尚当面败关。宿便掌。某甲乃笑。宿云。草贼大败。某便出。看来此尊宿。下刃迟了。若是杰上座。见他叉手进前。某甲也无欢喜处。便与劈胸一拳。待他拟开口。再与一拳。虽然如是。也要诸人检点。又见一尊宿。乃问。如何是圣谛第一义。对云。一对草鞋三只子。宿云犹是第二义。对云。老老大大。诳惑人男女。有甚了期。宿大笑。对云。和尚恁么为人。阎老面前吃铁棒有日在。更有多多葛藤。不欲尽说。平生败阙处。尽情抖擞了也。夜深久立。</w:t>
      </w:r>
    </w:p>
    <w:p/>
    <w:p>
      <w:r>
        <w:t xml:space="preserve">　　颂赞</w:t>
      </w:r>
    </w:p>
    <w:p/>
    <w:p/>
    <w:p>
      <w:r>
        <w:t xml:space="preserve">　　德山托钵</w:t>
      </w:r>
    </w:p>
    <w:p/>
    <w:p>
      <w:r>
        <w:t xml:space="preserve">　　斫却月中桂。清光转更多。狐狸俱屏迹。狮子奋金毛。</w:t>
      </w:r>
    </w:p>
    <w:p/>
    <w:p>
      <w:r>
        <w:t xml:space="preserve">　　狗子无佛性</w:t>
      </w:r>
    </w:p>
    <w:p/>
    <w:p>
      <w:r>
        <w:t xml:space="preserve">　　狗子无佛生。杀人便偿命。楚痛百千般。因邪却打正。</w:t>
      </w:r>
    </w:p>
    <w:p/>
    <w:p>
      <w:r>
        <w:t xml:space="preserve">　　女子出定</w:t>
      </w:r>
    </w:p>
    <w:p/>
    <w:p>
      <w:r>
        <w:t xml:space="preserve">　　出得何如未出时。瞎驴成队丧全机。而今四海平如砥。芦管迎风撩乱吹。</w:t>
      </w:r>
    </w:p>
    <w:p/>
    <w:p>
      <w:r>
        <w:t xml:space="preserve">　　赵州洗钵盂</w:t>
      </w:r>
    </w:p>
    <w:p/>
    <w:p>
      <w:r>
        <w:t xml:space="preserve">　　粥了令教洗钵盂。铁船无底要人扶。片帆高挂乘风便。截海须还大丈夫。</w:t>
      </w:r>
    </w:p>
    <w:p/>
    <w:p>
      <w:r>
        <w:t xml:space="preserve">　　临济三顿棒</w:t>
      </w:r>
    </w:p>
    <w:p/>
    <w:p>
      <w:r>
        <w:t xml:space="preserve">　　一顿浑家尽灭门。更加两顿累儿孙。银山铁壁俱穿透。万里无云宇宙分。</w:t>
      </w:r>
    </w:p>
    <w:p/>
    <w:p>
      <w:r>
        <w:t xml:space="preserve">　　百丈野狐</w:t>
      </w:r>
    </w:p>
    <w:p/>
    <w:p>
      <w:r>
        <w:t xml:space="preserve">　　五百生前失却。五百生后太错。错错。谁道祥鳞只一角。</w:t>
      </w:r>
    </w:p>
    <w:p/>
    <w:p>
      <w:r>
        <w:t xml:space="preserve">　　一口吸尽西江水</w:t>
      </w:r>
    </w:p>
    <w:p/>
    <w:p>
      <w:r>
        <w:t xml:space="preserve">　　西江一吸了无余。突出堂堂大丈夫。尽道世间胡须赤。须知更有赤须胡。</w:t>
      </w:r>
    </w:p>
    <w:p/>
    <w:p>
      <w:r>
        <w:t xml:space="preserve">　　即心是佛</w:t>
      </w:r>
    </w:p>
    <w:p/>
    <w:p>
      <w:r>
        <w:t xml:space="preserve">　　大海波涛阔。千峰气象雄。古今无间断。南北路头通。</w:t>
      </w:r>
    </w:p>
    <w:p/>
    <w:p>
      <w:r>
        <w:t xml:space="preserve">　　赵州勘婆</w:t>
      </w:r>
    </w:p>
    <w:p/>
    <w:p>
      <w:r>
        <w:t xml:space="preserve">　　天高地厚人难见。海阔山遥只自知。勘破却回休借问。得便宜是落便宜。</w:t>
      </w:r>
    </w:p>
    <w:p>
      <w:r>
        <w:t xml:space="preserve">　　师因应庵一日。喝恭上座云。尔常在此。作什么。恭烦恼打并起单。师闻乃成颂寄之。</w:t>
      </w:r>
    </w:p>
    <w:p>
      <w:r>
        <w:t xml:space="preserve">　　百战场中舞纛旗。将军立处十分危。游人只看锥头利。失却吹毛总不知。</w:t>
      </w:r>
    </w:p>
    <w:p>
      <w:r>
        <w:t xml:space="preserve">　　僧问屋里贩扬州时如何。师以颂答之。</w:t>
      </w:r>
    </w:p>
    <w:p>
      <w:r>
        <w:t xml:space="preserve">　　屋里贩扬州。水深山更幽。终年无客到。明月自相投。</w:t>
      </w:r>
    </w:p>
    <w:p/>
    <w:p>
      <w:r>
        <w:t xml:space="preserve">　　赞布袋和尚</w:t>
      </w:r>
    </w:p>
    <w:p/>
    <w:p>
      <w:r>
        <w:t xml:space="preserve">　　禅不参道不会。终日忙忙。弄个布袋。十字街头道等人。阿谁知渠绻缋。稽首弥勒世尊。国有宪章。三千条罪。</w:t>
      </w:r>
    </w:p>
    <w:p/>
    <w:p>
      <w:r>
        <w:t xml:space="preserve">　　赞开明禅师</w:t>
      </w:r>
    </w:p>
    <w:p/>
    <w:p>
      <w:r>
        <w:t xml:space="preserve">　　江郎入定。乌巨开山。林深路迥。火冷云寒。道大不知谁辨的。帝王亲手付金襕。</w:t>
      </w:r>
    </w:p>
    <w:p/>
    <w:p>
      <w:r>
        <w:t xml:space="preserve">　　赞绣宝公</w:t>
      </w:r>
    </w:p>
    <w:p/>
    <w:p>
      <w:r>
        <w:t xml:space="preserve">　　针锋上直入。线缝里跳出。剪刀尺子自随身。号令乾坤齐万物。</w:t>
      </w:r>
    </w:p>
    <w:p/>
    <w:p>
      <w:r>
        <w:t xml:space="preserve">　　赞大慧和尚</w:t>
      </w:r>
    </w:p>
    <w:p/>
    <w:p>
      <w:r>
        <w:t xml:space="preserve">　　[翟*欠]瞎顶门三只眼。是非佛法一齐刬。竹篦头上放无端。正是徐六担片板。</w:t>
      </w:r>
    </w:p>
    <w:p/>
    <w:p>
      <w:r>
        <w:t xml:space="preserve">　　赞应庵和尚</w:t>
      </w:r>
    </w:p>
    <w:p/>
    <w:p>
      <w:r>
        <w:t xml:space="preserve">　　眼大如环。头匾似扇。从来不省己非。偏笑漳泉福建著实处。用无七纵八横。脱空时。曰有万化千变。焚香稽首赞扬。也是神头鬼面。</w:t>
      </w:r>
    </w:p>
    <w:p/>
    <w:p>
      <w:r>
        <w:t xml:space="preserve">　　赞木庵和尚</w:t>
      </w:r>
    </w:p>
    <w:p/>
    <w:p>
      <w:r>
        <w:t xml:space="preserve">　　面目森严。语言希差。不出飞猿岭。道声蔼天下。活懒庵不传之宗。死衲僧虚头话霸。五坐道场。丛林增价。稽首拜手。虚空贴卦。</w:t>
      </w:r>
    </w:p>
    <w:p/>
    <w:p>
      <w:r>
        <w:t xml:space="preserve">　　赞径山音首座</w:t>
      </w:r>
    </w:p>
    <w:p/>
    <w:p>
      <w:r>
        <w:t xml:space="preserve">　　气宇云闲。身心木槁。顶门正眼。红日杲杲早投长芦刬草之机。晚分双径人天之座。名山屡招而不赴。一庵超然其高卧。夫是谓丛林前辈典刑。宜与赵州同年而并操者也。</w:t>
      </w:r>
    </w:p>
    <w:p/>
    <w:p>
      <w:r>
        <w:t xml:space="preserve">　　约斋张直阁画师顶相请赞</w:t>
      </w:r>
    </w:p>
    <w:p/>
    <w:p>
      <w:r>
        <w:t xml:space="preserve">　　挨开不二门。千圣须却步。直下便承当。略通一线路。佛也不奈何。谁敢当头道。道著头角生。一点黑如皂。尽情分付约齐大居士。一等人间任扬播。</w:t>
      </w:r>
    </w:p>
    <w:p/>
    <w:p>
      <w:r>
        <w:t xml:space="preserve">　　真际道人请赞(孟参议恭人)</w:t>
      </w:r>
    </w:p>
    <w:p/>
    <w:p>
      <w:r>
        <w:t xml:space="preserve">　　一句全提。了无向背。临济正宗。恣意破碎。弥天过犯。不容忏悔。丹青画出向人前。他家自有通人爱。</w:t>
      </w:r>
    </w:p>
    <w:p/>
    <w:p>
      <w:r>
        <w:t xml:space="preserve">　　禅人请赞</w:t>
      </w:r>
    </w:p>
    <w:p/>
    <w:p>
      <w:r>
        <w:t xml:space="preserve">　　五戒不持。威仪破尽。空腹高心。言不足信。徒将朽木乱涂糊。衲僧添得膏肓病。</w:t>
      </w:r>
    </w:p>
    <w:p>
      <w:r>
        <w:t xml:space="preserve">　　天无私盖。地无私载。如何形容。生此奇怪。为僧不禀僧仪。学佛力破佛戒。鼓舌摇唇。丛林殃害。若无伽梨裹浑身。便是当年屈突盖。</w:t>
      </w:r>
    </w:p>
    <w:p>
      <w:r>
        <w:t xml:space="preserve">　　在家不读书。行脚不参禅。随流闲打哄。掘地觅青天。而今老矣方知悔。捏人痛处力加鞭。</w:t>
      </w:r>
    </w:p>
    <w:p>
      <w:r>
        <w:t xml:space="preserve">　　眼横鼻直村僧。肚里浑无一窖。两奉　诏旨住持。添得丛林热闹。若论直指单传。正是睡梦未觉。</w:t>
      </w:r>
    </w:p>
    <w:p>
      <w:r>
        <w:t xml:space="preserve">　　入室爱用拳头。佛来也不放过。知他是圣是凡。便敢如此乱做。识得破。海坛马子似驴大。</w:t>
      </w:r>
    </w:p>
    <w:p>
      <w:r>
        <w:t xml:space="preserve">　　德山临济。棒喝交驰。云门顾鉴。总是愚痴。唯有径山无伎俩。握拳端坐眼如眉。</w:t>
      </w:r>
    </w:p>
    <w:p>
      <w:r>
        <w:t xml:space="preserve">　　水墨染成。恰似真个。据坐胡床。胡挥乱做。三十年后此话大行。籍没乃翁胶黏滞货。</w:t>
      </w:r>
    </w:p>
    <w:p/>
    <w:p>
      <w:r>
        <w:t xml:space="preserve">　　佛日常长老请赞</w:t>
      </w:r>
    </w:p>
    <w:p/>
    <w:p>
      <w:r>
        <w:t xml:space="preserve">　　赤手全提。金圈栗棘。跳出三要三玄。破荡佛祖窠窟试问有何神通。尽力吐露不出。咄咄。佛日长老。与么拈出。</w:t>
      </w:r>
    </w:p>
    <w:p/>
    <w:p>
      <w:r>
        <w:t xml:space="preserve">　　隆报著长老请赞</w:t>
      </w:r>
    </w:p>
    <w:p/>
    <w:p>
      <w:r>
        <w:t xml:space="preserve">　　据虎头收虎尾。第一句下明宗旨。了无禅道与人参。滴水便见波澜起。太醒醒难比拟。分付隆报著长老。好向丛林振纲纪。</w:t>
      </w:r>
    </w:p>
    <w:p/>
    <w:p>
      <w:r>
        <w:t xml:space="preserve">　　偈颂</w:t>
      </w:r>
    </w:p>
    <w:p/>
    <w:p/>
    <w:p>
      <w:r>
        <w:t xml:space="preserve">　　皇太子妃请就径山升座末后说偈</w:t>
      </w:r>
    </w:p>
    <w:p/>
    <w:p>
      <w:r>
        <w:t xml:space="preserve">　　佛身无为。不堕诸数。随机示现。应无所住。如月行空。光照寰宇。廓彻信心。庄严福聚。记得先贤曾有言。皇天无亲。唯德是辅。</w:t>
      </w:r>
    </w:p>
    <w:p/>
    <w:p>
      <w:r>
        <w:t xml:space="preserve">　　张直阁请升座末后说偈</w:t>
      </w:r>
    </w:p>
    <w:p/>
    <w:p>
      <w:r>
        <w:t xml:space="preserve">　　一句全提法界宽。大千收拾掌中观。横该竖抹超三际。迦叶徒劳强破颜。</w:t>
      </w:r>
    </w:p>
    <w:p/>
    <w:p>
      <w:r>
        <w:t xml:space="preserve">　　赠闽清黄释褐初赴上庠</w:t>
      </w:r>
    </w:p>
    <w:p/>
    <w:p>
      <w:r>
        <w:t xml:space="preserve">　　蓦札相逢笑脸开。也知平地起风雷。好将一滴梅溪水。为雨为霖遍九垓。</w:t>
      </w:r>
    </w:p>
    <w:p/>
    <w:p>
      <w:r>
        <w:t xml:space="preserve">　　和无著赞大慧齿发舍利</w:t>
      </w:r>
    </w:p>
    <w:p/>
    <w:p>
      <w:r>
        <w:t xml:space="preserve">　　背触全提话已圆。孤风凛凛播皇天。无端更把闲毛齿。惹得丛林口耳传。</w:t>
      </w:r>
    </w:p>
    <w:p/>
    <w:p>
      <w:r>
        <w:t xml:space="preserve">　　送昂维那出岭兼呈应庵</w:t>
      </w:r>
    </w:p>
    <w:p/>
    <w:p>
      <w:r>
        <w:t xml:space="preserve">　　福城得得来相访。象骨岩前话别时。惊起石人开铁眼。倚筇遥听老猿啼。</w:t>
      </w:r>
    </w:p>
    <w:p>
      <w:r>
        <w:t xml:space="preserve">　　云黄山下老禅魔。凌篦宗风罪过多。君若到门深问讯。看渠伎俩复如何。</w:t>
      </w:r>
    </w:p>
    <w:p/>
    <w:p>
      <w:r>
        <w:t xml:space="preserve">　　送拙庵住洪福</w:t>
      </w:r>
    </w:p>
    <w:p/>
    <w:p>
      <w:r>
        <w:t xml:space="preserve">　　瞎驴生得瞎驴儿。龌龊声名彻四维。更把少林无孔笛。逢人应是逆风吹。</w:t>
      </w:r>
    </w:p>
    <w:p/>
    <w:p>
      <w:r>
        <w:t xml:space="preserve">　　送会侍者开应庵塔铭</w:t>
      </w:r>
    </w:p>
    <w:p/>
    <w:p>
      <w:r>
        <w:t xml:space="preserve">　　三十余年沙魇。一十五处脱空。欲彰从前家丑。何妨刻石流通。</w:t>
      </w:r>
    </w:p>
    <w:p/>
    <w:p>
      <w:r>
        <w:t xml:space="preserve">　　送权维那归道场(伊庵)</w:t>
      </w:r>
    </w:p>
    <w:p/>
    <w:p>
      <w:r>
        <w:t xml:space="preserve">　　风搅平林万木秋。临岐送别思悠悠。也知八德池中水。不比寻常溪涧流。</w:t>
      </w:r>
    </w:p>
    <w:p/>
    <w:p>
      <w:r>
        <w:t xml:space="preserve">　　送聪首座兼简陈寺丞</w:t>
      </w:r>
    </w:p>
    <w:p/>
    <w:p>
      <w:r>
        <w:t xml:space="preserve">　　十载相从话岁寒。刀山剑树惯跻攀。风云会合机轮转。行看知音笑展颜。</w:t>
      </w:r>
    </w:p>
    <w:p/>
    <w:p>
      <w:r>
        <w:t xml:space="preserve">　　送如水头</w:t>
      </w:r>
    </w:p>
    <w:p/>
    <w:p>
      <w:r>
        <w:t xml:space="preserve">　　如如方解说。此说若为通。[翟*欠]瞎摩醯眼掀翻宇宙空。枯柴聊作用。活火展家风。去去休言别。知音一笑同。</w:t>
      </w:r>
    </w:p>
    <w:p/>
    <w:p>
      <w:r>
        <w:t xml:space="preserve">　　径山出乡。舟中寄二偈示众</w:t>
      </w:r>
    </w:p>
    <w:p/>
    <w:p>
      <w:r>
        <w:t xml:space="preserve">　　三冬水上打秋千。百尺竿头桌钓船。寄语满堂龙象众。无劳掘地觅青天。</w:t>
      </w:r>
    </w:p>
    <w:p>
      <w:r>
        <w:t xml:space="preserve">　　大丈夫儿合自知。得便宜是落便宜。无心用处急回首。莫待天明失却鸡。</w:t>
      </w:r>
    </w:p>
    <w:p/>
    <w:p>
      <w:r>
        <w:t xml:space="preserve">　　赠何神童</w:t>
      </w:r>
    </w:p>
    <w:p/>
    <w:p>
      <w:r>
        <w:t xml:space="preserve">　　父母未生时。文章在何许。及乎跳出来。光明照寰宇。傍观眼难瞒。收录奏明主。一览赞希奇。扬晏堪为伍。赐笏与绿袍。以显其宗祖。人生天地间。休将年纪数。纵饶生百岁。无闻亦何补。伟哉英特大丈夫。君臣嘉会今合符。行看赤手扶宗社。大千捏聚一蘧庐。</w:t>
      </w:r>
    </w:p>
    <w:p/>
    <w:p>
      <w:r>
        <w:t xml:space="preserve">　　送先知客</w:t>
      </w:r>
    </w:p>
    <w:p/>
    <w:p>
      <w:r>
        <w:t xml:space="preserve">　　万里南来川藞苴。奔流度刃扣玄关。顶门[翟*欠]瞎金刚眼。去住还同珠走盘。</w:t>
      </w:r>
    </w:p>
    <w:p/>
    <w:p>
      <w:r>
        <w:t xml:space="preserve">　　送璘首座住定水</w:t>
      </w:r>
    </w:p>
    <w:p/>
    <w:p>
      <w:r>
        <w:t xml:space="preserve">　　一棒一条痕。一掴一掌血。不是向上机关。亦非单传妙诀。佛祖见之攒眉。魔外闻之胆折。建立此纲宗。当阳贵直截。璘侍吾十年。气宇迥超绝。信手斫方圆。初不泥唇舌。青天霹雳轰。风云会时节。行看定水起波涛。始信来源出处高。</w:t>
      </w:r>
    </w:p>
    <w:p/>
    <w:p>
      <w:r>
        <w:t xml:space="preserve">　　送恢侍者</w:t>
      </w:r>
    </w:p>
    <w:p/>
    <w:p>
      <w:r>
        <w:t xml:space="preserve">　　戴角擎头与么来。当机一拶顶门开。行行勿谓无知已。阃外威权善自裁。</w:t>
      </w:r>
    </w:p>
    <w:p/>
    <w:p>
      <w:r>
        <w:t xml:space="preserve">　　送雪峰化主</w:t>
      </w:r>
    </w:p>
    <w:p/>
    <w:p>
      <w:r>
        <w:t xml:space="preserve">　　手托庵门便放憨。千钧重担要人担。寥寥坐断孤峰顶。云衲相从昼夜参。</w:t>
      </w:r>
    </w:p>
    <w:p/>
    <w:p>
      <w:r>
        <w:t xml:space="preserve">　　和璧书记</w:t>
      </w:r>
    </w:p>
    <w:p/>
    <w:p>
      <w:r>
        <w:t xml:space="preserve">　　掷剑挥空不住空。空轮无迹剑无锋。无锋无迹凭谁会。会得金沙堕眼中。</w:t>
      </w:r>
    </w:p>
    <w:p/>
    <w:p>
      <w:r>
        <w:t xml:space="preserve">　　送珣禅人还海坛</w:t>
      </w:r>
    </w:p>
    <w:p/>
    <w:p>
      <w:r>
        <w:t xml:space="preserve">　　家乡到日许谁知。默默相逢绝路岐。莫谓海门风浪恶。干戈元是太平基。</w:t>
      </w:r>
    </w:p>
    <w:p/>
    <w:p>
      <w:r>
        <w:t xml:space="preserve">　　送慧知客还蜀</w:t>
      </w:r>
    </w:p>
    <w:p/>
    <w:p>
      <w:r>
        <w:t xml:space="preserve">　　踏破剑门关。十方无壁落。信步复南来。将错还就错。霜风刮面寒。梅梢初破萼。去去又何言。宁负孤云约。</w:t>
      </w:r>
    </w:p>
    <w:p/>
    <w:p>
      <w:r>
        <w:t xml:space="preserve">　　示智悟道人</w:t>
      </w:r>
    </w:p>
    <w:p/>
    <w:p>
      <w:r>
        <w:t xml:space="preserve">　　智悟悟自心。不在一切处。回首时观瞻。便是佛国土。</w:t>
      </w:r>
    </w:p>
    <w:p/>
    <w:p>
      <w:r>
        <w:t xml:space="preserve">　　示善应道人</w:t>
      </w:r>
    </w:p>
    <w:p/>
    <w:p>
      <w:r>
        <w:t xml:space="preserve">　　善应无私。当阳有准。直下承当。入佛祖阃。</w:t>
      </w:r>
    </w:p>
    <w:p/>
    <w:p>
      <w:r>
        <w:t xml:space="preserve">　　径山茶汤会首求颂二首</w:t>
      </w:r>
    </w:p>
    <w:p/>
    <w:p>
      <w:r>
        <w:t xml:space="preserve">　　径山大施门开。长者悭贪俱破。烹煎凤髓龙团。供养千个万个。若作佛法商量。知我一状领过。</w:t>
      </w:r>
    </w:p>
    <w:p>
      <w:r>
        <w:t xml:space="preserve">　　有智大丈夫。发心贵真实。心真万法空。处处无踪迹。所谓大空王显不思议力。况复念世间。来者正疲极。一茶一汤功德香。普令信者从兹入。</w:t>
      </w:r>
    </w:p>
    <w:p/>
    <w:p>
      <w:r>
        <w:t xml:space="preserve">　　示曾秘校</w:t>
      </w:r>
    </w:p>
    <w:p/>
    <w:p>
      <w:r>
        <w:t xml:space="preserve">　　天童得力句。不摇三寸舌。父母未生前。令已行摩竭。直下便承当。敢保犹未彻。放下百不知。脑门重著楔。唯是过量人。一拳无二说。</w:t>
      </w:r>
    </w:p>
    <w:p/>
    <w:p>
      <w:r>
        <w:t xml:space="preserve">　　祥符建僧堂周都料求颂</w:t>
      </w:r>
    </w:p>
    <w:p/>
    <w:p>
      <w:r>
        <w:t xml:space="preserve">　　妙处如何论浅深。应之于手得于心。方圆不用机谋力。长短休将语默寻。一斧便成真活计。三思始就费光阴。山僧直截重重说。须信真鍮不博金。</w:t>
      </w:r>
    </w:p>
    <w:p/>
    <w:p>
      <w:r>
        <w:t xml:space="preserve">　　法语</w:t>
      </w:r>
    </w:p>
    <w:p/>
    <w:p/>
    <w:p>
      <w:r>
        <w:t xml:space="preserve">　　示昺禅人</w:t>
      </w:r>
    </w:p>
    <w:p/>
    <w:p>
      <w:r>
        <w:t xml:space="preserve">　　祖师门下。直截省要。不历阶梯。立地成佛。学道人多不明此。病在于何。只为太杀现成。不肯承当。一味钻头。入知见网中。觅佛觅法。觅玄觅妙。向上向下。如何若彼。恰如苍蝇堕在黐盘中。粘手缀脚。自作辛苦。看他临济在黄檗会里三年。白日只堆堆地坐。全不知佛法道理。首座勉令问佛法的的大意。三问三遭六十拄杖。后到大愚滩头。蓦自知非。便道。元来黄檗佛法无多子。遮般说话。岂是心机意识。预先安排。而能致之然耶。复返黄檗。檗见来乃曰。遮汉来来去去有甚了期。济曰只为老婆心切。檗曰大愚老汉饶舌。待来痛与一顿。济云说什么待来。即今便吃。随后便掌。檗曰遮风颠汉。却来遮里捋虎须。济便喝。参学人须得一番如此。方可入作。亦未为究竟。从上有力量大人。终不肯容易。小小了却。才得遮般柄霸入手。直是拨草瞻风。觅个咬猪狗恶手段。与他做冤家。眉毛厮结。禁得恶拳趯。吃得没滋味。大炉鞴中。千煅万炼。彻底净尽跳得出。无丝毫领览。超情离见。尚恐走作。锢鏴人家男女。安肯向平白地折合却。信知先达拈一机示一境。尽是脱罗笼没窠臼。曾无针锋许。与人作道理。岂不绰绰然有余裕哉。</w:t>
      </w:r>
    </w:p>
    <w:p/>
    <w:p>
      <w:r>
        <w:t xml:space="preserve">　　示道禅人</w:t>
      </w:r>
    </w:p>
    <w:p/>
    <w:p>
      <w:r>
        <w:t xml:space="preserve">　　先达抱道之士。严居穴处。未曾容易。以一言半句。急于人知。日久岁深。蕴藉成熟。人自知之。便乃裹粮蹑足。而就扣问生死已躬大事。抑不得已。略露锋铓。何啻青天轰霹雳。只要当人于声前领略。得一个半个。担荷得行。便解据虎头收虎尾。为如来种草。岂可胡乱。朝咒暮咒。而欲使之然耶。年来此道大不振者无他。盖为人师者。眼脑不正当。自无见处。但以名利得失居怀。深怕人道他无机缘。昼三夜三。于古人方册中。颠倒熟念。酿在第八识田中。准拟学者来问。贵图口不空。恰如羊屙屎。才竖起尾巴。便有百千颗落地。学者眼目不明。如何辨白。尽情深信。一盲引众盲。相牵入火坑。所谓打初不遇作家。到底翻成骨董。若是达磨儿孙。决欲洞明祖翁家里事。直须一刀两段。肚里无一丝毫系念。只就无系念处。看个话头。六祖示明上座道。不思善不思恶。正恁么时。如何是明上座。父母未生前本来面目。但如此看来看去。到词穷理尽。没奈何处。蓦然看透。便是一生参学事毕。</w:t>
      </w:r>
    </w:p>
    <w:p/>
    <w:p>
      <w:r>
        <w:t xml:space="preserve">　　示光禅人</w:t>
      </w:r>
    </w:p>
    <w:p/>
    <w:p>
      <w:r>
        <w:t xml:space="preserve">　　马祖道。即心即佛。非心非佛。不是心不是佛不是物。与么揭示学者。恰如掘个深坑。活埋了人。却向上面奠祭也。德山一条白棒。佛来也打。祖来也打。又道三十年来。未曾打著个独脱底。何曾梦见达磨未来时汗臭气在。衲僧家。十二时中。行住坐卧。如火烧水。莫夸少壮。休论老成。一处错踏翻。千处百处一时透。如狮子王吒沙地哮吼一声。壁立万仞。岂不庆快平生。当人幸有如是威光。幸有如是受用。不肯回头自觑捕。多是坐在他人语默里。及至终身无所成立。若要易会。不必泥在三条椽下。但向逆顺堆中。颠扑不碎。自觉省力。便是破家散宅时节至矣。</w:t>
      </w:r>
    </w:p>
    <w:p/>
    <w:p>
      <w:r>
        <w:t xml:space="preserve">　　示觉禅人</w:t>
      </w:r>
    </w:p>
    <w:p/>
    <w:p>
      <w:r>
        <w:t xml:space="preserve">　　蕴扶宗竖教英气。本色行脚道流。不在游州猎县。观境致过时。务要与生死两字作头底。直截荷负。跳出断常窠臼。识得祖父田园落著。收拾契券一一分晓。不被他人侵疆犯界。然后见佛杀佛。见祖杀祖。破尽上祖生涯都无顾藉。著弊垢衣。入群魔队中。靡所不为。仰不愧天。俯不愧人。颟颟顸顸。大棒打不回头。千人万人罗笼不住。一旦业缘成就。被人推出。向曲录床上。胡言汉语。欺贤罔圣。世人说不到处一一说出。世人做不到处一一做出。傍观者为他面热汗下。渠只闲闲地。神色俨然。到者般田地。亦未称扶竖正宗意气何。况末上。被邪师引入草窠里。以沙糖蜜汤。甜其舌头。才有些儿黄连气味。便自忌讳。如此永为废人。学道至要。别无他术。须是硬靠却咬猪狗手段。吃得没滋味。禁得想钳锤。千煅万炼。胸次净裸裸地。全无佛法道理。但恁么研究。如人学射。久久自然中的。诚不诬矣。</w:t>
      </w:r>
    </w:p>
    <w:p/>
    <w:p>
      <w:r>
        <w:t xml:space="preserve">　　示应禅人</w:t>
      </w:r>
    </w:p>
    <w:p/>
    <w:p>
      <w:r>
        <w:t xml:space="preserve">　　昔世尊在灵山会上。百万众前。拈起一枝花。独迦叶尊者一人。破颜微笑。世尊便云。吾有正法眼藏。涅槃妙心。分付摩诃迦叶。劈头一错。直至如今。代代相传。分宗列派。承虚接响。实谓世尊。有禅道佛法可分付与人。未学纷纷不本其由。抛家失业。竛竮辛苦。奔南走北。向诸方老和尚舌头上。觅禅觅道。觅佛觅法。将心等他分付。殊不知剑去久矣。方乃刻舟。若是大丈夫汉。皮下有血。终不吃别人残羹馊饭。直下自家竖起脊梁。如银山铁壁相似。于一切善恶逆顺境界中。摇撼不动。二六时中。默默地回光返照。冷眼觑捕。蓦然觑透父母未生已前本来面目。脱体虚凝。湛然常寂。尽大地都卢是个解脱门。到此境界。暗里点首自肯。已谓世出世间。无第二人。岂知正是堕在解脱深坑。无生法窟。又谓之黑山下。恰似魂不散底死人。守定老鼠。三寸眼光。以为究竟极则。如此见解。有什么快活处若真踏著不疑之地。曾经本色大炉鞴中。煅炼出来。如金翅擘海。猛虎插翼。岂有许多栖泊处。白日只闲闲地。要用便用。信手拈来。端若县崖石裂。谁能禁止之耶。是故普化和尚。每于街头道。明头来明头打。暗头来暗打。四方八面来旋风打。虚空来连架打。临济令侍者搊住云。总不与么时如何。化云明日大悲院里有斋。所谓。如人善射。箭不虚发。临济虽则坐筹惟幄。决胜千里。侍者撞入重围。几乎收身不上。普化纵饶八面受敌。要且无佛法身心。乌巨若更忉忉。定招拔舌地狱。</w:t>
      </w:r>
    </w:p>
    <w:p/>
    <w:p>
      <w:r>
        <w:t xml:space="preserve">　　示白云然长老</w:t>
      </w:r>
    </w:p>
    <w:p/>
    <w:p>
      <w:r>
        <w:t xml:space="preserve">　　佛祖阃域。衲僧巴鼻。如大火聚。无一针锋许。与人作道理凑泊。只贵当人。具逸群气概。直截荷负。譬如真狮子王哮吼一声。壁立万仞。始见不孤从上爪牙也。灵山拈花已前。少林直指之后。绳绳相继。如镜照像。毫发无差。皆是夙承愿力。提持遮一著子。非独与天下人。抽钉拔楔。至于九有四生。俾令洞彻。正知正见。是为大丈夫。成就大丈夫事。</w:t>
      </w:r>
    </w:p>
    <w:p>
      <w:r>
        <w:t xml:space="preserve">　　神光不昧。万古徽猷。只此灵锋。阿谁敢拟。大凡超宗之士。垂手为人。等闲示一机一境。快如倚天长剑相似。直下取人命根。了无异辙。终不向平地上。与人和泥合水。岩头谓。一一从自己胸襟流出。盖天盖地。岂虚语哉。</w:t>
      </w:r>
    </w:p>
    <w:p/>
    <w:p>
      <w:r>
        <w:t xml:space="preserve">　　示哲珉二禅人干帐</w:t>
      </w:r>
    </w:p>
    <w:p/>
    <w:p>
      <w:r>
        <w:t xml:space="preserve">　　有祖已来。未尝容易以禅道佛法。指示学者。谓之学道捷径。只要当人去却今时。向父母未生已前。混沌未分之际。直截担荷。如龙得水。似虎靠山。一切处澄澄湛湛。一切处生杀自由。一切处自能生风起草。不著有为。不坐无为。如斩一綟丝。一斩一切斩。如染一綟丝。一染一切染。通上彻下。全体是个大解脱门。佛法世法。打成一片。何处有一丝毫许外物之为障碍。学道人力学而不悟者。病在泥于古人言句处。病在坐著胜妙境界处。病在空洞无象处。病在以禅道佛法居怀处。病在却迷就悟处。病在最初不遇善知识。引入葛藤窠里处。此数病。非但初机晚进有之。从上大尊宿。悟彻本心。见彻本性。自己本地风光现前。大法不明。亦有此病。看他兴化和尚为众曰。我闻前廊也喝。后架也喝。诸子莫盲喝乱喝。直饶喝得兴化。上三十三天。扑下来一点气息也无。待兴化甦省起来。向汝道未在。何故。我未曾向紫罗帐里撒真珠。与尔去在。兴化直截担荷。骑贼马赶贼。只是未得剿绝。前途撞著知音。分明举似。必为圆却遮话。</w:t>
      </w:r>
    </w:p>
    <w:p/>
    <w:p>
      <w:r>
        <w:t xml:space="preserve">　　示源监寺</w:t>
      </w:r>
    </w:p>
    <w:p/>
    <w:p>
      <w:r>
        <w:t xml:space="preserve">　　源监寺余俗门昆仲也。未出父母胞胎已前。虽然各不知其名字为谁。便乃以法义相资。如水入水。及其出父母胞胎。以至长成。舍家出家。圆顶方服。出丛林入保社。见善知识。敦其法义。分其皂白。丝毫不差。余业缘所钟。备员深山古寺。不远千里而来。以道相聚。日久岁深。为左右臂。戮力赞成。益见法义照著厚矣。予年来老景侵寻。方且乞闲。偶来告别曰。萝庵师伯。卵塔虽成。四面墙堑未就。恐牛羊践蹂。于义不便。欲往谒诸檀越。一等圆备。余嘉其法义。愈坚金石。故不敢留。昔肃宗帝问忠国师。百年后所须何物。国师云。为老僧造个无缝塔。帝云请师塔样。国师良久云。会么。帝云不会国师云。吾有侍者耽源。却谙此事。请诏问之。国师迁化后。帝诏耽源问之。云相之南。潭之北。中有黄金充一国。无影树下合同船。琉璃殿上无知识。嗄。国师好个塔样。被耽源一句。钉翻却了也直得七穿八穴。描也描不成。画也画不就。遂成丛林话霸。且毕竟唤那个。作国师塔样。有般瞎汉便道。即此良久处。更引外道问佛世尊良久。以为证据若如此。何异盲人摸象。要见国师塔样。远之远矣前途有问源监寺。师伯无缝塔样。如何对他。急著精彩。下取一转语。</w:t>
      </w:r>
    </w:p>
    <w:p/>
    <w:p>
      <w:r>
        <w:t xml:space="preserve">　　葛主薄请跋　先知府信斋遗偈</w:t>
      </w:r>
    </w:p>
    <w:p/>
    <w:p>
      <w:r>
        <w:t xml:space="preserve">　　有力量大丈夫。出游人间。自诗书由富贵致君泽民。不被利名关锁。二六时中。一动一静。一条脊梁过。如生铁铸就。一切世间。逆顺境界。摇撼不动。何故如此。盖为最初发一念时。撞入母胎中。便具正因正见。炼磨纯熟。才出头来。一拨便转。本地风光。顿尔现前。不假他求。及至出生入死。超然卓绝。谈笑说偈。恰如平日。终无别道理。正所谓。生如著衫。死同脱裤。信斋今日之设。岂虚语也欤。且如信之一字。如何提掇。如何受用。便乃如是灵验。莫是信是道源功德母。长养一切诸善根。能尔耶。且莫错会。要见信斋直截处切忌向纸上卜度。</w:t>
      </w:r>
    </w:p>
    <w:p/>
    <w:p>
      <w:r>
        <w:t xml:space="preserve">　　示殊禅人</w:t>
      </w:r>
    </w:p>
    <w:p/>
    <w:p>
      <w:r>
        <w:t xml:space="preserve">　　达磨未离西竺。便将一条断贯索。穿却天下人鼻孔。及乎远泛孤舟。游梁历魏。见武帝笑谈间。不觉失却此索子。便乃无顿浑身处。直往嵩山九年面壁。求生不得。求死不得。被人唤作壁观婆罗门。那知深雪中。有个不识好恶汉。拾得此索。返将穿却鼻孔。渠无面目得见人。复回熊耳峰前。做许多鬼怪。而今学道人。不原所以。将谓西来单传心印。直指人心。见性成佛。实有恁么事。昼三夜三。拚却性命。抵死穷究。无乃错之甚耶。殊禅人质直无伪。深知此索子。不是口耳传受而得之。朅来深山穷谷中。道聚究研。要知落著分晓。诚不易得。回观此山。食指既多。常住不给。不忍坐视发心。为众持钵。余嘉其志不凡。临行欲语。故书此以赠之。但向红尘逆顺堆里。默默提撕。蓦地一齐失却。归来与汝三十拄杖。</w:t>
      </w:r>
    </w:p>
    <w:p/>
    <w:p>
      <w:r>
        <w:t xml:space="preserve">　　灵隐佛海会中五比丘。行丐求法语</w:t>
      </w:r>
    </w:p>
    <w:p/>
    <w:p>
      <w:r>
        <w:t xml:space="preserve">　　行脚高士。跳出荆棘林。踏翻狮子窟。周行无辙迹。四顾绝遮拦。见佛祖如生冤家。闻禅道如风过树。向祖师门下。尚未得其仿佛。何况末上立志不坚。扶篱摸壁。隈隈[毯-炎+崔][毯-炎+崔]。二十四气。一时发现。随群逐队。也道拨草瞻风。见善知识。轻轻拨著。便见魂飞胆丧。若无定龙蛇眼目。如何辨别。岂不见。云峰悦见大愚芝。首闻大家相聚吃茎[虀-卄]之语。便乃倒戈卸甲。然后历试诸难。初无玄妙语与之商确。只云佛法未怕烂却。考其心肝。见其壮志。过如铁橛子。逐引入堂司。一日坐后架。桶箍爆堕地。激发本地风光。明见本来面目。走到方丈。口似磉盘。知他底里如何。密庵口门窄。不能为汝说。归到荆棘林中。考瞎秃必为道破。</w:t>
      </w:r>
    </w:p>
    <w:p/>
    <w:p>
      <w:r>
        <w:t xml:space="preserve">　　示中侍者</w:t>
      </w:r>
    </w:p>
    <w:p/>
    <w:p>
      <w:r>
        <w:t xml:space="preserve">　　得之于心。应之于手。如珠走盘。不拨自转。二六时中。折旋俯仰。入魔宫探虎穴。上刀山攀剑树。乃是当人著著得力行履处。便能以此心。入红尘堆里。逆顺界中。与一切人。和泥合水。拔楔抽钉。令他不觉不知。蓦地见彻本心。悟其本性。不在内不在外不在中间。人人鼻孔辽天。个个壁立万仞。方敢称为行脚道流。若只守一机一境。终日冷湫湫地打坐。等个悟来。便是丧达磨正宗魔子也。宜善思之。</w:t>
      </w:r>
    </w:p>
    <w:p/>
    <w:p>
      <w:r>
        <w:t xml:space="preserve">　　答卜运属</w:t>
      </w:r>
    </w:p>
    <w:p/>
    <w:p>
      <w:r>
        <w:t xml:space="preserve">　　向者不敢疏外。辄以管见不情之语。上浼台听。重蒙不鄙。复有所问。只据目前。聊举一二。昔庞居士李都尉。皆是诚心笃信。自己分上。有盖天盖地。出格超量底事。从上若佛若祖。互相出来。横说竖说。未曾说著处。便乃遍扣宗师。以期深彻证悟为地头。后皆得柄杷入手。不被世间出世间法罗笼得住。庞居士有偈云。十方同聚会。个个学无为。此是选佛场。心空及第归。李都尉道。参禅须是铁汉。著手心头便判。直趣无上菩提。一切是非莫管。看他二贤揭示。过如生铁橛。终不肯妄通消息。正所谓一滴狮子乳。迸散十斛驴乳也。每见士大夫。著意学此道极多。只恐末上撞著道眼不明宗师。胡说乱道。将古今言句。妄意穿凿。以为极则。贵图称他会禅。此是第一等大病。恰如一件好物。十分现成。被人雕刻。作千般奇怪。以失其真。深可怜悯。若欲著实理会父母未生已前一著子。到大年三十日临行之际得力。不被生死两字搅吵。须是自家回光返照。向己躬脚跟下。时时推勘。看是什么。推来推去。推到无依倚处。平生机智伎俩净尽。蓦然一念顿消。心花发现。尘劫来事。尽在于今。好也添一丝毫不得。恶也添一丝毫不得。便是从前著衣吃饭个官人。别无奇特玄妙理性可说。不妨庆快平生。灯下聊书大概。以助真源知我罪我尽在是矣。</w:t>
      </w:r>
    </w:p>
    <w:p/>
    <w:p>
      <w:r>
        <w:t xml:space="preserve">　　示辉禅人</w:t>
      </w:r>
    </w:p>
    <w:p/>
    <w:p>
      <w:r>
        <w:t xml:space="preserve">　　夙植般若种智。英俊上士。才出母胎。立志挺然。与时流迥绝。行脚见知识。决要透脱生死大事。深期远到。终不肯妄自尊大。求寮舍稳便。四事丰饶为得计。然而透脱此一事。非是博闻强记。智识过人。而能企及。亦非一味忘怀。百不知百不会。而能造诣。十二时中。行住坐卧。譬如大辟罪人。款案已就。平生有大机智。到个里总用不著。只待一死而已。一旦押到市曹。魂魄都不知落著。蓦被人从背后一刀两段。便是百了千当。参禅做工夫。无他术。须是恁么提掇。方可有明悟底时节。若是随搂摗。驴年也未梦见。</w:t>
      </w:r>
    </w:p>
    <w:p/>
    <w:p>
      <w:r>
        <w:t xml:space="preserve">　　示临禅人</w:t>
      </w:r>
    </w:p>
    <w:p/>
    <w:p>
      <w:r>
        <w:t xml:space="preserve">　　本色参学道流。入丛林见知识。决欲洞明生死己躬大事。无非具杀人不眨眼底气概。更不思前算后。[拚-ㄙ+ㄊ]其性命。都无顾藉。一向硬赳赳地。将心就一处研究。不舍昼夜。蓦然一觑觑透。一咬咬断。通上彻下。全体是个大解脱门。活鱍鱍地。见佛见祖。如破草鞋闻禅与道。如风遏树。亦未是泊头处在。正好入大炉鞴中煅炼。直教圣凡情量。彻底净尽。透得金刚圈。吞得栗棘蓬。逗到大休大歇之场。身心若枯木寒灰。大棒打不回头。千人万人。罗笼不住。白日只闲闲地。出一言半句。快如倚天长剑。便能杀人。亦能活人。千变万化。卓卓尽超格。则诸圣著眼不到。万灵瞻仰无门。亦未可共语临济宗旨。更须知有入林不动草。入水不动波一著子。且道。如何是入林不动草。入水不动波一著子。问取上人。</w:t>
      </w:r>
    </w:p>
    <w:p/>
    <w:p>
      <w:r>
        <w:t xml:space="preserve">　　示觉禅人</w:t>
      </w:r>
    </w:p>
    <w:p/>
    <w:p>
      <w:r>
        <w:t xml:space="preserve">　　人人自有。一条通天活路。未曾蹈著时。行住坐卧。如人醉酒。东西不辨。南北不分。及乎一日踏著路头滑脱。东去也由我。西去也由我。终不被别人胡乱指注。错其正路。所以释迦老子。末上踏著此路。便道未离兜率已降王宫。未出母胎度人已毕。及至灵山会上百万众前。卷舒自在。纵夺临时。诸天捧花无路。外道潜觑不见。也不出遮条路子。流落人间。岁月浸久。相习成风。分枝列派。各宗其宗。主其法者。不遵正路。专事邪佞诡诈。巧言令色。诱引人家男女。向草窠里辊。从劫至劫。枉受轮回。其间一个半个。蓦自知非回首。就有道一言之下。心地开豁。如杲日当空。无一点云翳。何患路头不正也。前途忽有问上人如何是径山正底路头。只对他道。但辨肯心。必不相赚。</w:t>
      </w:r>
    </w:p>
    <w:p/>
    <w:p>
      <w:r>
        <w:t xml:space="preserve">　　示真隐朱居士</w:t>
      </w:r>
    </w:p>
    <w:p/>
    <w:p>
      <w:r>
        <w:t xml:space="preserve">　　承喻。二十岁时。便知自己一段大事。此乃是无量劫来。般若光中熏习。今生出头来便尔也。又道。每与尊宿往来。稍稍纯熟。不至费力。窃观来教。语意亹亹。非是错用其心也。且为说个喻子。恰如被人引向大官驿路上合眼也日行千万里。都无疑虑。但不曾撞著个恶手段。从面前札个硬塞。后面驱重兵赶逐直是上天无路。入地无门。求生不得。求死不得。平生学得机智。到遮里一点也用不著。果夙有力量。抖擞精神。蓦地拶得一路通。四方八面。活鱍鱍地。千人万人。罗笼不住。恁时方有自由自在分。终日在声色中出没。声色不能染污。世出世间。如莲花不著水。岂不庆快平生。若只管向他人口头取辨。方策中寻。要契合心田。纵饶参到弥勒下生。也不能得悟。也不能得安乐。何故。盖起心动念。便被情识欃先为累也。所以二祖参初祖。种种说心说性。祖乃示一偈云。外息诸缘。内心无喘。心如墙壁。可以入道。初无奇异语似之。外息诸缘。内心无喘。且置之勿论。作么生说个心如墙壁。可以入道。遮里疑不破。只在遮里疑。古者道。大疑之下。必有大悟。诚不诬也。</w:t>
      </w:r>
    </w:p>
    <w:p/>
    <w:p>
      <w:r>
        <w:t xml:space="preserve">　　为南上座下火</w:t>
      </w:r>
    </w:p>
    <w:p/>
    <w:p>
      <w:r>
        <w:t xml:space="preserve">　　一人发真归元。十方虚空。[祝/土]著磕著。便乃以四大为正体。以生死为妙用。以寿龄修短。为游戏之场。以毕尽寂灭为归根得趣。遂以火炬划一划云。尽从遮里流出。南上座急谛听。莫迟疑。斫却那边无影树。却来火里倒抽枝。</w:t>
      </w:r>
    </w:p>
    <w:p/>
    <w:p>
      <w:r>
        <w:t xml:space="preserve">　　为隆浴主入塔</w:t>
      </w:r>
    </w:p>
    <w:p/>
    <w:p>
      <w:r>
        <w:t xml:space="preserve">　　遮些骨头。硗硗誵誵。奇奇怪怪。他人住处不肯住。他人爱处不肯爱。每来室中。丁字著脚。上门上户。却似少他禅债。而今罢战不征。别是一般光彩。隆浴主。隆浴主。且道。是什么光彩。多子塔前。香云叆叆。</w:t>
      </w:r>
    </w:p>
    <w:p/>
    <w:p>
      <w:r>
        <w:t xml:space="preserve">　　塔铭</w:t>
      </w:r>
    </w:p>
    <w:p/>
    <w:p>
      <w:r>
        <w:t xml:space="preserve">　　　　正议大夫刑部尚书侍读兼太子詹事广陵郡开国侯食邑一千户葛邲　撰</w:t>
      </w:r>
    </w:p>
    <w:p>
      <w:r>
        <w:t xml:space="preserve">　　释迦如来。灭度之后。其徒未免囿于名相。至达磨西来不立文字。直指人心见性成佛。而人始知佛之所以为佛也。六传而至大鉴。五宗而得临济。而佛之道益光明盛大。而不可掩矣。临济之宗。直截根源。不涉阶级。全机大用。棒喝齐施。或者喜其路之捷而得之速也。然未免承虚接响。错认话头。拨无因果。生大我慢。却堕邪见。了不觉知。自非有明眼宗师。见处分明。行处稳实。则何以倒用横拈。得大总持炉鞴后学。皆成法器耶。近世卓然杰出了此事者。则天童密庵师也。密庵得法于应庵华。华得法于虎丘隆。隆得法于圆悟勤。盖临济之正宗。丛林之巨擘也。师讳感杰。俗姓郑福州福清人。密庵其自号也。母尝梦灵山老僧入其舍。已而生。师自幼颖悟不凡。每厌尘染。欲求出世间法。及受戒为僧。不惮游行。遍参知识。初谒应庵。孤硬难入。属遭呵咄。心不退转。久而相契。遂蒙印可。自此道价益喧。人天推出。其分坐而说法。则见于吴门之万寿。四明之天童。其正坐而说法。则见于三衢之乌巨。之祥符。金陵之蒋山。无锡之华藏。所至之处。举扬宗旨。露裸裸活鱍鱍。七纵八横。无少挂碍。然十二时中。步步皆踏实地。虽不待修证。而修证未尝忘。虽不假精进。而精进未尝怠。滴水滴冻。照莹明彻。遂使天下衲子。响合云臻。相遇诸途。则曰何不礼师去。文彩既彰。声名上达。淳熙四年。有旨住径山。召对选德殿。问佛法大要。开堂灵隐。又遣中使降香。道俗观者如堵。七年自径山迁灵隐。上亲洒宸翰。询以法要。又遣侍臣。以圆觉经中四病为问。师皆以实语对。恩遇甚宠。十一年归老于天童。十三年六月忽示微疾。十二日趺坐而逝。年六十有九。腊五十有二。葬于寺之东。师应机接物。威仪峻整。昼则危坐正襟。以表众视。夜则巡堂剔炬。以警众昏。纯白之行。终老不移。坚固之身。至死不坏。所遗齿发多生舍利。人以为异云。约斋居士张镃。常参学于师。师亡复经纪其后事。其他嗣法者数十辈。而了悟崇岳尤杰然者也。邲效官中都。与师相见。或道话终日。亹亹忘倦。别去数以书相闻。临寂又以书为别。既葬。参学弟子慧光。以塔铭为请。辞之请益坚。乃为之铭曰。</w:t>
      </w:r>
    </w:p>
    <w:p>
      <w:r>
        <w:t xml:space="preserve">　　曹溪一滴　　源深流长　　至于临济</w:t>
      </w:r>
    </w:p>
    <w:p>
      <w:r>
        <w:t xml:space="preserve">　　其道益张　　如击石火　　如闪电光</w:t>
      </w:r>
    </w:p>
    <w:p>
      <w:r>
        <w:t xml:space="preserve">　　不离当处　　觌面承当　　猗欤杰公</w:t>
      </w:r>
    </w:p>
    <w:p>
      <w:r>
        <w:t xml:space="preserve">　　直造其堂　　行解相应　　非断非常</w:t>
      </w:r>
    </w:p>
    <w:p>
      <w:r>
        <w:t xml:space="preserve">　　一音演畅　　七坐道场　　众生病恼</w:t>
      </w:r>
    </w:p>
    <w:p>
      <w:r>
        <w:t xml:space="preserve">　　我为医王　　众生沉溺　　我为舟航</w:t>
      </w:r>
    </w:p>
    <w:p>
      <w:r>
        <w:t xml:space="preserve">　　坐断报化　　不涉周章　　闻者见者</w:t>
      </w:r>
    </w:p>
    <w:p>
      <w:r>
        <w:t xml:space="preserve">　　踊跃腾骧　　疑情顿释　　如叶殒霜</w:t>
      </w:r>
    </w:p>
    <w:p>
      <w:r>
        <w:t xml:space="preserve">　　宗风不坠　　繄师栋梁　　名满天下</w:t>
      </w:r>
    </w:p>
    <w:p>
      <w:r>
        <w:t xml:space="preserve">　　若为盖藏　　作奇特会　　空费商量</w:t>
      </w:r>
    </w:p>
    <w:p>
      <w:r>
        <w:t xml:space="preserve">　　此一转语　　为师举扬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