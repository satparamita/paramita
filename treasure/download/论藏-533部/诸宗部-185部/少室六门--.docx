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少室六门</w:t>
      </w:r>
    </w:p>
    <w:p>
      <w:r>
        <w:t xml:space="preserve">　　</w:t>
      </w:r>
    </w:p>
    <w:p/>
    <w:p/>
    <w:p/>
    <w:p/>
    <w:p>
      <w:r>
        <w:t xml:space="preserve">　　小室六门</w:t>
      </w:r>
    </w:p>
    <w:p/>
    <w:p/>
    <w:p>
      <w:r>
        <w:t xml:space="preserve">　　第一门心经颂</w:t>
      </w:r>
    </w:p>
    <w:p/>
    <w:p>
      <w:r>
        <w:t xml:space="preserve">　　摩诃般若波罗蜜多心经</w:t>
      </w:r>
    </w:p>
    <w:p>
      <w:r>
        <w:t xml:space="preserve">　　智慧清净海。　　理密义幽深。　　波罗到彼岸。　　向道秖由心。　　多闻千种意。　　不离线因针。　　经花糸一道。　　万劫众贤钦。</w:t>
      </w:r>
    </w:p>
    <w:p/>
    <w:p>
      <w:r>
        <w:t xml:space="preserve">　　观自在菩萨。</w:t>
      </w:r>
    </w:p>
    <w:p>
      <w:r>
        <w:t xml:space="preserve">　　菩萨超圣智。　　六处悉皆同。　　心空观自在。　　无阂大神通。　　禅门入正受。　　三昧任西东。　　十方游历遍。　　不见佛行踪。</w:t>
      </w:r>
    </w:p>
    <w:p/>
    <w:p>
      <w:r>
        <w:t xml:space="preserve">　　行深般若波罗蜜多时。</w:t>
      </w:r>
    </w:p>
    <w:p>
      <w:r>
        <w:t xml:space="preserve">　　六年求大道。　　行深不离身。　　智慧心解脱。　　达彼岸头人。　　圣道空寂寂。　　如是我今闻。　　佛行平等意。　　时到自超群。</w:t>
      </w:r>
    </w:p>
    <w:p/>
    <w:p>
      <w:r>
        <w:t xml:space="preserve">　　照见五蕴皆空。</w:t>
      </w:r>
    </w:p>
    <w:p>
      <w:r>
        <w:t xml:space="preserve">　　贪爱成五蕴。　　假合得为身。　　血肉连筋骨。　　皮里一堆尘。　　迷徒生乐著。　　智者不为亲。　　四相皆归尽。　　呼甚乃为真。</w:t>
      </w:r>
    </w:p>
    <w:p/>
    <w:p>
      <w:r>
        <w:t xml:space="preserve">　　度一切苦厄。</w:t>
      </w:r>
    </w:p>
    <w:p>
      <w:r>
        <w:t xml:space="preserve">　　妄系身为苦。　　人我心自迷。　　涅槃清净道。　　谁肯著心依。　　阴界六尘起。　　厄难业相随。　　若要心无苦。　　闻早悟菩提。</w:t>
      </w:r>
    </w:p>
    <w:p/>
    <w:p>
      <w:r>
        <w:t xml:space="preserve">　　舍利子。</w:t>
      </w:r>
    </w:p>
    <w:p>
      <w:r>
        <w:t xml:space="preserve">　　达道由心本。　　心净利还多。　　如莲华出水。　　顿觉道源和。　　常居寂灭相。　　智慧众难过。　　独超三界外。　　更不恋娑婆。</w:t>
      </w:r>
    </w:p>
    <w:p/>
    <w:p>
      <w:r>
        <w:t xml:space="preserve">　　色不异空空不异色。</w:t>
      </w:r>
    </w:p>
    <w:p>
      <w:r>
        <w:t xml:space="preserve">　　色与空一种。　　未到见两般。　　二乘生分别。　　执相自心谩。　　空外无别色。　　非色义能宽。　　无生清净性。　　悟者即涅槃。</w:t>
      </w:r>
    </w:p>
    <w:p/>
    <w:p>
      <w:r>
        <w:t xml:space="preserve">　　色即是空。空即是色。</w:t>
      </w:r>
    </w:p>
    <w:p>
      <w:r>
        <w:t xml:space="preserve">　　非空空不有。　　非色色无形。　　色空同归一。　　净土得安宁。　　非空空为妙。　　非色色分明。　　色空皆非相。　　甚处立身形。</w:t>
      </w:r>
    </w:p>
    <w:p/>
    <w:p>
      <w:r>
        <w:t xml:space="preserve">　　受想行识亦复如是。</w:t>
      </w:r>
    </w:p>
    <w:p>
      <w:r>
        <w:t xml:space="preserve">　　受想纳诸缘。　　行识量能宽。　　遍计心须灭。　　我病不相于。　　解脱心无碍。　　破执悟心源。　　故云亦如是。　　性相一般般。</w:t>
      </w:r>
    </w:p>
    <w:p/>
    <w:p>
      <w:r>
        <w:t xml:space="preserve">　　舍利子。</w:t>
      </w:r>
    </w:p>
    <w:p>
      <w:r>
        <w:t xml:space="preserve">　　说舍论身相。　　利言一种心。　　菩萨金刚力。　　四相勿令侵。　　达道离人执。　　见性法无音。　　诸漏皆总尽。　　遍体是真金。</w:t>
      </w:r>
    </w:p>
    <w:p/>
    <w:p>
      <w:r>
        <w:t xml:space="preserve">　　是诸法空相。</w:t>
      </w:r>
    </w:p>
    <w:p>
      <w:r>
        <w:t xml:space="preserve">　　诸佛说空法。　　声闻有相求。　　寻经觅道理。　　何日学心休。　　圆成真实相。　　顿见罢心修。　　迥然超法界。　　自在更何忧。</w:t>
      </w:r>
    </w:p>
    <w:p/>
    <w:p>
      <w:r>
        <w:t xml:space="preserve">　　不生不灭。</w:t>
      </w:r>
    </w:p>
    <w:p>
      <w:r>
        <w:t xml:space="preserve">　　卢舍清净体。　　无相本来真。　　如空皆总遍。　　万劫体长存。　　不共皆不著。　　无旧亦无新。　　和光尘不染。　　三界独为尊。</w:t>
      </w:r>
    </w:p>
    <w:p/>
    <w:p>
      <w:r>
        <w:t xml:space="preserve">　　不垢不净。</w:t>
      </w:r>
    </w:p>
    <w:p>
      <w:r>
        <w:t xml:space="preserve">　　真如越三界。　　垢净本来无。　　能仁起方便。　　说细及言粗。　　空界无有法。　　是现一轮孤。　　本来无一物。　　岂合两般呼。</w:t>
      </w:r>
    </w:p>
    <w:p/>
    <w:p>
      <w:r>
        <w:t xml:space="preserve">　　不增不减。</w:t>
      </w:r>
    </w:p>
    <w:p>
      <w:r>
        <w:t xml:space="preserve">　　如来体无相。　　满足十方空。　　空上难立有。　　有内不见空。　　看似水中月。　　闻如耳畔风。　　法身何增减。　　三界号真容。</w:t>
      </w:r>
    </w:p>
    <w:p>
      <w:r>
        <w:t xml:space="preserve">　　是故空中。</w:t>
      </w:r>
    </w:p>
    <w:p>
      <w:r>
        <w:t xml:space="preserve">　　菩提不在外。　　中闻觅也难。　　非相非非相。　　量测失机关。　　世界非世界。　　三光照四天。　　本来无障阂。　　甚处有遮栏。</w:t>
      </w:r>
    </w:p>
    <w:p/>
    <w:p>
      <w:r>
        <w:t xml:space="preserve">　　无色无受想行识。</w:t>
      </w:r>
    </w:p>
    <w:p>
      <w:r>
        <w:t xml:space="preserve">　　无色本来空。　　无受意还同。　　行识无中有。　　有尽却归空。　　执有实不有。　　依空又落空。　　色空心俱离。　　方始得神通。</w:t>
      </w:r>
    </w:p>
    <w:p/>
    <w:p>
      <w:r>
        <w:t xml:space="preserve">　　无眼耳鼻舌身意。</w:t>
      </w:r>
    </w:p>
    <w:p>
      <w:r>
        <w:t xml:space="preserve">　　六根无自性。　　随相与安排。　　色分缘声响。　　人我舌诙谐。　　鼻或分香臭。　　身意欲情乖。　　六处贪爱断。　　万劫不轮回。</w:t>
      </w:r>
    </w:p>
    <w:p/>
    <w:p>
      <w:r>
        <w:t xml:space="preserve">　　无色声香味触法。</w:t>
      </w:r>
    </w:p>
    <w:p>
      <w:r>
        <w:t xml:space="preserve">　　证智无声色。　　香味触他谁。　　六尘从妄起。　　凡心自惑疑。　　生死休生死。　　菩提证此时。　　法性空无住。　　只恐悟他迟。</w:t>
      </w:r>
    </w:p>
    <w:p/>
    <w:p>
      <w:r>
        <w:t xml:space="preserve">　　无眼界乃至无意识界。</w:t>
      </w:r>
    </w:p>
    <w:p>
      <w:r>
        <w:t xml:space="preserve">　　六识从妄起。　　依他性自开。　　眼耳兼身意。　　谁肯自量裁。　　舌鼻行颠倒。　　心王却遣回。　　六识中不久。　　顿悟向如来。</w:t>
      </w:r>
    </w:p>
    <w:p/>
    <w:p>
      <w:r>
        <w:t xml:space="preserve">　　无无明亦无无明尽乃至无老死亦无老死尽。</w:t>
      </w:r>
    </w:p>
    <w:p>
      <w:r>
        <w:t xml:space="preserve">　　十二因缘有。　　生下老相随。　　有身无明至。　　二相等头齐。　　身尽无明尽。　　受报却来期。　　智身如幻化。　　急急悟无为。</w:t>
      </w:r>
    </w:p>
    <w:p/>
    <w:p>
      <w:r>
        <w:t xml:space="preserve">　　无苦集灭道。</w:t>
      </w:r>
    </w:p>
    <w:p>
      <w:r>
        <w:t xml:space="preserve">　　四谛兴三界。　　顿教义分明。　　苦断集已灭。　　圣道自然成。　　声闻休妄想。　　缘觉意安宁。　　欲知成佛处。　　心上莫留停。</w:t>
      </w:r>
    </w:p>
    <w:p/>
    <w:p>
      <w:r>
        <w:t xml:space="preserve">　　无智亦无得。</w:t>
      </w:r>
    </w:p>
    <w:p>
      <w:r>
        <w:t xml:space="preserve">　　法本非无有。　　智慧难测量。　　欢喜心离垢。　　发光满十方。　　难胜于前现。　　远行大道场。　　不动超彼岸。　　善慧法中王。</w:t>
      </w:r>
    </w:p>
    <w:p/>
    <w:p>
      <w:r>
        <w:t xml:space="preserve">　　以无所得故。</w:t>
      </w:r>
    </w:p>
    <w:p>
      <w:r>
        <w:t xml:space="preserve">　　寂灭体无得。　　真空绝手攀。　　本来无相貌。　　权且立三檀。　　四智开法喻。　　六度号都关。　　十地三乘法。　　众圣测他难。</w:t>
      </w:r>
    </w:p>
    <w:p/>
    <w:p>
      <w:r>
        <w:t xml:space="preserve">　　菩提萨埵。</w:t>
      </w:r>
    </w:p>
    <w:p>
      <w:r>
        <w:t xml:space="preserve">　　佛道真难识。　　萨埵是凡夫。　　众生要见性。　　敬佛莫心孤。　　世间善知识。　　言论法细粗。　　顿悟心平等。　　中间有相除。</w:t>
      </w:r>
    </w:p>
    <w:p/>
    <w:p>
      <w:r>
        <w:t xml:space="preserve">　　依般若波罗蜜多故。</w:t>
      </w:r>
    </w:p>
    <w:p>
      <w:r>
        <w:t xml:space="preserve">　　般若言智慧。　　波罗无所依。　　心空性广大。　　内外尽无为。　　性空无碍辩。　　三界达人稀。　　大见明大法。　　皆赞不思议。</w:t>
      </w:r>
    </w:p>
    <w:p/>
    <w:p>
      <w:r>
        <w:t xml:space="preserve">　　心无挂碍。</w:t>
      </w:r>
    </w:p>
    <w:p>
      <w:r>
        <w:t xml:space="preserve">　　解脱心无阂。　　意若太虚空。　　四维无一物。　　上下悉皆同。　　来往心自在。　　人法不相逢。　　访道不见物。　　任运出烦笼。</w:t>
      </w:r>
    </w:p>
    <w:p/>
    <w:p>
      <w:r>
        <w:t xml:space="preserve">　　无挂碍故无有恐怖。</w:t>
      </w:r>
    </w:p>
    <w:p>
      <w:r>
        <w:t xml:space="preserve">　　生死心恐怖。　　无为性自安。　　境忘心亦灭。　　性海湛然宽。　　三身归净土。　　八识离因缘。　　六通随实相。　　复本却还源。</w:t>
      </w:r>
    </w:p>
    <w:p/>
    <w:p>
      <w:r>
        <w:t xml:space="preserve">　　远离一切颠倒梦想。</w:t>
      </w:r>
    </w:p>
    <w:p>
      <w:r>
        <w:t xml:space="preserve">　　二边纯莫立。　　中道勿心修。　　见性生死尽。　　菩提无所求。　　身外觅真佛。　　颠倒一生休。　　静坐身安乐。　　无为果自周。</w:t>
      </w:r>
    </w:p>
    <w:p/>
    <w:p>
      <w:r>
        <w:t xml:space="preserve">　　究竟涅槃。</w:t>
      </w:r>
    </w:p>
    <w:p>
      <w:r>
        <w:t xml:space="preserve">　　究竟无生性。　　清净是涅槃。　　凡夫莫测圣。　　未到即应难。　　有学却无学。　　佛智转深玄。　　要会无心理。　　莫著息心源。</w:t>
      </w:r>
    </w:p>
    <w:p/>
    <w:p>
      <w:r>
        <w:t xml:space="preserve">　　三世诸佛。</w:t>
      </w:r>
    </w:p>
    <w:p>
      <w:r>
        <w:t xml:space="preserve">　　过去非言实。　　未来不为真。　　现在菩提子。　　无法号玄门。　　三身同归一。　　一性遍含身。　　达理非三世。　　一法得无因。</w:t>
      </w:r>
    </w:p>
    <w:p/>
    <w:p>
      <w:r>
        <w:t xml:space="preserve">　　依般若波罗蜜多故得阿耨多罗三藐三菩提。</w:t>
      </w:r>
    </w:p>
    <w:p>
      <w:r>
        <w:t xml:space="preserve">　　佛智深难测。　　慧解广无边。　　无上心正遍。　　慈光满大千。　　寂灭心中巧。　　建立万余般。　　菩萨多方便。　　普救为人天。</w:t>
      </w:r>
    </w:p>
    <w:p/>
    <w:p>
      <w:r>
        <w:t xml:space="preserve">　　故知般若波罗蜜多是大神咒是大明咒。</w:t>
      </w:r>
    </w:p>
    <w:p>
      <w:r>
        <w:t xml:space="preserve">　　般若为神咒。　　能除五蕴疑。　　烦恼皆断尽。　　清净自分离。　　四智波无尽。　　八识有神威。　　心灯明法界。　　即此是菩提。</w:t>
      </w:r>
    </w:p>
    <w:p/>
    <w:p>
      <w:r>
        <w:t xml:space="preserve">　　是无上咒。</w:t>
      </w:r>
    </w:p>
    <w:p>
      <w:r>
        <w:t xml:space="preserve">　　无上称最胜。　　拔济为群迷。　　摩诃三界主。　　愿广起慈悲。　　能顺众生意。　　随流引化迷。　　人人起彼岸。　　由我不由伊。</w:t>
      </w:r>
    </w:p>
    <w:p/>
    <w:p>
      <w:r>
        <w:t xml:space="preserve">　　是无等等咒。</w:t>
      </w:r>
    </w:p>
    <w:p>
      <w:r>
        <w:t xml:space="preserve">　　佛道成千圣。　　法力更无过。　　真空灭诸有。　　示现化身多。　　来为众生苦。　　去为世间魔。　　劫石皆归尽。　　唯我在娑婆。</w:t>
      </w:r>
    </w:p>
    <w:p/>
    <w:p>
      <w:r>
        <w:t xml:space="preserve">　　能除一切苦真实不虚。</w:t>
      </w:r>
    </w:p>
    <w:p>
      <w:r>
        <w:t xml:space="preserve">　　佛愿慈心广。　　世世度众生。　　弘法谈真理。　　普劝急修行。　　回心见实相。　　苦尽见无生。　　永息三恶道。　　坦荡乐里里。</w:t>
      </w:r>
    </w:p>
    <w:p/>
    <w:p>
      <w:r>
        <w:t xml:space="preserve">　　故说般若波罗蜜多咒。</w:t>
      </w:r>
    </w:p>
    <w:p>
      <w:r>
        <w:t xml:space="preserve">　　故说真如理。　　未悟速心回。　　六贼十恶灭。　　魔山合底摧。　　神咒除三毒。　　心花五叶开。　　果熟根盘结。　　步步见如来。</w:t>
      </w:r>
    </w:p>
    <w:p/>
    <w:p>
      <w:r>
        <w:t xml:space="preserve">　　即说咒曰羯谛羯谛波罗羯谛波罗僧羯谛菩提萨婆诃。</w:t>
      </w:r>
    </w:p>
    <w:p>
      <w:r>
        <w:t xml:space="preserve">　　羯谛本宗纲。　　扶机建法幢。　　如来最尊胜。　　凡心莫等量。　　无边无中际。　　无短亦无长。　　般若波罗蜜。　　万代古今常。</w:t>
      </w:r>
    </w:p>
    <w:p/>
    <w:p>
      <w:r>
        <w:t xml:space="preserve">　　摩诃般若波罗蜜多心经。</w:t>
      </w:r>
    </w:p>
    <w:p/>
    <w:p>
      <w:r>
        <w:t xml:space="preserve">　　第二门破相论</w:t>
      </w:r>
    </w:p>
    <w:p/>
    <w:p>
      <w:r>
        <w:t xml:space="preserve">　　问曰。若复有人。志求佛道。当修何法。最为省要。答曰。唯观心一法。总摄诸法。最为省要。</w:t>
      </w:r>
    </w:p>
    <w:p>
      <w:r>
        <w:t xml:space="preserve">　　问曰。何一法能摄诸法。答。心者万法之根本。一切诸法唯心所生。若能了心。则万法俱备。犹如大树所有枝条及诸花果。皆悉依根而始生。及伐树去根而必死。若了心修道。则省力而易成。不了心而修道。则费功而无益。故知一切善恶皆由自心。心外别求。终无是处。</w:t>
      </w:r>
    </w:p>
    <w:p>
      <w:r>
        <w:t xml:space="preserve">　　问。云何观心称之为了。答。菩萨摩诃萨。行深般若波罗蜜多时。了四大五阴本空无我。了见自心起用有二种差别。云何为二。一者净心。二者染心。此二种心法界自然。本来俱有。虽离假缘。合互相待。净心恒乐善因。染体常思恶业。若不受所染。则称之为圣。遂能远离诸苦。证涅槃乐。若随染心造业。受其缠覆。则名之为凡。沉沦三界。受种种苦。何以故。由彼染心障真如体故。十地经云。众生身中。有金刚佛性。犹如日轮体明圆满广大无边。只为五阴重云覆。如瓶内灯光不能显现。又涅槃经云。一切众生悉有佛性。无明覆故。不得解脱。佛性者即觉性也。但自觉觉他。觉智明了。则名解脱。故知一切诸善以觉为根。因其觉根。遂能显现诸功德树。涅槃之果。因此而成。如是观心。可名为了。</w:t>
      </w:r>
    </w:p>
    <w:p>
      <w:r>
        <w:t xml:space="preserve">　　问。上说真如佛性一切功德因觉为根。未审无明之心以何为根。答。无明之心。虽有八万四千烦恼情欲及恒河沙众恶。皆因三毒。以为根本。其三毒者。即贪嗔痴是也。此三毒心。自能具足一切诸恶。犹如大树。根虽是一。所生枝叶其数无边。彼三毒根。一一根中。生诸恶业。百千万亿。倍过于前。不可为喻。如是三毒心。于本体中。应现六根。亦名六贼。即六识也。由此六识出入诸根。贪著万境。能成恶业。障真如体。故名六贼。众生由此三毒六贼。惑乱身心。沉没生死。轮回六趣。受诸苦恼。犹如江河。因少泉源。涓流不绝。乃能弥漫。波涛万里。若复有人断其本源。即众流皆息。求解脱者。能转三毒为三聚净戒。转六贼为六波罗蜜。自然永离一切苦海。</w:t>
      </w:r>
    </w:p>
    <w:p>
      <w:r>
        <w:t xml:space="preserve">　　问。六趣三界广大无边。若唯观心。何由免无穷之苦。答。三界业报唯心所生。本若无心。于三界中。即出三界。其三界者。即三毒也。贪为欲界。嗔为色界。痴为无色界。故名三界。由此三毒。造业轻重。受报不同。分归六处。故名六趣。</w:t>
      </w:r>
    </w:p>
    <w:p>
      <w:r>
        <w:t xml:space="preserve">　　问。云何轻重分之为六。答。众生不了正因。迷心修善。未免三界。生三轻趣。云何三轻趣。所谓迷修十善。妄求快乐。未免贪界。生于天趣。迷持五戒。妄起爱憎。未免嗔界。生于人趣。迷执有为。信邪求福。未免痴界。生阿修罗趣。如是三类。名三轻趣。云何三重趣。所谓纵三毒心。唯造恶业。堕三重趣。若贪业重者。堕饿鬼趣。嗔业重者。堕地狱趣。痴业重者。堕畜生趣。如是三重。通前三轻。遂成六趣。故知一切苦业由自心生。但能摄心。离诸邪恶。三界六趣轮回之苦。自然消灭。即得解脱。</w:t>
      </w:r>
    </w:p>
    <w:p>
      <w:r>
        <w:t xml:space="preserve">　　问。如佛所说。我于三大阿僧祇劫。无量勤苦。方成佛道。云何今说唯只观心而制三毒即名解脱。答。佛所说言。无虚妄也。阿僧祇劫者。即三毒心也。胡言阿僧祇。汉名不可数。此三毒心。于中有恒沙恶念。于一一念中。皆为一劫。如是恒沙不可数也。故言三大阿僧祇。真如之性。既被三毒之所覆盖。若不超彼三大恒沙毒恶之心。云何名为解脱。今若能转贪嗔痴等三毒心。为三解脱。是则名为得度三大阿僧祇劫。末世众生。愚痴钝根。不解如来三大阿僧祇秘密之说。遂言成佛尘劫。斯岂不疑误行人退菩提道。</w:t>
      </w:r>
    </w:p>
    <w:p>
      <w:r>
        <w:t xml:space="preserve">　　问。菩萨摩诃萨。由持三聚净戒。行六波罗蜜。方成佛道。今令学者唯只观心。不修戒行。云何成佛。答。三聚净戒者。即制三毒心也。制三毒心成无量善聚。聚者会也。无量善法普会于心。故名三聚净戒。六波罗蜜者。即净六根也。胡名波罗蜜。汉名达彼岸。以六根清净不染六尘。即是度烦恼河。至菩提岸。故云六波罗蜜。</w:t>
      </w:r>
    </w:p>
    <w:p>
      <w:r>
        <w:t xml:space="preserve">　　问。如经所说。三聚净戒者。誓断一切恶。誓修一切善。誓度一切众生。今者唯言制三毒心。岂不文义有乖。答。佛所说经是真实语。菩萨摩诃萨。于过去因中修行时。为对三毒。发三誓愿。断一切恶。故常持戒。对于贪毒。誓修一切善。故常习定。对于嗔毒。誓度一切众生。故常修慧。对于痴毒。由持如是戒定慧等三种净法故。能超彼三毒成佛道也。诸恶消灭。名之为断。诸善具足。名之为修。以能断恶修善。则万行成就。自他俱利。普济群生。名之为度。故知所修戒行不离于心。若自心清净。则一切佛土皆悉清净。故经云。心垢则众生垢。心净则众生净。欲得净土。当净其心。随其心净则佛土净。三聚净戒自然成就。</w:t>
      </w:r>
    </w:p>
    <w:p>
      <w:r>
        <w:t xml:space="preserve">　　问。如经所说。六波罗蜜者。亦名六度。所谓布施持戒忍辱精进禅定智慧。今言六根清净。名波罗蜜者。何为通会。又六度者。其义如何。答。欲修六度。当净六根降六贼。能舍眼贼。离诸色境。名为布施。能禁耳贼。于彼声尘。不令放逸。名为持戒。能伏鼻贼。等诸香臭。自在调柔。名为忍辱。能制舌贼。不贪诸味。赞咏讲说。名为精进。能降身贼。于诸触欲。湛然不动。名为禅定。能调意贼。不顺无明。常修觉慧。名为智慧。六度者运也。六波罗蜜若船筏。能运众生。达于彼岸。故名六度。</w:t>
      </w:r>
    </w:p>
    <w:p>
      <w:r>
        <w:t xml:space="preserve">　　问。经云。释迦如来为菩萨时。曾饮三斗六升乳糜。方成佛道。先因饮乳。后证佛果。岂唯观心得解脱乎。答。诚知所言无虚妄也。必因食乳。然始成佛。言食乳者有二种。佛所食者。不是世间不净之乳。乃是真如清净法乳也。三斗者。即三聚净戒。六升者。即六波罗蜜。成佛道时。由食如是清净法乳。方证佛果。若言如来食于世间和合不净之牛膻腥乳者。岂不谤误之甚乎。真如者。自是金刚不坏。无漏法身。永离世间一切诸苦。岂须如是不净之乳。以充饥渴。如经所说。其牛不在高原。不在下湿。不食谷麦糠麸。不与特牛同群。其牛身作紫磨金色。言此牛者。毗卢舍那佛也。以大慈悲。怜愍一切。故于清净法体中。出如是三聚净戒六波罗蜜微妙法乳。育一切求解脱者。如是真净之牛。清净之乳。非但如来饮之成道。一切众生若能饮者。皆得阿耨多罗三藐三菩提。</w:t>
      </w:r>
    </w:p>
    <w:p>
      <w:r>
        <w:t xml:space="preserve">　　问。经中所说。佛令众生修造伽蓝。铸写形像。烧香散花。燃长明灯。昼夜六时。绕塔行道。持斋礼拜。种种功德。皆成佛道。若唯观心。总摄诸行。说如是事。应虚妄也。答。佛所说经。有无量方便。以一切众生钝根狭劣。不悟甚深之义。所以假有为喻无为。若复不修内行。唯只外求。希望获福。无有是处。言伽蓝者。西国语。此土翻为清净地也。若永除三毒。常净六根。身心湛然。内外清净。是名修造伽蓝。铸写形像者。即是一切众生求佛道也。所谓修诸觉行。彷像如来真容妙相。岂是铸写金铜之所作乎。是故求解脱者。以身为炉。以法为火。以智慧为巧匠。以三聚净戒六波罗蜜以为模楑。镕炼身中真如佛性。遍入一切戒律模中。如教奉行。一无漏缺。自然成就真容之像。所谓究竟常住微妙色身。不是有为败坏之法。若人求道。不解如是铸写真容。凭何辄言功德。又烧香者。亦非世间有相之香。乃是无为正法之香也。薰诸臭秽无明恶业。悉令消灭。正法香者。其有五种。一者戒香。所谓能断诸恶。能修诸善。二者定香。所谓深信大乘。心无退转。三者慧香。所谓常于身心。内自观察。四者解脱香。所谓能断一切无明结缚。五者解脱知见香。所谓观照常明。通达无碍。如是五种香。名为最上之香。世间无比。佛在世日。令诸弟子。以智慧火。烧如是无价宝香。供养十方诸佛。今时众生不解如来真实之义。唯将外火。烧于世间沉檀。薰陆质碍之香。希望福报。云何可得乎。又散花者。义亦如是。所谓演说正法。诸功德花。饶益有情。散沾一切。于真如性。普施庄严。此功德花。佛所称赞。究竟常住。无凋落期。若复有人。散如是花。获福无量。若言如来令众生。剪截缯彩。伤损草木。以为散花。无有是处。所以者何。持净戒者。于诸天地森罗万像。不令触犯。若误犯者犹获大罪。况复今者故毁净戒。伤损万物。求于福报。欲益反损。岂有是乎。长明灯者。即正觉心也。觉之明了。喻之为灯。是故一切求解脱者。身为灯台。心为灯炷。增诸戒行。以为添油。智慧明达。喻如灯火常燃。如是真正觉灯。而照一切无明痴暗。能以此法轮。次第相开示。即是一灯燃百千灯。灯灯无尽。故号长明。过去有佛。名曰燃灯。义亦如是。愚痴众生。不会如来方便之说。专行虚妄。执著有为。遂燃世间苏油之灯。以照空室。乃称依教。岂不谬乎。所以者何。佛放眉间一毫相光。能照万八千世界。岂假如是苏油之灯。以为利益。审察斯理。应不然乎。又六时行道者。所谓六根之中。于一切时。常行佛道。修诸觉行。调伏六根。长时不舍。名为六时行道。绕塔行道者。塔者是身也。当修觉行巡绕身心。念念不停。名为绕塔。过去诸圣皆行此道。至涅槃时。今时世人不会此理。曾不内行。唯执外求。将质碍身。绕世间塔。日夜走骤。徒自疲劳。而于真性。一无利益。又持斋者。当须会意。不达斯理。徒尔虚功。斋者齐也。所谓齐正身心。不令散乱。持者护也。所谓于诸戒行。如法护持。必须外禁六情。内制三毒。殷勤觉察清净身心。了如是义。名为持斋。食有五种。一者法喜食。所谓依持正法。欢喜奉行。二者禅悦食。所为内外澄寂。身心悦乐。三者念食。所谓常念诸佛。心口相应。四者愿食。所谓行住坐卧。常求善愿。五者解脱食。所谓心常清净。不染俗尘。此五种食名为持斋。若复有人。不食如是五种净食。自言持斋。无有是处。唯断于无明之食。辄作解者。名为破斋。若亦有破。云何获福。世有迷人。不悟斯理。身心放逸皆为诸恶。贪欲恣情。不生惭愧。唯断外食。自为持斋。必无是处。又礼拜者。当如法也。必须理体内明。事随权变。会如是义。乃名依法。夫礼者敬也。拜者伏也。所谓恭敬真性。屈伏无明。名为礼拜。若能恶情永灭。善念恒存。虽不理相。名为礼拜。其相即法相也。世尊欲令世俗表谦下心。亦为礼拜。故须屈伏外身。示内恭敬。觉外明内。性相相应。若复不行理法。唯执外求。内则放纵贪痴。常为恶业。外即空劳身相。诈现威仪。无惭于圣。徒诳于凡。不免轮回。岂成功德。</w:t>
      </w:r>
    </w:p>
    <w:p>
      <w:r>
        <w:t xml:space="preserve">　　问。如经说言。至心念佛。必得往生西方净土。以此一门。即应成佛。何假观心。求于解脱。答。夫念佛者。当须正念。了义为正。不了义为邪。正念必得往生。邪念云何到彼哉。佛者觉也。所谓觉察身心。勿令起恶也。念者忆也。所谓忆持戒行。不忘精进。了如是义。名之为念。故知念在于心。非在于言。因筌求鱼。得鱼忘筌。因言求意。得意忘言。既称念佛之名。须知念佛之道。若心无实。口诵空名。三毒内臻。人我填臆。将无明心。向外求佛。徒尔虚功。且如诵之与念。义理悬殊。在口曰诵。在心曰念。故知念从心起。名为觉行之门。诵在口中。即是音声之相。执外求理。终无是处。故知过去诸圣所修念佛。皆非外说。只推内心。心即众善之源。心为万德之主。涅槃常乐。由真心生。三界轮回亦从心起。心是出世之门户。心是解脱之关津。知门户者岂虑难入。识关津者何忧不通。</w:t>
      </w:r>
    </w:p>
    <w:p>
      <w:r>
        <w:t xml:space="preserve">　　问。如温室经说。洗浴众僧。获福无量。此则凭于事法。功德始成。若为观心可相应乎。答。洗浴众僧者。非世间有为事也。世尊尝为诸弟子。说温室经。欲令受持洗浴之法。其温室者。即身是也。所以燃智慧火。温净戒汤。沐浴身中真如佛性。受持七法。以自庄严。当日比丘聪明上智。皆悟圣意。如说修行。功德成就。俱登圣果。今时众生莫测其事。将世间水。洗质碍身。自谓依经。岂非误也。且真如佛性。非是凡形烦恼尘垢。本来无相。岂可将质碍水洗无为身。事不相应。云何悟道。若欲身得净者。当观此身。本因贪欲不净所生。臭秽骈阗。内外充满。若洗此身求于净者。犹如洗堑。堑尽方净。以此验之。明知洗外非佛说也。是故假世事。比喻真宗。隐说七事供养功德。其事有七。云何为七。一者净水。二者燃火。三者澡豆。四者杨枝。五者净灰。六者苏膏。七者内衣。举此七事。喻于七法。一切众生由此七法。沐浴庄严。能除毒心无明垢秽。其七法者。一者净戒。洗荡愆非。犹如净水濯诸尘垢。二者智慧。观察内外。犹如燃火能温净水。三者分别。简弃诸恶。犹如澡豆能净垢腻。四者真实。断诸妄想。犹如杨枝能消口气。五者正信。决定无疑。犹如净灰摩身障风。六者柔和。忍辱甘受。犹如苏膏通润皮肤。七者惭愧。悔诸恶业。犹如内衣遮丑形体。如上七法是经中秘密之义。皆是为诸大乘利根者说。非为少智下劣凡夫。所以今人无能解悟。窃见今时浅识。唯知事相为功。广费财宝。多伤水陆。妄营像塔。虚役人夫。积木叠泥。图青画缘。倾心尽力。损己迷他。未解惭愧。何曾觉悟。见有为则勤勤爱著。说无为则兀兀如迷。且贪现世之小慈。岂觉当来之大苦。此之修学。徒自疲劳。背正归邪。谁言获福。但能摄心内照。觉观外明。绝三毒永使销亡。闭六贼不令侵扰。自然恒沙功德。种种庄严。无数法门。一一成就。超凡证圣。目击非遥。悟在须臾。何烦皓首。真门幽秘。宁可具陈。略述观心。说其少分。而说偈言。</w:t>
      </w:r>
    </w:p>
    <w:p>
      <w:r>
        <w:t xml:space="preserve">　　我本求心心自持　　求心不得待心知</w:t>
      </w:r>
    </w:p>
    <w:p>
      <w:r>
        <w:t xml:space="preserve">　　佛性不从心外得　　心生便是罪生时</w:t>
      </w:r>
    </w:p>
    <w:p>
      <w:r>
        <w:t xml:space="preserve">　　我本求心不求佛　　了知三界空无物</w:t>
      </w:r>
    </w:p>
    <w:p>
      <w:r>
        <w:t xml:space="preserve">　　若欲求佛但求心　　只这心心心是佛</w:t>
      </w:r>
    </w:p>
    <w:p/>
    <w:p>
      <w:r>
        <w:t xml:space="preserve">　　破相论终</w:t>
      </w:r>
    </w:p>
    <w:p/>
    <w:p>
      <w:r>
        <w:t xml:space="preserve">　　第三门二种入</w:t>
      </w:r>
    </w:p>
    <w:p/>
    <w:p>
      <w:r>
        <w:t xml:space="preserve">　　夫入道多途。要而言之。不出二种。一是理入。二是行入。理入者。谓藉教悟宗。深信含生同一真性。俱为客尘妄想所覆。不能显了。若也舍妄归真。凝住壁观。无自无他。凡圣等一。坚住不移。更不随于文教。此即与理冥符。无有分别。寂然无为。名之理入。行入者。谓四行。其余诸行悉入此中。何等四耶。一报冤行。二随缘行。三无所求行。四称法行。云何报冤行。谓修道行人若受苦时。当自念言我从往昔无教劫中。弃本从末流浪诸有。多起冤憎。违害无限。今虽无犯。是皆宿殃。恶业果熟。非天非人所能见与。甘心忍受。都无冤诉。经云。逢苦不忧。何以故。识达故。此心生时。与理相应。体冤进道故。说言报冤行。二随缘行者。众生无我。并缘业所转。苦乐齐受。皆从缘生。若得胜报荣誉等事。是我过去宿因所感。今方得之。缘尽还无。何喜之有。得失从缘。心无增减。喜风不动。冥顺于道。是故说言随缘行也。三无所求行者。世人长迷。处处贪著。名之为求。智者悟真。理将俗反。安心无为。形随运转。万有斯空。无所愿乐。功德黑暗。常相随逐。三界久居犹如火宅。有身皆苦。谁得而安。了达此处。故舍诸有。息想无求。经云。有求皆苦。无求乃乐。判知无求真为道行。故言无所求行也。四称法行者。性净之理目之为法。信解此理。众相斯空。无染无著。无此无彼。经云。法无众生。离众生垢故。法无有我。离我垢故。智者若能信解此理。应当称法而行。法体无悭。于身命财行檀舍施。心无悕惜。达解三空。不倚不著。但为去垢。称化众生。而不取相。此为自行。复能利他。亦能庄严菩提之道。檀施既尔。余五亦然。为除妄想。修行六度。而无所行。是为称法行。说偈言。</w:t>
      </w:r>
    </w:p>
    <w:p>
      <w:r>
        <w:t xml:space="preserve">　　外息诸缘　　内心无喘　　心如墙壁</w:t>
      </w:r>
    </w:p>
    <w:p>
      <w:r>
        <w:t xml:space="preserve">　　可以入道　　明佛心宗　　等无差误</w:t>
      </w:r>
    </w:p>
    <w:p>
      <w:r>
        <w:t xml:space="preserve">　　行解相应　　名之曰祖</w:t>
      </w:r>
    </w:p>
    <w:p/>
    <w:p>
      <w:r>
        <w:t xml:space="preserve">　　二种入终</w:t>
      </w:r>
    </w:p>
    <w:p/>
    <w:p>
      <w:r>
        <w:t xml:space="preserve">　　第四门安心法门(宗镜及正法眼藏载之)</w:t>
      </w:r>
    </w:p>
    <w:p/>
    <w:p>
      <w:r>
        <w:t xml:space="preserve">　　迷时人逐法。解时法逐人。解则识摄色。迷则色摄识。但有心分别计较。自身现量者悉皆是梦。若识心寂灭无一动念处。是名正觉。</w:t>
      </w:r>
    </w:p>
    <w:p>
      <w:r>
        <w:t xml:space="preserve">　　问。云何自心现量。答。见一切法有。有自不有。自心计作有。见一切法无。无自不无。自心计作无。乃至一切法亦如是。并是自心计作有。自心计作无。又若人造一切罪。自见己之法王。即得解脱。若从事上得解者。气力壮。从事中见法者。即处处不失念。从文字解者。气力弱。即事即法者。深从汝种种运为。跳踉颠蹶。悉不出法界。亦不入法界。若以法界入法界。即是痴人。凡有所施为。终不出法界心。何以故。心体是法界故。</w:t>
      </w:r>
    </w:p>
    <w:p>
      <w:r>
        <w:t xml:space="preserve">　　问。世间人种种学问。云何不得道。答。由见己故不得道。己者我也。至人逢苦不忧。遇乐不喜。由不见己故。所以不知苦乐者。由亡己故。得至虚无。己自尚亡。更有何物而不亡也。</w:t>
      </w:r>
    </w:p>
    <w:p>
      <w:r>
        <w:t xml:space="preserve">　　问。诸法既空。阿谁修道。答。有阿谁。须修道。若无阿谁。即不须修道。阿谁者亦我也。若无我者。逢物不生是非。是者我自是。而物非是也。非者我自非。而物非非也。即心无心。是为通达佛道。即物不起见。名为达道。逢物直达知其本源。此人慧眼开。智者任物不任己。即无取舍违顺。愚者任己不任物。即有取舍违顺。不见一物。名为见道。不行一物。名为行道。即一切处无处。即作处无作法。即是见佛。若见相时。即一切处见鬼。取相故堕地狱。观法故得解脱。若见忆相分别。即受镬汤炉炭等事。现见生死相。若见法界性。即涅槃性。无忆想分别。即是法界性。心是非色故非有。用而不废故非无。用而常空故非有。空而常用故非无。即说颂曰。</w:t>
      </w:r>
    </w:p>
    <w:p>
      <w:r>
        <w:t xml:space="preserve">　　心心心。难可寻。宽时遍法界。窄也不容针。亦不睹恶而生嫌。亦不观善而勤措。亦不舍智而近愚。亦不抱迷而就悟。达大道兮过量。通佛心兮出度。不与凡圣同躔。超然名之曰祖。</w:t>
      </w:r>
    </w:p>
    <w:p>
      <w:r>
        <w:t xml:space="preserve">　　安心法门终</w:t>
      </w:r>
    </w:p>
    <w:p/>
    <w:p>
      <w:r>
        <w:t xml:space="preserve">　　第五门悟性论</w:t>
      </w:r>
    </w:p>
    <w:p/>
    <w:p>
      <w:r>
        <w:t xml:space="preserve">　　夫道者。以寂灭为体。修者。以离相为宗。故经云。寂灭是菩提。灭诸相故。佛者觉也。人有觉心。得菩提道。故名为佛。经云。离一切诸相。即名诸佛。是知有相是无相之相。不可以眼见。唯可以智知。若闻此法者。生一念信心。此人以发大乘。乃超三界。三界者。贪嗔痴是。返贪嗔痴。为戒定慧。即名超三界。然贪嗔痴亦无实性。但据众生而言矣。能返照了了见。贪嗔痴性即是佛性。贪嗔痴外更无别有佛性。经云。诸佛从本来。常处于三毒。长养于白法。而成于世尊。三毒者。贪嗔痴也。言大乘最上乘者。皆菩萨所行之处也。无所不乘。亦无所乘。终日乘未尝乘。此为佛乘。经云。无乘为佛乘也。若人知六根不实五蕴假名。遍体求之。必无定处。当知此人解佛语。经云。五蕴窟宅。是名禅院。内照开解。即大乘门。不忆一切法。乃名为禅定。若了此言者。行住坐卧皆是禅定。知心是空。名为见佛。何以故。十方诸佛皆以无心不见于心。名为见佛。舍心不吝。名大布施。离诸动定。名大坐禅。何以故。凡夫一向动。小乘一向定。谓出过凡夫小乘之坐禅。名大坐禅。若作此会者。一切诸相不离自解。一切诸病不治自差。此皆大禅定力。凡将心求法者为迷。不将心求法者为悟。不著文字名解脱。不染六尘名护法。出离生死名出家。不受后有名得道。不生妄想名涅槃。不处无明为大智慧。无烦恼处名般涅槃。无相处名为彼岸。迷时有此岸。悟时无此岸。何以故。为凡夫一向住此。若觉最上乘者。心不住此。亦不住彼。故能离于此彼岸也。若见彼岸异于此岸。此人之心已无禅定。烦恼名众生。悟解名菩提。亦不一不异。只隔其迷悟耳。迷时有世间可出。悟时无世间可出。平等法中。不见凡夫异于圣人。经云。平等法者。凡夫不能入。圣人不能行。平等法者。唯大菩萨与诸佛如来行也。若见生异于死。动异于静。皆名不平等。不见烦恼异于涅槃。是名平等。何以故。烦恼与涅槃。同是一性空故。是以小乘人妄断烦恼。妄入涅槃。为涅槃所滞。菩萨知烦恼性空。即不离空。故常在涅槃。涅槃者。涅而不生。槃而不死。出离生死。名般涅槃。心无去来。即入涅槃。是知涅槃即是空心。诸佛入涅槃者。即是无妄想处。菩萨入道场者。即是无烦恼处。空闲处者。即是无贪嗔痴也。贪为欲界。嗔为色界。痴为无色界。若一念心生。即入三界。一念心灭。即出三界。是知三界生灭。万法有无。皆由一心。凡言一心者。似破瓦石竹木无情之物。若知心是假名无有实体。即知自寂之心亦是非有亦是非无。何以故。凡夫一向生心名为有。小乘一向灭心名为无。菩萨与佛未曾生心。未曾灭心。名为非有非无心。非有非无心。此名为中道。是知将心学法。则心法俱迷。不将心学法。则心法俱悟。凡迷者迷于悟。悟者悟于迷。正见之人。知心空无。即超迷悟。无有迷悟。始名正解正见。色不自色。由心故色。心不自心。由色故心。是知心色两相俱有生灭。有者有于无。无者无于有。是名真见。夫真见者。无所不见。亦无所见。见满十方。未曾有见。何以故。无所见故。见无见故。见非见故。凡夫所见。皆名妄想。若寂灭无见。始名真见。心境相对。见生于中。若内不起心。则外不生境。故心境俱净。乃名为真见。作此解时。乃名正见。不见一切法。乃名得道。不解一切法。乃名解法。何以故。见与不见。俱不见故。解与不解。俱不解故。无见之见。乃名真见。无解之解。乃名真解。夫真见者。非直见于见。亦乃见于不见。真解者。非直解于解。亦乃解于不解。凡有所解。皆名不解。无所解者。始名真解。解与不解。俱非解也。经云。不舍智慧名愚痴。以心为空。解与不解俱是真。以心为有。解与不解俱是妄。若解时法逐人。若不解时人逐法。若法逐于人。则非法成法。若人逐于法。则法成非法。若人逐于法。则法皆妄。若法逐于人。则法皆真。是以圣人亦不将心求法。亦不将法求心。亦不将心求心。亦不将法求法。所以心不生法。法不生心。心法两寂。故常为在定。众生心生则佛法灭。众生心灭则佛法生。心生则真法灭。心灭则真法生。已知一切法各不相属。是名得道人。知心不属一切法。此人常在道场。迷时有罪。解时无罪。何以故。罪性空故。迷时无罪见罪。若解时即罪无罪。何以故。罪无处所故。经云。诸法无性。真用莫疑。疑即成罪。何以故。罪因疑惑而生。若作此解者。前世罪业即为消灭。迷时六识五阴皆是烦恼生死法。悟时六识五阴皆是涅槃无生死法。修道之人不外求道。何以故。知心是道。若得心时。无心可得。若得道时。无道可得。若言将心求道得者。皆名邪见。迷时有佛有法。悟无佛无法。何以故。悟即是佛法。夫修道者。身灭道成。亦如甲拆树生。此业报身念念无常。无一定法。但随念念修之。亦不得厌生死。亦不得爱生死。但念念之中。俱不妄想。则生证有余涅槃。死入无生法忍。眼见色时。不染于色。耳闻声时。不染于声。皆解脱也。眼不著色。眼为禅门。耳不著声。耳为禅门。总而言之。见色性者常解脱。见色相者常系缚。不为烦恼系缚者。即名解脱。更无别解脱。善观色者。色不生于心。心不生于色。即色与心俱是清净。无妄想时。一心是一佛国。有妄想时。一心是一地狱。众生造作妄想。以心生心。故常在地狱。菩萨观察妄想。不以心生心。故常在佛国。若不以心生心。则心心入空。念念归静。从一佛国。至一佛国。若以心生心。则心心不静。念念归动。从一地狱。历一地狱。若一念心起。则有善恶二业。有天堂地狱。若一念心不起。即无善恶二业。亦无天堂地狱。为体非有非无。在凡即有。在圣即无。圣人无其心。故胸臆空洞。与天同量。心得涅槃时。即不见有涅槃。何以故。心是涅槃。若心外更见涅槃。此名著邪见也。一切烦恼为如来种子。为因烦恼而得智慧。只可道烦恼生如来。不可得道烦恼是如来。故身心为田畴。烦恼为种子。智慧为萌芽。如来喻于谷也。佛在心中。如香在树中。烦恼若尽。佛从心出。朽腐若尽。香从树出。即知树外无香。心外无佛。若树外有香。即是他香。心外有佛。即是他佛。心中有三毒者。是名国土秽恶。心中无三毒者。是名国土清净。经云。若使国土不净秽恶充满。诸佛世尊于中出。无有此处。不净秽恶者。即无明三毒也。诸佛世尊者。即清净觉悟心也。一切言语无非佛法。若能无其所言。即尽日言而是道。若能有其所言。即终日默而非道。是故如来言不乘默。默不乘言。言不离默。悟此言默者。皆在三昧。若知时而言。言亦解脱。若不知时而默。默亦系缚。是故言若离相。言亦名解脱。默若著相。默即是系缚。夫文字者。本性解脱。文字不能就系缚。系缚自来就文字。法无高下。若见高下。即非法也。非法为筏。是法为人。筏者。人乘其筏。即渡非法。则是法也。若以世俗言之。即有男女贵贱。以道言之。即无男女贵贱。是以天女悟道。不变女形。车匿解真。宁移贱称。此盖非男女贵贱。皆由一相也。天女于十二年中求女相。了不可得。即知于十二年中求男相。亦不可得。十二年者。即十二入是也。离心无佛。离佛无心。亦如离水无冰。亦如离冰无水。言离心无佛者。非是远离于心。但使不著心相。经云。不见相名为见佛。即是离心相也。离佛无心者。言佛从心出。心能生佛。然佛从心生。而佛未尝生心。亦如鱼生于水。水不生于鱼。欲观于鱼者。未见鱼而先见水。欲观于佛者。未见佛而先见心。即知已见鱼者忘于水。已见佛者忘于心。若不忘于心。尚为心所惑。若不忘于水。尚被水所迷。众生与菩提。亦如水与冰。为三毒所烧。即名众生。为三解脱所净。即名菩提。为三冬所冻。即名为冰。为三夏所消。即名为水。若舍却冰。即无别水。若弃却众生。则无别菩提。明知冰性即是水性。水性即是冰性。众生性者。即菩提性也。众生与菩提同一性。只如乌头与附子共根耳。但时节不同。迷悟异境故。有众生菩提二名矣。蛇化为龙。不改其鳞。凡变为圣。不改其面。但知心者智内照。身者戒外贞。众生度佛。佛度众生。是名平等。众生度佛者。烦恼生悟解。佛度众生者。悟解灭烦恼。非无烦恼。非无悟解。是知非烦恼无以生悟解。非悟解无以灭烦恼。若迷时佛度众生。若悟时众生度佛。何以故。佛不自成。皆由众生度故。诸佛以无明为父。贪爱为母。无明贪爱皆是众生别名也。众生与无明。亦如右掌与左掌。更无别也。迷时在此岸。悟时在彼岸。若知心空不见相。则离迷悟。既离迷悟。亦无彼岸。如来不在此岸。亦不在彼岸。不在中流。中流者。小乘人也。此岸者。凡夫也。彼岸者。菩提也。佛有三身者。化身报身法身。若众生常作善根。即化身现。修智慧即报身现。觉无为即法身现。飞腾十方随宜救济者。化身佛也。断惑修善雪山成道者。报身佛也。无言无说湛然常住者。法身佛也。若论至理。一佛尚无。何得有三。此言三身者。但据人智有上中下。下智人妄兴。福力。妄见化身佛。中智人妄断烦恼。妄见报身佛。上智人妄证菩提。妄见法身佛。上上智人内照圆寂。明心即佛。不待心而得佛。是知三身与万法。皆不可取不可说。此即解脱心成于大道。经云。佛不说法。不度众生。不证菩提。此之谓矣。众生造业。业造众生。今世造业。后世受报。无有脱时。唯有至人。于此身中。不造诸业。故不受报。经云。诸业不造。自然得道。岂虚言哉。人能造业。业不能造人。人若造业。业与人俱生。人若不造业。业与人俱灭。是知业由人造。人由业生。人若不造业。即业无由人生也。亦如人能弘道。道不能弘人。今之凡夫。往往造业。妄说无报。岂不苦哉。若以至理而论之。前心造后心报。何有脱时。若前心不造。即后心无报。亦安得妄见业报哉。经云。虽信有佛。言佛苦行。是名邪见。虽信有佛。言佛有金锵马麦之报。是名信不具足。是名一阐提。解圣法者。名为圣人。解凡法者。名为凡夫。但能舍凡法就圣法。即凡夫成圣人矣。世间愚人。但欲远求圣人。不信慧解之心为圣人也。经云。无智人中。莫说此经。此经者。心也法也。无智之人。不信此心解法。成于圣人。但欲远求外学爱慕空中佛像光明香色等事。皆堕邪见。失心狂乱。经云。若见诸相非相。即见如来。八万四千法门。尽由一心而起。若心相内净。由如虚空。即出离身心内八万四千烦恼病本也。凡夫当生忧死。临饱愁饥。皆名大惑。所以至人不谋其前。不虑其后。无变当今。念念归道。</w:t>
      </w:r>
    </w:p>
    <w:p>
      <w:r>
        <w:t xml:space="preserve">　　　　夜坐偈云。</w:t>
      </w:r>
    </w:p>
    <w:p>
      <w:r>
        <w:t xml:space="preserve">　　一更端坐结跏趺　　怡神寂照胸同虚</w:t>
      </w:r>
    </w:p>
    <w:p>
      <w:r>
        <w:t xml:space="preserve">　　旷劫由来不生灭　　何须生灭灭生渠</w:t>
      </w:r>
    </w:p>
    <w:p>
      <w:r>
        <w:t xml:space="preserve">　　一切诸法皆如幻　　本性自空那用除</w:t>
      </w:r>
    </w:p>
    <w:p>
      <w:r>
        <w:t xml:space="preserve">　　若识心性非形像　　湛然不动自如如</w:t>
      </w:r>
    </w:p>
    <w:p>
      <w:r>
        <w:t xml:space="preserve">　　二更凝神转明净　　不起忆想真如性</w:t>
      </w:r>
    </w:p>
    <w:p>
      <w:r>
        <w:t xml:space="preserve">　　森罗万像并归空　　更执有空还是病</w:t>
      </w:r>
    </w:p>
    <w:p>
      <w:r>
        <w:t xml:space="preserve">　　诸法本自非空有　　凡夫妄想论邪正</w:t>
      </w:r>
    </w:p>
    <w:p>
      <w:r>
        <w:t xml:space="preserve">　　若能不二其居怀　　谁道即凡非是圣</w:t>
      </w:r>
    </w:p>
    <w:p>
      <w:r>
        <w:t xml:space="preserve">　　三更心净等虚空　　遍满十方无不通</w:t>
      </w:r>
    </w:p>
    <w:p>
      <w:r>
        <w:t xml:space="preserve">　　山河石壁无能障　　恒沙世界在其中</w:t>
      </w:r>
    </w:p>
    <w:p>
      <w:r>
        <w:t xml:space="preserve">　　世界本性真如性　　亦无本性即含融</w:t>
      </w:r>
    </w:p>
    <w:p>
      <w:r>
        <w:t xml:space="preserve">　　非但诸佛能如此　　有情之类普皆同</w:t>
      </w:r>
    </w:p>
    <w:p>
      <w:r>
        <w:t xml:space="preserve">　　四更无灭亦无生　　量与虚空法界平</w:t>
      </w:r>
    </w:p>
    <w:p>
      <w:r>
        <w:t xml:space="preserve">　　无来无去无起灭　　非有非无非暗明</w:t>
      </w:r>
    </w:p>
    <w:p>
      <w:r>
        <w:t xml:space="preserve">　　无起诸见如来见　　无名可名真佛名</w:t>
      </w:r>
    </w:p>
    <w:p>
      <w:r>
        <w:t xml:space="preserve">　　唯有悟者应能识　　未会众生由若盲</w:t>
      </w:r>
    </w:p>
    <w:p>
      <w:r>
        <w:t xml:space="preserve">　　五更般若照无边　　不起一念历三千</w:t>
      </w:r>
    </w:p>
    <w:p>
      <w:r>
        <w:t xml:space="preserve">　　欲见真如平等性　　慎勿生心即目前</w:t>
      </w:r>
    </w:p>
    <w:p>
      <w:r>
        <w:t xml:space="preserve">　　妙理玄奥非心测　　不用寻逐令疲极</w:t>
      </w:r>
    </w:p>
    <w:p>
      <w:r>
        <w:t xml:space="preserve">　　若能无念即真求　　更若有求还不识</w:t>
      </w:r>
    </w:p>
    <w:p/>
    <w:p/>
    <w:p>
      <w:r>
        <w:t xml:space="preserve">　　真性颂</w:t>
      </w:r>
    </w:p>
    <w:p/>
    <w:p>
      <w:r>
        <w:t xml:space="preserve">　　</w:t>
      </w:r>
    </w:p>
    <w:p>
      <w:r>
        <w:t xml:space="preserve">　　悟性论终</w:t>
      </w:r>
    </w:p>
    <w:p/>
    <w:p>
      <w:r>
        <w:t xml:space="preserve">　　第六门血脉论</w:t>
      </w:r>
    </w:p>
    <w:p/>
    <w:p>
      <w:r>
        <w:t xml:space="preserve">　　三界兴起同归一心。前佛后佛以心传心。不立文字。</w:t>
      </w:r>
    </w:p>
    <w:p>
      <w:r>
        <w:t xml:space="preserve">　　问曰。若不立文字。以何为心。答曰。汝问吾。即是汝心。吾答汝。即是吾心。吾若无心。因何解答汝。汝若无心。因何解问吾。问吾即是汝心。从无始旷大劫以来。乃至施为运动。一切时中一切处所。皆是汝本心。皆是汝本佛。即心是佛亦复如是。除此心外。终无别佛可得。离此心外。觅菩提涅槃。无有是处。自性真实。非因非果。法即是心义。自心是菩提。自心是涅槃。若言心外有佛及菩提可得。无有是处。佛及菩提皆在何处。譬如有人以手捉虚空。得否。虚空但有名。亦无相貌。取不得舍不得。是捉空不得。除此心外觅佛。终不得也。佛是自心作得。因何离此心外觅佛。前佛后佛只言其心。心即是佛。佛即是心。心外无佛。佛外无心。若言心外有佛。佛在何处。心外既无佛。何起佛见。递相诳惑。不能了本心。被他无情物摄。无自由分。若又不信。自诳无益。佛无过患。众生颠倒。不觉不知自心是佛。若知自心是佛。不应心外觅佛。佛不度佛。将心觅佛。而不识佛。但是外觅佛者。尽是不识自心是佛。亦不得将佛礼佛。不得将心念佛。佛不诵经。佛不持戒。佛不犯戒。佛无持犯。亦不造善恶。若欲觅佛。须是见性。性即是佛。若不见性。念佛诵经持斋持戒亦无益处。念佛得因果。诵经得聪明。持戒得生天。布施得福报。觅佛终不得也。若自己不明了。须参善知识了却生死根本。若不见性。即不名善知识。若不如此。纵说得十二部经。亦不免生死轮回。三界受苦。无有出期。昔有善星比丘。诵得十二部经。犹自不免轮回。为不见性。善星既如此。今时人讲得三五本经论。以为佛法者。愚人也。若不识得自心。诵得闲文书。都无用处。若要觅佛。直须见性。性即是佛。佛即是自在人。无事无作人。若不见性。终日茫茫。向外驰求觅佛。元来不得。虽无一物可得。若求会。亦须参善知识。切须苦求。令心会解。生死事大。不得空过。自诳无益。纵有珍宝如山。眷属如恒河沙。开眼即见。合眼还见么。故知有为之法如梦幻等。若不急寻师。空过一生。然则佛性自有。若不因师。终不明了。不因师悟者。万中希有。若自己以缘会合得圣人意。即不用参善知识。此即是生而知之胜学也。若未悟解。须勤苦参学。因教方得悟。若自明了。不学亦得。不同迷人不能分别皂白。妄言宣佛敕。谤佛妄法。如斯等类。说法如雨。尽是魔说。即非佛说。师是魔王。弟子是魔民。迷人任他指挥。不觉堕生死海。但是不见性人。妄称是佛。此等众生是大罪人。诳他一切众生。令入魔界。若不见性。说得十二部经教。尽是魔说。魔家眷属。不是佛家弟子。既不辨皂白。凭何免生死。若见性即是佛。不见性即是众生。若离众生性别有佛性可得者。佛今在何处。众生性即是佛性也。性外无佛。佛即是性。除此性外。无佛可得。佛外无性可得。</w:t>
      </w:r>
    </w:p>
    <w:p>
      <w:r>
        <w:t xml:space="preserve">　　问曰。若不见性。念佛诵经。布施持戒精进。广兴福利。得成佛否。答曰。不得。</w:t>
      </w:r>
    </w:p>
    <w:p>
      <w:r>
        <w:t xml:space="preserve">　　又问。因何不得。答曰。有少法可得。是有为法。是因果。是受报。是轮回法。不免生死。何时得成佛道。成佛须是见性。若不见性。因果等语是外道法。若是佛。不习外道法。佛是无业人无因果。但有少法可得。尽是谤佛。凭何得成。但有住著一心一能一解一见。佛都不许。佛无持犯。心性本空。亦非垢净。诸法无修无证。无因无果。佛不持戒。佛不修善。佛不造恶。佛不精进。佛不懈怠。佛是无作人。但有住著心见佛。即不许也。佛不是佛。莫作佛解。若不见此义。一切时中。一切处处。皆是不了本心。若不见性。一切时中。拟作无作想。是大罪人。是痴人。落无记空中。昏昏如醉人。不辨好恶。若拟修无作法。先须见性。然后息缘虑。若不见性。得成佛道。无有是处。有人拨无因果。炽然作恶业。妄言本空。作恶无过。如此之人。堕无间黑暗地狱。永无出期。若是智人。不应作如是见解。</w:t>
      </w:r>
    </w:p>
    <w:p>
      <w:r>
        <w:t xml:space="preserve">　　问曰。既若施为运动。一切时中。皆是本心。色身无常之时。云何不见本心。答曰。本心常现前。汝自不见。</w:t>
      </w:r>
    </w:p>
    <w:p>
      <w:r>
        <w:t xml:space="preserve">　　问曰。心既见在。何故不见。师云。汝曾作梦否。答。曾作梦。问曰。汝作梦之时。是汝本身否。答。是本身。又问。汝言语施为运动。与汝别不别。答。不别。师云。既若不别。即是此身是汝本法身。即此法身是汝本心。此心从无始旷大劫来。与如今不别。未曾有生死。不生不灭。不增不减。不垢不净。不好不恶。不来不去。亦无是非。亦无男女相。亦无僧俗老少。无圣无凡。亦无佛亦无众生。亦无修证。亦无因果。亦无筋力。亦无相貌。犹如虚空。取不得舍不得。山河石壁不能为碍。出没往来自在神通。透五蕴山。渡生死河。一切业拘此法身不得。此心微妙难见。此心不同色心。此心是人皆欲得见。于此光明中。运手动足者。如恒河沙。及于问著。总道不得。犹如木人相似。总是自己受用。因何不识。佛言。一切众生尽是迷人。因此作业。堕生死河。欲出还没。只为不见性。众生若不迷。因何问著其中事。无有一人得会者。自家运手动足。因何不识。故知圣人语不错。迷人自不会晓。故知此难明。唯佛一人能会此法。余人天及众生等尽不明了。若智慧明了此心。方名法性。亦名解脱。生死不拘。一切法拘他不得。是名大自在王如来。亦名不思议。亦名圣体。亦名长生不死。亦名大仙。名虽不同。体即是一。圣人种种分别。皆不离自心。心量广大。应用无穷。应眼见色。应耳闻声。应鼻嗅香。应舌知味。乃至施为运动。皆是自心。一切时中。但有语言。即是自心。故云。如来色无尽。智慧亦复然。色无尽是自心。心识善能分别一切。乃至施为运用。皆是智慧。心无形相。智慧亦无尽。故云。如来色无尽。智慧亦复然。四大色身即是烦恼。色身即有生灭。法身常住。而无所住。如来法身常不变异。故经云。众生应知。佛性本自有之。迦叶只是悟得本性。本性即是心。心即是性。即此同诸佛心。前佛后佛只传此心。除此心外。无佛可得。颠倒众生。不知自心是佛。向外驰求。终日忙忙。念佛礼佛。佛在何处。不应作如是等见。但识自心。心外更无别佛。经云。凡所有相皆是虚妄。又云。所在之处即为有佛。自心是佛。不应将佛礼佛。但是有佛及菩萨相貌。忽尔现前。亦切不用礼敬。我心空寂。本无如是相貌。若取相即是魔。尽落邪道。若是幻从心起。即不用礼。礼者不知。知者不礼。礼被魔摄。恐学人不知。故作是辨。诸佛如来本性体上。都无如是相貌。切须在意。但有异境界。切不用采括。亦莫生怕怖。不要疑惑。我心本来清净。何处有如许相貌。乃至天龙夜叉鬼神帝释梵王等相。亦不用心生敬重。亦莫怕惧。我心本来空寂。一切相貌皆是妄相。但莫取相。若起佛见法见。及佛菩萨等相貌而生敬重。自堕众生位中。若欲直会。但莫取一切相即得。更无别语。都无定实。幻无定相。是无常法。但不取相。合他圣意。故经云。离一切相。即名诸佛。</w:t>
      </w:r>
    </w:p>
    <w:p>
      <w:r>
        <w:t xml:space="preserve">　　问曰。因何不得礼佛菩萨等。答曰。天魔波旬阿修罗示见神通。皆作得菩萨相貌。种种变化。皆是外道。总不是佛。佛是自心。莫错礼拜。佛是西国语。此土云觉性。觉者灵觉。应机接物。扬眉瞬目。运手动足。皆是自己灵觉之性。性即是心。心即是佛。佛即是道。道即是禅。禅之一字。非凡圣所测。直见本性。名之为禅。若不见本性。即非禅也。假使说得千经万论。若不见本性。只是凡夫。非是佛法。至道幽深。不可话会。典教凭何所及。但见本性。一字不识亦得。见性即是佛。圣体本来清净。无有杂秽。所有言说皆是圣人。从心起用。用体本来空名。言尚不及。十二部经凭何得及。道本圆成。不用修证。道非声色。微妙难见。如人饮水冷暖自知。不可向人说也。唯有如来能知。余人天等类。都不觉知。凡夫智不及。所以有执相。不了自心本来空寂。妄执相及一切法。即堕外道。若知诸法从心生。不应有执。执即不知。若见本性。十二部经总是闲文字。千经万论只是明心。言下契会。教将何用。至理绝言。教是言词。实不是道。道本无言。言说是妄。若夜梦见楼阁宫殿象马之属。及树木丛林池亭。如是等相。不得起一念乐著。尽是托生之处。切须在意。临终之时。不得取相。即得除障。疑心瞥起。即被魔摄。法身本来清净无受。只缘迷故。不觉不知。因兹故妄受报。所以有乐著不得自在。只今若悟得。本来身心。即不染习。若从圣入凡。示现种种杂类等。自为众生。故圣人逆顺皆得自在。一切业拘他不得。圣成久矣。有大威德。一切品类业。被他圣人转。天堂地狱。无奈他何。凡夫神识昏昧。不同圣人内外明彻。若有疑即不作。作即流浪生死。后悔无相救处。贫穷困苦皆从妄想生。若了是心。递相劝勉。但无作而作。即入如来知见。初发心人神识总不定。若梦中频见异境。辄不用疑。皆是自心起故。不从外来。梦若见光明出现过于日轮。即余习顿尽。法界性见。若有此事。即是成道之因。唯可自知。不可向人说。或静园林中。行住坐卧。眼见光明。或大或小。莫与人说。亦不得取。亦是自性光明。或静暗中。行住坐卧。眼见光明。与昼无异。不得怪。并是自心欲明显。或夜梦中。见星月分明。亦自心诸缘欲息。亦不得向人说。梦若昏昏。犹如阴暗中行。亦是自心烦恼障重。亦可自知。若见本性。不用读经念佛。广学多知无益。神识转昏。设教只为标心。若识心。何用看教。若从凡入圣。即须息业养神随分过日。若多嗔恚。令性转与道相违。自赚无益。圣人于生死中自在。出没隐显不定。一切业拘他不得。圣人破邪魔。一切众生但见本性。余习顿灭。神识不昧。须是直下便会。只在如今。欲真会道。莫执一切法。息业养神。余习亦尽。自然明白。不假用功。外道不会佛意。用功最多。违背圣意。终日区区念佛转经。昏于神性。不免轮回。佛是闲人。何用区区广求名利。后时何用。但不见性人。读经念佛。长学精进。六时行道。长坐不卧。广学多闻。以为佛法。此等众生。尽是谤佛法人。前佛后佛只言见性。诸行无常。若不见性。妄言我得阿耨菩提。此是大罪人。十大弟子中。阿难多闻第一。于佛无识。只学多闻。二乘外道皆无识佛。识数修证。堕在因果。是众生报。不免生死。违背佛意。即是谤佛众生。杀却无罪过。经云。阐提人不生信心。杀却无罪过。若有信心。此人是佛位人。若不见性。即不用取次谤他良善。自赚无益。善恶历然。因果分明。天堂地狱只在眼前。愚人不信。现堕黑暗地狱中。亦不觉不知。只缘业重故。所以不信。譬如无目人不信道有光明。纵向伊说亦不信。只缘盲故。凭何辨得日光。愚人亦复如是。现今堕畜生杂类。诞在贫穷下贱。求生不得。求死不得。虽受是苦。直问著亦言。我今快乐。不异天堂。故知一切众生。生处为乐。亦不觉不知。如斯恶人。只缘业障重故。所以不能发信心者。不自由他也。若见自心是佛。不在剃除鬓发。白衣亦是佛。若不见性。剃除须发亦是外道。</w:t>
      </w:r>
    </w:p>
    <w:p>
      <w:r>
        <w:t xml:space="preserve">　　问曰。白衣有妻子。淫欲不除。凭何得成佛。答曰。只言见性。不言淫欲。只为不见性。但得见性。淫欲本来空。寂不假断除。亦不乐著。何以故。性本清净故。虽处在五蕴色身中。其性本来清净。染污不得。法身本来无受。无饥无渴。无寒无热无病。无因爱。无眷属。无苦乐。无好恶。无短长。无强弱。本来无有一物可得。只缘执有此色身因。即有饥渴寒热瘴病等相。若不执即一任作为。于生死中得大自在。转一切法。与圣人神通自在无碍。无处不安。若心有疑。决定透一切境界不过。不作最好作了。不免轮回生死。若见性。旃陀罗亦得成佛。</w:t>
      </w:r>
    </w:p>
    <w:p>
      <w:r>
        <w:t xml:space="preserve">　　问曰。旃陀罗杀生作业。如何得成佛。答曰。只言见性。不言作业。纵作业不同。一切业拘他不得。从无始旷大劫来。只为不见性。堕地狱中。所以作业轮回生死。从悟得本性。终不作业。若不见性。念佛免报不得。非论杀生命。若见性疑心顿除。杀生命亦不奈他何。西天二十七祖。只是递传心印。吾今来此土。唯传一心。不言戒施。精进苦行。乃至入水火登剑轮。一食卯斋长坐不卧。尽是外道有为法。若识得施为运动灵觉之性。即诸佛心。前佛后佛只言传心。更无别法。若识此法。凡夫一字不识亦是佛。若不识自己灵觉之性。假使身破如微尘觅佛。终不得也。佛者亦名法身。亦名本心。此心无形相。无因果。无筋骨。犹如虚空。取不得。不同质碍。不同外道。此心除如来一人能会。其余众生迷人不明了。此心不离四大色身中。若离此心。即无能运动。是身无知。如草木瓦砾。身是无情。因何运动。若自心动。乃至语言施为运动。见闻觉知。皆是心动。心动用动。动即其用。动外无心。心外无动。动不是心。心不是动。动本无心。心本无动。动不离心。心不离动。动无心离。心无动离。动是心用。用是心动。即动即用。不动不用。用体本空。空本无动。动用同心。心本无动。故经云。动而无所动。是故终日见而未曾见。终日闻而未曾闻。终日觉而未曾觉。终日知而未曾知。终日行坐而未曾行坐。终日嗔喜而未曾嗔喜。故经云。言语道断。心行处灭。见闻觉知。本自圆寂。乃至嗔喜痛痒何异木人。只缘推寻痛痒不可得故。经云。恶业即得苦报。善业即有善报。不但嗔堕地狱。喜即生天。若知嗔喜性空。但不执即诸业脱。若不见性诵经。决无凭。说亦无尽。略标邪正如是。不及一二也。</w:t>
      </w:r>
    </w:p>
    <w:p>
      <w:r>
        <w:t xml:space="preserve">　　　　说颂曰。</w:t>
      </w:r>
    </w:p>
    <w:p>
      <w:r>
        <w:t xml:space="preserve">　　吾本来兹土　　传法救迷情</w:t>
      </w:r>
    </w:p>
    <w:p>
      <w:r>
        <w:t xml:space="preserve">　　一华开五叶　　结果自然成</w:t>
      </w:r>
    </w:p>
    <w:p>
      <w:r>
        <w:t xml:space="preserve">　　江槎分玉浪　　管炬开金锁</w:t>
      </w:r>
    </w:p>
    <w:p>
      <w:r>
        <w:t xml:space="preserve">　　五口相共行　　九十无彼我</w:t>
      </w:r>
    </w:p>
    <w:p/>
    <w:p>
      <w:r>
        <w:t xml:space="preserve">　　血脉论终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