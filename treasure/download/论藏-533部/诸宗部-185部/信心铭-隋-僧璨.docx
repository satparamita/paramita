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信心铭</w:t>
      </w:r>
    </w:p>
    <w:p>
      <w:r>
        <w:t xml:space="preserve">　　隋 僧璨作</w:t>
      </w:r>
    </w:p>
    <w:p/>
    <w:p/>
    <w:p/>
    <w:p/>
    <w:p>
      <w:r>
        <w:t xml:space="preserve">　　信心铭</w:t>
      </w:r>
    </w:p>
    <w:p/>
    <w:p>
      <w:r>
        <w:t xml:space="preserve">　　至道无难　　唯嫌拣择　　但莫憎爱</w:t>
      </w:r>
    </w:p>
    <w:p>
      <w:r>
        <w:t xml:space="preserve">　　洞然明白　　毫厘有差　　天地悬隔</w:t>
      </w:r>
    </w:p>
    <w:p>
      <w:r>
        <w:t xml:space="preserve">　　欲得现前　　莫存顺逆　　违顺相争</w:t>
      </w:r>
    </w:p>
    <w:p>
      <w:r>
        <w:t xml:space="preserve">　　是为心病　　不识玄旨　　徒劳念静</w:t>
      </w:r>
    </w:p>
    <w:p>
      <w:r>
        <w:t xml:space="preserve">　　圆同太虚　　无欠无余　　良由取舍</w:t>
      </w:r>
    </w:p>
    <w:p>
      <w:r>
        <w:t xml:space="preserve">　　所以不如　　莫逐有缘　　勿住空忍</w:t>
      </w:r>
    </w:p>
    <w:p>
      <w:r>
        <w:t xml:space="preserve">　　一种平怀　　泯然自尽　　止动归止</w:t>
      </w:r>
    </w:p>
    <w:p>
      <w:r>
        <w:t xml:space="preserve">　　止更弥动　　唯滞两边　　宁知一种</w:t>
      </w:r>
    </w:p>
    <w:p>
      <w:r>
        <w:t xml:space="preserve">　　一种不通　　两处失功　　遣有没有</w:t>
      </w:r>
    </w:p>
    <w:p>
      <w:r>
        <w:t xml:space="preserve">　　从空背空　　多言多虑　　转不相应</w:t>
      </w:r>
    </w:p>
    <w:p>
      <w:r>
        <w:t xml:space="preserve">　　绝言绝虑　　无处不通　　归根得旨</w:t>
      </w:r>
    </w:p>
    <w:p>
      <w:r>
        <w:t xml:space="preserve">　　随照失宗　　须臾返照　　胜却前空</w:t>
      </w:r>
    </w:p>
    <w:p>
      <w:r>
        <w:t xml:space="preserve">　　前空转变　　皆由妄见　　不用求真</w:t>
      </w:r>
    </w:p>
    <w:p>
      <w:r>
        <w:t xml:space="preserve">　　唯须息见　　二见不住　　慎勿追寻</w:t>
      </w:r>
    </w:p>
    <w:p>
      <w:r>
        <w:t xml:space="preserve">　　才有是非　　纷然失心　　二由一有</w:t>
      </w:r>
    </w:p>
    <w:p>
      <w:r>
        <w:t xml:space="preserve">　　一亦莫守　　一心不生　　万法无咎</w:t>
      </w:r>
    </w:p>
    <w:p>
      <w:r>
        <w:t xml:space="preserve">　　无咎无法　　不生不心　　能随境灭</w:t>
      </w:r>
    </w:p>
    <w:p>
      <w:r>
        <w:t xml:space="preserve">　　境逐能沈　　境由能境　　能由境能</w:t>
      </w:r>
    </w:p>
    <w:p>
      <w:r>
        <w:t xml:space="preserve">　　欲知两段　　元是一空　　一空同两</w:t>
      </w:r>
    </w:p>
    <w:p>
      <w:r>
        <w:t xml:space="preserve">　　齐含万像　　不见精粗　　宁有偏党</w:t>
      </w:r>
    </w:p>
    <w:p>
      <w:r>
        <w:t xml:space="preserve">　　大道体宽　　无易无难　　小见狐疑</w:t>
      </w:r>
    </w:p>
    <w:p>
      <w:r>
        <w:t xml:space="preserve">　　转急转迟　　执之失度　　心入邪路</w:t>
      </w:r>
    </w:p>
    <w:p>
      <w:r>
        <w:t xml:space="preserve">　　放之自然　　体无去住　　任性合道</w:t>
      </w:r>
    </w:p>
    <w:p>
      <w:r>
        <w:t xml:space="preserve">　　逍遥绝恼　　系念乖真　　沈惛不好</w:t>
      </w:r>
    </w:p>
    <w:p>
      <w:r>
        <w:t xml:space="preserve">　　不好劳神　　何用疏亲　　欲趣一乘</w:t>
      </w:r>
    </w:p>
    <w:p>
      <w:r>
        <w:t xml:space="preserve">　　勿恶六尘　　六尘不恶　　还同正觉</w:t>
      </w:r>
    </w:p>
    <w:p>
      <w:r>
        <w:t xml:space="preserve">　　智者无为　　愚人自缚　　法无异法</w:t>
      </w:r>
    </w:p>
    <w:p>
      <w:r>
        <w:t xml:space="preserve">　　妄自爱著　　将心用心　　岂非大错</w:t>
      </w:r>
    </w:p>
    <w:p>
      <w:r>
        <w:t xml:space="preserve">　　迷生寂乱　　悟无好恶　　一切二边</w:t>
      </w:r>
    </w:p>
    <w:p>
      <w:r>
        <w:t xml:space="preserve">　　妄自斟酌　　梦幻空华　　何劳把捉</w:t>
      </w:r>
    </w:p>
    <w:p>
      <w:r>
        <w:t xml:space="preserve">　　得失是非　　一时放却　　眼若不眠</w:t>
      </w:r>
    </w:p>
    <w:p>
      <w:r>
        <w:t xml:space="preserve">　　诸梦自除　　心若不异　　万法一如</w:t>
      </w:r>
    </w:p>
    <w:p>
      <w:r>
        <w:t xml:space="preserve">　　一如体玄　　兀尔忘缘　　万法齐观</w:t>
      </w:r>
    </w:p>
    <w:p>
      <w:r>
        <w:t xml:space="preserve">　　归复自然　　泯其所以　　不可方比</w:t>
      </w:r>
    </w:p>
    <w:p>
      <w:r>
        <w:t xml:space="preserve">　　止动无动　　动止无止　　两既不成</w:t>
      </w:r>
    </w:p>
    <w:p>
      <w:r>
        <w:t xml:space="preserve">　　一何有尔　　究竟穷极　　不存轨则</w:t>
      </w:r>
    </w:p>
    <w:p>
      <w:r>
        <w:t xml:space="preserve">　　启心平等　　所作俱息　　狐疑尽净</w:t>
      </w:r>
    </w:p>
    <w:p>
      <w:r>
        <w:t xml:space="preserve">　　正信调直　　一切不留　　无可记忆</w:t>
      </w:r>
    </w:p>
    <w:p>
      <w:r>
        <w:t xml:space="preserve">　　虚明自然　　不劳心力　　非思量处</w:t>
      </w:r>
    </w:p>
    <w:p>
      <w:r>
        <w:t xml:space="preserve">　　识情难测　　真如法界　　无他无自</w:t>
      </w:r>
    </w:p>
    <w:p>
      <w:r>
        <w:t xml:space="preserve">　　要急相应　　唯言不二　　不二皆同</w:t>
      </w:r>
    </w:p>
    <w:p>
      <w:r>
        <w:t xml:space="preserve">　　无不包容　　十方智者　　皆入此宗</w:t>
      </w:r>
    </w:p>
    <w:p>
      <w:r>
        <w:t xml:space="preserve">　　宗非促延(一念万年万年一念)　　无在不在</w:t>
      </w:r>
    </w:p>
    <w:p>
      <w:r>
        <w:t xml:space="preserve">　　十方目前　　极小同大　　妄绝境界</w:t>
      </w:r>
    </w:p>
    <w:p>
      <w:r>
        <w:t xml:space="preserve">　　极大同小　　不见边表　　有即是无</w:t>
      </w:r>
    </w:p>
    <w:p>
      <w:r>
        <w:t xml:space="preserve">　　无即是有　　若不如是　　必不须守</w:t>
      </w:r>
    </w:p>
    <w:p>
      <w:r>
        <w:t xml:space="preserve">　　一即一切　　一切即一　　但能如是</w:t>
      </w:r>
    </w:p>
    <w:p>
      <w:r>
        <w:t xml:space="preserve">　　何虑不毕　　信心不二　　不二信心</w:t>
      </w:r>
    </w:p>
    <w:p>
      <w:r>
        <w:t xml:space="preserve">　　言语道断　　非去来今</w:t>
      </w:r>
    </w:p>
    <w:p/>
    <w:p/>
    <w:p>
      <w:r>
        <w:t xml:space="preserve">　　信心铭之终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