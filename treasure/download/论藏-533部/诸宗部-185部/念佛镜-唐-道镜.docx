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念佛镜</w:t>
      </w:r>
    </w:p>
    <w:p>
      <w:r>
        <w:t xml:space="preserve">　　唐 道镜．善道共集</w:t>
      </w:r>
    </w:p>
    <w:p/>
    <w:p/>
    <w:p/>
    <w:p/>
    <w:p>
      <w:r>
        <w:t xml:space="preserve">　　念佛镜序</w:t>
      </w:r>
    </w:p>
    <w:p/>
    <w:p>
      <w:r>
        <w:t xml:space="preserve">　　　　无为子杨杰述</w:t>
      </w:r>
    </w:p>
    <w:p>
      <w:r>
        <w:t xml:space="preserve">　　爱不重，不生娑婆；念不一，不生极乐。娑婆秽土也，极乐净土也；娑婆之寿则有量，彼土之寿则无量矣；娑婆备诸苦，彼土则安养无苦矣；娑婆随业转轮生死，彼土一往则永证无生法忍，若愿度生，则任意自在，不为诸业转矣。其净秽、寿量、苦乐、生死如是差别，而众生冥然不知，可不哀哉！</w:t>
      </w:r>
    </w:p>
    <w:p>
      <w:r>
        <w:t xml:space="preserve">　　阿弥陀佛，净土摄受之主也；</w:t>
      </w:r>
    </w:p>
    <w:p>
      <w:r>
        <w:t xml:space="preserve">　　释迦如来，指导净土之师也。观音、势至，助佛扬化者也。是以如来一代教典，处处丁宁劝往生也。阿弥陀佛与观音、势至，乘大愿船泛生死海，不著此岸、不留彼岸、不止中流，唯以济度为佛事。是故《阿弥陀经》云：“若有善男子、善女人，闻说阿弥陀佛，执持名号，若一日乃至七日，一心不乱。其人临命终时，阿弥陀佛与诸圣众现在其前，是人终时心不颠倒，即得往生极乐国土。”又经云：“十方众生闻我名号，忆念我国，植诸德本，至心回向，欲生我国，不果遂者，不取正觉。”所以祇洹精舍无常院，令病者面西作往生净土想。盖弥陀光明遍照法界，念佛众生摄取不舍，圣、凡一体机、感相应，诸佛心内众生，尘尘极乐，众生心中净土，念念弥陀。吾以是观之，智慧者易生，能断疑故；禅定者易生，不散乱故；持戒者易生，远诸染故；布施者易生，不我有故；忍辱者易生，不嗔恚故；精进者易生，不退转故；不造善、不作恶者易生，念纯一故；诸恶已作、业报已现者易生，实惭惧故。虽有众善，若无诚信心、无深心、无回向发愿心者，则不得上上品生矣。</w:t>
      </w:r>
    </w:p>
    <w:p>
      <w:r>
        <w:t xml:space="preserve">　　噫！弥陀甚易持，净土甚易往，众生不能持、不能往，佛如众生何？夫造恶业入苦趣，念弥陀生极乐，二者皆佛言也。世人忧堕地狱而疑往生者，不亦惑哉？晋慧远法师与当时高士刘遗民等，结白莲社于庐山，盖致精诚于此。尔其后七百年，僧、俗修持获感者非一，咸见于净土传记，岂诬也哉？然赞辅弥陀教观者，其书山积，唯</w:t>
      </w:r>
    </w:p>
    <w:p>
      <w:r>
        <w:t xml:space="preserve">　　善道大师《念佛镜》十一门最为首冠。援引圣言开决群惑，万年闇室，日至而顿有余光；千里水程，舟具而不劳自力。非法藏后身，不能至于是也。杰顷于都下尝获斯文，读示所知，无不生信，自遭酷罚，感窹益深，将广其传，因为叙引。</w:t>
      </w:r>
    </w:p>
    <w:p>
      <w:r>
        <w:t xml:space="preserve">　　熙宁九年(丙辰)仲秋述</w:t>
      </w:r>
    </w:p>
    <w:p>
      <w:r>
        <w:t xml:space="preserve">　　大明朝云栖寺莲池大师竹窗二笔曰：“道镜、善道二师作《念佛镜》，以念佛与种种法门对举，皆断之曰：‘欲比念佛功德，百千万亿分不能及一。’可谓笃信明辨，大有功于净土矣！”独其对禅宗一章谓：“观心者、观无生者，亦比念佛功德，百千万亿分不能及一。”学人疑焉，予以为正。四料简所谓：“有禅无净土者”，是也。但执观心，不信有极乐净土，但执无生，不信有净土往生，则未达即心即土，不知生即无生，偏空之见非圆顿之禅也。反不如理性虽未大明而念佛已成三昧者，何足怪乎？若夫观心而妙悟自心，观无生而得无生忍，此正与念佛人上品上生者同科，又谁轩轾之有矣？</w:t>
      </w:r>
    </w:p>
    <w:p>
      <w:r>
        <w:t xml:space="preserve">　　古本曰：</w:t>
      </w:r>
    </w:p>
    <w:p>
      <w:r>
        <w:t xml:space="preserve">　　(五代十国之契丹，道宗年号，当于大宋四主仁宗嘉祐第四)</w:t>
      </w:r>
    </w:p>
    <w:p>
      <w:r>
        <w:t xml:space="preserve">　　清宁五稔岁次己亥孟秋月蓂生一叶记</w:t>
      </w:r>
    </w:p>
    <w:p>
      <w:r>
        <w:t xml:space="preserve">　　奉圣州彰义寺，前东五台临坛大德，弘律沙门法广详勘</w:t>
      </w:r>
    </w:p>
    <w:p>
      <w:r>
        <w:t xml:space="preserve">　　崇摄大夫捡挍，太保圆教大师赐紫　　沙门知昭详勘</w:t>
      </w:r>
    </w:p>
    <w:p>
      <w:r>
        <w:t xml:space="preserve">　　夫念佛三昧，如明镜照万象，八万四千其犹影像，三乘、五乘从是得入，谅是海藏之至要，趣道之妙门，如守母以识子，得本而知末，提纲而孔孔皆动，牵衣而缕缕俱来矣！所以《华严》譬如以狮子筋为琴弦，音声一奏，一切余弦悉皆断坏矣！世有一般师，轻蔑弥陀，偏劝菩萨，令持陀罗尼修禅定，是错之甚者乎！西方之外别无观音之土，九品来应悉擎莲台，形像妙观说是心是佛。是故百丈、智觉等皆开张净土，均劝念佛，言积于万卷，书满于海内。特可备于轻蔑者之金錍者，其惟二师之《念佛镜》乎！门分十一，导于万机，疑立二三，荡于群惑，可谓浇世念佛之宝镜，四辈安神之华屋者也！</w:t>
      </w:r>
    </w:p>
    <w:p>
      <w:r>
        <w:t xml:space="preserve">　　繇兹云栖大师深服膺斯书，叹笃信明解，大有功于净土，尝无驳言而还彰偏见过失矣！古梓誵讹是多，今获国欢寺本，专随之正之，但疑杨杰序转用之。冀祈同志之仁讲再挍本，传之无穷之里，俱入萨云之海而已。</w:t>
      </w:r>
    </w:p>
    <w:p>
      <w:r>
        <w:t xml:space="preserve">　　旹延宝元龙集癸丑腊月上浣</w:t>
      </w:r>
    </w:p>
    <w:p>
      <w:r>
        <w:t xml:space="preserve">　　　　　　　　江东住侣大谷门人某志焉</w:t>
      </w:r>
    </w:p>
    <w:p/>
    <w:p>
      <w:r>
        <w:t xml:space="preserve">　　念佛镜本(国欢寺僧　如贤刻奉戒弟子林士瑜书)</w:t>
      </w:r>
    </w:p>
    <w:p/>
    <w:p>
      <w:r>
        <w:t xml:space="preserve">　　　　沙门道镜、善道共集</w:t>
      </w:r>
    </w:p>
    <w:p>
      <w:r>
        <w:t xml:space="preserve">　　详夫圆成至觉，尽智海以无方；普应群机，破迷山而有路。慈音遍演，亲闻者道证三空；妙义齐分，入信者心明八谛。施顿、渐之五乘，接圣、凡之二类。识其道者，便登常乐之乡；迷其旨者，永溺轮回之域。是以如来随机授道，直指西方，开极乐之法门，显慈尊之名号，故乃人、天共仰，凡、圣同归。入华藏之要津，证泥洹之疾径，行门省略，功德甚深。自古名贤尽依念佛，慧持、慧远寿终，宝盖迎将，道绰、道珍命尽，仙云引去，或男、或女现祥瑞者，一一难陈，若僧、若尼感慈光者，重重无尽，传记具明，不劳广录。</w:t>
      </w:r>
    </w:p>
    <w:p>
      <w:r>
        <w:t xml:space="preserve">　　今《念佛镜》者，照明念佛之人，永断疑惑者也！依之奉行，必出苦轮。较量辨疑者，义在下文，总有一十一门，览者详焉。</w:t>
      </w:r>
    </w:p>
    <w:p>
      <w:r>
        <w:t xml:space="preserve">　　　一、劝进念佛门　二、自力他力门　三、念佛得益门　四、已得往生门　五、挍量功德门　六、挍量斋福门　七、疑谤得罪门　八、誓愿证教门　九、广摄诸教门　十、释众疑惑门(复分六门)　十一、念佛出三界门</w:t>
      </w:r>
    </w:p>
    <w:p/>
    <w:p>
      <w:r>
        <w:t xml:space="preserve">　　第一、劝进念佛门</w:t>
      </w:r>
    </w:p>
    <w:p/>
    <w:p>
      <w:r>
        <w:t xml:space="preserve">　　夫佛者三界大师，四生慈父。归信者，灭罪恒沙；称念者、得福无量。凡欲念佛，要起信心，若当无信，空无所获。是故经言：“如是”者，信相也。夫信为入道之初宗；智为究竟之玄术。初称如是，信也；后曰奉行，智也。故《阿弥陀经》云：“若有信者，应当发愿，生彼国土。”此是本师释迦牟尼劝信之处。彼经又言：“汝等当信是称赞不可思议功德。”此是六方诸佛劝信处。又经言：“随顺此经，以信得入。”此是《法华经》劝信处。又云：“若人种善根，疑则华不开，信心清净者，华开即见佛。”此是《十住论》劝信处。又“人无信而不立，车无輗軏不行。”此是外书劝信处。又“信则所言之理顺，顺则师资之道成，经无丰约，非信不传。”此是肇法师劝信处。大行和上曰：“念佛法门不问道俗、男女、贵贱、贫富，唯要具信。”此是大行和上劝信处。</w:t>
      </w:r>
    </w:p>
    <w:p>
      <w:r>
        <w:t xml:space="preserve">　　问云：“既言道信，未知信何等法？”</w:t>
      </w:r>
    </w:p>
    <w:p>
      <w:r>
        <w:t xml:space="preserve">　　答曰：“信意者，信依经中说，念佛定生净土，信念佛定灭诸罪，信念佛定得佛证，信念佛定得佛护，信念佛临命终时佛自来迎，信念佛不问众生同信之人皆得往生，信念佛生净土定得三十二相，信念佛生净土定得住不退地，信念佛生净土定得自在快乐庄严，信念佛生净土定得不死之地，信念佛生净土与诸菩萨一向为伴侣，信生净土更不离佛，信生净土华台化生，信弥陀佛现在说法，信生净土不堕三涂地狱，所以遣念佛。念佛一口，准《观经》说，定灭八十亿劫生死重罪，还得八十亿劫微妙功德，所以劝信。是故大行和上遣念佛人，心唯信佛，佛则知之，佛得他心通故；口唯称佛，佛则闻之，佛得天耳通故；身唯敬佛，佛则见之，佛得天眼通故。此是大行和上劝信念佛处。又喻信心，犹如深栽果树，树根深故风吹不动，后著果实济人饥渴。念佛之人亦复如是，要由深信得到西方，成等正觉广济危难。若当无信，空无所获。是故经言：‘十住菩萨一起信心念佛，已后纵逢恶缘丧身断命，宁当即死不退信。’故《维摩经》云：‘深信坚固犹如金刚，法珍普照如雨甘露。’念佛之人要须深信。</w:t>
      </w:r>
    </w:p>
    <w:p>
      <w:r>
        <w:t xml:space="preserve">　　“又《无量寿经论》云：‘念佛有五种门。何者为五？一者、礼拜门，身业专礼阿弥陀佛；二者、赞叹门，口业专称阿弥陀佛名号；三者、作愿门，所有礼念功德，唯愿求生极乐世界；四者、观察门，行住坐卧唯遣观察阿弥陀佛，速生净土；五者、回向门，但念佛、礼佛功德，唯愿往生净土，速成无上菩提。’此是《无量寿经论》中念佛法门。又彼经云：‘有四种修行。何等为四？一者、长时修，自一发念佛心以来，直至得生净土成佛，终不退转；二者、敬处修，正向西方，专想不移；三者、无间修，唯专念佛，无别杂善而来间隔，亦无贪、嗔烦恼杂恶来间；四者、无余修，无余杂善而来间。何以故？杂善修道多劫乃成，由自力故；唯专念佛一日、七日，即生净土，位居不退，速成无上菩提，乘阿弥陀佛本愿力故，速得成就，故名无余修。’又准《观经》中勤念佛人：‘上品上生者，若有众生愿生彼国者，发三种心即便往生。何等为三？一者、至诚心；二者、深心；三者、回向发愿心。具三心者必生彼国。’何者至诚心？身业专礼阿弥陀佛，口业专称阿弥陀佛，意业专信阿弥陀佛，乃至往生净土，成佛已来不生退转，故名至诚心；深心者，即是真实起信，专念佛名，誓生净土，成佛为期，终不再疑，故名深心；回向发愿心者，所有礼、念功德，唯愿往生净土，速成无上菩提，故名回向发愿心。此是《观经》中，上品上生法。又《文殊般若》经：‘不观相貌，专称名号，作一行三昧。欲得速成佛，亦作此一行三昧；欲具一切智，亦作一行三昧；欲得见佛，亦作一行三昧；欲得速生净土，亦作一行三昧。’此是《文殊般若经》中念佛往生法。</w:t>
      </w:r>
    </w:p>
    <w:p>
      <w:r>
        <w:t xml:space="preserve">　　“又《阿弥陀经》云：‘舍利弗！若有善男子、善女人，闻说阿弥陀佛，执持名号，若一日、若二日，乃至若七日，一心不乱。其人临命终时，阿弥陀佛与诸圣众现在其前，是人终时，心不颠倒，即得往生阿弥陀佛极乐国土。’”</w:t>
      </w:r>
    </w:p>
    <w:p>
      <w:r>
        <w:t xml:space="preserve">　　问曰：“若念佛一日往生净土，何须七日？”</w:t>
      </w:r>
    </w:p>
    <w:p>
      <w:r>
        <w:t xml:space="preserve">　　答曰：“一日、七日，皆是临命终时往生净土，疾则一日，迟则七日，此是《阿弥陀经》中，上品往生法。又准《观经》：‘下品下生者，或有众生，作不善业——五逆、十恶——具诸不善，如此愚人以恶业故，应堕恶道，经历多劫，受苦无穷。如此愚人临命终时，遇善知识教，念阿弥陀佛十口，除罪往生。’此是《观经》中，下品下生法。又准《无量寿经》云：‘乃至一念即生净土。’并是下品往生法。”</w:t>
      </w:r>
    </w:p>
    <w:p>
      <w:r>
        <w:t xml:space="preserve">　　问曰：“一种念佛，一念、十念即下品下生；一日、七日何故得上品上生？”</w:t>
      </w:r>
    </w:p>
    <w:p>
      <w:r>
        <w:t xml:space="preserve">　　答曰：“一念、十念，为念数少，功德亦少，所以下品下生；一日、七日，为念数多，功德亦多，所以上品上生。又一念、十念，喻晚发心人；一日、七日，喻早发心人。所以一念、十念，一日、七日即生净土，位居不退，直至无上菩提。</w:t>
      </w:r>
    </w:p>
    <w:p>
      <w:r>
        <w:t xml:space="preserve">　　“又念佛喻如孩子哭声，父母闻之急来相救，饥即与食，寒即与衣，热即与凉，是父母力，非是子能。念佛之人亦复如是，唯知念佛，佛大慈悲寻声即救，所有罪业佛与灭却，所有病患佛与差却，所有诸障佛与拂却，犹如父母养子相似。故《法华经》云：‘一切众生皆是吾子，我即是父，汝等累劫众苦所烧，我皆济拔令出三界。’修道之人要勤念佛。《维摩经》云：‘欲除烦恼，当修正念。’”</w:t>
      </w:r>
    </w:p>
    <w:p/>
    <w:p>
      <w:r>
        <w:t xml:space="preserve">　　第二、自力他力门</w:t>
      </w:r>
    </w:p>
    <w:p/>
    <w:p>
      <w:r>
        <w:t xml:space="preserve">　　问云：“论诸法门，其数无量，何法自力？何法他力？”</w:t>
      </w:r>
    </w:p>
    <w:p>
      <w:r>
        <w:t xml:space="preserve">　　答云：“如来虽说八万四千法门，唯有念佛一门是为他力，余门修道总为自力。”</w:t>
      </w:r>
    </w:p>
    <w:p>
      <w:r>
        <w:t xml:space="preserve">　　又问：“自力修道，准佛经教，何时得成？他力修道何时得熟？”</w:t>
      </w:r>
    </w:p>
    <w:p>
      <w:r>
        <w:t xml:space="preserve">　　答：“自力，准佛经教，从初发心，经一大阿僧祇劫，始到初地；又经一大阿僧祇劫修道，乃至八地菩萨，皆是自力。他力者，准念佛法门《阿弥陀经》，疾则一日，迟则七日，念阿弥陀佛往生净土，即是八地菩萨。何以故？为乘阿弥陀佛本愿力故。《阿弥陀经》中：‘众生生者，皆是阿鞞跋致。’既是阿鞞跋致，即是八地菩萨。”</w:t>
      </w:r>
    </w:p>
    <w:p>
      <w:r>
        <w:t xml:space="preserve">　　又问：“自力、他力如何？”</w:t>
      </w:r>
    </w:p>
    <w:p>
      <w:r>
        <w:t xml:space="preserve">　　答：“喻自力者，犹如小儿年始三岁，宅去京地向经千里，遂遣小儿自行向京，以求官职，无由得到。何以故？为幼小故。余门修道，亦复如是，要须多劫修道乃成。犹如小儿，自力向京不可得到，由自力故。言他力者，犹如小儿虽小，依父母及象、马车乘力故，不久到京，遂得官职。何以故？由他力故。念佛修道亦复如是，临命将时乘阿弥陀佛愿力，如一念顷往生西方，得不退地。犹如父母将象、马车乘载小儿，不久到京觅得官职。又自力者，犹如贫人还与贫人家客作，用力虽多，得钱极少。余门修道，亦复如是，用力极多，功德极少，如似贫家客作相似。又他力者，如向王家客作，用力极少，得钱无量。何以故？为乘王力故。念佛亦复尔，为乘佛愿力故，用功极少，功德无边，一日、七日专心念佛，速生净土，早证无上菩提，犹如王家客作相似。又自力、他力者，犹如蚁子寄在翅鸟之上，遂将蚁子在须弥山，蚁子升高受诸快乐。凡夫念佛亦复如是，乘佛愿力速生西方，受诸快乐，犹如蚁子乘翅鸟力上山相似，此之他力；余门修道，犹如蚁子自力行上山，不可得到，此乃自力。自力者犹如虾蟆，他力者犹如大龙，有诸虾蟆衔著龙鳞，龙带虾蟆速入大海，由念佛故，将于众生速到西方。又自力者，犹如凡夫脚足损坏，不能速行；他力者，如转轮王飞腾虚空，往四天下，为乘轮宝力故。乘佛愿力亦复如是，一念之顷，即得往生西方，住不退地。余门修道，犹如陆地步行；念佛修道，犹如水路乘船，里数极多而复不固。念佛往生亦复如是，用功极少，早证菩提。念佛法门，由乘阿弥陀佛本愿力故，速疾成佛，超过余门百千万倍。”</w:t>
      </w:r>
    </w:p>
    <w:p/>
    <w:p>
      <w:r>
        <w:t xml:space="preserve">　　第三、念佛得益门</w:t>
      </w:r>
    </w:p>
    <w:p/>
    <w:p>
      <w:r>
        <w:t xml:space="preserve">　　问曰：“念阿弥陀佛，往生殊胜净土，总得几计利益？”</w:t>
      </w:r>
    </w:p>
    <w:p>
      <w:r>
        <w:t xml:space="preserve">　　答曰：“准善道阇梨集，念佛法总有二十三种利益。何者是？一、灭重罪障益；二、光明摄受益；三、大师护念益；四、菩萨冥加益；五、诸佛保护益；六、八部防卫益；七、功德宝聚益；八、多闻智慧益；九、不退菩提益；十、奉觐大雄益；十一、感圣来迎益；十二、慈光照触益；十三、圣友同赞益；十四、圣友同迎益；十五、神通空驾益；十六、身色殊姿益；十七、寿命长劫益；十八、得生胜处益；十九、面睹圣众益；二十、常闻妙法益；二十一、证无生法忍益；二十二、历事他方受记益；二十三、还归本国得陀罗尼益。此是西京善道阇梨《念佛集》中利益。</w:t>
      </w:r>
    </w:p>
    <w:p>
      <w:r>
        <w:t xml:space="preserve">　　“又准大行和上念佛，总有十种利益。何等为十？一则佛力；二则易作；三则功德最多；四则自他极喜；五则速得见佛；六则定得不退；七则定生极乐；八则更不离佛；九则寿命长远；十则与圣无异。</w:t>
      </w:r>
    </w:p>
    <w:p>
      <w:r>
        <w:t xml:space="preserve">　　“又准诸经念佛往生，总有三十种利益。何等是？一、灭除诸罪；二、功德无边；三、诸佛法中胜；四、诸佛同证；五、诸佛同护；六、十方诸佛同劝信念；七、所有疾患念佛总除；八、临命终时心不颠倒；九、念佛一法摄多法；十、命终之时佛自来迎；十一、用少功德速生净土；十二、华台中化生；十三、身黄金色；十四、寿命长远；十五、长生不死；十六、身有光明；十七、具三十二相；十八、获六神通；十九、得无生法忍；二十、常见诸佛；二十一、与诸菩萨共为伴侣；二十二、香华音乐六时供养；二十三、衣食自然长劫无尽；二十四、任运进道直至菩提；二十五、常得少年无有老相；二十六、常得强健无有病时；二十七、更不重堕三涂地狱；二十八、受生自在；二十九、昼夜六时常闻妙法；三十、住不退地。此依诸经，念佛生净土，总有三十种利益。</w:t>
      </w:r>
    </w:p>
    <w:p>
      <w:r>
        <w:t xml:space="preserve">　　“又准《涅槃经》文：‘有五百群贼，为旷野劫盗，波斯匿王捉得已后，排其两目、断其手足，弃在坑中。时贼众中一人，曾向佛边闻说念佛救人苦难，遂转相教，齐心念佛。尔时诸贼同发愿言，三称佛名，眼目平复，手足如故。’所以知念佛利益不可思议。又彼经中说：‘天竺国中有一优婆夷，信敬三宝，常好供养一切众僧。中有一比丘，身患重病，良医诊瞻，须用人肉作[榷-木+月]，服之其病乃差。时优婆夷为敬三宝故，遂割身肉，供养比丘。比丘食已，病即得差。其优婆夷身疮苦痛，不能忍受，即便念佛，苦痛总除，身疮平复如故。’所以知念佛利益不可思议。</w:t>
      </w:r>
    </w:p>
    <w:p>
      <w:r>
        <w:t xml:space="preserve">　　“又准《月灯三昧经》云：‘非但身疮平复，一切病苦、痛患，专心念佛，病苦总除。’故彼经云：‘若遇垂死重病，苦痛逼迫无可疗治，念佛三昧不舍，一切病苦悉除。’所以善导阇梨、大行和上在日，有数个疾病人，念佛总差，自余诸病念佛差者，无量、无边，不可具说。非但念佛病得除差，近来此处有人念佛，前后感舍利数粒，每常供养，故知念佛利益难思议。”</w:t>
      </w:r>
    </w:p>
    <w:p/>
    <w:p>
      <w:r>
        <w:t xml:space="preserve">　　第四、已得往生门</w:t>
      </w:r>
    </w:p>
    <w:p/>
    <w:p>
      <w:r>
        <w:t xml:space="preserve">　　问：“准《阿弥陀经》云：‘若已生、今生、当生。’上来虽劝念阿弥陀佛，未知现今往生许说多少数，自得生已不？”</w:t>
      </w:r>
    </w:p>
    <w:p>
      <w:r>
        <w:t xml:space="preserve">　　答：“准净土经云：‘娑婆世界已有六十七亿不退菩萨，念阿弥陀佛往生；他方国土亦复如是，往生者无量、无边。’又准《华严经》云：‘德云比丘念阿弥陀佛，往生净土。’又准《阿弥陀经》，阿难、舍利弗等闻佛所说，欢喜信受，即得往生。又准《观经》，韦提希与五百侍女念阿弥陀佛，往生净土，俱非菩萨、声闻往生。</w:t>
      </w:r>
    </w:p>
    <w:p>
      <w:r>
        <w:t xml:space="preserve">　　“又近来，北都有绰禅师人，又有律师，西京善道阇梨、怀感法师、大行和上，并僧法会等数百余僧人，念阿弥陀佛往生净土。非但僧等往生，西京、东京及余诸处有数个尼师，得往生净土；非但尼得往生，西京、东都及余诸处亦有数个白衣贤者并优婆夷等，念阿弥陀佛，临命终时，得好境界，往生净土。如是品类不可具说，如《往生传》。此即是已往生者，有念佛法门，凡夫、二乘及诸菩萨同行之教。”</w:t>
      </w:r>
    </w:p>
    <w:p/>
    <w:p>
      <w:r>
        <w:t xml:space="preserve">　　第五、挍量功德门</w:t>
      </w:r>
    </w:p>
    <w:p/>
    <w:p>
      <w:r>
        <w:t xml:space="preserve">　　问曰：“准《阿弥陀经》中：‘不可以少善根、福德、因缘，得生彼国。’未知何者是少善根？何者是多善根？”</w:t>
      </w:r>
    </w:p>
    <w:p>
      <w:r>
        <w:t xml:space="preserve">　　答曰：“如来八万四千法门，若望念佛法门，自余杂善，总是少善根；唯有念佛一门，是多善根、多福德。何以得知？准《观经》中，下品下生人，十念成就即生净土，一声念佛定得灭除八十亿劫生死之罪。一念既能灭八十亿劫生死之罪，明知还得八十亿劫微妙功德。故知念佛一法，即是多善根。又自余杂善是自力，修行之者多劫乃成；念佛修道乘阿弥陀佛本愿力故，疾则一日，迟则七日，便生净土住不退地。故《阿弥陀经》中：‘若有善男子、善女人，闻说阿弥陀佛，执持名号，若一日、若二日，乃至七日，一心不乱。其人临命终时，阿弥陀佛与诸圣众现在其前，是人终时，心不颠倒，往生阿弥陀佛极乐国土。’故知念佛一法，即是多善根、多福德。”</w:t>
      </w:r>
    </w:p>
    <w:p>
      <w:r>
        <w:t xml:space="preserve">　　问曰：“念佛一口能灭八十亿劫生死之罪，不知几许是劫？”</w:t>
      </w:r>
    </w:p>
    <w:p>
      <w:r>
        <w:t xml:space="preserve">　　答：“一劫者，不可数得之为劫。准教，取四十里石厚薄纵、广各四十里。忉利天上有诸天衣，轻重三铢为一分，取三铢天衣，三年一回，拂尽无石总作微尘，乃为一大劫。有一个人广造罪业，或杀、盗、邪行，妄语、两舌、恶口，贪、嗔、邪见，五逆、不孝，诽谤大乘，一切恶业堕地狱中，经八十亿劫。若念佛，生死之罪总皆消灭，还得八十亿劫微妙功德。故知念佛一法是多善根、多福德。又算劫数，十千劫乃成一万劫，十万劫乃成一亿劫，从十亿劫至八十亿劫功德。有人一日念十万口阿弥陀佛者，或有人一日念得二十万口，准《阿弥陀经》，一日、七日念佛，功德无量、无边，由多功德往生净土，往生净土，即是八地已上菩萨。所以《弥陀经》中，十方诸佛同皆赞叹不可思议。自余杂善思得畔际，算得头数，故名少善根，是可思议；念佛功德广大无边，非心所思，非口所议，是故经云不可思议。故知念佛一法是多善根，非余善根所能及也。</w:t>
      </w:r>
    </w:p>
    <w:p>
      <w:r>
        <w:t xml:space="preserve">　　“又挍量念佛功德，分为三等：一、挍量一念；二、挍量十念；三、挍量念一日、七日。准《观经》中，念佛一口灭八十亿劫生死之罪，还得八十亿劫微妙功德。唯一劫功德尚不可思议，何况百劫？百劫功德尚不可思议，何况千劫？千劫功德尚不可思议，何况万劫？万劫功德尚不可思议，何况一亿劫？乃至八十亿劫功德，不可知数，故言不可思议功德。所以《观无量寿经》中，广造五逆、谤方等经罪，临命终时，念阿弥陀佛十口，即生净土。此是下品下生法。一念功德尚自无量，何况二念乃至十念。准《观经》中，其人谤方等经，用常住僧物，广破诸戒，世间恶业尽造。临命终时，称念一口阿弥陀佛功德，所造罪业总皆消灭尽，往生净土。所以经言：‘于一念中灭八十亿劫生死之罪。’此是下品中生法。”</w:t>
      </w:r>
    </w:p>
    <w:p>
      <w:r>
        <w:t xml:space="preserve">　　又问：“罪障既多，何故念佛十口乃能除灭多劫等罪？”</w:t>
      </w:r>
    </w:p>
    <w:p>
      <w:r>
        <w:t xml:space="preserve">　　答：“十口佛名，定能除灭多劫等罪。何以得知？举喻释者，譬如有人积薪千日，起火焚之，不经半日烧薪总尽。罪业烦恼犹如柴薪，念佛功德犹如猛火，无量劫来罪障由念十口阿弥陀佛功德，一切罪障总皆消灭。又罪障犹如闇室，念佛犹如明灯，千年闇室明灯才照，其闇悉除。念佛功德亦复如是，无量劫来罪障，由念阿弥陀佛功德，一切罪障悉消灭。故知念佛定能灭除多劫等罪。故《观经》云：‘汝称佛名故，诸罪消灭，我来迎汝。’</w:t>
      </w:r>
    </w:p>
    <w:p>
      <w:r>
        <w:t xml:space="preserve">　　“又念佛十口功德尚自无边，何况有人一日念得十万口阿弥陀佛？一日念得二十万口阿弥陀佛者？一日念佛功德尚自无边，何况二日乃至七日念佛功德？准《阿弥陀经》，临命终时，疾则一日，迟则七日，念佛即往生净土。又云：‘众生生者，皆是阿鞞跋致。’即是八地菩萨。此是上品上生法。何以得知？喻如世间户次相似，财宝多者作上上户，财宝少者作下下户，念佛功德最多者，生净土作上上品；念佛最少者，作下下品。如来虽说诸善功德八万四千法门，唯有念佛一门是最上法。如来虽说诸善功德，唯有念佛一法是多善根、是多福德。自余杂善，若望念佛，总是少善根、少福德，念佛法门实非余门所及也。故知念佛一门是多善根、多福德。</w:t>
      </w:r>
    </w:p>
    <w:p>
      <w:r>
        <w:t xml:space="preserve">　　“又念佛法，准诸经说，极甚难值。何以得知？《大阿弥陀经》云：‘过去有一国王，能起信心，拟作念佛要法，遂至善知识所，志求念佛要法。尔时善友报大王言：“此念佛要法极理难闻，大王贵圣，岂能学？”王报大师：“若能为我说念佛要法者，吾当终身供给走使。”尔时善友报大王云：“王拟修念佛要法者，宜舍国位，此处供给，多时不退，即为王说念佛要法。”尔时大王遂舍国位，即随善友供给所须。时世人民寿命无量，经八千岁，苦处先登，不避劳倦，不生退转，于其中间，两度闻说念佛三昧，于后世后时得值二万八千诸佛，并为王说念佛三昧，其王闻念佛法故遂得成佛。’何况今时得闻，至诚信念，岂不往生极乐世界？亿亿众生沉沦恶道，不得成佛，只为不逢念佛法门，故知念佛极难逢。”</w:t>
      </w:r>
    </w:p>
    <w:p/>
    <w:p>
      <w:r>
        <w:t xml:space="preserve">　　第六、挍量斋福门</w:t>
      </w:r>
    </w:p>
    <w:p/>
    <w:p>
      <w:r>
        <w:t xml:space="preserve">　　问：“念佛法门亦复持斋已不？”</w:t>
      </w:r>
    </w:p>
    <w:p>
      <w:r>
        <w:t xml:space="preserve">　　答：“念佛之法亦须持斋，大行和上一食持斋，长时无阙。”</w:t>
      </w:r>
    </w:p>
    <w:p>
      <w:r>
        <w:t xml:space="preserve">　　问：“持斋得几功德？”</w:t>
      </w:r>
    </w:p>
    <w:p>
      <w:r>
        <w:t xml:space="preserve">　　答：“《大云密藏经》、《斋法清净经》、《挍量斋福利经》中所说，斋有五时：寅时斋者，得八万四千亿岁余粮；卯时斋者，得八万亿岁余粮；辰时斋者，得六万亿岁余粮；巳时斋者，得四万亿岁余粮；午时斋者，得五百日余粮。午时后不得成斋，得罪，无一分功德。言余粮者，余则不尽，故言余粮。今生多足衣食，皆是过去持斋所获。所以大行和上说：‘念佛之人要须持斋。’又譬如一日得粮食，尚不可思议，何况十年粮食？十年粮食尚不可思议，何况百年粮食？乃至百亿、千亿、万亿、八万亿粮食？既准经说，故知持斋功德不可思议，念佛人要须持斋。”</w:t>
      </w:r>
    </w:p>
    <w:p/>
    <w:p>
      <w:r>
        <w:t xml:space="preserve">　　第七、疑谤得罪门</w:t>
      </w:r>
    </w:p>
    <w:p/>
    <w:p>
      <w:r>
        <w:t xml:space="preserve">　　问：“赞叹念佛得何功德？诽谤念佛得何罪？”</w:t>
      </w:r>
    </w:p>
    <w:p>
      <w:r>
        <w:t xml:space="preserve">　　答：“准《杂集经》说：‘一度谤念佛人，千劫堕泥梨地狱；一度赞念佛人，灭却身中百劫极重恶业。’大行和上说：‘人不志心念佛，亦谤佛，故遂即谤法，直入阿鼻狱中，受诸苦痛，无有出期。’”</w:t>
      </w:r>
    </w:p>
    <w:p>
      <w:r>
        <w:t xml:space="preserve">　　又问：“阿鼻地狱如何庄严？”</w:t>
      </w:r>
    </w:p>
    <w:p>
      <w:r>
        <w:t xml:space="preserve">　　答：“阿鼻地狱者，《观佛三昧经》说：‘纵、广正等八千由旬，七重铁城、七重铁网，有七铁幢，八万四千剑林，八万四千热汤，铜狗、铁蛇、铁乌满此狱中，一人入狱，亦皆遍满；多人入中，亦复不牢。一堕此狱，长时受苦，无有出期，无有间隔，经八万大劫，然后得出，复堕畜生。由谤念佛法故，堕地狱中受无间苦。若不回心念佛，无间等罪无由得出；若能志诚念佛，无间等罪并皆消灭。’又准《法华经》中‘见有读诵、书持经者，轻贱、憎嫉而怀结恨，即堕无间地狱。’何况谤念佛之人，其人罪重，于谤诵经、读经书经人，百千万倍。所以大行和上，违情能忍、打骂莫报，恐招罪故。《遗教经》云：‘劫功德贼，无过嗔恚，甚于猛火，常当防护，无令得入。’猛火能烧世闻诸珍宝，嗔心猛火能烧七圣财，是故念佛之人亦须忍辱。又《华严经》云：‘一念嗔心起，百万障门生。’又准《观经》‘赞叹他好，自得功德，以骂他恶，自得罪报。’何以得知？《报恩经》云：‘均提沙弥为骂上座，音声如狗吠。’均提沙弥由一恶言，五百生中常作狗身。故知骂他，还自得罪。又《杂阿含经》中说：‘有一人赞叹修道人善事胜妙，五百生中常得端正，形貌殊好，口气常香，遍体香洁，如优钵罗华香气，逆风四十里闻香。’故知赞他并得善报，念佛人兼须赞善。准《法华经》云：‘不说他人好恶、长短。’唯专念佛，速生净土，不果沉沦。”</w:t>
      </w:r>
    </w:p>
    <w:p/>
    <w:p>
      <w:r>
        <w:t xml:space="preserve">　　第八、誓愿证教门</w:t>
      </w:r>
    </w:p>
    <w:p/>
    <w:p>
      <w:r>
        <w:t xml:space="preserve">　　问：“既专念阿弥陀佛，定生净土，定得无量功德，未审有何保证，令不遣信耶？”</w:t>
      </w:r>
    </w:p>
    <w:p>
      <w:r>
        <w:t xml:space="preserve">　　答：“大有保证！准《阿弥陀经》中‘六方诸佛恒河沙数，出广长舌相，遍覆三千大千世界，说诚实言。’不诳众生，当信是本师释迦牟尼佛说，念佛定得无量功德，一日、七日称念阿弥陀佛，定得往生净土。一依此教不生净土，诳汝，口中出舌已便当坏烂，不还入口。此是六方诸佛以愿证处。</w:t>
      </w:r>
    </w:p>
    <w:p>
      <w:r>
        <w:t xml:space="preserve">　　“又准《大宝积经》：‘阿弥陀佛作法藏比丘时，发四十八大弘誓愿中说：“若我得成佛时，十方天人闻我名字，不得菩萨无生法忍诸法总持者，不取正觉；生我国土不得三十二相者，不取正觉；十念成就不生我国者，不取正觉；若生我国中，更重堕地狱及三涂恶道者，不取正觉；生我国土，形貌不平，一有好丑者，亦不取正觉；生我国中，不得天眼、天耳，六通自在者，不取正觉；十方众生称我名字，不得十方诸佛，咨嗟赞叹我名者，不取正觉；若女人厌恶女身，求生我国，临命终时，不转女身成男子，复受女身者，不取正觉。”’言正觉者亦明菩提，若一切众生乘我愿力，不得如上果报，我即不证无上菩提，即是诳诸众生，我誓当在恶道中，不得无上菩提。此是阿弥陀二立誓愿处。</w:t>
      </w:r>
    </w:p>
    <w:p>
      <w:r>
        <w:t xml:space="preserve">　　“又《阿弥陀经》云：‘说经之日，阿弥陀佛成佛已来，于今十劫。’阿弥陀佛既得成佛，念佛定得往生。又本师释迦说，专念佛名亦为难事，我行此念佛得无上菩提。说《阿弥陀经》意者，为本师释迦因中发愿。是故《法华经中》说：‘我本立誓愿，欲令一切众，如我等无异，如我昔所愿，今者已满足，化一切众生，皆令入佛道。’此是释迦佛立誓愿处。</w:t>
      </w:r>
    </w:p>
    <w:p>
      <w:r>
        <w:t xml:space="preserve">　　“又《观音经》云：‘弘誓深如海，历劫不可思议，侍多千亿佛，发大清净愿。’此是观世音菩萨发愿处。</w:t>
      </w:r>
    </w:p>
    <w:p>
      <w:r>
        <w:t xml:space="preserve">　　“又善导阇梨在西京寺内，与金刚法师挍量念佛胜劣，升高座遂发愿言：‘准诸经中世尊说，念佛一法得生净土，一日、七日，一念、十念阿弥陀佛定生净土，此是真实不诳众生者，即遣此堂中二像总皆放光。若此念佛法虚，不生净土，诳惑众生，即遣善导于此高座上即堕大地狱，长时受苦，永不出期！’遂将如意杖指，一堂中像又皆放光。此是善导阇梨立誓愿处。</w:t>
      </w:r>
    </w:p>
    <w:p>
      <w:r>
        <w:t xml:space="preserve">　　“又大行和尚言：‘若有人，能依《阿弥陀经》念佛，不取相貌，心唯信佛、口唯称佛、身唯敬佛，违情能忍，恶衣先著，粗食先吃，孝义并仁慈，专心念佛，逢缘不退，至死不移，杂善及恶亦皆不作，唯专念佛。能如是者，大行皮中剥与作衣服著，肉中截割与作饭食吃。若依经念佛不生净土，念一口佛，不灭八十亿劫生死之罪，不得八十亿劫微妙功德，不剥皮与著，不割肉与吃，诳惑众生，使大行立请交报，六根坏烂遍体生疮，使人眼见苦痛难忍，当来直入地狱更不再出！’此是大行和上立誓愿处。</w:t>
      </w:r>
    </w:p>
    <w:p>
      <w:r>
        <w:t xml:space="preserve">　　“又喻誓愿犹如宝车，有诸宝车多载珍宝，拟上国王求官职。车载宝物，要须绳索缚束牢固，然始到京，不被倾侧，珍宝不失，王得宝物，遂与官职。念佛亦然，要须誓愿，行始得成，不失念佛功德珍宝，乃至净土早证菩提。若当无愿所修行，行无由得成，故《阿弥陀经》：‘若有信者，应当发愿，生彼国土。’”</w:t>
      </w:r>
    </w:p>
    <w:p/>
    <w:p>
      <w:r>
        <w:t xml:space="preserve">　　第九、广摄诸教门</w:t>
      </w:r>
    </w:p>
    <w:p/>
    <w:p>
      <w:r>
        <w:t xml:space="preserve">　　念佛总持，辩才无碍，布施、持戒、忍辱、精进、禅定、智慧，及方便、愿、力、智无不具足。由念佛故，犹如如意宝珠所求皆得。若自能念佛，布施他人，教他念佛，此即当布施；由念佛故灭除诸罪，即是持戒；恶法不生即是忍辱；行、住、座、卧念佛名字不离心口，即是精进；深信不疑，志诚念佛，所生净土不生退转，即是禅定；由久用功念佛名号，一切经教披文即解，此即智慧。是故念佛总持，辩才无碍。</w:t>
      </w:r>
    </w:p>
    <w:p>
      <w:r>
        <w:t xml:space="preserve">　　又准念佛，摄六度果报。何以？由念佛故往生净土，衣、食自然，财宝总足，即摄布施；由念佛故往生净土，得男子身，具六神通，即摄持戒；由念佛故往生净土，得端正可喜三十二相、八十种好，即摄忍辱；由念佛故当生净土，水鸟、树林、佛及菩萨总皆说法，闻是音已，皆自然生念佛、念法、念僧之心，即是精进；由念佛故生彼国已，更无异缘，常住三昧故，即是禅定也；生彼国已，自然解了一切诸法，即是智慧。故念佛一法摄六度果报，过于财施百千万倍。所以《涅槃经》云：“念佛一口分作十六分功德，若有一人布施一世界众生经三月，只将念佛十六分中一分功德，亦复胜彼。”故知念佛过于财施百千万倍。</w:t>
      </w:r>
    </w:p>
    <w:p/>
    <w:p>
      <w:r>
        <w:t xml:space="preserve">　　念佛镜本</w:t>
      </w:r>
    </w:p>
    <w:p/>
    <w:p/>
    <w:p/>
    <w:p>
      <w:r>
        <w:t xml:space="preserve">　　念佛镜末</w:t>
      </w:r>
    </w:p>
    <w:p/>
    <w:p/>
    <w:p>
      <w:r>
        <w:t xml:space="preserve">　　第十、释众疑惑门</w:t>
      </w:r>
    </w:p>
    <w:p/>
    <w:p>
      <w:r>
        <w:t xml:space="preserve">　　问：“诸有疑惑，请乞除断。故《般若》云：‘若以色见我，以音声求我，是人行邪道，不能见如来。’者，何以故，念阿弥陀佛往生净土，得见如来？”</w:t>
      </w:r>
    </w:p>
    <w:p>
      <w:r>
        <w:t xml:space="preserve">　　答：“般若遮不见如来者，为所一相貌及以音声皆求人、我，不求往生及无上菩提故，只行邪道不见如来。《观经》、《阿弥陀经》等应当起想念及专称名号，不求人、我，唯求拟生净土，速证无上菩提，名正道，得见如来。若望法身，无相为正，色相、音声以得为邪，此对十地已上菩萨；《观经》及《阿弥陀经》，观一相好，及以闻名，见报身如来，此对凡夫、二乘诸小菩萨。若望报身，观佛称名以将为正，无相为邪；若对法身，所有即论无相。又复说《般若经》时，世尊先向忉利诸天，为母说法，当时世尊初从天来至阎浮提，须菩提忆念世尊，入定观佛，遂在先来。于时有一天女，不知所以，先见世尊，既见佛已，女即问佛言：‘我最在先见佛不？’世尊言：‘汝在后见。’天女曰云：‘我初来到，无一人来见佛者，何故在后？’世尊语言：‘有须菩提，在先入定，除去人、我，观见法身，在天女前，故在先见。’女为起人、我心，观我色身故，在后见。世尊为对彼天女故，说颂言：‘若以色见我，以音声求我，是人行邪道，不能见如来。’此颂即对外道益当时，不忤未来世事，不同《观经》。又复《般若》为遮外道计四大、五蕴是常，计色为我，计声为我，所以《般若经》遮彼外道，不见如来；今依《观经》等，说厌患门，愿离生死，速生净土，早证菩提，不观我相，遂见如来，不同般若。”</w:t>
      </w:r>
    </w:p>
    <w:p>
      <w:r>
        <w:t xml:space="preserve">　　问：“《往生论》云：‘女人及根缺，二乘种不生。’《观经》何故说韦提希并五百侍女同得往生？中品三人，二乘往生？”</w:t>
      </w:r>
    </w:p>
    <w:p>
      <w:r>
        <w:t xml:space="preserve">　　答：“准《往生论》说，女人、二乘，不往生者，为无决定往生者性。女人唯爱女身，不求净土，不肯念佛，论遮不生；二乘、根缺亦复如是，唯住小果，不生净土，不解念佛，所以不生。《观经》及《阿弥陀经》等说往生者，二乘、根缺及女人，回心念佛，厌恶女身。”</w:t>
      </w:r>
    </w:p>
    <w:p>
      <w:r>
        <w:t xml:space="preserve">　　自此已下，名对法论，更分为六：</w:t>
      </w:r>
    </w:p>
    <w:p>
      <w:r>
        <w:t xml:space="preserve">　　　一、念佛对三阶门　二、念佛对弥勒门　三、念佛对坐禅门　四、念佛对讲说门　五、念佛对戒律门　六、念佛对六度门</w:t>
      </w:r>
    </w:p>
    <w:p/>
    <w:p>
      <w:r>
        <w:t xml:space="preserve">　　一、念佛对三阶门</w:t>
      </w:r>
    </w:p>
    <w:p/>
    <w:p>
      <w:r>
        <w:t xml:space="preserve">　　问：“三阶法中，不坐僧床，不吃僧食。念佛法中，未知许吃僧食、坐僧床，及过斋已不？”</w:t>
      </w:r>
    </w:p>
    <w:p>
      <w:r>
        <w:t xml:space="preserve">　　答：“念佛法中，通许僧食及坐僧床并过斋。何以故？为念佛犹如国王，亦如王子，堪受国王禄抍，堪受如来作荫；又佛犹如父母，念佛人犹如男女，合得父母饭食、衣服、床榻、卧具，所以通坐僧床及吃僧食并复过斋。难云：不坐僧床、不吃僧食，即是修道者，边地下贱可应是修道人。何以故？边地下贱不坐僧床、不吃僧食，彼边地下贱既是非曰道，故此三阶亦非修道。”</w:t>
      </w:r>
    </w:p>
    <w:p>
      <w:r>
        <w:t xml:space="preserve">　　问：“三阶称恶众生，念佛是好众生，为当亦是恶众生彼？”</w:t>
      </w:r>
    </w:p>
    <w:p>
      <w:r>
        <w:t xml:space="preserve">　　答：“不是恶众生。何以得知？准一经云：‘若念佛者，是人中芬陀利华。’此华者，诸华中极好；若念佛者，一切人中最好，故以为喻。灭除诸罪故，是好众生；三阶为罪不灭，所以是恶众生。难云：罪恶众生即是修道者，疾患之人应是修道。何以故？是恶众生故，彼等患人非是修道，此等三阶亦非修道。”</w:t>
      </w:r>
    </w:p>
    <w:p>
      <w:r>
        <w:t xml:space="preserve">　　问：“三阶法不许入寺，念佛法许入寺已不？”</w:t>
      </w:r>
    </w:p>
    <w:p>
      <w:r>
        <w:t xml:space="preserve">　　答：“念佛法中，许住持寺观。何以故？现在住持好处，当来拟生好国，拟证菩提，所以令住持寺，亦入伽蓝寺舍好处。难曰：伽蓝精舍好处，下恶众生不令住；无上殊胜妙果，下恶众生不可得。”</w:t>
      </w:r>
    </w:p>
    <w:p>
      <w:r>
        <w:t xml:space="preserve">　　问：“三阶法中，见形像及以诸经，不多恭敬，为是泥龛；四生众生是真佛故，所以恭敬。念佛法中，未知敬佛像及经已不？”</w:t>
      </w:r>
    </w:p>
    <w:p>
      <w:r>
        <w:t xml:space="preserve">　　答：“念佛法曰：‘见佛形像及经，并遣恭敬。’何以故？准《报恩经》中所说：‘释迦牟尼佛向忉利天，为母摩耶夫人说法，经九十日。优填大王忆念世尊，不能得见，遂遣巧匠造世尊形像一躯，一仿世尊。世尊从天下来至阎浮提，其优填大王与诸群臣遂去迎佛，其形像佛亦迎世尊。世尊共形像佛，一处并立，两佛相似，遂将手摩形像佛顶，语形像言：“我将不久入涅槃，留汝久住世间，教化众生。”’世尊尚自敬佛形像，罪恶众生岂不敬耶？又准《十轮经》云：‘猎师被袈裟，象为起恭敬。敬袈裟功德，命终生忉利诸天，九十一劫受诸快乐。’何以故？为相似故。诸佛形像亦复如是，为相似故，恭敬之者感得尊贵荣华，生天净土。所以《佛名经》中，有卢舍那佛敬形像佛。卢舍那佛尚自敬形像佛，何况凡夫岂不敬耶？又《华严经》云：‘念佛三昧当得见佛，命终之后生于佛前。’彼人临命终时，劝令念佛，为示尊像令瞻敬故，故知《华严经》中有遣恭敬形像佛，云何三阶难云：‘一切形像是泥龛，食来不合吃；一切牛驴是真佛，食来即合吃。一切形像是泥龛，衣服供养不合著。’一切众生是真佛，昆虫上得衣，云何合著？一切众生是真佛，不合损，一年之中损生无头数，杀佛之罪如何除得？一切众生是真佛，身合安置胜妙处，自身既在好房舍，佛在下恶处，岂成平等？”</w:t>
      </w:r>
    </w:p>
    <w:p>
      <w:r>
        <w:t xml:space="preserve">　　问曰：“三阶念地藏菩萨功德多少，如念阿弥陀佛？”</w:t>
      </w:r>
    </w:p>
    <w:p>
      <w:r>
        <w:t xml:space="preserve">　　答曰：“念阿弥陀佛功德，多于念地藏菩萨百千万倍。何以得知？准《观音经》，有一人供养六十二亿恒河沙菩萨，乃至一时，不如礼拜供养观世音菩萨。《十轮经》云：‘一百劫念观世音，不如一食顷念地藏菩萨。’《群疑论》曰：‘一大劫念地藏菩萨，不如一声念阿弥陀佛。’何以故？佛是法王，菩萨为法臣，如王出时，臣必随从，大能摄小。佛是觉满果圆，超诸地位，所以积念者功德最多，过于地藏百千万倍。菩萨未属佛地，果未圆满，故功德最少。”</w:t>
      </w:r>
    </w:p>
    <w:p>
      <w:r>
        <w:t xml:space="preserve">　　问曰：“念佛是一乘，三阶非是一乘。何以故？”</w:t>
      </w:r>
    </w:p>
    <w:p>
      <w:r>
        <w:t xml:space="preserve">　　“若是一阶，容可是一乘；既言三阶，岂成一乘义？又准《法华经》云：‘十方佛土中，唯有一乘法，无二亦无三，除佛方便说。’言无二者，若望菩萨，即无缘觉；言无三者，若望缘觉，即无声闻。又言无二者，若望佛说，即一乘，无声闻、缘觉。何以故？二乘极果大乘初地，所以言无二；言无三者，即无菩萨乘，为十地因果未极故，所以无三。准《法华经》中：‘唯有一佛乘，息处故说二，今为汝说实，汝所得非灭，为佛一切智，当发大精进。’故知佛者，觉满果圆，超诸地位，是最上乘，称究竟位，是名一乘，实非余乘之所及也。故大行和上当在之日，亦有数个三阶，舍三阶法，归依和上念佛。”</w:t>
      </w:r>
    </w:p>
    <w:p/>
    <w:p>
      <w:r>
        <w:t xml:space="preserve">　　第二、念佛对弥勒门</w:t>
      </w:r>
    </w:p>
    <w:p/>
    <w:p>
      <w:r>
        <w:t xml:space="preserve">　　问：“念阿弥陀佛功德，多少念于弥勒？”</w:t>
      </w:r>
    </w:p>
    <w:p>
      <w:r>
        <w:t xml:space="preserve">　　答：“念阿弥陀佛功德，多于念弥勒百千万倍。何以得知？准经中说，阿弥陀佛现是觉圆果满，超诸地位，所称念者功德最多；弥勒现是菩萨位中，未超诸地果未圆，故称念之者功德狭少。”</w:t>
      </w:r>
    </w:p>
    <w:p>
      <w:r>
        <w:t xml:space="preserve">　　问：“何故不念弥勒生兜率天？云何念阿弥陀佛往生净土？”</w:t>
      </w:r>
    </w:p>
    <w:p>
      <w:r>
        <w:t xml:space="preserve">　　答：“为兜率天不出三界，天报既尽，还堕阎浮提，所以不愿生天；若往生净土，出过三界，直截五道，一生彼国，直至菩提，更不堕落，所以愿生。又兜率天，少时受乐；弥陀佛国中，乐最胜，故名为极乐，长时受乐无有限期。以是因缘，胜于兜率百千万倍。何以得知？经中所说，一则、身相胜，弥陀佛国众生生者，皆具三十二相；兜率天人则无此相。二则、徒众胜，既生净土，与诸菩萨共为伴侣，受男子身，无女人相；兜率天上男、女杂居，不同菩萨。三则、寿命胜，兜率天上寿命四千岁，已还复却来，重堕阎浮提；弥陀佛国一去直至佛果，更不再来。四则、神通胜，弥陀佛国菩萨总六神通；兜率天上人无神通。五则、果报胜，弥陀佛国众生，衣服、饮食、香、华、璎珞一切供具，自然化成不须造作，长时受用无有穷尽；兜率天上造作方成，纵有自然衣服，不得多时，四千岁已命欲终时，有五衰相：一则、头上华萎；二则、腋下汗出；三者、起坐不定；四者、气力衰微，诸天免其眷属；五者、多诸桌举，不如极乐世界百千万倍。”</w:t>
      </w:r>
    </w:p>
    <w:p>
      <w:r>
        <w:t xml:space="preserve">　　问：“当来弥勒下生之时，三会说法，度诸众生，得阿罗汉果。何以不愿求生？云何求生弥陀佛国？”</w:t>
      </w:r>
    </w:p>
    <w:p>
      <w:r>
        <w:t xml:space="preserve">　　答：“弥勒未下生来，不可待得。何以得知？经中所说，释迦牟尼佛入涅槃后，经五十六亿七千万岁，然始下生，人寿八万四千岁时，弥勒乃出，准《法王本记》，释迦涅槃已来，始有一千七百余年，全未拟来，不可候待。众生命短，恐沈苦海，多劫受殃，不值弥勒。唯阿弥陀佛现在说法，住极乐世界，广度众生，归依西方早证道果，胜于弥勒百千万倍。设值弥勒三会，说法广度诸人，得阿罗汉，小乘极果，若望大乘，始到初地，亿亿众生不逢弥勒佛。念阿弥陀佛求生净土，即是八地已上菩萨，疾则一念、十念，迟则一日、七日，称念阿弥陀佛即生净土，实过弥勒百千万倍。又复本师说弥陀经之日，弥勒菩萨亦在会中，阿逸多菩萨是也。弥勒尚念阿弥陀佛，何况未来诸众生岂不念耶？大行和上在日，数个弥勒业人，回心念阿弥陀佛。又念佛法，准佛经教，后末法时，诸法总灭，特此念佛正法，止住百年，教化众生。故知念佛不可思议。”</w:t>
      </w:r>
    </w:p>
    <w:p/>
    <w:p>
      <w:r>
        <w:t xml:space="preserve">　　第三、念佛对坐禅门</w:t>
      </w:r>
    </w:p>
    <w:p/>
    <w:p>
      <w:r>
        <w:t xml:space="preserve">　　问：“念阿弥陀佛，何如坐禅看心，作无生观？”</w:t>
      </w:r>
    </w:p>
    <w:p>
      <w:r>
        <w:t xml:space="preserve">　　答：“念阿弥陀佛往生净土，速成佛果，胜于无生观门百千万倍。何以得知？准《维摩经》言：‘譬如虚空造立宫室，终不能成；地上造作随意无碍。’无生看心亦如是。何以故？无生即是无相，无相即是虚空，所以难成；念佛之法，事、理双修，犹如地上造立宫室，所以易成。如贫人少乏财宝，学他王家造立舍宅，虽办得少分材木，从生至死终不能成。后时材木烂坏，虚费功程无有成就。无生亦尔，为功德法财不得成就，枉用功夫无有成益。念佛法门则不如是，由念佛一口，灭除八十亿劫生死之罪，还得八十亿劫微妙功德。如富儿造宅立便成就。所以《观经》云：‘然彼如来宿愿力故，有忆想者必得成就。’不同无生。何以故？又《法华经》云：‘大通智胜佛，十劫坐道场，佛法不现前，不得成佛道。’不现前者即是无生，既是十劫不得成佛，故知成佛迟；如念佛，迟则七日，疾则一日，速生净土，即是八地已上菩萨。何以故？乘佛愿力故。”</w:t>
      </w:r>
    </w:p>
    <w:p>
      <w:r>
        <w:t xml:space="preserve">　　问：“看心功德，多少于念佛功德？”</w:t>
      </w:r>
    </w:p>
    <w:p>
      <w:r>
        <w:t xml:space="preserve">　　答：“看心功德，少于念佛功德百千万倍。何以知之？准《观经》云：‘念佛一口，灭八十亿劫生死之罪。’得八十亿劫微妙功德。一度看心，未知灭几许罪，得几许功德？不言灭几亿生死之罪，地狱悉灭，往生净土。故知少于念佛功德百千万倍。”</w:t>
      </w:r>
    </w:p>
    <w:p>
      <w:r>
        <w:t xml:space="preserve">　　问：“念佛往生得何果报？无生观成得何果报？二种何者为胜？”</w:t>
      </w:r>
    </w:p>
    <w:p>
      <w:r>
        <w:t xml:space="preserve">　　答：“念佛往生得三十二相，具六神通，长生不死，超过三界，直至成佛，更不堕落，菩萨圣众共为伴侣，阿弥陀佛亲自说法；无生观成生长寿天，经八万大劫还堕恶道。无生观，万中无一得成就者，为不时宜。假令得成生长寿天，不出三界。克十而论，不如净土百千万倍。”</w:t>
      </w:r>
    </w:p>
    <w:p>
      <w:r>
        <w:t xml:space="preserve">　　问曰：“准无生观，唯遣看心，其心为赤？为白？为青？为黄？观者为当成？不成？”</w:t>
      </w:r>
    </w:p>
    <w:p>
      <w:r>
        <w:t xml:space="preserve">　　答曰：“无生看心非青、非白、非赤、非黄，非不言成、不成，心不相貌，复无成就，虚费功夫、徒劳何益？难云：‘看心之时即得成佛者，看衣即得暖，看食应得饱，看金应得宝用，看心之时亦得道者。’看衣不著，不废寒；看心之时，亦不得果。又准《像法决疑经》说：‘坐禅不是末法时。’何以故？彼经云：‘佛灭度后，正法五百年，持戒坚固；像法一千年，禅定坚固；末法一万年，念佛得坚固。’准《法王本记》：‘入末法来二百余年，是念佛时，不是坐禅时。’所以大行和上在日，数个禅师门徒，从和上教授，回心念佛者多。”</w:t>
      </w:r>
    </w:p>
    <w:p/>
    <w:p>
      <w:r>
        <w:t xml:space="preserve">　　第四、念佛对讲说门</w:t>
      </w:r>
    </w:p>
    <w:p/>
    <w:p>
      <w:r>
        <w:t xml:space="preserve">　　问：“念阿弥陀佛功德，多少于闻经功德？”</w:t>
      </w:r>
    </w:p>
    <w:p>
      <w:r>
        <w:t xml:space="preserve">　　答：“念佛功德，多于闻经功德百千万倍。何以得知？《观经》下品上生人无恶不作，由造恶故，命欲终时，地狱众火一时俱至。遇善知识，为说十二部经。彼人闻已，灭除千劫等罪。闻经力小，地狱犹未灭，得智者教，念阿弥陀佛十口，灭除八十亿劫生死之罪。”</w:t>
      </w:r>
    </w:p>
    <w:p>
      <w:r>
        <w:t xml:space="preserve">　　问：“读经功德，多少于念佛功德？”</w:t>
      </w:r>
    </w:p>
    <w:p>
      <w:r>
        <w:t xml:space="preserve">　　答：“读经功德，亦少于念佛功德。大行和上说：‘不念佛修行读经，犹如读药方，念佛犹如服药。’读药方，病即难除；服药，病则易差。读经修道功德，亦少于念佛功德，正是修道，以此事故功德最多。”</w:t>
      </w:r>
    </w:p>
    <w:p>
      <w:r>
        <w:t xml:space="preserve">　　问：“讲经功德，多少于念佛功德？”</w:t>
      </w:r>
    </w:p>
    <w:p>
      <w:r>
        <w:t xml:space="preserve">　　答：“讲经功德，亦少于念佛功德百千万倍。何以故？讲经犹如数宝，念佛犹如用宝，数宝虽多，不除贫苦，不言灭罪，不言得功德；用宝虽不多，能济身命，得功德无量，明知少于念佛功德百千万倍。又讲经如磨石，虽获少分利益，尽与他人，自损无量，为受礼拜供养，大损果报。所以论云：‘譬如贫穷人，昼夜数他宝，自无半钱分，多闻亦如是。’故知讲经功德，亦少于念佛功德百千万倍。何以得知？如《唯识论》多破计我，讲论之者口虽说法，心多计我，不起我者万中无一。所以《法华经》云：‘我慢自矜高，谄曲心不实，于千万亿劫，不闻佛名字，亦不闻正法，如是人难度。’由是事故，讲论不如念佛百千万倍。所以上世有惠感法师、智仁法师、蕴法师，皆舍讲论，同归念佛。”</w:t>
      </w:r>
    </w:p>
    <w:p/>
    <w:p>
      <w:r>
        <w:t xml:space="preserve">　　第五、念佛对戒律门</w:t>
      </w:r>
    </w:p>
    <w:p/>
    <w:p>
      <w:r>
        <w:t xml:space="preserve">　　问：“念佛功德，多少于持二百五十戒、五百戒等功德？”</w:t>
      </w:r>
    </w:p>
    <w:p>
      <w:r>
        <w:t xml:space="preserve">　　答：“念佛功德，多于持戒功德百千万倍。何以得知？准经说，持戒证小果，始到初地；准《弥陀经》，若一日、七日念阿弥陀佛往生净土，即是八地已上菩萨。所以经云：‘众生生者，皆是阿鞞跋致。’故知功德多于持戒功德百千万倍。又准经中说：‘如今不是持戒时，是念佛时。’何以得知？准《像法决疑经》说：‘本师灭度，正法五百年，持戒得坚固；像法一千年，坐禅得坚固；末法一万年，念佛得坚固。’自从佛入涅槃已来，准释迦碑文，已有一千七百余年，入末法来二百余年，故知是念佛时，不是持戒时。纵有持戒者，准戒经文，即得名誉及利养，死得生天上，无证得阿罗汉果；纵得生天，不出三界。就持戒人中，万个无一具戒者。何以故？为戒细人粗，数多难持；若望念佛，数少易行，得多功德。”</w:t>
      </w:r>
    </w:p>
    <w:p>
      <w:r>
        <w:t xml:space="preserve">　　问：“念佛得益，多少于持戒得益？”</w:t>
      </w:r>
    </w:p>
    <w:p>
      <w:r>
        <w:t xml:space="preserve">　　答：“念佛能益无损，持戒损多益少。何以得知？准《目连问经》：‘破初篇戒，取长寿诸天，计人间九百一十五俱胒六百万岁，堕地狱。’准戒文中，有五篇、七聚。依挍量：第一篇重挍量第二篇一倍；第二篇重挍量第三篇一倍；第三篇重挍量第四篇一倍；第四篇重挍量第五篇一倍；第五篇最轻，犯突吉罗，九百万岁堕地狱中，一夜不忏者舍本利。准破戒罪，无量、无边，持戒万中无一，故知损多益少；念佛一口，除八十亿劫生死之罪。所以有破戒罪，念阿弥陀佛，总得除灭。何以得知？准《观经》文：‘下品中生人，或有众生，毁犯五戒、八戒及具足戒，如此愚人，应堕地狱，经历多劫，受苦无穷。临命终时，遇善知识为说阿弥陀佛十力威德，为赞彼佛光明、神力，教令念佛。彼人闻已，灭除八十亿劫生死之罪，往生净土。’故知破戒罪，亦得消灭。又准《群疑论》中说：‘破戒者护复，失道者导，盲冥者眼。’故知念佛纯益无损。承前北都有律师，舍戒律业回心念佛，往生西方极乐世界。准《观经》中说言，中三品人，律师念佛往生净土。故知念佛门，持戒、苦行不及也。”</w:t>
      </w:r>
    </w:p>
    <w:p/>
    <w:p>
      <w:r>
        <w:t xml:space="preserve">　　第六、念佛对六度门</w:t>
      </w:r>
    </w:p>
    <w:p/>
    <w:p>
      <w:r>
        <w:t xml:space="preserve">　　问：“念佛功德，多少于六波罗蜜？”</w:t>
      </w:r>
    </w:p>
    <w:p>
      <w:r>
        <w:t xml:space="preserve">　　答：“念佛功德，多六波罗蜜百千万倍。何以得知？准《维摩经》说：‘念定总持人，自求生净土，总得往生，一切不问。’”</w:t>
      </w:r>
    </w:p>
    <w:p>
      <w:r>
        <w:t xml:space="preserve">　　问曰：“有人复疑，念佛犹如口打鼓，如何解释？”</w:t>
      </w:r>
    </w:p>
    <w:p>
      <w:r>
        <w:t xml:space="preserve">　　答曰：“亦如口打鼓。何以？因口诵心记，乃打由成；若无心口，无由得成。念佛亦尔，心信口称，乃生净土，速证无上菩提；若无心口，无由往生，所以如口打鼓。”</w:t>
      </w:r>
    </w:p>
    <w:p>
      <w:r>
        <w:t xml:space="preserve">　　问：“何故不念本师释迦，但念阿弥陀佛？”答曰：“念弥陀者，本师教念，然始解修。犹如父、母生得子已，遂付师教，学问乃成，皆由师立。弥陀亦尔，本师说经，殷勤劝念阿弥陀佛，令生净土，早证菩提。将念佛名，称为难事，本师自说：‘我行此念阿弥陀佛难事，得无上菩提。’本师释迦自亦念佛。劝汝等一切众生，若能称念阿弥陀佛，定生净土，早证菩提，是为甚难希有之事，本师遣念阿弥陀佛。又复念佛，犹如父、母多诸子息，当居俭处，将去遂丰，然始养得，不被饿死；本师亦尔，为娑婆浊恶不堪久住，恐畏沉沦堕于地狱，将诸众生同归净土，受诸快乐，不被沉沦，是故偏令思念阿弥陀佛，不念本师。非但释迦因念佛得成佛，十方三世诸佛皆因念佛三昧当得成佛。故《月灯三昧经》云：‘十方三世一切过去、未来及现在佛，皆学念佛，速证无上菩提。’故知三世诸佛皆因念佛当得成佛。”</w:t>
      </w:r>
    </w:p>
    <w:p>
      <w:r>
        <w:t xml:space="preserve">　　问曰：“何故不念十方诸佛，偏念阿弥陀佛？”</w:t>
      </w:r>
    </w:p>
    <w:p>
      <w:r>
        <w:t xml:space="preserve">　　答曰：“现在十方佛中，弥陀最胜、最尊、最慈；又十方佛中，弥陀佛与众生结缘最深；于现在十方佛中，弥陀佛愿力摄众生最多；又十方佛净土中，弥陀佛净土最好，韦提希等选得；又十方净土中，弥陀净土最近；十方诸佛名号中，念阿弥陀佛名号功德最多。所以专念弥陀佛，不念余佛。”</w:t>
      </w:r>
    </w:p>
    <w:p>
      <w:r>
        <w:t xml:space="preserve">　　问曰：“何故念佛是一法，乃能广摄诸门？”</w:t>
      </w:r>
    </w:p>
    <w:p>
      <w:r>
        <w:t xml:space="preserve">　　答曰：“念佛虽是一法，定能广摄诸门。何以得知？举喻释者，念佛犹如如意宝珠，虽是一个宝珠，能摄一切宝物。故《法华经》中说：‘龙女为献宝珠，速得成佛。’虽是一法，增长一切功德，感得生净土，速证无上菩提。一法包含一切法，所以《维摩经》云：‘念定即总持，包含一切法。’故一法中乃含诸法。”</w:t>
      </w:r>
    </w:p>
    <w:p/>
    <w:p>
      <w:r>
        <w:t xml:space="preserve">　　第十一、念佛出三界门</w:t>
      </w:r>
    </w:p>
    <w:p/>
    <w:p>
      <w:r>
        <w:t xml:space="preserve">　　问曰：“净土为出三界，为在三界中？”</w:t>
      </w:r>
    </w:p>
    <w:p>
      <w:r>
        <w:t xml:space="preserve">　　答曰：“净土定出三界，不在三界之中。既言三界，何等为三？一者、欲界，从此阎浮上至六天，总名欲界；二者、色界，六天已上，梵众天等一十八天，名为色界；三者、无色界，又有四天，空处乃至非想、非非想处天等，总名无色界。又复三界向上非非想处二十八天，向下即是无间地狱，人在中间住，犹如牢狱之中相似。所以《法华经》云：‘三界无安，犹如火宅。’常有生、老、病、死忧患，如是等火炽然不息。是故韦提希厌娑婆世界，五浊恶处。何等为五？一者、劫浊，谓疫病、饥馑、刀兵等劫；二者、烦恼浊，一切众生多诸烦恼；三者、命浊，寿命短促；四者见浊，诽谤不信；五者、众生浊，无其人行，又有地狱、饿鬼、畜生盈满，不善聚集。是故遣厌，欣乐西方极乐世界。所以经云：‘能于三界狱，勉出诸众生，普智天人尊，哀愍群盲类，能开甘露门，广度于一切。’又论云：‘超出三界狱，目如青莲叶，声闻众无数，是故稽首礼。’又《往生论》云：‘观彼世界相，胜过三界道，究竟如虚空，广大无边际。’又准《群疑论》中说：‘净土竖超三界，横截五道，一得往生，更不堕三界牢狱，直至无上菩提。’故知弥陀净土定离三界，不在三界之中，所以念佛法门顿出三界。</w:t>
      </w:r>
    </w:p>
    <w:p>
      <w:r>
        <w:t xml:space="preserve">　　“若欲念阿弥陀佛速生净土者，要须三业成就：第一、心唯有信；第二、口唯有念；第三、身唯有敬，不问有人、无人，尊卑、老少，昼、夜常不懈慢，名为敬成就。不议他人长、短，说食数宝；唯口念佛，声声不绝，名为念成就。不堕贪、嗔等烦恼及斗乱、打骂，怨恨、嫉妒，杀、盗、淫妄，是堕三涂因，与念佛法不相应故。唯有信念佛，不拣道、俗，不问男女、贵贱，不问罪有轻、重，唯信为本。若成就者，万病皆差，不假世间医药；万善自成，不假世间教经，顿能成就。其万善成事，非是己能，亦非修行力。若据经文，从凡位至初地经一大阿僧祇劫，若三宝力，不假多劫。又依经文：‘闻说阿弥陀佛，乃至一心、一念，欢喜踊跃，志心回向即得往生，住不退地。’《法华经》云：‘诸有智者，以譬喻得解。’世间之中唯有母力，能令其子身得安稳；出世间中唯有诸佛，能令众生出三界苦，得生净土见佛、闻法。又依经文，佛有慈、悲、喜、舍。慈能与乐，悲能拔苦。不问地狱、饿鬼、畜生及人中苦，若问即不名大慈悲。又如其母，世间之母，于子有种种苦，终不辞劳，无疲倦，以乐为本。岂容诸佛大圣、大悲，不问怨亲、道俗、男女，平等普皆救？救护何等苦？世间之苦与地狱苦百千万倍，诸佛即救，况人中极轻，若不相救，即与经教相违。</w:t>
      </w:r>
    </w:p>
    <w:p>
      <w:r>
        <w:t xml:space="preserve">　　“人中诸苦，发心悔过，作诸戒行，作诸功德，诸苦顿除，信始成就，生死退失，委知地狱不再入。人中诸苦，苦即不灭，病即不差，千无一信者；纵有信者，不过旬月，寻即还退，不见经文，以不知未来之苦，其心不定，现在之苦，复不得灭，众生谤起。又依经文，现在之苦定灭，未来之苦必无。今现世人有诵得经者，及有异行与国王相应者，头发即落，袈裟著身，亦无戒行。在世间内，上至国王，下至父母，皆反致敬，是谁之力？尽岂不是三宝之力？世间之内，亦有不问贵贱、男女，皆令自在，衣、食自然，见者恭敬，不辞劳倦。以是义故，当知三宝之力，唯信乃知；不信之人如盲、如聋，等无有异。故知念佛之人，声声不绝，无病不差，无罪不灭，定不惊怕，亦不转退。日日之中，心眼自开，转加作意，并与经教相应，行、住、坐、卧，心终不散，亦不失威仪。纵闻诸经、论，并与心行相应，转加欢喜，递相接引有信之人，如母救子不辞劳倦。无信之人，宁当噤口而死，不得出言令他起谤，非是谤人，直谤于佛。当说《弥陀经》时，释迦难解之法为一切众生说，若有信者，是六方诸佛知甚难信之法，恐后众生生疑谤，故舒舌作证，表此经文定不虚妄。又闻此近来诸行者等，咸生惊疑及有诽谤者，以是义故，诸佛再三悬知，末法世不信众生，若有信者，一切诸佛共所护念。自不信佛语，自无善可得。住不退转地，皆《弥陀经》语。若不作业，自障圣道，彼此经教，皆是佛说。自修行之教，善神护助之法，深生信敬，修行不舍，诸佛护助。复是诸佛本愿力教，现在闻而不信，直入地狱，无有出期，岂不谬哉？</w:t>
      </w:r>
    </w:p>
    <w:p>
      <w:r>
        <w:t xml:space="preserve">　　“若见此经文，再三思量，审有经教，方始相应念佛，戒行断除法门，但能决定深信，至诚不退者，念念不绝，声声唤佛，不问道俗、贵贱、贫富、好丑、男女，罪有轻重，唯取信心成就。若不信诸佛慈悲，纵是父、母亦无救处，不得往生；唯有信心成就，诸佛常住不灭，亦无退转。信佛大圣，一切贤圣最上、最胜、最大，是名世尊。不问过去、未来、现在所有众生，不问大小、善恶、之心，多少皆知。若有人信佛大慈、大悲，能救众生过去、未来、现在所有众多恶业罪障，发心悔过，并悉知之，寻即往救，亦不过时度，名为大慈、大悲。如世间母，见子在粪秽中及饥寒、苦痛，终不再离，名为慈悲母。在世之人，无能报母恩德是小，慈母于子尚不辞疲倦；诸佛大慈、大悲与救百千万倍，不唯救世间之苦，能救生死大苦。是故世间有能信者即救，亦不问罪有轻、重。谨依《法华经》文：‘佛言：“一切众生皆是吾子，我则是父，汝等累劫众苦所烧，我皆济拔令出三界。”’又不问道俗、男女、贵贱、老少、好丑、贫富及罪轻重，以是义故，唯论信者，能悔过者，深信成就，声声不绝，念佛名字。经云：‘一切诸佛共所护念，皆得不退转。’又云：‘难信希有之法。’唯取信心，不云罪人。亦不得言：‘女人不得往生。’唯论信者。若是戒行成就者皆悉往生，即非难信，亦非希有。善男子、善女人能信不昧，不问罪有轻、重，是病皆除，是罪皆灭，不论远、近，唯取信心，顿断疑惑，顿觉念佛，如母救子，故名难信希有之法。说此经时，六方恒河沙诸佛，各各出舌证明，即知过去、未来、现在众生，闻者并皆生疑起谤，不信佛有如是力，故言难信希有之法。是恒沙诸佛并皆舒舌，遍覆三千大千世界，为作证明，有能信者，不言怨亲。《观经》云：‘念一口阿弥陀佛，灭八十亿劫生死之罪。’又经云：‘一切诸佛共所护念。’诸佛慈悲等心普救，不问道、俗，悔过回向发愿，定不过时，是名诸佛平等救众生。念若成就，无罪不灭，无病不差，无苦不除，无忧不喜，惊怕之者寻即自定，昼夜精进，忍辱成就，戒即不破，睡即策勤，亦不疲倦，所出言语，一依正教，令人乐闻，所行之行。故用孝养之人皆仿习，如是等中心贞志节自在无碍，非是己能修习力，皆是世尊慈悲力也。若有人，闻即悔、即学、即行、即念佛，是诸佛力。</w:t>
      </w:r>
    </w:p>
    <w:p>
      <w:r>
        <w:t xml:space="preserve">　　“能信之人，方始觉知：第一、身业，不得杀、盗、淫，亦不得打害他一切众生，亦不得触世间细滑好华、绫罗、锦绣、缯彩、绯紫等，纵逢严寒，随寒即死，终不再著。此物能障当来业道，能沉没苦海，能令世间疑谤，亦令人怨恨，令人起爱心。女子著好衣，出入游行，好涂妆粉，令放逸多男子数数频看不舍，父母多忧便起嗔怒，兄弟怀愁起大嗔怒，世人略见即生疑谤，师僧若见即破净戒，贼人见时即起盗心，如是等障皆好衣过患，不可尽说。若是孝行者，至死不著好衣，孝行俱成，身行正行，礼赞不亏，回旋出入，不得摆手急行，亦不得回头反视，亦不得抑睛戾眼，若坐不得舒脚，亦不得托地，不得欹睡倚物，唯老、病不在此例。若论眠时，不得脱衣服，亦不得仰眠舒脚及语，此是放逸懈怠，唯除老、病及困时即暂得。苦策勤，晚眠早起，日日如健，神情变利，智慧日日增。若不行依，即名放逸不信之人，罪复不灭，万事不成，何况病、苦？亦不得往生。</w:t>
      </w:r>
    </w:p>
    <w:p>
      <w:r>
        <w:t xml:space="preserve">　　“第二、口业，不得饮酒、食肉及五辛、糟醋、酒酵、麨面、乳酪、酥、密、粳糯世间上味饭食。如是等食，纵逢大饥，宁当忍饥即死，更不再食。杀、盗、淫、妄语、嫉妒语、嗔恚语、我慢语、欺凌语、怨恨语、疑谤语、求财语、两舌语、说他人长短斗乱语、谄曲语、毁呰愚痴语、恶咒语如是等语，若欲说时无有尽期。但是闻人善、恶言语，皆不得说，此是无尽、无益，斗诤语多著魔，亦令人病发。若不再说，与佛教相应，不劳读经书，唯加念佛，行、住、坐、卧不碍生活，声声不绝，念佛不移，唯急唤大作声，复须分明道字，此教犹如小儿唤母，急急不得散。外去恶缘，此是定心。坐禅念佛定。各有多门道、俗，但得心清净，不问男女、贵贱，唯取信敬、孝养之人，但能皆得病苦消灭，道业成就。以是义故，六方诸佛出广长舌相，证明不虚。又云：‘能信、专念不舍之人，一切诸佛共所护念。’此是《弥陀经》文，现在流行，处处不绝。</w:t>
      </w:r>
    </w:p>
    <w:p>
      <w:r>
        <w:t xml:space="preserve">　　“第三、意业，不得非理贪、痴，不得心生疑谤，不得心生蛆姤怨，不得心生杀、盗、淫、妄想恶缘，不得心生我慢贡高、轻蔑他人、自是非他、耽财爱色，若起如是之心，放逸自恣，诈嗔、虚喜，不实之心，诸佛必知，不来相救。如有道俗、贵贱、贫富，皆须平等，不问怨、亲，与佛教相应。若无此心，发露忏悔，尽形为期，死、生不移，如是等人前念回向，后念即觉，如子忆母养子，不辞劳倦，不避辛苦，寻即往看。若能如是者，始大慈悲，意业清净，平等如虚空。三业、六根如是等行，依戒律如法修行。所违触者，不可一一具陈。</w:t>
      </w:r>
    </w:p>
    <w:p>
      <w:r>
        <w:t xml:space="preserve">　　“唯愿正念、正回向，慈悲深信决定，至诚不退。若与言教不相应，纵令念佛，共不能救，罪亦不灭，病苦难除。贪财败德，及祸之基，取之非理，为恶之本。一切恶誓愿断，一切善誓愿修，恒沙功德誓愿满，无上佛道誓愿成。”</w:t>
      </w:r>
    </w:p>
    <w:p>
      <w:r>
        <w:t xml:space="preserve">　　弟子(某甲)等稽首和南，尽虚空遍法界一切诸佛十二部经，诸大菩萨、声闻、缘觉一切贤圣，受弟子等请，来入道场证明，弟子今日今时蒙善知识教，弟子发露忏悔，未觉悟时，及觉悟已来，于其中间，三业造罪，身业不善，杀害众生不可知数；偷盗财物广若恒沙；淫欲炽盛污诸净行；口业不善，妄语、绮语、恶口、两舌，诽谤三宝斗乱无边；意业不善，贪名求利如海吞流，嗔恚猛火烧诸功德，十恶业罪无明所作，自作教他，见、闻随喜，无问大小，不敢覆藏，今总忏悔。愿佛慈悲证明摄受，莫违人愿。今日今时所忏诸罪，随忏即灭。弟子持此念佛功德，报恩家债主恩，受取功德，近相舍离同生净土，志心归命，顶礼阿弥陀佛。</w:t>
      </w:r>
    </w:p>
    <w:p>
      <w:r>
        <w:t xml:space="preserve">　　“从来生死界，　　未识佛僧时，</w:t>
      </w:r>
    </w:p>
    <w:p>
      <w:r>
        <w:t xml:space="preserve">　　所造众恶业，　　因此愿消灭。</w:t>
      </w:r>
    </w:p>
    <w:p>
      <w:r>
        <w:t xml:space="preserve">　　尘含佛刹土，　　刹中过现佛，</w:t>
      </w:r>
    </w:p>
    <w:p>
      <w:r>
        <w:t xml:space="preserve">　　我以三业净，　　久住刹舍中。</w:t>
      </w:r>
    </w:p>
    <w:p>
      <w:r>
        <w:t xml:space="preserve">　　凡圣虔诚者，　　皆知净国土，</w:t>
      </w:r>
    </w:p>
    <w:p>
      <w:r>
        <w:t xml:space="preserve">　　喜心咸顶礼，　　普礼念佛人。</w:t>
      </w:r>
    </w:p>
    <w:p>
      <w:r>
        <w:t xml:space="preserve">　　书此念佛镜，　　喜集无上因，</w:t>
      </w:r>
    </w:p>
    <w:p>
      <w:r>
        <w:t xml:space="preserve">　　回向众生类，　　共生安乐国。</w:t>
      </w:r>
    </w:p>
    <w:p>
      <w:r>
        <w:t xml:space="preserve">　　从今至圆满，　　在在受生时，</w:t>
      </w:r>
    </w:p>
    <w:p>
      <w:r>
        <w:t xml:space="preserve">　　常忆于宿命，　　不转念佛人。</w:t>
      </w:r>
    </w:p>
    <w:p/>
    <w:p>
      <w:r>
        <w:t xml:space="preserve">　　“净土往生不易闻，　　顿超沙劫证玄门，</w:t>
      </w:r>
    </w:p>
    <w:p>
      <w:r>
        <w:t xml:space="preserve">　　子呼慈父须来生，　　但虑称心恐不真。”</w:t>
      </w:r>
    </w:p>
    <w:p/>
    <w:p>
      <w:r>
        <w:t xml:space="preserve">　　修西方十二时</w:t>
      </w:r>
    </w:p>
    <w:p/>
    <w:p>
      <w:r>
        <w:t xml:space="preserve">　　平旦寅，被衣出户整心神，合掌焚香望极乐，殷勤遥礼紫金身。</w:t>
      </w:r>
    </w:p>
    <w:p>
      <w:r>
        <w:t xml:space="preserve">　　日出卯，不应念佛论多少，安在专心系一缘，勿为妄境相侵扰。</w:t>
      </w:r>
    </w:p>
    <w:p>
      <w:r>
        <w:t xml:space="preserve">　　食时辰，念佛先须伏我人，若将念佛恃人我，何始何成净土因。</w:t>
      </w:r>
    </w:p>
    <w:p>
      <w:r>
        <w:t xml:space="preserve">　　禺中已，进修净土须决志，如餐甘露自知甜，且莫谤人道不是。</w:t>
      </w:r>
    </w:p>
    <w:p>
      <w:r>
        <w:t xml:space="preserve">　　正南午，想念吾师如目睹，无边业障自然消，岂要云为枉辛苦。</w:t>
      </w:r>
    </w:p>
    <w:p>
      <w:r>
        <w:t xml:space="preserve">　　日昳未，浩浩生死诚堪畏，不取西方速疾门，尘沙劫海须沉坠。</w:t>
      </w:r>
    </w:p>
    <w:p>
      <w:r>
        <w:t xml:space="preserve">　　晡时申，急急须持净土因，阗健不能勤念佛，一朝虚作世间尘。</w:t>
      </w:r>
    </w:p>
    <w:p>
      <w:r>
        <w:t xml:space="preserve">　　日没酉，想知光景何能久，看看无常即到来，莫教佛字离心口。</w:t>
      </w:r>
    </w:p>
    <w:p>
      <w:r>
        <w:t xml:space="preserve">　　黄昏戌，勿使身心多过失，十恶虽然亦往生，何如上品莲开疾。</w:t>
      </w:r>
    </w:p>
    <w:p>
      <w:r>
        <w:t xml:space="preserve">　　人定亥，深心念佛真三昧，十地高人尚尔修，将知不信宁非罪。</w:t>
      </w:r>
    </w:p>
    <w:p>
      <w:r>
        <w:t xml:space="preserve">　　夜半子，朝朝念佛常如此，皆乘莲华一往生，从兹决定无生死。</w:t>
      </w:r>
    </w:p>
    <w:p>
      <w:r>
        <w:t xml:space="preserve">　　鸡鸣丑，壮盛俄然即衰朽，忙忙刹海更无亲，唯有弥陀独招乎。</w:t>
      </w:r>
    </w:p>
    <w:p/>
    <w:p>
      <w:r>
        <w:t xml:space="preserve">　　修西方十劝</w:t>
      </w:r>
    </w:p>
    <w:p/>
    <w:p>
      <w:r>
        <w:t xml:space="preserve">　　劝君一，长时念佛须真实，归依佛语莫生疑，制护心猿无放逸。</w:t>
      </w:r>
    </w:p>
    <w:p>
      <w:r>
        <w:t xml:space="preserve">　　劝君二，唯思念佛无余事，澄心决定愿西方，临终自见如来至。</w:t>
      </w:r>
    </w:p>
    <w:p>
      <w:r>
        <w:t xml:space="preserve">　　劝君三，念佛先须断爱贪，临终心净见如来，似月清光照碧潭。</w:t>
      </w:r>
    </w:p>
    <w:p>
      <w:r>
        <w:t xml:space="preserve">　　劝君四，莫令念佛心移忘，临终极乐宝华迎，观音势至俱来至。</w:t>
      </w:r>
    </w:p>
    <w:p>
      <w:r>
        <w:t xml:space="preserve">　　劝君五，莫辞念佛多辛苦，思惟长劫生死轮，更向何人求出路。</w:t>
      </w:r>
    </w:p>
    <w:p>
      <w:r>
        <w:t xml:space="preserve">　　劝君六，念佛时中恒相续，假使不念顺凡情，何日得离生死狱。</w:t>
      </w:r>
    </w:p>
    <w:p>
      <w:r>
        <w:t xml:space="preserve">　　劝君七，念佛莫令三业失，专专敬礼愿西方，去见弥陀无上日。</w:t>
      </w:r>
    </w:p>
    <w:p>
      <w:r>
        <w:t xml:space="preserve">　　劝君八，教修念佛牟尼法，应须遵奉本师言，命尽得往弥陀刹。</w:t>
      </w:r>
    </w:p>
    <w:p>
      <w:r>
        <w:t xml:space="preserve">　　劝君九，念佛真心为上首，临终化佛共来迎，七宝莲华随愿诱。</w:t>
      </w:r>
    </w:p>
    <w:p>
      <w:r>
        <w:t xml:space="preserve">　　劝君十，念佛常须心口急，思量业海苦轮深，生死忙忙悔难及。</w:t>
      </w:r>
    </w:p>
    <w:p/>
    <w:p>
      <w:r>
        <w:t xml:space="preserve">　　求生西方净土念佛镜(终)</w:t>
      </w:r>
    </w:p>
    <w:p/>
    <w:p>
      <w:r>
        <w:t xml:space="preserve">　　五蕴浮虚梦幻身，　　假缘空聚一堆尘，</w:t>
      </w:r>
    </w:p>
    <w:p>
      <w:r>
        <w:t xml:space="preserve">　　死魔一至凭何敌，　　急念弥陀莫厌频。</w:t>
      </w:r>
    </w:p>
    <w:p/>
    <w:p>
      <w:r>
        <w:t xml:space="preserve">　　临终正念往生文</w:t>
      </w:r>
    </w:p>
    <w:p/>
    <w:p>
      <w:r>
        <w:t xml:space="preserve">　　知归子问善道和尚曰：“世事之大莫越生死，一息不来便属后世，一念差错便堕轮回，小子累蒙开诲念佛往生之法，其理甚明。又恐病来、死至之时，心识散乱，仍虑他人惑动正念，忘失净因。伏望重示归径之方，俾脱沉沦之苦。”</w:t>
      </w:r>
    </w:p>
    <w:p>
      <w:r>
        <w:t xml:space="preserve">　　师曰：“善哉问也！凡一切人命终欲生净土，须是不得怕死！常念此身多苦，不净恶业种种交瀍，若得舍此秽形，超生净土，受无量快乐，解脱生死苦趣，乃是称意之事，如脱弊衣得换珍服。但当放下身、心，莫生恋著。凡遇有病之时，便念无常，一心待死。叮嘱家人及看病人，往来问候之人：‘凡来我前，为我念佛，不得说眼前闲杂之话，家中长短之事，亦不须软言安慰，祝愿安乐，此皆虚华无益之语。若病重将终之际，亲属不得垂泪哭泣，及发嗟叹、懊恼之声，惑乱心神，失其正念。但当同声念佛，助其往生，待气尽了多时，方可哀泣。才有丝毫恋世间心，便成挂碍，不得解脱。若得明晓净土之人，频来策励，极为大幸！’若依此者，决定超生，即无疑也！”</w:t>
      </w:r>
    </w:p>
    <w:p>
      <w:r>
        <w:t xml:space="preserve">　　又问曰：“求医服药，还可用否？”</w:t>
      </w:r>
    </w:p>
    <w:p>
      <w:r>
        <w:t xml:space="preserve">　　答曰：“求医服药，初不相妨，然药者只能医病，不能医命，命若尽时，药岂奈何？若杀物命为药，切不可也！”</w:t>
      </w:r>
    </w:p>
    <w:p>
      <w:r>
        <w:t xml:space="preserve">　　又问曰：“求神祈福如何？”</w:t>
      </w:r>
    </w:p>
    <w:p>
      <w:r>
        <w:t xml:space="preserve">　　答曰：“人命长短，生时已定，何假鬼、神能延之耶？若迷惑信邪，杀害众生，祭祀鬼神，但增罪业，反损寿矣！大命若尽，小鬼奈何，空自慞惶，俱无所济。切宜谨之，当以抄写此文，帖向目前，令时昔见之，免致临危忘失。”</w:t>
      </w:r>
    </w:p>
    <w:p>
      <w:r>
        <w:t xml:space="preserve">　　又问曰：“平生未尝念佛人，还用得否？”</w:t>
      </w:r>
    </w:p>
    <w:p>
      <w:r>
        <w:t xml:space="preserve">　　答曰：“此法僧俗、男女未念佛人，用之皆得往生，决无疑矣！余多见世人，于平常念佛、礼赞，发愿求生西方。及致病来，却又怕死，都不说著往生解脱之事，直待气消命尽，识投冥界，方始十念鸣钟。恰如贼去关门，济何事也？死门事大，须是自家著力始得。若一念差错，历劫受苦，谁人相代？思之！思之！若无事时，当以此法精进念佛，竭力受持，是为临终大事。可谓一条荡荡西方路，径直归家莫问津。”</w:t>
      </w:r>
    </w:p>
    <w:p>
      <w:r>
        <w:t xml:space="preserve">　　弟子林云从舍银壹两所求如意者</w:t>
      </w:r>
    </w:p>
    <w:p>
      <w:r>
        <w:t xml:space="preserve">　　信士唐俊　信童唐琼哥琣哥</w:t>
      </w:r>
    </w:p>
    <w:p>
      <w:r>
        <w:t xml:space="preserve">　　信女陈妙净　林引使共舍银贰两五钱</w:t>
      </w:r>
    </w:p>
    <w:p>
      <w:r>
        <w:t xml:space="preserve">　　惟祈福寿同增　愿法界众生　俱成正觉者</w:t>
      </w:r>
    </w:p>
    <w:p>
      <w:r>
        <w:t xml:space="preserve">　　原板在杭州云栖莲池大师处今重刻于莆田国欢寺藏经堂　出藏经管字函第三卷据</w:t>
      </w:r>
    </w:p>
    <w:p/>
    <w:p>
      <w:r>
        <w:t xml:space="preserve">　　重锲念佛镜叙</w:t>
      </w:r>
    </w:p>
    <w:p/>
    <w:p>
      <w:r>
        <w:t xml:space="preserve">　　象纬丽天，晃曜莫逾于桂魄；波澜疏河，源流悉汇于沧溟。是以万法唯心，功实存于一念；千车合辙，道不出乎总持。具最胜之妙门，脱轮回之捷径，其唯念佛乎？盖自弥陀刹现，慈航超积劫之沦，净土门开，法界结无遮之会。势至念之而证圆通，能仁称之而悲堪忍，大海会同归，宝树林中摇众乐，十八贤共社，白莲香里显真宗，悲、智双行，圣、凡俱摄。盖医王护世，仙方道诀皆靡；慧日当空，黑室昏衢顿破。变世界为黄金，位登不退；坐莲华而见佛，果证无生。譬夫九曲明珠，虽寸丝而可贯；百川众味，尝一滴以皆通。欲枯业海，须念弥陀。彼教纲森罗，博之颇难契理；禅那寂照，修之恐涉岐途。岂若系念彼佛，不劳弹指到西方？(如贤)欲弘法施，用广是书，乃募赀于檀那，以重辉于剖劂，极知固陋，滥赘其文云。万历癸丑春众华现瑞日，莲山国欢崇福禅院释子如贤和南谨识。</w:t>
      </w:r>
    </w:p>
    <w:p>
      <w:r>
        <w:t xml:space="preserve">　　惟心净土宜承当，　　自性弥陀触处彰，</w:t>
      </w:r>
    </w:p>
    <w:p>
      <w:r>
        <w:t xml:space="preserve">　　无苦无忧真极乐，　　勿憎勿爱即西方。</w:t>
      </w:r>
    </w:p>
    <w:p>
      <w:r>
        <w:t xml:space="preserve">　　恒沙功德本来具，　　妙宝庄严不可量，</w:t>
      </w:r>
    </w:p>
    <w:p>
      <w:r>
        <w:t xml:space="preserve">　　好个主人无量寿，　　见闻声色露堂堂。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