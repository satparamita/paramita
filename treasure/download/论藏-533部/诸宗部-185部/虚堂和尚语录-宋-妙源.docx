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虚堂和尚语录</w:t>
      </w:r>
    </w:p>
    <w:p>
      <w:r>
        <w:t xml:space="preserve">　　宋 妙源编</w:t>
      </w:r>
    </w:p>
    <w:p/>
    <w:p/>
    <w:p/>
    <w:p/>
    <w:p>
      <w:r>
        <w:t xml:space="preserve">　　虚堂和尚语录卷第一</w:t>
      </w:r>
    </w:p>
    <w:p/>
    <w:p/>
    <w:p>
      <w:r>
        <w:t xml:space="preserve">　　嘉兴府兴圣禅寺虚堂和尚语录</w:t>
      </w:r>
    </w:p>
    <w:p/>
    <w:p>
      <w:r>
        <w:t xml:space="preserve">　　　　参学妙源编</w:t>
      </w:r>
    </w:p>
    <w:p/>
    <w:p>
      <w:r>
        <w:t xml:space="preserve">　　嘉兴府请疏</w:t>
      </w:r>
    </w:p>
    <w:p/>
    <w:p>
      <w:r>
        <w:t xml:space="preserve">　　　　朝请郎知嘉兴军府主管学事兼管内劝农公事借紫杨璘撰</w:t>
      </w:r>
    </w:p>
    <w:p>
      <w:r>
        <w:t xml:space="preserve">　　右伏以。者寺不是寻常。为孝宗圣迹去处。诸山皆生欢喜。承相公钧旨。请来。当此住院人要个作家汉。伏惟新命虚堂愚公禅师。遁谦声价。沩仰工夫。法法无心。湛鄞水一轮之月。句句有眼。高北山半岭之云。正宜熏取戒香定香解脱香。便来坐断佛界魔界众生界。矧惟御殿肃闷梵坊。非凭皇觉之庄严。曷副清朝之崇奉。臣子义重。菩萨愿宏。请师提起九带禅。为我祝延两宫寿。垂虹桥畔。争看动地放光。冷泉亭边。切莫停车却步。谨疏。</w:t>
      </w:r>
    </w:p>
    <w:p/>
    <w:p>
      <w:r>
        <w:t xml:space="preserve">　　诸山劝请疏</w:t>
      </w:r>
    </w:p>
    <w:p/>
    <w:p>
      <w:r>
        <w:t xml:space="preserve">　　　　在城住持报恩光孝禅寺嗣祖比丘别浦法舟　撰</w:t>
      </w:r>
    </w:p>
    <w:p>
      <w:r>
        <w:t xml:space="preserve">　　祖临际。师运庵。声名透彻。辞广觉。住兴圣。去取分明。足张吾军。无愧衲子。恭惟。新命虚堂和尚。得真实谛。现清净身。与其南北两山闲为雾隐。孰若东西二淅高作雷鸣。况此龙宫实当虹渚。大丞相亲曾问我。贤邦君不妄予人。速来速来。希有希有。闾丘向前作礼。在丰干岂饶舌之人。黄梅勉为下山。代马祖说非心之偈。</w:t>
      </w:r>
    </w:p>
    <w:p>
      <w:r>
        <w:t xml:space="preserve">　　师绍定二年五月一日。在灵隐。受请入寺升堂祝圣毕。就座。僧问。呼猿洞口。无心卧月眠云。长水江头正好。抛纶掷钓。只如灵山密付。还许学人咨参也无。师云。昆仑嚼生铁。僧云。与么则把断要津去也。师云。将谓尔是个出厩良驹。僧嘘一声便礼拜。师云。果然。乃云。大机圆应大道无方。去来不以象。掇转虚空。动静不以心。当轩大坐。兵随印转。将逐符行。遇物应缘。随处作主。直得。嘉禾合穗。秀水朝宗。凤凰来仪。麒麟现瑞。发挥西来祖意。成就兴圣门庭。虽然如是。毕竟以何为验。良久一气不言含有象。万灵何处谢无私。</w:t>
      </w:r>
    </w:p>
    <w:p>
      <w:r>
        <w:t xml:space="preserve">　　复举。三圣道。我逢人则出。出则不为人。兴化道。我逢人则不出。出则便为人。师云。二大老。一人向占波国里打鼓。一人向大食国里作舞。若要扶树临际正宗。大似接竹点月。山僧今日出世。亦无禅道佛法为人。只一味有口吃饭。忽有个汉出来。道谢和尚指示。拈主丈便打。何故。一不做。二不休。不风流处也风流。</w:t>
      </w:r>
    </w:p>
    <w:p>
      <w:r>
        <w:t xml:space="preserve">　　上堂举。龙济示众道。是柱不见柱。非柱不见柱。是非已去了。是非里荐取。卓主丈。向道莫行山下路。果然猿叫断肠声。</w:t>
      </w:r>
    </w:p>
    <w:p>
      <w:r>
        <w:t xml:space="preserve">　　解夏小参。灵山结夏。结本不曾结。兴圣解夏。解亦不曾解。解结既无拘。去来无作相。所以道。以大圆觉。为我伽蓝。身心安居平等性智。喝一喝。者草索子诸方共用底。只如入花街穿柳巷。波波挈挈过了九旬。克期取证。又作么生。喝一喝。国有宪章。三千条罪。</w:t>
      </w:r>
    </w:p>
    <w:p>
      <w:r>
        <w:t xml:space="preserve">　　复举。文殊三处度夏公案。师云。迦叶当时性燥下得一椎。莫道。文殊三处度夏。直饶黄面老子别有神通。也须脑门著地。</w:t>
      </w:r>
    </w:p>
    <w:p>
      <w:r>
        <w:t xml:space="preserve">　　次日上堂。秋风浙浙秋水冷冷。千辛万苦。负笈担簦。张公堠了李家店。草舍茅庵短作程。</w:t>
      </w:r>
    </w:p>
    <w:p>
      <w:r>
        <w:t xml:space="preserve">　　知府吴状元蠲芦租。公据立石。上堂。拈主丈云。黄面老汉末上遭他。向雪山深处。六年抬脚不起。自后三百六十余会。说尽葛藤终是解洗不出。达磨大师自西天。历十万里水云而至此土。故是不著便。无端信脚蹈著。枝叶转生。谁知二千年后。累及兴圣寺里。篱坍壁倒。道绝人荒。幸而风云际会。有力量人不施寸刃。削草除根便见。坐致太平高歌舜日。然虽如是。且道。有何凭据。卓主丈。公验分明。</w:t>
      </w:r>
    </w:p>
    <w:p>
      <w:r>
        <w:t xml:space="preserve">　　除夜小参。灰寒火冷。家家爆竹送穷。腊尽春回。处处烧钱引鬼。三百六十日。交头结尾。别展生涯。二千年滞货不行。重新增价。榾柮火村田乐。露地牛。不劳拈出。金刚圈栗棘蓬。铁酸豏。正好施呈。南来北往。吞透无门。鹘眼鹰睛。怎生哑啖。兴圣恁么告报。早是按下云头。何故。江南地暖塞北天寒。</w:t>
      </w:r>
    </w:p>
    <w:p>
      <w:r>
        <w:t xml:space="preserve">　　师复云。诸方烹龙肝凤髓。我此间荒凉。无可供养。向深山岩崖人迹不到处。拾得一物。飏在无事甲中多年矣。今夜尽情拈出。与诸人分岁。卓主丈一下。切忌浑仑吞。</w:t>
      </w:r>
    </w:p>
    <w:p>
      <w:r>
        <w:t xml:space="preserve">　　元宵上堂。人间灯天上月。有明有暗有圆有缺底事贪。观心未歇。兴圣室内无油。免得证龟作鳖。</w:t>
      </w:r>
    </w:p>
    <w:p>
      <w:r>
        <w:t xml:space="preserve">　　中秋上堂。金风吹落叶。玉露滴清秋。叵耐寒山子。无言笑点头。且道。笑个甚么。击拂子。既能明似镜。何用曲如钩。</w:t>
      </w:r>
    </w:p>
    <w:p>
      <w:r>
        <w:t xml:space="preserve">　　上堂。天晴盖却屋。乘时刈却禾。输纳皇租了。鼓腹唱讴歌。师云。洞山可谓高枕无忧。惜乎坐在者里。兴圣今日亦下手盖屋。只是未纳官赋。还与古人有相见分么。卓主丈。惜乎坐在者里。</w:t>
      </w:r>
    </w:p>
    <w:p>
      <w:r>
        <w:t xml:space="preserve">　　上堂举。杨岐示众薄福住杨岐。年来气力衰。寒风凋败叶。犹喜故人归。啰啰哩。拈起死柴头。且向无烟火。师云。杨岐和尚惯得其便。争奈。美食不中饱人。</w:t>
      </w:r>
    </w:p>
    <w:p>
      <w:r>
        <w:t xml:space="preserve">　　归新方丈上堂。松花荷叶橡栗蹲鸱。驱虎豹而聚禅徒。坐荆棘而兴宝所。此是前辈住持样子。兴圣薄缘。道不及古。二百日内。区区役役。劳我诸人成此丈室。今日迁归。如何受用卓主丈一下。有心排佛祖。无口笑诸方。</w:t>
      </w:r>
    </w:p>
    <w:p>
      <w:r>
        <w:t xml:space="preserve">　　径山伦藏主至。上堂。无义汉谁识尔。口吃耳聋。驴拗到底。一气转一藏。是非终难洗。大法下衰。污人唇齿。</w:t>
      </w:r>
    </w:p>
    <w:p>
      <w:r>
        <w:t xml:space="preserve">　　上堂。削圆方竹杖。鞔却紫茸毡。是尔衲子寻常用处。只如月波楼跳入蟭螟眼里。千圣小王怒发。将鸳鸯湖。一脚踢翻。又作么生。</w:t>
      </w:r>
    </w:p>
    <w:p>
      <w:r>
        <w:t xml:space="preserve">　　冬至小参。天地不仁。以万物为刍狗。衲僧不仁。以自己为腊月扇子。所以儱儱侗侗。日用而不知。直得。古风再振。大朴全彰。及乎一气不言。发自九渊之底。初爻无象。肇为万化之宗。依旧仲冬严寒。又见果州饭布。作么生。得不落迁变去。呜咿呜咿。只可自知。</w:t>
      </w:r>
    </w:p>
    <w:p>
      <w:r>
        <w:t xml:space="preserve">　　复云。诸方今夜堆盘满饤。此间斗斗揍揍。半青半黄。且教诸人吞吐不下。何故。郑州梨青州枣。万物无过出处好。</w:t>
      </w:r>
    </w:p>
    <w:p>
      <w:r>
        <w:t xml:space="preserve">　　上堂。尽乾坤之内。无有一人发真归元。尽乾坤之内。无有一人知佛法名字。直得。尧风荡荡舜日辉辉。野老讴歌渔人鼓桌。会么。喝一喝。瑕生也。</w:t>
      </w:r>
    </w:p>
    <w:p>
      <w:r>
        <w:t xml:space="preserve">　　归新修僧堂上堂。石霜坐枯千众。已见未忘。南泉牵牛巡堂。乞儿斗富。兴圣古屋一旦鼎新。坐卧经行。各宜记取。且道。记取个甚么。喝一喝。</w:t>
      </w:r>
    </w:p>
    <w:p>
      <w:r>
        <w:t xml:space="preserve">　　上堂。槿花凝露。梧叶鸣秋。遇景触物。随分知羞。卓主丈。住住。诸方闻得道。我说老婆禅。</w:t>
      </w:r>
    </w:p>
    <w:p>
      <w:r>
        <w:t xml:space="preserve">　　中秋上堂。一年有十二个月。每月一度团圆。其余尽是缺。中间晦明出没。太半有不见者。惟有今宵。分外皎洁。无物堪比伦。教我如何说。</w:t>
      </w:r>
    </w:p>
    <w:p>
      <w:r>
        <w:t xml:space="preserve">　　上堂。举。赵州因僧问。学人乍入丛林。乞师指示。州云。吃粥了也未僧云。吃粥了也。州云。洗钵盂去。其僧有省。师云。赵州有运斤之手。者僧具就斫之资。虽然也是就地弹雀。</w:t>
      </w:r>
    </w:p>
    <w:p>
      <w:r>
        <w:t xml:space="preserve">　　结夏上堂。天下禅和。今朝尽入野狐窟里做伎俩。山僧虽则退水藏鳞。终不向鹭股割肉。</w:t>
      </w:r>
    </w:p>
    <w:p>
      <w:r>
        <w:t xml:space="preserve">　　上堂。举。雪窦。春山叠乱青。春水漾虚碧。寥寥天地间。独立望何极。乳峰年老思乡。东望西望。兴圣岂不知道。春波门外有水无山。寻常只是不能望得。何故。路途虽好。不如在家。</w:t>
      </w:r>
    </w:p>
    <w:p>
      <w:r>
        <w:t xml:space="preserve">　　上堂。续凫截鹤。夷岳盈壑。衲僧家如油入面。还知招宝山把等子秤么。知得。南海东头底。许尔商量。不然。市廛邸店。不得耳语。</w:t>
      </w:r>
    </w:p>
    <w:p>
      <w:r>
        <w:t xml:space="preserve">　　上堂。暮春者春服既成。冠者五六人。童子六七人。浴乎沂风乎舞雩咏而归。夫子喟然叹曰。吾与点也。师云。隔窗看马骑。故有之。衲僧家著黑衣护黑柱。终不向尔道。依悕松屈曲。仿佛石斓斑。</w:t>
      </w:r>
    </w:p>
    <w:p>
      <w:r>
        <w:t xml:space="preserve">　　受报恩辞众。上堂。流虹七载夤缘尽。又向天宁理债窠。脱得驴胎入马腹。皮毛轻重不争多。</w:t>
      </w:r>
    </w:p>
    <w:p>
      <w:r>
        <w:t xml:space="preserve">　　兴圣寺语录终</w:t>
      </w:r>
    </w:p>
    <w:p/>
    <w:p>
      <w:r>
        <w:t xml:space="preserve">　　嘉兴府报恩光孝禅寺语录</w:t>
      </w:r>
    </w:p>
    <w:p/>
    <w:p>
      <w:r>
        <w:t xml:space="preserve">　　　　参学可宣编</w:t>
      </w:r>
    </w:p>
    <w:p>
      <w:r>
        <w:t xml:space="preserve">　　师入寺。升堂祝　圣毕。次拈香云。此香飏在无事甲里多年矣。今日贫时思旧债。未免拈出。供养前住安吉州护圣万岁禅院。先师运庵和尚。用酬法乳。</w:t>
      </w:r>
    </w:p>
    <w:p>
      <w:r>
        <w:t xml:space="preserve">　　师就座。僧问。金鸡唱晓。玉凤衔花。朝盖临筵。请师祝圣。师云。独角麒麟登海屿。九包鸾凤舞神山。僧云。三圣道。我逢人则出。出则不为人。此意如何。师云。掘地深埋。僧云。兴化道。我逢人则不出。出则便为人。又作么生。师云。钓丝绞水。僧云。只如判府侍郎请和尚。开堂演法相送入寺。有何祥瑞。师云。恐动一城人。僧云。还有为人处也无。师云。独有尔皮下无血。僧云。不因夜来雁。争见海门秋。便礼拜。</w:t>
      </w:r>
    </w:p>
    <w:p>
      <w:r>
        <w:t xml:space="preserve">　　师乃云。黄叶遮门主丈子不打者死汉。芦花拥膝。瞎驴儿有甚生涯。大都法未忘情。是以隐而弥露。普化红尘堆里。盘山猪肉案头。发挥灵鹫雄机。显示少林密旨。然虽如是。山僧寻常。不曾与人破口道个不字。今日事不护已。抑下威光。普请诸人。同证廛中佛事。卓主丈。是即是。只是不合蹈步向前。</w:t>
      </w:r>
    </w:p>
    <w:p>
      <w:r>
        <w:t xml:space="preserve">　　复举。王常侍访临济。问云。者一堂僧还看经否。际云。不看经。又问。还习禅否。际云。不习禅。侍云。经不看禅不习。作个甚么。际云。总教伊成佛作祖去。侍云。金屑虽贵。落眼成翳。师云。好一局棋。黑白已分。只是末后一著。无人知得落处。</w:t>
      </w:r>
    </w:p>
    <w:p>
      <w:r>
        <w:t xml:space="preserve">　　当晚小参。作么生。与诸人相见。若作世谛相见。寒温已毕。若作佛法相见。问答。已周况衲僧家。眉如箭簳。眼似铜铃。未举先知。未话先领。说甚么相见不相见。虽然。山僧乍到此间。不知井灶向背门限高低。未免从头问过。何故彼此要知。</w:t>
      </w:r>
    </w:p>
    <w:p>
      <w:r>
        <w:t xml:space="preserve">　　复举。法灯示众。本欲深藏岩壑。隐遁过时。奈清凉老人有未了公案。出来与他了却。时有僧出问。如何是未了公案。灯便打云。祖祢不了。殃及儿孙。师云。法灯放去太奢。收来太俭。者僧身埃白刃。义气薄云。检点将来依然未了。山僧住个小院七年。拖泥带水。手脚未干。今日乍领报恩。人事倥[仁-二+忽]。若是未了公案。不敢拈出。何故。恐屈辱先师。</w:t>
      </w:r>
    </w:p>
    <w:p>
      <w:r>
        <w:t xml:space="preserve">　　次日为徽宗皇帝上堂。古佛过去亦久矣。不知何处应群生。紫金光聚人难睹。空里惟闻仙乐鸣。</w:t>
      </w:r>
    </w:p>
    <w:p>
      <w:r>
        <w:t xml:space="preserve">　　上堂。报恩有三件。不如诸方。第一说到行不到。第二行到说不到。第三聻。卓主丈。人贫智短马瘦毛长。</w:t>
      </w:r>
    </w:p>
    <w:p>
      <w:r>
        <w:t xml:space="preserve">　　上堂举。杨岐问慈明。幽鸟语喃喃。辞云。入乱峰。时如何。明云。我行荒草里。汝又入深村。岐云。官不容针。更借一问得么。明便喝。岐云。好一喝。明又喝。岐亦喝。明连喝两喝。岐便礼拜。师云。下乔木入幽谷。养子之缘。慈明为甚么。连喝两喝。</w:t>
      </w:r>
    </w:p>
    <w:p>
      <w:r>
        <w:t xml:space="preserve">　　上堂。主丈子。寻常口吧吧地道。我能纵能夺能杀能活。及问他远法师因甚不过虎溪。便道不得。且道。病在那里。</w:t>
      </w:r>
    </w:p>
    <w:p>
      <w:r>
        <w:t xml:space="preserve">　　上堂。溪林叶堕。塞雁声寒。见成公案。大难大难。百杂碎。铁团圞。和风搭在玉阑干。</w:t>
      </w:r>
    </w:p>
    <w:p>
      <w:r>
        <w:t xml:space="preserve">　　冬至小参。天寒人寒。针头削铁。滴水滴冻。画饼充饥。丹霞烧木佛。饿狗啮枯髅。镜清不展单。胡饼里觅汁。从上老汉既把不定。未免随时逐节。便见阴消阳长。小去大来。暖律飞灰。绣纹添线。只如无阴阳地。还有迁变也无。卓主丈。月似弯弓。少雨多风。</w:t>
      </w:r>
    </w:p>
    <w:p>
      <w:r>
        <w:t xml:space="preserve">　　复举。洞山冬夜吃果子。次问泰首座。有一物黑似漆。常在动用中。动用中收不得。过在甚么处。泰云。过在动用中。山令侍者掇退果卓。师云。尽道金地招手。江陵点头。殊不知。长蛇偃月未见输赢。捡点得来。剑去久矣。</w:t>
      </w:r>
    </w:p>
    <w:p>
      <w:r>
        <w:t xml:space="preserve">　　天基节上堂。南岳七十二峰。华顶万八千丈。瞻之无际。仰之无垠。以此无穷数。用祝圣明君。</w:t>
      </w:r>
    </w:p>
    <w:p>
      <w:r>
        <w:t xml:space="preserve">　　佛成道上堂。一日日一时时。逗到腊八夜眼上错安眉。东西不辨。南北狐疑。从教万古业风吹。</w:t>
      </w:r>
    </w:p>
    <w:p>
      <w:r>
        <w:t xml:space="preserve">　　上堂。举。临际令侍者传语德山。侍云。德山要打人。际云。汝但去。待伊拈棒。接住与一送。管取不打尔。侍依所教。果然不打归。举似临际。际云。我从来疑著者汉。师云。尽谓。德山只解浅水张鳞。不能深潭下钓。殊不知。临际父子。被德山埋在荒草堆头。至今抬身不起。</w:t>
      </w:r>
    </w:p>
    <w:p>
      <w:r>
        <w:t xml:space="preserve">　　上堂。拈主丈。若恁么。诸方决定不肯。不恁么各自检责。看恁么不恁么。犊鼻裈涤酒器底报恩有个方便。诸人还甘也无。良久靠主丈。</w:t>
      </w:r>
    </w:p>
    <w:p>
      <w:r>
        <w:t xml:space="preserve">　　除夜小参。拈主丈。未有世界。未有佛祖。便有者主丈子。碍东碍西。及乎世界成立佛祖出兴。依旧鳞鳞皴皴。栗栗楖榔。德山借他鼻孔出气。芭蕉齿豁。不觉漏风。致令天下禅和。个个随他脚后跟。转年穷岁尽不解转身。只因节目不分。落在报恩手里。我也不能勘辨得尔。只要诸人知道。三阳交泰。万汇咸亨。脱或未然。以主丈画一画。大众退后。</w:t>
      </w:r>
    </w:p>
    <w:p>
      <w:r>
        <w:t xml:space="preserve">　　复举。香林因僧问。万顷荒田是谁为主。林云。看看腊月尽。师云。香林虽能坐致太平。要且不通物义。有问报恩万顷荒田是谁为主。一气走五百里。更不回头。何故。似者般时节。谁敢兜揽许多田地。</w:t>
      </w:r>
    </w:p>
    <w:p>
      <w:r>
        <w:t xml:space="preserve">　　元宵上堂。好一碗灯。只是无人东挑西剔。若剔得分明。前街后巷。碧绿青红。总是眼中屑。且道。是那一碗。</w:t>
      </w:r>
    </w:p>
    <w:p>
      <w:r>
        <w:t xml:space="preserve">　　上堂举。雪峰岩头钦山往河北。礼拜临际。路逢定上座。峰云。临际和尚健否。定云。已迁化了。雪峰岩头相顾太息。复问。寻常有何言句示徒。定云。赤肉团上有一无位真人。常在诸人面门出入。未证据者看看。钦云。何不道非无位真人。定擒住云。无位真人与非无位真人。相去多少。速道速道。钦山色动不能对。雪峰岩。头劝解。定云。若不看者两个老冻脓。面[祝/土]杀尔者尿床鬼子。师云。定上座虽则对物收税。争奈雪峰岩头何。有人缁素得出。换盏点茶供养尔。</w:t>
      </w:r>
    </w:p>
    <w:p>
      <w:r>
        <w:t xml:space="preserve">　　请首座上堂。玉在石则温。珠在渊则媚。正人在丛林。则纲目正法令严。应机通变。以毒药为甘露。以无明当慈悲。要见此人么。卓主丈。下座与大众。拜请甘露和尚。归第一座。</w:t>
      </w:r>
    </w:p>
    <w:p>
      <w:r>
        <w:t xml:space="preserve">　　上堂举。南泉因。赵州问。知有底人。向甚么处去。泉云。山前檀越家。作一头水牯牛去。州云。谢师答话。泉云。昨夜三更月到窗。师云。王老师救手刀子。虽利被赵州用减灶法。几乎打破蔡州。</w:t>
      </w:r>
    </w:p>
    <w:p>
      <w:r>
        <w:t xml:space="preserve">　　佛涅槃上堂。释迦老子二千年前。做一个梦。至今未醒。引得儿孙。向梦中说梦。狐魅后人。报恩寡不敌众。只得换手椎胸。道苍天苍天。</w:t>
      </w:r>
    </w:p>
    <w:p>
      <w:r>
        <w:t xml:space="preserve">　　上堂举。灵云见桃花悟道颂。玄沙道。谛当甚谛当。敢保老兄未彻。师云。一人先行不到。一人末后太过。报恩寻常。眼见鼻孔。何故。春风几度落红雨。深浅何曾著眼看。</w:t>
      </w:r>
    </w:p>
    <w:p>
      <w:r>
        <w:t xml:space="preserve">　　上堂。德山棒如雨点。要且打不得皮下无血底。临际。喝似雷奔。要且喝不得耳朵无聪底。直饶打得悟喝得省。报恩未必横点头。何故。知我罪我。</w:t>
      </w:r>
    </w:p>
    <w:p>
      <w:r>
        <w:t xml:space="preserve">　　上堂举。黄昏脱袜打睡。晨朝起来旋系行缠。夜来风吹篱倒。知事普请。奴子劈篾缚起。师云。诸方尽谓舜老夫坐在无事甲里。那知三冬枯木花。九夏寒岩雪。</w:t>
      </w:r>
    </w:p>
    <w:p>
      <w:r>
        <w:t xml:space="preserve">　　结夏小参。僧问。德山小参不答话。有问话者三十棒。此意如何。师云。画虎成狸。僧云。赵州小参要答话。有问话者。置将一问来。又作么生。师云。挠钩搭索。僧云。赵州德山用处。莫止一般么。师云。鬼争漆桶。僧云。牛头未见四祖时。为甚百鸟衔花献。师云。武陵春色早。台榭绿阴多。僧云。见后为甚百鸟不[口*(御-ㄗ+亍)]花献。师云。破镜不重照。落花难上枝。僧云。只如学人。今夏依附和尚。有何方便。师云。粗粥淡饭。随分过时。僧云。若不登楼望。焉知沧海深。师云。贼是家亲。</w:t>
      </w:r>
    </w:p>
    <w:p>
      <w:r>
        <w:t xml:space="preserve">　　乃云。形声未兆。积岳堆山。言迹才彰。难寻影响。所以释迦掩室于摩竭。净名杜口于毗耶。以致西天四七唐土二三。天下老冻脓。用尽机关。无捕手处。只得平高就下。以二千年前用不著底断贯。穿天下衲僧鼻孔。谓之禁足护生。克期取证。愈见狼藉。报恩修行无力。未免随例颠倒去也。卓主丈。不因射雕手。谁识李将军。</w:t>
      </w:r>
    </w:p>
    <w:p>
      <w:r>
        <w:t xml:space="preserve">　　复举。六祖因。僧问。黄梅意旨是甚么人得。祖云。会佛法人得。僧云。和尚还得否。祖云。不得。僧云。为甚不得。祖云。我不会佛法。师云。高山流水。子期故善听之。虽然三十年后。有人骂报恩在。</w:t>
      </w:r>
    </w:p>
    <w:p>
      <w:r>
        <w:t xml:space="preserve">　　次日上堂。呵释迦叱弥勒。衲僧家气宇如王。为甚么今朝草绳自缚。击拂子。觅火和烟得。担泉带月归。</w:t>
      </w:r>
    </w:p>
    <w:p>
      <w:r>
        <w:t xml:space="preserve">　　上堂举。药山久不上堂。知事云。大众久思和尚示诲。山云。打钟。著众方集。山便掩却门。知事云。既许与大众上堂。为甚么一言不施。山云。经有经师。论有论师。争怪得老僧。师云。古人为物伤慈。于中有失。者僧当时才见掩门。便就地上。画一圆相。各自散去。管取药山开门不得。</w:t>
      </w:r>
    </w:p>
    <w:p>
      <w:r>
        <w:t xml:space="preserve">　　徽宗皇帝大忌。上堂。圣人无已。靡所不已。总尘刹无不是。差之毫厘失千里。仙仗飘飖去不还。从教六合清风起。</w:t>
      </w:r>
    </w:p>
    <w:p>
      <w:r>
        <w:t xml:space="preserve">　　上堂举。南泉住庵。时一僧到。泉云。我上山作务。斋时做饭吃了。送一分来。其僧饭了。将家事一时打碎。就床。上卧。泉伺久不来。遂归见僧卧。泉亦卧。僧便起去。泉住后云。我往前住庵时。有个灵利道者。至今不见。师云。王老师。若不顾锥头利。者僧要起去未得。虽然石厌笋斜出。岸悬花倒生。</w:t>
      </w:r>
    </w:p>
    <w:p>
      <w:r>
        <w:t xml:space="preserve">　　上堂举。洞山因。僧问。寒暑到来。如何回避。山云。何不向无寒暑处去。僧云。如何是无寒暑处。山云。寒时寒杀阇梨。热时热杀阇梨。师云。当时者僧且冷笑一声。管取洞山隐身无路。</w:t>
      </w:r>
    </w:p>
    <w:p>
      <w:r>
        <w:t xml:space="preserve">　　上堂。始见安居。又逢中夏。孜孜矻矻底。鬼神莫测其由。[米/?/天][米/?/天][吉/?/天][吉/?/天]底。佛祖辨他不出。报恩门下。还有此人么。家无白泽之图。</w:t>
      </w:r>
    </w:p>
    <w:p>
      <w:r>
        <w:t xml:space="preserve">　　上堂。举。寒山子因。众僧炙茄。次将茄串。向一僧背上。打僧回首。山呈起茄串云。是甚么僧云。风颠汉。山却向傍僧云。尔道是僧费多少盐酱。师云。欺敌者亡。者僧还甘么。报恩若见他呈起茄串道是甚么。便作听势拟议。夺茄串便打。</w:t>
      </w:r>
    </w:p>
    <w:p>
      <w:r>
        <w:t xml:space="preserve">　　上堂。五祖凡示众。东边掉一句。西边掉一句。大似蘸雪吃瓜冬。唤作杨岐正传东山暗号。殊不知。法出奸生事久多变。</w:t>
      </w:r>
    </w:p>
    <w:p>
      <w:r>
        <w:t xml:space="preserve">　　上堂。举。世尊一日升座。众集定。文殊白椎云。谛观法王法。法王法如是。世尊便下座。师云。是则是。只是举椎较重些子。</w:t>
      </w:r>
    </w:p>
    <w:p>
      <w:r>
        <w:t xml:space="preserve">　　请监收上堂。无生田地。有种有收。时节到来。自然成熟。衲僧家开著口少他一时子不得。若非本色人。难以绝渗漏。且那个是本色人。卓主丈。公。</w:t>
      </w:r>
    </w:p>
    <w:p>
      <w:r>
        <w:t xml:space="preserve">　　解夏小参。僧问。三月安居今已满。九旬功用事如何。师云。眼前依旧急絣絣。僧云。西天以腊人为验。著甚死急。师云。者漆桶。僧云。谢指示。师云。黄连未是苦。</w:t>
      </w:r>
    </w:p>
    <w:p>
      <w:r>
        <w:t xml:space="preserve">　　乃竖拂子云。恁么则易。不恁么则难。恁么则易。有结有解。把缆放舡。不恁么则难。有始有终。无事不办。诸方逼生蚕作茧。特牛产儿。我者里买帽相头。随家丰俭。不觉也过了一夏。来朝解开布袋。各自尔东我西。前程忽有人。道著报恩爷名。不须讳却。何故。击拂子。秋风吹渭水。落叶满长安。</w:t>
      </w:r>
    </w:p>
    <w:p>
      <w:r>
        <w:t xml:space="preserve">　　复举。昔有老宿。一夏不为师僧说话。有僧叹云。我只么空过一夏。不敢望和尚说佛法。得闻正因二字也。得。老宿闻云。阇梨莫嘶速。若论正因一字也无。道了扣齿云。我无端恁么道。邻壁有老宿闻云。好一釜羹。被两颗鼠粪污却。师云。三个担板汉。一个较些子。报恩一夏。悬鼓待椎。佛法二字。无人问著。何故不因入水。争见长人。</w:t>
      </w:r>
    </w:p>
    <w:p>
      <w:r>
        <w:t xml:space="preserve">　　次日上堂。行住坐卧四威仪中。常有一处险。只是诸人检点不出。若检点得出。许尔是个天津桥上汉。若检点不出。九十日内枉费精神。且道。那个一处。卓主丈。险险。</w:t>
      </w:r>
    </w:p>
    <w:p>
      <w:r>
        <w:t xml:space="preserve">　　上堂。举。云门因洞山到。问近离甚处。山云。查渡。门云。夏在甚处。山云。湖南报慈。门云。几时离彼。山云。八月二十五。门云。放汝三顿棒。山次日问。昨日蒙和尚放三顿棒。不知过在甚么处。门云。饭袋子。江西湖南。便与么去。山于言下有省。师云。见亡执谢。方为本色衲僧。洞山错何似云门错。</w:t>
      </w:r>
    </w:p>
    <w:p>
      <w:r>
        <w:t xml:space="preserve">　　上堂。举。赵州因。僧辞。州云。甚处去。僧云。诸方学佛法去。州云。有佛处不得住。无佛处急走。过三千里外。逢人不得错举。僧云。与么则不去也。州云。摘扬花摘扬花。师云。神臂弓由基箭。赵州用之无不中的。争奈者僧是赤眉队里来。</w:t>
      </w:r>
    </w:p>
    <w:p>
      <w:r>
        <w:t xml:space="preserve">　　谢南禅云壑和尚并维那。上堂。道人相见。如云升空。如水赴壑。品藻张胡子颔下无须。骂詈诸方捣湿谷吃饭。忽有个汉出来道。低声低声。新维那令严。不要说人长短。山僧只得休去。何故禹力不到处。河声流向西。</w:t>
      </w:r>
    </w:p>
    <w:p>
      <w:r>
        <w:t xml:space="preserve">　　上堂。举。兴化见同参来才上法堂。化便喝。僧亦喝。化又喝。僧又喝。化拈棒。僧又喝。化云。尔看者汉。犹作主在。僧拟议。化便打。侍者云。适来者僧有甚触忤化云。是他。也有权。也有实。也有照。也有用。我将手向他面前横两遭。便去不得。似者般瞎汉。不打更待何时。师云。剑刃上走马。火焰里藏身。兴化门下。不为分外。无端被者僧放乖。却向侍者处翻本。</w:t>
      </w:r>
    </w:p>
    <w:p>
      <w:r>
        <w:t xml:space="preserve">　　上堂。汝诸人尽被声色所转。何不鼓声未动。来法堂前行一两遭。虽然。报恩更点火。照尔面在。</w:t>
      </w:r>
    </w:p>
    <w:p>
      <w:r>
        <w:t xml:space="preserve">　　开炉上堂。举丹霞烧木佛。师云。丹霞如虫御木。院主偶尔成文。报恩今日开炉。且无木佛可烧。只有些无明火。常在诸人面前。日短夜长。各自照顾。</w:t>
      </w:r>
    </w:p>
    <w:p>
      <w:r>
        <w:t xml:space="preserve">　　冬至小参。释迦已灭。弥勒未生。恁么时节。东去也得。西去也得。无端。少林壁观雪庭堕。臂引得一地里。人如荷一百二十斤重担。上羊额岭一般。及乎诘其端由。依旧不出。个仲冬严寒布裈赫赤。报恩久默斯要。不务速说。</w:t>
      </w:r>
    </w:p>
    <w:p>
      <w:r>
        <w:t xml:space="preserve">　　复举。五祖演和尚示众。但只吃果子。谁管树曲录。师云。者无厌消老翁。得与么不知来处。报恩果子贵贱。价数高低。也要诸人一一知得。</w:t>
      </w:r>
    </w:p>
    <w:p>
      <w:r>
        <w:t xml:space="preserve">　　上堂。举。古德因。僧问。如何是冬来事。德云。京师出大黄。师云。金以石试。人以言试。古人自谓。全璧而归。不知身在草里。</w:t>
      </w:r>
    </w:p>
    <w:p>
      <w:r>
        <w:t xml:space="preserve">　　谢执事上堂。一跳一踯。师子颦呻。一新一旧。和气如春报恩尺不如寸。赢得痴坐。何也。家里有人。</w:t>
      </w:r>
    </w:p>
    <w:p>
      <w:r>
        <w:t xml:space="preserve">　　上堂举。临际入京教化云。家常添钵。到一家门首。婆云。太无厌生。际云饭也未得。何言太无厌生。婆便闭却门。师云。蝇见血鹘捉鸠。拳来踢报。胶漆相投。难提掇处转风流。</w:t>
      </w:r>
    </w:p>
    <w:p>
      <w:r>
        <w:t xml:space="preserve">　　天基节上堂。定乾坤句。今古共遵。擒虎兕机。圣凡莫辨。以此助无为之化。四海晏清。以此祝无上之尊万邦衔璧。时临圣诞。预启珍筵。一句无私。如何举似。卓主丈。暗消溪畔雪。轻拆垄头梅。</w:t>
      </w:r>
    </w:p>
    <w:p>
      <w:r>
        <w:t xml:space="preserve">　　径山无准和尚至。上堂。举。仰山道。东寺师叔若在。慧寂不致寂寞。师云。仰山饮水贵地脉。报恩久贫乍富。岂敢效颦。未免借一条小路子行。何故。击拂子。移花兼蝶至。买石得云饶。</w:t>
      </w:r>
    </w:p>
    <w:p>
      <w:r>
        <w:t xml:space="preserve">　　除夜小参。去年贫未是贫。守株待兔。今年贫始是贫。认贼。为子。去年贫。无卓锥之地。癞狗系枯椿。今年贫锥子也无。和赃纳款。与么与么。三百六十日。循环不已。不与么不与么。七十二气候去。复还来。抱桥柱澡洗底。到底不知。依样画胡芦底。转增妄想。直饶辊到结交头。依旧眼睛乌律律。报恩莫有方便么。卓主丈。皇天苦屈。</w:t>
      </w:r>
    </w:p>
    <w:p>
      <w:r>
        <w:t xml:space="preserve">　　复举。疏山示众。老僧咸通年已前。会得法身边事。咸通年已后。会得法身向上事。师云。古人。明修栈道。暗度陈仓。山僧。端平二年住此山。牵长补短。随分过时。若是法身边事。巢父饮牛。许由洗耳。</w:t>
      </w:r>
    </w:p>
    <w:p>
      <w:r>
        <w:t xml:space="preserve">　　正旦上堂。年年是好年。日日是好日。为甚有新有旧。若道得个隔手句子。许尔铁轮峰顶翘足。大洋海底算沙。不然野火烧不尽。春风吹又生。</w:t>
      </w:r>
    </w:p>
    <w:p>
      <w:r>
        <w:t xml:space="preserve">　　上堂举。药山示众。我有一句子。待特牛生儿。即向汝道。时有僧出云。特牛生儿了也。为甚不道。山唤侍者将灯来。其僧便归众。师云。者僧归众太速。蹉过药山。</w:t>
      </w:r>
    </w:p>
    <w:p>
      <w:r>
        <w:t xml:space="preserve">　　上堂。春风如刀。春雨如膏。衲僧门下。何用忉忉。</w:t>
      </w:r>
    </w:p>
    <w:p>
      <w:r>
        <w:t xml:space="preserve">　　上堂举。资福因。僧问。古人拈椎竖拂。意旨如何。福云。古人恁么。僧再问。福便喝。师云。好大众。如马前厮扑。者僧若恁么。有甚资福。</w:t>
      </w:r>
    </w:p>
    <w:p>
      <w:r>
        <w:t xml:space="preserve">　　重午上堂。人间四百四病。病病有药。唯有毛病难医直饶善财信手拈来也。只是对病与药。要且不得无病之药。且作么生。是无病之药。卓主丈。先要忌口。</w:t>
      </w:r>
    </w:p>
    <w:p>
      <w:r>
        <w:t xml:space="preserve">　　上堂。凉飙乍起。玉露初垂。蝉噪高梧。蛩吟古砌。发挥临济在黄檗处。吃棒底意旨。谁肯承当。直饶言外知归也。是秤椎蘸醋。</w:t>
      </w:r>
    </w:p>
    <w:p>
      <w:r>
        <w:t xml:space="preserve">　　上堂。举。玄沙问镜清云。不见一法是大过患。汝道。不见甚么法。清指露柱云。莫是不见者个法么。沙云。浙中清水白。米从汝吃。佛法未在。师云。也好莫是两字会么。寒云抱幽石。霜月照清池。</w:t>
      </w:r>
    </w:p>
    <w:p>
      <w:r>
        <w:t xml:space="preserve">　　退院上堂举。高亭隔江见德山。便乃横趋而去。后来开法。承嗣德山。师云。高亭只见锥头利。不见凿头方。当时若过江来。岂止住院。有人会得主丈子。两手分付。不然。云在岭头闲不彻。水流涧底太忙生。</w:t>
      </w:r>
    </w:p>
    <w:p>
      <w:r>
        <w:t xml:space="preserve">　　报恩语录终</w:t>
      </w:r>
    </w:p>
    <w:p/>
    <w:p>
      <w:r>
        <w:t xml:space="preserve">　　庆元府显孝禅寺开山语录</w:t>
      </w:r>
    </w:p>
    <w:p/>
    <w:p>
      <w:r>
        <w:t xml:space="preserve">　　　　侍者无隐编</w:t>
      </w:r>
    </w:p>
    <w:p>
      <w:r>
        <w:t xml:space="preserve">　　师入寺上堂。祝　圣毕。次拈香。奉为革律为禅功德主侍读尚书。资陪禄算。师就座。</w:t>
      </w:r>
    </w:p>
    <w:p>
      <w:r>
        <w:t xml:space="preserve">　　乃云。青莲瞬视。微笑知归。递代相承。难图滋蔓。直得。天回地转。虎啸龙吟。合浦珠还。云山改观。所以道。大人具大智。大机得大用。剪蜂房为狮子之窟。变荆棘作旃檀之林。香风四驰。狐兔屏迹。以此建法幢立宗旨。以此报君亲助圣化。然虽如是。且君臣庆会。一句作么生。击拂子。九万里鹏才展翼。一千年鹤使翱翔。</w:t>
      </w:r>
    </w:p>
    <w:p>
      <w:r>
        <w:t xml:space="preserve">　　复举。良遂座主参麻谷。谷见来携锄去锄草。次日又来。谷便闭却门。遂因此契悟。乃云。和尚莫谩良遂好。若不来见和尚。几被十二分教误却一生。遂将房计卖却。作一罢讲斋。示众云。良遂知处。诸人不知。诸人知处。良遂总知。师云。礼非玉帛而不表。乐非钟鼓而不传。是则是。量才补职。就中些子誵讹。只是无人检点得出。</w:t>
      </w:r>
    </w:p>
    <w:p>
      <w:r>
        <w:t xml:space="preserve">　　上堂举。金牛和尚。每日斋时。自将饭于僧堂前作舞。呵呵大笑道。菩萨子吃饭来。师云。等是普同供养。谁知饭里有沙。</w:t>
      </w:r>
    </w:p>
    <w:p>
      <w:r>
        <w:t xml:space="preserve">　　冬至上堂。僧问。群阴消尽一阳复生。衲僧家到此。如何转身。师云。老鼠入牛角。僧云。和尚。忒杀方便。师云。仁者见之谓之仁。</w:t>
      </w:r>
    </w:p>
    <w:p>
      <w:r>
        <w:t xml:space="preserve">　　乃举。赵州因。僧问。如何是祖师西来意。州云。庭前柏树子。僧云。和尚莫将境示人。州云。我不将境示人。僧云。如何是祖师西来意。州云。庭前柏树子。师云。赵州割已利人。明月夜光多逢按剑。忽有问显孝如何是祖师西来意。只向他道。山深无过客。终日听猿啼。</w:t>
      </w:r>
    </w:p>
    <w:p>
      <w:r>
        <w:t xml:space="preserve">　　上堂。言而足。终日言而尽道。言而不足。终日言而尽物。且道。道与物是一是二。若道是一。为甚么。客山高主山低。若道是二。为甚么。天地一指。万物一马。个里缁素。得出还尔草鞋钱。不然。但愿来年蚕麦熟。罗睺罗儿与一文。</w:t>
      </w:r>
    </w:p>
    <w:p>
      <w:r>
        <w:t xml:space="preserve">　　上堂。杜宇不如归。竹鸡泥滑滑。深山岩崖中。谁道无佛法有佛法。衲僧只有三只袜。</w:t>
      </w:r>
    </w:p>
    <w:p>
      <w:r>
        <w:t xml:space="preserve">　　上堂。举。长髭廊下见僧问讯。髭云。步步是汝证明处。还知么。僧云。不知。髭云。赖汝不知。若知。我堪作甚么。僧便礼拜。师云。长髭垂钓。绠短不构深泉。者僧放乖。好与连腮一掌。作家分上。凤林吒之。</w:t>
      </w:r>
    </w:p>
    <w:p>
      <w:r>
        <w:t xml:space="preserve">　　上堂。浑似今日。达磨大师添多少光彩。更若踏步向前。便不是了也。</w:t>
      </w:r>
    </w:p>
    <w:p>
      <w:r>
        <w:t xml:space="preserve">　　上堂。显孝尽力。只为得中下之机。要且不为得向上之机。主丈子。不觉出来冷笑道。大丈夫汉。等是为人。何不教他脱笼头卸角驮。如白衣拜相一般。说甚么向上向下。山僧道。主丈子尔果然作家。我不如尔。</w:t>
      </w:r>
    </w:p>
    <w:p>
      <w:r>
        <w:t xml:space="preserve">　　除夜小参。年去年来迎新送旧。山僧谩诸人。一点不得。大尽三十日。小尽二十九。诸人谩山僧。一点不得。既知宾主不相谩。彼此吃饭须论噎。衲僧家。各有一片田地。年头至年尾。在里许作活计。只是蹈不著。纵饶蹈得著。埋没已灵孤负先圣。且道。是甚么田地。击拂子。春来草自生。</w:t>
      </w:r>
    </w:p>
    <w:p>
      <w:r>
        <w:t xml:space="preserve">　　正旦上堂。拈主丈。不得道著新年头佛法。禅和家面噤噤地。那里肯随时逐节。显孝从来柳下惠。卓主丈。伏惟。狸奴白牯。履兹而去。各各水草常甘。无致嘴长毛瘦。</w:t>
      </w:r>
    </w:p>
    <w:p>
      <w:r>
        <w:t xml:space="preserve">　　上堂举。大愚辞归宗。宗云。尔。向甚处去。愚云。诸方学五味禅去。宗云。我者里有一味禅。为甚不学。愚云。如何是和尚一味禅。宗便打。愚云。我会也。宗云。道来看。愚拟开口。宗又打。师云。是则是青出于蓝而青于蓝。若其交锋之际。冰生于水寒于水。则未可也。</w:t>
      </w:r>
    </w:p>
    <w:p>
      <w:r>
        <w:t xml:space="preserve">　　解夏上堂。十五日已前休。十五日已后住。正当十五日。休也休不得。住也住不得。何故况诸人九十日内。各各所证法门。未尝一一引验。以主丈画一画。过。</w:t>
      </w:r>
    </w:p>
    <w:p>
      <w:r>
        <w:t xml:space="preserve">　　上堂。举。云门因。僧问。初秋夏末。前程忽有人问。未审对他道甚么。门云。大众退后。僧云。过在甚么处。门云。还我九十日饭钱来。师云。者僧是王小波草鞋。云门虽纵夺可观。未免暗中著箭。</w:t>
      </w:r>
    </w:p>
    <w:p>
      <w:r>
        <w:t xml:space="preserve">　　上堂。山僧恰似抱璞者。但欠临风涕泣。不道举世无人。只是可惜许。</w:t>
      </w:r>
    </w:p>
    <w:p>
      <w:r>
        <w:t xml:space="preserve">　　上堂举。玄沙示众。诸方尽道。接物利生。忽遇三种病人。作么生接。患盲者拈椎竖拂。他又不见。患聋者语言三昧。他又不闻。患哑者教伊说。又说不得。若接不得。佛法无灵验。师云。大凡病岂止乎三种。玄沙恐人不能接。又忧佛法无灵验。老僧不惜眉毛。试接此三种人看。卓主丈。盲聋喑哑底近前来。又卓主丈。不得孤负老僧。更若不会。又与尔下个注脚。卓主丈。平生肝胆向人倾。相识浑如不相识。</w:t>
      </w:r>
    </w:p>
    <w:p>
      <w:r>
        <w:t xml:space="preserve">　　上堂。寻常开著口合不得。盖不在乎语言之间。若涉语言。摩竭提国遂成虚设。毕竟在那里。卓主丈。巡人犯夜。</w:t>
      </w:r>
    </w:p>
    <w:p>
      <w:r>
        <w:t xml:space="preserve">　　上堂。常年九日。篱下黄花。粲然在目。今秋旱甚。未见一枝。赖得汾阳老人有一句子。不妨应时及节。且道。是那一句。喝一喝。</w:t>
      </w:r>
    </w:p>
    <w:p>
      <w:r>
        <w:t xml:space="preserve">　　显孝语录终</w:t>
      </w:r>
    </w:p>
    <w:p/>
    <w:p>
      <w:r>
        <w:t xml:space="preserve">　　庆元府瑞岩开善禅寺语录</w:t>
      </w:r>
    </w:p>
    <w:p/>
    <w:p>
      <w:r>
        <w:t xml:space="preserve">　　　　侍者梵阅编</w:t>
      </w:r>
    </w:p>
    <w:p>
      <w:r>
        <w:t xml:space="preserve">　　师入寺。指山门。出出入入。无非与汝诸人。共者一路子。因甚不知门限高低。喝一喝。</w:t>
      </w:r>
    </w:p>
    <w:p>
      <w:r>
        <w:t xml:space="preserve">　　据方丈。炉鞴之所。钝铁尤多。阿那个不受钳锤。以主丈画云。过者边立。</w:t>
      </w:r>
    </w:p>
    <w:p>
      <w:r>
        <w:t xml:space="preserve">　　指法座。说如建瓴。坐如山岳。就下平高。咬牙爆爆。</w:t>
      </w:r>
    </w:p>
    <w:p>
      <w:r>
        <w:t xml:space="preserve">　　师拈香。祝　圣毕。敛衣就座云。离娄极力。白浪滔天。罔象无心。神珠历掌。不涉化机。如何相见。有僧出便喝。师亦喝。僧打一圆相便礼拜。师云。怪力乱神。</w:t>
      </w:r>
    </w:p>
    <w:p>
      <w:r>
        <w:t xml:space="preserve">　　乃云。大道只在目前。要且目前难睹。欲识大道真体。不离声色言语。与么说话。大似折草量虚空。衲僧家不求诸圣。不重已灵。眨上眉毛。早已蹉过。说甚么口头声色。野犴鸣狮子吼。三千里外。不敢抬眸。直饶临际德山。棒喝交驰。且请束之。高阁。何故。击拂子。自从金革销声后。惟听尧民击壤歌。</w:t>
      </w:r>
    </w:p>
    <w:p>
      <w:r>
        <w:t xml:space="preserve">　　复举。本朝太宗皇帝。托起宝钵。问王隋相公。既是大庾岭头提不起。因甚在寡人手里。相公无对。后来慈明代云。陛下腕头有力。师云。君臣庆会。日照天临。若是大庾岭头底。物归有主。</w:t>
      </w:r>
    </w:p>
    <w:p>
      <w:r>
        <w:t xml:space="preserve">　　当晚小参。僧问。承闻和尚有言。衲僧家不求诸圣。不重已灵。还端的也无。师云。听教分晓。僧云。只如三条椽下。明甚么边事。师云。两个石人相耳语。僧云。与么则德山临际。倒退三千。师云。也恐如此。僧云。人天交接。两得相见。一句作么生。师云。大家在者里。僧云。非但大众观光。学人小出大遇。师云。偷心鬼子。僧礼拜。师拈主丈云。若是我虎丘直下。如积世富儿一钱不乱使。个个生生狞狞局局促促。只因家法太严。以致门庭冷落。山僧没兴也撞入者保社。被人唤作松源嫡孙。可谓浪得其名。今夜已展不缩。未免向无人著眼处。拈出一星子。也教诸人知道十二峰头。元有灵芝仙草。卓主丈。</w:t>
      </w:r>
    </w:p>
    <w:p>
      <w:r>
        <w:t xml:space="preserve">　　复举。感首座问法昌。昔日北禅烹露地白牛。今夜分岁有何施设。昌云。腊雪连天白。春风逼户寒。感云。大众吃个甚么。昌云。莫嫌冷淡无滋味。一饱能消万劫饥。感云。未审是甚么人置办。昌云。无惭愧汉。来处也不知。师云。感首座当时若向一饱能消万劫饥处。道个谢和尚供养。管取法昌拔贫做富。</w:t>
      </w:r>
    </w:p>
    <w:p>
      <w:r>
        <w:t xml:space="preserve">　　元正上堂。嘉熙纪运。淳祐开图。历数既长。倒指难数。且道。今日是甚么日。卓主丈。辛丑岁首。乌飞兔走。</w:t>
      </w:r>
    </w:p>
    <w:p>
      <w:r>
        <w:t xml:space="preserve">　　天基节上堂。河出图洛出书。雷霆变化。鬼神莫测其由。且道。是何祥瑞。良久。圣人复生。</w:t>
      </w:r>
    </w:p>
    <w:p>
      <w:r>
        <w:t xml:space="preserve">　　上堂。举赵州因。僧问。至道无难。唯嫌拣择。是时人窠窟否。州云。曾有人问我。直得五年分疏不下。师云。观大海者难为水。游圣人之门者难为言。不因者僧。难见赵州老子。</w:t>
      </w:r>
    </w:p>
    <w:p>
      <w:r>
        <w:t xml:space="preserve">　　谢维那上堂。古佛只在椎头。每日呼来唤去。非惟纲令清严。下下要分缁素。兴化当年错用心。月明岂在珊瑚树。</w:t>
      </w:r>
    </w:p>
    <w:p>
      <w:r>
        <w:t xml:space="preserve">　　上堂。举。赵州侍者报云。大王来也。州云。大王万福。侍云。未到。州云。又道来也。师云。赵州年老。听事不真。侍者。王令已行。犹在门外。</w:t>
      </w:r>
    </w:p>
    <w:p>
      <w:r>
        <w:t xml:space="preserve">　　上堂。举。临际因。赵州游山。到院后架洗脚次。际便问。如何是祖师西来意。州云。恰值老僧洗脚。际近前作听势。州云。会即便会。啖啄作甚么。际便归方丈。州云。三十年行脚。今日错为人解注。师云。攫金者不见人。逐鹿者不见山。</w:t>
      </w:r>
    </w:p>
    <w:p>
      <w:r>
        <w:t xml:space="preserve">　　上堂。举。沩山问仰山。寂子心识微细流注。无来得几年。仰山不敢答。却云。和尚无来几年矣。沩云。老僧无来已七年。沩山又问。寂子如何。仰云。慧寂正闹。师云。古人及尽玄微犹恐走作。今人只管孟八郎道。总是五逆人闻雷。</w:t>
      </w:r>
    </w:p>
    <w:p>
      <w:r>
        <w:t xml:space="preserve">　　上堂。举。夹山示众。若论此事。直须挥剑。若不挥剑。渔父栖巢。师云。夹山未得与物俱化。致令影草之流认驴作马。</w:t>
      </w:r>
    </w:p>
    <w:p>
      <w:r>
        <w:t xml:space="preserve">　　结夏小参。等是恁么时节。何不便领取去。西天广额。旃陀罗。放下屠刀。我是千佛一数。可杀性燥。若约衲僧门下。犹是半提。而况立期立限。坐守化城。比拟张麟。兔亦不遇。息耕[(宋-木)/火/ㄆ]寻常。多是向三句前两句后。放一线地。与诸人整顿手脚。若也知惭识愧。九十日内。不得忘却老僧。</w:t>
      </w:r>
    </w:p>
    <w:p>
      <w:r>
        <w:t xml:space="preserve">　　复举。沩山大安和尚示众。有句无句如藤倚树。疏山参问次。师云。矮师叔当时若向沩山未屙已前。得个瞥脱处。免得认声色之流东卜西卜。今既漏逗。千古之下。岂曰无人。卓主丈。住住。赶人不得赶上。</w:t>
      </w:r>
    </w:p>
    <w:p>
      <w:r>
        <w:t xml:space="preserve">　　次日上堂。有一人。日销万两黄金。同此圣制。只是无人认得。若有人认得。却许伊。日销万两黄金。</w:t>
      </w:r>
    </w:p>
    <w:p>
      <w:r>
        <w:t xml:space="preserve">　　上堂。举。五泄初参石头。泄云。一言相契即住。不契即去。头据坐。泄便行。头云。阇梨。泄回首。头云。从生至老只是者个。回头转脑作甚么。泄于言下大悟。师云。稛载而往。垂橐而归。</w:t>
      </w:r>
    </w:p>
    <w:p>
      <w:r>
        <w:t xml:space="preserve">　　上堂。举。岩头示众。大凡唱教须从无欲中流出三句。只是理论咬去咬住欲去不去欲住不住。或时一向不去。或时一向不住。应庵拈云。从上老汉。须得个些子说话。师云。岩头若行一丈。应庵只行八尺。严头若行一尺。应庵只行二寸。何故从来把本修行。不敢弃嫌因果。</w:t>
      </w:r>
    </w:p>
    <w:p>
      <w:r>
        <w:t xml:space="preserve">　　瑞岩语录终</w:t>
      </w:r>
    </w:p>
    <w:p/>
    <w:p>
      <w:r>
        <w:t xml:space="preserve">　　庆元府万松山延福禅寺语录</w:t>
      </w:r>
    </w:p>
    <w:p/>
    <w:p>
      <w:r>
        <w:t xml:space="preserve">　　　　侍者德溢编</w:t>
      </w:r>
    </w:p>
    <w:p>
      <w:r>
        <w:t xml:space="preserve">　　师在启霞受请。辞众上堂。拈拄杖云。此事在通人分上。不可以言言。不可以迹迹。设使言迹双泯。犹落断常之见。而况朝游夕处。宾王历然。凫短鹤长。彼此知有。虽作万松孤顶云。终忆霞峰老人石。临风一曲。别有希声。水远山长。如何按指。卓主丈。</w:t>
      </w:r>
    </w:p>
    <w:p>
      <w:r>
        <w:t xml:space="preserve">　　复举。长庆示众。撞著道伴交肩过。一生参学事毕也。是灵龟曳尾。山僧自退芝峰。托迹于兹。三历寒暑。又胜他古人者多矣。今过海山。可无攀感。缀成一偈。以表分违。敛影穷原。懒出扃。晓云如送又如迎。因思执手经行处。几听沙泉绕涧鸣。</w:t>
      </w:r>
    </w:p>
    <w:p>
      <w:r>
        <w:t xml:space="preserve">　　师入寺。上堂。祝　圣毕就座。僧问。声前一句。不堕常机。转位就功。如何相见。师云。问讯不出手。僧云。且道。天子万年作么生。师云。瑞草生嘉运。林花结早春。僧云。直得。九州四海。雷动风驰。师云。出门惟恐不先到。僧云。如何是延福境。师云。天高盖不尽。僧云。如何是境中人。师云。月到中峰犹未归。僧礼拜。</w:t>
      </w:r>
    </w:p>
    <w:p>
      <w:r>
        <w:t xml:space="preserve">　　师乃云。迦叶门前。个个蹈著。问之则便道不知。老胡带来。人人知有。叩之则便道不会。衲僧家如刺猬子。无尔近傍处。固甚闻钟声。各各披七条。与么会去。纯乐无为之化。追回太古之风。便见。耕田凿井。晓作夕息。自然不敢违时失候。然虽如是。毕竟以何为验。击拂子。九皋鹤舞威音外。三岛花敷大块初。</w:t>
      </w:r>
    </w:p>
    <w:p>
      <w:r>
        <w:t xml:space="preserve">　　复举。孝宗皇帝问佛照禅师。世尊雪山六年。所成者何事。佛照奏云。将谓陛下忘却。师云。君臣庆会。日照天临。斡旋造化之元枢。奋发风雷之大用。然虽如是。还知太平无象么。</w:t>
      </w:r>
    </w:p>
    <w:p>
      <w:r>
        <w:t xml:space="preserve">　　当晚小参。僧问。安居禁足。西天令严。和尚为甚。明知故犯。师云。不因樵子径。争到葛洪家。僧云。文殊三处度夏。未决众疑。和尚来自霞峰。群心鹤望。还与文殊相去多少。师云。好事不在忽忙。僧云。大善知识岂无方便。师云。老僧罪过。僧礼拜。师云。谩我即得。</w:t>
      </w:r>
    </w:p>
    <w:p>
      <w:r>
        <w:t xml:space="preserve">　　乃云。大家在者里。谁敢谩尔诸人。若各各道头知尾。去却人我担子。自然长者长法身。短者短法身。目连鹙子。无尔著眼处。山僧寻常。不曾与人下注脚。尔若向隔山见烟便知是火处会去。又争得。今夜已展不缩。未免东拏西撮一上子。且作死马医。</w:t>
      </w:r>
    </w:p>
    <w:p>
      <w:r>
        <w:t xml:space="preserve">　　复举。雪窦示众。龙泉与刀斧同铁。利钝悬殊。驽骀与骥马同途。迟速有异。酌然酌然。一出一入。半合半开。平展之流。试辨缁素。师云。明觉一代龙门。只是取舍之心未泯。山僧毛凡道等。一目而归之。何故切。</w:t>
      </w:r>
    </w:p>
    <w:p>
      <w:r>
        <w:t xml:space="preserve">　　上堂。举。沩山问仰山。大地众生。业识忙忙。无本可据。子作么生。知得他有之与无。仰云。某甲有个验处。时有僧从面前过。仰召云。阇梨。僧回首。仰云。者个便是业识忙忙。无本可据。师云。仰山有知人之鉴。只是用处太过。山僧则不然。他回头我稽首。柝半裂三。捉襟见肘。</w:t>
      </w:r>
    </w:p>
    <w:p>
      <w:r>
        <w:t xml:space="preserve">　　解制上堂。护鹅之戒如雪。守腊之行若冰。也是田单火牛。衲僧家。朝三吴暮百越。正恐坐在者里。万松有个道处。只是诸人未肯点头。</w:t>
      </w:r>
    </w:p>
    <w:p>
      <w:r>
        <w:t xml:space="preserve">　　上堂。举。赵州访茱萸。上法堂。东觑西觑。萸云。作甚么。州云。探水。萸云。我者里一滴也无。探个甚么。州以主丈。靠壁而出。师云。尽道一滴也无。鼓起滔天之浪。殊不知。赵州平白。失却一条杖子。</w:t>
      </w:r>
    </w:p>
    <w:p>
      <w:r>
        <w:t xml:space="preserve">　　挂新钟谢监收。上堂。千钧之大器。已自升楼。万斛之玑珠。已自入廪。衲僧家。棒腹升堂。开单展钵。且道。承谁恩力。卓主丈。不是少林客。难为话雪庭。</w:t>
      </w:r>
    </w:p>
    <w:p>
      <w:r>
        <w:t xml:space="preserve">　　上堂。举。仰山因。僧问。法身还解说法也无。仰云。我说不得。别有一人说得。僧云。说得底人在甚处。仰山推出枕子。沩山闻乃云。寂子用剑刃上事。师云。灭却沩仰一宗。只因此语。</w:t>
      </w:r>
    </w:p>
    <w:p>
      <w:r>
        <w:t xml:space="preserve">　　上堂。举。赵州问僧。曾到此间么。僧云。曾到。州云。吃茶去。又问僧。曾到么。僧云。不曾到。州云。吃茶去。师云。赵州一处打著。一处打不著。万松见僧。亦不招茶。亦不相问。何故自从贤圣法来。未尝杀生。</w:t>
      </w:r>
    </w:p>
    <w:p>
      <w:r>
        <w:t xml:space="preserve">　　上堂。举。德山因。僧问。从上诸圣。向甚么处去。山云。作么作么。僧云。敕点飞龙马。跛鳖出头来。山休去。来日山浴次。僧过茶。山拊僧背云。昨日公案作么生。僧云。者老汉今日方始瞥地。山又休去。明觉拈云。德山以已方人。者僧还同受屈。师云。尽谓恒山之蛇。触之则首尾俱应。殊不知。一得一失。雪窦是则是傍不甘。要见德山远在。</w:t>
      </w:r>
    </w:p>
    <w:p>
      <w:r>
        <w:t xml:space="preserve">　　元宵上堂。今夜处处烧灯。以享上帝。万松随例。也烧一碗。普请四圣六凡。同入此影子里。头出头没。设有不入底。拈起德山杖子。劈脊便打。何故。过去灯明佛。本光瑞如此。</w:t>
      </w:r>
    </w:p>
    <w:p>
      <w:r>
        <w:t xml:space="preserve">　　佛涅槃上堂。今日则有。明日则无。释迦老子一生卖峭。临死自纳败阙。致令后代儿孙。个个以鰕为目。万松丈人。屋上之乌。与之救看。拈起主丈。吹一吹。</w:t>
      </w:r>
    </w:p>
    <w:p>
      <w:r>
        <w:t xml:space="preserve">　　上堂。破家散宅。毁祖灭宗。不挂条丝。独超象外。此人只会得接手句。未具透关眼。若能洗面摸著鼻。啜茶湿却嘴。许尔。是半个衲僧。未可全展钵盂吃饭。</w:t>
      </w:r>
    </w:p>
    <w:p>
      <w:r>
        <w:t xml:space="preserve">　　上堂。放一线道。四方八面绝遮拦。收一毛头。无边刹海烟尘起。不收不放。万松口似磉盘。是汝诸人。也须救取。</w:t>
      </w:r>
    </w:p>
    <w:p>
      <w:r>
        <w:t xml:space="preserve">　　上堂。举。白云瑞和尚示众。古人留下一言半句。未透。时撞著铁壁相似。忽然一日透去。方知。自己便是铁壁。且道。如今作么生透。乃云。铁壁铁壁。师云。白云恐人不会。只管依文解义。衲僧家。融万象于目前。抟虚空于掌上。犹是转句。况那边事耶。</w:t>
      </w:r>
    </w:p>
    <w:p>
      <w:r>
        <w:t xml:space="preserve">　　上堂。举。临际示众。我于先师会中。问佛法大意。三度被打。如蒿枝拂。如今思得一顿。谁为下手。时有僧出云。某甲下手。际拈棒。僧拟接。际便打。师云。者僧其实只要见尽临际。</w:t>
      </w:r>
    </w:p>
    <w:p>
      <w:r>
        <w:t xml:space="preserve">　　上堂。拈主丈。面赤不如语直道道。靠主丈云。主丈子。不是患聋。便是患哑。</w:t>
      </w:r>
    </w:p>
    <w:p>
      <w:r>
        <w:t xml:space="preserve">　　上堂。举。岩头问僧。甚么来。僧云。西京来。头云。黄巢过后收得剑么。僧云。收得。头近前引颈云。[囗@力]。僧云。师头落也。头呵呵大笑。僧后到雪峰。峰云。甚么来。僧云。岩头来。峰云。岩头近日有何言句。僧举前话。峰打三十主丈趁出。师云。者僧当时若向岩头笑里知机。雪峰主丈子更长。也打他不著。</w:t>
      </w:r>
    </w:p>
    <w:p>
      <w:r>
        <w:t xml:space="preserve">　　赴双林辞众上堂。入息不居阴界。出息不涉万缘。为甚么。弃万松入双梼。会得主丈子。束之高阁不然。自笑一生无定力。行藏多被业风吹。</w:t>
      </w:r>
    </w:p>
    <w:p>
      <w:r>
        <w:t xml:space="preserve">　　延福语录终</w:t>
      </w:r>
    </w:p>
    <w:p/>
    <w:p>
      <w:r>
        <w:t xml:space="preserve">　　虚堂和尚语录卷之一</w:t>
      </w:r>
    </w:p>
    <w:p/>
    <w:p/>
    <w:p/>
    <w:p>
      <w:r>
        <w:t xml:space="preserve">　　虚堂和尚语录卷之二</w:t>
      </w:r>
    </w:p>
    <w:p/>
    <w:p/>
    <w:p>
      <w:r>
        <w:t xml:space="preserve">　　婺州云黄山宝林禅寺语录</w:t>
      </w:r>
    </w:p>
    <w:p/>
    <w:p>
      <w:r>
        <w:t xml:space="preserve">　　　　侍者惟俊法云编</w:t>
      </w:r>
    </w:p>
    <w:p>
      <w:r>
        <w:t xml:space="preserve">　　师入寺。指山门。不劳弹指。岂涉思惟。现成门户。到者方知。</w:t>
      </w:r>
    </w:p>
    <w:p>
      <w:r>
        <w:t xml:space="preserve">　　指佛殿。前释迦后弥勒。且道。阿那个是正主。喝一喝。</w:t>
      </w:r>
    </w:p>
    <w:p>
      <w:r>
        <w:t xml:space="preserve">　　拈帖。寻常云水家。或凝或流。初无固必。因甚得者个入手。便从者里住。试下一转语看。</w:t>
      </w:r>
    </w:p>
    <w:p>
      <w:r>
        <w:t xml:space="preserve">　　诸山疏。居必择邻。鉴非止水。明暗相凌。言犹在耳。</w:t>
      </w:r>
    </w:p>
    <w:p>
      <w:r>
        <w:t xml:space="preserve">　　山门疏。关著门尽是自家屋里。何须冷言冷语。暗地敲人。不信。听取下文。</w:t>
      </w:r>
    </w:p>
    <w:p>
      <w:r>
        <w:t xml:space="preserve">　　指法座。聚草积石。说有谈空。取古尚赊。一时拈却。何故别有一路子。</w:t>
      </w:r>
    </w:p>
    <w:p>
      <w:r>
        <w:t xml:space="preserve">　　师升堂祝　圣毕。就座云。大凡善射者。发必中的。若不中的。徒劳没羽。莫有善射者么。试发一箭看。僧问。不从天降。不从地涌须弥山从甚处得来。师云。突出难辨。僧云。只将者个真消息。用祝吾皇亿万春。师云。巢知风穴知雨。僧云。双梼胜所。大士垂化之方。应庵云孙。今虚堂高蹈其辙。还端的也无。师云。诬人之罪。以罪加之僧云。争柰是非已。落傍人耳。便挽天河。洗不清。师云。面赤不如语直。僧云。只如判府直院侍郎请和尚住此名山。有何方便。师云。剑握甑人手。僧云。还许学人露个消息也无。师云。杜鹃啼处花狼藉。僧礼拜。</w:t>
      </w:r>
    </w:p>
    <w:p>
      <w:r>
        <w:t xml:space="preserve">　　师乃云。一丝不挂。犹涉廉纤。独脱无依。未为极则。衲僧家。去来不以象。动静不以心冥运无方。群机顿显。便见云黄峰顶铁树抽枝。小白花边。无风起浪。处处普门境界。头头弥勒道场。不应万缘。灵然自得。直得。尧风舜日。共乐升平。樵唱渔歌。咸沾圣化。毕竟以何为验。击拂子岩莎步入祥麟稳。海树飞来白凤闲。</w:t>
      </w:r>
    </w:p>
    <w:p>
      <w:r>
        <w:t xml:space="preserve">　　复举。闽王请罗山开堂。才登座。以手敛僧伽梨衣。顾视大众便下座。王近前执山手云。灵山一会。何异今日。山云。将谓尔是个俗汉。师云。罗山当时下者一著。不妨惊群动众。赖遇大王是佛法中人。今日忽有人问新宝林。只对他道。将谓无人知音。自然头正尾正。</w:t>
      </w:r>
    </w:p>
    <w:p>
      <w:r>
        <w:t xml:space="preserve">　　当晚小参。师云。往往。多是向蓍草影边。胡卜乱卜。今夜与诸人。剺破卦文了也。请款款出来商量。问答罢师乃云。客是主人相师。未到宝林则已。一到宝林。山僧伎俩不出诸人探头一觑。赖得堂中有一个半个。仿仿佛彿地。是旧时相识。指出行道塔风铎乱鸣。骂破梁宝公多口饶舌。便见主宾和气。彼此无疑。然虽如是。且道。慈氏宫中今日说甚么法。卓主丈。钢刀虽利。不斩无罪之人。</w:t>
      </w:r>
    </w:p>
    <w:p>
      <w:r>
        <w:t xml:space="preserve">　　复举。当山善慧大士。因遇天竺嵩头陀曰。我与汝毗婆尸佛所发誓。今兜率天宫衣钵现在。何日当还。命大士。临水观形。见圆光宝盖。大士谓之曰。炉鞴之所多钝铁。良医之门足病人。师云。好笑好笑。当时待他道请大士临水观形。拈起门椎柏板。劈嘴便摵。尚且救得一半。更说甚么炉鞴钝铁良医病人。翻得本来。剑去久矣。山僧寻常党理不党亲。莫有为大士作主底么。如无夜深。珍重。</w:t>
      </w:r>
    </w:p>
    <w:p>
      <w:r>
        <w:t xml:space="preserve">　　上堂。举。晏国师示众云。鼓山门下不得咳嗽。时有僧咳嗽一声。山云。作甚么。僧云。伤风。山云。伤风即得。师云。是则是。垛生招箭。若一向与么。道绝人荒。</w:t>
      </w:r>
    </w:p>
    <w:p>
      <w:r>
        <w:t xml:space="preserve">　　结夏小参。卓主丈。不必善财敛念弥勒弹指。普请四圣六凡。入此大光明藏。互为主伴。快说禅病。使瞽者明。聋者听。迷者悟。缚者脱。于是九十之期。各证本法。然后升双梼堂。入息耕室。向无星等子上。较其重轻。以凭劳赏会么。卓主丈。力[囗@力]唏。咄咄咄。</w:t>
      </w:r>
    </w:p>
    <w:p>
      <w:r>
        <w:t xml:space="preserve">　　复举。天平漪和尚行脚时。参西院每云。莫道会佛法。觅个举话底也无。一日西院召云。从漪。平举头。院云。错。平行三两步。院又云。错。平近前。院云。适来者两错。是西院错。上座错。平云。是从漪错。院云。错。平休去。院云。且在者里过夏。待共上座商量者两错。平当时起去。后住院谓众云。我当初行脚时。被风吹过思明长老处。被他连下两错。更留我过夏商量。我不道那时错。发足南方时早错了也。师云。慢藏诲盗。冶容诲淫。双林今夏还有商量者两错底么。</w:t>
      </w:r>
    </w:p>
    <w:p>
      <w:r>
        <w:t xml:space="preserve">　　次日上堂。个个顶天履地。为甚么。蹈著二千年前底影子。便做一动子不得。莫有不蹈者影子底么。卓主丈。有则有。只是今日不来。</w:t>
      </w:r>
    </w:p>
    <w:p>
      <w:r>
        <w:t xml:space="preserve">　　谢头首秉拂上堂。以檀拜将。为求活国之英。以拂授人。要见枯心之士。云黄峰下。象龙所归。虚堂薄处。先穿引得证龟作鳖。</w:t>
      </w:r>
    </w:p>
    <w:p>
      <w:r>
        <w:t xml:space="preserve">　　开山忌日上堂。正法像法知他是几年。尚且拈弄不出。那堪忍俊不禁出来搀行夺市既未得个补处。又却恁么去。是去非去。卓主丈露。</w:t>
      </w:r>
    </w:p>
    <w:p>
      <w:r>
        <w:t xml:space="preserve">　　上堂举。兴化因。僧问。四方八面来时如何。化云。打中间底。僧便礼拜。化云。昨日赴个村斋。中路值一阵狂风暴雨。向古庙里避得过。师云。兴化被者僧拈出无刃斧子。便乃高竖降旗。宝林堂时若见他礼拜便休去。何故且教者汉担一片板空过一生。</w:t>
      </w:r>
    </w:p>
    <w:p>
      <w:r>
        <w:t xml:space="preserve">　　大士生日上堂。一自嵩头陀道破之后。不出来。是好手。无端贫时思旧债。再扬家丑。要见大士么。卓主丈。空手把锄头。步行骑水牛。</w:t>
      </w:r>
    </w:p>
    <w:p>
      <w:r>
        <w:t xml:space="preserve">　　上堂。举。台山路上有婆子。凡有僧问。台山路向甚么处去。婆云。蓦直去。僧才行。婆云。好个师。僧便与么去。赵州闻得云。待我去勘者婆子。州到如前问。婆亦如前答。州归院云。婆子被我勘破了也。师云。者婆子向寸草不生处。打个阵子。赵州不施韬略。直欲破之。及乎交锋之际。又却失利。道被我勘破了也。大似别人棺木扛归屋里哭。莫有为赵州作主底么。卓主丈。勘过了一道打。</w:t>
      </w:r>
    </w:p>
    <w:p>
      <w:r>
        <w:t xml:space="preserve">　　上堂。水中盐味。色里胶青。祖师只认得个相似底。何异楚人以鸡为凤。我者里任尔三头六臂。尽其来机。也无尔凑泊处。何故。惯将三尺喙。骂倒五湖僧。</w:t>
      </w:r>
    </w:p>
    <w:p>
      <w:r>
        <w:t xml:space="preserve">　　上堂。举。云门示众。直得触目无滞。达得名身句身。一切法空。山河大地是名。名亦不可得。唤作三昧性海俱备。犹是无风。匝匝之波。直得忘知于觉。觉即佛性矣。唤作无事人。更须知有向上一窍。师云。云门大师。今日入尔诸人髑髅里。横三竖四。见尔不觉不知。乃云。土旷人稀。相逢者少。</w:t>
      </w:r>
    </w:p>
    <w:p>
      <w:r>
        <w:t xml:space="preserve">　　解夏小参。僧问。长期已满。布袋头开。江南江北。依旧水乡。黄叶黄花。无非秋色。学人便与么去时如何。师云。掘地深埋。僧云。与么则楖栗横担不顾人。直入千峰万峰去。师云。露湿草鞋重。僧云。若不垂芳饵。争知碧沼深。师便喝。僧礼拜。</w:t>
      </w:r>
    </w:p>
    <w:p>
      <w:r>
        <w:t xml:space="preserve">　　师乃云。一叶落天下秋。认奴作郎。一尘起大地收。犹有迹在。初秋夏末。直须向万里无寸草处去。干茅引火。出门便是草。见人富贵常欢喜。莫把心头似火烧。恁么恁么。四路葛藤。一时拈却。不恁么不恁么。九旬功用。验在今宵。十洲三岛任遨游。雁荡天台从出没。只如云门道还我九十日饭钱来。又作么生。</w:t>
      </w:r>
    </w:p>
    <w:p>
      <w:r>
        <w:t xml:space="preserve">　　复举。黄檗因。临际辞。檗云。甚处去。际云。不是河南便是河北。檗便打。际约住棒。遂与一掌。檗呵呵大笑。唤侍者。将百丈先师禅板拂子来。际亦召侍者将火来。檗云。汝但将去。已后坐却天下人舌头在。师云。明投暗合。则不无二大士。争柰久而成弊。宝林有僧出辞劈脊便棒。何故。宁可堂上苔生。终不引人落草。</w:t>
      </w:r>
    </w:p>
    <w:p>
      <w:r>
        <w:t xml:space="preserve">　　上堂。举。云门因。僧问。如何是超佛越祖之谈。门云。胡饼。师云。伤弓之鸟。见曲木而高飞。有人见得云门。善为我辞。</w:t>
      </w:r>
    </w:p>
    <w:p>
      <w:r>
        <w:t xml:space="preserve">　　施主舍田建达磨忌。上堂。达磨大师恐汝诸人吃饭向鼻孔里去。所以得得。自西天来。既见得分晓了。还复西天去。今有道人刘善富。路见不平。舍膏腴入常住。年年于此日设供。要穿他鼻孔。今当第一供。且道。者老子还来也无。卓主丈。金屑虽贵。落眼成翳。</w:t>
      </w:r>
    </w:p>
    <w:p>
      <w:r>
        <w:t xml:space="preserve">　　达磨初忌拈香。破六宗之执。道被五天。断二祖之疑。光流华夏。以致击齿服毒。何莫由斯。休言只影度流沙。熊耳峰前月如昼。瓣香杯茗。追慕遗音。一念万年。真风不坠。</w:t>
      </w:r>
    </w:p>
    <w:p>
      <w:r>
        <w:t xml:space="preserve">　　上堂。举。黄檗示众。汝等诸人。甚是噇酒糟汉。与么行脚。何处有今日。还知大唐国里无禅师么。时有僧出云。只如诸方匡徒领众。又作么生。檗云。不道无禅。只是无师。师云。个些子说话。蹉过者多。真点胸道。雾豹泽毛。未尝下食。庭禽养勇。终待惊人也。只知其养士之心。而不知死灰里火蛇烧面。透得亲见黄檗。不然切忌。向噇酒糟汉处。会去。</w:t>
      </w:r>
    </w:p>
    <w:p>
      <w:r>
        <w:t xml:space="preserve">　　冬至小参。僧问。文殊是七佛之师。因甚出女子定不得。师云。家鬼作崇。僧云。罔明是下方声闻。因甚却出得。师云。半幅全封。僧云。不落因果。因甚堕野狐。师云。凿池不待月。池成月自来。僧云。不昧因果。因甚脱野狐。师云。锦包特石。僧云。老观逢僧引面时如何。师云。有钱使得鬼走。僧云。鲁祖逢僧。面壁时如何。师云。寸草不生。僧云。学人今日小出大遇。便礼拜。师云。脑后少一锥。</w:t>
      </w:r>
    </w:p>
    <w:p>
      <w:r>
        <w:t xml:space="preserve">　　乃云。衣穿肘露。户破家残。要知否极泰来。自然有时有节。衲僧家更更做梦。一日趱得一日是好手。谁管尔布裈懒洗。不展卧单。纵饶使得十二时。赢得口边生白醭。宝林与么告报。只打净洁毬子。莫有和泥合水与物俱化底么。近前来。我要识尔良久以主丈画云。将成九仞之山。不进一篑之工。</w:t>
      </w:r>
    </w:p>
    <w:p>
      <w:r>
        <w:t xml:space="preserve">　　复举。明招示众。众才集。招云。者里风头稍硬。且归暖处商量。便下座众随至方丈。招便打云。才到暖处。便见瞌睡。师云。暗鸣叱咜。万人气索。则不无明招。只是未见有弃甲曳兵者。莫有同死同生底么。喝一喝。</w:t>
      </w:r>
    </w:p>
    <w:p>
      <w:r>
        <w:t xml:space="preserve">　　次日上堂。寂寥之景。清白传家。才应万缘。石人拊掌。明得地天泰。吉无不利。不然。岣嵝峰头神禹碑。</w:t>
      </w:r>
    </w:p>
    <w:p>
      <w:r>
        <w:t xml:space="preserve">　　天基节上堂。风磨劫石。坚犹润雪。傲孤松韵转青。四海隆平烟浪静。斗南长见老人星。</w:t>
      </w:r>
    </w:p>
    <w:p>
      <w:r>
        <w:t xml:space="preserve">　　腊八上堂。入山不深。见地不脱。引得漆桶排头。妄想不歇。宝林有个见处。只是不说。何故。腊月苦寒风雪吹。急急抽身早是迟。</w:t>
      </w:r>
    </w:p>
    <w:p>
      <w:r>
        <w:t xml:space="preserve">　　上堂。僧问。雪覆千山。因甚孤峰不白。师云。消得龙王多少风。僧云。大小大。虚堂今日失利。师云。手臂终不向外曲。僧云。普化摇木铎。腾空而去。未审向甚么处去。师云。三九二十七。僧云。毕竟向甚么处去。师云。咬人屎橛。不是好狗。僧云。学人今日小出大遇。便礼拜。师云。穷鬼子。</w:t>
      </w:r>
    </w:p>
    <w:p>
      <w:r>
        <w:t xml:space="preserve">　　乃举。百丈因。僧问。如何是奇特事。丈云。独坐大雄峰。僧礼拜。丈便打。师云。百丈故是大机大用。若非剑手相酬。几乎落节。</w:t>
      </w:r>
    </w:p>
    <w:p>
      <w:r>
        <w:t xml:space="preserve">　　除夜小参。僧问。旧岁送不去。新年迎不来。新旧本无情。去来谁可拟。师云。门前石敢当。僧云。只如旧岁已去新岁已来。衲僧家还有不被寒暑所迁底么。师云。有。僧云。那个是不迁底。师云。阶下雪师子。僧云。依旧跳不出。师云。苍天苍天。</w:t>
      </w:r>
    </w:p>
    <w:p>
      <w:r>
        <w:t xml:space="preserve">　　乃云。寒暑不到处。露柱证明。岁月无改迁。道人眼活。所以一年有三百六十日。从年头数到年尾。未尝一日不作一日用。今日正当腊月三十夜。将谓寒灰发焰。枯木重荣。及乎子细思量。元来前头。大有雪在。宝林与么告报。自知道。穷厮煎饿厮吵。无可与说人。做个闹热子。何故。曾经霜雪苦。杨花落也惊。</w:t>
      </w:r>
    </w:p>
    <w:p>
      <w:r>
        <w:t xml:space="preserve">　　复举。北禅岁除示众。年穷岁尽。无可与诸人分岁。烹一头露地白牛。炊黍米饮煮野菜羹。烧榾柮火。唱村田乐。免见倚他门户傍他墙。便下座时。有僧出云。和尚宰牛。因甚不纳筋角。北禅抛下帽子。僧拈起云。天寒还和尚帽子。师云。箫韶九成。凤凰来仪。</w:t>
      </w:r>
    </w:p>
    <w:p>
      <w:r>
        <w:t xml:space="preserve">　　上堂。每日蒲团上妄想。无尔插手处。以致奔南走北。如鸭吞螺蛳。山僧今日不动声气。教尔诸人有个入处。良久拍手云。一半入得。一半入不得。</w:t>
      </w:r>
    </w:p>
    <w:p>
      <w:r>
        <w:t xml:space="preserve">　　上堂。举。庞居士辞药山。山命十禅客。送至门前。士指空中雪云。好雪片片不落别处。时有全禅客云。落在甚么处。士便与一掌。全云。居士且莫草草。士云。恁么称禅客。阎老子未放尔在。全云。居士作么生。士又与一掌。师云。虽则是两掌。其间有抬有搦。有收有放。</w:t>
      </w:r>
    </w:p>
    <w:p>
      <w:r>
        <w:t xml:space="preserve">　　小师设供上堂。举。章敬因。小师游方回。敬云。汝离此间多少时。僧云。已经八载。敬云。作得个甚么。僧就地上。画一圆相。敬云。此外莫更有么。僧近前。画破圆相。作礼而退。师云。严师出好弟子。二林养子不及父。但只教伊供养大众。不必呈见解。何故。恐薄礼致怨。</w:t>
      </w:r>
    </w:p>
    <w:p>
      <w:r>
        <w:t xml:space="preserve">　　上堂。僧问。灵云见桃花悟去。学人每日。也见一枝两枝。因甚不悟。师云。含血喷人。先污其口。僧云。为甚玄沙不肯他。师云。他是他屋里人。僧云。学人到者里。大似胡孙咬生铁。师云。尔莫只管上头上面。僧云。也要和尚委悉。</w:t>
      </w:r>
    </w:p>
    <w:p>
      <w:r>
        <w:t xml:space="preserve">　　师乃举。云门问首座。山河大地。与自己是同是别。座云同。门云。一切物命飞蛾蚁子。与自己是同是别。座云同。门云好好。借问何得干戈相待。师云。云门易见。首座难见。何故。盖他不坐在无变异之乡。所以曰同。</w:t>
      </w:r>
    </w:p>
    <w:p>
      <w:r>
        <w:t xml:space="preserve">　　智者和尚至。上堂。净瓶里澡洗。古梼下修身。彼此寸长尺短。何妨忝为切邻。相见又无事。不来还忆君。杜鹃啼断月如昼。不似寻常空过春。</w:t>
      </w:r>
    </w:p>
    <w:p>
      <w:r>
        <w:t xml:space="preserve">　　结夏小参。此事如青天白日。无一丝头许。为障为碍。自是尔诸人智眼不高。堕在区宇。故劳我竺干大士。立期立限。对病与药。以为中下之机。若是上流。岂肯受尔者般茶饭。况今夏恰恰。一百二十日。尔诸人向甚处插手。若无插手处。则孤负竺干大士。若得个插手处。莫待期满。便请说看。何故。盖老僧急欲明窗下安排。</w:t>
      </w:r>
    </w:p>
    <w:p>
      <w:r>
        <w:t xml:space="preserve">　　复举。首山示众。咄哉巧女儿。撺梭不解织。看他斗鸡人。水牛也不识。咄哉拙郎君。巧妙无人识。打破凤林关。著靴水上立。师云。首山自谓。得临际正传。却作野犴鸣。致令天下儿孙。个个拖泥带水。</w:t>
      </w:r>
    </w:p>
    <w:p>
      <w:r>
        <w:t xml:space="preserve">　　次日上堂举。应庵师祖。昔日谢事当山。寄夏净明。示众。三十三州七十僧。驴腮马颔得人憎。诸方若具罗笼手。今日无因到净明。师云。想见当时龙象。拙孙褊短。不敢贬剥诸方。只多得几州子。暗地里赛他。何故。卓主丈。劝君不用栽荆棘。后代儿孙惹著衣。</w:t>
      </w:r>
    </w:p>
    <w:p>
      <w:r>
        <w:t xml:space="preserve">　　上堂。举。肃宗皇帝问忠国师。百年后所需何物。国师云。为老僧造个无缝塔。帝云。请师塔样。国师良久云。会么。帝云。不会。国师云。吾有付法弟子耽源。却谙此事。国师迁化后。帝诏耽源问之。源云。湘之南潭之北。中有黄金充一国。无影树下合同舡。琉璃殿上无知识。师云。肃宗当时若向国师良久处。下得一喝。免致耽源堕坑落堑。要见无缝塔么。卓主丈。劝君尽此一杯酒。西出阳关无故人。</w:t>
      </w:r>
    </w:p>
    <w:p>
      <w:r>
        <w:t xml:space="preserve">　　上堂。僧问。参须实参。悟须实悟。作么生是实参。师云。历历寂寂。僧云。长期已过半。犹如冷水浸冬瓜。和尚有何方便。师云。精精灵灵。僧云。赵州示僧。洗钵盂去。其僧便悟。此意如何。师云。烧钱引鬼。僧云。我等吃粥了也。洗钵盂了也。为甚不悟。师云。甜瓜彻蒂甜。僧礼拜。师云果然。</w:t>
      </w:r>
    </w:p>
    <w:p>
      <w:r>
        <w:t xml:space="preserve">　　乃举。盐官一日。唤侍者将犀牛扇子来。侍云。已破也。官云。扇子既破。还我犀牛儿来。侍无对。师云。盐官恐侍者不在。二林扇子暑月要用。不必有劳侍者。若是犀牛儿。输与国师。</w:t>
      </w:r>
    </w:p>
    <w:p>
      <w:r>
        <w:t xml:space="preserve">　　上堂。二林初无门户与人近傍。亦不置之于无何有之乡。只要诸人如铁入土与土俱化。然后可以发越。其如运粪入者。吾末如之何。</w:t>
      </w:r>
    </w:p>
    <w:p>
      <w:r>
        <w:t xml:space="preserve">　　上堂。僧问。法身病色身不安。色身病法身不安。作么生免得。师云。口上著。僧云。色身病故有之。法身作么生病。师云。他病最苦。僧云。大似维摩老子以代众生。师云。尔识他未尽。僧云。莫是佛手遮不得。人心似等闲。师云。拨波求水。僧云。毕竟如何。师云。待尔鼻孔无气。却向汝道。僧便喝。师云。怕死汉。</w:t>
      </w:r>
    </w:p>
    <w:p>
      <w:r>
        <w:t xml:space="preserve">　　乃云。水牯子数日来。不忺水草。盖牧之无功也。若言一回入草去。蓦鼻拽将来。此又未是牧牛之法。且作么生牧。击禅床云。叱叱叱。者畜生。</w:t>
      </w:r>
    </w:p>
    <w:p>
      <w:r>
        <w:t xml:space="preserve">　　建凤林库上堂。凤非竹实而不食。非醴泉而不饮。因甚却在板桥村。卓主丈。有林自是真栖处。风淡惟闻静夜鸣。</w:t>
      </w:r>
    </w:p>
    <w:p>
      <w:r>
        <w:t xml:space="preserve">　　上堂。举。云门因。僧问。佛法如水中月是否。门云。清波无透路。师云。云峰道。云门禅如九转透瓶丹。若果是恐未是。</w:t>
      </w:r>
    </w:p>
    <w:p>
      <w:r>
        <w:t xml:space="preserve">　　上堂。诸方朝咒暮咒。要兜尔做羹饭主。我者里疥狗。不愿生天。尔若向无人行处。寻得一条路子。荡荡地临机自由自在。便是我同流。</w:t>
      </w:r>
    </w:p>
    <w:p>
      <w:r>
        <w:t xml:space="preserve">　　解夏小参。僧问。初秋夏末。衲僧家。气宇如王。离却双林。途中如何受用。师云。踏著烂如泥。僧云。只者莫便是途中受用底么。师云。南辰北斗。僧云。领师以拂子一指。僧礼拜。</w:t>
      </w:r>
    </w:p>
    <w:p>
      <w:r>
        <w:t xml:space="preserve">　　师乃云。一夏伽蓝地上行。未尝敢重步。踏著常住一片砖。来朝期满。合作么生赏劳。若从首座板头。数到圣僧侍者。普请与之。犹恐诸人以谓。山僧不分缁素。更若较其重轻。又见山僧惠心不普。作么得相当去。所以道。重赏之下。必有勇士。重赏则故不辞。阿那个是勇士蓦。拈主丈。指云。是尔。</w:t>
      </w:r>
    </w:p>
    <w:p>
      <w:r>
        <w:t xml:space="preserve">　　复举。黄檗因临际。半夏上山问讯。见檗看经。际云。我将谓是个人。元来是淹黑豆老僧。住数日乃辞。檗云。汝破夏来。何不终夏去。际云。暂来礼拜。檗便打令其去。际行数里疑其事。再回终夏。师云。黄檗当时若大机大用。死尽临际偷心。今日子孙。未致尾巴焦黄。梼林莫有再来终夏底么。喝一喝。</w:t>
      </w:r>
    </w:p>
    <w:p>
      <w:r>
        <w:t xml:space="preserve">　　上堂。僧问。世界与么广阔。因甚闻钟声披七条。师云。水浅无鱼。徒劳下钓。僧云。长期已过了。中间事作么生。师云。一向收舍不来。僧云。钟楼上念赞。床脚下种菜。明甚么边事。师云。刮皮见骨。僧云。胜首座道猛虎当路坐聻。师云。乞儿席袋。</w:t>
      </w:r>
    </w:p>
    <w:p>
      <w:r>
        <w:t xml:space="preserve">　　乃举。鸡鸣丑愁见起来。还漏逗裙子偏衫个也无。袈裟形相些些。有裈无腰裤无口。头上青灰三五斗。指望修行利济人。谁知翻成不唧[口*留]。师云。赵州新妇面上添笑靥。又向绣幕里行。只是少得人见。</w:t>
      </w:r>
    </w:p>
    <w:p>
      <w:r>
        <w:t xml:space="preserve">　　运庵先师忌拈香。老和尚死去。二十五年。有谁撑门拄户。虽与松源同日行。不会松源三转语。父子背驰。面不相睹。直至如今成莽卤。露冷风高秋意深。久矣无心荐藜黍。</w:t>
      </w:r>
    </w:p>
    <w:p>
      <w:r>
        <w:t xml:space="preserve">　　中秋上堂。僧问。灵山话月。曹溪指月。意旨如何。师云。欺胡谩汉。僧云。谢三郎有甚么过。师云。诬人之罪。僧云。恁么则天上月圆。人间月半。师云。老鸦啄蛎。僧打圆相云。者个作么生明。师云。明之则瞎。僧云。谢师指示。师云。屡生子。乃云。华亭满舡犹不足。南泉骤步踏不著。自余眼底纷纷。总道见月忘指。卓主丈。月聻。</w:t>
      </w:r>
    </w:p>
    <w:p>
      <w:r>
        <w:t xml:space="preserve">　　上堂。僧问。仰山谓香严云。如来禅许师兄会。祖师禅未梦见在。此意如何。师云。蛇入竹筒。僧云。仰山平白受屈。师云。和尔脱不得。僧云。作么生是如来禅。师云。铁壁铁壁。僧云。如何是祖师禅。师云。楚甸云寒。越山风暖。僧云。如何是和尚禅。师云。尔是颠耶狂耶。僧云。学人从此不问话。师云。更须勘过。</w:t>
      </w:r>
    </w:p>
    <w:p>
      <w:r>
        <w:t xml:space="preserve">　　乃举。太原孚上座。初参雪峰。跨门才见雪峰。便参主事。次日却来礼拜云。昨日触忤和尚。峰云。知是般事。便休。师云。尽谓雪峰。有陷虎之机。无斩蛟之剑。殊不知。养子之缘。宽而有恕。</w:t>
      </w:r>
    </w:p>
    <w:p>
      <w:r>
        <w:t xml:space="preserve">　　重九上堂。僧问。理不逐事变。事不逐理迁。九九之日。为甚檛鼓升堂。师云。理事拘他不得。僧云。他是甚么人。师云。头轻尾重脚逻沙。僧云。错指示人了也。师云。山僧年迈。僧云。汾阳道。重阳九日菊花新。此意如何。师云。我无隔水犀。自然尘不染。僧云。汾阳今日落节。师云。那里见汾阳。僧便喝。师云。弋不射宿。</w:t>
      </w:r>
    </w:p>
    <w:p>
      <w:r>
        <w:t xml:space="preserve">　　乃云采菊东篱下。悠然见南山。陶靖节虽是个俗人。却有些衲僧说话。虽然他是晋时人未可全信。</w:t>
      </w:r>
    </w:p>
    <w:p>
      <w:r>
        <w:t xml:space="preserve">　　开炉谢首座上堂僧问。赵州道。我唤作火。尔不得唤作火。此意如何。师云。挠钩塔索。僧云。今日得见赵州。师云。尔会他东壁拄葫芦么。僧云。也是家常茶饭。师云。互乡童子。</w:t>
      </w:r>
    </w:p>
    <w:p>
      <w:r>
        <w:t xml:space="preserve">　　乃云。霜风戒晓。黄叶堆云。如我门庭。一般冷落有底道。老子寻常多是斗贫不斗富。山僧以谓不然。何故。但得板头有人。自然暖气相洽。</w:t>
      </w:r>
    </w:p>
    <w:p>
      <w:r>
        <w:t xml:space="preserve">　　达磨第二忌拈香。葱岭不见宋云。全身岂在熊耳。石火电光殊莫拟。双梼堂上再相逢。究竟何曾缺两齿。雪际传心。节灰厌鬼。后代儿孙。谁采尔粗羹淡饭当殷勤。四海香风从此起。</w:t>
      </w:r>
    </w:p>
    <w:p>
      <w:r>
        <w:t xml:space="preserve">　　上堂。僧问。布袋长年落魄。盘山猪肉案头。观音手里鱼蓝。大士门椎柏板。者一络索。到虚堂面前时如何。师云。苏嚧苏嚧。僧云。转凡夫为贤圣。抑贤圣为凡夫。则不无和尚。师云。家狗咬人。僧云。布袋向闹里打开件件。拈起云。看看。此意如何。师云。不勘自败。僧云。且道。与门椎柏板。相去多少。师云。穷饿相煎。僧云。手里鱼蓝则不问。猪肉案头事作么生。师云。地狱门前鬼脱卯。僧云。不伸此问。蹉过一生。师便喝。</w:t>
      </w:r>
    </w:p>
    <w:p>
      <w:r>
        <w:t xml:space="preserve">　　乃举。罗山初参嵓头便问。起灭不停时如何。头云。咄是谁起灭。山豁然大悟。师云。嵓头虽则见孔著楔。累他罗山。坐在起灭不停处。</w:t>
      </w:r>
    </w:p>
    <w:p>
      <w:r>
        <w:t xml:space="preserve">　　上堂。僧问。若论战也个个力在转处。此意如何。师云。犹是死法。僧云。作么生是活法。师云。逆风张帆。僧云。二林今日自纳败阙。师云。年老成精。僧云。大力量人。因甚抬脚不起。师云。师子咬人。韩卢逐块。僧云。开口因甚不在舌头上。师云。抱赃叫屈。僧云。明眼衲僧。因甚脚跟下红。丝线不断。师云。贪多嚼不细。僧云。昔日松源。今朝和尚。师云。牢记取。</w:t>
      </w:r>
    </w:p>
    <w:p>
      <w:r>
        <w:t xml:space="preserve">　　乃云。此事甚易。因走作反以为难。何处是走作。眼见耳闻是走作。鼻嗅舌嗜是走作。运奔执捉是走作。觉触攀缘是走作。以至举心动念。参禅问道。穿凿古今。是非人我。悉是走作。只有一处不走作。难以说向诸人。若说和者不走作底。一时走作了也。</w:t>
      </w:r>
    </w:p>
    <w:p>
      <w:r>
        <w:t xml:space="preserve">　　冬至小参。僧问。黑豆未芽时如何。师云。黑鳞皴地。僧云。芽后如何。师云。黑鳞皴地。僧云。芽与未芽时如何。师云。黑鳞皴地。僧云。若与么有甚分晓。师云。向无分晓处。识取黑鳞皴地。僧云。学人今夜白衣拜相。便礼拜。复有僧出问。如何是冬来事。古德道。京师出大黄。此意如何。师云。短处求长。僧云。忽有人问和尚冬来事聻。师云。雪后添衣定是寒。僧云。元来古德犹在。师云。汝是安禄山。</w:t>
      </w:r>
    </w:p>
    <w:p>
      <w:r>
        <w:t xml:space="preserve">　　乃云。葭灰未动。律管先知。暗去明来。未尝迁谢。所以衲僧家。就理就事。顺水流舟。殊不知。无阴阳地。荆棘参天。有契券边。蒺藜满地。致使春生夏长之徒。卒难近傍。二林放过一著。曲为今时。</w:t>
      </w:r>
    </w:p>
    <w:p>
      <w:r>
        <w:t xml:space="preserve">　　复举。沩山问仰山。仲冬严寒年年事。晷运推移事若何。仰山近前。叉手而立。沩云。诚知子答者话不得。香严至。沩举前话。严云某甲偏答得者话。沩复举。严亦近前。叉手而立。沩云。赖遇寂子不会。师云。沩山若无后语。尽自包裹得去。其奈用处太过。以致栓索俱露。</w:t>
      </w:r>
    </w:p>
    <w:p>
      <w:r>
        <w:t xml:space="preserve">　　上堂。谢秉拂。僧问。智与师齐。减师半德。智过于师。方堪传授。那个智过于师。师云。忽去忽来。坐断今古。僧云。学人瞻仰有分。师云。合取狗口。僧云。若与么。首座藏主遂成虚设。师云。不是苦心人不知。僧云。却较些子。便礼拜。师云。急抽头是好手。</w:t>
      </w:r>
    </w:p>
    <w:p>
      <w:r>
        <w:t xml:space="preserve">　　乃云。深山大泽象龙之所。雷霆变化。在乎一时之间。草木自然光润。梼林之下。莫有此瑞么。卓拄杖。疑杀阇梨。</w:t>
      </w:r>
    </w:p>
    <w:p>
      <w:r>
        <w:t xml:space="preserve">　　上堂。僧问。天欲雪而未雪。梅欲花而未花。好个西来意。无人共出家。师云。掩耳偷铃。僧云。和尚多是成禠学人。师云。老僧向尔道甚么。僧云。当面蹉过。师云。座上无老僧。目前无阇梨聻。僧云。莫向夹山背后叉手。师云。老僧被尔靠倒。</w:t>
      </w:r>
    </w:p>
    <w:p>
      <w:r>
        <w:t xml:space="preserve">　　乃云。明明向汝道。得得不得。不得得得。自是诸人。双眼清寒。坐在无事甲里。直饶。弥勒即今下生。现三头六臂。也救尔不得。</w:t>
      </w:r>
    </w:p>
    <w:p>
      <w:r>
        <w:t xml:space="preserve">　　腊八上堂。僧问。释迦老子弃金轮宝位。雪山苦行六年。于腊月八夜。忽睹明星悟去。还端的也无。师云。令人长忆李将军。僧云。后来说一藏葛藤。牵枝引蔓抛尿撒屙。至今未已。师云。师子身中虫。僧掷下坐具云。未见明星时。还有者个消息也无。师云。把髻投衙。</w:t>
      </w:r>
    </w:p>
    <w:p>
      <w:r>
        <w:t xml:space="preserve">　　乃卓拄杖云。是则是穷则变。变则通。只如三更半夜。众星朗然。不知是见那个星悟去。急急出来。下一转语。盖覆者老子。不然母贻后悔靠主丈。</w:t>
      </w:r>
    </w:p>
    <w:p>
      <w:r>
        <w:t xml:space="preserve">　　华藏和尚至。上堂。僧问。我手何似佛手。师云。老妇颦眉出丑。僧云。我脚何似驴脚。师云。曾踏赵州[彳*京]彴。僧云。人人有个生缘。如何是学人生缘。师云。懒向人前拔茄树。要去南川作化主。僧礼拜。</w:t>
      </w:r>
    </w:p>
    <w:p>
      <w:r>
        <w:t xml:space="preserve">　　师乃云。我本无心有所希求。今此宝藏自然而至。二林小众。枯枯燥燥。鹤望多时。珊瑚枕明月珠。从便采取。只是不得触讳。</w:t>
      </w:r>
    </w:p>
    <w:p>
      <w:r>
        <w:t xml:space="preserve">　　上堂。傅大士本相现。引得一地里人。前廊后架。抛尿撒屙。谓之龙华胜会。不知当来所证果。有此否。不然。卓主丈。青山绿水短桌孤舟。</w:t>
      </w:r>
    </w:p>
    <w:p>
      <w:r>
        <w:t xml:space="preserve">　　慈云和尚至。上堂。僧问。路逢道伴交肩过。一生参学事毕时如何。师云。鹁鸠树上啼。僧云。也恐和尚见古人未尽。师云。同道方知。僧云。知后如何。师云。布袋盛锥。快者先出。</w:t>
      </w:r>
    </w:p>
    <w:p>
      <w:r>
        <w:t xml:space="preserve">　　乃云。去住无心。卷舒有则。布之则弥于六合。六合犹窄。置之则敛于一毫。一毫犹宽。为彼群生从何而起。卓主丈。飞过帝乡去。远接南山阴。</w:t>
      </w:r>
    </w:p>
    <w:p>
      <w:r>
        <w:t xml:space="preserve">　　上堂。举。风穴因。僧问。语默涉离微。如何通不犯。穴云。长忆江南三月里。鹧鸪啼处百花香。师云。风穴破关受敌。不知蹉过者僧。二林有僧出问。拈主丈便打。</w:t>
      </w:r>
    </w:p>
    <w:p>
      <w:r>
        <w:t xml:space="preserve">　　上堂。举。赵州因。僧问。一物不将来时如何。州云。放下著。僧云。一物不将来。放下个甚么。州云。放不下担将去。师云。赵州向者僧痛处。下一针不妨奇特。只是病入膏肓。难以发药。</w:t>
      </w:r>
    </w:p>
    <w:p>
      <w:r>
        <w:t xml:space="preserve">　　上堂。明明道不在言语上。何必用三寸舌头。带将出来。会得。桐花落地春将半。不然。杜宇催归月过三。</w:t>
      </w:r>
    </w:p>
    <w:p>
      <w:r>
        <w:t xml:space="preserve">　　上堂。举。百丈普请锄地。次有一僧。举起锄头。忽闻鼓声。乃抛下大笑便归。丈云。俊哉此是观音入理之门。归院乃唤僧问。适来见个甚么道理。便与么。僧云。适来肚饥。闻鼓声归吃饭去。丈乃大笑。师云。百丈当面。被者僧谩。若是二林。谁管尔口款。未招便与阑胸一踏。只如百丈笑。者僧笑。还有优劣也无。</w:t>
      </w:r>
    </w:p>
    <w:p>
      <w:r>
        <w:t xml:space="preserve">　　西白和尚至。上堂。僧问。三日不说著。口边生白醭。学人出去。四十余日。作么生。师云。待尔口边出青草。却向汝道。僧云。低声低声。墙壁有耳。师云。也要大家知。僧云。只如口边出青草底人。还有方便也无。师云。大有方便。僧云。那里是他方便处。师云。一任牛搏马踏。僧云。学人不会。师乃云。风穴破屋数间。单丁者七年。后为临际正续。西白道人即斯人也。深云古木。双眼清寒。大音希声。岂同常调。</w:t>
      </w:r>
    </w:p>
    <w:p>
      <w:r>
        <w:t xml:space="preserve">　　佛生日上堂。僧问。铁壁铁壁。号之曰佛。常在苦海中立。只如今日降生底是。苦海中立底是。师云。二俱不是。僧云。天上天下唯我独尊聻。师云。脱却笼头卸角驮。僧云。恁么则三尺一丈六。且同携手归。师云。尔道。他有几茎盖胆毛。僧便喝。师亦喝。</w:t>
      </w:r>
    </w:p>
    <w:p>
      <w:r>
        <w:t xml:space="preserve">　　乃卓主丈云。看看。九龙吐水。灌沐金躯。紫毫相光。无幽不烛。直得嘉禾老比丘。跛却一足。走到广南光泰寺里。有口也赞叹不及。何故。物见主眼卓竖。</w:t>
      </w:r>
    </w:p>
    <w:p>
      <w:r>
        <w:t xml:space="preserve">　　结夏上堂。登山须到顶。涉海须到底。到顶则知宇宙之宽廓。到底则知大海之浅深。故我释迦老子。以九夏之月。克期取证。而欲法中龙象。知其山之高海之深也。苟或饱食安眠。略无知愧。是大罪人。莫言不道。</w:t>
      </w:r>
    </w:p>
    <w:p>
      <w:r>
        <w:t xml:space="preserve">　　上堂。僧问。结夏已半月。衲僧家牙如剑树。口似血盆。还透得虚堂一句子也无。师云。老僧不曾杀生害命。僧云。和尚太杀慈悲。师云。墦间易饥饱。僧云。有一人常在途中。不离家舍。有一人常在家舍。不离途中。且道。那一人合受人天供养。师云。水也消他一滴不得。僧云。因甚如此。师云。盖他在布袋里辊毬。僧礼拜。</w:t>
      </w:r>
    </w:p>
    <w:p>
      <w:r>
        <w:t xml:space="preserve">　　师乃举。雪峰一日敲观和尚门。观云谁。峰云凤凰儿。观云作甚么。峰云。啖老观。观便开门。搊住云道道。峰拟议。被观推出。雪峰住后云。我当时若入得老观门。尔者一队噇酒糟汉。向甚么摸[打-丁+索]。师云。雪峰拟议。老观推出。若较其锱铢。则固有重轻。不知雪峰当时合下得甚么语。可以入得老观门。</w:t>
      </w:r>
    </w:p>
    <w:p>
      <w:r>
        <w:t xml:space="preserve">　　上堂。举五祖道。诸庄不收。不以为忧。百数衲子。无一个透得狗子佛性话。诚以为忧。师云。五祖大似破关中收图书。</w:t>
      </w:r>
    </w:p>
    <w:p>
      <w:r>
        <w:t xml:space="preserve">　　承天短蓬远和尚遗书至。上堂。僧问。昔本不离此。今朝亦不来。且道。承天老子向甚么处去。师云。赶人不得赶上。僧云。莫是向不生不灭处去么。师云。尔莫要撩拨者气鼓老僧。僧云。他触著便三毒起。师云。多少人仰望不及。僧云。洞山迁化。设愚痴斋。承天迁化。有何分付。师云。有分付。僧云。有甚分付。师云。教尔近前退后牢记话头。僧云。也是不惜口业汉。</w:t>
      </w:r>
    </w:p>
    <w:p>
      <w:r>
        <w:t xml:space="preserve">　　师乃云。远之莫及故曰短。踪之不即故曰蓬。波波浪浪。西西东东。直钩已挂双峨碧。一桡香散芦花风。</w:t>
      </w:r>
    </w:p>
    <w:p>
      <w:r>
        <w:t xml:space="preserve">　　解夏小参。僧问。衲僧家。四月十五。结他不得。七月十五。解他不得。毕竟向甚处。安身立命。师云。针锋头上翻筋斗。僧云。得与么自由自在。师云。尔莫向石灰箩里反眼。僧云。可谓一夏不虚度光阴。师云。刀锥之利。僧云。前程忽有人问。和尚今夏将何示人师云。多添少减。僧云。三世诸佛也理会不得。师云。山僧更是理会不得。僧云。和尚今夜尽情。说与学人了也。便礼拜。</w:t>
      </w:r>
    </w:p>
    <w:p>
      <w:r>
        <w:t xml:space="preserve">　　师乃拈主丈云。便与么去。早是节外生枝。更若较短论长。何啻崖州万里。所以道。太阳门下。日日三秋。明月堂前。时时九夏。何用刻舟寻剑缘木求鱼。西天此土佛法平沈。末代比丘全无惭愧。说甚正因二字言荐赏劳。古人不解随机。二林只图实效。然虽如是。且道。七佛行处。因甚寸草不生。快出来下一转语。以补九夏关疑。卓主丈。</w:t>
      </w:r>
    </w:p>
    <w:p>
      <w:r>
        <w:t xml:space="preserve">　　复举。南泉归宗麻谷同往。礼拜忠国师。泉至路画一圆相云。道得即去。归宗。于圆相内坐。麻谷作女人拜。泉云。恁么则不去也。宗云。是甚么心行。师云。王老师既被人道破。未为好手。麻谷作女人拜。见得国师。</w:t>
      </w:r>
    </w:p>
    <w:p>
      <w:r>
        <w:t xml:space="preserve">　　次日上堂。一夏未尝不与诸人朝思暮想。今朝期满。蓦忽相应。方知山是山水是水。向来岂不知山是山水是水。今日方知。道山是山水是水。汝若不信。三十年后。自有人知。</w:t>
      </w:r>
    </w:p>
    <w:p>
      <w:r>
        <w:t xml:space="preserve">　　上堂。谢执事。松有操则岁寒不凋。竹有节则虚心澹静。衲子勇于义。可以表率丛林游刃事海。自然左右逢其原。</w:t>
      </w:r>
    </w:p>
    <w:p>
      <w:r>
        <w:t xml:space="preserve">　　中秋上堂。以主丈打一圆相云。里面有一株树。名之曰娑婆树。下有一兔。长时捣药。寻常见得不甚真。惟有今宵。极是分晓。诸人还见么。卓主丈。见之则不妄抬眸。不然则明不如暗。</w:t>
      </w:r>
    </w:p>
    <w:p>
      <w:r>
        <w:t xml:space="preserve">　　上堂。举。马祖因。百丈再参。祖以目视禅床角拂子。丈云。即此用离此用。祖云。尔向后开两片皮。将何为人。丈取拂子竖起。祖云。即此用离此用。丈挂拂子旧处。祖震威一喝。丈云。我直得三日耳聋。师云。岂止乎百丈三日耳聋。直使尽天下人。听事不真唤钟作瓮。方契马师。</w:t>
      </w:r>
    </w:p>
    <w:p>
      <w:r>
        <w:t xml:space="preserve">　　上堂。举。汾阳无业国师示众。若有一毫圣凡情念未尽。未免入驴胎马腹。白云又道。直饶一毫圣凡情念顿尽。亦未免入驴胎马腹。师云。二大老向无心中。撰出一场口面。卓主丈。近日王令稍严。</w:t>
      </w:r>
    </w:p>
    <w:p>
      <w:r>
        <w:t xml:space="preserve">　　开炉上堂。个里无峻机妙用与人凑泊。老来畏寒。只要说些火炉头话。且道。火炉头说甚么话。恐冷灰豆爆。弹破诸人鼻孔。</w:t>
      </w:r>
    </w:p>
    <w:p>
      <w:r>
        <w:t xml:space="preserve">　　达磨第三忌拈香。十万里水云踪迹。七百年西竺陈人。眼睛乌律卒。面子黑鳞皴。传衣付法。惹起埃尘。如今红紫乱朱。纷然而出。岂止乎少林五叶一花之春。斯临远讳。荐此溪苹。万古千秋累子孙。</w:t>
      </w:r>
    </w:p>
    <w:p>
      <w:r>
        <w:t xml:space="preserve">　　上堂。一出数日所至。溪山风物历历在目。归来挝鼓升堂。从头又举一遍会么。眼力到处不被人谩。</w:t>
      </w:r>
    </w:p>
    <w:p>
      <w:r>
        <w:t xml:space="preserve">　　冬至小参。一气顺升。百昌萌动。是时人知有。还知有不知有者。不被寒暑推迁。不逐四时消长。静而善应。卓尔不群。若谓尺二眉毛颔下生。此又是见他未尽。山僧寻常口似磉盘。未尝容易与人道破。尔若见得分晓。黑豆生芽。绣纹添线。也是寻常时节。且道。今夜还来吃果子否。卓主丈。嚼饭喂婴儿。</w:t>
      </w:r>
    </w:p>
    <w:p>
      <w:r>
        <w:t xml:space="preserve">　　复举。五祖因。僧问。如何是道。祖云。始平郡。僧又问。如何是道中人。祖云。赤心为主。师云。五祖恐者僧信根未深。嘱之又嘱。且道。节文在甚么处。逗源河擘泰华。须是其人。</w:t>
      </w:r>
    </w:p>
    <w:p>
      <w:r>
        <w:t xml:space="preserve">　　上堂。谢秉拂。此拂子过如吹毛剑。善用者坐致太平。不善用者伤锋犯手。二林莫有出厩良驹不劳鞭影底么掷下拂子。看看。</w:t>
      </w:r>
    </w:p>
    <w:p>
      <w:r>
        <w:t xml:space="preserve">　　上堂。僧问。云门因。僧问。不起一念还有过也无。门云。须弥山。此意如何。师云。买铁得金。僧云。和尚平生凌辱古人。今日因甚全肯云门。师云。冷处著把火。僧云。学人一冬。在外奔波。还有过也无。师云。秤椎落井。僧云。许多施利归常住。因甚全无些子功劳。师云。莫来掩彩我。</w:t>
      </w:r>
    </w:p>
    <w:p>
      <w:r>
        <w:t xml:space="preserve">　　乃云。尽其机用。只作一句。布施诸人。良久。卓主丈。大海若知足。百川应倒流。</w:t>
      </w:r>
    </w:p>
    <w:p>
      <w:r>
        <w:t xml:space="preserve">　　腊八上堂僧问。枯木倚寒嵓。三冬无暖气。此意如何。师云。牙根不沥水。僧云。婆子因甚烧却庵。师云。争交赌筹。僧云。和尚也不得胡乱穿凿古人公案。师云。非子不委。僧云。老胡今日成道。有何祥瑞。师云。山深雪未消。僧云。诺诺。师以拂一指。</w:t>
      </w:r>
    </w:p>
    <w:p>
      <w:r>
        <w:t xml:space="preserve">　　乃云。释迦老子。雪山六年。功成行满。到腊月八夜。讨得一条路子。与后人行。若谓他见明星悟去。已是谤焰未息。</w:t>
      </w:r>
    </w:p>
    <w:p>
      <w:r>
        <w:t xml:space="preserve">　　上堂。僧问。马祖因。庞居士问。不与万法为侣者。是甚么人。此意如何。师云。乞儿弄饭碗。僧云。只如马大师道。待汝一口吸尽西江水。却向汝道聻。师云。劈腹剜心。僧云。且道。庞老子兴此一问。是会了问。不会了问。师云。会了问。僧云。既是会了问。何必悟去。师云。不悟争得会。僧云。人天众前岂无方便。师云。踏泥汉。</w:t>
      </w:r>
    </w:p>
    <w:p>
      <w:r>
        <w:t xml:space="preserve">　　乃云。自家田地不肯从实履践。只要冒姓佃官田。还知二祖对达磨礼三拜。依位而立么。</w:t>
      </w:r>
    </w:p>
    <w:p>
      <w:r>
        <w:t xml:space="preserve">　　除夜小参。僧问。年穷岁逼。乌龟上壁。岂不是和尚语。师云。只得自伤己命。僧云。忽然众中有个通方作者。冷笑一声。老师未免面热汗下。师云。尔更近前验我看。僧近前云了。师云果然。</w:t>
      </w:r>
    </w:p>
    <w:p>
      <w:r>
        <w:t xml:space="preserve">　　乃云。日日日东上。日日日西沈。无为无事者。子细好推寻。既是无为无事。又推寻个甚么。若推寻佛法要妙。每日起来。呵奴使婢。说东道西。无非在他影子里。若推寻旧岁未去。新岁未来。东村王老夜烧钱。野鬼闲神俱饱足。者里又无尔插嘴处。毕竟如何。击拂子。一年三百六十日。断断月建寅为首。</w:t>
      </w:r>
    </w:p>
    <w:p>
      <w:r>
        <w:t xml:space="preserve">　　复举。晦堂因。看如何是多福一丛竹。一茎两茎斜。学人不会。三茎四茎曲。蓦然契悟。师云。往往。多是知竹。而不知多福。知多福而不知竹。有人缁素得出。许尔亲见晦堂。</w:t>
      </w:r>
    </w:p>
    <w:p>
      <w:r>
        <w:t xml:space="preserve">　　使府升座回。上堂。僧问。毗耶城里说法。双梼树下谈玄。如何是不动尊。师云。东走西走。僧云。既是不动尊。为甚么东走西走。师云。痴人面前不得说梦。僧云。莫是动则不动不动则动么。师云宝所在近。更进一步。僧云。忽然将动与不动。一时贬向无生国里。却问如何是不动尊。师云。东走西走。僧云。和尚也只救得一半。师云。信根者少。</w:t>
      </w:r>
    </w:p>
    <w:p>
      <w:r>
        <w:t xml:space="preserve">　　乃云。或指或掌。无非是太平戈矛。二林莫有捷径么。卓主丈。兔子何曾离得窟。</w:t>
      </w:r>
    </w:p>
    <w:p>
      <w:r>
        <w:t xml:space="preserve">　　元宵上堂。僧问。香林因。僧问。如何是室内一碗灯。林云。三人证龟成鳖。意旨如何。师云。奴见婢殷勤。僧云。学人礼谢去也。师云。承虚接响。</w:t>
      </w:r>
    </w:p>
    <w:p>
      <w:r>
        <w:t xml:space="preserve">　　乃云。以火续灯名昼。以灯续火为夜。昼夜相续灯灯无尽。蓦然黑地里。撞著露柱。怪得阿谁。</w:t>
      </w:r>
    </w:p>
    <w:p>
      <w:r>
        <w:t xml:space="preserve">　　妙胜和尚至上堂。僧问。雪峰见僧来参。低头归庵。此意如何。师云。谁知席帽下。有此昔愁人。僧云。未审二林见僧作么生接。师云。把手拽不入。</w:t>
      </w:r>
    </w:p>
    <w:p>
      <w:r>
        <w:t xml:space="preserve">　　乃云。洪波深处赤立。妙不资于一毫。香积世界藏用。胜不盈于一握。如是则坦夷处巇险。木讷处难酬。且道。此是何人卓主丈。</w:t>
      </w:r>
    </w:p>
    <w:p>
      <w:r>
        <w:t xml:space="preserve">　　上堂。僧问。二月已过三月已来。桃花李花零乱。桑条柳条成阴。不涉万缘。如何顾鉴。师云。不觉日又夜。争教人少年。僧云。和尚岂无方便。师云。生姜终不改辣。僧云。有一人十二时中。不依倚一物时如何。师云。鹘臭布衫须脱却。僧云。既不依倚一物。又脱个甚么。师云。细嚼难饥。</w:t>
      </w:r>
    </w:p>
    <w:p>
      <w:r>
        <w:t xml:space="preserve">　　乃举。大龙因。僧问。色身败坏。如何是坚固法身。龙云。山花开似锦。涧水湛如蓝。师云。若是坚固法身。也苦地在。有问云黄。只对他道。垢面汉。我二十年做长老。未尝与人过话。</w:t>
      </w:r>
    </w:p>
    <w:p>
      <w:r>
        <w:t xml:space="preserve">　　上堂。举乌臼因。玄绍二上座来参。臼问。近离甚处。僧云。江西。臼便打。僧云。也知和尚有此机要。臼云。尔既不会。第二禅客近前来。僧拟议。臼亦打。师云。二僧见乌臼。如登龙门。</w:t>
      </w:r>
    </w:p>
    <w:p>
      <w:r>
        <w:t xml:space="preserve">　　结夏小参。僧问。布袋长年闹市。观音终日鱼篮。禁足安居。当图何事。师云。击筒方木响。僧云。与么则深密处。足可观光。师云。差之毫厘。僧云。和尚答处辛辣。学人如何凑泊。师云。向无凑泊处领取。</w:t>
      </w:r>
    </w:p>
    <w:p>
      <w:r>
        <w:t xml:space="preserve">　　乃拈主丈云。举一事则迷理。措一机则失用。衲僧家。智游象外。妙入环中。犹是家常茶饭无端。被释迦老子以无丝线系却脚跟。直得东西南北。去路无从。于是九十日内。如守古冢鬼。谓之禁足安居克期取证。亦未知所证者何事。蓦然有个不顾危亡底。掀翻圆觉伽监。毁骂平等性智。山僧只得退身有分。何故。卓主丈。老不以筋力为能。</w:t>
      </w:r>
    </w:p>
    <w:p>
      <w:r>
        <w:t xml:space="preserve">　　复举。雪峰示众。尽大地撮来如粟粒。抛向面前漆桶不会。打鼓普请看。师云。雪老当时与么。殊不知有今日。二林今夏亦教诸人密密地与么。但不必普请。更若不会。尔自孤负雪峰。于虚堂初无干与。</w:t>
      </w:r>
    </w:p>
    <w:p>
      <w:r>
        <w:t xml:space="preserve">　　次日上堂。诸方以期取效。时刻不忘。我者里山边水边。从便走作。何故。击拂子。弃细录大。以待知己。</w:t>
      </w:r>
    </w:p>
    <w:p>
      <w:r>
        <w:t xml:space="preserve">　　上堂。僧问。临际会下两堂首座相见。齐下一喝。此意如何。师云。斗贫不斗富。僧云。有僧问。此两喝还有宾主也无。际云。宾主历然。又作么生。师云。只手遮日。僧云。二林头首峻机妙用。众眼难谩。还与者两喝。是同是别。师云。尔自勘他看。僧云。人天众前。也盖覆伊不得。师云。尔道那个宾那个主。僧便喝。师云。脱身鬼子。</w:t>
      </w:r>
    </w:p>
    <w:p>
      <w:r>
        <w:t xml:space="preserve">　　乃云。师子颦呻。象王回顾此犹是齐眉共躅。要见跨釜之作么。竖起拂子。新罗人过海。</w:t>
      </w:r>
    </w:p>
    <w:p>
      <w:r>
        <w:t xml:space="preserve">　　上堂。僧问。有一句子到尔。拔舌犁耕。无一句子到。尔自招殃祸。明甚么边事。师云。彼此出家儿僧云。和尚把定封疆。不通水泄。师云。不是少林客。</w:t>
      </w:r>
    </w:p>
    <w:p>
      <w:r>
        <w:t xml:space="preserve">　　乃举。仰山参东寺。才跨门。寺云。已相见了。不用上来。仰云。与么相见。莫不得么。寺便归方丈。闭却门。仰山归。举似沩山。沩云。子是甚么心行。仰云若不与么。争识得伊。师云。东寺便归方丈。千古楷模。仰山举似沩山。因邪打正。</w:t>
      </w:r>
    </w:p>
    <w:p>
      <w:r>
        <w:t xml:space="preserve">　　上堂僧问。刘铁磨访沩山。山云。老牸牛汝来也。此意如何。师云。一箭中红心。僧云。刘铁磨云。来日台山大会斋。山作卧势。磨便出聻。师云。果然僧云。可谓二俱作家。师云。谤斯经故。获罪如是。僧礼拜。</w:t>
      </w:r>
    </w:p>
    <w:p>
      <w:r>
        <w:t xml:space="preserve">　　乃云师。旷之聪。离娄之明。因甚有眼。终日不见鼻孔。下得一转语。合得老僧。树下冢间。许尔妄想。不然老胡失望。</w:t>
      </w:r>
    </w:p>
    <w:p>
      <w:r>
        <w:t xml:space="preserve">　　上堂。僧问。久雨不晴时如何。师云。逢庚则变。僧云。久雨忽晴时如何。师云。处处可以晒眼皮草。僧云。与么答话。诸方未肯在。师云。割鸡之刃。僧云。二祖礼三拜依位而立。师云。呈漆器。僧云。达磨云汝得吾髓。师云。覆水难收。僧云。学人才见和尚升堂。便出礼拜。得个甚么。师云。他时不得退款。僧云。且喜水米无交。师云。早是退款了也。僧便喝。师亦喝。</w:t>
      </w:r>
    </w:p>
    <w:p>
      <w:r>
        <w:t xml:space="preserve">　　乃云。山僧寻常不曾抑逼人。只教退步楷磨。但得心死意消一番了。自然不胡乱拈匙放筋。不然尽是念话杜家。</w:t>
      </w:r>
    </w:p>
    <w:p>
      <w:r>
        <w:t xml:space="preserve">　　上堂。举。洛浦因。庞居士来参。礼拜起云。仲夏毒热。孟冬薄寒。浦云。莫错。士云。庞公年老。浦云。何不寒便道寒热便道热。士云。患聋作么。浦云。放尔三十棒。士云。哑却我口。塞却尔耳。师云。洛浦当时。若向庞公年老处。下得一喝。免得彼此葛藤。</w:t>
      </w:r>
    </w:p>
    <w:p>
      <w:r>
        <w:t xml:space="preserve">　　上堂。僧问。热时寒向甚么处去。师云。尔抓著我痒处。僧云。寒时热向甚么处去。师云。干篱头上。觅甚么汁。僧云。不涉寒暑底人。在甚么处。师云。闹市里寻取。僧云。寻得后如何。师云。出三界二十五有。僧云。也未是极则。师云。作么生是极。则僧便喝。师云。也未是极则。</w:t>
      </w:r>
    </w:p>
    <w:p>
      <w:r>
        <w:t xml:space="preserve">　　乃举。天童启和尚因。僧问。学人卓卓上来。请师的的。启云。我者里一屙便了。说甚么卓卓的的。僧云。和尚与么答话。更买草鞋行脚。启云。近前来。僧近前。启云。老僧与么答话。有甚么过。僧无语。启便打。师云。者僧唤既近前。何不便与本分草料。只因下刃不严。返被暗窥墙壁。</w:t>
      </w:r>
    </w:p>
    <w:p>
      <w:r>
        <w:t xml:space="preserve">　　解夏小参。各各鼻贯已脱。秋风影里。摆尾摇头。老安虽则善能访迹。终竟难寻。寂子只知树下忘躯。何曾解牧露迥迥。云山溢目饱齁齁。野草连天。不须短笛催归。千圣也无觅处。蓦然傅公子出来道。汝等头角之士。九十日内托此梼阴。未尝有半蹄之功。踏破我常住一块泥[土*孛]。何得如此快活。山僧只得与他代一转语。</w:t>
      </w:r>
    </w:p>
    <w:p>
      <w:r>
        <w:t xml:space="preserve">　　复举。德山托钵公案。师云。德山如师子游行百兽股栗。嵓头假其威。而阴风逼人。后之来者。棒土揭木。</w:t>
      </w:r>
    </w:p>
    <w:p>
      <w:r>
        <w:t xml:space="preserve">　　上堂。僧问。大隋盖龟时如何。师云。神照无此作。僧云。初秋夏末。衲子往来。牢记取者一转语。举似诸方。师云。苦哉。</w:t>
      </w:r>
    </w:p>
    <w:p>
      <w:r>
        <w:t xml:space="preserve">　　乃举。天台幽栖和尚。一日鸣钟上堂。众才集。栖云。谁打钟。僧云。维那。栖云。近前来。僧近前栖遂与一掌。归方丈。师云。贱如泥沙。贵如金璧。当时若安详登座。活得者僧。</w:t>
      </w:r>
    </w:p>
    <w:p>
      <w:r>
        <w:t xml:space="preserve">　　中秋上堂。僧问。天上月圆人间月半。是人知有。未审中间树子。属甚么人。师云。有契券者得。僧云。恁么则天香桂子落纷纷。师云。尔早错认了也。僧云。马大师玩月。次一人道正好供养。一人道正好修行。一人骤步便行。此意如何。师云。一亩之地。三蛇九鼠。僧云。马大师道。经入藏禅归海。唯有普愿。独超物外。师云。打驴听马知。僧礼拜。师嘘一声。</w:t>
      </w:r>
    </w:p>
    <w:p>
      <w:r>
        <w:t xml:space="preserve">　　乃云。与日双运。鉴物无私。自是暗中之人。责冬裘比夏葛。当此良夜众星推逊之时。可怜不见华亭叟。冷照海涛空渺弥。</w:t>
      </w:r>
    </w:p>
    <w:p>
      <w:r>
        <w:t xml:space="preserve">　　上堂。僧问。望见资福刹竿。便回脚跟下好与三十。此意如何。师云。臭肉来蝇。僧云。望见雪峰。便参主事。又作么生。师云。何楼漆器休拈出。僧云。望见宝林双杨塔尖。便悟去。师云。沙里淘金。僧云。和尚也是年老心孤。师云。宣人之过未为好手。</w:t>
      </w:r>
    </w:p>
    <w:p>
      <w:r>
        <w:t xml:space="preserve">　　乃举。钦山同嵓头雪峰。到德山乃问。天皇也与么道。龙潭也与么道。未审德山作么生道。德山云。汝试举天皇龙潭底看。钦拟议。德山便打。遂至延寿云。是则是打我太杀。嵓头云。尔与么。他后不得道见德山。师云。钦山只个拟议。德山岩头俱纳败阙。若是龙门上客。必为点头。其如听响之流。堕在区宇。</w:t>
      </w:r>
    </w:p>
    <w:p>
      <w:r>
        <w:t xml:space="preserve">　　上堂。九九之节谓之重阳。阳德既刚。元化以洽。衲子分上。明得甚么边事。卓主丈。交。</w:t>
      </w:r>
    </w:p>
    <w:p>
      <w:r>
        <w:t xml:space="preserve">　　上堂。一大藏教。不出个鸦鸣鹊噪。九经诸史。不出个之乎者也。会得。云归华岳。水到潇湘。不然。有伴即来。切须记取。</w:t>
      </w:r>
    </w:p>
    <w:p>
      <w:r>
        <w:t xml:space="preserve">　　达磨第四忌拈香。打一圆相。香至国王之子。神光断臂之师。耽憨面嘴。恐亦是伊儿孙。不必更怀疑。故我达磨鼻祖圆觉大师。浚发灵机。有无之宗顿释。廓然无圣第一之义昭然。前梁后魏人我相高。此土西天是非竞起。丁兹末运遐想余光。列藻陈蘩。用酬慈荫。</w:t>
      </w:r>
    </w:p>
    <w:p>
      <w:r>
        <w:t xml:space="preserve">　　上堂。举。南泉因。两堂首座争猫儿。泉云。道得即不斩。两堂无语泉。遂斩之。赵州从外归。泉举前话。州脱草鞋。安头上出。泉云。子若在救得猫儿。师云。赵州借手拈香。要与两堂雪屈。殊不知。狸奴已死南泉手。直至如今鼠子多。</w:t>
      </w:r>
    </w:p>
    <w:p>
      <w:r>
        <w:t xml:space="preserve">　　冬至小参。阴魔沮伏。暖气未升。好个衲僧消息。若能直下承当。不逐四时消长。便见深山岩崖。人迹不到处。烂葛藤抽枝引蔓。其如未然。且向旧历日上。点指头子数过。只如阴魔沮伏。暖气未升。是衲僧甚么消息。卓主丈。鱼行水浊鸟飞毛落。</w:t>
      </w:r>
    </w:p>
    <w:p>
      <w:r>
        <w:t xml:space="preserve">　　复举。沩山向火。次问仰山。终日向火。因甚无暖气。仰作向火势。沩云。子只得物体。能所未在。仰云。某甲只如此。和尚作么生。沩亦作向火势。仰云。和尚只得物体。能所未在。沩云。如是如是。师云。尽谓沩仰父子两口一舌。殊不知。风窃虎威能偃草。水欺龙卧出前山。</w:t>
      </w:r>
    </w:p>
    <w:p>
      <w:r>
        <w:t xml:space="preserve">　　除夜小参。新底不知旧底已往。旧底不知新底已来。新旧不相知。物物还对偶。衲僧家以为极则。殊不知。半夜三更。蒲团上竖起脊梁。谁管尔漏箭推迁更点迟速。犹被人唤作无转智大王。何况如矮子看戏。随人上下。虽然只知暖日生芳草。那料春风暗著人。</w:t>
      </w:r>
    </w:p>
    <w:p>
      <w:r>
        <w:t xml:space="preserve">　　复举。僧问云门。如何是云门一曲。门云。腊月二十五。师云。云门汗血功高。惜乎放过了五日当时若道得个恰好腊月三十夜。者僧必有可观。今则既往不咎。只得顺时保爱。有问云黄一曲。只向他道半遏行云。</w:t>
      </w:r>
    </w:p>
    <w:p>
      <w:r>
        <w:t xml:space="preserve">　　元宵上堂。世间之灯。莫若心灯最明。心灯一举。则毫芒刹海。光明如昼。其间不善剔拨者。虽有如无。要见心灯么。卓主丈。仰山开畬。归宗拽石。</w:t>
      </w:r>
    </w:p>
    <w:p>
      <w:r>
        <w:t xml:space="preserve">　　宝林语录终</w:t>
      </w:r>
    </w:p>
    <w:p/>
    <w:p>
      <w:r>
        <w:t xml:space="preserve">　　虚堂和尚语录卷之二</w:t>
      </w:r>
    </w:p>
    <w:p/>
    <w:p/>
    <w:p/>
    <w:p>
      <w:r>
        <w:t xml:space="preserve">　　虚堂和尚语录卷第三</w:t>
      </w:r>
    </w:p>
    <w:p/>
    <w:p/>
    <w:p>
      <w:r>
        <w:t xml:space="preserve">　　庆元府阿育王山广利禅寺语录</w:t>
      </w:r>
    </w:p>
    <w:p/>
    <w:p>
      <w:r>
        <w:t xml:space="preserve">　　　　侍者德惟似泾如阜编</w:t>
      </w:r>
    </w:p>
    <w:p/>
    <w:p>
      <w:r>
        <w:t xml:space="preserve">　　庆元府请疏</w:t>
      </w:r>
    </w:p>
    <w:p/>
    <w:p>
      <w:r>
        <w:t xml:space="preserve">　　　　朝散郎。集英殿修撰。知庆元军府事。兼管内劝农使兼沿海制置使　陈　昉撰</w:t>
      </w:r>
    </w:p>
    <w:p>
      <w:r>
        <w:t xml:space="preserve">　　右伏以。尊者放光明。指八祥六胜之地。育王捧舍利。现十洲三岛之区。个是释迦古道场。直须觉士正丈室。选从四众。断自九重。虚堂愚公长老禅师。慧海慈航。宗门心印。堂虚贮明月。绝无片点尘埃。林邃撼清风。扫尽诸般障碍。遍主淅江名刹。暂眠灵隐闲云。好向玉。几峰。横出一枝。便据金狮座。旁行四句。东归衣锦再传鹫岭之灯。北面瓣香仰。祝圣人之寿。谨疏。</w:t>
      </w:r>
    </w:p>
    <w:p>
      <w:r>
        <w:t xml:space="preserve">　　师。宝祐四年四月初七日。在灵隐鹫峰庵。受请十九日入寺。</w:t>
      </w:r>
    </w:p>
    <w:p>
      <w:r>
        <w:t xml:space="preserve">　　指山门。道不及处。方便尽多。只是易见难入。诸人气宇如王。莫认门头户底。</w:t>
      </w:r>
    </w:p>
    <w:p>
      <w:r>
        <w:t xml:space="preserve">　　指佛殿。老子傍若无人。到处称尊。今日自知理亏。还我一坐具地。展具云。大众退后。</w:t>
      </w:r>
    </w:p>
    <w:p>
      <w:r>
        <w:t xml:space="preserve">　　据方丈。横按主丈云。莫有生而知之者么。入来我者里。买帽相头。不比盲枷瞎棒。靠主丈。</w:t>
      </w:r>
    </w:p>
    <w:p>
      <w:r>
        <w:t xml:space="preserve">　　师至法座前。焚香望阙。谢恩毕。捧敕黄。示众云。约束万象。耸动人天。风云会合。来自日边。纵饶海。口亦难宣。</w:t>
      </w:r>
    </w:p>
    <w:p>
      <w:r>
        <w:t xml:space="preserve">　　拈制府疏。宣发圣人之妙。如春行万国。岂在乎三寸笔端重新点出。苟或尚存知解。高耸听官。</w:t>
      </w:r>
    </w:p>
    <w:p>
      <w:r>
        <w:t xml:space="preserve">　　拈诸山疏。刹竿标处。钟梵相闻。要知暖气相嘘。总在里许。</w:t>
      </w:r>
    </w:p>
    <w:p>
      <w:r>
        <w:t xml:space="preserve">　　拈山门疏。同门出入。未尝谩尔诸人。苟或粉饰太过。山僧只得掩耳。</w:t>
      </w:r>
    </w:p>
    <w:p>
      <w:r>
        <w:t xml:space="preserve">　　指法座。人人脚跟下。有此座子。何必平地升高。尔若蹈得著。灯王退身有分。</w:t>
      </w:r>
    </w:p>
    <w:p>
      <w:r>
        <w:t xml:space="preserve">　　师升座拈香云。此一瓣香。爇向炉中。恭为祝延。今上皇帝圣躬万岁万岁万万岁。陛下恭愿。尧仁广被。舜德日新。</w:t>
      </w:r>
    </w:p>
    <w:p>
      <w:r>
        <w:t xml:space="preserve">　　次拈香云。此一瓣香。爇向炉中。奉为大丞相枢使国公。同知枢密。参政相公。洎文武百僚。增崇禄算。伏愿。尊崇廊庙。抚镇华夷。</w:t>
      </w:r>
    </w:p>
    <w:p>
      <w:r>
        <w:t xml:space="preserve">　　次拈香云。此一瓣香。爇向炉中。奉为判府制帅。集撰侍郎。洎郡县文武官僚。增崇禄算。伏愿。柱石邦家。金汤祖道。</w:t>
      </w:r>
    </w:p>
    <w:p>
      <w:r>
        <w:t xml:space="preserve">　　此香绝气息者久矣。无端拨著冷灰。重新腾焰。奉为前住安吉州道场山护圣万岁禅寺。先师运庵和尚。爇向炉中。用酬法乳。</w:t>
      </w:r>
    </w:p>
    <w:p>
      <w:r>
        <w:t xml:space="preserve">　　师敛衣就座。索话。人天交接。两得相见。莫有不承言不滞句底么。时有僧问。一般担板得人憎。十载深云独掩扃。今日大方亲捧　敕。阿师真个药头灵。学人上来。请师祝　圣。师云。云静日月正。僧云。昔日梵王请佛。盖为群生。今朝　圣主特差。有何祥瑞。师云。天高盖不尽。僧云。与么则四众沾恩去也。师云。谁不承恩。僧云。只如判府制师集撰侍郎。以忠正刚大之道。为法择人。还许学人借水献花也无。师云。迦叶门前风凛凛。僧云。若如是则名满天下去也。师云。尔不得忘却。僧礼拜。</w:t>
      </w:r>
    </w:p>
    <w:p>
      <w:r>
        <w:t xml:space="preserve">　　师乃云。黄面老汉。末上放乖。向灵山会上万百众前。以佛法付嘱国王大臣有力檀那。迨今二千余年。代不乏贤。使我沙门释子。得以流通慧命仰助国风。若谓佛法果有付嘱。则谤于黄面老子。若谓佛法果无付嘱。则今日王舍城中。君圣臣贤。递相钦奉。以致海内生灵。无不同瞻丽正之光。松柏之茂。毕竟以何为据。卓主丈。南岳峰头八字碑。</w:t>
      </w:r>
    </w:p>
    <w:p>
      <w:r>
        <w:t xml:space="preserve">　　复举。本朝太宗皇帝因。僧朝见。帝宣对。僧奏云。陛下还记得否。帝曰。何处相见来。僧云。自从灵山一别。直至于今。帝曰。以何为验。僧无对。后来雪窦代云。贫道得得而来。师云。垂衣端拱百国来宾。者僧不是无对。无奈天威逼人。</w:t>
      </w:r>
    </w:p>
    <w:p>
      <w:r>
        <w:t xml:space="preserve">　　当晚小参。今夜略去佛法玄妙机关。单单与诸人。说些细大法门。以表进寺识面之初。诸人又不可作等闲。入在情识里胡卜乱卜。若说舍利初自乌石岭头。飞入山中放光现瑞。此又是不出诸人共知。若说六殊胜地。自宝幢市。四十五里。直到明州。此又是不出诸人共见。作么生。得不落知见去。所以道。法离见闻觉知。若行见闻觉知。是则见闻觉知。非求法也。况古鄮禅丛。俊衲如市。个个附托得人。谁肯受尔者般祭鬼饭食。蓦唤侍者云。收起巩县茶瓶。</w:t>
      </w:r>
    </w:p>
    <w:p>
      <w:r>
        <w:t xml:space="preserve">　　复举。陈操尚书。一日同众官登楼。遥见数僧。中间一士云。来者总是行脚僧。尚书云。不是。士云。焉得知其不是。尚书云。待近。与诸公勘过。须臾僧至。尚书召云。上座。僧悉举首。尚书云。不信道。师云。尽谓清明之下。昧者尤多。殊不知。壶中天地。别有日月。山僧此者来赴育王。首见帅府节斋陈侍郎。一问一答。和气满前。要且无许多勘辨。且道。与陈操尚书相去多少。卓主丈杖。情闲岩树看愈好。室静涧泉闻转幽。</w:t>
      </w:r>
    </w:p>
    <w:p>
      <w:r>
        <w:t xml:space="preserve">　　行礼到大慈。请上堂。见不见之形。对扬有准。察不察之色。捞捷无垠。若能转向那边。鸦飞不度。不以形器拘。不以色尘碍。自然超诸圣廛。出大方表。溪山云月处处同归。水鸟树林互相显发。然虽如是。争柰我慈峰老子未肯横点头在。何故。卓主丈。壶中自有佳山水。终不重寻五老峰。</w:t>
      </w:r>
    </w:p>
    <w:p>
      <w:r>
        <w:t xml:space="preserve">　　复举。堂头物初和尚。举。五祖道。如何是祖师西来意。庭前柏树子。恁么会便。不是了也。如何是祖师西来意。庭前柏树子。恁么会方始是。师云。五祖当时一时落草。自谓土旷人稀。殊不知。今日被慈峰老子。掏定咽喉。直得无取气处。育王到此。客听主裁。只得放过。何故。人情做得冤家结得。</w:t>
      </w:r>
    </w:p>
    <w:p>
      <w:r>
        <w:t xml:space="preserve">　　仗锡和尚至。上堂。举。盘山似地擎山不知山之孤峻。如石含玉不知玉之无瑕。若能如是是真出家。师云。盘山其实只要出家儿万法不相到。山僧昔寄霞谷。与棘林老子也如是。别去一十余年。今日相见亦如是。且道。其中意作么生。卓主丈。如是如是而已矣。</w:t>
      </w:r>
    </w:p>
    <w:p>
      <w:r>
        <w:t xml:space="preserve">　　解夏小参。防微杜渐。深切著明。也是无风。匝匝之波。更若立制安居。何异破珠求影。衲僧家。智游象外。妙入环中。点破生佛未兴。不落古今窠臼。说甚么鳗湫浚洁玉几高寒。直饶举得头来。早是枯桑变水。育王恁么告报。不出常情。只如克期取证一句。又作么生。卓主丈。善学柳下惠。终不师其迹。</w:t>
      </w:r>
    </w:p>
    <w:p>
      <w:r>
        <w:t xml:space="preserve">　　复举。云门示众。平地上死人无数。出得荆棘林者是好手。时有僧出云。恁么则堂中第一座有长处也。门云。苏嚧苏嚧。师云。云门大似任公子设以五十犗。投竿钓东溟。山僧寻常善于包荒。不欲宣人之过。因甚如此。击拂子。何官无私。何水无鱼。</w:t>
      </w:r>
    </w:p>
    <w:p>
      <w:r>
        <w:t xml:space="preserve">　　次日上堂。长期百二十日。短期九十日。夏月虫蚁多。黄面老子。恐尔东走西走杀生害命。故立制以禁之。今朝期满。鄮峰门下。未尝有一人敢容易下脚。何故。卓主丈。恐蹈著犯突吉罗罪。</w:t>
      </w:r>
    </w:p>
    <w:p>
      <w:r>
        <w:t xml:space="preserve">　　径山石溪和尚遗书至。上堂。鸡足峰前。黄梅渡口。逗到冷泉几掣肘。若谓凌霄非正传。毕竟衣法属谁手。野犴鸣狮子吼。虚空昨夜翻筋斗。</w:t>
      </w:r>
    </w:p>
    <w:p>
      <w:r>
        <w:t xml:space="preserve">　　上堂。举。让和尚问马祖云。汝学坐禅。为学坐佛。若学坐禅。禅非坐卧。若学坐佛。佛非定相。于无住相。不应取舍。师云。南岳引马祖。入牛角里。作老鼠活计。忽然得个出路。却笑南岳坐在里许。</w:t>
      </w:r>
    </w:p>
    <w:p>
      <w:r>
        <w:t xml:space="preserve">　　上堂。天寒人寒。大家在者里。与么会得。铁板障也须退缝。不然本拟屠龙。翻成射虎。</w:t>
      </w:r>
    </w:p>
    <w:p>
      <w:r>
        <w:t xml:space="preserve">　　上堂。举。岩头见德山便问是凡是圣。德山便喝。头便礼拜。后来洞山闻云。当时若不是奯公。也大难承当。岩头闻云。洞山老汉。不识好恶。错下名言。我当时一手抬一手搦。师云。岩头大似明上座趁卢行者。到大庾岭头。却回向同伴。道此去杳无消息。</w:t>
      </w:r>
    </w:p>
    <w:p>
      <w:r>
        <w:t xml:space="preserve">　　上堂。举。雪峰示众。望州亭与汝相见了也。乌石岭与汝相见了也。僧堂前与汝相见了也。师云。莫快坐。来频劝酒。自从别后见君稀。</w:t>
      </w:r>
    </w:p>
    <w:p>
      <w:r>
        <w:t xml:space="preserve">　　上堂。元宵谢知事。僧问。有句无句。如藤倚树。此意如何。师云。掬水月在手。弄花香满衣僧云。树倒藤枯。句归何处聻。师云。抛却黄金捧碌砖。僧云。沩山放下泥盘。呵呵大笑。又作么生。师云。天堂未就地狱先成。</w:t>
      </w:r>
    </w:p>
    <w:p>
      <w:r>
        <w:t xml:space="preserve">　　乃云。今岁元宵州家。放十分之灯。与民同乐。唯有鄮山堂殿廊庑。半明半灭。往来者。与露柱交肩。灯笼斗额。灯明王闻得出来。欲显发本光作大佛事。山僧与之震威一喝。何故。自有僧知事。何劳强出头。</w:t>
      </w:r>
    </w:p>
    <w:p>
      <w:r>
        <w:t xml:space="preserve">　　雪窦和尚至。上堂。金轮峰顶。锦镜亭边。有一句子。殃害天下衲僧。未有一人点校得出。育王久日桦来唇岂容缄默。且道。是那一句。卓主丈。见说前村风更恶。杏花无处避春寒。</w:t>
      </w:r>
    </w:p>
    <w:p>
      <w:r>
        <w:t xml:space="preserve">　　佛涅槃上堂。大觉世尊。为见众生执妄为本。当百花明媚万葆敷荣。示以入灭之相。汝等比丘。若能于此。著得一只眼。释迦自释迦。波旬自波旬。</w:t>
      </w:r>
    </w:p>
    <w:p>
      <w:r>
        <w:t xml:space="preserve">　　上堂。举。药山看经次。有僧问。和尚寻常不许人看经。为甚么却自看。山云。我只图遮眼。僧云。某甲还看得么。山云。尔若看。牛皮也须穿。师云。师不如弟子。</w:t>
      </w:r>
    </w:p>
    <w:p>
      <w:r>
        <w:t xml:space="preserve">　　摘茶。次清凉和尚至。上堂。僧问。沩山摘茶。次问仰山云。终日只闻子声。不见子形。仰山撼茶树。意旨如何。师云。钱出急家门。僧云。沩山云。子只得其用不得其体。师云。出门不用频叮嘱。僧云。仰山云。未审和尚作么生。沩山良久。仰山云。和尚只得其体。不得其用。师云。子为父隐。僧云。沩山云放子二十棒。师云。手臂终不向外曲。</w:t>
      </w:r>
    </w:p>
    <w:p>
      <w:r>
        <w:t xml:space="preserve">　　乃拈云。赵州曾问南泉老。礼拜烧香只旧时。若是清凉万菩萨。等闲闻著也攒眉。</w:t>
      </w:r>
    </w:p>
    <w:p>
      <w:r>
        <w:t xml:space="preserve">　　结夏小参。栴檀丛林。栴檀围绕。析之则片片皆香荆棘丛林。荆棘围绕。拣之则枝枝可畏。故我释迦老子。以平等性智。摄诸比丘。同入大圆觉海。于一百二十日长期之内。捞捷澄滤。成就慧身。要且不见有禁足安居之相。今正是时。合作么生。卓主丈。竹杖化龙去。痴人戽夜塘。</w:t>
      </w:r>
    </w:p>
    <w:p>
      <w:r>
        <w:t xml:space="preserve">　　复举。永明寿禅师。在天台韶国师会中。普请次。闻堕薪有声。豁然契悟乃云。扑落非他物。纵横不是尘。山河并大地。全露法王身。师云。寿禅师。大似穷儒登群玉之府。无不称心满意。只是中间。有一字子未稳。</w:t>
      </w:r>
    </w:p>
    <w:p>
      <w:r>
        <w:t xml:space="preserve">　　上堂。谢秉拂夏斋。一称南无佛。皆已成佛道。若说到金轮水际昆仑山椒。功归何所。击拂子。吽吽。有甚饆饠[飢-几+追]子。快下将来。</w:t>
      </w:r>
    </w:p>
    <w:p>
      <w:r>
        <w:t xml:space="preserve">　　上堂。举。僧问香林。如何是室内一盏灯。香林云。三人证龟成鳖。师拈云。香林二十年云门侍者。向纸衣录中。得此句子。育王则不然。忽有人问。只向他道。皇天无私惟。德是辅。</w:t>
      </w:r>
    </w:p>
    <w:p>
      <w:r>
        <w:t xml:space="preserve">　　石帆和尚至。上堂。举。云门行脚到九江。陈操尚书请斋次。问云。儒书即不问。三乘十二分教。自有讲师。如何是衲僧行脚事。门云。曾问几人来。书云。只今问上座。门云。只今且置。作么生是教意。书云。黄卷赤轴。门云。此是文字语言。作么生是教意。书云。口欲谈而辞丧。心欲缘而虑忘。门云。口欲谈而辞丧。为对有言。心欲缘而虑忘。为对妄想。作么生是教意。尚书无对。门云。闻公曾看法华经是否。书云。不敢。门云。经中道。治生产业。皆与实相。不相违背。且道。非非想天。今日有几人退位。书又无对。门云。尚书且莫草草。师僧家抛却十经五论。特入丛林。十年二十年尚不柰何。尚书争得会。书云。某甲罪过。便作礼。师云。陈操尚书。前面数语勘云门。未尽。后面数语勘尽云门。今日忽有人。问育王如何是行脚事。只向他道。我与石帆老子。十余年。走遍天涯海角。尚自不知。今日再会。又是二十年。赢得牙疏鬓白。说甚么行脚事。待他拟议。便与一喝。何故。觅火和烟得。担泉带月归。</w:t>
      </w:r>
    </w:p>
    <w:p>
      <w:r>
        <w:t xml:space="preserve">　　上堂。空山无人。水流花香。鹙子满慈。泯其智辩。离娄师旷。黜其聪明。何也。识法者惧。</w:t>
      </w:r>
    </w:p>
    <w:p>
      <w:r>
        <w:t xml:space="preserve">　　上堂。举。庞居士因。卖漉篱下桥遭颠。女子灵照一见。就父身边卧。士云。作甚么。女云。见爷倒地。急来扶起。师云。虎憎鸡嘴。闻者畏之。后人衡鉴不高。唤作二俱弄险。</w:t>
      </w:r>
    </w:p>
    <w:p>
      <w:r>
        <w:t xml:space="preserve">　　结夏小参。破有法王。有大陀罗尼门。名为圆觉。能成就一切种智。破坏一切法门。于梦幻影边。聚集四方衲子。九十日内。立期立限。决要打破漆桶成就慧身。虽然只如西天制令。还有者消息也无。卓主丈。李广神箭。张颠草书。</w:t>
      </w:r>
    </w:p>
    <w:p>
      <w:r>
        <w:t xml:space="preserve">　　复举。朱行军一日入南际寺。斋僧行香次。以手炉摇曳云。直下是直下是。时有僧云。直下是个甚么。行军便喝。僧云。行军是佛法中人。问著便恶发。行军云。尔作恶发会那。僧便喝。行军亦喝云。钩在不疑之地。复唤左右认取者僧著。师云。人言王母池边有一株树。名曰蟠桃。三千年开花。三千年结果。更待三千年方才成熟。且道。与行军有相见分么。卓主丈。参。</w:t>
      </w:r>
    </w:p>
    <w:p>
      <w:r>
        <w:t xml:space="preserve">　　雪窦谦和尚遗书至。上堂。敲云梦破。漱玉舟移。乘时掇转虚空。大地了无寸土。故我妙高孤顶大歇老人。和麸粜面。起中峰已坠之宗。嗅土吹沙。瞎松源为人之眼。秤槌觅汁。泪出痛肠。个般生灭恶冤家。万古千秋终不死。</w:t>
      </w:r>
    </w:p>
    <w:p>
      <w:r>
        <w:t xml:space="preserve">　　上堂。诸方多说见地。鄮峰只论宗旨。见地明则为见地所夺。宗旨通则为宗旨所执。如今要讨一个见地不明。宗旨不通底。出来做松源直下火种。不亦难乎。</w:t>
      </w:r>
    </w:p>
    <w:p>
      <w:r>
        <w:t xml:space="preserve">　　解夏小参。百二十日长期。孜孜矻矻。俊鹘巢云二千年。旧话从新。黑牛卧水。与么会则。粗中之细犹为易。细中之细犹为难。故我竺土老师。检身不谨。以己方人。致令末代比丘。太半以鰕为目。育王一众。善观时变。尽在规矩之外。何故。卓主丈。有时拾得溪头石。带藓和云枕绿阴。</w:t>
      </w:r>
    </w:p>
    <w:p>
      <w:r>
        <w:t xml:space="preserve">　　复举。翠嵓灵傪禅师示众云。一夏与兄弟。东说西话。看翠嵓眉毛在么。保福云。作贼人心虚。长庆云。生也。云门云。关。师云。三大老各出只手。要扶树翠嵓门户以报雪峰。争柰只解同心。不能同志。</w:t>
      </w:r>
    </w:p>
    <w:p>
      <w:r>
        <w:t xml:space="preserve">　　谢两班上堂。龙得云则灵。虎得风则威。丛林得人则纲目正法令严。自然上下安其居。所以然者何也。卓主丈。岁寒知松柏之后凋。</w:t>
      </w:r>
    </w:p>
    <w:p>
      <w:r>
        <w:t xml:space="preserve">　　中秋上堂。人间无天上有。往往无人脱窠臼。四海娟娟洗玉魂。九野茫茫白兔走。寒山子不关口。也落马驹群队后。</w:t>
      </w:r>
    </w:p>
    <w:p>
      <w:r>
        <w:t xml:space="preserve">　　上堂。举。径山法济和尚因。僧问。掩息如灰时如何。济云。犹是时人功干。僧云。干后如何。济云。耕人田不种。僧云。毕竟如何。济云。禾熟不临场。应庵和尚拈云。凤合香沈。雪巢夜冷。半窗明月。和气蔼然。师云。一人要贪贫不得。一人要富富不得。要知贫富不相当。且请各归本位立。</w:t>
      </w:r>
    </w:p>
    <w:p>
      <w:r>
        <w:t xml:space="preserve">　　达磨大师忌拈香。赤幡随行。自谓神机莫辩。及到白鹭洲头。死在老萧言下。声沈魏国。影脱孤龛。当法门垂秋之际。痛思已往之踪。荐此溪毛。少伸追远。霜飞大野。木落崇岗。胆裂心摧。未话先咽。</w:t>
      </w:r>
    </w:p>
    <w:p>
      <w:r>
        <w:t xml:space="preserve">　　冬至小参。一气潜回。八角磨盘空里走。六爻才动无毛鹞子贴天飞。是他时节因缘。不逐四时消长。衲僧家。眼[強-弓+目][強-弓+目]地。坐在者里。直饶向葭灰未动已前。会得西川邓师波。东山下左边底也。未是枯木开花底时节。何故。卓主丈。冬不寒腊后看。</w:t>
      </w:r>
    </w:p>
    <w:p>
      <w:r>
        <w:t xml:space="preserve">　　复举。古德因。僧问。如何是冬来事。德云。京师出大黄。师云。朕闻。上古其风朴略。王言如丝。谁敢不听。忽有人问鄮山。只向他道。风门海口当风抵浪。也须是个人始得。</w:t>
      </w:r>
    </w:p>
    <w:p>
      <w:r>
        <w:t xml:space="preserve">　　新天童自蒋山来。上堂。镜容鹰爪面目可憎。掉发南岳。下山教化。从臾梼林。对御讲经。不守疆界。干犯清平。灭得中峰正法眼。破沙盆子话方行。</w:t>
      </w:r>
    </w:p>
    <w:p>
      <w:r>
        <w:t xml:space="preserve">　　上堂。举。长生问灵云。混沌未分时如何。云云。露柱怀胎。生云。分后如何。云云。如片云点太清。生云。未审太清还受点也无。云不答。生云。恁么则含生不来也。云亦不答。生云。直得纯清绝点时如何。云云。犹是真常流注。生云。如何是真常流注。云云。似镜长明。生云。向上还有事也无。云云。有。生云。作么生是向上事。云云。打破镜来。与汝相见。师云。天下具大眼目宗师。尽谓打破镜来与汝相见。为之极则。殊不知。山深水寒。客程稍远要知二老胶漆相投。先须会取两处不答。</w:t>
      </w:r>
    </w:p>
    <w:p>
      <w:r>
        <w:t xml:space="preserve">　　除夜小参。旧去新来懒送迎。岩间冢下见枯形。忍成残腊半宵梦。坐对寒檠两岁灯。恁么告报。已落今时。不涉功勋。如何举似。老僧今夜忍俊不禁。向爆竹未鸣已前。与诸人开一条活路子。也教诸人知道来日定是大年朝。其或未然。西河弄狮子。</w:t>
      </w:r>
    </w:p>
    <w:p>
      <w:r>
        <w:t xml:space="preserve">　　复举。米胡访王常侍。值判事次。常侍才见。举笔示之。胡云。还判得虚空么。侍掷笔归宅堂。米胡致疑。次日凭华严。置茶设问。米胡和尚有何言句。不得相见。侍云。狮子咬人。韩卢逐块。米胡闻得。出来大笑云。我会也。侍云。试道看。胡云。请常侍举。侍乃举起一只箸。胡云。野狐精。侍云。者汉彻也。师云。米胡当时才见举笔。便入客位。管取为席上之珍。无端再设茶筵。累他华严。脑门著地。只如常侍道者汉彻也。那里是他彻处。试下一转语看。</w:t>
      </w:r>
    </w:p>
    <w:p>
      <w:r>
        <w:t xml:space="preserve">　　正旦上堂。时迁物换革故鼎新。土膏未动。商量打春。太公有意垂钓。夫子无心获麟。</w:t>
      </w:r>
    </w:p>
    <w:p>
      <w:r>
        <w:t xml:space="preserve">　　上堂。举。药山与道吾云嵓游山次。见树两株一枯一荣。山乃问。荣者是枯者是。云嵓云。荣者是。山云。若恁么。一切处光明灿烂去。道吾云。枯者是。山云。若如是则一切处放教枯淡去。忽高沙弥至。山亦如是问。弥云。荣者从他荣。枯者从他枯。山乃顾道吾云嵓云。不是不是。师云。药山道个不是不是。减他道吾云岩多少威光。</w:t>
      </w:r>
    </w:p>
    <w:p>
      <w:r>
        <w:t xml:space="preserve">　　上堂。各各本有灵觉妙明真体。但以已见所障。不能横戈直造不疑之地。盖由淬励之工不切。所以堕在渗漏。作么生。得灵鉴现前去。老僧不惜眉毛。与汝诸人。去此见障。掷下。主丈。</w:t>
      </w:r>
    </w:p>
    <w:p>
      <w:r>
        <w:t xml:space="preserve">　　因事上堂。天之有云也。可以蔽日月降甘雨。地之有水也。可以济舟楫润焦枯。人之有心也。可以兴祸福制刚柔。三才既明。理归一揆。所以然者何也。卓主丈。大鹏展翅盖十洲。篱边燕雀空啾啾。</w:t>
      </w:r>
    </w:p>
    <w:p>
      <w:r>
        <w:t xml:space="preserve">　　上堂。举。赵州闻沙弥喝参。州云。侍者教伊去。沙弥珍重便行。州谓旁僧云。沙弥得入门侍者在门外。师云。逼生蚕作茧则易。要特牛产儿较难。</w:t>
      </w:r>
    </w:p>
    <w:p>
      <w:r>
        <w:t xml:space="preserve">　　师宝祐戊午六月十四日罹难。七月十三日恭奉　圣旨。与免无辜。谢事上堂。都省罗太尉缴上谨奏以谢。去时晓露消袢暑。归日秋声满夕阳。恩渥重重何以报。望无云处祝天长。</w:t>
      </w:r>
    </w:p>
    <w:p/>
    <w:p>
      <w:r>
        <w:t xml:space="preserve">　　柏岩慧照禅寺语录</w:t>
      </w:r>
    </w:p>
    <w:p/>
    <w:p>
      <w:r>
        <w:t xml:space="preserve">　　　　侍者　似藻　编</w:t>
      </w:r>
    </w:p>
    <w:p>
      <w:r>
        <w:t xml:space="preserve">　　师于景定元年八月二十五日。入寺。</w:t>
      </w:r>
    </w:p>
    <w:p>
      <w:r>
        <w:t xml:space="preserve">　　上堂。僧问。昙花易见。知识难逢。学人上来。请师祝圣。答云。突出威音那畔看。问云。宝寿开堂。三圣推出一僧。宝寿便打。此意如何。答云。剑合路虽险。夜行人更多。问云。三圣云。恁么为人。非惟瞎却者僧眼。瞎却镇州一城人眼去在。宝寿掷下主丈便归方丈。又作么生。答云。更把金针密密缝。问云。和尚今日开堂祝圣。忽有人推出一僧。又作么生。答云。烧牛屎香供养他未为分外。问云。因甚如此。答云。盖他是本色衲子。僧礼拜。</w:t>
      </w:r>
    </w:p>
    <w:p>
      <w:r>
        <w:t xml:space="preserve">　　师乃云。天理好还。是处溪山舒笑眼。群心响应。信知。此道不诬人。所以真不掩伪。曲不藏直。自然草偃风行。太平得路。只如亲到柏岩一句。又作么生。卓主丈。青松不碍人来往野水无心自去留。</w:t>
      </w:r>
    </w:p>
    <w:p>
      <w:r>
        <w:t xml:space="preserve">　　复举。须菩提岩中宴坐。诸天雨华赞叹。尊者云。空中雨华赞叹。复是何人云。我是梵天。尊者云。汝云何赞叹。天云。我重尊者善说般若波罗蜜多。尊者云。我于般若。未曾说一字。汝云何赞叹。天云。尊者无说。我乃无闻。无说无闻。是真说般若波罗蜜多。又复动地雨华。雪窦云。避喧求静处。世未有其方。他在。岩中宴坐。也被者一队汉涂糊伊。更有者老把不住。问云。空中雨华赞叹。复是何人。早见败阙了也。我重尊者善说。般若波罗蜜多。恶水蓦头泼。我于般若。未曾说一字。草里走。尊者无说。我乃无闻。识甚么好恶。总似者般底。何处有今日。复召大众云。雪窦幸是无事人。尔来者里。觅个甚么。以拄杖一时趁下。师云。雪窦虽不善其兵机。要且暗合孙吴。今日柏。岩开堂祝圣。因甚无人雨华供养。击拂子。贼不入慎家之门。</w:t>
      </w:r>
    </w:p>
    <w:p>
      <w:r>
        <w:t xml:space="preserve">　　开炉上堂。举。古德道法昌。今日开炉。行脚僧无一个。惟有十八高人。缄口围炉打坐。师云。法昌解使。不由家富贵。风流岂在著衣多。柏岩今日开炉。不用聚集泥像。暗地里胜他一筹。何故。版齿生毛老古锥。夜深听水炉边坐。</w:t>
      </w:r>
    </w:p>
    <w:p>
      <w:r>
        <w:t xml:space="preserve">　　谢首座上堂。卓主丈。死尽天下衲子偷心。方称此题目。卓主丈。死尽天下衲子偷心。转向那边。犹堕功勋边事。作么生。得恰恰相应去。卓主丈。人天眼目堂中上座。</w:t>
      </w:r>
    </w:p>
    <w:p>
      <w:r>
        <w:t xml:space="preserve">　　正旦上堂。一年又一年。循环数不足。本分面上人。犹如隔罗縠。惟有南极老人。扣天鼓三下。望北阙。而祝。何故。卓主丈。愿我王万福。</w:t>
      </w:r>
    </w:p>
    <w:p>
      <w:r>
        <w:t xml:space="preserve">　　柏岩语终</w:t>
      </w:r>
    </w:p>
    <w:p/>
    <w:p>
      <w:r>
        <w:t xml:space="preserve">　　临安府净慈报恩光孝禅寺语录</w:t>
      </w:r>
    </w:p>
    <w:p/>
    <w:p>
      <w:r>
        <w:t xml:space="preserve">　　　　侍者至源文衡编</w:t>
      </w:r>
    </w:p>
    <w:p>
      <w:r>
        <w:t xml:space="preserve">　　师景定五年正月十六日。入寺。</w:t>
      </w:r>
    </w:p>
    <w:p>
      <w:r>
        <w:t xml:space="preserve">　　指山门。外阖不闭。跨天下而无蕲。会得许尔升其堂入其室。</w:t>
      </w:r>
    </w:p>
    <w:p>
      <w:r>
        <w:t xml:space="preserve">　　指佛殿。巍巍万德之尊。卷舒出没。方便惟多。是汝诸人因甚。不见如来顶相。咄。只缘太近。</w:t>
      </w:r>
    </w:p>
    <w:p>
      <w:r>
        <w:t xml:space="preserve">　　师至法座前。焚香望阙。谢恩毕捧敕黄。示众云。世尊三昧。金口玉音亲付嘱。紫泥芝检。九重城里凤衔来。再沾雨露之恩。光阐法门之盛。声前妙证耸动群心。</w:t>
      </w:r>
    </w:p>
    <w:p>
      <w:r>
        <w:t xml:space="preserve">　　诸山疏。烟惨淡石玲珑。面面厮觑。千峰万峰。一团和气在其中。</w:t>
      </w:r>
    </w:p>
    <w:p>
      <w:r>
        <w:t xml:space="preserve">　　指法座。法以空为座。举步则释迦在前。弥勒在后。且道。中间底说甚么法。骤步登座。</w:t>
      </w:r>
    </w:p>
    <w:p>
      <w:r>
        <w:t xml:space="preserve">　　师升座拈香云。此一瓣香。爇向炉中。恭为祝延今上皇帝圣躬万岁万岁万万岁。陛下恭愿。天基永茂。舜日长明。载歌周雅之诗。三听华封之祝。</w:t>
      </w:r>
    </w:p>
    <w:p>
      <w:r>
        <w:t xml:space="preserve">　　次拈香云。此一瓣香。爇向炉中。恭为中宫皇后圣躬万福。此一瓣香。恭为皇太子殿下。增崇福寿。此一瓣香奉为太傅宫师枢使。大丞相国公。大参相公。大参相公。枢密相公。合朝文武百僚。同增禄算。伏愿。高扶尧舜。下视伊周。集千载之雅风。锁万邦之春色。此一瓣香。奉为判府安抚。提领大卿。都运殿撰大卿。洎郡县官僚。同增禄算。</w:t>
      </w:r>
    </w:p>
    <w:p>
      <w:r>
        <w:t xml:space="preserve">　　次拈香云。此是门司提举太尉。恭奉圣旨。送入寺。问赵州八十行脚因缘。用资禄算。</w:t>
      </w:r>
    </w:p>
    <w:p>
      <w:r>
        <w:t xml:space="preserve">　　此香多是贵买贱卖。罕遇南番舶主。今日人天普会。不敢囊藏。爇向炉中。奉为前住安吉州道场山护圣万岁禅寺。先师运庵和尚。用酬法乳。</w:t>
      </w:r>
    </w:p>
    <w:p>
      <w:r>
        <w:t xml:space="preserve">　　师敛衣就座。乃云。大觉世尊在灵山会上。以人天性命之道。付嘱国王大臣有力檀那外护。流通毋令断绝。今则人天普会。祝圣开堂。莫有领得此旨者么。时有僧问。顶门具眼耀乾坤。声价轰轰四海闻。丞相面承天子问。九重飞诏出深云。中兴祖道。正在兹时。一句投机。愿闻祝圣。师云。南山朝北阙。夜夜睹明星。僧云。只将一味无心法。仰祝尧天舜日明。师云。风静日月正。雪晴天地春。僧礼拜。</w:t>
      </w:r>
    </w:p>
    <w:p>
      <w:r>
        <w:t xml:space="preserve">　　师乃云。春入湖山先放。花明御苑。人归上国。南山鹤唳青松。壮皇都人杰地灵。窥紫府洞天风月。透声透色。绝类离伦。不妨垂手入廛。毕竟难逃至化。且望阙酬恩。如何祝赞。击拂子。版图远奏尧天阔。万物呈祥乐圣情。</w:t>
      </w:r>
    </w:p>
    <w:p>
      <w:r>
        <w:t xml:space="preserve">　　复举。本朝太宗皇帝因。僧朝见。帝赐坐。问云。卿甚处来。僧奏云。庐山卧云庵。帝云。卧云深处不朝天。因甚到者里僧无对。后来雪窦明觉大师。代云。难逃至化。师云。明觉固是食息不忘。当时若问臣僧卧云深处不朝天。因甚到者里。但鞠躬近前奏云。请陛下高垂天鉴。管取皇情大悦。</w:t>
      </w:r>
    </w:p>
    <w:p>
      <w:r>
        <w:t xml:space="preserve">　　当晚小参。僧问。佛法混滥。无甚今日。正人一出。天道好还。如何是为人底句。师云。剑握甑人手。僧云。只如德山小参不答话。赵州小参要答话。此意如何。师云。布袋郑头相似重。僧云。学人今夜小出大遇。师云。尔得个甚么。僧便喝。师云。果然。僧礼拜。</w:t>
      </w:r>
    </w:p>
    <w:p>
      <w:r>
        <w:t xml:space="preserve">　　师拈主丈云。者里便是妙高孤顶。何须别峰。相见风飕飕水冷冷。衲僧家蹉眼不得。若说隔江招手便乃横趋。已是落他影子。更言今夜答话不答话。漫天网子。阿谁不知。既知得分晓。只如都城有十二座门。从朝至暮。车马骈阗。衣冠文物。出入无间。且道。各各所持者何事。若也知得。今夜相见。功不浪施。其如不然。卓主丈。凌空铁塔镇长存。夜深谁听风瓯语。</w:t>
      </w:r>
    </w:p>
    <w:p>
      <w:r>
        <w:t xml:space="preserve">　　复举。慈明因。泉大道来参。明云。片云横谷口。游人何处来。泉云。夜来何处火。烧出古人坟。明云。未在更道。泉便作虎声。明打一坐具。泉推倒慈明。明亦作虎声。泉退身笑云。我参七十余员善知识。惟师可以继得临际正宗。师云。丛林中往往道。慈明当时末后。更与一喝。使泉大道无立地处。是则是。殊不知。有际天之洪涛。可以容吞舟之鱼。夜深久立。</w:t>
      </w:r>
    </w:p>
    <w:p>
      <w:r>
        <w:t xml:space="preserve">　　结夏小参。竺土大仙。于九夏之月。布漫天网子。笼络天下衲僧。谓之禁足护生克期取证。致于南山内堂外堂。排单下拓。个个如生铁橛。捱得期满。各人要个禅钞子以凭赏劳。虽然忽若有个漏网底。向未立制已前。山边水边。说东话西。蓦然蹉口道著爷名。又作么生。急急出来。下一转语。卓主丈云。收功较易。补过较难。</w:t>
      </w:r>
    </w:p>
    <w:p>
      <w:r>
        <w:t xml:space="preserve">　　复举。雪峰领众到浮江。乃问云。欲寄二百僧过夏。得否。浮江以主丈画一画云。著不得。师云。好峭互陈。对面千里。有人寄僧。过夏南山。大开东合。何故。彼此出家儿。</w:t>
      </w:r>
    </w:p>
    <w:p/>
    <w:p>
      <w:r>
        <w:t xml:space="preserve">　　临安府径山兴　圣万寿禅寺语录</w:t>
      </w:r>
    </w:p>
    <w:p/>
    <w:p>
      <w:r>
        <w:t xml:space="preserve">　　　　参学惟份文恺编</w:t>
      </w:r>
    </w:p>
    <w:p>
      <w:r>
        <w:t xml:space="preserve">　　师于咸淳元年八月二十五日辰初。进寺。指山门。此山无路。及门者谁。会得摆手同归。不然随我来。</w:t>
      </w:r>
    </w:p>
    <w:p>
      <w:r>
        <w:t xml:space="preserve">　　佛殿。释迦。掩室于摩竭。因甚坐在者里。炷拜勤渠。齐之以礼。</w:t>
      </w:r>
    </w:p>
    <w:p>
      <w:r>
        <w:t xml:space="preserve">　　方丈。虎头燕颔。鸟嘴鱼腮。尽向者里纳款。且道。者里是甚么所在。卓主丈。</w:t>
      </w:r>
    </w:p>
    <w:p>
      <w:r>
        <w:t xml:space="preserve">　　敕黄有意退栏。无心耕牧。</w:t>
      </w:r>
    </w:p>
    <w:p>
      <w:r>
        <w:t xml:space="preserve">　　九重降敕。如万国春回。一道恩光。似千日并照。法门腾焕。岩壑生秋。</w:t>
      </w:r>
    </w:p>
    <w:p>
      <w:r>
        <w:t xml:space="preserve">　　府疏。日出而作。日入而息。熙熙然如登春台。且道。承谁恩力。拈起疏云。听。</w:t>
      </w:r>
    </w:p>
    <w:p>
      <w:r>
        <w:t xml:space="preserve">　　诸山疏。出山而见。入户而知。鸡栖凤巢。邻壁之辉。何必区区点缀伊。</w:t>
      </w:r>
    </w:p>
    <w:p>
      <w:r>
        <w:t xml:space="preserve">　　山门疏。勤俭起家。丛林麟凤。入门一见。和气可掬。知心不在频叮嘱。</w:t>
      </w:r>
    </w:p>
    <w:p>
      <w:r>
        <w:t xml:space="preserve">　　法座。诸佛出世。祖师西来。总离者座子不得。若信得及各自散去。不然。更登一遍供养诸人。</w:t>
      </w:r>
    </w:p>
    <w:p>
      <w:r>
        <w:t xml:space="preserve">　　师升座拈香云。此香爇向炉中。恭为祝延。今上皇帝圣躬万岁万岁万万岁。陛下恭愿。金轮统御。踵三代之淳风。宝历开祥。享万年之景运。</w:t>
      </w:r>
    </w:p>
    <w:p>
      <w:r>
        <w:t xml:space="preserve">　　次拈香云。此香爇向炉中。恭为皇太后。上资圣寿。恭愿母仪天下。子育生灵。扶持社稷之功。毗赞圣明之化。此香爇向炉中。恭为今上皇后两宫天眷。恭愿万年松寿。千岁鹤龄。道赞明君。功资帝业。此香爇向炉中。奉为太傅大丞相。枢使国公。大参相公。大参相公。枢密相公。合朝文武百僚。同增禄算。伏愿德安四海。威肃三边。此香爇向炉中。奉为判府安抚。提领大监侍郎。都运敷文提领侍郎。郡县官僚。同资禄算。伏愿股肱清朝。橐籥黎庶。此香奉为。</w:t>
      </w:r>
    </w:p>
    <w:p>
      <w:r>
        <w:t xml:space="preserve">　　前住安吉州道场山护圣万岁禅寺。先师运庵和尚。用酬法乳。</w:t>
      </w:r>
    </w:p>
    <w:p>
      <w:r>
        <w:t xml:space="preserve">　　师敛衣就座。乃云。动弦别曲。落叶知秋。是尔衲子知有边事。因甚黄河向北流。会得物理疏通。不然有疑请问。时有僧出问。金鸡唱晓。玉凤衔花。一句投机。请师祝圣。答曰。涧底青松有茯苓。僧曰。如是则九州四海。雷动风驰。答曰。巢知风穴知雨。僧曰。如何是第一句。答曰。却是第二句。僧曰。如何是第一句。答曰。须弥山。僧曰。恁么则葵心向日倾。答曰。知恩人难得。僧问。太宗皇帝因。僧朝见。僧奏曰。陛下还记得否。此意如何。答曰。将经寺里弹。僧问。帝曰。何处相见来。僧曰。自从灵山一别。直至如今。还端的也无。答曰。来风可鉴。僧问。帝曰。以何为验。僧无语。又作么生。答曰。生铁秤锤被虫蛀。僧曰。只如今日。祝圣开堂。有何祥瑞。答曰。秋花照眼明。僧曰。泉声中夜后。山色夕阳时。答曰。错认定盘星。僧礼拜。</w:t>
      </w:r>
    </w:p>
    <w:p>
      <w:r>
        <w:t xml:space="preserve">　　师乃云。时康道泰。天清地宁。一人端拱无为。万物各得其所。岩间野客。悉荷皇恩。唱太平歌。和村田乐。何必麒麟现瑞凤凰来仪。但愿帝道平平。自然风物楚楚。且知恩报恩。一句作么生。卓主丈云。妙唱以资天子寿。炉烟为瑞国风清。</w:t>
      </w:r>
    </w:p>
    <w:p>
      <w:r>
        <w:t xml:space="preserve">　　复举。本朝太宗皇帝因。入大相国寺。见僧看经。问曰。卿看甚么经。对曰。仁王护国经。帝曰。既是寡人经。因甚在卿手里。僧鞠躬退身不对。雪窦曰。皇天无亲。惟德是辅。师云。太宗古鉴高。悬无私不烛。者僧鞠躬不对。经旨历然。雪窦道。皇天无亲。惟德是辅。又作么生。卓主丈。四海尽归皇化里。三边谁敢犯封疆。</w:t>
      </w:r>
    </w:p>
    <w:p>
      <w:r>
        <w:t xml:space="preserve">　　当晚小参。僧问。言言言兮飘风洒雪。默默默兮雷轰电掣。藕丝孔里骑大鹏。等闲埃落天边月。未审何人得此机用。答曰。头长三尺知是谁。相对无言独足立。僧曰。恁么则九重城里。大播芳猷。答曰。也是波斯入闹市。僧曰。王常侍访临际。游僧堂次。曰。这一堂僧还看经否。际曰。不看经。此意如何。答曰。酒逢知己饮。常侍曰。还习禅否。际曰。不习禅。又作么生。答曰。拨乱乾坤致太平。僧曰。常侍言。既不看经。又不习禅。毕竟作个甚么。际曰。总教伊成佛作祖去。此意如何。答曰。临际老儿性命。落在常侍手里。僧曰。今夜忽有个衲僧。出来道捉败了也。又作么生。答曰。尔捉败常侍。捉败临际。僧曰。总不恁么。答曰。毕竟作么生。僧便喝。答曰。甜瓜生得苦葫芦僧曰。不因天目近。那觉斗牛寒。答曰。切忌乱针锥。僧礼拜。</w:t>
      </w:r>
    </w:p>
    <w:p>
      <w:r>
        <w:t xml:space="preserve">　　师乃云。五峰孤峭万壑云寒。人人怀报佛祖之恩。个个具辨龙蛇之眼。全宾全主全放全收。向威音那畔。别立生涯。于空劫已前。突出自己。目机铢两。举一明三。不涉化仪。如何相见。卓主丈。白鸟望中没。青山断处幽。</w:t>
      </w:r>
    </w:p>
    <w:p>
      <w:r>
        <w:t xml:space="preserve">　　复举。当山国一禅师因。马祖遣僧驰书至。书中作一圆相。国师启缄见之。遂于圆相中。著一点封回。师云。可惜许当时。只好留在案上。一任日炙风吹。非唯坐断马祖舌头。亦使天下衲僧无摸索处。事既往矣。还有为国师拔本底么。卓主丈。</w:t>
      </w:r>
    </w:p>
    <w:p>
      <w:r>
        <w:t xml:space="preserve">　　上堂。山高水深云闲风静。佛法至妙。妙在中和。中和则且置。宾主历然。又作么生。卓主丈。拾薪汲涧煎茶外。倚杖闲看云去留。</w:t>
      </w:r>
    </w:p>
    <w:p>
      <w:r>
        <w:t xml:space="preserve">　　谢两班上堂。举。石头示众云。言语动用没交涉。药山云。非言语动用。亦没交涉。头云。我这里针札不入。山云。我者里如石上栽花。师云。智与师齐。减师半德。智过于师。方堪传受。且于中优劣处。还有人缁素得出么。卓主丈。</w:t>
      </w:r>
    </w:p>
    <w:p>
      <w:r>
        <w:t xml:space="preserve">　　开炉上堂。举。百丈因。沩山侍立深夜。丈云。看炉中有火否。沩拨之云。无。丈躬拨之得小火。云。尔道无这个。是甚么。沩山当下悟去。师云。洞房花烛夜。金榜挂名时。是则一时快意。当时若用再参马祖底。沩山门户。未至寂寥。</w:t>
      </w:r>
    </w:p>
    <w:p>
      <w:r>
        <w:t xml:space="preserve">　　上堂。举。仰山在沩山牧牛。时踢天泰上座问云。百亿毛头百亿狮子现。作么生。仰不答归。侍立沩山次。忽泰上座来。仰云。适来问百亿毛头百亿狮子。岂不是上座。泰云。是。仰云。正当现时。毛前现毛后现。泰云。现时不说有前后。仰山拂袖便出。沩山云。师子腰折了也。师云。仰山只要沩山证明。自谓暗地里得便宜。泰上座。当时待他问毛前现毛后现。但仰天大笑一声。仰山要拂袖出去也。未得在。</w:t>
      </w:r>
    </w:p>
    <w:p>
      <w:r>
        <w:t xml:space="preserve">　　上堂。人人知有此一段生死底话头。至于进退揖让语言酬酢。历历分晓。因甚困去。便不知落处。设有能作梦中佛事者。犹如暗中取物。且道。病在那里。今日径山。不惜眉毛。普为诸人。去此障碍。使俱到平实田地。受用无穷。还信得及么。卓主丈。自携瓶去沽村酒。却著衫来作主人。</w:t>
      </w:r>
    </w:p>
    <w:p>
      <w:r>
        <w:t xml:space="preserve">　　上堂。佛法在正。不在乎盛。在正则鬼神莫测其由。在盛则鬼神能妒其福。五峰固是不属其间。因甚终日区区地。击拂子。霜苇岸头双属玉。一声清响忽惊飞。</w:t>
      </w:r>
    </w:p>
    <w:p>
      <w:r>
        <w:t xml:space="preserve">　　谢新荐严宝叶长老。上堂。昆山片玉。挂林一枝。不足为贵。水边林底。三四十年。说东话西。此之为贵也。更有松源三转语。此行茂苑为流通。</w:t>
      </w:r>
    </w:p>
    <w:p>
      <w:r>
        <w:t xml:space="preserve">　　上堂。举。紫胡和尚示众云。三十年来住紫胡。二时粥饭气力粗。无事上山行一转。借问。时人会也无。师云。紫胡年老心孤。东行西行。又问人道会不会。径山崇罔峻领。列在面前。又值雪寒。但未得去。待春融也。须行一两遭。只是不问人会不会。何故。击拂子。水月以喻兮。古来已多。我今不然兮。所陈伊何。参。</w:t>
      </w:r>
    </w:p>
    <w:p>
      <w:r>
        <w:t xml:space="preserve">　　冬夜小参。僧问。冬至一阳生。东山水上行。时节因缘。愿闻法要。答云。也只是一定之法。僧云。既是东山水上行。因甚么。却成一定之法。答云。老僧口是祸门。僧云。洞山冬夜果子次。问首座。有一物黑似漆。常在动用中。动用中收不得。且道。过在什么处。座云。过在动用中。洞山令掇退果卓。此意如何。答云。官马厮踢。僧云。今夜和尚。忽然问首座。有一物黑似漆。常在动用中。动用中收不得。且道。过在什么处。径山首座亦云。过在动用中。又作么生。答云。与他两盘果子。僧云。只如洞山掇退果卓。径山又添一盘。还有优劣也无。答云。盖他是个檐版汉。僧云。学人今夜。借大众威光。别置一问得么。答云。偷心鬼子得人憎。僧便喝。答云。果然。僧礼拜。</w:t>
      </w:r>
    </w:p>
    <w:p>
      <w:r>
        <w:t xml:space="preserve">　　师云。日短夜长。晷运新添一线。高来低去。洪钧转自九渊。阴魔潜伏道芽生。阳气发时无硬地。使得十二时辰底。元酒大羹。聊旌薄礼。被十二时辰使底漏卮。瓦缶。尚且不甘。任教葭管吹灰。个里本无迂谢。蓦然有个汉。出来道。老师情量未脱。被二十四气使得。七颠八倒。山僧只得休去。何故。家肥生孝子。国霸有谋臣。</w:t>
      </w:r>
    </w:p>
    <w:p>
      <w:r>
        <w:t xml:space="preserve">　　复举。马大师问药山。子近日见处如何。山云。皮肤脱落尽。唯有一真实。祖云。子之所得。可谓。协于心体。布于四肢。既然如是。何不将三条篾。束取肚皮。随处住山去。山云。某是何人。敢言住山。祖云。未有长行而不住。未有长住而不行。欲益无所益。欲为无所为。宜作舟航。勿久住此。师云。马大师借手行拳。咒诅他家儿女。且道。药山因甚不肯承嗣马祖。出来下一转语看。不然。来夜请首座。对众说破。</w:t>
      </w:r>
    </w:p>
    <w:p>
      <w:r>
        <w:t xml:space="preserve">　　谢首座上堂。佛祖慧命。危若悬丝。不求开士垂范后昆。何以挽回丛林元气。南岩老子镜空禅师。镜本无私。因形而显。空本无迹。因象而彰。要知众德所归。慰此群情鹤望。龙骧云起虎啸风生。</w:t>
      </w:r>
    </w:p>
    <w:p>
      <w:r>
        <w:t xml:space="preserve">　　除夜小参。僧问。年穷岁逼。乌龟上壁。岂不是和尚语。师云。年老心孤。暂时狼藉。僧云。还有转身处也无。师云。有则有无尔著脚处。僧云。大似径山门下客。师云。多少人错领话头。僧云。北禅烹露地白牛。分岁和尚今夜。将什么与诸人。分岁师云。东山下左边底。僧云。恁么则大众饱德去也。便礼拜。师云。贪多嚼不细。</w:t>
      </w:r>
    </w:p>
    <w:p>
      <w:r>
        <w:t xml:space="preserve">　　师乃云。年穷岁尽东村王老。夜烧钱腊尽春回。楼上有人频劝酒。以此发挥佛祖不传之妙。以此契证衲僧衣下之功。无论革故鼎新。只要知时识节。且结交头一机。如何显露。卓主丈。惟爱清台新历日。懒观韩子送穷文。</w:t>
      </w:r>
    </w:p>
    <w:p/>
    <w:p>
      <w:r>
        <w:t xml:space="preserve">　　虚堂和尚语录卷之三</w:t>
      </w:r>
    </w:p>
    <w:p/>
    <w:p/>
    <w:p/>
    <w:p>
      <w:r>
        <w:t xml:space="preserve">　　虚堂和尚语录卷之四</w:t>
      </w:r>
    </w:p>
    <w:p/>
    <w:p/>
    <w:p>
      <w:r>
        <w:t xml:space="preserve">　　法语</w:t>
      </w:r>
    </w:p>
    <w:p/>
    <w:p/>
    <w:p>
      <w:r>
        <w:t xml:space="preserve">　　示蓬莱宣长老</w:t>
      </w:r>
    </w:p>
    <w:p/>
    <w:p>
      <w:r>
        <w:t xml:space="preserve">　　本色衲僧。具透关眼。风惊草动。悉辨来机。盖他做处稳密。不落声前句后。得处既妙用。出来自然。盖天盖地。岂可与依草附木辈。同日而语哉。济北瞎驴。初到高安滩头。既不能踢蹈。却还黄檗山中。探头露影。看。他老汉。验人眼目。一见便抛出断贯索道。来来去去。有甚了期。虽未展毒手。早是去死十分。便通个款状子道。只为老婆心切。犹恐不实。向险处更与一拶道。大愚饶舌。待见与他一顿。个些子过如滴油箭。稍自眼力不到。丧身失命无疑矣。然步骤既高。徒设陷阱。反与黄檗一掌云。说甚待见。即今便打。已是将驴鞍桥。作阿爷下颔。父子投机。既无缝罅。方且言。引者风颠汉。参堂去。彼此落便宜。岂比。今时滥据师席以实法。笼罩来学以寮舍稳便。养育人才。以推衣让食。苟图继绍。以递相援引。欲盛本宗。苦哉苦哉。正音绝矣。古来尊宿。动于剑刃上。求人尚不得一半。何况绳墨之法耶。若是真正本色。衲僧。具透关眼。未必甘心死在黄檗临际句下。</w:t>
      </w:r>
    </w:p>
    <w:p/>
    <w:p>
      <w:r>
        <w:t xml:space="preserve">　　示妙源侍者病</w:t>
      </w:r>
    </w:p>
    <w:p/>
    <w:p>
      <w:r>
        <w:t xml:space="preserve">　　佛是大医王。善观众病。众生信而服之。则病无不疗。盖其从本已来。深中此病。自雪山六年。资质本草。到腊月八夜。其病既革。于无心处。获此方书。道。奇哉。一切众生。具有如来智慧德相。但以妄想执著。而不得证。于是起道树诣鹿林。三月调根。五人得度。则便能善用其药也。非止灿大师矮师叔深。中其膏肓必死之病。而西天此土。具大眼目宗师。皆有此病。直饶卢扁。具透关眼活人机。亦莫知其病源。而递相印授。转以此病。度脱大地众生。使坐者立者俱获轻利。今观源师之病。得非是欤。不然。外寂中摇。形留神往。出此没彼。劳而无功。则世间无常之病。时时现前。如来之药。不得而救耶。傥若蹈著如来真病之本。自然病去药除。如是受病。则病无不瘥矣。</w:t>
      </w:r>
    </w:p>
    <w:p/>
    <w:p>
      <w:r>
        <w:t xml:space="preserve">　　示无隐侍者</w:t>
      </w:r>
    </w:p>
    <w:p/>
    <w:p>
      <w:r>
        <w:t xml:space="preserve">　　初机学道。如深山猕猴。被铁索缚住。见人眼生。只管跳跳。得形衰气索。然后教之以艺。或刺枪使棒。檐水打毬。弄得既熟。方可去此索子。风前月下水际云根。任之自然。蓦忽叫一声。孙大尔来。他便突在面前。及问他所习之艺。便如水里火发。若如是体究安得不妙。有般汉便道。虚堂年老心孤。殊不知。狗不择家贫。</w:t>
      </w:r>
    </w:p>
    <w:p/>
    <w:p>
      <w:r>
        <w:t xml:space="preserve">　　示如足首座</w:t>
      </w:r>
    </w:p>
    <w:p/>
    <w:p>
      <w:r>
        <w:t xml:space="preserve">　　名实相当。行解兼备。以平等大心。待四方衲子。方可据曲录床。又须八面受敌。临机纵夺。邪正不可得而前。透到佛祖著眼不及处。使学者心死意消。便能勃然而兴。凛然而变。方可称此题目。才有毫末许。与人领览。则为佛法罪人矣。岂况隈隈[毯-炎+崔][毯-炎+崔]。半死半活。被二十四气辊得。七颠八倒。做主不成。似者般底。欲使丛林茂盛。标准后学。得非难乎。古德道。达磨大师。空手来空手去。已是扬尘簸土。曲为今时。黄梅七百高僧。个个希求佛法。惟卢行者一人。眼不识字。专事供舂。所以西土衣盂。密而授之。盖此门不易凑泊。若夙有灵骨。不待扬眉瞬目。曲巧方便。直下蹈翻从上老冻脓窠窟。全身担荷空手来空手去底一著子。岂不快哉。何患名实行解。不昭著于时也。</w:t>
      </w:r>
    </w:p>
    <w:p/>
    <w:p>
      <w:r>
        <w:t xml:space="preserve">　　示梓文禅人</w:t>
      </w:r>
    </w:p>
    <w:p/>
    <w:p>
      <w:r>
        <w:t xml:space="preserve">　　古之英特远行千里。不求珍宝。而乞一言。师家既把不定。未免直述其入道要径。傥皮下有血。言外知归。亦不忝矣。近年此风颇盛。才入众。先以牛腰之轴。求法语。为参学门庭之设。其紧切处。飏在无事甲里。而大方老秃兵。又纵其波辩。雕割文彩。从而络之。使新学比丘饮此狐涎。终身难脱。良可悲也。鲁祖逢僧。面壁而坐。麻谷见僧。便闭却门。电光石火。领与不领。俱落第二。岂肯类我类我。堕在语言。所以高山流水。只贵知音。郑卫之门。速须掩耳。</w:t>
      </w:r>
    </w:p>
    <w:p/>
    <w:p>
      <w:r>
        <w:t xml:space="preserve">　　示无波李新恩</w:t>
      </w:r>
    </w:p>
    <w:p/>
    <w:p>
      <w:r>
        <w:t xml:space="preserve">　　达磨祖师。自西天历十万里水云。而至此土。首对梁主。奏以黄钟大吕之声。虽天听无私。而音节失旨。遂绝江航苇。面壁少林。直下坐断。壁立万仞。岁月既迈。香风四驰。有囿名相而善求其然者。向壁立万仞处。领得意旨。礼三拜。依位而立。则曰。汝得吾髓。降此已往。宗分派列。传持壁立万仞底一著子。棋布天下。皎若日星。此非大力量大根器大因缘。卒难凑泊。去岁秋暑如焚。合下远披孤顶。直造茅庐获揖风标。出语间。已知为佛法中人。今之士大夫。尊爵崇禄。汲汲然何暇。分阴及此。自非灵山亲承记莂根于性者。畴克尔耶。兹又沐藻翰。披露衷曲。自愧自悔。于道切切。诚可知矣。蒙喻夙业深重。身堕尘劳。若向一念未兴已前。照破轮回生死。不落圣凡情量。便是出尘。罗汉有何户牖可以窥测。有何文理可以揣量。有何生死可以怖畏。有何佛道可以咨参。铁团栾是个清净慈门。更无毫发许。欠少。所以古德垂一言半句。为世良药。欲治众生日用纷飞。著有著空之病。殊不知。返以执病为药。良可悲也。如所教。所思所为。如有两人。此皆浮尘。系念所起。若能推穷所思。则便有三人。三人则一人。一人则三人。乃至百千万亿人。即是一人。一人即是百千万亿人。和者一人。扫向新罗檀特国里。却款款地。归来道。[囗@力]。尔。是阿谁。到者里。便如善财入弥勒楼阁。胜妙境界。悉在目前。惟恐深信不及。转增迷闷。但向无下手处承当。无所得处受用。便是第一等。直截简径法门。门下虽知其病。而不能去其病者。乃自作障碍也。请向壁立万仞处。看自然无思不服。</w:t>
      </w:r>
    </w:p>
    <w:p/>
    <w:p>
      <w:r>
        <w:t xml:space="preserve">　　示日本国心禅人</w:t>
      </w:r>
    </w:p>
    <w:p/>
    <w:p>
      <w:r>
        <w:t xml:space="preserve">　　佛法至要。初无殊方异域之间。只要。当人负不群气概。猛著精彩。直下坐断一切得失是非。信得及把得定。孤巍峭峙不立生涯。静照无私灵然自得。切不得向无明窠子里。妄行卜度。才存圣量。关感不通。更须转向那边。如青天怒雷飘风洒雪。自然头头出碍。方与至要之妙。冥相吻合。不患行脚大事不办。不愁生死漏念不脱。逗到无依无欲之地。理事混融。功勋绝待。方可运出自己家珍。赈济孤陋不孤。远泛鲸波。参寻知识。今则欲还故都。月朗风高。指日可到。却将从上所得。启迪大根。使日本国内悉皆成佛无余。诚不忝也。苟或尚存知见。堕在区宇。更须再过海来。老拳终不妄发。</w:t>
      </w:r>
    </w:p>
    <w:p/>
    <w:p>
      <w:r>
        <w:t xml:space="preserve">　　示行者智潮</w:t>
      </w:r>
    </w:p>
    <w:p/>
    <w:p>
      <w:r>
        <w:t xml:space="preserve">　　优婆塞者。吾佛会中四众之一数也。精持苦行。承事佛僧。先道业而后得度。世尊入灭。道法遐被五天竺国。佛舍僧庐。莫不有之。逮教入中国。译梵语而正唐言。名之曰行者。盖有德有行之所称也。其数既广。汉唐以来。设官置局。试经得度。至于海内奇髦俊彦。冒历寒暑穷经讨论。以试所业。其间获中僧科者。官给黄牒。剃度为僧。然后肩云顶丝。履艰涉险。不惮数千里之遥。寻师访道。究明人天性命之学。酝酿既久。文彩发露。王臣尊礼。为人天师。一言一句。光明殊胜。为后世法。此古今通论。出家儿之大体也。南渡之后。为见吾教日兴。出绫纸易楮币。庶欲得者寡而入者稀。殊不知。物随事变。一堕利域。百计纷拏。以谋进纳之计。得之者形服虽殊。升沉事海。失之者穷困相煎。老毙山泽。要如前人优游教海。披寻文义。试所得而披法服者。无复得也。智潮近事且久。凡见衲子往来或勘辨引验。或怒骂呵咄。隐几壁听。激起善本。捧纸下拜。愿求法药。老僧不觉大笑。虽然无佛。也解放光。信笔姑述梗概万一。以酬勤劳。要且。无一点佛法道理。污汝耳根。思之。</w:t>
      </w:r>
    </w:p>
    <w:p/>
    <w:p>
      <w:r>
        <w:t xml:space="preserve">　　序跋</w:t>
      </w:r>
    </w:p>
    <w:p/>
    <w:p/>
    <w:p>
      <w:r>
        <w:t xml:space="preserve">　　金刚经序</w:t>
      </w:r>
    </w:p>
    <w:p/>
    <w:p>
      <w:r>
        <w:t xml:space="preserve">　　入城持钵。洗足宴趺。幸自可怜生。无端被善现出来道个希有。伎俩消尽。直饶分分字字。说尽葛藤。终是注解不出。子休禅人。知其败阙处。率三十二人。力与之雪耻。傥于毫端未举已前。救得黄面老子。可不伟哉。其如引纸行墨。剑去久矣。</w:t>
      </w:r>
    </w:p>
    <w:p/>
    <w:p>
      <w:r>
        <w:t xml:space="preserve">　　跋梵书心经</w:t>
      </w:r>
    </w:p>
    <w:p/>
    <w:p>
      <w:r>
        <w:t xml:space="preserve">　　横钩三点。似月如星。老胡用尽机关。一生拈弄不出。若更加其录录曲曲。自谓海外得来。何异楚人以鸡为凤。要得恁么。直须尽大地。明眼译师。无启口处方合斯旨。</w:t>
      </w:r>
    </w:p>
    <w:p/>
    <w:p>
      <w:r>
        <w:t xml:space="preserve">　　跋应庵和尚书</w:t>
      </w:r>
    </w:p>
    <w:p/>
    <w:p>
      <w:r>
        <w:t xml:space="preserve">　　圆悟道。蕲州子得则得。脑后少一锥。逮见虎丘牛过窗棂。颖然顿脱。起东山正续之统。如杲日丽天众星掩耀。凡片言只字落江湖。得之者如获夜光。道之感人如此。尝与莲华峰诸衲往来。观其书饰。笔力清劲。风度翔舞。使人畏之。</w:t>
      </w:r>
    </w:p>
    <w:p/>
    <w:p>
      <w:r>
        <w:t xml:space="preserve">　　真赞</w:t>
      </w:r>
    </w:p>
    <w:p/>
    <w:p/>
    <w:p>
      <w:r>
        <w:t xml:space="preserve">　　自赞</w:t>
      </w:r>
    </w:p>
    <w:p/>
    <w:p>
      <w:r>
        <w:t xml:space="preserve">　　不开骂人口。　　难以见其慈。　　不征衲子病。　　难以表其师。　　似之则殃门添祸。　　否之则凤林吒之。</w:t>
      </w:r>
    </w:p>
    <w:p>
      <w:r>
        <w:t xml:space="preserve">　　画工笔熟不识伊。　　白发毵毵个是谁。　　咄。</w:t>
      </w:r>
    </w:p>
    <w:p/>
    <w:p>
      <w:r>
        <w:t xml:space="preserve">　　蓬莱宣长老请</w:t>
      </w:r>
    </w:p>
    <w:p/>
    <w:p>
      <w:r>
        <w:t xml:space="preserve">　　啐啄之机。　　临崖一拶。　　虎啸龙吟。　　二九十八。　　宣禅自是恶冤家。　　学伊岂止顶门瞎。</w:t>
      </w:r>
    </w:p>
    <w:p/>
    <w:p>
      <w:r>
        <w:t xml:space="preserve">　　妙源首座请</w:t>
      </w:r>
    </w:p>
    <w:p/>
    <w:p>
      <w:r>
        <w:t xml:space="preserve">　　道不可传。　　貌不可绘。　　冷坐深云。　　虎视百怪。　　源远流长灭正宗。　　不比瞎驴趁大队。</w:t>
      </w:r>
    </w:p>
    <w:p/>
    <w:p>
      <w:r>
        <w:t xml:space="preserve">　　无隐侍者请</w:t>
      </w:r>
    </w:p>
    <w:p/>
    <w:p>
      <w:r>
        <w:t xml:space="preserve">　　斗斗诟诟。　　雷驱电驰。　　垂手未游象外。　　虚空突出毫厘。　　目前难遏密。　　冷落有谁知。　　父攘羊子证之。　　从教万古黑风吹。</w:t>
      </w:r>
    </w:p>
    <w:p/>
    <w:p>
      <w:r>
        <w:t xml:space="preserve">　　本立藏主请</w:t>
      </w:r>
    </w:p>
    <w:p/>
    <w:p>
      <w:r>
        <w:t xml:space="preserve">　　春山万叠秋水一痕。　　凛然风彩何处求真。　　大方出没兮全生全杀。　　丛林悱悱兮。　　独角一麟。</w:t>
      </w:r>
    </w:p>
    <w:p/>
    <w:p>
      <w:r>
        <w:t xml:space="preserve">　　无补侍者请</w:t>
      </w:r>
    </w:p>
    <w:p/>
    <w:p>
      <w:r>
        <w:t xml:space="preserve">　　计较拙于鸠。　　轩昂老而虎闻。　　必意消。　　见者难睹。　　到头不识宾中主。　　黑漆竹篦劈面挥。　　师资谁谓无裨补。</w:t>
      </w:r>
    </w:p>
    <w:p/>
    <w:p>
      <w:r>
        <w:t xml:space="preserve">　　法云首座请</w:t>
      </w:r>
    </w:p>
    <w:p/>
    <w:p>
      <w:r>
        <w:t xml:space="preserve">　　咿呜咿。　　那得知。　　寒酸看不上眼。　　手面移东换西。　　拱良工手破衲僧疑。　　行到水穷处。　　坐看云起时。</w:t>
      </w:r>
    </w:p>
    <w:p/>
    <w:p>
      <w:r>
        <w:t xml:space="preserve">　　双林夏前告香普说</w:t>
      </w:r>
    </w:p>
    <w:p/>
    <w:p>
      <w:r>
        <w:t xml:space="preserve">　　　　侍者法云编</w:t>
      </w:r>
    </w:p>
    <w:p>
      <w:r>
        <w:t xml:space="preserve">　　古之宗师。为人直截。凡有所问。只就问处。与之破执。初无实义。后来垛生招箭。形于语言乃有普说。普说首出于真净和尚。三佛以来皆有普说。无非怒骂呵咄鞭策诲励。使其大心衲子。勇于进工。近世宗师间有普说。尚多文体。不见古人直截为人处。大似场屋中论策一般。及攻其所从。乃药贴上语。不能疗人之病。徒使其末流纷纷传集秘蓄。以当本参。殊不知。我王库内。无如是刀。德山道。亦无佛亦无祖。达磨元是老臊胡。释迦老子干屎橛。十二分教是神鬼簿。四果三贤是守古冢。鬼尽皆自救不了。是则一期方便。早是画蛇添足。临际道山。僧往日。曾向毗尼中。留心数十年之间。披寻经论。后来方知是济世表显。遂乃一时抛却。发意参禅。遇善知识。方得道眼明白。辨得邪正。不是娘生下便会。此亦古人不欺之语。今之学者不得其妙。病在自信不及处。病在得失是非处。病在我见偏执处。病在限量窠臼处。病在机境不脱处。病在得少为足处。病在一师一友处。病在旁宗别派处。病在位貌拘束处。病在自大了一生小不得处。此几种病。障道之媒。人皆有之。要在当人退步揩磨净尽。使其入作无门。向一条古路上。荡荡地无拘无检。无障无碍。拈来便用擦。著便杀。临机纵夺。无秋毫许凝滞。如转圆石于千仞之上。他日祥光发现。垂范后昆。诚不为忝。苟有一念希求佛法。却被佛法二字笼罩。如油入面。求脱不得。山僧自少有意参学。坐一二年。略无所入。但觉心眼俱清。后来江湖间。虽亲近人。他见尔不是个中。虫豸。谁肯淘汰尔。但临风吊影。任之去留。后在金山。邂逅运庵先师招过霅上。得与入室。只是不得下语。才开口便道。尔且款款地。不要茅广。室中常示古帆未挂因缘。才开口便骂。一日在侍者寮。思之。古帆未挂。有甚难会。其实只是一沤未发已前事。一念未兴已前事。者僧也是个乖底。却教宗师倒来入他窠子。嵓头见他来处分晓。便与他阑口一筑。谓之得人一牛还人一马。何得不教人下语。遂担者一担见解。去方丈呈问。声未绝。先师道。尔何不合取狗口。静地里密密体取去。每日只管来者里。论量古人是非。有甚了期。及归到寮中。不觉躁闷。忽然会得古帆未挂话。清净行者不入涅槃话。其他近浅话头。渐觉通晓。来日闻打鼓入室。先师见我气貌稍自不同。却抛下古帆未挂话。问我南泉斩却猫儿。山僧便下一转语道。大地载不起。先师低头微笑。虽然如是。过得半年。心头依旧闹。被人拶著。依然去不得。后来看疏山寿塔话。三四年间。一日无心中。忽会得大岭古佛放光底时节。方得自在。不被人谩却。将从前所看了底话头。再把来。打一看。大与日前所见不同。信知。此事断断不在言语上。及游山到汉上。夏在荆门玉泉。因阅觉范僧宝传。见举上座访琅玡因缘。琅玡问。近离甚处。举云。浙江。玡云。舡来陆来。举云。舡来。玡云舡在甚处。举云。步下。玡云。不涉程途。一句作么生。举以坐具一摵云。杜撰长老如麻似粟。便走将出去。琅玡亲到旦过问。莫是举上座么。适来不合相触忤。举便喝云。长老何年到汾阳。我在浙江。早闻尔名。见解止如此。何得名播宇宙。琅玡云。某甲罪过。便礼拜。相见处如此。分晓觉范传中。却来下面。添几句道。琅玡曾以此举似慈明。明笑云。举见处才能自了。而汝负堕。何以为人。山僧到此。不觉掩卷长叹。若果然有甚缁素。二大士相见。如苍龙玩珠饥鹰抟食。有甚么狼藉底。若如是讨甚好慈明。觉范知见广大。尝笺释楞严。其扶宗树教之文。遍丛林。岂肯以无益之词。瞎后世学者眼。在南岳二年。欲讨一个同人。决此狐疑。而不可得。及到云居。寮中有大慧广录一部。弊甚人言有禅者。梅阳谪居之时。写得舍在寮中。借来看。才三两卷。恰好撞著者个话头。大慧道。我每笑洪觉范偏要胡乱穿凿。当时举上座道。个杜撰长老如麻似粟。已是将琅玡。托上梵天。山僧见此。如暑中沃冰雪。又证得鄙者之所执。大慧真绝世宗眼后面几句。又道。此是文殊普贤大人境界。非凡情可测。又道。觉范在真净处。发明不多时。因事出院。离师太早。所以有到处。有不到处。且如编龙牙参翠微因缘。牙问。如何是祖师西来意。微云。与我过禅板来。牙过禅板与翠微。微接得便打。牙云。打即任打。要且无祖师西来意。又问临际。如何是祖师西来意。际云。与我过蒲团来。牙过蒲团与临际。际接得便打。牙云。打即任打。要且无祖师西来意。又问洞山。如何是祖师西来意。山云。待洞水逆流。却向汝道。他到者里。心路绝伎俩尽。只得礼拜。后之学者。已眼不明。见他承嗣洞山便道。当时见翠微临际之时。未透一犬吠虚千猱啀实。云门见睦州。发明却嗣雪峰。惟有雪窦。见彻他骨髓。颂古里面劈头便道。龙牙山里龙无眼。此语辛辣难近傍。盖他用处多类此。只如颂楞严辨见处。吾不见时。何不见吾不见之处。若见不见。自然非彼不见之相。若不见吾不见之地。自然非物。云何非汝。释迦老子脱白露净。说得多少分晓。他却颂道。全象全牛翳不殊。从来作者共名摸。如今要见黄头老。刹刹尘尘在半途。譬如众盲摸象。虽知其象。而不见其全象。如庖丁解牛。虽解其牛。而未得其全牛。若到全象全牛之地。谓之理极情忘。雪窦却道。尔直饶得到全象全牛。与他幻翳何殊。却把释迦老子指出似人底。一时泼撒了也。此老用处。动著便是砒霜狼毒。觉范却道。雪窦以死水瞎龙罪之分。明是活祖师意。却作死法会了。他分明道。龙牙山里龙无眼。死水何曾振古风。禅板蒲团不能用。只应分付与卢公。者个便与杜撰长老如麻似粟。伯仲间也。雪窦恐人不晓。复成一颂。卢公付了亦何凭。坐倚休将继祖灯。堪对暮云归未合。远山无限碧层层。者里千门万户。一时打透。不是觉范不知雪窦顿放处。盖用在一时。失在千古。学道人若不得一番胡孙子死。如何辨得邪正。若不得一番胡孙子活。如何脱得生死。适来如许。多家具子。衲僧九十日内暂挂瓶盂。若挨拶不透。则孤负行脚大事。若挨拶得透。如白衣拜相庆快平生。其如未然。更待弥勒生下化缘劫空复入涅槃。再出头来垂接未尽也。未得了当在。何故。击拂子劝君。得处披衣坐。莫折松枝拂藓痕。久立。</w:t>
      </w:r>
    </w:p>
    <w:p/>
    <w:p>
      <w:r>
        <w:t xml:space="preserve">　　灵隐立僧普说</w:t>
      </w:r>
    </w:p>
    <w:p/>
    <w:p>
      <w:r>
        <w:t xml:space="preserve">　　　　侍者净覃编</w:t>
      </w:r>
    </w:p>
    <w:p>
      <w:r>
        <w:t xml:space="preserve">　　威音那畔一著子。往古宿衲忘躯命力行之。务要拈花面壁之风不坠。以图报佛祖深恩。近年丛林凋弊。学者不本宗猷。浸淫外学。滋长无明。虽千百群居。未闻有如爆龟纹。可以为末世灭胡种族。良可悲也。若如是行脚。如是见人。则其利甚轻。其害甚重。捱到头白齿黄。孤灯独照之时。远不如精修白业底。田舍翁去住自由。盖他无许多恶知恶觉。疏山矮师叔。探道之心甚切。一日在沩山会里。闻示众道。行脚高士。直须向声色里睡眠。声色里坐卧始得。疏山便出问。如何是不落声色句。沩山竖起拂子。疏山云。此是落声色句。沩山便归方丈。老子知他病在此。向千圣著眼不及处。通个消息。却乃坐。镇家堂。不露圭角。既不契遂辞香严。严云。何不且住。疏山云。某甲与和尚无缘。严云。有何因缘不契。试举看。疏山举前话。严云。某甲有个道处。乃云。言发非声。色前不物。此语是对机沩山。点发疏山。者矮子闻得。眼睛便活。乃云。元来此中有人。遂嘱香严云。某甲且去。师兄有住处。却来相见。沩山至晚问香严。问声色话底矮阇梨在否。严云。已去了。沩云。向子道甚么。严云。某甲对他道。言发非声色前不物。沩云。他道甚么。严云。他深肯之。沩山失笑云。我将谓者矮子有长处。元来只在者里。此子向去。设有住处。近山无柴烧。近水无水吃。应庵和尚道。如今讨个言发非声色前不物底。早是难得。更要会他沩山说话。行脚人还缁素得出么。莫背地里强顷自高。若经纬不分。不名本色衲子。疏山又在湖北金銮寺里度夏。夜间闻僧举。福州长庆懒安和尚示众云。有句无句如藤倚树因缘。疏山闻得道。我有一转语。要去问者老子。夏罢遂入闽。见懒安和尚。又谓之沩山和尚。裴相国帅闽。自沩山请住长庆。疏山到彼。值师泥壁。次疏山便问。有句无句如藤倚树。是和尚语否。沩山云是。疏山云。忽然树倒藤枯。句归何处。沩山放下泥盘。呵呵笑归方丈。疏山云。某甲三千里外。卖却布单。特为此事而来。和尚为甚不与某甲说。沩山云。侍者将钱。与者矮阇梨去。他日有独眼龙。为汝点破。后到明招。举前话。招云。沩山头正尾正。只是不遇知音。疏山云。忽然树倒藤枯。句归何处。招云。更使沩山笑转新。疏山当下有省乃云。元来沩山笑中有刀。如今兄弟家只解瞻前。不能顾后。尔才向沩山笑里觅。便是错了也。须是向有句无句如藤倚树处。下得一转语。亲切略去下面许多闲络索。方免得沩山明招。千古之下遭人检点。尔若一向认著放下泥盘。笑归方丈。更使沩山笑转新处。盲禅瞎证。递相恁么流将去。只认得他人口头声色。尔自己分上。并无悟入之期。弄到极处。终成话堕也。疏山复归洞山。一日闻深夜欲以云嵓所传宝镜三昧密付曹山。疏山潜身几下窃听。伺其付毕。出来拊掌大笑道。洞山禅有分付了也。亦遭悟本之记。后不爽香严之约。直造邓州。一日香严上堂。有僧出问。不慕诸圣。不重己灵。时如何。此语是石头。使南岳之时。曾兴此问。让和尚道。子问太高生。何不向下问。石头云。宁可永劫沉沦。不求诸圣解脱。乃回清源。当时香严答者僧话道。万机休罢。千圣不携。疏山在座下。作呕吐声云。是何言欤。严问。阿谁。众云师叔。严云。不诺山僧。那疏山出众云。是。严云。师叔莫道得么。疏山云。道得。严云。试道看。疏山云。若教某甲道。须还师资之礼始得。严乃下座。大展坐具。礼三拜。准前问。疏山云。万机休罢。犹有物在。千圣不携。亦从人得。何不道肯诺不得全。严云。肯又肯个甚么。诺又诺阿谁。疏山云。肯即肯他千圣。诺即诺自己灵。严云。饶尔与么。也。须三十年倒屙。设使住山。近山无柴烧。近水无水吃。分明记取。后住疏山。果如所记。至二十七年。病愈云。香严师兄。记我三十年倒屙。今少三年。每至食毕。以手抉而吐之。以应前记。后问镜清。肯重不得全。尔作么生。清云。全归肯重。疏山云。不得全聻。清云。个中无肯路。疏山云。方惬病僧意。衲僧家到此。推穷得出么。见得二大老肝胆么。当时香严若答得者僧。谛当何必下座。礼拜疏山。疏山若点破得香严明白。安得受倒屙之患。到者里也。须具些衲僧眼始得。山僧今日路见不平。却要断者公案供养我五湖四海衲子。香严答者僧。话如神龟负图。矮师叔招倒屙之患。顺水流舟。若教尽大地人倒屙。亦未必有横点头者。何故。一句合头语。万劫系驴橛。所以金以石试。人以言试。尔若道眼明白在。今天下岂曰无人。到者里使聪明强记不得。使波辩臆说不得。须是尔自识羞一番子方为究竟。白云端和尚。见杨次公外集。中间有一偈发明曹洞宗旨。丹山鸾凤来阿阁。秘殿箫韶奏九成。野老不知黄屋贵。六街犹听静鞭声。乃云。他是过量人见彻古人心髓。洞山当季运之时。恐法门寖衰。故用金刚般若三句。设五位君臣。立三种渗漏。如大炉鞴烹煅末学。使一个个各执本来契券。继绍祖父田园。后来大慧因普说。声东击西。薄有所议。学者既无正知见。往往如矮子看戏。借使洞上五位。可以轻议。则临际三玄要。四料拣。四宾主。四照用。亦可议也。如汾阳十智同真。浮山九带。黄龙三关。如国家兵器。不得已也。初无实义。佛眼在五祖会里。分化方归佛果。才见便道。临际三句作么生。分明是凿窦引贼。他一夜思量。明日谓佛果云。三句因缘我会得了也。先倒拇指云。者个是第一句。又倒一指云者。个是第二句。遂与佛果一掴云。者个是第三句。大笑趋去。佛果举似五祖。祖云。也好聻。动弦别曲落叶知秋。无为子既为白云所知。作一偈寄之。十载闻名杨次公。有文堪振我宗风。分三成六添些子。直得金乌半夜红。次公因此至舒郡。访端和尚夜话间。悉知此老所诣。来日上堂。乃云。自古自今说理说事者。如麻竹稻苇。会禅者。更比比然。讨一个家里人。如天上拣月。黄梅贤宰杨次公。闻名十载有余。夜来忽蒙访及。元来却是个本分家里人。杓柄短长。锅子大小。虽未曾一一点过。看他数目。也甚分明。可谓如在东溪日。花开叶落时。几拟将黄金铸作钟子期。忉忉地说一上。不能得了信之。通人分上。水乳相投。在今天下。那个是本分家里人。不道全无。只是正人难得。本庵永和尚住鼓山。道行江浙。衲子奔趋。以致松源秀嵓息庵无用诸大老。皆入闽观其作略。自谓石门之门可入。一日鸣鼓开室。峻机妙用。独脱无依。皆敛衽侧目。毋敢凑泊。得一两夏。各自散去。看来此老。只能死得人。不能活得人。唯秀岩尚少留之。嘉定间。山僧在育王西塔。见之老子说鼓山时事。以手点木庵真云。我孤负者老和尚。又点佛照真云。我被者老汉转了话头。感而又泣又笑。悲喜交攻。胸中必有事。平日提唱。多是讴歌。五祖和尚会中。亦有一僧。谓之觉上座。祖一日室中。举释迦弥勒是他奴。他是阿谁。他下转语道。乌张三黑李四。五祖然之。圆悟在侍司道。和尚更勘他看。恐未实。明日再鸣鼓入室。祖复举前话问。僧云。昨日道与和尚了也。祖云。道甚么。僧拟开口。被祖阑胸一拳云不是。其僧当下有省。后来见五祖门庭冷落。却归长芦夫铁脚会里。后出世住和州城外开圣。为夫老拈出拈香之日。忽胸中一点痛。径就痛处发疽而殂。嗣香不原所自。显验如此。在今天下。望风承嗣者如麻粟。若一一患疽而殂。何时是了。且其间识因果。知来自。又作么生。兹蒙堂头。举众俾山野受牌。与兄弟举话。此亦丛林任重之责。既不敢宁居。恐旦夕必为诸公开室相见。古来以筹室锻炼为重。近世师法不严。衲子殊不经意。法门澹泊一致于此。慈明见汾阳。二年不容入室。一日情切怀香。诣方丈咨恳。某甲为生死大事未明。冒军旅而至席下。今再夏矣。未蒙令某与众入室。恐失出家本志。望和尚慈悲。汾阳拈。主丈便打云。尔是何恶知识。来裨贩我。慈明方声悔谢。汾阳以手掩慈明口。明忽然大悟。者个正如大将军临陈当锋。一刀两段。便见胜负。才拟议则失利也。如适来所举。疏山见沩山。又勘辨香严。可以一知一见。一机一境。所能窥测妙理耶。尔若宿有灵骨。曾下般若种子。蒲团上挨得一丝一线透。向言外一逴逴得入手。作惟见得疏山。勘辨香严。亦便知汾阳慈明师资道合。其如不然。更多买几双草鞋。绕四天下走蹈。教脚板阔道。我是行脚僧。逢人说禅说道。口如纺车。莫教一朝。如老鼠入牛角。路头既极无所凭借。则四大五蕴分离。千辛万苦之状。不言可知矣。古德道。前路茫茫。未知何往。蓦然有个不顾生死底汉。出来为众竭力。山僧道。尔且住。待我挂牌时却来商量。久立珍重。</w:t>
      </w:r>
    </w:p>
    <w:p/>
    <w:p>
      <w:r>
        <w:t xml:space="preserve">　　立僧纳牌普说</w:t>
      </w:r>
    </w:p>
    <w:p/>
    <w:p>
      <w:r>
        <w:t xml:space="preserve">　　一句子。古佛说不到。玉转珠回。一句子。老胡不将来。填沟塞壑。说不到不将来。笑指文殊在五台。便与么去。已落诸人窠臼里。所以古德教人参禅。先要参取涅槃堂里禅。其间传佛心宗。续佛慧命。且置之一边。何故。盖涅槃乃死生切要之地。眼光欲落未落。火风欲散未散。如刀割肉。似箭攒心。那时要得用万一。不觉不知。被他移入驴胎马腹里。卒难得出。出家儿尤宜著鞭。袈裟下失人身。万劫不复。每日不要只管理会他人闲事。尔自己分上。无量劫来。如洪波大浪。未尝休息。一日十二个时辰。阿那个一时。无走作来。一粥一饭。无走作么。开单展钵。无走作么。进退揖让。无走作么。语言谈论。无走作么。蓦然打个困来。便乃落在阴界中。头出头没。尔醒时。一段孤明历历底。阿谁作主。既无人作主。火风未散。阳魄未飞。早成隔生人也。大难大难。棒打石人头。剥剥论实事。节物速化。法道寖微。有志于此段切者。寻师择友。如救头然。终不为身衣口食。观山玩水。悠悠送日。尔若真个信得及。莫教一日被尔捱得透百千法门无量妙义毕矣。便能成就一切法。破坏一切法。出三界二十五有。通一切有无障碍。春花秋叶。云腾鸟飞。皆吾藏中。无一事不契真如。无一法不顺正理。自是明暗相凌。不能得到无依独脱之地。乃有新学久参。致使丛林正气日消。佛祖慧命悬绝。且如新学比丘。才入门来。先以生死大事未明为辞。放下笠子。坐得一年半载。既不善用工。则无所入。便起错用心。辊入无明窠子里。以文言义句。为日益之学。岁月既往。豪迈之气日高。味道之心日远。殊不知。得失在心。煎熬万状。要如临际三年不出僧堂。无复得也。看他一旦奋发。惊群动众。临机通变。如俊鹰快鹞。搏风搏日。拟寻其影迹。了不可得。要到者个田地。急须飏却从前学解明昧两岐。捱教通身如热铁团子。与死为邻。拈一个古人话头。抛在面前。如生冤家。昼夜如坐。芒刺。自有穿透底时节。切不得泥著坐相。坐时须要方便。里面既无主宰。徒尔劳神。古德道。心空境寂。只为久滞不通。参禅须参活句。不参死句。死句下荐得。自救不了。此是新学比丘之程限也。中间久参宿将发足超方。亦有打头不遇恶辣手段底宗匠。坐在见地。虽甘心枯志忘形。钻之仰之。淘之汰之。但装重己见而已。不能脱去鹘臭布衫。一旦时缘成稔。出来为人取与之间。应机不妙。盖从殊胜境界中得。被人盖覆将来。便乃辨他不出。所以性敏者。多不得道。自高者多耻下问。此酌然之理。法眼会中有一僧。名之曰则监院。久依法眼。凡升堂小参入室普说。并不趋赴。法眼一日。撞见他道。则兄尔后生家。白日茫茫。何不问事。者僧道。某甲实谩和尚不得。曾见青峰和尚。得个安乐法门。所以罢参。法眼云。尔从甚么因缘中得入。者僧道。曾问如何是学人自己。青峰向我道。丙丁童子来求火。我便从者里住。法眼云。好语。只恐尔错会。者僧不消一寸钩三尺线。一钓便上道。丙丁属火。将火觅火。将自己觅自己。法眼大笑道。我向尔道。尔不会青峰意。者僧鼓起无明。起单前去。是他般若因缘成熟时节至矣。行得三两日。忽然思量道。法眼和尚是五百众肉身大士。道我不是。必有长处。回来投诚请诲。法眼道。尔问我。者僧便问。如何是学人自己。法眼厉声道。丙丁童子来求火。者僧豁然大悟。山僧寻常。多要问兄弟。问处一般。答亦不别。那里是者僧悟处。其间手脚未稳者。未免踌躇。要得自在。当如则监院再见法眼一番子。以表久参之验也。然而虚玄大道。无著真宗。不可得而苟求。有生而知之者。学而知之者。各任其器。阿那个是生而知之者。赵州和尚是也。才数岁随本师诣南泉请戒。本师先与南泉和尚人事。次引沙弥礼拜。适之南泉偃息。就卧处受他作礼。南泉道。尔是那里受业。赵州道。瑞像。南泉云。尔还见瑞像么。赵州云。某甲不见瑞像。即今见个卧如来。南泉物见主眼卓竖。矍然起坐乃问。尔是有主沙弥那。赵州云。某甲不敢。南泉云。作么生是尔主。赵州近前叉手道。孟春犹寒。伏惟和尚万福者。个自非无量劫来熏。炼成熟。安能及此。虽未极其渊奥。看他题目已自分晓。岂非生而知之者欤。棱道者此间盐官县里人。行脚到福州灵云。遇上堂。他便出问。如何是佛法。的的大意。灵云道。驴事未去。马事到来。如是参雪峰玄沙灵云三大老。二十年不能省发。一日在雪峰会里。因卷帘豁然契悟。乃有投机颂。玄沙谓雪峰云。恐是意识注述。又须勘过始得。棱道者忽在面前。雪峰云。道者子。备头陀未肯尔。尔若真正契悟。更须道看。棱道者接口。再述一颂道。万象之中独露身。为人自肯乃方亲。昔年谬向途中觅。今日看来火里冰。雪峰回顾玄沙云。者个又唤作注述得么。岂非学而知之者欤。今之人用尽心机。要到他田地。终是难得。后来闽王请住长庆。为见衲子泥于万象之中独露身。遂用些锁口诀道。万象之中独露身。是拨万象不拨万象。会中龙象悉皆下语不得。以致法眼修山主悟空辈皆不契。遂游泉南。一日欲出湖外回到漳州。城下雨淋淋地不止。遂入城边小院避雨。拾枯薪入僧堂。地炉向火。只管论三界唯心万法唯识。以至肇论天地与我同根。万物与我一体等语。忽有老僧入来附火。乃问。山河大地。与上座自己。是同是别。修山主道。不别。老僧竖起两指而去。那时方知。是地藏琛禅师。未免胸中各少置疑。雨稍晴。业已成行。老僧复来相送。行到佛殿前。指花坛石云。诸公适来道。三界唯心。且道。者一块石。在心内在心外。法眼云。在心内。地藏云。行脚人置者一块石。在心头多少不自在。如是三人拗折主丈。参者老和尚。各有契悟。名满天下。后来法眼一宗。大行于世。盖从雪峰玄沙气脉中来。所谓祖父有田舍翁阴德。尔看雪峰一出岭来。先买一把杓头。绾一条手巾。到处行益结缘。誓不吃头堂饭。及到德山会里。先占作饭头。以至三到投子。九上洞山。千辛万苦。成就道业。后来建大伽蓝。开大法施。聚一千五百众。每云。一千五百个布衲子。老僧扚头舀得来。又如玄沙和尚。精持头陀苦行。日间开畬种粟。引水灌蔬。夜间勤于香灯。持净扫地。闽王不时宣。入禁中说法。归来其苦行寒暑不易。尔看他示众道。直似秋潭月影。静夜钟声。随扣击以无亏。触波澜而不散。犹是生死岸头事。岂是寻常导师说底话。又如药山和尚。游山到澧阳。见人家有一座山好。便要化他建道场。百姓不从。便入他牛阑里坐禅。人家被恼之不已。乃牵牛归屋里。纵火烧却牛阑。他只在牛阑基坐禅。太守闻得。与之买山。建一所庵。扁之曰牛阑。后来成丛林。安广众。以致云嵓道吾舡子高沙弥李翱相公辈。得以为授道之地。每云。老僧无福。不敢与众同食。每日只吃两粥。首座见他眼脑精明。必谓别置饮食。一日不赴堂。藏在方丈僻处。待药山赴堂上。入门见铫子里气出。揭开乃是黄菜叶。煮麦麸少许。药山云。老僧年来无力陪众。如是者十年矣。今被首座觑破。勿与外知。乃有麦麸而饭。牛阑而禅。古人刻苦至此极矣。所以光明后世。子孙至今不绝。又如百丈大智禅师。一日不作一日不食。年高九十五岁。锄头刀釨。蓑衣箬笠。不曾离身。黄檗五峰平田古灵沩山懒安。龙象满门。不忍其作务。密而去之。百丈云。老僧无福。坐消信施。遂绝食而殂。又如老南住黄檗时。入室退必泪下。有问其故。乃云。老僧是佛法中罪人。一堂兄弟。无人下得一转语切当。法门兴衰。亦可知矣。室中每举钟楼上念赞。床脚下种菜。胜首座下一转语道。猛虎当路坐。他便退黄檗。与他住。自居积翠庵。古人为法门之切如此。为道之切如此。今之兄弟。傥能仰体上古之风。不待按牛头吃草。孜孜焉。自成丛席。四方传颂。可不伟哉。诚不孤老拙在此炙手助热也。己事未明者。慎勿多出新语。新语乃是自得之妙。而不能会通先圣所得所传之妙。深恐古道沦没。山僧凡与江湖抱道之士。往来议论。多引前辈遗言往行。递相激励。庶昭昭然。得见古人情状。夫子为一代儒宗。祖述而不作。若作恐夫子无文章耶。为见周室下衰。礼乐崩坏。删诗书定礼乐。区区立教。以明尧舜禹汤文武周公之道。以贻后世。杨子著太玄真经。天下人非之。谓夫子不曾作经。以其词近乎简涩。门人告之。杨子曰。世不我知。当有子云复生矣。自汉及今。杨子之道盛行。大抵立言。只要是当。千古之下。岂无识者。兹来至节在迩。久在首座寮入室。殊觉不便。恐妨山门请人次第。方丈纳牌。既缘会许时。以道义故。遂举些古人履践处。以当末后殷勤。第衰老出语太过。望兄弟赦之幸甚。记得。沩山向火次。问仰山。终日向火。因甚全无暖气。仰山作向火势。沩山云。子只得物体。能所未在。仰山云。某甲只如此。和尚作么生。沩山亦作向火势。仰山云。和尚只得物体。能所未在。沩山云。如是如是。尽谓。沩仰传器而受。殊不知。父子之义。各自背驰。今夜忽有个衲僧出来道。老和尚。尔也莫要尽尽检点古人。客檐之下。隆冬苦寒。又在孤峰绝顶。尔底暖气。阿谁不知。山僧只得以手掩面。收卷波澜。何故。知我罪我。夜深久立。</w:t>
      </w:r>
    </w:p>
    <w:p/>
    <w:p>
      <w:r>
        <w:t xml:space="preserve">　　虚堂和尚语录卷之四</w:t>
      </w:r>
    </w:p>
    <w:p/>
    <w:p/>
    <w:p/>
    <w:p>
      <w:r>
        <w:t xml:space="preserve">　　虚堂和尚语录卷之五</w:t>
      </w:r>
    </w:p>
    <w:p/>
    <w:p/>
    <w:p>
      <w:r>
        <w:t xml:space="preserve">　　颂古</w:t>
      </w:r>
    </w:p>
    <w:p/>
    <w:p>
      <w:r>
        <w:t xml:space="preserve">　　　　侍者　无隐　编</w:t>
      </w:r>
    </w:p>
    <w:p>
      <w:r>
        <w:t xml:space="preserve">　　世尊忉利天为母说法。优填王思佛。</w:t>
      </w:r>
    </w:p>
    <w:p>
      <w:r>
        <w:t xml:space="preserve">　　紫金光聚照山河。　　天上人间意气多。　　曾敕文殊领徒众。　　毗耶城里问维摩。</w:t>
      </w:r>
    </w:p>
    <w:p/>
    <w:p>
      <w:r>
        <w:t xml:space="preserve">　　世尊因。乾闼婆王奏乐。其时山河大地。尽作琴声。迦叶起舞。王问迦叶。岂不是阿罗汉。诸满已尽。何更有余习。世尊云。实无余习。莫谤法也。</w:t>
      </w:r>
    </w:p>
    <w:p>
      <w:r>
        <w:t xml:space="preserve">　　有三尺剑。　　可以谒赵国。　　无千里眼。　　难以见悬丝。　　巍巍堂堂。　　三界大师。</w:t>
      </w:r>
    </w:p>
    <w:p/>
    <w:p>
      <w:r>
        <w:t xml:space="preserve">　　世尊因。外道问。不问有言。不问无言。佛良久。</w:t>
      </w:r>
    </w:p>
    <w:p>
      <w:r>
        <w:t xml:space="preserve">　　有力量人终是别。　　等闲垂手便相应。　　何如夜半榑桑日。　　推上须弥最上层。</w:t>
      </w:r>
    </w:p>
    <w:p/>
    <w:p>
      <w:r>
        <w:t xml:space="preserve">　　罽宾国王。仗剑问师子尊者。</w:t>
      </w:r>
    </w:p>
    <w:p>
      <w:r>
        <w:t xml:space="preserve">　　夜阑天际堕金盆。　　膝上焦桐调转新。　　易水悲风轻按指。　　鸾胶难续断肠人。</w:t>
      </w:r>
    </w:p>
    <w:p/>
    <w:p>
      <w:r>
        <w:t xml:space="preserve">　　婆子烧庵。</w:t>
      </w:r>
    </w:p>
    <w:p>
      <w:r>
        <w:t xml:space="preserve">　　铁壁迸开云片片。　　黑山辊出月团团。　　就中明暗相凌处。　　天外出头谁解看。</w:t>
      </w:r>
    </w:p>
    <w:p/>
    <w:p>
      <w:r>
        <w:t xml:space="preserve">　　善财童子参五十三知识。末后到弥勒楼阁。</w:t>
      </w:r>
    </w:p>
    <w:p>
      <w:r>
        <w:t xml:space="preserve">　　大人境界终难到。　　到后如何说向人。　　不是当人知见力。　　莫将知见别疏亲。</w:t>
      </w:r>
    </w:p>
    <w:p/>
    <w:p>
      <w:r>
        <w:t xml:space="preserve">　　达磨见梁武帝。</w:t>
      </w:r>
    </w:p>
    <w:p>
      <w:r>
        <w:t xml:space="preserve">　　玉箫吹彻凤凰台。　　古殿深沉晓未开。　　满地落花春已过。　　绿阴空锁旧莓苔。</w:t>
      </w:r>
    </w:p>
    <w:p/>
    <w:p>
      <w:r>
        <w:t xml:space="preserve">　　楞严经云。吾不见时。何不见吾不见之处。</w:t>
      </w:r>
    </w:p>
    <w:p>
      <w:r>
        <w:t xml:space="preserve">　　石润非玉。　　水丽非金。　　大禹决而西溯。　　卞和泣而陆沈。　　美兮渺兮。　　错古砻今。</w:t>
      </w:r>
    </w:p>
    <w:p/>
    <w:p>
      <w:r>
        <w:t xml:space="preserve">　　昔有老宿。一夏不为师僧说话。</w:t>
      </w:r>
    </w:p>
    <w:p>
      <w:r>
        <w:t xml:space="preserve">　　冷冷寒溜泣秋壑。　　才会沧溟便泛舟。　　见说许由曾洗耳。　　可怜巢父更鞭牛。</w:t>
      </w:r>
    </w:p>
    <w:p/>
    <w:p>
      <w:r>
        <w:t xml:space="preserve">　　维摩经云。其施汝者不名福田。</w:t>
      </w:r>
    </w:p>
    <w:p>
      <w:r>
        <w:t xml:space="preserve">　　青山白云。　　碧溪萝月。　　画虎成狸。　　只得一橛。</w:t>
      </w:r>
    </w:p>
    <w:p/>
    <w:p>
      <w:r>
        <w:t xml:space="preserve">　　智者大师在南岳。悟法华三昧。</w:t>
      </w:r>
    </w:p>
    <w:p>
      <w:r>
        <w:t xml:space="preserve">　　好将真法供如来。　　花在幽岩险处开。　　一夜狂风吹欲尽。　　落英无数点苍苔。</w:t>
      </w:r>
    </w:p>
    <w:p/>
    <w:p>
      <w:r>
        <w:t xml:space="preserve">　　老子曰。视之不见。名曰夷。听之不闻。名曰希。抟之不得。名曰微。此三者不可致诘。</w:t>
      </w:r>
    </w:p>
    <w:p>
      <w:r>
        <w:t xml:space="preserve">　　青牛仙。去不虚传。　　常用虚中落断边。　　自是一生多蹇薄。　　夜深犹立古皇前。</w:t>
      </w:r>
    </w:p>
    <w:p/>
    <w:p>
      <w:r>
        <w:t xml:space="preserve">　　南岳思大禅师。因志公令人传语。</w:t>
      </w:r>
    </w:p>
    <w:p>
      <w:r>
        <w:t xml:space="preserve">　　一口吞尽三世佛。　　牙如剑树眼如铃。　　断弦不必鸾胶续。　　只要知音侧耳听。</w:t>
      </w:r>
    </w:p>
    <w:p/>
    <w:p>
      <w:r>
        <w:t xml:space="preserve">　　夫子曰。朝闻道夕死可矣。</w:t>
      </w:r>
    </w:p>
    <w:p>
      <w:r>
        <w:t xml:space="preserve">　　笾[竺-二+豆]才陈见圣人。　　莫将生死较疏亲。　　清台历日烦君看。　　一岁终须有一春。</w:t>
      </w:r>
    </w:p>
    <w:p/>
    <w:p>
      <w:r>
        <w:t xml:space="preserve">　　倩女离魂。</w:t>
      </w:r>
    </w:p>
    <w:p>
      <w:r>
        <w:t xml:space="preserve">　　行吊先桃茢。　　丧车后纸钱。　　老胡门下客。　　宁可入黄泉。</w:t>
      </w:r>
    </w:p>
    <w:p>
      <w:r>
        <w:t xml:space="preserve">　　调达谤佛。</w:t>
      </w:r>
    </w:p>
    <w:p>
      <w:r>
        <w:t xml:space="preserve">　　万仞崖头[拚-ㄙ+ㄊ]得去。　　不知何处觅全尸。　　业风吹起再苏醒。　　却问如今是甚时。</w:t>
      </w:r>
    </w:p>
    <w:p/>
    <w:p>
      <w:r>
        <w:t xml:space="preserve">　　女子出定。</w:t>
      </w:r>
    </w:p>
    <w:p>
      <w:r>
        <w:t xml:space="preserve">　　野水浮轻楫。　　暖烟生紫蒪。　　晚来湖上望。　　多是罟鱼人。</w:t>
      </w:r>
    </w:p>
    <w:p>
      <w:r>
        <w:t xml:space="preserve">　　王常侍访临际。问。者一堂僧。还看经否。</w:t>
      </w:r>
    </w:p>
    <w:p>
      <w:r>
        <w:t xml:space="preserve">　　事到无心不苟欺。　　乌玄鹄白尚怀疑。　　自非亲见黄头老。　　争敢逢人泄漏伊。</w:t>
      </w:r>
    </w:p>
    <w:p/>
    <w:p>
      <w:r>
        <w:t xml:space="preserve">　　杨大年。参广慧琏和尚。发明有颂。八角磨盘空里走。金毛狮子变作狗。拟欲将身北斗藏。直须合掌南辰后。</w:t>
      </w:r>
    </w:p>
    <w:p>
      <w:r>
        <w:t xml:space="preserve">　　白石凿凿。　　韫尔美璞。　　君子道晦。　　君子斯乐。</w:t>
      </w:r>
    </w:p>
    <w:p/>
    <w:p>
      <w:r>
        <w:t xml:space="preserve">　　陈操尚书。一日与众官登楼。望见数僧。有一官人云。来者总是行脚僧。尚书云。不是。官人云。焉知不是。尚书云。待近与诸公勘过。须臾僧至。尚书召云。上座。僧举首。尚书云。不信道。</w:t>
      </w:r>
    </w:p>
    <w:p>
      <w:r>
        <w:t xml:space="preserve">　　李咸曾相壶丘子。　　随变难分丞自逃。　　输与高楼凝望者。　　炯然明可察秋毫。</w:t>
      </w:r>
    </w:p>
    <w:p/>
    <w:p>
      <w:r>
        <w:t xml:space="preserve">　　庞居士临示寂。以首藉于頔相公膝。嘱云。但愿空诸所有。慎勿实诸所无。</w:t>
      </w:r>
    </w:p>
    <w:p>
      <w:r>
        <w:t xml:space="preserve">　　欲识穷原处。　　何人为指迷。　　夕阳鸡犬外。　　桃李自成蹊。</w:t>
      </w:r>
    </w:p>
    <w:p>
      <w:r>
        <w:t xml:space="preserve">　　裴相国问僧。看甚么经。僧云。无言童子经。裴云。有几卷。僧云。两卷。裴云。既是无言。为甚却有两卷。僧无语。</w:t>
      </w:r>
    </w:p>
    <w:p>
      <w:r>
        <w:t xml:space="preserve">　　曾落石霜机外笏。　　又扶粗行到唐天。　　只将四海垂纶手。　　鰕蟹鱼龙一串穿。</w:t>
      </w:r>
    </w:p>
    <w:p/>
    <w:p>
      <w:r>
        <w:t xml:space="preserve">　　黄檗在南泉。作首座。甘贽请施财。</w:t>
      </w:r>
    </w:p>
    <w:p>
      <w:r>
        <w:t xml:space="preserve">　　抛来撒去互施呈。　　地狱门前鬼眼睛。　　觑破髑髅肝胆外。　　摩醯顶上复重明。</w:t>
      </w:r>
    </w:p>
    <w:p/>
    <w:p>
      <w:r>
        <w:t xml:space="preserve">　　陆亘大夫问南泉。肇法师也奇怪。</w:t>
      </w:r>
    </w:p>
    <w:p>
      <w:r>
        <w:t xml:space="preserve">　　裁书拟欲扣天阍。　　往往无人可共论。　　因得老生轻指拨。　　临风不觉暗消魂。</w:t>
      </w:r>
    </w:p>
    <w:p/>
    <w:p>
      <w:r>
        <w:t xml:space="preserve">　　钱唐镇使。在界上。凡见僧便问。若相契即留止宿。有二僧。从马大师处来。便问。大师有何方便。僧云。即心是佛。便被揖出。又有二僧。到亦如前问。僧云。非心非佛。亦被揖出。</w:t>
      </w:r>
    </w:p>
    <w:p>
      <w:r>
        <w:t xml:space="preserve">　　碧油幢下立功勋。　　韬略双全独见君。　　一自赤心来报国。　　边头刁斗不曾闻。</w:t>
      </w:r>
    </w:p>
    <w:p/>
    <w:p>
      <w:r>
        <w:t xml:space="preserve">　　寒山拾得。预知沩山来国清受戒。</w:t>
      </w:r>
    </w:p>
    <w:p>
      <w:r>
        <w:t xml:space="preserve">　　灵山一别无碑记。　　三度亲曾作国王。　　主丈再探知远近。　　眇然天地略玄黄。</w:t>
      </w:r>
    </w:p>
    <w:p/>
    <w:p>
      <w:r>
        <w:t xml:space="preserve">　　六祖谓门人云。吾欲归新州。</w:t>
      </w:r>
    </w:p>
    <w:p>
      <w:r>
        <w:t xml:space="preserve">　　兴在天南天尽头。　　未行先已到新州。　　来时无口去无伴。　　那更萧萧黄叶秋。</w:t>
      </w:r>
    </w:p>
    <w:p/>
    <w:p>
      <w:r>
        <w:t xml:space="preserve">　　让和尚云。道一江西说法。不见寄个消息来。</w:t>
      </w:r>
    </w:p>
    <w:p>
      <w:r>
        <w:t xml:space="preserve">　　老婆心切日忡忡。　　恐堕他家[虀-卄]瓮中。　　消息得来胡乱后。　　江西宗派好流通。</w:t>
      </w:r>
    </w:p>
    <w:p/>
    <w:p>
      <w:r>
        <w:t xml:space="preserve">　　忠国师问紫璘供奉。甚处来。奉云。城南来。师云。城南草作何色。奉云。作黄色。师乃问童子。城南草作何色。童子云。作黄色。师云。只者童子亦可帘前赐紫对御谈玄。</w:t>
      </w:r>
    </w:p>
    <w:p>
      <w:r>
        <w:t xml:space="preserve">　　欲把枯肠尽底倾。　　出门不觉又叮咛。　　劝君及早回头去。　　莫待春风柳眼青。</w:t>
      </w:r>
    </w:p>
    <w:p/>
    <w:p>
      <w:r>
        <w:t xml:space="preserve">　　马祖因。百丈再参。</w:t>
      </w:r>
    </w:p>
    <w:p>
      <w:r>
        <w:t xml:space="preserve">　　啐喙之机类不同。　　飞星撒火髑髅空。　　偷心死尽难为活。　　忽见金乌出海东。</w:t>
      </w:r>
    </w:p>
    <w:p/>
    <w:p>
      <w:r>
        <w:t xml:space="preserve">　　百丈野狐。</w:t>
      </w:r>
    </w:p>
    <w:p>
      <w:r>
        <w:t xml:space="preserve">　　不落因果。　　突出野狐。　　人心似铁。　　官法如炉。　　不昧因果。　　得脱野狐。　　顶上无骨。　　颔下有须。</w:t>
      </w:r>
    </w:p>
    <w:p/>
    <w:p>
      <w:r>
        <w:t xml:space="preserve">　　黄檗因。临际自大愚归。</w:t>
      </w:r>
    </w:p>
    <w:p>
      <w:r>
        <w:t xml:space="preserve">　　拔树鸣条浩浩风。　　雨云翻覆在其中。　　千波万浪惊天地。　　到海方知信不通。</w:t>
      </w:r>
    </w:p>
    <w:p/>
    <w:p>
      <w:r>
        <w:t xml:space="preserve">　　禾山四打鼓。</w:t>
      </w:r>
    </w:p>
    <w:p>
      <w:r>
        <w:t xml:space="preserve">　　草履为冠松作钗。　　一般潇洒眼头乖。　　语音只在风檐下。　　终日无人不下阶。</w:t>
      </w:r>
    </w:p>
    <w:p/>
    <w:p>
      <w:r>
        <w:t xml:space="preserve">　　夹山云。路逢死蛇莫打杀。无底蓝子盛将归。</w:t>
      </w:r>
    </w:p>
    <w:p>
      <w:r>
        <w:t xml:space="preserve">　　担板汉。没拘束。　　饿死首阳山。　　誓不食周粟。</w:t>
      </w:r>
    </w:p>
    <w:p/>
    <w:p>
      <w:r>
        <w:t xml:space="preserve">　　来山云。我二十年住此山。未曾举著宗门中事。有僧问。承和尚有言。二十年住此山。未曾举著宗门中事。是否。山云。是。僧便掀倒禅床。山休去。至明日普请掘一坑。令侍者请昨日问话僧来。山云。老僧二十年。只说无义语。今请上座。打杀老僧。埋向坑中。若不打杀老僧。上座自著打杀。埋此坑中。其僧束装潜去。</w:t>
      </w:r>
    </w:p>
    <w:p>
      <w:r>
        <w:t xml:space="preserve">　　海运鹏抟日月忙。　　夜光潜透斗牛傍。　　非惟按剑屡生子。　　瞎眼波斯满大唐。</w:t>
      </w:r>
    </w:p>
    <w:p/>
    <w:p>
      <w:r>
        <w:t xml:space="preserve">　　麻谷一日纸帐内坐。以手巾盖头。披云入见便作哭声。良久出去法堂。绕禅床一匝再来。谷去却手巾而坐。云云。死中得活。万中无一。谷下床。作抽坐具势。云近前把。住云。前死后活。尔还甘否。谷云。甘即甘。阿师堪作甚么。云推开云。知道。尔前言不副后语。</w:t>
      </w:r>
    </w:p>
    <w:p>
      <w:r>
        <w:t xml:space="preserve">　　五十笑他先百步。　　何如骑马胜骑牛。　　不须重较多和少。　　归到家山即便休。</w:t>
      </w:r>
    </w:p>
    <w:p/>
    <w:p>
      <w:r>
        <w:t xml:space="preserve">　　风穴因。僧问。语默涉离微。</w:t>
      </w:r>
    </w:p>
    <w:p>
      <w:r>
        <w:t xml:space="preserve">　　以玉抵鹊。　　以鼠为璞。　　眇然视之。　　太虚寥廓。</w:t>
      </w:r>
    </w:p>
    <w:p/>
    <w:p>
      <w:r>
        <w:t xml:space="preserve">　　首山示众。诸上座不得盲喝乱喝。寻常向尔道。宾则始终宾。主则始终主。宾无二宾。主无二主。若有二宾二主。两个即成瞎汉。所以我若立尔须坐。我若坐尔须立。坐则共尔坐。立则共尔立。虽然如是。急著眼始得。</w:t>
      </w:r>
    </w:p>
    <w:p>
      <w:r>
        <w:t xml:space="preserve">　　宾主有无俱遣外。　　行藏须要出常情。　　无栖泊处开门户。　　月到中宵不敢明。</w:t>
      </w:r>
    </w:p>
    <w:p/>
    <w:p>
      <w:r>
        <w:t xml:space="preserve">　　南院因。僧问。赤肉团上。壁立万仞。岂不是和尚语。院云。是。僧便掀倒禅床。院云。尔看。者瞎汉乱做。僧拟议。院便打。趁出。</w:t>
      </w:r>
    </w:p>
    <w:p>
      <w:r>
        <w:t xml:space="preserve">　　日月无光杀气浮。　　揭天鼍鼓战貔貅。　　捷呼获下真番将。　　那个儿郎不举头。</w:t>
      </w:r>
    </w:p>
    <w:p/>
    <w:p>
      <w:r>
        <w:t xml:space="preserve">　　邓隐峰辞马祖。祖云。甚处去。峰云。石头去。祖云。石头路滑。峰云。千木随身。逢场作戏。便去。到石头。绕禅床一匝。振锡一下。问云。是何宗旨。头云。苍天苍天。峰无语。回举似马祖。祖云。汝更去。待他道苍天苍天。汝便嘘两声。峰又去。依前问。头乃嘘两声。峰又无语。回举似马祖。祖云。向汝道。石头路滑。</w:t>
      </w:r>
    </w:p>
    <w:p>
      <w:r>
        <w:t xml:space="preserve">　　石头路险人难到。　　到者方知滑似苔。　　两度三回虽跶倒。　　满身泥水又归来。</w:t>
      </w:r>
    </w:p>
    <w:p/>
    <w:p>
      <w:r>
        <w:t xml:space="preserve">　　南泉住庵。时一僧到。泉云。我上山作务。斋时做饭吃了。送一分来。其僧饭了。将家事一时打碎。就床上卧。泉伺久不来。遂归见僧卧。泉亦就卧。僧便起去。</w:t>
      </w:r>
    </w:p>
    <w:p>
      <w:r>
        <w:t xml:space="preserve">　　短裤长衫白苎巾。　　吚吚月下急推轮。　　洛阳路上相逢著。　　尽是经商买卖人。</w:t>
      </w:r>
    </w:p>
    <w:p/>
    <w:p>
      <w:r>
        <w:t xml:space="preserve">　　南泉云。心不是佛。智不是道。</w:t>
      </w:r>
    </w:p>
    <w:p>
      <w:r>
        <w:t xml:space="preserve">　　昨日因过竹院西。　　邻家稚子隔溪啼。　　山寒水肃半黄落。　　无数归鸦卜树栖。</w:t>
      </w:r>
    </w:p>
    <w:p/>
    <w:p>
      <w:r>
        <w:t xml:space="preserve">　　干峰示众。法身有三种病二种光。</w:t>
      </w:r>
    </w:p>
    <w:p>
      <w:r>
        <w:t xml:space="preserve">　　贝叶持来晓者疏。　　自称灵验世无如。　　依然还我唐人译。　　始有人知是梵书。</w:t>
      </w:r>
    </w:p>
    <w:p/>
    <w:p>
      <w:r>
        <w:t xml:space="preserve">　　琅玡因。僧问。清净本然。</w:t>
      </w:r>
    </w:p>
    <w:p>
      <w:r>
        <w:t xml:space="preserve">　　不设陷阱。　　不挥雪刃。　　一箭穿杨。　　神目不瞬。　　翻思昔日李将军。　　射虎之机犹是钝。</w:t>
      </w:r>
    </w:p>
    <w:p/>
    <w:p>
      <w:r>
        <w:t xml:space="preserve">　　大慈示众。山僧不解答话。只是识病。时有僧出。慈便归方丈。</w:t>
      </w:r>
    </w:p>
    <w:p>
      <w:r>
        <w:t xml:space="preserve">　　轻如毫末重如山。　　地角天涯去复还。　　黄叶殒时风骨露。　　水边依旧石斓斑。</w:t>
      </w:r>
    </w:p>
    <w:p/>
    <w:p>
      <w:r>
        <w:t xml:space="preserve">　　德山托钵。</w:t>
      </w:r>
    </w:p>
    <w:p>
      <w:r>
        <w:t xml:space="preserve">　　德山疑处问岩头。　　惹得浑家一地愁。　　父又咒儿儿咒父。　　冤冤相报几时休。</w:t>
      </w:r>
    </w:p>
    <w:p/>
    <w:p>
      <w:r>
        <w:t xml:space="preserve">　　雪峰问僧。甚处来。僧云。浙中。峰云。船来陆来。僧云。二途俱不涉。峰云。争得到者里。僧云。有甚隔碍。峰打趁出。僧过十年后再来。峰又问。甚处来。僧云。湖南。峰云。湖南与者里。相去多少。僧云。不隔。峰竖拂子云。还隔者个么。僧云。若隔则不到也。峰又打趁出。僧住后。凡见人便骂雪峰。有同行闻得去问。兄到雪峰。有何言句。便如此骂。僧举前话。被同行诟叱。与之说破。当时悲泣。常向中夜焚香。遥礼雪峰。</w:t>
      </w:r>
    </w:p>
    <w:p>
      <w:r>
        <w:t xml:space="preserve">　　见说闽山多蛊毒。　　千方百计避无由。　　殇中既有催魂鬼。　　一命还他方始休。</w:t>
      </w:r>
    </w:p>
    <w:p/>
    <w:p>
      <w:r>
        <w:t xml:space="preserve">　　雪峰住庵。有僧敲门。峰放身出云。是甚么。僧亦云。是甚么。峰低头归庵。僧举似岩头。头云。我当时若向伊道末后句。天下不柰雪老何。</w:t>
      </w:r>
    </w:p>
    <w:p>
      <w:r>
        <w:t xml:space="preserve">　　扶过断桥水。　　伴归明月村。　　只知途路远。　　不觉又黄昏。</w:t>
      </w:r>
    </w:p>
    <w:p>
      <w:r>
        <w:t xml:space="preserve">　　雪峰因。三圣问。透网金鳞。以何为食。</w:t>
      </w:r>
    </w:p>
    <w:p>
      <w:r>
        <w:t xml:space="preserve">　　新罗主丈遂宁钵。　　衲子家风那个无。　　一等看来如墨黑。　　谁能重与较锱铢。</w:t>
      </w:r>
    </w:p>
    <w:p/>
    <w:p>
      <w:r>
        <w:t xml:space="preserve">　　雪峰自著塔铭。</w:t>
      </w:r>
    </w:p>
    <w:p>
      <w:r>
        <w:t xml:space="preserve">　　风冷蒹葭雨作秋。　　倚门无意谒诸侯。　　明年再决龙蛇阵。　　塞北安南一道收。</w:t>
      </w:r>
    </w:p>
    <w:p/>
    <w:p>
      <w:r>
        <w:t xml:space="preserve">　　雪峰云。三世诸佛。向火焰里。转大法轮。云门云。火焰为三世诸佛说法。三世诸佛立地听。</w:t>
      </w:r>
    </w:p>
    <w:p>
      <w:r>
        <w:t xml:space="preserve">　　烈焰澜翻为说时。　　百千诸佛尽攒眉。　　梵音深远难明辨。　　只许韶阳雪老知。</w:t>
      </w:r>
    </w:p>
    <w:p/>
    <w:p>
      <w:r>
        <w:t xml:space="preserve">　　舡子嘱夹山。汝向后直须藏身处没踪迹。</w:t>
      </w:r>
    </w:p>
    <w:p>
      <w:r>
        <w:t xml:space="preserve">　　药贴明明说得亲。　　不知里面伪和真。　　谆谆教诫痴儿女。　　莫把方书误后人。</w:t>
      </w:r>
    </w:p>
    <w:p/>
    <w:p>
      <w:r>
        <w:t xml:space="preserve">　　夹山初住京口寺。因僧问。如何是法身。山云。法身无相。又问。如何是法眼。山云。法眼无瑕。时道吾在座下失笑。山请益。后散众。参舡子省发。后归聚徒道。吾令僧往问。如何是法身。山云。法身无相。又问。如何是法眼。山云。法眼无瑕。僧回举似道吾。吾云。者汉此回方彻。</w:t>
      </w:r>
    </w:p>
    <w:p>
      <w:r>
        <w:t xml:space="preserve">　　始见春花归阆苑。　　又逢秋叶堕宫墙。　　思量世事如翻掌。　　谁得长生不死方。</w:t>
      </w:r>
    </w:p>
    <w:p/>
    <w:p>
      <w:r>
        <w:t xml:space="preserve">　　赵州因。僧辞。乃嘱云。有佛处不得住。</w:t>
      </w:r>
    </w:p>
    <w:p>
      <w:r>
        <w:t xml:space="preserve">　　有佛无佛不得住。　　三千里外无凭据。　　赵州赢得口皮光。　　却是者僧知落处。</w:t>
      </w:r>
    </w:p>
    <w:p/>
    <w:p>
      <w:r>
        <w:t xml:space="preserve">　　赵州访茱萸。</w:t>
      </w:r>
    </w:p>
    <w:p>
      <w:r>
        <w:t xml:space="preserve">　　世路风波只自知。　　见人多是不扬眉。　　呼灯隔夜书名纸。　　未审朱门复见谁。</w:t>
      </w:r>
    </w:p>
    <w:p/>
    <w:p>
      <w:r>
        <w:t xml:space="preserve">　　赵州庭前柏树子。</w:t>
      </w:r>
    </w:p>
    <w:p>
      <w:r>
        <w:t xml:space="preserve">　　有问自知无答处。　　却将柏树当门庭。　　摇风摆雨经年久。　　不似松根有茯苓。</w:t>
      </w:r>
    </w:p>
    <w:p/>
    <w:p>
      <w:r>
        <w:t xml:space="preserve">　　刘铁磨访沩山。</w:t>
      </w:r>
    </w:p>
    <w:p>
      <w:r>
        <w:t xml:space="preserve">　　春暖山桃次第红。　　翩翩蝴蝶斗芳丛。　　蓦然一阵狂风至。　　辊入花枝不见踪。</w:t>
      </w:r>
    </w:p>
    <w:p/>
    <w:p>
      <w:r>
        <w:t xml:space="preserve">　　南泉．归宗．麻谷．同去。礼拜忠国师。</w:t>
      </w:r>
    </w:p>
    <w:p>
      <w:r>
        <w:t xml:space="preserve">　　各将财本去经营。　　上国如天好趁晴。　　未出门时先算帐。　　如何得到凤凰城。</w:t>
      </w:r>
    </w:p>
    <w:p/>
    <w:p>
      <w:r>
        <w:t xml:space="preserve">　　丹霞访忠国师。值师睡次。见侍者耽源。</w:t>
      </w:r>
    </w:p>
    <w:p>
      <w:r>
        <w:t xml:space="preserve">　　踪迹由来久避秦。　　洞门深锁古台春。　　落花只为随流去。　　便有寻芳拾翠人。</w:t>
      </w:r>
    </w:p>
    <w:p/>
    <w:p>
      <w:r>
        <w:t xml:space="preserve">　　玄沙问镜清。不见一法。是大过患。</w:t>
      </w:r>
    </w:p>
    <w:p>
      <w:r>
        <w:t xml:space="preserve">　　雪老门高儿女盛。　　又能情重贵天伦。　　把家干蛊虽相似。　　也有贪杯落草人。</w:t>
      </w:r>
    </w:p>
    <w:p/>
    <w:p>
      <w:r>
        <w:t xml:space="preserve">　　玄沙访太原孚上座。适值在水楼上打水。沙云。相看。孚云。已相见了。沙云。甚么劫中曾相见。孚云。莫瞌睡。沙白雪峰云。已勘破了。峰云。作么生勘破。沙举前话。峰云。汝著贼了也。</w:t>
      </w:r>
    </w:p>
    <w:p>
      <w:r>
        <w:t xml:space="preserve">　　象王象子尽相随。　　岸上人看蹄蹈蹄。　　香草细餐知饱足。　　归来不待日头低。</w:t>
      </w:r>
    </w:p>
    <w:p/>
    <w:p>
      <w:r>
        <w:t xml:space="preserve">　　岩。头示众。大凡唱教。须从无欲中。流出三句。只是理论。咬去咬住。欲去不去。欲住不住。或时一向不去。或时一向不住。</w:t>
      </w:r>
    </w:p>
    <w:p>
      <w:r>
        <w:t xml:space="preserve">　　三文买个捞波子。　　捷蚬捞鰕得几年。　　逆顺短长休要说。　　谁家屋里灶无烟。</w:t>
      </w:r>
    </w:p>
    <w:p/>
    <w:p>
      <w:r>
        <w:t xml:space="preserve">　　岩。头因沙汰。在甘贽家过夏。补衣次。贽行过。头以针作札势。贽遂整衣欲谢。妻问云。作甚么。贽云。说不得。妻云。也要大家知。贽举前话。妻云。此去三十年后。须知一回饮水一回噎。女子闻云。谁知尽大地人性命。被奯上座针锋上札将去也。</w:t>
      </w:r>
    </w:p>
    <w:p>
      <w:r>
        <w:t xml:space="preserve">　　夜半三更来讨火。　　我骂尔兮尔骂我。　　相唤相呼归未归。　　也有无衣草里坐。</w:t>
      </w:r>
    </w:p>
    <w:p/>
    <w:p>
      <w:r>
        <w:t xml:space="preserve">　　石头因。药山问。三乘十二分教。某甲粗知。</w:t>
      </w:r>
    </w:p>
    <w:p>
      <w:r>
        <w:t xml:space="preserve">　　一重山了一重云。　　行尽天涯转苦辛。　　蓦札归来屋里坐。　　落花啼鸟一般春。</w:t>
      </w:r>
    </w:p>
    <w:p/>
    <w:p>
      <w:r>
        <w:t xml:space="preserve">　　沩山云。老僧百年后。山前檀家。作一头水牯牛。</w:t>
      </w:r>
    </w:p>
    <w:p>
      <w:r>
        <w:t xml:space="preserve">　　百年犹恐没人知。　　名字仍将左胁题。　　入水入泥难放牧。　　仰山只得半边骑。</w:t>
      </w:r>
    </w:p>
    <w:p/>
    <w:p>
      <w:r>
        <w:t xml:space="preserve">　　沩山问仰山。甚处来。仰云。田中来。</w:t>
      </w:r>
    </w:p>
    <w:p>
      <w:r>
        <w:t xml:space="preserve">　　一日须来三五度。　　有时欢喜有时嗔。　　改头换面休疑著。　　元是尖檐帽下人。</w:t>
      </w:r>
    </w:p>
    <w:p/>
    <w:p>
      <w:r>
        <w:t xml:space="preserve">　　鼓山晏国师示众。鼓山门下。不得咳嗽。</w:t>
      </w:r>
    </w:p>
    <w:p>
      <w:r>
        <w:t xml:space="preserve">　　辽空一箭九重城。　　雪老门风尽有声。　　见说禁班宣号令。　　耶边浑不许人行。</w:t>
      </w:r>
    </w:p>
    <w:p/>
    <w:p>
      <w:r>
        <w:t xml:space="preserve">　　法华举和尚访琅玡。</w:t>
      </w:r>
    </w:p>
    <w:p>
      <w:r>
        <w:t xml:space="preserve">　　青郊鸣锦雉。　　绿水漾金鳞。　　安得郢中客。　　共歌台上春。</w:t>
      </w:r>
    </w:p>
    <w:p>
      <w:r>
        <w:t xml:space="preserve">　　兴化因。僧问。四方八面来时如何。化云。打中间底。</w:t>
      </w:r>
    </w:p>
    <w:p>
      <w:r>
        <w:t xml:space="preserve">　　塞北烟尘终载静。　　江南花木四时荣。　　不须特地分强界。　　万里山河似掌平。</w:t>
      </w:r>
    </w:p>
    <w:p/>
    <w:p>
      <w:r>
        <w:t xml:space="preserve">　　洞山。聪和尚。尝自负柴上山。路逢一僧。问。山上有柴。何故将去。山放柴于地云。会么。僧云。不会。山云。我要烧。</w:t>
      </w:r>
    </w:p>
    <w:p>
      <w:r>
        <w:t xml:space="preserve">　　此行莫拟几时回。　　此去应须到五台。　　若过曼殊放光处。　　殷勤为我记归来。</w:t>
      </w:r>
    </w:p>
    <w:p/>
    <w:p>
      <w:r>
        <w:t xml:space="preserve">　　云门示众。析半裂三。针个鼻孔在甚么处。为我一一拈出来看。自代云。上中下。</w:t>
      </w:r>
    </w:p>
    <w:p>
      <w:r>
        <w:t xml:space="preserve">　　昔年曾扣睦州关。　　负义忘恩当等闲。　　见说吴音俱变尽。　　语言浑似广南蛮。</w:t>
      </w:r>
    </w:p>
    <w:p/>
    <w:p>
      <w:r>
        <w:t xml:space="preserve">　　云门云。平地上死人无数。</w:t>
      </w:r>
    </w:p>
    <w:p>
      <w:r>
        <w:t xml:space="preserve">　　声如鸣玉静边闻。　　谁信幽人不见君。　　花到海棠将寂寞。　　绣衣犹把麝香熏。</w:t>
      </w:r>
    </w:p>
    <w:p/>
    <w:p>
      <w:r>
        <w:t xml:space="preserve">　　洞山冬夜吃果子。</w:t>
      </w:r>
    </w:p>
    <w:p>
      <w:r>
        <w:t xml:space="preserve">　　拄天拄地黑如漆。　　不分昼夜是何物。　　拈来抛向屎坑中。　　火里红莲香拂拂。</w:t>
      </w:r>
    </w:p>
    <w:p/>
    <w:p>
      <w:r>
        <w:t xml:space="preserve">　　保福展和尚因。僧问。雪峰平生有何言句。得似羚羊挂角时。云。我不可作雪峰弟子不得。</w:t>
      </w:r>
    </w:p>
    <w:p>
      <w:r>
        <w:t xml:space="preserve">　　生平未审何言句。　　得似羚羊挂角时。　　拊击自然皆率舞。　　不须羌管隔云吹。</w:t>
      </w:r>
    </w:p>
    <w:p/>
    <w:p>
      <w:r>
        <w:t xml:space="preserve">　　大隋真和尚因。僧辞。隋问。甚处去。僧云。峨眉礼普贤去。隋竖起拂子云。文殊普贤总在者里。僧画一圆相。抛向背后。隋云。侍者将一贴茶。与者僧去。</w:t>
      </w:r>
    </w:p>
    <w:p>
      <w:r>
        <w:t xml:space="preserve">　　弥漫万树梨花雨。　　冻玉堤边水欲流。　　顷刻阳乌升太白。　　那时浑不见踪由。</w:t>
      </w:r>
    </w:p>
    <w:p/>
    <w:p>
      <w:r>
        <w:t xml:space="preserve">　　法云杲和尚示众。老僧熙宁三年文帐。在凤翔府供申。是年华山崩陷了八十里人家。汝辈后生茄子瓠子。那里知得。</w:t>
      </w:r>
    </w:p>
    <w:p>
      <w:r>
        <w:t xml:space="preserve">　　隔水何人歌竹枝。　　动人情思极幽微。　　夜深转入单于调。　　月朗风高听者稀。</w:t>
      </w:r>
    </w:p>
    <w:p/>
    <w:p>
      <w:r>
        <w:t xml:space="preserve">　　龙济示众。具足凡夫法。凡夫不知。具足圣人法。圣人不会。</w:t>
      </w:r>
    </w:p>
    <w:p>
      <w:r>
        <w:t xml:space="preserve">　　融峰强万丈。　　未话足先酸。　　若不缘云去。　　那知星斗寒。</w:t>
      </w:r>
    </w:p>
    <w:p>
      <w:r>
        <w:t xml:space="preserve">　　芭蕉示众。尔有主丈子。我与尔主丈子。</w:t>
      </w:r>
    </w:p>
    <w:p>
      <w:r>
        <w:t xml:space="preserve">　　尔有更须当面与。　　渠无背手夺将来。　　蓦然夜半化龙去。　　黑雨鸟风裂地雷。</w:t>
      </w:r>
    </w:p>
    <w:p/>
    <w:p>
      <w:r>
        <w:t xml:space="preserve">　　广德周和尚因。僧问。承教有言。阿逸多不断烦恼。不修禅定。佛记此人成佛无疑。此理如何。德云。盐又尽。炭又无。僧云。盐尽炭无时如何。德云。愁人莫向愁人说。说向愁人愁杀人。</w:t>
      </w:r>
    </w:p>
    <w:p>
      <w:r>
        <w:t xml:space="preserve">　　收放随时虽有准。　　出门入户恐难论。　　长安路子君须到。　　莫向深村草里蹲。</w:t>
      </w:r>
    </w:p>
    <w:p/>
    <w:p>
      <w:r>
        <w:t xml:space="preserve">　　资福示众。隔江见资福刹竿便回。</w:t>
      </w:r>
    </w:p>
    <w:p>
      <w:r>
        <w:t xml:space="preserve">　　望见刹竿回首去。　　脚跟三十谩轻酬。　　人言阆苑花千树。　　不直仙家十二楼。</w:t>
      </w:r>
    </w:p>
    <w:p/>
    <w:p>
      <w:r>
        <w:t xml:space="preserve">　　鲁祖凡见僧来参。便面壁而坐。</w:t>
      </w:r>
    </w:p>
    <w:p>
      <w:r>
        <w:t xml:space="preserve">　　泉石膏肓不可医。　　晓钟吟到夕阳时。　　天然句子终难得。　　几向风前暗皱眉。</w:t>
      </w:r>
    </w:p>
    <w:p/>
    <w:p>
      <w:r>
        <w:t xml:space="preserve">　　修山主悟空法眼。行脚到地藏院。避雨向火道话。地藏入来附火。乃问。山河大地。与上座自己。是同是别。修云。不别。藏竖起两指而去。</w:t>
      </w:r>
    </w:p>
    <w:p>
      <w:r>
        <w:t xml:space="preserve">　　火炉头话几多般。　　自己同时作么观。　　直下起来呈两指。　　山河大地黑漫漫。</w:t>
      </w:r>
    </w:p>
    <w:p/>
    <w:p>
      <w:r>
        <w:t xml:space="preserve">　　翠岩。夏末示众。一夏与兄弟。东说西话。</w:t>
      </w:r>
    </w:p>
    <w:p>
      <w:r>
        <w:t xml:space="preserve">　　发言先要心无愧。　　遣事应须理处长。　　莫学里闬无信者。　　从朝至暮错商量。</w:t>
      </w:r>
    </w:p>
    <w:p/>
    <w:p>
      <w:r>
        <w:t xml:space="preserve">　　雪窦住翠峰。时有数僧到。窦云。新到那。僧云。是。窦云。参堂去。僧才行。窦复唤云。来来。僧回首。窦云。洞庭难得师僧到。与尔一碗茶吃。</w:t>
      </w:r>
    </w:p>
    <w:p>
      <w:r>
        <w:t xml:space="preserve">　　入门句子已先酬。　　唤去呼来第二头。　　到此不知茶味者。　　纷纷空买洞庭舟。</w:t>
      </w:r>
    </w:p>
    <w:p/>
    <w:p>
      <w:r>
        <w:t xml:space="preserve">　　汾阳示众。识得主丈子。行脚事毕。</w:t>
      </w:r>
    </w:p>
    <w:p>
      <w:r>
        <w:t xml:space="preserve">　　评漫学屠龙。　　人言枉费工。　　自非亲到者。　　难与论穷通。</w:t>
      </w:r>
    </w:p>
    <w:p>
      <w:r>
        <w:t xml:space="preserve">　　慈明因。泉大道来参。明云。片云横谷口。</w:t>
      </w:r>
    </w:p>
    <w:p>
      <w:r>
        <w:t xml:space="preserve">　　一文一武偶相逢。　　说尽英雄各不同。　　俱往长安朝圣主。　　姓名终是达天聪。</w:t>
      </w:r>
    </w:p>
    <w:p/>
    <w:p>
      <w:r>
        <w:t xml:space="preserve">　　黄龙室中云。钟楼上念赞。</w:t>
      </w:r>
    </w:p>
    <w:p>
      <w:r>
        <w:t xml:space="preserve">　　楼上赞声资菜色。　　蓦然突出老烟菟。　　迢迢古路无遮障。　　双眼如铃谁敢逾。</w:t>
      </w:r>
    </w:p>
    <w:p/>
    <w:p>
      <w:r>
        <w:t xml:space="preserve">　　杨岐为慈明忌日设斋。</w:t>
      </w:r>
    </w:p>
    <w:p>
      <w:r>
        <w:t xml:space="preserve">　　一棚傀儡木雕成。　　半是神形半鬼形。　　歌鼓歇时天未晓。　　尚余寒月挂疏棂。</w:t>
      </w:r>
    </w:p>
    <w:p/>
    <w:p>
      <w:r>
        <w:t xml:space="preserve">　　白云端和尚云。此事如万仞崖头相似。总知道。放著手便扑到底。只是舍命不得。法华今日。不动一毫头。教诸人到底去也。掷下主丈。</w:t>
      </w:r>
    </w:p>
    <w:p>
      <w:r>
        <w:t xml:space="preserve">　　拟从险处放身时。　　那个商量不皱眉。　　不动毫芒亲到底。　　眼睛皮绽盖须弥。</w:t>
      </w:r>
    </w:p>
    <w:p/>
    <w:p>
      <w:r>
        <w:t xml:space="preserve">　　保宁勇和尚示众。释迦老子。四十九年说法。不曾道著一字。优波鞠多。丈室盈筹。不曾度得一人。达磨不居少室。六祖不住曹溪。谁是后昆。谁为先觉。</w:t>
      </w:r>
    </w:p>
    <w:p>
      <w:r>
        <w:t xml:space="preserve">　　烟暖土膏民气动。　　一犁新雨破春耕。　　郊原眇眇青无际。　　野草闲花次第生。</w:t>
      </w:r>
    </w:p>
    <w:p/>
    <w:p>
      <w:r>
        <w:t xml:space="preserve">　　五祖演和尚因。僧问。如何临际下事。祖云。五逆人闻雷。</w:t>
      </w:r>
    </w:p>
    <w:p>
      <w:r>
        <w:t xml:space="preserve">　　五逆闻雷慊慊然。　　寻常争敢与人宣。　　自从六十轻酬后。　　济北驴名不浪传。</w:t>
      </w:r>
    </w:p>
    <w:p/>
    <w:p>
      <w:r>
        <w:t xml:space="preserve">　　五祖因。僧问。如何是佛。祖云。口是祸门。</w:t>
      </w:r>
    </w:p>
    <w:p>
      <w:r>
        <w:t xml:space="preserve">　　坑坑坎坎。　　险险巇巇。　　一言易出。　　驷马难追。</w:t>
      </w:r>
    </w:p>
    <w:p/>
    <w:p>
      <w:r>
        <w:t xml:space="preserve">　　佛眼示众。千说万说。不若亲面一见。纵不说亦自分明。王子宝刀喻。众盲摸象喻。禅学中隔江招手事。望州亭相见事。深山。岩崖处事。此皆亲面而见之。不在说也。</w:t>
      </w:r>
    </w:p>
    <w:p>
      <w:r>
        <w:t xml:space="preserve">　　宁辨人间是与非。　　生来淈[泳-永+盾]眼如眉。　　不因说著当年事。　　万古千秋那得知。</w:t>
      </w:r>
    </w:p>
    <w:p/>
    <w:p>
      <w:r>
        <w:t xml:space="preserve">　　虎丘隆禅师。参死心。心问尔是甚么僧。丘云。行脚僧。心云。尔是何处村僧。行甚驴脚马脚。丘云。广南蛮道甚么。何不高声道。心云。却有些衲僧气息。遂留过夏。</w:t>
      </w:r>
    </w:p>
    <w:p>
      <w:r>
        <w:t xml:space="preserve">　　客里谩牢落。　　天涯多故人。　　好怀无处写。　　旧话得重论。　　残雪未消石。　　梅英先破春。　　徘徊殊有约。　　来此续芳尘。</w:t>
      </w:r>
    </w:p>
    <w:p/>
    <w:p>
      <w:r>
        <w:t xml:space="preserve">　　大慧室中云。唤作竹篦则触。</w:t>
      </w:r>
    </w:p>
    <w:p>
      <w:r>
        <w:t xml:space="preserve">　　野犴鸣。狮子吼。　　丧尽生涯。　　不容开口。</w:t>
      </w:r>
    </w:p>
    <w:p/>
    <w:p>
      <w:r>
        <w:t xml:space="preserve">　　应庵云。道不得底句。不在天台。定在南岳。</w:t>
      </w:r>
    </w:p>
    <w:p>
      <w:r>
        <w:t xml:space="preserve">　　耆婆去后无消息。　　病者憧憧日扣门。　　百草自知无识者。　　丛丛垂泣在篱根。</w:t>
      </w:r>
    </w:p>
    <w:p/>
    <w:p>
      <w:r>
        <w:t xml:space="preserve">　　密庵破沙盆。</w:t>
      </w:r>
    </w:p>
    <w:p>
      <w:r>
        <w:t xml:space="preserve">　　直甚破沙盆。　　掀翻海岳昏。　　顶门真个瞎。　　千古累儿孙。</w:t>
      </w:r>
    </w:p>
    <w:p>
      <w:r>
        <w:t xml:space="preserve">　　松源师祖。临示寂垂语。大力量人。因甚抬脚不起。</w:t>
      </w:r>
    </w:p>
    <w:p>
      <w:r>
        <w:t xml:space="preserve">　　力难抬处为君言。　　神骏何劳更著鞭。　　一跃洞天三十六。　　到时凡骨也成仙。</w:t>
      </w:r>
    </w:p>
    <w:p/>
    <w:p>
      <w:r>
        <w:t xml:space="preserve">　　开口不在舌头上。</w:t>
      </w:r>
    </w:p>
    <w:p>
      <w:r>
        <w:t xml:space="preserve">　　含糊一世无分晓。　　开口何尝在舌头。　　万古业风吹不尽。　　又随月色过罗浮。</w:t>
      </w:r>
    </w:p>
    <w:p/>
    <w:p>
      <w:r>
        <w:t xml:space="preserve">　　明眼衲僧。因甚脚跟下。红丝线不断。</w:t>
      </w:r>
    </w:p>
    <w:p>
      <w:r>
        <w:t xml:space="preserve">　　脚跟不断红丝线。　　掉臂乾坤自在行。　　塞壑填沟无处著。　　归来依旧两眉横。</w:t>
      </w:r>
    </w:p>
    <w:p/>
    <w:p>
      <w:r>
        <w:t xml:space="preserve">　　杨雄著大玄。乃云。世不我知。当有子云复生。此亦无愧之词也。蒙释氏之子。大圣之所覆。每慨念其慧命几若悬丝。食息茫负。遂悫志力究。久而乃得。逮巡礼诸祖遍历湖湘。对境思人。辄取其机缘精奥者。间为颂之。自秀溪复鄮岭。仅四十余则。辛丑夏。谢事芝峰。分檐霞谷。谷深缘绝。复取佛祖已下。皆唐公卿宿衲机契者。萃成一百则。初不以儒释道优劣之。求其正而已。其间或凝或流。或隆或杀。不可以事拘。不可以理遣。傥其中之人。一见而皦如也。岂敢窃其赏识。相与击节。直欲报佛祖万分之一。是吾愿也。淳祐二祀壬。寅月。正初吉。智愚谨书。</w:t>
      </w:r>
    </w:p>
    <w:p/>
    <w:p>
      <w:r>
        <w:t xml:space="preserve">　　虚堂和尚语录卷第五</w:t>
      </w:r>
    </w:p>
    <w:p/>
    <w:p/>
    <w:p/>
    <w:p>
      <w:r>
        <w:t xml:space="preserve">　　虚堂和尚语录卷第六</w:t>
      </w:r>
    </w:p>
    <w:p/>
    <w:p/>
    <w:p>
      <w:r>
        <w:t xml:space="preserve">　　代别</w:t>
      </w:r>
    </w:p>
    <w:p/>
    <w:p>
      <w:r>
        <w:t xml:space="preserve">　　举。世尊一日。见文殊在门外立。乃云。文殊文殊何不入门来。文殊云。我不见一法在门外。何以教我入门。</w:t>
      </w:r>
    </w:p>
    <w:p>
      <w:r>
        <w:t xml:space="preserve">　　　代云。启予者多。</w:t>
      </w:r>
    </w:p>
    <w:p>
      <w:r>
        <w:t xml:space="preserve">　　举。世尊因。外道问。昨日说何法。云。说定法。又问。今日说何法。云说不定法。外道云。昨日说定。今日何说不定。世尊云。昨日定今日不定。</w:t>
      </w:r>
    </w:p>
    <w:p>
      <w:r>
        <w:t xml:space="preserve">　　　代外道。相顾而去。</w:t>
      </w:r>
    </w:p>
    <w:p>
      <w:r>
        <w:t xml:space="preserve">　　举。世尊临入涅槃。文殊请再转法轮。世尊咄云。吾四十九年住世。未曾说一字。汝请再转法轮。是吾曾转法轮耶。</w:t>
      </w:r>
    </w:p>
    <w:p>
      <w:r>
        <w:t xml:space="preserve">　　　代文殊云。世尊末后殷勤。</w:t>
      </w:r>
    </w:p>
    <w:p>
      <w:r>
        <w:t xml:space="preserve">　　举。梁武帝请傅大士讲经。士才升座。以尺拊案一下。便下座。帝愕然。志公乃问。陛下还会么。帝云。不会。志公云。大士讲经竟。</w:t>
      </w:r>
    </w:p>
    <w:p>
      <w:r>
        <w:t xml:space="preserve">　　代武帝云。实为罕闻。</w:t>
      </w:r>
    </w:p>
    <w:p>
      <w:r>
        <w:t xml:space="preserve">　　举。忠国师因。肃宗皇帝问。师在曹溪得何法。师云。陛下还见空中一片云么。帝云。见。师云。丁钉著悬挂著。</w:t>
      </w:r>
    </w:p>
    <w:p>
      <w:r>
        <w:t xml:space="preserve">　　　代云。曹溪何在。</w:t>
      </w:r>
    </w:p>
    <w:p>
      <w:r>
        <w:t xml:space="preserve">　　举。忠国师问南泉。甚处来。泉云。江西。师云。还将得马大师真来否。泉云。只者是。师云。背后底聻。泉休去。</w:t>
      </w:r>
    </w:p>
    <w:p>
      <w:r>
        <w:t xml:space="preserve">　　　代南泉。以脚一抹便行。</w:t>
      </w:r>
    </w:p>
    <w:p>
      <w:r>
        <w:t xml:space="preserve">　　举。忠国师因。麻谷到。乃振锡一下。卓然而立。师云。汝既如是。何用见吾。谷又授锡一下。</w:t>
      </w:r>
    </w:p>
    <w:p>
      <w:r>
        <w:t xml:space="preserve">　　　代云。子合见吾。</w:t>
      </w:r>
    </w:p>
    <w:p>
      <w:r>
        <w:t xml:space="preserve">　　举。忠国师因。虞军容问。师住白崖山时。如何修行。师唤童子。以手摩顶云。惺惺直言惺惺。历历直言历历。向后莫受人谩。军容无语。</w:t>
      </w:r>
    </w:p>
    <w:p>
      <w:r>
        <w:t xml:space="preserve">　　　代云。弟子此去。更不礼佛。</w:t>
      </w:r>
    </w:p>
    <w:p>
      <w:r>
        <w:t xml:space="preserve">　　举。丰干因。寒山子问。古镜不磨。如何照烛。干云。冰壶无影像。猿猴探水月。山云。此是不照烛也。更请道。干云。万德不将来。教我道甚么。寒拾俱作礼而退。</w:t>
      </w:r>
    </w:p>
    <w:p>
      <w:r>
        <w:t xml:space="preserve">　　　代云。因我致得。</w:t>
      </w:r>
    </w:p>
    <w:p>
      <w:r>
        <w:t xml:space="preserve">　　举。布袋和尚。常将布袋并破席。于通衢往来。布袋内盛钵盂木履鱼饭菜肉瓦石土木诸般总有。或于稠人处。打开布袋内物。撒下云。看看。又一一将起问人云。者个唤作甚么。众无对。</w:t>
      </w:r>
    </w:p>
    <w:p>
      <w:r>
        <w:t xml:space="preserve">　　　代云。丑妇颦眉。</w:t>
      </w:r>
    </w:p>
    <w:p>
      <w:r>
        <w:t xml:space="preserve">　　举。无著往台山。文殊问。大德从何方而来。云。南方。云。南方佛法如何住持。云。末法比丘少奉戒律。云。多少众。云。或三百或五百。无著却问。和尚此间如何住持。云。凡圣同居。龙蛇混杂。云。多少众。云。前三三后三三。</w:t>
      </w:r>
    </w:p>
    <w:p>
      <w:r>
        <w:t xml:space="preserve">　　　代云。几不到此。</w:t>
      </w:r>
    </w:p>
    <w:p>
      <w:r>
        <w:t xml:space="preserve">　　举。无著台山遇文殊。吃茶次。殊拈起玻璃盏问。南方还有者个么。云。无。殊云。寻常将甚么吃茶。著无对。</w:t>
      </w:r>
    </w:p>
    <w:p>
      <w:r>
        <w:t xml:space="preserve">　　　代一揖便起。</w:t>
      </w:r>
    </w:p>
    <w:p>
      <w:r>
        <w:t xml:space="preserve">　　举。南泉示众。王老师卖身去也。还有人买么。时有僧出云。某甲买泉。云。不作贵。不作贱。作么生买。僧无对。</w:t>
      </w:r>
    </w:p>
    <w:p>
      <w:r>
        <w:t xml:space="preserve">　　　代云。若有人看事。某也不辞。</w:t>
      </w:r>
    </w:p>
    <w:p>
      <w:r>
        <w:t xml:space="preserve">　　举。南泉示众。法身具四大。有人道。得。与他一腰裈。道吾出云。性地非空。空非性地。此是地大。三大亦然。泉不违前言。乃与一腰裈。</w:t>
      </w:r>
    </w:p>
    <w:p>
      <w:r>
        <w:t xml:space="preserve">　　　代道吾。叩齿捏诀。</w:t>
      </w:r>
    </w:p>
    <w:p>
      <w:r>
        <w:t xml:space="preserve">　　举。黄檗示众。汝等诸人。尽是噇酒糟汉。与么行脚。何处有今日。还知大唐国里。无禅师么。时有僧出云。只如诸方匡徒领众。又作么生。云。不道无禅。只是无师。</w:t>
      </w:r>
    </w:p>
    <w:p>
      <w:r>
        <w:t xml:space="preserve">　　　代僧云。深荷成褫。</w:t>
      </w:r>
    </w:p>
    <w:p>
      <w:r>
        <w:t xml:space="preserve">　　举。赵州在南泉。时井楼上。见泉行过。乃垂一足云。相救相救。泉于蹈梯上打云。一二三四五。州具威仪。上方丈云。适来谢和尚相救。</w:t>
      </w:r>
    </w:p>
    <w:p>
      <w:r>
        <w:t xml:space="preserve">　　　代云。老僧不著便。</w:t>
      </w:r>
    </w:p>
    <w:p>
      <w:r>
        <w:t xml:space="preserve">　　举。西堂因。路逢天使。留斋次。偶驴子鸣。使云。头陀。堂举头。使指驴。堂却指使。使无对。</w:t>
      </w:r>
    </w:p>
    <w:p>
      <w:r>
        <w:t xml:space="preserve">　　　代云。下官罪过。</w:t>
      </w:r>
    </w:p>
    <w:p>
      <w:r>
        <w:t xml:space="preserve">　　举。归宗因。李渤问。须弥纳芥子。渤即不疑。芥子纳须弥。莫是妄否。宗云。人传史君读万卷书。是否。曰然。宗云。身如椰子大。万卷书著向甚处。李公俯首而已。</w:t>
      </w:r>
    </w:p>
    <w:p>
      <w:r>
        <w:t xml:space="preserve">　　　代李云。将谓无人。</w:t>
      </w:r>
    </w:p>
    <w:p>
      <w:r>
        <w:t xml:space="preserve">　　举。大梅因。庞居士问。久响大梅。未审梅子熟也未。梅云。尔向甚处下口。士云。百杂碎。梅云。还我核子来。</w:t>
      </w:r>
    </w:p>
    <w:p>
      <w:r>
        <w:t xml:space="preserve">　　　代云。平出。</w:t>
      </w:r>
    </w:p>
    <w:p>
      <w:r>
        <w:t xml:space="preserve">　　举。茱萸因。赵州上法堂。东觑西觑。萸云。作甚么。云。探水。云。我者里一滴也无。探个甚么。州将主丈。靠壁而出。</w:t>
      </w:r>
    </w:p>
    <w:p>
      <w:r>
        <w:t xml:space="preserve">　　　代云。莫道得便宜。</w:t>
      </w:r>
    </w:p>
    <w:p>
      <w:r>
        <w:t xml:space="preserve">　　举。洞山因。僧问。三身中那个说法。山云。吾常于此切。僧后问曹山。洞山道。吾常于此切。意旨如何。曹云。要头斫将去。僧又问雪峰。峰以主丈。劈口打。云。我也曾到洞山来。僧无语。</w:t>
      </w:r>
    </w:p>
    <w:p>
      <w:r>
        <w:t xml:space="preserve">　　　代云。气急杀人。</w:t>
      </w:r>
    </w:p>
    <w:p>
      <w:r>
        <w:t xml:space="preserve">　　举。石室因。杏山入碓坊。相见乃云。不易行者。室云。有甚不易。开心碗子盛将来。无盖盘子合将去。杏无语。</w:t>
      </w:r>
    </w:p>
    <w:p>
      <w:r>
        <w:t xml:space="preserve">　　　代云。龙门之下。</w:t>
      </w:r>
    </w:p>
    <w:p>
      <w:r>
        <w:t xml:space="preserve">　　举。章敬因。小师游方回。乃问。汝离此多少年。云。自离和尚。将及八载。敬云。辨得个甚么。小师就地上。画一圆相。敬云。只者个。更别有。小师画破圆相。作礼而退。</w:t>
      </w:r>
    </w:p>
    <w:p>
      <w:r>
        <w:t xml:space="preserve">　　　代云。家无小使。不成君子。</w:t>
      </w:r>
    </w:p>
    <w:p>
      <w:r>
        <w:t xml:space="preserve">　　举。雪峰因。僧辞问。甚处去。云礼拜径山和尚去。云径山忽问尔此间佛法如何。尔作么生。道云。待问即道。峰便打。却回问镜清云。者僧过在甚处。便吃棒。清云。问得径山彻困也。峰云。径山在浙中。因甚问得彻困。清云。不见道。远问近对。峰休去。</w:t>
      </w:r>
    </w:p>
    <w:p>
      <w:r>
        <w:t xml:space="preserve">　　　代云。鲁般绳墨。</w:t>
      </w:r>
    </w:p>
    <w:p>
      <w:r>
        <w:t xml:space="preserve">　　举。雪峰辞洞山。山云。甚处去。云。归岭中去。云。当时从甚路出。云。从飞猿岭出。云。今向甚路去。云。飞猿岭去。云。有一人不从飞猿岭去。子还识么。云。不识。云。为甚不识。云。他无面目。云。子既不识。争知无面目。峰无对。</w:t>
      </w:r>
    </w:p>
    <w:p>
      <w:r>
        <w:t xml:space="preserve">　　　代云。不以眼见。</w:t>
      </w:r>
    </w:p>
    <w:p>
      <w:r>
        <w:t xml:space="preserve">　　举。雪峰因。鼓山来参。才入门。峰搊住云。是甚么。山契悟。举手作舞云。子作道理耶。云。何道理之有。峰印之。</w:t>
      </w:r>
    </w:p>
    <w:p>
      <w:r>
        <w:t xml:space="preserve">　　　代鼓山云。和尚终不谩小子。</w:t>
      </w:r>
    </w:p>
    <w:p>
      <w:r>
        <w:t xml:space="preserve">　　举。灵云问僧。甚处去。云。雪峰去。我有信寄雪峰。云。便请云脱履。抛向面前。僧便去。峰问。甚处来。云。灵云。云。和尚安否。云。有信相寄。道了脱履。抛向面前。峰休去。</w:t>
      </w:r>
    </w:p>
    <w:p>
      <w:r>
        <w:t xml:space="preserve">　　　代云。念汝远来。</w:t>
      </w:r>
    </w:p>
    <w:p>
      <w:r>
        <w:t xml:space="preserve">　　举。长庆一日升堂。众集定。庆拽出一僧云。大众礼拜者僧著。又云。者僧有甚长处。却教大众礼拜。众无对。</w:t>
      </w:r>
    </w:p>
    <w:p>
      <w:r>
        <w:t xml:space="preserve">　　　代云。得得得。</w:t>
      </w:r>
    </w:p>
    <w:p>
      <w:r>
        <w:t xml:space="preserve">　　举。灵树因。有尼送[茲/瓦]钵盂与师。遂托起问云。者个出在甚处。尼云。出在定州。树乃扑破。尼无对。</w:t>
      </w:r>
    </w:p>
    <w:p>
      <w:r>
        <w:t xml:space="preserve">　　　代云。某甲不会和尚意。</w:t>
      </w:r>
    </w:p>
    <w:p>
      <w:r>
        <w:t xml:space="preserve">　　举。云居膺和尚。闻山下有一僧住庵。令侍者送裤一腰与之。僧云。我自有娘生裤。竟不受。再令侍者去问。娘未生时。著个甚么。僧无语。</w:t>
      </w:r>
    </w:p>
    <w:p>
      <w:r>
        <w:t xml:space="preserve">　　　代云。唯敢相昧。</w:t>
      </w:r>
    </w:p>
    <w:p>
      <w:r>
        <w:t xml:space="preserve">　　举。云门尝举。马大师道。一切语言是提婆宗。以者个为主。乃云。好语只是无人问我。时有僧便问。如何是提婆宗。门云。西天九十六种。尔是最下种。</w:t>
      </w:r>
    </w:p>
    <w:p>
      <w:r>
        <w:t xml:space="preserve">　　　代。礼拜了退。</w:t>
      </w:r>
    </w:p>
    <w:p>
      <w:r>
        <w:t xml:space="preserve">　　举。云门问首座。山河大地。与汝自己。是同是别。云。同。门云。一切物命。蛾蛘蚁子。与汝自己。是同是别。云。同。门云。为甚干戈相待。</w:t>
      </w:r>
    </w:p>
    <w:p>
      <w:r>
        <w:t xml:space="preserve">　　　代首座。吐舌侧立。</w:t>
      </w:r>
    </w:p>
    <w:p>
      <w:r>
        <w:t xml:space="preserve">　　举。云门问僧。甚处来。云。礼塔来。门云。谑我。僧云。某甲实礼塔来。门云。五戒也不持。僧无语。</w:t>
      </w:r>
    </w:p>
    <w:p>
      <w:r>
        <w:t xml:space="preserve">　　　代云。某甲乍入道。</w:t>
      </w:r>
    </w:p>
    <w:p>
      <w:r>
        <w:t xml:space="preserve">　　举。叶县省和尚问僧。日暮投林。朝离何处。云。某甲不曾参禅。县云。尔生身入地狱。僧无语。</w:t>
      </w:r>
    </w:p>
    <w:p>
      <w:r>
        <w:t xml:space="preserve">　　　代云。谁不承恩。</w:t>
      </w:r>
    </w:p>
    <w:p>
      <w:r>
        <w:t xml:space="preserve">　　举。叶县问僧。近离甚处。云。襄州县。拽童子。掴一掴。便喝出。僧无语。</w:t>
      </w:r>
    </w:p>
    <w:p>
      <w:r>
        <w:t xml:space="preserve">　　　代云。入水见长人。</w:t>
      </w:r>
    </w:p>
    <w:p>
      <w:r>
        <w:t xml:space="preserve">　　举。韩文公问僧。承闻讲得肇论是否。云。是。公云。肇有四不迁是否。云。是。公将茶盏。扑破云。者个是迁不迁。僧无语。</w:t>
      </w:r>
    </w:p>
    <w:p>
      <w:r>
        <w:t xml:space="preserve">　　　代云。不经一事。不长一智。</w:t>
      </w:r>
    </w:p>
    <w:p>
      <w:r>
        <w:t xml:space="preserve">　　举。洛浦一日因。侍者云。肇法师制得四论。也甚奇怪。浦云。肇公甚奇怪。要且不见祖师。者无语。</w:t>
      </w:r>
    </w:p>
    <w:p>
      <w:r>
        <w:t xml:space="preserve">　　　代云。打草蛇惊。</w:t>
      </w:r>
    </w:p>
    <w:p>
      <w:r>
        <w:t xml:space="preserve">　　举。宝应颙和尚因。僧问。从上诸圣。向甚么处去。应云。不上天堂。即入地狱。僧云。和尚又作么生。应云。还知宝应老汉落处么。僧拟议。应以拂子蓦口打。复唤近前云。令合是汝行。又打一拂子。</w:t>
      </w:r>
    </w:p>
    <w:p>
      <w:r>
        <w:t xml:space="preserve">　　　代僧拟议处。以目视以手指。</w:t>
      </w:r>
    </w:p>
    <w:p>
      <w:r>
        <w:t xml:space="preserve">　　举。真点胸。在归宗南和尚会中。为首座。时归宗问云。承首座常将女子出定话。为人是否。真云。无。宗云。奢而不俭。俭而不奢。为甚道无。真云。若是本分衲僧。也少他盐酱不得。宗唤侍者。报典座。来日只煮白粥。</w:t>
      </w:r>
    </w:p>
    <w:p>
      <w:r>
        <w:t xml:space="preserve">　　　代云。负心人不放债。</w:t>
      </w:r>
    </w:p>
    <w:p>
      <w:r>
        <w:t xml:space="preserve">　　举。石霜诸禅师因。僧辞。霜问。舡去陆去。僧云。遇舡即舡。遇陆即陆。霜云。我道半途稍难。僧无语。</w:t>
      </w:r>
    </w:p>
    <w:p>
      <w:r>
        <w:t xml:space="preserve">　　　代云。造次颠沛。不忘付嘱。</w:t>
      </w:r>
    </w:p>
    <w:p>
      <w:r>
        <w:t xml:space="preserve">　　举。明招到泉州坦长老处。坦云。夫参学。一人所在亦须到。半人所在亦须到。招便问。一人所在即不问。作么生。是半人所在。坦无语。后却令小师问招。招云。欲识半人么。也只是弄泥团汉。</w:t>
      </w:r>
    </w:p>
    <w:p>
      <w:r>
        <w:t xml:space="preserve">　　　代坦长老云却得礼谢。</w:t>
      </w:r>
    </w:p>
    <w:p>
      <w:r>
        <w:t xml:space="preserve">　　举。鹤林素禅师因。僧敲门。林问。是甚么人。云。是僧。林云。非但是僧。佛来亦不著。僧云。佛来为甚么不著。林云。无汝止泊处。</w:t>
      </w:r>
    </w:p>
    <w:p>
      <w:r>
        <w:t xml:space="preserve">　　　代云。不枉卖却布单。</w:t>
      </w:r>
    </w:p>
    <w:p>
      <w:r>
        <w:t xml:space="preserve">　　举。婺州新建和尚。一生不畜沙弥。有座主云。和尚年尊。何不讨个小师侍奉。云。若有眼暗耳聋口哑底。为我讨一个来。主无对。</w:t>
      </w:r>
    </w:p>
    <w:p>
      <w:r>
        <w:t xml:space="preserve">　　　代云。某甲可以奉扫洒。</w:t>
      </w:r>
    </w:p>
    <w:p>
      <w:r>
        <w:t xml:space="preserve">　　举。昔有老宿。问一座主。疏钞解义广略如何。主云。钞解疏。疏解经。宿云。经解甚么。主无对。</w:t>
      </w:r>
    </w:p>
    <w:p>
      <w:r>
        <w:t xml:space="preserve">　　　代云。看取科头。</w:t>
      </w:r>
    </w:p>
    <w:p>
      <w:r>
        <w:t xml:space="preserve">　　举。天台幽栖和尚。一日鸣钟上堂。众才集。乃问。谁打钟。僧云。维那。云。近前来。僧近前。栖与一掌。便归方丈。</w:t>
      </w:r>
    </w:p>
    <w:p>
      <w:r>
        <w:t xml:space="preserve">　　　代云。只恐和尚别有长处。</w:t>
      </w:r>
    </w:p>
    <w:p>
      <w:r>
        <w:t xml:space="preserve">　　举。昔有行者。随法师入佛殿。行者向佛唾。云。行者少去就。何以唾佛。者云。将无佛处来与某甲唾。师无对。</w:t>
      </w:r>
    </w:p>
    <w:p>
      <w:r>
        <w:t xml:space="preserve">　　　代云。蛇形鳖鼻。</w:t>
      </w:r>
    </w:p>
    <w:p>
      <w:r>
        <w:t xml:space="preserve">　　举。昔有僧到翠嵓相看。适值不在。遂看主事。事云。参见和尚也未。云。未。事乃指狗子云。上人要见和尚。但礼拜者狗子。僧无语。</w:t>
      </w:r>
    </w:p>
    <w:p>
      <w:r>
        <w:t xml:space="preserve">　　　代云。钝置翠岩。则可。</w:t>
      </w:r>
    </w:p>
    <w:p>
      <w:r>
        <w:t xml:space="preserve">　　举。昔高丽国来钱唐。刻观音圣像。及舁。上舡。竟不能动。因请入明州开元寺供养。后有设问。无刹不现身。圣像为甚不去高丽国。</w:t>
      </w:r>
    </w:p>
    <w:p>
      <w:r>
        <w:t xml:space="preserve">　　　代云。熟处难忘。</w:t>
      </w:r>
    </w:p>
    <w:p>
      <w:r>
        <w:t xml:space="preserve">　　举。昔有僧到曹溪。因守衣钵。僧提起衣云。此是大庾岭头提不起底。僧云。为甚在上座手里。僧无语。</w:t>
      </w:r>
    </w:p>
    <w:p>
      <w:r>
        <w:t xml:space="preserve">　　　代云。仁者见之谓之仁。</w:t>
      </w:r>
    </w:p>
    <w:p>
      <w:r>
        <w:t xml:space="preserve">　　举。昔有僧。持钵到长者家。偶为犬伤。长者云。龙披一缕。金翅不吞。大德全披法服。为甚却被狗咬。僧无语。</w:t>
      </w:r>
    </w:p>
    <w:p>
      <w:r>
        <w:t xml:space="preserve">　　　代云。甜瓜彻蒂甜。</w:t>
      </w:r>
    </w:p>
    <w:p>
      <w:r>
        <w:t xml:space="preserve">　　举。昔有施主入院。行众僧随年衬。主事云。圣僧前著一分。施主云。圣僧年多少。主事无对。</w:t>
      </w:r>
    </w:p>
    <w:p>
      <w:r>
        <w:t xml:space="preserve">　　　代。倒指示之。</w:t>
      </w:r>
    </w:p>
    <w:p>
      <w:r>
        <w:t xml:space="preserve">　　举。襄州哲和尚因。檀越请首座开堂。主事来白。哲云。是即是。欠悟在。首座闻乃束装他去。哲以主丈打出。</w:t>
      </w:r>
    </w:p>
    <w:p>
      <w:r>
        <w:t xml:space="preserve">　　　代云。不敢孤负和尚。</w:t>
      </w:r>
    </w:p>
    <w:p>
      <w:r>
        <w:t xml:space="preserve">　　举。昔有道士。在殿前背佛而坐。僧云。道流莫背佛。士云。大德佛身充满于法界。教我向甚处坐。</w:t>
      </w:r>
    </w:p>
    <w:p>
      <w:r>
        <w:t xml:space="preserve">　　　代云。忘子为异教之人。</w:t>
      </w:r>
    </w:p>
    <w:p>
      <w:r>
        <w:t xml:space="preserve">　　举。翠微无学禅师问丹霞。如何是诸佛师。霞咄云。幸自可怜生。须要执巾帚作么。微退身三步。霞云。错。微乃进前。霞亦云。错。微翘一足旋身一转而去。霞云。得即得。孤他诸佛师。</w:t>
      </w:r>
    </w:p>
    <w:p>
      <w:r>
        <w:t xml:space="preserve">　　　别云。错错。</w:t>
      </w:r>
    </w:p>
    <w:p>
      <w:r>
        <w:t xml:space="preserve">　　举。忠国师因。西堂藏与马祖驰书至。师问。汝师说甚么法。藏从西过东立。师云。只者个别更有么。藏从东过西立。师云。者个是马祖底。仁者底作么生。藏云。早个呈似和尚了也。</w:t>
      </w:r>
    </w:p>
    <w:p>
      <w:r>
        <w:t xml:space="preserve">　　　别西堂后语云。来时教请取回书。</w:t>
      </w:r>
    </w:p>
    <w:p>
      <w:r>
        <w:t xml:space="preserve">　　举。马祖因。有僧于前作四画。上一画长。下三画短。乃云。不得道一画长三画短。离四句绝百非。请师答。祖乃画一画云。不得道一画长三画短。答汝了也。</w:t>
      </w:r>
    </w:p>
    <w:p>
      <w:r>
        <w:t xml:space="preserve">　　　别请答处云。老僧年庚在坎。</w:t>
      </w:r>
    </w:p>
    <w:p>
      <w:r>
        <w:t xml:space="preserve">　　举。南泉示众。江西马祖说即心即佛。王老师不恁么。不是心。不是佛。不是物。恁么道。还有过么。时赵州出礼拜了退。续有僧问赵州。上座礼拜意作么生。州云。汝却问取和尚。僧又问南泉。适来谂上座意作么生。泉云。他却领得老僧意。</w:t>
      </w:r>
    </w:p>
    <w:p>
      <w:r>
        <w:t xml:space="preserve">　　　别。面壁而坐。</w:t>
      </w:r>
    </w:p>
    <w:p>
      <w:r>
        <w:t xml:space="preserve">　　举。归宗刬草次。有座主来参。偶见一蛇过。宗遂锄断。主云。久向归宗。元来是个粗行沙门。宗云。尔粗我粗。</w:t>
      </w:r>
    </w:p>
    <w:p>
      <w:r>
        <w:t xml:space="preserve">　　　别云。好心不得好报。</w:t>
      </w:r>
    </w:p>
    <w:p>
      <w:r>
        <w:t xml:space="preserve">　　举。麻谷问临际。大悲千手眼。那个是正眼。际云。大悲千手眼。作么生是正眼。速道速道。谷拽际下禅床却坐。际遂起云。不审。谷拟议。际便喝。拽谷下禅床却坐。谷便出去。</w:t>
      </w:r>
    </w:p>
    <w:p>
      <w:r>
        <w:t xml:space="preserve">　　　别临际不审处云。野狐精便起去。</w:t>
      </w:r>
    </w:p>
    <w:p>
      <w:r>
        <w:t xml:space="preserve">　　举。西堂藏和尚。一日普请次云。因果历然。争奈何。时有僧出。以手托地。堂云。作甚么。僧云。相救相救。堂云。大众者个师僧。犹较些子。僧拂袖便走。堂云。师子身中虫。自食师子肉。</w:t>
      </w:r>
    </w:p>
    <w:p>
      <w:r>
        <w:t xml:space="preserve">　　　别僧拂袖走处云。莫犯人苗稼。</w:t>
      </w:r>
    </w:p>
    <w:p>
      <w:r>
        <w:t xml:space="preserve">　　举。云嵓问百丈。每日区区为阿谁。丈云。有一人要。嵓云。因甚不教伊自作。丈云。他无家活。</w:t>
      </w:r>
    </w:p>
    <w:p>
      <w:r>
        <w:t xml:space="preserve">　　　别百丈云从来尊贵。</w:t>
      </w:r>
    </w:p>
    <w:p>
      <w:r>
        <w:t xml:space="preserve">　　举。三角印和尚示众。若论此事。眨上眉毛。早已蹉过了也。时麻谷出问。眨上眉毛即不问。如何是此事。角云。蹉过了也。谷乃掀倒禅床。角便打。</w:t>
      </w:r>
    </w:p>
    <w:p>
      <w:r>
        <w:t xml:space="preserve">　　　别麻谷初问云。衔铁负鞍去。</w:t>
      </w:r>
    </w:p>
    <w:p>
      <w:r>
        <w:t xml:space="preserve">　　举。鲁祖因。洞山来参。礼拜了。侍立少顷而出。却再入来。祖云。只恁么只恁么。所以如此。洞山云。大有人不肯。祖云。作么取汝口辩。洞山乃侍奉数月。</w:t>
      </w:r>
    </w:p>
    <w:p>
      <w:r>
        <w:t xml:space="preserve">　　　别洞山前语云。不辞路险来见和尚。</w:t>
      </w:r>
    </w:p>
    <w:p>
      <w:r>
        <w:t xml:space="preserve">　　举。磁州马头峰藏和尚示众。知而无知。不是无知而说无知。南泉云。与么则依师道。始得一半。</w:t>
      </w:r>
    </w:p>
    <w:p>
      <w:r>
        <w:t xml:space="preserve">　　　别南泉云。六耳不同谋。</w:t>
      </w:r>
    </w:p>
    <w:p>
      <w:r>
        <w:t xml:space="preserve">　　举。齐峰和尚因。庞公问。此去峰顶有几里。峰云。甚么处去来。公云。可杀峻硬不得问著。峰云。是多少。公云。一二三。峰云。四五六。公云。何不道七峰。云。才道七便有八。公云。得也得也。峰云。一任添取。公便喝。峰亦喝。</w:t>
      </w:r>
    </w:p>
    <w:p>
      <w:r>
        <w:t xml:space="preserve">　　　别初喝云。庞公从来作家。</w:t>
      </w:r>
    </w:p>
    <w:p>
      <w:r>
        <w:t xml:space="preserve">　　举。沩山见刘铁磨来。山云。老牸牛汝来也。磨云。来日台山大会斋。和尚还去否。山放身作卧势。磨便出去。</w:t>
      </w:r>
    </w:p>
    <w:p>
      <w:r>
        <w:t xml:space="preserve">　　　别刘铁磨云。人天福报。不如老师。</w:t>
      </w:r>
    </w:p>
    <w:p>
      <w:r>
        <w:t xml:space="preserve">　　举。紫湖问刘铁磨。久向刘铁磨。莫便是否。磨云。不敢。湖云。左转右转。磨云。和尚莫颠倒。湖便打。</w:t>
      </w:r>
    </w:p>
    <w:p>
      <w:r>
        <w:t xml:space="preserve">　　　别刘铁磨云。赖遇外人不知。</w:t>
      </w:r>
    </w:p>
    <w:p>
      <w:r>
        <w:t xml:space="preserve">　　举。沩山山下有一僧住庵。仰山到彼。举沩山示众道。如许多人。只得大机。不得大用。只如山中和尚与么。道意作么生。僧云。更请举看。仰山复举。被僧阑胸一蹈。仰归举似沩山。山呵呵大笑。</w:t>
      </w:r>
    </w:p>
    <w:p>
      <w:r>
        <w:t xml:space="preserve">　　　别被蹈处云。将谓尔不曾见山中和尚。</w:t>
      </w:r>
    </w:p>
    <w:p>
      <w:r>
        <w:t xml:space="preserve">　　举。洪州米岭和尚示众云。莫过于此。时有僧问。未审是甚么莫过于此。岭云。不出是。其僧后问长庆。为甚么不出是。庆云。汝拟唤作甚么。</w:t>
      </w:r>
    </w:p>
    <w:p>
      <w:r>
        <w:t xml:space="preserve">　　　别长庆云。听响之流。</w:t>
      </w:r>
    </w:p>
    <w:p>
      <w:r>
        <w:t xml:space="preserve">　　举。广慧真和尚因。风穴问。会昌沙汰时。护法善神。向甚处去。慧云。常在阛阓中。要且无人见。穴云。尔彻也。</w:t>
      </w:r>
    </w:p>
    <w:p>
      <w:r>
        <w:t xml:space="preserve">　　　别风穴云。知汝力弱。</w:t>
      </w:r>
    </w:p>
    <w:p>
      <w:r>
        <w:t xml:space="preserve">　　举。慈明和尚。冬日榜示僧堂前。作此相。</w:t>
      </w:r>
    </w:p>
    <w:p>
      <w:r>
        <w:t xml:space="preserve">　　□□若人识得。不离四威仪中。首座一见乃谓众云。和尚今日放参。</w:t>
      </w:r>
    </w:p>
    <w:p>
      <w:r>
        <w:t xml:space="preserve">　　　别首座云。某甲代和尚下延寿堂。</w:t>
      </w:r>
    </w:p>
    <w:p>
      <w:r>
        <w:t xml:space="preserve">　　举。道吾因。僧问。无神通菩萨。为甚踪迹难寻。吾云。同道者方知。僧云。和尚还知么。吾云。不知。僧云。为甚不知。吾云。去。汝不会我语。</w:t>
      </w:r>
    </w:p>
    <w:p>
      <w:r>
        <w:t xml:space="preserve">　　　别云。只缘相似。</w:t>
      </w:r>
    </w:p>
    <w:p>
      <w:r>
        <w:t xml:space="preserve">　　举。金峰拈起枕子云。一切人唤作枕子。金峰道不是。僧云。未审和尚唤作甚么。峰拈起枕子。云。与么则依而行之。云。尔唤作甚么。云。枕子。峰云。落在金峰窠里。</w:t>
      </w:r>
    </w:p>
    <w:p>
      <w:r>
        <w:t xml:space="preserve">　　　别僧云。枕子处。劈面便掷。</w:t>
      </w:r>
    </w:p>
    <w:p>
      <w:r>
        <w:t xml:space="preserve">　　举。钦山与雪峰。岩头坐次。洞山行茶。钦山闭眼洞山云。甚处去来。云。入定来。洞山云。定本无门。从何而入。</w:t>
      </w:r>
    </w:p>
    <w:p>
      <w:r>
        <w:t xml:space="preserve">　　　别钦山云。今日困。</w:t>
      </w:r>
    </w:p>
    <w:p>
      <w:r>
        <w:t xml:space="preserve">　　举。玄沙因。僧问。尽十方世界。是一颗明珠。学人为甚不会。沙云。用会作么。</w:t>
      </w:r>
    </w:p>
    <w:p>
      <w:r>
        <w:t xml:space="preserve">　　　别玄沙云。子何得自伤已命。</w:t>
      </w:r>
    </w:p>
    <w:p>
      <w:r>
        <w:t xml:space="preserve">　　举。玄沙初到莆田县。百戏迎之。次日问小塘长老。昨日许多喧哄。向甚么处去。小塘提起袈裟角。玄沙云。料掉没交涉。</w:t>
      </w:r>
    </w:p>
    <w:p>
      <w:r>
        <w:t xml:space="preserve">　　　别小塘云。深领慈悲。</w:t>
      </w:r>
    </w:p>
    <w:p>
      <w:r>
        <w:t xml:space="preserve">　　举。玄沙与地藏。在方丈说话。夜深乃云。侍者关隔子门了。汝作么生出得。地藏云。唤甚么作门。</w:t>
      </w:r>
    </w:p>
    <w:p>
      <w:r>
        <w:t xml:space="preserve">　　　别地藏云。一家父子。</w:t>
      </w:r>
    </w:p>
    <w:p>
      <w:r>
        <w:t xml:space="preserve">　　举。仰山侍沩山。忽闻鸟鸣。沩云。伊说事却径云。不可向别人道。沩云。何故。云。为伊说太直。沩云。多少法门。寂子一时推下。云。推下事作么生。沩山敲禅床三下。</w:t>
      </w:r>
    </w:p>
    <w:p>
      <w:r>
        <w:t xml:space="preserve">　　　别仰山后语云。昧和尚则不可。</w:t>
      </w:r>
    </w:p>
    <w:p>
      <w:r>
        <w:t xml:space="preserve">　　举。长庆棱和尚问僧。甚处来。僧云。鼓山。云。鼓山有不跨石门底句。有人借问汝。作么生道。云。昨夜宿报慈。庆云。若劈脊便棒。汝又作么生。僧云。和尚若行此棒。不虚受人天供养。庆云。几乎放过。</w:t>
      </w:r>
    </w:p>
    <w:p>
      <w:r>
        <w:t xml:space="preserve">　　　别云。把火夜游。</w:t>
      </w:r>
    </w:p>
    <w:p>
      <w:r>
        <w:t xml:space="preserve">　　举。云门问巴陵雪峰道。开却门达磨来也。意作么生。陵云。筑著和尚鼻孔。门云。修罗恶发。把须弥山一掴。[跳-兆+孛]跳上梵天报帝释。为甚么却去日本国里藏身。陵云。莫恁么心行好。门云。汝道筑著又作么生。</w:t>
      </w:r>
    </w:p>
    <w:p>
      <w:r>
        <w:t xml:space="preserve">　　　别巴陵后语云。彼此老大。</w:t>
      </w:r>
    </w:p>
    <w:p>
      <w:r>
        <w:t xml:space="preserve">　　举。洞山聪和尚。凡新到便问。沩山水牯牛。作么生会。前后皆不契。雪窦到亦问。窦云。作后人标榜。山拟道。窦以坐具拂一下便行。山云。且来上座。窦云。未参堂。</w:t>
      </w:r>
    </w:p>
    <w:p>
      <w:r>
        <w:t xml:space="preserve">　　　别洞山拟道处云。牛聻。</w:t>
      </w:r>
    </w:p>
    <w:p>
      <w:r>
        <w:t xml:space="preserve">　　举。沩山见香严仰山作饼次。沩云。当时百丈先师。亲得者个道理。仰山与香严相顾云。甚么人答得此话。沩云。有人答得。仰云。阿谁。沩指水牯牛云。道道。仰取一束草来。严取一桶水来。牛才低头吃。沩云。与么与么。不与么不与么。二人俱作礼。沩云。或时明。或时暗。</w:t>
      </w:r>
    </w:p>
    <w:p>
      <w:r>
        <w:t xml:space="preserve">　　　别沩山后语云。劳而无功。</w:t>
      </w:r>
    </w:p>
    <w:p>
      <w:r>
        <w:t xml:space="preserve">　　举。涌泉因。雪峰访。乃门送。峰入轿了。泉云。者个四人舁。那个几人舁。峰耸身云。道甚么。泉再举。峰云。行行他不会。</w:t>
      </w:r>
    </w:p>
    <w:p>
      <w:r>
        <w:t xml:space="preserve">　　　别涌泉再举处云。和尚稳乘轿子。</w:t>
      </w:r>
    </w:p>
    <w:p>
      <w:r>
        <w:t xml:space="preserve">　　举。德山因。僧相看。乃近前作相扑势。山云。与么无礼。合吃山僧手中棒。僧拂袖便行。山云。饶汝如是也。只得一半。僧转身便喝。山打云。须是我打尔始得。僧云。诸方有明眼人在。山云。天然有眼。僧擘开眼云。猫。便出。山云。黄河三千年一度清。</w:t>
      </w:r>
    </w:p>
    <w:p>
      <w:r>
        <w:t xml:space="preserve">　　　别云。我平生好打人。今日不合停囚长智。</w:t>
      </w:r>
    </w:p>
    <w:p>
      <w:r>
        <w:t xml:space="preserve">　　举。道场讷和尚因。僧问。如何得见闻性不随缘。云。汝听看。僧作礼。场云。聋人也唱胡家曲。好恶高低自不知。僧云。闻性宛然也。场云。石从空里立。火向水中焚。</w:t>
      </w:r>
    </w:p>
    <w:p>
      <w:r>
        <w:t xml:space="preserve">　　别僧闻性宛然处。唤僧近前少立。拟议唾出。</w:t>
      </w:r>
    </w:p>
    <w:p>
      <w:r>
        <w:t xml:space="preserve">　　举。南泉问僧。夜来好风。僧云。夜来好风。泉云。吹折门前一枝松。僧云。吹折门前一枝松。次问一僧。夜来好风。僧云。是甚么风。泉云。吹折门前一枝松。僧云。是甚么松。泉云。一得一失。</w:t>
      </w:r>
    </w:p>
    <w:p>
      <w:r>
        <w:t xml:space="preserve">　　　别南泉后语咨嗟云。明皇幸蜀。</w:t>
      </w:r>
    </w:p>
    <w:p>
      <w:r>
        <w:t xml:space="preserve">　　举。文殊令善财采药云。是药者采将来。善财遍采。无不是药。却来白云。无不是药者。殊云。是药采将来。善财乃拈一枝草。度与文殊。殊拈起示众云。此药亦能杀人亦能活人。</w:t>
      </w:r>
    </w:p>
    <w:p>
      <w:r>
        <w:t xml:space="preserve">　　　别文殊接草处。与一嗅复度与善财。</w:t>
      </w:r>
    </w:p>
    <w:p>
      <w:r>
        <w:t xml:space="preserve">　　举。孚上座初参雪峰。跨门才见雪峰。便参主事。次日却来礼拜云。昨日触忤和尚。峰云。知是般事便休。</w:t>
      </w:r>
    </w:p>
    <w:p>
      <w:r>
        <w:t xml:space="preserve">　　　别云。我此间来千去万。</w:t>
      </w:r>
    </w:p>
    <w:p>
      <w:r>
        <w:t xml:space="preserve">　　举。石梯一日。见侍者托钵上堂。乃唤侍者。者应喏。梯云。甚处去。云。上堂斋去。梯云。我岂不知汝上堂斋去。云。除此外别。道个甚么。梯云。我只问汝本分事。云。若问本分事。某甲实是上堂斋去。梯云。不谬为吾侍者。</w:t>
      </w:r>
    </w:p>
    <w:p>
      <w:r>
        <w:t xml:space="preserve">　　　别云。若不再勘。难以结款。</w:t>
      </w:r>
    </w:p>
    <w:p>
      <w:r>
        <w:t xml:space="preserve">　　举。日容远和尚因。奯上堂参。容拊掌。三下云。猛虎当轩。谁是敌者。奯云。俊鹞冲天。阿谁捉得。容云。彼此难当。奯云。且休。未断者公案。容将主丈。舞归方丈。奯无语。容云。死却者汉也。</w:t>
      </w:r>
    </w:p>
    <w:p>
      <w:r>
        <w:t xml:space="preserve">　　　别云。赢我一著。</w:t>
      </w:r>
    </w:p>
    <w:p>
      <w:r>
        <w:t xml:space="preserve">　　举。奯上座到百丈。丈云。阇梨有事。相借问得么。奯云。幸自非言。何须譗[言*窒]。丈云。收得安南。又忧塞北。奯擘开胸云。与么不与么。丈云。要且难构。要且难构。奯云知即得。知即得。</w:t>
      </w:r>
    </w:p>
    <w:p>
      <w:r>
        <w:t xml:space="preserve">　　　别云。山长水远。人面兽心。</w:t>
      </w:r>
    </w:p>
    <w:p>
      <w:r>
        <w:t xml:space="preserve">　　举。西院思明和尚未住时。在许州。闻汝州南院出世。元与同参。遂特去人事了云。某甲启和尚。无可人事。自许州来。收得江西剃刀一柄。上和尚。院云。汝从许州来。为甚却有江西剃刀。明遂于院手上。掏一掏。院云。侍者收。明以衣袖。一拂便行。院云。阿喇喇。阿喇喇。</w:t>
      </w:r>
    </w:p>
    <w:p>
      <w:r>
        <w:t xml:space="preserve">　　　别云。容款曲叙旧。</w:t>
      </w:r>
    </w:p>
    <w:p>
      <w:r>
        <w:t xml:space="preserve">　　举。廓侍者因。华严上堂。今日赐卿无畏。若是临际．德山．高亭．大愚．鸟窠．舡子儿孙。不用如何若何。便请单刀直入。华严与汝证据。廓便出作礼。起。便喝。严亦喝。廓又喝。严又喝。廓礼拜起云。大众看。者汉一场败阙。又喝一喝。拍手归众。华严归方丈。时风穴充维那。上问讯。严云。浙客叵耐。者守廓。今日把老僧搊绝。如今集众。打一顿趁出。穴云。趁他迟也。况和尚言太过。道单刀直入。他是临际儿孙。本分与么。严方息怒。穴下来。与廓说是事。廓云。尔著甚来由。劝者老汉。我未问前。早要棒吃得我话行。如今不打我拓却我。者话不行。穴云。此话已行也。</w:t>
      </w:r>
    </w:p>
    <w:p>
      <w:r>
        <w:t xml:space="preserve">　　　别风穴云。廓兄尔也秤椎里。觅甚么汁。</w:t>
      </w:r>
    </w:p>
    <w:p>
      <w:r>
        <w:t xml:space="preserve">　　举。药山因。僧问。平田浅草麈鹿成群。如何射得麈中麈。山云。看箭。僧便放身倒。山云。侍者拖出。僧便走。山云。弄泥团汉。有甚么限。</w:t>
      </w:r>
    </w:p>
    <w:p>
      <w:r>
        <w:t xml:space="preserve">　　　别云。古屋里难以独居。</w:t>
      </w:r>
    </w:p>
    <w:p>
      <w:r>
        <w:t xml:space="preserve">　　举。长髭旷和尚问僧。甚处来。僧云。九华山控石庵。髭云。庵主是甚么人。云。马祖下尊宿。云。名甚么。云。不委他法号。髭云。他不委。尔不委。云。尊宿眼在甚处。髭云。若是庵主亲来。今日也须吃棒。僧云。赖遇和尚放过某甲。髭云。百年后讨个师僧。也难得。</w:t>
      </w:r>
    </w:p>
    <w:p>
      <w:r>
        <w:t xml:space="preserve">　　　别云。胡人入汉。</w:t>
      </w:r>
    </w:p>
    <w:p>
      <w:r>
        <w:t xml:space="preserve">　　举。洞山问僧。甚处去来。僧云。游山来。山云。还到顶么。僧云。到。山云。顶上有人否。僧云。无人。山云。尔不到顶。云。若不到。争知无人。山云。阇梨何不且住。僧云。某甲住则不辞。西天有人不肯在。</w:t>
      </w:r>
    </w:p>
    <w:p>
      <w:r>
        <w:t xml:space="preserve">　　　别云。住则不辞。相识者少。</w:t>
      </w:r>
    </w:p>
    <w:p>
      <w:r>
        <w:t xml:space="preserve">　　举。云居膺和尚因。成尚书送供至。问。如来有密语。迦叶不覆藏。此理如何。居召尚书。书应喏。居云。会么。书云。不会。居云。若不会。如来有密语。若会迦叶不覆藏。</w:t>
      </w:r>
    </w:p>
    <w:p>
      <w:r>
        <w:t xml:space="preserve">　　　别尚书不会处云。我无此心。必无此报。</w:t>
      </w:r>
    </w:p>
    <w:p>
      <w:r>
        <w:t xml:space="preserve">　　举。鹿门真和尚因。韶国师到问。近离甚处。云。谷隐夜宿庞居士岩。门云。五眼之中。那个是正眼。云。久向鹿门。门云。者一片田地。干尔甚事。国师云。话头何在。</w:t>
      </w:r>
    </w:p>
    <w:p>
      <w:r>
        <w:t xml:space="preserve">　　　别国师云。饥不暇择食。</w:t>
      </w:r>
    </w:p>
    <w:p>
      <w:r>
        <w:t xml:space="preserve">　　举。龙册怤和尚因。僧引一童子到云。此儿子常爱问佛法。请和尚验看。册令点茶来吃了过盏。与童子拟接。册却缩手云。还道得么。子云。问将来。从容僧问。此童子见解如何。册云。只是一生两生持戒僧。</w:t>
      </w:r>
    </w:p>
    <w:p>
      <w:r>
        <w:t xml:space="preserve">　　　别云。和者僧一道打。</w:t>
      </w:r>
    </w:p>
    <w:p>
      <w:r>
        <w:t xml:space="preserve">　　举。罗山一日。侍嵓头游山次。忽然唤云。和尚。头云。作么。山乃近前作礼问。和尚岂不是三十年前。在洞山又不肯洞山。头云。是。山云。岂不是法嗣德山。又不肯德山。头云。是。山云。不肯德山。即不问。只如洞山。有甚亏阙处。头良久云。洞山好佛。只是无光。山便作礼。</w:t>
      </w:r>
    </w:p>
    <w:p>
      <w:r>
        <w:t xml:space="preserve">　　　别岩头云。他忌触讳。</w:t>
      </w:r>
    </w:p>
    <w:p/>
    <w:p>
      <w:r>
        <w:t xml:space="preserve">　　代别一百则</w:t>
      </w:r>
    </w:p>
    <w:p/>
    <w:p/>
    <w:p>
      <w:r>
        <w:t xml:space="preserve">　　佛祖赞</w:t>
      </w:r>
    </w:p>
    <w:p/>
    <w:p/>
    <w:p>
      <w:r>
        <w:t xml:space="preserve">　　离雪山像</w:t>
      </w:r>
    </w:p>
    <w:p/>
    <w:p>
      <w:r>
        <w:t xml:space="preserve">　　弊衣缠瘦骨。　　衰发覆苍颜。　　世上底时节。　　刚然要出山。</w:t>
      </w:r>
    </w:p>
    <w:p/>
    <w:p>
      <w:r>
        <w:t xml:space="preserve">　　弥陀古像</w:t>
      </w:r>
    </w:p>
    <w:p/>
    <w:p>
      <w:r>
        <w:t xml:space="preserve">　　有愿度生。　　垂手接引。　　含生不来。　　物无可愍。</w:t>
      </w:r>
    </w:p>
    <w:p/>
    <w:p>
      <w:r>
        <w:t xml:space="preserve">　　净名居士</w:t>
      </w:r>
    </w:p>
    <w:p/>
    <w:p>
      <w:r>
        <w:t xml:space="preserve">　　一默雷轰。　　是非顿起。　　示疾毗耶。　　大虫无齿。</w:t>
      </w:r>
    </w:p>
    <w:p/>
    <w:p>
      <w:r>
        <w:t xml:space="preserve">　　草衣文殊</w:t>
      </w:r>
    </w:p>
    <w:p/>
    <w:p>
      <w:r>
        <w:t xml:space="preserve">　　是何等书。　　读不成句。　　蓑短发长。　　手脚俱露。</w:t>
      </w:r>
    </w:p>
    <w:p/>
    <w:p>
      <w:r>
        <w:t xml:space="preserve">　　观音大士</w:t>
      </w:r>
    </w:p>
    <w:p/>
    <w:p>
      <w:r>
        <w:t xml:space="preserve">　　宝瓶翠柳常随手。　　又向青莲叶上行。　　五浊世中无垢染。　　不须慈眼视众生。</w:t>
      </w:r>
    </w:p>
    <w:p/>
    <w:p>
      <w:r>
        <w:t xml:space="preserve">　　天龙恭敬</w:t>
      </w:r>
    </w:p>
    <w:p/>
    <w:p>
      <w:r>
        <w:t xml:space="preserve">　　云散千峰晓。　　神龙应念来。　　补陀嵓上士。　　心识几时灰。</w:t>
      </w:r>
    </w:p>
    <w:p/>
    <w:p>
      <w:r>
        <w:t xml:space="preserve">　　贫女咒水过海</w:t>
      </w:r>
    </w:p>
    <w:p/>
    <w:p>
      <w:r>
        <w:t xml:space="preserve">　　柳枝活。　　盂水灵。　　一咒毒发。　　百川俱鸣。　　善财隔海觅不得。　　无数远山堆乱青。</w:t>
      </w:r>
    </w:p>
    <w:p/>
    <w:p>
      <w:r>
        <w:t xml:space="preserve">　　鱼篮</w:t>
      </w:r>
    </w:p>
    <w:p/>
    <w:p>
      <w:r>
        <w:t xml:space="preserve">　　顾顾不释手。　　提起复低头。　　自笑无人买。　　腥风吹未休。</w:t>
      </w:r>
    </w:p>
    <w:p/>
    <w:p>
      <w:r>
        <w:t xml:space="preserve">　　水石</w:t>
      </w:r>
    </w:p>
    <w:p/>
    <w:p>
      <w:r>
        <w:t xml:space="preserve">　　非水石可凭。　　非音声所及。　　花笑鸟啼。　　圆通证入。</w:t>
      </w:r>
    </w:p>
    <w:p/>
    <w:p>
      <w:r>
        <w:t xml:space="preserve">　　圆相</w:t>
      </w:r>
    </w:p>
    <w:p/>
    <w:p>
      <w:r>
        <w:t xml:space="preserve">　　黑月则隐。　　白月则现。　　狐魅众生。　　乞无再面。</w:t>
      </w:r>
    </w:p>
    <w:p/>
    <w:p>
      <w:r>
        <w:t xml:space="preserve">　　金沙</w:t>
      </w:r>
    </w:p>
    <w:p/>
    <w:p>
      <w:r>
        <w:t xml:space="preserve">　　琅琅流水声。　　怀抱尽情倾。　　不识春风面。　　雪消梅影清。</w:t>
      </w:r>
    </w:p>
    <w:p/>
    <w:p>
      <w:r>
        <w:t xml:space="preserve">　　金书大士。心经为圆相。大悲咒身衣</w:t>
      </w:r>
    </w:p>
    <w:p/>
    <w:p>
      <w:r>
        <w:t xml:space="preserve">　　以波罗蜜多。　　圆其相。　　以喝啰怛那。　　蒙其身。　　咒呾从此发。　　还著于本人。　　不解圆通二十五。　　吉祥灵草暗藏春。</w:t>
      </w:r>
    </w:p>
    <w:p/>
    <w:p>
      <w:r>
        <w:t xml:space="preserve">　　善慧大士</w:t>
      </w:r>
    </w:p>
    <w:p/>
    <w:p>
      <w:r>
        <w:t xml:space="preserve">　　万派同源。　　三教一舌。　　咄者尊慈。　　弄巧成拙。</w:t>
      </w:r>
    </w:p>
    <w:p/>
    <w:p>
      <w:r>
        <w:t xml:space="preserve">　　渡芦</w:t>
      </w:r>
    </w:p>
    <w:p/>
    <w:p>
      <w:r>
        <w:t xml:space="preserve">　　江空芦叶冷。　　风静[白*旬]衣轻。　　不得梁天子。　　无人知姓名。</w:t>
      </w:r>
    </w:p>
    <w:p/>
    <w:p>
      <w:r>
        <w:t xml:space="preserve">　　面壁</w:t>
      </w:r>
    </w:p>
    <w:p/>
    <w:p>
      <w:r>
        <w:t xml:space="preserve">　　嵌枯石老。　　黡瘦衣荒。　　死水垂钓。　　陆地乘航。　　当初好采见梁王。</w:t>
      </w:r>
    </w:p>
    <w:p/>
    <w:p>
      <w:r>
        <w:t xml:space="preserve">　　西归</w:t>
      </w:r>
    </w:p>
    <w:p/>
    <w:p>
      <w:r>
        <w:t xml:space="preserve">　　壁观九年。　　葫芦按水。　　无计脱身。　　强分皮髓。　　只履恓恓何处归。　　月明后夜思熊耳。</w:t>
      </w:r>
    </w:p>
    <w:p/>
    <w:p>
      <w:r>
        <w:t xml:space="preserve">　　智者大师</w:t>
      </w:r>
    </w:p>
    <w:p/>
    <w:p>
      <w:r>
        <w:t xml:space="preserve">　　太虚无云。　　清镜无痕。　　如意举手。　　花雨缤纷。　　契南岳不传之旨。　　见灵山未散之人。　　妙圆体极。</w:t>
      </w:r>
    </w:p>
    <w:p>
      <w:r>
        <w:t xml:space="preserve">　　即相非真。</w:t>
      </w:r>
    </w:p>
    <w:p/>
    <w:p>
      <w:r>
        <w:t xml:space="preserve">　　须菩提</w:t>
      </w:r>
    </w:p>
    <w:p/>
    <w:p>
      <w:r>
        <w:t xml:space="preserve">　　持贝叶。　　倚瘦藜。　　解空未尽。　　说是说非。　　无端引惹憍尸。</w:t>
      </w:r>
    </w:p>
    <w:p/>
    <w:p>
      <w:r>
        <w:t xml:space="preserve">　　布袋和尚</w:t>
      </w:r>
    </w:p>
    <w:p/>
    <w:p>
      <w:r>
        <w:t xml:space="preserve">　　一肩驼不起。　　两脚走如飞。　　业风交辊笑嘻嘻。</w:t>
      </w:r>
    </w:p>
    <w:p>
      <w:r>
        <w:t xml:space="preserve">　　问渠是谁渠不知。</w:t>
      </w:r>
    </w:p>
    <w:p/>
    <w:p>
      <w:r>
        <w:t xml:space="preserve">　　梦里升兜率。　　阎浮待下生。　　不须呈懵袋。　　恶毒已流行。</w:t>
      </w:r>
    </w:p>
    <w:p/>
    <w:p>
      <w:r>
        <w:t xml:space="preserve">　　放主丈睡</w:t>
      </w:r>
    </w:p>
    <w:p/>
    <w:p>
      <w:r>
        <w:t xml:space="preserve">　　能所顿忘。　　佯佯瞌睡。　　一息不来。　　百川鼎沸。</w:t>
      </w:r>
    </w:p>
    <w:p/>
    <w:p>
      <w:r>
        <w:t xml:space="preserve">　　寒山拾得</w:t>
      </w:r>
    </w:p>
    <w:p/>
    <w:p>
      <w:r>
        <w:t xml:space="preserve">　　爨下偷僧饭。　　崖根抱虎眠。　　懒吟长短句。　　来把梵书看。　　真个看牛。　　皮也须穿。</w:t>
      </w:r>
    </w:p>
    <w:p/>
    <w:p>
      <w:r>
        <w:t xml:space="preserve">　　帚柄不忘。　　寸心未息。　　冷眼看人。　　多少荆棘。　　咄哉遗弃小儿。　　丰干草里拾得。</w:t>
      </w:r>
    </w:p>
    <w:p/>
    <w:p>
      <w:r>
        <w:t xml:space="preserve">　　寒山背身立</w:t>
      </w:r>
    </w:p>
    <w:p/>
    <w:p>
      <w:r>
        <w:t xml:space="preserve">　　骂丰干。　　是者汉。　　竹筒盛菜柤。　　指出教人见。　　其实只要知机。　　不欲彰头露面。</w:t>
      </w:r>
    </w:p>
    <w:p/>
    <w:p>
      <w:r>
        <w:t xml:space="preserve">　　拾得指空笑</w:t>
      </w:r>
    </w:p>
    <w:p/>
    <w:p>
      <w:r>
        <w:t xml:space="preserve">　　木屐竹帚。　　粘脚缀手。　　古佛家风。　　泥猪疥狗。　　指天大笑一声。　　惊得虚空倒走。</w:t>
      </w:r>
    </w:p>
    <w:p/>
    <w:p>
      <w:r>
        <w:t xml:space="preserve">　　丰干骑虎</w:t>
      </w:r>
    </w:p>
    <w:p/>
    <w:p>
      <w:r>
        <w:t xml:space="preserve">　　万德不将来。　　猛兽自驯伏。　　一啸出林。　　阴风拔木。　　只知拊掌放憨。　　不觉山青水绿。</w:t>
      </w:r>
    </w:p>
    <w:p/>
    <w:p>
      <w:r>
        <w:t xml:space="preserve">　　寒拾问讯</w:t>
      </w:r>
    </w:p>
    <w:p/>
    <w:p>
      <w:r>
        <w:t xml:space="preserve">　　金银窟里出来。　　彼此囊无一镪。　　斗贫不斗富。</w:t>
      </w:r>
    </w:p>
    <w:p>
      <w:r>
        <w:t xml:space="preserve">　　做尽穷伎俩。　　大虫来也。　　急须合掌。</w:t>
      </w:r>
    </w:p>
    <w:p/>
    <w:p>
      <w:r>
        <w:t xml:space="preserve">　　寒山作吟身势</w:t>
      </w:r>
    </w:p>
    <w:p/>
    <w:p>
      <w:r>
        <w:t xml:space="preserve">　　一句子。　　有也未。　　蹙断眉头。　　做尽手势。　　靠倒维摩记得无。　　至今一默喧天地。</w:t>
      </w:r>
    </w:p>
    <w:p/>
    <w:p>
      <w:r>
        <w:t xml:space="preserve">　　拾得磨墨过笔</w:t>
      </w:r>
    </w:p>
    <w:p/>
    <w:p>
      <w:r>
        <w:t xml:space="preserve">　　头戴桦皮冠。　　脚穿破木履。　　有磨墨过笔之功。</w:t>
      </w:r>
    </w:p>
    <w:p>
      <w:r>
        <w:t xml:space="preserve">　　无二千酬泻瓶之水。　　捉败了也。　　国清寺里偷佛饭。　　元来是尔。</w:t>
      </w:r>
    </w:p>
    <w:p/>
    <w:p>
      <w:r>
        <w:t xml:space="preserve">　　栽松道者</w:t>
      </w:r>
    </w:p>
    <w:p/>
    <w:p>
      <w:r>
        <w:t xml:space="preserve">　　郁郁冰壑姿。　　株株手亲植。　　欲知来去踪。　　双峰耸寒碧。</w:t>
      </w:r>
    </w:p>
    <w:p/>
    <w:p>
      <w:r>
        <w:t xml:space="preserve">　　蹈碓老卢</w:t>
      </w:r>
    </w:p>
    <w:p/>
    <w:p>
      <w:r>
        <w:t xml:space="preserve">　　用智恰如愚。　　无人辨得渠秕糠和月捣。　　意在脱衣盂。</w:t>
      </w:r>
    </w:p>
    <w:p/>
    <w:p>
      <w:r>
        <w:t xml:space="preserve">　　神光参达磨</w:t>
      </w:r>
    </w:p>
    <w:p/>
    <w:p>
      <w:r>
        <w:t xml:space="preserve">　　石禅寒到骨。　　松雪照清眸。　　此道如山重。　　难将一臂酬。</w:t>
      </w:r>
    </w:p>
    <w:p/>
    <w:p>
      <w:r>
        <w:t xml:space="preserve">　　马祖接石巩</w:t>
      </w:r>
    </w:p>
    <w:p/>
    <w:p>
      <w:r>
        <w:t xml:space="preserve">　　草枯山欲冷。　　逗晓入重云。　　一箭无双中。　　何如射一群。</w:t>
      </w:r>
    </w:p>
    <w:p/>
    <w:p>
      <w:r>
        <w:t xml:space="preserve">　　丹霞遇庞公</w:t>
      </w:r>
    </w:p>
    <w:p/>
    <w:p>
      <w:r>
        <w:t xml:space="preserve">　　邂逅漉篱翁。　　言谈耳又聋。　　不知何处去。　　破帽裹西风。</w:t>
      </w:r>
    </w:p>
    <w:p/>
    <w:p>
      <w:r>
        <w:t xml:space="preserve">　　良遂见麻谷</w:t>
      </w:r>
    </w:p>
    <w:p/>
    <w:p>
      <w:r>
        <w:t xml:space="preserve">　　闭户复携锄。　　云深路更迂。　　须知形影外。　　肝胆向人输。</w:t>
      </w:r>
    </w:p>
    <w:p/>
    <w:p>
      <w:r>
        <w:t xml:space="preserve">　　药山和尚</w:t>
      </w:r>
    </w:p>
    <w:p/>
    <w:p>
      <w:r>
        <w:t xml:space="preserve">　　以梵夹。　　对净瓶。　　一字不挂眼。　　常转如是经。</w:t>
      </w:r>
    </w:p>
    <w:p/>
    <w:p>
      <w:r>
        <w:t xml:space="preserve">　　懒瓒和尚</w:t>
      </w:r>
    </w:p>
    <w:p/>
    <w:p>
      <w:r>
        <w:t xml:space="preserve">　　石床冰冷。　　粪火芋香。　　深拨浅得。　　滋味最长。</w:t>
      </w:r>
    </w:p>
    <w:p/>
    <w:p>
      <w:r>
        <w:t xml:space="preserve">　　支遁和尚归休图</w:t>
      </w:r>
    </w:p>
    <w:p/>
    <w:p>
      <w:r>
        <w:t xml:space="preserve">　　忍寒骑瘦马。　　双眼碧于秋。　　寄语王公道。　　无钱买沃州。</w:t>
      </w:r>
    </w:p>
    <w:p/>
    <w:p>
      <w:r>
        <w:t xml:space="preserve">　　郁山主</w:t>
      </w:r>
    </w:p>
    <w:p/>
    <w:p>
      <w:r>
        <w:t xml:space="preserve">　　日暖跨驴出。　　溪桥款步行。　　因思遭颠处。　　寸草不曾生。</w:t>
      </w:r>
    </w:p>
    <w:p/>
    <w:p>
      <w:r>
        <w:t xml:space="preserve">　　政黄牛</w:t>
      </w:r>
    </w:p>
    <w:p/>
    <w:p>
      <w:r>
        <w:t xml:space="preserve">　　朝看白云去。　　暮骑黄犊归。　　山穷桥断处。　　鹭鸶那得知。</w:t>
      </w:r>
    </w:p>
    <w:p/>
    <w:p>
      <w:r>
        <w:t xml:space="preserve">　　亮座主</w:t>
      </w:r>
    </w:p>
    <w:p/>
    <w:p>
      <w:r>
        <w:t xml:space="preserve">　　虚空讲得。　　参天荆棘。　　一唤回头。　　杳无踪迹。　　夕阳挂树梢。　　依然隐不得。</w:t>
      </w:r>
    </w:p>
    <w:p/>
    <w:p>
      <w:r>
        <w:t xml:space="preserve">　　泉大道浴湫图</w:t>
      </w:r>
    </w:p>
    <w:p/>
    <w:p>
      <w:r>
        <w:t xml:space="preserve">　　[拚-ㄙ+ㄊ]身跃入深渊。　　等闲握起龙首。　　腥风怒雷。　　乌飞兔走。　　惊得慈明几掣肘。　　乞儿伎俩不多。千古鲙炙人口。　　好将白棒劈脊搂。　　咄。</w:t>
      </w:r>
    </w:p>
    <w:p/>
    <w:p>
      <w:r>
        <w:t xml:space="preserve">　　朝阳对月</w:t>
      </w:r>
    </w:p>
    <w:p/>
    <w:p>
      <w:r>
        <w:t xml:space="preserve">　　寒暑不到处。　　山穷石自枯。　　涕零知骨冷。　　随分著工夫。　　一卷无题目。　　持来傍石根。　　眼昏嫌字小。　　华梵恐难分。</w:t>
      </w:r>
    </w:p>
    <w:p/>
    <w:p>
      <w:r>
        <w:t xml:space="preserve">　　赵州和尚</w:t>
      </w:r>
    </w:p>
    <w:p/>
    <w:p>
      <w:r>
        <w:t xml:space="preserve">　　眼似鼓椎。　　头如木杓。　　欲识赵州。　　八十行脚。</w:t>
      </w:r>
    </w:p>
    <w:p/>
    <w:p>
      <w:r>
        <w:t xml:space="preserve">　　临际大师</w:t>
      </w:r>
    </w:p>
    <w:p/>
    <w:p>
      <w:r>
        <w:t xml:space="preserve">　　黄檗棒头。　　大愚肋下。　　后代儿孙。　　乌焉成马。</w:t>
      </w:r>
    </w:p>
    <w:p/>
    <w:p>
      <w:r>
        <w:t xml:space="preserve">　　普化和尚</w:t>
      </w:r>
    </w:p>
    <w:p/>
    <w:p>
      <w:r>
        <w:t xml:space="preserve">　　呈真吓杀盘山。　　对众侮慢临际。　　静处畏影逃形。　　闹里掀天扑地。　　镇州城外活埋。　　至今鸡惊犬吠。</w:t>
      </w:r>
    </w:p>
    <w:p/>
    <w:p>
      <w:r>
        <w:t xml:space="preserve">　　云门大师</w:t>
      </w:r>
    </w:p>
    <w:p/>
    <w:p>
      <w:r>
        <w:t xml:space="preserve">　　掉发睦州。　　脱赚灵树。　　赤体露金风。　　清波无透路。　　阿师脚跛不能行。　　休对干峰南岳去。</w:t>
      </w:r>
    </w:p>
    <w:p/>
    <w:p>
      <w:r>
        <w:t xml:space="preserve">　　玄沙和尚</w:t>
      </w:r>
    </w:p>
    <w:p/>
    <w:p>
      <w:r>
        <w:t xml:space="preserve">　　不出飞猿。　　皮下有血。　　钓鱼放生。　　死中得活。　　讥雪峰用力太过。　　笑灵云根底未彻。　　只知意在钩头。　　不觉眼中著屑。　　阿呵呵。　　谁辨别。　　万顷烟波。　　一钩新月。</w:t>
      </w:r>
    </w:p>
    <w:p/>
    <w:p>
      <w:r>
        <w:t xml:space="preserve">　　舡子和尚</w:t>
      </w:r>
    </w:p>
    <w:p/>
    <w:p>
      <w:r>
        <w:t xml:space="preserve">　　烟水寒扁舟小。　　华亭江上相寻讨。　　负命底劈口一桡。　　点头处狼藉不少。　　父子怯相酬。　　谁道翻身早。　　出黄芦入红蓼。　　收拾丝纶。　　江天未晓。</w:t>
      </w:r>
    </w:p>
    <w:p/>
    <w:p>
      <w:r>
        <w:t xml:space="preserve">　　太白兴禅师</w:t>
      </w:r>
    </w:p>
    <w:p/>
    <w:p>
      <w:r>
        <w:t xml:space="preserve">　　泯迹深藏一坞云。　　仙官何事苦相亲。修行不是无灵验。　　懒作关门闲户人。</w:t>
      </w:r>
    </w:p>
    <w:p/>
    <w:p>
      <w:r>
        <w:t xml:space="preserve">　　宗庵主</w:t>
      </w:r>
    </w:p>
    <w:p/>
    <w:p>
      <w:r>
        <w:t xml:space="preserve">　　袈裟裹草鞋。　　赤脚桐城走。　　只者破生涯。　　抵死扬家丑。</w:t>
      </w:r>
    </w:p>
    <w:p/>
    <w:p>
      <w:r>
        <w:t xml:space="preserve">　　慈明圆和尚</w:t>
      </w:r>
    </w:p>
    <w:p/>
    <w:p>
      <w:r>
        <w:t xml:space="preserve">　　去见神鼎諲。　　绝叫屋梁倒。　　不得脱手法。　　打折尔驴腰。</w:t>
      </w:r>
    </w:p>
    <w:p/>
    <w:p>
      <w:r>
        <w:t xml:space="preserve">　　杨岐会和尚</w:t>
      </w:r>
    </w:p>
    <w:p/>
    <w:p>
      <w:r>
        <w:t xml:space="preserve">　　灰头土面。　　弄假像真。　　三脚驴子。　　独角麒麟。</w:t>
      </w:r>
    </w:p>
    <w:p/>
    <w:p>
      <w:r>
        <w:t xml:space="preserve">　　雪窦显禅师</w:t>
      </w:r>
    </w:p>
    <w:p/>
    <w:p>
      <w:r>
        <w:t xml:space="preserve">　　凝而不结。　　混而常清。　　挺然岳立。　　卒乎砥平。　　拟师之道兮。　　虚空钉橛。　　美师之德兮。　　色里胶青。　　妙高万叠兮。　　春归锦镜。　　翠螺一抹兮。　　霜后洞庭。　　在彼在此兮。　　初无朕迹。　　或舒或卷兮。　　水赴沧溟。　　遐想高躅兮。　　实我法城。</w:t>
      </w:r>
    </w:p>
    <w:p/>
    <w:p>
      <w:r>
        <w:t xml:space="preserve">　　黄龙南禅师</w:t>
      </w:r>
    </w:p>
    <w:p/>
    <w:p>
      <w:r>
        <w:t xml:space="preserve">　　出泐潭之水。　　奋衡山之云。　　三关多漏网。　　谁是负恩人。　　晦堂之下有清新。</w:t>
      </w:r>
    </w:p>
    <w:p/>
    <w:p>
      <w:r>
        <w:t xml:space="preserve">　　白云端和尚</w:t>
      </w:r>
    </w:p>
    <w:p/>
    <w:p>
      <w:r>
        <w:t xml:space="preserve">　　接纳少机关。　　勘验无眼目。　　时时膈气筑。　　只要煨芦菔。</w:t>
      </w:r>
    </w:p>
    <w:p/>
    <w:p>
      <w:r>
        <w:t xml:space="preserve">　　保宁勇和尚</w:t>
      </w:r>
    </w:p>
    <w:p/>
    <w:p>
      <w:r>
        <w:t xml:space="preserve">　　性燥衲僧。　　佒佯座主。　　抹过村草步头。　　直下挨肩佛祖。　　杨岐其师。　　白云其侣。一鸣凤台。　　凌跨今古。</w:t>
      </w:r>
    </w:p>
    <w:p/>
    <w:p>
      <w:r>
        <w:t xml:space="preserve">　　五祖演和尚</w:t>
      </w:r>
    </w:p>
    <w:p/>
    <w:p>
      <w:r>
        <w:t xml:space="preserve">　　师之道兮。　　不可得而称。　　师之德兮。　　不可得而述。　　师之行兮。　　不可得而闻。　　师之业兮。　　不可得而见。　　道德行业闻见称述。　　世人昭昭然。　　若其荷佛祖慧命于将仆之际。　　转凡夫于贤圣之域。　　是谓之东山老人。　　吾不得而知焉。</w:t>
      </w:r>
    </w:p>
    <w:p/>
    <w:p>
      <w:r>
        <w:t xml:space="preserve">　　圆悟勤禅师</w:t>
      </w:r>
    </w:p>
    <w:p/>
    <w:p>
      <w:r>
        <w:t xml:space="preserve">　　尸碧岩。　　谤乳窦。　　击高庵据瓯阜。　　此皆人所议论不到。　　说甚么减灶法无文印。　　尽情约下置而勿论。　　或曰毁誉不在乎两端之间。　　藞苴翁别有长处。　　咄。</w:t>
      </w:r>
    </w:p>
    <w:p/>
    <w:p>
      <w:r>
        <w:t xml:space="preserve">　　虎丘隆和尚</w:t>
      </w:r>
    </w:p>
    <w:p/>
    <w:p>
      <w:r>
        <w:t xml:space="preserve">　　柔弱丰神。　　骨器刚大。　　小喜多嗔。　　贵买贱卖。　　形影师资二十年。　　所以圆悟目之为睡虎者也。</w:t>
      </w:r>
    </w:p>
    <w:p/>
    <w:p>
      <w:r>
        <w:t xml:space="preserve">　　宏智禅师</w:t>
      </w:r>
    </w:p>
    <w:p/>
    <w:p>
      <w:r>
        <w:t xml:space="preserve">　　金凤初鸣。　　玉人启户。　　露冷风高。　　子归就父。</w:t>
      </w:r>
    </w:p>
    <w:p/>
    <w:p>
      <w:r>
        <w:t xml:space="preserve">　　大慧禅师</w:t>
      </w:r>
    </w:p>
    <w:p/>
    <w:p>
      <w:r>
        <w:t xml:space="preserve">　　前无释迦。　　后无达磨。　　骂雨骂风。　　祗要做大。</w:t>
      </w:r>
    </w:p>
    <w:p>
      <w:r>
        <w:t xml:space="preserve">　　黑漆竹篦。　　胡打乱打。　　是佛是魔。　　劈面便唾。　　因兹天降其咎。　　衡阳梅阳。　　十七年吞饥忍饿。　　将谓万里生还知非。　　元来一星子。　　不曾改过。　　者般瞎秃得人憎。　　天上人间无两个。　　咄。</w:t>
      </w:r>
    </w:p>
    <w:p/>
    <w:p>
      <w:r>
        <w:t xml:space="preserve">　　应庵和尚</w:t>
      </w:r>
    </w:p>
    <w:p/>
    <w:p>
      <w:r>
        <w:t xml:space="preserve">　　奋劈胸拳。　　捞摸虚空骨髓。　　开活人眼。　　瞎却自己顶门。　　从兹海涌峰危。　　是谓东山正续。</w:t>
      </w:r>
    </w:p>
    <w:p/>
    <w:p>
      <w:r>
        <w:t xml:space="preserve">　　密庵和尚</w:t>
      </w:r>
    </w:p>
    <w:p/>
    <w:p>
      <w:r>
        <w:t xml:space="preserve">　　行脚不到大彻堂前。　　刚要凌灭应庵门户。　　指柳骂杨。　　吹沙嗅土。　　却笑谢郎眉忒竖。　　欲识中峰个里人。　　无尾大虫不是虎。</w:t>
      </w:r>
    </w:p>
    <w:p/>
    <w:p>
      <w:r>
        <w:t xml:space="preserve">　　石窗和尚</w:t>
      </w:r>
    </w:p>
    <w:p/>
    <w:p>
      <w:r>
        <w:t xml:space="preserve">　　秋鹭翘松。　　寒蟾卧水。　　芝峰老骨锥。　　不在明白里。　　离娄师旷觅无踪。　　千古万古秖。者是。</w:t>
      </w:r>
    </w:p>
    <w:p/>
    <w:p>
      <w:r>
        <w:t xml:space="preserve">　　松源和尚</w:t>
      </w:r>
    </w:p>
    <w:p/>
    <w:p>
      <w:r>
        <w:t xml:space="preserve">　　水庵室里。　　争锋一掌打得耳聋。　　从兹唤钟作瓮。　　灭却杨岐正宗。　　自谓木庵可入。　　却言不识中峰。</w:t>
      </w:r>
    </w:p>
    <w:p/>
    <w:p>
      <w:r>
        <w:t xml:space="preserve">　　运庵先师</w:t>
      </w:r>
    </w:p>
    <w:p/>
    <w:p>
      <w:r>
        <w:t xml:space="preserve">　　行脚只。　　参松源。　　早是信卜卖屋。　　更说东山正传。　　大似老马嚼粟。　　近人情无面目。　　引得儿孙阿辘辘。　　报恩尽力赞扬。　　也是鹭股割肉。</w:t>
      </w:r>
    </w:p>
    <w:p/>
    <w:p>
      <w:r>
        <w:t xml:space="preserve">　　南明不庵悟和尚</w:t>
      </w:r>
    </w:p>
    <w:p/>
    <w:p>
      <w:r>
        <w:t xml:space="preserve">　　飞来峰下。　　打失护身符子。　　南明山中。　　骂詈三平祖师。　　阐提薄福。　　俗眼难窥。　　夫是之谓不庵老古锥。</w:t>
      </w:r>
    </w:p>
    <w:p/>
    <w:p>
      <w:r>
        <w:t xml:space="preserve">　　南岳修首座</w:t>
      </w:r>
    </w:p>
    <w:p/>
    <w:p>
      <w:r>
        <w:t xml:space="preserve">　　云雾充饥腹。　　烟霞补破衣。　　祝融峰顶寺。　　几度对斜晖。</w:t>
      </w:r>
    </w:p>
    <w:p/>
    <w:p>
      <w:r>
        <w:t xml:space="preserve">　　灵隐石鼓夷和尚</w:t>
      </w:r>
    </w:p>
    <w:p/>
    <w:p>
      <w:r>
        <w:t xml:space="preserve">　　面目严冷很。　　气如云。　　撺掇翁木大。　　颠倒上树。　　品藻果骂天。　　见地不亲。　　咬牙啮齿。　　走石飞尘。　　鹫峰别有劫壶春。</w:t>
      </w:r>
    </w:p>
    <w:p/>
    <w:p>
      <w:r>
        <w:t xml:space="preserve">　　灵山古云粹法师</w:t>
      </w:r>
    </w:p>
    <w:p/>
    <w:p>
      <w:r>
        <w:t xml:space="preserve">　　三观互融显其机。　　十门不二荡其迹。　　如月印水兮光入其微。　　如春在花兮香袭其裓。　　是谓教庠之英北峰之嫡。　　描邈将来不如伊。　　从教大地无人识。</w:t>
      </w:r>
    </w:p>
    <w:p/>
    <w:p>
      <w:r>
        <w:t xml:space="preserve">　　玉泉普明法师</w:t>
      </w:r>
    </w:p>
    <w:p/>
    <w:p>
      <w:r>
        <w:t xml:space="preserve">　　金石丝竹。　　难以类乎声。　　碧云清风。难以同其调。　　玉光幽洁。　　花信融通。　　妙在有无外。　　岂堕空假中。　　张生伏笔。　　何处形容。　　此是适庵老子之常准。　　肯与能诗能画者同。　　藉藉流芳灵苑寺。</w:t>
      </w:r>
    </w:p>
    <w:p>
      <w:r>
        <w:t xml:space="preserve">　　眇然千古仰高踪。</w:t>
      </w:r>
    </w:p>
    <w:p/>
    <w:p>
      <w:r>
        <w:t xml:space="preserve">　　出山古像</w:t>
      </w:r>
    </w:p>
    <w:p/>
    <w:p>
      <w:r>
        <w:t xml:space="preserve">　　金钟夜击九重城。　　六载归来改瘦形。　　待得众生心眼活。　　雪山依旧碧崚嶒。</w:t>
      </w:r>
    </w:p>
    <w:p/>
    <w:p>
      <w:r>
        <w:t xml:space="preserve">　　维摩示疾图</w:t>
      </w:r>
    </w:p>
    <w:p/>
    <w:p>
      <w:r>
        <w:t xml:space="preserve">　　一生口嘴唠嘈。　　偏要搀行夺市。　　诈病毗耶离城。　　引得许多闲神野鬼。　　稽首净名。　　咄。　　我不识尔。</w:t>
      </w:r>
    </w:p>
    <w:p/>
    <w:p>
      <w:r>
        <w:t xml:space="preserve">　　布袋回头笑髑髅</w:t>
      </w:r>
    </w:p>
    <w:p/>
    <w:p>
      <w:r>
        <w:t xml:space="preserve">　　咄者髑髅。　　荒草堆头。　　敛眉一笑。　　万壑云收。</w:t>
      </w:r>
    </w:p>
    <w:p/>
    <w:p>
      <w:r>
        <w:t xml:space="preserve">　　三教合一面</w:t>
      </w:r>
    </w:p>
    <w:p/>
    <w:p>
      <w:r>
        <w:t xml:space="preserve">　　龟证无功。　　会三归一。　　各有面子。　　不欲露出。</w:t>
      </w:r>
    </w:p>
    <w:p/>
    <w:p>
      <w:r>
        <w:t xml:space="preserve">　　懒瓒和尚</w:t>
      </w:r>
    </w:p>
    <w:p/>
    <w:p>
      <w:r>
        <w:t xml:space="preserve">　　枕石苔生。　　崖藤影绿。　　天书促行。　　芋子未熟。</w:t>
      </w:r>
    </w:p>
    <w:p/>
    <w:p>
      <w:r>
        <w:t xml:space="preserve">　　鰕子和尚</w:t>
      </w:r>
    </w:p>
    <w:p/>
    <w:p>
      <w:r>
        <w:t xml:space="preserve">　　清溪影寒。　　以鰕为目。　　无柄爪篱。　　东捷西捷。</w:t>
      </w:r>
    </w:p>
    <w:p/>
    <w:p>
      <w:r>
        <w:t xml:space="preserve">　　郁山主</w:t>
      </w:r>
    </w:p>
    <w:p/>
    <w:p>
      <w:r>
        <w:t xml:space="preserve">　　[彳*京]彴蹈翻天地黑。　　盲驴恶拗弄蹄行。　　从兹不到茶川上。　　溪水自涵山影清。</w:t>
      </w:r>
    </w:p>
    <w:p/>
    <w:p>
      <w:r>
        <w:t xml:space="preserve">　　政黄牛</w:t>
      </w:r>
    </w:p>
    <w:p/>
    <w:p>
      <w:r>
        <w:t xml:space="preserve">　　犊角铜瓶挂晓烟。　　溪山多是往来篇。　　不知底事吟情险。　　吹落秋风白鸟边。</w:t>
      </w:r>
    </w:p>
    <w:p/>
    <w:p>
      <w:r>
        <w:t xml:space="preserve">　　朝阳毳衲</w:t>
      </w:r>
    </w:p>
    <w:p/>
    <w:p>
      <w:r>
        <w:t xml:space="preserve">　　针无肉补不足。　　傍晨曦倚岩谷。　　怕见黄叶飞。</w:t>
      </w:r>
    </w:p>
    <w:p>
      <w:r>
        <w:t xml:space="preserve">　　未风先皱眉。</w:t>
      </w:r>
    </w:p>
    <w:p/>
    <w:p>
      <w:r>
        <w:t xml:space="preserve">　　对月了经</w:t>
      </w:r>
    </w:p>
    <w:p/>
    <w:p>
      <w:r>
        <w:t xml:space="preserve">　　欲要了无可了。　　山头月圆又缺。　　只好罢休看。</w:t>
      </w:r>
    </w:p>
    <w:p>
      <w:r>
        <w:t xml:space="preserve">　　夜深风露寒。</w:t>
      </w:r>
    </w:p>
    <w:p/>
    <w:p>
      <w:r>
        <w:t xml:space="preserve">　　寒山拾得</w:t>
      </w:r>
    </w:p>
    <w:p/>
    <w:p>
      <w:r>
        <w:t xml:space="preserve">　　五峰石上。　　双涧松边。　　是者伎俩。　　莫骂丰干。</w:t>
      </w:r>
    </w:p>
    <w:p/>
    <w:p>
      <w:r>
        <w:t xml:space="preserve">　　上竺柏庭月法师画像</w:t>
      </w:r>
    </w:p>
    <w:p/>
    <w:p>
      <w:r>
        <w:t xml:space="preserve">　　厚重如山。　　宽大如海。　　丹青有神。　　莫拟其踪。　　僧繇笔妙。　　难状其迹。　　如上国之春归。　　香风四吹。</w:t>
      </w:r>
    </w:p>
    <w:p>
      <w:r>
        <w:t xml:space="preserve">　　如银蟾之出水。　　万象敛影。　　是为三教融通大法之宗主者也。</w:t>
      </w:r>
    </w:p>
    <w:p/>
    <w:p>
      <w:r>
        <w:t xml:space="preserve">　　无准和尚禅者请赞仍侍立</w:t>
      </w:r>
    </w:p>
    <w:p/>
    <w:p>
      <w:r>
        <w:t xml:space="preserve">　　移圆就方则辛。　　抑方为圆则苦。　　衲凿不相入。</w:t>
      </w:r>
    </w:p>
    <w:p>
      <w:r>
        <w:t xml:space="preserve">　　是无准门户。　　五峰峨峨兮等观。　　万象拨拨兮谁睹。　　霜降水落子归就父。</w:t>
      </w:r>
    </w:p>
    <w:p/>
    <w:p>
      <w:r>
        <w:t xml:space="preserve">　　宝严崇辩讷法师画像</w:t>
      </w:r>
    </w:p>
    <w:p/>
    <w:p>
      <w:r>
        <w:t xml:space="preserve">　　身槁如柴。　　眼明如电。　　衡鉴台岭。　　品藻山外之宗。　　挥呵悟门。　　不堕文字之相。　　以讷为辩。　　以戒为碍。　　横拈尘尾。　　雨花倾。　　万象森罗俱鼎沸。</w:t>
      </w:r>
    </w:p>
    <w:p/>
    <w:p>
      <w:r>
        <w:t xml:space="preserve">　　宝林远和尚游山像师孙侍行</w:t>
      </w:r>
    </w:p>
    <w:p/>
    <w:p>
      <w:r>
        <w:t xml:space="preserve">　　德腊俱高。　　孙枝益茂。　　以勤俭苦节。　　中兴隶业。</w:t>
      </w:r>
    </w:p>
    <w:p>
      <w:r>
        <w:t xml:space="preserve">　　以老气余韵。　　平视诸方。　　眉棱垂雪。　　杖竹凝霜。</w:t>
      </w:r>
    </w:p>
    <w:p>
      <w:r>
        <w:t xml:space="preserve">　　步趋有人兮。　　清风可继。　　澹常古道兮。　　劫外徜徉。</w:t>
      </w:r>
    </w:p>
    <w:p/>
    <w:p>
      <w:r>
        <w:t xml:space="preserve">　　礼祖塔</w:t>
      </w:r>
    </w:p>
    <w:p/>
    <w:p/>
    <w:p>
      <w:r>
        <w:t xml:space="preserve">　　宝峰马大师</w:t>
      </w:r>
    </w:p>
    <w:p/>
    <w:p>
      <w:r>
        <w:t xml:space="preserve">　　舌贯鼻端。　　牛行虎视。　　只者形模。　　转增聋戾。</w:t>
      </w:r>
    </w:p>
    <w:p>
      <w:r>
        <w:t xml:space="preserve">　　万丈寒潭兮。　　泐水无波。　　千仞宝山兮。　　浮图锁翠。　　八十四人兮。　　犹居学地。</w:t>
      </w:r>
    </w:p>
    <w:p/>
    <w:p>
      <w:r>
        <w:t xml:space="preserve">　　大梅常禅师</w:t>
      </w:r>
    </w:p>
    <w:p/>
    <w:p>
      <w:r>
        <w:t xml:space="preserve">　　鼯鼠声中。　　颠来倒去。　　马颔驴腮。　　不须解注。</w:t>
      </w:r>
    </w:p>
    <w:p/>
    <w:p>
      <w:r>
        <w:t xml:space="preserve">　　龙牙遁禅师</w:t>
      </w:r>
    </w:p>
    <w:p/>
    <w:p>
      <w:r>
        <w:t xml:space="preserve">　　翠微际北腕头短。　　洞水逆流方到家。　　年老脚跟宜著袜。　　不能随处蹈泥沙。</w:t>
      </w:r>
    </w:p>
    <w:p/>
    <w:p>
      <w:r>
        <w:t xml:space="preserve">　　石霜千僧冢</w:t>
      </w:r>
    </w:p>
    <w:p/>
    <w:p>
      <w:r>
        <w:t xml:space="preserve">　　万指恬然一路归。　　髑髅对对眼如眉。　　须知一色明边外。　　生死如何构得伊。</w:t>
      </w:r>
    </w:p>
    <w:p/>
    <w:p>
      <w:r>
        <w:t xml:space="preserve">　　石霜慈明大师</w:t>
      </w:r>
    </w:p>
    <w:p/>
    <w:p>
      <w:r>
        <w:t xml:space="preserve">　　水绕山围狮子窟。　　赫赫金毛从此出。　　野犴既死狐兔悲。　　天下丛林闹聒聒。　　我来不敢重步行。　　森严匝匝清风生。　　三拜无言出门去。　　烟笛一声牛背横。</w:t>
      </w:r>
    </w:p>
    <w:p/>
    <w:p>
      <w:r>
        <w:t xml:space="preserve">　　明招谦禅师</w:t>
      </w:r>
    </w:p>
    <w:p/>
    <w:p>
      <w:r>
        <w:t xml:space="preserve">　　藤深蔓短塔累累。　　以眼名龙恐是伊。　　放下泥盘叉手笑。　　阿师曾误矮阇梨。</w:t>
      </w:r>
    </w:p>
    <w:p/>
    <w:p>
      <w:r>
        <w:t xml:space="preserve">　　牧护和尚定身</w:t>
      </w:r>
    </w:p>
    <w:p/>
    <w:p>
      <w:r>
        <w:t xml:space="preserve">　　牧牧纯来岁月多。　　至今壳漏未消磨。　　莫嫌截断苏溪水。　　尚有禅嵓挂缘萝。</w:t>
      </w:r>
    </w:p>
    <w:p/>
    <w:p>
      <w:r>
        <w:t xml:space="preserve">　　明教大师</w:t>
      </w:r>
    </w:p>
    <w:p/>
    <w:p>
      <w:r>
        <w:t xml:space="preserve">　　道树将摧皇祐间。　　力扶危处几多难。　　因思今日安然者。　　忍数空庭竹几竿。</w:t>
      </w:r>
    </w:p>
    <w:p/>
    <w:p>
      <w:r>
        <w:t xml:space="preserve">　　觉范和尚塔在同安</w:t>
      </w:r>
    </w:p>
    <w:p/>
    <w:p>
      <w:r>
        <w:t xml:space="preserve">　　说文字禅。　　笼络虚空。　　骂古塔主。　　不明要旨。　　褒贬抑扬。　　流行坎止。　　栖凤嵓高插杳冥。　　落花啼鸟谁相委。</w:t>
      </w:r>
    </w:p>
    <w:p/>
    <w:p>
      <w:r>
        <w:t xml:space="preserve">　　佛事</w:t>
      </w:r>
    </w:p>
    <w:p/>
    <w:p/>
    <w:p>
      <w:r>
        <w:t xml:space="preserve">　　沙弥落发</w:t>
      </w:r>
    </w:p>
    <w:p/>
    <w:p>
      <w:r>
        <w:t xml:space="preserve">　　溪深杓柄长。　　雪峤曾髡庵主。　　非风幡竞辨。　　印宗亲剃老卢。　　宣去周罗。　　继此高躅。</w:t>
      </w:r>
    </w:p>
    <w:p/>
    <w:p>
      <w:r>
        <w:t xml:space="preserve">　　棘林请为二沙弥付衣</w:t>
      </w:r>
    </w:p>
    <w:p/>
    <w:p>
      <w:r>
        <w:t xml:space="preserve">　　做处缜密。　　且非割截而成。　　转手付来。　　暗合宝镜三昧。　　二子顶受。　　是真克家。</w:t>
      </w:r>
    </w:p>
    <w:p/>
    <w:p>
      <w:r>
        <w:t xml:space="preserve">　　积直岁持钵归秉炬</w:t>
      </w:r>
    </w:p>
    <w:p/>
    <w:p>
      <w:r>
        <w:t xml:space="preserve">　　飏下手中锹子。　　从教田地荒芜。　　托起无底钵盂。　　直取上方香积。　　众既饱德。　　高卧云林。　　丙丁童子暗催煎。　　个里要寻条活路。　　非活路霜空。</w:t>
      </w:r>
    </w:p>
    <w:p>
      <w:r>
        <w:t xml:space="preserve">　　月堕猿啼处。</w:t>
      </w:r>
    </w:p>
    <w:p/>
    <w:p>
      <w:r>
        <w:t xml:space="preserve">　　文彬藏主秉炬</w:t>
      </w:r>
    </w:p>
    <w:p/>
    <w:p>
      <w:r>
        <w:t xml:space="preserve">　　文质彬彬。　　特行独立。　　一大藏教。　　诠注不及。　　火就燥水就湿。　　瞥尔转头来。　　野外春风急。</w:t>
      </w:r>
    </w:p>
    <w:p/>
    <w:p>
      <w:r>
        <w:t xml:space="preserve">　　跛脚碣上座起龛</w:t>
      </w:r>
    </w:p>
    <w:p/>
    <w:p>
      <w:r>
        <w:t xml:space="preserve">　　碣斗禅和。　　行履各别。　　脚高脚低。　　东瞥西瞥。　　转处自然活鱍鱍。　　碣上座兴难遏。　　款款出门。　　灵山路滑。</w:t>
      </w:r>
    </w:p>
    <w:p/>
    <w:p>
      <w:r>
        <w:t xml:space="preserve">　　震上座起骨</w:t>
      </w:r>
    </w:p>
    <w:p/>
    <w:p>
      <w:r>
        <w:t xml:space="preserve">　　万里见灵山。　　震威遭一喝。　　生死牢关。　　一交打彻。　　火冷云寒桂子香。　　脚头到处乾坤阔。</w:t>
      </w:r>
    </w:p>
    <w:p/>
    <w:p>
      <w:r>
        <w:t xml:space="preserve">　　韶上座入塔</w:t>
      </w:r>
    </w:p>
    <w:p/>
    <w:p>
      <w:r>
        <w:t xml:space="preserve">　　煅过了也。　　铿然有声。　　彩凤自然翔集。　　何须九变而成。　　收拾归何处。　　数峰云外青。</w:t>
      </w:r>
    </w:p>
    <w:p/>
    <w:p>
      <w:r>
        <w:t xml:space="preserve">　　善牧上座起龛</w:t>
      </w:r>
    </w:p>
    <w:p/>
    <w:p>
      <w:r>
        <w:t xml:space="preserve">　　牧得纯。　　难拘束。　　拽脱鼻绳。　　东触西触。　　倒拈芦管。　　逆风吹。　　雨过湖山春草绿。</w:t>
      </w:r>
    </w:p>
    <w:p/>
    <w:p>
      <w:r>
        <w:t xml:space="preserve">　　有本上座起骨</w:t>
      </w:r>
    </w:p>
    <w:p/>
    <w:p>
      <w:r>
        <w:t xml:space="preserve">　　有来由无本据。　　脚瘦草鞋宽。　　巉巉锋骨露。　　本禅人何处去。　　宝所在近。　　更进一步。</w:t>
      </w:r>
    </w:p>
    <w:p/>
    <w:p>
      <w:r>
        <w:t xml:space="preserve">　　永嘉住上座起龛</w:t>
      </w:r>
    </w:p>
    <w:p/>
    <w:p>
      <w:r>
        <w:t xml:space="preserve">　　住则不寺。　　寺则不住。　　铁壁银山。　　丹霄独步。　　野猿啼处月三更。　　人在雁峰看瀑布。</w:t>
      </w:r>
    </w:p>
    <w:p/>
    <w:p>
      <w:r>
        <w:t xml:space="preserve">　　芝上座起龛</w:t>
      </w:r>
    </w:p>
    <w:p/>
    <w:p>
      <w:r>
        <w:t xml:space="preserve">　　丘壑灵襟。　　紫芝眉宇。　　抹过死生关。　　点头还自许。　　出门堤柳正依依。　　黄莺枝上分明语。</w:t>
      </w:r>
    </w:p>
    <w:p/>
    <w:p>
      <w:r>
        <w:t xml:space="preserve">　　质知库锁龛</w:t>
      </w:r>
    </w:p>
    <w:p/>
    <w:p>
      <w:r>
        <w:t xml:space="preserve">　　无矫伪。　　多质直。　　竖百横千。　　对本收息。　　质知库日暮。　　也收取钥匙。</w:t>
      </w:r>
    </w:p>
    <w:p/>
    <w:p>
      <w:r>
        <w:t xml:space="preserve">　　禋上座秉炬</w:t>
      </w:r>
    </w:p>
    <w:p/>
    <w:p>
      <w:r>
        <w:t xml:space="preserve">　　衲僧归元处。　　三尺火把子。　　无明性燥。　　觱栗钵喇。　　无出乎此。　　禋上座久贫乍富。　　看看得入手去也。　　掷下火把。　　大众不要眼热。</w:t>
      </w:r>
    </w:p>
    <w:p/>
    <w:p>
      <w:r>
        <w:t xml:space="preserve">　　道兴上座秉炬</w:t>
      </w:r>
    </w:p>
    <w:p/>
    <w:p>
      <w:r>
        <w:t xml:space="preserve">　　道无所据。　　山深水寒。　　一念未兴。　　死门路活。　　要知两处收功。　　识取丙丁童子。　　丙丁童子。　　诺。　　掷下火把。　　好好服事著。</w:t>
      </w:r>
    </w:p>
    <w:p/>
    <w:p>
      <w:r>
        <w:t xml:space="preserve">　　嘉禾使君。请行端平新桥</w:t>
      </w:r>
    </w:p>
    <w:p/>
    <w:p>
      <w:r>
        <w:t xml:space="preserve">　　天巧神工不日成。　　万年勋业建端平。　　行行阔步青霄外。　　回首方知是化城。　　大众还知么。　　昔日舟横断岸。　　常怀病涉之忧。　　旅逆穷途。　　每发未归之叹。　　是以。　　邦侯垂济川之手。　　居士奋截流之机。　　从险处筑起根基。　　就虚空故成世界。</w:t>
      </w:r>
    </w:p>
    <w:p>
      <w:r>
        <w:t xml:space="preserve">　　月笼烟树。　　依稀方广胜游。　　日落江城。　　仿佛洛阳佳处。　　说甚连山贯海望越通吴。　　南来北往等是到家。　　者里那边无非活路。　　且最初一步如何履践。　　以手打一圆相。　　脚头自此乾坤阔。</w:t>
      </w:r>
    </w:p>
    <w:p>
      <w:r>
        <w:t xml:space="preserve">　　愿力还同劫石坚。</w:t>
      </w:r>
    </w:p>
    <w:p/>
    <w:p>
      <w:r>
        <w:t xml:space="preserve">　　虚堂和尚语录卷之六</w:t>
      </w:r>
    </w:p>
    <w:p/>
    <w:p/>
    <w:p/>
    <w:p>
      <w:r>
        <w:t xml:space="preserve">　　虚堂和尚语录卷之七</w:t>
      </w:r>
    </w:p>
    <w:p/>
    <w:p/>
    <w:p>
      <w:r>
        <w:t xml:space="preserve">　　偈颂</w:t>
      </w:r>
    </w:p>
    <w:p/>
    <w:p/>
    <w:p>
      <w:r>
        <w:t xml:space="preserve">　　释雪窦革辙二门</w:t>
      </w:r>
    </w:p>
    <w:p/>
    <w:p>
      <w:r>
        <w:t xml:space="preserve">　　迦叶聆筝起舞。　　渊明闻钟皱眉。　　息耕斗室危坐。　　半窗冻日熙熙。</w:t>
      </w:r>
    </w:p>
    <w:p/>
    <w:p>
      <w:r>
        <w:t xml:space="preserve">　　大功不宰</w:t>
      </w:r>
    </w:p>
    <w:p/>
    <w:p>
      <w:r>
        <w:t xml:space="preserve">　　碧玉溪头黄叶村。　　不闻花鸟到篱门。　　憨眠似觉底时节。　　山月半规新吐痕。</w:t>
      </w:r>
    </w:p>
    <w:p/>
    <w:p>
      <w:r>
        <w:t xml:space="preserve">　　善应无方</w:t>
      </w:r>
    </w:p>
    <w:p/>
    <w:p>
      <w:r>
        <w:t xml:space="preserve">　　雨脚蹒跚林叶稀。　　去来初不涉离微。　　灵机未转已先照。　　踪迹拟从何处归。</w:t>
      </w:r>
    </w:p>
    <w:p/>
    <w:p>
      <w:r>
        <w:t xml:space="preserve">　　缘对</w:t>
      </w:r>
    </w:p>
    <w:p/>
    <w:p>
      <w:r>
        <w:t xml:space="preserve">　　石床偃月梦魂冷。　　溪水写真臞影清。　　平生矻矻自忘我。　　世外不知谁可盟。</w:t>
      </w:r>
    </w:p>
    <w:p/>
    <w:p>
      <w:r>
        <w:t xml:space="preserve">　　君子有所思</w:t>
      </w:r>
    </w:p>
    <w:p/>
    <w:p>
      <w:r>
        <w:t xml:space="preserve">　　孤舟十万里。　　委命在危流。　　五叶芬芳后。　　神州法已秋。</w:t>
      </w:r>
    </w:p>
    <w:p/>
    <w:p>
      <w:r>
        <w:t xml:space="preserve">　　阅宗镜录</w:t>
      </w:r>
    </w:p>
    <w:p/>
    <w:p>
      <w:r>
        <w:t xml:space="preserve">　　百卷非文字。　　精探海藏深。　　老胡三寸舌。镜主几生心。　　力破尘劳网。　　能销旷劫金。　　归原何所似。　　花底啭灵禽。</w:t>
      </w:r>
    </w:p>
    <w:p/>
    <w:p>
      <w:r>
        <w:t xml:space="preserve">　　铸印</w:t>
      </w:r>
    </w:p>
    <w:p/>
    <w:p>
      <w:r>
        <w:t xml:space="preserve">　　袍著金花勒小骢。　　扬鞭几度月明中。　　黄河界上空来往。　　直至如今未树功。</w:t>
      </w:r>
    </w:p>
    <w:p/>
    <w:p>
      <w:r>
        <w:t xml:space="preserve">　　销印</w:t>
      </w:r>
    </w:p>
    <w:p/>
    <w:p>
      <w:r>
        <w:t xml:space="preserve">　　铁鞋无底饱风霜。　　岁晚归来卧石床。　　一对眼睛乌律律。　　半随云影挂寒堂。</w:t>
      </w:r>
    </w:p>
    <w:p/>
    <w:p>
      <w:r>
        <w:t xml:space="preserve">　　回雁峰晚望</w:t>
      </w:r>
    </w:p>
    <w:p/>
    <w:p>
      <w:r>
        <w:t xml:space="preserve">　　孤筇影落清湘外。　　看尽归云敛复翔。　　身世悠悠心自许。　　几回到此立斜阳。</w:t>
      </w:r>
    </w:p>
    <w:p/>
    <w:p>
      <w:r>
        <w:t xml:space="preserve">　　衡阳庞居士庵</w:t>
      </w:r>
    </w:p>
    <w:p/>
    <w:p>
      <w:r>
        <w:t xml:space="preserve">　　居士当年错用心。　　浑家不睦到如今。　　捷篱柄短无人买。　　空自萧萧风满林。</w:t>
      </w:r>
    </w:p>
    <w:p/>
    <w:p>
      <w:r>
        <w:t xml:space="preserve">　　登祝融峰</w:t>
      </w:r>
    </w:p>
    <w:p/>
    <w:p>
      <w:r>
        <w:t xml:space="preserve">　　南岳诸峰七十二。　　惟有祝融峰最高。　　九千七百三十丈。　　下视寰海如秋豪。　　岷峨华顶远俯伏。　　九华五老来相朝。　　上封老僧日无事。　　兴来以手摩云霄。</w:t>
      </w:r>
    </w:p>
    <w:p/>
    <w:p>
      <w:r>
        <w:t xml:space="preserve">　　方广寺</w:t>
      </w:r>
    </w:p>
    <w:p/>
    <w:p>
      <w:r>
        <w:t xml:space="preserve">　　云中玉磬无时响。　　木末金灯永夜明。　　胜地正缘人罕到。　　古今门户未尝扃。</w:t>
      </w:r>
    </w:p>
    <w:p/>
    <w:p>
      <w:r>
        <w:t xml:space="preserve">　　访赵野云不值</w:t>
      </w:r>
    </w:p>
    <w:p/>
    <w:p>
      <w:r>
        <w:t xml:space="preserve">　　久思闲对老维摩。　　欲话众生病痛多。　　丈室无端铁门限。　　未应容易野人过。</w:t>
      </w:r>
    </w:p>
    <w:p/>
    <w:p>
      <w:r>
        <w:t xml:space="preserve">　　圆书记之钱唐</w:t>
      </w:r>
    </w:p>
    <w:p/>
    <w:p>
      <w:r>
        <w:t xml:space="preserve">　　谁管鲇鱼上竹竿。　　[拚-ㄙ+ㄊ]身捱得髑髅干。　　者回归去西湖上。　　犊草鸥波不乱看。</w:t>
      </w:r>
    </w:p>
    <w:p/>
    <w:p>
      <w:r>
        <w:t xml:space="preserve">　　弥藏主归潮阳</w:t>
      </w:r>
    </w:p>
    <w:p/>
    <w:p>
      <w:r>
        <w:t xml:space="preserve">　　穆穆丛林见老成。　　江湖约我复同盟。　　鳄乡未话腥风起。　　春雪初消好问程。</w:t>
      </w:r>
    </w:p>
    <w:p/>
    <w:p>
      <w:r>
        <w:t xml:space="preserve">　　断桥</w:t>
      </w:r>
    </w:p>
    <w:p/>
    <w:p>
      <w:r>
        <w:t xml:space="preserve">　　瞎驴一蹈两头空。　　便与寻常路不同。　　寸步却成千里隔。　　纷纷多在半途中。</w:t>
      </w:r>
    </w:p>
    <w:p/>
    <w:p>
      <w:r>
        <w:t xml:space="preserve">　　访南湖晦嵓讲主</w:t>
      </w:r>
    </w:p>
    <w:p/>
    <w:p>
      <w:r>
        <w:t xml:space="preserve">　　讲堂迷却散花人。　　百万茫茫徒苦辛。　　绝处逢生机路活。　　定应尊者是前身。</w:t>
      </w:r>
    </w:p>
    <w:p/>
    <w:p>
      <w:r>
        <w:t xml:space="preserve">　　谢戴悟庵</w:t>
      </w:r>
    </w:p>
    <w:p/>
    <w:p>
      <w:r>
        <w:t xml:space="preserve">　　深荷城东老净名。　　菜园舍了又斋僧。　　磨刀石子看看尽。　　居士肝心铁打成。</w:t>
      </w:r>
    </w:p>
    <w:p/>
    <w:p>
      <w:r>
        <w:t xml:space="preserve">　　观山水图。留休禅者</w:t>
      </w:r>
    </w:p>
    <w:p/>
    <w:p>
      <w:r>
        <w:t xml:space="preserve">　　近远何多趣。　　难将尺寸求。　　向来柀岳顶。　　今已遍神州。　　水肃苍林晚。　　寒生玉井秋。　　圆蒲冷相对。　　时与话峰头。</w:t>
      </w:r>
    </w:p>
    <w:p/>
    <w:p>
      <w:r>
        <w:t xml:space="preserve">　　求猫子</w:t>
      </w:r>
    </w:p>
    <w:p/>
    <w:p>
      <w:r>
        <w:t xml:space="preserve">　　堂上新生虎面狸。　　千金许我不应移。　　家寒故是无偷鼠。　　要见翻身上树时。</w:t>
      </w:r>
    </w:p>
    <w:p/>
    <w:p>
      <w:r>
        <w:t xml:space="preserve">　　通禅客进纳</w:t>
      </w:r>
    </w:p>
    <w:p/>
    <w:p>
      <w:r>
        <w:t xml:space="preserve">　　衲僧肘后个灵符。　　谁管从前有与无。　　片板不能担到底。　　又来依样尽葫芦。</w:t>
      </w:r>
    </w:p>
    <w:p/>
    <w:p>
      <w:r>
        <w:t xml:space="preserve">　　送僧见龙泉不庵</w:t>
      </w:r>
    </w:p>
    <w:p/>
    <w:p>
      <w:r>
        <w:t xml:space="preserve">　　太阿横桉。　　血淋漓。　　铁作心肝也皱眉。　　入得门来翻死款。　　不庵未必肯饶伊。</w:t>
      </w:r>
    </w:p>
    <w:p/>
    <w:p>
      <w:r>
        <w:t xml:space="preserve">　　阄观音背水陆帧</w:t>
      </w:r>
    </w:p>
    <w:p/>
    <w:p>
      <w:r>
        <w:t xml:space="preserve">　　吉祥大士舍全身。　　要使迷途脱苦轮。　　无奈众生难教化。　　天堂地狱又重新。</w:t>
      </w:r>
    </w:p>
    <w:p/>
    <w:p>
      <w:r>
        <w:t xml:space="preserve">　　霞谷清夜</w:t>
      </w:r>
    </w:p>
    <w:p/>
    <w:p>
      <w:r>
        <w:t xml:space="preserve">　　执昼蕴丘壑。　　冥机未策勋。　　瓦匜消古篆。　　石榻伴归云。　　胜事知如许。　　余生无所闻。　　灯花冷相笑。　　何可补毫分。</w:t>
      </w:r>
    </w:p>
    <w:p/>
    <w:p>
      <w:r>
        <w:t xml:space="preserve">　　送先侍者</w:t>
      </w:r>
    </w:p>
    <w:p/>
    <w:p>
      <w:r>
        <w:t xml:space="preserve">　　半怯春寒病未苏。　　出门无力为三呼。　　诸方辣手如灵验。　　秋晚应归捋虎须。</w:t>
      </w:r>
    </w:p>
    <w:p/>
    <w:p>
      <w:r>
        <w:t xml:space="preserve">　　送文瘦牛</w:t>
      </w:r>
    </w:p>
    <w:p/>
    <w:p>
      <w:r>
        <w:t xml:space="preserve">　　一味清寒骨拄皮。　　且无心力去扶犁。　　江湖尽尽有闲地。　　况是春风草长时。</w:t>
      </w:r>
    </w:p>
    <w:p/>
    <w:p>
      <w:r>
        <w:t xml:space="preserve">　　玄黄不真</w:t>
      </w:r>
    </w:p>
    <w:p/>
    <w:p>
      <w:r>
        <w:t xml:space="preserve">　　万物自全璧。　　蒙庄安可齐。　　月高松影细。　　风急雁行低。　　谁把丹青入。　　难将竹帛题。　　寒山应笑我。　　携手隔云泥。</w:t>
      </w:r>
    </w:p>
    <w:p/>
    <w:p>
      <w:r>
        <w:t xml:space="preserve">　　黑白何咎</w:t>
      </w:r>
    </w:p>
    <w:p/>
    <w:p>
      <w:r>
        <w:t xml:space="preserve">　　世事乱如麻。　　情人未到家。　　连延深院雨。　　滴碎后庭花。　　旧话几时别。　　音书未有涯。　　暝烟将四合。　　何处起胡笳。</w:t>
      </w:r>
    </w:p>
    <w:p/>
    <w:p>
      <w:r>
        <w:t xml:space="preserve">　　谢芝峰交承惠茶</w:t>
      </w:r>
    </w:p>
    <w:p/>
    <w:p>
      <w:r>
        <w:t xml:space="preserve">　　拣芽芳字出山南。　　真味那容取次参。　　曾向松根烹瀑雪。　　至今齿颊尚余甘。</w:t>
      </w:r>
    </w:p>
    <w:p/>
    <w:p>
      <w:r>
        <w:t xml:space="preserve">　　棘林</w:t>
      </w:r>
    </w:p>
    <w:p/>
    <w:p>
      <w:r>
        <w:t xml:space="preserve">　　海凤飞来不敢栖。　　旧条新刺利如锥。　　茫茫出得出不得。　　只许[拚-ㄙ+ㄊ]身到者知。</w:t>
      </w:r>
    </w:p>
    <w:p/>
    <w:p>
      <w:r>
        <w:t xml:space="preserve">　　赵开府访霞谷。次韵谢之</w:t>
      </w:r>
    </w:p>
    <w:p/>
    <w:p>
      <w:r>
        <w:t xml:space="preserve">　　旌幢天外见。　　缥缈谷中来。　　望重草先偃。　　山灵云自开。　　禅衣坐幽石。　　棕柄拂清埃。　　勋业凌烟上。　　难教隐钓台。</w:t>
      </w:r>
    </w:p>
    <w:p/>
    <w:p>
      <w:r>
        <w:t xml:space="preserve">　　茶寄楼司令</w:t>
      </w:r>
    </w:p>
    <w:p/>
    <w:p>
      <w:r>
        <w:t xml:space="preserve">　　暖风雀舌闹芳丛。　　出焙封题献至公。　　梅麓自来调鼎手。　　暂时勺水听松风。</w:t>
      </w:r>
    </w:p>
    <w:p/>
    <w:p>
      <w:r>
        <w:t xml:space="preserve">　　送鉴座主</w:t>
      </w:r>
    </w:p>
    <w:p/>
    <w:p>
      <w:r>
        <w:t xml:space="preserve">　　纸灯吹灭尚迂回。　　直至如今心未灰。　　台石藓花将半蚀。　　不知焚钞复谁来。</w:t>
      </w:r>
    </w:p>
    <w:p/>
    <w:p>
      <w:r>
        <w:t xml:space="preserve">　　僧礼补陀</w:t>
      </w:r>
    </w:p>
    <w:p/>
    <w:p>
      <w:r>
        <w:t xml:space="preserve">　　孤踪抹过海门东。　　吴越溪山几万重。　　一拜起来还一拜。　　不知何处见圆通。</w:t>
      </w:r>
    </w:p>
    <w:p/>
    <w:p>
      <w:r>
        <w:t xml:space="preserve">　　送腾禅者</w:t>
      </w:r>
    </w:p>
    <w:p/>
    <w:p>
      <w:r>
        <w:t xml:space="preserve">　　别我芝嵓旧主情。　　松堂月冷露华清。　　古桐高佩知何处。　　会听百滩流水声。</w:t>
      </w:r>
    </w:p>
    <w:p/>
    <w:p>
      <w:r>
        <w:t xml:space="preserve">　　游栖霞观</w:t>
      </w:r>
    </w:p>
    <w:p/>
    <w:p>
      <w:r>
        <w:t xml:space="preserve">　　海上多幽迹。　　寻碑始得名。　　仙成丹灶冷。　　霞暖地花生。　　有鹤久不死。　　见人长欲鸣。　　坛西羽衣子。　　知我不虚行。</w:t>
      </w:r>
    </w:p>
    <w:p/>
    <w:p>
      <w:r>
        <w:t xml:space="preserve">　　僧之金陵</w:t>
      </w:r>
    </w:p>
    <w:p/>
    <w:p>
      <w:r>
        <w:t xml:space="preserve">　　良宵桂月耿中庭。　　蛩在青莎叶底鸣。　　别我寸心如寸铁。　　不知南国几多程。</w:t>
      </w:r>
    </w:p>
    <w:p/>
    <w:p>
      <w:r>
        <w:t xml:space="preserve">　　寄晦嵓佛光法师</w:t>
      </w:r>
    </w:p>
    <w:p/>
    <w:p>
      <w:r>
        <w:t xml:space="preserve">　　对文笺释通人到。　　破句分科作者难。　　不见澧阳焚钞者。　　棒头拈出尚寒酸。</w:t>
      </w:r>
    </w:p>
    <w:p/>
    <w:p>
      <w:r>
        <w:t xml:space="preserve">　　昌老号竹溪</w:t>
      </w:r>
    </w:p>
    <w:p/>
    <w:p>
      <w:r>
        <w:t xml:space="preserve">　　疏疏绿影酿寒清。　　高节虚心久得名。　　不见月明流水处。　　好风时引凤雏声。</w:t>
      </w:r>
    </w:p>
    <w:p/>
    <w:p>
      <w:r>
        <w:t xml:space="preserve">　　潭老号古渊</w:t>
      </w:r>
    </w:p>
    <w:p/>
    <w:p>
      <w:r>
        <w:t xml:space="preserve">　　蛟龙窟宅初无底。　　神禹难穷浅与深。　　好把凝流消息子。　　沛然为雨活丛林。</w:t>
      </w:r>
    </w:p>
    <w:p/>
    <w:p>
      <w:r>
        <w:t xml:space="preserve">　　溥禅者西还</w:t>
      </w:r>
    </w:p>
    <w:p/>
    <w:p>
      <w:r>
        <w:t xml:space="preserve">　　梅影稀疏兰叶香。　　吴中水草越中行。　　荒田触目无人拣。　　款款归来带月耕。</w:t>
      </w:r>
    </w:p>
    <w:p/>
    <w:p>
      <w:r>
        <w:t xml:space="preserve">　　僧字止中</w:t>
      </w:r>
    </w:p>
    <w:p/>
    <w:p>
      <w:r>
        <w:t xml:space="preserve">　　炼实而食。　　择木而栖。　　灵灵自晦。　　物物难齐。　　秋敛巢虚睡稳。　　梦破月印清溪。</w:t>
      </w:r>
    </w:p>
    <w:p/>
    <w:p>
      <w:r>
        <w:t xml:space="preserve">　　阅侍者镜潭</w:t>
      </w:r>
    </w:p>
    <w:p/>
    <w:p>
      <w:r>
        <w:t xml:space="preserve">　　雨过天风静。　　波光似铸成。　　不须频鉴照。　　妍丑自分明。</w:t>
      </w:r>
    </w:p>
    <w:p/>
    <w:p>
      <w:r>
        <w:t xml:space="preserve">　　牧童</w:t>
      </w:r>
    </w:p>
    <w:p/>
    <w:p>
      <w:r>
        <w:t xml:space="preserve">　　烟暖溪。头草正肥。　　尽教牛饱卧晴曦。　　卷桐又入深深坞。　　吹尽春风不自知。</w:t>
      </w:r>
    </w:p>
    <w:p/>
    <w:p>
      <w:r>
        <w:t xml:space="preserve">　　渔父</w:t>
      </w:r>
    </w:p>
    <w:p/>
    <w:p>
      <w:r>
        <w:t xml:space="preserve">　　菰蒲叶冷暮天低。　　断岸舟横水四围。　　秪有一竿湘楚竹。　　未尝容易下渔矶。</w:t>
      </w:r>
    </w:p>
    <w:p/>
    <w:p>
      <w:r>
        <w:t xml:space="preserve">　　曾禅人唯之</w:t>
      </w:r>
    </w:p>
    <w:p/>
    <w:p>
      <w:r>
        <w:t xml:space="preserve">　　当头一诺未为亲。　　大道难将语默分。　　不听晚风江上笛。　　一声吹破碧天云。</w:t>
      </w:r>
    </w:p>
    <w:p/>
    <w:p>
      <w:r>
        <w:t xml:space="preserve">　　楫禅人之太白</w:t>
      </w:r>
    </w:p>
    <w:p/>
    <w:p>
      <w:r>
        <w:t xml:space="preserve">　　明明不可铭。　　断续复谁听。　　海上有痴绝。　　山中无白丁。　　天风生寂籁。　　霜月下寒汀。　　子去忘幽讨。　　重嵓犹未扃。</w:t>
      </w:r>
    </w:p>
    <w:p/>
    <w:p>
      <w:r>
        <w:t xml:space="preserve">　　万松山赠张省元</w:t>
      </w:r>
    </w:p>
    <w:p/>
    <w:p>
      <w:r>
        <w:t xml:space="preserve">　　钻仰无门靡不通。　　静如古井鉴秋容。　　乐天自得道中术。　　时引清风吹万松。</w:t>
      </w:r>
    </w:p>
    <w:p/>
    <w:p>
      <w:r>
        <w:t xml:space="preserve">　　僧游台雁</w:t>
      </w:r>
    </w:p>
    <w:p/>
    <w:p>
      <w:r>
        <w:t xml:space="preserve">　　音旨双消不可闻。　　卷衣南去与谁论。　　龙湫水涩石桥滑。　　得路应敲尊者门。</w:t>
      </w:r>
    </w:p>
    <w:p/>
    <w:p>
      <w:r>
        <w:t xml:space="preserve">　　床屏怪松</w:t>
      </w:r>
    </w:p>
    <w:p/>
    <w:p>
      <w:r>
        <w:t xml:space="preserve">　　蛟干虬枝巧作蟠。　　鳞鳞鬣鬣自生寒。　　卧间不致为妖去。　　只就涛声起处看。</w:t>
      </w:r>
    </w:p>
    <w:p/>
    <w:p>
      <w:r>
        <w:t xml:space="preserve">　　僧归越</w:t>
      </w:r>
    </w:p>
    <w:p/>
    <w:p>
      <w:r>
        <w:t xml:space="preserve">　　露激风抟岸草秋。　　揽衣何处上兰舟。　　无方始是知方者。　　莫效支师泥沃洲。</w:t>
      </w:r>
    </w:p>
    <w:p/>
    <w:p>
      <w:r>
        <w:t xml:space="preserve">　　远尘轩</w:t>
      </w:r>
    </w:p>
    <w:p/>
    <w:p>
      <w:r>
        <w:t xml:space="preserve">　　开窗种修竹。　　凿石构方池。　　良夜月来此。　　劳生几个知。</w:t>
      </w:r>
    </w:p>
    <w:p/>
    <w:p>
      <w:r>
        <w:t xml:space="preserve">　　游金华洞天</w:t>
      </w:r>
    </w:p>
    <w:p/>
    <w:p>
      <w:r>
        <w:t xml:space="preserve">　　飕飕崖溜静边闻。　　到此仙凡咫尺分。　　鹤驾朝真何日返。　　洞门终日锁寒云。</w:t>
      </w:r>
    </w:p>
    <w:p/>
    <w:p>
      <w:r>
        <w:t xml:space="preserve">　　寄婺守赵玉堂</w:t>
      </w:r>
    </w:p>
    <w:p/>
    <w:p>
      <w:r>
        <w:t xml:space="preserve">　　儒释同科到者稀。　　道融水雪鉴精微。　　和平堂上公余坐。　　静看寒云片片归。</w:t>
      </w:r>
    </w:p>
    <w:p/>
    <w:p>
      <w:r>
        <w:t xml:space="preserve">　　题书画什后</w:t>
      </w:r>
    </w:p>
    <w:p/>
    <w:p>
      <w:r>
        <w:t xml:space="preserve">　　发挥多古迹。　　优彼色丝辞。　　逸少观鹅处。　　元晖纵墨时。　　室虚蛟自触。　　神久树生悲。　　得处何机感。　　寻披当尔思。</w:t>
      </w:r>
    </w:p>
    <w:p/>
    <w:p>
      <w:r>
        <w:t xml:space="preserve">　　冬夜示俊侍者</w:t>
      </w:r>
    </w:p>
    <w:p/>
    <w:p>
      <w:r>
        <w:t xml:space="preserve">　　守得乌薪暖气回。　　夜深寒重易成灰。　　因思百丈重挑拨。　　转使沩山眼不开。</w:t>
      </w:r>
    </w:p>
    <w:p/>
    <w:p>
      <w:r>
        <w:t xml:space="preserve">　　灵竺权衡之访婺守会双林</w:t>
      </w:r>
    </w:p>
    <w:p/>
    <w:p>
      <w:r>
        <w:t xml:space="preserve">　　不将一字显今宗。　　随处溪山老眼中。　　想见金华旧知己。　　未容明月照归篷。</w:t>
      </w:r>
    </w:p>
    <w:p/>
    <w:p>
      <w:r>
        <w:t xml:space="preserve">　　西蜀言道士。昔同夏岳山。三十年后。著僧伽梨衣。复会于双林。</w:t>
      </w:r>
    </w:p>
    <w:p>
      <w:r>
        <w:t xml:space="preserve">　　不拜星坛不步虚。　　裂冠来下死工夫。　　地炉深处烧红叶。　　曾记三生旧话无。</w:t>
      </w:r>
    </w:p>
    <w:p/>
    <w:p>
      <w:r>
        <w:t xml:space="preserve">　　演僧史钱月林</w:t>
      </w:r>
    </w:p>
    <w:p/>
    <w:p>
      <w:r>
        <w:t xml:space="preserve">　　浚发灵机口角边。　　断崖飞瀑逼人寒。　　若言列祖有传受。　　迦叶无因倒刹竿。</w:t>
      </w:r>
    </w:p>
    <w:p/>
    <w:p>
      <w:r>
        <w:t xml:space="preserve">　　渊禅人之乳峰</w:t>
      </w:r>
    </w:p>
    <w:p/>
    <w:p>
      <w:r>
        <w:t xml:space="preserve">　　渊默雷声善发机。　　钝根难下顶门椎。　　青霜黄叶压穷野。　　急急归来见隐之。</w:t>
      </w:r>
    </w:p>
    <w:p/>
    <w:p>
      <w:r>
        <w:t xml:space="preserve">　　罗汉树</w:t>
      </w:r>
    </w:p>
    <w:p/>
    <w:p>
      <w:r>
        <w:t xml:space="preserve">　　稽首如来种。　　悲生末世中。　　枝枝成小果。　　叶叶现神通。　　海月分清影。　　天香逐晓风。　　愿惟迷己者。　　睹此出樊笼。</w:t>
      </w:r>
    </w:p>
    <w:p/>
    <w:p>
      <w:r>
        <w:t xml:space="preserve">　　上四明守黄侍郎辞延福</w:t>
      </w:r>
    </w:p>
    <w:p/>
    <w:p>
      <w:r>
        <w:t xml:space="preserve">　　雨化仁陶德愈馨。　　如春物物自生成。　　昔年秀水曾观政。　　却与鄞江一样清。</w:t>
      </w:r>
    </w:p>
    <w:p/>
    <w:p>
      <w:r>
        <w:t xml:space="preserve">　　石床久矣卧云林。　　六十银丝两鬓侵。　　海上浮杯。　　心已息。　　掬溪容我窃棠阴。</w:t>
      </w:r>
    </w:p>
    <w:p/>
    <w:p>
      <w:r>
        <w:t xml:space="preserve">　　寄寂照庵主</w:t>
      </w:r>
    </w:p>
    <w:p/>
    <w:p>
      <w:r>
        <w:t xml:space="preserve">　　远引高踪继覆盆。　　一龛枯寂是前身。　　秀峰影里闲揩眼。　　见尽深云未到人。</w:t>
      </w:r>
    </w:p>
    <w:p/>
    <w:p>
      <w:r>
        <w:t xml:space="preserve">　　示祖躬禅人</w:t>
      </w:r>
    </w:p>
    <w:p/>
    <w:p>
      <w:r>
        <w:t xml:space="preserve">　　祖意明明在尔躬。　　视之不见用无穷。　　拟心更欲重提掇。　　一片惊秋叶堕空。</w:t>
      </w:r>
    </w:p>
    <w:p/>
    <w:p>
      <w:r>
        <w:t xml:space="preserve">　　安座主更衣</w:t>
      </w:r>
    </w:p>
    <w:p/>
    <w:p>
      <w:r>
        <w:t xml:space="preserve">　　良遂曾敲麻谷门。　　不相谩。处主宾分。　　子来亲见虚堂叟。　　两耳垂肩坐白云。</w:t>
      </w:r>
    </w:p>
    <w:p/>
    <w:p>
      <w:r>
        <w:t xml:space="preserve">　　天竺送僧之昌邑</w:t>
      </w:r>
    </w:p>
    <w:p/>
    <w:p>
      <w:r>
        <w:t xml:space="preserve">　　肃然凝目引秋光。　　帆过东溟白鸟行。　　不即不离虽自肯。　　海山谁为说经王。</w:t>
      </w:r>
    </w:p>
    <w:p/>
    <w:p>
      <w:r>
        <w:t xml:space="preserve">　　动静双照</w:t>
      </w:r>
    </w:p>
    <w:p/>
    <w:p>
      <w:r>
        <w:t xml:space="preserve">　　举息冥方所。　　徒称宋地僧。　　百年应自掷。　　一饭若为凭。　　风暖斗山鹊。　　烟消露石棱。　　分甘云水共。　　终日任腾腾。</w:t>
      </w:r>
    </w:p>
    <w:p/>
    <w:p>
      <w:r>
        <w:t xml:space="preserve">　　物我两忘</w:t>
      </w:r>
    </w:p>
    <w:p/>
    <w:p>
      <w:r>
        <w:t xml:space="preserve">　　居常多不器。　　情谓尽方知。　　有眼挂空壁。　　无心合祖师。　　衲穿随手补。　　客至下阶迟。　　或问虚堂叟。　　殷勤说向伊。</w:t>
      </w:r>
    </w:p>
    <w:p/>
    <w:p>
      <w:r>
        <w:t xml:space="preserve">　　慧禅人之万年</w:t>
      </w:r>
    </w:p>
    <w:p/>
    <w:p>
      <w:r>
        <w:t xml:space="preserve">　　鼠入钱筒伎已穷。　　十年踪迹眼头空。　　如今又问平田路。　　山舍半吹黄叶风。</w:t>
      </w:r>
    </w:p>
    <w:p/>
    <w:p>
      <w:r>
        <w:t xml:space="preserve">　　示明禅者</w:t>
      </w:r>
    </w:p>
    <w:p/>
    <w:p>
      <w:r>
        <w:t xml:space="preserve">　　面壁风规久寂寥。　　儿孙旋旋立新条。　　不知断臂缘何事。　　血洒空庭雪未消。</w:t>
      </w:r>
    </w:p>
    <w:p/>
    <w:p>
      <w:r>
        <w:t xml:space="preserve">　　齐禅者之道场</w:t>
      </w:r>
    </w:p>
    <w:p/>
    <w:p>
      <w:r>
        <w:t xml:space="preserve">　　峰从险处自孤起。　　石到虎边飞冽泉。　　门户既难子宜去。　　莫辞深雪立庭前。</w:t>
      </w:r>
    </w:p>
    <w:p/>
    <w:p>
      <w:r>
        <w:t xml:space="preserve">　　厉道人字弗云</w:t>
      </w:r>
    </w:p>
    <w:p/>
    <w:p>
      <w:r>
        <w:t xml:space="preserve">　　身堕虚空如梦觉。　　万机截断任天真。　　单单留得娘生口。　　个事如何说向人。</w:t>
      </w:r>
    </w:p>
    <w:p/>
    <w:p>
      <w:r>
        <w:t xml:space="preserve">　　灵山听猿斋祖首座号无传</w:t>
      </w:r>
    </w:p>
    <w:p/>
    <w:p>
      <w:r>
        <w:t xml:space="preserve">　　龙猛因缘会北斋。　　轰轰南岳到荆溪。　　宏纲若谓无人举。　　谁听孤猿月下啼。</w:t>
      </w:r>
    </w:p>
    <w:p/>
    <w:p>
      <w:r>
        <w:t xml:space="preserve">　　酬觉如居士</w:t>
      </w:r>
    </w:p>
    <w:p/>
    <w:p>
      <w:r>
        <w:t xml:space="preserve">　　觉体如如不变时。　　能驱万象入毫厘。　　毗耶城里无人识。　　一默雷轰只自知。</w:t>
      </w:r>
    </w:p>
    <w:p/>
    <w:p>
      <w:r>
        <w:t xml:space="preserve">　　北山庵居</w:t>
      </w:r>
    </w:p>
    <w:p/>
    <w:p>
      <w:r>
        <w:t xml:space="preserve">　　祖担终难荷。　　嵓栖尽可攀。　　爱闲嫌日短。　　遇兴不知还。　　谷啸风搏虎。　　窗明月启关。　　余生无异念。　　赢得放疏顽。</w:t>
      </w:r>
    </w:p>
    <w:p/>
    <w:p>
      <w:r>
        <w:t xml:space="preserve">　　恭钦二禅人之长庚</w:t>
      </w:r>
    </w:p>
    <w:p/>
    <w:p>
      <w:r>
        <w:t xml:space="preserve">　　难兄难弟未全知。　　毒种从来眼戴眉。　　若到鄞江有云处。　　九峰寒碧锁清池。</w:t>
      </w:r>
    </w:p>
    <w:p/>
    <w:p>
      <w:r>
        <w:t xml:space="preserve">　　访月上人幽室</w:t>
      </w:r>
    </w:p>
    <w:p/>
    <w:p>
      <w:r>
        <w:t xml:space="preserve">　　竹里池清云屋深。　　万机冥合道人心。　　有门不是无人到。　　自是灵踪不可寻。</w:t>
      </w:r>
    </w:p>
    <w:p/>
    <w:p>
      <w:r>
        <w:t xml:space="preserve">　　寄东湖溥侍者</w:t>
      </w:r>
    </w:p>
    <w:p/>
    <w:p>
      <w:r>
        <w:t xml:space="preserve">　　声前未举已先知。　　曾用输机陷国师。　　险处与谁分胜负。　　苹花汀草暗相宜。</w:t>
      </w:r>
    </w:p>
    <w:p/>
    <w:p>
      <w:r>
        <w:t xml:space="preserve">　　送泰阇梨</w:t>
      </w:r>
    </w:p>
    <w:p/>
    <w:p>
      <w:r>
        <w:t xml:space="preserve">　　井梧初堕别芝园。　　棕笠秋行过海边。　　沙上有人搏律虎。　　谓言经钞未曾诠。</w:t>
      </w:r>
    </w:p>
    <w:p/>
    <w:p>
      <w:r>
        <w:t xml:space="preserve">　　送泾禅者</w:t>
      </w:r>
    </w:p>
    <w:p/>
    <w:p>
      <w:r>
        <w:t xml:space="preserve">　　白鸟明边秋思远。　　逢人未话齿先寒。　　他年祖室争头角。　　云外归来略借看。</w:t>
      </w:r>
    </w:p>
    <w:p/>
    <w:p>
      <w:r>
        <w:t xml:space="preserve">　　溥禅人归疏山</w:t>
      </w:r>
    </w:p>
    <w:p/>
    <w:p>
      <w:r>
        <w:t xml:space="preserve">　　故山临汝梦秋江。　　况是蛩吟月到窗。　　不住京华南荡寺。　　法身归去问枯椿。</w:t>
      </w:r>
    </w:p>
    <w:p/>
    <w:p>
      <w:r>
        <w:t xml:space="preserve">　　立禅人平山</w:t>
      </w:r>
    </w:p>
    <w:p/>
    <w:p>
      <w:r>
        <w:t xml:space="preserve">　　依依远势接云根。　　有路何曾气急人。　　泽广既知藏不得。　　异花灵草自生春。</w:t>
      </w:r>
    </w:p>
    <w:p/>
    <w:p>
      <w:r>
        <w:t xml:space="preserve">　　宣知客归江心</w:t>
      </w:r>
    </w:p>
    <w:p/>
    <w:p>
      <w:r>
        <w:t xml:space="preserve">　　风帽云巾历所期。　　问津何似到家时。　　曲阑半倚垂杨外。　　潮落潮生秪自知。</w:t>
      </w:r>
    </w:p>
    <w:p/>
    <w:p>
      <w:r>
        <w:t xml:space="preserve">　　寄节维那</w:t>
      </w:r>
    </w:p>
    <w:p/>
    <w:p>
      <w:r>
        <w:t xml:space="preserve">　　几度忘言话克宾。　　丛林音响许谁闻。　　海山秋夜对孤月。　　应记北高峰顶云。</w:t>
      </w:r>
    </w:p>
    <w:p/>
    <w:p>
      <w:r>
        <w:t xml:space="preserve">　　酬李新恩惠竹杖</w:t>
      </w:r>
    </w:p>
    <w:p/>
    <w:p>
      <w:r>
        <w:t xml:space="preserve">　　一枝苍玉寄宵人。　　远胜邛州九节纹。　　添得老来山水兴。　　指空敲石看飞云。</w:t>
      </w:r>
    </w:p>
    <w:p/>
    <w:p>
      <w:r>
        <w:t xml:space="preserve">　　元藏主游方</w:t>
      </w:r>
    </w:p>
    <w:p/>
    <w:p>
      <w:r>
        <w:t xml:space="preserve">　　骂詈瞿昙说脱空。　　年来分外恶情悰。　　吴山越水相逢著。　　放出蟭螟咬大虫。</w:t>
      </w:r>
    </w:p>
    <w:p/>
    <w:p>
      <w:r>
        <w:t xml:space="preserve">　　得颐</w:t>
      </w:r>
    </w:p>
    <w:p/>
    <w:p>
      <w:r>
        <w:t xml:space="preserve">　　地窄天宽古所闻。　　诛茅分得半溪云。　　有时梦觉萝窗底。　　懒听前峰鹿叫群。</w:t>
      </w:r>
    </w:p>
    <w:p/>
    <w:p>
      <w:r>
        <w:t xml:space="preserve">　　冷泉送文禅者之天台</w:t>
      </w:r>
    </w:p>
    <w:p/>
    <w:p>
      <w:r>
        <w:t xml:space="preserve">　　惠理呼猿日。　　葛仙成道时。　　地胜人难到。　　去来谁得知。</w:t>
      </w:r>
    </w:p>
    <w:p/>
    <w:p>
      <w:r>
        <w:t xml:space="preserve">　　送信禅人</w:t>
      </w:r>
    </w:p>
    <w:p/>
    <w:p>
      <w:r>
        <w:t xml:space="preserve">　　诚信之言是道根。　　出门句子要区分。　　溪山到眼知惭愧。　　莫学丛林饱见闻。</w:t>
      </w:r>
    </w:p>
    <w:p/>
    <w:p>
      <w:r>
        <w:t xml:space="preserve">　　正禅者归庵</w:t>
      </w:r>
    </w:p>
    <w:p/>
    <w:p>
      <w:r>
        <w:t xml:space="preserve">　　方广灵踪为绝概。　　到者纷纷殊不会。　　乱云深处著禅庵。　　狐猿啼在萝窗外。</w:t>
      </w:r>
    </w:p>
    <w:p/>
    <w:p>
      <w:r>
        <w:t xml:space="preserve">　　文禅人临哀北堂</w:t>
      </w:r>
    </w:p>
    <w:p/>
    <w:p>
      <w:r>
        <w:t xml:space="preserve">　　卷衣东去泪沾巾。　　兰谷风香二月春。　　天地豁空舒笑眼。　　不知谁是报亲人。</w:t>
      </w:r>
    </w:p>
    <w:p/>
    <w:p>
      <w:r>
        <w:t xml:space="preserve">　　寄雪窦足首座</w:t>
      </w:r>
    </w:p>
    <w:p/>
    <w:p>
      <w:r>
        <w:t xml:space="preserve">　　光铓曾不著纤埃。　　拂拭磨砻心已灰。　　秋夜不禁猿啸月。　　与谁同上妙高台。</w:t>
      </w:r>
    </w:p>
    <w:p/>
    <w:p>
      <w:r>
        <w:t xml:space="preserve">　　衍巩珙三禅德之国清</w:t>
      </w:r>
    </w:p>
    <w:p/>
    <w:p>
      <w:r>
        <w:t xml:space="preserve">　　谁知三隐寂寥中。　　因话寻盟别鹫峰。　　相送当门有修竹。　　为君叶叶起清风。</w:t>
      </w:r>
    </w:p>
    <w:p/>
    <w:p>
      <w:r>
        <w:t xml:space="preserve">　　送僧之严</w:t>
      </w:r>
    </w:p>
    <w:p/>
    <w:p>
      <w:r>
        <w:t xml:space="preserve">　　对蒲方话萝窗底。　　又握山藤破晓烟。　　领取桐江到家句。　　子规啼在月明前。</w:t>
      </w:r>
    </w:p>
    <w:p/>
    <w:p>
      <w:r>
        <w:t xml:space="preserve">　　送逢侍者</w:t>
      </w:r>
    </w:p>
    <w:p/>
    <w:p>
      <w:r>
        <w:t xml:space="preserve">　　销铄精微复见人。　　青鞋蹈破几重云。　　鹫峰孤顶来辞我。　　秪有秋光可共分。</w:t>
      </w:r>
    </w:p>
    <w:p/>
    <w:p>
      <w:r>
        <w:t xml:space="preserve">　　本禅人烂柴</w:t>
      </w:r>
    </w:p>
    <w:p/>
    <w:p>
      <w:r>
        <w:t xml:space="preserve">　　秪。为到头干不尽。　　纵饶见火亦难吹。　　年来岁往消磨去。　　不许春风管带伊。</w:t>
      </w:r>
    </w:p>
    <w:p/>
    <w:p>
      <w:r>
        <w:t xml:space="preserve">　　崖泉应虚室</w:t>
      </w:r>
    </w:p>
    <w:p/>
    <w:p>
      <w:r>
        <w:t xml:space="preserve">　　天籁发中静。　　峰高远出云。　　有来非眼听。　　无处足心闻。　　蒲冷禅衣弊。　　窗虚月影分。　　大功终不宰。　　纵尔自云云。</w:t>
      </w:r>
    </w:p>
    <w:p/>
    <w:p>
      <w:r>
        <w:t xml:space="preserve">　　题渔矶</w:t>
      </w:r>
    </w:p>
    <w:p/>
    <w:p>
      <w:r>
        <w:t xml:space="preserve">　　秋竿倚石台。　　沙鸟暗相猜。　　一草有时动。　　几朝鱼不来。</w:t>
      </w:r>
    </w:p>
    <w:p/>
    <w:p>
      <w:r>
        <w:t xml:space="preserve">　　电嵓相者</w:t>
      </w:r>
    </w:p>
    <w:p/>
    <w:p>
      <w:r>
        <w:t xml:space="preserve">　　妙处未形三寸舌。　　神眸一烁更无余。　　季咸退舍许负死。　　湖海识人方见渠。</w:t>
      </w:r>
    </w:p>
    <w:p/>
    <w:p>
      <w:r>
        <w:t xml:space="preserve">　　大义庵主</w:t>
      </w:r>
    </w:p>
    <w:p/>
    <w:p>
      <w:r>
        <w:t xml:space="preserve">　　山根旋缚尖头屋。　　溪上新开数亩田。　　老矣不能重展手。　　倚筇凝目送寒烟。</w:t>
      </w:r>
    </w:p>
    <w:p/>
    <w:p>
      <w:r>
        <w:t xml:space="preserve">　　傅禅人空谷</w:t>
      </w:r>
    </w:p>
    <w:p/>
    <w:p>
      <w:r>
        <w:t xml:space="preserve">　　洞然非洞亦非盘。　　个里有神唯解看。　　未启口前先应诺。　　听时莫被耳根谩。</w:t>
      </w:r>
    </w:p>
    <w:p/>
    <w:p>
      <w:r>
        <w:t xml:space="preserve">　　送小师无二回中川</w:t>
      </w:r>
    </w:p>
    <w:p/>
    <w:p>
      <w:r>
        <w:t xml:space="preserve">　　蜃江来访竺山春。　　贵尔寻师已得人。　　莫学横趋未归客。　　至今尘土满衣巾。</w:t>
      </w:r>
    </w:p>
    <w:p/>
    <w:p>
      <w:r>
        <w:t xml:space="preserve">　　此轩</w:t>
      </w:r>
    </w:p>
    <w:p/>
    <w:p>
      <w:r>
        <w:t xml:space="preserve">　　一梁对一柱。　　绰绰自横陈。　　谁拟复谁即。　　温然无故新。</w:t>
      </w:r>
    </w:p>
    <w:p/>
    <w:p>
      <w:r>
        <w:t xml:space="preserve">　　古梅</w:t>
      </w:r>
    </w:p>
    <w:p/>
    <w:p>
      <w:r>
        <w:t xml:space="preserve">　　千年苔树不成春。　　谁信幽香似玉魂。　　霁雪满林无月晒。　　点灯吹角做黄昏。</w:t>
      </w:r>
    </w:p>
    <w:p/>
    <w:p>
      <w:r>
        <w:t xml:space="preserve">　　独舫轩</w:t>
      </w:r>
    </w:p>
    <w:p/>
    <w:p>
      <w:r>
        <w:t xml:space="preserve">　　踪迹浑如漾绿漪。　　画桡曾不近渔矶。　　有时梦落秋江去。　　短笛横吹载月归。</w:t>
      </w:r>
    </w:p>
    <w:p/>
    <w:p>
      <w:r>
        <w:t xml:space="preserve">　　霞光亭</w:t>
      </w:r>
    </w:p>
    <w:p/>
    <w:p>
      <w:r>
        <w:t xml:space="preserve">　　灵迹宣符岂易量。　　故应祥彩发天藏。　　真风不逐三韩去。　　直至如今草木香。</w:t>
      </w:r>
    </w:p>
    <w:p/>
    <w:p>
      <w:r>
        <w:t xml:space="preserve">　　泳侍者不受育王藏主</w:t>
      </w:r>
    </w:p>
    <w:p/>
    <w:p>
      <w:r>
        <w:t xml:space="preserve">　　劫空田地自由身。　　眼绽无心典竺坟。　　探讨正音谁可拟。　　调高终是遏行云。</w:t>
      </w:r>
    </w:p>
    <w:p/>
    <w:p>
      <w:r>
        <w:t xml:space="preserve">　　明知客江心访竺峰</w:t>
      </w:r>
    </w:p>
    <w:p/>
    <w:p>
      <w:r>
        <w:t xml:space="preserve">　　历尽风霜儿不枯。　　髑髅前下死工夫。　　梼林句子千钧重。　　江上归来记得无。</w:t>
      </w:r>
    </w:p>
    <w:p/>
    <w:p>
      <w:r>
        <w:t xml:space="preserve">　　对雪</w:t>
      </w:r>
    </w:p>
    <w:p/>
    <w:p>
      <w:r>
        <w:t xml:space="preserve">　　郊郊寒翠湿痴云。　　暗剪水花巧著春。　　多话风前初重竹。　　可思深夜立庭人。</w:t>
      </w:r>
    </w:p>
    <w:p/>
    <w:p>
      <w:r>
        <w:t xml:space="preserve">　　上竺池院归鹫峰庵</w:t>
      </w:r>
    </w:p>
    <w:p/>
    <w:p>
      <w:r>
        <w:t xml:space="preserve">　　鹫岭心旌动。　　池边影渐疏。　　一生无定力。　　七十尚移居。　　细雨洒松坞。　　凉风挽竹舆。　　白云相望处。　　局蹐自渠渠。</w:t>
      </w:r>
    </w:p>
    <w:p/>
    <w:p>
      <w:r>
        <w:t xml:space="preserve">　　次白云端和尚韵。礼杨岐会禅师塔</w:t>
      </w:r>
    </w:p>
    <w:p/>
    <w:p>
      <w:r>
        <w:t xml:space="preserve">　　来拜东山祖。　　峰高日未央。　　遐瞻心已足。　　右绕兴何长。　　啼鸟惊人去。　　飞花过水香。　　西河牙爪在。　　曾不愧汾阳。</w:t>
      </w:r>
    </w:p>
    <w:p/>
    <w:p>
      <w:r>
        <w:t xml:space="preserve">　　礼道吾雷。迁塔在石霜</w:t>
      </w:r>
    </w:p>
    <w:p/>
    <w:p>
      <w:r>
        <w:t xml:space="preserve">　　祖师灵骨见应难。　　霹雳声中过别山。　　父子秪缘机不密。　　翻成千古是非关。</w:t>
      </w:r>
    </w:p>
    <w:p/>
    <w:p>
      <w:r>
        <w:t xml:space="preserve">　　谢梦庵居士性宗集</w:t>
      </w:r>
    </w:p>
    <w:p/>
    <w:p>
      <w:r>
        <w:t xml:space="preserve">　　性本无宗梦亦非。　　万机难透一真机。　　有时暗与乾坤合。　　笑看春花秋叶飞。</w:t>
      </w:r>
    </w:p>
    <w:p/>
    <w:p>
      <w:r>
        <w:t xml:space="preserve">　　寄崇福源长老</w:t>
      </w:r>
    </w:p>
    <w:p/>
    <w:p>
      <w:r>
        <w:t xml:space="preserve">　　一发千钧适此时。　　风前无语皱双眉。　　松源正脉将枯竭。　　浚发灵源复是谁。</w:t>
      </w:r>
    </w:p>
    <w:p/>
    <w:p>
      <w:r>
        <w:t xml:space="preserve">　　恺藏主号庾岭</w:t>
      </w:r>
    </w:p>
    <w:p/>
    <w:p>
      <w:r>
        <w:t xml:space="preserve">　　南宗北祖争衣处。　　雨洗风磨石尚新。　　灵迹岂知千载后。　　丛林犹有昔时人。</w:t>
      </w:r>
    </w:p>
    <w:p/>
    <w:p>
      <w:r>
        <w:t xml:space="preserve">　　白糍寄梦丐</w:t>
      </w:r>
    </w:p>
    <w:p/>
    <w:p>
      <w:r>
        <w:t xml:space="preserve">　　黄秫烂舂如切玉。　　醉人风味忍沾唇。　　火炉头话烦君举。　　莫作粘牙缀齿人。</w:t>
      </w:r>
    </w:p>
    <w:p/>
    <w:p>
      <w:r>
        <w:t xml:space="preserve">　　净发吴生</w:t>
      </w:r>
    </w:p>
    <w:p/>
    <w:p>
      <w:r>
        <w:t xml:space="preserve">　　适意多云水。　　寻幽访所知。　　曾于竺峰下。　　会见宝溪时。　　巧理数茎发。　　清分两点眉。　　忽忘心手处。　　何谓不如斯。</w:t>
      </w:r>
    </w:p>
    <w:p/>
    <w:p>
      <w:r>
        <w:t xml:space="preserve">　　村乐图</w:t>
      </w:r>
    </w:p>
    <w:p/>
    <w:p>
      <w:r>
        <w:t xml:space="preserve">　　一年田地熟。　　赋外乐天真。　　便不打鼓笛。　　也是太平人。</w:t>
      </w:r>
    </w:p>
    <w:p/>
    <w:p>
      <w:r>
        <w:t xml:space="preserve">　　自赋息耕</w:t>
      </w:r>
    </w:p>
    <w:p/>
    <w:p>
      <w:r>
        <w:t xml:space="preserve">　　叶深烟气暖。　　粳软骨毛香。　　巢许垂清节。　　临流不尔忘。</w:t>
      </w:r>
    </w:p>
    <w:p/>
    <w:p>
      <w:r>
        <w:t xml:space="preserve">　　送鄱阳复道者</w:t>
      </w:r>
    </w:p>
    <w:p/>
    <w:p>
      <w:r>
        <w:t xml:space="preserve">　　相逢道人漆双瞳。　　衣衫零落迎秋风。　　甘将百骸作泥土。　　冷笑万事如展蓬。　　当今祖道薄如纸。　　瓦缶雷鸣闹人耳。　　正音却作一线悬。　　两手枕胸泪如洗。　　行行不惜两茎眉。　　魔宫虎穴俱探窥。　　山穷桥断始得路。　　伎俩尽时方见伊。</w:t>
      </w:r>
    </w:p>
    <w:p/>
    <w:p>
      <w:r>
        <w:t xml:space="preserve">　　寄星婺适庄居士</w:t>
      </w:r>
    </w:p>
    <w:p/>
    <w:p>
      <w:r>
        <w:t xml:space="preserve">　　稽首毗耶金粟身。　　静中多见闹中人。　　却将不二门头事。　　时与虚空细讲论。</w:t>
      </w:r>
    </w:p>
    <w:p/>
    <w:p>
      <w:r>
        <w:t xml:space="preserve">　　寄雪窦性首座</w:t>
      </w:r>
    </w:p>
    <w:p/>
    <w:p>
      <w:r>
        <w:t xml:space="preserve">　　祝融峰下烧红叶。　　应梦山中看白云。　　足迹未教容易见。　　谁知天外有人闻。</w:t>
      </w:r>
    </w:p>
    <w:p/>
    <w:p>
      <w:r>
        <w:t xml:space="preserve">　　送茂侍者</w:t>
      </w:r>
    </w:p>
    <w:p/>
    <w:p>
      <w:r>
        <w:t xml:space="preserve">　　木叶辞柯霜气清。　　虎头戴角出禅扃。　　东西南北无人处。　　急急归来话此情。</w:t>
      </w:r>
    </w:p>
    <w:p/>
    <w:p>
      <w:r>
        <w:t xml:space="preserve">　　春日对镜</w:t>
      </w:r>
    </w:p>
    <w:p/>
    <w:p>
      <w:r>
        <w:t xml:space="preserve">　　不住复新新。　　来从幻里真。　　旧髯皆变白。　　老眼尚精神。　　世事终难鉴。　　菱花亦有尘。　　东风原上草。　　不觉又生春。</w:t>
      </w:r>
    </w:p>
    <w:p/>
    <w:p>
      <w:r>
        <w:t xml:space="preserve">　　送炳书记</w:t>
      </w:r>
    </w:p>
    <w:p/>
    <w:p>
      <w:r>
        <w:t xml:space="preserve">　　心镜频磨发渐斑。　　照临今古未尝闲。　　已知所得离文字。　　此去禅栖必有山。</w:t>
      </w:r>
    </w:p>
    <w:p/>
    <w:p>
      <w:r>
        <w:t xml:space="preserve">　　法光藏主之南徐</w:t>
      </w:r>
    </w:p>
    <w:p/>
    <w:p>
      <w:r>
        <w:t xml:space="preserve">　　三呼梼下愧灵襟。　　湖海丛林已遍寻。　　忘却飞猿旧时路。　　到头曾不厌初心。</w:t>
      </w:r>
    </w:p>
    <w:p/>
    <w:p>
      <w:r>
        <w:t xml:space="preserve">　　实禅者归省</w:t>
      </w:r>
    </w:p>
    <w:p/>
    <w:p>
      <w:r>
        <w:t xml:space="preserve">　　灵山禅起未温席。　　却问潮阳过海舡。　　咨省寿堂春日静。　　究心应记白云边。</w:t>
      </w:r>
    </w:p>
    <w:p/>
    <w:p>
      <w:r>
        <w:t xml:space="preserve">　　璟和尚号石庵</w:t>
      </w:r>
    </w:p>
    <w:p/>
    <w:p>
      <w:r>
        <w:t xml:space="preserve">　　空嵓为屋薜萝门。　　天巧浑无斧凿痕。　　花鸟不来云自合。　　竖拳消息与谁论。</w:t>
      </w:r>
    </w:p>
    <w:p/>
    <w:p>
      <w:r>
        <w:t xml:space="preserve">　　可禅人归江心</w:t>
      </w:r>
    </w:p>
    <w:p/>
    <w:p>
      <w:r>
        <w:t xml:space="preserve">　　每思槌拂恨难酬。　　孤屿寻归月正秋。　　堂上若呈圆相去。　　乃师应错骂双梼。</w:t>
      </w:r>
    </w:p>
    <w:p/>
    <w:p>
      <w:r>
        <w:t xml:space="preserve">　　送僧省母</w:t>
      </w:r>
    </w:p>
    <w:p/>
    <w:p>
      <w:r>
        <w:t xml:space="preserve">　　十年来往浙东西。　　捱得头荒露伏犀。　　因话编蒲米山老。　　不禁秋夜听莎鸡。</w:t>
      </w:r>
    </w:p>
    <w:p/>
    <w:p>
      <w:r>
        <w:t xml:space="preserve">　　寄都省罗太尉</w:t>
      </w:r>
    </w:p>
    <w:p/>
    <w:p>
      <w:r>
        <w:t xml:space="preserve">　　海涵山育气如春。　　内相声华中外闻。　　纲纪禁庭天宠密。　　金珰长染御炉熏。</w:t>
      </w:r>
    </w:p>
    <w:p/>
    <w:p>
      <w:r>
        <w:t xml:space="preserve">　　净覃藏主游方</w:t>
      </w:r>
    </w:p>
    <w:p/>
    <w:p>
      <w:r>
        <w:t xml:space="preserve">　　丛林荒落水云寒。　　风味辛酸话转难。　　隐隐一枝天外去。　　不知何地择人安。</w:t>
      </w:r>
    </w:p>
    <w:p/>
    <w:p>
      <w:r>
        <w:t xml:space="preserve">　　德惟侍者巡礼</w:t>
      </w:r>
    </w:p>
    <w:p/>
    <w:p>
      <w:r>
        <w:t xml:space="preserve">　　岩。桂初飘好问津。　　软风轻结露华新。　　诸方不用多招手。　　自有寻香逐臭人。</w:t>
      </w:r>
    </w:p>
    <w:p/>
    <w:p>
      <w:r>
        <w:t xml:space="preserve">　　通藏主之南国</w:t>
      </w:r>
    </w:p>
    <w:p/>
    <w:p>
      <w:r>
        <w:t xml:space="preserve">　　春人长淮野烧青。　　六朝遣事镜中明。　　临崖细剥苔纹看。　　太半无人知姓名。</w:t>
      </w:r>
    </w:p>
    <w:p/>
    <w:p>
      <w:r>
        <w:t xml:space="preserve">　　立藏主之三衢</w:t>
      </w:r>
    </w:p>
    <w:p/>
    <w:p>
      <w:r>
        <w:t xml:space="preserve">　　一会灵山已七年。　　寸心如铁鼻辽天。　　无端归去思前事。　　话到柯消石也穿。</w:t>
      </w:r>
    </w:p>
    <w:p/>
    <w:p>
      <w:r>
        <w:t xml:space="preserve">　　端书记赴云城辟命</w:t>
      </w:r>
    </w:p>
    <w:p/>
    <w:p>
      <w:r>
        <w:t xml:space="preserve">　　不游文苑入祇园。　　刍草风香春正妍。　　要识根茎来处远。　　葛仙丹井冷云边。</w:t>
      </w:r>
    </w:p>
    <w:p/>
    <w:p>
      <w:r>
        <w:t xml:space="preserve">　　庆藏主之南屏</w:t>
      </w:r>
    </w:p>
    <w:p/>
    <w:p>
      <w:r>
        <w:t xml:space="preserve">　　曾向殊方典竺坟。　　丛林有志张吾军。　　天寒岁晚重寻旧。　　莫负青鞋蹈冻云。</w:t>
      </w:r>
    </w:p>
    <w:p/>
    <w:p>
      <w:r>
        <w:t xml:space="preserve">　　隐侍者游乳峰</w:t>
      </w:r>
    </w:p>
    <w:p/>
    <w:p>
      <w:r>
        <w:t xml:space="preserve">　　窦深惟古雪。　　霄岸列危峦。　　到者难披顶。　　寻师多卖单。　　无时云气重。　　长带瀑声寒。　　挨得入门句。　　归来似我看。</w:t>
      </w:r>
    </w:p>
    <w:p/>
    <w:p>
      <w:r>
        <w:t xml:space="preserve">　　寄慈峰故人</w:t>
      </w:r>
    </w:p>
    <w:p/>
    <w:p>
      <w:r>
        <w:t xml:space="preserve">　　湖面春归物理明。　　水花无数点青萍。　　因行若访和庵主。　　未必孤踪在二灵。</w:t>
      </w:r>
    </w:p>
    <w:p/>
    <w:p>
      <w:r>
        <w:t xml:space="preserve">　　无补侍者游方</w:t>
      </w:r>
    </w:p>
    <w:p/>
    <w:p>
      <w:r>
        <w:t xml:space="preserve">　　索索青鞋蹈晓霜。　　逢人屈指问诸方。　　有无探讨归来日。　　粪火堆边话短长。</w:t>
      </w:r>
    </w:p>
    <w:p/>
    <w:p>
      <w:r>
        <w:t xml:space="preserve">　　沔禅人之雁荡</w:t>
      </w:r>
    </w:p>
    <w:p/>
    <w:p>
      <w:r>
        <w:t xml:space="preserve">　　风高木落雁山秋。　　鞭起无依穴鼻牛。　　村草步头拦不住。　　大方随处有良畴。</w:t>
      </w:r>
    </w:p>
    <w:p/>
    <w:p>
      <w:r>
        <w:t xml:space="preserve">　　珙侍者之沔</w:t>
      </w:r>
    </w:p>
    <w:p/>
    <w:p>
      <w:r>
        <w:t xml:space="preserve">　　汉江漠漠向东流。　　捷蚬捞鰕休未休。　　蒲叶半凋秋著岸。　　子归无口笑嵓头。</w:t>
      </w:r>
    </w:p>
    <w:p/>
    <w:p>
      <w:r>
        <w:t xml:space="preserve">　　赠许居士</w:t>
      </w:r>
    </w:p>
    <w:p/>
    <w:p>
      <w:r>
        <w:t xml:space="preserve">　　山仪不裹庞公帽。　　亸袖深藏传老槌。　　敲磕诸方应未已。　　眼头乖角少人知。</w:t>
      </w:r>
    </w:p>
    <w:p/>
    <w:p>
      <w:r>
        <w:t xml:space="preserve">　　赠妙喜社道友</w:t>
      </w:r>
    </w:p>
    <w:p/>
    <w:p>
      <w:r>
        <w:t xml:space="preserve">　　断来妙喜针锋上。　　塞破虚空不碍空。　　昔日维摩今社友。　　相逢个个有神通。</w:t>
      </w:r>
    </w:p>
    <w:p/>
    <w:p>
      <w:r>
        <w:t xml:space="preserve">　　示日本智光禅人</w:t>
      </w:r>
    </w:p>
    <w:p/>
    <w:p>
      <w:r>
        <w:t xml:space="preserve">　　隐隐孤帆绝海来。　　虚空消殒铁山摧。　　大唐国里无知识。　　己眼当从何处开。</w:t>
      </w:r>
    </w:p>
    <w:p/>
    <w:p>
      <w:r>
        <w:t xml:space="preserve">　　送永嘉祖意禅人</w:t>
      </w:r>
    </w:p>
    <w:p/>
    <w:p>
      <w:r>
        <w:t xml:space="preserve">　　识得祖师端的意。　　迢迢千里扣知音。　　当机一喝忘情谓。　　归兴犹如虎出林。</w:t>
      </w:r>
    </w:p>
    <w:p/>
    <w:p>
      <w:r>
        <w:t xml:space="preserve">　　心侍者归省</w:t>
      </w:r>
    </w:p>
    <w:p/>
    <w:p>
      <w:r>
        <w:t xml:space="preserve">　　露叶萧萧月满庭。　　秋来多梦老人星。　　海山印渚知吾处。　　终不深云独掩扃。</w:t>
      </w:r>
    </w:p>
    <w:p/>
    <w:p>
      <w:r>
        <w:t xml:space="preserve">　　就明书怀</w:t>
      </w:r>
    </w:p>
    <w:p/>
    <w:p>
      <w:r>
        <w:t xml:space="preserve">　　流菜非深隐。　　那堪复故山。　　未能忘影迹。　　终是碍人间。　　白发吟边短。　　清灯话里闲。　　江湖有新梦。　　何日出松关。</w:t>
      </w:r>
    </w:p>
    <w:p/>
    <w:p>
      <w:r>
        <w:t xml:space="preserve">　　海首座号怒涛</w:t>
      </w:r>
    </w:p>
    <w:p/>
    <w:p>
      <w:r>
        <w:t xml:space="preserve">　　忧国忧民日夜惊。　　颠天颠地作雷鸣。　　子胥此去休烦恼。　　百谷来朝一样清。</w:t>
      </w:r>
    </w:p>
    <w:p/>
    <w:p>
      <w:r>
        <w:t xml:space="preserve">　　天竺玉轮师赴觉海</w:t>
      </w:r>
    </w:p>
    <w:p/>
    <w:p>
      <w:r>
        <w:t xml:space="preserve">　　妙旨惟从句外求。　　白云先见室中筹。　　海山深处多麟凤。　　此去横经一网收。</w:t>
      </w:r>
    </w:p>
    <w:p/>
    <w:p>
      <w:r>
        <w:t xml:space="preserve">　　贺契师庵居</w:t>
      </w:r>
    </w:p>
    <w:p/>
    <w:p>
      <w:r>
        <w:t xml:space="preserve">　　正席云山万象回。　　道人毒眼为谁开。　　呼童放竹浇花外。　　修整茶炉待客来。</w:t>
      </w:r>
    </w:p>
    <w:p/>
    <w:p>
      <w:r>
        <w:t xml:space="preserve">　　揖让图</w:t>
      </w:r>
    </w:p>
    <w:p/>
    <w:p>
      <w:r>
        <w:t xml:space="preserve">　　行必有师。　　进之以礼。　　昭昭君子心。　　对面风波起。</w:t>
      </w:r>
    </w:p>
    <w:p/>
    <w:p>
      <w:r>
        <w:t xml:space="preserve">　　山行示思穆侍者</w:t>
      </w:r>
    </w:p>
    <w:p/>
    <w:p>
      <w:r>
        <w:t xml:space="preserve">　　春水绿浮影。　　山光泻入怀。　　因思善牧者。　　随分纳些些。</w:t>
      </w:r>
    </w:p>
    <w:p/>
    <w:p>
      <w:r>
        <w:t xml:space="preserve">　　云谷术士</w:t>
      </w:r>
    </w:p>
    <w:p/>
    <w:p>
      <w:r>
        <w:t xml:space="preserve">　　出则无心应有声。　　眇然天地亦难铭。　　可中别有通神处。　　见说年来分外灵。</w:t>
      </w:r>
    </w:p>
    <w:p/>
    <w:p>
      <w:r>
        <w:t xml:space="preserve">　　镌者任廷</w:t>
      </w:r>
    </w:p>
    <w:p/>
    <w:p>
      <w:r>
        <w:t xml:space="preserve">　　入石入木知分数。　　古篆今篆攻岂难。　　秪因雕巧失真体。　　不见全文在世间。</w:t>
      </w:r>
    </w:p>
    <w:p/>
    <w:p>
      <w:r>
        <w:t xml:space="preserve">　　剃剪林荣</w:t>
      </w:r>
    </w:p>
    <w:p/>
    <w:p>
      <w:r>
        <w:t xml:space="preserve">　　众技尔为得。　　养生何所亲。　　箧中三寸铁。　　云外一闲身。　　黑白已无几。　　修治转失真。　　畏寒宜少伐。　　未愧舀溪人。</w:t>
      </w:r>
    </w:p>
    <w:p/>
    <w:p>
      <w:r>
        <w:t xml:space="preserve">　　韬光室</w:t>
      </w:r>
    </w:p>
    <w:p/>
    <w:p>
      <w:r>
        <w:t xml:space="preserve">　　懒光栽花傍竹篱。　　旋收岩叶毳寒衣。　　不知陵谷几迁变。　　时见断云相逐归。</w:t>
      </w:r>
    </w:p>
    <w:p/>
    <w:p>
      <w:r>
        <w:t xml:space="preserve">　　三友堂</w:t>
      </w:r>
    </w:p>
    <w:p/>
    <w:p>
      <w:r>
        <w:t xml:space="preserve">　　清客苍官会此君。　　岁寒不减旧精神。　　有时品字论交态。　　各有丰标远袭人。</w:t>
      </w:r>
    </w:p>
    <w:p/>
    <w:p>
      <w:r>
        <w:t xml:space="preserve">　　碧照轩</w:t>
      </w:r>
    </w:p>
    <w:p/>
    <w:p>
      <w:r>
        <w:t xml:space="preserve">　　剪木依山巧凿池。　　已知写影到人稀。　　一奁寒玉坐来久。　　但见双双白鸟飞。</w:t>
      </w:r>
    </w:p>
    <w:p/>
    <w:p>
      <w:r>
        <w:t xml:space="preserve">　　荷衣沼</w:t>
      </w:r>
    </w:p>
    <w:p/>
    <w:p>
      <w:r>
        <w:t xml:space="preserve">　　水面绿盘擎雨出。　　临风几度倚阑干。　　不知暖气有多少。　　老子年年得御寒。</w:t>
      </w:r>
    </w:p>
    <w:p/>
    <w:p>
      <w:r>
        <w:t xml:space="preserve">　　岳林古渡</w:t>
      </w:r>
    </w:p>
    <w:p/>
    <w:p>
      <w:r>
        <w:t xml:space="preserve">　　契翁来作济人舟。　　两岸青山浸碧流。　　舞桌舷歌不到处。　　知心惟有老嵓头。</w:t>
      </w:r>
    </w:p>
    <w:p/>
    <w:p>
      <w:r>
        <w:t xml:space="preserve">　　长汀烟雨</w:t>
      </w:r>
    </w:p>
    <w:p/>
    <w:p>
      <w:r>
        <w:t xml:space="preserve">　　漪漪远水漾明边。　　沙鹭风晴刷羽翰。　　借使辋川收拾得。　　江湖莫作画图看。</w:t>
      </w:r>
    </w:p>
    <w:p/>
    <w:p>
      <w:r>
        <w:t xml:space="preserve">　　酬李寄轩</w:t>
      </w:r>
    </w:p>
    <w:p/>
    <w:p>
      <w:r>
        <w:t xml:space="preserve">　　寄傲知何所。　　行藏匪一轩。　　究心无别旨。　　鸣道有来源。　　未话先通理。　　声诗不在言。　　相期湖上寺。　　执手听啼猿。</w:t>
      </w:r>
    </w:p>
    <w:p/>
    <w:p>
      <w:r>
        <w:t xml:space="preserve">　　惟侍者号曲江</w:t>
      </w:r>
    </w:p>
    <w:p/>
    <w:p>
      <w:r>
        <w:t xml:space="preserve">　　源脉滔滔古岸头。　　往来终是碍行舟。　　无风激起千寻浪。　　到海方知是逆流。</w:t>
      </w:r>
    </w:p>
    <w:p/>
    <w:p>
      <w:r>
        <w:t xml:space="preserve">　　日本源侍者游台雁</w:t>
      </w:r>
    </w:p>
    <w:p/>
    <w:p>
      <w:r>
        <w:t xml:space="preserve">　　师道严明善应酬。　　石桥过了问龙湫。　　一花一草人皆见。　　是子知机独点头。</w:t>
      </w:r>
    </w:p>
    <w:p/>
    <w:p>
      <w:r>
        <w:t xml:space="preserve">　　示内记藻侍者</w:t>
      </w:r>
    </w:p>
    <w:p/>
    <w:p>
      <w:r>
        <w:t xml:space="preserve">　　当年济北辞黄檗。　　索火之机屈未伸。　　今日子孙开活眼。　　老南元是读书人。</w:t>
      </w:r>
    </w:p>
    <w:p/>
    <w:p>
      <w:r>
        <w:t xml:space="preserve">　　德信西上</w:t>
      </w:r>
    </w:p>
    <w:p/>
    <w:p>
      <w:r>
        <w:t xml:space="preserve">　　出门溪叶乱纷纷。　　欲去重寻旧主人。　　碓下莫辞腰石冷。　　古菱花绽不干春。</w:t>
      </w:r>
    </w:p>
    <w:p/>
    <w:p>
      <w:r>
        <w:t xml:space="preserve">　　壬戌登雪窦</w:t>
      </w:r>
    </w:p>
    <w:p/>
    <w:p/>
    <w:p>
      <w:r>
        <w:t xml:space="preserve">　　锦镜</w:t>
      </w:r>
    </w:p>
    <w:p/>
    <w:p>
      <w:r>
        <w:t xml:space="preserve">　　池面溶溶水照空。　　春风花影落青铜。　　倚栏拟作机头看。　　已堕阿师圈缋中。</w:t>
      </w:r>
    </w:p>
    <w:p/>
    <w:p>
      <w:r>
        <w:t xml:space="preserve">　　妙高</w:t>
      </w:r>
    </w:p>
    <w:p/>
    <w:p>
      <w:r>
        <w:t xml:space="preserve">　　松枯石老冻云垂。　　到此虚空渐觉低。　　脚力尽时清兴远。　　与谁携手上天梯。</w:t>
      </w:r>
    </w:p>
    <w:p/>
    <w:p>
      <w:r>
        <w:t xml:space="preserve">　　飞雪</w:t>
      </w:r>
    </w:p>
    <w:p/>
    <w:p>
      <w:r>
        <w:t xml:space="preserve">　　黑风衮衮六花轻。　　天列阴崖势欲倾。　　到此只知肤粟冷。　　夜深谁听瀑泉声。</w:t>
      </w:r>
    </w:p>
    <w:p/>
    <w:p>
      <w:r>
        <w:t xml:space="preserve">　　水仙</w:t>
      </w:r>
    </w:p>
    <w:p/>
    <w:p>
      <w:r>
        <w:t xml:space="preserve">　　芳心尘外洁。　　道韵雪中香。　　自是神仙骨。　　何劳更洗妆。</w:t>
      </w:r>
    </w:p>
    <w:p/>
    <w:p>
      <w:r>
        <w:t xml:space="preserve">　　墨竹</w:t>
      </w:r>
    </w:p>
    <w:p/>
    <w:p>
      <w:r>
        <w:t xml:space="preserve">　　毫端不及处。　　精神殊可掬。　　靡靡听谈玄。　　六月添重服。</w:t>
      </w:r>
    </w:p>
    <w:p/>
    <w:p>
      <w:r>
        <w:t xml:space="preserve">　　浙江潮图</w:t>
      </w:r>
    </w:p>
    <w:p/>
    <w:p>
      <w:r>
        <w:t xml:space="preserve">　　怒势自惊殊莫拟。　　静心人见骨毛寒。　　平生一对风波眼。　　今日晴窗不忍看。</w:t>
      </w:r>
    </w:p>
    <w:p/>
    <w:p>
      <w:r>
        <w:t xml:space="preserve">　　老融牛图</w:t>
      </w:r>
    </w:p>
    <w:p/>
    <w:p>
      <w:r>
        <w:t xml:space="preserve">　　纯去自忘牧。　　青蓑柳影中。　　不餐樱外草。　　知是几春风。</w:t>
      </w:r>
    </w:p>
    <w:p/>
    <w:p>
      <w:r>
        <w:t xml:space="preserve">　　梁楷忘机图</w:t>
      </w:r>
    </w:p>
    <w:p/>
    <w:p>
      <w:r>
        <w:t xml:space="preserve">　　寻常忘物我。　　浑不涉希夷。　　梦落秋坛冷。　　从教斗柄移。</w:t>
      </w:r>
    </w:p>
    <w:p/>
    <w:p>
      <w:r>
        <w:t xml:space="preserve">　　常牧溪猿图</w:t>
      </w:r>
    </w:p>
    <w:p/>
    <w:p>
      <w:r>
        <w:t xml:space="preserve">　　霜堕群林空。　　一啸千岩静。　　耿耿殊有情。　　劳生发深省。　　抱子攀危条。　　清兴在高远。　　一点钟爱心。　　业风吹不断。</w:t>
      </w:r>
    </w:p>
    <w:p/>
    <w:p>
      <w:r>
        <w:t xml:space="preserve">　　荷鹭</w:t>
      </w:r>
    </w:p>
    <w:p/>
    <w:p>
      <w:r>
        <w:t xml:space="preserve">　　沙嘴坡头。　　枯荷影里。　　清兴忽来。　　一息千里。</w:t>
      </w:r>
    </w:p>
    <w:p>
      <w:r>
        <w:t xml:space="preserve">　　蒲叶吹秋。　　水天漠漠。　　敛影肃心。　　意不在啄。</w:t>
      </w:r>
    </w:p>
    <w:p/>
    <w:p>
      <w:r>
        <w:t xml:space="preserve">　　虚堂和尚语录卷之七</w:t>
      </w:r>
    </w:p>
    <w:p/>
    <w:p/>
    <w:p/>
    <w:p>
      <w:r>
        <w:t xml:space="preserve">　　虚堂和尚语录卷之八</w:t>
      </w:r>
    </w:p>
    <w:p/>
    <w:p/>
    <w:p>
      <w:r>
        <w:t xml:space="preserve">　　虚堂和尚续辑</w:t>
      </w:r>
    </w:p>
    <w:p/>
    <w:p>
      <w:r>
        <w:t xml:space="preserve">　　　　参学以文无补法光编</w:t>
      </w:r>
    </w:p>
    <w:p>
      <w:r>
        <w:t xml:space="preserve">　　师出世。初住嘉兴府兴圣寺。府疏已刊前集。县疏知府陆盘隐撰。</w:t>
      </w:r>
    </w:p>
    <w:p>
      <w:r>
        <w:t xml:space="preserve">　　兴圣道场孝宗流虹去处。灵隐首座丞相札命请来。喜联墙竹之阴。敢后县花之疏。伏惟新命长老虚堂禅师。胸襟丘壑。足迹江湖。笑翁面里常有刀。岂容藏锋敛锷。别浦船上肯揽载。必不带水拖泥。若教把戏当场。管取光前绝后。愿从众请。速惠一来。解带送元公。虽自笑箭锋之钝。沽酒引陶令。讵敢辞莲社之盟。</w:t>
      </w:r>
    </w:p>
    <w:p>
      <w:r>
        <w:t xml:space="preserve">　　谢树头上堂。僧问。栽松道者借路周氏之家。后来为第五祖。此意如何。师云。灯笼沿壁上天台僧云。友直岁为二林树头。获何福报。师云。说向尔也不难。僧云。恁么则树上鲤鱼开口笑。石龟眨眼便为邻。师云。莫妄想。僧云。若如是著甚死急。师云。何必更丁宁。僧云。学人也要种一片树。只是未有人分付钁子。师云。何不便领。僧云。谢和尚钁子。便礼拜。师云。得少为足。</w:t>
      </w:r>
    </w:p>
    <w:p>
      <w:r>
        <w:t xml:space="preserve">　　师乃云。临济栽松。老卢蹈碓。仰山畬粟。地藏种田显一段衲子家风。作丛林千古标准。二林到此因甚颠毛卓竖。击拂子。曾经巴峡猿啼处。铁作心肝也断肠。</w:t>
      </w:r>
    </w:p>
    <w:p>
      <w:r>
        <w:t xml:space="preserve">　　上堂。猫有歃血之功。虎有起尸之德。尔衲子得恁么没碑记。南山起云。北山下雨。则且置。为什么。桃花能红。李花能白。</w:t>
      </w:r>
    </w:p>
    <w:p>
      <w:r>
        <w:t xml:space="preserve">　　上堂。举。南泉示众云。王老师卖身去也。还有人买么。僧出云。某甲买。泉云。不作贵。不作贱。尔作么生买。僧无语。赵州云。来年与和尚。做一领布衫。师云。南泉被者僧一拶。去死十分。赵州尽力。既无救处。只得助哀。</w:t>
      </w:r>
    </w:p>
    <w:p>
      <w:r>
        <w:t xml:space="preserve">　　佛生日上堂。僧问。无忧树下作狮子吼。固有之。指天指地。还端的也无。师云。莫信直中直。须防人不仁。僧云。学人据款结案。和尚何得五逆闻雷。师云。贼须贼捉。僧云。与么则四月八日不曾生。二月十五日不曾灭。师云。未为极则。僧云。人天众前。信受奉行。师云。斩头觅活。</w:t>
      </w:r>
    </w:p>
    <w:p>
      <w:r>
        <w:t xml:space="preserve">　　师乃举。曹山因。僧问。佛未出世时如何。山云。曹山不如。僧云。出世后如何。山云。不如曹山。师云。曹山向针孔里作活计。见黄面老子未尽。忽有人问育王。只向他道。漆桶少间浴佛。牢把杓子。</w:t>
      </w:r>
    </w:p>
    <w:p>
      <w:r>
        <w:t xml:space="preserve">　　上堂。才问著尽道。只是者个及乎诰其端由。十个有五双。不知落处育王。抑下。威光。为汝从头解注一遍。良久云。好语不可说尽。</w:t>
      </w:r>
    </w:p>
    <w:p>
      <w:r>
        <w:t xml:space="preserve">　　结夏小参。缺齿老胡。十万里带得个没滋味来。流布天下丛林。使一个个面不厮。觑。长期短期只管捱。蓦然打个无合杀。便乃见佛杀佛。见祖杀祖。闻戒定慧。唾骂不已。虽然如是。育王今夏。莫有此人么。卓主丈。舌柱上腭。</w:t>
      </w:r>
    </w:p>
    <w:p>
      <w:r>
        <w:t xml:space="preserve">　　上堂。佛之一字。吾不喜闻。俗人沽酒三升。宁可洋铜灌口。不受信心人食。此地无金二两。会得两不成双。不然。花须连夜发。莫待晓风吹。</w:t>
      </w:r>
    </w:p>
    <w:p>
      <w:r>
        <w:t xml:space="preserve">　　端午上堂。僧问。文殊令善财采药。财云。无不是药者。此意如何。师云。引出落风莲。僧云。善财拈草。度与文殊。殊云。此药亦能杀人。亦能活人。又作么生。师云。一人传虚万人传实。僧云。学人通身是病。作么生医。师云。佛手也医尔不得。</w:t>
      </w:r>
    </w:p>
    <w:p>
      <w:r>
        <w:t xml:space="preserve">　　师乃云。此日天中之节。好事不得不说。缺齿道士。噀水书符。断臂仙人。指空捏诀。赤眼麻豆。一时殄灭。唯有虚堂。七凹八凸。</w:t>
      </w:r>
    </w:p>
    <w:p>
      <w:r>
        <w:t xml:space="preserve">　　上堂。怀州牛吃禾。益州马腹胀。天下觅医人。灸猪左膞上。杜顺和尚。鹘臭布衫。终竟难脱。育王眉毛触碎须弥。鼻孔饮干大海。更有一件长处。逢人只是不说。</w:t>
      </w:r>
    </w:p>
    <w:p>
      <w:r>
        <w:t xml:space="preserve">　　上堂。吒吒呀呀。如狮子儿。我者里也须勘尔。勃勃窣窣。似探竿影草。我者里也须疑尔。虽然菽麦不分。争奈盐落酱里。</w:t>
      </w:r>
    </w:p>
    <w:p>
      <w:r>
        <w:t xml:space="preserve">　　解夏上堂。拈主丈云。所修行愿。所证法门。一一具足。因甚入夏以来。不知米里有虫。若下得一转语。许尔破和合僧。出佛身血。不然。卓主丈。唯知砧杵里。有此断肠人。</w:t>
      </w:r>
    </w:p>
    <w:p>
      <w:r>
        <w:t xml:space="preserve">　　上堂。尽信书不知无书。识得个字。不如忘却个字。九经诸子。徒尔藻饰。一大藏教。尽是药方。分明对物收税。何用商量。一叶扁舟载大唐。</w:t>
      </w:r>
    </w:p>
    <w:p>
      <w:r>
        <w:t xml:space="preserve">　　上堂。举。僧问云居。山河大地从何而有。居云。从妄想而有。僧云。某甲想出一鋋金得么。居便休去。师云。云居只个休去。者僧无地藏身。</w:t>
      </w:r>
    </w:p>
    <w:p>
      <w:r>
        <w:t xml:space="preserve">　　中秋上堂。举一步则。光吞万象。掎一毫则。影落千江。为什么。往往今宵贪观天上。击拂子。只为分明极。翻令所得迟。</w:t>
      </w:r>
    </w:p>
    <w:p>
      <w:r>
        <w:t xml:space="preserve">　　开炉上堂。知寒知暖是第二机。作么生是第一机。卓主丈。不得动著。动著则燎却面门。</w:t>
      </w:r>
    </w:p>
    <w:p>
      <w:r>
        <w:t xml:space="preserve">　　闰月旦谢秉拂。上堂。僧问。不知月之大小。岁之闰余。是什么人。师云。第一等不唧[口*留]汉。僧云。且道。今日是什么日师云我也不知僧云老和尚也被使得七颠八倒师。云尔也脱不得。僧云。争奈学人。不入者保社。师云。岂容退款。僧云。玄沙不出领。保寿不渡河。双林今夏著许多漆桶作么。师云。个个似饿虎投崖。人人如风摆荷叶。僧云。和尚手臂终不向外曲。</w:t>
      </w:r>
    </w:p>
    <w:p>
      <w:r>
        <w:t xml:space="preserve">　　师乃云。金錍刮膜。自病难医。利剑挥空。逃踪莫及。何似横拈尘尾。抑挫来机。杀活虽殊。对扬有准。什么人得此三昧。卓主文。一二三三二一。</w:t>
      </w:r>
    </w:p>
    <w:p>
      <w:r>
        <w:t xml:space="preserve">　　除夜小参。僧问。禅和穷鬼子。朝思暮想。得到结交头。北禅烹露地白牛。双林将何分岁。师云。金圈栗蓬。僧云。胜他北禅家风多矣。师云。作么生吞。僧云。百杂碎。师云。再犯不容。僧云。法昌又道。腊雪连天白。青风逼户寒聻。师云。也在北禅背后叉手。僧云。和尚出他北禅一句子看师云。黄金自有黄金价。僧云。也是买帽相头。师云。尔验得恰好。</w:t>
      </w:r>
    </w:p>
    <w:p>
      <w:r>
        <w:t xml:space="preserve">　　僧乃云。古佛家风。恰好腊月三十夜。祖师巴鼻。来日定是大年朝。抖擞屎肠说向伊。玄妙机关初不密。打透底。贬眼知歙州米价。懵懂底。老棒打不回头。行藏被二十四气推排。有时一似大虫看水磨。我也谁能管得。从教日炙风吹。虽然如是。且不涉时宜。一句作么生。击拂子。领梅先破玉江柳未摇金。</w:t>
      </w:r>
    </w:p>
    <w:p>
      <w:r>
        <w:t xml:space="preserve">　　复举。古德因。僧问。年穷岁尽时如何。德云。东村王老夜烧钱。师云。事上也到。理上也到。理事互融。会尽物我。山僧年来。如水浸水头。理事拘他不得。忽有人问年穷岁尽时如何。和声便打。何故。添一岁也不知。</w:t>
      </w:r>
    </w:p>
    <w:p>
      <w:r>
        <w:t xml:space="preserve">　　佛生日上堂。僧问。二千年前天下太平。二千年后风波竞起。云门虽有杀活之机。要且断他命根不得。今朝佛法。付在育王。未审如何施设。师云。恶水劈头泼。僧云。何异诸方。师云。今日失利。僧云。只如目顾四方。意作么生。师云。已落然灯后。僧云。恁么则黄面老子背地叫屈。师云。作么。僧云。气急杀人。</w:t>
      </w:r>
    </w:p>
    <w:p>
      <w:r>
        <w:t xml:space="preserve">　　师乃云。七步周行犹仿佛。指天指地不分明。是非既落傍人耳。洗到驴年也不清。</w:t>
      </w:r>
    </w:p>
    <w:p>
      <w:r>
        <w:t xml:space="preserve">　　上堂。举。僧问马祖。如何是佛。祖云。即心是。师云。马大师一只透心箭子。中者绝消息。今日看看。锋棱尽矣。</w:t>
      </w:r>
    </w:p>
    <w:p>
      <w:r>
        <w:t xml:space="preserve">　　中秋无月上堂。僧问。马祖玩月。正当恁么时如何。西堂云。正好供养。此意如何。师云。掘地深埋。僧云。百丈云。正好修行。师云。好个系驴橛。僧云。南泉拂袖便行。又作么生。师云。一把骨头挑去后。不知明月落谁家。僧云。祖云。经归藏。禅归海。惟有普愿。独超物外。师云。路不拾遗。僧云。或有人问育王。又作么生。师云。挨看。僧礼拜。</w:t>
      </w:r>
    </w:p>
    <w:p>
      <w:r>
        <w:t xml:space="preserve">　　师乃云。光飞玉宇。影落秋江。是时人知有。因什么寒山子。伸手不见掌。会得。正当三五夜。何处不婵娟。</w:t>
      </w:r>
    </w:p>
    <w:p>
      <w:r>
        <w:t xml:space="preserve">　　佛涅槃上堂。僧问。释迦老子。未离兜率。已降王宫。为什么却有生灭。师云。不因汝问。大众那知。僧云。过去已二千年。因甚炜炜煌煌。尚在人间。师云。指鹿为马。师乃云。暂戢化机。徇彼波旬之请。再垂方便。示以紫磨之躯。便见今日即有。明日即无。要见释迦老子么。卓主丈。</w:t>
      </w:r>
    </w:p>
    <w:p>
      <w:r>
        <w:t xml:space="preserve">　　上堂。僧问。玄沙因甚不出岭。师云。认贼为子。僧云。保寿因甚不渡河。师云。人离乡贱僧云。玄沙保寿千里同风。和尚为甚肯一人。不肯一人。师云。胡人饮乳。僧云。某甲今日自纳败阙。师云。鱼腮鸟嘴。僧云。虚堂也须脑门著地。师云。老僧修行无力。</w:t>
      </w:r>
    </w:p>
    <w:p>
      <w:r>
        <w:t xml:space="preserve">　　师乃云。佛法混滥无甚今日。寻常苦口。只要诸人不受谩。万一入在髑髅里。卒难得出。二林与么告报。口是祸门。</w:t>
      </w:r>
    </w:p>
    <w:p>
      <w:r>
        <w:t xml:space="preserve">　　上堂。有紧要。尽尽飏在背脊后。无紧要。时时拈在髑髅前。如今合而为一。谓之混融无际。且恁么看。不然。滴水寸丝。酬[怡-台+賞]有日。</w:t>
      </w:r>
    </w:p>
    <w:p>
      <w:r>
        <w:t xml:space="preserve">　　上堂。僧问。德山托钵归方丈。意旨如何。师云。贵买贱卖。僧云。岩头道。者老汉未会。末后句在。又且如何。师云。闹市里打静槌。僧云。德山问岩头。汝不肯老僧那。头密启其意。又作么生。师云。鬼捣谷。佛跳墙。僧云。德山次日升堂。果与寻常不同。头抚掌大笑道。且喜老汉会末后句。又作么生。师云。刀疮易没。恶语难消。僧云。作么生是末后句。师云。尔勘辨岩头。勘辨老僧。僧云。义乌。纸贵。一状领过。师云。怪力乱神。</w:t>
      </w:r>
    </w:p>
    <w:p>
      <w:r>
        <w:t xml:space="preserve">　　师乃云。雕沙镂玉。截铁斩钉。黠向冷地里卧。何故。太平时代。不得鼓笼人家男女。</w:t>
      </w:r>
    </w:p>
    <w:p>
      <w:r>
        <w:t xml:space="preserve">　　佛涅槃上堂。僧问。法身无为不堕诸数。因甚有生有灭。师云。谁便不知。僧云。若以色见我如尘点于太虚。师云。一任[跳-兆+孛]跳。僧云。释迦老子有什么过。略不露个消息。师云。明月夜光。多逢按剑。僧云。只闻风度竹。不觉雪漫山。师云。知过必改。</w:t>
      </w:r>
    </w:p>
    <w:p>
      <w:r>
        <w:t xml:space="preserve">　　师乃云。黄面老子。每日与诸人。挨肩接踵。未尝少间。何谓今辰入灭。尔若见得分晓。恩归有自。不然佛殿里。自起自倒。</w:t>
      </w:r>
    </w:p>
    <w:p>
      <w:r>
        <w:t xml:space="preserve">　　谢执事上堂。僧问。东边也有人。西边也有人。中间作么生。师云。一点黑如漆。僧云。且喜虚堂领话。师云。老僧从来柳下惠。僧云。忽有个东西不辨南北不分底。还用他也无。师云。安得不用。僧云。用他作什么。师云。折东篱补西障。僧云。可谓是了事衲僧。师云。尔不得插嘴。</w:t>
      </w:r>
    </w:p>
    <w:p>
      <w:r>
        <w:t xml:space="preserve">　　师乃云。阿逸多行道之日。他方化佛。悉来聚会。虚堂薄缘。道不及古。自吹自拍。随分过时。所过从者。皆非良辅。刳文殊目。折普贤胫。碎维摩座。焚迦叶衣。如是流辈。难以亲近。何也。只知克己从人。不觉唇寒齿冷。</w:t>
      </w:r>
    </w:p>
    <w:p>
      <w:r>
        <w:t xml:space="preserve">　　佛涅槃上堂。灵鹫山颓。毗岚风起。善类抚膺出涕。魔军顿足欢喜。爱之欲其生。恶之欲其死。岂止乎二千年前而已。野外春风花正都。黄莺枝上分明语。</w:t>
      </w:r>
    </w:p>
    <w:p>
      <w:r>
        <w:t xml:space="preserve">　　圆觉大师忌日拈香。渡江风倚芦梢碧。夜深金殿人相忆。此土西天卖不行。千古万古成狼藉。当良月蓂敷五叶之辰。孰谓韬其光晦其迹。熏炉茗碗想遗音。分明对面不相识。</w:t>
      </w:r>
    </w:p>
    <w:p>
      <w:r>
        <w:t xml:space="preserve">　　泉州崇福源长老到。上堂。举。杨岐和尚道。缩却项暗嗟吁。白云则曰。大似临嫁医瘿。卒著手脚不辨。五祖又道。行不成步语低声。鼻孔依然空突兀。以致圆悟．虎丘．应庵．密庵．松源．运庵．皆戛玉铿金。擅此家法。莫有蹈得此脉底么。卓主丈。龙蛇易辨。衲子难谩。</w:t>
      </w:r>
    </w:p>
    <w:p>
      <w:r>
        <w:t xml:space="preserve">　　上堂。丁一卓二。无边刹境一毫收放两拈三。万仞峰头独足立。以言不及处。穿透魔王鼻孔。以食未到口。塞断衲子咽喉。灯笼露柱暗攒眉。木马石人颠倒走。既有如是妙用。如是奇特。则育王门户未致寂寥。何故。击拂子。云。后代儿孙休妄想。鹧鸪啼不为春风。</w:t>
      </w:r>
    </w:p>
    <w:p>
      <w:r>
        <w:t xml:space="preserve">　　上堂。钟鼓之鸣。可以节礼乐。权衡之正。可以定锱铢。而我比丘。为佛弟子。有道有德。有仁有义。结夏已一月。业识茫茫。殊不在己。良可悲也。蓦然有个牙如剑树。口似血盆。出来便喝。拟议便掌。老僧道。尔且住。我今年七十七。尔也饶我些子。者汉回头一觑。冷笑而去。且道。他笑个甚么。卓主丈。投我以木桃。报之以琼瑶。</w:t>
      </w:r>
    </w:p>
    <w:p>
      <w:r>
        <w:t xml:space="preserve">　　上堂。举。兴化未出世时。常云。我在南方行脚。一遭。主丈头不曾拨著个会佛法人。大觉闻得云。何时得业风吹入大觉门下。化一日果到。大觉请充院主。大觉一日唤院主。我闻尔道向南方行脚。主丈头不曾拨著个会佛法底人。尔具什么眼。化便喝。大觉拈棒。化拟议。觉便打。化又喝。觉又打。来日化从法堂前过。觉唤院主。我直下疑尔昨日者两喝。为我说看。化云。我在三圣处。得个宾主句。总被师兄折倒了也。乞个安乐法门。觉云。者瞎汉。来者里。纳败阙。脱下衲衣。痛打一顿。兴化忽于大觉棒下顿悟云。我今日方知。先师在黄檗处。吃棒底意旨。师云。百尺竿头进步。未为之险。当时太觉棒头。若无活眼。兴化要见临济悟处。也未得在。近日有等瞎驴。不辨精粗。只管胡喝乱喝。</w:t>
      </w:r>
    </w:p>
    <w:p>
      <w:r>
        <w:t xml:space="preserve">　　上堂。朝朝相似。日日一般。见成受用。千难万难。因思临济掌黄檗。何似华亭把钓竿。</w:t>
      </w:r>
    </w:p>
    <w:p>
      <w:r>
        <w:t xml:space="preserve">　　谢瑞岩和尚。上堂。有意待不来。无心忽会面。顶发垂丝。眼光如电。说尽湖海风波。论量柴米贵贱。更有一处少人知。击拂子。也是重安眼上眉。</w:t>
      </w:r>
    </w:p>
    <w:p>
      <w:r>
        <w:t xml:space="preserve">　　上堂。德山入门便棒。临济入门便喝。处堂入门便骂。德山入门便棒。唤作棒得么。临济入门便喝。喝作喝得么。虚堂入门便骂。唤作骂得么。既唤作棒不得。又唤作喝不得。又唤作骂不得。毕竟唤作什么。击拂子。平生肝胆向人倾。相识犹如不相识。</w:t>
      </w:r>
    </w:p>
    <w:p>
      <w:r>
        <w:t xml:space="preserve">　　冬夜小参。群阴剥尽一阳生。又见东山水上行。冷笑云门多口老。却来日午打三更。若恁么见得。皓老布裈。不是不洗。无得替换。镜清卧单。不是不展。无者闲工夫。看古人。九九百百。艰艰难难。成得什么面嘴。卓主丈。一东二冬。叉手当胸。</w:t>
      </w:r>
    </w:p>
    <w:p>
      <w:r>
        <w:t xml:space="preserve">　　上堂。举。云峰悦禅师初参大愚。示众云。大家相聚吃茎齑。若唤作一茎齑。入地狱如箭射。峰奇之。求参堂。后诣方丈请益。芝曰。佛法不怕烂却。我忍寒不暇。何暇为汝说佛法。且去化炭。及归再请益。芝曰。佛法不怕烂却。我忍饥不暇。何暇为汝说佛法。更去持钵。归日又诣方丈请益。芝曰。佛法不怕烂却。堂司阙人。且为我充维那去。忽一日僧堂后架。见桶箍爆有省。急走方丈。芝迎笑曰。维那且喜大事了毕。再拜汗下。无语趋出。师拈云。大愚不施针砭。起云峰之疾于膏盲。后人指下不明。只管向药病相治处看。</w:t>
      </w:r>
    </w:p>
    <w:p>
      <w:r>
        <w:t xml:space="preserve">　　师到乳峰。众请上堂。雪窦门下。尽是上根利器。亲之则毛发悚然。望之则精神恍惚。到者里。谁敢妄通消息。赖遇堂上西江老子是家里人。未免借。风扬帆。所以道。路逢道伴交肩过。一生参学事毕。虽然如是。且参学事毕底上根利器。作么生相见。卓主丈。锦镜亭前风凛凛。妙高孤顶雪漫漫。</w:t>
      </w:r>
    </w:p>
    <w:p>
      <w:r>
        <w:t xml:space="preserve">　　师在灵隐鹫峰塔。杜绝世谛。衲子请益。遂立三问示之。各令著语。</w:t>
      </w:r>
    </w:p>
    <w:p>
      <w:r>
        <w:t xml:space="preserve">　　　一已眼未明底。因甚将虚空作布裤著。</w:t>
      </w:r>
    </w:p>
    <w:p>
      <w:r>
        <w:t xml:space="preserve">　　　二划地为牢低。因甚透者个不过。</w:t>
      </w:r>
    </w:p>
    <w:p>
      <w:r>
        <w:t xml:space="preserve">　　　三入海算沙底。因甚针锋头上翘足。</w:t>
      </w:r>
    </w:p>
    <w:p/>
    <w:p>
      <w:r>
        <w:t xml:space="preserve">　　临安府净慈报恩光孝禅寺后录</w:t>
      </w:r>
    </w:p>
    <w:p/>
    <w:p>
      <w:r>
        <w:t xml:space="preserve">　　　　参学道准禧会绍贤编</w:t>
      </w:r>
    </w:p>
    <w:p>
      <w:r>
        <w:t xml:space="preserve">　　上堂。僧问。黄檗打临济时如何。师云。逼生蚕作茧。僧云。临际掌黄檗时如何。师云。冬行春令。僧云。若与么黄檗临济二俱瞎汉。师云。许多年黄檗临济。今日方遇知音。僧云。黄檗临济有甚么过。师云。如龟负图。僧云。于中还有得失也无。师云。吃棒了听款。僧云。若如是和尚。也是个瞎汉。便礼拜。师云。家无小使。</w:t>
      </w:r>
    </w:p>
    <w:p>
      <w:r>
        <w:t xml:space="preserve">　　师乃云。耳目之察。不足以分物理。情识之论。不足以定功勋。山僧进院以来。每日仆仆尚尔。收息不暇。又何暇分物理。定功勋耶。击拂子云。自小持斋今已老。见人无力下禅床。</w:t>
      </w:r>
    </w:p>
    <w:p>
      <w:r>
        <w:t xml:space="preserve">　　佛涅槃上堂。举。世尊临入涅槃。于人天众前。以手摩胸。普告大众。汝等善观吾紫磨金色之身。今日则有。明日则无。瞻仰取足。毋令后悔。师云。山僧当时若在会中。但低低地道。世尊拈取簸箕别处舂。若下得者一转语。免得今日郑重。</w:t>
      </w:r>
    </w:p>
    <w:p>
      <w:r>
        <w:t xml:space="preserve">　　上堂。识心达本。坐井观天。穷理尽性。水中捞月。抹过两重关。且向行住坐卧处。借人鼻孔出气。直饶与么。犹堕在圆觉四病。作么生。得独脱无依去。卓主丈云。长忆江南三月里。鹧鸪啼处百花香。</w:t>
      </w:r>
    </w:p>
    <w:p>
      <w:r>
        <w:t xml:space="preserve">　　上堂。举。断际禅师。尝与异僧游天台。行数日值江涨。不能济。植杖久之。异僧以笠当舟。登之浮去。断际曰。我早知汝。定捶折汝胫。乃快也。异僧叹曰。道人猛利。非我所及。师云。道人猛利难亲近。漾笠中流验作家。忆昔高人何处去。夜深和月过平沙。</w:t>
      </w:r>
    </w:p>
    <w:p>
      <w:r>
        <w:t xml:space="preserve">　　谢新承天和尚。上堂。泰山颓巨灵可托。弦音断鸾胶可续。顾兹末运。正脉将沈。不因豆爆冷灰。何得云峰肉暖。所以松源师祖道。败坏多年苕帚椿。等闲拈起定宗。纲。个般标格天然别。不比诸方孟八郎。此是老子不平之气。今对人天众前。分付石帆和尚。于姑苏城畔。大阐芳猷。使天下衲僧。知有东山正续。</w:t>
      </w:r>
    </w:p>
    <w:p>
      <w:r>
        <w:t xml:space="preserve">　　上堂。举。无著和尚送供台山。遇文殊迎接云。尊者何方而来。无著云。南方。殊云。南方佛法如何住持。著云。末法比丘少奉戒律。殊云。多少众。著云。或三百或五百。无著却问。和尚此间如何住持。殊云。凡圣同居。龙蛇混杂。又问。多少众。殊云。前三三后三三。师拈云。当时无著好与一拶。道是多少。待他拟议便。与一喝。当时既已放过。今则翻成不了。忽有人问南山如何住持。以手指天示之。或问多少众。以手指地示之。待他拟议。亦与一喝。何故。击拂子云。剑为不平离宝匣。药因救病出金瓶。</w:t>
      </w:r>
    </w:p>
    <w:p>
      <w:r>
        <w:t xml:space="preserve">　　佛生日上堂。世尊初生下时。分手指天地道。天上天下惟我独尊。也是半夜拾得锡。后来云门大师道。我当时若见。一棒打杀。与狗子吃。贵图天下太平。献佛不假香多。南山今日。要与黄面老子出气。卓主丈云。鸩羽落水鱼鳖死。</w:t>
      </w:r>
    </w:p>
    <w:p>
      <w:r>
        <w:t xml:space="preserve">　　结夏上堂。拈主丈云。主丈子。久静思动。欲出来发挥古佛二千年前底严规。要验纳僧九十日之功用。左顾右盻。朝诵夕思。直教入林不动草入水不动波。以表行脚从人之德。卓主丈云。主丈子。尔从上所说底法要。南山一一从之九。夏尔底也把教定始得。</w:t>
      </w:r>
    </w:p>
    <w:p>
      <w:r>
        <w:t xml:space="preserve">　　中夏上堂。卓主丈。赞底沙翘足七日。尚自不知四祖大师。六十年胁不著席。何曾会去。见前龙象。前四十五日。既已放过。后四十五日。又作么生。忽有个眼皮绽底出来道。乞师赏劳。只向他道。三。贯衬钱三味食。相招携手上高台。</w:t>
      </w:r>
    </w:p>
    <w:p>
      <w:r>
        <w:t xml:space="preserve">　　上堂。举。赵州问僧。甚处来。僧云。雪峰。州云。雪峰近日有何言句示徒。僧云。大师道。尽大地是沙门一只眼。汝诸人向甚处屙。州云。曾有人下语否。僧云。未有。州云。汝若过岭与我。寄个锹子去。师云。赵州将一颗甜桃。换得个醋梨。若有人问净慈有何言句示徒。只向他道。尔好采问著我。若问著别人。打教尔嘴喎。</w:t>
      </w:r>
    </w:p>
    <w:p>
      <w:r>
        <w:t xml:space="preserve">　　上堂。拈主丈云。首山和尚上堂。汾阳出众云。百丈卷席意旨如何。山云。龙袖拂开全体现。汾云。意旨如何。山云。象王行处绝狐踪。阳于此大悟云。万古碧潭空界月。再三捞樚始应知。礼拜而退。时叶县省和尚为首座。问昭兄。汝适间见个甚么。便礼拜。阳云。正是某甲放身舍命处。师卓主丈凰凤生鸑鷟。狮子产狻猊。</w:t>
      </w:r>
    </w:p>
    <w:p>
      <w:r>
        <w:t xml:space="preserve">　　解夏小参。呼风啸指。傍若无人。百数成群。不属王化。及乎言荐赏劳。便如暗中取物。其间有一个半个。知因识果底。顶在额角头上。不敢妄有走作。蓦然蹉脚蹈杀一个蚁子。便乃话头不圆。只如西天广额屠儿放下屠刀。我是千佛一数。又作么生。出来下得一转语。管取别甑炊香。</w:t>
      </w:r>
    </w:p>
    <w:p>
      <w:r>
        <w:t xml:space="preserve">　　复举。五祖演和尚道。我者里是皮栲栳禅。从虚空扑下来也跳几跳。不比诸方琉璃瓮子禅。师云。五祖老手旧胳膊。净慈鸡皮鼓子。不劳重击。有般汉便道。虚堂年老心孤。殊不知。富嫌千口少。贫恨一身多。</w:t>
      </w:r>
    </w:p>
    <w:p>
      <w:r>
        <w:t xml:space="preserve">　　次日上堂。举。沩山问仰山。子一夏不上来公案。师拈云。沩山家法森严。只是仰山。不合道著祖讳。至今不了。会得一。夏亦不虚过。不然。路途巇险。各宜保之。</w:t>
      </w:r>
    </w:p>
    <w:p>
      <w:r>
        <w:t xml:space="preserve">　　谢新旧执事监收。上堂。进退有常。除擢特异。其进也。如青山白云开遮自在。其退也如岩壑生秋澹静渊默。要知进退一如。自然和气可掬。只如刊禾镰子。刈得几个祖师头。出来露个消息看。</w:t>
      </w:r>
    </w:p>
    <w:p>
      <w:r>
        <w:t xml:space="preserve">　　上堂举。道吾和尚因。僧问。无神通菩萨。因甚踪迹难寻。吾云。同道者方知。僧云。和尚还知么。吾云。不知。僧云。为什么不知。吾云。去汝不会我语。师云。不知二字。已是锁断者僧咽喉。无端为物伤慈。暗露圭角。忽有问南山无神通菩萨。因甚踪迹难寻。拈主丈便打。何故老僧不曾管人闲事。</w:t>
      </w:r>
    </w:p>
    <w:p>
      <w:r>
        <w:t xml:space="preserve">　　中秋上堂。或隐或显。有亏有盈。为天上无私之鉴实人间照夜之灯。寻常多是论三五。惟有今宵分外明。虽然鼓山道底。</w:t>
      </w:r>
    </w:p>
    <w:p>
      <w:r>
        <w:t xml:space="preserve">　　谢执事上堂。船上无散工。驾御有方所。打篙底打蒿。摇橹底摇橹。触浪迎风天地宽。去来不碍东西浦。何也。击拂子云。火伴得人。</w:t>
      </w:r>
    </w:p>
    <w:p>
      <w:r>
        <w:t xml:space="preserve">　　上堂举。药山问石头。三乘十二分教。某甲粗知。尝闻南方直指人心。见性成佛。实未明了。伏望和尚慈悲指示。头云。与么也不得。不与么也不得。与么不与么总不得。汝作么生。山伫思。头云。子因缘不在此。江西有马大师。子往彼。应为子说。山至彼。准前问。马祖云。我有时教伊扬眉瞬目。有时不教伊扬眉瞬目。有时教伊扬眉瞬目。者是。有时教伊扬眉瞬目。者不是。山于是有省。便作礼。马祖曰。子见个什么道理。山云。某甲在石头时。如蚊子上铁牛。师云。挟泰山超北海。不以为难。无味之谈。塞断人口。为难。虽然药山因什么悟去。卓主丈。</w:t>
      </w:r>
    </w:p>
    <w:p>
      <w:r>
        <w:t xml:space="preserve">　　上堂举。云门因。僧问。杀父杀母佛前忏悔。杀佛杀祖向甚处忏悔。门云。露。忽有人问净慈。只向道。知。还得相应么。复云。云门露。净慈知。权衡常在握。不放秤头低。</w:t>
      </w:r>
    </w:p>
    <w:p>
      <w:r>
        <w:t xml:space="preserve">　　开炉上堂。谢　降赐钱翻盖僧堂。鳞鳞鸳瓦。绝渗漏于枯木堂中。赫赫红炉。回暖律于衲僧衣下。可以坐忘空劫力究心宗。从教黄叶堆云。免致霜风戒晓。丽金昆玉。降自九重坐卧经行举头戴德。</w:t>
      </w:r>
    </w:p>
    <w:p>
      <w:r>
        <w:t xml:space="preserve">　　达磨大师忌。拈香。我天尔狗。神机雄辩。难以婴其锋。魏阙梁园。枯禅面壁。得以藏诸用。佩西天无文之印。行东土不传之衣。误人断臂安心。遂致口门齿缺。音容渐远。讳日斯临。嗟末运正脉将沈。想余光聊陈菲供。时当良月。深炷炉熏。</w:t>
      </w:r>
    </w:p>
    <w:p>
      <w:r>
        <w:t xml:space="preserve">　　上堂。丁宁损君德。无言真有功。任从沧海变。终不为君通。好笑好笑。得恁么入泥入水。南山口似磉盘。诸人也须荐取。</w:t>
      </w:r>
    </w:p>
    <w:p>
      <w:r>
        <w:t xml:space="preserve">　　谢赐田上堂。八家为井。十字添围。人人知道。灵苗异草。从地发生。因甚拈匙放箸。又却瑳过。四郡九邑。总作一处取功。别甑炊香。只要普同供养。九重降旨。阖国咸知。本色衲僧。将何论报。卓主丈。行到水穷处。坐看云起时。</w:t>
      </w:r>
    </w:p>
    <w:p>
      <w:r>
        <w:t xml:space="preserve">　　上堂举。鲁祖见僧来。便面壁而坐。是则是。不挂葫芦醋越酸。但未见有绝消息者。南泉云。我寻常道。向佛未出世时会取。尚不得一个半个。他恁么地。驴年去。师拈云。仁者见之谓之仁。智者见之谓之智。</w:t>
      </w:r>
    </w:p>
    <w:p>
      <w:r>
        <w:t xml:space="preserve">　　至节小参。今年寒胜似去年寒。去年无冰。去年寒胜似今年寒。今年有雪。去年寒。十一月十二日。是书云之日。今年寒十一月二十四日。是至节之朝。候候不相谩。物物还对偶。衲僧家。有。有不被二十四气之所推迁者。水边林底扪虱负喧。有有不被二十四气之所管带者。抛家失业久历风埃。还有不关造化底么。击拂子。阳气未回吹律管。野梅先发向南枝。</w:t>
      </w:r>
    </w:p>
    <w:p>
      <w:r>
        <w:t xml:space="preserve">　　复举。资福和尚因。僧问。古人拈槌竖拂。意旨如何。资福云。古人与么。僧再问。资福喝云。古人是什么眼目。师云。善窃者鬼神莫测其由。会则便会。不然。来夜请首座。为诸人拈出。</w:t>
      </w:r>
    </w:p>
    <w:p>
      <w:r>
        <w:t xml:space="preserve">　　次日上堂。晷运推移。日南长至。东海鲤鱼。鼓腮振鬣。南山鳖鼻。伸眉吐气。唯有赵州老儿。没意智拖个破席。日里睡。净慈路见不平。道个苏卢悉利。何故。恐者老子。背地里讨人便宜。</w:t>
      </w:r>
    </w:p>
    <w:p>
      <w:r>
        <w:t xml:space="preserve">　　腊八上堂。弃万乘尊荣。受六年饥冻。不离草坐。成等正觉。美则美矣。无端道。于腊月八夜。忽睹明星。豁然大悟。致令后代儿孙。东卜西卜。净慈与么告报。还与黄面老子有相见分么。卓主丈。晴干开雨路。无事设曹司。</w:t>
      </w:r>
    </w:p>
    <w:p>
      <w:r>
        <w:t xml:space="preserve">　　上堂。举。赵州僧堂后。问一僧。大众向什么处去。僧云。上山普请。赵州袖出一柄刀云。老僧住持事繁。请上座断却命。僧抛下刀子而走。师云。赵州过头丈子。到处探水。当时者僧。若与本分草料。管取别甑炊香。</w:t>
      </w:r>
    </w:p>
    <w:p>
      <w:r>
        <w:t xml:space="preserve">　　上堂举。云门问僧。甚处来。僧云。西禅。门云。西禅近日有何言句。僧展两手。门打一掌。僧云。某甲话在。门展两手。僧无语。门便打。师拈云。电光石火之机则不无云门。争奈性命落在者僧手里。</w:t>
      </w:r>
    </w:p>
    <w:p>
      <w:r>
        <w:t xml:space="preserve">　　上堂举。夹山住京口鹤林。僧问。如何是法身。山云。法身无相。如何是法眼。山云。法眼无瑕。时道吾在座下失笑。夹山下座请道吾问。某甲适来答者僧。话必有不是处。望指教。吾云。一等是出世人。和尚未有师在。夹山云。与某甲说得不。吾云。某甲说不得。此去华亭有船子和尚。却能明此。遂散众去。云云。师拈云。担板汉。万牛挽之不回。说甚法身无相法眼无瑕。拈坐具便摵。非惟坐断道吾舌头。亦免夹山打落水中。会么。卓主丈。泉声中夜后。山色夕阳时。</w:t>
      </w:r>
    </w:p>
    <w:p>
      <w:r>
        <w:t xml:space="preserve">　　佛涅槃上堂。法身无为。不堕诸数。为什么却有生灭。恁么会得。许尔每日开单展钵。亲见释迦老子。其或未然。点铁化成金玉易。劝人除却是非难。</w:t>
      </w:r>
    </w:p>
    <w:p>
      <w:r>
        <w:t xml:space="preserve">　　上堂举。梁山因园头僧问。家贼难防时如何。山云。识得不为冤。僧云。识得后如何。山云。贬向无生国里。僧云。莫便是他安身立命处么。山云。死水不藏龙。僧云。如何是活水里龙。山云。兴波不作浪。僧云。忽然倾湫倒嶽来时如何。梁山下座握僧手云。莫教湿却老僧袈裟角。师云。来为先锋。去为殿后。不因令出重围。争见草贼大败。虽然且道。者僧还甘也无。击拂子。</w:t>
      </w:r>
    </w:p>
    <w:p>
      <w:r>
        <w:t xml:space="preserve">　　寿崇节上堂。至人垂化。示有形仪。开满月之奇姿。蕴山天之瑞相。会么卓主丈。只知池上蟠桃熟。不觉壶中日月长。</w:t>
      </w:r>
    </w:p>
    <w:p>
      <w:r>
        <w:t xml:space="preserve">　　上堂举。永嘉大师道。一切数句非数句。与吾灵觉何交涉。灵觉妙明岂不是数句。色声香味触法。岂不是数句。每日山鸣谷应。风起水涌。岂不是数句虽然如是又置。永嘉真觉大师在何处。卓主丈。唇上毕斑宾狗剥。舌头当的帝都丁。</w:t>
      </w:r>
    </w:p>
    <w:p>
      <w:r>
        <w:t xml:space="preserve">　　上堂。铿金戛玉。腐草化萤。坐井窥天。烂泥有刺。是则是。如人食蔗。中边皆甜。因甚么天倾西北。地陷东南。</w:t>
      </w:r>
    </w:p>
    <w:p>
      <w:r>
        <w:t xml:space="preserve">　　满散寿崇节。上堂。僧问。城东圣母。与佛同生。不愿见佛时如何。云。赤眼撞著火柴头。僧云。一日见佛。以手掩面。于十指掌。悉皆见佛。又作么生。师云。酒逢知已饮。诗向会人昑。僧云。只如皇太后与佛同生。且道。有何优劣。师云。轻如毫末。重如山。僧礼拜。</w:t>
      </w:r>
    </w:p>
    <w:p>
      <w:r>
        <w:t xml:space="preserve">　　师乃举。禅客所问。城东圣母。与佛同生。不愿见佛。每见佛来。即便回避。一日回避不及。乃以手掩面。于十指掌。悉皆见佛。辄成一颂。城东圣母坐莲台。大地众生正眼开。与佛同生嫌见佛。一身难作二如来。</w:t>
      </w:r>
    </w:p>
    <w:p>
      <w:r>
        <w:t xml:space="preserve">　　佛生日上堂。二月十五入寂。四月八日复生。虚空开笑口。大地绝人行。恁么会得。何用九龙吐水。灌沐金躯。其或未然。击拂子云。人在画楼沽酒处。相邀来吃赵州茶。</w:t>
      </w:r>
    </w:p>
    <w:p>
      <w:r>
        <w:t xml:space="preserve">　　结夏小参。僧问。西天旧令。东土共遵。诸方依样。画葫芦。净慈因甚不入者保社。师云。若不同床睡。焉知被底穿。僧云。西天以腊人为验。东土以何为验。师云。漆桶伪验。僧云。如何以漆桶为验。师云。漆桶盛得饭与人吃。僧云。恁么则三十三天扑帝钟。师云。老僧关钥不严。僧礼拜。</w:t>
      </w:r>
    </w:p>
    <w:p>
      <w:r>
        <w:t xml:space="preserve">　　师乃云。胡言汉语。翻译失真。此土西天。递相狐魅。年年四月十五日。脚近前脚退后。不敢违条越制。子细看来。冷汗如雨。直饶举得头来。早是桑田变海。净慈门下。毁于佛谤于法。不入众数。尚且救不得一半。何况青山绿水。尽是安居。花笑鸟啼。无非禁足。山僧今夜。咬定牙关放一线道。卓主丈。</w:t>
      </w:r>
    </w:p>
    <w:p>
      <w:r>
        <w:t xml:space="preserve">　　复举。干峰和尚示众。法身有三种病二种光。须是一一透得。始解稳坐。云门出众云。庵内人为甚么不知庵外事。干峰呵呵大笑。云门云。犹是学人疑处。峰云。子是什么心行。门云。也要和尚委悉。峰云。与么始解稳坐。师拈云。毡拍板无孔笛。虽然韵出青霄。其奈音节失旨。会得。一夏容易得过。不然。来夜请首座。为众拈出。</w:t>
      </w:r>
    </w:p>
    <w:p>
      <w:r>
        <w:t xml:space="preserve">　　谢秉拂。夏斋上堂。宁可热铁缠身。不受信心人衣。宁可洋铜灌口。不受信心人食。上座若能如是。搅长河为酥酪。变大地作黄金。供养上座。未为分外。只是不受衣不受食。焉有许多殊胜。忽若有人修法供养。又作么生。卓主丈。生心受施。净名所呵。</w:t>
      </w:r>
    </w:p>
    <w:p>
      <w:r>
        <w:t xml:space="preserve">　　上堂举。九峰慈慧禅师因。沩山示众云。汝等诸人。只得大机。不得大用。慈慧抽身出去。沩山招之。更不回头。沩山。云。此子堪为法器。师拈云。九峰易见。沩山难见。若是净慈则不然。待他唤不回头。急送官楮一千与之。何故。助他买草鞋行脚。</w:t>
      </w:r>
    </w:p>
    <w:p>
      <w:r>
        <w:t xml:space="preserve">　　上堂举。马大师因。僧问。离四句绝百非。请师直指西来意。大师云。我今日劳倦。不能为汝说得。问取智藏。僧问藏。藏云。我今日头疼。不能为汝说得。问取海兄。僧问海。海云。我到者里。却不会。问取和尚。僧问大师。大师云。藏头白。海头黑。师拈云。尽谓者僧。被马大师父子穿却鼻孔。殊不知。马大师父子鼻孔。被者僧穿却。会得。藏头白海头黑。优劣已分。不然。易分霜里粉。难辨雪中梅。</w:t>
      </w:r>
    </w:p>
    <w:p>
      <w:r>
        <w:t xml:space="preserve">　　中夏上堂举。马祖因。庞居士问。不昧本来人。请师高著眼。马祖直下觑。居士云。一种没弦琴。唯师弹得妙。马祖直上觑。士礼拜。祖归方丈。士随后云。弄巧成拙。拈云。是谁弄巧成拙。若是马师弄巧成拙。上半夏已过。若是居士弄巧成拙。犹有四十五日在。定当得出。免尔听参。</w:t>
      </w:r>
    </w:p>
    <w:p>
      <w:r>
        <w:t xml:space="preserve">　　上堂。寻常苦口不是不说。只是信不及。不是信不及。只是有些隔碍。且道。是什么隔碍。卓主丈。信不及。</w:t>
      </w:r>
    </w:p>
    <w:p>
      <w:r>
        <w:t xml:space="preserve">　　上堂举。马大师升座因。庞居士问。不与万法为侣者。是什么人。大师云。待汝一口吸尽西江水。即向汝道。拈云。马大师接八十四员善知识。门户稍峻轻。轻被庞公一拶。直得披肝露胆。或有人问。净慈不与万法为侣者是什么人。拈主丈便打。何故。酒逢知已饮。诗向会人吟。</w:t>
      </w:r>
    </w:p>
    <w:p>
      <w:r>
        <w:t xml:space="preserve">　　谢监收上堂。刈禾镰子。未露锋铓。多少祖师乞命。秤尺斗量。权衡在握。目机铢两无差。要知两处收功。塞断衲僧枵腹。塞断后如何。卓主丈。临济掌黄檗。</w:t>
      </w:r>
    </w:p>
    <w:p>
      <w:r>
        <w:t xml:space="preserve">　　上堂。举。松源师祖。临示寂告众云。久参兄弟。正路上行者。有只不能用黑豆法。临济之道。将泯绝无闻伤哉。拈云。鹫峰老子。大似倚杖骑马。虽无僵仆之患。未免傍观者丑。</w:t>
      </w:r>
    </w:p>
    <w:p>
      <w:r>
        <w:t xml:space="preserve">　　解制小参。僧问。沩山问仰山。子一夏不上来。在下面作得个什么。仰云。锄得一片畬。种得一箩粟。沩云。子不虚过一夏。师云。下乔木入幽谷。僧云。仰山云。和尚作得个什么。沩山云。日间一食。夜后一寝。仰云。和尚亦不虚过一夏。此意如何。师云。父不慈子不孝。僧云。仰山道了吐舌。沩山云。子何得自伤已命。师云。要且不是五逆人闻雷。僧礼拜。师云。剑握甑人手。</w:t>
      </w:r>
    </w:p>
    <w:p>
      <w:r>
        <w:t xml:space="preserve">　　师乃云。卓锥无地。空余双眼盖乾坤。别有生涯。谁把寸阴消白日。百二十日长期。禁制他不住。南天台北五台。八万细行。捞摭他无门。昼兜率夜阎浮。衲僧以此护生。生无不护。以此禁足。足无不趺。摩挲主丈。待西风。钵囊鞋袋重挑起。前程忽有人问。闻南山一夏。以灵云两处不答。煅炼学者。尔道得也未。脱或拟议。老僧院子既属他人。未免更上径山一遭了。</w:t>
      </w:r>
    </w:p>
    <w:p>
      <w:r>
        <w:t xml:space="preserve">　　辞众赴径山。上堂。秤锤捻得汁出。石人喝得汗流。临机应变。随分知羞。乘时推上五峰头。虽然孤舟共渡。尚有夙因。两夏一冬。可无攀感。卓主丈。但有路可上。更高人也行净慈后录终</w:t>
      </w:r>
    </w:p>
    <w:p/>
    <w:p>
      <w:r>
        <w:t xml:space="preserve">　　虚堂和尚语录卷之八</w:t>
      </w:r>
    </w:p>
    <w:p/>
    <w:p/>
    <w:p/>
    <w:p>
      <w:r>
        <w:t xml:space="preserve">　　虚堂和尚语录卷之九</w:t>
      </w:r>
    </w:p>
    <w:p/>
    <w:p/>
    <w:p>
      <w:r>
        <w:t xml:space="preserve">　　临安府径山兴圣万寿禅寺后录</w:t>
      </w:r>
    </w:p>
    <w:p/>
    <w:p>
      <w:r>
        <w:t xml:space="preserve">　　　　参学正一净喜尚贤编</w:t>
      </w:r>
    </w:p>
    <w:p>
      <w:r>
        <w:t xml:space="preserve">　　上堂。开端令节。万事从新。普贤么墨。文殊把笔。书个事事大吉。从兹常住宽余。扫除逋积。斗南长见老人星。五峰峨峨倚空碧。</w:t>
      </w:r>
    </w:p>
    <w:p>
      <w:r>
        <w:t xml:space="preserve">　　谢知事上堂。杨岐挟纸衾。出入库司三十年。力辅慈明。用都寺不点常住油。买大碗造食供养大众。后为亚世命师。丛林标准。况此龙峰名满天下。来者即非凡木。居者尽是栋材。从兹日日春风。挽回国师元气。且股肱得人。一句作么生。老僧八十间无数。赢得看山复看云。</w:t>
      </w:r>
    </w:p>
    <w:p>
      <w:r>
        <w:t xml:space="preserve">　　上堂。举。沩山因。摘茶次。谓仰山曰。终日摘茶。只闻子声。不见子形。仰撼茶树沩云。子只得其用。不得其体。仰云。未审和尚如何。沩良久。仰云。和尚只得其体。不得其用沩云。放子二十棒。拈云。沩山恐仰山不在。时时管带。仰山子承父业。岂敢妄为。若是体用互换。放过杖子。总是第二月。</w:t>
      </w:r>
    </w:p>
    <w:p>
      <w:r>
        <w:t xml:space="preserve">　　结夏小参。僧问。如来夏制。禁足护生。衲僧家。朝游西天。暮归东土。作么生制得他。师云。只可自怡悦。不堪持赠君。僧云。若如是则不离当处。常湛然。觅则知。君不可见。师云。饿狗啮枯髅。僧问。只如以大圆觉。为我伽蓝。身心安居。平等性智。心如工伎儿。意似和伎者。作么生。得身心安居去。师云。见人空解笑。弄物不知名。僧云。某甲今夏。信受奉行去也。师云。钉嘴铁舌得人憎。</w:t>
      </w:r>
    </w:p>
    <w:p>
      <w:r>
        <w:t xml:space="preserve">　　师乃云。灵峰胜境。神龙变化。出没难测其由。物外高人。不惮崇冈峻领。望风而至。不为昆山采玉。赤水求珠。直教刺脑入胶盆。正好将身挨白刃。时临夏制。意在护生。性地绝尘。无生可护。且九十日内。精修梵行。成就慧身。一句作么生。卓主丈。雪后始知松柏操。事难方见丈夫心。</w:t>
      </w:r>
    </w:p>
    <w:p>
      <w:r>
        <w:t xml:space="preserve">　　复举。睦州和尚因。西峰相访。置茶果道话次。州云。长老今夏。在何处安居。峰云。兰溪。睦云。多少众。峰云。七十余僧。睦云。时中将何示徒。峰拈起柑子。州云。著甚死急。拈云。睦州虽不用拶折云门脚底险机。要且宾主历然。忽有问径山今夏多少众。内外七百余僧。忽又问寻常将何示徒。和声便喝。待他拟议。则便道。径山门下。谁敢捋虎须。</w:t>
      </w:r>
    </w:p>
    <w:p>
      <w:r>
        <w:t xml:space="preserve">　　次日上堂。鹅护雪腊人冰。诸方恐有之。我者里毁于佛。谤于法。不入众数。尚且救不得一半。何况九十日内。如守古冢鬼。作么生。得证入去。击拂子。修心炼行。三世佛冤。</w:t>
      </w:r>
    </w:p>
    <w:p>
      <w:r>
        <w:t xml:space="preserve">　　谢秉拂。夏斋上堂。斋粥二时。下地问讯。进退揖让。谓之礼。撞钟伐鼓。谓之乐。二者既备。三德六味。自天而降。棒喝交驰。从何而起会。则香风吹萎花。更雨新好者。不然。丁宁损君德。</w:t>
      </w:r>
    </w:p>
    <w:p>
      <w:r>
        <w:t xml:space="preserve">　　上堂。君勿爱清凉。清凉如火如沸汤。君勿恶炎热。炎热如冰如积雪。勿爱亦勿恶。未是逍遥处。杨次公自见天衣怀和尚之后。纵其波辩。品藻诸方。咸谓法藏比丘后身。独径山殊未之信。毕竟此是何人。卓主丈。清朝杨依讲。季世佛牙郎。</w:t>
      </w:r>
    </w:p>
    <w:p>
      <w:r>
        <w:t xml:space="preserve">　　上堂。鸦作鸦鸣。鹊作鹊噪。尽大地人。不知孔窍。忽有个汉出来道。大唐国里有人在。老僧不觉屈膝吐舌。何故将谓无人。</w:t>
      </w:r>
    </w:p>
    <w:p>
      <w:r>
        <w:t xml:space="preserve">　　谢监收上堂。禾子熟也。世间好事人皆听。刈镰一举。钵盂无底贮虚空。古今差别情通。主丈头边路活。且道。往来饱德。所主者何人。卓主丈。家住海门东。槫桑最先照。</w:t>
      </w:r>
    </w:p>
    <w:p>
      <w:r>
        <w:t xml:space="preserve">　　解夏小参。大觉世尊。直下五十三世嫡孙。比丘某甲。见住径山兴圣万寿禅寺。承佛遗荫。遵佛制法。于四月十五日。不用行筹坐草。与四海禅流。同此安居。于九十日内。四威仪中。无顷刻杂用身心。证此阿罗汉果无漏法身。出生入死。得大受用。夫复何疑。忽有个汉出来道。老和尚毕竟有何凭据。山僧教伊近前来。低声子向他道。尔把得稳便了。</w:t>
      </w:r>
    </w:p>
    <w:p>
      <w:r>
        <w:t xml:space="preserve">　　复举。镜清和尚问僧。近离甚处。僧云。三峰。夏在甚处。僧云。五峰。清云。放子三十棒。僧云。某甲有什么过。清云。盖汝出一丛林。入一丛林。拈云。动弦别曲。落叶知秋。山中散夏。岂无衲子。东去西去。忽有人问。切不得道。在径山过夏。道著则打破尔髑髅。何故。卓主丈。酒逢知己饮。诗向会人吟。</w:t>
      </w:r>
    </w:p>
    <w:p>
      <w:r>
        <w:t xml:space="preserve">　　次日上堂。顶上笠腰下包。千里万里路岧峣。途中忽然撞著定上座辈。道。赵州东壁挂葫芦。意作么生。放下笠子。向他道。我今夏在径山住。曾见虚堂和尚说来。且待我思量看。待他拟议。拦胸一拳顶笠便行。</w:t>
      </w:r>
    </w:p>
    <w:p>
      <w:r>
        <w:t xml:space="preserve">　　谢书记藏主维那知客侍者。上堂。礼乐谦恭。进退揖让。丛林标准。后学蓍龟。只因夫子不识一字。带累他老胡。说得不尽。道饶纲令清峻。验人眼高。置之一边。忽若丹霞来访国师。又作么生。卓主丈。三应不得漏泄。</w:t>
      </w:r>
    </w:p>
    <w:p>
      <w:r>
        <w:t xml:space="preserve">　　上堂举。云门示众。三乘十二分教。达磨西来。放过则不可。后来雪窦大师举了。随后喝云。大众。好喝落在什么处。若要鼻孔辽天。须是辨取者一喝。拈云。二大士承承家法。殊不知。有渗漏处。径山则不然。若要鼻孔辽天。直须去此一喝。</w:t>
      </w:r>
    </w:p>
    <w:p>
      <w:r>
        <w:t xml:space="preserve">　　运庵和尚忌日。拈香。吽[口*發]吒喇竭节。地转天回难辨别。不使松源省数钱。惯用衲僧锁口诀。同死不同生。特地成途辙。秋风影里重罗列。义断情忘四十年。何时待得龟成鳖。</w:t>
      </w:r>
    </w:p>
    <w:p>
      <w:r>
        <w:t xml:space="preserve">　　上堂。闹不如静。忙不如间。静闹俱泯。谓之得理归宗事理绝。日轮正当午。又作么生商量。击拂子。向道莫行山下路。果然猿叫断肠声。</w:t>
      </w:r>
    </w:p>
    <w:p>
      <w:r>
        <w:t xml:space="preserve">　　上堂。举。仰山坐次。忽有异僧。从空而至。作礼庭立。仰云。近离甚处。僧云。今早离西天。仰云。何来太迟。僧云。游山玩水。仰云。神通妙用则不无阇梨。佛法须还老僧。僧云。特来东土礼文殊。却遇著个小释迦。拈云。仰山布漫天网。于集云峰下。罗织有知。无端被小果声闻。用冬瓜印子。当头一搭。却乃休去。若到径山门下。更须验过始得。何故。击拂子。礼非玉帛而不表。乐非钟鼓而不传。</w:t>
      </w:r>
    </w:p>
    <w:p>
      <w:r>
        <w:t xml:space="preserve">　　开炉上堂。径山年老心孤。要说火炉头活。终不道东家杓柄长。西家杓柄短。只要每日钵盂两度湿。忽然坐到更深。毛头星现。各自救取眉毛。</w:t>
      </w:r>
    </w:p>
    <w:p>
      <w:r>
        <w:t xml:space="preserve">　　达磨忌拈香。应般若多罗之谶。嫩桂无差。破流支三藏之疑。词锋峻烈。从此六宗敛影。正脉流通。一花五叶。满地吹香。海竖山椒。咸沾圣泽。月良春小。蓂荚五敷。炷此兜楼。少伸攀慕。且道。大师还来也无。插香云。不审不审。</w:t>
      </w:r>
    </w:p>
    <w:p>
      <w:r>
        <w:t xml:space="preserve">　　上堂。举。德山因。廓侍者问。从上诸圣向什么处去。山云。作么作么。廓云。敕点飞龙马。跛鳖出头来。山休去。明日山浴出。廓度茶与山。山抚廓背一下云。昨日公案作么生。廓云。老汉今日方始瞥地。山又休去。师拈云。尽谓德山两处休去。是养子之缘。殊不知。闹市里打静槌。死水里设羁绊。</w:t>
      </w:r>
    </w:p>
    <w:p>
      <w:r>
        <w:t xml:space="preserve">　　上堂。朝钟暮鼓。晨粥午斋。一一见闻觉知。谩他一星子不得。及问他归宗斩蛇。大随盖龟。便去不得。且道。障碍在什么处。忽有众中衣钵道友本色衲僧。出来露个消息。供养大众。也好个时节。</w:t>
      </w:r>
    </w:p>
    <w:p>
      <w:r>
        <w:t xml:space="preserve">　　冬至小参。阴极阳生。理随事变。是尔衲僧家家具子。若能一念知归。不被寒暑之所迁。自然灵脉贯通。暖气相接。道饶葭管飞灰。绣纹添线。也是什么闲络索。忽然傍不甘底。出来道。不涉化机。乞师指示。山僧只向他道。胡地冬抽笋江南雪亚梅。</w:t>
      </w:r>
    </w:p>
    <w:p>
      <w:r>
        <w:t xml:space="preserve">　　复举。洛浦和尚因。庞居士来参。礼拜起云。孟夏渐热。仲冬薄寒。浦云。莫错。士云。庞公年老。浦云。何不寒便道寒。热便道热。士云。患聋作么。浦云。放尔三十棒。士云。哑却我口。塞却汝耳。师拈云。洛浦贪程太速。下知蹉过凤楼。老庞密用金针。不觉锋头已露。检点将来。二俱不了。且道。那里是他不了底。来夜请首座。为众点破。</w:t>
      </w:r>
    </w:p>
    <w:p>
      <w:r>
        <w:t xml:space="preserve">　　次日上堂。一气不言。发自九渊之底。初爻无象。肇为万化之宗。依旧云物呈祥。山林改观。忽有个汉。向阴阳未判已前。打破漆桶。又且如何。若果然。生铁也须粉碎。</w:t>
      </w:r>
    </w:p>
    <w:p>
      <w:r>
        <w:t xml:space="preserve">　　谢执事上堂。举。地藏道。诸方浩浩说禅。争如我者里种田博饭。师拈云。尽谓地藏坐一走七。殊下知。倒著麻鞋来似去。径山穷天文。究地理。到底不识。者个毕竟是什么。卓主丈。一举两得。</w:t>
      </w:r>
    </w:p>
    <w:p>
      <w:r>
        <w:t xml:space="preserve">　　上堂。举。干峰和尚道。举一不得举二。放过一著。落在第二。师拈云。干峰惯与人解注。径山则不然。举一也不得。举二也不得。放过也不得。把住也不得。何故。卓主丈。又添一个解注也。</w:t>
      </w:r>
    </w:p>
    <w:p>
      <w:r>
        <w:t xml:space="preserve">　　除夜小参。更筹饯腊看看。趱到结交头。斗柄回春。日日数来添一岁。加一酌则庞公子帽头著地。减一杯则李老君醉眼生嗔。从教腊雪连天。说甚宰牛分岁。尽是有名无实。说食充饥。径山别有条章。只要知时识节。只如篝灯远照静守除夕。将何管顾。卓主丈。莫嫌老妇无盘饤。笑指炉中芋栗香。</w:t>
      </w:r>
    </w:p>
    <w:p>
      <w:r>
        <w:t xml:space="preserve">　　复举。归宗因。小师辞次。宗云。向什么处去。僧云。诸方学五味禅去。宗云。我者里一味禅。因什么不学。僧云。如何是和尚一味禅。宗便打。僧云。我会也。我会也。宗云。道来看。僧拟开口。宗又打。是则是。剑刃上事。要且尽法无民。径山令行一半。曲为今时。若依而行之。则非惟法堂前草深一丈。正恐无人看天泽庵。</w:t>
      </w:r>
    </w:p>
    <w:p>
      <w:r>
        <w:t xml:space="preserve">　　正旦上堂。鸢飞戾天。鱼跃于渊。四夷拜舞。八表宣传。笑看红日上阑干。且道。岁旦刚辰。是何祥瑞。卓主丈。天子南郊。</w:t>
      </w:r>
    </w:p>
    <w:p>
      <w:r>
        <w:t xml:space="preserve">　　谢新旧两班。上堂。有宾有主。有礼有乐。谓之栴檀丛林。其主也。正心诚意。待物如春。其宾也。标准后学。权衡通变。忽若宾主互融。礼乐一致。又作么生。卓主丈。向道是龙刚不信。果然夺得锦标归。</w:t>
      </w:r>
    </w:p>
    <w:p>
      <w:r>
        <w:t xml:space="preserve">　　元宵上堂。朝家元日郊礼。天地开泰。圣天子。感而放灯一月。以享上帝。辇毂之下。青红碧绿。巷陌如昼。禅门中。亦有五灯。有传灯广灯普灯续灯联灯。灯灯相续。循环无尽。且道。径山是什么灯。卓主丈。墙壁有耳。</w:t>
      </w:r>
    </w:p>
    <w:p>
      <w:r>
        <w:t xml:space="preserve">　　上堂。举。保福因。僧侍立次。福云。尔得恁么粗心。僧云。什么处是某粗心。福将一块土度与云。抛向外边著。其僧抛了再问。福云。我见尔[祝/土]著磕著。所以道。尔粗心。师拈云。前面许尔亲见雪峰。后面未敢相许。何故。击拂子。金以石试。人以言试。</w:t>
      </w:r>
    </w:p>
    <w:p>
      <w:r>
        <w:t xml:space="preserve">　　佛涅槃上堂。天不文。地不理。忽去忽来。如月印水。岁月已往兮。波旬得时。椁示双趺兮。饮光增喜。悲兮喜兮。春风桃李。一以贯之。曾子曰。唯。</w:t>
      </w:r>
    </w:p>
    <w:p>
      <w:r>
        <w:t xml:space="preserve">　　上堂。举。见见之时。见非是见。见犹离见。见不能及。拈云。黄面老子。其实要汝诸人不执方。归乎中道。殊不知。雕砂无镂玉之功。径山不惜口业。今日作一句子。与诸人解注去也。击拂子。</w:t>
      </w:r>
    </w:p>
    <w:p>
      <w:r>
        <w:t xml:space="preserve">　　上堂。举。长水问琅琅。清净本然。云何忽生。山河大地。玡云。清净本然。云何忽生山河大地。长水有省。拈云。敢问诸人。问处一般。答亦不别。长水因甚悟去。径山更与诸人。解注一遍。击拂子。清净本然。云何忽生山河大地。</w:t>
      </w:r>
    </w:p>
    <w:p>
      <w:r>
        <w:t xml:space="preserve">　　上堂。首夏清和。百昌敷茂。会四海高人。深探浅究。蓦然喷地一发。吸尽百川。不余水之一滴。爝尽须弥。不消火之一豆。谁辨来由。松肥竹瘦。直饶七事随身。径山道个未是。何故。击拂子。洞山佛无光。韩信临朝底。</w:t>
      </w:r>
    </w:p>
    <w:p>
      <w:r>
        <w:t xml:space="preserve">　　结夏小参。西天那兰陀寺。不曾禁足。法令森严。给孤园中。不立期限。得道者多。故我大觉世尊。具真天眼宿命通。观东土儿孙。不受戒律。心游邪径。故下制以禁之。令其九十日内。速证道果。山僧闻得。不觉寒毛卓竖。不敢预闻。何故。击佛子。但持鸡狗戒。不学祖师禅。</w:t>
      </w:r>
    </w:p>
    <w:p>
      <w:r>
        <w:t xml:space="preserve">　　复举。良遂座主。参麻谷和尚。一见来便。携锄入菜园。略不相顾。复参次。谷便闭却门。遂扣门。谷云。谁。遂应声未绝。豁然大悟云。和尚莫谩良遂好。若不来见和尚。几被经论误却一生。后来告众云。良遂知处。诸人不知。诸人知处。良遂总知。颂云。诸人知处良遂知。良遂知处人不知。因思积雨花狼藉。空写愁肠说向谁。</w:t>
      </w:r>
    </w:p>
    <w:p>
      <w:r>
        <w:t xml:space="preserve">　　次日上堂。举。一明三目机铢。两为什么。终身不得。放浪云山。无适无莫。为什么。经年泰定。且如来制中。合取那一等上科。为后人法式。</w:t>
      </w:r>
    </w:p>
    <w:p>
      <w:r>
        <w:t xml:space="preserve">　　上堂。丁一卓二。未解度关。坐一走七。似近岑楼。会得炎天火聚。如入清凉宝所。不会则清凉宝所。如坐火聚刀山。要须如颜子坐忘。始有做工夫分。</w:t>
      </w:r>
    </w:p>
    <w:p>
      <w:r>
        <w:t xml:space="preserve">　　上堂。举。朝奉郭功甫。请五祖演和尚。上堂。朝奉先于法座前烧香云。此一瓣香。爇向炉中。为光明云。遍满法界。供养我堂头师兄禅师。伏愿。于此云中方广座上。擘开面门。放出先师形相。与他诸人描邈。何以如此。白云岩畔旧相逢。往日今朝事不同。夜静水寒鱼不食。一炉香散白莲峰。祖乃云。曩谟萨怛多钵啰野。恁么恁么。几度白云溪上望。黄梅花向雪中开。不恁么不恁么。嫩柳条金线。且要应时来。不见。庞居士问马大师云。不与万法为侣者是什么人。大师云。待汝一口吸尽西江水。即向汝道。大众。一口吸尽西江水。万丈深潭穷到底。[彳*京]彴不是赵州桥。明月清风安可比。师拈云。者般说话。有甚捉摸处。尽从无依无欲中。流出此三昧。或者道。棋逢敌乎。琴遇知音。谁便不与么道。待虚堂换劫骨头。却许尔者一转语。</w:t>
      </w:r>
    </w:p>
    <w:p>
      <w:r>
        <w:t xml:space="preserve">　　解夏小参。结集法藏。取证刻期。此是先圣洪范。结集法藏。务要慧命流通。取证刻期。贵在情量顿脱。径山今夏一众。现大人相。各不相知。主宾彼此偷安。说甚明知故犯。及乎逗到言荐赏劳。直是无启口处。且道。是何等丛林。卓主丈。韩干马嘶芳草渡。戴嵩牛卧绿杨阴。</w:t>
      </w:r>
    </w:p>
    <w:p>
      <w:r>
        <w:t xml:space="preserve">　　复举。黄檗因。临济上山问讯。住数日乃辞。檗云。汝破夏来。何不终夏去。济云。暂来问讯。檗便打令其去。济行数里。疑其事再回终夏。师拈云。临济当时。若一去不回。使黄檗悬鼓待槌。方有些衲僧气息。无端再回终夏。依旧盐落酱里。且道。誵讹在什么处。击拂子。将谓不然。今则果然。</w:t>
      </w:r>
    </w:p>
    <w:p>
      <w:r>
        <w:t xml:space="preserve">　　次日上堂。秋风吹晓露。秋雨送秋炎。祖师门下客。无处不咨参。前程忽撞著个金口木舌汉。又作么生。卓主丈。且喜大事了毕。</w:t>
      </w:r>
    </w:p>
    <w:p>
      <w:r>
        <w:t xml:space="preserve">　　上堂。举。五祖戒和尚问僧。近离甚处。僧云。东京。祖云。曾见天子么。僧云。常年一度出金明池。祖云。有礼可恕。无礼难容。出去。师拈云。者僧若亲从京师来。也恐谩他不得。</w:t>
      </w:r>
    </w:p>
    <w:p>
      <w:r>
        <w:t xml:space="preserve">　　中秋送镜空西堂赴三塔。上堂。门当古道。塔带寒江。不须招手自来。谁敢横趋而去。景德堂上镜空禅师。蕴前辈典刑。有尊宿礼貌。荣膺朝命。光阐宗猷。聚首龙峰。可无攀感。直得寒山拊掌。拾得欢呼。何也。卓主丈。此夜一轮满。清光何处无。</w:t>
      </w:r>
    </w:p>
    <w:p>
      <w:r>
        <w:t xml:space="preserve">　　上堂。举。雪峰在洞山。作饭头淘米次。山问云。为复是淘沙去米。为复是淘米去沙。峰云。沙米一齐去。山云。大众吃个什么。峰覆却盆子。山云。子缘法合在德山。师拈云。季咸相壶丘子林。随变不分。仗剑而逐之。洞山谓。雪峰缘在德山。不知是何相法。峰后果嗣德山。此又过是季咸之徒欤。</w:t>
      </w:r>
    </w:p>
    <w:p>
      <w:r>
        <w:t xml:space="preserve">　　开炉上堂。举。赵州火炉头。无宾主话。多年无人提掇。径山火炉头。无宾主话。又作么生。每日只管理论。范粥锅筑浴室。鞔法鼓造江船。且与么过。何暇举火炉头话。来春又要。架僧堂移行堂。立行者名次。与么时节。方可闭门作活。</w:t>
      </w:r>
    </w:p>
    <w:p>
      <w:r>
        <w:t xml:space="preserve">　　达磨大师忌日拈香。观东震旦有大乘根器。逾海越漠而来。远赴梁朝丹阙。一言吃合如春。卷衣北面。折苇问津。信知桂谶不诬人。追思严讳。炊黍鲙芹。流水希声弦欲断。不知将底续芳尘。</w:t>
      </w:r>
    </w:p>
    <w:p>
      <w:r>
        <w:t xml:space="preserve">　　上堂。举。风穴示众云。若立一尘。家国兴盛。野老颦蹙。不立一尘。家国丧亡。野老安贴。师拈云。风穴只要个相似底。殊不知。天倾东南。地陷西北。会得。日与义皇上人。游戏大槐安国。其间得失荣辱。自能知之。卓主丈云。参。</w:t>
      </w:r>
    </w:p>
    <w:p>
      <w:r>
        <w:t xml:space="preserve">　　上堂。平生好攻禅病。不知病是道源。要知道源端的。直须陆地行船。因思大唐裴相国。作圆觉经一序。一字一义。耸动人天。又思。本朝温国公。制解禅颂六篇。一褒一贬。口业昭然。匪伊自绝夙种。佛亦不度无缘。</w:t>
      </w:r>
    </w:p>
    <w:p>
      <w:r>
        <w:t xml:space="preserve">　　冬夜小参。僧问。沩山问仰山。仲冬严寒年年事。晷运推移事若何。仰山叉手近前而立。师云。父攘羊子证之。僧云。沩山云。情知子答者话不得。师云。一家父子和气如春。僧云。香严入来。沩举前话。严云。某甲偏答得者话。沩山复举。严亦叉手近前而立。此意如何。师云。离娄行处浪滔天。僧云。沩云。赖遇寂子不会。师云。手臂终不向外曲。僧云。今夜忽有个汉。出来问和尚。仲冬严寒年年事。晷运推移事若何。作么生答他。师云。老僧也只与么答他。僧云。毕竟作么生答。师云。剑去久矣。僧礼拜。</w:t>
      </w:r>
    </w:p>
    <w:p>
      <w:r>
        <w:t xml:space="preserve">　　师乃云。山僧得长老之名。已四十年。于四十年中。住十个院子。其间论今考古。说东话西。尽是门头户底之设。其紧切处。不曾道著得一字子。今则时临亚岁。节届书云。反不如四十年前。未曾启口底。一句子分晓。且作么生。是四十年前。未曾启口底一句子。卓主丈。要且不是这一句子。</w:t>
      </w:r>
    </w:p>
    <w:p>
      <w:r>
        <w:t xml:space="preserve">　　复举。沩山一日卧次。仰山来。沩乃转面向壁卧。仰云。某甲是和尚弟子。不用形迹。沩作起势。仰便出。沩召云。寂子仰回。沩云。听老僧说个梦。仰低头作听势。沩云。为我厚看。仰取一盆水一条手巾。沩洗却面才坐。香严入来。沩云。我适来与寂子。作一上神通。不同小小。严云。某甲在下面。了了知得。沩云。子试道看。香严乃点一碗茶来。沩云。二子智慧神通。过于鹙子目连。师拈云。沩山源脉。到五代时浸微。且道。因甚如此。卓主丈。过在目连鹙子。</w:t>
      </w:r>
    </w:p>
    <w:p>
      <w:r>
        <w:t xml:space="preserve">　　次日上堂。一气潜回。百昌萠动。君子道长兮。露柱咨参。小人道消兮。灯笼作舞。义出丰年。道复太古。国师欢喜问如何。冬至寒食一百五。</w:t>
      </w:r>
    </w:p>
    <w:p>
      <w:r>
        <w:t xml:space="preserve">　　谢秉拂。冬斋上堂。以佛法玄妙。布施于人。如雀填沧海。以醍醐上味。供养于人。如蜜里砒霜。是他宿习因缘。佛也救他不得。径山明如业镜。这里无尔讨便宜处。</w:t>
      </w:r>
    </w:p>
    <w:p>
      <w:r>
        <w:t xml:space="preserve">　　正旦上堂。腊里三白。元正气和。天地开泰。万物得序。因甚么一年有两个岁端。若谓闰余成岁。阿谁不知。山僧寻常道。天下人安我始安。径令通事舍人。子细听探。是何气数如是。通事舍人。不移跬步。绕四天下。打一遭。无事不知。无处不到。归来踊跃欢喜。果有丰年之兆。山僧云。以何为据。通事舍人道。都城巷陌。市廛邸店。村落乡坊。柴米蔬菜。百物廉平。二麦雪后。郁然可观。是为丰年之兆。山僧又问。此外别有消息否。他云。桑柘树头闻布谷。春风影里牧耕牛。山僧道。通事舍人尔果然名德相孚。向春老僧有钱。买个油糍子。供养尔。他将身一旋。拊掌大笑而去。山僧惟切疑之。虽然且道。他笑个甚么。</w:t>
      </w:r>
    </w:p>
    <w:p>
      <w:r>
        <w:t xml:space="preserve">　　闰正月望。为新庆远长老。上堂。不知岁之余闰。不知月之大小。懵懵懂懂。如是者仅三十年。一旦眼睛活。便见朝旨踵门。趣归庆远。衲僧家潜行密用。得与么灵验。且上马见路。一句作么生。卓主丈。江南春信早。紫蕨已伸拳。</w:t>
      </w:r>
    </w:p>
    <w:p>
      <w:r>
        <w:t xml:space="preserve">　　上堂。乾坤之内。宇宙之间。中有一宝。秘在形山。形山即不问。如何是一宝。莫是上大人丘乙己么。咄。可知礼也。</w:t>
      </w:r>
    </w:p>
    <w:p>
      <w:r>
        <w:t xml:space="preserve">　　上堂。举。疏山造寿塔次。知事白云。将几钱与匠人。山云。为将三文与匠人好。为将两文与匠人好。为将一文与匠人好。若道得。与吾亲造寿塔。其僧茫然。后有僧。举似大岭。岭云。还有人道得么。僧云。未有人道得。岭云。尔归举似和尚。若将三文与匠人。此生决不得塔。若将两文与匠人。和尚与匠人。共出一只手。若将一文与匠人。带累匠人。眉须堕落。僧回举似疏山。疏山礼拜云。大岭古佛。放光射至此间。虽然也是腊月里莲花。大岭闻得云。我与么道。早是龟毛长数尺。师拈云。二大老向针头上。削铁拟铸太阿。杀佛杀祖。争柰未有人横点头。径山寿塔。是昆山荐严嗣子。宝叶造来。亦不知其价直。且道。与大岭古佛放光射至此间。相去多少。卓主文。多年历日如能用。免被巡官指上推。</w:t>
      </w:r>
    </w:p>
    <w:p>
      <w:r>
        <w:t xml:space="preserve">　　上堂。举。德山参龙潭。才相见便问。久向龙潭及乎到来。潭又不见。龙又不现。潭云。子亲到龙潭。至夜侍立次。潭云。子何不下去。德山即珍重。揭帘而出。见外面黑。却回云。外面黑潭。点纸烛度与山。山拟接。潭即吹灭。山于此大悟。便作礼。潭云。子见个什么道理。山云。某甲从今日去。不疑天下老和尚舌头。次日潭升座云。可中有个汉。牙如剑树。口似血盆。一棒打不回头。他时异日。向孤峰顶上。盘结草庵。立吾道去也。山取疏钞。于法堂前。将一炬火。提起云。穷诸玄辩。若一毫置于太虚。竭世枢机。似一滴投于巨壑。遂焚之。师拈云。辨龙蛇眼。擒虎儿机。自古有之。只因错为指陈。以致破家散宅。还有人辨得出么。喝一喝。下座。</w:t>
      </w:r>
    </w:p>
    <w:p>
      <w:r>
        <w:t xml:space="preserve">　　海西堂至上堂。推天文。穷地理。将阴阳易数。向蓍草影边。点指头子数过。无一星子漏落。且道。赵州东壁挂葫芦。在什么数中。会得事同一家。不然。多向洞庭青草岸。楚天空阔不知归。</w:t>
      </w:r>
    </w:p>
    <w:p>
      <w:r>
        <w:t xml:space="preserve">　　结夏小参。僧问。人皆苦炎热。我爱夏日长。薰风自南来。殿阁生微凉。此是古人联句。大慧闻得打破漆桶。且道。节文在甚么处。师云。甚处见大慧。僧喝云。也是泥里洗土块。师云。果然。僧云。德山小参不答话。有问。话者三十棒。此意如何。师云。醋酸何必挂葫芦。进云。有僧出礼拜。德山便打。又作么生。师云。铁旗铁鼓。进云。僧云。某甲话也未问。为什么打某甲。又且如何。师云。义出丰年。进云。山云。尔是何处人。僧云。新罗人。山云。未跨船舷。好与三十棒。又作么生。师云。德山性命。落在这僧手里。进云。只如德山与么。为复是赏伊罚伊。师云。剑握甑人手。进云。者僧是个冲波逆浪。惯弄潮头底。因甚德山觑他不破。师云。尔却被诸人觑破了也。僧云。只如今夜。忽有个汉出来道。某甲话未问。为什么打某甲。未审和尚。作么生答他。师云。我不似德山老婆心。僧云。明眼宗师天然有在。师云。贼是家亲。师乃云。古篆不文。新条有制。九旬禁足。剖瓮觅天。三月护生。劈琴煮鹤。致使有志之士。无所舒伸。纵饶别有生机。未免伏听处分。老僧今夜不惜眉毛。作个方便。使现前四众。九夏无虚弃之功。还信得及么。若信得及。水边林底切蹉琢磨。必有修证之期。其如不然。各请收归上科。</w:t>
      </w:r>
    </w:p>
    <w:p>
      <w:r>
        <w:t xml:space="preserve">　　复举。涌泉因。雪峰访。乃门送。峰入轿了。泉云。者个四人舁。那个几人舁。峰耸身云。道甚么。泉再举。峰云。行行他不会。师拈云。电光石火之机。具大眼目。卒难凑泊。涌泉危流中。失却手桡。雪峰过在后语。当时若是径山待他耸身云。道甚么。只向他道。请和尚稳乘轿子。非惟坐断雪峰舌头。亦使天下人针札不入。</w:t>
      </w:r>
    </w:p>
    <w:p>
      <w:r>
        <w:t xml:space="preserve">　　次日上堂。大觉世尊二千年前。给孤园中。聚一千二百五十比丘。至安居日。起模画样。迨今绳绳未已。今日忽有个汉。出来道。我者里是壶中天地别有日月。不入尔者保社。山僧只得明窗下安排。何故。麒麟上瑞举世希逢谢福州光首座秉拂。上堂。夫蛊者最灵通。不期而会。不约而同。拶著崖崩石裂。抛出金圈栗蓬。惊倒露柱。吓杀灯笼。不知何处毒种。元来门里有虫。</w:t>
      </w:r>
    </w:p>
    <w:p>
      <w:r>
        <w:t xml:space="preserve">　　上堂。排日治叠。教尽一味。休去歇去。茫然湛然去。谓之得道之士。殊不知。未曾启口。先犯国讳。只如离言诠绝依倚。诸方作么生接纳端午日。嘉禾报恩水谷遗书至。上堂。午见五。谓之天中节。阳德既刚。元化以洽。尽大地无非是药者。要且疗不得无病之人。且道。那个是无病之人。卓主丈。问取冰谷老子。</w:t>
      </w:r>
    </w:p>
    <w:p>
      <w:r>
        <w:t xml:space="preserve">　　中夏上堂。举。赵州问南泉。如何是道。泉云。平常心是道。州云。还假趣向否。泉云。拟之则乖。州云。不拟又争知是道。泉云。道不属知。不属不知。知是妄觉。不知是无记。若真达不疑之道。豁若太虚。岂可强是非耶。赵州礼拜。师拈云。一夏九十日。已过四十五日。此是四十五日已前语。四十五日已后语。若是四十五日已前语。焦砖打著连底冻。若是四十五日已后语。老僧不得不说。若不说又恐。诸人见疑。却烦主丈子。子细分看。卓主丈。单拆交重。</w:t>
      </w:r>
    </w:p>
    <w:p>
      <w:r>
        <w:t xml:space="preserve">　　上堂。炎威三伏不为苦。凉风四来不为乐。乐中有苦人不知。苦中有乐人不会。抟虚空挥象外。担板一生死而无悔。</w:t>
      </w:r>
    </w:p>
    <w:p>
      <w:r>
        <w:t xml:space="preserve">　　上堂。一喝分宾主。照用一时行。且道。宾主作么生分。若分得。犯突吉罗罪。若分不得。背地里扪心。</w:t>
      </w:r>
    </w:p>
    <w:p>
      <w:r>
        <w:t xml:space="preserve">　　上堂。举。兴化示众云。今日不用如何若何。便请单刀直入。兴化与汝证据。时有旻德长老。出礼拜。起便喝。化亦喝。德又喝。化亦喝。德礼拜归众。兴化云。若是别人三十棒。一棒也较不得。何故。盖他旻德一喝。不作一喝用。便下座。师拈云。汉高祖绐韩信而杀之。身虽死。其心果死乎。兴化放旻德长老三十棒。和气如春。较之宾主相见。则远之远矣。</w:t>
      </w:r>
    </w:p>
    <w:p>
      <w:r>
        <w:t xml:space="preserve">　　解夏小参。僧问。初秋夏末。布袋头开。时节因缘。请师开示。师云。若不得流水。还应过别山。僧云。学人到此。何似不问好。师云。叮咛损君德。僧云。马大师因。僧问。离四句绝百非。请师直指西来意。此意如何。师云。[拚-ㄙ+ㄊ]身入虎穴。僧云。马师云。我今日劳倦。不能为汝说。问取智藏。又作么生。师云。贪程太速。不觉落草。僧云。僧问藏。藏云。我今日头疼。不能为汝说。问取海兄。此意如何。师云。神号鬼哭。祸及私门。僧云。僧问海。海云。我到者里。却不会。又作么生。师云。贬向无生国里。僧云。马大师父子各有病痛。还有人医得否。师云。先医得尔。方医得他。僧云。学人无病。何必求医。师云。通身是癞。不肯承当。僧礼拜云。谢师答话。师云。知过必改。</w:t>
      </w:r>
    </w:p>
    <w:p>
      <w:r>
        <w:t xml:space="preserve">　　师乃云。清泉白石。偃月枕云。竹屋茅堂。怡神适意。可谓顿忘身世。绝俗幽缁。无端禁足安居。佛法朝朝在己。克期取证。功行时时上心。只知规矩袭人。安得入流忘所。衲僧家。作得主把得定。不被人谩。且取功底句作么生。卓主丈。一把香刍拈未暇。六环金锡响遥空。</w:t>
      </w:r>
    </w:p>
    <w:p>
      <w:r>
        <w:t xml:space="preserve">　　复举。洞山示众云。初秋夏末兄弟家。东去西去。直须向万里无寸草处去。传到浏阳庵主。庵主云。何不道出门便是草。因此机感相投。道播寰中。径山则不然。忽有僧出辞。只向他道。秋暑尚炎。拟整包笠。何如此之速耶。且道。与二大老。相去多少。击拂子。丑妇颦眉。</w:t>
      </w:r>
    </w:p>
    <w:p>
      <w:r>
        <w:t xml:space="preserve">　　次日上堂。卓主丈。一下云。顶笠挈包云外去。者回终不上龙峰。又卓一下。途中忽然撞著定上座。被他当头道个不审。尔作么生只对他。又卓一下。不须频劝酒。自有解愁人。又卓一下。</w:t>
      </w:r>
    </w:p>
    <w:p>
      <w:r>
        <w:t xml:space="preserve">　　谢都寺．维那．藏主．知客．侍者。上堂。挟纸衾历重任。慈明其责得人。罚饡饭复游山。兴化求贤大急。主宾相见未举先知。只如赵州绕禅床。又作么生。卓主丈。莫笑国师门户冷。老来无力为三呼。</w:t>
      </w:r>
    </w:p>
    <w:p>
      <w:r>
        <w:t xml:space="preserve">　　上堂。举。石霜普会迁化。众请首座住持。虔侍者云。先师道。休去歇去。一条白练去。一念万年去。明甚么边事。若会得则住持。若不会则不可。座云。明一色边事。虔云。未会先师意在。座云。装香来。香烟断处。若去不得。则不会先师意。香烟未断。首座脱去。虔拊首座背云。坐脱立亡者则不无。要会先师意犹未在。师拈云。一人高高峰顶立。一人深深海底行。不是与人难共住。大都缁素要分明。作么生。是分明底事。卓主丈。</w:t>
      </w:r>
    </w:p>
    <w:p>
      <w:r>
        <w:t xml:space="preserve">　　中秋上堂。僧问。寒山子今夜见月。因甚拊掌大笑。师云。眼里著沙不得。耳里著水不得。僧云。今夜还有人发笑也无。师云。直饶笑里有刀。也须勘过。僧云。记得马大师玩月次。云。正与么时如何。西堂云。正好供养。此意如何。师云。寸丁入木。僧云。百丈云。正好修行。又作么生。师云。地狱门前鬼脱印。僧云。南泉拂袖便行。此意如何。师云。只缘步骤太过。不觉通身泥水。僧云。且道。三大老下语。还有优劣也无。师云。厌彩马师多少。僧云。马师又道。经归藏。禅归海。惟有普愿。独超物外。又作么生。师云。岩下风生虎弄儿。僧礼拜。师云。礼拜则可。</w:t>
      </w:r>
    </w:p>
    <w:p>
      <w:r>
        <w:t xml:space="preserve">　　师乃云。玉宇澄肃。众星掩耀。寻常多是论三五。惟有今宵分外明。引得马簸箕。呼儿唤子。纵而玩之。直饶各逞危机。毕竟出他影子不得。莫有出他影子底么。出来下一转语。供养大众。不然。山僧自道去也。</w:t>
      </w:r>
    </w:p>
    <w:p>
      <w:r>
        <w:t xml:space="preserve">　　上堂。举。沩山和尚问仰山。临济道。石火莫及。电光罔追。从上诸圣以何法示人。仰山云。和尚作么生。沩云。凡有言说皆非实义。仰云。官不容针。私通车马。沩云。如是如是。师拈云。是则是。父子投机。如水入水。惟恐岁月已过。久而成弊。莫有救得此弊者么。卓主丈。</w:t>
      </w:r>
    </w:p>
    <w:p>
      <w:r>
        <w:t xml:space="preserve">　　上堂。未举先知。未话先领。南天台北五台则可。若更说九疑泰华相高有殊。则未可也。衲僧家。朝山暮水。满眼塞耳。觅什么佛法玄妙。不然。朝茅暮茅。喜怒在尔。</w:t>
      </w:r>
    </w:p>
    <w:p>
      <w:r>
        <w:t xml:space="preserve">　　圆觉大师第十二忌。拈香。西天末叶。东土初枝。趑趄梁魏兮。形影相吊。冷坐嵩少兮。路径委蛇。将谓单传直指。谁知一握乱丝。骂底恨底。患在为人之师。今则枝枯叶陨。敷茂何期。有屈明明无雪处。临风只可自嘘戏。聊陈菲供。来兮鉴诸。</w:t>
      </w:r>
    </w:p>
    <w:p>
      <w:r>
        <w:t xml:space="preserve">　　开炉移众僧单钵。归千僧阁。上堂。建大厦。非钜材难以任重责。安广众。非海量难以纳众流。从头改作。赤手变通。大觉寮不许重钥案椟。千僧阁。只排三百余单。但得炉中之火有种。自然暖气相洽。既是千僧阁。因甚只安三百单。卓主丈。</w:t>
      </w:r>
    </w:p>
    <w:p>
      <w:r>
        <w:t xml:space="preserve">　　书云夜参。僧问。北禅烹露地白牛。洞山掇退泰首座果卓。此意如何。师云。斗贫不斗富。僧云。还有优劣也无。师云。优则同优。劣则同劣。僧云。只如径山。今冬果子贵。将什么与诸人分冬。师云。铁酸豏。僧云。恁么则胜他北禅洞山多矣。师云。合取狗口。僧云。学人来夜果子。还有分也无。师云。独有尔无分。僧云。谢和尚果子。师云。家贼难防。</w:t>
      </w:r>
    </w:p>
    <w:p>
      <w:r>
        <w:t xml:space="preserve">　　师乃云。六爻未动。一气潜回。不萠枝上拟抽条。无影树头先破萼。壶中日暖。虚室生白。佛法掇在鼻尖头。流水有谁弹古调。此是时节因缘。只如指呼凡圣。号令人天。独步大方。为世眼目。还有迁变也无。卓主丈。夜半起来屈膝坐。毛头星现衲僧前。</w:t>
      </w:r>
    </w:p>
    <w:p>
      <w:r>
        <w:t xml:space="preserve">　　复举。玉泉皓和尚示众。仲冬严寒。布裈赫赤。不是不洗。无得替换。拈云。皓布裈久贫乍富。向蟭螟眼里。开张世界。出来三叉路。口大叫一声道。土旷人稀。相逢者少。会得笑领取去。不然。来夜请首座。为诸人品题。</w:t>
      </w:r>
    </w:p>
    <w:p>
      <w:r>
        <w:t xml:space="preserve">　　上堂。无中取有。短处求长。是尔衲僧。针孔线蹊边事。尔若不受人谩。纵一机则须弥岌嶪。夺一境则海水腾波。直饶纵夺可观。犹是诸方。拨牌交割底。径山久默斯要。不敢预闻。</w:t>
      </w:r>
    </w:p>
    <w:p>
      <w:r>
        <w:t xml:space="preserve">　　上堂。举。芭蕉和尚示众云。尔有主丈子。我与尔主丈子。尔无主丈子。我夺尔主丈子。真净和尚云。尔有主丈子。我夺尔主丈子。尔无主丈子。我与尔主丈子。师拈云。请各放下者主丈子。且道。三转语还有优劣也无。击拂子。</w:t>
      </w:r>
    </w:p>
    <w:p>
      <w:r>
        <w:t xml:space="preserve">　　朝廷祈雪。上堂。师云。好雪片片不落别处。有僧出厉声云。落在甚么处。师云。莫作杨花柳絮飞。进云。世尊说法。大梵天王。以金色波罗花献。此意如何。师云。锦上铺花又一重。僧云。世尊拈起显示大众。惟有迦叶尊者破颜微笑。又作么生。师云。物见主眼卓竖。僧云。世尊云。吾有正法眼藏。分付摩诃大迦叶。此意又作么生。师云。黄金檐子千钧重。僧云。今日和尚说法。忽有人献花。未审如何显示。师云。洞中春色人难见。僧云。只如万乘帝君。深信此道。远降御香。祈求瑞雪。应祷一句。作么生。师云。和气兆丰年。僧云。与么则难逃化育。师云。知恩者少。</w:t>
      </w:r>
    </w:p>
    <w:p>
      <w:r>
        <w:t xml:space="preserve">　　师乃云。六花现瑞。普贤境界全彰。三白应祈。金色真人避席。顿使乾坤一色。草木呈祥。平原二麦。郁然可观。海竖山椒。咸沾圣泽。无为愿广。恩大难酬。不须江路野梅香。雪里一枝斜更好。时康物阜。天清地宁。</w:t>
      </w:r>
    </w:p>
    <w:p>
      <w:r>
        <w:t xml:space="preserve">　　恭谢毕复云。忧民恤物敛天威。坐断乾坤肃四夷。先放腊梅凝瑞雪。次教春色到瑶池。</w:t>
      </w:r>
    </w:p>
    <w:p>
      <w:r>
        <w:t xml:space="preserve">　　朝廷降赐度牒二十道。入常住修造。上堂。僧问。径山古刹屋老僧残。天意好还。两蒙　宣赐。学人上来。愿闻法要。师云。人人鼻孔辽天。个个感恩戴德。僧云。记得马大师因。僧问。如何是祖师西来意。马师云。尔道什么。何不近前来。此意如何。师云。缦天网子百千重。僧云。者僧近前。复举前话。被马大师一脚蹈倒。起来呵呵大笑道。百千妙义无量法门。尽向一毫头上。识得根源。复呵呵大笑。又作么生。师云。乞儿拾得锡。僧云。今日忽有人问和尚。如何是祖师西来意。未审作么生。答他。师云。雪后诸峰画不如。僧云。学人今日小出大遇。师云。尔得个什么。僧便喝。师云。金毛狮子。</w:t>
      </w:r>
    </w:p>
    <w:p>
      <w:r>
        <w:t xml:space="preserve">　　师乃云。山鸣谷应。风起水涌。此皆时节因缘。非一毫而莫取。伐木丁丁于峰顶。僧牒远降于中天。戴德日新。际遇特异。崇堂从兹易举。皇恩难以报称。誓勤禅诵。仰答鸿休。凡所见闻。悉皆妙证。</w:t>
      </w:r>
    </w:p>
    <w:p>
      <w:r>
        <w:t xml:space="preserve">　　恭谢毕。复云。年垂九十碍丛林。历尽风霜岁月深。妙蕴岂能超佛祖。寸衷端可格天心。</w:t>
      </w:r>
    </w:p>
    <w:p>
      <w:r>
        <w:t xml:space="preserve">　　月旦上堂。兼谢紫岩长老。僧问。日月光天德。山河壮帝居。学人上来。请师祝圣。师云。巢知风穴知雨。僧云。今日精严和尚到来。如何只接。师云。茶汤毕送归客位。僧云。恁么则礼遇过仅。师云。尔不得来者里簸弄口觜。僧云。记得。慈明因。泉大道来访。明云。片云横谷口。游人何处来。泉云。夜来何处火。烧出古人坟。此意如何。师云。踢天弄井得人憎。僧云。慈明又云。未在更道。泉便作虎声。又作么生。师云。钱出急家门。僧云。只如和尚。今日离却言句。如何与人相见。师云。烂熳葛藤拽不断。僧云。且喜领话。师云。逆耳之谈。</w:t>
      </w:r>
    </w:p>
    <w:p>
      <w:r>
        <w:t xml:space="preserve">　　师乃云。起处精锐。东山正脉潜通。振领森严。松源家法犹在。去也。白云澹泞。出没无拘。住也。古柏凌霜。岁寒不变。且不约而会。一句如何付嘱。卓主丈。但思天目塔。休话子陵滩。</w:t>
      </w:r>
    </w:p>
    <w:p>
      <w:r>
        <w:t xml:space="preserve">　　除夜小参。僧问。门前爆竹通消息。何必重新举话头。师云。刺脑入胶盆。僧云。灰寒火冷。岁律告阑。如何是交接头句。师云。家中无怪兆。何必钉桃符。僧云。老和尚有福。改观径山。师云。穷鬼揶揄。僧云。记得。杨岐和尚因。除夜看打驱傩。谓湘中端上人曰。汝一筹不如他。此意如何。师云。垂丝千尺。不钓凡鳞。僧云。其僧曰。何谓也。杨岐云。他要人笑。尔怕人笑。其僧当下顿忘知见。还端的也无师云。鹘臭布衫须脱却。僧云。径山除夜只看百戏。学人忽然悟去。谁为证明。师云。坌扫堆头。更加搕[打-丁+(天/韭)]。僧云。和尚满口赞叹学人。师云。剑戟齿牙。</w:t>
      </w:r>
    </w:p>
    <w:p>
      <w:r>
        <w:t xml:space="preserve">　　师乃云。老不禁寒。山边水边曝日。春归阆苑。长底短底从新。笙歌丛里贺年朝。锦绣筵中开寿域。衲僧门下。别有条章。每日蒙头打坐。不知岁月易迁。直饶拶著不来。谁展钵盂吃饭恁么会去。儱侗真如。苟或不然。且腊月三十夜。一句又作么生。卓主丈。老树卧波寒影动。野烟浮草夕阳昏。</w:t>
      </w:r>
    </w:p>
    <w:p>
      <w:r>
        <w:t xml:space="preserve">　　复举。沩山和尚。山下有一庵主。仰山。去验他云。山中和尚道。许多人秪得大机。不得大用。庵主以谓如何。庵主云。再举看。仰山复举。被庵主拦胸一蹈。仰山归举似沩山。山呵呵大笑。拈云。沩山呵呵大笑。是笑仰山。是笑庵主。明得方知。者一蹈有落著处。</w:t>
      </w:r>
    </w:p>
    <w:p>
      <w:r>
        <w:t xml:space="preserve">　　正旦上堂四达皇皇。无边无表。因甚有新有旧。会得。此去汉阳不远。不然。黄鹤搂前鹦鹉洲。</w:t>
      </w:r>
    </w:p>
    <w:p>
      <w:r>
        <w:t xml:space="preserve">　　谢两班上堂。龙象交参。主宾互换。丛林茂盛。两序得人。国一禅师。出来呵呵大笑。不觉打失鼻孔。因甚如此。欢喜而得之。</w:t>
      </w:r>
    </w:p>
    <w:p>
      <w:r>
        <w:t xml:space="preserve">　　元宵上堂。僧问。一灯然出百千灯。灯灯相续。且道。者一灯从何而出。师云。平生不曾与人述朱。僧以坐具打圆相。莫是自者里出么。师云。弄光影汉。僧云。若是做工夫底衲子。个个便知落著。师云。尔还知落著否。僧云。学人大似暗中拾物。师云。尔是探头山里人。僧礼拜云。谢师答话。</w:t>
      </w:r>
    </w:p>
    <w:p>
      <w:r>
        <w:t xml:space="preserve">　　师乃云。上元新节。处处烧灯。都城巷陌。市廛邸店。观者如堵。惟复灯来眼底。眼到灯边。会得方是观灯人。其或未然。多向暗地里走。</w:t>
      </w:r>
    </w:p>
    <w:p>
      <w:r>
        <w:t xml:space="preserve">　　谢马安人舍僧堂禅床四十座及尼师。上堂。僧问。如何是祖师西来意。师云。一镞破三关。分明箭后路。僧云。有僧问赵州。如何是祖师西来意。州云。庭前柏树子。此意如何。师云。为人方便胜修行。僧云。有僧问云门。不起一念。还有过也无。门云。须弥山。又作么生。师云。苏武持汉节而归。僧礼拜。</w:t>
      </w:r>
    </w:p>
    <w:p>
      <w:r>
        <w:t xml:space="preserve">　　师乃举。郑十三娘。随一尼上沩山。山云。师姑在什么处住。尼云。南台江边住。山便喝出。却云。背后老婆子。向什么处住。十三娘叉手近前而立。沩山再问。十三娘云。早个呈似了也。山云去。二人至法堂。尼云。十三娘寻常道。我会禅。口如利剑。今日被大师问。总无一言可答。十三娘云。苦哉苦哉。作者般眼目也。道我行脚。尔须脱下裙衫。与十三娘著。拈云。古人道。肯重不得全。尚被人检点。何况未忘已见。念他初地菩萨。不欲征之。</w:t>
      </w:r>
    </w:p>
    <w:p>
      <w:r>
        <w:t xml:space="preserve">　　佛涅槃上堂。僧问。将此身心奉尘刹。是则名为报佛恩。师云。只尔一个是五逆儿孙。僧云。世尊临入涅槃。以手摩胸。普告大众。汝等善观吾紫磨金色之身。今日即有。明日即无。瞻仰取足。母贻后悔。此意如何。师云。临崖看浒。眼特地一场愁。僧云。如是人天大众。悉皆垂泪。惟有波旬。踊跃欢喜。又作么生。师云。甜瓜彻蒂甜。苦瓠连根苦。僧云。且道。波旬是谁弟子。师云。是佛弟子。僧云。既是佛弟子。因甚么却踊跃欢喜。师云。三台须是大家催。僧云。今日忽有个汉。出来助哀。又作么生。师云。非吾眷属。僧礼拜。</w:t>
      </w:r>
    </w:p>
    <w:p>
      <w:r>
        <w:t xml:space="preserve">　　师乃云。葛藤椿子既倒。且喜天下太平。此是末世比丘。佛忌禅语。轻轻薄薄。以我慢为宗。还知大觉世尊金棺未举已前事么。卓主丈。</w:t>
      </w:r>
    </w:p>
    <w:p>
      <w:r>
        <w:t xml:space="preserve">　　上堂。举。僧问法眼云。慧超咨和尚。如何是佛。法眼云。汝是慧超。雪窦和尚颂云。江国春风吹不起。鹧鸪啼在深花里。三级浪高鱼化龙。痴人犹戽夜塘水。拈云。法眼其实启迪者僧。犹有说不尽底法。有问径山如何是佛只向他道。尔将篰篮担水。绕须弥山千百匝。自谓无一滴子狼藉。犹未向汝道在。何故。佛之一字岂可滥觞。</w:t>
      </w:r>
    </w:p>
    <w:p>
      <w:r>
        <w:t xml:space="preserve">　　上堂。末世众生。希望成道。毋令求悟。惟益多闻。增长我见。心愤愤口悱悱。品藻当代。凌铄先德。欲得把茅盖头。如水火之急。拟要出来宣发平时妙蕴。启迪后昆。殊不知。有明眼者存焉。虚堂耄矣。无力与之明辩。但如司马称好而已。何也。有势尽教从地起。更高无柰有天何。</w:t>
      </w:r>
    </w:p>
    <w:p>
      <w:r>
        <w:t xml:space="preserve">　　圣制夜参。僧问。衲僧三月安居。九旬禁足。明甚么边事。师云。古祠无土偶。异域有幽人。僧云。若如是则一夏。无虚弃之功。师云。藏身露影。僧云。国师侍者处。索犀牛扇子。意旨如何。师云。因风吹火。僧云。侍者云。扇子已破了也。国师云。扇子既破。还我犀牛儿来。又作么生。师云。老倒无端入荒草。僧云。投子道不辞将出。只恐头角不全。此意如何。师云。子期去后无消息。僧云。雪窦云。我要不全底头角。师云。终出他影子不得。僧云。谢师答话。师云。无人处。斫额望汝。</w:t>
      </w:r>
    </w:p>
    <w:p>
      <w:r>
        <w:t xml:space="preserve">　　师乃云。今夏聚集四方衲子。据菩萨乘。修寂灭行。九十日内。孜孜矻矻。不敢妄有走作。一日忽见铁船在水上浮。又不可谓之怪力乱神。当自体怗之。若体怗得去。不孤先圣所立期限。末后收功。苟或未然。咄。终不一向与人解注。</w:t>
      </w:r>
    </w:p>
    <w:p>
      <w:r>
        <w:t xml:space="preserve">　　复举。钦山同岩头雪峰行脚会茶次。钦山云。若不解转身通气。不得吃茶。岩头云。若恁么我断不得茶吃。雪峰云。某甲亦然。拈云。亲师择友之难。古之今之。钦山方致薄礼。便有人动他座子。径山则不然。但有来者便请。高挂钵囊。饱吃了常住茶饭。一任看山看水。恁么过。切不得漏泄。何故。卓主丈。恐百鸟献花无路。</w:t>
      </w:r>
    </w:p>
    <w:p>
      <w:r>
        <w:t xml:space="preserve">　　次日上堂。百丈清规千古洪范。藏之则虚空绝迹。用之则纲令森严。径山虽则义气薄云争。柰未有僧堂施设。且今夏圣制。如何讲明卓主丈云。下座普同作礼不。到诸寮拜白。</w:t>
      </w:r>
    </w:p>
    <w:p>
      <w:r>
        <w:t xml:space="preserve">　　谢秉拂。夏斋上堂。僧问。记得。僧问云门。如何是诸佛出身处。门云。东山水上行。此意如何。师云。舌头不出口。僧云。圜悟云。若是天宁则不然。如何是诸佛出身处。只向他道。薰风自南来。殿阁生微凉。又作么生。师云。也不较多。僧云。大慧闻得便悟去。又作么生。师云。[拚-ㄙ+ㄊ]个浑身入地狱。僧云。今日忽有人。问和尚如何是诸佛出身处。未审如何答他。师云。三叉路口少人知。僧礼拜。云谢师答话。师云。椎空听响。</w:t>
      </w:r>
    </w:p>
    <w:p>
      <w:r>
        <w:t xml:space="preserve">　　师乃云。财法二施。等无差别。因甚北路山高。南路山低。会得一句子。如沾甘露毛骨顿清。投得一箸子。如饮醍醐。群心饱德径山傍若无人。二俱不受。何故。卓主丈。寒犊晚归桑柘坞短篱无主自开花。</w:t>
      </w:r>
    </w:p>
    <w:p>
      <w:r>
        <w:t xml:space="preserve">　　上堂。举。无尽张丞相。与玉泉布裈皓和尚。夜话无尽云。洞山初老也甚奇怪道。五台山顶云蒸饭。佛殿阶前狗尿天。要明法身。皓云。也有甚奇特。它只颂得法身边事。不颂得法身向上事。无尽操蜀音云。如何是法身向上事。皓急呼纸未至。就金漆卓上。大书云。一夜雨霶澎。打倒葡萄棚。知事普请行者人力。拄底拄撑底撑。撑撑拄拄到天明。依旧可怜生。掷笔大笑。无尽为之入石。师拈云。尽谓二大老。纵无碍辩。明杀活机。殊不知。慧剑相持。各有优劣。</w:t>
      </w:r>
    </w:p>
    <w:p>
      <w:r>
        <w:t xml:space="preserve">　　中夏上堂。事到极处则难说。理到极处则难明。事到极处则难说。河目海口。恣意澜翻理。到极处则难明。云烝月晕。水瘦山肥。作么得二境相需去。忽有个衲僧。出来道。直饶理事双泯。也是药病相治。山僧道。尔是草乌头半夏子。待他拟议。拈主丈便打。</w:t>
      </w:r>
    </w:p>
    <w:p>
      <w:r>
        <w:t xml:space="preserve">　　千僧堂上梁上堂。僧问。记得世尊因地布发掩泥。献花于然灯佛。此意如何。师云。焦砖打著连底冻。僧云。如是然灯佛。指布发处云。此方宜建一刹。又作么生。师云。事因叮嘱起。僧云。会中有贤于长者。持标插于指处云。建梵刹已竟。此意如何。师云。神骏不劳鞭影。僧云。秪如和尚崇建千僧堂。还与贤于相去多少。师云。高出他一头地。僧云。恁么则诸天散花。赞叹有分。师云。归依佛法僧。僧礼拜。师云。吽吽。</w:t>
      </w:r>
    </w:p>
    <w:p>
      <w:r>
        <w:t xml:space="preserve">　　师乃云。神功逊宅。大觉开基。六百年兴废异常。一万指。栖身屋老。从头改作。特地新条。乘时操铁石之心。谈笑际风云之会。六龙起舞。五凤争高。不须立石。纪功。秪此见闻不昧。忽有个出格道流。出来道。虚堂老子。是则是。以幻修幻。有何妙理。遽然成此器业。山僧只向他道。自从咸淳戊辰之秋。鸠工至己巳六月一十日落成。</w:t>
      </w:r>
    </w:p>
    <w:p>
      <w:r>
        <w:t xml:space="preserve">　　上堂。举。世尊因。黑氏梵志。擎合欢梧桐花献。世尊云。放下著。梵志放下左手梧桐花。世尊又云。放下著梵志放下右手梧桐花。世尊复云。放下著。梵志云。我今两手尽空。未审放下个什么。世尊云。尔放下外六尘内六根。中六识。是尔免生死处。梵志当下悟无生法忍。师拈云。世尊画蛇添足。当时待他道。我今两手尽空。未审放下个什么。只向伊道。尔放不下担将去。若下得者一转语。东土初僧。不如西天外道。</w:t>
      </w:r>
    </w:p>
    <w:p>
      <w:r>
        <w:t xml:space="preserve">　　解夏夜参。僧出众云。今夜小参不问话。师云。瓮里何曾走却鳖。僧问。九旬禁足鱼投网。三月安居鸟入笼。生杀尽时蚕作茧。如何透得者三重。此意如何。师云。一槌击作百杂碎。僧云。若恁么性燥衲僧。无出和尚。师云。适之主丈子不在手。僧云。如何是九旬禁足鱼投网。师云。新妇骑驴阿家牵。僧云。如何是三月安居鸟入笼。师云。向来披岳顶今。已遍神州。僧云。如何是生杀尽时蚕作茧。师云。语是心苗。僧云。如何是透得者三重。师云。鱼眼里针线。僧云。记得。洞山和尚示众云。秋初夏末。兄弟家。东去西去。直须向万里无寸草处去。此意如何。师云。鹭鸶股里多割肉。僧云。后来有僧。举似浏阳庵主。庵主云。何不道出门便是草。又作么生。师云。秤尾星边较重轻。僧云。洞山闻得乃云。大唐国里。能有几人。为复是肯他不肯他。师云。买帽相头。僧云。只如新建千僧堂。已自毕工。兄弟家还有东去西去底么。师云。临时包裹。僧礼拜。师云。须是如此始得。</w:t>
      </w:r>
    </w:p>
    <w:p>
      <w:r>
        <w:t xml:space="preserve">　　师乃云。入夏以来。并无做工夫底时节。每日只知登千僧阁守被位。上大觉寮。看飞云。波波挈挈云过了九旬。虽然如是。直饶七佛出来。也觅他起处不得。时临自恣。绳头子越自把得紧。何故。盖他是明眼衲僧。终不肯小小结果看。</w:t>
      </w:r>
    </w:p>
    <w:p>
      <w:r>
        <w:t xml:space="preserve">　　复举。黄檗在南泉会中。为首众。一日捧钵。向南泉位中坐。南泉入堂问。长老甚么年中行道。檗云。威音王已前。泉云。犹是王老师儿孙下去。檗于第二位坐。雪窦拈云。可惜。王老师只见锥头利。我当时若作南泉待伊道。威音王已前。便于第二位坐。使黄檗一生起不得。师拈云。明觉一代龙门针札古今。凌跨前作。是则是。顺水张帆。若恁么。其师法何在。</w:t>
      </w:r>
    </w:p>
    <w:p>
      <w:r>
        <w:t xml:space="preserve">　　次日上堂。追大鹏于藕丝窍中。纳须弥于蟭螟眼里。此是衲僧家九十日内。游戏法门。今朝解开布袋。且收功一句作么生。卓主丈。玉宇澄肃。岩壑生秋。</w:t>
      </w:r>
    </w:p>
    <w:p>
      <w:r>
        <w:t xml:space="preserve">　　谢维那知客浴主侍者。上堂。一槌未举惊群听。纲令清严。三缄才启验来宾。顶门眼活。只如不洗垢不洗尘。毕竟洗个甚么。卓主丈。耽源侍国师之久。必能知之。</w:t>
      </w:r>
    </w:p>
    <w:p>
      <w:r>
        <w:t xml:space="preserve">　　朝廷祈雨上堂。问答罢。师云。神本不灵。敬而祷之则灵。敬而祷之。既灵则便能抟虚空于掌上。驱旱魃于天隅。布云雾于四郊。注甘霖于九野。渔歌烟浦。咸称富足之年。樵唱云村。共乐升平之化。然虽如是。且君臣庆会。一句作么生。卓主丈。明明生下。穆穆当中。</w:t>
      </w:r>
    </w:p>
    <w:p>
      <w:r>
        <w:t xml:space="preserve">　　朝廷明禋大礼祈晴。上堂。问答不录。师云。天地之大。以孝为本。圣人立教。以礼为先。以孝为本。则感天地动鬼神。以礼为先。则享上帝敬祖宗。以致斡旋造化。密运枢机。月满长空。云收岳面。此犹是转句。作么生。是奇特一句。卓主丈。明禋大礼。杲日丽天。</w:t>
      </w:r>
    </w:p>
    <w:p>
      <w:r>
        <w:t xml:space="preserve">　　中秋无月上堂。僧问。长沙与仰山玩月次。仰山云。人人尽有者个。为甚用不得。此意如何。师云。轮机是算人之本。僧云。长沙云。恰是债尔用看。又作么生。师云。无文印子胡乱搭。僧云。仰山云。尔作么生。用被长沙一脚蹈倒起来云。师叔直下似个大虫。还端的也无。师云。未是性燥汉。僧礼拜。师云。短处求长。</w:t>
      </w:r>
    </w:p>
    <w:p>
      <w:r>
        <w:t xml:space="preserve">　　乃云。金色世界人。见月必喜。为它坐在净洁地上。始终脱不得。洞山云。折合还归炭里坐。盖曹洞宗旨。以炭谓之正位。会得方检点得马大师。不然。一并辖向炭库里坐。</w:t>
      </w:r>
    </w:p>
    <w:p>
      <w:r>
        <w:t xml:space="preserve">　　上堂。静之极。不知动则虚。动之极。不知静则应。动静一律。妙乎中道。衲僧家。得此三昧。搅长河为酥酪。变大地作黄金。未为分外。不然。卓主丈。匹粟斯。吃个青橄榄。</w:t>
      </w:r>
    </w:p>
    <w:p>
      <w:r>
        <w:t xml:space="preserve">　　开炉并翻盖佛殿。上堂。僧问。德山入门便拆却。和尚入门重建一新。此意如何。师云。汝才入门。先穿却汝鼻孔。僧云。恁么则各立门风去也。师云。低声低声。墙壁有耳。僧云。此事且止。记得赵州示众云。我三十年前。在火炉头。说个无宾主话。此意如何。师云。投以五十犗。举臂钓沧海。僧云。如何是宾主话。师云。钝鸟篱边毅不去。僧云。可谓冷暖个中看火色。祖师心印为亲传。师云。果然跳不出。僧云。赵州道。无宾主话。至今无人举著。又作么生。师云。孙膑放痴。僧云。今日径山开炉。还许学人议论也无。师云。斩钉截铁未是作家。</w:t>
      </w:r>
    </w:p>
    <w:p>
      <w:r>
        <w:t xml:space="preserve">　　乃云。有雪有霜。有寒有燠。四时迁谢。变化不同。山僧今年八十五。骨冷如冰。才闻燠字。举手而谢之。何故。免得老来挑灰弄火。</w:t>
      </w:r>
    </w:p>
    <w:p/>
    <w:p>
      <w:r>
        <w:t xml:space="preserve">　　虚堂和尚语录卷之九</w:t>
      </w:r>
    </w:p>
    <w:p/>
    <w:p/>
    <w:p/>
    <w:p>
      <w:r>
        <w:t xml:space="preserve">　　虚堂和尚语录卷之十</w:t>
      </w:r>
    </w:p>
    <w:p/>
    <w:p/>
    <w:p>
      <w:r>
        <w:t xml:space="preserve">　　偈颂</w:t>
      </w:r>
    </w:p>
    <w:p/>
    <w:p>
      <w:r>
        <w:t xml:space="preserve">　　师入净慈升座。问答罢。忽　天使踵门。传奉圣旨。问赵州因甚八十行脚。虚堂因甚八十住山。师乃就举。赵州行脚一日到临济。方濯足间。临济问。如何是祖师西来意。州云。恰值老僧洗脚。济近前作听势。州云。会则便会。咂啖作么。济归方丈。闭却门。州云。老僧八十行脚。今日却被者驴子扑。辄成一颂。天使杨都知缴奏。龙颜大悦。特赐米五百硕。绢一百缣。开堂安众。续以粮食阙典僧堂弊漏。敷奏伏蒙圣恩。拨赐水田。岁收租三十余石。并免官税。仍颁降楮券一十万贯。重盖僧堂。颂云。</w:t>
      </w:r>
    </w:p>
    <w:p>
      <w:r>
        <w:t xml:space="preserve">　　赵州八十方行脚。虚堂八十再住山。别有一机恢佛祖。九重城里动龙颜。</w:t>
      </w:r>
    </w:p>
    <w:p/>
    <w:p>
      <w:r>
        <w:t xml:space="preserve">　　寄集庆开山</w:t>
      </w:r>
    </w:p>
    <w:p/>
    <w:p>
      <w:r>
        <w:t xml:space="preserve">　　如意来尸释梵宫。雨花狼藉湿春风。自惭老矣无灵骨。日在深云听讲钟。</w:t>
      </w:r>
    </w:p>
    <w:p/>
    <w:p>
      <w:r>
        <w:t xml:space="preserve">　　赓静学林府判游天泽庵韵</w:t>
      </w:r>
    </w:p>
    <w:p/>
    <w:p>
      <w:r>
        <w:t xml:space="preserve">　　古道兼禅到。躬行得几年。乾坤资定力。心月鉴前缘。一静人难学。三生话未圆。老来重有约。不在北山边。</w:t>
      </w:r>
    </w:p>
    <w:p/>
    <w:p>
      <w:r>
        <w:t xml:space="preserve">　　答洞阳居士麋监丞([登/升])</w:t>
      </w:r>
    </w:p>
    <w:p/>
    <w:p>
      <w:r>
        <w:t xml:space="preserve">　　冷冰冰地洞阳春。橐籥乾坤万物新。抛下葛藤提不起。不知缠缚几多人。</w:t>
      </w:r>
    </w:p>
    <w:p/>
    <w:p>
      <w:r>
        <w:t xml:space="preserve">　　送了侍者游台山</w:t>
      </w:r>
    </w:p>
    <w:p/>
    <w:p>
      <w:r>
        <w:t xml:space="preserve">　　慕膻高举兴何穷。秋在黄芦叶里风。已事未明如蹈火。白云深处见岩翁。</w:t>
      </w:r>
    </w:p>
    <w:p/>
    <w:p>
      <w:r>
        <w:t xml:space="preserve">　　来知客慈峰之乳窦。瞻礼明觉塔</w:t>
      </w:r>
    </w:p>
    <w:p/>
    <w:p>
      <w:r>
        <w:t xml:space="preserve">　　湖边问路入深云。十载心香一炷焚。不见隐之真隐处。晓风凌露叶初闻。</w:t>
      </w:r>
    </w:p>
    <w:p/>
    <w:p>
      <w:r>
        <w:t xml:space="preserve">　　贤侍者号木翁</w:t>
      </w:r>
    </w:p>
    <w:p/>
    <w:p>
      <w:r>
        <w:t xml:space="preserve">　　录曲轮囷儿似痴。春风花鸟自忘机。年来老大浑无用。一任丛林鼓是非。</w:t>
      </w:r>
    </w:p>
    <w:p/>
    <w:p>
      <w:r>
        <w:t xml:space="preserve">　　寄道彬侍者</w:t>
      </w:r>
    </w:p>
    <w:p/>
    <w:p>
      <w:r>
        <w:t xml:space="preserve">　　勃窣家风一任真。述朱终是不成文。何如竹榻吟清夜。月到花梢有几分。</w:t>
      </w:r>
    </w:p>
    <w:p/>
    <w:p>
      <w:r>
        <w:t xml:space="preserve">　　准侍者归省</w:t>
      </w:r>
    </w:p>
    <w:p/>
    <w:p>
      <w:r>
        <w:t xml:space="preserve">　　山空木落岸云轻。吹面霜风有几程。明月修江归梦急。入门先祝老人星。</w:t>
      </w:r>
    </w:p>
    <w:p/>
    <w:p>
      <w:r>
        <w:t xml:space="preserve">　　清禅者游方</w:t>
      </w:r>
    </w:p>
    <w:p/>
    <w:p>
      <w:r>
        <w:t xml:space="preserve">　　金风露邑菊花秋。杞棘当途何处游。衡岳康庐相撞著。恐伊未是汝同流。</w:t>
      </w:r>
    </w:p>
    <w:p/>
    <w:p>
      <w:r>
        <w:t xml:space="preserve">　　圭禅者号石翁</w:t>
      </w:r>
    </w:p>
    <w:p/>
    <w:p>
      <w:r>
        <w:t xml:space="preserve">　　逃空劫外已苍然。玩水观山得几年。闻说听经曾肯首。老来无力补青天。</w:t>
      </w:r>
    </w:p>
    <w:p/>
    <w:p>
      <w:r>
        <w:t xml:space="preserve">　　瞿居士号无知</w:t>
      </w:r>
    </w:p>
    <w:p/>
    <w:p>
      <w:r>
        <w:t xml:space="preserve">　　遇缘触境总茫然。地阔天宽著那边。一点既明超物表。不知将底鉴偏圆。</w:t>
      </w:r>
    </w:p>
    <w:p/>
    <w:p>
      <w:r>
        <w:t xml:space="preserve">　　赠妙洁道人</w:t>
      </w:r>
    </w:p>
    <w:p/>
    <w:p>
      <w:r>
        <w:t xml:space="preserve">　　妙心明洁契如如。操履分明女丈夫。庞老家风殊不二。捷篱高价许谁沽。</w:t>
      </w:r>
    </w:p>
    <w:p/>
    <w:p>
      <w:r>
        <w:t xml:space="preserve">　　废寺</w:t>
      </w:r>
    </w:p>
    <w:p/>
    <w:p>
      <w:r>
        <w:t xml:space="preserve">　　入眼荒蓁古殿秋。岁华迁谢没人修。夜深静听风瓯语。似骂檀那不点头。</w:t>
      </w:r>
    </w:p>
    <w:p/>
    <w:p>
      <w:r>
        <w:t xml:space="preserve">　　越山</w:t>
      </w:r>
    </w:p>
    <w:p/>
    <w:p>
      <w:r>
        <w:t xml:space="preserve">　　翠螺簇簇绕湖滨。寒影清磨古鉴尘。休问冈头望夫石。人间恐有断肠人。</w:t>
      </w:r>
    </w:p>
    <w:p/>
    <w:p>
      <w:r>
        <w:t xml:space="preserve">　　墨戏屠生善老融牛</w:t>
      </w:r>
    </w:p>
    <w:p/>
    <w:p>
      <w:r>
        <w:t xml:space="preserve">　　草木传真笔力高。戴嵩牛在一秋毫。此行莫拟天台去。忍作孤僧过石桥。</w:t>
      </w:r>
    </w:p>
    <w:p/>
    <w:p>
      <w:r>
        <w:t xml:space="preserve">　　题净业图</w:t>
      </w:r>
    </w:p>
    <w:p/>
    <w:p>
      <w:r>
        <w:t xml:space="preserve">　　炼行修身结佛冤。未曾说著齿先寒。老来不愿西方去。乐得阎浮眼界宽。</w:t>
      </w:r>
    </w:p>
    <w:p/>
    <w:p>
      <w:r>
        <w:t xml:space="preserve">　　示惠灵为僧</w:t>
      </w:r>
    </w:p>
    <w:p/>
    <w:p>
      <w:r>
        <w:t xml:space="preserve">　　惠性何如见性通。要教灵验显吾宗。乘时飏下坠腰石。笑捧衣盂继祖风。</w:t>
      </w:r>
    </w:p>
    <w:p/>
    <w:p>
      <w:r>
        <w:t xml:space="preserve">　　佛事</w:t>
      </w:r>
    </w:p>
    <w:p/>
    <w:p>
      <w:r>
        <w:t xml:space="preserve">　　　　侍者　惠明　编</w:t>
      </w:r>
    </w:p>
    <w:p>
      <w:r>
        <w:t xml:space="preserve">　　咸淳元年三月十一日。恭奉圣旨。宣入大内普说。先于几筵殿。迁理宗皇帝灵舆。入正殿拈香。语录。师不许刊行。</w:t>
      </w:r>
    </w:p>
    <w:p>
      <w:r>
        <w:t xml:space="preserve">　　安孝垂慈契宿熏。鸾舆宫殿出金门。乾坤日月无光彩。草木咸沾旧日恩。恭惟。烈文。仁武。安孝皇帝。龙凤之姿。天日之表。尧仁舜德。济世泽民。垂衣端拱。四十一年显道继明。一十三叶。时康物阜。天清地宁。十方国土果圆。一径西天路活。千花捧足。百宝严身。空中仙乐来迎。大地六种震动。今也次第攀违严驾。奉重春行。一句无私。如何话会。深炷紫檀楼阁现。百千诸佛共遨游。</w:t>
      </w:r>
    </w:p>
    <w:p/>
    <w:p>
      <w:r>
        <w:t xml:space="preserve">　　杨御药奉圣旨。请跋每月念佛图</w:t>
      </w:r>
    </w:p>
    <w:p/>
    <w:p>
      <w:r>
        <w:t xml:space="preserve">　　每月念佛之图。戒禅师所编。自初一定光佛为首。三十日。至释迦世尊。终而复始。犹若贯花。新新不住。念念不停。口诵心思。光明发现。为人天福。此念佛精诚之感验也。然而当月小之日。黄面老子无所念处。若趱在初一日。则定光佛。又无念处。以此究竟得去。无上法王。于当念中。巍然不动。现瑞呈祥。使定光不前。释迦不后。二六时中。抛三作两。唤去呼来。普应大千。统摄法界。了无妨碍。一任流通。真所谓功成行满者哉。</w:t>
      </w:r>
    </w:p>
    <w:p/>
    <w:p>
      <w:r>
        <w:t xml:space="preserve">　　都省董节使起棺</w:t>
      </w:r>
    </w:p>
    <w:p/>
    <w:p>
      <w:r>
        <w:t xml:space="preserve">　　凛凛声华出禁闱。行藏多是合天机。圆明定力人皆有。妙得心传世所稀。都省节使太尉董公。气吞佛祖。眼盖乾坤。赤心奉上。则气烈严霜。纲纪禁庭。则风行草偃。随珠绝颣。赵璧无瑕。人间万事只如许。大笑一声。天地空今也溪山云坞。处处逢迎。水鸟树林。互相显发。只如转位就功。出门一句作么生。拊棺云。高空有月千门照。大道无人独自行。</w:t>
      </w:r>
    </w:p>
    <w:p/>
    <w:p>
      <w:r>
        <w:t xml:space="preserve">　　汤正言请为前双林云峰德和尚入塔</w:t>
      </w:r>
    </w:p>
    <w:p/>
    <w:p>
      <w:r>
        <w:t xml:space="preserve">　　劫火曾烹铁面皮。从来不放价头低。有时云外露消息。巇险门风到者迷。某人一生担板。咬姜呷醋。佛眼难窥。两处住山。时止时行。圣凡莫辩。靖退全收晚节。信缘来应古捣。拍板未拈。大星先殒。今则舍利流溢。剖玉斯函。虽然未睹音容。争柰面目犹在。还见么提起骨云。窣堵波中收不得。无阴阳地起云雷。</w:t>
      </w:r>
    </w:p>
    <w:p/>
    <w:p>
      <w:r>
        <w:t xml:space="preserve">　　径山荆叟入净慈祖堂</w:t>
      </w:r>
    </w:p>
    <w:p/>
    <w:p>
      <w:r>
        <w:t xml:space="preserve">　　饿狗纤[糸*虒]古调新。年来奏入胡笳曲。韵出凌霄最上层。听者和者俱不足。天风吹散落西湖。南宕茭芦春水绿。夜深相对共谁语。无位次中陪列祖。</w:t>
      </w:r>
    </w:p>
    <w:p/>
    <w:p>
      <w:r>
        <w:t xml:space="preserve">　　秉炬</w:t>
      </w:r>
    </w:p>
    <w:p/>
    <w:p/>
    <w:p>
      <w:r>
        <w:t xml:space="preserve">　　师觐书记</w:t>
      </w:r>
    </w:p>
    <w:p/>
    <w:p>
      <w:r>
        <w:t xml:space="preserve">　　闽山青浙水碧。去住悠悠忘影迹。急从秋觐整禅衣。不知天地谁相识。有相识无准的。南山炉鞴正炎。尔看是甚火色。</w:t>
      </w:r>
    </w:p>
    <w:p/>
    <w:p>
      <w:r>
        <w:t xml:space="preserve">　　可拱藏主</w:t>
      </w:r>
    </w:p>
    <w:p/>
    <w:p>
      <w:r>
        <w:t xml:space="preserve">　　进而趋。拱而立。五千余卷。诠注不及。沐浴更衣。信意行。道人潇洒无包笠。火不燥水不湿。铁壁银山从者里入。</w:t>
      </w:r>
    </w:p>
    <w:p/>
    <w:p>
      <w:r>
        <w:t xml:space="preserve">　　东山秀老请为小师一侍者</w:t>
      </w:r>
    </w:p>
    <w:p/>
    <w:p>
      <w:r>
        <w:t xml:space="preserve">　　一呼便领。终不孤他国师。再唤不回。秖为贪程太速。春云乍敛。宿雨初收。火焰里转得身来。钵袋子付嘱有在。</w:t>
      </w:r>
    </w:p>
    <w:p/>
    <w:p>
      <w:r>
        <w:t xml:space="preserve">　　本然侍者</w:t>
      </w:r>
    </w:p>
    <w:p/>
    <w:p>
      <w:r>
        <w:t xml:space="preserve">　　清净本然。臭烟熢勃。抹过两重关。放出辽天鹘。然侍者。将谓吾孤负汝。汝元来孤负吾。偷眼涅槃台上望。果然做得死工夫。</w:t>
      </w:r>
    </w:p>
    <w:p/>
    <w:p>
      <w:r>
        <w:t xml:space="preserve">　　潮州本植禅者</w:t>
      </w:r>
    </w:p>
    <w:p/>
    <w:p>
      <w:r>
        <w:t xml:space="preserve">　　鳄乡枯瘠人。悟得传心诀。无根树子。一植便活。不知寒影落谁边。但觉腥风起天末。植禅者休甄别。当炉不避热铁。</w:t>
      </w:r>
    </w:p>
    <w:p/>
    <w:p>
      <w:r>
        <w:t xml:space="preserve">　　德圆堂主</w:t>
      </w:r>
    </w:p>
    <w:p/>
    <w:p>
      <w:r>
        <w:t xml:space="preserve">　　行不德规不圆。死则活病则痊。寸心多在药炉边。谁委悉实难言。无明火里雪佛祖冤。</w:t>
      </w:r>
    </w:p>
    <w:p/>
    <w:p>
      <w:r>
        <w:t xml:space="preserve">　　居静副寺</w:t>
      </w:r>
    </w:p>
    <w:p/>
    <w:p>
      <w:r>
        <w:t xml:space="preserve">　　以静照心。日中逃影。以空观妙。大梦方省。万里岷峨飞片云。何如月到千峰顶。静副寺孤迥迥。火后茎茆。点著便领。</w:t>
      </w:r>
    </w:p>
    <w:p/>
    <w:p>
      <w:r>
        <w:t xml:space="preserve">　　至义禅者</w:t>
      </w:r>
    </w:p>
    <w:p/>
    <w:p>
      <w:r>
        <w:t xml:space="preserve">　　背法堂著草鞋去。衲僧义断情忘。观方知彼去。去彼不至方。转入南山炉鞴。不守自己灵光。数茎枯骨撑天地。一叶扁舟载大唐。</w:t>
      </w:r>
    </w:p>
    <w:p/>
    <w:p>
      <w:r>
        <w:t xml:space="preserve">　　惟一知客</w:t>
      </w:r>
    </w:p>
    <w:p/>
    <w:p>
      <w:r>
        <w:t xml:space="preserve">　　惟此一事实。余二即非真。洞然明白。犹落法尘。自己禅只参半夏。行脚眼带来几春。且向寒炉敲石火。不须茗碗验来宾。</w:t>
      </w:r>
    </w:p>
    <w:p/>
    <w:p>
      <w:r>
        <w:t xml:space="preserve">　　暂到如是禅者</w:t>
      </w:r>
    </w:p>
    <w:p/>
    <w:p>
      <w:r>
        <w:t xml:space="preserve">　　背得四大部经。到头不识如是。虚己扣南屏。跨门先领旨。火聚刀山当等闲。去来不在秋风里。</w:t>
      </w:r>
    </w:p>
    <w:p/>
    <w:p>
      <w:r>
        <w:t xml:space="preserve">　　凌霄峰念庵主</w:t>
      </w:r>
    </w:p>
    <w:p/>
    <w:p>
      <w:r>
        <w:t xml:space="preserve">　　正念现前。七颠八倒。竖起拳头宾主分。验人眼活如鹰鹞。闹时禅净非照。凌霄峰顶看云人。天寒不入者炉竉。</w:t>
      </w:r>
    </w:p>
    <w:p/>
    <w:p>
      <w:r>
        <w:t xml:space="preserve">　　祖秀老宿</w:t>
      </w:r>
    </w:p>
    <w:p/>
    <w:p>
      <w:r>
        <w:t xml:space="preserve">　　得之岂在衣盂。赛过南能北秀。胸襟空洞无物。导人如出诸己。正如邪活如死。一个无羁藞苴翁。莫教触著无明起。</w:t>
      </w:r>
    </w:p>
    <w:p/>
    <w:p>
      <w:r>
        <w:t xml:space="preserve">　　如松禅者</w:t>
      </w:r>
    </w:p>
    <w:p/>
    <w:p>
      <w:r>
        <w:t xml:space="preserve">　　夜来好风。吹折门前一枝松。自南自北自西自东。破头山下不雷同。枝枯叶陨腊尽岁穷。磨洗雪霜禁得冷。者回方觉暖烘烘。</w:t>
      </w:r>
    </w:p>
    <w:p/>
    <w:p>
      <w:r>
        <w:t xml:space="preserve">　　惟晓直岁</w:t>
      </w:r>
    </w:p>
    <w:p/>
    <w:p>
      <w:r>
        <w:t xml:space="preserve">　　戴星耕耨。何如叉手插锹。破晓烧畬胜似栽田博饭。近制急抽单子。可是本色道流。更若唤不回头。火焰为汝说法。</w:t>
      </w:r>
    </w:p>
    <w:p/>
    <w:p>
      <w:r>
        <w:t xml:space="preserve">　　妙莲上坐</w:t>
      </w:r>
    </w:p>
    <w:p/>
    <w:p>
      <w:r>
        <w:t xml:space="preserve">　　出水未出水。衲僧未举先知。有子必有房。动著碍人牙齿。休论半池霜倒。且看绿影浮波。如今移向火中栽。劫外香风来未已。来未已掷下火把云。休要葛藤。</w:t>
      </w:r>
    </w:p>
    <w:p/>
    <w:p>
      <w:r>
        <w:t xml:space="preserve">　　树头祖用</w:t>
      </w:r>
    </w:p>
    <w:p/>
    <w:p>
      <w:r>
        <w:t xml:space="preserve">　　黄梅不坠腰间石。鄮岭惟栽带雨松。四十余年今有验。长长短短用无穷。祖衣未得入手。万缘先以顿空。无柄钁头何处著。一时分付丙丁童。</w:t>
      </w:r>
    </w:p>
    <w:p/>
    <w:p>
      <w:r>
        <w:t xml:space="preserve">　　法语</w:t>
      </w:r>
    </w:p>
    <w:p/>
    <w:p/>
    <w:p>
      <w:r>
        <w:t xml:space="preserve">　　高丽国淑法师印藏经</w:t>
      </w:r>
    </w:p>
    <w:p/>
    <w:p>
      <w:r>
        <w:t xml:space="preserve">　　如石含玉。非精鉴焉能识其真。道在己躬。苟外求难以适其妙。鉴之弗精则隐微。求之不敏则溟涬。要明体道之源。非朝夕而可求之者也。故我竺土老师。守志不坚。弃万乘尊荣。受六年饥冻。于腊月八夜。忽睹明星。不离草座。入不思议之境。说一大藏葛藤。笼络天地日月。包括阴阳造化。致于有情无情。总出他影子不得。三贤十圣无不倾心。外道天魔悉皆拱手。可以报君亲。厚风俗。镇浮去伪。潜利阴益者多矣。末后却道。始从鹿野苑。终至跋提河。于是二中间。未尝谭一字。可杀漏逗。从兹关钥不严。便见殊方异域。赤县神州。海藏金文。无处不有。岂止乎破一微尘。而出此经卷而已哉。高丽淑法师者。竺土老师之眷属也。宿熏既深。航海而来。远致一身。愿满十藏。绵历风霜。其志愈笃。遍寻知识。求所未闻。傥能未展经绦。入此阿字法门。则五千余卷。总是切脚。且道。切个什么字。[囗@力]蓦然眼皮绽。不得忘却老僧。宋景定癸亥。秋八月。虚堂叟书于四明雪窦西庵。</w:t>
      </w:r>
    </w:p>
    <w:p/>
    <w:p>
      <w:r>
        <w:t xml:space="preserve">　　雪蓬明长老。赴禾兴光孝</w:t>
      </w:r>
    </w:p>
    <w:p/>
    <w:p>
      <w:r>
        <w:t xml:space="preserve">　　雪蓬明老。相从有日。自育王过东山。客櫩之下。温然如春。此老之力也。在南屏居第一座。忽淀湖有公选之宠。二年复胜集于双径。仍归第一座群心欢如。今领朝命。遐赴禾兴光孝。临岐聊摅数语。以当祖行。卓锥无地。空余双眼。盖乾坤铁笛横吹。有气不吞云梦泽。烟波渺渺。兰桌依依。雪芦霜苇冷相宜。几度揭开闲对月。鸳湖深处。不必垂丝。长水江头。锦鳞自得。临岐句子如何分付。风飘飘兮吹衣。水泠泠兮声诗。咸淳戊辰秋九月。虚堂老僧书于不动轩。是年八十四。</w:t>
      </w:r>
    </w:p>
    <w:p/>
    <w:p>
      <w:r>
        <w:t xml:space="preserve">　　日本建长寺隆禅师语录跋</w:t>
      </w:r>
    </w:p>
    <w:p/>
    <w:p>
      <w:r>
        <w:t xml:space="preserve">　　宋有名衲。自号兰溪。一筇高出于岷峨。万里南询于吴越。阳山领旨。到头不识无明。抬脚千钧。肯践松源家法。乘桴于海大。行日本国中。渊默雷声。三董半千雄席。积之岁月。遂成简编。忍禅久侍雪庭。远访四明。锓梓言不及处。务要正脉流通。用无尽时。切忌。望林止渴。</w:t>
      </w:r>
    </w:p>
    <w:p/>
    <w:p>
      <w:r>
        <w:t xml:space="preserve">　　雪峰霜林果禅师语录跋</w:t>
      </w:r>
    </w:p>
    <w:p/>
    <w:p>
      <w:r>
        <w:t xml:space="preserve">　　大慧下尊宿。尚多足陌。虎丘下子孙。尚多省数。足陌使之有限。省数用之无穷。骂天翁三传而之霜林。万木正当凋落。郁然兴起。此盖擅省数而得之。善观是录者。可以升其堂。而未可入其室。</w:t>
      </w:r>
    </w:p>
    <w:p/>
    <w:p>
      <w:r>
        <w:t xml:space="preserve">　　真赞</w:t>
      </w:r>
    </w:p>
    <w:p/>
    <w:p/>
    <w:p>
      <w:r>
        <w:t xml:space="preserve">　　庆远俊长老请</w:t>
      </w:r>
    </w:p>
    <w:p/>
    <w:p>
      <w:r>
        <w:t xml:space="preserve">　　老不死心未灰。触著恶发。青天怒雷。引得虎头燕颔。竞起丛林祸胎。点著便领。何其俊哉。</w:t>
      </w:r>
    </w:p>
    <w:p/>
    <w:p>
      <w:r>
        <w:t xml:space="preserve">　　净覃藏主请</w:t>
      </w:r>
    </w:p>
    <w:p/>
    <w:p>
      <w:r>
        <w:t xml:space="preserve">　　容易肯人难与共语。竹篦头惜之如金。禅床。角委之如土。净覃知藏善知机。电光影里分宾主。</w:t>
      </w:r>
    </w:p>
    <w:p/>
    <w:p>
      <w:r>
        <w:t xml:space="preserve">　　以文长老请</w:t>
      </w:r>
    </w:p>
    <w:p/>
    <w:p>
      <w:r>
        <w:t xml:space="preserve">　　天地不仁。出此妖怪有偷营劫寨之机。无喜舍慈悲之戒。正脉将沈。法门凋瘵。如何嗣续松源派。大奸难后越精神。骂人嘴毒如蜂虿。</w:t>
      </w:r>
    </w:p>
    <w:p/>
    <w:p>
      <w:r>
        <w:t xml:space="preserve">　　新建净慈天锡庄请</w:t>
      </w:r>
    </w:p>
    <w:p/>
    <w:p>
      <w:r>
        <w:t xml:space="preserve">　　不期而会。不约而同。晴光烁烁。和气融融。际遇两朝圣主。中兴徽庙禅丛。良田天锡平如砥。坐对灵苗岁岁丰。</w:t>
      </w:r>
    </w:p>
    <w:p/>
    <w:p>
      <w:r>
        <w:t xml:space="preserve">　　徒弟宗璞建施水庵请</w:t>
      </w:r>
    </w:p>
    <w:p/>
    <w:p>
      <w:r>
        <w:t xml:space="preserve">　　等是垂慈初无门户。璞玉既分兮可观。梵仪顿举兮难睹。凌霄峰顶看云人。普化堂中第一祖。</w:t>
      </w:r>
    </w:p>
    <w:p/>
    <w:p>
      <w:r>
        <w:t xml:space="preserve">　　日本绍明知客请</w:t>
      </w:r>
    </w:p>
    <w:p/>
    <w:p>
      <w:r>
        <w:t xml:space="preserve">　　绍既明白。语不失宗。手头簸弄。金圈栗蓬。大唐国里无人会。又却乘流过海东。</w:t>
      </w:r>
    </w:p>
    <w:p/>
    <w:p>
      <w:r>
        <w:t xml:space="preserve">　　磻溪禅子请</w:t>
      </w:r>
    </w:p>
    <w:p/>
    <w:p>
      <w:r>
        <w:t xml:space="preserve">　　怒气噀人。殊不可犯。虽有盖胆毛。且无验人眼。是亦刬。非亦刬。咬定牙关。一生担板。</w:t>
      </w:r>
    </w:p>
    <w:p/>
    <w:p>
      <w:r>
        <w:t xml:space="preserve">　　光禅者请</w:t>
      </w:r>
    </w:p>
    <w:p/>
    <w:p>
      <w:r>
        <w:t xml:space="preserve">　　初而欣。久而厌。明月夜光。多逢按剑。但信得及。自有灵验。</w:t>
      </w:r>
    </w:p>
    <w:p>
      <w:r>
        <w:t xml:space="preserve">　　无则都寺玉几写予梦影。自散席后。言音不相接者十二年。今上径山请赞。笔老墨涩勉而书之。</w:t>
      </w:r>
    </w:p>
    <w:p>
      <w:r>
        <w:t xml:space="preserve">　　敬而远。亲而疏。明鉴灵腑。善定销铢。凌霄高而众峰拱。海峤耸而蟾影孤。子归就父。吾不识渠。</w:t>
      </w:r>
    </w:p>
    <w:p/>
    <w:p>
      <w:r>
        <w:t xml:space="preserve">　　径山西寮众老郎请</w:t>
      </w:r>
    </w:p>
    <w:p/>
    <w:p>
      <w:r>
        <w:t xml:space="preserve">　　霜严气烈。山空月明。涵养有得。刬削不平。拈起则佛祖不识。放下也草木争荣。捱到凌霄八十四。谁知名重九重城。咄。</w:t>
      </w:r>
    </w:p>
    <w:p>
      <w:r>
        <w:t xml:space="preserve">　　妙源　尝拜观师十会语。如南屏双径。提唱甚多。惜乎未尽锓梓。曩曾侍师于凌霄。因有此请不允。今丛林衲子咸欲流传。谨录成后集。倘览者言外知归。则我师之语何剩焉。咸淳五年岁在己巳。佛成道日。新差住持福州鼓山嗣法小师。妙源拜书。</w:t>
      </w:r>
    </w:p>
    <w:p>
      <w:r>
        <w:t xml:space="preserve">　　小师(楚苹清塞)谨抽衣资命工刊行</w:t>
      </w:r>
    </w:p>
    <w:p>
      <w:r>
        <w:t xml:space="preserve">　　后录终</w:t>
      </w:r>
    </w:p>
    <w:p/>
    <w:p>
      <w:r>
        <w:t xml:space="preserve">　　虚堂和尚新添</w:t>
      </w:r>
    </w:p>
    <w:p/>
    <w:p>
      <w:r>
        <w:t xml:space="preserve">　　　　敕差住持洛阳万寿法孙比丘宗卓集</w:t>
      </w:r>
    </w:p>
    <w:p/>
    <w:p>
      <w:r>
        <w:t xml:space="preserve">　　赞禅会图</w:t>
      </w:r>
    </w:p>
    <w:p/>
    <w:p/>
    <w:p>
      <w:r>
        <w:t xml:space="preserve">　　黄檗礼佛。掌宣宗</w:t>
      </w:r>
    </w:p>
    <w:p/>
    <w:p>
      <w:r>
        <w:t xml:space="preserve">　　七赤之躯。额有圆珠。问著便掌。胆大心粗。不是大中天子。几乎唤马作驴。大家水底按葫芦。</w:t>
      </w:r>
    </w:p>
    <w:p/>
    <w:p>
      <w:r>
        <w:t xml:space="preserve">　　赵王访赵州。州不下禅床</w:t>
      </w:r>
    </w:p>
    <w:p/>
    <w:p>
      <w:r>
        <w:t xml:space="preserve">　　坚不刚柔不弱。七百甲子老翁。偏要用此一著。列土王来不下床。高风千古为标格。</w:t>
      </w:r>
    </w:p>
    <w:p/>
    <w:p>
      <w:r>
        <w:t xml:space="preserve">　　肃宗问忠国师十身调御</w:t>
      </w:r>
    </w:p>
    <w:p/>
    <w:p>
      <w:r>
        <w:t xml:space="preserve">　　万乘垂衣立问端。国师答处太瞒顸。谁知十月清霜重。一阵风来一阵寒。</w:t>
      </w:r>
    </w:p>
    <w:p/>
    <w:p>
      <w:r>
        <w:t xml:space="preserve">　　李翱参药山</w:t>
      </w:r>
    </w:p>
    <w:p/>
    <w:p>
      <w:r>
        <w:t xml:space="preserve">　　黑豆数无穷。青松盖不尽。臞然老比丘。即此吾无隐。更提云水曲周遮。添得傍人眼里花。</w:t>
      </w:r>
    </w:p>
    <w:p/>
    <w:p>
      <w:r>
        <w:t xml:space="preserve">　　韩愈见大颠</w:t>
      </w:r>
    </w:p>
    <w:p/>
    <w:p>
      <w:r>
        <w:t xml:space="preserve">　　毡拍板。无孔笛。省要乞一言。虚空轰霹雳。临机不解转身。又却随他声色。非声色。洞庭湖外千峰碧。</w:t>
      </w:r>
    </w:p>
    <w:p/>
    <w:p>
      <w:r>
        <w:t xml:space="preserve">　　庄宗宣兴化问答</w:t>
      </w:r>
    </w:p>
    <w:p/>
    <w:p>
      <w:r>
        <w:t xml:space="preserve">　　君臣庆会豁全机。百亿山河尽贡归。拈起太平无价宝。乾坤何处不光辉。</w:t>
      </w:r>
    </w:p>
    <w:p/>
    <w:p>
      <w:r>
        <w:t xml:space="preserve">　　顺宗问鹅湖大义禅师</w:t>
      </w:r>
    </w:p>
    <w:p/>
    <w:p>
      <w:r>
        <w:t xml:space="preserve">　　当机一句辟天关。海阔山遥岂等闲。堪笑冬瓜长儱侗。翻成瓠子曲弯弯。</w:t>
      </w:r>
    </w:p>
    <w:p/>
    <w:p>
      <w:r>
        <w:t xml:space="preserve">　　文宗问终南山蛤蜊瑞相</w:t>
      </w:r>
    </w:p>
    <w:p/>
    <w:p>
      <w:r>
        <w:t xml:space="preserve">　　颠不开。扑不破。人言大士应身。我也疑他真个。终南山相应和。喜动龙颜。百僚俱贺。谁知。别有弥天过。</w:t>
      </w:r>
    </w:p>
    <w:p/>
    <w:p>
      <w:r>
        <w:t xml:space="preserve">　　庞居士问马大师</w:t>
      </w:r>
    </w:p>
    <w:p/>
    <w:p>
      <w:r>
        <w:t xml:space="preserve">　　藏头露影问来由。却把西江尽力酬。回首眼空天地窄。不知身在御街游。</w:t>
      </w:r>
    </w:p>
    <w:p/>
    <w:p>
      <w:r>
        <w:t xml:space="preserve">　　丹霞见灵照女</w:t>
      </w:r>
    </w:p>
    <w:p/>
    <w:p>
      <w:r>
        <w:t xml:space="preserve">　　冤有头债有主。天然欲访庞翁。恰好撞著此女。揣尽家私。瓜甜蒂苦。因兹上下不和同。牛奶郎忙涂赤土。</w:t>
      </w:r>
    </w:p>
    <w:p/>
    <w:p>
      <w:r>
        <w:t xml:space="preserve">　　庞居士大家团圞共说无生话</w:t>
      </w:r>
    </w:p>
    <w:p/>
    <w:p>
      <w:r>
        <w:t xml:space="preserve">　　穷厮煎饿厮吵。父子不同途。大家相脱卯。万顷湘江洗不清。无生曲调何时了。</w:t>
      </w:r>
    </w:p>
    <w:p/>
    <w:p>
      <w:r>
        <w:t xml:space="preserve">　　庞居士阖家都去</w:t>
      </w:r>
    </w:p>
    <w:p/>
    <w:p>
      <w:r>
        <w:t xml:space="preserve">　　神出鬼没。接响承虚。这一火络。邪法难扶。互将鱼目作明珠。笑倒西天碧眼胡。</w:t>
      </w:r>
    </w:p>
    <w:p>
      <w:r>
        <w:t xml:space="preserve">　　绍定四年清明日。住嘉禾兴圣。(智愚)为妙源侍者敬赞。</w:t>
      </w:r>
    </w:p>
    <w:p/>
    <w:p>
      <w:r>
        <w:t xml:space="preserve">　　棘林和尚遗书至</w:t>
      </w:r>
    </w:p>
    <w:p/>
    <w:p>
      <w:r>
        <w:t xml:space="preserve">　　因记七峰来玉几。去年花月下云[土*幻]。未周一岁背盟我。剔尽春灯眼不交。</w:t>
      </w:r>
    </w:p>
    <w:p/>
    <w:p>
      <w:r>
        <w:t xml:space="preserve">　　针生大坑</w:t>
      </w:r>
    </w:p>
    <w:p/>
    <w:p>
      <w:r>
        <w:t xml:space="preserve">　　假道针锋上。行藏云水中。且非心法妙。自是手头通。前辈多遗偈。灵襟出众工。明朝何处去。黄叶度溪风。</w:t>
      </w:r>
    </w:p>
    <w:p/>
    <w:p>
      <w:r>
        <w:t xml:space="preserve">　　琳禅人归豫章</w:t>
      </w:r>
    </w:p>
    <w:p/>
    <w:p>
      <w:r>
        <w:t xml:space="preserve">　　慎将窥管鉴灵知。用在亡羊愧在斯。莫谓西山好消息。须知江海有名缁。</w:t>
      </w:r>
    </w:p>
    <w:p/>
    <w:p>
      <w:r>
        <w:t xml:space="preserve">　　云山小景</w:t>
      </w:r>
    </w:p>
    <w:p/>
    <w:p>
      <w:r>
        <w:t xml:space="preserve">　　渺渺晴烟薄。苍苍古树昏。天涯殊未足。对此暗消魂。</w:t>
      </w:r>
    </w:p>
    <w:p/>
    <w:p>
      <w:r>
        <w:t xml:space="preserve">　　孤山</w:t>
      </w:r>
    </w:p>
    <w:p/>
    <w:p>
      <w:r>
        <w:t xml:space="preserve">　　黯黯青青一望中。迥然不与众峰同。白云散尽江天晓。想见人间无路通。</w:t>
      </w:r>
    </w:p>
    <w:p>
      <w:r>
        <w:t xml:space="preserve">　　　(右五或载前录。今本不见。故收在此)。</w:t>
      </w:r>
    </w:p>
    <w:p/>
    <w:p>
      <w:r>
        <w:t xml:space="preserve">　　和秉[(雪-雨)/粉/大]李君五偈</w:t>
      </w:r>
    </w:p>
    <w:p/>
    <w:p>
      <w:r>
        <w:t xml:space="preserve">　　深夜何人立少林。见成公案不须寻。堆山积岳难消遣。相对顽然铁作心。</w:t>
      </w:r>
    </w:p>
    <w:p>
      <w:r>
        <w:t xml:space="preserve">　　呈瑞喧传是有年。眼前分晓被人谩。自家冷暖知来处。老骨从前不怕寒。</w:t>
      </w:r>
    </w:p>
    <w:p>
      <w:r>
        <w:t xml:space="preserve">　　千钧之重一毫轻。好向聊将尉客情。纵拟怪松为玉树。月高依旧可怜生。</w:t>
      </w:r>
    </w:p>
    <w:p>
      <w:r>
        <w:t xml:space="preserve">　　晓听君臣庆贺时。六街如昼不曾迷。普贤境界应垂问。手诏来时见紫泥。</w:t>
      </w:r>
    </w:p>
    <w:p>
      <w:r>
        <w:t xml:space="preserve">　　炉边呵冻得能多。端石无辜日夜磨。却把悼词为雪咏。诗魔难敌胜修罗。</w:t>
      </w:r>
    </w:p>
    <w:p>
      <w:r>
        <w:t xml:space="preserve">　　宠和五偈。调高难续。未免谇是。伏丐笑[打-丁+監]。(智愚)再拜。</w:t>
      </w:r>
    </w:p>
    <w:p/>
    <w:p>
      <w:r>
        <w:t xml:space="preserve">　　赠禅客智仁</w:t>
      </w:r>
    </w:p>
    <w:p/>
    <w:p>
      <w:r>
        <w:t xml:space="preserve">　　法战场中树胜旗。话头何似问头危。古人减灶添兵处。切忌交锋蹉过伊。</w:t>
      </w:r>
    </w:p>
    <w:p>
      <w:r>
        <w:t xml:space="preserve">　　问话行者智仁。炷香请语。以此赠之。景定癸亥至节。虚堂老僧书于雪窦西庵。送日本南浦知客。</w:t>
      </w:r>
    </w:p>
    <w:p>
      <w:r>
        <w:t xml:space="preserve">　　敲磕门庭细揣磨。路头尽处再经过。明明说与虚堂叟。东海儿孙日转多。</w:t>
      </w:r>
    </w:p>
    <w:p>
      <w:r>
        <w:t xml:space="preserve">　　明知客自发明后。欲告归日本。寻照知客通首座。源长老。聚头说龙峰会里家私。袖纸求法语。老僧今年八十三。无力思索。作一偈以[尹/?/貝]行色。万里水程以道珍卫。咸淳丁卯秋。住大唐径山(智愚)书于不动轩。</w:t>
      </w:r>
    </w:p>
    <w:p/>
    <w:p>
      <w:r>
        <w:t xml:space="preserve">　　鸣钟佛事</w:t>
      </w:r>
    </w:p>
    <w:p/>
    <w:p>
      <w:r>
        <w:t xml:space="preserve">　　烹金炼玉。煅圣镕凡。不假钳锤。便成大器。霜清月皎。证圆通三昧之门。云淡天低。破劳生昏迷之梦。寿同空有。永镇化城。最初一椎。如何话会。声钟一下云。劫石有销日。洪音无尽时。</w:t>
      </w:r>
    </w:p>
    <w:p>
      <w:r>
        <w:t xml:space="preserve">　　化城鸣钟咸淳戊辰冬十月日。住径山虚堂(智愚)书。</w:t>
      </w:r>
    </w:p>
    <w:p/>
    <w:p>
      <w:r>
        <w:t xml:space="preserve">　　答蓬莱宣长老书</w:t>
      </w:r>
    </w:p>
    <w:p/>
    <w:p>
      <w:r>
        <w:t xml:space="preserve">　　(智愚)启复莱堂头无示禅师。二月初十仆至。收所惠书。且审住持缘法。增胜为尉。所言乏心腹宣劳之人。时节使然。当体古风。地藏道。诸方说禅浩浩。争如我种田搏饭。者般说话。大有田地。风穴见破屋数间。单丁者七年。沩山吃橡斗子九载。此皆哲人事业。光明后世如此。但恐无久远之心。今则利道交行。不可举目也。况蓬莱海上名山。前辈行道之地。自当退步谨愿。以丛林为念。以众人为心。自然般若之缘胜起。香风四吹。何患无宣劳者。勉旃。是请承惠紫茹。两月不甚佳想。交运如此。灵隐已脱。选相伴而已。光老恐三月初进院。移单归松源塔所去。庶耳根清净。又得江湖兄弟相伴。饮茶道话足矣。寄来提唱。已一一点校。付则师封去。缘方郎母信。塔住几时。凡后措辞遣言。子细锥札古今。详尽大意。下刃处较严。莫似诸方泥中洗土。春喧善宜调摄。至祝不尽。二月二十八日(知愚)启复。</w:t>
      </w:r>
    </w:p>
    <w:p/>
    <w:p>
      <w:r>
        <w:t xml:space="preserve">　　示权净侍收</w:t>
      </w:r>
    </w:p>
    <w:p/>
    <w:p>
      <w:r>
        <w:t xml:space="preserve">　　出家人务。在洁清净勤策三业。不当尘俗污居。老夫偶适之。低细教育。令其照前所戒。洁己虚心。学业周身。以了出家本志。如其不然。请出此局。</w:t>
      </w:r>
    </w:p>
    <w:p/>
    <w:p>
      <w:r>
        <w:t xml:space="preserve">　　辞世颂</w:t>
      </w:r>
    </w:p>
    <w:p/>
    <w:p>
      <w:r>
        <w:t xml:space="preserve">　　八十五年　　佛祖不识　　掉臂便行</w:t>
      </w:r>
    </w:p>
    <w:p>
      <w:r>
        <w:t xml:space="preserve">　　太虚绝迹</w:t>
      </w:r>
    </w:p>
    <w:p/>
    <w:p>
      <w:r>
        <w:t xml:space="preserve">　　虚堂和尚语录卷之十(终)</w:t>
      </w:r>
    </w:p>
    <w:p/>
    <w:p/>
    <w:p>
      <w:r>
        <w:t xml:space="preserve">　　行状</w:t>
      </w:r>
    </w:p>
    <w:p/>
    <w:p>
      <w:r>
        <w:t xml:space="preserve">　　师讳智愚。四明象山陈氏子。虚堂其号也。家近邑之普明寺。相距一里许。有山。其祖欲卜寿穴。相者谓。此地高则荫子孙富盛。低则当出异僧。祖曰。愿得僧以副吾崇佛之志。及祖葬未数年。母郑氏尝梦。一老僧修而臞。长挹乞饭。因而娠焉。逮生之夕。母复梦如前。年十二。父母携师。拜祖坟。言其事。师若有所忆至十六岁。无经世意。父母见有异相。舌贯鼻端。听其依普明寺僧师蕴出家。一日闻诵杜工部天河诗。长时任显悔。秋至辄分明。纵被微云掩。终能永夜清。忽有警发。辞亲出乡。首依雪窦焕和尚净慈中庵皎和尚。公务外。惟坐禅。二老抚爱。常置之左右。道过金山。掩室和尚。一见甚器重。通夕与语无倦。是时运庵师祖。谢事真之天宁。解后语话。见其气宇不凡。未几赴道场。携师过霅上。剃染为不厘务侍者。凡入室。常举古帆未挂因缘。不许下语。思之。古帆未挂话。有甚难会。其实只是一沤未发已前事。何得不教人下语。造方丈。通见解声未绝。庵云。何不合取狗口。静地里密密体取去。归寮不觉躁闷。忽然会得古帆未挂话。清净行者不入涅槃话。次日入室。却问南泉斩猫儿如何。师云。大地载不起。庵低头微笑。自此遍历诸大老之门。与石帆衍叔结盟。游江淮湘汉。巡礼祖塔。坐夏荆门玉泉。因思虞察院于疏山寿塔因缘发明。孜孜参究因过庐山。大雪弥月。在东林旦过堂。夜坐无心中。会得大岭古佛放光时节。自此凝滞泮然。其时无二月和尚主福严。奔走龙象。师往依之。即命典藏。有修首座饱参硕学。归隐南岳。影不出山。未尝容易肯可诸方。师与商略古今。反覆博约。深相契合。有北禅礼和尚。机辩峻捷。衲子少得登其门者。师一日访之。厉声曰。新到相看。礼云。长老不在。师云。已得真人好消息。礼出唤行者云。新到僧在那里。师指露柱云。和尚问。尔何不答。礼云。甚处来。师云。福严。礼云。行李在甚么处。师云。在旦过堂。礼云。我不问尔者个行李。师云。若是那个行李。北禅门下著不得。倾倒不忍舍。由是回浙到净慈。见净和尚。净问云。尔还知所生父母通身红烂。在荆棘林中么。师云。好事不在匆忙。净随后打一拳。师展两手云。且缓缓。时笑翁和尚住灵隐。以虎丘旧职。命师再尸藏事。举住杭之广觉。力辞。忠献史卫王秉钧轴。嘉禾天宁别浦。以师名闻之。出世兴圣。实绍定二年也。复迁报恩。开府存耕赵公。以明之显孝。力请。开山。复迁瑞岩。二年丐退。掩关启霞。萃成颂古代别。延福虚席侍郎黄公。坚请主之。继迁婺之宝林。五年婴强寇之难。归松源塔下。东谷和尚主冷泉。欲举立僧。恐不俯就。衲子再三礼请。师从之。开室普说。垂三转语。罔有凑泊。宝祐戊午。育王虚席。禅衲毅然陈乞。有司节斋尚书陈公。嘉其公议。特与敷奏。是年四月领寺事。三年吴制相。信谗怀隙。辱师欲损其德。师怡然自若。始终拒抗。略无变色。圣旨宣谕释放。作偈奉谢云。去时晓露消袢暑。归日秋声满夕阳。恩渥重重何以报。望无云处祝天长。古愚余尚书典乡郡。特以金文延之。迫于晚景。退闲明觉塔下。作终焉计。景定甲子有旨。诏住净慈。衲子奔集。堂单无以容。半居堂外。上彻宸听。赐绢百疋造帐米伍伯硕。楮券十万贯。是年秋。又赐田参阡余亩。即今天锡庄是也。十月　帝崩。召师入内。对灵普说。两宫宣赉忧渥。丁卯秋迁径山。冬十月　朝廷降香。遣使祷雪。问师期应。师曰。今夕果至期无爽。回奏赐绫牒贰拾道。银券等。一新僧堂浴堂行堂。区区工役中。犹励众无怠。师感两朝恩遇之宠。将所赐帑帛。创小庵于望云亭之东。扁曰天泽。就筑塔为归藏之地。师平生性不通方。与时寡合。临事无所宽假。言才脱口。则释然无间。以是学者。畏而仰之。二十年常举灵云两处不答。征问衲子。少有契其意者。己巳。十月五日。祖忌拈香罢。忽感微疾。越二日。书偈沐浴。端坐而逝。春秋八十五。夏腊五十三。嗣法十数人。语录二帙。已行于世。门人奉全身。瘗于塔焉。咸淳十年十月十一日。新札差。</w:t>
      </w:r>
    </w:p>
    <w:p>
      <w:r>
        <w:t xml:space="preserve">　　住持庆元府清凉禅寺嗣法小师　(法云)谨状</w:t>
      </w:r>
    </w:p>
    <w:p>
      <w:r>
        <w:t xml:space="preserve">　　(行状或唐刊系。在后禄末。令本不见。故付于此)。</w:t>
      </w:r>
    </w:p>
    <w:p>
      <w:r>
        <w:t xml:space="preserve">　　祖翁在世。语录二帙。刊流天下。宋咸淳五年晋之。续录后集。已成三卷。而　本朝未刊行之。先师常为言。而未果成也。为人之后者。曷无勇为乎。仍搜遗逸。新添数纸于后录之尾。锓梓于龙翔。正和癸丑开炉日。拙孙(宗卓)敬书。</w:t>
      </w:r>
    </w:p>
    <w:p>
      <w:r>
        <w:t xml:space="preserve">　　沙弥宗哲等施财开版</w:t>
      </w:r>
    </w:p>
    <w:p>
      <w:r>
        <w:t xml:space="preserve">　　虚堂和尚新添(终)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