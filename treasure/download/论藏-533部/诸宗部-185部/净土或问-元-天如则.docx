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净土或问</w:t>
      </w:r>
    </w:p>
    <w:p>
      <w:r>
        <w:t xml:space="preserve">　　元 天如则著</w:t>
      </w:r>
    </w:p>
    <w:p/>
    <w:p/>
    <w:p/>
    <w:p/>
    <w:p>
      <w:r>
        <w:t xml:space="preserve">　　净土或问序</w:t>
      </w:r>
    </w:p>
    <w:p/>
    <w:p>
      <w:r>
        <w:t xml:space="preserve">　　参禅余所不去。念佛亦非去者。禅主见性。佛念离尘。窃谓念佛一门实为禅教共履之通途。亦士庶同游之捷径。可不信哉。世之学者参禅有禅病。作佛有佛魔。秖缘去圣时远。源流异别比比有之。孰能遏绝。而元之天如则禅师。宗说俱通人天规则。可谓剑离宝匣为斩不平。药出金瓶以瘳沉痾。遂于无疑中巧设疑情。无问处而兴问目。目之曰净土或问。共二十六则。所谓拔本塞源穷诸识念者也。若其信得及。净念相继。触目西方。归心净土。奚以为文哉。如或执妄谬解。妍丑不分。白日迷途。适越之北者。取为司南。兹有门弟子洪慈。募众流行。非独与世之修净业者共。亦足为不信者之一劝耳。三宗讲主守愚悟勤识。</w:t>
      </w:r>
    </w:p>
    <w:p>
      <w:r>
        <w:t xml:space="preserve">　　序(毕)</w:t>
      </w:r>
    </w:p>
    <w:p/>
    <w:p>
      <w:r>
        <w:t xml:space="preserve">　　净土或问(全)</w:t>
      </w:r>
    </w:p>
    <w:p/>
    <w:p>
      <w:r>
        <w:t xml:space="preserve">　　　　元师子林天如则著</w:t>
      </w:r>
    </w:p>
    <w:p>
      <w:r>
        <w:t xml:space="preserve">　　　　明云栖袾宏编</w:t>
      </w:r>
    </w:p>
    <w:p>
      <w:r>
        <w:t xml:space="preserve">　　　　弟子广信校</w:t>
      </w:r>
    </w:p>
    <w:p>
      <w:r>
        <w:t xml:space="preserve">　　天如老人方宴默于卧云之室。有客排闼而入者。禅上人也。因命之坐。坐久夕阳在窗。篆烟将灭。客乃整衣起立。从容而问曰。窃闻永明寿和尚禀单传之学于天台韶国师。是为法眼的孙。匡徒于杭之净慈。座下常数千指。其机辩才智雷厉风飞。海内禅林推之为大宗匠。柰何说禅之外。自修净土之业。而且以教人复撰拣示西方等文。广传于世。及作四料拣偈。其略曰。有禅无净土。十人九蹉路。无禅有净土。万修万人去。看他此等语言主张净土。壁立万仞无少宽容。无乃自屈其禅而过赞净土耶。此疑非小。师其为我辩之。答曰。大哉问也。当知永明非过赞也。深有功于宗教者也。惜永明但举其纲。而发明未尽。故未能尽遣禅者之疑也。余忝学禅。未谙净土。然亦尝涉猎净土诸书。稍知其概。本是易行易入之方。亦是难说难信之法。所以释迦慈父现在世时。为诸弟子说弥陀经。预知末法众生少能信向。故引六方诸佛出广长舌说诚实言。以起其信。以破其疑。及于经末。因诸佛所赞。乃复自言。当知我于五浊恶世行此难事。为一切世间说此难信之法。是为甚难。此皆苦口丁宁劝人信向矣。且大悲世尊垂救末劫。凡金口所宣。一偈一句而人非人等莫不信受奉行。独于净土之说。则间有疑者何哉。良由净土教门至广至大。净土修法至简至易。以其广大而简易故。闻者不能不疑焉。所谓广大者。一切机根摄收都尽。上而至于等觉位中一生补处菩萨亦生净土。下而至于愚夫愚妇与夫五逆十恶无知之徒。临终但能念佛悔过。归心净土者。悉得往生也。所谓简易者。初无艰难劳苦之行。又无迷误差别之缘。但持阿弥陀佛四字名号。由此得离娑婆。得生极乐。得不退转。直至成佛而后已也。其广大既如彼。其简易又如此。故虽智者亦不能无疑焉。汝如知此。则知永明之赞深有意焉而非过也。</w:t>
      </w:r>
    </w:p>
    <w:p>
      <w:r>
        <w:t xml:space="preserve">　　问曰。广大简易既闻命矣。如禅宗悟达之士。既曰见性成佛。其肯复求净土之生乎。答曰。汝未之知耳。悟达之士政愿求生。古人云。不生净土。何土可生。汝但未悟。使汝既悟。则汝净土之趋万牛不能挽矣。</w:t>
      </w:r>
    </w:p>
    <w:p>
      <w:r>
        <w:t xml:space="preserve">　　问曰。佛祖出世为度众生。学者但患大事不明。大事既明。当行佛教。随类化身。入泥入水不避生死。广度生灵。今悟达之士。求生净土。则厌苦趋乐。不顾他人。此非吾所愿也。答曰。见卵而求时夜。何太早计耶。尔将谓一悟之后习漏永除便得不退转耶。尔将谓一悟之后更无遍学佛法修行证果等事耶。尔将谓一悟之后便可上齐诸佛入生入死不受障缘之所挠耶。审如是。则诸大菩萨修六度万行。动经恒河沙数劫者。宁无愧于汝耶。古教有云。声闻尚有出胎之昧。菩萨亦有隔阴之昏。况近时薄解浅悟而自救不了者乎。纵有悟处深远见地高明。行解相应志在度人者。柰何未登不退。力用未充。居此浊恶化此刚强。此亦先圣之所未许。如以未完不固之舟济多人于恶海。自他俱溺。其理必然。故往生论云。欲游戏地狱门者。必生彼土得无生忍已。还入生死救苦众生。以此因缘求生净土。又先圣有云。未得不退转位。不可混俗度生。未得无生法忍。要须常不离佛。譬如婴儿常不离母。又如弱羽只可传枝。今此国中释迦已灭弥勒未生。而况四恶趣苦因果牵缠。外道邪魔是非扇乱。美色淫声之相惑。恶缘秽触之交侵。既无现佛可依。又被境缘所挠。初心悟达之人。鲜有不遭其退败者。所以世尊殷勤指归极乐者。良有以也。盖彼弥陀现在说法。乐土境缘种种清净。倘依彼佛忍力易成。高证佛阶。亲蒙授记。然后出化众生。去来无碍也。以是之故。虽上根利器。犹愿托生。况汝中下之辈初得发明者乎。岂不见。观佛三昧经中。文殊自叙宿因谓。得念佛三昧常生净土。世尊复记之曰。汝当往生极乐世界。又不见。华严经中。普贤劝进善财童子海会大众。以十大愿主导归极乐。其偈云。愿我临欲命终时。尽除一切诸障碍。面见彼佛阿弥陀佛。即得往生安乐刹。又云。彼佛众会咸清净。我时于胜莲华生。亲睹如来无量光。现前授我菩提记。蒙彼如来授记已。化身无数百俱胝。智力广大遍十方。利乐一切众生界。又不见。入楞伽经中。授记龙树偈云。南天竺国中。大名德比丘。厥号为龙树。能破有无宗。世间中显我无上大乘法。得初欢喜地。往生安乐国。又不见。起信论中。马鸣菩萨有。求生之愿。无量寿论。天亲菩萨有愿往之心。又不见。大宝积经中。印许净饭王及七万释种同生安养。十六观经中。指示韦提夫人及五百侍女同觐弥陀。且净饭韦提等。皆是现得无生法忍。西竺似此之流。不可得而胜数矣。东土如庐山远公合社高人。天台贤首诸宗尊者自行化他。曰僧曰俗同生净土者。又可得而胜数耶。只如文殊普贤大菩萨也。善财海众遍参知识。悟同诸圣者。马鸣龙树等亦菩萨也。亦禅宗以为大祖师也。此诸圣人所悟所证。比今悟达之士。为何如哉。彼尚愿生乐国。亲近弥陀。而汝一悟之后。更不求生。则龙树马鸣普贤文殊等。宁无愧于汝耶。今汝何不自揣其心自量其力。所修所证。诚有过于二菩萨二禅祖者乎。所参知识所悟佛性。诚有过于善财海众者乎。所得无性法忍受佛印证。诚有过于净饭韦提者乎。净饭国王佛之父也。七万释种佛之亲属也。净土之生倘无利益。佛自误其父与亲属乎。向谓得无生法忍者可许混俗度生。今其父王亲属既得此忍。而尚记往生。则汝求护持保养之意。岂不深且远乎。多见今之禅者。不究如来之了义。不知达磨之玄机。空腹高心习为狂妄。见修净土则笑之曰。彼学愚夫愚妇之所为。何其鄙哉。余尝论其。非鄙愚夫愚妇也。乃鄙文殊普贤龙树马鸣等也。非特自迷正道。自失善根。自丧慧身。自亡佛种。且成谤法之业。又招鄙圣之殃。佛祖视为可哀怜者。于是永明和尚深怜而痛哀之。剖出心肝主张净土。既以自修。又以化世。故其临终预知时至。乃有种种殊胜相现。甚至舍利鳞砌于身。尝有抚州一僧。经年旋绕其塔。人问其故。僧曰。因病入冥。阎王以阳数未艾。得放还生。乃见殿左。供养画僧一[巾*(穴/登)]阎王礼拜殷勤。遂叩主吏。吏曰。此永明寿禅师也。其修行精进。径生极乐上品。王以为希有。故图像而礼敬之。夫永明既悟达摩直指之禅。又能致身于极乐上品。以此解禅者之执情。以此为末法之劝信。故余谓其深有功于宗教者此也。岂特永明为然。如死心新禅师。作劝修净土之文有云。弥陀甚易念。净土甚易生。又云。参禅人最好念佛。根机或钝。恐今生未能大悟。且假弥陀愿力接引往生。又云。汝若念佛不生净土。老僧当堕拔舌地狱。又如真歇了禅师作净土说有云。洞下一宗皆务密修。其故何哉。良以念佛法门径路修行。正按大藏。接上上根器。傍引中下之机。又云。宗门大匠已悟不空不有之法。秉志孜孜于净业者。得非净业之见佛简易于宗门乎。又云。乃佛乃祖在教在禅。皆修净业同归一源。入得此门。无量法门悉皆能入。至如天衣怀禅师。圆照本禅师。慈受深禅师。南岳思禅师。法照禅师。静霭禅师。净慈大通禅师。天台怀玉禅师。梁道珍禅师。唐道绰禅师。毗陵法真禅师。姑苏守讷禅师。北涧简禅师。天目礼禅师等诸大老。皆是禅门宗匠。究其密修显化。发扬净土之旨。则不约而同。岂特诸大老为然。余尝闻一老宿言曰。合五家之宗派。尽天下之禅僧。悟与未悟。无有一人不归净土者。因问其故。乃曰。如百丈大智海禅师。是江西马祖传道之的子。天下丛林依他建立。从古至今。无一人敢议其非。天下清规依他举行。从始至末。无一事敢违其法。看他为病僧念诵之规云。集众同声举扬一偈。称赞阿弥陀佛。复同声称念南无阿弥陀佛。或百声或千声。回向伏愿云。诸缘未尽。早遂轻安。大命难逃。径归安养。此非净土之指归乎。又看他津送亡僧。大夜念诵回向伏愿云。神超净域。业谢尘劳。莲开上品之花。佛授一生之记。此非净土之指归乎。至于荼毗之际。别无所为。但令维那引声高唱南无西方极乐世界大慈大悲阿弥陀佛。如是十唱而大众十和。总名之曰十念也。唱毕复回向云。上来称扬十念资助往生。此非净土之指归乎。自百丈以来。凡所以津送禅僧。皆依此法。然则所谓合五家之宗派。尽天下之禅僧。无有一人不归净土者。岂不然乎。以余观老宿所引之言。诚有所据。而不容辩矣。又因其言遂悟百丈祖师立法之意。亦岂无所据而然耶。汝在丛林津送禅僧。不知其几矣。此等回向十念。口里唱过。耳里听过。又不知其几矣。汝既不会祖师之意。又自不发省觉之心。妄谓悟达之士不愿往生。则天下禅者之执莫汝若矣。</w:t>
      </w:r>
    </w:p>
    <w:p>
      <w:r>
        <w:t xml:space="preserve">　　问曰。净土摄机诚乎其广矣。愚不敢复议矣。然亦尝闻有惟心净土本性弥陀之说。愚窃喜之。及观净土经论。所谓净土者。十万亿土外之极乐也。所谓弥陀者极乐国中之教主也。是则彼我条然。远在惟心本性之外矣。果何谓耶。答曰。汝言局矣。不识汝心之广大而明妙者矣。楞严云。色身外洎山河虚空大地。咸是妙明真心中物。又云。诸法所生惟心所现。安有佛土而不在吾心者哉。当知净土惟心。心外无土。如大海之现群沤。无一沤能外海也。惟心净土。土外无心。犹众尘之依大地。无一尘不名地也。又当知先圣有云。惟此一心具四种土。一曰凡圣同居。二曰方便有余。三曰实报无障碍。四曰常寂光也。一凡圣同居土者。自分二类。初曰同居秽。次曰同居净。初同居秽土者。娑婆之类是也。居其中者有凡有圣。而凡圣各二。凡居二者。一者恶众生即四趣也。二善众生即人天也。圣居二者。一实圣。即四果。辟支。通教六地。别十住。圆十信后心。通惑虽尽。报身犹有。皆名实也。二权圣。谓方便实报寂光土中法身菩萨及妙觉佛。为利有缘。应生同居。皆是权也。是等与凡共住。故云凡圣同居。四趣共住。故云秽土也。次同居净土者。且如极乐国。虽果报殊胜非余可比。然亦凡圣同居。何以故。虽无四趣。而有人天。以生彼土者未必悉是得道之人。如经云。犯重罪者。临终忏悔念佛。即得往生。故知虽具惑染。亦得居也。圣居权实类前可知。但以无四恶趣故名为净。或曰。具明土相。复多不同。如无动界。虽是净土。犹有男女及须弥等。净土既其不同。秽土亦应不等也。二方便有余土者。二乘三种菩萨证方便道者之所居也。何则若修二观断通惑尽。尘沙别惑无明未断。舍分段身。而生界外。受法性身。即有变易。所居之土名有余者。无明不断也。名方便者。方便行人之所居也。故释论曰。出三界外有净土。声闻辟支佛出生其中。受法性身。非分段生也。三实报无障碍土者。无有二乘。纯诸法身菩萨所居。破无明显法性。得真实果。而无明未尽。润无漏业。受法性报身。亦名果报国。仁王经云。三贤十圣住果报是也。以观实相发真无漏所得果报故。名为实。修因无定。色心无碍。故名真实无障碍土。华严明因陀罗网世界是也。四常寂光土者。妙觉极智所照如如法界之理。名之为国。亦名法性土。但真如佛性非身非土。而说身土。离身无土。离土无身。名其土者。一法二义。普贤观毗卢遮那住处名常寂光。前二土是应。即应佛所居。第三亦应亦报。即报佛所居。第四但是真净。非应非报。法身所居。又云。常即法身。寂即解脱。光即般若。如世伊三点。不纵横并别。名秘密藏。诸佛如来所游居处。真常究境极为净土。由是观之。所谓十方微尘国土者。惟吾心中之土也。三世恒沙诸佛者。惟吾心中之佛也。知此则知无一土不依吾心而建立。无一佛不由吾性而发现。然则十万亿外之极乐独非惟心之净土乎。极乐国中之教主独非本性之弥陀乎。又当知惟此一心具含十界。身土融通重重无碍。又当知心佛众生三无差别。生佛互现。念念交参。所以言诸佛心内众生尘尘极乐。众生心中诸佛念念弥陀。又云。十方净秽卷怀同在于刹那。一念色心罗列遍收于法界。并天真本具。非缘起新成。一念既然。一尘亦尔。故能一一尘中一切刹。一一心中一切心。一一心尘复互周。重重无尘无障碍。一时顿现非隐显。一切圆成非胜劣。若神珠之顿含众宝。犹帝网之交映千光。我心既然。生佛体等。如此则方了。迁神亿刹。实生乎自己心中。孕质九莲。岂逃刹那际内。又云极乐遍在一切处。举一而全收也。如帝释殿上千珠宝网千珠光影咸入一珠。一珠光影遍入千珠。虽珠珠互遍。此珠不可为彼。彼珠不可为此。参而不杂。离亦不分。一一遍彰。亦无所在。极乐净土即千珠之一。十万亿国亦各千珠之一。至若三乘人天。下至地狱饿鬼畜生修罗。一一无非千珠之一。阿弥陀佛亦千珠直示一珠。见一佛即见十方诸佛。亦见十方九界众生。微尘刹海十世古今一印顿圆。无余法矣。如上所引。皆佛祖圣贤递相发扬之明训也。知此则知诸刹诸尘尘尘皆唯心之极乐也。一尘一佛佛佛皆本性之弥陀也。复何疑哉。</w:t>
      </w:r>
    </w:p>
    <w:p>
      <w:r>
        <w:t xml:space="preserve">　　问曰。既谓净秽融通尘尘极乐。何娑婆独不免于秽耶。答曰。凡夫业感即净而秽。佛眼所观即秽如净。岂释迦报境而果秽哉。</w:t>
      </w:r>
    </w:p>
    <w:p>
      <w:r>
        <w:t xml:space="preserve">　　问曰。含摄无余。吾信惟心之大矣。圆融无碍。吾信惟心之妙矣。柰何尚滞迷情。未离秽业。则吾惟心之土何由净耶。答曰。心垢土垢。心净土净。故维摩经云。欲得净土。当净其心。随其心净。则佛土净。夫欲净其心有。舍净土之修法。他无能焉。</w:t>
      </w:r>
    </w:p>
    <w:p>
      <w:r>
        <w:t xml:space="preserve">　　问曰。净土修法其详可得闻乎。答曰。净土无修。修因迷有。法无高下。高下由根。根有多珠。修分多类。摄其多类总有三门。一曰观想。二曰忆念。三曰众行。皆依极乐弥陀以为之主也。一曰观想者。如观经云。诸佛如来是法界身。入一切众生心想中。是故汝等心想佛时。是心即是三十二相八十随形好。是心作佛。是心是佛。诸佛正遍知海从心想生。是故应当一心系念谛观彼佛。天台疏曰。诸佛如来下泛明诸佛。是故应当下遍观弥陀。法界身者报佛法性生也。众生心净法身自在。故云入。如白日升天影现百川。明佛身自在能随物现也。又法界身是佛身无所不遍。法界为体。得此观佛三昧。解入相应。故云入心想也。是心作佛者。佛本是无。心净故有。是心是佛者。向闻佛本是无心净故有。便谓条然。故云即是。始觉名作。终成即是佛。妙宗释曰。欲想佛身。须知观体。体是本觉。起成能观。本觉乃是诸佛法界之身。以诸如来无别所证全证众生本性故也。若始觉有功。本觉乃显。故云法身从心想生。又复弥陀与一切佛。一身一智应用亦然。弥陀身显即诸佛身。诸佛相明即弥陀体。是故泛明生诸佛身。以为观察弥陀观体。从法界身下。是约感应道交释。从又法界身下。约解入相应释。融心解云。若无初释则观非观佛。若无次释则生佛体殊。二释相成。是今观法。妙宗又曰。今之心观非直于阴观本性佛。乃托他佛显乎本性。故先明应佛入我想心。次明佛身全是本觉。故应佛显。知本性明。托外义成。唯心观立。若论作是。即不思议三观也。以若破若立皆名为作。空假二观也。不破不立名之为是。中道观也。全是而作。则三谛俱破。三谛俱立。全作而是。则于三谛俱非破非立。即中之空假名作。能破三惑。能立三法。故感他佛三身圆应。能成我心三身当果。即空假之中名是则全惑即智。全障即德。故心是应佛。心是果佛。故知作是一心修此三观。十六观之总体一经之妙宗也。又曰。此观能令四佛土净。如是方为此经宗致。乃至云。以此经本为韦提希厌同居秽。求同居净故。谈妙观观彼依正。三观若成。粗垢先落。非有余净。更生何处。须知正为生同居净故说三观。良由观妙能破三惑。不独感于同居净土。随其惑断浅深之处。自然感得有余等三。如病须药。本为身安。求得仙方修合服之。不但身安。兼能轻骨。身安可喻生同居净。轻骨可喻感上三土。只是一药。效乃深胜。如一妙观能净四土。解云。韦提本欲舍秽取净。而佛示观法。舍秽必尽。显净无遗。如月盖为免舍离果报之病。故请观音及乎宣咒。乃能消伏三毒之根。具足五眼之果。故一心三观求生净土者。以三惑为秽土之因。以三谛为净土之果。故别惑尽则寂光净究竟三谛也。别惑未尽则实报净分证三谛也。云云。如上所明一心三观能破三惑能净四土。其或未破而生安养同居者。托胜增修。则有余等三净可待矣。且教有云。五浊轻重同居净秽。而圆观轻浊所感同居依正最净。比修戒善及余经众善感安养土。其相天殊。故天台宗以圆观为定善也。二曰忆念者。或缘相好。或持名号。皆名忆念。而有理有事。如华严解脱长者云。我若欲见安乐世界无量寿如来。随意即见。如是十方一切世界所有如来我若欲见。随意即见。我能了知一切如来国土庄严神通等事。无所从来。亦无所至。无有行处。亦无住处。亦如己身。无来无去。无行住处。然彼如来不来至此。我不往彼。知一切佛及与我心皆如梦故。如梦所见从分别生。见一切佛。从自心起。又知自心。如器中水。悟解诸法。如水中影。又知自心。犹如幻术。知一切佛。如幻所作。又知自心诸佛菩萨。悉皆如响。譬如空谷随声发响。悟解自心。随念见佛。我如是知。如是忆念。所见诸佛皆由自心。贞元疏曰。无所从来下正辨惟心。即心无心便入真如。了彼相虚。惟心现故。既了惟心。了心即佛。故随所念无非佛矣。下列四喻。通显惟心。喻无来往。别喻兼明不出入等。四喻皆具四观。一正是惟心。二惟心故空。三惟心故假。四惟心故中融而无碍。即华严意。梦喻不来不去。影喻不出不入。幻喻非有非无。响喻非合非散。又如般舟经。教修佛立三昧。专念弥陀。其略云。常念彼佛。譬如梦见金宝亲属相与娱乐等。永明曰。此喻惟心所作。即有而空故无来去。又如幻非实。则心佛两忘。而不无幻相。则不坏心佛。空有无碍即无去来。不妨普见。见即无见。常契中道。是以佛实不来。心亦不去。感应道交惟心自见。又如楞严大势至云。若子忆母。如母忆时。母子历生。不相违远。至我本因地以念佛心入无生忍。霅川以理事判之曰。观其母子相忆之喻。则是同居事相而已。观其自证无生法忍则念佛心。不可单约事相而解。念存三观。佛具三身。心破三惑。无生忍位乃可入焉。又如弥陀经云。执持名号。至一心不乱。净觉曰。一心不乱例前妙观同名正受。即定心定善也。据往人之论。则有理事。若达此心。四性不生。与空慧相应。是理一心。若用心存念。念念不间。名事一心也。真歇亦曰。一心不乱兼含理事。若事一心人皆可以行之。由持名号心不乱故。如龙得水。似虎靠山。此即楞严。忆佛念佛。现前当来必定见佛。去佛不远。不假方便自得心开。连摄中下二根之义也。若理一心亦非他法。但将阿弥陀佛四字做个话头。二六时中直下提撕。不以有心念。不以无心念。不以亦有亦无心念。不以非有非无心念。前后际断一念不生。不涉阶梯径超佛地。余尝评之。不以有心念等文有四节。可配三观。初节配空。次节配假。第三双离。第四双即。双离双即可配中观。盖彼中观亦含遮照之义也。合而言之。无非以修契性。显其当处即空。全体即有亦非空有亦是空有。不可凑泊。不可拟议。心路绝处。即名为佛。如上略举数条通名忆念。而各分理事。其理念者。与圆观同。能破三惑。能净四土。此摄上上根也。若其事相念者。近则感同居净。远则可为上三土之因耳。降此以下事相不等。如诸经所说。或一生系念。或三月系念。或晨朝十念。或七七日念。或十日十夜六时中念。或一日一夜不断专念。加以深信之力净愿之力佛加被力。皆生极乐。又下而至逆恶凡夫。临终十念亦许得生。此摄中根及下下根也。三曰众行者。如华严经普贤菩萨劝进善财童子海会大众。发十大愿。一者礼敬诸佛。二者称赞如来。三者广修供养。四者忏悔业障。五者随喜功德。六者请转法轮。七者请佛住世。八者当随佛学。九者恒顺众生。十者普皆回向。其一一愿皆云。虚空界尽。众生界尽。众生业尽。众生烦恼尽。我愿乃尽。而虚空界乃至众生业烦恼不可尽。故我此愿王无有穷尽。念念相续无有间断。身语意业无有疲厌。至临命终时。最后刹那一切诸根悉皆散坏。一切威势悉皆退失。辅相大臣宫殿内外象马车乘珍宝伏藏无复相随。惟此愿王不相舍离。于一切时引导其前。一刹那间即得往生极乐世界。到已即见阿弥陀佛。其人自见生莲华中。蒙佛授记。得授记已。经无数劫。普于十方不可说不可说世界。以智慧力。随众生心而为利益。乃至能于烦恼大苦海中。拔济众生令其出离皆得往生极乐世界。又如法华经云。闻是经典。如说修行。于此命终。即往安乐世界阿弥陀佛大菩萨众围绕住处。生莲花中宝座之上。不复为贪欲所恼。亦复不为嗔恚愚痴所恼。亦复不为憍慢嫉妒诸垢所恼。得菩萨神通无生法忍。又如大宝积经。发十种心往生极乐。佛告弥勒。如是十心非诸凡愚不善丈夫具烦恼者之所能发。何者为十。一者于诸众生起于大慈无损害心。二者于诸众生起于大悲无逼恼心。三者于佛王法不惜身命乐守护心。四者于一切法发生胜忍无执著心。五者不贪利养恭敬尊重净意乐心。六者求佛种智于一切时无忘失心。七者于诸众生尊重恭敬无下劣心。八者不著世论于菩提分生决定心。九者种诸善根无有杂染清净之心。十者于诸如来舍离诸相起随念心。是名菩萨发十种心。由是心故当得往生。若人于此十心随成一心。乐欲往生彼佛世界。若不得生无有是处。又如观经云。欲生彼国者当修三福。一者孝养父母。奉事师长。慈心不杀。修十善业。二者受持三归具足众戒。不犯威仪。三者发菩提心。深信因果。读诵大乘。劝进行者。此三种业过去未来现在诸佛净业正因。疏曰。初业共凡夫。次业共二乘。后业乃大乘不共之法也。又如大本三辈发菩提心及诸经论所明。诵经持咒。建塔造像。礼拜赞颂。奉持斋戒。烧香散华。悬缯幡盖。凡一行一事足以求生者。资之以信愿回向之力。无不生也。如上泛引。通名众行。然愿行既有大小之不等。而又各有理事之不同。且如华严十愿宝积十心之类。生于极乐者。其所感依正之胜及所见之佛。所闻之法。较诸小行常流。应必悬异也。</w:t>
      </w:r>
    </w:p>
    <w:p>
      <w:r>
        <w:t xml:space="preserve">　　问曰。吾闻善财童子圆顿利根。一生取辨。今乃不生华藏。而劝生极乐。此何意耶。答曰。华严疏中自有此问。彼所答云。有缘故。归凭情一故。不离华藏故。即本师故。谓华藏中所有佛刹皆微尘数。极乐去此十万亿土。并未出于刹种之中。故不离也。经云。或有见佛无量寿观自在等共围绕。此赞遮那。随名异化。故即本师也。又曰。普贤为善财海众结归极乐者。盖为信解圆宗之人入文殊智修普贤行。福慧事理皆称法界。此大心人虽妙悟本明顿同诸圣。然犹力用未充。未及如来出世普利众生。所以暂依净土亲近弥陀。直至成佛。意在此也。</w:t>
      </w:r>
    </w:p>
    <w:p>
      <w:r>
        <w:t xml:space="preserve">　　问曰。众行门中。既云大小不等理事有殊。所感生相亦乃悬异。然则观想忆念二门修各不等。其所感相同耶异耶。答曰。皆不同也。故永明曰。九品往生事非一等。或游化国见佛应身。或生报土见佛真体。或一夕而便登上地。或经劫而方证小乘。或利根钝根。或定意散意。或道悟迟速。而机器不同。或花开早晚。而时限有异。又慈云曰。虽分九品。犹是略分。若更细分亦应无量。</w:t>
      </w:r>
    </w:p>
    <w:p>
      <w:r>
        <w:t xml:space="preserve">　　问曰。极乐只是同居本非实报。何谓或生报土见佛真体耶。答曰。尔将谓同居之外别有实报耶。当知三土不离同居。特身境受用递递不相同耳。如经云。弥陀佛身高六十万亿那由他恒河沙由旬等。古师曰。此实报身也。又霅川曰。极乐国土四土不同。岂但极乐为然。荆溪云。直观此土。四土具足。如当时华严海会不离逝多林。而诸大声闻不知不见。即此类也。</w:t>
      </w:r>
    </w:p>
    <w:p>
      <w:r>
        <w:t xml:space="preserve">　　问曰。既云此土四土具足。只消就此展转修行。反欲舍此而生彼国何耶。答曰。此方虽具四土。奈何秽业难除。夫欲舍秽取净。势须彼国求生。四明云。此土浊重十信方出苦轮。彼土境胜。九品悉皆不退。岂不闻。大通佛世受教之徒。已经尘点劫来。尚在声闻之地。皆因退转。故涉长时。如身子已证六心。犹自退落五道。况悠悠修行者乎。盖由此土多值退缘故。云鱼子庵罗华菩萨初发心三事因中多及其结果少。若生极乐。藉彼胜缘。博地凡夫便阶不退。以是之故求生彼国。</w:t>
      </w:r>
    </w:p>
    <w:p>
      <w:r>
        <w:t xml:space="preserve">　　问曰。同居净土其类甚多。今偏指极乐。而又偏赞其境胜。缘胜何耶。答曰。经云彼国众生无有众苦。但受诸乐。故名极乐。今以娑婆对而比之。此则血肉形躯。有生皆苦。彼则莲华化生。无生苦也。此则时序代谢。衰老日侵。彼则寒暑不迁。无老苦也。此则四大难调。多生病患。彼则化体香洁。无病苦也。此则七十者稀。无常迅速。彼则寿命无量。无死苦也。此则亲情爱恋。有爱必离。彼无父母妻子。无爱别离苦也。此则仇敌冤仇。有冤必会。彼则上善聚会。无冤憎会苦也。此或困苦饥寒。贪求不足。彼皆衣食珍宝。受用现成。此或丑秽形骸。根多缺陋。彼则端严相貌。体有光明。此则轮转生死。彼则永证无生。此有四趣之苦。彼无三恶之名。此则丘陵坑坎荆棘为林。土石诸山秽恶充满。彼则黄金为地。宝树参天。楼耸七珍。花敷四色。此则双林已灭。龙华未来。彼则无量寿尊现在说法。此则观音势至徒仰嘉名。彼则与二上人亲为胜友。此则群魔外道恼乱正修。彼则佛化一统魔外绝踪。此则媚色妖淫迷惑行者。彼则正报清净实无女人。此则恶兽魑魅交扇邪声。彼则水鸟树林咸宜妙法。二土较量。境缘迥别。而乐邦之胜其数无穷。未暇悉举也。其境胜者可以摄众生取净之情。其缘胜者可以助生者修行之力。虽同居净类甚多。惟极乐修行缘具故偏指也。</w:t>
      </w:r>
    </w:p>
    <w:p>
      <w:r>
        <w:t xml:space="preserve">　　问曰。十方如来皆可亲近。今独推弥陀者何耶。答曰。独推弥陀。其故有三。一誓愿深重。二娑婆有缘。三化道相关也。愿重者。经云。弥陀往昔因中。尝发种种广大誓愿。其略曰。若我成佛已来。其有众生愿生我国。或闻我名。修诸善本。称我名号。乃至十念。若不生者。誓不取正觉。既生我国。若有退转。不决定成佛者。誓不取正觉。故华严钞曰。弥陀愿重。偏接娑婆众生也。有缘者。我佛释迦现在世时。众生闻佛所教。归向弥陀。固已多矣。观佛灭后末世众生。无问僧俗男女贵贱贫富。稍闻佛教者。无不信向。未闻佛教者。亦会称名。纵是顽愚暴恶无信之徒。或遭厄难危险之处。或发赞叹怨嗟之声。不觉信口便叫阿弥陀佛。至于儿童女子戏弄之际。聚沙搏泥。图墙画壁。便作弥陀佛像。甚至于学行未稳学语未成者。自然能唱阿弥陀佛。此皆不劝而发。不教而能。非有缘而何。又如无量寿经云。吾说此经。令见无量寿佛及其国土。所当为者。皆可求之。无得以我灭度之后复生疑惑。当来之世经道灭尽。我以慈愍特留此经更住百岁。其有众生值此经者。随意所愿皆可得度。又经云。此经灭后佛法全无但留阿弥陀佛四字名号救度众生。其有不信而谤毁者。当堕地狱具受众苦。故天台云。当知彼佛于此恶世偏有缘耳。相关者先觉谓。两土圣人示居净秽。以拆摄二门调伏众生。此以秽以苦以促以多魔恼而拆之。俾知所厌。彼以净以乐以延以不退转而摄之。俾知所欣。既厌且欣。则化道行矣。又我释迦于三乘授道之外其有度未尽者。度在弥陀。故于诸大乘经丁宁反覆称赞劝往者。盖化道之相关也。以是三者之故。乃独推焉。</w:t>
      </w:r>
    </w:p>
    <w:p>
      <w:r>
        <w:t xml:space="preserve">　　问曰。偏指独推之说。旨哉言乎。欣厌取舍之方。至哉教矣。敢问。欣厌取舍得无爱憎能所之过乎。答曰。汝不知言也。此非世间之爱憎能所也。此乃十方如来转凡成圣之通法也。若非厌舍。何以转凡。若非欣取。何以成圣。故自凡夫预乎圣位。由圣位以至等觉。其间等而上之。无非欣厌。极乎妙觉取舍始亡。故先德云。取舍之极与不取舍无有异也。况此净土之法只一化机。而释迦弥陀之所共立者也。此指其往。彼受其来。倘非厌舍。离此无由。倘非欣取。生彼无分。既舍此矣。又生彼矣。藉彼胜缘直至成佛。然爱憎能所功莫大矣。何过之有故。</w:t>
      </w:r>
    </w:p>
    <w:p>
      <w:r>
        <w:t xml:space="preserve">　　问曰。取舍之谈无敢议矣。但往生之说能不乖于无生之理乎。答曰。天台云。智者炽然求生净土。达生体不可得。即是真无生。此谓心净故佛土净。愚者为生所缚。闻生即作生解。闻无生即作无生解。不知生即无生无生即生也。长芦曰。以生为生者。常见之所失也。以无生为无生者。断见之所惑也。生而无生无生而生者。第一义谛也。天衣曰。生则决定生。去则实不去。三家之说其旨甚明。今余复以性相二字释之。妙真如性本自无生。因缘和合乃有生相。以其性能现相故。曰无生即生。以其相由性现故。曰生即无生也。知此则知净土之生惟心所生无生而生。理何乖焉。</w:t>
      </w:r>
    </w:p>
    <w:p>
      <w:r>
        <w:t xml:space="preserve">　　问曰。往生之说其旨昭然。但今之学者不能晓了。千人万人疑道。极乐远隔十万亿国。临命终时恐难得到。复何策以晓之。答曰。是可笑也。说了许多心外无土土外无心。到者里犹道不晓。此无他。只是众生妄认自心在色身之内方寸之间。不知自家心量元自广大。岂不闻赞佛偈云。心包太虚量周沙界。且十方虚空无量无边。被我心量都卢包了。恒沙世界无量无数。我之心量一一周遍。如此看来。十万亿国在我心中。其实甚近。何远之有。命终生时。生我心中。其实甚易。何难之有。岂不见十疑论云。十万亿刹为对凡夫肉眼生死心量说耳。但使众生净土业成者。临终在定之心即是净土受生之心。动念即是生净土时。为此观经云。弥陀佛国去此不远。又业力不可思议。一念即生。不须愁远。又如人梦身虽在床。而心意识遍至他方。生净土亦然。不须疑也。经云。一弹指顷即得往生。又云。屈伸臂顷。又云。顷刻之间。故自信录云。十万亿刹顷刻至者。自心本妙耳。此等重重喻说。只是言其生在自己广大心中甚近而甚易者也。我如今且莫说广大心量。且只就汝色身之内方寸之间。说个譬喻。譬如此方到西天竺。动经十万余里。一路之间多经国土。有一人虽未亲到。曾闻他人讲说一遍。记忆在心。其人后时坐卧之间。忽动一念思量彼国。思量千里便到千里。思量万里。便到万里。思量天竺便到天竺。以此比之。生净土便是这个道理。岂不是弹指之顷。一念便到。何难到之有哉。汝若不修净业要到极难。净业若成要到极易。但辨肯心。决不相赚。</w:t>
      </w:r>
    </w:p>
    <w:p>
      <w:r>
        <w:t xml:space="preserve">　　问曰。不修净业要生极难。此诚言也。何故前举逆恶凡夫临终亦生。吾未闻其详。而且有疑。幸详示而释之。答曰。观经云。下品下生者。或有众生作不善业。五逆十恶具诸不善。如此愚人以恶业故。应堕恶道经历多劫受苦无穷。如此愚人临命终时。遇善知识种种安慰为说妙法教令念佛。此人苦逼不遑念佛。善友告言。汝若不能念者。应称无量寿佛。如是至心令声不绝。具足十念称南无阿弥陀佛。称佛名故。于念念中。除八十亿劫生死之罪。命终之时。见金莲华犹如日轮住其人前。如一念顷即得往生极乐世界。于莲华中满十二大劫莲华方开。观世音大势至以大悲音声。为其广说诸法实相除灭罪法。闻已欢喜。应时即发菩提之心。此其详也。虽十二劫处莲华中。而其受用快乐如忉利天。故古者云。华中快乐如忉利。不比人间父母胎。逆恶得生者。观经疏曰。以念佛除灭罪障故。即以念佛为胜缘也。余详经意。即是念佛灭罪而生。然以疏论参而明之。则有三义。一者或问。如何以少时心力而能胜终身造恶耶。曰心虽少时。而其力猛利。是心勇决名为大心。以舍身事急故。如人入阵不惜身命名为健人也。二者此虽造恶。或现世曾修三昧故。临终劝念定心易成。亦是乘急戒缓人也。纵现世不修三昧。亦是宿种今熟。以宿善业强故。临终得遇善知识。十念功成也。三者若非宿种。又非现修。则其念佛之时。必有重悔。故永明曰。善恶无定。因缘体空。迹有升沈。事分优劣。真金一两胜百两之叠华。爝火微光爇万仞之积草。</w:t>
      </w:r>
    </w:p>
    <w:p>
      <w:r>
        <w:t xml:space="preserve">　　问曰。五浊恶世人皆有罪。纵未造五逆重罪。其余罪业孰能无之。苟不忏悔消灭。但只临终念佛能往生乎。答曰。亦得生也。此乃全藉弥陀不思议之大愿力也。那先经云。如持百枚太石置于船上。藉船力故石不没水。若无其船。小石亦没。喻彼世人一生造恶临终念佛不入泥犁。若非念佛。虽作小恶。亦入泥犁。况大恶乎。船喻佛力。石喻恶业。故昔人有带业而生之说。四土文中亦云。具惑染者亦得生同居净也。又如僧雄俊。临入镬汤。并汾州人屠牛为业。临终见群牛逼触其身苦痛切己。及张钟馗杀鸡为业。临终见神人驱群鸡喙破两目流血盈床。称佛名号俱生净土。此非佛力而何请复以喻明之。如人现犯官法。应入官内。以投托国王。承王宣召。则官不能拘而复达帝京也。所以西资钞云。得生净土。是假他力。弥陀愿摄释迦劝赞诸佛护念。如渡大海。既得巨舟。仍有良导。加以便风必能速到彼岸也。若其不肯登舟。迟留恶国者。谁之过欤。</w:t>
      </w:r>
    </w:p>
    <w:p>
      <w:r>
        <w:t xml:space="preserve">　　问曰。前云。博地凡夫便阶不退。此必已无恶业者也。今此带业而生。能不退乎。答曰。例皆不退。经云。其有生者悉住正定之聚。又云。众生生者皆是阿鞞跋致。又十疑论云。有五因缘能令不退。一者阿弥陀佛大悲愿力摄持故不退。二者佛光常照菩提心常增长故不退。三者水鸟树林风声乐音皆说苦空。闻者常起念佛念法念僧之心故不退。四者彼国纯诸菩萨以为良友。无恶缘境。外无外道鬼魔。内无邪三毒等。烦恼毕竟不起故不退。五者生彼国者寿命永劫。共佛齐等故不退也。又古人云。不愿生净土则已。愿生则无不得生。不生则已。生则永不退转也。</w:t>
      </w:r>
    </w:p>
    <w:p>
      <w:r>
        <w:t xml:space="preserve">　　问曰。一生造恶。临终念佛带业得生。又无退转。此弥陀愿力诚乎。不可思议矣。然则我于生前。且做世间事业。直待临终然后念佛。可乎。答曰。苦哉苦哉。何等愚谬之言也。砒霜酖酒毒中之毒。今汝此言毒于砒霜酖酒者也。非特误赚自己。又且误赚天下曰僧曰俗善男信女。皆此言也。向所谓逆恶凡夫临终念佛者。乃是宿有善根福德因缘。方遇知识。方得念佛。此等侥幸万万人中无一个半个。汝将谓人人临终有此侥幸哉。岂不见群疑论云。世间有十种人。临终不得念佛。一者善友未必相遇故无劝念之理。二者业苦缠身不遑念佛。三者或偏风失语不能称佛。四者狂乱失心注想难成。五者或遭水火不暇至诚。六者遭遇豺狼无复善友。七者临终恶友坏彼信心。八者饱食过度昏迷致死。九者军阵斗战奄忽而亡。十者忽坠高岩伤坏性命。如此等十种之事。皆是寻常耳闻眼见。不论僧俗男女。人皆有之。或宿业所招。现业所感。忽尔现前。不容回避。尔又不是神通圣人。有宿命通能知临终有业无业。又不是有他心天眼能知临终好死恶死。如上十种恶缘忽然遭著一种。便休了也。便做手脚不得了也。便有知识活佛围绕。救尔不得了也。便须随业受报。向三途八难中受苦受罪。到那时要闻佛名不闻了也。直饶尔无此恶缘。只是好病而死。亦不免风刀解体四大分离。如生龟脱筒螃蟹落汤。痛苦逼迫怕怖慞惶。念佛不得了也。更饶尔无病而死。又或世缘未了。世念未休。贪生怖死。扰乱胸怀。若是俗人又兼家私未明。后事未办。妻啼子哭。百种忧煎。念佛不得了也。更饶尔未死以前。只有些少病痛在身。忍疼忍苦。叫唤呻吟。问药求医。祈祷忏悔。杂念纷飞。念佛不得了也。更饶尔未病以前。只是年纪老大。衰相现前。困顿龙钟。愁叹忧恼。只向个衰老身上。左安右排。念佛不得了也。更饶尔未老以前。正是少壮之日。正好念佛之时。稍或狂心未歇。俗务相关。东攀西缘。胡思乱相。业识茫茫。念佛不得了也。更饶尔闲自在有志修行。稍于世相之中。照不破放不下。把不定坐不断。忽遭些子境界现前。一个主人随他颠倒。念佛不得了也。尔看他老病之时少壮清闲之日。稍有一事挂心。早是念佛不得。况待临终时哉。何况尔更道。且做世间事业。尔真痴人说此痴话。敢保尔错用身心了也。且世间事业如梦如幻如影如响。那一件有实效。那一件替得生死。纵饶广造伽蓝多增常住。攀求名位交结官豪。尔将谓多做好事。殊不知犯了如来不体道本广造伽蓝等戒。岂不见道。有为之功多诸过咎。天堂未就。地狱先成。生死未明。皆成苦本。眼光落地。受苦之时。方知平生所作尽是枷上添枷。锁上添锁。镬汤下增柴炭。剑树上助刀枪。袈裟下失却人身。万劫难复。铁汉闻之。也须泪落。祖师如此苦口劝人。曾许尔且做事业。待临终方念佛乎。又不见。死心禅师道。世间之人财宝如山。妻妾满前。日夜欢乐。他岂不要长生在世。争奈前程有限暗里相催。符到奉行不容住滞。阎罗老子不顺人情。无常鬼王有何面目。且据诸人眼里亲见耳里亲闻。前街后巷。亲情眷属。朋友兄弟。强壮后生。死却多少。世人多云待老来方念佛。好教尔知。黄泉路上无老少。能有几人待得老。到少年夭死者多矣。古人云。莫待老来方念佛。孤坟多是少年人。又云。自从早年索妻养儿。经营家计。受尽万千辛苦。忽然三寸气断。未免一旦皆休。若是孝顺儿孙。斋得几僧看得部经。烧得陌纸。春三秋九做得碗羹饭。哭得几声。犹是记忆爷娘。若是不肖之子。父母方死。骨头未冷。作挞财产。出卖田园。恣意作乐。以此较之。著甚么急。儿孙自有儿孙福。莫与儿孙作马牛。复引古德云。冷笑富家翁。营生忙似箭。囤内米生虫。库中钱烂贯。日里把秤称。夜间点灯算。形骸如傀儡。莫教绳索断。死心如此苦口劝人。曾许尔且做事业。待临终方念佛乎。当思人生在世能有几时。石火电光眨眼便过。趁此未老未病之前。抖搜身心拨弃世事。得一日光景念一日佛名。得一时工夫修一时净业。由他临命终时。好死恶死我之盘缠预办了也。我之前程稳稳当当了也。若不如此。后悔难追。思之思之。</w:t>
      </w:r>
    </w:p>
    <w:p>
      <w:r>
        <w:t xml:space="preserve">　　问曰。吾之言过矣。驷不及舌矣。承师之教。谁不寒心。奈何人心易进易退。一闻警策。勇猛精勤。忽于目前逢一障难。便转念头别求方便。都道净业只是身后之事。于今目前无所利济。从此身心一时放退。是亦无怪其然耶。答曰。汝之所见未广也。岂不见经中道。受持佛名者。现世当获十种胜利。一者昼夜常得一切诸天大力神将河沙眷属隐形守护。二者常得二十五大菩萨如观世音等及一切诸菩萨常随守护。三者常得诸佛昼夜护念阿弥陀佛常放光明摄受此人。四者一切恶鬼若夜叉若罗刹皆不能害。一切毒蛇毒龙毒药悉不能中。五者火难水难冤贼刀箭牢狱枷锁横死狂生悉皆不受。六者先所作业悉皆消灭。所杀冤命彼蒙解脱更无执对。七者夜梦正直。或复梦见阿弥陀佛胜妙色像。八者心常欢喜。颜色光泽。气力充盛。所作吉利。九者常为一切世间人民恭敬供养欢喜礼拜。犹如敬佛。十者命终之时。心无怖畏。正念现前。得见阿弥陀佛及诸圣众持金莲华接引往生。西方净土尽未来际受胜妙药。如上十种利益。经文具载。乃佛口之所宣也。既是现生来世皆有利益。然则世出世间要紧法门。无如念佛者矣。但当精进不用怀疑。</w:t>
      </w:r>
    </w:p>
    <w:p>
      <w:r>
        <w:t xml:space="preserve">　　问曰。念佛之门多承开导。群疑尽释。正信现前矣。但上文所谓抖擞身心拨弃世事。今世网中人间有境缘顺便身意安闲者。则可依此而行。其有世事不容拨弃者。又当何以教之。答曰。世网中人若是痛念无常用心真切者。不问苦乐逆顺静闹间忙。一任公私干办迎宾待客。万缘交扰。八面应酬。与他念佛。两不相妨。不见古人道。朝也阿弥陀。暮也阿弥陀。假饶忙似箭。不离阿弥陀。又云。作密不妨流水过。山高岂碍白云飞。其有世缘稍重。力量稍轻者。亦须忙里偷闲闹中取静。每日或念三万声一万声三千声一千声。定为日课。不容一日放过。又有冗忙之极顷刻无闲者。每日晨朝必须十念。积久功成。亦不虚弃。念佛之外。或念经礼佛忏悔发愿。种种结缘种种作福。随力布施。修诸善功以助之。几一毫之善皆须回向西方。如此用功。非惟决定往生。亦且增高品位矣。</w:t>
      </w:r>
    </w:p>
    <w:p>
      <w:r>
        <w:t xml:space="preserve">　　问曰。泛言念佛未有其方。且十念回向之法亦所未谕。幸详以示之。答曰。念佛者或专缘三十二相。系心得定。开目闭目常得见佛。或但专称名号执持不散。亦于现身而得见佛。此间现见。多是称佛名号为上。称佛之法必须制心不令散乱。念念相续系缘佛号。口中声声唤阿弥陀佛。以心缘历字字分明。称佛名时。无管多少。并须一心一意心口相续。如此方。得一念灭八十亿劫生死之罪。若不然者。灭罪良难。十念者。每日清晨。面西正立合掌。连声称阿弥陀佛。尽一气为一念。如是十气名为十念。但随气长短。不限佛数多少。唯长唯久。气极为度。其佛声不高不低。不缓不急。调停得中。如是十气连属不断。意在令心不散专精为功。故名此为十念者。显是藉气束心也。尽此一生不得一日暂废。回向发愿者。念佛既毕即云。弟子某一心归命极乐世界阿弥陀佛。愿以净光照我。慈誓摄我。我今正念称如来名。为菩提道求生净土。佛昔本誓。若有众生欲生我国。至心信乐乃至十念。若不生者不取正觉。愿此念佛因缘得入如来大誓海中。承佛慈力。众罪消灭。净因增长。若临命终自知时至。身无病苦。心不贪恋亦不颠倒。如入禅定。佛及众圣手持金台来迎接我。如一念顷生极乐国。花开见佛。即闻佛乘顿开佛慧。广度众生满菩提愿。如上念佛之法。至于回向。乃先德垂训切要之方盛传于世久矣。当遵而行之。</w:t>
      </w:r>
    </w:p>
    <w:p>
      <w:r>
        <w:t xml:space="preserve">　　问曰。世网中人随量指授微细方法。靡不详明矣。然则我辈世外之人又当何以加其工焉。答曰。前不云乎。修有多类。摄成三门。如是三门门门可入。或单或兼。随意之所取耳。</w:t>
      </w:r>
    </w:p>
    <w:p>
      <w:r>
        <w:t xml:space="preserve">　　问曰。圆观之修惟心之念似乎上器之行门。华严十愿宝积十心亦乃大根之功用。倘根器之不对。则功行之难成。今吾自揣其根观吾所好。惟在专持名号。暇则或加礼拜忏悔而已。师以为如何。答曰。善哉善或。汝知量矣。观汝之言。正合善导专修无间之说矣。专修者。谓众生障重。境细心粗。识飏神飞。观难成就。是以大圣悲怜。直劝专称名号。正由称名易。故相续即生。若能念念相续毕命为期。十即十生。百即百生。何以故。无外杂缘得正念故。与佛本愿相应故。不违教故。顺佛语故。若舍专修而修杂业以求生者。百中希得一二。千中希得三四。乃出杂缘乱动失正念故。与佛本愿不相应故。与教相违故。不顺佛语故。系念不相续故。心不相续报佛恩故。虽有业行。常与名利相应故。乐近杂缘自障障他生净土故。无间修者。身须专礼阿弥陀佛。不杂余礼。口须专称阿弥陀佛。不称余号。不诵余经。意须专想阿弥陀佛。不杂余想。又若贪嗔痴来间者。随犯随忏。不令隔日隔念隔时。常使清净。亦名无间修也。善导和上者。天竺传中称为弥陀化身也。观其专修无间之说。要紧只在念念相续。故孤山亦云。不可等闲发愿散乱称名。永明亦云。直须一心归命尽报精修。坐卧之间常面西向。当行道礼敬之际念佛发愿之时。恳苦翘诚无诸异念。如就刑戮。若在狴牢。怨贼所追。水火所逼。一心求救。愿脱苦轮速证无生。广度含识绍隆三宝。誓报四恩。如斯志诚方不虚弃。如或言行不称。信愿轻微。无念念相续之心。有数数间断之意。恃其懈怠临终望生。但为业障所遮。恐难值其善友。风火逼迫正念不成。何以故。如今是因。临终是果。应须因实果则不虚。声和则响顺。形直则影端故也。</w:t>
      </w:r>
    </w:p>
    <w:p>
      <w:r>
        <w:t xml:space="preserve">　　问曰。念念相续之修。岂非余所愿也。奈何定力未成念头无主。或旧学未忘。或邪想乱起。或境缘相触照顾不牢。或情想纷飞遏捺不住。不觉念头东走西走。眨得眼来千里万里去了。又或惹著一毫世事。便是五日十日半月一月摆脱不去。岂特间断而已哉。言之可惭。思之可恸。又当何策以治之。答曰。呜呼此天下学者之通病也。汝当间断之时。若不痛加鞭策。则专修无间之念永无成就之期。余闻古人有二种痛鞭之策。今复为汝献之。汝当谛而听之。一曰报恩。二曰决志。三曰求验。第一报恩者。既修净土。当念报恩。佛恩国恩固未暇论。只如父母养育之恩。岂非重恩。师长作成之德。岂非重德。尔最初出家。便说要报重恩。后来行脚。又说要报重德。离乡别井二三十年。父母师长艰难困苦。尔总不顾。父母老病。尔又不看。及闻其死。尔也不归。如今或在三涂受罪受苦。望尔救他。望尔他。尔却念念间断。净土不成。净土不成。自救不了。自救不了。如何救他。既不能相救。尔是忘恩负义。大不孝人。经云。不孝之罪当堕地狱。然则一念间断之心便是地狱业也。又且不蚕而衣。不耕而食。僧房卧具受用现成。尔当勤修净业。图报信施之恩。祖师道。此是施主妻子分上减克将来。道眼未明。滴水寸丝也。须牵犁拽耙。偿他始得。尔却念念间断。净土不成。净土不成。酬偿有分。然则一念间断之心便是畜生业也。第二决志者。若学专修。志须决定。尔一生参禅。禅既不悟。及乎看教。教又不明。弄到如今。念头未死。又要说几句禅。又要说几句教。又要写几个字。又要做几首诗。情挂两头。念分四路。祖师道。毫厘系念。三涂业因。瞥尔情生。万劫羁锁。尔却志无决定。情念多端。因此多端间断正念。然则一念间断之心便是三涂羁锁业也。又且守护戒根。志不决定。或因身口念念驰求。教中道。宁以洋铜灌口。不可以破戒之口受人饮食。宁以热铁缠身。不可以破戒之身受人衣服。况因诸戒不严。邪心妄动。因此妄动。间断专修。然则一念间断之心。何止热铁洋铜业也。又且断除憎爱。志不决定。每于虚名浮利自照不破。名利属我便生贪爱。名利属他便生憎妒。古人云。贪名贪利。同趋鬼类。逐爱逐憎。同入火坑。尔却因此爱憎间断净土。然则一念间断之心便是饿鬼火坑业也。第三求验者。既学专修。当求灵验。尔如今发白面皱。死相现前。知道临终更有几日。须在目前便要见佛。只如庐山远法师。一生之中三度蒙佛摩顶。又如怀感法师。称念佛名便得见佛。又如少康法师。唱佛一声众见一佛从口飞出。唱佛十声则有十佛从口飞出。如贯珠焉。此等灵验万万千千。尔若心无间断。见佛不难。间断心生。决不见佛。既不见佛。与佛无缘。既无佛缘。难生净土。净土不生。必堕恶道。然则一念间断之心便是三涂恶道业也。戒之戒之。如上三策。当自痛鞭。使其念不离佛。佛不离念。感应道交现前见佛。既见乐邦之佛。即见十方诸佛。既见十方诸佛。即见自性天真之佛。既见自性天真之佛。即得大用现前。然后推其悲愿。广化一切众生。此名净土禅。亦名禅净土也。然则永明所谓有禅有净土。犹如带角虎。现世为人师。来生作佛祖。岂不验于此哉。勉之勉之。于是禅上人者既喜且惊。矍然久之如有所失。天如老人乃复告之曰。禅与净土了即俱了。心外无法莫错会好。上人乃稽颡再拜曰。吾多幸矣。今吾知所归矣。谢而退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