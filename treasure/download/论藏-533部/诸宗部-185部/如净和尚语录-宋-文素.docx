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如净和尚语录</w:t>
      </w:r>
    </w:p>
    <w:p>
      <w:r>
        <w:t xml:space="preserve">　　宋 文素编</w:t>
      </w:r>
    </w:p>
    <w:p/>
    <w:p/>
    <w:p/>
    <w:p/>
    <w:p>
      <w:r>
        <w:t xml:space="preserve">　　如净禅师语录序</w:t>
      </w:r>
    </w:p>
    <w:p/>
    <w:p>
      <w:r>
        <w:t xml:space="preserve">　　五家宗派中。曹洞则机关不露。临济则棒喝分明。苟得其由。门户易入。虽取舍少异作用弗同。要之殊涂一致耳。惟天童净禅师不流不倚兼而有之。自成一家八面受敌。始以竹篦子久知痛痒。后因一滴水渐至澎冲。断堑悬崖斩钉截铁。所谓用法得法外意。得鱼忘筌。得兔忘蹄者也。观其登宝华座。若猛虎踞。击大法鼓作狮子吼。直使人天赞仰魔鬼归降。至于一偈一颂一话一言。呼风吐云轰雷掣电。千态万貌不可穷尽。近世尊宿绝无仅有者。凡历四大宝刹。孤云野鹤去住自如。皆于是见焉。故勇猛精进者得之。犹入暗室遇大光明见种种色。退缩未谕者畏之。如子弟之对严父师。殊不知药瞑眩而厥疾。瘳终有益矣。师之得力处。出生入死处。固难以形迹求作实法会。然观水必观澜。涉大海从津涯。故舍其言。无以求其奥也。宗上人以师之法语。俾予序其篇首。予则安能。盖予与师。为乡国人。为道谊友。且心眼相照。不可无数语以述大概。因卒尔以附于帙尾。若夫发扬盛美。使灯灯相续师之名愈久而愈隆。则有当世之名公钜儒在。</w:t>
      </w:r>
    </w:p>
    <w:p>
      <w:r>
        <w:t xml:space="preserve">　　绍定二祀岁在己丑桐柏散吏吕潇　敬书</w:t>
      </w:r>
    </w:p>
    <w:p/>
    <w:p>
      <w:r>
        <w:t xml:space="preserve">　　如净禅师语录目次</w:t>
      </w:r>
    </w:p>
    <w:p/>
    <w:p>
      <w:r>
        <w:t xml:space="preserve">　　上卷</w:t>
      </w:r>
    </w:p>
    <w:p>
      <w:r>
        <w:t xml:space="preserve">　　序</w:t>
      </w:r>
    </w:p>
    <w:p>
      <w:r>
        <w:t xml:space="preserve">　　清凉语录　净慈语录</w:t>
      </w:r>
    </w:p>
    <w:p>
      <w:r>
        <w:t xml:space="preserve">　　瑞岩语录　再住净慈语录</w:t>
      </w:r>
    </w:p>
    <w:p>
      <w:r>
        <w:t xml:space="preserve">　　下卷</w:t>
      </w:r>
    </w:p>
    <w:p>
      <w:r>
        <w:t xml:space="preserve">　　天童语录</w:t>
      </w:r>
    </w:p>
    <w:p>
      <w:r>
        <w:t xml:space="preserve">　　上堂　小参　普说　法语</w:t>
      </w:r>
    </w:p>
    <w:p>
      <w:r>
        <w:t xml:space="preserve">　　颂古　赞佛祖　小佛事　偈颂</w:t>
      </w:r>
    </w:p>
    <w:p>
      <w:r>
        <w:t xml:space="preserve">　　跋</w:t>
      </w:r>
    </w:p>
    <w:p/>
    <w:p>
      <w:r>
        <w:t xml:space="preserve">　　如净和尚语录卷上</w:t>
      </w:r>
    </w:p>
    <w:p/>
    <w:p/>
    <w:p>
      <w:r>
        <w:t xml:space="preserve">　　住建康府清凉寺语录</w:t>
      </w:r>
    </w:p>
    <w:p/>
    <w:p>
      <w:r>
        <w:t xml:space="preserve">　　　　侍者文素编</w:t>
      </w:r>
    </w:p>
    <w:p>
      <w:r>
        <w:t xml:space="preserve">　　师于嘉定三年十月初五日。于华藏褒忠禅寺。受请入寺。</w:t>
      </w:r>
    </w:p>
    <w:p>
      <w:r>
        <w:t xml:space="preserve">　　指山门截断程途蓦直来。乾坤洞彻此门开。左边拍兮右边吹。倒翻关棙起风雷。</w:t>
      </w:r>
    </w:p>
    <w:p>
      <w:r>
        <w:t xml:space="preserve">　　指佛殿开殿见佛。眼中毒刺咄拔却刺。礼拜烧香颠倒钝置。</w:t>
      </w:r>
    </w:p>
    <w:p>
      <w:r>
        <w:t xml:space="preserve">　　踞方丈。抉出达磨眼睛。作泥弹子打人。高声云。看海枯彻过底。波浪拍天高。</w:t>
      </w:r>
    </w:p>
    <w:p>
      <w:r>
        <w:t xml:space="preserve">　　师至法座前。拈帖。笔头秃尽一毫通。至治寥寥。静极中举帖云。看点起风云传号令。雷霆泼墨振纲宗。莫有共相证据底么。切忌侧耳。</w:t>
      </w:r>
    </w:p>
    <w:p>
      <w:r>
        <w:t xml:space="preserve">　　拈请疏。瞿昙顶骨夫子眼睛。两彩一赛玉振金声。</w:t>
      </w:r>
    </w:p>
    <w:p>
      <w:r>
        <w:t xml:space="preserve">　　指法座。大地平沉。此座高广。千变万化无功受赏。</w:t>
      </w:r>
    </w:p>
    <w:p>
      <w:r>
        <w:t xml:space="preserve">　　敛衣就座(问答不录)乃云(提纲)露柱怀胎忽然爆裂。突出无孔铁槌。历劫都卢败缺。直得金粟大士升玉麟堂。亲从毛锥子上。吹一阵业风。使其变作水牯牛彻颠彻狂。东撑西拄南倒北擂。未免犯太平水草。破清凉田地。深栽荆棘遍布蒺藜。以此断临济命根。以此瞎衲僧眼目。以手拍膝云。叱叱。者畜生驴腮马颔。相句引恼乱阎浮笑杀人。虽然与么。毕竟功归何处。总在吾皇圣化中。复举(结座)三圣道。逢人则便出。出则不为人。兴化道。我逢人则不出。出则便为人。此两则公案验尽衲僧。难为著眼。忽被我大檀越建康府主等闲觑破举似清凉。可谓龙吟云起。虎啸风生。未免借尚书鼻孔。为丛林出气。有个口号举似诸人。一举首登龙虎榜。太平亲到凤凰池。全生全杀超言象。更透机先向上机。</w:t>
      </w:r>
    </w:p>
    <w:p>
      <w:r>
        <w:t xml:space="preserve">　　请首座上堂。拔断毒陀尾巴。穿住黑牛鼻孔。虚空背上牵来。大地六番震动。甚恶毒兮甚仇仇。屎尿腥臊汗血流。拟将眼觑无踪迹。个是清凉第一头。喝一喝。</w:t>
      </w:r>
    </w:p>
    <w:p>
      <w:r>
        <w:t xml:space="preserve">　　元宵上堂。过去然灯佛。相牵弄业识。现在漏灯盏光影瞒人眼。未来干纸捻贼赃无处典。咄。髑髅前点破。鼻孔里看见。衲僧门下黑漫漫。历劫不分通一线。</w:t>
      </w:r>
    </w:p>
    <w:p>
      <w:r>
        <w:t xml:space="preserve">　　诸方道旧至。上堂。大道无门。诸方顶[寧*頁]上跳出。虚空绝路。清凉鼻孔里入来。恁么相见。瞿昙贼种。临济祸胎。咦。大家颠倒舞春风。惊落杏花飞乱红。</w:t>
      </w:r>
    </w:p>
    <w:p>
      <w:r>
        <w:t xml:space="preserve">　　谢缘西堂上堂。梅花清晓香。烂熳而借功。柳线早春浓。日暄而转位。非那边去。从者里来。哆哆和和兮。主宾妙叶。跛跛挈挈兮。偏正全该。直得泥人舞袖。石女吹笙。自然清白传家犹是儿孙边事。且道。威音已前一句。又作么生。千光不照空王殿。夜半乌鸡带雪飞。</w:t>
      </w:r>
    </w:p>
    <w:p>
      <w:r>
        <w:t xml:space="preserve">　　陈宣义生日升堂。春风轻春日晴。柳眼青黄莺鸣。郁郁葱葱生瑞气。世上老人天上星。恁么见得。释迦赞叹。弥勒证明。蟠桃仙果笑中呈。虽然且道。林下衲僧将何酬献。手中千古一枝藤。</w:t>
      </w:r>
    </w:p>
    <w:p>
      <w:r>
        <w:t xml:space="preserve">　　上堂。三分光阴二早过。迟日江山丽。灵台一点不揩磨。春风花草香。贪生逐日区区去。泥融飞燕子。唤不回头。争奈何沙暖睡鸳鸯。大众清凉夹颂念诗。还有纲宗眼目么。哑。杜鹃啼不彻。血流山竹裂。</w:t>
      </w:r>
    </w:p>
    <w:p>
      <w:r>
        <w:t xml:space="preserve">　　四月八日上堂。云开山岳露。雨过色新鲜。瞿昙不出世。败阙未生前。天上天下贼是小人。三拜起来浇恶水。谩将掩彩当殷勤。</w:t>
      </w:r>
    </w:p>
    <w:p>
      <w:r>
        <w:t xml:space="preserve">　　秋旱上堂。一叶落空索索。天下秋干剥剥。大众。若还坐在者里。总是渴死底汉。且作么生。讨条活路。清凉有个方便。卓拄杖一下霹雳。一声滂沱大霔。笑看乌藤倒上树。</w:t>
      </w:r>
    </w:p>
    <w:p>
      <w:r>
        <w:t xml:space="preserve">　　腊八上堂。六年落草。野狐精跳。出浑身是葛藤。打失眼睛无觅处。诳人刚道悟明星。清凉恁么赞叹。唤作知恩报恩。其或不然。年年腊八一瓯茶。礼拜烧香钝置他。</w:t>
      </w:r>
    </w:p>
    <w:p>
      <w:r>
        <w:t xml:space="preserve">　　正旦上堂。今朝正月初一。一举上上大吉。吉无不利。春风和气。散入花梢。百草头尘尘刹刹转风流。</w:t>
      </w:r>
    </w:p>
    <w:p>
      <w:r>
        <w:t xml:space="preserve">　　元宵上堂髑髅前。脑盖后一点洞明。光影里走。毕竟如何。咄。然灯古佛转誵讹。</w:t>
      </w:r>
    </w:p>
    <w:p>
      <w:r>
        <w:t xml:space="preserve">　　二月一日上堂。大众无面目汉。面目全该日烘。杨柳眼烟抹杏花腮。其或不然。黄莺啼不尽。特地下枝来涅槃上堂瞿昙。夜半翻筋斗。万像平沈大地空。羸得波旬拍手笑。灯笼露柱暗捶胸。清凉当时若见。亦乃拍手大笑。何故。理长则就。既到今日。又作么生。无限山花与流水。几多啼鸟共春风。</w:t>
      </w:r>
    </w:p>
    <w:p>
      <w:r>
        <w:t xml:space="preserve">　　四月八日上堂。龙生龙凤生凤。指天指地独称尊。老鼠养儿巡屋栋。大众勘破了也。共将恶水蓦头浇。万两黄金也合消。</w:t>
      </w:r>
    </w:p>
    <w:p>
      <w:r>
        <w:t xml:space="preserve">　　玉顽石住报恩升座白圭无玷。顽石点头转关一拶。佛祖仇仇。咦。咬猪狗汉转风流。</w:t>
      </w:r>
    </w:p>
    <w:p>
      <w:r>
        <w:t xml:space="preserve">　　中秋上堂。云散秋空。即心见月。举拂子云。看家家门前照明月。处处行人共明月。骑鲸捉月。撑船载月。忽然月落夜沉沉。笑杀胡僧齿门缺。</w:t>
      </w:r>
    </w:p>
    <w:p>
      <w:r>
        <w:t xml:space="preserve">　　请缘西堂。再充首座。上堂。当堂不露。主人翁元是旧时。借影全彰。第一座屈烦今日。雪夜金乌历堂炎天玉兔转怀。妙叶儿孙。全该祖父。木人执板云中拍。石女含笙水底吸。虽然如是且道。垂手那边一句。又作么生。陋巷不骑金色马。回途却著破襕衫。</w:t>
      </w:r>
    </w:p>
    <w:p>
      <w:r>
        <w:t xml:space="preserve">　　请知事上堂。清凉大火聚。炎炎没回互。衲僧赤骨律。通身是剑树在里许。相挨厮拶。在里许放行把住。放行把住逞风流。总是冤家笑点头。</w:t>
      </w:r>
    </w:p>
    <w:p>
      <w:r>
        <w:t xml:space="preserve">　　冬至上堂。昨日一线短。今朝一线长。针眼里过。尺寸上量。短长蓦札断。巧绣出鸳鸯。举拂子云。看还见么。我见人见。众生见寿者见。咄都不见。最亲见。斩新庆贺。千化万变。</w:t>
      </w:r>
    </w:p>
    <w:p>
      <w:r>
        <w:t xml:space="preserve">　　十月朔一书记至。上堂。天地一指。万物一马。二由一有。一亦放下。击拂子一下云。然后向者里拈起。谓之衲僧火柴头。大海波心轻[打-丁+聿]动。须弥顶上汗通流。今朝以此开炉。无宾主话。勘破赵州虽然拟归暖处。箭过髑髅。</w:t>
      </w:r>
    </w:p>
    <w:p>
      <w:r>
        <w:t xml:space="preserve">　　腊八上堂。瞿昙打失眼睛时。雪里梅花只一枝。而今到处成荆棘。却笑春风缭乱吹。诸方说禅。清凉念诗。还当得么。其如不然。烧香点烛拜泥团。脑后辽天鹞子飞。</w:t>
      </w:r>
    </w:p>
    <w:p>
      <w:r>
        <w:t xml:space="preserve">　　祈晴上堂。一滴不息。两滴三滴。滴滴沥沥。连朝至夕。变作滂沱勿奈何。山河大地[六/衣]风波。打喷嚏一下云。总不出衲僧喷嚏一激。直得云开日出。举拂子云。大众向者里看。朗朗晴空吞八极。若还依旧水漉漉。浑家飘堕罗刹国。稽首释迦。南无弥勒。能救世间苦。观音妙智力咄。</w:t>
      </w:r>
    </w:p>
    <w:p>
      <w:r>
        <w:t xml:space="preserve">　　建众寮上堂。喝一喝。大地平沉侧。布黄金虚。空透阔。高架栴檀。依稀马厩。仿佛牛栏。鹘眼鹰睛不许看。所以立无功之功。受不赏之赏。铁汉痛拔毛。金刚齐合掌。风吹雨打日头晒。坐卧经行相庆快咄。</w:t>
      </w:r>
    </w:p>
    <w:p>
      <w:r>
        <w:t xml:space="preserve">　　煆发上堂。活刬群牛脑后毛。风吹日炙转腥臊。不堪狼藉薰天地。罪恶重将业火烧。恁么见得。切忌死灰寻舍利。臭烟蓬勃焰头高。</w:t>
      </w:r>
    </w:p>
    <w:p>
      <w:r>
        <w:t xml:space="preserve">　　米船归。上堂。船无底米无粒。积岳堆山。洪波直入。恁么归来得自由。清凉门下尽点头。且道清凉说个甚么。大功不赏千古标榜。</w:t>
      </w:r>
    </w:p>
    <w:p>
      <w:r>
        <w:t xml:space="preserve">　　璨禅客至上堂。金刚宝剑入红炉。煆出杨岐三脚驴。到处沙场鏖死战。髑髅交[六/衣]血馍糊。</w:t>
      </w:r>
    </w:p>
    <w:p>
      <w:r>
        <w:t xml:space="preserve">　　四月一日上堂。糁径杨花铺白毡。点池荷叶叠青钱。两彩一赛。其或未然。竹根稚子无人见。沙上[梟-木+儿]雏傍母眠。</w:t>
      </w:r>
    </w:p>
    <w:p>
      <w:r>
        <w:t xml:space="preserve">　　上堂。秋风凉岩桂香。未归客思故乡。吾无隐乎尔。捉贼须捉赃。会么。舞蝶游蜂过短墙。</w:t>
      </w:r>
    </w:p>
    <w:p/>
    <w:p>
      <w:r>
        <w:t xml:space="preserve">　　台州瑞岩禅寺语录</w:t>
      </w:r>
    </w:p>
    <w:p/>
    <w:p>
      <w:r>
        <w:t xml:space="preserve">　　　　侍者　妙宗　编</w:t>
      </w:r>
    </w:p>
    <w:p>
      <w:r>
        <w:t xml:space="preserve">　　指山门。不曾动步上天台。金锁玄关尽豁开。坐断鞔峰第一句。万机俱透起风雷。</w:t>
      </w:r>
    </w:p>
    <w:p>
      <w:r>
        <w:t xml:space="preserve">　　踞方丈。饥来吃饭。困来打眠。炉鞴亘天。莫有透钳锤底么。咄倒退三千。</w:t>
      </w:r>
    </w:p>
    <w:p>
      <w:r>
        <w:t xml:space="preserve">　　指法座。平沈大地。高出虚空。机先坐断。游戏神通。须弥灯王立下风(索话提纲写者遗落)。</w:t>
      </w:r>
    </w:p>
    <w:p>
      <w:r>
        <w:t xml:space="preserve">　　谢知事上堂。打破黑漆桶。十方空豁豁。爆雷一喝变通。掣电千机顿发。便可以东行撑架门庭。西班怒骂佛祖。收放绝来由。纵横透今古。正当恁么且道。不立功勋一句。如何大家头上添灰土。</w:t>
      </w:r>
    </w:p>
    <w:p>
      <w:r>
        <w:t xml:space="preserve">　　上堂。韩信造浮桥。李广入布袋。一箭透双关。乾坤无挂碍。瑞岩门下。还有此人么。设有斩为三段。何故老婆心切。</w:t>
      </w:r>
    </w:p>
    <w:p>
      <w:r>
        <w:t xml:space="preserve">　　冬至上堂。晷运推移。打圆相云。看日南长至。眼睛里放光。鼻孔里出气。还知向上事么。饱饭快活屙一堆。超过瞿昙亲授记。</w:t>
      </w:r>
    </w:p>
    <w:p>
      <w:r>
        <w:t xml:space="preserve">　　上堂。斩鲸龙头角。截虎豹爪牙。烂泥团受用不尽。踏著刺方见作家。其或未然。谁在画楼沽酒处。相邀来吃赵州茶。</w:t>
      </w:r>
    </w:p>
    <w:p>
      <w:r>
        <w:t xml:space="preserve">　　上堂。今朝九月初一。打板普请坐禅。第一切忌瞎睡。直下猛烈为先。忽然爆破漆桶。豁如云散秋天。劈脊棒迸胸拳。昼夜方才不可眠。虚空消殒更消殒。透过威音未朕前。咦栗棘金圈恣交[六/衣]。凯歌高贺彻风颠。</w:t>
      </w:r>
    </w:p>
    <w:p>
      <w:r>
        <w:t xml:space="preserve">　　上堂。夜半乌鸡抱鹄卵。天明生出个老鹤。毛长嘴短鹭鹚形。飞起一天星斗乱。古人恁么道。只今众中。莫有眼明心悟底么。出来与古人相见。其或未然。一拳拳倒黄鹤楼。一踢踢翻鹦鹉洲。咄篱边燕雀空啾啾。</w:t>
      </w:r>
    </w:p>
    <w:p>
      <w:r>
        <w:t xml:space="preserve">　　岁旦。上堂。元正启祚。万物咸新。伏惟大众。梅开早春还见么。举拂子云。一枝拈起眼中尘。</w:t>
      </w:r>
    </w:p>
    <w:p>
      <w:r>
        <w:t xml:space="preserve">　　退院赴净慈。上堂。半年吃饭坐鞔峰。锁断烟云千万重。忽地一声轰霹雳。帝乡春色杏花红。</w:t>
      </w:r>
    </w:p>
    <w:p/>
    <w:p>
      <w:r>
        <w:t xml:space="preserve">　　临安府净慈禅寺语录</w:t>
      </w:r>
    </w:p>
    <w:p/>
    <w:p>
      <w:r>
        <w:t xml:space="preserve">　　　　参学唯敬编</w:t>
      </w:r>
    </w:p>
    <w:p>
      <w:r>
        <w:t xml:space="preserve">　　指山门。净慈门下。牛栏马厩。一拶透关。豁开宇宙。咦切忌追风捕影。</w:t>
      </w:r>
    </w:p>
    <w:p>
      <w:r>
        <w:t xml:space="preserve">　　至法座前。焚香谢恩。捧　敕黄云。黄金殿上一转语。烜爀红轮照万方。草木丛林成正觉。砖头瓦砾放毫光。举　敕黄云。看恩大难酬。</w:t>
      </w:r>
    </w:p>
    <w:p>
      <w:r>
        <w:t xml:space="preserve">　　敛衣就座乃云(问答不录)截断千差。单提一著。那边放下龟毛。者里拈起兔角。咦敲开欢喜妙楼阁。瑞霭祥云充碧落。转入梅花烂熳看。春风撼动玉栏干。所以人天普会。佛祖透关。发大机显大用。铁锤混队骨毛寒。正当恁么衲僧鼻孔。切忌相瞒。毕竟如何。四海五湖皇化里。太平无象有来端。</w:t>
      </w:r>
    </w:p>
    <w:p>
      <w:r>
        <w:t xml:space="preserve">　　复举。僧问赵州。如何是大道。州云。大道透长安。今则大家到者里。大众且道。理事相应。著得甚么语。还委悉么。四五千条花柳巷。二三万座管弦楼。</w:t>
      </w:r>
    </w:p>
    <w:p>
      <w:r>
        <w:t xml:space="preserve">　　谢新旧知事。上堂。一言相契。万古不移。柳眼发新条。梅花满旧枝。举拂子云。总在者里。看看。机先个个英灵汉。</w:t>
      </w:r>
    </w:p>
    <w:p>
      <w:r>
        <w:t xml:space="preserve">　　上堂。今朝二月初一。拂子眼睛凸出。明似镜黑如漆。蓦然[跳-兆+孛]跳。吞却乾坤一色。衲僧门下犹是撞墙。撞壁毕竟如何。尽情拈却笑。呵呵一任春风。没奈何。</w:t>
      </w:r>
    </w:p>
    <w:p>
      <w:r>
        <w:t xml:space="preserve">　　上堂。霖霪大雨。豁远大晴。虾蟆啼蚯蚓鸣。古佛不曾过去。发挥金刚眼睛。咄。葛藤葛藤。</w:t>
      </w:r>
    </w:p>
    <w:p>
      <w:r>
        <w:t xml:space="preserve">　　二月十五上堂。不曾生不曾死。洞里桃花红照水。可怜开眼被渠瞒。人间天上风波起。还有不被瞒底么。一盏清茶一瓣香。分明天晓打三更。</w:t>
      </w:r>
    </w:p>
    <w:p>
      <w:r>
        <w:t xml:space="preserve">　　四月一日祈晴上堂。檐声不断前旬雨。电影还连后夜雷。麦怕水侵秧怕冷。蚕桑犹要暖来催。正当恁么。众生没在苦。苍天良可哀。且道。如何是佛法。灵验一句咄。杲日当空慧眼开。</w:t>
      </w:r>
    </w:p>
    <w:p>
      <w:r>
        <w:t xml:space="preserve">　　四月八日上堂。无忧树下浴婴孩。清晓蔷薇带露开。转过衲僧相见处。后槽驴马出胞胎。其或未然。同诣大佛殿。修法灌沐。</w:t>
      </w:r>
    </w:p>
    <w:p>
      <w:r>
        <w:t xml:space="preserve">　　端午上堂。将三世诸佛为头。以六代祖师为体。天下衲僧为手为脚。以拂子打圆相云。看画作一道神符。向鬼门上贴。且道如何。赤口白舌尽消除。[跳-兆+孛]跳杨岐三脚驴。</w:t>
      </w:r>
    </w:p>
    <w:p>
      <w:r>
        <w:t xml:space="preserve">　　中夏上堂。结夏已过了。解夏犹未来。中间一句子。莲花照水开。因甚落草。止啼元只为婴孩。</w:t>
      </w:r>
    </w:p>
    <w:p>
      <w:r>
        <w:t xml:space="preserve">　　解夏上堂。四月十五日结夏。老鼠入饭瓮。七月十五日解夏。乌龟上竹竿。诸方恁么。净慈不然。翻身透出竿头路。开眼掀翻瓫里天。咄。两段不同休寐语。机先鹞子隔驴年。</w:t>
      </w:r>
    </w:p>
    <w:p>
      <w:r>
        <w:t xml:space="preserve">　　中秋上堂。云漫漫雨漫漫。中秋当此夜。漫漫黑漫漫。莫有衲僧么。个般真境界。赢得倚栏干。</w:t>
      </w:r>
    </w:p>
    <w:p>
      <w:r>
        <w:t xml:space="preserve">　　徽宗皇帝忌。上堂。风飒飒雨霖霖。圣人不曾灭度。演出清净妙音。若将耳听终难会。一句机先透古今。</w:t>
      </w:r>
    </w:p>
    <w:p>
      <w:r>
        <w:t xml:space="preserve">　　上堂。至人垂化无生死。示现阎浮有去来。刹刹尘尘成正觉。黄金宝殿玉楼台。</w:t>
      </w:r>
    </w:p>
    <w:p>
      <w:r>
        <w:t xml:space="preserve">　　出乡归。上堂。把钓归来得锦鳞。充天塞地笑忻忻。虽然也只寻常事。历尽风波验尽人。</w:t>
      </w:r>
    </w:p>
    <w:p>
      <w:r>
        <w:t xml:space="preserve">　　谢维那上堂。清净法身卢舍那。衲僧队里干萝卜。逐日呼来打一槌。万像森罗转辘辘。且道。功归何处。知恩以此报深恩。大家赢得噇斋粥。咄。</w:t>
      </w:r>
    </w:p>
    <w:p>
      <w:r>
        <w:t xml:space="preserve">　　上堂。绿竹半含箨。序品第一。新梢才出墙。正宗第二。雨洗娟娟净。风吹细细香。流通第三。净慈借诗说教。要与衲僧点眼。莫有眼开底么。咄向者里跳出草窠。其或未然。华亭旧有能言鸭。越国今无写字鹅。</w:t>
      </w:r>
    </w:p>
    <w:p>
      <w:r>
        <w:t xml:space="preserve">　　清禅师归水庵塔。上堂。寿皇顶[寧*頁]老冤魔。痛念先师旧草窠。聊借蒲团供打坐。大家拍手唱山歌。正当恁么。湖海观光。人天交庆。咦。灭尽纲宗行正令。</w:t>
      </w:r>
    </w:p>
    <w:p>
      <w:r>
        <w:t xml:space="preserve">　　大石鼓至。上堂。独瞎顶门眼。大人具大见。掀翻瓮里天。大智具大机。以大入小。万化普施。且道。以何为验。莺迁乔木调新舌。梅吐清香发旧枝。</w:t>
      </w:r>
    </w:p>
    <w:p>
      <w:r>
        <w:t xml:space="preserve">　　上堂。涅槃堂里死功夫。风衮葫芦水上浮。恁么点开参学眼。释迦弥勒是他奴。忽有个汉出来道。争似春眠不觉晓。落花处处闻啼鸟。又且如何。拍禅床云。将谓无人。</w:t>
      </w:r>
    </w:p>
    <w:p>
      <w:r>
        <w:t xml:space="preserve">　　上堂。雨打虚空干剥剥。日明大地黑漫漫。个中开得金刚眼。生死何尝有异端。须弥山大海水。衲僧顶上波涛起。</w:t>
      </w:r>
    </w:p>
    <w:p>
      <w:r>
        <w:t xml:space="preserve">　　岁朝上堂。天得一以清。元正启祚。地得一以宁。万物咸新。且道。衲僧得一。合作么生。太平歌有道。和气笑迎春。</w:t>
      </w:r>
    </w:p>
    <w:p>
      <w:r>
        <w:t xml:space="preserve">　　元宵上堂。灯点点月团团。游人歌鼓闹中看。且道如何是具眼一句。咫尺凤楼开雉扇。玉皇仙仗紫云端。</w:t>
      </w:r>
    </w:p>
    <w:p>
      <w:r>
        <w:t xml:space="preserve">　　重午。上堂。天苍苍地皇皇。还知么。钟馗元是鬼。咄。赤口并消亡。且道。如何衲僧八面无门户。今古寥寥白昼长。</w:t>
      </w:r>
    </w:p>
    <w:p>
      <w:r>
        <w:t xml:space="preserve">　　解夏上堂。解却禅和布袋头。虚空豁达逞风流。去亦得住亦得。大用现前无轨则。诸方恁么。净慈不然。咦当机切忌错流传。</w:t>
      </w:r>
    </w:p>
    <w:p>
      <w:r>
        <w:t xml:space="preserve">　　中宫赐钱。建祝圣水陆会。升座佛祖同根。寂然不动。乾坤合德。感而遂通。十方三世之寰。区亿万斯年之景运。巍巍乎自化。荡荡乎无为。当今雨顺风祥。时清道泰。所以三军歌笑。万姓欢呼。乃至草木昆虫。尘沙瓦砾。尽开正慧。皆悉朝宗。且道。林下臣僧。如何举唱。还相委悉么。长将日月为天眼。指点须弥作寿山。</w:t>
      </w:r>
    </w:p>
    <w:p>
      <w:r>
        <w:t xml:space="preserve">　　复举记得。僧问古德。如何是佛。答云。殿里底大众。还知么。大海汪洋。须弥突兀。现在说法不思议。稽首光明最奇特。</w:t>
      </w:r>
    </w:p>
    <w:p>
      <w:r>
        <w:t xml:space="preserve">　　中秋上堂。十五日已前。湖光潋滟晴方好。十五日已后。山色空蒙雨益奇。正当十五日。若把西湖比西子。淡妆浓抹总相宜。还有祖师西来意么。中秋月似鸾台镜。赢得多才一首诗咄。</w:t>
      </w:r>
    </w:p>
    <w:p>
      <w:r>
        <w:t xml:space="preserve">　　上堂。连雨初晴九月一。打圆相云。日头依旧东边出。照见五蕴皆空。衲僧参学事毕。忽然雨又落时如何。一尺水一丈波。谢郎船上唱山歌。</w:t>
      </w:r>
    </w:p>
    <w:p>
      <w:r>
        <w:t xml:space="preserve">　　谢典座上堂。坐断老卢顶[寧*頁]。拈起无柄木[木*夕]。忽然舀出铜汁铁丸。忽然舀出醍醐酥酪。佛祖大机难测度。犹是家常茶饭。且道。塞断咽喉一句。又作么生。烂煮虚空无面馎饦。</w:t>
      </w:r>
    </w:p>
    <w:p>
      <w:r>
        <w:t xml:space="preserve">　　再留首座上堂。杀人刀活人剑。转磨转精。累试累验。还知么。乃上古之风规。亦今时之枢要。净慈门下实相当。倚天照雪寒光耀。</w:t>
      </w:r>
    </w:p>
    <w:p>
      <w:r>
        <w:t xml:space="preserve">　　浴佛上堂。烟蒙蒙雨蒙蒙。芍药花开湿嫩红。我今灌沐诸如来。人间天上起清风。恁么见得。不妨应时应节。其或未然。大家聊借云门令。一杓香汤一棒血咄。</w:t>
      </w:r>
    </w:p>
    <w:p>
      <w:r>
        <w:t xml:space="preserve">　　十月旦上堂。开寒冰地狱。口是祸门。发猛火铁床。身为苦具。净慈以此。应个时节。莫有冷灰豆爆。暖气相接底么。其或未然。斋时三枚乳饼。七枚菜饼。</w:t>
      </w:r>
    </w:p>
    <w:p>
      <w:r>
        <w:t xml:space="preserve">　　上堂。钟楼上念赞。床脚下种菜。不会不自在。会得是障碍。且合作么生。白狗吃生姜。胡人夜渡关。咄。若不得流水。还应过别山。</w:t>
      </w:r>
    </w:p>
    <w:p>
      <w:r>
        <w:t xml:space="preserve">　　上堂。人从平江来。却得福州信。寒食拜新年。虚空突出柄。咦。打破虚空笑不休。大家彻底验聱头。</w:t>
      </w:r>
    </w:p>
    <w:p>
      <w:r>
        <w:t xml:space="preserve">　　谢掩室和尚。上堂。掩室摩竭国。老胡豁开顶门。杜口毗耶城。净名败缺话柄。提上古两端公案。发今朝一段威光。所以宾主历然。江湖有在。还知么。不是诗人不献诗。春风吹作鹧鸪词。</w:t>
      </w:r>
    </w:p>
    <w:p>
      <w:r>
        <w:t xml:space="preserve">　　出队上堂。大众。竿木随身。逢场作戏。释迦老子毒花开。达磨大师王小二。吹笛打鼓搀行夺市。万像森罗笑点头。打圆相云。总在自家场子里。且道。只今末后一场。如何喝彩。还相委悉么。解佩行香下水船。回纹拨桌贺新年。</w:t>
      </w:r>
    </w:p>
    <w:p>
      <w:r>
        <w:t xml:space="preserve">　　元正上堂。元正启祚。鼻孔发露。万物咸新。笑面迎春。必竟如何。净慈门下转风流。饭满钵盂茶满瓯。</w:t>
      </w:r>
    </w:p>
    <w:p>
      <w:r>
        <w:t xml:space="preserve">　　上堂(时有讲人相访)。春雨洗春雪。雪消湖上山。雨晴相对看。突兀髑髅寒。且道。是祖意是教意。咦。赢得风光绕画栏。</w:t>
      </w:r>
    </w:p>
    <w:p>
      <w:r>
        <w:t xml:space="preserve">　　上堂。一番雨一番风。风雨湖山图画中。莫有全机领略底么。风摇水色琉璃滑。雨泼山光翡翠浓。尚余瞌睡。咄。杜鹃啼血滴花红。</w:t>
      </w:r>
    </w:p>
    <w:p>
      <w:r>
        <w:t xml:space="preserve">　　煎笋上堂大众。开净慈玄门。现欢喜世界。时有宝莲峰竹尊者。再三弹指。殷勤发声。自念风月精神。冰霜骨相。和气启勾芒炉鞴。春风生头角儿孙。尽大地领来。与作家相见。相见既了。而说偈言。禅禅猛火著油煎。通身赤骨律交辊。出人前。觑著则眼睛枯。嗅著则鼻头裂。一任牙如剑树口似血盆。塞断咽喉。掁破漆桶。于是竹尊者。呵呵大笑辞退而归。直得高拂云霄。静摩嵓壑。化龙应有日。鸣凤在今时。正当恁么。且道。南山主人如何批判。还委悉么。依旧一堂风冷淡转添。千古意馨香举。古德云。石上迸出长长笋。今日将来剥了煎。海底泥牛噇一顿。钻天鹞子肚皮穿。</w:t>
      </w:r>
    </w:p>
    <w:p>
      <w:r>
        <w:t xml:space="preserve">　　上堂大众。铁酸豏金刚剑。吞了斩了。以活为验。作家恁么共提持。超过佛祖增光焰。</w:t>
      </w:r>
    </w:p>
    <w:p/>
    <w:p>
      <w:r>
        <w:t xml:space="preserve">　　明州瑞岩语录</w:t>
      </w:r>
    </w:p>
    <w:p/>
    <w:p>
      <w:r>
        <w:t xml:space="preserve">　　　　侍者如玉编</w:t>
      </w:r>
    </w:p>
    <w:p>
      <w:r>
        <w:t xml:space="preserve">　　指三门。回避无门。此门大开。且道。如何进步。家私都脱尽。平白起风雷。</w:t>
      </w:r>
    </w:p>
    <w:p>
      <w:r>
        <w:t xml:space="preserve">　　指佛殿。黄金妙相。著衣吃饭。因我礼尔。早眠晏起。咦。谈玄说妙太无端。切忌拈花自热瞒。</w:t>
      </w:r>
    </w:p>
    <w:p>
      <w:r>
        <w:t xml:space="preserve">　　据法座。舞衫歌扇。花鼓拍板。总是者个戏棚卖弄。许多伎俩。咦。任他千圣出头来。立在下风高著眼。建法幢立宗旨。明明佛敕曹溪是。举拂子云。法幢已建。宗旨已立。且道。如何是曹溪佛敕。还相委悉么。太平歌有道。万化乐无为。举庭前柏树子话了云。西来祖意庭前柏。鼻孔寥寥对眼睛。落地枯枝才[跳-兆+孛]跳。松萝亮鬲笑掀腾。</w:t>
      </w:r>
    </w:p>
    <w:p>
      <w:r>
        <w:t xml:space="preserve">　　上堂卓拄杖云。此是瑞岩境界。又卓云。深固幽远无人能到。又卓云。既到者里。合作么生。咦。老僧笑指猿啼处。更有灵踪在上方。举。僧问古德。深山嵓崖中。还有佛法也无。古德云。石头大底大。小底小。颂曰。深山岩崖问。石头大小答。崖崩石迸裂。虚空闹聒聒。</w:t>
      </w:r>
    </w:p>
    <w:p>
      <w:r>
        <w:t xml:space="preserve">　　上堂。一言相契即住。笑面花开玉树。诸方恁么点头。瑞岩刬地恶辣。咦。拳头无私绝后看。瞿昙顶上活鱍鱍。</w:t>
      </w:r>
    </w:p>
    <w:p>
      <w:r>
        <w:t xml:space="preserve">　　谢两班上堂。十二峰前上戏棚。那吒赤脱点天强。屈烦鼓笛低头舞。弄丑真堪笑一场。</w:t>
      </w:r>
    </w:p>
    <w:p>
      <w:r>
        <w:t xml:space="preserve">　　上堂。秋风清秋月明。大地山河露眼睛。瑞岩点瞎重相见。棒喝交驰验衲僧。</w:t>
      </w:r>
    </w:p>
    <w:p>
      <w:r>
        <w:t xml:space="preserve">　　冬至上堂。今朝日南长至。黑豆生芽。大众。恭惟欢庆。铁树开花。如何结果。龙驰虎骤。撒土抛沙。</w:t>
      </w:r>
    </w:p>
    <w:p>
      <w:r>
        <w:t xml:space="preserve">　　退院上堂。瑞岩一只破木靴。几个搀来尽要拖。唯有老僧能踢脱。出门赤脚笑呵呵。</w:t>
      </w:r>
    </w:p>
    <w:p/>
    <w:p>
      <w:r>
        <w:t xml:space="preserve">　　再住净慈禅寺语录</w:t>
      </w:r>
    </w:p>
    <w:p/>
    <w:p>
      <w:r>
        <w:t xml:space="preserve">　　　　侍者智湖编</w:t>
      </w:r>
    </w:p>
    <w:p>
      <w:r>
        <w:t xml:space="preserve">　　指山门。净慈屋里门。净慈屋里开。昔日净慈曾此去。净慈从此又还来。且道。如何进步。咦。净慈关棙衮风雷。</w:t>
      </w:r>
    </w:p>
    <w:p>
      <w:r>
        <w:t xml:space="preserve">　　指佛殿。大开此殿。亲面一见。合作么生。眼里抽钉。脑后拔箭。本来无象通机变。</w:t>
      </w:r>
    </w:p>
    <w:p>
      <w:r>
        <w:t xml:space="preserve">　　踞方丈。坐断维摩方丈。发露阎罗地狱。莫有相见底么。千古万古黑漫漫。剑树刀山转辘辘。</w:t>
      </w:r>
    </w:p>
    <w:p>
      <w:r>
        <w:t xml:space="preserve">　　至法座前。焚香谢恩。捧　敕黄云。当天一句万机显露。呈起云。看。衲僧顶戴奉行。鼻孔机先证据。</w:t>
      </w:r>
    </w:p>
    <w:p>
      <w:r>
        <w:t xml:space="preserve">　　指法座。净慈法座。木头一棚。横撑竖撑。黑漆光生。</w:t>
      </w:r>
    </w:p>
    <w:p>
      <w:r>
        <w:t xml:space="preserve">　　敛衣就座。乃以拂子。击禅床左边云。者个是主。击右边云。者个是宾。大众昔日。从主中去以为宾。今日从宾中来而为主。还知么。去来无间笑忻忻。元是南山旧主人。以拂子打圆相云。面目分明。复举拂子云。向者里变去也。牛头戴角。马脚踏蹄。云从龙风从虎。万像轩腾。森罗作舞。所谓瞎人天眼目。眼目开明。破佛祖门庭。门庭振耀。毗赞皇都花锦。发挥大古风光。普应群机。聊随时节。若约衲僧向上。未曾亲近。早隔大千。耕破太虚。不消一钁。直饶恁么。犹落草窠。向下文长。不如且置。只如知恩报恩一句。又作么生。四海五湖明似镜。太平无象贺尧天。</w:t>
      </w:r>
    </w:p>
    <w:p>
      <w:r>
        <w:t xml:space="preserve">　　复举记得。古来有两人尊宿。一人云。我逢人则不出。出则便为人。一人云。我逢人则便出。出则不为人。净慈借两人尊宿。作个担子。担在肩上。要令四海五湖衲子递代相传也。恁么担谓之荷担佛祖。且道。净慈只今作么生。担来担去又担来。撼动风光透九垓。</w:t>
      </w:r>
    </w:p>
    <w:p>
      <w:r>
        <w:t xml:space="preserve">　　望日。上堂。云无心而出岫。四年前昨日是今日。水有时而回渊。四年后今日是昨日。以拂子打圆相云。若向者里荐得。年年是好年。日日是好日。且道。以何为验。水云相会笑呵呵。笑满风光没奈何。</w:t>
      </w:r>
    </w:p>
    <w:p>
      <w:r>
        <w:t xml:space="preserve">　　圣节上堂。视须弥山之高高。而出须弥。比大海水之深深。则逾大海。所以圣人庆诞。臣僧举扬。且道。如何为尧为舜。万寿无疆。</w:t>
      </w:r>
    </w:p>
    <w:p>
      <w:r>
        <w:t xml:space="preserve">　　水乡归上堂。漫天大水云翻墨。卷地狂风浪衮山。掣断丝纶归喝彩。鲸鳌只在此山间。莫有头角轩昂者么。出来透关。其或未然。操舟又入洪波里。愁杀渔翁两鬓斑。</w:t>
      </w:r>
    </w:p>
    <w:p>
      <w:r>
        <w:t xml:space="preserve">　　元宵上堂。打杀然灯佛。堕落黑暗狱。永劫无出期。衲僧歌一曲。其或未然。满天星斗辉华屋。</w:t>
      </w:r>
    </w:p>
    <w:p>
      <w:r>
        <w:t xml:space="preserve">　　上堂。杨柳妆腰带。梅花络臂韝。黄莺偷眼觑。舞得最风流。且道。是何人境界。净慈门下萝卜头。</w:t>
      </w:r>
    </w:p>
    <w:p>
      <w:r>
        <w:t xml:space="preserve">　　谢进退两班上堂。举拂子云。者个是百尺竿头。进一步则有象。退一步则无踪。进退全机变。从衡振祖风。复举拂子云。且道。如何都在南山掌握中。</w:t>
      </w:r>
    </w:p>
    <w:p>
      <w:r>
        <w:t xml:space="preserve">　　上堂。今朝五月正清和。榴花诗句入禅那。且作么生举。举拂子云。看浓绿万枝红一点。动人春色不须多。</w:t>
      </w:r>
    </w:p>
    <w:p>
      <w:r>
        <w:t xml:space="preserve">　　佛生日。上堂。莫谤瞿昙今日生。插天山岳势峥嵘。一番雨洗添狼藉。万古风烟恨不平。</w:t>
      </w:r>
    </w:p>
    <w:p>
      <w:r>
        <w:t xml:space="preserve">　　派和尚遗书至。上堂。万派朝宗一派收。扬清激浊几经秋。忽然到底都干却。露柱灯笼笑不休。且道。笑个甚么。下座同诣灵凡。羞法供养。</w:t>
      </w:r>
    </w:p>
    <w:p>
      <w:r>
        <w:t xml:space="preserve">　　徽宗皇帝忌。上堂。古佛不曾过去。现在法如是。还相委悉么。一声婆饼焦。啼在竹林里。</w:t>
      </w:r>
    </w:p>
    <w:p>
      <w:r>
        <w:t xml:space="preserve">　　上堂。惆怅杜鹃鸟。哀哀昼夜啼。落花飞絮怨流水。芳草懊恨迷东西。呜呼春光浩荡。可吊而不可送。醉倒愁人烂似泥。且道。是何人境界。若匪丹山凤。徒劳语楚鸡。</w:t>
      </w:r>
    </w:p>
    <w:p>
      <w:r>
        <w:t xml:space="preserve">　　上堂。六月连三伏。人间似焰炉。且道。如何是衲僧行履处。依稀寒水玉。仿佛冷秋菰。修竹芭蕉入画图。</w:t>
      </w:r>
    </w:p>
    <w:p>
      <w:r>
        <w:t xml:space="preserve">　　上堂。以拂子打圆相云。上大人丘乙己。西湖南山图画里。还知么。孔门弟子无人识。空有三千七十士。且道。如何。忽然一阵秋风吹。吹作秋云送流水。</w:t>
      </w:r>
    </w:p>
    <w:p>
      <w:r>
        <w:t xml:space="preserve">　　退净慈赴天童上堂。拈拄杖云。衲僧拄杖子漫漫。黑似烟。西湖九个月。可恶亦堪怜。卓拄杖云。忽然飞过鄞江去。搅动沧溟浪拍天。</w:t>
      </w:r>
    </w:p>
    <w:p/>
    <w:p>
      <w:r>
        <w:t xml:space="preserve">　　如净和尚语录卷上</w:t>
      </w:r>
    </w:p>
    <w:p/>
    <w:p/>
    <w:p/>
    <w:p>
      <w:r>
        <w:t xml:space="preserve">　　如净和尚语录卷下</w:t>
      </w:r>
    </w:p>
    <w:p/>
    <w:p/>
    <w:p>
      <w:r>
        <w:t xml:space="preserve">　　明州天童景德寺语录</w:t>
      </w:r>
    </w:p>
    <w:p/>
    <w:p>
      <w:r>
        <w:t xml:space="preserve">　　　　侍者祖日编</w:t>
      </w:r>
    </w:p>
    <w:p>
      <w:r>
        <w:t xml:space="preserve">　　山门天童大解脱门。豁开衲僧自己。透乾坤无表里。虽然万古清风八面来。前楼后阁玲珑起。</w:t>
      </w:r>
    </w:p>
    <w:p>
      <w:r>
        <w:t xml:space="preserve">　　佛殿。黄金妙相。驴腮马嘴。咦。贼是小人智过君子。</w:t>
      </w:r>
    </w:p>
    <w:p>
      <w:r>
        <w:t xml:space="preserve">　　方丈。横一丈竖一丈。文殊维摩隔壁抓痒。卓拄杖云。尽大地人不钓自上。</w:t>
      </w:r>
    </w:p>
    <w:p>
      <w:r>
        <w:t xml:space="preserve">　　至法座前。焚香谢恩。捧　敕黄示众云。云开九天。呈起云。看彩凤衔出。且道。如何委悉。急急如律令敕。</w:t>
      </w:r>
    </w:p>
    <w:p>
      <w:r>
        <w:t xml:space="preserve">　　指法座。炉炭为床。镬汤为座。口吐黑烟。弥天罪过。</w:t>
      </w:r>
    </w:p>
    <w:p>
      <w:r>
        <w:t xml:space="preserve">　　敛衣就座乃云。有问有答。屎尿狼藉。无问无答。雷霆霹雳。于是眉毛庆快。鼻孔轩昂。直得大地平沉。虚空迸裂。正当恁么。且与宏智古佛相见。举拂子云。相见已了。合谈何事。从前汗马无人识。只要重论盖代功。虽然知恩报恩一句如何。四海浪平龙睡稳。九天云净鹤摩空。</w:t>
      </w:r>
    </w:p>
    <w:p>
      <w:r>
        <w:t xml:space="preserve">　　复举记得。僧问百丈。如何是奇特事。百丈云。独坐大雄峰。大众不得动著。且教坐杀者汉。今日忽有人问净上座。如何是奇特事。只向它道。有甚奇特。毕竟如何。净慈钵盂。移过天童吃饭。</w:t>
      </w:r>
    </w:p>
    <w:p>
      <w:r>
        <w:t xml:space="preserve">　　上堂。外不放入。内不放出。痛下一槌。万事了毕。且道。如何大白峰前令斩新。内外纪纲俱委悉。</w:t>
      </w:r>
    </w:p>
    <w:p>
      <w:r>
        <w:t xml:space="preserve">　　道旧至上堂。冤有头债有主。一剑当锋。豁开门户。拽队成群恁么来。放火杀人相合聚。且道。如何老胡顶[寧*頁]跨龙虎。</w:t>
      </w:r>
    </w:p>
    <w:p>
      <w:r>
        <w:t xml:space="preserve">　　上堂。心念分飞。如何措手。赵州狗子佛性无。只个无字铁扫帚。扫处纷飞多。纷飞多处扫。转扫转多。扫不得处[拚-ㄙ+ㄊ]命扫。昼夜竖起脊梁。勇猛切莫放倒。忽然扫破太虚空。万别千差尽豁通。</w:t>
      </w:r>
    </w:p>
    <w:p>
      <w:r>
        <w:t xml:space="preserve">　　开炉上堂。只个柴头煨火种。诸方聿起竞开炉。天童直截超宗处。炉与柴头尽底无。恁么却有暖气。正好猛做工夫。且道。如何蓦忽雷霆轰烈焰。从教深夜雪馍糊。</w:t>
      </w:r>
    </w:p>
    <w:p>
      <w:r>
        <w:t xml:space="preserve">　　谢新旧两班上堂。开无间地狱。现阎罗大王。聚夜叉一部。列牛头两行。与其进者。剑树上猛火进用。与其退者。刀山里寒冰退藏。且道。理会甚事[匹*寸]耐。饭饱弄箸判断。屎急尿床。其或未然。花柳春风入戏场。</w:t>
      </w:r>
    </w:p>
    <w:p>
      <w:r>
        <w:t xml:space="preserve">　　上堂。天童铁臭老拳头。打杀江湖水牯牛。夜深忽然生个卵。天明推出大日头。且道。如何晒[日*良]诸人烝湿处。免教行步滑如油。</w:t>
      </w:r>
    </w:p>
    <w:p>
      <w:r>
        <w:t xml:space="preserve">　　上堂。灵云见处桃花开。天童见处桃花落。桃花开春风催。桃花落春风恶。灵云且置。莫有与天童相见底么。春风恶桃花。跃浪生头角。</w:t>
      </w:r>
    </w:p>
    <w:p>
      <w:r>
        <w:t xml:space="preserve">　　寿庆节上堂。至哉坤元诞佛国摩耶之瑞。大矣贝典祝仙桃王母之春。正当恁么且道。以何为验。观音璎珞妙庄严。势至花鬘长自在。</w:t>
      </w:r>
    </w:p>
    <w:p>
      <w:r>
        <w:t xml:space="preserve">　　结夏上堂。结却衲僧布袋头。天童拈来作气毬。脚尖趯出佛无数。付与丛林作马牛。</w:t>
      </w:r>
    </w:p>
    <w:p>
      <w:r>
        <w:t xml:space="preserve">　　谢知事斋首座秉拂。上堂。铁酸豏金刚圈。塞断咽喉。拽脱鼻孔。天童立地有分。衲僧乞命无门。且道。如何堪与瞿昙作子孙。</w:t>
      </w:r>
    </w:p>
    <w:p>
      <w:r>
        <w:t xml:space="preserve">　　新起妙严庆忏升座。推倒多年老鼠窠。扫空平地笑呵呵。从空架起生头角。盖覆驴牛不厌多。今朝成就大缘。千古发挥大事。且道。如何斫额任他门外客。到家还我个中人。</w:t>
      </w:r>
    </w:p>
    <w:p>
      <w:r>
        <w:t xml:space="preserve">　　复举。文殊问无著。近离甚么处。著云。南方。殊云。南方佛法如何住持。著云。末法比丘少奉戒律。殊云。多少众。著云。或三百或五百。师云。春风勾引鹧鸪啼。著问文殊。此间佛法如何住持。殊云。凡圣同居。龙蛇混杂。著云。多少众。殊云。前三三后三三。师云。平地波澜钓铁船。者两转语。要与诸方眉毛厮结。更有两转语。要与诸方点眼。或三百或五百。铜钱铁钱。省数足陌。前三三后三三。萝卜芋奶。浅贮满担。诸方忽然眼开。决定拍手大笑。笑个甚么。不笑巴人。便笑杜撰。虽然笑者还稀。忽有人问天童多少众。但向他道。新起妙严夸第一。一齐都在画图中。</w:t>
      </w:r>
    </w:p>
    <w:p>
      <w:r>
        <w:t xml:space="preserve">　　请监收上堂。窦八布衫穿。大家出只手。横须弥为概。量大海为斗。所以生杀在前。收放在后。归功塞破虚空口。还知么。天童不敢相辜。甘作啼鸡吠狗。</w:t>
      </w:r>
    </w:p>
    <w:p>
      <w:r>
        <w:t xml:space="preserve">　　上堂。螟蛉之子。殪而逢螺蠃。祝之曰类我类我。天童门下。莫有类我底么。万里不挂片云。天地一团猛火。</w:t>
      </w:r>
    </w:p>
    <w:p>
      <w:r>
        <w:t xml:space="preserve">　　谢监收。上堂。金刚王宝剑在匣。有望风不犯之威。天童喝下飞出。变作无孔铁锤。辊入荒田乱草。任教日炙风吹。因甚如此。拈匙把箸知多少。不是知音不易知。</w:t>
      </w:r>
    </w:p>
    <w:p>
      <w:r>
        <w:t xml:space="preserve">　　谢造桥上堂。去那边去。来者里来。中间绝壑断崖。且道。如何相接。以拂子作弯桥势云。看。依稀金磴阔。仿佛彩虹弯。人从桥上过。又作么生。松萝影里开天巧。汗黑光中入画看。</w:t>
      </w:r>
    </w:p>
    <w:p>
      <w:r>
        <w:t xml:space="preserve">　　上堂。眼见黄叶落。耳闻孤雁鸣。且道。是什么物得与么灵。咦。溪上秋光分外清。</w:t>
      </w:r>
    </w:p>
    <w:p>
      <w:r>
        <w:t xml:space="preserve">　　浙翁遗书至。上堂。八月十八钱塘潮。浙翁声价泼天高。尽教四海弄潮手。彻底穷渊辊一遭。重拣择不辞劳。要透龙门继凤毛。忽然收卷还源去。万古曹溪风怒号。</w:t>
      </w:r>
    </w:p>
    <w:p>
      <w:r>
        <w:t xml:space="preserve">　　上堂。陆修静陶渊明。文殊普贤。打圆相云。咦。一款具呈。且道。凭谁批判。若是孔夫子。吾无隐乎尔。</w:t>
      </w:r>
    </w:p>
    <w:p>
      <w:r>
        <w:t xml:space="preserve">　　开炉。上堂。召大众打圆相云。个是天童。火炉。近前则烧杀。退后则冻杀。忽有个汉。出来道合作么生。[囗@力]火炉动也。</w:t>
      </w:r>
    </w:p>
    <w:p>
      <w:r>
        <w:t xml:space="preserve">　　上堂。天童仲冬第一句槎槎牙牙。老梅树忽开花。一花两花。三四五花。无数花。清不可夸。香不可夸。散作春容吹草木。衲僧个个顶门秃。蓦札变怪。狂风暴雨。乃至交衮大地雪漫漫。老梅树太无端。寒冻摩挲鼻孔酸。</w:t>
      </w:r>
    </w:p>
    <w:p>
      <w:r>
        <w:t xml:space="preserve">　　上堂。古今大雪满长安。天童卖却这心肝。无神通菩萨。猛劈一椎。千手眼大悲。捏怪多端。还会么。狮子教儿迷子诀。老婆心切不相瞒。</w:t>
      </w:r>
    </w:p>
    <w:p>
      <w:r>
        <w:t xml:space="preserve">　　上堂。世尊道。一人发真归源。十方虚空悉皆消殒。师拈云。既是世尊所说。未免尽作奇特商量。天童则不然。一人发真归源。乞儿打破饭碗。</w:t>
      </w:r>
    </w:p>
    <w:p>
      <w:r>
        <w:t xml:space="preserve">　　上堂举。五祖演和尚云。有人向虚空里。写得祖师西来意五个字。老僧大展坐具拜他。师拈云。当时天童若见。只对他道。款出囚口。今则莫有同款者么。既无。依稀斜去雁。惊破海门秋。</w:t>
      </w:r>
    </w:p>
    <w:p>
      <w:r>
        <w:t xml:space="preserve">　　上堂。霜风号肃杀。霜叶堕萧颾。举拂子云。看。唯有玲珑岩。崔嵬望转高。所谓天童滞货。今朝短贩一遭。莫有酬价底么。下座巡堂。</w:t>
      </w:r>
    </w:p>
    <w:p>
      <w:r>
        <w:t xml:space="preserve">　　佛成道上堂。瞿昙腊月八。夜半走出山贼。路羊肠曲。偷心虎背斑。钝置人天者一番。天童恁么捡举。且道。该当也无。落赚儿孙头尽秃。葫芦藤种缠葫芦。</w:t>
      </w:r>
    </w:p>
    <w:p>
      <w:r>
        <w:t xml:space="preserve">　　退院上堂。进院得住便住。退院要行便行。还相委悉么。个条乌拄杖。莫怪太生狞。掷拄杖下座。</w:t>
      </w:r>
    </w:p>
    <w:p/>
    <w:p>
      <w:r>
        <w:t xml:space="preserve">　　小参</w:t>
      </w:r>
    </w:p>
    <w:p/>
    <w:p>
      <w:r>
        <w:t xml:space="preserve">　　　　侍者义远编</w:t>
      </w:r>
    </w:p>
    <w:p>
      <w:r>
        <w:t xml:space="preserve">　　除夜小参。年尽月尽日尽时尽。以拂子划一划云。尽情划断。举拂子云。者个无尽。还见么。唤作清凉拂子。受用无尽。今夜共诸人分岁。说法无尽。所以春水满四泽无尽。夏云多奇峰无尽。秋月扬明辉无尽。冬岭秀孤松无尽。一年如是。过去无尽。一年如是。到来无尽。若恁么见得。日日眼睛定动。时时鼻孔轩昂。依旧年月日时悉皆无尽。虽然尽与无尽。与者拂子。总不相干。正当恁么。忽有个汉。出来对众。夺却免见葛藤无尽。大家庆快无尽。其或未然。伏听处分。击拂子云。斩新历日明朝看。大岁骑牛倒上天。举。僧问香林。如何是衲衣下事。香林云。腊月火烧山。师颂云。衲衣下事火烧山。腊月家贫彻骨寒。堪笑连延曾未息。眉毛焦赤面皮斑。</w:t>
      </w:r>
    </w:p>
    <w:p>
      <w:r>
        <w:t xml:space="preserve">　　结夏小参。打破黑漆桶。十方空索索。不受灵山记。安居大圆觉。早晨吃粥斋时。吃饭入夜打眠。早朝又起。历劫见前。终而复始。生死悠悠无定止。恁么彻去。过去诸如来。斯门已败缺。现在诸菩萨。今各无折合。未来修学人。切忌颠倒走。可中若有个汉。出来道未在。犹是系缚盲驴。守他鬼窟。[囗@力]九旬垂钓。正要上钩。还知么。麻三斤干屎橛。拳头脚尖更。须悟去始得。且道。有什么长处。毗婆尸佛早留心。直至如今不得妙。</w:t>
      </w:r>
    </w:p>
    <w:p>
      <w:r>
        <w:t xml:space="preserve">　　瑞岩解夏小参。十方聚会鱼游网。三月安居鸟入笼。生杀尽时蚕作茧。心空及第黑山中。大众直饶。句外透关。机先验腊。鞔峰棒头有刺。喝下爆雷。酌然未肯。何故释迦元不出世。达磨断不西来。天生岂受差排。谁肯辄从抑屈。况复威音那畔。空劫已前早成掩彩。今日既到者里。合作么生。咦。放过一著三千里外。咬猪咬狗。荒草葛藤。还有借路底么。卓拄杖云。摘杨花摘杨花。举。僧问洞山。秋初夏末。向什么处去。洞山云。向万里无寸草处去。大众洞山恁么答话。虽则老婆心切。未免平地陷入。今夜忽有人。问净上座。只向他道。随行蹈断流水声。纵观写出飞禽迹。</w:t>
      </w:r>
    </w:p>
    <w:p>
      <w:r>
        <w:t xml:space="preserve">　　冬夜小参。钻冰取火凭谁信。[拚-ㄙ+ㄊ]命工夫入死门。脱体一交翻得活。金刚正焰透乾坤。瑞岩门下。以此见一阳来复万物咸新。露柱灯笼欢喜说偈。五台山上云蒸饭。佛殿阶前狗尿天。刹竿头上煎[飢-几+追]子。三个胡孙夜簸钱。咄。落草之谈。应时纳祐。只今众中。莫有句外透关底么。出来点眼。庆快平生。其或未然。黄梅石女绣鸳鸯。一日新添一线长。</w:t>
      </w:r>
    </w:p>
    <w:p>
      <w:r>
        <w:t xml:space="preserve">　　净慈入院。小参大众。西湖湖里水。南山山上云。卓拄杖云。天台拄杖子。相见笑忻忻。时节因缘合谈何事。卓拄杖云。唤作拄杖则触。不唤作拄杖则背。不得有语。不得无语。卓拄杖云。霹雳声前破款。电光影上发机。这边那边逢场作戏。咄。露布葛藤。切忌[尸@豕]沸。还知么。未曾亲近。早隔大千。向上全提。转无交涉。向者里。莫有脱窠臼透离微底么。出来与拄杖子证据。不妨搅动西湖水。拨起南山云。拄杖子[跳-兆+孛]跳。上三十三天。卓拄杖云。[祝/土]著帝释鼻孔。与天下衲僧。出气庆快丛林。正当恁么。所谓拄杖子相见底时节因缘。只如未相见已前。又作么生。卓拄杖云。今夜小参不答话。恼乱春风拄杖头。</w:t>
      </w:r>
    </w:p>
    <w:p>
      <w:r>
        <w:t xml:space="preserve">　　结夏小参。平地起骨堆。虚空[剜-夗+死]窟笼。蓦透两重关。拈却黑漆桶。打圆相云。圆觉伽蓝。十方聚会。咄。净慈门下。切忌[尸@豕]沸。其或尚留观听。癞马系桩。所谓摇扇取风凉。吃饭伸脚睡。更有甚事。虽然照顾蚊虫虱蚤住。向下文长。早先珍重。正当恁么。须知有不入者保社底。又且如何。花阴轻舞蝶。山影静穿云。</w:t>
      </w:r>
    </w:p>
    <w:p>
      <w:r>
        <w:t xml:space="preserve">　　解夏小参。毁于佛毁于法。不入众数。堕三恶道。净慈门下。甚生标表。还知么。九旬结款。今日放行。驴三千马八百。吹笛打鼓。唱歌促拍。直得清风不敢清。白云不敢白。蓦过瞿昙者一著。虽然逢人切忌错举。咄。巢父饮牛许由洗耳。</w:t>
      </w:r>
    </w:p>
    <w:p>
      <w:r>
        <w:t xml:space="preserve">　　皇后殿秋会小参。妙音观世音。具足神通力。十方诸国土。无刹不现身。于是庄严天妙仙衣。端坐坤宁宝殿。赞一人皇化。作万国母仪。道德淳熙。雨赐嘉泰。直得光齐日月。春风永茂于金枝。寿等山河。瑞气长。新于玉叶。围绕毗卢真境。发辉菩提妙花。兹者庆遇清秋。忻承佳运。特颁大施。崇建小参。点开佛祖眼睛。普会人天鼻孔。一敲一唱。尽林下之愚诚。载喜载瞻。满天中之心愿。广大如法界。究竟若虚空。正当恁么。以拂子打一圆相云。妙音观世音。说法故如是。且道。四众合掌信受奉行一句。又作么生。天上有星皆拱北。人间无水不朝东。</w:t>
      </w:r>
    </w:p>
    <w:p>
      <w:r>
        <w:t xml:space="preserve">　　天童入院小参。跳出净慈牛栏。撞入太白马厩。一团罪业黑漫漫。风吹日炙薰天臭。恁么见得。今夜小参不答话。引贼入界。莫有入界底么。牙如剑树。口似血盆。霹雳雷霆。尤难绍续。且道。如何绍续。佛殿掘东司。欢喜入地狱。其或未然。疥狗不愿生天。却笑云中白鹤。举。僧问当山启禅师。学人卓卓上来。请师的的启云。我者里一屙便了。有甚么卓卓的的。大众好个一屙便了。只是雷声浩大。雨点全无。且合作么生。一棒打翻连底脱。太平无象唱山歌。</w:t>
      </w:r>
    </w:p>
    <w:p>
      <w:r>
        <w:t xml:space="preserve">　　冬夜小参。长至迎新。如何话会。记得黄面比丘道。如破镜鸟以毒树果抱为其子。子成父母皆遭其食。好个消息。今夜天童。乞食见小利。未免[拚-ㄙ+ㄊ]身舍命。将现前大众。作枚毒树果。念一道真言。抱捕去也。类我类我。出来出来。举拂子云。看。出来了也。有能食其父母者么。可谓知恩报恩。方堪传授。其或未然。第二头相见。异种灵苗火里栽。铁花无影树头开。蓦然结个团圞果。举似时人收得来。于是转作龙眼荔枝甘蔗蒲桃。元属自己家园。普请自家咬嚼。吞也得吐也得。剔团圞也得。百杂碎也得。有也得无也得。恁么也得。不恁么也得。恁么不恁么总得。总不得也得。咄。狼藉满地。笑杀傍观。且道。如何收拾得。谁在画楼沽酒处。相邀来吃赵州茶。</w:t>
      </w:r>
    </w:p>
    <w:p/>
    <w:p>
      <w:r>
        <w:t xml:space="preserve">　　普说</w:t>
      </w:r>
    </w:p>
    <w:p/>
    <w:p>
      <w:r>
        <w:t xml:space="preserve">　　喝一喝云。大众者一喝。威音王未现已前。早是蹉过了也。况复今日更来者里。胡喝乱喝。是甚么[尸@豕]沸碗鸣声。众中若有人。勇猛出来。劈屎口椎落牙齿。[祝/土]向屎坑里去。免见狼藉取次欺人。直饶恁么。也是背后捏拳。扬声止响。然曲设多门。放开一路。莫有人出来么。良久云。既无。暂借一喝。重叠狼藉。欺人去也。喝一喝。有主有宾。有照有用。还知落处么。若知得落处。便知得起处。若知得起处。便知得灭处。若知得灭处。便知得起灭俱灭寂灭现前。于日用中。六处发现。在眼曰见。直须抉却眼睛迥无所见。然后无所不见。方可谓之见。在耳曰闻。直须塞断耳根迥无所闻。然后无所不闻。方可谓之闻。在鼻曰嗅。直须敲落鼻孔香臭不分。然后无所不分。方可谓之嗅。在舌谈论。直须拔却舌头天地缄默。然后炽然无间。方可谓之谈论。在身曰人。直须四大脱除了无依倚。然后随类现形。方可谓之人。在心曰识。直须永绝攀缘三祇劫空。然后起灭不停。方可谓之识。如上六处发现。无所间断。前来所谓有主有宾。有照有用。直得宾主互换照用交参。上至三世诸佛六代祖师。下及傍生异类草木昆虫。皆此一喝。无有遗者。便见。威音王未现已前。只是如今。如今只是威音王未现已前。无二无二分。无别无断故。若约山僧所论。喝个甚么。论个甚么。本无许多般。总须吃棒。有甚蹉过。有甚不蹉过。更有临济四喝。因行不妨掉臂。亦与一一穿却鼻孔。咄一喝。如金刚王宝剑。屎厕筹一喝。如踞地狮子。窟里老鼠一喝。如探竿影草。钓虾蟆汉一喝。不作一喝用。髑髅前魍魉。今夜清凉。恁么唤作医死马。纵然活去者一喝。争免个[尸@豕]沸碗鸣声。虽然且道。威音王未现已前。从什么处得来。还定当得出么。若也定当得出。胡喝乱喝。有甚么过。免向绳床角头叉手觅。其或未然。拳头脚尖。切忌恶发咄。</w:t>
      </w:r>
    </w:p>
    <w:p/>
    <w:p>
      <w:r>
        <w:t xml:space="preserve">　　法语</w:t>
      </w:r>
    </w:p>
    <w:p/>
    <w:p/>
    <w:p>
      <w:r>
        <w:t xml:space="preserve">　　示祖清禅人</w:t>
      </w:r>
    </w:p>
    <w:p/>
    <w:p>
      <w:r>
        <w:t xml:space="preserve">　　老僧少年。卧牛背上吹乌盐角。调入梅花引。忽然转呜噎。不知所以。乃其角破而气绝。天地豁空吾心忘矣。久而返。吾心即天地之太祖。呜呼岩花开松风鸣。至于万像无作而作。皆吾心之用。而初未尝用也。于是骑牛还家。尚记其仿佛。祖清上座求语参禅。禅固不知。因笔聊塞来意。</w:t>
      </w:r>
    </w:p>
    <w:p/>
    <w:p>
      <w:r>
        <w:t xml:space="preserve">　　颂古</w:t>
      </w:r>
    </w:p>
    <w:p/>
    <w:p/>
    <w:p>
      <w:r>
        <w:t xml:space="preserve">　　青原白家三盏酒</w:t>
      </w:r>
    </w:p>
    <w:p/>
    <w:p>
      <w:r>
        <w:t xml:space="preserve">　　清贫三盏便轻酬。　　万里曹门出郑州。　　尽情斫却月中桂。　　恼乱春风卒未休。</w:t>
      </w:r>
    </w:p>
    <w:p/>
    <w:p>
      <w:r>
        <w:t xml:space="preserve">　　阿难问迦叶。世尊传金襕。外别传何物。迦叶召阿难。阿难应诺。迦叶云。倒却门前刹竿著</w:t>
      </w:r>
    </w:p>
    <w:p/>
    <w:p>
      <w:r>
        <w:t xml:space="preserve">　　唤一声兮应一声。　　两个分明好弟兄。　　倒却门前刹竿著。　　芳草漫天荆棘生。</w:t>
      </w:r>
    </w:p>
    <w:p/>
    <w:p>
      <w:r>
        <w:t xml:space="preserve">　　云门云。世界恁么广阔。因甚钟声里披起七条</w:t>
      </w:r>
    </w:p>
    <w:p/>
    <w:p>
      <w:r>
        <w:t xml:space="preserve">　　钟声披起郁多罗。　　妙用灵通变化多。　　贼是家亲须扫迹。　　太平无象始安和。</w:t>
      </w:r>
    </w:p>
    <w:p/>
    <w:p>
      <w:r>
        <w:t xml:space="preserve">　　黑老婆</w:t>
      </w:r>
    </w:p>
    <w:p/>
    <w:p>
      <w:r>
        <w:t xml:space="preserve">　　万物朝元不较他。　　拈来直截辨誵讹。　　游春浪子风流甚。　　卖弄三文黑老婆。</w:t>
      </w:r>
    </w:p>
    <w:p/>
    <w:p>
      <w:r>
        <w:t xml:space="preserve">　　金刚圈栗棘蓬</w:t>
      </w:r>
    </w:p>
    <w:p/>
    <w:p>
      <w:r>
        <w:t xml:space="preserve">　　肘后蓦生闲络索。　　风前忽布闹叉撑。　　那吒八臂空惆怅。　　夜半三更白昼行。</w:t>
      </w:r>
    </w:p>
    <w:p/>
    <w:p>
      <w:r>
        <w:t xml:space="preserve">　　空假中三观</w:t>
      </w:r>
    </w:p>
    <w:p/>
    <w:p>
      <w:r>
        <w:t xml:space="preserve">　　张来张打油。　　李来李打油。　　通身骨辘转。　　打得最风流。</w:t>
      </w:r>
    </w:p>
    <w:p/>
    <w:p>
      <w:r>
        <w:t xml:space="preserve">　　灵云见桃花悟道。玄沙云。谛当甚谛当。敢保。老兄未彻在</w:t>
      </w:r>
    </w:p>
    <w:p/>
    <w:p>
      <w:r>
        <w:t xml:space="preserve">　　一个乌梅似本形。　　蜘蛛结网打蜻蜓。　　蜻蜓落了两片翼。　　堪笑乌梅咬铁钉。</w:t>
      </w:r>
    </w:p>
    <w:p/>
    <w:p>
      <w:r>
        <w:t xml:space="preserve">　　波斯匿王问宾头卢尊者。承闻。尊者亲见佛来。是也不。尊者以手策起眉毛示之</w:t>
      </w:r>
    </w:p>
    <w:p/>
    <w:p>
      <w:r>
        <w:t xml:space="preserve">　　策起眉毛答问端。　　亲曾见佛不相瞒。　　至今应供四天下。　　春在梅梢带雪寒。</w:t>
      </w:r>
    </w:p>
    <w:p/>
    <w:p>
      <w:r>
        <w:t xml:space="preserve">　　赞佛祖</w:t>
      </w:r>
    </w:p>
    <w:p/>
    <w:p>
      <w:r>
        <w:t xml:space="preserve">　　　　侍者德沾编</w:t>
      </w:r>
    </w:p>
    <w:p/>
    <w:p>
      <w:r>
        <w:t xml:space="preserve">　　观音</w:t>
      </w:r>
    </w:p>
    <w:p/>
    <w:p>
      <w:r>
        <w:t xml:space="preserve">　　端坐圆通微妙相。　　众生眼里堆青嶂。　　晓来窗外听啼禽。　　春风不在花枝上。</w:t>
      </w:r>
    </w:p>
    <w:p/>
    <w:p>
      <w:r>
        <w:t xml:space="preserve">　　头上宝冠牛戴角。　　脚下莲华马踏蹄。　　通身璎珞皮毛债。　　历劫风流辊水泥。</w:t>
      </w:r>
    </w:p>
    <w:p/>
    <w:p>
      <w:r>
        <w:t xml:space="preserve">　　心尘脱落开岩洞。　　自性圆通俨绀容。　　天之敬龙之恭不以为喜。　　安然中咦更荐海涛翻黑风。</w:t>
      </w:r>
    </w:p>
    <w:p/>
    <w:p>
      <w:r>
        <w:t xml:space="preserve">　　出山相</w:t>
      </w:r>
    </w:p>
    <w:p/>
    <w:p>
      <w:r>
        <w:t xml:space="preserve">　　冻不死饿不死。　　深山走出这面觜。　　咦。　　人间天上风波起。</w:t>
      </w:r>
    </w:p>
    <w:p>
      <w:r>
        <w:t xml:space="preserve">　　摩耶落赚屙出来。　　撞入草窠打一回。　　谁知有屈叫不得。　　殃害儿孙作罪魁。</w:t>
      </w:r>
    </w:p>
    <w:p/>
    <w:p>
      <w:r>
        <w:t xml:space="preserve">　　维摩</w:t>
      </w:r>
    </w:p>
    <w:p/>
    <w:p>
      <w:r>
        <w:t xml:space="preserve">　　大病现前。　　乾坤一默。　　老而不死。　　是谓之贼。　　贼贼春风啼鸟花狼藉。</w:t>
      </w:r>
    </w:p>
    <w:p/>
    <w:p>
      <w:r>
        <w:t xml:space="preserve">　　达磨</w:t>
      </w:r>
    </w:p>
    <w:p/>
    <w:p>
      <w:r>
        <w:t xml:space="preserve">　　豁然无圣自作自败。　　面壁钉桩犹敢捏怪。　　叵耐神光屙一堆。　　引他臭秽遭他坏。　　咦。　　葛藤荒草遍乾坤。　　年年剩欠春风债。</w:t>
      </w:r>
    </w:p>
    <w:p/>
    <w:p>
      <w:r>
        <w:t xml:space="preserve">　　金乌飞上玉阑干。　　黑漆昆仑背面看。　　毕竟者些传不得。　　落花流水太无端。</w:t>
      </w:r>
    </w:p>
    <w:p/>
    <w:p>
      <w:r>
        <w:t xml:space="preserve">　　脚下茎芦到岸也未。　　直指人心驴屁狗屁。　　狗。</w:t>
      </w:r>
    </w:p>
    <w:p>
      <w:r>
        <w:t xml:space="preserve">　　千古丛林遭钝置。</w:t>
      </w:r>
    </w:p>
    <w:p/>
    <w:p>
      <w:r>
        <w:t xml:space="preserve">　　听松风布袋</w:t>
      </w:r>
    </w:p>
    <w:p/>
    <w:p>
      <w:r>
        <w:t xml:space="preserve">　　松风鸣侧耳听。　　扪腹而笑。　　贼精贼精。　　咦。　　千古万古得人憎。</w:t>
      </w:r>
    </w:p>
    <w:p>
      <w:r>
        <w:t xml:space="preserve">　　靠个布袋。　　瞌睡平地。　　突出毒刺。　　有人一踢。　　踢翻天下。　　脚跟出气。</w:t>
      </w:r>
    </w:p>
    <w:p/>
    <w:p>
      <w:r>
        <w:t xml:space="preserve">　　四睡图</w:t>
      </w:r>
    </w:p>
    <w:p/>
    <w:p>
      <w:r>
        <w:t xml:space="preserve">　　拾得寒山老虎丰干。　　睡到驴年。　　也太无端。　　咦。</w:t>
      </w:r>
    </w:p>
    <w:p>
      <w:r>
        <w:t xml:space="preserve">　　蓦地起来开活眼。　　许多妖怪自相瞒。</w:t>
      </w:r>
    </w:p>
    <w:p/>
    <w:p>
      <w:r>
        <w:t xml:space="preserve">　　圆觉图</w:t>
      </w:r>
    </w:p>
    <w:p/>
    <w:p>
      <w:r>
        <w:t xml:space="preserve">　　一队猪狗汉。　　围绕业识幢。　　只管要说傍人罪过。　　不知败缺自己贼赃。　　[囗@力]。　　太平无象打一椎。</w:t>
      </w:r>
    </w:p>
    <w:p>
      <w:r>
        <w:t xml:space="preserve">　　惊破虚空闪电飞。</w:t>
      </w:r>
    </w:p>
    <w:p/>
    <w:p>
      <w:r>
        <w:t xml:space="preserve">　　善财</w:t>
      </w:r>
    </w:p>
    <w:p/>
    <w:p>
      <w:r>
        <w:t xml:space="preserve">　　捏住乾坤粉一团。　　大人刚被小人瞒。　　机先若具机先眼。　　走杀从教起衅端。</w:t>
      </w:r>
    </w:p>
    <w:p/>
    <w:p>
      <w:r>
        <w:t xml:space="preserve">　　普化</w:t>
      </w:r>
    </w:p>
    <w:p/>
    <w:p>
      <w:r>
        <w:t xml:space="preserve">　　者汉走从何处来。　　鼓合临济白拈贼。　　铎声摇撼动风雷。　　至今大地俱狼藉。</w:t>
      </w:r>
    </w:p>
    <w:p/>
    <w:p>
      <w:r>
        <w:t xml:space="preserve">　　泉大道</w:t>
      </w:r>
    </w:p>
    <w:p/>
    <w:p>
      <w:r>
        <w:t xml:space="preserve">　　棒头挑起葫芦。　　手里伸出钵盂。　　噇酒噇肉破落户。　　天上人间大丈夫。</w:t>
      </w:r>
    </w:p>
    <w:p/>
    <w:p>
      <w:r>
        <w:t xml:space="preserve">　　端狮子</w:t>
      </w:r>
    </w:p>
    <w:p/>
    <w:p>
      <w:r>
        <w:t xml:space="preserve">　　咄哉捏怪老狐狸。　　披起金毛狮子皮。　　弄尽任从天外去。　　尾巴败露已多时。</w:t>
      </w:r>
    </w:p>
    <w:p/>
    <w:p>
      <w:r>
        <w:t xml:space="preserve">　　言法华</w:t>
      </w:r>
    </w:p>
    <w:p/>
    <w:p>
      <w:r>
        <w:t xml:space="preserve">　　脚下长拖破木履。　　口内不知道甚底。　　恼乱风光没奈何。　　南北东西无定止。</w:t>
      </w:r>
    </w:p>
    <w:p/>
    <w:p>
      <w:r>
        <w:t xml:space="preserve">　　南山律师(道宣)</w:t>
      </w:r>
    </w:p>
    <w:p/>
    <w:p>
      <w:r>
        <w:t xml:space="preserve">　　优波离后身。　　韦将军捧足。　　布衣真童男。　　瓦钵天厨食。　　咦历劫戒光秋月明。　　南山静照烟霜色。</w:t>
      </w:r>
    </w:p>
    <w:p/>
    <w:p>
      <w:r>
        <w:t xml:space="preserve">　　临济</w:t>
      </w:r>
    </w:p>
    <w:p/>
    <w:p>
      <w:r>
        <w:t xml:space="preserve">　　捏个空拳吓杀天下。　　这般祖师。　　畜生驴马。</w:t>
      </w:r>
    </w:p>
    <w:p/>
    <w:p>
      <w:r>
        <w:t xml:space="preserve">　　济颠</w:t>
      </w:r>
    </w:p>
    <w:p/>
    <w:p>
      <w:r>
        <w:t xml:space="preserve">　　天台山里五百牛。　　跳出颠狂者一头。　　赛尽烟花瞒尽眼。　　尾巴狼藉转风流。</w:t>
      </w:r>
    </w:p>
    <w:p/>
    <w:p>
      <w:r>
        <w:t xml:space="preserve">　　无用顶相</w:t>
      </w:r>
    </w:p>
    <w:p/>
    <w:p>
      <w:r>
        <w:t xml:space="preserve">　　打杀宣州花木瓜。　　爆出越州翁木大。　　血滴滴风衮剑轮。　　黑漫漫弥天罪过。　　咦。　　描邈者个贼头。　　三千里外谁耐。　　面热而汗迸流。</w:t>
      </w:r>
    </w:p>
    <w:p/>
    <w:p>
      <w:r>
        <w:t xml:space="preserve">　　自赞</w:t>
      </w:r>
    </w:p>
    <w:p/>
    <w:p>
      <w:r>
        <w:t xml:space="preserve">　　乌龟壳空索索。　　打一钻响剥剥。　　也是张拳吓野狐。　　描邈出来增丑恶。　　虽然三十年后。　　只管有人卜度。</w:t>
      </w:r>
    </w:p>
    <w:p>
      <w:r>
        <w:t xml:space="preserve">　　突出娑婆世界。　　一枚真个村头。　　行脚都无用处。　　推倒只好做牛。　　钉双角插条尾。　　绿杨芳草春风里。　　可杀有力会耕田。　　卖与阎王还饭钱。</w:t>
      </w:r>
    </w:p>
    <w:p>
      <w:r>
        <w:t xml:space="preserve">　　不然掣电机先吃痛拳。</w:t>
      </w:r>
    </w:p>
    <w:p/>
    <w:p>
      <w:r>
        <w:t xml:space="preserve">　　无明业识幢。　　竖起漫天黑。　　一句不相当。　　拳头飞霹雳咦。　　老婆心切血滴滴。</w:t>
      </w:r>
    </w:p>
    <w:p/>
    <w:p>
      <w:r>
        <w:t xml:space="preserve">　　源山主求赞顶相</w:t>
      </w:r>
    </w:p>
    <w:p/>
    <w:p>
      <w:r>
        <w:t xml:space="preserve">　　个是净慈毛和尚。　　口言祸福有定当。　　逐日随缘去赴斋。　　是谓两脚功德藏。　　雕装千佛布砌两廊。　　判断一切魍魉鬼。　　主管五百罗汉堂。　　至于修桥造路。　　与夫浴主街坊。　　闻一切善事。　　如蝇见血。　　闻一切恶事。　　似蟹落汤。　　有时随搂搜。</w:t>
      </w:r>
    </w:p>
    <w:p>
      <w:r>
        <w:t xml:space="preserve">　　若万回老子欢喜。　　有时放歇蹶。　　若布袋和尚颠狂。　　得一文钱不曾落地。　　合十爪掌常乃谢天。　　只一味朴直。　　无些子壒尘。　　所以打动好事檀那。　　画出这般面觜。　　且道如何比拟。　　八月十五中夜凉。　　一轮月照西湖水。</w:t>
      </w:r>
    </w:p>
    <w:p/>
    <w:p>
      <w:r>
        <w:t xml:space="preserve">　　小佛事</w:t>
      </w:r>
    </w:p>
    <w:p/>
    <w:p>
      <w:r>
        <w:t xml:space="preserve">　　　　侍者清茂编</w:t>
      </w:r>
    </w:p>
    <w:p/>
    <w:p>
      <w:r>
        <w:t xml:space="preserve">　　一上座下火</w:t>
      </w:r>
    </w:p>
    <w:p/>
    <w:p>
      <w:r>
        <w:t xml:space="preserve">　　万法归一。　　生也犹如著衫。　　一归何处。　　死也还同脱裤。　　生死脱著不相干。　　一道神光常独露。</w:t>
      </w:r>
    </w:p>
    <w:p>
      <w:r>
        <w:t xml:space="preserve">　　咦疾焰过风发大机。　　尘尘刹刹没回互。</w:t>
      </w:r>
    </w:p>
    <w:p/>
    <w:p>
      <w:r>
        <w:t xml:space="preserve">　　医者下火</w:t>
      </w:r>
    </w:p>
    <w:p/>
    <w:p>
      <w:r>
        <w:t xml:space="preserve">　　人间死病君能活。　　君死凭谁救得苏。　　我有单方一把火。　　为君烧却药葫芦。　　某人诺活也苏也。　　且道以何为验。　　以火打圆相云。　　咦。　　本来面目无生死。　　春在梅花入画图。</w:t>
      </w:r>
    </w:p>
    <w:p/>
    <w:p>
      <w:r>
        <w:t xml:space="preserve">　　祖典座下火</w:t>
      </w:r>
    </w:p>
    <w:p/>
    <w:p>
      <w:r>
        <w:t xml:space="preserve">　　佛祖眼睛无柄木杓。　　东舀西舀雷奔电烁。　　放下忽地转关。　　透过跳灶一著。　　咦。　　喂驴喂马有来由。　　验尽生姜不改辣。　　净慈背后掉柴头。　　恼乱春风闹聒聒。</w:t>
      </w:r>
    </w:p>
    <w:p/>
    <w:p>
      <w:r>
        <w:t xml:space="preserve">　　真正上座下火</w:t>
      </w:r>
    </w:p>
    <w:p/>
    <w:p>
      <w:r>
        <w:t xml:space="preserve">　　真正参禅不存佛祖。　　踏翻圆觉伽蓝。　　说甚七月十五。　　恁么去真快乐。　　[囗@力]。　　异类中行披毛戴角。　　南山点首笑呵呵。　　烧却娘生破直裰。</w:t>
      </w:r>
    </w:p>
    <w:p/>
    <w:p>
      <w:r>
        <w:t xml:space="preserve">　　祖师堂主下火</w:t>
      </w:r>
    </w:p>
    <w:p/>
    <w:p>
      <w:r>
        <w:t xml:space="preserve">　　影戏棚头个老驴。　　忽然[跳-兆+孛]跳入红炉。　　为伊点出真驴面。　　雪霁千山展画图。</w:t>
      </w:r>
    </w:p>
    <w:p/>
    <w:p>
      <w:r>
        <w:t xml:space="preserve">　　知觉上座下火</w:t>
      </w:r>
    </w:p>
    <w:p/>
    <w:p>
      <w:r>
        <w:t xml:space="preserve">　　大智大愚大觉大迷。　　愚迷具大阐提。　　游戏无间泥犁。　　某人净慈句下。　　恁么会得。　　不曾生不曾死。　　咦。　　亘天烈焰红飙起。</w:t>
      </w:r>
    </w:p>
    <w:p/>
    <w:p>
      <w:r>
        <w:t xml:space="preserve">　　宗太上座下火</w:t>
      </w:r>
    </w:p>
    <w:p/>
    <w:p>
      <w:r>
        <w:t xml:space="preserve">　　心地开通太虚斋照。　　照极忽忘死生谈笑。　　咦。</w:t>
      </w:r>
    </w:p>
    <w:p>
      <w:r>
        <w:t xml:space="preserve">　　烧却娘生鹘臭衫。　　切忌斫额新罗鹞。</w:t>
      </w:r>
    </w:p>
    <w:p/>
    <w:p>
      <w:r>
        <w:t xml:space="preserve">　　新知库下火</w:t>
      </w:r>
    </w:p>
    <w:p/>
    <w:p>
      <w:r>
        <w:t xml:space="preserve">　　脱下旧襕衫。　　舞起新秋曲。　　秋水舞清光。　　秋山舞苍绿。　　舞罢秋风归去来。　　万古秋蟾寒泚玉。</w:t>
      </w:r>
    </w:p>
    <w:p>
      <w:r>
        <w:t xml:space="preserve">　　某人且道。　　脱下旧襕衫。　　向甚处安著。　　咦。　　丙丁童子趁风流。　　借作送行歌一曲。</w:t>
      </w:r>
    </w:p>
    <w:p/>
    <w:p>
      <w:r>
        <w:t xml:space="preserve">　　慧印堂主下火</w:t>
      </w:r>
    </w:p>
    <w:p/>
    <w:p>
      <w:r>
        <w:t xml:space="preserve">　　秉智慧火烧无文印。　　烈焰发光风头峭峻。　　且道因甚如此。　　高超佛祖无生死。</w:t>
      </w:r>
    </w:p>
    <w:p/>
    <w:p>
      <w:r>
        <w:t xml:space="preserve">　　为浙翁入祖堂</w:t>
      </w:r>
    </w:p>
    <w:p/>
    <w:p>
      <w:r>
        <w:t xml:space="preserve">　　昔从太白凌霄去。　　今自凌霄太白来。　　不堕去来生死路。　　展真云。　　看堂堂面目笑咍咍。　　且道。</w:t>
      </w:r>
    </w:p>
    <w:p>
      <w:r>
        <w:t xml:space="preserve">　　笑向阿谁。　　以真指祖云。　　大家元是主中主。　　惯入驴胎与马胎。</w:t>
      </w:r>
    </w:p>
    <w:p/>
    <w:p>
      <w:r>
        <w:t xml:space="preserve">　　偈颂</w:t>
      </w:r>
    </w:p>
    <w:p/>
    <w:p>
      <w:r>
        <w:t xml:space="preserve">　　　　侍者德祥编</w:t>
      </w:r>
    </w:p>
    <w:p/>
    <w:p>
      <w:r>
        <w:t xml:space="preserve">　　干藏</w:t>
      </w:r>
    </w:p>
    <w:p/>
    <w:p>
      <w:r>
        <w:t xml:space="preserve">　　瞿昙老贼口亲屙。　　驴屎相兼马屎多。　　打作一团都拨转。　　泼天臭恶恼娑婆。</w:t>
      </w:r>
    </w:p>
    <w:p/>
    <w:p>
      <w:r>
        <w:t xml:space="preserve">　　化炭</w:t>
      </w:r>
    </w:p>
    <w:p/>
    <w:p>
      <w:r>
        <w:t xml:space="preserve">　　一刀两段没商量。　　透出无明大火坑。　　再入死灰烹得活。　　岁寒声价转峥嵘。</w:t>
      </w:r>
    </w:p>
    <w:p/>
    <w:p>
      <w:r>
        <w:t xml:space="preserve">　　起净慈方丈</w:t>
      </w:r>
    </w:p>
    <w:p/>
    <w:p>
      <w:r>
        <w:t xml:space="preserve">　　方方一丈牯牛栏。　　佛祖驱来要透关。　　聊借眉毛相架构。　　遮天盖地黑漫漫。</w:t>
      </w:r>
    </w:p>
    <w:p/>
    <w:p>
      <w:r>
        <w:t xml:space="preserve">　　牧翁</w:t>
      </w:r>
    </w:p>
    <w:p/>
    <w:p>
      <w:r>
        <w:t xml:space="preserve">　　自家鼻孔自家穿。　　自家绳索自家牵。　　自家忽地都忘却。　　一笛清风送楚天。</w:t>
      </w:r>
    </w:p>
    <w:p/>
    <w:p>
      <w:r>
        <w:t xml:space="preserve">　　讲人更衣</w:t>
      </w:r>
    </w:p>
    <w:p/>
    <w:p>
      <w:r>
        <w:t xml:space="preserve">　　老胡教网漫天阔。　　当甚多年碗脱丘。　　勘破转关千圣外。　　别行条贯结冤仇。</w:t>
      </w:r>
    </w:p>
    <w:p/>
    <w:p>
      <w:r>
        <w:t xml:space="preserve">　　风铃</w:t>
      </w:r>
    </w:p>
    <w:p/>
    <w:p>
      <w:r>
        <w:t xml:space="preserve">　　通身是口挂虚空。　　不管东西南北风。　　一等与渠谈般若。　　滴丁东了滴丁东。</w:t>
      </w:r>
    </w:p>
    <w:p/>
    <w:p>
      <w:r>
        <w:t xml:space="preserve">　　拄杖颂寄松源和尚</w:t>
      </w:r>
    </w:p>
    <w:p/>
    <w:p>
      <w:r>
        <w:t xml:space="preserve">　　七尺乌藤挂东壁。　　春风忽来生两翼。　　鞭起飞龙趁不得。　　洞庭搅碎琉璃碧。　　去兮去兮明历历。　　梅花影里休相觅。　　为雨为云自古今。　　古今寥寥有何极。</w:t>
      </w:r>
    </w:p>
    <w:p/>
    <w:p>
      <w:r>
        <w:t xml:space="preserve">　　敬溪翁</w:t>
      </w:r>
    </w:p>
    <w:p/>
    <w:p>
      <w:r>
        <w:t xml:space="preserve">　　揭翻古剡岸云开。　　峻发清机劈箭来。　　裂转面皮干剥剥。　　万山奔浪笑咍咍。</w:t>
      </w:r>
    </w:p>
    <w:p/>
    <w:p>
      <w:r>
        <w:t xml:space="preserve">　　送亮藏主谒碧云</w:t>
      </w:r>
    </w:p>
    <w:p/>
    <w:p>
      <w:r>
        <w:t xml:space="preserve">　　咬狗猪汉烂泥团。　　撮著参天剑刃寒。　　转入春风开笑眼。　　桃花红照碧琅玕。</w:t>
      </w:r>
    </w:p>
    <w:p/>
    <w:p>
      <w:r>
        <w:t xml:space="preserve">　　送僧见明极和尚</w:t>
      </w:r>
    </w:p>
    <w:p/>
    <w:p>
      <w:r>
        <w:t xml:space="preserve">　　机丝抽尽万缘平。　　休倚寒岩转路程。　　千圣不携无影像。　　那边借伴月华明。</w:t>
      </w:r>
    </w:p>
    <w:p/>
    <w:p>
      <w:r>
        <w:t xml:space="preserve">　　送僧</w:t>
      </w:r>
    </w:p>
    <w:p/>
    <w:p>
      <w:r>
        <w:t xml:space="preserve">　　生逼猢狲坐铁砧。　　一槌天地尽崩沈。　　横来竖去呵呵笑。　　吃饭噇眠迈古今。</w:t>
      </w:r>
    </w:p>
    <w:p/>
    <w:p>
      <w:r>
        <w:t xml:space="preserve">　　送觉兄归洞庭</w:t>
      </w:r>
    </w:p>
    <w:p/>
    <w:p>
      <w:r>
        <w:t xml:space="preserve">　　觉尽还源见本心。　　洞庭无盖碧沉沉。　　衲僧不作这伎俩。　　浪急风高意转深。</w:t>
      </w:r>
    </w:p>
    <w:p/>
    <w:p>
      <w:r>
        <w:t xml:space="preserve">　　提举太尉张求颂</w:t>
      </w:r>
    </w:p>
    <w:p/>
    <w:p>
      <w:r>
        <w:t xml:space="preserve">　　平生道德迈前贤。　　著汉衣冠拜汉天。　　自是名高闲不得。　　阿难依旧世尊前。</w:t>
      </w:r>
    </w:p>
    <w:p/>
    <w:p>
      <w:r>
        <w:t xml:space="preserve">　　观使太尉张求颂</w:t>
      </w:r>
    </w:p>
    <w:p/>
    <w:p>
      <w:r>
        <w:t xml:space="preserve">　　居士眼睛吞佛祖。　　衲僧鼻孔透乾坤。　　眼睛鼻孔初无间。　　万古宗门结痛冤。</w:t>
      </w:r>
    </w:p>
    <w:p/>
    <w:p>
      <w:r>
        <w:t xml:space="preserve">　　相士</w:t>
      </w:r>
    </w:p>
    <w:p/>
    <w:p>
      <w:r>
        <w:t xml:space="preserve">　　月落沧溟夜渺漫。　　衲僧面目太寒酸。　　拟将祸福轻偷眼。　　恶浪狂风衮乱山。</w:t>
      </w:r>
    </w:p>
    <w:p/>
    <w:p>
      <w:r>
        <w:t xml:space="preserve">　　牛图</w:t>
      </w:r>
    </w:p>
    <w:p/>
    <w:p>
      <w:r>
        <w:t xml:space="preserve">　　柳堤烟敛春风静。　　鼻孔辽天一牯牛。　　拽转通身依旧黑。　　野花芳草转风流。</w:t>
      </w:r>
    </w:p>
    <w:p/>
    <w:p>
      <w:r>
        <w:t xml:space="preserve">　　赠僧</w:t>
      </w:r>
    </w:p>
    <w:p/>
    <w:p>
      <w:r>
        <w:t xml:space="preserve">　　喝声霹雳震晴空。　　白棒飞星化活龙。　　不入这般儿女队。　　乱花翻袖舞春风。</w:t>
      </w:r>
    </w:p>
    <w:p/>
    <w:p>
      <w:r>
        <w:t xml:space="preserve">　　涂田</w:t>
      </w:r>
    </w:p>
    <w:p/>
    <w:p>
      <w:r>
        <w:t xml:space="preserve">　　札断潮头大海枯。　　十方公界佃官租。　　寥寥万古平如掌。　　不许傍人扬契书。</w:t>
      </w:r>
    </w:p>
    <w:p/>
    <w:p>
      <w:r>
        <w:t xml:space="preserve">　　送蜀僧得母书归乡</w:t>
      </w:r>
    </w:p>
    <w:p/>
    <w:p>
      <w:r>
        <w:t xml:space="preserve">　　雁落秋空剥万金。　　寥寥一片老婆心。　　先天后地难回互。　　风急恩深冤亦深。</w:t>
      </w:r>
    </w:p>
    <w:p/>
    <w:p>
      <w:r>
        <w:t xml:space="preserve">　　接待</w:t>
      </w:r>
    </w:p>
    <w:p/>
    <w:p>
      <w:r>
        <w:t xml:space="preserve">　　饭箩无底乾坤窄。　　舀出炎炎热铁丸。　　烂断饥肠重瞥地。　　佛魔无处辨来端。</w:t>
      </w:r>
    </w:p>
    <w:p/>
    <w:p>
      <w:r>
        <w:t xml:space="preserve">　　礼真歇塔</w:t>
      </w:r>
    </w:p>
    <w:p/>
    <w:p>
      <w:r>
        <w:t xml:space="preserve">　　歇尽真空透活机。　　儿孙相接命如丝。　　今无倒指空肠断。　　杜宇血啼花上枝。</w:t>
      </w:r>
    </w:p>
    <w:p/>
    <w:p>
      <w:r>
        <w:t xml:space="preserve">　　师六坐道场未禀承众或是请师云待我涅槃堂里拈出果临终拈香云</w:t>
      </w:r>
    </w:p>
    <w:p/>
    <w:p>
      <w:r>
        <w:t xml:space="preserve">　　如净行脚四十余年。　　首到乳峰。　　失脚堕于陷阱。　　此香今不免。　　拈出钝置我前住雪窦足庵大和尚。　　并书辞世颂云。</w:t>
      </w:r>
    </w:p>
    <w:p/>
    <w:p>
      <w:r>
        <w:t xml:space="preserve">　　六十六年罪犯。　　弥天打个[跳-兆+孛]跳。　　活陷黄泉。　　咦。</w:t>
      </w:r>
    </w:p>
    <w:p>
      <w:r>
        <w:t xml:space="preserve">　　从来生死不相干。</w:t>
      </w:r>
    </w:p>
    <w:p/>
    <w:p>
      <w:r>
        <w:t xml:space="preserve">　　如净和尚语录卷下(终)</w:t>
      </w:r>
    </w:p>
    <w:p/>
    <w:p>
      <w:r>
        <w:t xml:space="preserve">　　岁次己丑六月初伏日。小师广宗募刻板。临安府灵隐景德禅寺住持祖泉挍勘焉。</w:t>
      </w:r>
    </w:p>
    <w:p/>
    <w:p>
      <w:r>
        <w:t xml:space="preserve">　　后序</w:t>
      </w:r>
    </w:p>
    <w:p/>
    <w:p>
      <w:r>
        <w:t xml:space="preserve">　　净禅师得无师句。用逸格机。娄至德已前。青叶鬓之后。突出无面目底。糙暴生狞。通身是眼。要看是录。予保。渠未梦见此老脚跟下汗臭气在。</w:t>
      </w:r>
    </w:p>
    <w:p>
      <w:r>
        <w:t xml:space="preserve">　　绍定改元开炉日　灵隐高原祖泉敬跋</w:t>
      </w:r>
    </w:p>
    <w:p>
      <w:r>
        <w:t xml:space="preserve">　　狮子吼无畏说。百兽闻之皆脑裂。天衣举似个中人。迈古超今离途辙。</w:t>
      </w:r>
    </w:p>
    <w:p>
      <w:r>
        <w:t xml:space="preserve">　　绍定戊子中秋　天衣住山比丘文蔚谨跋</w:t>
      </w:r>
    </w:p>
    <w:p>
      <w:r>
        <w:t xml:space="preserve">　　余向较正永平语录并其正法眼藏。二书之中。斑斑有称先师天童云者。盖如净禅师之语也。温然如天球。朴然似生铁。只应宝爱。不堪咬嚼。因欲见全录也尚矣。今兹之夏。禅山上座。携其录两本来。先出一本云。是某师父。云龙义林。老人久所贮也。又出一本云。是某同参所持。而渠自云。其师遍历之日。亲以唐本写之。今偶得两本。实较仇时到。愿师合正梓流之。余欣然接取。拜而诵之。铿铿法曲。殷殷雅音。洋洋乎悦心闻。譬如乾闼婆王弹琉璃琴。须弥[跳-兆+孛]跳。大海汹涌。草木丛林。尽发弦声。金色头陀。不觉起作舞。再展两本。沉思点对。写手不同。互有得失。不可不正。乃分水乳于结角罗纹之处。拣金沙于刀刁参差之际。加倭点著旁训。间考事迹。细书其上。意在为初学也。两次涉月始得脱手。禅山欢喜。不止自辨纸笔。辛苦缮写。直付印生。以令刊行。其为法用心。可谓勤矣。于是重捡永平所称者。十而得四五。方知录外犹多而未全收也。昔瑞岩远公。拔取永平广录。辑为一卷。作之跋云。得百千之十一。抑此亦天童之十一欤。想必有广录在。只愿后贤勤搜罗之。</w:t>
      </w:r>
    </w:p>
    <w:p>
      <w:r>
        <w:t xml:space="preserve">　　旹延宝八年龙次庚申中元后一日</w:t>
      </w:r>
    </w:p>
    <w:p>
      <w:r>
        <w:t xml:space="preserve">　　后学沙门白卍山涉笔于东海王子峰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