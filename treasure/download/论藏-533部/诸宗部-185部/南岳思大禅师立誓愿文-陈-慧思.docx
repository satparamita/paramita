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南岳思大禅师立誓愿文</w:t>
      </w:r>
    </w:p>
    <w:p>
      <w:r>
        <w:t xml:space="preserve">　　陈 慧思撰</w:t>
      </w:r>
    </w:p>
    <w:p/>
    <w:p/>
    <w:p/>
    <w:p/>
    <w:p>
      <w:r>
        <w:t xml:space="preserve">　　南岳思大禅师立誓愿文</w:t>
      </w:r>
    </w:p>
    <w:p/>
    <w:p>
      <w:r>
        <w:t xml:space="preserve">　　我闻如是。释迦牟尼佛悲门三昧观众生品本起经中说。佛从癸丑年七月七日入胎。至甲寅年四月八日生。至壬申年年十九。二月八日出家。至癸未年年三十。是腊月月八日得成道。至癸酉年年八十。二月十五日方便入涅槃。</w:t>
      </w:r>
    </w:p>
    <w:p>
      <w:r>
        <w:t xml:space="preserve">　　正法从甲戌年至癸巳年。足满五百岁止住。像法从甲午年至癸酉年足满一千岁止住。末法从甲戌年至癸丑年足满一万岁止住。入末法过九千八百年后。月光菩萨出真丹国说法大度众生。满五十二年入涅槃后。首楞严经般舟三昧先灭不现。余经次第灭无量寿经在后得百年住。大度众生然后灭去至大恶世。我今誓愿持令不灭。教化众生至弥勒佛出。佛从癸酉年入涅槃后。至未来贤劫初。弥勒成佛时有五十六亿万岁。我从末法初始立大誓愿。修习苦行。如是过五十六亿万岁。必愿具足佛道功德见弥勒佛。如愿中说入道之由莫不行愿。早修禅业少习弘经。中间障难事缘非一。略记本源兼发誓愿及造金字二部经典。</w:t>
      </w:r>
    </w:p>
    <w:p>
      <w:r>
        <w:t xml:space="preserve">　　稽首归命十方诸佛。</w:t>
      </w:r>
    </w:p>
    <w:p>
      <w:r>
        <w:t xml:space="preserve">　　稽首归命十二部经。</w:t>
      </w:r>
    </w:p>
    <w:p>
      <w:r>
        <w:t xml:space="preserve">　　稽首归命诸大菩萨。四十二地诸贤圣僧。</w:t>
      </w:r>
    </w:p>
    <w:p>
      <w:r>
        <w:t xml:space="preserve">　　稽首归命一切缘觉。声闻学无学众。又复。</w:t>
      </w:r>
    </w:p>
    <w:p>
      <w:r>
        <w:t xml:space="preserve">　　稽首梵释四王天龙八部。冥空善神护法大将。慧思自惟。有此神识无始已来。不种无漏善根。是故恒为爱见所牵。无明覆蔽致令虚妄。生死日增苦轮常转未曾休息。往来五道横使六识轮回六趣。进不值释迦出世。后复未蒙弥勒三会。居前后众难之中。又藉往昔微善根力。释迦末世得善人身。仰承圣教之所宣说。释迦牟尼说法住世八十余年。导利众生化缘既讫便取灭度。灭度之后正法住世迳五百岁。正法灭已像法住世迳一千岁。像法灭已末法住世迳一万年。我慧思即是末法八十二年。太岁在乙未十一月十一日。于大魏国南豫州汝阳郡武津县生。至年十五出家修道。诵法华经及诸大乘。精进苦行至年二十。见世无常众生多死。辄自思惟。此身无常苦空无有我人不得自在。生灭败坏众苦不息。甚可怖畏。世法如云有为难信。其爱著者即为烦恼大火所烧。若弃舍者则至无为涅槃大乐。一切众生迷失正道永无出心。我为众生及为我身求解脱故。发菩提心立大誓愿。欲求如来一切神通。若不自证何能度人。先学已证然后得行。自求道果为度十方无量众生。为断十方一切众生诸烦恼故。为令十方无量众生。通达一切诸法门故。为欲成就十方无量一切众生菩提道故。求无上道为首楞严。遍历齐国诸大禅师学摩诃衍。恒居林野经行修禅。年三十四时在河南兖州界论义。故遭值诸恶比丘以恶毒药令慧思食。举身烂坏五脏亦烂。垂死之间而更得活。初意。欲渡河遍历诸禅师。中路值此恶毒困药。厌此言说知其妨道。即持余命还归信州不复渡河。心心专念入深山中。欲去之间是时信州刺史。共诸守令苦苦留停。建立禅斋说摩诃衍义。频经三年未曾休息。梁州许昌而复来请。又信州刺史复欲送启。将归邺郡慧思意决不欲向北。心欲南行即便舍众渡。向淮南山中停住。从年二十至三十八。恒在河南习学大乘。亲觐供养诸大禅师。游行诸州非一处住。是时国敕唤国内一切禅师入台供养。慧思自量。愚无道德。不肯随敕方便舍避。渡淮南入山至年三十九。是末法一百二十年。淮南郢州刺史刘怀宝共游郢州山中。唤出讲摩诃衍义。是时为义相答。故有诸法师起大嗔怒。有五人恶论师以生金药置饮食中令慧思食。所有余残三人啖之一日即死。慧思于时身怀极困。得停七日气命垂尽。临死之际一心合掌向十方佛忏悔。念般若波罗蜜作如是言。不得他心智不应说法。如是念时生金毒药。即得消除还更得差。从是已后数遭非一。年至四十是末法一百二十一年。在光州开岳寺。巴子立五百家共光州刺史。请讲摩诃衍般若波罗蜜经一遍。至年四十一是末法一百二十二年。在光州境大苏山中。讲摩诃衍义一遍。至年四十二是末法一百二十三年。在光州城西观邑寺上。又讲摩诃衍义一遍。是时多有众恶论师。竞来恼乱生嫉妒心。咸欲杀害毁坏般若波罗蜜义。我于彼时起大悲心念众恶论师。即发誓愿作如是言。誓造金字摩诃般若及诸大乘。琉璃宝函奉盛经卷。现无量身于十方国土讲说是经。令一切众恶论师。咸得信心住不退转。至年四十三是末法一百二十四年。在南定州。刺史请讲摩诃衍义一遍。是时多有众恶论师。竞起恶心作大恼乱。复作种种诸恶方便。断诸檀越不令送食。经五十日唯遣弟子化得以济身命。于时发愿。我为是等及一切众生。誓造金字摩诃衍般若波罗蜜一部。以净琉璃七宝作函奉盛经卷。众宝高座七宝帐盖珠交露幔。华香璎珞种种供具。供养般若波罗蜜。然后我当十方六道普现无量色身。不计劫数至成菩提。当为十方一切众生。讲说般若波罗蜜经。于是中间若作法师如昙无竭。若作求法弟子如萨陀波仑。发愿之后众恶比丘皆悉退散。发此愿已即便教化作如是言。我造金字摩诃般若波罗蜜经。至年四十四是末法一百二十五年。太岁戊寅还于大苏山光州境内。唱告诸方。我欲奉造金字摩诃般若波罗蜜经。须造经首谁能造者。时有一比丘名曰僧合而忽自来。作如是言。我能造金字般若。既得经首即遍教化诸州。刺史及土境人民白黑道俗得诸财宝。持买金色造作经用。从正月十五日教化至十一月十一日。于南光州光城都光城县齐光寺。方得就手报先心愿。奉造金字摩诃般若波罗蜜经一部。并造琉璃宝函盛之。即于尔时发大誓愿。愿此金字摩诃般若波罗蜜经及七宝函。以大愿故。一切众魔诸恶灾难不能沮坏。愿于当来弥勒世尊出兴于世。普为一切无量众生。说是般若波罗蜜经时。</w:t>
      </w:r>
    </w:p>
    <w:p>
      <w:r>
        <w:t xml:space="preserve">　　以我誓愿　　金字威力　　当令弥勒</w:t>
      </w:r>
    </w:p>
    <w:p>
      <w:r>
        <w:t xml:space="preserve">　　庄严世界　　六种震动　　大众生疑</w:t>
      </w:r>
    </w:p>
    <w:p>
      <w:r>
        <w:t xml:space="preserve">　　稽首问佛　　有何因缘　　大地震动</w:t>
      </w:r>
    </w:p>
    <w:p>
      <w:r>
        <w:t xml:space="preserve">　　唯愿世尊　　敷演说之　　时弥勒佛</w:t>
      </w:r>
    </w:p>
    <w:p>
      <w:r>
        <w:t xml:space="preserve">　　告诸弟子　　汝等应当　　一心合掌</w:t>
      </w:r>
    </w:p>
    <w:p>
      <w:r>
        <w:t xml:space="preserve">　　谛听谛信　　过去有佛　　号释迦文</w:t>
      </w:r>
    </w:p>
    <w:p>
      <w:r>
        <w:t xml:space="preserve">　　出现世间　　说是般若　　波罗蜜经</w:t>
      </w:r>
    </w:p>
    <w:p>
      <w:r>
        <w:t xml:space="preserve">　　广度众生　　彼佛世尊　　灭度之后</w:t>
      </w:r>
    </w:p>
    <w:p>
      <w:r>
        <w:t xml:space="preserve">　　正法像法　　皆已过去　　遗法住世</w:t>
      </w:r>
    </w:p>
    <w:p>
      <w:r>
        <w:t xml:space="preserve">　　末法之中　　是时世恶　　五浊竞兴</w:t>
      </w:r>
    </w:p>
    <w:p>
      <w:r>
        <w:t xml:space="preserve">　　人令短促　　不满百年　　行十恶业</w:t>
      </w:r>
    </w:p>
    <w:p>
      <w:r>
        <w:t xml:space="preserve">　　共相杀害　　是时般若　　波罗蜜经</w:t>
      </w:r>
    </w:p>
    <w:p>
      <w:r>
        <w:t xml:space="preserve">　　兴于世间　　时有比丘　　名曰慧思</w:t>
      </w:r>
    </w:p>
    <w:p>
      <w:r>
        <w:t xml:space="preserve">　　造此摩诃　　波罗蜜经　　黄金为字</w:t>
      </w:r>
    </w:p>
    <w:p>
      <w:r>
        <w:t xml:space="preserve">　　琉璃宝函　　盛此经典　　发弘誓愿</w:t>
      </w:r>
    </w:p>
    <w:p>
      <w:r>
        <w:t xml:space="preserve">　　我当度脱　　无量众生　　未来贤劫</w:t>
      </w:r>
    </w:p>
    <w:p>
      <w:r>
        <w:t xml:space="preserve">　　弥勒出世　　说是摩诃　　般若经典</w:t>
      </w:r>
    </w:p>
    <w:p>
      <w:r>
        <w:t xml:space="preserve">　　波罗蜜经　　我以誓愿　　金经宝函</w:t>
      </w:r>
    </w:p>
    <w:p>
      <w:r>
        <w:t xml:space="preserve">　　威神力故　　当令弥勒　　七宝世界</w:t>
      </w:r>
    </w:p>
    <w:p>
      <w:r>
        <w:t xml:space="preserve">　　六种震动　　大众生疑　　稽首问佛</w:t>
      </w:r>
    </w:p>
    <w:p>
      <w:r>
        <w:t xml:space="preserve">　　唯愿说此　　地动因缘　　时佛世尊</w:t>
      </w:r>
    </w:p>
    <w:p>
      <w:r>
        <w:t xml:space="preserve">　　告诸大众　　汝等当知　　是彼比丘</w:t>
      </w:r>
    </w:p>
    <w:p>
      <w:r>
        <w:t xml:space="preserve">　　愿力因缘　　金经宝函　　今欲出现</w:t>
      </w:r>
    </w:p>
    <w:p>
      <w:r>
        <w:t xml:space="preserve">　　大众白佛　　唯愿世尊　　以神通力</w:t>
      </w:r>
    </w:p>
    <w:p>
      <w:r>
        <w:t xml:space="preserve">　　令我得见　　金经宝函　　佛言汝等</w:t>
      </w:r>
    </w:p>
    <w:p>
      <w:r>
        <w:t xml:space="preserve">　　应当一心　　礼过去佛　　释迦牟尼</w:t>
      </w:r>
    </w:p>
    <w:p>
      <w:r>
        <w:t xml:space="preserve">　　亦当一心　　专念般若　　波罗蜜经</w:t>
      </w:r>
    </w:p>
    <w:p>
      <w:r>
        <w:t xml:space="preserve">　　佛说是时　　大地以复　　六种震动</w:t>
      </w:r>
    </w:p>
    <w:p>
      <w:r>
        <w:t xml:space="preserve">　　出大光明　　普照十方　　无量世界</w:t>
      </w:r>
    </w:p>
    <w:p>
      <w:r>
        <w:t xml:space="preserve">　　其香殊妙　　超过栴檀　　百千万倍</w:t>
      </w:r>
    </w:p>
    <w:p>
      <w:r>
        <w:t xml:space="preserve">　　众生闻者　　发菩提心　　琉璃宝函</w:t>
      </w:r>
    </w:p>
    <w:p>
      <w:r>
        <w:t xml:space="preserve">　　现大众前　　唯可眼见　　无能开者</w:t>
      </w:r>
    </w:p>
    <w:p>
      <w:r>
        <w:t xml:space="preserve">　　时诸大众　　踊跃欢喜　　俱白佛言</w:t>
      </w:r>
    </w:p>
    <w:p>
      <w:r>
        <w:t xml:space="preserve">　　唯然世尊　　云何得见　　般若经文</w:t>
      </w:r>
    </w:p>
    <w:p>
      <w:r>
        <w:t xml:space="preserve">　　弥勒佛言　　彼造经者　　有大誓愿</w:t>
      </w:r>
    </w:p>
    <w:p>
      <w:r>
        <w:t xml:space="preserve">　　汝等应当　　一心念彼　　称其名号</w:t>
      </w:r>
    </w:p>
    <w:p>
      <w:r>
        <w:t xml:space="preserve">　　自当得见　　说是语时　　一切大众</w:t>
      </w:r>
    </w:p>
    <w:p>
      <w:r>
        <w:t xml:space="preserve">　　称我名号　　南无慧思　　是时四方</w:t>
      </w:r>
    </w:p>
    <w:p>
      <w:r>
        <w:t xml:space="preserve">　　从地涌出　　遍满虚空　　身皆金色</w:t>
      </w:r>
    </w:p>
    <w:p>
      <w:r>
        <w:t xml:space="preserve">　　三十二相　　无量光明　　悉是往昔</w:t>
      </w:r>
    </w:p>
    <w:p>
      <w:r>
        <w:t xml:space="preserve">　　造经之人　　以佛力故　　宝函自开</w:t>
      </w:r>
    </w:p>
    <w:p>
      <w:r>
        <w:t xml:space="preserve">　　出大音声　　震动十方　　一切世界</w:t>
      </w:r>
    </w:p>
    <w:p>
      <w:r>
        <w:t xml:space="preserve">　　于时金经　　放大光明　　无量众色</w:t>
      </w:r>
    </w:p>
    <w:p>
      <w:r>
        <w:t xml:space="preserve">　　犹如大云　　流满十方　　一切世界</w:t>
      </w:r>
    </w:p>
    <w:p>
      <w:r>
        <w:t xml:space="preserve">　　种种音声　　普告众生　　复有妙香</w:t>
      </w:r>
    </w:p>
    <w:p>
      <w:r>
        <w:t xml:space="preserve">　　悦可众心　　是时众生　　以我愿力</w:t>
      </w:r>
    </w:p>
    <w:p>
      <w:r>
        <w:t xml:space="preserve">　　及睹地动　　又见光明　　闻香声告</w:t>
      </w:r>
    </w:p>
    <w:p>
      <w:r>
        <w:t xml:space="preserve">　　得未曾有　　身心悦乐　　譬如比丘</w:t>
      </w:r>
    </w:p>
    <w:p>
      <w:r>
        <w:t xml:space="preserve">　　入第三禅　　即于是时　　悉得具足</w:t>
      </w:r>
    </w:p>
    <w:p>
      <w:r>
        <w:t xml:space="preserve">　　三乘圣道　　乃至具足　　一切种智</w:t>
      </w:r>
    </w:p>
    <w:p>
      <w:r>
        <w:t xml:space="preserve">　　此愿不满　　不取妙觉　　又愿十方</w:t>
      </w:r>
    </w:p>
    <w:p>
      <w:r>
        <w:t xml:space="preserve">　　诸佛世尊　　说此般若　　波罗蜜处</w:t>
      </w:r>
    </w:p>
    <w:p>
      <w:r>
        <w:t xml:space="preserve">　　一切皆如　　弥勒大会　　若使十方</w:t>
      </w:r>
    </w:p>
    <w:p>
      <w:r>
        <w:t xml:space="preserve">　　无量诸佛　　一时说法　　亦愿此经</w:t>
      </w:r>
    </w:p>
    <w:p>
      <w:r>
        <w:t xml:space="preserve">　　一时皆得　　普现于前　　一一瑞相</w:t>
      </w:r>
    </w:p>
    <w:p>
      <w:r>
        <w:t xml:space="preserve">　　诸佛大会　　等度众生　　一一世尊</w:t>
      </w:r>
    </w:p>
    <w:p>
      <w:r>
        <w:t xml:space="preserve">　　皆称释迦　　及我名字　　亦如弥勒</w:t>
      </w:r>
    </w:p>
    <w:p>
      <w:r>
        <w:t xml:space="preserve">　　大会无量　　若不尔者　　不取妙觉</w:t>
      </w:r>
    </w:p>
    <w:p>
      <w:r>
        <w:t xml:space="preserve">　　又愿当来　　十方国土　　函及经卷</w:t>
      </w:r>
    </w:p>
    <w:p>
      <w:r>
        <w:t xml:space="preserve">　　无量名字　　随诸国土　　人量大小</w:t>
      </w:r>
    </w:p>
    <w:p>
      <w:r>
        <w:t xml:space="preserve">　　人身大处　　函及经卷　　文字亦大</w:t>
      </w:r>
    </w:p>
    <w:p>
      <w:r>
        <w:t xml:space="preserve">　　人身小处　　函及经卷　　文字亦小</w:t>
      </w:r>
    </w:p>
    <w:p>
      <w:r>
        <w:t xml:space="preserve">　　随其国土　　众宝中精　　人所贵者</w:t>
      </w:r>
    </w:p>
    <w:p>
      <w:r>
        <w:t xml:space="preserve">　　般若力故　　函及经卷　　文字变作</w:t>
      </w:r>
    </w:p>
    <w:p>
      <w:r>
        <w:t xml:space="preserve">　　上妙珍宝　　终不常为　　琉璃金字</w:t>
      </w:r>
    </w:p>
    <w:p>
      <w:r>
        <w:t xml:space="preserve">　　书经之纸　　为金刚精　　不可损坏</w:t>
      </w:r>
    </w:p>
    <w:p>
      <w:r>
        <w:t xml:space="preserve">　　至于未来　　不可思议　　无量劫数</w:t>
      </w:r>
    </w:p>
    <w:p>
      <w:r>
        <w:t xml:space="preserve">　　十方世界　　有佛出世　　说是般若</w:t>
      </w:r>
    </w:p>
    <w:p>
      <w:r>
        <w:t xml:space="preserve">　　波罗蜜处　　亦复如是　　若不尔者</w:t>
      </w:r>
    </w:p>
    <w:p>
      <w:r>
        <w:t xml:space="preserve">　　不取妙觉　　愿于来世　　十方国土</w:t>
      </w:r>
    </w:p>
    <w:p>
      <w:r>
        <w:t xml:space="preserve">　　诸佛世界　　皆称释迦　　如来名号</w:t>
      </w:r>
    </w:p>
    <w:p>
      <w:r>
        <w:t xml:space="preserve">　　金经宝函　　及我名字　　是故音声</w:t>
      </w:r>
    </w:p>
    <w:p>
      <w:r>
        <w:t xml:space="preserve">　　遍至十方　　一切世界　　众生普闻</w:t>
      </w:r>
    </w:p>
    <w:p>
      <w:r>
        <w:t xml:space="preserve">　　皆得入道　　若有众生　　不入道者</w:t>
      </w:r>
    </w:p>
    <w:p>
      <w:r>
        <w:t xml:space="preserve">　　种种方便　　神足变化　　而调伏之</w:t>
      </w:r>
    </w:p>
    <w:p>
      <w:r>
        <w:t xml:space="preserve">　　必令得道　　若不尔者　　不取妙觉</w:t>
      </w:r>
    </w:p>
    <w:p>
      <w:r>
        <w:t xml:space="preserve">　　又复发愿　　我今入山　　忏悔一切</w:t>
      </w:r>
    </w:p>
    <w:p>
      <w:r>
        <w:t xml:space="preserve">　　障道重罪　　经行修禅　　若得成就</w:t>
      </w:r>
    </w:p>
    <w:p>
      <w:r>
        <w:t xml:space="preserve">　　五通神仙　　及六神通　　闇诵如来</w:t>
      </w:r>
    </w:p>
    <w:p>
      <w:r>
        <w:t xml:space="preserve">　　十二部经　　并诵三藏　　一切外书</w:t>
      </w:r>
    </w:p>
    <w:p>
      <w:r>
        <w:t xml:space="preserve">　　通佛法义　　作无量身　　飞行虚空</w:t>
      </w:r>
    </w:p>
    <w:p>
      <w:r>
        <w:t xml:space="preserve">　　过色究竟　　至非非想　　听采诸天</w:t>
      </w:r>
    </w:p>
    <w:p>
      <w:r>
        <w:t xml:space="preserve">　　所说法门　　我亦于彼　　向诸天说</w:t>
      </w:r>
    </w:p>
    <w:p>
      <w:r>
        <w:t xml:space="preserve">　　所持佛经　　还下阎浮　　为人广说</w:t>
      </w:r>
    </w:p>
    <w:p>
      <w:r>
        <w:t xml:space="preserve">　　复至三途　　至金刚际　　说所持法</w:t>
      </w:r>
    </w:p>
    <w:p>
      <w:r>
        <w:t xml:space="preserve">　　遍满三千　　大千世界　　十方国土</w:t>
      </w:r>
    </w:p>
    <w:p>
      <w:r>
        <w:t xml:space="preserve">　　亦复如是　　供养诸佛　　及化众生</w:t>
      </w:r>
    </w:p>
    <w:p>
      <w:r>
        <w:t xml:space="preserve">　　自在变化　　一时俱行　　若不尔者</w:t>
      </w:r>
    </w:p>
    <w:p>
      <w:r>
        <w:t xml:space="preserve">　　不取妙觉</w:t>
      </w:r>
    </w:p>
    <w:p>
      <w:r>
        <w:t xml:space="preserve">　　上妙栴檀为高座　　众彩杂色以庄严</w:t>
      </w:r>
    </w:p>
    <w:p>
      <w:r>
        <w:t xml:space="preserve">　　上妙七宝为帐盖　　众宝庄严放光明</w:t>
      </w:r>
    </w:p>
    <w:p>
      <w:r>
        <w:t xml:space="preserve">　　阎浮檀金为经字　　琉璃水精为经函</w:t>
      </w:r>
    </w:p>
    <w:p>
      <w:r>
        <w:t xml:space="preserve">　　敬诸佛法好供养　　然后说法化众生</w:t>
      </w:r>
    </w:p>
    <w:p>
      <w:r>
        <w:t xml:space="preserve">　　无前无后无中间　　一念心中一时行</w:t>
      </w:r>
    </w:p>
    <w:p>
      <w:r>
        <w:t xml:space="preserve">　　我今入山为学此　　非为幻惑诳众生</w:t>
      </w:r>
    </w:p>
    <w:p>
      <w:r>
        <w:t xml:space="preserve">　　若有恶人障碍我　　令其现世不吉祥</w:t>
      </w:r>
    </w:p>
    <w:p>
      <w:r>
        <w:t xml:space="preserve">　　备受种种诸恶报　　若不改心自中伤</w:t>
      </w:r>
    </w:p>
    <w:p>
      <w:r>
        <w:t xml:space="preserve">　　死堕地狱入镬汤　　谤法罪报劫数长</w:t>
      </w:r>
    </w:p>
    <w:p>
      <w:r>
        <w:t xml:space="preserve">　　愿令彼发菩提心　　持戒修善至道场</w:t>
      </w:r>
    </w:p>
    <w:p>
      <w:r>
        <w:t xml:space="preserve">　　我为众生行此愿　　令佛法藏得久住</w:t>
      </w:r>
    </w:p>
    <w:p>
      <w:r>
        <w:t xml:space="preserve">　　恶人嫉妒横恼乱　　妨废修行不得作</w:t>
      </w:r>
    </w:p>
    <w:p>
      <w:r>
        <w:t xml:space="preserve">　　若得好人拥护我　　诸天善神为佐助</w:t>
      </w:r>
    </w:p>
    <w:p>
      <w:r>
        <w:t xml:space="preserve">　　令其护法得久住　　后生净土得佛道</w:t>
      </w:r>
    </w:p>
    <w:p>
      <w:r>
        <w:t xml:space="preserve">　　令其修道速成就　　我无二心发此愿</w:t>
      </w:r>
    </w:p>
    <w:p>
      <w:r>
        <w:t xml:space="preserve">　　愿令众生识果报</w:t>
      </w:r>
    </w:p>
    <w:p>
      <w:r>
        <w:t xml:space="preserve">　　又复发愿　　十方诸佛　　自当证知</w:t>
      </w:r>
    </w:p>
    <w:p>
      <w:r>
        <w:t xml:space="preserve">　　我今为此　　摩诃般若　　妙法莲华</w:t>
      </w:r>
    </w:p>
    <w:p>
      <w:r>
        <w:t xml:space="preserve">　　二部金字　　大乘经故　　欲于十方</w:t>
      </w:r>
    </w:p>
    <w:p>
      <w:r>
        <w:t xml:space="preserve">　　广说法故　　三业无力　　不得自在</w:t>
      </w:r>
    </w:p>
    <w:p>
      <w:r>
        <w:t xml:space="preserve">　　不能十方　　一时出现　　调伏身心</w:t>
      </w:r>
    </w:p>
    <w:p>
      <w:r>
        <w:t xml:space="preserve">　　及化众生　　今故入山　　忏悔修禅</w:t>
      </w:r>
    </w:p>
    <w:p>
      <w:r>
        <w:t xml:space="preserve">　　学五通仙　　求无上道　　愿先成就</w:t>
      </w:r>
    </w:p>
    <w:p>
      <w:r>
        <w:t xml:space="preserve">　　五通神仙　　然后乃学　　第六神通</w:t>
      </w:r>
    </w:p>
    <w:p>
      <w:r>
        <w:t xml:space="preserve">　　受持释迦　　十二部经　　及十方佛</w:t>
      </w:r>
    </w:p>
    <w:p>
      <w:r>
        <w:t xml:space="preserve">　　所有法藏　　并诸菩萨　　所有论藏</w:t>
      </w:r>
    </w:p>
    <w:p>
      <w:r>
        <w:t xml:space="preserve">　　辩说无碍　　十方普现　　供养诸佛</w:t>
      </w:r>
    </w:p>
    <w:p>
      <w:r>
        <w:t xml:space="preserve">　　于恶世中　　持释伽法　　令不断绝</w:t>
      </w:r>
    </w:p>
    <w:p>
      <w:r>
        <w:t xml:space="preserve">　　于十方佛　　法欲尽处　　愿悉在彼</w:t>
      </w:r>
    </w:p>
    <w:p>
      <w:r>
        <w:t xml:space="preserve">　　持令不灭　　誓愿此土　　具足十地</w:t>
      </w:r>
    </w:p>
    <w:p>
      <w:r>
        <w:t xml:space="preserve">　　种智圆满　　成就佛地　　是故先作</w:t>
      </w:r>
    </w:p>
    <w:p>
      <w:r>
        <w:t xml:space="preserve">　　长寿仙人　　藉五通力　　学菩萨道</w:t>
      </w:r>
    </w:p>
    <w:p>
      <w:r>
        <w:t xml:space="preserve">　　自非神仙　　不得久住　　为法学仙</w:t>
      </w:r>
    </w:p>
    <w:p>
      <w:r>
        <w:t xml:space="preserve">　　不贪寿命　　誓以此身　　未来贤劫</w:t>
      </w:r>
    </w:p>
    <w:p>
      <w:r>
        <w:t xml:space="preserve">　　见弥勒佛　　若不尔者　　不取妙觉</w:t>
      </w:r>
    </w:p>
    <w:p>
      <w:r>
        <w:t xml:space="preserve">　　诚心发愿　　愿我当来　　贤劫之初</w:t>
      </w:r>
    </w:p>
    <w:p>
      <w:r>
        <w:t xml:space="preserve">　　弥勒世尊　　成佛道已　　为大众说</w:t>
      </w:r>
    </w:p>
    <w:p>
      <w:r>
        <w:t xml:space="preserve">　　大品经时　　我以今日　　发誓愿力</w:t>
      </w:r>
    </w:p>
    <w:p>
      <w:r>
        <w:t xml:space="preserve">　　丑陋之形　　卑小色阴　　见弥勒佛</w:t>
      </w:r>
    </w:p>
    <w:p>
      <w:r>
        <w:t xml:space="preserve">　　以誓愿力　　更立一身　　色像无比</w:t>
      </w:r>
    </w:p>
    <w:p>
      <w:r>
        <w:t xml:space="preserve">　　过于人天　　无量辩才　　神通变化</w:t>
      </w:r>
    </w:p>
    <w:p>
      <w:r>
        <w:t xml:space="preserve">　　随意自在　　见弥勒佛　　以此二身</w:t>
      </w:r>
    </w:p>
    <w:p>
      <w:r>
        <w:t xml:space="preserve">　　一时见佛　　以誓愿力　　卑小丑身</w:t>
      </w:r>
    </w:p>
    <w:p>
      <w:r>
        <w:t xml:space="preserve">　　亦能变化　　具足成就　　无碍神通</w:t>
      </w:r>
    </w:p>
    <w:p>
      <w:r>
        <w:t xml:space="preserve">　　诸波罗蜜　　以造金字　　誓愿之力</w:t>
      </w:r>
    </w:p>
    <w:p>
      <w:r>
        <w:t xml:space="preserve">　　在弥勒前　　二身一时　　普现变化</w:t>
      </w:r>
    </w:p>
    <w:p>
      <w:r>
        <w:t xml:space="preserve">　　遍满十方　　广说深法　　摩诃般若</w:t>
      </w:r>
    </w:p>
    <w:p>
      <w:r>
        <w:t xml:space="preserve">　　六波罗蜜　　三十七品　　及神通事</w:t>
      </w:r>
    </w:p>
    <w:p>
      <w:r>
        <w:t xml:space="preserve">　　度众生已　　忽然不现　　愿弥勒佛</w:t>
      </w:r>
    </w:p>
    <w:p>
      <w:r>
        <w:t xml:space="preserve">　　为诸大众　　说我今身　　发愿因缘</w:t>
      </w:r>
    </w:p>
    <w:p>
      <w:r>
        <w:t xml:space="preserve">　　若不尔者　　誓不成佛　　又复发愿</w:t>
      </w:r>
    </w:p>
    <w:p>
      <w:r>
        <w:t xml:space="preserve">　　我今稽首　　诚心忏悔　　从无始劫</w:t>
      </w:r>
    </w:p>
    <w:p>
      <w:r>
        <w:t xml:space="preserve">　　至于今身　　多作冤对　　恼他因缘</w:t>
      </w:r>
    </w:p>
    <w:p>
      <w:r>
        <w:t xml:space="preserve">　　见他修善　　为作障碍　　坏他善事</w:t>
      </w:r>
    </w:p>
    <w:p>
      <w:r>
        <w:t xml:space="preserve">　　不自觉知　　自恃种姓　　盛年放逸</w:t>
      </w:r>
    </w:p>
    <w:p>
      <w:r>
        <w:t xml:space="preserve">　　以势陵他　　不思道理　　信邪倒见</w:t>
      </w:r>
    </w:p>
    <w:p>
      <w:r>
        <w:t xml:space="preserve">　　事外道师　　于三宝中　　多作留难</w:t>
      </w:r>
    </w:p>
    <w:p>
      <w:r>
        <w:t xml:space="preserve">　　久积罪业　　报在今身　　是故稽首</w:t>
      </w:r>
    </w:p>
    <w:p>
      <w:r>
        <w:t xml:space="preserve">　　诚心忏悔　　十方诸佛　　一切贤圣</w:t>
      </w:r>
    </w:p>
    <w:p>
      <w:r>
        <w:t xml:space="preserve">　　梵释四王　　天龙八部　　护法善神</w:t>
      </w:r>
    </w:p>
    <w:p>
      <w:r>
        <w:t xml:space="preserve">　　冥空幽显　　愿为证明　　除障道罪</w:t>
      </w:r>
    </w:p>
    <w:p>
      <w:r>
        <w:t xml:space="preserve">　　身心清净　　从今已后　　所作吉祥</w:t>
      </w:r>
    </w:p>
    <w:p>
      <w:r>
        <w:t xml:space="preserve">　　无诸障碍　　愿在深山　　思惟佛道</w:t>
      </w:r>
    </w:p>
    <w:p>
      <w:r>
        <w:t xml:space="preserve">　　愿得甚深　　诸禅解脱　　得神通力</w:t>
      </w:r>
    </w:p>
    <w:p>
      <w:r>
        <w:t xml:space="preserve">　　报诸佛恩　　誓于此身　　得不退智</w:t>
      </w:r>
    </w:p>
    <w:p>
      <w:r>
        <w:t xml:space="preserve">　　若不尔者　　誓不成佛</w:t>
      </w:r>
    </w:p>
    <w:p/>
    <w:p>
      <w:r>
        <w:t xml:space="preserve">　　又愿一切十方国土。若有四众比丘比丘尼及余智者。受持读诵摩诃般若波罗蜜经。若在山林旷野静处城邑聚落。为诸大众敷扬解说。有诸魔众竞来恼乱破坏般若波罗蜜。是人若能一心合掌称我名字。即得无量神通。我于尔时亦作化人在彼众中。现为眷属称彼弟子。降伏众魔破诸外道。令彼智者大得名称。我时复为化作四众。山林聚落处处皆现为作卫护。或作大力鬼神王像。或作沙门。或作居士。或作国王大臣宰相。敕令国内治罚一切破戒恶人。若有刚强不改心者。或令现入阿鼻地狱。种种逼切必令改心。还令归命彼说法者。叩头求哀为作弟子乃可放耳。令诸恶事。变为吉祥。若不尔者不取妙觉。我从发心所有福业尽施众生。至于当来弥勒世尊出世之时。具足十地入无垢位。于授记人中最为第一。于未来世过算数劫得成佛道时。不可思议三千大千世界为一佛土。超殊十方严净世界。过此之外所有秽土。以我愿力令诸众生虽一处住所见各异。调伏恶人发菩提心。即发心已见诸秽恶悉皆当净。七宝华果应时具足。无有四时差别之异。所住国土天人之类同一金色。三十二相八十种好。具六神通与佛无异。除佛智慧无能知者。若不尔者不取妙觉。</w:t>
      </w:r>
    </w:p>
    <w:p>
      <w:r>
        <w:t xml:space="preserve">　　设我得佛。十方众生皆悉发愿来生我国。一切具足普贤之道。随其本愿修短自在。色身相好智慧神通。教化众生等无差别。饮食衣服应念化现不须造作。若不尔者不取妙觉。</w:t>
      </w:r>
    </w:p>
    <w:p>
      <w:r>
        <w:t xml:space="preserve">　　设我得佛。十方众生闻我名字。持戒精进修行六度。受持我愿称我名字。愿见我身修行七日至三七日。即得见我一切善愿具足。若不尔者不取妙觉。</w:t>
      </w:r>
    </w:p>
    <w:p>
      <w:r>
        <w:t xml:space="preserve">　　设我得佛。十方世界若有众生。具五逆罪应堕地狱。临命终时值善知识教称我名。罪人闻已。合掌称名声声不绝。经十念顷。命欲终时。即得见我。迎其精神来生我国为说大乘。是人闻法得无生忍永不退转。若不尔者不取妙觉。</w:t>
      </w:r>
    </w:p>
    <w:p>
      <w:r>
        <w:t xml:space="preserve">　　设我得佛。世界清净无三恶道亦无女人。一切众生皆悉化生。三十二相飞行自在。光明普照无有日月。七宝国土无诸秽恶。若不尔者不取妙觉。</w:t>
      </w:r>
    </w:p>
    <w:p>
      <w:r>
        <w:t xml:space="preserve">　　若有众生在大地狱。闻我名字即得解脱。若不尔者不取妙觉。</w:t>
      </w:r>
    </w:p>
    <w:p>
      <w:r>
        <w:t xml:space="preserve">　　若有众生堕饿鬼中。百千万劫乃至不闻饮食之名。恒为炽然饥火所烧。受大苦恼。闻我名字即得饱满。得正念力舍饿鬼身生人天中。发菩提心至不退转。若不尔者不取妙觉。</w:t>
      </w:r>
    </w:p>
    <w:p>
      <w:r>
        <w:t xml:space="preserve">　　若有众生以恶业故。堕畜生中受种种苦。闻我名字众苦永灭。即得人天端正之身。即闻正法具足圣道。若不尔者不取妙觉。</w:t>
      </w:r>
    </w:p>
    <w:p>
      <w:r>
        <w:t xml:space="preserve">　　若有众生牢狱系闭鞭挞楚毒。称我名字发菩提心。而得解脱疮瘢亦灭。因是发心住不退转。若不尔者不取妙觉。</w:t>
      </w:r>
    </w:p>
    <w:p>
      <w:r>
        <w:t xml:space="preserve">　　若有众生横被系缚遇大祸对。若有罪若无罪。临当刑戮称我名字。彼所执刀杖杻械枷锁。皆悉摧碎即得解脱。发菩提心住不退转。若不尔者不取妙觉。</w:t>
      </w:r>
    </w:p>
    <w:p>
      <w:r>
        <w:t xml:space="preserve">　　一切十方无量众生。百千病苦及以业障诸根不具。称我名字执持不忘。正念思惟病苦消灭。诸根具足即得平复。若不尔者不取妙觉。</w:t>
      </w:r>
    </w:p>
    <w:p>
      <w:r>
        <w:t xml:space="preserve">　　若有比丘在山林中。读诵般若及诸大乘。修学禅定及神通力。宿罪障故修不能得。于日夜中应各三时。称十方佛持我名字。是人心愿种种所求即得具足。若不尔者不取妙觉。</w:t>
      </w:r>
    </w:p>
    <w:p>
      <w:r>
        <w:t xml:space="preserve">　　若我得佛。十方世界六道众生闻我名字。即发无上菩提之心住不退转。若不尔者不取妙觉。</w:t>
      </w:r>
    </w:p>
    <w:p>
      <w:r>
        <w:t xml:space="preserve">　　若得佛时。无量光明常照一切。若诸四众求佛道者。闻我名字修行我愿。应时即得十地具足入如来慧。若不尔者不取妙觉。</w:t>
      </w:r>
    </w:p>
    <w:p>
      <w:r>
        <w:t xml:space="preserve">　　若我得佛十方世界一切诸佛皆共称扬。说我本愿及佛功德。众生闻者即得受记。此愿不满不取妙觉。</w:t>
      </w:r>
    </w:p>
    <w:p>
      <w:r>
        <w:t xml:space="preserve">　　我未来世得成佛时。为大众说般若波罗蜜。十方世界六种震动。金经宝函于前涌现。为大众演说本愿因缘。如诸佛会等无有异。若不尔者不取妙觉。</w:t>
      </w:r>
    </w:p>
    <w:p>
      <w:r>
        <w:t xml:space="preserve">　　如我所发上来诸愿求佛道故。不计劫数勤修方便。学习种种微妙法门。为众生故起大悲心常无懈倦。功德智慧皆悉满足。如上诸愿必克不虚。若不尔者不取妙觉。</w:t>
      </w:r>
    </w:p>
    <w:p>
      <w:r>
        <w:t xml:space="preserve">　　誓于此生得大仙报获六神通。种种变化十方六道。普现色身一时说法。众生闻者得不退转速成菩提。若不尔者不取妙觉。</w:t>
      </w:r>
    </w:p>
    <w:p>
      <w:r>
        <w:t xml:space="preserve">　　从此愿后金经文字琉璃宝函。为说般若七宝帐盖金银铃网敷座宝物。及诸一切供养之具。若有恶人来欲偷劫此诸宝物。令此恶心时心痛闷绝。或复颠狂乱语自说其罪。手触此物手即碎折。恶眼视者两眼盲瞎。恶言毁谤即令恶人口哑无舌。若恶心来欲作恼乱作诸障碍。两脚双折。或复病癞。或复生入阿鼻地狱。发大恶声交彻四方。令诸恶人皆见此事。令法久住护正法故。化众生故。发如是愿。我无恶心亦无嫉妒。十方贤圣自当证知。欲重宣愿意。而说偈言。</w:t>
      </w:r>
    </w:p>
    <w:p>
      <w:r>
        <w:t xml:space="preserve">　　愿得身心证　　般若波罗蜜</w:t>
      </w:r>
    </w:p>
    <w:p>
      <w:r>
        <w:t xml:space="preserve">　　具足无量义　　广为众生说</w:t>
      </w:r>
    </w:p>
    <w:p>
      <w:r>
        <w:t xml:space="preserve">　　愿得身心证　　般若波罗蜜</w:t>
      </w:r>
    </w:p>
    <w:p>
      <w:r>
        <w:t xml:space="preserve">　　未来贤劫初　　得见弥勒佛</w:t>
      </w:r>
    </w:p>
    <w:p>
      <w:r>
        <w:t xml:space="preserve">　　于受记人中　　名号最第一</w:t>
      </w:r>
    </w:p>
    <w:p>
      <w:r>
        <w:t xml:space="preserve">　　具足诸禅定　　神通波罗蜜</w:t>
      </w:r>
    </w:p>
    <w:p>
      <w:r>
        <w:t xml:space="preserve">　　愿我从此生　　修一切苦行</w:t>
      </w:r>
    </w:p>
    <w:p>
      <w:r>
        <w:t xml:space="preserve">　　为求佛道故　　不顾于身命</w:t>
      </w:r>
    </w:p>
    <w:p>
      <w:r>
        <w:t xml:space="preserve">　　过五十亿万　　如是世数中</w:t>
      </w:r>
    </w:p>
    <w:p>
      <w:r>
        <w:t xml:space="preserve">　　为道修苦行　　复过六亿万</w:t>
      </w:r>
    </w:p>
    <w:p>
      <w:r>
        <w:t xml:space="preserve">　　尔乃至贤劫　　得见弥勒佛</w:t>
      </w:r>
    </w:p>
    <w:p>
      <w:r>
        <w:t xml:space="preserve">　　具一切种智　　受记最第一</w:t>
      </w:r>
    </w:p>
    <w:p>
      <w:r>
        <w:t xml:space="preserve">　　决誓后贤劫　　具六波罗蜜</w:t>
      </w:r>
    </w:p>
    <w:p>
      <w:r>
        <w:t xml:space="preserve">　　自在神通力　　等齐十方佛</w:t>
      </w:r>
    </w:p>
    <w:p>
      <w:r>
        <w:t xml:space="preserve">　　誓在贤劫初　　说法度众生</w:t>
      </w:r>
    </w:p>
    <w:p>
      <w:r>
        <w:t xml:space="preserve">　　以此誓愿力　　转无上法轮</w:t>
      </w:r>
    </w:p>
    <w:p>
      <w:r>
        <w:t xml:space="preserve">　　住寿无量劫　　常住不涅槃</w:t>
      </w:r>
    </w:p>
    <w:p>
      <w:r>
        <w:t xml:space="preserve">　　应化遍十方　　忍苦为众生</w:t>
      </w:r>
    </w:p>
    <w:p>
      <w:r>
        <w:t xml:space="preserve">　　世界甚清净　　众生皆化生</w:t>
      </w:r>
    </w:p>
    <w:p>
      <w:r>
        <w:t xml:space="preserve">　　又无三恶道　　亦无诸女人</w:t>
      </w:r>
    </w:p>
    <w:p>
      <w:r>
        <w:t xml:space="preserve">　　天人同一类　　相好如世尊</w:t>
      </w:r>
    </w:p>
    <w:p>
      <w:r>
        <w:t xml:space="preserve">　　悉具如意通　　智慧亦同然</w:t>
      </w:r>
    </w:p>
    <w:p>
      <w:r>
        <w:t xml:space="preserve">　　生即能飞行　　亦具足诸禅</w:t>
      </w:r>
    </w:p>
    <w:p>
      <w:r>
        <w:t xml:space="preserve">　　等齐佛菩萨　　无二乘声闻</w:t>
      </w:r>
    </w:p>
    <w:p>
      <w:r>
        <w:t xml:space="preserve">　　十方世界中　　诸不净秽土</w:t>
      </w:r>
    </w:p>
    <w:p>
      <w:r>
        <w:t xml:space="preserve">　　三障恶众生　　不闻三宝名</w:t>
      </w:r>
    </w:p>
    <w:p>
      <w:r>
        <w:t xml:space="preserve">　　以大誓愿力　　慈悲等化之</w:t>
      </w:r>
    </w:p>
    <w:p>
      <w:r>
        <w:t xml:space="preserve">　　转秽为净土　　众生亦齐平</w:t>
      </w:r>
    </w:p>
    <w:p>
      <w:r>
        <w:t xml:space="preserve">　　天人等无差　　飞行放光明</w:t>
      </w:r>
    </w:p>
    <w:p>
      <w:r>
        <w:t xml:space="preserve">　　女悉变为男　　断三恶道名</w:t>
      </w:r>
    </w:p>
    <w:p>
      <w:r>
        <w:t xml:space="preserve">　　十方大地狱　　我悉于中行</w:t>
      </w:r>
    </w:p>
    <w:p>
      <w:r>
        <w:t xml:space="preserve">　　教化诸罪人　　悉令生人天</w:t>
      </w:r>
    </w:p>
    <w:p>
      <w:r>
        <w:t xml:space="preserve">　　应时齐菩萨　　不作二乘人</w:t>
      </w:r>
    </w:p>
    <w:p>
      <w:r>
        <w:t xml:space="preserve">　　畜生及饿鬼　　转报亦同然</w:t>
      </w:r>
    </w:p>
    <w:p>
      <w:r>
        <w:t xml:space="preserve">　　十方世界中　　若有一国土</w:t>
      </w:r>
    </w:p>
    <w:p>
      <w:r>
        <w:t xml:space="preserve">　　众生不如此　　誓不成正觉</w:t>
      </w:r>
    </w:p>
    <w:p>
      <w:r>
        <w:t xml:space="preserve">　　十方世界中　　若有恶国土</w:t>
      </w:r>
    </w:p>
    <w:p>
      <w:r>
        <w:t xml:space="preserve">　　众生皆邪见　　刚强无善心</w:t>
      </w:r>
    </w:p>
    <w:p>
      <w:r>
        <w:t xml:space="preserve">　　我以誓愿力　　神通摧伏之</w:t>
      </w:r>
    </w:p>
    <w:p>
      <w:r>
        <w:t xml:space="preserve">　　种种苦逼切　　必令归三宝</w:t>
      </w:r>
    </w:p>
    <w:p>
      <w:r>
        <w:t xml:space="preserve">　　或先同其事　　方便引导之</w:t>
      </w:r>
    </w:p>
    <w:p>
      <w:r>
        <w:t xml:space="preserve">　　既悦可其心　　转令入佛道</w:t>
      </w:r>
    </w:p>
    <w:p>
      <w:r>
        <w:t xml:space="preserve">　　十方世界中　　刚强恶众生</w:t>
      </w:r>
    </w:p>
    <w:p>
      <w:r>
        <w:t xml:space="preserve">　　三途及八难　　悉闻我名字</w:t>
      </w:r>
    </w:p>
    <w:p>
      <w:r>
        <w:t xml:space="preserve">　　柔化及苦切　　必令入佛道</w:t>
      </w:r>
    </w:p>
    <w:p>
      <w:r>
        <w:t xml:space="preserve">　　或先随其意　　后令断烦恼</w:t>
      </w:r>
    </w:p>
    <w:p>
      <w:r>
        <w:t xml:space="preserve">　　十方世界中　　若有刀兵劫</w:t>
      </w:r>
    </w:p>
    <w:p>
      <w:r>
        <w:t xml:space="preserve">　　国国相杀害　　人民皆饥馑</w:t>
      </w:r>
    </w:p>
    <w:p>
      <w:r>
        <w:t xml:space="preserve">　　或现作猛将　　降伏使安和</w:t>
      </w:r>
    </w:p>
    <w:p>
      <w:r>
        <w:t xml:space="preserve">　　五谷悉丰熟　　万民心安宁</w:t>
      </w:r>
    </w:p>
    <w:p>
      <w:r>
        <w:t xml:space="preserve">　　或复方便化　　作天龙神鬼</w:t>
      </w:r>
    </w:p>
    <w:p>
      <w:r>
        <w:t xml:space="preserve">　　方便治恶王　　及其恶人民</w:t>
      </w:r>
    </w:p>
    <w:p>
      <w:r>
        <w:t xml:space="preserve">　　遍历恶国土　　随我本愿行</w:t>
      </w:r>
    </w:p>
    <w:p>
      <w:r>
        <w:t xml:space="preserve">　　降伏一阐提　　悉发菩萨心</w:t>
      </w:r>
    </w:p>
    <w:p>
      <w:r>
        <w:t xml:space="preserve">　　十方世界中　　净土诸如来</w:t>
      </w:r>
    </w:p>
    <w:p>
      <w:r>
        <w:t xml:space="preserve">　　悉在大众中　　称叹我名号</w:t>
      </w:r>
    </w:p>
    <w:p>
      <w:r>
        <w:t xml:space="preserve">　　彼诸佛世尊　　我悉到其所</w:t>
      </w:r>
    </w:p>
    <w:p>
      <w:r>
        <w:t xml:space="preserve">　　供养及奉侍　　无前后中间</w:t>
      </w:r>
    </w:p>
    <w:p>
      <w:r>
        <w:t xml:space="preserve">　　于一念心中　　现一切色身</w:t>
      </w:r>
    </w:p>
    <w:p>
      <w:r>
        <w:t xml:space="preserve">　　持一切供养　　供养诸世尊</w:t>
      </w:r>
    </w:p>
    <w:p>
      <w:r>
        <w:t xml:space="preserve">　　受持佛法藏　　及以化众生</w:t>
      </w:r>
    </w:p>
    <w:p>
      <w:r>
        <w:t xml:space="preserve">　　供养诸菩萨　　亦供养声闻</w:t>
      </w:r>
    </w:p>
    <w:p>
      <w:r>
        <w:t xml:space="preserve">　　以此方便力　　愿速成菩提</w:t>
      </w:r>
    </w:p>
    <w:p>
      <w:r>
        <w:t xml:space="preserve">　　未来贤劫初　　见弥勒世尊</w:t>
      </w:r>
    </w:p>
    <w:p>
      <w:r>
        <w:t xml:space="preserve">　　誓愿贤劫中　　具三十七品</w:t>
      </w:r>
    </w:p>
    <w:p>
      <w:r>
        <w:t xml:space="preserve">　　获大神通力　　在贤劫数中</w:t>
      </w:r>
    </w:p>
    <w:p>
      <w:r>
        <w:t xml:space="preserve">　　我从初发心　　乃至得菩提</w:t>
      </w:r>
    </w:p>
    <w:p>
      <w:r>
        <w:t xml:space="preserve">　　于其两中间　　为道学苦行</w:t>
      </w:r>
    </w:p>
    <w:p>
      <w:r>
        <w:t xml:space="preserve">　　舍名闻利养　　舍一切眷属</w:t>
      </w:r>
    </w:p>
    <w:p>
      <w:r>
        <w:t xml:space="preserve">　　悉常在深山　　忏悔障道罪</w:t>
      </w:r>
    </w:p>
    <w:p>
      <w:r>
        <w:t xml:space="preserve">　　若得神通力　　报十方佛恩</w:t>
      </w:r>
    </w:p>
    <w:p>
      <w:r>
        <w:t xml:space="preserve">　　愿持释迦法　　常住不灭尽</w:t>
      </w:r>
    </w:p>
    <w:p>
      <w:r>
        <w:t xml:space="preserve">　　至弥勒出世　　化众生不绝</w:t>
      </w:r>
    </w:p>
    <w:p>
      <w:r>
        <w:t xml:space="preserve">　　誓于此生作　　长寿五通仙</w:t>
      </w:r>
    </w:p>
    <w:p>
      <w:r>
        <w:t xml:space="preserve">　　修习诸禅定　　学第六神通</w:t>
      </w:r>
    </w:p>
    <w:p>
      <w:r>
        <w:t xml:space="preserve">　　具足诸法门　　成就等觉地</w:t>
      </w:r>
    </w:p>
    <w:p>
      <w:r>
        <w:t xml:space="preserve">　　妙觉常湛然　　以此度众生</w:t>
      </w:r>
    </w:p>
    <w:p>
      <w:r>
        <w:t xml:space="preserve">　　诸佛无优劣　　但随本愿行</w:t>
      </w:r>
    </w:p>
    <w:p>
      <w:r>
        <w:t xml:space="preserve">　　随诸佛方便　　示现种种名</w:t>
      </w:r>
    </w:p>
    <w:p/>
    <w:p>
      <w:r>
        <w:t xml:space="preserve">　　我今入山修习苦行。忏悔破戒障道重罪。今身及先身是罪悉忏悔。为护法故求长寿命。不愿生天及余趣。愿诸贤圣佐助我。得好芝草及神丹。疗治众病除饥渴。常得经行修诸禅。愿得深山寂静处。足神丹药修此愿。藉外丹力修内丹。欲安众生先自安。己身有缚能解他缚。无有是处。</w:t>
      </w:r>
    </w:p>
    <w:p>
      <w:r>
        <w:t xml:space="preserve">　　以此求道誓愿力　　作长寿仙见弥勒</w:t>
      </w:r>
    </w:p>
    <w:p>
      <w:r>
        <w:t xml:space="preserve">　　不贪身命发此愿　　既是凡夫未得道</w:t>
      </w:r>
    </w:p>
    <w:p>
      <w:r>
        <w:t xml:space="preserve">　　脱恐舍命生异路　　轮回六趣妨修道</w:t>
      </w:r>
    </w:p>
    <w:p>
      <w:r>
        <w:t xml:space="preserve">　　诸法性相虽空寂　　善恶行业必有报</w:t>
      </w:r>
    </w:p>
    <w:p>
      <w:r>
        <w:t xml:space="preserve">　　誓愿入山学神仙　　得长命力求佛道</w:t>
      </w:r>
    </w:p>
    <w:p>
      <w:r>
        <w:t xml:space="preserve">　　若得此愿入龙宫　　受持七佛世尊经</w:t>
      </w:r>
    </w:p>
    <w:p>
      <w:r>
        <w:t xml:space="preserve">　　过去未来今诸佛　　所有经藏我悉持</w:t>
      </w:r>
    </w:p>
    <w:p>
      <w:r>
        <w:t xml:space="preserve">　　一切十方世界中　　若有佛法欲灭处</w:t>
      </w:r>
    </w:p>
    <w:p>
      <w:r>
        <w:t xml:space="preserve">　　我愿持读令不灭　　为彼国土人广说</w:t>
      </w:r>
    </w:p>
    <w:p>
      <w:r>
        <w:t xml:space="preserve">　　十方世界恶比丘　　及以邪见恶俗人</w:t>
      </w:r>
    </w:p>
    <w:p>
      <w:r>
        <w:t xml:space="preserve">　　见行法者竞恼乱　　我当作助摧伏之</w:t>
      </w:r>
    </w:p>
    <w:p>
      <w:r>
        <w:t xml:space="preserve">　　令说法者得安隐　　降伏恶人化众生</w:t>
      </w:r>
    </w:p>
    <w:p>
      <w:r>
        <w:t xml:space="preserve">　　稽首十方现在佛　　菩萨缘觉及声闻</w:t>
      </w:r>
    </w:p>
    <w:p>
      <w:r>
        <w:t xml:space="preserve">　　梵王帝释四天王　　护法大将及金刚</w:t>
      </w:r>
    </w:p>
    <w:p>
      <w:r>
        <w:t xml:space="preserve">　　五通神仙及地神　　六斋使者及冥官</w:t>
      </w:r>
    </w:p>
    <w:p>
      <w:r>
        <w:t xml:space="preserve">　　一切护法诸善神　　我今忏悔障道罪</w:t>
      </w:r>
    </w:p>
    <w:p>
      <w:r>
        <w:t xml:space="preserve">　　愿为证明除痴愆　　为求道故早成仙</w:t>
      </w:r>
    </w:p>
    <w:p>
      <w:r>
        <w:t xml:space="preserve">　　宣畅广说释迦法　　不计劫数报佛恩</w:t>
      </w:r>
    </w:p>
    <w:p>
      <w:r>
        <w:t xml:space="preserve">　　为护正法发此愿　　故造金字般若经</w:t>
      </w:r>
    </w:p>
    <w:p>
      <w:r>
        <w:t xml:space="preserve">　　为护众生及己身　　复造金字法华经</w:t>
      </w:r>
    </w:p>
    <w:p>
      <w:r>
        <w:t xml:space="preserve">　　为大乘故入深山　　愿速成就大仙人</w:t>
      </w:r>
    </w:p>
    <w:p>
      <w:r>
        <w:t xml:space="preserve">　　寿命长远具神通　　供养十方诸世尊</w:t>
      </w:r>
    </w:p>
    <w:p>
      <w:r>
        <w:t xml:space="preserve">　　未来贤劫弥勒佛　　为大众说般若经</w:t>
      </w:r>
    </w:p>
    <w:p>
      <w:r>
        <w:t xml:space="preserve">　　以我誓愿神通力　　金经宝函现其前</w:t>
      </w:r>
    </w:p>
    <w:p>
      <w:r>
        <w:t xml:space="preserve">　　从地涌出住空中　　大地震动放光明</w:t>
      </w:r>
    </w:p>
    <w:p>
      <w:r>
        <w:t xml:space="preserve">　　遍照十方诸世界　　种种妙音告众生</w:t>
      </w:r>
    </w:p>
    <w:p>
      <w:r>
        <w:t xml:space="preserve">　　称扬赞叹释迦法　　三途八难悉解脱</w:t>
      </w:r>
    </w:p>
    <w:p>
      <w:r>
        <w:t xml:space="preserve">　　弥勒会前现此事　　十方佛前亦复然</w:t>
      </w:r>
    </w:p>
    <w:p>
      <w:r>
        <w:t xml:space="preserve">　　愿诸世尊说我愿　　以此因缘度众生</w:t>
      </w:r>
    </w:p>
    <w:p>
      <w:r>
        <w:t xml:space="preserve">　　发大誓愿修此行　　愿速成就大仙人</w:t>
      </w:r>
    </w:p>
    <w:p>
      <w:r>
        <w:t xml:space="preserve">　　为护正法求此愿　　愿佛哀愍令速成</w:t>
      </w:r>
    </w:p>
    <w:p>
      <w:r>
        <w:t xml:space="preserve">　　诸佛世尊同证知　　梵释四王为证明</w:t>
      </w:r>
    </w:p>
    <w:p>
      <w:r>
        <w:t xml:space="preserve">　　日月参辰及星宿　　金刚大士及神仙</w:t>
      </w:r>
    </w:p>
    <w:p>
      <w:r>
        <w:t xml:space="preserve">　　五岳四海及名山　　诸大圣王亦证明</w:t>
      </w:r>
    </w:p>
    <w:p>
      <w:r>
        <w:t xml:space="preserve">　　愿以慈悲拥护我　　令此誓愿速得成</w:t>
      </w:r>
    </w:p>
    <w:p/>
    <w:p>
      <w:r>
        <w:t xml:space="preserve">　　应常念本愿舍诸有为事。名闻及利养乃至恶弟子内外悉应舍。专求四如意八种自在我五眼及种智。为佛一切智当发大精进。具足神通力可化众生耳。当念十方佛海慧诸大士。世间所有道俗殷勤请讲供养者。乃至强劝请令讲经者。此等道俗皆非善知识是恶知识耳。何以故。皆是恶魔所使。初即假作殷勤似有好心。后即斗生忿怒。善恶二魔俱非好事。从今已后不应信此。所有学士亦复如是。皆不可信。如怨诈亲。苦哉苦哉。不可思议诸王刹利处皆亦复如是。择择择择。</w:t>
      </w:r>
    </w:p>
    <w:p/>
    <w:p>
      <w:r>
        <w:t xml:space="preserve">　　南岳思大禅师立誓愿文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