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筠州洞山悟本禅师语录</w:t>
      </w:r>
    </w:p>
    <w:p>
      <w:r>
        <w:t xml:space="preserve">　　日本 慧印校</w:t>
      </w:r>
    </w:p>
    <w:p/>
    <w:p/>
    <w:p/>
    <w:p/>
    <w:p>
      <w:r>
        <w:t xml:space="preserve">　　洞山大师语录序</w:t>
      </w:r>
    </w:p>
    <w:p/>
    <w:p>
      <w:r>
        <w:t xml:space="preserve">　　东西道邈。二三亲传。传也已渐。真间为伪。当伪之交出时。醇乎真者。独洞祖乎。自厥初诘问无眼耳乎其师。至发迹南泉之供真。异闻无情说眼处。慎柏岩姓名之问。不间云岩雍容影。蹈断过水浪。呵止云居受天供路。终设愚痴斋。明去来之数事。则实为希世之师表矣。其语言章句。散在诸家之篇集。间有集录也非。元文间。玄契老禅勤集号洞山录。以藏梓于白华林。可谓干祖考之蛊哉。然京师之途路万里。为难为乏道之拜请。而去岁庚辰之秋。江都吉祥禅寺之众徒责予复校。亦不忘祖家也。寻请老衲语。乃告曰。戏乎洞祖乎。真矣邃矣充矣。无偏矣。克中矣。固亦江汉以濯。秋日以晒。唯可以道心见之。不可以人心见之。若至其不可窥之。不可量之。不可移之。而无己独立。则少林之下。实一人而已。赞宁言之。</w:t>
      </w:r>
    </w:p>
    <w:p>
      <w:r>
        <w:t xml:space="preserve">　　宝历十一年辛巳正月谷旦。印指月焚香拜题。</w:t>
      </w:r>
    </w:p>
    <w:p/>
    <w:p>
      <w:r>
        <w:t xml:space="preserve">　　筠州洞山悟本禅师语录</w:t>
      </w:r>
    </w:p>
    <w:p/>
    <w:p>
      <w:r>
        <w:t xml:space="preserve">　　　　远孙沙门慧印校订</w:t>
      </w:r>
    </w:p>
    <w:p>
      <w:r>
        <w:t xml:space="preserve">　　师幼岁。从师因念般若心经至无眼耳鼻舌身意处。忽以手扪面。问师曰。某甲有眼耳鼻舌等。何故经言无。其师骇然异之曰。吾非汝师。即指往五泄山礼灵默禅师。</w:t>
      </w:r>
    </w:p>
    <w:p>
      <w:r>
        <w:t xml:space="preserve">　　师游方首谒南泉。值马祖讳辰修斋。泉问众曰。来日设马祖斋。未审马祖还来否。众皆无对。师乃出对曰。待有伴即来。泉曰。此子虽后生。甚堪雕琢。师曰。和尚莫厌良为贱。</w:t>
      </w:r>
    </w:p>
    <w:p>
      <w:r>
        <w:t xml:space="preserve">　　师参沩山。问曰。顷闻南阳忠国师有无情说法话。某甲未究其微。沩曰。阇黎莫记得么。师曰记得。沩曰。子试举一遍看。师遂举。僧问。如何是古佛心。国师曰。墙壁瓦砾是。僧云。墙壁瓦砾岂不是无情。国师曰是。僧云。还解说法否。国师曰。常说炽然。说无间歇。僧云。某甲为甚么不闻。国师曰。汝自不闻。不可妨他闻者也。僧云。未审。甚么人得闻。国师曰。诸圣得闻。僧云。和尚还闻否。国师曰。我不闻。僧云。和尚既不闻。争知无情解说法。国师曰。赖我不闻。我若闻即齐于诸圣。汝即不闻我说法也。僧云。恁么则众生无分去也。国师曰。我为众生说。不为诸圣说。僧云。众生闻后如何。国师曰。即非众生。僧云。无情说法据何典教。国师曰。灼然。言不该典非君子之所谈。汝岂不见。华严经云。刹说众生说三世一切说。师举了。沩山曰。我这里亦有。秖是罕遇其人。师曰。某甲未明。乞师指示。沩山竖起拂子曰。会么。师曰。不会。请和尚说。沩曰。父母所生口终不为子说。师曰。还有与师同时慕道者否。沩曰。此去。澧陵攸县石室相连。有云岩道人。若能拨草瞻风。必为子之所重。师曰。未审。此人如何。沩曰。他曾问老僧。学人欲奉师去时如何。老僧对他道。直须绝渗漏始得。他道。还得不违师旨也。无老僧道。第一不得道老僧在这里。师遂辞沩山。径造云岩。举前因缘了便问。无情说法甚么人得闻。岩曰。无情得闻。师曰。和尚闻否。岩曰。我若闻。汝即不闻吾说法也。师曰。某甲为甚么不闻。岩竖起拂子曰。还闻么。师曰不闻。岩曰。我说法汝尚不闻。岂况无情说法乎。师曰。无情说法该何典教。岩曰。岂不见。弥陀经云。水鸟树林悉皆念佛念法。师于此有省。乃述偈曰。也大奇也大奇。无情说法不思议。若将耳听终难会。眼处闻时方可知。</w:t>
      </w:r>
    </w:p>
    <w:p>
      <w:r>
        <w:t xml:space="preserve">　　师问云岩。某甲有余习未尽。岩曰。汝曾作甚么来。师曰。圣谛亦不为。岩曰。还欢喜也未。师曰。欢喜则不无。如粪扫堆头拾得一颗明珠。</w:t>
      </w:r>
    </w:p>
    <w:p>
      <w:r>
        <w:t xml:space="preserve">　　师问云岩。拟欲相见时如何。曰问取通事舍人。师曰。见问次。曰向汝道甚么。</w:t>
      </w:r>
    </w:p>
    <w:p>
      <w:r>
        <w:t xml:space="preserve">　　云岩举问师。药山问僧。见说汝解算虚实。云不敢。山曰。汝试算老僧看。僧无对。汝作么生。师曰。请和尚生日。</w:t>
      </w:r>
    </w:p>
    <w:p>
      <w:r>
        <w:t xml:space="preserve">　　药山夜参不点灯。山垂语曰。我有一句子。待特牛生儿即向汝道。时有僧曰。特牛生儿也。自是和尚不道。山曰。侍者把灯来。其僧抽身入众。云岩举似师。师曰。其僧却会。只是不肯礼拜。</w:t>
      </w:r>
    </w:p>
    <w:p>
      <w:r>
        <w:t xml:space="preserve">　　云岩到沩山。沩问。大保任底人与那个是一是二。岩曰。一机之绢是一段是两段。师闻曰。如人接树。</w:t>
      </w:r>
    </w:p>
    <w:p>
      <w:r>
        <w:t xml:space="preserve">　　一日云岩谓众曰。有个人家儿子。问著无有道不得底。师问。他屋里有多少典籍。岩曰。一字也无。师曰。争得恁么多知。岩曰。日夜不曾眠。师曰。问一段事还得否。岩曰。道得却不道。</w:t>
      </w:r>
    </w:p>
    <w:p>
      <w:r>
        <w:t xml:space="preserve">　　云岩作鞋次。师近前曰。就师乞眼睛。未审还得也无。岩曰。汝底与阿谁去也。师曰。良价无。岩曰。设有汝向什么处著。师无语。岩曰。乞眼睛底是眼否。师曰非眼。岩咄之。</w:t>
      </w:r>
    </w:p>
    <w:p>
      <w:r>
        <w:t xml:space="preserve">　　云岩问一尼。汝爷在。云在。岩曰。年多少。云年八十。岩曰。汝有个爷。不年八十。还知否。云。莫是恁么来者。岩曰。犹是儿孙在。师曰。直是不恁么来者亦是儿孙。</w:t>
      </w:r>
    </w:p>
    <w:p>
      <w:r>
        <w:t xml:space="preserve">　　院主游石室回。云岩问曰。汝去到石室里许。为甚么便回。主无语。师代曰。彼中已有人占了也。岩曰。汝更去作么。师曰。不可人情断绝去也。</w:t>
      </w:r>
    </w:p>
    <w:p>
      <w:r>
        <w:t xml:space="preserve">　　师辞云岩。岩曰。甚么处去。师曰。虽离和尚。未卜所止。曰莫湖南去。师曰无。曰莫归乡去。师曰无。曰早晚却回。师曰。待和尚有住处即来。曰自此一别难得相见。师曰。难得不相见。</w:t>
      </w:r>
    </w:p>
    <w:p>
      <w:r>
        <w:t xml:space="preserve">　　师临行又问云岩。和尚百年后。忽有人问还邈得师真否。如何秖对。岩曰。但向伊道。只这是。师良久。岩曰。价阇黎承当个事。大须审细。后因过水睹影。大悟前旨。因有偈曰。切忌从他觅。迢迢与我疏。我今独自往。处处得逢渠。渠今正是我。我今不是渠。应须与么会。方始契如如。</w:t>
      </w:r>
    </w:p>
    <w:p>
      <w:r>
        <w:t xml:space="preserve">　　师侍云岩。岩问。如何是价子神通妙用。师叉手近前而立。又问。如何是神通妙用。师便珍重出。</w:t>
      </w:r>
    </w:p>
    <w:p>
      <w:r>
        <w:t xml:space="preserve">　　师到参鲁祖宝云禅师。礼拜侍立。少顷而出。却再入来。祖曰。秖恁么秖恁么。所以如此。师曰。大有人不肯。祖曰。作么取汝口辨。师便礼拜。乃侍奉数月。僧问鲁祖。如何是不言言。祖曰。汝口在甚么处。云无口。祖曰。将甚么吃饭。僧无对。师代曰。他不饥。吃甚么饭。</w:t>
      </w:r>
    </w:p>
    <w:p>
      <w:r>
        <w:t xml:space="preserve">　　师到南源(道明禅师)方上法堂。源曰。已相看了也。师便下去。至明旦却上问曰。作日已蒙和尚慈悲。不知什么处是与某甲已相看处。源曰。心心无间断。流入于性海。师曰。几合放过。</w:t>
      </w:r>
    </w:p>
    <w:p>
      <w:r>
        <w:t xml:space="preserve">　　师辞南源去。源曰。多学佛法广作利益。师曰。多学佛法即不问。如何是广作利益。源曰。一物莫违即是。</w:t>
      </w:r>
    </w:p>
    <w:p>
      <w:r>
        <w:t xml:space="preserve">　　师到椑树。椑问曰。来作什么。师曰。亲近和尚。椑曰。若是亲近。用动两片皮作么。师无对曹山后闻乃云。一子亲得。</w:t>
      </w:r>
    </w:p>
    <w:p>
      <w:r>
        <w:t xml:space="preserve">　　师礼京兆兴平和尚。平曰。莫礼老朽。师曰。礼非老朽者。平曰。它且不受礼。师曰。它亦不曾礼。师却问。如何是古佛心。平曰。即汝心是。师曰。虽然如此。犹是某甲疑处。平曰。若恁么即问取木人去。师曰。某甲有一句子。不借诸圣口。平曰。汝试道看。师曰。不是某甲。</w:t>
      </w:r>
    </w:p>
    <w:p>
      <w:r>
        <w:t xml:space="preserve">　　师辞平和尚。平曰。甚么处去。师曰。沿流无定止。平曰。法身沿流。报身沿流。师曰。总不作此解。平乃拊掌。保福云。洞山自是一家。乃别云。觅得几人。</w:t>
      </w:r>
    </w:p>
    <w:p>
      <w:r>
        <w:t xml:space="preserve">　　师到薯山。薯曰。汝已住一方。又来这里作么。师对曰。良价无奈疑何。特来见和尚。山召良价。师应诺。山曰。是什么。师无语。山曰。好个佛只是无光焰。</w:t>
      </w:r>
    </w:p>
    <w:p>
      <w:r>
        <w:t xml:space="preserve">　　师在泐潭见初首座有语。曰。也大奇也大奇。佛界道界不思议。师遂问曰。佛界道界即不问。秖如说佛界道界底是甚么人。初良久无对。师曰。何不速道。初曰。争即不得。师曰。道也未曾道。说甚么争即不得。初无对。师曰。佛之与道俱是名言。何不引教。初曰。教道甚么。师曰。得意忘言。初曰。犹将教意向心头作病在。师曰。说佛界道界底病大小。初又无对。次日忽迁化。时称师为问杀首座价。</w:t>
      </w:r>
    </w:p>
    <w:p>
      <w:r>
        <w:t xml:space="preserve">　　师与密师伯经由次。见溪流菜叶。师曰。深山无人。因何有菜。随流莫有道人居否。乃共议拨草。溪行五七里间。忽见羸形异貌人。乃龙山和尚是也(亦云隐山)放下行李问讯。山曰。此山无路。阇黎从何处来。师曰。无路且置。和尚从何而入。山曰。我不从云水来。师曰。和尚住此山多少时耶。山曰。春秋不涉。师曰。和尚先住。此山先住。山曰不知。师曰。为甚么不知。山曰。我不从人天来。师曰。和尚得何道理便住。此山。山曰。我见两个泥牛斗入海。直至于今绝消息。师始具威仪礼拜便问。如何是主中宾。山曰。青山覆白云。师曰。如何是主中主。山曰。长年不出户。师曰。主宾相去几何。山曰。长江水上波。师曰。宾主相见有何言说。山曰。清风拂白月。师辞退。</w:t>
      </w:r>
    </w:p>
    <w:p>
      <w:r>
        <w:t xml:space="preserve">　　师一日与密师伯渡水。师曰。莫错下脚。伯云。错即过不得也。师曰。不错底事作么生。云共长老过水。</w:t>
      </w:r>
    </w:p>
    <w:p>
      <w:r>
        <w:t xml:space="preserve">　　师与密师伯锄茶园。师掷下钁头曰。我今日困。一点气力也无。伯曰。若无气力争解恁么道得。师曰。汝将谓有气力底是也。</w:t>
      </w:r>
    </w:p>
    <w:p>
      <w:r>
        <w:t xml:space="preserve">　　师与密师伯过水次。乃问曰。过水事作么生。伯曰。不湿脚。师曰。老老大大作这个语话。伯曰。尔作么生道。师曰。脚不湿。</w:t>
      </w:r>
    </w:p>
    <w:p>
      <w:r>
        <w:t xml:space="preserve">　　密师伯因把针次。师问。作什么。伯云把针。师曰。把针事作么生。伯云。针针相似。师曰。二十年同行作这个语话。岂有与么工夫。伯曰。长老又作么生。师曰。如大地火发底道理。他日问师。知识所通莫不游践。径截处乞师一言。师曰。师伯意何得取功。伯因斯顿觉下语非常。</w:t>
      </w:r>
    </w:p>
    <w:p>
      <w:r>
        <w:t xml:space="preserve">　　师与密师伯行次。忽见白兔走过。伯曰俊哉。师曰。作么生。伯云。大似白衣拜相。师曰。老老大大作这个说话。伯云。汝作么生。师曰。积代簪缨暂时落薄。</w:t>
      </w:r>
    </w:p>
    <w:p>
      <w:r>
        <w:t xml:space="preserve">　　师与密师伯过木桥。师先过了拈起木桥曰。过来。伯云。价阇黎。师便放下木桥。</w:t>
      </w:r>
    </w:p>
    <w:p>
      <w:r>
        <w:t xml:space="preserve">　　师会一官人。官人曰。三祖信心铭弟子拟注。师曰。才有是非。纷然失心。作么生注。法眼代云。恁么则弟子不注。</w:t>
      </w:r>
    </w:p>
    <w:p>
      <w:r>
        <w:t xml:space="preserve">　　师与密师伯到柏岩哲禅师处。岩问。甚处来。师曰。湖南来。岩曰。观察使姓甚么。师曰。不得姓。岩曰。名甚么。师曰。不得名。岩曰。还理事也无。师曰。自有廊幕在。岩曰。还出入否。师曰。不出入岩曰。岂不出入。师便拂袖出去。岩来日侵早入堂召师。师近前。岩曰。昨日秖对上座话不惬老僧意。一夜不安。今请上座别下一转语。若惬老僧意。便开粥相伴过夏。师曰。却请和尚问。岩曰。不出入是如何。师曰。太尊贵生。岩乃开粥同过夏。</w:t>
      </w:r>
    </w:p>
    <w:p>
      <w:r>
        <w:t xml:space="preserve">　　师与密师伯行次。指路傍一院曰。里面有人。说心说性。伯曰是谁。师曰。被师伯一问。直得去死十分。伯曰。说心说性底谁。师曰。死中得活。</w:t>
      </w:r>
    </w:p>
    <w:p>
      <w:r>
        <w:t xml:space="preserve">　　师供养云岩真次。僧问。先师道。秖这是。莫便是否。师曰是。云意旨如何。师曰。当时洎错会先师意。云未审。先师还知有也无。师曰。若不知有。争解恁么道。若知有。争肯恁么道。长庆云。既知有。为甚么恁么道。又云。养子方知父慈。</w:t>
      </w:r>
    </w:p>
    <w:p>
      <w:r>
        <w:t xml:space="preserve">　　云岩讳日师营斋。僧问。和尚于云岩处得何指示。师曰。虽在彼中。不蒙指示。云既不蒙指示。又用设斋作甚么。师曰。争敢违背他。云和尚发迹南泉。为甚么却与云岩设斋。师曰。我不重先师道德佛法。秖重他不为我说破。僧云。和尚为先师设斋。还肯先师也无。师曰。半肯半不肯。云为甚么不全肯。师曰。若全肯即孤负先师也。问欲见和尚本来师。如何得见。师曰。年牙相似即无阻矣。僧拟进语。师曰。不蹑前踪。别请一问。僧无对。云居代云。恁么则不见和尚本来师也。僧问长庆。如何是年牙相似者。庆云。古人恁么道。阇黎又向这里觅个甚么。</w:t>
      </w:r>
    </w:p>
    <w:p>
      <w:r>
        <w:t xml:space="preserve">　　因有官人设斋施净财。请师看转大藏经。师下禅床向官人揖。官人揖师。师引官人俱绕禅床一匝。向官人揖。良久曰。会么。云不会。师曰。我与汝看转大藏经。如何不会。</w:t>
      </w:r>
    </w:p>
    <w:p>
      <w:r>
        <w:t xml:space="preserve">　　上堂曰。还有不报四恩三有者么。众无对。又曰。若不体此意。何超始终之患。直须心心不触物。步步无处所。常无间断始得相应。直须努力。莫闲过日。僧问。寒暑到来如何回避。师曰。何不向无寒暑处去。云如何是无寒暑处。师曰。寒时寒杀阇黎。热时热杀阇黎。</w:t>
      </w:r>
    </w:p>
    <w:p>
      <w:r>
        <w:t xml:space="preserve">　　上堂曰。祖佛言教似生冤家始有参学分。若透祖佛不得。即被祖佛谩去。</w:t>
      </w:r>
    </w:p>
    <w:p>
      <w:r>
        <w:t xml:space="preserve">　　上堂曰。坐断主人公。不落第二见。北院出众云。须知有一人不合伴。师曰。犹是第二见。院便掀倒禅床。师曰。老兄作么生。院云。待某甲舌头烂即向和尚道。</w:t>
      </w:r>
    </w:p>
    <w:p>
      <w:r>
        <w:t xml:space="preserve">　　早参。疏山仁出问。未有之言请师示诲。师曰。不诺无人肯。疏云。还可切也无。师曰。尔即今还切得么。疏云。切不得即无讳处。</w:t>
      </w:r>
    </w:p>
    <w:p>
      <w:r>
        <w:t xml:space="preserve">　　上堂曰。欲知此事。直须如枯木生花方与他合。</w:t>
      </w:r>
    </w:p>
    <w:p>
      <w:r>
        <w:t xml:space="preserve">　　疏山问。一切处不乖时如何。师曰。阇黎此是功勋边事。幸有无功之功。子何不问。云无功之功岂不是那边人。师曰。大有人笑子恁么问。云恁么则迢然去也。师曰。迢然非迢然非不迢然。云如何是迢然。师曰。唤作那边人即不得。云如何是非迢然。师曰。无辨处。</w:t>
      </w:r>
    </w:p>
    <w:p>
      <w:r>
        <w:t xml:space="preserve">　　夜参不点灯。有僧出问话。退后师令侍者点灯乃召。适来问话僧出来。其僧近前。师曰。将取三两粉来与这个上座。其僧拂袖而退。自此省发玄旨。遂罄舍衣资设斋。得三年后辞。师曰。善为。时雪峰侍立。问云。秖如这僧辞去。几时却来。师曰。他秖知一去。不解再来。其僧归堂就衣钵下坐化。雪峰上报师。师曰。虽然如此。犹较老僧三生在。</w:t>
      </w:r>
    </w:p>
    <w:p>
      <w:r>
        <w:t xml:space="preserve">　　上堂曰。有一人。在千人万人中。不背一人。不向一人。尔道。此人具何面目。云居出云。某甲参堂去。</w:t>
      </w:r>
    </w:p>
    <w:p>
      <w:r>
        <w:t xml:space="preserve">　　师示众曰。体得佛向上事。方有些子语话分。僧便问。如何是语话。师曰。语话时阇黎不闻。云和尚还闻否。师曰。待我不语话时即闻。僧问。如何是正问正答。师曰。不从口里道。云若有人问。师还答否。师曰。也未曾问。问如何是从门入者非宝。师曰。便好休。</w:t>
      </w:r>
    </w:p>
    <w:p>
      <w:r>
        <w:t xml:space="preserve">　　僧问。和尚出世几人肯。师曰。并无一人肯。云为甚么并无一人肯。师曰。为个个气宇如王。</w:t>
      </w:r>
    </w:p>
    <w:p>
      <w:r>
        <w:t xml:space="preserve">　　上堂曰。道无心合人。人无心合道。欲识个中意。一老一不老。后僧问曹山。如何是一老。山云。不扶持。云如何是一不老。山云枯木。僧又举似逍遥忠。忠云。三从六义。又曰。此事直须妙会。事在其妙。体在妙处。</w:t>
      </w:r>
    </w:p>
    <w:p>
      <w:r>
        <w:t xml:space="preserve">　　解夏上堂曰。秋初夏末。兄弟或东或西。直须向万里无寸草处去。良久曰。秖如万里无寸草处。作么生去。顾视左右曰。欲知此事。直须如枯木花开方与他合。有僧到石霜。霜问。和尚有何言句示徒。僧举前话。霜曰。有人下语否。云无。霜曰。何不道出门便是草。僧回举似师。师曰。此是一千五百人善知识语。大唐国内能有几人。后明安曰。直是不出门。亦是草漫漫地。</w:t>
      </w:r>
    </w:p>
    <w:p>
      <w:r>
        <w:t xml:space="preserve">　　上堂曰。向时作么生。奉时作么生。功时作么生。共功时作么生。功功时作么生。僧问。如何是向。师曰。吃饭时作么生。又曰。得力须忘饱。休粮更不饥。云如何是奉。师曰。背时作么生。又曰。只知朱紫贵。孤负本来人。云如何是功。师曰。放下钁头时作么生。又曰。撒手端然坐。白云幽处闲。云如何是共功。师曰。不得色。又曰。素粉难沈迹。长安不久居。云如何是功功。师曰不共。又曰。混然无讳处。此外更何求(偈颂至下记志)。</w:t>
      </w:r>
    </w:p>
    <w:p>
      <w:r>
        <w:t xml:space="preserve">　　师谓众曰。拟心是犯戒。得味是破斋。又曰。拟心蚤差。况复有言耶。</w:t>
      </w:r>
    </w:p>
    <w:p>
      <w:r>
        <w:t xml:space="preserve">　　示众曰。知有佛向上人。方有语话分。时有僧问。如何是佛向上人。师曰非佛。保福别云佛非。云门云。名不得状不得。所以言非。法眼别云。方便呼为佛。师又曰。尘中不染丈夫儿。云门云。拄杖但唤作拄杖。一切但唤作一切。</w:t>
      </w:r>
    </w:p>
    <w:p>
      <w:r>
        <w:t xml:space="preserve">　　僧问。如何是玄中又玄。师曰。如死人舌。</w:t>
      </w:r>
    </w:p>
    <w:p>
      <w:r>
        <w:t xml:space="preserve">　　僧问。如何是毗卢师法身主。师曰。禾茎粟干。问三身之中阿那身不堕众数。师曰。吾常于此切。僧问曹山。先师道。吾常于此切。意作么生。山云。要头便斫去。又问雪峰。峰以拄杖劈口打云。我亦曾到洞山来。</w:t>
      </w:r>
    </w:p>
    <w:p>
      <w:r>
        <w:t xml:space="preserve">　　师洗钵次。见两乌争虾蟆。有僧便问。这个因甚么到恁么地。师曰。秖为阇黎。</w:t>
      </w:r>
    </w:p>
    <w:p>
      <w:r>
        <w:t xml:space="preserve">　　会下有老宿。去云岩回。师问。汝去云岩作么生。宿云不会。师代曰。堆堆地。又老宿拈袈裟角问云。父母未生时。还有这个么。师曰。只今岂是有耶。宿摇手。</w:t>
      </w:r>
    </w:p>
    <w:p>
      <w:r>
        <w:t xml:space="preserve">　　师因看稻田次。朗上座牵牛。师曰。这个牛须好看。恐吃稻去。朗云。若是好牛应不吃稻。</w:t>
      </w:r>
    </w:p>
    <w:p>
      <w:r>
        <w:t xml:space="preserve">　　师问讲维摩经僧曰。不可以智知。不可以识识。唤作甚么语。云赞法身语。师曰。唤作法身。早是赞也。</w:t>
      </w:r>
    </w:p>
    <w:p>
      <w:r>
        <w:t xml:space="preserve">　　示众曰。一大藏教只是个之字。</w:t>
      </w:r>
    </w:p>
    <w:p>
      <w:r>
        <w:t xml:space="preserve">　　垂语曰。直道本来无一物。犹未消得他钵袋子。僧便问。时时勤拂拭。为甚么不得他衣钵。未审。甚么人合得。师曰。不入门者。云只如不入门者还得也无。师曰。虽然如此。不得不与他。</w:t>
      </w:r>
    </w:p>
    <w:p>
      <w:r>
        <w:t xml:space="preserve">　　垂语曰。直道本来无一物。犹未消得他衣钵。这里合下得一转语。且道。下得什么语。有一上座。下语九十六转不惬师意。末后一转始惬师意。师曰。阇黎何不早恁么道。别有一僧密听。秖不闻末后一转。遂请益上座。上座不肯说。如是三年执侍巾瓶。终不为举。上座因有疾。其僧云。某甲三年请举前话。不蒙慈悲。善取不得恶取去。遂持刀向之云。若不为某甲举。即便杀上座也。上座悚然曰。阇黎且待。我为汝举。乃曰。直饶将来亦无处著。其僧礼谢。</w:t>
      </w:r>
    </w:p>
    <w:p>
      <w:r>
        <w:t xml:space="preserve">　　师因普请次。巡寮去。见一僧不赴普请。师问。尔何不去。僧云。某甲不安。师曰。尔寻常健时。何曾去来。</w:t>
      </w:r>
    </w:p>
    <w:p>
      <w:r>
        <w:t xml:space="preserve">　　师问僧。甚处来。僧云。游山来。师曰。还到顶么。云到师曰。顶上有人么。云无人。师曰。恁么则不到顶也。云若不到顶。争知无人。师曰。我从来疑著这汉。</w:t>
      </w:r>
    </w:p>
    <w:p>
      <w:r>
        <w:t xml:space="preserve">　　冬节与泰首座吃果子次。乃问。有一物。上拄天下拄地。黑似漆。常在动用中。动用中收不得。且道过在甚么处。秦云。过在动用中(同安显别云不知)师唤待者掇退果卓。</w:t>
      </w:r>
    </w:p>
    <w:p>
      <w:r>
        <w:t xml:space="preserve">　　僧问。即今往来底唤作甚么则得。师曰。不得不得。</w:t>
      </w:r>
    </w:p>
    <w:p>
      <w:r>
        <w:t xml:space="preserve">　　有一僧。在涅槃堂不安。要见师。师遂往。僧曰。和尚何不救取人家男女。师曰。尔是甚么人家男女。云某甲大阐提人家男女。师良久。僧云。四山相逼时如何。师曰。老僧日前也向人家屋檐下过来。云回互不回互。师曰。不回互。云教某甲向甚处去。师曰。粟畬里去。僧嘘一声云珍重。便坐脱。师以拄杖敲头三下曰。汝秖解与么去。不解与么来。</w:t>
      </w:r>
    </w:p>
    <w:p>
      <w:r>
        <w:t xml:space="preserve">　　师看病僧。僧云。火风离散时如何。师曰。来时无一物。去亦任从伊。云争奈羸瘵何。师曰。须知有不病者。云如何是不病者。师曰。悟则无分寸。不悟则隔山坡。云前程还许卜度也无。师曰。虽然黑似漆。成立在今时。京兆七师令僧问师云。那个究竟作么生。师曰。却须问他始得。</w:t>
      </w:r>
    </w:p>
    <w:p>
      <w:r>
        <w:t xml:space="preserve">　　师示众曰。我有三路接人。鸟道玄路展手。僧问。师寻常教学人行鸟道。未审如何是鸟道。师曰。不逢一人。云如何行。师曰。直须足下无私去。云秖如行鸟道。莫便是本来面目否。</w:t>
      </w:r>
    </w:p>
    <w:p>
      <w:r>
        <w:t xml:space="preserve">　　师曰。阇黎因甚颠倒。云甚么处是学人颠倒。师曰。若不颠倒。因甚么却认奴作郎。云如何是本来面目。师曰。不行鸟道。</w:t>
      </w:r>
    </w:p>
    <w:p>
      <w:r>
        <w:t xml:space="preserve">　　师问僧。去什么处来。僧云。制鞋来。师曰。自解依他。僧云依他。师曰。他还指教汝也无。僧无对。赵州代僧曰。若允即不违。</w:t>
      </w:r>
    </w:p>
    <w:p>
      <w:r>
        <w:t xml:space="preserve">　　有庵主不安。凡见僧便云。相救相救。多下语不契。师乃去访之。主亦云相救。师曰。甚么相救。主云。莫是药山孙云岩嫡子么。师曰不敢。主合掌云。大家相送。便迁化。僧问师云。亡僧迁化向甚么处去。师曰。火后一茎茆。</w:t>
      </w:r>
    </w:p>
    <w:p>
      <w:r>
        <w:t xml:space="preserve">　　意上座问。如如遍居前。不如如遍居前。师曰。如如遍居前。不如如遍亦居前。意云。如如遍分其优劣。不如如遍分其优劣。师曰。如如遍分其优劣。不如如遍亦分其优劣。意云。何分彼此。师曰。亦分不分。意云。如何是分。师曰。如如遍。意云。如何是不分。师曰。不如如遍。意云。莫便是通身不通身边事。师曰。不是者个道理。意云。是甚么道理。师曰。是如如遍不如如遍道理。复曰。意上座欲知么。一似八十老婆嫁与三岁儿子。年虽长大。要且被他三岁儿子索唤不得自由。后僧举问曹山。如何是八十老婆。山曰。纷纷白发连头雪。僧云。如何是三岁儿子。山曰。不为主。僧云。为甚么不为主。山曰。不见道。三岁儿子一切过不得。僧云。既是八十老婆。为甚么嫁他三岁儿子。山曰。直得似八十老婆。始解奉重他。</w:t>
      </w:r>
    </w:p>
    <w:p>
      <w:r>
        <w:t xml:space="preserve">　　师见幽上座来。遽起向禅床后立。幽云。和尚为甚么回避学人。师曰。将谓阇黎不见老僧。</w:t>
      </w:r>
    </w:p>
    <w:p>
      <w:r>
        <w:t xml:space="preserve">　　僧问茱萸。如何是沙门行。萸云。行则不无。有觉即乖。别有僧举似师。师曰。他何不道。未审是甚么行。僧遂进此语。萸云。佛行佛行。僧回举似师。师曰。幽州犹似可。最苦是新罗。僧却问。如何是沙门行。师曰。头长三尺颈短二寸。乃师令侍者持此语问三圣然和尚。圣于侍者手上掏一掏。者回举似师师肯之。</w:t>
      </w:r>
    </w:p>
    <w:p>
      <w:r>
        <w:t xml:space="preserve">　　师问僧。甚处来。云三祖塔头来。师曰。既从祖师处来。又要见老僧作甚么。云祖师即别。学人与和尚不别。师曰。老僧欲见阇黎本来师。还得否。云亦须待和尚自出头来始得。师曰。老僧适来暂时不在。</w:t>
      </w:r>
    </w:p>
    <w:p>
      <w:r>
        <w:t xml:space="preserve">　　僧问。如何是空劫已前自己。师曰。白马入芦华。官人问。有人修行否。师曰。待公作男子即修行。</w:t>
      </w:r>
    </w:p>
    <w:p>
      <w:r>
        <w:t xml:space="preserve">　　僧问。承古有言。相逢不擎出。举意便知有。时如何。师乃合掌顶戴。</w:t>
      </w:r>
    </w:p>
    <w:p>
      <w:r>
        <w:t xml:space="preserve">　　师问僧。世间何物最苦。僧云。地狱最苦。师曰不然。云师意如何。师曰。在此衣线下不明大事。是名最苦。</w:t>
      </w:r>
    </w:p>
    <w:p>
      <w:r>
        <w:t xml:space="preserve">　　师问僧。名什么。僧云某甲。师曰。阿那个是阇黎主人公。僧云。见秖对次。师曰。苦哉苦哉。今时人例皆如此。只是认得驴前马后底将为自己。佛法平沈此之是也。宾中主尚未分。如何辨得主中主。僧便问。如何是主中主。师曰。阇黎自道取。云某甲道得即是宾中主(云居代曰某甲道得不是宾中主)如何是主中主。师曰。恁么道即易。相续大难。师遂示颂曰。嗟见今时学道流。千千万万认门头。恰似入京朝圣主。只到潼关便休。</w:t>
      </w:r>
    </w:p>
    <w:p>
      <w:r>
        <w:t xml:space="preserve">　　僧问。如何是青山白云父。师曰。不森森者是。云如何是白云青山儿。师曰。不辨东西者是。云如何是白云终日倚。师曰。去离不得。云如何是青山总不知。师曰。不顾视者是。乃颂曰。青山白云父。白云青山儿。白云终日倚。青山总不知。</w:t>
      </w:r>
    </w:p>
    <w:p>
      <w:r>
        <w:t xml:space="preserve">　　僧问。清河彼岸是甚么草。师曰。是不萌之草。</w:t>
      </w:r>
    </w:p>
    <w:p>
      <w:r>
        <w:t xml:space="preserve">　　僧问。如何是西来意。师曰。大似骇鸡犀。</w:t>
      </w:r>
    </w:p>
    <w:p>
      <w:r>
        <w:t xml:space="preserve">　　僧问。蛇吞虾蟆。救则是。不救则是。师曰。救则双目不睹。不救则形影不彰。</w:t>
      </w:r>
    </w:p>
    <w:p>
      <w:r>
        <w:t xml:space="preserve">　　有僧辞大慈。慈曰。去什么处。僧云。暂去江西。慈曰。我劳汝一段事得否。僧云。和尚有什么事。慈曰。将取老僧去。僧云。更有过于和尚者。亦不能将得去。慈便休。其僧后举似师。师曰。阇黎争合恁么道。僧云。和尚作么生。师曰得。法眼别云。和尚若去。某甲提笠子。师又问其僧。大慈别有什么言句。僧云。有时示众云。说得一丈不如行取一尺。说得一尺不如行取一寸。师曰。我不恁么道。僧云。作么生。师曰。说取行不得底。行取说不得底。云居云。行时无说路。说时无行路。不说不行时合行什么路。乐普云。行说俱不到即本事在。</w:t>
      </w:r>
    </w:p>
    <w:p>
      <w:r>
        <w:t xml:space="preserve">　　师举。药山问僧。甚处来。云湖南来。山曰。洞庭湖水满也未。云未。山曰。许多时雨水为甚么未满。僧无语。师代曰。甚么劫中曾增减来。道吾代云满也。云岩云。湛湛地。</w:t>
      </w:r>
    </w:p>
    <w:p>
      <w:r>
        <w:t xml:space="preserve">　　师举。乐山与云岩先师游山。腰间刀响。岩问。甚么物作声。山抽刀蓦口作斫势。师曰。看他药山横身为这个事。今时人欲明向上事。须体此意始得。</w:t>
      </w:r>
    </w:p>
    <w:p>
      <w:r>
        <w:t xml:space="preserve">　　举。五泄默禅师到石头处云。一言相契即住。不契即去。头据坐。泄便行。头随后召曰。阇黎阇黎。泄回首。头曰。从生至死秖是这个。回首转脑作么。泄忽然契悟。乃拗折拄杖而栖止焉。师曰。当时不是五泄先师。大难承当。然虽如是。犹涉途在。</w:t>
      </w:r>
    </w:p>
    <w:p>
      <w:r>
        <w:t xml:space="preserve">　　师示众曰。唯有佛菩提。是真归仗处。复喝一喝曰。犹有者个去就在。</w:t>
      </w:r>
    </w:p>
    <w:p>
      <w:r>
        <w:t xml:space="preserve">　　举。文殊大士与无著吃茶次。乃拈起玻璃盏问无著。南方还有这个否。著云无。文殊曰。寻常将甚么吃茶著无对。师代展手曰。有无且置。借取这个看得否。举。盘山上堂。夫心月孤圆。光吞万象。光非照境。境亦非存。光境俱亡。复是何物。师曰。光境未亡。复是何物。举。邓隐峰在石头。头刬草次。峰在头左侧。叉手而立。头飞刬子向峰前。刬一株草。峰云。和尚秖刬得这个。不刬得那个。头提起刬子。峰接得便作刬草势。头曰。汝秖刬得那个。不解刬得这个。峰无对。师代曰。还有堆阜么。</w:t>
      </w:r>
    </w:p>
    <w:p>
      <w:r>
        <w:t xml:space="preserve">　　举。南泉问僧。不思善不思恶。思总不生时。还我本来面目来。僧云。无容止可露。师曰。还曾将示人么。</w:t>
      </w:r>
    </w:p>
    <w:p>
      <w:r>
        <w:t xml:space="preserve">　　陆互大夫问南泉云。弟子家中有一片石。或时坐或时卧。如今拟镌作佛。还得否。泉曰得。陆曰。莫不得否。泉曰不得。云岩曰。坐则佛。不坐则非佛。师曰。不坐即佛。坐即非佛。</w:t>
      </w:r>
    </w:p>
    <w:p>
      <w:r>
        <w:t xml:space="preserve">　　南泉问神山。作什么。对云打罗。泉曰。手打脚打。神山云。请和尚道。泉曰。分明记取举似作家。师别曰。无脚手者始解打罗。</w:t>
      </w:r>
    </w:p>
    <w:p>
      <w:r>
        <w:t xml:space="preserve">　　僧举僧问章敬。心法双亡。指归何所。敬曰。郢人无污。徒劳运斤。云请师不返之言。敬曰。即无返句之语。问师。师曰。道即甚道。罕遇作家。</w:t>
      </w:r>
    </w:p>
    <w:p>
      <w:r>
        <w:t xml:space="preserve">　　师示众曰。五泄先师一日沐浴焚香端坐告众曰。法身圆寂示有去来。千圣同源万灵归一。吾今沤散。胡假兴衰。无自劳神。须存正念。若遵此命。真报吾恩。傥固违言。非吾之子。时有僧问。和尚向甚么处去。泄曰。无处去。云某甲何不见。泄曰。非眼所睹。师曰作家。</w:t>
      </w:r>
    </w:p>
    <w:p>
      <w:r>
        <w:t xml:space="preserve">　　师问石泷曰。几前一个童子甚了事。如今向甚处去也。泷云。火焰上泊不得。却归清凉世界去也。</w:t>
      </w:r>
    </w:p>
    <w:p>
      <w:r>
        <w:t xml:space="preserve">　　有人举问一僧云。盐官会下有一主事僧。忽见一鬼使来追。僧告云。某甲身为主事。未暇修行。乞容七日得否。使曰。待为白王若许即七日后来。不然须臾便至。言讫不见。至七日后复来觅其僧。了不可得。若被觅著时。如何抵拟他。师代曰。被他觅得也。</w:t>
      </w:r>
    </w:p>
    <w:p>
      <w:r>
        <w:t xml:space="preserve">　　江陵僧参大川(亦曰太湖)。川问。几时发足江陵。僧提起坐具。川曰。谢子远来。下去。僧绕禅床一匝便出。川曰。若不恁么争知眼目端的。僧拊掌曰。苦杀人。几错判诸方老宿。川曰。甚得禅宗道理。僧举似丹霞。霞曰。于大川法道即得。我这里不然。云未审。此间作么生。霞曰。犹较大川三步在。僧礼拜。霞曰。错判诸方者多。师曰。不是丹霞难分玉石。</w:t>
      </w:r>
    </w:p>
    <w:p>
      <w:r>
        <w:t xml:space="preserve">　　云居到参。师问。甚处来。居云。翠微来。师曰。翠微有何言句示徒。居云。翠微供养罗汉。某甲问。供养罗汉。罗汉还来否。微曰。你每日瞳个甚么。师曰。实有此语否。云有。师曰。不虚参见作家来。</w:t>
      </w:r>
    </w:p>
    <w:p>
      <w:r>
        <w:t xml:space="preserve">　　师问云居。汝名甚么。云道膺。师曰。向上更道。云向上即不名道膺。师曰。与老僧在云岩时秖对无异也。</w:t>
      </w:r>
    </w:p>
    <w:p>
      <w:r>
        <w:t xml:space="preserve">　　云居问。如何是祖师意。师曰阇黎。他后有把茅盖头。忽有人问。如何秖对。居云。道膺罪过。</w:t>
      </w:r>
    </w:p>
    <w:p>
      <w:r>
        <w:t xml:space="preserve">　　师谓云居曰。吾闻思大和尚生倭国作王是否。居云。若是思大。佛亦不作。师然之。</w:t>
      </w:r>
    </w:p>
    <w:p>
      <w:r>
        <w:t xml:space="preserve">　　师问云居。甚处去来。居云。蹋山来。师曰。那个山堪住。居云。那个山不堪住。师云。恁么则国内总被阇黎占却。居云不然。师曰。恁么则子得个入路。居云无路。师曰。若无路争得与老僧相见。居云。若有路即与和尚隔山去也。师乃曰。此子已后千人万人把不住去在。</w:t>
      </w:r>
    </w:p>
    <w:p>
      <w:r>
        <w:t xml:space="preserve">　　云居随师渡水次。师问。水深多少。居云不湿。师曰粗人。居云。请师道。师曰不干。</w:t>
      </w:r>
    </w:p>
    <w:p>
      <w:r>
        <w:t xml:space="preserve">　　师谓云居曰。昔南泉问讲弥勒下生经僧曰。弥勒什么时下生。云见在天宫当来下生。南泉曰。天上无弥勒地下无弥勒。时居遂问师曰。只如天上无弥勒地下无弥勒。未审谁与安名。师直得禅床震动乃曰。膺阇黎。吾在云岩。曾问老人。直得火炉震动。今日被子一问。直得通身汗流。</w:t>
      </w:r>
    </w:p>
    <w:p>
      <w:r>
        <w:t xml:space="preserve">　　云居结庵于三峰。经日不赴堂。师问。子近日何不赴斋。居云。每日自有天神送供。师曰。我将谓汝是个人。犹作这个见解在。汝晚间来。居晚至。师召膺庵王。居应诺。师曰。不思善不思恶是甚么。居回庵宗然宴坐。天神自此竟寻不见。如此三日乃绝。</w:t>
      </w:r>
    </w:p>
    <w:p>
      <w:r>
        <w:t xml:space="preserve">　　云居合酱次。师问。作什么。居曰合酱。师曰。用多少盐。云旋入。师曰。作何滋味。居云得。</w:t>
      </w:r>
    </w:p>
    <w:p>
      <w:r>
        <w:t xml:space="preserve">　　师问云居。大阐提人杀父害母出佛身血破和合僧。如是种种孝养何在。居云。始得孝养。自尔洞山许为室中领袖。</w:t>
      </w:r>
    </w:p>
    <w:p>
      <w:r>
        <w:t xml:space="preserve">　　云居作务次。误刬杀蚯蚓。师曰。这个聻。居云。他不死。师曰。二祖往邺都。又作么生。居无对。</w:t>
      </w:r>
    </w:p>
    <w:p>
      <w:r>
        <w:t xml:space="preserve">　　师于扇上书佛字。云居见却书不字。师又改作非字。雪峰见乃一时除却。</w:t>
      </w:r>
    </w:p>
    <w:p>
      <w:r>
        <w:t xml:space="preserve">　　曹山来谒。师问曰。阇黎名什么。对曰本寂。师曰。向上更道。曹云不道。师曰。为什么不道。曹云。不名本寂。师深器之。</w:t>
      </w:r>
    </w:p>
    <w:p>
      <w:r>
        <w:t xml:space="preserve">　　曹山行脚时问乌石灵观禅师。如何是毗卢师法身主。石曰。我若向汝道即别有也。山举似师。师曰。好个话头秖欠进语。何不问为甚么不道。山却来进前语。石曰。若言我不道。即哑却我口。若言我道。即謇却我舌。山归举似师。师曰古佛。</w:t>
      </w:r>
    </w:p>
    <w:p>
      <w:r>
        <w:t xml:space="preserve">　　曹山亲入师室。密印所解。盘桓数载乃辞师。师问。什么处去。云不变异处去师曰。不变异处岂有去耶。云去亦不变异。师又曰。子归乡莫打飞鸢岭过么。云是。师曰。来时莫打飞鸢岭来么。云是。师曰。有一人不打飞鸢岭过便到此间。子还知么。云渠无彼往。师曰。子见甚道理便道渠无彼往。云若不到这田地。争解恁么道。师遂嘱曰。吾在云岩先师处亲印宝镜三昧。事穷的要。今付于汝。师又曰。末法时代人多干慧。若要辨验真伪。有三种渗漏。一曰见渗漏。机不离位堕在毒海。二曰情渗漏。滞在向背见处偏枯。三曰语渗漏。究妙失宗机昧终始。学者浊智流转不出此三种。子宜知之。</w:t>
      </w:r>
    </w:p>
    <w:p>
      <w:r>
        <w:t xml:space="preserve">　　道全(第二世住亦云中洞山)问。如何是出离之要。师曰。阇黎足下烟生。全当下契悟。更不他游。云居进语云。终不敢孤负和尚足下烟生。师曰。步步玄者即是功到。</w:t>
      </w:r>
    </w:p>
    <w:p>
      <w:r>
        <w:t xml:space="preserve">　　僧举龙牙因参翠微乃问。学人自到和尚法席。一个余月不蒙一法示诲。意在于何。微曰嫌甚么。问师。师曰。阇黎争怪得老僧。</w:t>
      </w:r>
    </w:p>
    <w:p>
      <w:r>
        <w:t xml:space="preserve">　　龙牙谒德山问云。远闻德山一句佛法。及乎到来未曾见和尚说一句佛法。德山曰。嫌什么。牙不肯。乃造师法席。如前问之。师曰。争怪得老僧。龙牙又举某甲日前问德山。学人仗镆鎁剑拟取师头时如何。山引颈近前曰[囗@力]。龙牙云。头落也。山微笑。师曰。德山道什么。云德山无语。师曰。莫道无语。且将德山落底头呈似老僧。牙省过忏谢。遂止于师席。随众参请。</w:t>
      </w:r>
    </w:p>
    <w:p>
      <w:r>
        <w:t xml:space="preserve">　　龙牙问。如何是祖师意。师曰。待洞水逆流即向汝道。牙始悟厥旨。</w:t>
      </w:r>
    </w:p>
    <w:p>
      <w:r>
        <w:t xml:space="preserve">　　华严问。学人未见理路。未免情识。师曰。汝还见理路也无。云见无理路。师曰。什么处得情识来。云学人实问。师曰。恁么须向万里无寸草处去。云无寸草处还许去也无。师曰。直须恁么去。</w:t>
      </w:r>
    </w:p>
    <w:p>
      <w:r>
        <w:t xml:space="preserve">　　华严搬柴次。师把住柴问。狭路相逢时作么生。云反仄何幸。师曰。汝记吾言。汝向南住有一千人。若向北住即三二百而已。</w:t>
      </w:r>
    </w:p>
    <w:p>
      <w:r>
        <w:t xml:space="preserve">　　九峰见。师曰。掌有神珠。白昼示人。人且按剑。况玄夜乎。子可贵也。峰云。但不识珠者耳。识之亦无昼夜。师称之为俊士。</w:t>
      </w:r>
    </w:p>
    <w:p>
      <w:r>
        <w:t xml:space="preserve">　　青林到参师问曰。近离什么处。林云武陵。师曰。武陵法道何似此间。云胡地冬抽笋。师曰。别甑炊香饭供养于此人。林拂袖便出。师曰。此子向后走杀天下人在。</w:t>
      </w:r>
    </w:p>
    <w:p>
      <w:r>
        <w:t xml:space="preserve">　　青林在洞山栽松次。有刘翁者求偈。作偈曰。长长三尺余。郁郁覆青草。不知何代人。得见此松老。刘得偈呈师。师谓曰。此是第三代洞山主人。</w:t>
      </w:r>
    </w:p>
    <w:p>
      <w:r>
        <w:t xml:space="preserve">　　青林辞师。师曰。子向甚么处去。林云。金轮不隐的。遍界绝红尘。师曰。善自保任。林珍重而出。师门送谓青林曰。恁么去。一句作么生道。林曰。步步踏红尘。通身无影像。师良久。林云。老和尚何不速道。师曰。子得恁么性急。林曰。某甲罪过。便礼辞。</w:t>
      </w:r>
    </w:p>
    <w:p>
      <w:r>
        <w:t xml:space="preserve">　　北院辞师拟入岭去。师曰。善为飞猿岭峻好看。院沉吟良久。师曰。通阇黎。院应诺。师曰。何不入岭去。因此省悟。更不入岭师事于师。时号钁头通。</w:t>
      </w:r>
    </w:p>
    <w:p>
      <w:r>
        <w:t xml:space="preserve">　　师问疏山。空劫无人家是甚么人住处。疏云不识。师曰。人还有意旨也无。云和尚何不问他。师曰现问。次云是何意旨。师不对。</w:t>
      </w:r>
    </w:p>
    <w:p>
      <w:r>
        <w:t xml:space="preserve">　　钦山邃参。师问。甚么处来。对云。大慈来。师曰。还见大慈么。钦云见。师曰。色前见色后见。钦云。非色前后见。师默置。钦乃云。离师太早不尽师意。法眼云。不尽师意不易承嗣得他。</w:t>
      </w:r>
    </w:p>
    <w:p>
      <w:r>
        <w:t xml:space="preserve">　　岩头雪峰钦山坐次。师行茶来。钦乃闭眼。师曰。甚么处去来。钦云。入定来。师曰。定本无门。从何而入。</w:t>
      </w:r>
    </w:p>
    <w:p>
      <w:r>
        <w:t xml:space="preserve">　　雪峰到参。师问。从甚处来。云天台来。师曰。见智者否。云义存吃铁棒有分。</w:t>
      </w:r>
    </w:p>
    <w:p>
      <w:r>
        <w:t xml:space="preserve">　　雪峰在会下作饭头淘米次。师问。淘沙去米。淘米去沙。峰云。沙米一时去。师曰。大众吃个什么。峰遂覆却米盆。师曰。子他后别见人去在。</w:t>
      </w:r>
    </w:p>
    <w:p>
      <w:r>
        <w:t xml:space="preserve">　　师一日问雪峰。作甚么来。峰云。斫槽来。师曰。几斧斫成。峰云。一斧斫成。师曰。犹是这边事。那边事作么生。峰云。直得无下手处。师曰。犹是这边事。那边事作么生。峰休去。</w:t>
      </w:r>
    </w:p>
    <w:p>
      <w:r>
        <w:t xml:space="preserve">　　雪峰蒸饭次。师问。今日蒸多少。峰云二石。师曰。莫不足么。峰云。于中有不吃者。师曰。忽然总吃又作么生。峰无对。云居代云。总吃即不见有不足者。</w:t>
      </w:r>
    </w:p>
    <w:p>
      <w:r>
        <w:t xml:space="preserve">　　师见雪峰来曰。入门来须得有语。不得道蚤个了。峰云。某甲无口。师曰。无口即且从。还我眼来。峰便休。云居云。待某甲有口即道。</w:t>
      </w:r>
    </w:p>
    <w:p>
      <w:r>
        <w:t xml:space="preserve">　　雪峰辞师。师曰。子甚处去。峰云。归岭中去。师曰。当时从甚么路出。峰云。从飞猿岭出。师曰。今回向甚么路去。峰云。从飞猿岭去。师曰。有一人不从飞猿岭去。子还识么。峰云不识。师曰。为甚么不识。峰云。他无面目。师曰。子既不识。争知无面目。峰无对。</w:t>
      </w:r>
    </w:p>
    <w:p>
      <w:r>
        <w:t xml:space="preserve">　　岩头参德山。头入方丈门跨门问。是凡是圣。山便喝。头礼拜。有人举似师。师曰。若不是奯上座。大难承当。头曰。洞山老人不识好恶。错下名言。我当时一手抬一手搦。琅玡觉云。岩头无人问著。不妨奇特。才被洞山脑后一锥。直得瓦解冰消。</w:t>
      </w:r>
    </w:p>
    <w:p>
      <w:r>
        <w:t xml:space="preserve">　　师问德山侍者。从何方来。云德山来。师曰。来作什么。云孝顺和尚来。师曰。世间什么物最孝顺。侍者无对。</w:t>
      </w:r>
    </w:p>
    <w:p>
      <w:r>
        <w:t xml:space="preserve">　　师不安。令沙弥传语云居。乃嘱曰。他或问。和尚安乐否。但道云岩路相次绝也。汝下此语须远立。恐他打汝。沙弥领旨去传语。声未绝早被云居打一棒。沙弥无语。同安显代曰。恁么则云岩一枝不坠也。</w:t>
      </w:r>
    </w:p>
    <w:p>
      <w:r>
        <w:t xml:space="preserve">　　师将圆寂谓众曰。吾有间名在世。谁人为吾除得。众皆无对。时沙弥出云。请和尚法号。师曰。吾间名已谢。石霜云。无人得他肯。云居云。若有间名非吾先师。曹山云。从古至今无人辩得。疏山云。龙有出水之机。无人辨得。</w:t>
      </w:r>
    </w:p>
    <w:p>
      <w:r>
        <w:t xml:space="preserve">　　僧问。和尚违和。还有不病者也无。师曰有。云不病者还看和尚否。师曰。老僧看他有分。云未审和尚如何看他。师曰。老僧看时不见有病。师复问僧。离壳漏子。向甚么处与吾相见。僧无对。遂示颂曰。学者恒沙无一悟。过在寻他舌头路。欲得忘形泯踪迹。努力殷勤空里步。</w:t>
      </w:r>
    </w:p>
    <w:p>
      <w:r>
        <w:t xml:space="preserve">　　师以咸通十年己丑三月朔旦。命剃发澡身披衣。声钟辞众俨然坐化。时大众号恸移晷不止。师忽开目谓众曰。夫出家之人心不依物。是真修行。劳生息死。于悲何有。乃召主事僧令辨愚痴斋一普。盖责其恋情也。众犹恋慕不止。延至七日食具方备。师亦随斋毕曰。僧家勿事大率临行之际喧动如斯。至八日浴讫端坐长往。寿六十有三。腊四十二。敕谥悟本大师。塔曰慧觉。</w:t>
      </w:r>
    </w:p>
    <w:p/>
    <w:p>
      <w:r>
        <w:t xml:space="preserve">　　歌颂</w:t>
      </w:r>
    </w:p>
    <w:p/>
    <w:p/>
    <w:p>
      <w:r>
        <w:t xml:space="preserve">　　宝镜三昧歌</w:t>
      </w:r>
    </w:p>
    <w:p/>
    <w:p>
      <w:r>
        <w:t xml:space="preserve">　　如是之法。佛祖密付。汝今得之。宜善保护。银碗盛雪。明月藏鹭。类之不齐。混则知处。意不在言。来机亦赴。动成窠臼。差落顾伫。背触俱非。如大火聚。但形文彩。即属染污。夜半正明。天晓不露。为物作则。用拔诸苦。虽非有为。不是无语。如临宝镜形影相睹。汝不是渠。渠正是汝。如世婴儿。五相完具。不去不来。不起不住。婆婆和和。有句无句。终不得物。语未正故。重离六爻。偏正回互。叠而为三。变尽成五。如荎草味。如金刚杵。正中妙挟。敲唱双举。通宗通途。挟带挟路。错然则吉。不可犯忤。天真而妙。不属迷悟。因缘时节。寂然昭著。细入无间。大绝方所。毫忽之差。不应律吕。今有顿渐。缘立宗趣。宗趣分矣。即是规矩。宗通趣极。真常流注。外寂中摇。系驹伏鼠。先圣悲之。为法檀度。随其颠倒。以缁为素。颠倒想灭。肯心自许。要合古辙。请观前古。佛道垂成。十劫观树。如虎之缺。如马之馵。以有下劣。宝几珍御。以有惊异黧奴白牯。羿以巧力。射中百步。箭锋相值。巧力何预。木人方歌。石女起舞。非情识到。宁容思虑。臣奉于君子顺于父。不顺非孝不奉非辅。潜行密用如愚如鲁。但能相续名主中主。</w:t>
      </w:r>
    </w:p>
    <w:p/>
    <w:p>
      <w:r>
        <w:t xml:space="preserve">　　玄中铭(并序)</w:t>
      </w:r>
    </w:p>
    <w:p/>
    <w:p>
      <w:r>
        <w:t xml:space="preserve">　　窃以绝韵之音假玄唱以明宗。入理深谈以无功而会旨。混然体用宛转偏圆。亦犹投刃挥斤轮扁得手。虚玄不犯回互傍参。寄鸟道而寥空。以玄路而该括。然虽空体寂然不乖群动。于有句中无句妙在体前。以无语中有语回途复妙。是以用而不动寂而不凝。清风偃草而不摇。皓月普天而非照。苍梧不栖于丹凤。澄潭岂坠于红轮。独而不孤无根永固。双明齐韵事理俱融。是以高歌雪曲和者还稀。布鼓临轩何人鸣击。不达旨妙难措幽微。傥或用而无功寂而虚照。事理双明体用无滞。玄中之旨其有斯焉。</w:t>
      </w:r>
    </w:p>
    <w:p>
      <w:r>
        <w:t xml:space="preserve">　　大阳门下。日日三秋。明月堂前。时时九夏。森罗万象。古佛家风。碧落青霄。道人活计。灵苗瑞草。野父愁芸。露地白牛。牧人懒放。龙吟枯骨。异响难闻。木马嘶时。何人道听。夜明帘外。古镜徒耀。空王殿中。千光那照。澄源湛水。尚桌孤舟。古佛道场。犹乘车子。无影树下。永劫清凉。触目荒林。论年放旷。举足下足。鸟道无殊。坐卧经行。莫非玄路。向道莫去。归来背父。夜半正明。天晓不露。先行不到。末后甚过。没底船子。无漏坚固。碧潭水月。隐隐难沈。青山白云。无根却住。峰峦秀异鹤不停机。灵木迢然。凤无依倚。徒敲布鼓。谁是知音。空击成声。何人抚掌。胡笳曲子。不堕五音。韵出青霄。任君吹唱。</w:t>
      </w:r>
    </w:p>
    <w:p/>
    <w:p>
      <w:r>
        <w:t xml:space="preserve">　　新丰吟</w:t>
      </w:r>
    </w:p>
    <w:p/>
    <w:p>
      <w:r>
        <w:t xml:space="preserve">　　古路坦然谁措足。无人解唱还乡曲。清风月下守株人。凉兔渐遥春草绿。天香袭兮绝芬馥。月色凝兮非照烛。行玄犹是涉崎岖。体妙因兹背延促。殊不然兮何展缩。纵得然兮混泥玉。獬豸同栏辨者嗤。薰莸共处须分郁。长天月兮遍豁谷。不断风兮偃松竹。我今到此得从容。吾师叱我相随逐。新丰路兮峻仍皾。新丰洞兮湛然沃。登者登兮不动摇。游者游兮莫忽速。绝荆榛兮罢釿斸。饮馨香兮味清肃。负重登临脱屣回。看他早是空担鞠。来驾肩兮履芳躅。至澄心兮去凝自。亭堂虽有到人稀。林泉不长寻常木。道不镌雕非曲[彖*頁]。郢人进步何瞻瞩。工夫不到不方圆。言语不通非眷属。事不然兮讵冥旭。我不然兮何断续。殷勤为报道中人。若恋玄关即拘束。</w:t>
      </w:r>
    </w:p>
    <w:p/>
    <w:p>
      <w:r>
        <w:t xml:space="preserve">　　纲要颂(三首)</w:t>
      </w:r>
    </w:p>
    <w:p/>
    <w:p/>
    <w:p>
      <w:r>
        <w:t xml:space="preserve">　　敲唱俱行</w:t>
      </w:r>
    </w:p>
    <w:p/>
    <w:p>
      <w:r>
        <w:t xml:space="preserve">　　金针双锁备　　叶路隐全该</w:t>
      </w:r>
    </w:p>
    <w:p>
      <w:r>
        <w:t xml:space="preserve">　　宝印当空妙　　重重锦缝开</w:t>
      </w:r>
    </w:p>
    <w:p/>
    <w:p>
      <w:r>
        <w:t xml:space="preserve">　　金锁玄路</w:t>
      </w:r>
    </w:p>
    <w:p/>
    <w:p>
      <w:r>
        <w:t xml:space="preserve">　　交互明中暗　　功齐转觉难</w:t>
      </w:r>
    </w:p>
    <w:p>
      <w:r>
        <w:t xml:space="preserve">　　力穷忘进退　　金锁网鞔鞔</w:t>
      </w:r>
    </w:p>
    <w:p/>
    <w:p>
      <w:r>
        <w:t xml:space="preserve">　　不堕凡圣</w:t>
      </w:r>
    </w:p>
    <w:p/>
    <w:p>
      <w:r>
        <w:t xml:space="preserve">　　事理俱不涉　　回照绝幽微</w:t>
      </w:r>
    </w:p>
    <w:p>
      <w:r>
        <w:t xml:space="preserve">　　背风无巧拙　　电火烁难追</w:t>
      </w:r>
    </w:p>
    <w:p/>
    <w:p>
      <w:r>
        <w:t xml:space="preserve">　　五位显诀并逐位颂(并摄曹山拣注故今不载于此)</w:t>
      </w:r>
    </w:p>
    <w:p/>
    <w:p/>
    <w:p>
      <w:r>
        <w:t xml:space="preserve">　　功勋五位颂(本则既已出上)</w:t>
      </w:r>
    </w:p>
    <w:p/>
    <w:p>
      <w:r>
        <w:t xml:space="preserve">　　圣主由来法帝尧　　御人以礼曲龙腰</w:t>
      </w:r>
    </w:p>
    <w:p>
      <w:r>
        <w:t xml:space="preserve">　　有时闹市头边过　　到处文明贺圣朝(向)</w:t>
      </w:r>
    </w:p>
    <w:p>
      <w:r>
        <w:t xml:space="preserve">　　净洗浓庄为阿谁　　子规声里劝人归</w:t>
      </w:r>
    </w:p>
    <w:p>
      <w:r>
        <w:t xml:space="preserve">　　百花落尽啼无尽　　更向乱峰深处啼(奉)</w:t>
      </w:r>
    </w:p>
    <w:p>
      <w:r>
        <w:t xml:space="preserve">　　枯木花开劫外春　　倒骑玉象趁麒麟</w:t>
      </w:r>
    </w:p>
    <w:p>
      <w:r>
        <w:t xml:space="preserve">　　而今高隐千峰外　　月皎风清好日辰(功)</w:t>
      </w:r>
    </w:p>
    <w:p>
      <w:r>
        <w:t xml:space="preserve">　　众生诸佛不相侵　　山自高兮水自深</w:t>
      </w:r>
    </w:p>
    <w:p>
      <w:r>
        <w:t xml:space="preserve">　　万别千差明底事　　鹧鸪啼处百花新(共功)</w:t>
      </w:r>
    </w:p>
    <w:p>
      <w:r>
        <w:t xml:space="preserve">　　头角才生已不堪　　拟心求佛好羞惭</w:t>
      </w:r>
    </w:p>
    <w:p>
      <w:r>
        <w:t xml:space="preserve">　　迢迢空劫无人识　　肯向南询五十三(功功)</w:t>
      </w:r>
    </w:p>
    <w:p/>
    <w:p>
      <w:r>
        <w:t xml:space="preserve">　　真赞</w:t>
      </w:r>
    </w:p>
    <w:p/>
    <w:p>
      <w:r>
        <w:t xml:space="preserve">　　□□□□□　　□□□□□</w:t>
      </w:r>
    </w:p>
    <w:p>
      <w:r>
        <w:t xml:space="preserve">　　徒观纸与墨　　不是山中人</w:t>
      </w:r>
    </w:p>
    <w:p/>
    <w:p>
      <w:r>
        <w:t xml:space="preserve">　　自诫</w:t>
      </w:r>
    </w:p>
    <w:p/>
    <w:p>
      <w:r>
        <w:t xml:space="preserve">　　不求名利不求荣　　只么随缘度此生</w:t>
      </w:r>
    </w:p>
    <w:p>
      <w:r>
        <w:t xml:space="preserve">　　三寸气消谁是主　　百年身后谩虚名</w:t>
      </w:r>
    </w:p>
    <w:p>
      <w:r>
        <w:t xml:space="preserve">　　衣裳破后重重补　　粮食无时旋旋营</w:t>
      </w:r>
    </w:p>
    <w:p>
      <w:r>
        <w:t xml:space="preserve">　　一个幻躯能几日　　为他间事长无明</w:t>
      </w:r>
    </w:p>
    <w:p/>
    <w:p>
      <w:r>
        <w:t xml:space="preserve">　　规诫</w:t>
      </w:r>
    </w:p>
    <w:p/>
    <w:p>
      <w:r>
        <w:t xml:space="preserve">　　夫沙门释子。高上为宗。既绝攀缘。宜从淡薄。割父母之恩爱。舍君臣之礼仪。剃发染衣。持巾捧钵。履出尘之径路。登入圣之阶梯。洁白如霜。清净若雪。龙神钦敬。鬼魅归降。专心用意。报佛深恩。父母生身方沾利益。岂许结托门徒。追随朋友。事持笔砚。驰骋文章。区区名利。役役趋尘。不思戒律。破却威仪。取一生之容易。为万劫之艰辛。若学如斯。徒称释子。</w:t>
      </w:r>
    </w:p>
    <w:p/>
    <w:p>
      <w:r>
        <w:t xml:space="preserve">　　辞北堂书</w:t>
      </w:r>
    </w:p>
    <w:p/>
    <w:p>
      <w:r>
        <w:t xml:space="preserve">　　伏闻诸佛出世。皆从父母而受身。万汇兴生。尽假天地而覆载。故非父母而不生。无天地而不长。尽沾养育之恩。俱受覆载之德。嗟夫一切含识。万象形仪。皆属无常。未离生灭。虽则乳哺情至养育恩深。若把世赂供资。终难报答。作血食侍养。安得久长。故孝经云。虽日用三牲之养。犹不孝也。相牵沉没。永入轮回。欲报罔极深恩。莫若出家功德。载生死之爱河。越烦恼之苦海。报千生之父母。答万劫之慈亲。三有四恩。无不报矣。故经云。一子出家。九族生天。良价舍今世之身命。誓不还家。将永劫之根尘。顿明般若。伏惟父母心开喜舍。意莫攀缘。学净饭之国王。效摩耶之圣后。他时异日。佛会相逢。此日今时。且相离别。良非遽违甘旨。盖时不待人。故云。此身不向今生度。更向何时度此身。伏冀尊怀莫相寄忆。</w:t>
      </w:r>
    </w:p>
    <w:p/>
    <w:p>
      <w:r>
        <w:t xml:space="preserve">　　颂(二首)</w:t>
      </w:r>
    </w:p>
    <w:p/>
    <w:p>
      <w:r>
        <w:t xml:space="preserve">　　未了心源度数春　　翻嗟浮世谩逡巡</w:t>
      </w:r>
    </w:p>
    <w:p>
      <w:r>
        <w:t xml:space="preserve">　　几人得道空门里　　独我淹留在世尘</w:t>
      </w:r>
    </w:p>
    <w:p>
      <w:r>
        <w:t xml:space="preserve">　　谨具尺书辞眷爱　　愿明大法报慈亲</w:t>
      </w:r>
    </w:p>
    <w:p>
      <w:r>
        <w:t xml:space="preserve">　　不须洒泪频相忆　　譬似当初无我身</w:t>
      </w:r>
    </w:p>
    <w:p>
      <w:r>
        <w:t xml:space="preserve">　　岩下白云常作伴　　峰前碧障以为邻</w:t>
      </w:r>
    </w:p>
    <w:p>
      <w:r>
        <w:t xml:space="preserve">　　免干世上名与利　　永别人间爱与憎</w:t>
      </w:r>
    </w:p>
    <w:p>
      <w:r>
        <w:t xml:space="preserve">　　祖意直教言下晓　　玄微须透句中真</w:t>
      </w:r>
    </w:p>
    <w:p>
      <w:r>
        <w:t xml:space="preserve">　　合门亲戚要相见　　直待当来证果因</w:t>
      </w:r>
    </w:p>
    <w:p/>
    <w:p>
      <w:r>
        <w:t xml:space="preserve">　　后寄北堂书</w:t>
      </w:r>
    </w:p>
    <w:p/>
    <w:p>
      <w:r>
        <w:t xml:space="preserve">　　良价自离甘旨。杖锡南游。星霜已换于十秋。岐路俄经于万里。伏惟娘子收心慕道。摄意归空。休怀离别之情。莫作倚门之望。家中家事。但且随时。转有转多。日增烦恼。阿兄勤行孝顺。须求水里之鱼。小弟竭力奉承。亦泣霜中之笋。夫人居世上。修己行孝。以合天心。僧有空门。慕道参禅。而报慈德。今则千山万水。杳隔二途。一纸八行。聊伸寸意。</w:t>
      </w:r>
    </w:p>
    <w:p/>
    <w:p>
      <w:r>
        <w:t xml:space="preserve">　　颂</w:t>
      </w:r>
    </w:p>
    <w:p/>
    <w:p>
      <w:r>
        <w:t xml:space="preserve">　　不求名利不求儒　　愿乐空门舍俗徒</w:t>
      </w:r>
    </w:p>
    <w:p>
      <w:r>
        <w:t xml:space="preserve">　　烦恼尽时愁火灭　　恩情断处爱河枯</w:t>
      </w:r>
    </w:p>
    <w:p>
      <w:r>
        <w:t xml:space="preserve">　　六根戒定香风引　　一念无生慧力扶</w:t>
      </w:r>
    </w:p>
    <w:p>
      <w:r>
        <w:t xml:space="preserve">　　为报北堂休怅望　　譬如死了譬如无</w:t>
      </w:r>
    </w:p>
    <w:p/>
    <w:p>
      <w:r>
        <w:t xml:space="preserve">　　附娘回书</w:t>
      </w:r>
    </w:p>
    <w:p/>
    <w:p>
      <w:r>
        <w:t xml:space="preserve">　　吾与汝夙有因缘。始结母子恩爱情分。自从怀孕祷神佛。愿生男儿。胞胎月满。性命丝悬。得遂愿心。如珠宝惜。粪秽不嫌于臭恶。乳哺不倦于辛勤。稍自成人。遂令习学。或暂逾时不归。便作倚门之望。来书坚要出家。父亡母老。兄薄弟寒。吾何依赖。子有抛娘之意娘无舍子之心。一自汝住他方。日夜常洒悲泪。苦哉苦哉。今既誓不还乡。即得从汝志。不敢望汝如王祥卧冰。丁兰刻木。但如目莲尊者度我。下脱沉沦。上登佛果。如其不然。幽谴有在。切宜体悉。</w:t>
      </w:r>
    </w:p>
    <w:p>
      <w:r>
        <w:t xml:space="preserve">　　师昔在泐潭。寻绎大藏。纂出大乘经要一卷。并激励道俗偈颂诫等。流布诸方。</w:t>
      </w:r>
    </w:p>
    <w:p/>
    <w:p>
      <w:r>
        <w:t xml:space="preserve">　　筠州洞山悟本禅师语录(终)</w:t>
      </w:r>
    </w:p>
    <w:p/>
    <w:p/>
    <w:p>
      <w:r>
        <w:t xml:space="preserve">　　洞山悟本禅师语录之余</w:t>
      </w:r>
    </w:p>
    <w:p/>
    <w:p>
      <w:r>
        <w:t xml:space="preserve">　　(属者予游于山阴。得书读之。皆祖语也。间有予未尝采者。虽片玉出昆冈。故附后)。</w:t>
      </w:r>
    </w:p>
    <w:p>
      <w:r>
        <w:t xml:space="preserve">　　　　日本沙门宜默玄契校勘</w:t>
      </w:r>
    </w:p>
    <w:p>
      <w:r>
        <w:t xml:space="preserve">　　师问云岩。拟写和尚真得也无。岩云。几得成。师曰。寻常写真得七八。岩云。犹是失在。师曰。不失时如何。岩云。直得十成。师曰。古人道直得十成不似时如何。岩云。他无成数。</w:t>
      </w:r>
    </w:p>
    <w:p>
      <w:r>
        <w:t xml:space="preserve">　　云岩共师锄姜地次。岩就先德事。师问。此人什么处去也。岩良久云。作么作么。师曰。太迟生也。师问云岩。未有阴界时。还道得否。岩云。尔今还有否。</w:t>
      </w:r>
    </w:p>
    <w:p>
      <w:r>
        <w:t xml:space="preserve">　　雪峰般柴次。乃于师面前抛下一束。师曰。重多少。峰云。尽大地人提不起。师曰。争得到这里。峰无语。</w:t>
      </w:r>
    </w:p>
    <w:p>
      <w:r>
        <w:t xml:space="preserve">　　寿山解禅师行脚时。造师法席。师问曰。阇黎生缘何处。云和尚若实问。某甲即是闽中人。师曰。尔父名什么。云今日蒙和尚致此一问。直得忘前失后。</w:t>
      </w:r>
    </w:p>
    <w:p>
      <w:r>
        <w:t xml:space="preserve">　　师勘僧曰。心法双忘性即真。第几座。僧云。第二座。师曰。因什么不与他第一座。无对。有一人代云。非心非法。师曰。心法双忘。即是非法。何更如是道。无对。师自代曰。真不得座。</w:t>
      </w:r>
    </w:p>
    <w:p>
      <w:r>
        <w:t xml:space="preserve">　　云众曰。知有底人解入地狱。不知有底人门外走过。师问新罗僧。未过海时在什么处。无对。自代曰。秖今过海。也在什么处。</w:t>
      </w:r>
    </w:p>
    <w:p>
      <w:r>
        <w:t xml:space="preserve">　　师曰。今时学者欲得学。直须体取佛向上人始得。如今学者只知有十方诸佛。且不知有十方诸佛出身处。空知有佛不得成佛。</w:t>
      </w:r>
    </w:p>
    <w:p>
      <w:r>
        <w:t xml:space="preserve">　　师问僧。三人同行。一人解语。一人不解语。那个一人是什么。对云。此岂不是辨得主客也。师曰是也。云如何是客。师曰。语与不语俱是客。又曰。如人解弄珠。不触手不落地。即今往来底唤作什么即得。无对。师自代曰。不得不得。</w:t>
      </w:r>
    </w:p>
    <w:p>
      <w:r>
        <w:t xml:space="preserve">　　师看上座来礼拜师曰。来作什么。云不为和尚来。师曰。若礼尊者某甲则偏坐。</w:t>
      </w:r>
    </w:p>
    <w:p>
      <w:r>
        <w:t xml:space="preserve">　　慎微长老手把拄杖。一僧指云。这个拄杖出何处。微云。雪地出。师不肯。自代曰。如今出也有人辨得么。</w:t>
      </w:r>
    </w:p>
    <w:p>
      <w:r>
        <w:t xml:space="preserve">　　黄檗从盐官领三百众到南泉。每为三百人说法次。南泉便到说法处云。借此道场还许一问否。檗云便请。泉问。定慧等学明见佛性。此理如何。檗云。十二时中不依倚一物。泉云。莫是长老见处么。檗云不敢。泉云。酱水钱即且置。草鞋钱教什么人还。有僧举似师。师曰。责状了吃棒。</w:t>
      </w:r>
    </w:p>
    <w:p>
      <w:r>
        <w:t xml:space="preserve">　　师问僧尔名什么。僧云。请和尚安名。师却称良价。僧无对。云居代曰。恁么则无出头处。又曰。恁么则总被和尚占却也。</w:t>
      </w:r>
    </w:p>
    <w:p>
      <w:r>
        <w:t xml:space="preserve">　　延庆端禅师有人问。蚯蚓斩为两段。两头俱动。佛性在阿那头。庆展两手。师别曰。即今问底在阿那头。</w:t>
      </w:r>
    </w:p>
    <w:p>
      <w:r>
        <w:t xml:space="preserve">　　师到田畔。有师僧插田。有一僧倒插。师问。阇黎因什么倒插。对云。心中活在。师不言归院。翌日众僧普请出次。先出。候问昨日倒插田僧出来。其僧末后出门。师问。阇黎昨日东园斫竹谁。其僧罔测云不知。师曰。阇黎什么处人。云邓州人。师曰。老僧行脚时曾往过来。</w:t>
      </w:r>
    </w:p>
    <w:p>
      <w:r>
        <w:t xml:space="preserve">　　僧问师云。承和尚说刮骨禅。请和尚四方八面刮。师曰。勿刮处。云和尚幸是好手。为什么刮不得。师曰。尔还闻道世医拱手。问如何是善知识眼。师曰。纸捻无油。问十二时中将何奉献。师曰无物。问身命急切处如何。师曰。莫杂种。云将何奉献。师曰。将虚空奉献。云虚空与非空将来不相似。师曰。道相似也得。道不相似也得。云如何是相似。师曰目前。云如何是不相似。师曰目前不是。问返本还源时如何。师曰。如一片雪。从天降下若丝发大。物挂著则不到地。问暂时不在如同死人如何。师曰。好埋却。又曰臭也。又曰命绝也。师法嗣其出史传者二十七人。其有机语者十有九人。传法正宗记曰。大鉴之六世曰筠州洞山良价禅师。其所出法嗣凡二十六人。一曰云居道膺者(敕谥弘觉禅师。塔曰圆寂洞山上足)一曰抚州本寂者(敕谥元证禅师。塔曰福圆)一曰洞山道全者(第二世中洞山)一曰龙牙居遁者一曰京兆休静者(敕谥宝智大师无为之塔。住华严寺)一曰京兆蚬子和尚者。一曰筠州普满者。一曰台州道幽者。一曰洞山师虔者(第三世后洞山号青林和尚)一曰洛京遁儒者。一曰越州干峰和尚者。一曰吉州禾山和尚者。一曰天童咸启者(先住苏州宝华山)一曰潭州宝盖山和尚者。一曰益州通禅师者(住北院敕谥证真大师)一曰高安白水本仁者。一曰抚州疏山光仁者。一曰澧州钦山文邃者。一曰天童义禅师者。一曰太原方禅师者。一曰新罗金藏和尚者。一曰益州白禅师者。一曰潭州文殊和尚者。一曰舒州白和尚者。一曰邵州西湖和尚者。一曰青阳通玄和尚者。日本人瓦屋能光禅师亦其一也(师本朝高僧传曰。航海入唐。参洞山价禅师亲承法印)。</w:t>
      </w:r>
    </w:p>
    <w:p>
      <w:r>
        <w:t xml:space="preserve">　　筠州洞山悟本大师语录(大尾)</w:t>
      </w:r>
    </w:p>
    <w:p/>
    <w:p>
      <w:r>
        <w:t xml:space="preserve">　　洞山悟本大师语录序</w:t>
      </w:r>
    </w:p>
    <w:p/>
    <w:p>
      <w:r>
        <w:t xml:space="preserve">　　从上宗乘。为物垂言。一如挝涂毒鼓。闻者皆丧。绝后乃重苏。无舌而解语。湖南正脉。青石滥觞。五传迄乎新丰。一泻千里。百谷朝宗。法性波澜渺无涯涘。矧夫文章富赡。家法缜密。高悬宝镜。善赴来机。自非入室神足。阿谁敢窥影鞭。门外游人逡巡退缩。欧峰奔逸绝尘。前玉步趋继踵。以至二八贤哲。执辔并驰。骎骎乎其壮矣哉。其片言只字。昆璧南金。虽多载陈编。未见有全录。佥曰。祖庭阙典。莫同心不浩叹。宜默禅人为之慷慨发指。纂录惟懋。采摭殆尽。乃厘作壹卷。昔者湛然澄禅师得山林居士等。涉猎丛书。钞录玄沙语。味际天浴日之海咸于一滴。以慰禅者之渴心。今也宜默效其故事者乎。可谓勤矣。若夫一家云仍因标见月。得意忘言。个个臣奉君。人人子就父。则洞水逆流弥漫乎四海。被其沾丐者。孰敢不随喜。因叙绪言。辨诸卷端。</w:t>
      </w:r>
    </w:p>
    <w:p>
      <w:r>
        <w:t xml:space="preserve">　　元文之戊午百钟吉旦。住林泉沙门元趾稽首拜题。</w:t>
      </w:r>
    </w:p>
    <w:p>
      <w:r>
        <w:t xml:space="preserve">　　宝镜流光。名重千古。分五位君臣。立偏正回互。空生灭影。见离微端。水晶盘走夜光之珠。琉璃海产珊瑚之树。弘宗一线。断而复续。芙蓉丹霞。东谷南谷。静慧妙悟。白云独步。法流海东。儿孙四布。</w:t>
      </w:r>
    </w:p>
    <w:p>
      <w:r>
        <w:t xml:space="preserve">　　远孙比丘永玙焚香拜赞</w:t>
      </w:r>
    </w:p>
    <w:p/>
    <w:p>
      <w:r>
        <w:t xml:space="preserve">　　重集洞山悟本大师语要自序</w:t>
      </w:r>
    </w:p>
    <w:p/>
    <w:p>
      <w:r>
        <w:t xml:space="preserve">　　吾大雄氏之于心印。渊渊浩浩。於戏大哉。在昔此教也发机灵山。达乎少林。灯灯继明。奕叶缨緌。以及乎我。然年世寝远。其势也不能无同异而已矣。最其昭昭莫若灵山。灵山以还莫若少林。少林以还莫若曹溪。曹溪一脉流为两派。泾流之大沛然其波澜狂矣。方此时也。障而东之者。是乃出乎济上洞上之二家。二家各有其所存者。师师几语相与嘤其。垂诲于千载之下。虽然其语缜密。其机高尚。辟之郢中之歌。其曲弥高。其声弥奇。所谓国中属而和者。不过数人而已。所以如洞山语录。其传绝矣。其语虽存。浮沉春池。与砾相混。其故何也。杜撰之辈。妄以凡情改易古语也。最其甚者。如观察使之语。皆改易。如渠今正是我我今不是渠之语。有更正是作不是者。或有改不是作正是者。是以不能其脉不断绝者乎。又如也胜前朝断舌才之句。易前作知。则其义不了者乎。是以虽居士无尽。未尝无不解本据之问也。大凡类此。予以为。居今之世。志古之道。孟浪犹然。况后昆哉。于是焉温寻古本。窃窃乎校讎同异。纂集成矣。人或谓予曰。祖佛言教。似生冤家。始有参学分。此是弗洞山大师语耶。曰唯然有之。曰奚为非耶。予曰。将谓无祖佛。况亦言教哉。或闻予言。芒乎无对。予曰。已乎已乎。苟有不者。此语之于编修。今也区区。其可再乎。是岁戊午仲春十五日。日本国沙门玄契。涉笔于歌浦瑞龙精舍。</w:t>
      </w:r>
    </w:p>
    <w:p/>
    <w:p>
      <w:r>
        <w:t xml:space="preserve">　　书洞山语录尾</w:t>
      </w:r>
    </w:p>
    <w:p/>
    <w:p>
      <w:r>
        <w:t xml:space="preserve">　　龙之为物。其非常耶。人能观者寡矣。丹青以画。告人以龙。人知其为龙。不信者未之有。后观真龙。告之以龙。人且怪焉。方今之世。孰不说法。嚣嚣其教。似则似。真则否。如彼画龙然。非惟画龙不兴云为霖而已。间夺朱。几为病。於戏可惧属者有禅人宜默者。再编集洞山语要。来以告予。予爇香稽首。看读一过。谓之曰。近世支那禅师瑞白雪公有言曰。洞山古刹我等祖基。倾颓已久。瓦砾不存。今幸孤涯上座住持。欲重新祖塔。我辈为洞山儿孙。乌可坐视乎。由是观之。知重修棠荫于彼土。今也于子亦资始祖录乎我国。宜矣知所遵也。吾侪苟辱远裔。安不喜跃。命工锓梓。以广其传。俾参学者。知丹青外寔有神龙。云行雨施千古如此。请莫怪焉。</w:t>
      </w:r>
    </w:p>
    <w:p>
      <w:r>
        <w:t xml:space="preserve">　　元文己未三月之八日。鹰峰源光主人觉城叟请询和南拜撰。</w:t>
      </w:r>
    </w:p>
    <w:p>
      <w:r>
        <w:t xml:space="preserve">　　女月十五日复书　宜默禅英</w:t>
      </w:r>
    </w:p>
    <w:p>
      <w:r>
        <w:t xml:space="preserve">　　挹风采也尚矣。未得接眉。以为歉耳。不图辱领芳柬并新编洞山祖师语录一本。剪缄敬读书头书尾区区道情。足以见研覃于大法之审实焉。且如祖录。乃具威仪。安之卓上。净手焚薰。拜读一过。其搜罗之无遗漏。蕴崇之有富赡也。何异纳千金于孤囊。托万珠于一盆哉。可谓尽美矣。更闻编次。见随例于林氏素氏公据可嘉焉。向有印月坡者。拔语于诸书。集洞山录以多臆裁。不行于世。如是编者。点检异同。辨拣改易。以归至正的实。则何人不随喜而信受乎。有功于祖门也大矣。今承投惠。铭感曷罄。兹赠分科安乐行品一卷。以表谢悰。余期面晤。时维溽热好加保重不宣。</w:t>
      </w:r>
    </w:p>
    <w:p>
      <w:r>
        <w:t xml:space="preserve">　　空印瑞方槃谭</w:t>
      </w:r>
    </w:p>
    <w:p>
      <w:r>
        <w:t xml:space="preserve">　　信士清左卫门者。丹州野野村人。姓菅原氏。菅丞相之苗裔也。今也以其地氏。少卜居京师。陆沈市廛。平昔归依三宝。执弟子礼法名慈湛。禅海其号也。昔者有女早世妇亦没兮门今兹邂逅谓予曰。属闻之。上人辑洞山大师语录。是耶。非耶。曰是。曰敢请捐财模印此录。以广其传。俾新丰千古高调殷其希声于我国。愿与闻此遗音者。凿聩耳休迷头。所鸠胜事。为荐妇慈照女智贞等之冥福者乎。予曰可。门忻然从之。标出乎右其法号也。</w:t>
      </w:r>
    </w:p>
    <w:p>
      <w:r>
        <w:t xml:space="preserve">　　元文四年己未三月之八日沙门宜默谨识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