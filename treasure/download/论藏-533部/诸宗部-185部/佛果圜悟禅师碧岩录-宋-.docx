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佛果圜悟禅师碧岩录</w:t>
      </w:r>
    </w:p>
    <w:p>
      <w:r>
        <w:t xml:space="preserve">　　宋 重显颂古．克勤评唱</w:t>
      </w:r>
    </w:p>
    <w:p/>
    <w:p/>
    <w:p/>
    <w:p/>
    <w:p>
      <w:r>
        <w:t xml:space="preserve">　　碧岩录序</w:t>
      </w:r>
    </w:p>
    <w:p/>
    <w:p>
      <w:r>
        <w:t xml:space="preserve">　　至圣命脉。列祖大机。换骨灵方。颐神妙术。其惟雪窦禅师。具超宗越格正眼。提掇正令。不露风规。秉烹佛煅祖钳锤。颂出衲僧向上巴鼻。银山铁壁。孰敢钻研。蚊咬铁牛。难为下口。不逢大匠。焉悉玄微。粤有佛果老人。住碧岩日。学者迷而请益。老人愍以垂慈。剔抉渊源。剖析底理。当阳直指。岂立见知。百则公案。从头一串穿来。一队老汉。次第总将按过。须知赵璧本无瑕颣。相如谩诳秦王。至道实乎无言。宗师垂慈救弊。傥如是见。方知彻底老婆。其或泥句沈言。未免灭佛种族。(普照)幸亲师席。得闻未闻。道友集成简编。鄙拙叙其本末。时建炎戊申。暮春晦日。参学嗣祖比丘(普照)谨序。</w:t>
      </w:r>
    </w:p>
    <w:p>
      <w:r>
        <w:t xml:space="preserve">　　自四十二章经入中国。始知有佛。自达磨至六祖传衣。始有言句。曰本来无一物为南宗。曰时时勤拂拭为北宗。于是有禅宗颂古行世。其徒有翻案法。呵佛骂祖。无所不为。间有深得吾诗家活法者。然所谓第一义。焉用言句。雪窦圜悟。老婆心切。大慧已一炬丙之矣。嵎中张炜明远。燃死灰复板行。亦所谓老婆心切者欤。大德四年庚子。四月初八日癸丑。紫阳山方回万里序。</w:t>
      </w:r>
    </w:p>
    <w:p>
      <w:r>
        <w:t xml:space="preserve">　　碧岩集者。圜悟大师之所述也。其大弟子大慧禅师。乃焚弃其书。世间种种法皆忌执著。释子所归敬莫如佛。犹有时而骂之。盖有我而无彼。由我而不由彼也。舍己徇物。必至于失己。夫心与道一。道与万物一。充满太虚。何适而非道。第常人观之。能见其所见。而不见其所不见。求之于人。而人语之。如东坡日喻之说。往复推测。愈远愈失。自吾夫子体道。犹欲无言。而况佛氏为出世间法。而可文字言语而求之哉。虽然亦有不可废者。智者少而愚者多。已学者少未学者多。大藏经五千余卷。尽为未来世设。苟可以忘言。释迦老子便当闭口。何至如是叨叨。天下之理。固有不离寻常之中。而超出于寻常之表。虽若易知。而实未易知者。不求之于人。则终身不可得。古者名世之人。非千人之英。则万人之杰也。太阿之剑。天下之利剑也。登山则戮虎豹。入水则剸蛟龙。人之知之。尽于是已。然古人有善用之者。乘城而战。顺风而挥之。三军为之大败。流血赭乎千里。是岂可以一己之所能。而尽疑之哉。自吾闻有是书。求之甚至。嵎中张氏。始更刻木。来谋于予。遂赞而成之。且为题其首。大德九年岁乙巳。三月吉日。玉岑休休居士。聊城周驰。书于钱唐观桥寓舍。</w:t>
      </w:r>
    </w:p>
    <w:p>
      <w:r>
        <w:t xml:space="preserve">　　或问。碧岩集之成毁孰是乎。曰皆是也。齴龋来东单传心印。不立文字固也。而血脉归空诸论。果谁为之哉。古谓不在文字不离文字者。真知言。已使人人于卷帘闻板竖指触脚之际。了却大事。文字何有哉。拈花微笑以来。门竿倒却之后。才涉言句。非文字无以传。是又不可废者也。尝谓祖教之书。谓之公案者。倡于唐而盛于宋。其来尚矣。二字乃世间法中吏牍语。其用有三。面壁功成。行脚事了。定槃之星难明。野狐之趣易堕。具眼为之勘辨。一呵一喝。要见实诣。如老吏据狱谳罪。底里悉见。情款不遗一也。其次则岭南初来。西江未吸。亡羊之岐易泣。指海之针必南。悲心为之接引。一棒一痕要令证悟。如廷尉执法平反。出人于死二也。又其次则犯稼忧深。系驴事重。学弈之志须专。染丝之色易悲。大善知识为之付嘱。俾之心死蒲团。一动一参。如官府颁示条令。令人读律知法。恶念才生。旋即寝灭三也。具方册。作案底。陈机境。为格令。与世间所谓金科玉条清明对越诸书。初何以异。祖师所以立为公案。留示丛林者。意或取此。柰何末法以来。求妙心于疮纸。付正法于口谈。点尽鬼神。犹不离簿。傍人门户。任唤作郎。剑去矣而舟犹刻。兔逸矣而株不移。满肚葛藤。能问千转。其于生死大事。初无干涉。钟鸣漏尽。将焉用之。乌乎。羚羊挂角。未可以形迹求。而善学下慧者。岂步亦步。趋亦趋哉。知此则二老之心皆是矣。圜悟顾子念孙之心多。故重拈雪窦颂。大慧救焚拯溺之心多。故立毁碧岩集。释氏说一大藏经。末后乃谓。不曾说一字。岂欺我哉圜悟之心。释氏说经之心也。大慧之心。释氏讳说之心也。禹稷颜子易地皆然。推之挽之。主于车行而已。尔来二百余年。嵎中张明远。复镂梓。以寿其传。岂祖教回春乎。抑世故有数乎。然是书之行。所关甚重。若见水即海。认指作月。不特大慧忧之。而圜悟又将为之去粘解缚矣。昔人写照之诗曰。分明纸上张公子。尽力高声唤不应。欲观此书。先参此语。大德甲辰四月望。三教老人书。</w:t>
      </w:r>
    </w:p>
    <w:p/>
    <w:p>
      <w:r>
        <w:t xml:space="preserve">　　佛果圜悟禅师碧岩录卷第一</w:t>
      </w:r>
    </w:p>
    <w:p/>
    <w:p>
      <w:r>
        <w:t xml:space="preserve">　　师住澧州夹山灵泉禅院评唱雪窦显和尚颂古语要</w:t>
      </w:r>
    </w:p>
    <w:p>
      <w:r>
        <w:t xml:space="preserve">　　垂示云。隔山见烟。早知是火。隔墙见角。便知是牛。举一明三。目机铢两。是衲僧家寻常茶饭。至于截断众流。东涌西没。逆顺纵横。与夺自在。正当恁么时。且道。是什么人行履处。看取雪窦葛藤。</w:t>
      </w:r>
    </w:p>
    <w:p>
      <w:r>
        <w:t xml:space="preserve">　　【一】举梁武帝问达磨大师(说这不唧[口*留]汉)如何是圣谛第一义(是甚系驴橛)磨云。廓然无圣(将谓多少奇特。箭过新罗。可杀明白)帝曰。对朕者谁(满面惭惶。强惺惺果然。摸索不着)磨云。不识(咄。再来不直半文钱)帝不契(可惜许。却较些子)达磨遂渡江至魏(这野狐精。不免一场懡[怡-台+羅]。从西过东。从东过西)帝后举问志公(贫儿思旧债。傍人有眼)志公云。陛下还识此人否(和志公赶出国始得。好与三十棒。达磨来也)帝云。不识(却是武帝承当得达磨公案)志公云。此是观音大士。传佛心印(胡乱指注。臂膊不向外曲)帝悔。遂遣使去请(果然把不住。向道不唧[口*留])志公云。莫道陛下发使去取(东家人死。西家人助哀。也好一时赶出国)阖国人去。他亦不回(志公也好与三十棒。不知脚跟下放大光明)。</w:t>
      </w:r>
    </w:p>
    <w:p>
      <w:r>
        <w:t xml:space="preserve">　　达磨遥观此土有大乘根器。遂泛海得得而来。单传心印。开示迷涂。不立文字。直指人心。见性成佛。若恁么见得。便有自由分。不随一切语言转。脱体现成。便能于后头。与武帝对谭。并二祖安心处。自然见得。无计较情尘。一刀截断。洒洒落落。何必更分是分非。辨得辨失。虽然恁么。能有几人。武帝尝披袈裟。自讲放光般若经。感得天花乱坠地变黄金。辨道奉佛。诰诏天下。起寺度僧。依教修行。人谓之佛心天子。达磨初见武帝。帝问。朕起寺度僧。有何功德。磨云。无功德。早是恶水蓦头浇。若透得这个无功德话。许尔亲见达磨。且道。起寺度僧。为什么都无功德。此意在什么处。帝与娄约法师傅大士昭明太子。持论真俗二谛。据教中说。真谛以明非有。俗谛以明非无。真俗不二。即是圣谛第一义。此是教家极妙穷玄处。帝便拈此极则处。问达磨。如何是圣谛第一义。磨云。廓然无圣。天下衲僧跳不出。达磨与他一刀截断。如今人多少错会。却去弄精魂。瞠眼睛云。廓然无圣。且喜没交涉。五祖先师尝说。只这廓然无圣。若人透得。归家稳坐。一等是打葛藤。不妨与他打破漆桶。达磨就中奇特。所以道。参得一句透。千句万句一时透。自然坐得断把得定。古人道。粉骨碎身未足酬。一句了然超百亿。达磨劈头与他一拶。多少漏逗了也。帝不省。却以人我见故。再问对朕者谁。达磨慈悲忒杀。又向道不识。直得武帝眼目定动不知落处。是何言说。到这里有事无事。拈来即不堪。端和尚有颂云。一箭寻常落一雕。更加一箭已相饶。直归少室峰前坐。梁主休言更去招。复云。谁欲招。帝不契。遂潜出国。这老汉只得懡[怡-台+羅]。渡江至魏。时魏孝明帝当位。乃此北人种族姓拓跋氏。后来方名中国。达磨至彼。亦不出见。直过少林。面壁九年。接得二祖。彼方号为壁观婆罗门。梁武帝后问志公。公云。陛下还识此人否。帝曰。不识。且道与达磨道底。是同是别。似则也似。是则不是。人多错会道。前来达磨是答他禅。后来武帝是对他志公。乃相识之识。且得没交涉。当时志公恁么问。且道作么生只对。何不一棒打杀。免见搽胡。武帝却供他款道不识。志公见机而作。便云。此是观音大士。传佛心印。帝悔遂遣使去取。好不唧[口*留]。当时等他道此是观音大士传佛心印。亦好摈他出国。犹较些子。人传。志公天鉴十三年化去。达磨普通元年方来。自隔七年。何故却道同时相见。此必是谬传。据传中所载。如今不论这事。只要知他大纲。且道达磨是观音。志公是观音。阿那个是端的底观音。既是观音。为什么却有两个。何止两个。成群作队。时后魏光统律师。菩提流支三藏。与师论议。师斥相指心。而褊局之量。自不堪任。竞起害心。数加毒药。至第六度。化缘已毕。传法得人。遂不复救。端居而逝。葬于熊耳山定林寺。后魏宋云奉使。于葱岭遇师手携只履而往。武帝追忆。自撰碑文云。嗟夫。见之不见。逢之不逢。遇之不遇。今之古之。怨之恨之。复赞云。心有也。旷劫而滞凡夫。心无也。刹那而登妙觉。且道。达磨即今在什么处。蹉过也不知。</w:t>
      </w:r>
    </w:p>
    <w:p>
      <w:r>
        <w:t xml:space="preserve">　　圣谛廓然(箭过新罗。咦)何当辨的(过也。有什么难辨)对朕者谁(再来不直半文钱。又恁么去也)还云不识(三个四个中也。咄)因兹暗渡江(穿人鼻孔不得。却被别人穿。苍天苍天。好不大丈夫)岂免生荆棘(脚跟下已深数丈)阖国人追不再来(两重公案。用追作么。在什么处。大丈夫志气何在)千古万古空相忆(换手槌胸。望空启告)休相忆(道什么。向鬼窟里作活计)清风匝地有何极(果然。大小雪窦向草里辊)师顾视左右云。这里还有祖师么(尔待番款那。犹作这去就)。自云有(塌萨阿劳)唤来与老僧洗脚(更与三十棒赶出。也未为分外。作这去就。犹较些子)。</w:t>
      </w:r>
    </w:p>
    <w:p>
      <w:r>
        <w:t xml:space="preserve">　　且据雪窦颂此公案。一似善舞太阿剑相似。向虚空中盘礴。自然不犯锋铓。若是无这般手段。才拈著便见伤锋犯手。若是具眼者。看他一拈一掇。一褒一贬。只用四句。揩定一则公案。大凡颂古只是绕路说禅。拈古大纲据款结案而已。雪窦与他一拶。劈头便道。圣谛廓然。何当辨的。雪窦于他初句下。著这一句。不妨奇特。且道。毕竟作么生辨的。直饶铁眼铜睛。也摸索不著。到这里。以情识卜度得么。所以云门道。如击石火。似闪电光。这个些子。不落心机意识情想。等尔开口。堪作什么。计较生时。鹞子过新罗。雪窦道。尔天下衲僧。何当辨的。对朕者谁。著个还云不识。此是雪窦忒杀老婆。重重为人处。且道。廓然与不识。是一般两般。若是了底人分上。不言而谕。若是未了底人。决定打作两橛。诸方寻常皆道。雪窦重拈一遍。殊不知。四句颂尽公案了。后为慈悲之故。颂出事迹。因兹暗渡江。岂免生荆棘。达磨本来兹土。与人解粘去缚。抽钉拔楔。刬除荆棘。因何却道生荆棘。非止当时。诸人即今脚跟下。已深数丈。阖国人追不再来。千古万古空相忆。可杀不丈夫。且道。达磨在什么处。若见达磨。便见雪窦末后为人处。雪窦恐怕人逐情见。所以拨转关捩子。出自己见解云。休相忆。清风匝地有何极。既休相忆。尔脚跟下事。又作么生。雪窦道。即今个里匝地清风。天上天下有何所极。雪窦拈千古万古之事。抛向面前。非止雪窦当时有何极。尔诸人分上亦有何极。他又怕人执在这里。再著方便高声云。这里还有祖师么。自云有。雪窦到这里。不妨为人。赤心片片。又自云。唤来与老僧洗脚。太杀减人威光。当时也好。与本分手脚。且道。雪窦意在什么处。到这里。唤作驴则是。唤作马则是。唤作祖师则是。如何名邈。往往唤作雪窦使祖师去也。且喜没交涉。且道。毕竟作么生。只许老胡知。不许老胡会。</w:t>
      </w:r>
    </w:p>
    <w:p>
      <w:r>
        <w:t xml:space="preserve">　　垂示云。乾坤窄。日月星辰一时黑。直饶棒如雨点。喝似雷奔。也未当得向上宗乘中事。设使三世诸佛。只可自知。历代祖师全提不起。一大藏教诠注不及。明眼衲僧自救不了。到这里。作么生请益。道个佛字。拖泥带水。道个禅字。满面惭惶。久参上士不待言之。后学初机直须究取。</w:t>
      </w:r>
    </w:p>
    <w:p>
      <w:r>
        <w:t xml:space="preserve">　　【二】举赵州示众云(这老汉作什么。莫打这葛藤)至道无难(非难非易)唯嫌拣择(眼前是什么。三祖犹在)才有语言。是拣择是明白(两头三面。少卖弄。鱼行水浊。鸟飞落毛)老僧不在明白里(贼身已露。这老汉向什么处去)是汝还护惜也无(败也。也有一个半个)时有僧问。既不在明白里。护惜个什么(也好与一拶。舌拄上腭)州云。我亦不知(拶杀这老汉。倒退三千)僧云。和尚既不知。为什么却道不在明白里(看走向什么处去。逐教上树去)州云。问事即得。礼拜了退(赖有这一着。这老贼)。</w:t>
      </w:r>
    </w:p>
    <w:p>
      <w:r>
        <w:t xml:space="preserve">　　赵州和尚。寻常举此话头。只是唯嫌拣择。此是三祖信心铭云。至道无难。唯嫌拣择。但莫憎爱。洞然明白。才有是非。是拣择。是明白。才恁么会。蹉过了也。铰钉胶粘。堪作何用。州云。是拣择。是明白。如今参禅问道。不在拣择中。便坐在明白里。老僧不在明白里。汝等还护惜也无。汝诸人既不在明白里。且道。赵州在什么处。为什么却教人护惜。五祖先师当说道。垂手来似过尔。尔作么生会。且道。作么生是垂手处。识取钩头意。莫认定盘星。这僧出来。也不妨奇特。捉赵州空处。便去拶他。既不在明白里。护惜个什么。赵州更不行棒行喝。只道。我亦不知。若不是这老汉。被他拶著。往往忘前失后。赖是这老汉。有转身自在处。所以如此答他。如今禅和子。问著也道。我亦不知不会。争奈同途不同辙。这僧有奇特处。方始会问。和尚既不知。为什么却道不在明白里。更好一拶。若是别人。往往分疏不下。赵州是作家。只向他道。问事即得。礼拜了退。这僧依旧无奈这老汉何。只得饮气吞声。此是大手宗师。不与尔论玄论妙。论机论境。一向以本分事接人。所以道。相骂饶尔接嘴。相唾饶尔泼水。殊不知。这老汉。平生不以棒喝接人。只以平常言语。只是天下人不奈何。盖为他平生无许多计较。所以横拈倒用。逆行顺行。得大自在。如今人不理会得。只管道。赵州不答话。不为人说。殊不知。当面蹉过。</w:t>
      </w:r>
    </w:p>
    <w:p>
      <w:r>
        <w:t xml:space="preserve">　　至道无难(三重公案。满口含霜。道什么)言端语端(鱼行水浊。七花八裂。搽胡也)一有多种(分开好。只一般。有什么了期)二无两般(何堪。四五六七。打葛藤作什么)天际日上月下(觌面相呈。头上漫漫。脚下漫漫。切忌昂头低头)槛前山深水寒(一死更不再活。还觉寒毛卓竖么)髑髅识尽喜何立(棺木里瞠眼。卢行者是它同参)枯木龙吟销未干(咄。枯木再生花。达磨游东土)难难(邪法难扶。倒一说。这里是什么所在。说难说易)拣择明白君自看(瞎。将谓由别人。赖值自看。不干山僧事)。</w:t>
      </w:r>
    </w:p>
    <w:p>
      <w:r>
        <w:t xml:space="preserve">　　雪窦知他落处。所以如此颂。至道无难。便随后道。言端语端。举一隅不以三隅反。雪窦道。一有多种。二无两般。似三隅反一。尔且道。什么处是言端语端处。为什么一却有多种。二却无两般。若不具眼。向什么处摸索。若透得这两句。所以古人道。打成一片。依旧见。山是山。水是水。长是长。短是短。天是天。地是地。有时唤天作地。有时唤地作天。有时唤山不是山。唤水不是水。毕竟怎生得平稳去。风来树动。浪起船高。春生夏长。秋收冬藏。一种平怀。泯然自尽。则此四句颂顿绝了也。雪窦有余才。所以分开结裹算来也。只是头上安头道。至道无难。言端语端。一有多种。二无两般。虽无许多事。天际日上时月便下。槛前山深时水便寒。到这里。言也端。语也端。头头是道。物物全真。岂不是心境俱忘。打成一片处。雪窦头上太孤峻生。末后也漏逗不少。若参得透见得彻。自然如醍醐上味相似。若是情解未忘。便见七花八裂。决定不能会如此说话。髑髅识尽喜何立。枯木龙吟销未干。只这便是交加处。这僧恁么问。赵州恁么答。州云。至道无难。唯嫌拣择。才有语言。是拣择是明白。老僧不在明白里。是汝还护惜也无。时有僧便问。既不在明白里。又护惜个什么。州云。我亦不知。僧云。和尚既不知。为什么却道不在明白里。州云。问事即得。礼拜了退。此是古人问道底公案。雪窦拽来一串穿却。用颂至道无难。唯嫌拣择。如今人不会古人意。只管咬言嚼句。有甚了期。若是通方作者。始能辨得这般说话。不见僧问香严。如何是道。严云。枯木里龙吟。僧云。如何是道中人。严云。髑髅里眼睛。僧后问石霜。如何是枯木里龙吟。霜云。犹带喜在。如何是髑髅里眼睛。霜云。犹带识在。僧又问曹山。如何是枯木里龙吟。山云。血脉不断。如何是髑髅里眼睛。山云干不尽。什么人得闻。山云。尽大地未有一个不闻。僧云未审龙吟是何章句。山云。不知是何章句。闻者皆丧。复有颂云。枯木龙吟真见道。髑髅无识眼初明。喜识尽时消息尽。当人那辨浊中清。雪窦可谓大有手脚。一时与尔交加颂出。然虽如是。都无两般。雪窦末后有为人处。更道难难。只这难难。也须透过始得。何故。百丈道一切语言。山河大地。一一转归自己。雪窦凡是一拈一掇。到末后须归自己。且道。什么处是雪窦为人处。拣择明白君自看。既是打葛藤颂了。因何却道。君自看。好彩教尔自看。且道。意落在什么处。莫道诸人理会不得。设使山僧到这里。也只是理会不得。</w:t>
      </w:r>
    </w:p>
    <w:p>
      <w:r>
        <w:t xml:space="preserve">　　垂示云。一机一境。一言一句。且图有个入处。好肉上剜疮。成窠成窟。大用现前不存轨则。且图知有向上事。盖天盖地又摸索不著。恁么也得。不恁么也得。太廉纤生。恁么也不得。不恁么也不得。太孤危生。不涉二涂。如何即是。请试举看。</w:t>
      </w:r>
    </w:p>
    <w:p>
      <w:r>
        <w:t xml:space="preserve">　　【三】举马大师不安(这汉漏逗不少。带累别人去也)院主问。和尚近日。尊候如何(四百四病一时发。三日后不送亡僧。是好手。仁义道中)大师云。日面佛月面佛(可杀新鲜。养子之缘)。</w:t>
      </w:r>
    </w:p>
    <w:p>
      <w:r>
        <w:t xml:space="preserve">　　马大师不安。院主问。和尚近日尊候如何。大师云日面佛月面佛。祖师若不以本分事相见。如何得此道光辉。此个公案。若知落处便独步丹霄。若不知落处。往往枯木岩前差路去在。若是本分人到这里。须是有驱耕夫之牛。夺饥人之食底手脚。方见马大师为人处。如今多有人道。马大师接院主。且喜没交涉。如今众中多错会瞠眼云。在这里。左眼是日面。右眼是月面。有什么交涉。驴年未梦见在。只管蹉过古人事。只如马大师如此道。意在什么处。有底云。点平胃散一盏来。有什么巴鼻。到这里。作么生得平稳去。所以道。向上一路千圣不传。学者劳形如猿捉影。只这日面佛月面佛。极是难见。雪窦到此。亦是难颂。却为他见得透。用尽平生工夫。指注他。诸人要见雪窦么。看取下文。</w:t>
      </w:r>
    </w:p>
    <w:p>
      <w:r>
        <w:t xml:space="preserve">　　日面佛月面佛(开口见胆。如两面镜相照于中无影像)五帝三皇是何物(太高生。莫谩他好。可贵可贱)二十年来曾苦辛(自是尔落草。不干山僧事。哑子吃苦瓜)为君几下苍龙窟(何消恁么。莫错用心好。也莫道无奇特)屈(愁杀人。愁人莫向愁人说)堪述(向阿谁说。说与愁人愁杀人)明眼衲僧莫轻忽(更须子细。咄。倒退三千)。</w:t>
      </w:r>
    </w:p>
    <w:p>
      <w:r>
        <w:t xml:space="preserve">　　神宗在位时。自谓此颂讽国。所以不肯入藏。雪窦先拈云。日面佛月面佛。一拈了。却云。五帝三皇是何物。且道。他意作么生。适来已说了也。直下注他。所以道。垂钩四海。只钓狞龙。只此一句已了。后面雪窦自颂他平生所以用心参寻。二十年来曾苦辛。为君几下苍龙窟。似个什么。一似人入苍龙窟里取珠相似。后来打破漆桶。将谓多少奇特。元来只消得个五帝三皇是何物。且道雪窦语。落在什么处。须是自家退步看。方始见得他落处。岂不见。兴阳剖侍者。答远录公问。娑竭出海乾坤震。觌面相呈事若何。剖云。金翅鸟王当宇宙。个中谁是出头人。远云。忽遇出头。又作么生。剖云。似鹘捉鸠。君不信。髑髅前验始知真。远云。恁么则屈节当胸退身三步。剖云。须弥座下乌龟子。莫待重遭点额回。所以三皇五帝亦是何物。人多不见雪窦意。只管道讽国。若恁么会。只是情见。此乃禅月题公子行云。锦衣鲜华手擎鹘。闲行气貌多轻忽。稼穑艰难总不知。五帝三皇是何物。雪窦道。屈堪述。明眼衲僧莫轻忽。多少人向苍龙窟里。作活计。直饶是顶门具眼。肘后有符。明眼衲僧。照破四天下。到这里。也莫轻忽。须是子细始得。</w:t>
      </w:r>
    </w:p>
    <w:p>
      <w:r>
        <w:t xml:space="preserve">　　垂示云。青天白日。不可更指东划西。时节因缘。亦须应病与药。且道。放行好。把定好。试举看。</w:t>
      </w:r>
    </w:p>
    <w:p>
      <w:r>
        <w:t xml:space="preserve">　　【四】举德山到沩山(担板汉。野狐精)挟复子于法堂上(不妨令人疑着。纳败缺)从东过西。从西过东(可杀有禅作什么)顾视云无无。便出(好与三十棒。可杀气冲天。真师子儿。善师子吼)雪窦著语云。勘破了也(错。果然。点)德山至门首却云。也不得草草(放去收来。头上太高生。末后太低生。知过必改。能有几人)便具威仪。再入相见(依前作这去就。已是第二重败缺。险)沩山坐次(冷眼看这老汉。捋虎须。也须是这般人始得)德山提起坐具云。和尚(改头换面。无风起浪)沩山拟取拂子(须是那汉始得。运筹帷幄之中。不妨坐断天下人舌头)德山便喝。拂袖而出(野狐精见解。这一喝。也有权。也有实。也有照。也有用。一等是拏云攫雾者。就中奇特)雪窦著语云。勘破了也(错。果然。点)德山背却法堂。著草鞋便行(风光可爱。公案未圆。赢得项上笠。失却脚下鞋。已是丧身失命了也)沩山至晚问首座。适来新到在什么处(东边落节。西边拔本。眼观东南。意在西北)首座云。当时背却法堂。著草鞋出去也(灵龟曳尾。好与三十棒。这般汉脑后合吃多少)沩山云。此子已后。向孤峰顶上。盘结草庵。呵佛骂祖去在(贼过后张弓。天下衲僧跳不出)雪窦著语云。雪上加霜(错。果然。点)。</w:t>
      </w:r>
    </w:p>
    <w:p>
      <w:r>
        <w:t xml:space="preserve">　　夹山下三个点字。诸人还会么。有时将一茎草。作丈六金身用。有时将丈六金身。作一茎草用。德山本是讲僧。在西蜀讲金刚经。因教中道。金刚喻定。后得智中。千劫学佛威仪。万劫学佛细行。然后成佛。他南方魔子。便说即心是佛。遂发愤。担疏钞行脚。直往南方。破这魔子辈。看他恁么发愤。也是个猛利底汉。初到澧州。路上见一婆子卖油糍。遂放下疏钞。且买点心吃。婆云。所载者是什么。德山云。金刚经疏钞。婆云。我有一问。尔若答得。布施油糍作点心。若答不得。别处买去。德山云。但问。婆云。金刚经云。过去心不可得。现在心不可得。未来心不可得。上座欲点那个心。山无语。婆遂指令去参龙潭。才跨门便问。久向龙潭。及乎到来。潭又不见。龙又不现。龙潭和尚。于屏风后。引身云。子亲到龙潭。师乃设礼而退。至夜间入室。侍立更深潭云。何不下去。山遂珍重。揭帘而出。见外面黑却回云。门外黑。潭遂点纸烛度与山。山方接潭便吹灭。山豁然大悟。便礼拜。潭云。子见个什么便礼拜。山云。某甲自今后。更不疑著天下老和尚舌头。至来日。潭上堂云。可中有个汉。牙如剑树。口似血盆。一棒打不回头。他时异日。向孤峰顶上。立吾道去在。山遂取疏钞。于法堂前。将火炬举起云。穷诸玄辩。若一毫置于太虚。竭世枢机。似一滴投于巨壑。遂烧之。后闻沩山盛化。直造沩山。便作家相见。包亦不解。直上法堂。从东过西。从西过东。顾视云无无。便出。且道。意作么生。莫是颠么。人多错会。用作建立。直是无交涉。看他恁么。不妨奇特。所以道。出群须是英灵汉。敌胜还他师子儿。选佛若无如是眼。假饶千载又奚为。到这里须是通方作者。方始见得。何故。佛法无许多事。那里著得情见来。是他心机那里有如许多阿劳。所以玄沙道。直似秋潭月影。静夜钟声。随扣击以无亏。触波澜而不散。犹是生死岸头事。到这里亦无得失是非。亦无奇特玄妙。既无奇特玄妙。作么生会他从东过西。从西过东。且道。意作么生。沩山老汉。也不管他。若不是沩山。也被他折挫一上。看他沩山老作家相见。只管坐观成败。若不深辩来风。争能如此。雪窦著语云。勘破了也。一似铁橛相似。众中谓之著语。虽然在两边却不住在两边。作么生会他道勘破了也。什么处是勘破处。且道勘破德山。勘破沩山。德山遂出到门首。却要拔本。自云。也不得草草。要与沩山掀出五脏心肝法战一场。再具威仪却回相见。沩山坐次。德山提起坐具云。和尚沩山拟取拂子。德山便喝。拂袖而出。可杀奇特。众中多道。沩山怕他有甚交涉。沩山亦不忙。所以道。智过于禽获得禽。智过于兽获得兽。智过于人获得人。参得这般禅。尽大地森罗万象。天堂地狱。草芥人畜。一时作一喝来。他亦不管掀倒禅床。喝散大众。他亦不顾。如天之高。似地之厚。沩山若无坐断天下人舌头。底手脚。时验他也大难。若不是他一千五百人善知识。到这里也分疏不下。沩山是运筹帷幄。决胜千里。德山背却法堂。著草鞋便出去。且道他意作么生。尔道德山是胜是负。沩山恁么是胜是负。雪窦著语云。勘破了也。是他下工夫。见透古人聱讹极则处。方能恁么。不妨奇特。讷堂云。雪窦著两个勘破。作三段判。方显此公案。似傍人断二人相似。后来这老汉。缓缓地至晚方问首座。适来新到在什么处。首座云。当时背却法堂。著草鞋出去也。沩山云。此子已后向孤峰顶上。盘结草庵呵佛骂祖去在。且道他意旨如何。沩山老汉不是好心。德山后来呵佛骂祖。打风打雨。依旧不出他窠窟。被这老汉见透平生伎俩。到这里唤作沩山与他受记得么。唤作泽广藏山。理能伏豹得么。若恁么且喜没交涉。雪窦知此公案落处。敢与他断更道。雪上加霜又重拈起来教人见。若见得去。许尔与沩山德山雪窦同参。若也不见。切忌妄生情解。</w:t>
      </w:r>
    </w:p>
    <w:p>
      <w:r>
        <w:t xml:space="preserve">　　一勘破(言犹在耳。过)　　二勘破(两重公案)　　雪上加霜曾险堕(三段不同。在什么处)　　飞骑将军入虏庭(险。败军之将。无劳再斩。丧身失命)　　再得完全能几个(死中得活)　　急走过(傍若无人。三十六策。尽尔神通。堪作何用)　　不放过(理能伏豹。穿却鼻孔)　　孤峰顶上草里坐(果然。穿过鼻孔。也未为奇特。为什么却在草里坐)　　咄(会么。两刃相伤。两两三三旧路行。唱拍相随。便打)</w:t>
      </w:r>
    </w:p>
    <w:p>
      <w:r>
        <w:t xml:space="preserve">　　雪窦颂一百则公案。一则则焚香拈出。所以大行于世。他更会文章透得公案。盘礴得熟。方可下笔。何故。如此。龙蛇易辨。衲子难瞒。雪窦参透这公案。于节角聱讹处。著三句语。撮来颂出。雪上加霜。几乎险堕。只如德山似什么。一似李广天性善射。天子封为飞骑将军。深入虏庭。被单于生获。广时伤病。置广两马间。络而盛卧。广遂诈死。睨其傍有一胡儿骑善马。广腾身上马推堕胡儿。夺其弓矢。鞭马南驰。弯弓射退追骑。以故得脱。这汉有这般手段。死中得活。雪窦引在颂中。用比德山再入相见。依旧被他跳得出去。看他古人。见到。说到。行到。用到。不妨英灵。有杀人不眨眼底手脚。方可立地成佛。有立地成佛底人。自然杀人不眨眼。方有自由自在分。如今人有底。问著头上一似衲僧气概。轻轻拶著。便腰做段。股做截。七支八离。浑无些子相续处。所以古人道。相续也大难。看他德山沩山如此。岂是灭灭挈挈底见解。再得完全能几个。急走过。德山喝便出去。一似李广被捉后设计。一箭射杀一个番将。得出虏庭相似。雪窦颂到此。大有工夫。德山背却法堂。著草鞋出去。道得便宜。殊不知。这老汉。依旧不放他出头在。雪窦道。不放过。沩山至晚间问首座。适来新到在什么处。首座云。当时背却法堂。著草鞋出去也。沩山云。此子他日。向孤峰顶上。盘结草庵。呵佛骂祖去在。几曾是放过来。不妨奇特。到这里。雪窦为什么道。孤峰顶上草里坐。又下一喝。且道落在什么处。更参三十年。</w:t>
      </w:r>
    </w:p>
    <w:p>
      <w:r>
        <w:t xml:space="preserve">　　垂示云。大凡扶竖宗教。须是英灵底汉。有杀人不眨眼底手脚。方可立地成佛。所以照用同时卷舒齐唱。理事不二。权实并行。放过一著。建立第二义门。直下截断葛藤。后学初机难为凑泊。昨日恁么。事不获已。今日又恁么。罪过弥天。若是明眼汉。一点谩他不得。其或未然。虎口里横身。不免丧身失命。试举看。</w:t>
      </w:r>
    </w:p>
    <w:p>
      <w:r>
        <w:t xml:space="preserve">　　【五】举雪峰示众云(一盲引众盲。不为分外)尽大地撮来如粟米粒大(是什么手段。山僧从来不弄鬼眼睛)抛向面前(只恐抛不下有什么伎俩)漆桶不会(倚势欺人。自领出去。莫谩大众好)打鼓普请看(瞎。打鼓为三军)。</w:t>
      </w:r>
    </w:p>
    <w:p>
      <w:r>
        <w:t xml:space="preserve">　　长庆问云门。雪峰与么道。还有出头不得处么。门云。有。庆云。作么生。门云。不可总作野狐精见解。雪峰云。匹上不足。匹下有余。我更与尔打葛藤。拈拄杖云。还见雪峰么。咄。王令稍严。不许搀夺行市。大沩喆云。我更与喆诸人。土上加泥。拈拄杖云。看看。雪峰向诸人面前放屙。咄。为什么屎臭也不知。雪峰示众云。尽大地撮来如粟米粒大。古人接物利生。有奇特处。只是不妨辛勤。三上投子。九到洞山。置漆桶木杓。到处作饭头。也只为透脱此事。及至洞山作饭头。一日洞山问雪峰。作什么。峰云。淘米。山云。淘沙去米。淘米去沙。峰云。沙米一齐去。山云。大众吃个什么。峰便覆盆。山云。子缘在德山。指令见之。才到便问。从上宗乘中事。学人还有分也无。德山打一棒云。道什么。因此有省。后在鳌山阻雪。谓嵓头云。我当时在德山棒下。如桶底脱相似。嵓头喝云。尔不见道。从门入者。不是家珍。须是自己胸中流出。盖天盖地。方有少分相应。雪峰忽然大悟。礼拜云。师兄今日始是鳌山成道。如今人只管道。古人特地做作。教后人依规矩。若恁么。正是谤他古人。谓之出佛身血。古人不似如今人苟且。岂以一言半句。以当平生。若扶竖宗教。续佛寿命。所以吐一言半句。自然坐断天下人舌头。无尔著意路作情解。涉道理处。看他此个示众。盖为他曾见作家来。所以有作家钳锤。凡出一言半句。不是心机意识思量鬼窟里作活计。直是超群拔萃。坐断古今。不容拟议。他家用处。尽是如此。一日示众云。南山有一条鳖鼻蛇。汝等诸人切须好看取。时棱道者出众云。恁么则今日堂中大有人丧身失命去在。又云。尽大地是沙门一只眼。汝等诸人。向什么处屙。又云。望州亭与汝相见了也。乌石岭与汝相见了也。僧堂前与汝相见了也。时保福问鹅湖。僧堂前即且置。如何是望州亭。乌石岭相见处。鹅湖骤步归方丈。他常举这般语。示众。只如道尽大地撮来如粟米粒大。这个时节。且道以情识卜度得么。须是打破罗笼。得失是非一时放下。洒洒落落。自然透得他圈缋。方见他用处。且道。雪峰意在什么处。人多作情解道。心是万法之主。尽大地一时在我手里。且喜没交涉。到这里。须是个真实汉。聊闻举著。彻骨彻髓见得透。且不落情思意想。若是个本色行脚衲子。见他恁么。已是郎当为人了也。看他雪窦颂云。</w:t>
      </w:r>
    </w:p>
    <w:p>
      <w:r>
        <w:t xml:space="preserve">　　牛头没(闪电相似。蹉过了也)马头回(如击石火)　　曹溪镜里绝尘埃(打破镜来。与尔相见。须是打破始得)　　打鼓看来君不见(刺破尔眼睛。莫轻易好。漆桶有什么难见处)　　百花春至为谁开(法不相饶。一场狼籍。葛藤窟里出头来)</w:t>
      </w:r>
    </w:p>
    <w:p>
      <w:r>
        <w:t xml:space="preserve">　　雪窦自然见他古人。只消去他命脉上一札。与他颂出。牛头没马头回。且道说个什么。见得透底。如早朝吃粥。斋时吃饭相似。只是寻常。雪窦慈悲。当头一锤击碎。一句截断。只是不妨孤峻。如击石火似闪电光。不露锋铓无尔凑泊处。且道向意根下摸索得么。此两句一时道尽了也。雪窦第三句。却通一线道。略露些风规。早是落草。第四句。直下更是落草。若向言上生言。句上生句。意上生意。作解作会。不唯带累老僧。亦乃辜负雪窦。古人句虽如此。意不如此。终不作道理系缚人。曹溪镜里绝尘埃。多少人道。静心便是镜。且喜没交涉。只管作计较道理。有什么了期。这个是本分说话。山僧不敢不依本分。牛头没马头回。雪窦分明说了也。自是人不见。所以雪窦如此郎当颂道。打鼓看来君不见。痴人还见么。更向尔道。百花春至为谁开。可谓豁开户牖。与尔一时八字打开了也。及乎春来。幽谷野涧。乃至无人处。百花竞发。尔且道更为谁开。</w:t>
      </w:r>
    </w:p>
    <w:p>
      <w:r>
        <w:t xml:space="preserve">　　【六】举云门垂语云。十五日已前不问汝(半河南。半河北。这里不收旧历日)十五日已后道将一句来(不免从朝至暮。切忌道著。来日是十六。日月如流)自代云。日日是好日(收。鰕跳不出斗。谁家无明月清风。还知么。海神知贵不知价)。</w:t>
      </w:r>
    </w:p>
    <w:p>
      <w:r>
        <w:t xml:space="preserve">　　云门初参睦州。州旋机电转。直是难凑泊。寻常接人。才跨门便搊住云。道道。拟议不来。便推出云。秦时[車*度]轹钻。云门凡去见。至第三回。才敲门。州云。谁。门云。文偃。才开门便跳入。州搊住云。道道。门拟议。便被推出门一足在门阃内。被州急合门。拶折云门脚。门忍痛作声。忽然大悟。后来语脉接人。一摸脱出睦州。后于陈操尚书宅。住三年。睦州指往雪峰处去。至彼出众便问。如何是佛。峰云。莫寐语。云门便礼拜。一住三年。雪峰一日问。子见处如何。门云。某甲见处。与从上诸圣。不移易一丝毫许。灵树二十年。不请首座。常云。我首座生也。又云。我首座牧牛也。复云。我首座行脚也。忽一日令撞钟。三门前接首座。众皆讶之云门果至。便请入首座寮。解包。灵树人号曰知圣禅师。过去未来事皆预知。一日广主刘王。将兴兵。躬入院。请师决臧否。灵树已先知。怡然坐化。广主怒曰。和尚何时得疾。侍者对曰。师不曾有疾。适封一合子。令俟王来呈之。广主开合得一帖子云。人天眼目。堂中首座。广主悟旨。遂寝兵。请云门出世。住灵树。后来方住云门。师开堂说法。有鞠常侍致问。灵树果子熟也未。门云。什么年中。得信道生。复引刘王昔为卖香客等因缘。刘王后谥灵树。为知圣禅师。灵树生生不失通。云门凡三生为王。所以失通。一日刘王诏师入内过夏。共数人尊宿。皆受内人问讯说法。唯师一人不言。亦无人亲近。有一直殿使。书一偈。贴在碧玉殿上云。大智修行。始是禅。禅门宜默不宜喧。万般巧说争如实。输却云门总不言。云门寻常爱说三字禅。顾鉴咦。又说一字禅。僧问杀父杀母。佛前忏悔。杀佛杀祖。向什么处忏悔。门云。露。又问。如何是正法眼藏。门云。普。直是不容拟议。到平铺处。又却骂人若下一句语。如铁橛子相似。后出四哲。乃洞山初。智门宽。德山密。香林远皆为大宗师。香林十八年为侍者。凡接他。只叫远侍者。远云。喏。门云。是什么。如此十八年。一日方悟。门云。我今后更不叫汝。云门寻常接人。多用睦州手段。只是难为凑泊。有抽钉拔楔底钳锤。雪窦道。我爱韶阳新定机。一生与人抽钉拔楔。垂个问头示众云。十五日已前不问汝。十五日已后道将一句来。坐断千差不通凡圣。自代云。日日是好日。十五日已前。这语已坐断千差。十五日已后。这语也坐断千差。是他不道明日是十六。后人只管随语生解。有什么交涉他云门立个宗风。须是有个为人处。垂语了。却自代云。日日是好日。此语通贯古今。从前至后。一时坐断。山僧如此说话。也是随语生解。他杀不如自杀。才作道理。堕坑落堑。云门一句中。三句俱备。盖是他家宗旨如此。垂一句语。须要归宗。若不如此。只是杜撰。此事无许多论说。而未透者。却要如此。若透得。便见古人意旨。看取雪窦打葛藤。</w:t>
      </w:r>
    </w:p>
    <w:p>
      <w:r>
        <w:t xml:space="preserve">　　去却一(七穿八穴。向什么处去。放过一着)　　拈得七(拈不出。却不放过)　　上下四维无等匹(何似生。上是天下是地。东南西北与四维。有什么等匹。争奈拄杖在我手里)　　徐行踏断流水声(莫问脚跟下。难为体究。打入葛藤窟里。去了也)　　纵观写出飞禽迹(眼里亦无此消息野狐精见解。依前只在旧窠窟里)　　草茸茸(脑后拔箭。是什么消息。堕在平实处)　　烟幂幂(未出这窠窟。足下云生)　　空生岩畔花狼籍(在什么处。不唧[口*留]汉。勘破了也)　　弹指堪悲舜若多(四方八面尽法界。向舜若多鼻孔里道将一句来。在什么处)　　莫动著(前言何在。动著时如何)　　动著三十棒(自领出去。便打)</w:t>
      </w:r>
    </w:p>
    <w:p>
      <w:r>
        <w:t xml:space="preserve">　　雪窦颂古。偏能如此。当头以金刚王宝剑。挥一下了。然后略露些风规。虽然如此。毕竟无有二解。去却一拈得七。人多作算数会道。去却一是十五日已前事。雪窦蓦头下两句言语印破了。却露出教人见。去却一拈得七。切忌向言句中作活计。何故胡饼有什么汁。人多落在意识中。须是向语句未生已前。会取始得。大用现前。自然见得也。所以释迦老子成道后。于摩竭提国。三七日中。思惟如是事。诸法寂灭相。不可以言宣。我宁不说法。疾入于涅槃。到这里觅个开口处不得。以方便力故。为五比丘说已。至三百六十会。说一代时教。只是方便。所以脱珍御服。著獘垢衣。不得已。而向第二义门中浅近之处。诱引诸子。若教他向上全提。尽大地无一个半个。且道。作么生是第一句。到这里。雪窦露些意教人见。尔但上不见有诸佛。下不见有众生。外不见有山河大地。内不见有见闻觉知。如大死底人却活相似。长短好恶。打成一片。一一拈来更无异见。然后应用不失其宜。方见他道去却一拈得七。上下四维无等匹。若于此句透得。直得上下四维无有等匹。森罗万象。草芥人畜。著著全彰自己家风。所以道。万象之中独露身。惟人自肯乃方亲。昔年谬向途中觅。今日看来火里冰。天上天下惟我独尊。人多逐末不求其本。先得本正。自然风行草偃。水到渠成。徐行踏断流水声。徐徐行动时。浩浩流水声。也应踏断。纵观写出飞禽迹。纵目一观。直饶是飞禽迹亦如写出相似。到这里。镬汤炉炭吹教灭。剑树刀山喝便摧。不为难事。雪窦到此。慈悲之故。恐人坐在无事界中。复道。草茸茸烟幂幂。所以盖覆却直得草茸茸。烟幂幂。且道是什么人境界。唤作日日是好日得么。且喜没交涉。直得徐行踏断流水声也不是。纵观写出飞禽迹也不是。草茸茸也不是。烟幂幂也不是。直饶总不恁么。正是空生岩畔花狼籍。也须是转过那边始得。岂不见。须菩提岩中宴坐。诸天雨花赞叹。尊者曰。空中雨花赞叹。复是何人天曰。我是天帝释。尊者曰。汝何赞叹。天曰。我重尊者善说般若波罗蜜多。尊者曰。我于般若。未尝说一字。汝云何赞叹。天曰。尊者无说。我乃无闻。无说无闻。是真般若。又复动地雨花。雪窦亦曾有颂云。雨过云凝晓半开。数峰如画碧崔嵬。空生不解岩中坐。惹得天花动地来。天帝既动地雨花。到这里。更藏去那里。雪窦又道我恐逃之逃不得。大方之外皆充塞。忙忙扰扰知何穷。八面清风惹衣裓。直得净裸裸赤洒洒。都无纤毫过患。也未为极则。且毕竟如何即是。看取下文云。弹指堪悲舜若多。梵语舜若多。此云虚空神。以虚空为体。无身觉触。得佛光照方现得身。尔若得似舜若多神时。雪窦正好弹指悲叹。又云。莫动著。动著时如何。白日青天。开眼瞌睡。</w:t>
      </w:r>
    </w:p>
    <w:p>
      <w:r>
        <w:t xml:space="preserve">　　垂示云。声前一句。千圣不传。未曾亲觐。如隔大千。设使向声前辨得。截断天下人舌头。亦未是性懆汉。所以道。天不能盖。地不能载。虚空不能容。日月不能照。无佛处独称尊。始较些子。其或未然。于一毫头上透得。放大光明七纵八横。于法自在自由。信手拈来无有不是。且道得个什么。如此奇特。复云。大众会么。从前汗马无人识。只要重论盖代功。即今事且致雪窦公案又作么生。看取下文。</w:t>
      </w:r>
    </w:p>
    <w:p>
      <w:r>
        <w:t xml:space="preserve">　　【七】举僧问法眼(道什么。檐枷过状)慧超咨和尚。如何是佛(道什么。眼睛突出)法眼云。汝是慧超(依模脱出。铁馂饀。就身打劫)。</w:t>
      </w:r>
    </w:p>
    <w:p>
      <w:r>
        <w:t xml:space="preserve">　　法眼禅师。有啐啄同时底机。具啐啄同时底用。方能如此答话。所谓超声越色。得大自在。纵夺临时。杀活在我。不妨奇特。然而此个公案。诸方商量者多。作情解会者不少。不知古人。凡垂示一言半句。如击石火似闪电光。直下拨开一条正路。后人只管去言句上。作解会道。慧超便是佛。所以法眼恁么答。有者道。大似骑牛觅牛。有者道。问处便是。有什么交涉。若恁么会去。不惟辜负自己。亦乃深屈古人。若要见他全机。除非是一棒打不回头底汉。牙如剑树。口似血盆。向言外知归。方有少分相应。若一一作情解。尽大地是灭胡种族底汉。只如超禅客于此悟去。也是他寻常管带参究。所以一言之下。如桶底脱相似。只如则监院在法眼会中。也不曾参请入室。一日法眼问云。则监院何不来入室。则云。和尚岂不知。某甲于青林处。有个入头。法眼云。汝试为我举看。则云。某甲问如何是佛。林云。丙丁童子来求火。法眼云。好语。恐尔错会。可更说看则云。丙丁属火。以火求火。如某甲是佛。更去觅佛。法眼云。监院果然错会了也。则不愤便起单渡江去。法眼云。此人若回可救。若不回救不得也。则到中路自忖云。他是五百人善知识。岂可赚我耶。遂回再参法眼云。尔但问我。我为尔答。则便问。如何是佛。法眼云。丙丁童子来求火。则于言下大悟。如今有者。只管瞠眼作解会。所谓彼既无疮。勿伤之也。这般公案。久参者。一举便知落处。法眼下谓之箭锋相拄。更不用五位君臣。四料简。直论箭锋相拄。是他家风如此。一句下便见。当阳便透。若向句下寻思。卒摸索不著。法眼出世。有五百众。是时佛法大兴。时韶国师久依疏山。自谓得旨。乃集疏山平生文字顶相。领众行脚。至法眼会下。他亦不去入室。只令参徒随众入室。一日法眼升座。有僧问。如何是曹源一滴水。法眼云。是曹源一滴水。其僧惘然而退。韶在众闻之忽然大悟。后出世。承嗣法眼。有颂呈云。通玄峰顶。不是人间。心外无法。满目青山。法眼印云。只这一颂。可继吾宗。子后有王侯敬重。吾不如汝。看他古人。恁么悟去。是什么道理。不可只教山僧说。须是自己二六时中。打办精神。似恁么与他承当。他日向十字街头。垂手为人。也不为难事。所以僧问法眼。如何是佛法。眼云。汝是慧超。有甚相辜负处。不见云门道。举不顾。即差互。拟思量何劫悟。雪窦后面颂得。不妨显赫。试举看。</w:t>
      </w:r>
    </w:p>
    <w:p>
      <w:r>
        <w:t xml:space="preserve">　　江国春风吹不起(尽大地那里得这消息。文彩已彰)　　鹧鸪啼在深花里(喃喃何用。又被风吹别调中。岂有恁么事)　　三级浪高鱼化龙(通这一路。莫谩大众好。踏著龙头)　　痴人犹戽夜塘水(扶篱摸壁。挨门傍户。衲僧有什么用处。守株待兔)</w:t>
      </w:r>
    </w:p>
    <w:p>
      <w:r>
        <w:t xml:space="preserve">　　雪窦是作家。于古人难咬难嚼难透难见节角誵讹处。颂出教人见。不妨奇特。雪窦识得法眼关棙子。又知慧超落处。更恐后人向法眼言句下。错作解会。所以颂出这僧如此问。法眼如是答。便是江国春风吹不起。鹧鸪啼在深花里。此两句只是一句。且道雪窦意在什么处。江西江南多作两般解会道。江国春风吹不起。用颂汝是慧超。只这个消息。直饶江国春风也吹不起。鹧鸪啼在深花里。用颂诸方商量这话。浩浩地。似鹧鸪啼在深花里相似。有什么交涉。殊不知。雪窦这两句。只是一句。要得无缝无罅。明明向汝道。言也端语也端。盖天盖地。他问如何是佛。法眼云。汝是慧超。雪窦道。江国春风吹不起。鹧鸪啼在深花里。向这里荐得去。可以丹霄独步。尔若作情解。三生六十劫。雪窦第三第四句。忒杀伤慈。为人一时说破。超禅师当下大悟处。如三级浪高鱼化龙。痴人犹戽夜塘水。禹门三级浪。孟津即是龙门。禹帝凿为三级。今三月三。桃花开时。天地所感。有鱼透得龙门。头上生角昂鬃鬣尾。拏云而去。跳不得者点额而回。痴人向言下咬嚼。似戽夜塘之水求鱼相似。殊不知。鱼已化为龙也。端师翁有颂云。一文大光钱。买得个油糍。吃向肚里了。当下不闻饥。此颂极好。只是太拙。雪窦颂得极巧。不伤锋犯手。旧时庆藏主爱问人。如何是三级浪高鱼化龙。我也不必在。我且问尔。化作龙去。即今在什么处。</w:t>
      </w:r>
    </w:p>
    <w:p>
      <w:r>
        <w:t xml:space="preserve">　　垂示云。会则途中受用。如龙得水。似虎靠山。不会则世谛流布。羝羊触藩守株待兔。有时一句。如踞地狮子。有时一句。如金刚王宝剑。有时一句。坐断天下人舌头。有时一句。随波逐浪。若也途中受用。遇知音别机宜。识休咎相共证明。若也世谛流布。具一只眼。可以坐断十方。壁立千仞。所以道。大用现前。不存轨则。有时将一茎草。作丈六金身用。有时将丈六金身。作一茎草用。且道。凭个什么道理。还委悉么。试举看。</w:t>
      </w:r>
    </w:p>
    <w:p>
      <w:r>
        <w:t xml:space="preserve">　　【八】举翠岩夏末示众云。一夏以来。为兄弟说话(开口焉知恁么)看翠岩眉毛在么(只赢得眼睛也落地。和鼻孔也失了。入地狱如箭射)保福云。作贼人心虚(灼然是贼识贼)长庆云。生也(舌头落地。将错就错。果然)云门云。关(走在什么处去。天下衲僧跳不出。败也)。</w:t>
      </w:r>
    </w:p>
    <w:p>
      <w:r>
        <w:t xml:space="preserve">　　古人有晨参暮请。翠岩至夏末。却恁么示众。然而不妨孤峻。不妨惊天动地。且道。一大藏教。五千四十八卷。不免说心说性。说顿说渐。还有这个消息么。一等是恁么时节。翠岩就中奇特。看他恁么道。且道他意落在什么处。古人垂一钩。终不虚设。须是有个道理为人。人多错会道。白日青天说无向当话。无事生事。夏末先自说过。先自点检。免得别人点检他。且喜没交涉。这般见解。谓之灭胡种族。历代宗师出世。若不垂示于人。都无利益。图个什么。到这里见得透。方知古人有驱耕夫之牛。夺饥人之食手段。如今人问著。便向言句下咬嚼。眉毛上作活计。看他屋里人。自然知他行履处。千变万化。节角聱讹。著著有出身之路。便能如此与他酬唱。此语若无奇特。云门保福长庆三人。咂咂地与他酬唱作什么。保福云。作贼人心虚。只因此语。惹得适来说许多情解。且道保福意作么生。切忌向句下觅他古人。尔若生情起念。则换尔眼睛。殊不知。保福下一转语。截断翠岩脚跟。长庆云。生也。人多道。长庆随翠岩脚跟转。所以道生也。且得没交涉。不知长庆自出他见解道生也。各有出身处。我且问尔。是什么处是生处。一似作家面前。金刚王宝剑。直下便用。若能打破常流见解。截断得失是非。方见长庆与他酬唱处。云门云。关。不妨奇特。只是难参。云门大师。多以一字禅示人。虽一字中。须具三句。看他古人。临机酬唱。自然与今时人迥别。此乃下句底样子。他虽如此道。意决不在那里。既不在那里。且道在什么处。也须子细自参始得。若是明眼人。有照天照地底手脚。直下八面玲珑。雪窦为他一个关字。和他三个。穿作一串颂出。</w:t>
      </w:r>
    </w:p>
    <w:p>
      <w:r>
        <w:t xml:space="preserve">　　翠岩示徒(这老贼。教坏人家男女)　　千古无对(千个万个。也有一个半个。分一节)　　关字相酬(不信道。不妨奇特。若是恁么人。方解恁么道)　　失钱遭罪(饮气吞声。雪窦也不少。和声便打)　　潦倒保福(同行道伴。犹作这去就。两个三个)　　抑扬难得(放行把住。谁是同生同死。莫谤他好。且喜没交涉)　　唠唠翠岩(这野狐精。合取口好)分明是贼(道著也不妨。捉败了也)　　白圭无玷(还辨得么。天下人不知价)　　谁辨真假(多只是假。山僧从来无眼。碧眼胡僧)　　长庆相谙(是精识精。须是他始得。未得一半在)　　眉毛生也(在什么处。从顶门上。至脚跟下。一茎草也无)</w:t>
      </w:r>
    </w:p>
    <w:p>
      <w:r>
        <w:t xml:space="preserve">　　雪窦若不恁么慈悲颂出令人见。争得名善知识。古人如此。一一皆是事不获已。盖为后学著他言句。转生情解。所以不见古人意旨。如今忽有个出来。掀倒禅床。喝散大众。怪他不得。虽然如此。也须实到这田地始得。雪窦道。千古无对。他只道。看翠岩眉毛在么。有什么奇特处。便乃千古无对。须知古人吐一言半句出来。不是造次。须是有定乾坤底眼始得。雪窦著一言半句。如金刚王宝剑。如踞地狮子。如击石火。似闪电光。若不是顶门具眼。争能见他古人落处。这个示众。直得千古无对。过于德山棒临济喝。且道雪窦为人意在什么处。尔且作么生会他道千古无对。关字相酬。失钱遭罪。这个意如何。直饶是具透关底眼。到这里也须子细始得。且道是翠岩失钱遭罪。是雪窦失钱遭罪。是云门失钱遭罪。尔若透得。许尔具眼。潦倒保福。抑扬难得。抑自己扬古人。且道保福在什么处是抑。什么处是扬。唠唠翠岩。分明是贼。且道他偷什么来。雪窦却道是贼。切忌随他语脉转却。到这里须是自有操持始得。白圭无玷。颂翠岩大似白圭相似。更无些瑕翳。谁辨真假。可谓罕有人辨得。雪窦有大才。所以从头至尾。一串穿却。末后却方道。长庆相谙。眉毛生也。且道。生也在什么处。急著眼看。</w:t>
      </w:r>
    </w:p>
    <w:p>
      <w:r>
        <w:t xml:space="preserve">　　垂示云。明镜当台。妍丑自辨。镆鎁在手。杀活临时。汉去胡来。胡来汉去。死中得活。活中得死。且道到这里。又作么生。若无透关底眼转身处。到这里灼然不柰何。且道如何是透关底眼。转身处。试举看。</w:t>
      </w:r>
    </w:p>
    <w:p>
      <w:r>
        <w:t xml:space="preserve">　　【九】举僧问赵州。如何是赵州(河北河南。总说不著。烂泥里有刺。不在河南。正在河北)州云。东门西门南门北门(开也。相骂饶尔接嘴。相唾饶尔泼水。见成公案。还见么。便打)。</w:t>
      </w:r>
    </w:p>
    <w:p>
      <w:r>
        <w:t xml:space="preserve">　　大凡参禅问道。明究自己。切忌拣择言句。何故不见赵州举道。至道无难。唯嫌拣择。又不见云门道。如今禅和子。三个五个聚头口喃喃地。便道。这个是上才语句。那个是就身处打出语。不知古人方便门中。为初机后学。未明心地。未见本性。不得已而立个方便语句。如祖师西来。单传心印。直指人心。见性成佛。那里如此葛藤。须是斩断语言。格外见谛。透脱得去。可谓如龙得水。似虎靠山。久参先德。有见而未透。透而未明。谓之请益。若是见得透请益。却要语句上周旋。无有凝滞。久参请益。与贼过梯。其实此事不在言句上。所以云门道。此事若在言句上。三乘十二分教。岂是无言句。何须达磨西来。汾阳十八问中。此问谓之验主问。亦谓之探拔问。这僧致个问头。也不妨奇特。若不是赵州。也难抵对他。这僧问如何是赵州。赵州是本分作家。便向道。东门西门南门北门。僧云。某甲不问这个赵州。州云。尔问那个赵州。后人唤作无事禅。赚人不少。何故他问赵州。州答云。东门西门南门北门。所以只答他赵州。尔若恁么会。三家村里汉。更是会佛法去。只这便是破灭佛法。如将鱼目比况明珠。似则似是则不是。山僧道。不在河南。正在河北。且道是有事是无事。也须是子细始得。远录公云。末后一句。始到牢关。指南之旨不在言诠。十日一风。五日一雨。安邦乐业。鼓腹讴歌。谓之太平时节。谓之无事。不是拍盲便道无事。须是透过关捩子。出得荆棘林。净裸裸赤洒洒。依前似平常人。由尔有事也得。无事也得。七纵八横。终不执无定有。有般底人道。本来无一星事。但只遇茶吃茶。遇饭吃饭。此是大妄语。谓之未得谓得。未证谓证。元来不曾参得透。见人说心说性说玄说妙。便道只是狂言。本来无事。可谓一盲引众盲。殊不知。祖师未来时。那里唤天作地。唤山作水。来为什么祖师更西来。诸方升堂入室。说个什么。尽是情识计较。若是情识计较。情尽方见得透。若见得透。依旧天是天。地是地。山是山。水是水。古人道。心是根。法是尘。两种犹如镜上痕。到这个田地。自然净裸裸赤洒洒。若极则理论。也未是安稳处在。到这里。人多错会。打在无事界里。佛也不礼。香也不烧。似则也似。争奈脱体不是。才问著。却是极则相似才拶著。七花八裂。坐在空腹高心处。及到腊月三十日。换手捶胸。已是迟了也。这僧恁么问。赵州恁么答。且道作么生摸索。恁么也不得。不恁么也不得。毕竟如何。这些子是难处。所以雪窦拈出来。当面示人。赵州一日坐次。侍者报云。大王来也。赵州矍然云。大王万福。侍者云。未到和尚。州云。又道来也。参到这里。见到这里。不妨奇特。南禅师拈云。侍者只知报客。不知身在帝乡。赵州入草求人。不觉浑身泥水。这些子实处。诸人还知么。看取雪窦颂。</w:t>
      </w:r>
    </w:p>
    <w:p>
      <w:r>
        <w:t xml:space="preserve">　　句里呈机劈面来(响。鱼行水浊。莫谤赵州好)　　烁迦罗眼绝纤埃(撒沙撒土。莫带累赵州。捞天摸地。作什么)　　东西南北门相对(开也。那里有许多门。背却赵州城。向什么处去)　　无限轮锤击不开(自是尔轮锤不到。开也)</w:t>
      </w:r>
    </w:p>
    <w:p>
      <w:r>
        <w:t xml:space="preserve">　　赵州临机。一似金刚王宝剑。拟议即截却尔头。往往更当面换却尔眼睛。这僧也敢捋虎须致个问头。大似无事生事。争奈句中有机。他既呈机来。赵州也不辜负他问头。所以亦呈机答。不是他特地如此。盖为透底人自然合辙。一似安排来相似。不见有一外道。手握雀儿。来问世尊云。且道某甲手中雀儿。是死耶是活耶。世尊遂骑门阃云。尔道我出耶入耶(一本云。世尊竖起拳头云。开也合也)外道无语。遂礼拜。此话便似这公案。古人自是血脉不断。所以道。问在答处。答在问处。雪窦如此见得透。便道句里呈机劈面来。句里有机。如带两意。又似问人。又似问境相似。赵州不移易一丝毫。便向他道。东门西门南门北门。烁迦罗眼绝纤埃。此颂赵州人境俱夺。向句里呈机与他答。此谓之有机有境。才转便照破他心胆。若不如此难塞他问头烁迦罗眼者。是梵语。此云坚固眼。亦云金刚眼。照见无碍。不唯千里明察秋毫。亦乃定邪决正。辨得失。别机宜识休咎。雪窦云。东西南北门相对。无限轮锤击不开。既是无限轮锤。何故击不开。自是雪窦见处如此。尔诸人又作么生。得此门开去。请参详看。</w:t>
      </w:r>
    </w:p>
    <w:p>
      <w:r>
        <w:t xml:space="preserve">　　垂示云。恁么恁么。不恁么不恁么。若论战也。个个立在转处。所以道。若向上转去。直得释迦弥勒。文殊普贤。千圣万圣。天下宗师。普皆饮气吞声。若向下转去。醯鸡蠛蠓。蠢动含灵。一一放大光明。一一壁立万仞。傥或不上不下。又作么生商量。有条攀条。无条攀例。试举看。</w:t>
      </w:r>
    </w:p>
    <w:p>
      <w:r>
        <w:t xml:space="preserve">　　【一○】举睦州问僧近离甚处(探竿影草)僧便喝(作家禅客。且莫诈明头也解恁么去)州云。老僧被汝一喝(陷虎之机。猱人作么)僧又喝(看取头角。似则似。是则未是。只恐龙头蛇尾)州云。三喝四喝后作么生(逆水之波。未曾有一人出得头。入那里去)僧无语(果然摸索不著)州便打云(若使睦州尽令而行。尽大地草木。悉斩为三段)这掠虚头汉(放过一著。落在第二)。</w:t>
      </w:r>
    </w:p>
    <w:p>
      <w:r>
        <w:t xml:space="preserve">　　大凡扶竖宗教。须是有本分宗师眼目。有本分宗师作用。睦州机锋。如闪电相似。爱勘座主。寻常出一言半句。似个荆棘丛相似。著脚手不得。他才见僧来。便道见成公案。放尔三十棒。又见僧云。上座。僧回首。州云。檐板汉。又示众云。未有个入头处。须得个入头处。既得个入头处。不得辜负老僧。睦州为人多如此。这僧也善雕琢。争奈龙头蛇尾。当时若不是睦州。也被他惑乱一场。只如他问近离什么处。僧便喝。且道他意作么生。这老汉也不忙。缓缓地向他道。老僧被汝一喝。似领他话在一边。又似验他相似。斜身看他如何。这僧又喝。似则似是则未是。被这老汉穿却鼻孔来也。遂问云。三喝四喝后作么生。这僧果然无语。州便打云。这掠虚头汉。验人端的处。下口便知音。可惜许。这僧无语。惹得睦州道掠虚头汉。若是诸人。被睦州道三喝四喝后作么生。合作么生只对。免得他道掠虚头汉。这里若是识存亡。别休咎。脚踏实地汉。谁管三喝四喝后作么生。只为这僧无语。被这老汉便据款结案。听取雪窦颂出。</w:t>
      </w:r>
    </w:p>
    <w:p>
      <w:r>
        <w:t xml:space="preserve">　　两喝与三喝(雷声浩大。雨点全无。自古至今。罕有人恁么)　　作者知机变(若不是作家争验得只恐不恁么)　　若谓骑虎头([囗@力]瞎汉。虎头如何骑。多少人恁么会。也有人作这见解)　　二俱成瞎汉(亲言出亲口。何止两个。自领出去)　　谁瞎汉(教谁辨。赖有末后句。洎乎赚杀人)拈来天下与人看(看即不无。觑著即瞎。阇梨若著眼看。则两手掊空。恁么举。且道是第几机)</w:t>
      </w:r>
    </w:p>
    <w:p>
      <w:r>
        <w:t xml:space="preserve">　　雪窦不妨有为人处。若不是作者。只是胡喝乱喝。所以古人道。有时一喝不作一喝用。有时一喝却作一喝用。有时一喝如踞地狮子。有时一喝如金刚王宝剑。兴化道。我见尔诸人。东廊下也喝。西廊下也喝。且莫胡喝乱喝。直饶喝得兴化。上三十三天。却扑下来。气息一点也无。待我苏醒起来。向汝道未在。何故。兴化未曾向紫罗帐里撤真珠。与尔诸人在。只管胡喝乱喝作什么。临济道。我闻汝等。总学我喝。我且问尔。东堂有僧出。西堂有僧出。两个齐下喝。那个是宾。那个是主。尔若分宾主不得。已后不得学老僧。所以雪窦颂道。作者知机变。这僧虽被睦州收。他却有识机变处。且道什么处。是这僧识机变处。鹿门智禅师。点这僧云。识法者惧。岩头道。若论战也。个个立在转处。黄龙心和尚道。穷则变。变则通。这个些子。是祖师坐断天下人舌头处。尔若识机变。举著便知落处。有般汉云。管他道三喝四喝作什么。只管喝将去。说什么三十二十喝。喝到弥勒佛下生。谓之骑虎头。若恁么知见。不识睦州则故是。要见这僧太远在。如人骑虎头。须是手中有刀。兼有转变始得。雪窦道。若恁么。二俱成瞎汉。雪窦似倚天长剑。凛凛全威。若会得雪窦意。自然千处万处一时会。便见他雪窦后面颂。只是下注脚。又道谁瞎汉。且道是宾家瞎。是主家瞎。莫是宾主一时瞎么。拈来天下与人看。此是活处。雪窦一时颂了也。为什么却道。拈来天下与人看。且道作么生看。开眼也著。合眼也著。还有人免得么。</w:t>
      </w:r>
    </w:p>
    <w:p/>
    <w:p>
      <w:r>
        <w:t xml:space="preserve">　　佛果圜悟禅师碧岩录卷第一(终)</w:t>
      </w:r>
    </w:p>
    <w:p/>
    <w:p/>
    <w:p>
      <w:r>
        <w:t xml:space="preserve">　　夹山无碍禅师降魔表</w:t>
      </w:r>
    </w:p>
    <w:p/>
    <w:p>
      <w:r>
        <w:t xml:space="preserve">　　　　慧芳附刊</w:t>
      </w:r>
    </w:p>
    <w:p>
      <w:r>
        <w:t xml:space="preserve">　　臣闻。三乘路广。法界无涯。智海晏清。十方安泰。时有魔军兢起。侵挠心田。六贼既强。心王惊动。朝生百怪。暮起千邪。撼惑真如。困劳法体。菩提道路。隔绝不通。破坏涅槃。伤残三宝。无为珠玉。悉被偷将。大藏法财。皆遭劫夺。尘劳翳日。欲火亘天。飘荡法城。焚烧圣境。臣乃见如斯暴乱。恐佛法以难存。遂与六波罗蜜商量。同为剪灭。遣性空为密使。听探魔军。见今屯在五蕴山中。有八万四千余众。既知体势。计在刹那。遂点十八界雄兵。并立体空为号。人人有无碍之力。个个怀勇健之能。直心为见性之功。一正去百邪之乱。擐坚固甲。执三昧锵。智箭禅弓光明慧剑。向大乘门中训练。寂灭山内安营。三明岭上开旗。八正路边排布。遣大觉性。为捉生之将。游历四方。搜求妄想之踪。抄截无明之迹。复使慈悲王。破三毒之寨。忍辱帅伐嗔怒之城。精进军除傲慢之妖。喜舍士捉悭贪之贼。逡巡而魔军大起。杀气冲天。臣乃部领摩诃。一时齐入。当尔之时。眼不观色。耳不听声。鼻不嗅香。舌不了味。身不受触。意不攀缘。一志向前。念念不退。倏忽而魔军大败。六贼全输。杀戮无边。扫除荡尽。生擒妄想。活捉无明。领向涅槃场中。以慧剑斩为三段。烦恼林当时摧折。人我山化作微尘。痴爱网遭智火焚烧。邪见林被慧风吹竭。因兹三明再朗。四智重圆。内外无瑕。廓然清净。心王坐欢喜之殿。真如登解脱之楼。自性游无碍之堂。三身踞法空之座。从兹法界宁静。永绝嚣尘。共渡生死之河。齐到菩提之岸。魔军既退。合具奏闻。</w:t>
      </w:r>
    </w:p>
    <w:p/>
    <w:p/>
    <w:p>
      <w:r>
        <w:t xml:space="preserve">　　佛果圜悟禅师碧岩录卷第二</w:t>
      </w:r>
    </w:p>
    <w:p/>
    <w:p>
      <w:r>
        <w:t xml:space="preserve">　　垂示云。佛祖大机。全归掌握。人天命脉。悉受指呼。等闲一句一言。惊群动众。一机一境。打锁敲枷。接向上机。提向上事。且道什么人曾恁么来。还有知落处么。试举看。</w:t>
      </w:r>
    </w:p>
    <w:p>
      <w:r>
        <w:t xml:space="preserve">　　【一一】举黄檗示众云(打水碍盆。一口吞尽。天下衲僧跳不出)汝等诸人。尽是噇酒糟汉。恁么行脚(道着。踏破草鞋。掀天摇地)何处有今日(用今日作什么。不妨惊群动众)还知大唐国里无禅师么(老僧不会。一口吞尽。也是云居罗汉)时有僧出云。只如诸方匡徒领众。又作么生(也好与一拶。临机不得不恁么)檗云。不道无禅。只是无师(直得分疏不下。瓦解冰消。龙头蛇尾汉)。</w:t>
      </w:r>
    </w:p>
    <w:p>
      <w:r>
        <w:t xml:space="preserve">　　黄檗身长七尺。额有圆珠。天性会禅。师昔游天台。路逢一僧。与之谈笑。如故相识。熟视之目光射人。颇有异相。乃偕行。属溪水暴涨。乃植杖捐笠而止。其僧率师同渡。师曰。请渡。彼即褰衣。蹑波如履平地。回顾云渡来渡来。师咄云。这自了汉。吾早知捏怪。当斫汝胫。其僧叹曰。真大乘法器。言讫不见。初到百丈。丈问云。巍巍堂堂。从什么处来。檗云。巍巍堂堂从岭中来。丈云。来为何事。檗云。不为别事。百丈深器之。次日辞百丈。丈云。什么处去。檗云。江西礼拜马大师去。丈云。马大师已迁化去也。你道黄檗恁么问。是知来问。是不知来问。却云。某甲特地去礼拜。福缘浅薄。不及一见。未审平日有何言句。愿闻举示。丈遂举再参马祖因缘。祖见我来。便竖起拂子。我问云。即此用。离此用。祖遂挂拂子于禅床角良久。祖却问我。汝已后鼓两片皮。如何为人。我取拂子竖起。祖云。即此用。离此用。我将拂子。挂禅床角。祖振威一喝。我当时直得三日耳聋。黄檗不觉悚然吐舌。丈云。子已后莫承嗣马大师么。檗云。不然。今日因师举。得见马大师大机大用。若承嗣马师。他日已后丧我儿孙。丈云。如是如是。见与师齐。减师半德。智过于师。方堪传授。子今见处宛有超师之作。诸人且道。黄檗恁么问。是知而故问耶。是不知而问耶。须是亲见他家父子行履处始得。黄檗一日又问百丈。从上宗乘。如何指示。百丈良久。檗云。不可教后人断绝去。百丈云。将谓汝是个人。遂乃起入方丈。檗与裴相国为方外友。裴镇宛陵请师至郡。以所解一编。示师。师接置于座。略不披阅。良久乃云。会么。裴云。不会。檗云。若便恁么会得。犹较些子。若也形于纸墨。何处更有吾宗。裴乃以颂赞云。自从大士传心印。额有圆珠七尺身。挂锡十年栖蜀水。浮杯今日渡漳滨。八千龙象随高步。万里香花结胜因。拟欲事师为弟子。不知将法付何人。师亦无喜色云。心如大海无边际。口吐红莲养病身。自有一双无事手。不曾只揖等闲人。檗住后。机锋峭峻。临济在会下。睦州为首座。问云。上座在此多时。何不去问话。济云。教某甲问什么话即得。座云。何不去问如何是佛法的的大意。济便去问。三度被打出。济辞座曰。蒙首座令三番去问。被打出。恐因缘不在这里。暂且下山。座云。子若去须辞和尚去方可。首座预去白檗云。问话上座。甚不可得。和尚何不穿凿教成一株树去。与后人为阴凉。檗云。吾已知。济来辞。檗云。汝不得向别处去。直向高安滩头。见大愚去。济到大愚。遂举前话。不知某甲过在什么处。愚云。檗与么老婆心切。为你彻困。更说什么有过无过。济忽然大悟云。黄檗佛法无多子。大愚搊住云。你适来又道有过。而今却道佛法无多子。济于大愚胁下。[祝/土]三拳。愚拓开云。汝师黄檗非干我事。一日檗示众云。牛头融大师。横说竖说。犹未知向上关捩子在。是时石头马祖下。禅和子浩浩地。说禅说道。他何故却与么道。所以示众云。汝等诸人尽是噇酒糟汉。恁么行脚。取笑于人。但见八百一千人处便去。不可只图热闹也。可中总似汝如此容易。何处更有今日事也。唐时爱骂人。作噇酒糟汉。人多唤作黄檗骂人。具眼者自见他落处。大意垂一钩。钓人问。众中有不惜身命底禅和。便解恁么出众问他道。只如诸方匡徒领众。又作么生。也好一拶。这老汉果然分疏不下。便却漏逗云。不道无禅。只是无师。且道意在什么处。他从上宗旨。有时擒。有时纵。有时杀。有时活。有时放。有时收。敢问诸人。作么生是禅中师。山僧恁么道。已是和头没却了也。诸人鼻孔在什么处。良久云。穿却了也。</w:t>
      </w:r>
    </w:p>
    <w:p>
      <w:r>
        <w:t xml:space="preserve">　　凛凛孤风不自夸(犹自不知有。也是云居罗汉)　　端居寰海定龙蛇(也要别缁素。也要皂白分明)　　大中天子曾轻触(说什么大中天子任大也须从地起。更高争奈有天何)　　三度亲遭弄爪牙(死虾蟆多口作什么。未为奇特。犹是小机巧。若是大机大用现前。尽十方世界。乃至山河大地。尽在黄檗处乞命)</w:t>
      </w:r>
    </w:p>
    <w:p>
      <w:r>
        <w:t xml:space="preserve">　　雪窦此一颂。一似黄檗真赞相似。人却不得作真赞会。他底句下。便有出身处。分明道。凛凛孤风不自夸。黄檗恁么示众。且不是争人负我。自逞自夸。若会这个消息。一任七纵八横。有时孤峰顶独立。有时闹市里横身。岂可僻守一隅。愈舍愈不歇。愈寻愈不见。愈担荷愈没溺。古人道。无翼飞天下。有名传世间。尽情舍却佛法道理。玄妙奇特。一时放下。却较些子。自然触处现成。雪窦道。端居寰海定龙蛇。是龙是蛇。入门来便验取。谓之定龙蛇眼擒虎兕机。雪窦又道。定龙蛇兮眼何正。擒虎兕兮机不全。又道。大中天子曾轻触。三度亲遭弄爪牙。黄檗岂是如今恶脚手。从来如此。大中天子者。续咸通传中载。唐宪宗有二子。一曰穆宗。一曰宣宗。宣宗乃大中也。年十三。少而敏黠。常爱跏趺坐。穆宗在位时。因早朝罢。大中乃戏登龙床。作揖群臣势。大臣见而谓之心风。乃奏穆宗。穆宗见而抚叹曰。我弟乃吾宗英胄也。穆宗于长庆四年。晏驾。有三子。曰敬宗文宗武宗。敬宗继父位。二年内臣谋易之。文宗继位。一十四年。武宗即位。常唤大中作痴奴。一日武宗。恨大中昔日戏登父位。遂打杀致后苑中。以不洁灌。而复苏。遂潜遁在香严闲和尚会下。后剃度为沙弥。未受具戒。后与志闲游方到庐山。因志闲题瀑布诗云。穿云透石不辞劳。地远方知出处高。闲吟此两句伫思久之。欲钓他语脉看如何。大中续云。溪涧岂能留得住。终归大海作波涛。闲方知不是寻常人。乃默而识之。后到盐官会中。请大中作书记。黄檗在彼作首座。檗一日礼佛次。大中见而问曰。不著佛求。不著法求。不著众求。礼拜当何所求。檗云。不著佛求。不著法求。不著众求。常礼如是。大中云。用礼何为。檗便掌。大中云。太粗生。檗云。这里什么所在。说粗说细。檗又掌。大中后继国位。赐黄檗为粗行沙门。裴相国在朝。后奏赐断际禅师。雪窦知他血脉出处。便用得巧。如今还有弄爪牙底么。便打。</w:t>
      </w:r>
    </w:p>
    <w:p>
      <w:r>
        <w:t xml:space="preserve">　　垂示云。杀人刀活人剑。乃上古之风规。亦今时之枢要。若论杀也。不伤一毫。若论活也。丧身失命。所以道。向上一路。千圣不传。学者劳形。如猿捉影。且道。既是不传。为什么。却有许多葛藤公案。具眼者。试说看。</w:t>
      </w:r>
    </w:p>
    <w:p>
      <w:r>
        <w:t xml:space="preserve">　　【一二】举僧问洞山。如何是佛(铁蒺藜。天下衲僧跳不出)山云。麻三斤(灼然。破草鞋。指槐树骂柳树。为秤锤)。</w:t>
      </w:r>
    </w:p>
    <w:p>
      <w:r>
        <w:t xml:space="preserve">　　这个公案。多少人错会。直是难咬嚼。无尔下口处。何故淡而无味。古人有多少答佛话。或云。殿里底。或云。三十二相。或云。杖林山下竹筋鞭。及至洞山。却道麻三斤。不妨截断古人舌头。人多作话会道。洞山是时在库下。秤麻。有僧问。所以如此答。有底道。洞山问东答西。有底道。尔是佛。更去问佛。所以洞山绕路答之。死汉更有一般道。只这麻三斤便是佛。且得没交涉。尔若恁么去洞山句下寻讨。参到弥勒佛下生。也未梦见在。何故言语只是载道之器。殊不知古人意。只管去句中求。有什么巴鼻。不见古人道。道本无言。因言显道。见道即忘言。若到这里。还我第一机来始得。只这麻三斤。一似长安大路一条相似。举足下足。无有不是。这个话。与云门糊饼话。是一般。不妨难会。五祖先师颂云。贱卖担板汉。贴秤麻三斤。千百年滞货。无处著浑身。尔但打叠得情尘意想。计较得失是非。一时净尽自然会去。</w:t>
      </w:r>
    </w:p>
    <w:p>
      <w:r>
        <w:t xml:space="preserve">　　金乌急(左眼半斤。快鹞赶不及。火焰里横身)　　玉兔速(右眼八两。姮娥宫里作窠窟)　　善应何曾有轻触(如钟在扣。如谷受响)　　展事投机见洞山(错认定盘星。自是阇黎恁么见)　　跛鳖盲龟入空谷(自领出去。同坑无异土。阿谁打尔鹞子死)　　花簇簇锦簇簇(两重公案。一状领过。依旧一般)　　南地竹兮北地木(三重也有。四重公案。头上安头)　　因思长庆陆大夫(懒儿牵伴。山僧也恁么。雪窦也恁么)　　解道合笑不合哭(呵呵。苍天。夜半更添冤苦)　　咦(咄是什么。便打)</w:t>
      </w:r>
    </w:p>
    <w:p>
      <w:r>
        <w:t xml:space="preserve">　　雪窦见得透。所以劈头便道。金乌急玉兔速。与洞山答麻三斤。更无两般。日出月没。日日如是。人多情解。只管道。金乌是左眼。玉兔是右眼。才问著便瞠眼云。在这里有什么交涉。若恁么会。达磨一宗扫地而尽。所以道。垂钩四海只钓狞龙。格外玄机。为寻知已。雪窦是出阴界底人。岂作这般见解。雪窦轻轻去敲关击节处。略露些子教尔见。便下个注脚道。善应何曾有轻触。洞山不轻酬这僧。如钟在扣。如谷受响。大小随应。不敢轻触。雪窦一时。突出心肝五脏。呈似尔诸人了也。雪窦有静而善应颂云。觌面相呈。不在多端。龙蛇易辨。衲子难瞒。金锤影动。宝剑光寒。直下来也。急著眼看。洞山初参云门。门问。近离甚处。山云。渣渡。门云。夏在甚么处。山云。湖南报慈。门云。几时离彼中。山云。八月二十五。门云。放尔三顿棒。参堂去。师晚间入室。亲近问云。某甲过在什么处。门云。饭袋子。江西湖南便恁么去。洞山于言下。豁然大悟。遂云。某甲他日向无人烟处。卓个庵子。不蓄一粒米。不种一茎菜。常接待往来十方大善知识。尽与伊抽却钉。技却楔。拈却膱脂帽子。脱却鹘臭布衫。各令洒洒落落地。作个无事人去。门云。身如椰子大。开得许大口。洞山便辞去。他当时悟处。直下颖脱。岂同小见后来出世应机麻三斤语。诸方只作答佛话会如何是佛。杖林山下竹筋鞭。丙丁童子来求火。只管于佛上作道理。雪窦云。若恁么作展事与投机会。正似跛鳖盲龟入空谷。何年日月寻得出路去。花簇簇锦簇簇。此是僧问智门和尚。洞山道麻三斤意旨如何。智门云。花簇簇锦簇簇。会么。僧云。不会。智门云。南地竹兮北地木。僧回举似洞山。山云。我不为汝说。我为大众说。遂上堂云。言无展事。语不投机。承言者丧。滞句者迷。雪窦破人情见。故意引作一串颂出。后人却转生情见道。麻是孝服。竹是孝杖。所以道。南地竹兮北地木。花簇簇锦簇簇。是棺材头边。画底花草。还识羞么。殊不知。南地竹兮北地木。与麻三斤。只是阿爷与阿爹相似。古人答一转语。决是意不恁么。正似雪窦道金乌急玉兔速。自是一般宽旷。只是金鍮难辨。鱼鲁参差。雪窦老婆心切。要破尔疑情。更引个死汉。因思长庆陆大夫。解道合笑不合哭。若论他颂。只头上三句。一时颂了。我且问尔。都卢只是个麻三斤。雪窦却有许多葛藤。只是慈悲忒杀。所以如此。陆亘大夫。作宣州观察使。参南泉。泉迁化。亘闻丧入寺下祭。却呵呵大笑。院主云。先师与大夫。有师资之义。何不哭。大夫云。道得即哭。院主无语。亘大哭云。苍天苍天。先师去世远矣。后来长庆闻云。大夫合笑不合哭。雪窦借此意大纲道。尔若作这般情解。正好笑莫哭。是即是。末后有一个字。不妨聱讹。更道咦。雪窦还洗得脱么。</w:t>
      </w:r>
    </w:p>
    <w:p>
      <w:r>
        <w:t xml:space="preserve">　　垂示云。云凝大野。遍界不藏。雪覆芦花。难分朕迹。冷处冷如冰雪。细处细如米末。深深处佛眼难窥。密密处魔外莫测。举一明三即且止。坐断天下人舌头。作么生道。且道是什么人分上事。试举看。</w:t>
      </w:r>
    </w:p>
    <w:p>
      <w:r>
        <w:t xml:space="preserve">　　【一三】举僧问巴陵。如何是提婆宗(白马入芦花。道什么点)巴陵云。银碗里盛雪(塞断尔咽喉。七花八裂)。</w:t>
      </w:r>
    </w:p>
    <w:p>
      <w:r>
        <w:t xml:space="preserve">　　这个公案。人多错会道。此是外道宗。有什么交涉。第十五祖。提婆尊者。亦是外道中一数。因见第十四祖。龙树尊者。以针投钵。龙树深器之。传佛心宗。继为第十五祖。楞伽经云。佛语心为宗。无门为法门。马祖云。凡有言句。是提婆宗。只以此个为主。诸人尽是衲僧门下客。还曾体究得提婆宗么。若体究得。西天九十六种外道。被汝一时降伏。若体究不得。未免著返披袈裟去在。且道是作么生。若道言句是。也没交涉。若道言句不是。也没交涉。且道马大师意在什么处。后来云门道。马大师好言语。只是无人问。有僧便问。如何是提婆宗。门云。九十六种。汝是最下一种。昔有僧辞大隋。隋云。什么处去。僧云。礼拜普贤去。大隋竖起拂子云。文殊普贤尽在这里。僧画一圆相以手托呈师。又抛向背后。隋云。侍者将一贴茶来。与这僧去。云门别云。西天斩头截臂。这里自领出去。又云。赤幡在我手里。西天论议胜者手执赤幡。负堕者返披袈裟。从偏门出入。西天欲论议。须得奉王敕。于大寺中。声钟击鼓。然后论议。于是外道于僧寺中。封禁钟鼓。为之沙汰。时迦那提婆尊者。知佛法有难。遂运神通。登楼撞钟。欲摈外道。外道遂问。楼上声钟者谁。提婆云。天。外道云。天是谁。婆云。我。外道云。我是谁。婆云。我是尔。外道云。尔是谁。婆云。尔是狗。外道云。狗是谁。婆云。狗是尔。如是七返。外道自知负堕。伏义遂自开门。提婆于是从楼上持赤幡下来。外道云。汝何不后。婆云。汝何不前。外道云。汝是贱人。婆云。汝是良人。如是展转酬问。提婆折以无碍之辩。由是归伏。时提婆尊者。手持赤幡。义堕者幡下立。外道皆斩首谢过。时提婆止之。但化令削发入道。于是提婆宗大兴。雪窦后用此事而颂之。巴陵众中谓之鉴多口。常缝坐具行脚。深得他云门脚跟下大事。所以奇特。后出世法嗣云门。先住岳州巴陵。更不作法嗣书。只将三转语上云门。如何是道。明眼人落井。如何是吹毛剑。珊瑚枝枝撑著月。如何是提婆宗。银碗里盛雪。云门云。他日老僧忌辰只举此三转语。报恩足矣。自后果不作忌辰斋。依云门之嘱。只举此三转语。然诸方答此话。多就事上答。唯有巴陵恁么道。极是孤峻。不妨难会。亦不露些子锋铓。八面受敌。著著有出身之路。有陷虎之机。脱人情见。若论一色边事。到这里须是自家透脱了。却须是遇人始得。所以道。道吾舞笏同人会。石巩弯弓作者谙。此理若无师印授。拟将何法语玄谈。雪窦随后拈提为人。所以颂出。</w:t>
      </w:r>
    </w:p>
    <w:p>
      <w:r>
        <w:t xml:space="preserve">　　老新开(千兵易得。一将难求。多口阿师)　　端的别(是什么端的。顶门上一着。梦见也未)　　解道银碗里盛雪(鰕跳不出斗。两重公案。多少人丧身失命)　　九十六个应自知(兼身在内。阇黎还知么。一坑埋却)　　不知却问天边月(远之远矣。自领出去。望空启告)　　提婆宗。提婆宗(道什么。山僧在这里。满口含霜)　　赤幡之下起清风(百杂碎。打云。已着了也。尔且去斩头截臂来。与尔道一句)</w:t>
      </w:r>
    </w:p>
    <w:p>
      <w:r>
        <w:t xml:space="preserve">　　老新开。新开乃院名也。端的别。雪窦赞叹有分。且道什么处是别处。一切语言。皆是佛法。山僧如此说话。成什么道理去。雪窦微露些子意道。只是端的别。后面打开云。解道银碗里盛雪。更与尔下个注脚。九十六个应自知。负堕始得。尔若不知。问取天边月。古人曾答此话云。问取天边月雪窦颂了。末后须有活路。有狮子返掷之句。更提起与尔道。提婆宗提婆宗。赤幡之下起清风。巴陵道。银碗里盛雪。为什么雪窦却道赤幡之下起清风。还知雪窦杀人不用刀么。</w:t>
      </w:r>
    </w:p>
    <w:p>
      <w:r>
        <w:t xml:space="preserve">　　【一四】举僧问云门。如何是一代时教(直至如今不了。座主不会。葛藤窠里)云门云。对一说(无孔铁锤。七花八裂。老鼠咬生姜)。</w:t>
      </w:r>
    </w:p>
    <w:p>
      <w:r>
        <w:t xml:space="preserve">　　禅家流。欲知佛性义。当观时节因缘。谓之教外别传。单传心印。直指人心。见性成佛。释迦老子。四十九年住世。三百六十会。开谈顿渐权实。谓之一代时教。这僧拈来问云。如何是一代时教。云门何不与他纷纷解说。却向他道个对一说。云门寻常一句中。须具三句。谓之函盖乾坤句。随波逐浪句。截断众流句。放去收来。自然奇特。如斩钉截铁。教人义解卜度他底不得。一大藏教。只消三个字。四方八面。无尔穿凿处。人多错会。却道对一时机宜之事。故说。又道森罗及万象。皆是一法之所印。谓之对一说。更有道。只是说那个一法。有什么交涉。非唯不会。更入地狱如箭。殊不知。古人意不如此。所以道。粉骨碎身未足酬。一句了然超百亿。不妨奇特。如何是一代时教。只消道个对一说。若当头荐得。便可归家稳坐。若荐不得。且伏听处分。</w:t>
      </w:r>
    </w:p>
    <w:p>
      <w:r>
        <w:t xml:space="preserve">　　对一说(活鱍鱍。言犹在耳。不妨孤峻)　　太孤绝(傍观有分。何止壁立千仞。岂有恁么事)　　无孔铁锤重下楔(错会名言也。云门老汉。也是泥里洗土块。雪窦也是妆饰)　　阎浮树下笑呵呵(四州八县。不会见个汉。同道者方知。能有几人知)　　昨夜骊龙拗角折(非止骊龙拗折。有谁见来。还有证明么。哑)　　别别(赞叹有分。须是雪窦始得。有什么别处)　　韵阳老人得一橛(在什么处。更有一橛。分付阿谁。德山临济也须退倒三千。那一橛又作么生。便打)</w:t>
      </w:r>
    </w:p>
    <w:p>
      <w:r>
        <w:t xml:space="preserve">　　对一说。太孤绝。雪窦赞之不及。此语独脱孤危。光前绝后。如万丈悬崖相似。亦如百万军阵。无尔人处。只是忒杀孤危。古人道。欲得亲切。莫将问来问。问在答处。答在问端。直是孤峻。且道什么处是孤峻处。天下人奈何不得。这僧也是个作家。所以如此问。云门又恁么答。大似无孔铁锤重下楔相似。雪窦使文言。用得甚巧。阎浮树下笑呵呵。起世经中说。须弥南畔吠琉璃树。映阎浮洲中皆青色。此洲乃大树为名。名阎浮提。其树纵广七千由旬。下有阎浮坛金聚。高二十由旬。以金从树下出生故。号阎浮树。所以雪窦自说。他在阎浮树下笑呵呵。且道他笑个什么。笑昨夜骊龙拗角折。只得瞻之仰之。赞叹云门有分。云门道。对一说似个什么。如拗折骊龙一角相似。到这里若无恁么事。焉能恁么说话。雪窦一时颂了。末后却道。别别。韶阳老人得一橛。何不道全得。如何只得一橛。且道那一橛。在什么处。直得穿过第二人。</w:t>
      </w:r>
    </w:p>
    <w:p>
      <w:r>
        <w:t xml:space="preserve">　　垂示云。杀人刀活人剑。乃上古之风规。是今时之枢要。且道。如今那个是。杀人刀活人剑。试举看。</w:t>
      </w:r>
    </w:p>
    <w:p>
      <w:r>
        <w:t xml:space="preserve">　　【一五】举僧问云门。不是目前机。亦非目前事时如何([跳-兆+孛]跳作什么。倒退三千里)门云。倒一说(平出。款出囚人口。也不得放过。荒草里横身)。</w:t>
      </w:r>
    </w:p>
    <w:p>
      <w:r>
        <w:t xml:space="preserve">　　这僧不妨是个作家。解恁么问。头边谓之请益。此是呈解问。亦谓之藏锋问。若不是云门。也不奈他何。云门有这般手脚。他既将问来。不得已而应之。何故作家宗师。如明镜临台。胡来胡现汉来汉现。古人道。欲得亲切。莫将问来问。何故。问在答处。答在问处。从上诸圣。何曾有一法与人。那里有禅道与尔来。尔若不造地狱业。自然不招地狱果。尔若不造天堂因。自然不受天堂果。一切业缘。皆是自作自受。古人分明向尔道。若论此事。不在言句上。若在言句上。三乘十二分教。岂是无言句。更何用祖师西来。前头道对一说。这里却道倒一说。只争一字。为什么却有千差万别。且道。聱讹在什么处。所以道。法随法行。法幢随处建立。不是目前机。亦非目前事时如何。只消当头一点。若是具眼汉。一点也谩他不得问处既聱讹。答处须得恁么。其实云门骑贼马赶贼。有者错会道。本是主家话。却是宾家道。所以云门云倒一说。有什么死急。这僧问得好。不是目前机。亦非目前事时如何。云门何不答他别语言。却只向他道倒一说。云门一时打破他底。到这里道倒一说。也是好肉上剜疮。何故。言迹之兴白云万里。异途之所由生也。设使一时无言无句露柱灯笼。何曾有言句。还会么。若不会到这里也须是转动始知落处。</w:t>
      </w:r>
    </w:p>
    <w:p>
      <w:r>
        <w:t xml:space="preserve">　　倒一说(放不下。七花八裂。须弥南畔。卷尽五千四十八)　　分一节(在尔边在我边。半河南半河北。把手共行)　　同死同生为君诀(泥里洗土块。著甚来由。放尔不得)　　八万四千非凤毛(羽毛相似。太杀减人威光。漆桶如麻如粟)　　三十三人入虎穴(唯我能知。一将难求。野狐精一队)　　别别(有什么别处。少卖弄。一任[跳-兆+孛]跳)　　扰扰匆匆水里月(青天白日。迷头认影。著忙作什么)</w:t>
      </w:r>
    </w:p>
    <w:p>
      <w:r>
        <w:t xml:space="preserve">　　雪窦亦不妨作家。于一句下。便道分一节。分明放过一著。与他把手共行。他从来有放行手段。敢与尔入泥入水。同死同生。所以雪窦恁么颂。其实无他。只要与尔解粘去缚。抽钉拔楔。如今却因言句。转生情解。只如岩头道雪峰虽与我同条生。不与我同条死。若非全机透脱得大自在底人。焉能与尔同死同生。何故。为他无许多得失是非渗漏处。故洞山云。若要辨认向上之人真伪者。有三种渗漏。情渗漏。见渗漏。语渗漏。见渗漏。机不离位。堕在毒海。情渗漏。智常向背。见处偏枯。语渗漏。体妙失宗。机昧终始。此三渗漏。宜已知之。又有三玄。体中玄。句中玄。玄中玄。古人到这境界。全机大用。遇生与尔同生。遇死与尔同死。向虎口里横身。放得手脚。千里万里。随尔衔去。何故还他得这一著子。始得。八万四千非凤毛者。灵山八万四千圣众。非凤毛也。南史云。宋时谢超宗。陈郡阳夏人。谢凤之子。博学文才杰俊。朝中无比。当世为之独步。善为文为王府常侍。王母殷淑仪薨。超宗作诔奏之。武帝见其文。大加叹赏曰。超宗殊有凤毛。古诗云。朝罢香烟携满袖。诗成珠玉在挥毫。欲知世掌丝纶美。池上如今有凤毛。昔日灵山会上四众云集。世尊拈花。唯迦叶独破颜微笑。余者不知是何宗旨。雪窦所以道。八万四千非凤毛。三十三人入虎穴。阿难问迦叶云。世尊传金襕袈裟外。别传何法。迦叶召阿难。阿难应喏。迦叶云。倒却门前刹竿著。阿难遂悟。已后祖祖相传。西天此土。三十三人。有入虎穴底手脚。古人道。不入虎穴。争得虎子。云门是这般人。善能同死同生。宗师为人须至如此。据曲录木床上坐。舍得教尔打破。容尔捋虎须。也须是到这般田地始得。具七事随身。可以同生同死。高者抑之。下者举之。不足者与之。在孤峰者。救令入荒草。落荒草者。救令处孤峰。尔若入镬汤炉炭。我也入镬汤炉炭。其实无他。只要与尔解粘去缚。抽钉拔楔。脱却笼头。卸却角驮。平田和尚。有一颂最好。灵光不昧。万古徽猷。入此门来。莫存知解。别别。扰扰匆匆水里月。不妨有出身之路。亦有活人之机。雪窦拈了。教人自去明悟生机。莫随他语句。尔若随他。正是扰扰匆匆水里月。如今作么生得平稳去。放过一著。</w:t>
      </w:r>
    </w:p>
    <w:p>
      <w:r>
        <w:t xml:space="preserve">　　垂示云。道无横径。立者孤危。法非见闻。言思迥绝。若能透过荆棘林。解开佛祖缚。得个稳密田地。诸天捧花无路。外道潜窥无门。终日行而未尝行。终日说而未尝说。便可以自由自在。展啐啄之机。用杀活之剑。直饶恁么更须知有建化门中一手抬一手搦。犹较些子。若是本分事上。且得没交涉。作么生是本分事。试举看。</w:t>
      </w:r>
    </w:p>
    <w:p>
      <w:r>
        <w:t xml:space="preserve">　　【一六】举僧问镜清。学人啐。请师啄(无风起浪。作什么。尔用许多见解。作什么)。清云。还得活也无(札。买帽相头。将错就错。不可总恁么)僧云。若不活遭人怪笑(相带累。撑天拄地。檐板汉)。清云。也是草里汉(果然。自领出去。放过即不可)。</w:t>
      </w:r>
    </w:p>
    <w:p>
      <w:r>
        <w:t xml:space="preserve">　　镜清承嗣雪峰。与本仁玄沙疏山太原孚辈同时。初见雪峰。得旨后。常以啐啄之机。开示后学。善能应机说法。示众云。大凡行脚人。须具啐啄同时眼。有啐啄同时用。方称衲僧。如母欲啄。而子不得不啐。子欲啐。而母不得不啄。有僧便出问。母啄子啐。于和尚分上。成得个什么边事。清云。好个消息。僧云。子啐母啄。于学人分上。成得个什么边事。清云。露个面目。所以镜清门下。有啐啄之机。这僧亦是他门下客。会他家里事。所以如此问。学人啐请师啄。此问洞下谓之借事明机。那里如此。子啐而母啄。自然恰好同时。镜清也好。可谓拳踢相应。心眼相照。便答道。还得活也无。其僧也好。亦知机变。一句下有宾有主。有照有用。有杀有活。僧云。若不活遭人怪笑。清云。也是草里汉。一等是入泥入水。镜清不妨恶脚手。这僧既会恁么问。为什么却道。也是草里汉。所以作家眼目。须是恁么。如击石火似闪电光。构得构不得。未免丧身失命。若恁么。便见镜清道草里汉。所以南院示众云。诸方只具啐啄同时眼。不具啐啄同时用。有僧出问。如何是啐啄同时用。南院云。作家不啐啄。啐啄同时失。僧云。犹是学人疑处。南院云。作么生是尔疑处。僧云。失。南院便打。其僧不肯。院便赶出。僧后到云门会里举前话。有一僧云。南院棒折那。其僧豁然有省。且道意在什么处。其僧却回见南院。院适已迁化。却见风穴。才礼拜。穴云。莫是当时问先师啐啄同时底僧么。僧云。是。穴云。尔当时作么生会。僧云。某甲当初时。如灯影里行相似。穴云。尔会也。且道是个什么道理。这僧都来只道某甲当初时。如灯影里行相似。因甚么风穴便向他道尔会也。后来翠岩拈云。南院虽然运筹帷幄。争柰土旷人稀。知音者少。风穴拈云。南院当时。待他开口。劈脊便打。看他作么生。若见此公案。便见这僧与镜清相见处。诸人作么生。免得他道草里汉。所以雪窦爱他道草里汉。便颂出。</w:t>
      </w:r>
    </w:p>
    <w:p>
      <w:r>
        <w:t xml:space="preserve">　　古佛有家风(言犹在耳。千古榜样。莫谤释迦老子好)　　对扬遭贬剥(鼻孔为什么。却在山僧手里。八棒对十三。尔作么生。放过一著。便打)　　子母不相知(既不相知。为什么却有啐啄。天然)　　是谁同啐啄(百杂碎。老婆心切。且莫错认)　　啄觉(道什么。落在第二头)　　犹在壳(何不出头来)　　重遭扑(错。便打。两重公案。三重四重了也)　　天下衲僧徒名邈(放过了也。不须举起。还有名邈得底么。若名邈得。也是草里汉。千古万古黑漫漫。填沟塞壑无人会)</w:t>
      </w:r>
    </w:p>
    <w:p>
      <w:r>
        <w:t xml:space="preserve">　　古佛有家风。雪窦一句颂了也。凡是出头来。直是近傍不得。若近傍著。则万里崖州。才出头来。便是落草。直饶七纵八横。不消一捏。雪窦道。古佛有家风。不是如今恁么也。释迦老子。初生下来。一手指天。一手指地。目顾四方云。天上天下。唯我独尊。云门道。我当时若见。一棒打杀。与狗子吃却。贵要天下太平。如此方酬得恰好。所以啐啄之机。皆是古佛家风。若达此道者。便可一拳拳倒黄鹤楼。一踢踢翻鹦鹉洲。如大火聚。近之则燎却面门。如太阿剑。拟之则丧身失命。此个唯是透脱得大解脱者。方能如此。苟或迷源滞句。决定构这般说话不得。对扬遭贬剥。则是一宾一主。一问一答。于问答处。便有贬剥。谓之对扬遭贬剥。雪窦深知此事。所以只向两句下。颂了。末后只是落草。为尔注破。子母不相知。是谁同啐啄。母虽啄。不能致子之啐。子虽啐。不能致母之啄。各不相知。当啐啄之时。是谁同啐啄。若恁么会。也出雪窦末后句。不得在。何故。不见香严道。子啐母啄。子觉无壳。子母俱忘。应缘不错。同道唱和。妙玄独脚。雪窦不妨落草。打葛藤道啄。此一字。颂镜清答道还得活也无。觉。颂这僧道若不活遭人怪笑。为什么雪窦却便道。犹在壳。雪窦向石火光中别缁素。闪电机里辨端倪。镜清道。也是草里汉。雪窦道。重遭扑。者难处些子。是镜清道也是草里汉。唤作镜清换人眼睛得么。这句莫是犹在壳么。且得没交涉。那里如此。若会得。绕天下行脚。报恩有分。山僧恁么说话。也是草里汉。天下衲僧徒名邈。谁不是名邈者。到这里。雪窦自名邈不出。却更累他天下衲僧。且道镜清作么生是为这僧处。天下衲僧跳不出。</w:t>
      </w:r>
    </w:p>
    <w:p>
      <w:r>
        <w:t xml:space="preserve">　　垂示云。斩钉截铁。始可为本分宗师。避箭隈刀。焉能为通方作者。针札不入处。则且置。白浪滔天时如何。试举看。</w:t>
      </w:r>
    </w:p>
    <w:p>
      <w:r>
        <w:t xml:space="preserve">　　【一七】举。僧问香林。如何是祖师西来意(大有人疑著。犹有这个消息在)林云。坐久成劳(鱼行水浊。鸟飞落毛。合取狗口好。作家眼目。锯解称锤)。</w:t>
      </w:r>
    </w:p>
    <w:p>
      <w:r>
        <w:t xml:space="preserve">　　香林道。坐久成劳。还会么。若会得。百草头上。罢却干戈。若也不会。伏听处分。古人行脚。结交择友。为同行道伴。拨草瞻风。是时云门旺化广南。香林得得出蜀。与鹅湖镜清同时。先参湖南报慈。后方至云门会下。作侍者十八年。在云门处。亲得亲闻。他悟时虽晚。不妨是大根器。居云门左右十八年。云门常只唤远侍者。才应喏。门云是什么。香林当时。也下语呈见解弄精魂。终不相契。一日忽云。我会也。门云。何不向上道将来。又住三年。云门室中。垂大机辩。多半为他远侍者。随处入作。云门凡有一言一句。都收在远侍者处。香林后归蜀。初住导江水晶宫。后住青城香林。智门祚和尚。本浙人。盛闻香林道化。特来入蜀参礼。祚乃雪窦师也。云门虽接人无数。当代道行者。只香林一派最盛。归川住院四十年。八十岁方迁化。尝云。我四十年。方打成一片。凡示众云。大凡行脚。参寻知识。要带眼行。须分缁素。看浅深始得。先须立志。而释迦老子。在因地时。发一言一念。皆是立志。后来僧问。如何是室内一盏灯。林云。三人证龟成鳖。又问。如何是衲衣下事。林云。腊月火烧山。古来答祖师意甚多。唯香林此一则坐断天下人舌头。无尔计较作道理处。僧问。如何是祖师西来意。林云。坐久成劳。可谓言无味句无味。无味之谈。塞断人口。无尔出气处。要见便见。若不见切忌作解会。香林曾遇作家来。所以有云门手段。有三句体调。人多错会道。祖师西来。九年面壁。岂不是坐久成劳。有什么巴鼻。不见他古人得大自在处。他是脚踏实地。无许多佛法知见道理。临时应用。所谓法随法行。法幢随处建立。雪窦因风吹火。傍指出一个半个。</w:t>
      </w:r>
    </w:p>
    <w:p>
      <w:r>
        <w:t xml:space="preserve">　　一个两个千万个(何不依而行之。如麻似粟。成群作队作什么)　　脱却笼头卸角驮(从今日去应须洒洒落落。还休得也未)　　左转右转随后来(犹自放不下。影影响响。便打)　　紫胡要打刘铁磨(山僧拗折拄杖子。更不行此令。贼过后张弓。便打。险)</w:t>
      </w:r>
    </w:p>
    <w:p>
      <w:r>
        <w:t xml:space="preserve">　　雪窦直下如击石火。似闪电光。拶出放教尔见。聊闻举著便会始得。也不妨是他屋里儿孙。方能恁么道。若能直下便恁么会去。不妨奇特。一个两个千万个。脱却笼头卸角驮。洒洒落落。不被生死所染。不被圣凡情解所缚。上无攀仰。下绝已躬。一如他香林雪窜相似。何止只是千万个。直得尽大地人。悉皆如此。前佛后佛。也悉皆如此。苟或于言句中作解会。便似紫胡要打刘铁磨相似。其实才举。和声便打。紫胡参南泉。与赵州岑大虫同参。时刘铁磨在沩山下卓庵。诸方皆不柰何他。一日紫胡得得去访云。莫便是刘铁磨否。磨云。不敢。胡云。左转右转。磨云。和尚莫颠倒。胡和声便打。香林答这僧问如何是祖师西来意。却云。坐久成劳。若恁么会得。左转右转随后来也。且道雪窦如此颂出。意作么生。无事好。试请举看。</w:t>
      </w:r>
    </w:p>
    <w:p>
      <w:r>
        <w:t xml:space="preserve">　　【一八】举。肃宗皇帝(本是代宗此误)问忠国师。百年后所须何物(预搔待痒。果然起模画样。老老大大作这去就。不可指东作西)国师云。与老僧作个无缝塔(把不住)帝曰。请师塔样(好与一札)国师良久云。会么(停囚长智。直得指东划西。将南作北。直得口似匾檐)帝云。不会(赖值不会。当时更与一拶。教伊满口含霜。却较些子)国师云。吾有付法弟子耽源。却谙此事。请诏问之(赖值不掀倒禅床。何不与他本分草料。莫搽胡人好。放过一著)国师迁化后(可。惜果然错认定盘星)帝诏耽源。问此意如何(子承父业去也。落在第二头第三头)源云。湘之南潭之北(也是把不住。两两三三作什么。半开半合)雪窦著语云。独掌不浪鸣(一盲引众盲。果然随语生解。随邪逐恶作什么)中有黄金。充一国(上是天下是地。无这个消息。是谁分上事)雪窦著语云。山形拄杖子(拗折了也。也是起模画样)无影树下合同船(祖师丧了也。阇黎道什么)雪窦著语云。海晏河清(洪波浩渺白浪滔天。犹较些子)琉璃殿上无知识(咄)雪窦著语云。拈了也(贼过后张弓。言犹在耳)。</w:t>
      </w:r>
    </w:p>
    <w:p>
      <w:r>
        <w:t xml:space="preserve">　　肃宗代宗。皆玄宗之子孙。为太子时。常爱参禅。为国有巨盗。玄宗遂幸蜀。唐本都长安。为安禄山僣据。后都洛阳。肃宗摄政。是时忠国师。在邓州白崖山住庵。今香严道场是也。四十余年不下山。道行闻于帝里。上元二年敕中使。诏入内。待以师礼。甚敬重之。尝与帝演无上道。师退朝。帝自攀车而送之。朝臣皆有愠色。欲奏其不便。国师具他心通。而先见圣奏曰。我在天帝释前。见粟散天子。如闪电光相似。帝愈加敬重。及代宗临御。复延止光宅寺。十有六载。随机说法。至大历十年。迁化。山南府青锉山和尚。昔与国师同行。国师尝奏帝令诏他。三诏不起。常骂国师耽名爱利。恋著人间。国师于他父于三朝中。为国师。他家父子。一时参禅。据传灯录所考。此乃是代宗设问。若是问国师如何是十身调御。此却是肃宗问也。国师缘终。将入涅槃。乃辞代宗。代宗问曰。国师百年后。所须何物。也只是平常一个问端。这老汉无风起浪。却道与老僧造个无缝塔。且道白日青天如此作什么。做个塔便了。为什么却道。做个无缝塔。代宗也不妨作家。与尔一拶道。请师塔样。国师良久云。会么。奇怪这些子。最是难参。大小大国师。被他一拶。直得口似匾檐。然虽如此。若不是这老汉。几乎弄倒了。多少人道。国师不言处。便是塔样。若恁么会。绕磨一宗扫地而尽。若谓良久便是。哑子也合会禅。岂不见外道问佛。不问有言不问无言世尊良久。外道礼拜。赞叹曰。世尊大慈大悲。开我迷云。令我得入。及外道去后。阿难问佛。外道有何所证。而言得入。世尊云。如世良马。见鞭影而行。人多向良久处会。有什么巴鼻。五祖先师拈云。前面是珍珠玛瑙。后面是玛瑙珍珠。左边是观音势至。右边是文殊普贤。中间有个幡子。被风吹著。道胡卢胡卢。国师云。会么。帝曰。不会。却较些子。且道这个不会。与武帝不识。是同是别。虽然似则似。是则未是。国师云。吾有付法弟子耽源。却谙此事。请诏问之。雪窦拈云。独掌不浪鸣。代宗不会则且置。耽源还会么。只消道个请师塔样。尽大地人不柰何。五祖先师拈云。尔是一国之师。为个什么不道却推与弟子。国师迁化后。帝诏耽源问此意如何。源便来为国师。胡言汉语说道理。自然会他国师说话。只消一颂(祖庭事苑出齐时)湘之南潭之北。中有黄金充一国。无影树下合同船。琉璃殿上无知识。耽源名应真。在国师处作侍者。后住吉州耽源寺。时仰山来参耽源。源言重性恶不可犯。住不得。仰山先去参性空禅师。有僧问性空。如何是祖师西来意。空云。如人在千尺井中。不假寸绳出得此人。即答汝西来意。僧云。近日湖南畅和尚。亦为人东语西话。空乃唤沙弥拽出这死尸著(沙弥仰山)山后举问耽源。如何出得井中人。耽源曰。咄。痴汉。谁在井中。仰山不契。后问沩山。山乃呼慧寂。山应诺。沩云。出了也。仰山因此大悟。云。我在耽源处得体。沩山处得用。也只是这一个颂子。引人邪解不少。人多错会道。相是相见。谭是谭论。中间有个无缝塔。所以道。中有黄金充一国。帝与国师对答。便是无影树下合同船。帝不会。遂道琉璃殿上无知识。又有底道。相是相州之南。潭是潭州之北。中有黄金充一国。颂官家眨眼顾视云。这个是无缝塔。若恁么会。不出情见。只如雪窦下四转语。又作么生会。今人殊不知古人意。且道。湘之南。潭之北。尔作么生会。中有黄金充一国。尔作么生会。无影树下合同船。尔作么生会。琉璃殿上无知识。尔作么生会。若恁么见得。不妨庆快平生。湘之南潭之北。雪窦道。独掌不浪鸣。不得已与尔说。中有黄金充一国。雪窦道。山形拄杖子。古人道。识得拄杖子。一生参学事毕。无影树下合同船。雪窦道。海晏河清。一时豁开户牖。八面玲珑。琉璃殿上无知识。雪窦道。拈了也。一时与尔说了也。不妨难见。见得也好。只是有些子错认处。随语生解。至末后道拈了也。却较些子。雪窦分明一时下语了。后面单颂个无缝塔子。</w:t>
      </w:r>
    </w:p>
    <w:p>
      <w:r>
        <w:t xml:space="preserve">　　无缝塔(这一缝。大小大。道什么)　　见还难(非眼可见。瞎)　　澄潭不许苍龙蟠(见么。洪波浩渺。苍龙向什处蟠。这里直得摸索不著)　　层落落(莫眼花。眼花作什么)　　影团团(通身是眼。落七落八。两两三三旧路行。左转右转随后来)　　千古万古与人看(见么。瞎汉作么生看。阇黎觑得见么)</w:t>
      </w:r>
    </w:p>
    <w:p>
      <w:r>
        <w:t xml:space="preserve">　　雪窦当头道。无缝塔见还难。虽然独露无私。则是要见时还难。雪窦忒杀慈悲。更向尔道。澄潭不许苍龙蟠。五祖先师道。雪窦颂古一册。我只爱他澄潭不许苍龙蟠一句。犹较些子。多少人去他国师良久处作活计。若恁么会。一时错了也。不见道。卧龙不鉴止水。无处有月波澄。有处无风浪起。又道。卧龙长怖碧潭清。若是这个汉。直饶洪波浩渺。白浪滔天。亦不在里许蟠。雪窦到此颂了。后头著些子眼目。琢出一个无缝塔。随后说道。层落落影团团。千古万古与人看。尔作么生看。即今在什么处。直饶尔见得分明。也莫错认定盘星。</w:t>
      </w:r>
    </w:p>
    <w:p>
      <w:r>
        <w:t xml:space="preserve">　　垂示云。一尘举大地收。一花开世界起。只如尘未举花未开时。如何著眼。所以道。如斩一綟丝。一斩一切斩。如染一綟丝。一染一切染。只如今便将葛藤截断。运出自己家珍。高低普应。前后无差。各各现成。傥或未然。看取下文。</w:t>
      </w:r>
    </w:p>
    <w:p>
      <w:r>
        <w:t xml:space="preserve">　　【一九】举。俱胝和尚。凡有所问(有什么消息。钝根阿师)只竖一指(这老汉也要坐断天下人舌头。热则普天普地热。寒则普天普地寒。换却天下人舌头)。</w:t>
      </w:r>
    </w:p>
    <w:p>
      <w:r>
        <w:t xml:space="preserve">　　若向指头上会。则辜负俱胝。若不向指头上会。则生铁铸就相似。会也恁么去。不会也恁么去。高也恁么去。低也恁么去。是也恁么去。非也恁么去。所以道。一尘才起大地全收。一花欲开世界便起。一毛头狮子。百亿毛头现。圆明道。寒则普天普地寒。热则普天普地热。山河大地。下彻黄泉。万象森罗。上通霄汉。且道。是什么物得恁么奇怪。若也识得。不消一捏。若识不得。碍塞杀人。俱胝和尚。乃婺州金华人。初住庵时。有一尼名实际。到庵直入。更不下笠。持锡绕禅床三匝云。道得即下笠。如是三问。俱胝无对。尼便去。俱胝曰。天势稍晚。且留一宿。尼曰道得即宿。胝又无对。尼便行。胝叹曰。我虽处丈夫之形。而无丈夫之气。遂发愤要明此事。拟弃庵往诸方参请。打叠行脚。其夜山神告曰。不须离此。来日有肉身菩萨。来为和尚说法。不须去。果是次日。天龙和尚到庵。胝乃迎礼。具陈前事。天龙只竖一指而示之。俱胝忽然大悟。是他当时郑重专注。所以桶底易脱。后来凡有所问。只竖一指。长庆道。美食不中饱人吃。玄沙道。我当时若见。拗折指头。玄觉云。玄沙恁么道。意作么生。云居锡云。只如玄沙恁么道。是肯伊。是不肯伊。若肯伊。何言拗折指头。若不肯伊。俱胝过在什么处。先曹山云。俱胝承当处莽卤。只认得一机一境。一等是拍手抚掌。见他西园奇怪。玄觉又云。且道俱胝还悟也未。为什么承当处莽卤。若是不悟。又道平生。只用一指头禅不尽。且道曹山意在什么处。当时俱胝实然不会。及乎到他悟后凡有所问。只竖一指。因什么。千人万人。罗笼不住。扑他不破。尔若用作指头会。决定不见古人意。这般禅易参。只是难会。如今人才问著。也竖指竖拳。只是弄精魂。也须是彻骨彻髓。见透始得。俱胝庵中有一童子。于外被人诘曰。和尚寻常以何法示人。童子竖起指头。归而举似师。俱胝以刀断其指。童子叫唤走出。俱胝召一声。童子回首。俱胝却竖起指头。童子豁然领解。且道见个什么道理。及至迁化。谓众曰。吾得天龙一指头禅。平生用不尽。要会么。竖起指头便脱去后来明招独眼龙问国泰深师叔云。古人道。俱胝只念三行咒。便得名超一切人。作么生与他拈却三行咒。深亦竖起一指头。招云。不因今日。争识得这瓜州客。且道。意作么生。秘魔平生。只用一杈。打地和尚凡有所问。只打地一下。后被人藏却他棒。却问如何是佛。他只张口。亦是一生用不尽。无业云。祖师观此土有大乘根器。唯单传心印。指示迷涂。得之者不拣愚之与智。凡之与圣且多虚不如少实。大丈夫汉。即今直下休歇去。顿息万缘去。超生死流。迥出常格。纵有眷属庄严。不求自得。无业一生凡有所问。只道莫妄想。所以道。一处透。千处万处一时透。一机明。千机万机一时明。如今人总不恁么。只管恣意情解。不会他古人省要处。他岂不是无机关转换处。为什么只用一指头。须知俱胝到这里。有深密为人处。要会得省力么。还他圆明道寒则普天普地寒。热则普天普地热。山河大地。通上孤危。万象森罗。彻下险峻什么处得一指头禅来。</w:t>
      </w:r>
    </w:p>
    <w:p>
      <w:r>
        <w:t xml:space="preserve">　　对扬深爱老俱胝(癞儿牵伴。同道方知。不免是一机一境)　　宇宙空来更有谁(两个三个。更有一个。也须打杀)　　曾向沧溟下浮木(全是这个。是则是。太孤峻生。破草鞋有什么用处)　　夜涛相共接盲龟(捞天摸地。有什么了期。接得堪作何用。据令而行。赶向无佛世界。接得阇黎。一个瞎汉)</w:t>
      </w:r>
    </w:p>
    <w:p>
      <w:r>
        <w:t xml:space="preserve">　　雪窦会四六文章。七通八达。凡是誵讹奇特公案。偏爱去颂。对扬深爱老俱胝。宇宙空来更有谁。今时学者。抑扬古人。或宾或主。一问一答。当面提持。有如此为人处。所以道。对扬深爱老俱胝。且道雪窦爱他作什么。自天地开辟以来。更有谁人。只是老俱胝一个。若是别人须参杂。唯是俱胝老。只用一指头。直至老死。时人多邪解道。山河大地也空。人也空。法也空。直饶宇宙一时空来。只是俱胝老一个。且得没交涉。曾向沧溟下浮木。如今谓之生死海。众生在业海之中。头出头没。不明自己。无有出期。俱胝老垂慈接物。于生死海中。用一指头接人。似下浮木接盲龟相似。令诸众生得到彼岸。夜涛相共接盲龟。法华经云。如一眼之龟。值浮木孔。无没溺之患。大善知识接得一个如龙似虎底汉。教他向有佛世界。互为宾主。无佛世界坐断要津。接得个盲龟。堪作何用。</w:t>
      </w:r>
    </w:p>
    <w:p>
      <w:r>
        <w:t xml:space="preserve">　　垂示云。堆山积岳。撞墙磕壁。伫思停机。一场苦屈。或有个汉出来掀翻大海。踢倒须弥。喝散白云。打破虚空。直下向一机一境。坐断天下人舌头。无尔近傍处。且道从上来。是什么人曾恁么。试举看。</w:t>
      </w:r>
    </w:p>
    <w:p>
      <w:r>
        <w:t xml:space="preserve">　　【二○】举。龙牙问翠微。如何是祖师西来意(诸方旧话。也要勘过)微云。与我过禅板来(用禅板作什么。洎合放过。噞)牙过禅板与翠微(也是把不住。驾与青龙不解骑。可惜许。当面不承当)。微接得便打(着。打得个死汉济甚事。也落在第二头了也)牙云。打即任打。要且无祖师西来意(这汉话在第二头。贼过后张弓)牙又问临济。如何是祖师西来意(诸方旧公案。再问将来。不直半文钱)济云。与我过蒲团来(曹溪波浪如相似。无限平人被陆沈。一状领过。一坑埋却)牙取蒲团过与临济(依前把不住。依前不伶俐。依俙越国。仿佛扬州)济接得便打(著。可惜打这般死汉。一模脱出)牙云。打即任打。要且无祖师西来意(灼然在鬼窟里作活计。将谓得便宜。贼过后张弓)。</w:t>
      </w:r>
    </w:p>
    <w:p>
      <w:r>
        <w:t xml:space="preserve">　　翠岩芝和尚云。当时如是。今时衲子。皮下还有血么。沩山喆云。翠微临济。可谓本分宗师。龙牙一等是拨草瞻风。不妨与后人作龟鉴。住院后有僧问。和尚当时还肯二尊宿么。牙云。肯即肯。只是无祖师西来意。龙牙瞻前顾后。应病与药。大沩则不然。待伊问和尚当时还肯二尊宿么。明不明。劈脊便打。非惟扶竖翠微临济。亦不辜负来问。石门聪云。龙牙无人拶著。犹可。被个衲子挨著。失却一只眼。雪窦云。临济翠微。只解把住不解放开。我当时如作龙牙。待伊索蒲团禅板。拈起劈面便掷。五祖戒云。和尚得恁么面长。或云。祖师土宿临头。黄龙新云。龙牙驱耕夫之牛。夺饥人之食。既明则明矣。因什么却无祖师西来意。会么。棒头有眼明如日。要识真金火里看。大凡激扬要妙。提唱宗乘。向第一机下明得。可以坐断天下人舌头。傥或踌躇落在第二。这二老汉。虽然打风打雨。惊天动地。要且不曾打著个明眼汉。古人参禅多少辛苦。立大丈夫志气。经历山川。参见尊宿。龙牙先参翠微临济。后参德山。遂问学人仗镆鎁剑。拟取师头时如何。德山引颈云。[囗@力]。牙云。师头落也。山微笑便休去。次到洞山。洞山问。近离甚处。牙云。德山来。洞山云。德山有何言句。牙遂举前话。洞山云。他道什么。牙云。他无语。洞山云。莫道无语。且试将德山落底头呈似老僧看。牙于此有省。遂焚香遥望德山礼拜忏悔。德山闻云。洞山老汉不识好恶。这汉死来多少时。救得有什么用处。从他担老僧头绕天下走。龙牙根性聪敏。担一肚皮禅。行脚。直向长安翠微。便问。如何是祖师西来意。微云。与我过禅板来。牙取禅板与微。微接得便打。牙云。打即任打。要且无祖师西来意。又问临济。如何是祖师西来意。济云。与我过蒲团来。牙取蒲团与临济。济接得便打。牙云。打即任打。要且无祖师西来意。他致个问端。不妨要见他曲录木床上老汉。亦要明自己一段大事。可谓言不虚设。机不乱发。出在做工夫处。不见五泄参石头。先自约曰。若一言相契。即住。不然即去。石头据座。泄拂袖而出。石头知是法器。即垂开示。泄不领其旨。告辞而出至门。石头呼之云。阇黎。泄回顾。石头云。从生至死。只是这个。回头转脑。更莫别求。泄于言下大悟。又麻谷持锡到章敬。绕禅床三匝。振锡一下。卓然而立。敬云。是是。又到南泉。依前绕床振锡而立。南泉云。不是不是。此是风力所转。终成败坏。谷云。章敬道是。和尚为什么道不是。南泉云。章敬即是。是汝不是。古人也不妨要提持透脱此一件事。如今人才问著。全无些子用工夫处。今日也只是恁么。明日也只是恁么。尔若只恁么尽未来际。也未有了日。须是抖擞精神。始得有少分相应。尔看龙牙发一问道。如何是祖师西来意。翠微云。与我过禅板来。牙过与微。微接得便打。牙当时取禅板时。岂不知翠微要打他。也不得便道他不会。为什么却过禅板与他。且道当机承当得时。合作么生。他不向活水处用。自去死水里作活计。一向作主宰。便道打即任打。要且无祖师西来意。又走去河北参临济。依前恁么问。济云。与我过蒲团来。牙过与济。济接得便打。牙云。打即任打。要且无祖师西来意。且道二尊宿。又不同法嗣。为什么答处相似。用处一般。须知古人。一言一句。不乱施为。他后来住院。有僧问云。和尚当时见二尊宿。是肯他不肯他。牙云。肯则肯。要且无祖师西来意。烂泥里有刺。放过与人。已落第二。这老汉把得定。只做得洞下尊宿。若是德山临济门下。须知别有生涯。若是山僧则不然。只向他道。肯即未肯。要且无祖师西来意。不见僧问大梅。如何是祖师西来意。梅云。西来无意。盐官闻云。一个棺材。两个死汉。玄沙闻云。盐官是作家。雪窦道。三个也有。只如这僧问祖师西来意。却向他道西来无意。尔若恁么会。堕在无事界里。所以道。须参活句。莫参死句。活句下荐得。永劫不忘。死句下荐得。自救不了。龙牙恁么道。不妨尽善。古人道相续也大难。他古人一言一句。不乱施为。前后相照。有权有实。有照有用。宾主历然。互换纵横。若要辨其亲切。龙牙虽不昧宗乘。争柰落在第二头。当时二尊宿。索禅板蒲团。牙不可不知他意。是他要用他胸襟里事。虽然如是。不妨用得太峻。龙牙恁么问。二老恁么答。为什么却无祖师西来意。到这里须知别有个奇特处。雪窦拈出令人看。</w:t>
      </w:r>
    </w:p>
    <w:p>
      <w:r>
        <w:t xml:space="preserve">　　龙牙山里龙无眼(瞎。谩别人即得。泥里洗土块。天下人总知)　　死水何曾振古风(忽然活时无奈何。累及天下人出头不得)　　禅板蒲团不能用(教阿谁说。尔要禅板蒲团作什么。莫是分付阇黎么)　　只应分付与卢公(也则分付不著。漆桶莫作这般见解)</w:t>
      </w:r>
    </w:p>
    <w:p>
      <w:r>
        <w:t xml:space="preserve">　　雪窦据款结案。他虽恁么颂。且道意在什么处。甚处是无眼。甚处是死水里。到这里须是有变通始得。所以道。澄潭不许苍龙蟠。死水何曾有狞龙。不见道。死水不藏龙。若是活底龙。须向洪波浩渺白浪滔天处去。此言龙牙走入死水中去。被人打。他却道打即任打。要且无祖师西来意。招得雪窦道死水何曾振古风。虽然如此。且道。雪窦是扶持伊是减他威光。人多错会道。为什么。只应分付与卢公。殊不知。却是龙牙分付与人。大凡参请。须是向机上辨别。方见他古人相见处。禅板蒲团不能用。翠微云。与我过禅板来。牙过与他。岂不是死水里作活计。分明是驾与青龙。只是他不解骑。是不能用也。只应分付与卢公。往往唤作六祖非也。不曾分付与人。若道分付与人要用打人。却成个什么去。昔雪窦自呼为卢公。他题晦迹自贻云。图画当年爱洞庭。波心七十二峰青。而今高卧思前事。添得卢公倚石屏。雪窦要去龙牙头上行。又恐人错会。所以别颂要剪人疑解。雪窦复拈云。</w:t>
      </w:r>
    </w:p>
    <w:p>
      <w:r>
        <w:t xml:space="preserve">　　这老汉。也未得剿绝。复成一颂(灼然。能有几人知。自知较一半。赖有末后句)卢公付了亦何凭(尽大地讨恁么人也难得。教谁领话)坐倚休将继祖灯(草里汉。打入黑山下坐。落在鬼窟里去也)堪对暮云归未合(一个半个。举著即错。果然出不得)远山无限碧层层(塞却尔眼塞却尔耳。没溺深坑。更参三十年)。</w:t>
      </w:r>
    </w:p>
    <w:p>
      <w:r>
        <w:t xml:space="preserve">　　卢公付了亦何凭。有何凭据。直须向这里恁么会去。更莫守株待兔。髑髅前一时打破。无一点事在胸中。放教洒洒落落地。又何必要凭。或坐或倚。不消作佛法道理。所以道。坐倚休将继祖灯。雪窦一时拈了也。他有个转身处。末后自露个消息。有些子好处道。堪对暮云归未合。且道雪窦意在什么处。暮云归欲合未合之时。尔道作么生。远山无限碧层层。依旧打入鬼窟里去。到这里得失是非。一时坐断洒洒落落。始较些子。远山无限碧层层。且道是文殊境界耶。是普贤境界耶。是观音境界耶。到此且道是什么人分上事。</w:t>
      </w:r>
    </w:p>
    <w:p/>
    <w:p>
      <w:r>
        <w:t xml:space="preserve">　　佛果圜悟禅师碧岩录卷第二(终)</w:t>
      </w:r>
    </w:p>
    <w:p/>
    <w:p/>
    <w:p/>
    <w:p>
      <w:r>
        <w:t xml:space="preserve">　　佛果圜悟禅师碧岩录卷第三</w:t>
      </w:r>
    </w:p>
    <w:p/>
    <w:p>
      <w:r>
        <w:t xml:space="preserve">　　垂示云。建法幢立宗旨。锦上铺花。脱笼头卸角驮。太平时节或若辨得格外句。举一明三。其或未然。依旧伏听处分。</w:t>
      </w:r>
    </w:p>
    <w:p>
      <w:r>
        <w:t xml:space="preserve">　　【二一】举。僧问智门。莲花未出水时如何(钩在不疑之地。泥里洗土块。那里得这消息来)智门云。莲花(一二三四五六七。疑杀天下人)僧云。出水后如何(莫向鬼窟里作活计。又恁么去也)门云。荷叶(幽州犹自可。最苦是江南。两头三面。笑杀天下人)。</w:t>
      </w:r>
    </w:p>
    <w:p>
      <w:r>
        <w:t xml:space="preserve">　　智门若是应机接物。犹较些子。若是截断众流。千里万里。且道这莲花。出水与未出水。是一是二。若恁么见得。许尔有个入处。虽然如是。若道是一。颟顸佛性儱侗真如。若道是二。心境未忘落在解路上走有什么歇期。且道古人意作么生。其实无许多事。所以投子道尔但莫著名言数句。若了诸事自然不著即无许多位次不同。尔摄一切法。一切法摄尔不得。本无得失梦幻如许多名目不可强与他安立名字。诳諕尔诸人得么。尔诸人问故所以有言。尔若不问。教我向尔道什么即得。一切事。皆是尔将得来。都不干我事。古人道。欲识佛性义当观时节因缘。不见云门举僧问灵云云。佛未出世时如何。云竖起拂子。僧云。出世后如何。云亦竖起拂子。云门云。前头打著。后头打不著。又云不说出与不出。何处有伊问时节也。古人一问一答。应时应节无许多事。尔若寻言逐句。了无交涉。尔若能言中透得言。意中透得意。机中透得机。放令闲闲地。方见智门答话处。问佛未出世时如何。牛头未见四祖时如何。斑石内混沌未分时如何。父母未生时如何。云门道。从古至今。只是一段事。无是无非。无得无失。无生与未生。古人到这里。放一线道有出有入。若是未了底人。扶篱摸壁。依草附木。或教他放下。又打入莽莽荡荡荒然处去。若是得底人。二六时中。不依倚一物。虽不依倚一物。若露一机一境。作么生摸索他。这僧问道。莲花未出水时如何。智门云。莲花。便只拦问一答。不妨奇特。诸方皆谓之颠倒语。那里如此。不见岩头道。常贵未开口已前。犹较些子。古人露机处。已是漏逗了也。如今学者。不省古人意。只管去。理论出水与未出水。有什么交涉。不见僧问智门。如何是般若体。门云。蚌含明月。僧云如何是般若用。门云。兔子怀胎。看他如此对答。天下人讨他语脉不得。或有人问夹山道。莲花未出水时如何。只对他道。露柱灯笼。且道与莲花是同是别。出水后如何。对他道。杖头挑日月。脚下太泥深。尔且道是不是。且莫错认定盘星。雪窦忒杀慈悲。打破人情解。所以颂出。</w:t>
      </w:r>
    </w:p>
    <w:p>
      <w:r>
        <w:t xml:space="preserve">　　莲花荷叶报君知(老婆心切。见成公案。文彩已彰)　　出水何如未出时(泥里洗土块。分开也好。不可儱侗去也)　　江北江南问王老(主人公在什么处。问王老师作什么。尔自踏破草鞋)　　一狐疑了一狐疑(一坑埋却。自是尔疑。不免疑情未息。打云。会么)</w:t>
      </w:r>
    </w:p>
    <w:p>
      <w:r>
        <w:t xml:space="preserve">　　智门本是淅人。得得入川参香林。既彻。却回住隋州智门。雪窦是他的子。见得好穷玄极妙。直道莲花荷叶报君知。出水何如未出时。这里要人直下便会。山僧道。未出水时如何。露柱灯笼。出水后如何。杖头挑日月。脚下太泥深。尔且莫错认定盘星。如今人咬人言句者。有甚么限。尔且道出水时是什么时节。未出水时是什么时节。若向这里见得。许尔亲见智门。雪窦道。尔若不见。江北江南问王老。雪窦意道。尔只管去江北江南。问尊宿出水与未出水。江南添得两句。江北添得两句。一重。添一重。展转生疑。且道何时得不疑去。如野狐多疑。冰凌上行。以听水声。若不鸣方可过河。参学人若一狐疑了一狐疑。几时得平稳去。</w:t>
      </w:r>
    </w:p>
    <w:p>
      <w:r>
        <w:t xml:space="preserve">　　垂示云。大方无外细若邻虚。擒纵非他。卷舒在我。必欲解粘去缚。直须削迹吞声。人人坐断要津。个个壁立千仞。且道是什么人境界。试举看。</w:t>
      </w:r>
    </w:p>
    <w:p>
      <w:r>
        <w:t xml:space="preserve">　　【二二】举雪峰示众云。南山有一条鳖鼻蛇(见怪不怪。其怪自坏。大小大怪事。不妨令人疑着)汝等诸人。切须好看([囗@力]。一场漏逗)长庆云。今日堂中。大有人丧身失命(普州人送贼。以己方人)僧举似玄沙(同坑无异土。奴见婢殷勤。同病相怜)玄沙云。须是棱兄始得。虽然如此。我即不恁么(不免作野狐精见解。是什么消息。毒气伤人)僧云。和尚作么生(也好拶著这老汉)玄沙云。用南山作什么(钓鱼船上谢三郎。只这野狐精。犹较些子。丧身失命也不知)云门以拄杖。撺向雪峰面前。作怕势(怕他作什么。一子亲得。一等是弄精魂。诸人试辨看)。</w:t>
      </w:r>
    </w:p>
    <w:p>
      <w:r>
        <w:t xml:space="preserve">　　尔若平展一任平展。尔若打破一任打破。雪峰与岩头钦山同行。凡三到投子九上洞山。后参德山。方打破漆桶。一日率岩头访钦山。至鳌山店上阻雪。岩头每日只是打睡。雪峰一向坐禅。岩头喝云。噇眠去。每日床上。恰似七村里土地相似。他时后日。魔魅人家男女去在。峰自点胸云。某甲这里未稳在。不敢自瞒。头云。我将谓尔已后。向孤峰顶上。盘结草庵。播扬大教。犹作这个语话。峰云。某甲实未稳在。头云。尔若实如此。据尔见处。一一通来。是处我与尔证明。不是处与尔刬却。峰遂举见盐官上堂举色空义。得个入处。头云。此去三十年。切忌举著。峰又举。见洞山过水颂。得个入处。头云。若与么自救不了。后到德山。问从上宗乘中事。学人还有分也无。山打一棒。道什么。我当时如桶底脱相似。头遂喝云。尔不闻道。从门入者。不是家珍。峰云。他后如何即是。头云。他日若欲播扬大教。一一从自己胸襟流出将来。与我盖天盖地去。峰于言下大悟。便礼拜。起来连声叫云。今日始是鳌山成道。今日始是鳌山成道。后回闽中住象骨山。自贻作颂云。人生倏忽暂须臾。浮世那能得久居。出岭才登三十二。入闽早是四旬余。他非不用频频举。已过应须旋旋除。奉报满朝朱紫贵。阎王不怕佩金鱼。凡上堂示众云。一一盖天盖地。更不说玄说妙。亦不说心说性。突然独露。如大火聚。近之则燎却面门。似太阿剑。拟之则丧身失命。若也伫思停机。则没干涉。只如百丈问黄檗。甚处去来。檗云。大雄山下采菌去来。丈云。还见大虫么。檗便作虎声。丈便拈斧作斫势。檗遂打百丈一掴。丈吟吟而。笑便归升座谓众云。大雄山有一大虫。汝等诸人。切须好看。老僧今日。亲遭一口赵州凡见僧便问曾到此间么。云曾到。或云不曾到。州总云吃茶去。院主云。和尚寻常问僧。曾到与不曾到。总道吃茶去。意旨如何。州云。院主。主应诺州云。吃茶去。紫胡门下立一牌。牌上书云。紫胡有一狗。上取人头。中取人腰。下取人脚。拟议则丧身失命。或新到才相看。师便喝云。看狗。僧才回首。师便归方丈。正如雪峰道。南山有一条鳖鼻蛇。汝等诸人切须好看。正当恁么时。尔作么生只对。不蹑前踪。试请道看。到这里也须是会格外句始得。一切公案语言。举得将来。便知落处。看他恁么示众。且不与尔说行说解。还将情识测度得么。是他家儿孙。自然道得恰好。所以古人道。承言须会宗。勿自立规矩。言须有格外。句须要透关。若是语不离。窠窟。堕在毒海中也。雪峰恁么示众。可谓无味之谈。塞断人口。长庆玄沙。皆是他家屋里人。方会他恁么说话。只如雪峰道南山有一条鳖鼻蛇。诸人还知落处么。到这里须是具通方眼始得。不见真净有颂云。打鼓弄琵琶。相逢两会家。云门能唱和。长庆解随邪。古曲无音韵。南山鳖鼻蛇。何人知此意。端的是玄沙。只如长庆恁么只对。且道意作么生。到这里如击石火。似闪电光。方可构得。若有纤毫去不尽。便构他底不得。可惜许。人多向长庆言下生情解。道堂中才有闻处。便是丧身失命。有者道。元无一星事。平白地上说这般话疑人。人闻他道南山有一条鳖鼻蛇尔便疑著。若恁么会。且得没交涉。只去他言语上作活计。既不恁么会。又作么生会。后来有僧举似玄沙。玄沙云。须是棱兄始得。虽然如是。我即不恁么。僧云。和尚又作么生。沙云。用南山作什么。但看玄沙语中便有出身处。便云。用南山作什么。若不是玄沙。也大难酬对。只如他恁么道南山有一条鳖鼻蛇。且道在什么处。到这里须是向上人方会恁么说话。古人道。钓鱼船上谢三郎。不爱南山鳖鼻蛇。却到云门。以拄杖撺向雪峰面前作怕势。云门有弄蛇手脚。不犯锋铓。明头也打著。暗头也打著。他寻常为人。如舞太阿剑相似。有时飞向人眉毛眼睫上。有时飞向三千里外取人头。云门撺拄杖作怕势。且不是弄精魂。他莫也是丧身失命么。作家宗师。终不去一言一句上作活计。雪窦只为爱云门契证得雪峰意。所以颂出。</w:t>
      </w:r>
    </w:p>
    <w:p>
      <w:r>
        <w:t xml:space="preserve">　　象骨岩高人不到(千个万个摸索不著。非公境界)　　到者须是弄蛇手(是精识精是贼识贼。成群作队作什么。也须是同火始得)　　棱师备师不柰何(一状领过。放过一著)　　丧身失命有多少(罪不重科。带累平人)　　韶阳知(犹较些子。这老汉只具一只眼。老汉不免作伎俩)　　重拨草(落草汉有什么用处。果然在什么处。便打)　　南北东西无处讨(有么有么。阇黎眼瞎)　　忽然突出拄杖头(看高著眼。便打)　　抛对雪峰大张口(自作自受。吞却千个万个济什么事。天下人摸索不著)　　大张口兮同闪电(两重公案。果然。赖有末后句)　　剔起眉毛还不见(蹉过了也。五湖四海。觅恁么人也难得。如今在什么处)　　如今藏在乳峰前(向什么处去也。大小雪窦也作这去就。山僧今日。也遭一口)　　来者一一看方便(瞎。莫向脚跟下看。看取上座脚跟下。著一箭了也)　　师高声喝云。看脚下(贼过后张弓。第二头第三头。重言不当吃)</w:t>
      </w:r>
    </w:p>
    <w:p>
      <w:r>
        <w:t xml:space="preserve">　　象骨岩高人不到。到者须是弄蛇手。雪峰山下有象骨岩。雪峰机锋高峻。罕有人到他处。雪窦是他屋里人。毛羽相似。同声相应。同气相求。也须是通方作者共相证明。只这鳖鼻蛇。也不妨难弄。须是解弄始得。若不解弄反被蛇伤。五祖先师道。此鳖鼻蛇。须是有不伤犯手脚底机。于他七寸上。一捏捏住。便与老僧把手共行。长庆玄沙。有这般手脚。雪窦道。棱师备师不柰何。人多道长庆玄沙不柰何。所以雪窦独美云门。且得没交涉。殊不知三人中。机无得失。只是有亲疏。且问诸人。什么处。是棱师备师不柰何处。丧身失命有多少。此颂长庆道今日堂中。大有人丧身失命。到这里。须是有弄蛇手。子细始得。雪窦出他云门。所以一时拨却。独存云门一个。道韶阳知。重拨草。盖为云门知他雪峰道南山有一条鳖鼻蛇落处。所以重拨草。雪窦颂到这里。更有妙处云。南北东西无处讨。尔道在什么处。忽然突出拄杖头。元来只在这里。尔不可便向拄杖头上作活计去也。云门以拄杖撺向雪峰面前作怕势。云门便以拄杖作鳖鼻蛇用。有时却云。拄杖子化为龙。吞却乾坤了也。山河大地甚处得来。只是一条拄杖子。有时作龙。有时作蛇。为什么如此。到这里方知。古人道心随万境转。转处实能幽。颂道。抛对雪峰大张口。大张口兮同闪电。雪窦有余才。拈出云门毒蛇云。只这大张口兮同于闪电相似。尔若拟议。则丧身失命。剔起眉毛还不见。向什么处去也。雪窦颂了。须去活处为人。将雪峰蛇自拈自弄。不妨杀活临时。要见么。云如今藏在乳峰前。乳峰乃雪窦山名也。雪窦有颂云。石总四顾沧溟窄。寥寥不许白云白。长庆玄沙云门。虽弄得了不见。却云。如今藏在乳峰前。来者一一看方便。雪窦犹涉廉纤在。不言便用。却高声喝云。看脚下。从上来有多少人拈弄。且道还曾伤著人。不曾伤著人师便打。</w:t>
      </w:r>
    </w:p>
    <w:p>
      <w:r>
        <w:t xml:space="preserve">　　垂示云。玉将火试。金将石试。剑将毛试。水将杖试。至于衲僧门下。一言一句。一机一境。一出一入。一挨一拶。要见深浅。要见向背。且道将什么。试请举看。</w:t>
      </w:r>
    </w:p>
    <w:p>
      <w:r>
        <w:t xml:space="preserve">　　【二三】举。保福长庆游山次(这两个落草汉)福以手指云。只这里便是妙峰顶(平地上起骨堆。切忌道著。掘地深埋)庆云。是则是。可惜许(若不是铁眼铜睛几被惑了。同病相怜。两个一坑埋却)雪窦著语云。今日共这汉游山。图个什么(不妨减人斤两。犹较些子。傍人按剑)复云。百千年后不道无。只是少(少卖弄。也是云居罗汉)后举似镜清(有好有恶)清云。若不是孙公。便见髑髅遍野(同道者方知。大地茫茫愁杀人。奴见婢殷勤。设使临济德山出来。也须吃棒)。</w:t>
      </w:r>
    </w:p>
    <w:p>
      <w:r>
        <w:t xml:space="preserve">　　保福长庆镜清。总承嗣雪峰。他三人同得同证。同见同闻。同拈同用。一出一入。递相挨拶。盖为他是同条生底人。举著便知落处。在雪峰会里。居常问答。只是他三人。古人行住坐卧。以此道为念。所以举著便知落处。一日游山次。保福以手指云。只这里便是妙峰顶。如今禅和子。恁么问著。便只口似匾檐。赖值问著长庆。尔道保福恁么道。图个什么。古人如此。要验他有眼无眼。是他家里人。自然知他落处。便对他道。是即是可惜许。且道长庆恁么道。意旨如何。不可一向恁么去也。似则似。罕有等闲无一星事。赖是长庆识破他。雪窦著语云。今日共这汉游山。图个什么。且道落在什么处。复云。百千年后不道无。只是少。雪窦解点胸正似黄檗道不道无禅。只是无师。雪窦恁么道。也不妨险峻。若不是同声相应。争得如此孤危奇怪。此谓之著语。落在两边。虽落在两边。却不住两边。后举似镜清。清云。若不是孙公便见髑髅遍野孙公乃长庆俗姓也。不见僧问赵州。如何是妙峰孤顶。州云。老僧不答尔这话。僧云。为什么不答这话。州云。我若答尔。恐落在平地上教中说妙峰孤顶。德云比丘。从来不下山。善财去参。七日不逢。一日却在别峰相见。及乎见了。却与他说一念三世。一切诸佛。智慧光明。普见法门。德云既不下山。因什么却在别峰相见。若道他下山。教中道。德云比丘从来不曾下山。常在妙峰孤顶到这里。德云与善财。的的在那里。自后李长者打葛藤。打得好。道妙峰孤顶。是一味平等法门。一一皆真。一一皆全。向无得无失。无是无非处独露。所以善财不见。到称性处。如眼不自见。耳不自闻。指不自触。如刀不自割。火不自烧。水不自洗。到这里。教中大有老婆相为处。所以放一线道。于第二义门。立宾立主。立机境立问答。所以道。诸佛不出世。亦无有涅槃。方便度众生。故现如斯事。且道毕竟作么生免得镜清雪窦恁么道去。当时不能拍拍相应。所以尽大地人髑髅遍野。镜清恁么证将来。那两个恁么用将来。雪窦后面颂出更显焕。颂云。</w:t>
      </w:r>
    </w:p>
    <w:p>
      <w:r>
        <w:t xml:space="preserve">　　妙峰孤顶草离离(和身没却。脚下已深数丈也)　　拈得分明付与谁(用作什么。大地没人知。干屎橛堪作何用。拈得鼻孔失却口)　　不是孙公辨端的(错看箭。著贼了也不知)　　髑髅著地几人知(更不再活。如麻似粟。阇黎拈得鼻孔失却口)</w:t>
      </w:r>
    </w:p>
    <w:p>
      <w:r>
        <w:t xml:space="preserve">　　妙峰孤顶草离离。草里辊有什么了期。拈得分明付与谁。什么处是分明处。颂保福道只这里便是妙峰顶。不是孙公辨端的。孙公见什么道理。便云。是则是可惜许。只如髑髅著地几人知。汝等诸人还知么瞎。</w:t>
      </w:r>
    </w:p>
    <w:p>
      <w:r>
        <w:t xml:space="preserve">　　垂示云。高高峰顶立。魔外莫能知。深深海底行。佛眼觑不见。直饶眼似流星。机如掣电。未免灵龟曳尾。到这里合作么生。试举看。</w:t>
      </w:r>
    </w:p>
    <w:p>
      <w:r>
        <w:t xml:space="preserve">　　【二四】举。刘铁磨到沩山(不妨难凑泊。这老婆不守本分)山云老牸牛。汝来也(点。探竿影草。向什么处见聱讹)磨云。来日台山大会斋。和尚还去么(箭不虚发。大唐打鼓新罗舞。放去太速收来太迟)沩山放身卧(中也。尔向什么处见沩山。谁知远烟浪别有好思量)磨便出去(过也。见机而作)。</w:t>
      </w:r>
    </w:p>
    <w:p>
      <w:r>
        <w:t xml:space="preserve">　　刘铁磨(尼也)如击石火。似闪电光。拟议则丧身失命。禅道若到紧要处。那里有许多事。他作家相见。如隔墙见角便知是牛。隔山见烟便知是火。拶著便动。捺著便转。沩山道。老僧百年后。向山下檀越家。作一头水牯牛。左胁下书五字云。沩山僧某甲。且正当恁么时。唤作沩山僧。即是唤作水牯牛。即是。如今人问著。管取分疏不下。刘铁磨久参机锋峭峻。人号为刘铁磨。去沩山十里卓庵。一日去访沩山。山见来便云。老牸牛。汝来也。磨云。来日台山大会斋。和尚还去么。沩山放身便卧。磨便出去。尔看他一如说话相似。且不是禅又不是道。唤作无事会得么。沩山去台山。自隔数千里。刘铁磨因什么却令沩山去斋。旦道意旨如何。这老婆会他沩山说话。丝来线去。一放一收。互相酬唱。如两镜相照。无影像可观。机机相副。句句相投。如今人三搭不回头。这老婆一点也瞒他不得。这个却不是世谛情见。如明镜当台。明珠在掌。胡来胡现。汉来汉现。是他知有向上事。所以如此。如今只管做无事会。四祖演和尚道。莫将有事为无事。往往事从无事生。尔若参得透去。见他恁么如寻常人说话一般。多被言语隔碍。所以不会。唯是知音方会他底只如干峰示众云。举一不得举二。放过一著落在第二。云门出众云。昨日有一僧。从天台来却往南岳去。干峰云。典座今日不得普请。看他两人。放则双放。收则双收。沩仰下谓之境致。风尘草动。悉究端倪。亦谓之隔身句。意通而语隔。到这里。须是左拨右转方是作家。</w:t>
      </w:r>
    </w:p>
    <w:p>
      <w:r>
        <w:t xml:space="preserve">　　曾骑铁马入重城(惯战作家。塞外将军。七事随身)　　敕下传闻六国清(狗衔赦书。寰中天子。争奈海晏河清)　　犹握金鞭问归客(是什么消息一条拄杖两人扶。相招同往又同来)　　夜深谁共御街行(君向潇湘我向秦。且道行作什么)</w:t>
      </w:r>
    </w:p>
    <w:p>
      <w:r>
        <w:t xml:space="preserve">　　雪窦颂。诸方以为极则。一百颂中。这一颂最具理路。就中极妙。贴体分明颂出。曾骑铁马入重城。颂刘铁磨恁么来。敕下传闻六国清。颂沩山恁么问。犹握金鞭问归客。颂磨云。来日台山大会斋。和尚还去么。夜深谁共御街行。颂沩山放身便卧。磨便出去。雪窦有这般才调。急切处向急切处颂。缓缓处向缓缓处颂。风穴亦曾拈。同雪窦意。此颂诸方皆美之。高高峰顶立。魔外莫能知。深深海底行。佛眼觑不见。看他一个放身卧。一个便出去。若更周遮。一时求路不见。雪窦颂意最好。是曾骑铁马入重城。若不是同得同证。焉能恁么。且道得个什么意。不见僧问风穴。沩山道。老牸牛汝来也。意旨如何。穴云。白云深处金龙跃。僧云。只如刘铁磨道。来日台山大会斋。和尚还去么。意旨如何。穴云碧波心里玉兔惊。僧云。沩山便作卧势。意旨如何。穴云。老倒疏慵无事日。闲眠高卧对青山。此意亦与雪窦同也。</w:t>
      </w:r>
    </w:p>
    <w:p>
      <w:r>
        <w:t xml:space="preserve">　　垂示云。机不离位。堕在毒海。语不惊群。陷于流俗。忽若击石火里别缁素。闪电光中辨杀活。可以坐断十方。壁立千仞。还知有恁么时节么。试举看。</w:t>
      </w:r>
    </w:p>
    <w:p>
      <w:r>
        <w:t xml:space="preserve">　　【二五】举。莲花峰庵主。拈拄杖示众云(看。顶门上具一只眼。也是时人窠窟)古人到这里。为什么不肯住(不可向虚空里钉橛。权立化城)众无语(千个万个如麻似粟。却较些子。可惜许。一棚俊鹘)自代云。为他途路不得力(若向途中辨。犹争半月程。设使得力堪作什么。岂可全无一个)复云。毕竟如何(千人万人只向个里坐却。千人万人中一个两个会)又自代云。楖栗横担不顾人。直入千峰万峰去(也好与三十棒。只为他担板。脑后见腮。莫与往来)。</w:t>
      </w:r>
    </w:p>
    <w:p>
      <w:r>
        <w:t xml:space="preserve">　　诸人还裁辨得莲花峰庵主么。脚跟也未点地在。国初时在天台莲花峰卓庵。古人既得道之后。茅茨石室中。折脚铛儿内。煮野菜根吃过日。且不求名利。放旷随缘。垂一转语。且要报佛祖恩。传佛心印。才见僧来。便拈拄杖云。古人到这里为什么不肯住。前后二十余年。终无一人答得。只这一问。也有权有实。有照有用。若也知他圈缋。不消一捏。尔且道因什么二十年如此问。既是宗师所为。何故只守一橛。若向个里见得。自然不向情尘上走。凡二十年中。有多少人。与他平展下语呈见解。做尽伎俩。设有个道得。也不到他极则处。况此事虽不在言句中。非言句即不能辨。不见道。道本无言因言显道。所以验人端的处。下口便知音。古人垂一言半句。亦无他。只要见尔知有不知有他见人不会。所以自代云。为他途路不得力。看他道得。自然契理契机。几曾失却宗旨。古人云。承言须会宗。勿自立规矩。如今人只管撞将去便了。得则得。争柰颟顸儱侗。若到作家面前。将三要语印空。印泥印水验他。便见方木逗圆孔。无下落处。到这里讨一个同得同证。临时向什么处求。若是知有底人。开怀通个消息。有何不可。若不遇人。且卷而怀之。且问尔诸人。拄杖子是衲僧寻常用底。因什么却道途路不得力。古人到此不肯住。其实金屑虽贵落眼成翳。石室善道和尚。当时遭沙汰。常以拄杖示众云。过去诸佛也恁么。未来诸佛也恁么。现前诸佛也恁么。雪峰一日僧堂前拈拄杖示众云。这个只为中下根人。时有僧出问云。忽遇上上人来时如何。峰拈拄杖便去。云门云。我即不似雪峰打破狼籍。僧问未审和尚如何。云门便打。大凡参问也无许多事。为尔外见有山河大地。内见有见闻觉知。上见有诸佛可求。下见有众生可度。直须一时吐却。然后十二时中。行住坐卧。打成一片。虽在一毛头上。宽若大千沙界。虽居镬汤炉炭中。如在安乐国土。虽居七珍八宝中。如在茅茨蓬蒿下。这般事。若是通方作者。到古人实处。自然不费力。他见无人构得他底。复自征云。毕竟如何。又柰何不得。自云。楖栗横担不顾人。直入千峰万峰去。这个意又作么生。且道指什么处为地头不妨句中有眼。言外有意。自起自倒。自放自收。岂不见严阳尊者。路逢一僧。拈起拄杖云。是什么。僧云。不识严云一条拄杖也不识严复以拄杖。地上札一下云。还识么。僧云。不识严云。土窟子也不识。严复以拄杖担云会么。僧云不会。严云楖栗横担不顾人。直入千峰万峰去。古人到这里。为什么不肯住。雪窦有颂云。谁当机举不赚。亦还希。摧残峭峻销铄玄微。重关曾巨辟。作者未同归。玉兔乍圆乍缺。金乌似飞不飞。卢老不知何处去。白云流水共依依。因什么山僧道。脑后见腮莫与往来。才作计较。便是黑山鬼窟里作活计。若见得彻信得及。千人万人。自然罗笼不住。柰何不得。动著拶著。自然有杀有活。雪窦会他意道直入千峰万峰去。方始成颂。要知落处。看取雪窦颂云。</w:t>
      </w:r>
    </w:p>
    <w:p>
      <w:r>
        <w:t xml:space="preserve">　　眼里尘沙耳里土(蒙憧三百檐。鹘鹘突突有什么限。更有恁么汉)　　千峰万峰不肯住(尔向什么处去。且道是什么消息)　　落花流水太茫茫(好个消息。闪电之机。徒劳伫思。左顾千生右顾万劫)　　剔起眉毛何处去(脚跟下更赠一对眼。元来只在这里。还截得庵主脚跟么。虽然如是。也须是到这田地始得。打云。为什么只在这里)</w:t>
      </w:r>
    </w:p>
    <w:p>
      <w:r>
        <w:t xml:space="preserve">　　雪窦颂得甚好。有转身处。不守一隅。便道眼里尘沙耳里土。此一句颂莲花峰庵主。衲僧家到这里。上无攀仰下绝已躬。于一切时中如痴似兀。不见南泉道。学道之人。如痴钝者也难得。禅月诗云。常忆南泉好言语。如斯痴钝者还希。法灯云。谁人知此意。令我忆南泉。南泉又道。七百高僧。尽是会佛法底人。唯有卢行者不会佛法。只会道。所以得他衣钵。且道佛法与道相去多少。雪窦拈云。眼里著沙不得。耳里著水不得。或若有个汉。信得及把得住。不受人瞒。祖佛言教是什么热碗鸣声。便请高挂钵囊。拗折拄杖。管取一员无事道人。又云。眼里著得须弥山。耳里著得大海水。有一般汉。受人商量。祖佛言教。如龙得水。似虎靠山。却须挑起钵囊。横担拄杖。亦是一员无事道人。复云。恁么也不得。不恁么也不得。然后没交涉。三员无事道人中。要选一人为师。正是这般生铁铸就底汉。何故或遇恶境界。或遇奇特境界。到他面前。悉皆如梦相似。不知有六根。亦不知有旦暮。直饶到这般田地。切忌守寒灰死火。打入黑漫漫处去。也须是有转身一路始得。不见古人道。莫守寒岩异草青。坐却白云宗不妙。所以莲花峰庵主道。为他途路不得力。直须是千峰万峰去始得。且道唤什么作千峰万峰。雪窦只爱他道楖栗横担不顾人。直入千峰万峰去。所以颂出。且道向什么处去。还有知得去处者么。落花流水太茫茫。落花纷纷。流水茫茫。闪电之机。眼前是什么。剔起眉毛何处去。雪窦为什么也不知他去处。只如山僧道适来举拂子。且道即今在什么处。尔诸人若见得。与莲花峰庵主同参。其或未然。三条椽下。七尺单前。试去参详看。</w:t>
      </w:r>
    </w:p>
    <w:p>
      <w:r>
        <w:t xml:space="preserve">　　【二六】举。僧问百丈。如何是奇特事(言中有响。句里呈机。惊杀人。有眼不曾见)丈云。独坐大雄峰(凛凛威风四百州。坐者立者二俱败缺)僧礼拜(伶俐衲僧。也有恁么人。要见恁么事)丈便打(作家宗师。何故来言不礼。令不虚行)。</w:t>
      </w:r>
    </w:p>
    <w:p>
      <w:r>
        <w:t xml:space="preserve">　　临机具眼。不顾危亡。所以道。不入虎穴。争得虎子。百丈寻常如虎插翅相似。这僧也不避死生。敢捋虎须便问。如何是奇特事。这僧也具眼。百丈便与他担荷云。独坐大雄峰。其僧便礼拜。衲僧家须是别未问已前意始得。这僧礼拜。与寻常不同。也须是具眼始得。莫教平生心胆向人倾。相识还如不相识。只这僧问。如何是奇特事。百丈云。独坐大雄峰。僧礼拜。丈便打。看他放去则一时俱是。收来则扫踪灭迹。且道他便礼拜意旨如何。若道是好。因甚百丈便打他作什么。若道是不好。他礼拜有什么不得处。到这里须是识休咎别缁素。立向千峰顶上始得。这僧便礼拜。似捋虎须相似。只争转身处。赖值百丈顶门有眼。肘后有符。照破四天下。深辨来风。所以便打。若是别人无柰他何。这僧以机投机。以意遣意。他所以礼拜。如南泉云。文殊普贤。昨夜三更。起佛见法见。各与二十棒。贬向二铁围山去也。时赵州出众云。和尚棒教谁吃。泉云。王老师有什么过。州礼拜。宗师家等闲不见他受用处。才到当机拈弄处。自然活鱍鱍地。五祖先师常说。如马前相扑相似。尔但常教见闻声色一时坐断。把得定作得主。始见他百丈。且道放过时作么生。看取雪窦颂出云。</w:t>
      </w:r>
    </w:p>
    <w:p>
      <w:r>
        <w:t xml:space="preserve">　　祖域交驰天马驹(五百年一间生。千人万人中有一个半个。子承父业)　　化门舒卷不同途(已在言前。渠侬得自由。还他作家手段)　　电光石火存机变(劈面来也。左转右转。还见百丈为人处也无)　　堪笑人来捋虎须(好与三十棒。重赏之下必有勇夫。不免丧身失命。放过阇黎一著)</w:t>
      </w:r>
    </w:p>
    <w:p>
      <w:r>
        <w:t xml:space="preserve">　　雪窦见得透。方乃颂出。天马驹日行千里。横行竖走。奔骤如飞。方名天马驹。雪窦颂百丈于祖域之中。东走向西。西走向东。一来一往。七纵八横。殊无少碍。如天马驹相似。善能交驰。方见自由处。这个自是得他马祖大机大用。不见僧问马祖。如何是佛法大意。祖便打云。我若不打尔。天下人笑我去在。又问。如何是祖师西来意。祖云。近前来向尔道。僧近前。祖劈耳便掌云。六耳不同谋。看他恁么得大自在。于建化门中。或卷或舒。有时舒不在卷处。有时卷不在舒处。有时卷舒俱不在。所以道同涂不同辙。此颂百丈有这般手脚。雪窦道。电光石火存机变。颂这僧如击石火似闪电光。只在些子机变处。岩头道。却物为上。逐物为下。若论战也。个个立在转处。雪窦道。机轮曾未转。转必两头走。若转不得。有什么用处。大丈夫汉。也须是识些子机变始得。如今人只管供他款。彼他穿却鼻孔。有什么了期。这僧于电光石火中。能存机变。便礼拜。雪窦道堪笑人来捋虎须。百丈似一个大虫相似。堪笑这僧去捋虎须。</w:t>
      </w:r>
    </w:p>
    <w:p>
      <w:r>
        <w:t xml:space="preserve">　　垂示云。问一答十。举一明三见兔放鹰。因风吹火。不惜眉毛则且置。只如入虎穴时如何。试举看。</w:t>
      </w:r>
    </w:p>
    <w:p>
      <w:r>
        <w:t xml:space="preserve">　　【二七】举。僧问云门。树凋叶落时如何(是什么时节。家破人亡。人亡家破)云门云。体露金风(撑天拄地。斩钉截铁。净裸裸赤洒洒。平步青霄)。</w:t>
      </w:r>
    </w:p>
    <w:p>
      <w:r>
        <w:t xml:space="preserve">　　若向个里荐得。始见云门为人处。其或未然。依旧只是指鹿为马。眼瞎耳聋。谁人到这境界。且道云门为复是答他话。为复是与他酬唱。若道答他话。错认定盘星。若道与他唱和。且得没交涉。既不恁么。毕竟作么生。尔若见得透。衲僧鼻孔。不消一捏。其或未然。依旧打入鬼窟里去。大凡扶竖宗乘。也须是全身担荷。不惜眉毛。向虎口横身。任他横拖倒拽。若不如此。争能为得人。这僧致个问端。也不妨险峻。若以寻常事看他。只似个管闲事底僧。若据衲僧门下。去命脉里觑时。不妨有妙处。且道树凋叶落是什么人境界。十八问中。此谓之辨主问。亦谓之借事问。云门不移易一丝毫。只向他道。体露金风。答得甚妙。亦不敢辜负他问头。盖为他问处有眼。答处亦端的。古人道。欲得亲切。莫将问来问。若是知音底。举著便知落处。尔若向云门语脉里讨。便错了也。只是云门句中。多爱惹人情解。若作情解会。未免丧我儿孙。云门爱恁么骑贼马趁贼。不见僧问。如何是非思量处。门云。识情难测。这僧问。树凋叶落时如何。门云。体露金风。句中不妨把断要津不通凡圣。须会他举一明三。举三明一。尔若去他三句中求。则脑后拔箭。他一句中须具三句。函盖乾坤句。随波逐浪句。截断众流句。自然恰好。云门三句中。且道用那句接人。试辨看。颂曰。</w:t>
      </w:r>
    </w:p>
    <w:p>
      <w:r>
        <w:t xml:space="preserve">　　问既有宗(深辨来风。箭不虚发)　　答亦攸同(岂有两般。如钟待扣。功不浪施)　　三句可辨(上中下。如今是第几句。须是向三句外荐取始得)　　一镞辽空(中。过也。[祝/土]著磕著。箭过新罗)　　大野兮凉飙飒飒(普天匝地。还觉骨毛卓竖。么。放行去也)　　长天兮疏雨蒙蒙(风浩浩。水漫漫。头上漫漫。脚下漫漫)　　君不见少林久坐未归客(更有不唧[口*留]汉。带累杀人。黄河头上。泻将过来)　　静依熊耳一丛丛(开眠也著。合眼也著。鬼窟里作活计。眼瞎耳聋。谁到这境界。不免打折尔版齿)</w:t>
      </w:r>
    </w:p>
    <w:p>
      <w:r>
        <w:t xml:space="preserve">　　古人道。承言须会宗。勿自立规矩。古人言不虚设。所以道。大凡问个事。也须识些子好恶。若不识尊卑去就。不识净触。信口乱道。有什么利济。凡出言吐气。须是如钳如铗。有钩有锁。须是相续不断始得。这僧问处有宗旨。云门答处亦然。云门寻常以三句接人。此是极则也。雪窦颂这公案。与颂大龙公案相类。三句可辨。一句中具三句。若辨得则透出三句外。一镞辽空。镞乃箭镞也。射得太远。须是急著眼看始得。若也见得分明。可以一句之下。开展大千沙界。到此颂了雪窦有余才。所以展开颂出道。大野兮凉飙飒飒。长天兮疏雨蒙蒙。且道是心是境。是玄是妙。古人道。法法不隐藏。古今常显露。他问树凋叶落时如何。云门道体露金风。雪窦意只作一境。如今眼前。风拂拂地。不是东南风。便是西北风。直须便恁么会始得。尔若更作禅道会。便没交涉。君不见。少林久坐未归客。达磨未归西天时。九年面壁。静悄悄地。且道是树凋叶落。且道是体露金风。若向这里。尽古今凡圣。乾坤大地。打成一片。方见云门雪窦的的为人处。静依熊耳一丛丛。熊耳即西京嵩山少林也。前山也千丛万丛。后山也千丛万丛。诸人向什么处见。还见雪窦为人处么。也是灵龟曳尾。</w:t>
      </w:r>
    </w:p>
    <w:p>
      <w:r>
        <w:t xml:space="preserve">　　【二八】举。南泉参百丈涅槃和尚。丈问。从上诸圣。还有不为人说底法么(和尚合知。壁立万仞。还觉齿落么)泉云。有(落草了也。孟八郎作什么。便有恁么事)丈云。作么生是不为人说底法(看他作么生。看他手忙脚乱。将错就错。但试问看)泉云。不是心。不是佛。不是物(果然纳败阙。果然漏逗不少)丈云。说了也(莫与他说破。从他错一平生。不合与他恁么道)泉云。某甲只恁么。和尚作么生(赖有转身处。与长即长。与短即短。现长则就)丈云。我又不是大善知识。争知有说不说(看他手忙脚乱。藏身露影。去死十分。烂泥里有刺。恁么那。赚我)泉云。某甲不会(乍可恁么。赖值不会。会即打尔头破。赖值这汉只恁么)丈云。我太杀为尔说了也(雪上加霜。龙头蛇尾作什么)。</w:t>
      </w:r>
    </w:p>
    <w:p>
      <w:r>
        <w:t xml:space="preserve">　　到这里。也不消即心不即心。不消非心不非心。直下从顶至足。眉毛一茎也无。犹较些子。即心非心。寿禅师谓之表诠遮诠。此是涅槃和尚法正禅师也。昔时在百丈作西堂。开田说大义者。是时南泉已见马祖了。只是往诸方决择。百丈致此一问。也大难酬。云从上诸圣。还有不为人说底法么。若是山僧。掩耳而出。看这老汉一场懡[怡-台+羅]。若是作家。见他恁么问便识破得他。南泉只据他所见。便道有。也是孟八郎。百丈便将错就错。随后道作么生是不为人说底法。泉云。不是心。不是佛。不是物。这汉贪观天上月。失却掌中珠。丈云。说了也。可惜许。与他注破。当时但劈脊便棒。教他知痛痒。虽然如是。尔且道什么处是说处。据南泉见处。不是心不是佛不是物。不曾说著。且问尔诸人。因什么却道。说了也。他语下又无踪迹。若道他不说。百丈为什么却恁么道。南泉是变通底人。便随后一拶云。某甲只恁么。和尚又作么生。若是别人。未免分疏不下。争柰百丈是作家。答处不妨奇特。便道。我又不是大善知识。争知有说不说。南泉便道个不会。是渠果会来道不会。莫是真个不会。百丈云。我太杀为尔说了也。且道什么处是说处。若是弄泥团汉时。两个淈淈[泳-永+盾][泳-永+盾]。若是二俱作家时。如明镜当台。其实前头二俱作家。后头二俱放过。若是具眼汉。分明验取。且道作么生验他。看雪窦颂出云。</w:t>
      </w:r>
    </w:p>
    <w:p>
      <w:r>
        <w:t xml:space="preserve">　　祖佛从来不为人(各自守疆界。有条攀条。记得个元字脚在心。入地狱如箭)</w:t>
      </w:r>
    </w:p>
    <w:p>
      <w:r>
        <w:t xml:space="preserve">　　衲僧今古竞头走(踏破草鞋。拗折拄杖。高挂钵囊)　　明镜当台列像殊(堕也。破也。打破镜来与尔相见)　　一一面南看北斗(还见老僧骑佛殿出山门么。新罗国里曾上堂。大唐国里未打鼓)　　斗柄垂(落处也不知。在什么处)　　无处讨(瞎。可惜许。碗子落地。楪子成七八片)　　拈得鼻孔失却口(那里得这消息来。果然恁么。便打)</w:t>
      </w:r>
    </w:p>
    <w:p>
      <w:r>
        <w:t xml:space="preserve">　　释迦老子出世。四十九年。未曾说一字。始从光耀土。终至跋提河。于是二中间。未尝说一字。恁么道。且道是说是不说。如今满龙宫盈海藏。且作么生是不说。岂不见修山主道。诸佛不出世。四十九年说。达磨不西来。少林有妙诀。又道诸佛不曾出世。亦无一法与人。但能观众生心。随机应病。与药施方。遂有三乘十二分教。其实祖佛。自古至今。不曾为人说。只这不为人。正好参详。山僧常说。若是添一句。甜蜜蜜地。好好观来。正是毒药。若是劈脊便棒。蓦口便掴。推将出去。方始亲切为人。衲僧今古竞头走。到处是也问。不是也问。问佛问祖。问向上问向下。虽然如此。若未到这田地。也少不得。如明镜当台列像殊。只消一句。可辨明白。古人道。万象及森罗。一法之所印。又道。森罗及万象。总在个中圆。神秀大师云。身是菩提树。心如明镜台。时时勤拂拭。勿使惹尘埃。大满云。他只在门外。雪窦恁么道。且道在门内在门外。尔等诸人。各有一面古镜。森罗万象。长短方圆。一一于中显现。尔若去长短处会。卒摸索不著。所以雪窦道。明镜当台列像殊。却须是一一面南看北斗。既是面南。为什么却看北斗。若恁么会得。方见百丈南泉相见处。此两句颂百丈挨拶处。丈云我。又不是大善知识。争知有说不说。雪窦到此颂得。落在死水里。恐人错会。却自提起云。即今目前斗柄垂。尔更去什么处讨。尔才拈得鼻孔失却口。拈得口失却鼻孔了也。</w:t>
      </w:r>
    </w:p>
    <w:p>
      <w:r>
        <w:t xml:space="preserve">　　垂示云。鱼行水浊。鸟飞毛落。明辨主宾。洞分缁素。直似当台明镜。掌内明珠。汉现胡来。声彰色显。且道为什么如此。试举看。</w:t>
      </w:r>
    </w:p>
    <w:p>
      <w:r>
        <w:t xml:space="preserve">　　【二九】举。僧问大隋。劫火洞然大千俱坏。未审这个坏不坏(这个是什么物。这一句天下衲僧摸索不著。预搔待痒)隋云。坏(无孔铁锤当面掷。没却鼻孔。未开口已前勘破了也)僧云。恁么则随他去也(没量大人语脉里转却。果然错认)隋云。随他去(前箭犹轻。后箭深。只这个多少人。摸索不著。水长船高。泥多佛大。若道随他去。在什么处。若道不随他去。又作么生。便打)。</w:t>
      </w:r>
    </w:p>
    <w:p>
      <w:r>
        <w:t xml:space="preserve">　　大隋真如和尚承嗣大安禅师。乃东川盐亭县人。参见六十余员善知识。昔时在沩山会里作火头。一日沩山问云。子在此数年。亦不解致个问来看如何。隋云。令某甲问个什么即得。沩山云。子便不会问如何是佛。隋以手掩沩山口。山云。汝已后觅个扫地人也无。后归川。先于堋口山路次。煎茶接待往来。凡三年。后方出世。开山住大隋。有僧问。劫火洞然。大千俱坏。未审这个坏不坏。这僧只据教意来问。教中云。成住坏空。三灾劫起。坏至三禅天。这僧元来不知话头落处。且道这个是什么人。多作情解道。这个是众生本性。隋云。坏。僧云。恁么则随他去也。隋云。随他去。只这个。多少人情解。摸索不著。若道随他去。在什么处。若道不随他去。又作么生。不见道欲得亲切。莫将问来问。后有僧问修山主。劫火洞然大千俱坏。未审这个坏不坏。山主云。不坏。僧云。为什么不坏。主云。为同于大千。坏也碍塞杀人。不坏也碍塞杀人。其僧既不会大隋说话。是他也不妨以此事为念。却持此问。直往舒州投子山。投子问近离甚处。僧云。西蜀大隋。投云。大隋有何言句。僧遂举前话。投子焚香礼拜云。西蜀有古佛出世。汝且速回。其僧复回至大隋。隋已迁化。这僧一场懡[怡-台+羅]。后有唐僧景遵题大隋云了然无别法。谁道印南能。一句随他语。千山走衲僧。蛩寒鸣砌叶。鬼夜礼龛灯。吟罢孤窗外。徘徊恨不胜。所以雪窦后面引此两句颂出。如今也不得作坏会。也不得作不坏会。毕竟作么生会。急著眼看。</w:t>
      </w:r>
    </w:p>
    <w:p>
      <w:r>
        <w:t xml:space="preserve">　　劫火光中立问端(道什么。已是错了也)　　衲僧犹滞两重关(坐断此人。如何救得。百匝千重。也有脚头脚底)　　可怜一句随他语(天下衲僧作这般计较。千句万句也不消得。有什么难截断他脚跟处)　　万里区区独往还(业识茫茫蹉过也不知。自是他踏破草鞋)</w:t>
      </w:r>
    </w:p>
    <w:p>
      <w:r>
        <w:t xml:space="preserve">　　雪窦当机颂出。句里有出身处。劫火光中立问端。衲僧犹滞两重关。这僧问处。先怀坏与不坏。是两重关。若是得底人。道坏也有出身处。道不坏也有出身处。可怜一句随他语。万里区区独往还。颂这僧持此问投子。又复回大隋。可谓万里区区也。</w:t>
      </w:r>
    </w:p>
    <w:p>
      <w:r>
        <w:t xml:space="preserve">　　【三○】举。僧问赵州。承闻和尚亲见南泉。是否(千闻不如一见。拶眉分八字)州云。镇州出大萝卜头(撑天拄地。斩钉截铁。箭过新罗。脑后见腮。莫与往来)。</w:t>
      </w:r>
    </w:p>
    <w:p>
      <w:r>
        <w:t xml:space="preserve">　　这僧也是个久参底。问中不妨有眼。争奈赵州是作家。便答他道。镇州出大萝卜头。可谓无味之谈。塞断人口。这老汉大似个白拈贼相似。尔才开口。便换却尔眼睛。若是特达英灵底汉。直下向击石火里闪电光中。才闻举著。剔起便行。苟或伫思停机。不免丧身失命。江西澄散圣判。谓之东问西答。唤作不答话。不上他圈缋。若恁么会争得。远录公云。此是傍瞥语。收在九带中。若恁么会。梦也未梦见在。更带累赵州去。有者道镇州从来出大萝卜头。天下人皆知。赵州从来参见南泉。天下人皆知。这僧却更问道。承闻和尚亲见南泉是否。所以州向他道。镇州出大萝卜头。且得没交涉。都不恁么会。毕竟作么生会。他家自有通霄路。不见僧问九峰。承闻和尚亲见延寿来。是否。峰云。山前麦熟也未。正对得赵州答此僧话。浑似两个无孔铁锤。赵州老汉。是个无事底人。尔轻轻问著。便换却尔眼睛。若是知有底人。细嚼来咽。若是不知有底人。一似浑仑吞个枣。</w:t>
      </w:r>
    </w:p>
    <w:p>
      <w:r>
        <w:t xml:space="preserve">　　镇州出大萝卜(天下人知。切忌道著。一回举著一回新)　　天下衲僧取则(争奈不恁么。谁用这闲言长语)　　只知自古自今(半开半合。如麻似粟。自古也不恁么。如今也不恁么)　　争辨鹄白乌黑(全机颖脱。长者自长。短者自短。识得者贵。也不消得辨)　　贼贼(咄更不是别。自是担枷过状)　　衲僧鼻孔曾拈得(穿过了也。裂转)</w:t>
      </w:r>
    </w:p>
    <w:p>
      <w:r>
        <w:t xml:space="preserve">　　镇州出大萝卜。尔若取他为极则。早是错了也。古人把手上高山。未免傍观者哂。人皆知道这个是极则语。却毕竟不知极则处。所以雪窦道。天下衲僧取则。只知自古自今。争辨鹄。白乌。黑。虽知今人也恁么答。古人也恁么答。何曾分得缁素来。雪窦道。也须是去他石火电光中。辨其鹄白乌黑始得。公案到此颂了也。雪窦自出意。向活泼泼处。更向尔道。贼贼衲僧鼻孔曾拈得。三世诸佛也是贼。历代祖师也是贼。善能作贼换人眼睛。不犯手脚。独许赵州。且道什么处是赵州善做贼处。镇州出大萝卜头。</w:t>
      </w:r>
    </w:p>
    <w:p/>
    <w:p>
      <w:r>
        <w:t xml:space="preserve">　　佛果圜悟禅师碧岩录卷第三(终)</w:t>
      </w:r>
    </w:p>
    <w:p/>
    <w:p/>
    <w:p/>
    <w:p>
      <w:r>
        <w:t xml:space="preserve">　　佛果圜悟禅师碧岩录卷第四</w:t>
      </w:r>
    </w:p>
    <w:p/>
    <w:p>
      <w:r>
        <w:t xml:space="preserve">　　垂示云。动则影现。觉则冰生。其或不动不觉。不免入野狐窟里。透得彻信得及。无丝毫障翳。如龙得水似虎靠山。放行也瓦砾生光。把定也真金失色。古人公案。未免周遮。且道评论什么边事。试举看。</w:t>
      </w:r>
    </w:p>
    <w:p>
      <w:r>
        <w:t xml:space="preserve">　　【三一】举。麻谷持锡到章敬。绕禅床三匝。振锡一下。卓然而立(曹溪样子一模脱出。直得惊天动地)敬云。是是(泥里洗土块。赚杀一船人。是什么语话。系驴橛子)雪窦著语云。错(放过则不可。犹较一著在)麻谷又到南泉绕禅床三匝。振锡一下。卓然而立(依前泥里洗土块。再运前来。鰕跳不出斗)泉云。不是不是(何不承当。杀人不眨眼。是什么语话)雪窦著语云。错(放过不可)麻谷富时云。章敬道是。和尚为什么道不是(主人公在什么处。这汉元来取人舌头。漏逗了也)泉云。章敬即是是。汝不是(也好。杀人须见血。为人须为彻。瞒却多少人来)此是风力所转。终成败坏(果然被他笼罩。争奈自己何)。</w:t>
      </w:r>
    </w:p>
    <w:p>
      <w:r>
        <w:t xml:space="preserve">　　古人行脚。遍历丛林。直以此事为念。要辨他曲录木床上老和尚。具眼不具眼。古人一言相契即住。一言不契即去。看他麻谷到章敬。绕禅床三匝。振锡一下。卓然而立。章敬云。是是杀人刀活人剑。须是本分作家。雪窦云。错。落在两边。尔若去两边会。不见雪窦意。他卓然而立。且道。为什么事。雪窦为什么却道错。什么处是他错处。章敬道是。什么处是是处。雪窦如坐读判语。麻谷檐个是字。便去见南泉。依然绕禅床三匝。振锡一下。卓然而立。泉云。不是不是。杀人刀活人剑。须是本分宗师。雪窦云。错。章敬道是是。南泉云。不是不是。为复是同是别。前头道是。为什么也错。后头道不是。为什么也错。若向章敬句下荐得。自救也不了。若向南泉句下荐得。可与祖佛为师。虽然恁么。衲僧家须是自肯始得。莫一向取人口辩。他问既一般。为什么一个道是。一个道不是。若是通方作者。得大解脱底人。必须别有生涯。若是机境不忘底。决定滞在这两头。若要明辨古今。坐断天下人舌头。须是明取这两错始得。及至后头雪窦颂。也只颂这两错。雪窦要提活鱍鱍处。所以如此。若是皮下有血底汉。自然不向言句中作解会。不向系驴橛上作道理。有者道。雪窦代麻谷下这两错。有什么交涉。殊不知。古人著语。锁断要关。这边也是。那边也是。毕竟不在这两头。庆藏主道。持锡绕禅床是与不是俱错。其实亦不在此。尔不见。永嘉到曹溪见六祖。绕禅床三匝。振锡一下。卓然而立。祖云。夫沙门者。具三千威仪。八万细行。大德从何方而来。生大我慢。为什么六祖却道他生大我慢。此个也不说是。也不说不是。是与不是都是系驴橛。唯有雪窦下两错。犹较些子。麻谷云。章敬道是。和尚为什么道不是。这老汉不惜眉毛。漏逗不少。南泉道章敬则是是汝不是。南泉可谓见兔放鹰。庆藏主云。南泉忒杀郎当。不是便休。更与他出过道。此是风力所转。终成败坏。圆觉经云。我今此身。四大和合。所谓发毛爪齿。皮肉筋骨。髓脑垢色。皆归于地。唾涕脓血。皆归于水。暖气归火。动转归风。四大各离今者妄身。当在何处。他麻谷持锡绕禅床。既是风力所转。终成败坏。且道毕竟。发明心宗底事。在什么处。到这里。也须是生铁铸就底个汉始得。岂不见张拙秀才。参西堂藏禅师。问云。山河大地。是有是无。三世诸佛。是有是无藏云。有张拙秀才云。错。藏云。先辈曾参见什么人来。拙云。参见径山和尚来。某甲凡有所问话。径山皆言无。藏云。先辈有什么眷属。拙云。有一山妻两个痴顽。又却问。径山有甚眷属。拙云。径山古佛。和尚莫谤渠好。藏云。待先辈得似径山时。一切言无。张拙俯首而已。大凡作家宗师。要与人解粘去缚。抽钉拔楔。不可只守一边。左拨右转。右拨左转。但看仰山到中邑处谢戒。邑见来。于禅床上拍手云。和尚。仰山即东边立。又西边立。又于中心立。然后谢戒了。却退后立。邑云。什么处得此三昧来。仰山云。于曹溪印子上。脱将来。邑云。汝道曹溪用此三昧接什么人。仰云。接一宿觉。仰山又复问中邑云。和尚什么处得此三昧来。邑云。我于马祖处得此三昧来。似恁么说话。岂不是举一明三。见本逐末底汉。龙牙示众道。夫参学人。须透过祖佛始得。新丰和尚道。见祖佛言教。如生冤家。始有参学分。若透不得。即被祖佛瞒去。时有僧问。祖佛还有瞒人之心也无。牙云。汝道江湖还有碍人之心也无。又云江湖虽无碍人之心。自是时人过不得。所以江湖却成碍人去。不得道江湖不碍人。祖佛虽无瞒人之心。自是时人透不得。祖佛却成瞒人去也。不得道祖佛不瞒人。若透得祖佛过。此人即过却祖佛。也须是体得祖佛意。方与向上。古人同。如未透得。傥学佛学祖。则万劫无有得期。又问如何得不被祖佛瞒去。牙云。直须自悟去。到这里须是如此始得。何故为人须为彻。杀人须见血。南泉雪窦是这般人。方敢拈弄。颂云。</w:t>
      </w:r>
    </w:p>
    <w:p>
      <w:r>
        <w:t xml:space="preserve">　　此错彼错(惜取眉毛。据令而行。天上天下。唯我独尊)　　切忌拈却(两个无孔铁锤。直饶千手大悲也提不起。或若拈去阇黎吃三十棒)　　四海浪平(天下人不敢动著。东西南北一等家风。近日多雨水)　　百川潮落(净裸裸赤洒洒。且得自家安稳。直得海晏河清)　　古策风高十二门(何似这个。杖头无眼。切忌向拄杖头上作活计)　　门门有路空萧索(一物也无。赚尔平生。觑著即瞎)　　非萧索(果然。赖有转身处。已瞎了也。便打)　　作者好求无病药(一死更不再活。十二时中为什么瞌睡。捞天摸地作什么)</w:t>
      </w:r>
    </w:p>
    <w:p>
      <w:r>
        <w:t xml:space="preserve">　　这一个颂。似德山见沩山公案相似。先将公案。著两转语。穿作一串。然后颂出。此错彼错。切忌拈却。雪窦意云。此处一错。彼处一错。切忌拈却。拈却即乖。须是如此。著这两错。直得四海浪平百川潮落。可杀清风明月。尔若向这两错下会得。更没一星事。山是山水是水。长者自长短者自短。五日一风十日一雨。所以道。四海浪平百川潮落。后面颂麻谷持锡云。古策风高十二门。古人以鞭为策。衲僧家以拄杖为策(祖庭事苑中。古策举锡杖经)西王母瑶池上。有十二朱门。古策即是拄杖。头上清风。高于十二朱门。天子及帝释所居之处。亦各有十二朱门。若是会得这两错。拄杖头上生光古策也用不著。古人道。识得拄杖子。一生参学事毕。又道不是标形虚事褫。如来宝杖亲踪迹。此之类也。到这里。七颠八倒。于一切时中。得大自在。门门有路空萧索。虽有路。只是空萧索。雪窦到此。自觉漏逗。更与尔打破。然虽如是。也有非萧索处。任是作者。无病时。也须是先讨些药吃始得。</w:t>
      </w:r>
    </w:p>
    <w:p>
      <w:r>
        <w:t xml:space="preserve">　　垂示云。十方坐断千眼顿开。一句截流万机寝削。还有同死同生底么。见成公案打叠不下。古人葛藤试请举看。</w:t>
      </w:r>
    </w:p>
    <w:p>
      <w:r>
        <w:t xml:space="preserve">　　【三二】举。定上座。问临济。如何是佛法大意(多少人到此茫然。犹有这个在。讶郎当作什么)济下禅床擒住。与一掌。便托开(今日捉败。老婆心切。天下衲僧跳不出)定伫立(已落鬼窟里。蹉过了也。未免失却鼻孔)傍僧云。定上座何不礼拜(冷地里有人觑破。全得他力。东家人死西家人助哀)定方礼拜(将勤补拙)忽然大悟(如暗得灯。如贫得宝。将错就错。且道定上座见个什么便礼拜)。</w:t>
      </w:r>
    </w:p>
    <w:p>
      <w:r>
        <w:t xml:space="preserve">　　看他恁么。直出直入。直往直来。乃是临济正宗。有恁么作用。若透得去。便可翻天作地。自得受用。定上座是这般汉。被临济一掌。礼拜起来。便知落处。他是向北人。最朴直。既得之后。更不出世。后来全用临济机。也不妨颖脱。一日路逢岩头雪峰钦山三人。岩头乃问甚处来。定云。临济。头云。和尚万福。定云。已顺世了也。头云。某等三人。特去礼拜。福缘浅薄。又值归寂。未审和尚在日。有何言句。请上座举一两则看。定遂举临济一日示众云。赤肉团上。有一无位真人。常从汝诸人面门出入。未证据者看看。时有僧出问。如何是无位真人。济便擒住云。道道。僧拟议。济便托开云。无位真人。是什么干屎橛。便归方丈。岩头不觉吐舌。钦山云。何不道非无位真人。被定擒住云。无位真人与非无位真人。相去多少。速道速道。山无语。直得面黄面青。岩头雪峰。近前礼拜云。这新戒不识好恶。触忤上座。望慈悲且放过。定云。若不是这两个老汉。[祝/土]杀这尿床鬼子。又在镇州斋回。到桥上歇。逢三人座主。一人问。如何是禅河深处。须穷底。定擒住拟抛向桥下。时二座主。连忙救云。休休。是伊触忤上座。且望慈悲。定云。若不是二座。主从他穷到底去。看他恁么手段。全是临济作用。更看雪窦颂出云。</w:t>
      </w:r>
    </w:p>
    <w:p>
      <w:r>
        <w:t xml:space="preserve">　　断际全机继后踪(黄河从源头浊了也。子承父业)　　持来何必在从容(在什么处。争奈有如此人。无脚手人还得他也无)　　巨灵抬手无多子(吓杀人。少卖弄。打一拂子。更不再勘)　　分破华山千万重(乾坤大地一时露出。堕也)</w:t>
      </w:r>
    </w:p>
    <w:p>
      <w:r>
        <w:t xml:space="preserve">　　雪窦颂。断际全机继后踪。持来何必在从容。黄檗大机大用。唯临济独继其踪。拈得将来不容拟议。或若踌躇便落阴界。楞严经云。如我按指。海印发光。汝暂举心。尘劳先起。巨灵抬手无多子。分破华山千万重。巨灵神有大神力。以手擘开太华。放水流入黄河。定上座疑情。如山堆岳积。被临济一掌。直得瓦解冰消。</w:t>
      </w:r>
    </w:p>
    <w:p>
      <w:r>
        <w:t xml:space="preserve">　　垂示云。东西不辨南北不分。从朝至暮从暮至朝。还道伊瞌睡么。有时眼似流星。还道伊惺惺么有时呼南作北。且道是有心是无心。是道人是常人。若向个里透得。始知落处。方知古人恁么不恁么。且道是什么时节。试举看。</w:t>
      </w:r>
    </w:p>
    <w:p>
      <w:r>
        <w:t xml:space="preserve">　　【三三】举。陈操尚书看资福。福见来便画一圆相(是精识精。是贼识贼。若不蕴藉争识这汉。还见金刚圈么)操云。弟子恁么来。早是不著便。何况更画一圆相(今日撞著个瞌睡汉这老贼)福便掩却方丈门(贼不打贫儿家。已入他圈缋了也)雪窦云。陈操只具一只眼(雪窦顶门具眼。且道他意在什么处。也好与一圆相。灼然龙头蛇尾。当时好与一拶。教伊进亦无门退亦无路。且道更与他什么一拶)。</w:t>
      </w:r>
    </w:p>
    <w:p>
      <w:r>
        <w:t xml:space="preserve">　　陈操尚书。与裴休李翱同时。凡见一僧来。先请斋。衬钱三百。须是勘辨。一日云门到相看便问。儒书中即不问。三乘十二分教。自有座主。作么生是衲僧家行脚事。云门云。尚书曾问几人来。操云。即今问上座。门云。即今且置。作么生是教意。操云。黄卷赤轴。门云。这个是文字语言。作么生是教意。操云。口欲谈而辞丧。心欲缘而虑亡。门云。口欲谈而辞丧。为对有言。心欲缘而虑亡。为对妄想。作么生是教意。操无语。门云。见说尚书看法华经是否。操云是门云。经中道。一切治生产业。皆与实相不相违背。且道非非想天。即今有几人退位。操又无语。门云。尚书且莫草草。师僧家抛却三经五论来入丛林。十年二十年。尚自不奈何。尚书又争得会。操礼拜云。某甲罪过。又一日与众官登楼次。望见数僧来。一官人云。来者总是禅僧。操云。不是。官云。焉知不是。操云。待近来与尔勘过。僧至楼前。操蓦召云。上座。僧举头。书谓众官云。不信道。唯有云门一人。他勘不得。他参见睦州来。一日去参资福。福见来。便画一圆相。资福乃沩山仰山下尊宿。寻常爱以境致接人。见陈操尚书便画一圆相。争奈操却是作家。不受人瞒。解自点检云。弟子恁么来早是不著便。那堪更画一圆相。福掩却门。这般公案谓之言中辨的句里藏机。雪窦道。陈操只具。一只眼。雪窦可谓顶门具眼。且道意在什么处。也好与一圆相。若总恁么地。衲僧家如何为人。我且问尔。当时若是诸人作陈操时。堪下得个什么语。免得雪窦道他只具一只眼。所以雪窦踏翻颂云。</w:t>
      </w:r>
    </w:p>
    <w:p>
      <w:r>
        <w:t xml:space="preserve">　　团团珠绕玉珊珊(三尺杖子搅黄河。须是碧眼胡僧始得。生铁铸就)　　马载驴驼上铁船(用许多作什么。有什么限。且与阇[黎-(暴-(日/共))+(恭-共)]看)　　分付海山无事客(有人不要。若是无事客也不消得。须是无事始得)　　钓鳌时下一圈挛(恁么来恁么去。一时出不得。若是虾蟆堪作什么。虾蚬螺蚌怎生奈何。须是钓鳌始得)</w:t>
      </w:r>
    </w:p>
    <w:p>
      <w:r>
        <w:t xml:space="preserve">　　雪窦复云。天下衲僧跳不出(兼身在内。一坑埋却。阇[黎-(暴-(日/共))+(恭-共)]还跳得出么)</w:t>
      </w:r>
    </w:p>
    <w:p>
      <w:r>
        <w:t xml:space="preserve">　　团团珠绕玉珊珊。马载驴驼上铁船。雪窦当头颂出。只颂个圆相。若会得去。如虎戴角相似。这个些子。须是桶底脱机关尽。得失是非。一时放却。更不要作道理会。也不得作玄妙会。毕竟作么生会。这个须是马载驴驼上铁船。这里看始得。别处则不可分付。须是将去分付海山无事底客。尔若肚里有些子事。即承当不得。这里须是有事无事。违情顺境。若佛若祖奈何他不得底人。方可承当。若有禅可参。有凡圣情量。决定承当他底不得。承当得了。作么生会。他道钓鳌时下一圈挛。钓鳌须是圈挛始得。所以风穴云。惯钓鲸鲵澄巨浸。却嗟蛙步碾泥沙。又云。巨鳌莫戴三山去。吾欲逢莱顶上行。雪窦复云。天下衲僧跳不出。若是巨鳌。终不作衲僧见解。若是衲僧。终不作巨鳌见解。</w:t>
      </w:r>
    </w:p>
    <w:p>
      <w:r>
        <w:t xml:space="preserve">　　【三四】举。仰山问僧。近离甚处(天下人一般。也要问过。因风吹火。不可不作常程)僧云。庐山(实头人难得)山云曾游五老峰么(因行不妨掉臂。何曾蹉过)僧云。不曾到(移一步。面赤不如语直。也似忘前失后)山云。阇黎不曾游山(太多事生。惜取眉毛好。这老汉著甚死急)云门云。此语皆为慈悲之故。有落草之谈(杀人刀活人剑。两个三个。要知山上路。须是去来人)。</w:t>
      </w:r>
    </w:p>
    <w:p>
      <w:r>
        <w:t xml:space="preserve">　　验人端的处。下口便知音。古人道。没量大人。向语脉里转却。若是顶门具眼。举著便知落处。看他一问一答。历历分明。云门为什么却道。此语皆为慈悲之故。有落草之谈。古人到这里。如明镜当台明珠在掌。胡来胡现汉来汉。现一个蝇子也过他鉴不得。且道作么生是慈悲之故有落草之谈。也不妨险峻。到这田地。也须是个汉始可提掇。云门拈云这僧亲从庐山来。因什么却道。阇黎不曾游山沩山。一日问抑山云。诸方若有僧来。汝将什么验他。仰山云。某甲有验处。沩山云。子试举看。仰云。某甲寻常见僧来。只举拂子向伊道。诸方还有这个么。待伊有语只向伊道。这个即且置。那个如何。沩山云。此是向上人牙爪。岂不见。马祖问百丈。什么处来。丈云。山下来。祖云。路上还逢著一人么。丈云。不曾。祖云。为什么不曾逢著。丈云。若逢著。即举似和尚。祖云。那里得这消息来。丈云。某甲罪过。祖云。却是老僧罪过。仰山问僧正相类此。当时待他道曾到五老峰么。这僧若是个汉。但云祸事。却道不曾到。这僧既不作家。仰山何不据令而行。免见后面许多葛藤。却云。阇黎不曾游山。所以云门道。此语皆为慈悲之故。有落草之谈。若是出草之谈。则不恁么。</w:t>
      </w:r>
    </w:p>
    <w:p>
      <w:r>
        <w:t xml:space="preserve">　　出草入草(头上漫漫脚下漫漫。半开半合。他也恁么我也恁么)　　谁解寻讨(顶门具一只眼。阇[黎-(暴-(日/共))+(恭-共)]不解寻讨)　　白云重重(千重百匝。头上安头)　　红日杲杲(破也。瞎。举眼即错)　　左顾无瑕(瞎汉。依前无事。尔作许多伎俩作什么)　　右盻已老(一念万年过)　　君不见。寒山子(癞儿牵伴)　　行太早(也不早)　　十年归不得(即今在什么处。灼然)　　忘却来时道(渠侬得自由。放过一著。便打。莫做这忘前失后好)</w:t>
      </w:r>
    </w:p>
    <w:p>
      <w:r>
        <w:t xml:space="preserve">　　出草入草谁解寻讨。雪窦却知他落处。到这里。一手抬一手搦。白云重重红日杲杲。大似草茸茸烟幂幂。到这里无一丝毫属凡。无一丝毫属圣。遍界不曾藏。一一盖覆不得。所谓无心境界。寒不闻寒。热不闻热。都卢是个大解脱门。左顾无瑕右盻已老。懒瓒和尚。隐居衡山石室中。唐德宗闻其名。遣使召之。使者至其室宣言。天子有诏。尊者当起谢恩。瓒方拨牛粪火。寻煨芋而食。寒涕垂颐未尝答。使者笑曰。且劝尊者拭涕。瓒曰。我岂有工夫为俗人拭涕耶。竟不起。使回奏。德宗甚钦叹之。似这般清寥寥白的的。不受人处分。直是把得定。如生铁铸就相似。只如善道和尚。遭沙汰后。更不复作僧。人呼为石室行者。每踏碓忘移步。僧问临济。石室行者忘移步意旨如何。济云。没溺深坑。法眼圆成实性颂云。理极忘情谓。如何有喻齐。到头霜夜月。任运落前溪。果熟兼猿重。山长似路迷。举头残照在。元是住居西。雪窦道。君不见。寒山子行太早。十年归不得。忘却来时道。寒山子诗云。欲得安身处。寒山可长保。微风吹幽松。近听声愈好。下有班白人。唠唠读黄老。十年归不得。忘却来时道。永嘉又道。心是根法是尘。两种犹如镜上痕。痕垢尽时光始现。心法双忘性即真。到这里。如痴似兀。方见此公案。若不到这田地。只在语言中走。有甚了曰。</w:t>
      </w:r>
    </w:p>
    <w:p>
      <w:r>
        <w:t xml:space="preserve">　　垂示云。定龙蛇分玉石。别缁素决犹豫。若不是顶门上有眼。肘臂下有符。往往当头蹉过。只如今见闻不昧。声色纯真。且道是皂是白。是曲是直。到这里作么生辨。</w:t>
      </w:r>
    </w:p>
    <w:p>
      <w:r>
        <w:t xml:space="preserve">　　【三五】举。文殊问无著。近离什么处(不可不借问。也有这个消息)无著云。南方(草窠里出头。何必担向眉毛上。大方无外。为什么却有南方)殊云。南方佛法。如何住持(若问别人则祸生。犹挂唇齿在)著云。末法比丘。少奉戒律(实头人难得)殊云。多少众(当时便与一喝。一拶拶倒了也)著云。或三百或五百(尽是野狐精。果然漏逗)无著问文殊。此间如何住持(拶著。便回转枪头来也)殊云。凡圣同居龙蛇混杂(败缺不少。直得脚忙手乱)著云。多少众(还我话头来。也不得放过)殊云。前三三后三三(颠言倒语。且道是多少。千手大悲数不足)。</w:t>
      </w:r>
    </w:p>
    <w:p>
      <w:r>
        <w:t xml:space="preserve">　　无著游五台。至中路荒僻处。文殊化一寺。接他宿。遂问。近离甚处。著云。南方。殊云。南方佛法。如何住持。著云。末法比丘。少奉戒律。殊云。多少众。著云。或三百或五百。无著却问文殊。此间如何住持。殊云。凡圣同居龙蛇混杂。著云。多少众。殊云。前三三后三三。却吃茶。文殊举起玻璃盏子云。南方还有这个么。著云。无。殊云。寻常将什么吃茶。著无语遂辞去。文殊令均提童子。送出门首。无著问童子云。适来道前三三后三三。是多少。童子云。大德著应喏。童子云。是多少。又问此是何寺。童子指金刚后面。著回首。化寺童子。悉隐不见。只是空谷。彼处后来谓之金刚窟。后有僧问风穴。如何是清凉山中主。穴云。一句不遑无著问。迄今犹作野盘僧。若要参透平平实实。脚踏实地。向无著言下荐得。自然居镬汤炉炭中。亦不闻热。居寒冰上亦不闻冷。若要参透使孤危峭峻。如金刚王宝剑。向文殊言下荐取。自然水洒不著风吹不入。不见漳州地藏问僧。近离甚处。僧云。南方。藏云。彼中佛法如何。僧云。商量浩浩地。藏云。争似我这里种田博饭吃。且道与文殊答处。是同是别。有底道。无著答处不是。文殊答处。也有龙有蛇。有凡有圣。有什么交涉。还辨明得前三三后三三么。前箭犹轻后箭深。且道是多少。若向这里透得。千句万句。只是一句。若向此一句下。截得断把得住。相次间到这境界。</w:t>
      </w:r>
    </w:p>
    <w:p>
      <w:r>
        <w:t xml:space="preserve">　　千峰盘屈色如蓝(还见文殊么)　　谁谓文殊是对谈(设使普贤也不顾。蹉过了也)　　堪笑清凉多少众(且道笑什么。已在言前)　　前三三与后三三(试请脚下辨看。烂泥里有刺。碗子落地楪子成七片)</w:t>
      </w:r>
    </w:p>
    <w:p>
      <w:r>
        <w:t xml:space="preserve">　　千峰盘屈色如蓝。谁谓文殊是对谈。有者道。雪窦只是重拈一遍。不曾颂著。只如僧问法眼。如何是曹源一滴水。眼云。是曹源一滴水。又僧问琅玡觉和尚。清净本然云何忽生山河大地。觉云。清净本然云何忽生山河大地。不可也唤作重拈一遍。明招独眼龙。亦颂其意。有盖天盖地之机道。廓周沙界胜伽蓝。满目文殊是对谈。言下不知开佛眼。回头只见翠山岩。廓周沙界胜伽蓝。此指草窟化寺。所谓有权实双行之机。满目文殊是对谈。言下不知开佛眼。回头只见翠山岩。正当恁么时。唤作文殊普贤观音境界得么。要且不是这个道理。雪窦只改明招底用。却有针线。千峰盘屈色如蓝。更不伤锋犯手。句中有权有实。有理有事。谁谓文殊是对谈。一夜对谈。不知是文殊。后来无著。在五台山作典座。文殊每于粥锅上现。被无著拈搅粥篦便打。虽然如是。也是贼过后张弓。当时等他道南方佛法。如何住持。劈脊便棒。犹较些子。堪笑清凉多少众。雪窦笑中有刀。若会得这笑处。便见他道前三三与后三三。</w:t>
      </w:r>
    </w:p>
    <w:p>
      <w:r>
        <w:t xml:space="preserve">　　【三六】举。长沙。一日游山。归至门首(今日一日。只管落草。前头也是落草。后头也是落草)首座问。和尚什么处去来(也要勘过这老汉。头过新罗)沙云。游山来(不可落草。败缺不少。草里汉)首座云。到什么处来(拶。若有所至未免落草。相牵入火坑)沙云。始随芳草去。又逐落花回(漏逗不少。元来只在荆棘林里坐)座云。大似春意(相随来也。将错就错。一手抬一手搦)沙云。也胜秋露滴芙蕖(土上加泥。前箭犹轻后箭深有什么了期)雪窦著语云。谢答话(一火弄泥团汉。三个一状领过)。</w:t>
      </w:r>
    </w:p>
    <w:p>
      <w:r>
        <w:t xml:space="preserve">　　长沙鹿苑招贤大师。法嗣南泉。与赵州紫胡辈同时。机锋敏捷。有人问教。便与说教。要颂便与颂。尔若要作家相见。便与尔作家相见。仰山寻常机锋。最为第一。一日同长沙玩月次。仰山指月云。人人尽有这个。只是用不得。沙云恰是。便倩尔用那。仰山云。尔试用看。沙一踏踏倒仰山起云。师叔一似个大虫。后来人号为岑大虫。因一日游山归。首座亦是他会下人。便问和尚什么处去来。沙云。游山来。座云。到什么处去来。沙云。始随芳草去。又逐落花回。须是坐断十方底人始得。古人出入未尝不以此事为念。看他宾主互换。当机直截。各不相饶。既是游山。为什么却问道。到什么处去来。若是如今禅和子。便道到夹山亭来。看他古人。无丝毫道理计较。亦无住著处。所以道。始随芳草去。又逐落花回。首座便随他意向他道。大似春意。沙云。也胜秋露滴芙蕖。雪窦云。谢答语。代末后语也。也落两边。毕竟不在这两边。昔有张拙秀才。看千佛名经。乃问百千诸佛。但闻其名。未审居何国土。还化物也无。沙云。黄鹤楼崔颢题诗后。秀才曾题也未。拙云。未曾题。沙云。得闲题取一篇也好。岑大虫平生为人。直得珠回玉转。要人当面便会。颂云。</w:t>
      </w:r>
    </w:p>
    <w:p>
      <w:r>
        <w:t xml:space="preserve">　　大地绝纤埃(豁开户牖当轩者谁。尽少这个不得。天下太平)　　何人眼不开(顶门上放大光明始得。撒土撒沙作什么)　　始随芳草去(漏逗不少。不是一回落草。赖值前头已道了)　　又逐落花回(处处全真。且喜归来。脚下泥深三尺)　　羸鹤翘寒木(左之右之。添一句更有许多闲事在)　　狂猿啸古台(却因新著力。添一句也不得。减一句也不得)　　长沙无限意(便打。末后一句道什么。一坑埋却。堕在鬼窟里。咄。草里汉。贼过后张弓。更不可放过)</w:t>
      </w:r>
    </w:p>
    <w:p>
      <w:r>
        <w:t xml:space="preserve">　　且道这公案。与仰山问僧。近离甚处。僧云庐山。仰云。曾到五老峰么。僧云。不曾到。仰云。阇黎不曾游山。辨缁素看。是同是别。到这里。须是机关尽意识忘。山河大地。草芥人畜。无些子渗漏。若不如此。古人谓之犹在胜妙境界。不见云门道。直得山河大地。无纤毫过患。犹为转物。不见一切色。始是半提。更须知有全提时节向上一窍。始解稳坐。若透得。依旧山是山水是水。各住自位。各当本体。如大拍盲人相似。赵州道。鸡鸣丑。愁见起来还漏逗。裙子褊衫个也无。袈裟形相些些有。裈无裆裤无口。头上青灰三五斗。本为修行利济人。谁知翻成不唧[口*留]。若得真实到这境界。何人眼不开。一任七颠八倒。一切处都是这境界。都是这时节。十方无壁落。四面亦无门。所以道。始随芳草去。又逐落花回。雪窦不妨巧只去他左边贴一句。右边贴一句。一似一首诗相似。羸鹤翘寒木。狂猿啸古台。雪窦引到这里。自觉漏逗。蓦云。长沙无限意。咄。如作梦却醒相似。雪窦虽下一喝。未得剿绝。若是山僧即不然。长沙无限意。掘地更深埋。</w:t>
      </w:r>
    </w:p>
    <w:p>
      <w:r>
        <w:t xml:space="preserve">　　垂示云。掣电之机徒劳伫思。当空霹雳。掩耳难谐。脑门上播红旗。耳背后轮双剑。若不是眼辨手亲。争能构得。有般底。低头伫思。意根下卜度。殊不知髑髅前见鬼无数。且道不落意根。不抱得失。忽有个恁么举觉。作么生祗对。试举看。</w:t>
      </w:r>
    </w:p>
    <w:p>
      <w:r>
        <w:t xml:space="preserve">　　【三七】举。盘山垂语云。三界无法(箭既离弦无返回势。月明照见夜行人。中也。识法耆惧。好和声便打)何处求心(莫瞒人好。不劳重举。自点检看。便打云。是什么)。</w:t>
      </w:r>
    </w:p>
    <w:p>
      <w:r>
        <w:t xml:space="preserve">　　向北幽州盘山宝积和尚。乃马祖下尊宿。后出普化一人。师临迁化谓众云。还有人邈得吾真么。众皆写真呈师。师皆叱之。普化出云。某甲邈得。师云。何不呈似老僧。普化便打筋斗而出。师云。这汉向后如风狂接人去在一日示众云。三界无法。何处求心。四大本空。佛依何住。璇玑不动。寂止无痕。觌面相呈。更无余事。雪窦拈两句来颂。直是浑金璞玉。不见道。瘥病不假驴驼药。山僧为什么道。和声便打。只为他担枷过状。古人道。闻称声外句。莫向意中求。且道他意作么生。直得奔流度刃。电转星飞。若拟议寻思。千佛出世。也摸索他不著。若是深入阃奥。彻骨彻髓。见得透底。盘山一场败缺。若承言会宗左转右转底。盘山只得一橛。若是拖泥带水。声色堆里转。未梦见盘山在。五祖先师道。透过那边方有自由分。不见三祖道。执之失度必入邪路。放之自然体无去住。若向这里。道无佛无法。又打入鬼窟里去。古人谓之解脱深坑。本是善因而招恶果。所以道。无为无事人。犹遭金锁难。也须是穷到底始得。若向无言处言得。行不得处行得。谓之转身处。三界无法何处求心。尔若作情解。只在他言下死却。雪窦见处。七穿八穴。所以颂出。</w:t>
      </w:r>
    </w:p>
    <w:p>
      <w:r>
        <w:t xml:space="preserve">　　三界无法(言犹在耳)　　何处求心(不劳重举。自点检看。打云。是什么)　　白云为盖(头上安头。千重万重)　　流泉作琴(闻么。相随来也。一听一堪悲)　　一曲两曲无人会(不落宫商非干角征。借路经过。五音六律尽分明。自领出去。听则聋)　　雨过夜塘秋水深(迅雷不及掩耳。直得拖泥带水。在什么处。便打)</w:t>
      </w:r>
    </w:p>
    <w:p>
      <w:r>
        <w:t xml:space="preserve">　　三界无法何处求心。雪窦颂得。一似华严境界。有者道。雪窦无中唱出。若是眼皮绽底。终不恁么会。雪窦去他傍边。贴两句道。白云为盖。流泉作琴。苏内翰见照觉。有颂云。溪声便是广长舌。山色岂非清净身。夜来八万四千偈。他日如何举似人。雪窦借流泉。作一片长舌头。所以道。一曲两曲无人会。不见九峰虔和尚道。还识得命么。流泉是命。湛寂是身。千波竞起是文殊家风。一亘晴空。是普贤境界。流泉作琴。一曲两曲无人会。这般曲调。也须是知音始得。若非其人。徒劳侧耳。古人道。聋人也唱胡家曲。好恶高低总不闻。云门道。举不顾即差互。拟思量。何劫悟。举是体。顾是用。未举已前。朕兆未分已前见得。坐断要津。若朕兆才分见得。便有照用。若朕兆分后见得。落在意根。雪窦忒杀慈悲。更向尔道。却似雨过夜塘秋水深。此一颂曾有人论量。美雪窦有翰林之才。雨过夜塘秋水深。也须是急著眼看。更若迟疑。即讨不见。</w:t>
      </w:r>
    </w:p>
    <w:p>
      <w:r>
        <w:t xml:space="preserve">　　垂示云。若论渐也。返常合道。闹市里七纵八横。若论顿也。不留朕迹。千圣亦摸索不著。傥或不立顿渐。又作么生。快人一言快马一鞭。正恁么时。谁是作者。试举看。</w:t>
      </w:r>
    </w:p>
    <w:p>
      <w:r>
        <w:t xml:space="preserve">　　【三八】举。风穴在郢州衙内。上堂云(倚公说禅。道什么)。祖师心印。状似铁牛之机(千人万人撼不动。誵讹节角在什么处。三要印开。不犯锋铓)去即印住(正令当行。错)住即印破(再犯不容。看取令行时。拶。便打)只如不去不住(看无顿置处。多少誵讹)印即是不印即是(天下人头出头没有分。文彩已彰。但请掀倒禅床喝散大众)时有卢陂长老出问。某甲有铁牛之机(钓得一个谙晓得。不妨奇特)请师不搭印(好个话头。争奈誵讹)穴云。惯钓鲸鲵澄巨浸。却嗟蛙步辗泥沙(似鹘捉鸠。宝网漫空。神驹千里)陂伫思(可惜许。也有出身处。可惜放过)穴喝云。长老何不进语(搀旗夺鼓。炒闹来也)陂拟议(三回死了。两重公案)穴打一拂子(好打。这个令须是恁么。人行始得)穴云。还记得话头么。试举看(何必。雪上加霜)陂拟开口(一死更不再活。这汉钝置杀人。遭他毒手)穴又打一拂子。牧主云。佛法与王法一般(灼然。却被傍人觑破)穴云。见个什么道理(也好与一拶。却回枪头来也)牧主云。当断不断返招其乱(似则似是则未是。须知傍人有眼。东家人死。西家人助哀)穴便下座(将错就错。见机而变。且得参学事毕)。</w:t>
      </w:r>
    </w:p>
    <w:p>
      <w:r>
        <w:t xml:space="preserve">　　风穴乃临济下尊宿。临济当初在黄檗会下栽松次。檗云。深山里栽许多松作什么。济云。一与山门作境致。二与后人作标榜。道了便钁地一下。檗云。虽然如是。子已吃二十棒了也。济又打地一下云。嘘嘘。檗云。吾宗到汝大兴于世。沩山喆云。临济恁么。大似平地吃交。虽然如是。临危不变。始称真丈夫。檗云。吾宗到汝大兴于世。大似怜儿不觉丑。后来沩山问仰山。黄檗当时。只嘱付临济一人。别更有在。仰山云有。只是年代深远。不欲举似和尚。沩山。云虽然如是。吾亦要知。但举看。仰山云。一人指南吴越令行。遇大风即止。此乃谶风穴也。穴初参雪峰五年。因请益。临济入堂。两堂首座齐下一喝。僧问临济。还有宾主也无。济云。宾主历然。穴云。未审意旨如何。峰云。吾昔与岩头钦山。去见临济。在途中闻已迁化。若要会他宾主话。须是参他宗派下尊宿。穴后又见瑞岩常自唤主人公。自云喏。复云。惺惺著。他后莫受人瞒却。穴云。自拈自弄。有什么难。后在襄州鹿门与廓侍者过夏。廓指他来参南院。穴云。入门须辨主。端的请师分。一日遂见南院。举前话云。某甲特来亲觐。南院云。雪峰古佛。一日见镜清。清问近离甚处。穴云。自离东来。清云。还过小江否。穴云。大舸独飘空。小江无可济。清云。镜水图山。鸟飞不渡。子莫盗听遗言。穴云。沧溟尚怯蒙轮势。列汉飞帆渡五湖。清竖起拂子云。争奈这个何。穴云。这个是什么。清云。果然不识。穴云。出没卷舒。与师同用。清云。杓卜听虚声。熟睡饶谵语。穴云。泽广藏山理能伏豹。清云。赦罪放愆。速须出去。穴云。出即失。乃便出至法堂上。自谓言。大丈夫。公案未了。岂可便休。却回再入方丈。清坐次。便问。某适来辄呈騃见。冒渎尊颜。伏蒙和尚慈悲。未赐罪责。清云。适来从东来。岂不是翠严来。穴云。雪窦亲栖宝盖东。清云。不逐亡羊狂解息。却来这里念诗篇。穴云。路逢剑客须呈剑。不是诗人莫献诗。清云。诗速秘却。略借剑峰穴云。枭首甑人携剑去。清云。不独触风化。亦自显颟顸。穴云。若不触风化。焉明古佛心。清云。何名古佛心。穴又云再许允容。师今何有清云。东来衲子菽麦不分。穴云。只闻不以而以。何得抑以而以。清云。巨浪涌千寻。澄波不离水。穴云。一句截流万机寝削。穴便礼拜。清以拂子点三点云。俊哉。且坐吃茶。风穴初到南院。入门不礼拜。院云。入门须辨主。穴云。端的请师分。院左手拍膝一下。穴便喝。院右手拍膝一下。穴亦喝。院举左手云。这个即从阇黎。又举右手云。这个又作么生。穴云。瞎院遂拈拄杖。穴云。作什么。某甲夺却拄杖。打著和尚。莫言不道。院便掷下拄杖云。今日被这黄面浙子。钝置一上。穴云。和尚大似持钵不得。诈道不饥。院云。阇黎莫曾到此间么。穴云。是何言欤。院云。好好借问。穴云。也不得放过。院云。且坐吃茶。尔看俊流自是机锋峭峻。南院亦未辨得他。至次日南院只作平常问云。今夏在什么处。穴云。鹿门与廓侍者同过夏。院云。元来亲见作家来。又云他向尔道什么。穴云。始终只教某甲一向作主。院便打推出方丈云。这般纳败缺底汉。有什么用处。穴自此服膺。在南院会下作园头。一日院到园里问云。南方一棒作么生商量。穴云。作奇特商量。穴云。和尚此间作么生商量。院拈棒起云。棒下无生忍。临机不让师。穴于是豁然大悟。是时五代离乱。郢州牧主请师度夏是。时临济一宗大盛。他凡是问答垂示。不妨语句尖新。攒花簇锦。字字皆有下落。一日牧主。请师上堂。示众云。祖师心印。状似铁牛之机。去即印住。住即印破。只如不去不住。印即是不印即是。何故。不似石人木马之机。直下似铁牛之机。无尔撼动处。尔才去即印住。尔才住即印破。教尔百杂碎。只如不去不住。印即是不印即是。看他恁么垂示可谓钩头有饵。是时座下有卢陂长老。亦是临济下尊宿。敢出头来与他对机。便转他话头。致个问端。不妨奇特。道某甲有铁牛之机。请师不搭印。争奈风穴是作家。便答他道。惯钓鲸鲵澄巨浸。却嗟蛙步辗泥沙。也是言中有响。云门云。垂钩四海只钓狞龙。格外玄机为寻知已。巨浸乃十二头水牯牛。为钩饵。却只钓得一蛙出来。此语且无玄妙。亦无道理计较。古人道。若向事上觑则易。若向意根下卜度则没交涉。卢陂伫思。见之不取千载难逢。可惜许。所以道。直饶讲得千经论。一可临机下口难。其实卢陂要讨好语对他。不欲行令。被风穴一向用搀旗夺鼓底机锋。一向逼将去。只得没奈何。俗谚云。阵败不禁苕帚扫。当初更要讨枪法敌他。等尔讨得来。即头落地。牧主亦久参风穴。解道佛法与王法一般。穴云。尔见个什么。牧主云。当断不断返招其乱。风穴浑是一团精神。如水上葫芦子相似。捺著便转。按著便动。解随机说法。若不随机翻成妄语。穴便下座。只如临济有四宾主话。夫参学之人。大须子细。如宾主相见。有语论宾主往来。或应物见形。全体作用。或把机权喜怒。或现半身。或乘狮子。或乘象王。如有真正学人便喝。先拈出一个胶盆子。善知识不辨是境。便上他境上。作模作样。便学人又喝。前人不肯放下。此是膏肓之病。不堪医治。唤作宾看主。或是善知识。不拈出物。随学人问处便夺。学人被夺。抵死不放。此是主看宾。或有学人。应一个清净境。出善知识前。知识辨得是境。把他抛向坑里。学人言。大好善知识。知识即云。咄哉不识好恶。学人礼拜。此唤作主看主。或有学人。披枷带锁。出善知识前。知识更与他安一重枷锁。学人欢喜。彼此不辨。呼为宾看宾。大德山僧所举。皆是辨魔拣异。知其邪正。不见僧问慈明。一喝分宾主。照用一时行时如何。慈明便喝。又云居弘觉禅师示众云。譬如狮子捉象亦全其力。捉兔亦全其力。时有僧问。未审全什么力。云居云。不欺之力。看他雪窦颂出　枭(坚尧切通作枭断首倒县)。</w:t>
      </w:r>
    </w:p>
    <w:p>
      <w:r>
        <w:t xml:space="preserve">　　擒得卢陂跨铁牛(千人万人中。也要呈巧艺。败军之将不再斩)　　三玄戈甲未轻酬(当局者迷。受灾如受福。受降如受敌)　　楚王城畔朝宗水(说什么朝宗水。浩浩充塞天地。任是四海也须倒流)　　喝下曾令却倒流(不是这一喝截却尔舌头。咄。惊走陕府铁牛。吓杀嘉州大象)</w:t>
      </w:r>
    </w:p>
    <w:p>
      <w:r>
        <w:t xml:space="preserve">　　雪窦知风穴有这般宗风。便颂道。擒得卢陂跨铁牛。三玄戈甲未轻酬。临济下有三玄三要。凡一句中须具三玄。一玄中须具三要。僧问临济。如何是第一句。济云。三要印开朱点窄。未容拟议主宾分。如何是第二句。济云。妙辨岂容无著问。沤和不负截流机。如何是第三句。济云。但看棚头弄傀儡。抽牵全藉里头人。风穴一句中便具三玄戈甲。七事随身。不轻酬他。若不如此。争奈卢陂何。后面雪窦要出临济下机锋。莫道是卢陂假饶楚王城畔。洪波浩渺白浪滔天。尽去朝宗。只消一喝。也须教倒流。</w:t>
      </w:r>
    </w:p>
    <w:p>
      <w:r>
        <w:t xml:space="preserve">　　垂示云。途中受用底。似虎靠山。世谛流布底。如猿在槛。欲知佛性义。当观时节因缘。欲煅百炼精金。须是作家炉韛。且道大用现前底。将什么试验。</w:t>
      </w:r>
    </w:p>
    <w:p>
      <w:r>
        <w:t xml:space="preserve">　　【三九】举。僧问云门。如何是清净法身([土*盍]圾堆头见丈六金身。斑斑驳驳是什么)门云。花药栏(问处不真。答来卤莽。[祝/土]著磕著。曲不藏直)僧云。便恁么去时如何(浑仑吞个枣。放憨作么)门云。金毛狮子(也褒也贬。两采一赛。将错就错。是什么心行)。</w:t>
      </w:r>
    </w:p>
    <w:p>
      <w:r>
        <w:t xml:space="preserve">　　诸人还知这僧问处与云门答处么。若知得。两口同无一舌。若不知。未免颟顸。僧问玄沙。如何是清净法身。沙云。脓滴滴地。具金刚眼。试请辨看。云门不同别人。有时把定壁立万仞。无尔凑泊处。有时与尔开一线道。同死同生。云门三寸甚密。有者道。是信彩答去。若恁么会。且道云门落在什么处。这个是屋里事。莫向外卜度。所以百丈道。森罗万象。一切语言。皆转归自己。令转辘辘地。向活泼泼处便道。若拟议寻思。便落第二句了也。永嘉道。法身觉了无一物。本源自性天真佛。云门验这僧。其僧亦是他屋里人。自是久参。知他屋里事。进云。便恁么去时如何。门云。金毛狮子。且道是肯他。是不肯他。是褒他是贬他。岩头道。若论战也。个个立在转处。又道他参活句。不参死句。活句下荐得。永劫不忘。死句下荐得。自救不了。又僧问云门。佛法如水中月是否。门云。清波无透路。进云。和尚从何而得。门云。再问复何来。僧云。正恁么去时如何。门云。重叠关山路。须知此事。不在言句上。如击石火似闪电光。构得构不得。未免丧身失命。雪窦是其中人。便当头颂出。</w:t>
      </w:r>
    </w:p>
    <w:p>
      <w:r>
        <w:t xml:space="preserve">　　花药栏(言犹在耳)　　莫颟顸(如麻似粟。也有些子自领出去)　　星在秤兮不在盘(太葛藤。各自向衣单下返观。不免说道理)　　便恁么(浑仑吞个枣)　　太无端(自领出去。灼然。莫错怪他云门好)　　金毛狮子大家看(放出一个半个也是个狗子。云门也是普州人送贼)</w:t>
      </w:r>
    </w:p>
    <w:p>
      <w:r>
        <w:t xml:space="preserve">　　雪窦相席打令。动弦别曲。一句一句判将去。此一颂。不异拈古之格。花药栏。便道莫颟顸。人皆道云门信彩答将去。总作情解会他底。所以雪窦下本分莫料。便道莫颟顸。盖云门意。不在花药栏处。所以雪窦道。星在秤兮不在盘。这一句忒杀漏逗。水中元无月。月在青天。如星在秤不在于槃。且道那个是秤。若辨明得出。不辜负雪窦。古人到这里。也不妨慈悲。分明向尔道。不在这里。在那边去。且道那边是什么处。此颂头边一句了。后面颂这僧道便恁么去时如何。雪窦道。这僧也太无端。且道是明头合暗头合。会来恁么道。不会来恁么道。金毛狮子大家看。还见金毛狮子么。瞎。</w:t>
      </w:r>
    </w:p>
    <w:p>
      <w:r>
        <w:t xml:space="preserve">　　垂示云。休去歇去。铁树开花。有么有么黠儿落。节。直饶七纵八横。不免穿他鼻孔。且道誵讹在什么处。试举看。</w:t>
      </w:r>
    </w:p>
    <w:p>
      <w:r>
        <w:t xml:space="preserve">　　【四○】举。陆亘大夫。与南泉语话次。陆云。肇法师道。天地与我同根。万物与我一体。也甚奇怪(鬼窟里作活计。画饼不可充饥。也是草里商量)南泉指庭前花(道恁么。咄。经有经师论有论师。不干山僧事。咄。大丈夫当时下得一转语。不唯截断南泉。亦乃与天下衲僧出气)召大夫云。时人见此一株花。如梦相似(鸳鸯绣了从君看。莫把金针度与人。莫寐语。引得黄莺下柳条)。</w:t>
      </w:r>
    </w:p>
    <w:p>
      <w:r>
        <w:t xml:space="preserve">　　陆亘大夫久参南泉。寻常留心于理性中。游泳肇论。一日坐次。遂拈此两句。以为奇特。问云。肇法师道。天地与我同根。万物与我一体。也甚奇怪。肇法师。乃晋时高僧。与生融睿。同在罗什门下。谓之四哲。幼年好读庄老。后因写古维摩经。有悟处。方知庄老犹未尽善。故综诸经。乃造四论。庄老意谓。天地形之大也。我形亦尔也。同生于虚无之中。庄生大意。只论齐物。肇公大意论性皆归自己。不见他论中道。夫至人空洞无象。而万物无非我造。会万物为自己者。其唯圣人乎。虽有神有人有贤有圣。各别而皆同一性一体。古人道。尽乾坤大地。只是一个自己。寒则普天普地寒。热则普天普地热。有则普天普地有。无则普天普地无。是则普天普地是。非则普天普地非。法眼云。渠渠渠。我我我。南北东西皆可可。不可可。但唯我无不可。所以道。天上天下唯我独尊。石头因看肇论。至此会万物为自己处。豁然大悟。后作一本参同契。亦不出此意。看他恁么问。且道。同什么根。同那个体。到这里。也不妨奇特。岂同他常人。不知天之高地之厚。岂有恁么事。陆亘大夫恁么问。奇则甚奇。只是不出教意。若道教意是极则。世尊何故更拈花。祖师更西来作么。南泉答处。用衲僧巴鼻。与他拈出痛处。破他窠窟。遂指庭前花。召大夫云。时人见此一株花。如梦相似。如引人向万丈悬崖上打一推。令他命断。尔若平地上推倒弥勒佛下生。也只不解命断。亦如人在梦。欲觉不觉被人唤醒相似。南泉若是眼目不正。必定被他搽糊将去。看他恁么说话。也不妨难会。若是眼目定动。活底闻得。如醍醐上味。若是死底闻得翻成毒药。古人道。若于事上见。堕在常情。若向意根下卜度。卒摸索不著。岩头道。此是向上人活计。只露目前些子。如同电拂。南泉大意如此。有擒虎兕定龙蛇底手脚。到这里也须是自会始得。不见道。向上一路千圣不传。学者劳形如猿捉影。看他雪窦颂出。</w:t>
      </w:r>
    </w:p>
    <w:p>
      <w:r>
        <w:t xml:space="preserve">　　闻见觉知非一一(森罗万象无有一法。七花八裂。眼耳鼻舌身意。一时是个无孔铁锤)　　山河不在镜中观(我这里无这个消息。长者自长短者自短。青是青黄是黄。尔向什么处观)　　霜天月落夜将半(引尔入草了也。遍界不曾藏。切忌向鬼窟里坐)　　谁共澄潭照影寒(有么有么。若不同床睡。焉知被底穿。愁人莫向愁人说。说向愁人愁杀人)</w:t>
      </w:r>
    </w:p>
    <w:p>
      <w:r>
        <w:t xml:space="preserve">　　南泉小睡语。雪窦大睡语。虽然作梦却作得个好梦。前头说一体。这里说不同。闻见觉知非一一。山河不在镜中观。若道在镜中观。然后方晓了。则不离镜处。山河大地。草木丛林。莫将镜鉴。若将镜鉴。便为两段。但只可山是山水是水。法法住法位。世间相常住。山河不在镜中观。且道向什么处观。还会么。到这里。向霜天月落夜将半。这边与尔打并了也。那边尔自相度。还知雪窦以本分事为人么。谁共澄潭照影寒。为复自照。为复共人照。须是绝机绝解。方到这境界。即今也不要澄潭。也不待霜天月落。即今作么生。</w:t>
      </w:r>
    </w:p>
    <w:p/>
    <w:p>
      <w:r>
        <w:t xml:space="preserve">　　佛果圜悟禅师碧岩录卷第四(终)</w:t>
      </w:r>
    </w:p>
    <w:p/>
    <w:p/>
    <w:p/>
    <w:p>
      <w:r>
        <w:t xml:space="preserve">　　佛果圜悟禅师碧岩录卷第五</w:t>
      </w:r>
    </w:p>
    <w:p/>
    <w:p>
      <w:r>
        <w:t xml:space="preserve">　　垂示云。是非交结处。圣亦不能知。逆顺纵横时。佛亦不能辨。为绝世超伦之士。显逸群大士之能。向冰凌上行。剑刃上走。直下如麒麟头角。似火里莲花。宛见超方。始知同道。谁是好手者。试举看。</w:t>
      </w:r>
    </w:p>
    <w:p>
      <w:r>
        <w:t xml:space="preserve">　　【四一】举。赵州问投子。大死底人却活时如何(有恁么事贼不打贫儿家。惯曾作客方怜客)投子云。不许夜行。投明须到(看楼打楼。是贼识贼。若不同床卧。焉知被底穿)。</w:t>
      </w:r>
    </w:p>
    <w:p>
      <w:r>
        <w:t xml:space="preserve">　　赵州问投子。大死底人却活时如何。投子对他道。不许夜行。投明须到。且道是什么时节。无孔笛撞著毡拍版。此谓之验主问。亦谓之心行问。投子赵州诸方皆美之得逸群之辩。二老虽承嗣不同。看他机锋相投一船。投子一日为赵州。置茶筵相待。自过蒸饼与赵州。州不管。投子令行者过胡饼与赵州。州礼行者三拜。且道他意是如何。看他尽是向根本上。提此本分事为人。有僧问。如何是道。答云。道。如何是佛。答云。佛。又问。金锁未开时如何。答云。开。金鸡未鸣时如何。答云。无这个音响。鸣后如何。答云。各自知时。投子平生问答总如此。看赵州问。大死底人却活时如何。他便道。不许夜行。投明须到。直下如击石火。似闪电光。还他向上人始得。大死底人。都无佛法道理玄妙得失是非长短。到这里只恁么休去。古人谓之平地上死人无数。过得荆棘林是好手。也须是透过那边始得。虽然如是。如今人到这般田地。早是难得。或若有依倚有解会。则没交涉。喆和尚谓之见不净洁。五祖先师。谓之命根不断。须是大死一番。却活始得。浙中永光和尚道。言锋若差乡关万里。直须悬崖撒手。自肯承当。绝后再苏。欺君不得。非常之旨。人焉廋哉。赵州问意如此。投子是作家。亦不辜负他所问。只是绝情绝迹。不妨难会。只露面前些子。所以古人道。欲得亲切。莫将问来问。问在答处。答在问处。若非投子。被赵州一问。也大难酬对。只为他是作家汉。举著便知落处。颂云。廋(所留反匿也)。</w:t>
      </w:r>
    </w:p>
    <w:p>
      <w:r>
        <w:t xml:space="preserve">　　活中有眼还同死(两不相知。翻来覆去。若不蕴藉。争辨得这汉缁素)　　药忌何须鉴作家(若不验过。争辨端的。遇著试与一鉴。又且何妨。也要问过)　　古佛尚言会未到(赖是有伴。千圣也不传。山僧亦不知)　　不知谁解撒尘沙(即今也不少。开眼也著。合眼也著。阇黎恁么举。落在什么处)</w:t>
      </w:r>
    </w:p>
    <w:p>
      <w:r>
        <w:t xml:space="preserve">　　活中有眼还同死。雪窦是知有底人。所以敢颂。古人道。他参活句。不参死句。雪窦道。活中有眼还同于死汉相似。何曾死死。中具眼如同活人。古人道。杀尽死人方见活人。活尽死人方见死人。赵州是活底人。故作死问。验取投子。如药性所忌之物。故将去试验相似。所以雪窦道。药忌何须鉴作家。此颂赵州问处。后面颂投子。古佛尚言曾未到。只这大死底人却活处。古佛亦不曾到。天下老和尚亦不曾到。任是释迦老子。碧眼胡僧也须再参始得。所以道。只许老胡知。不许老胡会。雪窦道。不知谁解撒尘沙。不见僧问长庆。如何是善知识眼。庆云。有愿不撒沙。保福云。不可更撒也。天下老和尚据曲录木床上。行棒行喝竖拂敲床。现神通作主宰。尽是撒沙。且道如何免得。</w:t>
      </w:r>
    </w:p>
    <w:p>
      <w:r>
        <w:t xml:space="preserve">　　垂示云。单提独弄带水拖泥敲唱俱行。银山铁壁。拟议则髑髅前见鬼。寻思则黑山下打坐。明明杲日丽天。飒飒清风匝地。且道古人还有誵讹处么。试举看。</w:t>
      </w:r>
    </w:p>
    <w:p>
      <w:r>
        <w:t xml:space="preserve">　　【四二】举。庞居士辞药山(这老汉作怪也)山命十人禅客。相送至门首(也不轻他。是什么境界。也须是识端倪底衲僧始得)居士指空中雪云。好雪片片不落别处(无风起浪指头。有眼。这老汉言中有响)时有全禅客云。落在什么处(中也。相随来也。果然上钩来)士打一掌(著。果然。勾贼破家)全云。居士也不得草草(棺木里瞠眼)士云。汝恁么称禅客。阎老子未放汝在(第二杓恶水泼了。何止阎老子。山僧这里也不放过)全云。居士作么生(粗心不改。又是要吃棒。这僧从头到尾不著便)士又打一掌(果然。雪上加霜。吃棒了呈款)云眼见如盲。口说如哑(更有断和句。又与他读判语)雪窦别云。初问处但握雪团便打(是则是。贼过后张弓。也漏逗不少。虽然如是要见箭锋相拄。争奈落在鬼窟里了也)。</w:t>
      </w:r>
    </w:p>
    <w:p>
      <w:r>
        <w:t xml:space="preserve">　　庞居士。参马祖石头两处有颂。初见石头。便问。不与万法为侣。是什么人。声未断。被石头掩却口。有个省处作颂道。日用事无别。唯吾自偶谐。头头非取舍。处处没张乖。朱紫谁为号。青山绝点埃。神通并妙用。运水及搬柴后参马祖。又问。不与万法为侣。是什么人。祖云。待尔一口吸尽西江水。即向汝道。士豁然大悟。作颂云。十方同聚会。个个学无为。此是选佛场。心空及第归。为他是作家。后列刹相望。所至竞誉。到药山盘桓既久。遂辞药山。山至重他。命十人禅客相送。是时值雪下。居士指雪云。好雪片片不落别处。全禅客云。落在什么处。士便掌。全禅客既不能行令。居士令行一半。令虽行。全禅客恁么酬对。也不是他不知落处。各有机锋。卷舒不同。然有不到居士处。所以落他架下。难出他彀中。居士打了。更与说道理云。眼见如盲口说如哑。雪窦别前语云。初问处但握雪团便打。雪窦恁么。要不辜他问端。只是机迟。庆藏主道。居士机如掣电。等尔握雪团。到几时。和声便应和声打。方始剿绝。雪窦自颂他打处云。彀(古豆切。张弓弩也。弓满也)。</w:t>
      </w:r>
    </w:p>
    <w:p>
      <w:r>
        <w:t xml:space="preserve">　　雪团打雪团打(争奈落在第二机。不劳拈出。头上漫漫脚下漫漫)　　庞老机关没可把(往往有人不知。只恐不恁么)　　天上人间不自知(是什么消息。雪窦还知么)　　眼里耳里绝潇洒(箭锋相拄。眼见如盲。口说如哑)　　潇洒绝(作么生。向什么处。见庞老与雪窦)　　碧眼胡僧难辨别(达磨出来。向尔道什么。打云。阇[黎-(暴-(日/共))+(恭-共)]道什么。一坑理却)</w:t>
      </w:r>
    </w:p>
    <w:p>
      <w:r>
        <w:t xml:space="preserve">　　雪团打雪团打。庞老机关没可把雪窦要在居士头上行。古人以雪明一色边事。雪窦意道。当时若握雪团打时。居士纵有如何机关。亦难构得。雪窦自夸他打处。殊不知有落节处。天上人间不自知。眼里耳里绝潇洒。眼里也是雪。耳里也是雪。正住在一色边。亦谓之普贤境界一色边事。亦谓之打成一片。云门道。直得尽乾坤大地无纤毫过患。犹为转句。不见一色。始是半提。若要全提。须知有向上一路始得。到这里须是大用现前。针札不入。不听他人处分。所以道。他参活句。不参死句。古人道。一句合头语。万劫系驴橛。有什么用处。雪窦到此颂杀了。复转机道。只此潇洒绝。直饶是碧眼胡僧也难辨别。碧眼胡僧尚难辨别。更教山僧说个什么。</w:t>
      </w:r>
    </w:p>
    <w:p>
      <w:r>
        <w:t xml:space="preserve">　　垂示云。定乾坤句。万世共遵。擒虎兕机。千圣莫辨。直下更无纤翳。全机随处齐彰。要明向上钳锤。须是作家炉韛。且道从上来还有恁么家风也无。试举看。</w:t>
      </w:r>
    </w:p>
    <w:p>
      <w:r>
        <w:t xml:space="preserve">　　【四三】举。僧问洞山。寒暑到来如何回避(不是这个时节。劈头劈面在什么处)山云。何不向无寒暑处去(天下人寻不得。藏身露影。萧何卖却假银城)僧云。如何是无寒暑处(赚杀一船人。随他转。也一钓便上)山云。寒时寒杀阇黎。热时热杀阇黎(真不掩伪。曲不藏直。临崖看虎兕。特地一场愁。掀翻大海踢倒须弥。且道洞山在什么处)。</w:t>
      </w:r>
    </w:p>
    <w:p>
      <w:r>
        <w:t xml:space="preserve">　　黄龙新和尚拈云。洞山袖头打领腋下[剜-夗+死]襟。争柰这僧不甘。如今有个出来问黄龙。且道如何支遣。良久云。安禅不必须山水。灭却心头火自凉。诸人且道。洞山圈缋落在什么处。若明辨得。始知洞山下五位回互正偏接人。不妨奇特。到这向上境界。方能如此。不消安排。自然恰好。所以道。正中偏。三更初夜月明前。莫怪相逢不相识。隐隐犹怀旧日嫌。偏中正失。晓老婆逢古镜。分明觌面更无真。休更迷头还认影。正中来。无中有路出尘埃。但能不触当今讳。也胜前朝断舌才。偏中至。两刃交锋不须避。好手还同火里莲。宛然自有冲天气。兼中到。不落有无谁敢和。人人尽欲出常流。折合还归炭里坐。浮山远录公。以此公案。为五位之格。若会得一则。余者自然易会。岩头道。如水上葫芦子相似。捺著便转。殊不消丝毫气力。曾有僧问洞山。文殊普贤来参时如何。山云。赶向水牯牛群里去。僧云。和尚入地狱如箭。山云。全得他力。洞山道。何不向无寒暑处去。此是偏中正。僧云。如何是无寒暑处。山云。寒时寒杀阇黎。热时热杀阇黎。此是正中偏。虽正却偏虽偏。却圆曹洞录中。备载子细。若是临济下。无许多事。这般公案直下便会。有者道。大好无寒暑。有什么巴鼻。古人道。若向剑刃上走则快。若向情识上见则迟。不见僧问翠微。如何是祖师西来意。微云。待无人来。向尔道。遂入园中行。僧云。此间无人。请和尚道。微指竹云。这一竿竹得恁么长。那一竿竹得恁么短其僧忽然大悟。又曹山问僧。恁么热。向什么处回避。僧云。镬汤炉炭里回避。山云。镬汤炉炭里如何回避。僧云。众苦不能到。看他家里人。自然会他家里人说话。雪窦用他家里事颂出。</w:t>
      </w:r>
    </w:p>
    <w:p>
      <w:r>
        <w:t xml:space="preserve">　　垂手还同万仞崖(不是作家。谁能辨得。何处不圆融。王敕既行诸侯避道)</w:t>
      </w:r>
    </w:p>
    <w:p>
      <w:r>
        <w:t xml:space="preserve">　　正偏何必在安排(若是安排。何处有今日。作么生两头不涉。风行草伛。水到渠成)　　琉璃古殿照明月(圆陀陀地切忌认影。且莫当头)　　忍俊韩卢空上阶(不是这回。蹉过了也。逐块作什么。打云。尔与这僧同参)　　卢(龙都切通作卢)。</w:t>
      </w:r>
    </w:p>
    <w:p>
      <w:r>
        <w:t xml:space="preserve">　　曹洞下有出世不出世。有垂手不垂手。若不出世目视云霄。若出世便灰头土面。目视云霄即是万仞峰头。灰头土面即是垂手边事。有时灰头土面即在万仞峰头。有时万仞峰头即是灰头土面。其实入廛垂手。与孤峰独立一般。归源了性与差别智无异。切忌作两橛会。所以道。垂手还同万仞崖。直是无尔凑泊处。正偏何必在安排。若到用时。自然如此。不在安排也。此颂洞山答处。后面道。琉璃古殿照明月。忍俊韩卢空上阶。此正颂这僧逐言语走。洞下有此石女木马无底篮。夜明珠。死蛇等十八般。大纲只明正位。如月照琉璃古殿。似有圆影。洞山答道。何不向无寒暑处去。其僧一似韩卢逐块。连忙上阶。捉其月影相似。又问。如何是无寒暑处。山云。寒时寒杀阇黎。热时热杀阇黎。如韩卢逐块走到阶上。又却不见月影。韩卢乃出战国策。云韩氏之卢骏狗也。中山之兔狡兔也。是其卢方能寻其兔。雪窦引以喻这僧也。只如诸人。还识洞山为人处么。良久云。讨甚兔子。</w:t>
      </w:r>
    </w:p>
    <w:p>
      <w:r>
        <w:t xml:space="preserve">　　【四四】举。禾山垂语云。习学谓之闻。绝学谓之邻(天下衲僧跳不出。无孔铁锤一个铁橛子)过此二者。是为真过(顶门上具一只眼作什么)僧出问。如何是真过(道什么。一笔勾下。有一个铁橛子)山云。解打鼓(铁橛。铁蒺藜。确确)又问。如何是真谛(道什么。两重公案。又有一个铁橛子)山云。解打鼓(铁橛。铁蒺藜。确确)又问。即心即佛即不问。如何是非心非佛(道什么。这个丘圾堆。三段不同。又一个铁蒺藜子)山云。解打鼓(铁橛。铁蒺藜。确确)又问。向上人来时如何接(道什么。遭他第四杓恶水来也。又有一个铁橛子)山云。解打鼓(铁橛。铁蒺藜。确确。且道落在什么处。朝到西天暮归东土)。</w:t>
      </w:r>
    </w:p>
    <w:p>
      <w:r>
        <w:t xml:space="preserve">　　禾山垂示云。习学谓之闻。绝学谓之邻。过此二者。是为真过。此一则语。出宝藏论。学至无学。谓之绝学。所以道。浅闻深悟。深闻不悟。谓之绝学。一宿觉道。吾早年来积学问。亦曾讨疏寻经论。习学既尽。谓之绝学无为闲道人。及至绝学。方始与道相近。直得过此二学。是谓真过。其僧也不妨明敏。便拈此语问禾山。山云。解打鼓。所谓言无味语无味。欲明这个公案。须是向上人方能见此语不涉理性。亦无议论处。直下便会。如桶底脱相似。方是衲僧安稳处。始契得祖师西来意。所以云门道。雪峰辊毬。禾山打鼓。国师水碗。赵州吃茶。尽是向上拈提。又问。如何是真谛。山云。解打鼓。真谛更不立一法。若是俗谛万物俱备。真俗无二。是圣谛第一义。又问。即心即佛即不问。如何是非心非佛。山云。解打鼓。即心即佛即易求。若到非心非佛即难。少有人到。又问。向上人来时如何接。山云。解打鼓。向上人即是透脱洒落底人。此四句语诸方以为宗旨。谓之禾山四打鼓。只如僧问镜清。新年头还有佛法也无。清云。有。僧云。如何是新年头佛法。清云。元正启祚万物咸新。僧云。谢师答话。清云。老僧今日失利。似此答话。有十八般失利。又僧问净果大师。鹤立孤松时如何。果云。脚底下一场懡[怡-台+羅]。又问雪覆千山时如何。果云。日出后一场懡[怡-台+羅]。又问。会昌沙汰时。护法神向什么处去。果云。三门外两个汉一场懡[怡-台+羅]。诸方谓之三懡[怡-台+羅]。又保福问僧。殿里是什么佛。僧云。和尚定当看。福云。释迦老子。僧云。莫瞒人好。福云。却是尔瞒我。又问僧云。尔名什么。僧云。咸泽。福云。或遇枯涸时如何。僧云。谁是枯涸者。福云。我。僧云。和尚莫瞒人好。福云。却是尔瞒我。又问僧。尔作什么业。吃得恁么大。僧云。和尚也不小。福作蹲身势。僧云。和尚莫瞒人好。福云。却是尔瞒我。又问浴主。浴锅阔多少。主云。请和尚量看。福作量势。主云。和尚莫瞒人好。福云。却是尔瞒我。诸方谓之保福四瞒人。又如雪峰四漆桶。皆是从上宗师。各出深妙之旨接人之机。雪窦后面引一落索。依云门示众。颂出此公案。</w:t>
      </w:r>
    </w:p>
    <w:p>
      <w:r>
        <w:t xml:space="preserve">　　一拽石(寰中天子敕。癞儿牵伴。向上人恁么来)　　二般土(塞外将军令。两个一状领过。同病相怜)　　发机须是千钧弩(若是千钧。也透不得。不可轻酬。岂为死虾蟆)　　象骨老师曾辊毬(也有人曾恁么来。有个无孔铁锤。阿谁不知)　　争似禾山解打鼓(铁橛子。须还这老汉始得。一子亲得)　　报君知(雪窦也未梦见。在雪上加霜。尔还知么)　　莫莽卤(也有些子。儱儱侗侗)　　甜者甜兮苦者苦(谢答话。错下注脚。好与三十棒。吃棒得也未。便打。依旧黑漫漫)</w:t>
      </w:r>
    </w:p>
    <w:p>
      <w:r>
        <w:t xml:space="preserve">　　归宗一日。普请拽石。宗问维那。什么处去。维那云。拽石去。宗云。石且从汝拽。即不得动著中心树子。木平凡有新到至。先令般三转土。木平有颂。示众云。东山路窄西山低。新到莫辞三转泥。嗟汝在途经日久。明明不晓却成迷。后来有僧问云。三转内即不问。三转外事作么生。平云。铁轮天子寰中敕。僧无语。平便打。所以道。一拽石二般土。发机须是千钧弩。雪窦以千钧之弩喻此话。要见他为人处。三十斤为一钧。一千钧则三万斤。若是狞龙虎狼猛兽。方用此弩。若是鹪鹩小可之物。必不可轻发。所以千钧之弩。不为鼷鼠而发机。象骨老师曾辊毬。即雪峰一日见玄沙来。三个木毬一齐辊。玄沙便作斫牌势。雪峰深肯之。虽然总是全机大用处。俱不如禾山解打鼓。多少径截。只是难会。所以雪窦道。争似禾山解打鼓。又恐人只在话头上。作活计不知来由。莽莽卤卤。所以道。报君知莫莽卤。也须是实到这般田地始得。若要不莽卤。甜者甜兮。苦者苦。雪窦虽然如是拈弄。毕竟也跳不出。</w:t>
      </w:r>
    </w:p>
    <w:p>
      <w:r>
        <w:t xml:space="preserve">　　垂示云。要道便道。举世无双。当行即行。全机不让。如击石火。似闪电光。疾焰过风。奔流度刃。拈起向上钳锤。未免亡锋结舌。放一线道。试举看。</w:t>
      </w:r>
    </w:p>
    <w:p>
      <w:r>
        <w:t xml:space="preserve">　　【四五】举。僧问赵州。万法归一。一归何处(拶著这老汉。堆山积岳。切忌向鬼窟里作活计)州云。我在青州。作一领布衫。重七斤(果然七纵八横。拽却漫天网。还见赵州么。衲僧鼻孔曾拈得。还知赵州落处么。若这里见得。便乃天上天下唯我独尊。水到渠成。风行草偃。苟或未然。老僧在尔脚跟下)。</w:t>
      </w:r>
    </w:p>
    <w:p>
      <w:r>
        <w:t xml:space="preserve">　　若向一击便行处会去。天下老和尚鼻孔一时穿却。不奈尔何。自然水到渠成。苟或踌躇。老僧在尔脚跟下。佛法省要处。言不在多。语不在繁。只如这僧问赵州。万法归一。一归何处。他却答道。我在青州作一领布衫重七斤。若向语句上辨。错认定盘星。不向语句上辨。争奈却恁么道。这个公案。虽难见却易会。虽易会却难见。难则银山铁壁。易则直下惺惺。无尔计较是非处。此话与普化道来日大悲院里有斋话。更无两般。一日僧问赵州。如何是祖师西来意。州云。庭前柏树子。僧云。和尚莫将境示人。州云。老僧不曾将境示人。看他恁么向极则转不得处转得。自然盖天盖地。若转不得。触途成滞。且道他有佛法商量也无。若道他有佛法。他又何曾说心说性。说玄说妙。若道他无佛法旨趣。他又不曾辜负尔问头。岂不见。僧问木平和尚。如何是佛法大意。平云。这个冬瓜如许大。又僧问古德。深山悬崖迥绝无人处。还有佛法也无。古德云。有。僧云。如何是深山里佛法。古德云。石头大底大小底小。看这般公案。誵讹在什么处。雪窦知他落处。故打开义路。与尔颂出。</w:t>
      </w:r>
    </w:p>
    <w:p>
      <w:r>
        <w:t xml:space="preserve">　　编辟曾挨老古锥(何必拶著这老汉。挨拶向什么处去)　　七斤衫重几人知(再来不直半分钱。直得口似匾担。又却被他赢得一筹)　　如今抛掷西湖里(还雪窦手脚始得。山僧也不要)　　下载清风付与谁(自古自今。且道雪窦与他酬唱。与他下注脚。一子亲得)</w:t>
      </w:r>
    </w:p>
    <w:p>
      <w:r>
        <w:t xml:space="preserve">　　十八问中。此谓之编辟问。雪窦道。编辟曾挨老古锥。编辟万法。教归一致。这僧要挨拶他赵州。州也不妨作家。向转不得处有出身之路。敢开大口便道。我在青州作一领布衫。重七斤。雪窦道。这个七斤布衫能有几人知。如今抛掷西湖里。万法归一。一亦不要。七斤布衫亦不要。一时抛在西湖里。雪窦住洞庭翠峰。有西湖也。下载清风付与谁。此是赵州示众。尔若向北来。与尔上载。尔若向南来。与尔下载。尔若从雪峰云居来。也是个担板汉。雪窦道。如此清风堪付阿谁。上载者。与尔说心说性。说玄说妙。种种方便。若是下载。更无许多义理玄妙。有底担一担禅。到赵州处。一点也使不著。一时与他打叠。教洒洒落落无一星事。谓之悟了还同未悟时。如今人尽作无事会。有底道。无迷无悟。不要更求。只如佛未出世时。达磨未来此土时。不可不恁么也。用佛出世作什么。祖师更西来作什么。总如此有什么干涉。也须是大彻大悟了。依旧山是山水是水。乃至一切万法悉皆成现。方始作。个无事底人。不见龙牙道学道。先须有悟由。还如曾斗快龙舟。虽然旧阁闲田地。一度赢来方始休。只如赵州这个七斤布衫话子。看他古人恁么道。如金如玉。山僧恁么说。诸人恁么听。总是上载。且道作么生是下载。三条椽下看取。</w:t>
      </w:r>
    </w:p>
    <w:p>
      <w:r>
        <w:t xml:space="preserve">　　垂示云。一槌便成超凡越圣。片言可折。去缚解粘。如冰凌上行。剑刃上走。声色堆里坐。声色头上行。纵横妙用则且置。刹那便去时如何。试举看。</w:t>
      </w:r>
    </w:p>
    <w:p>
      <w:r>
        <w:t xml:space="preserve">　　【四六】举。镜清问僧。门外是什么声(等闲垂一钓。不患聋问什么)僧云。雨滴声(不妨实头。也好个消息)清云。众生颠倒迷己逐物(事生也。惯得其便。铙钩搭索。还他本分手脚)僧云。和尚作么生(果然纳败缺。转枪来也。不妨难当。却把枪头倒刺人)清云。洎不迷己(咄直得分疏不下)僧云。洎不迷己意旨如何(拶著这老汉。逼杀人。前箭犹轻后箭深)清云。出身犹可易。脱体道应难(养子之缘。虽然如是。德山临济向什么处去。不唤作雨滴声。唤作什么声。直得分疏不下)洎(巨至切及也)。</w:t>
      </w:r>
    </w:p>
    <w:p>
      <w:r>
        <w:t xml:space="preserve">　　只这里也好荐取。古人垂示一机一境。要接人。一日镜清问僧。门外是什么声。僧云。雨滴声。清云。众生颠倒迷己逐物。又问。门外什么声。僧云。鹁鸠声。清云。欲得不招为间业。莫谤如来正法轮。又问。门外什么声。僧云。蛇咬虾蟆声。清云。将谓众生苦。更有苦众生。此语与前头公案。更无两般。衲僧家于这里透得去。于声色堆里不妨自由。若透不得。便被声色所拘。这般公案。诸方谓之煅炼语。若是煅炼只成心行。不见他古人为人处。亦唤作透声色。一明道眼。二明声色。三明心宗。四明忘情。五明展演。然不妨子细。争奈有窠臼在。镜清恁么问。门外什么声。僧云。雨滴声。却道。众生颠倒迷己逐物。人皆错会。唤作故意转人。且得没交涉。殊不知镜清有为人底手脚。胆大不拘一机一境。忒杀不惜眉毛。镜清岂不知是雨滴声。何消更问。须知古人以探竿影草。要验这僧。这僧也善挨拶便道。和尚又作么生直得。镜清入泥入水向他道。洎不迷己。其僧迷己逐物。则故是镜清为什么也迷己。须知验他句中便有出身处。这僧太蒙懂要剿绝此话。更问道。只个洎不迷己意旨如何。若是德山临济门下棒喝已行。镜清通一线道。随他打葛藤。更向他道。出身犹可易。脱体道应难。虽然恁么。古人道。相续也大难。他镜清只一句。便与这僧明脚跟下大事。雪窦颂云。</w:t>
      </w:r>
    </w:p>
    <w:p>
      <w:r>
        <w:t xml:space="preserve">　　虚堂雨滴声(从来无间断。大家在这里)　　作者难酬对(果然不知。山僧从来不是作者。有权有实有放有收。杀活擒纵)　　若谓曾入流(刺头入胶盆。不唤作雨满声。唤作什么声)　　依前还不会(山僧几曾问尔来。这漆桶。还我无孔铁锤来)。　　曾不会(两头坐断。两处不分。不在这两边)　　南山北山转[雨/汸]霈(头上脚下。若唤作雨声则瞎。不唤作雨声。唤作什么声。到这里须是脚踏实地始得)</w:t>
      </w:r>
    </w:p>
    <w:p>
      <w:r>
        <w:t xml:space="preserve">　　虚堂雨滴声。作者难酬对。若唤作雨声。则是迷己逐物。不唤作雨声。又如何转物。到这里。任是作者也难酬对。所以古人道。见与师齐减师半德。见过于师方堪传授。又南院道。棒下无生忍。临机不让师。若谓曾入流。依前还不会。教中道。初于闻中。入流忘所。所入既寂。动静二相了然不生。若道是雨滴声。也不是。若道不是雨滴声。也不是。前头颂。两喝与三喝作者知机变。正类此颂。若道是入声色之流。也不是。若唤作声色。依前不会他意。譬如以指指月。月不是指。会与不会。南山北山转[雨/汸]霈也。</w:t>
      </w:r>
    </w:p>
    <w:p>
      <w:r>
        <w:t xml:space="preserve">　　垂示云。天何言哉。四时行焉。地何言哉。万物生焉。向四时行处。可以见体。于万物生处。可以见用。且道向什么处见得衲僧。离却言语动用行住坐卧。并却咽喉唇吻。还辨得么。</w:t>
      </w:r>
    </w:p>
    <w:p>
      <w:r>
        <w:t xml:space="preserve">　　【四七】举。僧问云门。如何是法身(多少人疑著。千圣跳不出。漏逗不少)门云。六不收(斩钉截铁。八角磨盘空里走。灵龟曳尾朕兆未分时荐得。已是第二头。朕兆已生后荐得。又落第三首。若更向言语上辨得。且喜没交涉)。</w:t>
      </w:r>
    </w:p>
    <w:p>
      <w:r>
        <w:t xml:space="preserve">　　云门道。六不收。直是难构。若向朕兆未分时构得。已是第二头。若向朕兆已生后荐得。又落第三首。若向言句上辨明。卒摸索不著。且毕竟以何为法身。若是作家底。聊闻举著。剔起便行。苟或伫思停机。伏听处分。太原孚上座本为讲师。一日登座讲次。说法身云。竖穷三际。横亘十方。有一禅客。在座下闻之失笑。孚下座云。某甲适来有甚短处。愿禅者为说看。禅者云。座主只讲得法身量边事。不见法身。孚云。毕竟如何即是。禅者云。可暂罢讲于静室中坐。必得自见。孚如其言。一夜静坐。忽闻打五更钟。忽然大悟。遂敲禅者门云。我会也。禅者云。尔试道看。孚云。我从今日去。更不将父母所生鼻孔扭捏也。又教中道。佛真法身。犹若虚空。应物现形。如水中月。又僧问夹山。如何是法身。山云。法身无相。如何是法眼。山云。法眼。无瑕。云门道。六不收。此公案有者道。只是六根六尘六识。此六皆从法身生。六根收他不得。若恁么情解。且喜没交涉。更带累云门。要见便见。无尔穿凿处。不见教中道。是法非思量分别之所能解。他答话多惹人情解。所以一句中。须具三句。更不辜负尔问头。应时应节。一言一句。一点一画。不妨有出身处。所以道。一句透。千句万句一时透。且道是法身。是祖师。放尔三十棒。雪窦颂云。</w:t>
      </w:r>
    </w:p>
    <w:p>
      <w:r>
        <w:t xml:space="preserve">　　一二三四五六(周而复始。滴水滴冻。费许多工夫作什么)　　碧眼胡僧数不足(三生六十劫。达磨何曾梦见。阇黎为什么知而故犯)　　少林谩道付神光(一人传虚万人传实。从头来已错了也)　　卷衣又说归天竺(赚杀一船人。懡[怡-台+羅]不少)　　天竺茫茫无处寻(在什么处。始是太平。如今在什么处)　　夜来却对乳峰宿(刺破尔眼睛。也是无风起浪。且道是法身是佛身。放尔三十棒)</w:t>
      </w:r>
    </w:p>
    <w:p>
      <w:r>
        <w:t xml:space="preserve">　　雪窦善能于无缝罅处。出眼目颂出教人见。云门道。六不收。雪窦为什么却道。一二三四五六。直是碧眼胡僧也数不足。所以道。只许老胡知。不许老胡会。须是还他屋里儿孙始得。适来道。一言一句。应时应节。若透得去。方知道不在言句中。其或未然。不免作情解。五祖老师道。释迦牟尼佛。下贱客作儿。庭前柏树子。一二三四五。若向云门言句下。谛当见得。相次到这境界。少林谩道付神光。二祖始名神光。及至后来。又道归天竺。达磨葬于熊耳山之下。时宋云奉使西归。在西岭见达磨手携只履归西天去。使回奏圣。开坟惟见遗下一只履。雪窦道。其实此事。作么生分付。既无分付。卷衣又说归天竺。且道为什么。此土却有二三。递相恁么传来。这里不妨誵讹。也须是构得始可入作。天竺茫茫无处寻。夜来却对乳峰宿。且道即今在什么处。师便打云。瞎。</w:t>
      </w:r>
    </w:p>
    <w:p>
      <w:r>
        <w:t xml:space="preserve">　　【四八】举。王太傅入招庆煎茶(作家相聚。须有奇特。等闲无事。大家著一只眼。惹祸来也)时朗上座与明招把铫(一火弄泥团汉。不会煎茶。带累别人)朗翻却茶铫(事生也。果然)太傅见问上座。茶炉下是什么(果然祸事)朗云。捧炉神(果然中他箭了也。不妨奇特)太傅云。既是捧炉神。为什么翻却茶铫(何不与他本分草料。事生也)朗云。仕官千日失在一朝(错指注是什么语话。杜撰禅和如麻似粟)太傅拂袖便去(灼然作家。许他具一只眼)明招云。朗上座吃却招庆饭了。却去江外。打野榸(更与三十棒。这独眼。龙只具一只眼。也须是明眼人点破始得)朗云。和尚作么生(拶著。也好与一拶。终不作这般死郎当见解)招云。非人得其便(果然只具一只眼。道得一半。一手抬一手搦)雪窦云。当时但踏倒茶炉(争奈贼过后张弓。虽然如是。也未称德山门下客。一等是泼郎泼赖。就中奇特)榸(椿皆切枯木根)。</w:t>
      </w:r>
    </w:p>
    <w:p>
      <w:r>
        <w:t xml:space="preserve">　　欲知佛性义。当观时节因缘。王太傅知泉州。久参招庆。一日因入寺。时朗上座煎茶次。翻却茶铫。太傅也是个作家。才见他翻却茶铫。便问上座。茶炉下是什么。朗云。捧炉神。不妨言中有响。争柰首尾相违失却宗旨伤锋犯手。不惟辜负自己。亦且触忤他人。这个虽是无得失底事。若拈起来。依旧有亲疏有皂白。若论此事。不在言句上。却要向言句上辨个活处。所以道。他参活句。不参死句。据朗上座恁么道。如狂狗逐块。太傅拂袖便去。似不肯他。明招云。朗上座吃却招庆饭了。却去江外打野榸。野榸即是荒野中。火烧底木橛。谓之野榸。用明朗上座不向正处行。却向外边走。朗拶云。和尚又作么生。招云。非人得其便。明招自然。有出身处。亦不辜负他所问。所以道。俊狗咬人不露牙。沩山哲和尚云。王太傅大似相如夺璧直得须鬓衡冠。盖明招忍俊不禁难逢其便。大沩若作朗上座。见他太傅拂袖便行。放下茶铫。呵呵大笑。何故。见之不取。千载难逢。不见宝寿问胡钉铰云。久闻胡钉铰。莫便是否。胡云。是寿云。还钉得虚空么。胡云。请师打破将来。寿便打。胡不肯。寿云。异日自有多口阿师。为尔点破在。胡后见赵州。举似前话。州云尔因什么被他打。胡云。不知过在什么处。州云。只这一缝。尚不奈何。更教他打破虚空来。胡便休去。州代云。且钉这一缝。胡于是有省。京兆米七师行脚归。有老宿问云。月夜断井索。人皆唤作蛇。未审七师见佛时。唤作什么。七师云。若有所见即同众生。老宿云。也是千年桃核。忠国师问紫璘供奉。闻说供奉解注思益经。是否。奉云。是师云。凡当注经。须解佛意始得。奉云。若不会意。争敢言注经。师遂令侍者将一碗水七粒米一只箸在碗上送与供奉。问云。是什么义。奉云。不会。师云。老师意尚不会。更说甚佛意。王太傅与朗上座。如此话会不一。雪窦末后却道。当时但与踏倒茶炉。明招虽是如此。终不如雪窦。雪峰在洞山会下作饭头。一日淘米次。山问。作什么。峰云。淘米。山云。淘米去沙。淘沙去米。峰云。沙米一时去。山云。大众吃个什么。峰便覆却盆。山云。子因缘不在此。虽然恁么。争似雪窦云当时但踏倒茶炉。一等是什么时节。到他用处。自然腾今焕古有活脱处。颂云。</w:t>
      </w:r>
    </w:p>
    <w:p>
      <w:r>
        <w:t xml:space="preserve">　　来问若成风(箭不虚发偶尔成文。不妨要妙)　　应机非善巧(弄泥团汉有什么限。方木逗圆孔。不妨撞著作家)　　堪悲独眼龙(只具一双眼。只得一橛)　　曾未呈牙爪(也无牙爪可呈。说什么牙爪。也不得欺他)　　牙爪开(尔还见么。雪窦却较些子。若有恁么手脚踏倒茶炉)　　生云雷(尽大地人一时吃棒。天下衲僧无著身处。旱天霹雳)　　逆水之波经几回(七十二棒翻成一百五十)</w:t>
      </w:r>
    </w:p>
    <w:p>
      <w:r>
        <w:t xml:space="preserve">　　来问。若成风。应机非善巧。太傅问处。似运斤成风。此出庄子。郢人泥壁余一少窍。遂圆泥掷补之。时有少泥。落在鼻端。傍有匠者云。公补窍甚巧。我运斤。为尔取鼻端泥。其鼻端泥若蝇子翼。使匠者斫之。匠者运斤。成风而斫之。尽其泥而不伤鼻。郢人立不失容。所谓二俱巧妙。朗上座虽应其机。语无善巧。所以雪窦道。来问。若成风。应机非善巧。堪悲独眼龙曾未呈牙爪。明招道得也太奇特。争奈未有拏云攫雾底爪牙。雪窦傍不肯。忍俊不禁。代他出气。雪窦暗去合他意。自颂他踏倒茶炉语。牙爪开生云雷。逆水之波经几回。云门道。不望尔有逆水之波。但有顺水之意亦得。所以道。活句下荐得。永劫不妄。朗上座与明招语句似死。若要见活处。但看雪窦踏倒茶炉。</w:t>
      </w:r>
    </w:p>
    <w:p>
      <w:r>
        <w:t xml:space="preserve">　　垂示云。七穿八穴。搀鼓夺旗。百匝千重。瞻前顾后。踞虎头收虎尾。未是作家。牛头没马头回。亦未为奇特。且道过量底人来时如何。试举看。</w:t>
      </w:r>
    </w:p>
    <w:p>
      <w:r>
        <w:t xml:space="preserve">　　【四九】举。三圣问雪峰。透网金鳞未审以何为食(不妨纵横自在。此问太高生。尔合只自知。何必更问)峰云。待汝出网来。向汝道(减人多少声价。作家宗师天然自在)圣云。一千五百人善知识。话头也不识(迅雷霹雳可杀惊群。一任[跳-兆+孛]跳)峰云。老僧住持事繁(不在胜负。放过一著。此语最毒)。</w:t>
      </w:r>
    </w:p>
    <w:p>
      <w:r>
        <w:t xml:space="preserve">　　雪峰三圣。虽然一出一入一挨一拶。未分胜负在。且道这二尊宿具什么眼目。三圣自临济受诀。遍历诸方。皆以高宾待之。看他致个问端。多少人摸索不著。且不涉理性佛法。却问道。透网金鳞以何为食。且道他意作么生。透网金鳞寻常既不食他香饵。不知以什么为食。雪峰是作家匹似闲。只以一二分酬他。却向他道。待汝出网来。向汝道。汾阳谓之呈解问。洞下谓之借事问。须是超伦绝类得大受用。顶门有眼方谓之透网金鳞。争奈雪峰是作家。不妨减人声价。却云。待汝出网来。向汝道。看他两家。把定封疆。壁立万仞。若不是三圣。只此一句便去不得。争奈三圣亦是作家。方解向他道。一千五百人善知识。话头也不识。雪峰却道。老僧住持事繁。此语得恁么顽慢。他作家相见。一擒一纵。逢强即弱。遇贱即贵。尔若作胜负会。未梦见雪峰在。看他二人。最初孤危峭峻。末后二俱死郎当。且道还有得失胜负么。他作家酬唱。必不知此。三圣在临济作院主。临济迁化垂示云。吾去后不得灭吾正法眼藏。三圣出云。争敢灭却和尚正法眼藏。济云。已后有人问尔。作么生。三圣便喝。济云。谁知吾正法眼藏。向这瞎驴边灭却三圣便礼拜。他是临济真子。方敢如此酬唱。雪窦末后。只颂透网金鳞。显他作家相见处。颂云。</w:t>
      </w:r>
    </w:p>
    <w:p>
      <w:r>
        <w:t xml:space="preserve">　　透网金鳞(千兵易得。一将难求。何似生。千圣不奈何)　　休云滞水(向他云外立。活泼泼地。且莫钝置好)　　摇干荡坤(作家作家。未是他奇特处。放出又何妨)　　振鬣摆尾(谁敢辨端倪。做得个伎俩。卖弄出来。不妨惊群)　　千尺鲸喷洪浪飞(转过那边去。不妨奇特。尽大地人一口吞尽)　　一声雷震清飙起(有眼有耳。如聋如盲。谁不悚然)　　清飙起(在什么处咄)　　天上人间知几几(雪峰牢把阵头。三圣牢把阵脚。撒土撒沙作什么。打云尔在什么处)</w:t>
      </w:r>
    </w:p>
    <w:p>
      <w:r>
        <w:t xml:space="preserve">　　透网金鳞。休云滞水。五祖道只此一句颂了也。既是透网金鳞。岂居滞水。必在洪波浩渺白浪滔天处。且道二六时中。以何为食。诸人且向三条椽下七尺单前。试定当看雪窦道。此事随分拈弄。如金鳞之类。振鬣摆尾时。直得乾坤动摇。千尺鲸喷洪浪飞。此颂三圣道一千五百人善知识。话头也不识。如鲸喷洪浪相似。一声雷震清飙起。颂雪峰道老僧住持事繁。如一声雷震清飙起相似。大纲颂他两个俱是作家。清飙起。天上人间知几几。且道这一句落在什么处。飙者风也。当清飙起时。天上人间。能有几人知。</w:t>
      </w:r>
    </w:p>
    <w:p>
      <w:r>
        <w:t xml:space="preserve">　　垂示云。度越阶级超绝方便。机机相应。句句相投。傥非入大解脱门。得大解脱用。何以权衡佛祖。龟鉴宗乘。且道当机直截。逆顺纵横。如何道得出身句。试请举看。</w:t>
      </w:r>
    </w:p>
    <w:p>
      <w:r>
        <w:t xml:space="preserve">　　【五○】举。僧问云门。如何是尘尘三昧(天下衲僧尽在这里作窠窟。满口含霜。撒沙撒土作什么)门云。钵里饭桶里水(布袋著盛锥。金沙混杂。将错就错。含元殿里不问长安)。</w:t>
      </w:r>
    </w:p>
    <w:p>
      <w:r>
        <w:t xml:space="preserve">　　还定当得么。若定当得云门鼻孔。在诸人手里。若定当不得。诸人鼻孔。在云门手里。云门有斩钉截铁句。此一句中具三句。有底问著。便道钵里饭。粒粒皆圆。桶里水。滴滴皆显。若恁么会。且不见云门端的为人处。颂云。</w:t>
      </w:r>
    </w:p>
    <w:p>
      <w:r>
        <w:t xml:space="preserve">　　钵里饭桶里水(露也。撒沙撒土作什么。漱口三年始得)　　多口阿师难下嘴(缩却舌头。识法者惧。为什么却恁么举)　　北斗南星位不殊(唤东作西作什么。坐立俨然。长者长法身。短者短法身)　　白浪滔天平地起(脚下深数丈。宾主互换。蓦然在尔头上。尔又作么生。打)　　拟不拟(苍天苍天咄)止不止(说什么。更添怨苦)　　个个无裈长者子(郎当不少。傍观者哂)</w:t>
      </w:r>
    </w:p>
    <w:p>
      <w:r>
        <w:t xml:space="preserve">　　雪窦前面颂云门对一说话道。对一说太孤绝。无孔铁锤重下楔。后面又颂马祖离四句绝百非话道。藏头白海头黑。明眼衲僧会不得。若于此公案透得。便见这个颂。雪窦当头便道。钵里饭桶里水。言中有响句里呈机。多口阿师难下嘴。随后便与尔下注脚也。尔若向这里要求玄妙道理。计较转难下嘴。雪窦只到这里也得。他爱恁么头上先把定。恐众中有具眼者觑破也。到后面须放过一著。俯为初机。打开颂出教人见。北斗依旧在北。南星依旧只在南。所以道。北斗南星位不殊。白浪滔天平地起。忽然平地上起波澜。又作么生若向事上觑则易。若向意根下寻。卒摸索不著。这个如铁橛子相似。摆拨不得。插嘴不得。尔若拟议欲会而不会。止而不止。乱呈蒙袋。正是个个无裈长者子。寒山诗道。六极常婴苦。九维徒自论。有才遗草泽。无势闭蓬门。日上岩犹暗。烟消谷尚昏。其中长者子。个个总无裈。</w:t>
      </w:r>
    </w:p>
    <w:p/>
    <w:p>
      <w:r>
        <w:t xml:space="preserve">　　佛果圜悟禅师碧岩录卷第五(终)</w:t>
      </w:r>
    </w:p>
    <w:p/>
    <w:p>
      <w:r>
        <w:t xml:space="preserve">　　此集自大慧一炬之后。而又重罹兵燹。世鲜善刻。今得蜀本。校正颇完。犹恐中间亥豕鲁鱼不无一二。四方具眼高人为是正之抄录。见教当复改窜。俾成金美。禅宗幸甚。</w:t>
      </w:r>
    </w:p>
    <w:p>
      <w:r>
        <w:t xml:space="preserve">　　嵎中书隐白</w:t>
      </w:r>
    </w:p>
    <w:p/>
    <w:p/>
    <w:p>
      <w:r>
        <w:t xml:space="preserve">　　佛果圜悟禅师碧岩录卷第六</w:t>
      </w:r>
    </w:p>
    <w:p/>
    <w:p>
      <w:r>
        <w:t xml:space="preserve">　　垂示云。才有是非。纷然失心。不落阶级。又无摸索。且道放行即是。把住即是。到这里。若有一丝毫解路。犹滞言诠。尚拘机境。尽是依草附木。直饶便到独脱处。未免万里望乡关。还构得么。若未构得。且只理会个理成公案。试举看。</w:t>
      </w:r>
    </w:p>
    <w:p>
      <w:r>
        <w:t xml:space="preserve">　　【五一】举。雪峰住庵时。有两僧来礼拜(作什么。一状领过)峰见来。以手托庵门。放身出云。是什么(鬼眼睛。无孔笛子。擎头戴角)僧亦云。是什么(泥弹子毡拍板。箭锋相拄)峰低头归庵(烂泥里有刺。如龙无足。似蛇有角。就中难为措置)僧后到岩头(也须是问过始得。同道方知)头问。什么处来(也须是作家始得。这汉往往纳败阙。若不是同参。洎乎放过)僧云。岭南来(传得什么消息来。也须是通个消息。还见雪峰么)头云。曾到雪峰么(勘破了多时。不可道不到)僧云。曾到(实头人难得。打作两橛)头云。有何言句(便恁么去也)僧举前话(便恁么去也。重重纳败阙)头云。他道什么(好劈口便打。失却鼻孔了也)僧云。他无语低头归庵(又纳败阙。尔且道他是什么)头云。噫我当初悔不向他道末后句(洪波浩渺白浪滔天)若向伊道。天下人不奈雪老何(癞儿牵伴。不必。须弥也须粉碎。且道他圈缋在什么处)僧至夏末。再举前话请益(已是不惺惺。正贼去了多时。贼过后张弓)头云。何不早问(好与掀倒禅床。过也)僧云。未敢容易(这棒本是这僧吃。穿却鼻孔。停囚长智。已是两重公案)头云。雪峰虽与我同条生。不与我同条死(漫天网地)要识末句后。只这是(赚杀一船人。我也不信。洎乎分疏不下)。</w:t>
      </w:r>
    </w:p>
    <w:p>
      <w:r>
        <w:t xml:space="preserve">　　大凡扶竖宗教。须是辨个当机。知进退是非。明杀活擒纵。若忽眼目迷黎麻罗。到处逢问便问。逢答便答。殊不知鼻孔在别人手里。只如雪峰岩头。同参德山。此僧参雪峰。见解只到恁么处。及乎见岩头。亦不曾成得一事。虚烦他二老宿。一问一答。一擒一纵。直至如今。天下人成节角誵讹。分疏不下。且道节角誵讹。在什么处。雪峰虽遍历诸方。末后于鳌山店。岩头因而激之。方得剿绝大彻。岩头后值沙汰。于湖边作渡子。两岸各悬一板。有人过敲板一下。头云。尔过那边。遂从芦苇间。舞桌而出。雪峰归岭南住庵。这僧亦是久参底人。雪峰见来。以手托庵门。放身出云。是什么。如今有底。恁么问著。便去他语下咬嚼。这僧亦怪。也只向他道是什么。峰低头归庵。往往唤作无语会去也。这僧便摸索不著。有底道。雪峰被这僧一问直得。无语归庵。殊不知雪峰意有毒害处。雪峰虽得便宜。争奈藏身露影。这僧后辞雪峰。持此公案。令岩头判。既到彼。岩头问。什么处来。僧云。岭南来。头云。曾到雪峰么。若要见雪峰。只此一问。也好急著眼看。僧云。曾到。头云。有何言句。此语亦不空过。这僧不晓。只管逐他语脉转。头云。他道什么。僧云。他低头无语归庵。这僧殊不知。岩头著草鞋。在他肚皮里行。几回了也。岩头云。噫我当初悔不向他道末后句。若向他道。天下人不奈雪老何。岩头也是扶强不扶弱。这僧依旧黑漫漫地。不分缁素。怀一肚皮疑。真个道。雪峰不会。至夏末。再举前话。请益岩头。头云。何不早问。这老汉。计较生也。僧云。未敢容易。头云。雪峰虽与我同条生。不与我同条死。要识末后句。只这是岩头太杀不惜眉毛。诸人毕竟作么生会。雪峰在德山会下作饭头。一日斋晚。德山托钵下至法堂。峰云。钟未鸣鼓未响。这老汉。托钵向什么处去。山无语低头归方丈。雪峰举似岩头。头云。大小德山。不会末后句。山闻令侍者唤至方丈问云。汝不肯老僧那头密启其语。山至来日上堂。与寻常不同。头于僧堂前。抚掌大笑云。且喜老汉会末后句。他后天下人。不奈他何。虽然如是。只得三年。此公案中。如雪峰见德山无语。将谓得便宜。殊不知著贼了也。盖为他曾著贼来。后来亦解做贼。所以古人道。末后一句。始到牢关。有者道。岩头胜雪峰。则错会了也。岩头常用此机示众云。明眼汉没窠臼。却物为上。逐物为下。这末后句。设使亲见祖师来。也理会不得。德山斋晚。老子自捧钵下法堂去。岩头道。大小德山。未会末后句在。雪窦拈云。曾闻说个独眼龙。元来只具一只眼。殊不知。德山是个无齿大虫。若不是岩头识破。争知得昨日与今日不同。诸人要会末后句么。只许老胡知。不许老胡会。自古及今。公案万别千差。如荆棘林相似。尔若透得去。天下人不奈何。三世诸佛。立在下风。尔若透不得。岩头道。雪峰虽与我同条生。不与我同条死。只这一句自然有出身处。雪窦颂云。</w:t>
      </w:r>
    </w:p>
    <w:p>
      <w:r>
        <w:t xml:space="preserve">　　末后句(已在言前。将谓真个。觑著则瞎)　　为君说(舌头落也。说不著。有头无尾有尾无头)　　明暗双双底时节(葛藤老汉。如牛无角似虎有角。彼此是恁么)　　同条生也共相知(是何种族。彼此没交涉。君向潇湘我向秦)　　不同条死还殊绝(拄杖子在我手里。争怪得山僧。尔鼻孔为什么在别人手里)　　还殊绝(还要吃棒么。有什么摸索处)　　黄头碧眼须甄别(尽大地人亡锋结舌。我也恁么。他人却不恁么。只许老胡知。不许老胡会)　　南北东西归去来(收。脚跟下。犹带五色线在。乞尔一条拄杖子)　　夜深同看千岩雪(犹较半月程。从他大地雪漫漫。填沟塞壑无人会。也只是个瞎汉。还识得末后句么。便打)</w:t>
      </w:r>
    </w:p>
    <w:p>
      <w:r>
        <w:t xml:space="preserve">　　末后句为君说。雪窦颂此末后句。他意极有落草相为。颂则杀颂。只颂毛彩些子。若要透见也未在。更敢开大口便道。明暗双双底时节。与尔开一线路。亦与尔一句打杀了也。末后更与尔注解。只如招庆一日问罗山云。岩头道。恁么恁么不恁么不恁么。意旨如何。罗山召云。大师。师应诺。山云。双明亦双暗。庆礼谢而去。三日后又问。前日蒙和尚垂慈。只是看不破。山云。尽情向尔道了也。庆云。和尚是把火行。山云。若恁么据大师疑处问将来。庆云。如何是双明亦双暗。山云。同生亦同死。庆当时礼谢而去。后有僧问招庆。同生亦同死时如何。庆云。合取狗口。僧云。大师收取口吃饭。其僧却来问罗山云。同生不同死时如何。山云。如牛无角。僧云。同生亦同死时如何。山云。如虎戴角。末后句。正是这个道理。罗山会下有僧。便用这个意。致问招庆。庆云。彼此皆知。何故我若东胜身洲道一句。西瞿耶尼洲也知。天上道一句。人间也知。心心相知。眼眼相照。同条生也则犹易见。不同条死也还殊绝。释迦达磨也摸索不著。南北东西归去来。有些子好境界。夜深同看千岩雪。且道是双明双暗。是同条生是同条死。具眼衲僧试甄别看。</w:t>
      </w:r>
    </w:p>
    <w:p>
      <w:r>
        <w:t xml:space="preserve">　　【五二】举。僧问赵州。久响赵州石桥。到来只见略彴(也有人来捋虎须。也是衲僧本分事)州云。汝只见略彴。且不见石桥(惯得其便。这老汉卖身去也)僧云。如何是石桥(上钓来也。果然)州云。渡驴渡马(一网打就。直得尽大地人无出气处。一死更不再活)彴(实若切)。</w:t>
      </w:r>
    </w:p>
    <w:p>
      <w:r>
        <w:t xml:space="preserve">　　赵州有石桥。盖李膺造也。至今天下有名。略彴者。即是独木桥也。其僧故意减他威光问他道。久响赵州石桥。到来只见略彴。赵州便道。汝只见略彴。且不见石桥。据他问处。也只是平常说话相似。赵州用去钓他。这僧果然上钩。随后便问。如何是石桥。州云。渡驴渡马。不妨言中自有出身处。赵州不似临济德山。行棒行喝。他只以言句杀活。这公案好好看来。只是寻常斗机锋相似。虽然如是。也不妨难凑泊。一日与首座看石桥。州乃问首座。是什么人造。座云。李膺造。州云。造时向什么处下手。座无对。州云。寻常说石桥。问著下手处也不知。又一日州扫地次。僧问。和尚是善知识。为什么有尘。州云。外来底。又问。清净伽蓝。为什么有尘。州云。又有一点也。又僧问。如何是道。州云。墙外底。僧云。不问这个道。问大道。州云。大道透长安。赵州偏用此机。他到平实安稳处。为人更不伤锋犯手。自然孤峻。用得此机甚妙。雪窦颂云。</w:t>
      </w:r>
    </w:p>
    <w:p>
      <w:r>
        <w:t xml:space="preserve">　　孤危不立道方高(须是到这田地始得。言犹在耳。还他本分草料)　　入海还须钓巨鳌(坐断要津不通凡圣。虾蚬螺蚌不足问。大丈夫汉。不可两两三三)　　堪笑同时灌溪老(也有恁么人曾恁么来。也有恁么用机关底手脚)　　解云劈箭亦徒劳(犹较半月程。似则似是则未是)</w:t>
      </w:r>
    </w:p>
    <w:p>
      <w:r>
        <w:t xml:space="preserve">　　孤危不立道方高。雪窦颂赵州寻常为人处。不立玄妙。不立孤危。不似诸方道打破虚空。击碎须弥。海底生尘。须弥鼓浪。方称他祖师之道。所以雪窦道。孤危不立道方高。壁立万仞。显佛法奇特灵验。虽然孤危峭峻。不如不立孤危。但平常自然转辘辘地。不立而自立。不高而自高。机出孤危方见玄妙。所以雪窦云。入海还须钓巨鳌。看他具眼宗师等闲垂一语。用一机不钓鰕蚬螺蚌。直钓巨鳌。也不妨是作家。此一句用显前面公案。堪笑同时灌溪老。不见僧问灌溪。久响灌溪。及乎到来。只见个沤麻池。溪云。汝只见沤麻池。且不见灌溪。僧云。如何是灌溪。溪云。劈箭急。又僧问黄龙。久响黄龙。及乎到来。只见个赤斑蛇。龙云。子只见赤斑蛇。且不见黄龙。僧云。如何是黄龙。龙云。拖拖地。僧云。忽遇金翅鸟来时如何。龙云。性命难存。僧云。恁么则遭他食啖去也。龙云。谢子供养。此总是立孤危。是则也是不免费力。终不如赵州寻常用底。所以雪窦道。解云劈箭亦徒劳。只如灌溪黄龙即且致。赵州云。波驴渡马。又作么生会。试辨看。</w:t>
      </w:r>
    </w:p>
    <w:p>
      <w:r>
        <w:t xml:space="preserve">　　垂示云。遍界不藏。全机独露。触途无滞。著著有出身之机。句下无私。头头有杀人之意。且道古人。毕竟向什么处休歇。试举看。</w:t>
      </w:r>
    </w:p>
    <w:p>
      <w:r>
        <w:t xml:space="preserve">　　【五三】举。马大师与百丈行次。见野鸭子飞过(两个落草汉草里辊。蓦顾作什么)大师云。是什么(和尚合知。这老汉鼻孔也不知)丈云。野鸭子(鼻孔已在别人手里。只管供款。第二杓恶水更毒)大师云。什么处去也(前箭犹轻后箭深。第二回啖啄。也合自知)丈云。飞过去也(只管随他后转。当面蹉过)大师遂扭百丈鼻头(父母所生鼻孔却在别人手里。捩转枪头。裂转鼻孔来也)丈作忍痛声(只在这里。还唤作野鸭子得么。还识痛痒么)大师云。何曾飞去(莫瞒人好。这老汉元来只在鬼窟里作活计)。</w:t>
      </w:r>
    </w:p>
    <w:p>
      <w:r>
        <w:t xml:space="preserve">　　正眼观来却是百丈具正因。马大师无风起浪。诸人要与佛祖为师。参取百丈。要自救不了。参取马祖大师。看他古人二六时中。未尝不在个里。百丈丱岁离尘。三学该练。属大寂阐化南昌。乃倾心依附。二十年为侍者。及至再参。于喝下方始大悟。而今有者道。本无悟处。作个悟门建立此事。若恁么见解。如狮子身中虫。自食狮子肉不见古人道。源不深者流不长。智不大者见不远。若用作建立会。佛法岂到如今。看他马大师与百丈行次。见野鸭子飞过。大师岂不知是野鸭子。为什么却恁么问。且道他意落在什么处。百丈只管随他后走。马祖遂扭他鼻孔。丈作忍痛声马祖云。何曾飞去百丈便省。而今有底错会。才问著便作忍痛声。且喜跳不出。宗师家为人须为教彻。见他不会。不免伤锋犯手。只要教他明此事。所以道。会则途中受用。不会则世谛流布。马祖当时若不扭住。只成世谛流布。也须是逢境遇缘。宛转教归自己。十二时中。无空缺处。谓之性地明白。若只依草附木。认个驴前马后。有何用处。看他马祖百丈恁么用。虽似昭昭灵灵。却不住在昭昭灵灵处。百丈作忍痛声。若恁么见去。遍界不藏头头成现。所以道。一处透千处万处一时透。马祖次日升堂众才集。百丈出卷却拜席。马祖便下座。归方丈次问百丈。我适来上堂。未曾说法。尔为什么。便卷却席丈云。昨日被和尚扭得鼻孔痛。祖云。尔昨日向甚处留心。丈云。今日鼻头又不痛也。祖云。尔深知今日事。丈乃作礼。却归侍者寮哭。同事侍者问云。尔哭作什么。丈云。尔去问取和尚。侍者遂去问马祖。祖云。尔去问取他看。侍者却归寮问百丈。丈却呵呵大笑。侍者云。尔适来哭。而今为什么却笑。丈云。我适来哭。如今却笑。看他悟后。阿辘辘地。罗笼不住。自然玲珑。雪窦颂云。</w:t>
      </w:r>
    </w:p>
    <w:p>
      <w:r>
        <w:t xml:space="preserve">　　野鸭子(成群作队又有一只)　　知何许(用作什么。如麻似粟)　　马祖见来相共语(打葛藤有什么了期。说个什么。独有马祖识个俊底)　　话尽山云海月情(东家杓柄长。西家杓柄短。知他打葛藤多少)　　依前不会还飞去([囗@力]。莫道他不会言。飞过什么处去)　　欲飞去(鼻孔在别人手里。已是与他下注脚了也)　　却把住(老婆心切。更道什么)　　道道(什么道。不可也教山僧道。不可作野鸭子叫。苍天苍天。脚跟下好与三十棒。不知向什么处去)</w:t>
      </w:r>
    </w:p>
    <w:p>
      <w:r>
        <w:t xml:space="preserve">　　雪窦劈头便颂道。野鸭子知何许。且道有多少。马祖见来相共语。此颂马祖问百丈云。是什么。丈云。野鸭子。语尽山云海月情。颂再问百丈什么处去。马大师为他意旨自然脱体。百丈依前不会。却道飞过去也。两重蹉过欲飞去。却把住。雪窦据款结案。又云。道道。此是雪窦转身处。且道。作么生道。若作忍痛声则错。若不作忍痛声。又作么生会。雪窦虽然颂得甚妙。争奈也跳不出。</w:t>
      </w:r>
    </w:p>
    <w:p>
      <w:r>
        <w:t xml:space="preserve">　　垂示云。透出生死。拨转机关。等闲截铁斩钉。随处盖天盖地。且道是什么人行履处。试举看。</w:t>
      </w:r>
    </w:p>
    <w:p>
      <w:r>
        <w:t xml:space="preserve">　　【五四】举。云门问僧近离甚处(不可也道西禅。探竿影草。不可道东西南北)僧云。西禅(果然。可杀实头。当时好与本分草料)门云。西禅近日有何言句(欲举恐惊和尚。深辨来风。也似和尚相似寐语)僧展两手(败阙了也。勾贼破家。不妨令人疑著)门打一掌(据令而行。好打。快便难逢)僧云。某甲话在(尔待要翻款那。却似有搀旗夺鼓底手脚)门却展两手(险驾与青龙不解骑)僧无语(可惜)门便打(不可放过。此棒合是云门吃。何故。当断不断返招其乱。阇黎合吃多少。放过一著。若不放过合作么生)。</w:t>
      </w:r>
    </w:p>
    <w:p>
      <w:r>
        <w:t xml:space="preserve">　　云门问这僧。近离甚处。僧云。西禅。这个是当面话。如闪电相似。门云。近日有何言句。也只是平常说话。这僧也不妨是个作家。却倒去验云门。便展两手。若是寻常人遭此一验。便见手忙脚乱。他云门有石火电光之机。便打一掌。僧云。打即故是。争奈某甲话在。这僧有转身处。所以云门放开。却展两手。其僧无语。门便打。看他云门自是作家。行一步知一步落处。会瞻前亦解顾后。不失踪由。这僧只解瞻前不能顾后。颂云。</w:t>
      </w:r>
    </w:p>
    <w:p>
      <w:r>
        <w:t xml:space="preserve">　　虎头虎尾一时收(杀人刀活人剑。须是这僧始得。千兵易得一将难求)　　凛凛威风四百州(坐断天下人舌头。盖天盖地)　　却问不知何太险(不可盲枷瞎棒。雪窦元来未知在。阇黎相次著也)　　师云。放过一著(若不放过又作么生。尽天下人一时落节。击禅床一下)</w:t>
      </w:r>
    </w:p>
    <w:p>
      <w:r>
        <w:t xml:space="preserve">　　雪窦颂得此话极易会。大意只颂云门机锋。所以道。虎头虎尾一时收。古人云。据虎头收虎尾。第一句下明宗旨。雪窦只据款结案。爱云门会据虎头。又能收虎尾。僧展两手。门便打。是据虎头。云门展两手。僧无语。门又打。是收虎尾。头尾齐收。眼似流星。自然如击石火。似闪电光。直得凛凛威风四百州。直得尽大地世界风飒飒地。却问。不知何太险。不妨有险处。雪窦云。放过一著。且道如今不放过时又作么生。尽大地人。总须吃棒。如今禅和子。总道等他展手时。也还他本分草料。似则也似。是则未是。云门不可只恁么教尔休。也须别有事在。</w:t>
      </w:r>
    </w:p>
    <w:p>
      <w:r>
        <w:t xml:space="preserve">　　垂示云。稳密全真。当头取证。涉流转物。直下承当。向击石火闪电光中。坐断誵讹。于据虎头收虎尾处。壁立千仞。则且置。放一线道。还有为人处也无。试举看。</w:t>
      </w:r>
    </w:p>
    <w:p>
      <w:r>
        <w:t xml:space="preserve">　　【五五】举。道吾与渐源至一家吊慰。源拍棺云。生邪死邪(道什么。好不惺惺。这汉犹在两头)吾云。生也不道。死也不道(龙吟雾起。虎啸风生。买帽相头。老婆心切)源云。为什么不道(蹉过了也。果然错会)吾云。不道不道(恶水蓦头浇。前箭犹轻后箭深)回至中路(太惺惺)源云。和尚快与某甲道。若不道。打和尚去也(却较些子。罕逢穿耳客。多遇刻舟人。似这般不唧[口*留]汉。入地狱如箭)吾云。打即任打。道即不道(再三须重事。就身打劫。这老汉满身泥水。初心不改)源便打(好打且道。打他作什么。屈棒元来有人吃在)后道吾迁化。源到石霜举似前话(知而故犯。不知是不是。是则也大奇)霜云。生也不道。死也不道(可杀新鲜。这般茶饭却元来有人吃)源云。为什么不道(语虽一般。意无两种。且道与前来问是同是别)霜云。不道不道(天上天下。曹溪波浪如相似。无限平人被陆沈)源于言下有省(瞎汉。且莫瞒山僧好)源一日将锹子。于法堂上。从东过西。从西过东(也是死中得活。好与先师出气。莫问他。且看这汉一场懡[怡-台+羅])霜云。作什么(随后娄薮也)源云。觅先师灵骨(丧车背后悬药袋。悔不慎当初。尔道什么)霜云。洪波浩渺白浪滔天。觅什么先师灵骨(也须还他作家始得。成群作队作什么)雪窦著语云。苍天苍天(太迟生。贼过后张弓。好与一坑埋却)源云。正好著力(且道落在什么处。先师曾向尔道什么。这汉从头到尾。直至如今。出身不得)太原孚云。先师灵骨犹在(大众见么。闪电相似。是什么破草鞋。犹较些子)。</w:t>
      </w:r>
    </w:p>
    <w:p>
      <w:r>
        <w:t xml:space="preserve">　　道吾与渐源。至一家吊慰。源拍棺木云。生邪死邪。吾曰生也不道。死也不道。若向句下便入得。言下便知归。只这便是透脱生死底关键。其或未然。往往当头蹉过。看他古人行住坐卧。不妨以此事为念。才至人家吊慰。渐源便拍棺问道吾云。生邪死邪。道吾不移易一丝毫。对他道。生也不道。死也不道。渐源当面蹉过。逐他语句走更云。为什么不道。吾云。不道不道。吾可谓赤心片片。将错就错。源犹自不惺惺。回至中路又云。和尚快与某甲道。若不道。打和尚去也。这汉识什么好恶。所谓好心不得好报。道吾依旧老婆心切更向他道。打即任打。道即不道。源便打。虽然如是。却是他赢得一筹。道吾恁么血滴滴地为他。渐源得恁么不瞥地。道吾既被他打。遂向渐源云。汝且去。恐院中知事探得。与尔作祸。密遣渐源出去。道吾忒杀伤慈。源后来至一小院。闻行者诵观音经云。应以比丘身得度者即现比丘身而为说法。忽然大悟云。我当时错怪先师。争知此事。不在言句上。古人道。没量大人。被语脉里转却。有底情解道。道吾云。不道不道。便是道了也。唤作打背翻筋斗。教人摸索不著。若恁么会。作么生得平稳去。若脚踏实地。不隔一丝毫。不见七贤女游尸陀林。遂指尸问云。尸在这里。人在什么处。大姊云。作么作么。一众齐证无生法忍。且道有几个。千个万个。只是一个。渐源后到石霜。举前话。石霜依前云。生也不道。死也不道。源云。为什么不道。霜云。不道不道。他便悟去。一日将锹子。于法堂上。从东过西。从西过东。意欲呈己见解。霜果问云。作什么。源云。觅先师灵骨。霜便截断他脚跟云。我这里洪波浩渺白浪滔天。觅什么先师灵骨。他既是觅先师灵骨。石霜为什么却恁么道。到这里。若于生也不道。死也不道处。言下荐得。方知自始至终全机受用。尔若作道理。拟议寻思。直是难见。渐源云。正好著力。看他悟后道得自然奇特。道吾一片顶骨如金色。击时作铜声。雪窦著语云。苍天苍天。其意落在两边。太原孚云。先师灵骨犹在。自然道得稳当。这一落索。一时拈向一边。且道作么生是省要处。作么生是著力处。不见道。一处透千处万处一时透。若向不道不道处透得去。便乃坐断天下人舌头。若透不得。也须是自参自悟。不可容易过日。可惜许时光。雪窦颂云。</w:t>
      </w:r>
    </w:p>
    <w:p>
      <w:r>
        <w:t xml:space="preserve">　　兔马有角(斩可杀奇特。可杀新鲜)　　牛羊无角(斩。成什么模样。瞒别人即得)　　绝毫绝牦(天上天下唯我独尊。尔向什么处摸索)　　如山如岳(在什么处。平地起波澜。[祝/土]著尔鼻孔)　　黄金灵骨今犹在(截却舌头。塞却咽喉。拈向一边。只恐无人识得伊)　　白浪滔天何处著(放过一著。脚跟下蹉过。眼里耳里著不得)　　无处著(果然。却较些子果然没溺深坑)　　只履西归曾失却(祖祢不了。累及儿孙。打云。为什么却在这里)</w:t>
      </w:r>
    </w:p>
    <w:p>
      <w:r>
        <w:t xml:space="preserve">　　雪窦偏会下注脚。他是云门下儿孙。凡一句中。具三句底钳锤。向难道处道破。向拨不开处拨开。去他紧要处颂出。直道兔马有角。牛羊无角。且道兔马为什么有角。牛羊为什么却无角。若透得前话。始知雪窦有为人处。有者错会道。不道便是道。无句是有句。兔马无角。却云有角。牛羊有角。却云无角。且得没交涉。殊不知。古人千变万化。现如此神通。只为打破尔这精灵鬼窟。若透得去。不消一个了字。兔马有角牛羊无角。绝毫绝牦。如山如岳。这四句。似摩尼宝珠一颗相似。雪窦浑沦地。吐在尔面前了也。末后皆是据款结案。黄金灵骨。今犹在。白浪滔天何处著。此颂石霜与大原孚语。为什么无处著。只履西归曾失却。灵龟曳尾。此是雪窦转身为人处。古人道。他参活句不参死句。既是失却。他一火为什么。却竞头争。</w:t>
      </w:r>
    </w:p>
    <w:p>
      <w:r>
        <w:t xml:space="preserve">　　垂示云。诸佛不曾出世。亦无一法与人。祖师不曾西来。未尝以心传授。自是时人不了。向外驰求。殊不知自己脚跟下。一段大事因缘。千圣亦摸索不著。只如今见不见闻不闻。说不说知不知。从什么处得来。若未能洞达。且向葛藤窟里会取。试举看。</w:t>
      </w:r>
    </w:p>
    <w:p>
      <w:r>
        <w:t xml:space="preserve">　　【五六】举。良禅客问钦山。一镞破三关时如何(险不妨奇特。不妨是个猛将)山云。放出关中主看(劈面来也。也要大家知。主山高按山低)良云。恁么则知过必改(见机而作。已落第二头)山云。更待何时(有擒有纵。风行草偃)良云。好箭放不著所在便出(果然。拟待翻款那。第二棒打人不痛)山云。且来阇黎(呼则易遣则难。唤得回头。堪作什么)良回首(果然把不住。中也)山把住云。一镞破三关即且止。试与钦山发箭看(虎口里横身。逆水之波。见义不为无勇也)良拟议(果然摸索不著。打云。可惜许)山打七棒云。且听这汉疑三十年(令合恁么。有始有终。头正尾正。这个棒合是钦山吃)。</w:t>
      </w:r>
    </w:p>
    <w:p>
      <w:r>
        <w:t xml:space="preserve">　　良禅客也不妨是一员战将。向钦山手里。左盘右转。坠鞭闪[革*登]。末后可惜许。弓折箭尽。虽然如是。李将军自有嘉声在。不得封侯也是闲。这个公案。一出一入。一擒一纵。当机觌面提。觌面当机疾。都不落有无得失。谓之玄机。稍亏些子力量。便有颠蹶。这僧亦是个英灵底衲子。致个问端。不妨惊群。钦山是作家宗师。便知他问头落处。镞者箭镞也。一箭射透三关时如何。钦山意道。尔射透得则且置。试放出关中主看。良云。恁么则知过必改。也不妨奇特。钦山云。更待何时。看他恁么只对。钦山所问。更无些子空缺处。后头良禅客却道。好箭放不著所在。拂袖便出。钦山才见他恁么道。便唤云。且来阇黎。良禅客果然把不住。便回首。钦山擒住云。一镞破三关则且止。试与钦山发箭看。良拟议。钦山便打七棒。更随后与他念一道咒云。且听这汉疑三十年。如今禅和子尽道。为什么不打八下。又不打六下。只打七下。不然等他问道试与钦山发箭看。便打。似则也似。是则未是在。这个公案。须是胸襟里不怀些子道理计较。超出语言之外。方能有一句下破三关。及有放箭处。若存是之与非。卒摸索不著。当时这僧。若是个汉。钦山也大险。他既不能行此令。不免倒行。且道关中主。毕竟是什么人。看雪窦颂云。</w:t>
      </w:r>
    </w:p>
    <w:p>
      <w:r>
        <w:t xml:space="preserve">　　与君放出关中主(中也。当头蹉过。退后退后)　　放箭之徒莫莽卤(一死不再活。大誵讹过了)　　取个眼兮耳必聋(左眼半斤。放过一著。左边不前右边不后)　　舍个耳兮目双瞽(右眼八两。只得一路。进前则堕坑落堑。退后则猛虎[銜-金+缶]脚)　　可邻一镞破三关(全机恁么来时如何。道什么。破也。堕也)　　的的分明箭后路(死汉。咄。打云。还见么)　　君不见(癞儿牵伴。打葛藤去也)　　玄沙有言兮(那个不是玄沙)　　大丈夫先天为心祖(一句截流万机寝削。鼻孔在我手里。未有天地世界已前。在什么处安身立命)</w:t>
      </w:r>
    </w:p>
    <w:p>
      <w:r>
        <w:t xml:space="preserve">　　此颂数句。取归宗颂中语。归宗昔日。因作此颂。号曰归宗。宗门中谓之宗旨之说。后来同安闻之云。良公善能发箭。要且不解中的。有僧便问。如何得中的。安云。关中主是什么人。后有僧举似钦山。山云。良公若恁么。也未免得钦山口。虽然如是。同安不是好心。雪窦道。与君放出关中主。开眼也著。合眼也著。有形无形。尽斩为三段。放箭之徒莫莽卤。若善能放箭。则不莽卤。若不善放。则莽卤可知。取个眼兮耳必聋。舍个耳兮目双瞽。且道取个眼。为什么却耳聋。舍个耳。为什么却双瞽。此语无取舍。方能透得。若有取舍则难见。可怜一镞破三关的的分明箭后路。良禅客问。一镞破三关时如何。钦山云。放出关中主看。乃至末后同安公案。尽是箭后路。毕竟作么生。君不见。玄沙有言兮。大丈夫先天为心祖。寻常以心为祖宗极则。这里为什么。却于天地未生已前。犹为此心之祖。若识破这个时节。方识得关中主。的的分明箭后路。若要中的。箭后分明有路。且道作么生是箭后路。也须是自著精彩始得。大丈夫先天为心祖。玄沙常以此语示众。此乃是归宗有此颂。雪窦误用为玄沙语。如今参学者。若以此心为祖宗。参到弥勒佛下生。也未会在若。是大丈夫汉心犹是儿孙。天地未分已是第二头。且道正当恁么时。作么生是先天地。</w:t>
      </w:r>
    </w:p>
    <w:p>
      <w:r>
        <w:t xml:space="preserve">　　垂示云。未透得已前。一似银山铁壁。及乎透得了。自己元来是铁壁银山。或有人问且作么生。但向他道。若尚个里。露得一机。看得一境。坐断要津不通凡圣。未为分外。苟或未然。看取古人样子。</w:t>
      </w:r>
    </w:p>
    <w:p>
      <w:r>
        <w:t xml:space="preserve">　　【五七】举。僧问赵州。至道无难唯嫌拣择。如何是不拣择(这铁蒺藜。多少人吞不得。大有人疑著在。满口含霜)州云。天上天下唯我独尊(平地上起骨堆。衲僧鼻孔一时穿却。金刚铸铁券)僧云。此犹是拣择(果然随他转了也。拶著这老汉)州云。田厍奴。什么处是拣择(山高石裂)僧无语(放尔三十棒。直得目瞪口呿)厍(式夜切音含)。</w:t>
      </w:r>
    </w:p>
    <w:p>
      <w:r>
        <w:t xml:space="preserve">　　僧问赵州。至道无难唯嫌拣择。三祖信心铭劈头便道这两句。有多少人错会。何故至道本无难。亦无不难。只是唯嫌拣择。若恁么会。一万年也未梦见在。赵州常以此语问人。这僧将此语。倒去问他。若向语上觅。此僧却惊天动地。若不在语句上。又且如何更参三十年。这个些子关捩子。须是转得始解。捋虎须也须是本分手段始得。这僧也不顾危亡。敢捋虎须便道。此犹是拣择。赵州劈口便塞道。田厍奴。什么处是拣择。若问著别底。便见脚忙手乱。争奈这老汉是作家。向动不得处动。向转不得处转。尔若透得一切恶毒言句。乃至千差万状。世间戏论。皆是醍醐上味。若到著实处。方见赵州赤心片片。田厍奴。乃福唐人。乡语骂人。似无意智相似。这僧道此犹是拣择。赵州道田厍奴。什么处是拣择。宗师眼目。须至恁么。如金翅鸟擘海直取龙吞。雪窦颂云。</w:t>
      </w:r>
    </w:p>
    <w:p>
      <w:r>
        <w:t xml:space="preserve">　　似海之深(是什么度量。渊源难测。也未得一半在)　　如山之固(什么人撼得。犹在半途)　　蚊虻弄空里猛风(也有恁么底。果然不料力。可杀不自量)　　蝼蚁撼于铁柱(同坑无异土。且得没交涉。阇黎与他同参)　　拣兮择兮(担水河头卖。道什么赵州来也)　　当轩布鼓(已在言前一坑埋却。如麻似粟打云。塞却尔咽喉)</w:t>
      </w:r>
    </w:p>
    <w:p>
      <w:r>
        <w:t xml:space="preserve">　　雪窦注两句云。似海之深如山之固。僧云。此犹是拣择。雪窦道。这僧一似蚊虻弄空里猛风。蝼蚁撼于铁柱。雪窦赏他胆大。何故此是上头人用底。他敢恁么道。赵州作不放他。便云。田厍奴。什么处是拣择。岂不是猛风铁柱。拣兮择兮。当轩布鼓。雪窦末后提起教活。若识得明白。十分尔自将来了也。何故不见道。欲得亲切。莫将问来问。是故当轩布鼓。</w:t>
      </w:r>
    </w:p>
    <w:p>
      <w:r>
        <w:t xml:space="preserve">　　【五八】举。僧问赵州。至道无难唯嫌拣择。是时人窠窟否(两重公案。也是疑人处。踏著秤锤硬似铁。犹有这个在。莫以己妨人)州云。曾有人问我。直得五年分疏不下(面赤不如语直。胡孙吃毛虫。蚊子咬铁牛)。</w:t>
      </w:r>
    </w:p>
    <w:p>
      <w:r>
        <w:t xml:space="preserve">　　赵州平生不行棒喝。用得过于棒喝。这僧问得来。也甚奇怪。若不是赵州。也难答伊。盖赵州是作家。只向伊道。曾有人问我。直得五年分疏不下。问处壁立千仞。答处亦不轻他。只恁么会直是当头。若不会。且莫作道理计较。不见投子宗道者。在雪窦会下作书记。雪窦令参至道无难唯嫌拣择。于此有省。一日雪窦问他。至道无难唯嫌拣择。意作么生。宗云。畜生畜生。后隐居投子。凡去住持。将袈裟裹草鞋与经文。僧问。如何是道者家风。宗云。袈裟裹草鞋。僧云。未审意旨如何。宗云。赤脚下桐城。所以道。献佛不在香多。若透得脱去。纵夺在我。既是一问一答。历历现成。为什么赵州却道。分疏不下。且道是时人窠窟否。赵州在窠窟里答他。在窠窟外答他。须知此事不在言句上。或有个汉彻骨彻髓。信得及去。如龙得水。似虎靠山。颂云。</w:t>
      </w:r>
    </w:p>
    <w:p>
      <w:r>
        <w:t xml:space="preserve">　　象王颦呻(富贵中之富贵。谁人不悚然。好个消息)　　狮子哮吼(作家中作家。百兽脑裂。好个入路)　　无味之谈(相骂饶尔接嘴。铁橛子相似。有什么咬嚼处。分疏不下五年强。一叶舟中载大唐。渺渺兀然波浪起。谁知别有好思量)　　塞断人口(相唾饶尔泼水。咦阇黎道甚么)　　南北东西(有么有么。天上天下。苍天苍天)　　乌飞兔走(自古自今一时活埋)</w:t>
      </w:r>
    </w:p>
    <w:p>
      <w:r>
        <w:t xml:space="preserve">　　赵州道。曾有人问我。直得五年分疏不下。似象王颦呻狮子哮吼。无味之谈。塞断人口。南北东西。乌飞兔走。雪窦若无末后句。何处更有雪窦来。既是乌飞兔走。且道赵州雪窦山僧毕竟落在什么处。</w:t>
      </w:r>
    </w:p>
    <w:p>
      <w:r>
        <w:t xml:space="preserve">　　垂示云。该天括地。越圣超凡。百草头上指出涅槃妙心。干戈丛里点定衲僧命脉。且道承个什么人恩力。便得恁么。试举看。</w:t>
      </w:r>
    </w:p>
    <w:p>
      <w:r>
        <w:t xml:space="preserve">　　【五九】举。僧问赵州。至道无难。唯嫌拣择(再运前来。道什么。三重公案)才有语言是拣择(满口含霜)和尚如何为人(拶著这老汉。[囗@力])州云。何不引尽这语(贼是小人智过君子。白拈贼。骑贼马趁贼)僧云。某甲只念到这里(两个弄泥团汉。逢著个贼。垛根难敌手)州云。只这至道无难唯嫌拣择(毕竟由这老汉。被他换却眼睛。捉败了也)。</w:t>
      </w:r>
    </w:p>
    <w:p>
      <w:r>
        <w:t xml:space="preserve">　　赵州道。只这至道无难唯嫌拣择。如击石火似闪电光。擒纵杀活。得恁么自在。诸方皆谓。赵州有逸群之辩。赵州寻常示众。有此一篇云。至道无难唯嫌拣择。才有语言。是拣择。是明白。老僧不在明白裹。是汝等还护惜也无。</w:t>
      </w:r>
    </w:p>
    <w:p>
      <w:r>
        <w:t xml:space="preserve">　　时有僧问云。既不在明白里。护惜个什么。州云。我亦不知。僧云。和尚既不知。为什么道。不在明白里。州云。问事即得。礼拜了退。后来这僧只拈他衅罅处去问他。问得也不妨奇特。争奈只是心行。若是别人奈何他不得。争奈赵州是作家。便道何不引尽这语。这僧也会转身吐气。便道某甲只念到这里。一似安排相似。赵州随声拈起便答。不须计较。古人谓之相续也大难。他辨龙蛇别休咎。还他本分作家。赵州换却这僧眼睛。不犯锋铓。不著计较。自然恰好。尔唤作有句也不得。唤作无句也不得。唤作不有不无句也不得。离四句绝百非。何故。若论此事。如击石火。似闪电光。急著眼看方见。若或拟议踌躇。不免丧身失命。雪窦颂云　踌躇(上音踌。下音除。犹豫不进也)。</w:t>
      </w:r>
    </w:p>
    <w:p>
      <w:r>
        <w:t xml:space="preserve">　　水洒不著(说什么太深远生。有什么共语处)　　风吹不入(如虚空相似。硬剥剥地。望空启告)　　虎步龙行(他家得自在。不妨奇特)　　鬼号神泣(大众掩耳。草偃风行。阇黎莫是与他同参)　　头长三尺知是谁(怪底物。何方圣者。见么见么)　　相对无言独足立(咄。缩头去。放过一著。山魈。放过即不可。便打)</w:t>
      </w:r>
    </w:p>
    <w:p>
      <w:r>
        <w:t xml:space="preserve">　　水洒不著。风吹不入。虎步龙行。鬼号神泣。无尔啖啄处。此四句颂赵州答话大似龙驰虎骤。这僧只得一场懡[怡-台+羅]。非但这僧。直得鬼也号神也泣。风行草偃相似。末后两句。可谓一子亲得。头长三尺知是谁。相对无言独足立。不见僧问古德。如何是佛。古德云。头长三尺颈长二寸。雪窦引用。未审诸人还识么。山僧也不识。雪窦一时脱体画却赵州。真个在里了也。诸人须子细著眼看。</w:t>
      </w:r>
    </w:p>
    <w:p>
      <w:r>
        <w:t xml:space="preserve">　　垂示云。诸佛众生本来无异。山河自己宁有等差。为什么却浑成两边去也。若能拨转话头。坐断要津。放过即不可。若不放过。尽大地不消一捏。且作么生是拨转话头处。试举看。</w:t>
      </w:r>
    </w:p>
    <w:p>
      <w:r>
        <w:t xml:space="preserve">　　【六○】举。云门以拄杖示众云(点化在临时。杀人刀活人剑。换却尔眼睛了也)拄杖子化为龙(何用周遮。用化作什么)吞却乾坤了也(天下衲僧性命不存。还碍著咽喉么。阇黎向什么处安身立命)山河大地甚处得来(十方无壁落。四面亦无门。东西南北四维上下。争奈这个何)。</w:t>
      </w:r>
    </w:p>
    <w:p>
      <w:r>
        <w:t xml:space="preserve">　　只如云门道。挂杖子化为龙。吞却乾坤了也。山河大地甚处得来。若道有则瞎。若道无则死。还见云门为人处么。还我拄杖子来。如今人不会他云门独露处。却道即色明心。附物显理。且如释迦老子四十九年说法。不可不知此议论。何故。更用拈花。迦叶微笑。这老汉便搽胡道。吾有正法眼藏涅槃妙心。分付摩诃大迦叶。更何必单传心印。诸人既是祖师门下客。还明得单传底心么。胸中若有一物。山河大地。摐然现前胸中若无一物。外则了无丝毫。说什么理与智冥境与神会。何故一会一切会。一明一切明。长沙道。学道之人不识真。只为从前认识神。无量劫来生死本。痴人唤作本来人。忽若打破阴界。身心一如身外无余。犹未得一半在。说什么即色明心附物显理。古人道。一尘才起。大地全收。且道是那个一尘。若识得这一尘。便识得拄杖子。才拈起拄杖子。便见纵横妙用。恁么说话。早是葛藤了也。何况更化为龙。庆藏主云。五千四十八卷。还曾有恁么。说话么。云门每向拄杖处。拈掇全机大用。活泼泼地为人。芭蕉示众云。衲僧巴鼻。尽在拄杖头上。永嘉亦云。不是标形虚事褫。如来宝杖亲踪迹。如来昔于然灯佛时。布发掩泥。以待彼佛。然灯曰。此处当建梵刹。时有一天子。遂标一茎草云。建梵刹竟。诸人且道。这个消息。从那里得来。祖师道。棒头取证。喝下承当。且道承当个什么。忽有人问。如何是拄杖子。莫是打筋斗么。莫是抚掌一下么。总是弄精魂。且喜没交涉。雪窦颂云　褫(音驰)。</w:t>
      </w:r>
    </w:p>
    <w:p>
      <w:r>
        <w:t xml:space="preserve">　　拄杖子吞乾坤(道什么。只用打狗)　　徒说桃花浪奔(拨开向上一窍。千圣齐立下风。也不在拏云攫雾处。说得千遍万遍。不如手脚罗笼一遍)　　烧尾者不在拏云攫雾(左之右之。老僧只管看。也只是一个干柴片)　　曝腮者何必丧胆亡魂(人人气宇如王。自是尔千里。万里。争奈悚然)　　拈了也(谢慈悲。老婆心切)　　闻不闻(不免落草。用闻作什么)　　直须洒洒落落(残羹馊饭干。坤大地甚处得来)　　休更纷纷纭纭(举令者先犯。相次到尔头上。打云放过则不可)　　七十二棒且轻恕(山僧不曾行此令。据令而行。赖值得山僧)　　一百五十难放君(正令当行。岂可只恁么了。直饶朝打三千暮打八百堪作什么)　　师蓦拈拄杖下座。大众一时走散(雪窦龙头蛇尾作什么)　　曝(音仆日干也。通作暴。又薄报切)</w:t>
      </w:r>
    </w:p>
    <w:p>
      <w:r>
        <w:t xml:space="preserve">　　云门委曲为人。雪窦截径为人。所以拨却化为龙。不消恁么道。只是拄杖子吞乾坤。雪窦大意免人情解。更道徒说桃花浪奔。更不必化为龙也盖禹门有三级浪。每至三月。桃花浪涨。鱼能逆水。而跃过浪者即化为龙。雪窦道纵化为龙。亦是徒说。烧尾者不在拏云攫雾。鱼过禹门。自有天火烧其尾。拏云攫雾而去。雪窦意道。纵化为龙。亦不在拏云攫雾也。曝腮者何必丧胆亡魂。清凉疏序云。积行菩萨。尚乃曝腮于龙门。大意明华严境界非小德小智之所造诣。独如鱼过龙门透不过者。点额而回。困于死水沙碛中。曝其腮也。雪窦意道。既点额而回。必丧胆亡魂拈了也。闻不闻。重下注脚。一时与尔扫荡了也。诸人直须洒洒落落去。休更纷纷纭纭。尔若更纷纷纭纭。失却拄杖子了也。七十二棒且轻恕。雪窦为尔舍重从轻。古人道七十二棒。翻成一百五十。如今人错会。却只算数目。合是七十五棒。为什么。却只七十二棒殊不知。古人意在言外。所以道。此事不在言句中。免后人去穿凿。雪窦所以引用。直饶真个洒洒。落落正好与尔七十二棒。犹是轻恕直饶总。不如此一百五十难放君。一时颂了也。却更拈拄杖。重重相为虽然恁么。也无一个皮下有血。</w:t>
      </w:r>
    </w:p>
    <w:p/>
    <w:p>
      <w:r>
        <w:t xml:space="preserve">　　佛果圜悟禅师碧岩录卷第六终</w:t>
      </w:r>
    </w:p>
    <w:p/>
    <w:p>
      <w:r>
        <w:t xml:space="preserve">　　嵎中书隐鼎刊圜悟碧岩录。幸已讫事。四方禅友或收得祖庭事苑万善同归录及禅宗文字。世罕刊本者。幸乞见示当为绣梓。以广禅学。此亦方便接引之一端也。告毋舍玉幸甚　禀白。</w:t>
      </w:r>
    </w:p>
    <w:p/>
    <w:p/>
    <w:p>
      <w:r>
        <w:t xml:space="preserve">　　佛果圜悟禅师碧岩录卷第七</w:t>
      </w:r>
    </w:p>
    <w:p/>
    <w:p>
      <w:r>
        <w:t xml:space="preserve">　　垂示云。建法幢立宗旨。还他本分宗师。定龙蛇别缁素。须是作家知识。剑刃上论杀活。棒头上别机宜。则且置。且道独据寰中事一句作么生商量。试举看。</w:t>
      </w:r>
    </w:p>
    <w:p>
      <w:r>
        <w:t xml:space="preserve">　　【六一】举。风穴垂语云(兴云致雨。也要为主为宾)若立一尘(我为法王于法自在。花簇簇锦簇簇)家国兴盛(不是他屋里事)不立一尘(扫踪灭迹。失却眼睛。和鼻孔失也)家国丧亡(一切处光明。用家国作什么。全是他家屋里事)雪窦拈拄杖云(须是壁立千仞始得。达磨来也)还有同生同死底衲僧么(还我话头来。虽然如是。要平不平之事。须于雪窦商量始得还知么。若知许尔自由自在。若不知朝打三千暮打八百)。</w:t>
      </w:r>
    </w:p>
    <w:p>
      <w:r>
        <w:t xml:space="preserve">　　只如风穴示众云。若立一尘。家国兴盛。不立一尘。家国丧亡。且道立一尘即是。不立一尘即是。到这里。须是大用现前始得。所以道。设使言前荐得。犹是滞壳迷封。直饶句下精通。未免触途狂见。他是临济下尊宿。直下用本分草料。若立一尘。家国兴盛野老颦蹙。意在立国安邦。须藉谋臣猛将。然后麒麟出凤凰翔。乃太平之祥瑞也。他三家村里人。争知有恁么事。不立一尘。家国丧亡。风飒飒地。野老为什么。出来讴歌。只为家国丧亡。洞下谓之转变处。更无佛无众生。无是无非。无好无恶。绝音响踪迹。所以道。金屑虽贵。落眼成翳。又云。金屑眼中翳。衣珠法上尘。己灵犹不重。佛祖是何人。七穿八穴。神通妙用。不为奇特。到个里。衲被蒙头万事休。此时山僧都不会。若更说心说性。说玄说妙。都用不著。何故。他家自有神仙境。南泉示众云。黄梅七百高僧。尽是会佛法底人。不得他衣钵。唯有卢行者。不会佛法。所以得他衣钵。又云。三世诸佛不知有。狸奴白牯却知有。野老或颦蹙。或讴歌且道作么生会。且道他具什么眼却恁么。须知野老门前。别有条章。雪窦双拈了。却拈拄杖云。还有同生同死底衲僧么。当时若有个汉出来。道得一句。互为宾主。免得雪窦这老汉后面自点胸。</w:t>
      </w:r>
    </w:p>
    <w:p>
      <w:r>
        <w:t xml:space="preserve">　　野老从教不展眉(三千里外有个人。美食不中饱人吃)　　且图家国立雄基(太平一曲大家知。要行即行要住。即住尽乾坤大地是个解脱门。尔作么生立)　　谋臣猛将今何在(有么有么。土旷人稀相逢者少。且莫点胸)　　万里清风只自知(旁若无人。教谁扫地。也是云居罗汉)</w:t>
      </w:r>
    </w:p>
    <w:p>
      <w:r>
        <w:t xml:space="preserve">　　适来双提了也。这里却只拈一边。放一边裁长补短。舍重从轻。所以道。野老从教不展眉。我且图家国立雄基。谋臣猛将今何在。雪窦拈拄杖云。还有同生同死底衲僧么。一似道还有谋臣猛将么。一口吞却一切人了也。所以道。土旷人稀相逢者少。还有相知者么。出来一坑埋却。万里清风只自知便。是雪窦点胸处也。</w:t>
      </w:r>
    </w:p>
    <w:p>
      <w:r>
        <w:t xml:space="preserve">　　垂示云。以无师智。发无作妙用。以无缘慈。作不请胜友。向一句下。有杀有活。于一机中。有纵有擒。且道什么人曾恁么来。试举看。</w:t>
      </w:r>
    </w:p>
    <w:p>
      <w:r>
        <w:t xml:space="preserve">　　【六二】举。云门示众云。乾坤之内(土旷人稀。六合收不得)宇宙之间(休向鬼窟里作活计蹉过了也)中有一宝(在什么处。光生也。切忌向鬼窟里觅)秘在形山(拶点)拈灯笼向佛殿里(犹可商量)将三门来灯笼上(云门大师是即是不妨誵讹。犹较些子。若子细捡点将来。未免屎臭气)。</w:t>
      </w:r>
    </w:p>
    <w:p>
      <w:r>
        <w:t xml:space="preserve">　　云门道。乾坤之内。宇宙之间。中有一宝。秘在形山。且道云门意在钓竿头。意在灯笼上。此乃肇法师宝藏论数句。云门拈来示众。肇公时于后秦逍遥园造论。写维摩经。方知庄老未尽其妙。肇乃礼罗什为师。又参瓦棺寺跋陀婆罗菩萨。从西天二十七祖处。传心印来。肇深造其堂奥。肇一日遭难。临刑之时。乞七日假。造宝藏论。云门便拈论中四句。示众。大意云。如何以无价之宝。隐在阴界之中。论中语言。皆与宗门说话相符合。不见镜清问曹山。清虚之理。毕竟无身时如何。山云。理即如是。事作么生。清云。如理如事。山云瞒曹山一人即得。争柰诸圣眼。何清。云若无诸圣眼。争知不恁么。山云。官不容针。私通车马。所以道。乾坤之内。宇宙之间。中有一宝。秘在形山。大意明人人具足个个圆成。云门便拈来示众。已是十分现成。不可更似座主相似。与尔注解去。他慈悲更与尔下注脚道。拈灯笼向佛殿里。将三门来灯笼上。且道云门恁么道。意作么生。不见古人云。无明实性即佛性。幻化空身即法身。又云。即凡心而见佛心。形山即是四大五蕴也。中有一宝。秘在形山。所以道。诸佛在心头。迷人向外求。内怀无价宝不识。一生休。又道。佛性堂堂显现。住相有情难见。若悟众生无我。我面何殊佛面。心是本来心。面是娘生面。劫石可移动。个中无改变。有者。只认个昭昭灵灵为宝。只是不得其用。亦不得其妙。所以动转不得。开拨不行。古人道。穷则变。变则通。拈灯笼向佛殿里。若是常情可测度得。将三门来灯笼上。还测度得么。云门与尔一时。打破情识意想得失是非了也。雪窦道。我爱韶阳新定机。一生与人抽钉拔楔。又云。曲木据位知几何。利刃剪却令人爱。他道。拈灯笼向佛殿里。这一句已截断了也。又将三门来灯笼上。若论此事。如击石火。似闪电光。云门道。汝若相当去。且觅个入路。微尘诸佛在尔脚跟下。三藏圣教。在尔舌头上。不如悟去好。和尚子莫妄想。天是天地是地。山是山水是水。僧是僧俗是俗。良久云。与我拈面前按山来看。便有僧出问云。学人见山是山水是水时如何。门云。三门为什么从这里过。恐尔死却。遂以手划一划云。识得时。是醍醐上味。若识不得。反为毒药也。所以道。了了了时无可了。玄玄玄处直须呵。雪窦又拈云。乾坤之内宇宙之间。中有一宝。秘在形山。挂在壁上。达磨九年。不敢正眼觑著。而今衲僧要见。劈脊便棒。看他本分宗师。终不将实法系缀人。玄沙云。罗笼不肯住。呼唤不回头。虽然恁么。也是灵龟曳尾。雪窦颂云。</w:t>
      </w:r>
    </w:p>
    <w:p>
      <w:r>
        <w:t xml:space="preserve">　　看看(高著眼。用看作什么。骊龙玩珠)　　古岸何人把钓竿(孤危甚孤危。壁立甚壁立。贼过后张弓。脑后见腮。莫与往来)　　云冉冉(打断始得。百匝千重。炙脂帽子鹘臭布衫)　　水漫漫(左之右之。前遮后拥)　　明月芦花君自看(看著则瞎。若识得云门语。便见雪窦末后句)</w:t>
      </w:r>
    </w:p>
    <w:p>
      <w:r>
        <w:t xml:space="preserve">　　若识得云门语。便见雪窦为人处。他向云门示众后面两句。便与尔下个注脚云。看看。尔便作瞠眉瞠眼会。且得没交涉。古人道。灵光独耀。迥脱根尘。体露真常。不拘文字。心性无染。本自圆成。但离妄缘。即如如佛。若只向瞠眉努眼处坐杀。岂能脱得根尘。雪窦道。看看。云门如在古岸把钓竿相似。云又冉冉。水又漫漫。明月映芦花。芦花映明月。正当恁么时。且道是何境界。若便直下见得。前后只是一句相似　瞠(抽庚切。直视也)。</w:t>
      </w:r>
    </w:p>
    <w:p>
      <w:r>
        <w:t xml:space="preserve">　　垂示云。意路不到。正好提撕。言诠不及。宜急著眼。若也电转星飞。便可倾湫倒嶽。众中莫有辨得底么。试举看。</w:t>
      </w:r>
    </w:p>
    <w:p>
      <w:r>
        <w:t xml:space="preserve">　　【六三】举。南泉一日东西两堂争猫儿(不是今日合闹。也一场漏逗)南泉见遂提起云。道得即不斩(正令当行。十方坐断。这老汉有定龙蛇手脚)众无对(可惜放过。一队漆桶堪作什么。杜撰禅和如麻似粟)泉斩猫儿为两段(快哉快哉。若不如此。尽是弄泥团汉。贼过后张弓。已是第二头未举起时好打)。</w:t>
      </w:r>
    </w:p>
    <w:p>
      <w:r>
        <w:t xml:space="preserve">　　宗师家。看他一动一静。一出一入。且道意旨如何。这斩猫儿话。天下丛林。商量浩浩地。有者道。提起处便是。有底道。在斩处。且得都没交涉。他若不提起时。亦匝匝地作尽道理。殊不知。他古人。有定乾坤底眼。有定乾坤底剑。尔且道。毕竟是谁斩猫儿。只如南泉提起云。道得即不斩。当时忽有人道得。且道南泉斩不斩。所以道。正令当行十方坐断。出头天外看。谁是个中人。其实当时元不斩。此话亦不在斩与不斩处。此事轩知。如此分明。不在情尘意见上讨。若向情尘意见上讨。则辜负南泉去。但向当锋剑刃上看。是有也得无也得。不有不无也得。所以古人道。穷则变变则通。而今人不解变通。只管向语句上走。南泉恁么提起。不可教人合下得甚语。只要教人自荐。各各自用自知。若不恁么会。卒摸索不著。雪窦当头颂云。</w:t>
      </w:r>
    </w:p>
    <w:p>
      <w:r>
        <w:t xml:space="preserve">　　两堂俱是杜禅和(亲言出亲口。一句道断。据款结案)　　拨动烟尘不柰何(看尔作什么折合。现成公案。也有些子)　　赖得南泉能举令(举拂子云。一似这个。王老师犹较些子。好个金刚王宝剑。用切泥去也)　　一刀两段任偏颇(百杂碎。忽有人按住刀。看他作什么。不可放过也。便打)　　颇(普禾切偏也音坡)</w:t>
      </w:r>
    </w:p>
    <w:p>
      <w:r>
        <w:t xml:space="preserve">　　两堂俱是杜禅和。雪窦不向句下死。亦不认驴前马后。有拨转处。便道拨动烟尘不柰何。雪窦与南泉把手共行。一句说了也。两堂首座。没歇头处。到处只管拨动烟尘。柰何不得。赖得南泉与他断这公案。收得净尽。他争柰前不构村后不迭店。所以道。赖得南泉能举令。一刀两段任偏颇。直下一刀两段。更不管有偏颇。且道南泉据什么令。</w:t>
      </w:r>
    </w:p>
    <w:p>
      <w:r>
        <w:t xml:space="preserve">　　【六四】举南泉复举前话。问赵州(也须是同心同意始得。同道者方知)州便脱草鞋。于头上戴出(不免拖泥带水)南泉云。子若在。恰救得猫儿(唱拍相随。知音者少。将错就错)。</w:t>
      </w:r>
    </w:p>
    <w:p>
      <w:r>
        <w:t xml:space="preserve">　　赵州乃南泉的子。道头会尾。举著便知落处。南泉晚间复举前话问赵州。州是老作家。便脱草鞋。于头上戴出。泉云。子若在却救得猫儿。且道真个恁么不恁么。南泉云。道得即不斩。如击石火似闪电光。赵州便脱草鞋。于头上戴出。他参活句。不参死句。日日新时时新。千圣移易一丝毫不得。须是运出自己家珍。方见他全机大用。他道。我为法王于法自在。人多错会道。赵州权将草鞋。作猫儿。有者道。待他云道得即不斩。便戴草鞋出去。自是尔斩猫儿。不干我事。且得没交涉。只是弄精魂。殊不知。古人意。如天普盖。似地普擎。他父子相投。机锋相合。那个举头。他便会尾。如今学者。不识古人转处。空去意路上卜度。若要见。但去他南泉赵州转处便见好。颂云。</w:t>
      </w:r>
    </w:p>
    <w:p>
      <w:r>
        <w:t xml:space="preserve">　　公案圆来问赵州(言犹在耳。不消更斩。丧车背后悬药袋)　　长安城里任闲游(得恁么快活。得恁么自在。信手拈来草。不可不教尔恁么去也)　　草鞋头戴无人会(也有一个半个。别是一家风。明头也合暗头也合)　　归到家山即便休(脚跟下好与三十棒。且道过在什么处。只为尔无风起浪。彼此放下只恐不恁么。恁么也太奇)　　[祝/土](侧六切塞也)　　磕(克盍切石声同音榼)</w:t>
      </w:r>
    </w:p>
    <w:p>
      <w:r>
        <w:t xml:space="preserve">　　公案圆来问赵州。庆藏主道。如人结案相似。八棒是八棒。十三是十三。已断了也。却拈来问赵州。州是他屋里人。会南泉意旨。他是透彻底人。[祝/土]著磕著便转。具本分作家眼脑。才闻举著。剔起便行。雪窦道。长安城里任闲游。漏逗不少。古人道。长安虽乐。不是久居。又云。长安甚闹。我国晏然也。须是识机宜别休咎始得。草鞋头戴无人会。戴草鞋处。这些子。虽无许多事。所以道。唯我能知。唯我能证。方见得南泉赵州雪窦同得同用处。且道而今作么生会。归到家山即便休。什么处是家山。他若不会。必不恁么道。他既会。且道家山在什么处。便打。</w:t>
      </w:r>
    </w:p>
    <w:p>
      <w:r>
        <w:t xml:space="preserve">　　垂示云。无相而形。充十虚而方广。无心而应。遍刹海而不烦。举一明三目机铢两。直得棒如雨点喝似雷奔。也未当得向上人行履在。且道作么生。是向上人事。试举。</w:t>
      </w:r>
    </w:p>
    <w:p>
      <w:r>
        <w:t xml:space="preserve">　　【六五】举。外道问佛。不问有言。不问无言(虽然如是。屋里人也有些子香气。双剑倚空飞。赖是不问)世尊良久(莫谤世尊。其声如雷。坐者立者皆动他不得)外道赞叹云。世尊大慈大悲。开我迷云。令我得入(伶俐汉一拨便转。盘里明珠)外道去后阿难问佛。外道有何所证。而言得入(不妨令入疑著。也要大家知。锢鐪著生铁)佛云。如世良马见鞭影而行(且道唤什么作鞭影。打一拂子。棒头有眼明如日。要识真金火里看。拾得口吃饭)。</w:t>
      </w:r>
    </w:p>
    <w:p>
      <w:r>
        <w:t xml:space="preserve">　　此事若在言句上。三乘十二分教。岂是无言句。或道无言便是。又何消祖师西来作什么。只如从上来。许多公案。毕竟如何见其下落。这一则公案。话会者不少。有底唤作良久。有底唤作据坐。有底唤作默然不对。且喜没交涉。几曾摸索得著来。此事其实。不在言句上。亦不离言句中。若稍有拟议。则千里万里去也。看他外道省悟后。方知亦不在此。亦不在彼。亦不在是。亦不在不是。且道是个什么。天衣怀和尚颂云。维摩不默不良久。据坐商量成过咎。吹毛匣里冷光寒。外道天魔皆拱手。百丈常和尚参法眼。眼令看此话。法眼一日问。尔看什么因缘。常云。外道问佛话。眼云。尔试举看。常拟开口。眼云。住住。尔拟向良久处会那。常于言下。忽然大悟。后示众云。百丈有三诀。吃茶珍重。歇。拟议更思量。知君犹未彻。翠岩真点胸拈云。六合九。有青黄赤白。一一交罗外道会四维陀典论。自云。我是一切智人。在处索人论议。他致问端。要坐断释迦老子舌头。世尊不费纤毫气力。他便省去。赞叹云。世尊大慈大悲。开我迷云。令我得入且道作么生。是大慈大悲处。世尊只眼通三世。外道双眸贯五天。沩山真如拈云。外道怀藏至宝。世尊亲为高提。森罗显现。万象历然。且毕竟外道悟个什么。如趁狗逼墙。至极则无路处。他须回来。便乃活鱍鱍地。若计较是非。一时放下情尽见除。自然彻底分明。外道去后。阿难问佛云。外道有何所证而言得入。佛云。如世良马见鞭影而行。后来诸方便道。又被风吹别调。中又云。龙头蛇尾。什么处是世尊鞭影。什么处是见鞭影处。雪窦云。邪正不分。过由鞭影。真如云。阿难金钟再击。四众共闻。虽然如是。大似二龙争珠。长他智者威狞。雪窦颂云。</w:t>
      </w:r>
    </w:p>
    <w:p>
      <w:r>
        <w:t xml:space="preserve">　　机轮曾未转(在这里。果然不动一丝毫)　　转必两头走(不落有必落无。不东则西。左眼半斤右眼八两)　　明镜忽临台(还见释迦老子么。一拨便转破也破也。败也败也)　　当下分妍丑(尽大地是个解脱门。好与三十棒。还见释迦老子么)　　妍丑分兮迷云开(放一线道。许尔有个转身处。争奈只是个外道)　　慈门何处生尘埃(遍界不曾藏。退后退后。达磨来也)　　因思良马窥鞭影(我有拄杖子。不消尔与我。且道什么处是鞭影处。什么处是良马处)　　千里追风唤得回(骑佛殿出三门去也。转身即错。放过即不可。便打)　　唤得回鸣指三下(前不构村。后不迭店。拗折拄杖子。向什么处去。雪窦雷声甚大。雨点全无)</w:t>
      </w:r>
    </w:p>
    <w:p>
      <w:r>
        <w:t xml:space="preserve">　　机轮曾未转。转必两头走。机乃千圣灵机。轮是从本已来诸人命脉。不见古人道。千圣灵机不易亲。龙生龙子莫因循。赵州夺得连城璧。秦王相如总丧身。外道却是把得住作得主。未尝动著。何故他道。不问有言。不问无言。岂不是全机处。世尊会看风使帆。应病与药。所以良久。全机提起。外道全体会去。机轮便阿辘辘地转。亦不转向有。亦不转向无。不落得失。不拘凡圣。二边一时坐断。世尊才良久。他便礼拜。如今人多落在无。不然落在有。只管在有无处。两头走。雪窦道。明镜忽临台。当下分妍丑。这个不曾动著。只消个良久。如明镜临台相似。万象不能逃其形质。外道云。世尊大慈大悲。开我迷云。令我得入。且道是什么处。是外道入处。到这里。须是个个自参自究。自悟自会始得。便于一切处。行住坐卧。不问高低。一时现成。更不移易一丝毫。才作计较。有一丝毫道理。即碍塞杀人。更无入作分也。后面。颂世尊大慈大悲。开我迷云。令我得入。当下忽然分妍丑。妍丑分兮迷云开。慈门何处生尘埃。尽大地是世尊大慈大悲门户。尔若透得。不消一捏。此亦是放开底门户。不见世尊。于三七日中。思惟如是事。我宁不说法。疾入于涅槃。因思良马窥鞭影。千里追风唤得回。追风之马。见鞭影而便过千里。教回即回。雪窦意赏他道。若得俊流。方可一拨便转。一唤便回。若唤得回。便鸣指三下。且道是点破。是撒沙。</w:t>
      </w:r>
    </w:p>
    <w:p>
      <w:r>
        <w:t xml:space="preserve">　　垂示云。当机觌面。提陷虎之机。正按傍提。布擒贼之略。明合暗合。双放双收解弄死蛇。还他作者。</w:t>
      </w:r>
    </w:p>
    <w:p>
      <w:r>
        <w:t xml:space="preserve">　　【六六】举。岩头问僧什么处来(未开口时纳败缺了也。穿过髑髅。要知来处也不难)僧云。西京来(果然一个小贼)头云。黄巢过后。还收得剑么(平生不曾做草贼。不惧头落。便恁么问。好大胆)僧云。收得(败也。未识转身处。茅广汉如麻似粟)岩头引颈近前云。[囗@力](也须识机宜始得。陷虎之机。是什么心行)僧云。师头落也(只见锥头利。不见凿头方。识甚好恶。著也)岩头呵呵大笑(尽天下衲僧不奈何。欺杀天下人。寻这老汉头落处不得)僧后到雪峰(依前颟顸蒙懂。这僧往往十分纳败缺去)峰问。什么处来(不可不说来处。也要勘过)僧云。岩头来(果然纳败缺)峰云。有何言句(举得不免吃棒)僧举前话(便好赶出)雪峰打三十棒赶出(虽然斩钉截铁。因甚只打三十棒。拄杖子也未到折在。且未是本分。何故朝打三千暮打八百。若不是同参。争辨端的。虽然如是。且道雪峰岩头落在什么处)。</w:t>
      </w:r>
    </w:p>
    <w:p>
      <w:r>
        <w:t xml:space="preserve">　　大凡挑囊负钵。拨草瞻风。也须是具行脚眼始得。这僧眼似流星。也被岩头勘破了一串穿却。当时若是个汉。或杀或活。举著便用。这僧砑郎当。却道收得。似恁么行脚。阎罗老子问尔。索饭钱在。知他踏破多少草鞋。直到雪峰。当时若有些子眼筋。便解瞥地去。岂不快哉。这个因缘。有节角誵讹处。此事虽然无得失。得失甚大。虽然无拣择。到这里。却要具眼拣择。看他龙牙行脚时。致个问端。问德山。学人仗镆鎁剑。拟取师头时如何。德山引颈近前云。[囗@力]。龙牙云。师头落也。山便归方丈。牙后举似洞山。洞山云。德山当时道什么。牙云。他无语。洞山云。他无语则且置。借我德山落底头来看。牙于言下大悟。遂焚香遥望德山礼拜忏悔。有僧传到德山处。德山云。洞山老汉。不识好恶。这汉死来多少时也。救得有什么用处。这个公案。与龙牙底一般。德山归方丈。则暗中最妙。岩头大笑。他笑中有毒。若有人辨得。天下横行。这僧当时若辨得出。千古之下。免得检责。于岩头门下。已是一场蹉过。看他雪峰老人是同参。便知落处。也不与他说破。只打三十棒赶出院。可以光前绝后。这个是拈作家衲僧鼻孔。为人底手段。更不与他如之若何。教他自悟去。本分宗师为人。有时笼罩。不教伊出头。有时放令死郎当地。却须有出身处。大小大岩头雪峰倒被个吃饭禅和勘破。只如岩头道。黄巢过后还收得剑么。诸人且道。这里合下得什么语。免得他笑。又免得雪峰行棒赶出。这里誵讹。若不曾亲证亲悟。纵使口头快利。至究竟透脱生死不得。山僧寻常教人觑这机关转处。若拟议则远之远矣。不见投子问盐平僧云。黄巢过后。收得剑么。僧以手指地。投子云。三十年弄马骑。今日却被驴子扑。看这僧。也不妨是个作家。也不道收得。也不道收不得。与西京僧。如隔海在。真如拈云。他古人。一个做头。一个做尾定也。雪窦颂云。</w:t>
      </w:r>
    </w:p>
    <w:p>
      <w:r>
        <w:t xml:space="preserve">　　黄巢过后曾收剑(孟八郎汉有什么用处。只是锡刀子一口)　　大笑还应作者知(一子亲得。能有机个。不是渠侬争得自由)　　三十山藤且轻恕(同条生同条死。朝三千暮八百。东家人死西家人助哀。却与救得活)　　得便宜是落便宜(据款结案。悔不慎当初。也有些子)</w:t>
      </w:r>
    </w:p>
    <w:p>
      <w:r>
        <w:t xml:space="preserve">　　黄巢过后曾收剑。大笑还应作者知。雪窦便颂这僧与岩头大笑处。这个些子。天下人摸索不著。且道他笑个什么。须是作家方知。这笑中有权有实。有照有用。有杀有活。三十山藤且轻恕。颂这僧后到雪峰面前。这僧依旧莽卤。峰便据令而行。打三十棒赶出。且道为什么却如此。尔要尽情会这话么。得便宜是落便宜。</w:t>
      </w:r>
    </w:p>
    <w:p>
      <w:r>
        <w:t xml:space="preserve">　　【六七】举。梁武帝请傅大士讲金刚经(达磨兄弟来也。鱼行酒肆即不无。衲僧门下即不可。这老汉老老大大作这般去就)大士便于座上。挥案一下。便下座(直得火星迸散。似则似是则未是。不烦打葛藤)武帝愕然(两回三度被人瞒。也教他摸索不著)志公问。陛下还会么(党理不党情。盵膊不向外。也好与三十棒)帝云。不会(可惜许)志公云。大士讲经竟(也须逐出国始得。当时和志公。一时与赶出国。始是作家。两个汉同坑无异土)。</w:t>
      </w:r>
    </w:p>
    <w:p>
      <w:r>
        <w:t xml:space="preserve">　　梁高祖武帝。萧氏。讳衍。字叔达。立功业。以至受齐禅。即位后。别注五经讲议。奉黄老甚笃。而性至孝。一日思得出世之法。以报劬劳。于是舍道事佛。乃受菩萨戒。于娄约法师处。披佛袈裟。自讲放光般若经。以报父母。时志公大士。以显异惑众。系于狱中。志公乃分身。游化城邑。帝一日知之。感悟极推重之。志公数行遮护。隐显逮不可测。时婺州有大士者。居云黄山。手栽二树。谓之双林。自称当来善慧大士。一日修书。命弟子。上表闻于帝。时朝廷以其无君臣之礼不受。傅大士将入金陵城中卖鱼。时武帝或请志公讲金刚经。志公曰。贫道不能讲。市中有傅大士者。能讲此经。帝下诏召之入禁中。傅大士既至。于讲座上。挥案一下。便下座。当时便与推转。免见一场狼籍。却被志公云陛下还会么。帝云。不会。志公云。大士讲经竟也。是一人作头。一人作尾。志公恁么道。还梦见傅大士么。一等是弄精魂。这个就中奇特。虽是死蛇。解弄也活。既是讲经为甚。却不大分为二。一如寻常座主道。金刚之体坚固。物物不能坏。利用故能摧万物。如此讲说。方唤作讲经。虽然如是。诸人殊不知。傅大士只拈向上关捩子。略露锋铓。教人知落处。直截与尔。壁立万仞。恰好被志公不识好恶。却云大士讲经竟。正是好心不得好报。如美酒一盏。却被志公以水搀过。如一釜羹。被志公将一颗鼠粪污了。且道既不是讲经。毕竟唤作什么。颂云。</w:t>
      </w:r>
    </w:p>
    <w:p>
      <w:r>
        <w:t xml:space="preserve">　　不向双林寄此身(只为他把不住。囊里岂可藏锥)　　却于梁土惹埃尘(若不入草。争见端的。不风流处也风流)　　当时不得志公老(作贼不须本。有牵伴底癞儿)　　也是栖栖去国人(正好一状领过。便打)</w:t>
      </w:r>
    </w:p>
    <w:p>
      <w:r>
        <w:t xml:space="preserve">　　不向双林寄此身。却于梁土惹埃尘。傅大士与没板齿老汉。一般相逢。达磨初到金陵。见武帝。帝问。如何是圣谛第一义。磨云。廓然无圣。帝云。对朕者谁。磨云。不识。帝不契。遂渡江至魏。武帝举问志公。公云。陛下还识此人否。帝云。不识。志公云。此是观音大士。传佛心印。帝悔。遂遣使去取。志公云。莫道陛下。发使去取。合国人去。他亦不回。所以雪窦道。当时不得志公老。也是栖栖去国人。当时若不是志公。为傅大士出气。也须是赶出国去。志公既饶舌。武帝却被他热瞒一上。雪窦大意道。不须他来梁士。讲经挥案。所以道。何不向双林寄此身。吃粥吃饭。随分过时。却来梁士。恁么指注挥案一下。便下座。便是他惹埃尘处。既是要殊胜。则目视云霄。上不见有佛。下不见有众生。若论出世边事。不免灰头土面。将无作有。将有作无。将是作非。将粗作细。鱼行酒肆。横拈倒用。教一切人明此个事。若不恁么放行。直到弥勒下生。也无一个半个。傅大士既是拖泥带水。赖是有知音。若不得志公老。几乎赶出国了。且道即今在什么处。</w:t>
      </w:r>
    </w:p>
    <w:p>
      <w:r>
        <w:t xml:space="preserve">　　垂示云。掀天关翻地轴。擒虎兕辨龙蛇。须是个活鱍鱍汉。始得句句相投机机相应。且从上来什么人合恁么。请举看。</w:t>
      </w:r>
    </w:p>
    <w:p>
      <w:r>
        <w:t xml:space="preserve">　　【六八】举。仰山问三圣。汝名什么(名实相夺。勾贼破家)圣云。惠寂(坐断舌头。搀旗夺鼓)仰山云。惠寂是我(各自守封疆)圣云。我名惠然(闹市里夺。去彼此却守本分)仰山呵呵大笑(可谓是个时节。锦上铺花。天下人不知落处。何故土广人。稀相逢者少。一似岩头笑。又非岩头笑。一等是笑。为什么却作两段。具眼者始定当看)。</w:t>
      </w:r>
    </w:p>
    <w:p>
      <w:r>
        <w:t xml:space="preserve">　　三圣是临济下尊宿。少具出群作略。有大机有大用。在众中。昂昂藏藏。名闻诸方。后辞临济。遍游淮海。到处丛林。皆以高宾待之。自向北至南方。先造雪峰便问。透网金鳞。未审以何为食。峰云。待汝出网来。即向汝道。圣云。一千五百人善知识。话头也不识。峰云。老僧住持事繁。峰往寺庄。路逢猕猴。乃云。这猕猴各各佩一面古镜。圣云。历劫无名。何以彰为古镜。峰云。瑕生也。圣云。一千五百人善知识。话头也不识。峰云。罪过。老僧住持事繁。后至仰山。山极爱其俊利。待之于明窗下。一日有官人来参仰山。山问。官居何位。云推官。山竖起拂子云。还推得这个么。官人无语。众人下语。俱不契仰山意。时三圣病在延寿堂。仰山令侍者持此语问之。圣云。和尚有事也。再令侍者问未审有什么事。圣云。再犯不容。仰山深肯之。百丈当时。以禅板蒲团付黄檗。拄杖拂子付沩山。沩山后付仰山。仰山既大肯三圣。圣一日辞去。仰山以拄杖拂子付三圣。圣云。某甲已有师。仰山诘其由。乃临济的子也。只如仰山问三圣。汝名什么。他不可不知其名。何故更恁么问。所以作家。要验人得知子细。只似等闲。问云。汝名什么。更道无计较。何故三圣不云惠然。却道惠寂。看他具眼汉。自然不同。三圣恁么。又不是颠。一向搀旗夺鼓。意在仰山语外。此语不堕常情。难为摸索。这般汉手段。却活得人。所以道。他参活句。不参死句。若顺常情。则歇人不得。看他古人念道如此。用尽精神。始能大悟。既悟了用时还同未悟时人相似。随分一言半句。不得落常情。三圣知他仰山落处。便向他道。我名惠寂。仰山要收三圣。三圣倒收仰山。仰山只得就身打劫道。惠寂是我。是放行处。三圣云。我名惠然。亦是放行。所以雪窦后面颂云。双收双放若为宗。只一句内一时颂了。仰山呵呵大笑。也有权有实。也有照有用。为他八面玲珑。所以用处得大自在。这个笑与岩头笑不同。岩头笑有毒药。这个笑。千古万古。清风凛凛地。雪窦颂云。</w:t>
      </w:r>
    </w:p>
    <w:p>
      <w:r>
        <w:t xml:space="preserve">　　双收双放若为宗(知他有几人。八面玲珑。将谓真个有恁么事)　　骑虎由来要绝功(若不是顶门上有眼肘臂下有符。争得到这里。骑则不妨。只恐尔下不得。不是恁么人。争明恁么事)　　笑罢不知何处去(尽四百军州觅恁么人。也难得。言犹在耳。千古万古有清风)　　只应千古动悲风(如今在什么处。咄。既是大笑。为什么却动悲风。大地黑漫漫)</w:t>
      </w:r>
    </w:p>
    <w:p>
      <w:r>
        <w:t xml:space="preserve">　　双收双放若为宗。放行互为宾主。仰山云。汝名什么。圣云。我名惠寂是双放。仰山云。惠寂是我。圣云。我名惠然是双收。其实是互换之机。收则大家收。放则大家放。雪窦一时颂尽了也。他意道。若不放收。若不互换。尔是尔我是我。都来只四个字。因甚却于里头。出没卷舒。古人道。尔若立我便坐。尔若坐我便立。若也同坐同立。二俱瞎汉。此是双收双放。可以为宗要。骑虎由来要绝功。有如此之高风最上之机要。要骑便骑。要下便下。据虎头亦得。收虎尾亦得。三圣仰山。二俱有此之风。笑罢不知何处去。且道他笑个什么。直得清风凛凛为什么。末后却道。只应千古动悲风。也是死而不吊。一时与尔注解了也。争柰天下人啖啄不入。不知落处。纵是山僧。也不知落处。诸人还知么。</w:t>
      </w:r>
    </w:p>
    <w:p>
      <w:r>
        <w:t xml:space="preserve">　　垂示云。无啖啄处。祖师心印。状似铁牛之机。透荆棘林。衲僧家。如红炉上一点雪。平地上七穿八穴则且止。不落寅缘。又作么生。试举看。</w:t>
      </w:r>
    </w:p>
    <w:p>
      <w:r>
        <w:t xml:space="preserve">　　【六九】举。南泉归宗麻谷。同去礼拜忠国师。至中路(三人同行必有我师。有什么奇特。也要辨端的)南泉于地上。画一圆相云。道得即去(无风起浪。也要人知。掷却陆沉船。若不验过。争辨端的)归宗于圆相中坐(一人打锣。同道方知)麻谷便作女人拜(一人打鼓。三个也得)泉云。恁么则不去也(半路抽身是好人。好一场曲调作家作家)归宗云。是什么心行(赖得识破。当时好与一掌。孟八郎汉)。</w:t>
      </w:r>
    </w:p>
    <w:p>
      <w:r>
        <w:t xml:space="preserve">　　当时马祖盛化于江西。石头道行于湖湘。忠国师道化于长安。他亲见六祖来。是时南方擎头带角者。无有不欲升其堂入其室。若不尔。为人所耻。这老汉三个。欲去礼拜忠国师。至中路。做这一场败缺。南泉云。恁么则不去也。既是一一道得。为什么却道不去。且道古人意作么生。当时待他道恁么则不去也。劈耳便掌。看他作什么伎俩。万古振纲宗。只是这些子机要。所以慈明道。要牵只在索头边。拨著点著便转。如水上捺葫芦子相似。人多唤作不相肯语。殊不知。此事到极则处。须离泥离水。拔楔抽钉。尔若作心行会。则没交涉。古人转变得好。到这里。不得不恁么。须是有杀有活。看他一人去圆相中坐。一人作女人拜。也甚好。南泉云。恁么则不去也。归宗云。是什么心行。孟八郎汉。又恁么去也。他恁么道。大意要验南泉。南泉寻常道。唤作如如。早是变了也。南泉归宗麻谷。却是一家里人。一擒一纵。一杀一活。不妨奇特。雪窦颂云。</w:t>
      </w:r>
    </w:p>
    <w:p>
      <w:r>
        <w:t xml:space="preserve">　　由基箭射猿(当头一路谁敢向前。触处得妙。未发先中)　　绕树何太直(若不承当争敢恁么。东西南北一家风。已周遮多时也)　　千个与万个(如麻似粟。野狐精一队。争奈得南泉何)　　是谁曾中的(一个半个。更洛一个。一个也用不得)　　相呼相唤归去来(一队弄泥团汉。不如归去好。却较些子)　　曹溪路上休登陟(大劳生想料。不是曹溪门下客。低低处平之有余。高高处观之不足)。</w:t>
      </w:r>
    </w:p>
    <w:p>
      <w:r>
        <w:t xml:space="preserve">　　复云。曹溪路坦平。为什么休登陟(不唯南泉半路抽身。雪窦亦乃半路抽身。好事不如无。雪窦也患这般病痛)</w:t>
      </w:r>
    </w:p>
    <w:p>
      <w:r>
        <w:t xml:space="preserve">　　由基箭射猿。绕树何太直。由基乃是楚时人。姓养。名叔。字由基。时楚庄王出猎。见一白猿。使人射之。其猿捉箭而戏。敕群臣射之。莫有中者。王遂问群臣。群臣奏曰。由基者善射。遂令射之。由基方弯弓。猿乃抱树悲号。至箭发时。猿绕树避之。其箭亦绕树中杀。此乃神箭也。雪窦何故却言太直。若是太直则不中。既是绕树。何故却云太直。雪窦借其意。不妨用得好。此事出春秋。有者道。绕树是圆相。若真个如此。盖不识语之宗旨。不知太直处。三个老汉。殊途而同归一揆。一齐太直。若是识得他去处。七纵八横。不离方寸。百川异流。同归大海。所以南泉道。恁么则不去也。若是衲僧正眼觑著。只是弄精魂。若唤作弄精魂。却不是弄精魂。五祖先师道。他三人是慧炬三昧。庄严王三昧。虽然如此。作女人拜。他终不作女人拜会。虽画圆相。他终不作圆相会。既不恁么会。又作么生会。雪窦道。千个与万个。是谁曾中的。能有几个。百发百中。相呼相唤归去来。颂南泉道恁么则不去也。南泉从此不去。故云。曹溪路上休登陟。灭却荆棘林。雪窦把不定。复云。曹溪路坦平。为什么休登陟。曹溪路绝尘绝迹。露裸裸赤洒洒。平坦坦翛然地。为什么却休登陟。各自看脚下。</w:t>
      </w:r>
    </w:p>
    <w:p>
      <w:r>
        <w:t xml:space="preserve">　　垂示云。快人一言快马一鞭。万年一念一念万年。要知直截。未举已前。且道未举已前。作么生摸索。请举看。</w:t>
      </w:r>
    </w:p>
    <w:p>
      <w:r>
        <w:t xml:space="preserve">　　【七○】举。沩山五峰云岩。同侍立百丈(阿呵呵。终始誵讹。君向西秦我之东鲁)百丈问沩山。并却咽喉唇吻。作么生道(一将难求)沩山云。却请和尚道(借路经过)丈云。我不辞向汝道。恐已后丧我儿孙(不免老婆心切。面皮厚三寸。和泥合水。就身打劫)。</w:t>
      </w:r>
    </w:p>
    <w:p>
      <w:r>
        <w:t xml:space="preserve">　　沩山五峰云岩。同侍立百丈。百丈问沩山。并却咽喉唇吻。作么生道。山云。却请和尚道。丈云。我不辞向汝道。恐已后丧我儿孙。百丈虽然如此。锅子已被别人夺去了也。丈复问五峰。峰云。和尚也须并却。丈云。无人处斫额望汝。又问云岩。岩云。和尚有也未。丈云。丧我儿孙。三人各是一家。古人道。平地上死人无数。过得荆棘林者。是好手。所以宗师家。以荆棘林验人。何故若于常情句下。验人不得。衲僧家须是句里呈机。言中辨的。若是担板汉。多向句中死却。便道。并却咽喉唇吻。更无下口处。若是变通底人。有逆水之波。只向问头上有一条路。不伤锋犯手。沩山云。却请和尚道。且道他意作么生。向个里如击石火似闪电光相似。拶他问处便答。自有出身之路。不费纤毫气力。所以道。他参活句。不参死句。百丈却不采他。只云。不辞向汝道。恐已后丧我儿孙。大凡宗师为人。抽钉拔楔。若是如今人便道。此答不肯他不领话。殊不知。个里一路生机处。壁立千仞。宾主互换。活鱍鱍地。雪窦爱他此语风措。宛转自在。又能把定封疆。所以颂云。</w:t>
      </w:r>
    </w:p>
    <w:p>
      <w:r>
        <w:t xml:space="preserve">　　却请和尚道(函盖乾坤。已是伤锋犯手)　　虎头生角出荒草(可杀惊群。不妨奇特)　　十洲春尽花凋残(触处清凉赞叹也不及)　　珊瑚树林日杲杲(千重百匝。争柰百草头上寻他不得。答处盖天盖地)</w:t>
      </w:r>
    </w:p>
    <w:p>
      <w:r>
        <w:t xml:space="preserve">　　此三人答处。各各不同。也有壁立千仞。也有照用同时。也有自救不了。却请和尚道。雪窦便向此一句中。呈机了也。更就中轻轻拶。令人易见云。虎头生角出荒草。沩山答处。一似猛虎头上安角。有什么近傍处。不见僧问罗山。同生不同死时如何。山云。如牛无角。僧云。同生亦同死时如何。山云。如虎戴角。雪窦只一句颂了也。他有转变余才。更云。十洲春尽花凋残。海上有三山十洲。以百年为一春。雪窦语带风措。宛转盘礴。春尽之际。百千万株花。一时凋残。独有珊瑚树林。不解凋落。与大阳相夺。其光交映。正当恁么时。不妨奇特。雪窦用此。明他却请和尚道。十洲皆海外诸国之所附。一祖洲。出反魂香。二瀛洲。生芝草玉石泉如酒味。三玄洲。出仙药。服之长生。四长洲。出木瓜玉英。五炎洲。出火浣布。六元洲。出灵泉如蜜。七生洲。有山川无寒暑。八凤麟洲。人取凤喙麟角。煎续弦胶。九聚窟洲。出狮子铜头铁额之兽。十檀洲(一作流洲)出琨吾石。作剑切玉如泥。珊瑚外国杂传云。大秦西南。涨海中。可七八百里。到珊瑚洲。洲底盘石。珊瑚生其石上。人以铁网取之。又十洲记云。珊瑚生南海底。如树高三二尺。有枝无皮。似玉而红润。感月而生。凡枝头皆有月晕(此一则与八卷首公案同看)。</w:t>
      </w:r>
    </w:p>
    <w:p/>
    <w:p>
      <w:r>
        <w:t xml:space="preserve">　　佛果圜悟禅师碧岩录卷第七(终)</w:t>
      </w:r>
    </w:p>
    <w:p/>
    <w:p/>
    <w:p/>
    <w:p>
      <w:r>
        <w:t xml:space="preserve">　　佛果圜悟禅师碧岩录卷第八</w:t>
      </w:r>
    </w:p>
    <w:p/>
    <w:p>
      <w:r>
        <w:t xml:space="preserve">　　【七一】举。百丈复问五峰。并却咽喉唇吻。作么生道(阿呵呵。箭过新罗国)峰云和尚也须并却(搀旗夺鼓。一句截流。万机寝削)丈云。无人处斫额望汝(土旷人稀相逢者少此一则与七卷末公案同看)。</w:t>
      </w:r>
    </w:p>
    <w:p>
      <w:r>
        <w:t xml:space="preserve">　　沩山把定封疆。五峰截断众流。这些子。要是个汉当面提掇。如马前相扑。不容拟议。直下便用紧迅危峭。不似沩山盘礴滔滔地。如今禅和子。只向架下行。不能出他一头地。所以道。欲得亲切。莫将问来问。五峰答处。当头坐断。不妨快俊。百丈云。无人处斫额望汝。且道是肯他。是不肯他。是杀是活。见他阿辘辘地。只与他一点。雪窦颂云。</w:t>
      </w:r>
    </w:p>
    <w:p>
      <w:r>
        <w:t xml:space="preserve">　　和尚也并却(已在言前了。截断众流)　　龙蛇阵上看谋略(须是金牙始解七事随身。惯战作家)　　令人长忆李将军(妙手无多子。匹马单枪。千里万里。千人万人)　　万里天边飞一鹗(大众见么。且道落在什么处。中也。打云。飞过去也)</w:t>
      </w:r>
    </w:p>
    <w:p>
      <w:r>
        <w:t xml:space="preserve">　　和尚也并却。雪窦于一句中。拶一拶云。龙蛇阵上看谋略。如排两阵突出突入。七纵八横。有斗将底手脚。有大谋略底人。匹马单枪。向龙蛇阵上。出没自在。尔作么生围绕得他。若不是这个人。争知有如此谋略。雪窦此三颂。皆就里头。状出底语如此。大似李广神箭。万里天边飞一鹗。一箭落一雕定也。更不放过。雪窦颂百丈问处如一鹗。五峰答处如一箭相似。山僧只管赞叹五峰。不觉浑身入泥水了也。</w:t>
      </w:r>
    </w:p>
    <w:p>
      <w:r>
        <w:t xml:space="preserve">　　【七二】举。百丈又问云岩。并却咽喉唇吻。作么生道(虾蟆窟里出来。道什么)岩云。和尚有也未(粘皮著骨。拖泥带水。前不构村后不迭店)丈云。丧我儿孙(灼然有此答得半前落后)。</w:t>
      </w:r>
    </w:p>
    <w:p>
      <w:r>
        <w:t xml:space="preserve">　　云岩在百丈。二十年作侍者。后同道吾至药山。山问云。子在百丈会下。为个什么事。岩云。透脱生死。山云。还透脱也未。岩云。渠无生死。山云。二十年在百丈。习气也未除。岩辞去见南泉。后复归药山。方契悟。看他古人。二十年参究。犹自半青半黄。粘皮著骨。不能颖脱。是则也是。只是前不构村。后不迭店。不见道。语不离窠臼。焉能出盖缠。白云横谷口。迷却几人源。洞下谓之触破。故云。跃开仙仗凤凰楼。时人嫌触当今号。所以道。荆棘林须是透过始得。若不透过。终始涉廉纤。斩不断。适来道。前不构村。后不迭店。云岩只管去。点检他人底。百丈见他如此。一时把来打杀了也。雪窦颂云。</w:t>
      </w:r>
    </w:p>
    <w:p>
      <w:r>
        <w:t xml:space="preserve">　　和尚有也未(公案现成。随波逐浪。和泥合水)　　金毛狮子不踞地(灼然。有什么用处。可惜许)　　两两三三旧路行(并却咽喉唇吻。作么生道。转身吐气。脚跟下蹉过了也)　　大雄山下空弹指(一死更不再活。可悲可痛。苍天中更添怨苦)</w:t>
      </w:r>
    </w:p>
    <w:p>
      <w:r>
        <w:t xml:space="preserve">　　和尚有也未。雪窦据款结案。是则是。只是金毛狮子。争柰不踞地。狮子捉物。藏牙伏爪。踞地返掷。物无大小。皆以全威。要全其功。云岩云。和尚有也未。只是向旧路上行。所以雪窦云。百丈向大雄山下空弹指。</w:t>
      </w:r>
    </w:p>
    <w:p>
      <w:r>
        <w:t xml:space="preserve">　　垂示云。夫说法者。无说无示。其听法者。无闻无得。说既无说无示。争如不说。听既无闻无得。争如不听。而无说又无听。却较些子。只如今诸人。听山僧在这里说。作么生免得此过。具透关眼者。试举看。</w:t>
      </w:r>
    </w:p>
    <w:p>
      <w:r>
        <w:t xml:space="preserve">　　【七三】举。僧问马大师。离四句绝百非。请师直指某甲西来意(什么处得这话头来。那里得这消息)马师云。我今日劳倦。不能为汝说。问取智藏去(退身三步蹉过也不知。藏身露影。不妨是这老汉推过。与别人)僧问智藏(也须与他一拶。蹉过也不知)藏云。何不问和尚(草里焦尾大虫出来也。道什么。直得草绳自缚。去死十分)僧云。和尚教来问(爱人处分。前箭犹轻后箭深)藏云。我今日头痛。不能为汝说。问取海兄去(不妨是八十四员善知识。一样患这般病痛)僧问海兄(转与别人。抱赃叫屈)海云。我到这里却不会(不用忉忉。从教千古万古黑漫漫)僧举似马大师(这僧却有些子眼睛)马师云。藏头白海头黑(寰中天子敕。塞外将军令)。</w:t>
      </w:r>
    </w:p>
    <w:p>
      <w:r>
        <w:t xml:space="preserve">　　这个公案。山僧旧日。在成都参真觉。觉云。只消看马祖第一句。自然一时理会得。且道这僧。是会来问。不会来问。此问不妨深远。离四句者。有。无。非有。非无。非非有。非非无。离此四句。绝其百非。只管作道理。不识话头。讨头脑不见。若是山僧。待马祖道了。也便与展坐具。礼三拜。看他作么生道。当时马祖。若见这僧来。问离四句绝百非。请师直指某甲西来意。以拄杖劈脊便棒赶出。看他省不省。马大师只管与他打葛藤。以至这汉。当面蹉过。更令去问智藏。殊不知马大师来风深辨。这僧蒙懂。走去问智藏。藏云。何不问和尚。僧云。和尚教来问。看他这些子。拶著便转。更无闲暇处。智藏云。我今日头痛。不能为汝说得。问取海兄去。这僧又去问海兄。海兄云。我到这里却不会。且道为什么。一人道头痛。一人云不会。毕竟作么生。这僧却回来。举似马大师。师云。藏头白海头黑。若以解路卜度。却谓之相瞒。有者道。只是相推过。有者道。三个总识他问头。所以不答。总是拍盲地。一时将古人醍醐上味。著毒药在里许。所以马祖道。待汝一口吸尽西江水。即向汝道。与此公案一般。若会得藏头白海头黑。便会西江水话。这僧将一檐蒙懂。换得个不安乐。更劳他三人尊宿。入泥入水。毕竟这僧不瞥地。虽然一恁么。这三个宗师。却被个担板汉勘破。如今人只管去语言上。作活计云。白是明头合。黑是暗头合。只管钻研计较。殊不知。古人一句截断意根。须是向正脉里。自看始得稳当。所以道。末后一句。始到牢关。把断要津。不通凡圣。若论此事。如当门按一口剑相似。拟议则丧身失命。又道。譬如掷剑挥空。莫论及之不及。但向八面玲珑处会取。不见古人道。这漆桶。或云。野狐精。或云。瞎汉。且道与一棒一喝。是同是别。若知千差万别。只是一般。自然八面受敌。要会藏头白海头黑么。五祖先师道。封后先生。雪窦颂云。</w:t>
      </w:r>
    </w:p>
    <w:p>
      <w:r>
        <w:t xml:space="preserve">　　藏头白海头黑(半合半开。一手抬一手搦。金声玉振)　　明眼衲僧会不得(更行脚三十年。终是被人穿却尔鼻孔。山僧故是口似匾檐)　　马驹踏杀天下人(丛林中也须是这老汉始得。放出这老汉)　　临济未是白拈贼(癞儿牵伴。直饶好手。也被人捉了也)　　离四句绝百非(道什么。也须是自点检看。阿爷似阿爹)　　天上人间唯我知(用我作什么。夺却拄杖子。或若无人无我无得无失。将什么知)</w:t>
      </w:r>
    </w:p>
    <w:p>
      <w:r>
        <w:t xml:space="preserve">　　藏头白海头黑。且道意作么生。这些子。天下衲僧跳不出。看他雪窦。后面合杀得好。道直饶是明眼衲僧。也会不得。这个些子消息。谓之神仙秘诀父子不传。释迦老子。说一代时教。末后单传心印。唤作金刚王宝剑。唤作正位。恁么葛藤。早是事不获己。古人略露些子锋铓。若是透得底人。便乃七穿八穴。得大自在。若透不得。从前无悟入处。转说转远也。马驹踏杀天下人。西天般若多罗。谶达磨云。震旦虽阔无别路。要假儿孙脚下行。金鸡解衔一粒粟。供养十方罗汉僧。又六祖谓让和尚曰。向后佛法。从汝边去。已后出一马驹。踏杀天下人。厥后江西法嗣。布于天下。时号马祖焉。达磨六祖。皆先谶马祖。看他作略。果然别。只道藏头白海头黑。便见踏杀天下人处。只这一句黑白语千人万人咬不破。临济未是白拈贼。临济一日示众云。赤肉团上有一无位真人。常向汝等诸人面门出入。未证据者看看。时有僧出问。如何是无位真人。临济下禅床搊住云。道道。僧无语。济托开云。无位真人。是什么干屎橛。雪峰后闻云。临济大似白拈贼。雪窦要与他临济相见。观马祖机锋。尤过于临济。此正是白拈贼。临济未是白拈。贼也。雪窦一时穿却了也。却颂这僧道。离四句绝百非。天上人间唯我知。且莫向鬼窟里作活计。古人云。问在答处。答在问处。早是奇特。尔作么生。离得四句。绝得百非。雪窦道。此事唯我能知。直饶三世诸佛。也觑不见。既是独自个知。诸人更上来求个什么。大沩真如拈云。这僧恁么问。马祖恁么答。离四句绝百非。智藏海兄都不知。要会么。不见道。马驹踏杀天下人搊(初尤切拘也)。</w:t>
      </w:r>
    </w:p>
    <w:p>
      <w:r>
        <w:t xml:space="preserve">　　垂示云。镆鎁横按。锋前剪断葛藤窠。明镜高悬。句中引出毗卢印。田地稳密处。著衣吃饭。神通游戏处。如何凑泊。还委悉么。看取下文。</w:t>
      </w:r>
    </w:p>
    <w:p>
      <w:r>
        <w:t xml:space="preserve">　　【七四】举。金牛和尚每至斋时。自将饭桶。于僧堂前作舞。呵呵大笑云。菩萨子吃饭来(竿头丝线从君弄。不犯清波意自殊。醍醐毒药一时行。是则是七珍八宝一时罗列。争奈相逢者少)雪窦云。虽然如此。金牛不是好心(是贼识贼。是精识精。来说是非者。便是是非人)僧问长庆。古人道。菩萨子吃饭来。意旨如何(不妨疑著。元来不知落处。长庆道什么)庆云。大似因斋庆赞(相席打令。据款结案)。</w:t>
      </w:r>
    </w:p>
    <w:p>
      <w:r>
        <w:t xml:space="preserve">　　金牛乃马祖下尊宿。每至斋时。自将饭桶。于僧堂前作舞。呵呵大笑云。菩萨子吃饭来。如此者二十年。且道他意在什么处。若只唤作吃饭。寻常敲鱼击鼓。亦自告报矣。又何须更自将饭桶来。作许多伎俩。莫是他颠么。莫是提唱建立么。若是提唱此事。何不去宝华王座上。敲床竖拂。须要如此作什么。今人殊不知。古人意在言外。何不且看祖师当时初来底题目道什么。分明说道。教外别传。单传心印。古人方便。也只教尔直截承当去。后来人妄自卜度。便道那里有许多事。寒则向火。热则乘凉。饥则吃饭。困则打眠。若恁么以常情。义解诠注。达磨一宗。扫土而尽。不知古人。向二六时中。念念不舍。要明此事。雪窦云。虽然如此。金牛不是好心。只这一句。多少人错会。所谓醍醐上味。为世所珍。遇斯等人。翻成毒药。金牛既是落草为人。雪窦为什么道。不是好心。因什么却恁么道。衲僧家须是有生机始得。今人不到古人田地。只管道见什么心。有什么佛。若作这见解。坏却金牛老作家了也。须是子细看始得。若只今日明日。口快些子。无有了期。后来长庆上堂。僧问。古人道。菩萨子吃饭来。意旨如何。庆云。大似因斋庆赞。尊宿家忒杀慈悲。漏逗不少。是则是。因斋庆赞。尔且道。庆赞个什么。看他雪窦颂云。</w:t>
      </w:r>
    </w:p>
    <w:p>
      <w:r>
        <w:t xml:space="preserve">　　白云影里笑呵呵(笑中有刀。热发作什么。天下衲僧不知落处)　　两手持来付与他(岂有恁么事。莫谤金牛好。唤作饭桶得么。若是本分衲僧。不吃这般茶饭)　　若是金毛狮子子(须是他格外始得。许他具眼。只恐眼不正)　　三千里外见誵讹(不直半文钱。一场漏逗。誵讹在什么处。瞎汉)</w:t>
      </w:r>
    </w:p>
    <w:p>
      <w:r>
        <w:t xml:space="preserve">　　白云影里笑呵呵。长庆道。因斋庆赞。雪窦道。两手持来付与他。且道只是与他吃饭。为当别有奇特。若向个里知得端的。便是个金毛狮子子。若是金毛狮子子。更不必金牛将饭桶来作舞大笑。直向三千里外。便知他败缺处。古人道。鉴在机先。不消一捏。所以衲僧家。寻常须是向格外用始得称本分宗师。若只据语言。未免漏逗。</w:t>
      </w:r>
    </w:p>
    <w:p>
      <w:r>
        <w:t xml:space="preserve">　　垂示云。灵锋宝剑。常露现前。亦能杀人亦能活人。在彼在此。同得同失。若要提持。一任提持。若要平展。一任平展。且道不落宾主。不拘回互时如何。试举看。</w:t>
      </w:r>
    </w:p>
    <w:p>
      <w:r>
        <w:t xml:space="preserve">　　【七五】举。僧从定州和尚会里。来到乌臼。乌臼问。定州法道何似这里(言中有响。要辨浅深。探竿影草。太杀瞒人)僧云。不别(死汉中有活底。一个半个。铁橛子一般。踏著实地)臼云。若不别更转彼中去。便打(灼然。正令当行)僧云。棒头有眼。不得草草打人(也是这作家始得。却是狮子儿)臼云。今日打著一个也。又打三下(说什么一个。千个万个)僧便出去(元来是屋里人。只得受屈。只是见机而作)臼云。屈棒元来有人吃在(哑子吃苦瓜。放去又收来点。得回来堪作何用)僧转身云。争奈杓柄。在和尚手里(依前三百六十日。却是个伶俐衲僧)臼云。汝若要山僧回与汝(知他阿谁是君。阿谁是臣。敢向虎口横身。忒杀不识好恶)僧近前夺臼手中棒。打臼三下(也是一个作家禅客始得。宾主互换纵夺临时)臼云。屈棒屈棒(点。这老汉。著什么死急)僧云。有人吃在(呵呵。是几个杓柄却在这僧手里)臼云。草草打著个汉(不落丙边。知他是阿谁)僧便礼拜(临危不变。方是丈夫儿)臼云。和尚却恁么去也(点)僧大笑而出(作家禅客天然有在。猛虎须得清风随。方知尽始尽终。天下人摸素不著)臼云。消得恁么。消得恁么(可惜放过。何不劈脊便棒。将谓走到什么处去)。</w:t>
      </w:r>
    </w:p>
    <w:p>
      <w:r>
        <w:t xml:space="preserve">　　僧从定州和尚会里来到乌臼。臼亦是作家。诸人若向这里。识得此二人一出一入。千个万个只是一个。作主也恁么。作宾也恁么。二人毕竟合成一家。一期勘辨。宾主问答。始终作家。看乌臼问这僧云。定州法道何似这里。僧便云。不别。当时若不是乌臼。难奈这僧何。臼云。若不别。更转彼中去。便打。争奈这僧是作家汉。便云。棒头有眼不得草草打人。臼一向行令云。今日打著一个也。又打三下。其僧便出去。看他两个转辘辘地。俱是作家。了这一事。须要分缁素别休咎。这僧虽出去。这公案。却未了在。乌臼始终。要验他实处看他如何。这僧却似撑门拄户。所以未见得他。乌臼却云。屈棒元来有人吃在。这僧要转身吐气。却不与他争。轻轻转云。争奈杓柄在和尚手里。乌臼是顶门具眼底宗师。敢向猛虎口里横身云。汝若要山僧回与汝。这汉是个肘下有符底汉。所谓见义不为无勇也。更不拟议。近前夺乌臼手中棒。打臼三下。臼云。屈棒屈棒。尔且道意作么生。头上道。屈棒元来有人吃在。及乎到这僧打他。却道屈棒屈棒。僧云。有人吃在。臼云。草草打著个汉。头上道草草打著一个也。到末后自吃棒。为什么亦道草草打著个汉。当时若不是这僧卓朔地。也不奈他何。这僧便礼拜。这个礼拜最毒。也不是好心。若不是乌臼。也识他不破。乌臼云。却恁么去也。其僧大笑而出。乌臼云。消得恁么消得恁么。看他作家相见。始终宾主分明。断而能续。其实也只是互换之机。他到这里。亦不道有个互换处。自是他古人。绝情尘意想。彼此作家。亦不道有得有失。虽是一期间语言。两个活鱍鱍地。都有血脉针线。若能于此见得。亦乃向十二时中。历历分明。其僧便出是双放。已下是双收。谓之互换也。雪窦正恁么地。颂出。</w:t>
      </w:r>
    </w:p>
    <w:p>
      <w:r>
        <w:t xml:space="preserve">　　呼即易(天下人总疑著。臭肉引来蝇。天下衲僧总不知落处)　　遣即难(不妨剿绝。海上明公秀)　　互换机锋子细看(一出一入。二俱作家。一条拄杖两人扶。且道在阿谁边)　　劫石固来犹可坏(袖里金锤如何辨取。千圣不传)　　沧溟深处立须干(向什么处安排。棒头有眼。独许他亲得)　　乌臼老乌臼老(可惜许。这老汉不识好恶)　　几何般(也是个无端汉。百千万重)　　与他杓柄太无端(已在言前。洎合打破蔡州。好与三十棒。且道过在什么处)</w:t>
      </w:r>
    </w:p>
    <w:p>
      <w:r>
        <w:t xml:space="preserve">　　呼即易遣即难。一等是落草。雪窦忒杀慈悲。寻常道。呼蛇易遣蛇难。如今将个瓢子吹来。唤蛇即易。要遣时即难。一似将棒与他却易。复夺他棒。遣去却难。须是有本分手脚。方能遣得他去。乌臼是作家。有呼蛇底手脚。亦有遣蛇底手段。这僧也不是瞌睡底。乌臼问。定州法道何似这里。便是呼他。乌臼便打。是遣他。僧云。棒头有眼。不得草草打人。却转在这僧处。便是呼来。乌臼云。汝若要山僧回与汝。僧便近前夺棒。也打三下。却是这僧遣去。乃至这僧大笑而出。乌臼云。消得恁么消得恁么。此分明是遣得他恰好。看他两个机锋互换。丝来线去。打成一片。始终宾主分明。有时主却作宾。有时宾却作主。雪窦也赞叹不及。所以道。互换之机。教人且子细看。劫石固来犹可坏。谓此劫石。长四十里。广八万四千由旬。厚八万四千由旬。凡五百年乃有天人下来。以六铢衣袖拂一下。又去至五百年。又来如此拂。拂尽此石。乃为一劫。谓之轻衣拂石劫。雪窦道。劫石固来犹可坏。石虽坚固。尚尔可消磨尽。此二人机锋。千古万古。更无有穷尽。沧溟深处立须干。任是沧溟。洪波浩渺白浪滔天。若教此二人。向内立地。此沧溟也须干竭。雪窦到此。一时颂了。末后更道。乌臼老乌臼老。几何般。或擒或纵。或杀或活。毕竟是几何般。与他杓柄太无端。这个拄杖子。三世诸佛也用。历代祖师也用。宗师家也用。与人抽钉拔楔。解粘去缚。争得轻易分付与人。雪窦意要独用。赖值这僧当时只与他平展。忽若旱地起雷。看他如何当抵。乌臼过杓柄与人去。岂不是太无端。</w:t>
      </w:r>
    </w:p>
    <w:p>
      <w:r>
        <w:t xml:space="preserve">　　垂示云。细如米末。冷似冰霜。逼塞乾坤。离明绝暗。低低处观之有余。高高处平之不足。把住放行。总在这里许还有出身处也无。试举看　逼(拍逼切满也)。</w:t>
      </w:r>
    </w:p>
    <w:p>
      <w:r>
        <w:t xml:space="preserve">　　【七六】举。丹霞问僧。甚处来(正是不可总没来处也。要知来处也不难)僧云。山下来(著草鞋入尔肚里过也。只是不会。言中有响谙含来。知他是黄是绿)霞云。吃饭了也未(第一杓恶水浇。何必定盘星。要知端的)僧云。吃饭了(果然撞著个露柱。却被旁人穿却鼻孔。元来是个无孔铁锤)霞云。将饭来与汝吃底人。还具眼么(虽然是倚势欺人。也是据款结案。当时好掀倒禅床。无端作什么)僧无语(果然走不得。这僧若是作家。向他道。与和尚眼一般)长庆问保福。将饭与人吃。报恩有分。为什么不具眼(也只道得一半。通身是遍身是。一刀两段。一手抬一手搦)福云。施者受者二俱瞎汉(据令而行。一句道尽。罕遇其人)长庆云。尽其机来。还成瞎否(识甚好恶。犹自未肯。讨什么碗)福云。道我瞎得么(两个俱是草里汉。龙头蛇尾。当时待他道尽其机来。还成瞎否。只向他道瞎。也只道得一半。一等是作家。为什么前不构村。后不迭店)。</w:t>
      </w:r>
    </w:p>
    <w:p>
      <w:r>
        <w:t xml:space="preserve">　　邓州丹霞天然禅师。不知何许人。初习儒学。将入长安应举。方宿于逆旅。忽梦白光满室。占者曰。解空之祥。偶一禅客问曰。仁者何往。曰。选官去。禅客曰。选官何如选佛。霞云。选佛当往何所。禅客曰。今江西马大师出世。是选佛之场。仁者可往。遂直造江西。才见马大师。以两手托幞头脚。马师顾视云。吾非汝师。南岳石头处去。遽抵南岳。还以前意投之。石头云。著槽厂去。师礼谢。入行者堂。随众作务。凡三年。石头一日告众云。来日刬佛殿前草。至来日。大众各备锹锄刬草。丹霞独以盆盛水净头。于师前跪膝。石头见而笑之。便与剃发。又为说戒。丹霞掩耳而出。便往江西。再谒马祖。未参礼。便去僧堂内。骑圣僧颈而坐。时大众惊愕。急报马祖。祖躬入堂。视之曰。我子天然。霞便下礼拜曰。谢师赐法号。因名天然他古人天然。如此颖脱。所谓选官不如选佛也。传灯录中载其语句。直是壁立千仞。句句有与人抽钉拔楔底手脚。似问这僧道。什么处来。僧云。山下来。这僧却不通来处。一如具眼倒去勘主家相似。当时若不是丹霞。也难为收拾。丹霞却云。吃饭了也未。头边总未见得。此是第二回勘他。僧云。吃饭了也。懵懂汉元来不会。霞云。将饭与汝吃底人。还具眼么。僧无语。丹霞意道。与尔这般汉饭吃。堪作什么。这僧若是个汉。试与他一札。看他如何。虽然如是。丹霞也未放尔在。这僧便眼眨眨地无语。保福长庆。同在雪峰会下。常举古人公案商量。长庆问保福。将饭与人吃。报恩有分。为什么不具眼。不必尽问公案中事。大纲借此语作话头。要验他谛当处。保福云。施者受者二俱瞎汉。快哉到这里。只论当机事。家里有出身之路。长庆云。尽其机来。还成瞎否。保福云。道我瞎得么。保福意谓。我恁么具眼。与尔道了也。还道我瞎得么。虽然如是。半合半开。当时若是山僧。等他道尽其机来。还成瞎否。只向他道瞎。可惜许。保福当时。若下得这个瞎字。免得雪窦许多葛藤。雪窦亦只用此意颂。</w:t>
      </w:r>
    </w:p>
    <w:p>
      <w:r>
        <w:t xml:space="preserve">　　尽机不成瞎(只道得一半。也要验他过。言犹在耳)　　按牛头吃草(失钱遭罪。半河南半河北。殊不知伤锋犯手)　　四七二三诸祖师(有条攀条。带累先圣。不唯只带累一人)　　宝器持来成过咎(尽大地人换手捶胸。还我拄杖来。带累山僧也出头不得)　　过咎深(可杀深。天下衲僧跳不出。且道深多少)　　无处寻(在尔脚跟下。摸索不著)　　天上人间同陆沈(天下衲僧一坑埋却。还有活底人么。放过一著。苍天苍天)　　厂(齿两切马屋无壁也)　　眨(侧洽切目动也)</w:t>
      </w:r>
    </w:p>
    <w:p>
      <w:r>
        <w:t xml:space="preserve">　　尽机不成瞎。长庆云。尽其机来。还成瞎否。保福云。道我瞎得么。一似按牛头吃草。须是等他自吃始得。那里按他头教吃。雪窦恁么颂。自然见得丹霞意。四七二三诸祖师。宝器持来成过咎。不唯只带累长庆。乃至西天二十八祖。此土六祖。一时埋没。释迦老子。四十九年。说一大藏教。末后唯传这个宝器。永嘉道。不是标形虚事褫。如来宝杖亲踪迹。若作保福见解。宝器持来。都成过咎。过咎深无处寻。这个与尔说不得。但去静坐。向他句中点检看。既是过咎深。因什么却无处寻。此非小过也。将祖师大事。一齐于陆地上平沈却。所以雪窦道。天上人间同陆沈。</w:t>
      </w:r>
    </w:p>
    <w:p>
      <w:r>
        <w:t xml:space="preserve">　　垂示云。向上转去。可以穿天下人鼻孔。似鹘捉鸠。向下转去。自己鼻孔在别人手里。如龟藏壳。个中忽有个出来道。本来无向上向下。用转作什么。只向伊道。我也知尔向鬼窟里作活计。且道作么生。辨个缁素。良久云。有条攀条无条攀例。试举看。</w:t>
      </w:r>
    </w:p>
    <w:p>
      <w:r>
        <w:t xml:space="preserve">　　【七七】举。僧问云门。如何是超佛越祖之谈(开。旱地忽雷。拶)门云。糊饼(舌拄上腭。过也)。</w:t>
      </w:r>
    </w:p>
    <w:p>
      <w:r>
        <w:t xml:space="preserve">　　这僧问云门。如何是超佛越祖之谈。门云。糊饼。还觉寒毛卓竖么。衲僧家问佛问祖。问禅问道。问向上向下了。更无可得问。却致个问端。问超佛越祖之谈。云门是作家。便水长船高。泥多佛大。便答道。糊饼。可谓道不虚行。功不浪施。云门复示众云。尔勿可作了。见人道著祖师意。便问超佛越祖之谈道理。尔且唤什么作佛。唤什么作祖。即说超佛越祖之谈。便问个出三界。尔把三界来看。有什么见闻觉知隔碍著尔。有什么声色佛法与汝可了。了个什么碗。以那个为差殊之见。他古圣勿奈尔何。横身为物。道个举体全真物物觌体。不可得。我向汝道。直下有什么事。早是埋没了也。会得此语。便识得糊饼。五祖云。驴屎比麝香。所谓直截根源佛所印。摘叶寻枝我不能。到这里欲得亲切。莫将问来问。看这僧问。如何是超佛越祖之谈。门云。糊饼。还识羞惭么。还觉漏逗么。有一般人。杜撰道。云门见兔放鹰。便道糊饼。若恁么将糊饼。便是超佛越祖之谈见去。岂有活路。莫作糊饼会。又不作超佛越祖会。便是活路也。与麻三斤解打鼓一般。虽然只道糊饼。其实难见。后人多作道理云。粗言及细语皆归第一义。若恁么会。且去作座主。一生赢得多知多解。如今禅和子道。超佛越祖之时。诸佛也踏在脚跟下。祖师也踏在脚跟下。所以云门只向他道糊饼。既是糊饼。岂解超佛越祖。试去参详看。诸方颂极多。尽向问头边作言语。唯雪窦颂得最好试举看。颂云。</w:t>
      </w:r>
    </w:p>
    <w:p>
      <w:r>
        <w:t xml:space="preserve">　　超谈禅客问偏多(个个出来便作这般见解。如麻似粟)　　缝罅披离见也么(已在言前。开也。自屎不觉臭)　　糊饼[祝/土]来犹不住(将木槵子换却尔眼睛了也)　　至今天下有誵讹(画个圆相云。莫是恁么会么。咬人言语。有甚了期。大地茫茫愁杀人。便打)　　[祝/土](仄六切塞也)</w:t>
      </w:r>
    </w:p>
    <w:p>
      <w:r>
        <w:t xml:space="preserve">　　超谈禅客问偏多。此语禅和家偏爱问。不见云门道。尔诸人横担拄杖。道我参禅学道。便觅个超佛越祖道理。我且问尔。十二时中。行住坐卧。屙屎放尿。至于茅坑里虫子市肆买卖羊肉案头。还有超佛越祖底道理么。道得底出来。若无莫妨我东行西行。便下座。有者更不识好恶。作圆相。土上加泥。添枷带锁。缝罅披离见也么。他致问处。有大小大缝罅。云门见他问处披离。所以将糊饼拦缝塞定。这僧犹自不肯住。却更问。是故雪窦道。糊饼[祝/土]来犹不住。至今天下有誵讹。如今禅和子。只管去糊饼上解会。不然去超佛越祖处作道理。既不在这两头。毕竟在什么处。三十年后。待山僧换骨出来。却向尔道。</w:t>
      </w:r>
    </w:p>
    <w:p>
      <w:r>
        <w:t xml:space="preserve">　　【七八】举。古有十六开士(成群作队。有什么用处。这一队不唧[口*留]汉)于浴僧时随例入浴(撞著露柱。漆桶作什么)忽悟水因(恶水蓦头浇)诸禅德作么生会。他道妙触宣明(更不干别人事。作么生会他。扑落非他物)成佛子住(天下衲僧到这里摸索不著。两头三而作什么)也须七穿八穴始得(一棒一条痕。莫辜负山僧好。撞著磕著。还曾见德山临济么)。</w:t>
      </w:r>
    </w:p>
    <w:p>
      <w:r>
        <w:t xml:space="preserve">　　楞严会上。跋陀婆罗菩萨。与十六开士。各修梵行。乃各说所证圆通法门之因。此亦二十五圆通之一数也。他因浴僧时。随例入浴。忽悟水因。云。既不洗尘。亦不洗体。且道洗个什么。若会得去。中间安然。得无所有。千个万个。更近傍不得。所谓以无所得是真般若。若有所得。是相似般若。不见达磨谓二祖云。将心来与汝安。二祖云。觅心了不可得。这里些子。是衲僧性命根本。更总不消得如许多葛藤。只消道个忽悟水因。自然了当。既不洗尘。亦不洗体。且道悟个什么。到这般田地。一点也著不得。道个佛字。也须讳却。他道。妙触宣明。成佛子住。宣则是显也。妙触是明也。既悟妙触。成佛子住。即住佛地也。如今人亦入浴亦洗水。也恁么触。因甚却不悟。皆被尘境惑障。粘皮著骨。所以不能便惺惺去。若向这里。洗亦无所得。触亦无所得。水因亦无所得。且道。是妙触宣明。不是妙触宣明。若向个里。直下见得。便是妙触宣明。成佛子住。如今人亦触。还见妙处么。妙触非常触与触者合则为触。离则非也。玄沙过岭。磕著脚指头。以至德山棒。岂不是妙触。虽然恁么。也须是七穿八穴始得。若只向身上摸索。有什么交涉。尔若七穿八穴去。何须入浴。便于一毫端上现宝王刹。向微尘里。转大法轮。一处透得。千处万处一时透。莫只守一窠一窟。一切处都是观音入理之门。古人亦有闻声悟道见色明心。若一人悟去。则故是。因甚十六开士。同时悟去。是故古人同修同证。同悟同解。雪窦拈他教意。令人去妙触处会取。出他教眼颂。免得人去教网里笼罩半醉半醒。要令人直下洒洒落落。颂云。</w:t>
      </w:r>
    </w:p>
    <w:p>
      <w:r>
        <w:t xml:space="preserve">　　了事衲僧消一个(现有一个。朝打三千暮打八百。跳出金刚圈。一个也不消得)　　长连床上展脚卧(果然是个瞌睡汉。论劫不论禅)　　梦中曾说悟圆通(早是瞌睡更说梦。却许尔梦见。寐语作什么)　　香水洗来蓦面唾(咄。土上加泥又一重。莫来净地上屙)。</w:t>
      </w:r>
    </w:p>
    <w:p>
      <w:r>
        <w:t xml:space="preserve">　　了事衲僧消一个。且道了得个什么事。作家禅客。聊闻举著。剔起便行。似恁么衲僧。只消得一个。何用成群作队。长连床上展脚卧。古人道。明明无悟法。悟了却迷人。长舒两脚睡。无伪亦无真。所以胸中无一事。饥来吃饭困来眠。雪窦意道。尔若说入浴悟得妙触宣明。在这般无事衲僧分上。只似梦中说梦。所以道。梦中曾说悟圆通。香水洗来蓦面唾。似恁么只是恶水蓦头浇。更说个什么圆通。雪窦道似这般汉。正好蓦头蓦面唾。山僧道土上加泥又一重。</w:t>
      </w:r>
    </w:p>
    <w:p>
      <w:r>
        <w:t xml:space="preserve">　　垂示云。大用现前。不存轨则。活捉生擒。不劳余力。且道是什么人。曾恁么来。试举看。</w:t>
      </w:r>
    </w:p>
    <w:p>
      <w:r>
        <w:t xml:space="preserve">　　【七九】举。僧问投子。一切声是佛声是否(也解捋虎须。青天轰霹雳。自屎不觉臭)投子云。是(赚杀一船人。卖身与尔了也。拈放一边。是什么心行)僧云。和尚莫[尸@豖]沸碗鸣声(只见锥头利。不见凿头方。道什么。果然纳败缺)投子便打(著。好打。放过则不可)又问。粗言及细语皆归第一义。是否(第二回捋虎须。抱赃叫屈作什么。东西南北。犹有影响在)投子云。是(又是卖身与尔了也。陷虎之机。也是什么心行)僧云。唤和尚作一头驴得么(只见锥头利。不见凿头方。虽有逆水之波。只是头上无角。含血噀人)投子便打(著。不可放过。好打。拄杖未到折。因什么便休去)[尸@豖](都木切臀也)。</w:t>
      </w:r>
    </w:p>
    <w:p>
      <w:r>
        <w:t xml:space="preserve">　　投子朴实头。得逸群之辩。凡有致问。开口便见胆。不费余力。便坐断他舌头。可谓运筹帷幄之中。决胜千里之外。这僧将声色佛法见解。贴在他额头上。逢人便问。投子作家。来风深辨。这僧知投子实头。合下做个圈缋子。教投子入来。所以有后语。投子却使陷虎之机。钓他后语出来。这僧接他答处道。和尚莫[尸@豖]沸碗鸣声。果然一钓便上。若是别人。则不奈这僧何。投子具眼。随后便打。咬猪狗底手脚。须还作家始得。左转也随他阿辘辘地。右转也随他阿辘辘地。这僧既是做个圈缋子。要来捋虎须。殊不知投子。更在他圈缋头上。投子便打。这僧可惜许。有头无尾。当时等他拈棒。便与掀倒禅床。直饶投子全机。也须倒退三千里。又问。粗言及细语皆归第一义是否。投子亦云是。一似前头语无异。僧云。唤和尚作一头驴得么。投子又打。这僧虽然作窠窟。也不妨奇特。若是曲录木床上老汉。顶门无眼。也难折挫他。投子有转身处。这僧既做个道理。要搀他行市。到了依旧不奈投子老汉何。不见岩头道。若论战也。个个立在转处。投子放去太迟。收来太急。这僧当时。若解转身吐气。岂不作得个口似血盆底汉。衲僧家一不做二不休。这僧既不能返掷。却被投子穿了鼻孔。颂云。</w:t>
      </w:r>
    </w:p>
    <w:p>
      <w:r>
        <w:t xml:space="preserve">　　投子投子(灼然。天下无这实头老汉。教坏人家男女)　　机轮无阻(有什么奈何他处。也有些子)　　放一得二(换却尔眼睛。什么处见投子)　　同彼同此(恁么来也吃棒。不恁么来也吃棒。阇黎替他。便打)　　可怜无限弄潮人(丛林中放出一个半个。放出这两个汉。天下衲僧要恁么去)　　毕竟还落潮中死(可惜许。争奈出这圈缋不得。愁人莫向愁人说)　　忽然活(禅床震动。惊杀山僧。也倒退三千里)　　百川倒流闹[洱*舌][洱*舌](险。徒劳伫思。山僧不敢开口。投子老汉。也须是拗折拄杖始得)　　[洱*舌](古活切水流声)</w:t>
      </w:r>
    </w:p>
    <w:p/>
    <w:p>
      <w:r>
        <w:t xml:space="preserve">　　投子投子。机轮无阻。投子寻常道。尔总道投子实头。忽然下山三步。有人问尔。道如何是投子实头处。尔作么生抵对。古人道。机轮转处。作者犹迷。他机轮转辘辘地全无阻隔。所以雪窦道。放一得二。不见僧问。如何是佛。投子云。佛。又问。如何是道。投子云。道。又问。如何是禅。投子云。禅。又问。月未圆时如何。投子云。吞却三个四个。圆后如何。吐却七个八个。投子接人。常用此机。答这僧。只是一个是字。这僧两回被打。所以雪窦道。同彼同此。四句一时。颂投子了也。末后颂这僧道。可怜无限弄潮人。这僧敢搀旗夺鼓道。和尚莫[尸@豖]沸碗鸣声。又道唤和尚作一头驴得么。此便是弄潮处。这僧做尽伎俩。依前死在投子句中。投子便打。此僧便是毕竟还落潮中死。雪窦出这僧云。忽然活便与掀倒禅床。投子也须倒退三千里。直得百川倒流闹[洱*舌][洱*舌]。非唯禅床震动。亦乃山川岌崿。天地陡暗。苟或个个如此。山僧且打退鼓。诸人向什么处。安身立命　岌(逆及切)　崿(逆各切)。</w:t>
      </w:r>
    </w:p>
    <w:p>
      <w:r>
        <w:t xml:space="preserve">　　【八○】举。僧问赵州。初生孩子。还具六识也无(闪电之机。说什么初生孩儿子)赵州云。急水上打毬子(过也。俊鹞趁不及。也要验过)僧复问投子。急水上打毬子。意旨如何(也是作家同验过。还会么。过也)子云。念念不停流(打葛藤汉)。</w:t>
      </w:r>
    </w:p>
    <w:p>
      <w:r>
        <w:t xml:space="preserve">　　此六识。教家立为正本。山河大地。日月星辰。因其所以生。来为先锋。去为殿后。古人道。三界唯心。万法唯识。若证佛地。以八识。转为四智。教家谓之改名不改体。根尘识是三。前尘元不会分别。胜义根能发生识。识能显色分别。即是第六意识。第七识末那识。能去执持世间一切影事。令人烦恼。不得自由自在。皆是第七识。到第八识。亦谓之阿赖耶识。亦谓之含藏识。含藏一切善恶种子。这僧知教意。故将来问赵州道。初生孩子。还具六识也无。初生孩儿。虽具六识眼能见耳能闻。然未曾分别六尘。好恶长短。是非得失。他恁么时总不知。学道之人要复如婴孩。荣辱功名。逆情顺境。都动他不得。眼见色与盲等。耳闻声与聋等。如痴似兀。其心不动。如须弥山。这个是衲僧家。真实得力处。古人道。衲被蒙头万事休。此时山僧都不会。若能如此。方有少分相应。虽然如此。争奈一点也瞒他不得。山依旧是山。水依旧是水。无造作。无缘虑。如日月运于太虚未尝暂止。亦不道我有许多名相。如天普盖。似地普擎。为无心故。所以长养万物。亦不道我有许多功行。天地为无心故。所以长久。若有心则有限齐。得道之人亦复如是。于无功用中施功用。一切违情顺境。皆以慈心摄受。到这里。古人尚自呵责道。了了了时无可了。玄玄玄处直须呵。又道。事事通兮物物明。达者闻之暗里惊。又云。入圣超凡不作声。卧龙长怖碧潭清。人生若得长如此。大地那能留一名。然虽恁么。更须跳出窠窟始得。岂不见。教中道。第八不动地菩萨。以无功用智。于一微尘中。转大法轮。于一切时中。行住坐卧。不拘得失。任运流入萨婆若海。衲僧家。到这里。亦不可执著。但随时自在。遇茶吃茶遇饭吃饭。这个向上事著个定字也不得。著个不定字也不得。石室善道和尚示众云。汝不见小儿出胎时。何曾道我会看教。当恁么时。亦不知有佛性义。无佛性义。及至长大。便学种种知解出来。便道我能我解。不知是客尘烦恼。十六观行中。婴儿行为最。哆哆啝啝时。喻学道之人离分别取舍心。故赞叹婴儿。可况喻取之。若谓婴儿是道。今时人错会。南泉云。我十八上。解作活计。赵州道。我十八上解破家散宅。又道。我在南方二十年。除粥饭二时。是杂用心处。曹山问僧。菩萨定中。闻香象渡河。历历地。出什么经。僧云。涅槃经。山云。定前闻定后闻。僧云。和尚流也。山云。滩下接取。又楞严经云。湛入合湛入识边际。又楞伽经云。相生执碍。想生妄想。流注生则逐妄流转。若到无功用地。犹在流注相中。须是出得第三流注生相。方始快活自在。所以沩山问仰山云。寂子如何。仰山云。和尚问他见解。问他行解。若问他行解。某甲不知。若是见解。如一瓶水注一鉼水。若得如此。皆可以为一方之师。赵州云。急水上打毬子。早是转辘辘地。更向急水上打时。眨眼便过。譬如楞严经云。如急流水。望为恬静。古人云。譬如驶流水。水流无定止。各各不相知。诸法亦如是。赵州答处。意浑类此。其僧又问投子。急水上打毬子。意旨如何。子云。念念不停流。自然与他问处恰好。古人行履绵密。答得只似一个。更不消计较。尔才问他。早知尔落处了也。孩子六识。虽然无功用。争奈念念不停。如密水流。投子恁么答。可谓深辨来风。雪窦颂云　驶(音史疾也)。</w:t>
      </w:r>
    </w:p>
    <w:p>
      <w:r>
        <w:t xml:space="preserve">　　六识无功伸一问(有眼如盲。有耳如聋。明镜当台。明珠在掌。一句道尽)</w:t>
      </w:r>
    </w:p>
    <w:p>
      <w:r>
        <w:t xml:space="preserve">　　作家曾共辨来端(何必。也要辨个缁素。唯证乃知)　　茫茫急水打毬子(始终一贯。过也。道什么)　　落处不停谁解看(看即瞎过也。滩下接取)</w:t>
      </w:r>
    </w:p>
    <w:p>
      <w:r>
        <w:t xml:space="preserve">　　六识无功伸一问。古人学道。养到这里。谓之无功之功。与婴儿一般。虽有眼耳鼻舌身意。而不能分别六尘。盖无功用也。既到这般田地。便乃降龙伏虎。坐脱立亡。如今人但将目前万境。一时歇却。何必八地以上。方乃如是。虽然无功用处。依旧山是山水是水。雪窦前面颂云。活中有眼还同死。药忌何须鉴作家。盖为赵州投子是作家。故云。作家曾共辨来端。茫茫急水打毬子。投子道。念念不停流。诸人还知落处么。雪窦末后教人自著眼看。是故云。落处不停谁解看。此是雪窦活句。且道落在什么处。</w:t>
      </w:r>
    </w:p>
    <w:p/>
    <w:p>
      <w:r>
        <w:t xml:space="preserve">　　佛果圜悟禅师碧岩录卷第八(终)</w:t>
      </w:r>
    </w:p>
    <w:p/>
    <w:p/>
    <w:p/>
    <w:p>
      <w:r>
        <w:t xml:space="preserve">　　佛果圜悟禅师碧岩录卷第九</w:t>
      </w:r>
    </w:p>
    <w:p/>
    <w:p>
      <w:r>
        <w:t xml:space="preserve">　　垂示云。搀旗夺鼓。千圣莫穷。坐断誵讹。万机不到。不是神通妙用。亦非本体如然。且道。凭个什么。得恁么奇特。</w:t>
      </w:r>
    </w:p>
    <w:p>
      <w:r>
        <w:t xml:space="preserve">　　【八一】举。僧问药山。平田浅草麈鹿成群。如何射得麈中麈(把髻投衙。擎头带角出来。脑后拔箭)山云。看箭(就身打劫。下坡不走。快便难逢。著)僧放身便倒(灼然不同。一死更不再活。弄精魂汉)山云。侍者拖出这死汉(据令而行。不劳再勘。前箭犹轻。后箭深)僧便走(棺木里瞠眼。死中得活。犹有气息在)山云。弄泥团汉有什么限(可惜许放过。据令而行。雪上加霜)雪窦拈云。三步虽活五步须死(一手抬一手搦。直饶走百步。也须丧身失命。复云。看箭。且道。雪窦意落在什么处。若是同死同生。药山直得目瞪口呿。一向似无孔锤。堪作何用)　麈(音主)　瞪(直耕切。怒目直视也)　呿(袪遮立伽二切。张口貌)。</w:t>
      </w:r>
    </w:p>
    <w:p>
      <w:r>
        <w:t xml:space="preserve">　　这公案。洞下谓之借事问。亦谓之辨主问。用明当机。鹿与麈寻常易射。唯有麈中麈。是鹿中之王。最是难射。此麈鹿常于崖石上利其角。如锋铓颖利。以身护惜群鹿。虎亦不能近傍。这僧亦似惺惺。引来问药山。用明第一机。山云。看箭。作家宗师。不妨奇特。如击石火。似闪电光。岂不见。三平初参石巩。巩才见来。便作弯弓势云。看箭。三平拨开胸云。此是杀人箭活人箭。巩弹弓弦三下。三平便礼拜。巩云。三十年。一张弓两只箭。今日只射得半个圣人。便拗折弓箭。三平后举似大颠。颠云。既是活人箭。为什么向弓弦上辨。三平无语。颠云。三十年后。要人举此话。也难得。法灯有颂云。古有石巩师。架弓矢而坐。如是三十年。知音无一个。三平中的来。父子相投和。子细返思量。元伊是射垛。石巩作略。与药山一般。三平顶门具眼。向一句下便中的。一似药山道看箭。其僧便作麈放身倒。这僧也似作家。只是有头无尾。既做圈缋要陷药山。争奈药山是作家。一向逼将去。山云。侍者拖出这死汉。如展阵向前相似。其僧便走也好。是则是。争奈不脱洒。粘脚粘手。所以药山云。弄泥团汉有什么限。药山当时。若无后语。千古之下遭人检点。山云。看箭。这僧便倒。且道。是会是不会。若道是会。药山因什么。却恁么道。弄泥团汉。这个最恶。正似僧问德山。学人仗镆鎁剑。拟取师头时如何。山引颈近前云。[囗@力]。僧云。师头落也。德山低头归方丈。又岩头问僧。什么处来。僧云。西京来。岩头云。黄巢过后。曾收得剑么。僧云。收得。岩头引颈。近前云。[囗@力]。僧云。师头落也。岩头呵呵大笑。这般公案。都是陷虎之机。正类此。恰是药山不管他。只为识得破。只管逼将去。雪窦云。这僧三步虽活。五步须死。这僧虽甚解看箭。便放身倒。山云。侍者拖出这死汉。僧便走。雪窦道。只恐三步外不活。当时若跳出五步外。天下人便不奈他何。作家相见。须是宾主始终互换。无有间断。方有自由自在分。这僧当时既不能始终。所以遭雪窦检点。后面亦自用他语。颂云。</w:t>
      </w:r>
    </w:p>
    <w:p>
      <w:r>
        <w:t xml:space="preserve">　　麈中麈(高著眼看。擎头戴角去也)　　君看取(何似生第二头走。要射便射。看作什么)　　下一箭(中也。须知药山好手)　　走三步(活鱍鱍地。只得三步。死了多时)　　五步若活(作什么。跳百步。忽有个死中得活时如何)　　成群趁虎(二俱并照。须与他倒退始得。天下衲僧放他出头。也只在草窠里)　　正眼从来付猎人(争奈药山未肯承当这话。药山则故是雪窦又作么生。也不干药山事。也不干雪窦事。也不干山僧事。也不干上座事)　　雪窦高声云。　　看箭(一状领过。也须与他倒退始得。打云。已塞却尔咽喉了也)</w:t>
      </w:r>
    </w:p>
    <w:p>
      <w:r>
        <w:t xml:space="preserve">　　麈中麈。君看取。衲僧家须是具麈中麈底眼。有麈中麈底头角。有机关有作略。任是插翼猛虎戴角大虫。也只得全身远害。这僧当时放身便倒自道。我是麈。下一箭。走三步。山云。看箭。僧便倒。山云。侍者拖出这死汉。这僧便走也甚好。争奈只走得三步。五步若活。成群趁虎。雪窦道。只恐五步须死。当时若跳得出五步外活时。便能成群去趁虎。其麈中麈。角利如枪。虎见亦畏之而走。麈为鹿中王。常引群鹿。趁虎入别山。雪窦后面颂药山亦有当机出身处。正眼从来付猎人。药山如能射猎人。其僧如麈。雪窦是时因上堂。举此语束为一团话。高声道一句云。看箭。坐者立者。一时起不得。</w:t>
      </w:r>
    </w:p>
    <w:p>
      <w:r>
        <w:t xml:space="preserve">　　垂示云。竿头丝线具眼方知。格外之机作家方辨。且道作么生是竿头丝线格外之机。试举看。</w:t>
      </w:r>
    </w:p>
    <w:p>
      <w:r>
        <w:t xml:space="preserve">　　【八二】举。僧问大龙。色身败坏。如何是坚固法身(话作两橛。分开也好)龙云。山花开似锦。涧水湛如蓝(无孔笛子撞著毡拍板。浑仑擘不破。人从陈州来。却往许州去)。</w:t>
      </w:r>
    </w:p>
    <w:p>
      <w:r>
        <w:t xml:space="preserve">　　此事若向言语上觅。一如掉棒打月。且得没交涉。古人分明道。欲得亲切。莫将问来问。何故问在答处。答在问处。这僧担一檐莽卤。换一檐鹘突。致个问端。败缺不少。若不是大龙。争得盖天盖地。他恁么问。大龙恁么答。一合相。更不移易一丝毫头。一似见兔放鹰。看孔著楔。三乘十二分教。还有这个时节么。也不妨奇特。只是言语无味。杜塞人口。是故道。一片白云横谷口。几多归鸟夜迷巢。有者道。只是信口答将去。若恁么会。尽是灭胡种族汉。殊不知。古人一机一境。敲枷打锁。一句一言。浑金璞玉。若是衲僧眼脑。有时把住。有时放行。照用同时。人境俱夺。双放双收。临时通变。若无大用大机。争解恁么笼天罩地。大似明镜当台。胡来胡现汉来汉现。此公案与花药栏话一般。然意却不同。这僧问处不明。大龙答处恰好。不见僧问云门。树凋叶落时如何。门云。体露金风。此谓之箭锋相拄。这僧问大龙。色身败坏。如何是坚固法身。大龙云。山花开似锦。涧水湛如蓝。一如君向西秦我之东鲁。他既恁么行。我却不恁么行。与他云门一倍相返。那个恁么行却易见。这个却不恁么行却难见。大龙不妨三寸甚密。雪窦颂云。</w:t>
      </w:r>
    </w:p>
    <w:p>
      <w:r>
        <w:t xml:space="preserve">　　问曾不知(东西不辨。弄物不知名。买帽相头)　　答还不会(南北不分。换却髑髅。江南江北)　　月冷风高(何似生。今日正当这时节。天下人有眼不曾见。有耳不曾闻)　　古岩寒桧(不雨时更好。无孔笛子撞著毡拍板)　　堪笑路逢达道人(也须是亲到这里始得。还我拄杖子来。成群作队恁么来)　　不将语默对(向什么处见大龙。将个什么对他好)　　手把白玉鞭(一至七拗折了也)　　骊珠尽击碎(留与后人看。可惜许)　　不击碎(放过一著。又恁么去)　　增瑕颣(弄泥团作什么。转见郎当。过犯弥天)　　国有宪章(识法者惧。朝打三千暮打八百)　　三千条罪(只道得一半在。八万四千无量劫来堕无间业。也未还得一半在)</w:t>
      </w:r>
    </w:p>
    <w:p>
      <w:r>
        <w:t xml:space="preserve">　　雪窦颂得。最有工夫。前来颂云门话。却云。问既有宗。答亦攸同。这个却不恁么。却云。问曾不知。答还不会。大龙答处傍瞥。直是奇特。分明是谁恁么问。未问已前。早纳败缺了也。他答处俯能恰好。应机宜道。山花开似锦。涧水湛如蓝。尔诸人如今作么生会大龙意。答处傍瞥。直是奇特。所以雪窦颂出。教人知道月冷风高。更撞著古岩寒桧。且道他意作么生会。所以适来道。无孔笛子撞著毡拍板。只这四句颂了也。雪窦又怕人作道理。却云。堪笑路逢达道人。不将语默对。此事且不是见闻觉知。亦非思量分别。所以云。的的无兼带。独运何依赖。路逢达道人。不将语默对。此是香岩颂雪窦引用也。不见僧问赵州。不将语默对。未审将什么对。州云。呈漆器。这个便同适来话。不落尔情尘意想。一似什么。手把白玉鞭骊珠尽击碎。是故祖令当行十方坐断。此是剑刃上事。须是有恁么作略。若不恁么。总辜负从上诸圣。到这里要无些子事。自有好处。便是向上人行履处也。既不击碎。必增瑕颣。便见漏逗。毕竟是作么生得是。国有宪章三千条罪。五刑之属三千。莫大于不孝。宪是法章是条。三千条罪。一时犯了也。何故如此。只为不以本分事接人。若是大龙必不恁么也。</w:t>
      </w:r>
    </w:p>
    <w:p>
      <w:r>
        <w:t xml:space="preserve">　　【八三】举。云门示众云。古佛与露柱相交。是第几机(三千里外没交涉。七花八裂)自代云(东家人死。西家人助哀。一合相不可得)南山起云(乾坤莫睹。刀斫不入)北山下雨(点滴不施。半河南半河北)。</w:t>
      </w:r>
    </w:p>
    <w:p>
      <w:r>
        <w:t xml:space="preserve">　　云门大师。出八十余员善知识。迁化后七十余年。开塔观之。俨然如故。他见地明白。机境迅速。大凡垂语别语代语。直下孤峻。只这公案。如击石火。似闪电光。直是神出鬼没。庆藏主云。一大藏教还有这般说话么。如今人多向情解上作活计。道佛是三界导师四生慈父。既是古佛。为什么却与露柱相交。若恁么会。卒摸索不著。有者唤作无中唱出。殊不知宗师家说话。绝意识绝情量。绝生死绝法尘。入正位更不存一法。尔才作道理计较。便缠脚缠手。且道他古人意作么生。但只使心境一如。好恶是非。撼动他不得。便说有也得无也得。有机也得无机也得。到这里拍拍是令。五祖先师道。大小云门元来胆小。若是山僧。只向他道第八机。他道。古佛与露柱相交。是第几机。一时间且向目前包裹。僧问。未审意旨如何。门云。一条绦三十文买。他有定乾坤底眼。既无人会。后来自代云。南山起云北山下雨。且与后学通个入路。所以雪窦只拈他定乾坤处教人见。若才犯计较露个锋铓。则当面蹉过。只要原他云门宗旨。明他峻机。所以颂出云。</w:t>
      </w:r>
    </w:p>
    <w:p>
      <w:r>
        <w:t xml:space="preserve">　　南山云(乾坤莫睹。刀斫不入)　　北山雨(点滴不施。半河南半河北)　　四七二三面相睹(几处觅不见。带累傍人。露柱挂灯笼)　　新罗国里曾上堂(东涌西没。东行不见西行利。那里得这消息来)　　大唐国里未打鼓(迟一刻。还我话头来。先行不到。末后太过)　　苦中乐(教阿谁知)　　乐中苦(两重公案。使谁举。苦便苦乐便乐。那里有两头三面来)　　谁道黄金如粪土(具眼者辨。试拂试看。阿剌剌。可惜许。且道是古佛是露柱)</w:t>
      </w:r>
    </w:p>
    <w:p>
      <w:r>
        <w:t xml:space="preserve">　　南山云北山雨。雪窦买帽相头。看风使帆。向剑刃上与尔下个注脚。直得四七二三面相睹。也莫错会。此只颂古佛与露柱相交。是第几机了也。后面劈开路。打葛藤要见他意。新罗国里曾上堂。大唐国里未打鼓。雪窦向电转星飞处便道。苦中乐乐中苦。雪窦似堆一堆七珍八宝。在这里了。所以末后有这一句子。云。谁道黄金如粪土。此一句是禅月行路难诗。雪窦引来用。禅月云。山高海深人不测。古往今来转青碧。浅近轻浮莫与交。地卑只解生荆棘。谁道黄金如粪土。张耳陈余断消息。行路难行路难。君自看。且莫土旷人稀。云居罗汉。</w:t>
      </w:r>
    </w:p>
    <w:p>
      <w:r>
        <w:t xml:space="preserve">　　垂示云。道是是无可是。言非非无可非。是非已去。得失两忘。净裸裸赤洒洒。且道。面前背后是个什么。或有个衲僧出来道。面前是佛殿三门。背后是寝堂方丈。且道。此人还具眼也无。若辨得此人。许尔亲见古人来。</w:t>
      </w:r>
    </w:p>
    <w:p>
      <w:r>
        <w:t xml:space="preserve">　　【八四】举。维摩诘问文殊师利(这汉太杀合闹一场。合取口)何等是菩萨入不二法门(知而故犯)文殊曰。如我意者(道什么。直得分疏不下。担枷过状。把髻投衙)于一切法(唤什么作一切法)无言无说(道什么)无示无识(瞒别人即得)离诸问答(道什么)是为入不二法门(用入作什么。用许多葛藤作什么)于是文殊师利问维摩诘。我等各自说已。仁者当说。何等是菩萨入不二法门(这一靠莫道金粟如来。设使三世诸佛。也开口不得。倒转枪头来也。刺杀一人。中箭还似射人时)雪窦云。维摩道什么(咄。万箭攒心。替他说道理)复云。勘破了也(非但当时。即今也恁么。雪窦也是贼过后张弓。虽然为众竭力。争奈祸出私门。且道雪窦还见得落处么。梦也未梦见。说什么勘破。险。金毛狮子也摸索不著)。</w:t>
      </w:r>
    </w:p>
    <w:p>
      <w:r>
        <w:t xml:space="preserve">　　维摩诘令诸大菩萨各说不二法门。时三十二菩萨。皆以二见有为无为真俗二谛。合为一见。为不二法门。后问文殊。文殊云。如我意者。于一切法。无言无说。无示无识。离诸问答。是为入不二法门。盖为三十二人以言遣言。文殊以无言遣言。一时扫荡总不要。是为入不二法门。殊不知灵龟曳尾。拂迹成痕。又如扫帚扫尘相似。尘虽去。帚迹犹存。末后依前除踪迹。于是文殊却问维摩诘云。我等各自说已。仁者当自说。何等是菩萨入不二法门。维摩诘默然。若是活汉。终不去死水里浸却。若作恁么见解。似狂狗逐块。雪窦亦不说良久。亦不说默然据坐。只去急急处云。维摩道什么。只如雪窦恁么道。还见维摩么。梦也未梦见在。维摩乃过去古佛。亦有眷属。助佛宣化。具不可思议辩才。有不可思议境界。有不可思议神通妙用。于方丈室中。容三万二千狮子宝座。与八万大众。亦不宽狭。且道是什么道理。唤作神通妙用得么。且莫错会。若是不二法门。虽同得同证方乃相共证知。独有文殊。可与酬对。虽然恁么。还免得雪窦检责也无。雪窦恁么道。也要与这二人相见云。维摩道什么。又云。勘破了也。尔且道是什么处。是勘破处。只这些子。不拘得失。不落是非。如万仞悬崖。向上舍得性命。跳得过去。许尔亲见维摩。如舍不得。大似群羊触藩。雪窦故然是舍得性命底人。所以颂出云。</w:t>
      </w:r>
    </w:p>
    <w:p>
      <w:r>
        <w:t xml:space="preserve">　　咄这维摩老(咄他作什么。朝打三千暮打八百。咄得不济事。好与三十棒)　　悲生空懊恼(悲他作什么。自有金刚王宝剑。为他闲事长无明。劳而无功)　　卧疾毗耶离(因谁致得。带累一切人)　　全身太枯槁(病则且置。为什么口似匾担。饭也吃不得。喘也喘不得)　　七佛祖师来(客来须看。贼来须打。成群作队。也须是作家始得)　　一室且频扫(犹有这个在。元来在鬼窟里作活计)　　请问不二门(若有可说。被他说了也。打云。和阇黎。也寻不见)　　当时便靠倒(苍天苍天。道什么)　　不靠倒(死中得活。犹有气息在)　　金毛狮子无处讨(咄。还见么。苍天苍天)</w:t>
      </w:r>
    </w:p>
    <w:p>
      <w:r>
        <w:t xml:space="preserve">　　雪窦道。咄这维摩老。头上先下一咄作什么。以金刚王宝剑。当头直截。须朝打三千暮打八百始得。梵语云维摩诘。此云无垢称。亦云净名。乃过去金粟如来也。不见僧问云居简和尚。既是金粟如来。为什么却于释迦如来会中听法。简云。他不争人我。大解脱人不拘成佛不成佛。若道他修行务成佛道。转没交涉。譬如圆觉经云。以轮回心。生轮回见。入于如来大寂灭海。终不能至。永嘉云。或是或非人不识。逆行顺行天莫测。若顺行则趣佛果位中。若逆行则入众生境界。寿禅师道。直饶尔磨炼得到这田地。亦未可顺汝意在。直待证无漏圣身。始可逆行顺行。所以雪窦道。悲生空懊恼。维摩经云。为众生有病故。我亦有病。懊恼则悲绝也。卧疾毗耶离。维摩示疾于毗耶离城也。唐时王玄策使西域过其居。遂以手板纵横量其室得十笏。因名方丈。全身太枯槁。因以身疾。广为说法云。是身无常无强无力无坚。速朽之法。不可信也。为苦为恼。众病所集。乃至阴界入所共合成。七佛祖师来。文殊是七佛祖师。承世尊旨往彼问疾。一室且频扫。方丈内皆除去所有。唯留一榻等文殊至。请问不二法门也。所以雪窦道。请问不二门。当时便靠倒。维摩口似匾檐。如今禅和子便道。无语是靠倒。且莫错认定盘星。雪窦拶到万仞悬崖上。却云不靠倒。一手抬一手搦。他有这般手脚。直是用得玲珑。此颂前面拈云维摩道什么。金毛狮子无处讨。非但当时。即今也恁么。还见维摩老么。尽山河大地草木丛林。皆变作金毛狮子。也摸索不著。</w:t>
      </w:r>
    </w:p>
    <w:p>
      <w:r>
        <w:t xml:space="preserve">　　垂示云。把定世界不漏纤毫。尽大地人亡锋结舌。是衲僧正令。顶门放光。照破四天下。是衲僧金刚眼睛。点铁成金。点金成铁。忽擒忽纵。是衲僧拄杖子。坐断天下人舌头。直得无出气处。倒退三千里。是衲僧气宇。且道总不恁么时。毕竟是个什么人。试举看。</w:t>
      </w:r>
    </w:p>
    <w:p>
      <w:r>
        <w:t xml:space="preserve">　　【八五】举。僧到桐峰庵主处便问。这里忽逢大虫时。又作么生(作家弄影汉。草窠里一个半个)庵主便作虎声(将错就错。却有牙爪。同生同死。承言须会宗)僧便作怕势(两个弄泥团汉。见机而作。似则也似。是则未是)庵主呵呵大笑(犹较些子。笑中有刀。亦能放亦能收)僧云。这老贼(也须识破。败也。两个都放行)庵主云。争奈老僧何(劈耳便掌。可惜放过。雪上加霜又一重)僧休去(恁么休去。二俱不了。苍天苍天)雪窦云。是则是两个恶贼。只解掩耳偷铃(言犹在耳。遭他雪窦点检。且道当时合作么生免得点检。天下衲僧不到)。</w:t>
      </w:r>
    </w:p>
    <w:p>
      <w:r>
        <w:t xml:space="preserve">　　大雄宗派下。出四庵主。大梅白云。虎溪桐峰。看他两人恁么眼亲手辨。且道誵讹在什么处。古人一机一境。一言一句。虽然出在临时。若是眼目周正。自然活鱍鱍地。雪窦拈教人识邪正辨得失。虽然如此。在他达人分上。虽处得失。却无得失。若以得失见他古人。则没交涉。如今人须是各各穷到无得失处。然后以得失辨人。若一向去拣择言句处用心。又到几时得了去。不见云门大师道。行脚汉莫只空游州猎县。只欲得提搦闲言语。待老和尚口动。便问禅问道。向上向下。如何若何。大卷抄将去。[祝/土]向肚皮里卜度。到处火炉边。三个五个聚头举口。喃喃地便道。这个是公才语。这个是就身打出语。这个是事上道底语。这个是体里语。体尔屋里老爷老娘。噇却饭了。只管说梦。便道我会佛法了也。将知恁么行脚。驴年得休歇去。古人暂时间拈弄。岂有胜负得失是非等见。桐峰见临济。其时在深山卓庵。这僧到彼中遂问。这里忽逢大虫时又作么生。峰便作虎声。也好就事便行。这僧也会将错就错。便作怕势。庵主呵呵大笑。僧云。这老贼。峰云。争奈老僧何。是则是二俱不了。千古之下遭人点检。所以雪窦道。是则是两个恶贼。只解掩耳偷铃。他二人虽皆是贼。当机却不用。所以掩耳偷铃。此二老如排百万军阵。却只斗扫帚。若论此事。须是杀人不眨眼底手脚。若一向纵而不擒。一向杀而不活。不免遭人怪笑。虽然如是。他古人亦无许多事。看他两个恁么。总是见机而作。五祖道。神通游戏三昧。慧炬三昧。庄严王三昧。自是后人脚跟不点地。只去点检古人便道。有得有失。有底道。分明是庵主落节。且得没交涉。雪窦道。他二人相见皆有放过处。其僧道。这里忽逢大虫时又作么生。峰便作虎声。此便是放过处。乃至道。争奈老僧何。此亦是放过处。著著落在第二机。雪窦道。要用便用。如今人闻恁么道。便道当时好与行令。且莫盲枷瞎棒。只如德山入门便棒。临济入门便喝。且道古人意如何。雪窦后面。便只如此颂出。且道毕竟作么生免得掩耳偷铃去。颂云。</w:t>
      </w:r>
    </w:p>
    <w:p>
      <w:r>
        <w:t xml:space="preserve">　　见之不取(蹉过了也。已是千里万里)　　思之千里(悔不慎当初。苍天苍天)　　好个斑斑(阇黎自领出去。争奈未解用在)　　爪牙未备(只恐用处不明。待爪牙备向尔道)　　君不见。大雄山下忽相逢(有条攀条。无条攀例)　　落落声光皆振地(这大虫却恁么去。犹较些子。几个男儿是丈夫)　　大丈夫见也无(老婆心切。若解开眼同生同死。雪窦打葛藤)　　收虎尾兮捋虎须(忽然突出如何收。收天下衲僧在这里。忽有个出来便与一拶。若无收放尔三十棒。教尔转身吐气。喝打云。何不道这老贼)</w:t>
      </w:r>
    </w:p>
    <w:p>
      <w:r>
        <w:t xml:space="preserve">　　见之不取。思之千里。正当险处都不能使。等他道争奈老僧何。好与本分草料。当时若下得这手脚。他必须有后语。二人只解放不解收。见之不取。早是白云万里。更说什么思之千里。好个斑斑爪牙未备。是则是个大虫。也解藏牙伏爪。争奈不解咬人。君不见。大雄山下忽相逢。落落声光皆振地。百丈一日问黄檗云。什么处来。檗云。山下采菌子来。丈云。还见大虫么。檗便作虎声。丈于腰下取斧作斫势。檗约住便掌。丈至晚上堂云。大雄山下有一虎。汝等诸人出入切须好看。老僧今日亲遭一口。后来沩山问仰山。黄檗虎话作么生。仰云。和尚尊意如何。沩山云。百丈当时合一斧斫杀。因什么到如此。仰山云。不然。沩山云。子又作么生。仰山云。不唯骑虎头。亦解收虎尾。沩山云。寂子甚有险崖之句。雪窦引用明前面公案。声光落落振于大地也。这个些子转变自在。要句中有出身之路。大丈夫见也无。还见么。收虎尾兮捋虎须。也须是本分。任尔收虎尾捋虎须。未免一时穿却鼻孔。</w:t>
      </w:r>
    </w:p>
    <w:p>
      <w:r>
        <w:t xml:space="preserve">　　垂示云。把定世界不漏丝毫。截断众流不存涓滴。开口便错拟议即差。且道作么生是透关底眼。试道看。</w:t>
      </w:r>
    </w:p>
    <w:p>
      <w:r>
        <w:t xml:space="preserve">　　【八六】举。云门垂语云。人人尽有光明在(黑漆桶)看时不见暗昏昏(看时瞎)作么生是诸人光明(山是山水是水。漆桶里洗黑汁)自代云。厨库三门(老婆心切。打葛藤作什么)又云。好事不如无(自知较一半。犹较些子)。</w:t>
      </w:r>
    </w:p>
    <w:p>
      <w:r>
        <w:t xml:space="preserve">　　云门室中垂语接人。尔等诸人脚跟下。各各有一段光明。辉腾今古迥绝见知。虽然光明。恰到问著又不会。岂不是暗昏昏地。二十年垂示。都无人会他意。香林后来请代语。门云。厨库三门。又云。好事不如无。寻常代语只一句。为什么这里却两句。前头一句为尔略开一线路教尔见。若是个汉。聊闻举著剔起便行。他怕人滞在此。又云。好事不如无。依前与尔扫却。如今人才闻举著光明。便去瞠眼云。那里是厨库。那里是三门。且得没交涉。所以道。识取钩头意。莫认定盘星。此事不在眼上。亦不在境上。须是绝知见忘得失。净裸裸赤洒洒。各各当人分上究取始得。云门云。日里来往日里辨人。忽然半夜无日月灯光。曾到处则故是。未曾到处取一件物。还取得么。参同契云。当明中有暗。勿以暗相睹。当暗中有明。勿以明相遇。若坐断明暗。且道是个什么。所以道。心花发明。照十方刹。盘山云。光非照境。境亦非存。光境俱忘。复是何物。又云。即此见闻非见闻。无余声色可呈君。个中若了全无事。体用何妨分不分。但会取末后一句了。却去前头游戏。毕竟不在里头作活计。古人道。以无住本。立一切法。不得去这里弄光影弄精魂。又不得作无事会。古人道。宁可起有见如须弥山。不可起无见如芥子许。二乘人多偏坠此见。雪窦颂云。</w:t>
      </w:r>
    </w:p>
    <w:p>
      <w:r>
        <w:t xml:space="preserve">　　自照列孤明(森罗万象。宾主交参。列转鼻孔。瞎汉作什么)　　为君通一线(何止一线。十日并照。放一线道即得)　　花谢树无影(打葛藤有什么了期。向什么处摸索。黑漆桶里盛黑汁)　　看时谁不见(瞎。不可总扶篱摸壁。两瞎三瞎)　　见不见(两头俱坐断。瞎)　　倒骑牛兮入佛殿(中。三门合掌。还我话头来。打云。向什么处去也。雪窦也只向鬼窟里作活计。还会么。半夜日头出。日午打三更)</w:t>
      </w:r>
    </w:p>
    <w:p>
      <w:r>
        <w:t xml:space="preserve">　　自照列孤明。自家脚跟下。本有此一段光明。只是寻常用得暗。所以云门大师。与尔罗列此光明。在尔面前。且作么生是诸人光明。厨库三门。此是云门列孤明处也。盘山道。心月孤圆光吞万像。这个便是真常独露。然后与君通一线。亦怕人著在厨库三门处。厨库三门则且从却。朝花亦谢树亦无影。日又落月又暗。尽乾坤大地。黑漫漫地。诸人还见么。看时谁不见。且道是谁不见。到这里。当明中有暗。暗中有明。皆如前后步自可见。雪窦道。见不见。颂好事不如无。合见又不见。合明又不明。倒骑牛兮入佛殿。入黑漆桶里去也。须是尔自骑牛入佛殿。看道是个什么道理。</w:t>
      </w:r>
    </w:p>
    <w:p>
      <w:r>
        <w:t xml:space="preserve">　　垂示云。明眼汉没窠臼。有时孤峰顶上草漫漫。有时闹市里头赤洒洒。忽若忿怒那吒。现三头六臂。忽若日面月面。放普摄慈光。于一尘现一切身。为随类人。和泥合水。忽若拨著向上窍。佛眼也觑不著。设使千圣出头来。也须倒退三千里。还有同得同证者么。试举看。</w:t>
      </w:r>
    </w:p>
    <w:p>
      <w:r>
        <w:t xml:space="preserve">　　【八七】举。云门示众云。药病相治(一合相不可得)尽大地是药(苦瓠连根苦。摆向一边)那个是自己(甜瓜彻蒂甜。那里得这消息来)治(澄之切。攻理也。音持)。</w:t>
      </w:r>
    </w:p>
    <w:p>
      <w:r>
        <w:t xml:space="preserve">　　云门道。药病相治。尽大地是药那个是自己。诸人还有出身处么。二六时中。管取壁立千仞。德山棒如雨点。临济喝似雷奔。则且致。释迦自释迦。弥勒自弥勒。未知落处者。往往唤作药病相投会去。世尊四十九年。三百余会。应机设教。皆是应病与药。如将蜜果换苦葫芦相似。既淘汝诸人业根。令洒洒落落。尽大地是药。尔向什么处插嘴。若插得嘴。许尔有转身吐气处。便亲见云门。尔若回顾踌躇。管取插嘴不得。云门在尔脚跟底。药病相治。也只是寻常语论。尔若著有。与尔说无。尔若著无。与尔说有。尔若著不有不无。与尔去粪扫堆上。现丈六金身。头出头没。只如今尽大地森罗万象乃至自己。一时是药。当恁么时。却唤那个是自己。尔一向唤作药。弥勒佛下生。也未梦见云门在。毕竟如何。识取钩头意。莫认定盘星。文殊一日。令善财去采药云。不是药者采将来。善财遍采。无不是药。却来白云。无不是药者。文殊云。是药者采将来。善财乃拈一枝草。度与文殊。文殊提起示众云。此药亦能杀人。亦能活人。此药病相治话。最难看。云门室中寻常用接人。金鹅长老。一日访雪窦。他是个作家。乃临济下尊宿。与雪窦论此药病相治话。一夜至天光。方能尽善。到这里。学解思量计较。总使不著。雪窦后有颂送他道。药病相治见最难。万重关锁太无端。金鹅道者来相访。学海波澜一夜干。雪窦后面颂得最有工夫。他意亦在宾亦在主。自可见也。颂云。</w:t>
      </w:r>
    </w:p>
    <w:p>
      <w:r>
        <w:t xml:space="preserve">　　尽大地是药(教谁辨的。撒沙撒土。架高处著)　　古今何太错(言中有响。一笔句下。咄)　　闭门不造车(大小雪窦为众竭力。祸出私门。坦荡不挂一丝毫。阿谁有闲工夫。向鬼窟里作活计)　　通途自寥廓(脚下便入草。上马见路。信手拈来。不妨奇特)　　错错(双剑倚空飞。一箭落双雕)　　鼻孔辽天亦穿却(头落也。打云。穿却了也)</w:t>
      </w:r>
    </w:p>
    <w:p>
      <w:r>
        <w:t xml:space="preserve">　　尽大地是药。古今何太错。尔若唤作药会。自古自今。一时错了也。雪窦云。有般汉不解截断太梅脚跟。只管道贪程太速。他解截云门脚跟。为云门这一句惑乱天下人。云门云。拄杖子是浪。许尔七纵八横。尽大地是浪。看尔头出头没。闭门不造车。通途自寥廓。雪窦道。为尔通一线路。尔若闭门造车。出门合辙。济个甚事。我这里闭门也不造车。出门自然寥廓。他这里略露些子缝罅。教人见。又连忙却道。错错。前头也错。后头也错。谁知雪窦开一线路。也是错。既然鼻孔辽天。为什么也穿却。要会么。且参三十年。尔有拄杖子。我与尔拄杖子。尔若无拄杖子。不免被人穿却鼻孔。</w:t>
      </w:r>
    </w:p>
    <w:p>
      <w:r>
        <w:t xml:space="preserve">　　垂示云。门庭施设。且恁么。破二作三。入理深谈。也须是七穿八穴。当机敲点。击碎金锁玄关。据令而行。直得扫踪灭迹。且道誵讹在什么处。具顶门眼者。请试举看。</w:t>
      </w:r>
    </w:p>
    <w:p>
      <w:r>
        <w:t xml:space="preserve">　　【八八】举。玄沙示众云。诸方老宿。尽道接物利生(随分开个铺席。随家丰俭)忽遇三种病人来。作么生接(打草只要蛇惊。山僧直得目瞪口呿。管取倒退三千里)患盲者。拈锤竖拂。他又不见(端的瞎。是则接物利生。未必不见在)患聋者。语言三昧。他又不闻(端的聋。是则接物利生。未必聋在。是那个未闻在)患哑者教伊说。又说不得(端的哑。是则接物利生。未必哑在。是那个未说在)且作么生接。若接此人不得。佛法无灵验(诚哉是言。山僧拱手归降。已接了也。便打)僧请益云门(也要诸方共知。著)云门云。汝礼拜著(风行草偃。咄)僧礼拜起(这僧拗折拄杖子也)云门以拄杖挃。僧退后。门云。汝不是患盲(端的瞎。莫道这僧患盲好)复唤近前来。僧近前(第二杓恶水浇。观音来也。当时好与一喝)门云。汝不是患聋(端的聋。莫道这僧患聋好)门乃云。还会么(何不与本分草料。当时好莫作声)僧云。不会(两重公案。苍天苍天)门云。汝不是患哑(端的哑。口吧吧地。莫道这僧哑好)僧于此有省(贼过后张弓。讨什么碗)　瞪(持陵切。怒目直视也)　呿(去伽切。张口貌)　挃(陟栗切。音窒撞空也)。</w:t>
      </w:r>
    </w:p>
    <w:p>
      <w:r>
        <w:t xml:space="preserve">　　玄沙参到绝情尘意想。净裸裸赤洒洒地处。方解恁么道。是时诸方。列刹相望。寻常示众道。诸方老宿。尽道接物利生。忽遇三种病人来时。作么生接。患盲者。拈锤竖拂他又不见。患聋者。语言三昧他又不闻。患哑者。教他说又说不得。且作么生接。若接此人不得。佛法无灵验。如今人若作盲聋喑哑会。卒摸索不著。所以道。莫向句中死却。须是会他玄沙意始得。玄沙常以此语接人。有僧久在玄沙处。一日上堂。僧问和尚云。三种病人话。还许学人说道理也无。玄沙云许。僧便珍重下去。沙云。不是不是。这僧会得他玄沙意。后来法眼云。我闻地藏和尚举这僧语。方会三种病人话。若道这僧不会。法眼为什么却恁么道。若道他会。玄沙为什么。却道不是不是。一日地藏道。某甲闻。和尚有三种病人话是否。沙云是。藏云。圭琛现有眼耳鼻舌。和尚作么生接。玄沙便休去。若会得玄沙意。岂在言句上。他会底自然殊别。后有僧举似云门。门便会他意云。汝礼拜著。僧礼拜起。门以拄杖挃。这僧退后。门云。汝不是患盲。复唤近前来。僧近前。门云。汝不是患聋。乃云会么僧云。不会。门云。汝不是患哑。其僧于此有省。当时若是个汉。等他道礼拜著。便与掀倒禅床。岂见有许多葛藤。且道云门与玄沙会处。是同是别。他两人会处都只一般。看他古人出来。作千万种方便。意在钩头上。多少苦口。只令诸人各各明此一段事。五祖老师云。一人说得却不会。一人却会说不得。二人若来参。如何辨得他。若辨这两人不得。管取为人解粘去缚不得在。若辨得。才见入门。我便著草鞋向尔肚里走几遭了也。犹自不省。讨什么碗出去。且莫作盲聋喑哑会好。若恁么计较。所以道。眼见色如盲等。耳闻声如聋等。又道。满眼不视色。满耳不闻声。文殊常触目。观音塞耳根。到这里眼见如盲相似。耳闻如聋相似。方能与玄沙意不争多。诸人还识盲聋喑哑底汉子落处么。看取雪窦颂云。</w:t>
      </w:r>
    </w:p>
    <w:p>
      <w:r>
        <w:t xml:space="preserve">　　盲聋喑哑(已在言前。三窍俱明。已做一段了也)　　杳绝机宜(向什么处摸索。还做计较得么。有什么交涉)　　天上天下(正理自由。我也恁么)　　堪笑堪悲(笑个什么。悲个什么。半明半暗)　　离娄不辨正色(瞎汉。巧匠不留踪。端的瞎)　　师旷岂识玄丝(聋汉。大功不立赏。端的聋)　　争如独坐虚窗下(须是恁么始得。莫向鬼窟里作活计。一时打破漆桶)　　叶落花开自有时(即今什么时节。切不得作无事会。今日也从朝至暮。明日也从朝至暮)。</w:t>
      </w:r>
    </w:p>
    <w:p>
      <w:r>
        <w:t xml:space="preserve">　　复云。还会也无(重说偈言)无孔铁锤(自领出去。可惜放过。便打)</w:t>
      </w:r>
    </w:p>
    <w:p>
      <w:r>
        <w:t xml:space="preserve">　　盲聋喑哑杳绝机宜。尽尔见与不见闻与不闻说与不说。雪窦一时与尔扫却了也。直得盲聋喑哑见解。机宜计较。一时杳绝。总用不著。这个向上事。可谓真盲真聋真哑。无机无宜。天上天下堪笑堪悲。雪窦一手抬一手搦。且道笑个什么悲个什么。堪笑是哑却不哑。是聋却不聋。堪悲明明不盲却盲。明明不聋却聋。离娄不辨正色。不能辨青黄赤白。正是瞎。离娄黄帝时人。百步外能见秋毫之末。其目甚明。黄帝游于赤水沈珠。令离朱寻之不见。令吃诟寻之亦不得。后令象罔寻之方获之。故云。象罔到时光灿烂。离娄行处浪滔天。这个高处一著。直是离娄之目亦辨他正色不得。师旷岂识玄丝。周时绛州晋景公之子。师旷字子野(一云。晋平公之乐太师也)善别五音六律。隔山闻蚁斗。时晋与楚争霸。师旷唯鼓琴。拨动风弦。知战楚必无功。虽然如是。雪窦道。他尚未识玄丝在。不聋却是聋底人。这个高处玄音。直是师旷亦识不得。雪窦道。我亦不作离娄。亦不作师旷。争如独坐虚窗下。叶落花开自有时。若到此境界。虽然见似不见。闻似不闻。说似不说。饥即吃饭。困即打眠。任他叶落花开。叶落时是秋。花开时是春。各各自有时节。雪窦与尔一时扫荡了也。又放一线道云。还会也无。雪窦力尽神疲。只道得个无孔铁锤。这一句急著眼看方见。若拟议又蹉过。师举拂子云。还见么。遂敲禅床一下云。还闻么。下禅床云。还说得么。</w:t>
      </w:r>
    </w:p>
    <w:p>
      <w:r>
        <w:t xml:space="preserve">　　垂示云。通身是眼见不到。通身是耳闻不及。通身是口说不著。通身是心鉴不出。通身即且止。忽若无眼作么生见。无耳作么生闻。无口作么生说。无心作么生鉴。若向个里拨转得一线道。便与古佛同参。参则且止。且道参个什么人。</w:t>
      </w:r>
    </w:p>
    <w:p>
      <w:r>
        <w:t xml:space="preserve">　　【八九】举。云岩问道吾。大悲菩萨。用许多手眼作什么(当时好与本分草料。尔寻常走上走下作什么。阇黎问作什么)。吾云。如人夜半背手摸枕子(何不用本分草料。一盲引众盲)岩云。我会也(将错就错。赚杀一船人。同坑无异土。未免伤锋犯手)吾云。汝作么生会(何劳更问。也要问过。好与一拶)岩云。遍身是手眼(有什么交涉。鬼窟里作活计。泥里洗土块)吾云。道即太杀道。只道得八成(同坑无异土。奴见婢殷勤。癞儿牵伴)岩云。师兄作么生(取人处分争得。也好与一拶)吾云。通身是手眼(鰕跳不出斗。换却尔眼睛。移却舌头。还得十成也未。唤爹作爷)。</w:t>
      </w:r>
    </w:p>
    <w:p>
      <w:r>
        <w:t xml:space="preserve">　　云岩与道吾同参药山。四十年胁不著席。药山出曹洞一宗。有三人法道盛行。云岩下洞山。道吾下石霜船子下夹山。大悲菩萨有八万四千母陀罗臂。大悲有许多手眼。诸人还有也无。百丈云。一切语言文字。俱皆宛转归于自己。云岩常随道吾咨参决择。一日问他道。大悲菩萨用许多手眼作什么。当初好与他劈脊便棒。免见后有许多葛藤。道吾慈悲不能如此。却与他说道理。意要教他便会。却道如人夜半背手摸枕子。当深夜无灯光时。将手摸枕子。且道眼在什么处。他便道我会也。吾云汝作么生会。岩云遍身是手眼。吾云。道即太杀道。只道得八成。岩云。师兄又作么生。吾云。通身是手眼。且道遍身是底是。通身是底是。虽似烂泥却脱洒。如今人多去作情解道。遍身底不是。通身底是。只管咬他古人言句。于古人言下死了。殊不知。古人意不在言句上。此皆是事不获已而用之。如今下注脚。立格则道。若透得此公案。便作罢参会。以手摸浑身。摸灯笼露柱。尽作通身话会。若恁么会。坏他古人不少。所以道。他参活句不参死句。须是绝情尘意想。净裸裸赤洒洒地。方可见得大悲话。不见曹山问僧。应物现形如水中月时如何。僧云。如驴觑井。山云。道即杀道只道得八成。僧云。和尚又作么生。山云。如井觑驴。便同此意也。尔若去语上见。总出道吾云岩圈缋不得。雪窦作家。更不向句下死。直向头上行。颂云。</w:t>
      </w:r>
    </w:p>
    <w:p>
      <w:r>
        <w:t xml:space="preserve">　　遍身是(四肢八节。未是衲僧极则处)　　通身是(顶门上有半边。犹在窠窟里。瞎)　　拈来犹较十万里(放过则不可。何止十万里)　　展翅鹏腾六合云(些子境界。将谓奇特。点)　　搏风鼓荡四溟水(些子尘埃。将谓天下人不奈尔何。过)　　是何埃壒兮忽生(重为禅人下注脚。斩拈却著那里)　　那个毫厘兮未止(别别。吹散了也。截)　　君不见(又恁么去)　　网珠垂范影重重(大小大雪窦作这个去就。可惜许。依旧打葛藤)　　棒头手眼从何起(咄。贼过后张弓。放尔不得。尽大地人无出气处。放得又须吃棒。又打咄云。且道山僧底是雪窦底是)　　咄(三喝四喝后作么生)　　[土*盍](于盖切。尘也通作堨)</w:t>
      </w:r>
    </w:p>
    <w:p>
      <w:r>
        <w:t xml:space="preserve">　　遍身是通身是。若道背手摸枕子底便是。以手摸身底便是。若作恁么见解。尽向鬼窟里作活计。毕竟遍身通身都不是。若要以情识去见他大悲话。直是犹较十万里。雪窦弄得一句活道。拈来犹较十万里。后句颂云岩道吾奇特处云。展翅鹏腾六合云。搏风鼓荡四溟水。大鹏吞龙以翼搏风鼓浪。其水开三千里。遂取龙吞之。雪窦道。尔若大鹏能搏风鼓浪。也太杀雄壮。若以大悲千手眼观之。只是些子尘埃忽生相似。又似一毫厘风吹未止相似。雪窦道。尔若以手摸身用作手眼堪作何用。于是大悲话上。直是未在。所以道。是何埃壒兮忽生。那个毫厘兮未止。雪窦自谓作家。一时拂迹了也。争奈后面依旧漏逗说个谕子。依前只在圈缋里。君不见。网珠垂范影重重。雪窦引帝网明珠。以用垂范。手眼且道落在什么处。华严宗中。立四法界。一理法界。明一味平等故。二事法界。明全理成事故。三理事无碍法界。明理事相融大小无碍故。四事事无碍法界。明一事遍入一切事。一切事遍摄一切事。同时交参无碍故。所以道。一尘才举大地全收。一一尘含无边法界。一尘既尔诸尘亦然。网珠者。乃天帝释善法堂前。以摩尼珠为网。凡一珠中映现百千珠。而百千珠俱现一珠中。交映重重。主伴无尽。此用明事事无碍法界也。昔贤首国师。立为镜灯谕。圆列十镜。中设一灯。若看东镜。则九镜镜灯历然齐现。若看南镜则镜镜如然。所以世尊初成正觉。不离菩提道场。而遍升忉利诸天。乃至于一切处。七处九会。说华严经。雪窦以帝网珠。垂示事事无碍法界。然六相义甚明白。即总即别。即同即异。即成即坏。举一相则六相俱该。但为众生日用而不知。雪窦拈帝网明珠。垂范况此大悲话。直是如此。尔若善能向此珠网中。明得拄杖子。神通妙用。出入无碍。方可见得手眼。所以雪窦云。棒头手眼从何起。教尔棒头取证喝下承当。只如德山入门便棒。且道手眼在什么处。临济入门便喝。且道手眼在什么处。且道雪窦末后。为什么更著个咄字参。</w:t>
      </w:r>
    </w:p>
    <w:p>
      <w:r>
        <w:t xml:space="preserve">　　垂示云。声前一句千圣不传。面前一丝长时无间。净裸裸赤洒洒。头鬔松耳卓朔。且道作么生。试举看。</w:t>
      </w:r>
    </w:p>
    <w:p>
      <w:r>
        <w:t xml:space="preserve">　　【九○】举。僧问智门。如何是般若体(通身无影象。坐断天下人舌头。用体作什么)门云。蚌含明月(光吞万象。即且止。棒头正眼事如何。曲不藏直。雪上加霜又一重)僧云。如何是般若用(倒退三千里。要用作什么)门云。兔子怀胎(险。苦瓠连根苦。甜瓜彻带甜。向光影中作活计。不出智门窠窟。若有个出来。且道是般若体是般若用。且要土上加泥)。</w:t>
      </w:r>
    </w:p>
    <w:p>
      <w:r>
        <w:t xml:space="preserve">　　智门道。蚌含明月兔子。怀胎。都用中秋意。虽然如此。古人意却不在蚌兔上。他是云门会下尊宿。一句语须具三句。所谓函盖乾坤句。截断众流句。随波逐浪句。亦不消安排。自然恰好。便去险处。答这僧话。略露些子锋铓。不妨奇特。虽然恁么。他古人终不去弄光影。只与尔指些路头教人见。这僧问。如何是般若体。智门云。蚌含明月。汉江出蚌。蚌中有明珠。到中秋月出。蚌于水面浮。开口含月光。感而产珠。合浦珠是也。若中秋有月则珠多。无月则珠少。如何是般若用。门云。兔子怀胎。此意亦无异。兔属阴。中秋月生。开口吞其光。便乃怀胎。口中产儿。亦是有月则多。无月则少。他古人答处。无许多事。他只借其意。而答般若光也。虽然恁么。他意不在言句上。自是后人。去言句上作活计。不见盘山道。心月孤圆光吞万象。光非照境境亦非存。光境俱亡复是何物。如今人但瞠眼唤作光。只去情上生解。空里钉橛。古人道。汝等诸人。六根门头昼夜放大光明。照破山河大地。不只止眼根放光。鼻舌身意亦皆放光也。到这里直须打叠六根下无一星事。净裸裸赤洒洒地。方见此话落处。雪窦正恁么颂出。</w:t>
      </w:r>
    </w:p>
    <w:p>
      <w:r>
        <w:t xml:space="preserve">　　一片虚凝绝谓情(拟心即差动念即隔。佛眼也觑不见)　　人天从此见空生(须菩提好与三十棒。用这老汉作什么。设使须菩提也倒退三千里)　　蚌含玄兔深深意(也须是当人始得。有什么意。何须更用深深意)　　曾与禅家作战争(干戈已息天下太平。还会么。打云。阇黎吃得多少)</w:t>
      </w:r>
    </w:p>
    <w:p>
      <w:r>
        <w:t xml:space="preserve">　　一片虚凝绝谓情。雪窦一句便颂得好。自然见得古人意。六根湛然。是个什么。只这一片虚明凝寂。不消去天上讨。也不必向别人求。自然常光现前。是处壁立千仞。谓情即是绝言谓情尘也。法眼圆成实性颂云。理极忘情谓。如何得谕齐。到头霜夜月。任运落前溪。果熟兼猿重。山遥似路迷。举头残照在。元是住居西。所以道。心是根法是尘。两种犹如镜上痕。尘垢尽时光始现。心法双忘性即真。又道三间茅屋从来住。一道神光万境闲。莫把是非来辨我。浮生穿凿不相关。只此颂亦见一片虚凝绝谓情也。人天从此见空生。不见须菩提岩中宴坐。诸天雨花赞叹。尊者云。空中雨花赞叹。复是何人。天云。我是梵天。尊者云。汝云何赞叹。天云。我重尊者善说般若波罗蜜多。尊者云。我于般若未尝说一字。汝云何赞叹。天云。尊者无说。我乃无闻。无说无闻是真般若。又复动地雨花。看他须菩提善说般若。且不说体用。若于此见得。便可见智门道蚌含明月兔子怀胎。古人意虽不在言句上。争奈答处有深深之旨。惹得雪窦道蚌含玄兔深深意。到这里曾与禅家作战争。天下禅和子。闹浩浩地商量。未尝有一人梦见在。若要与智门雪窦同参。也须是自著眼始得。</w:t>
      </w:r>
    </w:p>
    <w:p/>
    <w:p>
      <w:r>
        <w:t xml:space="preserve">　　佛果圜悟禅师碧岩录卷第九(终)</w:t>
      </w:r>
    </w:p>
    <w:p/>
    <w:p/>
    <w:p/>
    <w:p>
      <w:r>
        <w:t xml:space="preserve">　　佛果圜悟禅师碧岩录卷第十</w:t>
      </w:r>
    </w:p>
    <w:p/>
    <w:p>
      <w:r>
        <w:t xml:space="preserve">　　垂示云。超情离见。去缚解粘。提起向上宗乘。扶竖正法眼藏。也须十方齐应八面玲珑。直到恁么田地。且道还有同得同证同死同生底么。试举看。</w:t>
      </w:r>
    </w:p>
    <w:p>
      <w:r>
        <w:t xml:space="preserve">　　【九一】举。盐官一日唤侍者。与我将犀牛扇子来(打葛藤不少。何似这个好个消息)侍者云。扇子破也(可惜许。好个消息。道什么)官云。扇子既破。还我犀牛儿来(漏逗不少。幽州犹自可。最苦是新罗。和尚用犀牛儿作什么)侍者无对(果然是个无孔铁锤。可惜许)投子云。不辞将出。恐头角不全(似则似。争奈两头三面。也是说道理)雪窦拈云。我要不全底头角(堪作何用。将错就错)石霜云。若还和尚即无也(道什么。撞着鼻孔)雪窦拈云。犀牛儿犹在(险。洎乎错认。收头去)资福画一圆相。于中书一牛字(草藁不劳拈出。弄影汉)雪窦拈云。适来为什么不将出(金鍮不辨。也是草里汉)保福云。和尚年尊。别请人好(僻地里骂官人。辞辛道苦作什么)雪窦拈云。可惜劳而无功(兼身在内。也好与三十棒。灼然)。</w:t>
      </w:r>
    </w:p>
    <w:p>
      <w:r>
        <w:t xml:space="preserve">　　盐官一日唤侍者。与我将犀牛扇子来。此事虽不在言句上。且要验人平生意气作略。又须得如此藉言而显。于腊月三十日著得力。作得主。万境摐然。睹之不动。可谓无功之功。无力之力。盐官乃齐安禅师。古时以犀牛角为扇。时盐官岂不知犀牛扇子破。故问侍者。侍者云。扇子破也。看他古人。十二时中常在里许撞著磕著。盐官云。扇子既破。还我犀牛儿来。且道他要犀牛儿作什么。也只要验人知得落处也无。投子云。不辞将出。恐头角不全。雪窦云。我要不全底头角。亦向句下便投机。石霜云。若还和尚即无也。雪窦云。犀牛儿犹在。资福画一圆相。于中书一牛字。为他承嗣仰山。平生爱以境致接人明此事。雪窦云。适来为什么不将出。又穿他鼻孔了也。保福云。和尚年尊。别请人好。此语道得稳当。前三则语却易见。此一句语有远意。雪窦亦打。破了也。山僧旧日在庆藏主处理会。道。和尚年尊老耄。得头忘尾。适来索扇子。如今索犀牛儿。难为执侍。故云。别请人好。雪窦云。可惜劳而无功。此皆是下语格式。古人见彻此事。各各虽不同。道得出来。百发百中。须有出身之路。句句不失血脉。如今人问著。只管作道理计较。所以十二时中。要人咬嚼教滴水滴冻。求个证悟处。看他雪窦颂一串云。摐(七恭切撞也)。</w:t>
      </w:r>
    </w:p>
    <w:p>
      <w:r>
        <w:t xml:space="preserve">　　犀牛扇子用多时(遇夏则凉遇冬则暖。人人具足。为甚不知。阿谁不曾用)</w:t>
      </w:r>
    </w:p>
    <w:p>
      <w:r>
        <w:t xml:space="preserve">　　问著元来总不知(知则知。会则不会。莫瞒人好。也怪别人不得)　　无限清风与头角(在什么处。不向自己上会。向什么处会。天上天下。头角重生。是什么。无风起浪)　　尽同云雨去难追(苍天苍天。也是失钱遭罪)。</w:t>
      </w:r>
    </w:p>
    <w:p>
      <w:r>
        <w:t xml:space="preserve">　　雪窦复云。若要清风再复。头角重生(人人有个犀牛扇子。十二时中全得他力。因什么问着总不知。还道得么)请禅客各下一转语(盐官犹在。三转了也)问云。扇子既破。还我犀牛儿来(也有一个半个。咄。也好推倒禅床)时有僧出云。大众参堂去(贼过后张弓。被夺却枪。前不构村。后不迭店)雪窦喝云。抛钩钓鲲鲸。钓得个虾蟆。便下座(招得他恁么地。贼过后张弓。佛果自征此语云。又直问尔诸人。这僧道。大众参堂去。是会不会。若是不会。争解恁么道。若道会时。雪窦又道。抛钩钓鲲鲸。只钓得个虾蟆。便下座。且道。誵讹在什么处。试请参详看)。</w:t>
      </w:r>
    </w:p>
    <w:p>
      <w:r>
        <w:t xml:space="preserve">　　犀牛扇子用多时。问著元来总不知。人人有个犀牛扇子。十二时中。全得他力。为什么问著总不知去著。侍者投子。乃至保福。亦总不知。且道雪窦还知么。不见无著访文殊。吃茶次。文殊举起玻璃盏子云。南方还有这个么。著云。无殊云。寻常用什么吃茶。著无语。若知得这个公案落处。便知得犀牛扇子有无限清风。亦见犀牛头角峥嵘。四个老汉恁么道。如朝云暮雨一去难追。雪窦复云。若要清风再复头角重生。请禅客各下一转语。问云。扇子既破。还我犀牛儿来。时有一禅客出云。大众参堂去。这僧夺得主家权柄。道得也杀道。只道得八成。若要十成。便与掀倒禅床。尔且道。这僧会犀牛儿不会。若不会却解恁么道。若会雪窦因何不肯伊。为什么道。抛钩钓鲲鲸。只钓得个虾蟆。且道毕竟作么生。诸人无事。试拈掇看。</w:t>
      </w:r>
    </w:p>
    <w:p>
      <w:r>
        <w:t xml:space="preserve">　　垂示云。动弦别曲。千载难逢。见兔放鹰。一时取俊。总一切语言为一句。摄大千沙界为一尘。同死同生。七穿八穴。还有证据者么。试举看。</w:t>
      </w:r>
    </w:p>
    <w:p>
      <w:r>
        <w:t xml:space="preserve">　　【九二】举。世尊一日升座(宾主俱失。不是一回漏逗)文殊白槌云。谛观法王法。法王法如是(一子亲得)世尊便下座(愁人莫向愁人说。说向愁人愁杀人。打鼓弄琵琶。相逢两会家)。</w:t>
      </w:r>
    </w:p>
    <w:p>
      <w:r>
        <w:t xml:space="preserve">　　世尊未拈花已前。早有这个消息。始从鹿野苑。终至拔提河。几曾用著金刚王宝剑。当时众中。若有衲僧气息底汉。绰得去。免得他末后拈花。一场狼藉。世尊良久间。被文殊一拶。便下座。那时也有这个消息。释迦掩室。净名杜口。皆似此这个。则已说了也。如肃宗问忠国师。造无缝塔话。又如外道问佛。不问有言。不问无言之语。看他向上人行履。几曾入鬼窟里作活计。有者道。意在默然处。有者道。在良久处。有言明无言底事。无言明有言底事。永嘉道。默时说说时默。总恁么会。三生六十劫。也未梦见在。尔若便直下承当得去。更不见有凡有圣。是法平等无有高下。日日与三世诸佛。把手共行。后面看雪窦自然见得颂出。</w:t>
      </w:r>
    </w:p>
    <w:p>
      <w:r>
        <w:t xml:space="preserve">　　列圣丛中作者知(莫谤释迦老子好。还他临济德山。千个万个中难得一个半个)</w:t>
      </w:r>
    </w:p>
    <w:p>
      <w:r>
        <w:t xml:space="preserve">　　法王法令不如斯(随他走底。如麻似粟。三头两面。灼然能有几人到这里)</w:t>
      </w:r>
    </w:p>
    <w:p>
      <w:r>
        <w:t xml:space="preserve">　　会中若有仙陀客(就中难得伶俐人。文殊不是作家。阇黎定不是)　　何必文殊下一槌(更下一槌。又何妨。第二第三槌总不要。当机一句作么生道。险)。</w:t>
      </w:r>
    </w:p>
    <w:p>
      <w:r>
        <w:t xml:space="preserve">　　列圣丛中作者知。灵山八万大众。皆是列圣。文殊普贤。乃至弥勒。主伴同会。须是巧中之巧。奇中之奇。方知他落处。雪窦意谓。列圣丛中。无一个人知有。若有个作家者。方知不恁么。何故文殊白槌云。谛观法王法。法王法如是。雪窦道。法王法令不如斯。何故如此。当时会中。若有个汉。顶门具眼。肘后有符。向世尊未升座已前。觑得破。更何必文殊白槌。涅槃经云。仙陀婆一名四实。一者盐。二者水。三者器。四者马。有一智臣。善会四义。王若欲洒洗。要仙陀婆。臣即奉水。食索奉盐。食讫奉器饮浆。欲出奉马。随意应用无差。灼然须是个伶俐汉始得。只如僧问香严。如何是王索仙陀婆。严云。过这边来。僧过严云。钝置杀人。又问赵州。如何是王索仙陀婆。州下禅床。曲躬叉手。当时若有个仙陀婆。向世尊未升座已前透去。犹较些子。世尊更升座。便下去。已是不著便了也。那堪文殊更白槌。不妨钝置他世尊一上提唱。且作么生是钝置处。</w:t>
      </w:r>
    </w:p>
    <w:p>
      <w:r>
        <w:t xml:space="preserve">　　【九三】举。僧问大光。长庆道。因斋庆赞。意旨如何(重光这漆桶。不妨疑着。不问不知)大光作舞(莫赚杀人。依旧从前恁么来)僧礼拜(又恁么去也。是则是恐错会)光云。见个什么。便礼拜(也好一拶。须辨过始得)僧作舞(依样画猫儿。果然错会。弄光影汉)光云。这野狐精(此恩难报。三十二祖只传这个)。</w:t>
      </w:r>
    </w:p>
    <w:p>
      <w:r>
        <w:t xml:space="preserve">　　西天四七。唐土二三。只传这个些子。诸人还知落处么。若知免得此过。若不知。依旧只是野狐精。有者道。是裂转他鼻孔来瞒人。若真个恁么。成何道理。大光善能为人。他句中有出身之路。大凡宗师。须与人抽钉拔楔。去粘解缚。方谓之善知识。大光作舞。这僧礼拜。末后僧却作舞。大光云。这野狐精。不是转这僧。毕竟不知的当。尔只管作舞。递相恁么。到几时得休歇去。大光道野狐精。此语截断金牛。不妨奇特。所以道。他参活句。不参死句。雪窦只爱他道这野狐精。所以颂出。旦道这野狐精。与藏头白海头黑。是同是别。这漆桶。又道。好师僧。且道。是同是别。还知么触处逢渠。雪窦颂云。</w:t>
      </w:r>
    </w:p>
    <w:p>
      <w:r>
        <w:t xml:space="preserve">　　前箭犹轻后箭深(百发百中。向什么处回避)　　谁云黄叶是黄金(且作止啼。瞒得小儿。也无用处)　　曹溪波浪如相似(弄泥团汉有什么限。依样画猫儿。放行一路)　　无限平人被陆沈(遇着活底人。带累天下衲僧。摸索不着。带累阇黎。出头不得)</w:t>
      </w:r>
    </w:p>
    <w:p>
      <w:r>
        <w:t xml:space="preserve">　　前箭犹轻后箭深。大光作舞。是前箭。复云。这野狐精。是后箭。此是从上来爪牙。谁云黄叶是黄金。仰山示众云。汝等诸人。各自回光返照。莫记吾言。汝等无始劫来。背明投暗。妄想根深卒难顿拔。所以假设方便。夺汝粗识。如将黄叶止小儿啼。如将蜜果换苦葫芦相似。古人权设方便为人。及其啼止。黄叶非金。世尊说一代时教。也只是止啼之说。这野狐精。只要换他业识。于中也有权实。也有照用。方见有衲僧巴鼻。若会得如虎插翼。曹溪波浪如相似。傥忽四方八面学者。只管大家如此作舞。一向恁么。无限平人被陆沈。有什么救处。</w:t>
      </w:r>
    </w:p>
    <w:p>
      <w:r>
        <w:t xml:space="preserve">　　垂示云。声前一句。千圣不传。面前一丝。长时无间。净裸裸赤洒洒。露地白牛。眼卓朔耳卓朔。金毛狮子。则且置。且道。作么生是露地白牛。</w:t>
      </w:r>
    </w:p>
    <w:p>
      <w:r>
        <w:t xml:space="preserve">　　【九四】举。楞严经云。吾不见时。何不见吾不见之处(好个消息。用见作什么。释迦老子漏逗不少)若见不见。自然非彼不见之相(咄。有甚闲工夫。不可教山僧作两头三面去也)若不见吾不见之地(向什么处去也。钉铁橛相似。咄)自然非物(按牛头吃草。更说什么口头声色)云何非汝(说尔说我总没交涉。打云。还见释迦老子么。争奈古人不肯承当。打云。脚跟下自家看取。还会么)。</w:t>
      </w:r>
    </w:p>
    <w:p>
      <w:r>
        <w:t xml:space="preserve">　　楞严经云。吾不见时。何不见吾不见之处。若见不见。自然非彼不见之相。若不见吾不见之地。自然非物。云何非汝。雪窦到此。引经文不尽。全引则可见。经云。若见是物。则汝亦可见吾之见。若同见者。名为见吾。吾不见时。何不见吾不见之处。若见不见。自然非彼不见之相。若不见吾不见之地。自然非物。云何非汝。辞多不录。阿难意道。世界灯笼露柱。皆可有名。亦要世尊指出此妙精元明。唤作什么物。教我见佛意。世尊云。我见香台。阿难云。我亦见香台。即是佛见。世尊云。我见香台则可知。我若不见香台时。尔作么生见。阿难云。我不见香台时。即是见佛。佛云。我云不见。自是我知。汝云不见。自是汝知。他人不见处。尔如何得知。古人云。到这里。只可自知。与人说不得。只如世尊道。吾不见时。何不见吾不见之处。若见不见。自然非彼不见之相。若不见吾不见之地。自然非物。云何非汝。若道认见为有物。未能拂迹。吾不见时。如羚羊挂角。声响踪迹。气息都绝。尔向什么处摸索。经意初纵破。后夺破。雪窦出教眼颂。亦不颂物。亦不颂见与不见。直只颂见佛也。</w:t>
      </w:r>
    </w:p>
    <w:p>
      <w:r>
        <w:t xml:space="preserve">　　全象全牛翳不殊(半边瞎汉。半开半合。扶篱摸壁作什么。一刀两段)　　从来作者共名模(西天四七唐土二三。天下老和尚。如麻似粟。犹自少在)　　如今要见黄头老(咄。这老胡。瞎汉。在尔脚跟下)　　刹刹尘尘在半途(脚跟下蹉过了也。更教山僧说什么。驴年还曾梦见么)</w:t>
      </w:r>
    </w:p>
    <w:p>
      <w:r>
        <w:t xml:space="preserve">　　全象全牛翳不殊。众盲模象。各说异端。出涅槃经。僧问仰山。和尚见人问禅问道。便作一圆相。于中书牛字。意在于何。仰山云。这个也是闲事。忽若会得。不从外来。忽若不会。决定不识。我且问尔。诸方老宿。于尔身上。指出那个是尔佛性。为复语底是。默底是。莫是不语不默底是。为复总是。为复总不是。尔若认语底是。如盲人摸著象尾。若认默底是。如盲人摸著象耳。若认不语不默底是。如盲人摸著象鼻。若道物物都是。如盲人摸著象四足。若道总不是。抛本象落在空见。如是众盲所见。只于象上名邈差别。尔要好。切莫摸象。莫道见觉是。亦莫道不是。祖师云。菩提本无树。明镜亦无台。本来无一物。争得染尘埃。又云。道本无形相。智慧即是道。作此见解者。是名真般若。明眼人见象得其全体。如佛见性亦然。全牛者出庄子。庖丁解牛。未尝见其全牛。顺理而解。游刃自在。更不须下手。才举目时。头角蹄肉。一时自解了。如是十九年。其刀利如新发于硎。谓之全牛。虽然如此奇特。雪窦道。纵使得如此。全象全牛与眼中翳更不殊。从来作者共名摸。直是作家。也去里头摸索不著。自从迦叶。乃至西天此土祖师。天下老和尚。皆只是名摸。雪窦直截道。如今要见黄头老。所以道。要见即便见。更要寻觅方见。则千里万里也。黄头老。乃黄面老子也。尔如今要见。刹刹尘尘在半途。寻常道。一尘一尘刹。一叶一释迦。尽三千大千世界。所有微尘。只向一尘中见。当恁么时。犹在半途。那边更有半途在。且道在什么处。释迦老子。尚自不知。教山僧作么生说得　翳(壹计切目疾)。</w:t>
      </w:r>
    </w:p>
    <w:p>
      <w:r>
        <w:t xml:space="preserve">　　垂示云。有佛处不得住。住著头角生。无佛处急走过。不走过。草深一丈。直饶净裸裸赤洒洒。事外无机机外无事。未免守株待兔。且道总不恁么。作么生行履。试举看。</w:t>
      </w:r>
    </w:p>
    <w:p>
      <w:r>
        <w:t xml:space="preserve">　　【九五】举。长庆有时云。宁说阿罗汉有三毒(焦谷不生芽)不说如来有二种语(已是谤释迦老子了)不道如来无语(犹自颟顸。早是七穿八穴)只是无二种语(周由者也。说什么第三第四种)保福云。作么生是如来语(好一拶。道什么)庆云。聋人争得闻(望空启告。七花八裂)保福云。情知尔向第二头道(争瞒得明眼人。裂转鼻孔。何止第二头)庆云。作么生是如来语(错。却较些子)保福云。吃茶去(领。复云。还会么。蹉过了也)。</w:t>
      </w:r>
    </w:p>
    <w:p>
      <w:r>
        <w:t xml:space="preserve">　　长庆保福在雪峰会下。常互相举觉商量。一日平常如此说话云。宁说阿罗汉有三毒。不说如来有二种语。梵语阿罗汉。此云杀贼。以功能彰名。能断九九八十一品烦恼。诸漏已尽。梵行已立。此是无学阿罗汉位。三毒即是贪嗔痴。根本烦恼。八十一品。尚自断尽。何况三毒。长庆道。宁说阿罗汉有三毒。不说如来有二种语。大意要显如来无不实语。法华经云。唯此一事实。余二则非真。又云。唯有一乘法。无二亦无三。世尊三百余会。观机逗教。应病与药。万种千般说法。毕竟无二种语。他意到这里。诸人作么生见得。佛以一音演说法。则不无长庆要且未梦见如来语在。何故大似人说食终不能饱。保福见他平地上说教遂问。作么生是如来语。庆云。聋人争得闻。这汉知他几时。在鬼窟里作活计来也。保福云。情知尔向第二头道。果中其言。却问师兄作么生是如来语。福云。吃茶去。枪头倒被别人夺却了也。大小长庆。失钱遭罪。且问诸人。如来语还有几个。须知恁么见得。方见这两个汉败缺。子细检点将来。尽合吃棒。放一线道与他理会。有底云。保福道得是。长庆道得不是。只管随语生解。便道有得有失。殊不知。古人如击石火。似闪电光。如今人不去他古人转处看。只管去句下走。便道长庆当时不便用。所以落第二头。保福云。吃茶去。便是第一头。若只恁么看。到弥勒下生。也不见古人意。若是作家。终不作这般见解。跳出这窠窟。向上自有一条路。尔若道聋人争得闻有什么不是处。保福云吃茶去。有什么是处。转没交涉。是故道。他参活句。不参死句。这因缘与遍身是通身是因缘一般。无尔计较是非处。须是尔脚跟下。净裸裸地。方见古人相见处。五祖老师云。如马前相扑相似。须是眼辨手亲。这个公案。若以正眼观之。俱无得失处。辨个得失。无亲疏处。分个亲疏。长庆也须礼拜保福始得。何故这个些子。巧处用得好。如电转星飞相似。保福不妨牙上生牙。爪上生爪。颂云。</w:t>
      </w:r>
    </w:p>
    <w:p>
      <w:r>
        <w:t xml:space="preserve">　　头兮第一第二(我王库中无如是事。古今榜样。随邪逐恶作什么)　　卧龙不鉴止水(同道方知)　　无处有月波澄(四海孤舟独自行。徒劳卜度讨什么碗)　　有处无风浪起(吓杀人。还觉寒毛卓竖么。打云来也)　　棱禅客棱禅客(勾贼破家。闹市里莫出头。失钱遭罪)　　三月禹门遭点额(退己让人。万中无一。只得饮气吞声)</w:t>
      </w:r>
    </w:p>
    <w:p>
      <w:r>
        <w:t xml:space="preserve">　　头兮第一第二。人只管理会第一第二。正是死水里作活计。这个机巧。尔只作第一第二会。且摸索不著在。雪窦云。卧龙不鉴止水。死水里岂有龙藏。若是第一第二。正是止水里作活计。须是洪波浩渺白浪滔天处。方有龙藏。正似前头云澄潭不许苍龙蟠。不见道。死水不藏龙。又道。卧龙长怖碧潭清。所以道。无龙处有月波澄。风恬浪静。有龙处无风起浪。大似保福道吃茶去。正是无风起浪。雪窦到这里。一时与尔打叠情解颂了也。他有余韵。教成文理。依前就里头。著一只眼。也不妨奇特。却道棱禅客棱禅客。三月禹门遭点额。长庆虽是透龙门底龙。却被保福蓦头一点。</w:t>
      </w:r>
    </w:p>
    <w:p>
      <w:r>
        <w:t xml:space="preserve">　　【九六】举。赵州示众三转语(道什么。三段不同)。</w:t>
      </w:r>
    </w:p>
    <w:p>
      <w:r>
        <w:t xml:space="preserve">　　赵州示此三转语了。末后却云。真佛屋里坐。这一句忒杀郎当。他古人出一只眼。垂手接人。略借此语。通个消息。要为人。尔若一向正令全提。法堂前草深一丈。雪窦嫌他末后一句漏逗。所以削去。只颂三句。泥佛若渡水。则烂却了也。金佛若渡炉中。则镕却了也。木佛若渡火。便烧却了也。有什么难会。雪窦一百则颂古。计较葛藤。唯此三颂直下有衲僧气息。只是这颂也不妨难会。尔若透得此三颂。便许尔罢参。</w:t>
      </w:r>
    </w:p>
    <w:p>
      <w:r>
        <w:t xml:space="preserve">　　泥佛不渡水(浸烂鼻孔。无风起浪)　　神光照天地(干他什么事。见兔放鹰)　　立雪如未休(一人传虚万人传实。将错就错。阿谁曾见尔来)　　何人不雕伪(入寺看额。二六时中走上走下是什么。阇黎便是)</w:t>
      </w:r>
    </w:p>
    <w:p>
      <w:r>
        <w:t xml:space="preserve">　　泥佛不渡水。神光照天地。这一句颂分明了。且道为什么却引神光。二祖初生时。神光烛室亘于霄汉。又一夕神人现。谓二祖曰。何久于此。汝当得道时至。宜即南之。二祖以神遇遂名神光。久居伊洛。博极群书。每叹曰。孔老之教祖述风规。近闻达磨大师住少林。乃往彼晨夕参扣。达磨端坐面壁。莫闻诲励。光自忖曰。昔人求道。敲骨出髓。刺血济饥。布发掩泥。投崖饲虎。古尚若此。我又何如。其年十二月九日夜大雪。二祖立于砌下。迟明积雪过膝。达磨悯之曰。汝立雪于此。当求何事。二祖悲泪曰。惟愿慈悲开甘露门。广度群品。达磨曰。诸佛妙道旷劫精勤。难行能行。非忍而忍。岂以小德小智轻心慢心。欲冀真乘。无有是处。二祖闻诲励。向道益切。潜取利刀。自断左臂。致于达磨前。磨知是法器。遂问曰。汝立雪断臂。当为何事。二祖曰。某甲心未安。乞师安心。磨曰。将心来。与汝安。祖曰。觅心了不可得。达磨云。与汝安心竟。后达磨为易其名曰慧可。后接得三祖灿大师。既传法隐于舒州皖公山。属后周武帝破灭佛法沙汰僧。师往来太湖县司空山。居无常处。积十余载无人知者。宣律师高僧传。载二祖事不详。三祖传云。二祖妙法不传于世。赖值末后依前悟他当时立雪。所以雪窦道。立雪如未休。何人不雕伪。立雪若未休。足恭謟诈之人皆效之。一时只成雕伪。则是謟诈之徒也。雪窦颂泥佛不渡水。为什么。却引这因缘来用。他参得意根下无一星事。净裸裸地方颂得如此。五祖寻常教人看此三颂。岂不见洞山初和尚有颂示众云。五台山上云蒸饭。古佛堂前狗尿天。刹竿头上煎[飢-几+追]子。三个胡孙夜簸钱。又杜顺和尚道。怀州牛吃禾。益州马腹胀。天下觅医人。灸猪左膊上。又傅大士颂云。空手把锄头。步行骑水牛。人从桥上过。桥流水不流。又云。石人机似汝。也解唱巴歌。汝若似石人。雪曲应须和。若会得此语。便会他雪窦颂　足(将树反过也)。</w:t>
      </w:r>
    </w:p>
    <w:p>
      <w:r>
        <w:t xml:space="preserve">　　金佛不渡罏(燎却眉毛。天上天下唯我独尊)　　人来访紫胡(又恁么去也。只恐丧身失命)　　牌中数个字(不识字底猫儿也无话会处。天下衲僧插嘴不得。只恐丧身失命)　　清风何处无(又恁么去也。头上漫漫脚下漫漫。又云来也)　　皖(户版切明貌)</w:t>
      </w:r>
    </w:p>
    <w:p>
      <w:r>
        <w:t xml:space="preserve">　　金佛不渡罏。人来访紫胡。此一句亦颂了也。为什么却引人来访紫胡。须是作家罏鞴始得。紫胡和向。山门立一牌。牌中有字云。紫胡有一狗。上取人头。中取人腰。下取人脚。拟议则丧身失命。凡见新到便喝云。看狗。僧才回首。紫胡便归方丈。且道为什么却咬赵州不得。紫胡又一夕夜深于后架叫云。捉贼捉贼。黑地逢著一僧。拦胸捉住云。捉得也捉得也。僧云。和尚不是某甲。胡云。是则是。只是不肯承当。尔若会得这话。便许尔。咬杀一切人。处处清风凛凛。若也未然。牌中数个字。决定不奈何。若要见他。但透得尽方见。颂云。</w:t>
      </w:r>
    </w:p>
    <w:p>
      <w:r>
        <w:t xml:space="preserve">　　木佛不渡火(烧却了也。唯我能知)　　常思破灶堕(东行西行有何不可。癞儿牵伴)　　杖子忽击著(在山僧手里。山僧不用人。阿谁手里无)　　方知辜负我(似尔相似。摸索不著。有什么用处。苍天苍天。三十年后始得。宁可永劫沉沦。不求诸圣解脱。若向个里荐得。未免辜负。作么生得不辜负去。拄杖子未免在别人手里)</w:t>
      </w:r>
    </w:p>
    <w:p>
      <w:r>
        <w:t xml:space="preserve">　　木佛不渡火。常思破灶堕。此一句亦颂了。雪窦因此木佛不渡火。常思破灶堕。嵩山破灶堕和尚不称姓字。言行叵测隐居嵩山。一日领徒。入山坞间有庙甚灵。殿中唯安一灶。远近祭祀不辍。烹杀物命甚多。师入庙中。以拄杖敲灶三下云。咄汝本砖土合成。灵从何来。圣从何起。恁么烹杀物命。又乃击三下。灶乃自倾破堕落。须臾有一人。青衣峨冠。忽然立师前设拜曰。我乃灶神。久受业报。今日蒙师说无生法。已脱此处。生在天中。特来致谢。师曰。汝本有之性非吾强言。神再拜而没。侍者曰。某甲等久参侍和尚。未蒙指示。灶神得何径旨。便乃生天。师曰。我只向伊道。汝本砖土合成。灵从何来。圣从何起。侍僧俱无对。师云。会么。僧云。不会。师云。礼拜著。僧礼拜。师云。破也破也堕也堕也。侍者忽然大悟。后有僧举似安国师。师叹云。此子会尽物我一如。灶神悟此则故是。其僧乃五蕴成身。亦云破也堕也。二俱开悟。且四大五蕴。与砖瓦泥土。是同是别。既是如此。雪窦为什么道。杖子忽击著。方知辜负我。因甚却成个辜负去。只是未得拄杖子在。且道雪窦颂木佛不渡火。为什么却引破灶堕公案。老僧直截与尔说。他意只是绝得失情尘意想。净裸裸地。自然见他亲切处也。</w:t>
      </w:r>
    </w:p>
    <w:p>
      <w:r>
        <w:t xml:space="preserve">　　垂示云。拈一放一。未是作家。举一明三。犹乖宗旨。直得天地[陡-土+止]变四方绝唱。雷奔电驰云行雨骤。倾湫倒嶽瓮泻盆倾。也未提得一半在。还有解转天关能移地轴底么。试举看。</w:t>
      </w:r>
    </w:p>
    <w:p>
      <w:r>
        <w:t xml:space="preserve">　　【九七】举。金刚经云。若为人轻贱(放一线道。又且何妨)是人先世罪业(驴驼马载)应堕恶道(陷堕了也)以今世人轻贱故(酬本及末。只得忍受)先世罪业(向什么处摸索。种谷不生豆苗)则为消灭(雪上加霜又一重。如汤消冰)。</w:t>
      </w:r>
    </w:p>
    <w:p>
      <w:r>
        <w:t xml:space="preserve">　　金刚经云。若为人轻贱。是人先世罪业应堕恶道。以今世人轻贱故。先世罪业则为消灭。只据平常讲究。乃经中常论。雪窦拈来颂这意。欲打破教家鬼窟里活计。昭明太子科此一分。为能净业障。教中大意说此经灵验。如此之人先世造地狱业。为善力强未受。以今世人轻贱故。先世罪业则为消灭。此经故能消无量劫来罪业。转重成轻转轻不受。复得佛果菩提。据教家。转此二十余张经。便唤作持经。有什么交涉。有底道。经自有灵验。若恁么。尔试将一卷放在闲处看。他有感应也无。法眼云。证佛地者。名持此经。经中云。一切诸佛。及诸佛阿耨多罗三藐三菩提法。皆从此经出。且道唤什么作此经。莫是黄卷赤轴底是么。且莫错认定盘星。金刚谕于法体坚固。故物不能坏。利用故。能摧一切物。拟山则山摧。拟海则海竭。就谕彰名。其法亦然。此般若有三种。一实相般若。二观照般若。三文字般若。实相般若者即是真智。乃诸人脚跟下。一段大事。辉腾今古。迥绝知见。净裸裸赤洒洒者是。观照般若者即是真境。二六时中。放光动地。闻声见色者是。文字般若者即能诠文字。即如今说者听者。且道是般若不是般若。古人道。人人有一卷经。又道。手不执经卷。常转如是经。若据此经灵验。何止转重令轻转轻不受。设使敌圣功能未为奇特。不见庞居士听讲金刚经。问座主曰。俗人敢有小问。不知如何。主云。有疑请问。士云。无我相无人相。既无我人相。教阿谁讲阿谁听。座主无对。却云。某甲依文解义。不知此意。居士乃有颂云。无我亦无人。作么有疏亲。劝君休历座。争似直求真。金刚般若性外绝一纤尘。我闻并信受总是假称名。此颂最好。分明一时说了也。圭峰科四句偈云。凡所有相皆是虚妄若见诸相非相即见如来。此四句偈义。全同证佛地者名持此经。又道。若以色见我。以音声求我。是人行邪道。不能见如来。此亦是四句偈。但中间取其义全者。僧问晦堂。如何是四句偈。晦堂云。话堕也不知。雪窦于此经上指出。若有人持此经者。即是诸人本地风光本来面目。若据祖令当行。本地风光本来面目。亦斩为三段。三世诸佛十二分教不消一捏。到这里设使有万种功能。亦不能管得。如今人只管转经。都不知是个什么道理。只管道。我一日转得多少。只认黄卷赤轴巡行数墨。殊不知全从自己本心上起。这个唯是转处些子。大珠和尚云。向空屋里堆数函经看。他放光么。只以自家一念发底心是功德。何故。万法皆出于自心。一念是灵。既灵即通。既通即变。古人道。青青翠竹尽是真如。郁郁黄花无非般若。若见得彻去。即是真如。忽未见得。且道作么生唤作真如。华严经云。若人欲了知三世一切佛。应观法界性一切唯心造。尔若识得去。逢境遇缘。为主为宗。若未能明得。且伏听处分。雪窦出眼颂大概。要明经灵验也。颂云。</w:t>
      </w:r>
    </w:p>
    <w:p>
      <w:r>
        <w:t xml:space="preserve">　　明珠在掌(上通霄汉。下彻黄泉。道什么。四边誵讹八面玲珑)　　有功者赏(多少分明。随他去也。忽若无功时作么生赏)　　胡汉不来(内外绝消息。犹较些子)　　全无技俩(展转没交涉。向什么处摸索。打破漆桶来相见)　　伎俩既无(休去歇去。阿谁恁么道)　　波旬失途(勘破了也。这外道魔王。寻踪迹不见)　　瞿昙瞿昙(佛眼觑不见。咄)　　识我也无(咄。勘破了也)</w:t>
      </w:r>
    </w:p>
    <w:p>
      <w:r>
        <w:t xml:space="preserve">　　复云。勘破了也(一棒一条痕。已在言前)。</w:t>
      </w:r>
    </w:p>
    <w:p>
      <w:r>
        <w:t xml:space="preserve">　　明珠在掌有功者赏。若有人持得此经。有功验者。则以珠赏之。他得此珠。自然会用。胡来胡现。汉来汉现。万象森罗。纵横显现。此是有功勋。法眼云。证佛地者。名持此经。此两句颂公案毕。胡汉不来。全无伎俩。雪窦裂转鼻孔。也有胡汉来。则教尔现。若忽胡汉俱不来时。又且如何。到这里。佛眼也觑不见。且道是功勋是罪业。是胡是汉。直似羚羊挂角。莫道声响踪迹气息也无。向什么处摸索。至使诸天捧花无路。魔外潜觑无门。是故洞山和尚。一生住院。土地神觅他踪迹不见。一日厨前抛撒米面。洞山起心曰。常住物色。何得作践如此。土地神遂得一见便礼拜。雪窦道。伎俩既无。若到此无伎俩处。波旬也教失途。世尊以一切众生为赤子。若有一人。发心修行。波旬宫殿。为之振裂。他便来恼乱修行者。雪窦道。直饶波旬恁么来。也须教失却途路无近傍处。雪窦更自点胸云。瞿昙瞿昙识我也无。莫道是波旬。任是佛来。还识我也无。释迦老子尚自不见。诸人向什么处摸索。复云。勘破了也。且道是雪窦勘破瞿昙。瞿昙勘破雪窦。具眼者试定当看。</w:t>
      </w:r>
    </w:p>
    <w:p>
      <w:r>
        <w:t xml:space="preserve">　　垂示云。一夏唠唠打葛藤。几乎绊倒五湖僧。金刚宝剑当头截。始觉从来百不能。且道作么生是金刚宝剑。眨上眉毛。试请露锋铓看。</w:t>
      </w:r>
    </w:p>
    <w:p>
      <w:r>
        <w:t xml:space="preserve">　　【九八】举。天平和尚行脚时参西院。常云。莫道会佛法。觅个举话人也无(漏逗不少。这汉是则是。争奈灵龟曳尾)一日西院遥见召云。从漪(铙钩搭索了也)平举头(著。两重公案)西院云。错(也须是炉里煅过始得。劈腹剜心。三要印开朱点窄。未容拟议。主宾分)平行三两步(已是半前落后。这汉泥里洗土块)西院又云。错(劈腹剜心。人皆唤作两重公案。殊不知似水入水。如金博金)平近前(依前不知落处。展转摸索不著)西院云。适来这两错。是西院错。是西院错。是上座错(前箭犹轻后箭深)平云。从漪错(错认马鞍桥。唤作爷下颔。以恁么衲僧。打杀千个万个。有什么罪)西院云。错(雪上加霜)平休去(错认定盘星。果然不知落处。轩知尔鼻孔在别人手里)西院云。且在这里过夏。待共上座商量这两错(西院寻常脊梁硬似铁。当时何不赶将出去)平当时便行(也似衲僧。似则似。是则未是)后住院谓众云(贫儿思旧债。也须是点过)我当初行脚时。被业风吹。到思明长老处。连下两错。更留我过夏。待共我商量。我不道恁么时错。我发足向南方去时。早知道错了也(争奈这两错何。千错万错。争奈没交涉。转见郎当愁杀人)漪(于宜切水文也)。</w:t>
      </w:r>
    </w:p>
    <w:p>
      <w:r>
        <w:t xml:space="preserve">　　思明先参大觉。后承嗣前宝寿。一日问。踏破化城来时如何。寿云。利剑不斩死汉。明云。斩寿便打。思明十回道斩。寿十回打云。这汉著甚死急。将个死尸。抵他痛棒。遂喝出。其时有一僧。问宝寿云。适来问话底僧。甚有道理。和尚方便接他。宝寿亦打赶出这僧。且道宝寿亦赶这僧。唯当道他说是说非。且别有道理。意作么生。后来俱承嗣宝寿。思明一日出见南院。院问云。甚处来。明云。许州来。院云。将得什么来。明云。将得个江西剃刀。献与和尚。院云。既从许州来。因甚却有江西剃刀(明把院手掏一掏。院云。侍者收取。思明以衣袖拂一拂便行。院云。阿刺刺)阿刺刺。天平曾参进山主来。为他到诸方。参得些萝卜头禅。在肚皮里。到处便轻开大口道。我会禅会道。常云。莫道会佛法。觅个举话人也无。屎臭气薰人。只管放轻薄。且如诸佛未出世。祖师未西来。未有问答。未有公案已前。还有禅道么。古人事不获已。对机垂示。后人唤作公案。因世尊拈花。迦叶微笑。后来阿难问迦叶。世尊传金襕外别传何法。迦叶云。阿难。阿难应诺。迦叶云。倒却门前刹竿著。只如未拈花阿难未问已前。甚处得公案来。只管被诸方冬瓜印子印定了便道。我会佛法奇特。莫教人知。天平正如此。被西院叫来连下两错。直得周慞惶怖分疏不下。前不构村后不迭店。有者道。说个西来意。早错了也。殊不知西院这两错落处。诸人且道。落在什么处。所以道。他参活句不参死句。天平举头。已是落二落三了也。西院云。错。他却不荐得当阳用处。只道我肚皮里有禅。莫管他。又行三两步。西院又云。错。却依旧黑漫漫地。天平近前。西院云。适来两错。是西院错。是上座错。天平云。从漪错。且喜没交涉。已是第七第八头了也。西院云。且在这里度夏。待共上座商量这两错。天平当时便行。似则也似。是则未是。也不道他不是。只是赶不上。虽然如是。却有些子衲僧气息。天平后住院谓众云。我当初行脚时。被业风吹到思明和尚处。连下两错。更留我度夏。待共我商量。我不道恁么时错。我发足向南方去时。早知道错了也。这汉也杀道。只是落第七第八头。料掉没交涉。如今人闻他道。发足向南方去时。早知道错了也。便去卜度道。未行脚时。自无许多佛法禅道。及至行脚。被诸方热瞒。不可未行脚时。唤地作天。唤山作水。幸无一星事。若总恁么作流俗见解。何不买一片帽戴大家过时。有什么用处。佛法不是这个道理。若论此事。岂有许多般葛藤。尔若道我会他不会。担一檐禅。绕天下走。被明眼人勘破。一点也使不著。雪窦正如此颂出。</w:t>
      </w:r>
    </w:p>
    <w:p>
      <w:r>
        <w:t xml:space="preserve">　　禅家流(漆桶。一状领过)　　爱轻薄(也有些子。呵佛骂祖。如麻似粟)　　满肚参来用不著(只宜有用处。方木不逗圆孔。阇[黎-(暴-(日/共))+(恭-共)]与他同参)　　堪悲堪笑天平老(天下衲僧跳不出。不怕旁人攒眉。也得人钝闷)　　却谓当初悔行脚(未行脚已前错了也。踏破草鞋堪作何用。一笔句下)　　错错(是什么。雪窦已错下名言了也)　　西院清风顿销铄(西院在什么处。何似生。莫道西院。三世诸佛天下老和尚。亦须倒退三千始得。于斯会得。许尔天下横行)</w:t>
      </w:r>
    </w:p>
    <w:p>
      <w:r>
        <w:t xml:space="preserve">　　复云。忽有个衲僧出云错(一状领过。犹较些子)雪窦错。何似天平错(西院又出世。据款结案。总没交涉。且道毕竟如何。打云。错)。</w:t>
      </w:r>
    </w:p>
    <w:p>
      <w:r>
        <w:t xml:space="preserve">　　禅家流爱轻薄。满肚参来用不著。这汉会则会。只是用不得。寻常目视云霄道。他会得多少禅。及至向烘罏里才烹。元来一点使不著。五祖先师道。有一般人参禅。如琉璃瓶里捣糍糕相似更动转不得。抖擞不出。触著便破。若要活泼泼地。但参皮壳漏子禅。直向高山上。扑将下来。亦不破亦不坏。古人道。设使言前荐得。犹是滞壳迷封。直饶句下精通。未免触途狂见。堪悲堪笑天平老。却谓当初悔行脚。雪窦道。堪悲他对人说不出。堪笑他会一肚皮禅。更使些子不著。错错这两错。有者道。天平不会是错。又有底道。无语底是错。有什么交涉。殊不知这两错。如击石火。似闪电光。是他向上人行履处。如仗剑斩人直取人咽喉命根方断。若向此剑刃上行得。便七纵八横。若会得两错。便可以见西院清风顿销铄。雪窦上堂。举此话了。意道错。我且问尔。雪窦这。两错。何似天平错。且参三十年。</w:t>
      </w:r>
    </w:p>
    <w:p>
      <w:r>
        <w:t xml:space="preserve">　　垂示云。龙吟雾起虎啸风生。出世宗猷金玉相振。通方作略箭锋相拄。遍界不藏远近齐彰。古今明辨。且道是什么人境界。试举看。</w:t>
      </w:r>
    </w:p>
    <w:p>
      <w:r>
        <w:t xml:space="preserve">　　【九九】举。肃宗帝问忠问师。如何是十身调御(作家君王。大唐天子。也合知恁么。头上卷轮冠脚下无忧履)国师云。檀越踏毗卢顶上行(须弥那畔把手共行。犹有这个在)帝云。寡人不会(何不领话。可惜许。好彩不分付帝当时便喝。更用会作什么)国师云。莫认自己清净法身(虽然葛藤。却有出身处。醉后郎当愁杀人)。</w:t>
      </w:r>
    </w:p>
    <w:p>
      <w:r>
        <w:t xml:space="preserve">　　肃宗皇帝。在东宫时。已参忠国师。后来即位。敬之愈笃。出入迎送躬自捧车辇。一日致个问端来。问国师云。如何是十身调御。师云。檀越踏毗卢顶上行。国师平生。一条脊梁骨硬如生铁。及至帝王面前。如烂泥相似。虽然答得廉纤。却有个好处。他道。尔要会得。檀越须是向毗卢顶[寧*頁]上行始得。他却不荐。更道。寡人不会。国师后面。忒杀郎当落草。更注头上底一句云。莫错认自己清净法身。所谓人人具足。个个圆成。看他一放一收。八面受敌。不见道。善为师者。应机设教。看风使帆。若只僻守一隅。岂能回互。看他黄檗老善能接人。遇著临济。三回便痛施六十棒。临济当下便会去。及至为裴相国。葛藤忒杀。此岂不是善为人师。忠国师善巧方便。接肃宗帝。盖为他有八面受敌底手段。十身调御者。即是十种他受用身。法报化三身。即法身也。何故报化非真佛。亦非说法者。据法身。则一片虚凝。灵明寂照。太原孚上座。在扬州光孝寺。讲涅槃经。有游方僧。即夹山典座。在寺阻雪。因往听讲。讲至三因佛性三德法身。广谈法身妙理。典座忽然失笑。孚乃目顾。讲罢令请禅者问云。某素智狭劣。依文解义。适来讲次。见上人失笑。某必有所短乏处。请上人说。典座云。座主不问。即不敢说。座主既问。则不可不言。某实是笑座主不识法身。孚云。如此解说。何处不是。典座云。请座主更说一遍。孚曰。法身之理。犹若太虚。竖穷三际。横亘十方。弥纶八极。包括二仪。随缘赴感。靡不周遍。典座曰。不道座主说不是。只识得法身量边事。实未识法身在。孚曰。既然如是。禅者当为我说。典座曰。若如是。座主暂辍讲旬日。于静室中端然静虑。收心摄念。善恶诸缘一时放却。自穷究看。孚一依所言。从初夜至五更。闻鼓角鸣。忽然契悟。便去叩禅者门。典座曰。阿谁。孚曰某甲。典座咄曰。教汝传持大教。代佛说法。夜半为什么。醉酒卧街。孚曰。自来讲经。将生身父母鼻孔扭捏。从今日已后。更不敢如是。看他奇特汉。岂只去认个昭昭灵灵。落在驴前马后。须是打破业识。无一丝毫头可得。犹只得一半在。古人道。不起纤毫修学心。无相光中常自在。但识常寂灭底。莫认声色。但识灵知。莫认妄想。所以道。假使铁轮顶上旋。定慧圆明终不失。达磨问二祖。汝立雪断臂。当为何事。祖曰。某甲心未安。乞师安心。磨云。将心来。与汝安。祖曰。觅心了不可得。磨曰。与汝安心竟。二祖忽然领悟。且道。正当恁么时。法身在什么处。长沙云。学道之人不识真。只为从前认识神。无量劫来生死本。痴人唤作本来人。如今人只认得个昭昭灵灵。便瞠眼努目弄精魂。有什么交涉。只如他道莫认自己清净法身。且如自己法身。尔也未梦见在。更说什么莫认。教家以清净法身为极则。为什么却不教人认。不见道。认著依前还不是咄。好便与棒。会得此意者。始会他道莫认自己清净法身。雪窦嫌他老婆心切。争奈烂泥里有刺。岂不见洞山和尚接人有三路。所谓玄路鸟道展手。初机学道。且向此三路行履。僧问师。寻常教学人行鸟道。未审如何是鸟道。洞山云。不逢一人。僧云。如何行。山云。直须足下无私去。僧云。只如行鸟道。莫便是本来面目否。山云。阇黎因什么颠倒。僧云。什么处是学人颠倒处。山云。若不颠倒。为什么认奴作郎。僧云。如何是本来面目。山云。不行鸟道。须是见倒这般田地。方有少分相应。直下打叠教削迹吞声。犹是衲僧门下。沙弥童行见解在。更须回首尘劳。繁兴大用始得。雪窦颂云。</w:t>
      </w:r>
    </w:p>
    <w:p>
      <w:r>
        <w:t xml:space="preserve">　　一国之师亦强名(何必空花水月。风过树头摇)　　南阳独许振嘉声(果然坐断要津。千个万个中难得一个半个)　　大唐扶得真天子(可怜生。接得堪作何用。接得瞎衲僧济什么事)　　曾踏毗卢顶上行(一切人何不恁么去。直得天上天下。上座作么生踏)　　铁锤击碎黄金骨(畅快平生。已在言前)　　天地之间更何物(茫茫四海少知音。全身担荷撒沙撒土)　　三千刹海夜沉沉(高着眼。把定封疆。尔待入鬼窟里去那)　　不知谁入苍龙窟(三十棒。一棒也少不得。拈了也。还会么咄。诸人鼻孔被雪窦穿了也。莫错认自己清净法身)</w:t>
      </w:r>
    </w:p>
    <w:p>
      <w:r>
        <w:t xml:space="preserve">　　一国之师亦强名。南阳独许振嘉声。此颂一似个真赞相似。不见道。至人无名。唤作国师。亦是强安名了。国师之道。不可比伦。善能恁么接人。独许南阳是个作家。大唐扶得真天子。曾踏毗卢顶上行。若是具眼衲僧眼脑。须是向毗卢顶上行。方见此十身调御。佛谓之调御。便是十号之一数也。一身化十身。十身化百身。乃至千百亿身。大纲只是一身。这一颂却易说。后颂他道莫认自己清净法身。颂得水洒不著。直是难下口说。铁锤击碎黄金骨。此颂莫认自己清净法身。雪窦忒杀赞叹他。黄金骨一锤击碎了也。天地之间更何物。直须净裸裸赤洒洒。更无一物可得。乃是本地风光。一似三千刹海夜沉沉。三千大千世界香水海中有无边刹。一刹有一海。正当夜静更深时。天地一时澄澄地。且道是什么。切忌作闭目合眼会。若恁么会。正堕在毒海。不知谁入苍龙窟。展脚缩脚。且道是谁。诸人鼻孔一时被雪窦穿却了也。</w:t>
      </w:r>
    </w:p>
    <w:p>
      <w:r>
        <w:t xml:space="preserve">　　垂示云。收因结果。尽始尽终。对面无私。元不曾说。忽有个出来道一夏请益为什么不曾说。待尔悟来向尔道。且道为复是当面讳却。为复别有长处。试举看。</w:t>
      </w:r>
    </w:p>
    <w:p>
      <w:r>
        <w:t xml:space="preserve">　　【一○○】举。僧问巴陵。如何是吹毛剑(斩险)。陵云。珊瑚枝枝撑著月(光吞万象。四海九州)。</w:t>
      </w:r>
    </w:p>
    <w:p>
      <w:r>
        <w:t xml:space="preserve">　　巴陵不动干戈。四海五湖多少人舌头落地。云门接人正如此。他是云门的子。亦各具个作略。是故道。我爱韶阳新定机。一生与人抽钉拔楔。这个话正恁么地也。于一句中。自然具三句。函盖乾坤句。截断众流句。随波逐浪句。答得也不妨奇特。浮山远录公云。未透底人参句不如参意。透得底人。参意不如参句。云门下有三尊宿。答吹毛剑俱云了。唯是巴陵答得过于了字。此乃得句也。且道。了字与珊瑚枝枝撑著月。是同是别。前来道。三句可辨。一镞辽空。要会这话。须是绝情尘意想。净尽方见他道珊瑚枝枝撑著有。若更作道理。转见摸索不著。此语是禅月怀友人诗曰。厚似铁围山上铁。薄似双成仙体缬。蜀机凤雏动蹶蹩。珊瑚枝枝撑著月。王凯家中藏难掘。颜回饥汉愁天雪。古桧笔直雷不折。雪衣石女蟠桃缺。佩入龙宫步迟迟。绣帘银簟何参差。即不知骊龙失珠。知不知。巴陵于句中。取一句答吹毛剑。则是快。剑刃上吹毛试之。其毛自断。乃利剑谓之吹毛也。巴陵只就他问处。便答这僧话。头落也不知。颂云。</w:t>
      </w:r>
    </w:p>
    <w:p>
      <w:r>
        <w:t xml:space="preserve">　　要平不平(细若蚍蜉。大丈夫汉须是恁么)　　大巧若拙(不动声色。藏身露影)　　或指或掌(看。果然这个不是)　　倚天照雪(斩。觑着则瞎)　　大冶兮磨砻不下(更用煆炼作什么。干将莫能来)　　良工兮拂拭未歇(人莫能行。直饶干将出来也倒退三千)</w:t>
      </w:r>
    </w:p>
    <w:p>
      <w:r>
        <w:t xml:space="preserve">　　别别(咄。有什么别处。赞叹有分)珊瑚枝枝撑著月(三更月落影照寒潭。且道向什么处去。直得天下太平。醉后郎当愁杀人)</w:t>
      </w:r>
    </w:p>
    <w:p>
      <w:r>
        <w:t xml:space="preserve">　　蚍蜉(音毗浮)</w:t>
      </w:r>
    </w:p>
    <w:p>
      <w:r>
        <w:t xml:space="preserve">　　要平不平。大巧若拙。古有侠客。路见不平。以强凌弱。即飞剑取强者头。所以宗师家。眉藏宝剑袖挂金锤。以断不平之事。大巧若拙。巴陵答处。要平不平之事。为他语忒杀伤巧。返成拙相似。何故为他不当面挥来。却去僻地里。一截暗取人头。而人不觉。或指或掌。倚天照雪。会得则如倚天长剑凛凛神威。古人道。心月孤圆。光吞万象。光非照境。境亦非存。光境俱忘。复是何物。此宝剑或现在指上。忽现掌中。昔日庆藏主说到这里。竖手云。还见么。也不必在手指上也。雪窦借路经过。教尔见古人意。且道一切处不可不是吹毛剑也。所以道。三级浪高鱼化龙。痴人犹戽夜塘水。祖庭事苑载孝子传云。楚王夫人。尝夏乘凉抱铁柱感孕。后产一铁块。楚王令干将铸为剑。三年乃成双剑。一雌一雄。干将密留雄。以雌进于楚王。王秘于匣中。常闻悲鸣。王问群臣。臣曰。剑有雌雄。鸣者忆雄耳。王大怒即收干将杀之。干将知其应。乃以剑藏屋柱中。因嘱妻莫耶曰。日出北户。南山其松。松生于石。剑在其中。妻后生男。名眉间赤。年十五问母曰。父何在。母乃述前事。久思惟剖柱得剑。日夜欲为父报仇。楚王亦募觅其人。宣言。有得眉间赤者厚赏之。眉间赤遂逃。俄有客曰。子得非眉间赤邪。曰然。客曰。吾甑山人也。能为子报父仇。赤曰。父昔无辜。枉被荼毒。君今惠念。何所须邪。客曰。当得子头并剑。赤乃与剑并头。客得之进于楚王。王大喜。客曰。愿煎油烹之。王遂投于鼎中。客诒于王曰。其首不烂。王方临视。客于后以剑拟王头堕鼎中。于是二首相啮。客恐眉间赤不胜。乃自刎以助之。三头相啮。寻亦俱烂(川本无此楚王一段)雪窦道。此剑能倚天照雪。寻常道。倚天长剑光能照雪。这些子用处直得大冶兮磨砻不下。任是良工拂拭也未歇。良工即干将是也。故事自显。雪窦颂了末后显出道。别别也不妨奇特。别有好处。与寻常剑不同。且道如何是别处。珊瑚枝枝撑著月。可谓光前绝后独据寰中。更无等匹。毕竟如何诸人头落也。老僧更有一小偈。</w:t>
      </w:r>
    </w:p>
    <w:p>
      <w:r>
        <w:t xml:space="preserve">　　　诒(音待欺也)　啮(倪结切噬也)</w:t>
      </w:r>
    </w:p>
    <w:p>
      <w:r>
        <w:t xml:space="preserve">　　万斛盈舟信手拏　　却因一粒瓮吞蛇</w:t>
      </w:r>
    </w:p>
    <w:p>
      <w:r>
        <w:t xml:space="preserve">　　拈提百转旧公案　　撒却时人几眼沙</w:t>
      </w:r>
    </w:p>
    <w:p/>
    <w:p>
      <w:r>
        <w:t xml:space="preserve">　　佛果圜悟禅师碧岩录卷第十(终)</w:t>
      </w:r>
    </w:p>
    <w:p/>
    <w:p/>
    <w:p>
      <w:r>
        <w:t xml:space="preserve">　　后序</w:t>
      </w:r>
    </w:p>
    <w:p/>
    <w:p>
      <w:r>
        <w:t xml:space="preserve">　　雪窦颂古百则。丛林学道诠要也。其间取譬经论或儒家文史。以发明此事。非具眼宗匠时为后学击扬剖析。则无以知之。</w:t>
      </w:r>
    </w:p>
    <w:p>
      <w:r>
        <w:t xml:space="preserve">　　圜悟老师。在成都时。予与诸人请益其说。师后住夹山道林。复为学徒扣之。凡三提宗纲。语虽不同。其旨一也。门人掇而录之。既二十年矣。师未尝过而问焉。流传四方。或致踳驳。诸方且因其言以其道不能寻绎之。而妄有改作。则此书遂废矣。学者幸谛其传焉。</w:t>
      </w:r>
    </w:p>
    <w:p>
      <w:r>
        <w:t xml:space="preserve">　　宣和乙巳春暮上休。[刀/牛]人关友无党记。</w:t>
      </w:r>
    </w:p>
    <w:p/>
    <w:p>
      <w:r>
        <w:t xml:space="preserve">　　重刊圜悟禅师碧岩集疏</w:t>
      </w:r>
    </w:p>
    <w:p/>
    <w:p>
      <w:r>
        <w:t xml:space="preserve">　　雪窦颂古百则圜悟重下注脚。单示丛林。永垂宗旨经也。学人机锋捷出。大慧密室勘辨。知无实诣。毁梓不传权也。此书诸佛正眼列祖大机。两经钳锤。一无瑕颣。兹欲与大慧长书并驾。同圜悟心要兼行。揭杲日于迷途。指南针于慧海。快然一睹。开彼群愚。相与圆成。不无利益。幸甚。</w:t>
      </w:r>
    </w:p>
    <w:p>
      <w:r>
        <w:t xml:space="preserve">　　右伏以。十七岁便悟云门睦州。可道是口头三昧。二百年不见碧岩雪窦。忽遭渠手下一交。怎忘得弓冶裘箕。莫断却儿孙种草。随人去脚跟后转。谁下得钓龙钩。有个具眼目底来。不看作系驴橛。此事当如筏喻。他时自会筌忘。家家门户透长安。前者呼后者应。种种因缘归大数。昔之废今之兴。莫怪山僧口多。终是老婆心切。不读东土书。安知西来意。重兴一代宗风。虽无南去雁。看取北来鱼。便有十分消息。持同文印。读无尽灯。谨疏。</w:t>
      </w:r>
    </w:p>
    <w:p>
      <w:r>
        <w:t xml:space="preserve">　　今月　日疏</w:t>
      </w:r>
    </w:p>
    <w:p>
      <w:r>
        <w:t xml:space="preserve">　　圆悟老祖居夹山时。集成此书。欲天下后世知有佛祖玄奥。岂小补哉。老妙喜深患学者不根于道溺于知解。由是毁之。谓其父子之间矛盾。可乎。今嵎中张居士重为板行。果何谓哉。览者宜自择焉。大德壬寅中秋。住天童第七世法孙比丘。净日拜手谨书。</w:t>
      </w:r>
    </w:p>
    <w:p>
      <w:r>
        <w:t xml:space="preserve">　　圜悟禅师。评唱雪窦和尚颂古一百则。剖决玄微。抉剔幽邃。显列祖之机用。开后学之心源。况妙智虚凝。神机默运。晶旭辉而玄扃洞照。圆蟾升而幽室朗明。岂浅识而能致极哉。后大慧禅师。因学人入室。下语颇异。疑之才勘而邪锋自挫。再鞠而纳款。自降曰。我碧岩集中记来。实非有悟。因虑其后不明根本。专尚语言以图口捷。由是火之以救斯弊也。然成此书。火此书。其用心则一。岂有二哉。嵎中张明远偶获写本后册。又获雪堂刊本及蜀本。校订讹舛。刊成此书。流通万古。使上根大智之士。一览而顿开本心。直造无疑之地。岂小补云乎哉。延祐丁巳迎佛会日。径山住持比丘。[文/巾]陵拜书以为后序。</w:t>
      </w:r>
    </w:p>
    <w:p>
      <w:r>
        <w:t xml:space="preserve">　　儒门子贡极有功于东家圣人。藉令良马见鞭影而奔。皆如瞠若乎后之颜子。吾圣师游乎何言之天久矣。灵山会上。四众海集。世尊拈花宗旨。诸人罔措。独迦叶尊者。微为之破颜。与吾教中一唯之外口耳俱丧。同一顿彻悬悟。当时曾参。不直下剖击忠恕之秘钥。岂惟门人之惑滋甚。千载之下。何以祛一贯之迷云乎。异时成都佛果圜悟老禅。笏夹山丈室。拈提雪窦颂古百则。其大弟子杲上座。惧学人泥于言句。辜负从上诸祖。取老和尚舌头。一截并付烈焰。烟而飏之拉[木*(天/韭)]堆。自以巨壑太虚投置毫滴。如古德德山卖弄油糍婆前。此疏钞已埃冷而无余矣。野火烧不尽。春风吹又生。花落碧岩。阳坡如绣。历过去劫。死灰复然。不知何许。许多葛藤。一一从嵎中张居士手栽无影树子上。全体败露。直得般若无说诸天雨花。百七八十年。衲僧蓦地。横穿鼻孔。从前不曾嗅底宝熏。一旦水涌云蒸。于八万四千毛孔。悉普悉遍。可谓甚深希有。难值难遇之事。已而居士二子得心疾。或谓。勤宝经杲上座毁板。居士不当拾遗烬。而日月光景之故。受如是报。居士者疑其说。以质于予。予谓。圜悟门人人人而杲上座。碧岩自碧。何得有说杲上座。见月亡指。遂乃追尤古佛。毒燎亘天。倒却刹竿。不放一线。彼未尝识月者。谁将乘一指而示之。或者又谓。杲上座火此书。盟之社鬼者深重。居士二子之患正坐此。予谓。当杲上座灼然秉炬时。炼得故纸通红。何缘密室通风。老勤巴命门舌根。别自有不坏处。一星迸散。明月空山。张居士那里得这消息来。把天然一段西蜀锦机。依旧织作旧日花样。意者主林神阴为之地。诃护至今。料亦是此书合出世因缘时节。清凉池上。针芥相逢。则书写读诵。为人演说之功。应获殊胜福德。何况金石刻镂。展转流布。居士二子之心疾根本。本不在此。客作汉。妄以情识卜度。居士缘其目前不足计拔之祸福。亦以情识卜度之。是相随赴火坑也。岂不冤哉。冥验记。沛国周氏。三子并喑。一日有客造门曰。君可内省宿愆。忽猛忆儿时见燕窠三子。伺其母出。各以一蒺藜吞之。斯须共毙。母还悲鸣而去。常自悔责。客曰。君既知悔责。罪今免矣。三子即皆能言。然则居士二子之病风丧心。得无亦有可悔恨之事乎。谈般若者。若为人轻贱。是人先世罪业应堕恶道。以今世人轻贱故。先世罪业即为消灭。居士能于此有省。纵无始劫来所造诸业。当应时消灭。即君二子之心疾。当如周氏三子之应时能言。可以不疑。世尊住世。四十九年。六百函文字。覆藏遍界。若从杲上座之说。万年一念。更留踪迹作么。向上禅林无限尊宿有两句。最端的曰。任尔即心即佛。我但非心非佛。今而后有谤如来正法轮者。君但应之曰。任汝说杲上座底是。我只说勤老师底是。若不如是。即恐燎却面门。四百四病一时发矣。将如居士二子心疾何。不见古人道。养子方知父母恩。居士学佛知恩。临老忏悔。他日作家炉鞴。跳出丈六金身。不知还见勤老师真个扬眉竖拂否。若还一句荐得。向道佛祖有誓。罪不重科。莫殃及他家儿孙好。虽然如是。且得没交涉。是年延祐丁巳中元日。海粟老人冯子振题。</w:t>
      </w:r>
    </w:p>
    <w:p>
      <w:r>
        <w:t xml:space="preserve">　　碧岩集行于世者数版。卷套多多。到上学徒盛笈非便也。故(予)欲成小字缩行省纸册。有年所矣。安政丁巳秋。笃信檀士戮力舍财。喜资上木。即命剞劂氏。事既竣焉。喜舍刊梓制本贱价。固予初志也。若夫碧岩曲节。先哲序跋善美尽尽。(予)何言乎。简省刻成。故书詹言于筴端。尔安政六年岁在己未秋七月初吉敕住华园玉桃庵主万宁玄汇敬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