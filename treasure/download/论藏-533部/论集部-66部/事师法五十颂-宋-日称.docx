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事师法五十颂</w:t>
      </w:r>
    </w:p>
    <w:p>
      <w:r>
        <w:t xml:space="preserve">                        　　马鸣菩萨集  宋 日称等译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事师法五十颂(马鸣菩萨集)</w:t>
      </w:r>
    </w:p>
    <w:p/>
    <w:p>
      <w:r>
        <w:t xml:space="preserve">　　　　西天译经三藏朝散大夫试鸿胪少卿宣梵大师赐紫沙门臣日称等奉　诏译</w:t>
      </w:r>
    </w:p>
    <w:p>
      <w:r>
        <w:t xml:space="preserve">　　依诸经律秘密教　　略出承事师仪轨</w:t>
      </w:r>
    </w:p>
    <w:p>
      <w:r>
        <w:t xml:space="preserve">　　闻已爱乐发净心　　当获如来金刚智</w:t>
      </w:r>
    </w:p>
    <w:p>
      <w:r>
        <w:t xml:space="preserve">　　若于灌顶师　　三时伸礼奉</w:t>
      </w:r>
    </w:p>
    <w:p>
      <w:r>
        <w:t xml:space="preserve">　　则为已供养　　十方诸如来</w:t>
      </w:r>
    </w:p>
    <w:p>
      <w:r>
        <w:t xml:space="preserve">　　起最上恭敬　　合掌以持花</w:t>
      </w:r>
    </w:p>
    <w:p>
      <w:r>
        <w:t xml:space="preserve">　　散彼曼拿罗　　头面接足礼</w:t>
      </w:r>
    </w:p>
    <w:p>
      <w:r>
        <w:t xml:space="preserve">　　彼师或在家　　及新受具戒</w:t>
      </w:r>
    </w:p>
    <w:p>
      <w:r>
        <w:t xml:space="preserve">　　置经像于前　　则息诸疑谤</w:t>
      </w:r>
    </w:p>
    <w:p>
      <w:r>
        <w:t xml:space="preserve">　　若出家弟子　　常净心承事</w:t>
      </w:r>
    </w:p>
    <w:p>
      <w:r>
        <w:t xml:space="preserve">　　已坐当起迎　　唯除于致礼</w:t>
      </w:r>
    </w:p>
    <w:p>
      <w:r>
        <w:t xml:space="preserve">　　彼师及弟子　　当互审其器</w:t>
      </w:r>
    </w:p>
    <w:p>
      <w:r>
        <w:t xml:space="preserve">　　若不先观察　　同得越法罪</w:t>
      </w:r>
    </w:p>
    <w:p>
      <w:r>
        <w:t xml:space="preserve">　　若忿恚无慈　　贪爱多散乱</w:t>
      </w:r>
    </w:p>
    <w:p>
      <w:r>
        <w:t xml:space="preserve">　　慠易恃种族　　以惠当拣择</w:t>
      </w:r>
    </w:p>
    <w:p>
      <w:r>
        <w:t xml:space="preserve">　　具戒忍悲智　　尊重无谄曲</w:t>
      </w:r>
    </w:p>
    <w:p>
      <w:r>
        <w:t xml:space="preserve">　　了秘密仪范　　博闲诸论议</w:t>
      </w:r>
    </w:p>
    <w:p>
      <w:r>
        <w:t xml:space="preserve">　　善达真言相　　曼拿罗事业</w:t>
      </w:r>
    </w:p>
    <w:p>
      <w:r>
        <w:t xml:space="preserve">　　契证十真如　　诸根悉清净</w:t>
      </w:r>
    </w:p>
    <w:p>
      <w:r>
        <w:t xml:space="preserve">　　若彼求法者　　于师生轻毁</w:t>
      </w:r>
    </w:p>
    <w:p>
      <w:r>
        <w:t xml:space="preserve">　　则谤诸如来　　常得诸苦恼</w:t>
      </w:r>
    </w:p>
    <w:p>
      <w:r>
        <w:t xml:space="preserve">　　由增上愚痴　　而获于现报</w:t>
      </w:r>
    </w:p>
    <w:p>
      <w:r>
        <w:t xml:space="preserve">　　为恶曜执持　　重病相缠缚</w:t>
      </w:r>
    </w:p>
    <w:p>
      <w:r>
        <w:t xml:space="preserve">　　王法所逼切　　及毒蛇伤螫</w:t>
      </w:r>
    </w:p>
    <w:p>
      <w:r>
        <w:t xml:space="preserve">　　冤贼水火难　　非人得其便</w:t>
      </w:r>
    </w:p>
    <w:p>
      <w:r>
        <w:t xml:space="preserve">　　彼频那夜迦　　常作诸障碍</w:t>
      </w:r>
    </w:p>
    <w:p>
      <w:r>
        <w:t xml:space="preserve">　　从此而命终　　即堕于恶趣</w:t>
      </w:r>
    </w:p>
    <w:p>
      <w:r>
        <w:t xml:space="preserve">　　勿令阿阇黎　　少分生烦恼</w:t>
      </w:r>
    </w:p>
    <w:p>
      <w:r>
        <w:t xml:space="preserve">　　无智相违背　　定入阿鼻狱</w:t>
      </w:r>
    </w:p>
    <w:p>
      <w:r>
        <w:t xml:space="preserve">　　受种种极苦　　说之深可怖</w:t>
      </w:r>
    </w:p>
    <w:p>
      <w:r>
        <w:t xml:space="preserve">　　由谤阿阇黎　　于中常止住</w:t>
      </w:r>
    </w:p>
    <w:p>
      <w:r>
        <w:t xml:space="preserve">　　彼阿阇黎者　　弘持正法藏</w:t>
      </w:r>
    </w:p>
    <w:p>
      <w:r>
        <w:t xml:space="preserve">　　是故当一心　　辄莫生轻毁</w:t>
      </w:r>
    </w:p>
    <w:p>
      <w:r>
        <w:t xml:space="preserve">　　常于阿阇黎　　承事而供养</w:t>
      </w:r>
    </w:p>
    <w:p>
      <w:r>
        <w:t xml:space="preserve">　　发生尊重心　　则蠲除障恼</w:t>
      </w:r>
    </w:p>
    <w:p>
      <w:r>
        <w:t xml:space="preserve">　　又复于师所　　乐行于喜舍</w:t>
      </w:r>
    </w:p>
    <w:p>
      <w:r>
        <w:t xml:space="preserve">　　不希于己身　　何况于财物</w:t>
      </w:r>
    </w:p>
    <w:p>
      <w:r>
        <w:t xml:space="preserve">　　于无量亿劫　　勇猛勤修习</w:t>
      </w:r>
    </w:p>
    <w:p>
      <w:r>
        <w:t xml:space="preserve">　　今始证菩提　　斯极为希有</w:t>
      </w:r>
    </w:p>
    <w:p>
      <w:r>
        <w:t xml:space="preserve">　　善护其深誓　　供养诸如来</w:t>
      </w:r>
    </w:p>
    <w:p>
      <w:r>
        <w:t xml:space="preserve">　　恭敬阿阇黎　　等同一切佛</w:t>
      </w:r>
    </w:p>
    <w:p>
      <w:r>
        <w:t xml:space="preserve">　　若于己所有　　最上诸珍玩</w:t>
      </w:r>
    </w:p>
    <w:p>
      <w:r>
        <w:t xml:space="preserve">　　求无尽菩提　　诚心而奉献</w:t>
      </w:r>
    </w:p>
    <w:p>
      <w:r>
        <w:t xml:space="preserve">　　施佛阿阇黎　　念念常增长</w:t>
      </w:r>
    </w:p>
    <w:p>
      <w:r>
        <w:t xml:space="preserve">　　是最胜福田　　速得菩提果</w:t>
      </w:r>
    </w:p>
    <w:p>
      <w:r>
        <w:t xml:space="preserve">　　如是求法者　　具戒忍功德</w:t>
      </w:r>
    </w:p>
    <w:p>
      <w:r>
        <w:t xml:space="preserve">　　不虚诳于师　　当获金刚智</w:t>
      </w:r>
    </w:p>
    <w:p>
      <w:r>
        <w:t xml:space="preserve">　　若足踏师影　　获罪如破塔</w:t>
      </w:r>
    </w:p>
    <w:p>
      <w:r>
        <w:t xml:space="preserve">　　于床坐资具　　骑蓦罪过足</w:t>
      </w:r>
    </w:p>
    <w:p>
      <w:r>
        <w:t xml:space="preserve">　　若师所教诲　　欢喜当听受</w:t>
      </w:r>
    </w:p>
    <w:p>
      <w:r>
        <w:t xml:space="preserve">　　自己或不能　　则善言启白</w:t>
      </w:r>
    </w:p>
    <w:p>
      <w:r>
        <w:t xml:space="preserve">　　由依止师故　　所作皆成就</w:t>
      </w:r>
    </w:p>
    <w:p>
      <w:r>
        <w:t xml:space="preserve">　　现乐及生天　　何敢违其命</w:t>
      </w:r>
    </w:p>
    <w:p>
      <w:r>
        <w:t xml:space="preserve">　　守护师财物　　犹若己身命</w:t>
      </w:r>
    </w:p>
    <w:p>
      <w:r>
        <w:t xml:space="preserve">　　于彼执侍人　　如亲常敬奉</w:t>
      </w:r>
    </w:p>
    <w:p>
      <w:r>
        <w:t xml:space="preserve">　　不应于师前　　覆顶及乘御</w:t>
      </w:r>
    </w:p>
    <w:p>
      <w:r>
        <w:t xml:space="preserve">　　翘足手叉腰　　安然而坐卧</w:t>
      </w:r>
    </w:p>
    <w:p>
      <w:r>
        <w:t xml:space="preserve">　　或事缘令坐　　勿舒于双足</w:t>
      </w:r>
    </w:p>
    <w:p>
      <w:r>
        <w:t xml:space="preserve">　　常具诸威仪　　师起速当起</w:t>
      </w:r>
    </w:p>
    <w:p>
      <w:r>
        <w:t xml:space="preserve">　　若于经行处　　不应随举步</w:t>
      </w:r>
    </w:p>
    <w:p>
      <w:r>
        <w:t xml:space="preserve">　　端谨立于傍　　无弃于涕涶</w:t>
      </w:r>
    </w:p>
    <w:p>
      <w:r>
        <w:t xml:space="preserve">　　亦勿于师前　　私窃而言说</w:t>
      </w:r>
    </w:p>
    <w:p>
      <w:r>
        <w:t xml:space="preserve">　　及邻近语笑　　歌舞作唱等</w:t>
      </w:r>
    </w:p>
    <w:p>
      <w:r>
        <w:t xml:space="preserve">　　或令坐或起　　各安徐礼敬</w:t>
      </w:r>
    </w:p>
    <w:p>
      <w:r>
        <w:t xml:space="preserve">　　若于险路中　　白已作前导</w:t>
      </w:r>
    </w:p>
    <w:p>
      <w:r>
        <w:t xml:space="preserve">　　又不应于前　　身现疲劳相</w:t>
      </w:r>
    </w:p>
    <w:p>
      <w:r>
        <w:t xml:space="preserve">　　屈指节作声　　倚柱及墙壁</w:t>
      </w:r>
    </w:p>
    <w:p>
      <w:r>
        <w:t xml:space="preserve">　　或浣衣濯足　　及澡浴等事</w:t>
      </w:r>
    </w:p>
    <w:p>
      <w:r>
        <w:t xml:space="preserve">　　先白师令知　　所作无令见</w:t>
      </w:r>
    </w:p>
    <w:p>
      <w:r>
        <w:t xml:space="preserve">　　又复于师名　　不应辄称举</w:t>
      </w:r>
    </w:p>
    <w:p>
      <w:r>
        <w:t xml:space="preserve">　　设有固问者　　当示之一字</w:t>
      </w:r>
    </w:p>
    <w:p>
      <w:r>
        <w:t xml:space="preserve">　　师或令干集　　当伺其遣使</w:t>
      </w:r>
    </w:p>
    <w:p>
      <w:r>
        <w:t xml:space="preserve">　　于彼所作事　　忆持常不忘</w:t>
      </w:r>
    </w:p>
    <w:p>
      <w:r>
        <w:t xml:space="preserve">　　或笑嗽伸呿　　则以手遮口</w:t>
      </w:r>
    </w:p>
    <w:p>
      <w:r>
        <w:t xml:space="preserve">　　若有事启闻　　当曲躬软语</w:t>
      </w:r>
    </w:p>
    <w:p>
      <w:r>
        <w:t xml:space="preserve">　　若在家女人　　净心来听法</w:t>
      </w:r>
    </w:p>
    <w:p>
      <w:r>
        <w:t xml:space="preserve">　　合掌具威仪　　专视于师面</w:t>
      </w:r>
    </w:p>
    <w:p>
      <w:r>
        <w:t xml:space="preserve">　　闻已当奉持　　舍离于憍慢</w:t>
      </w:r>
    </w:p>
    <w:p>
      <w:r>
        <w:t xml:space="preserve">　　常如初适嫁　　低颜其惭赧</w:t>
      </w:r>
    </w:p>
    <w:p>
      <w:r>
        <w:t xml:space="preserve">　　于彼严身具　　无复生爱乐</w:t>
      </w:r>
    </w:p>
    <w:p>
      <w:r>
        <w:t xml:space="preserve">　　与善非相应　　皆思惟远离</w:t>
      </w:r>
    </w:p>
    <w:p>
      <w:r>
        <w:t xml:space="preserve">　　常慕于师德　　不应窥小过</w:t>
      </w:r>
    </w:p>
    <w:p>
      <w:r>
        <w:t xml:space="preserve">　　随顺获成就　　求过当自损</w:t>
      </w:r>
    </w:p>
    <w:p>
      <w:r>
        <w:t xml:space="preserve">　　说法度弟子　　曼拏罗护摩</w:t>
      </w:r>
    </w:p>
    <w:p>
      <w:r>
        <w:t xml:space="preserve">　　城邑同师居　　无旨不应作</w:t>
      </w:r>
    </w:p>
    <w:p>
      <w:r>
        <w:t xml:space="preserve">　　或说法所得　　净施诸财物</w:t>
      </w:r>
    </w:p>
    <w:p>
      <w:r>
        <w:t xml:space="preserve">　　悉以奉其师　　随得而可用</w:t>
      </w:r>
    </w:p>
    <w:p>
      <w:r>
        <w:t xml:space="preserve">　　同学及法裔　　不应为弟子</w:t>
      </w:r>
    </w:p>
    <w:p>
      <w:r>
        <w:t xml:space="preserve">　　亦不于师前　　受承事礼敬</w:t>
      </w:r>
    </w:p>
    <w:p>
      <w:r>
        <w:t xml:space="preserve">　　若以物上师　　二手持奉献</w:t>
      </w:r>
    </w:p>
    <w:p>
      <w:r>
        <w:t xml:space="preserve">　　师或有所施　　常恭敬顶受</w:t>
      </w:r>
    </w:p>
    <w:p>
      <w:r>
        <w:t xml:space="preserve">　　自专修正行　　常忆持不忘</w:t>
      </w:r>
    </w:p>
    <w:p>
      <w:r>
        <w:t xml:space="preserve">　　他或非律仪　　爱语相教示</w:t>
      </w:r>
    </w:p>
    <w:p>
      <w:r>
        <w:t xml:space="preserve">　　若师所教敕　　或病缘不作</w:t>
      </w:r>
    </w:p>
    <w:p>
      <w:r>
        <w:t xml:space="preserve">　　当作礼咨陈　　斯则无其咎</w:t>
      </w:r>
    </w:p>
    <w:p>
      <w:r>
        <w:t xml:space="preserve">　　常令师欢喜　　离诸烦恼事</w:t>
      </w:r>
    </w:p>
    <w:p>
      <w:r>
        <w:t xml:space="preserve">　　当勤而行之　　恐繁故不述</w:t>
      </w:r>
    </w:p>
    <w:p>
      <w:r>
        <w:t xml:space="preserve">　　彼金刚如来　　亲如是宣说</w:t>
      </w:r>
    </w:p>
    <w:p>
      <w:r>
        <w:t xml:space="preserve">　　及余教所明　　依师获成就</w:t>
      </w:r>
    </w:p>
    <w:p>
      <w:r>
        <w:t xml:space="preserve">　　若弟子清净　　能归依三宝</w:t>
      </w:r>
    </w:p>
    <w:p>
      <w:r>
        <w:t xml:space="preserve">　　设使命将终　　亦为宣法要</w:t>
      </w:r>
    </w:p>
    <w:p>
      <w:r>
        <w:t xml:space="preserve">　　及授秘密教　　令作正法器</w:t>
      </w:r>
    </w:p>
    <w:p>
      <w:r>
        <w:t xml:space="preserve">　　若现相诵持　　当获根本罪</w:t>
      </w:r>
    </w:p>
    <w:p>
      <w:r>
        <w:t xml:space="preserve">　　若能随顺师行学　　则成一切诸功德</w:t>
      </w:r>
    </w:p>
    <w:p>
      <w:r>
        <w:t xml:space="preserve">　　以我所集斯善因　　愿与众生速成佛</w:t>
      </w:r>
    </w:p>
    <w:p/>
    <w:p/>
    <w:p>
      <w:r>
        <w:t xml:space="preserve">　　事师法五十颂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