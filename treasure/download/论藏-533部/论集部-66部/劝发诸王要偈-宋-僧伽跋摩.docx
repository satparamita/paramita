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劝发诸王要偈</w:t>
      </w:r>
    </w:p>
    <w:p>
      <w:r>
        <w:t xml:space="preserve">　　龙树菩萨撰  宋 僧伽跋摩译</w:t>
      </w:r>
    </w:p>
    <w:p/>
    <w:p/>
    <w:p/>
    <w:p/>
    <w:p>
      <w:r>
        <w:t xml:space="preserve">　　劝发诸王要偈</w:t>
      </w:r>
    </w:p>
    <w:p/>
    <w:p>
      <w:r>
        <w:t xml:space="preserve">　　　　龙树菩萨撰</w:t>
      </w:r>
    </w:p>
    <w:p>
      <w:r>
        <w:t xml:space="preserve">　　　　宋天竺三藏僧伽跋摩译</w:t>
      </w:r>
    </w:p>
    <w:p>
      <w:r>
        <w:t xml:space="preserve">　　明胜功德王　　我无余求想</w:t>
      </w:r>
    </w:p>
    <w:p>
      <w:r>
        <w:t xml:space="preserve">　　诸佛所说法　　庄严要何义</w:t>
      </w:r>
    </w:p>
    <w:p>
      <w:r>
        <w:t xml:space="preserve">　　略撰贤圣颂　　大王所宜闻</w:t>
      </w:r>
    </w:p>
    <w:p>
      <w:r>
        <w:t xml:space="preserve">　　如以众杂木　　造立如来像</w:t>
      </w:r>
    </w:p>
    <w:p>
      <w:r>
        <w:t xml:space="preserve">　　智者恭敬礼　　依佛故尊视</w:t>
      </w:r>
    </w:p>
    <w:p>
      <w:r>
        <w:t xml:space="preserve">　　我今以非辩　　光宣真实藏</w:t>
      </w:r>
    </w:p>
    <w:p>
      <w:r>
        <w:t xml:space="preserve">　　慧者应信乐　　依法听所述</w:t>
      </w:r>
    </w:p>
    <w:p>
      <w:r>
        <w:t xml:space="preserve">　　大王虽数闻　　如来梵音说</w:t>
      </w:r>
    </w:p>
    <w:p>
      <w:r>
        <w:t xml:space="preserve">　　胜悟由多闻　　屡闻则深信</w:t>
      </w:r>
    </w:p>
    <w:p>
      <w:r>
        <w:t xml:space="preserve">　　如日照素质　　岂不增其鲜</w:t>
      </w:r>
    </w:p>
    <w:p>
      <w:r>
        <w:t xml:space="preserve">　　三宝施戒天　　最胜说六念</w:t>
      </w:r>
    </w:p>
    <w:p>
      <w:r>
        <w:t xml:space="preserve">　　随顺诸功德　　如实善观察</w:t>
      </w:r>
    </w:p>
    <w:p>
      <w:r>
        <w:t xml:space="preserve">　　身口意常行　　清净十业道</w:t>
      </w:r>
    </w:p>
    <w:p>
      <w:r>
        <w:t xml:space="preserve">　　远酒不醉乱　　离邪修正命</w:t>
      </w:r>
    </w:p>
    <w:p>
      <w:r>
        <w:t xml:space="preserve">　　知财五家分　　无常不牢固</w:t>
      </w:r>
    </w:p>
    <w:p>
      <w:r>
        <w:t xml:space="preserve">　　惠施诸有德　　贫苦及亲属</w:t>
      </w:r>
    </w:p>
    <w:p>
      <w:r>
        <w:t xml:space="preserve">　　所生常随逐　　布施为最胜</w:t>
      </w:r>
    </w:p>
    <w:p>
      <w:r>
        <w:t xml:space="preserve">　　不断亦不灭　　不离不望果</w:t>
      </w:r>
    </w:p>
    <w:p>
      <w:r>
        <w:t xml:space="preserve">　　如是诸净戒　　宜应善受持</w:t>
      </w:r>
    </w:p>
    <w:p>
      <w:r>
        <w:t xml:space="preserve">　　是则为良田　　生诸功德故</w:t>
      </w:r>
    </w:p>
    <w:p>
      <w:r>
        <w:t xml:space="preserve">　　施戒忍精进　　禅定无量慧</w:t>
      </w:r>
    </w:p>
    <w:p>
      <w:r>
        <w:t xml:space="preserve">　　是诸波罗蜜　　慧者当修习</w:t>
      </w:r>
    </w:p>
    <w:p>
      <w:r>
        <w:t xml:space="preserve">　　能度三有海　　逮得牟尼尊</w:t>
      </w:r>
    </w:p>
    <w:p>
      <w:r>
        <w:t xml:space="preserve">　　若人孝父母　　至心尽供养</w:t>
      </w:r>
    </w:p>
    <w:p>
      <w:r>
        <w:t xml:space="preserve">　　是名礼教门　　清净天胜族</w:t>
      </w:r>
    </w:p>
    <w:p>
      <w:r>
        <w:t xml:space="preserve">　　名闻远流布　　舍身生天上</w:t>
      </w:r>
    </w:p>
    <w:p>
      <w:r>
        <w:t xml:space="preserve">　　离杀盗淫欺　　饮酒及三枝</w:t>
      </w:r>
    </w:p>
    <w:p>
      <w:r>
        <w:t xml:space="preserve">　　成就八分齐　　随顺诸佛学</w:t>
      </w:r>
    </w:p>
    <w:p>
      <w:r>
        <w:t xml:space="preserve">　　舍身生六天　　所欲悉随意</w:t>
      </w:r>
    </w:p>
    <w:p>
      <w:r>
        <w:t xml:space="preserve">　　悭谄幻伪慢　　懈怠贪恚痴</w:t>
      </w:r>
    </w:p>
    <w:p>
      <w:r>
        <w:t xml:space="preserve">　　族姓好容色　　少壮多闻乐</w:t>
      </w:r>
    </w:p>
    <w:p>
      <w:r>
        <w:t xml:space="preserve">　　如是诸迷惑　　当视如怨家</w:t>
      </w:r>
    </w:p>
    <w:p>
      <w:r>
        <w:t xml:space="preserve">　　若修不放逸　　是则不死路</w:t>
      </w:r>
    </w:p>
    <w:p>
      <w:r>
        <w:t xml:space="preserve">　　放逸为死径　　世尊之所说</w:t>
      </w:r>
    </w:p>
    <w:p>
      <w:r>
        <w:t xml:space="preserve">　　为增善法故　　当修不放逸</w:t>
      </w:r>
    </w:p>
    <w:p>
      <w:r>
        <w:t xml:space="preserve">　　若人先为恶　　后能不放逸</w:t>
      </w:r>
    </w:p>
    <w:p>
      <w:r>
        <w:t xml:space="preserve">　　是则照世间　　云除月光显</w:t>
      </w:r>
    </w:p>
    <w:p>
      <w:r>
        <w:t xml:space="preserve">　　忍辱无与等　　不随嗔恚心</w:t>
      </w:r>
    </w:p>
    <w:p>
      <w:r>
        <w:t xml:space="preserve">　　佛说能远离　　是得不还道</w:t>
      </w:r>
    </w:p>
    <w:p>
      <w:r>
        <w:t xml:space="preserve">　　有嗔如画水　　或如画土石</w:t>
      </w:r>
    </w:p>
    <w:p>
      <w:r>
        <w:t xml:space="preserve">　　若说超烦恼　　初人则为胜</w:t>
      </w:r>
    </w:p>
    <w:p>
      <w:r>
        <w:t xml:space="preserve">　　改恶修慈忍　　第三则为上</w:t>
      </w:r>
    </w:p>
    <w:p/>
    <w:p>
      <w:r>
        <w:t xml:space="preserve">　　最胜说众生　　三种善恶语</w:t>
      </w:r>
    </w:p>
    <w:p>
      <w:r>
        <w:t xml:space="preserve">　　初名引人心　　美言如饴蜜</w:t>
      </w:r>
    </w:p>
    <w:p>
      <w:r>
        <w:t xml:space="preserve">　　次名真实语　　犹如妙华敷</w:t>
      </w:r>
    </w:p>
    <w:p>
      <w:r>
        <w:t xml:space="preserve">　　后名不诚实　　鄙浮如粪秽</w:t>
      </w:r>
    </w:p>
    <w:p>
      <w:r>
        <w:t xml:space="preserve">　　慧者应分别　　舍后修初二</w:t>
      </w:r>
    </w:p>
    <w:p>
      <w:r>
        <w:t xml:space="preserve">　　从明明至终　　从闇闇究竟</w:t>
      </w:r>
    </w:p>
    <w:p>
      <w:r>
        <w:t xml:space="preserve">　　有从闇入明　　或从明入冥</w:t>
      </w:r>
    </w:p>
    <w:p>
      <w:r>
        <w:t xml:space="preserve">　　慧者应谛了　　舍三升初明</w:t>
      </w:r>
    </w:p>
    <w:p>
      <w:r>
        <w:t xml:space="preserve">　　有人生似熟　　或复熟似生</w:t>
      </w:r>
    </w:p>
    <w:p>
      <w:r>
        <w:t xml:space="preserve">　　或二俱生熟　　明者谛分别</w:t>
      </w:r>
    </w:p>
    <w:p>
      <w:r>
        <w:t xml:space="preserve">　　不视他妻色　　视则母女想</w:t>
      </w:r>
    </w:p>
    <w:p>
      <w:r>
        <w:t xml:space="preserve">　　如是犹生惑　　当修不净观</w:t>
      </w:r>
    </w:p>
    <w:p>
      <w:r>
        <w:t xml:space="preserve">　　心意善驰乱　　当勤善守持</w:t>
      </w:r>
    </w:p>
    <w:p>
      <w:r>
        <w:t xml:space="preserve">　　如人护胜闻　　宝藏爱子命</w:t>
      </w:r>
    </w:p>
    <w:p>
      <w:r>
        <w:t xml:space="preserve">　　当观五欲乐　　犹如恶毒蛇</w:t>
      </w:r>
    </w:p>
    <w:p>
      <w:r>
        <w:t xml:space="preserve">　　怨憎及刀火　　方便修厌离</w:t>
      </w:r>
    </w:p>
    <w:p>
      <w:r>
        <w:t xml:space="preserve">　　五欲生非义　　犹如频婆果</w:t>
      </w:r>
    </w:p>
    <w:p>
      <w:r>
        <w:t xml:space="preserve">　　覆相善欺诳　　缚人住生死</w:t>
      </w:r>
    </w:p>
    <w:p>
      <w:r>
        <w:t xml:space="preserve">　　智者当观察　　弃舍勿染污</w:t>
      </w:r>
    </w:p>
    <w:p>
      <w:r>
        <w:t xml:space="preserve">　　诸根常轻躁　　驰散六尘境</w:t>
      </w:r>
    </w:p>
    <w:p>
      <w:r>
        <w:t xml:space="preserve">　　若能善调伏　　是则大勇健</w:t>
      </w:r>
    </w:p>
    <w:p>
      <w:r>
        <w:t xml:space="preserve">　　是身为行厕　　九道常流秽</w:t>
      </w:r>
    </w:p>
    <w:p>
      <w:r>
        <w:t xml:space="preserve">　　穿漏难可满　　薄皮隐不净</w:t>
      </w:r>
    </w:p>
    <w:p>
      <w:r>
        <w:t xml:space="preserve">　　愚者为所欺　　智士当厌离</w:t>
      </w:r>
    </w:p>
    <w:p/>
    <w:p>
      <w:r>
        <w:t xml:space="preserve">　　如人病疥虫　　向火欲除患</w:t>
      </w:r>
    </w:p>
    <w:p>
      <w:r>
        <w:t xml:space="preserve">　　少乐后苦增　　贪欲亦如是</w:t>
      </w:r>
    </w:p>
    <w:p>
      <w:r>
        <w:t xml:space="preserve">　　能善知欲过　　从是离众苦</w:t>
      </w:r>
    </w:p>
    <w:p>
      <w:r>
        <w:t xml:space="preserve">　　欲见第一义　　佛说观缘起</w:t>
      </w:r>
    </w:p>
    <w:p>
      <w:r>
        <w:t xml:space="preserve">　　应当勤修习　　最胜无过是</w:t>
      </w:r>
    </w:p>
    <w:p>
      <w:r>
        <w:t xml:space="preserve">　　族姓身端严　　多闻自缨络</w:t>
      </w:r>
    </w:p>
    <w:p>
      <w:r>
        <w:t xml:space="preserve">　　若不修戒慧　　此则非殊胜</w:t>
      </w:r>
    </w:p>
    <w:p>
      <w:r>
        <w:t xml:space="preserve">　　能具二功德　　无三犹奇特</w:t>
      </w:r>
    </w:p>
    <w:p>
      <w:r>
        <w:t xml:space="preserve">　　利衰及毁誉　　称讥与苦乐</w:t>
      </w:r>
    </w:p>
    <w:p>
      <w:r>
        <w:t xml:space="preserve">　　八法不倾动　　是则为圣王</w:t>
      </w:r>
    </w:p>
    <w:p>
      <w:r>
        <w:t xml:space="preserve">　　莫为诸天神　　沙门婆罗门</w:t>
      </w:r>
    </w:p>
    <w:p>
      <w:r>
        <w:t xml:space="preserve">　　宗亲及宾客　　害生造恶业</w:t>
      </w:r>
    </w:p>
    <w:p>
      <w:r>
        <w:t xml:space="preserve">　　命终入地狱　　独受彼不代</w:t>
      </w:r>
    </w:p>
    <w:p>
      <w:r>
        <w:t xml:space="preserve">　　若人作恶业　　不即受楚毒</w:t>
      </w:r>
    </w:p>
    <w:p>
      <w:r>
        <w:t xml:space="preserve">　　命终受苦报　　后悔将何及</w:t>
      </w:r>
    </w:p>
    <w:p>
      <w:r>
        <w:t xml:space="preserve">　　信戒施多闻　　智慧有惭愧</w:t>
      </w:r>
    </w:p>
    <w:p>
      <w:r>
        <w:t xml:space="preserve">　　佛说不共财　　余财一切共</w:t>
      </w:r>
    </w:p>
    <w:p>
      <w:r>
        <w:t xml:space="preserve">　　博弈大聚会　　懒惰习恶友</w:t>
      </w:r>
    </w:p>
    <w:p>
      <w:r>
        <w:t xml:space="preserve">　　饮酒纵昏荡　　夜游无羞耻</w:t>
      </w:r>
    </w:p>
    <w:p>
      <w:r>
        <w:t xml:space="preserve">　　此六污名称　　智者应远离</w:t>
      </w:r>
    </w:p>
    <w:p/>
    <w:p>
      <w:r>
        <w:t xml:space="preserve">　　知足为大财　　世尊所称说</w:t>
      </w:r>
    </w:p>
    <w:p>
      <w:r>
        <w:t xml:space="preserve">　　若能修知足　　虽贫贱大富</w:t>
      </w:r>
    </w:p>
    <w:p>
      <w:r>
        <w:t xml:space="preserve">　　譬如多头龙　　多头则多苦</w:t>
      </w:r>
    </w:p>
    <w:p>
      <w:r>
        <w:t xml:space="preserve">　　自性结恨深　　是名怨家妇</w:t>
      </w:r>
    </w:p>
    <w:p>
      <w:r>
        <w:t xml:space="preserve">　　傲慢不承顺　　名为轻夫妇</w:t>
      </w:r>
    </w:p>
    <w:p>
      <w:r>
        <w:t xml:space="preserve">　　费用夫主财　　是则名贼妇</w:t>
      </w:r>
    </w:p>
    <w:p>
      <w:r>
        <w:t xml:space="preserve">　　慎哉贤丈夫　　宜远此三妇</w:t>
      </w:r>
    </w:p>
    <w:p>
      <w:r>
        <w:t xml:space="preserve">　　随顺为姊妹　　爱乐为善友</w:t>
      </w:r>
    </w:p>
    <w:p>
      <w:r>
        <w:t xml:space="preserve">　　安慰则为母　　随意为婢使</w:t>
      </w:r>
    </w:p>
    <w:p>
      <w:r>
        <w:t xml:space="preserve">　　此四贤良妻　　则是夫眷属</w:t>
      </w:r>
    </w:p>
    <w:p>
      <w:r>
        <w:t xml:space="preserve">　　饮食为汤药　　无贪恚痴服</w:t>
      </w:r>
    </w:p>
    <w:p>
      <w:r>
        <w:t xml:space="preserve">　　唯为止身苦　　勿为肥放逸</w:t>
      </w:r>
    </w:p>
    <w:p>
      <w:r>
        <w:t xml:space="preserve">　　昼则勤修业　　初后夜亦然</w:t>
      </w:r>
    </w:p>
    <w:p>
      <w:r>
        <w:t xml:space="preserve">　　中夜亦正念　　无令空梦过</w:t>
      </w:r>
    </w:p>
    <w:p>
      <w:r>
        <w:t xml:space="preserve">　　慈悲喜舍心　　日夜常修习</w:t>
      </w:r>
    </w:p>
    <w:p>
      <w:r>
        <w:t xml:space="preserve">　　设未出世间　　其福胜梵天</w:t>
      </w:r>
    </w:p>
    <w:p>
      <w:r>
        <w:t xml:space="preserve">　　离欲觉欢喜　　苦乐修四禅</w:t>
      </w:r>
    </w:p>
    <w:p>
      <w:r>
        <w:t xml:space="preserve">　　梵光净果实　　受此诸天乐</w:t>
      </w:r>
    </w:p>
    <w:p>
      <w:r>
        <w:t xml:space="preserve">　　若人少行恶　　广修无量善</w:t>
      </w:r>
    </w:p>
    <w:p>
      <w:r>
        <w:t xml:space="preserve">　　如以一把盐　　投之大恒水</w:t>
      </w:r>
    </w:p>
    <w:p>
      <w:r>
        <w:t xml:space="preserve">　　若人多行恶　　少修净功德</w:t>
      </w:r>
    </w:p>
    <w:p>
      <w:r>
        <w:t xml:space="preserve">　　如以多恶毒　　置之小器食</w:t>
      </w:r>
    </w:p>
    <w:p>
      <w:r>
        <w:t xml:space="preserve">　　五阴闇冥贼　　劫人善珍宝</w:t>
      </w:r>
    </w:p>
    <w:p>
      <w:r>
        <w:t xml:space="preserve">　　信五根力士　　是能善守护</w:t>
      </w:r>
    </w:p>
    <w:p>
      <w:r>
        <w:t xml:space="preserve">　　生老病死苦　　所爱者别离</w:t>
      </w:r>
    </w:p>
    <w:p>
      <w:r>
        <w:t xml:space="preserve">　　沦没不超度　　斯由自业过</w:t>
      </w:r>
    </w:p>
    <w:p>
      <w:r>
        <w:t xml:space="preserve">　　求生天解脱　　当勤修正见</w:t>
      </w:r>
    </w:p>
    <w:p>
      <w:r>
        <w:t xml:space="preserve">　　邪见虽行善　　一切得苦果</w:t>
      </w:r>
    </w:p>
    <w:p>
      <w:r>
        <w:t xml:space="preserve">　　无常苦不净　　应当善观察</w:t>
      </w:r>
    </w:p>
    <w:p>
      <w:r>
        <w:t xml:space="preserve">　　若不正思惟　　四倒盲慧眼</w:t>
      </w:r>
    </w:p>
    <w:p>
      <w:r>
        <w:t xml:space="preserve">　　端正色非我　　我色亦非主</w:t>
      </w:r>
    </w:p>
    <w:p>
      <w:r>
        <w:t xml:space="preserve">　　四阴亦复然　　唯是空苦聚</w:t>
      </w:r>
    </w:p>
    <w:p>
      <w:r>
        <w:t xml:space="preserve">　　非时非无因　　亦非自性有</w:t>
      </w:r>
    </w:p>
    <w:p>
      <w:r>
        <w:t xml:space="preserve">　　非自在天生　　无明爱业起</w:t>
      </w:r>
    </w:p>
    <w:p>
      <w:r>
        <w:t xml:space="preserve">　　身见戒取疑　　是三障解脱</w:t>
      </w:r>
    </w:p>
    <w:p>
      <w:r>
        <w:t xml:space="preserve">　　圣慧开脱门　　自力不由他</w:t>
      </w:r>
    </w:p>
    <w:p>
      <w:r>
        <w:t xml:space="preserve">　　净戒学禅定　　精勤修四禅</w:t>
      </w:r>
    </w:p>
    <w:p>
      <w:r>
        <w:t xml:space="preserve">　　增上戒心慧　　常当勤修学</w:t>
      </w:r>
    </w:p>
    <w:p>
      <w:r>
        <w:t xml:space="preserve">　　诸戒智三昧　　悉入三学中</w:t>
      </w:r>
    </w:p>
    <w:p>
      <w:r>
        <w:t xml:space="preserve">　　身念处大力　　佛说一乘道</w:t>
      </w:r>
    </w:p>
    <w:p>
      <w:r>
        <w:t xml:space="preserve">　　常当系心念　　方便善守护</w:t>
      </w:r>
    </w:p>
    <w:p>
      <w:r>
        <w:t xml:space="preserve">　　若忘是正念　　则失诸善法</w:t>
      </w:r>
    </w:p>
    <w:p>
      <w:r>
        <w:t xml:space="preserve">　　身命极浮脆　　喻风吹水泡</w:t>
      </w:r>
    </w:p>
    <w:p>
      <w:r>
        <w:t xml:space="preserve">　　梦觉难可保　　出息无必旋</w:t>
      </w:r>
    </w:p>
    <w:p>
      <w:r>
        <w:t xml:space="preserve">　　倏忽成微尘　　当知无坚固</w:t>
      </w:r>
    </w:p>
    <w:p>
      <w:r>
        <w:t xml:space="preserve">　　大地须弥海　　七日皆烧然</w:t>
      </w:r>
    </w:p>
    <w:p>
      <w:r>
        <w:t xml:space="preserve">　　廓然无遗烬　　况复危脆身</w:t>
      </w:r>
    </w:p>
    <w:p>
      <w:r>
        <w:t xml:space="preserve">　　无常不可依　　亦非覆护法</w:t>
      </w:r>
    </w:p>
    <w:p>
      <w:r>
        <w:t xml:space="preserve">　　是身不可怙　　如何不生厌</w:t>
      </w:r>
    </w:p>
    <w:p>
      <w:r>
        <w:t xml:space="preserve">　　譬如海盲龟　　值遇浮木孔</w:t>
      </w:r>
    </w:p>
    <w:p>
      <w:r>
        <w:t xml:space="preserve">　　畜生复人身　　难得复过是</w:t>
      </w:r>
    </w:p>
    <w:p>
      <w:r>
        <w:t xml:space="preserve">　　如何人道中　　不修胜果业</w:t>
      </w:r>
    </w:p>
    <w:p>
      <w:r>
        <w:t xml:space="preserve">　　宝器盛粪秽　　是则愚痴人</w:t>
      </w:r>
    </w:p>
    <w:p>
      <w:r>
        <w:t xml:space="preserve">　　已得人身宝　　而用造恶行</w:t>
      </w:r>
    </w:p>
    <w:p>
      <w:r>
        <w:t xml:space="preserve">　　当知此士夫　　极愚复过是</w:t>
      </w:r>
    </w:p>
    <w:p>
      <w:r>
        <w:t xml:space="preserve">　　得生有道国　　遭遇善知识</w:t>
      </w:r>
    </w:p>
    <w:p>
      <w:r>
        <w:t xml:space="preserve">　　正见心成就　　宿命有功德</w:t>
      </w:r>
    </w:p>
    <w:p>
      <w:r>
        <w:t xml:space="preserve">　　四宝轮具足　　能出生死路</w:t>
      </w:r>
    </w:p>
    <w:p>
      <w:r>
        <w:t xml:space="preserve">　　亲近善知识　　具足修梵行</w:t>
      </w:r>
    </w:p>
    <w:p>
      <w:r>
        <w:t xml:space="preserve">　　佛说如是人　　心常得寂灭</w:t>
      </w:r>
    </w:p>
    <w:p>
      <w:r>
        <w:t xml:space="preserve">　　邪见三恶趣　　不闻佛法音</w:t>
      </w:r>
    </w:p>
    <w:p>
      <w:r>
        <w:t xml:space="preserve">　　边地闇冥处　　聋哑长寿天</w:t>
      </w:r>
    </w:p>
    <w:p>
      <w:r>
        <w:t xml:space="preserve">　　王已离八难　　得此无碍身</w:t>
      </w:r>
    </w:p>
    <w:p>
      <w:r>
        <w:t xml:space="preserve">　　宜应修善业　　方便求泥洹</w:t>
      </w:r>
    </w:p>
    <w:p>
      <w:r>
        <w:t xml:space="preserve">　　生死长夜中　　无量种种苦</w:t>
      </w:r>
    </w:p>
    <w:p>
      <w:r>
        <w:t xml:space="preserve">　　展转作六亲　　尊卑无常序</w:t>
      </w:r>
    </w:p>
    <w:p>
      <w:r>
        <w:t xml:space="preserve">　　永劫生死中　　未曾不为子</w:t>
      </w:r>
    </w:p>
    <w:p>
      <w:r>
        <w:t xml:space="preserve">　　计饮慈母乳　　量喻四大海</w:t>
      </w:r>
    </w:p>
    <w:p>
      <w:r>
        <w:t xml:space="preserve">　　凡夫方受生　　所饮复过是</w:t>
      </w:r>
    </w:p>
    <w:p>
      <w:r>
        <w:t xml:space="preserve">　　一人从本来　　积骨高须弥</w:t>
      </w:r>
    </w:p>
    <w:p>
      <w:r>
        <w:t xml:space="preserve">　　所经诸人天　　大地微尘数</w:t>
      </w:r>
    </w:p>
    <w:p>
      <w:r>
        <w:t xml:space="preserve">　　先作转轮王　　后复为仆使</w:t>
      </w:r>
    </w:p>
    <w:p>
      <w:r>
        <w:t xml:space="preserve">　　或上为帝释　　诸天所奉事</w:t>
      </w:r>
    </w:p>
    <w:p>
      <w:r>
        <w:t xml:space="preserve">　　下生粪土中　　往反亦无数</w:t>
      </w:r>
    </w:p>
    <w:p>
      <w:r>
        <w:t xml:space="preserve">　　或时生天上　　婇女极娱乐</w:t>
      </w:r>
    </w:p>
    <w:p>
      <w:r>
        <w:t xml:space="preserve">　　目眩众妙色　　耳闻万种声</w:t>
      </w:r>
    </w:p>
    <w:p>
      <w:r>
        <w:t xml:space="preserve">　　触身皆细软　　快乐难可名</w:t>
      </w:r>
    </w:p>
    <w:p>
      <w:r>
        <w:t xml:space="preserve">　　后堕地狱中　　苦毒靡不经</w:t>
      </w:r>
    </w:p>
    <w:p>
      <w:r>
        <w:t xml:space="preserve">　　若生剑林树　　身首随刃零</w:t>
      </w:r>
    </w:p>
    <w:p>
      <w:r>
        <w:t xml:space="preserve">　　或游须弥顶　　升降随所念</w:t>
      </w:r>
    </w:p>
    <w:p>
      <w:r>
        <w:t xml:space="preserve">　　与众天女俱　　沐浴曼陀池</w:t>
      </w:r>
    </w:p>
    <w:p>
      <w:r>
        <w:t xml:space="preserve">　　宝华列庄严　　清凉极快乐</w:t>
      </w:r>
    </w:p>
    <w:p>
      <w:r>
        <w:t xml:space="preserve">　　复入沸灰河　　烹煮悉糜烂</w:t>
      </w:r>
    </w:p>
    <w:p>
      <w:r>
        <w:t xml:space="preserve">　　六天五欲欢　　梵世离欲乐</w:t>
      </w:r>
    </w:p>
    <w:p>
      <w:r>
        <w:t xml:space="preserve">　　死入无择狱　　备受众苦毒</w:t>
      </w:r>
    </w:p>
    <w:p>
      <w:r>
        <w:t xml:space="preserve">　　或作日月天　　光明照四域</w:t>
      </w:r>
    </w:p>
    <w:p>
      <w:r>
        <w:t xml:space="preserve">　　后生黑闇狱　　不自见其形</w:t>
      </w:r>
    </w:p>
    <w:p>
      <w:r>
        <w:t xml:space="preserve">　　王当然慧灯　　勿复随长冥</w:t>
      </w:r>
    </w:p>
    <w:p>
      <w:r>
        <w:t xml:space="preserve">　　八大地狱中　　烧炙屠裂苦</w:t>
      </w:r>
    </w:p>
    <w:p>
      <w:r>
        <w:t xml:space="preserve">　　备经众楚毒　　无量不可譬</w:t>
      </w:r>
    </w:p>
    <w:p>
      <w:r>
        <w:t xml:space="preserve">　　若人随痴惑　　具造众恶业</w:t>
      </w:r>
    </w:p>
    <w:p>
      <w:r>
        <w:t xml:space="preserve">　　出息未反间　　闻是诸大苦</w:t>
      </w:r>
    </w:p>
    <w:p>
      <w:r>
        <w:t xml:space="preserve">　　其心不惊怖　　是则木石人</w:t>
      </w:r>
    </w:p>
    <w:p>
      <w:r>
        <w:t xml:space="preserve">　　眼见报应像　　复闻智者说</w:t>
      </w:r>
    </w:p>
    <w:p>
      <w:r>
        <w:t xml:space="preserve">　　彼采佛经典　　内心正思惟</w:t>
      </w:r>
    </w:p>
    <w:p>
      <w:r>
        <w:t xml:space="preserve">　　则应大怖畏　　何况身自经</w:t>
      </w:r>
    </w:p>
    <w:p>
      <w:r>
        <w:t xml:space="preserve">　　一切受苦中　　无择最大苦</w:t>
      </w:r>
    </w:p>
    <w:p>
      <w:r>
        <w:t xml:space="preserve">　　一切受乐中　　爱尽第一乐</w:t>
      </w:r>
    </w:p>
    <w:p>
      <w:r>
        <w:t xml:space="preserve">　　日夜各三时　　三百枪贯身</w:t>
      </w:r>
    </w:p>
    <w:p>
      <w:r>
        <w:t xml:space="preserve">　　欲比无择苦　　百千倍非譬</w:t>
      </w:r>
    </w:p>
    <w:p>
      <w:r>
        <w:t xml:space="preserve">　　无量诸楚毒　　求死不可得</w:t>
      </w:r>
    </w:p>
    <w:p>
      <w:r>
        <w:t xml:space="preserve">　　受罪百千岁　　恶业尽乃毕</w:t>
      </w:r>
    </w:p>
    <w:p>
      <w:r>
        <w:t xml:space="preserve">　　不净苦果报　　身口业为种</w:t>
      </w:r>
    </w:p>
    <w:p>
      <w:r>
        <w:t xml:space="preserve">　　不种则不有　　王宜断苦本</w:t>
      </w:r>
    </w:p>
    <w:p>
      <w:r>
        <w:t xml:space="preserve">　　若堕畜生趣　　系缚杀害苦</w:t>
      </w:r>
    </w:p>
    <w:p>
      <w:r>
        <w:t xml:space="preserve">　　贪害狂乱心　　怨结更相食</w:t>
      </w:r>
    </w:p>
    <w:p>
      <w:r>
        <w:t xml:space="preserve">　　或为取珠宝　　毛尾皮肉骨</w:t>
      </w:r>
    </w:p>
    <w:p>
      <w:r>
        <w:t xml:space="preserve">　　由是丧身命　　解剥断截痛</w:t>
      </w:r>
    </w:p>
    <w:p>
      <w:r>
        <w:t xml:space="preserve">　　骏足有大力　　穿颈服乘苦</w:t>
      </w:r>
    </w:p>
    <w:p>
      <w:r>
        <w:t xml:space="preserve">　　狂逸不调驯　　策勒而榜楚</w:t>
      </w:r>
    </w:p>
    <w:p>
      <w:r>
        <w:t xml:space="preserve">　　饿鬼思饮食　　所念未曾有</w:t>
      </w:r>
    </w:p>
    <w:p>
      <w:r>
        <w:t xml:space="preserve">　　饥渴寒热迫　　长夜无休息</w:t>
      </w:r>
    </w:p>
    <w:p>
      <w:r>
        <w:t xml:space="preserve">　　或身如大山　　咽口若针锋</w:t>
      </w:r>
    </w:p>
    <w:p>
      <w:r>
        <w:t xml:space="preserve">　　饥渴内烧燃　　对食食无从</w:t>
      </w:r>
    </w:p>
    <w:p>
      <w:r>
        <w:t xml:space="preserve">　　或见粪脓唾　　群走竞驰趣</w:t>
      </w:r>
    </w:p>
    <w:p>
      <w:r>
        <w:t xml:space="preserve">　　到则自然灭　　望绝增苦恼</w:t>
      </w:r>
    </w:p>
    <w:p>
      <w:r>
        <w:t xml:space="preserve">　　饥渴煎其内　　瘤瘿发痈疽</w:t>
      </w:r>
    </w:p>
    <w:p>
      <w:r>
        <w:t xml:space="preserve">　　更共相撮搏　　龃齰唼脓血</w:t>
      </w:r>
    </w:p>
    <w:p>
      <w:r>
        <w:t xml:space="preserve">　　羸疮皮骨连　　裸形被长发</w:t>
      </w:r>
    </w:p>
    <w:p>
      <w:r>
        <w:t xml:space="preserve">　　身长若枯木　　炽焰从口出</w:t>
      </w:r>
    </w:p>
    <w:p>
      <w:r>
        <w:t xml:space="preserve">　　还自焚其身　　状烧多罗树</w:t>
      </w:r>
    </w:p>
    <w:p/>
    <w:p>
      <w:r>
        <w:t xml:space="preserve">　　处夏希夜凉　　月光增其热</w:t>
      </w:r>
    </w:p>
    <w:p>
      <w:r>
        <w:t xml:space="preserve">　　在冬思昼温　　日出逾冰结</w:t>
      </w:r>
    </w:p>
    <w:p>
      <w:r>
        <w:t xml:space="preserve">　　向树果即消　　趣河水辄竭</w:t>
      </w:r>
    </w:p>
    <w:p>
      <w:r>
        <w:t xml:space="preserve">　　经万五千岁　　业持命不绝</w:t>
      </w:r>
    </w:p>
    <w:p>
      <w:r>
        <w:t xml:space="preserve">　　久受无量苦　　斯由宿罪缘</w:t>
      </w:r>
    </w:p>
    <w:p>
      <w:r>
        <w:t xml:space="preserve">　　种种诸恼逼　　纯苦初无间</w:t>
      </w:r>
    </w:p>
    <w:p>
      <w:r>
        <w:t xml:space="preserve">　　贪惜极悭著　　佛说饿鬼因</w:t>
      </w:r>
    </w:p>
    <w:p>
      <w:r>
        <w:t xml:space="preserve">　　生天虽快乐　　福尽极大苦</w:t>
      </w:r>
    </w:p>
    <w:p>
      <w:r>
        <w:t xml:space="preserve">　　斯非贤圣果　　慧者所不怙</w:t>
      </w:r>
    </w:p>
    <w:p>
      <w:r>
        <w:t xml:space="preserve">　　身体不光泽　　不乐本所座</w:t>
      </w:r>
    </w:p>
    <w:p>
      <w:r>
        <w:t xml:space="preserve">　　华冠卒萎落　　尘垢忽著身</w:t>
      </w:r>
    </w:p>
    <w:p>
      <w:r>
        <w:t xml:space="preserve">　　腋下流汗汁　　当知死时至</w:t>
      </w:r>
    </w:p>
    <w:p>
      <w:r>
        <w:t xml:space="preserve">　　善趣净业尽　　复堕三恶道</w:t>
      </w:r>
    </w:p>
    <w:p>
      <w:r>
        <w:t xml:space="preserve">　　或生阿修罗　　贪嫉常苦恼</w:t>
      </w:r>
    </w:p>
    <w:p>
      <w:r>
        <w:t xml:space="preserve">　　虽有智聪明　　终不见真谛</w:t>
      </w:r>
    </w:p>
    <w:p>
      <w:r>
        <w:t xml:space="preserve">　　生死六趣中　　轮转常不息</w:t>
      </w:r>
    </w:p>
    <w:p>
      <w:r>
        <w:t xml:space="preserve">　　胜法不受生　　生者众苦器</w:t>
      </w:r>
    </w:p>
    <w:p>
      <w:r>
        <w:t xml:space="preserve">　　假令顶火然　　正意慎勿念</w:t>
      </w:r>
    </w:p>
    <w:p>
      <w:r>
        <w:t xml:space="preserve">　　不受后有业　　专心勤修习</w:t>
      </w:r>
    </w:p>
    <w:p>
      <w:r>
        <w:t xml:space="preserve">　　戒品禅定慧　　寂静调不动</w:t>
      </w:r>
    </w:p>
    <w:p>
      <w:r>
        <w:t xml:space="preserve">　　当求涅槃道　　究竟离生死</w:t>
      </w:r>
    </w:p>
    <w:p>
      <w:r>
        <w:t xml:space="preserve">　　念择及精进　　喜猗三昧舍</w:t>
      </w:r>
    </w:p>
    <w:p>
      <w:r>
        <w:t xml:space="preserve">　　此七菩提分　　清净甘露道</w:t>
      </w:r>
    </w:p>
    <w:p>
      <w:r>
        <w:t xml:space="preserve">　　无智则不禅　　无禅亦不智</w:t>
      </w:r>
    </w:p>
    <w:p>
      <w:r>
        <w:t xml:space="preserve">　　是二俱成就　　能出生死流</w:t>
      </w:r>
    </w:p>
    <w:p>
      <w:r>
        <w:t xml:space="preserve">　　无边大苦海　　视如牛迹水</w:t>
      </w:r>
    </w:p>
    <w:p>
      <w:r>
        <w:t xml:space="preserve">　　十四无记论　　佛说不应思</w:t>
      </w:r>
    </w:p>
    <w:p>
      <w:r>
        <w:t xml:space="preserve">　　是非安隐道　　亦非寂灭处</w:t>
      </w:r>
    </w:p>
    <w:p>
      <w:r>
        <w:t xml:space="preserve">　　无明缘诸行　　即缘彼生识</w:t>
      </w:r>
    </w:p>
    <w:p>
      <w:r>
        <w:t xml:space="preserve">　　名色从识起　　六入因名色</w:t>
      </w:r>
    </w:p>
    <w:p>
      <w:r>
        <w:t xml:space="preserve">　　六入生六触　　从触起诸受</w:t>
      </w:r>
    </w:p>
    <w:p>
      <w:r>
        <w:t xml:space="preserve">　　诸受为爱因　　从爱生四取</w:t>
      </w:r>
    </w:p>
    <w:p>
      <w:r>
        <w:t xml:space="preserve">　　四取生三有　　因有爱后生</w:t>
      </w:r>
    </w:p>
    <w:p>
      <w:r>
        <w:t xml:space="preserve">　　从生致老死　　忧悲诸苦恼</w:t>
      </w:r>
    </w:p>
    <w:p>
      <w:r>
        <w:t xml:space="preserve">　　无量众苦聚　　生尽则都灭</w:t>
      </w:r>
    </w:p>
    <w:p>
      <w:r>
        <w:t xml:space="preserve">　　最胜所显示　　甚深缘起法</w:t>
      </w:r>
    </w:p>
    <w:p>
      <w:r>
        <w:t xml:space="preserve">　　若能正观察　　真实见之上</w:t>
      </w:r>
    </w:p>
    <w:p>
      <w:r>
        <w:t xml:space="preserve">　　如是真实见　　是则为见佛</w:t>
      </w:r>
    </w:p>
    <w:p>
      <w:r>
        <w:t xml:space="preserve">　　正见正思惟　　正语正业命</w:t>
      </w:r>
    </w:p>
    <w:p>
      <w:r>
        <w:t xml:space="preserve">　　正念正方便　　及正三摩提</w:t>
      </w:r>
    </w:p>
    <w:p>
      <w:r>
        <w:t xml:space="preserve">　　八分圣贤道　　寂灭当修习</w:t>
      </w:r>
    </w:p>
    <w:p>
      <w:r>
        <w:t xml:space="preserve">　　生为真谛苦　　恩爱则是集</w:t>
      </w:r>
    </w:p>
    <w:p>
      <w:r>
        <w:t xml:space="preserve">　　苦灭名解脱　　到彼谓八道</w:t>
      </w:r>
    </w:p>
    <w:p>
      <w:r>
        <w:t xml:space="preserve">　　为见彼真谛　　常勤修正智</w:t>
      </w:r>
    </w:p>
    <w:p>
      <w:r>
        <w:t xml:space="preserve">　　虽处五欲乐　　慧者能出离</w:t>
      </w:r>
    </w:p>
    <w:p>
      <w:r>
        <w:t xml:space="preserve">　　能证正法者　　皆从凡夫起</w:t>
      </w:r>
    </w:p>
    <w:p>
      <w:r>
        <w:t xml:space="preserve">　　不从虚空堕　　亦不从地出</w:t>
      </w:r>
    </w:p>
    <w:p>
      <w:r>
        <w:t xml:space="preserve">　　明哲无畏王　　领要不待烦</w:t>
      </w:r>
    </w:p>
    <w:p>
      <w:r>
        <w:t xml:space="preserve">　　宜修正法桥　　越度生死渊</w:t>
      </w:r>
    </w:p>
    <w:p>
      <w:r>
        <w:t xml:space="preserve">　　如上诸深法　　出家犹难精</w:t>
      </w:r>
    </w:p>
    <w:p>
      <w:r>
        <w:t xml:space="preserve">　　况复御世主　　而能具足行</w:t>
      </w:r>
    </w:p>
    <w:p>
      <w:r>
        <w:t xml:space="preserve">　　随时渐修习　　勿令日空过</w:t>
      </w:r>
    </w:p>
    <w:p>
      <w:r>
        <w:t xml:space="preserve">　　一切人修善　　常生随喜心</w:t>
      </w:r>
    </w:p>
    <w:p>
      <w:r>
        <w:t xml:space="preserve">　　自行三种业　　正回向佛道</w:t>
      </w:r>
    </w:p>
    <w:p>
      <w:r>
        <w:t xml:space="preserve">　　当于未来世　　受此无量福</w:t>
      </w:r>
    </w:p>
    <w:p>
      <w:r>
        <w:t xml:space="preserve">　　常生天人中　　得为自在王</w:t>
      </w:r>
    </w:p>
    <w:p>
      <w:r>
        <w:t xml:space="preserve">　　与大菩萨众　　游戏诸神通</w:t>
      </w:r>
    </w:p>
    <w:p>
      <w:r>
        <w:t xml:space="preserve">　　方便化众生　　严净佛国土</w:t>
      </w:r>
    </w:p>
    <w:p>
      <w:r>
        <w:t xml:space="preserve">　　施戒慧为种　　往返人天中</w:t>
      </w:r>
    </w:p>
    <w:p>
      <w:r>
        <w:t xml:space="preserve">　　无垢净名称　　流布十方国</w:t>
      </w:r>
    </w:p>
    <w:p>
      <w:r>
        <w:t xml:space="preserve">　　世间导人主　　上生化天王</w:t>
      </w:r>
    </w:p>
    <w:p>
      <w:r>
        <w:t xml:space="preserve">　　令舍五欲乐　　远离诸放逸</w:t>
      </w:r>
    </w:p>
    <w:p>
      <w:r>
        <w:t xml:space="preserve">　　众生迷正济　　漂浪随四流</w:t>
      </w:r>
    </w:p>
    <w:p>
      <w:r>
        <w:t xml:space="preserve">　　无量生死苦　　度令至彼岸</w:t>
      </w:r>
    </w:p>
    <w:p>
      <w:r>
        <w:t xml:space="preserve">　　缘此成佛道　　究竟大涅槃</w:t>
      </w:r>
    </w:p>
    <w:p/>
    <w:p/>
    <w:p>
      <w:r>
        <w:t xml:space="preserve">　　劝发诸王要偈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