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一百五十赞佛颂</w:t>
      </w:r>
    </w:p>
    <w:p>
      <w:r>
        <w:t xml:space="preserve">　　摩咥里制吒造  唐 义净译</w:t>
      </w:r>
    </w:p>
    <w:p/>
    <w:p/>
    <w:p/>
    <w:p/>
    <w:p>
      <w:r>
        <w:t xml:space="preserve">　　一百五十赞佛颂</w:t>
      </w:r>
    </w:p>
    <w:p/>
    <w:p>
      <w:r>
        <w:t xml:space="preserve">　　　　尊者摩咥里制吒造</w:t>
      </w:r>
    </w:p>
    <w:p>
      <w:r>
        <w:t xml:space="preserve">　　　　大唐沙门义净于那烂陀寺译</w:t>
      </w:r>
    </w:p>
    <w:p>
      <w:r>
        <w:t xml:space="preserve">　　世尊最殊胜　　善断诸惑种</w:t>
      </w:r>
    </w:p>
    <w:p>
      <w:r>
        <w:t xml:space="preserve">　　无量胜功德　　总集如来身</w:t>
      </w:r>
    </w:p>
    <w:p>
      <w:r>
        <w:t xml:space="preserve">　　唯佛可归依　　可赞可承事</w:t>
      </w:r>
    </w:p>
    <w:p>
      <w:r>
        <w:t xml:space="preserve">　　如理思惟者　　宜应住此教</w:t>
      </w:r>
    </w:p>
    <w:p>
      <w:r>
        <w:t xml:space="preserve">　　诸恶烦恼习　　护世者已除</w:t>
      </w:r>
    </w:p>
    <w:p>
      <w:r>
        <w:t xml:space="preserve">　　福智二俱圆　　唯尊不退没</w:t>
      </w:r>
    </w:p>
    <w:p>
      <w:r>
        <w:t xml:space="preserve">　　纵生恶见者　　于尊起嫌恨</w:t>
      </w:r>
    </w:p>
    <w:p>
      <w:r>
        <w:t xml:space="preserve">　　伺求身语业　　无能得瑕隙</w:t>
      </w:r>
    </w:p>
    <w:p>
      <w:r>
        <w:t xml:space="preserve">　　记我得人身　　闻法生欢喜</w:t>
      </w:r>
    </w:p>
    <w:p>
      <w:r>
        <w:t xml:space="preserve">　　譬如巨海内　　盲龟遇楂穴</w:t>
      </w:r>
    </w:p>
    <w:p>
      <w:r>
        <w:t xml:space="preserve">　　忘念恒随逐　　惑业堕深坑</w:t>
      </w:r>
    </w:p>
    <w:p>
      <w:r>
        <w:t xml:space="preserve">　　故我以言词　　叹佛实功德</w:t>
      </w:r>
    </w:p>
    <w:p>
      <w:r>
        <w:t xml:space="preserve">　　牟尼无量境　　圣德无边际</w:t>
      </w:r>
    </w:p>
    <w:p>
      <w:r>
        <w:t xml:space="preserve">　　为求自利故　　我今赞少分</w:t>
      </w:r>
    </w:p>
    <w:p>
      <w:r>
        <w:t xml:space="preserve">　　敬礼无师智　　希有众事性</w:t>
      </w:r>
    </w:p>
    <w:p>
      <w:r>
        <w:t xml:space="preserve">　　福慧及威光　　谁能知数量</w:t>
      </w:r>
    </w:p>
    <w:p>
      <w:r>
        <w:t xml:space="preserve">　　如来德无限　　无等无能说</w:t>
      </w:r>
    </w:p>
    <w:p>
      <w:r>
        <w:t xml:space="preserve">　　我今求福利　　假赞以名言</w:t>
      </w:r>
    </w:p>
    <w:p>
      <w:r>
        <w:t xml:space="preserve">　　我智力微浅　　佛德无崖际</w:t>
      </w:r>
    </w:p>
    <w:p>
      <w:r>
        <w:t xml:space="preserve">　　唯愿大慈悲　　拯我无归处</w:t>
      </w:r>
    </w:p>
    <w:p>
      <w:r>
        <w:t xml:space="preserve">　　怨亲悉平等　　无缘起大悲</w:t>
      </w:r>
    </w:p>
    <w:p>
      <w:r>
        <w:t xml:space="preserve">　　普于众生界　　恒作真善友</w:t>
      </w:r>
    </w:p>
    <w:p>
      <w:r>
        <w:t xml:space="preserve">　　内财尚能舍　　何况于外财</w:t>
      </w:r>
    </w:p>
    <w:p>
      <w:r>
        <w:t xml:space="preserve">　　尊无吝惜心　　求者满其愿</w:t>
      </w:r>
    </w:p>
    <w:p>
      <w:r>
        <w:t xml:space="preserve">　　以身护彼身　　以命赎他命</w:t>
      </w:r>
    </w:p>
    <w:p>
      <w:r>
        <w:t xml:space="preserve">　　全躯救一鸽　　欢喜无悭吝</w:t>
      </w:r>
    </w:p>
    <w:p>
      <w:r>
        <w:t xml:space="preserve">　　尊不畏恶道　　亦不贪善趣</w:t>
      </w:r>
    </w:p>
    <w:p>
      <w:r>
        <w:t xml:space="preserve">　　但为心澄洁　　尸罗由此成</w:t>
      </w:r>
    </w:p>
    <w:p>
      <w:r>
        <w:t xml:space="preserve">　　常离诸邪曲　　恒亲质直者</w:t>
      </w:r>
    </w:p>
    <w:p>
      <w:r>
        <w:t xml:space="preserve">　　诸业本性空　　唯居第一义</w:t>
      </w:r>
    </w:p>
    <w:p>
      <w:r>
        <w:t xml:space="preserve">　　众苦逼其身　　尊能善安虑</w:t>
      </w:r>
    </w:p>
    <w:p>
      <w:r>
        <w:t xml:space="preserve">　　正智断诸惑　　有过悉兴悲</w:t>
      </w:r>
    </w:p>
    <w:p>
      <w:r>
        <w:t xml:space="preserve">　　殉命济他难　　生无量欢喜</w:t>
      </w:r>
    </w:p>
    <w:p>
      <w:r>
        <w:t xml:space="preserve">　　如死忽重苏　　此喜过于彼</w:t>
      </w:r>
    </w:p>
    <w:p>
      <w:r>
        <w:t xml:space="preserve">　　怨对害其身　　一切时恒恼</w:t>
      </w:r>
    </w:p>
    <w:p>
      <w:r>
        <w:t xml:space="preserve">　　不观其过恶　　常起大悲心</w:t>
      </w:r>
    </w:p>
    <w:p>
      <w:r>
        <w:t xml:space="preserve">　　正遍菩提种　　心恒所珍玩</w:t>
      </w:r>
    </w:p>
    <w:p>
      <w:r>
        <w:t xml:space="preserve">　　大雄难胜智　　无有能及者</w:t>
      </w:r>
    </w:p>
    <w:p>
      <w:r>
        <w:t xml:space="preserve">　　无等菩提果　　苦行是其因</w:t>
      </w:r>
    </w:p>
    <w:p>
      <w:r>
        <w:t xml:space="preserve">　　由此不顾身　　勤修诸胜品</w:t>
      </w:r>
    </w:p>
    <w:p>
      <w:r>
        <w:t xml:space="preserve">　　豪贵与贫贱　　等引以大悲</w:t>
      </w:r>
    </w:p>
    <w:p>
      <w:r>
        <w:t xml:space="preserve">　　于诸差别中　　而无高下想</w:t>
      </w:r>
    </w:p>
    <w:p>
      <w:r>
        <w:t xml:space="preserve">　　胜乐等持果　　心无有贪著</w:t>
      </w:r>
    </w:p>
    <w:p>
      <w:r>
        <w:t xml:space="preserve">　　普济诸群生　　大悲无间断</w:t>
      </w:r>
    </w:p>
    <w:p>
      <w:r>
        <w:t xml:space="preserve">　　尊虽遭极苦　　于乐不悕求</w:t>
      </w:r>
    </w:p>
    <w:p>
      <w:r>
        <w:t xml:space="preserve">　　妙智诸功德　　殊胜无能共</w:t>
      </w:r>
    </w:p>
    <w:p>
      <w:r>
        <w:t xml:space="preserve">　　染净诸杂法　　简伪取其真</w:t>
      </w:r>
    </w:p>
    <w:p>
      <w:r>
        <w:t xml:space="preserve">　　如清净鹅王　　饮乳弃其水</w:t>
      </w:r>
    </w:p>
    <w:p>
      <w:r>
        <w:t xml:space="preserve">　　于无量亿劫　　勇猛趣菩提</w:t>
      </w:r>
    </w:p>
    <w:p>
      <w:r>
        <w:t xml:space="preserve">　　于彼生生中　　丧身求妙法</w:t>
      </w:r>
    </w:p>
    <w:p>
      <w:r>
        <w:t xml:space="preserve">　　三僧祇数量　　精勤无懈惓</w:t>
      </w:r>
    </w:p>
    <w:p>
      <w:r>
        <w:t xml:space="preserve">　　持此为胜伴　　以证妙菩提</w:t>
      </w:r>
    </w:p>
    <w:p>
      <w:r>
        <w:t xml:space="preserve">　　尊无嫉姤心　　于劣除轻想</w:t>
      </w:r>
    </w:p>
    <w:p>
      <w:r>
        <w:t xml:space="preserve">　　平等无乖诤　　胜行悉圆成</w:t>
      </w:r>
    </w:p>
    <w:p>
      <w:r>
        <w:t xml:space="preserve">　　尊唯重因行　　非求果位圆</w:t>
      </w:r>
    </w:p>
    <w:p>
      <w:r>
        <w:t xml:space="preserve">　　遍修诸胜业　　众德自成满</w:t>
      </w:r>
    </w:p>
    <w:p>
      <w:r>
        <w:t xml:space="preserve">　　勤修出离法　　超升众行顶</w:t>
      </w:r>
    </w:p>
    <w:p>
      <w:r>
        <w:t xml:space="preserve">　　坐卧经行处　　无非胜福田</w:t>
      </w:r>
    </w:p>
    <w:p>
      <w:r>
        <w:t xml:space="preserve">　　拔除众过染　　增长清净德</w:t>
      </w:r>
    </w:p>
    <w:p>
      <w:r>
        <w:t xml:space="preserve">　　斯由积行成　　唯尊最无上</w:t>
      </w:r>
    </w:p>
    <w:p>
      <w:r>
        <w:t xml:space="preserve">　　众福皆圆满　　诸过悉蠲除</w:t>
      </w:r>
    </w:p>
    <w:p>
      <w:r>
        <w:t xml:space="preserve">　　如来净法身　　尘习皆已断</w:t>
      </w:r>
    </w:p>
    <w:p>
      <w:r>
        <w:t xml:space="preserve">　　资粮集更集　　功归调御身</w:t>
      </w:r>
    </w:p>
    <w:p>
      <w:r>
        <w:t xml:space="preserve">　　欲求于譬类　　无能与佛等</w:t>
      </w:r>
    </w:p>
    <w:p>
      <w:r>
        <w:t xml:space="preserve">　　遍观诸世间　　灾横多障恼</w:t>
      </w:r>
    </w:p>
    <w:p>
      <w:r>
        <w:t xml:space="preserve">　　纵有少分善　　易得为比对</w:t>
      </w:r>
    </w:p>
    <w:p>
      <w:r>
        <w:t xml:space="preserve">　　远离诸过患　　湛然安不动</w:t>
      </w:r>
    </w:p>
    <w:p>
      <w:r>
        <w:t xml:space="preserve">　　最胜诸善根　　无能为譬喻</w:t>
      </w:r>
    </w:p>
    <w:p>
      <w:r>
        <w:t xml:space="preserve">　　如来智深远　　无底无边际</w:t>
      </w:r>
    </w:p>
    <w:p>
      <w:r>
        <w:t xml:space="preserve">　　世事喻佛身　　牛迹方大海</w:t>
      </w:r>
    </w:p>
    <w:p>
      <w:r>
        <w:t xml:space="preserve">　　深仁荷一切　　世间无有比</w:t>
      </w:r>
    </w:p>
    <w:p>
      <w:r>
        <w:t xml:space="preserve">　　大地持重担　　喻此实为轻</w:t>
      </w:r>
    </w:p>
    <w:p>
      <w:r>
        <w:t xml:space="preserve">　　愚痴闇已除　　牟尼光普照</w:t>
      </w:r>
    </w:p>
    <w:p>
      <w:r>
        <w:t xml:space="preserve">　　世智非能譬　　如萤对日光</w:t>
      </w:r>
    </w:p>
    <w:p>
      <w:r>
        <w:t xml:space="preserve">　　如来三业净　　秋月皎空池</w:t>
      </w:r>
    </w:p>
    <w:p>
      <w:r>
        <w:t xml:space="preserve">　　世洁喻佛身　　俱成尘浊性</w:t>
      </w:r>
    </w:p>
    <w:p>
      <w:r>
        <w:t xml:space="preserve">　　如上诸所引　　世中殊胜事</w:t>
      </w:r>
    </w:p>
    <w:p>
      <w:r>
        <w:t xml:space="preserve">　　佛法迥超过　　俗事可哀愍</w:t>
      </w:r>
    </w:p>
    <w:p>
      <w:r>
        <w:t xml:space="preserve">　　圣法珍宝聚　　佛最居其顶</w:t>
      </w:r>
    </w:p>
    <w:p>
      <w:r>
        <w:t xml:space="preserve">　　无上无比中　　唯佛与佛等</w:t>
      </w:r>
    </w:p>
    <w:p>
      <w:r>
        <w:t xml:space="preserve">　　如来圣智海　　随乐叹少分</w:t>
      </w:r>
    </w:p>
    <w:p>
      <w:r>
        <w:t xml:space="preserve">　　鄙词赞胜德　　对此实多惭</w:t>
      </w:r>
    </w:p>
    <w:p>
      <w:r>
        <w:t xml:space="preserve">　　时俗睹降魔　　一切咸归伏</w:t>
      </w:r>
    </w:p>
    <w:p>
      <w:r>
        <w:t xml:space="preserve">　　观彼同真性　　我谓等轻毛</w:t>
      </w:r>
    </w:p>
    <w:p>
      <w:r>
        <w:t xml:space="preserve">　　假令大战阵　　智勇能摧伏</w:t>
      </w:r>
    </w:p>
    <w:p>
      <w:r>
        <w:t xml:space="preserve">　　圣德超世间　　降彼非为喻</w:t>
      </w:r>
    </w:p>
    <w:p>
      <w:r>
        <w:t xml:space="preserve">　　邻次降魔后　　于夜后分中</w:t>
      </w:r>
    </w:p>
    <w:p>
      <w:r>
        <w:t xml:space="preserve">　　断诸烦恼习　　胜德皆圆满</w:t>
      </w:r>
    </w:p>
    <w:p>
      <w:r>
        <w:t xml:space="preserve">　　圣智除众闇　　超过千日光</w:t>
      </w:r>
    </w:p>
    <w:p>
      <w:r>
        <w:t xml:space="preserve">　　摧伏诸邪宗　　希有无能比</w:t>
      </w:r>
    </w:p>
    <w:p>
      <w:r>
        <w:t xml:space="preserve">　　三善根圆满　　永灭贪恚痴</w:t>
      </w:r>
    </w:p>
    <w:p>
      <w:r>
        <w:t xml:space="preserve">　　种习悉已除　　清净无能喻</w:t>
      </w:r>
    </w:p>
    <w:p>
      <w:r>
        <w:t xml:space="preserve">　　妙法尊恒赞　　不正法恒非</w:t>
      </w:r>
    </w:p>
    <w:p>
      <w:r>
        <w:t xml:space="preserve">　　于斯邪正处　　心无有憎爱</w:t>
      </w:r>
    </w:p>
    <w:p>
      <w:r>
        <w:t xml:space="preserve">　　于圣弟子众　　及外道师徒</w:t>
      </w:r>
    </w:p>
    <w:p>
      <w:r>
        <w:t xml:space="preserve">　　于彼违顺中　　佛心初无二</w:t>
      </w:r>
    </w:p>
    <w:p>
      <w:r>
        <w:t xml:space="preserve">　　于德情无著　　德者亦非贪</w:t>
      </w:r>
    </w:p>
    <w:p>
      <w:r>
        <w:t xml:space="preserve">　　善哉极无垢　　圣智恒圆洁</w:t>
      </w:r>
    </w:p>
    <w:p>
      <w:r>
        <w:t xml:space="preserve">　　诸根常湛寂　　永离迷妄心</w:t>
      </w:r>
    </w:p>
    <w:p>
      <w:r>
        <w:t xml:space="preserve">　　于诸境界中　　现量由亲睹</w:t>
      </w:r>
    </w:p>
    <w:p>
      <w:r>
        <w:t xml:space="preserve">　　念慧穷真际　　非凡愚所测</w:t>
      </w:r>
    </w:p>
    <w:p>
      <w:r>
        <w:t xml:space="preserve">　　善安立语言　　证彼亡言处</w:t>
      </w:r>
    </w:p>
    <w:p>
      <w:r>
        <w:t xml:space="preserve">　　寂静无碍光　　皎洁逾辉映</w:t>
      </w:r>
    </w:p>
    <w:p>
      <w:r>
        <w:t xml:space="preserve">　　妙色世希有　　熟不怀敬心</w:t>
      </w:r>
    </w:p>
    <w:p>
      <w:r>
        <w:t xml:space="preserve">　　若有暂初观　　或复恒瞻睹</w:t>
      </w:r>
    </w:p>
    <w:p>
      <w:r>
        <w:t xml:space="preserve">　　妙相曾无二　　前后悉同欢</w:t>
      </w:r>
    </w:p>
    <w:p>
      <w:r>
        <w:t xml:space="preserve">　　最胜威德身　　观者心无厌</w:t>
      </w:r>
    </w:p>
    <w:p>
      <w:r>
        <w:t xml:space="preserve">　　纵经无量劫　　欣仰似初观</w:t>
      </w:r>
    </w:p>
    <w:p>
      <w:r>
        <w:t xml:space="preserve">　　所依之德体　　能依之德心</w:t>
      </w:r>
    </w:p>
    <w:p>
      <w:r>
        <w:t xml:space="preserve">　　性相二俱融　　能所初无异</w:t>
      </w:r>
    </w:p>
    <w:p>
      <w:r>
        <w:t xml:space="preserve">　　如斯善逝德　　总集如来躬</w:t>
      </w:r>
    </w:p>
    <w:p>
      <w:r>
        <w:t xml:space="preserve">　　离佛相好身　　余非所安处</w:t>
      </w:r>
    </w:p>
    <w:p>
      <w:r>
        <w:t xml:space="preserve">　　我因先世福　　幸遇调御师</w:t>
      </w:r>
    </w:p>
    <w:p>
      <w:r>
        <w:t xml:space="preserve">　　仰赞功德山　　远酬尊所记</w:t>
      </w:r>
    </w:p>
    <w:p>
      <w:r>
        <w:t xml:space="preserve">　　一切有情类　　皆因烦恼持</w:t>
      </w:r>
    </w:p>
    <w:p>
      <w:r>
        <w:t xml:space="preserve">　　唯佛能善除　　由悲久住世</w:t>
      </w:r>
    </w:p>
    <w:p>
      <w:r>
        <w:t xml:space="preserve">　　谁当先敬礼　　唯佛大悲尊</w:t>
      </w:r>
    </w:p>
    <w:p>
      <w:r>
        <w:t xml:space="preserve">　　圣德超世间　　悲愿处生死</w:t>
      </w:r>
    </w:p>
    <w:p>
      <w:r>
        <w:t xml:space="preserve">　　尊居寂静乐　　处浊为群生</w:t>
      </w:r>
    </w:p>
    <w:p>
      <w:r>
        <w:t xml:space="preserve">　　永劫久精勤　　慈心为一切</w:t>
      </w:r>
    </w:p>
    <w:p>
      <w:r>
        <w:t xml:space="preserve">　　从真还利俗　　由悲所引生</w:t>
      </w:r>
    </w:p>
    <w:p>
      <w:r>
        <w:t xml:space="preserve">　　如咒出潜龙　　兴云注甘雨</w:t>
      </w:r>
    </w:p>
    <w:p>
      <w:r>
        <w:t xml:space="preserve">　　恒居胜定位　　等观以怨亲</w:t>
      </w:r>
    </w:p>
    <w:p>
      <w:r>
        <w:t xml:space="preserve">　　凶险倡聒人　　投身归圣德</w:t>
      </w:r>
    </w:p>
    <w:p>
      <w:r>
        <w:t xml:space="preserve">　　神通师子吼　　宣言三界尊</w:t>
      </w:r>
    </w:p>
    <w:p>
      <w:r>
        <w:t xml:space="preserve">　　久已厌名闻　　由悲自称赞</w:t>
      </w:r>
    </w:p>
    <w:p>
      <w:r>
        <w:t xml:space="preserve">　　常修利他行　　曾无自利心</w:t>
      </w:r>
    </w:p>
    <w:p>
      <w:r>
        <w:t xml:space="preserve">　　慈念遍众生　　于己偏无爱</w:t>
      </w:r>
    </w:p>
    <w:p>
      <w:r>
        <w:t xml:space="preserve">　　悲愿无边际　　逐器化群生</w:t>
      </w:r>
    </w:p>
    <w:p>
      <w:r>
        <w:t xml:space="preserve">　　随处皆饶益　　犹如散祭食</w:t>
      </w:r>
    </w:p>
    <w:p>
      <w:r>
        <w:t xml:space="preserve">　　深心念一切　　恒不舍须臾</w:t>
      </w:r>
    </w:p>
    <w:p>
      <w:r>
        <w:t xml:space="preserve">　　利彼反遭辱　　由咎非佛作</w:t>
      </w:r>
    </w:p>
    <w:p>
      <w:r>
        <w:t xml:space="preserve">　　慈音演妙义　　诚谛非虚说</w:t>
      </w:r>
    </w:p>
    <w:p>
      <w:r>
        <w:t xml:space="preserve">　　广略任机缘　　半满随时转</w:t>
      </w:r>
    </w:p>
    <w:p>
      <w:r>
        <w:t xml:space="preserve">　　若闻尊演说　　孰不叹希奇</w:t>
      </w:r>
    </w:p>
    <w:p>
      <w:r>
        <w:t xml:space="preserve">　　纵令怀恶心　　有智咸归信</w:t>
      </w:r>
    </w:p>
    <w:p>
      <w:r>
        <w:t xml:space="preserve">　　义词恒善巧　　或复出粗言</w:t>
      </w:r>
    </w:p>
    <w:p>
      <w:r>
        <w:t xml:space="preserve">　　利益悉不虚　　故并成真妙</w:t>
      </w:r>
    </w:p>
    <w:p>
      <w:r>
        <w:t xml:space="preserve">　　柔软及粗犷　　随事化众生</w:t>
      </w:r>
    </w:p>
    <w:p>
      <w:r>
        <w:t xml:space="preserve">　　圣智无碍心　　一味皆平等</w:t>
      </w:r>
    </w:p>
    <w:p>
      <w:r>
        <w:t xml:space="preserve">　　胜哉无垢业　　善巧喻良工</w:t>
      </w:r>
    </w:p>
    <w:p>
      <w:r>
        <w:t xml:space="preserve">　　成此微妙身　　演斯珍宝句</w:t>
      </w:r>
    </w:p>
    <w:p>
      <w:r>
        <w:t xml:space="preserve">　　睹者皆欢喜　　闻说并心开</w:t>
      </w:r>
    </w:p>
    <w:p>
      <w:r>
        <w:t xml:space="preserve">　　美颜宣妙词　　如月流甘露</w:t>
      </w:r>
    </w:p>
    <w:p>
      <w:r>
        <w:t xml:space="preserve">　　慈云洒法雨　　能清染欲尘</w:t>
      </w:r>
    </w:p>
    <w:p>
      <w:r>
        <w:t xml:space="preserve">　　如彼金翅王　　吞灭诸龙毒</w:t>
      </w:r>
    </w:p>
    <w:p>
      <w:r>
        <w:t xml:space="preserve">　　能殄无明闇　　喻如千日光</w:t>
      </w:r>
    </w:p>
    <w:p>
      <w:r>
        <w:t xml:space="preserve">　　摧碎我慢山　　譬犹天帝杵</w:t>
      </w:r>
    </w:p>
    <w:p>
      <w:r>
        <w:t xml:space="preserve">　　现证非虚谬　　静虑除乱心</w:t>
      </w:r>
    </w:p>
    <w:p>
      <w:r>
        <w:t xml:space="preserve">　　如实善修行　　三事皆圆满</w:t>
      </w:r>
    </w:p>
    <w:p>
      <w:r>
        <w:t xml:space="preserve">　　创闻佛所说　　心喜已开明</w:t>
      </w:r>
    </w:p>
    <w:p>
      <w:r>
        <w:t xml:space="preserve">　　从此善思惟　　消除诸垢染</w:t>
      </w:r>
    </w:p>
    <w:p>
      <w:r>
        <w:t xml:space="preserve">　　遭苦能安慰　　放逸令生怖</w:t>
      </w:r>
    </w:p>
    <w:p>
      <w:r>
        <w:t xml:space="preserve">　　著乐劝厌心　　随事皆开诱</w:t>
      </w:r>
    </w:p>
    <w:p>
      <w:r>
        <w:t xml:space="preserve">　　上智证法喜　　中根胜解生</w:t>
      </w:r>
    </w:p>
    <w:p>
      <w:r>
        <w:t xml:space="preserve">　　浅劣发信心　　尊言遍饶益</w:t>
      </w:r>
    </w:p>
    <w:p>
      <w:r>
        <w:t xml:space="preserve">　　善拔诸邪见　　引之趣涅槃</w:t>
      </w:r>
    </w:p>
    <w:p>
      <w:r>
        <w:t xml:space="preserve">　　罪垢能洗除　　由尊降法雨</w:t>
      </w:r>
    </w:p>
    <w:p>
      <w:r>
        <w:t xml:space="preserve">　　一切智无碍　　恒住正念中</w:t>
      </w:r>
    </w:p>
    <w:p>
      <w:r>
        <w:t xml:space="preserve">　　如来所记莂　　一向非虚谬</w:t>
      </w:r>
    </w:p>
    <w:p>
      <w:r>
        <w:t xml:space="preserve">　　无非处非时　　亦无非器转</w:t>
      </w:r>
    </w:p>
    <w:p>
      <w:r>
        <w:t xml:space="preserve">　　尊言不虚发　　闻者悉勤修</w:t>
      </w:r>
    </w:p>
    <w:p>
      <w:r>
        <w:t xml:space="preserve">　　一路胜方便　　无杂可修学</w:t>
      </w:r>
    </w:p>
    <w:p>
      <w:r>
        <w:t xml:space="preserve">　　初中后尽善　　余教所皆无</w:t>
      </w:r>
    </w:p>
    <w:p>
      <w:r>
        <w:t xml:space="preserve">　　如斯一向善　　狂愚起谤心</w:t>
      </w:r>
    </w:p>
    <w:p>
      <w:r>
        <w:t xml:space="preserve">　　此教若生嫌　　无怨与斯等</w:t>
      </w:r>
    </w:p>
    <w:p>
      <w:r>
        <w:t xml:space="preserve">　　历劫为群迷　　备经众苦毒</w:t>
      </w:r>
    </w:p>
    <w:p>
      <w:r>
        <w:t xml:space="preserve">　　此教纵非善　　念佛尚应修</w:t>
      </w:r>
    </w:p>
    <w:p>
      <w:r>
        <w:t xml:space="preserve">　　况能大饶益　　复宣深妙义</w:t>
      </w:r>
    </w:p>
    <w:p>
      <w:r>
        <w:t xml:space="preserve">　　纵使头被焚　　先应救此教</w:t>
      </w:r>
    </w:p>
    <w:p>
      <w:r>
        <w:t xml:space="preserve">　　自在菩提乐　　圣德恒淡然</w:t>
      </w:r>
    </w:p>
    <w:p>
      <w:r>
        <w:t xml:space="preserve">　　皆由此教生　　证彼亡言处</w:t>
      </w:r>
    </w:p>
    <w:p>
      <w:r>
        <w:t xml:space="preserve">　　世雄真实教　　邪宗闻悉惊</w:t>
      </w:r>
    </w:p>
    <w:p>
      <w:r>
        <w:t xml:space="preserve">　　魔王怀恼心　　人天生胜喜</w:t>
      </w:r>
    </w:p>
    <w:p>
      <w:r>
        <w:t xml:space="preserve">　　大地无分别　　平等普能持</w:t>
      </w:r>
    </w:p>
    <w:p>
      <w:r>
        <w:t xml:space="preserve">　　圣教利群生　　邪正俱蒙益</w:t>
      </w:r>
    </w:p>
    <w:p>
      <w:r>
        <w:t xml:space="preserve">　　暂闻佛所说　　金刚种已成</w:t>
      </w:r>
    </w:p>
    <w:p>
      <w:r>
        <w:t xml:space="preserve">　　纵未出樊笼　　终超死行处</w:t>
      </w:r>
    </w:p>
    <w:p>
      <w:r>
        <w:t xml:space="preserve">　　闻法方思义　　如实善修行</w:t>
      </w:r>
    </w:p>
    <w:p>
      <w:r>
        <w:t xml:space="preserve">　　次第三慧圆　　余教皆无此</w:t>
      </w:r>
    </w:p>
    <w:p>
      <w:r>
        <w:t xml:space="preserve">　　唯独牛王仙　　妙契真圆理</w:t>
      </w:r>
    </w:p>
    <w:p>
      <w:r>
        <w:t xml:space="preserve">　　斯教不勤修　　宁有怨过此</w:t>
      </w:r>
    </w:p>
    <w:p>
      <w:r>
        <w:t xml:space="preserve">　　暂闻除渴爱　　邪见信心生</w:t>
      </w:r>
    </w:p>
    <w:p>
      <w:r>
        <w:t xml:space="preserve">　　听者发喜心　　依斯具净戒</w:t>
      </w:r>
    </w:p>
    <w:p>
      <w:r>
        <w:t xml:space="preserve">　　诞应时咸喜　　成长世皆欢</w:t>
      </w:r>
    </w:p>
    <w:p>
      <w:r>
        <w:t xml:space="preserve">　　大化利群生　　示灭兴悲感</w:t>
      </w:r>
    </w:p>
    <w:p>
      <w:r>
        <w:t xml:space="preserve">　　赞咏除众毒　　忆念招欣庆</w:t>
      </w:r>
    </w:p>
    <w:p>
      <w:r>
        <w:t xml:space="preserve">　　寻求发慧明　　解悟心圆洁</w:t>
      </w:r>
    </w:p>
    <w:p>
      <w:r>
        <w:t xml:space="preserve">　　遇者令尊贵　　恭侍胜心生</w:t>
      </w:r>
    </w:p>
    <w:p>
      <w:r>
        <w:t xml:space="preserve">　　承事感福因　　亲奉除忧苦</w:t>
      </w:r>
    </w:p>
    <w:p>
      <w:r>
        <w:t xml:space="preserve">　　尸罗具清洁　　静虑心澄寂</w:t>
      </w:r>
    </w:p>
    <w:p>
      <w:r>
        <w:t xml:space="preserve">　　般若圆智融　　恒沙福所集</w:t>
      </w:r>
    </w:p>
    <w:p>
      <w:r>
        <w:t xml:space="preserve">　　尊容及尊教　　及尊所证法</w:t>
      </w:r>
    </w:p>
    <w:p>
      <w:r>
        <w:t xml:space="preserve">　　见闻思觉中　　此宝最殊胜</w:t>
      </w:r>
    </w:p>
    <w:p>
      <w:r>
        <w:t xml:space="preserve">　　漂流作洲渚　　害己恒为护</w:t>
      </w:r>
    </w:p>
    <w:p>
      <w:r>
        <w:t xml:space="preserve">　　怖者作归依　　引之令解脱</w:t>
      </w:r>
    </w:p>
    <w:p>
      <w:r>
        <w:t xml:space="preserve">　　净戒成妙器　　良田生胜果</w:t>
      </w:r>
    </w:p>
    <w:p>
      <w:r>
        <w:t xml:space="preserve">　　善友能饶益　　慧命由此成</w:t>
      </w:r>
    </w:p>
    <w:p>
      <w:r>
        <w:t xml:space="preserve">　　行恩及和忍　　见者咸欣悦</w:t>
      </w:r>
    </w:p>
    <w:p>
      <w:r>
        <w:t xml:space="preserve">　　广集仁慈心　　功德无边际</w:t>
      </w:r>
    </w:p>
    <w:p>
      <w:r>
        <w:t xml:space="preserve">　　身口无过恶　　爱敬由之生</w:t>
      </w:r>
    </w:p>
    <w:p>
      <w:r>
        <w:t xml:space="preserve">　　吉祥众义利　　咸依善逝德</w:t>
      </w:r>
    </w:p>
    <w:p>
      <w:r>
        <w:t xml:space="preserve">　　导师能善诱　　堕慢使翘勤</w:t>
      </w:r>
    </w:p>
    <w:p>
      <w:r>
        <w:t xml:space="preserve">　　等持调曲心　　迷途归正道</w:t>
      </w:r>
    </w:p>
    <w:p>
      <w:r>
        <w:t xml:space="preserve">　　善根成熟者　　驾驭以三乘</w:t>
      </w:r>
    </w:p>
    <w:p>
      <w:r>
        <w:t xml:space="preserve">　　[怡-台+龍]悷不调人　　由悲故暂舍</w:t>
      </w:r>
    </w:p>
    <w:p>
      <w:r>
        <w:t xml:space="preserve">　　于遭厄能设　　安乐劝善修</w:t>
      </w:r>
    </w:p>
    <w:p>
      <w:r>
        <w:t xml:space="preserve">　　悲愍苦众生　　利乐诸群品</w:t>
      </w:r>
    </w:p>
    <w:p>
      <w:r>
        <w:t xml:space="preserve">　　违害兴慈念　　失行者生忧</w:t>
      </w:r>
    </w:p>
    <w:p>
      <w:r>
        <w:t xml:space="preserve">　　暴虐起悲心　　圣德无能赞</w:t>
      </w:r>
    </w:p>
    <w:p>
      <w:r>
        <w:t xml:space="preserve">　　恩深于罔极　　举世所咸知</w:t>
      </w:r>
    </w:p>
    <w:p>
      <w:r>
        <w:t xml:space="preserve">　　于此返生怨　　尊恒起慈愍</w:t>
      </w:r>
    </w:p>
    <w:p>
      <w:r>
        <w:t xml:space="preserve">　　亡身救一切　　自事不生忧</w:t>
      </w:r>
    </w:p>
    <w:p>
      <w:r>
        <w:t xml:space="preserve">　　于诸崩堕人　　亲能为援护</w:t>
      </w:r>
    </w:p>
    <w:p>
      <w:r>
        <w:t xml:space="preserve">　　二世行恩造　　超过诸世间</w:t>
      </w:r>
    </w:p>
    <w:p>
      <w:r>
        <w:t xml:space="preserve">　　于闇常照明　　尊为慧灯炷</w:t>
      </w:r>
    </w:p>
    <w:p>
      <w:r>
        <w:t xml:space="preserve">　　人天所受用　　随类有差殊</w:t>
      </w:r>
    </w:p>
    <w:p>
      <w:r>
        <w:t xml:space="preserve">　　唯尊正法味　　平等无差别</w:t>
      </w:r>
    </w:p>
    <w:p>
      <w:r>
        <w:t xml:space="preserve">　　不观于氏族　　色力及年华</w:t>
      </w:r>
    </w:p>
    <w:p>
      <w:r>
        <w:t xml:space="preserve">　　随有善根人　　求者皆蒙遂</w:t>
      </w:r>
    </w:p>
    <w:p>
      <w:r>
        <w:t xml:space="preserve">　　广现诸希有　　无缘起大慈</w:t>
      </w:r>
    </w:p>
    <w:p>
      <w:r>
        <w:t xml:space="preserve">　　圣众及人天　　合掌咸亲近</w:t>
      </w:r>
    </w:p>
    <w:p>
      <w:r>
        <w:t xml:space="preserve">　　呜呼生死畏　　佛出乃光晖</w:t>
      </w:r>
    </w:p>
    <w:p>
      <w:r>
        <w:t xml:space="preserve">　　饶益诸众生　　皆能满其愿</w:t>
      </w:r>
    </w:p>
    <w:p>
      <w:r>
        <w:t xml:space="preserve">　　恶人与共处　　摧乐取忧危</w:t>
      </w:r>
    </w:p>
    <w:p>
      <w:r>
        <w:t xml:space="preserve">　　谤恼害其身　　犹如受胜德</w:t>
      </w:r>
    </w:p>
    <w:p>
      <w:r>
        <w:t xml:space="preserve">　　为物行勤苦　　曾无染著心</w:t>
      </w:r>
    </w:p>
    <w:p>
      <w:r>
        <w:t xml:space="preserve">　　世尊希有德　　难以名言说</w:t>
      </w:r>
    </w:p>
    <w:p>
      <w:r>
        <w:t xml:space="preserve">　　尊游险恶道　　马麦及牛锵</w:t>
      </w:r>
    </w:p>
    <w:p>
      <w:r>
        <w:t xml:space="preserve">　　苦行经六年　　安受心无退</w:t>
      </w:r>
    </w:p>
    <w:p>
      <w:r>
        <w:t xml:space="preserve">　　尊居最胜位　　悲愍化群生</w:t>
      </w:r>
    </w:p>
    <w:p>
      <w:r>
        <w:t xml:space="preserve">　　纵遇轻贱人　　身语逾谦敬</w:t>
      </w:r>
    </w:p>
    <w:p>
      <w:r>
        <w:t xml:space="preserve">　　或位尊贵主　　曾无憍慢心</w:t>
      </w:r>
    </w:p>
    <w:p>
      <w:r>
        <w:t xml:space="preserve">　　屈己事众生　　卑恭如仆使</w:t>
      </w:r>
    </w:p>
    <w:p>
      <w:r>
        <w:t xml:space="preserve">　　机情亿万种　　论难百千端</w:t>
      </w:r>
    </w:p>
    <w:p>
      <w:r>
        <w:t xml:space="preserve">　　如来慈善音　　一答疑皆断</w:t>
      </w:r>
    </w:p>
    <w:p>
      <w:r>
        <w:t xml:space="preserve">　　恩深过覆载　　背德起深怨</w:t>
      </w:r>
    </w:p>
    <w:p>
      <w:r>
        <w:t xml:space="preserve">　　尊观怨极境　　犹如极重恩</w:t>
      </w:r>
    </w:p>
    <w:p>
      <w:r>
        <w:t xml:space="preserve">　　怨于尊转害　　尊于怨转亲</w:t>
      </w:r>
    </w:p>
    <w:p>
      <w:r>
        <w:t xml:space="preserve">　　彼恒求佛过　　佛以彼为恩</w:t>
      </w:r>
    </w:p>
    <w:p>
      <w:r>
        <w:t xml:space="preserve">　　邪宗妒心请　　毒饭与火坑</w:t>
      </w:r>
    </w:p>
    <w:p>
      <w:r>
        <w:t xml:space="preserve">　　悲愿化清池　　变毒成甘露</w:t>
      </w:r>
    </w:p>
    <w:p>
      <w:r>
        <w:t xml:space="preserve">　　以忍调恚怒　　真言销谤毁</w:t>
      </w:r>
    </w:p>
    <w:p>
      <w:r>
        <w:t xml:space="preserve">　　慈力伏魔怨　　正智降邪毒</w:t>
      </w:r>
    </w:p>
    <w:p>
      <w:r>
        <w:t xml:space="preserve">　　群迷从旷劫　　习恶以性成</w:t>
      </w:r>
    </w:p>
    <w:p>
      <w:r>
        <w:t xml:space="preserve">　　唯尊妙行圆　　一念翻令善</w:t>
      </w:r>
    </w:p>
    <w:p>
      <w:r>
        <w:t xml:space="preserve">　　温柔降暴虐　　惠施破悭贪</w:t>
      </w:r>
    </w:p>
    <w:p>
      <w:r>
        <w:t xml:space="preserve">　　善语伏粗言　　唯尊胜方便</w:t>
      </w:r>
    </w:p>
    <w:p>
      <w:r>
        <w:t xml:space="preserve">　　难提摧巨慢　　鸯掘起慈心</w:t>
      </w:r>
    </w:p>
    <w:p>
      <w:r>
        <w:t xml:space="preserve">　　难调能善调　　谁不赞希有</w:t>
      </w:r>
    </w:p>
    <w:p>
      <w:r>
        <w:t xml:space="preserve">　　唯尊圣弟子　　法味自怡神</w:t>
      </w:r>
    </w:p>
    <w:p>
      <w:r>
        <w:t xml:space="preserve">　　草座以为安　　金床非所贵</w:t>
      </w:r>
    </w:p>
    <w:p>
      <w:r>
        <w:t xml:space="preserve">　　善知根欲性　　摄化任机缘</w:t>
      </w:r>
    </w:p>
    <w:p>
      <w:r>
        <w:t xml:space="preserve">　　或有待其请　　或无问自说</w:t>
      </w:r>
    </w:p>
    <w:p>
      <w:r>
        <w:t xml:space="preserve">　　初陈施戒等　　渐次净心生</w:t>
      </w:r>
    </w:p>
    <w:p>
      <w:r>
        <w:t xml:space="preserve">　　后谈真实法　　究竟令圆证</w:t>
      </w:r>
    </w:p>
    <w:p>
      <w:r>
        <w:t xml:space="preserve">　　怖畏漂流处　　唯佛可归依</w:t>
      </w:r>
    </w:p>
    <w:p>
      <w:r>
        <w:t xml:space="preserve">　　勇猛大悲尊　　拯济诸群品</w:t>
      </w:r>
    </w:p>
    <w:p>
      <w:r>
        <w:t xml:space="preserve">　　身云遍法界　　法雨洒尘方</w:t>
      </w:r>
    </w:p>
    <w:p>
      <w:r>
        <w:t xml:space="preserve">　　应现各不同　　随机故有异</w:t>
      </w:r>
    </w:p>
    <w:p>
      <w:r>
        <w:t xml:space="preserve">　　善净无违诤　　唯尊可承奉</w:t>
      </w:r>
    </w:p>
    <w:p>
      <w:r>
        <w:t xml:space="preserve">　　广利诸人天　　咸应兴供养</w:t>
      </w:r>
    </w:p>
    <w:p>
      <w:r>
        <w:t xml:space="preserve">　　身口无起作　　善化遍群方</w:t>
      </w:r>
    </w:p>
    <w:p>
      <w:r>
        <w:t xml:space="preserve">　　所说妙相应　　此德唯尊有</w:t>
      </w:r>
    </w:p>
    <w:p>
      <w:r>
        <w:t xml:space="preserve">　　久修三业净　　妙瑞现无边</w:t>
      </w:r>
    </w:p>
    <w:p>
      <w:r>
        <w:t xml:space="preserve">　　普观诸世间　　曾无此胜德</w:t>
      </w:r>
    </w:p>
    <w:p>
      <w:r>
        <w:t xml:space="preserve">　　况于极恶者　　纯行最上悲</w:t>
      </w:r>
    </w:p>
    <w:p>
      <w:r>
        <w:t xml:space="preserve">　　广利诸众生　　勇猛勤精进</w:t>
      </w:r>
    </w:p>
    <w:p>
      <w:r>
        <w:t xml:space="preserve">　　声闻知法者　　于尊恒奉事</w:t>
      </w:r>
    </w:p>
    <w:p>
      <w:r>
        <w:t xml:space="preserve">　　设使证涅槃　　终名为负债</w:t>
      </w:r>
    </w:p>
    <w:p>
      <w:r>
        <w:t xml:space="preserve">　　彼等诸圣众　　为己而修学</w:t>
      </w:r>
    </w:p>
    <w:p>
      <w:r>
        <w:t xml:space="preserve">　　由舍利生心　　不名还债者</w:t>
      </w:r>
    </w:p>
    <w:p>
      <w:r>
        <w:t xml:space="preserve">　　无明睡已觉　　悲观遍群方</w:t>
      </w:r>
    </w:p>
    <w:p>
      <w:r>
        <w:t xml:space="preserve">　　荷负起翘勤　　圣善宜亲近</w:t>
      </w:r>
    </w:p>
    <w:p>
      <w:r>
        <w:t xml:space="preserve">　　魔怨兴恼害　　佛力已能除</w:t>
      </w:r>
    </w:p>
    <w:p>
      <w:r>
        <w:t xml:space="preserve">　　无畏功德中　　斯但显少分</w:t>
      </w:r>
    </w:p>
    <w:p>
      <w:r>
        <w:t xml:space="preserve">　　悲心化一切　　圣意绝希求</w:t>
      </w:r>
    </w:p>
    <w:p>
      <w:r>
        <w:t xml:space="preserve">　　利乐无不施　　能事斯皆毕</w:t>
      </w:r>
    </w:p>
    <w:p>
      <w:r>
        <w:t xml:space="preserve">　　如来胜妙法　　若或可迁移</w:t>
      </w:r>
    </w:p>
    <w:p>
      <w:r>
        <w:t xml:space="preserve">　　调达与善星　　不应投此教</w:t>
      </w:r>
    </w:p>
    <w:p>
      <w:r>
        <w:t xml:space="preserve">　　无始流转中　　互为不饶益</w:t>
      </w:r>
    </w:p>
    <w:p>
      <w:r>
        <w:t xml:space="preserve">　　由斯佛出世　　开示化众生</w:t>
      </w:r>
    </w:p>
    <w:p>
      <w:r>
        <w:t xml:space="preserve">　　鹿苑度俱邻　　坚林化须跋</w:t>
      </w:r>
    </w:p>
    <w:p>
      <w:r>
        <w:t xml:space="preserve">　　此土根缘尽　　更无余债牵</w:t>
      </w:r>
    </w:p>
    <w:p>
      <w:r>
        <w:t xml:space="preserve">　　法轮久已转　　觉悟诸群迷</w:t>
      </w:r>
    </w:p>
    <w:p>
      <w:r>
        <w:t xml:space="preserve">　　恒沙受学人　　皆能利三有</w:t>
      </w:r>
    </w:p>
    <w:p>
      <w:r>
        <w:t xml:space="preserve">　　以胜金刚定　　自碎坚牢身</w:t>
      </w:r>
    </w:p>
    <w:p>
      <w:r>
        <w:t xml:space="preserve">　　不舍于大悲　　自化犹分布</w:t>
      </w:r>
    </w:p>
    <w:p>
      <w:r>
        <w:t xml:space="preserve">　　二利行已满　　色法两身圆</w:t>
      </w:r>
    </w:p>
    <w:p>
      <w:r>
        <w:t xml:space="preserve">　　救摄一阐提　　双林显佛性</w:t>
      </w:r>
    </w:p>
    <w:p>
      <w:r>
        <w:t xml:space="preserve">　　悲心贯三有　　色像应群方</w:t>
      </w:r>
    </w:p>
    <w:p>
      <w:r>
        <w:t xml:space="preserve">　　粟粒以分身　　尔乃居圆寂</w:t>
      </w:r>
    </w:p>
    <w:p>
      <w:r>
        <w:t xml:space="preserve">　　善哉奇特行　　希有功德身</w:t>
      </w:r>
    </w:p>
    <w:p>
      <w:r>
        <w:t xml:space="preserve">　　大觉诸法门　　世所未曾有</w:t>
      </w:r>
    </w:p>
    <w:p>
      <w:r>
        <w:t xml:space="preserve">　　流恩遍含识　　身语恒寂然</w:t>
      </w:r>
    </w:p>
    <w:p>
      <w:r>
        <w:t xml:space="preserve">　　凡愚背圣恩　　于尊兴谤怒</w:t>
      </w:r>
    </w:p>
    <w:p>
      <w:r>
        <w:t xml:space="preserve">　　法聚宝藏真无际　　德源福海实难量</w:t>
      </w:r>
    </w:p>
    <w:p>
      <w:r>
        <w:t xml:space="preserve">　　若有众生曾礼尊　　礼彼亦名为善礼</w:t>
      </w:r>
    </w:p>
    <w:p>
      <w:r>
        <w:t xml:space="preserve">　　圣德神功无有尽　　我今智劣喻微尘</w:t>
      </w:r>
    </w:p>
    <w:p>
      <w:r>
        <w:t xml:space="preserve">　　欲赞如来功德山　　望崖怯退由斯止</w:t>
      </w:r>
    </w:p>
    <w:p>
      <w:r>
        <w:t xml:space="preserve">　　无量无数无边境　　难思难见难证理</w:t>
      </w:r>
    </w:p>
    <w:p>
      <w:r>
        <w:t xml:space="preserve">　　唯佛圣智独了知　　岂是凡愚所能赞</w:t>
      </w:r>
    </w:p>
    <w:p>
      <w:r>
        <w:t xml:space="preserve">　　一毫一相充法界　　一行一德遍心源</w:t>
      </w:r>
    </w:p>
    <w:p>
      <w:r>
        <w:t xml:space="preserve">　　清净广大喻芳池　　能疗众生烦恼渴</w:t>
      </w:r>
    </w:p>
    <w:p>
      <w:r>
        <w:t xml:space="preserve">　　我赞牟尼功德海　　凭斯善业趣菩提</w:t>
      </w:r>
    </w:p>
    <w:p>
      <w:r>
        <w:t xml:space="preserve">　　普愿含生发胜心　　永离凡愚虚妄识</w:t>
      </w:r>
    </w:p>
    <w:p/>
    <w:p/>
    <w:p>
      <w:r>
        <w:t xml:space="preserve">　　一百五十赞佛颂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