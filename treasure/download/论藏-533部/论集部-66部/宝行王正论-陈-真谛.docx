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宝行王正论</w:t>
      </w:r>
    </w:p>
    <w:p>
      <w:r>
        <w:t xml:space="preserve">　　陈 真谛译</w:t>
      </w:r>
    </w:p>
    <w:p/>
    <w:p/>
    <w:p/>
    <w:p/>
    <w:p>
      <w:r>
        <w:t xml:space="preserve">　　　　宝行王正论一卷</w:t>
      </w:r>
    </w:p>
    <w:p/>
    <w:p>
      <w:r>
        <w:t xml:space="preserve">　　　　陈天竺三藏真谛译</w:t>
      </w:r>
    </w:p>
    <w:p/>
    <w:p>
      <w:r>
        <w:t xml:space="preserve">　　安乐解脱品第一</w:t>
      </w:r>
    </w:p>
    <w:p/>
    <w:p>
      <w:r>
        <w:t xml:space="preserve">　　解脱一切障　　圆德所庄严</w:t>
      </w:r>
    </w:p>
    <w:p>
      <w:r>
        <w:t xml:space="preserve">　　礼一切智尊　　众生真善友</w:t>
      </w:r>
    </w:p>
    <w:p>
      <w:r>
        <w:t xml:space="preserve">　　正法决定善　　为爱法大王</w:t>
      </w:r>
    </w:p>
    <w:p>
      <w:r>
        <w:t xml:space="preserve">　　我当说由法　　流注法器人</w:t>
      </w:r>
    </w:p>
    <w:p>
      <w:r>
        <w:t xml:space="preserve">　　先说乐因法　　后辩解脱法</w:t>
      </w:r>
    </w:p>
    <w:p>
      <w:r>
        <w:t xml:space="preserve">　　众生前安乐　　次后得解脱</w:t>
      </w:r>
    </w:p>
    <w:p>
      <w:r>
        <w:t xml:space="preserve">　　善道具名乐　　解脱谓惑尽</w:t>
      </w:r>
    </w:p>
    <w:p>
      <w:r>
        <w:t xml:space="preserve">　　略说此二因　　唯信智二根</w:t>
      </w:r>
    </w:p>
    <w:p>
      <w:r>
        <w:t xml:space="preserve">　　因信能持法　　由智如实了</w:t>
      </w:r>
    </w:p>
    <w:p>
      <w:r>
        <w:t xml:space="preserve">　　二中智最胜　　先藉信发行</w:t>
      </w:r>
    </w:p>
    <w:p>
      <w:r>
        <w:t xml:space="preserve">　　由痴贪嗔怖　　而能不坏法</w:t>
      </w:r>
    </w:p>
    <w:p>
      <w:r>
        <w:t xml:space="preserve">　　当知是有信　　吉祥乐名器</w:t>
      </w:r>
    </w:p>
    <w:p>
      <w:r>
        <w:t xml:space="preserve">　　已能熟简择　　身口意三业</w:t>
      </w:r>
    </w:p>
    <w:p>
      <w:r>
        <w:t xml:space="preserve">　　恒利益自他　　说为有智人</w:t>
      </w:r>
    </w:p>
    <w:p>
      <w:r>
        <w:t xml:space="preserve">　　杀生盗邪淫　　妄言及两舌</w:t>
      </w:r>
    </w:p>
    <w:p>
      <w:r>
        <w:t xml:space="preserve">　　恶骂不应语　　贪嗔与邪见</w:t>
      </w:r>
    </w:p>
    <w:p>
      <w:r>
        <w:t xml:space="preserve">　　此法名十恶　　翻此即十善</w:t>
      </w:r>
    </w:p>
    <w:p>
      <w:r>
        <w:t xml:space="preserve">　　离酒清净命　　无逼恼心施</w:t>
      </w:r>
    </w:p>
    <w:p>
      <w:r>
        <w:t xml:space="preserve">　　供养所应敬　　略说法当尔</w:t>
      </w:r>
    </w:p>
    <w:p>
      <w:r>
        <w:t xml:space="preserve">　　若但行苦行　　决不生善法</w:t>
      </w:r>
    </w:p>
    <w:p>
      <w:r>
        <w:t xml:space="preserve">　　以离智悲故　　若唯有苦行</w:t>
      </w:r>
    </w:p>
    <w:p>
      <w:r>
        <w:t xml:space="preserve">　　不能除损他　　与救济利益</w:t>
      </w:r>
    </w:p>
    <w:p>
      <w:r>
        <w:t xml:space="preserve">　　施戒修所明　　正法大夷路</w:t>
      </w:r>
    </w:p>
    <w:p>
      <w:r>
        <w:t xml:space="preserve">　　若弃行邪道　　自苦受牛罚</w:t>
      </w:r>
    </w:p>
    <w:p>
      <w:r>
        <w:t xml:space="preserve">　　是生死旷泽　　无饮食树阴</w:t>
      </w:r>
    </w:p>
    <w:p>
      <w:r>
        <w:t xml:space="preserve">　　或狼所食啖　　长远于中行</w:t>
      </w:r>
    </w:p>
    <w:p>
      <w:r>
        <w:t xml:space="preserve">　　因杀生短寿　　逼恼招多病</w:t>
      </w:r>
    </w:p>
    <w:p>
      <w:r>
        <w:t xml:space="preserve">　　由盗致乏财　　侵他境多怨</w:t>
      </w:r>
    </w:p>
    <w:p>
      <w:r>
        <w:t xml:space="preserve">　　妄语遭诽谤　　两舌亲爱离</w:t>
      </w:r>
    </w:p>
    <w:p>
      <w:r>
        <w:t xml:space="preserve">　　恶口闻不爱　　绮语他憎嫉</w:t>
      </w:r>
    </w:p>
    <w:p>
      <w:r>
        <w:t xml:space="preserve">　　由贪害所求　　嗔恚受惊怖</w:t>
      </w:r>
    </w:p>
    <w:p>
      <w:r>
        <w:t xml:space="preserve">　　邪见生僻执　　饮酒心讷乱</w:t>
      </w:r>
    </w:p>
    <w:p>
      <w:r>
        <w:t xml:space="preserve">　　不施故贫穷　　邪命逢欺诳</w:t>
      </w:r>
    </w:p>
    <w:p>
      <w:r>
        <w:t xml:space="preserve">　　不恭生卑贱　　嫉妒无威德</w:t>
      </w:r>
    </w:p>
    <w:p>
      <w:r>
        <w:t xml:space="preserve">　　恒恨形色丑　　不问聪故痴</w:t>
      </w:r>
    </w:p>
    <w:p>
      <w:r>
        <w:t xml:space="preserve">　　此报在人道　　先已受恶趣</w:t>
      </w:r>
    </w:p>
    <w:p>
      <w:r>
        <w:t xml:space="preserve">　　杀生等罪法　　如所说果报</w:t>
      </w:r>
    </w:p>
    <w:p>
      <w:r>
        <w:t xml:space="preserve">　　无贪等及业　　说名善习因</w:t>
      </w:r>
    </w:p>
    <w:p>
      <w:r>
        <w:t xml:space="preserve">　　恶修及诸苦　　皆从邪法生</w:t>
      </w:r>
    </w:p>
    <w:p>
      <w:r>
        <w:t xml:space="preserve">　　诸善道安乐　　皆因善法起</w:t>
      </w:r>
    </w:p>
    <w:p>
      <w:r>
        <w:t xml:space="preserve">　　常离一切恶　　恒行一切善</w:t>
      </w:r>
    </w:p>
    <w:p>
      <w:r>
        <w:t xml:space="preserve">　　由身口意业　　应知此二法</w:t>
      </w:r>
    </w:p>
    <w:p>
      <w:r>
        <w:t xml:space="preserve">　　由一法能脱　　地狱等四趣</w:t>
      </w:r>
    </w:p>
    <w:p>
      <w:r>
        <w:t xml:space="preserve">　　第二法能感　　人天王富乐</w:t>
      </w:r>
    </w:p>
    <w:p>
      <w:r>
        <w:t xml:space="preserve">　　由定梵住空　　得受梵等乐</w:t>
      </w:r>
    </w:p>
    <w:p>
      <w:r>
        <w:t xml:space="preserve">　　如是略说名　　乐因及乐果</w:t>
      </w:r>
    </w:p>
    <w:p>
      <w:r>
        <w:t xml:space="preserve">　　复次解脱法　　微细深难见</w:t>
      </w:r>
    </w:p>
    <w:p>
      <w:r>
        <w:t xml:space="preserve">　　无耳心凡夫　　闻则生惊怖</w:t>
      </w:r>
    </w:p>
    <w:p>
      <w:r>
        <w:t xml:space="preserve">　　我无当不生　　现来我所无</w:t>
      </w:r>
    </w:p>
    <w:p>
      <w:r>
        <w:t xml:space="preserve">　　凡人思此畏　　智者怖永尽</w:t>
      </w:r>
    </w:p>
    <w:p>
      <w:r>
        <w:t xml:space="preserve">　　世间我见生　　他事执所系</w:t>
      </w:r>
    </w:p>
    <w:p>
      <w:r>
        <w:t xml:space="preserve">　　佛由至道证　　依悲为他说</w:t>
      </w:r>
    </w:p>
    <w:p>
      <w:r>
        <w:t xml:space="preserve">　　我有及我所　　此二实皆虚</w:t>
      </w:r>
    </w:p>
    <w:p>
      <w:r>
        <w:t xml:space="preserve">　　由见如实理　　二执不更生</w:t>
      </w:r>
    </w:p>
    <w:p>
      <w:r>
        <w:t xml:space="preserve">　　诸阴我执生　　我执由义虚</w:t>
      </w:r>
    </w:p>
    <w:p>
      <w:r>
        <w:t xml:space="preserve">　　若种子不实　　芽等云何真</w:t>
      </w:r>
    </w:p>
    <w:p>
      <w:r>
        <w:t xml:space="preserve">　　若见阴不实　　我见则不生</w:t>
      </w:r>
    </w:p>
    <w:p>
      <w:r>
        <w:t xml:space="preserve">　　由我见灭尽　　诸阴不更起</w:t>
      </w:r>
    </w:p>
    <w:p>
      <w:r>
        <w:t xml:space="preserve">　　如人依净镜　　得见自面影</w:t>
      </w:r>
    </w:p>
    <w:p>
      <w:r>
        <w:t xml:space="preserve">　　此影但可见　　一向不真实</w:t>
      </w:r>
    </w:p>
    <w:p>
      <w:r>
        <w:t xml:space="preserve">　　我见亦如是　　依阴得显现</w:t>
      </w:r>
    </w:p>
    <w:p>
      <w:r>
        <w:t xml:space="preserve">　　如实捡非有　　犹如镜面影</w:t>
      </w:r>
    </w:p>
    <w:p>
      <w:r>
        <w:t xml:space="preserve">　　如人不执镜　　不见自面影</w:t>
      </w:r>
    </w:p>
    <w:p>
      <w:r>
        <w:t xml:space="preserve">　　如此若析阴　　我见即不有</w:t>
      </w:r>
    </w:p>
    <w:p>
      <w:r>
        <w:t xml:space="preserve">　　因闻如是义　　大净命阿难</w:t>
      </w:r>
    </w:p>
    <w:p>
      <w:r>
        <w:t xml:space="preserve">　　即得净法眼　　恒为他说此</w:t>
      </w:r>
    </w:p>
    <w:p>
      <w:r>
        <w:t xml:space="preserve">　　阴执乃至在　　我见亦恒存</w:t>
      </w:r>
    </w:p>
    <w:p>
      <w:r>
        <w:t xml:space="preserve">　　由有我见故　　业及有恒有</w:t>
      </w:r>
    </w:p>
    <w:p>
      <w:r>
        <w:t xml:space="preserve">　　生死轮三节　　无初中后转</w:t>
      </w:r>
    </w:p>
    <w:p>
      <w:r>
        <w:t xml:space="preserve">　　譬如旋火轮　　生起互相由</w:t>
      </w:r>
    </w:p>
    <w:p>
      <w:r>
        <w:t xml:space="preserve">　　从自他及二　　三世不有故</w:t>
      </w:r>
    </w:p>
    <w:p>
      <w:r>
        <w:t xml:space="preserve">　　证此我见灭　　次业报亦然</w:t>
      </w:r>
    </w:p>
    <w:p>
      <w:r>
        <w:t xml:space="preserve">　　如此见因果　　生起及灭尽</w:t>
      </w:r>
    </w:p>
    <w:p>
      <w:r>
        <w:t xml:space="preserve">　　故不执实有　　世间有及无</w:t>
      </w:r>
    </w:p>
    <w:p>
      <w:r>
        <w:t xml:space="preserve">　　愚人闻此法　　能尽一切苦</w:t>
      </w:r>
    </w:p>
    <w:p>
      <w:r>
        <w:t xml:space="preserve">　　由无智生怖　　于无怖畏处</w:t>
      </w:r>
    </w:p>
    <w:p>
      <w:r>
        <w:t xml:space="preserve">　　涅槃处无此　　汝云何生怖</w:t>
      </w:r>
    </w:p>
    <w:p>
      <w:r>
        <w:t xml:space="preserve">　　如所说实空　　云何令汝怖</w:t>
      </w:r>
    </w:p>
    <w:p>
      <w:r>
        <w:t xml:space="preserve">　　解脱无我阴　　汝若受此法</w:t>
      </w:r>
    </w:p>
    <w:p>
      <w:r>
        <w:t xml:space="preserve">　　舍我及诸阴　　汝云何不乐</w:t>
      </w:r>
    </w:p>
    <w:p>
      <w:r>
        <w:t xml:space="preserve">　　无尚非涅槃　　何况当是有</w:t>
      </w:r>
    </w:p>
    <w:p>
      <w:r>
        <w:t xml:space="preserve">　　有无执净尽　　佛说名涅槃</w:t>
      </w:r>
    </w:p>
    <w:p>
      <w:r>
        <w:t xml:space="preserve">　　若略说邪见　　谓拨无因果</w:t>
      </w:r>
    </w:p>
    <w:p>
      <w:r>
        <w:t xml:space="preserve">　　此今非福满　　恶道因最重</w:t>
      </w:r>
    </w:p>
    <w:p>
      <w:r>
        <w:t xml:space="preserve">　　若略说正见　　谓信有因果</w:t>
      </w:r>
    </w:p>
    <w:p>
      <w:r>
        <w:t xml:space="preserve">　　能令福德满　　善道因最上</w:t>
      </w:r>
    </w:p>
    <w:p>
      <w:r>
        <w:t xml:space="preserve">　　由智有无寂　　超度福非福</w:t>
      </w:r>
    </w:p>
    <w:p>
      <w:r>
        <w:t xml:space="preserve">　　故离善恶道　　佛说名解脱</w:t>
      </w:r>
    </w:p>
    <w:p>
      <w:r>
        <w:t xml:space="preserve">　　若见生有因　　智人舍无执</w:t>
      </w:r>
    </w:p>
    <w:p>
      <w:r>
        <w:t xml:space="preserve">　　由见灭共因　　是故舍有执</w:t>
      </w:r>
    </w:p>
    <w:p>
      <w:r>
        <w:t xml:space="preserve">　　先俱生二因　　实义则非因</w:t>
      </w:r>
    </w:p>
    <w:p>
      <w:r>
        <w:t xml:space="preserve">　　假名无依故　　及生非实故</w:t>
      </w:r>
    </w:p>
    <w:p>
      <w:r>
        <w:t xml:space="preserve">　　若此有彼有　　譬如长及短</w:t>
      </w:r>
    </w:p>
    <w:p>
      <w:r>
        <w:t xml:space="preserve">　　由此生彼生　　譬如灯与光</w:t>
      </w:r>
    </w:p>
    <w:p>
      <w:r>
        <w:t xml:space="preserve">　　先长后为短　　不然非性故</w:t>
      </w:r>
    </w:p>
    <w:p>
      <w:r>
        <w:t xml:space="preserve">　　光明不生故　　灯亦非实有</w:t>
      </w:r>
    </w:p>
    <w:p>
      <w:r>
        <w:t xml:space="preserve">　　如此因果生　　若见不执无</w:t>
      </w:r>
    </w:p>
    <w:p>
      <w:r>
        <w:t xml:space="preserve">　　已信世真实　　由乱心所生</w:t>
      </w:r>
    </w:p>
    <w:p>
      <w:r>
        <w:t xml:space="preserve">　　见灭非虚故　　即证得真如</w:t>
      </w:r>
    </w:p>
    <w:p>
      <w:r>
        <w:t xml:space="preserve">　　是故不执有　　不依二解脱</w:t>
      </w:r>
    </w:p>
    <w:p>
      <w:r>
        <w:t xml:space="preserve">　　色是远所见　　若近最分明</w:t>
      </w:r>
    </w:p>
    <w:p>
      <w:r>
        <w:t xml:space="preserve">　　鹿渴若实已　　云何近不见</w:t>
      </w:r>
    </w:p>
    <w:p>
      <w:r>
        <w:t xml:space="preserve">　　若远于实智　　即见世间有</w:t>
      </w:r>
    </w:p>
    <w:p>
      <w:r>
        <w:t xml:space="preserve">　　证实则不见　　无相如鹿渴</w:t>
      </w:r>
    </w:p>
    <w:p>
      <w:r>
        <w:t xml:space="preserve">　　如鹿渴似水　　非水非实物</w:t>
      </w:r>
    </w:p>
    <w:p>
      <w:r>
        <w:t xml:space="preserve">　　如此阴似人　　非人非实法</w:t>
      </w:r>
    </w:p>
    <w:p>
      <w:r>
        <w:t xml:space="preserve">　　计鹿渴为水　　往彼若饮此</w:t>
      </w:r>
    </w:p>
    <w:p>
      <w:r>
        <w:t xml:space="preserve">　　若无执为水　　如此人愚痴</w:t>
      </w:r>
    </w:p>
    <w:p>
      <w:r>
        <w:t xml:space="preserve">　　世间如鹿渴　　若执实有无</w:t>
      </w:r>
    </w:p>
    <w:p>
      <w:r>
        <w:t xml:space="preserve">　　此即是无明　　痴故无解脱</w:t>
      </w:r>
    </w:p>
    <w:p>
      <w:r>
        <w:t xml:space="preserve">　　执无堕恶趣　　执有生善道</w:t>
      </w:r>
    </w:p>
    <w:p>
      <w:r>
        <w:t xml:space="preserve">　　若能知如实　　不二依解脱</w:t>
      </w:r>
    </w:p>
    <w:p>
      <w:r>
        <w:t xml:space="preserve">　　不乐有无执　　由择真实义</w:t>
      </w:r>
    </w:p>
    <w:p>
      <w:r>
        <w:t xml:space="preserve">　　若堕于无执　　何不说堕有</w:t>
      </w:r>
    </w:p>
    <w:p>
      <w:r>
        <w:t xml:space="preserve">　　若言由破有　　义至故堕无</w:t>
      </w:r>
    </w:p>
    <w:p>
      <w:r>
        <w:t xml:space="preserve">　　如此破无故　　云何不堕有</w:t>
      </w:r>
    </w:p>
    <w:p>
      <w:r>
        <w:t xml:space="preserve">　　无言行及心　　由依菩提故</w:t>
      </w:r>
    </w:p>
    <w:p>
      <w:r>
        <w:t xml:space="preserve">　　若说彼堕无　　何因不堕有</w:t>
      </w:r>
    </w:p>
    <w:p>
      <w:r>
        <w:t xml:space="preserve">　　僧佉鞞世师　　尼揵说人阴</w:t>
      </w:r>
    </w:p>
    <w:p>
      <w:r>
        <w:t xml:space="preserve">　　约世汝问彼　　若说过有无</w:t>
      </w:r>
    </w:p>
    <w:p>
      <w:r>
        <w:t xml:space="preserve">　　是不可言法　　以过有无故</w:t>
      </w:r>
    </w:p>
    <w:p>
      <w:r>
        <w:t xml:space="preserve">　　汝应知甚深　　佛正教甘露</w:t>
      </w:r>
    </w:p>
    <w:p>
      <w:r>
        <w:t xml:space="preserve">　　如晓无去来　　亦无一念住</w:t>
      </w:r>
    </w:p>
    <w:p>
      <w:r>
        <w:t xml:space="preserve">　　若体过三世　　何世为实有</w:t>
      </w:r>
    </w:p>
    <w:p>
      <w:r>
        <w:t xml:space="preserve">　　二世无去来　　现在实不住</w:t>
      </w:r>
    </w:p>
    <w:p>
      <w:r>
        <w:t xml:space="preserve">　　世生及住灭　　此言云何实</w:t>
      </w:r>
    </w:p>
    <w:p>
      <w:r>
        <w:t xml:space="preserve">　　若恒有变异　　何法不念灭</w:t>
      </w:r>
    </w:p>
    <w:p>
      <w:r>
        <w:t xml:space="preserve">　　若无念念灭　　云何有变异</w:t>
      </w:r>
    </w:p>
    <w:p>
      <w:r>
        <w:t xml:space="preserve">　　若言念念灭　　分具分灭故</w:t>
      </w:r>
    </w:p>
    <w:p>
      <w:r>
        <w:t xml:space="preserve">　　不等证见故　　此二无道理</w:t>
      </w:r>
    </w:p>
    <w:p>
      <w:r>
        <w:t xml:space="preserve">　　若念灭皆尽　　云何有故物</w:t>
      </w:r>
    </w:p>
    <w:p>
      <w:r>
        <w:t xml:space="preserve">　　若坚无念灭　　故物云何成</w:t>
      </w:r>
    </w:p>
    <w:p>
      <w:r>
        <w:t xml:space="preserve">　　如刹那后际　　前中际亦有</w:t>
      </w:r>
    </w:p>
    <w:p>
      <w:r>
        <w:t xml:space="preserve">　　由刹那三分　　故世念无住</w:t>
      </w:r>
    </w:p>
    <w:p>
      <w:r>
        <w:t xml:space="preserve">　　是一念三际　　应择际如念</w:t>
      </w:r>
    </w:p>
    <w:p>
      <w:r>
        <w:t xml:space="preserve">　　前中后三际　　不由自他成</w:t>
      </w:r>
    </w:p>
    <w:p>
      <w:r>
        <w:t xml:space="preserve">　　非一念分故　　若无分何有</w:t>
      </w:r>
    </w:p>
    <w:p>
      <w:r>
        <w:t xml:space="preserve">　　离一多云何　　离有何法无</w:t>
      </w:r>
    </w:p>
    <w:p>
      <w:r>
        <w:t xml:space="preserve">　　由灭及对治　　若言有成无</w:t>
      </w:r>
    </w:p>
    <w:p>
      <w:r>
        <w:t xml:space="preserve">　　此无及对治　　何法有无故</w:t>
      </w:r>
    </w:p>
    <w:p>
      <w:r>
        <w:t xml:space="preserve">　　是故世涅槃　　由义不成有</w:t>
      </w:r>
    </w:p>
    <w:p>
      <w:r>
        <w:t xml:space="preserve">　　世间有后际　　他问佛默然</w:t>
      </w:r>
    </w:p>
    <w:p>
      <w:r>
        <w:t xml:space="preserve">　　是尊一切智　　故智人识佛</w:t>
      </w:r>
    </w:p>
    <w:p>
      <w:r>
        <w:t xml:space="preserve">　　由此甚深法　　不说非器处</w:t>
      </w:r>
    </w:p>
    <w:p>
      <w:r>
        <w:t xml:space="preserve">　　如此解脱法　　甚深无系摄</w:t>
      </w:r>
    </w:p>
    <w:p>
      <w:r>
        <w:t xml:space="preserve">　　诸佛一切智　　故说无依底</w:t>
      </w:r>
    </w:p>
    <w:p>
      <w:r>
        <w:t xml:space="preserve">　　于无依著法　　过有无二边</w:t>
      </w:r>
    </w:p>
    <w:p>
      <w:r>
        <w:t xml:space="preserve">　　世人受依著　　由痴惊怖失</w:t>
      </w:r>
    </w:p>
    <w:p>
      <w:r>
        <w:t xml:space="preserve">　　彼自失坏他　　怖畏无依处</w:t>
      </w:r>
    </w:p>
    <w:p>
      <w:r>
        <w:t xml:space="preserve">　　王愿汝不动　　莫由彼自坏</w:t>
      </w:r>
    </w:p>
    <w:p>
      <w:r>
        <w:t xml:space="preserve">　　为汝成不坏　　我当说真理</w:t>
      </w:r>
    </w:p>
    <w:p>
      <w:r>
        <w:t xml:space="preserve">　　由依无倒合　　离有无二执</w:t>
      </w:r>
    </w:p>
    <w:p>
      <w:r>
        <w:t xml:space="preserve">　　此过福非福　　甚深义明了</w:t>
      </w:r>
    </w:p>
    <w:p>
      <w:r>
        <w:t xml:space="preserve">　　非身见怖空　　二人境当说</w:t>
      </w:r>
    </w:p>
    <w:p>
      <w:r>
        <w:t xml:space="preserve">　　四大及空识　　一聚俱非人</w:t>
      </w:r>
    </w:p>
    <w:p>
      <w:r>
        <w:t xml:space="preserve">　　若合离非人　　云何执人有</w:t>
      </w:r>
    </w:p>
    <w:p>
      <w:r>
        <w:t xml:space="preserve">　　如六界非人　　聚故虚非实</w:t>
      </w:r>
    </w:p>
    <w:p>
      <w:r>
        <w:t xml:space="preserve">　　一一界同然　　由聚故非实</w:t>
      </w:r>
    </w:p>
    <w:p>
      <w:r>
        <w:t xml:space="preserve">　　阴非我我所　　离阴我不显</w:t>
      </w:r>
    </w:p>
    <w:p>
      <w:r>
        <w:t xml:space="preserve">　　不如薪火杂　　何依阴成我</w:t>
      </w:r>
    </w:p>
    <w:p>
      <w:r>
        <w:t xml:space="preserve">　　地界非三大　　地中亦无三</w:t>
      </w:r>
    </w:p>
    <w:p>
      <w:r>
        <w:t xml:space="preserve">　　三中亦无地　　相离互不成</w:t>
      </w:r>
    </w:p>
    <w:p>
      <w:r>
        <w:t xml:space="preserve">　　地水火风大　　各自性不成</w:t>
      </w:r>
    </w:p>
    <w:p>
      <w:r>
        <w:t xml:space="preserve">　　一离三不成　　三离一亦尔</w:t>
      </w:r>
    </w:p>
    <w:p>
      <w:r>
        <w:t xml:space="preserve">　　一三及三一　　相离若不成</w:t>
      </w:r>
    </w:p>
    <w:p>
      <w:r>
        <w:t xml:space="preserve">　　各各自不成　　彼相离云何</w:t>
      </w:r>
    </w:p>
    <w:p>
      <w:r>
        <w:t xml:space="preserve">　　若各离自成　　离薪何无火</w:t>
      </w:r>
    </w:p>
    <w:p>
      <w:r>
        <w:t xml:space="preserve">　　动碍及相聚　　水风地亦然</w:t>
      </w:r>
    </w:p>
    <w:p>
      <w:r>
        <w:t xml:space="preserve">　　若火不自成　　三云何各立</w:t>
      </w:r>
    </w:p>
    <w:p>
      <w:r>
        <w:t xml:space="preserve">　　三大缘生义　　相违云何成</w:t>
      </w:r>
    </w:p>
    <w:p>
      <w:r>
        <w:t xml:space="preserve">　　若彼各自成　　云何更互有</w:t>
      </w:r>
    </w:p>
    <w:p>
      <w:r>
        <w:t xml:space="preserve">　　若各自不成　　云何互成有</w:t>
      </w:r>
    </w:p>
    <w:p>
      <w:r>
        <w:t xml:space="preserve">　　若言不相离　　诸大各自成</w:t>
      </w:r>
    </w:p>
    <w:p>
      <w:r>
        <w:t xml:space="preserve">　　不杂则不共　　若杂非独成</w:t>
      </w:r>
    </w:p>
    <w:p>
      <w:r>
        <w:t xml:space="preserve">　　诸大非各成　　云何各性相</w:t>
      </w:r>
    </w:p>
    <w:p>
      <w:r>
        <w:t xml:space="preserve">　　各成无偏多　　故相假名说</w:t>
      </w:r>
    </w:p>
    <w:p>
      <w:r>
        <w:t xml:space="preserve">　　色声香味触　　简择义如大</w:t>
      </w:r>
    </w:p>
    <w:p>
      <w:r>
        <w:t xml:space="preserve">　　眼色识无明　　业生择亦尔</w:t>
      </w:r>
    </w:p>
    <w:p>
      <w:r>
        <w:t xml:space="preserve">　　作者业及事　　数合因果世</w:t>
      </w:r>
    </w:p>
    <w:p>
      <w:r>
        <w:t xml:space="preserve">　　短长及名想　　非想择亦然</w:t>
      </w:r>
    </w:p>
    <w:p>
      <w:r>
        <w:t xml:space="preserve">　　地水风火等　　长短及小大</w:t>
      </w:r>
    </w:p>
    <w:p>
      <w:r>
        <w:t xml:space="preserve">　　善恶言识智　　智中灭无余</w:t>
      </w:r>
    </w:p>
    <w:p>
      <w:r>
        <w:t xml:space="preserve">　　如识处无形　　无边遍一切</w:t>
      </w:r>
    </w:p>
    <w:p>
      <w:r>
        <w:t xml:space="preserve">　　此中地等大　　一切皆灭尽</w:t>
      </w:r>
    </w:p>
    <w:p>
      <w:r>
        <w:t xml:space="preserve">　　于此无相智　　短长善恶业</w:t>
      </w:r>
    </w:p>
    <w:p>
      <w:r>
        <w:t xml:space="preserve">　　名色及诸阴　　如此灭无余</w:t>
      </w:r>
    </w:p>
    <w:p>
      <w:r>
        <w:t xml:space="preserve">　　如此等于识　　由无明先有</w:t>
      </w:r>
    </w:p>
    <w:p>
      <w:r>
        <w:t xml:space="preserve">　　于识若起智　　此等后皆尽</w:t>
      </w:r>
    </w:p>
    <w:p>
      <w:r>
        <w:t xml:space="preserve">　　如是等世法　　是然识火薪</w:t>
      </w:r>
    </w:p>
    <w:p>
      <w:r>
        <w:t xml:space="preserve">　　由实量火光　　世识薪烧尽</w:t>
      </w:r>
    </w:p>
    <w:p>
      <w:r>
        <w:t xml:space="preserve">　　由痴别有无　　后简择真如</w:t>
      </w:r>
    </w:p>
    <w:p>
      <w:r>
        <w:t xml:space="preserve">　　寻有既不得　　无云何可得</w:t>
      </w:r>
    </w:p>
    <w:p>
      <w:r>
        <w:t xml:space="preserve">　　由无色所成　　故空但名字</w:t>
      </w:r>
    </w:p>
    <w:p>
      <w:r>
        <w:t xml:space="preserve">　　离大何为色　　故色亦唯名</w:t>
      </w:r>
    </w:p>
    <w:p>
      <w:r>
        <w:t xml:space="preserve">　　受想行及识　　应思如四大</w:t>
      </w:r>
    </w:p>
    <w:p>
      <w:r>
        <w:t xml:space="preserve">　　四大如我虚　　六界非人法</w:t>
      </w:r>
    </w:p>
    <w:p/>
    <w:p>
      <w:r>
        <w:t xml:space="preserve">　　　　宝行王正论杂品第二</w:t>
      </w:r>
    </w:p>
    <w:p/>
    <w:p>
      <w:r>
        <w:t xml:space="preserve">　　如分分拆蕉　　无余尽不有</w:t>
      </w:r>
    </w:p>
    <w:p>
      <w:r>
        <w:t xml:space="preserve">　　约六界拆人　　尽空亦如是</w:t>
      </w:r>
    </w:p>
    <w:p>
      <w:r>
        <w:t xml:space="preserve">　　是故佛正说　　一切法无我</w:t>
      </w:r>
    </w:p>
    <w:p>
      <w:r>
        <w:t xml:space="preserve">　　但六界名法　　决判实无我</w:t>
      </w:r>
    </w:p>
    <w:p>
      <w:r>
        <w:t xml:space="preserve">　　我无我二义　　如实捡不得</w:t>
      </w:r>
    </w:p>
    <w:p>
      <w:r>
        <w:t xml:space="preserve">　　是故如来遮　　我无我二边</w:t>
      </w:r>
    </w:p>
    <w:p>
      <w:r>
        <w:t xml:space="preserve">　　见闻觉知言　　佛说无实虚</w:t>
      </w:r>
    </w:p>
    <w:p>
      <w:r>
        <w:t xml:space="preserve">　　二相待成故　　此二如实无</w:t>
      </w:r>
    </w:p>
    <w:p>
      <w:r>
        <w:t xml:space="preserve">　　如实捡世间　　过实亦过虚</w:t>
      </w:r>
    </w:p>
    <w:p>
      <w:r>
        <w:t xml:space="preserve">　　则世间依实　　故堕于有无</w:t>
      </w:r>
    </w:p>
    <w:p>
      <w:r>
        <w:t xml:space="preserve">　　若法遍不如　　云何佛得说</w:t>
      </w:r>
    </w:p>
    <w:p>
      <w:r>
        <w:t xml:space="preserve">　　有边及无边　　有二与无二</w:t>
      </w:r>
    </w:p>
    <w:p>
      <w:r>
        <w:t xml:space="preserve">　　过去佛无量　　现来过算数</w:t>
      </w:r>
    </w:p>
    <w:p>
      <w:r>
        <w:t xml:space="preserve">　　过数众生边　　三世由佛显</w:t>
      </w:r>
    </w:p>
    <w:p>
      <w:r>
        <w:t xml:space="preserve">　　世间无长因　　此际约世显</w:t>
      </w:r>
    </w:p>
    <w:p>
      <w:r>
        <w:t xml:space="preserve">　　世间过有无　　云何佛记边</w:t>
      </w:r>
    </w:p>
    <w:p>
      <w:r>
        <w:t xml:space="preserve">　　由法如此深　　于凡秘不说</w:t>
      </w:r>
    </w:p>
    <w:p>
      <w:r>
        <w:t xml:space="preserve">　　说世如幻化　　是佛甘露教</w:t>
      </w:r>
    </w:p>
    <w:p>
      <w:r>
        <w:t xml:space="preserve">　　譬如幻化像　　生灭尚可见</w:t>
      </w:r>
    </w:p>
    <w:p>
      <w:r>
        <w:t xml:space="preserve">　　此像及生灭　　实义捡非有</w:t>
      </w:r>
    </w:p>
    <w:p>
      <w:r>
        <w:t xml:space="preserve">　　世间如幻化　　生灭可见尔</w:t>
      </w:r>
    </w:p>
    <w:p>
      <w:r>
        <w:t xml:space="preserve">　　世间及生灭　　约实义皆虚</w:t>
      </w:r>
    </w:p>
    <w:p>
      <w:r>
        <w:t xml:space="preserve">　　幻像无从来　　去亦无有处</w:t>
      </w:r>
    </w:p>
    <w:p>
      <w:r>
        <w:t xml:space="preserve">　　但迷众生心　　由实有不住</w:t>
      </w:r>
    </w:p>
    <w:p>
      <w:r>
        <w:t xml:space="preserve">　　世体过三世　　若尔世何实</w:t>
      </w:r>
    </w:p>
    <w:p>
      <w:r>
        <w:t xml:space="preserve">　　谁言说有无　　有无实无义</w:t>
      </w:r>
    </w:p>
    <w:p>
      <w:r>
        <w:t xml:space="preserve">　　故佛约四句　　不记说世间</w:t>
      </w:r>
    </w:p>
    <w:p>
      <w:r>
        <w:t xml:space="preserve">　　由有无皆虚　　此虚不虚故</w:t>
      </w:r>
    </w:p>
    <w:p>
      <w:r>
        <w:t xml:space="preserve">　　是身不净相　　粗证智境界</w:t>
      </w:r>
    </w:p>
    <w:p>
      <w:r>
        <w:t xml:space="preserve">　　恒数数所见　　尚不入心住</w:t>
      </w:r>
    </w:p>
    <w:p>
      <w:r>
        <w:t xml:space="preserve">　　况正法微细　　甚深无依底</w:t>
      </w:r>
    </w:p>
    <w:p>
      <w:r>
        <w:t xml:space="preserve">　　难证于散心　　云何可易入</w:t>
      </w:r>
    </w:p>
    <w:p>
      <w:r>
        <w:t xml:space="preserve">　　故佛初成道　　舍说欲涅槃</w:t>
      </w:r>
    </w:p>
    <w:p>
      <w:r>
        <w:t xml:space="preserve">　　由见此正法　　甚深故难解</w:t>
      </w:r>
    </w:p>
    <w:p>
      <w:r>
        <w:t xml:space="preserve">　　若法非正了　　即害不聪人</w:t>
      </w:r>
    </w:p>
    <w:p>
      <w:r>
        <w:t xml:space="preserve">　　由不如执此　　堕邪见秽坑</w:t>
      </w:r>
    </w:p>
    <w:p>
      <w:r>
        <w:t xml:space="preserve">　　人识法不明　　由自高轻法</w:t>
      </w:r>
    </w:p>
    <w:p>
      <w:r>
        <w:t xml:space="preserve">　　起谤坏自身　　下首堕地狱</w:t>
      </w:r>
    </w:p>
    <w:p>
      <w:r>
        <w:t xml:space="preserve">　　譬如胜饮食　　偏用遭危害</w:t>
      </w:r>
    </w:p>
    <w:p>
      <w:r>
        <w:t xml:space="preserve">　　若如理量食　　得寿力强乐</w:t>
      </w:r>
    </w:p>
    <w:p>
      <w:r>
        <w:t xml:space="preserve">　　若偏解正法　　遭苦亦如此</w:t>
      </w:r>
    </w:p>
    <w:p>
      <w:r>
        <w:t xml:space="preserve">　　若能如理解　　感乐及菩提</w:t>
      </w:r>
    </w:p>
    <w:p>
      <w:r>
        <w:t xml:space="preserve">　　智人于正法　　舍谤及邪执</w:t>
      </w:r>
    </w:p>
    <w:p>
      <w:r>
        <w:t xml:space="preserve">　　于正智起用　　故成如意事</w:t>
      </w:r>
    </w:p>
    <w:p>
      <w:r>
        <w:t xml:space="preserve">　　由不了此法　　人起长我见</w:t>
      </w:r>
    </w:p>
    <w:p>
      <w:r>
        <w:t xml:space="preserve">　　因此造三业　　次生善恶道</w:t>
      </w:r>
    </w:p>
    <w:p>
      <w:r>
        <w:t xml:space="preserve">　　乃至未证法　　能除灭我见</w:t>
      </w:r>
    </w:p>
    <w:p>
      <w:r>
        <w:t xml:space="preserve">　　恒敬起正勤　　于戒施忍等</w:t>
      </w:r>
    </w:p>
    <w:p>
      <w:r>
        <w:t xml:space="preserve">　　作事法为先　　及法为中后</w:t>
      </w:r>
    </w:p>
    <w:p>
      <w:r>
        <w:t xml:space="preserve">　　谓无虚真理　　现来汝不沈</w:t>
      </w:r>
    </w:p>
    <w:p>
      <w:r>
        <w:t xml:space="preserve">　　因法现好名　　乐临死无怖</w:t>
      </w:r>
    </w:p>
    <w:p>
      <w:r>
        <w:t xml:space="preserve">　　来生受富乐　　故应恒事法</w:t>
      </w:r>
    </w:p>
    <w:p>
      <w:r>
        <w:t xml:space="preserve">　　唯法是正治　　因法天下爱</w:t>
      </w:r>
    </w:p>
    <w:p>
      <w:r>
        <w:t xml:space="preserve">　　若主感民爱　　现来不被诳</w:t>
      </w:r>
    </w:p>
    <w:p>
      <w:r>
        <w:t xml:space="preserve">　　若非法治化　　主遭臣厌恶</w:t>
      </w:r>
    </w:p>
    <w:p>
      <w:r>
        <w:t xml:space="preserve">　　由世间憎恶　　现来不欢喜</w:t>
      </w:r>
    </w:p>
    <w:p>
      <w:r>
        <w:t xml:space="preserve">　　王法欺诳他　　是大难恶道</w:t>
      </w:r>
    </w:p>
    <w:p>
      <w:r>
        <w:t xml:space="preserve">　　恶智邪命论　　云何说为正</w:t>
      </w:r>
    </w:p>
    <w:p>
      <w:r>
        <w:t xml:space="preserve">　　若人专诳他　　云何说正事</w:t>
      </w:r>
    </w:p>
    <w:p>
      <w:r>
        <w:t xml:space="preserve">　　因此于万生　　恒遭他欺诳</w:t>
      </w:r>
    </w:p>
    <w:p>
      <w:r>
        <w:t xml:space="preserve">　　若欲使怨忧　　舍失取其德</w:t>
      </w:r>
    </w:p>
    <w:p>
      <w:r>
        <w:t xml:space="preserve">　　己利由此圆　　即令怨忧恼</w:t>
      </w:r>
    </w:p>
    <w:p>
      <w:r>
        <w:t xml:space="preserve">　　约施及爱语　　利行与同利</w:t>
      </w:r>
    </w:p>
    <w:p>
      <w:r>
        <w:t xml:space="preserve">　　愿汝摄世间　　因此弘正法</w:t>
      </w:r>
    </w:p>
    <w:p>
      <w:r>
        <w:t xml:space="preserve">　　王若一实语　　如生民坚信</w:t>
      </w:r>
    </w:p>
    <w:p>
      <w:r>
        <w:t xml:space="preserve">　　此如尊妄语　　不起他安信</w:t>
      </w:r>
    </w:p>
    <w:p>
      <w:r>
        <w:t xml:space="preserve">　　实意起无违　　流靡能利他</w:t>
      </w:r>
    </w:p>
    <w:p>
      <w:r>
        <w:t xml:space="preserve">　　是说名实语　　翻此为妄言</w:t>
      </w:r>
    </w:p>
    <w:p>
      <w:r>
        <w:t xml:space="preserve">　　一舍财若明　　如能隐王失</w:t>
      </w:r>
    </w:p>
    <w:p>
      <w:r>
        <w:t xml:space="preserve">　　如此主吝贿　　能害王众德</w:t>
      </w:r>
    </w:p>
    <w:p>
      <w:r>
        <w:t xml:space="preserve">　　若王静诸恶　　德深人爱重</w:t>
      </w:r>
    </w:p>
    <w:p>
      <w:r>
        <w:t xml:space="preserve">　　因此教明王　　故应事寂静</w:t>
      </w:r>
    </w:p>
    <w:p>
      <w:r>
        <w:t xml:space="preserve">　　由智王难动　　自了不信他</w:t>
      </w:r>
    </w:p>
    <w:p>
      <w:r>
        <w:t xml:space="preserve">　　永不遭欺诳　　故决应修智</w:t>
      </w:r>
    </w:p>
    <w:p>
      <w:r>
        <w:t xml:space="preserve">　　依谛舍静智　　王则具四善</w:t>
      </w:r>
    </w:p>
    <w:p>
      <w:r>
        <w:t xml:space="preserve">　　如四德正法　　人天所赞叹</w:t>
      </w:r>
    </w:p>
    <w:p>
      <w:r>
        <w:t xml:space="preserve">　　能伏说清净　　由智悲无垢</w:t>
      </w:r>
    </w:p>
    <w:p>
      <w:r>
        <w:t xml:space="preserve">　　恒共智人集　　王法智生长</w:t>
      </w:r>
    </w:p>
    <w:p>
      <w:r>
        <w:t xml:space="preserve">　　善说人难得　　听善言亦难</w:t>
      </w:r>
    </w:p>
    <w:p>
      <w:r>
        <w:t xml:space="preserve">　　第三人最胜　　能疾行善教</w:t>
      </w:r>
    </w:p>
    <w:p>
      <w:r>
        <w:t xml:space="preserve">　　若善非所爱　　已知应疾修</w:t>
      </w:r>
    </w:p>
    <w:p>
      <w:r>
        <w:t xml:space="preserve">　　如药味虽苦　　乐差应强服</w:t>
      </w:r>
    </w:p>
    <w:p>
      <w:r>
        <w:t xml:space="preserve">　　寿无病王位　　恒应思无常</w:t>
      </w:r>
    </w:p>
    <w:p>
      <w:r>
        <w:t xml:space="preserve">　　次生厌怖想　　后专心行法</w:t>
      </w:r>
    </w:p>
    <w:p>
      <w:r>
        <w:t xml:space="preserve">　　见决定应死　　死从恶见苦</w:t>
      </w:r>
    </w:p>
    <w:p>
      <w:r>
        <w:t xml:space="preserve">　　智人为现乐　　故不应作罪</w:t>
      </w:r>
    </w:p>
    <w:p>
      <w:r>
        <w:t xml:space="preserve">　　见一念无怖　　若见后时畏</w:t>
      </w:r>
    </w:p>
    <w:p>
      <w:r>
        <w:t xml:space="preserve">　　若一念心安　　云何后不畏</w:t>
      </w:r>
    </w:p>
    <w:p>
      <w:r>
        <w:t xml:space="preserve">　　由酒遭他轻　　损事减身力</w:t>
      </w:r>
    </w:p>
    <w:p>
      <w:r>
        <w:t xml:space="preserve">　　由痴行非事　　故智人断酒</w:t>
      </w:r>
    </w:p>
    <w:p>
      <w:r>
        <w:t xml:space="preserve">　　围棋等嬉戏　　生贪嗔忧谄</w:t>
      </w:r>
    </w:p>
    <w:p>
      <w:r>
        <w:t xml:space="preserve">　　诳妄恶口因　　故应恒远离</w:t>
      </w:r>
    </w:p>
    <w:p>
      <w:r>
        <w:t xml:space="preserve">　　淫逸过失生　　由想女身净</w:t>
      </w:r>
    </w:p>
    <w:p>
      <w:r>
        <w:t xml:space="preserve">　　寻思女身中　　实无一毫净</w:t>
      </w:r>
    </w:p>
    <w:p>
      <w:r>
        <w:t xml:space="preserve">　　女口涎唾器　　齿舌垢臭秽</w:t>
      </w:r>
    </w:p>
    <w:p>
      <w:r>
        <w:t xml:space="preserve">　　鼻臭由洟流　　目泪种类处</w:t>
      </w:r>
    </w:p>
    <w:p>
      <w:r>
        <w:t xml:space="preserve">　　腹屎尿肠器　　余身骨肉聚</w:t>
      </w:r>
    </w:p>
    <w:p>
      <w:r>
        <w:t xml:space="preserve">　　痴人迷可厌　　故贪著此身</w:t>
      </w:r>
    </w:p>
    <w:p>
      <w:r>
        <w:t xml:space="preserve">　　根门最臭秽　　是厌恶身因</w:t>
      </w:r>
    </w:p>
    <w:p>
      <w:r>
        <w:t xml:space="preserve">　　于中若生爱　　何缘得离欲</w:t>
      </w:r>
    </w:p>
    <w:p>
      <w:r>
        <w:t xml:space="preserve">　　譬如屎尿器　　猪好在中戏</w:t>
      </w:r>
    </w:p>
    <w:p>
      <w:r>
        <w:t xml:space="preserve">　　于身不净门　　多欲戏亦尔</w:t>
      </w:r>
    </w:p>
    <w:p>
      <w:r>
        <w:t xml:space="preserve">　　此门所以生　　为弃身土秽</w:t>
      </w:r>
    </w:p>
    <w:p>
      <w:r>
        <w:t xml:space="preserve">　　痴人邪爱著　　不顾己善利</w:t>
      </w:r>
    </w:p>
    <w:p>
      <w:r>
        <w:t xml:space="preserve">　　汝自见一分　　屎尿等不净</w:t>
      </w:r>
    </w:p>
    <w:p>
      <w:r>
        <w:t xml:space="preserve">　　此聚说名身　　云何汝生爱</w:t>
      </w:r>
    </w:p>
    <w:p>
      <w:r>
        <w:t xml:space="preserve">　　赤白为生种　　厕汁所沷养</w:t>
      </w:r>
    </w:p>
    <w:p>
      <w:r>
        <w:t xml:space="preserve">　　如知身不净　　何意苦生爱</w:t>
      </w:r>
    </w:p>
    <w:p>
      <w:r>
        <w:t xml:space="preserve">　　秽聚可憎恶　　臭湿皮缠裹</w:t>
      </w:r>
    </w:p>
    <w:p>
      <w:r>
        <w:t xml:space="preserve">　　若能处中卧　　则爱著女身</w:t>
      </w:r>
    </w:p>
    <w:p>
      <w:r>
        <w:t xml:space="preserve">　　若可爱可憎　　衰老及童女</w:t>
      </w:r>
    </w:p>
    <w:p>
      <w:r>
        <w:t xml:space="preserve">　　女身皆不净　　汝何处生欲</w:t>
      </w:r>
    </w:p>
    <w:p>
      <w:r>
        <w:t xml:space="preserve">　　设粪聚好色　　软滑相端正</w:t>
      </w:r>
    </w:p>
    <w:p>
      <w:r>
        <w:t xml:space="preserve">　　起爱则不应　　爱女身亦尔</w:t>
      </w:r>
    </w:p>
    <w:p>
      <w:r>
        <w:t xml:space="preserve">　　内臭极不净　　外皮所覆藏</w:t>
      </w:r>
    </w:p>
    <w:p>
      <w:r>
        <w:t xml:space="preserve">　　是死尸种性　　云何见不知</w:t>
      </w:r>
    </w:p>
    <w:p>
      <w:r>
        <w:t xml:space="preserve">　　皮不净如衣　　不可暂解浣</w:t>
      </w:r>
    </w:p>
    <w:p>
      <w:r>
        <w:t xml:space="preserve">　　云何秽聚皮　　可权时汰净</w:t>
      </w:r>
    </w:p>
    <w:p>
      <w:r>
        <w:t xml:space="preserve">　　画瓶满粪秽　　外饰若汝憎</w:t>
      </w:r>
    </w:p>
    <w:p>
      <w:r>
        <w:t xml:space="preserve">　　此身秽种满　　云何汝不厌</w:t>
      </w:r>
    </w:p>
    <w:p>
      <w:r>
        <w:t xml:space="preserve">　　若汝憎不净　　云何不恶身</w:t>
      </w:r>
    </w:p>
    <w:p>
      <w:r>
        <w:t xml:space="preserve">　　香华鬘饮食　　本净而能污</w:t>
      </w:r>
    </w:p>
    <w:p>
      <w:r>
        <w:t xml:space="preserve">　　如汝并憎恶　　于自他粪秽</w:t>
      </w:r>
    </w:p>
    <w:p>
      <w:r>
        <w:t xml:space="preserve">　　云何汝不厌　　自他不净身</w:t>
      </w:r>
    </w:p>
    <w:p>
      <w:r>
        <w:t xml:space="preserve">　　如女身不净　　自身秽亦尔</w:t>
      </w:r>
    </w:p>
    <w:p>
      <w:r>
        <w:t xml:space="preserve">　　是故离欲人　　于内外相称</w:t>
      </w:r>
    </w:p>
    <w:p>
      <w:r>
        <w:t xml:space="preserve">　　九门流不净　　自证自浣濯</w:t>
      </w:r>
    </w:p>
    <w:p>
      <w:r>
        <w:t xml:space="preserve">　　若不知不净　　而造爱欲论</w:t>
      </w:r>
    </w:p>
    <w:p>
      <w:r>
        <w:t xml:space="preserve">　　希有极无知　　无惭及轻他</w:t>
      </w:r>
    </w:p>
    <w:p>
      <w:r>
        <w:t xml:space="preserve">　　于最不净身　　何方利益汝</w:t>
      </w:r>
    </w:p>
    <w:p>
      <w:r>
        <w:t xml:space="preserve">　　多众生因此　　无明覆其心</w:t>
      </w:r>
    </w:p>
    <w:p>
      <w:r>
        <w:t xml:space="preserve">　　为尘欲结怨　　如狗斗争粪</w:t>
      </w:r>
    </w:p>
    <w:p>
      <w:r>
        <w:t xml:space="preserve">　　如搔痒谓乐　　不痒最安乐</w:t>
      </w:r>
    </w:p>
    <w:p>
      <w:r>
        <w:t xml:space="preserve">　　如此有欲乐　　无欲人最乐</w:t>
      </w:r>
    </w:p>
    <w:p>
      <w:r>
        <w:t xml:space="preserve">　　若汝思此义　　离欲不得成</w:t>
      </w:r>
    </w:p>
    <w:p>
      <w:r>
        <w:t xml:space="preserve">　　由思欲轻故　　不遭淫逸过</w:t>
      </w:r>
    </w:p>
    <w:p>
      <w:r>
        <w:t xml:space="preserve">　　从猎感短寿　　怖苦重逼恼</w:t>
      </w:r>
    </w:p>
    <w:p>
      <w:r>
        <w:t xml:space="preserve">　　未来决受此　　故应坚行悲</w:t>
      </w:r>
    </w:p>
    <w:p>
      <w:r>
        <w:t xml:space="preserve">　　何人若他见　　生彼极惊怖</w:t>
      </w:r>
    </w:p>
    <w:p>
      <w:r>
        <w:t xml:space="preserve">　　譬粪秽污身　　流出毒恶蛇</w:t>
      </w:r>
    </w:p>
    <w:p>
      <w:r>
        <w:t xml:space="preserve">　　是人若至彼　　众生得安乐</w:t>
      </w:r>
    </w:p>
    <w:p>
      <w:r>
        <w:t xml:space="preserve">　　譬夏月大云　　田夫见欲雨</w:t>
      </w:r>
    </w:p>
    <w:p>
      <w:r>
        <w:t xml:space="preserve">　　故汝舍恶法　　决心修善行</w:t>
      </w:r>
    </w:p>
    <w:p>
      <w:r>
        <w:t xml:space="preserve">　　为自他俱得　　无上菩提果</w:t>
      </w:r>
    </w:p>
    <w:p>
      <w:r>
        <w:t xml:space="preserve">　　是菩提根本　　心坚如山王</w:t>
      </w:r>
    </w:p>
    <w:p>
      <w:r>
        <w:t xml:space="preserve">　　因十方际悲　　及无二依智</w:t>
      </w:r>
    </w:p>
    <w:p>
      <w:r>
        <w:t xml:space="preserve">　　大王汝谛听　　此因我今说</w:t>
      </w:r>
    </w:p>
    <w:p>
      <w:r>
        <w:t xml:space="preserve">　　感三十二相　　能庄严汝身</w:t>
      </w:r>
    </w:p>
    <w:p>
      <w:r>
        <w:t xml:space="preserve">　　支提圣尊人　　供养恒亲侍</w:t>
      </w:r>
    </w:p>
    <w:p>
      <w:r>
        <w:t xml:space="preserve">　　手足宝相轮　　当成转轮王</w:t>
      </w:r>
    </w:p>
    <w:p>
      <w:r>
        <w:t xml:space="preserve">　　手足滑柔软　　身大七处高</w:t>
      </w:r>
    </w:p>
    <w:p>
      <w:r>
        <w:t xml:space="preserve">　　由施美饮食　　于他等丰足</w:t>
      </w:r>
    </w:p>
    <w:p>
      <w:r>
        <w:t xml:space="preserve">　　身圆满端直　　指足跟圆长</w:t>
      </w:r>
    </w:p>
    <w:p>
      <w:r>
        <w:t xml:space="preserve">　　汝当感长寿　　由悲济死囚</w:t>
      </w:r>
    </w:p>
    <w:p>
      <w:r>
        <w:t xml:space="preserve">　　大王坚持法　　令清净久住</w:t>
      </w:r>
    </w:p>
    <w:p>
      <w:r>
        <w:t xml:space="preserve">　　由此足安平　　当得成菩萨</w:t>
      </w:r>
    </w:p>
    <w:p>
      <w:r>
        <w:t xml:space="preserve">　　行布施爱语　　利行及同利</w:t>
      </w:r>
    </w:p>
    <w:p>
      <w:r>
        <w:t xml:space="preserve">　　由此指网密　　手足八十文</w:t>
      </w:r>
    </w:p>
    <w:p>
      <w:r>
        <w:t xml:space="preserve">　　脚趺高可爱　　旋毛端向上</w:t>
      </w:r>
    </w:p>
    <w:p>
      <w:r>
        <w:t xml:space="preserve">　　由长不弃背　　本所受持法</w:t>
      </w:r>
    </w:p>
    <w:p>
      <w:r>
        <w:t xml:space="preserve">　　由恭敬施受　　明处及工巧</w:t>
      </w:r>
    </w:p>
    <w:p>
      <w:r>
        <w:t xml:space="preserve">　　故得鹿王膞　　及聪明大智</w:t>
      </w:r>
    </w:p>
    <w:p>
      <w:r>
        <w:t xml:space="preserve">　　他求自有物　　我疾能惠施</w:t>
      </w:r>
    </w:p>
    <w:p>
      <w:r>
        <w:t xml:space="preserve">　　由此臂佣大　　得为世化主</w:t>
      </w:r>
    </w:p>
    <w:p>
      <w:r>
        <w:t xml:space="preserve">　　亲爱若别离　　菩萨令和集</w:t>
      </w:r>
    </w:p>
    <w:p>
      <w:r>
        <w:t xml:space="preserve">　　此感阴藏相　　恒服惭羞衣</w:t>
      </w:r>
    </w:p>
    <w:p>
      <w:r>
        <w:t xml:space="preserve">　　常施楼殿具　　细软可爱色</w:t>
      </w:r>
    </w:p>
    <w:p>
      <w:r>
        <w:t xml:space="preserve">　　故感天色身　　润滑光微妙</w:t>
      </w:r>
    </w:p>
    <w:p>
      <w:r>
        <w:t xml:space="preserve">　　由施无上护　　如理顺尊长</w:t>
      </w:r>
    </w:p>
    <w:p>
      <w:r>
        <w:t xml:space="preserve">　　感一孔一毛　　白毫端严面</w:t>
      </w:r>
    </w:p>
    <w:p>
      <w:r>
        <w:t xml:space="preserve">　　常说善爱语　　又能顺正教</w:t>
      </w:r>
    </w:p>
    <w:p>
      <w:r>
        <w:t xml:space="preserve">　　上身如师子　　颈圆喻甘浮</w:t>
      </w:r>
    </w:p>
    <w:p>
      <w:r>
        <w:t xml:space="preserve">　　看病给医药　　或令他养护</w:t>
      </w:r>
    </w:p>
    <w:p>
      <w:r>
        <w:t xml:space="preserve">　　故得腋下满　　千脉别百味</w:t>
      </w:r>
    </w:p>
    <w:p>
      <w:r>
        <w:t xml:space="preserve">　　于自他法事　　常能为端首</w:t>
      </w:r>
    </w:p>
    <w:p>
      <w:r>
        <w:t xml:space="preserve">　　顶骨郁尼沙　　横竖颊匿瞿</w:t>
      </w:r>
    </w:p>
    <w:p>
      <w:r>
        <w:t xml:space="preserve">　　由长时巧说　　实美滑善言</w:t>
      </w:r>
    </w:p>
    <w:p>
      <w:r>
        <w:t xml:space="preserve">　　得八相梵音　　及舌根修广</w:t>
      </w:r>
    </w:p>
    <w:p>
      <w:r>
        <w:t xml:space="preserve">　　已知事实利　　数数为他说</w:t>
      </w:r>
    </w:p>
    <w:p>
      <w:r>
        <w:t xml:space="preserve">　　得好如师子　　面门方可爱</w:t>
      </w:r>
    </w:p>
    <w:p>
      <w:r>
        <w:t xml:space="preserve">　　由尊他不轻　　随顺行正理</w:t>
      </w:r>
    </w:p>
    <w:p>
      <w:r>
        <w:t xml:space="preserve">　　齿白齐必胜　　譬若真珠行</w:t>
      </w:r>
    </w:p>
    <w:p>
      <w:r>
        <w:t xml:space="preserve">　　由数习此言　　谓实不两舌</w:t>
      </w:r>
    </w:p>
    <w:p>
      <w:r>
        <w:t xml:space="preserve">　　故具四十齿　　平滑坚遒净</w:t>
      </w:r>
    </w:p>
    <w:p>
      <w:r>
        <w:t xml:space="preserve">　　由瞻视众生　　滑无贪嗔痴</w:t>
      </w:r>
    </w:p>
    <w:p>
      <w:r>
        <w:t xml:space="preserve">　　眼珠青滑了　　睑睫如牛王</w:t>
      </w:r>
    </w:p>
    <w:p>
      <w:r>
        <w:t xml:space="preserve">　　由如此略说　　大人相及因</w:t>
      </w:r>
    </w:p>
    <w:p>
      <w:r>
        <w:t xml:space="preserve">　　转轮王菩萨　　美饰汝应知</w:t>
      </w:r>
    </w:p>
    <w:p>
      <w:r>
        <w:t xml:space="preserve">　　随相有八十　　从慈悲流生</w:t>
      </w:r>
    </w:p>
    <w:p>
      <w:r>
        <w:t xml:space="preserve">　　大王我不说　　为避多文辞</w:t>
      </w:r>
    </w:p>
    <w:p>
      <w:r>
        <w:t xml:space="preserve">　　虽诸转轮王　　同有此相好</w:t>
      </w:r>
    </w:p>
    <w:p>
      <w:r>
        <w:t xml:space="preserve">　　净明及可爱　　终不逮如来</w:t>
      </w:r>
    </w:p>
    <w:p>
      <w:r>
        <w:t xml:space="preserve">　　从菩萨善心　　一念中一分</w:t>
      </w:r>
    </w:p>
    <w:p>
      <w:r>
        <w:t xml:space="preserve">　　轮王相好因　　尚不能等此</w:t>
      </w:r>
    </w:p>
    <w:p>
      <w:r>
        <w:t xml:space="preserve">　　一人万亿劫　　修善根生长</w:t>
      </w:r>
    </w:p>
    <w:p>
      <w:r>
        <w:t xml:space="preserve">　　于佛一毛相　　此因亦不感</w:t>
      </w:r>
    </w:p>
    <w:p>
      <w:r>
        <w:t xml:space="preserve">　　诸佛与轮王　　相中一分等</w:t>
      </w:r>
    </w:p>
    <w:p>
      <w:r>
        <w:t xml:space="preserve">　　譬如萤与日　　于光微有似</w:t>
      </w:r>
    </w:p>
    <w:p/>
    <w:p>
      <w:r>
        <w:t xml:space="preserve">　　　　宝行王正论菩提资粮品第三</w:t>
      </w:r>
    </w:p>
    <w:p/>
    <w:p>
      <w:r>
        <w:t xml:space="preserve">　　诸佛大相好　　从难思福生</w:t>
      </w:r>
    </w:p>
    <w:p>
      <w:r>
        <w:t xml:space="preserve">　　我今为汝说　　依大乘阿舍</w:t>
      </w:r>
    </w:p>
    <w:p>
      <w:r>
        <w:t xml:space="preserve">　　一切缘觉福　　有学无学福</w:t>
      </w:r>
    </w:p>
    <w:p>
      <w:r>
        <w:t xml:space="preserve">　　及十方世福　　福如世难量</w:t>
      </w:r>
    </w:p>
    <w:p>
      <w:r>
        <w:t xml:space="preserve">　　此福更十倍　　感佛一毛相</w:t>
      </w:r>
    </w:p>
    <w:p>
      <w:r>
        <w:t xml:space="preserve">　　九万九千毛　　一一福皆尔</w:t>
      </w:r>
    </w:p>
    <w:p>
      <w:r>
        <w:t xml:space="preserve">　　如此众多福　　生佛一切毛</w:t>
      </w:r>
    </w:p>
    <w:p>
      <w:r>
        <w:t xml:space="preserve">　　复更百倍增　　方感佛一好</w:t>
      </w:r>
    </w:p>
    <w:p>
      <w:r>
        <w:t xml:space="preserve">　　如是如是多　　一一好得成</w:t>
      </w:r>
    </w:p>
    <w:p>
      <w:r>
        <w:t xml:space="preserve">　　乃至满八十　　随饰一大相</w:t>
      </w:r>
    </w:p>
    <w:p>
      <w:r>
        <w:t xml:space="preserve">　　如是福德聚　　能感八十好</w:t>
      </w:r>
    </w:p>
    <w:p>
      <w:r>
        <w:t xml:space="preserve">　　合更百倍增　　感佛一大相</w:t>
      </w:r>
    </w:p>
    <w:p>
      <w:r>
        <w:t xml:space="preserve">　　如是多福德　　能感三十相</w:t>
      </w:r>
    </w:p>
    <w:p>
      <w:r>
        <w:t xml:space="preserve">　　复更百倍增　　感毫如满月</w:t>
      </w:r>
    </w:p>
    <w:p>
      <w:r>
        <w:t xml:space="preserve">　　能感白毫福　　复更千倍增</w:t>
      </w:r>
    </w:p>
    <w:p>
      <w:r>
        <w:t xml:space="preserve">　　此福感难见　　顶上郁尼沙</w:t>
      </w:r>
    </w:p>
    <w:p>
      <w:r>
        <w:t xml:space="preserve">　　如此无量福　　方便说有量</w:t>
      </w:r>
    </w:p>
    <w:p>
      <w:r>
        <w:t xml:space="preserve">　　于一切十方　　如说十倍世</w:t>
      </w:r>
    </w:p>
    <w:p>
      <w:r>
        <w:t xml:space="preserve">　　诸佛色身因　　尚如世无量</w:t>
      </w:r>
    </w:p>
    <w:p>
      <w:r>
        <w:t xml:space="preserve">　　况佛法身因　　而当有边际</w:t>
      </w:r>
    </w:p>
    <w:p>
      <w:r>
        <w:t xml:space="preserve">　　世间因虽小　　若果大难量</w:t>
      </w:r>
    </w:p>
    <w:p>
      <w:r>
        <w:t xml:space="preserve">　　佛因既无量　　果量云何思</w:t>
      </w:r>
    </w:p>
    <w:p>
      <w:r>
        <w:t xml:space="preserve">　　诸佛有色身　　皆从福行起</w:t>
      </w:r>
    </w:p>
    <w:p>
      <w:r>
        <w:t xml:space="preserve">　　大王佛法身　　由智慧行成</w:t>
      </w:r>
    </w:p>
    <w:p>
      <w:r>
        <w:t xml:space="preserve">　　故佛福慧行　　是菩提正因</w:t>
      </w:r>
    </w:p>
    <w:p>
      <w:r>
        <w:t xml:space="preserve">　　故愿汝恒行　　菩提福慧行</w:t>
      </w:r>
    </w:p>
    <w:p>
      <w:r>
        <w:t xml:space="preserve">　　于成菩提福　　汝莫堕沈忧</w:t>
      </w:r>
    </w:p>
    <w:p>
      <w:r>
        <w:t xml:space="preserve">　　有理及阿舍　　能令心安信</w:t>
      </w:r>
    </w:p>
    <w:p>
      <w:r>
        <w:t xml:space="preserve">　　如十方无边　　空及地水火</w:t>
      </w:r>
    </w:p>
    <w:p>
      <w:r>
        <w:t xml:space="preserve">　　有苦诸众生　　彼无边亦尔</w:t>
      </w:r>
    </w:p>
    <w:p>
      <w:r>
        <w:t xml:space="preserve">　　此无边众生　　菩萨依大悲</w:t>
      </w:r>
    </w:p>
    <w:p>
      <w:r>
        <w:t xml:space="preserve">　　从苦而拔济　　愿彼般涅槃</w:t>
      </w:r>
    </w:p>
    <w:p>
      <w:r>
        <w:t xml:space="preserve">　　从发此坚心　　行住及卧觉</w:t>
      </w:r>
    </w:p>
    <w:p>
      <w:r>
        <w:t xml:space="preserve">　　或时小放逸　　无量福恒流</w:t>
      </w:r>
    </w:p>
    <w:p>
      <w:r>
        <w:t xml:space="preserve">　　福量如众生　　恒流无间隙</w:t>
      </w:r>
    </w:p>
    <w:p>
      <w:r>
        <w:t xml:space="preserve">　　因果既相称　　故菩提不难</w:t>
      </w:r>
    </w:p>
    <w:p>
      <w:r>
        <w:t xml:space="preserve">　　时节及众生　　菩提与福德</w:t>
      </w:r>
    </w:p>
    <w:p>
      <w:r>
        <w:t xml:space="preserve">　　由此四无量　　菩萨坚心行</w:t>
      </w:r>
    </w:p>
    <w:p>
      <w:r>
        <w:t xml:space="preserve">　　菩提虽无量　　因前四无量</w:t>
      </w:r>
    </w:p>
    <w:p>
      <w:r>
        <w:t xml:space="preserve">　　修福慧二行　　云何难可得</w:t>
      </w:r>
    </w:p>
    <w:p>
      <w:r>
        <w:t xml:space="preserve">　　福慧二种行　　如此无边际</w:t>
      </w:r>
    </w:p>
    <w:p>
      <w:r>
        <w:t xml:space="preserve">　　菩萨身心苦　　故疾得消除</w:t>
      </w:r>
    </w:p>
    <w:p>
      <w:r>
        <w:t xml:space="preserve">　　恶道饥渴等　　身苦恶业生</w:t>
      </w:r>
    </w:p>
    <w:p>
      <w:r>
        <w:t xml:space="preserve">　　菩萨永离恶　　行善苦不生</w:t>
      </w:r>
    </w:p>
    <w:p>
      <w:r>
        <w:t xml:space="preserve">　　欲嗔怖畏等　　心苦从痴生</w:t>
      </w:r>
    </w:p>
    <w:p>
      <w:r>
        <w:t xml:space="preserve">　　由依无二智　　菩萨离心苦</w:t>
      </w:r>
    </w:p>
    <w:p>
      <w:r>
        <w:t xml:space="preserve">　　有苦时若促　　难忍何况多</w:t>
      </w:r>
    </w:p>
    <w:p>
      <w:r>
        <w:t xml:space="preserve">　　无苦时长远　　有乐云何难</w:t>
      </w:r>
    </w:p>
    <w:p>
      <w:r>
        <w:t xml:space="preserve">　　身苦永不有　　假说有心苦</w:t>
      </w:r>
    </w:p>
    <w:p>
      <w:r>
        <w:t xml:space="preserve">　　悲世间二苦　　故恒住生死</w:t>
      </w:r>
    </w:p>
    <w:p>
      <w:r>
        <w:t xml:space="preserve">　　故菩提长时　　智人心不沈</w:t>
      </w:r>
    </w:p>
    <w:p>
      <w:r>
        <w:t xml:space="preserve">　　为灭恶生善　　是时无间修</w:t>
      </w:r>
    </w:p>
    <w:p>
      <w:r>
        <w:t xml:space="preserve">　　贪嗔及无明　　愿汝识舍离</w:t>
      </w:r>
    </w:p>
    <w:p>
      <w:r>
        <w:t xml:space="preserve">　　无贪等众善　　知应恭敬修</w:t>
      </w:r>
    </w:p>
    <w:p>
      <w:r>
        <w:t xml:space="preserve">　　由贪生鬼道　　由嗔堕地狱</w:t>
      </w:r>
    </w:p>
    <w:p>
      <w:r>
        <w:t xml:space="preserve">　　由痴入畜生　　翻此感人天</w:t>
      </w:r>
    </w:p>
    <w:p>
      <w:r>
        <w:t xml:space="preserve">　　舍恶及修善　　此法是乐因</w:t>
      </w:r>
    </w:p>
    <w:p>
      <w:r>
        <w:t xml:space="preserve">　　若是解脱法　　由智舍二执</w:t>
      </w:r>
    </w:p>
    <w:p>
      <w:r>
        <w:t xml:space="preserve">　　佛像及支提　　殿堂并寺庙</w:t>
      </w:r>
    </w:p>
    <w:p>
      <w:r>
        <w:t xml:space="preserve">　　最胜多供具　　汝应敬成立</w:t>
      </w:r>
    </w:p>
    <w:p>
      <w:r>
        <w:t xml:space="preserve">　　坐宝莲花上　　好色微妙画</w:t>
      </w:r>
    </w:p>
    <w:p>
      <w:r>
        <w:t xml:space="preserve">　　一切金宝种　　汝应造佛像</w:t>
      </w:r>
    </w:p>
    <w:p>
      <w:r>
        <w:t xml:space="preserve">　　正法及圣众　　以命色事护</w:t>
      </w:r>
    </w:p>
    <w:p>
      <w:r>
        <w:t xml:space="preserve">　　金宝网伞盖　　奉献覆支提</w:t>
      </w:r>
    </w:p>
    <w:p>
      <w:r>
        <w:t xml:space="preserve">　　金银众宝花　　珊瑚琉璃珠</w:t>
      </w:r>
    </w:p>
    <w:p>
      <w:r>
        <w:t xml:space="preserve">　　帝释青大青　　金刚贡支提</w:t>
      </w:r>
    </w:p>
    <w:p>
      <w:r>
        <w:t xml:space="preserve">　　能说正法人　　以四事供养</w:t>
      </w:r>
    </w:p>
    <w:p>
      <w:r>
        <w:t xml:space="preserve">　　六和敬等法　　常应勤修行</w:t>
      </w:r>
    </w:p>
    <w:p>
      <w:r>
        <w:t xml:space="preserve">　　于尊恭敬听　　勤事而侍护</w:t>
      </w:r>
    </w:p>
    <w:p>
      <w:r>
        <w:t xml:space="preserve">　　菩萨必应行　　亡后亦供养</w:t>
      </w:r>
    </w:p>
    <w:p>
      <w:r>
        <w:t xml:space="preserve">　　于天外道众　　不应亲事礼</w:t>
      </w:r>
    </w:p>
    <w:p>
      <w:r>
        <w:t xml:space="preserve">　　因无知邪信　　莫事恶知识</w:t>
      </w:r>
    </w:p>
    <w:p>
      <w:r>
        <w:t xml:space="preserve">　　佛阿含及论　　书写读诵施</w:t>
      </w:r>
    </w:p>
    <w:p>
      <w:r>
        <w:t xml:space="preserve">　　亦惠纸笔墨　　汝应修此福</w:t>
      </w:r>
    </w:p>
    <w:p>
      <w:r>
        <w:t xml:space="preserve">　　于国起学堂　　雇师供学士</w:t>
      </w:r>
    </w:p>
    <w:p>
      <w:r>
        <w:t xml:space="preserve">　　兴建永基业　　汝行为长慧</w:t>
      </w:r>
    </w:p>
    <w:p>
      <w:r>
        <w:t xml:space="preserve">　　解医巧历数　　皆为立田畴</w:t>
      </w:r>
    </w:p>
    <w:p>
      <w:r>
        <w:t xml:space="preserve">　　润老小病苦　　于国有济益</w:t>
      </w:r>
    </w:p>
    <w:p>
      <w:r>
        <w:t xml:space="preserve">　　起诸道伽蓝　　园塘湖亭屋</w:t>
      </w:r>
    </w:p>
    <w:p>
      <w:r>
        <w:t xml:space="preserve">　　于中给生具　　草蓐饮食薪</w:t>
      </w:r>
    </w:p>
    <w:p>
      <w:r>
        <w:t xml:space="preserve">　　于小大国土　　应起寺亭馆</w:t>
      </w:r>
    </w:p>
    <w:p>
      <w:r>
        <w:t xml:space="preserve">　　远路乏水浆　　造井池施饮</w:t>
      </w:r>
    </w:p>
    <w:p>
      <w:r>
        <w:t xml:space="preserve">　　病苦无依贫　　下姓怖畏等</w:t>
      </w:r>
    </w:p>
    <w:p>
      <w:r>
        <w:t xml:space="preserve">　　依慈悲摄受　　勤心安立彼</w:t>
      </w:r>
    </w:p>
    <w:p>
      <w:r>
        <w:t xml:space="preserve">　　随时新饮食　　果菜及新谷</w:t>
      </w:r>
    </w:p>
    <w:p>
      <w:r>
        <w:t xml:space="preserve">　　大众及须者　　未施莫先用</w:t>
      </w:r>
    </w:p>
    <w:p>
      <w:r>
        <w:t xml:space="preserve">　　屣伞瓶钩镊　　针綖及扇等</w:t>
      </w:r>
    </w:p>
    <w:p>
      <w:r>
        <w:t xml:space="preserve">　　荃提寝息具　　应施寺亭馆</w:t>
      </w:r>
    </w:p>
    <w:p>
      <w:r>
        <w:t xml:space="preserve">　　三果及三辛　　蜜糖酥眼药</w:t>
      </w:r>
    </w:p>
    <w:p>
      <w:r>
        <w:t xml:space="preserve">　　恒应安息省　　书咒及药方</w:t>
      </w:r>
    </w:p>
    <w:p>
      <w:r>
        <w:t xml:space="preserve">　　涂首身药油　　澡盘灯麨果</w:t>
      </w:r>
    </w:p>
    <w:p>
      <w:r>
        <w:t xml:space="preserve">　　水器及刀斧　　应给亭馆中</w:t>
      </w:r>
    </w:p>
    <w:p>
      <w:r>
        <w:t xml:space="preserve">　　米谷麻饮食　　糖膏等相应</w:t>
      </w:r>
    </w:p>
    <w:p>
      <w:r>
        <w:t xml:space="preserve">　　恒置阴凉处　　及净水满器</w:t>
      </w:r>
    </w:p>
    <w:p>
      <w:r>
        <w:t xml:space="preserve">　　于蚁鼠穴门　　饮食谷糖等</w:t>
      </w:r>
    </w:p>
    <w:p>
      <w:r>
        <w:t xml:space="preserve">　　愿令可信人　　日日分布散</w:t>
      </w:r>
    </w:p>
    <w:p>
      <w:r>
        <w:t xml:space="preserve">　　如意前后食　　恒施于饿鬼</w:t>
      </w:r>
    </w:p>
    <w:p>
      <w:r>
        <w:t xml:space="preserve">　　狗鼠鸟蚁等　　愿汝恒施食</w:t>
      </w:r>
    </w:p>
    <w:p>
      <w:r>
        <w:t xml:space="preserve">　　灾疫饥饿时　　水旱及贼难</w:t>
      </w:r>
    </w:p>
    <w:p>
      <w:r>
        <w:t xml:space="preserve">　　国败须济度　　愿汝恒拯恤</w:t>
      </w:r>
    </w:p>
    <w:p>
      <w:r>
        <w:t xml:space="preserve">　　田夫绝农业　　愿给粮种具</w:t>
      </w:r>
    </w:p>
    <w:p>
      <w:r>
        <w:t xml:space="preserve">　　随时蠲租税　　轻微受调敛</w:t>
      </w:r>
    </w:p>
    <w:p>
      <w:r>
        <w:t xml:space="preserve">　　施物济贫债　　出息不长轻</w:t>
      </w:r>
    </w:p>
    <w:p>
      <w:r>
        <w:t xml:space="preserve">　　直防许休偃　　以时接宾客</w:t>
      </w:r>
    </w:p>
    <w:p>
      <w:r>
        <w:t xml:space="preserve">　　境内外劫盗　　方便断令息</w:t>
      </w:r>
    </w:p>
    <w:p>
      <w:r>
        <w:t xml:space="preserve">　　随时遗商侣　　平物价钧调</w:t>
      </w:r>
    </w:p>
    <w:p>
      <w:r>
        <w:t xml:space="preserve">　　八座等判事　　自如理观察</w:t>
      </w:r>
    </w:p>
    <w:p>
      <w:r>
        <w:t xml:space="preserve">　　事能利万姓　　恒恭敬修行</w:t>
      </w:r>
    </w:p>
    <w:p>
      <w:r>
        <w:t xml:space="preserve">　　应作何自利　　如汝恒敬思</w:t>
      </w:r>
    </w:p>
    <w:p>
      <w:r>
        <w:t xml:space="preserve">　　利他云何成　　如此汝急思</w:t>
      </w:r>
    </w:p>
    <w:p>
      <w:r>
        <w:t xml:space="preserve">　　地水风火等　　草药及野树</w:t>
      </w:r>
    </w:p>
    <w:p>
      <w:r>
        <w:t xml:space="preserve">　　如此或暂时　　受他无碍策</w:t>
      </w:r>
    </w:p>
    <w:p>
      <w:r>
        <w:t xml:space="preserve">　　七步顷起心　　为舍内外财</w:t>
      </w:r>
    </w:p>
    <w:p>
      <w:r>
        <w:t xml:space="preserve">　　菩萨福德成　　难量如虚空</w:t>
      </w:r>
    </w:p>
    <w:p>
      <w:r>
        <w:t xml:space="preserve">　　童女好色严　　惠施求得者</w:t>
      </w:r>
    </w:p>
    <w:p>
      <w:r>
        <w:t xml:space="preserve">　　故获陀罗尼　　能持一切法</w:t>
      </w:r>
    </w:p>
    <w:p>
      <w:r>
        <w:t xml:space="preserve">　　爱色具庄严　　并一切生具</w:t>
      </w:r>
    </w:p>
    <w:p>
      <w:r>
        <w:t xml:space="preserve">　　施八万童女　　释迦佛昔时</w:t>
      </w:r>
    </w:p>
    <w:p>
      <w:r>
        <w:t xml:space="preserve">　　光明种种色　　衣服庄严具</w:t>
      </w:r>
    </w:p>
    <w:p>
      <w:r>
        <w:t xml:space="preserve">　　花香等应施　　依悲惠求者</w:t>
      </w:r>
    </w:p>
    <w:p>
      <w:r>
        <w:t xml:space="preserve">　　若人离此缘　　于法无安行</w:t>
      </w:r>
    </w:p>
    <w:p>
      <w:r>
        <w:t xml:space="preserve">　　则应施与之　　过此后莫惠</w:t>
      </w:r>
    </w:p>
    <w:p>
      <w:r>
        <w:t xml:space="preserve">　　毒亦许施彼　　若此能利他</w:t>
      </w:r>
    </w:p>
    <w:p>
      <w:r>
        <w:t xml:space="preserve">　　甘露不许施　　若此损害他</w:t>
      </w:r>
    </w:p>
    <w:p>
      <w:r>
        <w:t xml:space="preserve">　　若蛇啮人指　　佛亦听则除</w:t>
      </w:r>
    </w:p>
    <w:p>
      <w:r>
        <w:t xml:space="preserve">　　或佛教利他　　逼恼亦可行</w:t>
      </w:r>
    </w:p>
    <w:p>
      <w:r>
        <w:t xml:space="preserve">　　固谨持正法　　及能说法人</w:t>
      </w:r>
    </w:p>
    <w:p>
      <w:r>
        <w:t xml:space="preserve">　　恭敬听受法　　或以法施他</w:t>
      </w:r>
    </w:p>
    <w:p>
      <w:r>
        <w:t xml:space="preserve">　　莫爱世赞叹　　恒乐出俗法</w:t>
      </w:r>
    </w:p>
    <w:p>
      <w:r>
        <w:t xml:space="preserve">　　如立自体德　　于他亦如此</w:t>
      </w:r>
    </w:p>
    <w:p>
      <w:r>
        <w:t xml:space="preserve">　　于闻莫知足　　及思修实义</w:t>
      </w:r>
    </w:p>
    <w:p>
      <w:r>
        <w:t xml:space="preserve">　　于师报恩施　　应敬行莫吝</w:t>
      </w:r>
    </w:p>
    <w:p>
      <w:r>
        <w:t xml:space="preserve">　　莫读外邪论　　但起诤慢故</w:t>
      </w:r>
    </w:p>
    <w:p>
      <w:r>
        <w:t xml:space="preserve">　　不应赞自德　　怨德亦可赞</w:t>
      </w:r>
    </w:p>
    <w:p>
      <w:r>
        <w:t xml:space="preserve">　　莫显他密事　　及恶心两舌</w:t>
      </w:r>
    </w:p>
    <w:p>
      <w:r>
        <w:t xml:space="preserve">　　自于他有过　　如理观悔露</w:t>
      </w:r>
    </w:p>
    <w:p>
      <w:r>
        <w:t xml:space="preserve">　　若由此过失　　智者诃责他</w:t>
      </w:r>
    </w:p>
    <w:p>
      <w:r>
        <w:t xml:space="preserve">　　自须离此失　　有能拔济他</w:t>
      </w:r>
    </w:p>
    <w:p>
      <w:r>
        <w:t xml:space="preserve">　　他辱己莫嗔　　即观宿恶业</w:t>
      </w:r>
    </w:p>
    <w:p>
      <w:r>
        <w:t xml:space="preserve">　　莫报对他恶　　为后不受苦</w:t>
      </w:r>
    </w:p>
    <w:p>
      <w:r>
        <w:t xml:space="preserve">　　于他应作恩　　莫希彼报答</w:t>
      </w:r>
    </w:p>
    <w:p>
      <w:r>
        <w:t xml:space="preserve">　　唯自应受苦　　共求众受乐</w:t>
      </w:r>
    </w:p>
    <w:p>
      <w:r>
        <w:t xml:space="preserve">　　若得大富贵　　自高不应作</w:t>
      </w:r>
    </w:p>
    <w:p>
      <w:r>
        <w:t xml:space="preserve">　　遭枉如饿鬼　　莫起下悲行</w:t>
      </w:r>
    </w:p>
    <w:p>
      <w:r>
        <w:t xml:space="preserve">　　假设失王位　　或死由实言</w:t>
      </w:r>
    </w:p>
    <w:p>
      <w:r>
        <w:t xml:space="preserve">　　亦恒说此语　　无实利默然</w:t>
      </w:r>
    </w:p>
    <w:p>
      <w:r>
        <w:t xml:space="preserve">　　如言如此行　　愿汝坚行善</w:t>
      </w:r>
    </w:p>
    <w:p>
      <w:r>
        <w:t xml:space="preserve">　　因此好名遍　　自在成胜量</w:t>
      </w:r>
    </w:p>
    <w:p>
      <w:r>
        <w:t xml:space="preserve">　　应作熟简择　　后则依理行</w:t>
      </w:r>
    </w:p>
    <w:p>
      <w:r>
        <w:t xml:space="preserve">　　莫由信他作　　须自了实义</w:t>
      </w:r>
    </w:p>
    <w:p>
      <w:r>
        <w:t xml:space="preserve">　　若依理行善　　好名遍十方</w:t>
      </w:r>
    </w:p>
    <w:p>
      <w:r>
        <w:t xml:space="preserve">　　王侯续不断　　王富乐转大</w:t>
      </w:r>
    </w:p>
    <w:p>
      <w:r>
        <w:t xml:space="preserve">　　死缘百一种　　寿命因不多</w:t>
      </w:r>
    </w:p>
    <w:p>
      <w:r>
        <w:t xml:space="preserve">　　此因或死缘　　故恒应修善</w:t>
      </w:r>
    </w:p>
    <w:p>
      <w:r>
        <w:t xml:space="preserve">　　若人恒行善　　是所得安乐</w:t>
      </w:r>
    </w:p>
    <w:p>
      <w:r>
        <w:t xml:space="preserve">　　于自他若等　　此善乐圆足</w:t>
      </w:r>
    </w:p>
    <w:p>
      <w:r>
        <w:t xml:space="preserve">　　依法为性人　　卧觉常安乐</w:t>
      </w:r>
    </w:p>
    <w:p>
      <w:r>
        <w:t xml:space="preserve">　　梦中见善事　　由内无过恶</w:t>
      </w:r>
    </w:p>
    <w:p>
      <w:r>
        <w:t xml:space="preserve">　　若人养父母　　恭奉自家尊</w:t>
      </w:r>
    </w:p>
    <w:p>
      <w:r>
        <w:t xml:space="preserve">　　恭善人用财　　忍辱有大度</w:t>
      </w:r>
    </w:p>
    <w:p>
      <w:r>
        <w:t xml:space="preserve">　　软语不两舌　　实言同止乐</w:t>
      </w:r>
    </w:p>
    <w:p>
      <w:r>
        <w:t xml:space="preserve">　　此九天帝因　　尽寿应修行</w:t>
      </w:r>
    </w:p>
    <w:p>
      <w:r>
        <w:t xml:space="preserve">　　由昔行九法　　天主感帝位</w:t>
      </w:r>
    </w:p>
    <w:p>
      <w:r>
        <w:t xml:space="preserve">　　时时处法堂　　至今恒说此</w:t>
      </w:r>
    </w:p>
    <w:p>
      <w:r>
        <w:t xml:space="preserve">　　一日三时施　　美食三百器</w:t>
      </w:r>
    </w:p>
    <w:p>
      <w:r>
        <w:t xml:space="preserve">　　福不及刹那　　行慈百分一</w:t>
      </w:r>
    </w:p>
    <w:p>
      <w:r>
        <w:t xml:space="preserve">　　天人等爱护　　日夜受喜乐</w:t>
      </w:r>
    </w:p>
    <w:p>
      <w:r>
        <w:t xml:space="preserve">　　免怨火毒杖　　是行慈现果</w:t>
      </w:r>
    </w:p>
    <w:p>
      <w:r>
        <w:t xml:space="preserve">　　无功用获财　　后生于色界</w:t>
      </w:r>
    </w:p>
    <w:p>
      <w:r>
        <w:t xml:space="preserve">　　得慈十功德　　若人未解脱</w:t>
      </w:r>
    </w:p>
    <w:p>
      <w:r>
        <w:t xml:space="preserve">　　教一切众生　　坚发菩提心</w:t>
      </w:r>
    </w:p>
    <w:p>
      <w:r>
        <w:t xml:space="preserve">　　菩萨德如山　　菩提心牢固</w:t>
      </w:r>
    </w:p>
    <w:p>
      <w:r>
        <w:t xml:space="preserve">　　由信离八难　　因戒生善道</w:t>
      </w:r>
    </w:p>
    <w:p>
      <w:r>
        <w:t xml:space="preserve">　　数修真如空　　得善无放逸</w:t>
      </w:r>
    </w:p>
    <w:p>
      <w:r>
        <w:t xml:space="preserve">　　无谄得念根　　恒思得慧根</w:t>
      </w:r>
    </w:p>
    <w:p>
      <w:r>
        <w:t xml:space="preserve">　　恭敬得义理　　护法感宿命</w:t>
      </w:r>
    </w:p>
    <w:p>
      <w:r>
        <w:t xml:space="preserve">　　布施听闻法　　或不障他闻</w:t>
      </w:r>
    </w:p>
    <w:p>
      <w:r>
        <w:t xml:space="preserve">　　疾得如所爱　　与佛相值遇</w:t>
      </w:r>
    </w:p>
    <w:p>
      <w:r>
        <w:t xml:space="preserve">　　无贪作事成　　不悭财物长</w:t>
      </w:r>
    </w:p>
    <w:p>
      <w:r>
        <w:t xml:space="preserve">　　离慢招上品　　法忍得总持</w:t>
      </w:r>
    </w:p>
    <w:p>
      <w:r>
        <w:t xml:space="preserve">　　由行五实施　　及惠无怖畏</w:t>
      </w:r>
    </w:p>
    <w:p>
      <w:r>
        <w:t xml:space="preserve">　　非诸骂能辱　　故感大胜力</w:t>
      </w:r>
    </w:p>
    <w:p>
      <w:r>
        <w:t xml:space="preserve">　　支提列灯行　　幽闇秉火烛</w:t>
      </w:r>
    </w:p>
    <w:p>
      <w:r>
        <w:t xml:space="preserve">　　布施续明油　　故得净天眼</w:t>
      </w:r>
    </w:p>
    <w:p>
      <w:r>
        <w:t xml:space="preserve">　　供养支提时　　即设鼓声乐</w:t>
      </w:r>
    </w:p>
    <w:p>
      <w:r>
        <w:t xml:space="preserve">　　蠡角等妙音　　故获净天耳</w:t>
      </w:r>
    </w:p>
    <w:p>
      <w:r>
        <w:t xml:space="preserve">　　于他失默然　　不谈人德阙</w:t>
      </w:r>
    </w:p>
    <w:p>
      <w:r>
        <w:t xml:space="preserve">　　随顺护彼意　　故得他心智</w:t>
      </w:r>
    </w:p>
    <w:p>
      <w:r>
        <w:t xml:space="preserve">　　由施徙舟乘　　运致羸乏人</w:t>
      </w:r>
    </w:p>
    <w:p>
      <w:r>
        <w:t xml:space="preserve">　　恭谨瞻尊长　　故获如意通</w:t>
      </w:r>
    </w:p>
    <w:p>
      <w:r>
        <w:t xml:space="preserve">　　令他忆法事　　及正法句义</w:t>
      </w:r>
    </w:p>
    <w:p>
      <w:r>
        <w:t xml:space="preserve">　　或净心施法　　故感宿命智</w:t>
      </w:r>
    </w:p>
    <w:p>
      <w:r>
        <w:t xml:space="preserve">　　由知真实义　　谓诸法无性</w:t>
      </w:r>
    </w:p>
    <w:p>
      <w:r>
        <w:t xml:space="preserve">　　故得第六通　　最胜是流尽</w:t>
      </w:r>
    </w:p>
    <w:p>
      <w:r>
        <w:t xml:space="preserve">　　平等悲相应　　由修如实智</w:t>
      </w:r>
    </w:p>
    <w:p>
      <w:r>
        <w:t xml:space="preserve">　　故自得成佛　　恒解脱众生</w:t>
      </w:r>
    </w:p>
    <w:p>
      <w:r>
        <w:t xml:space="preserve">　　由种种净愿　　故佛土清净</w:t>
      </w:r>
    </w:p>
    <w:p>
      <w:r>
        <w:t xml:space="preserve">　　众宝献支提　　故放无边光</w:t>
      </w:r>
    </w:p>
    <w:p>
      <w:r>
        <w:t xml:space="preserve">　　如此业及果　　已知义相应</w:t>
      </w:r>
    </w:p>
    <w:p>
      <w:r>
        <w:t xml:space="preserve">　　故应修利他　　即菩萨自利</w:t>
      </w:r>
    </w:p>
    <w:p/>
    <w:p>
      <w:r>
        <w:t xml:space="preserve">　　　　宝行王正论正教王品第四</w:t>
      </w:r>
    </w:p>
    <w:p/>
    <w:p>
      <w:r>
        <w:t xml:space="preserve">　　王若行非法　　或作非道理</w:t>
      </w:r>
    </w:p>
    <w:p>
      <w:r>
        <w:t xml:space="preserve">　　事王人亦赞　　故好恶难知</w:t>
      </w:r>
    </w:p>
    <w:p>
      <w:r>
        <w:t xml:space="preserve">　　亦有世间人　　非爱善难教</w:t>
      </w:r>
    </w:p>
    <w:p>
      <w:r>
        <w:t xml:space="preserve">　　何况大国王　　能受善人语</w:t>
      </w:r>
    </w:p>
    <w:p>
      <w:r>
        <w:t xml:space="preserve">　　我今愍念汝　　及悲诸世间</w:t>
      </w:r>
    </w:p>
    <w:p>
      <w:r>
        <w:t xml:space="preserve">　　故我善教汝　　实益若非爱</w:t>
      </w:r>
    </w:p>
    <w:p>
      <w:r>
        <w:t xml:space="preserve">　　真滑有义利　　依时由慈悲</w:t>
      </w:r>
    </w:p>
    <w:p>
      <w:r>
        <w:t xml:space="preserve">　　佛令教弟子　　故我为汝说</w:t>
      </w:r>
    </w:p>
    <w:p>
      <w:r>
        <w:t xml:space="preserve">　　若听闻实语　　应住于无嗔</w:t>
      </w:r>
    </w:p>
    <w:p>
      <w:r>
        <w:t xml:space="preserve">　　可取必须受　　如浴受净水</w:t>
      </w:r>
    </w:p>
    <w:p>
      <w:r>
        <w:t xml:space="preserve">　　我今说善言　　现来有利益</w:t>
      </w:r>
    </w:p>
    <w:p>
      <w:r>
        <w:t xml:space="preserve">　　汝知应受行　　为自及于世</w:t>
      </w:r>
    </w:p>
    <w:p>
      <w:r>
        <w:t xml:space="preserve">　　由昔施贫苦　　故今感富财</w:t>
      </w:r>
    </w:p>
    <w:p>
      <w:r>
        <w:t xml:space="preserve">　　因贪不知恩　　废施无更得</w:t>
      </w:r>
    </w:p>
    <w:p>
      <w:r>
        <w:t xml:space="preserve">　　世间唯路粮　　不雇无人负</w:t>
      </w:r>
    </w:p>
    <w:p>
      <w:r>
        <w:t xml:space="preserve">　　由施供下品　　未来荷百倍</w:t>
      </w:r>
    </w:p>
    <w:p>
      <w:r>
        <w:t xml:space="preserve">　　愿汝发大心　　恒兴建大事</w:t>
      </w:r>
    </w:p>
    <w:p>
      <w:r>
        <w:t xml:space="preserve">　　若行大心事　　是人得大果</w:t>
      </w:r>
    </w:p>
    <w:p>
      <w:r>
        <w:t xml:space="preserve">　　小意狭劣王　　心愿未曾触</w:t>
      </w:r>
    </w:p>
    <w:p>
      <w:r>
        <w:t xml:space="preserve">　　好名吉祥事　　三宝依应作</w:t>
      </w:r>
    </w:p>
    <w:p>
      <w:r>
        <w:t xml:space="preserve">　　望王后等毛　　若事非汝法</w:t>
      </w:r>
    </w:p>
    <w:p>
      <w:r>
        <w:t xml:space="preserve">　　死亦起恶名　　王不作最胜</w:t>
      </w:r>
    </w:p>
    <w:p>
      <w:r>
        <w:t xml:space="preserve">　　广大事能起　　大人希有用</w:t>
      </w:r>
    </w:p>
    <w:p>
      <w:r>
        <w:t xml:space="preserve">　　能障下人愿　　以命成此事</w:t>
      </w:r>
    </w:p>
    <w:p>
      <w:r>
        <w:t xml:space="preserve">　　无自在弃物　　只身入未来</w:t>
      </w:r>
    </w:p>
    <w:p>
      <w:r>
        <w:t xml:space="preserve">　　若于法安财　　前至逆相待</w:t>
      </w:r>
    </w:p>
    <w:p>
      <w:r>
        <w:t xml:space="preserve">　　先帝诸产业　　弃本属新王</w:t>
      </w:r>
    </w:p>
    <w:p>
      <w:r>
        <w:t xml:space="preserve">　　能为前王生　　法乐好名不</w:t>
      </w:r>
    </w:p>
    <w:p>
      <w:r>
        <w:t xml:space="preserve">　　用财受现喜　　若施感来乐</w:t>
      </w:r>
    </w:p>
    <w:p>
      <w:r>
        <w:t xml:space="preserve">　　非此二唐失　　唯生苦无欢</w:t>
      </w:r>
    </w:p>
    <w:p>
      <w:r>
        <w:t xml:space="preserve">　　将终欲行施　　臣碍失自在</w:t>
      </w:r>
    </w:p>
    <w:p>
      <w:r>
        <w:t xml:space="preserve">　　祚绝故舍爱　　随新王乐欲</w:t>
      </w:r>
    </w:p>
    <w:p>
      <w:r>
        <w:t xml:space="preserve">　　若舍一切物　　汝今安弘法</w:t>
      </w:r>
    </w:p>
    <w:p>
      <w:r>
        <w:t xml:space="preserve">　　亦常在死缘　　譬如风中灯</w:t>
      </w:r>
    </w:p>
    <w:p>
      <w:r>
        <w:t xml:space="preserve">　　先诸王所起　　平等功德处</w:t>
      </w:r>
    </w:p>
    <w:p>
      <w:r>
        <w:t xml:space="preserve">　　谓天神庙堂　　愿如本修理</w:t>
      </w:r>
    </w:p>
    <w:p>
      <w:r>
        <w:t xml:space="preserve">　　离杀常行善　　持戒爱容旧</w:t>
      </w:r>
    </w:p>
    <w:p>
      <w:r>
        <w:t xml:space="preserve">　　巧增财无诤　　勤力恒修善</w:t>
      </w:r>
    </w:p>
    <w:p>
      <w:r>
        <w:t xml:space="preserve">　　清净无积聚　　不舍于他事</w:t>
      </w:r>
    </w:p>
    <w:p>
      <w:r>
        <w:t xml:space="preserve">　　安立为导首　　受彼功德藏</w:t>
      </w:r>
    </w:p>
    <w:p>
      <w:r>
        <w:t xml:space="preserve">　　盲病根不具　　可悲丐无依</w:t>
      </w:r>
    </w:p>
    <w:p>
      <w:r>
        <w:t xml:space="preserve">　　于庙不得遮　　平等与彼食</w:t>
      </w:r>
    </w:p>
    <w:p>
      <w:r>
        <w:t xml:space="preserve">　　道德无求人　　或住余王界</w:t>
      </w:r>
    </w:p>
    <w:p>
      <w:r>
        <w:t xml:space="preserve">　　供事亦相似　　应作无此彼</w:t>
      </w:r>
    </w:p>
    <w:p>
      <w:r>
        <w:t xml:space="preserve">　　于一切法事　　应立勤力人</w:t>
      </w:r>
    </w:p>
    <w:p>
      <w:r>
        <w:t xml:space="preserve">　　无贪聪智善　　不侵法畏罪</w:t>
      </w:r>
    </w:p>
    <w:p>
      <w:r>
        <w:t xml:space="preserve">　　了正论行善　　亲爱四观净</w:t>
      </w:r>
    </w:p>
    <w:p>
      <w:r>
        <w:t xml:space="preserve">　　美语不怯弱　　上姓能持戒</w:t>
      </w:r>
    </w:p>
    <w:p>
      <w:r>
        <w:t xml:space="preserve">　　识恩知他苦　　如理巧决断</w:t>
      </w:r>
    </w:p>
    <w:p>
      <w:r>
        <w:t xml:space="preserve">　　八人互相羞　　为国立八座</w:t>
      </w:r>
    </w:p>
    <w:p>
      <w:r>
        <w:t xml:space="preserve">　　柔和有大度　　胆勇甚爱王</w:t>
      </w:r>
    </w:p>
    <w:p>
      <w:r>
        <w:t xml:space="preserve">　　坚实能用财　　无放逸恒善</w:t>
      </w:r>
    </w:p>
    <w:p>
      <w:r>
        <w:t xml:space="preserve">　　熟思所作事　　能别十二轮</w:t>
      </w:r>
    </w:p>
    <w:p>
      <w:r>
        <w:t xml:space="preserve">　　常行四方便　　应立为大臣</w:t>
      </w:r>
    </w:p>
    <w:p>
      <w:r>
        <w:t xml:space="preserve">　　持法戒清净　　了事有干用</w:t>
      </w:r>
    </w:p>
    <w:p>
      <w:r>
        <w:t xml:space="preserve">　　能生长护财　　解义巧书算</w:t>
      </w:r>
    </w:p>
    <w:p>
      <w:r>
        <w:t xml:space="preserve">　　于他心事等　　畏罪亲爱王</w:t>
      </w:r>
    </w:p>
    <w:p>
      <w:r>
        <w:t xml:space="preserve">　　富财多眷属　　宜立为职掌</w:t>
      </w:r>
    </w:p>
    <w:p>
      <w:r>
        <w:t xml:space="preserve">　　月月应问彼　　一切财出入</w:t>
      </w:r>
    </w:p>
    <w:p>
      <w:r>
        <w:t xml:space="preserve">　　问己法事等　　喜心善教诲</w:t>
      </w:r>
    </w:p>
    <w:p>
      <w:r>
        <w:t xml:space="preserve">　　为法处王位　　不求名欲尘</w:t>
      </w:r>
    </w:p>
    <w:p>
      <w:r>
        <w:t xml:space="preserve">　　王位胜有利　　异此则不如</w:t>
      </w:r>
    </w:p>
    <w:p>
      <w:r>
        <w:t xml:space="preserve">　　大王即世间　　多互相食啖</w:t>
      </w:r>
    </w:p>
    <w:p>
      <w:r>
        <w:t xml:space="preserve">　　立法王位义　　汝谛听我说</w:t>
      </w:r>
    </w:p>
    <w:p>
      <w:r>
        <w:t xml:space="preserve">　　长老于王处　　上族解是非</w:t>
      </w:r>
    </w:p>
    <w:p>
      <w:r>
        <w:t xml:space="preserve">　　畏恶多相顺　　愿彼看王事</w:t>
      </w:r>
    </w:p>
    <w:p>
      <w:r>
        <w:t xml:space="preserve">　　罚系鞭杖等　　若彼依理行</w:t>
      </w:r>
    </w:p>
    <w:p>
      <w:r>
        <w:t xml:space="preserve">　　王恒润大悲　　于彼更施恩</w:t>
      </w:r>
    </w:p>
    <w:p>
      <w:r>
        <w:t xml:space="preserve">　　为利一切人　　应恒起慈心</w:t>
      </w:r>
    </w:p>
    <w:p>
      <w:r>
        <w:t xml:space="preserve">　　若彼最重恶　　亦应生大悲</w:t>
      </w:r>
    </w:p>
    <w:p>
      <w:r>
        <w:t xml:space="preserve">　　重恶极害心　　必于彼行悲</w:t>
      </w:r>
    </w:p>
    <w:p>
      <w:r>
        <w:t xml:space="preserve">　　彼即是悲器　　正行人悲境</w:t>
      </w:r>
    </w:p>
    <w:p>
      <w:r>
        <w:t xml:space="preserve">　　贫人若被驻　　五日须放散</w:t>
      </w:r>
    </w:p>
    <w:p>
      <w:r>
        <w:t xml:space="preserve">　　余人亦如理　　随一莫拘留</w:t>
      </w:r>
    </w:p>
    <w:p>
      <w:r>
        <w:t xml:space="preserve">　　若于一人所　　起长系驻心</w:t>
      </w:r>
    </w:p>
    <w:p>
      <w:r>
        <w:t xml:space="preserve">　　随人生不护　　因此恶恒流</w:t>
      </w:r>
    </w:p>
    <w:p>
      <w:r>
        <w:t xml:space="preserve">　　乃至彼未散　　虽系亦安乐</w:t>
      </w:r>
    </w:p>
    <w:p>
      <w:r>
        <w:t xml:space="preserve">　　庄饰浣饮食　　药扇等相应</w:t>
      </w:r>
    </w:p>
    <w:p>
      <w:r>
        <w:t xml:space="preserve">　　王欲他成器　　依悲立善教</w:t>
      </w:r>
    </w:p>
    <w:p>
      <w:r>
        <w:t xml:space="preserve">　　善恶人皆同　　不由嗔及欲</w:t>
      </w:r>
    </w:p>
    <w:p>
      <w:r>
        <w:t xml:space="preserve">　　熟思实知已　　人增起反逆</w:t>
      </w:r>
    </w:p>
    <w:p>
      <w:r>
        <w:t xml:space="preserve">　　不杀不逼彼　　愿王摈他土</w:t>
      </w:r>
    </w:p>
    <w:p>
      <w:r>
        <w:t xml:space="preserve">　　看自家如怨　　由参人净眼</w:t>
      </w:r>
    </w:p>
    <w:p>
      <w:r>
        <w:t xml:space="preserve">　　恒念无放逸　　愿作如法事</w:t>
      </w:r>
    </w:p>
    <w:p>
      <w:r>
        <w:t xml:space="preserve">　　赏重加供养　　有恩人令得</w:t>
      </w:r>
    </w:p>
    <w:p>
      <w:r>
        <w:t xml:space="preserve">　　如思德胜负　　报偿亦如是</w:t>
      </w:r>
    </w:p>
    <w:p>
      <w:r>
        <w:t xml:space="preserve">　　将接为饶花　　赏施为大果</w:t>
      </w:r>
    </w:p>
    <w:p>
      <w:r>
        <w:t xml:space="preserve">　　王树忍辱影　　民鸟遍依事</w:t>
      </w:r>
    </w:p>
    <w:p>
      <w:r>
        <w:t xml:space="preserve">　　王持戒能施　　有威得物心</w:t>
      </w:r>
    </w:p>
    <w:p>
      <w:r>
        <w:t xml:space="preserve">　　譬如沙糖丸　　香剌味相杂</w:t>
      </w:r>
    </w:p>
    <w:p>
      <w:r>
        <w:t xml:space="preserve">　　若王依道理　　愚法则不行</w:t>
      </w:r>
    </w:p>
    <w:p>
      <w:r>
        <w:t xml:space="preserve">　　无难无非法　　恒有法欢乐</w:t>
      </w:r>
    </w:p>
    <w:p>
      <w:r>
        <w:t xml:space="preserve">　　不从昔世引　　不可将入来</w:t>
      </w:r>
    </w:p>
    <w:p>
      <w:r>
        <w:t xml:space="preserve">　　王位从法得　　为位莫坏法</w:t>
      </w:r>
    </w:p>
    <w:p>
      <w:r>
        <w:t xml:space="preserve">　　王位如肆家　　若传如所价</w:t>
      </w:r>
    </w:p>
    <w:p>
      <w:r>
        <w:t xml:space="preserve">　　为不更求得　　此用汝应行</w:t>
      </w:r>
    </w:p>
    <w:p>
      <w:r>
        <w:t xml:space="preserve">　　王位如肆家　　王传如所价</w:t>
      </w:r>
    </w:p>
    <w:p>
      <w:r>
        <w:t xml:space="preserve">　　为欲更求得　　此用应修行</w:t>
      </w:r>
    </w:p>
    <w:p>
      <w:r>
        <w:t xml:space="preserve">　　转轮王得地　　或具四天下</w:t>
      </w:r>
    </w:p>
    <w:p>
      <w:r>
        <w:t xml:space="preserve">　　但身心二乐　　余富贵皆虚</w:t>
      </w:r>
    </w:p>
    <w:p>
      <w:r>
        <w:t xml:space="preserve">　　但对治众苦　　谓身喜乐受</w:t>
      </w:r>
    </w:p>
    <w:p>
      <w:r>
        <w:t xml:space="preserve">　　心乐是想类　　皆分别所作</w:t>
      </w:r>
    </w:p>
    <w:p>
      <w:r>
        <w:t xml:space="preserve">　　对治苦为体　　及分别为类</w:t>
      </w:r>
    </w:p>
    <w:p>
      <w:r>
        <w:t xml:space="preserve">　　世间一切乐　　虚故无真实</w:t>
      </w:r>
    </w:p>
    <w:p>
      <w:r>
        <w:t xml:space="preserve">　　洲处土居止　　坐处及衣等</w:t>
      </w:r>
    </w:p>
    <w:p>
      <w:r>
        <w:t xml:space="preserve">　　饮食卧具乘　　妻象马用一</w:t>
      </w:r>
    </w:p>
    <w:p>
      <w:r>
        <w:t xml:space="preserve">　　若心随一缘　　即由彼生乐</w:t>
      </w:r>
    </w:p>
    <w:p>
      <w:r>
        <w:t xml:space="preserve">　　余境非缘故　　是时虚无用</w:t>
      </w:r>
    </w:p>
    <w:p>
      <w:r>
        <w:t xml:space="preserve">　　五根缘五尘　　若心不分别</w:t>
      </w:r>
    </w:p>
    <w:p>
      <w:r>
        <w:t xml:space="preserve">　　虽复得成尘　　不由此生乐</w:t>
      </w:r>
    </w:p>
    <w:p>
      <w:r>
        <w:t xml:space="preserve">　　此尘根所缘　　余则非能所</w:t>
      </w:r>
    </w:p>
    <w:p>
      <w:r>
        <w:t xml:space="preserve">　　故所余根尘　　真实无有义</w:t>
      </w:r>
    </w:p>
    <w:p>
      <w:r>
        <w:t xml:space="preserve">　　此尘根所缘　　心取过去相</w:t>
      </w:r>
    </w:p>
    <w:p>
      <w:r>
        <w:t xml:space="preserve">　　分别起净想　　于彼生乐受</w:t>
      </w:r>
    </w:p>
    <w:p>
      <w:r>
        <w:t xml:space="preserve">　　一尘心所缘　　心尘不同世</w:t>
      </w:r>
    </w:p>
    <w:p>
      <w:r>
        <w:t xml:space="preserve">　　既离心非尘　　离尘亦非心</w:t>
      </w:r>
    </w:p>
    <w:p>
      <w:r>
        <w:t xml:space="preserve">　　以父母为因　　汝说有子生</w:t>
      </w:r>
    </w:p>
    <w:p>
      <w:r>
        <w:t xml:space="preserve">　　如此缘眼色　　说有识等生</w:t>
      </w:r>
    </w:p>
    <w:p>
      <w:r>
        <w:t xml:space="preserve">　　去来世根尘　　不成由无义</w:t>
      </w:r>
    </w:p>
    <w:p>
      <w:r>
        <w:t xml:space="preserve">　　不出二世故　　现尘根无义</w:t>
      </w:r>
    </w:p>
    <w:p>
      <w:r>
        <w:t xml:space="preserve">　　如眼见火轮　　由根到乱故</w:t>
      </w:r>
    </w:p>
    <w:p>
      <w:r>
        <w:t xml:space="preserve">　　于现在尘中　　根缘尘亦尔</w:t>
      </w:r>
    </w:p>
    <w:p>
      <w:r>
        <w:t xml:space="preserve">　　五根及境界　　是四大尘类</w:t>
      </w:r>
    </w:p>
    <w:p>
      <w:r>
        <w:t xml:space="preserve">　　一一大虚故　　尘根非不有</w:t>
      </w:r>
    </w:p>
    <w:p>
      <w:r>
        <w:t xml:space="preserve">　　若大各离成　　离薪火应然</w:t>
      </w:r>
    </w:p>
    <w:p>
      <w:r>
        <w:t xml:space="preserve">　　若离无别体　　尘亦同此判</w:t>
      </w:r>
    </w:p>
    <w:p>
      <w:r>
        <w:t xml:space="preserve">　　四大二义虚　　故不成和同</w:t>
      </w:r>
    </w:p>
    <w:p>
      <w:r>
        <w:t xml:space="preserve">　　既实无和同　　故色尘不成</w:t>
      </w:r>
    </w:p>
    <w:p>
      <w:r>
        <w:t xml:space="preserve">　　识受想及行　　一一体不成</w:t>
      </w:r>
    </w:p>
    <w:p>
      <w:r>
        <w:t xml:space="preserve">　　不合乘缘生　　非有故无合</w:t>
      </w:r>
    </w:p>
    <w:p>
      <w:r>
        <w:t xml:space="preserve">　　如分别喜乐　　缘苦对治成</w:t>
      </w:r>
    </w:p>
    <w:p>
      <w:r>
        <w:t xml:space="preserve">　　如此所计苦　　因乐坏故成</w:t>
      </w:r>
    </w:p>
    <w:p>
      <w:r>
        <w:t xml:space="preserve">　　于乐和合爱　　缘无相则灭</w:t>
      </w:r>
    </w:p>
    <w:p>
      <w:r>
        <w:t xml:space="preserve">　　于苦远离贪　　由此观不生</w:t>
      </w:r>
    </w:p>
    <w:p>
      <w:r>
        <w:t xml:space="preserve">　　若依世言说　　心为能见者</w:t>
      </w:r>
    </w:p>
    <w:p>
      <w:r>
        <w:t xml:space="preserve">　　不然离所见　　能见不成故</w:t>
      </w:r>
    </w:p>
    <w:p>
      <w:r>
        <w:t xml:space="preserve">　　观行睹世间　　如幻实不有</w:t>
      </w:r>
    </w:p>
    <w:p>
      <w:r>
        <w:t xml:space="preserve">　　无取无分别　　般涅槃如火</w:t>
      </w:r>
    </w:p>
    <w:p>
      <w:r>
        <w:t xml:space="preserve">　　菩萨见如此　　于菩提不退</w:t>
      </w:r>
    </w:p>
    <w:p>
      <w:r>
        <w:t xml:space="preserve">　　由大悲引故　　后相续至佛</w:t>
      </w:r>
    </w:p>
    <w:p>
      <w:r>
        <w:t xml:space="preserve">　　诸菩萨修道　　佛说于大乘</w:t>
      </w:r>
    </w:p>
    <w:p>
      <w:r>
        <w:t xml:space="preserve">　　无智憎嫉人　　自害拨不受</w:t>
      </w:r>
    </w:p>
    <w:p>
      <w:r>
        <w:t xml:space="preserve">　　不识功德失　　于德起失想</w:t>
      </w:r>
    </w:p>
    <w:p>
      <w:r>
        <w:t xml:space="preserve">　　或憎嫉胜利　　故人谤大乘</w:t>
      </w:r>
    </w:p>
    <w:p>
      <w:r>
        <w:t xml:space="preserve">　　若知罪损他　　功德能利益</w:t>
      </w:r>
    </w:p>
    <w:p>
      <w:r>
        <w:t xml:space="preserve">　　故说诽谤人　　不识憎嫉善</w:t>
      </w:r>
    </w:p>
    <w:p>
      <w:r>
        <w:t xml:space="preserve">　　由不观自利　　一味利益他</w:t>
      </w:r>
    </w:p>
    <w:p>
      <w:r>
        <w:t xml:space="preserve">　　大乘众德器　　故谤人灰粉</w:t>
      </w:r>
    </w:p>
    <w:p>
      <w:r>
        <w:t xml:space="preserve">　　信人由僻执　　不信由嫉憎</w:t>
      </w:r>
    </w:p>
    <w:p>
      <w:r>
        <w:t xml:space="preserve">　　信人谤尚烧　　何况嗔妒者</w:t>
      </w:r>
    </w:p>
    <w:p>
      <w:r>
        <w:t xml:space="preserve">　　合毒为治毒　　如医方所说</w:t>
      </w:r>
    </w:p>
    <w:p>
      <w:r>
        <w:t xml:space="preserve">　　苦灭恶亦尔　　此言何相违</w:t>
      </w:r>
    </w:p>
    <w:p>
      <w:r>
        <w:t xml:space="preserve">　　诸法心先行　　以心为上首</w:t>
      </w:r>
    </w:p>
    <w:p>
      <w:r>
        <w:t xml:space="preserve">　　以苦灭他恶　　善心人何过</w:t>
      </w:r>
    </w:p>
    <w:p>
      <w:r>
        <w:t xml:space="preserve">　　苦来若能利　　应取何况乐</w:t>
      </w:r>
    </w:p>
    <w:p>
      <w:r>
        <w:t xml:space="preserve">　　或于自及他　　此是本首法</w:t>
      </w:r>
    </w:p>
    <w:p>
      <w:r>
        <w:t xml:space="preserve">　　由能弃小乐　　后若见大乐</w:t>
      </w:r>
    </w:p>
    <w:p>
      <w:r>
        <w:t xml:space="preserve">　　智人舍小乐　　观于后大乐</w:t>
      </w:r>
    </w:p>
    <w:p>
      <w:r>
        <w:t xml:space="preserve">　　若不忍此言　　医师施苦乐</w:t>
      </w:r>
    </w:p>
    <w:p>
      <w:r>
        <w:t xml:space="preserve">　　犯罪不可恕　　故汝义不然</w:t>
      </w:r>
    </w:p>
    <w:p>
      <w:r>
        <w:t xml:space="preserve">　　或见事不宜　　智者由义行</w:t>
      </w:r>
    </w:p>
    <w:p>
      <w:r>
        <w:t xml:space="preserve">　　或制或开许　　此义处处有</w:t>
      </w:r>
    </w:p>
    <w:p>
      <w:r>
        <w:t xml:space="preserve">　　诸菩萨威仪　　悲为先智成</w:t>
      </w:r>
    </w:p>
    <w:p>
      <w:r>
        <w:t xml:space="preserve">　　大乘说如此　　何因可诽谤</w:t>
      </w:r>
    </w:p>
    <w:p>
      <w:r>
        <w:t xml:space="preserve">　　无知故沉没　　上乘广深义</w:t>
      </w:r>
    </w:p>
    <w:p>
      <w:r>
        <w:t xml:space="preserve">　　故诽谤大乘　　成自他怨家</w:t>
      </w:r>
    </w:p>
    <w:p>
      <w:r>
        <w:t xml:space="preserve">　　施戒忍精进　　定智悲为体</w:t>
      </w:r>
    </w:p>
    <w:p>
      <w:r>
        <w:t xml:space="preserve">　　佛说大乘尔　　有何邪说漏</w:t>
      </w:r>
    </w:p>
    <w:p>
      <w:r>
        <w:t xml:space="preserve">　　由施戒利他　　忍进为自利</w:t>
      </w:r>
    </w:p>
    <w:p>
      <w:r>
        <w:t xml:space="preserve">　　定慧脱自他　　略摄大乘义</w:t>
      </w:r>
    </w:p>
    <w:p>
      <w:r>
        <w:t xml:space="preserve">　　略说佛正教　　谓解脱自他</w:t>
      </w:r>
    </w:p>
    <w:p>
      <w:r>
        <w:t xml:space="preserve">　　此六度为藏　　何人能拨此</w:t>
      </w:r>
    </w:p>
    <w:p>
      <w:r>
        <w:t xml:space="preserve">　　福慧为种类　　佛说菩提道</w:t>
      </w:r>
    </w:p>
    <w:p>
      <w:r>
        <w:t xml:space="preserve">　　立此名大乘　　痴盲不能忍</w:t>
      </w:r>
    </w:p>
    <w:p>
      <w:r>
        <w:t xml:space="preserve">　　如空难思量　　福慧行成故</w:t>
      </w:r>
    </w:p>
    <w:p>
      <w:r>
        <w:t xml:space="preserve">　　诸佛德难思　　于大乘愿忍</w:t>
      </w:r>
    </w:p>
    <w:p>
      <w:r>
        <w:t xml:space="preserve">　　大德舍利弗　　佛戒非其境</w:t>
      </w:r>
    </w:p>
    <w:p>
      <w:r>
        <w:t xml:space="preserve">　　故佛德难思　　云何不可忍</w:t>
      </w:r>
    </w:p>
    <w:p>
      <w:r>
        <w:t xml:space="preserve">　　于大乘无生　　小乘说空灭</w:t>
      </w:r>
    </w:p>
    <w:p>
      <w:r>
        <w:t xml:space="preserve">　　无生灭一体　　自义莫违反</w:t>
      </w:r>
    </w:p>
    <w:p>
      <w:r>
        <w:t xml:space="preserve">　　真空及佛德　　若如法简择</w:t>
      </w:r>
    </w:p>
    <w:p>
      <w:r>
        <w:t xml:space="preserve">　　大小两乘教　　于智人何诤</w:t>
      </w:r>
    </w:p>
    <w:p>
      <w:r>
        <w:t xml:space="preserve">　　佛不了义说　　非下人易解</w:t>
      </w:r>
    </w:p>
    <w:p>
      <w:r>
        <w:t xml:space="preserve">　　一三乘说中　　护自体莫伤</w:t>
      </w:r>
    </w:p>
    <w:p>
      <w:r>
        <w:t xml:space="preserve">　　若舍无非福　　若憎恶无善</w:t>
      </w:r>
    </w:p>
    <w:p>
      <w:r>
        <w:t xml:space="preserve">　　若欲爱自身　　大乘不应谤</w:t>
      </w:r>
    </w:p>
    <w:p>
      <w:r>
        <w:t xml:space="preserve">　　菩萨愿及行　　回向等彼无</w:t>
      </w:r>
    </w:p>
    <w:p>
      <w:r>
        <w:t xml:space="preserve">　　若依小乘修　　云何成菩萨</w:t>
      </w:r>
    </w:p>
    <w:p>
      <w:r>
        <w:t xml:space="preserve">　　菩萨道四依　　于小乘不说</w:t>
      </w:r>
    </w:p>
    <w:p>
      <w:r>
        <w:t xml:space="preserve">　　何法佛所修　　而说能胜彼</w:t>
      </w:r>
    </w:p>
    <w:p>
      <w:r>
        <w:t xml:space="preserve">　　约依谛助道　　佛与彼若同</w:t>
      </w:r>
    </w:p>
    <w:p>
      <w:r>
        <w:t xml:space="preserve">　　修因既不异　　云何果殊越</w:t>
      </w:r>
    </w:p>
    <w:p>
      <w:r>
        <w:t xml:space="preserve">　　菩提行总别　　小乘中不说</w:t>
      </w:r>
    </w:p>
    <w:p>
      <w:r>
        <w:t xml:space="preserve">　　于大乘具辩　　故智应信受</w:t>
      </w:r>
    </w:p>
    <w:p>
      <w:r>
        <w:t xml:space="preserve">　　如毗伽罗论　　先教学字母</w:t>
      </w:r>
    </w:p>
    <w:p>
      <w:r>
        <w:t xml:space="preserve">　　佛立教如此　　约受化根性</w:t>
      </w:r>
    </w:p>
    <w:p>
      <w:r>
        <w:t xml:space="preserve">　　有处或说法　　令彼离众恶</w:t>
      </w:r>
    </w:p>
    <w:p>
      <w:r>
        <w:t xml:space="preserve">　　或为成福德　　或具依前二</w:t>
      </w:r>
    </w:p>
    <w:p>
      <w:r>
        <w:t xml:space="preserve">　　或为遣此二　　甚深怖劣人</w:t>
      </w:r>
    </w:p>
    <w:p>
      <w:r>
        <w:t xml:space="preserve">　　或深悲为上　　为他成菩提</w:t>
      </w:r>
    </w:p>
    <w:p>
      <w:r>
        <w:t xml:space="preserve">　　是故聪明人　　应舍憎大乘</w:t>
      </w:r>
    </w:p>
    <w:p>
      <w:r>
        <w:t xml:space="preserve">　　当起胜信受　　为得无等觉</w:t>
      </w:r>
    </w:p>
    <w:p>
      <w:r>
        <w:t xml:space="preserve">　　由信受大乘　　及行大乘教</w:t>
      </w:r>
    </w:p>
    <w:p>
      <w:r>
        <w:t xml:space="preserve">　　故成无上道　　中间种种乐</w:t>
      </w:r>
    </w:p>
    <w:p>
      <w:r>
        <w:t xml:space="preserve">　　施戒及忍辱　　多为在家说</w:t>
      </w:r>
    </w:p>
    <w:p>
      <w:r>
        <w:t xml:space="preserve">　　此法悲为上　　愿汝修成性</w:t>
      </w:r>
    </w:p>
    <w:p>
      <w:r>
        <w:t xml:space="preserve">　　由世不平等　　王位若乖法</w:t>
      </w:r>
    </w:p>
    <w:p>
      <w:r>
        <w:t xml:space="preserve">　　为好名及法　　事及出家胜</w:t>
      </w:r>
    </w:p>
    <w:p/>
    <w:p>
      <w:r>
        <w:t xml:space="preserve">　　　　宝行王正论出家正行品第五</w:t>
      </w:r>
    </w:p>
    <w:p/>
    <w:p>
      <w:r>
        <w:t xml:space="preserve">　　初学出家人　　敬心修禁戒</w:t>
      </w:r>
    </w:p>
    <w:p>
      <w:r>
        <w:t xml:space="preserve">　　于木叉毗尼　　多学破立义</w:t>
      </w:r>
    </w:p>
    <w:p>
      <w:r>
        <w:t xml:space="preserve">　　次起正勤心　　舍离粗类惑</w:t>
      </w:r>
    </w:p>
    <w:p>
      <w:r>
        <w:t xml:space="preserve">　　数有五十七　　谛听我当说</w:t>
      </w:r>
    </w:p>
    <w:p>
      <w:r>
        <w:t xml:space="preserve">　　怪谓心相违　　恨是结他失</w:t>
      </w:r>
    </w:p>
    <w:p>
      <w:r>
        <w:t xml:space="preserve">　　覆恶罪名秘　　及著恶显善</w:t>
      </w:r>
    </w:p>
    <w:p>
      <w:r>
        <w:t xml:space="preserve">　　张他名欺诳　　谄谓曲心续</w:t>
      </w:r>
    </w:p>
    <w:p>
      <w:r>
        <w:t xml:space="preserve">　　嫉于他德忧　　吝心怖畏舍</w:t>
      </w:r>
    </w:p>
    <w:p>
      <w:r>
        <w:t xml:space="preserve">　　无羞及无惭　　于自他为耻</w:t>
      </w:r>
    </w:p>
    <w:p>
      <w:r>
        <w:t xml:space="preserve">　　不下不敬他　　动乱嗔方便</w:t>
      </w:r>
    </w:p>
    <w:p>
      <w:r>
        <w:t xml:space="preserve">　　醉谓不计他　　放逸不修善</w:t>
      </w:r>
    </w:p>
    <w:p>
      <w:r>
        <w:t xml:space="preserve">　　慢类有七种　　我今当略说</w:t>
      </w:r>
    </w:p>
    <w:p>
      <w:r>
        <w:t xml:space="preserve">　　若人起分别　　从下下等等</w:t>
      </w:r>
    </w:p>
    <w:p>
      <w:r>
        <w:t xml:space="preserve">　　从下及等胜　　说此惑为慢</w:t>
      </w:r>
    </w:p>
    <w:p>
      <w:r>
        <w:t xml:space="preserve">　　下人计自身　　不如于等人</w:t>
      </w:r>
    </w:p>
    <w:p>
      <w:r>
        <w:t xml:space="preserve">　　说此名下慢　　由自下等类</w:t>
      </w:r>
    </w:p>
    <w:p>
      <w:r>
        <w:t xml:space="preserve">　　下人高自身　　与胜人平等</w:t>
      </w:r>
    </w:p>
    <w:p>
      <w:r>
        <w:t xml:space="preserve">　　此惑名高慢　　由自高等胜</w:t>
      </w:r>
    </w:p>
    <w:p>
      <w:r>
        <w:t xml:space="preserve">　　下人计自己　　胜于胜类人</w:t>
      </w:r>
    </w:p>
    <w:p>
      <w:r>
        <w:t xml:space="preserve">　　说此名过慢　　如痈上起泡</w:t>
      </w:r>
    </w:p>
    <w:p>
      <w:r>
        <w:t xml:space="preserve">　　于五种取阴　　自性空无人</w:t>
      </w:r>
    </w:p>
    <w:p>
      <w:r>
        <w:t xml:space="preserve">　　由痴故计我　　说此名我慢</w:t>
      </w:r>
    </w:p>
    <w:p>
      <w:r>
        <w:t xml:space="preserve">　　实未得圣道　　计自身已得</w:t>
      </w:r>
    </w:p>
    <w:p>
      <w:r>
        <w:t xml:space="preserve">　　由修偏道故　　说名增上慢</w:t>
      </w:r>
    </w:p>
    <w:p>
      <w:r>
        <w:t xml:space="preserve">　　若人由作恶　　而计自身胜</w:t>
      </w:r>
    </w:p>
    <w:p>
      <w:r>
        <w:t xml:space="preserve">　　兼复拨他德　　说此名邪慢</w:t>
      </w:r>
    </w:p>
    <w:p>
      <w:r>
        <w:t xml:space="preserve">　　我今无复用　　或能下自体</w:t>
      </w:r>
    </w:p>
    <w:p>
      <w:r>
        <w:t xml:space="preserve">　　此亦名下慢　　但缘自体起</w:t>
      </w:r>
    </w:p>
    <w:p>
      <w:r>
        <w:t xml:space="preserve">　　为求利养赞　　故守摄六根</w:t>
      </w:r>
    </w:p>
    <w:p>
      <w:r>
        <w:t xml:space="preserve">　　能隐贪欲意　　此惑名贡高</w:t>
      </w:r>
    </w:p>
    <w:p>
      <w:r>
        <w:t xml:space="preserve">　　为得利供养　　于他起爱语</w:t>
      </w:r>
    </w:p>
    <w:p>
      <w:r>
        <w:t xml:space="preserve">　　此惑缘世法　　说此名谢言</w:t>
      </w:r>
    </w:p>
    <w:p>
      <w:r>
        <w:t xml:space="preserve">　　为欲得彼物　　若赞美此财</w:t>
      </w:r>
    </w:p>
    <w:p>
      <w:r>
        <w:t xml:space="preserve">　　说名为现相　　能示自心故</w:t>
      </w:r>
    </w:p>
    <w:p>
      <w:r>
        <w:t xml:space="preserve">　　为欲得所求　　现前非拨他</w:t>
      </w:r>
    </w:p>
    <w:p>
      <w:r>
        <w:t xml:space="preserve">　　说名为诃责　　能伏彼令顺</w:t>
      </w:r>
    </w:p>
    <w:p>
      <w:r>
        <w:t xml:space="preserve">　　由施欲求利　　或赞彼先德</w:t>
      </w:r>
    </w:p>
    <w:p>
      <w:r>
        <w:t xml:space="preserve">　　说名利求利　　此五邪命摄</w:t>
      </w:r>
    </w:p>
    <w:p>
      <w:r>
        <w:t xml:space="preserve">　　若人缘他失　　心数种种诵</w:t>
      </w:r>
    </w:p>
    <w:p>
      <w:r>
        <w:t xml:space="preserve">　　说名为愔隘　　此或习恨心</w:t>
      </w:r>
    </w:p>
    <w:p>
      <w:r>
        <w:t xml:space="preserve">　　惊怖不能安　　由无知及病</w:t>
      </w:r>
    </w:p>
    <w:p>
      <w:r>
        <w:t xml:space="preserve">　　于下粗自具　　毁呰及懈著</w:t>
      </w:r>
    </w:p>
    <w:p>
      <w:r>
        <w:t xml:space="preserve">　　欲嗔痴污想　　说名种种相</w:t>
      </w:r>
    </w:p>
    <w:p>
      <w:r>
        <w:t xml:space="preserve">　　不如现观察　　说名非思惟</w:t>
      </w:r>
    </w:p>
    <w:p>
      <w:r>
        <w:t xml:space="preserve">　　于正事懈怠　　说名不恭敬</w:t>
      </w:r>
    </w:p>
    <w:p>
      <w:r>
        <w:t xml:space="preserve">　　于师无尊心　　说名不尊重</w:t>
      </w:r>
    </w:p>
    <w:p>
      <w:r>
        <w:t xml:space="preserve">　　上心欲所起　　于外名坚著</w:t>
      </w:r>
    </w:p>
    <w:p>
      <w:r>
        <w:t xml:space="preserve">　　上心坚欲生　　最重名遍著</w:t>
      </w:r>
    </w:p>
    <w:p>
      <w:r>
        <w:t xml:space="preserve">　　自财生长欲　　无足心名贪</w:t>
      </w:r>
    </w:p>
    <w:p>
      <w:r>
        <w:t xml:space="preserve">　　爱著于他物　　是名不等欲</w:t>
      </w:r>
    </w:p>
    <w:p>
      <w:r>
        <w:t xml:space="preserve">　　于非境女人　　求得非法欲</w:t>
      </w:r>
    </w:p>
    <w:p>
      <w:r>
        <w:t xml:space="preserve">　　自无德显德　　说名为恶欲</w:t>
      </w:r>
    </w:p>
    <w:p>
      <w:r>
        <w:t xml:space="preserve">　　离知足恒求　　说此名大欲</w:t>
      </w:r>
    </w:p>
    <w:p>
      <w:r>
        <w:t xml:space="preserve">　　愿他知我德　　说名为识欲</w:t>
      </w:r>
    </w:p>
    <w:p>
      <w:r>
        <w:t xml:space="preserve">　　不能安苦受　　说名为不忍</w:t>
      </w:r>
    </w:p>
    <w:p>
      <w:r>
        <w:t xml:space="preserve">　　于师尊正事　　邪行名不贵</w:t>
      </w:r>
    </w:p>
    <w:p>
      <w:r>
        <w:t xml:space="preserve">　　如法善言教　　轻慢名难语</w:t>
      </w:r>
    </w:p>
    <w:p>
      <w:r>
        <w:t xml:space="preserve">　　于亲人爱著　　思惟名亲觉</w:t>
      </w:r>
    </w:p>
    <w:p>
      <w:r>
        <w:t xml:space="preserve">　　由欲于方处　　思得名土觉</w:t>
      </w:r>
    </w:p>
    <w:p>
      <w:r>
        <w:t xml:space="preserve">　　不虑死怖畏　　说名不死觉</w:t>
      </w:r>
    </w:p>
    <w:p>
      <w:r>
        <w:t xml:space="preserve">　　由真实功德　　愿他尊重我</w:t>
      </w:r>
    </w:p>
    <w:p>
      <w:r>
        <w:t xml:space="preserve">　　此思缘他识　　说名顺觉觉</w:t>
      </w:r>
    </w:p>
    <w:p>
      <w:r>
        <w:t xml:space="preserve">　　由爱及憎心　　思自益损他</w:t>
      </w:r>
    </w:p>
    <w:p>
      <w:r>
        <w:t xml:space="preserve">　　缘自及余人　　说名害他觉</w:t>
      </w:r>
    </w:p>
    <w:p>
      <w:r>
        <w:t xml:space="preserve">　　忧忆染污心　　无依名不安</w:t>
      </w:r>
    </w:p>
    <w:p>
      <w:r>
        <w:t xml:space="preserve">　　身沈说名极　　迟缓名懈怠</w:t>
      </w:r>
    </w:p>
    <w:p>
      <w:r>
        <w:t xml:space="preserve">　　由随上心惑　　曲发身名频</w:t>
      </w:r>
    </w:p>
    <w:p>
      <w:r>
        <w:t xml:space="preserve">　　身乱不节食　　说名为食醉</w:t>
      </w:r>
    </w:p>
    <w:p>
      <w:r>
        <w:t xml:space="preserve">　　身心极疲羸　　说名为下劣</w:t>
      </w:r>
    </w:p>
    <w:p>
      <w:r>
        <w:t xml:space="preserve">　　贪爱于五尘　　说名为欲欲</w:t>
      </w:r>
    </w:p>
    <w:p>
      <w:r>
        <w:t xml:space="preserve">　　于他损害意　　从九因缘生</w:t>
      </w:r>
    </w:p>
    <w:p>
      <w:r>
        <w:t xml:space="preserve">　　三时疑灾横　　说名为嗔恚</w:t>
      </w:r>
    </w:p>
    <w:p>
      <w:r>
        <w:t xml:space="preserve">　　由身心重故　　事无能名弱</w:t>
      </w:r>
    </w:p>
    <w:p>
      <w:r>
        <w:t xml:space="preserve">　　心晦说名睡　　身心掉名动</w:t>
      </w:r>
    </w:p>
    <w:p>
      <w:r>
        <w:t xml:space="preserve">　　由恶事生悔　　忧后燋然名</w:t>
      </w:r>
    </w:p>
    <w:p>
      <w:r>
        <w:t xml:space="preserve">　　于三宝四谛　　犹豫说名疑</w:t>
      </w:r>
    </w:p>
    <w:p>
      <w:r>
        <w:t xml:space="preserve">　　若出家菩萨　　须离此粗类</w:t>
      </w:r>
    </w:p>
    <w:p>
      <w:r>
        <w:t xml:space="preserve">　　若能免此恶　　对治德易生</w:t>
      </w:r>
    </w:p>
    <w:p>
      <w:r>
        <w:t xml:space="preserve">　　此中诸功德　　菩萨应修治</w:t>
      </w:r>
    </w:p>
    <w:p>
      <w:r>
        <w:t xml:space="preserve">　　谓施戒及忍　　勤定慧悲等</w:t>
      </w:r>
    </w:p>
    <w:p>
      <w:r>
        <w:t xml:space="preserve">　　舍自物名施　　起利他名戒</w:t>
      </w:r>
    </w:p>
    <w:p>
      <w:r>
        <w:t xml:space="preserve">　　解脱嗔名忍　　摄善名精进</w:t>
      </w:r>
    </w:p>
    <w:p>
      <w:r>
        <w:t xml:space="preserve">　　心寂静名定　　通真义名智</w:t>
      </w:r>
    </w:p>
    <w:p>
      <w:r>
        <w:t xml:space="preserve">　　于一切众生　　一味利名悲</w:t>
      </w:r>
    </w:p>
    <w:p>
      <w:r>
        <w:t xml:space="preserve">　　施生富戒乐　　忍爱勤焰炽</w:t>
      </w:r>
    </w:p>
    <w:p>
      <w:r>
        <w:t xml:space="preserve">　　定静智解脱　　悲生一切利</w:t>
      </w:r>
    </w:p>
    <w:p>
      <w:r>
        <w:t xml:space="preserve">　　此七法若成　　俱得至究竟</w:t>
      </w:r>
    </w:p>
    <w:p>
      <w:r>
        <w:t xml:space="preserve">　　难思智境界　　今到世尊位</w:t>
      </w:r>
    </w:p>
    <w:p>
      <w:r>
        <w:t xml:space="preserve">　　如于小乘中　　说诸声闻地</w:t>
      </w:r>
    </w:p>
    <w:p>
      <w:r>
        <w:t xml:space="preserve">　　于大乘亦尔　　说菩萨十地</w:t>
      </w:r>
    </w:p>
    <w:p>
      <w:r>
        <w:t xml:space="preserve">　　初地名欢喜　　于中喜希有</w:t>
      </w:r>
    </w:p>
    <w:p>
      <w:r>
        <w:t xml:space="preserve">　　由三结灭尽　　及生在佛家</w:t>
      </w:r>
    </w:p>
    <w:p>
      <w:r>
        <w:t xml:space="preserve">　　因此地果报　　现前修施度</w:t>
      </w:r>
    </w:p>
    <w:p>
      <w:r>
        <w:t xml:space="preserve">　　于百佛世界　　不动得自在</w:t>
      </w:r>
    </w:p>
    <w:p>
      <w:r>
        <w:t xml:space="preserve">　　于剡浮等洲　　为大转轮王</w:t>
      </w:r>
    </w:p>
    <w:p>
      <w:r>
        <w:t xml:space="preserve">　　于世间恒转　　宝轮及法轮</w:t>
      </w:r>
    </w:p>
    <w:p>
      <w:r>
        <w:t xml:space="preserve">　　第二名无垢　　身口意等业</w:t>
      </w:r>
    </w:p>
    <w:p>
      <w:r>
        <w:t xml:space="preserve">　　十种皆清净　　自性得自在</w:t>
      </w:r>
    </w:p>
    <w:p>
      <w:r>
        <w:t xml:space="preserve">　　因此地果报　　现前修戒度</w:t>
      </w:r>
    </w:p>
    <w:p>
      <w:r>
        <w:t xml:space="preserve">　　于千佛世界　　不动得自在</w:t>
      </w:r>
    </w:p>
    <w:p>
      <w:r>
        <w:t xml:space="preserve">　　仙人天帝释　　能除天爱欲</w:t>
      </w:r>
    </w:p>
    <w:p>
      <w:r>
        <w:t xml:space="preserve">　　天魔及外道　　皆所不能动</w:t>
      </w:r>
    </w:p>
    <w:p>
      <w:r>
        <w:t xml:space="preserve">　　第三名明焰　　寂慧光明生</w:t>
      </w:r>
    </w:p>
    <w:p>
      <w:r>
        <w:t xml:space="preserve">　　由定及神通　　欲嗔惑灭故</w:t>
      </w:r>
    </w:p>
    <w:p>
      <w:r>
        <w:t xml:space="preserve">　　因此地果报　　现前修忍辱</w:t>
      </w:r>
    </w:p>
    <w:p>
      <w:r>
        <w:t xml:space="preserve">　　于万佛世界　　不动得自在</w:t>
      </w:r>
    </w:p>
    <w:p>
      <w:r>
        <w:t xml:space="preserve">　　作夜摩天帝　　灭身见习气</w:t>
      </w:r>
    </w:p>
    <w:p>
      <w:r>
        <w:t xml:space="preserve">　　一切邪师执　　能破能正教</w:t>
      </w:r>
    </w:p>
    <w:p>
      <w:r>
        <w:t xml:space="preserve">　　第四名烧然　　智火光焰生</w:t>
      </w:r>
    </w:p>
    <w:p>
      <w:r>
        <w:t xml:space="preserve">　　因此地果报　　精进度现前</w:t>
      </w:r>
    </w:p>
    <w:p>
      <w:r>
        <w:t xml:space="preserve">　　多修习道品　　为灭惑生道</w:t>
      </w:r>
    </w:p>
    <w:p>
      <w:r>
        <w:t xml:space="preserve">　　兜率陀天主　　除外道见戒</w:t>
      </w:r>
    </w:p>
    <w:p>
      <w:r>
        <w:t xml:space="preserve">　　由得生自在　　于十方佛土</w:t>
      </w:r>
    </w:p>
    <w:p>
      <w:r>
        <w:t xml:space="preserve">　　往还无障碍　　余义如前地</w:t>
      </w:r>
    </w:p>
    <w:p>
      <w:r>
        <w:t xml:space="preserve">　　第五名难胜　　魔二乘不及</w:t>
      </w:r>
    </w:p>
    <w:p>
      <w:r>
        <w:t xml:space="preserve">　　圣谛微细义　　证见所生故</w:t>
      </w:r>
    </w:p>
    <w:p>
      <w:r>
        <w:t xml:space="preserve">　　因此地果报　　定度得现前</w:t>
      </w:r>
    </w:p>
    <w:p>
      <w:r>
        <w:t xml:space="preserve">　　为化乐天主　　回二乘向大</w:t>
      </w:r>
    </w:p>
    <w:p>
      <w:r>
        <w:t xml:space="preserve">　　第六名现前　　正向佛法故</w:t>
      </w:r>
    </w:p>
    <w:p>
      <w:r>
        <w:t xml:space="preserve">　　由数习定慧　　证得灭圆满</w:t>
      </w:r>
    </w:p>
    <w:p>
      <w:r>
        <w:t xml:space="preserve">　　因此地果报　　般若度现前</w:t>
      </w:r>
    </w:p>
    <w:p>
      <w:r>
        <w:t xml:space="preserve">　　他化自在天　　能教真俗谛</w:t>
      </w:r>
    </w:p>
    <w:p>
      <w:r>
        <w:t xml:space="preserve">　　第七名远行　　远行数相续</w:t>
      </w:r>
    </w:p>
    <w:p>
      <w:r>
        <w:t xml:space="preserve">　　于中念念得　　无生及无灭</w:t>
      </w:r>
    </w:p>
    <w:p>
      <w:r>
        <w:t xml:space="preserve">　　因此地果报　　方便智现前</w:t>
      </w:r>
    </w:p>
    <w:p>
      <w:r>
        <w:t xml:space="preserve">　　得为大梵王　　能通第一义</w:t>
      </w:r>
    </w:p>
    <w:p>
      <w:r>
        <w:t xml:space="preserve">　　证方便胜智　　六度生无间</w:t>
      </w:r>
    </w:p>
    <w:p>
      <w:r>
        <w:t xml:space="preserve">　　于三乘世俗　　为最第一师</w:t>
      </w:r>
    </w:p>
    <w:p>
      <w:r>
        <w:t xml:space="preserve">　　童子地不动　　由不出真观</w:t>
      </w:r>
    </w:p>
    <w:p>
      <w:r>
        <w:t xml:space="preserve">　　无分别难思　　非身口意境</w:t>
      </w:r>
    </w:p>
    <w:p>
      <w:r>
        <w:t xml:space="preserve">　　因此地果报　　愿度常现前</w:t>
      </w:r>
    </w:p>
    <w:p>
      <w:r>
        <w:t xml:space="preserve">　　胜遍光梵主　　净土等自在</w:t>
      </w:r>
    </w:p>
    <w:p>
      <w:r>
        <w:t xml:space="preserve">　　二乘等不及　　于真俗一义</w:t>
      </w:r>
    </w:p>
    <w:p>
      <w:r>
        <w:t xml:space="preserve">　　俱修动静故　　行二利无间</w:t>
      </w:r>
    </w:p>
    <w:p>
      <w:r>
        <w:t xml:space="preserve">　　第九名善慧　　法王太子位</w:t>
      </w:r>
    </w:p>
    <w:p>
      <w:r>
        <w:t xml:space="preserve">　　此中智最胜　　由通达四辩</w:t>
      </w:r>
    </w:p>
    <w:p>
      <w:r>
        <w:t xml:space="preserve">　　因此地果报　　力度常现前</w:t>
      </w:r>
    </w:p>
    <w:p>
      <w:r>
        <w:t xml:space="preserve">　　为遍净梵王　　四答难无等</w:t>
      </w:r>
    </w:p>
    <w:p>
      <w:r>
        <w:t xml:space="preserve">　　第十名法云　　能雨正法雨</w:t>
      </w:r>
    </w:p>
    <w:p>
      <w:r>
        <w:t xml:space="preserve">　　佛光水灌身　　受佛灌顶位</w:t>
      </w:r>
    </w:p>
    <w:p>
      <w:r>
        <w:t xml:space="preserve">　　因此地果报　　智度常现前</w:t>
      </w:r>
    </w:p>
    <w:p>
      <w:r>
        <w:t xml:space="preserve">　　为净居梵王　　大自在天王</w:t>
      </w:r>
    </w:p>
    <w:p>
      <w:r>
        <w:t xml:space="preserve">　　智慧境难思　　诸佛秘密藏</w:t>
      </w:r>
    </w:p>
    <w:p>
      <w:r>
        <w:t xml:space="preserve">　　得具足自在　　后生补处位</w:t>
      </w:r>
    </w:p>
    <w:p>
      <w:r>
        <w:t xml:space="preserve">　　如此菩萨地　　十种我已说</w:t>
      </w:r>
    </w:p>
    <w:p>
      <w:r>
        <w:t xml:space="preserve">　　佛地与彼异　　具胜德难量</w:t>
      </w:r>
    </w:p>
    <w:p>
      <w:r>
        <w:t xml:space="preserve">　　此地但略说　　十力等相应</w:t>
      </w:r>
    </w:p>
    <w:p>
      <w:r>
        <w:t xml:space="preserve">　　随此一一力　　难量如虚空</w:t>
      </w:r>
    </w:p>
    <w:p>
      <w:r>
        <w:t xml:space="preserve">　　如此等可言　　诸佛无量德</w:t>
      </w:r>
    </w:p>
    <w:p>
      <w:r>
        <w:t xml:space="preserve">　　如十方虚空　　及地水火风</w:t>
      </w:r>
    </w:p>
    <w:p>
      <w:r>
        <w:t xml:space="preserve">　　诸佛无量德　　于余人难信</w:t>
      </w:r>
    </w:p>
    <w:p>
      <w:r>
        <w:t xml:space="preserve">　　若不见此因　　难量如此果</w:t>
      </w:r>
    </w:p>
    <w:p>
      <w:r>
        <w:t xml:space="preserve">　　为此因及果　　现前佛支提</w:t>
      </w:r>
    </w:p>
    <w:p>
      <w:r>
        <w:t xml:space="preserve">　　日夜各三遍　　愿诵二十偈</w:t>
      </w:r>
    </w:p>
    <w:p>
      <w:r>
        <w:t xml:space="preserve">　　诸佛法及僧　　一切诸菩萨</w:t>
      </w:r>
    </w:p>
    <w:p>
      <w:r>
        <w:t xml:space="preserve">　　我顶礼归依　　余可尊亦敬</w:t>
      </w:r>
    </w:p>
    <w:p>
      <w:r>
        <w:t xml:space="preserve">　　我离一切恶　　摄持一切善</w:t>
      </w:r>
    </w:p>
    <w:p>
      <w:r>
        <w:t xml:space="preserve">　　众生诸善行　　随喜及顺行</w:t>
      </w:r>
    </w:p>
    <w:p>
      <w:r>
        <w:t xml:space="preserve">　　头面礼诸佛　　合掌劝请住</w:t>
      </w:r>
    </w:p>
    <w:p>
      <w:r>
        <w:t xml:space="preserve">　　愿为转法轮　　穷生死后际</w:t>
      </w:r>
    </w:p>
    <w:p>
      <w:r>
        <w:t xml:space="preserve">　　从此行我德　　已作及未作</w:t>
      </w:r>
    </w:p>
    <w:p>
      <w:r>
        <w:t xml:space="preserve">　　因此愿众生　　皆发菩提心</w:t>
      </w:r>
    </w:p>
    <w:p>
      <w:r>
        <w:t xml:space="preserve">　　度一切障难　　圆满无垢根</w:t>
      </w:r>
    </w:p>
    <w:p>
      <w:r>
        <w:t xml:space="preserve">　　具净命相应　　愿彼自在事</w:t>
      </w:r>
    </w:p>
    <w:p>
      <w:r>
        <w:t xml:space="preserve">　　一切具无边　　与宝手相应</w:t>
      </w:r>
    </w:p>
    <w:p>
      <w:r>
        <w:t xml:space="preserve">　　穷后际无尽　　愿众生如此</w:t>
      </w:r>
    </w:p>
    <w:p>
      <w:r>
        <w:t xml:space="preserve">　　愿一切女人　　皆成胜丈夫</w:t>
      </w:r>
    </w:p>
    <w:p>
      <w:r>
        <w:t xml:space="preserve">　　恒于一切时　　明足得圆满</w:t>
      </w:r>
    </w:p>
    <w:p>
      <w:r>
        <w:t xml:space="preserve">　　胜形貌威德　　好色他爱见</w:t>
      </w:r>
    </w:p>
    <w:p>
      <w:r>
        <w:t xml:space="preserve">　　无病力办具　　长寿愿彼然</w:t>
      </w:r>
    </w:p>
    <w:p>
      <w:r>
        <w:t xml:space="preserve">　　解脱诸苦畏　　一向归三宝</w:t>
      </w:r>
    </w:p>
    <w:p>
      <w:r>
        <w:t xml:space="preserve">　　于方便善巧　　佛法为大财</w:t>
      </w:r>
    </w:p>
    <w:p>
      <w:r>
        <w:t xml:space="preserve">　　慈悲喜净舍　　恒居四梵住</w:t>
      </w:r>
    </w:p>
    <w:p>
      <w:r>
        <w:t xml:space="preserve">　　施戒忍精进　　定智所庄严</w:t>
      </w:r>
    </w:p>
    <w:p>
      <w:r>
        <w:t xml:space="preserve">　　圆满福慧行　　相好光明照</w:t>
      </w:r>
    </w:p>
    <w:p>
      <w:r>
        <w:t xml:space="preserve">　　愿彼难思量　　行十地无碍</w:t>
      </w:r>
    </w:p>
    <w:p>
      <w:r>
        <w:t xml:space="preserve">　　与此德相应　　余德所庄严</w:t>
      </w:r>
    </w:p>
    <w:p>
      <w:r>
        <w:t xml:space="preserve">　　解脱一切过　　愿我爱众生</w:t>
      </w:r>
    </w:p>
    <w:p>
      <w:r>
        <w:t xml:space="preserve">　　圆满一切善　　及众生所乐</w:t>
      </w:r>
    </w:p>
    <w:p>
      <w:r>
        <w:t xml:space="preserve">　　能除他众苦　　愿我恒如此</w:t>
      </w:r>
    </w:p>
    <w:p>
      <w:r>
        <w:t xml:space="preserve">　　若他有怖畏　　一切时及处</w:t>
      </w:r>
    </w:p>
    <w:p>
      <w:r>
        <w:t xml:space="preserve">　　由唯忆我名　　得脱一切苦</w:t>
      </w:r>
    </w:p>
    <w:p>
      <w:r>
        <w:t xml:space="preserve">　　敬信我及嗔　　若见及忆持</w:t>
      </w:r>
    </w:p>
    <w:p>
      <w:r>
        <w:t xml:space="preserve">　　乃至闻我名　　愿彼定菩提</w:t>
      </w:r>
    </w:p>
    <w:p>
      <w:r>
        <w:t xml:space="preserve">　　愿我得五通　　恒随一切生</w:t>
      </w:r>
    </w:p>
    <w:p>
      <w:r>
        <w:t xml:space="preserve">　　愿我恒能生　　众生善及乐</w:t>
      </w:r>
    </w:p>
    <w:p>
      <w:r>
        <w:t xml:space="preserve">　　若他欲作恶　　于一切世界</w:t>
      </w:r>
    </w:p>
    <w:p>
      <w:r>
        <w:t xml:space="preserve">　　愿遍断彼恶　　如理令修善</w:t>
      </w:r>
    </w:p>
    <w:p>
      <w:r>
        <w:t xml:space="preserve">　　如地水火风　　野药及林树</w:t>
      </w:r>
    </w:p>
    <w:p>
      <w:r>
        <w:t xml:space="preserve">　　如他欲受用　　愿我自忍受</w:t>
      </w:r>
    </w:p>
    <w:p>
      <w:r>
        <w:t xml:space="preserve">　　愿我他所爱　　如念自寿命</w:t>
      </w:r>
    </w:p>
    <w:p>
      <w:r>
        <w:t xml:space="preserve">　　愿我念众生　　万倍胜自爱</w:t>
      </w:r>
    </w:p>
    <w:p>
      <w:r>
        <w:t xml:space="preserve">　　愿彼所作恶　　于我果报熟</w:t>
      </w:r>
    </w:p>
    <w:p>
      <w:r>
        <w:t xml:space="preserve">　　是我所行善　　于彼果报熟</w:t>
      </w:r>
    </w:p>
    <w:p>
      <w:r>
        <w:t xml:space="preserve">　　一人未解脱　　于有随生道</w:t>
      </w:r>
    </w:p>
    <w:p>
      <w:r>
        <w:t xml:space="preserve">　　愿我为彼住　　不先取菩提</w:t>
      </w:r>
    </w:p>
    <w:p>
      <w:r>
        <w:t xml:space="preserve">　　能如此修行　　福德若有体</w:t>
      </w:r>
    </w:p>
    <w:p>
      <w:r>
        <w:t xml:space="preserve">　　于恒沙世界　　其功不可量</w:t>
      </w:r>
    </w:p>
    <w:p>
      <w:r>
        <w:t xml:space="preserve">　　佛世尊自说　　如此因难量</w:t>
      </w:r>
    </w:p>
    <w:p>
      <w:r>
        <w:t xml:space="preserve">　　众生界无量　　利益愿亦尔</w:t>
      </w:r>
    </w:p>
    <w:p>
      <w:r>
        <w:t xml:space="preserve">　　此法我略说　　能生自他利</w:t>
      </w:r>
    </w:p>
    <w:p>
      <w:r>
        <w:t xml:space="preserve">　　愿汝爱此法　　如爱念自身</w:t>
      </w:r>
    </w:p>
    <w:p>
      <w:r>
        <w:t xml:space="preserve">　　若人爱此法　　是实爱自身</w:t>
      </w:r>
    </w:p>
    <w:p>
      <w:r>
        <w:t xml:space="preserve">　　是所爱应憎　　此憎由法成</w:t>
      </w:r>
    </w:p>
    <w:p>
      <w:r>
        <w:t xml:space="preserve">　　故事法如身　　事行如事法</w:t>
      </w:r>
    </w:p>
    <w:p>
      <w:r>
        <w:t xml:space="preserve">　　如行事慧然　　如慧事智者</w:t>
      </w:r>
    </w:p>
    <w:p>
      <w:r>
        <w:t xml:space="preserve">　　净顺有智慧　　伏他说正理</w:t>
      </w:r>
    </w:p>
    <w:p>
      <w:r>
        <w:t xml:space="preserve">　　由自恶疑他　　此人损自事</w:t>
      </w:r>
    </w:p>
    <w:p>
      <w:r>
        <w:t xml:space="preserve">　　是诸善知识　　汝应知略相</w:t>
      </w:r>
    </w:p>
    <w:p>
      <w:r>
        <w:t xml:space="preserve">　　知足慈悲戒　　智慧能灭恶</w:t>
      </w:r>
    </w:p>
    <w:p>
      <w:r>
        <w:t xml:space="preserve">　　善友应教汝　　汝知敬顺行</w:t>
      </w:r>
    </w:p>
    <w:p>
      <w:r>
        <w:t xml:space="preserve">　　由内外胜德　　汝必至胜处</w:t>
      </w:r>
    </w:p>
    <w:p>
      <w:r>
        <w:t xml:space="preserve">　　实誓说爱言　　乐性不可动</w:t>
      </w:r>
    </w:p>
    <w:p>
      <w:r>
        <w:t xml:space="preserve">　　正事增谄曲　　愿汝自易教</w:t>
      </w:r>
    </w:p>
    <w:p>
      <w:r>
        <w:t xml:space="preserve">　　已舍无有悔　　有焰炽心寂</w:t>
      </w:r>
    </w:p>
    <w:p>
      <w:r>
        <w:t xml:space="preserve">　　无懈缓掉动　　不贡高和同</w:t>
      </w:r>
    </w:p>
    <w:p>
      <w:r>
        <w:t xml:space="preserve">　　愿清凉如月　　有炽盛如日</w:t>
      </w:r>
    </w:p>
    <w:p>
      <w:r>
        <w:t xml:space="preserve">　　甚深如大海　　坚住如山王</w:t>
      </w:r>
    </w:p>
    <w:p>
      <w:r>
        <w:t xml:space="preserve">　　一切果所离　　众德所庄严</w:t>
      </w:r>
    </w:p>
    <w:p>
      <w:r>
        <w:t xml:space="preserve">　　众生所受用　　愿汝一切智</w:t>
      </w:r>
    </w:p>
    <w:p>
      <w:r>
        <w:t xml:space="preserve">　　我不但为王　　说如此善法</w:t>
      </w:r>
    </w:p>
    <w:p>
      <w:r>
        <w:t xml:space="preserve">　　如理为余人　　由欲利一切</w:t>
      </w:r>
    </w:p>
    <w:p>
      <w:r>
        <w:t xml:space="preserve">　　大王此正论　　汝日日谛听</w:t>
      </w:r>
    </w:p>
    <w:p>
      <w:r>
        <w:t xml:space="preserve">　　为令自及他　　得无上菩提</w:t>
      </w:r>
    </w:p>
    <w:p>
      <w:r>
        <w:t xml:space="preserve">　　胜戒敬尊长　　忍辱无嫉妒</w:t>
      </w:r>
    </w:p>
    <w:p>
      <w:r>
        <w:t xml:space="preserve">　　不吝财知足　　救济堕难事</w:t>
      </w:r>
    </w:p>
    <w:p>
      <w:r>
        <w:t xml:space="preserve">　　能行善恶人　　摄持及制伏</w:t>
      </w:r>
    </w:p>
    <w:p>
      <w:r>
        <w:t xml:space="preserve">　　弘护佛正法　　求菩提应行</w:t>
      </w:r>
    </w:p>
    <w:p/>
    <w:p/>
    <w:p>
      <w:r>
        <w:t xml:space="preserve">　　　　宝行王正论一卷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