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698E" w:rsidRDefault="00A35B64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辟支佛因缘论</w:t>
      </w:r>
    </w:p>
    <w:p w:rsidR="00044872" w:rsidRPr="00EC5CF2" w:rsidRDefault="00D4698E" w:rsidP="00D4698E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失译人名今附秦录</w:t>
      </w:r>
    </w:p>
    <w:p w:rsidR="00044872" w:rsidRPr="00EC5CF2" w:rsidRDefault="00A35B64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辟支佛因缘论卷上</w:t>
      </w:r>
    </w:p>
    <w:p w:rsidR="00D4698E" w:rsidRDefault="00A35B64" w:rsidP="00D4698E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波罗奈国王悟辟支佛缘</w:t>
      </w:r>
    </w:p>
    <w:p w:rsidR="00D4698E" w:rsidRDefault="00A35B64" w:rsidP="00D4698E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辅相苏摩悟辟支佛缘</w:t>
      </w:r>
    </w:p>
    <w:p w:rsidR="00044872" w:rsidRPr="00EC5CF2" w:rsidRDefault="00A35B64" w:rsidP="00D4698E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月爱大臣悟辟支佛缘</w:t>
      </w:r>
    </w:p>
    <w:p w:rsidR="00044872" w:rsidRPr="00EC5CF2" w:rsidRDefault="00044872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D4698E" w:rsidRDefault="00A35B64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波罗奈国王悟辟支佛缘</w:t>
      </w:r>
    </w:p>
    <w:p w:rsidR="00044872" w:rsidRPr="00EC5CF2" w:rsidRDefault="00A35B64" w:rsidP="00D4698E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归命一切智世尊</w:t>
      </w:r>
      <w:r w:rsidR="00D469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了达三世大灯明</w:t>
      </w:r>
      <w:r w:rsidR="00D469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归命无上出要法</w:t>
      </w:r>
      <w:r w:rsidR="00D469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并及应真诸胜僧</w:t>
      </w:r>
      <w:r w:rsidR="00D469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44872" w:rsidRPr="00EC5CF2" w:rsidRDefault="00A35B64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 xml:space="preserve">　　我闻寂静辟支佛</w:t>
      </w:r>
      <w:r w:rsidR="00D469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悟解因缘之所行</w:t>
      </w:r>
      <w:r w:rsidR="00D469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心无瑕秽除烦恼</w:t>
      </w:r>
      <w:r w:rsidR="00D469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善护禁戒常清净</w:t>
      </w:r>
      <w:r w:rsidR="00D469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44872" w:rsidRPr="00EC5CF2" w:rsidRDefault="00A35B64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 xml:space="preserve">　　譬如秋天无云翳</w:t>
      </w:r>
      <w:r w:rsidR="00D469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淡泊自守林薮间</w:t>
      </w:r>
      <w:r w:rsidR="00D469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今我渴仰彼功德</w:t>
      </w:r>
      <w:r w:rsidR="00D469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诚心敬顺生信乐</w:t>
      </w:r>
      <w:r w:rsidR="00D469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44872" w:rsidRPr="00EC5CF2" w:rsidRDefault="00A35B64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 xml:space="preserve">　　虽于彼所欲怀疑</w:t>
      </w:r>
      <w:r w:rsidR="00D469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彼力感我强令信</w:t>
      </w:r>
      <w:r w:rsidR="00D469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孰闻快士清真行</w:t>
      </w:r>
      <w:r w:rsidR="00D469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而不生于敬信心</w:t>
      </w:r>
      <w:r w:rsidR="00D469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44872" w:rsidRPr="00EC5CF2" w:rsidRDefault="00A35B64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 xml:space="preserve">　　我今将说辟支佛</w:t>
      </w:r>
      <w:r w:rsidR="00D469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功德妙行之少分</w:t>
      </w:r>
      <w:r w:rsidR="00D469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昔从先师相传闻</w:t>
      </w:r>
      <w:r w:rsidR="00D469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唯述正言无伪说</w:t>
      </w:r>
      <w:r w:rsidR="00D469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D4698E" w:rsidRPr="00EC5CF2" w:rsidRDefault="00A35B64" w:rsidP="00A772F8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大象行道象子随</w:t>
      </w:r>
      <w:r w:rsidR="00D469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是故我今开显示</w:t>
      </w:r>
      <w:r w:rsidR="00D469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D4698E" w:rsidRDefault="00A35B64" w:rsidP="00D4698E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问曰。辟支佛以何因缘。默然自守恒入舍心。住于山林幽谷河侧寂静之处。心行寂故。亦无言说。譬如犀角独一之行。何故如是。</w:t>
      </w:r>
    </w:p>
    <w:p w:rsidR="00D4698E" w:rsidRDefault="00A35B64" w:rsidP="00D4698E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又问。辟支佛有何功德。</w:t>
      </w:r>
    </w:p>
    <w:p w:rsidR="00FE395C" w:rsidRDefault="00A35B64" w:rsidP="00FE395C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答曰。宿旧诸师咸作是说。昔佛于三十三天宫殿说法。将欲来下还阎浮提。</w:t>
      </w:r>
      <w:r w:rsidR="00D4698E">
        <w:rPr>
          <w:sz w:val="24"/>
          <w:szCs w:val="24"/>
          <w:shd w:val="pct15" w:color="auto" w:fill="FFFFFF"/>
        </w:rPr>
        <w:t>尔时帝释敕毗首羯磨。为佛作三道宝阶</w:t>
      </w:r>
      <w:r w:rsidRPr="00EC5CF2">
        <w:rPr>
          <w:sz w:val="24"/>
          <w:szCs w:val="24"/>
          <w:shd w:val="pct15" w:color="auto" w:fill="FFFFFF"/>
        </w:rPr>
        <w:t>还阎浮提。此三</w:t>
      </w:r>
      <w:r w:rsidR="00D4698E">
        <w:rPr>
          <w:sz w:val="24"/>
          <w:szCs w:val="24"/>
          <w:shd w:val="pct15" w:color="auto" w:fill="FFFFFF"/>
        </w:rPr>
        <w:t>道阶下柱僧尸沙国。如来尔时从彼天宫乘阶而下。时释梵天王与其眷属</w:t>
      </w:r>
      <w:r w:rsidRPr="00EC5CF2">
        <w:rPr>
          <w:sz w:val="24"/>
          <w:szCs w:val="24"/>
          <w:shd w:val="pct15" w:color="auto" w:fill="FFFFFF"/>
        </w:rPr>
        <w:t>雨华供养。时莲华比丘尼见佛来下。即便化作转轮圣王</w:t>
      </w:r>
      <w:r w:rsidR="00FE395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威仪形像七宝导从。时众人等睹其如是。咸皆生疑。怪未曾有。各作是言。颇复有能神力超绝</w:t>
      </w:r>
      <w:r w:rsidR="00FE395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逾胜于彼比丘尼不。</w:t>
      </w:r>
    </w:p>
    <w:p w:rsidR="00FE395C" w:rsidRDefault="00FE395C" w:rsidP="00FE395C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尔时世尊</w:t>
      </w:r>
      <w:r w:rsidR="00A35B64" w:rsidRPr="00EC5CF2">
        <w:rPr>
          <w:sz w:val="24"/>
          <w:szCs w:val="24"/>
          <w:shd w:val="pct15" w:color="auto" w:fill="FFFFFF"/>
        </w:rPr>
        <w:t>见诸时众睹三道阶深生奇特。复见莲华比丘尼作此神变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咸生渴仰。为欲增长彼信心故。即告时会。有辟支佛</w:t>
      </w:r>
      <w:r w:rsidR="00A35B64" w:rsidRPr="00EC5CF2">
        <w:rPr>
          <w:sz w:val="24"/>
          <w:szCs w:val="24"/>
          <w:shd w:val="pct15" w:color="auto" w:fill="FFFFFF"/>
        </w:rPr>
        <w:t>神力过于彼比丘尼。云何名胜彼快士者。佛未出世则于中出。为诸众生而作利益。示其色相。现有饥渴。受取衣食。为作福田。庄严法行。清净寂灭。调伏离欲。令诸众生得见之者。恶心永息舍离刀仗。犹如犀角独一之行。</w:t>
      </w:r>
    </w:p>
    <w:p w:rsidR="00044872" w:rsidRPr="00EC5CF2" w:rsidRDefault="00A35B64" w:rsidP="00FE395C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传从诸师得闻此事。闻何事耶。我昔曾闻。迦叶佛时有人出家。于十千岁修行梵行护持正戒。修行忍辱迳常精勤。以修行故。众多比丘皆来亲近。时诸比丘咸作是言。当教授我。以教习故。是等比丘心皆甘乐。以众闹故不得见谛。临终之时而作是念。我见十力其所说法。微妙深远难可得闻。然我得闻。以放逸故不获道果。我虽清净持戒</w:t>
      </w:r>
      <w:r w:rsidR="00FE395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能行忍辱以教化众人。愦闹之故侵毁定心。如彼霜雹害于善苗。是故令我不获道果。即说偈言。</w:t>
      </w:r>
    </w:p>
    <w:p w:rsidR="00044872" w:rsidRPr="00EC5CF2" w:rsidRDefault="00A35B64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 xml:space="preserve">　　我今溺三有　　众恶烦恼中</w:t>
      </w:r>
      <w:r w:rsidR="00FE395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犹如老瘦象　　没于深淤泥</w:t>
      </w:r>
      <w:r w:rsidR="00FE395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44872" w:rsidRPr="00EC5CF2" w:rsidRDefault="00A35B64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 xml:space="preserve">　　如彼辟支佛　　独处于林间</w:t>
      </w:r>
      <w:r w:rsidR="00FE395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譬如犀一角　　远离诸徒众</w:t>
      </w:r>
      <w:r w:rsidR="00FE395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44872" w:rsidRPr="00EC5CF2" w:rsidRDefault="00A35B64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 xml:space="preserve">　　如避猛炽火　　应当独修行</w:t>
      </w:r>
      <w:r w:rsidR="00FE395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远离于愦闹　　愿我常远离</w:t>
      </w:r>
      <w:r w:rsidR="00FE395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FE395C" w:rsidRDefault="00A35B64" w:rsidP="00FE395C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徒党众愦闹</w:t>
      </w:r>
      <w:r w:rsidR="00FE395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44872" w:rsidRPr="00EC5CF2" w:rsidRDefault="00A35B64" w:rsidP="00FE395C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发是誓愿。命终生天天上受乐。福尽命终</w:t>
      </w:r>
      <w:r w:rsidR="00FE395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FE395C">
        <w:rPr>
          <w:sz w:val="24"/>
          <w:szCs w:val="24"/>
          <w:shd w:val="pct15" w:color="auto" w:fill="FFFFFF"/>
        </w:rPr>
        <w:t>生迦尸国</w:t>
      </w:r>
      <w:r w:rsidRPr="00EC5CF2">
        <w:rPr>
          <w:sz w:val="24"/>
          <w:szCs w:val="24"/>
          <w:shd w:val="pct15" w:color="auto" w:fill="FFFFFF"/>
        </w:rPr>
        <w:t>波罗奈城中梵摩达王第一夫人胎中。入胎之时</w:t>
      </w:r>
      <w:r w:rsidR="00FE395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FE395C">
        <w:rPr>
          <w:sz w:val="24"/>
          <w:szCs w:val="24"/>
          <w:shd w:val="pct15" w:color="auto" w:fill="FFFFFF"/>
        </w:rPr>
        <w:t>夫人身体</w:t>
      </w:r>
      <w:r w:rsidRPr="00EC5CF2">
        <w:rPr>
          <w:sz w:val="24"/>
          <w:szCs w:val="24"/>
          <w:shd w:val="pct15" w:color="auto" w:fill="FFFFFF"/>
        </w:rPr>
        <w:t>譬如清池有柔软花。尔时夫人觉有娠已。以偈白王。</w:t>
      </w:r>
    </w:p>
    <w:p w:rsidR="00044872" w:rsidRPr="00EC5CF2" w:rsidRDefault="00A35B64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 xml:space="preserve">　　我觉有娠来　　欢悦生恩惠</w:t>
      </w:r>
      <w:r w:rsidR="00FE395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此必是儿志　　宜应赦有罪</w:t>
      </w:r>
      <w:r w:rsidR="00FE395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44872" w:rsidRPr="00EC5CF2" w:rsidRDefault="00A35B64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 xml:space="preserve">　　时王闻欢喜　　寻即赦天下</w:t>
      </w:r>
      <w:r w:rsidR="00FE395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又复白王言　　复应广布施</w:t>
      </w:r>
      <w:r w:rsidR="00FE395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FE395C" w:rsidRDefault="00A35B64" w:rsidP="00FE395C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lastRenderedPageBreak/>
        <w:t>王闻益欢喜　　寻即开库藏</w:t>
      </w:r>
      <w:r w:rsidR="00FE395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赈赐贫穷人　　无不充足者</w:t>
      </w:r>
      <w:r w:rsidR="00FE395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FE395C" w:rsidRDefault="00FE395C" w:rsidP="00FE395C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尔时夫人生太子已。端政殊特</w:t>
      </w:r>
      <w:r w:rsidR="00A35B64" w:rsidRPr="00EC5CF2">
        <w:rPr>
          <w:sz w:val="24"/>
          <w:szCs w:val="24"/>
          <w:shd w:val="pct15" w:color="auto" w:fill="FFFFFF"/>
        </w:rPr>
        <w:t>如似满月。年始八岁聪</w:t>
      </w:r>
      <w:r>
        <w:rPr>
          <w:sz w:val="24"/>
          <w:szCs w:val="24"/>
          <w:shd w:val="pct15" w:color="auto" w:fill="FFFFFF"/>
        </w:rPr>
        <w:t>明慈仁。其父王崩。国人爱乐如盛满月。时有辅相名曰言说。言说辅相</w:t>
      </w:r>
      <w:r w:rsidR="00A35B64" w:rsidRPr="00EC5CF2">
        <w:rPr>
          <w:sz w:val="24"/>
          <w:szCs w:val="24"/>
          <w:shd w:val="pct15" w:color="auto" w:fill="FFFFFF"/>
        </w:rPr>
        <w:t>即立太子以绍王位。</w:t>
      </w:r>
    </w:p>
    <w:p w:rsidR="00FE395C" w:rsidRDefault="00A35B64" w:rsidP="00FE395C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虽复年稚</w:t>
      </w:r>
      <w:r w:rsidR="00FE395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本誓愿力。不作众恶体性贤善。于诸众生有深悲愍。虽处王宫志求闲静。虽处华堂犹如冢间。虽处愦闹修</w:t>
      </w:r>
      <w:r w:rsidR="00FE395C">
        <w:rPr>
          <w:sz w:val="24"/>
          <w:szCs w:val="24"/>
          <w:shd w:val="pct15" w:color="auto" w:fill="FFFFFF"/>
        </w:rPr>
        <w:t>行禅思。厌患生死称量其过。以道修心弃舍王务。</w:t>
      </w:r>
    </w:p>
    <w:p w:rsidR="00044872" w:rsidRPr="00EC5CF2" w:rsidRDefault="00FE395C" w:rsidP="00FE395C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诸臣谏曰。今日大王专行道行不理国事。若如是者。众恶必起败王风化。譬如渡海</w:t>
      </w:r>
      <w:r w:rsidR="00A35B64" w:rsidRPr="00EC5CF2">
        <w:rPr>
          <w:sz w:val="24"/>
          <w:szCs w:val="24"/>
          <w:shd w:val="pct15" w:color="auto" w:fill="FFFFFF"/>
        </w:rPr>
        <w:t>若无船师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A35B64" w:rsidRPr="00EC5CF2">
        <w:rPr>
          <w:sz w:val="24"/>
          <w:szCs w:val="24"/>
          <w:shd w:val="pct15" w:color="auto" w:fill="FFFFFF"/>
        </w:rPr>
        <w:t>必为诸难之所败坏。即说偈言。</w:t>
      </w:r>
    </w:p>
    <w:p w:rsidR="00044872" w:rsidRPr="00EC5CF2" w:rsidRDefault="00A35B64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 xml:space="preserve">　　王承祖先嗣　　籍地如法得</w:t>
      </w:r>
      <w:r w:rsidR="00FE395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唯垂理万民　　愿莫放舍国</w:t>
      </w:r>
      <w:r w:rsidR="00FE395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44872" w:rsidRPr="00EC5CF2" w:rsidRDefault="00A35B64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 xml:space="preserve">　　若王正法治　　诸善无过者</w:t>
      </w:r>
      <w:r w:rsidR="00FE395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人帝应当知　　护国福最胜</w:t>
      </w:r>
      <w:r w:rsidR="00FE395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44872" w:rsidRPr="00EC5CF2" w:rsidRDefault="00A35B64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 xml:space="preserve">　　尔时其王闻是语已。叹息思惟。说偈答言。</w:t>
      </w:r>
    </w:p>
    <w:p w:rsidR="00044872" w:rsidRPr="00EC5CF2" w:rsidRDefault="00A35B64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 xml:space="preserve">　　我若不理国　　吾国必当败</w:t>
      </w:r>
      <w:r w:rsidR="00FE395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我力能护国　　边恶不敢侵</w:t>
      </w:r>
      <w:r w:rsidR="00FE395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44872" w:rsidRPr="00EC5CF2" w:rsidRDefault="00A35B64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 xml:space="preserve">　　我若治国者　　王务尘我心</w:t>
      </w:r>
      <w:r w:rsidR="00FE395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若有犯罪者　　必须加毁害</w:t>
      </w:r>
      <w:r w:rsidR="00FE395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44872" w:rsidRPr="00EC5CF2" w:rsidRDefault="00A35B64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 xml:space="preserve">　　当言系闭彼　　当截彼手足</w:t>
      </w:r>
      <w:r w:rsidR="00FE395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彼应入死罪　　彼应挑其眼</w:t>
      </w:r>
      <w:r w:rsidR="00FE395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A2D02" w:rsidRDefault="00A35B64" w:rsidP="005A2D0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如今浊恶世　　必当须刑戮</w:t>
      </w:r>
      <w:r w:rsidR="00FE395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若行刑戮者　　即是栴陀罗</w:t>
      </w:r>
      <w:r w:rsidR="00FE395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44872" w:rsidRPr="00EC5CF2" w:rsidRDefault="00A35B64" w:rsidP="005A2D0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时王即告所亲爱臣。汝今且听。吾所食者不过一味。吾所衣者不过一袭。所坐卧处不过容身。自此而观。何用多求而无厌足。王位所以称尊号者。以其教令必行</w:t>
      </w:r>
      <w:r w:rsidR="005A2D0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无不承肃。唯有此事取异众庶。又告辅相。王者所重唯此一事。我今付汝。汝今应当畏于后世</w:t>
      </w:r>
      <w:r w:rsidR="005A2D0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正法治国。赋敛依旧</w:t>
      </w:r>
      <w:r w:rsidR="005A2D0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莫违常限。即说偈言。</w:t>
      </w:r>
    </w:p>
    <w:p w:rsidR="00044872" w:rsidRPr="00EC5CF2" w:rsidRDefault="00A35B64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 xml:space="preserve">　　我虽生王宫　　承籍祖先后</w:t>
      </w:r>
      <w:r w:rsidR="005A2D0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而我未习学　　刑戮挝罚事</w:t>
      </w:r>
      <w:r w:rsidR="005A2D0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44872" w:rsidRPr="00EC5CF2" w:rsidRDefault="00A35B64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 xml:space="preserve">　　我今怖畏故　　不能造此业</w:t>
      </w:r>
      <w:r w:rsidR="005A2D0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汝今莫效我　　但当育民庶</w:t>
      </w:r>
      <w:r w:rsidR="005A2D0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44872" w:rsidRPr="00EC5CF2" w:rsidRDefault="00A35B64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 xml:space="preserve">　　世人皆愚痴　　各自作愆过</w:t>
      </w:r>
      <w:r w:rsidR="005A2D0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于所犯罪中　　复生其恐怖</w:t>
      </w:r>
      <w:r w:rsidR="005A2D0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A2D02" w:rsidRDefault="00A35B64" w:rsidP="005A2D0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汝当以正法　　抚育施无畏</w:t>
      </w:r>
      <w:r w:rsidR="005A2D0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当依于正法　　化导于民庶</w:t>
      </w:r>
      <w:r w:rsidR="005A2D0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A2D02" w:rsidRDefault="00A35B64" w:rsidP="005A2D0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时王说偈已。即便以国付此大臣。而此大臣既得国已。于二年中宽纵无度。不恤万民。恣心极意。作诸非法</w:t>
      </w:r>
      <w:r w:rsidR="005A2D0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渐渐经久。荣位深重便生憍逸。行诸非法</w:t>
      </w:r>
      <w:r w:rsidR="005A2D0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如河暴涨多所损坏。城中富有一切税夺。时城内人皆谏之曰</w:t>
      </w:r>
      <w:r w:rsidR="005A2D0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莫为此事。闻他忠言倍生嗔恚。颦蹙作色而作是言。汝等何敢发如是语。诸人惧畏不敢应王。由是之故。所行无道日日转盛。如火得干薪其炎转炽。淫荒暴乱所为勃逆。王所爱妇亦复妻掠。</w:t>
      </w:r>
    </w:p>
    <w:p w:rsidR="00BB6F9C" w:rsidRDefault="00A35B64" w:rsidP="005A2D0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时王夫人见其如是。懊恼垂泪而往白王。嗔心猛盛</w:t>
      </w:r>
      <w:r w:rsidR="00BB6F9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唇口</w:t>
      </w:r>
      <w:r w:rsidR="005A2D02" w:rsidRPr="005A2D02">
        <w:rPr>
          <w:rFonts w:ascii="SimSun-ExtB" w:eastAsia="SimSun-ExtB" w:hAnsi="SimSun-ExtB" w:cs="SimSun-ExtB" w:hint="eastAsia"/>
          <w:sz w:val="24"/>
          <w:szCs w:val="24"/>
          <w:shd w:val="pct15" w:color="auto" w:fill="FFFFFF"/>
        </w:rPr>
        <w:t>𥌎</w:t>
      </w:r>
      <w:r w:rsidRPr="00EC5CF2">
        <w:rPr>
          <w:sz w:val="24"/>
          <w:szCs w:val="24"/>
          <w:shd w:val="pct15" w:color="auto" w:fill="FFFFFF"/>
        </w:rPr>
        <w:t>动。言不解了。犹如婴见。以此情事具向王说。</w:t>
      </w:r>
    </w:p>
    <w:p w:rsidR="00BB6F9C" w:rsidRDefault="00BB6F9C" w:rsidP="005A2D0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王闻是已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即召令来</w:t>
      </w:r>
      <w:r w:rsidR="00A35B64" w:rsidRPr="00EC5CF2">
        <w:rPr>
          <w:sz w:val="24"/>
          <w:szCs w:val="24"/>
          <w:shd w:val="pct15" w:color="auto" w:fill="FFFFFF"/>
        </w:rPr>
        <w:t>而语之言。我之妃后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汝尚隐忍</w:t>
      </w:r>
      <w:r w:rsidR="00A35B64" w:rsidRPr="00EC5CF2">
        <w:rPr>
          <w:sz w:val="24"/>
          <w:szCs w:val="24"/>
          <w:shd w:val="pct15" w:color="auto" w:fill="FFFFFF"/>
        </w:rPr>
        <w:t>能行非法。况复万民。王即教诫。自今已后更莫如是。</w:t>
      </w:r>
    </w:p>
    <w:p w:rsidR="00BB6F9C" w:rsidRDefault="00BB6F9C" w:rsidP="005A2D0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时彼辅相</w:t>
      </w:r>
      <w:r w:rsidR="00A35B64" w:rsidRPr="00EC5CF2">
        <w:rPr>
          <w:sz w:val="24"/>
          <w:szCs w:val="24"/>
          <w:shd w:val="pct15" w:color="auto" w:fill="FFFFFF"/>
        </w:rPr>
        <w:t>见王嫌已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A35B64" w:rsidRPr="00EC5CF2">
        <w:rPr>
          <w:sz w:val="24"/>
          <w:szCs w:val="24"/>
          <w:shd w:val="pct15" w:color="auto" w:fill="FFFFFF"/>
        </w:rPr>
        <w:t>并民厌患。即便弃国逃至他土。将彼国王及其军众。还向本国规欲讨伐。</w:t>
      </w:r>
    </w:p>
    <w:p w:rsidR="00BB6F9C" w:rsidRDefault="00A35B64" w:rsidP="005A2D0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时本国中诸旧辅相。将兵逆拒</w:t>
      </w:r>
      <w:r w:rsidR="00BB6F9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BB6F9C">
        <w:rPr>
          <w:sz w:val="24"/>
          <w:szCs w:val="24"/>
          <w:shd w:val="pct15" w:color="auto" w:fill="FFFFFF"/>
        </w:rPr>
        <w:t>破其军众生擒将还。旧辅相等</w:t>
      </w:r>
      <w:r w:rsidRPr="00EC5CF2">
        <w:rPr>
          <w:sz w:val="24"/>
          <w:szCs w:val="24"/>
          <w:shd w:val="pct15" w:color="auto" w:fill="FFFFFF"/>
        </w:rPr>
        <w:t>复白王言。彼人侵毁于王。即将彼臣诣于王所。</w:t>
      </w:r>
    </w:p>
    <w:p w:rsidR="00044872" w:rsidRPr="00EC5CF2" w:rsidRDefault="00A35B64" w:rsidP="005A2D0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时王见其颜色既变有惭惧相。王曰。怪哉生死。即说偈言。</w:t>
      </w:r>
    </w:p>
    <w:p w:rsidR="00044872" w:rsidRPr="00EC5CF2" w:rsidRDefault="00A35B64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 xml:space="preserve">　　愚痴覆蔽心　　不觉后大苦</w:t>
      </w:r>
      <w:r w:rsidR="00BB6F9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为小乐缘故　　今受此惭耻</w:t>
      </w:r>
      <w:r w:rsidR="00BB6F9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44872" w:rsidRPr="00EC5CF2" w:rsidRDefault="00A35B64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 xml:space="preserve">　　譬如上善食　　色香皆具足</w:t>
      </w:r>
      <w:r w:rsidR="00BB6F9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其中杂毒药　　愚人不观察</w:t>
      </w:r>
      <w:r w:rsidR="00BB6F9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B6F9C" w:rsidRDefault="00A35B64" w:rsidP="00BB6F9C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贪味故取食　　食消则成害</w:t>
      </w:r>
      <w:r w:rsidR="00BB6F9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44872" w:rsidRPr="00EC5CF2" w:rsidRDefault="00A35B64" w:rsidP="00BB6F9C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王告诸辅相。彼之愆过虽复尤重。然我意者不欲加害。复说偈言。</w:t>
      </w:r>
    </w:p>
    <w:p w:rsidR="00044872" w:rsidRPr="00EC5CF2" w:rsidRDefault="00A35B64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lastRenderedPageBreak/>
        <w:t xml:space="preserve">　　一切皆爱寿　　宜速赦彼罪</w:t>
      </w:r>
      <w:r w:rsidR="00BB6F9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不见害他命　　而得安乐者</w:t>
      </w:r>
      <w:r w:rsidR="00BB6F9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44872" w:rsidRPr="00EC5CF2" w:rsidRDefault="00A35B64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 xml:space="preserve">　　犯罪深重者　　应向生慈心</w:t>
      </w:r>
      <w:r w:rsidR="00BB6F9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彼自招罪害　　当宜生哀矜</w:t>
      </w:r>
      <w:r w:rsidR="00BB6F9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B6F9C" w:rsidRDefault="00A35B64" w:rsidP="00BB6F9C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若害于彼命　　自毁所爱法</w:t>
      </w:r>
      <w:r w:rsidR="00BB6F9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B6F9C" w:rsidRDefault="00BB6F9C" w:rsidP="00BB6F9C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诸旧臣等即白王言。我等今者</w:t>
      </w:r>
      <w:r w:rsidR="00A35B64" w:rsidRPr="00EC5CF2">
        <w:rPr>
          <w:sz w:val="24"/>
          <w:szCs w:val="24"/>
          <w:shd w:val="pct15" w:color="auto" w:fill="FFFFFF"/>
        </w:rPr>
        <w:t>虽违王敕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必当加害</w:t>
      </w:r>
      <w:r w:rsidR="00A35B64" w:rsidRPr="00EC5CF2">
        <w:rPr>
          <w:sz w:val="24"/>
          <w:szCs w:val="24"/>
          <w:shd w:val="pct15" w:color="auto" w:fill="FFFFFF"/>
        </w:rPr>
        <w:t>终不纵舍。即于王前拔剑斩之。</w:t>
      </w:r>
    </w:p>
    <w:p w:rsidR="00044872" w:rsidRPr="00EC5CF2" w:rsidRDefault="00A35B64" w:rsidP="00BB6F9C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王见杀已</w:t>
      </w:r>
      <w:r w:rsidR="00BB6F9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即生厌恶。见前境界。便见过去修忍之心。寻时开解</w:t>
      </w:r>
      <w:r w:rsidR="00BB6F9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悟辟支佛道。</w:t>
      </w:r>
      <w:r w:rsidR="00BB6F9C">
        <w:rPr>
          <w:sz w:val="24"/>
          <w:szCs w:val="24"/>
          <w:shd w:val="pct15" w:color="auto" w:fill="FFFFFF"/>
        </w:rPr>
        <w:t>如优钵罗花开敷之时。踊身虚空。一切臣佐合掌仰瞻。辟支佛厌生死者</w:t>
      </w:r>
      <w:r w:rsidRPr="00EC5CF2">
        <w:rPr>
          <w:sz w:val="24"/>
          <w:szCs w:val="24"/>
          <w:shd w:val="pct15" w:color="auto" w:fill="FFFFFF"/>
        </w:rPr>
        <w:t>证道如是。我今所得持戒果报。即说偈言。</w:t>
      </w:r>
    </w:p>
    <w:p w:rsidR="00044872" w:rsidRPr="00EC5CF2" w:rsidRDefault="00A35B64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 xml:space="preserve">　　我虽服璎珞　　心修净梵行</w:t>
      </w:r>
      <w:r w:rsidR="00BB6F9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检身调伏根　　淡泊常寂灭</w:t>
      </w:r>
      <w:r w:rsidR="00BB6F9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B6F9C" w:rsidRDefault="00A35B64" w:rsidP="00BB6F9C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于一切人所　　而舍兵刀杖</w:t>
      </w:r>
      <w:r w:rsidR="00BB6F9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修于独一行　　如犀牛一角</w:t>
      </w:r>
      <w:r w:rsidR="00BB6F9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B6F9C" w:rsidRDefault="00A35B64" w:rsidP="00BB6F9C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说是偈已</w:t>
      </w:r>
      <w:r w:rsidR="00BB6F9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BB6F9C">
        <w:rPr>
          <w:sz w:val="24"/>
          <w:szCs w:val="24"/>
          <w:shd w:val="pct15" w:color="auto" w:fill="FFFFFF"/>
        </w:rPr>
        <w:t>须发自落。时净居天即奉袈裟。寻即飞空诣雪山中。时彼山中有辟支佛</w:t>
      </w:r>
      <w:r w:rsidRPr="00EC5CF2">
        <w:rPr>
          <w:sz w:val="24"/>
          <w:szCs w:val="24"/>
          <w:shd w:val="pct15" w:color="auto" w:fill="FFFFFF"/>
        </w:rPr>
        <w:t>而问之言。汝处王位。厌恶何事悟斯道迹。即说上偈而用答之。</w:t>
      </w:r>
    </w:p>
    <w:p w:rsidR="00044872" w:rsidRPr="00EC5CF2" w:rsidRDefault="00A35B64" w:rsidP="00BB6F9C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是故如来为不能修行忍故。故说忍辱因缘。以贪亲近愦闹故。故说不亲</w:t>
      </w:r>
      <w:r w:rsidR="00BB6F9C">
        <w:rPr>
          <w:sz w:val="24"/>
          <w:szCs w:val="24"/>
          <w:shd w:val="pct15" w:color="auto" w:fill="FFFFFF"/>
        </w:rPr>
        <w:t>近因缘。欲使解辟支佛功德故。故说辟支佛因缘。佛为诸天于善法堂上说辟支佛因缘。佛于三十三天使诸天生厌恶故。故说斯事婆四咤辟支佛。于毗舍离说舍身入涅槃。今现有塔</w:t>
      </w:r>
      <w:r w:rsidRPr="00EC5CF2">
        <w:rPr>
          <w:sz w:val="24"/>
          <w:szCs w:val="24"/>
          <w:shd w:val="pct15" w:color="auto" w:fill="FFFFFF"/>
        </w:rPr>
        <w:t>名优陀耶。</w:t>
      </w:r>
    </w:p>
    <w:p w:rsidR="00044872" w:rsidRPr="00EC5CF2" w:rsidRDefault="00044872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BB6F9C" w:rsidRDefault="00A35B64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辅相苏摩悟辟支佛缘</w:t>
      </w:r>
    </w:p>
    <w:p w:rsidR="00BC0244" w:rsidRDefault="00A35B64" w:rsidP="00BC024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坚持禁戒不毁行</w:t>
      </w:r>
      <w:r w:rsidR="00BB6F9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诸有智者得解脱</w:t>
      </w:r>
      <w:r w:rsidR="00BC02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不从他学不恼彼</w:t>
      </w:r>
      <w:r w:rsidR="00BC02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独一之行如犀角</w:t>
      </w:r>
      <w:r w:rsidR="00BC02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C0244" w:rsidRDefault="00A35B64" w:rsidP="00BC024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曾从诸师闻如是说。迦叶佛时有一比丘。于十千岁修行梵行。坐禅得忍</w:t>
      </w:r>
      <w:r w:rsidR="00BC02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修持禁戒。离于愦闹具头陀行。命终生天。于天宫中受五欲乐。从天寿尽。生婆翅多城辅相夫人提婆胎中。尔时夫人说偈白夫。</w:t>
      </w:r>
    </w:p>
    <w:p w:rsidR="00BC0244" w:rsidRDefault="00A35B64" w:rsidP="00BC024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我今有娠</w:t>
      </w:r>
      <w:r w:rsidR="00BC02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心甚爱乐</w:t>
      </w:r>
      <w:r w:rsidR="00BC02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必有福人</w:t>
      </w:r>
      <w:r w:rsidR="00BC02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来为我子</w:t>
      </w:r>
      <w:r w:rsidR="00BC02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C0244" w:rsidRDefault="00BC0244" w:rsidP="00BC024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由是之故。乃于一切常生悲愍。又我今者放逸心息更无欲意。譬如海中摩梨大山能截水波。今我欲息</w:t>
      </w:r>
      <w:r w:rsidR="00A35B64" w:rsidRPr="00EC5CF2">
        <w:rPr>
          <w:sz w:val="24"/>
          <w:szCs w:val="24"/>
          <w:shd w:val="pct15" w:color="auto" w:fill="FFFFFF"/>
        </w:rPr>
        <w:t>亦复如是。我今畏于妄语。常思实语。又如功德善人畏于缺失。今我慎惧亦复如是。我今见酒如睹毒药。畏他财物如畏火聚。如是众恶今悉舍离。皆由我胎福德之子。淫欲既除用为快乐。</w:t>
      </w:r>
    </w:p>
    <w:p w:rsidR="00BC0244" w:rsidRDefault="00A35B64" w:rsidP="00BC024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尔时辅相即语妇言。今恣汝意修行五戒。夫</w:t>
      </w:r>
      <w:r w:rsidR="00BC0244">
        <w:rPr>
          <w:sz w:val="24"/>
          <w:szCs w:val="24"/>
          <w:shd w:val="pct15" w:color="auto" w:fill="FFFFFF"/>
        </w:rPr>
        <w:t>人尔时修行众善。满十月已而生其子。字曰苏摩。渐渐长大。一切经论六十四艺</w:t>
      </w:r>
      <w:r w:rsidRPr="00EC5CF2">
        <w:rPr>
          <w:sz w:val="24"/>
          <w:szCs w:val="24"/>
          <w:shd w:val="pct15" w:color="auto" w:fill="FFFFFF"/>
        </w:rPr>
        <w:t>无不明达。端正殊妙犹如满月。能使父母情愿满足。遂至盛年。辅相请王。我今年老</w:t>
      </w:r>
      <w:r w:rsidR="00BC02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当为后世</w:t>
      </w:r>
      <w:r w:rsidR="00BC02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听我修福。</w:t>
      </w:r>
    </w:p>
    <w:p w:rsidR="00BC0244" w:rsidRDefault="00BC0244" w:rsidP="00BC024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时王答言。我今不能于汝修福而为障碍。汝以汝子苏摩</w:t>
      </w:r>
      <w:r w:rsidR="00A35B64" w:rsidRPr="00EC5CF2">
        <w:rPr>
          <w:sz w:val="24"/>
          <w:szCs w:val="24"/>
          <w:shd w:val="pct15" w:color="auto" w:fill="FFFFFF"/>
        </w:rPr>
        <w:t>使代汝处以供给我。任汝修善。</w:t>
      </w:r>
    </w:p>
    <w:p w:rsidR="00BC0244" w:rsidRDefault="00A35B64" w:rsidP="00BC024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辅相欢喜。王以苏摩用为辅相。给赐爵赏倍胜于父。众人爱敬。同于往古牛王大臣。能生一切女人爱敬。</w:t>
      </w:r>
    </w:p>
    <w:p w:rsidR="00BC0244" w:rsidRDefault="00A35B64" w:rsidP="00BC024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时王夫人爱著苏摩。语苏摩言。汝今若能称我愿者。能使举国并及于王尽随从汝。又能使汝不得恶名。其所施教与王无异。</w:t>
      </w:r>
    </w:p>
    <w:p w:rsidR="00BC0244" w:rsidRDefault="00BC0244" w:rsidP="00BC024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尔时苏摩执志坚固</w:t>
      </w:r>
      <w:r w:rsidR="00A35B64" w:rsidRPr="00EC5CF2">
        <w:rPr>
          <w:sz w:val="24"/>
          <w:szCs w:val="24"/>
          <w:shd w:val="pct15" w:color="auto" w:fill="FFFFFF"/>
        </w:rPr>
        <w:t>而不怯弱。以偈答言。</w:t>
      </w:r>
    </w:p>
    <w:p w:rsidR="00BC0244" w:rsidRDefault="00A35B64" w:rsidP="00BC024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EC5CF2">
        <w:rPr>
          <w:sz w:val="24"/>
          <w:szCs w:val="24"/>
          <w:shd w:val="pct15" w:color="auto" w:fill="FFFFFF"/>
        </w:rPr>
        <w:t>请听所说</w:t>
      </w:r>
      <w:r w:rsidR="00BC02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莫见嫌责</w:t>
      </w:r>
      <w:r w:rsidR="00BC02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我闻此语</w:t>
      </w:r>
      <w:r w:rsidR="00BC02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如渗入地</w:t>
      </w:r>
      <w:r w:rsidR="00BC02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C0244" w:rsidRDefault="00A35B64" w:rsidP="00BC024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譬如羸马</w:t>
      </w:r>
      <w:r w:rsidR="00BC02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困乏之时</w:t>
      </w:r>
      <w:r w:rsidR="00BC02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骑入战阵</w:t>
      </w:r>
      <w:r w:rsidR="00BC02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不堪前进</w:t>
      </w:r>
      <w:r w:rsidR="00BC02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C0244" w:rsidRDefault="00A35B64" w:rsidP="00BC024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我见他妇</w:t>
      </w:r>
      <w:r w:rsidR="00BC02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情无染著</w:t>
      </w:r>
      <w:r w:rsidR="00BC02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心意不开</w:t>
      </w:r>
      <w:r w:rsidR="00BC02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如夜藕花</w:t>
      </w:r>
      <w:r w:rsidR="00BC02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C0244" w:rsidRDefault="00A35B64" w:rsidP="00BC024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凡在所敬</w:t>
      </w:r>
      <w:r w:rsidR="00BC02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与母无异</w:t>
      </w:r>
      <w:r w:rsidR="00BC02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况在夫人</w:t>
      </w:r>
      <w:r w:rsidR="00BC02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是我所尊</w:t>
      </w:r>
      <w:r w:rsidR="00BC02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C0244" w:rsidRDefault="00A35B64" w:rsidP="00BC024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lastRenderedPageBreak/>
        <w:t>我坚持心</w:t>
      </w:r>
      <w:r w:rsidR="00BC02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敬事所尊</w:t>
      </w:r>
      <w:r w:rsidR="00BC02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我为臣子</w:t>
      </w:r>
      <w:r w:rsidR="00BC02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不应为逆</w:t>
      </w:r>
      <w:r w:rsidR="00BC02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C0244" w:rsidRDefault="00A35B64" w:rsidP="00BC024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又我情欲</w:t>
      </w:r>
      <w:r w:rsidR="00BC02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发动之时</w:t>
      </w:r>
      <w:r w:rsidR="00BC02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见他妇女</w:t>
      </w:r>
      <w:r w:rsidR="00BC02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自然休息</w:t>
      </w:r>
      <w:r w:rsidR="00BC02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C0244" w:rsidRDefault="00A35B64" w:rsidP="00BC024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彼瀑水起</w:t>
      </w:r>
      <w:r w:rsidR="00BC02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多诸波涌</w:t>
      </w:r>
      <w:r w:rsidR="00BC02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我如秋水</w:t>
      </w:r>
      <w:r w:rsidR="00BC02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自然洁清</w:t>
      </w:r>
      <w:r w:rsidR="00BC02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C0244" w:rsidRDefault="00A35B64" w:rsidP="00BC024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尔时夫人</w:t>
      </w:r>
      <w:r w:rsidR="00BC02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心自念言</w:t>
      </w:r>
      <w:r w:rsidR="00BC02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彼若断我</w:t>
      </w:r>
      <w:r w:rsidR="00BC02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亲昵意者</w:t>
      </w:r>
      <w:r w:rsidR="00BC02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C0244" w:rsidRDefault="00A35B64" w:rsidP="00BC024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EC5CF2">
        <w:rPr>
          <w:sz w:val="24"/>
          <w:szCs w:val="24"/>
          <w:shd w:val="pct15" w:color="auto" w:fill="FFFFFF"/>
        </w:rPr>
        <w:t>我必于彼</w:t>
      </w:r>
      <w:r w:rsidR="00BC02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而生诽谤</w:t>
      </w:r>
      <w:r w:rsidR="00BC02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即白王言</w:t>
      </w:r>
      <w:r w:rsidR="00BC02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辅相苏摩</w:t>
      </w:r>
      <w:r w:rsidR="00BC02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C0244" w:rsidRDefault="00A35B64" w:rsidP="00BC024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兴意无理</w:t>
      </w:r>
      <w:r w:rsidR="00BC02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欲侵辱我</w:t>
      </w:r>
      <w:r w:rsidR="00BC02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C0244" w:rsidRDefault="00A35B64" w:rsidP="00BC024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时王意惑疑审尔不尔。时苏摩往至园苑。见两牛耕槅在项上</w:t>
      </w:r>
      <w:r w:rsidR="00BC02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极大疲苦。生厌恶心。时王本惑信夫人谗言。即便遣使往杀苏摩。</w:t>
      </w:r>
    </w:p>
    <w:p w:rsidR="00BC42AA" w:rsidRDefault="00A35B64" w:rsidP="00BC42A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尔时苏摩如马被射箭彻于骨。即自思惟。人当贵时。所爱之色尽来在前。如杂毒食极为香美</w:t>
      </w:r>
      <w:r w:rsidR="00BC02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BC0244">
        <w:rPr>
          <w:sz w:val="24"/>
          <w:szCs w:val="24"/>
          <w:shd w:val="pct15" w:color="auto" w:fill="FFFFFF"/>
        </w:rPr>
        <w:t>食</w:t>
      </w:r>
      <w:r w:rsidRPr="00EC5CF2">
        <w:rPr>
          <w:sz w:val="24"/>
          <w:szCs w:val="24"/>
          <w:shd w:val="pct15" w:color="auto" w:fill="FFFFFF"/>
        </w:rPr>
        <w:t>欲消时身则败坏。如人贪五欲其味甚鲜。譬如金屋为火所烧。人贪其色入中被害。命</w:t>
      </w:r>
      <w:r w:rsidR="00BC42AA">
        <w:rPr>
          <w:sz w:val="24"/>
          <w:szCs w:val="24"/>
          <w:shd w:val="pct15" w:color="auto" w:fill="FFFFFF"/>
        </w:rPr>
        <w:t>欲尽时心意扰乱。即自安慰而自念言。我持净戒无有毁缺。我之持戒</w:t>
      </w:r>
      <w:r w:rsidR="00BC42AA">
        <w:rPr>
          <w:rFonts w:hint="eastAsia"/>
          <w:sz w:val="24"/>
          <w:szCs w:val="24"/>
          <w:shd w:val="pct15" w:color="auto" w:fill="FFFFFF"/>
          <w:lang w:eastAsia="zh-CN"/>
        </w:rPr>
        <w:t>如</w:t>
      </w:r>
      <w:r w:rsidR="00BC42AA">
        <w:rPr>
          <w:sz w:val="24"/>
          <w:szCs w:val="24"/>
          <w:shd w:val="pct15" w:color="auto" w:fill="FFFFFF"/>
        </w:rPr>
        <w:t>牦牛爱尾。我守禁戒</w:t>
      </w:r>
      <w:r w:rsidRPr="00EC5CF2">
        <w:rPr>
          <w:sz w:val="24"/>
          <w:szCs w:val="24"/>
          <w:shd w:val="pct15" w:color="auto" w:fill="FFFFFF"/>
        </w:rPr>
        <w:t>犹如贫人得地伏藏勤加守护。而说偈言。</w:t>
      </w:r>
    </w:p>
    <w:p w:rsidR="00BC42AA" w:rsidRDefault="00A35B64" w:rsidP="00BC42A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粗涩险恶道　　我已得度之</w:t>
      </w:r>
      <w:r w:rsidR="00BC42A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我遭厄急事　　护戒而不舍</w:t>
      </w:r>
      <w:r w:rsidR="00BC42A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C42AA" w:rsidRDefault="00A35B64" w:rsidP="00BC42A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犹如大海潮　　不失于期限</w:t>
      </w:r>
      <w:r w:rsidR="00BC42A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今我守持戒　　其事亦如是</w:t>
      </w:r>
      <w:r w:rsidR="00BC42A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C42AA" w:rsidRDefault="00A35B64" w:rsidP="00BC42A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说是偈已。尔时诸天并诸善神。见此辅相誓愿如是。皆生欢喜。时诸恶鬼寻著夫人。夫人狂发。即于王前为鬼所著。而说偈言。</w:t>
      </w:r>
    </w:p>
    <w:p w:rsidR="00BC42AA" w:rsidRDefault="00A35B64" w:rsidP="00BC42A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我今自坏破　　我应身受死</w:t>
      </w:r>
      <w:r w:rsidR="00BC42A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彼是纯善人　　不应加伤害</w:t>
      </w:r>
      <w:r w:rsidR="00BC42A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C42AA" w:rsidRDefault="00A35B64" w:rsidP="00BC42A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我之痴婴愚　　口吹须弥山</w:t>
      </w:r>
      <w:r w:rsidR="00BC42A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不能令动摇　　彼实无秽行</w:t>
      </w:r>
      <w:r w:rsidR="00BC42A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C42AA" w:rsidRDefault="00A35B64" w:rsidP="00BC42A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我妄生是谤</w:t>
      </w:r>
      <w:r w:rsidR="00BC42A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44872" w:rsidRPr="00EC5CF2" w:rsidRDefault="00BC42AA" w:rsidP="00BC42A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时彼辅相于园苑中</w:t>
      </w:r>
      <w:r w:rsidR="00A35B64" w:rsidRPr="00EC5CF2">
        <w:rPr>
          <w:sz w:val="24"/>
          <w:szCs w:val="24"/>
          <w:shd w:val="pct15" w:color="auto" w:fill="FFFFFF"/>
        </w:rPr>
        <w:t>思惟厌恶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A35B64" w:rsidRPr="00EC5CF2">
        <w:rPr>
          <w:sz w:val="24"/>
          <w:szCs w:val="24"/>
          <w:shd w:val="pct15" w:color="auto" w:fill="FFFFFF"/>
        </w:rPr>
        <w:t>得辟支佛。踊升虚空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A35B64" w:rsidRPr="00EC5CF2">
        <w:rPr>
          <w:sz w:val="24"/>
          <w:szCs w:val="24"/>
          <w:shd w:val="pct15" w:color="auto" w:fill="FFFFFF"/>
        </w:rPr>
        <w:t>须发自落。时净居天</w:t>
      </w:r>
      <w:r>
        <w:rPr>
          <w:sz w:val="24"/>
          <w:szCs w:val="24"/>
          <w:shd w:val="pct15" w:color="auto" w:fill="FFFFFF"/>
        </w:rPr>
        <w:t>即奉袈裟。尔时诸人劝请之言。愿莫舍我而上天上。时辟支佛说如上偈以答诸人。飞至雪山。见诸辟支佛。亦以上事</w:t>
      </w:r>
      <w:r w:rsidR="00A35B64" w:rsidRPr="00EC5CF2">
        <w:rPr>
          <w:sz w:val="24"/>
          <w:szCs w:val="24"/>
          <w:shd w:val="pct15" w:color="auto" w:fill="FFFFFF"/>
        </w:rPr>
        <w:t>而具说之。</w:t>
      </w:r>
    </w:p>
    <w:p w:rsidR="00044872" w:rsidRPr="00EC5CF2" w:rsidRDefault="00044872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BC42AA" w:rsidRDefault="00A35B64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月爱大臣悟辟支佛缘</w:t>
      </w:r>
    </w:p>
    <w:p w:rsidR="00A772F8" w:rsidRDefault="00A35B64" w:rsidP="00A772F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海潮不过限　　牦牛守尾死</w:t>
      </w:r>
      <w:r w:rsidR="00BC42A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如月性自冷　　不可变令热</w:t>
      </w:r>
      <w:r w:rsidR="00BC42A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44872" w:rsidRPr="00EC5CF2" w:rsidRDefault="00A35B64" w:rsidP="00A772F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调伏诸根者　　守护戒亦尔</w:t>
      </w:r>
      <w:r w:rsidR="00BC42A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是名独一行　　如犀角无二</w:t>
      </w:r>
      <w:r w:rsidR="00BC42A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C42AA" w:rsidRDefault="00A35B64" w:rsidP="00BC42AA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往昔诸大师　　展转相教授</w:t>
      </w:r>
      <w:r w:rsidR="00BC42A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我从先胜闻　　今欲显说之</w:t>
      </w:r>
      <w:r w:rsidR="00BC42A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C42AA" w:rsidRDefault="00BC42AA" w:rsidP="00BC42AA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过去世时有辟支佛名曰月爱。于婆伽婆迦叶佛所</w:t>
      </w:r>
      <w:r w:rsidR="00A35B64" w:rsidRPr="00EC5CF2">
        <w:rPr>
          <w:sz w:val="24"/>
          <w:szCs w:val="24"/>
          <w:shd w:val="pct15" w:color="auto" w:fill="FFFFFF"/>
        </w:rPr>
        <w:t>种诸善根善修戒行。恒以智慧观于诸阴皆悉无常。于彼佛所竟不获得沙门道果。于彼命终即生天上。以宿善力受天快乐。天寿尽已下还人间。生瞻婆国中大</w:t>
      </w:r>
      <w:r>
        <w:rPr>
          <w:sz w:val="24"/>
          <w:szCs w:val="24"/>
          <w:shd w:val="pct15" w:color="auto" w:fill="FFFFFF"/>
        </w:rPr>
        <w:t>长者家。初生冲雅。恒依戒禁而自修身。观其善行过于宿老。亦不轻躁</w:t>
      </w:r>
      <w:r w:rsidR="00A35B64" w:rsidRPr="00EC5CF2">
        <w:rPr>
          <w:sz w:val="24"/>
          <w:szCs w:val="24"/>
          <w:shd w:val="pct15" w:color="auto" w:fill="FFFFFF"/>
        </w:rPr>
        <w:t>无有嗔嫌。所有资财周给贫乏。随家丰俭与众共分。以戒璎珞而自庄严。其父命终顺法治家。</w:t>
      </w:r>
      <w:r>
        <w:rPr>
          <w:sz w:val="24"/>
          <w:szCs w:val="24"/>
          <w:shd w:val="pct15" w:color="auto" w:fill="FFFFFF"/>
        </w:rPr>
        <w:t>彼城人民见其忠谨。深生敬信同于师长。其年盛壮姿貌端政。诸少妇女</w:t>
      </w:r>
      <w:r w:rsidR="00A35B64" w:rsidRPr="00EC5CF2">
        <w:rPr>
          <w:sz w:val="24"/>
          <w:szCs w:val="24"/>
          <w:shd w:val="pct15" w:color="auto" w:fill="FFFFFF"/>
        </w:rPr>
        <w:t>一切见者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A35B64" w:rsidRPr="00EC5CF2">
        <w:rPr>
          <w:sz w:val="24"/>
          <w:szCs w:val="24"/>
          <w:shd w:val="pct15" w:color="auto" w:fill="FFFFFF"/>
        </w:rPr>
        <w:t>无不耽爱。诸商估客以其忠实咸来依附。于时北方有诸估客。多乘好马至瞻婆国。</w:t>
      </w:r>
    </w:p>
    <w:p w:rsidR="00BC42AA" w:rsidRDefault="00A35B64" w:rsidP="00BC42AA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时瞻婆国王尽取其马。王心暴虐不依正法。王自思惟。我今多取彼马。云何当得不与价直而得其马。即与佞臣集议此事。</w:t>
      </w:r>
    </w:p>
    <w:p w:rsidR="00BC42AA" w:rsidRDefault="00A35B64" w:rsidP="00BC42AA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佞臣白王言。若酬其价</w:t>
      </w:r>
      <w:r w:rsidR="00BC42A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库藏竭尽。</w:t>
      </w:r>
    </w:p>
    <w:p w:rsidR="00BC42AA" w:rsidRDefault="00A35B64" w:rsidP="00BC42AA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王即答言。我于今者若不与直。我之恶名流布天下。一切国民当患于我。复当断绝四方商估。</w:t>
      </w:r>
    </w:p>
    <w:p w:rsidR="00BC42AA" w:rsidRDefault="00A35B64" w:rsidP="00BC42AA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佞臣复言。为王计者。不须钱财而得其马。复能令王恶名不出</w:t>
      </w:r>
      <w:r w:rsidR="00BC42A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国民不患。今王国内月爱大臣。为一切人之所体信。彼若来索。王但当言。我遣月爱送金付汝。</w:t>
      </w:r>
      <w:r w:rsidRPr="00EC5CF2">
        <w:rPr>
          <w:sz w:val="24"/>
          <w:szCs w:val="24"/>
          <w:shd w:val="pct15" w:color="auto" w:fill="FFFFFF"/>
        </w:rPr>
        <w:lastRenderedPageBreak/>
        <w:t>时彼估客有万匹马。其一一马各直一万金钱。若王但言月爱大臣与其直者。国内人民必生疑惑。或疑于王。或疑月爱。王之恶名不必彰露。亦复不为万民厌患。</w:t>
      </w:r>
    </w:p>
    <w:p w:rsidR="00BC42AA" w:rsidRDefault="00A35B64" w:rsidP="00BC42AA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诸商估人来白王言。归我马价。我欲还家。</w:t>
      </w:r>
    </w:p>
    <w:p w:rsidR="00BC42AA" w:rsidRDefault="00A35B64" w:rsidP="00BC42AA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王即答言。我先不使月爱偿尔价耶。宁可再过与尔直乎。</w:t>
      </w:r>
    </w:p>
    <w:p w:rsidR="00BC42AA" w:rsidRDefault="00A35B64" w:rsidP="00BC42AA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诸估客等即答王言。此月爱者从先已来。实不与我马之价直。而彼忠信</w:t>
      </w:r>
      <w:r w:rsidR="00BC42A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BC42AA">
        <w:rPr>
          <w:sz w:val="24"/>
          <w:szCs w:val="24"/>
          <w:shd w:val="pct15" w:color="auto" w:fill="FFFFFF"/>
        </w:rPr>
        <w:t>宁舍身命</w:t>
      </w:r>
      <w:r w:rsidRPr="00EC5CF2">
        <w:rPr>
          <w:sz w:val="24"/>
          <w:szCs w:val="24"/>
          <w:shd w:val="pct15" w:color="auto" w:fill="FFFFFF"/>
        </w:rPr>
        <w:t>终不妄语言与我价。即说偈言。</w:t>
      </w:r>
    </w:p>
    <w:p w:rsidR="00BC42AA" w:rsidRDefault="00A35B64" w:rsidP="00BC42AA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EC5CF2">
        <w:rPr>
          <w:sz w:val="24"/>
          <w:szCs w:val="24"/>
          <w:shd w:val="pct15" w:color="auto" w:fill="FFFFFF"/>
        </w:rPr>
        <w:t>假使月雨火　　日雨于冷水</w:t>
      </w:r>
      <w:r w:rsidR="00BC42A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压沙得膏油　　钻水而得酥</w:t>
      </w:r>
      <w:r w:rsidR="00BC42A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C42AA" w:rsidRDefault="00A35B64" w:rsidP="00BC42AA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火中生莲花　　欲令彼月爱</w:t>
      </w:r>
      <w:r w:rsidR="00BC42A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作粗犷妄语　　终无有是处</w:t>
      </w:r>
      <w:r w:rsidR="00BC42A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C42AA" w:rsidRDefault="00A35B64" w:rsidP="00BC42AA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诸估客等复白王言。人中之天。设使月爱审如王敕言与我者。我终不恨。</w:t>
      </w:r>
    </w:p>
    <w:p w:rsidR="00BC42AA" w:rsidRDefault="00A35B64" w:rsidP="00BC42AA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时王即召月爱而语之言。汝先不在我前</w:t>
      </w:r>
      <w:r w:rsidR="00BC42A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我与汝金偿一估客耶。王即动目现作诡相。汝不从我</w:t>
      </w:r>
      <w:r w:rsidR="00BC42A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我定杀汝。</w:t>
      </w:r>
    </w:p>
    <w:p w:rsidR="00E028FE" w:rsidRDefault="00BC42AA" w:rsidP="00A772F8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时月爱臣私自思惟。我于今日</w:t>
      </w:r>
      <w:r w:rsidR="00A35B64" w:rsidRPr="00EC5CF2">
        <w:rPr>
          <w:sz w:val="24"/>
          <w:szCs w:val="24"/>
          <w:shd w:val="pct15" w:color="auto" w:fill="FFFFFF"/>
        </w:rPr>
        <w:t>为从实语。为用王言。复自惟忖。为取法身胜耶。此身胜也。即自决计。我今宁舍此身。终不舍于戒法身。即说偈言。</w:t>
      </w:r>
    </w:p>
    <w:p w:rsidR="00BD66B7" w:rsidRDefault="00A35B64" w:rsidP="00BD66B7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我今自思惟　　于此二身中</w:t>
      </w:r>
      <w:r w:rsidR="00BD66B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为当舍何身　　复谛自观察</w:t>
      </w:r>
      <w:r w:rsidR="00BD66B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A772F8" w:rsidRDefault="00A35B64" w:rsidP="00A772F8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宁捐鄙秽形　　终不舍戒律</w:t>
      </w:r>
      <w:r w:rsidR="00BD66B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若当舍法身　　恶名即流布</w:t>
      </w:r>
      <w:r w:rsidR="00BD66B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A772F8" w:rsidRDefault="00A35B64" w:rsidP="00A772F8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我处众善手　　为彼所携持</w:t>
      </w:r>
      <w:r w:rsidR="00BD66B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若我为恶者　　我自不甘乐</w:t>
      </w:r>
      <w:r w:rsidR="00BD66B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A772F8" w:rsidRDefault="00A35B64" w:rsidP="00A772F8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心生悔热火　　舍此秽身已</w:t>
      </w:r>
      <w:r w:rsidR="00BD66B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当趣于地狱　　自毁禁戒行</w:t>
      </w:r>
      <w:r w:rsidR="00BD66B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A772F8" w:rsidRDefault="00A35B64" w:rsidP="00A772F8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终不得安乐　　但为一形乐</w:t>
      </w:r>
      <w:r w:rsidR="00BD66B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亏损无量身　　若当护戒者</w:t>
      </w:r>
      <w:r w:rsidR="00BD66B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A772F8" w:rsidRDefault="00A35B64" w:rsidP="00A772F8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无量身安乐　　是故我应当</w:t>
      </w:r>
      <w:r w:rsidR="00BD66B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覆护于法身　　不令有毁坏</w:t>
      </w:r>
      <w:r w:rsidR="00BD66B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A772F8" w:rsidRDefault="00A35B64" w:rsidP="00A772F8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为利正法故　　当断于妄语</w:t>
      </w:r>
      <w:r w:rsidR="00BD66B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A772F8" w:rsidRDefault="00A35B64" w:rsidP="00A772F8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月爱大臣即白王言。愿王开恩莫忿于我。我实不忆见王与彼价。</w:t>
      </w:r>
    </w:p>
    <w:p w:rsidR="00A772F8" w:rsidRDefault="00A35B64" w:rsidP="00A772F8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时王即大怒</w:t>
      </w:r>
      <w:r w:rsidR="00A772F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扣剑而言。云何不见。</w:t>
      </w:r>
    </w:p>
    <w:p w:rsidR="00A772F8" w:rsidRDefault="00A772F8" w:rsidP="00A772F8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月爱大臣自定其意</w:t>
      </w:r>
      <w:r w:rsidR="00A35B64" w:rsidRPr="00EC5CF2">
        <w:rPr>
          <w:sz w:val="24"/>
          <w:szCs w:val="24"/>
          <w:shd w:val="pct15" w:color="auto" w:fill="FFFFFF"/>
        </w:rPr>
        <w:t>而作是念。</w:t>
      </w:r>
    </w:p>
    <w:p w:rsidR="00A772F8" w:rsidRDefault="00A35B64" w:rsidP="00A772F8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宁为圣法死　　不为愚痴生</w:t>
      </w:r>
      <w:r w:rsidR="00A772F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一切诸有生　　谁有不死者</w:t>
      </w:r>
      <w:r w:rsidR="00A772F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A772F8" w:rsidRDefault="00A35B64" w:rsidP="00A772F8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我今若受死　　为法故丧身</w:t>
      </w:r>
      <w:r w:rsidR="00A772F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决定生天上　　何足生惊畏</w:t>
      </w:r>
      <w:r w:rsidR="00A772F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A772F8" w:rsidRDefault="00A35B64" w:rsidP="00A772F8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即答王言。假使王今切割我身碎如胡麻。所受禁戒终不放舍。今我住于仙圣道中。若以此舌作妄语者。非我所宜。我今若当为王故作妄语。后堕地狱。何所恃怙。</w:t>
      </w:r>
    </w:p>
    <w:p w:rsidR="00A772F8" w:rsidRDefault="00A35B64" w:rsidP="00A772F8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王时羞愧。倍增嗔忿</w:t>
      </w:r>
      <w:r w:rsidR="00A772F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A772F8">
        <w:rPr>
          <w:sz w:val="24"/>
          <w:szCs w:val="24"/>
          <w:shd w:val="pct15" w:color="auto" w:fill="FFFFFF"/>
        </w:rPr>
        <w:t>怒眼视之</w:t>
      </w:r>
      <w:r w:rsidRPr="00EC5CF2">
        <w:rPr>
          <w:sz w:val="24"/>
          <w:szCs w:val="24"/>
          <w:shd w:val="pct15" w:color="auto" w:fill="FFFFFF"/>
        </w:rPr>
        <w:t>如炽然火。</w:t>
      </w:r>
    </w:p>
    <w:p w:rsidR="00044872" w:rsidRPr="00EC5CF2" w:rsidRDefault="00A35B64" w:rsidP="00A772F8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月爱尔时心生欢喜。今正是我生定意时。今正是我秉持法时。更于何处欲求闻法。今日此即为我说法。今我为法乃至舍命。今王于我真大亲友。如是念法</w:t>
      </w:r>
      <w:r w:rsidR="00A772F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即时开悟。得辟支佛。踊身虚空。令破戒者见其如是皆生惭愧。为修善者增长信行。为实语者现实</w:t>
      </w:r>
      <w:r w:rsidR="00A772F8">
        <w:rPr>
          <w:sz w:val="24"/>
          <w:szCs w:val="24"/>
          <w:shd w:val="pct15" w:color="auto" w:fill="FFFFFF"/>
        </w:rPr>
        <w:t>事果。于虚空中须发自落。时净居天奉其法服。飞往香山。与诸辟支佛</w:t>
      </w:r>
      <w:r w:rsidRPr="00EC5CF2">
        <w:rPr>
          <w:sz w:val="24"/>
          <w:szCs w:val="24"/>
          <w:shd w:val="pct15" w:color="auto" w:fill="FFFFFF"/>
        </w:rPr>
        <w:t>共集一处。说偈如上。</w:t>
      </w:r>
    </w:p>
    <w:p w:rsidR="00044872" w:rsidRPr="00EC5CF2" w:rsidRDefault="00A35B64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辟支佛因缘论卷上</w:t>
      </w:r>
    </w:p>
    <w:p w:rsidR="00044872" w:rsidRPr="00EC5CF2" w:rsidRDefault="00044872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7D0028" w:rsidRDefault="00A35B64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辟支佛因缘论卷下</w:t>
      </w:r>
    </w:p>
    <w:p w:rsidR="007D0028" w:rsidRDefault="00A35B64" w:rsidP="007D002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王舍城大长者悟辟支佛缘</w:t>
      </w:r>
    </w:p>
    <w:p w:rsidR="007D0028" w:rsidRDefault="00A35B64" w:rsidP="007D002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波罗奈国王月出悟辟支佛缘</w:t>
      </w:r>
    </w:p>
    <w:p w:rsidR="007D0028" w:rsidRDefault="00A35B64" w:rsidP="007D002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拘舍弥国王大帝悟辟支佛缘</w:t>
      </w:r>
    </w:p>
    <w:p w:rsidR="007D0028" w:rsidRDefault="00A35B64" w:rsidP="007D002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拘舍弥国王悟辟支佛缘</w:t>
      </w:r>
    </w:p>
    <w:p w:rsidR="007D0028" w:rsidRDefault="00A35B64" w:rsidP="007D002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波罗奈国王亲军悟辟支佛缘</w:t>
      </w:r>
    </w:p>
    <w:p w:rsidR="007D0028" w:rsidRDefault="00A35B64" w:rsidP="007D002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lastRenderedPageBreak/>
        <w:t>转轮圣王最小子悟辟支佛缘</w:t>
      </w:r>
    </w:p>
    <w:p w:rsidR="00007336" w:rsidRDefault="00007336" w:rsidP="00007336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7D0028" w:rsidRDefault="00A35B64" w:rsidP="00626746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王舍城大长者悟辟支佛缘</w:t>
      </w:r>
    </w:p>
    <w:p w:rsidR="00007336" w:rsidRDefault="00A35B64" w:rsidP="0000733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譬如稠林中　　欲挽大树出</w:t>
      </w:r>
      <w:r w:rsidR="007D002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枝柯相妨碍　　求出将无由</w:t>
      </w:r>
      <w:r w:rsidR="007D002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7336" w:rsidRDefault="00A35B64" w:rsidP="0000733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在家如稠林　　众务如枝柯</w:t>
      </w:r>
      <w:r w:rsidR="007D002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虽欲求出要　　缚著永无因</w:t>
      </w:r>
      <w:r w:rsidR="007D002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7336" w:rsidRDefault="00A35B64" w:rsidP="0000733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静处于林野　　观境修其心</w:t>
      </w:r>
      <w:r w:rsidR="007D002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解脱众缘务　　离诸所亲爱</w:t>
      </w:r>
      <w:r w:rsidR="007D002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7336" w:rsidRDefault="00A35B64" w:rsidP="0000733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修于独一行　　如犀角无二</w:t>
      </w:r>
      <w:r w:rsidR="007D002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先师相传授　　我得闻斯事</w:t>
      </w:r>
      <w:r w:rsidR="007D002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7336" w:rsidRDefault="00A35B64" w:rsidP="0000733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昔有辟支佛。于过去五佛所恒修诸善。为优婆塞</w:t>
      </w:r>
      <w:r w:rsidR="0000733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乐著家事。虽睹诸佛</w:t>
      </w:r>
      <w:r w:rsidR="0000733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007336">
        <w:rPr>
          <w:sz w:val="24"/>
          <w:szCs w:val="24"/>
          <w:shd w:val="pct15" w:color="auto" w:fill="FFFFFF"/>
        </w:rPr>
        <w:t>不求出家。然其专心持在家戒</w:t>
      </w:r>
      <w:r w:rsidRPr="00EC5CF2">
        <w:rPr>
          <w:sz w:val="24"/>
          <w:szCs w:val="24"/>
          <w:shd w:val="pct15" w:color="auto" w:fill="FFFFFF"/>
        </w:rPr>
        <w:t>无有毁犯。善根渐增。于迦叶佛所出家学道。乐修头陀</w:t>
      </w:r>
      <w:r w:rsidR="0000733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六物具足。厌恶于欲。于彼命终得生天宫。从天寿尽。生王舍城大长者家。此长者家财富无量仓库盈溢。以渐长大遂至盛年。父命终后</w:t>
      </w:r>
      <w:r w:rsidR="0000733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从意快乐。如毗沙门子那罗究伏罗。在己家中乐诸缘务。生育男女各三十人。库藏仆从其数甚众。男女婚娶其事众多。但营目前忘所修法。为缘务所缚。不舍家业</w:t>
      </w:r>
      <w:r w:rsidR="0000733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007336">
        <w:rPr>
          <w:sz w:val="24"/>
          <w:szCs w:val="24"/>
          <w:shd w:val="pct15" w:color="auto" w:fill="FFFFFF"/>
        </w:rPr>
        <w:t>于仆从所闻诸亲戚多有死丧。女某甲舍既遭丧祸又失业</w:t>
      </w:r>
      <w:r w:rsidRPr="00EC5CF2">
        <w:rPr>
          <w:sz w:val="24"/>
          <w:szCs w:val="24"/>
          <w:shd w:val="pct15" w:color="auto" w:fill="FFFFFF"/>
        </w:rPr>
        <w:t>焉</w:t>
      </w:r>
      <w:r w:rsidR="0000733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广闻如是丧失之声。愁毒懊恼。如似百箭一时入心。亦闻美</w:t>
      </w:r>
      <w:r w:rsidR="00007336">
        <w:rPr>
          <w:sz w:val="24"/>
          <w:szCs w:val="24"/>
          <w:shd w:val="pct15" w:color="auto" w:fill="FFFFFF"/>
        </w:rPr>
        <w:t>善可爱之语。家之估客大获珍宝。安隐还归。其子某甲产生男儿。又闻</w:t>
      </w:r>
      <w:r w:rsidR="00007336">
        <w:rPr>
          <w:rFonts w:hint="eastAsia"/>
          <w:sz w:val="24"/>
          <w:szCs w:val="24"/>
          <w:shd w:val="pct15" w:color="auto" w:fill="FFFFFF"/>
          <w:lang w:eastAsia="zh-CN"/>
        </w:rPr>
        <w:t>己</w:t>
      </w:r>
      <w:r w:rsidRPr="00EC5CF2">
        <w:rPr>
          <w:sz w:val="24"/>
          <w:szCs w:val="24"/>
          <w:shd w:val="pct15" w:color="auto" w:fill="FFFFFF"/>
        </w:rPr>
        <w:t>女生于福子。复生欢喜。闻向衰利。忧喜交集。犹如作伎所旋之轮。与一亲友至园苑中。适行游观到一林间。见有一人斫于大树。枝柯条叶繁美茂盛。使多象挽不能令出。斫一小树无诸枝柯。一人独挽都无滞碍。即挽出林。见斯事已。即自思惟而作是言。我于今者得见因缘。即说偈言。</w:t>
      </w:r>
    </w:p>
    <w:p w:rsidR="00007336" w:rsidRDefault="00A35B64" w:rsidP="0000733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我见伐大树</w:t>
      </w:r>
      <w:r w:rsidR="00257F3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枝叶极繁多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稠林相钩挂</w:t>
      </w:r>
      <w:r w:rsidR="00257F3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无由可得出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257F31" w:rsidRDefault="00A35B64" w:rsidP="00257F31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EC5CF2">
        <w:rPr>
          <w:sz w:val="24"/>
          <w:szCs w:val="24"/>
          <w:shd w:val="pct15" w:color="auto" w:fill="FFFFFF"/>
        </w:rPr>
        <w:t>世间亦如是</w:t>
      </w:r>
      <w:r w:rsidR="00257F3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男女诸眷属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爱憎系缚心</w:t>
      </w:r>
      <w:r w:rsidR="00257F3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于生死稠林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不可得解脱</w:t>
      </w:r>
      <w:r w:rsidR="00257F3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257F31" w:rsidRDefault="00A35B64" w:rsidP="00257F31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EC5CF2">
        <w:rPr>
          <w:sz w:val="24"/>
          <w:szCs w:val="24"/>
          <w:shd w:val="pct15" w:color="auto" w:fill="FFFFFF"/>
        </w:rPr>
        <w:t>小树无枝柯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稠林不能碍</w:t>
      </w:r>
      <w:r w:rsidR="00257F3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观彼觉悟我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断绝于亲爱</w:t>
      </w:r>
      <w:r w:rsidR="00257F3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257F31" w:rsidRDefault="00A35B64" w:rsidP="00257F31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于生死稠林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自然得解脱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257F31" w:rsidRDefault="00A35B64" w:rsidP="00257F31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即于彼处得辟支佛道。时彼亲友即语之言。日已向暮可共还家。</w:t>
      </w:r>
    </w:p>
    <w:p w:rsidR="00257F31" w:rsidRDefault="00A35B64" w:rsidP="00257F31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答亲友言。汝自归家。我向家因</w:t>
      </w:r>
      <w:r w:rsidR="00257F3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今以断竟。</w:t>
      </w:r>
    </w:p>
    <w:p w:rsidR="00257F31" w:rsidRDefault="00A35B64" w:rsidP="00257F31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亲友问言</w:t>
      </w:r>
      <w:r w:rsidR="00257F3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汝云何断。</w:t>
      </w:r>
    </w:p>
    <w:p w:rsidR="00257F31" w:rsidRDefault="00A35B64" w:rsidP="00257F31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答言。我昔由爱</w:t>
      </w:r>
      <w:r w:rsidR="00257F3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故著居家。今我已断如此爱业。人所爱著妻子眷属。小子稚孙恩爱憍恣。若见父时。弄声不了。疾走攀缘。恋著此事故生爱著。我于妻子及以眷属。如此之事爱心永息。我本在家营理众务。或出或入。或言与彼</w:t>
      </w:r>
      <w:r w:rsidR="00257F31">
        <w:rPr>
          <w:sz w:val="24"/>
          <w:szCs w:val="24"/>
          <w:shd w:val="pct15" w:color="auto" w:fill="FFFFFF"/>
        </w:rPr>
        <w:t>或言取此。或言应作</w:t>
      </w:r>
      <w:r w:rsidRPr="00EC5CF2">
        <w:rPr>
          <w:sz w:val="24"/>
          <w:szCs w:val="24"/>
          <w:shd w:val="pct15" w:color="auto" w:fill="FFFFFF"/>
        </w:rPr>
        <w:t>或言不应作。如此之事我今已断。已舍欲乐。获解脱乐。伐爱树根。闭诸趣门。灭大闇障。我于赤子反似怨家等无有异。今我如是。云何而当复还家耶。</w:t>
      </w:r>
    </w:p>
    <w:p w:rsidR="00257F31" w:rsidRDefault="00A35B64" w:rsidP="00257F31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时其亲友即</w:t>
      </w:r>
      <w:r w:rsidR="00257F31">
        <w:rPr>
          <w:sz w:val="24"/>
          <w:szCs w:val="24"/>
          <w:shd w:val="pct15" w:color="auto" w:fill="FFFFFF"/>
        </w:rPr>
        <w:t>还家中语其男女。男女大小闻其不来。悉往就看。眷属既至。但见其父</w:t>
      </w:r>
      <w:r w:rsidRPr="00EC5CF2">
        <w:rPr>
          <w:sz w:val="24"/>
          <w:szCs w:val="24"/>
          <w:shd w:val="pct15" w:color="auto" w:fill="FFFFFF"/>
        </w:rPr>
        <w:t>沙门法服</w:t>
      </w:r>
      <w:r w:rsidR="00257F3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257F31">
        <w:rPr>
          <w:sz w:val="24"/>
          <w:szCs w:val="24"/>
          <w:shd w:val="pct15" w:color="auto" w:fill="FFFFFF"/>
        </w:rPr>
        <w:t>飞升虚空。男女白言。今以何事厌恶眷属</w:t>
      </w:r>
      <w:r w:rsidRPr="00EC5CF2">
        <w:rPr>
          <w:sz w:val="24"/>
          <w:szCs w:val="24"/>
          <w:shd w:val="pct15" w:color="auto" w:fill="FFFFFF"/>
        </w:rPr>
        <w:t>处虚空中。</w:t>
      </w:r>
    </w:p>
    <w:p w:rsidR="00257F31" w:rsidRDefault="00A35B64" w:rsidP="00257F31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即说上偈。以答男女。</w:t>
      </w:r>
      <w:r w:rsidR="00257F31">
        <w:rPr>
          <w:sz w:val="24"/>
          <w:szCs w:val="24"/>
          <w:shd w:val="pct15" w:color="auto" w:fill="FFFFFF"/>
        </w:rPr>
        <w:t>既说偈已。即时飞至雪山之中。与诸辟支佛</w:t>
      </w:r>
      <w:r w:rsidRPr="00EC5CF2">
        <w:rPr>
          <w:sz w:val="24"/>
          <w:szCs w:val="24"/>
          <w:shd w:val="pct15" w:color="auto" w:fill="FFFFFF"/>
        </w:rPr>
        <w:t>共集会已。还来到本得道园中。舍身涅槃。</w:t>
      </w:r>
    </w:p>
    <w:p w:rsidR="00044872" w:rsidRPr="00EC5CF2" w:rsidRDefault="00A35B64" w:rsidP="00257F31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时其眷属为造塔庙。时人因名为多子塔。凡诸智人善根成熟。以少因缘便得开悟。</w:t>
      </w:r>
    </w:p>
    <w:p w:rsidR="00044872" w:rsidRPr="00EC5CF2" w:rsidRDefault="00044872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257F31" w:rsidRDefault="00A35B64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波罗奈国王月出悟辟支佛缘</w:t>
      </w:r>
    </w:p>
    <w:p w:rsidR="00257F31" w:rsidRDefault="00A35B64" w:rsidP="00257F31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妻子亲友财　　生死中过患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处林寂解脱　　犹如犀一角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257F31" w:rsidRDefault="00A35B64" w:rsidP="00257F31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从善逝所闻　　传至于我师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我复从师闻　　今当演说之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257F31" w:rsidRDefault="00257F31" w:rsidP="00257F31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lastRenderedPageBreak/>
        <w:t>昔有辟支佛。于迦叶佛所</w:t>
      </w:r>
      <w:r w:rsidR="00A35B64" w:rsidRPr="00EC5CF2">
        <w:rPr>
          <w:sz w:val="24"/>
          <w:szCs w:val="24"/>
          <w:shd w:val="pct15" w:color="auto" w:fill="FFFFFF"/>
        </w:rPr>
        <w:t>万二千岁修行梵行。恒修忍辱慈悲众生。乃至微戒不曾毁犯。命终生天。彼天命终。下生人间波罗奈国国王之家。月出时生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A35B64" w:rsidRPr="00EC5CF2">
        <w:rPr>
          <w:sz w:val="24"/>
          <w:szCs w:val="24"/>
          <w:shd w:val="pct15" w:color="auto" w:fill="FFFFFF"/>
        </w:rPr>
        <w:t>因名月出。以渐长大立为太子。其父王崩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A35B64" w:rsidRPr="00EC5CF2">
        <w:rPr>
          <w:sz w:val="24"/>
          <w:szCs w:val="24"/>
          <w:shd w:val="pct15" w:color="auto" w:fill="FFFFFF"/>
        </w:rPr>
        <w:t>绍继王位。以宿善力作正法王治国。遣辅相子典领小国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A35B64" w:rsidRPr="00EC5CF2">
        <w:rPr>
          <w:sz w:val="24"/>
          <w:szCs w:val="24"/>
          <w:shd w:val="pct15" w:color="auto" w:fill="FFFFFF"/>
        </w:rPr>
        <w:t>以女妻之。此辅相子勇力绝伦。多有眷属。自恃憍豪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越逸过度。时国王子</w:t>
      </w:r>
      <w:r w:rsidR="00A35B64" w:rsidRPr="00EC5CF2">
        <w:rPr>
          <w:sz w:val="24"/>
          <w:szCs w:val="24"/>
          <w:shd w:val="pct15" w:color="auto" w:fill="FFFFFF"/>
        </w:rPr>
        <w:t>以辅相子是姊妹夫。极成亲昵。因其私屏闲宴之处。阴遘谗计语王子言。尔之叔父兄弟眷属其数甚多。而世人多用妇语。尔之父王一旦倾覆。尔之诸母或生谗谄。自用其子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A35B64" w:rsidRPr="00EC5CF2">
        <w:rPr>
          <w:sz w:val="24"/>
          <w:szCs w:val="24"/>
          <w:shd w:val="pct15" w:color="auto" w:fill="FFFFFF"/>
        </w:rPr>
        <w:t>以此推之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A35B64" w:rsidRPr="00EC5CF2">
        <w:rPr>
          <w:sz w:val="24"/>
          <w:szCs w:val="24"/>
          <w:shd w:val="pct15" w:color="auto" w:fill="FFFFFF"/>
        </w:rPr>
        <w:t>汝父王位必不至汝。曼王未觉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A35B64" w:rsidRPr="00EC5CF2">
        <w:rPr>
          <w:sz w:val="24"/>
          <w:szCs w:val="24"/>
          <w:shd w:val="pct15" w:color="auto" w:fill="FFFFFF"/>
        </w:rPr>
        <w:t>宜早图之。夫王位者天下之尊。极乐之处与天无异。一切世人无不信伏。若为国主以法治国。命终之后必得生天。譬如美肉众皆嗜之。王位亦尔。无不贪者。即说偈言。</w:t>
      </w:r>
    </w:p>
    <w:p w:rsidR="00257F31" w:rsidRDefault="00A35B64" w:rsidP="00257F31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譬如水未至　　宜务造桥梁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瀑流若卒至　　不得有所为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257F31" w:rsidRDefault="00A35B64" w:rsidP="00257F31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王位亦如是　　宜应先图之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擒获在汝手　　尔乃可自安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257F31" w:rsidRDefault="00A35B64" w:rsidP="00257F31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EC5CF2">
        <w:rPr>
          <w:sz w:val="24"/>
          <w:szCs w:val="24"/>
          <w:shd w:val="pct15" w:color="auto" w:fill="FFFFFF"/>
        </w:rPr>
        <w:t>兄弟更相嫉　　后求甚不易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257F31" w:rsidRDefault="00A35B64" w:rsidP="00257F31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EC5CF2">
        <w:rPr>
          <w:sz w:val="24"/>
          <w:szCs w:val="24"/>
          <w:shd w:val="pct15" w:color="auto" w:fill="FFFFFF"/>
        </w:rPr>
        <w:t>王子思惟言　　如此亲友者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将欲陷坠我　　如灰覆炽火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257F31" w:rsidRDefault="00A35B64" w:rsidP="00257F31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现在既无乐　　来世获大苦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257F31" w:rsidRDefault="00257F31" w:rsidP="00257F31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尔时王子具以上事</w:t>
      </w:r>
      <w:r w:rsidR="00A35B64" w:rsidRPr="00EC5CF2">
        <w:rPr>
          <w:sz w:val="24"/>
          <w:szCs w:val="24"/>
          <w:shd w:val="pct15" w:color="auto" w:fill="FFFFFF"/>
        </w:rPr>
        <w:t>往白父王。王闻子语。颦蹙怒眼目如赤铜。王当是时。敕语使言。曼其未泄。急追将来。</w:t>
      </w:r>
    </w:p>
    <w:p w:rsidR="00C10575" w:rsidRDefault="00A35B64" w:rsidP="00257F31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时王子闻辅相子来。即便出迎。既相见已。寻时遇患。使还白王言。王子病极成痿笃。</w:t>
      </w:r>
    </w:p>
    <w:p w:rsidR="00C10575" w:rsidRDefault="00A35B64" w:rsidP="00C1057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王闻是事</w:t>
      </w:r>
      <w:r w:rsidR="00257F3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即自出看。既睹</w:t>
      </w:r>
      <w:r w:rsidR="00C10575">
        <w:rPr>
          <w:sz w:val="24"/>
          <w:szCs w:val="24"/>
          <w:shd w:val="pct15" w:color="auto" w:fill="FFFFFF"/>
        </w:rPr>
        <w:t>其子所患困笃。命在危惙。四大苦痛。见此事已。便自思惟。此王位者甚为大恶。然彼辅相父子阴教我子。悖逆天常欲为不轨。而我王位非彼能得。我子今者</w:t>
      </w:r>
      <w:r w:rsidRPr="00EC5CF2">
        <w:rPr>
          <w:sz w:val="24"/>
          <w:szCs w:val="24"/>
          <w:shd w:val="pct15" w:color="auto" w:fill="FFFFFF"/>
        </w:rPr>
        <w:t>患苦垂命。一切世人皆生贪嫉。以此而言。当知王位恶</w:t>
      </w:r>
      <w:r w:rsidR="00C10575">
        <w:rPr>
          <w:sz w:val="24"/>
          <w:szCs w:val="24"/>
          <w:shd w:val="pct15" w:color="auto" w:fill="FFFFFF"/>
        </w:rPr>
        <w:t>鄙弊处。何故鄙弊。以王位故舍其善行。为王位故害父及祖。为亲厚者</w:t>
      </w:r>
      <w:r w:rsidRPr="00EC5CF2">
        <w:rPr>
          <w:sz w:val="24"/>
          <w:szCs w:val="24"/>
          <w:shd w:val="pct15" w:color="auto" w:fill="FFFFFF"/>
        </w:rPr>
        <w:t>作大过恶。舍于惭愧</w:t>
      </w:r>
      <w:r w:rsidR="00C1057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能使憍逸。为少乐故不畏后世。即说偈言。</w:t>
      </w:r>
    </w:p>
    <w:p w:rsidR="00C10575" w:rsidRDefault="00A35B64" w:rsidP="00C1057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如蛾投炽火　　贪国盲亦尔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深著于得失　　作以及不作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10575" w:rsidRDefault="00A35B64" w:rsidP="00C1057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EC5CF2">
        <w:rPr>
          <w:sz w:val="24"/>
          <w:szCs w:val="24"/>
          <w:shd w:val="pct15" w:color="auto" w:fill="FFFFFF"/>
        </w:rPr>
        <w:t>没国事淤泥　　不得寂定处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10575" w:rsidRDefault="00A35B64" w:rsidP="00C1057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作是思惟时　　身行极清净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逮得厌恶心　　即获辟支佛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10575" w:rsidRDefault="00C10575" w:rsidP="00C1057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复有师云。此王见儿患已。即便还宫。有一邻国亲厚之王</w:t>
      </w:r>
      <w:r w:rsidR="00A35B64" w:rsidRPr="00EC5CF2">
        <w:rPr>
          <w:sz w:val="24"/>
          <w:szCs w:val="24"/>
          <w:shd w:val="pct15" w:color="auto" w:fill="FFFFFF"/>
        </w:rPr>
        <w:t>为贼所逼。即遣使来求索援助。此王闻已。寻将兵众往救彼王。既到彼国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连兵交刃极相杀害。乃至妇人胎中</w:t>
      </w:r>
      <w:r w:rsidR="00A35B64" w:rsidRPr="00EC5CF2">
        <w:rPr>
          <w:sz w:val="24"/>
          <w:szCs w:val="24"/>
          <w:shd w:val="pct15" w:color="auto" w:fill="FFFFFF"/>
        </w:rPr>
        <w:t>小儿剥而杀之。王见斯事。深于王位生于厌恶。即说偈言。</w:t>
      </w:r>
    </w:p>
    <w:p w:rsidR="00C10575" w:rsidRDefault="00A35B64" w:rsidP="00C1057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贪国微小乐　　没溺欲泥中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欲忿既增长　　斗战生是非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10575" w:rsidRDefault="00A35B64" w:rsidP="00C1057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以贪财利故　　互共相杀害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不求胜解脱　　尽灭于王位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10575" w:rsidRDefault="00A35B64" w:rsidP="00C1057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如大炽火中　　飞蛾投而死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怪哉生死中　　所作事颠倒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10575" w:rsidRDefault="00A35B64" w:rsidP="00C1057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极作劬劳业　　返获其苦殃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如彼高山巅　　崖傍有蜜蜂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10575" w:rsidRDefault="00A35B64" w:rsidP="00C1057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EC5CF2">
        <w:rPr>
          <w:sz w:val="24"/>
          <w:szCs w:val="24"/>
          <w:shd w:val="pct15" w:color="auto" w:fill="FFFFFF"/>
        </w:rPr>
        <w:t>愚人贪少味　　不觉堕坠苦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10575" w:rsidRDefault="00A35B64" w:rsidP="00C1057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如是自思惟　　即得辟支佛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10575" w:rsidRDefault="00A35B64" w:rsidP="00C1057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即告子言。汝能不用恶人之言。无勃逆意。</w:t>
      </w:r>
      <w:r w:rsidR="00C10575">
        <w:rPr>
          <w:sz w:val="24"/>
          <w:szCs w:val="24"/>
          <w:shd w:val="pct15" w:color="auto" w:fill="FFFFFF"/>
        </w:rPr>
        <w:t>汝若治国必以正法。我今以国付嘱于汝。吾将欲去。</w:t>
      </w:r>
    </w:p>
    <w:p w:rsidR="00C10575" w:rsidRDefault="00C10575" w:rsidP="00C1057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子及辅相一切眷属闻王此语。悉皆懊恼涕泣流泪。合掌白王。不审大王</w:t>
      </w:r>
      <w:r w:rsidR="00A35B64" w:rsidRPr="00EC5CF2">
        <w:rPr>
          <w:sz w:val="24"/>
          <w:szCs w:val="24"/>
          <w:shd w:val="pct15" w:color="auto" w:fill="FFFFFF"/>
        </w:rPr>
        <w:t>欲何处去。</w:t>
      </w:r>
    </w:p>
    <w:p w:rsidR="00044872" w:rsidRPr="00EC5CF2" w:rsidRDefault="00C10575" w:rsidP="00C1057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尔时父王踊身虚空。在日出山上</w:t>
      </w:r>
      <w:r w:rsidR="00A35B64" w:rsidRPr="00EC5CF2">
        <w:rPr>
          <w:sz w:val="24"/>
          <w:szCs w:val="24"/>
          <w:shd w:val="pct15" w:color="auto" w:fill="FFFFFF"/>
        </w:rPr>
        <w:t>说如上偈。著沙门服。作十八种变。国人见者无不欢喜。譬如调马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A35B64" w:rsidRPr="00EC5CF2">
        <w:rPr>
          <w:sz w:val="24"/>
          <w:szCs w:val="24"/>
          <w:shd w:val="pct15" w:color="auto" w:fill="FFFFFF"/>
        </w:rPr>
        <w:t>若见鞭影即便调顺。智人亦尔。见他受苦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A35B64" w:rsidRPr="00EC5CF2">
        <w:rPr>
          <w:sz w:val="24"/>
          <w:szCs w:val="24"/>
          <w:shd w:val="pct15" w:color="auto" w:fill="FFFFFF"/>
        </w:rPr>
        <w:t>心即调顺。</w:t>
      </w:r>
    </w:p>
    <w:p w:rsidR="00044872" w:rsidRPr="00EC5CF2" w:rsidRDefault="00044872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C10575" w:rsidRDefault="00A35B64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拘舍弥国王大帝悟辟支佛缘</w:t>
      </w:r>
    </w:p>
    <w:p w:rsidR="00C10575" w:rsidRDefault="00A35B64" w:rsidP="00C1057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父母及妻子　　谷帛财宝等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智者深观察　　暂过如客舍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10575" w:rsidRDefault="00A35B64" w:rsidP="00C1057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弃舍于爱欲　　独行如犀角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我昔从诸师　　传授闻此事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10575" w:rsidRDefault="00C10575" w:rsidP="00C1057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昔有曾于迦叶佛所作比丘。智慧聪敏柔和忍辱。于日日中</w:t>
      </w:r>
      <w:r w:rsidR="00A35B64" w:rsidRPr="00EC5CF2">
        <w:rPr>
          <w:sz w:val="24"/>
          <w:szCs w:val="24"/>
          <w:shd w:val="pct15" w:color="auto" w:fill="FFFFFF"/>
        </w:rPr>
        <w:t>常观诸法真实体性。所谓观阴苦空无常无我。犹如芭蕉热时之炎。如幻如梦如水泡沫。能善观察自修其心。命终生天。于天寿尽下生拘舍弥城。为国王子。名曰大帝。其父王崩。承嗣先业绍继王位。如劫</w:t>
      </w:r>
      <w:r>
        <w:rPr>
          <w:sz w:val="24"/>
          <w:szCs w:val="24"/>
          <w:shd w:val="pct15" w:color="auto" w:fill="FFFFFF"/>
        </w:rPr>
        <w:t>初诸王。善修戒行正法治国。尔时城中有大长者。财富无量。与大帝王</w:t>
      </w:r>
      <w:r w:rsidR="00A35B64" w:rsidRPr="00EC5CF2">
        <w:rPr>
          <w:sz w:val="24"/>
          <w:szCs w:val="24"/>
          <w:shd w:val="pct15" w:color="auto" w:fill="FFFFFF"/>
        </w:rPr>
        <w:t>少为亲旧。极相厚昵。彼大长者身婴重病。王闻其疾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A35B64" w:rsidRPr="00EC5CF2">
        <w:rPr>
          <w:sz w:val="24"/>
          <w:szCs w:val="24"/>
          <w:shd w:val="pct15" w:color="auto" w:fill="FFFFFF"/>
        </w:rPr>
        <w:t>躬自往问</w:t>
      </w:r>
      <w:r>
        <w:rPr>
          <w:sz w:val="24"/>
          <w:szCs w:val="24"/>
          <w:shd w:val="pct15" w:color="auto" w:fill="FFFFFF"/>
        </w:rPr>
        <w:t>。见长者病形容萎悴。王心不乐低头愁惨。时彼长者以七宝钵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盛满中金</w:t>
      </w:r>
      <w:r w:rsidR="00A35B64" w:rsidRPr="00EC5CF2">
        <w:rPr>
          <w:sz w:val="24"/>
          <w:szCs w:val="24"/>
          <w:shd w:val="pct15" w:color="auto" w:fill="FFFFFF"/>
        </w:rPr>
        <w:t>用奉献王。王言长者。汝今疾苦极困笃耶。长者对曰。愿王顾视听我所说。</w:t>
      </w:r>
    </w:p>
    <w:p w:rsidR="00044872" w:rsidRPr="00EC5CF2" w:rsidRDefault="00A35B64" w:rsidP="00C1057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我家大巨富　　犹如毗沙门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爱语及财宝　　多集亲友众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44872" w:rsidRPr="00EC5CF2" w:rsidRDefault="00A35B64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 xml:space="preserve">　　妻子与眷属　　僮仆诸走使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我皆恣所欲　　待遇极丰厚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10575" w:rsidRDefault="00A35B64" w:rsidP="00C10575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EC5CF2">
        <w:rPr>
          <w:sz w:val="24"/>
          <w:szCs w:val="24"/>
          <w:shd w:val="pct15" w:color="auto" w:fill="FFFFFF"/>
        </w:rPr>
        <w:t>今我死时至　　无一为我伴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10575" w:rsidRDefault="00A35B64" w:rsidP="00C10575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EC5CF2">
        <w:rPr>
          <w:sz w:val="24"/>
          <w:szCs w:val="24"/>
          <w:shd w:val="pct15" w:color="auto" w:fill="FFFFFF"/>
        </w:rPr>
        <w:t>王即慰劳言　　此语极真实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汝子与诸亲　　财宝众库藏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10575" w:rsidRDefault="00A35B64" w:rsidP="00C10575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EC5CF2">
        <w:rPr>
          <w:sz w:val="24"/>
          <w:szCs w:val="24"/>
          <w:shd w:val="pct15" w:color="auto" w:fill="FFFFFF"/>
        </w:rPr>
        <w:t>及我勇健力　　象马车步兵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虽有如是等　　无能救拔者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10575" w:rsidRDefault="00A35B64" w:rsidP="00C10575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EC5CF2">
        <w:rPr>
          <w:sz w:val="24"/>
          <w:szCs w:val="24"/>
          <w:shd w:val="pct15" w:color="auto" w:fill="FFFFFF"/>
        </w:rPr>
        <w:t>我等诸亲友　　见汝遇苦患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但有慰喻言　　忧愁流涕泪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10575" w:rsidRDefault="00A35B64" w:rsidP="00C10575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EC5CF2">
        <w:rPr>
          <w:sz w:val="24"/>
          <w:szCs w:val="24"/>
          <w:shd w:val="pct15" w:color="auto" w:fill="FFFFFF"/>
        </w:rPr>
        <w:t>及汝命将绝　　无能救济者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唯当自持汝　　由来所作善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10575" w:rsidRDefault="00A35B64" w:rsidP="00C10575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EC5CF2">
        <w:rPr>
          <w:sz w:val="24"/>
          <w:szCs w:val="24"/>
          <w:shd w:val="pct15" w:color="auto" w:fill="FFFFFF"/>
        </w:rPr>
        <w:t>王谛观其病　　心如得禅者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深悟诸苦患　　众生决定有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10575" w:rsidRDefault="00A35B64" w:rsidP="00C10575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EC5CF2">
        <w:rPr>
          <w:sz w:val="24"/>
          <w:szCs w:val="24"/>
          <w:shd w:val="pct15" w:color="auto" w:fill="FFFFFF"/>
        </w:rPr>
        <w:t>一切有生类　　必为病所趣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病常恼患人　　无有哀愍心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10575" w:rsidRDefault="00A35B64" w:rsidP="00C10575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EC5CF2">
        <w:rPr>
          <w:sz w:val="24"/>
          <w:szCs w:val="24"/>
          <w:shd w:val="pct15" w:color="auto" w:fill="FFFFFF"/>
        </w:rPr>
        <w:t>一切世间人　　决定入死道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都不生厌畏　　言此我妻子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10575" w:rsidRDefault="00A35B64" w:rsidP="00C10575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EC5CF2">
        <w:rPr>
          <w:sz w:val="24"/>
          <w:szCs w:val="24"/>
          <w:shd w:val="pct15" w:color="auto" w:fill="FFFFFF"/>
        </w:rPr>
        <w:t>彼是我亲属　　此是我财贿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彼亲厚于我　　我亲友于彼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10575" w:rsidRDefault="00A35B64" w:rsidP="00C10575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EC5CF2">
        <w:rPr>
          <w:sz w:val="24"/>
          <w:szCs w:val="24"/>
          <w:shd w:val="pct15" w:color="auto" w:fill="FFFFFF"/>
        </w:rPr>
        <w:t>意为痴所病　　横作如是想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火灾患在前　　愚盲而不睹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10575" w:rsidRDefault="00A35B64" w:rsidP="00C10575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上来诸所亲　　无能拔济者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10575" w:rsidRDefault="00A35B64" w:rsidP="00C10575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于此正思惟　　即获辟支佛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51A56" w:rsidRDefault="00A35B64" w:rsidP="00B51A56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王之所亲内外眷属。见王得道绝弃世事。为爱别离火之所烧燃。生大恼热。时辟支佛身升虚空。作十八种变。说如上偈。</w:t>
      </w:r>
    </w:p>
    <w:p w:rsidR="00B51A56" w:rsidRDefault="00B51A56" w:rsidP="00B51A56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复有说云。此王为王子时。入园苑中见诸盲者更互相捉。闻王子出。谓有饮食</w:t>
      </w:r>
      <w:r w:rsidR="00A35B64" w:rsidRPr="00EC5CF2">
        <w:rPr>
          <w:sz w:val="24"/>
          <w:szCs w:val="24"/>
          <w:shd w:val="pct15" w:color="auto" w:fill="FFFFFF"/>
        </w:rPr>
        <w:t>在于道侧。不见道路。堕大深坑。有即</w:t>
      </w:r>
      <w:r>
        <w:rPr>
          <w:sz w:val="24"/>
          <w:szCs w:val="24"/>
          <w:shd w:val="pct15" w:color="auto" w:fill="FFFFFF"/>
        </w:rPr>
        <w:t>死者。有头破者。手脚折者。身体碎坏。</w:t>
      </w:r>
    </w:p>
    <w:p w:rsidR="00B51A56" w:rsidRDefault="00B51A56" w:rsidP="00B51A56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尔时王子见是众苦。厌患思惟</w:t>
      </w:r>
      <w:r w:rsidR="00A35B64" w:rsidRPr="00EC5CF2">
        <w:rPr>
          <w:sz w:val="24"/>
          <w:szCs w:val="24"/>
          <w:shd w:val="pct15" w:color="auto" w:fill="FFFFFF"/>
        </w:rPr>
        <w:t>而作是言。此觉悟我。如是盲人亦曾富贵。由纵逸故今得是苦。我于今者睹是事已。宜好捡行。不应放逸。即说偈言。</w:t>
      </w:r>
    </w:p>
    <w:p w:rsidR="00044872" w:rsidRPr="00EC5CF2" w:rsidRDefault="00A35B64" w:rsidP="00B51A56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譬火烧金鬘　　而用为首饰</w:t>
      </w:r>
      <w:r w:rsidR="00B51A5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金鬘虽珍妙　　炽火终成害</w:t>
      </w:r>
      <w:r w:rsidR="00B51A5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44872" w:rsidRPr="00EC5CF2" w:rsidRDefault="00A35B64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 xml:space="preserve">　　王位亦如是　　当慎莫放逸</w:t>
      </w:r>
      <w:r w:rsidR="00B51A5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此盲觉悟我　　不宜自宽纵</w:t>
      </w:r>
      <w:r w:rsidR="00B51A5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44872" w:rsidRPr="00EC5CF2" w:rsidRDefault="00A35B64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 xml:space="preserve">　　因此王位故　　身起大憍慢</w:t>
      </w:r>
      <w:r w:rsidR="00B51A5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威迫国人民　　皆令生苦恼</w:t>
      </w:r>
      <w:r w:rsidR="00B51A5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44872" w:rsidRPr="00EC5CF2" w:rsidRDefault="00A35B64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 xml:space="preserve">　　后自受苦时　　苦剧百千倍</w:t>
      </w:r>
      <w:r w:rsidR="00B51A5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目睹他受苦　　云何能自安</w:t>
      </w:r>
      <w:r w:rsidR="00B51A5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44872" w:rsidRPr="00EC5CF2" w:rsidRDefault="00A35B64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 xml:space="preserve">　　此即是我师　　示我众苦患</w:t>
      </w:r>
      <w:r w:rsidR="00B51A5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51A56" w:rsidRDefault="00A35B64" w:rsidP="00B51A56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作此思惟时　　即获辟支佛</w:t>
      </w:r>
      <w:r w:rsidR="00B51A5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44872" w:rsidRPr="00EC5CF2" w:rsidRDefault="00B51A56" w:rsidP="00B51A56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尔时王子</w:t>
      </w:r>
      <w:r w:rsidR="00A35B64" w:rsidRPr="00EC5CF2">
        <w:rPr>
          <w:sz w:val="24"/>
          <w:szCs w:val="24"/>
          <w:shd w:val="pct15" w:color="auto" w:fill="FFFFFF"/>
        </w:rPr>
        <w:t>大赐盲者钱财珍宝。沙门法服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身升虚空。现诸神变。语诸亲言。而我今者</w:t>
      </w:r>
      <w:r w:rsidR="00A35B64" w:rsidRPr="00EC5CF2">
        <w:rPr>
          <w:sz w:val="24"/>
          <w:szCs w:val="24"/>
          <w:shd w:val="pct15" w:color="auto" w:fill="FFFFFF"/>
        </w:rPr>
        <w:t>不以嗔恚怖畏忧愁故。不嫌汝等故。我舍亲爱国土人民。都无怨亲钱财宝物。如上说偈。</w:t>
      </w:r>
    </w:p>
    <w:p w:rsidR="00B51A56" w:rsidRPr="00EC5CF2" w:rsidRDefault="00B51A56" w:rsidP="00EC5CF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B51A56" w:rsidRDefault="00A35B64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lastRenderedPageBreak/>
        <w:t>拘舍弥国王悟辟支佛缘</w:t>
      </w:r>
    </w:p>
    <w:p w:rsidR="00733489" w:rsidRDefault="00A35B64" w:rsidP="0073348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戏笑众乐具　　弃舍如涕唾</w:t>
      </w:r>
      <w:r w:rsidR="00B51A5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忍乐于出离　　断灭于诸苦</w:t>
      </w:r>
      <w:r w:rsidR="00B51A5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44872" w:rsidRPr="00EC5CF2" w:rsidRDefault="00A35B64" w:rsidP="0073348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能尽贪爱痴　　其心得解脱</w:t>
      </w:r>
      <w:r w:rsidR="00B51A5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由得解脱故　　独一如犀角</w:t>
      </w:r>
      <w:r w:rsidR="00B51A5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51A56" w:rsidRDefault="00A35B64" w:rsidP="00B51A56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曾从先师所　　得闻如是事</w:t>
      </w:r>
      <w:r w:rsidR="00B51A5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1D3480" w:rsidRDefault="00A35B64" w:rsidP="001D3480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昔有辟支佛。于过去佛所修诸善根。于最后身生拘舍弥国。为拘舍弥王。其国土内有大灾变。大旱恶风</w:t>
      </w:r>
      <w:r w:rsidR="001D348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五星倒错。王召太史占相之徒。说偈问言。</w:t>
      </w:r>
    </w:p>
    <w:p w:rsidR="00044872" w:rsidRPr="00EC5CF2" w:rsidRDefault="00A35B64" w:rsidP="001D3480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何缘有是灾　　大旱不降雨</w:t>
      </w:r>
      <w:r w:rsidR="0073348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虚空无云翳　　观日无威光</w:t>
      </w:r>
      <w:r w:rsidR="0073348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44872" w:rsidRPr="00EC5CF2" w:rsidRDefault="00A35B64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 xml:space="preserve">　　食肉诸恶鸟　　乌鹫及鸱枭</w:t>
      </w:r>
      <w:r w:rsidR="0073348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迥翔虚空中　　见者生恐怖</w:t>
      </w:r>
      <w:r w:rsidR="0073348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1D3480" w:rsidRDefault="00A35B64" w:rsidP="001D3480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咸言如是灾　　是谁之所作</w:t>
      </w:r>
      <w:r w:rsidR="0073348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能使诸妖异　　怪变乃如是</w:t>
      </w:r>
      <w:r w:rsidR="0073348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1D3480" w:rsidRDefault="00A35B64" w:rsidP="001D3480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尔时太史即答王言。随我所知</w:t>
      </w:r>
      <w:r w:rsidR="0073348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今当为说。如我意者。一切国民必有逼迫苦恼之事。</w:t>
      </w:r>
    </w:p>
    <w:p w:rsidR="001D3480" w:rsidRDefault="00A35B64" w:rsidP="001D3480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王复问言。当以何方禳此灾患。</w:t>
      </w:r>
    </w:p>
    <w:p w:rsidR="001D3480" w:rsidRDefault="00A35B64" w:rsidP="001D3480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太史白言。王若欲令国安隐者。当随我语。即说偈言。</w:t>
      </w:r>
    </w:p>
    <w:p w:rsidR="001D3480" w:rsidRDefault="00A35B64" w:rsidP="001D3480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王若能退位　　脱服与余人</w:t>
      </w:r>
      <w:r w:rsidR="0073348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具足满六月　　微服而行乞</w:t>
      </w:r>
      <w:r w:rsidR="0073348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1D3480" w:rsidRDefault="00A35B64" w:rsidP="001D3480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灾患自消除　　王当如满月</w:t>
      </w:r>
      <w:r w:rsidR="0073348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1D3480" w:rsidRDefault="00A35B64" w:rsidP="001D3480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王随彼语。即舍其位。微服行国。渐渐经</w:t>
      </w:r>
      <w:r w:rsidR="001D3480">
        <w:rPr>
          <w:sz w:val="24"/>
          <w:szCs w:val="24"/>
          <w:shd w:val="pct15" w:color="auto" w:fill="FFFFFF"/>
        </w:rPr>
        <w:t>历。行到婆翅多城。到彼城已。有异国王兴军来伐。婆翅多王为国乐故兴兵往拒。两阵交战二王俱死。婆翅多城诸王子等</w:t>
      </w:r>
      <w:r w:rsidRPr="00EC5CF2">
        <w:rPr>
          <w:sz w:val="24"/>
          <w:szCs w:val="24"/>
          <w:shd w:val="pct15" w:color="auto" w:fill="FFFFFF"/>
        </w:rPr>
        <w:t>竞共诤国。复大战斗。毗罗仙王见是事已。唱言怪哉。即说偈言。</w:t>
      </w:r>
    </w:p>
    <w:p w:rsidR="00044872" w:rsidRPr="00EC5CF2" w:rsidRDefault="00A35B64" w:rsidP="001D3480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王位虽尊豪　　其乐甚轻微</w:t>
      </w:r>
      <w:r w:rsidR="0073348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云何为是故　　具受诸苦毒</w:t>
      </w:r>
      <w:r w:rsidR="0073348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44872" w:rsidRPr="00EC5CF2" w:rsidRDefault="00A35B64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 xml:space="preserve">　　竞心生斗战　　乐著随众恶</w:t>
      </w:r>
      <w:r w:rsidR="0073348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如蝇贪食蜜　　著蜜无不丧</w:t>
      </w:r>
      <w:r w:rsidR="0073348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44872" w:rsidRPr="00EC5CF2" w:rsidRDefault="00A35B64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 xml:space="preserve">　　人亦复如是　　为贪小乐故</w:t>
      </w:r>
      <w:r w:rsidR="0073348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斗战自伤害　　王位可鄙贱</w:t>
      </w:r>
      <w:r w:rsidR="0073348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44872" w:rsidRPr="00EC5CF2" w:rsidRDefault="00A35B64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 xml:space="preserve">　　多集诸苦恼　　患害用至灭</w:t>
      </w:r>
      <w:r w:rsidR="0073348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如饮杂毒浆　　毒消身败丧</w:t>
      </w:r>
      <w:r w:rsidR="0073348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44872" w:rsidRPr="00EC5CF2" w:rsidRDefault="00A35B64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 xml:space="preserve">　　为一己身故　　多有所伤害</w:t>
      </w:r>
      <w:r w:rsidR="0073348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愚贪王者乐　　乐少苦甚多</w:t>
      </w:r>
      <w:r w:rsidR="0073348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44872" w:rsidRPr="00EC5CF2" w:rsidRDefault="00A35B64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 xml:space="preserve">　　我从今永止　　更不求此乐</w:t>
      </w:r>
      <w:r w:rsidR="0073348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而此国事务　　忧怖充其中</w:t>
      </w:r>
      <w:r w:rsidR="0073348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44872" w:rsidRPr="00EC5CF2" w:rsidRDefault="00A35B64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 xml:space="preserve">　　荣乐须臾顷　　忧患苦延长</w:t>
      </w:r>
      <w:r w:rsidR="0073348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譬如妙金屋　　火焚炎炽然</w:t>
      </w:r>
      <w:r w:rsidR="0073348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1D3480" w:rsidRDefault="00A35B64" w:rsidP="001D3480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EC5CF2">
        <w:rPr>
          <w:sz w:val="24"/>
          <w:szCs w:val="24"/>
          <w:shd w:val="pct15" w:color="auto" w:fill="FFFFFF"/>
        </w:rPr>
        <w:t>智者畏烧害　　不应入其中</w:t>
      </w:r>
      <w:r w:rsidR="0073348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44872" w:rsidRPr="00EC5CF2" w:rsidRDefault="00A35B64" w:rsidP="001D3480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作是思惟时　　即悟辟支佛</w:t>
      </w:r>
      <w:r w:rsidR="0073348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以神通力故　　须发自然落</w:t>
      </w:r>
      <w:r w:rsidR="0073348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1D3480" w:rsidRDefault="00A35B64" w:rsidP="001D3480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即作沙门形　　踊身升虚空</w:t>
      </w:r>
      <w:r w:rsidR="0073348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寻于虚空中　　即说如上偈</w:t>
      </w:r>
      <w:r w:rsidR="0073348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44872" w:rsidRPr="00EC5CF2" w:rsidRDefault="00A35B64" w:rsidP="001D3480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即飞至雪山中诸辟支佛所。时彼辟支佛问言。以何因缘得悟道果。具说上偈答之。</w:t>
      </w:r>
    </w:p>
    <w:p w:rsidR="00044872" w:rsidRPr="00EC5CF2" w:rsidRDefault="00044872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1D3480" w:rsidRDefault="00A35B64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波罗奈国王亲军悟辟支佛缘</w:t>
      </w:r>
    </w:p>
    <w:p w:rsidR="001D3480" w:rsidRDefault="00A35B64" w:rsidP="001D348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世间戏笑乐　　及爱我我所</w:t>
      </w:r>
      <w:r w:rsidR="0073348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悉皆放弃舍　　心意得解脱</w:t>
      </w:r>
      <w:r w:rsidR="0073348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1D3480" w:rsidRDefault="00A35B64" w:rsidP="001D348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诸根悉寂定　　独行如犀角</w:t>
      </w:r>
      <w:r w:rsidR="0073348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我昔从先师　　传闻如此事</w:t>
      </w:r>
      <w:r w:rsidR="0073348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1D3480" w:rsidRDefault="00A35B64" w:rsidP="001D348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过去波罗奈城王名曰亲军。有二夫人。心甚爱悦。乐著欲事。恒为放逸。耽荒如醉。亦如香山逸象。香流出时</w:t>
      </w:r>
      <w:r w:rsidR="001D348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入摩梨山自纵欲事。时二夫人更相妒嫉。各相伺便。其一夫人便以毒药与其亲信。亲信赍药与彼夫人。夫人得药</w:t>
      </w:r>
      <w:r w:rsidR="001D348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狂闷而卧。甚大苦毒</w:t>
      </w:r>
      <w:r w:rsidR="001D348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寻便命终。第二夫人见其命终。诈现懊恼。自顼其发。捶胸而哭。举宫哀戚。王闻其死</w:t>
      </w:r>
      <w:r w:rsidR="001D348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1D3480">
        <w:rPr>
          <w:sz w:val="24"/>
          <w:szCs w:val="24"/>
          <w:shd w:val="pct15" w:color="auto" w:fill="FFFFFF"/>
        </w:rPr>
        <w:t>生大苦恼。夫人左右所有直人。所著璎珞严身之具</w:t>
      </w:r>
      <w:r w:rsidRPr="00EC5CF2">
        <w:rPr>
          <w:sz w:val="24"/>
          <w:szCs w:val="24"/>
          <w:shd w:val="pct15" w:color="auto" w:fill="FFFFFF"/>
        </w:rPr>
        <w:t>悉皆挽绝。以土坌身。</w:t>
      </w:r>
      <w:r w:rsidR="001D3480">
        <w:rPr>
          <w:sz w:val="24"/>
          <w:szCs w:val="24"/>
          <w:shd w:val="pct15" w:color="auto" w:fill="FFFFFF"/>
        </w:rPr>
        <w:t>忧毒入心。如彼群鹄为鹰所逐。如金翅鸟惊诸龙女。宫中婇女为死所惊亦复如是。尔时宫中譬如冢间。又如黑尘掩蔽光明。诸宫人等为忧所弊</w:t>
      </w:r>
      <w:r w:rsidRPr="00EC5CF2">
        <w:rPr>
          <w:sz w:val="24"/>
          <w:szCs w:val="24"/>
          <w:shd w:val="pct15" w:color="auto" w:fill="FFFFFF"/>
        </w:rPr>
        <w:t>亦复如是。王闻宫人如</w:t>
      </w:r>
      <w:r w:rsidRPr="00EC5CF2">
        <w:rPr>
          <w:sz w:val="24"/>
          <w:szCs w:val="24"/>
          <w:shd w:val="pct15" w:color="auto" w:fill="FFFFFF"/>
        </w:rPr>
        <w:lastRenderedPageBreak/>
        <w:t>是忧</w:t>
      </w:r>
      <w:r w:rsidR="001D3480">
        <w:rPr>
          <w:sz w:val="24"/>
          <w:szCs w:val="24"/>
          <w:shd w:val="pct15" w:color="auto" w:fill="FFFFFF"/>
        </w:rPr>
        <w:t>苦。心中惊动。天冠璎珞著身服饰皆弃于地。入到丧边。见诸婇女</w:t>
      </w:r>
      <w:r w:rsidRPr="00EC5CF2">
        <w:rPr>
          <w:sz w:val="24"/>
          <w:szCs w:val="24"/>
          <w:shd w:val="pct15" w:color="auto" w:fill="FFFFFF"/>
        </w:rPr>
        <w:t>哀苦理极。王见是已</w:t>
      </w:r>
      <w:r w:rsidR="001D348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生大愁恼。而自思惟。即说偈言。</w:t>
      </w:r>
    </w:p>
    <w:p w:rsidR="00044872" w:rsidRPr="00EC5CF2" w:rsidRDefault="00A35B64" w:rsidP="001D348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譬如盛暑日　　能炙好花萎</w:t>
      </w:r>
      <w:r w:rsidR="0073348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死日消人形　　面色变青黑</w:t>
      </w:r>
      <w:r w:rsidR="0073348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44872" w:rsidRPr="00EC5CF2" w:rsidRDefault="00A35B64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 xml:space="preserve">　　唇齿尘垢秽　　眼陷鼻角戾</w:t>
      </w:r>
      <w:r w:rsidR="0073348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歌舞妙容仪　　矗直如木石</w:t>
      </w:r>
      <w:r w:rsidR="0073348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44872" w:rsidRPr="00EC5CF2" w:rsidRDefault="00A35B64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 xml:space="preserve">　　先者能令我　　爱著极乐处</w:t>
      </w:r>
      <w:r w:rsidR="0073348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云何卒今日　　能生我怖畏</w:t>
      </w:r>
      <w:r w:rsidR="0073348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44872" w:rsidRPr="00EC5CF2" w:rsidRDefault="00A35B64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 xml:space="preserve">　　可恶生死患　　不净极臭秽</w:t>
      </w:r>
      <w:r w:rsidR="0073348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如梦虚不实　　亦如芭蕉心</w:t>
      </w:r>
      <w:r w:rsidR="0073348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44872" w:rsidRPr="00EC5CF2" w:rsidRDefault="00A35B64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 xml:space="preserve">　　无有坚实相　　如幻泡焰沫</w:t>
      </w:r>
      <w:r w:rsidR="0073348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暂现如水波　　智者所厌恶</w:t>
      </w:r>
      <w:r w:rsidR="0073348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44872" w:rsidRPr="00EC5CF2" w:rsidRDefault="00A35B64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 xml:space="preserve">　　不知观察者　　横生乐著想</w:t>
      </w:r>
      <w:r w:rsidR="0073348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于此不净中　　横生于身想</w:t>
      </w:r>
      <w:r w:rsidR="0073348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1D3480" w:rsidRDefault="00A35B64" w:rsidP="001D3480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迷闷而守著　　犹如睡眠者</w:t>
      </w:r>
      <w:r w:rsidR="0073348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1D3480" w:rsidRDefault="00A35B64" w:rsidP="001D3480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如是思惟</w:t>
      </w:r>
      <w:r w:rsidR="001D348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未久之间。烧夫人尸</w:t>
      </w:r>
      <w:r w:rsidR="001D348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1D3480">
        <w:rPr>
          <w:sz w:val="24"/>
          <w:szCs w:val="24"/>
          <w:shd w:val="pct15" w:color="auto" w:fill="FFFFFF"/>
        </w:rPr>
        <w:t>丧事已竟。第二夫人为藏</w:t>
      </w:r>
      <w:r w:rsidR="001D3480">
        <w:rPr>
          <w:rFonts w:hint="eastAsia"/>
          <w:sz w:val="24"/>
          <w:szCs w:val="24"/>
          <w:shd w:val="pct15" w:color="auto" w:fill="FFFFFF"/>
          <w:lang w:eastAsia="zh-CN"/>
        </w:rPr>
        <w:t>己</w:t>
      </w:r>
      <w:r w:rsidRPr="00EC5CF2">
        <w:rPr>
          <w:sz w:val="24"/>
          <w:szCs w:val="24"/>
          <w:shd w:val="pct15" w:color="auto" w:fill="FFFFFF"/>
        </w:rPr>
        <w:t>过。食好饮食</w:t>
      </w:r>
      <w:r w:rsidR="001D348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诈自懊恼。言欲断食。现作哀惨。然恐其</w:t>
      </w:r>
      <w:r w:rsidR="001D3480">
        <w:rPr>
          <w:sz w:val="24"/>
          <w:szCs w:val="24"/>
          <w:shd w:val="pct15" w:color="auto" w:fill="FFFFFF"/>
        </w:rPr>
        <w:t>过彰露发觉。心中愁结。以愁结故</w:t>
      </w:r>
      <w:r w:rsidRPr="00EC5CF2">
        <w:rPr>
          <w:sz w:val="24"/>
          <w:szCs w:val="24"/>
          <w:shd w:val="pct15" w:color="auto" w:fill="FFFFFF"/>
        </w:rPr>
        <w:t>饮食不消。即成大病。王见病已</w:t>
      </w:r>
      <w:r w:rsidR="001D348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倍增懊恼。即生厌恶。如此皆是生死过患。即说偈言。</w:t>
      </w:r>
    </w:p>
    <w:p w:rsidR="00044872" w:rsidRPr="00EC5CF2" w:rsidRDefault="00A35B64" w:rsidP="001D3480">
      <w:pPr>
        <w:spacing w:after="0" w:line="240" w:lineRule="auto"/>
        <w:ind w:firstLine="480"/>
        <w:jc w:val="both"/>
        <w:rPr>
          <w:rFonts w:hint="eastAsia"/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如女能生爱　　生累极众多</w:t>
      </w:r>
      <w:r w:rsidR="0073348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人中无不尔　　因爱生于乐</w:t>
      </w:r>
      <w:r w:rsidR="0073348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44872" w:rsidRPr="00EC5CF2" w:rsidRDefault="00A35B64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 xml:space="preserve">　　还复生大恶　　爱为苦根本</w:t>
      </w:r>
      <w:r w:rsidR="0073348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见爱合会时　　必知是无常</w:t>
      </w:r>
      <w:r w:rsidR="0073348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44872" w:rsidRPr="00EC5CF2" w:rsidRDefault="00A35B64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 xml:space="preserve">　　我所爱乐者　　端政与盛年</w:t>
      </w:r>
      <w:r w:rsidR="0073348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一旦死来集　　以是故当知</w:t>
      </w:r>
      <w:r w:rsidR="0073348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44872" w:rsidRPr="00EC5CF2" w:rsidRDefault="00A35B64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 xml:space="preserve">　　云何有是乐　　谁有智慧人</w:t>
      </w:r>
      <w:r w:rsidR="0073348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恩爱合会时　　而当生喜乐</w:t>
      </w:r>
      <w:r w:rsidR="0073348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44872" w:rsidRPr="00EC5CF2" w:rsidRDefault="00A35B64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 xml:space="preserve">　　畏老病死患　　是故我永离</w:t>
      </w:r>
      <w:r w:rsidR="0073348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44872" w:rsidRPr="00EC5CF2" w:rsidRDefault="00A35B64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 xml:space="preserve">　　作此思惟时　　即得辟支佛</w:t>
      </w:r>
      <w:r w:rsidR="0073348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44872" w:rsidRPr="00EC5CF2" w:rsidRDefault="00A35B64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 xml:space="preserve">　　即著王</w:t>
      </w:r>
      <w:r w:rsidR="001D3480">
        <w:rPr>
          <w:sz w:val="24"/>
          <w:szCs w:val="24"/>
          <w:shd w:val="pct15" w:color="auto" w:fill="FFFFFF"/>
        </w:rPr>
        <w:t>者衣服璎珞</w:t>
      </w:r>
      <w:r w:rsidRPr="00EC5CF2">
        <w:rPr>
          <w:sz w:val="24"/>
          <w:szCs w:val="24"/>
          <w:shd w:val="pct15" w:color="auto" w:fill="FFFFFF"/>
        </w:rPr>
        <w:t>飞升虚空。于虚空中说如上偈。变成沙门。飞到雪山中诸辟支佛所。</w:t>
      </w:r>
    </w:p>
    <w:p w:rsidR="00044872" w:rsidRPr="00EC5CF2" w:rsidRDefault="00044872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1D3480" w:rsidRDefault="00A35B64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转轮圣王最小子悟辟支佛缘</w:t>
      </w:r>
    </w:p>
    <w:p w:rsidR="00495E93" w:rsidRDefault="001D3480" w:rsidP="001D348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过去无量劫时。有一转轮圣王</w:t>
      </w:r>
      <w:r w:rsidR="00A35B64" w:rsidRPr="00EC5CF2">
        <w:rPr>
          <w:sz w:val="24"/>
          <w:szCs w:val="24"/>
          <w:shd w:val="pct15" w:color="auto" w:fill="FFFFFF"/>
        </w:rPr>
        <w:t>千子具足。其最小子见父乘金轮宝</w:t>
      </w:r>
      <w:r w:rsidR="00495E9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A35B64" w:rsidRPr="00EC5CF2">
        <w:rPr>
          <w:sz w:val="24"/>
          <w:szCs w:val="24"/>
          <w:shd w:val="pct15" w:color="auto" w:fill="FFFFFF"/>
        </w:rPr>
        <w:t>七宝具足。四兵翼从</w:t>
      </w:r>
      <w:r w:rsidR="00495E9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A35B64" w:rsidRPr="00EC5CF2">
        <w:rPr>
          <w:sz w:val="24"/>
          <w:szCs w:val="24"/>
          <w:shd w:val="pct15" w:color="auto" w:fill="FFFFFF"/>
        </w:rPr>
        <w:t>鼓盖容饰悉皆具备。</w:t>
      </w:r>
    </w:p>
    <w:p w:rsidR="00495E93" w:rsidRDefault="00A35B64" w:rsidP="001D348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其最小子即问母言。我当何时得是盖等种种容饰。</w:t>
      </w:r>
    </w:p>
    <w:p w:rsidR="00495E93" w:rsidRDefault="00A35B64" w:rsidP="001D348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母即答言。汝至骨朽亦不得是。</w:t>
      </w:r>
    </w:p>
    <w:p w:rsidR="00495E93" w:rsidRDefault="00A35B64" w:rsidP="001D348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儿即问言。何以不得。</w:t>
      </w:r>
    </w:p>
    <w:p w:rsidR="00495E93" w:rsidRDefault="00495E93" w:rsidP="001D348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汝有九百九十九大兄应得绍位。计其次第</w:t>
      </w:r>
      <w:r w:rsidR="00A35B64" w:rsidRPr="00EC5CF2">
        <w:rPr>
          <w:sz w:val="24"/>
          <w:szCs w:val="24"/>
          <w:shd w:val="pct15" w:color="auto" w:fill="FFFFFF"/>
        </w:rPr>
        <w:t>都不至汝。</w:t>
      </w:r>
    </w:p>
    <w:p w:rsidR="00495E93" w:rsidRDefault="00A35B64" w:rsidP="001D348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儿即思惟。我既不得如是容饰。生必有死</w:t>
      </w:r>
      <w:r w:rsidR="00495E9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5CF2">
        <w:rPr>
          <w:sz w:val="24"/>
          <w:szCs w:val="24"/>
          <w:shd w:val="pct15" w:color="auto" w:fill="FFFFFF"/>
        </w:rPr>
        <w:t>形骨腐败。以是种种思惟生死过患。即时觉悟得辟支佛。身升虚空作十八变。</w:t>
      </w:r>
    </w:p>
    <w:p w:rsidR="00495E93" w:rsidRDefault="00A35B64" w:rsidP="00495E93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母即复请愿莫远去。园苑中住受我供养。时辟支佛受诸母请。即住后园。日日供养经历多时。时辟支佛厌是有身。即便弃舍而入涅槃。诸母恋念。大积香薪以烧其身。收其舍利盛著宝瓶。即于后园为起大塔。</w:t>
      </w:r>
    </w:p>
    <w:p w:rsidR="00495E93" w:rsidRDefault="00A35B64" w:rsidP="00495E93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时转轮王游四城</w:t>
      </w:r>
      <w:r w:rsidR="00495E93">
        <w:rPr>
          <w:sz w:val="24"/>
          <w:szCs w:val="24"/>
          <w:shd w:val="pct15" w:color="auto" w:fill="FFFFFF"/>
        </w:rPr>
        <w:t>还。到后园中见有大塔。怪而问之。时守园者即白王言。是王最小之子得辟支佛。于此涅槃。诸母于此为其起塔。时转轮王即召其母</w:t>
      </w:r>
      <w:r w:rsidRPr="00EC5CF2">
        <w:rPr>
          <w:sz w:val="24"/>
          <w:szCs w:val="24"/>
          <w:shd w:val="pct15" w:color="auto" w:fill="FFFFFF"/>
        </w:rPr>
        <w:t>而问之言。我子云何死而起此塔。时其母等具以上事而白于王。王责其母。我儿欲得</w:t>
      </w:r>
      <w:r w:rsidR="00495E9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495E93">
        <w:rPr>
          <w:sz w:val="24"/>
          <w:szCs w:val="24"/>
          <w:shd w:val="pct15" w:color="auto" w:fill="FFFFFF"/>
        </w:rPr>
        <w:t>何不语我。今虽涅槃。以王容饰置于塔上。由是因缘。无量劫中</w:t>
      </w:r>
      <w:r w:rsidRPr="00EC5CF2">
        <w:rPr>
          <w:sz w:val="24"/>
          <w:szCs w:val="24"/>
          <w:shd w:val="pct15" w:color="auto" w:fill="FFFFFF"/>
        </w:rPr>
        <w:t>恒为转轮圣王。食自然福至今不尽。若处生死。应二千五百世为转轮圣王。</w:t>
      </w:r>
      <w:bookmarkStart w:id="0" w:name="_GoBack"/>
      <w:bookmarkEnd w:id="0"/>
      <w:r w:rsidRPr="00EC5CF2">
        <w:rPr>
          <w:sz w:val="24"/>
          <w:szCs w:val="24"/>
          <w:shd w:val="pct15" w:color="auto" w:fill="FFFFFF"/>
        </w:rPr>
        <w:t>由成佛故。得二千五百宝盖。阿阇世王上佛五百宝盖。毗舍离律车子上佛五百宝盖。海龙王上佛五百宝盖。阿须罗王亦上佛五百宝盖。天帝释亦上佛五百宝盖。</w:t>
      </w:r>
    </w:p>
    <w:p w:rsidR="00044872" w:rsidRPr="00EC5CF2" w:rsidRDefault="00A35B64" w:rsidP="00495E93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lastRenderedPageBreak/>
        <w:t>尔时世尊唯不受一盖。何以故。为将来弟子若乏衣食供养。以此福力当使人天自然供给。以是因缘当知。贤圣福田深广无量。</w:t>
      </w:r>
    </w:p>
    <w:p w:rsidR="00044872" w:rsidRPr="00EC5CF2" w:rsidRDefault="00A35B64" w:rsidP="00EC5CF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5CF2">
        <w:rPr>
          <w:sz w:val="24"/>
          <w:szCs w:val="24"/>
          <w:shd w:val="pct15" w:color="auto" w:fill="FFFFFF"/>
        </w:rPr>
        <w:t>辟支佛因缘论卷下</w:t>
      </w:r>
    </w:p>
    <w:sectPr w:rsidR="00044872" w:rsidRPr="00EC5C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7336"/>
    <w:rsid w:val="00034616"/>
    <w:rsid w:val="00044872"/>
    <w:rsid w:val="0006063C"/>
    <w:rsid w:val="0015074B"/>
    <w:rsid w:val="001D3480"/>
    <w:rsid w:val="00257F31"/>
    <w:rsid w:val="0029639D"/>
    <w:rsid w:val="00326F90"/>
    <w:rsid w:val="00495E93"/>
    <w:rsid w:val="005A2D02"/>
    <w:rsid w:val="00626746"/>
    <w:rsid w:val="00733489"/>
    <w:rsid w:val="007D0028"/>
    <w:rsid w:val="00A35B64"/>
    <w:rsid w:val="00A772F8"/>
    <w:rsid w:val="00AA1D8D"/>
    <w:rsid w:val="00B47730"/>
    <w:rsid w:val="00B51A56"/>
    <w:rsid w:val="00BB6F9C"/>
    <w:rsid w:val="00BC0244"/>
    <w:rsid w:val="00BC42AA"/>
    <w:rsid w:val="00BD66B7"/>
    <w:rsid w:val="00C10575"/>
    <w:rsid w:val="00CB0664"/>
    <w:rsid w:val="00D4698E"/>
    <w:rsid w:val="00E028FE"/>
    <w:rsid w:val="00EC5CF2"/>
    <w:rsid w:val="00FC693F"/>
    <w:rsid w:val="00FE3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5FBE8A"/>
  <w14:defaultImageDpi w14:val="300"/>
  <w15:docId w15:val="{181C109F-A35B-4A97-AA6B-36397F411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0D46ADE-45FE-480D-B9C3-A514AC8EAB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1</Pages>
  <Words>1615</Words>
  <Characters>9207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xiaoli</cp:lastModifiedBy>
  <cp:revision>11</cp:revision>
  <dcterms:created xsi:type="dcterms:W3CDTF">2013-12-23T23:15:00Z</dcterms:created>
  <dcterms:modified xsi:type="dcterms:W3CDTF">2022-05-28T08:59:00Z</dcterms:modified>
  <cp:category/>
</cp:coreProperties>
</file>