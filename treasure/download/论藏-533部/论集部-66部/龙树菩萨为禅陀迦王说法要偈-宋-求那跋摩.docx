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龙树菩萨为禅陀迦王说法要偈</w:t>
      </w:r>
    </w:p>
    <w:p>
      <w:r>
        <w:t xml:space="preserve">　　宋 求那跋摩译</w:t>
      </w:r>
    </w:p>
    <w:p/>
    <w:p/>
    <w:p/>
    <w:p/>
    <w:p>
      <w:r>
        <w:t xml:space="preserve">　　龙树菩萨为禅陀迦王说法要偈</w:t>
      </w:r>
    </w:p>
    <w:p/>
    <w:p>
      <w:r>
        <w:t xml:space="preserve">　　　　宋罽宾三藏求那跋摩译</w:t>
      </w:r>
    </w:p>
    <w:p>
      <w:r>
        <w:t xml:space="preserve">　　禅陀迦王应当知　　生死苦恼多众过</w:t>
      </w:r>
    </w:p>
    <w:p>
      <w:r>
        <w:t xml:space="preserve">　　悉为无明所覆障　　吾欲为彼兴利益</w:t>
      </w:r>
    </w:p>
    <w:p>
      <w:r>
        <w:t xml:space="preserve">　　譬如刻画造佛像　　智者见之宜恭敬</w:t>
      </w:r>
    </w:p>
    <w:p>
      <w:r>
        <w:t xml:space="preserve">　　我依如来说正法　　大王亦应深信受</w:t>
      </w:r>
    </w:p>
    <w:p>
      <w:r>
        <w:t xml:space="preserve">　　汝虽先闻牟尼言　　今若听受转分别</w:t>
      </w:r>
    </w:p>
    <w:p>
      <w:r>
        <w:t xml:space="preserve">　　犹如华池色清净　　月光垂照逾晖显</w:t>
      </w:r>
    </w:p>
    <w:p>
      <w:r>
        <w:t xml:space="preserve">　　佛说六念当修习　　所谓三宝施戒天</w:t>
      </w:r>
    </w:p>
    <w:p>
      <w:r>
        <w:t xml:space="preserve">　　修行十善净三业　　离酒放逸及邪命</w:t>
      </w:r>
    </w:p>
    <w:p>
      <w:r>
        <w:t xml:space="preserve">　　观身命财速危朽　　应施福田济穷乏</w:t>
      </w:r>
    </w:p>
    <w:p>
      <w:r>
        <w:t xml:space="preserve">　　施为坚牢无与等　　最为第一亲近者</w:t>
      </w:r>
    </w:p>
    <w:p>
      <w:r>
        <w:t xml:space="preserve">　　勤修净戒除瑕秽　　亦莫悕求愿诸有</w:t>
      </w:r>
    </w:p>
    <w:p>
      <w:r>
        <w:t xml:space="preserve">　　譬如大地殖众物　　戒亦如是生诸善</w:t>
      </w:r>
    </w:p>
    <w:p>
      <w:r>
        <w:t xml:space="preserve">　　修忍柔和舍嗔恚　　佛说是行最无上</w:t>
      </w:r>
    </w:p>
    <w:p>
      <w:r>
        <w:t xml:space="preserve">　　如是精进及禅智　　具此六行超生死</w:t>
      </w:r>
    </w:p>
    <w:p>
      <w:r>
        <w:t xml:space="preserve">　　若能在家孝父母　　此即名为胜福田</w:t>
      </w:r>
    </w:p>
    <w:p>
      <w:r>
        <w:t xml:space="preserve">　　现世流布大名称　　未来福报转无量</w:t>
      </w:r>
    </w:p>
    <w:p>
      <w:r>
        <w:t xml:space="preserve">　　杀盗淫欺耽荒酒　　雕床高广及香熏</w:t>
      </w:r>
    </w:p>
    <w:p>
      <w:r>
        <w:t xml:space="preserve">　　讴歌倡伎过时食　　如斯众恶宜远离</w:t>
      </w:r>
    </w:p>
    <w:p>
      <w:r>
        <w:t xml:space="preserve">　　若少时间修此戒　　必受天乐升涅槃</w:t>
      </w:r>
    </w:p>
    <w:p>
      <w:r>
        <w:t xml:space="preserve">　　悭嫉贪欲及谄伪　　诳惑颠倒与懈怠</w:t>
      </w:r>
    </w:p>
    <w:p>
      <w:r>
        <w:t xml:space="preserve">　　如此众恶不善法　　大王当观速弃舍</w:t>
      </w:r>
    </w:p>
    <w:p>
      <w:r>
        <w:t xml:space="preserve">　　端正尊豪及五欲　　当知危朽若泡沫</w:t>
      </w:r>
    </w:p>
    <w:p>
      <w:r>
        <w:t xml:space="preserve">　　莫恃若斯不坚法　　憍逸自恣生诸苦</w:t>
      </w:r>
    </w:p>
    <w:p>
      <w:r>
        <w:t xml:space="preserve">　　欲长诸善证甘露　　应当远离如弃毒</w:t>
      </w:r>
    </w:p>
    <w:p>
      <w:r>
        <w:t xml:space="preserve">　　有能精勤舍嗔慢　　譬如除云显秋月</w:t>
      </w:r>
    </w:p>
    <w:p>
      <w:r>
        <w:t xml:space="preserve">　　犹如指鬘与难陀　　亦如差摩贤圣等</w:t>
      </w:r>
    </w:p>
    <w:p>
      <w:r>
        <w:t xml:space="preserve">　　如来说有三种语　　入意真实虚妄言</w:t>
      </w:r>
    </w:p>
    <w:p>
      <w:r>
        <w:t xml:space="preserve">　　入意如花实犹蜜　　虚妄鄙恶若粪秽</w:t>
      </w:r>
    </w:p>
    <w:p>
      <w:r>
        <w:t xml:space="preserve">　　应当修习前二言　　速宜除断虚妄者</w:t>
      </w:r>
    </w:p>
    <w:p>
      <w:r>
        <w:t xml:space="preserve">　　从明入明四种法　　王当分别谛思惟</w:t>
      </w:r>
    </w:p>
    <w:p>
      <w:r>
        <w:t xml:space="preserve">　　二种入明是应修　　若就痴冥当速舍</w:t>
      </w:r>
    </w:p>
    <w:p>
      <w:r>
        <w:t xml:space="preserve">　　庵婆罗果四种变　　人难分别亦如是</w:t>
      </w:r>
    </w:p>
    <w:p>
      <w:r>
        <w:t xml:space="preserve">　　当以智慧深观察　　若实贤善宜亲近</w:t>
      </w:r>
    </w:p>
    <w:p>
      <w:r>
        <w:t xml:space="preserve">　　虽见女人极端严　　当作己母姊女想</w:t>
      </w:r>
    </w:p>
    <w:p>
      <w:r>
        <w:t xml:space="preserve">　　设起贪欲染爱心　　应当正修不净观</w:t>
      </w:r>
    </w:p>
    <w:p>
      <w:r>
        <w:t xml:space="preserve">　　是心躁动宜禁制　　如防身命及珍宝</w:t>
      </w:r>
    </w:p>
    <w:p>
      <w:r>
        <w:t xml:space="preserve">　　欲心若起应惊怖　　犹畏刀剑恶兽等</w:t>
      </w:r>
    </w:p>
    <w:p>
      <w:r>
        <w:t xml:space="preserve">　　欲为无利如怨毒　　如此之言牟尼说</w:t>
      </w:r>
    </w:p>
    <w:p>
      <w:r>
        <w:t xml:space="preserve">　　生死轮回过狱缚　　应当勤修求解脱</w:t>
      </w:r>
    </w:p>
    <w:p>
      <w:r>
        <w:t xml:space="preserve">　　六入躁动驰诸境　　应当摄持莫放逸</w:t>
      </w:r>
    </w:p>
    <w:p>
      <w:r>
        <w:t xml:space="preserve">　　若能如是摄诸根　　胜于勇将摧强敌</w:t>
      </w:r>
    </w:p>
    <w:p>
      <w:r>
        <w:t xml:space="preserve">　　是身不净九孔流　　无有穷已若河海</w:t>
      </w:r>
    </w:p>
    <w:p>
      <w:r>
        <w:t xml:space="preserve">　　薄皮覆蔽似清净　　犹假璎珞自庄严</w:t>
      </w:r>
    </w:p>
    <w:p>
      <w:r>
        <w:t xml:space="preserve">　　诸有智人乃分别　　知其虚诳便弃舍</w:t>
      </w:r>
    </w:p>
    <w:p>
      <w:r>
        <w:t xml:space="preserve">　　譬如疥者近猛焰　　初虽暂悦后增苦</w:t>
      </w:r>
    </w:p>
    <w:p>
      <w:r>
        <w:t xml:space="preserve">　　贪欲之想亦复然　　始虽乐著终多患</w:t>
      </w:r>
    </w:p>
    <w:p>
      <w:r>
        <w:t xml:space="preserve">　　见身实相皆不净　　即是观于空无我</w:t>
      </w:r>
    </w:p>
    <w:p>
      <w:r>
        <w:t xml:space="preserve">　　若能修习斯观者　　于利益中最无上</w:t>
      </w:r>
    </w:p>
    <w:p>
      <w:r>
        <w:t xml:space="preserve">　　虽有色族及多闻　　若无戒智犹禽兽</w:t>
      </w:r>
    </w:p>
    <w:p>
      <w:r>
        <w:t xml:space="preserve">　　虽处丑贱少闻见　　能修戒智名胜士</w:t>
      </w:r>
    </w:p>
    <w:p>
      <w:r>
        <w:t xml:space="preserve">　　利衰八法莫能免　　若有除断真无匹</w:t>
      </w:r>
    </w:p>
    <w:p>
      <w:r>
        <w:t xml:space="preserve">　　诸有沙门婆罗门　　父母妻子及眷属</w:t>
      </w:r>
    </w:p>
    <w:p>
      <w:r>
        <w:t xml:space="preserve">　　莫为彼意受其言　　广造不善非法行</w:t>
      </w:r>
    </w:p>
    <w:p>
      <w:r>
        <w:t xml:space="preserve">　　设为此等起诸过　　未来大苦唯身受</w:t>
      </w:r>
    </w:p>
    <w:p>
      <w:r>
        <w:t xml:space="preserve">　　夫造众恶不即报　　非如刀剑交伤割</w:t>
      </w:r>
    </w:p>
    <w:p>
      <w:r>
        <w:t xml:space="preserve">　　临终罪相始俱现　　后入地狱婴诸苦</w:t>
      </w:r>
    </w:p>
    <w:p>
      <w:r>
        <w:t xml:space="preserve">　　信戒施闻慧惭愧　　如是七法名圣财</w:t>
      </w:r>
    </w:p>
    <w:p>
      <w:r>
        <w:t xml:space="preserve">　　真实无比牟尼说　　超越世间众珍宝</w:t>
      </w:r>
    </w:p>
    <w:p>
      <w:r>
        <w:t xml:space="preserve">　　大王若集此胜财　　不久亦证道场果</w:t>
      </w:r>
    </w:p>
    <w:p>
      <w:r>
        <w:t xml:space="preserve">　　博弈饮酣好琴瑟　　懈怠憍逸及恶友</w:t>
      </w:r>
    </w:p>
    <w:p>
      <w:r>
        <w:t xml:space="preserve">　　非时轻躁多动乱　　如斯七法当远离</w:t>
      </w:r>
    </w:p>
    <w:p>
      <w:r>
        <w:t xml:space="preserve">　　知足第一胜诸财　　如此之言世尊说</w:t>
      </w:r>
    </w:p>
    <w:p>
      <w:r>
        <w:t xml:space="preserve">　　知足虽贫可名富　　有财多欲是名贫</w:t>
      </w:r>
    </w:p>
    <w:p>
      <w:r>
        <w:t xml:space="preserve">　　若丰财业增诸苦　　如龙多首益酸毒</w:t>
      </w:r>
    </w:p>
    <w:p>
      <w:r>
        <w:t xml:space="preserve">　　当观美味如毒药　　以智慧水洒令净</w:t>
      </w:r>
    </w:p>
    <w:p>
      <w:r>
        <w:t xml:space="preserve">　　为存此身虽应食　　勿贪色味长憍慢</w:t>
      </w:r>
    </w:p>
    <w:p>
      <w:r>
        <w:t xml:space="preserve">　　于诸欲染当生厌　　勤求无上涅槃道</w:t>
      </w:r>
    </w:p>
    <w:p>
      <w:r>
        <w:t xml:space="preserve">　　调和此身令安隐　　然后宜应修斋戒</w:t>
      </w:r>
    </w:p>
    <w:p>
      <w:r>
        <w:t xml:space="preserve">　　一夜分别有五时　　于二时中当眠息</w:t>
      </w:r>
    </w:p>
    <w:p>
      <w:r>
        <w:t xml:space="preserve">　　初中后夜观生死　　宜勤求度勿空过</w:t>
      </w:r>
    </w:p>
    <w:p>
      <w:r>
        <w:t xml:space="preserve">　　四无量定当修习　　是名开于梵天道</w:t>
      </w:r>
    </w:p>
    <w:p>
      <w:r>
        <w:t xml:space="preserve">　　若专系念四禅心　　命终必生彼天处</w:t>
      </w:r>
    </w:p>
    <w:p>
      <w:r>
        <w:t xml:space="preserve">　　有为迁动皆无常　　苦空败坏不坚固</w:t>
      </w:r>
    </w:p>
    <w:p>
      <w:r>
        <w:t xml:space="preserve">　　无我无乐不清净　　如是悉名对治法</w:t>
      </w:r>
    </w:p>
    <w:p>
      <w:r>
        <w:t xml:space="preserve">　　若有深观此法门　　未来常处尊豪位</w:t>
      </w:r>
    </w:p>
    <w:p>
      <w:r>
        <w:t xml:space="preserve">　　修行五戒断五邪　　是亦大王所应念</w:t>
      </w:r>
    </w:p>
    <w:p>
      <w:r>
        <w:t xml:space="preserve">　　譬如少盐置恒河　　不能令水有醎味</w:t>
      </w:r>
    </w:p>
    <w:p>
      <w:r>
        <w:t xml:space="preserve">　　微细之恶遇众善　　消灭散坏亦如是</w:t>
      </w:r>
    </w:p>
    <w:p>
      <w:r>
        <w:t xml:space="preserve">　　五邪若增劫功德　　王当除灭令莫长</w:t>
      </w:r>
    </w:p>
    <w:p>
      <w:r>
        <w:t xml:space="preserve">　　信等五根众善源　　是宜修习令增盛</w:t>
      </w:r>
    </w:p>
    <w:p>
      <w:r>
        <w:t xml:space="preserve">　　生等八苦常炽燃　　当持慧水洒令灭</w:t>
      </w:r>
    </w:p>
    <w:p>
      <w:r>
        <w:t xml:space="preserve">　　欲求天乐及涅槃　　应勤修习正知见</w:t>
      </w:r>
    </w:p>
    <w:p>
      <w:r>
        <w:t xml:space="preserve">　　虽有利智入邪道　　微妙功德永无余</w:t>
      </w:r>
    </w:p>
    <w:p>
      <w:r>
        <w:t xml:space="preserve">　　四种颠倒害诸善　　是故当观莫令生</w:t>
      </w:r>
    </w:p>
    <w:p>
      <w:r>
        <w:t xml:space="preserve">　　谓色非我我非色　　我中无色色无我</w:t>
      </w:r>
    </w:p>
    <w:p>
      <w:r>
        <w:t xml:space="preserve">　　于色生此四种心　　自余诸阴皆如是</w:t>
      </w:r>
    </w:p>
    <w:p>
      <w:r>
        <w:t xml:space="preserve">　　是二十心名颠倒　　若能除断为最上</w:t>
      </w:r>
    </w:p>
    <w:p>
      <w:r>
        <w:t xml:space="preserve">　　法不自起冥初生　　非自在作及时有</w:t>
      </w:r>
    </w:p>
    <w:p>
      <w:r>
        <w:t xml:space="preserve">　　皆从无明爱业起　　若无因缘便断坏</w:t>
      </w:r>
    </w:p>
    <w:p>
      <w:r>
        <w:t xml:space="preserve">　　大王既知此等因　　当燃慧灯破痴闇</w:t>
      </w:r>
    </w:p>
    <w:p>
      <w:r>
        <w:t xml:space="preserve">　　身见戒取及疑结　　此三能障无漏道</w:t>
      </w:r>
    </w:p>
    <w:p>
      <w:r>
        <w:t xml:space="preserve">　　王若毁坏令散灭　　圣解脱法当现显</w:t>
      </w:r>
    </w:p>
    <w:p>
      <w:r>
        <w:t xml:space="preserve">　　譬如盲人问水相　　百千万劫莫能了</w:t>
      </w:r>
    </w:p>
    <w:p>
      <w:r>
        <w:t xml:space="preserve">　　欲求涅槃亦如是　　唯自精勤后方证</w:t>
      </w:r>
    </w:p>
    <w:p>
      <w:r>
        <w:t xml:space="preserve">　　欲假眷属及知识　　而得之者甚难有</w:t>
      </w:r>
    </w:p>
    <w:p>
      <w:r>
        <w:t xml:space="preserve">　　是故大王当精进　　然后乃可证寂灭</w:t>
      </w:r>
    </w:p>
    <w:p>
      <w:r>
        <w:t xml:space="preserve">　　施戒多闻及禅定　　因是渐近四真谛</w:t>
      </w:r>
    </w:p>
    <w:p>
      <w:r>
        <w:t xml:space="preserve">　　人主故应修慧明　　行斯三法求解脱</w:t>
      </w:r>
    </w:p>
    <w:p>
      <w:r>
        <w:t xml:space="preserve">　　若能修此最上乘　　则摄诸余一切善</w:t>
      </w:r>
    </w:p>
    <w:p>
      <w:r>
        <w:t xml:space="preserve">　　大王当观身念法　　世尊说为清净道</w:t>
      </w:r>
    </w:p>
    <w:p>
      <w:r>
        <w:t xml:space="preserve">　　若无此念增恶觉　　是故宜应勤修习</w:t>
      </w:r>
    </w:p>
    <w:p>
      <w:r>
        <w:t xml:space="preserve">　　人命短促不久留　　如水上泡起寻灭</w:t>
      </w:r>
    </w:p>
    <w:p>
      <w:r>
        <w:t xml:space="preserve">　　出息入息眠睡间　　念念恒谢常衰灭</w:t>
      </w:r>
    </w:p>
    <w:p>
      <w:r>
        <w:t xml:space="preserve">　　不久便当见磨灭　　皮肉臭烂甚可恶</w:t>
      </w:r>
    </w:p>
    <w:p>
      <w:r>
        <w:t xml:space="preserve">　　青瘀胀坏脓血流　　虫蛆唼食至枯竭</w:t>
      </w:r>
    </w:p>
    <w:p>
      <w:r>
        <w:t xml:space="preserve">　　发毛爪齿各分散　　风吹日曝渐干尽</w:t>
      </w:r>
    </w:p>
    <w:p>
      <w:r>
        <w:t xml:space="preserve">　　当知此身不坚牢　　无量众苦所积聚</w:t>
      </w:r>
    </w:p>
    <w:p>
      <w:r>
        <w:t xml:space="preserve">　　是故贤圣诸智人　　皆观斯过咸弃舍</w:t>
      </w:r>
    </w:p>
    <w:p>
      <w:r>
        <w:t xml:space="preserve">　　须弥巨海及江河　　七日并照皆融竭</w:t>
      </w:r>
    </w:p>
    <w:p>
      <w:r>
        <w:t xml:space="preserve">　　如此坚固尚摧毁　　况复若斯危脆身</w:t>
      </w:r>
    </w:p>
    <w:p>
      <w:r>
        <w:t xml:space="preserve">　　无常既至无救护　　不可恃怙及追求</w:t>
      </w:r>
    </w:p>
    <w:p>
      <w:r>
        <w:t xml:space="preserve">　　是故大王常谛观　　速生厌离求胜法</w:t>
      </w:r>
    </w:p>
    <w:p>
      <w:r>
        <w:t xml:space="preserve">　　人身难得法难闻　　犹如盲龟遇浮孔</w:t>
      </w:r>
    </w:p>
    <w:p>
      <w:r>
        <w:t xml:space="preserve">　　既获若斯希有身　　宜应勤心听正法</w:t>
      </w:r>
    </w:p>
    <w:p>
      <w:r>
        <w:t xml:space="preserve">　　得此妙身造诸恶　　譬如宝器盛众毒</w:t>
      </w:r>
    </w:p>
    <w:p>
      <w:r>
        <w:t xml:space="preserve">　　生处中国遇善友　　专念发心起正愿</w:t>
      </w:r>
    </w:p>
    <w:p>
      <w:r>
        <w:t xml:space="preserve">　　久殖功德具诸根　　王今满足此众善</w:t>
      </w:r>
    </w:p>
    <w:p>
      <w:r>
        <w:t xml:space="preserve">　　若复亲近见知人　　佛说此为净梵行</w:t>
      </w:r>
    </w:p>
    <w:p>
      <w:r>
        <w:t xml:space="preserve">　　是故应当乐随顺　　诸佛由此证涅槃</w:t>
      </w:r>
    </w:p>
    <w:p>
      <w:r>
        <w:t xml:space="preserve">　　既遇微妙清净法　　应当志求离欲道</w:t>
      </w:r>
    </w:p>
    <w:p>
      <w:r>
        <w:t xml:space="preserve">　　生死险难苦无量　　穷劫宣说莫能尽</w:t>
      </w:r>
    </w:p>
    <w:p>
      <w:r>
        <w:t xml:space="preserve">　　我今为王略分别　　应当谛听善思惟</w:t>
      </w:r>
    </w:p>
    <w:p>
      <w:r>
        <w:t xml:space="preserve">　　三界转变无轮际　　父母妻子更相因</w:t>
      </w:r>
    </w:p>
    <w:p>
      <w:r>
        <w:t xml:space="preserve">　　怨亲憎爱无常处　　如旋火轮岂穷已</w:t>
      </w:r>
    </w:p>
    <w:p>
      <w:r>
        <w:t xml:space="preserve">　　无始生死世界来　　计饮母乳多大海</w:t>
      </w:r>
    </w:p>
    <w:p>
      <w:r>
        <w:t xml:space="preserve">　　若不精勤证空智　　将来复饮无穷限</w:t>
      </w:r>
    </w:p>
    <w:p>
      <w:r>
        <w:t xml:space="preserve">　　周流五道经人天　　若积身骨高须弥</w:t>
      </w:r>
    </w:p>
    <w:p>
      <w:r>
        <w:t xml:space="preserve">　　爱别哀悲计其泪　　亦非江河所能匹</w:t>
      </w:r>
    </w:p>
    <w:p>
      <w:r>
        <w:t xml:space="preserve">　　若计一人父母者　　过于世间草木数</w:t>
      </w:r>
    </w:p>
    <w:p>
      <w:r>
        <w:t xml:space="preserve">　　虽受五欲天上乐　　终还坠没恶趣苦</w:t>
      </w:r>
    </w:p>
    <w:p>
      <w:r>
        <w:t xml:space="preserve">　　诸天寿命极长远　　其间娱乐难宣说</w:t>
      </w:r>
    </w:p>
    <w:p>
      <w:r>
        <w:t xml:space="preserve">　　歌讴倡舞流妙声　　哀音和雅甚清远</w:t>
      </w:r>
    </w:p>
    <w:p>
      <w:r>
        <w:t xml:space="preserve">　　奇姿妙色极端严　　围绕侍卫相娱乐</w:t>
      </w:r>
    </w:p>
    <w:p>
      <w:r>
        <w:t xml:space="preserve">　　百味盛馔皆具足　　随意所玩自然至</w:t>
      </w:r>
    </w:p>
    <w:p>
      <w:r>
        <w:t xml:space="preserve">　　宝池香净水恒满　　周匝罗覆诸妙花</w:t>
      </w:r>
    </w:p>
    <w:p>
      <w:r>
        <w:t xml:space="preserve">　　众鸟异色集其上　　哀声相和出远音</w:t>
      </w:r>
    </w:p>
    <w:p>
      <w:r>
        <w:t xml:space="preserve">　　诸天游戏浴其内　　如是欢娱不可说</w:t>
      </w:r>
    </w:p>
    <w:p>
      <w:r>
        <w:t xml:space="preserve">　　福尽临终五衰现　　尔时生苦逾前乐</w:t>
      </w:r>
    </w:p>
    <w:p>
      <w:r>
        <w:t xml:space="preserve">　　是故虽有天女娱　　智者见之已生厌</w:t>
      </w:r>
    </w:p>
    <w:p>
      <w:r>
        <w:t xml:space="preserve">　　虽居珍宝上楼观　　亦必退堕臭秽处</w:t>
      </w:r>
    </w:p>
    <w:p>
      <w:r>
        <w:t xml:space="preserve">　　虽游天上难陀园　　会亦还入刀剑林</w:t>
      </w:r>
    </w:p>
    <w:p>
      <w:r>
        <w:t xml:space="preserve">　　虽浴诸天曼陀池　　终必坠于灰河狱</w:t>
      </w:r>
    </w:p>
    <w:p>
      <w:r>
        <w:t xml:space="preserve">　　虽复位处转轮帝　　归为僮仆被驱使</w:t>
      </w:r>
    </w:p>
    <w:p>
      <w:r>
        <w:t xml:space="preserve">　　虽受梵天离欲娱　　还坠无间炽然苦</w:t>
      </w:r>
    </w:p>
    <w:p>
      <w:r>
        <w:t xml:space="preserve">　　虽居天宫具光明　　后入地狱黑闇中</w:t>
      </w:r>
    </w:p>
    <w:p>
      <w:r>
        <w:t xml:space="preserve">　　所谓黑绳活地狱　　烧割剥刺及无间</w:t>
      </w:r>
    </w:p>
    <w:p>
      <w:r>
        <w:t xml:space="preserve">　　是八地狱常炽燃　　皆是众生恶业报</w:t>
      </w:r>
    </w:p>
    <w:p>
      <w:r>
        <w:t xml:space="preserve">　　或受大苦如押油　　或碎身体若尘粉</w:t>
      </w:r>
    </w:p>
    <w:p>
      <w:r>
        <w:t xml:space="preserve">　　或解支节今分散　　或复[利-禾+皮]剥及烧煮</w:t>
      </w:r>
    </w:p>
    <w:p>
      <w:r>
        <w:t xml:space="preserve">　　或以沸铜澍其口　　或以铁押裂其形</w:t>
      </w:r>
    </w:p>
    <w:p>
      <w:r>
        <w:t xml:space="preserve">　　铁狗竞来争食啖　　铁鸟复集共龃掣</w:t>
      </w:r>
    </w:p>
    <w:p>
      <w:r>
        <w:t xml:space="preserve">　　众类毒虫并[齒*齊]啮　　或烧铜柱贯其身</w:t>
      </w:r>
    </w:p>
    <w:p>
      <w:r>
        <w:t xml:space="preserve">　　大火猛盛俱洞燃　　罪业缘故无逃避</w:t>
      </w:r>
    </w:p>
    <w:p>
      <w:r>
        <w:t xml:space="preserve">　　镬汤腾沸至高涌　　颠倒罪人投其内</w:t>
      </w:r>
    </w:p>
    <w:p>
      <w:r>
        <w:t xml:space="preserve">　　人命危朽甚迅驶　　譬如诸天喘息顷</w:t>
      </w:r>
    </w:p>
    <w:p>
      <w:r>
        <w:t xml:space="preserve">　　若人于此短命中　　闻上诸苦不惊畏</w:t>
      </w:r>
    </w:p>
    <w:p>
      <w:r>
        <w:t xml:space="preserve">　　当知此心甚坚固　　犹如金刚难摧坏</w:t>
      </w:r>
    </w:p>
    <w:p>
      <w:r>
        <w:t xml:space="preserve">　　若见图画闻他言　　或随经书自忆念</w:t>
      </w:r>
    </w:p>
    <w:p>
      <w:r>
        <w:t xml:space="preserve">　　如是知时已难忍　　况复己身自经历</w:t>
      </w:r>
    </w:p>
    <w:p>
      <w:r>
        <w:t xml:space="preserve">　　无间无救大地狱　　此中诸苦难穷尽</w:t>
      </w:r>
    </w:p>
    <w:p>
      <w:r>
        <w:t xml:space="preserve">　　若复有人一日中　　以三百鉾[打-丁+(爂-火+焱)]其体</w:t>
      </w:r>
    </w:p>
    <w:p>
      <w:r>
        <w:t xml:space="preserve">　　比阿毗狱一念苦　　百千万分不及一</w:t>
      </w:r>
    </w:p>
    <w:p>
      <w:r>
        <w:t xml:space="preserve">　　受此大苦经一劫　　罪业缘尽后方免</w:t>
      </w:r>
    </w:p>
    <w:p>
      <w:r>
        <w:t xml:space="preserve">　　如是苦恼从谁生　　皆由三业不善起</w:t>
      </w:r>
    </w:p>
    <w:p>
      <w:r>
        <w:t xml:space="preserve">　　大王今虽无斯患　　若不修因缘坠落</w:t>
      </w:r>
    </w:p>
    <w:p>
      <w:r>
        <w:t xml:space="preserve">　　于畜生中苦无量　　或有系缚及鞭挞</w:t>
      </w:r>
    </w:p>
    <w:p>
      <w:r>
        <w:t xml:space="preserve">　　无有信戒多闻故　　恒怀恶心相食啖</w:t>
      </w:r>
    </w:p>
    <w:p>
      <w:r>
        <w:t xml:space="preserve">　　或为明珠羽角牙　　骨毛皮肉致残害</w:t>
      </w:r>
    </w:p>
    <w:p>
      <w:r>
        <w:t xml:space="preserve">　　为人乘驾不自在　　恒受瓦石刀杖苦</w:t>
      </w:r>
    </w:p>
    <w:p>
      <w:r>
        <w:t xml:space="preserve">　　饿鬼道中苦亦然　　诸所须欲不随意</w:t>
      </w:r>
    </w:p>
    <w:p>
      <w:r>
        <w:t xml:space="preserve">　　饥渴所逼困寒热　　疲乏等苦甚无量</w:t>
      </w:r>
    </w:p>
    <w:p>
      <w:r>
        <w:t xml:space="preserve">　　腹大若山咽如针　　屎尿脓血不可说</w:t>
      </w:r>
    </w:p>
    <w:p>
      <w:r>
        <w:t xml:space="preserve">　　裸形被发甚丑恶　　如多罗树被烧剪</w:t>
      </w:r>
    </w:p>
    <w:p>
      <w:r>
        <w:t xml:space="preserve">　　其口夜则大火燃　　诸虫争赴共唼食</w:t>
      </w:r>
    </w:p>
    <w:p>
      <w:r>
        <w:t xml:space="preserve">　　屎尿粪秽诸不净　　百千万劫莫能得</w:t>
      </w:r>
    </w:p>
    <w:p>
      <w:r>
        <w:t xml:space="preserve">　　设复推求得少分　　更相劫夺寻散失</w:t>
      </w:r>
    </w:p>
    <w:p>
      <w:r>
        <w:t xml:space="preserve">　　清凉秋月患焰热　　温和春日转寒苦</w:t>
      </w:r>
    </w:p>
    <w:p>
      <w:r>
        <w:t xml:space="preserve">　　若趣园林众果尽　　设至清流变枯竭</w:t>
      </w:r>
    </w:p>
    <w:p>
      <w:r>
        <w:t xml:space="preserve">　　罪业缘故寿长远　　经有一万五千岁</w:t>
      </w:r>
    </w:p>
    <w:p>
      <w:r>
        <w:t xml:space="preserve">　　受众楚毒无空缺　　皆是饿鬼之果报</w:t>
      </w:r>
    </w:p>
    <w:p>
      <w:r>
        <w:t xml:space="preserve">　　正觉说斯苦恼因　　名曰悭贪嫉妒业</w:t>
      </w:r>
    </w:p>
    <w:p>
      <w:r>
        <w:t xml:space="preserve">　　若天福尽有余善　　因此得为人中王</w:t>
      </w:r>
    </w:p>
    <w:p>
      <w:r>
        <w:t xml:space="preserve">　　后设懈怠福都尽　　必坠三恶无有疑</w:t>
      </w:r>
    </w:p>
    <w:p>
      <w:r>
        <w:t xml:space="preserve">　　或生修罗起贡高　　恚嫉贪害增诸恼</w:t>
      </w:r>
    </w:p>
    <w:p>
      <w:r>
        <w:t xml:space="preserve">　　诸天虽有善根行　　以其悭嫉失利乐</w:t>
      </w:r>
    </w:p>
    <w:p>
      <w:r>
        <w:t xml:space="preserve">　　是故当知嫉妒结　　为深恶法宜弃舍</w:t>
      </w:r>
    </w:p>
    <w:p>
      <w:r>
        <w:t xml:space="preserve">　　大王汝今已具知　　生死过患多众苦</w:t>
      </w:r>
    </w:p>
    <w:p>
      <w:r>
        <w:t xml:space="preserve">　　应当勤修出世善　　如渴思饮救头燃</w:t>
      </w:r>
    </w:p>
    <w:p>
      <w:r>
        <w:t xml:space="preserve">　　若加精进断诸有　　于诸善中最无上</w:t>
      </w:r>
    </w:p>
    <w:p>
      <w:r>
        <w:t xml:space="preserve">　　当勤持戒习禅智　　调伏其心求涅槃</w:t>
      </w:r>
    </w:p>
    <w:p>
      <w:r>
        <w:t xml:space="preserve">　　涅槃微妙绝诸相　　无生老死及衰恼</w:t>
      </w:r>
    </w:p>
    <w:p>
      <w:r>
        <w:t xml:space="preserve">　　亦无山河与日月　　是故应当速证知</w:t>
      </w:r>
    </w:p>
    <w:p>
      <w:r>
        <w:t xml:space="preserve">　　若欲证于无师智　　应当专修七觉法</w:t>
      </w:r>
    </w:p>
    <w:p>
      <w:r>
        <w:t xml:space="preserve">　　若有乘斯觉分船　　生死大海易超渡</w:t>
      </w:r>
    </w:p>
    <w:p>
      <w:r>
        <w:t xml:space="preserve">　　佛所不说十四法　　但生信心莫疑惑</w:t>
      </w:r>
    </w:p>
    <w:p>
      <w:r>
        <w:t xml:space="preserve">　　唯当正心勤精进　　决定修习诸善法</w:t>
      </w:r>
    </w:p>
    <w:p>
      <w:r>
        <w:t xml:space="preserve">　　无明缘行识名色　　六入触受爱取有</w:t>
      </w:r>
    </w:p>
    <w:p>
      <w:r>
        <w:t xml:space="preserve">　　有则缘生生缘死　　若尽生死因缘灭</w:t>
      </w:r>
    </w:p>
    <w:p>
      <w:r>
        <w:t xml:space="preserve">　　如是正观十二缘　　是人则见圣师子</w:t>
      </w:r>
    </w:p>
    <w:p>
      <w:r>
        <w:t xml:space="preserve">　　若欲次第见四谛　　当勤修习八正道</w:t>
      </w:r>
    </w:p>
    <w:p>
      <w:r>
        <w:t xml:space="preserve">　　虽居尊荣处五欲　　亦得圣道断诸结</w:t>
      </w:r>
    </w:p>
    <w:p>
      <w:r>
        <w:t xml:space="preserve">　　此果不可求余人　　必自心会乃得证</w:t>
      </w:r>
    </w:p>
    <w:p>
      <w:r>
        <w:t xml:space="preserve">　　我说众苦及涅槃　　欲为润益大王故</w:t>
      </w:r>
    </w:p>
    <w:p>
      <w:r>
        <w:t xml:space="preserve">　　不应生于怖畏心　　但勤诵习行诸善</w:t>
      </w:r>
    </w:p>
    <w:p>
      <w:r>
        <w:t xml:space="preserve">　　心为诸法之根本　　若先调伏事斯办</w:t>
      </w:r>
    </w:p>
    <w:p>
      <w:r>
        <w:t xml:space="preserve">　　我说法要略分别　　王不宜应生足心</w:t>
      </w:r>
    </w:p>
    <w:p>
      <w:r>
        <w:t xml:space="preserve">　　若有大智更敷演　　亦当至心勤听受</w:t>
      </w:r>
    </w:p>
    <w:p>
      <w:r>
        <w:t xml:space="preserve">　　王今名为大法器　　若广闻法必多益</w:t>
      </w:r>
    </w:p>
    <w:p>
      <w:r>
        <w:t xml:space="preserve">　　若见有修三业善　　应深助生随喜心</w:t>
      </w:r>
    </w:p>
    <w:p>
      <w:r>
        <w:t xml:space="preserve">　　自所行善及随喜　　如是功德悉回向</w:t>
      </w:r>
    </w:p>
    <w:p>
      <w:r>
        <w:t xml:space="preserve">　　王当仰学诸贤圣　　如观音等度众生</w:t>
      </w:r>
    </w:p>
    <w:p>
      <w:r>
        <w:t xml:space="preserve">　　未来必当成正觉　　国无生老三毒害</w:t>
      </w:r>
    </w:p>
    <w:p>
      <w:r>
        <w:t xml:space="preserve">　　大王若修上诸善　　则美名称广流布</w:t>
      </w:r>
    </w:p>
    <w:p>
      <w:r>
        <w:t xml:space="preserve">　　然后以此教化人　　普令一切成正觉</w:t>
      </w:r>
    </w:p>
    <w:p>
      <w:r>
        <w:t xml:space="preserve">　　烦恼驶河[漂*寸]众生　　为深怖畏炽然苦</w:t>
      </w:r>
    </w:p>
    <w:p>
      <w:r>
        <w:t xml:space="preserve">　　欲灭如是诸尘劳　　应修真实解脱谛</w:t>
      </w:r>
    </w:p>
    <w:p>
      <w:r>
        <w:t xml:space="preserve">　　离诸世间假名法　　则得清净不动处</w:t>
      </w:r>
    </w:p>
    <w:p>
      <w:r>
        <w:t xml:space="preserve">　　若有妇人怀害心　　如此之妻宜远离</w:t>
      </w:r>
    </w:p>
    <w:p>
      <w:r>
        <w:t xml:space="preserve">　　设有贞和爱敬夫　　谦卑勤业若婢使</w:t>
      </w:r>
    </w:p>
    <w:p>
      <w:r>
        <w:t xml:space="preserve">　　恒为亲友姊母想　　此宜尊敬如宅神</w:t>
      </w:r>
    </w:p>
    <w:p>
      <w:r>
        <w:t xml:space="preserve">　　我所说法正如是　　王当日夜勤修行</w:t>
      </w:r>
    </w:p>
    <w:p/>
    <w:p/>
    <w:p>
      <w:r>
        <w:t xml:space="preserve">　　龙树菩萨为禅陀迦王说法要偈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