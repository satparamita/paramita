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胜军化世百喻伽他经</w:t>
      </w:r>
    </w:p>
    <w:p>
      <w:r>
        <w:t xml:space="preserve">                        　　宋 天息灾译</w:t>
      </w:r>
    </w:p>
    <w:p/>
    <w:p>
      <w:r>
        <w:t xml:space="preserve">                        </w:t>
      </w:r>
    </w:p>
    <w:p>
      <w:r>
        <w:t xml:space="preserve">        　      </w:t>
      </w:r>
    </w:p>
    <w:p/>
    <w:p/>
    <w:p>
      <w:r>
        <w:t xml:space="preserve">　　胜军化世百喻伽他经</w:t>
      </w:r>
    </w:p>
    <w:p/>
    <w:p>
      <w:r>
        <w:t xml:space="preserve">　　　　西天中印度惹烂驮罗国密林寺三藏明教大师赐紫沙门臣天息灾奉　诏译</w:t>
      </w:r>
    </w:p>
    <w:p>
      <w:r>
        <w:t xml:space="preserve">　　过去仙人[尾*耶](切身)娑等　　典籍章句无不说</w:t>
      </w:r>
    </w:p>
    <w:p>
      <w:r>
        <w:t xml:space="preserve">　　我今自咏悦愚怀　　略诵伽他为百喻</w:t>
      </w:r>
    </w:p>
    <w:p>
      <w:r>
        <w:t xml:space="preserve">　　行恩行义行贤德　　无我无慢无怯弱</w:t>
      </w:r>
    </w:p>
    <w:p>
      <w:r>
        <w:t xml:space="preserve">　　真实慈悲可重师　　堪作上人出离行</w:t>
      </w:r>
    </w:p>
    <w:p>
      <w:r>
        <w:t xml:space="preserve">　　虽然贫下存刚志　　设身富贵亦柔和</w:t>
      </w:r>
    </w:p>
    <w:p>
      <w:r>
        <w:t xml:space="preserve">　　若遇强敌而勇力　　此即名为大人相</w:t>
      </w:r>
    </w:p>
    <w:p>
      <w:r>
        <w:t xml:space="preserve">　　少年行善人希有　　人来求者欢喜与</w:t>
      </w:r>
    </w:p>
    <w:p>
      <w:r>
        <w:t xml:space="preserve">　　若人称赞我羞闻　　彼等之人亦难得</w:t>
      </w:r>
    </w:p>
    <w:p>
      <w:r>
        <w:t xml:space="preserve">　　欲求美称先求法　　法上精心德自生</w:t>
      </w:r>
    </w:p>
    <w:p>
      <w:r>
        <w:t xml:space="preserve">　　一切戒行坚持密　　彼人世间甚希有</w:t>
      </w:r>
    </w:p>
    <w:p>
      <w:r>
        <w:t xml:space="preserve">　　天然性善言亦善　　善人恶人各尽知</w:t>
      </w:r>
    </w:p>
    <w:p>
      <w:r>
        <w:t xml:space="preserve">　　他或有过与藏盖　　此等智人世难得</w:t>
      </w:r>
    </w:p>
    <w:p>
      <w:r>
        <w:t xml:space="preserve">　　火性暖兮本自热　　月性清凉亦复然</w:t>
      </w:r>
    </w:p>
    <w:p>
      <w:r>
        <w:t xml:space="preserve">　　刹帝利族名称上　　彼等下族何得怪</w:t>
      </w:r>
    </w:p>
    <w:p>
      <w:r>
        <w:t xml:space="preserve">　　亲眷难危须救济　　他人有难亦复然</w:t>
      </w:r>
    </w:p>
    <w:p>
      <w:r>
        <w:t xml:space="preserve">　　竭力为人情不二　　此中活命名正命</w:t>
      </w:r>
    </w:p>
    <w:p>
      <w:r>
        <w:t xml:space="preserve">　　布施忍辱及明力　　调伏诸根语言善</w:t>
      </w:r>
    </w:p>
    <w:p>
      <w:r>
        <w:t xml:space="preserve">　　此为圣者真庄严　　金宝庄严如担重</w:t>
      </w:r>
    </w:p>
    <w:p>
      <w:r>
        <w:t xml:space="preserve">　　世间未曾有一物　　不被无常破坏空</w:t>
      </w:r>
    </w:p>
    <w:p>
      <w:r>
        <w:t xml:space="preserve">　　唯有无为寂静德　　经劫凝然得常住</w:t>
      </w:r>
    </w:p>
    <w:p>
      <w:r>
        <w:t xml:space="preserve">　　善哉形色身端正　　而具崇修德行光</w:t>
      </w:r>
    </w:p>
    <w:p>
      <w:r>
        <w:t xml:space="preserve">　　譬如明月在当空　　清净光明照楼阁</w:t>
      </w:r>
    </w:p>
    <w:p>
      <w:r>
        <w:t xml:space="preserve">　　富贵行檀一切人　　识心成就无边法</w:t>
      </w:r>
    </w:p>
    <w:p>
      <w:r>
        <w:t xml:space="preserve">　　勇力救护劣弱者　　善哉此德真良善</w:t>
      </w:r>
    </w:p>
    <w:p>
      <w:r>
        <w:t xml:space="preserve">　　德者重德愍无德　　愚者轻德而舍去</w:t>
      </w:r>
    </w:p>
    <w:p>
      <w:r>
        <w:t xml:space="preserve">　　智如红日放炎光　　愚似星光而掩耀</w:t>
      </w:r>
    </w:p>
    <w:p>
      <w:r>
        <w:t xml:space="preserve">　　贤人能护身诸过　　一向修崇德行高</w:t>
      </w:r>
    </w:p>
    <w:p>
      <w:r>
        <w:t xml:space="preserve">　　少若纵心犯一过　　积修多德亦皆失</w:t>
      </w:r>
    </w:p>
    <w:p>
      <w:r>
        <w:t xml:space="preserve">　　恶人远离于戒德　　常欲亲近不善人</w:t>
      </w:r>
    </w:p>
    <w:p>
      <w:r>
        <w:t xml:space="preserve">　　如舍清凉功德池　　而入稠浊不净水</w:t>
      </w:r>
    </w:p>
    <w:p>
      <w:r>
        <w:t xml:space="preserve">　　涂油身上要除垢　　除垢复须洗去油</w:t>
      </w:r>
    </w:p>
    <w:p>
      <w:r>
        <w:t xml:space="preserve">　　譬如作事要成功　　若得功成舍所作</w:t>
      </w:r>
    </w:p>
    <w:p>
      <w:r>
        <w:t xml:space="preserve">　　恶人恒恶喻黑蛇　　恶人迷逸如醉象</w:t>
      </w:r>
    </w:p>
    <w:p>
      <w:r>
        <w:t xml:space="preserve">　　善人怖畏心伤痛　　恶人颠倒情忻悦</w:t>
      </w:r>
    </w:p>
    <w:p>
      <w:r>
        <w:t xml:space="preserve">　　大火亘天难便灭　　深崖无底莫能知</w:t>
      </w:r>
    </w:p>
    <w:p>
      <w:r>
        <w:t xml:space="preserve">　　审慧善观危恶事　　深行信善无疑谤</w:t>
      </w:r>
    </w:p>
    <w:p>
      <w:r>
        <w:t xml:space="preserve">　　落崖入火大危险　　或有身存复起行</w:t>
      </w:r>
    </w:p>
    <w:p>
      <w:r>
        <w:t xml:space="preserve">　　若人堕入恶趣中　　恶趣深泉不可出</w:t>
      </w:r>
    </w:p>
    <w:p>
      <w:r>
        <w:t xml:space="preserve">　　大水洪波不可漂　　大火炽焰不可烧</w:t>
      </w:r>
    </w:p>
    <w:p>
      <w:r>
        <w:t xml:space="preserve">　　强恶群贼不可夺　　是彼世间最上财</w:t>
      </w:r>
    </w:p>
    <w:p>
      <w:r>
        <w:t xml:space="preserve">　　下劣之人恃有财　　中品之人无所恃</w:t>
      </w:r>
    </w:p>
    <w:p>
      <w:r>
        <w:t xml:space="preserve">　　中人见财略悦心　　劣人恃财世最上</w:t>
      </w:r>
    </w:p>
    <w:p>
      <w:r>
        <w:t xml:space="preserve">　　一切种族形色德　　同行亲眷与朋友</w:t>
      </w:r>
    </w:p>
    <w:p>
      <w:r>
        <w:t xml:space="preserve">　　一一不知何所来　　唯务贪愚好财利</w:t>
      </w:r>
    </w:p>
    <w:p>
      <w:r>
        <w:t xml:space="preserve">　　富者妄言人为实　　贫人实语却为非</w:t>
      </w:r>
    </w:p>
    <w:p>
      <w:r>
        <w:t xml:space="preserve">　　谄诳顺恃无真行　　贤善之人闻愧耻</w:t>
      </w:r>
    </w:p>
    <w:p>
      <w:r>
        <w:t xml:space="preserve">　　有财豪贵而无德　　喻如有德人称赞</w:t>
      </w:r>
    </w:p>
    <w:p>
      <w:r>
        <w:t xml:space="preserve">　　无财贫下德行全　　愚者无知却谤毁</w:t>
      </w:r>
    </w:p>
    <w:p>
      <w:r>
        <w:t xml:space="preserve">　　勇猛德行有如无　　是彼善人真觉观</w:t>
      </w:r>
    </w:p>
    <w:p>
      <w:r>
        <w:t xml:space="preserve">　　离财安道处清贫　　亲眷轻贫实作妄</w:t>
      </w:r>
    </w:p>
    <w:p>
      <w:r>
        <w:t xml:space="preserve">　　屠儿富贵赞真实　　上人无财为下劣</w:t>
      </w:r>
    </w:p>
    <w:p>
      <w:r>
        <w:t xml:space="preserve">　　亲眷朋友顺世情　　只奉屠酤无善恶</w:t>
      </w:r>
    </w:p>
    <w:p>
      <w:r>
        <w:t xml:space="preserve">　　众知恶趣沉沦险　　受罪中间苦百般</w:t>
      </w:r>
    </w:p>
    <w:p>
      <w:r>
        <w:t xml:space="preserve">　　乞者往来希济给　　全无辍惠固违情</w:t>
      </w:r>
    </w:p>
    <w:p>
      <w:r>
        <w:t xml:space="preserve">　　乞人不遂逆其情　　忿意含嗔叹所恨</w:t>
      </w:r>
    </w:p>
    <w:p>
      <w:r>
        <w:t xml:space="preserve">　　此人心硬语言悭　　舍利不如而舍命</w:t>
      </w:r>
    </w:p>
    <w:p>
      <w:r>
        <w:t xml:space="preserve">　　此人悭鄙痴迷重　　拯救行檀总不知</w:t>
      </w:r>
    </w:p>
    <w:p>
      <w:r>
        <w:t xml:space="preserve">　　藏贮财帛终散坏　　若行惠施永坚牢</w:t>
      </w:r>
    </w:p>
    <w:p>
      <w:r>
        <w:t xml:space="preserve">　　一人如是护多财　　愚迷转厚无思虑</w:t>
      </w:r>
    </w:p>
    <w:p>
      <w:r>
        <w:t xml:space="preserve">　　受苦宁知虚妄悭　　多人护物苦平等</w:t>
      </w:r>
    </w:p>
    <w:p>
      <w:r>
        <w:t xml:space="preserve">　　不使不用不与人　　殊无知此善好事</w:t>
      </w:r>
    </w:p>
    <w:p>
      <w:r>
        <w:t xml:space="preserve">　　金银积聚满屋中　　坑盛不净有何别</w:t>
      </w:r>
    </w:p>
    <w:p>
      <w:r>
        <w:t xml:space="preserve">　　贫穷行施真檀度　　说彼名为最上人</w:t>
      </w:r>
    </w:p>
    <w:p>
      <w:r>
        <w:t xml:space="preserve">　　富贵微舍少财帛　　如河涓滴谁不解</w:t>
      </w:r>
    </w:p>
    <w:p>
      <w:r>
        <w:t xml:space="preserve">　　若人依法行不乏　　好施如同好女色</w:t>
      </w:r>
    </w:p>
    <w:p>
      <w:r>
        <w:t xml:space="preserve">　　若施余财行间续　　感果亏盈亦如是</w:t>
      </w:r>
    </w:p>
    <w:p>
      <w:r>
        <w:t xml:space="preserve">　　清净心田事法王　　少年戒德喻花香</w:t>
      </w:r>
    </w:p>
    <w:p>
      <w:r>
        <w:t xml:space="preserve">　　慈心柔软如闺女　　适悦庄严大行芳</w:t>
      </w:r>
    </w:p>
    <w:p>
      <w:r>
        <w:t xml:space="preserve">　　礼参圣境行檀施　　精进多闻受苦辛</w:t>
      </w:r>
    </w:p>
    <w:p>
      <w:r>
        <w:t xml:space="preserve">　　轨则若亏无戒行　　前修多善并捐功</w:t>
      </w:r>
    </w:p>
    <w:p>
      <w:r>
        <w:t xml:space="preserve">　　今时名称人知重　　来世生天众所钦</w:t>
      </w:r>
    </w:p>
    <w:p>
      <w:r>
        <w:t xml:space="preserve">　　福寿远延恒快乐　　皆从持戒得成功</w:t>
      </w:r>
    </w:p>
    <w:p>
      <w:r>
        <w:t xml:space="preserve">　　常闻极苦三涂狱　　恒守威仪戒德圆</w:t>
      </w:r>
    </w:p>
    <w:p>
      <w:r>
        <w:t xml:space="preserve">　　寿尽浮生舍命时　　焰魔恶趣我无怖</w:t>
      </w:r>
    </w:p>
    <w:p>
      <w:r>
        <w:t xml:space="preserve">　　城隍聚落与林间　　或有愚迷或智慧</w:t>
      </w:r>
    </w:p>
    <w:p>
      <w:r>
        <w:t xml:space="preserve">　　假使知法不知法　　若求善逝须持戒</w:t>
      </w:r>
    </w:p>
    <w:p>
      <w:r>
        <w:t xml:space="preserve">　　坚持禁戒令清净　　恒须亲近善知识</w:t>
      </w:r>
    </w:p>
    <w:p>
      <w:r>
        <w:t xml:space="preserve">　　如法熏修善业圆　　一切功德皆集聚</w:t>
      </w:r>
    </w:p>
    <w:p>
      <w:r>
        <w:t xml:space="preserve">　　持戒法利获安乐　　若意愚迷有毁伤</w:t>
      </w:r>
    </w:p>
    <w:p>
      <w:r>
        <w:t xml:space="preserve">　　德命刹那即便灭　　智者何缘而饮酒</w:t>
      </w:r>
    </w:p>
    <w:p>
      <w:r>
        <w:t xml:space="preserve">　　彼或饮酒彰愚劣　　究竟为非无善名</w:t>
      </w:r>
    </w:p>
    <w:p>
      <w:r>
        <w:t xml:space="preserve">　　忽然倒地喻无常　　染污盈身成不净</w:t>
      </w:r>
    </w:p>
    <w:p>
      <w:r>
        <w:t xml:space="preserve">　　虽然亲眷同欢饮　　醉了相违便害命</w:t>
      </w:r>
    </w:p>
    <w:p>
      <w:r>
        <w:t xml:space="preserve">　　如是过失刹那间　　说此酒毒胜毒药</w:t>
      </w:r>
    </w:p>
    <w:p>
      <w:r>
        <w:t xml:space="preserve">　　得罪多因淫欲行　　直如舍命尚牵心</w:t>
      </w:r>
    </w:p>
    <w:p>
      <w:r>
        <w:t xml:space="preserve">　　一切欲情无善益　　何用痴迷募女人</w:t>
      </w:r>
    </w:p>
    <w:p>
      <w:r>
        <w:t xml:space="preserve">　　若乐自妻求适悦　　由常贪爱可合宜</w:t>
      </w:r>
    </w:p>
    <w:p>
      <w:r>
        <w:t xml:space="preserve">　　于他妻妾妄追求　　当感孤单心怖畏</w:t>
      </w:r>
    </w:p>
    <w:p>
      <w:r>
        <w:t xml:space="preserve">　　血肉筋髓皮肤盖　　内外都来不净身</w:t>
      </w:r>
    </w:p>
    <w:p>
      <w:r>
        <w:t xml:space="preserve">　　自身妻子犹非分　　他人妇女岂合贪</w:t>
      </w:r>
    </w:p>
    <w:p>
      <w:r>
        <w:t xml:space="preserve">　　若人洁志无淫欲　　知此和合如幻梦</w:t>
      </w:r>
    </w:p>
    <w:p>
      <w:r>
        <w:t xml:space="preserve">　　是故远离于女人　　而得心安离迷妄</w:t>
      </w:r>
    </w:p>
    <w:p>
      <w:r>
        <w:t xml:space="preserve">　　女人实可为适悦　　富贵娇奢亦复然</w:t>
      </w:r>
    </w:p>
    <w:p>
      <w:r>
        <w:t xml:space="preserve">　　亲眷共同生爱恋　　命当不久即无常</w:t>
      </w:r>
    </w:p>
    <w:p>
      <w:r>
        <w:t xml:space="preserve">　　愚人一向增贪爱　　智者思惟总是虚</w:t>
      </w:r>
    </w:p>
    <w:p>
      <w:r>
        <w:t xml:space="preserve">　　如向爱尘而乐住　　何时出离得菩提</w:t>
      </w:r>
    </w:p>
    <w:p>
      <w:r>
        <w:t xml:space="preserve">　　修行勿惮于勤苦　　彼后还招安乐身</w:t>
      </w:r>
    </w:p>
    <w:p>
      <w:r>
        <w:t xml:space="preserve">　　应是善言真利益　　服行可喻妙良药</w:t>
      </w:r>
    </w:p>
    <w:p>
      <w:r>
        <w:t xml:space="preserve">　　一切事行多明了　　过失危亡尽可知</w:t>
      </w:r>
    </w:p>
    <w:p>
      <w:r>
        <w:t xml:space="preserve">　　若是合行彼可行　　善事云何有盖覆</w:t>
      </w:r>
    </w:p>
    <w:p>
      <w:r>
        <w:t xml:space="preserve">　　若人修作前程事　　先除邪乱正思惟</w:t>
      </w:r>
    </w:p>
    <w:p>
      <w:r>
        <w:t xml:space="preserve">　　决定后时无过咎　　自然安隐苦不生</w:t>
      </w:r>
    </w:p>
    <w:p>
      <w:r>
        <w:t xml:space="preserve">　　若修善业令增长　　一心寂静离浮嚣</w:t>
      </w:r>
    </w:p>
    <w:p>
      <w:r>
        <w:t xml:space="preserve">　　如有冤家烦恼病　　自然除舍绝愚痴</w:t>
      </w:r>
    </w:p>
    <w:p>
      <w:r>
        <w:t xml:space="preserve">　　恶口两舌心下劣　　愚人纵意任情行</w:t>
      </w:r>
    </w:p>
    <w:p>
      <w:r>
        <w:t xml:space="preserve">　　岂知孔雀色严德　　可喻狼狗乌鹊噪</w:t>
      </w:r>
    </w:p>
    <w:p>
      <w:r>
        <w:t xml:space="preserve">　　呵责愚痴无正解　　赞扬精进戒施门</w:t>
      </w:r>
    </w:p>
    <w:p>
      <w:r>
        <w:t xml:space="preserve">　　我说有人行此行　　集福安身而最上</w:t>
      </w:r>
    </w:p>
    <w:p>
      <w:r>
        <w:t xml:space="preserve">　　自在法音同歌乐　　无心忻乐更何凭</w:t>
      </w:r>
    </w:p>
    <w:p>
      <w:r>
        <w:t xml:space="preserve">　　汝等有情若弃背　　为是傍生为是人</w:t>
      </w:r>
    </w:p>
    <w:p>
      <w:r>
        <w:t xml:space="preserve">　　为利非利都不悟　　是实无实俱不知</w:t>
      </w:r>
    </w:p>
    <w:p>
      <w:r>
        <w:t xml:space="preserve">　　如是暝然无了别　　虽具人形同畜生</w:t>
      </w:r>
    </w:p>
    <w:p>
      <w:r>
        <w:t xml:space="preserve">　　不分贤善与愚痴　　岂辩野干异师子</w:t>
      </w:r>
    </w:p>
    <w:p>
      <w:r>
        <w:t xml:space="preserve">　　并无胜劣一般看　　智者暂时勿共住</w:t>
      </w:r>
    </w:p>
    <w:p>
      <w:r>
        <w:t xml:space="preserve">　　不言自圣不愚痴　　不作两舌不我慢</w:t>
      </w:r>
    </w:p>
    <w:p>
      <w:r>
        <w:t xml:space="preserve">　　难知理上有所知　　说是婆罗门庄严</w:t>
      </w:r>
    </w:p>
    <w:p>
      <w:r>
        <w:t xml:space="preserve">　　一心细意修真行　　过失恒时不受行</w:t>
      </w:r>
    </w:p>
    <w:p>
      <w:r>
        <w:t xml:space="preserve">　　我慢恶人兴斗诤　　如是色德我非有</w:t>
      </w:r>
    </w:p>
    <w:p>
      <w:r>
        <w:t xml:space="preserve">　　愚痴心内怀颠倒　　慈忍全无凶猛多</w:t>
      </w:r>
    </w:p>
    <w:p>
      <w:r>
        <w:t xml:space="preserve">　　以此豪强诸过失　　执为自德胜他人</w:t>
      </w:r>
    </w:p>
    <w:p>
      <w:r>
        <w:t xml:space="preserve">　　出家胜道无心重　　善友全然不敬亲</w:t>
      </w:r>
    </w:p>
    <w:p>
      <w:r>
        <w:t xml:space="preserve">　　师教未曾申供养　　唯亲斗诤大愚痴</w:t>
      </w:r>
    </w:p>
    <w:p>
      <w:r>
        <w:t xml:space="preserve">　　天边圆月终须缺　　山下花芳不久凋</w:t>
      </w:r>
    </w:p>
    <w:p>
      <w:r>
        <w:t xml:space="preserve">　　人世无常何异此　　须诤人我拟何为</w:t>
      </w:r>
    </w:p>
    <w:p>
      <w:r>
        <w:t xml:space="preserve">　　女人本性终无实　　障碍人修善业因</w:t>
      </w:r>
    </w:p>
    <w:p>
      <w:r>
        <w:t xml:space="preserve">　　阿末罗果有其核　　此是世间三种过</w:t>
      </w:r>
    </w:p>
    <w:p>
      <w:r>
        <w:t xml:space="preserve">　　尊重法师参圣迹　　心行知足怀悲智</w:t>
      </w:r>
    </w:p>
    <w:p>
      <w:r>
        <w:t xml:space="preserve">　　如是五种世间事　　若言难作亦易作</w:t>
      </w:r>
    </w:p>
    <w:p>
      <w:r>
        <w:t xml:space="preserve">　　若人知法恒行善　　复能寻访善朋友</w:t>
      </w:r>
    </w:p>
    <w:p>
      <w:r>
        <w:t xml:space="preserve">　　喻如砂内拣真金　　一切有情皆知重</w:t>
      </w:r>
    </w:p>
    <w:p>
      <w:r>
        <w:t xml:space="preserve">　　愚劣同行不自由　　自然无德无知重</w:t>
      </w:r>
    </w:p>
    <w:p>
      <w:r>
        <w:t xml:space="preserve">　　设复出家必暴恶　　纵然活命无善名</w:t>
      </w:r>
    </w:p>
    <w:p>
      <w:r>
        <w:t xml:space="preserve">　　何以不信于朋友　　何以不知于天人</w:t>
      </w:r>
    </w:p>
    <w:p>
      <w:r>
        <w:t xml:space="preserve">　　何以不行于方便　　何以自作于难学</w:t>
      </w:r>
    </w:p>
    <w:p>
      <w:r>
        <w:t xml:space="preserve">　　悭人何处解布施　　流砂何处而有水</w:t>
      </w:r>
    </w:p>
    <w:p>
      <w:r>
        <w:t xml:space="preserve">　　不净何处有馨香　　恶人何处有恩义</w:t>
      </w:r>
    </w:p>
    <w:p>
      <w:r>
        <w:t xml:space="preserve">　　憎爱之人何有德　　冤家何处有善人</w:t>
      </w:r>
    </w:p>
    <w:p>
      <w:r>
        <w:t xml:space="preserve">　　快乐何人解知足　　寿命何人得久长</w:t>
      </w:r>
    </w:p>
    <w:p>
      <w:r>
        <w:t xml:space="preserve">　　淫女嚣浮无厚信　　痴人愚钝无分别</w:t>
      </w:r>
    </w:p>
    <w:p>
      <w:r>
        <w:t xml:space="preserve">　　富贵暂荣谁得久　　业因决定难破坏</w:t>
      </w:r>
    </w:p>
    <w:p>
      <w:r>
        <w:t xml:space="preserve">　　婆罗门得食欢喜　　孔雀闻雷声欢喜</w:t>
      </w:r>
    </w:p>
    <w:p>
      <w:r>
        <w:t xml:space="preserve">　　善人救护他欢喜　　愚迷破坏时欢喜</w:t>
      </w:r>
    </w:p>
    <w:p>
      <w:r>
        <w:t xml:space="preserve">　　愚迷爱乐行斗诤　　如贫得宝心欢喜</w:t>
      </w:r>
    </w:p>
    <w:p>
      <w:r>
        <w:t xml:space="preserve">　　贤人闻彼善言词　　如蜂闻彼花香气</w:t>
      </w:r>
    </w:p>
    <w:p>
      <w:r>
        <w:t xml:space="preserve">　　有德之人德是亲　　有过之人过是冤</w:t>
      </w:r>
    </w:p>
    <w:p>
      <w:r>
        <w:t xml:space="preserve">　　贱使之人贱是苦　　知足之人足是乐</w:t>
      </w:r>
    </w:p>
    <w:p>
      <w:r>
        <w:t xml:space="preserve">　　何惮巡门持钵化　　岂辞力役在他方</w:t>
      </w:r>
    </w:p>
    <w:p>
      <w:r>
        <w:t xml:space="preserve">　　终不于身著我见　　恒调心行善柔和</w:t>
      </w:r>
    </w:p>
    <w:p>
      <w:r>
        <w:t xml:space="preserve">　　底心无爱无人我　　似鹿无家住野林</w:t>
      </w:r>
    </w:p>
    <w:p>
      <w:r>
        <w:t xml:space="preserve">　　住是富豪及尊贵　　应无少事向他求</w:t>
      </w:r>
    </w:p>
    <w:p>
      <w:r>
        <w:t xml:space="preserve">　　弃舍妄缘诸快乐　　都无系碍自由闲</w:t>
      </w:r>
    </w:p>
    <w:p>
      <w:r>
        <w:t xml:space="preserve">　　活命性同于鹅鸭　　长于清净水中行</w:t>
      </w:r>
    </w:p>
    <w:p>
      <w:r>
        <w:t xml:space="preserve">　　王城聚落人居止　　八德多无一二存</w:t>
      </w:r>
    </w:p>
    <w:p>
      <w:r>
        <w:t xml:space="preserve">　　悲羞清净机嫌耻　　知法无我快乐力</w:t>
      </w:r>
    </w:p>
    <w:p>
      <w:r>
        <w:t xml:space="preserve">　　连山溪涧岩峦窟　　食果皮衣伏五根</w:t>
      </w:r>
    </w:p>
    <w:p>
      <w:r>
        <w:t xml:space="preserve">　　寂静野林堪适悦　　何须聚落要求人</w:t>
      </w:r>
    </w:p>
    <w:p>
      <w:r>
        <w:t xml:space="preserve">　　居山不见他门户　　自在无拘快乐行</w:t>
      </w:r>
    </w:p>
    <w:p>
      <w:r>
        <w:t xml:space="preserve">　　住彼心中所得利　　降伏根识命长生</w:t>
      </w:r>
    </w:p>
    <w:p>
      <w:r>
        <w:t xml:space="preserve">　　我今教化汝等已　　合掌调柔心意听</w:t>
      </w:r>
    </w:p>
    <w:p>
      <w:r>
        <w:t xml:space="preserve">　　一切法藏真安乐　　彼须忻乐一心求</w:t>
      </w:r>
    </w:p>
    <w:p>
      <w:r>
        <w:t xml:space="preserve">　　汝知善报一人身　　若要刹那不可得</w:t>
      </w:r>
    </w:p>
    <w:p>
      <w:r>
        <w:t xml:space="preserve">　　得后愚痴不作福　　依前自赚自沉沦</w:t>
      </w:r>
    </w:p>
    <w:p>
      <w:r>
        <w:t xml:space="preserve">　　水滴地上非久住　　可喻人生命不坚</w:t>
      </w:r>
    </w:p>
    <w:p>
      <w:r>
        <w:t xml:space="preserve">　　三种无碍谁能作　　若是智者方能行</w:t>
      </w:r>
    </w:p>
    <w:p>
      <w:r>
        <w:t xml:space="preserve">　　如是彼若随其力　　作意三种少分知</w:t>
      </w:r>
    </w:p>
    <w:p>
      <w:r>
        <w:t xml:space="preserve">　　喻如野鸽观自身　　孔雀庄严非胜我</w:t>
      </w:r>
    </w:p>
    <w:p>
      <w:r>
        <w:t xml:space="preserve">　　无常生死谁人爱　　智慧何曾观五根</w:t>
      </w:r>
    </w:p>
    <w:p>
      <w:r>
        <w:t xml:space="preserve">　　此身虽住终无久　　说彼虚生在世间</w:t>
      </w:r>
    </w:p>
    <w:p>
      <w:r>
        <w:t xml:space="preserve">　　如是焰魔人尽见　　众生受苦几人逃</w:t>
      </w:r>
    </w:p>
    <w:p>
      <w:r>
        <w:t xml:space="preserve">　　老死无侵安乐处　　云何汝等不能行</w:t>
      </w:r>
    </w:p>
    <w:p>
      <w:r>
        <w:t xml:space="preserve">　　无常情物应皆定　　唯务贪生并不知</w:t>
      </w:r>
    </w:p>
    <w:p>
      <w:r>
        <w:t xml:space="preserve">　　前路无凭光影速　　缘何兀兀不思惟</w:t>
      </w:r>
    </w:p>
    <w:p>
      <w:r>
        <w:t xml:space="preserve">　　父母妻子朋友等　　和合虚幻暂时间</w:t>
      </w:r>
    </w:p>
    <w:p>
      <w:r>
        <w:t xml:space="preserve">　　正法亲眷此堪依　　能去无常生死苦</w:t>
      </w:r>
    </w:p>
    <w:p>
      <w:r>
        <w:t xml:space="preserve">　　多求生得烦恼实　　护身生得怖畏实</w:t>
      </w:r>
    </w:p>
    <w:p>
      <w:r>
        <w:t xml:space="preserve">　　破坏生得忧愁实　　智者若求有何利</w:t>
      </w:r>
    </w:p>
    <w:p>
      <w:r>
        <w:t xml:space="preserve">　　彼若不修真如行　　轮回生死几时休</w:t>
      </w:r>
    </w:p>
    <w:p>
      <w:r>
        <w:t xml:space="preserve">　　智者恒观此世间　　都成幻化愚痴力</w:t>
      </w:r>
    </w:p>
    <w:p>
      <w:r>
        <w:t xml:space="preserve">　　戏言伎唱皆无实　　贪欲追求喻疥疮</w:t>
      </w:r>
    </w:p>
    <w:p>
      <w:r>
        <w:t xml:space="preserve">　　损命不坚如幻梦　　何如佛法用身心</w:t>
      </w:r>
    </w:p>
    <w:p>
      <w:r>
        <w:t xml:space="preserve">　　但是为非所作罪　　并皆平等坏其身</w:t>
      </w:r>
    </w:p>
    <w:p>
      <w:r>
        <w:t xml:space="preserve">　　世间何彼心愚暗　　不解思惟罪恶生</w:t>
      </w:r>
    </w:p>
    <w:p>
      <w:r>
        <w:t xml:space="preserve">　　所怀善恶心中事　　护世天人并总知</w:t>
      </w:r>
    </w:p>
    <w:p>
      <w:r>
        <w:t xml:space="preserve">　　心若不能思惟此　　何时意地消诸罪</w:t>
      </w:r>
    </w:p>
    <w:p>
      <w:r>
        <w:t xml:space="preserve">　　随缘坐住受用具　　稍可身依得暂时</w:t>
      </w:r>
    </w:p>
    <w:p>
      <w:r>
        <w:t xml:space="preserve">　　此假助缘行善利　　其余资具人烦恼</w:t>
      </w:r>
    </w:p>
    <w:p>
      <w:r>
        <w:t xml:space="preserve">　　虽睹庄严宫殿等　　唯便粗恶床卧具</w:t>
      </w:r>
    </w:p>
    <w:p>
      <w:r>
        <w:t xml:space="preserve">　　知足自然心喜乐　　如观丑女胜天女</w:t>
      </w:r>
    </w:p>
    <w:p>
      <w:r>
        <w:t xml:space="preserve">　　须知世上有为财　　水火盗贼俱可夺</w:t>
      </w:r>
    </w:p>
    <w:p>
      <w:r>
        <w:t xml:space="preserve">　　如是欲求他世福　　莫求此等不坚财</w:t>
      </w:r>
    </w:p>
    <w:p>
      <w:r>
        <w:t xml:space="preserve">　　论义工商农种士　　不依法则勿须行</w:t>
      </w:r>
    </w:p>
    <w:p>
      <w:r>
        <w:t xml:space="preserve">　　应知此事合如然　　离福自然不成就</w:t>
      </w:r>
    </w:p>
    <w:p>
      <w:r>
        <w:t xml:space="preserve">　　若能作善作不善　　应知非是别余人</w:t>
      </w:r>
    </w:p>
    <w:p>
      <w:r>
        <w:t xml:space="preserve">　　并是自身业所造　　由是众生一切得</w:t>
      </w:r>
    </w:p>
    <w:p>
      <w:r>
        <w:t xml:space="preserve">　　如是一切所作业　　若能后有不复生</w:t>
      </w:r>
    </w:p>
    <w:p>
      <w:r>
        <w:t xml:space="preserve">　　生老病苦及无常　　续续未委从何来</w:t>
      </w:r>
    </w:p>
    <w:p/>
    <w:p/>
    <w:p>
      <w:r>
        <w:t xml:space="preserve">　　胜军化世百喻伽他经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