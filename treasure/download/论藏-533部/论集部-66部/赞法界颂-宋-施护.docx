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赞法界颂</w:t>
      </w:r>
    </w:p>
    <w:p>
      <w:r>
        <w:t xml:space="preserve">　　龙树菩萨造  宋 施护译</w:t>
      </w:r>
    </w:p>
    <w:p/>
    <w:p/>
    <w:p/>
    <w:p/>
    <w:p>
      <w:r>
        <w:t xml:space="preserve">　　赞法界颂</w:t>
      </w:r>
    </w:p>
    <w:p/>
    <w:p>
      <w:r>
        <w:t xml:space="preserve">　　　　圣龙树菩萨造</w:t>
      </w:r>
    </w:p>
    <w:p>
      <w:r>
        <w:t xml:space="preserve">　　　　西天北印度乌填曩国帝释宫寺三藏传法大师赐紫沙门臣施护奉　诏译</w:t>
      </w:r>
    </w:p>
    <w:p>
      <w:r>
        <w:t xml:space="preserve">　　归命十方佛　　法身及报化</w:t>
      </w:r>
    </w:p>
    <w:p>
      <w:r>
        <w:t xml:space="preserve">　　愿共诸众生　　速成法界性</w:t>
      </w:r>
    </w:p>
    <w:p>
      <w:r>
        <w:t xml:space="preserve">　　轮回三恶道　　法界理凝然</w:t>
      </w:r>
    </w:p>
    <w:p>
      <w:r>
        <w:t xml:space="preserve">　　本来常清净　　诸相不能迁</w:t>
      </w:r>
    </w:p>
    <w:p>
      <w:r>
        <w:t xml:space="preserve">　　寂静如虚空　　处处悉周遍</w:t>
      </w:r>
    </w:p>
    <w:p>
      <w:r>
        <w:t xml:space="preserve">　　体皆离彼此　　非深复非浅</w:t>
      </w:r>
    </w:p>
    <w:p>
      <w:r>
        <w:t xml:space="preserve">　　乳未转变时　　酥醍醐不见</w:t>
      </w:r>
    </w:p>
    <w:p>
      <w:r>
        <w:t xml:space="preserve">　　烦恼未伏除　　法界无由显</w:t>
      </w:r>
    </w:p>
    <w:p>
      <w:r>
        <w:t xml:space="preserve">　　如酥处乳中　　酥本妙光莹</w:t>
      </w:r>
    </w:p>
    <w:p>
      <w:r>
        <w:t xml:space="preserve">　　法界烦恼覆　　圆满体清净</w:t>
      </w:r>
    </w:p>
    <w:p>
      <w:r>
        <w:t xml:space="preserve">　　如灯被障碍　　非能照余物</w:t>
      </w:r>
    </w:p>
    <w:p>
      <w:r>
        <w:t xml:space="preserve">　　无明恒覆心　　法界非明了</w:t>
      </w:r>
    </w:p>
    <w:p>
      <w:r>
        <w:t xml:space="preserve">　　如灯离障碍　　处处物能照</w:t>
      </w:r>
    </w:p>
    <w:p>
      <w:r>
        <w:t xml:space="preserve">　　烦恼破坏时　　真如恒显现</w:t>
      </w:r>
    </w:p>
    <w:p>
      <w:r>
        <w:t xml:space="preserve">　　初中及最后　　二障不能扰</w:t>
      </w:r>
    </w:p>
    <w:p>
      <w:r>
        <w:t xml:space="preserve">　　如净琉璃珠　　恒时光照曜</w:t>
      </w:r>
    </w:p>
    <w:p>
      <w:r>
        <w:t xml:space="preserve">　　光明物所障　　被障明非见</w:t>
      </w:r>
    </w:p>
    <w:p>
      <w:r>
        <w:t xml:space="preserve">　　法界烦恼覆　　真如理难显</w:t>
      </w:r>
    </w:p>
    <w:p>
      <w:r>
        <w:t xml:space="preserve">　　圆寂体光洁　　轮回不能染</w:t>
      </w:r>
    </w:p>
    <w:p>
      <w:r>
        <w:t xml:space="preserve">　　勤求趣法界　　轮回非能掩</w:t>
      </w:r>
    </w:p>
    <w:p>
      <w:r>
        <w:t xml:space="preserve">　　如米糠缠裹　　谷体米非无</w:t>
      </w:r>
    </w:p>
    <w:p>
      <w:r>
        <w:t xml:space="preserve">　　烦恼覆真如　　真如烦恼有</w:t>
      </w:r>
    </w:p>
    <w:p>
      <w:r>
        <w:t xml:space="preserve">　　如谷去其糠　　米体自然见</w:t>
      </w:r>
    </w:p>
    <w:p>
      <w:r>
        <w:t xml:space="preserve">　　若离烦恼糠　　法界理方显</w:t>
      </w:r>
    </w:p>
    <w:p>
      <w:r>
        <w:t xml:space="preserve">　　妄执有世间　　芭蕉终无实</w:t>
      </w:r>
    </w:p>
    <w:p>
      <w:r>
        <w:t xml:space="preserve">　　法界非世间　　亦非虚妄见</w:t>
      </w:r>
    </w:p>
    <w:p>
      <w:r>
        <w:t xml:space="preserve">　　如人饮甘露　　热恼悉皆除</w:t>
      </w:r>
    </w:p>
    <w:p>
      <w:r>
        <w:t xml:space="preserve">　　若证法界性　　烦恼热皆弃</w:t>
      </w:r>
    </w:p>
    <w:p>
      <w:r>
        <w:t xml:space="preserve">　　灭除烦恼焰　　法界甘露现</w:t>
      </w:r>
    </w:p>
    <w:p>
      <w:r>
        <w:t xml:space="preserve">　　一切有情中　　高下皆平等</w:t>
      </w:r>
    </w:p>
    <w:p>
      <w:r>
        <w:t xml:space="preserve">　　体实果不生　　执种果非有</w:t>
      </w:r>
    </w:p>
    <w:p>
      <w:r>
        <w:t xml:space="preserve">　　智慧出生时　　有为非法界</w:t>
      </w:r>
    </w:p>
    <w:p>
      <w:r>
        <w:t xml:space="preserve">　　法界本无处　　究竟方可证</w:t>
      </w:r>
    </w:p>
    <w:p>
      <w:r>
        <w:t xml:space="preserve">　　清净恒光洁　　日月皆莹净</w:t>
      </w:r>
    </w:p>
    <w:p>
      <w:r>
        <w:t xml:space="preserve">　　法界无垢染　　如龙夜雨尘</w:t>
      </w:r>
    </w:p>
    <w:p>
      <w:r>
        <w:t xml:space="preserve">　　况似罗睺面　　光明恒灿然</w:t>
      </w:r>
    </w:p>
    <w:p>
      <w:r>
        <w:t xml:space="preserve">　　譬如火浣布　　处火能离染</w:t>
      </w:r>
    </w:p>
    <w:p>
      <w:r>
        <w:t xml:space="preserve">　　垢去布犹存　　光明转莹净</w:t>
      </w:r>
    </w:p>
    <w:p>
      <w:r>
        <w:t xml:space="preserve">　　贪爱令心染　　虚妄有轮回</w:t>
      </w:r>
    </w:p>
    <w:p>
      <w:r>
        <w:t xml:space="preserve">　　亦如火浣布　　真空妄非有</w:t>
      </w:r>
    </w:p>
    <w:p>
      <w:r>
        <w:t xml:space="preserve">　　三毒生死本　　智慧火能烧</w:t>
      </w:r>
    </w:p>
    <w:p>
      <w:r>
        <w:t xml:space="preserve">　　法界体常有　　朗然恒照曜</w:t>
      </w:r>
    </w:p>
    <w:p>
      <w:r>
        <w:t xml:space="preserve">　　烦恼染称垢　　世尊恒所宣</w:t>
      </w:r>
    </w:p>
    <w:p>
      <w:r>
        <w:t xml:space="preserve">　　垢灭真如显　　如汲地中泉</w:t>
      </w:r>
    </w:p>
    <w:p>
      <w:r>
        <w:t xml:space="preserve">　　法界体无垢　　根随能覆藏</w:t>
      </w:r>
    </w:p>
    <w:p>
      <w:r>
        <w:t xml:space="preserve">　　若除烦恼尽　　莹净叵难量</w:t>
      </w:r>
    </w:p>
    <w:p>
      <w:r>
        <w:t xml:space="preserve">　　法界本无我　　二形及女男</w:t>
      </w:r>
    </w:p>
    <w:p>
      <w:r>
        <w:t xml:space="preserve">　　体无虚妄执　　何处更思惟</w:t>
      </w:r>
    </w:p>
    <w:p>
      <w:r>
        <w:t xml:space="preserve">　　法界离憎爱　　根尘境本无</w:t>
      </w:r>
    </w:p>
    <w:p>
      <w:r>
        <w:t xml:space="preserve">　　虚妄执为因　　差别从此生</w:t>
      </w:r>
    </w:p>
    <w:p>
      <w:r>
        <w:t xml:space="preserve">　　真空非苦恼　　贪爱苦恼因</w:t>
      </w:r>
    </w:p>
    <w:p>
      <w:r>
        <w:t xml:space="preserve">　　耽染由妄想　　三界乃轮回</w:t>
      </w:r>
    </w:p>
    <w:p>
      <w:r>
        <w:t xml:space="preserve">　　怀孕在于腹　　婴子未言见</w:t>
      </w:r>
    </w:p>
    <w:p>
      <w:r>
        <w:t xml:space="preserve">　　二障覆真如　　法界不能证</w:t>
      </w:r>
    </w:p>
    <w:p>
      <w:r>
        <w:t xml:space="preserve">　　种种生疑虑　　见慢及恚痴</w:t>
      </w:r>
    </w:p>
    <w:p>
      <w:r>
        <w:t xml:space="preserve">　　妄计有真实　　真实计非有</w:t>
      </w:r>
    </w:p>
    <w:p>
      <w:r>
        <w:t xml:space="preserve">　　兔角体非有　　妄执令真实</w:t>
      </w:r>
    </w:p>
    <w:p>
      <w:r>
        <w:t xml:space="preserve">　　法界离妄执　　妄执真非有</w:t>
      </w:r>
    </w:p>
    <w:p>
      <w:r>
        <w:t xml:space="preserve">　　如色必破坏　　微尘犹可知</w:t>
      </w:r>
    </w:p>
    <w:p>
      <w:r>
        <w:t xml:space="preserve">　　法界非破坏　　三时不能得</w:t>
      </w:r>
    </w:p>
    <w:p>
      <w:r>
        <w:t xml:space="preserve">　　有生还有灭　　荣辱亦皆随</w:t>
      </w:r>
    </w:p>
    <w:p>
      <w:r>
        <w:t xml:space="preserve">　　法界非生灭　　云何言所知</w:t>
      </w:r>
    </w:p>
    <w:p>
      <w:r>
        <w:t xml:space="preserve">　　兔角本非有　　三世犹可思</w:t>
      </w:r>
    </w:p>
    <w:p>
      <w:r>
        <w:t xml:space="preserve">　　真空非兔角　　思虑不能知</w:t>
      </w:r>
    </w:p>
    <w:p>
      <w:r>
        <w:t xml:space="preserve">　　真空称善逝　　色相悉皆亡</w:t>
      </w:r>
    </w:p>
    <w:p>
      <w:r>
        <w:t xml:space="preserve">　　应化随缘有　　修因离执非</w:t>
      </w:r>
    </w:p>
    <w:p>
      <w:r>
        <w:t xml:space="preserve">　　圆通如日月　　水现影皆同</w:t>
      </w:r>
    </w:p>
    <w:p>
      <w:r>
        <w:t xml:space="preserve">　　色声双泯绝　　差别云何有</w:t>
      </w:r>
    </w:p>
    <w:p>
      <w:r>
        <w:t xml:space="preserve">　　三世可寻思　　生缘时决定</w:t>
      </w:r>
    </w:p>
    <w:p>
      <w:r>
        <w:t xml:space="preserve">　　若悟己身法　　己身云何有</w:t>
      </w:r>
    </w:p>
    <w:p>
      <w:r>
        <w:t xml:space="preserve">　　如水居热际　　处热觉悟非</w:t>
      </w:r>
    </w:p>
    <w:p>
      <w:r>
        <w:t xml:space="preserve">　　寒际理亦然　　圆通皆如是</w:t>
      </w:r>
    </w:p>
    <w:p>
      <w:r>
        <w:t xml:space="preserve">　　心恒烦恼覆　　迷惑不能了</w:t>
      </w:r>
    </w:p>
    <w:p>
      <w:r>
        <w:t xml:space="preserve">　　若离烦恼缠　　觉悟而非有</w:t>
      </w:r>
    </w:p>
    <w:p>
      <w:r>
        <w:t xml:space="preserve">　　如眼观诸色　　离障能照曜</w:t>
      </w:r>
    </w:p>
    <w:p>
      <w:r>
        <w:t xml:space="preserve">　　真空理亦然　　照曜离生灭</w:t>
      </w:r>
    </w:p>
    <w:p>
      <w:r>
        <w:t xml:space="preserve">　　耳识闻于声　　离妄及分别</w:t>
      </w:r>
    </w:p>
    <w:p>
      <w:r>
        <w:t xml:space="preserve">　　法界性亦然　　分别妄非有</w:t>
      </w:r>
    </w:p>
    <w:p>
      <w:r>
        <w:t xml:space="preserve">　　鼻能嗅诸香　　妄执性非有</w:t>
      </w:r>
    </w:p>
    <w:p>
      <w:r>
        <w:t xml:space="preserve">　　色相二俱亡　　真空亦如是</w:t>
      </w:r>
    </w:p>
    <w:p>
      <w:r>
        <w:t xml:space="preserve">　　舌根自性空　　味界恒远离</w:t>
      </w:r>
    </w:p>
    <w:p>
      <w:r>
        <w:t xml:space="preserve">　　识空体亦然　　法界理如是</w:t>
      </w:r>
    </w:p>
    <w:p>
      <w:r>
        <w:t xml:space="preserve">　　身根自性净　　冷暖触非有</w:t>
      </w:r>
    </w:p>
    <w:p>
      <w:r>
        <w:t xml:space="preserve">　　法界理亦然　　触处常远离</w:t>
      </w:r>
    </w:p>
    <w:p>
      <w:r>
        <w:t xml:space="preserve">　　意缘法称最　　自性恒远离</w:t>
      </w:r>
    </w:p>
    <w:p>
      <w:r>
        <w:t xml:space="preserve">　　诸法性本空　　圆通理如是</w:t>
      </w:r>
    </w:p>
    <w:p>
      <w:r>
        <w:t xml:space="preserve">　　见闻及觉知　　相应法亦空</w:t>
      </w:r>
    </w:p>
    <w:p>
      <w:r>
        <w:t xml:space="preserve">　　了绝诸妄想　　见闻理亦非</w:t>
      </w:r>
    </w:p>
    <w:p>
      <w:r>
        <w:t xml:space="preserve">　　根尘起妄执　　清净体源无</w:t>
      </w:r>
    </w:p>
    <w:p>
      <w:r>
        <w:t xml:space="preserve">　　迷执有根尘　　根尘理非有</w:t>
      </w:r>
    </w:p>
    <w:p>
      <w:r>
        <w:t xml:space="preserve">　　世间并出世　　空性本无差</w:t>
      </w:r>
    </w:p>
    <w:p>
      <w:r>
        <w:t xml:space="preserve">　　我法由迷起　　遍计自轮回</w:t>
      </w:r>
    </w:p>
    <w:p>
      <w:r>
        <w:t xml:space="preserve">　　法界理清净　　贪嗔痴本无</w:t>
      </w:r>
    </w:p>
    <w:p>
      <w:r>
        <w:t xml:space="preserve">　　迷悟从心起　　三毒法假名</w:t>
      </w:r>
    </w:p>
    <w:p>
      <w:r>
        <w:t xml:space="preserve">　　迷执自缠缚　　了达假名智</w:t>
      </w:r>
    </w:p>
    <w:p>
      <w:r>
        <w:t xml:space="preserve">　　菩提非近远　　三世理非有</w:t>
      </w:r>
    </w:p>
    <w:p>
      <w:r>
        <w:t xml:space="preserve">　　烦恼笼迷执　　世尊经所宣</w:t>
      </w:r>
    </w:p>
    <w:p>
      <w:r>
        <w:t xml:space="preserve">　　智生惑染灭　　妄执勿相缠</w:t>
      </w:r>
    </w:p>
    <w:p>
      <w:r>
        <w:t xml:space="preserve">　　去来执最胜　　体空犹可思</w:t>
      </w:r>
    </w:p>
    <w:p>
      <w:r>
        <w:t xml:space="preserve">　　菩提非妄执　　正证亦知非</w:t>
      </w:r>
    </w:p>
    <w:p>
      <w:r>
        <w:t xml:space="preserve">　　水乳同一处　　鹅饮乳非杂</w:t>
      </w:r>
    </w:p>
    <w:p>
      <w:r>
        <w:t xml:space="preserve">　　生空烦恼离　　二障亦非杂</w:t>
      </w:r>
    </w:p>
    <w:p>
      <w:r>
        <w:t xml:space="preserve">　　妄执我非无　　了达本非有</w:t>
      </w:r>
    </w:p>
    <w:p>
      <w:r>
        <w:t xml:space="preserve">　　涅盘清净理　　二我俱非立</w:t>
      </w:r>
    </w:p>
    <w:p>
      <w:r>
        <w:t xml:space="preserve">　　三檀齐修施　　尸罗离过非</w:t>
      </w:r>
    </w:p>
    <w:p>
      <w:r>
        <w:t xml:space="preserve">　　忍因端正果　　精进勇勤依</w:t>
      </w:r>
    </w:p>
    <w:p>
      <w:r>
        <w:t xml:space="preserve">　　静虑令心止　　般若用无疑</w:t>
      </w:r>
    </w:p>
    <w:p>
      <w:r>
        <w:t xml:space="preserve">　　愿兼方便力　　安住胜菩提</w:t>
      </w:r>
    </w:p>
    <w:p>
      <w:r>
        <w:t xml:space="preserve">　　菩提难妄执　　真空生灭无</w:t>
      </w:r>
    </w:p>
    <w:p>
      <w:r>
        <w:t xml:space="preserve">　　了达空本性　　二相亦非有</w:t>
      </w:r>
    </w:p>
    <w:p>
      <w:r>
        <w:t xml:space="preserve">　　乳糖离甘蔗　　离蔗糖非有</w:t>
      </w:r>
    </w:p>
    <w:p>
      <w:r>
        <w:t xml:space="preserve">　　三乘趣菩提　　离种体非有</w:t>
      </w:r>
    </w:p>
    <w:p>
      <w:r>
        <w:t xml:space="preserve">　　守护稻谷种　　芽茎必得生</w:t>
      </w:r>
    </w:p>
    <w:p>
      <w:r>
        <w:t xml:space="preserve">　　守护菩提种　　菩提从此起</w:t>
      </w:r>
    </w:p>
    <w:p>
      <w:r>
        <w:t xml:space="preserve">　　譬如于黑月　　光明未能见</w:t>
      </w:r>
    </w:p>
    <w:p>
      <w:r>
        <w:t xml:space="preserve">　　有情烦恼缠　　真如未明显</w:t>
      </w:r>
    </w:p>
    <w:p>
      <w:r>
        <w:t xml:space="preserve">　　月初光虽有　　渐渐而增长</w:t>
      </w:r>
    </w:p>
    <w:p>
      <w:r>
        <w:t xml:space="preserve">　　初地证菩提　　菩提未圆满</w:t>
      </w:r>
    </w:p>
    <w:p>
      <w:r>
        <w:t xml:space="preserve">　　十五月圆满　　处处光皎洁</w:t>
      </w:r>
    </w:p>
    <w:p>
      <w:r>
        <w:t xml:space="preserve">　　解脱显法身　　法身理无缺</w:t>
      </w:r>
    </w:p>
    <w:p>
      <w:r>
        <w:t xml:space="preserve">　　染污意相应　　缠缚俱生灭</w:t>
      </w:r>
    </w:p>
    <w:p>
      <w:r>
        <w:t xml:space="preserve">　　解脱一切障　　三世悟非有</w:t>
      </w:r>
    </w:p>
    <w:p>
      <w:r>
        <w:t xml:space="preserve">　　初大僧祇满　　三檀普遍修</w:t>
      </w:r>
    </w:p>
    <w:p>
      <w:r>
        <w:t xml:space="preserve">　　断除分别障　　欢喜智难俦</w:t>
      </w:r>
    </w:p>
    <w:p>
      <w:r>
        <w:t xml:space="preserve">　　三业误兼犯　　防非重及轻</w:t>
      </w:r>
    </w:p>
    <w:p>
      <w:r>
        <w:t xml:space="preserve">　　尸罗圆满戒　　离垢独标名</w:t>
      </w:r>
    </w:p>
    <w:p>
      <w:r>
        <w:t xml:space="preserve">　　二障恒时染　　俱空慧刃除</w:t>
      </w:r>
    </w:p>
    <w:p>
      <w:r>
        <w:t xml:space="preserve">　　发光能照曜　　破灭渐无余</w:t>
      </w:r>
    </w:p>
    <w:p>
      <w:r>
        <w:t xml:space="preserve">　　远离根随染　　渐增焰慧威</w:t>
      </w:r>
    </w:p>
    <w:p>
      <w:r>
        <w:t xml:space="preserve">　　菩提称最胜　　烧照转光辉</w:t>
      </w:r>
    </w:p>
    <w:p>
      <w:r>
        <w:t xml:space="preserve">　　真俗称二智　　相应互起违</w:t>
      </w:r>
    </w:p>
    <w:p>
      <w:r>
        <w:t xml:space="preserve">　　合令无所碍　　难胜事恒时</w:t>
      </w:r>
    </w:p>
    <w:p>
      <w:r>
        <w:t xml:space="preserve">　　十二缘生智　　巡环理趣全</w:t>
      </w:r>
    </w:p>
    <w:p>
      <w:r>
        <w:t xml:space="preserve">　　甚深称最胜　　般若现于前</w:t>
      </w:r>
    </w:p>
    <w:p>
      <w:r>
        <w:t xml:space="preserve">　　世俗二乘行　　久修道已明</w:t>
      </w:r>
    </w:p>
    <w:p>
      <w:r>
        <w:t xml:space="preserve">　　相无功用满　　最后称远行</w:t>
      </w:r>
    </w:p>
    <w:p>
      <w:r>
        <w:t xml:space="preserve">　　智用无分别　　恒时任运成</w:t>
      </w:r>
    </w:p>
    <w:p>
      <w:r>
        <w:t xml:space="preserve">　　众魔降退散　　不动独彰名</w:t>
      </w:r>
    </w:p>
    <w:p>
      <w:r>
        <w:t xml:space="preserve">　　善慧名无碍　　十方演法希</w:t>
      </w:r>
    </w:p>
    <w:p>
      <w:r>
        <w:t xml:space="preserve">　　身云甘露雨　　应物最堪依</w:t>
      </w:r>
    </w:p>
    <w:p>
      <w:r>
        <w:t xml:space="preserve">　　众德犹如水　　虚空喻似身</w:t>
      </w:r>
    </w:p>
    <w:p>
      <w:r>
        <w:t xml:space="preserve">　　重粗皆蔽塞　　大法智称云</w:t>
      </w:r>
    </w:p>
    <w:p>
      <w:r>
        <w:t xml:space="preserve">　　审谛轮回事　　孰能免业牵</w:t>
      </w:r>
    </w:p>
    <w:p>
      <w:r>
        <w:t xml:space="preserve">　　要知无苦恼　　净土勿相缠</w:t>
      </w:r>
    </w:p>
    <w:p>
      <w:r>
        <w:t xml:space="preserve">　　归命佛真子　　位登智慧云</w:t>
      </w:r>
    </w:p>
    <w:p>
      <w:r>
        <w:t xml:space="preserve">　　细微皆断尽　　超苦离诸尘</w:t>
      </w:r>
    </w:p>
    <w:p>
      <w:r>
        <w:t xml:space="preserve">　　灌顶诸光照　　根尘普遍身</w:t>
      </w:r>
    </w:p>
    <w:p>
      <w:r>
        <w:t xml:space="preserve">　　金刚寂大定　　众苦勿相亲</w:t>
      </w:r>
    </w:p>
    <w:p>
      <w:r>
        <w:t xml:space="preserve">　　大宝花王座　　俱胝众妙成</w:t>
      </w:r>
    </w:p>
    <w:p>
      <w:r>
        <w:t xml:space="preserve">　　庄严皆普遍　　功德实难思</w:t>
      </w:r>
    </w:p>
    <w:p>
      <w:r>
        <w:t xml:space="preserve">　　十力兼无畏　　三身四智圆</w:t>
      </w:r>
    </w:p>
    <w:p>
      <w:r>
        <w:t xml:space="preserve">　　六通恒自在　　应物化机缘</w:t>
      </w:r>
    </w:p>
    <w:p>
      <w:r>
        <w:t xml:space="preserve">　　照曜如圆月　　恒时焰炽燃</w:t>
      </w:r>
    </w:p>
    <w:p>
      <w:r>
        <w:t xml:space="preserve">　　十方无不遍　　灿烂转光鲜</w:t>
      </w:r>
    </w:p>
    <w:p>
      <w:r>
        <w:t xml:space="preserve">　　永绝缘生染　　恒时处涅盘</w:t>
      </w:r>
    </w:p>
    <w:p>
      <w:r>
        <w:t xml:space="preserve">　　菩提称最胜　　化益物情欢</w:t>
      </w:r>
    </w:p>
    <w:p>
      <w:r>
        <w:t xml:space="preserve">　　智用深如海　　随机现应身</w:t>
      </w:r>
    </w:p>
    <w:p>
      <w:r>
        <w:t xml:space="preserve">　　水清来月影　　处处度迷津</w:t>
      </w:r>
    </w:p>
    <w:p>
      <w:r>
        <w:t xml:space="preserve">　　况似颇胝宝　　随缘现影同</w:t>
      </w:r>
    </w:p>
    <w:p>
      <w:r>
        <w:t xml:space="preserve">　　物情根有感　　周普事无穷</w:t>
      </w:r>
    </w:p>
    <w:p>
      <w:r>
        <w:t xml:space="preserve">　　饿鬼恒饥渴　　不能见水泉</w:t>
      </w:r>
    </w:p>
    <w:p>
      <w:r>
        <w:t xml:space="preserve">　　众生无少信　　宿业自萦缠</w:t>
      </w:r>
    </w:p>
    <w:p>
      <w:r>
        <w:t xml:space="preserve">　　化现身诸相　　光明皆灿然</w:t>
      </w:r>
    </w:p>
    <w:p>
      <w:r>
        <w:t xml:space="preserve">　　佛虽恒在世　　不睹宿无缘</w:t>
      </w:r>
    </w:p>
    <w:p>
      <w:r>
        <w:t xml:space="preserve">　　晓了尘沙界　　根随染久无</w:t>
      </w:r>
    </w:p>
    <w:p>
      <w:r>
        <w:t xml:space="preserve">　　二空殊胜智　　妙用化童愚</w:t>
      </w:r>
    </w:p>
    <w:p>
      <w:r>
        <w:t xml:space="preserve">　　清净绝诸垢　　自他受用身</w:t>
      </w:r>
    </w:p>
    <w:p>
      <w:r>
        <w:t xml:space="preserve">　　恒居色究竟　　利益五乘人</w:t>
      </w:r>
    </w:p>
    <w:p>
      <w:r>
        <w:t xml:space="preserve">　　救护众生苦　　俱胝寿命长</w:t>
      </w:r>
    </w:p>
    <w:p>
      <w:r>
        <w:t xml:space="preserve">　　二严无有尽　　功德叵难量</w:t>
      </w:r>
    </w:p>
    <w:p>
      <w:r>
        <w:t xml:space="preserve">　　佛演一乘法　　随机悟浅深</w:t>
      </w:r>
    </w:p>
    <w:p>
      <w:r>
        <w:t xml:space="preserve">　　莲花无垢染　　玉本绝瑕侵</w:t>
      </w:r>
    </w:p>
    <w:p>
      <w:r>
        <w:t xml:space="preserve">　　少分而称赞　　广宣理趣玄</w:t>
      </w:r>
    </w:p>
    <w:p>
      <w:r>
        <w:t xml:space="preserve">　　愿将诸功德　　普利施人天</w:t>
      </w:r>
    </w:p>
    <w:p/>
    <w:p/>
    <w:p>
      <w:r>
        <w:t xml:space="preserve">　　赞法界颂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