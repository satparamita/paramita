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佛三身赞</w:t>
      </w:r>
    </w:p>
    <w:p>
      <w:r>
        <w:t xml:space="preserve">　　西土贤圣撰  宋 法贤译</w:t>
      </w:r>
    </w:p>
    <w:p/>
    <w:p/>
    <w:p/>
    <w:p/>
    <w:p>
      <w:r>
        <w:t xml:space="preserve">　　佛三身赞(西土贤圣撰)</w:t>
      </w:r>
    </w:p>
    <w:p/>
    <w:p>
      <w:r>
        <w:t xml:space="preserve">　　　　西天译经三藏朝散大夫试光禄卿明教大师臣法贤奉　诏译</w:t>
      </w:r>
    </w:p>
    <w:p>
      <w:r>
        <w:t xml:space="preserve">　　法身</w:t>
      </w:r>
    </w:p>
    <w:p>
      <w:r>
        <w:t xml:space="preserve">　　我今稽首法身佛　　无喻难思普遍智</w:t>
      </w:r>
    </w:p>
    <w:p>
      <w:r>
        <w:t xml:space="preserve">　　充满法界无挂碍　　湛然寂静无等等</w:t>
      </w:r>
    </w:p>
    <w:p>
      <w:r>
        <w:t xml:space="preserve">　　非有非无性真实　　亦非多少离数量</w:t>
      </w:r>
    </w:p>
    <w:p>
      <w:r>
        <w:t xml:space="preserve">　　平等无相若虚空　　福利自他亦如是</w:t>
      </w:r>
    </w:p>
    <w:p/>
    <w:p>
      <w:r>
        <w:t xml:space="preserve">　　报身</w:t>
      </w:r>
    </w:p>
    <w:p>
      <w:r>
        <w:t xml:space="preserve">　　我今稽首报身佛　　湛然安住大牟尼</w:t>
      </w:r>
    </w:p>
    <w:p>
      <w:r>
        <w:t xml:space="preserve">　　哀愍化度菩萨众　　处会如日而普照</w:t>
      </w:r>
    </w:p>
    <w:p>
      <w:r>
        <w:t xml:space="preserve">　　三祇积集诸功德　　始能圆满寂静道</w:t>
      </w:r>
    </w:p>
    <w:p>
      <w:r>
        <w:t xml:space="preserve">　　以大音声谈妙法　　普令获得平等果</w:t>
      </w:r>
    </w:p>
    <w:p/>
    <w:p>
      <w:r>
        <w:t xml:space="preserve">　　化身</w:t>
      </w:r>
    </w:p>
    <w:p>
      <w:r>
        <w:t xml:space="preserve">　　我今稽首化身佛　　菩提树下成正觉</w:t>
      </w:r>
    </w:p>
    <w:p>
      <w:r>
        <w:t xml:space="preserve">　　或起变现或寂静　　或复往化于十方</w:t>
      </w:r>
    </w:p>
    <w:p>
      <w:r>
        <w:t xml:space="preserve">　　或转法轮于鹿苑　　或现大光如火聚</w:t>
      </w:r>
    </w:p>
    <w:p>
      <w:r>
        <w:t xml:space="preserve">　　三涂苦报悉能除　　三界无比大牟尼</w:t>
      </w:r>
    </w:p>
    <w:p/>
    <w:p>
      <w:r>
        <w:t xml:space="preserve">　　回向</w:t>
      </w:r>
    </w:p>
    <w:p>
      <w:r>
        <w:t xml:space="preserve">　　如是佛身无漏智　　我常信解净三业</w:t>
      </w:r>
    </w:p>
    <w:p>
      <w:r>
        <w:t xml:space="preserve">　　以无量慧大福行　　一心垂愍诸群生</w:t>
      </w:r>
    </w:p>
    <w:p>
      <w:r>
        <w:t xml:space="preserve">　　以今颂赞三身佛　　所获无漏功德种</w:t>
      </w:r>
    </w:p>
    <w:p>
      <w:r>
        <w:t xml:space="preserve">　　愿我速证佛菩提　　尽引众生归正道</w:t>
      </w:r>
    </w:p>
    <w:p/>
    <w:p/>
    <w:p>
      <w:r>
        <w:t xml:space="preserve">　　佛三身赞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