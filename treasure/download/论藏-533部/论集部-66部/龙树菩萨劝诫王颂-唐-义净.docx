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龙树菩萨劝诫王颂</w:t>
      </w:r>
    </w:p>
    <w:p>
      <w:r>
        <w:t xml:space="preserve">　　唐 义净译</w:t>
      </w:r>
    </w:p>
    <w:p/>
    <w:p/>
    <w:p/>
    <w:p/>
    <w:p>
      <w:r>
        <w:t xml:space="preserve">　　龙树菩萨劝诫王颂</w:t>
      </w:r>
    </w:p>
    <w:p/>
    <w:p>
      <w:r>
        <w:t xml:space="preserve">　　　　大唐三藏法师义净译</w:t>
      </w:r>
    </w:p>
    <w:p>
      <w:r>
        <w:t xml:space="preserve">　　此颂是龙树菩萨以诗代书。寄与南印度亲友乘土国王一首。此书已先译神州处藏人多不见。遂令妙语不得详知。为此更定本文。冀使流通罔滞。沙门义净创至东印度耽摩立底国译。</w:t>
      </w:r>
    </w:p>
    <w:p>
      <w:r>
        <w:t xml:space="preserve">　　有情无知覆心故　　由此兴悲为开解</w:t>
      </w:r>
    </w:p>
    <w:p>
      <w:r>
        <w:t xml:space="preserve">　　大德龙树为国王　　寄书与彼令修学</w:t>
      </w:r>
    </w:p>
    <w:p/>
    <w:p>
      <w:r>
        <w:t xml:space="preserve">　　此一行颂乃是后人所述标书本意也。</w:t>
      </w:r>
    </w:p>
    <w:p>
      <w:r>
        <w:t xml:space="preserve">　　具德我演如如教　　为生福爱而兴述</w:t>
      </w:r>
    </w:p>
    <w:p>
      <w:r>
        <w:t xml:space="preserve">　　真善宜应可审听　　此颂名为圣只底</w:t>
      </w:r>
    </w:p>
    <w:p>
      <w:r>
        <w:t xml:space="preserve">　　随何木等雕佛像　　诸有智者咸供养</w:t>
      </w:r>
    </w:p>
    <w:p>
      <w:r>
        <w:t xml:space="preserve">　　纵使我诗非巧妙　　依正法说勿当轻</w:t>
      </w:r>
    </w:p>
    <w:p>
      <w:r>
        <w:t xml:space="preserve">　　王虽先解如如教　　更闻佛语增胜解</w:t>
      </w:r>
    </w:p>
    <w:p>
      <w:r>
        <w:t xml:space="preserve">　　犹如粉壁月光辉　　岂不鲜明益姝妙</w:t>
      </w:r>
    </w:p>
    <w:p>
      <w:r>
        <w:t xml:space="preserve">　　佛法并僧众　　施戒及与天</w:t>
      </w:r>
    </w:p>
    <w:p>
      <w:r>
        <w:t xml:space="preserve">　　一一功德聚　　佛说应常念</w:t>
      </w:r>
    </w:p>
    <w:p>
      <w:r>
        <w:t xml:space="preserve">　　十善诸业道　　身语意常亲</w:t>
      </w:r>
    </w:p>
    <w:p>
      <w:r>
        <w:t xml:space="preserve">　　远离于诸酒　　亦行清净命</w:t>
      </w:r>
    </w:p>
    <w:p>
      <w:r>
        <w:t xml:space="preserve">　　知财体非固　　如法施苾刍</w:t>
      </w:r>
    </w:p>
    <w:p>
      <w:r>
        <w:t xml:space="preserve">　　贫贱及再生　　来世为亲友</w:t>
      </w:r>
    </w:p>
    <w:p>
      <w:r>
        <w:t xml:space="preserve">　　众德依戒住　　如地长一切</w:t>
      </w:r>
    </w:p>
    <w:p>
      <w:r>
        <w:t xml:space="preserve">　　勿冗瘦杂悕　　佛说应常习</w:t>
      </w:r>
    </w:p>
    <w:p>
      <w:r>
        <w:t xml:space="preserve">　　施戒忍勇定　　惠不可称量</w:t>
      </w:r>
    </w:p>
    <w:p>
      <w:r>
        <w:t xml:space="preserve">　　此能到应修　　渡有海成佛</w:t>
      </w:r>
    </w:p>
    <w:p>
      <w:r>
        <w:t xml:space="preserve">　　若孝养父母　　其家有梵王</w:t>
      </w:r>
    </w:p>
    <w:p>
      <w:r>
        <w:t xml:space="preserve">　　现招善名称　　来世生天堂</w:t>
      </w:r>
    </w:p>
    <w:p>
      <w:r>
        <w:t xml:space="preserve">　　杀盗淫妄说　　耽食爱高床</w:t>
      </w:r>
    </w:p>
    <w:p>
      <w:r>
        <w:t xml:space="preserve">　　断诸酒歌舞　　华彩及涂香</w:t>
      </w:r>
    </w:p>
    <w:p>
      <w:r>
        <w:t xml:space="preserve">　　若女男能成　　此八支圣戒</w:t>
      </w:r>
    </w:p>
    <w:p>
      <w:r>
        <w:t xml:space="preserve">　　欲界六天上　　长净善当生</w:t>
      </w:r>
    </w:p>
    <w:p>
      <w:r>
        <w:t xml:space="preserve">　　悭谄诳贪怠　　慢淫嗔氏族</w:t>
      </w:r>
    </w:p>
    <w:p>
      <w:r>
        <w:t xml:space="preserve">　　多闻年少娇　　并视如怨贼</w:t>
      </w:r>
    </w:p>
    <w:p>
      <w:r>
        <w:t xml:space="preserve">　　说无生由勤　　有死因放逸</w:t>
      </w:r>
    </w:p>
    <w:p>
      <w:r>
        <w:t xml:space="preserve">　　勤能长善法　　尔可修谨慎</w:t>
      </w:r>
    </w:p>
    <w:p>
      <w:r>
        <w:t xml:space="preserve">　　先时离放逸　　后若改勤修</w:t>
      </w:r>
    </w:p>
    <w:p>
      <w:r>
        <w:t xml:space="preserve">　　犹如云翳除　　良宵睹明月</w:t>
      </w:r>
    </w:p>
    <w:p>
      <w:r>
        <w:t xml:space="preserve">　　孙陀罗难陀　　央具理摩罗</w:t>
      </w:r>
    </w:p>
    <w:p>
      <w:r>
        <w:t xml:space="preserve">　　达舍绮莫迦　　翻恶皆成善</w:t>
      </w:r>
    </w:p>
    <w:p>
      <w:r>
        <w:t xml:space="preserve">　　勇进无同忍　　勿使忿势行</w:t>
      </w:r>
    </w:p>
    <w:p>
      <w:r>
        <w:t xml:space="preserve">　　终得不还位　　佛证可除嗔</w:t>
      </w:r>
    </w:p>
    <w:p>
      <w:r>
        <w:t xml:space="preserve">　　他人打骂我　　欺陵夺我财</w:t>
      </w:r>
    </w:p>
    <w:p>
      <w:r>
        <w:t xml:space="preserve">　　怀恨招怨诤　　舍恨眠安乐</w:t>
      </w:r>
    </w:p>
    <w:p>
      <w:r>
        <w:t xml:space="preserve">　　如于水土石　　人心尽彼同</w:t>
      </w:r>
    </w:p>
    <w:p>
      <w:r>
        <w:t xml:space="preserve">　　起烦恼前胜　　爱法者如后</w:t>
      </w:r>
    </w:p>
    <w:p>
      <w:r>
        <w:t xml:space="preserve">　　佛说三种语　　人美实虚言</w:t>
      </w:r>
    </w:p>
    <w:p>
      <w:r>
        <w:t xml:space="preserve">　　犹如蜜花粪　　弃后可行前</w:t>
      </w:r>
    </w:p>
    <w:p>
      <w:r>
        <w:t xml:space="preserve">　　今明后亦明　　今闇后还闇</w:t>
      </w:r>
    </w:p>
    <w:p>
      <w:r>
        <w:t xml:space="preserve">　　或今明后闇　　或今闇后明</w:t>
      </w:r>
    </w:p>
    <w:p>
      <w:r>
        <w:t xml:space="preserve">　　如是四种人　　王当依第一</w:t>
      </w:r>
    </w:p>
    <w:p>
      <w:r>
        <w:t xml:space="preserve">　　自有生如熟　　亦有熟如生</w:t>
      </w:r>
    </w:p>
    <w:p>
      <w:r>
        <w:t xml:space="preserve">　　亦有熟如熟　　或复生如生</w:t>
      </w:r>
    </w:p>
    <w:p>
      <w:r>
        <w:t xml:space="preserve">　　庵没罗果中　　有如是差别</w:t>
      </w:r>
    </w:p>
    <w:p>
      <w:r>
        <w:t xml:space="preserve">　　人亦同彼四　　难识王应知</w:t>
      </w:r>
    </w:p>
    <w:p>
      <w:r>
        <w:t xml:space="preserve">　　勿睹他妻室　　设观如母女</w:t>
      </w:r>
    </w:p>
    <w:p>
      <w:r>
        <w:t xml:space="preserve">　　姊妹想随年　　起贪思不净</w:t>
      </w:r>
    </w:p>
    <w:p>
      <w:r>
        <w:t xml:space="preserve">　　如闻子藏命　　防持躁动心</w:t>
      </w:r>
    </w:p>
    <w:p>
      <w:r>
        <w:t xml:space="preserve">　　兽药刀怨火　　无令欲乐侵</w:t>
      </w:r>
    </w:p>
    <w:p>
      <w:r>
        <w:t xml:space="preserve">　　由欲作无利　　譬如兼博果</w:t>
      </w:r>
    </w:p>
    <w:p>
      <w:r>
        <w:t xml:space="preserve">　　佛说彼应除　　生死牢枷锁</w:t>
      </w:r>
    </w:p>
    <w:p>
      <w:r>
        <w:t xml:space="preserve">　　谲诳常摇境　　能降斯六识</w:t>
      </w:r>
    </w:p>
    <w:p>
      <w:r>
        <w:t xml:space="preserve">　　执仗扫众怨　　许初为勇极</w:t>
      </w:r>
    </w:p>
    <w:p>
      <w:r>
        <w:t xml:space="preserve">　　臭气九门众秽室　　行躯难满薄皮缠</w:t>
      </w:r>
    </w:p>
    <w:p>
      <w:r>
        <w:t xml:space="preserve">　　请看少女除庄彩　　折别形骸恶叵言</w:t>
      </w:r>
    </w:p>
    <w:p>
      <w:r>
        <w:t xml:space="preserve">　　癞虫穿已痛　　求安就火边</w:t>
      </w:r>
    </w:p>
    <w:p>
      <w:r>
        <w:t xml:space="preserve">　　止息无由免　　耽欲亦同然</w:t>
      </w:r>
    </w:p>
    <w:p>
      <w:r>
        <w:t xml:space="preserve">　　为知真胜理　　作意观众事</w:t>
      </w:r>
    </w:p>
    <w:p>
      <w:r>
        <w:t xml:space="preserve">　　唯斯德应习　　无余法可亲</w:t>
      </w:r>
    </w:p>
    <w:p>
      <w:r>
        <w:t xml:space="preserve">　　若人具族望　　貌美复多闻</w:t>
      </w:r>
    </w:p>
    <w:p>
      <w:r>
        <w:t xml:space="preserve">　　无智破尸罗　　是人何足责</w:t>
      </w:r>
    </w:p>
    <w:p>
      <w:r>
        <w:t xml:space="preserve">　　若人无族望　　貌丑寡知闻</w:t>
      </w:r>
    </w:p>
    <w:p>
      <w:r>
        <w:t xml:space="preserve">　　有智护尸罗　　人皆应供养</w:t>
      </w:r>
    </w:p>
    <w:p>
      <w:r>
        <w:t xml:space="preserve">　　利无利苦乐　　称无称毁讥</w:t>
      </w:r>
    </w:p>
    <w:p>
      <w:r>
        <w:t xml:space="preserve">　　了俗世八法　　齐心离斯境</w:t>
      </w:r>
    </w:p>
    <w:p>
      <w:r>
        <w:t xml:space="preserve">　　再生天乞士　　父母妻子人</w:t>
      </w:r>
    </w:p>
    <w:p>
      <w:r>
        <w:t xml:space="preserve">　　勿由斯造罪　　狱果他不分</w:t>
      </w:r>
    </w:p>
    <w:p>
      <w:r>
        <w:t xml:space="preserve">　　若行诸罪业　　非如刀斩伤</w:t>
      </w:r>
    </w:p>
    <w:p>
      <w:r>
        <w:t xml:space="preserve">　　待至临终际　　恶业果全彰</w:t>
      </w:r>
    </w:p>
    <w:p>
      <w:r>
        <w:t xml:space="preserve">　　信戒施净闻　　惭愧及正慧</w:t>
      </w:r>
    </w:p>
    <w:p>
      <w:r>
        <w:t xml:space="preserve">　　七财牟尼说　　共有物诚虚</w:t>
      </w:r>
    </w:p>
    <w:p>
      <w:r>
        <w:t xml:space="preserve">　　博弈乐观諠杂境　　懒惰恶友敦亲志</w:t>
      </w:r>
    </w:p>
    <w:p>
      <w:r>
        <w:t xml:space="preserve">　　饮酒非时行六过　　此劫芳名尔应弃</w:t>
      </w:r>
    </w:p>
    <w:p>
      <w:r>
        <w:t xml:space="preserve">　　求财少欲最　　人天师盛陈</w:t>
      </w:r>
    </w:p>
    <w:p>
      <w:r>
        <w:t xml:space="preserve">　　若能修少欲　　虽贫是富人</w:t>
      </w:r>
    </w:p>
    <w:p>
      <w:r>
        <w:t xml:space="preserve">　　若人广求诸事者　　还被尔许苦来加</w:t>
      </w:r>
    </w:p>
    <w:p>
      <w:r>
        <w:t xml:space="preserve">　　智者若不修少欲　　受恼还如众首蛇</w:t>
      </w:r>
    </w:p>
    <w:p>
      <w:r>
        <w:t xml:space="preserve">　　禀性抱怨如杀者　　欺轻夫主如男偶</w:t>
      </w:r>
    </w:p>
    <w:p>
      <w:r>
        <w:t xml:space="preserve">　　纵使片物必行偷　　宜可弃兹三贼妇</w:t>
      </w:r>
    </w:p>
    <w:p>
      <w:r>
        <w:t xml:space="preserve">　　顺若姊妹慈如母　　随从若婢伴犹亲</w:t>
      </w:r>
    </w:p>
    <w:p>
      <w:r>
        <w:t xml:space="preserve">　　如兹四妇宜应供　　应知此室号天人</w:t>
      </w:r>
    </w:p>
    <w:p>
      <w:r>
        <w:t xml:space="preserve">　　受餐如服药　　知量去贪嗔</w:t>
      </w:r>
    </w:p>
    <w:p>
      <w:r>
        <w:t xml:space="preserve">　　不为肥憍傲　　但欲住持身</w:t>
      </w:r>
    </w:p>
    <w:p>
      <w:r>
        <w:t xml:space="preserve">　　勤躯度永日　　于初后夜中</w:t>
      </w:r>
    </w:p>
    <w:p>
      <w:r>
        <w:t xml:space="preserve">　　眠梦犹存念　　勿使命虚终</w:t>
      </w:r>
    </w:p>
    <w:p>
      <w:r>
        <w:t xml:space="preserve">　　慈悲喜正舍　　修习可常研</w:t>
      </w:r>
    </w:p>
    <w:p>
      <w:r>
        <w:t xml:space="preserve">　　上流虽未入　　能生梵世天</w:t>
      </w:r>
    </w:p>
    <w:p>
      <w:r>
        <w:t xml:space="preserve">　　舍杂欲苦寻喜乐　　随业当生四地中</w:t>
      </w:r>
    </w:p>
    <w:p>
      <w:r>
        <w:t xml:space="preserve">　　大梵光音及遍净　　广果天生与彼同</w:t>
      </w:r>
    </w:p>
    <w:p>
      <w:r>
        <w:t xml:space="preserve">　　若恒修对治　　德胜愍众生</w:t>
      </w:r>
    </w:p>
    <w:p>
      <w:r>
        <w:t xml:space="preserve">　　此五行为善　　不行为大恶</w:t>
      </w:r>
    </w:p>
    <w:p>
      <w:r>
        <w:t xml:space="preserve">　　雨盐醎少水　　岂若泻江池</w:t>
      </w:r>
    </w:p>
    <w:p>
      <w:r>
        <w:t xml:space="preserve">　　纵令微罪业　　善大殄应知</w:t>
      </w:r>
    </w:p>
    <w:p>
      <w:r>
        <w:t xml:space="preserve">　　嗔掉举恶作　　惛睡欲贪疑</w:t>
      </w:r>
    </w:p>
    <w:p>
      <w:r>
        <w:t xml:space="preserve">　　如斯五盖贼　　常偷诸善利</w:t>
      </w:r>
    </w:p>
    <w:p>
      <w:r>
        <w:t xml:space="preserve">　　有五最胜法　　信勇念定慧</w:t>
      </w:r>
    </w:p>
    <w:p>
      <w:r>
        <w:t xml:space="preserve">　　于此应勤习　　能招根力顶</w:t>
      </w:r>
    </w:p>
    <w:p>
      <w:r>
        <w:t xml:space="preserve">　　病苦死爱别　　斯皆自业为</w:t>
      </w:r>
    </w:p>
    <w:p>
      <w:r>
        <w:t xml:space="preserve">　　未度可勤修　　对品亡娇恣</w:t>
      </w:r>
    </w:p>
    <w:p>
      <w:r>
        <w:t xml:space="preserve">　　若悕天解脱　　尔当修正见</w:t>
      </w:r>
    </w:p>
    <w:p>
      <w:r>
        <w:t xml:space="preserve">　　设使人行善　　邪见招恶果</w:t>
      </w:r>
    </w:p>
    <w:p>
      <w:r>
        <w:t xml:space="preserve">　　无乐常无我　　不净审知人</w:t>
      </w:r>
    </w:p>
    <w:p>
      <w:r>
        <w:t xml:space="preserve">　　妄念四倒见　　难苦在兹身</w:t>
      </w:r>
    </w:p>
    <w:p>
      <w:r>
        <w:t xml:space="preserve">　　说色不是我　　我非有于色</w:t>
      </w:r>
    </w:p>
    <w:p>
      <w:r>
        <w:t xml:space="preserve">　　色我非更在　　知余四蕴空</w:t>
      </w:r>
    </w:p>
    <w:p>
      <w:r>
        <w:t xml:space="preserve">　　不从时节生　　非自然本性</w:t>
      </w:r>
    </w:p>
    <w:p>
      <w:r>
        <w:t xml:space="preserve">　　非无因自在　　从愚业爱生</w:t>
      </w:r>
    </w:p>
    <w:p>
      <w:r>
        <w:t xml:space="preserve">　　戒禁见身见　　及毗织吉蹉</w:t>
      </w:r>
    </w:p>
    <w:p>
      <w:r>
        <w:t xml:space="preserve">　　应知三种结　　能缚木叉门</w:t>
      </w:r>
    </w:p>
    <w:p>
      <w:r>
        <w:t xml:space="preserve">　　解脱终依己　　不由他伴成</w:t>
      </w:r>
    </w:p>
    <w:p>
      <w:r>
        <w:t xml:space="preserve">　　勤修闻戒定　　四真谛便生</w:t>
      </w:r>
    </w:p>
    <w:p>
      <w:r>
        <w:t xml:space="preserve">　　增上戒心慧　　兹学可常修</w:t>
      </w:r>
    </w:p>
    <w:p>
      <w:r>
        <w:t xml:space="preserve">　　百五十余戒　　咸归此三摄</w:t>
      </w:r>
    </w:p>
    <w:p>
      <w:r>
        <w:t xml:space="preserve">　　于身住身念　　兹路善修常</w:t>
      </w:r>
    </w:p>
    <w:p>
      <w:r>
        <w:t xml:space="preserve">　　如其亏正念　　诸法尽沦亡</w:t>
      </w:r>
    </w:p>
    <w:p>
      <w:r>
        <w:t xml:space="preserve">　　寿命多灾厄　　如风吹水泡</w:t>
      </w:r>
    </w:p>
    <w:p>
      <w:r>
        <w:t xml:space="preserve">　　若得瞬息停　　卧起成希有</w:t>
      </w:r>
    </w:p>
    <w:p>
      <w:r>
        <w:t xml:space="preserve">　　卒归灰燥烂　　粪秽难久持</w:t>
      </w:r>
    </w:p>
    <w:p>
      <w:r>
        <w:t xml:space="preserve">　　观身非实法　　灭坏堕分离</w:t>
      </w:r>
    </w:p>
    <w:p>
      <w:r>
        <w:t xml:space="preserve">　　大地迷卢海　　七日出烧燃</w:t>
      </w:r>
    </w:p>
    <w:p>
      <w:r>
        <w:t xml:space="preserve">　　况此极微躯　　那不成煨烬</w:t>
      </w:r>
    </w:p>
    <w:p>
      <w:r>
        <w:t xml:space="preserve">　　如是无常亦非久　　无归无救无家室</w:t>
      </w:r>
    </w:p>
    <w:p>
      <w:r>
        <w:t xml:space="preserve">　　生死胜人须厌背　　并若芭蕉体无实</w:t>
      </w:r>
    </w:p>
    <w:p>
      <w:r>
        <w:t xml:space="preserve">　　海龟投木孔　　一会甚难遭</w:t>
      </w:r>
    </w:p>
    <w:p>
      <w:r>
        <w:t xml:space="preserve">　　弃畜成人体　　恶行果还招</w:t>
      </w:r>
    </w:p>
    <w:p>
      <w:r>
        <w:t xml:space="preserve">　　金宝盘除粪　　斯为是大痴</w:t>
      </w:r>
    </w:p>
    <w:p>
      <w:r>
        <w:t xml:space="preserve">　　若生人作罪　　全成极憃儿</w:t>
      </w:r>
    </w:p>
    <w:p>
      <w:r>
        <w:t xml:space="preserve">　　生中依善友　　及发于正愿</w:t>
      </w:r>
    </w:p>
    <w:p>
      <w:r>
        <w:t xml:space="preserve">　　先身为福业　　四大轮全获</w:t>
      </w:r>
    </w:p>
    <w:p>
      <w:r>
        <w:t xml:space="preserve">　　佛言近善友　　全梵行是亲</w:t>
      </w:r>
    </w:p>
    <w:p>
      <w:r>
        <w:t xml:space="preserve">　　善士依佛故　　众多证圆寂</w:t>
      </w:r>
    </w:p>
    <w:p>
      <w:r>
        <w:t xml:space="preserve">　　邪见生鬼畜　　泥黎法不闻</w:t>
      </w:r>
    </w:p>
    <w:p>
      <w:r>
        <w:t xml:space="preserve">　　边地蔑戾车　　生便痴哑性</w:t>
      </w:r>
    </w:p>
    <w:p>
      <w:r>
        <w:t xml:space="preserve">　　或生长寿天　　除八无暇过</w:t>
      </w:r>
    </w:p>
    <w:p>
      <w:r>
        <w:t xml:space="preserve">　　闲暇既已得　　尔可务当生</w:t>
      </w:r>
    </w:p>
    <w:p>
      <w:r>
        <w:t xml:space="preserve">　　爱别老病死　　斯等众苦处</w:t>
      </w:r>
    </w:p>
    <w:p>
      <w:r>
        <w:t xml:space="preserve">　　智者应生厌　　说少过应听</w:t>
      </w:r>
    </w:p>
    <w:p>
      <w:r>
        <w:t xml:space="preserve">　　母或改为妇　　父乃转成儿</w:t>
      </w:r>
    </w:p>
    <w:p>
      <w:r>
        <w:t xml:space="preserve">　　怨家翻作友　　迁流无定规</w:t>
      </w:r>
    </w:p>
    <w:p>
      <w:r>
        <w:t xml:space="preserve">　　一一饮母乳　　过于四海水</w:t>
      </w:r>
    </w:p>
    <w:p>
      <w:r>
        <w:t xml:space="preserve">　　转受异生身　　更饮多于彼</w:t>
      </w:r>
    </w:p>
    <w:p>
      <w:r>
        <w:t xml:space="preserve">　　过去一一生身骨　　展转积若妙高山</w:t>
      </w:r>
    </w:p>
    <w:p>
      <w:r>
        <w:t xml:space="preserve">　　地土丸为酸枣核　　数己形躯岂尽边</w:t>
      </w:r>
    </w:p>
    <w:p>
      <w:r>
        <w:t xml:space="preserve">　　梵主世皆供　　业力终沦地</w:t>
      </w:r>
    </w:p>
    <w:p>
      <w:r>
        <w:t xml:space="preserve">　　纵绍转轮王　　回身化奴使</w:t>
      </w:r>
    </w:p>
    <w:p>
      <w:r>
        <w:t xml:space="preserve">　　三十三天中妓女乐　　多时受已堕泥黎</w:t>
      </w:r>
    </w:p>
    <w:p>
      <w:r>
        <w:t xml:space="preserve">　　速疾碜毒经诸苦　　磨身碎体镇号啼</w:t>
      </w:r>
    </w:p>
    <w:p>
      <w:r>
        <w:t xml:space="preserve">　　妙高岑受乐　　地软随其足</w:t>
      </w:r>
    </w:p>
    <w:p>
      <w:r>
        <w:t xml:space="preserve">　　转受煻煨苦　　行经粪屎狱</w:t>
      </w:r>
    </w:p>
    <w:p>
      <w:r>
        <w:t xml:space="preserve">　　欢喜芳园里　　天女随游戏</w:t>
      </w:r>
    </w:p>
    <w:p>
      <w:r>
        <w:t xml:space="preserve">　　堕落剑林中　　截手足耳鼻</w:t>
      </w:r>
    </w:p>
    <w:p>
      <w:r>
        <w:t xml:space="preserve">　　或入曼陀妙池浴　　天女金花艳彩容</w:t>
      </w:r>
    </w:p>
    <w:p>
      <w:r>
        <w:t xml:space="preserve">　　舍身更受泥黎苦　　热焰难当灰涧中</w:t>
      </w:r>
    </w:p>
    <w:p>
      <w:r>
        <w:t xml:space="preserve">　　欲天受法乐　　除贪大梵天</w:t>
      </w:r>
    </w:p>
    <w:p>
      <w:r>
        <w:t xml:space="preserve">　　更堕阿毗止　　薪焰苦恒连</w:t>
      </w:r>
    </w:p>
    <w:p>
      <w:r>
        <w:t xml:space="preserve">　　或生居日月　　身光遍四洲</w:t>
      </w:r>
    </w:p>
    <w:p>
      <w:r>
        <w:t xml:space="preserve">　　一朝归黑闇　　展手见无由</w:t>
      </w:r>
    </w:p>
    <w:p>
      <w:r>
        <w:t xml:space="preserve">　　三种灯明福　　死后可持将</w:t>
      </w:r>
    </w:p>
    <w:p>
      <w:r>
        <w:t xml:space="preserve">　　独入无边闇　　日月不流光</w:t>
      </w:r>
    </w:p>
    <w:p>
      <w:r>
        <w:t xml:space="preserve">　　有命黑绳热　　合叫无间下</w:t>
      </w:r>
    </w:p>
    <w:p>
      <w:r>
        <w:t xml:space="preserve">　　斯等恒缠苦　　烧诸行恶者</w:t>
      </w:r>
    </w:p>
    <w:p>
      <w:r>
        <w:t xml:space="preserve">　　或若麻床[打-丁+此]　　或粉如细末</w:t>
      </w:r>
    </w:p>
    <w:p>
      <w:r>
        <w:t xml:space="preserve">　　如利斧斫木　　犹如锯解割</w:t>
      </w:r>
    </w:p>
    <w:p>
      <w:r>
        <w:t xml:space="preserve">　　猛火恒煎煮　　令饮热铜浆</w:t>
      </w:r>
    </w:p>
    <w:p>
      <w:r>
        <w:t xml:space="preserve">　　驱令上剑刺　　叉身热铁床</w:t>
      </w:r>
    </w:p>
    <w:p>
      <w:r>
        <w:t xml:space="preserve">　　或时高举手　　铁牙猛狗餐</w:t>
      </w:r>
    </w:p>
    <w:p>
      <w:r>
        <w:t xml:space="preserve">　　鹰鸟觜爪利　　任彼啅心肝</w:t>
      </w:r>
    </w:p>
    <w:p>
      <w:r>
        <w:t xml:space="preserve">　　虻蝇及诸虫　　其数过千亿</w:t>
      </w:r>
    </w:p>
    <w:p>
      <w:r>
        <w:t xml:space="preserve">　　利觜唼身躯　　急堕皆餐食</w:t>
      </w:r>
    </w:p>
    <w:p>
      <w:r>
        <w:t xml:space="preserve">　　若人具造众罪业　　闻苦身自不干堕</w:t>
      </w:r>
    </w:p>
    <w:p>
      <w:r>
        <w:t xml:space="preserve">　　如此顽騃金刚性　　气尽泥犁遭猛火</w:t>
      </w:r>
    </w:p>
    <w:p>
      <w:r>
        <w:t xml:space="preserve">　　时观尽变闻应念　　读诵经论常寻鞠</w:t>
      </w:r>
    </w:p>
    <w:p>
      <w:r>
        <w:t xml:space="preserve">　　泥犁听响已惊惶　　如何遣当斯异熟</w:t>
      </w:r>
    </w:p>
    <w:p>
      <w:r>
        <w:t xml:space="preserve">　　于诸乐中谁是最　　爱尽无生乐最精</w:t>
      </w:r>
    </w:p>
    <w:p>
      <w:r>
        <w:t xml:space="preserve">　　于众苦内谁为极　　无间泥犁苦极成</w:t>
      </w:r>
    </w:p>
    <w:p>
      <w:r>
        <w:t xml:space="preserve">　　人间一日中　　屡刺三百槊</w:t>
      </w:r>
    </w:p>
    <w:p>
      <w:r>
        <w:t xml:space="preserve">　　比地狱轻苦　　毫分宁相捅</w:t>
      </w:r>
    </w:p>
    <w:p>
      <w:r>
        <w:t xml:space="preserve">　　此处受极苦　　经百俱胝秋</w:t>
      </w:r>
    </w:p>
    <w:p>
      <w:r>
        <w:t xml:space="preserve">　　如其恶未尽　　命舍定无由</w:t>
      </w:r>
    </w:p>
    <w:p>
      <w:r>
        <w:t xml:space="preserve">　　如是诸恶果　　种由身语心</w:t>
      </w:r>
    </w:p>
    <w:p>
      <w:r>
        <w:t xml:space="preserve">　　尔勤随力护　　轻尘恶勿侵</w:t>
      </w:r>
    </w:p>
    <w:p>
      <w:r>
        <w:t xml:space="preserve">　　或入傍生趣　　杀缚苦恒亲</w:t>
      </w:r>
    </w:p>
    <w:p>
      <w:r>
        <w:t xml:space="preserve">　　远离于寂善　　更互被艰辛</w:t>
      </w:r>
    </w:p>
    <w:p>
      <w:r>
        <w:t xml:space="preserve">　　或被杀缚苦　　求珠尾角皮</w:t>
      </w:r>
    </w:p>
    <w:p>
      <w:r>
        <w:t xml:space="preserve">　　锥鞭钩斫顶　　踏拍任他骑</w:t>
      </w:r>
    </w:p>
    <w:p>
      <w:r>
        <w:t xml:space="preserve">　　受鬼望不遂　　无敌苦常临</w:t>
      </w:r>
    </w:p>
    <w:p>
      <w:r>
        <w:t xml:space="preserve">　　饥渴及冷热　　困怖苦恒侵</w:t>
      </w:r>
    </w:p>
    <w:p>
      <w:r>
        <w:t xml:space="preserve">　　口小如针孔　　腹大等山丘</w:t>
      </w:r>
    </w:p>
    <w:p>
      <w:r>
        <w:t xml:space="preserve">　　饥缠纵己粪　　得少定无由</w:t>
      </w:r>
    </w:p>
    <w:p>
      <w:r>
        <w:t xml:space="preserve">　　形如枯杌树　　皮方作衣服</w:t>
      </w:r>
    </w:p>
    <w:p>
      <w:r>
        <w:t xml:space="preserve">　　炬口夜夜然　　飞蛾堕充食</w:t>
      </w:r>
    </w:p>
    <w:p>
      <w:r>
        <w:t xml:space="preserve">　　血脓诸不净　　福少获无从</w:t>
      </w:r>
    </w:p>
    <w:p>
      <w:r>
        <w:t xml:space="preserve">　　更相口排逼　　还餐瘿熟痈</w:t>
      </w:r>
    </w:p>
    <w:p>
      <w:r>
        <w:t xml:space="preserve">　　月下便招热　　日中身遂寒</w:t>
      </w:r>
    </w:p>
    <w:p>
      <w:r>
        <w:t xml:space="preserve">　　望果唯空树　　瞻江水剩干</w:t>
      </w:r>
    </w:p>
    <w:p>
      <w:r>
        <w:t xml:space="preserve">　　如是受众苦　　经万五千年</w:t>
      </w:r>
    </w:p>
    <w:p>
      <w:r>
        <w:t xml:space="preserve">　　长时击身命　　良由苦器坚</w:t>
      </w:r>
    </w:p>
    <w:p>
      <w:r>
        <w:t xml:space="preserve">　　若生饥鬼中　　遭斯一味苦</w:t>
      </w:r>
    </w:p>
    <w:p>
      <w:r>
        <w:t xml:space="preserve">　　非贤涩者爱　　佛说由悭垢</w:t>
      </w:r>
    </w:p>
    <w:p>
      <w:r>
        <w:t xml:space="preserve">　　生天虽受乐　　福尽苦难思</w:t>
      </w:r>
    </w:p>
    <w:p>
      <w:r>
        <w:t xml:space="preserve">　　终归会坠堕　　勿乐可应知</w:t>
      </w:r>
    </w:p>
    <w:p>
      <w:r>
        <w:t xml:space="preserve">　　厌坐衣沾垢　　身光有变衰</w:t>
      </w:r>
    </w:p>
    <w:p>
      <w:r>
        <w:t xml:space="preserve">　　液下新流汗　　头上故花萎</w:t>
      </w:r>
    </w:p>
    <w:p>
      <w:r>
        <w:t xml:space="preserve">　　如斯五相现　　天众死无疑</w:t>
      </w:r>
    </w:p>
    <w:p>
      <w:r>
        <w:t xml:space="preserve">　　地居人若卒　　闷乱改常仪</w:t>
      </w:r>
    </w:p>
    <w:p>
      <w:r>
        <w:t xml:space="preserve">　　若从天处堕　　众善尽无余</w:t>
      </w:r>
    </w:p>
    <w:p>
      <w:r>
        <w:t xml:space="preserve">　　任落傍生鬼　　泥犁随一居</w:t>
      </w:r>
    </w:p>
    <w:p>
      <w:r>
        <w:t xml:space="preserve">　　阿苏罗本性　　纵令全觉慧</w:t>
      </w:r>
    </w:p>
    <w:p>
      <w:r>
        <w:t xml:space="preserve">　　忿天生苦心　　趣遮于见谛</w:t>
      </w:r>
    </w:p>
    <w:p>
      <w:r>
        <w:t xml:space="preserve">　　如是漂流生死处　　天人畜及阿苏罗</w:t>
      </w:r>
    </w:p>
    <w:p>
      <w:r>
        <w:t xml:space="preserve">　　下贱业生众苦器　　鬼趣兼投捺落迦</w:t>
      </w:r>
    </w:p>
    <w:p>
      <w:r>
        <w:t xml:space="preserve">　　纵使烈火燃头上　　遍身衣服焰皆通</w:t>
      </w:r>
    </w:p>
    <w:p>
      <w:r>
        <w:t xml:space="preserve">　　此苦无暇能除拂　　无生住想涅槃中</w:t>
      </w:r>
    </w:p>
    <w:p>
      <w:r>
        <w:t xml:space="preserve">　　尔求尸罗及定慧　　寂静调柔离垢殃</w:t>
      </w:r>
    </w:p>
    <w:p>
      <w:r>
        <w:t xml:space="preserve">　　涅槃无尽无老死　　四大日月悉皆亡</w:t>
      </w:r>
    </w:p>
    <w:p>
      <w:r>
        <w:t xml:space="preserve">　　念择法勇进　　定慧喜轻安</w:t>
      </w:r>
    </w:p>
    <w:p>
      <w:r>
        <w:t xml:space="preserve">　　此七菩提分　　能招妙涅槃</w:t>
      </w:r>
    </w:p>
    <w:p>
      <w:r>
        <w:t xml:space="preserve">　　无慧定非有　　缺定慧便溺</w:t>
      </w:r>
    </w:p>
    <w:p>
      <w:r>
        <w:t xml:space="preserve">　　若其双运者　　有海如牛迹</w:t>
      </w:r>
    </w:p>
    <w:p>
      <w:r>
        <w:t xml:space="preserve">　　十四不记法　　日亲之所说</w:t>
      </w:r>
    </w:p>
    <w:p>
      <w:r>
        <w:t xml:space="preserve">　　于此勿应思　　不能令觉灭</w:t>
      </w:r>
    </w:p>
    <w:p>
      <w:r>
        <w:t xml:space="preserve">　　从无知起业　　由业复生识</w:t>
      </w:r>
    </w:p>
    <w:p>
      <w:r>
        <w:t xml:space="preserve">　　识缘于名色　　名色生六处</w:t>
      </w:r>
    </w:p>
    <w:p>
      <w:r>
        <w:t xml:space="preserve">　　六处缘于触　　触生缘于受</w:t>
      </w:r>
    </w:p>
    <w:p>
      <w:r>
        <w:t xml:space="preserve">　　受既缘于爱　　由爱招于取</w:t>
      </w:r>
    </w:p>
    <w:p>
      <w:r>
        <w:t xml:space="preserve">　　取复缘于有　　有复缘于生</w:t>
      </w:r>
    </w:p>
    <w:p>
      <w:r>
        <w:t xml:space="preserve">　　生缘于老死　　忧病求不得</w:t>
      </w:r>
    </w:p>
    <w:p>
      <w:r>
        <w:t xml:space="preserve">　　轮回大苦蕴　　斯应速断除</w:t>
      </w:r>
    </w:p>
    <w:p>
      <w:r>
        <w:t xml:space="preserve">　　如其生若灭　　众苦珍无余</w:t>
      </w:r>
    </w:p>
    <w:p>
      <w:r>
        <w:t xml:space="preserve">　　最胜言教藏　　深妙缘起门</w:t>
      </w:r>
    </w:p>
    <w:p>
      <w:r>
        <w:t xml:space="preserve">　　如能正见此　　便观无上尊</w:t>
      </w:r>
    </w:p>
    <w:p>
      <w:r>
        <w:t xml:space="preserve">　　正见命正念　　正定语业思</w:t>
      </w:r>
    </w:p>
    <w:p>
      <w:r>
        <w:t xml:space="preserve">　　此谓八圣道　　为寂可修治</w:t>
      </w:r>
    </w:p>
    <w:p>
      <w:r>
        <w:t xml:space="preserve">　　无由集爱起　　托身众苦生</w:t>
      </w:r>
    </w:p>
    <w:p>
      <w:r>
        <w:t xml:space="preserve">　　除斯证解脱　　八圣道宜行</w:t>
      </w:r>
    </w:p>
    <w:p>
      <w:r>
        <w:t xml:space="preserve">　　即此瑜伽业　　四种圣谛因</w:t>
      </w:r>
    </w:p>
    <w:p>
      <w:r>
        <w:t xml:space="preserve">　　虽居舍严饰　　智遮烦恼津</w:t>
      </w:r>
    </w:p>
    <w:p>
      <w:r>
        <w:t xml:space="preserve">　　不从空处堕　　如谷因地造</w:t>
      </w:r>
    </w:p>
    <w:p>
      <w:r>
        <w:t xml:space="preserve">　　诸先证法人　　皆凡具烦恼</w:t>
      </w:r>
    </w:p>
    <w:p>
      <w:r>
        <w:t xml:space="preserve">　　何假多陈述　　除恼略呈言</w:t>
      </w:r>
    </w:p>
    <w:p>
      <w:r>
        <w:t xml:space="preserve">　　事由情可伏　　圣谈心是源</w:t>
      </w:r>
    </w:p>
    <w:p>
      <w:r>
        <w:t xml:space="preserve">　　如上所陈法　　苾刍难总行</w:t>
      </w:r>
    </w:p>
    <w:p>
      <w:r>
        <w:t xml:space="preserve">　　随能修一事　　勿令虚夭生</w:t>
      </w:r>
    </w:p>
    <w:p>
      <w:r>
        <w:t xml:space="preserve">　　众善皆随喜　　妙行三自修</w:t>
      </w:r>
    </w:p>
    <w:p>
      <w:r>
        <w:t xml:space="preserve">　　回向为成佛　　福聚令恒收</w:t>
      </w:r>
    </w:p>
    <w:p>
      <w:r>
        <w:t xml:space="preserve">　　后生寿无量　　广度于天人</w:t>
      </w:r>
    </w:p>
    <w:p>
      <w:r>
        <w:t xml:space="preserve">　　犹如观自在　　极难等怨亲</w:t>
      </w:r>
    </w:p>
    <w:p>
      <w:r>
        <w:t xml:space="preserve">　　生老病死三毒除　　佛国托生为世父</w:t>
      </w:r>
    </w:p>
    <w:p>
      <w:r>
        <w:t xml:space="preserve">　　寿命时长量叵知　　同彼大觉弥陀主</w:t>
      </w:r>
    </w:p>
    <w:p>
      <w:r>
        <w:t xml:space="preserve">　　开显尸罗及舍惠　　天地虚空名遍彰</w:t>
      </w:r>
    </w:p>
    <w:p>
      <w:r>
        <w:t xml:space="preserve">　　大地居人及天众　　勿使妖妍女爱伤</w:t>
      </w:r>
    </w:p>
    <w:p>
      <w:r>
        <w:t xml:space="preserve">　　烦恼羁缠有情众　　绝流生死登正觉</w:t>
      </w:r>
    </w:p>
    <w:p>
      <w:r>
        <w:t xml:space="preserve">　　超度世间但有名　　由获无生离尘浊</w:t>
      </w:r>
    </w:p>
    <w:p/>
    <w:p>
      <w:r>
        <w:t xml:space="preserve">　　阿离野那伽曷树那菩提萨埵苏颉里蜜离佉。了(阿离野是圣。那伽是龙是象。曷树那义翻为猛。菩提萨埵谓是觉情。苏颉里即是亲密。离佉者书也。先云龙树者讹也)。</w:t>
      </w:r>
    </w:p>
    <w:p/>
    <w:p>
      <w:r>
        <w:t xml:space="preserve">　　龙树菩萨劝诫王颂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