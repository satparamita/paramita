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广大发愿颂</w:t>
      </w:r>
    </w:p>
    <w:p>
      <w:r>
        <w:t xml:space="preserve">　　龙树菩萨造  宋 施护等译</w:t>
      </w:r>
    </w:p>
    <w:p/>
    <w:p/>
    <w:p/>
    <w:p/>
    <w:p>
      <w:r>
        <w:t xml:space="preserve">　　广大发愿颂</w:t>
      </w:r>
    </w:p>
    <w:p/>
    <w:p>
      <w:r>
        <w:t xml:space="preserve">　　　　龙树菩萨造</w:t>
      </w:r>
    </w:p>
    <w:p>
      <w:r>
        <w:t xml:space="preserve">　　　　西天译经三藏朝奉大夫试光禄卿传法大师赐紫臣施护等奉　诏译</w:t>
      </w:r>
    </w:p>
    <w:p>
      <w:r>
        <w:t xml:space="preserve">　　所有一切众生类　　过未现在世无尽</w:t>
      </w:r>
    </w:p>
    <w:p>
      <w:r>
        <w:t xml:space="preserve">　　而诸佛刹广无边　　彼无边刹尘充满</w:t>
      </w:r>
    </w:p>
    <w:p>
      <w:r>
        <w:t xml:space="preserve">　　又一一尘为一刹　　广大佛刹如尘等</w:t>
      </w:r>
    </w:p>
    <w:p>
      <w:r>
        <w:t xml:space="preserve">　　一一刹中正觉尊　　如尘无量我普礼</w:t>
      </w:r>
    </w:p>
    <w:p>
      <w:r>
        <w:t xml:space="preserve">　　彼尘倍聚诸佛刹　　刹中佛佛我称赞</w:t>
      </w:r>
    </w:p>
    <w:p>
      <w:r>
        <w:t xml:space="preserve">　　我常供养以一心　　经如尘数广大劫</w:t>
      </w:r>
    </w:p>
    <w:p>
      <w:r>
        <w:t xml:space="preserve">　　顶礼诸佛及法众　　我于三宝常归命</w:t>
      </w:r>
    </w:p>
    <w:p>
      <w:r>
        <w:t xml:space="preserve">　　我悉持以诸妙华　　及众宝聚常普施</w:t>
      </w:r>
    </w:p>
    <w:p>
      <w:r>
        <w:t xml:space="preserve">　　若我已起一切罪　　我今普尽而忏悔</w:t>
      </w:r>
    </w:p>
    <w:p>
      <w:r>
        <w:t xml:space="preserve">　　若我未生一切罪　　我一切时常远离</w:t>
      </w:r>
    </w:p>
    <w:p>
      <w:r>
        <w:t xml:space="preserve">　　所有一切胜福事　　我于一切常随喜</w:t>
      </w:r>
    </w:p>
    <w:p>
      <w:r>
        <w:t xml:space="preserve">　　此福回向于有情　　及佛无上菩提果</w:t>
      </w:r>
    </w:p>
    <w:p>
      <w:r>
        <w:t xml:space="preserve">　　如佛正法中所说　　愿力坚固复真实</w:t>
      </w:r>
    </w:p>
    <w:p>
      <w:r>
        <w:t xml:space="preserve">　　我常供养诸世尊　　愿我最后得成佛</w:t>
      </w:r>
    </w:p>
    <w:p>
      <w:r>
        <w:t xml:space="preserve">　　愿我生生具深智　　常如妙吉祥菩萨</w:t>
      </w:r>
    </w:p>
    <w:p>
      <w:r>
        <w:t xml:space="preserve">　　悲心息苦救世间　　愿如观自在菩萨</w:t>
      </w:r>
    </w:p>
    <w:p>
      <w:r>
        <w:t xml:space="preserve">　　贤善爱眼视众生　　愿与普贤尊无异</w:t>
      </w:r>
    </w:p>
    <w:p>
      <w:r>
        <w:t xml:space="preserve">　　慈意善观诸情品　　愿我常如慈氏尊</w:t>
      </w:r>
    </w:p>
    <w:p>
      <w:r>
        <w:t xml:space="preserve">　　布施愿如虚空库　　持戒愿如神通慧</w:t>
      </w:r>
    </w:p>
    <w:p>
      <w:r>
        <w:t xml:space="preserve">　　忍辱精进二度门　　愿我悉如常精进</w:t>
      </w:r>
    </w:p>
    <w:p>
      <w:r>
        <w:t xml:space="preserve">　　定力能摄诸散乱　　愿我得如金刚手</w:t>
      </w:r>
    </w:p>
    <w:p>
      <w:r>
        <w:t xml:space="preserve">　　善说十地诸法门　　说智愿如金刚藏</w:t>
      </w:r>
    </w:p>
    <w:p>
      <w:r>
        <w:t xml:space="preserve">　　于佛世尊善请问　　愿我得如除盖障</w:t>
      </w:r>
    </w:p>
    <w:p>
      <w:r>
        <w:t xml:space="preserve">　　深心智慧具坚固　　愿我常如坚固慧</w:t>
      </w:r>
    </w:p>
    <w:p>
      <w:r>
        <w:t xml:space="preserve">　　神通无碍善方便　　愿我得如无垢称</w:t>
      </w:r>
    </w:p>
    <w:p>
      <w:r>
        <w:t xml:space="preserve">　　善护众生诸善根　　勤勇愿如常勇猛</w:t>
      </w:r>
    </w:p>
    <w:p>
      <w:r>
        <w:t xml:space="preserve">　　善说波罗蜜等法　　愿我得如无尽意</w:t>
      </w:r>
    </w:p>
    <w:p>
      <w:r>
        <w:t xml:space="preserve">　　具足无量妙音声　　愿与妙音尊无异</w:t>
      </w:r>
    </w:p>
    <w:p>
      <w:r>
        <w:t xml:space="preserve">　　近善知识心无懈　　愿我生生如善财</w:t>
      </w:r>
    </w:p>
    <w:p>
      <w:r>
        <w:t xml:space="preserve">　　虚空无喻法能宣　　愿我得如虚空藏</w:t>
      </w:r>
    </w:p>
    <w:p>
      <w:r>
        <w:t xml:space="preserve">　　地能长养诸世间　　普利愿如地藏尊</w:t>
      </w:r>
    </w:p>
    <w:p>
      <w:r>
        <w:t xml:space="preserve">　　息除贫苦利众生　　愿与宝藏神无异</w:t>
      </w:r>
    </w:p>
    <w:p>
      <w:r>
        <w:t xml:space="preserve">　　语出无尽妙法宝　　愿我得如昙无竭</w:t>
      </w:r>
    </w:p>
    <w:p>
      <w:r>
        <w:t xml:space="preserve">　　智慧坚利复常勤　　愿与常啼尊无异</w:t>
      </w:r>
    </w:p>
    <w:p>
      <w:r>
        <w:t xml:space="preserve">　　此等最上诸佛子　　最胜功德聚无边</w:t>
      </w:r>
    </w:p>
    <w:p>
      <w:r>
        <w:t xml:space="preserve">　　名称广大复无尽　　愿我名称亦如是</w:t>
      </w:r>
    </w:p>
    <w:p>
      <w:r>
        <w:t xml:space="preserve">　　我此赞佛功德聚　　最上胜善极广大</w:t>
      </w:r>
    </w:p>
    <w:p>
      <w:r>
        <w:t xml:space="preserve">　　普愿世间诸有情　　住彼最胜功德聚</w:t>
      </w:r>
    </w:p>
    <w:p/>
    <w:p/>
    <w:p>
      <w:r>
        <w:t xml:space="preserve">　　广大发愿颂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