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释摩诃衍论</w:t>
      </w:r>
    </w:p>
    <w:p>
      <w:r>
        <w:t xml:space="preserve">                        　　龙树菩萨造  姚秦 筏提摩多译</w:t>
      </w:r>
    </w:p>
    <w:p/>
    <w:p>
      <w:r>
        <w:t xml:space="preserve">                        </w:t>
      </w:r>
    </w:p>
    <w:p>
      <w:r>
        <w:t xml:space="preserve">        　      </w:t>
      </w:r>
    </w:p>
    <w:p/>
    <w:p/>
    <w:p>
      <w:r>
        <w:t xml:space="preserve">　　释摩诃衍论序</w:t>
      </w:r>
    </w:p>
    <w:p/>
    <w:p>
      <w:r>
        <w:t xml:space="preserve">　　　　天册凤威姚兴皇帝制</w:t>
      </w:r>
    </w:p>
    <w:p>
      <w:r>
        <w:t xml:space="preserve">　　盖闻月镜日珠。居爰山王禅宫。履于双道。游于百国乘于等观。达于恒刹举极喜之珠[玨/(冗-几+(樂-白+〡))]。窥寂灭之灵宫。道闻在昔。而犹弗觉其百恒之区。惘惘想想。方于时始释矣。前闻街巷之称声。伫教化之期。见像迹之虚形。瞻风散之界。后果面摩尼宝藏之区至于东境。当因陀罗网之珠。得于沙界。溢喜于内获之心乎。祇园之莲坐。弃来以企龟镜。盈庆于外瞻之目乎。望舒之涌台。勿返以钦星岸欤。朕方解茂花因于七觉之宝林。植莲种于八德之珠池。却欢往向。即急来后。加以金轮东方自来。应于威门之区。道王之偈先册。珠镜山虚已降。至于沙界之面。摩耶之文曾记。以未来八万而轮之驾东。及过去五百而觉之珠南至矣。其为教也。于观音中乞眼手之暇。而瞩搜过恒之教门。其为义也。于尸迦中借珠网之功。而曜罗尘数之义理。以马鸣圣光明之德。于时具显。龙树大士。妙云之瑞。于方圆启。洋洋肃肃。自非结僧那于山林中。植双因于香池中。谁悬演水之珠盖于弥勒已前。敷服膺之秘轨于释迦已后哉。释摩诃衍论者。斯乃穷性海之源密藏。罄行因之本渊词。以轮星而过乎月珠。君子莫识其旨归。以锦华而达于日域。和畴莫测其涯际。可谓一山界中在两日月。一天下中在两皇帝。朕闻其梵本先在于中天竺。遣[馬*夷]奉迎。近至东界。以弘始三年岁次星纪九月上旬。于大庄严寺。亲受笔削。敬译斯论。直翻译人筏提摩多三藏。传俗语人刘连陀等。执笔之人谢贤金等。首尾二年方缮写毕功。两曜之面圆临。群星之目具舒。江河之水澄净。大海之澜泰然。朕未及详。出金轮于坤之上。入妙高于掌之内。细哉喜门周于法界。大哉静室入于毫端。厥若斯理。绝称欤爰翰牍。离像欤爰彩画。语则净名朕呵。谈则善吉朕吐。然而道言。住绝理于讽诵。止爽词于默然。破其台观莫弘大虚。灭其镜玉勿释像迹。朕将无以于[(迷-(這-言)+└)*下]月文请。于龟免翰借。辄申鄙制。爰题序云。</w:t>
      </w:r>
    </w:p>
    <w:p/>
    <w:p>
      <w:r>
        <w:t xml:space="preserve">　　释摩诃衍论卷第一</w:t>
      </w:r>
    </w:p>
    <w:p/>
    <w:p>
      <w:r>
        <w:t xml:space="preserve">　　　　龙树菩萨造</w:t>
      </w:r>
    </w:p>
    <w:p>
      <w:r>
        <w:t xml:space="preserve">　　　　姚秦三藏筏提摩多奉　诏译</w:t>
      </w:r>
    </w:p>
    <w:p>
      <w:r>
        <w:t xml:space="preserve">　　顶礼圆满觉　　觉所证法藏</w:t>
      </w:r>
    </w:p>
    <w:p>
      <w:r>
        <w:t xml:space="preserve">　　并造论大士　　及诸贤圣众</w:t>
      </w:r>
    </w:p>
    <w:p>
      <w:r>
        <w:t xml:space="preserve">　　欲开隔檀门　　权显往向位</w:t>
      </w:r>
    </w:p>
    <w:p>
      <w:r>
        <w:t xml:space="preserve">　　利益诸众生　　分报师恩故</w:t>
      </w:r>
    </w:p>
    <w:p/>
    <w:p>
      <w:r>
        <w:t xml:space="preserve">　　论曰。今造此论重释摩诃衍。为欲显示自师其体深玄其穷微妙。未得正证未出邪行。漠漠冥冥实绝窥[穴/(烈-歹+(跳-兆))](莫昉反)。域超思惟境故。或为欲令利钝众生开顿入门。显渐进位趣入甚深所诠理故或由师亭毒极深重故。小分为报师大恩故。或秘观察当来众生。起百千诤坏论宗故。或亲听受阿世耶故。有如是等因缘。所以须造论。</w:t>
      </w:r>
    </w:p>
    <w:p>
      <w:r>
        <w:t xml:space="preserve">　　已说本趣次说论差别。论有几数。几论所摄摩诃衍论何所摄耶。颂曰。</w:t>
      </w:r>
    </w:p>
    <w:p>
      <w:r>
        <w:t xml:space="preserve">　　十万九千部　　总十论所摄</w:t>
      </w:r>
    </w:p>
    <w:p>
      <w:r>
        <w:t xml:space="preserve">　　摩诃罗跋提　　邬舍摩阇他</w:t>
      </w:r>
    </w:p>
    <w:p>
      <w:r>
        <w:t xml:space="preserve">　　筏那提舍论　　阿部帝跋摩</w:t>
      </w:r>
    </w:p>
    <w:p>
      <w:r>
        <w:t xml:space="preserve">　　呼呵摩僧那　　键婆摩迦摄</w:t>
      </w:r>
    </w:p>
    <w:p/>
    <w:p>
      <w:r>
        <w:t xml:space="preserve">　　论曰。凡集一代种种诸论。总有十万九千部焉。如是诸论总十所摄。云何为十。一者摩迦罗论。二者跋提论。三者邬舍摩论。四者阇他论。五者筏那提舍论。六者阿部帝论。七者跋摩论。八者呼呵论。九者摩僧那论。十者键婆论。是名为十。摩诃衍论如意论摄。马鸣菩萨所作之论。其数几有几文几义。摩诃衍论何所摄耶。颂曰。</w:t>
      </w:r>
    </w:p>
    <w:p>
      <w:r>
        <w:t xml:space="preserve">　　总有一百部　　九十九种文</w:t>
      </w:r>
    </w:p>
    <w:p>
      <w:r>
        <w:t xml:space="preserve">　　十种义所摄　　斯论宝册摄</w:t>
      </w:r>
    </w:p>
    <w:p/>
    <w:p>
      <w:r>
        <w:t xml:space="preserve">　　论曰。马鸣菩萨所作诸论总一百部。于百部中九十九种花文论摄。余十种论摄义论摄。斯论宝册。十种摄义论其名字云何。所其开示同耶异耶。颂曰。</w:t>
      </w:r>
    </w:p>
    <w:p>
      <w:r>
        <w:t xml:space="preserve">　　遍满及归真　　中藏与微妙</w:t>
      </w:r>
    </w:p>
    <w:p>
      <w:r>
        <w:t xml:space="preserve">　　合一并三昧　　清净本原论</w:t>
      </w:r>
    </w:p>
    <w:p>
      <w:r>
        <w:t xml:space="preserve">　　玄理起信论　　建立同一相</w:t>
      </w:r>
    </w:p>
    <w:p/>
    <w:p>
      <w:r>
        <w:t xml:space="preserve">　　论曰。云何为十。一者一心遍满论。二者融俗归真论。三者法界中藏论。四者秘密微妙论。五者众命合一论。六者真如三昧论。七者心性清净论。八者不动本原论。九者甚深玄理论。十者大乘起信论。是名为十。如是十论其数虽别。而建立相同一种焉。</w:t>
      </w:r>
    </w:p>
    <w:p>
      <w:r>
        <w:t xml:space="preserve">　　已说论差别次说藏差别。藏有几数几藏所摄。摩诃衍论何所摄耶。颂曰。</w:t>
      </w:r>
    </w:p>
    <w:p>
      <w:r>
        <w:t xml:space="preserve">　　或五十一藏　　或唯十如经</w:t>
      </w:r>
    </w:p>
    <w:p>
      <w:r>
        <w:t xml:space="preserve">　　总三藏所摄　　论或通或别</w:t>
      </w:r>
    </w:p>
    <w:p/>
    <w:p>
      <w:r>
        <w:t xml:space="preserve">　　论曰。五十一者。别因果故。表功德故。引行者故。金刚契经中作如是说。佛告佛子。我当为汝无碍言词。宣说开示五十因藏及一果藏。故或有十藏。云何为十。一者唯立一藏总摄诸法。谓法界法轮藏。圆满契经中作如是说。一切众生所有言音。莫非如来法轮声摄故。二者立二藏总摄诸法。谓声闻藏及菩萨藏。总持契经中作如是说。法门虽无边不出二种藏故。三者立三藏总摄诸法。谓加如来藏。光明契经中作如是说。过于恒沙一切诸佛。唯当宣说声闻法藏菩萨法藏如来法藏。更无余道故。四者立四藏总摄诸法。谓加补特伽罗藏。道品契经中作如是说。佛子谛听为汝解说。仁藏义藏礼藏智藏及与信藏并声闻藏及菩萨藏大觉法藏。所以者何。一切行者渐次转胜次第之法故。五者立五藏总摄诸法。谓加天藏。天子契经中作如是说佛告耶论。不可言说清净报空。我为大众广大宣说净藏人藏并二乘藏一切诸佛大觉法藏故。六者立六藏总摄诸法。谓加奈落迦藏。怖畏契经中作如是说。我不动坐分别宣说八万四千奈落迦藏。如前所说五种藏故。七者立七藏总摄诸法。谓加魔罗鸠多耶藏。班母契经中作如是说。我今实言为班母等一亿七万三千大众。分别宣说五万一千三百二种鬼神道藏。如前所说六种藏故。八者立八藏总摄诸法。谓加键婆陀那跋藏。龙王契经中作如是说。难陀龙王发八千问问于如来。佛开十亿傍生道藏。如前所说七种藏故。九者立九藏总摄诸法。谓加器世界藏。世界契经中作如是说。尔时世尊告树神言。善哉善哉如汝所说。若欲闻者我今为汝分别演说所依止藏。如前所说八种藏故。十者立十藏总摄诸法。谓加杂乱藏。音声契经中作如是说。我今开示八种杂藏。如前所说九种藏故。是名为十。如是诸藏总摄十亿八千法藏。根本三藏或摄十藏。云何为三。一者素呾嚂藏。二者毗捺耶藏。三者阿毗达磨藏。是名为三。摩诃衍论或诸藏摄。或唯阿毗达磨藏摄。是故颂曰或通或别。通谓总通别谓简别。持其行法随应不失。所以立名曰藏焉也。</w:t>
      </w:r>
    </w:p>
    <w:p>
      <w:r>
        <w:t xml:space="preserve">　　已说藏差别。次说经差别。经有几数几经所摄。今摩诃衍论何等经为依。颂曰。</w:t>
      </w:r>
    </w:p>
    <w:p>
      <w:r>
        <w:t xml:space="preserve">　　总百洛叉数　　十二部经摄</w:t>
      </w:r>
    </w:p>
    <w:p>
      <w:r>
        <w:t xml:space="preserve">　　修多罗祇夜　　及毗伽罗那</w:t>
      </w:r>
    </w:p>
    <w:p>
      <w:r>
        <w:t xml:space="preserve">　　伽陀忧陀那　　并与尼陀那</w:t>
      </w:r>
    </w:p>
    <w:p>
      <w:r>
        <w:t xml:space="preserve">　　阿波陀那经　　伊帝目多伽</w:t>
      </w:r>
    </w:p>
    <w:p>
      <w:r>
        <w:t xml:space="preserve">　　阇陀伽佛略　　阿浮陀达摩</w:t>
      </w:r>
    </w:p>
    <w:p>
      <w:r>
        <w:t xml:space="preserve">　　优波提舍经　　依或通或别</w:t>
      </w:r>
    </w:p>
    <w:p/>
    <w:p>
      <w:r>
        <w:t xml:space="preserve">　　论曰。凡集一代种种诸经有一百亿部。如是诸经总十二部摄。云何十二。一者修多罗。二者祇夜。三者毗伽罗那。四者伽陀。五者忧陀那。六者尼陀那。七者阿波陀那。八者伊帝目多伽。九者阇陀伽。十者毗佛略。十一者阿浮陀达摩。十二者优波提舍。是名为十二。摩诃衍论所依本经。或通或别。通谓总通。别谓简别。摩诃衍论文狭句少甚极微少。何故无量无边契经之海通为依耶。如婆萨伊伽诺故。如标多罗呾提故。是故无失。别所依经其数几有。何等名字眷属各几。颂曰。</w:t>
      </w:r>
    </w:p>
    <w:p>
      <w:r>
        <w:t xml:space="preserve">　　总一百契经　　光明大觉等</w:t>
      </w:r>
    </w:p>
    <w:p>
      <w:r>
        <w:t xml:space="preserve">　　初五十各百　　后五十各千</w:t>
      </w:r>
    </w:p>
    <w:p/>
    <w:p>
      <w:r>
        <w:t xml:space="preserve">　　论曰。摩诃衍论别所依经。总有一百云何为百。一者光明大觉经。二者甚深顺理经。三者金刚三昧经。四者诸法无行经。五者树林说法经。六者无尽一地经。七者清净如如经。八者自性自体经。九者大乘同性经。十者阿梨耶识经。十一者果圆满经。十二者虚空等经。十三者三三昧经。十四者一心法经。十五者本性智经。十六者真法界经。十七者摄无量经。十八者最上极经。十九者维摩诘经。二十者楞伽王经。二十一者中实经。二十二者无始经。二十三者十因经。二十四者轮转经。二十五者慈云经。二十六者器心经。二十七者无位经。二十八者贤圣经。二十九者隐密经。三十者华严经。三十一者大品经。三十二者寂灭经。三十三者圣轨经。三十四者遍缘经。三十五者熏习经。三十六者佛性经。三十七者玄理经。三十八者楞伽经。三十九者本业经。四十者蕴高山经。四十一者归本经。四十二者真修经。四十三者八德经。四十四者佛慧经。四十五者缘起经。四十六者一体经。四十七者自佛经四十八者大海经。四十九者无相经。五十者遍真如经。五十一者十种如来藏经。五十二者三身本有经。五十三者八识通达缘经。五十四者众生身等法经。五十五者诸佛无尽藏经。五十六者赞叹不善品经。五十七者诸法同一相经。五十八者一体大悲观经。五十九者如如本智慧经。六十者尘尘法界刹土经。六十一者轮转本际经。六十二者法界法轮经。六十三者大智本有经。六十四者平等法界经。六十五者四相常住经。六十六者真如一相经。六十七者流转不动经。六十八者寂静涅槃经。六十九者通达音声经。七十者如来自相经。七十一者夫人经。七十二者法门经。七十三者八喻经。七十四者中在经。七十五者总持经。七十六者不动经。七十七者两智经。七十八者道智经。七十九者本觉经。八十者大无量经。八十一者自然本果经。八十二者甚深法藏经。八十三者一道清净经。八十四者十种妄想经。八十五者法门显了经。八十六者境界圆满经。八十七者光明实智经。八十八者因果同体经。八十九者心神不空经。九十者真智无生行经。九十一者无碍解脱经。九十二者随缘增长经。九十三者法性实际经。九十四者广大虚空经。九十五者本因缘起经。九十六者诸法无为经。九十七者本来清净经。九十八者修行道地经。九十九者不修具德经。百者摩诃萨云若经。是名为百。如是百经眷属。如次初半各百后半各千。举经之目属论之纲。下当随文开示现说。</w:t>
      </w:r>
    </w:p>
    <w:p>
      <w:r>
        <w:t xml:space="preserve">　　已说经差别。次论当造人。契经异说其数几有。今马鸣师何所摄耶。颂曰。</w:t>
      </w:r>
    </w:p>
    <w:p>
      <w:r>
        <w:t xml:space="preserve">　　总有六马鸣　　契经异说故</w:t>
      </w:r>
    </w:p>
    <w:p>
      <w:r>
        <w:t xml:space="preserve">　　然随机应故　　无有相违失</w:t>
      </w:r>
    </w:p>
    <w:p/>
    <w:p>
      <w:r>
        <w:t xml:space="preserve">　　论曰。凡集一代诸契经中种种异文。总有六种。云何为六。一者大乘本法契经中作如是说。无上大觉尊说入涅盘缘。马鸣菩萨即从坐起。顶礼佛足合掌恭敬。向佛世尊而说偈言。</w:t>
      </w:r>
    </w:p>
    <w:p>
      <w:r>
        <w:t xml:space="preserve">　　大慈满足无上尊　　无边劫海备万行</w:t>
      </w:r>
    </w:p>
    <w:p>
      <w:r>
        <w:t xml:space="preserve">　　唯慈悲群生类故　　而佛自言入涅盘</w:t>
      </w:r>
    </w:p>
    <w:p>
      <w:r>
        <w:t xml:space="preserve">　　我及一切诸大众　　冥冥而乱失心神</w:t>
      </w:r>
    </w:p>
    <w:p>
      <w:r>
        <w:t xml:space="preserve">　　大慈满足世尊尚　　弃自子等往异界</w:t>
      </w:r>
    </w:p>
    <w:p>
      <w:r>
        <w:t xml:space="preserve">　　况我慈悲未满足　　随佛往异界谁谤</w:t>
      </w:r>
    </w:p>
    <w:p/>
    <w:p>
      <w:r>
        <w:t xml:space="preserve">　　尔时马鸣说此偈已。睹佛眼睛徐自命终。二者变化功德契经中作如是说。尔时世尊告马鸣言。我灭度后三百余岁。汝当承我加力。以种种方便法利益安乐末代众生。若我不加力汝当不能自。三者摩诃摩耶契经中作如是说。如来灭后六百岁已。九十六种诸外道等。邪见竞兴毁灭佛法。有一比丘名曰马鸣。善说法要降伏一切诸外道辈。四者常德三昧契经中作如是说。佛灭度后八百岁中。有一智人名曰马鸣。或外道众或佛家众。破诸外道建立佛法。五者摩尼清净契经中作如是说。佛涅盘后一百余岁。马鸣大士出现于世。守护正法安立佛幢。六者胜顶王契经中作如是说。如来成道第十七日。有一外道名曰迦罗诺鸠尸摩。变化其身作大龙王。出现八万六千头八万六千舌。一时发起八万六千相违难问问于如来。如来则作三重答说通彼切难。于是龙王又作十重问问于如来。如来则作百重答说通彼切难。如是问答已。佛告龙王言。善哉善哉马鸣沙门。为护法城故。以破坏相建立佛法。耐也耐也。常如是修常如是行。勿小游行普遍游行。于是龙王以其本形舍畜生相。无上尊前顶礼和南。欢喜之貌向佛世尊。而说颂言。</w:t>
      </w:r>
    </w:p>
    <w:p>
      <w:r>
        <w:t xml:space="preserve">　　善哉善哉言　　经听于我耳</w:t>
      </w:r>
    </w:p>
    <w:p>
      <w:r>
        <w:t xml:space="preserve">　　假耶实耶自　　极疑于我心</w:t>
      </w:r>
    </w:p>
    <w:p>
      <w:r>
        <w:t xml:space="preserve">　　我非畜生身　　我非外道众</w:t>
      </w:r>
    </w:p>
    <w:p>
      <w:r>
        <w:t xml:space="preserve">　　而赞化为生　　变化如是形</w:t>
      </w:r>
    </w:p>
    <w:p>
      <w:r>
        <w:t xml:space="preserve">　　世尊如镜知　　我没于是界</w:t>
      </w:r>
    </w:p>
    <w:p>
      <w:r>
        <w:t xml:space="preserve">　　出于余世界　　如教普游行</w:t>
      </w:r>
    </w:p>
    <w:p/>
    <w:p>
      <w:r>
        <w:t xml:space="preserve">　　尔时马鸣说此偈已。如入禅定入于寂室。是名为六。如是诸经各各别说。随机现应无相违过。马鸣菩萨当何位人。何城诞生何因马鸣。颂曰。</w:t>
      </w:r>
    </w:p>
    <w:p>
      <w:r>
        <w:t xml:space="preserve">　　本大光明佛　　因不动位中</w:t>
      </w:r>
    </w:p>
    <w:p>
      <w:r>
        <w:t xml:space="preserve">　　西天竺出现　　从过去立名</w:t>
      </w:r>
    </w:p>
    <w:p/>
    <w:p>
      <w:r>
        <w:t xml:space="preserve">　　论曰。马鸣菩萨若克其本大光明佛。若论其因第八地内住位菩萨。西天竺诞生。卢伽为父瞿那为母。同生利益。过去世中有一大王。名曰轮陀。有千白鸟皆悉好声。若鸟出声大王增德。若不出声大王损德。如是诸鸟若见白马即出其声。若不见时常不出声。尔时大王遍求白马终日不得。作如是言。若外道众此鸟鸣者。都破佛教独尊独信。若佛弟子此鸟鸣者。都破外道教独尊独信。尔时菩萨用神通力。现千白马鸣千白鸟。绍隆正法令不断绝。是故世尊名曰马鸣。</w:t>
      </w:r>
    </w:p>
    <w:p>
      <w:r>
        <w:t xml:space="preserve">　　已说人别相。次唱本作释。</w:t>
      </w:r>
    </w:p>
    <w:p>
      <w:r>
        <w:t xml:space="preserve">　　本曰。</w:t>
      </w:r>
    </w:p>
    <w:p>
      <w:r>
        <w:t xml:space="preserve">　　归命尽十方　　最胜业遍智</w:t>
      </w:r>
    </w:p>
    <w:p>
      <w:r>
        <w:t xml:space="preserve">　　色无碍自在　　救世大悲者</w:t>
      </w:r>
    </w:p>
    <w:p/>
    <w:p>
      <w:r>
        <w:t xml:space="preserve">　　论曰。此一颂中则有二门。云何为二。一者总摄一切众命门。二者归向圆满大觉门。</w:t>
      </w:r>
    </w:p>
    <w:p>
      <w:r>
        <w:t xml:space="preserve">　　总摄门者。通摄一切十方界中所有众生众命根故。如本命尽十方故。</w:t>
      </w:r>
    </w:p>
    <w:p>
      <w:r>
        <w:t xml:space="preserve">　　归向门者。用如是众命归契于满足大慈悲人故。如本归最胜业遍智色无碍自在救世大悲者故。论师举几德赞叹大觉尊。各其相云何。颂曰。</w:t>
      </w:r>
    </w:p>
    <w:p>
      <w:r>
        <w:t xml:space="preserve">　　总八万四千　　四十八种德</w:t>
      </w:r>
    </w:p>
    <w:p>
      <w:r>
        <w:t xml:space="preserve">　　最胜等各十　　智无碍各四</w:t>
      </w:r>
    </w:p>
    <w:p>
      <w:r>
        <w:t xml:space="preserve">　　及八万四千　　色相差别故</w:t>
      </w:r>
    </w:p>
    <w:p>
      <w:r>
        <w:t xml:space="preserve">　　功德虽无量　　终不出此数</w:t>
      </w:r>
    </w:p>
    <w:p/>
    <w:p>
      <w:r>
        <w:t xml:space="preserve">　　论曰。马鸣菩萨总举八万四千四十八种功德。奉仰赞叹无上大觉。佛果满位中功德净品。虽有无量无边。而终不出此数量。是故马鸣菩萨总相赞叹。云何为八万四千功德。色相差别故成八万四千。云何为四十。最胜业遍各十种故成四十数。云何为八。智及无碍各有四种故成八种。云何为十最。一者超过最。远离二乘地故。二者出离最。永离三界域故。三者对治最。顿断四住地故。四者厌患最。已过五蕴聚落故。五者离爱最。永别六道岐故。六者威德最。胜退七恶军故。七者兵众最。皆尽八邪林故。八者智慧剑最。决断九结绊故。九者解脱最。断除十缠绳故。十者勇猛最。摧伏九十六种诸外道故。是名为十最。于契经中十种第一。云何为十胜。一者力胜。具足十力故。二者无畏胜。具足四无畏故。三者不共胜。具足十八不共法故。四者道品胜。具足三十七道品故。五者变化胜。具足百千种变化故。六者言音胜。具足八十八梵音故。七者端严胜。具足三十二种丈夫相故。八者吉祥胜。随作境界处出生增长功德善根故。九者难得胜。于三界中独尊一故。十者住处胜。所居宫殿以九万八千微妙圆满而所庄严故。是名为十胜。于契经中十种殊胜。云何为十业。一者自然业。所作自在故。二者平等业。教化利益无差别故。三者相应业。随机出现故。四者具足业。圆满福智二资粮故。五者无尽业。无边际故。六者同生业。随趣受生故。七者无著业。远离尘累如莲华故。八者依止业。作归依处如大地故。九者无厌业。摄生无穷如大海故。十者通达业。无有障碍如虚空故。是名为十业。于契经中十种作用。云何为十遍一者根遍。佛诸色根各各一一根周遍法界故。二者识遍。佛诸心识无所不达故。三者境界遍圆智所缘无分界故。四者寿命遍。不可思议故。五者眷属遍。不可测量故。六者功德遍。一一功德等虚空界故。七者慈悲遍。无简择故。八者言说遍。佛言音声无所不至故。九者证遍。无所不穷故。十者无等遍。无与等故。是名为十遍。于契经中十种周遍。云何为四智。一者光明无尽藏智。能出生十亿一千智慧门故。二者一味一相智。通达恒沙一切诸法无差别故。三者大悲无边智。随起一化遍满一切十方世界故。四者无为寂灭智。远离一切起动作业故。是名为四智。于契经中四种圆满智。云何为四无碍。一者法无碍。了知诸法实相实性故。二者义无碍。了知诸法共差别相及生灭相故。三者辞无碍。不坏假名而说实相故。四者乐说无碍。发无边言说契经海次第不断绝故。是名为四无碍。于契经中四种解脱智。自在之言皆通于上。故不别释。色相名义如大总持中广显说已说觉宝次说法僧。</w:t>
      </w:r>
    </w:p>
    <w:p>
      <w:r>
        <w:t xml:space="preserve">　　本曰。</w:t>
      </w:r>
    </w:p>
    <w:p>
      <w:r>
        <w:t xml:space="preserve">　　及彼身体相　　法性真如海</w:t>
      </w:r>
    </w:p>
    <w:p>
      <w:r>
        <w:t xml:space="preserve">　　无量功德藏　　如实修行等</w:t>
      </w:r>
    </w:p>
    <w:p/>
    <w:p>
      <w:r>
        <w:t xml:space="preserve">　　论曰。此一颂中复有二门。云何为二。一者体摄一切众身门。二者总达法藏僧伽门。体摄门者尽摄一切无量众生生灭流转无常身故。如本彼身体相故。总达门者。以如是众身。总达于诸甚深法藏一切如实修行者故。如本及法性真如海无量功德藏如实修行故。等言总通和南之意。论师依几法僧而和南耶。其相云何。颂曰。</w:t>
      </w:r>
    </w:p>
    <w:p>
      <w:r>
        <w:t xml:space="preserve">　　总归于十四　　僧十法四故</w:t>
      </w:r>
    </w:p>
    <w:p>
      <w:r>
        <w:t xml:space="preserve">　　或兼上下故　　有多类僧众</w:t>
      </w:r>
    </w:p>
    <w:p/>
    <w:p>
      <w:r>
        <w:t xml:space="preserve">　　论曰。马鸣菩萨总归依于十四德处。十僧四法各差别故。云何为十僧。十地差别故。云何为四法。教理行果各差别故。法谓教法。所谓随顺机根一切契经之海。性真如谓理法。于一切法体性平等。离虚妄之假绝执著之实故。海谓果法。于妙觉果万德圆满。无有穷尽如大海故。无量功德藏谓行法。六度万行净品眷属。不可思议超过数量故。如谓十种真如。实修行谓十种正智。证真如理于真实智建立僧名。理智和通能所一味平等。平等无诤论故。何故取命标十方耶。为欲显示所摄命根广大圆满无边际故。何故取身标其相耶。为欲显示四相所乱一切众生皆悉摄取。欲令获得金刚常住不动身故。何故八圣唯不归自身命。乃通取一切无量众生所有身命归于三宝。由明了知一切众生平等平等唯一真如无有别异。众生身命及我身命。一味一相不相离故。是故颂言等。等言极甚深。何故摄取一切众生无量身命。归于三宝成和南相。由十方三世一切诸佛皆悉欢喜。十方三世一切诸菩萨皆悉赞叹。十方三世一切诸法藏。常恒流布不断绝故。马鸣菩萨证不动地。下地功德悉已满足。何故下位诸僧皆悉和南。由能归人皆非同于自得位故。若自归依唯应和南不动地满并上二地。若尔何故不取地前。非无归人故不别举。以上兼下影显示故。法云地菩萨能归人时当依何僧。于妙觉地有真实僧故无过失。若尔何故不别举耶。以下兼上影显示故。是故颂曰或兼上下故有多类僧众。</w:t>
      </w:r>
    </w:p>
    <w:p>
      <w:r>
        <w:t xml:space="preserve">　　已说法僧次说本趣。</w:t>
      </w:r>
    </w:p>
    <w:p>
      <w:r>
        <w:t xml:space="preserve">　　本曰。</w:t>
      </w:r>
    </w:p>
    <w:p>
      <w:r>
        <w:t xml:space="preserve">　　为欲令众生　　除疑舍邪执</w:t>
      </w:r>
    </w:p>
    <w:p>
      <w:r>
        <w:t xml:space="preserve">　　起大乘正信　　佛种不断故</w:t>
      </w:r>
    </w:p>
    <w:p/>
    <w:p>
      <w:r>
        <w:t xml:space="preserve">　　论曰。此一颂中则有二门。云何为二。一者断绝障缚门。二者连续解脱门。断绝门中有四差别。云何为四。一者决定信心门。为令一切无量众生。断除疑惑心发起坚固信。决定于甚深大乘正道故。二者远离舍心门。为令一切无量众生。远离厌舍心增长欲乐意。精进于甚深大乘正道故。三者对治邪论门。为令对治九十六种诸大外道。九万三千眷属外道。四种大魔三万二千眷属魔众断除一亿四万六千种诸世论。趣入于大乘甚深正道故。四者除遣执著门。为令一切无量异生。及诸二乘一切菩萨。断除五种人见证得五种对治。断除二种法执证得二种对治。回向于甚深大乘正道故。如本为欲令众生除疑舍邪执起大乘正信故。连续门中有三差别。云何为三。一者不断大觉门。为令集成万行之因。庄严大觉之果。无上法王不断绝故。二者不断法藏门。为令出现胜妙梵响。宣说一切契经之海。八万四千法藏不断绝故。三者不断僧伽门。为令修地前地上之大道。建立真如法界之宫殿。住正后二僧而不断绝故。如本佛种不断故故。颂众生言分际云何。为欲对治何等断故。建立三宝不断耶。颂曰。</w:t>
      </w:r>
    </w:p>
    <w:p>
      <w:r>
        <w:t xml:space="preserve">　　通摄三聚人　　未得圆满故</w:t>
      </w:r>
    </w:p>
    <w:p>
      <w:r>
        <w:t xml:space="preserve">　　对四种断故　　建立三不断</w:t>
      </w:r>
    </w:p>
    <w:p/>
    <w:p>
      <w:r>
        <w:t xml:space="preserve">　　论曰。马鸣菩萨通缘三聚。而为境界。所以者何。由未证得圆满果故。然三聚门有其三种。云何为三。一者十信前名为邪定聚。不能信业果报等故。三贤及十圣名为正定聚。决定安立不退位故。十种信心名为不定聚。或进或退未决定故。二者十信前并十信心名为邪定聚。皆无善根故。无上大觉果名为正定聚。已满足故。三贤及十圣名为不定聚。皆未究竟故。三者十信前名为邪定聚。无乐求心故。十圣名为正定聚。已得真证故。十信三贤名为不定聚未得正证故。是名为三。马鸣菩萨须彼初门。为欲对治四种断故。建立三宝不断之义。云何为四。一者疑惑断。由犹豫心不能决定。断三宝种故。二者厌舍断。由爱有心不能乐法。断三宝种故。三者见邪断。由妄想心不能正见。断三宝种故四者定执断。由实有心不能离著断三宝种故。是名为四断已说本趣。次开总体。</w:t>
      </w:r>
    </w:p>
    <w:p>
      <w:r>
        <w:t xml:space="preserve">　　本曰。有法能起摩诃衍信根。是故应说。</w:t>
      </w:r>
    </w:p>
    <w:p>
      <w:r>
        <w:t xml:space="preserve">　　论曰。此文中有二门。云何为二。一者能入门。二者所入门。能入门者。于所诠理善趣入故。所入门者。善为彼法作依止故。有法者。总标十六能入门法。能起信根者。总标门法作业之相。摩诃衍者。总标十六所入法体并及不二摩诃衍体。信决定进心。根生长行法。若为入理无超此二。故曰信根。复次信谓十信。根谓从初发心住乃至法云地。所以者何。初信无根随缘进退。譬如班多伽伊摩华故。后信转胜坚固不动。譬如键鸠阿弥礼树故。信根有几义。各其相云何颂曰。</w:t>
      </w:r>
    </w:p>
    <w:p>
      <w:r>
        <w:t xml:space="preserve">　　各有十种义　　澄净下转等</w:t>
      </w:r>
    </w:p>
    <w:p/>
    <w:p>
      <w:r>
        <w:t xml:space="preserve">　　论曰。信有十种义。云何为十。一者澄净义。能令心性清净明白故。二者决定义。能令心性淳至坚固故。三者欢喜义。能令断除诸忧恼故。四者无厌义。能令断除懈怠心故。五者随喜义。于他胜行发起同心故。六者尊重义。于诸有德不轻贱故。七者随顺义。随所见闻不逆违故。八者赞叹义。随彼胜行至心称叹故。九者不坏义。在专一心不妄失故。十者爱乐义。能令成就慈悲心故。是名为十。根有十种义。云何为十。一者下转义。能除憍慢故。二者隐密义。能诠甚深理故。三者出生义。生长种种诸功德故。四者坚固义。皆悉摄持不阙失故。五者相续义。转转增长无断绝故。六者出离义。地地转胜渐渐远离故。七者集成义。修集种种道品法故。八者茂荣义。以诸行德而所庄严甚可爱乐故。九者具足义。等觉位中圆满因行故。十者高胜义。于妙觉果最胜广大无能超过故。是名为十。能入所入种种差别。立义分中自当显说。</w:t>
      </w:r>
    </w:p>
    <w:p>
      <w:r>
        <w:t xml:space="preserve">　　已说总体。次明建立。</w:t>
      </w:r>
    </w:p>
    <w:p>
      <w:r>
        <w:t xml:space="preserve">　　本曰。</w:t>
      </w:r>
    </w:p>
    <w:p>
      <w:r>
        <w:t xml:space="preserve">　　说有五分。云何为五。一者因缘分。二者立义分。三者解释分。四者修行信心分。五者劝修利益分。</w:t>
      </w:r>
    </w:p>
    <w:p>
      <w:r>
        <w:t xml:space="preserve">　　论曰。何故次第如是。教法出现法如是故。此义云何。为欲显示上味妙药。当由所对疾障出现。能化教法。定由所治机根发起。疾前无药机先无教故。初立因缘分。为欲显示如意宝珠虽唯是一。而为一切诸宝根本。摩诃衍法虽唯是一。而为恒沙法门体性。重威大龙乃所受用。利根智者乃所领解故。第二立立义分。为欲显示摩尼宝藏虽备无量万宝而开千重门群龙所了知。大乘本法虽圆无边千义而别释散说钝根所分明故。第三立解释分。为欲显示虽眼耳中见闻宝雨之妙术。思心中解知无尽之圆德。而出现舌威不竞入门开通往向不近隔檀。得如意宝藏无由蹬台宫。虽口语中诵持教义之尊辞。思心中观察广略之深理。而勤加行添于胜进。方于金刚。不起坚固信。得法界宝藏而无由契玄理故。第四立修行信心分。虽开广略之法示进入之门。而怯弱众生。闻广说法门不堪进修行钝根众生闻略说法门。不能解故生厌离心。如是等众类。若值劝请缘渐渐进修。备百行因至万德果。若不得值劝策缘弥弥远退。将恒沙烦恼而及于无性。马鸣菩萨见是利故。显示利益劝请修行。是故后立劝修利益分。有何因缘不增不减唯立五分。颂曰。</w:t>
      </w:r>
    </w:p>
    <w:p>
      <w:r>
        <w:t xml:space="preserve">　　摄彼大　　总地　　五十法门故</w:t>
      </w:r>
    </w:p>
    <w:p>
      <w:r>
        <w:t xml:space="preserve">　　是故不增减　　唯建立五分</w:t>
      </w:r>
    </w:p>
    <w:p/>
    <w:p>
      <w:r>
        <w:t xml:space="preserve">　　论曰。马鸣菩萨十万嗢拖南大总地论中。总立五十门判释诸教理。今此论中五分法门各摄彼十门。是故不增减唯立五分。所谓彼论建立所化圆满等十门。因缘分所摄。百六十摩诃衍等十门。立义分所摄。安立随顺决择等十门。解释分所摄。修习决定趣入等十门。修行分所摄。劝请呵责引导等十门。劝修分所摄。</w:t>
      </w:r>
    </w:p>
    <w:p>
      <w:r>
        <w:t xml:space="preserve">　　已说建立门次说唱章判说门。</w:t>
      </w:r>
    </w:p>
    <w:p>
      <w:r>
        <w:t xml:space="preserve">　　本曰。初说因缘分。问曰。有何因缘而造此论。答曰。是因缘有八种。云何为八。一者因缘总相。所谓为令众生离一切苦得究竟乐。非求世间名利恭敬故。二者为欲解释如来根本之义。令诸众生正解不谬故。三者为令善根成就众生。于摩诃衍法堪任不退信心故。四者为令善根微少众生修习信心故。五者为示方便消恶业障。善护其心远离痴慢出邪网故。六者为示修习止观。对治凡夫二乘心过故。七者为示专念方便生于佛前。必定不退信心故。八者为示利益劝修行故。有如是等因缘。所以造论。</w:t>
      </w:r>
    </w:p>
    <w:p>
      <w:r>
        <w:t xml:space="preserve">　　论曰。是八因缘中。初一为立义分作正因缘。次二为解释分作正因缘。次四为修行信心分作正因缘。后一为劝修利益分作正因缘。初一因缘中即有四门。后七因缘中各具三门。云何为四。一者能化教法出兴门。二者所化众生分际门。三者出兴作业善巧门。四者除遣诤论诽谤门。云何为三。谓前三门。今当举相随次别释。因缘总相者。总举能化教法出兴门。谓为八种根本总体作正因缘。故言因缘总。为二十四种分离别相作正因缘。故言因缘相。三十二种总别法相。立义分中自当显说。为令众生者。总举所化众生分际门。谓摄邪定聚十亿八万六千种众生。不定聚三十种众生。正定聚一百二十种众生故。离一切苦得究竟乐者。总举出兴作业善巧门。谓缘三聚而为境界。宣说开示妙法要者。欲令一切无量众生。远离生灭无常之苦。获得根本总相之乐故。非求世间名利恭敬故者。总举除遣诤论诽谤门。谓愚众生作如是疑。马鸣菩萨居位不动地未及法云地。而缘上地诸菩萨等。为其所化之境界者。唯显自殊胜。为求名利等。有其虚言无有实义。岂下地菩萨应得教化上地菩萨。是故马鸣为遣如是不信疑故。自通而言。我久远劫成正觉讫。而助教化利益群生。为满本愿故权示蓝修位。非谓欲求名利等故作如是说。已说初因缘。第二因缘言解释如来根本之义者。总举能化教法出兴门。谓是因缘能为显示正义对治邪执。作正因缘故。言如来根本之义。所以者何。十方三世一切如来。无有一佛不为根本一心二门七种对治成正觉故。令诸众生者。总举所化众生分际门。谓摄十亿八万六千种邪定聚众生故。正解不谬故者。总举出兴作业善巧门。谓缘邪定聚狂乱众生而为境界。宣说开演显示正义对治邪执甚深法者。正恒沙之谬邪解。摧尘数之逆乱见。断除其阐提不信障。而为令趣入于十信大道故。已说第二因缘。第三因缘为分别发趣道相作正因缘。是名为能化教法出兴门。谓三种发心。善根成就众生者。总举所化众生分际门。谓摄上品十信三品十解三品十行三品十向三品十地诸众生故。于摩诃衍法堪任不退信心故者。总举出兴作业善巧门。谓缘二聚众生而为境界。宣说开示三发心者。为令超过自分获得胜进故。已说第三因缘。第四因缘为修行信心分四种信心四种修行作正因缘。是名为能化教法出兴门。善根微少众生者。总举所化众生分际门。谓摄得十信位前五心中品众生故。已得前五故。非都无善根名言微少。未得后五故不能具足。不名成就。修习信心故者。总举出兴作业善巧门。谓能为令成就后五信心故。已说第四因缘。第五因缘为修行信心分进门之终。复次若人虽修行信心乃至得免诸障善根增长故作正因缘。是名为能化教法出兴门。此中众生摄得十信位初心下品众生故。是名为所化众生分际门。消恶业障等者。总举出兴作业善巧门。谓示礼拜忏悔等方便。而为消除种种业障海故。已说第五因缘。第六因缘言修习止观者。总举能化教法出兴门。谓为修行信心分修行止观门作正因缘故。凡夫二乘者。总举所化众生分际门。谓摄得十信位二心下品众生。邪定聚摄一切二乘故。对治心过者。总举出兴作业善巧门。谓以两轮通为对治凡夫二乘见执过失故。已说第六因缘。第七因缘为修行信心分之终。复次众生初学是法乃至毕竟得生住正定聚故作正因缘。是名为能化教法出兴门。此中众生摄得十信位前四心。更不能胜进下品众生。谓住是世界信心成就极怖畏故。是名为所化众生分际门。必定不退信心故者。总举出兴作业善巧门。谓以胜缘力而为安立正定聚故。已说第七因缘。第八因缘为劝修利益分作正因缘。是名为能化教法出兴门。此中众生摄十亿八万六千种邪定聚诸众生故。是名为所化众生分际门。为示利益劝修行故者。总举出兴作业善巧门。谓为欲令宣说功德增长欲乐。显示过患觉悟厌离故。已说第八因缘。一切诸教法皆尽于立义分。一切诸所化之机皆尽于初因缘分。何故开三分而别释。立七因缘而散说耶。为欲显示利钝广略总别不同故。何故二乘人重取于四处。为欲显示二乘众生下劣狭少。发菩提心向无上道。甚极切难超过于余类众生故。何故所余邪定众生唯取于三处。为欲显示所余众生形于二乘轻其过失故。何故不定人别取三品耶。为欲显示不定众生微薄暗钝。发决定心向无上道。甚极切难超过于正定众生故。何故正定人不别三品通总摄耶。为欲显示正定众生形于不定轻其过失故。有何因缘不增不减唯立八种。何故次第如是颂曰。</w:t>
      </w:r>
    </w:p>
    <w:p>
      <w:r>
        <w:t xml:space="preserve">　　总摄大总地　　八十因缘故</w:t>
      </w:r>
    </w:p>
    <w:p>
      <w:r>
        <w:t xml:space="preserve">　　修行转胜法　　次第如是故</w:t>
      </w:r>
    </w:p>
    <w:p/>
    <w:p>
      <w:r>
        <w:t xml:space="preserve">　　论曰。马鸣菩萨十万嗢陀南大总地论中。总立八十因缘。以为论缘由。今此论中八种因缘。各摄彼论十种因缘。故不增减唯立八种。由是义故言如是等。等字总摄彼八十故。因缘次第行法法尔故。谓除阐提不信障得十信心。除著我障得十住心。除畏苦障得十行心。除舍离障得十向心。断异生性等十种障证欢喜等十种地故。</w:t>
      </w:r>
    </w:p>
    <w:p>
      <w:r>
        <w:t xml:space="preserve">　　已说八因缘。次说四种根。</w:t>
      </w:r>
    </w:p>
    <w:p>
      <w:r>
        <w:t xml:space="preserve">　　本曰。问曰。修多罗中具有此法。何须重说。答曰。修多罗中虽有此法。以众生根行不等。受解缘别。所谓如来在世时众生利根。能说之人色心业胜。圆音一演异类等解。则不须论。若如来灭后。或有众生能以自力广闻而取解者。或有众生亦以自力少闻而多解者。或有众生无自心力。因于广论而得解者。自有众生复以广论文多为烦。心乐总持少文而摄多义能取解者。如是此论为欲总摄如来广大深法无边义故。应说此论。</w:t>
      </w:r>
    </w:p>
    <w:p>
      <w:r>
        <w:t xml:space="preserve">　　论曰。此文中有二门。云何为二。一者所说无异难问门。二者举时分位决疑门。问曰。修多罗中具有此法何须重说者。则是难问门。谓光明大觉等一百契经中。开示一切无量法藏。随机根量摄取利益无所阙失。中士何用烦造此论。重传彼法更无加显力。今造此论重说彼法者。颇不求称赞等事耶。毕竟尊信不尽其理。是名为所说无异难问门。答曰。修多罗中虽有此法以众生根行不等受解缘别者。总举决疑门。所谓马鸣自通而言。三世诸佛一切教理。自然常住一味平等。无有移转无有起灭。是故虽题榜差别翰牍不同。而其教法唯是一味唯是平等。或不分或不别。然而众生根性差别利钝不等。心行差别广略不同。既所化之机异。能化之人不能自同。令受教法名字各别。令解文义因缘各别。谓或有众生依佛伽陀修梨毗罗而得解者。或有众生依菩萨遮陀尸修梨毗罗方得解者。故为是人当须造论。复次如来在世时所化清净。能化圆满八万四千种色四种心遍智十种作业十种殊胜。六十八梵圆八十八妙音。无有前后一时敷演。无量无边种种异类。或有众生见佛妙色而得解者。或有众生思惟佛心品而得解者。或有众生观察如来十业十胜而得解者。或有众生听闻佛梵圆妙音而得解者。如是平等明了通达则不须论。若佛灭后所化杂乱能化少阙。经论机异广略根别。根谓四种根。机谓三乘机。云何为四。一者广自力根。二者略自力根。三者广无力依他根。四者略无力依他根。如是四种根性中。初二是修多罗众。后二是优婆提耶众。何故因缘门中所化圆满。根性门中所化微少。为欲显示清净僧那阿世耶无有边际故。为欲显示受教实行众生之类有其分际故。以何因缘出兴两重广略教法。其相云何。颂曰。</w:t>
      </w:r>
    </w:p>
    <w:p>
      <w:r>
        <w:t xml:space="preserve">　　本愿系属故　　出兴此法门</w:t>
      </w:r>
    </w:p>
    <w:p>
      <w:r>
        <w:t xml:space="preserve">　　楞伽王契经　　分明显说故</w:t>
      </w:r>
    </w:p>
    <w:p/>
    <w:p>
      <w:r>
        <w:t xml:space="preserve">　　论曰。系属因缘之力故。出兴两重甚深法门。所以者何。于契经中明显说故。所谓楞伽王契经中作如是说。尔时世尊告文殊师利言。我念过去无量劫海。于五百世忍辱仙人。在山林中专心修行小欲知足四圣众种清净之法。于时有一大蛇从山顶下。来诣我所闻我所诵。则投其体礼拜忏悔。投体已讫以头攒地。区区作文而说偈言。</w:t>
      </w:r>
    </w:p>
    <w:p>
      <w:r>
        <w:t xml:space="preserve">　　我过去世　　忍辱仙人　　住于此山</w:t>
      </w:r>
    </w:p>
    <w:p>
      <w:r>
        <w:t xml:space="preserve">　　六时行道　　而一时嗔　　因缘力故</w:t>
      </w:r>
    </w:p>
    <w:p>
      <w:r>
        <w:t xml:space="preserve">　　今得蛇身　　常受大苦　　若命终后</w:t>
      </w:r>
    </w:p>
    <w:p>
      <w:r>
        <w:t xml:space="preserve">　　得人同分　　我当弟子　　随汝修行</w:t>
      </w:r>
    </w:p>
    <w:p>
      <w:r>
        <w:t xml:space="preserve">　　汝所读诵　　常我所诵　　是故我今</w:t>
      </w:r>
    </w:p>
    <w:p>
      <w:r>
        <w:t xml:space="preserve">　　发大惭愧</w:t>
      </w:r>
    </w:p>
    <w:p/>
    <w:p>
      <w:r>
        <w:t xml:space="preserve">　　说是偈已即便命终。后得人身则我弟子。尔时互相发愿系属。谓作如是愿。我若证无上道。宣说九十落叉广说修多罗。利益意乐广大众生。宣说十落叉略说修多罗。利益意乐总持众生。即我弟子作如是愿。我当师灭后造作九十部广说优婆萨提耶。利益意乐广大众生。造作十部略说优婆萨提耶。利益意乐总持众生。以此因缘我今宣说诸契经海。以此因缘故。我灭度后我弟子现造作论教。</w:t>
      </w:r>
    </w:p>
    <w:p>
      <w:r>
        <w:t xml:space="preserve">　　已说因缘分。次说立义分。立义分中法门名字。其数几有其相云何。颂曰。</w:t>
      </w:r>
    </w:p>
    <w:p>
      <w:r>
        <w:t xml:space="preserve">　　有三十三种　　十六所入法</w:t>
      </w:r>
    </w:p>
    <w:p>
      <w:r>
        <w:t xml:space="preserve">　　十六能入门　　及不二别故</w:t>
      </w:r>
    </w:p>
    <w:p/>
    <w:p>
      <w:r>
        <w:t xml:space="preserve">　　论曰。立义分中法门名数。总有三十三种差别。云何为三十三差别。所谓十六所入本法。十六能入门。及不二摩诃衍各差别故。何故摩诃衍成十六种。根本摩诃衍中开八种故。一心法界三大义中各开二种故。何故能入门成十六种。一心法界及三大义各二种故。或各开二种门故。是名为本数。</w:t>
      </w:r>
    </w:p>
    <w:p>
      <w:r>
        <w:t xml:space="preserve">　　已说法数。次当别释。</w:t>
      </w:r>
    </w:p>
    <w:p>
      <w:r>
        <w:t xml:space="preserve">　　本曰。摩诃衍者总。说有二种。云何为二。一者法。二者义。所言法者谓众生心。是心则摄一切世间法出世间法。依于此心显示摩诃衍义。何以故。是心真如相。则示摩诃衍体故。是心生灭因缘相。能示摩诃衍自体相用故。所言义者即有三种。云何为三。一者体大。谓一切法真如平等不增不减故。二者相大。谓如来藏具足无量性功德故。三者用大。谓能生一切世间出世间善因果故。一切诸佛本所乘故。一切菩萨皆乘此法到如来地故。</w:t>
      </w:r>
    </w:p>
    <w:p>
      <w:r>
        <w:t xml:space="preserve">　　论曰。此文中有三门。云何为三。一者所入根本总体门。二者能依趣入别相门。三者通达轨则不动门。初二种门有其两重。住思应观。摩诃衍者总者。即是所入根本总体门。即是根本摩诃衍中有八差别。云何为八。一者一体一心摩诃衍。二者三自一心摩诃衍。三者无量无边诸法差别不增不减体大摩诃衍。四者寂静无杂一味平等不增不减体大摩诃衍。五者如来藏功德相大摩诃衍。六者具足性功德相大摩诃衍。七者能生一切世间因果用大摩诃衍。八者能生一切出世间善因果用大摩诃衍。是名为八。如是八种摩诃衍法。皆从能入建立其名。谓以一体一心。而为其门所趣入故。名为一体一心摩诃衍。乃至以能生一切出世间善因果用大。而为其门所趣入故。名为能生一切出世间善因果用大摩诃衍。譬如转轮圣王。谓如轮王随其轮相建立名字。摩诃衍法亦复如是。随其门相建立名故。大觉契经中作如是说。佛告文殊师利言。谛听谛听善思念之。我当为汝分别开说八种身法。何等为八。一者一体趣入身法。二者三自趣入身法。三者诸法差别不增不减体大趣入身法。四者纯净一相无杂不增不减体大趣入身法。五者如来藏功德显了大趣入身法。六者圆满性功德显了大趣入身法。七者出生世间因果自在无碍大趣入身法。八者出生出世间妙因果自在无碍大趣入身法。是名为八。乃至广说。马鸣菩萨正摄彼文。是故说言摩诃衍者总。此中总言。于两处中是总体故。所谓望上及下临故。大总地论中开八十门。广释根本摩诃衍法。今各摄十成一种故。唯立八法。由何义故有八应知。能入别相有八种故。所入总体有八应知。能入所入八种法相。胜劣广狭其相云何。颂曰。</w:t>
      </w:r>
    </w:p>
    <w:p>
      <w:r>
        <w:t xml:space="preserve">　　平等平等一　　皆无有别异</w:t>
      </w:r>
    </w:p>
    <w:p>
      <w:r>
        <w:t xml:space="preserve">　　各摄诸法故　　然终不杂乱</w:t>
      </w:r>
    </w:p>
    <w:p/>
    <w:p>
      <w:r>
        <w:t xml:space="preserve">　　论曰。如是能所十六法相。遍满遍满平等平等。一味一相皆无差别。所以者何。各摄诸法毕竟尽故。若尔本末及与总别。皆悉浑同应杂乱耶。终其本末不相杂乱。其总别门初后不无。然各各别皆悉等量。故曰平等。非谓一法故称平等。已说初重。第二重四种法中各具三门。云何为三。一者本法所依决定门。二者根本摄末分际门。三者建立二种摩诃衍门。所言法者谓众生心者。即是本法所依决定门。今当须嗢拖南颂总持显说。其相云何。颂曰。</w:t>
      </w:r>
    </w:p>
    <w:p>
      <w:r>
        <w:t xml:space="preserve">　　众谓四衍众　　生谓四种生</w:t>
      </w:r>
    </w:p>
    <w:p>
      <w:r>
        <w:t xml:space="preserve">　　是一法界藏　　遍于彼八处</w:t>
      </w:r>
    </w:p>
    <w:p/>
    <w:p>
      <w:r>
        <w:t xml:space="preserve">　　论曰。众有四种。云何为四。一者一切如来众。二者一切菩萨众。三者一切声闻众。四者一切缘觉众。是名为四众。生有四种。云何为四。一者卵生。二者胎生。三者湿生。四者化生。是名为四生。过数故众。受生故生。是一法界心。彼八处中周遍圆满。不可分析不可离散。唯是一体唯是一相。以四种众摄诸圣尽。以四种生摄诸凡尽。马鸣论师为显一心广大圆满。名为众生。顺理契经中作如是说。尔时世尊放大光明显神力已。告佛子言。谛听谛听善思念之。我当为汝分别解说一法界藏。善男子。一法界藏者。所谓遍于诸如来众诸菩萨众诸声闻众诸缘觉众及诸异生。无所不通。无所不至无所不当。是故名为一法界藏。今摄此文故名众生。马鸣菩萨六万嗢拖南本藏论中。开十种门别释散说。今略摄故唯言众生。已说本法所依决定门。是心即摄一切世间法出世间法者。即是根本摄末分际门。其相云何。颂曰。</w:t>
      </w:r>
    </w:p>
    <w:p>
      <w:r>
        <w:t xml:space="preserve">　　是一法界心　　总摄二种门</w:t>
      </w:r>
    </w:p>
    <w:p>
      <w:r>
        <w:t xml:space="preserve">　　名摄世出世　　作法界名法</w:t>
      </w:r>
    </w:p>
    <w:p/>
    <w:p>
      <w:r>
        <w:t xml:space="preserve">　　论曰。一法界心总摄一切生灭门法。是故名为摄世间法。总摄一切真如门法。是故名摄出世间法。皆作法界故名为法。自体契经中作如是说。广大神王即摄一切种种无明。一切种种染法。一切种种净白品法。又摄一切清净法。一切无碍法。一切解脱法。一切绝离法。一切满足法。一切寂静法。而广大神王非世间法非出世间法。今摄此文故名为摄。马鸣菩萨八万嗢拖南归宗论中。开二十门分明显说。此中略故如是而已。已说根本摄末分际门。依于此心显示摩诃衍义等者。即是建立二种摩诃衍门。其相云何。颂曰。</w:t>
      </w:r>
    </w:p>
    <w:p>
      <w:r>
        <w:t xml:space="preserve">　　总标二种门　　言依于此心</w:t>
      </w:r>
    </w:p>
    <w:p>
      <w:r>
        <w:t xml:space="preserve">　　总标二本法　　显示摩诃衍</w:t>
      </w:r>
    </w:p>
    <w:p/>
    <w:p>
      <w:r>
        <w:t xml:space="preserve">　　论曰。总标能入二种门故。言依于此心。总标所入二种法故。言显示摩诃衍义。云何为二门。一者心真如门。二者心生灭门。云何为二本法。一者一体摩诃衍。二者自体自相自用摩诃衍。如是所入二种本法。或从能入建立其名。所谓以真如体。而为其门所趣入故。名言为体。以自相本觉心。而为其门所趣入故。名言为自。由能入门二种别故。所入本法有二应知。何以故者。即请问辞。谓由何义。依于此心句中具二种门。显示摩诃衍义句中具二种本法者焉。答曰。作一法界心真如门。即显示一体摩诃衍法。作一法界心生灭门。能示自体自相自用摩诃衍法。由此义故。当知各具二门二法。大觉契经中作如是说。复次文殊师利。有二种法。甚深微妙不可思议。何等为二。一者体相平等摩诃衍。二者自相自然摩诃衍。若欲证得是二种法。当行二门。何等为二。一者无断无缚门。二者有断有缚门。乃至广说。今摄此文作如是说。大总地中开八种门分明散说。已说建立二种摩诃衍门。三大义中各略初二门立后一门。马鸣菩萨本趣意乐。举后摄初中故如是而已。复次比来次第分明显了故。以上二颂本流应至于此。一者体大者。总标所入二种本法。云何为二。一者无量无边诸法差别不增不减摩诃衍。二者寂静无杂一味平等不增不减摩诃衍。谓一切法真如平等不增不减故者。总标能入二种别门。云何为二。所谓如本法名门亦尔故。二者相大者。总标所入二种本法。云何为二。一者如来藏功德摩诃衍。二者具足性功德摩诃衍。谓如来藏具足无量性功德故者。总标能入二种别门。云何为二。所谓如本法名门亦尔故。三者用大者。总标所入二种本法。云何为二。一者能生一切世间因果摩诃衍。二者能生一切出世间善因果摩诃衍。谓能生一切世间出世间善因果故者。总标能入二种别门。云何为二。所谓如本法名门亦尔故。三种大义别别分释。如总地论本地品中分明显说。何故不二摩诃衍法无因缘耶。是法极妙甚深独尊。离机根故。何故离机根。无机根故。何须建立。非建立故。是摩诃衍法诸佛所得耶。能得于诸佛。诸佛得不故。菩萨二乘一切异生亦复如是。性德圆满海是焉。所以者何。离机根故。离教说故。何故八种本法从因缘起。应于机故。顺于说故。何故应机。有机根故。如是八种本法诸佛所得耶。诸佛所得。于诸佛得不故。菩萨二乘一切异生亦复如是。修行种因海是焉。所以者何。有机根故。有教说故。何故依真如门所趣入之摩诃衍法唯立体名。依生灭门所趣入之摩诃衍法立自名耶。真如门中无他相故。生灭门中有他相故。他谓一切不善品法。自谓一切清净品法。若所对治他无。能对治自无故。唯言体不说自焉。若所对治他有。能对治自有。故名言自不唯体焉。复次为欲显示一法界体平等平等无有其私。无量性德自然本有非得他力故。复次随宜安立。无有定故。何故别说门中。一心别为一三大总为一。而等同各诠二摩诃衍。三大义合。方应得诠二摩诃衍。大义之名通于三种。故总为一义。无别意趣。今所开示十六法门。胜劣广狭其相云何。颂曰。</w:t>
      </w:r>
    </w:p>
    <w:p>
      <w:r>
        <w:t xml:space="preserve">　　平等平等一　　皆无有别异</w:t>
      </w:r>
    </w:p>
    <w:p>
      <w:r>
        <w:t xml:space="preserve">　　各摄诸法故　　然终不杂乱</w:t>
      </w:r>
    </w:p>
    <w:p/>
    <w:p>
      <w:r>
        <w:t xml:space="preserve">　　论曰。能入所入十六法门。圆满圆满平等平等。周遍法界无有差别。所以者何。各摄诸法毕竟尽故。然终不杂本末能所。已说总别二门。一切诸佛本所乘故一切菩萨皆乘此法到如来地故者。即是通达轨则不动门。谓微尘数过去诸佛。微尘数现在诸佛。微尘数未来诸佛。皆悉乘此三十二种。甚深安车。达于清净无上地故。十方三世一切菩萨亦复如是。此中菩萨言通取三聚一切众生。所以者何。无有众生而不通达如来地故。</w:t>
      </w:r>
    </w:p>
    <w:p/>
    <w:p>
      <w:r>
        <w:t xml:space="preserve">　　释摩诃衍论卷第一</w:t>
      </w:r>
    </w:p>
    <w:p/>
    <w:p/>
    <w:p/>
    <w:p>
      <w:r>
        <w:t xml:space="preserve">　　释摩诃衍论卷第二</w:t>
      </w:r>
    </w:p>
    <w:p/>
    <w:p>
      <w:r>
        <w:t xml:space="preserve">　　　　龙树菩萨造</w:t>
      </w:r>
    </w:p>
    <w:p>
      <w:r>
        <w:t xml:space="preserve">　　　　姚秦三藏筏提摩多奉　诏译</w:t>
      </w:r>
    </w:p>
    <w:p>
      <w:r>
        <w:t xml:space="preserve">　　已说立义分。次说解释分。</w:t>
      </w:r>
    </w:p>
    <w:p>
      <w:r>
        <w:t xml:space="preserve">　　解释分中法门名字其数几有。其相云何。颂曰。</w:t>
      </w:r>
    </w:p>
    <w:p>
      <w:r>
        <w:t xml:space="preserve">　　唯有四种法　　余二十九门</w:t>
      </w:r>
    </w:p>
    <w:p>
      <w:r>
        <w:t xml:space="preserve">　　略不解释故　　九论已说故</w:t>
      </w:r>
    </w:p>
    <w:p/>
    <w:p>
      <w:r>
        <w:t xml:space="preserve">　　论曰。解释分中唯释四法。所余法门略不别释。云何为四。一者一体摩诃衍。二者三自摩诃衍。三者真如门。四者生灭门。何故余法略不解释。一心遍满等九论中已解释故。所谓一心遍满论中唯释四法。所余法门略不别释。云何为四。一者一体一心摩诃衍。二者三自一心摩诃衍。三者一体一心门。四者三自一心门。融俗归真论中唯释四法。所余法门略不别释。云何为四。一者无量无边诸法差别不增不减体大摩诃衍。二者寂静无杂一味平等不增不减体大摩诃衍。三者诸法差别不增不减体大门。四者一味平等不增不减体大门。法界中藏论中唯释四法。所余法门略不别释。云何为四。一者如来藏功德相大摩诃衍。二者具足性功德相大摩诃衍。三者如来藏功德相大门。四者具足性功德相大门。秘密微妙论中唯释四法。所余法门略不别释。云何为四。一者能生一切世间因果用大摩诃衍。二者能生一切出世间善因果用大摩诃衍。三者世间因果用大门。四者出世间善因果用大门。众命合一论中唯释四法。所余法门略不别释。云何为四。一者无量无边诸法差别不增不减摩诃衍。二者寂静无杂一味平等不增不减摩诃衍。三者诸法差别不增不减门。四者一味平等不增不减门。真如三昧论中唯释四法。所余法门略不别释。云何为四。一者如来藏功德摩诃衍。二者具足性功德摩诃衍。三者如来藏功德门。四者具足性功德门。心性清净论中唯释四法。所余法门略不别释。云何为四。一者能生一切世间因果摩诃衍。二者能生一切出世间善因果摩诃衍。三者世间因果门。四者出世间善因果门。不动本原甚深玄理二种论中唯释一法。所余法门略不别释。云何为一所谓不二摩诃衍法。广说略说各差别故。何故诸论建立门中备标本数。散说门中各阙其数。为欲显示法体不分义门得别故。复次为欲令使学者增长思惟力故。复次为欲令使开示教理甚深极玄。出生尊重赞叹心故。复次为欲显示法门广大如虚空界。义理无穷如澄神海。言说不能具谈。思惟不知其量故。</w:t>
      </w:r>
    </w:p>
    <w:p>
      <w:r>
        <w:t xml:space="preserve">　　已说本数。次当别释。</w:t>
      </w:r>
    </w:p>
    <w:p>
      <w:r>
        <w:t xml:space="preserve">　　本曰。解释有三种。云何为三。一者显示正义。二者对治邪执。三者分别发趣道相。</w:t>
      </w:r>
    </w:p>
    <w:p>
      <w:r>
        <w:t xml:space="preserve">　　论曰。如是三门解释四法大门数量。</w:t>
      </w:r>
    </w:p>
    <w:p>
      <w:r>
        <w:t xml:space="preserve">　　本曰。显示正义者。依一心法有二种门。云何为二。一者心真如门。二者心生灭门。是二种门皆各总摄一切法。此义云何。以是二门不相离故。</w:t>
      </w:r>
    </w:p>
    <w:p>
      <w:r>
        <w:t xml:space="preserve">　　论曰。即是略说分。此中有三门。云何为三。一者建立四种法相门。二者法门该摄圆满门。三者发起问答显因门。依一心法有二种门。云何为二。一者心真如门。二者心生灭门者。即是建立四种法相门。二法二门名字差别。其数几有其相云何。颂曰。</w:t>
      </w:r>
    </w:p>
    <w:p>
      <w:r>
        <w:t xml:space="preserve">　　各有十种名　　契经异说故</w:t>
      </w:r>
    </w:p>
    <w:p>
      <w:r>
        <w:t xml:space="preserve">　　而无有别体　　随能立名故</w:t>
      </w:r>
    </w:p>
    <w:p/>
    <w:p>
      <w:r>
        <w:t xml:space="preserve">　　论曰。二法二门各有十名。诸契经中别别说故。而其法体无有差别。随彼功能立其名故。二种本法十名云何。颂曰。</w:t>
      </w:r>
    </w:p>
    <w:p>
      <w:r>
        <w:t xml:space="preserve">　　毗摩诃健那　　摩诃鸠尸帝</w:t>
      </w:r>
    </w:p>
    <w:p>
      <w:r>
        <w:t xml:space="preserve">　　摩尸陀那罗　　摩迦罗俱舍</w:t>
      </w:r>
    </w:p>
    <w:p>
      <w:r>
        <w:t xml:space="preserve">　　必萨伊尼罗　　婆伽婆俱舍</w:t>
      </w:r>
    </w:p>
    <w:p>
      <w:r>
        <w:t xml:space="preserve">　　必达摩边那　　或名摩诃衍</w:t>
      </w:r>
    </w:p>
    <w:p>
      <w:r>
        <w:t xml:space="preserve">　　婆伽叉一婆　　必阿素摩利</w:t>
      </w:r>
    </w:p>
    <w:p>
      <w:r>
        <w:t xml:space="preserve">　　如是十种名　　通二种本法</w:t>
      </w:r>
    </w:p>
    <w:p/>
    <w:p>
      <w:r>
        <w:t xml:space="preserve">　　论曰。二种本法各有十名。名通义别。云何为十。一者名为广大神王。此中有二。云何为二。一者鸠那耶神王。二者遮毗佉罗神王。第一神王住金刚山。一向出生吉祥神众。第二神王住大海中。遍通出生一切种种吉祥神众过患神众。二种本法广大神王亦复如是。一体本法。一向出生真如净法。三自本法。遍通出生一切种种清白品法染污品法故。自体契经中作如是说。文殊师利前白佛言。世尊甚深极妙二种大乘。不知不觉同异极疑众心。如宜世尊为众更说。佛造作相而告文殊言。善男子如是二法。譬如金刚神王及主海神王其相各差别。谓如金刚神王住金刚山现诸境界。唯现金光不现余光。真如一心金刚神王亦复如是。唯有净法无有余法故。又如金刚神王唯出生清净眷属。尝不出生杂乱眷属。真如一心亦复如是。唯出生无垢清净法故。复次譬如主海神王住大海中。出生种种粗恶眷属种种善妙眷属。生灭一心主海神王亦复如是。出生一切染净法故。二者名为大虚空王。此中有二。云何为二。一者空自在空王。二者色自在空王。第一空王以空容受而为自在。第二空王以色容受而为自在。二种本法亦复如是。一体空王以无住处而为自在。三自空王以有住处而为自在故。金刚三昧契经中作如是说。一心如法理自体空无。如彼空王本无住处。一地契经中作如是说。一心法体于诸障碍。无有障碍令住诸法。譬如空王于一切色。得自在故容受大种故。三者名为出生龙王。此中有二。云何为二。一者出生光明龙王。二者出生风水龙王。第一龙王以净光明而为依止。第二龙王以风水德而为依止。二种本法出生龙王亦复如是。一体本法以纯净法而为其体。三自本法以染净法而为其德故。顺理契经中作如是说。一心本法纯一无杂。譬如光明龙王以净光明而为宫殿。以净光明而为相身。以净光明而为徒众。无始契经中作如是说。譬如大海中有大龙王。名曰出生风水。从其头顶出生澄水。从其尾末出生标岚。由是龙王故大海水。风常恒相续无有断绝。一心龙王亦复如是。能生一切差别平等种种诸法。常恒相续无有断绝故。四者名为如意珠藏。此中有二。云何为二。一者金主如意。二者满主如意。第一如意唯出金刚。第二如意具足出生善不善物。二种本法亦复如是。一体如意唯生净法。三自如意通生染净法故。如如契经中作如是说。佛告金刚藏菩萨言。佛子譬如金翅鸟王命终。然后其心入海为如意珠。能生金沙利益龙王。一心本法亦复如是。能生真理利圆满者。故本性智契经中作如是说。譬如遮多利鬼。为报恩故于一万劫。为如意珠利益海生。一心如意亦复如是。能生长生死及涅盘法故。五者名为方寸。此中有二。云何为二。一者白毫方寸。二者乱色方寸。第一方寸中唯现前天像。第二方寸中通现前五趣。如是二毫众生身分。显了分明譬如明镜。二种本法亦复如是故。摄无量契经中作如是说。清净法界如白必萨伊尼罗。无尽法界如乱必萨伊尼罗故。六者名为如来藏。此中有二。云何为二。一者远转远缚如来藏。二者与行与相如来藏。实际契经中作如是说。佛子如来藏者。唯有觉者唯有如如。离流转因离虑知缚。一一白白。是故名为如来之藏。楞伽契经中作如是说。如来藏者。为善不善因受苦乐。与因俱若生若灭。犹如伎儿故。七者名为一法界。此中有二。云何为二。一者纯白一法界。二者无尽一法界。第一法界如空劫时。第二法界如住劫时。真法界契经中作如是说。空种无碍如空长时。遍种无碍如有长时故。八者名为摩诃衍义如前说。九者名为中实。此中有二。云何为二。一者等住中实。二者别住中实。第一中实如独明珠。第二中实如顺明珠。明中实契经中作如是说。离边真心。若真如依如异同珠。若生灭依如同异珠故。十者名为一心。此中有二。云何为二。一者是一是一一心。二者是一切是一切一心。第一一心随所作立名。第二一心随能作立名。一心法契经中作如是说。尔时舍利弗白佛言。世尊本地修多罗中作如是唱。其心体性非大非小。非法非非法。非同非异非一非一切。何因缘故。今日自言真如一心因一故一。生灭一心因多故一。将非世尊无有前后相违过耶。佛言善男子莫作如是说。所以者何。心法非一。因所作一故假名为一。心法非一切。因所作一切故假名为一切。而言一心不说一切心者。随能作心立其名故。乃至广说。是名为十。如是十名总摄诸佛一切法藏根本名字。</w:t>
      </w:r>
    </w:p>
    <w:p>
      <w:r>
        <w:t xml:space="preserve">　　已说二法十种别名。次说二门名字差别。真如十名其相云何。颂曰。</w:t>
      </w:r>
    </w:p>
    <w:p>
      <w:r>
        <w:t xml:space="preserve">　　婆伽婆俱舍　　健遮阿多那</w:t>
      </w:r>
    </w:p>
    <w:p>
      <w:r>
        <w:t xml:space="preserve">　　必菩提婆梨　　健诃健婆那</w:t>
      </w:r>
    </w:p>
    <w:p>
      <w:r>
        <w:t xml:space="preserve">　　阿陀阿只尼　　阿伽阿始耶</w:t>
      </w:r>
    </w:p>
    <w:p>
      <w:r>
        <w:t xml:space="preserve">　　度罗诺补帝　　漠呼健那地</w:t>
      </w:r>
    </w:p>
    <w:p>
      <w:r>
        <w:t xml:space="preserve">　　摩诃标陀一　　婆阿叉尼罗</w:t>
      </w:r>
    </w:p>
    <w:p>
      <w:r>
        <w:t xml:space="preserve">　　如是十种名　　真如不共称</w:t>
      </w:r>
    </w:p>
    <w:p/>
    <w:p>
      <w:r>
        <w:t xml:space="preserve">　　论曰。心真如门有十种名。云何为十。一者名为如来藏门。无杂乱故。二者名为不二平等门。无差别故。三者名为一道清净门。无异岐故。四者名为不起不动门。离作业故。五者名为无断无缚门。无治障故。六者名为无去无来门。无上下故。七者名为出世间门。无四相故。八者名为寂灭寂静门。无往向故。九者名为大总相门。无别相故。十者名为真如门。无虚伪故。是名为十。如是十名。总摄诸佛一切法藏平等义理法门名字。生灭十名其相云何。颂曰。</w:t>
      </w:r>
    </w:p>
    <w:p>
      <w:r>
        <w:t xml:space="preserve">　　阿梨耶键摩　　婆伽婆俱舍</w:t>
      </w:r>
    </w:p>
    <w:p>
      <w:r>
        <w:t xml:space="preserve">　　阿伊婆那罗　　健诃健只尼</w:t>
      </w:r>
    </w:p>
    <w:p>
      <w:r>
        <w:t xml:space="preserve">　　健伽健始耶　　叉叉筏那罗</w:t>
      </w:r>
    </w:p>
    <w:p>
      <w:r>
        <w:t xml:space="preserve">　　罗诺补帝尼　　阇缚多涅盘</w:t>
      </w:r>
    </w:p>
    <w:p>
      <w:r>
        <w:t xml:space="preserve">　　呵只伽那尸　　多跋多健舍</w:t>
      </w:r>
    </w:p>
    <w:p>
      <w:r>
        <w:t xml:space="preserve">　　如是十种名　　生灭不共称</w:t>
      </w:r>
    </w:p>
    <w:p/>
    <w:p>
      <w:r>
        <w:t xml:space="preserve">　　论曰。心生灭门有十种名。云何为十。一者名为藏识门。摄持一切染净法故。二者名为如来藏门。覆藏如来法身体故。三者名为起动门。相续作业故。四者名为有断有缚门。有治障故。五者名为有去有来门。有上下故。六者名为多相分异门。染净之法过恒沙故。七者名为世间门。四相俱转故。八者名为流转还灭门。具足生死及涅盘故。九者名为相待俱成门。无自成法故。十者名为生灭门。表无常相故。是名为十。如是十名。总摄诸佛一切法藏种种差别法门名字。</w:t>
      </w:r>
    </w:p>
    <w:p>
      <w:r>
        <w:t xml:space="preserve">　　已说二门十种别名。次说同异分相门。二种本法同异差别其相云何。颂曰。</w:t>
      </w:r>
    </w:p>
    <w:p>
      <w:r>
        <w:t xml:space="preserve">　　有三异二同　　各依门境别</w:t>
      </w:r>
    </w:p>
    <w:p>
      <w:r>
        <w:t xml:space="preserve">　　各遍名同故　　同名异义故</w:t>
      </w:r>
    </w:p>
    <w:p/>
    <w:p>
      <w:r>
        <w:t xml:space="preserve">　　论曰。二种本法有三异二同。云何为三异。一者依异。各有所依摩诃衍故。二者门异。各具能入门差别故。三者境异。各缘自依为境界故。是名为三异。云何为二同。一者遍同。周遍法界等其量故。二者名同。十种名字通二法故。是名为二同。何故如是。同名异义故。二种法门同异差别其相云何。颂曰。</w:t>
      </w:r>
    </w:p>
    <w:p>
      <w:r>
        <w:t xml:space="preserve">　　有七异一同　　人法依行体</w:t>
      </w:r>
    </w:p>
    <w:p>
      <w:r>
        <w:t xml:space="preserve">　　境界位别故　　异名异义故</w:t>
      </w:r>
    </w:p>
    <w:p/>
    <w:p>
      <w:r>
        <w:t xml:space="preserve">　　论曰。是二种门有七异一同。云何为七异。一者人众异。真如门中唯有清净解脱者故。生灭门中备有三聚诸众生故。二者法门异。真如门中唯有一向清白品故。生灭门中备有一切染净法故。三者所依异。各有所依摩诃衍故。四者行法异。真如门中一心一念生缚。不生以为其行故。生灭门中以生灭生以灭灭灭。以为其行故。五者体相异。心真如门与其本等故。心生灭门与其本别故。楞伽契经中作如是说。寂灭者名为一心。一心者名如来藏故。六者境界异。各缘自依为境界故。七者位地异。真如门中相杂住故。生灭门中往向住故。是名为七异。云何为一同。所谓遍同故。何故如是。异名异义故。二门位地何等契经分明显说。各有几位。颂曰。</w:t>
      </w:r>
    </w:p>
    <w:p>
      <w:r>
        <w:t xml:space="preserve">　　楞伽等契经　　真如有一种</w:t>
      </w:r>
    </w:p>
    <w:p>
      <w:r>
        <w:t xml:space="preserve">　　生灭门有二　　唯乱上下故</w:t>
      </w:r>
    </w:p>
    <w:p/>
    <w:p>
      <w:r>
        <w:t xml:space="preserve">　　论曰。二门位地楞伽等契经中明了显说谓大本楞伽契经中作如是说。</w:t>
      </w:r>
    </w:p>
    <w:p>
      <w:r>
        <w:t xml:space="preserve">　　回向即信心　　信心即佛地</w:t>
      </w:r>
    </w:p>
    <w:p>
      <w:r>
        <w:t xml:space="preserve">　　佛地即十地　　十地即发心</w:t>
      </w:r>
    </w:p>
    <w:p/>
    <w:p>
      <w:r>
        <w:t xml:space="preserve">　　分流楞伽契经中作如是说。</w:t>
      </w:r>
    </w:p>
    <w:p>
      <w:r>
        <w:t xml:space="preserve">　　十地为初地　　初地为八地</w:t>
      </w:r>
    </w:p>
    <w:p>
      <w:r>
        <w:t xml:space="preserve">　　九地为七地　　七地为八地</w:t>
      </w:r>
    </w:p>
    <w:p>
      <w:r>
        <w:t xml:space="preserve">　　二地为三地　　四地为五地</w:t>
      </w:r>
    </w:p>
    <w:p>
      <w:r>
        <w:t xml:space="preserve">　　三地为六地　　寂灭有何次</w:t>
      </w:r>
    </w:p>
    <w:p/>
    <w:p>
      <w:r>
        <w:t xml:space="preserve">　　真修契经中作如是说。</w:t>
      </w:r>
    </w:p>
    <w:p>
      <w:r>
        <w:t xml:space="preserve">　　一岁母一时　　生五十岁儿</w:t>
      </w:r>
    </w:p>
    <w:p>
      <w:r>
        <w:t xml:space="preserve">　　彼五十岁儿　　怀妊一岁母</w:t>
      </w:r>
    </w:p>
    <w:p>
      <w:r>
        <w:t xml:space="preserve">　　生五十一岁　　大丈夫男子</w:t>
      </w:r>
    </w:p>
    <w:p>
      <w:r>
        <w:t xml:space="preserve">　　或岂如是有　　或岂如是无</w:t>
      </w:r>
    </w:p>
    <w:p/>
    <w:p>
      <w:r>
        <w:t xml:space="preserve">　　如是等诸经依心。真如门建立其位地。于真如门唯有一向杂乱住位无有余位。是故颂曰唯乱。余契经中次第往向种种位地。依生灭门而所安立。应审观察。于生灭门有二种位。云何为二。一者向上门。二者向下门。如是两门生灭决择自当显说。心生灭门正智所证性真如理何门所摄。生灭门所摄。非真如门。分界别故。二门真如复有何别。真如门理理自理故。生灭门理智自理故。二门位地以何义故其理各别。无障有障故。举是一隅随应应观。已说建立四种法相门。是二种门皆各总摄。一切法者。即是法门该摄圆满门。谓以真如门摄一切法。无一一法而非真如。以生灭门摄一切法。无一一法而非生灭故。然真如门。不能摄生灭门一切诸法。又生灭门。不能摄真如门一切诸法。而言总摄一切法者。总摄生灭一切法故。总摄真如一切法故。所以者何。如是二门皆悉平等各各别故。已说法门该摄圆满门。此义云何。以是二门不相离故者。即是发起问答显因门。谓直表问故直说答故。</w:t>
      </w:r>
    </w:p>
    <w:p>
      <w:r>
        <w:t xml:space="preserve">　　已说略说分。次说广说分。</w:t>
      </w:r>
    </w:p>
    <w:p>
      <w:r>
        <w:t xml:space="preserve">　　本曰。心真如者。即是一法界大总相法门体。所谓心性不生不灭。一切诸法。唯依妄念而有差别。若离心念则无一切境界之相。是故一切法从本已来。离言说相离名字相。离心缘相毕竟平等。无有变异不可破坏。唯是一心故名真如以一切言说假名无实。但随妄念不可得故。言真如者亦无有相。谓言说之极。因言遣言。此真如体无有可遣。以一切法悉皆真故。亦无可立。以一切法皆同如故。当知一切法。不可说不可念故。名为真如。问曰。若如是义者。诸众生等云何随顺而能得入。答曰若知一切法。虽说无有能说可说。虽念亦无能念可念。是名随顺。若离说念名为得入。复次真如者。依言说分别有二种义。云何为二。一者如实空。以能究竟显实故。二者如实不空。以有自体具足无漏性功德故。所言空者从本已来。一切染法不相应故。谓离一切法差别之相。以无虚妄心念故。当知真如自性。非有相非无相。非非有相非非无相。非有无俱相。非一相非异相。非非一相。非非异相。非一异俱相。乃至总说。依一切众生以有妄心。念念分别皆不相应故说为空。若离妄心实无可空故。所言不空者。已显法体空无妄故。即是真心常恒不变净法满足。则名不空。亦无有相可取。以离念境界唯证相应故。</w:t>
      </w:r>
    </w:p>
    <w:p>
      <w:r>
        <w:t xml:space="preserve">　　论曰。即是广说分。此中有三门。云何为三。一者根本体性真如门。二者发起问答决疑门。三者假说开相真如门。第一门中即有三门。云何为三。一者建立名字门。二者直诠真体门。三者解释名字门。心真如者即是一法界大总相法门体者。即是建立名字门。谓随功能立其名故。一心真如各有十名。何故除余唯立是名。作业当故。所余众名必非如是故略不立。此义云何。一心作大业。法作总业。界作相业。故法之门。门则是体。是故说言法门体。种种别相率向应审。已说建立名字门。次说直诠真体门。所谓心性不生不灭者。直诠真如门而简生灭门。谓真如法非生非灭无生无灭。非住非异无住无异。非如生灭之法。是生是灭有生有灭。是住是异有住有异故。以相有无为差别故。复次非是言不。非谓是非故言不焉。所以者何。其真如法百非非非。千是非是。非非非是。于非二亦不住故。一切诸法唯依妄念而有差别者。且假彼有显此是无。谓假生灭门之假有。示真如门之实无故。若离心念则无一切境界之相者。若离诸戏论之识。无有一切妄境界故。是故一切法从本已来离言说相离名字相离心缘相者。直显示真如法离绝之相故。言说名字心量各有几数。其相云何。颂曰。</w:t>
      </w:r>
    </w:p>
    <w:p>
      <w:r>
        <w:t xml:space="preserve">　　言说有五种　　名字有二种</w:t>
      </w:r>
    </w:p>
    <w:p>
      <w:r>
        <w:t xml:space="preserve">　　心量有十种　　契经异说故</w:t>
      </w:r>
    </w:p>
    <w:p/>
    <w:p>
      <w:r>
        <w:t xml:space="preserve">　　论曰。言说有五。云何为五。一者相言说。二者梦言说。三者妄执言说。四者无始言说。五者如义言说。楞伽契经中作如是说。大慧。相言说者。所谓执著色等诸相而生。大慧。梦言说者。念本受用虚妄境界。依境界梦。觉已知依虚妄境界不实而生。大慧。执著言说者。念本所闻所作业而生。大慧。无始言说者。从无始来执著戏论。烦恼种子熏习而生。金刚三昧契经中作如是说。舍利弗言。一切万法皆悉言文。言文之相即非为义。如实之义不可言说。今者如来云何说法。佛言我说法者。以汝众生在生说故。说不可说。是故说之。我所说者义语非文。众生说者文语非义。非义语者皆悉空无。空无之言无言于义。不言义者皆是妄语。如义语者实空不空。空实不实。离于二相中间不中。不中之法离于三相。不见处所如如如说故。如是五中前四言说。虚妄说故不能谈真。后一言说。如实说故得谈真理。马鸣菩萨据前四故。作如是说。离言说相。名有二种。云何为二。一者字字名。二者字影名。楞伽契经中作如是说。大慧。复次名身者。所谓诸字从名字差别。从阿字乃至呵字名为名身。道品契经中作如是说。镜中共说名为影名故。字有二种。云何为二。一者依声字。二者依空字。楞伽契经中作如是说大慧。复次字身者。谓声长短音韵高下名为字身。大海契经中作如是说。佛告文殊师利言。汝所前问。云何名为虚空轮字者。譬如虚空中飞鸟。逾明耀时出十种和声。虚空轮字应如是观故。如是二中各初一种。不能诠表甚深真理。各后一种得诠真理故。今据前门作如是说。离名字相。心量有十。云何为十。一者眼识心。二者耳识心。三者鼻识心。四者舌识心。五者身识心。六者意识心。七者末那识心。八者阿梨耶识心。九者多一识心。十者一一识心。如是十中。初九种心不缘真理。后一种心得缘真理而为境界。今据前九作如是说。离心缘相。本有契经中作如是说。甚深真理非余境界。唯自所依缘为境界故。毕竟平等无有变异不可破坏者。显示三离之功德故谓一切差别以四种妄言说。而为根本而转。一切外道九种变论十种异执。唯以名字为本而转。一切烦恼破障一切所知坏障。唯以心品为依转故。而真体中离三相故满三德耳。唯是一心故名真如者。总结体真如。以一切言说假名无实但随妄念不可得故者。显示三离之因缘故。谓以一切言说无实。一切假名无实。一切心识但随妄念不可得故。不可言说真实理中。不离三相故。虚假之相。如实之法极相违故。言真如者亦无有相者。第二转言遣执著之过。谓愚众生作如是执。远离三相圆满三德体真如理。虽无假相而有实相。自然常住决定实有。由如是计堕于常边无出离时。是故为遣如是见故。言言真如者亦无有相。谓言说之极因言遣言者。直示真如无相之因缘。谓诸言说极于真如更莫超过。既绝言说。岂得有相无言。故得因言遣言而已。于是能遣如如如说。所遣四种虚妄言说。大本维摩诘契经中作如是说。尔时文殊师利菩萨摩诃萨。语鸠那阿筏陀多言。我等诸大众。皆悉各各随所自乐。宣说八千一种向不二门。如宜维摩诘为我等大众。离言说言说说非不二不二。除遣假说之垢。于是维摩诘默然无所说。尔时文殊赞维摩言。善哉善哉居士。如言说如如耳听如。善哉善哉斯乃真实不二法门。斯乃真实不二法体故。已说直诠真体门。次说解释名字门。此真如体无有可遣以一切法悉皆真故者。约真释名。亦无可立。以一切法皆同如故者。约如释名。此文明何义。所谓显示无有断证智故。此义云何。谓断道起必因治障。不能自起。而真体中。无有染法而可除遣故。无有能治之断道。所以者何。以无有一一法而非真体故。复次若有障智随心高下。应可建立一切位地。而如体中。无有分位而可建立故。无有能立之方便所以者何。以无有一一法而非如体故。当知一切法不可说不可念故名为真如者。总结所上说故。</w:t>
      </w:r>
    </w:p>
    <w:p>
      <w:r>
        <w:t xml:space="preserve">　　已说根本体性真如门。次说发起问答决疑门。</w:t>
      </w:r>
    </w:p>
    <w:p>
      <w:r>
        <w:t xml:space="preserve">　　问曰。若如是义者诸众生等云何随顺而能得入者。生疑致问。问者依何等句发何等疑。所谓依不可说不可念句故。发难随顺之疑。依第二转言句故。发难得入之疑。于是随顺之句直疑其因。得入之句直疑其果。所以者何。善巧言说生长闻慧随顺方便。闻所成慧生长思慧随顺方便。思所成慧生长修慧随顺方便。一切善教极于言说。一切三慧尽于念法。若无言说则无三慧。若无三慧则无万行。而真如法不可说故无有言教。不可念故则无三慧。无三慧故无以成就十地万行。诸众生等以何为依渐渐进修。如是疑故。作问而言云何随顺。行因能起果德所起。若无起因则无能入。若无能入不得所入。能入谓金刚心。所入谓金刚地而已。无因以何为门。证入于如来萨婆若海中。如是疑故。作问而言而能得入。如是二问依生灭门疑真如门。谓有众生作如是疑。如生灭门中断一切恶修一切善。备足因行圆满果德。真如门中亦复如是。岂不可说拨加行善。不可念诽五等位。今举此意发如是问。答曰若知一切法虽说无有能说可说虽念亦无能念可念是名随顺若离说念名为得入者。如其次第决彼二疑。所谓随顺自有二种。云何为二。一者生灭随顺。二者真如随顺。生灭随顺中而有其二种。云何为二。一者向上随顺。二者向下随顺。向上随顺者。从信乃至金刚。能为菩提果随顺方便故。向下随顺者。从自性净妙藏乃至第一念信。能为耶耶地随顺方便故。所言向上随顺者。因无常音声言说。生长无常之闻慧。因无常之闻慧。生长无常之思慧。因无常之思慧。生长无常之修慧。因无常之修慧。生长无常之行德。是名向上。所言向下随顺者。因常之行德。生长常之修慧。因常之修慧。生长常之思慧。因常之思慧。生长常之闻慧。因常之闻慧。生长常之言说。是名向下。如是二门同时具足无有前后。障智别相至于文处自当显说。真如门中作如是说。不可说者。以无有常无常之音声言说故。不可念者。以无有常无常之三慧故。非无自门之言说及念。作如是说不可说不可念。以此义故。不可以异门难异门。此有故彼有。彼有故此有。若尔真如门中言说及念何等相耶。谓有言说。非常音声非无常音声。谓无能说可说如如如说。复次有念。非常三慧非无常三慧。谓无能念可念寂灭寂静念。所以者何。真如门中无有往向。杂乱住故。云何名为真如随顺。谓若知一切法虽说。无有常说说无无常说说。无能说说无可说说。是名为随顺于真如音声。若与此相违。是名为颠倒于真如音声。复次若知一切法虽念。无常慧念无无常慧念。无能念念无可念念。是名为随顺于寂灭寂静念。若与此相违。是名为颠倒于寂灭寂静念。已说随顺相。次决得入疑。此中有二。云何为二。一者生灭得入。二者真如得入。生灭得入中而有其二种。云何为二。一者向上得入。二者向下得入。言向上得入者。即金刚地。言向下者。则耶耶地。须随顺句应审观察。真如得入者。则自所依。以何得入。谓是杂位。云何得入。谓离说念。离何等说念耶。谓真如门俱非言说及俱非念。是故说言若离说念名为得入。第一转言得成就故。第二转疑决断理明。</w:t>
      </w:r>
    </w:p>
    <w:p>
      <w:r>
        <w:t xml:space="preserve">　　已说发起问答决疑门。次说假说开相真如门。此中有二门。云何为二。一者如实空真如门。二者如实不空真如门。如实空者。如如体中。过于恒沙一切染法。皆悉空空无所有故。如实不空者。如如体中。过于恒沙一切净法。皆悉具足无所少故。如是二门随一一具不相舍离。于是应诵玄理颂言。如彼颂言。</w:t>
      </w:r>
    </w:p>
    <w:p>
      <w:r>
        <w:t xml:space="preserve">　　远离三假相　　圆满三实德</w:t>
      </w:r>
    </w:p>
    <w:p>
      <w:r>
        <w:t xml:space="preserve">　　以此因缘故　　建立体真如</w:t>
      </w:r>
    </w:p>
    <w:p>
      <w:r>
        <w:t xml:space="preserve">　　远离四句相　　圆满四法德</w:t>
      </w:r>
    </w:p>
    <w:p>
      <w:r>
        <w:t xml:space="preserve">　　以此因缘故　　建立相真如</w:t>
      </w:r>
    </w:p>
    <w:p>
      <w:r>
        <w:t xml:space="preserve">　　一切过患行　　三四相为本</w:t>
      </w:r>
    </w:p>
    <w:p>
      <w:r>
        <w:t xml:space="preserve">　　一切功德品　　三四德为本</w:t>
      </w:r>
    </w:p>
    <w:p>
      <w:r>
        <w:t xml:space="preserve">　　以此因缘故　　不增亦不减</w:t>
      </w:r>
    </w:p>
    <w:p>
      <w:r>
        <w:t xml:space="preserve">　　止于数量品　　作如是安立</w:t>
      </w:r>
    </w:p>
    <w:p/>
    <w:p>
      <w:r>
        <w:t xml:space="preserve">　　今诵此颂本应持真如门。以离念境界唯证相应故者。是乱住证非往向证。</w:t>
      </w:r>
    </w:p>
    <w:p>
      <w:r>
        <w:t xml:space="preserve">　　已说心真如门。次说心生灭门。</w:t>
      </w:r>
    </w:p>
    <w:p>
      <w:r>
        <w:t xml:space="preserve">　　本曰。心生灭者。依如来藏故有生灭心。所谓不生不灭与生灭和合。非一非异名为阿梨耶识。此识有二种义。能摄一切法能生一切法。云何为二。一者觉义。二者不觉义。</w:t>
      </w:r>
    </w:p>
    <w:p>
      <w:r>
        <w:t xml:space="preserve">　　论曰。此中有二门。云何为二。一者所依总相门。二者能依别相门。此中有二重。住思应观察。谓生灭门一心为依。生灭门摄觉义不觉义。梨耶为依故。先说初门。心生灭者者。唱上立故。依如来藏故者。所依一心。彼多一心亦名如来藏故。则是上心字下降建立异名故。有生灭心者。能依法门。谓生灭门故。今当依经如来藏门分明显示。如来之藏其数几有。今如来藏何所摄耶。颂曰。</w:t>
      </w:r>
    </w:p>
    <w:p>
      <w:r>
        <w:t xml:space="preserve">　　如来藏有十　　契经异说故</w:t>
      </w:r>
    </w:p>
    <w:p>
      <w:r>
        <w:t xml:space="preserve">　　此中如来藏　　与行与相摄</w:t>
      </w:r>
    </w:p>
    <w:p/>
    <w:p>
      <w:r>
        <w:t xml:space="preserve">　　论曰。如来藏有十种。于契经中别别说故。云何为十。一者大总持如来藏。尽摄一切如来藏故。诸佛无尽藏契经中作如是说。佛告文殊。有如来藏。名曰大宝无尽殊胜圆满陀罗尼。尽摄诸藏无所不通无所不当。圆满圆满平等平等。一切所有诸如来藏。无有以此非为根本。何以故此如来藏。如来藏王如来藏主。如来藏天如来藏地。以此义故。名曰大宝无尽殊胜圆满陀罗尼如来藏故。此经文明何义。所谓显示陀罗尼藏所依总相。余契经中诸如来藏能依别相故。以何义故名如来藏。谓摄持故。二者远转远缚如来藏。一清一满故。实际契经中作如是说。佛子如来藏者。唯有觉者唯有如如。离流转因离虑知缚一一白白。是故名为如来之藏故。此经文明何义。所谓显示真如门一心。无有惑因无有觉因。无有惑果无有觉果。一真一如唯有净妙如来体故。以何义故名如来藏。谓无杂故。三者与行与相如来藏。与流转力法身如来令覆藏故。楞伽契经中作如是说。如来藏者。为善不善因受苦乐。与因俱若生若灭。犹如伎儿故。此经文明何义。所谓显示生灭门一心。于惑与力于觉与力。出现生死涅槃之法。譬如非幻幻人于诸幻事。随其所应与力用故。以何义故名如来藏。谓令覆故。四者真如真如如来藏。唯有如故。真修契经中作如是说。如理如理如来藏。非建立非诽谤。非常非无常。非正体智之所证得。亦非意意识之所缘境界。何以故。唯有理理无彼彼故。此经文明何义。所谓显示真如门中性真如理。唯理自理非智自理故。以何义故名如来藏。谓无他故。五者生灭真如如来藏不生不灭被生灭之染故。楞伽契经中作如是说。大慧。愚痴凡夫不觉不知。执著诸法刹那不住。堕在邪见而作是言。无漏之法亦刹那不住。破彼真如如来藏故。复次大慧。金刚如来藏如来证法。非刹那不住。大慧。如来证法若刹那不住者。一切圣人不成圣人故。此经文明何义。所谓显示生灭门中性真如理。远离无常之相不生不灭之法故。以何义故名如来藏。谓被染故。六者空如来藏。一切诸空覆藏如来故。胜鬘契经中作如是说。世尊空如来藏。若离若脱若异一切烦恼藏故。此经文明何义。所谓显示生灭门中一切染法。隐覆自相本觉无量性功德故。以何义故一切染法总名为空。所谓一切染法幻化差别。体相无实作用非真故名为空。而能隐覆法身如来实德真体。是故名为如来之藏。从能藏染立其名故。七者不空如来藏。一切不空被空染故。胜鬘契经中作如是说。世尊不空如来藏。过恒沙不离不脱不异不思议佛法故。此经文明何义。所谓显示生灭门中自相本觉。备过恒沙一切功德。被过恒沙一切染法之所染故。以何义故一切净法总名不空。所谓一切净法自体中实作用胜妙。远离虚假超越巧伪。故名不空。被染之覆名如来藏。于出现时名为法身。于隐覆时名如来藏故。从所藏净立其名故。八者能摄如来藏。无明藏中自性净心。能摄一切诸功德故。不增不减契经中作如是说。如来藏本际相应体及清净法。此法如实不虚妄不离不脱智不思议法。无始本际来。有此清净相应法体故。此经文明何义。所谓显示一切诸众生自性清净心。从无始已来具足三智圆满四德无所阙失故。以何义故名如来藏。由颠倒心不知不觉故。从能所净立其名故。九者所摄如来藏。一切染法无明地藏。既乃出离圆满觉者为所摄故。不增不减契经中作如是说。如来藏本际不相应体。及烦恼缠不清净法。此本际离脱不相应。烦恼缠不清净法。唯有如来菩提智之所能断故。此经文明何义。所谓显示始觉满佛。断一切障具一切智。智明为外障闇为内。一切染法智所摄持故。以何义故名如来藏。谓摄持故。十者隐覆如来藏。法身如来烦恼所覆隐没藏故。不增不减契经中作如是说。如来藏未来际平等恒及有法。则是一切诸法根本。备一切法具一切法。于世法中不离不脱故。此经文明何义。所谓显示多一心体。等于法界遍于三际。具足圆满染净诸法。无所不通无所不至故。复次显示随缘门中自性净心。于染法中隐藏沉没。法身如来未出现故。是名为十。如是十中今如来藏。与行与相已说如来藏门。次说阿梨耶识门。所谓不生不灭与生灭和合非一非异名阿梨耶识者。略去分名建立满名。虽义具足言未足故。此中所说不生不灭及与生灭。各何等法分际云何。颂曰。</w:t>
      </w:r>
    </w:p>
    <w:p>
      <w:r>
        <w:t xml:space="preserve">　　总摄诸无为　　名为不生灭</w:t>
      </w:r>
    </w:p>
    <w:p>
      <w:r>
        <w:t xml:space="preserve">　　总摄诸有为　　故名为生灭</w:t>
      </w:r>
    </w:p>
    <w:p/>
    <w:p>
      <w:r>
        <w:t xml:space="preserve">　　论曰。总摄一切无为法故。是故名为不生不灭。不生不灭诸无为法之总相故。总摄一切有为法故。故名生灭。生灭之言诸有为法之总相故。如是有为无为二法各有几数。何等名字。颂曰。</w:t>
      </w:r>
    </w:p>
    <w:p>
      <w:r>
        <w:t xml:space="preserve">　　无为虽无量　　略说有四种</w:t>
      </w:r>
    </w:p>
    <w:p>
      <w:r>
        <w:t xml:space="preserve">　　谓真如本觉　　始觉与虚空</w:t>
      </w:r>
    </w:p>
    <w:p>
      <w:r>
        <w:t xml:space="preserve">　　有为虽无量　　略说有五种</w:t>
      </w:r>
    </w:p>
    <w:p>
      <w:r>
        <w:t xml:space="preserve">　　谓根本无明　　及与四相品</w:t>
      </w:r>
    </w:p>
    <w:p/>
    <w:p>
      <w:r>
        <w:t xml:space="preserve">　　论曰。无为法有四种。云何为四。一者真如无为。二者本觉无为。三者始觉无为。四者虚空无为。是名为四。有为法有五种。云何为五。一者根本无明有为。二者生相有为。三者住相有为。四者异相有为。五者灭相有为。是名为五。且四无为以何为体。有何等用。颂曰。</w:t>
      </w:r>
    </w:p>
    <w:p>
      <w:r>
        <w:t xml:space="preserve">　　依各有二种　　所谓通及别</w:t>
      </w:r>
    </w:p>
    <w:p>
      <w:r>
        <w:t xml:space="preserve">　　如体用亦尔　　随释应观察</w:t>
      </w:r>
    </w:p>
    <w:p/>
    <w:p>
      <w:r>
        <w:t xml:space="preserve">　　论曰。真如无为有二所依。云何为二。一者通所依。非有为非无为一心本法以为体故。二者别所依。生灭门内寂静理法以为体故。本觉无为有二所依。云何为二。一者通所依。非有为非无为一心本法以为体故。二者别所依。生灭门内自然本智以为体故。始觉无为有二所依。云何为二。一者通所依。非有为非无为一心本法以为体故。二者别所依。生灭门内随他起智以为体故。虚空无为有二所依。云何为二。一者通所依。非有为非无为一心本法以为体故。二者别所依。生灭门内无所有事以为体故。是名二依。复次真如无为有二种用。云何为二。一者通用。一切诸法令出生故。二者别用。平等之性令不失故。本觉无为有二种用。云何为二。一者通用。不守自性故。二者别用。不转变故。始觉无为有二种用。云何为二。一者通用。随妄转故。二者别用。对治自过故。虚空无为有二种用。云何为二。一者通用。欲有令有故二者别用。空无之性令不失故。是名二用。此中所说通谓他义别谓自义。依此二言应广观察。种种别相至于文处自当显说。五种有为以何为体。有何等用。颂曰。</w:t>
      </w:r>
    </w:p>
    <w:p>
      <w:r>
        <w:t xml:space="preserve">　　依各有二种　　所谓通及别</w:t>
      </w:r>
    </w:p>
    <w:p>
      <w:r>
        <w:t xml:space="preserve">　　如体用亦尔　　随释应观察</w:t>
      </w:r>
    </w:p>
    <w:p/>
    <w:p>
      <w:r>
        <w:t xml:space="preserve">　　论曰。根本无明有为有二种依。云何为二。一者通依。非有为非无为一心本法以为体故。二者别依。生灭门内大力住地以为体故。生相有为有二种依。云何为二。一者通依。非有为非无为一心本法以为体故。二者别依。生灭门内细分染法以为体故。住相有为有二种依。云何为二。一者通依非有为非无为一心本法以为体故。二者别依。生灭门内粗分染法以为体故。异相有为有二种依。云何为二。一者通依。非有为非无为一心本法以为体故。二者别依。生灭门内粗分染法以为体故。灭相有为有二种依。云何为二。一者通依。非有为非无为一心本法以为体故。二者别依。生灭门内粗分染法以为体故。是名二依。复次根本无明有二种用。云何为二。一者通用。能生一切诸染法故。二者别用。随所至处作碍事故。生相有为有二种用。云何为二。一者通用。于上下中与其力故。二者别用随所至处作碍事故。如说生相住异亦尔。灭相有为有二种用。云何为二。一者通用。于上及自与其力故。二者别用。能作碍事故。是名二用。种种别相至于文处自当显说。以何义故作如是说。有为无为一切诸法。通以一心而为其体。于契经中如是说故。何等契经。谓道智经。云何说耶。于彼经中作如是说。尔时文殊师利白佛言。世尊阿梨耶识。具一切法备一切法。过于恒沙过于恒沙。如是诸法以谁为本生于何处。佛言如是有为无为一切诸法。生处殊胜不可思议。何以故。于非有为非无为处。是有为法是无为法而能生故。文殊师利又白佛言。世尊云何名为非有为非无为处。佛言非有为非无为处者。所谓即是一心本法。非有为故能作有为。非无为故能作无为。是故我说生处殊胜不可思议。复次善男子。譬如庶子有二所依。一者大王。二者父母。有为无为一切诸法亦复如是。各有二依。谓通达依及支分依。复次善男子。譬如一切草木有二所依。一者大地。二者种子。有为无为。一切诸法亦复如是。各有二依。谓通达依及支分依。乃至广说故。与和合者。即是开示能熏所熏之差别故。云何开示。所谓显示染净诸法。有力无力互有胜劣故。今当作二门分明显说。云何为二。一者下转门。二者上转门。生灭门中不出此二。如是二门云何差别。颂曰。</w:t>
      </w:r>
    </w:p>
    <w:p>
      <w:r>
        <w:t xml:space="preserve">　　诸染法有力　　诸净法无力</w:t>
      </w:r>
    </w:p>
    <w:p>
      <w:r>
        <w:t xml:space="preserve">　　背本下下转　　名为下转门</w:t>
      </w:r>
    </w:p>
    <w:p>
      <w:r>
        <w:t xml:space="preserve">　　诸净法有力　　诸染法无力</w:t>
      </w:r>
    </w:p>
    <w:p>
      <w:r>
        <w:t xml:space="preserve">　　向原上上转　　名为上转门</w:t>
      </w:r>
    </w:p>
    <w:p/>
    <w:p>
      <w:r>
        <w:t xml:space="preserve">　　论曰。由染净诸法互有胜劣故。二种转门得成而已。今当先说初下转门根本无明以何等法而为所熏于何时中而作熏事。颂曰。</w:t>
      </w:r>
    </w:p>
    <w:p>
      <w:r>
        <w:t xml:space="preserve">　　所熏有五种　　谓一法界心</w:t>
      </w:r>
    </w:p>
    <w:p>
      <w:r>
        <w:t xml:space="preserve">　　及四种无为　　非初非中后</w:t>
      </w:r>
    </w:p>
    <w:p>
      <w:r>
        <w:t xml:space="preserve">　　取初中后故　　如契经明说</w:t>
      </w:r>
    </w:p>
    <w:p/>
    <w:p>
      <w:r>
        <w:t xml:space="preserve">　　论曰。根本无明以五种法而为所熏。谓一法界及四无为。熏一法界其相云何。颂曰。</w:t>
      </w:r>
    </w:p>
    <w:p>
      <w:r>
        <w:t xml:space="preserve">　　一种法界心　　有二种自在</w:t>
      </w:r>
    </w:p>
    <w:p>
      <w:r>
        <w:t xml:space="preserve">　　谓有为无为　　是根本无明</w:t>
      </w:r>
    </w:p>
    <w:p>
      <w:r>
        <w:t xml:space="preserve">　　依于初自在　　而能作熏事</w:t>
      </w:r>
    </w:p>
    <w:p/>
    <w:p>
      <w:r>
        <w:t xml:space="preserve">　　论曰。一法界心有二种自在。云何为二。一者有为自在。能为有为法而作依止故。二者无为自在。能为无为法而作依止故。根本无明依初自在能作熏事。非后自在。中实契经中作如是说。根本无明熏自所依分际之量。非他所依故熏真如法其相云何。颂曰。</w:t>
      </w:r>
    </w:p>
    <w:p>
      <w:r>
        <w:t xml:space="preserve">　　真如无为法　　有二种作用</w:t>
      </w:r>
    </w:p>
    <w:p>
      <w:r>
        <w:t xml:space="preserve">　　所谓通及别　　如前决择说</w:t>
      </w:r>
    </w:p>
    <w:p>
      <w:r>
        <w:t xml:space="preserve">　　是根本无明　　依于初作用</w:t>
      </w:r>
    </w:p>
    <w:p>
      <w:r>
        <w:t xml:space="preserve">　　而能作熏事　　余无为亦尔</w:t>
      </w:r>
    </w:p>
    <w:p/>
    <w:p>
      <w:r>
        <w:t xml:space="preserve">　　论曰。真如无为有二种用。谓通及别。如前所说。根本无明依初作用能作熏事。非后作用。如说真如余三无为亦复如是。皆依初用非后用故。作熏事时量。非初亦非中后。取初中后故。本智契经中作如是说。大力无明作熏事时。初及中后一时具取。而非别取故。此中所说能熏所熏以何义故名言为熏。谓能引彼法。而合自体不相舍离。俱行俱转故名能熏。又能彼法不作障碍。若随若顺不逆违故。名为所熏。谓五有为法。能熏四种无为法及一法界心。所熏五法随来。而与五能熏共会和合同事俱转。是故说言不生不灭与生灭和合。如大无明一心本法为通依故。依初自在作熏习事。四相有为应如是知。如大无明依四无为通达作用能作熏事。四相有为应如是知。如是等义至自决择其理分明。非一非异者。即是开示有为无为同异差别故。云何开示。所谓显示一法界心无为自在。四种无为别事作用。与一法界心有为自在。四种无为通达作用不同理故。名为非一。为欲显示受能熏染法一法界心有为自在四种无为通达作用。与能作熏事五种有为不异理故。名为非异。复次所熏净法与能熏染法。各差别故名为非一。能熏所熏俱一心作。无有他故名为非异。名为阿梨耶识者。总结圆满字。</w:t>
      </w:r>
    </w:p>
    <w:p>
      <w:r>
        <w:t xml:space="preserve">　　已说下转门。次说上转门。若欲成立此上转门。更应安置经本之辞。所谓楞伽王契经中作如是说。尔时世尊告大众言。诸佛子我念往昔。于出时中我来依他。于入时中他来依我故。此经文明何义。谓显示二转故。云何显示。谓于出时中我来依他者。即是下转。于入时中他来依我者。即是上转。此义云何。我谓则是真如本觉如来藏佛故。来谓受熏之义故。依他者背自本觉依无明他故。依此经文作解释故。是故说言不生不灭与生灭和合。则是下转门。若欲成立上转门者。可言生灭与不生不灭和合。以此义故玄理论中则存斯词。马鸣菩萨本阿世耶。比来次第分明显了。举一兼一影示而已。是故无有阙失过咎。上转门义于对治分其理自明。已说上转门。次说该摄安立门。诸识差别其数几有。何等契经中各说几种识。颂曰。</w:t>
      </w:r>
    </w:p>
    <w:p>
      <w:r>
        <w:t xml:space="preserve">　　牟尼大觉尊　　一代圣说中</w:t>
      </w:r>
    </w:p>
    <w:p>
      <w:r>
        <w:t xml:space="preserve">　　总集有十种　　各异说契经</w:t>
      </w:r>
    </w:p>
    <w:p>
      <w:r>
        <w:t xml:space="preserve">　　谓一种为始　　十种而为终</w:t>
      </w:r>
    </w:p>
    <w:p>
      <w:r>
        <w:t xml:space="preserve">　　归本等契经　　分明显说故</w:t>
      </w:r>
    </w:p>
    <w:p/>
    <w:p>
      <w:r>
        <w:t xml:space="preserve">　　论曰。凡集一代诸圣说中异说契经。总有十种。谓从一种识乃至十种识。云何为十种差别经。一者立一种识总摄诸识。此中有四。云何为四。一者立一切一心识总摄诸识。所谓以一心识遍于二种自在无所不安立故。一心法契经中作如是说。尔时文殊师利承佛威神之力。即白佛言。世尊说几种识。体相如何。当愿为我分别开示。尔时世尊告文殊言。善哉善哉文殊师利。为诸大众当问此事。谛听谛听善思念之。我当为汝分别解说。于是文殊白佛言。善哉世尊愿欲乐闻。佛告文殊言。我唯建立一种识。所余之识非建立焉。所以者何。一种识者多一一识。此识有种种力。能作一切种种名字。而唯一识终无余法。是故我说建立一种识。所余之识非建立焉故。二者立阿梨耶识总摄诸识。所谓以阿梨耶识。具足障碍义无障碍义无所不摄故。阿梨耶识契经中作如是说。尔时观自在菩萨即白佛言。世尊云何名为通达总相识。以何义故名为总相。佛告观自在菩萨言。所言通达总相识者。即是阿梨耶识。此识有碍事及非碍事。具一切法备一切法。譬如大海为水波等作总相名。以此义故名为总相故。三者立末那识总摄诸识。所谓以末那识具足十一种义无所不摄故。显了契经中作如是说。种种心识虽有无量。唯末那转无有余法。所以者何。是末那识具足十一义。无所不作故。四者立一意识总摄诸识。所谓以意识有七种转变自在。随能作其事故。七化契经中作如是说。譬如幻师唯是一人。以幻术力变化七人。愚人见之谓有七人。而智者见唯有一人无余七人。意识幻师亦复如是。唯是一识能作七事。凡夫见之谓有七事。而觉者见唯有意识无余七事故。是名建立同一种识四种契经。二者立二种识总摄诸识。云何为二。一者阿梨耶识。二者意识。阿梨耶识者。总举业转现三识故。意识者。总举七种转识故。楞伽契经中作如是说。大慧广说有八种识。略说有二种。何等为二。一者了别识。二者分别事识。乃至广说故。三者立三种识总摄诸识。云何为三。一者阿梨耶识。二者末那识。三者意识。阿梨耶识者。总举三相识故。末那识者。直意根故。意识者。总举六种转识故。慈云契经中作如是说。复次敬首广说有十种识。总说有三种识。何者为三。一者细相性识。二者根相性识。三者分离相性识。乃至广说故。四者立四种识总摄诸识。云何为四。谓前三中加一心识故。无相契经中作如是说。识法虽无量不出四种识。云何为四。一者所依本一识。二者能依持藏识。三者意持识。四者遍分别识。乃至广说故。五者立五种识总摄诸识。云何为五。谓前四中加随顺遍转识故。大无量契经中作如是说。复次有识。非彼彼识摄。遍于彼彼识。所谓随顺遍转识故。六者立六种识总摄诸识。云何为六。所谓眼等五种别识。及第六意识故。四圣谛契经中作如是说。佛告树王。我为小根诸众生故。以密意趣作如是唱。但有六识无有余识。而实本意。为欲令知六种识中具一切识。于大众中作如是唱故。七者立七种识总摄诸识。云何为七。谓前六中加末那识故。法门契经中作如是说。复次文殊师利识法有七种。云何为七。所谓六识身及末那识。如是七识或一时转或前后转。复次第七识有殊胜力故。或时造作持藏之用。或时造作分别之依故。八者立八种识总摄诸识。云何为八。谓前七中加阿梨耶识故。道智契经中作如是说。心王有八。云何为八。一者眼识心王。乃至八者异熟报识心王。种种识法不出此数故。九者立九种识总摄诸识。云何为九。谓前八中加唵摩罗识故。金刚三昧契经中作如是说。尔时无住菩萨而白佛言。尊者以何利转。而转众生一切情识入唵摩罗。佛言诸佛如来常以一觉。而转诸识入唵摩罗故。十者立十种识总摄诸识。云何为十。谓前九中加一切一心识故。法门契经中作如是说。心量虽无量而不出十识。乃至广说故。是名十种异说契经。如是十种于宝册中云何该摄。云何安立。颂曰。</w:t>
      </w:r>
    </w:p>
    <w:p>
      <w:r>
        <w:t xml:space="preserve">　　于本论虽明　　今更作重释</w:t>
      </w:r>
    </w:p>
    <w:p>
      <w:r>
        <w:t xml:space="preserve">　　将契经散文　　属斯论总言</w:t>
      </w:r>
    </w:p>
    <w:p/>
    <w:p>
      <w:r>
        <w:t xml:space="preserve">　　论曰。于本论中。虽分明说。而今为钝更作重释。将契经文属当论言。所谓一心法契经中。总所建立一切一心识。摩诃衍论一法界摄。义如前说。阿梨耶识契经中。总所建立阿梨耶识。摩诃衍论总阿梨耶摄。所以者何。于本论中作如是说。所谓不生不灭与生灭和合。非一非异名为阿梨耶识。此识有二种义。能摄一切法生一切法。云何为二。一者觉义。二者不觉义故。显了契经中。总所建立大末那识。摩诃衍论总末那摄。所以者何。于本论中作如是说。复次生灭因缘者。所谓众生依心意意识转故。此义云何。以依阿梨耶识。说有无明不觉而起。能见能现能取境界。起念相续故说为意。此意复有五种名。云何为五。一者名为业识。谓无明力不觉心动故。二者名为转识。依于动心能见相故。三者名为现识。所谓能现一切境界。犹如明镜现于色像。现识亦尔。随其五尘对至。即现无有前后。以一切时任运而起常在前故。四者名为智识。谓分别染净法故。五者名为相续识。以念相应不断故。乃至广说故。七化契经中总所建立同一意识。摩诃衍论一分意识摄。说相虽阙具密意故。于本论中作如是说。复次言意识者。即此相续识。依诸凡夫取著转深。计我我所种种妄执。随事攀缘分别六尘。名为意识。乃至广说故。如是如是彼彼诸经。随应当处应如如配。已说该摄安立门。次说藏识剖字门。阿梨耶识名字差别其数几有。契经异说其相云何。何等字义属何等处。颂曰。</w:t>
      </w:r>
    </w:p>
    <w:p>
      <w:r>
        <w:t xml:space="preserve">　　有十阿梨耶　　契经异说故</w:t>
      </w:r>
    </w:p>
    <w:p>
      <w:r>
        <w:t xml:space="preserve">　　摩诃键怛摽　　键阿尸伽罗</w:t>
      </w:r>
    </w:p>
    <w:p>
      <w:r>
        <w:t xml:space="preserve">　　白白唵摩罗　　黑白唵摩罗</w:t>
      </w:r>
    </w:p>
    <w:p>
      <w:r>
        <w:t xml:space="preserve">　　羯罗罗键摩　　缚多提键摩</w:t>
      </w:r>
    </w:p>
    <w:p>
      <w:r>
        <w:t xml:space="preserve">　　奢呵那键摩　　婆阿叉尼罗</w:t>
      </w:r>
    </w:p>
    <w:p>
      <w:r>
        <w:t xml:space="preserve">　　白白迦萨罗　　黑白迦萨罗</w:t>
      </w:r>
    </w:p>
    <w:p>
      <w:r>
        <w:t xml:space="preserve">　　如是十种识　　摩诃衍论中</w:t>
      </w:r>
    </w:p>
    <w:p>
      <w:r>
        <w:t xml:space="preserve">　　分明显说故　　随应各配属</w:t>
      </w:r>
    </w:p>
    <w:p/>
    <w:p>
      <w:r>
        <w:t xml:space="preserve">　　论曰。阿梨耶识总有十种。所以者何。于契经中别别说故。云何为十。一者名为大摄主阿梨耶识。所谓即是总相大识。义如前说。二者名为根本无明阿梨耶识。所谓根本无明别立。以为阿梨耶故。十种妄想契经中作如是说。刹奢只多提王识。直是妄法。不能了达一法界体。一切染法阿梨耶识以为根本。出生增长无断绝时。若无提王识。黑品眷属永无所依不能生长故。此阿梨耶识当何决择摄。于本论中作如是说。所言不觉义者。谓不如实知真如法一故。不觉心起而有其念。乃至广说故。三者名为清净本觉阿梨耶识。所谓自然本智别立。以为阿梨耶故。本觉契经中作如是说。自体净佛阿梨耶识。具足无漏圆满功德。常恒清净常恒决定。无受熏相无变异相。智体不动具足白品。是故名为独一净识故。此阿梨耶识当何决择摄。于本论中作如是说。复次觉体相者有四种大义。与虚空等犹如净镜。乃至广说故。四者名为染净本觉阿梨耶识。所谓不守自性陀罗尼智。别立以为阿梨耶故。本因缘起契经中作如是说。尔时光严童子即白佛言。尊者以何因缘故。难入未曾有会中作如是说。随他缘起陀罗尼智名。为楞伽王识。云何名为楞伽王。以之为喻示彼缘起陀罗尼智。于是尊者告光严童子言。此楞伽王常在大海摩罗山中。率十万六千鬼神之众以为眷属。如是诸眷属皆乘化宫殿游于诸刹。皆悉承赖彼楞伽王。方得游行。所谓诸鬼神众作如是言。我等神众无有威德无有气力。于诸所作无有其能。如宜大王。我等众中与堪能力。彼楞伽王即随其时与殊胜力。不相舍离而共转故。谓楞伽王虽非分身。而能遍满诸神众中。各各令得全身之量。于一切时于一切处共转不离。不守自性智亦复如是。能受一切无量无边烦恼染法鬼神众熏。不相舍离而俱转故。以此因缘故。我难入会中作如是说。随转觉智名为楞伽王识故。此阿梨耶识当何决择摄。于本论中作如是说。自性清净心。因无明风动。心与无明。俱无形相不相舍离。乃至广说故。五者名为业相业识阿梨耶识。所谓根本业相及与业识。别立以为阿梨耶故。本性智契经中作如是说。阿梨耶识无能了作无所了作。不可分析不可隔别。唯由精动隐流义故。名为键摩故。此阿梨耶识当何决择摄。于本论中作如是说。复次依不觉故生三种相。与彼不觉相应不离。云何为三。一者无明业相。以依不觉故。心动说名为业。觉则不动。动则有苦。果不离因故。六者名为转相转识阿梨耶识。所谓能见境界之相及与转识。别立以为阿梨耶故。大无量契经中作如是说。阿梨耶识有见见转无见见起故。此阿梨耶识当何决择摄。于本论中作如是说。二者能见相。以依动故能见。不动则无见故。七者名为现相现识阿梨耶识。所谓境界之相及与现识。别立以为阿梨耶故。实际契经中作如是说。别异别异现前地转。相异相异具足行转。是故名为阿梨耶识。复次此阿梨耶识。真是异熟无记之法。净白相故或名成就故。此阿梨耶识当何决择摄。于本论中作如是说。三者境界相。以依能见故。境界妄现。离见则无境界故。八者名为性真如理阿梨耶识。所谓正智所证清净真如。别立以为阿梨耶故。诸法同体契经中作如是说。有识是识非识识摄。所谓如如阿梨耶识故。此阿梨耶识当何决择摄。所谓清净般若质境真如摄故。九者名为清净始觉阿梨耶识。所谓本有清白始觉般若。别立以为阿梨耶故。果圆满契经中作如是说。佛告菩提树王言。自然始觉阿梨耶识。当常不离清净本觉。清净本觉当常不离始觉净识。随是彼有。随彼是有。或非同种或非异种故。此阿梨耶识当何决择摄。于本论中作如是说。本觉义者对始觉说。以始觉者即同本觉故。十者名为染净始觉阿梨耶识。所谓随缘始觉般若。别立以为阿梨耶故。果圆满契经中作如是说。复次树王。如始觉净识及白净本觉。说染净始觉阿梨耶识。不守自性缘起本觉。亦复如是故。此阿梨耶识当何决择摄。于本论中作如是说。始觉义者。依本觉故而有不觉。依不觉故说有始觉。又以觉心原故名究竟觉。不觉心原故非究竟觉。乃至广说故。如是等义至自决择自当备演。十种末那六种意识。于后文中随次释故。今略而已。已说藏识剖字门。分相门。次说总识摄生圆满门。此识有二种义。能摄一切法能生一切法。云何为二。一者觉义。二者不觉义者。而总显示本识殊胜圆满相故。此义云何。所谓具足二种圆满故。云何为二。一者功德圆满。二者过患圆满。功德圆满者。觉义字句。能摄一切无量无边过于恒沙不离不断诸功德故。能生一切无量无边过于恒沙不离不断。诸功德故。过患圆满者。不觉义字句。能摄一切无量无边过于恒沙若离若脱诸过患故。能生一切无量无边过于恒沙若离若脱诸过患故。如是种种摄生熏习差别之相。至彼别相决择分中。分明显示。</w:t>
      </w:r>
    </w:p>
    <w:p/>
    <w:p>
      <w:r>
        <w:t xml:space="preserve">　　释摩诃衍论卷第二</w:t>
      </w:r>
    </w:p>
    <w:p/>
    <w:p/>
    <w:p/>
    <w:p>
      <w:r>
        <w:t xml:space="preserve">　　释摩诃衍论卷第三</w:t>
      </w:r>
    </w:p>
    <w:p/>
    <w:p>
      <w:r>
        <w:t xml:space="preserve">　　　　龙树菩萨造</w:t>
      </w:r>
    </w:p>
    <w:p>
      <w:r>
        <w:t xml:space="preserve">　　　　姚秦三藏筏提摩多奉　诏译</w:t>
      </w:r>
    </w:p>
    <w:p>
      <w:r>
        <w:t xml:space="preserve">　　已说总识摄生圆满门。次说总相剖分散说门。</w:t>
      </w:r>
    </w:p>
    <w:p>
      <w:r>
        <w:t xml:space="preserve">　　本曰。所言觉义者。谓心体离念相。离念相者等虚空界。无所不遍法界一相。即是如来平等法身。依此法身说名本觉。何以故本觉义者对始觉说。以始觉者即同本觉。始觉义者。依本觉故而有不觉。依不觉故说有始觉。又以觉心原故名究竟觉。不觉心原故非究竟觉。</w:t>
      </w:r>
    </w:p>
    <w:p>
      <w:r>
        <w:t xml:space="preserve">　　论曰。于此文中即有二门。云何为二。一者略说本觉安立门。二者略说始觉安立门。本觉门中即有二门。云何为二。一者清净本觉门。二者染净本觉门。始觉门中又有二门。云何为二。一者清净始觉门。二者染净始觉门。云何名为清净本觉。本有法身从无始来。具足圆满过恒沙德常明净故。云何名为染净本觉。自性净心受无明熏。流转生死无断绝故。云何名为清净始觉。无漏性智出离一切无量无明。不受一切无明熏故。云何名为染净始觉。始觉般若受无明熏不能离故。如是诸觉皆智眷属。当证何理以为体分。谓性真如及虚空理。如是二理各有几种。各有二故。云何名为二种真如。一者清净真如。二者染净真如。虚空之理亦复如是。云何名为清净真如。二种净觉所证真如。离熏习故。云何名为染净真如。二种染净觉所证真如。不离熏故。虚空之理亦复如是。以何义故强名本觉。字事差别其相云何。颂曰。</w:t>
      </w:r>
    </w:p>
    <w:p>
      <w:r>
        <w:t xml:space="preserve">　　本觉各有十　　体虽同字事</w:t>
      </w:r>
    </w:p>
    <w:p>
      <w:r>
        <w:t xml:space="preserve">　　各各差别故　　谓根镜等义</w:t>
      </w:r>
    </w:p>
    <w:p/>
    <w:p>
      <w:r>
        <w:t xml:space="preserve">　　论曰。本觉各十。云何十本。一者根字事本。本有法身能善住持一切功德。譬如树根能善住持一切枝叶及花果等不坏失故。二者本字事本。本有法身从无始来。自然性有不始起故。三者远字事本。本有法身其有德时。重重久远无分界故。四者自字事本。本有法身我自成我。非他成我故。五者体字事本。本有法身为诸枝德作依止故。六者性字事本。本有法身不转之义。常建立故。七者住字事本。本有法身住于无住无去来故。八者常字事本。本有法身决定实际无流转故。九者坚字事本。本有法身远离风相。坚固不动若金刚故。十者总字事本。本有法身广大圆满。无所不遍为通体故。是名为十。云何十觉。一者镜字事觉。萨般若慧清净明白无尘累故。二者开字事觉。萨般若慧通达显了无障碍故。三者一字事觉。萨般若慧独尊独一无比量故。四者离字事觉。萨般若慧自性解脱。出离一切种种缚故。五者满字事觉。萨般若慧具足无量种种功德。无所少故。六者照字事觉。萨般若慧放大光明。遍照一切无量境故。七者察字事觉。萨般若慧常恒分明无迷乱故。八者显字事觉。萨般若慧清净体中净品眷属悉现前故。九者知字事觉。萨般若慧于一切法无不穷故。十者觉字事觉。萨般若慧所有功德唯有觉照。无一一法而非觉故。是名为十。如是十种本觉字义。唯依一种大性法身随义异释。据其自体无别而已。此中所说二本觉中当何本觉。谓清净本觉。非染净本觉。染净本觉字义差别其相云何。颂曰。</w:t>
      </w:r>
    </w:p>
    <w:p>
      <w:r>
        <w:t xml:space="preserve">　　染净本觉中　　或各有十义</w:t>
      </w:r>
    </w:p>
    <w:p>
      <w:r>
        <w:t xml:space="preserve">　　前说十事中　　各有离性故</w:t>
      </w:r>
    </w:p>
    <w:p/>
    <w:p>
      <w:r>
        <w:t xml:space="preserve">　　论曰。此本觉中或各有十义。所以者何。前十义中各有不守自性义故。字事配属依向应知。如是二觉同耶异耶。非同同故非异异故。以此义故或同或异。或非是同或非是异。是故皆是皆非而已。以何义故强名始觉。字事差别其相云何。颂曰。</w:t>
      </w:r>
    </w:p>
    <w:p>
      <w:r>
        <w:t xml:space="preserve">　　从无始已来　　无有惑乱时</w:t>
      </w:r>
    </w:p>
    <w:p>
      <w:r>
        <w:t xml:space="preserve">　　今日始初觉　　故名为始觉</w:t>
      </w:r>
    </w:p>
    <w:p/>
    <w:p>
      <w:r>
        <w:t xml:space="preserve">　　论曰。从无始来始觉般若。无有惑乱时。而无惑时今始初觉。故名始觉。如是始觉前惑后觉即非始觉。而无惑时理常今常初故。名为始觉。如是始觉二始觉中当何觉耶。谓清净始觉非染净始觉。染净始觉字事差别其相云何。颂曰。</w:t>
      </w:r>
    </w:p>
    <w:p>
      <w:r>
        <w:t xml:space="preserve">　　清净始觉智　　不守自性故</w:t>
      </w:r>
    </w:p>
    <w:p>
      <w:r>
        <w:t xml:space="preserve">　　而能受染熏　　故名染净觉</w:t>
      </w:r>
    </w:p>
    <w:p/>
    <w:p>
      <w:r>
        <w:t xml:space="preserve">　　论曰。清净始觉虽无惑时。而不守自性故。能受染熏随缘流转。以此义故。是故名为染净始觉。以何义故强名真如。字事差别其相云何。颂曰。</w:t>
      </w:r>
    </w:p>
    <w:p>
      <w:r>
        <w:t xml:space="preserve">　　性真如理体　　平等平等一</w:t>
      </w:r>
    </w:p>
    <w:p>
      <w:r>
        <w:t xml:space="preserve">　　无有一多相　　故名为真如</w:t>
      </w:r>
    </w:p>
    <w:p/>
    <w:p>
      <w:r>
        <w:t xml:space="preserve">　　论曰。性真如理平等平等。唯同一相。亦无一相亦无多相。无一相故远离同缘。无多相故远离异缘。以此义故名为真如。如是真如二种净智亲所内证。复次真如各有十义。云何为十真。一者根字事真。乃至第十总字事真。如是十真十种本义。相应俱有不相舍离。是故同名表示而已。云何十如。一者镜字事如。乃至第十觉字事如。如是十如十种觉义。相应俱有不相舍离。是故同名表示而已。所以者何。十种真理。本有法身有德方便。十种如理。萨般若慧有觉方便。以此义故更重言词作如是示。此中所说二真如中当何真如。谓清净真如。非染净真如。染净真如字事差别其相云何。颂曰。</w:t>
      </w:r>
    </w:p>
    <w:p>
      <w:r>
        <w:t xml:space="preserve">　　清净真如理　　不守自性故</w:t>
      </w:r>
    </w:p>
    <w:p>
      <w:r>
        <w:t xml:space="preserve">　　而能受染熏　　名染净真如</w:t>
      </w:r>
    </w:p>
    <w:p/>
    <w:p>
      <w:r>
        <w:t xml:space="preserve">　　论曰。清净真如从无始来。平等平等自性清净。不生不灭亦无去来亦无住所。而真如理性不守自性故随缘动转。是故名为染净真如。如是真如二染净智亲所内证。相应俱有不相舍离。如是等义。观前所说比类应知。以何义故强名虚空。字事差别其相云何。颂曰。</w:t>
      </w:r>
    </w:p>
    <w:p>
      <w:r>
        <w:t xml:space="preserve">　　虚空有十义　　体虽同义事</w:t>
      </w:r>
    </w:p>
    <w:p>
      <w:r>
        <w:t xml:space="preserve">　　各各差别故　　谓无碍等义</w:t>
      </w:r>
    </w:p>
    <w:p/>
    <w:p>
      <w:r>
        <w:t xml:space="preserve">　　论曰。性虚空理有十种义。云何为十。一者无障碍义。诸色法中无障碍故二者周遍义。无所不至故。三者平等义。无简择故。四者广大义。无分际故。五者无相义。绝色相故。六者清净义。无尘累故。七者不动义。无成坏故。八者有空义。灭有量故。九者空空义。离空著故。十者无得义。不能执故。是名为十。如是十事义用差别。若据其体无别而已。此虚空理二种净智亲所内证。相应俱有不相舍离。二虚空中当何虚空。谓清净虚空非染净虚空。染净虚空字事差别其相云何。颂曰。</w:t>
      </w:r>
    </w:p>
    <w:p>
      <w:r>
        <w:t xml:space="preserve">　　清净虚空理　　不守自性故</w:t>
      </w:r>
    </w:p>
    <w:p>
      <w:r>
        <w:t xml:space="preserve">　　而能受染熏　　名染净虚空</w:t>
      </w:r>
    </w:p>
    <w:p/>
    <w:p>
      <w:r>
        <w:t xml:space="preserve">　　论曰。清净虚空具足十德。亦无染相亦无净相。而虚空性不守自性故。能受染熏随缘流转。是故名为染净虚空。能熏所熏建立诽谤等种种门。至广说分其理具显。已说字事门。次说随释门。所言觉义者者。即是总句。从此自下皆是别句。总者通表一切觉故。别者各各差别说故。就别句中先说清净本觉清净始觉。次说染净本觉染净始觉。如其次第说相可见。谓心体离念相者。即是清净本觉。心谓即是自性清净心。体谓即是本有法身体。如是心体即名本觉。离念相者。即是显示清净之义。所谓远离大无明念故言离念。远离四种无常之相故言离相。过于恒沙烦恼眷属。此五有为以为根本。是故举本无。示眷属皆空。离念相者者。即唱清净本觉人辞者即人故。等虚空界无所不遍者。如是觉者善证具足十种德义虚空理故。法界一相者。如是觉者于所证之真如法界。而共和合。一味一相无差别故。即是如来平等法身者。善证二种胜妙之理清净觉者。即是法身如来自性自体故。依此法身说名本觉者。本有法身自性德中。而作归依。建立清净本觉称。故已说清净本觉。次说清净始觉。何以故者。即请问辞。谓欲建立清净始觉作如是请。问相云何。谓有众生作如是难。本有法身从本已来。具足无量性之功德。常恒明净常恒自在。依此义故名本觉者。如是本觉于何时中。何因缘故。具足一切无量功德名本觉耶。若作是说。此本觉者有大智力。能善断除一切过患。具足圆满诸功德者。即此本觉前惑后觉。非本觉明。即此功德断已前隐断已后显。非自性明。岂惑觉隐显。本有之义而得成立。若作是说常断更不断。常具足更不具足。是故应有本断本德者。此义亦不成立。无功德过故。谓一切障。从本断讫更不待断。一切功德。从本具足更不待具足觉者。即是始觉非彼本觉。是故般若波罗蜜中作如是说。若觉者是始觉。若不觉者即是无明。若离此二者即名为本觉。以何义故作如是说。本有法身自性德中。而作归依说名本觉。故言何以故。本觉义者对始觉说者。直决彼疑。谓马鸣师自通而言。清净本觉。从本已来不生不灭。非建立有非诽谤无。或非过患或非功德。言语道绝心行处灭。而有言说。具足圆满过于恒沙无量性德名本觉者。当知从无始来。而有清净始觉。发大智力发大定力。于一切时于一切处。常恒对治过于恒沙无量无边过患之海。具足圆满过于恒沙无量无边功德净品。对此清净始觉者故。立彼清净本觉之称。以始觉者即同本觉者。作其所由。谓以自然始觉与彼本觉同故。得对始觉示本觉故。如是二觉熏习差别其相云何。颂曰。</w:t>
      </w:r>
    </w:p>
    <w:p>
      <w:r>
        <w:t xml:space="preserve">　　清净本始觉　　从无始已来</w:t>
      </w:r>
    </w:p>
    <w:p>
      <w:r>
        <w:t xml:space="preserve">　　远离一切染　　湛明若虚空</w:t>
      </w:r>
    </w:p>
    <w:p>
      <w:r>
        <w:t xml:space="preserve">　　是故此门中　　无能熏染法</w:t>
      </w:r>
    </w:p>
    <w:p>
      <w:r>
        <w:t xml:space="preserve">　　无所熏净法　　唯有自家德</w:t>
      </w:r>
    </w:p>
    <w:p/>
    <w:p>
      <w:r>
        <w:t xml:space="preserve">　　论曰。如是二觉无有能熏所熏差别。唯有自家真实功德故。此门中不应建立能熏所熏。若如是者于此门中有何熏义。所谓有熏。染法净法不相待成。所谓即是具足转熏。此熏云何。谓白白故。三身本有契经中作如是说。本有本觉本有始觉。唯有德熏无患德熏。唯有满转无分转事故。已说清净始觉。次说离性二觉。始觉义者依本觉故而有不觉依不觉故说有始觉者。通示二种离性本始。谓依本觉故而有不觉者。即是离性本觉。依不觉故说有始觉者。即是离性始觉。此义云何。本觉般若不守自性故。善受染熏彼诸染法令得住止。即是本觉离性之义。始觉般若不守自性故。依诸染法如今方起被彼染诳。即是始觉离性之义。始觉般若能断诸障证诸功德。何故说言始觉之智被染诳耶。于无过法立诸过患。断除障。故于无德法立诸功德。证得理故。若尔始觉于何时中而得离妄。极解脱道时。方得究竟离。于彼时中到无念故。满分二事下当显示。</w:t>
      </w:r>
    </w:p>
    <w:p>
      <w:r>
        <w:t xml:space="preserve">　　已说略说两觉安立门。次说广说两觉决择门。</w:t>
      </w:r>
    </w:p>
    <w:p>
      <w:r>
        <w:t xml:space="preserve">　　本曰。此义云何。如凡夫人。觉知前念起恶。故能止后念令其不起。虽复名觉即是不觉故。如二乘观智初发意菩萨等。觉于念异念无异相。以舍粗分别执著相。故名相似觉。如法身菩萨等。觉于念住念无住相。以离分别粗念相。故名随分觉如菩萨地尽。满足方便一念相应。觉心初起心无初相。以远离微细念故。得见心性心即常住。名究竟觉。是故修多罗说。若有众生能观无念者。即为向佛地故。又心起者。无有初相可知。而言知初相者。即谓无念。是故一切众生不名为觉。以从本来念念相续未曾离念故。说无始无明。若得无念者。则知心相生住异灭。以无念等故。而实无有始觉之异。以四相俱时而有。皆无自立。本来平等同一觉故。</w:t>
      </w:r>
    </w:p>
    <w:p>
      <w:r>
        <w:t xml:space="preserve">　　论曰。即是广说始觉决择分。此文中有二门。云何为二。一者建立四相门。二者建立随觉门。四相门中即有四种。云何为四。一者粗重过患四相。二者微细过患四相。三者无常功德四相。四者常住功德四相。粗四相者即长时故。细四相者即短时故。无常相者。过患相违始起德故。常住相者。过患相违德常住有故。随觉门中即有二门。云何为二。一者满觉门。二者分觉门。满觉门者。明一觉故。分觉门者。具足显示觉不觉故。云何名为长时四相。从十信位乃至极解脱道时。方究竟离故。云何名为短时四相。因缘有法不过一刹那故。云何名为始起四相。起灭灭灭起异异异。起住德住起生德生。是故说言始起四相。翻过患故名为功德。今始起故名为无常。云何名为常住四相。今始起德本来有故。云何名为一种觉耶。觉与不觉无有二故。云何名为觉不觉。觉或受染熏。或不受故。如其次第说相可观。此中四相有二次第。云何为二。一者前后次第。二者俱有次第。前后者。彼无时中前后差别故。俱有者。彼有时中前后一时故。彼无时者。据断时故。彼有时者。据乱时故。俱有次第其相云何。颂曰。</w:t>
      </w:r>
    </w:p>
    <w:p>
      <w:r>
        <w:t xml:space="preserve">　　生住异灭相　　如是四种相</w:t>
      </w:r>
    </w:p>
    <w:p>
      <w:r>
        <w:t xml:space="preserve">　　一时即前后　　非渐次转得</w:t>
      </w:r>
    </w:p>
    <w:p>
      <w:r>
        <w:t xml:space="preserve">　　一时故俱有　　前后故次第</w:t>
      </w:r>
    </w:p>
    <w:p>
      <w:r>
        <w:t xml:space="preserve">　　俱故成一相　　别故成四相</w:t>
      </w:r>
    </w:p>
    <w:p/>
    <w:p>
      <w:r>
        <w:t xml:space="preserve">　　论曰。俱有次第四相者。一者生相。二者住相。三者异相。四者灭相。如是四相或是一时。或是前后。以何义故名为一时。由得同故。以何义故名为前后。粗细别故。非渐次转得者。别为显示一时义故。以何义故名为俱有。由一时故。以何义故名为次第。由前后故。如是四相俱有故一。粗细故四。此中一时当何时耶。根本无明熏真心时。于此时中具起四相。不知不觉一切诸法真实之性周遍。建立过于恒沙无量烦恼。而能隐覆自性净心还原无日。是故名为俱有四相。何故名生乃至名灭。字义差别其相云何。颂曰。</w:t>
      </w:r>
    </w:p>
    <w:p>
      <w:r>
        <w:t xml:space="preserve">　　大无明住地　　熏本觉时中</w:t>
      </w:r>
    </w:p>
    <w:p>
      <w:r>
        <w:t xml:space="preserve">　　生三种细相　　故名为生相</w:t>
      </w:r>
    </w:p>
    <w:p/>
    <w:p>
      <w:r>
        <w:t xml:space="preserve">　　论曰。根本无明熏本觉时生三种相。故名生相。云何为三。一者独力业相。二者独力随相。三者俱合动相。独力业相者。非取无明之体。取无明之业故。独力随相者。非取本觉之体。取本觉之用故。俱合动相者。取和合动相故。总举此三故名生相。生相之称立初生故。住相字义其相云何。颂曰。</w:t>
      </w:r>
    </w:p>
    <w:p>
      <w:r>
        <w:t xml:space="preserve">　　住相有四种　　转相与现相</w:t>
      </w:r>
    </w:p>
    <w:p>
      <w:r>
        <w:t xml:space="preserve">　　智相及相续　　是名为四种</w:t>
      </w:r>
    </w:p>
    <w:p/>
    <w:p>
      <w:r>
        <w:t xml:space="preserve">　　论曰。住相有四。云何为四。一者转相。二者现相。三者智相。四者相续相。是名为四。如是四相。以何义故说名为住。此中住义随应差别。所谓若据转相说其住相。而能住持心识熏习故名为住相。若据现相说其住相。而能住持色相熏习故名住相。若据智相说其住相。而能住持六种渐次分别智相应染故名为住相。若据相续相说其住相。而能住持分别事识连续染污。故名住相。即是细分非粗分故。异相字义其相云何。颂曰。</w:t>
      </w:r>
    </w:p>
    <w:p>
      <w:r>
        <w:t xml:space="preserve">　　异相有二种　　执取计名字</w:t>
      </w:r>
    </w:p>
    <w:p>
      <w:r>
        <w:t xml:space="preserve">　　如是二种相　　直是人执品</w:t>
      </w:r>
    </w:p>
    <w:p/>
    <w:p>
      <w:r>
        <w:t xml:space="preserve">　　论曰。异相有二。云何为二。一者执取相。二者计名字相。如是二相直人执品。如是二相以何义故名为异相。若据执取说其异相。能缘一切无量别相。随其诸相。粗分别识而能执著。异自成异故名异相。若据名字说其异相。随相立名。依其名字而起著。故名为异相。灭相字义其相云何。颂曰。</w:t>
      </w:r>
    </w:p>
    <w:p>
      <w:r>
        <w:t xml:space="preserve">　　灭相有二种　　起业及果报</w:t>
      </w:r>
    </w:p>
    <w:p>
      <w:r>
        <w:t xml:space="preserve">　　破坏前异心　　令受苦名灭</w:t>
      </w:r>
    </w:p>
    <w:p/>
    <w:p>
      <w:r>
        <w:t xml:space="preserve">　　论曰。灭相有二。云何为二。一者起业相。二者业系苦相。如是二相坏前异位令受苦轮。故名灭相。复次受苦轮时。能灭一切无量善品。故名灭相。复次发起业时。佛性善根渐渐损灭。故名灭相。已说俱有。次说前后。其相云何。颂曰。</w:t>
      </w:r>
    </w:p>
    <w:p>
      <w:r>
        <w:t xml:space="preserve">　　灭异住生相　　如是四种相</w:t>
      </w:r>
    </w:p>
    <w:p>
      <w:r>
        <w:t xml:space="preserve">　　随智力劣胜　　有增减不同</w:t>
      </w:r>
    </w:p>
    <w:p/>
    <w:p>
      <w:r>
        <w:t xml:space="preserve">　　论曰。前后次第者。一者灭相。二者异相。三者住相。四者生相。如是四相随智慧量增减不同。此义云何。以信位人阙一具三。三贤位人阙二具二。于十地中第九地中阙三具一。第十地中阙粗一分具细一分。如来地中四相都无究竟清净。是故说言增减不同。</w:t>
      </w:r>
    </w:p>
    <w:p>
      <w:r>
        <w:t xml:space="preserve">　　已说建立门。次说随释门。依彼四相明觉差别即有五位。云何为五。一者十信位。二者三贤位。三者九地位。四者因满位。五者果满位。前四位中各有四事。云何为四。一者趣向行者。二者修行因相。三者行因果相。四者熏离俱相。第五位中唯有三事。云何为三。一者能圆满者。二者对治行相。三者满究竟相。如其次第说相应观。第一位言如凡夫人者。即是趣向行者。位在十信。未得不退名为凡夫。已出邪定名为觉者。觉知前念起恶者。即是显示修行因相。谓未得入十信已前。二种灭相是大过患不知不觉。具造种种一切恶业。遍受一切无量苦果。常恒轮回五趣四生无休息时。而今以承知识妙缘圣说净则。而能得入十信位中。觉诸恶业是极过失。知诸苦果是实无乐故。言觉知前念起恶。即是显示觉灭相义。故能止后念令其不起者。即是显示行因果相。谓此位中始起治道。气力极弱故名为故。发心已去发起治道转自在故。复次前不觉知常起恶业。今觉知故有惭愧心不作恶业。灭相之秽止息不起。虽复名觉即是不觉故者。即是显示熏离俱相。所谓觉知灭相之法实是过患。彼灭相品不作灭事。故言熏离。彼灭相品。无始已来体性清净实是功德不知不觉。故言熏俱。此中字句远流应至于第十地。复次显示觉与不觉。互相即通是一味故。第二位言如二乘观智初发意菩萨等者。即是趣向行者。位在三贤。于此位中人空无漏。成就自在无所疑畏。故将二乘同于菩萨总明而已。复次显示一切二乘。皆悉修行菩萨之道。证入自在大觉地之海故。觉于念异者。即是显示修行因相。谓二种异相互相与力。而能执取境界之相。发起爱著寻求名字。分别言相故。是故无厌我我所转盛攀缘思虑更增终日无息。而今发起人空般若。建立方便法空现前。觉知本觉净心为无明眠。梦于异相起一切障。分分渐渐与远离智而共相应。从彼梦念得于觉悟。是故说言觉于念异。念无异相者。即是显示行因果相。谓始觉正念中。二种异相无所有故。以舍粗分别执著相者。即是显示无异相缘。所谓意识有二分别。而能分别一切诸法。云何为二。一者粗分别。二者细分别。粗者起贪嗔等。能善分别违顺境故。细者法执分别。恒流注故。今所远离彼粗分别。非细分别。细分别者极喜离故。故名相似觉者。即是结前。并粗显示熏离俱相。此中相似义即有二种。云何为二。一者异类相似。二者同类相似。异类相似者。二乘相似同类相似者。菩萨相似。二乘人空形三贤空作相似义。三贤菩萨方便法空。形净心地作相似义。是故总言相似觉焉。第三位言如法身菩萨等者。即是趣向行者。位在九地。九地菩萨真如法界以为自身。般若实智以为自心。垢累已出缚障悉断。清净明白无碍自在。是故名为法身菩萨。觉于念住者。即是显示修行因相。谓四种住相于一切时。而能发起法执分别。离性本觉能令睡眠。本觉之心梦于住相。不能觉晓狂乱而住。今发始觉般若之日。照迷乱住相之闇。始觉正智无分别性。迷乱住相有分别性。有无觉乱极相违故。不能俱行。如是道理分明现前。是故说言觉于念住。念无住相者。即是显示行因果相。以离分别粗念相者。即是显示无住相缘。谓四种住相形于彼生相极粗现故。恐生住际互相杂乱。作如是说止思应观。如是四种迷乱住相。如其次第。于极喜地过三有地寂灭净地善慧地中。各离一相。故名随分觉者。即是结前。并粗显示熏离俱相。生相细念未出离故。第四位言如菩萨地尽者。即是趣向行者。此字句中自有二人。云何为二。一者因圆满者。二者果圆满者。因圆满者。学地尽故。果圆满者。无学之果满究竟故初人对治俱合动相。后人对治独力业相及大无明。独力随相非断法故。无对治道。自此已下显示二种圆满者焉。满足方便一念相应者。即是显示因圆满者。谓此位中即有二种金刚喻定。云何为二。一者方便金刚。二者正体金刚无垢行者二种金刚喻三摩提以为自体。是故举道而标彼人。觉心初起心无初相者。即是显示果圆满者。大圆镜智分明现前。无所不通无所不穷。法界一体无有与等。独力业相根本无明不能自有。平等虚空一相无相。无初念故。以远离微细念故得见心性心即常住名究竟觉者。即是显示始觉般若圆满之相。而得到于无生觉故。是故修多罗说若有众生能观无念者即为向佛地故者。即是引经赞自所说。如是经文为证何义。证佛果故。云何证耶。谓佛果中证成远离二种念故。云何为二。一者大无明念。二者细业相念。如是二念极解脱道一时相翻不能俱行。是故说言佛果无念。若无妄念当有何念。谓正念故。云何名正念。十德相应故。云何为十。一者出离功德。远离一切诸难处故。二者同体功德。一切染法归于自故。三者常住功德。远离始有之过失故。四者一味功德。圆满始觉常本觉故。五者俱离功德。远离一切染净法故。六者还转功德。周遍诞生于诸趣故。七者无住功德。于一切处无在处故。八者修行功德。为诸众生修万行故。九者圆满功德。为诸众生成觉道故。十者虚空功德。如前所说种种功德。从本已来自性皆空无所有故。是名为十。如是十德与极解脱初刹那中。俱行俱起无有前后。一时俱转是名正念。所引经文不出此义。应审观察。又心起者无有初相可知而言知初相者即谓无念者。即是除疑令生胜解。谓有众生作如是疑。极解脱道会本觉时微细初生。知得有耶知得无耶。若知有者。极解脱道当非无念。所以者何。知有初念有初念故。若知无者。极解脱道当不能有。所以者何。既无初念。待何念无立解脱道有。如是疑故。今自通言。所知之相从本已来自性空无。能知之智从本已来无有起时。既无所觉之相。亦无能觉之智。岂可得言有细初相智慧可知。而有言说知初相者。即是显示无念道理。所以者何。法性之理。虽无所知之初起相。亦无能知之始觉智。而能通达无所知相无能知智。无所有觉都非空无。是故今且衣此道理。作如是说知初相耳。是故一切众生不名为觉以从本来念念相续未曾离念故说无始无明者。即是成立上无念义。谓金刚已还一切众生。独力业相大无明念未出离故。即是显示一切众生皆是有念名为众生。一切诸佛皆得无念名为佛故。自此已下显示始觉境界周遍圆满。谓大觉者已到彼岸。遍知一切无量众生。一心流转作四相故。如本。若得无念者即知心相生住异灭故。以何义故如是知耶。得自无念时。一切诸众生平等得故。如本以无念等故故。以何义故。唯一行者得无念时。一切众生悉得无念。一一众生皆悉各各有本觉故。此义云何。谓一行者始觉圆满同本觉时。遍同一切无量众生本觉心中。非自本觉。所以者何。自性本觉遍众生界。无所不至故。清净觉者得无念时。一切众生皆得无念者。清净觉者断无明时。一切众生亦可断耶。若尔何过。若始觉者断无明时。一切众生皆得断者。何故上言金刚已还一切众生。独力业相大无明念。未出离故不名为觉。若诸众生无始无明未得出离。而与诸佛同得无念者。无念等义。唯有言说无有实义。岂可得言一切众生皆有本觉亦有始觉。决断此难即有二门。云何为二。一者自宗决断。二者望别决断。自宗决断者。此论正宗。为欲显示一切众生。同一相续无差别故。是故可得一修行者无始无明究竟断时。一切众生亦同断尽。一修行者满始觉时。一切众生亦同得满。是故三身本有契经中作如是说。尔时世尊告文殊师利言。我由二等而成正觉。云何为二。一者断等。二者得等。言断等者。我极解脱道初发起时。一切众生所有无量无始无明。一时究竟顿决断故。言得等者。我初成道满始觉时。一切众生皆满足故。是名二等故。望别决断者。举圆满者望众生界。无一一法而非清净。举诸众生望无上尊。入无明藏无所觉知。皆悉清净无所障碍。无念等义而得成立。入无明藏无所觉知。上所说文无相违过。举此一隅应广观察。自此已下融诸始觉令同本觉谓五十一分满始觉。实无转胜渐次之异。亦无究竟圆满之极。所以者何。一切始觉四相俱时。而得住止皆无自立。从本已来一味平等自性圆满。契同无二一相觉故。如本而实无有始觉之异以四相俱时而有皆无自立本来平等同一觉故故。大总持契经中作如是说。悟灭相品始觉般若。有灭相位中而共俱时有。无灭时中始觉随无。悟异相品始觉般若。有异相位中而共俱时有。无异时中始觉随无。悟住相品始觉般若。有住相位中而共俱时有。无住时中始觉随无。悟生相品始觉般若。有生相位中而共俱时有。无生时中始觉随无。所以者何。一切始觉不能自起。当待染法方得而起。一切染法不能自灭。当待智力方得灭尽。广说乃至从本已来。一切染法自体空无。而始觉者本无处中作有之解。俱时而转不名正故。</w:t>
      </w:r>
    </w:p>
    <w:p>
      <w:r>
        <w:t xml:space="preserve">　　已说广说始觉决择分。次说广说本觉决择分。</w:t>
      </w:r>
    </w:p>
    <w:p>
      <w:r>
        <w:t xml:space="preserve">　　本曰。复次本觉随染分别生二种相。与彼本觉不相舍离。云何为二。一者智净相。二者不思议业相。智净相者。谓依法力熏习如实修行满足方便故。破和合识相灭相续心相。显现法身智淳净故。此义云何。以一切心识之相皆是无明。无明之相不离觉性。非可坏非不可坏。如大海水因风波动。水相风相不相舍离。而水非动性。若风止灭动相即灭湿性不坏。如是众生自性清净心。因无明风动。心与无明俱无形相不相舍离。而心非动性。若无明灭相续则灭。智性不坏故。不思议业相者。以依智净。能作一切胜妙境界。所谓无量功德之相常无断绝。随众生根自然相应。种种而现得利益故。</w:t>
      </w:r>
    </w:p>
    <w:p>
      <w:r>
        <w:t xml:space="preserve">　　论曰。即是广说随染本觉决择分。于此文中即有二门。云何为二。一者本有性智清净门。二者业用自在无碍门。第一门中即有二门。云何为二。一者不守自性随缘门。二者对治一切业障门。第二门中复有二门。云何为二。一者随顺机根契当门。二者不动本性常寂门。如是四门随释应配。本觉随染者即是简句。简异清净本觉智故。此句为欲显示何义。谓为显示受熏义故。直唱本觉受无明熏不守自性。随缘无碍俱时转故。是故名为本觉随染。即此字句从所随染立名而已。自此已下直显能随本觉体相。分别生二种相与彼本觉不相舍离云何为二。一者智净相。二者不思议业相者如是二种殊胜之相。与彼随染本觉性智。俱行俱转不相舍离故。如是本觉智净行相其相云何。颂曰。</w:t>
      </w:r>
    </w:p>
    <w:p>
      <w:r>
        <w:t xml:space="preserve">　　破灭一切障　　显现法性身</w:t>
      </w:r>
    </w:p>
    <w:p>
      <w:r>
        <w:t xml:space="preserve">　　实智清净故　　名为智净相</w:t>
      </w:r>
    </w:p>
    <w:p/>
    <w:p>
      <w:r>
        <w:t xml:space="preserve">　　论曰。断一切恶修一切善。具足功德圆满智慧。庄严法身名智净相。断一切障当须何力。须满足力。满足力者其数几有。有二种故。云何为二。一者法力熏习满足方便力。二者如实修行满足方便力。如是二种方便之力。从无始来自然常住不始而起。如是二中。依法力熏习满足方便力故。破根本无明及独力业相。依如实修行满足方便力故。灭俱合业相能见相及与现相分别智相并相续相。破根本无明独力业相故。自性身体分明现前。灭俱合相等相续故。般若实智淳净明白。如本智净相者谓依法力熏习如实修行满足方便故。破和合识相灭相续心相显现法身智淳净故故。何故三贤及十信位略不显示。比来次第分明显故。何故今此门中。最初对治根本无明。乃至最后对治灭相。为欲简异始觉般若悟次第故。何故始觉背凡向圣。上上去去为次第转。随染本觉背圣向凡。下下来来为次第转。以法尔故。如是二转当一时耶当前后耶。决定一时即无前后。如是等义何契经中明了显说。谓证说经。彼契经中如何说耶。谓彼证说契经中作如是说。尔时陀罗尼菩萨发十千问问于如来。于是如来即作十万决疑难答开菩萨问。如其次第答彼问已即告陀罗尼菩萨言。何故仁者。一事不问须问余事。加宜佛子更问开发。为自他利问于如来。尔时陀罗尼菩萨。即承佛威神而白佛言。世尊何因缘故。于大众中唱如是言。</w:t>
      </w:r>
    </w:p>
    <w:p>
      <w:r>
        <w:t xml:space="preserve">　　谛听诸佛子　　我从具缚凡</w:t>
      </w:r>
    </w:p>
    <w:p>
      <w:r>
        <w:t xml:space="preserve">　　具经一切地　　圆满行因海</w:t>
      </w:r>
    </w:p>
    <w:p>
      <w:r>
        <w:t xml:space="preserve">　　庄严大觉果　　我从清净地</w:t>
      </w:r>
    </w:p>
    <w:p>
      <w:r>
        <w:t xml:space="preserve">　　具经一切地　　将一切万行</w:t>
      </w:r>
    </w:p>
    <w:p>
      <w:r>
        <w:t xml:space="preserve">　　得第一信位　　入无明藏海</w:t>
      </w:r>
    </w:p>
    <w:p>
      <w:r>
        <w:t xml:space="preserve">　　如是二大事　　一时非前后</w:t>
      </w:r>
    </w:p>
    <w:p/>
    <w:p>
      <w:r>
        <w:t xml:space="preserve">　　我及一切诸大众海。皆悉怀疑无解脱时。如宜世尊为诸佛子。种种方便随宜开示。尔时世尊告总持言。谛听谛听善思念之。我当为汝略说其要。善男子此二大事显示二种般若觉智。云何为二。一者始觉般若。二者本觉般若。善男子始觉般若者。从具缚地渐渐出离。乃至金刚圆满因行发究竟道。顿断根本无明住地。觉日圆照无所不遍。是故名为始觉般若。善男子本觉般若者。从清净性渐渐远离。乃至信初发究竟智。断灭相品入无明海随缘动转。是故名为本觉般若。于是总持及诸大众闻此语已。觉知诸法一相一体。亦无一相亦无一体。亦空无言空无言亦空。而诸法性亦是实相亦是常住。亦是决定亦是实有故。自此已下别释散说显示因缘。此义云何者即是总问。以一切心识之相皆是无明者。即是总答。所谓种种诸戏论识。发起种种诸攀缘量。虑知一切无量境界。或著一切境界之相不舍离者。皆是无明之气分故。即是成立上中所说破灭二义。自此已下显示断非断之差别。此中无明当定可断耶。当不可断耶。此何所疑。若可断者。本觉之心亦当可断。何以故。无明染法本觉性智。俱行俱转不相舍离。譬如眠士夫及与悟士夫。俱行俱转不相离故。亦不可言斩眠士时悟士不伤。相续一故。亦不可说得悟士时眠士空无。相续同故。若言异者。过失太故。若不可断者。自性清净心常为无明覆。轮转五道无出离时。是故若言不可断者。过失亦太。如是无明亦可断除。亦不断除。此义云何。无明本觉有二义故。云何为二。一者同体同相义。二者异体异相义。言同义者。一切诸法皆是理故。言异义者。一切诸法功德过患各差别故。若据初门不可断除。若据后门亦可断除。诸法无行契经中作如是说。</w:t>
      </w:r>
    </w:p>
    <w:p>
      <w:r>
        <w:t xml:space="preserve">　　贪欲是涅槃　　恚痴亦如是</w:t>
      </w:r>
    </w:p>
    <w:p>
      <w:r>
        <w:t xml:space="preserve">　　如是三事中　　有无量佛道</w:t>
      </w:r>
    </w:p>
    <w:p>
      <w:r>
        <w:t xml:space="preserve">　　见非见一相　　著不著亦然</w:t>
      </w:r>
    </w:p>
    <w:p>
      <w:r>
        <w:t xml:space="preserve">　　此无佛无法　　知此名世智</w:t>
      </w:r>
    </w:p>
    <w:p/>
    <w:p>
      <w:r>
        <w:t xml:space="preserve">　　本智契经中作如是说。</w:t>
      </w:r>
    </w:p>
    <w:p>
      <w:r>
        <w:t xml:space="preserve">　　根本无明闇　　其力最大故</w:t>
      </w:r>
    </w:p>
    <w:p>
      <w:r>
        <w:t xml:space="preserve">　　能障一切智　　令得不自住</w:t>
      </w:r>
    </w:p>
    <w:p>
      <w:r>
        <w:t xml:space="preserve">　　断须般若剑　　饰须功德宝</w:t>
      </w:r>
    </w:p>
    <w:p>
      <w:r>
        <w:t xml:space="preserve">　　无明海渐竭　　法身山徐显</w:t>
      </w:r>
    </w:p>
    <w:p/>
    <w:p>
      <w:r>
        <w:t xml:space="preserve">　　如本。无明之相不离觉性非可坏非不可坏故。自此已下显示喻说。大海者喻阿梨耶识。此识有二种义。广大圆满如大海故。水者喻本觉心。自性清净心显了明白。如净水故。风者喻根本无明。根本不觉能起动转虑知之识。如彼风故。波动者喻诸戏论识。如是诸识迁动流转。往来无常如海波故。水相风相不相舍离者。喻真妄相资俱行合转。谓本觉心不自起故。当资无明之力方得而起。根本无明不自转故。要因真心之力。方得而转如水不自作波浪故。当因风之力方得作波。风不自现动相故。要资彼水方得而现动转相故。而水非动性者。喻本觉心离有为相。谓本觉真心从本已来。远离动念解脱结缚。体性清净相用自在。而不守自性故。随无明之缘作种种相。如水非动性而不守自性故。随风之缘作种种波故。若风止灭动相则灭者。喻根本无明灭戏论诸识皆灭无余。本觉断障先对治根本无明。后对治虑知攀缘之诸识故。湿性不坏者。喻本觉之智离断灭法故。谓无明灭诸识皆尽。本觉真心无有坏灭。如彼风灭诸波皆息而清白水终不坏灭故。自此已下显示合说。如其次第应配属焉。大海风水从谁而生。谓从龙王生故。各从何处而生。所谓若水从其头顶而出。若风从其尾末而出。何故海水为风所动。作种种波不断绝耶。谓由二事故。云何为二。一者有同类大种故。二者由法尔故。此义云何。彼水大中亦有风大。彼风大中亦有水大。互相有故。而共和合作种种波。常恒相续不断绝焉。若水大中无彼风大。风当不能令水动。若风大中无彼水大。水当不能随风转。何以故。以四大种俱生俱转不相离故。而随一大分明现知不了余大者。增相减相而不同故。复次从无始来由法尔故。无明本觉亦复如是。大龙王者。喻一心法。风者喻无明住地。从尾未出者。显示此法下劣形相。水者喻本觉真心。从头顶出者。显示此法胜妙形相。彼水大中亦有风大者。喻自性清净本觉心中有根本无明。彼风大中亦有水大者。喻根本无明藏中有本觉佛性。此论本意异相为初同相为后。随释应观。诸佛无尽藏契经中作如是说。烦恼大海中有圆满如来。宣说实相常住之理。本觉实性中有无明众生。起无量无边烦恼之波。如是大事佛菩萨境界。非凡夫二乘之所能知故。已说本有性智清净门。次说业用自在无碍门。谓此门中。本有性智以为所依。起应化用。为一切修行者。显示种种胜妙色相。为眼根作境界。出现种种胜妙音声。为耳根作境界。发起种种胜妙芬香。为鼻根作境界。出现种种胜妙法味。为舌根作境界。发起种种胜妙三昧触。为身根作境界。出现种种甚深法藏。为意根作境界。如其次第。光明日月宝德如来。音声梵响清净如来。香积芬流圆满如来。一味无杂平等如来。觉触分明显相如来。智慧明达遍满如来。具足成就随时随处随机根量。教化利益无碍自在。不动一念遍三世中。不分一身满十方中而能作佛事故。如本不思议业相者以依智净能作一切胜妙境界所谓无量功德之相常无断绝随众生根自然相应种种而现得利益故故。</w:t>
      </w:r>
    </w:p>
    <w:p>
      <w:r>
        <w:t xml:space="preserve">　　已说广说随染本觉门。次说广说性净本觉门。</w:t>
      </w:r>
    </w:p>
    <w:p>
      <w:r>
        <w:t xml:space="preserve">　　本曰。复次觉体相者。有四种大义。与虚空等犹如净镜。云何为四。一者如实空镜。远离一切心境界相无法可现。非觉照义故。二者因熏习镜。谓如实不空。一切世间境界悉于中现。不出不入不失不坏常住一心。以一切法即真实性故。又一切染法所不能染。智体不动具足无漏熏众生故。三者法出离镜。谓不空法出烦恼碍智碍。离和合相淳净明故。四者缘熏习镜。谓依法出离故。遍照众生之心令修善根。随念示现故。</w:t>
      </w:r>
    </w:p>
    <w:p>
      <w:r>
        <w:t xml:space="preserve">　　论曰。即是广说性净本觉分。此四种大义中各有二义。与彼大义不相舍离。云何为二。一者等空义。二者同镜义。如本复次觉体相者有四种大义与虚空等犹如净镜故。云何名为如实空镜。及有二义其相云何。颂曰。</w:t>
      </w:r>
    </w:p>
    <w:p>
      <w:r>
        <w:t xml:space="preserve">　　性净本觉中　　远离虑知如</w:t>
      </w:r>
    </w:p>
    <w:p>
      <w:r>
        <w:t xml:space="preserve">　　远离妄境实　　示远离义空</w:t>
      </w:r>
    </w:p>
    <w:p>
      <w:r>
        <w:t xml:space="preserve">　　镜摩奢趺娑　　举一示一故</w:t>
      </w:r>
    </w:p>
    <w:p/>
    <w:p>
      <w:r>
        <w:t xml:space="preserve">　　论曰。性净本觉之体性中。远离一切攀缘虑知诸戏论识。成就一味平等之义故名为如。远离一切虚妄境界种种相分。成就决定真实之相故名为实。为欲显示远离之义故名为空。镜谓喻名。然此中镜即喻摩奢趺娑珠镜。非余种种油摩等镜以为譬喻。何以故。取此摩奢趺娑珠镜安置一处。珠镜前中或蕴种种石。或蕴种种饮食。或蕴种种庄严具。或蕴同类珠镜。彼珠镜中余像不现。唯同类珠分明显了故。如实空镜亦复如是。于此镜中唯同自类清净功德安立集成。种种异类诸过患法皆远离故。如本云何为四。一者如实空镜。远离一切心境界相无法可现故。何故各有二种义。而唯示同镜义等。空之义不显示耶。以举一义兼示一义故。若如是者。云何名为等空之义耶。谓如虚空清净无染四障所不能覆。广大无边三世所不能摄。如实空镜亦复如是故。非觉照义故者。即是显示远离因缘。谓如彼摩奢趺娑珠镜中。石等诸像不现前者。石等诸法皆鄙秽故。此本觉珠镜中。种种妄法不现前者。一切染法皆悉是无明不觉之相。无照达义故。云何名为因熏习镜。及有二义其相云何。颂曰。</w:t>
      </w:r>
    </w:p>
    <w:p>
      <w:r>
        <w:t xml:space="preserve">　　性净本觉智　　三种世间法</w:t>
      </w:r>
    </w:p>
    <w:p>
      <w:r>
        <w:t xml:space="preserve">　　皆悉不舍离　　为一觉熏习</w:t>
      </w:r>
    </w:p>
    <w:p>
      <w:r>
        <w:t xml:space="preserve">　　庄严法身果　　故名因熏习</w:t>
      </w:r>
    </w:p>
    <w:p>
      <w:r>
        <w:t xml:space="preserve">　　镜轮多梨花　　空容受遍一</w:t>
      </w:r>
    </w:p>
    <w:p/>
    <w:p>
      <w:r>
        <w:t xml:space="preserve">　　论曰。性净本觉三世间中皆悉不离。熏习彼三而为一觉。庄严一大法身之果。是故名为因熏习镜。云何名为三种世间。一者众生世间。二者器世间。三者智正觉世间。众生世间者。谓异生性界。器世间者。谓所依止土。智正觉世间者。谓佛菩萨。是名为三。此中镜者。谓轮多梨花镜。如取轮多梨花。安置一处周集诸物。由此花熏一切诸物皆悉明净。又明净物华中现前皆悉无余。一切诸物中彼华现前亦复无余因熏习镜亦复如是。熏一切法为清净觉令平等故。复次虚空义者。即有二种。云何为二。一者容受义。二者遍一义。容受义者。容受诸色无障碍故。遍一义者。种种诸色唯同一种大虚空故。如本二者因熏习镜谓如实不空一切世间境界悉于中现故。如是本觉从无始来远离四种过。自性清净常住一心。云何为四。一者远离不遍之过。三种世间不出本觉清净镜故。如本不出故。二者远离杂乱之过。一切诸法不入本觉清净镜故。如本不入故。三者远离过患之过本觉镜中现前诸法。无不本觉净功德故。如本不失故。四者远离无常之过。本觉镜中现前诸法。无不常住无为智故。如本不坏故。远离边过圆满中实。是故说言常住一心。自此已下显示因缘。何因缘故本觉智中种种诸法。如彼本觉离诸过耶。种种诸法皆悉无不真实体故。如本以一切法即真实性故故。自此已下作缘决疑。谓有众生作如是疑。三世间中众生世间无明染法具足圆满。流转迁动无休息时。如是世间现本觉者。不可得言本觉清净远离诸过。以此义故今通而言。又一切染法所不能染。般若实智其体不动。自性清净具足无漏。常恒熏习众生世间令清净故。如本又一切染法所不能染智体不动具足无漏熏众生故故。云何名为法出离镜。及有二义其相云何。颂曰。</w:t>
      </w:r>
    </w:p>
    <w:p>
      <w:r>
        <w:t xml:space="preserve">　　如实不空法　　出离三过失</w:t>
      </w:r>
    </w:p>
    <w:p>
      <w:r>
        <w:t xml:space="preserve">　　圆满三种德　　故名法出离</w:t>
      </w:r>
    </w:p>
    <w:p>
      <w:r>
        <w:t xml:space="preserve">　　镜消练颇梨　　空出离色义</w:t>
      </w:r>
    </w:p>
    <w:p/>
    <w:p>
      <w:r>
        <w:t xml:space="preserve">　　论曰。无漏性德。出离三过圆满三德。名法出离。云何名为三种过失。一者无明染品。名烦恼碍。二者根本无明。名为智碍。三者俱合转相。名戏论识。是名为三。如是三过究竟离故。名为出离。如本三者法出离镜谓不空法出烦恼碍智碍离和合相故。云何名为三种功德。一者淳成就功德。二者净成就功德。三者明成就功德。是名为三。如本淳净明故故。出离何过圆满何德。谓出离烦恼碍圆满净成就功德。出离智碍圆满明成就功德。出离和合转相圆满淳成就功德。何以故相对法尔故。此中镜者谓颇梨珠。譬如颇梨珠沦深泥中。即便涌现出离彼泥。外腾一丈量。若置浊水中驱浑成尘累。唯止清水安住其中。若置福多伽林中。出现香气碍彼秽香。远去而住。法出离镜亦复尔故。此中喻诠者。喻自体净义。住思应观。等空义者。出离色义。谓如虚空远离大种一向清净。法出离镜亦复尔故。云何名为缘熏习镜。及有二义其相云何。颂曰。</w:t>
      </w:r>
    </w:p>
    <w:p>
      <w:r>
        <w:t xml:space="preserve">　　于无量无边　　诸众生缘中</w:t>
      </w:r>
    </w:p>
    <w:p>
      <w:r>
        <w:t xml:space="preserve">　　出无量无边　　殊胜应化身</w:t>
      </w:r>
    </w:p>
    <w:p>
      <w:r>
        <w:t xml:space="preserve">　　熏习众生心　　出生诸善根</w:t>
      </w:r>
    </w:p>
    <w:p>
      <w:r>
        <w:t xml:space="preserve">　　增长两轮花　　庄严法身果</w:t>
      </w:r>
    </w:p>
    <w:p>
      <w:r>
        <w:t xml:space="preserve">　　故名缘熏习　　镜碧中颇梨</w:t>
      </w:r>
    </w:p>
    <w:p>
      <w:r>
        <w:t xml:space="preserve">　　空随顺成义　　如法应观察</w:t>
      </w:r>
    </w:p>
    <w:p/>
    <w:p>
      <w:r>
        <w:t xml:space="preserve">　　论曰。譬如取颇梨珠安置一处。周匝积集种种色珠。彼颇梨珠随向珠色现前转变。缘熏习镜亦复尔故。又譬如虚空有自在力故。于一切所作之事中随顺成立。缘熏习镜亦复如是。于一切众生修行之事中。随应建立故。如本四者缘熏习镜谓依法出离故遍照众生之心令修善根随念示现故故。如是四种本觉大义。遍一切众生界一切二乘界。一切菩萨界一切如来界中。无不住处无不照处。无不通处无不至处。具足圆满具足圆满。</w:t>
      </w:r>
    </w:p>
    <w:p/>
    <w:p>
      <w:r>
        <w:t xml:space="preserve">　　释摩诃衍论卷第三</w:t>
      </w:r>
    </w:p>
    <w:p/>
    <w:p/>
    <w:p/>
    <w:p>
      <w:r>
        <w:t xml:space="preserve">　　释摩诃衍论卷第四</w:t>
      </w:r>
    </w:p>
    <w:p/>
    <w:p>
      <w:r>
        <w:t xml:space="preserve">　　　　龙树菩萨造</w:t>
      </w:r>
    </w:p>
    <w:p>
      <w:r>
        <w:t xml:space="preserve">　　　　姚秦三藏筏提摩多奉　诏译</w:t>
      </w:r>
    </w:p>
    <w:p>
      <w:r>
        <w:t xml:space="preserve">　　已说广说性净本觉门。次说根本无明住地门。</w:t>
      </w:r>
    </w:p>
    <w:p>
      <w:r>
        <w:t xml:space="preserve">　　本曰。所言不觉义者。谓不如实知真如法一故。不觉心起而有其念。念无自相不离本觉。犹如迷人依方故迷。若离于方则无有迷。众生亦尔。依觉故迷。若离觉性则无不觉。以有不觉妄想心故。能知名义为说真觉。若离不觉之心。则无真觉自相可说。</w:t>
      </w:r>
    </w:p>
    <w:p>
      <w:r>
        <w:t xml:space="preserve">　　论曰。则此文中自有二门。云何为二。一者异说相应契当门。二者随次别释散说门。初门云何。颂曰。</w:t>
      </w:r>
    </w:p>
    <w:p>
      <w:r>
        <w:t xml:space="preserve">　　牟尼大觉尊　　一代圣说中</w:t>
      </w:r>
    </w:p>
    <w:p>
      <w:r>
        <w:t xml:space="preserve">　　总有六种说　　谓明闇俱非</w:t>
      </w:r>
    </w:p>
    <w:p>
      <w:r>
        <w:t xml:space="preserve">　　空及与具足　　如是六无明</w:t>
      </w:r>
    </w:p>
    <w:p>
      <w:r>
        <w:t xml:space="preserve">　　随义立异名　　克体无差别</w:t>
      </w:r>
    </w:p>
    <w:p/>
    <w:p>
      <w:r>
        <w:t xml:space="preserve">　　论曰。凡集牟尼尊一代中种种异说。总有六种。云何为六。一者明无明。二者闇无明。三者俱是无明。四者俱非无明。五者空无明。六者具足无明。是名为六。如是六种随义立名。据体无别。明无明者。字义差别其相云何。颂曰。</w:t>
      </w:r>
    </w:p>
    <w:p>
      <w:r>
        <w:t xml:space="preserve">　　究竟无余无　　通达显了明</w:t>
      </w:r>
    </w:p>
    <w:p>
      <w:r>
        <w:t xml:space="preserve">　　以此因缘故　　言总意别明</w:t>
      </w:r>
    </w:p>
    <w:p/>
    <w:p>
      <w:r>
        <w:t xml:space="preserve">　　论曰。究竟无余故名为无。通达显了故名为明。所谓圆满般若之日周遍法界。无一一法而非明故。是故当知如是无明言总意别光明实智契经中作如是说。尔时舍利弗则白佛言。世尊何因缘故。于大众中唱如是言。我今所说一切契经中。一一字字一一句句。尽摄一切无量所诠。而为钝根之众生故。以种种言说而谈论耳。若如世尊说。当应有过失。何以故。如无明字唯表黑品。不能表示般若智明。乃至无常字唯表生灭之相。不能诠表无为当住真实理焉。如何世尊作如是说。于是世尊告舍利弗言。我今所说实无过失。何以故。如无明字。不可得言唯表黑品。汝智慧之力狭劣小见小闻故。作如是疑。而此无明字尽摄一切般若智明。具足圆满无所阙失。所谓究竟义故。周遍义故圆满义故。平等义故。无余义故。说言为无。通达义故。显了义故。观照义故。现前义故。无碍义故。说言为明。乃至广说故。闇无明者。字义差别其相云何。颂曰。</w:t>
      </w:r>
    </w:p>
    <w:p>
      <w:r>
        <w:t xml:space="preserve">　　一切般若明　　隐覆令不生</w:t>
      </w:r>
    </w:p>
    <w:p>
      <w:r>
        <w:t xml:space="preserve">　　譬如闇中具　　无有殊胜事</w:t>
      </w:r>
    </w:p>
    <w:p/>
    <w:p>
      <w:r>
        <w:t xml:space="preserve">　　论曰。根本无明。能覆一切总持慧明碍令不生。譬如暗中庄严具虽有胜妙相。而为闇障故。彼殊胜事不得出现。是故名为暗之无明。圆满契经中作如是说。一切众生具足三智。由颠倒故不知不觉故。俱是无明者。字义差别其相云何。颂曰。</w:t>
      </w:r>
    </w:p>
    <w:p>
      <w:r>
        <w:t xml:space="preserve">　　唯一种无明　　或明或暗俱</w:t>
      </w:r>
    </w:p>
    <w:p>
      <w:r>
        <w:t xml:space="preserve">　　譬如一暗色　　二人各异见</w:t>
      </w:r>
    </w:p>
    <w:p/>
    <w:p>
      <w:r>
        <w:t xml:space="preserve">　　论曰。一种无明或明或闇。譬如一色二人异见。此义云何。谓如迦罗鸠奢那。及人同分极闇夜分中。同在一处见此暗色。若迦罗鸠奢那唯见清净光明之色。若人同分唯见一向黑暗之色。俱是无明亦复如是。唯一无明。或智慧明或黑法暗具二事故。甚深密严契经中作如是说。根本无明于幻人中能作幻质。于德人中能作德质。不可取一非一故。俱非无明者。字义差别其相云何。颂曰。</w:t>
      </w:r>
    </w:p>
    <w:p>
      <w:r>
        <w:t xml:space="preserve">　　从无始已来　　无有言说依</w:t>
      </w:r>
    </w:p>
    <w:p>
      <w:r>
        <w:t xml:space="preserve">　　远离了别转　　远离远离故</w:t>
      </w:r>
    </w:p>
    <w:p/>
    <w:p>
      <w:r>
        <w:t xml:space="preserve">　　论曰。言俱非者无言依故。离心转故。是故名为俱非无明。八胜天子契经中作如是说。尔时光明自在华宝妙轮天子。即承佛神力白佛言。世尊无明有耶。答曰非也。问曰无耶。答曰。非也。问曰亦有亦无耶。答曰非也问曰非有非无耶。答曰非也。问曰非是耶。答曰非也。问曰何故如是耶。答曰以无可明之事故。是故说言无始无明故。空无明者。字义差别其相云何。颂曰。</w:t>
      </w:r>
    </w:p>
    <w:p>
      <w:r>
        <w:t xml:space="preserve">　　无体用则空　　譬如兔角无</w:t>
      </w:r>
    </w:p>
    <w:p>
      <w:r>
        <w:t xml:space="preserve">　　如是道理了　　是故说言明</w:t>
      </w:r>
    </w:p>
    <w:p/>
    <w:p>
      <w:r>
        <w:t xml:space="preserve">　　论曰。空无明者。体用俱空。故名为无。如是道理明了现前。故名为明。譬如兔角本来无体。一切人众皆悉现知。无始契经中作如是说。根本无明无所有事。遍计所执性故。具足无明者。字义差别其相云何。颂曰。</w:t>
      </w:r>
    </w:p>
    <w:p>
      <w:r>
        <w:t xml:space="preserve">　　染净一切法　　通出生增长</w:t>
      </w:r>
    </w:p>
    <w:p>
      <w:r>
        <w:t xml:space="preserve">　　以此因缘故　　建立具足名</w:t>
      </w:r>
    </w:p>
    <w:p/>
    <w:p>
      <w:r>
        <w:t xml:space="preserve">　　论曰。言具足者。根本无明能生一切染净诸法。令增长故立具足名。佛性解脱契经中作如是说。从无明种出觉知树从觉知树出功德智慧华。从两轮华结法身解脱果。乃至广说故。如是六种根本无明。于论文中明了说故。安立配属且略而已。且暗无明名字差别其相云何。契经异说其数几有。颂曰。</w:t>
      </w:r>
    </w:p>
    <w:p>
      <w:r>
        <w:t xml:space="preserve">　　总有十种名　　契经异说故</w:t>
      </w:r>
    </w:p>
    <w:p>
      <w:r>
        <w:t xml:space="preserve">　　见一处住地　　或报恩无尽</w:t>
      </w:r>
    </w:p>
    <w:p>
      <w:r>
        <w:t xml:space="preserve">　　或无始有终　　或无等等生</w:t>
      </w:r>
    </w:p>
    <w:p>
      <w:r>
        <w:t xml:space="preserve">　　或生得观满　　智碍及不觉</w:t>
      </w:r>
    </w:p>
    <w:p>
      <w:r>
        <w:t xml:space="preserve">　　觉了与子藏　　如是十种名</w:t>
      </w:r>
    </w:p>
    <w:p>
      <w:r>
        <w:t xml:space="preserve">　　随义用差别　　唯一暗无明</w:t>
      </w:r>
    </w:p>
    <w:p/>
    <w:p>
      <w:r>
        <w:t xml:space="preserve">　　论曰。凡集一代种种契经总有十种。云何为十。一者见一处住地。二者报恩无尽住地。三者无始有终住地。四者无等等生住地。五者生得住地。六者观满住地。七者智碍住地。八者不觉住地。九者觉了住地。十者子藏住地是名为十。如是十名唯是一体。随义用别。应审观察。见一处住地者。字义差别其相云何。颂曰。</w:t>
      </w:r>
    </w:p>
    <w:p>
      <w:r>
        <w:t xml:space="preserve">　　圆满般若慧　　现见一法界</w:t>
      </w:r>
    </w:p>
    <w:p>
      <w:r>
        <w:t xml:space="preserve">　　无明体顿断　　故名见一处</w:t>
      </w:r>
    </w:p>
    <w:p/>
    <w:p>
      <w:r>
        <w:t xml:space="preserve">　　论曰。金刚心还智慧未满福德微少。不达一心中实处故。根本无明犹未出离。而率万行到果位时。始觉般若分明显了。本有功德具足圆满。现见一中法界之心安立住处。根本无明顿断无余。是故名为见一处惑。光严童子契经中作如是说。复次有惑。一切声闻辟支佛。及十地菩萨所不能断。谓见一处无明住地。如是住地证一法界。清净觉者乃所能断故。报恩无尽住地者。字义差别其相云何。颂曰。</w:t>
      </w:r>
    </w:p>
    <w:p>
      <w:r>
        <w:t xml:space="preserve">　　无量一切佛　　报无明之恩</w:t>
      </w:r>
    </w:p>
    <w:p>
      <w:r>
        <w:t xml:space="preserve">　　尽未来无穷　　故名恩无尽</w:t>
      </w:r>
    </w:p>
    <w:p/>
    <w:p>
      <w:r>
        <w:t xml:space="preserve">　　论曰。十方三世一切诸佛报无明恩。尽未来际无有穷尽。所以者何。一切觉者以无明作无为因。具足庄严法身果故。本来清净契经中作如是说。文殊师利则白佛言。世尊无量劫中不惜身命。断一切恶修一切善。圆满行因庄严性海。喜乐自在德用无碍。何因缘故作如是言。我有多恩尽未来际不能尽报。佛言我由无明。以之为质成正觉道。是故我说有极重恩。于尘劫中报恩不尽。以此义故。无明住地亦名报恩无尽住地故。无始有终住地者。字义差别其相云何。颂曰。</w:t>
      </w:r>
    </w:p>
    <w:p>
      <w:r>
        <w:t xml:space="preserve">　　却过去无际　　进未来有尽</w:t>
      </w:r>
    </w:p>
    <w:p>
      <w:r>
        <w:t xml:space="preserve">　　以此因缘故　　名无始有终</w:t>
      </w:r>
    </w:p>
    <w:p/>
    <w:p>
      <w:r>
        <w:t xml:space="preserve">　　论曰。根本无明若却过去无其本际。名为无始。若进未来必有间断。名为有终。般若波罗蜜中作如是说。始觉净智有始无终。无明住地无始有终。故无等等生住地者。字义差别其相云何。颂曰。</w:t>
      </w:r>
    </w:p>
    <w:p>
      <w:r>
        <w:t xml:space="preserve">　　过恒上烦恼　　无前后一时</w:t>
      </w:r>
    </w:p>
    <w:p>
      <w:r>
        <w:t xml:space="preserve">　　具足出生故　　名无等等生</w:t>
      </w:r>
    </w:p>
    <w:p/>
    <w:p>
      <w:r>
        <w:t xml:space="preserve">　　论曰。根本无明有胜力故。过于恒沙诸上烦恼。无有前后一时俱生。是故名为无等等生。自体契经中作如是说。譬如天魔波旬于大自在天。色力寿命眷属众具自在殊胜。无等等出生大力住地。亦复如是。粗细前后无有前后。一时生长故。生得住地者。字义差别其相云何。颂曰。</w:t>
      </w:r>
    </w:p>
    <w:p>
      <w:r>
        <w:t xml:space="preserve">　　生谓三种生　　得谓立成就</w:t>
      </w:r>
    </w:p>
    <w:p>
      <w:r>
        <w:t xml:space="preserve">　　无明彼成立　　故名为生得</w:t>
      </w:r>
    </w:p>
    <w:p/>
    <w:p>
      <w:r>
        <w:t xml:space="preserve">　　论曰。所言生者。所谓即是三种生相。所言得者。即有二义。云何为二。一者建立义。二者成就义。根本无明能善成立彼三种相。是故名为生得住地。十种妄想契经中作如是说。据子子转生得住地。非据自体名为生得故。观满住地者。字义差别其相云何。颂曰。</w:t>
      </w:r>
    </w:p>
    <w:p>
      <w:r>
        <w:t xml:space="preserve">　　根本无明体　　金刚还不尽</w:t>
      </w:r>
    </w:p>
    <w:p>
      <w:r>
        <w:t xml:space="preserve">　　当待果满位　　故名为观满</w:t>
      </w:r>
    </w:p>
    <w:p/>
    <w:p>
      <w:r>
        <w:t xml:space="preserve">　　论曰。根本无明金刚心还犹存不尽。当待满位永断无余。是故名为观满住地。无上菩提契经中作如是说。根本无明待究竟道。名为观满。诸戏论识随位渐除。名为观分故。智碍住地者。字义差别其相云何。颂曰。</w:t>
      </w:r>
    </w:p>
    <w:p>
      <w:r>
        <w:t xml:space="preserve">　　碍一切种智　　逆世间通达</w:t>
      </w:r>
    </w:p>
    <w:p>
      <w:r>
        <w:t xml:space="preserve">　　相违过极重　　故名为智碍</w:t>
      </w:r>
    </w:p>
    <w:p/>
    <w:p>
      <w:r>
        <w:t xml:space="preserve">　　论曰。根本无明漠冥极暗。一切种智显了极明。如是明暗相违过失。极重深故。是故名为智碍住地。甚深因缘契经中作如是说。染烦恼碍与正体智。相违过极建立为障。般若慧碍与后得智。相违过重建立为障。乃至广说故。不觉住地者。字义差别其相云何。颂曰。</w:t>
      </w:r>
    </w:p>
    <w:p>
      <w:r>
        <w:t xml:space="preserve">　　从无始已来　　备三身菩提</w:t>
      </w:r>
    </w:p>
    <w:p>
      <w:r>
        <w:t xml:space="preserve">　　圆四德涅盘　　不能觉不觉</w:t>
      </w:r>
    </w:p>
    <w:p/>
    <w:p>
      <w:r>
        <w:t xml:space="preserve">　　论曰。一切众生从无始来。具足三身圆满四德。自性清净远离系缚。而由无明不知不觉。是故名为不觉住地。大本楞伽契经中作如是说。般若无知。诸戏论识即是知无。根本无明即是不觉。所以者何不觉觉故。乃至广说故。觉了住地者。字义差别其相云何。颂曰。</w:t>
      </w:r>
    </w:p>
    <w:p>
      <w:r>
        <w:t xml:space="preserve">　　十地非境界　　凡小亦非境</w:t>
      </w:r>
    </w:p>
    <w:p>
      <w:r>
        <w:t xml:space="preserve">　　唯大觉者了　　故名为觉了</w:t>
      </w:r>
    </w:p>
    <w:p/>
    <w:p>
      <w:r>
        <w:t xml:space="preserve">　　论曰。根本无明十地菩萨未能尽知。何况凡小能善知之。唯大觉者穷了无余。是故名为觉了住地。宝积契经中作如是说。唯佛境界非余能知。觉了无明故。子藏住地者。字义差别其相云何。颂曰。</w:t>
      </w:r>
    </w:p>
    <w:p>
      <w:r>
        <w:t xml:space="preserve">　　无明藏大海　　摄持上烦恼</w:t>
      </w:r>
    </w:p>
    <w:p>
      <w:r>
        <w:t xml:space="preserve">　　譬如种持子　　故名为子藏</w:t>
      </w:r>
    </w:p>
    <w:p/>
    <w:p>
      <w:r>
        <w:t xml:space="preserve">　　论曰。无始无明摄持烦恼令得住止。譬如诸种持隐显子。是故名为子藏住地。本业契经中作如是说。子子种藏譬如天网故。何因缘故皆名住地。字义差别其相云何。颂曰。</w:t>
      </w:r>
    </w:p>
    <w:p>
      <w:r>
        <w:t xml:space="preserve">　　无明力大故　　住持诸染法</w:t>
      </w:r>
    </w:p>
    <w:p>
      <w:r>
        <w:t xml:space="preserve">　　如地持四担　　故名为住地</w:t>
      </w:r>
    </w:p>
    <w:p/>
    <w:p>
      <w:r>
        <w:t xml:space="preserve">　　论曰。根本无明其力最大。能善住持一切染法。譬如大地有胜力故持四重担。故名为住地。云何为四。一者大海。二者诸山。三者草木。四者众生。是名为四。胜鬘契经中作如是说。世尊如是无明住地力。于有爱数四住地。无明住地其力最大。乃至广说故。</w:t>
      </w:r>
    </w:p>
    <w:p>
      <w:r>
        <w:t xml:space="preserve">　　已说异说相应契当门。次说随次别释散说门。所言不觉义者者。总标本末一切不觉。自此已下作释略示。于是初释根本不觉。次释分离眷属不觉。本广末略。应审观察。谓不如实知真如法一故不觉心起者。即是显示根本不觉之起因缘。根本不觉何因缘故得起而有。因不如故得起而有。何等法中而不如耶。谓三法中而不如故。言不如者。当有何义。谓违逆义故。云何三法。一者实知一法。二者真如一法。三者一心一法。是名为三。实知一法者。谓一切觉即能达智。真如一法者。谓平等理即所达境。一心一法者。谓一法界即所依体。于此三法皆违逆故无明得起。是故说言谓不如实知真如法一故不觉心起。彼三种法皆守一中终不舍离。故通名为一。自此已下眷属略示。而有其念者。即是显示分离无明。谓本已立一切眷属皆得有故。自此已下即有二门。云何为二。一者归德成幻力无力门。二者攀妄显真力无力门。归德成幻门者。一切无明。若克其本无自体相。依止本觉而得成立。譬如迷道路人依道路故迷。若离道路无迷乱事故。如本念无自相不离本觉。犹如迷人依方故迷若离于方即无有迷。众生亦尔依觉故迷。若离觉性即无不觉故。攀妄显真门者。法身般若不能自显。当待不觉然后方乃赞扬名义具足现前。譬如勇猛丈夫伏诸军众。然后方乃得高胜位故。如本以有不觉妄想心故。能知名义为说真觉。若离不觉之心则无真觉自相可说故。</w:t>
      </w:r>
    </w:p>
    <w:p>
      <w:r>
        <w:t xml:space="preserve">　　已说根本无明住地门。次说眷属无明住地门。此决择中自有二重。云何为二。一者显示微细眷属门。二者显示粗重眷属门。初门云何。</w:t>
      </w:r>
    </w:p>
    <w:p>
      <w:r>
        <w:t xml:space="preserve">　　本曰。复次依不觉故生三种相。与彼不觉相应不离。云何为三。一者无明业相。以依不觉故心动说名为业。觉则不动动则有苦。果不离因故。二者能见相。以依动故能见。不动则无见。三者境界相。以依能见故境界妄现。离见则无境界。</w:t>
      </w:r>
    </w:p>
    <w:p>
      <w:r>
        <w:t xml:space="preserve">　　论曰。就此文中即有二重。云何为二。一者总标略示门。二者标释俱成门。第一门言依不觉故生三种相与彼不觉相应不离者。即是显示末相承赖本体之气力故而得成立。复彼本体为受末相之枝养故而得止住。譬如父子互相为因得成立故。是故说言相应不离。若如是说。八地已上诸菩萨等。应断无明同妙觉耶。是事不尔。虽断粗相。微细三相犹未断故。自此已下释第二门。此三相中第一业相。能见所见无有差别。心王念法不可分析。唯由精动隐流之义故名为业。如是动流只由不觉。若觉不动动即有苦。所以者何。业相之初果不离无明之初因故。如本一者无明业相以依不觉故心动说名为业觉则不动动则有苦果不离因故故。第二转相。以业相念为所依故。转作能缘流成了相。若无业相动念之分位。当无了别转相之见分。依此动作彼转名为转相。如本二者能见相以依动故能见不动即无见故。第三现相以了别转为所依故。戏论境界具足现前。所缘相分圆满安布。若离了别见识之分位。即无所缘境界之尘相。依此见分现彼相分。譬如依明镜故现诸色像名为现相。如本三者境界相以依能见故境界妄现离见则无境界故。如是三相虽名字别是示本识。前决择中已广说故。此中三相初能及所同体无别。中唯能见则无所见。后能与所具足圆满。根本无明复有何别。此何所疑。无明自体不明了故。所谓若言心体无动。就此时故名无明者。此事即不然。所以者何。三者分言以依不觉故心动说名为业故。若言动是业识分位非无明者。此事亦不尔。所以者何。校量分言以不达一法界故心不相应忽然念起名为无明故。动起二文皆就业识作如是说。非彼无明。所以者何。能动能起根本无明。随动随起即是业识。以此义故无相违过。若尔根本无明自体。如何能动心体能起诸念。此处难了。十地非境三贤不量。唯佛穷了不可妄说。然依经说假言强称但曰不觉。得有因缘次决择中自当显说。业相细念能所未分。相及境界不可分别。何因缘故立动名字释业相耶此事亦复不可妄说。唯依经说作如是言。业相本识。无能了作无所了作。不可分析不可隔别。唯由精动隐流义故。名为键摩而已。若有众生须种种辞绮语此处。咄哉终日不堪了说。</w:t>
      </w:r>
    </w:p>
    <w:p>
      <w:r>
        <w:t xml:space="preserve">　　已说显示微细眷属门。次说显示粗重眷属门。</w:t>
      </w:r>
    </w:p>
    <w:p>
      <w:r>
        <w:t xml:space="preserve">　　本曰。以有境界缘故复生六种相。云何为六。一者智相。依于境界心起分别爱与不爱故。二者相续相。依于智故生其苦乐觉。心起念相应不断故。三者执取相。依于相续缘念境界。住持苦乐心起著故。四者计名字相。依于妄执分别假名言相故。五者起业相。依于名字寻名取著造种种业故。六者业系苦相。以依业受果不自在故。</w:t>
      </w:r>
    </w:p>
    <w:p>
      <w:r>
        <w:t xml:space="preserve">　　论曰。如是六相皆意识地非余识法。所以者何。大本经中如是说故。此决择分当释何经。谓楞伽经。彼契经中当何说耶。谓分流楞伽契经中作如是说。</w:t>
      </w:r>
    </w:p>
    <w:p>
      <w:r>
        <w:t xml:space="preserve">　　譬如巨海浪　　斯由猛风起</w:t>
      </w:r>
    </w:p>
    <w:p>
      <w:r>
        <w:t xml:space="preserve">　　洪波鼓溟壑　　无有断绝时</w:t>
      </w:r>
    </w:p>
    <w:p>
      <w:r>
        <w:t xml:space="preserve">　　藏识海常住　　境界风所动</w:t>
      </w:r>
    </w:p>
    <w:p>
      <w:r>
        <w:t xml:space="preserve">　　种种诸识浪　　腾跃而转生</w:t>
      </w:r>
    </w:p>
    <w:p>
      <w:r>
        <w:t xml:space="preserve">　　青赤种种色　　珂乳及石蜜</w:t>
      </w:r>
    </w:p>
    <w:p>
      <w:r>
        <w:t xml:space="preserve">　　淡味众华果　　日月与光明</w:t>
      </w:r>
    </w:p>
    <w:p>
      <w:r>
        <w:t xml:space="preserve">　　非异非不异　　海水起波浪</w:t>
      </w:r>
    </w:p>
    <w:p>
      <w:r>
        <w:t xml:space="preserve">　　七识亦如是　　心俱和合生</w:t>
      </w:r>
    </w:p>
    <w:p>
      <w:r>
        <w:t xml:space="preserve">　　譬如海水变　　种种波浪转</w:t>
      </w:r>
    </w:p>
    <w:p>
      <w:r>
        <w:t xml:space="preserve">　　七识亦如是　　心俱和合生</w:t>
      </w:r>
    </w:p>
    <w:p>
      <w:r>
        <w:t xml:space="preserve">　　谓彼藏识处　　种种诸识转</w:t>
      </w:r>
    </w:p>
    <w:p>
      <w:r>
        <w:t xml:space="preserve">　　谓以彼意识　　思惟诸相义</w:t>
      </w:r>
    </w:p>
    <w:p>
      <w:r>
        <w:t xml:space="preserve">　　不坏相有八　　无相亦无相</w:t>
      </w:r>
    </w:p>
    <w:p/>
    <w:p>
      <w:r>
        <w:t xml:space="preserve">　　依此经文作解释故。起六相文。今此经文为明何义。谓欲显示现识之海性自常住。为彼六尘境界之风所飘动故。七种转识现识之体以为内因。六尘境界以为外缘。兴盛六种粗重相故。如经。</w:t>
      </w:r>
    </w:p>
    <w:p>
      <w:r>
        <w:t xml:space="preserve">　　譬如巨海浪　　斯由猛风起</w:t>
      </w:r>
    </w:p>
    <w:p>
      <w:r>
        <w:t xml:space="preserve">　　洪波鼓溟壑　　无有断绝时</w:t>
      </w:r>
    </w:p>
    <w:p>
      <w:r>
        <w:t xml:space="preserve">　　藏识海常住　　境界风所动</w:t>
      </w:r>
    </w:p>
    <w:p>
      <w:r>
        <w:t xml:space="preserve">　　种种诸识浪　　腾跃而转生</w:t>
      </w:r>
    </w:p>
    <w:p/>
    <w:p>
      <w:r>
        <w:t xml:space="preserve">　　云何名为境界之风。其风形状当如何耶。谓青黄等种种显色。能起眼识。宝珂等珠出现种种胜妙音声。能起耳识。檀乳等香熏布种种芬芬香气。能起鼻识。木罗石蜜等诸安触著和合种种诸善美乐具。能起身识。甘淡等味。随其所应出种种味。能起舌识。现在之华未来之果种种法尘。随为彼识所缘境界。能起意识。今此文中举尘取识。应审观察。彼末那识。即是意识微细分位无别体耳。如是六尘能动心体令使散乱。譬如猛风故名为风。如经。</w:t>
      </w:r>
    </w:p>
    <w:p>
      <w:r>
        <w:t xml:space="preserve">　　青赤种种色　　珂乳及石蜜</w:t>
      </w:r>
    </w:p>
    <w:p>
      <w:r>
        <w:t xml:space="preserve">　　淡味众华果</w:t>
      </w:r>
    </w:p>
    <w:p/>
    <w:p>
      <w:r>
        <w:t xml:space="preserve">　　如是七识及与藏识。同耶异耶。非同非异。离二边故。譬如日与光明水与波浪非同非异。七识藏识非同非异义亦如是。如经。</w:t>
      </w:r>
    </w:p>
    <w:p>
      <w:r>
        <w:t xml:space="preserve">　　日月与光明　　非异非不异</w:t>
      </w:r>
    </w:p>
    <w:p>
      <w:r>
        <w:t xml:space="preserve">　　海水起波浪　　七识亦如是</w:t>
      </w:r>
    </w:p>
    <w:p>
      <w:r>
        <w:t xml:space="preserve">　　心俱和合生</w:t>
      </w:r>
    </w:p>
    <w:p/>
    <w:p>
      <w:r>
        <w:t xml:space="preserve">　　如是七识从何处所来入藏识作七种数。流转起动无断绝时。如是七转识。不从内来不从外来不从中来。唯藏识体变作七识。譬如海水变作波浪。如经。</w:t>
      </w:r>
    </w:p>
    <w:p>
      <w:r>
        <w:t xml:space="preserve">　　譬如海水变　　种种波浪转</w:t>
      </w:r>
    </w:p>
    <w:p>
      <w:r>
        <w:t xml:space="preserve">　　七识亦如是　　心俱和合生</w:t>
      </w:r>
    </w:p>
    <w:p>
      <w:r>
        <w:t xml:space="preserve">　　谓彼藏识处　　种种诸识转</w:t>
      </w:r>
    </w:p>
    <w:p>
      <w:r>
        <w:t xml:space="preserve">　　谓以彼意识　　思惟诸相义</w:t>
      </w:r>
    </w:p>
    <w:p/>
    <w:p>
      <w:r>
        <w:t xml:space="preserve">　　如是现识及七转识八种心识。唯有生灭无常相耶。亦有实相常住相耶。如是八识从无始来。三际不动四相不迁。真实常住自性清净不坏之相。具足圆满无所阙失。而如是等一切功德。同法界故无有二相。无二相故唯是一相。唯一相故亦是无相。皆以无相故无相亦无相。如经。</w:t>
      </w:r>
    </w:p>
    <w:p>
      <w:r>
        <w:t xml:space="preserve">　　不坏相有八无相亦无相。</w:t>
      </w:r>
    </w:p>
    <w:p>
      <w:r>
        <w:t xml:space="preserve">　　此楞伽经凡明几识。即有二门。云何为二。一者略说门。二者广说门。如是二门中三本各异说。云何异说。谓一本分流楞伽契经中作如是说。大慧略说有三种识。广说有八种相。何等为三。谓真识现识分别事识。又一本分流楞伽契经中作如是说。大慧广说有八种识。略说有二种识。何等为二。一者了别识。二者分别事识。又一本分流楞伽契经中作如是说。大慧略说有四种识。广说有七种识。云何为四。谓业识转识现识分别事识。如是三经直是真说。当应归依。何等楞伽。因缘楞伽沙罗楞伽。盘尸多楞伽等此四种经。即是伪假说故不可归依。今当依彼十万六千嗢拖南颂大本楞伽。三经异相安立会释。如其次第应审观察。初契经中第一真识。直是根本无明所熏本觉真心。第二现识。直是现相阿梨耶识。第三分别事识。直是意识。粗分意识。细分即末那故。何故此经意识细分末那陀识。三细之中业识转识。且略不示。即有二门。云何为二。一者举两显三备数门。二者率上达下备数门。初门云何。谓举粗强显细劣故。此义云何。于三细中粗是现识。于七识中强是意识。举粗现识显细业转。唯言现识。举强意识示劣末那。唯言意识。是故言略而义圆耳。是名举两显三备数门。后门云何。谓浑前后满名字故。此义云何。经上文言诸识有三种相谓转相业相真相。第一转相。即是三细所摄转识。第二业相。即是三细所摄业识。第三真相。即是意识细分所摄之末那识。率此经文及于下文。圆满名字义理具足。是名率上达下备数门。此契经中八种识者。阿梨耶末那意识及五识身。是名为八。何故成八。一意识中分七种故。中契经中第一了别识。直是现相阿梨耶识。第二分别事识。直是意识。义如前说。同说末那。彼初经中名言真相。此中经中智相识者。异名同义。末那位中始有慧数。分别于尘名智相识。如是智识所缘境中。作真实之相解。而转故名真相。此中八识比前可知。后契经中四种识法。文相明故且略不说。言七识者。末那意识总为一故。粗细虽别唯一识故。法界法轮契经中作如是说。第六意识分别六尘境界时中。必依末那为所依根方得生起。是故意识当是能依。彼末那识当是所依。能依所依。不能一种。何故今说一体无别。经意别故无相违过。谓彼经中立别种故。今此经中立同种故。以何文故。分明现知分别事识。不依末那而得生起。楞伽经中明了说故。彼契经中云何说耶。谓分流楞伽中作如是说。大慧了别事识分别事识。彼二种识无有差别迭共为因。又一本分流楞伽中作如是说。大慧现识及分别事识。此二坏不坏相展转为因。由此文故明知意识。唯以现相阿梨耶识为内所依。生起动转不依末那。复次大本楞伽契经中作如是说。尔时妙严菩萨则白佛言。粗相意识细相意识。以何为因以何为缘。相续而转。佛言如是粗细意识。以现镜识而为其因。以六尘境而为其缘。相续而转故。以此义故。第七末那缘六尘境。为所缘转义已成立。何以故。经伽他中作如是说。境界风所动七识波浪转故。复次若有众生。经现识者即是末那。是故意识以之为因。咄哉此言不可指南。</w:t>
      </w:r>
    </w:p>
    <w:p>
      <w:r>
        <w:t xml:space="preserve">　　已说经本。次释论文。即此文中自有二门。云何为二。一者总标略示门。二者标释俱成门。以有境界缘故复生六种相者。即是初门。此文为明何义。谓为显示彼一意识六种粗相。现镜识中六尘境界以为起缘。现镜识体以为依因。得长相续具足转故。若尔何故。唯言以境界为缘。不说以彼本识为因。义相显故且略而已。其理非无。若尔现识即应末那。为彼意识亲所依故。犹如意根。解释此义即有二意。云何为二。一者遮意。二者许意。遮者遮别种故。许者许阿梨耶末那故。如是疑难至大末那决择分中其理自显。自此已下释第二门。此六相中。第一二相即是法执。第二二相即是人执。第三二相即是业因果报别相。复次初二地上所断。中二三贤所断。后二十信所离。复次初二则是细相。后有四相则是粗相。复次初一则是细相。后有五种即是粗相。复次初五则是细相。后一粗相。复次六相皆是粗相。复次六相皆无细相亦无粗相。如其次第应审思惟。</w:t>
      </w:r>
    </w:p>
    <w:p>
      <w:r>
        <w:t xml:space="preserve">　　已说显示粗重眷属门。次说显示无明有决疑门。</w:t>
      </w:r>
    </w:p>
    <w:p>
      <w:r>
        <w:t xml:space="preserve">　　本曰。当知无明能生一切染法。以一切染法皆是不觉相故。</w:t>
      </w:r>
    </w:p>
    <w:p>
      <w:r>
        <w:t xml:space="preserve">　　论曰。即此文中自有二门。云何为二。一者直示得有门。二者释相决疑门。初门云何。颂曰。</w:t>
      </w:r>
    </w:p>
    <w:p>
      <w:r>
        <w:t xml:space="preserve">　　譬如见树木　　当知有种子</w:t>
      </w:r>
    </w:p>
    <w:p>
      <w:r>
        <w:t xml:space="preserve">　　见诸上烦恼　　知无明亦尔</w:t>
      </w:r>
    </w:p>
    <w:p/>
    <w:p>
      <w:r>
        <w:t xml:space="preserve">　　论曰。譬如有人见林树等决定当知有其种子。见诸烦恼知无明有义亦如是。如本当知无明能生一切染法故。后门云何。谓有众生作如是疑。无明唯一染法无量。岂一无明生诸烦恼。起不信心。若决彼疑应作是言。譬如种子唯一出生无量无边华果枝叶等一切类。根本无明亦复如是。唯一无明能生一切无量无边烦恼染法。以何得知一切烦恼皆无明生者。由彼诸染法皆不觉相故。若须是言彼疑便决。如本以一切染法皆是不觉相故。从上已来本上无明略释已焉。自此已下总蕴一切染净诸法。更作同异之二种门。表示造论真实本意。其相云何。</w:t>
      </w:r>
    </w:p>
    <w:p>
      <w:r>
        <w:t xml:space="preserve">　　本曰。复次觉与不觉有二种相。云何为二。一者同相。二者异相。言同相者。譬如种种瓦器皆同微尘性相。如是无漏无明种种业幻。皆同真如性相。是故修多罗中依于此义说。一切众生本来常住。入于涅盘菩提之法。非可修相。非可作相。毕竟无得。亦无色相可见。而有见色相者。唯是随染业幻所作。非是智色不空之性。以智相无可见故。言异相者。譬如种种瓦器各各不同。如是无漏无明随染幻差别性染幻差别故。</w:t>
      </w:r>
    </w:p>
    <w:p>
      <w:r>
        <w:t xml:space="preserve">　　论曰。即此文中故有二门。云何为二。一者同相门。二者异相门。为明何义故建立同相门。为欲显示一切诸法。唯一真如无余法故。当真如门。为明何义故。建立异相门。为欲显示唯一真如作一切法。名相各别。义用不同故。当生灭门。如是二门依何契经所建立耶。谓文殊师利答第一经。彼契经中当何说耶。谓彼契经中作如是说。佛问文殊。汝久远来恒无休息。普遍游行十方刹中见何殊事。文殊答曰。我久远来不见余事。唯见微尘。又佛问言。汝百年中居于轮家。不见种种瓦器相耶。文殊对曰。我唯见尘不见瓦器。又佛问言。汝实不见地水火风山川林树等种种相耶。文殊对曰。我实不见如是等相。唯见微尘。如是如是世尊问诘文殊答曰。至一百数佛问文殊见微尘耶。文殊对曰。我久远来不见微尘。尔时世尊告文殊言。善哉善哉汝是大士。能觉一相。能觉一相即无相法。文殊师利。汝一仁者非如是觉。依一相门。一切众生本来常住。入于涅盘菩提之法。乃至以智相无可见故。马鸣菩萨依彼经文立同相门。文相明故不须重释。异相门者。彼契经中作如是说。佛告身子。汝见此土作何心见。身子答曰。我见此土。山川林树沙砾土石日月宫殿舍宅等种种相各各形相名字差别不同。佛言汝智慧力下劣狭少。心有高下见如是异。唯汝一人非如是见。一切众生亦复如是。乃至诸法亦复如是。真妄互熏染净相待。功德过患形相名字各各差别。随凡夫心所立名相。有而不实皆幻化法。乃至广说。依此文故。寻义之述立异相门。文相明故不须重释。此二门中所存初门。应审思惟。从上已来释本分中是心生灭字句已焉。自此已下直释因缘。</w:t>
      </w:r>
    </w:p>
    <w:p>
      <w:r>
        <w:t xml:space="preserve">　　本曰。复次生灭因缘者。所谓众生依心意意识转故。此义云何。以依阿梨耶识说。有无明不觉而起。能见能现能取境界起念相续。故说为意。此意复有五种名。云何为五。一者名为业识。谓无明力不觉心动故。二者名为转识。谓依于动心能见相故。三者名为现识。所谓能现一切境界。犹如明镜现于色像。现识亦尔。随其五尘对至即现无有前后。以一切时任运而起常在前故。四者名为智识。谓分别染净法故。五者名为相续识。以念相应不断故。</w:t>
      </w:r>
    </w:p>
    <w:p>
      <w:r>
        <w:t xml:space="preserve">　　论曰。即此文中自有二门。云何为二。一者摄义显宗生解门。二者随文散说决疑门。初门云何。此中因缘有其二重。云何为二。一者不相应生灭因缘。二者相应生灭因缘。初重因缘其相云何。颂曰。</w:t>
      </w:r>
    </w:p>
    <w:p>
      <w:r>
        <w:t xml:space="preserve">　　彼根本无明　　是随缘本觉</w:t>
      </w:r>
    </w:p>
    <w:p>
      <w:r>
        <w:t xml:space="preserve">　　各因缘具足　　为三不相应</w:t>
      </w:r>
    </w:p>
    <w:p>
      <w:r>
        <w:t xml:space="preserve">　　正作因缘故　　细生灭因缘</w:t>
      </w:r>
    </w:p>
    <w:p>
      <w:r>
        <w:t xml:space="preserve">　　更作意观察　　应审其义理</w:t>
      </w:r>
    </w:p>
    <w:p/>
    <w:p>
      <w:r>
        <w:t xml:space="preserve">　　论曰。根本无明随缘本觉。各各因缘二义具足。能为三种不相应染。正作因缘。是故说言微细生灭之因缘门。具足形相散说门中其理自明。次重因缘其相云何。颂曰。</w:t>
      </w:r>
    </w:p>
    <w:p>
      <w:r>
        <w:t xml:space="preserve">　　现镜识自体　　六尘境界相</w:t>
      </w:r>
    </w:p>
    <w:p>
      <w:r>
        <w:t xml:space="preserve">　　为三种相应　　能作因缘故</w:t>
      </w:r>
    </w:p>
    <w:p/>
    <w:p>
      <w:r>
        <w:t xml:space="preserve">　　论曰。现镜识体六尘境界。如其次第。为彼三种相应染法能作因缘。是故说言粗重生灭之因缘门。现识体中又有缘义。应审思惟。复次更有二重因缘。云何为二。一者本遍因缘。二者末遍因缘。言本遍者。举根本无明及本觉心。望于六粗相。有因缘义故。言末遍者举业转相望于三相应。有因缘义故。复次更有二重因缘。云何为二。一者上下因缘。二者下上因缘。言上下者。无明为始果报为终。下下与力不越其数。作因缘故。言下上者。果报为始无明为终。上上与力不越其数。作因缘故。复次一切有为生灭之法刹那不住。无因无缘故。复次因缘之法空而无主。其实自性不可得故。复次不可得法。不可得亦不可得故。如其次第应审思择。</w:t>
      </w:r>
    </w:p>
    <w:p>
      <w:r>
        <w:t xml:space="preserve">　　已说摄义显宗生解门。次说随文散说决疑门。此中有二门。云何为二。一者总标门。二者广释门。复次生灭因缘者所谓众生依心意意识转故者。即是初门。此文为明何义。谓欲显示所依能依之差别故。云何所依。谓本觉心。云何能依。谓即众生。言众生者。当何法耶。谓意意识。何故意及意识名为众生。意及意识一切众染合集而生。故名众生。而无别自体。唯依心为体。是故说言依心而转。</w:t>
      </w:r>
    </w:p>
    <w:p>
      <w:r>
        <w:t xml:space="preserve">　　已说总标门。次说广释门。此中二品。先说末那转。后说意识转。文相可见。此义云何者。总问二转。自此已下作释散说。此意转门依何契经所建立耶。谓显了经。彼契经中当何说耶。谓显了契经中作如是说种种心识虽有无量。唯末那转无有余法。所以者何。是末那识具足十一义无所不作故。彼契经中十一义名略不别说。是故论者。具举十一种之别名分明显示。云何名为十一种名。一者根本无明。二者业相。三者转相。四者现相。五者智相。六者相续相。七者业识。八者转识。九者现识。十者智识。十一者相续识。是名十一。如本以依阿梨耶识说有无明不觉而起能见能现能取境界起念相续故说为意。此意复有五种名广说乃至五者名为相续识以念相应不断故故。本地契经中作如是说大末那识具十二转者。所依本觉以为一故。相识两字何差别故。更加其数别建立耶。甚大别故。云何差别。谓一切诸眷属染法。皆悉各各有二义故。云何为二。一者神解义。二者暗钝义。神解义者。据从本觉流转边故。暗钝义者。据从无明流转边故。依初门故建立识名。依后门故建立相名。二门差别应如是知。何故如是。所言识者。解了义故顺于本觉。所言相者。背本义故顺于无明。是故常住佛性契经中作如是说。以何得知一切众生悉有佛性。答曰一切众生皆有心识故。当知有佛性。何以故。佛名觉者。能善照达一切法故。众生身中有此觉者故。是故一切众生。得有了别识耳故。以何义故名为意耶。谓有二义故。云何为二。一者根义。二者身义。言根义者。能生义故。言身义者。依止义故。以何义故。根本无明随染本觉各具因缘。互相望故。此义云何。谓举本觉及与无明望于三识。本觉为因无明为缘。同举彼二望于三相。无明为因本觉为缘。所以者何。以由亲为因由疏为缘故。何故上言分别智相及相续相意识细分。今此文中末那识摄。为欲成立末那意识。唯是一体无二别故。若尔何故略去粗分不以为意。约实皆意。而理尽故且略而已。是故经言无所不作。然别建立意识转者。为欲建立能依所依之法门故。举此决择三相末那应广通达。复次为欲显示阿梨耶识非定阿梨耶。末那非定末那。意识非定意识。以无定故。藏识末那。末那藏识。意识藏识。藏识意识。亦皆藏识。皆是末那。皆是意识。亦复皆非。如是无定故。皆是无常。无常故非真实。非真实故皆是幻化。以幻化故自性空无。自性空故决定寂灭。寂灭故寂灭亦寂灭故。金刚三昧契经中作如是说。地藏菩萨言。不可思议不思议聚七五不生。八六寂灭。九相空无。有空无有。无空无有。乃至上文言。佛言见则为妄。何以故。一切万有无生无相。本不自名悉皆空寂。一切法相亦复如是。一切众生身亦复如是。身尚不有云何有见故。</w:t>
      </w:r>
    </w:p>
    <w:p>
      <w:r>
        <w:t xml:space="preserve">　　已说随文散说决疑门。次说相续业用差别门。</w:t>
      </w:r>
    </w:p>
    <w:p>
      <w:r>
        <w:t xml:space="preserve">　　本曰。住持过去无量世等善恶之业令不失故。复能成就现在未来苦乐等报。无差违故。能令现在已经之事忽然而念未来之事不觉妄虑。</w:t>
      </w:r>
    </w:p>
    <w:p>
      <w:r>
        <w:t xml:space="preserve">　　论曰。此相续识即有三义。云何为三。一者摄前不失义。二者感果成就义。三者妄虑遍缘义。初义云何。此相续识而能发起润业烦恼。住持过去无明所起。一切种种善不善业。而能令作成果力用故。如本住持过去无量世等善恶之业令不失故。中义云何。此相续识又能发起润生烦恼。而能令使已成辨业。决定果报安立属当故。如本复能成就现在未来苦乐等报无差违故。后义云何。此相续识攀缘转广分别更强。缘已知境发乐不乐之心。对现前境增爱不爱之心。缘未知境不了妄计故。如本能令现在已经之事忽然而念未来之事不觉妄虑故。如是此识连续生死令不断绝。是故名为相续识焉。</w:t>
      </w:r>
    </w:p>
    <w:p>
      <w:r>
        <w:t xml:space="preserve">　　已说相续业用差别门。次说唯心回转诸法门。</w:t>
      </w:r>
    </w:p>
    <w:p>
      <w:r>
        <w:t xml:space="preserve">　　本曰。是故三界虚伪唯心所作。离心则无六尘境界。此义云何。以一切法皆从心起妄念而生。一切分别即分别自心。心不见心无相可得。当知世间一切境界。皆依众生无明妄心而得住持。是故一切法。如镜中像无体可得。唯心虚妄。以心生则种种法生。心灭则种种法灭故。</w:t>
      </w:r>
    </w:p>
    <w:p>
      <w:r>
        <w:t xml:space="preserve">　　论曰。此文为明何义。为欲显示一切诸法唯心回转无余法故。所以者何。随心有无诸差别法有无有故。诸法唯心此心有耶。如是心法亦不可得故。若尔唯是心义。云何成立。此亦心故。以何现知。经文明故。云何说耶。谓分流楞伽契经中作如是说。无心之心量我说为心量故。复次由心不可得之句故。成立大空之义。由无心之心量句故。成立幻差别之义。复次由大空之义故。诸法得成。由幻差别之义故。空理得显。复次由相观故无定二事。无二事故不成一事。无一事故不成亦不成。如其次第应审观察。</w:t>
      </w:r>
    </w:p>
    <w:p>
      <w:r>
        <w:t xml:space="preserve">　　已说广大末那转相门。次说分别事识转相门。</w:t>
      </w:r>
    </w:p>
    <w:p>
      <w:r>
        <w:t xml:space="preserve">　　本曰。复次言意识者。即是相续识。依诸凡夫取著转深。计我我所。种种妄执随事攀缘。分别六尘。名为意识。亦名分离识。又复说名分别事识。此识依见爱烦恼增长义故。</w:t>
      </w:r>
    </w:p>
    <w:p>
      <w:r>
        <w:t xml:space="preserve">　　论曰。即此文中自有四门。云何为四。一者拣择假者同分门。二者生起粗重转相门。三者建立名字差别门。四者显示安立所依门。拣择假者门者。举三种凡夫拣地上圣故。云何三凡。一者无根盲聋凡夫。二者毛头难角凡夫。三者金刚不变凡夫。是名为三。如本依诸凡夫故。生起粗重门者。若据邪定聚诸众生。常兴戏论分别之识。取著一切种种境界。转转深厚无有边际。无有始终。常恒增长无断绝故。如本取著转深故。若据不定聚诸众生。虽觉灭相定是不善起不作意。而人空智未现前故。缘诸境界及身分等。计我我所坚执不舍故。如本计我我所故。若据三贤位诸众生。虽已成就人空般若觉异相梦。而真法空智犹未现前故。起种种著坚执法实。随事思虑不能通达平等正理故。如本种种妄执随事攀缘分别六尘故。建立名字门者。即有三种。云何为三。一者所依微细名字。二者所依粗现名字。三者随顺境界名字。是名为三。初名云何。此识依彼微细末那。以为止根而得安立故名意识。如本名为意识故。中名云何。此识依彼眼等五根。以为止根分别五尘。是故亦名为分离识。如本亦名分离识故。后名云何。此识今缘事之境界。而转分别未以如理为自境界。是故名为分别事识。如本又复说名分别事识故。显示所依门者。见修二惑熏于本识。由此熏力粗分意识建立。增长相续恒转得住持故。如本此识依见爱烦恼增长义故故。</w:t>
      </w:r>
    </w:p>
    <w:p>
      <w:r>
        <w:t xml:space="preserve">　　从上已来生灭因缘决择已焉。自此已下显示因缘殊胜不可思议之相。</w:t>
      </w:r>
    </w:p>
    <w:p>
      <w:r>
        <w:t xml:space="preserve">　　本曰。依无明熏习所起识者。非凡夫能知。亦非二乘智慧所觉。谓依菩萨从初正信发心观察若证法身得少分知。乃至菩萨究竟地不能知尽。唯佛穷了。何以故。是心从本已来自性清净。而有无明。为无明所染有其染心。虽有染心而常恒不变。是故此义唯佛能知。所谓心性常无念故。名为不变。以不达一法界故。心不相应。忽然念起名为无明。染心者有六种。云何为六。一者执相应染。依二乘解脱及信相应地远离故。二者不断相应染。依信相应地修学方便。渐渐能舍得净心地。究竟离故。三者分别智相应染。依具戒地渐离。乃至无相方便地究竟离故。四者现色不相应染。依色自在地能离故。五者能见心不相应染。依心自在地能离故。六者根本业不相应染。依菩萨地尽得入如来地能离故。不了一法界义者。从信相应地观察学断。入净心地随分得离。乃至如来地能究竟离故。言相应义者。谓心念法异。依染净差别。而知相缘相同故。不相应义者。谓即心不觉。常无别异。不同知相缘相故。又染心义者。名为烦恼碍。能障真如根本智故。无明义者。名为智碍。能障世间自然业智故。此义云何。以依染心能见能现。妄取境界违平等性故。以一切法常静无有起相。无明不觉妄与法违故。不能得随顺世界一切境界种种知故。</w:t>
      </w:r>
    </w:p>
    <w:p>
      <w:r>
        <w:t xml:space="preserve">　　论曰。即此文中故有五门。云何为五。一者举人显示殊胜门。二者显示染缘决疑门。三者举障示治配当门。四者显应不应差别门。五者立二碍别障用门。是名为五。第一门中即有三人。云何为三。一者分满俱绝人。邪定凡夫一切二乘。愚痴深故。智慧劣故。如本依无明熏习所起识者非凡夫能知亦非二乘智慧所觉故。二者有分无满人。五十位人始觉般若未圆满故。如本谓依菩萨从初正信发心观察若证法身得少分知乃至菩萨究竟地不能知尽故。三者有满无分人。佛果位中大圆镜智遍现前故。如本唯佛穷了故。是名为三。</w:t>
      </w:r>
    </w:p>
    <w:p>
      <w:r>
        <w:t xml:space="preserve">　　已说举人显示殊胜门。次说显示染缘决疑门。此中有二意。云何为二。一者常无常门。二者无常常门。言常无常门者。自相本觉之心从无始来。决定常住体性不变。无非无常时。无非变化处故。如本何以故是心从本已来自性清净而有无明为无明所染有其染心故。言无常常门者。此本觉心从无始来。常恒无常常恒变异。无非常住时。无非不变处故。如本虽有染心而常恒不变故。是故此义唯佛能知者。总结殊胜。自此已下更以二句释上二句。文相可见。</w:t>
      </w:r>
    </w:p>
    <w:p>
      <w:r>
        <w:t xml:space="preserve">　　已说显示染缘决疑门。次说举障示治配当门。即此门中自有二意。云何为二。一者随转对治分位门。二者根本对治分位门。随转对治门者。六种随相如其次第。发心为初妙觉为后。随应离故。如本染心者有六种。云何为六。一者执相应染依二乘解脱及信相应地远离故。广说乃至六者根本业不相应染依菩萨地尽得入如来地能离故故。根本对治门者。大力无明极喜为初妙觉为后。随应离故。如本不了一法界义者从信相应地观察学断入净心地随分得离乃至如来地能究竟离故。极喜地中根本随相对治形相当如何别。谓后得智之所断者名为无明。及正体智之所断者名为随相。应如是知。如说极喜上一切地亦复如是。</w:t>
      </w:r>
    </w:p>
    <w:p>
      <w:r>
        <w:t xml:space="preserve">　　已说举障示治配当门。次说显应不应差别门。云何名为相应义耶。言相应义者。所谓心品及念法异。云何心品。所谓本觉随染之心。云何念法。所谓直依无明生长妄法。以何义故名为相应。谓相与力故。如是二法何故名异。本各别故。如本言相应义者谓心念法异故。念法之依染。心品之依净。如是二法各各差别。犹如水火而何故言成相应义。知相缘相合契同故。云何名为知相契同。心品念法不相舍离。和会转故。云何名为缘相契同。如是二品所缘同故。如本依染净差别而知相缘相同故故。大本金刚三昧契经中作如是说。三种相同。异故成同。若同不同故。若尔何故部宗契经中作如是说。三种粗染二义故转。云何二转。一者相违转。二者随顺转。乃至广说。逆上顺下作如是说。无别意趣。不相应义相应相违。应审观察。</w:t>
      </w:r>
    </w:p>
    <w:p>
      <w:r>
        <w:t xml:space="preserve">　　已说显应不应差别门。次说立二碍别障用门。彼烦恼碍多散动性。是真如智直寂静性。如是相违故立为障。如本又染心义者名为烦恼碍能障真如根本智故。彼智慧碍漠溟之性。是作业智聪明之性。如是相违故立为障。如本无明义者名为智碍能障世间自然业智故。此义云何下显示其因缘。应审思择。二障二碍复有何别。立二障门据一向断。立二碍门据断不断。应如是知。应如是观。从上已来因缘殊胜决择分已焉。</w:t>
      </w:r>
    </w:p>
    <w:p/>
    <w:p>
      <w:r>
        <w:t xml:space="preserve">　　释摩诃衍论卷第四</w:t>
      </w:r>
    </w:p>
    <w:p/>
    <w:p/>
    <w:p/>
    <w:p>
      <w:r>
        <w:t xml:space="preserve">　　释摩诃衍论卷第五</w:t>
      </w:r>
    </w:p>
    <w:p/>
    <w:p>
      <w:r>
        <w:t xml:space="preserve">　　　　龙树菩萨造</w:t>
      </w:r>
    </w:p>
    <w:p>
      <w:r>
        <w:t xml:space="preserve">　　　　姚秦三藏筏提摩多奉　诏译</w:t>
      </w:r>
    </w:p>
    <w:p>
      <w:r>
        <w:t xml:space="preserve">　　自此已下显示生灭之相差别。</w:t>
      </w:r>
    </w:p>
    <w:p>
      <w:r>
        <w:t xml:space="preserve">　　本曰。复次分别生灭相者。有二种。云何为二。一者粗与心相应故。二者细与心不相应故。又粗中之粗凡夫境界。粗中之细及细中之粗菩萨境界。细中之细是佛境界。此二种生灭。依于无明熏习而有。所谓依因依缘。依因者不觉义故。依缘者妄作境界义故。若因灭则缘灭。因灭故不相应心灭。缘灭故相应心灭。问曰若心灭者云何相续。若相续者云何说究竟灭。答曰所言灭者。唯心相灭非心体灭。如风依水而有动相。若波水灭者则风断绝无所依止。以水不灭风相相续。唯风灭故动相随灭。非是水灭无明亦尔。依心体而动。若心体灭则众生断绝无所依止。以体不灭心得相续。唯痴灭故心相随灭。非心智灭。</w:t>
      </w:r>
    </w:p>
    <w:p>
      <w:r>
        <w:t xml:space="preserve">　　论曰。则此文中自有五门。云何为五。一者标释俱成示相门。二者率相属当假人门。三者显示粗细所依门。四者本觉对治次第门。五者发起问答决疑门。言标释俱成示相门者。粗重生灭与心相应故。微细生灭与心不相应故。云何名为粗重生灭。当与何识而相应耶。谓末末故。与分别事识而共相应故。云何名为微细生灭。当与何识而不相应耶。所谓末故与三位本识而不相应故。马鸣菩萨依何经本作此解释。谓楞伽经。彼契经中如何说耶。谓一本分流楞伽契经中作如是说。尔时大慧菩萨摩诃萨复白佛言。世尊诸识有几种生住灭。佛告大慧。诸识有二种生住灭。非思量所知。诸识有二种生。谓流注生及相生。有二种住。谓流注住及相住。有二种灭。谓流注灭及相灭。又一本分流楞伽契经中作如是说。大慧。诸识有二种灭。何等为二。一者相灭。二者相续灭。有二种生。何等为二。一者相生。二者相续生。有二种住。何等为二。一者相住。二者相续住。又大本楞伽契经中作如是说。尔时文殊师利即白佛言。世尊诸心识法。有几无常之相。佛告文殊。若第一有缚细识。有上品非离生灭。若中转有缚细识。有中品非离生灭。若远转缚细识。有下品非离生灭。若遍分别粗识。有分离面镜非离生灭。如是三本楞伽契经为明何义。为欲显示粗重微细二种生灭差别相故。于契经中唯出名字不示其义。以此义故马鸣菩萨。分契不契显示粗细二种生灭。如本复次分别生灭相者则有二种。云何为二。一者粗与心相应故。二者细与心不相应故故。</w:t>
      </w:r>
    </w:p>
    <w:p>
      <w:r>
        <w:t xml:space="preserve">　　已说标释俱成示相门。次说率相属当假人门。此中假人即有三种。云何为三。一者不退凡夫。二者分清净者。三者满清净者。是名为三。初人以何相应而为自境界耶。谓执相应染以为自境界故。如本又粗中之粗凡夫境界故。中人以何等染而为自境界耶。谓后二相应初二不相应。及业识之一分以为自境界故。如本粗中之细及细中之粗菩萨境界故。后人以何不相应染为自境界耶。谓俱合动相之一分。及独力业相之全分以为自境界故。如本细中之细是佛境界故。</w:t>
      </w:r>
    </w:p>
    <w:p>
      <w:r>
        <w:t xml:space="preserve">　　已说率相属当假人门。次说显示粗细所依门。此中所依即有二种。云何为二。一者是通。二者是别。通者二种生灭。皆以无明为所依故。别者二种生灭如其次第。各因及缘为所依故。如本此二种生灭依于无明熏习而有所谓依因依缘。依因者不觉义故。依缘者妄作境界义故故。今此论文依何经起。谓楞伽经。彼契经中如何说耶。谓分流楞伽契经中作如是说。大慧。不思议熏及不思议变。是现识因。取种种尘及无始妄想熏。是分别事识因。又大本楞伽契经中作如是说。复次不离染因者。可思议熏不可思议熏。及可思议变不可思议变。复次分离染因者。种种猛风。妄想现镜识乃至广说。何法名为不思议熏。所谓即是根本无明。以何义故名不思议熏。谓甚深故。云何甚深。谓金刚已还一切众生不了此处。是故名为不思议熏。如熏变亦尔故大本经中作如是说。可思议不可思议者。就金刚还上之人故。</w:t>
      </w:r>
    </w:p>
    <w:p>
      <w:r>
        <w:t xml:space="preserve">　　已说显示粗细所依门。次说本觉对治次第门。谓本觉智根本无明为始。灭相为终。如其次第渐对治故。然此中断不舍无明以为其断。非以断除而为断故。若尔云何断义成耶。谓断烦恼心。断除不起故。是名本觉治道次第。如本若因灭则缘灭。因灭故不相应心灭。缘灭故相应心灭故。</w:t>
      </w:r>
    </w:p>
    <w:p>
      <w:r>
        <w:t xml:space="preserve">　　已说本觉对治次第门。次说发起问答决疑门。即此门中自有二意。云何为二。一者两难闭关门。二者开通决疑门。文相可见。本觉明智断根本无明。三种细染永灭不起。已三细无六粗之心亦不能起。三六种心永灭不起。本觉性智不能自有。所以者何。三六种心非但无明。亦本觉俱。真妄和合名三六心故。然若言三六心灭者。本觉同灭无所有也。岂可得言本觉之心而得相续至于邪定。故言问曰若心灭者云何相续。即是初关。若言本觉是功德法非断之法。常恒相续无断绝者。岂可得言三六种心永灭不起。故言若相续者云何说究竟灭。即是第二关。自此已下作释决疑。文相明故不须重释。</w:t>
      </w:r>
    </w:p>
    <w:p>
      <w:r>
        <w:t xml:space="preserve">　　从上已来。生灭之相决择分已焉。自此已下显示染净相熏相生不断绝义。</w:t>
      </w:r>
    </w:p>
    <w:p>
      <w:r>
        <w:t xml:space="preserve">　　本曰。复次有四种法熏习义故。染法净法起不断绝。云何为四。一者净法。名为真如。二者一切染因。名为无明。三者妄心。名为业识。四者妄境界。所谓六尘。熏习义者。如世间衣服实无于香。若人以香而熏习故则有香气。此亦如是。真如净法实无于染。但以无明而熏习故则有染相。无明染法实无净业。但以真如而熏习故则有净用。云何熏习起染法不断。所谓以依真如法故有于无明。以有无明染法因故。即熏习真如。以熏习故即有妄心。以有妄心故即熏习无明。不了真如法故。不觉念起现妄境界。以有妄境界染法缘故。即熏习妄心。令其念著造种种业。受于一切身心等苦。此妄境界熏习义即有二种。云何为二。一者增长念熏习。二者增长取熏习。妄心熏习义有二种。云何为二。一者业识根本熏习。能受阿罗汉辟支佛一切菩萨生灭苦故。二者增长分别事识熏习。能受凡夫业系苦故。无明熏习义有二种。云何为二。一者根本熏习。以能成就业识义故。二者所起见爱熏习。以能成就分别事识义故。云何熏习起净法不断。所谓以有真如法故。能熏习无明。以熏习因缘力故。则令妄心厌生死苦乐求涅盘。以此妄心有厌求因缘故。即熏习真如自信己性。知心妄动。无前境界。修远离法。以如实知无前境界故。种种方便起随顺行不取不念。乃至久远熏习力故。无明即灭。以无明灭故心无有起。以心无起故境界随灭。以因缘俱灭故心相皆尽。名得涅盘成自然业。妄心熏习义有二种。云何为二。一者分别事识熏习。依诸凡夫二乘人等。厌生死苦随力所能。以渐趣向无上道故。二者意熏习。谓诸菩萨发心勇猛速趣涅盘故。真如熏习义有二种。云何为二。一者自体相熏习。二者用熏习。自体相熏习者。从无始世来具无漏法。用熏习者。备有不思议业作境界之性。依此二义恒常熏习。以有熏习力故。能令众生厌生死苦乐求涅盘。自信己身有真如法发心修行。问曰若如是义者。一切众生悉有真如等皆熏习。云何有信无信无量前后差别。皆应一时自知有真如法。勤修方便等入涅盘。答曰真如本一而有无量无边无明。从本已来自性差别厚薄不同故。过恒河沙等上烦恼依无明起差别。我见爱染烦恼依无明起差别。如是一切烦恼依于无明所起。前后无量差别。唯如来能知故。又诸佛法有因有缘。因缘具足乃得成办。如木中火性是火正因。若人无知不假方便。能自烧木无有是处。众生亦尔。虽有正因熏习之力。若不遇诸佛菩萨善知识等。以之为缘能自断烦恼。入涅盘者则无是处。若虽有外缘之力。而内净法未有熏习力者。亦不能究竟厌生死苦乐求涅盘。若因缘具足者。所谓自有熏习之力。又为诸佛菩萨等慈悲愿护故。能起厌苦之心。信有涅盘修习善根。以修善根成就故。则值诸佛菩萨示教利喜。乃能进趣向涅盘道。用熏习者即是众生外缘之力。如是外缘有无量义。略说二种。云何为二。一者差别缘。二者平等缘。差别缘者。此人依于诸佛菩萨等。从初发意始求道时乃至得佛。于中若见若念。或为眷属父母诸亲。或为给使。或为知友。或为怨家。或起四摄。乃至一切所作无量行缘。以起大悲熏习之力。能令众生增长善根。若见若闻得利益故。此缘有二种。云何为二。一者近缘。速得度故。二者远缘。久远得度故。是近远二缘分别复有二种。云何为二。一者增长行缘。二者受道缘。平等缘者。一切诸佛菩萨皆愿度脱一切众生。自然熏习恒常不舍。以同体智力故。随应见闻而现作业。所谓众生依于三昧。乃得平等见诸佛故。此体用熏习分别复有二种。云何为二。一者未相应。谓凡夫二乘初发意菩萨等。以意意识熏习。依信力故而修行。未得无分别心与体相应故。未得自在业修行与用相应故。二者已相应。谓法身菩萨得无分别心。与诸佛智用相应。唯依法力自然修行。熏习真如灭无明故。复次染法从无始已来熏习不断。乃至得佛后即有断。净法熏习即无有断尽于未来。此义云何。以真如法常熏习故。妄心即灭法身显现。起用熏习故无有断。</w:t>
      </w:r>
    </w:p>
    <w:p>
      <w:r>
        <w:t xml:space="preserve">　　论曰。即此文中自有五门。云何为五。一者总标纲要门。二者立名略示门。三者通释熏习门。四者分剖散说门。五者尽不尽别门。第一门中自有六意。云何为六。一者相待相成似有意。谓欲显示染净诸法。皆悉相待而得成立。无有唯自建立法故。二者本无性空非有意。谓欲显示染净诸法种种名字。于本无中权假建立。一切皆悉非自名故。三者相待相成显空意。谓欲显示染净诸法由相观故。从本已来无有自体自性空故。四者自然虚空无碍意。谓欲显示一切诸法。非有非有故自然作空。非碍非碍故常作无障碍义故。五者非作非造自然意。谓欲显示一切诸法。有佛无佛相熏相生无断绝义。法尔道理性如是故。六者不守自性无住意。谓欲显示一切诸法。作缘起陀罗尼义故。总标如是等无量义。故名为总标纲要门。如本复次有四种法熏习义故。染法净法起不断绝故。</w:t>
      </w:r>
    </w:p>
    <w:p>
      <w:r>
        <w:t xml:space="preserve">　　已说总标纲要门。次说立名略示门。于此门中即有二门。云何为二。一者净真法相门。二者染妄法相门。所言真者。自性清净本觉藏智。所言妄者。离脱体相本上无明。染妄门中即有三种。云何为三。一者无明。二者业识。三者境界。一真三妄如是四法。能作熏事本数名字。今此文中举一。后有并兼中有。应审观察。所以者何。一切染法皆悉有熏习之事故。如本云何为四。一者净法名为真如。二者一切染因名为无明。三者妄心名为业识。四者妄境界所谓六尘故。</w:t>
      </w:r>
    </w:p>
    <w:p>
      <w:r>
        <w:t xml:space="preserve">　　已说立名略示门。次说通释熏习门。于此门中即有二门。云何为二。一者比量譬喻善巧门。二者法喻合说安立门。比量譬喻善巧门者。譬如衣服从本已来。亦无芬香亦无鄙香一向无气。而士夫众入于班多伽耶娑叉提邬林时。会末耶提以熏习故而有秽香。入于梵檀只多那林时。陀摩键多以熏习故而有香气故。如本如世间衣服实无于香若人以香而熏习故则有香气故。法喻合说安立门者。胜义道理亦复如是。自性清净无漏性德。从无始来一向明白。亦无垢黑亦无染污。而以无明而熏习故则有垢黑。无明藏海从无始来一向闇黑。亦无智明亦无白品。而以本觉而熏习故则有净用。如是染净但是假立。染非实染净非实净。皆是幻化。无实自性。如本此亦如是。真如净法实无于染。但以无明而熏习故。则有染相无明染法实无净业。但以真如而熏习故则有净用故。</w:t>
      </w:r>
    </w:p>
    <w:p>
      <w:r>
        <w:t xml:space="preserve">　　已说通释熏习门。次说分剖散说门。于此门中即有四门。云何为四。一者黑品相熏有力门。二者白品相熏有力门。三者发起问答决疑门。四者举缘广说开通门。第一门中即有二门。云何为二。一者总问总答显宗门。二者归总作别散说门。第二门中具此二门应审观察。第四门中自有二门。云何为二。一者总标轨则决定门。二者因缘各示生解门。如其次第说相可见。云何熏习起染法不断者。即是总问谓通总问一切黑品相熏相生不断义故。自此已下即总答分。就于即此答说分中。从净妙藏乃至粗重。背本向末渐次转胜说其次第。说相次第应审观察。根本无明不能自有。当依真如方得止住。所以者何。真如之性如虚空界。至部实主于障碍及无障碍中。为作归依无所碍故。如本所谓以依真如法故有于无明故。如是无明得自所已。气力殊胜功能自在。能熏真如令作妄法。增不了相加闇钝用。譬如爱父生诸男女。如本以有无明染法因故即熏习真如以熏习故则有妄心故。如是微细业识妄心。因无明故自体生已。还熏无明能令增长。譬如生子养能生父。如是熏力更增长故。不能通达平等如理圆满一心故。起转识之惑念。生现相之妄境。生死之海更深。涅盘之岸弥高。如本以有妄心即熏习无明不了真如法故不觉念起现妄境界故。如是境界之风。还熏现识之海。起七识之波浪。此识乐著境界之尘。彼境面向识眼之前。遍造诸恶之业。具受一切苦报。三有之轮环循。四毒之贼浪起。如本以有境界染法缘故。即熏习妄心令其念著造种种业。受于一切身心等苦故。</w:t>
      </w:r>
    </w:p>
    <w:p>
      <w:r>
        <w:t xml:space="preserve">　　已说总问总答显宗门。次说归总作别散说门。就此门中即有三重。云何为三。一者境界。二者妄心。三者无明。是名为三。如是三种各有二故即成六数。如其次第初以为后后以为初渐次显示。初重云何。此妄境界有如实熏习之力故。增法执念。有如有熏习之力故。长人执著。人法二执具足起故。过于恒沙上烦恼类皆悉发起。是故名为境界熏习。如本此妄境界熏习义则有二种。云何为二。一者增长念熏习二者增长取熏习故。中重云何。业识妄心有上熏之力故。已得出离三乘圣人。而能令受变易细苦。有下熏之力故。未得出离一切凡夫而能令受分段粗苦。是故名为妄心熏习。如本妄心熏习义有二种。云何为二。一者业识根本熏习能受阿罗汉辟支佛一切菩萨生灭苦故。二者增长分别事识熏习能受凡夫业系苦故故。后重云何。无明住地自体本故。能熏初末令得成就。通达遍故。能熏事识令得成就。何故唯举初后中间不显。有二意故。云何为二。一者有成就意。二者空成就意。云何名为有成就意。举边得有现中有故。云何名为空成就意。举中空无显边空故。后义云何。于契经中如是说故。当何契经。谓熏习经。彼契经中如何说耶。谓熏习契经中作如是说。转识现识末那三识。非从无明而得成就。所以者何。根本无明唯边成就非中成就。此文后义直释彼经。是故明知此义得成。如本无明熏习义有二种。云何为二。一者根本熏习以能成就业识义故。二者所起见爱熏习以能成就分别事识义故故。</w:t>
      </w:r>
    </w:p>
    <w:p>
      <w:r>
        <w:t xml:space="preserve">　　已说黑品相熏有力门。次说白品相熏有力门。云何熏习起净法不断者。即是总问。谓通总问一切白品相熏相生不断义故。自此已下即总答分。就于即此答说分中。自有二熏。云何为二。一者无始自然熏。二者始有建立熏。无始熏者。从无始已来有因果之二位故。始有熏者。因修力故。有因果之二位故。本因果者其相云何。谓无始来有三贤十圣之位故。有三身四德之果故。始因果者其相云何。今修行时方乃有无始之十地故。显本有之因果故。本因果者次第云何。从无始来以有十种本觉真智。及十种如实法界故。能熏十种枝末无明。以有一种法界心故。能熏习根本无明故。是名本地。如本所谓以有真如法故能熏习无明故。始因果者次第云何。谓虽未得十信之位。而以本熏习之力故。则自心中厌生死苦求涅盘乐。以此力故。即熏习真如性。自信佛性入十信位。知心虚妄入十解位知境界空入十行位。修出向法入十向位。以如实般若知境界空故。无量方便发起随顺法界性行。不取涅盘不念生死。入极喜地乃至金刚。自久远熏习故。发解脱道无明顿断。根本尽故枝末皆无。本末黑品无所有故。得法身涅盘。成应化业用故。是名始地。如本以熏习因缘力故。则令妄心厌生死苦乐求涅盘。以此妄心有厌求因缘故。即熏习真如自信己性知心妄动无前境界修远离法。以如实知无前境界故。种种方便起随顺行。不取不念。乃至久远熏习力故。无明则灭。以无明灭故。心无有起。以无起故。境界随灭。以因缘俱灭故。心相皆尽。名得涅盘。成自然业故。</w:t>
      </w:r>
    </w:p>
    <w:p>
      <w:r>
        <w:t xml:space="preserve">　　已说总问总答显宗门。次说归总作别散说门。就此门中即有二门。云何为二。一者妄染熏习门。二者净法熏习门。染法门中即有二种。云何为二。一者是粗。二者是细。所言粗者。即是意识。所言细者。十一末那。意识熏者其相云何。四十心凡夫及诸二乘。以意识中本觉智分。熏意识中无明痴分。厌生死苦欣涅盘乐。渐渐转胜向佛道故。如本妄心熏习义有二种。云何为二。一者分别事识熏习依诸凡夫二乘人等厌生死苦随力所能以渐趣向无上道故故。十一末那熏习义者。其相云何。从初圣地乃至金刚。如其次第。以清净分熏染污分。证入无上菩提道故。以菩萨等断无明故。如本二者意熏习谓诸菩萨发心勇猛速趣涅盘故故。</w:t>
      </w:r>
    </w:p>
    <w:p>
      <w:r>
        <w:t xml:space="preserve">　　已说妄染熏习门。次说净法熏习门。就此门中自有二门。云何为二。一者总标门。二者开释门。总标门者。总标其名。如本真如熏习义有二种。云何为二。一者自体相熏习二者用熏习故。开释门中有二门。云何为二。一者法身自然熏习门。二者应化常恒熏习门。所言法身熏习门者。本觉性智从无始来。圆满功德具足智慧。自自作自无他力故。如本自体相熏习者。从无始世来具无漏法故。所言应化熏习门者。如是本觉发过恒沙无量无边不可思议种种业用。一切众生诸心相中随应教化。断一切恶修一切善。具百行之因。满万德之果故。如本用熏习者。备有不思议业。作境界之性故。如是二门不相舍离。于一切时于一切处。常恒熏习起信生解。建立修行造作不转。到正后二地。达真俗境令无碍故如本依此二义恒常熏习以有熏习力故能令众生厌生死苦乐求涅盘自信己身有真如法发心修行故。由此义故。三身本有理故显了。</w:t>
      </w:r>
    </w:p>
    <w:p>
      <w:r>
        <w:t xml:space="preserve">　　已说白品相熏有力门。次说发起问答决疑门。此决疑门义理难解文教更闭。作释非散说无定通人不能明了。是故今更作种种释。具足开示晓行者心。如其次第问答之相应审观察。一切众生皆有本觉。有众生数而无本觉。皆有理故。所以者何。大觉尊者如是说故。此义云何。一切众生从无始来具足本觉。从无始来无本觉故。若依初门一切众生悉有本觉。如是本觉唯是一体遍诸众生。一一众生各有别觉。一切众生唯有一觉无别觉故。若尔众生唯应是一。所有本觉一故。本觉应非一。能有众生多故。此事不尔。所以者何。意趣别故。谓本觉心平等性故不能异种。一切众生差别性故不能同种。不能异种故一。不能同种故多。若尔此文云何通耶。谓马鸣尊者大宗地玄文本论中作如是说。</w:t>
      </w:r>
    </w:p>
    <w:p>
      <w:r>
        <w:t xml:space="preserve">　　譬如虚空中　　清净满月轮</w:t>
      </w:r>
    </w:p>
    <w:p>
      <w:r>
        <w:t xml:space="preserve">　　独一无二体　　遍现于千器</w:t>
      </w:r>
    </w:p>
    <w:p>
      <w:r>
        <w:t xml:space="preserve">　　本觉亦如是　　独一无二体</w:t>
      </w:r>
    </w:p>
    <w:p>
      <w:r>
        <w:t xml:space="preserve">　　遍于诸众生　　种种心相中</w:t>
      </w:r>
    </w:p>
    <w:p>
      <w:r>
        <w:t xml:space="preserve">　　譬如一段云　　覆彼满月轮</w:t>
      </w:r>
    </w:p>
    <w:p>
      <w:r>
        <w:t xml:space="preserve">　　千器诸月轮　　皆隐没不现</w:t>
      </w:r>
    </w:p>
    <w:p>
      <w:r>
        <w:t xml:space="preserve">　　无明亦如是　　唯一体无二</w:t>
      </w:r>
    </w:p>
    <w:p>
      <w:r>
        <w:t xml:space="preserve">　　遍到诸众生　　能作熏习事</w:t>
      </w:r>
    </w:p>
    <w:p/>
    <w:p>
      <w:r>
        <w:t xml:space="preserve">　　有二义故无相违过。云何为二。一者自宗决定。二者引摄决定。言自宗决定者。显示同一相续义故。言引摄决定者。显示差别相续义故。彼玄文论为显初义。是起信论为显后义。以此义故无相违过。是故马鸣尊者虚空地地论中作如是说。</w:t>
      </w:r>
    </w:p>
    <w:p>
      <w:r>
        <w:t xml:space="preserve">　　譬如以莲叶　　覆一器月轮</w:t>
      </w:r>
    </w:p>
    <w:p>
      <w:r>
        <w:t xml:space="preserve">　　而余器月轮　　终不隐现前</w:t>
      </w:r>
    </w:p>
    <w:p>
      <w:r>
        <w:t xml:space="preserve">　　无明亦如是　　覆惑人觉时</w:t>
      </w:r>
    </w:p>
    <w:p>
      <w:r>
        <w:t xml:space="preserve">　　已觉人本觉　　终不能隐覆</w:t>
      </w:r>
    </w:p>
    <w:p/>
    <w:p>
      <w:r>
        <w:t xml:space="preserve">　　此文为明何义。为欲显示差别相续之义故。复次文殊师利论议第一神力殊胜慈悲圆满虚空功德契经中作如是说。</w:t>
      </w:r>
    </w:p>
    <w:p>
      <w:r>
        <w:t xml:space="preserve">　　有无量无边　　无明烦恼障</w:t>
      </w:r>
    </w:p>
    <w:p>
      <w:r>
        <w:t xml:space="preserve">　　遍到众生身　　能作障碍事</w:t>
      </w:r>
    </w:p>
    <w:p/>
    <w:p>
      <w:r>
        <w:t xml:space="preserve">　　此文为明何义。谓欲显示精进修行之义故。云何显示。谓有众生作如是念。若无明体唯是一种。遍于一切诸众生者。无明唯一众生众多。易可断除。何须敢劳可修行也。如见世间相。多人作一事。为难之不足不勤修行。为欲对治如是懈怠痴众生故。如来说言有无量无边无明能覆佛性。以此义故一无明义而得成立。若尔一众生烦恼尽时中。余一切众生皆悉亦可尽。所以者何。唯一无明故。若一人断时余人不能断者。不可得言同一无明。复次有众生界断绝过失故。此事不尔。无明虽一相续别故。其相云何。颂曰。</w:t>
      </w:r>
    </w:p>
    <w:p>
      <w:r>
        <w:t xml:space="preserve">　　譬如夜闇一　　遍到十室中</w:t>
      </w:r>
    </w:p>
    <w:p>
      <w:r>
        <w:t xml:space="preserve">　　灭一室闇时　　余灭不可言</w:t>
      </w:r>
    </w:p>
    <w:p/>
    <w:p>
      <w:r>
        <w:t xml:space="preserve">　　论曰。夜闇虽一。而能遍到十室之中。闇一室一亦不可言。室十闇十亦不可说。于一室中人以明灯照室之中。闇尽灭无余。明圆显遍照一室中。闇尽灭无余。九室中闇尽灭无余亦不可言。余九室闇具有不灭。灯照一室闇不灭者亦不可说。无明烦恼亦复如是。言夜闇者喻于无明。言十室者喻众生身。言明灯者喻于智慧。是故当知。无明虽一相续别故。断及不断各各不同。若一众生烦恼尽时。余诸众生不能断者。烦恼未尽众生身中本觉佛性。为无明覆。烦恼已尽众生身中本觉佛性。无明所覆已尽出离。离障佛性为障佛性。天殊地别。何故今言同一佛性。不分其体遍诸众生。本觉佛性等虚空界。无所不遍无所不至。无所不通无所不当。平等平等一味一相无有差别。而无明藏中本觉佛性为染覆障。法界之外本觉佛性离染覆者。此俱攀缘虑知之心现量境界。非是自性中实理心。是故当知佛性之理。唯是一种等无差别。是故马鸣尊者大宗地玄文本论中作如是说。</w:t>
      </w:r>
    </w:p>
    <w:p>
      <w:r>
        <w:t xml:space="preserve">　　月轮现千器　　若有浊水器</w:t>
      </w:r>
    </w:p>
    <w:p>
      <w:r>
        <w:t xml:space="preserve">　　现而非分明　　若有清水器</w:t>
      </w:r>
    </w:p>
    <w:p>
      <w:r>
        <w:t xml:space="preserve">　　圆现而明了　　晦明虽不同</w:t>
      </w:r>
    </w:p>
    <w:p>
      <w:r>
        <w:t xml:space="preserve">　　唯一满月轮　　本觉亦如是</w:t>
      </w:r>
    </w:p>
    <w:p/>
    <w:p>
      <w:r>
        <w:t xml:space="preserve">　　一切众生从无始来。皆有本觉无舍离时。何故众生先有成佛。后有成佛。今有成佛。亦有勤行。亦有不行。亦有聪明。亦有闇钝。无量差别。同有一觉皆悉一时发心修行到无上道。本觉佛性强劣别故。如是差别。无明烦恼厚薄别故。如是差别。若言如初者。此事则不尔。所以者何。本觉佛性圆过恒沙之诸功德无增减故。若言如后者。此事亦不尔。所以者何。一地断义不成立故。如是种种无量差别。皆依无明而得住持。于至理中无关而已。若如是者一切行者。断一切恶修一切善。超于十地到无上地。圆满三身具足四德。如是行者为明无明。如是行者无明分位非明分位。若尔清净本觉从无始来。不观修行非得他力。性德圆满本智具足。亦出四句亦离五边。自然之言不能自然。清净之心不能清净。绝绝离离。如是本处为明无明。如是本处无明边域非明分位。若尔一法界心。非百非背千是。非中非中背天。非天演水之谈足断而已止。审虑之量手亡而已住。如是一心为明无明。如是一心无明边域非明分位。三自一心。摩诃衍法一不能一假能入一心。不能心假能入心。实非我名而目于我。亦非自唱而契于自。如我立名而非实我。如自得唱而非实自。玄玄又玄。远远又远。如是胜处为明无明。如是胜处无明边域非明分位。不二摩诃衍法。唯是不二摩诃衍法。如是不二摩诃衍法为明无明。</w:t>
      </w:r>
    </w:p>
    <w:p>
      <w:r>
        <w:t xml:space="preserve">　　已说有觉门。次说无觉门。何故一切众生无有本觉耶。无本觉故。何故无本觉耶。无众生故。何故无众生耶。无所依本觉故。率此二门应广通达。如本问曰若如是义者一切众生悉有真如等皆熏习。云何有信无信。无量前后差别。皆应一时自知有真如法。勤修方便等入涅盘。答曰真如本一而有无量无边无明。从本已来自性差别厚薄不同故。过恒河沙等上烦恼依无明起差别。我见爱染烦恼依无明起差别如是。一切烦恼。依于无明所起前后无量差别。唯如来能知故故。</w:t>
      </w:r>
    </w:p>
    <w:p>
      <w:r>
        <w:t xml:space="preserve">　　已说发起问答决疑门。次说举缘广说开通门。就此门中即有二门。云何为二。一者总标轨则决定门。二者缘相散示生解门。于第一门即有三种。云何为三。一者法体说。二者譬喻说。三者契合说。又诸佛法有因有缘因缘具足乃得成办者。即是法说。谓诸佛法当待因缘无自立法。所以者何。以法尔故。所言因者。本觉性种所言缘者。权实别用。以此二事故诸法得成立。应审观察。已说法说。次说喻说。如木中火性是火正因。若人无知不假方便能自烧木无有是处者。即是喻说。此中譬喻即有四种。云何为四。一者木喻。二者火喻。三者人喻。四者烧喻。所言木者。喻于染法。所言火者。喻于智慧。所言人者。喻于众生。所言烧者。喻于对治。第一譬喻其意云何。所谓阿梨罗多掩尸。木即具五事。云何为五。一者根源深固无能超过。二者干枝花叶。乃至果实生利铦刺。三者香气极秽。四者毒虫乐著。五者眷属无尽。是名为五。无明染法亦复如是。根本无明甚深广大无能过故。一切种种枝末不觉迷惑过失无有量故。第二譬喻其意云何。所谓伏火即有七事。云何为七。一者干亡义。能令枯木乃至死故。二者生长义。能碍寒气令得生故。三者莫测义。不知所故。四者隐藏义。不能见故。五者出现义。出火炎故。六者随有义。随木有故。七者随无义。随木无故。是名为七。本觉般若亦复如是。熏习染法至尽灭故。受熏流转故。所住之处不思议故。无明藏中密隐没故。具足出现无所余故。随染有无本觉有无故。第三譬喻其意云何。谓假人者有二种故。云何为二。一者婆罗利多提假人。二者那尸阿多罗假人。彼第一人即知五事。云何为五。一者知出火木。二者知钻转木。三者知渐顿时。四者知止住所。五者知成就次。是名为五。若第二人不知此事终不得火。修行诸人亦复如是。亦有方便无方便故。第四譬喻其意云何。谓火烧木即有三事。云何为三。一者舍利作钝事。谓火烧即诸刺木等不能害故。二者舍异作同事。谓作钝即都合灰故。三者背末还本事。谓同相即与地等故。是名为三。治道次第亦复如是。谓断障故。证得理故。归一心故。已说喻说。次说合说。此合说中即有二门。云何为二。一者总说。二者别说。言总说者。总所为故。如本众生亦尔故。言别说者。别所为故。此别说中即有三门。云何为三。一者缘阙单因无力门。二者因阙单缘无力门。三者因缘具足圆成门。缘阙单因无力门者。譬如虽木中火性从本已来有伏藏火。而不假方便无以得火。如是虽无明藏中如来之性。从本已来有自性清净心。而不待修行之功无以得佛故。如本虽有正因熏习之力。若不遇诸佛菩萨善知识等。以之为缘能自断烦恼入涅槃者。则无是处故。因阙单缘无力门者。譬如有人虽具足方便。而彼木中若无火性终不得火。如是一切行者。虽具修行无量方便。而众生心中若无本觉佛性。终不得佛故。如本若虽有外缘之力而内净法。未有熏习力者。亦不能究竟厌生死苦乐求涅盘故。因缘具足圆成门者。譬如木中有火性亦具方便。火炎出现烧木无余。因缘具足者亦复如是。内中有本觉之佛性。外中具修行之功能。圆百行之因。满万德之果。三智俱行四德双开。如本若因缘具足者。所谓自有熏习之力。又为诸佛菩萨等慈悲愿护故。能起厌苦之心。信有涅盘修习善根。以修善根成就则值诸佛菩萨示教利喜。乃能进趣向涅盘道故。</w:t>
      </w:r>
    </w:p>
    <w:p>
      <w:r>
        <w:t xml:space="preserve">　　已说总标轨则决定门。次说缘相散示生解门。就此门中即有二说。云何为二。一者总说。二者别说。就总说中即有二意。云何为二。一者能缘。二者所缘。言能缘者。即应化身。能为众生造作成本觉之境界故。如本用熏习者故。言所缘者。即众生界。一切诸佛所化徒故。如本即是众生外缘之力故。就别说中即有二门。云何为二。一者有简择缘。二者无简择缘。如本如是外缘有无量义。略说二种。云何为二。一者差别缘。二者平等缘故。所言有简择缘者。即有二意。云何为二。一者能缘之人。二者所缘之境。能缘人者其分齐云何。所谓发心以为其初。如来之地以为其后。能作此缘。所缘境者其分齐云何。所谓通于邪定不定二种众生故。复次通于正定聚故。如本差别缘者此人依于诸佛菩萨等。从初发意始求道时乃至得佛于中。若见若念。或为眷属父母诸亲。或为给使。或为知友。或为怨家。或起四摄。乃至一切所作无量行缘。以起大悲熏习之力。能令众生增长善根。若见若闻得利益故故。自此已下明善根已成熟未成熟之差别。谓有众生善根已熟。应化之身即便应时速令得度。亦有众生善根未熟。应化之身时节久远令使得度。如本此缘有二种。云何为二。一者近缘速得度故。二者远缘久远得度故故。自此已下于近远缘各开二缘。显示因果之差别相。云何为二。一者增因缘。二者增果缘。增因缘者。彼二种缘各各增长十地万行故。增果缘者。彼二种缘各各增长如来之地圆满果故。如本是近远二缘分别。复有二种。云何为二。一者增长行缘二者受道缘故。</w:t>
      </w:r>
    </w:p>
    <w:p>
      <w:r>
        <w:t xml:space="preserve">　　已说有简择缘。次说无简择缘。就此文中即有二门。云何为二。一者是总。二者是别。总说中言平等缘者。一切诸佛菩萨。皆愿度脱一切众生。自然熏习恒常不舍者。即是慈悲愿力缘焉。所谓一切诸佛菩萨。于一切时于一切处。常恒熏习一切无量诸众生中。而能作境。发起伏藏善根之气常不舍故。以同体智力故。随应见闻而现作业者。即是实行。所谓应化上佛。以随转自在无碍之力故。随时随处随宜随事随乐。顺顺如如显示八种利益之业。教化众生无有余故。所谓众生依于三昧乃得平等见诸佛故者。即是显示观佛正法。谓一切诸佛出现众生界中。譬如角中毛。重重无数不可说劫。如是虽有无量无边。而若不修奢摩他者终不见佛。是故发心已去一切诸菩萨等。以三昧力观见诸佛法性之身。平等平等无有差别。同一真如同一法身。异唯见自。我自无别。是故说言平等见佛。</w:t>
      </w:r>
    </w:p>
    <w:p>
      <w:r>
        <w:t xml:space="preserve">　　已说总说门。次说别说门。就此门中即有二门。云何为二。一者未入正位。二者已入正位。云何名为未入正位。谓十信凡夫一切二乘三贤菩萨等。未得正体智。未证后得知。未证如理故。如本此体用熏习分别。复有二种。云何为二。一者未相应。谓凡夫二乘初发意菩萨等。以意意识熏习依信力故。而修行未得无分别心与体相应故。未得自在业修行与用相应故。云何名为已入正位。谓十地菩萨内得正智外得后智。一分智用与如来等。唯本熏力自然修行。增长真如能灭无明故。如本二者已相应。谓法身菩萨得无分别心。与诸佛自体相应故。得自在业修行与智用相应。唯依法力自然修行熏习真如灭无明故。</w:t>
      </w:r>
    </w:p>
    <w:p>
      <w:r>
        <w:t xml:space="preserve">　　已说分剖散说门。次说尽不尽别门。此门为明何义。为欲显示一切妄法非道理故无始有终。一切净法契道理故有始无终故。复次为欲显示真妄二法。极相违故不俱行故。复次为欲显示真妄二法无有胜劣。其体相等无有广狭其作业同故。如本复次染法从无始已来熏习不断。乃至得佛后即有断净法。熏习则无有断。尽于未来。此义云何。以真如法常熏习故。妄心则灭。法身显现起用熏习故无有断故。</w:t>
      </w:r>
    </w:p>
    <w:p/>
    <w:p>
      <w:r>
        <w:t xml:space="preserve">　　释摩诃衍论卷第五</w:t>
      </w:r>
    </w:p>
    <w:p/>
    <w:p/>
    <w:p/>
    <w:p>
      <w:r>
        <w:t xml:space="preserve">　　释摩诃衍论卷第六</w:t>
      </w:r>
    </w:p>
    <w:p/>
    <w:p>
      <w:r>
        <w:t xml:space="preserve">　　　　龙树菩萨造</w:t>
      </w:r>
    </w:p>
    <w:p>
      <w:r>
        <w:t xml:space="preserve">　　　　姚秦三藏筏提摩多奉　诏译</w:t>
      </w:r>
    </w:p>
    <w:p>
      <w:r>
        <w:t xml:space="preserve">　　从上已来。染净诸法相熏相生不断绝义决择分已焉。自此已下分明显示生灭门中三种大义。</w:t>
      </w:r>
    </w:p>
    <w:p>
      <w:r>
        <w:t xml:space="preserve">　　本曰。复次真如自体相者。一切凡夫声闻缘觉菩萨诸佛无有增减。非前际生。非后际灭。毕竟常恒。从本已来唯性自满足一切功德。所谓自体有大智慧光明义故。遍照法界义故。真实识知义故。自性清净心义故。常乐我净义故。清凉不变自在义故。具足如是过于恒沙不离不断不异不思议佛法。乃至满足无有所少义故。名为如来藏。亦名如来法身。问曰。上说真如。其体平等离一切相。云何复说体有如是种种功德。答曰。虽实有此诸功德义。而无差别之相。等同一味唯一真如。此义云何。以无分别离分别相。是故无二。复以何义得说差别。以依业识生灭相示。此云何示。以一切法本来唯心实无于念。而有妄心不觉起念见诸境界。故说无明。心性不起。即是大智慧光明义故。若心起见即有不见之相。心性离见即是遍照法界义故。若心有动非真识知。无有自性。非常非乐非我非净。热恼衰变则不自在。乃至具有过恒沙等妄染之义。对此义故心性无动。则有过恒沙等诸净功德相义示现。若心有起更见前法可念者。则有所少。如是净法无量功德。即是一心更无所念。是故满足名为法身如来之藏。复次真如用者。所谓诸佛如来本在因地。发大慈悲修诸波罗蜜。摄化众生立大誓愿。尽欲度脱等众生界。亦不限劫数尽于未来。以取一切众生如己身故。而亦不取众生相。此以何义。谓如实知一切众生及与己身真如平等。无别异故以有如是大方便智。除灭无明见本法身。自然而有不思议业种种之用。即与真如等遍一切处。又亦无有用相可得。何以故。谓诸佛如来唯是法身。智相之身。第一义谛。无有世谛境界离于施作。但随众生见闻得益故说为用。此用复有二种。云何为二。一者依分别事识。凡夫二乘心所见者名为应身。以不知转识现故。见从外来。取色分齐不能尽知故。二者依于业识。谓诸菩萨从初发意。乃至菩萨究竟地。心所见者名为报身。身有无量色。色有无量相。相有无量好。所住依果亦有无量种种庄严。随所示现。即无有边不可穷尽。离分齐相随其所应。常能住持不毁不失。如是功德皆因诸波罗蜜等无漏行熏。及不思议熏之所成就。具足无量乐相故说为报。又凡夫所见者是其粗色。随于六道各见不同。种种异类非受乐相故说为应。复次初发意菩萨所见者。以深信真如法故。少分而见。知彼色相庄严等事。无去无来离于分齐。唯依心现不离真如。然此菩萨犹自分别。以未入法身位故。若得净心所见微妙其用转胜。乃至菩萨地尽见之究竟。若离业识则无见相。以诸佛法身无有彼此色相迭相见故。问曰。若诸佛法身离于色相者。云何能现色相。答曰。即此法身是色体故能现于色。所谓从本已来色心不二。以色性即智故。色体无形说名智身。以智性即色故说名法身。遍一切处所现之色无有分齐。随心能示十方世界。无量菩萨无量报身无量庄严各各差别。皆无分齐而不相妨。此非心识分别能知。以真如自在用义故。</w:t>
      </w:r>
    </w:p>
    <w:p>
      <w:r>
        <w:t xml:space="preserve">　　论曰。即此文中自在三门。云何为三。一者显示自体大义门。二者显示自相大义门。三者显示自用大义门。初大义中即有二门。云何为二。一者五人平等门。二者时不转门。是名为二。中大义中即有三门。云何为三。一者圆满功德门。二者问答决疑门。三者别释广说门。是名为三。后大义中自有六门。云何为六。一者本愿无尽门。二者离相不著门。三者能所平等门。四者无相现应门。五者随见粗细门。六者问答决疑门。是名为六。今当作释如其次第分明散说。大聪明者应审思择。复次真如自体相者者。即是总标体相二义。自此已下别释散说。初说体大。云何名为五人平等门。谓真如自体通于五人。平等平等无差别故。云何名为五种假人。一者凡夫。二者声闻。三者缘觉。四者菩萨。五者如来。是名为五。如是五名。人自是五真自唯一。所以者何。真如自体无有增减。亦无大小亦无有无。亦无中边亦无去来。从本已来一自成一。同自作同。厌异舍别唯一真故。是故诸法真如一相三昧契经中作如是说。譬如金刚作五趣像。五人平等亦复如是。于诸人中无有增减故。如本一切凡夫声闻缘觉菩萨诸佛无有增减故。云何名为时不转门。谓真如自体。自然常住决定不变。三际不动四相不迁。寂灭又寂灭。真实又真实故。如本非前际生非后际灭毕竟常恒故。</w:t>
      </w:r>
    </w:p>
    <w:p>
      <w:r>
        <w:t xml:space="preserve">　　已说显示自体大义门。次说显示自相大义门。圆满功德门者其相云何。谓真体中圆满一切功德无所少故。何等功德。所谓六种性义功德。云何为六。一者大智慧光明义。本觉般若能除无明之闇夜故。于契经中名广大圆满殊胜般若实智光明性义。二者遍照法界义。本觉般若照达一法界之源故。于契经中名周遍通达一法界藏自然性义。三者真实识知义。本觉般若远离虚假之解量故。于契经中名离妄想解决定了知实际实性性义。四者自性清净心义。本觉般若无量性功德自然本有非得他力。远离尘累契中实故。于契经中名本有明白离边中中性义。五者常乐我净义。本始二觉从无始来远离四障。圆满四种自然德故。于契经中名如来正觉自然性德远离炎幻不修行性义。六者清凉不变自在义。二种本觉譬如明镜之南北相具随违故。于契经中名具足随顺逆违无碍陀罗尼全遍性义。是名为六。如本从本已来唯性自满足一切功德。所谓自体有大智慧光明义故。遍照法界义故。真实识知义故。自性清净心义故。常乐我净义故。清凉不变自在义故。广大圆满自性本德契经中作如是说。自性功德本数之名有十七者。于初二中各开二种。于次二中各开三种。于后二中如其次第开四三故。复次清净心地无垢陀罗尼契经中作如是说。自性功德本数之名有二十五者。最后一中开十一故。如是三数别相云何。马鸣菩萨摩诃衍论本数名字。为欲显示名略义广总持相故。是故摄散总立为六。复次所依别本总持说故。复次名字数多迷真实故。以此义故总立为六。言十七者名字云何。一者大智慧义。二者大光明义。三者遍一法界义。四者照一法界义。五者真实义。六者识义。七者知义。八者自性义。九者清净义。十者心义。十一者常义。十二者乐义。十三者我义。十四者净义。十五者不义。十六者变义。十七者自在义。是名十七。言二十五者名字云何。所谓前数不功德中开八种故。变功德中开二种故。言二变者。一者上流转变。二者下流转变。言八不者。中观论中如分明说。</w:t>
      </w:r>
    </w:p>
    <w:p>
      <w:r>
        <w:t xml:space="preserve">　　已说有名数量功德分。次说无名过量功德分。本觉体中自性功德无量无边。离于言量过于心行。以何义故。止于数量作如是部。本有功德虽无有量不出三数。故举本耳。如本具足如是过于恒沙故。如是无量无边功德各各别别有体相耶。唯一心量无别法体。唯一心量终不离心。所以者何。心法虽一而有二种陀罗尼自在用故。云何为二。一者自不离彼陀罗尼自在。二者彼不离自陀罗尼自在。是名为二。如本不离故。如是性德从无始来。一向妙有非遣除法。所以者何。自性自性非他俱故。如本不断故。如是一切功德唯一自作一。终异自不能作一。所以者何。一法界故。如本不异故。如是深理一切菩萨一切二乘一切凡夫。心不思惟。言不论量。绝之又绝。远之又远。如本不思议故。三人非境当何人之言思境界。唯大觉者乃自轨则。如本佛法故。如是无量性之功德。从具缚地乃至无上大觉智地。具足圆满无所少阙。所以者何。如是诸德从无始来自然本有。非假缘力而建立故。如本乃至满足无有所少义故。名为如来藏亦名如来法身故。</w:t>
      </w:r>
    </w:p>
    <w:p>
      <w:r>
        <w:t xml:space="preserve">　　已说圆满功德门。次说问答决疑门。就此门中即有二门。云何为二。一者发起略问难违门。二者发起广答解释门。问者难意其相云何。谓举说文相违前后杂乱审其理故。前后之文云何相违。所谓真如决择分中作如是说。心真如者。即是一法界大总相法门体。所谓心性不生不灭。一切诸法唯依妄念而有差别。若离心念则无一切境界之相。是故一切法从本已来离言说相。离名字相。离心缘相。毕竟平等无有变异不可破坏。唯是一心故名真如。自相大义决择分中作如是说。从本已来性自满足一切功德。所谓自体有大智慧光明义故。遍照法界义故。真实识知义故。自性清净心义故。常乐我净义故。清凉不变自在义故。具足如是过于恒沙不离不断不异不思议佛法。乃至满足无有所少义故。名为如来藏。亦名如来法身。如是相违故以为难。如本问曰上说真如其体平等离一切相云何复说体有如是种种功德故。</w:t>
      </w:r>
    </w:p>
    <w:p>
      <w:r>
        <w:t xml:space="preserve">　　已说发起略问难违门。次说发起广答解释门。就此门中即有二门。云何为二。一者是总。二者是别。于总门中即有二种。云何为二。一者真如总。二者生灭总。如其次第说相可见。答曰。虽实有此诸功德义而无差别之相等同一味唯一真如者。即是真如总。谓虽自相大义门中作如是说。具种种德过于恒沙。而是生灭门之界量。非真如门。真如门中无差别相。平等平等一相一味。独存真如净法界故。以此义故无相违过。自此已下作其缘由决断疑惑。以无分别离分别相是故无二者。真如门中唯有同同无异异故。自此已下释生灭总。于此文中即有二种。云何为二。一者是问。二者是答。有广略故。二重问答不同应知。初重问答其相云何。复以何义得说差别者。即是开问。谓若诸法从本已来。平等平等一味一相独存真理无二体者。复有何法而非平等。以之为依建立差别。即是举异门以疑异门焉。自此已下发起答说决断此疑。文相可见。以依业识生灭相示者。即是总答。谓真如门中无过恒沙一切染法以为所治。无能治之过于恒沙一切净法以为对量。是故真如门中作如是说。一切诸法平等平等。一味一相无有二体等焉。而此生灭门中所治染法无量无边。能治之净法亦无量无边。是故生灭门中作如是说。本觉体中具种种德。无量无边过恒沙等焉。即是大意。次当作释别别散说。所言依者。即是根本无明住地。一切染法之所依故。所言业者。即是业相。所言识者。转等诸识。生灭相者。门之总称。所言示者。相反显示。此中以字远流应至于三字。如是三法功德之起当缘由故。已说略说分。次说广说分。就此分中即有二种。云何为二。一者是问。二者是答。此中问略答广应知。此云何示者。即是诘问。所谓诘问其所由故。自此已下直答此问。此答释中即有三种。云何为三。一者自宗正理。二者非道邪行。三者具举对量。是名为三。如其次第。说相应观。以一切法本来唯心实无于念者。即是第一自宗正理。所谓法性从无始来唯是一心。无一一法而非心故。而有妄心不觉起念见诸境界故说无明者。即是第二非道邪行。所谓总举本上之诸无明住地故。自此已下直显具举对量差别。如上所说本觉体中六相功德。各各待观何等过患。以之为对建立显示。所谓根本无明熏习一心之海。发起业等种种诸识。隐覆般若实智之明。增长愚痴迷乱之闇。即是不觉无明之界量明以之为对。一心之性寂灭无起。即是本觉惠明之安立德故。建立显示。如本心性无起即是大智慧光明义故故。自此已下显第二德。文相可见。如是妄心起见达境。一向唯转虚妄境中。不能通达真实境界。所以者何。真伪相违不契当故。如本若心起见则有不见之相故。自此已下明遍观义。而真实心离转见故。通达诸法无所不至。无所不当无所不尽。所以者何。真实智见离能见所见之边见故。如本心性离见即是遍照法界义故故。自此已下明第三德。所谓若心有动转相。即是无明熏习气故。虚妄转明以之为对。心性寂静无有喧动。正直无有颠倒之解。即是实智之照。随顺道理无倒建立显示。如本若心有动非真识智故。自此已下显第四德。所谓妄法从无始来。无自体明以之为对。自性清净本有功德建立显示。如本无有自性故。自此已下显第五德。所谓妄法四相之所迁故非常。三种苦俱转故非乐。二种自在无故非我。一道清净无故非净。此四种过以为对量。本觉体中四种功德建立显示。如本非常非乐非我非净故。自此已下显第六德。所谓妄法烧真心故。是故名热。又是恼乱诸众生故。是故名恼。破灭变德令不作故。是故衰变。由此事故一切众生不得自在。是故亦名为不自在。待观此事以为对故。清凉不变自在之德建立显示。如本热恼衰变则不自在故。自此已下显示无边功德相义。所谓若所对治染法无量无数。以能治之净法亦无量无边故。如本乃至具有过恒沙等妄染之义对此义故心性无动则有过恒沙等诸净功德相义示现故。自此已下结圆满德。所谓若一心法有动转相。更前见境有可缘者。能见之心所见之境二差别故。本觉功德则不圆满。而本性德虽过恒沙。唯一心量终无二体。所以者何。如是诸德悉皆各各不分其体。于一法界其量等故。是故圆满自性功德。结缚解脱之二位中。常恒具足名为法身。名如来藏。如本若心有起更见前法可念者则有所少如是净法无量功德即是一心更无所念是故满足名为法身如来之藏故。染净数量平等决择依何契经所解释耶。所谓文殊师利善巧方便相似譬喻大陀罗尼经。彼契经中如何说耶。谓彼经中作如是说。尔时文殊师利承佛神力。即说嗢拖南颂曰。</w:t>
      </w:r>
    </w:p>
    <w:p>
      <w:r>
        <w:t xml:space="preserve">　　譬如阿只多　　遮那尸帝树</w:t>
      </w:r>
    </w:p>
    <w:p>
      <w:r>
        <w:t xml:space="preserve">　　其果多无数　　表实有十等</w:t>
      </w:r>
    </w:p>
    <w:p>
      <w:r>
        <w:t xml:space="preserve">　　染净数量等　　亦应如是知</w:t>
      </w:r>
    </w:p>
    <w:p>
      <w:r>
        <w:t xml:space="preserve">　　行者依此喻　　可了真妄理</w:t>
      </w:r>
    </w:p>
    <w:p/>
    <w:p>
      <w:r>
        <w:t xml:space="preserve">　　今此经文为明何义。为欲显示假当待实真定赖妄。无有独孤自立法故。所言表者喻于何法。谓喻妄法。妄假无实如果外故。所言实者喻于何法。谓喻真法。真实无假如果中故。云何名为十种等耶。一者数等表实。契当其数等故。二者尘等表实。细末配其数量等无差别故。三者量等表实。称量终无差别轻重等故。四者色等表实。挍量同白色故。五者香等表实。熏习其香等故。六者味等表实。啖食无差别故。七者触等表实。触身等无差别故。八者本等表实。同依树木出故。九者俱等表实。一时无前后故。十者同等。终一味故。是名十等。举喻合法说相明故不须重释。复次若钝根者不达此事。依功德黑暗之譬喻应知等意。</w:t>
      </w:r>
    </w:p>
    <w:p>
      <w:r>
        <w:t xml:space="preserve">　　已说显示自相大义门。次说显示自用大义门。此中六门。如其次第应审观察。言本愿无尽门者。清净僧那阿世耶。广大圆满无边际故。谓诸如来无量无边不可思议不可称量微尘数劫中。兴十方世界之微尘数量大慈悲心海。修十方世界之微尘数量大圆满因海。摄十方世界之微尘数量一切众生海。立十方世界之微尘数量广大誓愿海。成十方世界之微尘数量大自在果海故。所以者何。以如实知同一无异相续义故。如本复次真如用者所谓诸佛如来本在因地发大慈悲修诸波罗蜜。摄化众生立大誓愿。尽欲度脱等众生界。亦不限劫数尽于未来。以取一切众生如己身故故。</w:t>
      </w:r>
    </w:p>
    <w:p>
      <w:r>
        <w:t xml:space="preserve">　　已说本愿无尽门。次说离相不著门。言离相不著门者。于所作中远离所作不生著故。谓诸如来虽发无量无边大悲摄化一切恒沙众生。而诸如来无一一佛而摄生故。所以者何。如实了知一切众生及与自身。唯一真如唯一法身。无有增减无差别故。如本而亦不取众生相。此以何义。谓如实知一切众生及与己身真如平等故。</w:t>
      </w:r>
    </w:p>
    <w:p>
      <w:r>
        <w:t xml:space="preserve">　　已说离相不著门。次说能所平等门。言能所平等门者。人法体用理智平等无差别故。谓法身应化之三身。及实实假假之二理。平等一体无差别故。自性本身及枝末身。一等一体无差别故。能证正智所证如理。平等一体无差别故。以一体故无有二体。无二体故亦无一体。无二无一亦无无耳。以此义故自然本性。具足功德不假他力。甚深极妙契经中作如是说。尔时文殊师利即白佛言。云何名为异异异相。云何名为同同同相。佛言所言异异异相者。即是无明。所言同同同相者。即是明法。如是二法如牛两角。对治之相非消融体如两空绝。是故此二法名曰为非观伪法。于此文殊师利即承佛神力。即从坐起白佛言。世尊云何名为非观伪法。其相可说耶不可说耶。以何为门应觉知耶。尔时世尊即告文殊师利言。我诸一切契经海中作如是说。异者无明同者明者。为欲度脱愚痴凡夫权作此说。而今日为汝真实言说。文殊师利。所言非观伪法者。同异归同。同同归空。空空归绝。乃至广说故。如本以有如是大方便智除灭无明见本法身自然而有不思议业种种之用即与真如等遍一切处故。</w:t>
      </w:r>
    </w:p>
    <w:p>
      <w:r>
        <w:t xml:space="preserve">　　已说能所平等门。次说无相现应门。言无相现应门者。自性身体空寂无像。能现诸像。譬如兔角自体空无。善能出生一切角故。谓法身佛唯是一一。唯是寂寂。亦非一一。亦非寂寂心行处灭。言语道断。灭灭断断唯阿作阿故。所以者何。诸佛如来唯自自身无他身故。而诸众生见闻得益。自心量中获得利益。法身体中无有关故。如本又亦无有用相可得。何以故。谓诸佛如来唯是法身智相之身。第一义谛无有世谛境界离于施作。但随众生见闻得益故说为用故。</w:t>
      </w:r>
    </w:p>
    <w:p>
      <w:r>
        <w:t xml:space="preserve">　　已说无相现应门。次说随见粗细门。就此门中即有二门。云何为二。一者应身用相差别门。二者报身用相差别门。初门云何。所谓一切凡夫二乘。不能了达一切诸法唯一心之量甚深宗故。依遍分别妄想事识。见应化身作外量解。不能通达无有分界。分分转故。如本此用有二种。云何为二。一者依分别事识凡夫二乘心所见者名为应身。以不知转识现故见从外来取色分齐不能尽知故故。次门云何。所谓从初信解乃至金刚一切菩萨。明了通达一切诸法唯一心量甚深宗故。依彼业识见报身佛。作唯识解。通达依正无分齐故。如本二者依于业识。谓诸菩萨从初发意。乃至菩萨究竟地心所见者名为报身。身有无量色。色有无量相。相有无量好。所住依果亦有无量种种庄严。随所示现。即无有边不可穷尽离分齐相。随其所应常能住持不毁不失故。自此已下显示报应之差别相。所言报者。具胜妙因受极乐果。自然自在决定安乐。远离苦相故名为报。如本如是功德。皆因诸波罗蜜等。无漏行熏及不思议熏之所成就。具足无量乐相故说为报故。所言应者。随顺机根而不相违。随时随处随趣出现。非安乐相故名为应。如本又凡夫所见者是其粗色。随于六道。各见不同种种异类非受乐相故说为应故。自此已下更作重释明前所说。所谓位位各各见佛增减别故。此义云何。若三贤位诸菩萨者。信真如故。分见报身。观知色相无分际量。而此菩萨不能离脱分别之心。所以者何。以未得入真如位故。如本复次初发意菩萨所见者。以深乐信真如法故。少分而见知彼色相庄严等事。无来无去。离于分齐唯依心现不离真如。然此菩萨犹自分别以未入法身位故故。若得十地诸菩萨者。如其次第转胜究竟。如本若得净心所见微妙其用转胜乃至菩萨地尽见之究竟故。若佛果中业识本种无所有故。能见所见亦复空无。所以者何。一切诸佛真如真如平等平等。法身法身平等平等。无此无彼无我无他。无大无小无高无下。无无无有戏论都尽虑知亦空。唯一大空真如本智。服遮伽利娑那提衣。于键尸多陀摩宫。自性身坐独存无二故。如本若离业识则无见相以诸佛法身无有彼此色相迭相见故。何故应身章中作如是说。依分别事识而见彼佛。报身章中作如是说。依于业识而见彼佛为欲显示随识粗细所见佛身随粗细故。</w:t>
      </w:r>
    </w:p>
    <w:p>
      <w:r>
        <w:t xml:space="preserve">　　已说随见粗细门。次说问答决疑门。于此有二。云何为二。一者是问。二者是答。答说分中即有五门。云何为五。一者法身出现色相门。二者显示智身形相门。三者显示法身形相门。四者广大圆满无际门。五者不可思议殊胜门。是名为五。如其次第说相可观。问者意乐其相云何。所谓问者作如是疑。克其法身真实自体。湛湛虑绝寂寂名断。色相作业由谁而有。无相现应决择分中作如是说。法身无相能现色相。若能出现种种色相。不可言说法身空寂离色像域。如是疑故发起此问。如本问曰若诸佛法身离于色相者云何能现色相故。自此已下即决此疑。言法身出现色相门者。自性法身能为色相作所依止。善出色相无障碍故。所以者何。能依色法所依心法。从无始来平等平等无有二体。唯一心量故。如本答曰即此法身是色体故能现于色所谓从本已来色心不二故。言显示智身形相门者。以智摄色。无一一色而非智故。说名智身。如本以色性即智故色体无形说名智身故。言显示法身形相门者。以色摄智。无一一智而非色故说名法身。如本以智性即色故说名法身故。言广大圆满无际门者。如是二身所现色相。等遍一切众生界一切非情界一切虚空界一切涅盘界一切如来界中。无所不通。无所不至。无所不当。无所不会。无所不作。亦无分际。亦无障碍。纯纯一一无相乱故。如本遍一切处所现之色无有分际随心能示十方世界无量菩萨无量报身无量庄严各各差别皆无分际而不相妨故。言不可思议殊胜门者。如是业用甚深极妙独尊殊胜。非凡夫二乘之所能知故。如本此非心识分别能知以真如自在用义故故。如是三种甚深大义。二种门中云何安立。谓真如门中三种大义者。唯各立一。无双立故。若生灭门中三种大义者。三种大义具足双立。无前后故。以之为别。是故大印陀罗网譬喻契经中作如是说。有体大义无相及用。有相大义无体及用。有用大义无体及相。如是三大有第一一无第二一。复次有体大义当有相用有相大义当有体用有用大义当有体相。如是三大随有第一一有第二一。不相舍离故。余种种相结总持决择分中自当理明。</w:t>
      </w:r>
    </w:p>
    <w:p>
      <w:r>
        <w:t xml:space="preserve">　　已说显示三种大义门。次说门自入门破异门。</w:t>
      </w:r>
    </w:p>
    <w:p>
      <w:r>
        <w:t xml:space="preserve">　　本曰。复次显示从生灭门即入真如门。所谓推求五阴色之与心六尘境界。毕竟无念。以心无形相。十方求之终不可得。如人迷故谓东为西方实不转。众生亦尔。无明迷故谓心为念心实不动。若能观察知心无起。即得随顺入真如门故。</w:t>
      </w:r>
    </w:p>
    <w:p>
      <w:r>
        <w:t xml:space="preserve">　　论曰。今此论文为明何义。为欲对治广狭大小诸异执故。云何异执。谓有众生作如是执。一法界心是其本法。亦广亦大。真妄二门是其末法。亦狭亦小。为欲对治此执著故作如是说。门亦所入。与本量等。复次为欲显示真如门中。无有为法差别相故。复次为欲显示空五阴智。如所空阴自体空无。以此能空所空皆空。为入真如平等门故。复次为欲显示生灭门假真如门实故。如本复次显示从生灭门即入真如门所谓推求五阴色之与心六尘境界毕竟无念以心无形相十方求之终不可得故。以何义故。譬喻门中东方喻觉。西方喻念。为欲显示本觉般若。出现清净智慧光明。照耀幽冥生死暗夜。譬如日轮出现已讫。发净光明破世间闇。无明住地出生种种染法眷属。隐覆无量无漏之性清净慧明。譬如日轮隐没已讫。发大暗夜障覆分别了知清净明故。如本如人迷故谓东为西方实不转众生亦尔。无明迷故谓心为念心实不动故。自此已下明得益相。谓有众生了知心法无有能起所起别相即得成就真如随顺。即得成就真如得入。无有随顺无得入故。如本若能观察知心无起即得随顺入真如门故故。</w:t>
      </w:r>
    </w:p>
    <w:p>
      <w:r>
        <w:t xml:space="preserve">　　已说门自入门破异门。次说对治邪执正解门。</w:t>
      </w:r>
    </w:p>
    <w:p>
      <w:r>
        <w:t xml:space="preserve">　　本曰。对治邪执者。一切邪执皆依我见。若离于我则无邪执。是我见有二种。云何为二。一者人我见。二者法我见。人我见者。依诸凡夫。说有五种。云何为五。一者闻修多罗说如来法身毕竟寂寞犹如虚空。以其不知为破著故。即谓虚空是如来性。云何对治。明虚空相是其妄法。体无不实。以对色故有是可见相令心生灭。以一切色法本来是心实无外色。若无色者则无虚空之相。所谓一切境界唯心。妄起故有。若心离于妄动。则一切境界灭。唯一真心无所不遍。此谓如来广大性智究竟之义。非如虚空相故。二者闻修多罗说世间诸法毕竟体空。乃至涅盘真如之法亦毕竟空。从本已来自空离一切相。以不知为破著故。即谓真如涅盘之性唯是其空。云何对治。明真如法身自体不空。具足无量性功德故。三者闻修多罗说如来之藏无有增减。体备一切功德之法。以不解故。即谓如来之藏有色心法自相差别。云何对治。以唯依真如义说故因生灭染义示现说差别故。四者闻修多罗说一切世间生死染法。皆依如来藏而有。一切诸法不离真如以不解故。谓如来藏自体。具有一切世间生死等法。云何对治。以如来藏从本已来。唯有过恒沙等诸净功德不离不断不异真如义故。以过恒沙等烦恼染法。唯是妄有性自本无。从无始世来。未曾与如来藏相应故。若如来藏体有妄法。而使证会永息妄者。则无是处故。五者闻修多罗说依如来藏故有生死。依如来藏故得涅盘。以不解故。谓众生有始。以见始故。复谓如来所得涅盘有其终尽还作众生。云何对治。以如来藏无前际故。无明之相亦无有始。若说三界外更有众生始起者。即是外道经说。又如来藏无有后际。诸佛所得涅盘与之相应。则无后际故。法我见者。依二乘钝根故。如来但为说人无我。以说不究竟。见有五阴生灭之法。怖畏生死妄取涅盘。云何对治。以五阴法自性不生。则无有灭本来涅盘故。复次究竟离妄执者。当知染法净法皆悉相待。无有自相可说。是故一切法。从本已来非色非心。非智非识非有非无。毕竟不可说相。而有言说者。当知如来善巧方便。假以言说引导众生。其旨趣者皆为离念归于真如。以念一切法令心生灭不入实智故。</w:t>
      </w:r>
    </w:p>
    <w:p>
      <w:r>
        <w:t xml:space="preserve">　　论曰。即此文中自有四门。云何为四。一者显示根本总相门。二者显示人见对治门。三者显示法见对治门。四者显示俱非绝离门。是名为四。言显示根本总相门者。无量无边过恒沙数一切邪道。无量无边过恒沙数一切定执。皆以我见为自所依。出生增长更无有余。为此邪执作根本故。是故无明住地无边际契经中作如是说。一切无量种种虚妄邪论之海。以我见岳为依而转。譬如一切无量无边。种种林树种种草木。皆悉以山为依而转故。如本对治邪执者一切邪执皆依我见。若离于我则无邪执。是我见有二种。云何为二。一者人我见。二者法我见故。</w:t>
      </w:r>
    </w:p>
    <w:p>
      <w:r>
        <w:t xml:space="preserve">　　已说显示根本总相门。次说显示人见对治门。言显示人见对治门者。直为对治邪定聚及不定聚一切凡夫谬执过失生胜妙解故。五种人见治障别相。文相明故不须重释。复次无大要故。如本人我见者。依诸凡夫说有五种乃至广说。又如来藏无有后际。诸佛所得涅盘与之相应则无后际故故。</w:t>
      </w:r>
    </w:p>
    <w:p>
      <w:r>
        <w:t xml:space="preserve">　　已说显示人见对治门。次说显示法见对治门。言显示法见对治门者。直为对治二乘众生实有过失。令得成就法空大理故。二种法见治障别相。文相明故不须重释。如本法我见者依二乘钝根故。如来但为说人无我。乃至广说则无有灭本来涅盘故故。</w:t>
      </w:r>
    </w:p>
    <w:p>
      <w:r>
        <w:t xml:space="preserve">　　已说显示法见对治门。次说显示俱非绝离门。言显示俱非绝离门者。若有众生除遣二执证得二空。通达诸法言语道断心行处灭。断断照寂灭灭虑止无所达故。如本复次究竟离妄执者。当知染法净法皆悉相待无有自相可说。是故一切法从本已来。非色非心非智非识非有非无毕竟不可说相。乃至广说令心生灭不入实智故故。</w:t>
      </w:r>
    </w:p>
    <w:p/>
    <w:p>
      <w:r>
        <w:t xml:space="preserve">　　释摩诃衍论卷第六</w:t>
      </w:r>
    </w:p>
    <w:p/>
    <w:p/>
    <w:p/>
    <w:p>
      <w:r>
        <w:t xml:space="preserve">　　释摩诃衍论卷第七</w:t>
      </w:r>
    </w:p>
    <w:p/>
    <w:p>
      <w:r>
        <w:t xml:space="preserve">　　　　龙树菩萨造</w:t>
      </w:r>
    </w:p>
    <w:p>
      <w:r>
        <w:t xml:space="preserve">　　　　姚秦三藏筏提摩多奉　诏译</w:t>
      </w:r>
    </w:p>
    <w:p>
      <w:r>
        <w:t xml:space="preserve">　　已说对治邪执正解门。次说分别发趣道相门。</w:t>
      </w:r>
    </w:p>
    <w:p>
      <w:r>
        <w:t xml:space="preserve">　　本曰。分别发趣道相者。谓一切诸佛所证之道。一切菩萨发心修行趣向义故。略说发心有三种。云何为三。一者信成就发心。二者解行发心。三者证发心。信成就发心者。依何等人修何等行。得信成就堪能发心。所谓依不定聚众生。有熏习善根力故。信业果报能起十善。厌生死苦欲求无上菩提。得值诸佛亲承供养修行信心。经一万劫信心成就故。诸佛菩萨教令发心。或以大悲故能自发心。或因正法欲灭。以护法因缘故能自发心。如是信心成就得发心者。入正定聚毕竟不退。名住如来种中正因相应。若有众生善根微少。久远已来烦恼深厚。虽值于佛亦得供养。然起人天种子。或起二乘种子。设有求大乘者。根则不定。若进若退。或有供养诸佛。未经一万劫。于中遇缘亦有发心。所谓见佛色相而发其心。或因供养众僧而发其心。或因二乘之人教令发心。或学他发心。如是等发心悉皆不定。遇恶因缘或便退失堕二乘地。复次信成就发心者。发何等心。略说有三种。云何为三。一者直心。正念真如法故。二者深心。乐集一切诸善行故。三者大悲心。欲拔一切众生苦故。问曰。上说法界一相佛体无二。何故不唯念真如。复假求学诸善之行。答曰。譬如大摩尼宝体性明净而有矿秽之垢。若人虽念宝性。不以方便种种磨炼终无得净。如是众生真如之法体性空净。而有无量烦恼垢染。若人虽念真如。不以方便种种修习亦无得净。以垢无量遍一切法。故修一切善行以为对治。若人修行一切善法。自然归顺真如法故。略说方便有四种。云何为四。一者行根本方便。谓观一切法自性无生离于妄见。不住生死。观一切法因缘和合业果不失。起于大悲修诸福德。摄化众生不住涅盘。以随顺法性无住故。二者能止方便。谓惭愧悔过。能止一切恶法不令增长。以随顺法性离诸过故。三者发起善根增长方便。谓勤供养礼拜三宝。赞叹随喜劝请诸佛。以爱敬三宝淳厚心故。信得增长。乃能志求无上之道。又因佛法僧力所护故。能消业障善根不退。以随顺法性离痴障故。四者大愿平等方便。所谓发愿尽于未来。化度一切众生使无有余。皆令究竟无余涅盘。以随顺法性无断绝故。法性广大遍一切众生平等无二。不念彼此究竟寂灭故。菩萨发是心故。则得少分见于法身以见法身故。随其愿力能现八种利益众生。所谓从兜率天退。入胎住胎出胎出家成道。转法轮入于涅槃。然是菩萨未名法身。以其过去无量世来。有漏之业未能决断。随其所生与微苦相应。亦非业系。以有大顺自在力故。如修多罗中或说有退堕恶趣者。非其实退。但为初学菩萨未入正位。而懈怠者恐怖令使勇猛故。又是菩萨一发心后远离怯弱。毕竟不畏堕二乘地。若闻无量无边阿僧祇劫。勤苦难行乃得涅槃。亦不怯弱。以信知一切法从本已来自涅槃故。解行发心者。当知转胜。以是菩萨从初正信已来。于第一阿僧祇劫将欲满故。于真如法中深解现前所修离相。以知法性体无悭贪故。随顺修行檀波罗蜜。以知法性无染离五欲过故。随愿修行尸波罗蜜。以知法性无苦离嗔恼故。随顺修行羼提波罗蜜。以知法性无身心相离慢怠故。随顺修行毗梨耶波罗蜜。以知法性常定体无乱故。随顺修行禅波罗蜜。以知法性体明离无明故。随顺修行般若波罗蜜。证发心者。从净心地乃至菩萨究竟地证何境界。所谓真如。以依转识说为境界。而此证者无有境界。唯真如智名为法身。是菩萨于一念顷。能至十方无余世界。供养诸佛请转法轮。唯为开导利益众生不依文字。或示超地速成正觉。以为怯弱众生故。或说我于无量阿僧祇劫当成佛道。以为懈慢众生故。能示如是无数方便不可思议。而实菩萨种性根等。发心则等所证亦等。无有超过之法。以一切菩萨皆经三阿僧祇劫故。但随众生世界不同。所见所闻。根欲性异。故示所行亦有差别。又是菩萨发心相者。有三种心微细之相。云何为三。一者真心。无分别故。二者方便心。自然遍行利益众生故。三者业识心。微细起灭故。又是菩萨功德成满。于色究竟处。示一切世间最高大身。谓以一念相应慧无明顿尽。名一切种智。自然而有不思议业。能现十方利益众生。问曰。虚空无边故世界无边。世界无边故众生无边。众生无边故心行差别亦复无边。如是境界不可分齐。难知难解。若无明断无有心想。云何能了名一切种智。答曰一切境界本来一心离于想念。以众生妄见境界故。心有分齐。以妄起想念不称法性故。不能了知。诸佛如来离于见想无所不遍。心真实故。即是诸法之性。自体显照一切妄法。有大智用无量方便。随诸众生所应得解。皆能开示种种法义。是故得名一切种智。问曰。若诸佛有自然业。能现一切处利益众生者。一切众生若见其身若睹神变。若闻其说无不得利。云何世间多不能见。答曰诸佛如来法身。平等遍一切处无有作意。故说自然。但依众生心现。众生心者犹如于镜。镜若有垢色像不现。如是众生心若有垢。法身不现故。</w:t>
      </w:r>
    </w:p>
    <w:p>
      <w:r>
        <w:t xml:space="preserve">　　论曰。即此文中自有二门。云何为二。一者总标总说门。二者别释散说门。是名为二。第二门中自有三门。云何为三。一者三种发心分剖门。二者发起问答决疑门。三者因论生论问答门。是名为三。说相可观。言总标总说门者。为欲显示即此分别发趣道相门中。无量无边三世诸佛。所誓愿海所行因海。所证果海所化徒海。无量无边三世一切诸菩萨众。如是如是如如随践顺行应转。如其次第不超数量不过位地趣入义故。复次为欲显示如一切诸佛无趣向则。一切菩萨于彼无有趣向则中如如行故。如本分别发趣道相者谓一切诸佛所证之道。一切菩萨发心修行趣向义故故。已说总标总说门。次说别释散说门。此中三门。如其次第应审思择。就第一三种发心分剖门中即有三种故。自有三种门。云何为三。一者信成就发心门。二者解行发心门。三者证得发心门。是名为三。如本略说发心有三种。云何为三。一者信成就发心。二者解行发心。三者证发心故。就初门中即有三门。云何为三。一者发起开问总标门。二者显示答释广说门。三者发起问答决疑门。是名为三。第一二门有二种重。应审观察。就第一发起开问总标门中即有四意。云何为四。一者假者意。问能修人故。二者行相意。问所修行故。三者自分意。问得成就故。四者向上意。问胜进相故。是名为四。如本信成就发心者。依何等人。修何等行。得信成就堪能发心故。</w:t>
      </w:r>
    </w:p>
    <w:p>
      <w:r>
        <w:t xml:space="preserve">　　已说发起开问总标门。次说显示答释广说门。就此门中即有二门。云何为二。一者随问次第答释门。二者举劣显胜生解门。是名为二。就随问次第答释门中即有六门。云何为六。一者显示修行假者门。二者自然本有熏习门。三者显示修行功能门。四者信心成就时量门。五者显示发心因缘门。六者显示得益位胜门。是名为六。言显示修行假者门者。谓虽所化众生无量无边。而今此处中且取不定聚摄十信众生故。所以者何。为欲令使化不定聚三品众生。十种信心具足成就。决定安立十住菩萨初发心住。金刚不变之位中故。如本所谓依不定聚众生故。言自然本有熏习门者。谓如是众生相续中。从无始世来。常有本觉藏佛。众生善根常恒熏习令增长故。如本有熏习善根力故。言显示修行功能门者。谓不定聚种种众生。信因业果报似有不空因缘和合之道理故。知十恶过失。起不应作意。观十善功德。起当应作意。厌系缚地求解脱城。渐渐出离向菩提故。如本信业果报能起十善厌生死苦欲求无上菩提得值诸佛亲承供养修行信心故。言信心成就时量门者。谓显示其信心成就。时节远近差别相故。即此门中十五契经各各异说。云何名为十五异说。一者一切诸法因缘无主契经中作如是说。尔时文殊师利即白佛言。尊者从具缚地入不定聚。一切行者经几时节。十种信心具足成就。渐渐转胜定不退位。于是尊者告文殊师利言。善男子谛听谛听善思念之。我当为汝解说信成就时节分际。善男子一切行者从具缚地入不定聚经一万三千劫已讫。即便成就十种信心。决定菩萨初发心住。二者摄无量大乘契经中作如是说。复次佛子信地假名菩萨。六万四千劫量已满。即便成就十爱乐心定金刚地。三者慧明陀罗尼契经中作。如是说。不定聚众生多经八万一千五十劫已讫。信心成就决定不退。四者法门名字契经中作如是说。复次信乐地位毛头凡夫。经二万六千劫已讫。便信成就无所阙失。五者清净三昧契经中作如是说。若有众生入难角地修行信心。当九万劫满足已讫信品成就。六者金刚陀罗尼契经中作如是说。信成就量四万八千六十劫量。七者大智慧光明契经中作如是说。复次善男子。若有众生为欲成就功德善根父母天地。当经十刹那量已讫。即便信地平坦无草。八者实相本际决定不动契经中作如是说。信位成就。信心发起初刹那中。十种信心具足圆满。九者文殊师利圆满因海大总持契经中作如是说。三阿僧祇大无量劫经过已讫。即便信位具足成立。十者甚深菩提因缘契经中作如是说。建立信地唯三万劫。十一者大方便智善巧契经中作如是说。信行菩萨九千劫量。决定成就清净信心其思极乐。十二者菩萨光明遍照契经中作如是说。尔时金刚慧菩萨摩诃萨即白佛言。世尊无上菩提初种子地。经几时节决定淳熟。菩提之芽出生增长。佛言若为成就初种子地。当经七万五千六十劫。初种子地具足建立。十三者授记平等契经中作如是说。信心成就非远非近非无非有。非高非下非本非末。非去非来非大非小。非三世非非三世非位非地。非善非恶非非非是。言语道断心行处灭。是故名为真实信心。十四者如来藏本识契经中作如是说。尔时地藏菩萨摩诃萨即白佛言。世尊云何名为广大圆满功德父母信地品耶。佛言。十信十信十解十信。十行十信十向十信。十地十信佛地十信。乃至具缚恶种子地。及一切二乘皆悉十信。无量无边一切诸法。无一一法而非十信。以此义故名为广大圆满信地。十五者菩萨缨络大本业契经中作如是说。信想菩萨于十千劫行十善法。决定安立信成就处。是名十五异说契经。如是诸经以何义故如是差别。谓众生心无量无边各差别故。随其心品说信行相如是不同。应审思择。今此文中且依本业解释而已。如本经一万劫信心成就故故。言显示发心因缘门者。谓已信心成就行者。为欲发起第一住心。当待缘力而发起故。于此文中自有三种。云何为三。一者劝请因缘。二者救度因缘。三者护法因缘。是名为三。言劝请因缘者。所谓无量无边一切诸佛及大菩萨众。出现种种胜妙教法契经之海。信位行者劝请教化。超不定地。决定安立不动域故。如本诸佛菩萨教令发心故言救度因缘者。所谓缘无量无边种种众生之一切苦海。以之为因发起金刚不退广大清净大慈悲心故。如本或以大悲故能自发心故。言护法因缘者。所谓诸佛教法欲破灭时。以种种方便随宜随应随当。随时随处不惜身命。救护佛法大因缘之力故。自能发起金刚不退广大清净大久住心故。如本或因正法欲灭以护法因缘故能自发心故。言显示得益位胜门者。所谓信成就得解行者。具足十名无退失故。云何为十。一者名为无忧恼人。远离退还堕于凡夫具缚烦恼地怖畏心故。二者名为大富贵人。蠲除烦恼之荒。收藏涅盘之果故。三者名为种性高胜人。远离凡夫之下劣种。已入如来尊高种性中故。四者名为手足具备人。执般若炬游行法界广大庭故。五者名为作大江水人。无碍直流入萨婆若之大海中故。六者名为宫殿建立人。已超不定地决定安住如来家中故。七者名为真实佛子人。远离凡胎已入圣胎故。八者名为大福田人。出离烦恼独清净故。九者名为徒众无量人。法界众生皆悉以为自眷属故。十者名为无障碍人。随心转故。是名为十。如本如是信心成就得发心者入正定聚毕竟不退名住如来种中正因相应故。</w:t>
      </w:r>
    </w:p>
    <w:p>
      <w:r>
        <w:t xml:space="preserve">　　已说随问次第答释门。次说举劣显胜生解门。就此门中即有二门。云何为二。一者举劣显劣形相门。二者举胜显胜形相门。是名为二。言举劣显劣形相门者。所谓善根微薄烦恼深厚凡夫众生。虽值摩诃衍之因缘。而起小善根种子故。如本若有众生善根微少久远已来烦恼深厚虽值于佛亦得供养然起人天种子或起二乘种子故。言举胜显胜形相门者。所谓若有众生求摩诃衍之甚深微妙法门。其心即便不能决定。值顺因缘恍惚若进。遇逆因缘自然若退。无定心故。如本设有求大乘者根则不定若进若退故。若不能定。云何名为胜高人耶。虽不能定。而所望法极最高故复次望起天人二乘之种子故。自此已下显示信心成就无定时。解释十四经之大意焉。所谓若有众生供养诸佛。信心成就其时不定。或极极远。或极极近。或中间故。所以者何。随缘有无信熟生故。如本或有供养诸佛未经一万劫于中遇缘亦有发心故。自此已下造作别释。显示发心因缘之相。于此文中即有四种发心因缘。云何为四。一者见佛因缘。因见如来妙色之身。而能发起广大心故。如本所谓见佛色相而发其心故。二者供僧因缘。以种种具供养众僧。因此因缘而能发起广大心故。如本或因供养众僧而发其心故。三者惭愧因缘。见闻二乘之人教法惭愧其劣。因此因缘而能发起广大心故。如本或因二乘之人教令发心故。四者随兼因缘。随他兼心。因此因缘。而能发起广大心故。如本或学他发心故。是名为四。自此已下作其因缘。显示十种信心不定聚形相。及总结前所说之十信决释分焉。以何义故十种信品立不定称。所谓若值顺当因缘随向善趣。若遇逆违因缘应趣恶道。譬如经毛随风所吹东西转故。如本如是等发心悉皆不定遇恶因缘或便退失堕二乘地故。</w:t>
      </w:r>
    </w:p>
    <w:p>
      <w:r>
        <w:t xml:space="preserve">　　已说第一重二种门。次说第二重二种门。言复次信成就发心者发何等心者。即是发起开问总标门。谓发开问总问所为故。略说有三种者。即是总标总答焉欤。云何为三者。即是总举总问焉欤。自此已下直明显示答释广说门。就此门中即有三种。云何为三。一者正智方便门。二者福德具足门。三者安乐成就门。是名为三。于此三中初通二利。中唯自利。后唯利他。复次初二唯自利分。后一利他。复次三种皆通二故。皆悉各各具足标释。应审思择。言正智方便门者直心。为正体智有作方便故。如本一者直心正念真如法故故。言福德具足门者深心。为一切功德有作方便故。如本二者深心乐集一切诸善行故故。言安乐成就门者悲心。能善救度一切众生无量苦恼。令得安稳广大乐故。如本三者大悲心欲拔一切众生苦故故。</w:t>
      </w:r>
    </w:p>
    <w:p>
      <w:r>
        <w:t xml:space="preserve">　　已说第二重二种门。次说发起问答决疑门。就此门中即有二门。云何为二。一者前后相违难问门。二者开通会释消难门。是名为二。言前后相违难问门者。谓举上下之二文相违。难其差别相故。云何相违。谓上文中作如是说。所言觉义者谓心体离念相离念相者等虚空界无所不遍法界一相即是如来平等法身依此法身说名本觉。于下文中作如是说。二者深心乐集一切诸善行故。上下二文如是相违。是故发问难其异相。应审思择如本问曰上说法界一相佛体无二何故不唯念真如复假求学诸善行故。</w:t>
      </w:r>
    </w:p>
    <w:p>
      <w:r>
        <w:t xml:space="preserve">　　已说前后相违难问门。次说开通会释消难门。就此门中即有七门。云何为七。一者正答决断彼难门。二者修善行者得益门。三者修行善巧方便门。四者显示发心功德门。五者拣择上下显异门。六者通契经文决疑门。七者赞叹发心功德门。是名为七。就初门中即有三门。云何为三。一者开示譬喻善巧门。二者合说契当安立门。三者显示法说生解门。是名为三。就譬喻门中即有四种。云何为四。一者宝喻。二者性净喻。三者垢染喻。四者人众喻。是名为四。言宝喻者。谓即大摩尼珠之宝。如是珠宝当有何处。如是珠宝当有黄石。如是珠宝其色如何。谓深黄色。其身形相当如何耶。谓如方座。无长短。故大小之相其量云何。谓一丈故。如是珠宝诸黄石中皆悉具足无有黄石而无摩尼。其止住相次第如何。谓第一珠。第二黄金。第三石体。此摩尼珠一丈量者。彼诸黄石或有极小或有极大。各各差别。岂可得言皆遍一切。此摩尼珠有殊胜力虽一丈量。遍于大中小中无余无所障碍。亦可得说遍一切处。于彼石中有此宝故。其石色黄应审观察。是名宝喻。如本答曰譬如大摩尼宝故。言性净喻者。如是珠宝其体性甚极明白。远离尘累故。是名为性净喻。如本体性明净故。言垢染喻者。如是珠宝能为金石等之所障。不能出现明白相故。是名为垢染喻。如本而有矿秽之垢故。言人众喻者。谓极穷贫极懈怠故。不求宝人。并及精进乐求宝人故。是名为人众喻。如本若人虽念宝性不以方便种种磨炼终无得净故。</w:t>
      </w:r>
    </w:p>
    <w:p>
      <w:r>
        <w:t xml:space="preserve">　　已说开示譬喻善巧门。次说合说契当安立门。宝喻中言大摩尼珠者。当喻何法。喻本觉佛性故。所以者何。本觉佛性隐藏众生相续身中。似彼珠故。言黄石者当喻何法。喻一切众生相续故。所以者何诸众生身藏裹佛性似彼石故。言色黄者当喻何法。喻彼佛性不变义故。所以者何真如佛性坚固不改似彼金故。言如方座无长短者。当喻何法。喻真如法平等无增减故。所以者何。此真如法一味平等。无有差别似彼座故。言一丈者当喻何法。喻真如法具足圆满无阙失故。所以者何。真如法身具足万德无所阙失。似彼丈故。言如是珠宝得黄石中皆悉具足。无有黄石而无摩尼者当喻何法。喻真如性遍诸众生种种身中。无有众生而无真如本觉性故。所以者何。此真如性离不遍过似彼珠故。言第一珠第二黄金第三石体者。当喻何法。喻俱有次第法渐渐粗现故。所以者何。从本觉智流转。建立四相海时。如其次第渐渐粗现似彼三故。言此摩尼珠有殊胜力虽一丈量。遍于大中小中无余者。当喻何法。喻真如本觉有不思议业。遍蚊龙等小大身中无妨难故。所以者何。此真如法其性平等。遍凡圣中似彼珠故。言于彼石中有此宝故其石色黄者。当喻何法。喻诸众生悉有本觉有心相故。所以者何。一切众生有觉心故有了别识似彼石故。</w:t>
      </w:r>
    </w:p>
    <w:p>
      <w:r>
        <w:t xml:space="preserve">　　已说宝喻合说契当门。次说净喻合说契当门。言如是珠宝其体性甚极明白远离尘累者。当喻何法。喻性净本觉清净明白离垢故。</w:t>
      </w:r>
    </w:p>
    <w:p>
      <w:r>
        <w:t xml:space="preserve">　　已说净喻合说契当门。次说染喻合说契当门。言如是珠宝能为金石等之所障不能出现明白相者。当喻何法。喻自性清净心。为无明之沂隐覆。不能出现无漏性德故。</w:t>
      </w:r>
    </w:p>
    <w:p>
      <w:r>
        <w:t xml:space="preserve">　　已说染喻合说契当门。次说人喻合说契当门。言二种人者当喻何法。喻求佛法宝极精进人极懈怠人故。如本如是众生故。</w:t>
      </w:r>
    </w:p>
    <w:p>
      <w:r>
        <w:t xml:space="preserve">　　已说合说契当安立门。次说显示法说生解门。于此门中如其次第。法说合喻生行者解应审思释。文相明故不须别释。如本真如之法体性空净而有无量烦恼染垢。若人虽念真如不以方便种种修习亦无得净以垢无量无边遍一切法故修一切善行以为对治故。</w:t>
      </w:r>
    </w:p>
    <w:p>
      <w:r>
        <w:t xml:space="preserve">　　已说正答决断彼难门。次说修善行者得益门。谓若有众生断一切恶修一切善。自然自在得真如三昧照达无明之闇夜。无所疑畏故。如本若人修行一切善法自然归顺真如法故故。</w:t>
      </w:r>
    </w:p>
    <w:p>
      <w:r>
        <w:t xml:space="preserve">　　已说修善行者得益门。次说修行善巧方便门。就此门中故有四门。云何为四。一者一切修行根本门。二者制伏恶业不生门。三者出生善根增长门。四者誓愿无边平等门。是名为四。如本略说方便有四种故。就第一门中即有二门。云何为二。一者般若成就无住门。二者大悲成就无住门。是名为二。言般若成就无住门者。所谓观察一切诸法。从本已来不生不灭。毕竟寂灭皆无所有。不住生死故。如本云何为四一者行根本方便谓观一切法自性无生离于妄见不住生死故。言大悲成就无住门者。所谓观察一切诸法因缘和合故。因果不空业报亦有。缘无量无边众生界之海。为究竟取摄不住涅盘故。如本观一切法因缘和合业果不失起于大悲修诸福德摄化众生不住涅盘故以随顺法性无住故者。即是示缘及结两种不住道行。修行法门虽无有量。而不住道其最根本。是故说言行根本方便焉。</w:t>
      </w:r>
    </w:p>
    <w:p>
      <w:r>
        <w:t xml:space="preserve">　　已说一切修行根本门。次说制伏恶业不生门。此门为明何义。为欲显示行者当发起惭愧等清净心品。防止一切无量恶作。渐渐损灭不令增长故。如本二者能止方便谓惭愧悔过能止一切恶法不令增长故以随顺法性离诸过故者。总结其缘。</w:t>
      </w:r>
    </w:p>
    <w:p>
      <w:r>
        <w:t xml:space="preserve">　　已说制伏恶业不生门。次说出生善根增长门。此门为明何义。为欲显示行者当一切三宝恭敬供养。礼拜赞叹随喜劝请。增长信心消除业障。志求无上大菩提故。如本三者发起善根增长方便谓勤供养礼拜三宝赞叹随喜劝请诸佛以爱敬三宝淳厚心故信得增长乃能志求无上之道又因佛法僧力所护故能消业障善根不退故。以随顺法性离痴障故者。总结其缘。</w:t>
      </w:r>
    </w:p>
    <w:p>
      <w:r>
        <w:t xml:space="preserve">　　已说出生善根增长门。次说誓愿无边平等门。此门为明何义。为欲显示行者当发起十方世界之尘数广大誓愿海。修习十方世界之尘数行因海。摄取十方世界之尘数众生海。成就十方世界之尘数果满海。一切皆悉无有余故。如本四者大愿平等方便所谓发愿尽于未来化度一切众生使无有余皆令究竟无余涅盘故。以随顺法性无断绝故者。总结其缘。自此已下显示随顺殊胜之相。以何义故。四门结中皆悉通名随顺法性。为欲显示法性虚空。其体性广大圆满无有边际。其相用无碍自在无有始终。修彼四门一切行者。亦复如是顺顺如如。其阿世耶广大圆满无分际故。如本法性广大遍一切众生平等无二不念彼此究竟寂灭故故。</w:t>
      </w:r>
    </w:p>
    <w:p>
      <w:r>
        <w:t xml:space="preserve">　　已说修行善巧方便门。次说显示发心功德门。此文为明何义。为欲显示初发心住菩萨。起随顺法界性中广大圆满心故。相似观智见法性身。见法身故愿力自在。由愿力故缘无量无边法界之众生而起大悲心。由大悲心极甚深故。出现八种安乐化相。随时随处随宜随应。顺顺如如利益安乐故。如本菩萨发是心故则得少分见于法身以见法身故随其愿力能现八种利益众生所谓从兜率天退入胎住胎出胎出家成道转法轮入于涅盘故。</w:t>
      </w:r>
    </w:p>
    <w:p>
      <w:r>
        <w:t xml:space="preserve">　　已说显示发心功德门。次说拣择上下显异门。就此门中即有二门。云何为二。一者拣异地上门。二者拣异具缚门。是名为二。言拣异地上门者。谓发心住菩萨。唯名幻化影相身。不得名真如法身菩萨故。所以者何。此菩萨无始余业犹未出离。随受生处与微细苦相应不离。地上菩萨此相违。故如本然是菩萨未名法身以其过去无量世来有漏之业未能决断随其所生与微苦相应故故。言拣异具缚门者。所谓初发心住菩萨。无系缚俱转业因相。无系缚受生果报故。所以者何。大愿方便具足转故。如本亦非业系以有大愿自在力故故。</w:t>
      </w:r>
    </w:p>
    <w:p>
      <w:r>
        <w:t xml:space="preserve">　　已说拣择上下显异门。次说通契经文决疑门。就此门中自有五种各说契经。云何为五。一者文殊师利欢喜陀罗尼契经中作如是说。尔时文殊师利即白佛言。世尊常大众中唱如是言。五十子心庄严果海行因之本。一切行者当经此道成等正觉。如是五十子心中。几是退分几是定分。唯愿世尊为我解说。于是世尊即告文殊师利菩萨言。谛听谛听善思念之。我今为汝分别解说。善男子十种真地名为金刚般若住地。前四十心名为颇梨珠随转回向地。汝当应如是知应如是观。今此经文为明何义。为欲显示大士十地。已得真证域名不退分。自此已前四十种心。未得证智名为退分故。二者本觉大悲自然熏习契经中作如是说。复次佛子。汝前所问云何名为节退相者。此事殊胜不思议中不思议故。愚痴凡夫初发意菩萨等之所不能知尔时大明菩萨至心劝请。佛即告大明言。善男子言节退相者。谓信心。发心住。净心地。金刚心之此四处皆名为退分。各彼中间皆名为不退分。是故说言节退相焉。今此经文为明何义。为欲显示佛法大海。广大圆满无边际故。三者大证得陀罗尼契经中作如是说。十种安心决定不退无退失理。今此经文为明何义。为欲显示十住菩萨。发起随顺法界性中广大善根故。决定安住金刚位故。四者五明契经中作如是说。十种定心非退非进。非来非去非出非入。圆满万德无所阙失。是故说言自然住心。今此经文为明何义。为欲显示十住位中果德已满。更无所进复无所退。自然常住无阙事故。五者菩萨缨络大本业契经中作如是说。诸善男子。若一劫二劫乃至十劫。修行十信得入十住。是人尔时从初一住乃至第六住中。若修第六般若波罗蜜。正观现在前。复值诸佛菩萨善知识所护。出到第七住常住不退。自此七住已前名为退分。今此经文为明何义。为欲显示劝策下劣懈怠众生。为令增长勇猛心故。今此论中且据本业而作会通。应审观察。如本如修多罗中或说有退堕恶趣者非其实退。但为初学菩萨未入正位而懈怠者恐怖令使勇猛故故。</w:t>
      </w:r>
    </w:p>
    <w:p>
      <w:r>
        <w:t xml:space="preserve">　　已说通契经文决疑门。次说赞叹发心功德门。此门为明何义。为欲显示发心菩萨远离二怖畏。其心决定不动故。云何名为二种怖畏。一者下生怖畏。生下劣道极怖畏故。二者上生怖畏。闻殊胜境其心怯弱极怖畏故。离此二怖。是故名为发心功德。如本又是菩萨一发心后远离怯弱。毕竟不畏堕二乘地若闻无量无边阿僧祇劫勤苦难行乃得涅盘亦不怯弱故。以信知一切法从本已来自涅盘故者。即是总结二种功德之因缘焉。从上已来信成就发心决择分已焉。自此已下种种诸门。文相明故不须重释。</w:t>
      </w:r>
    </w:p>
    <w:p/>
    <w:p>
      <w:r>
        <w:t xml:space="preserve">　　释摩诃衍论卷第七</w:t>
      </w:r>
    </w:p>
    <w:p/>
    <w:p/>
    <w:p/>
    <w:p>
      <w:r>
        <w:t xml:space="preserve">　　释摩诃衍论卷第八</w:t>
      </w:r>
    </w:p>
    <w:p/>
    <w:p>
      <w:r>
        <w:t xml:space="preserve">　　　　龙树菩萨造</w:t>
      </w:r>
    </w:p>
    <w:p>
      <w:r>
        <w:t xml:space="preserve">　　　　姚秦三藏筏提摩多奉　诏译</w:t>
      </w:r>
    </w:p>
    <w:p>
      <w:r>
        <w:t xml:space="preserve">　　已说解释分。次说修行信心分。</w:t>
      </w:r>
    </w:p>
    <w:p>
      <w:r>
        <w:t xml:space="preserve">　　就此分中则有七门。云何为七。一者能治所治契当门。二者信心品类分剖门。三者修行方便善巧门。四者广释魔事对治门。五者赞叹三昧功德门。六者两轮具阙益损门。七者劝劣向胜不退门。是名为七。能治所治契当门者。其相云何。</w:t>
      </w:r>
    </w:p>
    <w:p>
      <w:r>
        <w:t xml:space="preserve">　　本曰。是中依未入正定聚众生故。说修行信心分。</w:t>
      </w:r>
    </w:p>
    <w:p>
      <w:r>
        <w:t xml:space="preserve">　　论曰。言是中依未入正定聚众生者。即是所治。所谓所化之境界故。故说修行信心分者。即是能治。所谓能化之教法故。所化境界其量云何。谓摄二聚之众生故。云何为二。一者邪定聚。二者不定聚。是名为一。所以者何。此二众生皆悉未入正定聚故。言契当者其相云何。谓二众生中各契教说故。契相云何。谓欲邪定聚众生故说信心门。欲彼不定聚众生故说修行门。所以者何。进入次第其法尔故。谓未信人先起信故。其已信人直修行故。复次通利益故。</w:t>
      </w:r>
    </w:p>
    <w:p>
      <w:r>
        <w:t xml:space="preserve">　　已说能治所治契当门。次说信心品类分剖门。</w:t>
      </w:r>
    </w:p>
    <w:p>
      <w:r>
        <w:t xml:space="preserve">　　本曰。何等信心。云何修行。略说信心有四种。云何为四。一者信根本。所谓乐念真如法故。二者信佛有无量功德。常念亲近供养恭敬发起善根。愿求一切智故。三者信法有大利益。常念修行诸波罗蜜故。四者信僧能正修行自利利他。常乐亲近诸菩萨众。求学如实行故。</w:t>
      </w:r>
    </w:p>
    <w:p>
      <w:r>
        <w:t xml:space="preserve">　　论曰。就此文中则有三门。云何为三。一者直问信心品类门。二者直问修行品类门。三者略答显示信心门。是名为三。言直问信心品类门者。所谓总问信心量故。如本何等信心故。言直问修行品类门者。所谓总问修行量故。如本云何修行故。就第三门中即有三门。云何为三。一者总答门。二者总问门。三者广答门。言总答门者。所谓总答其所说故。如本略说信心有四种故。言总问门者。所谓总问其所说故。如本云何为四故。就第三门中故有四种门。云何为四。一者信本令心平等门。二者信佛欣有功德门。三者信法精进修行门。四者信僧令心无诤门。是名为四。言信本令心平等门者。所谓乐信为自根本真如理法。由无明力种种差别。一切诸心皆悉会一令平等故。如本一者信根本所谓乐念真如法故故。言信佛欣有功德门者。所谓乐信无上大觉如来世尊。欣求所有无量无边一切功德故。如本二者信佛有无量功德常念亲近供养恭敬发起善根愿求一切智故故。言信法精进修行门者。所谓乐信三世诸佛。为自恩父为自恩母为自恩师。不能改坏不能生灭。虚空金刚不动轨则。有不可思议中不可思议殊胜利益。常恒转转于一切时于一切处。修行一切助道品故。如本三者信法有大利益常念修行诸波罗蜜故故。言信僧令心无诤门者。所谓乐信一切无量菩萨僧众以两胜行为自内德。若远若近随自闻时随自见时。随自思时往诣僧所。至心听受种种深法种种深经。种种深论种种深理。种种妙事不断绝故。如本四者信僧能正修行自利利他常乐亲近诸菩萨众求学如实行故故。</w:t>
      </w:r>
    </w:p>
    <w:p>
      <w:r>
        <w:t xml:space="preserve">　　已说信心品类分剖门。次说修行方便善巧门。</w:t>
      </w:r>
    </w:p>
    <w:p>
      <w:r>
        <w:t xml:space="preserve">　　本曰。修行有五门能成此信。云何为五。一者施门。二者戒门。三者忍门。四者进门。五者止观门。云何修行施门。若见一切来求索者。所有财物随力施与。以自舍悭贪令彼欢喜。若见厄难恐怖危逼。随己堪任施与无畏。若有众生来求法者。随己能解方便为说。不应贪求名利恭敬。唯念自利利他回向菩提故。云何修行戒门。所谓不杀不盗不淫。不两舌不恶口不妄言不绮语。远离贪嫉欺诈谄曲嗔恚邪见。若出家者为折伏烦恼故。亦应远离愦闹常处寂静。修习少欲知足头陀等行。乃至小罪心生怖畏惭愧改悔。不得轻于如来所制禁戒。当护讥嫌不令众生妄起过罪故。云何修行忍门。所谓应忍他人之恼心不怀报。亦当忍于利衰毁誉称讥苦乐等法故。云何修行进门。所谓于诸善事心不懈退。立志坚强远离怯弱。当念过去久远已来。虚受一切身心大苦无有利益。是故应勤修诸功德。自利利他速离众苦。复次若人虽修行信心。以从先世来多有重罪恶业障故。为魔邪诸鬼之所恼乱。或为世间事务种种牵缠。或为病苦所恼。有如是等众多障碍。是故应当勇猛精进。昼夜六时礼拜诸佛。诚心忏悔劝请随喜。回向菩提常不休废。得免诸障善根增长故。云何修行止观门。所言止者。谓止一切境界相随顺奢摩他观义故。所言观者。谓分别因缘生灭相随顺毗跋舍那观义故。云何随顺以此二义渐渐修习。不相舍离双现前故。若修止者住于静处端坐正意。不依气息不依形色不依于空不依地水火风。乃至不依见闻觉知。一切诸想随念皆除。亦遣除想以一切法本来无相。念念不生念念不灭。亦不得随心外念境界。后以心除心。心若驰散即当摄来住于正念。是正念者。当知唯心无外境界。即复此心亦无自相。念念不可得。若从坐起去来进止所作。于一切时常念方便随顺观察。久习淳熟其心得住。以心住故渐渐猛利。随顺得入真如三昧。深伏烦恼信心增长速成不退。唯除疑惑不信诽谤。重罪业障我慢懈怠。如是等人所不能入。复次依是三昧故。则知法界一相。谓一切诸佛法身。与众生身平等无二。即名一行三昧。当知真如是三昧根本。若人修行。渐渐能生无量三昧。</w:t>
      </w:r>
    </w:p>
    <w:p>
      <w:r>
        <w:t xml:space="preserve">　　论曰。就此文中即有五门。云何为五。一者总标答前所问门。二者通达总问所说门。三者略答建立门数门。四者略问广答散说门。五者赞叹三昧殊胜门。是名为五。言总标答前所问门者。所谓总答彼前问故。如本修行有五门能成此信故。言通达总问所说门者。所谓总问其所说故。如本云何为五故。言略答建立门数门者。所谓建立大门数故。如本一者施门二者戒门三者忍门四者进门五者止观门故。何故次第如是。谓修行六度次第法如是故。次就略问广答散说门中。故有五门故。故有五门应审观察。此五种门中各各具二门。云何为二。一者略问门。二者广答门。是名为二。如其次第不乱数量。应审思择。第一修行施门中。言云何修行施门者。即是略问门。所谓开问。故后后诸门应如是知。就广答门中即有三种施。云何为三。一者财物施。二者随应施。三者教法施。言财物施者。所谓若有众生来到我所乞我所有。则便不疑随时随处。皆悉施与无所顾惜故。何等物名为财物耶有几种物。所谓有二种财物故。云何为二。一者内物。二者外物。是名为二。就内物中亦有二种。云何为二。一者无色。二者有色。言无色者。则是心识。言有色者。即是诸根。若有众生来到我所。乞我心识。则便不惜随时施与令彼欢喜若有众生来到我所。随其所用乞我一一有色妙根。则便不惜随时施与令彼欢喜。是名为二种内财物。就外物中亦有二种。云何为二。一者有识。二者无识。言有识者。即是妻子奴婢等类。言无识者。则是宫殿舍宅衣服严具等类。若有众生来到我所乞此等物。即便不惜随时施与令彼欢喜。是名为二种外财物。如本若见一切来求索者所有财物随力施与以自舍悭贪令彼欢喜故。已说财物施。次说随应施。云何名为随应施耶。谓或有众生五根坏失不能具足。或有众生病苦无量不得安隐或有众生其心愚痴不能明了。行者尔时以贤士。则随其所应随其所当。随其所宜随其所用。能善拣择能善分别。除彼苦恼令欢喜故。是故说言随应施焉如本若见厄难恐怖危逼随己堪任施与无畏故。已说随应施。次说教法施。云何名为教法施耶。谓有众生若时不时若亲不亲。若贵不贵若愚不愚。若夫不夫若女不女。若恶不恶若人不人。如是等类来到我所。欲求法时则便不惜。发起无量无边广大圆满大慈悲心。决断彼疑。分除烦恼徐增智慧。摄取彼人不堕恶道。令到无上大菩提故。是故说言教法施焉。如本若有众生来求法者随己能解方便为说不应贪求名利恭敬唯念自利利他回向菩提故故。</w:t>
      </w:r>
    </w:p>
    <w:p>
      <w:r>
        <w:t xml:space="preserve">　　已说修行施门。次说修行戒门。就此门中则有四门。云何为四。一者建立戒相标宗门。二者成就戒品胜处门。三者具足戒行不轻门。四者守护不令诽谤门。是名为四。言建立戒相标宗门者。所谓建立十种清净防转戒故。如本云何修行戒门所谓不杀不盗不淫不两舌不恶口不妄语不绮语远离贪嫉欺诈谄曲嗔恚邪见故。言成就戒品胜处门者所谓若为具足戒品。常当远离散乱杂处。常当亲近寂静胜处。安住其中不舍离故。如本若出家者为折伏烦恼故亦应远离愦闹常处寂静故。言具足戒行不轻门者。所谓修行种种妙行起深信心。不得轻贱如来所制师母戒故。如本修习少欲知足头陀等行乃至小罪心生怖畏惭愧改悔不得轻于如来所制禁戒故。言守护不令诽谤门者。所谓护持佛眼睛戒。终不破失具足自利。种种放逸讥嫌众生。不令发起妄想过罪。具足利他圆满庄严大觉海故。如本当护讥嫌不令众生妄起过罪故故。</w:t>
      </w:r>
    </w:p>
    <w:p>
      <w:r>
        <w:t xml:space="preserve">　　已说修行戒门。次说修行忍门。就此门中即有二门。云何为二。一者显示略忍伏我门。二者显示广忍无我门。是名为二。言显示略忍伏我门者。所谓若有众生。造作恶阿世耶之境令恼我心。行者尔时其心能忍不动恼故。如本云何修行忍门所谓应忍他人之恼心不怀报故。言显示广忍无我门者。所谓或有众生。以饮食衣服等种种财物。施与我所利益欢乐。或有众生。以剑杖等种种怖相来到我所。损灭我依正令不得自在。或有众生。以粗恶诽谤等种种秽语。若远若近毁嫌于我。或有众生。以正住等种种之德赞叹我身。于如是等种种事中。其心平等坚固不动。如须弥故。如本亦当忍于利衰毁誉称讥苦乐等法故故。</w:t>
      </w:r>
    </w:p>
    <w:p>
      <w:r>
        <w:t xml:space="preserve">　　已说修行忍门。次说修行进门。就此门中则有二门。云何为二。一者通示修行精进门。二者别释修行精进门。言通示修行精进门者。所谓于诸种种妙事其心转胜。勤欲精进终不息故。如本云何修行进门所谓于诸善事心不懈退立志坚强远离怯弱故。就别释修行精进门中故有二门。云何为二。一者无障修行精进门。二者有障修行精进门。言无障修行精进门者。所谓行者作如是念。我从无始过去时来。唯受虚妄不实身心。都不能受金刚不坏之身心者无余因缘。唯妙行中不勤行故。我若懈怠如前不行。向未来去。亦复受都无有利益虚妄身心。无出离期。我自身尚不得出离都失自利。何况救济所余种种有苦众生具足利他。作是念已。即便发起大精进心。修行行因之海。庄严满德之果。建立两利无阙偏故。如本当念过去久远已来虚受一切身心大苦无有利益是故应勤修诸功德自利利他速离众苦故。言有障修行精进门者。所谓若有众生。有无始过去之余业障故。为魔外道及恶鬼神之所恼乱不能修行。或有众生。为现在世种种事务之所牵缠不能修行。或有众生。为一切诸种种病苦之所逼恼不能修行。如是等诸众生虽耳听闻轨则尊辞。眼中观见文教说相。而不能勤修行生厌求心。然若其心勇猛精进。发起种种胜妙方便。存堪任心。业障之海渐渐波息。功德之岳弥弥峰高。八风不飘。九结不缚故。如本复次若人虽修行信心以从先世来多有重罪恶业障故为魔邪诸鬼之所恼乱或为世间事务种种牵缠或为病苦所恼有如是等众多障碍。是故应当勇猛精勤昼夜六时礼拜诸佛诚心惭悔劝请随喜回向菩提常不休废得免诸障善根增长故故。</w:t>
      </w:r>
    </w:p>
    <w:p>
      <w:r>
        <w:t xml:space="preserve">　　已说修行精进门。次说修行止观门。就此门中即有四门。云何为四。一者总标总释止轮门。二者总标总释观轮门。三者略释决择随顺门。四者广释决择止轮门。是名为四。言总标总释止轮门者。谓止虑知之心。碍散乱之思。安住于一中寂静性。不出于一切境界相。随顺定标陀阿罗观义故。如本云何修行止观门所言止者谓止一切境界相随顺奢摩他观义故故。言总标总释观轮门者。谓明拣择因缘之道理。审分别无常之形相。能善通达能善遍知。随顺观标陀阿罗观义故。如本所言观者谓分别因缘生灭相随顺毗跋舍那观义故故。言略释决择随顺门者。谓定随时彼观则顺观随时中彼定即顺。具足具足不离转故。如本云何随顺以此二义。渐渐修习不相舍离双现前故故。就广释决择止轮门中即有四门。云何为四。一者成就止轮因缘门。二者直示修行止轮门。三者修行止轮得益门。四者拣入不入分际门。是名为四。就第一成就止轮因缘门中。即有十五种。云何为十五。一者住处寂静因缘。二者独一不共因缘。三者所居方善因缘。四者衣服具足因缘。五者饮食具足因缘。六者结界护净因缘。七者舍宅造立因缘。八者言语不出因缘。九者坐像造立因缘。十者坐其座中因缘。十一者出入时节因缘。十二者知识善友因缘。十三者印知邪正因缘。十四者植善林树因缘。十五者字轮服膺因缘。是名十五种大因缘言住处寂静因缘者。谓若为修彼止轮门。居山林等空闲处中。远离散乱聚落处故。所以者何。散乱处中彼止轮门难成就故。言独一不共因缘者。谓若为修彼止轮门。一界内中二人共住不得理故。所以者何。互动烦故。言所居方善因缘者。谓若为修彼止轮门。居止东西之两方中。南北方中不得居故。所以者何。有觉轮故。言衣服具足因缘者。谓若为修彼止轮门。必当用三种衣故。云何为三。一者黄色。二者赤色。三者白色。如是三衣一时用故。所以者何。毗叉罗虫不能入故。言饮食具足因缘者。谓若为修彼止轮门。必当用干练伽摩伊陀耶。所余谷等不能用故。所以者何。彼伽摩伊陀耶有仙性故。</w:t>
      </w:r>
    </w:p>
    <w:p>
      <w:r>
        <w:t xml:space="preserve">　　复次若无用婆尼罗等故。受用时节唯用自中。无有定故。言结界护净因缘者。谓若为修彼止轮门。离自居室一俱卢舍量中。诵一百十遍大神咒。其相云何。谓即诵咒言。</w:t>
      </w:r>
    </w:p>
    <w:p>
      <w:r>
        <w:t xml:space="preserve">　　[口*怛][口*姪]咃那罗帝　婆叉尼　阿摩[口*耶]迦陀帝婆婆阿阿婆婆[口*彌]陀　阇佉那　邬呵伊陀帝　奄奄奄奄帝　哆跋陀陀[口*耶]　摩那尸只帝　奢陀尼筏　叉罗尼鸠诃阿诃鸠多[口*尸]　奄[咒-几+可]陀陀帝　摩诃伽耶帝　摩诃阿伽耶帝　键多尼　阿罗罗罗罗罗罗罗罗罗罗罗阿帝娑婆呵</w:t>
      </w:r>
    </w:p>
    <w:p>
      <w:r>
        <w:t xml:space="preserve">　　若诵此咒已讫。即便结界护净。所以者何。种种毒类不能入故。言舍宅造立因缘者。谓若为造修定舍宅。当具十事。云何为十。一者门户事。唯向东方非余方故。二者高下事。东方渐高西方渐下故。三者方角事。于一方中各一丈故。四者品重事。重十重故。五者作物事。唯用五种非余种故。云何为五。一者金二者银三者铜四者铁五者松木。是名为五。六者户塌事。等其地量无差别故。七者户重事。重十户故。八者户枢事。无音声故。九者壁墙事。其高一丈重十重故。十者出入事。彼诸户中各诵咒故。其相云何。谓若为出。即诵咒言。</w:t>
      </w:r>
    </w:p>
    <w:p>
      <w:r>
        <w:t xml:space="preserve">　　喃嚤[口*夜]帝　摩诃鸠毗那呵　阿罗婆提　陀陀阿伽度　般枳阿枳尸　遮娑[言*尼]诺帝　婆枳摩毗摩　婆枳摩阿那　阿那尸枳尼尸枳　娑婆呵</w:t>
      </w:r>
    </w:p>
    <w:p>
      <w:r>
        <w:t xml:space="preserve">　　若此神咒诵一千遍。即便顺时皆悉开通。若为入时。即诵咒言。</w:t>
      </w:r>
    </w:p>
    <w:p>
      <w:r>
        <w:t xml:space="preserve">　　南无喃枳那　南无筏尸陀　南无諵阿帝　南无諵阿唎那　南无键陀尼娑婆呵</w:t>
      </w:r>
    </w:p>
    <w:p>
      <w:r>
        <w:t xml:space="preserve">　　若此神咒诵一千五百遍已讫。即便顺时皆悉开闭。言言语不出因缘者。谓若为修彼止轮门。于一切时于一切处不出言故。所以者何。随其言说心识出故。言坐像造立因缘者。谓若为造修定坐像。当具五事。云何为五。一者作物事。用松木故。二者高量事。如自身半不增减故。三者方角事。于一方中各四尺故。四者方向事。唯向东方非余方故五者坐上具事。唯用黄陀罗帝及黄坐具故。是名为五。言坐其座中因缘者。谓若为修彼止轮门。当具十事坐其座中。云何为十。一者足等事。两膝末中其两母指。互相契当令无差故。二者膝等事。两膝平摄令无差故。三者腰端事。其腰端直无[田*戈][出*面]故。四者手累事。两手相对右手为下左手为上。左手为下右手为上。经一日已互互易变不忘失故。亦复其手置根上故。五者颈端事。其颈之质端直不动定建立故。六者面端事。其面相貌不仰不俯令平相故。七者口相事。其口之相不癀不狭开中间故。八者鼻相事。出其气息令无差违不出一故。九者眼相事。其眼根量不上不下平等舒故。十者止眼事。置其眼处安置大虚空字轮中。恒不离故。是名为十。言出入时节因缘者。谓若为修彼止轮门。唯用辰及午之二时。此余时中不出入故。言知识善友因缘者。谓若为修彼止轮门。深智慧人以为友故。言印知邪正因缘者。谓若为修彼止轮门。随至像量须金刚印。即便了知邪及正故相。其云何。谓即诵咒言。</w:t>
      </w:r>
    </w:p>
    <w:p>
      <w:r>
        <w:t xml:space="preserve">　　坦咥咃[口*曼]那邬陀帝　婆罗枳陀尼　遮[口*尸][口*彌]哆耶　掩阿尸帝那娑婆呵</w:t>
      </w:r>
    </w:p>
    <w:p>
      <w:r>
        <w:t xml:space="preserve">　　若此神咒诵四千六百五十遍已讫。即彼像中付二字轮。谓若邪人付邪字轮。若正直人付正字轮。以之为别。言植善林树因缘者。谓若为修彼止轮门人。自室前中植二种大吉祥草故。云何为二。一者松木。二者石榴木。是名为二言字轮服膺因缘者。谓若为修彼止轮门人。必当服[囗@(王/(王*王))]字轮而已。服何处耶。谓方寸处故。以何义故必付此轮。谓此字轮三世诸佛无量无边一切菩萨。大恩师长大恩父母大恩天地大恩海故。此因缘故。为修止人当付此轮。如是因缘虽有无量。而今此摩诃衍论中。明第一因缘。不明余者。举初摄后故。如是而已。如本若修止者住于静处故。</w:t>
      </w:r>
    </w:p>
    <w:p>
      <w:r>
        <w:t xml:space="preserve">　　已说成就止轮因缘门。次说直示修行止轮门。就此门中则有七门。云何为七。一者存心决定门。不生不灭。真空理中其心定故。如本端坐正意故。二者不著身体门。能善通达此身空无。其本自性不可得故。如本不依气息不依形色不依于空不依地水火风故。三者不著心识门。能善通达虑知之心。自性空无无所有故。如本乃至不依见闻觉知一切诸想随念皆除亦遣除想故。自此已下作其身心空无因缘。如本以一切法本来无相念念不生念念不灭亦不得随心外念境界故。四者不著不著门。能遣之心亦遣除故。如本后以心除心故。五者集散会一门。摄散动心置一中故。如本心若驰散即当摄来住于正念故。六者显示正念门。显示诸法唯一心故。如本是正念者当知唯心无外境界即复此心亦无自相念念不可得故。七者不离恒行门。如是定心于一切时于一切处。常恒相续不舍离故。如本若从坐起去来进止所作于一切时常念方便随顺观察故。</w:t>
      </w:r>
    </w:p>
    <w:p>
      <w:r>
        <w:t xml:space="preserve">　　已说直示修行止轮门。次说修行止轮得益门。谓若有人能修此定。渐渐转转。竭烦恼海崩业障岳。入真如定达一切法到不退故。如本久习淳熟其心得住以心住故渐渐猛利随顺得入真如三昧深伏烦恼信心增长速成不退故。</w:t>
      </w:r>
    </w:p>
    <w:p>
      <w:r>
        <w:t xml:space="preserve">　　已说修行止轮得益门。次说简入不入分际门。就此门中即有二意。云何为二。一者入趣意。二者不入意。言入趣意者。所谓或有众生趣入深法心无所疑。或有众生闻甚深法。其心决定不生不信。或有众生闻甚深法。即便尊重不生诽谤。或有众生无重业障。或有众生无我慢心。或有众生无懈怠心。如是六人入佛种性决定不疑。是名入趣意焉。言不入意者。所谓若有众生此六相违。永断绝三宝之种子。决定不疑。是名不入意焉。如本唯除疑惑不信诽谤重罪业障我慢懈怠如是等人所不能入故。</w:t>
      </w:r>
    </w:p>
    <w:p>
      <w:r>
        <w:t xml:space="preserve">　　已说略问广答散说门。次说赞叹三昧殊胜门。就此门中则有二门。云何为二。一者体大无边殊胜门。二者眷属无尽殊胜门。是名为二。言体大无边殊胜门者。修此三昧通达一切无量诸佛法。同体一相无差别故。如本复次依此三昧故则知法界一相谓一切诸佛法身与众生身平等无二即名一行三昧故。言眷属无尽殊胜门者。所谓即是真如三昧。能为一切无量无边金刚三昧作正根本。而能出生增长故。如本当知真如是三昧根本若人修行渐渐能生无量三昧故。</w:t>
      </w:r>
    </w:p>
    <w:p/>
    <w:p>
      <w:r>
        <w:t xml:space="preserve">　　释摩诃衍论卷第八</w:t>
      </w:r>
    </w:p>
    <w:p/>
    <w:p/>
    <w:p/>
    <w:p>
      <w:r>
        <w:t xml:space="preserve">　　释摩诃衍论卷第九</w:t>
      </w:r>
    </w:p>
    <w:p/>
    <w:p>
      <w:r>
        <w:t xml:space="preserve">　　　　龙树菩萨造</w:t>
      </w:r>
    </w:p>
    <w:p>
      <w:r>
        <w:t xml:space="preserve">　　　　姚秦三藏筏提摩多奉　诏译</w:t>
      </w:r>
    </w:p>
    <w:p>
      <w:r>
        <w:t xml:space="preserve">　　已说修行方便善巧门。次说广释魔事对治门。</w:t>
      </w:r>
    </w:p>
    <w:p>
      <w:r>
        <w:t xml:space="preserve">　　本曰。或有众生无善根力。则为诸魔外道鬼神之所惑乱。若于坐中现形恐怖。或现端正男女等相。当念唯心境界则灭终不为恼。或现天像菩萨像。亦作如来像相好具足。若说陀罗尼。若说布施持戒忍辱精进禅定智慧。或说平等空无相无愿无怨无亲无因无果毕竟空寂是真涅盘。或令人知宿命过去之事。亦知未来之事得他心智。辩才无碍。能令众生贪著世间名利之事。又令使人数嗔数喜性无常准。或多慈爱多睡多病。其心懈怠或卒起精进。后便休废生于不信。多疑多虑。或舍本胜行更修杂业。若著世事种种牵缠。亦能使人得诸三昧。少分相似皆是外道所得非真三昧。或复令人若一日若二日若三日乃至七日。住于定中得自然香美饮食。身心适悦不饥不渴。使人爱著。或亦令人食无分齐乍多乍少颜色变异。以是义故。行者常应智慧观察勿令此心堕于邪网。当勤正念。不取不著则能远离是诸业障。应知外道所有三昧。皆不离见爱我慢之心。贪著世间名利恭敬故。真如三昧者。不住见相不住得相。乃至出定亦无懈慢。所有烦恼渐渐微薄。若诸凡夫不习此三昧法。得入如来种性。无有是处。以修世间诸禅三昧多起味著依于我见。系属三界与外道共。若离善知识所护。则起外道见故。</w:t>
      </w:r>
    </w:p>
    <w:p>
      <w:r>
        <w:t xml:space="preserve">　　论曰。即此门中自有二门。云何为二。一者略说略示总持门。二者广说广示散剖门。第一门中即有五门。云何为五。一者众生胜劣不同门。二者能作障碍假人门。三者显示所作业用门。四者显示对治行法门。五者显示因治之力得益门。是名为五。言众生胜劣不同门者。二种众生各不同故。云何为二一者因缘具足众生。二者因缘阙失众生。具众生者具五事故。阙众生者。阙四事故。云何五具。一者信具。深爱乐故。二者人具。能守护故。三者法具。能善通达邪正区故。四者时具。随应当故。五者性具有真性故是名为五。若有众生具此五事终无障碍。云何四阙谓与彼前四相违故。若有众生虽有真性。阙此四事终无离障。今此文中取阙应知。如本或有众生无善根力故。</w:t>
      </w:r>
    </w:p>
    <w:p>
      <w:r>
        <w:t xml:space="preserve">　　已说众生胜劣不同门。次说能作障碍假人门。作障假人虽有无量而不出四。云何为四。一者魔。二者外道。三者鬼。四者神。是名为四。所言魔者。四种大魔三万二千眷属魔众。言外道者。九十六种诸大外道。九万三千眷属外道。所言鬼者。十种大鬼。五万一千三百二种诸眷属鬼。所言神者。十五大神五万一千三百二种诸眷属神。如是诸类一切皆悉碍乱正教令向非道故名邪道。魔及外道名义差别。出现经中分明说故。且略不释。鬼及神事。出现经中无分明故。便造作释纲要略说。言十鬼者名字云何。一者遮毗多提鬼。二者伊伽罗尸鬼。三者伊提伽帝鬼。四者婆那键多鬼。五者。尔罗尔梨提鬼。六者班尼陀鬼。七者阿阿弥鬼。八者阇佉婆尼鬼。九者多阿多伊多鬼。十者堆惕鬼。是名为十。如是十鬼用各云何。若第一鬼或作昼境。或作夜境。或作日月及星宿境。或作节境。随应变转。若第二鬼作种种香味种种衣具种种草木境随应变转。若第三鬼作地水火风之境界随应变转。若第四鬼作飞腾境随应无碍。若第五鬼作诸根识闭开之境随应无碍。若第六鬼作六亲眷属亦有亦无境随应无碍。若第七鬼作老少境随应无碍。若第八鬼作有智无智之境随应无碍。若第九鬼作无有境随应无碍。若第十鬼作蝎蝇蚁龙虎师子种种音声等之境界随应无碍。是名为用。如是诸用各因何力而得成就。各因三事而得成就。云何为三。一者师。二者教。三者习。师谓教人。教谓所学。习谓宿熏。是名为三。如是十鬼恒一切时不相舍离。俱行俱转作障础事。用之名字从增建立。如第一称。十五神者名字云何。一者筏罗罗键多提神。二者阿只陀弥梨尼神。三者补多帝陀诃诃婆神。四者阇毗摩只尼神。五者那多婆奢神。六者多多多多地地神。七者阿里摩罗神。八者尸叉尼帝婆竭那神。九者班弥陀罗邬多提神。十者唵唵吟吟神。十一者阿阿诃帝神。十二者修梨弥尼神。十三者头头牛头神。十四者婆鸠神。十五者精媚神。是名十五。此十五神用各云何。若第一神作聪明境。若第二神作闇钝境。若第三神作乐有光明之境界。若第四神作乐空光明之境界。若第五神作浮散境。若第六神作专注境。若第七神作恶空善有之境界。若第八神作一切觉者之境界。若第九神作我觉他惑之境界。若第十神作俱不修行之境界。第十一神作无无境。第十二神作速进退之境界。第十三神作移转境。第十四神作坚固境。第十五神作应时境。如是十五大神王者。恒一切时不相舍离。俱行俱转而作碍事恼乱行者。魔及外道云何差别。所言魔者令作恶事。言外道者令舍善事。二种差别应如是知。鬼并及神云何差别。障身为鬼。障心为神。二种差别应如是知。如是四障当云何治。此中对治即有四种。云何为四。一者随顺随转对治。二者相逆相违对治。三者俱行对治。四者俱非对治。言随顺随转对治者。即是无碍自在对治。所谓若彼外人作如是事乱行者心。所乱行者即作是念。从无始来此事如是终不破事。所以者何。如是诸见本有本觉自家实德。非过患故。若作是解。诸邪见类伏从如化。所以者何。随见增损。无漏性德亦大小故。是名随顺随转对治。言相逆相违对治者。即是简择别相对治。所谓若彼外人作如是事乱行者心。所乱行者即求方便。逆回违移相反相违令简择故。是名相逆相违对治。言俱行对治者。即是具足俱转对治。所谓一时具足逆顺二治。不离转故。是名为俱行对治相。言俱非对治者。即是无念无依对治。所谓于一切法无有所念。无有所虑。无有所著。无有所求。其心寂静住无住故。是名为俱非对治相。如是治相。于后文中说相明故。此决择中略去而已。如本即为诸魔外道鬼神之所惑乱故。</w:t>
      </w:r>
    </w:p>
    <w:p>
      <w:r>
        <w:t xml:space="preserve">　　已说能作障碍假人门。次说显示所作业用门。就此门中即有二种。云何为二。一者是总。二者是别。总相门中即有二门。云何为二。一者总相所作业用门。二者通达对治行法门。第一门者其相云何。所谓如上所说一切邪类。现六道像乱行者心故。今当作释分明散说。若鬼及神。多分造作地狱饿鬼畜生阿修罗之四道乱行者心。如本若于坐中现形恐怖故。若魔多分造作天道乱行者心。如本或现端正故。若外道众多分造作人道乱行者心。如本男女故。言等相者。即是同相。所谓造作同品依正乱行者心故。</w:t>
      </w:r>
    </w:p>
    <w:p>
      <w:r>
        <w:t xml:space="preserve">　　已说总相所作业用门。次说通达对治行法门。谓有众生作如是观。一切诸法唯一心量无心外法。已无外法。岂一心法与一心法作障碍事。亦一心法与一心法作解脱事。无有障碍无有解脱事。一心之法一即是心心即是一。无一别心无心别一。一摄法界心摄法界。无量无边妄想境界。寂静无起中中离相。一切诸法平等。一味一相无相。作一种光明。心地之海风风永止波波尽住。是名通达对治之相。所以者何。一切行者若不归此对治门者。无以摧邪道伏谬执故。如本当念唯心境界即灭终不为恼故。</w:t>
      </w:r>
    </w:p>
    <w:p>
      <w:r>
        <w:t xml:space="preserve">　　已说通达对治行法门。次说别相所作业用门。就此门中则有八门。云何为八。一者出现人相令信门。二者出现言说乱识门。三者得三世智惑人门。四者不离世间缚缠门。五者心性无常生乱门。六者令得邪定非真门。七者劝请行者离邪门。八者简择真伪令了门。是名为八。如其次第说相应观。就第一门中有三种人。云何为三。一者天人。二者菩萨人。三者如来人。是名为三。若外道人为作三像。各用几门。各六门故。云何为六。一者造像门。二者祷祀门。三者神咒门。四者诵经门。五者阿呼门。六者劝请门。是名为六。言造像门者。随用何人像处。作其人像故。言祷祀门者。以种种饮食种种众生身命而作祀事故。言神咒门者。随应当处诵陀罗尼故。言诵经门者。读诵八陀多等诸经故。言阿呼门者。随所作事不须余语。唯作是言阿呼阿故。言劝请门者。向自世尊劝请神力故。言造像者其相云何。且作天像时中当如何耶。谓头面眼耳鼻舌身手足。此九种处中各各诵一万八千遍陀罗尼咒成立此处。谓若为作眼像时中。则诵咒曰。</w:t>
      </w:r>
    </w:p>
    <w:p>
      <w:r>
        <w:t xml:space="preserve">　　遮阿那尸帝　筏邬多阿[尼*隹]婆阿[尼*隹]叉婆帝跋逃帝多陀陀那　尸婆尸叉那邬咤邬[口*運]尸　啰啰啰啰啰啰啰啰啰　诺诺诺诺诺诺诺诺诺　跋多跋多帝佉只啰迦结那啰啰佉只那遮尸阿阿帝　加加加加遮跋尸　毗键毗键尸　那叉娑娑娑　键跋帝阿多那尸　阿多那尸　跋多那尸　跋多那尸　诃娑诃伊多利利娑梨帝　遮遮遮遮遮　伊伊伊伊伊　多多多多多　尸尸尸尸　[尼*隹][尼*隹][尼*隹][尼*隹][尼*隹]　岚岚岚岚帝帝帝帝那尸那阿伊阿伊跋陀帝跋多提多多跋多提娑婆阿呵诃</w:t>
      </w:r>
    </w:p>
    <w:p>
      <w:r>
        <w:t xml:space="preserve">　　若此神咒诵一万八千遍已讫。即眼之像清净具成精动根转更转明利。若为造作耳像时中。即诵咒言。</w:t>
      </w:r>
    </w:p>
    <w:p>
      <w:r>
        <w:t xml:space="preserve">　　唵嚤娑只伊那　唵嚤娑只伊多　跋陀陀提邬提邬阿那揭啰　堨那那那啰啰那啰　阿阿阿阿阿阿阿阿阿阿　呵呵呵呵呵呵呵呵呵呵　遮遮遮遮遮遮遮遮遮　陀陀陀陀陀陀陀陀陀　只只只只只只只只　帝帝帝帝帝帝帝　哪哪哪哪哪哪哪　[口*梨][口*梨][口*梨][口*梨][口*梨][口*梨][口*梨]　陀[口*夜]陀咜[口*夜]陀陀[口*夜]　邬哆提邬哆提　跋陀邬多提　毗[口*梨]娑嚤　阿咹陀　婆堨那　那那尸娑婆诃阿呵</w:t>
      </w:r>
    </w:p>
    <w:p>
      <w:r>
        <w:t xml:space="preserve">　　若此神咒诵一万八千遍已讫。即耳之像清净具成。开动理转更转明利。若为造作鼻像时中。即诵咒言。</w:t>
      </w:r>
    </w:p>
    <w:p>
      <w:r>
        <w:t xml:space="preserve">　　婆抧啰啰帝　阿摩[口*彌]陀[尼*隹]岚婆阿尸提抧邬堨哪尸　呼呼呼呼呼呵毗遮键那尸提楼摩　摩尸摩啰邬遮哪　萨婆提梨帝　邬陀尸　堨坦哆陀毗尸那　遮呵[口*彌]帝阿呵阿呼　那啰那啰尸抧阿[口*彌][口*梨]婆　叉叉叉叉叉叉叉叉叉叉　婆叉阿陀哆伊那　嘶嘶嘶嘶嘶嘶嘶嘶嘶嘶嘶嘶　键键键键键键键键键键键键　呵呵婆婆　婆婆阿呵　诃抧[口*夜]　摩抧[口*夜]阿枳[口*夜]阿尸帝　键婆[口*梨]阇阇阇阇　[口*彌][口*彌][口*彌][口*彌]　婆跋尸　吐吐娑婆诃阿呵</w:t>
      </w:r>
    </w:p>
    <w:p>
      <w:r>
        <w:t xml:space="preserve">　　若此神咒诵一万八千遍已讫。即鼻之像清净具成。随动导转更转明利。若为造作舌像时中。即诵咒言。</w:t>
      </w:r>
    </w:p>
    <w:p>
      <w:r>
        <w:t xml:space="preserve">　　阿摩阿伊[口*夜]　佉那尸　帝提跋多提　阿抧婆哆哆摩陀哆　阿啰帝哪邬婆哪邬哪邬尸邬邬　抧跋伊坦提　阿抧阿[損-口]尼毗奢邬抧哪　[口*結][口*結][口*結][口*結]哪舒帝邬舒帝陀哆抧　槃哆抧　尸呵[口*夜]　摩阇阿哆帝堨那呵　婆那呵　邬尸帝　迦毗提那阿抧陀　摩那尸摩那尸　阇抧阇抧　毗阇抧　娑婆诃阿呵</w:t>
      </w:r>
    </w:p>
    <w:p>
      <w:r>
        <w:t xml:space="preserve">　　若此神咒诵一万八千遍已讫。即舌之像清净具成。了动业转更转明利。若为造作身像时中。即诵咒言。</w:t>
      </w:r>
    </w:p>
    <w:p>
      <w:r>
        <w:t xml:space="preserve">　　佉阿伊帝迦伊迦伊　婆婆毗婆婆婆婆婆提舒邬嚤舒邬　跋哆阿跋陀婆堨那　诃伊诃伊诃诃诃诃伊　咇邬帝嚤那尸　剖帝哆　佉枳[口*彌]邬帝　[唸-今+耶][耶/心]婆[唸-今+耶][耶/心]　阿[口*曼]尼　婆婆阿[口*曼]尼　阇诃嚤阇诃婆帝　堨那尸堨那尸　阿[口*彌]帝阿[口*彌]啰娑婆　阿诃阿阿阿阿呵</w:t>
      </w:r>
    </w:p>
    <w:p>
      <w:r>
        <w:t xml:space="preserve">　　若此神咒诵一万八千遍已讫。即身之像清净具成。方作面变。若为造作手像时中。即诵咒言。</w:t>
      </w:r>
    </w:p>
    <w:p>
      <w:r>
        <w:t xml:space="preserve">　　掩嚤邬[口*夜]帝　阿[口*夜]阿曼哆　邬哪婆帝毗哪尸　舒啭婆　迦啰[口*彌]邬　诃陀[(士/絲)*(而/口)]尸　摩[口*彌]尸[口*彌]尸　[口*彌]尸[口*彌]尸　枳咇帝　婆毗嚤　阿毗嚤　诃键跋帝　邬哆那　婆[口*陀]那娑婆阿诃阿呵</w:t>
      </w:r>
    </w:p>
    <w:p>
      <w:r>
        <w:t xml:space="preserve">　　若此神咒诵一万八千遍已讫。即手之像清净具成。指圆爪具。若为造作足像时中。即诵咒言。</w:t>
      </w:r>
    </w:p>
    <w:p>
      <w:r>
        <w:t xml:space="preserve">　　柯伊[口*夜]　嚤伊[口*夜]　堨啰帝　婆啰帝　键那键那鸠嚤鸠帝　鸠嚤跋帝　阿只娑阿只婆　呵那呵那娑婆诃　阿阿诃呵</w:t>
      </w:r>
    </w:p>
    <w:p>
      <w:r>
        <w:t xml:space="preserve">　　若此神咒诵一万八千遍已讫。则足之像清净具成。指圆爪具。若为造作头面时中。如其次第。初二神咒初以为后。后以为初。逆次第诵一万八千遍已讫。即头面像清净具成。好妙相好。若种种根造作已讫。即须轮咒令付心识。谓方寸所中付标堨那罗字轮。即诵咒言。</w:t>
      </w:r>
    </w:p>
    <w:p>
      <w:r>
        <w:t xml:space="preserve">　　[囗@几][囗@几][囗@几][囗@几][囗@几][囗@几][囗@几][囗@几][囗@几]　[囗@几][囗@几][囗@几]　[囗@几][囗@几][囗@几][囗@几][囗@几][囗@几](於呼反)[(几@水)/(几@山)][(几@水)/(几@山)][(几@水)/(几@山)][(几@水)/(几@山)][(几@水)/(几@山)][(几@水)/(几@山)][(几@水)/(几@山)][(几@水)/(几@山)][(几@水)/(几@山)][(几@水)/(几@山)][(几@水)/(几@山)][(几@水)/(几@山)][(几@水)/(几@山)][(几@水)/(几@山)][(几@水)/(几@山)][(几@水)/(几@山)][(几@水)/(几@山)][(几@水)/(几@山)](那闇反)[?￡][?￡][?￡][?￡][?￡][?￡][?￡][?￡][?￡][?￡][?￡][?￡][?￡][?￡][?￡][?￡][?￡][?￡](伊因反)[幽-(ㄠ*ㄠ)+(║*║)][幽-(ㄠ*ㄠ)+(║*║)][幽-(ㄠ*ㄠ)+(║*║)][幽-(ㄠ*ㄠ)+(║*║)][幽-(ㄠ*ㄠ)+(║*║)][幽-(ㄠ*ㄠ)+(║*║)][幽-(ㄠ*ㄠ)+(║*║)][幽-(ㄠ*ㄠ)+(║*║)][幽-(ㄠ*ㄠ)+(║*║)][幽-(ㄠ*ㄠ)+(║*║)][幽-(ㄠ*ㄠ)+(║*║)][幽-(ㄠ*ㄠ)+(║*║)][幽-(ㄠ*ㄠ)+(║*║)][幽-(ㄠ*ㄠ)+(║*║)][幽-(ㄠ*ㄠ)+(║*║)][幽-(ㄠ*ㄠ)+(║*║)][幽-(ㄠ*ㄠ)+(║*║)][幽-(ㄠ*ㄠ)+(║*║)](毗入反)娑婆阿诃阿呵</w:t>
      </w:r>
    </w:p>
    <w:p>
      <w:r>
        <w:t xml:space="preserve">　　若此神咒诵一万八千四百五十遍已讫。即心量具无所不了。</w:t>
      </w:r>
    </w:p>
    <w:p>
      <w:r>
        <w:t xml:space="preserve">　　已说造像门。次说祷祀门。为成天像。以神咒门圆具无阙。有何不足更以祀门。以神咒门虽足其理而时节量不得久住。唯七日量不过此故。若以祀门止住其像。或十七日或百七日乃至千故。以此义故以祷祀门。祷祀门者其相云何。谓造像已。彼像前中以种种供而作祀事。祀事已讫即彼图像喜乐受用。受用已讫即告人言。一日二日三日四日五日六日七日及一百日。乃至千万亿日中。住我身心随汝所乐。随汝所求随顺不逆。今以此事为门之要。</w:t>
      </w:r>
    </w:p>
    <w:p>
      <w:r>
        <w:t xml:space="preserve">　　已说祷祀门。次说神咒门。以前二门其理圆满无所阙失。以何义故更须神咒。所谓二种事阙失故。云何为二。一者庄严。二者往来。以此义故立神咒门。若为成立天上种种妙庄严具。当须何等之神咒耶。谓若为作天上庄严具。即说咒言。</w:t>
      </w:r>
    </w:p>
    <w:p>
      <w:r>
        <w:t xml:space="preserve">　　唵嚤[口*提]帝[口*曼]哆　阇毗那　阿呵尸　键邬嚤迦尸帝　[口*彌]佉尸陀叉罗阿嚤伊嚤伊嚤[口*夜]　邬呵那　邬呵诃邬呵诃　邬诃那　[乃*乃][乃*乃][乃*乃][乃*乃][乃*乃][乃*乃][乃*乃][乃*乃][乃*乃][乃*乃][乃*乃](阻立反)跋阿跋阿阿阿阿阿阿　跋摩尸　[器-犬+口][器-犬+口][器-犬+口][器-犬+口][器-犬+口][器-犬+口][器-犬+口][器-犬+口][器-犬+口][器-犬+口][器-犬+口][器-犬+口][器-犬+口][器-犬+口][器-犬+口][器-犬+口]　[器-犬+口][器-犬+口][器-犬+口][器-犬+口]　[器-犬+口][器-犬+口][器-犬+口][器-犬+口]　[器-犬+口][器-犬+口][器-犬+口][器-犬+口]　[器-犬+口][器-犬+口](语巾反)娑婆诃阿阿诃呵</w:t>
      </w:r>
    </w:p>
    <w:p>
      <w:r>
        <w:t xml:space="preserve">　　若此神咒诵二万三千遍已讫。即便从时种种胜妙天庄严具。皆悉出现无余现前。出现已讫。即随当处至身分中周遍庄严。若为往来无有障碍。当须何等之神咒耶。谓若为欲自在往来。即诵咒言。</w:t>
      </w:r>
    </w:p>
    <w:p>
      <w:r>
        <w:t xml:space="preserve">　　阿婆婆婆梨　那啰阿啰阿啰帝鸠那尸　嚤呵陀　喃阿[口*梨]伊[口*夜]　阿喃阿[口*梨]伊耶　阿阿喃阿喃阿阿阿阿[口*梨]耶　婆婆阿喃阿[口*梨]耶　尸那尸那　嚤尸那嚤尸那哆陀帝　堨啰堨啰婆堨那　陀陀帝　哆哆提　堨堨那　娑婆诃　阿阿诃呵</w:t>
      </w:r>
    </w:p>
    <w:p>
      <w:r>
        <w:t xml:space="preserve">　　若此神咒诵二万一千遍已讫。所造之像或往或来或飞或腾。随时随处随求随乐。无所障碍自在往来。今以此事为门之要。</w:t>
      </w:r>
    </w:p>
    <w:p>
      <w:r>
        <w:t xml:space="preserve">　　已说神咒门。次说诵经门。以何义故建立此门。谓为令增威德力故。此事云何。彼佛弟子。以种种门对治时中。若不须此诵经门者。力难对故。若如是者诵何等经。谓八陀多经魔头陀经婆邬舍经等。诵此等经以为对门。以此义故立诵经门。</w:t>
      </w:r>
    </w:p>
    <w:p>
      <w:r>
        <w:t xml:space="preserve">　　已说诵经门。次说阿呼门。以何义故建立此门。谓能成事要言说故。此义云何。若为成事须余言语即不成就。若成事时作如是说阿呼阿唱即便成就。所以者何。不共说故。以此义故立阿呼门。</w:t>
      </w:r>
    </w:p>
    <w:p>
      <w:r>
        <w:t xml:space="preserve">　　已说阿呼门。次说劝请门。以何义故建立此门。为作礼故。此义云何。为有所为仰自上人更劝请故。以此义故立劝请门。</w:t>
      </w:r>
    </w:p>
    <w:p>
      <w:r>
        <w:t xml:space="preserve">　　已说造作天像差别门。次说造作菩萨形相门。说此门中亦具六门。然通及别差别而已。通谓祷祀门神咒门阿呼门劝请门。别谓造像门诵经门。别相二中初造像门其相云何。谓如前说。九种处中各诵陀罗尼神咒故。各其相云何。若为造作头像时中。即诵咒言。</w:t>
      </w:r>
    </w:p>
    <w:p>
      <w:r>
        <w:t xml:space="preserve">　　哆哆哆哆呵哆哆哆帝婆婆婆婆伊婆婆婆帝叉婆叉婆[口*彌]啰帝[咒-几+阿][咒-几+阿][咒-几+阿][咒-几+阿][咒-几+阿][咒-几+阿][咒-几+阿][咒-几+阿]嚤呵帝娑婆诃阿阿诃呵</w:t>
      </w:r>
    </w:p>
    <w:p>
      <w:r>
        <w:t xml:space="preserve">　　若此神咒诵八千四百五十遍已讫。即头之像具足成立。若为造作面像时中。即诵咒言。</w:t>
      </w:r>
    </w:p>
    <w:p>
      <w:r>
        <w:t xml:space="preserve">　　[口*尸]哪邬婆帝呵呵呵呵[月*尹][月*尹][月*尹][月*尹]　嚤佉[口*夜]　鸠驮尸陀帝　摩呵阿摩呵咇邬帝　娑婆诃阿阿诃呵</w:t>
      </w:r>
    </w:p>
    <w:p>
      <w:r>
        <w:t xml:space="preserve">　　若此神咒诵三千七百遍已讫。即面之像具足成立。若为造作眼像时中。即诵咒言。</w:t>
      </w:r>
    </w:p>
    <w:p>
      <w:r>
        <w:t xml:space="preserve">　　驮跋尸哪嚤尼佉娑[坦-一+工][口*彌]帝遮阇哆毗坐[口*梨]阿嚤尸陀嚤尸陀尼迦哪迦[口*耶]僧佉[口*耶]诃婆尼娑婆诃阿阿诃呵</w:t>
      </w:r>
    </w:p>
    <w:p>
      <w:r>
        <w:t xml:space="preserve">　　若此神咒诵八千四百五十遍已讫。即眼之像具足成立。若为造作耳像时中。即诵咒言。</w:t>
      </w:r>
    </w:p>
    <w:p>
      <w:r>
        <w:t xml:space="preserve">　　阿嚤嚤伊嚤嚤婆嚤嚤哆嚤嚤键鸠提迦鸠帝　毗那尸迦迦迦迦迦迦娑婆诃阿阿诃呵</w:t>
      </w:r>
    </w:p>
    <w:p>
      <w:r>
        <w:t xml:space="preserve">　　若此神咒诵六万一千遍已讫。即耳之像具足成立。若为造作鼻像时中。即诵咒言。</w:t>
      </w:r>
    </w:p>
    <w:p>
      <w:r>
        <w:t xml:space="preserve">　　婆婆婆婆毗婆婆婆帝键那尸娑婆诃阿阿诃呵</w:t>
      </w:r>
    </w:p>
    <w:p>
      <w:r>
        <w:t xml:space="preserve">　　若此神咒诵十万八千遍已讫。即鼻之像具足成立。若为造作舌像时中。即诵咒言。</w:t>
      </w:r>
    </w:p>
    <w:p>
      <w:r>
        <w:t xml:space="preserve">　　[烈-列+((口/女)*艮)]帝[烈-列+((口/女)*艮)]帝[咒-几+阿]帝[咒-几+阿]帝那陀那陀邬提邬提娑婆诃阿阿诃呵</w:t>
      </w:r>
    </w:p>
    <w:p>
      <w:r>
        <w:t xml:space="preserve">　　若此神咒诵五万七千遍已讫。即舌之像具足成立。若为造作身像时中。即诵咒言。</w:t>
      </w:r>
    </w:p>
    <w:p>
      <w:r>
        <w:t xml:space="preserve">　　[坦-一+工]毗提[坦-一+工]毗提哆哆[坦-一+工]毗提　那啰尸帝　娑婆诃阿阿诃呵</w:t>
      </w:r>
    </w:p>
    <w:p>
      <w:r>
        <w:t xml:space="preserve">　　若此神咒诵十万四千遍已讫。即身之像具足成立。若为造作手像时中。即诵咒言。</w:t>
      </w:r>
    </w:p>
    <w:p>
      <w:r>
        <w:t xml:space="preserve">　　咤提咤提　喃帝喃帝　[口*尸]陀[口*尸]陀那[口*彌]那[口*彌]娑婆诃阿阿诃呵</w:t>
      </w:r>
    </w:p>
    <w:p>
      <w:r>
        <w:t xml:space="preserve">　　若此神咒诵八万一千遍已讫。即手之像具足成立。若为造作足像时中。即诵咒言。</w:t>
      </w:r>
    </w:p>
    <w:p>
      <w:r>
        <w:t xml:space="preserve">　　[哆*多]吱陀　[哆*多]吱陀　佉枳啰嚤呵尼咤喃尸啰啰啰啰啰娑婆诃阿阿诃呵</w:t>
      </w:r>
    </w:p>
    <w:p>
      <w:r>
        <w:t xml:space="preserve">　　若此神咒诵三万二千一百遍已讫。即足之像具足成立。造作根已。即须轮咒令付心识。谓方寸所中付标堨那罗字轮。即诵咒言。</w:t>
      </w:r>
    </w:p>
    <w:p>
      <w:r>
        <w:t xml:space="preserve">　　[○@(冉-土+└)][○@(冉-土+└)][○@(冉-土+└)][○@(冉-土+└)][○@(冉-土+└)][○@(冉-土+└)][○@(冉-土+└)][○@(冉-土+└)][○@(冉-土+└)][○@(冉-土+└)][○@(冉-土+└)][○@(冉-土+└)][○@(冉-土+└)][○@(冉-土+└)][○@(冉-土+└)](隐天反)　[王@?][王@?][王@?][王@?][王@?][王@?][王@?][王@?][王@?][王@?][王@?][王@?][王@?][王@?][王@?](于阿反)　[?/?/山][?/山][?/山][?/山][?/山][?/山][?/山][?/山][?/山][?/山][?/山][?/山][?/山][?/山][?/山](弗入反)[甲/?][甲/?][甲/?][甲/?][甲/?][甲/?][甲/?][甲/?][甲/?][甲/?][甲/?][甲/?][甲/?][甲/?][甲/?](去言反)娑婆诃阿阿诃呵</w:t>
      </w:r>
    </w:p>
    <w:p>
      <w:r>
        <w:t xml:space="preserve">　　若此神咒诵二万三千遍已讫。即心识具无所不了。</w:t>
      </w:r>
    </w:p>
    <w:p>
      <w:r>
        <w:t xml:space="preserve">　　已说造像门。次说诵经门。其相云何。谓诵毗舍阇尼经阿佉多陀经优婆罗一尸经叉提佉罗经等故。</w:t>
      </w:r>
    </w:p>
    <w:p>
      <w:r>
        <w:t xml:space="preserve">　　已说造作菩萨形相门。次说造作如来形相门。就此门中亦具六门。然通及别不同而已。别谓造像门。通谓所余五门。造像门者其相云何。谓如前说。九处咒中如其次第各加一句。若付心咒各别而已所加句者其相云何。咒言。</w:t>
      </w:r>
    </w:p>
    <w:p>
      <w:r>
        <w:t xml:space="preserve">　　那那阿那罗婆婆[口*彌]哆帝鸠奢陀尼嚤呵尸咤[這-言+(口*庶)]娑阇尼枳陀帝[口*曼]哆帝咇邬提陀陀帝叉婆尼</w:t>
      </w:r>
    </w:p>
    <w:p>
      <w:r>
        <w:t xml:space="preserve">　　付心咒相其相云何。咒言。</w:t>
      </w:r>
    </w:p>
    <w:p>
      <w:r>
        <w:t xml:space="preserve">　　[凵@(?/?)][凵@(?/?)][凵@(?/?)][凵@(?/?)][凵@(?/?)][凵@(?/?)][凵@(?/?)][凵@(?/?)][凵@(?/?)][凵@(?/?)][凵@(?/?)][凵@(?/?)][凵@(?/?)][凵@(?/?)][凵@(?/?)](伊入反)[((彰-章)*?)/?][((彰-章)*?)/?][((彰-章)*?)/?][((彰-章)*?)/?][((彰-章)*?)/?][((彰-章)*?)/?][((彰-章)*?)/?][((彰-章)*?)/?][((彰-章)*?)/?][((彰-章)*?)/?][((彰-章)*?)/?][((彰-章)*?)/?][((彰-章)*?)/?][((彰-章)*?)/?][((彰-章)*?)/?](阿含反)[(〣*田)/山/((伒*斤)/一)][(〣*田)/山/((伒*斤)/一)][(〣*田)/山/((伒*斤)/一)][(〣*田)/山/((伒*斤)/一)][(〣*田)/山/((伒*斤)/一)][(〣*田)/山/((伒*斤)/一)][(〣*田)/山/((伒*斤)/一)][(〣*田)/山/((伒*斤)/一)][(〣*田)/山/((伒*斤)/一)][(〣*田)/山/((伒*斤)/一)][(〣*田)/山/((伒*斤)/一)][(〣*田)/山/((伒*斤)/一)][(〣*田)/山/((伒*斤)/一)][(〣*田)/山/((伒*斤)/一)][(〣*田)/山/((伒*斤)/一)](只因反)[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几@((巢-果+一)/(巢-果+一)/山)](伊允反)</w:t>
      </w:r>
    </w:p>
    <w:p>
      <w:r>
        <w:t xml:space="preserve">　　若此神咒诵一万八千遍已讫。即心识具无所不了。已说所治。次说能治。若清妙天子天女像来到行者所时。邪正差别云何知耶。此何所疑。由杂乱故。此义云何。谓无量光明契经中作如是说。若修行者其心清净。无量无边诸天子。无量无边诸天女。雨种种妙花。烧种种所有名香。出现种种微妙妓乐。开布种种胜妙庄严具。甚可爱乐貌来到行者所供养行者。所以者何。重其法故。彼外道人亦作天像。来到行者所。如前无异者。其邪正差别难可了知故。解释此疑即有六门。云何为六。一者咒知根坏不坏门。二者严具圆珠有无门。三者身光眼入不入门。四者头发末结不结门。五者双背无所取著门。六者俱取摄不除遣门。是名为六。言咒知根坏不坏门者。谓诵对治陀罗尼咒。若真实天不坏其根。若虚伪天诸根坏失皆无所有。以之为别。诵咒形相其相云何。谓有二意故。云何为二。一者诵外咒故。二者诵内咒故。诵外咒时若真实天无增减异。若虚伪天其诸根相渐渐增长。诵神咒相如其次第不超数量。如如诵故。以之为别。言内咒者其相云何。谓且咒眼。即诵咒言。</w:t>
      </w:r>
    </w:p>
    <w:p>
      <w:r>
        <w:t xml:space="preserve">　　[坦-一+工]跮哆嚤呵鸠尸帝迦那毗只帝[口*彌]哆尼　嘶邬婆　咇陀尼　婆[坦-一+工]奢毗　阿那帝阿枳尼阿枳尼　陀陀帝娑婆呵帝　嚤呵娑婆诃帝娑婆呵</w:t>
      </w:r>
    </w:p>
    <w:p>
      <w:r>
        <w:t xml:space="preserve">　　若此神咒诵三七遍。眼根坏失皆无所有所余诸处各有神咒。而无要故略去不释。</w:t>
      </w:r>
    </w:p>
    <w:p>
      <w:r>
        <w:t xml:space="preserve">　　已说咒知根坏不坏门。次说严具圆珠有无门。其相云何。谓若真实天者。其庄严具中有十圆珠。若虚伪天者。其庄严具中无此珠故。以之为别。已说严具圆珠有无门。次说身光眼入不入门。其相云何。谓且彼行者目闭时中。若真实天其身光明入于眼内。若虚伪天不入眼内。以之为别。已说身光眼入不入门。次说头发末结不结门。其相云何。谓见发相。若真实天两末相结。若虚伪天两末互解。以之为别。已说头发末结不结门。次说双背无所取著门。其相云何。谓观若真实天若虚伪天。唯自妄心现量境界无有其实。无所著故。以之为治。已说双背无所取著门。次说俱取摄不除遣门。其相云何。谓观若真实天若虚伪天。皆一真如皆一法身无有别异。不断除故。以之为治。已说对治天像除遣门。次说对治菩萨形像门。就此门中即有二门。云何为二。一者诵咒了知邪正门。二者智慧观察无著门。言诵咒门者其相云何。谓且咒心即诵咒言。</w:t>
      </w:r>
    </w:p>
    <w:p>
      <w:r>
        <w:t xml:space="preserve">　　[坦-一+工]阿哆舸毗提　嚤鸠帝婆尼婆婆尼　嘶咇帝　阇那那尸邬嚤　阿只陀阿只陀沙婆呵</w:t>
      </w:r>
    </w:p>
    <w:p>
      <w:r>
        <w:t xml:space="preserve">　　若此神咒诵八百十遍已讫。即彼菩萨漠漠不动。譬如木石以之为治。一切根及庄严具中。各有神咒等多种门。而无要故略而不说。已说诵咒了知邪正门。次说智慧观察无著门。其相云何。谓以智慧观察诸法空无相理。无执著故。已说对治菩萨形像门。次说对治如来形像门。其相云何。就此门中亦具二门。名如前说。言神咒门者其相云何。谓且咒光明。即诵咒言。</w:t>
      </w:r>
    </w:p>
    <w:p>
      <w:r>
        <w:t xml:space="preserve">　　哆跮[坦-一+工]唵那罗帝　岑枳罗　[口*尸]驮尸阇键尼婆键尼嚤那耶　邬婆帝　阇嚤罗娑婆呵</w:t>
      </w:r>
    </w:p>
    <w:p>
      <w:r>
        <w:t xml:space="preserve">　　若此神咒诵四百遍。若实如来其身光明即不损减。若伪如来其身光明。即便损减作闇之色。以之为别。彼第二门观所前说应审思惟。谓有外道。造作一切种种异类。来到行者所。乱行者心。尔时当各诵何等咒。谓有神咒是通非别。所谓如来总持法藏因缘契经中所说神咒大陀罗尼。彼契经中如何说耶。谓彼经中作如是说。尔时文殊师利即白佛言。世尊。一切种种邪道之类。来到于行者所。乱行者心时。当须何等门而以除遣。于是如来即告文殊师利言。有深法门。能善通治一切邪道。所谓诸佛无尽藏无碍自在印陀罗网随顺随转总持大陀罗尼法门。文殊师利。谛听谛听善思念之。我当为汝分别解说。文殊师利。所言通达无碍自在总持大陀罗尼法门者。十方三世一切诸佛所护念之宝藏。十方三世一切菩萨。常所诵持之大轨则。十方三世一切神王及一切天人。皆悉所礼拜供养之广大福田焉。于是世尊。即诵咒言。</w:t>
      </w:r>
    </w:p>
    <w:p>
      <w:r>
        <w:t xml:space="preserve">　　怛咥咃　那罗尸　伽诺邬帝[這-言+(口*庶)][口*曼]哆　娑毗提呵呵[口*彌]陀尼　婆伽婆尸　帝驮驮邬嚤[口*梨]阇那筏尼帝　伽怛尼娑[口*耶]哆　鸠[敲-高+咥]那婆提婆呵嚤　伊婆哆尼　毗舒诃　邬佉哆陀尼[((口*口)/田)*比][罩-卓+習]提　叉阿[口*耶]　键那尸娑婆呵</w:t>
      </w:r>
    </w:p>
    <w:p>
      <w:r>
        <w:t xml:space="preserve">　　若此神咒诵八千七百五十一遍已讫。随其所应一切邪类皆悉退失。不能恼乱故。如本或现天像菩萨像亦作如来像相好具足故。已说出现人相令信门。次说出现言说乱识门。就此门中即有三门。云何为三。一者说陀罗尼门。二者说修行因门。三者说果满德门。是名为三。如是三说各何人说。所谓若天像多说陀罗尼。若菩萨像多说行因。若如来像多说果德。所以者何。各说自得行者信故。所说陀罗尼当其相云何。所谓而能说光明连续陀罗尼。故若诵此咒当有何利。谓若诵此咒自身光明续他身故。是故天像来到彼修行者所中。说此陀罗尼门已讫。即彼行者古无光明今有光明。极欢喜故作如是念。我今承修行之力故。今有如是殊胜光明。乱自正行入外邪网。以此义故。彼天像说陀罗尼门。即诵咒言。</w:t>
      </w:r>
    </w:p>
    <w:p>
      <w:r>
        <w:t xml:space="preserve">　　阿[口*歹*王*歹]哆嚤嚤阿婆尸　那佉耶　邬婆娑尼帝佉[口*耶]　[咒-几+阿]呵[口*彌]伽帝[坦-一+工]哆婆尸呵　筏那鸠筏帝迦嚤[口*梨]　[口*彌]叉[口*彌][坦-一+工]尼陀[口*耶]哆陀尼　娑婆呵[口*彌]婆婆婆婆呵[口*彌]阿哆尼婆哆尼娑婆阿呵</w:t>
      </w:r>
    </w:p>
    <w:p>
      <w:r>
        <w:t xml:space="preserve">　　若此神咒诵五千三百遍已讫。即便光明相续作一焉。尔时行者。即诵咒言。</w:t>
      </w:r>
    </w:p>
    <w:p>
      <w:r>
        <w:t xml:space="preserve">　　[坦-一+工]咥哆遮[口*曼]尼　阿婆[口*彌]陀帝　叉跋那尼[口*耶]嚤邬提　婆佉那罗帝毗呵邬帝跋跋那提　多筏陀阿嚤啰娑婆呵</w:t>
      </w:r>
    </w:p>
    <w:p>
      <w:r>
        <w:t xml:space="preserve">　　若此神咒诵一百遍。彼身光明断绝不著。终不为恼。如本若说陀罗尼故。已说说陀罗尼门。次说说修行因门。修行因门虽有无量。而不出六种波罗蜜。是故彼像为修行者说六资粮。乱彼行者令入邪网。彼外道人当有何利。作如是说乱行者耶。彼修行者当时意乐。断一切恶修一切善。圆满因行无所阙失。彼外道人示现同心。令舍离正道趣向邪道故。如本若说布施持戒忍辱精进禅定智慧故。已说说修行因门。次说说果满德门。圆满果门虽有无量。而不出寂静涅盘界。是故彼像为修行者说涅盘德。乱彼行者令入邪网。彼外道人当有何利作如是说乱行者耶。彼修行者修因意趣当证果故。是故外道出现行者所欲求之殊胜果德。彼行者心能令爱著趣向邪道。如本或说平等空无相无作无愿无怨无亲无因无果毕竟空寂是真涅盘故。已说出现言说乱识门。次说得三世智惑人门。如是三达智各其相云何。所谓若过未之二达智各达自境。其最远际八万劫量。其最近际能善通达经一生事。如本或令人知宿命过去之事亦知未来之事故。言现达智者。即是他心智。所谓而能达现在人种种心故。如本得他心智故。已说得三世智惑人门。次说不离世间缚缠门。谓外道人令使成就一亿四万六千种诸世论之辩。十万八千种诸戏论之才。缚缠众生止住世间不得出离故。如本辩才无碍能令众生贪著世间名利之事故。已说不离世间缚缠门。次说心性无常生乱门。所谓破坏坚固之信。而能令发无常之心。断修行之足绝趣入之路。引入邪网及无性故。如本又令使人数嗔数喜性无常准或多慈爱多睡多病其心懈怠或卒起精进后便休废生于不信多疑多虑或舍本胜行更修杂业若著世事种种牵缠故。已说心性无常生乱门。次说令得邪定非真门。谓外道人得二十一种邪三昧。乱修行者入邪网故。如本亦能使人得诸三昧少分相似皆是外道所得非真三昧或复令人若一日若二日若三日乃至七日住于定中得自然香美饮食身心适悦不饥不渴使人爱著或亦令人食无分齐乍多乍少颜色变异故。已说令得邪定非真门。次说劝请行者离邪门。言劝请行者离邪门者。劝修智慧。诸善分别除愚痴之病。遣邪论之谬故。如本以是义故行者常应智慧观察勿令此心堕于邪网当勤正念不取不著则能远离是诸业障故。已说劝请行者离邪门。次说简择真伪令了门。所谓随顺于世间中名伪三昧。若随顺于出世间中名真三昧。二种三昧应如是知。如本应知外道所有三昧皆不离见爱我慢之心贪著世间名利恭敬故。真如三昧者不住见相不住得相乃至出定亦无懈慢所有烦恼渐渐微薄若诸凡夫不习此三昧法得入如来种性无有是处以修世间诸禅三昧多起味著依于我见系属三界与外道共若离善知识所护则起外道见故故。</w:t>
      </w:r>
    </w:p>
    <w:p>
      <w:r>
        <w:t xml:space="preserve">　　已说广释魔事对治门次说赞叹三昧功德门。</w:t>
      </w:r>
    </w:p>
    <w:p>
      <w:r>
        <w:t xml:space="preserve">　　本曰。复次精勤专心修学此三昧者。现世当得十种利益。云何为十。一者当为十方诸佛菩萨之所护念。二者不为诸魔恶鬼所能恐怖。三者不为九十五种外道鬼神之所惑乱。四者远离诽谤甚深之法重罪业障渐渐微薄。五者灭一切疑诸恶觉观。六者于如来境界信得增长。七者远离忧恼于生死中勇猛不怯。八者其心柔和舍于憍慢。不为他人所恼。九者虽未得定。于一切时一切境界处。即能损减烦恼不乐世间。十者若得三昧。不为外缘一切音声之所惊动。</w:t>
      </w:r>
    </w:p>
    <w:p>
      <w:r>
        <w:t xml:space="preserve">　　论曰。就此文中即有二门。云何为二。一者是总标门。二者是散说门。言总标门者。总标所说故。如本复次精勤专心修学此三昧者现世当得十种利益故。散说门中自有二门。云何为二。一者是总问门。二者是别说门。言总问门者。总问所说故。如本云何为十故。就别说门中故有十种胜妙功德。由一真定而所成就云何为十。一者守护功德。常为一切无量无边诸佛菩萨所护念故。如本一者常为十方诸佛菩萨之所护念故。二者怖魔功德。能善降伏一切魔故。如本二者不为诸魔恶鬼所能恐怖故。三者出道功德。能善出离一切外道诸邪道故。如本三者不为九十五种外道鬼神之所惑乱故。四者离谤功德。能善远离诽谤大乘等诸罪故。如本四者远离诽谤甚深之法重罪业障渐渐微薄故。五者决疑功德。能善决断诸疑惑故。如本五者灭一切疑诸恶觉观故。六者深信功德。于胜妙境起乐信心更转深故。如本六者于如来境界信得增长故。七者勇猛功德。缘众生界起大悲心。集成万行无懈怠故。如本七者远离忧恼于生死中勇猛不怯故。八者无我功德能善断除一切我慢作意。皆是佛清净意故。如本八者其心柔和舍于憍慢不为他人所恼故。九者厌离功德。于一切时一切处等诸境界中。能善伏除种种烦恼。不乐世间生死之海故。如本九者虽未得定于一切时一切境界处则能损减烦恼不乐世间故。十者寂静功德。于一切诸散动境界。其心安定无有动故。如本十者若得三昧不为外缘一切音声之所惊动故。如其次第不乱数量。止心之波应审思择。</w:t>
      </w:r>
    </w:p>
    <w:p/>
    <w:p>
      <w:r>
        <w:t xml:space="preserve">　　释摩诃衍论卷第九</w:t>
      </w:r>
    </w:p>
    <w:p/>
    <w:p/>
    <w:p/>
    <w:p>
      <w:r>
        <w:t xml:space="preserve">　　释摩诃衍论卷第十</w:t>
      </w:r>
    </w:p>
    <w:p/>
    <w:p>
      <w:r>
        <w:t xml:space="preserve">　　　　龙树菩萨造</w:t>
      </w:r>
    </w:p>
    <w:p>
      <w:r>
        <w:t xml:space="preserve">　　　　姚秦三藏筏提摩多奉　诏译</w:t>
      </w:r>
    </w:p>
    <w:p>
      <w:r>
        <w:t xml:space="preserve">　　已说赞叹三昧功德门。次说两轮具阙益损门。</w:t>
      </w:r>
    </w:p>
    <w:p>
      <w:r>
        <w:t xml:space="preserve">　　本曰。复次若人唯修于止。则心沉没。或起懈怠不乐众善。远离大悲。是故修观。修习观者。当观一切世间有为之法。无得久停须臾变坏一切心行念念生灭以是故苦。应观过去所念诸法恍惚如梦。应观现在所念诸法犹如电光。应观未来所念诸法犹如浮云忽尔而起。应观世间一切有身悉皆不净种种秽污无一可乐。如是当念。一切众生从无始世来。皆因无明所熏习故。令心生灭。已受一切身心大苦。现在即有无量逼迫。未来所苦亦无分齐。难舍难离而不觉知。众生如是甚为可愍。作此思惟。即应勇猛立大誓愿。愿令我心离分别故。遍于十方修行一切诸善功德。尽其未来以无量方便。救拔一切苦恼众生。令得涅盘第一义乐。以起如是愿故。于一切时一切处所有众善随己堪能不舍修学心无懈怠。唯除坐时专念于止。若余一切悉当观察应作不应作。若行若住若卧若起。皆应止观俱行。所谓虽念诸法自性不生。而复即念因缘和合善恶之业苦乐等报不失不坏。虽念因缘善恶业报。而亦即念性不可得。若修止者。对治凡夫住著世间。能舍二乘怯弱之见。若修观者。对治二乘不起大悲狭劣心过。远离凡夫不修善根。以此义故。是止观二门共相助成。不相舍离。若止观不具。则无能入菩提之道。</w:t>
      </w:r>
    </w:p>
    <w:p>
      <w:r>
        <w:t xml:space="preserve">　　论曰。就此文中即有六门。云何为六。一者示问观止轮失门。二者显示修行观轮门。三者缘众生界立愿门。四者两轮俱转不离门。五者显示两轮所治门。六者总结两轮俱转门。是名为六。就第一门中即有四过失。云何为四。一者沉沦过失。其心昧略不能觉了。如入嚤键诃尸闇室中故。如本复次若人唯修于止则心沉没故。二者不勤过失。其心懈怠不能精进。如阿那毗提人故。如本或起懈怠故。三者背善过失。其心专一不能分别应作不应作。如婆多诃弥尸人故。如本不乐众善故。四者离悲过失。其心安寂不能发起大慈悲心。如坏根人所自欲中更不增故。如本远离大悲故。是故修观者。即是劝俱转。</w:t>
      </w:r>
    </w:p>
    <w:p>
      <w:r>
        <w:t xml:space="preserve">　　已说示阙观止轮失门。次说显示修行观轮门。就此门中即有三门。云何为三。一者苦相观门。二者无常观门。三者不净观门。是名为三。就初苦相观门中即有二种。云何为二。一者坏苦。二者行苦。言坏苦者。一切有为之清净法。能坏一切不清净法。亦一切诸不清净法。能坏一切清净法故。复次二种世间互相破坏故。云何为二。一者具足一切世间。二者妄想有为世间。如是二种世间之法。相破坏故。是故说言坏苦而已。若修此观当得何利。所谓成就一自作一甚深法故。如本修习观者当观一切世间有为之法无得久停须臾变坏故。言行苦者。一切心行于念念中常恒迁转速生速灭。不能从此处至于彼处故。如本一切心行念念生灭以是故苦故。已说苦相观门。次说无常观门。就此门中则有三种。云何为三。一者已过无常。过去诸法前有后无。譬如彼梦熟眠时有已乃觉悟时无有故。如本应观过去所念诸法恍惚如梦故。二者今有无常。现在诸法古无今有。譬如电光即时便灭不能久停故。如本应观现在所念诸法犹如电光故。三者当有无常。未来诸法无有自性而忽然至。譬如浮云不知有所而忽然起遍十方故。如本应观未来所念诸法犹如浮云忽尔而起故。已说无常观门。次说不净观门。言不净观者。缘种种身作不净解。远离贪故。如本应观世间一切有身。皆悉不净种种秽污。无一可乐故。</w:t>
      </w:r>
    </w:p>
    <w:p>
      <w:r>
        <w:t xml:space="preserve">　　已说显示修行观轮门。次说缘众生界立愿门。就此门中即有二种。云何为二。一者缘众生界思惟门。二者建立誓愿遍布门。是名为二。言缘众生界思惟门者。所谓缘三界中无量无边一切众生。作如是念。从无始来。根本无明所覆藏故。弃背自本觉清净佛归原无日。出无明藏更复时远。我若不发悲心不摄取者。又之又之唯过劫数。取正觉期实无其齐。发起无边大悲心故。如本如是当念一切众生从无始世来皆因无明所熏习故令心生灭已受一切身心大苦现在即有无量逼迫未来所苦亦无分齐难舍难离而不觉知众生如是甚为可愍故。言建立誓愿遍布门者。所谓作如是思惟已讫。则立大誓愿。起十方世界之微尘数光明般若。达十方世界之微尘数种种心相。对治十方世界之微尘数一切诸烦恼业障海。圆满十方世界之微尘数行因海。证得十方世界之微尘数果德。皆悉令无余故。如本作此思惟即应勇猛立大誓愿愿令我心离分别故。遍于十方修行一切诸善功德尽其未来以无量方便救拔一切苦恼众生令得涅盘第一义乐故。已说缘众生界立愿门。次说两轮俱转不离门。所谓起如是愿已讫。即直修习行因之海故。若起愿海不勤修行。不能庄严圆满果故。若为修行当如何耶。谓具两轮令无偏故。具两轮相何契经中分明显示。谓文殊师利发起十万一千种甚深广大圆满陀罗尼开问问大觉尊益大众海契经。彼契经中如何说耶。所谓彼契经中作如是说。尔时文殊师利即白佛言。世尊云何名为止观俱行不相离门。我及一切无量无边大众之海。皆悉入于不知不觉无明之海。不能通达不能出离。如宜世尊为欲我等诸迷子女分明显示。尔时世尊即告文殊师利言。谛听谛听善思念之。我当为汝分别解说。于是世尊即说伽陀言。</w:t>
      </w:r>
    </w:p>
    <w:p>
      <w:r>
        <w:t xml:space="preserve">　　譬如阙翼鸟　　及一轮之车</w:t>
      </w:r>
    </w:p>
    <w:p>
      <w:r>
        <w:t xml:space="preserve">　　一足人同分　　阙眼险之马</w:t>
      </w:r>
    </w:p>
    <w:p>
      <w:r>
        <w:t xml:space="preserve">　　无有高远翔　　随所应运载</w:t>
      </w:r>
    </w:p>
    <w:p>
      <w:r>
        <w:t xml:space="preserve">　　其道路游行　　不堕恶趣坑</w:t>
      </w:r>
    </w:p>
    <w:p>
      <w:r>
        <w:t xml:space="preserve">　　若具足一轮　　阙一轮行者</w:t>
      </w:r>
    </w:p>
    <w:p>
      <w:r>
        <w:t xml:space="preserve">　　亦复如是知　　以其实无有</w:t>
      </w:r>
    </w:p>
    <w:p>
      <w:r>
        <w:t xml:space="preserve">　　法性虚空中　　乘如量智翔</w:t>
      </w:r>
    </w:p>
    <w:p>
      <w:r>
        <w:t xml:space="preserve">　　入于法藏海　　运载义理宝</w:t>
      </w:r>
    </w:p>
    <w:p>
      <w:r>
        <w:t xml:space="preserve">　　真如平道中　　周遍通游行</w:t>
      </w:r>
    </w:p>
    <w:p>
      <w:r>
        <w:t xml:space="preserve">　　一切魔外道　　邪见深坑中</w:t>
      </w:r>
    </w:p>
    <w:p>
      <w:r>
        <w:t xml:space="preserve">　　不倒堕坑故　　是故诸行者</w:t>
      </w:r>
    </w:p>
    <w:p>
      <w:r>
        <w:t xml:space="preserve">　　两轮具足转　　终不可舍离</w:t>
      </w:r>
    </w:p>
    <w:p>
      <w:r>
        <w:t xml:space="preserve">　　若有修行者　　不具此两轮</w:t>
      </w:r>
    </w:p>
    <w:p>
      <w:r>
        <w:t xml:space="preserve">　　终不能通达　　无上大觉地</w:t>
      </w:r>
    </w:p>
    <w:p/>
    <w:p>
      <w:r>
        <w:t xml:space="preserve">　　今此经文为明何义。谓为显示修习三昧达寂静境。修习智慧照散动境。在寂静中常不舍动。在散乱中常不舍寂。而不相舍离俱行俱转故。复次为欲显示修习三昧达空无境。修习智慧照在有境。在空不著有。在有不染无。有无双照无有偏边。而不相舍离俱行俱转故。复次为欲显示修习三昧达平等理。修习智慧照差别事。理事双达无有偏边。而不相舍离俱行俱转故。复次为欲显示止当待观方得建立非自性止。观当待止方得建立非自性观。亦无有止亦无观故。复次为欲显示止则是观观则是止。止观一体无差别。故如其次第应审思择。如本以起如是愿故。于一切时于一切处所有众善随己堪能不舍修学。心无懈怠。唯除坐时专念于止。若余一切悉当观察应作不应作。若行若住若卧若起。皆应止观俱行。所谓虽念诸法自性不生而复即念因缘和合善恶之业。苦乐等报不失不坏。虽念因缘善恶业报而亦即念性不可得故。已说两轮俱转不离门。次说显示两轮所治门。若有行者修习止轮。当为对治何过失耶。谓为对治凡夫众生著有过失。二乘众生乐空过失俱绝离故。如本若修止者对治凡夫住著世间能舍二乘怯弱之见故。若有行者修习观轮。当为对治何过失耶。谓为对治二乘众生远离大悲。不救众苦下劣过失。凡夫众生常恒懈怠。不能精进不修善品。乐恶过失俱出离故。如本若修观者对治二乘不起大悲狭劣心过远离凡夫不修善根故。已说显示两轮所治门。次说总结两轮俱转门。所谓总结如上所说轮阙行者大过失故。如本以此义故是止观门共相助成不相舍离若止观不具则无能入菩提之道故。</w:t>
      </w:r>
    </w:p>
    <w:p>
      <w:r>
        <w:t xml:space="preserve">　　已说两轮具阙益损门。次说劝劣向胜不退门。</w:t>
      </w:r>
    </w:p>
    <w:p>
      <w:r>
        <w:t xml:space="preserve">　　本曰。复次众生初学是法。欲求正信其心怯弱。以住于此娑婆世界。自畏不能常值诸佛亲承供养。惧谓信心难可成就。意欲退者。当知如来有胜方便摄护信心。谓以专意念佛因缘。随愿得生他方佛土。常见于佛永离恶道。如修多罗说。若人专念西方极乐世界阿弥陀佛。所修善根回向愿求生彼世界。即得往生常见佛故终无有退。若观彼佛真如法身常勤修习。毕竟得生住正定故。</w:t>
      </w:r>
    </w:p>
    <w:p>
      <w:r>
        <w:t xml:space="preserve">　　论曰。就此文中即有七门。云何为七。一者显示趣向假人门。二者归依所学教法门。三者厌恶处所退信门。四者如来方便殊胜门。五者承力得胜妙处门。六者得善处定不退门。七者引经证自所说门。是名为七。言显示趣向假人门者。所谓显示得十信位前四种心。更不胜进下品众生故。如本复次众生故。言归依所学教法门者。彼十信位下品众生。归依甚深无极大乘初学习故。所谓一切诸佛所师。三世不动四相不迁。自然常住地前地上大道路故。如本初学是法故。言厌恶处所退信门者。彼十信位下品众生。虽亲听受甚深法门。而其心根极下劣故。怖二大事不能胜进。为欲退故。云何为二。一者国土。二者胜缘。言国土者。即此娑婆世界。处所粗恶众生浊乱。发起净心为勤修行。甚极切难故。所以者何。于彼心中违逆境界。于一切时于一切处常恒现前。进心面中不舍离故。言胜缘者。于此世界依正浊乱。一切诸佛出世极鲜。无量菩萨赴感时节极远。诸佛菩萨出现于世。随顺情心之镜净不净故。以此义故彼修行者不值胜缘。极怖畏故发退意耳。如本欲求正信其心怯弱以住于此娑婆世界自畏不能常值诸佛亲承供养惧谓信心难可成就意欲退者故。言如来方便殊胜门者。谓诸佛如来有不可思议之甚深极妙大方便故。能善摄护彼人信心。转胜进故。云何名为胜妙方便。所谓专念如来方便。云何专念。谓专注意忆念他方净土种种依正。其念相续令不绝故。如本当知如来有胜方便摄护信心谓以专意念佛因缘故。言承力得胜妙处门者。以诸如来不可思议方便力故。随自所愿即得往生妙乐土故。如本随愿得生他方净土故。言得善处定不退门者。生彼土已。眼见如来具相好像。耳闻圣者说深妙音。永离恶名。从定不动心海澄净身体明白。依妙正清故。如本常见于佛永离恶道故。言引经证自所说门者。所谓该摄说相属当经本之辞。赞自所说解释文故。所引经文说相明故。不须重释。如本如修多罗说若人专念西方极乐世界阿弥陀佛所修善根回向愿求生彼世界即得往生常见佛故。终无有退若观彼佛真如法身常勤修习毕竟得生住正定故故。</w:t>
      </w:r>
    </w:p>
    <w:p>
      <w:r>
        <w:t xml:space="preserve">　　已说修行信心分次说劝修利益分。</w:t>
      </w:r>
    </w:p>
    <w:p>
      <w:r>
        <w:t xml:space="preserve">　　本曰。如是摩诃衍诸佛秘藏。我已总说。若有众生欲于如来甚深境界得生正信远离诽谤入大乘道。当持此论思量修习。究竟能至无上之道。若人闻是法已不生怯弱。当知是人定绍佛种。必为诸佛之所授记。假使有人能化三千大千世界满中众生令行十善。不如有人于一食顷正思此法。过前功德不可为喻。复次若人受持此论。观察修行若一日一夜。所有功德无量无边不可得说。假令十方一切诸佛。各于无量无边阿僧祇劫。叹其功德亦不能尽何以故。谓法性功德无有尽故。此人功德亦复如是无有边际。其有众生于此论中。毁谤不信所获罪报。经无量劫受大苦恼。是故众生但应仰信不应诽谤。以深自害亦害他人。断绝一切三宝之种。以一切如来皆依此法得涅槃故。一切菩萨因之修行入佛智故。当知过去菩萨已依此法得成净信。现在菩萨今依此法得成净信。未来菩萨当依此法得成净信。是故众生应勤修学。</w:t>
      </w:r>
    </w:p>
    <w:p>
      <w:r>
        <w:t xml:space="preserve">　　论曰。就此文中即有八门。云何为八。一者举前所说总结门。二者举益劝人令修门。三者显离疑信功德门。四者比类为对示胜门。五者举受持功赞扬门。六者举诽谤过令怖门。七者殊胜广说离谤门。八者总结修行劝人门。是名为八。言举前所说总结门者。谓以一总字总结八种摩诃衍故。何故。余法略不结焉。所谓举本摄其末故。如本如是摩诃衍诸佛秘藏我已总说故。言举益劝人令修门者。所谓集成行因之海。而为庄严法身之果。受持此论思惟义理。常恒相续不断绝故。如本若有众生欲于如来甚深境界得生正信远离诽谤入大乘道当持此论思量修习究竟能至无上之道故。言显离疑信功德门者。谓有众生闻此摩诃衍之甚深极妙广大法门已。即其心中亦不疑畏亦不怯弱。亦不轻贱亦不诽谤。发决定心发坚固心。发尊重心发爱信心。当知是人实真佛子。不断法种不断僧种。不断佛种常恒相续。转转增长尽于未来。亦为诸佛亲所授记。亦为一切无量菩萨之所护念故。如本若人闻是法已不生怯弱。当知是人定绍佛种必为诸佛之所授记故。言比类为对示胜门者。谓若有人能善摄化三千大千世界中遍满众生。皆悉无余令行十善。或有众生于一食顷。于此甚深法观察思量。若挍量此二人功德。彼第一人所得功德甚极微少。譬如芥子碎作百分一分之量。此第二人所得功德甚极广大。譬如碎十方世界微尘数量故。如本假使有人能化三千大千世界满中众生令行十善不如有人于一食顷正思此法过前功德不可为喻故。言举受持功赞扬门者。谓若有人受持此论观察义理。若一日若一夜。中间所得功德无量无边。不可言说不可思量。若假使十方三世一切诸佛。若十方三世一切诸菩萨。以十方世界微尘数舌。各各皆悉于十方世界微尘数之量不可说劫。赞扬其人所有功德亦不能尽。所以者何。法身真如之功德。等虚空界无边际故。何况凡夫二乘之人能称叹之。一日一夜不多中间受持人。尚所得功德不可思议。何况若二日若三日若四日乃至百日中。受持读诵思惟观察。不可思议不可思议。不可说中不可说故。如本复次若人受持此论观察修行若一日若一夜所有功德无量无边不可得说。假令十方一切诸佛各于无量无边阿僧祇劫叹其功德亦不能尽。何以故。谓法性功德无有尽故。此人功德亦复如是无有边际故。言举诽谤过令怖门者。谓有众生于此论教生不信心破谤不行。如是众生所得罪报。于诸不可说不可说劫中。受苦中之重大苦故。如本其有众生于此论中毁谤不信所获罪报经无量劫受大苦恼故。是故众生但应仰信不应诽谤者。即是总结上说决择。劝请行者。自此已下作其因缘示重过失。谓此法中不信诽谤。失自善根损他功德。断绝一切三宝之种无续期故。如本以深自害亦害他人断绝一切三宝之种故。言殊胜广说离谤门者。谓十方三世诸如来。一切皆悉以摩诃衍。为其根本成正觉故。十方三世无量菩萨。一切皆悉以摩诃衍。为其根本具因海故。如是重深摩诃衍法。若有众生生不信心诤论诽谤。如是众生亦名断伐一切诸佛。亦名断伐一切菩萨。亦名断绝自如来藏本觉佛故。如本以一切如来皆依此法得涅盘故。一切菩萨因之修行入佛智故。当知过去菩萨已依此法得成净信现在菩萨今依此法得成净信未来菩萨当依此法得成净信故。是故众生应勤修学者。即是总结修行劝人门。应审思择。</w:t>
      </w:r>
    </w:p>
    <w:p>
      <w:r>
        <w:t xml:space="preserve">　　已说劝修利益门。次说回向遍布门。</w:t>
      </w:r>
    </w:p>
    <w:p>
      <w:r>
        <w:t xml:space="preserve">　　本曰。</w:t>
      </w:r>
    </w:p>
    <w:p>
      <w:r>
        <w:t xml:space="preserve">　　诸佛甚深广大义　　我今随分总特说</w:t>
      </w:r>
    </w:p>
    <w:p>
      <w:r>
        <w:t xml:space="preserve">　　回此功德如法性　　普利一切众生界</w:t>
      </w:r>
    </w:p>
    <w:p/>
    <w:p>
      <w:r>
        <w:t xml:space="preserve">　　论曰。就此一颂中即有三种门。云何名为三种门耶。一者摄前所说总结门。二者展舒功德令广门。三者施于众生普利门。是名为三。就初门中则有二种。云何为二。一者通总摄前所说门。二者显示能说字相门。如其次第应审观察。诸佛甚深广大义者。即是通总摄前所说门。所谓通摄三十三种本数法故。此义云何。言诸佛者。则是不二摩诃衍法。所以者何。此不二法形于彼佛其德胜故。大本花严契经中作如是说。其圆圆海得诸佛胜。故其一切佛不能成就圆圆海劣故。若尔何故分流花严契经中作如是说。卢舍那佛三种世间为其身心。三种世间摄法无余。彼佛身心亦复无有所不摄焉。卢舍那佛虽摄三世间。而摄不摄故。是故无过。言甚深者。即是两重八种摩诃衍之本法。以何义故名为甚深。如是两重摩诃衍法。能入门望极甚深故。以此义故立甚深称。应审思择。言广大义者。即是两重能入门法。以何义故名广大义。如是两重能入门法。皆悉各各能广自法。能大自法。能为自法。作名义故。以此义故建立广大义名字焉。已说通总摄前所说门。次说显示能说字相门。言我今随分总持说者。即是显示能说字相门。谓以总字通持一切种种说故。立义分中摩诃衍者总。即是此焉欤。何故一字通持诸说。为欲显示摩诃衍论如意论故。已说摄前所说总结门。次说展舒功德令广门。言回此功德如法性者。即是展舒功德令广门。谓自所作之功德回向三处故。云何为三。一者真如。二者一心法。三者本觉佛性。是名为三。以何义故回向三处。谓为欲自所作功德令平等故回向真如。或为欲自所作功德令广大故回向一心。或为欲自所作功德令明了故回向本觉应如是知应如是观。如是回向有何利益。谓众多故。此义云何。譬如用一微尘置大地中。所置微尘与彼大地等无差别。回向法门亦如是故。又譬如用一注水置大海中。所置水注与彼大海等无差别。回向法门亦如是故。又譬如破一小有。即便与大虚空等无差别。回向法门亦如是故。已说展舒功德令广门。次说施于众生普利门。言普利一切众生界者。则是施于众生普利门。谓举广大圆满功德。周遍利益众生界故。</w:t>
      </w:r>
    </w:p>
    <w:p>
      <w:r>
        <w:t xml:space="preserve">　　欢喜大士至心劝　　无量佛子众海中</w:t>
      </w:r>
    </w:p>
    <w:p>
      <w:r>
        <w:t xml:space="preserve">　　我已超毛头三角　　过于生死之四根</w:t>
      </w:r>
    </w:p>
    <w:p>
      <w:r>
        <w:t xml:space="preserve">　　第一无数粗满讫　　第二僧祇始入无</w:t>
      </w:r>
    </w:p>
    <w:p>
      <w:r>
        <w:t xml:space="preserve">　　如宜汝等诸佛子　　以于左右之两手</w:t>
      </w:r>
    </w:p>
    <w:p>
      <w:r>
        <w:t xml:space="preserve">　　捧于本释之明镜　　临七识散虑之面</w:t>
      </w:r>
    </w:p>
    <w:p>
      <w:r>
        <w:t xml:space="preserve">　　见六尘境界之垢　　洗法执人我之咎</w:t>
      </w:r>
    </w:p>
    <w:p>
      <w:r>
        <w:t xml:space="preserve">　　汝等佛子若如是　　法身应化之三身</w:t>
      </w:r>
    </w:p>
    <w:p>
      <w:r>
        <w:t xml:space="preserve">　　如舒伊字圆现前　　常乐我净之四德</w:t>
      </w:r>
    </w:p>
    <w:p>
      <w:r>
        <w:t xml:space="preserve">　　如入达池具出生　　我从四王自在处</w:t>
      </w:r>
    </w:p>
    <w:p>
      <w:r>
        <w:t xml:space="preserve">　　下入大海龙宫殿　　随分窥诸契经海</w:t>
      </w:r>
    </w:p>
    <w:p>
      <w:r>
        <w:t xml:space="preserve">　　总有一百洛叉数　　如是诸经真实法</w:t>
      </w:r>
    </w:p>
    <w:p>
      <w:r>
        <w:t xml:space="preserve">　　无量无边差别义　　摩诃衍论立义中</w:t>
      </w:r>
    </w:p>
    <w:p>
      <w:r>
        <w:t xml:space="preserve">　　该摄安立具足说　　有善男子善女人</w:t>
      </w:r>
    </w:p>
    <w:p>
      <w:r>
        <w:t xml:space="preserve">　　若自手捧斯论卷　　名捧百洛叉经者</w:t>
      </w:r>
    </w:p>
    <w:p>
      <w:r>
        <w:t xml:space="preserve">　　若自口经诵本分　　名诵百洛叉经者</w:t>
      </w:r>
    </w:p>
    <w:p>
      <w:r>
        <w:t xml:space="preserve">　　此人所得之功德　　十方世界微尘数</w:t>
      </w:r>
    </w:p>
    <w:p>
      <w:r>
        <w:t xml:space="preserve">　　诸佛及大菩萨众　　各出微尘数舌相</w:t>
      </w:r>
    </w:p>
    <w:p>
      <w:r>
        <w:t xml:space="preserve">　　如是微尘数劫中　　不息称说不能尽</w:t>
      </w:r>
    </w:p>
    <w:p>
      <w:r>
        <w:t xml:space="preserve">　　何况观察其义理　　思惟文下之所诠</w:t>
      </w:r>
    </w:p>
    <w:p>
      <w:r>
        <w:t xml:space="preserve">　　有善男子善女人　　生不信心谤斯论</w:t>
      </w:r>
    </w:p>
    <w:p>
      <w:r>
        <w:t xml:space="preserve">　　此人所得之罪业　　十方世界微尘数</w:t>
      </w:r>
    </w:p>
    <w:p>
      <w:r>
        <w:t xml:space="preserve">　　诸佛及大菩萨众　　各出微尘数舌相</w:t>
      </w:r>
    </w:p>
    <w:p>
      <w:r>
        <w:t xml:space="preserve">　　如是微尘数劫中　　不息说过不能尽</w:t>
      </w:r>
    </w:p>
    <w:p>
      <w:r>
        <w:t xml:space="preserve">　　是人往罪灭无所　　一切诸佛不能救</w:t>
      </w:r>
    </w:p>
    <w:p>
      <w:r>
        <w:t xml:space="preserve">　　是故行者归本原　　当依斯论应修行</w:t>
      </w:r>
    </w:p>
    <w:p>
      <w:r>
        <w:t xml:space="preserve">　　实不可生不信心　　诽谤甚深大乘教</w:t>
      </w:r>
    </w:p>
    <w:p>
      <w:r>
        <w:t xml:space="preserve">　　当愿此劝远流布　　遍于重重不说刹</w:t>
      </w:r>
    </w:p>
    <w:p/>
    <w:p/>
    <w:p>
      <w:r>
        <w:t xml:space="preserve">　　释摩诃衍论卷第十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