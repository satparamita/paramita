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止观门论颂</w:t>
      </w:r>
    </w:p>
    <w:p>
      <w:r>
        <w:t xml:space="preserve">　　世亲菩萨造  唐 义净译</w:t>
      </w:r>
    </w:p>
    <w:p/>
    <w:p/>
    <w:p/>
    <w:p/>
    <w:p>
      <w:r>
        <w:t xml:space="preserve">　　止观门论颂一卷</w:t>
      </w:r>
    </w:p>
    <w:p/>
    <w:p>
      <w:r>
        <w:t xml:space="preserve">　　　　世亲菩萨造</w:t>
      </w:r>
    </w:p>
    <w:p>
      <w:r>
        <w:t xml:space="preserve">　　　　三藏法师义净奉　诏译</w:t>
      </w:r>
    </w:p>
    <w:p>
      <w:r>
        <w:t xml:space="preserve">　　若见女形相　　及以艳娇姿</w:t>
      </w:r>
    </w:p>
    <w:p>
      <w:r>
        <w:t xml:space="preserve">　　愚人不了知　　妄生淫染意</w:t>
      </w:r>
    </w:p>
    <w:p>
      <w:r>
        <w:t xml:space="preserve">　　佛说膀胀等　　蠲除淫欲念</w:t>
      </w:r>
    </w:p>
    <w:p>
      <w:r>
        <w:t xml:space="preserve">　　能随世尊教　　得胜果非余</w:t>
      </w:r>
    </w:p>
    <w:p>
      <w:r>
        <w:t xml:space="preserve">　　戒净有闻思　　策励常修习</w:t>
      </w:r>
    </w:p>
    <w:p>
      <w:r>
        <w:t xml:space="preserve">　　系念观诸境　　斯为解脱因</w:t>
      </w:r>
    </w:p>
    <w:p>
      <w:r>
        <w:t xml:space="preserve">　　若人有嗔染　　及昏沉睡眠</w:t>
      </w:r>
    </w:p>
    <w:p>
      <w:r>
        <w:t xml:space="preserve">　　掉恶作并疑　　此五遮修定</w:t>
      </w:r>
    </w:p>
    <w:p>
      <w:r>
        <w:t xml:space="preserve">　　少闻与众居　　鄙事情欣乐</w:t>
      </w:r>
    </w:p>
    <w:p>
      <w:r>
        <w:t xml:space="preserve">　　爱身并受用　　亦能遮定心</w:t>
      </w:r>
    </w:p>
    <w:p>
      <w:r>
        <w:t xml:space="preserve">　　心乱有五缘　　情随众境散</w:t>
      </w:r>
    </w:p>
    <w:p>
      <w:r>
        <w:t xml:space="preserve">　　味著并沉掉　　我慢重名闻</w:t>
      </w:r>
    </w:p>
    <w:p>
      <w:r>
        <w:t xml:space="preserve">　　苾刍依圣教　　有过应说除</w:t>
      </w:r>
    </w:p>
    <w:p>
      <w:r>
        <w:t xml:space="preserve">　　善取住心缘　　是为最初行</w:t>
      </w:r>
    </w:p>
    <w:p>
      <w:r>
        <w:t xml:space="preserve">　　次依寂静处　　妨难并皆无</w:t>
      </w:r>
    </w:p>
    <w:p>
      <w:r>
        <w:t xml:space="preserve">　　然后息邪思　　是苾刍初业</w:t>
      </w:r>
    </w:p>
    <w:p>
      <w:r>
        <w:t xml:space="preserve">　　应可住尸林　　著粪扫衣服</w:t>
      </w:r>
    </w:p>
    <w:p>
      <w:r>
        <w:t xml:space="preserve">　　常求静息事　　断除淫染心</w:t>
      </w:r>
    </w:p>
    <w:p>
      <w:r>
        <w:t xml:space="preserve">　　乞食见女人　　应观为不净</w:t>
      </w:r>
    </w:p>
    <w:p>
      <w:r>
        <w:t xml:space="preserve">　　摄眼除邪意　　正心当取食</w:t>
      </w:r>
    </w:p>
    <w:p>
      <w:r>
        <w:t xml:space="preserve">　　多言多事务　　此皆须远离</w:t>
      </w:r>
    </w:p>
    <w:p>
      <w:r>
        <w:t xml:space="preserve">　　恼乱缘来逼　　慧力应须忍</w:t>
      </w:r>
    </w:p>
    <w:p>
      <w:r>
        <w:t xml:space="preserve">　　树下草[卄/積]中　　或居崖窟内</w:t>
      </w:r>
    </w:p>
    <w:p>
      <w:r>
        <w:t xml:space="preserve">　　观时应住此　　寂静可修心</w:t>
      </w:r>
    </w:p>
    <w:p>
      <w:r>
        <w:t xml:space="preserve">　　习定缘境时　　不太高太下</w:t>
      </w:r>
    </w:p>
    <w:p>
      <w:r>
        <w:t xml:space="preserve">　　不应极近远　　于境使相应</w:t>
      </w:r>
    </w:p>
    <w:p>
      <w:r>
        <w:t xml:space="preserve">　　善取所缘境　　子细善观察</w:t>
      </w:r>
    </w:p>
    <w:p>
      <w:r>
        <w:t xml:space="preserve">　　闭目住心时　　犹如开眼见</w:t>
      </w:r>
    </w:p>
    <w:p>
      <w:r>
        <w:t xml:space="preserve">　　根门皆摄敛　　住念凝内心</w:t>
      </w:r>
    </w:p>
    <w:p>
      <w:r>
        <w:t xml:space="preserve">　　缘境现前观　　念念令相续</w:t>
      </w:r>
    </w:p>
    <w:p>
      <w:r>
        <w:t xml:space="preserve">　　于前所取相　　形貌用心观</w:t>
      </w:r>
    </w:p>
    <w:p>
      <w:r>
        <w:t xml:space="preserve">　　膀胀女根边　　可畏可嫌贱</w:t>
      </w:r>
    </w:p>
    <w:p>
      <w:r>
        <w:t xml:space="preserve">　　犹如浊池水　　风吹令动摇</w:t>
      </w:r>
    </w:p>
    <w:p>
      <w:r>
        <w:t xml:space="preserve">　　观诸树影时　　不善分明住</w:t>
      </w:r>
    </w:p>
    <w:p>
      <w:r>
        <w:t xml:space="preserve">　　心垢烦恼水　　乱情风所吹</w:t>
      </w:r>
    </w:p>
    <w:p>
      <w:r>
        <w:t xml:space="preserve">　　澄念观察时　　闇昧不能住</w:t>
      </w:r>
    </w:p>
    <w:p>
      <w:r>
        <w:t xml:space="preserve">　　心沈应策举　　可观胜妙事</w:t>
      </w:r>
    </w:p>
    <w:p>
      <w:r>
        <w:t xml:space="preserve">　　如蛭饮血困　　水浇令使苏</w:t>
      </w:r>
    </w:p>
    <w:p>
      <w:r>
        <w:t xml:space="preserve">　　还应速收敛　　于旧境安心</w:t>
      </w:r>
    </w:p>
    <w:p>
      <w:r>
        <w:t xml:space="preserve">　　令意有堪能　　调善皆随念</w:t>
      </w:r>
    </w:p>
    <w:p>
      <w:r>
        <w:t xml:space="preserve">　　若其心掉举　　应思厌恶事</w:t>
      </w:r>
    </w:p>
    <w:p>
      <w:r>
        <w:t xml:space="preserve">　　令心寂静住　　如钩斸象头</w:t>
      </w:r>
    </w:p>
    <w:p>
      <w:r>
        <w:t xml:space="preserve">　　远离于沉掉　　应平等运心</w:t>
      </w:r>
    </w:p>
    <w:p>
      <w:r>
        <w:t xml:space="preserve">　　随情住舍中　　此时无过咎</w:t>
      </w:r>
    </w:p>
    <w:p>
      <w:r>
        <w:t xml:space="preserve">　　从此渐得住　　取相影心安</w:t>
      </w:r>
    </w:p>
    <w:p>
      <w:r>
        <w:t xml:space="preserve">　　明了中道行　　正念灯持照</w:t>
      </w:r>
    </w:p>
    <w:p>
      <w:r>
        <w:t xml:space="preserve">　　此时用寻伺　　次第应观察</w:t>
      </w:r>
    </w:p>
    <w:p>
      <w:r>
        <w:t xml:space="preserve">　　定影即便生　　分明现前住</w:t>
      </w:r>
    </w:p>
    <w:p>
      <w:r>
        <w:t xml:space="preserve">　　不动摇明净　　如大丈夫形</w:t>
      </w:r>
    </w:p>
    <w:p>
      <w:r>
        <w:t xml:space="preserve">　　此影望前观　　是为差别相</w:t>
      </w:r>
    </w:p>
    <w:p>
      <w:r>
        <w:t xml:space="preserve">　　此相既生已　　欲爱等便除</w:t>
      </w:r>
    </w:p>
    <w:p>
      <w:r>
        <w:t xml:space="preserve">　　即是系心人　　初定方便相</w:t>
      </w:r>
    </w:p>
    <w:p>
      <w:r>
        <w:t xml:space="preserve">　　次知嗔恚体　　本由贪染发</w:t>
      </w:r>
    </w:p>
    <w:p>
      <w:r>
        <w:t xml:space="preserve">　　欲爱既已除　　得离于嗔恚</w:t>
      </w:r>
    </w:p>
    <w:p>
      <w:r>
        <w:t xml:space="preserve">　　次以勤策念　　遣除昏睡心</w:t>
      </w:r>
    </w:p>
    <w:p>
      <w:r>
        <w:t xml:space="preserve">　　既观差别相　　疑情即便息</w:t>
      </w:r>
    </w:p>
    <w:p>
      <w:r>
        <w:t xml:space="preserve">　　次当除恶作　　善行安隐路</w:t>
      </w:r>
    </w:p>
    <w:p>
      <w:r>
        <w:t xml:space="preserve">　　寂静无障碍　　能防于掉举</w:t>
      </w:r>
    </w:p>
    <w:p>
      <w:r>
        <w:t xml:space="preserve">　　应知用粗寻　　观其所取相</w:t>
      </w:r>
    </w:p>
    <w:p>
      <w:r>
        <w:t xml:space="preserve">　　即于心影内　　以伺细推求</w:t>
      </w:r>
    </w:p>
    <w:p>
      <w:r>
        <w:t xml:space="preserve">　　见差别心喜　　由此得轻安</w:t>
      </w:r>
    </w:p>
    <w:p>
      <w:r>
        <w:t xml:space="preserve">　　次证于乐定　　定支次如是</w:t>
      </w:r>
    </w:p>
    <w:p>
      <w:r>
        <w:t xml:space="preserve">　　即是根本定　　善安于念心</w:t>
      </w:r>
    </w:p>
    <w:p>
      <w:r>
        <w:t xml:space="preserve">　　犹如欲至村　　及至村中者</w:t>
      </w:r>
    </w:p>
    <w:p>
      <w:r>
        <w:t xml:space="preserve">　　既获根本定　　更复作余修</w:t>
      </w:r>
    </w:p>
    <w:p>
      <w:r>
        <w:t xml:space="preserve">　　得他心宿住　　神通天眼耳</w:t>
      </w:r>
    </w:p>
    <w:p>
      <w:r>
        <w:t xml:space="preserve">　　于此有伺时　　心未能静住</w:t>
      </w:r>
    </w:p>
    <w:p>
      <w:r>
        <w:t xml:space="preserve">　　犹如河有浪　　非上地应知</w:t>
      </w:r>
    </w:p>
    <w:p>
      <w:r>
        <w:t xml:space="preserve">　　既得初定已　　仍于所缘住</w:t>
      </w:r>
    </w:p>
    <w:p>
      <w:r>
        <w:t xml:space="preserve">　　次依二静虑　　寻伺皆止息</w:t>
      </w:r>
    </w:p>
    <w:p>
      <w:r>
        <w:t xml:space="preserve">　　虽得住此位　　尚有喜水漂</w:t>
      </w:r>
    </w:p>
    <w:p>
      <w:r>
        <w:t xml:space="preserve">　　入第三定时　　其心便静住</w:t>
      </w:r>
    </w:p>
    <w:p>
      <w:r>
        <w:t xml:space="preserve">　　由其心有乐　　未能令住念</w:t>
      </w:r>
    </w:p>
    <w:p>
      <w:r>
        <w:t xml:space="preserve">　　既证四静虑　　众过并皆除</w:t>
      </w:r>
    </w:p>
    <w:p>
      <w:r>
        <w:t xml:space="preserve">　　退分胜进分　　住分决择分</w:t>
      </w:r>
    </w:p>
    <w:p>
      <w:r>
        <w:t xml:space="preserve">　　静虑有四种　　修定者初知</w:t>
      </w:r>
    </w:p>
    <w:p>
      <w:r>
        <w:t xml:space="preserve">　　若定顺烦恼　　此名为退分</w:t>
      </w:r>
    </w:p>
    <w:p>
      <w:r>
        <w:t xml:space="preserve">　　后胜为胜分　　自住住应知</w:t>
      </w:r>
    </w:p>
    <w:p>
      <w:r>
        <w:t xml:space="preserve">　　由先善分别　　是决择道因</w:t>
      </w:r>
    </w:p>
    <w:p>
      <w:r>
        <w:t xml:space="preserve">　　此定能招彼　　名为决择分</w:t>
      </w:r>
    </w:p>
    <w:p>
      <w:r>
        <w:t xml:space="preserve">　　于无常等相　　作苦等行解</w:t>
      </w:r>
    </w:p>
    <w:p>
      <w:r>
        <w:t xml:space="preserve">　　若得此定者　　是暖等道分</w:t>
      </w:r>
    </w:p>
    <w:p>
      <w:r>
        <w:t xml:space="preserve">　　于青膀等相　　观事有多途</w:t>
      </w:r>
    </w:p>
    <w:p>
      <w:r>
        <w:t xml:space="preserve">　　如圣教修行　　差别宜应识</w:t>
      </w:r>
    </w:p>
    <w:p>
      <w:r>
        <w:t xml:space="preserve">　　死尸风鼓腹　　穴处有脓流</w:t>
      </w:r>
    </w:p>
    <w:p>
      <w:r>
        <w:t xml:space="preserve">　　连跨并皆粗　　说名为膀胀</w:t>
      </w:r>
    </w:p>
    <w:p>
      <w:r>
        <w:t xml:space="preserve">　　不爱身粗分　　唯贪细滑身</w:t>
      </w:r>
    </w:p>
    <w:p>
      <w:r>
        <w:t xml:space="preserve">　　对此染心人　　令修如是观</w:t>
      </w:r>
    </w:p>
    <w:p>
      <w:r>
        <w:t xml:space="preserve">　　若于死尸分　　少有白脓流</w:t>
      </w:r>
    </w:p>
    <w:p>
      <w:r>
        <w:t xml:space="preserve">　　余肉并多青　　说此为青膀</w:t>
      </w:r>
    </w:p>
    <w:p>
      <w:r>
        <w:t xml:space="preserve">　　睹色而生爱　　斯名爱色人</w:t>
      </w:r>
    </w:p>
    <w:p>
      <w:r>
        <w:t xml:space="preserve">　　对治以青膀　　日亲之所说</w:t>
      </w:r>
    </w:p>
    <w:p>
      <w:r>
        <w:t xml:space="preserve">　　死尸脓遍出　　是谓脓流相</w:t>
      </w:r>
    </w:p>
    <w:p>
      <w:r>
        <w:t xml:space="preserve">　　对彼爱香人　　令观染心息</w:t>
      </w:r>
    </w:p>
    <w:p>
      <w:r>
        <w:t xml:space="preserve">　　死尸腰烂断　　名为断坏相</w:t>
      </w:r>
    </w:p>
    <w:p>
      <w:r>
        <w:t xml:space="preserve">　　对彼爱全身　　大仙尊为说</w:t>
      </w:r>
    </w:p>
    <w:p>
      <w:r>
        <w:t xml:space="preserve">　　尸骸狐貉啖　　鸟啄有残筋</w:t>
      </w:r>
    </w:p>
    <w:p>
      <w:r>
        <w:t xml:space="preserve">　　对治爱肌肤　　为说食残相</w:t>
      </w:r>
    </w:p>
    <w:p>
      <w:r>
        <w:t xml:space="preserve">　　手足诸支骨　　随处皆分散</w:t>
      </w:r>
    </w:p>
    <w:p>
      <w:r>
        <w:t xml:space="preserve">　　对贪支分人　　说骨邪乱相</w:t>
      </w:r>
    </w:p>
    <w:p>
      <w:r>
        <w:t xml:space="preserve">　　即于骨乱相　　刀杖斫分离</w:t>
      </w:r>
    </w:p>
    <w:p>
      <w:r>
        <w:t xml:space="preserve">　　亦为爱全身　　令观打乱相</w:t>
      </w:r>
    </w:p>
    <w:p>
      <w:r>
        <w:t xml:space="preserve">　　尸骸被刀斫　　或由鉾箭伤</w:t>
      </w:r>
    </w:p>
    <w:p>
      <w:r>
        <w:t xml:space="preserve">　　流血遍残躯　　名为血涂相</w:t>
      </w:r>
    </w:p>
    <w:p>
      <w:r>
        <w:t xml:space="preserve">　　净洁香涂体　　新庄著彩衣</w:t>
      </w:r>
    </w:p>
    <w:p>
      <w:r>
        <w:t xml:space="preserve">　　于此起贪人　　用斯为妙药</w:t>
      </w:r>
    </w:p>
    <w:p>
      <w:r>
        <w:t xml:space="preserve">　　于境唯独爱　　不许外人看</w:t>
      </w:r>
    </w:p>
    <w:p>
      <w:r>
        <w:t xml:space="preserve">　　多虫唼死尸　　令观除恶念</w:t>
      </w:r>
    </w:p>
    <w:p>
      <w:r>
        <w:t xml:space="preserve">　　骸肉皆销散　　但唯牙骨存</w:t>
      </w:r>
    </w:p>
    <w:p>
      <w:r>
        <w:t xml:space="preserve">　　于齿生贪者　　令观齿骨相</w:t>
      </w:r>
    </w:p>
    <w:p>
      <w:r>
        <w:t xml:space="preserve">　　若见新死者　　识去有残形</w:t>
      </w:r>
    </w:p>
    <w:p>
      <w:r>
        <w:t xml:space="preserve">　　乐著众生贪　　令除娇态欲</w:t>
      </w:r>
    </w:p>
    <w:p>
      <w:r>
        <w:t xml:space="preserve">　　屎尿及洟唾　　合聚共成身</w:t>
      </w:r>
    </w:p>
    <w:p>
      <w:r>
        <w:t xml:space="preserve">　　三十二种物　　皮囊唤作人</w:t>
      </w:r>
    </w:p>
    <w:p>
      <w:r>
        <w:t xml:space="preserve">　　发毛并爪齿　　肝肚等相因</w:t>
      </w:r>
    </w:p>
    <w:p>
      <w:r>
        <w:t xml:space="preserve">　　内扶三百骨　　横缠九百筋</w:t>
      </w:r>
    </w:p>
    <w:p>
      <w:r>
        <w:t xml:space="preserve">　　九孔流不净　　垢污秽难陈</w:t>
      </w:r>
    </w:p>
    <w:p>
      <w:r>
        <w:t xml:space="preserve">　　审观真可恶　　智者不应亲</w:t>
      </w:r>
    </w:p>
    <w:p>
      <w:r>
        <w:t xml:space="preserve">　　既观他女体　　亦复察己形</w:t>
      </w:r>
    </w:p>
    <w:p>
      <w:r>
        <w:t xml:space="preserve">　　于斯贪染因　　理应常系念</w:t>
      </w:r>
    </w:p>
    <w:p>
      <w:r>
        <w:t xml:space="preserve">　　不出三界狱　　咸由欲染心</w:t>
      </w:r>
    </w:p>
    <w:p>
      <w:r>
        <w:t xml:space="preserve">　　是故明智者　　极善思其事</w:t>
      </w:r>
    </w:p>
    <w:p>
      <w:r>
        <w:t xml:space="preserve">　　经多地狱苦　　幸会得人身</w:t>
      </w:r>
    </w:p>
    <w:p>
      <w:r>
        <w:t xml:space="preserve">　　岂得纵狂心　　不修殊胜行</w:t>
      </w:r>
    </w:p>
    <w:p>
      <w:r>
        <w:t xml:space="preserve">　　淫贪有多种　　随生爱不同</w:t>
      </w:r>
    </w:p>
    <w:p>
      <w:r>
        <w:t xml:space="preserve">　　一观并能除　　谓是白骨观</w:t>
      </w:r>
    </w:p>
    <w:p>
      <w:r>
        <w:t xml:space="preserve">　　色触形娇态　　衣缨生染著</w:t>
      </w:r>
    </w:p>
    <w:p>
      <w:r>
        <w:t xml:space="preserve">　　何药能除此　　无过白骨观</w:t>
      </w:r>
    </w:p>
    <w:p>
      <w:r>
        <w:t xml:space="preserve">　　先于足大指　　定心缘作疮</w:t>
      </w:r>
    </w:p>
    <w:p>
      <w:r>
        <w:t xml:space="preserve">　　破坏既脓流　　肉皆随堕落</w:t>
      </w:r>
    </w:p>
    <w:p>
      <w:r>
        <w:t xml:space="preserve">　　即观指骨形　　由如白鸽色</w:t>
      </w:r>
    </w:p>
    <w:p>
      <w:r>
        <w:t xml:space="preserve">　　其疮既渐大　　肤肉尽皆除</w:t>
      </w:r>
    </w:p>
    <w:p>
      <w:r>
        <w:t xml:space="preserve">　　作如是次第　　身肉皆除尽</w:t>
      </w:r>
    </w:p>
    <w:p>
      <w:r>
        <w:t xml:space="preserve">　　正念胜解成　　但观其骨锁</w:t>
      </w:r>
    </w:p>
    <w:p>
      <w:r>
        <w:t xml:space="preserve">　　若有片肉在　　即名为乱意</w:t>
      </w:r>
    </w:p>
    <w:p>
      <w:r>
        <w:t xml:space="preserve">　　况复纵心猿　　驰求趣诸境</w:t>
      </w:r>
    </w:p>
    <w:p>
      <w:r>
        <w:t xml:space="preserve">　　于多时系想　　自知能善住</w:t>
      </w:r>
    </w:p>
    <w:p>
      <w:r>
        <w:t xml:space="preserve">　　次渐及余人　　总观为骨锁</w:t>
      </w:r>
    </w:p>
    <w:p>
      <w:r>
        <w:t xml:space="preserve">　　渐宽至海际　　满中皆白骨</w:t>
      </w:r>
    </w:p>
    <w:p>
      <w:r>
        <w:t xml:space="preserve">　　此定既成已　　舍广复令狭</w:t>
      </w:r>
    </w:p>
    <w:p>
      <w:r>
        <w:t xml:space="preserve">　　略时从外舍　　乃至唯身骨</w:t>
      </w:r>
    </w:p>
    <w:p>
      <w:r>
        <w:t xml:space="preserve">　　还观足指端　　是定心次第</w:t>
      </w:r>
    </w:p>
    <w:p>
      <w:r>
        <w:t xml:space="preserve">　　或时片片舍　　极至于顶骨</w:t>
      </w:r>
    </w:p>
    <w:p>
      <w:r>
        <w:t xml:space="preserve">　　应知最后心　　眉间摄令住</w:t>
      </w:r>
    </w:p>
    <w:p>
      <w:r>
        <w:t xml:space="preserve">　　若作此修习　　常生胜梵宫</w:t>
      </w:r>
    </w:p>
    <w:p>
      <w:r>
        <w:t xml:space="preserve">　　不落堕三涂　　得生于五净</w:t>
      </w:r>
    </w:p>
    <w:p>
      <w:r>
        <w:t xml:space="preserve">　　人间散心善　　还流生死河</w:t>
      </w:r>
    </w:p>
    <w:p>
      <w:r>
        <w:t xml:space="preserve">　　智人修定心　　如救身衣火</w:t>
      </w:r>
    </w:p>
    <w:p>
      <w:r>
        <w:t xml:space="preserve">　　即可舍诸缘　　宜居静林处</w:t>
      </w:r>
    </w:p>
    <w:p>
      <w:r>
        <w:t xml:space="preserve">　　勿使无常逼　　虚死散心中</w:t>
      </w:r>
    </w:p>
    <w:p>
      <w:r>
        <w:t xml:space="preserve">　　以般若净心　　终获可爱果</w:t>
      </w:r>
    </w:p>
    <w:p>
      <w:r>
        <w:t xml:space="preserve">　　如不愿后有　　于胜道应修</w:t>
      </w:r>
    </w:p>
    <w:p>
      <w:r>
        <w:t xml:space="preserve">　　剃发著袈裟　　宜应修圣道</w:t>
      </w:r>
    </w:p>
    <w:p>
      <w:r>
        <w:t xml:space="preserve">　　自余諠杂事　　咸为生死因</w:t>
      </w:r>
    </w:p>
    <w:p/>
    <w:p/>
    <w:p>
      <w:r>
        <w:t xml:space="preserve">　　止观行门七十颂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