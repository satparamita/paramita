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</w:t>
      </w:r>
    </w:p>
    <w:p w:rsidR="00EC459B" w:rsidRDefault="00EC459B" w:rsidP="00EC45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龙树菩萨集颂</w:t>
      </w:r>
    </w:p>
    <w:p w:rsidR="00F34F34" w:rsidRPr="00EC459B" w:rsidRDefault="00EC459B" w:rsidP="00EC45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西天中印度惹烂驮啰国密林寺三藏明教大师赐紫沙门臣天息灾奉</w:t>
      </w:r>
      <w:r w:rsidRPr="00EC459B">
        <w:rPr>
          <w:sz w:val="24"/>
          <w:szCs w:val="24"/>
          <w:shd w:val="pct15" w:color="auto" w:fill="FFFFFF"/>
        </w:rPr>
        <w:t>诏译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赞菩提心品第一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如佛妙法体无边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459B">
        <w:rPr>
          <w:sz w:val="24"/>
          <w:szCs w:val="24"/>
          <w:shd w:val="pct15" w:color="auto" w:fill="FFFFFF"/>
        </w:rPr>
        <w:t>佛子正心归命礼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459B">
        <w:rPr>
          <w:sz w:val="24"/>
          <w:szCs w:val="24"/>
          <w:shd w:val="pct15" w:color="auto" w:fill="FFFFFF"/>
        </w:rPr>
        <w:t>佛甘露戒垂覆护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C459B">
        <w:rPr>
          <w:sz w:val="24"/>
          <w:szCs w:val="24"/>
          <w:shd w:val="pct15" w:color="auto" w:fill="FFFFFF"/>
        </w:rPr>
        <w:t>我今赞说悉依法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此说无有未曾有　　亦非自我而独专</w:t>
      </w:r>
      <w:bookmarkStart w:id="0" w:name="_GoBack"/>
      <w:bookmarkEnd w:id="0"/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我无自他如是时　　乃自思惟观察作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如是发心观察时　　能令我此善增长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时见如是娑婆界　　此乃是彼佛世尊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此界刹那难得生　　得生为人宜自庆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思惟若离菩提心　　复次此来何以得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如云覆蔽夜黑暗　　闪电光明刹那现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佛威德利亦复然　　刹那发意人获福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是故善少力虽劣　　能破大恶之业力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如是若发菩提心　　此善勇进能超彼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思惟无量无边劫　　见佛咸说此真实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若不快乐得快乐　　增长救度无边众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为诸有情处众苦　　令离百千诸苦怖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受多快乐百千种　　为恒不离菩提心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彼善逝子处缠盖　　行在轮回无所爱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若刹那说菩提心　　人天欢喜悉归命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若有受持不净像　　喻佛宝像而无价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如药变化遍坚牢　　等修持妙菩提心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菩提心宝验无边　　价直世间无可喻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调御行人伴侣等　　悉使受持而坚牢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芭蕉不实而生实　　生实芭蕉而身谢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菩提心树而清净　　恒生胜果而不尽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已作暴恶众罪业　　依菩提心刹那脱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勇猛依托无大怖　　彼痴有情何不依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譬如劫尽时大火　　刹那焚烧罪业薪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若赞慈尊无量言　　是曰善哉之智者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彼种种觉心　　正智而平等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菩提誓愿心　　而行菩提行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喻去者欲行　　彼之分别说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智分别说已　　所行如智用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菩提之愿心　　大果如轮回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福故不间断　　亦如彼行意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若彼等无边　　有情界解脱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与彼心平等　　菩提愿不退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</w:t>
      </w:r>
      <w:r w:rsidRPr="00EC459B">
        <w:rPr>
          <w:sz w:val="24"/>
          <w:szCs w:val="24"/>
          <w:shd w:val="pct15" w:color="auto" w:fill="FFFFFF"/>
        </w:rPr>
        <w:t>等好睡眠　　亦复多迷醉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间断于福流　　喻空无所有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妙臂而问此　　劣意之有情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于解脱得生　　为自为如来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乃思惟疗除　　苦恼之有情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使苦恼尽已　　获得无边福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有情无边苦　　云何而疗治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使一一安乐　　获无边功德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何以利父母　　如是及眷属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得天及仙人　　净行婆罗门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如是彼有情　　乃过去睡梦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不愿于自利　　唯愿生利他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有情最胜宝　　希有何得生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种种意利他　　不独于自利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欢喜世间种　　精进世间药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心宝与有福　　而彼云何说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云何诸有情　　得一切快乐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为发菩提心　　供养于如来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迷爱乐快乐　　乃喻于冤嫌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远离与随行　　悉从于自意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若彼求快乐　　苦恼种无边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积诸善快乐　　诸苦恼消除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破坏迷惑因　　善哉云何得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亲彼善知识　　彼福如是得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作利若回向　　彼必返赞叹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作善不求利　　说彼是菩萨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若有布施于少食　　修善供养于世间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所施大小如蚊蚋　　亦获快乐得半日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云何获得于能仁　　要度无边有情尽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有情无尽若虚空　　一切智求自圆满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佛子静念而思惟　　若烦恼生自心作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数生烦恼复生疑　　佛说此人堕地狱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佛子若发菩</w:t>
      </w:r>
      <w:r w:rsidRPr="00EC459B">
        <w:rPr>
          <w:sz w:val="24"/>
          <w:szCs w:val="24"/>
          <w:shd w:val="pct15" w:color="auto" w:fill="FFFFFF"/>
        </w:rPr>
        <w:t>提心　　灭大罪力得胜果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我今归命摩尼心　　救度有情得快乐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菩提行经菩提心施供养品第二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端彼摩尼恭敬心　　用奉供养于如来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及彼清净妙法宝　　佛功德海量无边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世间所有诸妙花　　乃至妙果及汤药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所有珍宝澄清水　　悉皆奉供而适意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山中之宝及众宝　　适悦树林寂静处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蔓花庄严树光明　　结果低垂枝</w:t>
      </w:r>
      <w:r w:rsidRPr="00EC459B">
        <w:rPr>
          <w:sz w:val="24"/>
          <w:szCs w:val="24"/>
          <w:shd w:val="pct15" w:color="auto" w:fill="FFFFFF"/>
        </w:rPr>
        <w:t>[</w:t>
      </w:r>
      <w:r w:rsidRPr="00EC459B">
        <w:rPr>
          <w:sz w:val="24"/>
          <w:szCs w:val="24"/>
          <w:shd w:val="pct15" w:color="auto" w:fill="FFFFFF"/>
        </w:rPr>
        <w:t>橠</w:t>
      </w:r>
      <w:r w:rsidRPr="00EC459B">
        <w:rPr>
          <w:sz w:val="24"/>
          <w:szCs w:val="24"/>
          <w:shd w:val="pct15" w:color="auto" w:fill="FFFFFF"/>
        </w:rPr>
        <w:t>-</w:t>
      </w:r>
      <w:r w:rsidRPr="00EC459B">
        <w:rPr>
          <w:sz w:val="24"/>
          <w:szCs w:val="24"/>
          <w:shd w:val="pct15" w:color="auto" w:fill="FFFFFF"/>
        </w:rPr>
        <w:t>多</w:t>
      </w:r>
      <w:r w:rsidRPr="00EC459B">
        <w:rPr>
          <w:sz w:val="24"/>
          <w:szCs w:val="24"/>
          <w:shd w:val="pct15" w:color="auto" w:fill="FFFFFF"/>
        </w:rPr>
        <w:t>+</w:t>
      </w:r>
      <w:r w:rsidRPr="00EC459B">
        <w:rPr>
          <w:sz w:val="24"/>
          <w:szCs w:val="24"/>
          <w:shd w:val="pct15" w:color="auto" w:fill="FFFFFF"/>
        </w:rPr>
        <w:t>可</w:t>
      </w:r>
      <w:r w:rsidRPr="00EC459B">
        <w:rPr>
          <w:sz w:val="24"/>
          <w:szCs w:val="24"/>
          <w:shd w:val="pct15" w:color="auto" w:fill="FFFFFF"/>
        </w:rPr>
        <w:t>]</w:t>
      </w:r>
      <w:r w:rsidRPr="00EC459B">
        <w:rPr>
          <w:sz w:val="24"/>
          <w:szCs w:val="24"/>
          <w:shd w:val="pct15" w:color="auto" w:fill="FFFFFF"/>
        </w:rPr>
        <w:t>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人间天上香涂香　　乃至劫树及宝树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池水清净复庄严　　鹅鸿好声极适意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谷自然生非所种　　别别庄严而供养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等虚空界量广大　　此一切有悉受用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我今所献并子等　　供养最上佛牟尼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为我不舍于大悲　　受彼最上之供养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我以无福大贫穷　　更无纤毫别供养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我今思惟为自他　　愿佛受斯随力施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我自身施一切佛　　以自身等遍一切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加被我作上有情　　有情恒常佛教化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我得如来加被已　　化利有情无怖畏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过去罪业悉远离　　未来众罪不复作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宝光明处甚适悦　　天盖庄严奉真如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水精清净复光明　　种种妙堂香浴作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大宝瓶满盛香水　　复著适意诸妙花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洗浴如来无垢身　　我当赞咏献歌乐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清净香熏上妙衣　　用盖覆彼最上色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我今献此上衣服　　愿佛慈悲哀纳受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种种柔软妙天衣　　彼庄严中而最上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供养如来并普贤　　及彼文殊观自在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菩提行经护戒品第三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持戒为护心　　护之使坚牢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此心不能护　　云何能护戒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喻醉象不降　　不患于疼痛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放心如醉象　　当招阿鼻等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念索常执持　　系缚于心象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得离放逸怖　　获一切安乐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若能系一心　　一切皆能系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若自降一心　　一切自降伏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师子熊虎狼　　夜叉罗刹等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一切地狱卒　　皆悉是其冤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若怖一切冤　　无边苦恼集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皆因心所得　　佛世尊正说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地狱众苦器　　及热铁丸等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谁作复何生　　贪嗔痴所有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由彼诸罪心　　佛生诸世间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三界心灭故　　是故无怖畏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若昔行檀施　　今世而不贫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今贫勿烦恼　　过去云何悔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若人心少分　　行檀波罗蜜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是故说果报　　同一切布施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若人心持戒　　嫌谁而牵杀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嗔心之冤家　　杀尽等虚空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大地量无边　　何皮而能盖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履用皮少分　　随行处处覆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外我性亦然　　所有谁能劝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但劝于自心　　外我而自伏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身贫而无福　　彼果同所行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若心施一衣　　感果而增福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诸行若修持　　心念恒不舍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一切无利心　　虚假宜远离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一切心法财　　宜秘密观察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离苦获安乐　　彼得超世间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我云何修行　　修行唯护心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是故我观心　　恒时而作护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喻猕猴身疮　　一心而将护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人中恶如是　　恒常而护心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怖苦恼之疮　　我一心常护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破坏于众合　　心疮乃无怖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常作如是行　　不行人中恶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人中罪不犯　　自然而不怖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我欲尽身命　　利行而供养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别别身命尽　　善心而不退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我欲守护心　　合掌今专作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心念念之中　　一切方便护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喻于重病人　　诸事不宁忍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散乱心亦然　　不堪诸事业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心散乱不定　　闻思惟观察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如器之渗漏　　于水不能盛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由多闻之人　　于信方便等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过失心不定　　获不寂静罪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心不决定故　　迷惑贼所得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所有之福善　　偷堕于恶处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烦恼众盗贼　　魔著故得便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由魔罗发起　　破坏善生命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守彼意根门　　恶不能牵去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念彼罪苦恼　　次复获安住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善哉随师教　　获得善念生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奉于教诲师　　当一心供给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于诸佛菩萨　　刹那心决定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当怖畏忆念　　慈哀现面前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尘心而不定　　去去不复还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若能守意门　　护之住不散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我今护此心　　恒常如是住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喻木之无根　　不生恶枝叶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眼观于色相　　知虚假不实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物物恒谛观　　是故而不著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因见而观察　　观之令不惑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所来观见已　　安畏以善来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欲行不知道　　望四方生怖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决定知方已　　观心行亦然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智者之所行　　思惟于前后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是善是恶等　　如是事不失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不住于此身　　离此复何作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云何住此身　　当复观中间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观内心亦然　　而用诸方便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以法为大柱　　缚之令不脱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当以如是意　　观我之所在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诸识皆如是　　摄令刹那住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若怖因业力　　能趣求快乐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修彼檀戒度　　乃至大舍等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若修菩提因　　彼别不思惟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一向修自心　　当起如是见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如是修诸善　　不起于怖畏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而令诸烦恼　　决定不增长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种种正言说　　见在而甚多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观览悉决了　　破疑网得果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如草被割截　　念佛戒能忍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刹那行此行　　获得殊胜果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欲于诸正说　　皆悉得通达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当观照自心　　常修于精进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喻木之无情　　无言无所作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见自心亦然　　决定令如是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心起于轻慢　　如彼迷醉人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惟求自赞誉　　非彼修行者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若他人于我　　而生于毁谤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谓是嗔痴等　　住心恒似木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如木不分别　　利养尊卑称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亦不为眷属　　乃至承事等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利他不自利　　但欲为一切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是故说我心　　坚住恒如木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一心住如木　　于尊亲朋友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乃至于三业　　不生憎爱怖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观察于烦恼　　如空而不著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当勇猛坚牢　　受持为恒常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无善惭可怖　　当一心求他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清净住三昧　　为他所尊重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虽居童稚位　　不使他嗔恼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自亦不嗔他　　慈悲恒若此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我受持禅那　　使意恒寂静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为一切有情　　恒居无罪处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念念须臾间　　多时为最胜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如是受持心　　不动如须弥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鹫贪肉不厌　　人贪善亦然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身心不修行　　云何能出离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云何护身意　　一切时自勤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汝等何所行　　各各专一心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迷愚不自制　　妄贪如木身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此身不净作　　云何返爱恋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骨锁肉连持　　外皮而庄饰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自觉令不贪　　解脱于慧刃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割截诸身分　　令见中精髓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审观察思惟　　云何见有人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一心如是观　　审谛不见人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云何不净身　　贪爱而守护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处胎食不净　　出胎饮血乳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不如是食饮　　云何作此身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豺鹫等贪食　　不分善与恶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要同人爱身　　受用成业累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但如是护身　　至死无慈忍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与豺鹫无别　　汝何恒此作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身死识不住　　衣食宁可留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身谢识必往　　受用云何贪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是故今作意　　不贪如是事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如是不远离　　得彼诸不善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如似人生身　　肢体求成就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受身智不增　　轮还徒自困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于世亲非亲　　悦颜先慰喻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如是常自制　　心念恒不舍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笑不得高声　　不戏掷坐具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轻手击他门　　谛信恒自执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如盗如猫鹭　　求事行无声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修心亦如此　　当离于粗犷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他人之所嫌　　无义利不说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恒得诸弟子　　言上而尊爱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一切所言说　　闻之使称善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观彼作福事　　称赞令欢喜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衷私说彼德　　彼闻心必喜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欲赞说彼时　　先观彼德行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修诸欢喜事　　难得彼诚心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勤修利他德　　当受快乐报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憎爱苦宜舍　　来生大苦故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此苦我不住　　来生大快乐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善言声柔软　　悲根闻生喜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显彼适意事　　当信真实语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恒悲念有情　　爱护如爱眼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为彼住真实　　必当得成佛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彼真实得成　　各此利朋友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刹那修功德　　离苦大安乐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功德殷勤修　　恒作而自得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不炫不覆藏　　谁云诸事等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檀波罗蜜等　　殊妙而最上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别行非最上　　利下无远离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佛如是利他　　恒常之所切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如来之教中　　见彼慈悲事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三界师入灭　　分别出家人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食有可不可　　不离三衣等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将求妙法身　　不苦恼众生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于众生如是　　随意获圆满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舍非须尽命　　彼舍要平等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悲心当清净　　果报自圆满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净心而重法　　不执器杖等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不持伞盖头　　无诸轻慢事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为男子女人　　说法深广大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不分人胜劣　　令彼重平等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法之不广大　　乃及非法行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远离不敬礼　　乐说于大乘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齿木及洟唾　　不弃于净地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净水及净舍　　勿得弃便痢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吃食勿满口　　食勿令有声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食时不语言　　亦勿大开口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坐不得垂足　　行亦不挑臂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不与女同乘　　亦不同坐卧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诸所不律事　　人见心不喜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一切人既睹　　远离而不敬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人问于道路　　不得一手指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双手而指之　　示其道所至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凡所诸行步　　不弄臂作声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亦勿妄弹指　　威仪如是守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师虽已化灭　　四仪应当学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奉戒行不轻　　决定获圣果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菩萨行无量　　所说无有边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当以清净心　　决定而奉行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于一昼一夜　　分之各三时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行道普忏悔　　住佛菩提心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菩提心自住　　亦令他获得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佛子住学戒　　一心如是持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佛戒体清净　　不见有纤毫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恒作如是行　　彼福无有量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无始为有情　　行行而不别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如是为有情　　化令一切觉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当知善知识　　如命不可舍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菩萨戒最上　　大乘法亦尔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解脱依师学　　而能生吉祥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佛佛说智经　　读之见戒法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若人心护戒　　所行悉已见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若身若心位　　当微细观察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口诵身不行　　当得何所喻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譬如重病人　　空谈于药力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虚空藏经中　　说谟罗波底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如见集戒定　　广如经所说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圣龙树菩萨　　一心之所集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随所住之处　　劝恒伸供养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菩提行经卷第一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菩提心忍辱波罗蜜多品第四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奉行诸善业　　施戒而先导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供养于如来　　百千劫无尽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修行于羼提　　嗔罪而不立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观种种体空　　是故一心忍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不得贪快乐　　守意令平等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心有嗔恼病　　无睡恒不足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彼此有施主　　供给于利养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随彼爱重心　　无得生嗔恼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凡诸亲近事　　不起于憎嫌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于彼无所嗔　　乃得其安乐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忍如是等事　　若对于冤家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于嗔若能除　　世世获安乐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冤若生于心　　于爱亦无喜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若餐嗔恼食　　无忍善不坏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彼食我大冤　　于我无善利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知彼冤不食　　是故忍坚牢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凡见冤来去　　欢喜而不嗔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于冤若起嗔　　善利终灭尽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忍心常若此　　令嗔不得起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住忍无时节　　嗔冤自不生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若人自保爱　　不作恶口业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口业若不离　　后感冤家苦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畏苦不出离　　不行众苦因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是故坚忍心　　获得诸快乐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彼讷陵誐子　　邪见求解脱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刀割火烧身　　无利由能忍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愚痴无正见　　虚受大苦恼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我以菩提心　　云何苦不忍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蚊蚤壁虱等　　常饥渴苦恼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大痒烦苦人　　住忍而不见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寒热并雨风　　病枷锁捶打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被诸苦恼事　　忍不求快乐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杀他血流迸　　坚牢心勇猛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割身自见血　　怕怖而惊倒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智者心清净　　常惧嗔恼侵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与烦恼相持　　忍心恒勇猛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蛇腹行在地　　喻嗔伏于心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杀之谓无勇　　杀彼得最胜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如来大悲者　　愍苦说轮回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使识罪根本　　住忍而不作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父母何计心　　惧子遭沦溺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持心离嗔怒　　自远大苦报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譬如无智人　　令罪而得生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修行而无智　　嗔生亦复尔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欲住不思议　　当须持自心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于此生爱重　　令嗔不生起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若贪彼尘境　　而生种种罪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因彼诸业力　　而不得自由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于境若不贪　　彼集无因立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和合心无故　　是故无有生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不贪而不生　　无得而自说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我得如是故　　是生不思议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彼无生不生　　是得云何有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瞻察于彼此　　灭尽得无余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此心恒清净　　喻随色摩尼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所变悉从因　　无因相何有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过去行行时　　彼行何所作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随彼所行因　　等因而感果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一切虽由因　　因善恶由心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说求性寂静　　如是有何过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若取和合因　　是乐于苦恼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此心不可住　　智人应自劝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是故见冤家　　想作善知识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因行如是行　　当获得快乐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如是诸有情　　由业不自在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自在若成就　　谁肯趣于苦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散乱心缘尘　　心被刺不觉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食断食增嗔　　于苦而返爱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自若无福行　　返爱缠缚业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如餐毒药食　　堕于生死崖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自住是烦恼　　诚由不自护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欲解脱他人　　此事何由得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烦恼迷昏浊　　而致于自杀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毒盛无有悲　　云何嗔不护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自性既愚迷　　于他行娆乱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生彼嗔无疑　　如火而能烧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有情性愚时　　所行诸过失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愚迷故若此　　如烟熏虚空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若人嗔不护　　愚迷无智故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喻持杖劝人　　而增彼嗔恼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我于过去生　　苦恼诸有情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是故于今身　　被苦恼能忍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我身喻于铁　　受彼烧锤锻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如彼铁持身　　何得有其苦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我今看此身　　如无情形像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虽被诸苦恼　　而嗔无所起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愚迷起爱业　　不知其苦本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得苦缘自过　　云何生嗔恼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喻受地狱苦　　飞禽剑林等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知自业所生　　何处有嗔恼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我得如是业　　此过知所起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设令入地狱　　不由他所作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欲尽我之业　　无量无有边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我业既如是　　长时受地狱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我此过如是　　彼实我冤家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云何分别知　　愚迷嗔造作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若人自护持　　对冤忍不恚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是心功德生　　地狱云何入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尽我之所行　　得因如彼时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不忍嗔不护　　破坏于修行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意无相无形　　散乱即破坏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由身护持故　　身苦当忍受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我于口恶业　　众过而不作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身不被众苦　　云何心有嗔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我于今生中　　净心行利行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于利益既无　　何事于食饮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凡所作为事　　要在于利他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彼无利非爱　　定获罪无疑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不如今殒没　　无贪邪寿命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邪命住虽久　　死当堕苦趣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譬如在梦中　　百年受快乐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如真实得乐　　觉已知暂非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喻彼时无常　　寿命之延促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觉此二事已　　彼何得快乐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久处于欢娱　　自谓得多益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如行人被劫　　裸形复空手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福利随过减　　罪根还复生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福尽罪不生　　为获不嗔利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彼何为活命　　一向作不善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如是不思惟　　无善不破坏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无得赞于嗔　　破坏有情故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如是心利他　　彼嗔无由生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为彼修心人　　于忍不住故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见彼烦恼生　　是赞忍功德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塔像妙法等　　有谤及破坏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佛等无苦恼　　我于彼不嗔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于师并眷属　　不作于爱业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今因过去生　　见之而自勉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觉心观有情　　恒在众苦恼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见彼如是已　　于苦恼能忍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嗔恚与愚痴　　分别过一等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于此毒过咎　　何得说无过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云何于过去　　而作害他业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如是诸业因　　间断此何作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如佛福亦然　　我今一心作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与一切有情　　慈心互相睹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喻火烧其舍　　舍中而火入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舍中若有草　　彼火自延蔓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如是还喻心　　和合于嗔火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烧彼福功德　　刹那无所有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若人杀在手　　放之善可称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地狱苦能免　　此善谁不赞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若人在世间　　少苦不能忍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地狱苦无量　　嗔因何不断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我以如是苦　　历百千地狱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一一为利他　　所作不自为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我无如是等　　诸大苦恼事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以离世间故　　为利如是行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离苦获快乐　　彼皆赞功德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得彼如是赞　　云何而不喜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彼既得如此　　无碍之快乐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利他行最上　　智者何不勉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如是最上行　　得快乐不修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此见若不舍　　破坏于正见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若敬爱于他　　以德而称赞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他德既称赞　　乃是自敬爱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当发菩提心　　为一切有情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令得诸快乐　　云何嗔有情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佛为三界供　　欲有情成佛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世利得不实　　彼烦恼何作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若人之骨肉　　乃及诸眷属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养育与命等　　不喜嗔何生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如彼求菩提　　当用菩提心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而不爱有情　　福自舍何嗔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若人有所求　　出财大舍施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所求既不获　　不如财在舍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清净功德福　　何障而不获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得已自不受　　如住嗔修行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作罪与作福　　不同不随喜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亦复不依作　　当自一无得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若爱于冤家　　欲求其欢喜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复求诸赞说　　此事无因得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虽欲利圆满　　返苦而无乐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菩提心不忍　　于利不成就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烦恼之恶钩　　牵人不自在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由如地狱卒　　掷人入汤火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我本求利他　　何要虚称赞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无福无寿命　　无力无安乐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自利行不圆　　智者应须觉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后后而自行　　当爱乐圆满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修行要称赞　　若持刃自杀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如世不实事　　无益无利乐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譬如破坏舍　　日照内外见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亦由称赞非　　须用心明了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汝思惟于声　　起灭而平等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心如此利他　　当行如是行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于他何所受　　而行于利益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彼既获快乐　　我利益非虚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彼彼获利乐　　以一切赞我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云何而于我　　无别威德乐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彼如是赞我　　以爱彼自得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彼无缘若此　　如愚如迷者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此赞我虽获　　速破而勿著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憎恶正德者　　由此而嗔作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是赞成障碍　　我令不发起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护不堕恶趣　　为彼行无我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若解诸有情　　利养尊卑缚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令有情解脱　　彼意云何嗔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若人欲舍苦　　来入解脱门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此是佛威德　　云何我嗔彼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此嗔我不作　　于福障碍故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修行平等忍　　彼无不获得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自身诸过失　　忍辱故不作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过失不作故　　彼福而获得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若人福无有　　安忍而自生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常令安住忍　　云何说障碍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世求利益人　　不于施作障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障碍出家故　　是不得出家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世间诸难得　　求者而能与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我唯说善利　　于过无所得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以彼菩提行　　远离于所冤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如出舍中藏　　是故云不难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忏悔于业因　　彼初为先导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是故于忍果　　如是而得生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彼无我所心　　此心乃住忍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成就不思议　　供养于妙法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此心为利他　　乃至以寿命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或以冤不供　　云何别说忍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于彼彼恶心　　各各与忍辱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于如是得忍　　因供养妙法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佛土众生土　　大牟尼说此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于彼奉事多　　能感于富贵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如来及于法　　与有情平等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尊重于佛故　　尊有情亦然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立意乃如是　　于自无所作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以彼大平等　　平等于有情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大意于有情　　慈心而供养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发心如佛福　　如佛福可得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是故佛法行　　佛有情平等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佛无所平等　　功德海无边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佛功德精纯　　无功德能比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虽三界供养　　见之而不能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佛法等之师　　是最上有情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供养诸有情　　当如此作意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于自之眷属　　不能起利行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于他之奉事　　不作得何过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破坏身入无间狱　　若彼作已我复作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广大心为彼一切　　如是常行于善事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喻世人为自在主　　由于己事不称情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云何而为彼作子　　我作非彼奴仆性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喻佛入苦而无苦　　如得快乐复欢喜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要欢喜彼一切佛　　佛喜为彼能此作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如身烦恼而普有　　欲一切乏悉充足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于有情苦亦复然　　我无方便空悲慜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是故此苦我远离　　救一切苦兴大悲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先娆恼于忍辱人　　彼罪我今而忏悔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我今奉事于如来　　同于世间诸仆从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众人足蹈我顶上　　受之欢喜而同佛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世间一切贱能作　　以悲慜故无有碍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见此一切无比色　　彼如是尊谁不敬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如是为奉于如来　　如是为自利成就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如是为除世苦恼　　如是我今乃出家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譬如一王人　　能调伏大众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众非一能调　　以长亲王故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彼一而非独　　盖有王之力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制断不怯劣　　亦无有过失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悲慜心住忍　　力若地狱卒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将护于有情　　如事以恶王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嗔非王所令　　如彼地狱苦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烦恼于有情　　彼苦而自受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喜非王所与　　如得于佛等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善心于有情　　此心何不受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将护于有情　　后当</w:t>
      </w:r>
      <w:r w:rsidRPr="00EC459B">
        <w:rPr>
          <w:sz w:val="24"/>
          <w:szCs w:val="24"/>
          <w:shd w:val="pct15" w:color="auto" w:fill="FFFFFF"/>
        </w:rPr>
        <w:t>得成佛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见感尊重称　　此善何不见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无病复端严　　快乐而长命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富贵作轮王　　斯皆从忍得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菩提行经菩提心精进波罗蜜多品第五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智者行忍辱　　菩提住精进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懈怠远离福　　如离于风行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精进力何解　　彼要分别说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懈怠不精进　　如毒宜自观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贪味于睡眠　　谓快乐无事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轮回苦可嫌　　而从懈怠生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烦恼之舍宅　　懈怠力牵入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已到无常门　　云何今不知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精进为自他　　此行汝不见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懈怠复睡眠　　此如屠肆牛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若此而不见　　一切道皆断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彼既无所得　　云何乐睡眠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若得于威仪　　无常而忽至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施为不可及　　何以住懈怠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精进而不修　　安然若精进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忽然趣无常　　思惟而苦苦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见彼焰魔门　　苦恼复情急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刹那而泪下　　眷属不能救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听闻地狱声　　自念业热恼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身住不净处　　惊怖不能极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地狱苦极恶　　恶业何复作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如鱼鼎中活　　彼得如是怖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地狱业作已　　乃受汤火苦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身糜烂苦恼　　如何得清净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魔王多苦人　　捉人送无常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无常苦可畏　　此见懈怠果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愚迷著睡眠　　此过而不劣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入于大苦河　　复不得人身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除乐最上法　　无边乐种子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懈怠并戏笑　　苦因汝何乐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见负嗔力多　　知彼自精进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自他各所行　　如自他平等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我何得菩提　　而无分别作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以如来真实　　实言正解脱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彼蚊蚋虻蝇　　及虫虾蚬等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若获精进力　　亦当得菩提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彼我何生人　　能知利不利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恒知诸精进　　何不得菩提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或舍于手足　　于此而生怖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愚迷违师教　　此利彼不知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断坏及烧煮　　无边皆拔出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无数俱胝劫　　而未得菩提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历此无数苦　　久久证菩提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喻若毒苦伤　　毒尽苦皆出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作一切医人　　救疗诸病苦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是故苦消除　　一切病皆少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是故说救疗　　甜药不利病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上医疗大病　　甜药皆不与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前后皆如是　　智者咸所行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后后而进修　　身肉而舍用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智者观身肉　　喻菜而生有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枯谢弃粪土　　是舍不名难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若身所作苦　　心谓其虚作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智者心非恶　　彼无恶业苦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知法意快乐　　具福身快乐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无此虚轮回　　得苦云何悲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求尽过去罪　　深利他福海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此力菩提心　　二乘等要急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如是利不乐　　行行何得苦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菩提心辇舆　　智者乘得乐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为成就有情　　乐施方便力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身力苦怖作　　观之唯称赞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断如是分别　　增长于精进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我身而能舍　　超过身方便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我消除自他　　无数之过失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一一之过失　　若劫尽无余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彼过一一尽　　我无有纤毫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无边苦已脱　　我心云何损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我求多功德　　为利于自他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学一一功德　　劫尽学无尽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纤毫之功德　　我生不曾作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或当得生处　　虚度无所有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我乐兴大供　　供养佛世尊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为贫不能作　　而愿不圆满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不施怖者安　　不修母快乐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如入母胎藏　　母唯病苦恼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过去为离法　　我今得果报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所生既如是　　当行何法行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一切善心根　　世间之牟尼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彼根恒不退　　常得好果报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烦恼苦缠绵　　而得种种怖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于他爱障难　　生罪而自感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若人于处处　　能起于善愿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而感彼彼福　　获得供养果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若人于处处　　作罪取快乐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而感彼彼报　　获得苦器侵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月藏中清凉　　广博妙香洁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佛音味第一　　非修而不得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而彼善逝子　　得解善逝法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如莲出最上　　亦如仁觉月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焰魔之狱卒　　牵引于罪魂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火坑及洋铜　　烧煮悉皆入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焰炽杀器杖　　断肉百千斤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堕落热铁地　　斯由多不善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是故心作善　　极微细观察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依彼金刚幡　　修学而作观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初学观和合　　不观汝非学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而无最上名　　汝要回心作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生中之所作　　增长于罪苦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上事业不修　　彼下不求胜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三种事应知　　由业烦恼力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将来之恶因　　于此云何作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世间之烦恼　　拘人不自由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我如人不能　　是故我无作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下业之所修　　云何令安住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当观我无我　　而此我所作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一滴之甘露　　鸟食变金翅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我意谓微劣　　能脱少苦难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嗔作无心难　　以不善罪故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无心见发起　　广大胜难及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是故清净心　　颂作此文句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使知彼三界　　我远离戏论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我得胜一切　　无人能胜我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我今而自知　　是佛师子子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有情离我人　　而彼得最上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不降懈怠冤　　懈怠冤自降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以恶趣所牵　　身善速破坏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由仆从愚恶　　寄食而受瘦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彼受于一切　　修行住我慢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而此得名声　　下劣云何说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如是若勇猛　　自胜彼冤家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勇猛行此修　　慢冤而不胜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彼慢心若起　　此实我冤家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胜果虽欲生　　是果悉皆舍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喻精进师子　　烦恼兽中见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烦恼兽千万　　虽众不能敌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世有大苦恼　　人自悉具见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烦恼不降伏　　乃得如是苦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我宁使头落　　及刳剔心肠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烦恼诸冤家　　一切我不降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因修此精进　　得彼慢业尽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获得胜果报　　自感嬉戏乐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为快乐修因　　彼却不获得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所修不决定　　亦得不殊胜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轮回欲不足　　喻贪刀刃蜜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福甘露若贪　　食之后转美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是故业寂静　　感妙果随行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如日温月寒　　昼夜而相逐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精进之有力　　能破于懈怠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获得远离故　　深心而爱乐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烦恼棒坚牢　　斗彼念慧剑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喻棒剑相持　　同彼女人学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执剑手无力　　失之而怖急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念剑失亦然　　地狱而在心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世间知善人　　不肯饮毒血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心过亦复然　　心过而不作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出家精进心　　喻执持油钵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钵坠必当死　　坠之故惊怖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著睡眠懈怠　　喻毒蛇在怀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不去当被伤　　去之宜须急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一一之深过　　要回心思惟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此过不可守　　云何我复作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和合之业因　　断以正念剑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云何名自位　　此念而获得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正念心不发　　纤毫不能灭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来业如往行　　一切报皆得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如彼睹罗绵　　随风而来往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精进人亦然　　增上如是得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菩提行经卷第二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菩提心静虑般若波罗蜜多品第六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佛喜精进增　　安住禅定意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慜彼散心人　　烦恼芽间住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我今知身心　　不生于散乱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是故远世间　　亦远离疑惑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利益行可爱　　爱不离世间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智者乃思惟　　是故此皆舍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依于奢摩他　　尾钵奢曩等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如是而起行　　破坏于烦恼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先求奢摩他　　不藉世间行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无常而恒有　　于爱何得要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若见于千生　　不复起爱著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不乐尾钵舍　　亦不住等持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见已不止足　　是患过去渴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如实而不见　　安得尽烦恼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意缘于爱集　　被烦恼烧然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思惟彼下堕　　短命须臾住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善友不长久　　坚固法不成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行与愚迷同　　决定堕恶趣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何得同愚迷　　以毒分牵故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而于自眷属　　刹那获怨恨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凡夫性异生　　喜怒而无定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多嗔承事难　　远离于善利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下劣心自赞　　缚著憎爱罪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彼不舍于嗔　　当堕于恶趣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迷愚不摄心　　为此无功德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自赞毁谤他　　轮回乐自得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愚迷之所持　　住是等不善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不善不和合　　彼事皆获得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一身我所乐　　而意无所贪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远离于愚迷　　当得爱承事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不为于赞叹　　住于何善事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略如蜂造蜜　　寂静得成就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我行一切处　　如未曾有者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恒得于多人　　赞叹而敬爱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若迷于处处　　得意乐快乐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以此于世间　　得生死怖畏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是故彼智者　　怖畏于生死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知千种苦恼　　住之决定受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若于刹那顷　　自修于精进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获得好名称　　亦复多利养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以彼同利人　　毁我非功德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若此加毁谤　　我谓赞欢喜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虽毁谤不嗔　　称赞亦不喜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谓佛及有情　　种种皆如是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称赞得功德　　毁谤招苦报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世间不思惟　　是谓愚痴故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自性苦同住　　彼生何所乐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愚迷非朋友　　此乃如来说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若在于愚迷　　自利无不爱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若入利他门　　如是为自爱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不毁于有情　　不一心承奉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损于利物行　　如烦恼坏善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如彼天宫殿　　及于树根舍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随彼爱乐心　　从意得为上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自性之广大　　斯为无碍处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彼所未曾见　　亦不能观察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富贵喻坯器　　虽成不坚牢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受用然自由　　苦恼而速至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如盗他人衣　　分之著身上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行住不自在　　苦恼当求离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称量于自身　　彼实苦恼法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我此如是身　　是身必当坏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观察于此身　　性与身相离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性然无所坏　　身当为豺食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一生定一死　　有情界如是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彼复见何事　　诸大各分去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如人远路行　　欲及于住舍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忧苦彼别无　　唯求无障碍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喻轮回亦然　　咸受于生住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直至于四人　　彼方获远离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如是之一身　　冤家所不赞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直至如是成　　不厌患世间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过去世间时　　生死无悔恨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所行行不近　　能离世间苦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念佛心口同　　无有人嫌毁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是故身意调　　寂静无烦扰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如是我恒行　　灭尽诸烦恼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解脱于自心　　复解脱一切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得此心平等　　于今世后世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断彼苦恼缚　　乃至地狱等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若有男女等　　合掌多恭敬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善利非算数　　无罪可称说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有善用自金　　远离弃掷怖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此行若能行　　得最上寂静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彼人有此获　　我自得无异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明了如是行　　何不趣寂静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一心住贪爱　　此为下趣牵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业感焰魔门　　前见见可怖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彼门是汝冤　　烦恼今不同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分明住贪爱　　今见何能脱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过咎自藏护　　一一他眼见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彼今所食啖　　妒忌何不护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飞鹫常所贪　　唯爱此肥肉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复以血庄严　　此食偏所重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喻见鬼形容　　枯瘦及行动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相貌既如是　　睹之堪可怖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口吻及牙涎　　皆从不净生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不净非所堪　　食饮彼何爱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睹罗绵藏触　　细滑乐嬉戏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臭秽岂不漏　　欲者心自迷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此贪谓若盖　　迷者坚乐著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无著即无事　　云何而不离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衰老相随生　　肉泥加饰染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不识彼空幻　　而复乐歍吻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如袋不净满　　迷人不思惟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不净如是多　　彼汝何喜行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身肉非净成　　愚智而皆见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自性元无心　　云何妄爱肉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若彼无爱心　　是得分明见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若能无彼此　　自不见歍吻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别有非不净　　而自不希有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如是不自净　　彼汝非希有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愚迷不净心　　体喻于莲花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慧日照开敷　　非净身何爱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不净今无常　　染爱今不正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欲出正净身　　云何由染爱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云何歍吻他　　由贪彼不净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于彼不净地　　种子生增长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汝受不净身　　此身唯虫聚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是身既非净　　非净不可爱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不净而不一　　而汝自不嫌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无别不净器　　此器孰多爱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龙脑香米等　　食饮而适悦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入口味最上　　是地合清净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若此甚分明　　彼不净不离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秽恶弃尸林　　是身同若此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皮剥肉溃烂　　见之得大怖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既能知彼已　　复何生爱乐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白檀香复洁　　身无如是妙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云何殊胜香　　用心而别爱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自性臭若贪　　不乐于寂静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亦于法诸香　　一切皆染污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若复发甲长　　牙齿兼垢黑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垢腻之所持　　恶性身裸露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狂乱自痴迷　　欲用行大地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复持诸器仗　　一心待自杀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寒林枯骨形　　见乃发恶声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聚落枯骨动　　迷人返爱乐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不净乃如是　　此苦为彼爱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如彼那落中　　无苦痛不受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少年贪受乐　　不求胜善力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少年如不求　　老至欲何作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如彼日将落　　为作困不就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复如鹿兽群　　至夜空还去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锡杖钵随行　　在路而困苦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如犊随母行　　无所畏亦尔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若自为欲迷　　自卖为仆从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彼不得自在　　亦复随业牵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如女产林野　　如战命难保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迷者为欲诳　　恃我感奴仆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断欲者心净　　于苦能审察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见彼欲火烧　　复若毒枪刺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迷人求欲境　　喜获妄守护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无利事无边　　清净皆破坏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世间虚幻财　　愚人忙忙贪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轮回往来苦　　解脱于何时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如是贪欲味　　欲者受不少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喻牛牵重车　　至彼口无草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欲味与无草　　见者人难得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见已破知非　　刹那觉希有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而身为作此　　一切时疲倦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胜定业不修　　必当堕地狱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彼百俱胝劫　　分受困不觉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彼行大苦苦　　不为求菩提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无器仗毒火　　无山崖冤等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离欲者若此　　说离地狱苦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远离如是欲　　生爱乐分别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爱乐非空处　　而诤善林地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善财月光明　　白檀凉香洁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广宝楼阁间　　行住甚适悦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善林声不闹　　清净风长扇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彼处而寂静　　思惟心爽利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若处何可亲　　空舍岩树下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舍爱离烦恼　　自在护根识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是处主宰无　　自在随行住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欢喜爱快乐　　何推帝释天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观功德智慧　　如是等诸法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复正菩提心　　消除于疑惑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先当如是观　　重自他不二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我自一切行　　苦乐亦平等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手作多种事　　守护如一身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世坏不坏法　　苦乐等亦尔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如己之别苦　　一一皆消尽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如是我受持　　为于有情等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我若爱于他　　令得平等乐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彼得快乐已　　于自胜何夺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我若不爱他　　彼得诸苦怖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彼苦怖不脱　　于自当何胜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苦害令若得　　而由不爱护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未来苦害身　　云何而可护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我若住邪见　　复起于我慢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如是别得生　　如是别得死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作罪不作罪　　如彼手与足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手足苦不同　　云何同说护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以此知不合　　心住于我慢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是合当尽断　　彼自宜随力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种子集次第　　排行若军伍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若此而无苦　　彼不知何得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苦本非主宰　　世一切不胜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若住于尸罗　　是苦不能立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若住戒清净　　能障一切苦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一切苦无因　　诸苦而无有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悲苦云何多　　何力而能生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思惟于世间　　是故悲苦多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一苦而非多　　见有情获得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悲苦如是生　　于自他平等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自苦不消除　　欲消除他苦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是故妙人月　　说彼有情句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善者如是观　　他苦平等护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设在无间中　　如鹅游莲池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为解脱有情　　彼若欢喜海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如是恒不足　　如彼解脱味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作是利他日　　无我无有疑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利他无所求　　果报谁云爱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是故我如此　　无德而自谓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悲心与护心　　为他如是起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智者细微知　　输羯罗血等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智者得了此　　观察物不实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是身非别作　　何以自不知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以自知他身　　如是故不难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自知己有过　　不知他功德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自性不乐舍　　徒观察他施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此身之和合　　因缘如拍手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此是世间缘　　有情何不知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云何学无生　　如学而自知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自身而非身　　以自如他身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如是而利他　　作已不疑虑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果熟而自受　　当获彼无生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是故世间学　　悲心与护心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此爱心自蔽　　深重如烦恼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知有情怖畏　　为师而示学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若能如是学　　虽难而不退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沙门见怖畏　　彼无得护者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若自及与他　　急速而当救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嗔如冤怖多　　无爱怖获少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以最上秘密　　自他转行利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水陆与飞空　　勿令人住杀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由若于今时　　救度于饥渴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若人为财利　　杀父毁三宝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见世恶庄严　　死得阿鼻财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何有于智者　　见爱而供养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见冤不欲睹　　供养云何说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斯鬼而自利　　舍之而何受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利他而不生　　云何舍受用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以自利害他　　地狱而别生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自害而利他　　诸功德具足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作意善逝见　　如是行别处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下劣不自爱　　愚痴投恶趣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自利知微细　　今当堕奴仆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利他微细知　　当为自在主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世有诸苦者　　昔自迷贪爱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世诸快乐者　　于他昔利乐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何要多种说　　此中间已见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愚迷乐自为　　牟尼利他作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不求佛菩提　　轮回何得乐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自苦欲与他　　回转无由得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观察于后世　　善利不成就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于奴仆起业　　主者而返受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互相之利乐　　迷者见而离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而返互相苦　　当受恶苦报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若得世间灾　　乃至惊怖苦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彼一切自作　　云何而此作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不能舍自身　　于苦不能离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如不离于火　　不能远烧害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自苦若能除　　能消除他苦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以彼自他受　　是故而取喻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汝今无别思　　利益诸有情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汝决定作意　　因业有分别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眼以见为能　　所观不为眼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手以执为用　　所持宁为手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但为诸有情　　亦不住身见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离见乃善逝　　常行如是利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见彼下品人　　而起自他见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虽观彼憎爱　　我心不疑惑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作此善无我　　获得无我我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大毁及赞叹　　无苦亦无乐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我所作业因　　获彼善安住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谦下世最上　　无德乃有德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以彼德不称　　一切德自有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谦下而若此　　胜我由斯得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离戒见烦恼　　由得无我力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如医诸病人　　随药力痊差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我如是救疗　　自见而云何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然自有功德　　彼德我无住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地狱之恶门　　于彼愁不生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以有功德故　　斯乃为智者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若自平等观　　利益自增长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自利分尊卑　　斗诤而成就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此一切世间　　谁得见功德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若此功德名　　不闻此人得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罪盖覆心宝　　是不自供养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于自利益分　　而总不获得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有见而暂喜　　久久必不喜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如是一切人　　哂笑而毁訾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下劣心我慢　　自胜嫌人同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夸智慧颜容　　种族财富等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以此为自德　　常欲闻称赞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闻赞生胜心　　欢喜而得乐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以此为得利　　自谓功德力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宿造纤毫因　　得此不正业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尽此少报已　　永在于轮回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如是轮回中　　受彼百千苦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过于无边劫　　不知其出离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被苦常大困　　罪心而不觉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如是不知觉　　久久发善种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后见如来言　　真实得功德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汝若见过去　　不受彼恶业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菩提正快乐　　此乐不得离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是故而取喻　　彼输揭罗等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汝云何更作　　我慢及不善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诸行及己身　　观之而不见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获得如是离　　利他汝常行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自乐而苦他　　此行乃下劣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汝自之一心　　于他作憎爱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中间忽思惟　　何时何此作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乃自舍快乐　　他苦亦不行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宁自落其头　　更不造别过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乃至于小过　　此大牟尼说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以别胜善等　　于他暗称赞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喻仆人事主　　当事于有情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彼住于过失　　无定无功德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自如不知人　　作此功德意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汝若紧迅作　　自为及为他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彼紧迅若此　　必苦恼自退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此修乃第一　　而未得其力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喻新住威仪　　以财而惊怖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如此受持身　　降心不散乱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汝当如是住　　汝此何不作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以是常观察　　妄心令不起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如此调伏我　　息一切过失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见我去何处　　无明一切坏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同彼过去时　　如汝之坏我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自利我今有　　此远离不远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如人卖于他　　苦多不自在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汝有情不与　　虽名不散乱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是故如以人　　付狱卒不殊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狱中种种事　　被害亦长久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此得为自利　　怨念彼不生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不作于自爱　　而自爱得有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若见自护持　　护持不实故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此身乃如如　　而作于守护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得上品柔软　　到此亦复然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若此而得到　　如地一切受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若不能圆满　　何人求用意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爱心之烦恼　　而不能破得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如彼久富贵　　不能求一切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若贪于他物　　不受于贤名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是故求增胜　　身心不放逸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彼爱终灭尽　　此动此不觉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诸恶不净身　　此我云何执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我此身云何　　虽活而必死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与土而无异　　我见何不破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为此不实身　　虚受于苦恼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何更于无情　　复起于嗔怒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我今徒育养　　终为豺鹫食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至此无爱嗔　　彼爱何能立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若彼住嗔怒　　当欢喜供养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彼如是不知　　何为作辛苦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我今爱此身　　乃为我所亲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一切爱自身　　云何我不爱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是故我舍身　　为舍于世间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观此多过咎　　喻如持业器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彼业世间行　　我去而随身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静念不散乱　　当断于无明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是故破烦恼　　我处于禅定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邪道不牵心　　自名最上住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菩提行经卷第三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菩提心般若波罗蜜多品第七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如来智慧仁　　为一切世间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令求远离苦　　是故</w:t>
      </w:r>
      <w:r w:rsidRPr="00EC459B">
        <w:rPr>
          <w:sz w:val="24"/>
          <w:szCs w:val="24"/>
          <w:shd w:val="pct15" w:color="auto" w:fill="FFFFFF"/>
        </w:rPr>
        <w:t>智慧生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真如及世间　　今说此二法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知佛真如故　　说法而智慧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彼世间凡夫　　见二种相应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害及胜害等　　乃世相应事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彼二事见已　　见之乃为智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智见世间性　　是喻于真如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此说无去来　　智者无不见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色等甚分明　　乃世相应事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不净而为净　　智者喻有利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为知世间故　　是说世间性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为见于真如　　见以刹那住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世间行相应　　此行无过失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知女人不净　　异世诸害事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谓佛福虚幻　　使我云何信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有情若幻境　　云何复生灭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彼因集和合　　乃得于幻缘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有情种子生　　云何有真实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杀彼虚幻人　　无心性等罪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平等心虚幻　　罪福得生起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真言力等持　　幻境心无著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以彼种种幻　　种种因业生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何有于一人　　得于一切力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若住于真如　　或住于净戒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如是即佛行　　谁云菩提行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因缘当断尽　　幻化不可得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因缘若断尽　　无生而自得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若不住疑妄　　幻境而不立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幻境若彼无　　一切不可得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如是即真如　　得现于心体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心如是若分　　虚幻何由见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心不自见心　　世尊之所说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如剑刃虽利　　虽利不自断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自性由若斯　　复喻如灯光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破闇然得名　　而不云自照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又若水精珠　　体本唯清澈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因青而有青　　影现随众色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非青而现青　　如心而自作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又如彼灯光　　智者知此说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智慧此开通　　知者何所说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虽开而不开　　如人无所睹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石女义不生　　与此义不二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亦同无心识　　缘念无所得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非念而别生　　虚妄念如毒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谓若因若果　　为法而自说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有谈眼药方　　见瓶而无药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若见闻觉知　　此有而非有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念断于苦因　　此实念当念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念念而无别　　此心当平等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前尘常惑人　　了之无所有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如幻而不实　　妄心而自见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住尘处轮回　　喻空无所依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住尘性亦然　　亦无有所得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若与不善俱　　不善汝所得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若心有取舍　　施一切如来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如是用心意　　而有何功德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幻境一切知　　烦恼云何断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于彼幻三毒　　远离而不作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知于烦恼心　　彼作而未尽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于彼得见时　　空有意无力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烦恼性非尽　　与空而相杂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至彼无所学　　彼后乃得尽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彼性而无得　　亦复不能见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彼性若无住　　云何住此身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若性而无有　　身住于无性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是性如去来　　随现而无著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劫树与摩尼　　能如意圆满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佛变化亦然　　当为斯行愿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喻法咒林树　　咒成而枯坏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毒等虽久害　　彼彼皆消除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菩萨之修行　　所作诸事业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菩提行最胜　　佛树能成就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以彼平等行　　而住于寂静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及作不思议　　供养得何果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随彼所行因　　而得于彼果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供养等真实　　得果而称实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云何得法空　　实得解脱法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不离牟尼道　　当得于菩提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汝不求大乘　　何法求圆满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二乘得成就　　成就非圆满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若彼所作因　　怖畏于大乘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别怖怖非实　　此怖实名怖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此法要当知　　大乘之所论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离此为他法　　知彼外道论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法乃僧根本　　僧知法出离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心若有著处　　涅槃不可得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解脱心无著　　烦恼得消灭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烦恼业消除　　斯由解脱力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爱取不相缘　　以此无执持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爱业而羸劣　　是无有痴爱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受爱得相缘　　此受而有得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安住有著心　　是得名处处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若心之不空　　复得名为著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心性若云空　　如识而无得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如应正等觉　　所说之妙法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是义乃大乘　　大乘行平等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说法之一时　　了一切过患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一味之平等　　诸佛无不说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迦叶大尊者　　如言之不知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彼汝云不觉　　不受当何作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解脱力若怖　　轮回得成就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迷彼苦空事　　而得于此果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迷空彼若此　　不得谤于法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此空审观察　　是故得不疑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离闇知烦恼　　因法知于空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欲速一切知　　彼言审观察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若物生于苦　　是苦怖得生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彼苦因空作　　彼何得生怖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若于彼物怖　　斯即名我所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如是我无所　　苦怖云何得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牙齿发爪甲　　骨肉并血髓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鼻洟唾脓涎　　脂肪及肠胃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便痢汗热风　　九漏并六识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如是诸法等　　一切皆无我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说彼智与声　　声恒受一切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若说声智离　　彼离云何知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若智之不知　　彼智难知故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彼智既决定　　乃近于智智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此智非声受　　彼声何以闻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彼声近于心　　彼知色如是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若受于色声　　而色复何受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如彼一父子　　思惟无真实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有情尘所翳　　无父亦无子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知声色如是　　亦无于自性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彼色如是知　　喻乐暂和合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彼自性如是　　彼一而言有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余色咸不实　　此说色下品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彼一切智心　　烦恼悉清净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思惟一觉心　　彼等彼若无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爱若虚不实　　云何住于见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无我而无心　　此心喻画像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是心智相应　　清净愚痴破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如是之自心　　彼作云何作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彼愚痴无行　　此我而虚作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有行自出离　　而无恶业果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破坏业若为　　善果云何得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此二之行果　　互相破成就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彼说知不虚　　彼自而无事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因果定相应　　恶见要不生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此行而实住　　作受今当说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过去未来心　　彼我无有生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此心生我破　　我无复生起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如芭蕉作柱　　无所能胜任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我心生亦然　　是得善观察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有情若不有　　此行云何为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彼行今若为　　而为有痴事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有情何实无　　痴喻其爱事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若灭于苦恼　　当断于痴事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我慢为苦因　　痴是得增长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彼事心不回　　观空为最上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无足无胫膝　　无腰复无腿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无臂亦无肩　　无脐无胸背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无肋兼无胁　　无手亦无鼻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无项复无头　　骨锁等皆尔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观此一切身　　不行于一处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彼行于处处　　何处自安住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以彼身手等　　一切处皆住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彼一身如是　　乃至于手等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无内无外身　　何独身手等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手等无分别　　云何彼复有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彼既无痴身　　宁云意手等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住已近殊胜　　观者知人喻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若彼因和合　　木人此可同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若了如是相　　彼身同此见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如是舍足指　　手指亦皆舍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彼初观节合　　后见节自离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此身破已竟　　彼住分别见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分别见此身　　得喻如虚空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如是之梦色　　智者何所乐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设施若无身　　何有男女等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若喜真得苦　　此者何不解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观察此云何　　爱乐深烦恼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乐者之不实　　如彼无执受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汝苦复云何　　如彼自无得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彼有苦微细　　既微而不说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以彼微细故　　不说令他喜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因嗔而苦生　　既生而有灭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若于定有见　　于生自不受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如是而既知　　如是观因果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禅爱或相应　　得生彼疑地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善根之所利　　皆为于何人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彼此何和合　　和合而何得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人喻于虚空　　虽合而无入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无入而非合　　是无分别行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不求和合名　　若见而无见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和合彼不求　　云何名得生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有物非和合　　如导而先知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而彼识无相　　不住于和合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彼触法如是　　何受而得生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我今何所为　　而得于苦害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若不得所受　　苦害而不觉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此位彼得见　　何爱不远离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今见此梦触　　自心之幻化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既见彼触性　　彼受汝亦得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先世与后世　　念念而无受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若此观自身　　受亦无所得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所受既不实　　彼即知无有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若此无自身　　云何如是害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色性之自住　　无根无中间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无内无外色　　别处亦不得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身若无异处　　无合无分别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有情之自性　　寂静彼无所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智者若先知　　云何而有著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智者同智故　　彼生何得著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是智是后得　　是智云何得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如是一切法　　虽生而无得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如是法若无　　是法云何二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彼余法若是　　有情皆寂静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彼他心有疑　　于自即无有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彼定彼后有　　此法无彼此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思惟于自心　　是二互相住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如得于正住　　一切智者说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若有诸智者　　获得于智智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智者得是智　　彼即是无位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智者得是智　　有得而无住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无住即无生　　彼说于涅槃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若彼之二法　　如是极难住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若法由于智　　智者何因有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是智由于知　　知者无所得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二法互相由　　是有情无性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无父定无子　　欲子生何得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有父而有子　　彼二法亦尔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芽从种子生　　种子得何求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知从智所生　　彼实何不行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芽从智种生　　知从智芽有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若彼知不知　　何得有智智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一切人因缘　　彼前皆已说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因果所生起　　等喻如莲花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因果何由作　　皆从于过去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此果云何得　　由过去业力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世间因自在　　自在彼何说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如是得后有　　彼彼名何杂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是事唯不定　　非心非贤圣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过恶无善报　　彼何得自在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不见如虚空　　不见自过去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自在不思议　　此理不应说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彼主何最上　　彼亦自无定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善恶各自性　　智者知无边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因业有苦乐　　彼说何等作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先因若不有　　果报谁云得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云何不作恒　　彼无于别见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彼作既无别　　何得见彼彼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若见和合因　　无复云自在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此和合无主　　彼法乃无主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彼爱不自爱　　此爱而无作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所得而由他　　何云自在作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彼不作过去　　谓若恒不灭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爱此最上数　　谓世间恒常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有情尘闇蔽　　住此恶功德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谓此说最上　　此说世间恶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一三之自性　　不合而无有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是德无所有　　彼各各三种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功德虽无声　　此声有还远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如衣等无心　　由此生快乐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色性之亦然　　观之性无有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彼等快乐因　　有无若衣等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此衣等快乐　　此乃性快乐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彼等之快乐　　不能得久远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彼得是微细　　云何彼粗细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快乐如是实　　思惟何不受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离粗得微细　　微细不久远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一切物亦然　　久远何不得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快乐得不粗　　快乐不常定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彼无有所生　　此说不真实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彼真实德生　　彼得无欲住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为食不净食　　而有于因果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爱无价之衣　　买睹罗种子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不爱世间痴　　彼住真如智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彼智世间有　　云何而不见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同彼世间量　　若此分明见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世量而非量　　彼无妄言说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是故观真如　　彼空而不生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知性之不触　　是性而无执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彼性实非实　　是故非实性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是故彼梦觉　　此疑彼无有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彼性若见有　　乃不实生者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是故知彼性　　无因即无所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一切皆无主　　因缘中安住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由彼无别异　　不住复不去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于实彼若迷　　返为世间胜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为从因所生　　为从幻化作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何来彼何去　　了知而若此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若此而了知　　乃见彼无性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云何知假实　　同于影像等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性若云自有　　是因何所立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彼若是不有　　彼因故不用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有无之性相　　因俱胝百千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彼位云何性　　何得于别性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彼性无性时　　是性何时得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无性即无生　　当依彼性行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性无过去性　　而由性不生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无有性无性　　喻幻化和合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一切有无性　　有如是不灭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此一切世间　　是故不生灭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知行空不实　　喻梦喻芭蕉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分别灭不灭　　一切不可得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性空乃如是　　何得而何受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不实恒若斯　　彼彼云何得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何苦何快乐　　何爱何不爱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彼爱何所爱　　要当知自性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世间亦可知　　何名为无上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何人何所亲　　何生而何得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一切喻虚空　　彼此受皆失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欢喜嗔相对　　因喜或斗诤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嗔恼诸邪行　　一切令破坏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罪恶自爱乐　　是得恶趣名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死即堕恶趣　　得苦而无悔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或往来天中　　生生而得乐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舍于多罪崖　　谓真实如是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如是真无性　　复互相憎爱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说彼将来恶　　溺无边苦海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色力并寿命　　彼得而唯少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虽获于快乐　　而由饥困者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眠睡灾昏迷　　如虚幻和合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当尽彼虚幻　　若此而难得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彼学何所作　　何行何断除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彼彼诸魔事　　斯为大罪崖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于彼多正道　　难胜而不行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复于刹那中　　难得生觉悟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过去未来苦　　难竭烦恼海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而于此苦海　　我恨苦求离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如是此安住　　若自不乐住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如须臾须臾　　入火而澡浴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见如是自利　　而受于此苦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无老死自在　　彼行因如是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从彼恶法来　　感恶而前死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苦火热如是　　我何时得息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自作于快乐　　福云生缭绕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以我何见知　　而说知慧空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稽首具足知　　稽首福德重</w:t>
      </w:r>
    </w:p>
    <w:p w:rsidR="00F34F34" w:rsidRPr="00EC459B" w:rsidRDefault="00F34F34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菩提行经菩提心回向品第八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菩提行若此　　思惟于行福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菩提行庄严　　一切人皆得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乃至一切处　　身心苦恼者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彼得此妙福　　欢喜快乐海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若有不自在　　而处轮回者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使得世间乐　　及得菩提乐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若有世界中　　乃至于地狱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而令彼等人　　悉受极快乐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寒苦得温暖　　热苦得清凉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菩萨大云覆　　复浴法水海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铁树铁山峰　　剑林光闪烁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一切成劫树　　罪人喜安乐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喻迦那摩．迦啰拏　　鸳鸯鹅雁声适悦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池沼清净无浊秽　　微妙诸香生喜乐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地狱炉炭聚　　而得摩尼聚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热地水精严　　复宝山和合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以如是供养　　善逝宫皆满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炭火热剑雨　　今后洒花雨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彼剑互相杀　　今后花互散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烂捣诸身肉　　喻君那花色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肉骨与火同　　弃堕奈河水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以我善力故　　令得天宫殿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彼光如千日　　彼满那枳你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焰魔之狱卒　　见者不惊怖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乌鹫等飞类　　悉离恶食苦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爱彼普快乐　　此得何善生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福喻于虚空　　观此上下等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如见金刚手　　速灭除灾患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降彼花香雨　　破灭地狱火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云何名快乐　　云何名欢喜</w:t>
      </w:r>
    </w:p>
    <w:p w:rsid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处彼地狱者　　得见观自在</w:t>
      </w:r>
    </w:p>
    <w:p w:rsidR="00F34F34" w:rsidRPr="00EC459B" w:rsidRDefault="00EC459B" w:rsidP="00EC459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同一切威德　　俱胝髻童子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大悲菩提心　　救度于一切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以彼天供养　　天冠及天花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乃至悲心花　　适悦宝楼阁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天女之言说　　百千种歌咏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赞大圣文殊　　及普贤菩萨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以此善功德　　同于地狱者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大圣观自在　　观察地狱苦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无量苦可怖　　手出甘露乳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济彼诸饿鬼　　与食与洗浴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</w:t>
      </w:r>
      <w:r w:rsidRPr="00EC459B">
        <w:rPr>
          <w:sz w:val="24"/>
          <w:szCs w:val="24"/>
          <w:shd w:val="pct15" w:color="auto" w:fill="FFFFFF"/>
        </w:rPr>
        <w:t>令饱满清凉　　离苦得快乐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如彼北洲人　　色力并寿命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聋者得闻声　　盲者得见色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妊娠及产生　　喻摩耶无苦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虽衣虽饮食　　庄严而清净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一切随求意　　得利复得益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怖者不受怖　　不乐而得乐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烦恼得无恼　　见者皆欢喜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病者获安乐　　解脱一切缚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无力而得力　　爱心互相施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安乐于十方　　行道一切至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恶事皆灭尽　　当成就好事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乘船商贾人　　得满所求意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安乐到彼岸　　亲等同嬉戏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饥馑时路行　　得伴无所畏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不怖贼与虎　　复不怖迷醉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旷野无病难　　耄幼无主宰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贤圣悉加护　　诸烦恼解脱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悲愍信智慧　　具足相修行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恒得宿命通　　而得无尽藏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乃至虚空藏　　无缘无方便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无少才不喜　　有情乏名闻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当得大名称　　出家若丑陋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当得具色相　　若彼有三界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使彼得丈夫　　亦离高下品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当破我慢意　　今我一切福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利诸有情等　　常离一切罪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恒作善利事　　菩提心所行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菩提行不退　　远离我慢业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当得佛受记　　一切有情等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得无量寿命　　寿命得恒长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破坏无常声　　劫树苑适悦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一切方皆得　　妙法而适意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同佛佛圆满　　彼诸高下石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</w:t>
      </w:r>
      <w:r w:rsidRPr="00EC459B">
        <w:rPr>
          <w:sz w:val="24"/>
          <w:szCs w:val="24"/>
          <w:shd w:val="pct15" w:color="auto" w:fill="FFFFFF"/>
        </w:rPr>
        <w:t xml:space="preserve">　如掌而平坦　　柔软琉璃色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一切地皆得　　诸大菩萨众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普遍诸国土　　以自住光明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庄严于大地　　诸树及飞禽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光明于虚空　　说法声不住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诸有情常闻　　佛及佛子等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彼彼恒得见　　无边供养云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供养于世尊　　天雨依时节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谷麦咸丰实　　世间得具足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王法得依行　　药力倍增盛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明力皆成就　　罗刹拏吉你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斯等皆悲愍　　无有苦有情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无罪复无病　　不轻慢下劣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烦恼无所得　　读诵而自在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随意而行住　　众集乃恒常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成就于僧事　　苾刍住净戒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复得一切解　　观察于心业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舍离诸烦恼　　苾刍所得利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当远离斗诤　　诸出家亦然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不得破禁戒　　得戒而守护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恒乐尽诸罪　　若彼不破戒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得益往天趣　　若彼持钵者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为得于善利　　得清净种子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名闻满诸方　　永不受罪苦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恒行无苦处　　无边诸有情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供养一切佛　　当受一天身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彼成佛世间　　不思议有情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乐佛而得乐　　愿为于世间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菩萨得成就　　彼尊若思惟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彼有情令得　　辟支佛安乐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lastRenderedPageBreak/>
        <w:t xml:space="preserve">　　及得声闻乐　　天人阿修罗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意重而恒护　　若彼宿命通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出家此恒得　　若彼欢喜地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文殊师利住　　我若以彼位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随力而能与　　若知和合住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得生于一切　　若有欲见者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及有欲闻者　　如是彼得见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文殊师利尊　　如日照十方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为一切有情　　彼文殊修行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我得如是行　　彼或住虚空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或住于世间　　今我住亦然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得坏世间苦　　世间若有苦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彼一切我得　　世间一切善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菩萨之乐得　　一药救世间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一切皆富乐　　一切同利养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佛教而久住　　以善意清净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归命于文殊　　我说善知识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 xml:space="preserve">　　清净此增长</w:t>
      </w:r>
    </w:p>
    <w:p w:rsidR="00F34F34" w:rsidRPr="00EC459B" w:rsidRDefault="00EC459B" w:rsidP="00EC459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C459B">
        <w:rPr>
          <w:sz w:val="24"/>
          <w:szCs w:val="24"/>
          <w:shd w:val="pct15" w:color="auto" w:fill="FFFFFF"/>
        </w:rPr>
        <w:t>菩提行经卷第四</w:t>
      </w:r>
    </w:p>
    <w:sectPr w:rsidR="00F34F34" w:rsidRPr="00EC45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459B"/>
    <w:rsid w:val="00F34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2E32C"/>
  <w14:defaultImageDpi w14:val="300"/>
  <w15:docId w15:val="{0AAD2686-8DA9-4B50-8A71-D8992AA1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EA2482-DC08-4535-9C06-50E4ED492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3550</Words>
  <Characters>20240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2022-01-30T13:57:00Z</dcterms:modified>
  <cp:category/>
</cp:coreProperties>
</file>