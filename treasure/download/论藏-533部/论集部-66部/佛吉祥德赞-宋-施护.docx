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佛吉祥德赞</w:t>
      </w:r>
    </w:p>
    <w:p>
      <w:r>
        <w:t xml:space="preserve">                        　　寂友尊者造  宋 施护译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佛吉祥德赞卷上</w:t>
      </w:r>
    </w:p>
    <w:p/>
    <w:p>
      <w:r>
        <w:t xml:space="preserve">　　　　尊者寂友造</w:t>
      </w:r>
    </w:p>
    <w:p>
      <w:r>
        <w:t xml:space="preserve">　　　　西天译经三藏朝奉大夫试光禄卿传法大师赐紫臣施护奉　诏译</w:t>
      </w:r>
    </w:p>
    <w:p>
      <w:r>
        <w:t xml:space="preserve">　　我今归命佛世尊　　称赞最上诸功德</w:t>
      </w:r>
    </w:p>
    <w:p>
      <w:r>
        <w:t xml:space="preserve">　　时语如语不诳语　　实语法语如义语</w:t>
      </w:r>
    </w:p>
    <w:p>
      <w:r>
        <w:t xml:space="preserve">　　正语寂语无我语　　显示第一义谛门</w:t>
      </w:r>
    </w:p>
    <w:p>
      <w:r>
        <w:t xml:space="preserve">　　出现诸身普遍眼　　善施光明常观照</w:t>
      </w:r>
    </w:p>
    <w:p>
      <w:r>
        <w:t xml:space="preserve">　　开诸有情智慧目　　破彼所有痴暗冥</w:t>
      </w:r>
    </w:p>
    <w:p>
      <w:r>
        <w:t xml:space="preserve">　　十力真实而出生　　已到最上清凉地</w:t>
      </w:r>
    </w:p>
    <w:p>
      <w:r>
        <w:t xml:space="preserve">　　四无所畏等具足　　作大光明持灯炬</w:t>
      </w:r>
    </w:p>
    <w:p>
      <w:r>
        <w:t xml:space="preserve">　　开发明焰布光照　　施彼炽盛大明聚</w:t>
      </w:r>
    </w:p>
    <w:p>
      <w:r>
        <w:t xml:space="preserve">　　发起坚固精进行　　不减一切胜功德</w:t>
      </w:r>
    </w:p>
    <w:p>
      <w:r>
        <w:t xml:space="preserve">　　释迦师子大吼音　　能说无缚正法者</w:t>
      </w:r>
    </w:p>
    <w:p>
      <w:r>
        <w:t xml:space="preserve">　　世间八法不能染　　最上清净大悲者</w:t>
      </w:r>
    </w:p>
    <w:p>
      <w:r>
        <w:t xml:space="preserve">　　梵王帝释毗沙门　　及余天等咸恭敬</w:t>
      </w:r>
    </w:p>
    <w:p>
      <w:r>
        <w:t xml:space="preserve">　　我佛常出妙巧语　　甘美甚深复广大</w:t>
      </w:r>
    </w:p>
    <w:p>
      <w:r>
        <w:t xml:space="preserve">　　正真如理解脱音　　复能了知一切语</w:t>
      </w:r>
    </w:p>
    <w:p>
      <w:r>
        <w:t xml:space="preserve">　　广大清净如虚空　　最上族氏王宫生</w:t>
      </w:r>
    </w:p>
    <w:p>
      <w:r>
        <w:t xml:space="preserve">　　佛光明如日月光　　天人阿修罗供养</w:t>
      </w:r>
    </w:p>
    <w:p>
      <w:r>
        <w:t xml:space="preserve">　　己得七觉支妙宝　　建立最上法宝幢</w:t>
      </w:r>
    </w:p>
    <w:p>
      <w:r>
        <w:t xml:space="preserve">　　愚痴暗翳悉开明　　黄金光聚身照耀</w:t>
      </w:r>
    </w:p>
    <w:p>
      <w:r>
        <w:t xml:space="preserve">　　人中最上人中尊　　已断贪恚痴等染</w:t>
      </w:r>
    </w:p>
    <w:p>
      <w:r>
        <w:t xml:space="preserve">　　人中奔拏利迦华　　人中诸妙莲华等</w:t>
      </w:r>
    </w:p>
    <w:p>
      <w:r>
        <w:t xml:space="preserve">　　清净生死忧悲恼　　无明憍慢悉已除</w:t>
      </w:r>
    </w:p>
    <w:p>
      <w:r>
        <w:t xml:space="preserve">　　永塞斗战诤讼门　　永断相续诸染种</w:t>
      </w:r>
    </w:p>
    <w:p>
      <w:r>
        <w:t xml:space="preserve">　　付授诸法不秘惜　　摧我慢幢竖法幢</w:t>
      </w:r>
    </w:p>
    <w:p>
      <w:r>
        <w:t xml:space="preserve">　　转正法轮利众生　　坏生死轮息诸苦</w:t>
      </w:r>
    </w:p>
    <w:p>
      <w:r>
        <w:t xml:space="preserve">　　奢摩他水湛然净　　如海流注深无底</w:t>
      </w:r>
    </w:p>
    <w:p>
      <w:r>
        <w:t xml:space="preserve">　　已能枯竭爱源流　　是故充满功德水</w:t>
      </w:r>
    </w:p>
    <w:p>
      <w:r>
        <w:t xml:space="preserve">　　见者咸生忻悦心　　于一切处无所著</w:t>
      </w:r>
    </w:p>
    <w:p>
      <w:r>
        <w:t xml:space="preserve">　　能舍己身为众生　　冤亲二处悉平等</w:t>
      </w:r>
    </w:p>
    <w:p>
      <w:r>
        <w:t xml:space="preserve">　　色如真金初出焰　　舌比莲华广清净</w:t>
      </w:r>
    </w:p>
    <w:p>
      <w:r>
        <w:t xml:space="preserve">　　身光照耀净复明　　炽盛如金亦如电</w:t>
      </w:r>
    </w:p>
    <w:p>
      <w:r>
        <w:t xml:space="preserve">　　精进勤策以为腰　　安住三摩地为颈</w:t>
      </w:r>
    </w:p>
    <w:p>
      <w:r>
        <w:t xml:space="preserve">　　智慧通达为顶门　　次第而表庄严相</w:t>
      </w:r>
    </w:p>
    <w:p>
      <w:r>
        <w:t xml:space="preserve">　　如来勇猛无畏尊　　一切广远悉通达</w:t>
      </w:r>
    </w:p>
    <w:p>
      <w:r>
        <w:t xml:space="preserve">　　能摧魔力大象龙　　善说最上诸法语</w:t>
      </w:r>
    </w:p>
    <w:p>
      <w:r>
        <w:t xml:space="preserve">　　安住胜妙忍辱乐　　已断一切爱缠缚</w:t>
      </w:r>
    </w:p>
    <w:p>
      <w:r>
        <w:t xml:space="preserve">　　正智安立智坚牢　　智慧深广无破智</w:t>
      </w:r>
    </w:p>
    <w:p>
      <w:r>
        <w:t xml:space="preserve">　　最上难得优昙华　　具百千种胜功德</w:t>
      </w:r>
    </w:p>
    <w:p>
      <w:r>
        <w:t xml:space="preserve">　　如来圣尊值复难　　具足无边功德法</w:t>
      </w:r>
    </w:p>
    <w:p>
      <w:r>
        <w:t xml:space="preserve">　　如地能持诸种子　　安定寂静复广大</w:t>
      </w:r>
    </w:p>
    <w:p>
      <w:r>
        <w:t xml:space="preserve">　　如来智慧亦复然　　具足无边功德法</w:t>
      </w:r>
    </w:p>
    <w:p>
      <w:r>
        <w:t xml:space="preserve">　　无垢无染本清净　　沐浴身心调伏尊</w:t>
      </w:r>
    </w:p>
    <w:p>
      <w:r>
        <w:t xml:space="preserve">　　引导众生彼岸行　　宣说正法救世者</w:t>
      </w:r>
    </w:p>
    <w:p>
      <w:r>
        <w:t xml:space="preserve">　　三十二相悉具足　　八十种好复庄严</w:t>
      </w:r>
    </w:p>
    <w:p>
      <w:r>
        <w:t xml:space="preserve">　　百福俱圆胜妙身　　广大最上无等比</w:t>
      </w:r>
    </w:p>
    <w:p>
      <w:r>
        <w:t xml:space="preserve">　　已于诸法得自在　　显示清净胜义门</w:t>
      </w:r>
    </w:p>
    <w:p>
      <w:r>
        <w:t xml:space="preserve">　　智能遍诸境界中　　智金刚破诸烦恼</w:t>
      </w:r>
    </w:p>
    <w:p>
      <w:r>
        <w:t xml:space="preserve">　　已能调伏世间境　　发悟希望性已除</w:t>
      </w:r>
    </w:p>
    <w:p>
      <w:r>
        <w:t xml:space="preserve">　　对治烦恼尽无余　　广大辩才无障碍</w:t>
      </w:r>
    </w:p>
    <w:p>
      <w:r>
        <w:t xml:space="preserve">　　布施持戒及忍辱　　精进禅定并智慧</w:t>
      </w:r>
    </w:p>
    <w:p>
      <w:r>
        <w:t xml:space="preserve">　　诸波罗蜜悉已圆　　阿私陀仙常供养</w:t>
      </w:r>
    </w:p>
    <w:p>
      <w:r>
        <w:t xml:space="preserve">　　佛是高胜功德山　　功德藏并功德海</w:t>
      </w:r>
    </w:p>
    <w:p>
      <w:r>
        <w:t xml:space="preserve">　　自觉觉他觉行圆　　声闻十方而普震</w:t>
      </w:r>
    </w:p>
    <w:p>
      <w:r>
        <w:t xml:space="preserve">　　无边言说无边德　　辩才无尽亦无边</w:t>
      </w:r>
    </w:p>
    <w:p>
      <w:r>
        <w:t xml:space="preserve">　　佛一切智无上尊　　归命佛为大恩者</w:t>
      </w:r>
    </w:p>
    <w:p>
      <w:r>
        <w:t xml:space="preserve">　　归命善作世间护　　随应诸法悉已闻</w:t>
      </w:r>
    </w:p>
    <w:p>
      <w:r>
        <w:t xml:space="preserve">　　自智通达诸法门　　稽首最胜知法者</w:t>
      </w:r>
    </w:p>
    <w:p>
      <w:r>
        <w:t xml:space="preserve">　　先以自智见诸法　　证得无上大菩提</w:t>
      </w:r>
    </w:p>
    <w:p>
      <w:r>
        <w:t xml:space="preserve">　　后觉众生利亦然　　稽首自他真觉者</w:t>
      </w:r>
    </w:p>
    <w:p>
      <w:r>
        <w:t xml:space="preserve">　　真实了知诸梵行　　无破无断色力坚</w:t>
      </w:r>
    </w:p>
    <w:p>
      <w:r>
        <w:t xml:space="preserve">　　具足清白复周圆　　稽首净修梵行者</w:t>
      </w:r>
    </w:p>
    <w:p>
      <w:r>
        <w:t xml:space="preserve">　　无忘失法已安住　　勇猛坚固最胜尊</w:t>
      </w:r>
    </w:p>
    <w:p>
      <w:r>
        <w:t xml:space="preserve">　　佛心广大量无边　　悉能照达苦乐性</w:t>
      </w:r>
    </w:p>
    <w:p>
      <w:r>
        <w:t xml:space="preserve">　　佛为最胜善调御　　复称无上二足尊</w:t>
      </w:r>
    </w:p>
    <w:p>
      <w:r>
        <w:t xml:space="preserve">　　诸沙门中大沙门　　稽首沙门无过者</w:t>
      </w:r>
    </w:p>
    <w:p>
      <w:r>
        <w:t xml:space="preserve">　　佛已具修诸净行　　能作世间大医王</w:t>
      </w:r>
    </w:p>
    <w:p>
      <w:r>
        <w:t xml:space="preserve">　　复为胜观解脱尊　　稽首导师大智慧</w:t>
      </w:r>
    </w:p>
    <w:p>
      <w:r>
        <w:t xml:space="preserve">　　调伏寂静近寂静　　安住最上调伏心</w:t>
      </w:r>
    </w:p>
    <w:p>
      <w:r>
        <w:t xml:space="preserve">　　得入第一义谛门　　稽首已到清凉地</w:t>
      </w:r>
    </w:p>
    <w:p>
      <w:r>
        <w:t xml:space="preserve">　　一切合掌作恭敬　　应受人天最初供</w:t>
      </w:r>
    </w:p>
    <w:p>
      <w:r>
        <w:t xml:space="preserve">　　堪为人天施福田　　归命福生无上士</w:t>
      </w:r>
    </w:p>
    <w:p>
      <w:r>
        <w:t xml:space="preserve">　　知法知义知时量　　如实知自亦知他</w:t>
      </w:r>
    </w:p>
    <w:p>
      <w:r>
        <w:t xml:space="preserve">　　自他根性悉了知　　了知此彼数取趣</w:t>
      </w:r>
    </w:p>
    <w:p>
      <w:r>
        <w:t xml:space="preserve">　　三摩呬多诸根寂　　诸行所作悉周圆</w:t>
      </w:r>
    </w:p>
    <w:p>
      <w:r>
        <w:t xml:space="preserve">　　戒禁具足妙无瑕　　稽首大力三摩地</w:t>
      </w:r>
    </w:p>
    <w:p>
      <w:r>
        <w:t xml:space="preserve">　　安住无灭三摩地　　无患无动离诸危</w:t>
      </w:r>
    </w:p>
    <w:p>
      <w:r>
        <w:t xml:space="preserve">　　已无高下取舍心　　结生相续悉永离</w:t>
      </w:r>
    </w:p>
    <w:p>
      <w:r>
        <w:t xml:space="preserve">　　如妙高山心安固　　不退转智悉能成</w:t>
      </w:r>
    </w:p>
    <w:p>
      <w:r>
        <w:t xml:space="preserve">　　遍一切处智常随　　稽首无胜无灭智</w:t>
      </w:r>
    </w:p>
    <w:p>
      <w:r>
        <w:t xml:space="preserve">　　了知诸法无能胜　　佛是爱见善见尊</w:t>
      </w:r>
    </w:p>
    <w:p>
      <w:r>
        <w:t xml:space="preserve">　　智爱善爱德无边　　稽首爱憎平等者</w:t>
      </w:r>
    </w:p>
    <w:p>
      <w:r>
        <w:t xml:space="preserve">　　最上威仪众喜爱　　具足美妙诸辩才</w:t>
      </w:r>
    </w:p>
    <w:p>
      <w:r>
        <w:t xml:space="preserve">　　辩才随意破愚痴　　稽首宣畅正语者</w:t>
      </w:r>
    </w:p>
    <w:p>
      <w:r>
        <w:t xml:space="preserve">　　名称广大复希有　　遍三界中而普闻</w:t>
      </w:r>
    </w:p>
    <w:p>
      <w:r>
        <w:t xml:space="preserve">　　世间智者随问言　　佛皆善答无隐覆</w:t>
      </w:r>
    </w:p>
    <w:p>
      <w:r>
        <w:t xml:space="preserve">　　佛威仪相胜无比　　见者咸生适悦心</w:t>
      </w:r>
    </w:p>
    <w:p>
      <w:r>
        <w:t xml:space="preserve">　　普令世间喜爱生　　稽首善施欢喜者</w:t>
      </w:r>
    </w:p>
    <w:p>
      <w:r>
        <w:t xml:space="preserve">　　迅疾言说无重复　　平等无等无差别</w:t>
      </w:r>
    </w:p>
    <w:p>
      <w:r>
        <w:t xml:space="preserve">　　美味具足妙言音　　稽首语言无等等</w:t>
      </w:r>
    </w:p>
    <w:p>
      <w:r>
        <w:t xml:space="preserve">　　佛是人中大智者　　复为最上人中仙</w:t>
      </w:r>
    </w:p>
    <w:p>
      <w:r>
        <w:t xml:space="preserve">　　世间异见悉不生　　稽首远离邪思觉</w:t>
      </w:r>
    </w:p>
    <w:p>
      <w:r>
        <w:t xml:space="preserve">　　已息忧悲诸苦恼　　蠲除染法尽无余</w:t>
      </w:r>
    </w:p>
    <w:p>
      <w:r>
        <w:t xml:space="preserve">　　轻浮动乱过不生　　稽首永离诸过者</w:t>
      </w:r>
    </w:p>
    <w:p>
      <w:r>
        <w:t xml:space="preserve">　　毁呰如来心不下　　赞誉如来心不高</w:t>
      </w:r>
    </w:p>
    <w:p>
      <w:r>
        <w:t xml:space="preserve">　　称讥平等智安然　　稽首不著于谤赞</w:t>
      </w:r>
    </w:p>
    <w:p>
      <w:r>
        <w:t xml:space="preserve">　　平坦高下及染净　　苦法乐法与爱憎</w:t>
      </w:r>
    </w:p>
    <w:p>
      <w:r>
        <w:t xml:space="preserve">　　佛智无著亦无差　　稽首如来善语者</w:t>
      </w:r>
    </w:p>
    <w:p>
      <w:r>
        <w:t xml:space="preserve">　　众生恶语无义利　　如来善覆无显彰</w:t>
      </w:r>
    </w:p>
    <w:p>
      <w:r>
        <w:t xml:space="preserve">　　行诸施法摄世间　　稽首正真能语者</w:t>
      </w:r>
    </w:p>
    <w:p>
      <w:r>
        <w:t xml:space="preserve">　　恶人恶语固触娆　　佛心无动而安然</w:t>
      </w:r>
    </w:p>
    <w:p>
      <w:r>
        <w:t xml:space="preserve">　　善言恶语等无差　　稽首爱恚平等者</w:t>
      </w:r>
    </w:p>
    <w:p>
      <w:r>
        <w:t xml:space="preserve">　　黄金琉璃真珠宝　　斯为世间最上珍</w:t>
      </w:r>
    </w:p>
    <w:p>
      <w:r>
        <w:t xml:space="preserve">　　如来已离贪爱心　　观同草木土石等</w:t>
      </w:r>
    </w:p>
    <w:p>
      <w:r>
        <w:t xml:space="preserve">　　如来已离三种慢　　其心安定而寂然</w:t>
      </w:r>
    </w:p>
    <w:p>
      <w:r>
        <w:t xml:space="preserve">　　床敷卧具及诸珍　　见来求者皆给施</w:t>
      </w:r>
    </w:p>
    <w:p>
      <w:r>
        <w:t xml:space="preserve">　　于利非利无喜恚　　轻慢亦生喜舍心</w:t>
      </w:r>
    </w:p>
    <w:p>
      <w:r>
        <w:t xml:space="preserve">　　无忧无恼过不生　　稽首智破邪法者</w:t>
      </w:r>
    </w:p>
    <w:p>
      <w:r>
        <w:t xml:space="preserve">　　已能远离诸娆恼　　常说亲近诸善人</w:t>
      </w:r>
    </w:p>
    <w:p>
      <w:r>
        <w:t xml:space="preserve">　　不说世间利养言　　亦无虚妄等言说</w:t>
      </w:r>
    </w:p>
    <w:p>
      <w:r>
        <w:t xml:space="preserve">　　言说随意复自在　　言说调寂离喜乐</w:t>
      </w:r>
    </w:p>
    <w:p>
      <w:r>
        <w:t xml:space="preserve">　　言说纯一净无瑕　　稽首言说寂静者</w:t>
      </w:r>
    </w:p>
    <w:p>
      <w:r>
        <w:t xml:space="preserve">　　言说甘美而无著　　言说能伏一切魔</w:t>
      </w:r>
    </w:p>
    <w:p>
      <w:r>
        <w:t xml:space="preserve">　　言说决定离世间　　稽首已离诸无智</w:t>
      </w:r>
    </w:p>
    <w:p>
      <w:r>
        <w:t xml:space="preserve">　　已能远离颠倒见　　已离轻浮动乱缘</w:t>
      </w:r>
    </w:p>
    <w:p>
      <w:r>
        <w:t xml:space="preserve">　　已离一切非语言　　稽首善言摄化者</w:t>
      </w:r>
    </w:p>
    <w:p>
      <w:r>
        <w:t xml:space="preserve">　　常行无谄无诳行　　顺行清净真实心</w:t>
      </w:r>
    </w:p>
    <w:p>
      <w:r>
        <w:t xml:space="preserve">　　广行爱敬实无虚　　稽首已度生死难</w:t>
      </w:r>
    </w:p>
    <w:p>
      <w:r>
        <w:t xml:space="preserve">　　一切所作善成就　　是为正法出生门</w:t>
      </w:r>
    </w:p>
    <w:p>
      <w:r>
        <w:t xml:space="preserve">　　见者欢喜世间尊　　稽首归命清净士</w:t>
      </w:r>
    </w:p>
    <w:p>
      <w:r>
        <w:t xml:space="preserve">　　归命亲说诸法教　　随宜无转烦恼除</w:t>
      </w:r>
    </w:p>
    <w:p>
      <w:r>
        <w:t xml:space="preserve">　　正善了知出离门　　趣证菩提真实法</w:t>
      </w:r>
    </w:p>
    <w:p>
      <w:r>
        <w:t xml:space="preserve">　　无破高胜归向法　　善启世间寂净门</w:t>
      </w:r>
    </w:p>
    <w:p>
      <w:r>
        <w:t xml:space="preserve">　　乃至正妙广宣扬　　天人世间利乐法</w:t>
      </w:r>
    </w:p>
    <w:p>
      <w:r>
        <w:t xml:space="preserve">　　如来所说诸法语　　离诸爱欲染著声</w:t>
      </w:r>
    </w:p>
    <w:p>
      <w:r>
        <w:t xml:space="preserve">　　不调伏声悉已除　　稽首善说法教者</w:t>
      </w:r>
    </w:p>
    <w:p>
      <w:r>
        <w:t xml:space="preserve">　　如来久修诸净命　　心无动乱本安然</w:t>
      </w:r>
    </w:p>
    <w:p>
      <w:r>
        <w:t xml:space="preserve">　　三处平等念住心　　稽首能仁三不护</w:t>
      </w:r>
    </w:p>
    <w:p>
      <w:r>
        <w:t xml:space="preserve">　　佛已断除疑惑语　　平等分位常所行</w:t>
      </w:r>
    </w:p>
    <w:p>
      <w:r>
        <w:t xml:space="preserve">　　涅槃无异胜爱门　　稽首广大证入者</w:t>
      </w:r>
    </w:p>
    <w:p>
      <w:r>
        <w:t xml:space="preserve">　　佛为最上胜道者　　具足众德天人尊</w:t>
      </w:r>
    </w:p>
    <w:p>
      <w:r>
        <w:t xml:space="preserve">　　神通方便悉圆成　　稽首已得诸自在</w:t>
      </w:r>
    </w:p>
    <w:p>
      <w:r>
        <w:t xml:space="preserve">　　稽首归依众德圆　　十号满足无比等</w:t>
      </w:r>
    </w:p>
    <w:p>
      <w:r>
        <w:t xml:space="preserve">　　如来应供正等觉　　明行具足善逝尊</w:t>
      </w:r>
    </w:p>
    <w:p>
      <w:r>
        <w:t xml:space="preserve">　　世间解了无上士　　调语丈夫天人师</w:t>
      </w:r>
    </w:p>
    <w:p>
      <w:r>
        <w:t xml:space="preserve">　　佛世尊号普称扬　　是故我今伸赞礼</w:t>
      </w:r>
    </w:p>
    <w:p>
      <w:r>
        <w:t xml:space="preserve">　　如来无染无发悟　　离胎藏生殊胜生</w:t>
      </w:r>
    </w:p>
    <w:p>
      <w:r>
        <w:t xml:space="preserve">　　能满众生诸愿求　　稽首善摄一切法</w:t>
      </w:r>
    </w:p>
    <w:p>
      <w:r>
        <w:t xml:space="preserve">　　示生清净圣王种　　广大富贵复尊高</w:t>
      </w:r>
    </w:p>
    <w:p>
      <w:r>
        <w:t xml:space="preserve">　　悉能弃舍而出家　　稽首下心离高举</w:t>
      </w:r>
    </w:p>
    <w:p>
      <w:r>
        <w:t xml:space="preserve">　　具足最上诸色力　　端严相好见者忻</w:t>
      </w:r>
    </w:p>
    <w:p>
      <w:r>
        <w:t xml:space="preserve">　　世诸妙境悉弃捐　　稽首清净解脱者</w:t>
      </w:r>
    </w:p>
    <w:p>
      <w:r>
        <w:t xml:space="preserve">　　戒律清净具无缺　　如应能说即能行</w:t>
      </w:r>
    </w:p>
    <w:p>
      <w:r>
        <w:t xml:space="preserve">　　大智大慧大圣尊　　稽首同事摄益者</w:t>
      </w:r>
    </w:p>
    <w:p>
      <w:r>
        <w:t xml:space="preserve">　　佛语正白复妙善　　断除贪欲过不生</w:t>
      </w:r>
    </w:p>
    <w:p>
      <w:r>
        <w:t xml:space="preserve">　　一切染法悉蠲除　　宣说正因正业语</w:t>
      </w:r>
    </w:p>
    <w:p>
      <w:r>
        <w:t xml:space="preserve">　　说诸行语离缠缚　　常以柔软爱言宣</w:t>
      </w:r>
    </w:p>
    <w:p>
      <w:r>
        <w:t xml:space="preserve">　　沙门婆罗门众中　　如来语言常先胜</w:t>
      </w:r>
    </w:p>
    <w:p>
      <w:r>
        <w:t xml:space="preserve">　　面相圆正离颦蹙　　正顺先导而安然</w:t>
      </w:r>
    </w:p>
    <w:p>
      <w:r>
        <w:t xml:space="preserve">　　善来爱语摄众生　　稽首正说摄诸过</w:t>
      </w:r>
    </w:p>
    <w:p>
      <w:r>
        <w:t xml:space="preserve">　　所出语言皆具足　　无畏语业善称扬</w:t>
      </w:r>
    </w:p>
    <w:p>
      <w:r>
        <w:t xml:space="preserve">　　深语正语智语言　　稽首如来息恶语</w:t>
      </w:r>
    </w:p>
    <w:p>
      <w:r>
        <w:t xml:space="preserve">　　佛语无著无依止　　亦无违背诸语言</w:t>
      </w:r>
    </w:p>
    <w:p>
      <w:r>
        <w:t xml:space="preserve">　　所有言说悉无边　　稽首能敷了义语</w:t>
      </w:r>
    </w:p>
    <w:p>
      <w:r>
        <w:t xml:space="preserve">　　巧美语言善辩才　　利乐悲愍诸众生</w:t>
      </w:r>
    </w:p>
    <w:p>
      <w:r>
        <w:t xml:space="preserve">　　广启众生调伏门　　稽首圣法性调伏</w:t>
      </w:r>
    </w:p>
    <w:p>
      <w:r>
        <w:t xml:space="preserve">　　佛是正法调伏士　　离尘诸法调伏尊</w:t>
      </w:r>
    </w:p>
    <w:p>
      <w:r>
        <w:t xml:space="preserve">　　无等法门调伏师　　以无量法调伏者</w:t>
      </w:r>
    </w:p>
    <w:p>
      <w:r>
        <w:t xml:space="preserve">　　如来戒具足同等　　定慧具足亦无差</w:t>
      </w:r>
    </w:p>
    <w:p>
      <w:r>
        <w:t xml:space="preserve">　　解脱具足本同源　　解脱知见具无异</w:t>
      </w:r>
    </w:p>
    <w:p>
      <w:r>
        <w:t xml:space="preserve">　　圣正吉祥大觉者　　最上调伏同一门</w:t>
      </w:r>
    </w:p>
    <w:p>
      <w:r>
        <w:t xml:space="preserve">　　常于林野息众缘　　随意坐卧而安止</w:t>
      </w:r>
    </w:p>
    <w:p>
      <w:r>
        <w:t xml:space="preserve">　　以不害相而说法　　无绮语相而说法</w:t>
      </w:r>
    </w:p>
    <w:p>
      <w:r>
        <w:t xml:space="preserve">　　无动转相而说法　　示出离相而说法</w:t>
      </w:r>
    </w:p>
    <w:p>
      <w:r>
        <w:t xml:space="preserve">　　已断轮回相说法　　可爱涅槃相说法</w:t>
      </w:r>
    </w:p>
    <w:p>
      <w:r>
        <w:t xml:space="preserve">　　无他苦相而说法　　善自性相而说法</w:t>
      </w:r>
    </w:p>
    <w:p>
      <w:r>
        <w:t xml:space="preserve">　　世间利益相说法　　离邪见相而说法</w:t>
      </w:r>
    </w:p>
    <w:p>
      <w:r>
        <w:t xml:space="preserve">　　同异生相而说法　　不转相续相说法</w:t>
      </w:r>
    </w:p>
    <w:p>
      <w:r>
        <w:t xml:space="preserve">　　稽首无住相说法　　照明真实义真实</w:t>
      </w:r>
    </w:p>
    <w:p>
      <w:r>
        <w:t xml:space="preserve">　　若法若智实亦然　　说明了义破疑惑</w:t>
      </w:r>
    </w:p>
    <w:p>
      <w:r>
        <w:t xml:space="preserve">　　说法正白善分别　　平等高下普言宣</w:t>
      </w:r>
    </w:p>
    <w:p>
      <w:r>
        <w:t xml:space="preserve">　　正道邪道悉显彰　　利非利事皆善了</w:t>
      </w:r>
    </w:p>
    <w:p>
      <w:r>
        <w:t xml:space="preserve">　　若善不善悉分别　　通达正教邪教门</w:t>
      </w:r>
    </w:p>
    <w:p>
      <w:r>
        <w:t xml:space="preserve">　　功德已圆过已除　　稽首自他能度者</w:t>
      </w:r>
    </w:p>
    <w:p>
      <w:r>
        <w:t xml:space="preserve">　　能以善法破恶趣　　乐中非乐方便说</w:t>
      </w:r>
    </w:p>
    <w:p>
      <w:r>
        <w:t xml:space="preserve">　　世间生灭真实知　　善说最胜诸法宝</w:t>
      </w:r>
    </w:p>
    <w:p>
      <w:r>
        <w:t xml:space="preserve">　　如来真实最上教　　三界所作能成就</w:t>
      </w:r>
    </w:p>
    <w:p>
      <w:r>
        <w:t xml:space="preserve">　　善趣恶趣悉了知　　善恶事中智无倒</w:t>
      </w:r>
    </w:p>
    <w:p>
      <w:r>
        <w:t xml:space="preserve">　　了知缚脱本来性　　而能善说缚脱门</w:t>
      </w:r>
    </w:p>
    <w:p>
      <w:r>
        <w:t xml:space="preserve">　　邪正染净悉能知　　善不善义皆明了</w:t>
      </w:r>
    </w:p>
    <w:p>
      <w:r>
        <w:t xml:space="preserve">　　已能具足最上善　　具善行者普称扬</w:t>
      </w:r>
    </w:p>
    <w:p>
      <w:r>
        <w:t xml:space="preserve">　　救拔一切恶趣中　　如来悲为一味药</w:t>
      </w:r>
    </w:p>
    <w:p>
      <w:r>
        <w:t xml:space="preserve">　　稽首天仙最上士　　不著甚深禅定乐</w:t>
      </w:r>
    </w:p>
    <w:p>
      <w:r>
        <w:t xml:space="preserve">　　不生适悦喜爱心　　誓度愚迷贪欲海</w:t>
      </w:r>
    </w:p>
    <w:p>
      <w:r>
        <w:t xml:space="preserve">　　自身广大诸色相　　毕竟圆满可称扬</w:t>
      </w:r>
    </w:p>
    <w:p>
      <w:r>
        <w:t xml:space="preserve">　　三界最胜应供尊　　我今归命不可议</w:t>
      </w:r>
    </w:p>
    <w:p/>
    <w:p/>
    <w:p>
      <w:r>
        <w:t xml:space="preserve">　　佛吉祥德赞卷上</w:t>
      </w:r>
    </w:p>
    <w:p/>
    <w:p/>
    <w:p/>
    <w:p>
      <w:r>
        <w:t xml:space="preserve">　　佛吉祥德赞卷中</w:t>
      </w:r>
    </w:p>
    <w:p/>
    <w:p>
      <w:r>
        <w:t xml:space="preserve">　　　　尊者寂友造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归命如来胜妙相　　足下平满善安住</w:t>
      </w:r>
    </w:p>
    <w:p>
      <w:r>
        <w:t xml:space="preserve">　　千辐轮文现足心　　辋毂众相皆圆满</w:t>
      </w:r>
    </w:p>
    <w:p>
      <w:r>
        <w:t xml:space="preserve">　　如兜罗绵手足软　　鞔网光现手足间</w:t>
      </w:r>
    </w:p>
    <w:p>
      <w:r>
        <w:t xml:space="preserve">　　手足诸指妙纤长　　足跟圆满趺相称</w:t>
      </w:r>
    </w:p>
    <w:p>
      <w:r>
        <w:t xml:space="preserve">　　足趺修高复充满　　腨如伊泥邪鹿王</w:t>
      </w:r>
    </w:p>
    <w:p>
      <w:r>
        <w:t xml:space="preserve">　　双臂修圆摩膝轮　　阴相藏密犹龙马</w:t>
      </w:r>
    </w:p>
    <w:p>
      <w:r>
        <w:t xml:space="preserve">　　发毛端润皆上靡　　一一身毛悉右旋</w:t>
      </w:r>
    </w:p>
    <w:p>
      <w:r>
        <w:t xml:space="preserve">　　身皮细滑垢不侵　　身真金色光晃耀</w:t>
      </w:r>
    </w:p>
    <w:p>
      <w:r>
        <w:t xml:space="preserve">　　手足颈肩七处满　　项及膊腋悉充圆</w:t>
      </w:r>
    </w:p>
    <w:p>
      <w:r>
        <w:t xml:space="preserve">　　容仪敦肃妙端严　　身相修广复佣直</w:t>
      </w:r>
    </w:p>
    <w:p>
      <w:r>
        <w:t xml:space="preserve">　　如诺瞿陀身圆满　　上半身如师子王</w:t>
      </w:r>
    </w:p>
    <w:p>
      <w:r>
        <w:t xml:space="preserve">　　常光面向各一寻　　四十齿平不疏缺</w:t>
      </w:r>
    </w:p>
    <w:p>
      <w:r>
        <w:t xml:space="preserve">　　四牙鲜白妙锋利　　常得味中最上味</w:t>
      </w:r>
    </w:p>
    <w:p>
      <w:r>
        <w:t xml:space="preserve">　　舌相薄净广复长　　梵音深妙犹天鼓</w:t>
      </w:r>
    </w:p>
    <w:p>
      <w:r>
        <w:t xml:space="preserve">　　音声闻者皆悦意　　复如迦陵频伽声</w:t>
      </w:r>
    </w:p>
    <w:p>
      <w:r>
        <w:t xml:space="preserve">　　眼睫齐整状牛王　　眼睛皎洁绀青色</w:t>
      </w:r>
    </w:p>
    <w:p>
      <w:r>
        <w:t xml:space="preserve">　　眉间柔软妙毫相　　右旋清净如螺白</w:t>
      </w:r>
    </w:p>
    <w:p>
      <w:r>
        <w:t xml:space="preserve">　　鸟瑟腻沙顶庄严　　稽首大丈夫相具</w:t>
      </w:r>
    </w:p>
    <w:p>
      <w:r>
        <w:t xml:space="preserve">　　归命如来随形好　　指爪狭长如赤铜</w:t>
      </w:r>
    </w:p>
    <w:p>
      <w:r>
        <w:t xml:space="preserve">　　手足指圆悉纤长　　手足诸指皆次第</w:t>
      </w:r>
    </w:p>
    <w:p>
      <w:r>
        <w:t xml:space="preserve">　　筋脉盘结复深隐　　两踝俱隐而不粗</w:t>
      </w:r>
    </w:p>
    <w:p>
      <w:r>
        <w:t xml:space="preserve">　　充满柔软足安平　　回顾右旋鹿王等</w:t>
      </w:r>
    </w:p>
    <w:p>
      <w:r>
        <w:t xml:space="preserve">　　行步直进如象王　　明显端严无障碍</w:t>
      </w:r>
    </w:p>
    <w:p>
      <w:r>
        <w:t xml:space="preserve">　　自在次序状鹅王　　举身随转步安审</w:t>
      </w:r>
    </w:p>
    <w:p>
      <w:r>
        <w:t xml:space="preserve">　　身分次第而高显　　平等随转身不曲</w:t>
      </w:r>
    </w:p>
    <w:p>
      <w:r>
        <w:t xml:space="preserve">　　善相属著坚固身　　身净光明离翳暗</w:t>
      </w:r>
    </w:p>
    <w:p>
      <w:r>
        <w:t xml:space="preserve">　　身支安定不掉动　　端直身相善圆满</w:t>
      </w:r>
    </w:p>
    <w:p>
      <w:r>
        <w:t xml:space="preserve">　　妙童子相清净身　　柔软妙好悉无比</w:t>
      </w:r>
    </w:p>
    <w:p>
      <w:r>
        <w:t xml:space="preserve">　　腹形方正无欠缺　　不[穴/爪]不凸广复圆</w:t>
      </w:r>
    </w:p>
    <w:p>
      <w:r>
        <w:t xml:space="preserve">　　右旋深厚妙脐轮　　净无点窍无减下</w:t>
      </w:r>
    </w:p>
    <w:p>
      <w:r>
        <w:t xml:space="preserve">　　身支近触离诸过　　悉无靥点疣赘等</w:t>
      </w:r>
    </w:p>
    <w:p>
      <w:r>
        <w:t xml:space="preserve">　　譬如莲华垢不侵　　亦复离诸不寂静</w:t>
      </w:r>
    </w:p>
    <w:p>
      <w:r>
        <w:t xml:space="preserve">　　面轮圆满皎清净　　身相具足而无减</w:t>
      </w:r>
    </w:p>
    <w:p>
      <w:r>
        <w:t xml:space="preserve">　　舌相广长如赤铜　　柔软复如莲华叶</w:t>
      </w:r>
    </w:p>
    <w:p>
      <w:r>
        <w:t xml:space="preserve">　　唇色光润而可爱　　如频婆果及赤铜</w:t>
      </w:r>
    </w:p>
    <w:p>
      <w:r>
        <w:t xml:space="preserve">　　水云击响等音声　　复如象王大震吼</w:t>
      </w:r>
    </w:p>
    <w:p>
      <w:r>
        <w:t xml:space="preserve">　　音声深远复美妙　　一切闻者咸悦意</w:t>
      </w:r>
    </w:p>
    <w:p>
      <w:r>
        <w:t xml:space="preserve">　　手软犹如兜罗绵　　手文深明而不断</w:t>
      </w:r>
    </w:p>
    <w:p>
      <w:r>
        <w:t xml:space="preserve">　　四牙锋利妙坚固　　最上清净复齐平</w:t>
      </w:r>
    </w:p>
    <w:p>
      <w:r>
        <w:t xml:space="preserve">　　诸齿方整鲜白齐　　眼相修广如莲叶</w:t>
      </w:r>
    </w:p>
    <w:p>
      <w:r>
        <w:t xml:space="preserve">　　眼睫稠密而不白　　眉润不白复修长</w:t>
      </w:r>
    </w:p>
    <w:p>
      <w:r>
        <w:t xml:space="preserve">　　耳轮长广厚复圆　　身毛一一皆润泽</w:t>
      </w:r>
    </w:p>
    <w:p>
      <w:r>
        <w:t xml:space="preserve">　　额广平正相殊妙　　上半身分悉充圆</w:t>
      </w:r>
    </w:p>
    <w:p>
      <w:r>
        <w:t xml:space="preserve">　　首发稠密整复长　　绀青旋转而光润</w:t>
      </w:r>
    </w:p>
    <w:p>
      <w:r>
        <w:t xml:space="preserve">　　乃至广及佛胸臆　　俱有喜旋德相文</w:t>
      </w:r>
    </w:p>
    <w:p>
      <w:r>
        <w:t xml:space="preserve">　　螺髻绀青妙庄严　　稽首不可见顶相</w:t>
      </w:r>
    </w:p>
    <w:p>
      <w:r>
        <w:t xml:space="preserve">　　归命处非处智力　　过现未来业皆知</w:t>
      </w:r>
    </w:p>
    <w:p>
      <w:r>
        <w:t xml:space="preserve">　　禅定解脱等持门　　了别自他诸根性</w:t>
      </w:r>
    </w:p>
    <w:p>
      <w:r>
        <w:t xml:space="preserve">　　种种信解悉通达　　种种界趣亦悉知</w:t>
      </w:r>
    </w:p>
    <w:p>
      <w:r>
        <w:t xml:space="preserve">　　他心种类了无差　　宿住随念智具足</w:t>
      </w:r>
    </w:p>
    <w:p>
      <w:r>
        <w:t xml:space="preserve">　　照明一切生灭法　　诸漏已尽漏无余</w:t>
      </w:r>
    </w:p>
    <w:p>
      <w:r>
        <w:t xml:space="preserve">　　如是十力智周圆　　稽首如来大精进</w:t>
      </w:r>
    </w:p>
    <w:p>
      <w:r>
        <w:t xml:space="preserve">　　如来漏尽无余染　　觉了诸法亦无余</w:t>
      </w:r>
    </w:p>
    <w:p>
      <w:r>
        <w:t xml:space="preserve">　　故称正等正觉尊　　我今稽首伸敬礼</w:t>
      </w:r>
    </w:p>
    <w:p>
      <w:r>
        <w:t xml:space="preserve">　　一切染法平等说　　诸出离道亦善宣</w:t>
      </w:r>
    </w:p>
    <w:p>
      <w:r>
        <w:t xml:space="preserve">　　一切觉了尽无余　　稽首能仁初觉者</w:t>
      </w:r>
    </w:p>
    <w:p>
      <w:r>
        <w:t xml:space="preserve">　　佛具不坏正智慧　　普尽无余现觉尊</w:t>
      </w:r>
    </w:p>
    <w:p>
      <w:r>
        <w:t xml:space="preserve">　　正智破诸邪智心　　佛真觉已无余觉</w:t>
      </w:r>
    </w:p>
    <w:p>
      <w:r>
        <w:t xml:space="preserve">　　自境界及他境界　　一切境界所作成</w:t>
      </w:r>
    </w:p>
    <w:p>
      <w:r>
        <w:t xml:space="preserve">　　于彼一切根义中　　佛是无能胜根者</w:t>
      </w:r>
    </w:p>
    <w:p>
      <w:r>
        <w:t xml:space="preserve">　　相中无余相所缘　　非色种现皆悉断</w:t>
      </w:r>
    </w:p>
    <w:p>
      <w:r>
        <w:t xml:space="preserve">　　无生重檐久已除　　已彻缘生河流底</w:t>
      </w:r>
    </w:p>
    <w:p>
      <w:r>
        <w:t xml:space="preserve">　　二种无智痴暗离　　发生二种智光明</w:t>
      </w:r>
    </w:p>
    <w:p>
      <w:r>
        <w:t xml:space="preserve">　　复离二种疑求心　　建立二种决定智</w:t>
      </w:r>
    </w:p>
    <w:p>
      <w:r>
        <w:t xml:space="preserve">　　已得尽智世间句　　智障已离法圆明</w:t>
      </w:r>
    </w:p>
    <w:p>
      <w:r>
        <w:t xml:space="preserve">　　具足胜依寂止门　　具足胜处善安住</w:t>
      </w:r>
    </w:p>
    <w:p>
      <w:r>
        <w:t xml:space="preserve">　　具足一切所应行　　明行具足色相圆</w:t>
      </w:r>
    </w:p>
    <w:p>
      <w:r>
        <w:t xml:space="preserve">　　具足种姓及语言　　获神通果善救度</w:t>
      </w:r>
    </w:p>
    <w:p>
      <w:r>
        <w:t xml:space="preserve">　　身语意业悉不护　　无著无尽智凝然</w:t>
      </w:r>
    </w:p>
    <w:p>
      <w:r>
        <w:t xml:space="preserve">　　决定不退转智门　　智说不坏因时相</w:t>
      </w:r>
    </w:p>
    <w:p>
      <w:r>
        <w:t xml:space="preserve">　　种种因门皆觉了　　种种果门亦悉知</w:t>
      </w:r>
    </w:p>
    <w:p>
      <w:r>
        <w:t xml:space="preserve">　　种种烦恼及对治　　稽首如来善觉者</w:t>
      </w:r>
    </w:p>
    <w:p>
      <w:r>
        <w:t xml:space="preserve">　　无二言说无尽辩　　善说不退转法者</w:t>
      </w:r>
    </w:p>
    <w:p>
      <w:r>
        <w:t xml:space="preserve">　　世间八法不染心　　稽首善达功德岸</w:t>
      </w:r>
    </w:p>
    <w:p>
      <w:r>
        <w:t xml:space="preserve">　　佛三阿僧祇劫中　　积集难行一切行</w:t>
      </w:r>
    </w:p>
    <w:p>
      <w:r>
        <w:t xml:space="preserve">　　运大悲心而普覆　　自他能渡烦恼流</w:t>
      </w:r>
    </w:p>
    <w:p>
      <w:r>
        <w:t xml:space="preserve">　　了知三苦极微细　　由愍苦故起大悲</w:t>
      </w:r>
    </w:p>
    <w:p>
      <w:r>
        <w:t xml:space="preserve">　　三界所缘诸性中　　大悲普及一切处</w:t>
      </w:r>
    </w:p>
    <w:p>
      <w:r>
        <w:t xml:space="preserve">　　如来智性中平等　　若冤若亲而等观</w:t>
      </w:r>
    </w:p>
    <w:p>
      <w:r>
        <w:t xml:space="preserve">　　悲心广大不可量　　普摄一切众生类</w:t>
      </w:r>
    </w:p>
    <w:p>
      <w:r>
        <w:t xml:space="preserve">　　佛为众生说一药　　身病心病普令安</w:t>
      </w:r>
    </w:p>
    <w:p>
      <w:r>
        <w:t xml:space="preserve">　　毕竟极苦亦蠲除　　稽首善说妙药者</w:t>
      </w:r>
    </w:p>
    <w:p>
      <w:r>
        <w:t xml:space="preserve">　　纯一真实决定行　　决定纯善无染尊</w:t>
      </w:r>
    </w:p>
    <w:p>
      <w:r>
        <w:t xml:space="preserve">　　决定不复染法生　　一向为他善长养</w:t>
      </w:r>
    </w:p>
    <w:p>
      <w:r>
        <w:t xml:space="preserve">　　不以己利求于他　　自所得乐悉弃舍</w:t>
      </w:r>
    </w:p>
    <w:p>
      <w:r>
        <w:t xml:space="preserve">　　随宜方便悲愍心　　决定调伏众生病</w:t>
      </w:r>
    </w:p>
    <w:p>
      <w:r>
        <w:t xml:space="preserve">　　众生所应调伏时　　如来善知而无失</w:t>
      </w:r>
    </w:p>
    <w:p>
      <w:r>
        <w:t xml:space="preserve">　　为众生作不请友　　普令得度起悲心</w:t>
      </w:r>
    </w:p>
    <w:p>
      <w:r>
        <w:t xml:space="preserve">　　能仁善说妙法药　　治彼生法苦根源</w:t>
      </w:r>
    </w:p>
    <w:p>
      <w:r>
        <w:t xml:space="preserve">　　照明众生过现身　　了知烦恼无边性</w:t>
      </w:r>
    </w:p>
    <w:p>
      <w:r>
        <w:t xml:space="preserve">　　断除众生烦恼病　　佛知时量悉无差</w:t>
      </w:r>
    </w:p>
    <w:p>
      <w:r>
        <w:t xml:space="preserve">　　随其何病药堪除　　世尊如应为说药</w:t>
      </w:r>
    </w:p>
    <w:p>
      <w:r>
        <w:t xml:space="preserve">　　如来所行一切行　　修习如理悉周圆</w:t>
      </w:r>
    </w:p>
    <w:p>
      <w:r>
        <w:t xml:space="preserve">　　若一若多出现门　　和合了知皆无碍</w:t>
      </w:r>
    </w:p>
    <w:p>
      <w:r>
        <w:t xml:space="preserve">　　如来功满已能到　　一切智智清凉地</w:t>
      </w:r>
    </w:p>
    <w:p>
      <w:r>
        <w:t xml:space="preserve">　　知道识道说道尊　　胜道众道归向者</w:t>
      </w:r>
    </w:p>
    <w:p>
      <w:r>
        <w:t xml:space="preserve">　　拯拔一切轮回苦　　令诸众生离缠缚</w:t>
      </w:r>
    </w:p>
    <w:p>
      <w:r>
        <w:t xml:space="preserve">　　普令得渡烦恼流　　坚固惭愧具足者</w:t>
      </w:r>
    </w:p>
    <w:p>
      <w:r>
        <w:t xml:space="preserve">　　能善建立圣法幢　　表示诸行无常法</w:t>
      </w:r>
    </w:p>
    <w:p>
      <w:r>
        <w:t xml:space="preserve">　　开示尽灭离贪门　　显示寂灭出离道</w:t>
      </w:r>
    </w:p>
    <w:p>
      <w:r>
        <w:t xml:space="preserve">　　能善表示诸法者　　能以诸法教授尊</w:t>
      </w:r>
    </w:p>
    <w:p>
      <w:r>
        <w:t xml:space="preserve">　　能作利益大导师　　稽首善施欢喜者</w:t>
      </w:r>
    </w:p>
    <w:p>
      <w:r>
        <w:t xml:space="preserve">　　常说示教利喜语　　具大威德大神通</w:t>
      </w:r>
    </w:p>
    <w:p>
      <w:r>
        <w:t xml:space="preserve">　　最上清净大梵尊　　稽首自在复炽盛</w:t>
      </w:r>
    </w:p>
    <w:p>
      <w:r>
        <w:t xml:space="preserve">　　已息种姓诸言论　　复断族氏诸语言</w:t>
      </w:r>
    </w:p>
    <w:p>
      <w:r>
        <w:t xml:space="preserve">　　世间人事语亦亡　　稽首常说正法语</w:t>
      </w:r>
    </w:p>
    <w:p>
      <w:r>
        <w:t xml:space="preserve">　　如来行步常寂静　　无阔无狭平正行</w:t>
      </w:r>
    </w:p>
    <w:p>
      <w:r>
        <w:t xml:space="preserve">　　顺善而行见者忻　　表示如来善行相</w:t>
      </w:r>
    </w:p>
    <w:p>
      <w:r>
        <w:t xml:space="preserve">　　如来不坏正知见　　具足如先所作性</w:t>
      </w:r>
    </w:p>
    <w:p>
      <w:r>
        <w:t xml:space="preserve">　　成诸福事断疑根　　离分卫心入聚落</w:t>
      </w:r>
    </w:p>
    <w:p>
      <w:r>
        <w:t xml:space="preserve">　　出必显明众所睹　　无依无转最上尊</w:t>
      </w:r>
    </w:p>
    <w:p>
      <w:r>
        <w:t xml:space="preserve">　　胜妙殊特众吉祥　　纯一具足梵行者</w:t>
      </w:r>
    </w:p>
    <w:p>
      <w:r>
        <w:t xml:space="preserve">　　能善了知五蕴法　　复能具足七法行</w:t>
      </w:r>
    </w:p>
    <w:p>
      <w:r>
        <w:t xml:space="preserve">　　已能摧灭我慢心　　稽首能破愚痴网</w:t>
      </w:r>
    </w:p>
    <w:p>
      <w:r>
        <w:t xml:space="preserve">　　如来已得无动法　　复能具足深广心</w:t>
      </w:r>
    </w:p>
    <w:p>
      <w:r>
        <w:t xml:space="preserve">　　善能成就七圣财　　稽首善学三学者</w:t>
      </w:r>
    </w:p>
    <w:p>
      <w:r>
        <w:t xml:space="preserve">　　佛大丈夫所应赞　　邪异诸境不能怖</w:t>
      </w:r>
    </w:p>
    <w:p>
      <w:r>
        <w:t xml:space="preserve">　　远离一切不吉祥　　稽首已到调伏地</w:t>
      </w:r>
    </w:p>
    <w:p>
      <w:r>
        <w:t xml:space="preserve">　　梵行真实善安立　　上下纵广悉归依</w:t>
      </w:r>
    </w:p>
    <w:p>
      <w:r>
        <w:t xml:space="preserve">　　常以无畏施众生　　稽首于法离取著</w:t>
      </w:r>
    </w:p>
    <w:p>
      <w:r>
        <w:t xml:space="preserve">　　归命佛大阿罗汉　　一切漏尽无染尊</w:t>
      </w:r>
    </w:p>
    <w:p>
      <w:r>
        <w:t xml:space="preserve">　　所作已办德圆明　　稽首已除诸重担</w:t>
      </w:r>
    </w:p>
    <w:p>
      <w:r>
        <w:t xml:space="preserve">　　逮得己所作义利　　尽诸有结障蠲除</w:t>
      </w:r>
    </w:p>
    <w:p>
      <w:r>
        <w:t xml:space="preserve">　　安住正智解脱心　　稽首出离解脱者</w:t>
      </w:r>
    </w:p>
    <w:p>
      <w:r>
        <w:t xml:space="preserve">　　已证无言解脱理　　爱尽取尽而解脱</w:t>
      </w:r>
    </w:p>
    <w:p>
      <w:r>
        <w:t xml:space="preserve">　　心无忘失解脱圆　　稽首无颠倒心者</w:t>
      </w:r>
    </w:p>
    <w:p>
      <w:r>
        <w:t xml:space="preserve">　　佛心无量复广大　　无别异法善修心</w:t>
      </w:r>
    </w:p>
    <w:p>
      <w:r>
        <w:t xml:space="preserve">　　心得离系烦恼除　　稽首已破诸异类</w:t>
      </w:r>
    </w:p>
    <w:p>
      <w:r>
        <w:t xml:space="preserve">　　尽诸染业得清净　　已证无余依涅槃</w:t>
      </w:r>
    </w:p>
    <w:p>
      <w:r>
        <w:t xml:space="preserve">　　人中最胜解脱尊　　战死魔军而得胜</w:t>
      </w:r>
    </w:p>
    <w:p>
      <w:r>
        <w:t xml:space="preserve">　　于诸善法不放逸　　善住正念正智慧</w:t>
      </w:r>
    </w:p>
    <w:p>
      <w:r>
        <w:t xml:space="preserve">　　善开寂眼视众生　　稽首善救生死苦</w:t>
      </w:r>
    </w:p>
    <w:p>
      <w:r>
        <w:t xml:space="preserve">　　善觉众生无明睡　　善破众生诸愚痴</w:t>
      </w:r>
    </w:p>
    <w:p>
      <w:r>
        <w:t xml:space="preserve">　　佛勤勇起精进心　　策发一切懈怠者</w:t>
      </w:r>
    </w:p>
    <w:p>
      <w:r>
        <w:t xml:space="preserve">　　诸不善中施善法　　诸堕学中开学门</w:t>
      </w:r>
    </w:p>
    <w:p>
      <w:r>
        <w:t xml:space="preserve">　　诸怖畏中施无畏　　不安隐者令安隐</w:t>
      </w:r>
    </w:p>
    <w:p>
      <w:r>
        <w:t xml:space="preserve">　　诸暗冥中作明照　　诸不善中令修善</w:t>
      </w:r>
    </w:p>
    <w:p>
      <w:r>
        <w:t xml:space="preserve">　　诸过失中功德生　　诸罪业中除罪业</w:t>
      </w:r>
    </w:p>
    <w:p>
      <w:r>
        <w:t xml:space="preserve">　　令违逆者知恩德　　能满众生意所求</w:t>
      </w:r>
    </w:p>
    <w:p>
      <w:r>
        <w:t xml:space="preserve">　　咒明成就真实修　　稽首能破烦恼者</w:t>
      </w:r>
    </w:p>
    <w:p>
      <w:r>
        <w:t xml:space="preserve">　　佛已远离诸诳妄　　心无躁动不高举</w:t>
      </w:r>
    </w:p>
    <w:p>
      <w:r>
        <w:t xml:space="preserve">　　尊胜显示吉祥门　　稽首佛为福生处</w:t>
      </w:r>
    </w:p>
    <w:p>
      <w:r>
        <w:t xml:space="preserve">　　一刹中生一切行　　不共一切神通种</w:t>
      </w:r>
    </w:p>
    <w:p>
      <w:r>
        <w:t xml:space="preserve">　　毕竟成就最上门　　一切处离非句义</w:t>
      </w:r>
    </w:p>
    <w:p>
      <w:r>
        <w:t xml:space="preserve">　　一切疑惑及杂说　　决定正语悉能破</w:t>
      </w:r>
    </w:p>
    <w:p>
      <w:r>
        <w:t xml:space="preserve">　　诸吉祥行平等修　　善知一切众生意</w:t>
      </w:r>
    </w:p>
    <w:p>
      <w:r>
        <w:t xml:space="preserve">　　已能摄伏诸他语　　犹如猛火焚干薪</w:t>
      </w:r>
    </w:p>
    <w:p>
      <w:r>
        <w:t xml:space="preserve">　　烧诸烦恼义亦然　　稽首安住正士法</w:t>
      </w:r>
    </w:p>
    <w:p>
      <w:r>
        <w:t xml:space="preserve">　　具诸吉祥具惭愧　　世间主宰胜寂默</w:t>
      </w:r>
    </w:p>
    <w:p>
      <w:r>
        <w:t xml:space="preserve">　　释迦牟尼大导师　　盎拟啰娑瞿昙族</w:t>
      </w:r>
    </w:p>
    <w:p>
      <w:r>
        <w:t xml:space="preserve">　　离诸烦恼痴黑暗　　悲愍普摄诸众生</w:t>
      </w:r>
    </w:p>
    <w:p>
      <w:r>
        <w:t xml:space="preserve">　　常于利他摄益中　　具足广多诸胜行</w:t>
      </w:r>
    </w:p>
    <w:p>
      <w:r>
        <w:t xml:space="preserve">　　佛于一切众生类　　一切增上所行中</w:t>
      </w:r>
    </w:p>
    <w:p>
      <w:r>
        <w:t xml:space="preserve">　　佛以大智常观察　　普集世间利益事</w:t>
      </w:r>
    </w:p>
    <w:p>
      <w:r>
        <w:t xml:space="preserve">　　具足六通调伏智　　德智说智及时智</w:t>
      </w:r>
    </w:p>
    <w:p>
      <w:r>
        <w:t xml:space="preserve">　　一切对治胜神通　　界趣胜解业障智</w:t>
      </w:r>
    </w:p>
    <w:p>
      <w:r>
        <w:t xml:space="preserve">　　说法最胜神通具　　三调伏时善开化</w:t>
      </w:r>
    </w:p>
    <w:p>
      <w:r>
        <w:t xml:space="preserve">　　一切文义善解圆　　稽首辩才无尽智</w:t>
      </w:r>
    </w:p>
    <w:p>
      <w:r>
        <w:t xml:space="preserve">　　佛已具足如说辩　　善满诸行到彼岸</w:t>
      </w:r>
    </w:p>
    <w:p>
      <w:r>
        <w:t xml:space="preserve">　　一切功德解脱周　　显示胜身心清净</w:t>
      </w:r>
    </w:p>
    <w:p>
      <w:r>
        <w:t xml:space="preserve">　　闻佛音者心欢喜　　佛自所行悉周圆</w:t>
      </w:r>
    </w:p>
    <w:p>
      <w:r>
        <w:t xml:space="preserve">　　不堕一切言说中　　不取自分功德相</w:t>
      </w:r>
    </w:p>
    <w:p>
      <w:r>
        <w:t xml:space="preserve">　　平等先证最初道　　次集大行不遗余</w:t>
      </w:r>
    </w:p>
    <w:p>
      <w:r>
        <w:t xml:space="preserve">　　众生大担负堪任　　于诸相中得寂静</w:t>
      </w:r>
    </w:p>
    <w:p>
      <w:r>
        <w:t xml:space="preserve">　　已圆大慈等功德　　未尝远离于舍行</w:t>
      </w:r>
    </w:p>
    <w:p>
      <w:r>
        <w:t xml:space="preserve">　　以正智慧摄众生　　于长夜中遍观察</w:t>
      </w:r>
    </w:p>
    <w:p>
      <w:r>
        <w:t xml:space="preserve">　　如来常发大勇悍　　以诸善行教众生</w:t>
      </w:r>
    </w:p>
    <w:p>
      <w:r>
        <w:t xml:space="preserve">　　复于一切众生中　　已得悲心善平等</w:t>
      </w:r>
    </w:p>
    <w:p>
      <w:r>
        <w:t xml:space="preserve">　　佛是悲愍世间者　　第一义谛善解了</w:t>
      </w:r>
    </w:p>
    <w:p>
      <w:r>
        <w:t xml:space="preserve">　　如来三眼已圆明　　三种称赞善具足</w:t>
      </w:r>
    </w:p>
    <w:p>
      <w:r>
        <w:t xml:space="preserve">　　如来已具三不护　　显示三界无垢尊</w:t>
      </w:r>
    </w:p>
    <w:p>
      <w:r>
        <w:t xml:space="preserve">　　四念处行广通达　　名句文身自在者</w:t>
      </w:r>
    </w:p>
    <w:p>
      <w:r>
        <w:t xml:space="preserve">　　巧妙无尽随意辩　　一切说示智悉通</w:t>
      </w:r>
    </w:p>
    <w:p>
      <w:r>
        <w:t xml:space="preserve">　　种类语言善解知　　随处辩才悉无碍</w:t>
      </w:r>
    </w:p>
    <w:p>
      <w:r>
        <w:t xml:space="preserve">　　诸违背中作顺向　　诸恚怒中作清净</w:t>
      </w:r>
    </w:p>
    <w:p>
      <w:r>
        <w:t xml:space="preserve">　　于诸慢中发敬心　　弃舍一切利养事</w:t>
      </w:r>
    </w:p>
    <w:p>
      <w:r>
        <w:t xml:space="preserve">　　所行正真复最上　　以自力能现证尊</w:t>
      </w:r>
    </w:p>
    <w:p>
      <w:r>
        <w:t xml:space="preserve">　　清净一切言说门　　稽首语言无执著</w:t>
      </w:r>
    </w:p>
    <w:p>
      <w:r>
        <w:t xml:space="preserve">　　出善来语如义语　　具足一切正所行</w:t>
      </w:r>
    </w:p>
    <w:p>
      <w:r>
        <w:t xml:space="preserve">　　如来一切功德圆　　稽首无忘失法者</w:t>
      </w:r>
    </w:p>
    <w:p>
      <w:r>
        <w:t xml:space="preserve">　　最上摄益胜调御　　欢喜悲愍诸众生</w:t>
      </w:r>
    </w:p>
    <w:p>
      <w:r>
        <w:t xml:space="preserve">　　悲心坚固欲利他　　稽首常欲利乐者</w:t>
      </w:r>
    </w:p>
    <w:p>
      <w:r>
        <w:t xml:space="preserve">　　佛与众生有恩德　　常为善友及知识</w:t>
      </w:r>
    </w:p>
    <w:p>
      <w:r>
        <w:t xml:space="preserve">　　如父如母能出生　　欲令众生得善乐</w:t>
      </w:r>
    </w:p>
    <w:p>
      <w:r>
        <w:t xml:space="preserve">　　佛为众生亲教师　　善说胜义诸法教</w:t>
      </w:r>
    </w:p>
    <w:p>
      <w:r>
        <w:t xml:space="preserve">　　最上句义如理宣　　使令了知一切性</w:t>
      </w:r>
    </w:p>
    <w:p>
      <w:r>
        <w:t xml:space="preserve">　　如来常以无著说　　无增无减善称扬</w:t>
      </w:r>
    </w:p>
    <w:p>
      <w:r>
        <w:t xml:space="preserve">　　大悲不断相续生　　稽首善见处非处</w:t>
      </w:r>
    </w:p>
    <w:p/>
    <w:p/>
    <w:p>
      <w:r>
        <w:t xml:space="preserve">　　佛吉祥德赞卷中</w:t>
      </w:r>
    </w:p>
    <w:p/>
    <w:p/>
    <w:p/>
    <w:p>
      <w:r>
        <w:t xml:space="preserve">　　佛吉祥德赞卷下</w:t>
      </w:r>
    </w:p>
    <w:p/>
    <w:p>
      <w:r>
        <w:t xml:space="preserve">　　　　尊者寂友造</w:t>
      </w:r>
    </w:p>
    <w:p>
      <w:r>
        <w:t xml:space="preserve">　　归命作大师子吼　　出生一切善行门</w:t>
      </w:r>
    </w:p>
    <w:p>
      <w:r>
        <w:t xml:space="preserve">　　于一切性如实知　　无胜知见遍一切</w:t>
      </w:r>
    </w:p>
    <w:p>
      <w:r>
        <w:t xml:space="preserve">　　善化众生时无间　　宣说无边诸法门</w:t>
      </w:r>
    </w:p>
    <w:p>
      <w:r>
        <w:t xml:space="preserve">　　最先破彼无明卵　　随觉一切诸法者</w:t>
      </w:r>
    </w:p>
    <w:p>
      <w:r>
        <w:t xml:space="preserve">　　觉了众生大正士　　觉悟微妙诸法尊</w:t>
      </w:r>
    </w:p>
    <w:p>
      <w:r>
        <w:t xml:space="preserve">　　于无我理已觉明　　善觉诸业自性者</w:t>
      </w:r>
    </w:p>
    <w:p>
      <w:r>
        <w:t xml:space="preserve">　　觉了一切界分量　　了知生灭本来性</w:t>
      </w:r>
    </w:p>
    <w:p>
      <w:r>
        <w:t xml:space="preserve">　　于诸苦法如实知　　善悟真实自性者</w:t>
      </w:r>
    </w:p>
    <w:p>
      <w:r>
        <w:t xml:space="preserve">　　善能觉悟无娆恼　　世间自性悉觉知</w:t>
      </w:r>
    </w:p>
    <w:p>
      <w:r>
        <w:t xml:space="preserve">　　破诸恶见智开明　　觉了一切因果者</w:t>
      </w:r>
    </w:p>
    <w:p>
      <w:r>
        <w:t xml:space="preserve">　　觉了三界出离相　　故复修诸极难行</w:t>
      </w:r>
    </w:p>
    <w:p>
      <w:r>
        <w:t xml:space="preserve">　　身无疲倦执相工　　然于小法不厌离</w:t>
      </w:r>
    </w:p>
    <w:p>
      <w:r>
        <w:t xml:space="preserve">　　毕竟方便善摄益　　宣说中道诸法门</w:t>
      </w:r>
    </w:p>
    <w:p>
      <w:r>
        <w:t xml:space="preserve">　　善哉释迦牟尼尊　　顶礼归命应供者</w:t>
      </w:r>
    </w:p>
    <w:p>
      <w:r>
        <w:t xml:space="preserve">　　最上说者寂默者　　最上最胜我大师</w:t>
      </w:r>
    </w:p>
    <w:p>
      <w:r>
        <w:t xml:space="preserve">　　善摄众生诸意乐　　于诸事相悉不取</w:t>
      </w:r>
    </w:p>
    <w:p>
      <w:r>
        <w:t xml:space="preserve">　　具足一种称赞者　　善能成就四摄法</w:t>
      </w:r>
    </w:p>
    <w:p>
      <w:r>
        <w:t xml:space="preserve">　　六和敬法善宣扬　　六常行行已圆满</w:t>
      </w:r>
    </w:p>
    <w:p>
      <w:r>
        <w:t xml:space="preserve">　　安立甚深正知见　　得诸等持寂静善</w:t>
      </w:r>
    </w:p>
    <w:p>
      <w:r>
        <w:t xml:space="preserve">　　善法中无放逸心　　已证先佛所成道</w:t>
      </w:r>
    </w:p>
    <w:p>
      <w:r>
        <w:t xml:space="preserve">　　觉了甚深正道者　　开发甚深智光明</w:t>
      </w:r>
    </w:p>
    <w:p>
      <w:r>
        <w:t xml:space="preserve">　　于彼无寻无伺道　　稽首如来证悟者</w:t>
      </w:r>
    </w:p>
    <w:p>
      <w:r>
        <w:t xml:space="preserve">　　总聚智者所知境　　微细甚深悉觉知</w:t>
      </w:r>
    </w:p>
    <w:p>
      <w:r>
        <w:t xml:space="preserve">　　显示二种涅槃界　　尽证一切涅槃道</w:t>
      </w:r>
    </w:p>
    <w:p>
      <w:r>
        <w:t xml:space="preserve">　　众生长夜起虚妄　　佛方便说无妄法</w:t>
      </w:r>
    </w:p>
    <w:p>
      <w:r>
        <w:t xml:space="preserve">　　众生没在生死泥　　佛为垂手善接度</w:t>
      </w:r>
    </w:p>
    <w:p>
      <w:r>
        <w:t xml:space="preserve">　　众生堕在恶趣者　　佛方便力为拯拔</w:t>
      </w:r>
    </w:p>
    <w:p>
      <w:r>
        <w:t xml:space="preserve">　　诸众生起生等怖　　佛为引示无畏处</w:t>
      </w:r>
    </w:p>
    <w:p>
      <w:r>
        <w:t xml:space="preserve">　　自具广大威神力　　身现一切色相宝</w:t>
      </w:r>
    </w:p>
    <w:p>
      <w:r>
        <w:t xml:space="preserve">　　内藏心宝妙圆明　　宣说无比正法宝</w:t>
      </w:r>
    </w:p>
    <w:p>
      <w:r>
        <w:t xml:space="preserve">　　佛不为他所摄伏　　一切无能违佛者</w:t>
      </w:r>
    </w:p>
    <w:p>
      <w:r>
        <w:t xml:space="preserve">　　安住一切欢喜门　　佛一切相皆圆满</w:t>
      </w:r>
    </w:p>
    <w:p>
      <w:r>
        <w:t xml:space="preserve">　　无上沙门正真行　　如莲华开智清净</w:t>
      </w:r>
    </w:p>
    <w:p>
      <w:r>
        <w:t xml:space="preserve">　　普集梵行尽无余　　稽首梵行已立者</w:t>
      </w:r>
    </w:p>
    <w:p>
      <w:r>
        <w:t xml:space="preserve">　　虽明世间围陀典　　不坏一切圣法教</w:t>
      </w:r>
    </w:p>
    <w:p>
      <w:r>
        <w:t xml:space="preserve">　　洗涤一切诸罪垢　　获得第一增上法</w:t>
      </w:r>
    </w:p>
    <w:p>
      <w:r>
        <w:t xml:space="preserve">　　善能成就持明法　　能善引示寂静处</w:t>
      </w:r>
    </w:p>
    <w:p>
      <w:r>
        <w:t xml:space="preserve">　　导师开示善乐门　　轮回旷野为善导</w:t>
      </w:r>
    </w:p>
    <w:p>
      <w:r>
        <w:t xml:space="preserve">　　常离一切诸暗冥　　开熙怡眼常观视</w:t>
      </w:r>
    </w:p>
    <w:p>
      <w:r>
        <w:t xml:space="preserve">　　毕竟无染清净尊　　罪福无动行解脱</w:t>
      </w:r>
    </w:p>
    <w:p>
      <w:r>
        <w:t xml:space="preserve">　　能于自身观空性　　爱见已尽善无染</w:t>
      </w:r>
    </w:p>
    <w:p>
      <w:r>
        <w:t xml:space="preserve">　　于诸欲境离想心　　离染烦恼及分别</w:t>
      </w:r>
    </w:p>
    <w:p>
      <w:r>
        <w:t xml:space="preserve">　　心住寂静诸事业　　默然法中得解脱</w:t>
      </w:r>
    </w:p>
    <w:p>
      <w:r>
        <w:t xml:space="preserve">　　最上寂静大牟尼　　一切清净无染者</w:t>
      </w:r>
    </w:p>
    <w:p>
      <w:r>
        <w:t xml:space="preserve">　　出世功德已广大　　善布世间大明照</w:t>
      </w:r>
    </w:p>
    <w:p>
      <w:r>
        <w:t xml:space="preserve">　　世间妄境悉能观　　圆满真实诸法想</w:t>
      </w:r>
    </w:p>
    <w:p>
      <w:r>
        <w:t xml:space="preserve">　　爱绳已断神通具　　善发智慧大光明</w:t>
      </w:r>
    </w:p>
    <w:p>
      <w:r>
        <w:t xml:space="preserve">　　破彼一切依著心　　于诸意乐皆寂静</w:t>
      </w:r>
    </w:p>
    <w:p>
      <w:r>
        <w:t xml:space="preserve">　　如来已离诸过失　　所应敬礼及供养</w:t>
      </w:r>
    </w:p>
    <w:p>
      <w:r>
        <w:t xml:space="preserve">　　一切无利恶法除　　一切利益相应者</w:t>
      </w:r>
    </w:p>
    <w:p>
      <w:r>
        <w:t xml:space="preserve">　　佛与众生为善友　　无足二足第一者</w:t>
      </w:r>
    </w:p>
    <w:p>
      <w:r>
        <w:t xml:space="preserve">　　安住念慧诸性中　　善具无忘失法者</w:t>
      </w:r>
    </w:p>
    <w:p>
      <w:r>
        <w:t xml:space="preserve">　　佛于义无义自性　　和合依止而不著</w:t>
      </w:r>
    </w:p>
    <w:p>
      <w:r>
        <w:t xml:space="preserve">　　生死此岸怖已除　　能证涅槃彼岸乐</w:t>
      </w:r>
    </w:p>
    <w:p>
      <w:r>
        <w:t xml:space="preserve">　　佛善依止正道行　　听闻无谬心无减</w:t>
      </w:r>
    </w:p>
    <w:p>
      <w:r>
        <w:t xml:space="preserve">　　诸清净中佛最尊　　广大色相慧光照</w:t>
      </w:r>
    </w:p>
    <w:p>
      <w:r>
        <w:t xml:space="preserve">　　世间所有耽欲味　　佛智久已善出离</w:t>
      </w:r>
    </w:p>
    <w:p>
      <w:r>
        <w:t xml:space="preserve">　　智慧称赞涅槃门　　稽首如来决定说</w:t>
      </w:r>
    </w:p>
    <w:p>
      <w:r>
        <w:t xml:space="preserve">　　无染见及无染思　　无染语并无染业</w:t>
      </w:r>
    </w:p>
    <w:p>
      <w:r>
        <w:t xml:space="preserve">　　无染命与无染勤　　无染念兼无染定</w:t>
      </w:r>
    </w:p>
    <w:p>
      <w:r>
        <w:t xml:space="preserve">　　解脱无染智无染　　于戒定慧善安住</w:t>
      </w:r>
    </w:p>
    <w:p>
      <w:r>
        <w:t xml:space="preserve">　　一切结缚悉断除　　破诸烦恼颠倒处</w:t>
      </w:r>
    </w:p>
    <w:p>
      <w:r>
        <w:t xml:space="preserve">　　如来梵行所出生　　已住最上清凉地</w:t>
      </w:r>
    </w:p>
    <w:p>
      <w:r>
        <w:t xml:space="preserve">　　一切所作寂静尊　　不著世间敬爱事</w:t>
      </w:r>
    </w:p>
    <w:p>
      <w:r>
        <w:t xml:space="preserve">　　已能断除五分结　　复能具足六分法</w:t>
      </w:r>
    </w:p>
    <w:p>
      <w:r>
        <w:t xml:space="preserve">　　起一平等护念心　　四依成就而无缺</w:t>
      </w:r>
    </w:p>
    <w:p>
      <w:r>
        <w:t xml:space="preserve">　　纯一真实无别异　　平等弃舍世所爱</w:t>
      </w:r>
    </w:p>
    <w:p>
      <w:r>
        <w:t xml:space="preserve">　　无倒思惟真正心　　已得一切轻安者</w:t>
      </w:r>
    </w:p>
    <w:p>
      <w:r>
        <w:t xml:space="preserve">　　心善解脱慧解脱　　纯一梵行善安立</w:t>
      </w:r>
    </w:p>
    <w:p>
      <w:r>
        <w:t xml:space="preserve">　　如来最上胜丈夫　　是故归命广称赞</w:t>
      </w:r>
    </w:p>
    <w:p>
      <w:r>
        <w:t xml:space="preserve">　　稽首胜大阿罗汉　　离名离相离分位</w:t>
      </w:r>
    </w:p>
    <w:p>
      <w:r>
        <w:t xml:space="preserve">　　出过名相分位门　　名相分位皆寂静</w:t>
      </w:r>
    </w:p>
    <w:p>
      <w:r>
        <w:t xml:space="preserve">　　善见心能息欲焰　　欲境贪爱染皆除</w:t>
      </w:r>
    </w:p>
    <w:p>
      <w:r>
        <w:t xml:space="preserve">　　于诸欲染离含藏　　及离一切欲过失</w:t>
      </w:r>
    </w:p>
    <w:p>
      <w:r>
        <w:t xml:space="preserve">　　善修七种观想法　　善说菩提分法门</w:t>
      </w:r>
    </w:p>
    <w:p>
      <w:r>
        <w:t xml:space="preserve">　　一切已能胜伏他　　佛是勇猛无畏者</w:t>
      </w:r>
    </w:p>
    <w:p>
      <w:r>
        <w:t xml:space="preserve">　　离痴断染胜中胜　　戒力增上无罪者</w:t>
      </w:r>
    </w:p>
    <w:p>
      <w:r>
        <w:t xml:space="preserve">　　具善智慧微妙心　　内摄种种功德行</w:t>
      </w:r>
    </w:p>
    <w:p>
      <w:r>
        <w:t xml:space="preserve">　　无疑离染常喜足　　已息世间诸妄源</w:t>
      </w:r>
    </w:p>
    <w:p>
      <w:r>
        <w:t xml:space="preserve">　　大沙门事作已成　　稽首真实欢喜者</w:t>
      </w:r>
    </w:p>
    <w:p>
      <w:r>
        <w:t xml:space="preserve">　　佛为摩耨惹中胜　　已于其身善观察</w:t>
      </w:r>
    </w:p>
    <w:p>
      <w:r>
        <w:t xml:space="preserve">　　应得已得诸说门　　稽首如来无比喻</w:t>
      </w:r>
    </w:p>
    <w:p>
      <w:r>
        <w:t xml:space="preserve">　　正念胜观一切觉　　不为他伏能伏他</w:t>
      </w:r>
    </w:p>
    <w:p>
      <w:r>
        <w:t xml:space="preserve">　　已得寂静无所为　　稽首牛王胜上者</w:t>
      </w:r>
    </w:p>
    <w:p>
      <w:r>
        <w:t xml:space="preserve">　　无量甚深住寂默　　正智常行安乐行</w:t>
      </w:r>
    </w:p>
    <w:p>
      <w:r>
        <w:t xml:space="preserve">　　如其法律妙威仪　　稽首身严心寂静</w:t>
      </w:r>
    </w:p>
    <w:p>
      <w:r>
        <w:t xml:space="preserve">　　诸行妙圆语善说　　身现头陀难行相</w:t>
      </w:r>
    </w:p>
    <w:p>
      <w:r>
        <w:t xml:space="preserve">　　言无戏论住正真　　稽首离贪正命士</w:t>
      </w:r>
    </w:p>
    <w:p>
      <w:r>
        <w:t xml:space="preserve">　　如来尊胜复自在　　犹如帝释天中胜</w:t>
      </w:r>
    </w:p>
    <w:p>
      <w:r>
        <w:t xml:space="preserve">　　所向正顺复善观　　语言谦下而和美</w:t>
      </w:r>
    </w:p>
    <w:p>
      <w:r>
        <w:t xml:space="preserve">　　一切清净清净者　　善爱无著广清净</w:t>
      </w:r>
    </w:p>
    <w:p>
      <w:r>
        <w:t xml:space="preserve">　　成熟功德香充满　　稽首已到最上处</w:t>
      </w:r>
    </w:p>
    <w:p>
      <w:r>
        <w:t xml:space="preserve">　　佛是最上大仙王　　广积功德满无减</w:t>
      </w:r>
    </w:p>
    <w:p>
      <w:r>
        <w:t xml:space="preserve">　　净行已圆谄已除　　稽首正智光明聚</w:t>
      </w:r>
    </w:p>
    <w:p>
      <w:r>
        <w:t xml:space="preserve">　　身心清净复轻安　　已息一切诸冤对</w:t>
      </w:r>
    </w:p>
    <w:p>
      <w:r>
        <w:t xml:space="preserve">　　寂慧广慧大慧尊　　塞忿恚源常欢喜</w:t>
      </w:r>
    </w:p>
    <w:p>
      <w:r>
        <w:t xml:space="preserve">　　补特伽罗中无胜　　不可称量离诸著</w:t>
      </w:r>
    </w:p>
    <w:p>
      <w:r>
        <w:t xml:space="preserve">　　句身通达已无疑　　稽首能仁善解者</w:t>
      </w:r>
    </w:p>
    <w:p>
      <w:r>
        <w:t xml:space="preserve">　　教化调伏中最上　　无上可爱作光明</w:t>
      </w:r>
    </w:p>
    <w:p>
      <w:r>
        <w:t xml:space="preserve">　　无求无慢无爱著　　稽首无诳清净者</w:t>
      </w:r>
    </w:p>
    <w:p>
      <w:r>
        <w:t xml:space="preserve">　　已离暗翳无所染　　补特伽罗中最上</w:t>
      </w:r>
    </w:p>
    <w:p>
      <w:r>
        <w:t xml:space="preserve">　　已得善寂大名称　　稽首无著无缠缚</w:t>
      </w:r>
    </w:p>
    <w:p>
      <w:r>
        <w:t xml:space="preserve">　　迷惑耽著久已离　　无我取相我见除</w:t>
      </w:r>
    </w:p>
    <w:p>
      <w:r>
        <w:t xml:space="preserve">　　初中后善法宣扬　　善文善义皆圆满</w:t>
      </w:r>
    </w:p>
    <w:p>
      <w:r>
        <w:t xml:space="preserve">　　众生处苦无疲懈　　佛方便故令休息</w:t>
      </w:r>
    </w:p>
    <w:p>
      <w:r>
        <w:t xml:space="preserve">　　众生不趣出离门　　佛方便故令出离</w:t>
      </w:r>
    </w:p>
    <w:p>
      <w:r>
        <w:t xml:space="preserve">　　如来不住于灭法　　常行救度摄世间</w:t>
      </w:r>
    </w:p>
    <w:p>
      <w:r>
        <w:t xml:space="preserve">　　复于广大正法门　　稽首大智悉包摄</w:t>
      </w:r>
    </w:p>
    <w:p>
      <w:r>
        <w:t xml:space="preserve">　　已息邪妄诸分别　　善离一切寻求道</w:t>
      </w:r>
    </w:p>
    <w:p>
      <w:r>
        <w:t xml:space="preserve">　　催诸恶法号胜人　　离七种染圆梵行</w:t>
      </w:r>
    </w:p>
    <w:p>
      <w:r>
        <w:t xml:space="preserve">　　如空欲泥不能染　　清净常依止梵行</w:t>
      </w:r>
    </w:p>
    <w:p>
      <w:r>
        <w:t xml:space="preserve">　　虽除染法了性空　　出过语言心无著</w:t>
      </w:r>
    </w:p>
    <w:p>
      <w:r>
        <w:t xml:space="preserve">　　佛常安住身念性　　佛心已过于二边</w:t>
      </w:r>
    </w:p>
    <w:p>
      <w:r>
        <w:t xml:space="preserve">　　正智深密勇力尊　　吉祥门中善身者</w:t>
      </w:r>
    </w:p>
    <w:p>
      <w:r>
        <w:t xml:space="preserve">　　稽首大悲不思议　　一切所作自通力</w:t>
      </w:r>
    </w:p>
    <w:p>
      <w:r>
        <w:t xml:space="preserve">　　他劣弱者助营修　　他善美者必随顺</w:t>
      </w:r>
    </w:p>
    <w:p>
      <w:r>
        <w:t xml:space="preserve">　　佛是金刚坚固身　　从真实处所出生</w:t>
      </w:r>
    </w:p>
    <w:p>
      <w:r>
        <w:t xml:space="preserve">　　安住一切相应门　　得大涅槃最上乐</w:t>
      </w:r>
    </w:p>
    <w:p>
      <w:r>
        <w:t xml:space="preserve">　　如来已得最上利　　弃舍自乐而不著</w:t>
      </w:r>
    </w:p>
    <w:p>
      <w:r>
        <w:t xml:space="preserve">　　引示世间安隐处　　广为众生说正道</w:t>
      </w:r>
    </w:p>
    <w:p>
      <w:r>
        <w:t xml:space="preserve">　　归命大觉尊　　现证正觉道</w:t>
      </w:r>
    </w:p>
    <w:p>
      <w:r>
        <w:t xml:space="preserve">　　不修梵行者　　佛善为建立</w:t>
      </w:r>
    </w:p>
    <w:p>
      <w:r>
        <w:t xml:space="preserve">　　佛是知道者　　识道说道者</w:t>
      </w:r>
    </w:p>
    <w:p>
      <w:r>
        <w:t xml:space="preserve">　　佛为正道尊　　诸道所归向</w:t>
      </w:r>
    </w:p>
    <w:p>
      <w:r>
        <w:t xml:space="preserve">　　佛从照明生　　复是智生者</w:t>
      </w:r>
    </w:p>
    <w:p>
      <w:r>
        <w:t xml:space="preserve">　　义生及法生　　善说明了义</w:t>
      </w:r>
    </w:p>
    <w:p>
      <w:r>
        <w:t xml:space="preserve">　　诸义出离者　　人中大师子</w:t>
      </w:r>
    </w:p>
    <w:p>
      <w:r>
        <w:t xml:space="preserve">　　人中大象龙　　人中大仙王</w:t>
      </w:r>
    </w:p>
    <w:p>
      <w:r>
        <w:t xml:space="preserve">　　人中正知者　　人中智勇尊</w:t>
      </w:r>
    </w:p>
    <w:p>
      <w:r>
        <w:t xml:space="preserve">　　人中胜无比　　人中极最上</w:t>
      </w:r>
    </w:p>
    <w:p>
      <w:r>
        <w:t xml:space="preserve">　　人中殊妙士　　人中白莲华</w:t>
      </w:r>
    </w:p>
    <w:p>
      <w:r>
        <w:t xml:space="preserve">　　无怖及无惊　　无怯亦无惧</w:t>
      </w:r>
    </w:p>
    <w:p>
      <w:r>
        <w:t xml:space="preserve">　　佛是离怖者　　无畏无奔竞</w:t>
      </w:r>
    </w:p>
    <w:p>
      <w:r>
        <w:t xml:space="preserve">　　怖畏险难除　　断灭诸怖难</w:t>
      </w:r>
    </w:p>
    <w:p>
      <w:r>
        <w:t xml:space="preserve">　　自出过怖境　　复令他亦出</w:t>
      </w:r>
    </w:p>
    <w:p>
      <w:r>
        <w:t xml:space="preserve">　　自断灭怖难　　复令他亦断</w:t>
      </w:r>
    </w:p>
    <w:p>
      <w:r>
        <w:t xml:space="preserve">　　自渡怖难海　　复令他亦渡</w:t>
      </w:r>
    </w:p>
    <w:p>
      <w:r>
        <w:t xml:space="preserve">　　离身毛喜竖　　离身毛悚立</w:t>
      </w:r>
    </w:p>
    <w:p>
      <w:r>
        <w:t xml:space="preserve">　　佛胜无比等　　亦复无等等</w:t>
      </w:r>
    </w:p>
    <w:p>
      <w:r>
        <w:t xml:space="preserve">　　功德不可称　　已过于称量</w:t>
      </w:r>
    </w:p>
    <w:p>
      <w:r>
        <w:t xml:space="preserve">　　复不可取像　　亦无各别分</w:t>
      </w:r>
    </w:p>
    <w:p>
      <w:r>
        <w:t xml:space="preserve">　　胜补特伽罗　　唯一而无二</w:t>
      </w:r>
    </w:p>
    <w:p>
      <w:r>
        <w:t xml:space="preserve">　　佛是自然智　　而无同等者</w:t>
      </w:r>
    </w:p>
    <w:p>
      <w:r>
        <w:t xml:space="preserve">　　广利诸众生　　稽首一切智</w:t>
      </w:r>
    </w:p>
    <w:p>
      <w:r>
        <w:t xml:space="preserve">　　诸天人世间　　梵魔沙门中</w:t>
      </w:r>
    </w:p>
    <w:p>
      <w:r>
        <w:t xml:space="preserve">　　佛是最上尊　　复为无胜者</w:t>
      </w:r>
    </w:p>
    <w:p>
      <w:r>
        <w:t xml:space="preserve">　　佛宝甚希有　　而亦复难得</w:t>
      </w:r>
    </w:p>
    <w:p>
      <w:r>
        <w:t xml:space="preserve">　　遇佛宝出生　　实希有难得</w:t>
      </w:r>
    </w:p>
    <w:p>
      <w:r>
        <w:t xml:space="preserve">　　佛是广大眼　　复为大光明</w:t>
      </w:r>
    </w:p>
    <w:p>
      <w:r>
        <w:t xml:space="preserve">　　大曜大明照　　大灯大光炬</w:t>
      </w:r>
    </w:p>
    <w:p>
      <w:r>
        <w:t xml:space="preserve">　　无暗大炽明　　已得最上法</w:t>
      </w:r>
    </w:p>
    <w:p>
      <w:r>
        <w:t xml:space="preserve">　　根力觉道圆　　不与声闻共</w:t>
      </w:r>
    </w:p>
    <w:p>
      <w:r>
        <w:t xml:space="preserve">　　若无利益事　　如来即不生</w:t>
      </w:r>
    </w:p>
    <w:p>
      <w:r>
        <w:t xml:space="preserve">　　无利不现化　　无利亦不隐</w:t>
      </w:r>
    </w:p>
    <w:p>
      <w:r>
        <w:t xml:space="preserve">　　佛为诸群品　　利益故出生</w:t>
      </w:r>
    </w:p>
    <w:p>
      <w:r>
        <w:t xml:space="preserve">　　悲愍诸世间　　作诸利乐事</w:t>
      </w:r>
    </w:p>
    <w:p>
      <w:r>
        <w:t xml:space="preserve">　　于诸天人中　　佛是正见者</w:t>
      </w:r>
    </w:p>
    <w:p>
      <w:r>
        <w:t xml:space="preserve">　　以正道法律　　普教示一切</w:t>
      </w:r>
    </w:p>
    <w:p>
      <w:r>
        <w:t xml:space="preserve">　　复一切众中　　佛为所爱尊</w:t>
      </w:r>
    </w:p>
    <w:p>
      <w:r>
        <w:t xml:space="preserve">　　咸起敬爱心　　作尊重观想</w:t>
      </w:r>
    </w:p>
    <w:p>
      <w:r>
        <w:t xml:space="preserve">　　佛是所亲近　　及随从恭敬</w:t>
      </w:r>
    </w:p>
    <w:p>
      <w:r>
        <w:t xml:space="preserve">　　顶礼见真如　　吉祥最上宝</w:t>
      </w:r>
    </w:p>
    <w:p>
      <w:r>
        <w:t xml:space="preserve">　　佛慧眼光明　　复从慧眼生</w:t>
      </w:r>
    </w:p>
    <w:p>
      <w:r>
        <w:t xml:space="preserve">　　开发慧焰明　　持广大慧炬</w:t>
      </w:r>
    </w:p>
    <w:p>
      <w:r>
        <w:t xml:space="preserve">　　燃慧灯普耀　　大慧破诸暗</w:t>
      </w:r>
    </w:p>
    <w:p>
      <w:r>
        <w:t xml:space="preserve">　　一切性自性　　如来悉照了</w:t>
      </w:r>
    </w:p>
    <w:p>
      <w:r>
        <w:t xml:space="preserve">　　如来胜慧根　　微妙复最上</w:t>
      </w:r>
    </w:p>
    <w:p>
      <w:r>
        <w:t xml:space="preserve">　　如来大慧力　　而不可屈伏</w:t>
      </w:r>
    </w:p>
    <w:p>
      <w:r>
        <w:t xml:space="preserve">　　积无尽慧财　　具无价慧宝</w:t>
      </w:r>
    </w:p>
    <w:p>
      <w:r>
        <w:t xml:space="preserve">　　持快利慧刀　　执胜慧器仗</w:t>
      </w:r>
    </w:p>
    <w:p>
      <w:r>
        <w:t xml:space="preserve">　　秉锋利慧剑　　慧无堕无减</w:t>
      </w:r>
    </w:p>
    <w:p>
      <w:r>
        <w:t xml:space="preserve">　　佛善开正慧　　觉了一切法</w:t>
      </w:r>
    </w:p>
    <w:p>
      <w:r>
        <w:t xml:space="preserve">　　广慧为宫殿　　正智者安处</w:t>
      </w:r>
    </w:p>
    <w:p>
      <w:r>
        <w:t xml:space="preserve">　　坚固慧为墙　　周匝而密护</w:t>
      </w:r>
    </w:p>
    <w:p>
      <w:r>
        <w:t xml:space="preserve">　　不思议正慧　　为阶梯进趣</w:t>
      </w:r>
    </w:p>
    <w:p>
      <w:r>
        <w:t xml:space="preserve">　　无屈伏胜尊　　无异心安住</w:t>
      </w:r>
    </w:p>
    <w:p>
      <w:r>
        <w:t xml:space="preserve">　　不为他所伏　　亦伏无所取</w:t>
      </w:r>
    </w:p>
    <w:p>
      <w:r>
        <w:t xml:space="preserve">　　而于三界中　　所应供养者</w:t>
      </w:r>
    </w:p>
    <w:p>
      <w:r>
        <w:t xml:space="preserve">　　一切现观察　　一切无所著</w:t>
      </w:r>
    </w:p>
    <w:p>
      <w:r>
        <w:t xml:space="preserve">　　所应知已知　　所应离已离</w:t>
      </w:r>
    </w:p>
    <w:p>
      <w:r>
        <w:t xml:space="preserve">　　所应得已得　　胜所作已作</w:t>
      </w:r>
    </w:p>
    <w:p>
      <w:r>
        <w:t xml:space="preserve">　　己事悉周圆　　为世间教授</w:t>
      </w:r>
    </w:p>
    <w:p>
      <w:r>
        <w:t xml:space="preserve">　　佛是大圣者　　精进未曾有</w:t>
      </w:r>
    </w:p>
    <w:p>
      <w:r>
        <w:t xml:space="preserve">　　已安立清净　　希有广大行</w:t>
      </w:r>
    </w:p>
    <w:p>
      <w:r>
        <w:t xml:space="preserve">　　现证最上道　　希有难思法</w:t>
      </w:r>
    </w:p>
    <w:p>
      <w:r>
        <w:t xml:space="preserve">　　获得取上句　　饮涅槃甘露</w:t>
      </w:r>
    </w:p>
    <w:p>
      <w:r>
        <w:t xml:space="preserve">　　拔除爱网根　　绝诸过失本</w:t>
      </w:r>
    </w:p>
    <w:p>
      <w:r>
        <w:t xml:space="preserve">　　善行无别异　　无染法能著</w:t>
      </w:r>
    </w:p>
    <w:p>
      <w:r>
        <w:t xml:space="preserve">　　善生及善体　　胜善而出家</w:t>
      </w:r>
    </w:p>
    <w:p>
      <w:r>
        <w:t xml:space="preserve">　　善本所从来　　稽首善来者</w:t>
      </w:r>
    </w:p>
    <w:p>
      <w:r>
        <w:t xml:space="preserve">　　无动不思议　　智者智中尊</w:t>
      </w:r>
    </w:p>
    <w:p>
      <w:r>
        <w:t xml:space="preserve">　　谄曲过染除　　已渡烦恼海</w:t>
      </w:r>
    </w:p>
    <w:p>
      <w:r>
        <w:t xml:space="preserve">　　相应行解脱　　解脱诸缠缚</w:t>
      </w:r>
    </w:p>
    <w:p>
      <w:r>
        <w:t xml:space="preserve">　　已得无取心　　已尽一切漏</w:t>
      </w:r>
    </w:p>
    <w:p>
      <w:r>
        <w:t xml:space="preserve">　　已尽过失边　　已破一切毒</w:t>
      </w:r>
    </w:p>
    <w:p>
      <w:r>
        <w:t xml:space="preserve">　　已断一切障　　尽烧诸见网</w:t>
      </w:r>
    </w:p>
    <w:p>
      <w:r>
        <w:t xml:space="preserve">　　所有邪妄言　　及邪妄见闻</w:t>
      </w:r>
    </w:p>
    <w:p>
      <w:r>
        <w:t xml:space="preserve">　　邪念邪作事　　佛一切已离</w:t>
      </w:r>
    </w:p>
    <w:p>
      <w:r>
        <w:t xml:space="preserve">　　蕴处界诸法　　随广略善说</w:t>
      </w:r>
    </w:p>
    <w:p>
      <w:r>
        <w:t xml:space="preserve">　　依止净无缚　　诸依止中胜</w:t>
      </w:r>
    </w:p>
    <w:p>
      <w:r>
        <w:t xml:space="preserve">　　无救者为救　　无归者作归</w:t>
      </w:r>
    </w:p>
    <w:p>
      <w:r>
        <w:t xml:space="preserve">　　诸无趣向者　　佛为作趣向</w:t>
      </w:r>
    </w:p>
    <w:p>
      <w:r>
        <w:t xml:space="preserve">　　已渡生死海　　遍入诸境界</w:t>
      </w:r>
    </w:p>
    <w:p>
      <w:r>
        <w:t xml:space="preserve">　　所应现化处　　一切皆能到</w:t>
      </w:r>
    </w:p>
    <w:p>
      <w:r>
        <w:t xml:space="preserve">　　诸堕恶趣者　　佛常知常思</w:t>
      </w:r>
    </w:p>
    <w:p>
      <w:r>
        <w:t xml:space="preserve">　　即以善方便　　而普为救度</w:t>
      </w:r>
    </w:p>
    <w:p>
      <w:r>
        <w:t xml:space="preserve">　　无贪及无嗔　　无痴善根具</w:t>
      </w:r>
    </w:p>
    <w:p>
      <w:r>
        <w:t xml:space="preserve">　　大身常住身　　悲愍利益者</w:t>
      </w:r>
    </w:p>
    <w:p>
      <w:r>
        <w:t xml:space="preserve">　　身被释种服　　广作吉祥事</w:t>
      </w:r>
    </w:p>
    <w:p>
      <w:r>
        <w:t xml:space="preserve">　　希有精进力　　大智正识者</w:t>
      </w:r>
    </w:p>
    <w:p>
      <w:r>
        <w:t xml:space="preserve">　　戒忍法真实　　内心常精进</w:t>
      </w:r>
    </w:p>
    <w:p>
      <w:r>
        <w:t xml:space="preserve">　　广大复甚深　　具足诸功德</w:t>
      </w:r>
    </w:p>
    <w:p>
      <w:r>
        <w:t xml:space="preserve">　　光明大照耀　　调伏心洁白</w:t>
      </w:r>
    </w:p>
    <w:p>
      <w:r>
        <w:t xml:space="preserve">　　犹湛水澄清　　善种现圆满</w:t>
      </w:r>
    </w:p>
    <w:p>
      <w:r>
        <w:t xml:space="preserve">　　世间清净眼　　青优钵罗华</w:t>
      </w:r>
    </w:p>
    <w:p>
      <w:r>
        <w:t xml:space="preserve">　　广大而殊妙　　周遍十方界</w:t>
      </w:r>
    </w:p>
    <w:p>
      <w:r>
        <w:t xml:space="preserve">　　寂止性润泽　　一切智妙月</w:t>
      </w:r>
    </w:p>
    <w:p>
      <w:r>
        <w:t xml:space="preserve">　　佛德广无边　　是故我称赞</w:t>
      </w:r>
    </w:p>
    <w:p/>
    <w:p/>
    <w:p>
      <w:r>
        <w:t xml:space="preserve">　　佛吉祥德赞卷下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