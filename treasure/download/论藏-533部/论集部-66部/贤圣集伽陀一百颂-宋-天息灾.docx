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贤圣集伽陀一百颂</w:t>
      </w:r>
    </w:p>
    <w:p>
      <w:r>
        <w:t xml:space="preserve">                        　　宋 天息灾译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贤圣集伽陀一百颂</w:t>
      </w:r>
    </w:p>
    <w:p/>
    <w:p>
      <w:r>
        <w:t xml:space="preserve">　　　　西天译经三藏朝散大夫试鸿胪少卿明教大师臣天息灾奉　诏译</w:t>
      </w:r>
    </w:p>
    <w:p>
      <w:r>
        <w:t xml:space="preserve">　　稽首一切出世间　　三界最尊功德海</w:t>
      </w:r>
    </w:p>
    <w:p>
      <w:r>
        <w:t xml:space="preserve">　　智火能烧烦恼垢　　正觉我今归命礼</w:t>
      </w:r>
    </w:p>
    <w:p>
      <w:r>
        <w:t xml:space="preserve">　　稽首能拔生死险　　普竭忧恼贪痴海</w:t>
      </w:r>
    </w:p>
    <w:p>
      <w:r>
        <w:t xml:space="preserve">　　破彼尘劳罪业山　　我今归礼妙法宝</w:t>
      </w:r>
    </w:p>
    <w:p>
      <w:r>
        <w:t xml:space="preserve">　　稽首一切佛称赞　　八圣道行作庄严</w:t>
      </w:r>
    </w:p>
    <w:p>
      <w:r>
        <w:t xml:space="preserve">　　无为禅定渐圆明　　我今归礼圣众宝</w:t>
      </w:r>
    </w:p>
    <w:p>
      <w:r>
        <w:t xml:space="preserve">　　内宫宝藏诸楼阁　　金玉摩尼种种光</w:t>
      </w:r>
    </w:p>
    <w:p>
      <w:r>
        <w:t xml:space="preserve">　　真珠璎珞广庄严　　百千天人恒游履</w:t>
      </w:r>
    </w:p>
    <w:p>
      <w:r>
        <w:t xml:space="preserve">　　若得安居天界中　　修严佛寺获斯报</w:t>
      </w:r>
    </w:p>
    <w:p>
      <w:r>
        <w:t xml:space="preserve">　　信心归敬于三宝　　给施财帛精舍中</w:t>
      </w:r>
    </w:p>
    <w:p>
      <w:r>
        <w:t xml:space="preserve">　　受彼人天快乐已　　当得涅盘寂灭果</w:t>
      </w:r>
    </w:p>
    <w:p>
      <w:r>
        <w:t xml:space="preserve">　　精舍年深多摧坏　　重修严饰供佛僧</w:t>
      </w:r>
    </w:p>
    <w:p>
      <w:r>
        <w:t xml:space="preserve">　　常获快乐住人天　　亦得涅槃寂灭果</w:t>
      </w:r>
    </w:p>
    <w:p>
      <w:r>
        <w:t xml:space="preserve">　　若于精舍施园林　　座具衣服汤药等</w:t>
      </w:r>
    </w:p>
    <w:p>
      <w:r>
        <w:t xml:space="preserve">　　复遇恶世饥难时　　施彼众生饮食物</w:t>
      </w:r>
    </w:p>
    <w:p>
      <w:r>
        <w:t xml:space="preserve">　　如是而获无边福　　及得智者七圣财</w:t>
      </w:r>
    </w:p>
    <w:p>
      <w:r>
        <w:t xml:space="preserve">　　消除一切恶道苦　　永受大富无穷尽</w:t>
      </w:r>
    </w:p>
    <w:p>
      <w:r>
        <w:t xml:space="preserve">　　诸佛如来行住处　　若人到已生恭敬</w:t>
      </w:r>
    </w:p>
    <w:p>
      <w:r>
        <w:t xml:space="preserve">　　承事供养兼闻法　　深信修学依戒行</w:t>
      </w:r>
    </w:p>
    <w:p>
      <w:r>
        <w:t xml:space="preserve">　　当获广大无边果　　譬如大海渺渺深</w:t>
      </w:r>
    </w:p>
    <w:p>
      <w:r>
        <w:t xml:space="preserve">　　以器较量算不及　　福德因缘亦如是</w:t>
      </w:r>
    </w:p>
    <w:p>
      <w:r>
        <w:t xml:space="preserve">　　若人修建于佛殿　　寒热风雨不能侵</w:t>
      </w:r>
    </w:p>
    <w:p>
      <w:r>
        <w:t xml:space="preserve">　　最先获证寂灭法　　圆满一切随意愿</w:t>
      </w:r>
    </w:p>
    <w:p>
      <w:r>
        <w:t xml:space="preserve">　　若人塑画于佛像　　忧恼疾病得解脱</w:t>
      </w:r>
    </w:p>
    <w:p>
      <w:r>
        <w:t xml:space="preserve">　　复得生天胜妙身　　大智吉祥及尊贵</w:t>
      </w:r>
    </w:p>
    <w:p>
      <w:r>
        <w:t xml:space="preserve">　　若人重修于佛像　　当得坚牢无病身</w:t>
      </w:r>
    </w:p>
    <w:p>
      <w:r>
        <w:t xml:space="preserve">　　长寿色力诸相圆　　后得涅盘寂静乐</w:t>
      </w:r>
    </w:p>
    <w:p>
      <w:r>
        <w:t xml:space="preserve">　　忧恼诤讼皆灭除　　勇猛辩才人称赞</w:t>
      </w:r>
    </w:p>
    <w:p>
      <w:r>
        <w:t xml:space="preserve">　　调伏诸根而策勤　　一切庄严众所敬</w:t>
      </w:r>
    </w:p>
    <w:p>
      <w:r>
        <w:t xml:space="preserve">　　若人修诸佛像等　　远离过失得生天</w:t>
      </w:r>
    </w:p>
    <w:p>
      <w:r>
        <w:t xml:space="preserve">　　富贵端严众所钦　　一切福德皆具足</w:t>
      </w:r>
    </w:p>
    <w:p>
      <w:r>
        <w:t xml:space="preserve">　　破损塔庙若重修　　彼人无病身圆满</w:t>
      </w:r>
    </w:p>
    <w:p>
      <w:r>
        <w:t xml:space="preserve">　　一切世间可爱果　　种种随心皆具足</w:t>
      </w:r>
    </w:p>
    <w:p>
      <w:r>
        <w:t xml:space="preserve">　　若造佛像及佛塔　　形量至小如麦粒</w:t>
      </w:r>
    </w:p>
    <w:p>
      <w:r>
        <w:t xml:space="preserve">　　不唯天上与人间　　决定为王受快乐</w:t>
      </w:r>
    </w:p>
    <w:p>
      <w:r>
        <w:t xml:space="preserve">　　有色无色生亦尔　　富贵无边不可量</w:t>
      </w:r>
    </w:p>
    <w:p>
      <w:r>
        <w:t xml:space="preserve">　　当离生老病死苦　　究竟菩提佛果圆</w:t>
      </w:r>
    </w:p>
    <w:p>
      <w:r>
        <w:t xml:space="preserve">　　若于塔庙安舍利　　及画佛像而供养</w:t>
      </w:r>
    </w:p>
    <w:p>
      <w:r>
        <w:t xml:space="preserve">　　得彼智光极大地　　善逝净妙佛富贵</w:t>
      </w:r>
    </w:p>
    <w:p>
      <w:r>
        <w:t xml:space="preserve">　　安住无边众生界　　同入平等无相性</w:t>
      </w:r>
    </w:p>
    <w:p>
      <w:r>
        <w:t xml:space="preserve">　　若于寂静山峰上　　安置佛塔及相轮</w:t>
      </w:r>
    </w:p>
    <w:p>
      <w:r>
        <w:t xml:space="preserve">　　形量可如指节许　　当生一切人天中</w:t>
      </w:r>
    </w:p>
    <w:p>
      <w:r>
        <w:t xml:space="preserve">　　端严大富色力安　　后作三十三天子</w:t>
      </w:r>
    </w:p>
    <w:p>
      <w:r>
        <w:t xml:space="preserve">　　若人以手开佛塔　　当获富贵及具足</w:t>
      </w:r>
    </w:p>
    <w:p>
      <w:r>
        <w:t xml:space="preserve">　　身体光洁心柔软　　多知性净无嗔恨</w:t>
      </w:r>
    </w:p>
    <w:p>
      <w:r>
        <w:t xml:space="preserve">　　若有智者行檀度　　施佛涂香及白檀</w:t>
      </w:r>
    </w:p>
    <w:p>
      <w:r>
        <w:t xml:space="preserve">　　恭俱摩等种种香　　当获广大可爱果</w:t>
      </w:r>
    </w:p>
    <w:p>
      <w:r>
        <w:t xml:space="preserve">　　若人信佛生欢喜　　持妙香花及音乐</w:t>
      </w:r>
    </w:p>
    <w:p>
      <w:r>
        <w:t xml:space="preserve">　　种种供养佛如来　　生天而感金宝池</w:t>
      </w:r>
    </w:p>
    <w:p>
      <w:r>
        <w:t xml:space="preserve">　　以彼池莲细香蕊　　遍身沾惹而澡浴</w:t>
      </w:r>
    </w:p>
    <w:p>
      <w:r>
        <w:t xml:space="preserve">　　曼那吉你水清净　　入者尘垢自然除</w:t>
      </w:r>
    </w:p>
    <w:p>
      <w:r>
        <w:t xml:space="preserve">　　波涛流涌喷香冷　　宝岸红莲周匝开</w:t>
      </w:r>
    </w:p>
    <w:p>
      <w:r>
        <w:t xml:space="preserve">　　天等睹斯恒适意　　给施佛僧得此报</w:t>
      </w:r>
    </w:p>
    <w:p>
      <w:r>
        <w:t xml:space="preserve">　　如是功德不可量　　是故诸经结颂赞</w:t>
      </w:r>
    </w:p>
    <w:p>
      <w:r>
        <w:t xml:space="preserve">　　名衣及上服　　施佛及施僧</w:t>
      </w:r>
    </w:p>
    <w:p>
      <w:r>
        <w:t xml:space="preserve">　　后生天界时　　最上天衣香</w:t>
      </w:r>
    </w:p>
    <w:p>
      <w:r>
        <w:t xml:space="preserve">　　青黄种种色　　百千摩尼宝</w:t>
      </w:r>
    </w:p>
    <w:p>
      <w:r>
        <w:t xml:space="preserve">　　而用作庄严　　富贵而无量</w:t>
      </w:r>
    </w:p>
    <w:p>
      <w:r>
        <w:t xml:space="preserve">　　快乐亦无边　　获斯胜妙果</w:t>
      </w:r>
    </w:p>
    <w:p>
      <w:r>
        <w:t xml:space="preserve">　　若人生世间　　而得作国王</w:t>
      </w:r>
    </w:p>
    <w:p>
      <w:r>
        <w:t xml:space="preserve">　　具足诸色相　　上妙缯彩衣</w:t>
      </w:r>
    </w:p>
    <w:p>
      <w:r>
        <w:t xml:space="preserve">　　种种殊胜香　　随身恒受用</w:t>
      </w:r>
    </w:p>
    <w:p>
      <w:r>
        <w:t xml:space="preserve">　　皆因施佛衣　　成就如斯报</w:t>
      </w:r>
    </w:p>
    <w:p>
      <w:r>
        <w:t xml:space="preserve">　　若有生天界　　种种宝庄严</w:t>
      </w:r>
    </w:p>
    <w:p>
      <w:r>
        <w:t xml:space="preserve">　　身挂珠璎珞　　头戴宝玉冠</w:t>
      </w:r>
    </w:p>
    <w:p>
      <w:r>
        <w:t xml:space="preserve">　　耳镮及腕钏　　如是富快乐</w:t>
      </w:r>
    </w:p>
    <w:p>
      <w:r>
        <w:t xml:space="preserve">　　施佛庄严具　　获天胜妙果</w:t>
      </w:r>
    </w:p>
    <w:p/>
    <w:p>
      <w:r>
        <w:t xml:space="preserve">　　若作大国王　　身相广严饰</w:t>
      </w:r>
    </w:p>
    <w:p>
      <w:r>
        <w:t xml:space="preserve">　　璎珞摩尼珠　　玎珰声响亮</w:t>
      </w:r>
    </w:p>
    <w:p>
      <w:r>
        <w:t xml:space="preserve">　　亦是三宝田　　布施庄严具</w:t>
      </w:r>
    </w:p>
    <w:p>
      <w:r>
        <w:t xml:space="preserve">　　智者清净心　　施佛花鬘等</w:t>
      </w:r>
    </w:p>
    <w:p>
      <w:r>
        <w:t xml:space="preserve">　　天上及人间　　恒获于快乐</w:t>
      </w:r>
    </w:p>
    <w:p>
      <w:r>
        <w:t xml:space="preserve">　　复生后报中</w:t>
      </w:r>
    </w:p>
    <w:p>
      <w:r>
        <w:t xml:space="preserve">　　成就七觉花　　复生天山地</w:t>
      </w:r>
    </w:p>
    <w:p>
      <w:r>
        <w:t xml:space="preserve">　　而为帝释主　　与彼诸眷属</w:t>
      </w:r>
    </w:p>
    <w:p>
      <w:r>
        <w:t xml:space="preserve">　　游嬉于园林　　种种花供养</w:t>
      </w:r>
    </w:p>
    <w:p>
      <w:r>
        <w:t xml:space="preserve">　　而获如是果　　琉璃真珠宝</w:t>
      </w:r>
    </w:p>
    <w:p>
      <w:r>
        <w:t xml:space="preserve">　　金银青绿等　　庄严于伞盖</w:t>
      </w:r>
    </w:p>
    <w:p>
      <w:r>
        <w:t xml:space="preserve">　　团圆如满月　　若王若大臣</w:t>
      </w:r>
    </w:p>
    <w:p>
      <w:r>
        <w:t xml:space="preserve">　　而用覆头顶　　如佛说此因</w:t>
      </w:r>
    </w:p>
    <w:p>
      <w:r>
        <w:t xml:space="preserve">　　施盖获斯报　　解脱贪忧恼</w:t>
      </w:r>
    </w:p>
    <w:p>
      <w:r>
        <w:t xml:space="preserve">　　无病恒安乐　　复作世间王</w:t>
      </w:r>
    </w:p>
    <w:p>
      <w:r>
        <w:t xml:space="preserve">　　亦是施盖报　　若于佛塔庙</w:t>
      </w:r>
    </w:p>
    <w:p>
      <w:r>
        <w:t xml:space="preserve">　　布施于幢幡　　当作天轮王</w:t>
      </w:r>
    </w:p>
    <w:p>
      <w:r>
        <w:t xml:space="preserve">　　世上无能胜　　远离一切罪</w:t>
      </w:r>
    </w:p>
    <w:p>
      <w:r>
        <w:t xml:space="preserve">　　于诸众生中　　而为于上首</w:t>
      </w:r>
    </w:p>
    <w:p>
      <w:r>
        <w:t xml:space="preserve">　　恒得人供养　　若人于塔庙</w:t>
      </w:r>
    </w:p>
    <w:p>
      <w:r>
        <w:t xml:space="preserve">　　布施铃铎等　　不生罪恶地</w:t>
      </w:r>
    </w:p>
    <w:p>
      <w:r>
        <w:t xml:space="preserve">　　常得梵音声　　若人作伎乐</w:t>
      </w:r>
    </w:p>
    <w:p>
      <w:r>
        <w:t xml:space="preserve">　　琴瑟鼓吹等　　供养佛圣贤</w:t>
      </w:r>
    </w:p>
    <w:p>
      <w:r>
        <w:t xml:space="preserve">　　令闻心适悦　　当获天耳根</w:t>
      </w:r>
    </w:p>
    <w:p>
      <w:r>
        <w:t xml:space="preserve">　　庄严常清净　　复得金刚慧</w:t>
      </w:r>
    </w:p>
    <w:p>
      <w:r>
        <w:t xml:space="preserve">　　摧坏烦恼山　　若发信喜心</w:t>
      </w:r>
    </w:p>
    <w:p>
      <w:r>
        <w:t xml:space="preserve">　　以妙色香味　　种种美饮食</w:t>
      </w:r>
    </w:p>
    <w:p>
      <w:r>
        <w:t xml:space="preserve">　　供养诸佛等　　当生天界中</w:t>
      </w:r>
    </w:p>
    <w:p>
      <w:r>
        <w:t xml:space="preserve">　　眷属同宝座　　以摩尼宝器</w:t>
      </w:r>
    </w:p>
    <w:p>
      <w:r>
        <w:t xml:space="preserve">　　食天上妙馔　　饥馑刀兵劫</w:t>
      </w:r>
    </w:p>
    <w:p>
      <w:r>
        <w:t xml:space="preserve">　　永不生其中　　若人以饮食</w:t>
      </w:r>
    </w:p>
    <w:p>
      <w:r>
        <w:t xml:space="preserve">　　供养圣贤众　　当生人天中</w:t>
      </w:r>
    </w:p>
    <w:p>
      <w:r>
        <w:t xml:space="preserve">　　美食常丰足　　种种而最上</w:t>
      </w:r>
    </w:p>
    <w:p>
      <w:r>
        <w:t xml:space="preserve">　　智者恒敬爱　　若以美妙食</w:t>
      </w:r>
    </w:p>
    <w:p>
      <w:r>
        <w:t xml:space="preserve">　　施彼出家者　　常获富乐身</w:t>
      </w:r>
    </w:p>
    <w:p>
      <w:r>
        <w:t xml:space="preserve">　　辩才而长寿　　色力相具足</w:t>
      </w:r>
    </w:p>
    <w:p>
      <w:r>
        <w:t xml:space="preserve">　　施食报如是　　若以慈愍心</w:t>
      </w:r>
    </w:p>
    <w:p>
      <w:r>
        <w:t xml:space="preserve">　　施彼甘蜜水　　酥乳酪浆等</w:t>
      </w:r>
    </w:p>
    <w:p>
      <w:r>
        <w:t xml:space="preserve">　　令彼渴乏者　　饮之获安乐</w:t>
      </w:r>
    </w:p>
    <w:p>
      <w:r>
        <w:t xml:space="preserve">　　亦得如前报　　若以呵梨勒</w:t>
      </w:r>
    </w:p>
    <w:p>
      <w:r>
        <w:t xml:space="preserve">　　林藤诸药草　　供施于圣贤</w:t>
      </w:r>
    </w:p>
    <w:p>
      <w:r>
        <w:t xml:space="preserve">　　当生人天中　　无病而长寿</w:t>
      </w:r>
    </w:p>
    <w:p>
      <w:r>
        <w:t xml:space="preserve">　　恒获身安乐　　又彼施浆饮</w:t>
      </w:r>
    </w:p>
    <w:p>
      <w:r>
        <w:t xml:space="preserve">　　后得生天宫　　劫树花芳盛</w:t>
      </w:r>
    </w:p>
    <w:p>
      <w:r>
        <w:t xml:space="preserve">　　所求随意得　　宝器酒蜜等</w:t>
      </w:r>
    </w:p>
    <w:p>
      <w:r>
        <w:t xml:space="preserve">　　眷属同所饮　　又复于劫树</w:t>
      </w:r>
    </w:p>
    <w:p>
      <w:r>
        <w:t xml:space="preserve">　　能出庄严具　　妓唱天乐等</w:t>
      </w:r>
    </w:p>
    <w:p>
      <w:r>
        <w:t xml:space="preserve">　　悦乐天众心　　甘露复随身</w:t>
      </w:r>
    </w:p>
    <w:p>
      <w:r>
        <w:t xml:space="preserve">　　施饮获斯报　　若人设斋食</w:t>
      </w:r>
    </w:p>
    <w:p>
      <w:r>
        <w:t xml:space="preserve">　　当得生人天　　远离于贫寒</w:t>
      </w:r>
    </w:p>
    <w:p>
      <w:r>
        <w:t xml:space="preserve">　　长命足财宝　　若以象马等</w:t>
      </w:r>
    </w:p>
    <w:p>
      <w:r>
        <w:t xml:space="preserve">　　车乘及辇舆　　供施佛如来</w:t>
      </w:r>
    </w:p>
    <w:p>
      <w:r>
        <w:t xml:space="preserve">　　当得大神通　　若施鞋袜等</w:t>
      </w:r>
    </w:p>
    <w:p>
      <w:r>
        <w:t xml:space="preserve">　　恒生上族家　　常有象马车</w:t>
      </w:r>
    </w:p>
    <w:p>
      <w:r>
        <w:t xml:space="preserve">　　永离贫辛苦　　师长等有病</w:t>
      </w:r>
    </w:p>
    <w:p>
      <w:r>
        <w:t xml:space="preserve">　　若人勤承事　　当于一切处</w:t>
      </w:r>
    </w:p>
    <w:p>
      <w:r>
        <w:t xml:space="preserve">　　所求皆成就　　若施座具等</w:t>
      </w:r>
    </w:p>
    <w:p>
      <w:r>
        <w:t xml:space="preserve">　　当生于天上　　不受苦辛勤</w:t>
      </w:r>
    </w:p>
    <w:p>
      <w:r>
        <w:t xml:space="preserve">　　常坐上妙座　　敷设卧具施</w:t>
      </w:r>
    </w:p>
    <w:p>
      <w:r>
        <w:t xml:space="preserve">　　生天恒快乐　　身相广端直</w:t>
      </w:r>
    </w:p>
    <w:p>
      <w:r>
        <w:t xml:space="preserve">　　无畏人称赞　　修种杂园林</w:t>
      </w:r>
    </w:p>
    <w:p>
      <w:r>
        <w:t xml:space="preserve">　　严饰诸屋宅　　施人令游止</w:t>
      </w:r>
    </w:p>
    <w:p>
      <w:r>
        <w:t xml:space="preserve">　　身心生适悦　　当招欢喜园</w:t>
      </w:r>
    </w:p>
    <w:p>
      <w:r>
        <w:t xml:space="preserve">　　天人游行处　　与诸天女等</w:t>
      </w:r>
    </w:p>
    <w:p>
      <w:r>
        <w:t xml:space="preserve">　　嬉戏受快乐　　若于炎热时</w:t>
      </w:r>
    </w:p>
    <w:p>
      <w:r>
        <w:t xml:space="preserve">　　而作阴凉施　　当感优昙钵</w:t>
      </w:r>
    </w:p>
    <w:p>
      <w:r>
        <w:t xml:space="preserve">　　尼俱菩提树　　复后得生天</w:t>
      </w:r>
    </w:p>
    <w:p>
      <w:r>
        <w:t xml:space="preserve">　　恒受五欲乐　　井泉及池沼</w:t>
      </w:r>
    </w:p>
    <w:p>
      <w:r>
        <w:t xml:space="preserve">　　修饰令严净　　济彼渴乏人</w:t>
      </w:r>
    </w:p>
    <w:p>
      <w:r>
        <w:t xml:space="preserve">　　普皆令充足　　后报得生天</w:t>
      </w:r>
    </w:p>
    <w:p>
      <w:r>
        <w:t xml:space="preserve">　　或生于梵世　　种种受快乐</w:t>
      </w:r>
    </w:p>
    <w:p>
      <w:r>
        <w:t xml:space="preserve">　　复证寂灭果　　若以钵多罗</w:t>
      </w:r>
    </w:p>
    <w:p>
      <w:r>
        <w:t xml:space="preserve">　　布施于三宝　　当生一切处</w:t>
      </w:r>
    </w:p>
    <w:p>
      <w:r>
        <w:t xml:space="preserve">　　富贵而快乐　　于彼世间中</w:t>
      </w:r>
    </w:p>
    <w:p>
      <w:r>
        <w:t xml:space="preserve">　　尊高德最上　　复感诸众生</w:t>
      </w:r>
    </w:p>
    <w:p>
      <w:r>
        <w:t xml:space="preserve">　　恒时而供养　　智者若施刀</w:t>
      </w:r>
    </w:p>
    <w:p>
      <w:r>
        <w:t xml:space="preserve">　　当得生天上　　智慧极聪利</w:t>
      </w:r>
    </w:p>
    <w:p>
      <w:r>
        <w:t xml:space="preserve">　　永不值刀兵　　若人施其针</w:t>
      </w:r>
    </w:p>
    <w:p>
      <w:r>
        <w:t xml:space="preserve">　　智慧恒猛利　　能断诸烦恼</w:t>
      </w:r>
    </w:p>
    <w:p>
      <w:r>
        <w:t xml:space="preserve">　　证彼寂静道　　佛说若有人</w:t>
      </w:r>
    </w:p>
    <w:p>
      <w:r>
        <w:t xml:space="preserve">　　塑画于佛像　　生于天界中</w:t>
      </w:r>
    </w:p>
    <w:p>
      <w:r>
        <w:t xml:space="preserve">　　身体真金色　　清净光如日</w:t>
      </w:r>
    </w:p>
    <w:p>
      <w:r>
        <w:t xml:space="preserve">　　而诸天人众　　天男及天女</w:t>
      </w:r>
    </w:p>
    <w:p>
      <w:r>
        <w:t xml:space="preserve">　　恒时而归命　　若彼智慧人</w:t>
      </w:r>
    </w:p>
    <w:p>
      <w:r>
        <w:t xml:space="preserve">　　善能说法施　　天上人间生</w:t>
      </w:r>
    </w:p>
    <w:p>
      <w:r>
        <w:t xml:space="preserve">　　智德力具足　　恒受于快乐</w:t>
      </w:r>
    </w:p>
    <w:p>
      <w:r>
        <w:t xml:space="preserve">　　永离忧悲苦　　于其后有身</w:t>
      </w:r>
    </w:p>
    <w:p>
      <w:r>
        <w:t xml:space="preserve">　　得证寂灭道　　若彼诸有情</w:t>
      </w:r>
    </w:p>
    <w:p>
      <w:r>
        <w:t xml:space="preserve">　　书写妙法宝　　当得宿命智</w:t>
      </w:r>
    </w:p>
    <w:p>
      <w:r>
        <w:t xml:space="preserve">　　富贵恒安乐　　而灭一切罪</w:t>
      </w:r>
    </w:p>
    <w:p>
      <w:r>
        <w:t xml:space="preserve">　　经彼俱胝劫　　不堕于地狱</w:t>
      </w:r>
    </w:p>
    <w:p>
      <w:r>
        <w:t xml:space="preserve">　　及与鬼畜生　　若彼有智者</w:t>
      </w:r>
    </w:p>
    <w:p>
      <w:r>
        <w:t xml:space="preserve">　　扫洒结坛场　　旋绕散香花</w:t>
      </w:r>
    </w:p>
    <w:p>
      <w:r>
        <w:t xml:space="preserve">　　恒时而供养　　后生于人间</w:t>
      </w:r>
    </w:p>
    <w:p>
      <w:r>
        <w:t xml:space="preserve">　　及生于天上　　恒受于富贵</w:t>
      </w:r>
    </w:p>
    <w:p>
      <w:r>
        <w:t xml:space="preserve">　　复证寂灭故　　若以长明灯</w:t>
      </w:r>
    </w:p>
    <w:p>
      <w:r>
        <w:t xml:space="preserve">　　供养佛贤圣　　生彼人天中</w:t>
      </w:r>
    </w:p>
    <w:p>
      <w:r>
        <w:t xml:space="preserve">　　三眼常清净　　慧眼与天眼</w:t>
      </w:r>
    </w:p>
    <w:p>
      <w:r>
        <w:t xml:space="preserve">　　及于肉眼故　　又彼施灯者</w:t>
      </w:r>
    </w:p>
    <w:p>
      <w:r>
        <w:t xml:space="preserve">　　常得生天上　　口亦不喑哑</w:t>
      </w:r>
    </w:p>
    <w:p>
      <w:r>
        <w:t xml:space="preserve">　　耳眼无聋眇　　又彼施灯者</w:t>
      </w:r>
    </w:p>
    <w:p>
      <w:r>
        <w:t xml:space="preserve">　　非唯三眼净　　能于正觉法</w:t>
      </w:r>
    </w:p>
    <w:p>
      <w:r>
        <w:t xml:space="preserve">　　一切悉通达　　智者若施财</w:t>
      </w:r>
    </w:p>
    <w:p>
      <w:r>
        <w:t xml:space="preserve">　　供养有德众　　沙门婆罗门</w:t>
      </w:r>
    </w:p>
    <w:p>
      <w:r>
        <w:t xml:space="preserve">　　少施获多报　　广得顺道财</w:t>
      </w:r>
    </w:p>
    <w:p>
      <w:r>
        <w:t xml:space="preserve">　　长时而受用　　又彼行施者</w:t>
      </w:r>
    </w:p>
    <w:p>
      <w:r>
        <w:t xml:space="preserve">　　食施畜生类　　所获于福德</w:t>
      </w:r>
    </w:p>
    <w:p>
      <w:r>
        <w:t xml:space="preserve">　　而成于百倍　　若以财食等</w:t>
      </w:r>
    </w:p>
    <w:p>
      <w:r>
        <w:t xml:space="preserve">　　布施于罪人　　功利渐加殊</w:t>
      </w:r>
    </w:p>
    <w:p>
      <w:r>
        <w:t xml:space="preserve">　　获福成千倍　　若施持戒人</w:t>
      </w:r>
    </w:p>
    <w:p>
      <w:r>
        <w:t xml:space="preserve">　　福获千百倍　　供养无心人</w:t>
      </w:r>
    </w:p>
    <w:p>
      <w:r>
        <w:t xml:space="preserve">　　得益百俱胝　　若人施有学</w:t>
      </w:r>
    </w:p>
    <w:p>
      <w:r>
        <w:t xml:space="preserve">　　及彼无学者　　所获于福德</w:t>
      </w:r>
    </w:p>
    <w:p>
      <w:r>
        <w:t xml:space="preserve">　　比前而最上　　若施佛如来</w:t>
      </w:r>
    </w:p>
    <w:p>
      <w:r>
        <w:t xml:space="preserve">　　当生于天上　　大富永不断</w:t>
      </w:r>
    </w:p>
    <w:p>
      <w:r>
        <w:t xml:space="preserve">　　恒受于快乐　　乃至尽轮回</w:t>
      </w:r>
    </w:p>
    <w:p>
      <w:r>
        <w:t xml:space="preserve">　　而证寂灭法　　我集此一切</w:t>
      </w:r>
    </w:p>
    <w:p>
      <w:r>
        <w:t xml:space="preserve">　　佛说伽陀经　　略明于福报</w:t>
      </w:r>
    </w:p>
    <w:p>
      <w:r>
        <w:t xml:space="preserve">　　普令生信受　　假使千光日</w:t>
      </w:r>
    </w:p>
    <w:p>
      <w:r>
        <w:t xml:space="preserve">　　吉祥照大地　　夜分满月辉</w:t>
      </w:r>
    </w:p>
    <w:p>
      <w:r>
        <w:t xml:space="preserve">　　能开青莲花　　水天毗沙门</w:t>
      </w:r>
    </w:p>
    <w:p>
      <w:r>
        <w:t xml:space="preserve">　　帝释那罗延　　上首诸天等</w:t>
      </w:r>
    </w:p>
    <w:p>
      <w:r>
        <w:t xml:space="preserve">　　俱因行施得　　日行于虚空</w:t>
      </w:r>
    </w:p>
    <w:p>
      <w:r>
        <w:t xml:space="preserve">　　上下普皆照　　能活诸物命</w:t>
      </w:r>
    </w:p>
    <w:p>
      <w:r>
        <w:t xml:space="preserve">　　时至亦无常　　帝释四天王</w:t>
      </w:r>
    </w:p>
    <w:p>
      <w:r>
        <w:t xml:space="preserve">　　并及诸天众　　福寿穷尽时</w:t>
      </w:r>
    </w:p>
    <w:p>
      <w:r>
        <w:t xml:space="preserve">　　而入死冤口　　忧悲苦恼火</w:t>
      </w:r>
    </w:p>
    <w:p>
      <w:r>
        <w:t xml:space="preserve">　　不住被焚烧　　是故劝汝等</w:t>
      </w:r>
    </w:p>
    <w:p>
      <w:r>
        <w:t xml:space="preserve">　　观察无常身　　远离欲渴心</w:t>
      </w:r>
    </w:p>
    <w:p>
      <w:r>
        <w:t xml:space="preserve">　　勿耽人天乐　　须臾不久长</w:t>
      </w:r>
    </w:p>
    <w:p>
      <w:r>
        <w:t xml:space="preserve">　　皆归于散坏　　我发净信心</w:t>
      </w:r>
    </w:p>
    <w:p>
      <w:r>
        <w:t xml:space="preserve">　　舍离虚幻乐　　常诣于佛前</w:t>
      </w:r>
    </w:p>
    <w:p>
      <w:r>
        <w:t xml:space="preserve">　　合掌而亲近　　以自大菩提</w:t>
      </w:r>
    </w:p>
    <w:p>
      <w:r>
        <w:t xml:space="preserve">　　而作解脱主</w:t>
      </w:r>
    </w:p>
    <w:p/>
    <w:p/>
    <w:p>
      <w:r>
        <w:t xml:space="preserve">　　贤圣集伽陀一百颂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