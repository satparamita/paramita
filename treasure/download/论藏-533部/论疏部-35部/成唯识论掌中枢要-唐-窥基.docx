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成唯识论掌中枢要</w:t>
      </w:r>
    </w:p>
    <w:p>
      <w:r>
        <w:t xml:space="preserve">　　唐 窥基撰</w:t>
      </w:r>
    </w:p>
    <w:p/>
    <w:p/>
    <w:p/>
    <w:p/>
    <w:p>
      <w:r>
        <w:t xml:space="preserve">　　成唯识论掌中枢要卷上(本)</w:t>
      </w:r>
    </w:p>
    <w:p/>
    <w:p>
      <w:r>
        <w:t xml:space="preserve">　　　　大慈恩寺翻经沙门基撰</w:t>
      </w:r>
    </w:p>
    <w:p>
      <w:r>
        <w:t xml:space="preserve">　　</w:t>
      </w:r>
    </w:p>
    <w:p>
      <w:r>
        <w:t xml:space="preserve">　　第一卷</w:t>
      </w:r>
    </w:p>
    <w:p/>
    <w:p>
      <w:r>
        <w:t xml:space="preserve">　　今解论文略作五门分别。</w:t>
      </w:r>
    </w:p>
    <w:p>
      <w:r>
        <w:t xml:space="preserve">　　　　　　　　　　　　┌一叙古┬一叙说</w:t>
      </w:r>
    </w:p>
    <w:p>
      <w:r>
        <w:t xml:space="preserve">　　　　　　┌一明时┤　　　└二斥非</w:t>
      </w:r>
    </w:p>
    <w:p>
      <w:r>
        <w:t xml:space="preserve">　　　　　　│　　　　　└二述今┬一述文</w:t>
      </w:r>
    </w:p>
    <w:p>
      <w:r>
        <w:t xml:space="preserve">　　一明时益┤　　　　　　　　　└二示教</w:t>
      </w:r>
    </w:p>
    <w:p>
      <w:r>
        <w:t xml:space="preserve">　　　　　　│　　　　　┌一叙文┬一叙别</w:t>
      </w:r>
    </w:p>
    <w:p>
      <w:r>
        <w:t xml:space="preserve">　　　　　　└二明益──┤　　　└二会文</w:t>
      </w:r>
    </w:p>
    <w:p>
      <w:r>
        <w:t xml:space="preserve">　　　　　　　　　　　　└二属教┬一立宗</w:t>
      </w:r>
    </w:p>
    <w:p>
      <w:r>
        <w:t xml:space="preserve">　　　　　　　　　　　　　　　　└二属教</w:t>
      </w:r>
    </w:p>
    <w:p>
      <w:r>
        <w:t xml:space="preserve">　　　　　　　　　　　　┌二异宗┬一外道</w:t>
      </w:r>
    </w:p>
    <w:p>
      <w:r>
        <w:t xml:space="preserve">　　　　　　┌一辨宗──┤　　　└二小乘</w:t>
      </w:r>
    </w:p>
    <w:p>
      <w:r>
        <w:t xml:space="preserve">　　　　　　│　　　　　└二同宗┬一边宗</w:t>
      </w:r>
    </w:p>
    <w:p>
      <w:r>
        <w:t xml:space="preserve">　　二辨宗体┤　　　　　　　　　└二中道</w:t>
      </w:r>
    </w:p>
    <w:p>
      <w:r>
        <w:t xml:space="preserve">　　　　　　│　　　　　┌一异体┬一外道</w:t>
      </w:r>
    </w:p>
    <w:p>
      <w:r>
        <w:t xml:space="preserve">　　　　　　└二辨体──┤　　　└二小乘</w:t>
      </w:r>
    </w:p>
    <w:p>
      <w:r>
        <w:t xml:space="preserve">　　　　　　　　　　　　└二同体┬一边体</w:t>
      </w:r>
    </w:p>
    <w:p>
      <w:r>
        <w:t xml:space="preserve">　　　　　　　　　　　　　　　　└二中体</w:t>
      </w:r>
    </w:p>
    <w:p>
      <w:r>
        <w:t xml:space="preserve">　　　　　　　　　　　　┌一叙名┬一叙古</w:t>
      </w:r>
    </w:p>
    <w:p>
      <w:r>
        <w:t xml:space="preserve">　　　　　　┌一归名──┤　　　└二叙今</w:t>
      </w:r>
    </w:p>
    <w:p>
      <w:r>
        <w:t xml:space="preserve">　　　　　　│　　　　　└二归名┬一名归</w:t>
      </w:r>
    </w:p>
    <w:p>
      <w:r>
        <w:t xml:space="preserve">　　三归名乘┤　　　　　　　　　└二意归</w:t>
      </w:r>
    </w:p>
    <w:p>
      <w:r>
        <w:t xml:space="preserve">　　　　　　│　　　　　┌一叙乘┬一叙异</w:t>
      </w:r>
    </w:p>
    <w:p>
      <w:r>
        <w:t xml:space="preserve">　　　　　　└二归乘──┤　　　└二会同</w:t>
      </w:r>
    </w:p>
    <w:p>
      <w:r>
        <w:t xml:space="preserve">　　　　　　　　　　　　└二归乘┬一辨义</w:t>
      </w:r>
    </w:p>
    <w:p>
      <w:r>
        <w:t xml:space="preserve">　　　　　　　　　　　　　　　　└二正归</w:t>
      </w:r>
    </w:p>
    <w:p>
      <w:r>
        <w:t xml:space="preserve">　　　　　　　　　　　　┌一叙藏┬一异计</w:t>
      </w:r>
    </w:p>
    <w:p>
      <w:r>
        <w:t xml:space="preserve">　　　　　　┌一摄藏──┤　　　└二自宗</w:t>
      </w:r>
    </w:p>
    <w:p>
      <w:r>
        <w:t xml:space="preserve">　　　　　　│　　　　　└二摄藏┬一义辨</w:t>
      </w:r>
    </w:p>
    <w:p>
      <w:r>
        <w:t xml:space="preserve">　　四摄藏分┤　　　　　　　　　└二正归</w:t>
      </w:r>
    </w:p>
    <w:p>
      <w:r>
        <w:t xml:space="preserve">　　　　　　│　　　　　┌一叙分┬一叙相</w:t>
      </w:r>
    </w:p>
    <w:p>
      <w:r>
        <w:t xml:space="preserve">　　　　　　└二摄分──┤　　　└二纯杂</w:t>
      </w:r>
    </w:p>
    <w:p>
      <w:r>
        <w:t xml:space="preserve">　　　　　　　　　　　　└二摄分┬一义办</w:t>
      </w:r>
    </w:p>
    <w:p>
      <w:r>
        <w:t xml:space="preserve">　　　　　　　　　　　　　　　　└二摄分</w:t>
      </w:r>
    </w:p>
    <w:p>
      <w:r>
        <w:t xml:space="preserve">　　　　　　┌一叙因┬一叙时</w:t>
      </w:r>
    </w:p>
    <w:p>
      <w:r>
        <w:t xml:space="preserve">　　五叙因释┤　　　└二叙生</w:t>
      </w:r>
    </w:p>
    <w:p>
      <w:r>
        <w:t xml:space="preserve">　　　　　　└二正释┬一正料</w:t>
      </w:r>
    </w:p>
    <w:p>
      <w:r>
        <w:t xml:space="preserve">　　　　　　　　　　└二正释</w:t>
      </w:r>
    </w:p>
    <w:p>
      <w:r>
        <w:t xml:space="preserve">　　又解论文初以三门分别</w:t>
      </w:r>
    </w:p>
    <w:p>
      <w:r>
        <w:t xml:space="preserve">　　　　　　　　　　　　　┌──一轮益┬──先异计</w:t>
      </w:r>
    </w:p>
    <w:p>
      <w:r>
        <w:t xml:space="preserve">　　　　　　　┌一教益有殊┤　　　　　└──后大乘</w:t>
      </w:r>
    </w:p>
    <w:p>
      <w:r>
        <w:t xml:space="preserve">　　　　　　　│　　　　　└──二义益┬──先异计</w:t>
      </w:r>
    </w:p>
    <w:p>
      <w:r>
        <w:t xml:space="preserve">　　　　　　　│　　　　　　　　　　　└──后大乘</w:t>
      </w:r>
    </w:p>
    <w:p>
      <w:r>
        <w:t xml:space="preserve">　　　　　　　│　　　　　┌──一叙古┬──初叙说</w:t>
      </w:r>
    </w:p>
    <w:p>
      <w:r>
        <w:t xml:space="preserve">　　　　　　　├二时利差别┤　　　　　└──后斥非</w:t>
      </w:r>
    </w:p>
    <w:p>
      <w:r>
        <w:t xml:space="preserve">　　　　　　　│　　　　　└──二述今┬──初述文</w:t>
      </w:r>
    </w:p>
    <w:p>
      <w:r>
        <w:t xml:space="preserve">　　一彰论同异┤　　　　　　　　　　　└──后示教</w:t>
      </w:r>
    </w:p>
    <w:p>
      <w:r>
        <w:t xml:space="preserve">　　　　　　　│　　　　　　　┌一异宗┬──初外道</w:t>
      </w:r>
    </w:p>
    <w:p>
      <w:r>
        <w:t xml:space="preserve">　　　　　　　├三诠宗各略┤　　　└──后小乘</w:t>
      </w:r>
    </w:p>
    <w:p>
      <w:r>
        <w:t xml:space="preserve">　　　　　　　│　　　　　　　└一同宗┬初边宗</w:t>
      </w:r>
    </w:p>
    <w:p>
      <w:r>
        <w:t xml:space="preserve">　　　　　　　│　　　　　　　　　　　　　└后中宗</w:t>
      </w:r>
    </w:p>
    <w:p>
      <w:r>
        <w:t xml:space="preserve">　　　　　　　│　　　　　┌──一异体┬──初外道</w:t>
      </w:r>
    </w:p>
    <w:p>
      <w:r>
        <w:t xml:space="preserve">　　　　　　　└四体性不同┤　　　　　└──后小乘</w:t>
      </w:r>
    </w:p>
    <w:p>
      <w:r>
        <w:t xml:space="preserve">　　　　　　　　　　　　　└──二同体┬──初边体</w:t>
      </w:r>
    </w:p>
    <w:p>
      <w:r>
        <w:t xml:space="preserve">　　　　　　　　　　　　　　　　　　　└──后中体</w:t>
      </w:r>
    </w:p>
    <w:p>
      <w:r>
        <w:t xml:space="preserve">　　　　　　　　　　　┌────一叙名┬──先古名</w:t>
      </w:r>
    </w:p>
    <w:p>
      <w:r>
        <w:t xml:space="preserve">　　　　　　　┌一归名┤　　　　　　　└──后今名</w:t>
      </w:r>
    </w:p>
    <w:p>
      <w:r>
        <w:t xml:space="preserve">　　　　　　　│　　　└────二归名┬──先归大</w:t>
      </w:r>
    </w:p>
    <w:p>
      <w:r>
        <w:t xml:space="preserve">　　　　　　　│　　　　　　　　　　　└──后归末</w:t>
      </w:r>
    </w:p>
    <w:p>
      <w:r>
        <w:t xml:space="preserve">　　　　　　　│　　　┌────一叙藏┬──初叙异</w:t>
      </w:r>
    </w:p>
    <w:p>
      <w:r>
        <w:t xml:space="preserve">　　　　　　　├二归藏┤　　　　　　　└──后大乘</w:t>
      </w:r>
    </w:p>
    <w:p>
      <w:r>
        <w:t xml:space="preserve">　　　　　　　│　　　└────二归藏┬──初义解</w:t>
      </w:r>
    </w:p>
    <w:p>
      <w:r>
        <w:t xml:space="preserve">　　二归教所在┤　　　　　　　　　　　└──后正归</w:t>
      </w:r>
    </w:p>
    <w:p>
      <w:r>
        <w:t xml:space="preserve">　　　　　　　│　　　┌────一叙分┬──先叙相</w:t>
      </w:r>
    </w:p>
    <w:p>
      <w:r>
        <w:t xml:space="preserve">　　　　　　　├三归分┤　　　　　　　└──后纯相</w:t>
      </w:r>
    </w:p>
    <w:p>
      <w:r>
        <w:t xml:space="preserve">　　　　　　　│　　　└────二归分┬──初义辨</w:t>
      </w:r>
    </w:p>
    <w:p>
      <w:r>
        <w:t xml:space="preserve">　　　　　　　│　　　　　　　　　　　└──后正归</w:t>
      </w:r>
    </w:p>
    <w:p>
      <w:r>
        <w:t xml:space="preserve">　　　　　　　│　　　┌────一叙乘┬──初叙异</w:t>
      </w:r>
    </w:p>
    <w:p>
      <w:r>
        <w:t xml:space="preserve">　　　　　　　└四归乘┤　　　　　　　└──后同会</w:t>
      </w:r>
    </w:p>
    <w:p>
      <w:r>
        <w:t xml:space="preserve">　　　　　　　　　　　└────二归乘┬──初义辨</w:t>
      </w:r>
    </w:p>
    <w:p>
      <w:r>
        <w:t xml:space="preserve">　　　　　　　　　　　　　　　　　　　└──后正归</w:t>
      </w:r>
    </w:p>
    <w:p>
      <w:r>
        <w:t xml:space="preserve">　　　　　　　┌一叙因缘┬───一叙本因</w:t>
      </w:r>
    </w:p>
    <w:p>
      <w:r>
        <w:t xml:space="preserve">　　　　　　　│　　　　└───二叙末因</w:t>
      </w:r>
    </w:p>
    <w:p>
      <w:r>
        <w:t xml:space="preserve">　　　　　　　├二叙年主┬───一叙年</w:t>
      </w:r>
    </w:p>
    <w:p>
      <w:r>
        <w:t xml:space="preserve">　　三叙释所因┤　　　　└───二叙主</w:t>
      </w:r>
    </w:p>
    <w:p>
      <w:r>
        <w:t xml:space="preserve">　　　　　　　├三释分段┬───一本分</w:t>
      </w:r>
    </w:p>
    <w:p>
      <w:r>
        <w:t xml:space="preserve">　　　　　　　│　　　　└───二末分</w:t>
      </w:r>
    </w:p>
    <w:p>
      <w:r>
        <w:t xml:space="preserve">　　　　　　　└四释论文┬───一释本</w:t>
      </w:r>
    </w:p>
    <w:p>
      <w:r>
        <w:t xml:space="preserve">　　　　　　　　　　　　└───二释末</w:t>
      </w:r>
    </w:p>
    <w:p>
      <w:r>
        <w:t xml:space="preserve">　　然初五门．十义仍以三门总勒。一彰论同．异。二教归所在。三叙释题．文　彰同．异中略复开三。一为对异宗显自宗别。二为对异教显自教体。三为被机感广说时机　教归在中复开为三。一十二分教。何分所摄。二二．三藏等。何藏所摄。三一．二乘等。何乘所摄　释题文中又开为三。一叙论年．主。二释论题目。三解论本文　又解此论三门辨释。一叙论所因。二解论题目。三判释本文　叙论所因者。瑜伽论释略作是言。诸有情类无始时来。于法实相无知僻执。起惑发业轮回五趣。如来出世随宜为说处中妙理。令诸有情了达诸法非空非有。远离疑执起处中行随应灭障。各自修满得三菩提证寂灭乐。佛涅槃后。因彼大天部执竞兴多著有见。龙猛菩萨证极喜地。采集大乘无相空教造中论等。究畅真要除彼有见。圣提婆等诸大论师。造百论等弘阐大义。由是众生复著空见。无著菩萨亦登初地证法光定。得大神通事大慈尊请说此论。理无不穷。事无不尽。文无不释。义无不诠。疑无不遣。执无不破。行无不修。果无不证。正为菩萨令于诸乘境．行．果等皆得善巧。勤修大行证大菩提。广为有情常无倒说。兼为余乘令依自法修自分行得自果证。所以中宗五分盛行于四主。相应十丈传流于五印　时有筏苏畔徒菩萨。唐言世亲。无著菩萨同母弟也。位居明得道邻极喜。亦博综于三乘。乃遍游于诸部。知小教而非极。遂回趣于大乘。因闻诵华严十地品．阿毗达磨摄大乘品。悔谢前非流泣先见。持刀截舌用表深衷。其兄处远三由旬。遥舒一手止其自割说以利害。汝虽以舌谤法。岂截舌而罪除。早应赞释大乘以悔先犯。菩萨敬从兄诺。因归妙理。兄乃嘱以十地经。制以摄大乘本。令其造释。故此二论菩萨创归大乘之作。既而文蕴玄宗情恢奥旨。更为宏论用畅深极。采撮幽机提控精邃。遂著唯识三十颂。以申大乘之妙趣也。万象含于一字。千训备于一言。道超群典誉光众圣。略颂既毕广释方陈。机感未符杳从冥往　后有护法等菩萨。赏玩颂文各为义释。虽分峰昆岫疏干琼枝。而独擅光辉颖标芳馥者。其惟护法一人乎。菩萨果成先劫位克今贤。抚物潜资随机利见。春秋二十有九。知息化之有期。厌无常以禅习。誓不离于菩提树。以终三载之年。禅礼之暇注裁斯释。文迈旨远智旷名高。执破毕于一言。纷解穷于半颂。文殊水火则会符胶漆。义等江湖则疏成清浊。平郊弭弭耸层峰而接汉。堆埠峨峨夷穹隆以坦荡。俯钻邃而无底。仰寻高而无际。疏文浅义派演不穷。浩句宏宗陶甄有极。功逾千圣道合百王　时有玄鉴居士。识凤鸡之敛羽。委麟龙之潜迹。每磬所资恒为供养。深诚固志物竭积年。菩萨诱掖多端。答遗兹释。而试之曰。我灭之后凡有来观即取金一两。脱逢神颖当可传通。终期既渐奄绝玄导。菩萨名振此洲。论释声超彼土。有灵之类谁不怀钦。朝闻夕殒岂吝金壁。若市趋贤如岳叠货。五天鹤望未辄流行　大师睿发天资识假修谒。无神迹而不瞻礼。何圣教而不披讽。闻斯妙理。殷俯谛求。居士记先圣之遗言。必今贤之是属。乃奉兹草本并五蕴论释。大师赏玩犹睹圣容。每置掌中不殊真说。自西霏玉牒东驰素马虽复广演微筌。赏之以为秘决。及乎神栖别馆景阻炎辉。清耳目以渊思。荡心灵而绎妙。乃曰。今者方怡我心耳。宣尼言。我有美玉蕴柜藏之。谁为善估。我今沽诸　基夙运单舛。九岁丁艰。自尔志托烟霞。加每庶几缁服。浮俗尘赏幼绝情分。至年十七遂预缁林。别奉　明诏得为门侍。自参预三千即欣规七十。必谐善愿后承函丈。不以散材之质。遂得随伍译僚。事即操觚餐受此论。初功之际十释别翻。昉．尚．光．基四人同受。润饰．执笔．捡文．纂义。既为令范务各有司。数朝之后基求退迹。大师固问。基殷请曰。自夕梦金容晨趋白马。英髦间出。灵智肩随。闻五分以心祈。揽八蕴而遐望。虽得法门之糟粕。然失玄源之淳粹。今东出策赉。并目击玄宗。幸复独秀万方颖超千古。不立功于参糅。可谓失时者也。况群圣制作。各驰誉于五天。虽文具传于贝叶。而义不备于一本。情见各异禀者无依。况时渐人浇。命促惠舛。讨支离而颇究。揽初旨而难宣。请错综群言以为一本。揩定真谬权衡盛则。久而遂许。故得此论行焉。大师理遣三贤独授庸拙　此论也。括众经之秘。苞群圣之旨。何滞不融。无幽不烛。仰之不极。俯之不测。远之无智。近之有识。其有隐括五明披扬八藏。幽关每权。玄路未通。嘱犹豪毳岳盈投之以炎烁。霜冰涧积沃之以煨景。信巨夜之银辉。昏旦之金镜矣。虽复本出五天。然彼无兹糅释。直尔十师之别作鸠集犹难。况更摭此幽文诚为未有。斯乃此论之因起也。</w:t>
      </w:r>
    </w:p>
    <w:p>
      <w:r>
        <w:t xml:space="preserve">　　释题目者。梵云毗若底(丁尔反识也)摩咀刺多(唯也)悉提(成也)奢萨呾罗(论也)应云识唯成论。顺此唐言成唯识论。梵音成唯识于女声内以呼之。或毗若底摩呾剌多毗输度迦(净也)奢萨呾罗。应言识唯净论。今云净唯识论。此论第十卷末解云此论三分成立唯识。故此论名成唯识论。则本名唯识。释论名成。然依世亲三十论本。于题目下别注之。云此论亦名成唯识论。以三十论教成立唯识也。如说无垢称经佛告名云说无垢称不可思议解脱法门经。然经题云说无垢称经。题下别注云亦名不可思议解脱。此亦如是。别亦名成。且如天亲所造二十唯识下末颂。云我已随自能略成唯识义亦名成唯识。然今护法所造之释。多与本论立名不同。二十唯识释名唯识道论。此论名成释论之称。故论末云此本论名三十唯识　又云此论三分成立唯识。故知唯识本论之名。今释名成。成非本称。但取本论正名。不取别注名也。或有唯本非释名。如辨中边。或有唯释非本名如唯识道论。或有本．释二名。如杂集论。今唯释名。或是通名。</w:t>
      </w:r>
    </w:p>
    <w:p>
      <w:r>
        <w:t xml:space="preserve">　　其成唯识。唯识之成。苏漫多声中第六属主者。则八转声。其此声论辨此声中。苏字居后。漫多是后义。则是苏字居后声也。底彦多声有十八啭。辨此声中。底字居后。彦多．是后义。则是底字居后声也。为简此声言苏漫多。杀三磨娑释中依主释也。杀者六也。三磨娑合也。则六合释。初离后合故　因论生论。一字既无诠表。如何杀言可是六也。今依梵本有沙吒多三字。合之方成杀言。故非一字有诠表也。</w:t>
      </w:r>
    </w:p>
    <w:p>
      <w:r>
        <w:t xml:space="preserve">　　成乃能成之称。以成立为功。唯识所成之名。以简了为义者。安教立理名之曰成。识谓能了。诠五法故　唯有三义。识诠五有。唯简二空。唯谓简持。有心空境是唯义也。简去境持取心故说简持是唯义也。亦决定义。及显胜义　了谓了别。诠辨作用是识义也。了别于境是识用故　此言唯者。安惠一分唯。难陀二分唯。陈那三分唯。于中有实有假二说。护法四分唯。论多依三分。教．理有四分。</w:t>
      </w:r>
    </w:p>
    <w:p>
      <w:r>
        <w:t xml:space="preserve">　　释唯识名。如章中解。合有十义释成唯识　一经言唯识。论解名成　二本论名唯识。释论名成　三经及本论俱称唯识。今释名成　四宗称唯识。因．喻曰成。论本略举所立名宗。今义广成故名因．喻。具述所以引同异法以成所立。二十论云。安立大乘三界唯识。陈那释云。因．喻成宗名为安立。此中名成义亦同也　五体名唯识。义释名成。本论略标其体未识差别。今广明义具显差别故名为成　六略名唯识未解深义。广曰能成具陈指实。此后二解依瑜伽论摄释分解。凡释经法。初体后义。初略后广故　七以教成教　八以教成理　九以理成教　十以理成理　问此后四释依何得知　答论末颂云已依圣教及正理。又云此论三分成立唯识。故知能成通教及理。论初颂云我今释彼说。说则本论所立之教。或所说之理。二义皆通。论末又云以三十颂显唯识理极明净故。颂云分别唯识性相义。义则是理。故知所成亦通教．理。</w:t>
      </w:r>
    </w:p>
    <w:p>
      <w:r>
        <w:t xml:space="preserve">　　论者俱舍云。教诫学徒故称为论。瑜伽释云。问答决择诸法性相故称为论　初解依悲。利众生故。后解依智。辨诸法故。成唯识则论。成唯识之论。准义应知。</w:t>
      </w:r>
    </w:p>
    <w:p>
      <w:r>
        <w:t xml:space="preserve">　　何故此论名成唯识不名成余。亦成余义故　欲令证得唯识理智而成立之。如瑜伽论。此通教．理。从多唯识为名　或复今者无倒成立唯识妙理。如成实论。亦通教．理从所诠为名　或破执实心外有境。不能信学唯识妙理而成立之。如成假论。亦通教．理。成是立义　或复此论依于唯识甚深理智而成立之。如水陆华。对法论等依彼起故　或恐唯识妙理散灭。今者略摄广散义故成立之。如摄大乘　又一切法中心最为胜。如华严云心如工画师。画种种五蕴。一切世间中。无法而不造等。所以成立。</w:t>
      </w:r>
    </w:p>
    <w:p>
      <w:r>
        <w:t xml:space="preserve">　　问准下正宗。或分为二。一因二果。或分为三。如疏中解　或分为四。初一颂半总标纲要分。第二十四颂半广陈能变分。第三有九颂结释外难分。第四有五颂依修获益分　或分为五。前第三分中开一颂为重陈变义分。如是诸释则是成立随所应义　何故但名成唯识论　答从初所明为名。彼依识所变故。如瑜伽论。又从初二段为名。中分亦有唯识言故。谓是诸识转变等也　或从初中后所明为名。第三段云乃至未起识求住唯识性等故。或后二段意欲解释初略标故。或虽所明通一切法无非唯识。故不名余。又本欲成立唯识义故。此上立成唯识名之意归也。</w:t>
      </w:r>
    </w:p>
    <w:p>
      <w:r>
        <w:t xml:space="preserve">　　释题目中。有五唯识为所观。三惠为能观。又境．教．理．行．果五种唯识。如章中解。境唯识中处处经中就机种种异说。或依所执。或就杂染。或随所执及有为。或但随有为。或随指事。或随空有一切诸法以明唯识。各有诚文。义如章说　依境．教．理．行．果五唯识中。此论有义但明境唯识。舍离外取境。一切境不离心故。如文具显　有义但说教唯识。成论本教释彼说故　有义但取理唯识。成立本教所说之理。分别唯识性相义故　有义但取行唯识。明五位修唯识行故　有义但取果唯识。求大果故。安乐．解脱身．大牟尼名法身故　今依正义五种皆是。虽依第三分。云已依圣教及正理。分别唯识性相义。及云我今释彼说唯取教．理。说依教．理成彼性相。性相则摄一切尽故。一切皆取于理为胜　问何故四依劝依智不依识。此论名唯识。不名唯智耶。问余三依亦如是　如唯识章释名中释　又释论名法。如宗轮述记说。</w:t>
      </w:r>
    </w:p>
    <w:p>
      <w:r>
        <w:t xml:space="preserve">　　所被机中有三。初述异。次会同。后被机。</w:t>
      </w:r>
    </w:p>
    <w:p>
      <w:r>
        <w:t xml:space="preserve">　　初述异者。法华经说。十方佛土中。唯有一乘法。无二亦无三。除佛方便说　以教准机唯有一机。涅槃亦言。师子吼者是决定说。一切众生悉有佛性。众生亦尔悉皆有心。凡有心者悉皆当得阿耨多罗三藐三菩提。故诸众生唯有佛性　准天亲摄论云。上乘．下乘有差别故。菩萨．声闻各有三藏。不论独觉．不定．无性。有别广教则分为二。独觉．无性皆无别藏。十力等中根上下智力。亦唯有二。准善戒经．持地论文立为二。一有性。二无性　无始法尔六处殊胜有性也　唯以人天善根而成就之无性也　准法华经亦可说有三。求三乘者授以三乘。故彼论云。四种声闻不为趣寂增上慢者而受记故。有果乘故但说有三　依涅槃经亦有三。如病人有三。一若遇不遇良医决定可差菩萨也。二遇则差。不遇不差二乘也。三遇与不遇皆不可差无性人也　依大般若经第五百九十三第十六会云。在自鹭池侧说时。善勇猛菩萨请言。唯愿世尊哀愍我等。为具宣说如来境智。若有情类于声闻乘性决定者。闻此法已速能证得自无漏地。于独觉乘性决定者。闻此法已速依自乘而得出离。于无上乘性决定者。闻此法已速证无上正等菩提。若有情类虽未已入正性离生而于三乘性不定者。闻此法已皆发无上正等觉心。唯愿如来为答所问。此经唯说有种性人入圣道者。故无第五无种性人．大悲阐提。又断善人未能入圣。此亦不说　又胜鬘经云。谓离善知识无闻非法众生。以人天善根而成就之。求声闻者授声闻乘。求缘觉者授缘觉乘。求大乘者授以大乘。是名摄受正法堪能荷负四种重任。此中以通从别。有性为三。无性为一　又依十卷楞伽经中第二卷末。四卷者第一卷说。大分亦同。佛告大惠。有五种性证法。一声闻乘性。二辟支佛乘性。三如来乘性。四不定乘性。五者无性谓一阐提。此有二种。一者焚烧一切善根。则谤菩萨藏。二者怜愍一切众生。作尽一切众生界愿。是菩萨也。若众生不入涅槃我亦不入。大惠白佛。此二何者常不入涅槃。佛言菩萨常不入涅槃。非焚烧一切善根者。以知诸法本来涅槃。不舍一切诸众生故　大庄严论第一卷种性品。说五种种性。三乘定及不定四同瑜伽。第五性中说有二种。一时边。二毕竟。时边有四。颂曰。一向行恶行。普断诸白法。无有解脱分。善少．亦无因。毕竟无者以无因故。此中时边应云暂时。梵云涅迦罗阿波利匿缚喃达磨涅者暂也。迦罗时也。阿名无也。波利圆也。匿缚喃寂也。达磨法也。则暂时无圆寂法。若时边等者。应云迦罗案多阿波利匿缚喃。案多是边故。余义同前　瑜伽所说五性如疏。</w:t>
      </w:r>
    </w:p>
    <w:p>
      <w:r>
        <w:t xml:space="preserve">　　次叙同者。余文如前自更和会。楞伽所说二种阐提。初是断善根具邪见者。后是菩萨具大悲者。初者有入涅槃之时。后必不尔。以众生界无尽时故。无性有情不成佛故。大慈菩萨无成佛期。然第五性合有三种。一名一阐底迦。二名阿阐底迦。三名阿颠底迦。一阐底迦是乐欲义。乐生死故。阿阐底迦是不乐欲义。不乐涅槃故。此二通不断善根人。不信．愚痴所覆蔽故。亦通大悲菩萨。大智大悲所熏习故。阿颠底迦名为毕竟。毕竟无涅槃性故。此无性人亦得前二名也。前二久久当会成佛。后必不成。楞伽但说具前二名有性阐提。庄严通说有性．无性二种阐提。瑜伽．楞伽二种断善果必当成。因现未成断善根故。楞伽大悲因现定成果必不成。以众生界无尽时故。无种性者现．当毕竟二俱不成　合经及论阐提有三。一断善根。二大悲。三无性。起现行性有因有果。由此三人及前四性四句分别。一因成果不成。谓大悲阐提。二果成因不成。谓有性断善阐提。三因果俱不成。谓无性阐提．二乘定性。四因果俱成。谓大智增上．不断善根而成佛者　总而言之。涅槃据理性及行性中少分一切唯说有一。摄论据有性利钝根。以明但分上下。善戒经依有．无类别。说有．无二性。又涅槃依有性利钝以分二。无性为一。故病分三。法华化不定不别分别。总相说三。般若说请问入道。说有性非无性。胜鬘喻负四类担隐不定性。以通从别不超三类故。楞伽依有性以辨当成不成。虽说有五不说无性。庄严论中具别分别因果之性俱不现行。第五离二不说大悲。瑜伽总谈生类性之有无。虽陈五种第五之中不说大悲及断善者　大乘有性众所共许。定性二乘及无性者人所不悉。如瑜伽六十七决择中说　问何故楞伽不说无性。瑜伽不说大悲阐提　答教所被机时众别故。楞伽为显大悲菩萨是第五性。五种种姓皆谈有故。遂隐五中无性不论。瑜伽据理五性类别。纵断善者入前性中。据用虽无种体有故。大悲．断善则是第一或第四中。但说无性为第五中。所以不说大悲菩萨。决择六十七。有五难无性有情一说无疑起难。二有情无根难。三诸界平转难。四应具诸界难。五无应转有难　答即有六。一教．理并违答。二假设非例答。三非喻乖理答。四平喻无别答。五背法不齐答。六纵转不成答　谓有难言。云何而有毕竟无般涅槃法耶。应诘彼言。诸有情类种种界性．无量界性．下劣界性．胜妙界性为有．为无。若言有者无有毕竟无涅槃法者不应道理　此亦违理。则唯识云有性法尔。无此不然　若言无者经言诸有情类有种种界性乃至胜妙界性不应道理。此亦违经。无性即是下劣界摄。复有难言。有情虽有种种界性乃至胜妙界性。而言无有无根有情。如是无涅槃法何故不尔。或应许有无根有情。应诘彼言。诸无根者为是有情。为非有情。若是有情外无根物应是有情。假设为难。非他所许　若非有情。而言何不许有无根有情者不应道理。性非无根何得例难。复有难言。如作刹帝利已后作婆罗门．吠舍．戍达罗。如是乃至作那落迦已。或乃至作天。如是何故不作无涅槃法已。或时后作有般涅槃法耶。应诘彼言。诸类相转为有一切界。为独有一耶。若有一切喻不相似。彼无一切故为非喻。若独有一。先是刹帝利等。乃是转为余类不应道理。乖正理故。复有难言。如刹帝利等具一切界。如是无般涅槃法。何故不有般涅槃法界耶。应诘彼言。有界．无界为互相违为不尔耶。若互相违。而言无法何故不有般涅槃法不应道理。互相违故。若不相违。则此有情是无。亦有般涅槃法不应正理。无别体故。复有难言。现见一地。于一时间无金种性。或时则有。乃至一时无盐种性。或时则有。或于一时有诸界性。或时则无。如是先无般涅槃法种性。何故不于一时成有般涅槃法种性耶。应诘彼言。如地方所。先无此性。后有此性。或先有此性后无此性。如是先有声闻种性。后无是性。乃至先有大乘种性。后无是性。先有不定性。后无是姓耶。若言尔者。顺解脱善应空无果。又若尔者。立种性定不应道理。若不尔者。汝言先住无性后住有性。如地方所。有种性者先住有性。后住无性。如地方所不应道理。又应责彼。无涅槃法下劣界者。为则此生转成有性。为于后生。若则此生彼遇缘已于现法中。为能起顺解脱分善。为不能耶。若言能者。现起善根而言无性不应道理。若言不能。彼遇良缘现法不能起顺解脱善。而言转成般涅槃法者不应道理。若言后生方成有姓。彼为先生积集善根后生遇缘方起彼善。为先不集。若言先集。彼于此生值遇良缘能起善根。而言后生方成有性。不应道理。又如彼因应空无果。若先不集。是则此人前后相似俱未集善。而言后生方成有性非此生者。不应道理。</w:t>
      </w:r>
    </w:p>
    <w:p>
      <w:r>
        <w:t xml:space="preserve">　　证二乘定性者云。华严第四十世间品云。佛子菩萨摩诃萨。于兜率天临命终时。有十种果现。第三于右手掌中放大光明名净境界。悉能严净大千世界。此世界中若有无漏诸辟支佛觉斯光者。即舍寿命入于涅槃。若不觉者光明力故。移置他方余世界中　庄严论第一卷云。余人善根涅槃时尽。菩萨善根不尔　又云。三乘众生由界差别故种性差别　涅槃经云。我于经中为诸比丘。说一乘．一道．一行．一缘。如是一乘乃至一缘。能为众生作大寂静。永断一切系缚．愁苦．苦．及苦因。令一切众生至于一有。我诸弟子闻是说已。不解我意唱言。如来说须陀洹乃至阿罗汉皆得佛道。</w:t>
      </w:r>
    </w:p>
    <w:p>
      <w:r>
        <w:t xml:space="preserve">　　又摄大乘为十义故说一乘。引摄不定姓故。又法华论中四种声闻。不为趣寂受记故。楞伽．瑜伽五姓差别如是非一。量云。二乘之果。应有定姓。乘所被故如大乘者。</w:t>
      </w:r>
    </w:p>
    <w:p>
      <w:r>
        <w:t xml:space="preserve">　　无种姓人证者。涅槃三十六云。善男子若说一切众生定有佛性。是人名为谤佛法僧。若说一切定无佛性。此人亦名谤佛法僧　又涅槃云。譬如病人有其二种。一者若遇良医妙药及以不遇。必当得差。二者若遇即差。不遇不差。三者遇与不遇要不可差。初是定性大乘。次为不定性。第三即是定性二乘及与无性　又涅槃云。善男子如是诤讼是佛境界。非诸声闻．缘觉所知。若人于此生疑心者。犹能摧坏无量烦恼如须弥山。若于是中生决定者是名执著。如是执著不名为善　又三十六云。善男子我虽说言一切众生悉有佛性。众生不解佛如是等随自意语。善男子。如是语者后身菩萨尚不能解。况于二乘．其余菩萨　又恒河七人。第七常没　又善戒经种性品云。无种性人虽复发心勤行精进。终不能得无上菩提　又彼经云。无种姓人但以人天善根而成就之　又庄严论无涅槃法有二。一时边。二毕竟等。如前已说　又胜鬘云。离善知识无闻非法众生。以人天善根而成就之等　金刚经云毛道生。今云愚夫生。梵云婆罗(去声)此云愚夫。本错云缚罗。乃言毛道　无性量云。所说无性。决定应有。有无二性随一摄故。如有性者。或圣所说故。如说有性。</w:t>
      </w:r>
    </w:p>
    <w:p>
      <w:r>
        <w:t xml:space="preserve">　　诸经论中。或唯有正宗无序．流通。如瑜伽等。或唯有初．中无后。如显扬等。或唯有中．后无初。如集论．二十唯识等。或三分具有。如成唯识等。真谛所翻二十唯识三分具有。菩提流支所译与大唐同无初有余二。无唯初后无中分者。以造论者必有所明故。</w:t>
      </w:r>
    </w:p>
    <w:p>
      <w:r>
        <w:t xml:space="preserve">　　释稽首义。如章中释。</w:t>
      </w:r>
    </w:p>
    <w:p>
      <w:r>
        <w:t xml:space="preserve">　　释诸归敬三宝中。有唯归佛非法僧者。旧地持云。敬礼过去未来世现在一切佛世尊　发菩提心论云。敬礼无边际。去．来．现在佛。等空不动智。救世大悲尊　俱舍初颂亦唯归佛　有唯敬僧非佛．法。辨中边云。稽首造此论。善逝体所生。及教我等师。当勤显斯义　无唯敬法。古所翻二十唯识初唯敬佛法云。修道不共他。能说无等义。顶礼大乘理。当说立及破　有唯敬佛．僧无法。龙树十住论云。敬礼一切佛及诸菩萨众．声闻．辟支佛无我我所者　有唯敬法．僧无佛。世亲金刚波若论云。法门句义及次第。世间不解离明惠。大智通达教我等。归命无量功德身　法救杂心亦云。敬礼尊法胜。所说我顶受。我达磨多罗。说彼未曾说。此皆敬论主及所造论。</w:t>
      </w:r>
    </w:p>
    <w:p>
      <w:r>
        <w:t xml:space="preserve">　　有三宝通敬。即显扬．对法．摄论．佛地．及四分律等如是非一。于唯敬佛中。有唯敬法身非余二。般若灯论初归敬颂。楞伽初云。归命大智海毗卢舍那佛。此虽经主所置。唯敬法身也　涅槃经云。若能计三宝常住同真谛。佛即是法。法则是僧　胜鬘又云。归依说一乘道法及三乘众。此二种非究竟归依。若有众生如来调伏。乃至归依法．僧。是二归依非二归依。是归依如来。何以故。无异如来。无异二。归依如来即三归依。此是如来正师子吼。有唯敬受用非余二。发菩提心论是。唯敬佛之实智．悲故。有唯敬化非余二。宝积云因净修广如青莲华等。有通报．化非法身。古地持云。敬礼过去．未来世．现在一切佛世尊。有通敬三身。显扬云。善逝．善说．妙三身。对法．佛地初敬皆同。有唯同体三宝。涅槃．胜鬘是。有同体．别体通。对法等是。无唯敬别体非同体。及唯敬任持三宝者。</w:t>
      </w:r>
    </w:p>
    <w:p>
      <w:r>
        <w:t xml:space="preserve">　　归敬福田中。又有三释。一敬涅槃而非菩提。二敬菩提而非涅槃。三俱敬涅槃．菩提　初敬涅槃而非菩提。涅槃四义。体皆真如。并唯识性。此通在缠．出缠二位。体性虽净在缠名因分。分者位也。今之所敬意归满位。以真如性为迷悟依。迷故生死。悟故涅槃。有舍有得。真虽性净。离杂染时假说新净。说为转依。虽亦得菩提。而今非所敬。第九卷说二乘满位名解脱身。在大牟尼名法身故。今唯识性是满分净者。简于因位不名法身故　又此涅槃随其假实总有四种。唯识性者自性清净涅槃。满清净者。有余．无余二种涅槃。要果圆时方证得故。分清净者。即无住处涅槃。许十地位已证得故。涅槃虽四体总真如。又下论云又为开示谬执我法迷唯识者令达二空。于唯识理如实知故。此以真如迷悟依故偏敬之也。又二乘涅槃唯假择灭。大般涅槃三事圆满。三事有二。一体三名三事。二义三名三事。能观智惠．所观法身．离诸系缚假择灭等。名为解脱名体三事。一真如上惠本性故名摩诃般若。出缠之位功德法本名曰法身。性离生死缚名曰解脱。一体之上义有三故名义三事随其所应二乘唯得一解脱故。三乘同座。今归大般涅槃名满分净者　次敬菩提而非涅槃者。菩提即是四智品法。二智在因得。谓妙观．平等。二智果中得。总而言者菩提因已得。今显所敬意取满分。虽通二乘果位。今取大乘二障都尽名清净者。以菩萨者意趣菩提不趣涅槃。所以断障唯断所知障。犹留烦恼障。涅槃通得菩提独成。今显所敬异于二乘。及显得果异于二乘。故唯敬菩提不敬涅槃也　摄论颂云。烦恼伏不灭。如毒咒所害。留惑至惑尽。证佛一切智。今论所言唯识性者。此是菩提事唯识性。又即真如。显是菩提所证体性。而意取彼能证菩提　又菩提言通因果智。因中二智分清净者。果中二智满清净者。故皆归敬　后双敬菩提及涅槃者。唯识性是涅槃。满．分清净是菩提。意显涅槃本性净故不言满分。其大菩提四智品法。因时已得而不圆明。今唯取果满．分净者。故各别也。下第九云。由数修习无分别智。断本识中二障粗重。故能转舍依他起上遍计所执。及能转得依他起中圆成实性。由转烦恼得大涅槃。转所知障证无上觉。成立唯识意为有情证得如斯二转依果。故今归敬。明欲释论但敬菩提．涅槃二果不敬余也。故下序云。断障为得二胜果故。乃至广说。由前证故。故本论师所以作论。今既释论敬意须同。即以所趣为所敬法。若不敬之便不趣故。虽有七解归所敬田。然依本义唯取疏四解中人而非法本．释二师。以唯识性第七转声中说所于声也。非所依声。以第七声通根．境故。此为能差别。满．分净者为所差别。第四转中说。以一切所敬皆以第四所为声说。若唯识性亦所敬者应第四摄。</w:t>
      </w:r>
    </w:p>
    <w:p>
      <w:r>
        <w:t xml:space="preserve">　　然依苏漫多声说。即是八啭也。一你利(上二字合声)提势(此云体声。亦云泛说声)二邬波提舍(书我反)泥(此云业声。亦云所说声)三羯咥(都诘反)唎(上二字合声)迦(上声)啰(上啭舌)泥(奴皆反。此云能作具声。亦云能说声)四三钵啰(上二字合声)陀你鸡(居梨反。此云所为声。亦云所与声)五褒(补高反)波陀泥(此云所从声)六莎弭婆(上声)者你(平声。此云所属声)七珊你陀那(长声)啰梯(上二字合声此云所依声)八阿曼怛罗(上二字合声)泥(放皆反。此云平声)上说总八啭。此中各有一言．二言．多言之声。合有二十四声。又有男声．女声．非男非女声。更各有二十四。合总别有九十六声　男声八啭者。一婆(上重声读之下皆准此)婆那。二婆婆那担。三婆婆多。四婆婆羝。五婆婆多褒。六婆婆那多阿。七婆婆底(都耳反)八于初啭上加醯字则是　女声八啭者。一婆婆那帝(底音读之)。二婆婆那底摩。三婆婆那底夜(上二字合声羊鹅反)。四婆婆那带。五婆婆那底夜(二字合)褒。六婆婆那底夜(二字合)阿。七婆婆那底夜(二字合)摩。八于初啭上加醯字即是　非男非女声八啭者。一婆婆多。二婆婆[多*頁]。第三啭下稍近男声。既无别字所以不出。脚注上字等者依四声呼之。注返者以翻字法读之。注二合者两字连声读之。注轻重者随轻重声读之。其间亦有全声半声。恐烦不迷。但是婆字皆上声读之。然瑜伽第二卷。七啭声亦名七例句。依一男声中唯诠一丈夫之七啭故。除第八呼。前是男声中总目一切。故此不同。彼论亦名七言论句。一补卢沙(夹夫体)二补卢衫。三补卢崽拏。四补卢沙耶。五补卢沙[多*頁]。六补卢杀婆。七补卢铩。第八迦呼声云醯补卢沙。若云迷履底是别女声体。若云纳蓬(去声呼之)索迦是别非男非女声体。然有别目但唯七啭。第八乃是泛尔呼声。更无别诠。</w:t>
      </w:r>
    </w:p>
    <w:p>
      <w:r>
        <w:t xml:space="preserve">　　唯识性言。既境第七。略有二解。一依三性。二依二谛。依三性者。唯识第九云。谓唯识性略有二种。一虚妄。谓计所执。二真实。谓圆成实性　复有二种。一世俗。谓依他起。二胜义。谓圆成实。故知三性并名唯识性。</w:t>
      </w:r>
    </w:p>
    <w:p>
      <w:r>
        <w:t xml:space="preserve">　　三性有二体。一常无常门。常为圆成。唯真如是。一切有为皆依他起。二有漏无漏门。一切无漏皆圆成实。诸有漏法皆依他起。菩提．涅槃并圆成故。如论第八自有此文。</w:t>
      </w:r>
    </w:p>
    <w:p>
      <w:r>
        <w:t xml:space="preserve">　　依初三性略有十重　一唯说真如为圆成名本实性。证此清净名内证净　二总说无漏为圆成。菩提．涅槃皆是唯识性。名菩提性．获悟净。菩提．菩提断皆名菩提故　三总说有为依他。事识性．悟俗净　四唯说有漏依他。幻识性．断除净　五唯说所执。妄取性．遣之净　六圆成对依他。真俗性．断得净　七圆成对所执。真妄性．遣证净　八以依他对所执心境性．遣断净　九以圆成对依他．所执幻实性．取舍净　十以圆成．依他对所执。空有性．遣悟净。但无以圆成．所执对依他为唯识性。以隔越故。又理无故　依后二谛辨唯识性者。瑜伽六十四云。世俗有四。一世间世俗。二道理世俗。三证得世俗。四胜义世俗。唯识第九云。胜义谛有四。一世间胜义。二道理胜义。三证得胜义。四胜义胜义　今者略为三类。一总别相对。二别．余相对。三总．余相对。四重二谛如章中解　第一总别相对。应为四句。一以俗总对真别有一句。过四俗之真唯有后一故。谓安立．非安立唯识性。第二以俗别对真总有四句。胜俗之真四皆是故。一以初俗对四真。遣悟性。二以第二俗对三真。断知性。三以第三俗对二真。解修性。四以第四俗对一真。觉证性。三以俗总对真总唯有一句。谓真俗唯识性。四以俗别对真别有四句。一一次第各各相望为四句。一心境性。二事理性。三别总性。四证旨性。初俗为境初真为心。第二俗为事。第二真为理。第三俗为别。理四谛故。第三真为总。理二空故。第四俗为诠。依空门故。第四真为旨。废诠论故。如是相对合成十句　第二别．余相对有二类。初类有四句。谓以初俗对真如名妄如。以第二俗对名事如。以第三俗对名理如。以第四俗对名观如　后类有十句。谓以初俗对四别真为四句。以第二俗对三别真为三句。以第三俗对二别真为二句。以第四俗对一别真为一句。如是合有十四句　第三总．余相对中有三类。第一以二俗对真有十句。以初二俗别对真中一有三句。不对初真即第二俗故。胜俗名真。彼齐等故。即以此二俗对二真有二句。亦除初真。以此二俗对三真有一句。如是合有六句。次以第二．第三俗。对真中一有二句。对真中二有一句。无对三者亦齐均故。如是合有三句。次以第三．第四俗对真唯一句。余真齐均及体劣故不可为句。第二以三俗对真有四句。谓以初三俗对真一有二句。对真二。有一句。除初俗故。以后三俗对真亦唯一句。第三以四俗对真有一句。不对前三真故。如是合有十五句。各有别名恐繁且止。智者思之。如是二谛合有三十九句唯识性。并三性中合有四十九句。无有以俗对真中间隔越为句。亦无以真对俗齐均及劣法为句。便非胜义故。若体空者遣之净。有漏者断之净。无漏者获悟净。随应具知。</w:t>
      </w:r>
    </w:p>
    <w:p>
      <w:r>
        <w:t xml:space="preserve">　　此等唯识皆能差别。为所归之境差别于漏分二净。若所归敬为唯识性。唯取三性中初本实性。及第二菩提性。非取一切。余非可敬故。</w:t>
      </w:r>
    </w:p>
    <w:p>
      <w:r>
        <w:t xml:space="preserve">　　颂下两句造论意中。略有五句。一但为法而不为人。欲令法义当广流等。虽论说言利乐有情。有情利乐令法不灭。以下句释上句也。如说有情依教修行。三宝种性不断绝故。由此律云。今演毗尼法。令正法久住。不说利生　二但为有情不为正法。菩萨修行本以利生。虽释彼说意为利乐诸有情。故显上句释下也。显扬论云。显扬圣教慈悲故。文约义周而易晓　三双为法．及利有情。第三．四句如次配之。故佛地论云为法久住济群生　四所为无住涅槃。释说大智。利乐大悲。二种熏修速疾证得无住涅槃。生死．涅槃二俱不住。故对法云。由悟契经及解释。爰发正勤乃参综。此意为得无住涅槃。亦可说言。双非人．法故。</w:t>
      </w:r>
    </w:p>
    <w:p>
      <w:r>
        <w:t xml:space="preserve">　　五者自利．利他令法久住三义故造论。释说令法久住。利乐益于他。此二既施即为自利。故摄论云。为利自他法久住故。我略释摄大乘。故为五意而造论也　瑜伽释云。今说此论所为云何。谓有二缘故说此论。一为正法久住世故。二为利乐诸有情故　复有二缘。一教已没令重开故。未隐没者倍兴盛故。二诸有情有性修善得自乘果故。无性修善得人天果故。此上二释随其次第配颂下二句　复有二缘一于说空不了义经。如言计著憎有教者舍无见故。二于说有不了义经。如言计著憎空教者舍有见故。此释但为利益有情除二见故。或能学．所学分人．法故。随二句释　复有二缘。一为菩萨种性唯依大乘教。遍于诸乘文义行果生巧便智。断障修善证佛菩提穷未来际常二利故。二为余乘种性及无性者。亦依大教各于自乘文义行果生巧便智。断伏障修自善。出离三界超恶趣故。此唯识教亦得说为趣一切乘。被空．有故。皆可配二句。并有人．法故　复有二缘。一为外道．小乘愚痴犹豫者生信解故。二为于经意心迷诽毁者生信心故。此但为有情。亦可逆次第配　复有二缘。一为乐略勤修行者。采集众经广要法义略分别故。二为乐广勤说法者。于一一法开示无边差别义故。二义并通法之与人　复有二缘。一显实相立正论故。二除妄执破邪论故。此但为法。亦可通为人。即能学故　复有二缘一显遍计所执情有理无。依他．圆成理有情无。令舍增益．损减执故。二显世间．道理．证得．胜义法门差别。令修二谛无倒解故。此但为法　复有二缘。一为开随转．真实理门令知二藏．三藏不相违故。二为开因缘．唯识．无相．真如理门令修观行有差别故　复有二缘。一为示现境界差别令知诸法自性．相状．位差别故。二为示现修行差别令知三乘方便．根本．果差别故。此中但为法而非人。亦可通人。即能学故　说总颂曰。法情．开．有空。性通．及内外。略．显等．三四。二四．境行果。</w:t>
      </w:r>
    </w:p>
    <w:p>
      <w:r>
        <w:t xml:space="preserve">　　六十二种有情　颂曰。</w:t>
      </w:r>
    </w:p>
    <w:p>
      <w:r>
        <w:t xml:space="preserve">　　五．四．三．三．四　　三．二．及三．七</w:t>
      </w:r>
    </w:p>
    <w:p>
      <w:r>
        <w:t xml:space="preserve">　　十九．四．四．一　　故有情名诸</w:t>
      </w:r>
    </w:p>
    <w:p/>
    <w:p>
      <w:r>
        <w:t xml:space="preserve">　　五趣为五。四姓为四。男．女．非男非女为三。劣．中．妙为三。在家．出家．苦行．非苦行为四。律仪．不律仪．非律仪非不律仪为三。离欲．未离欲为二。邪性定．正性定．不定聚定为三。出家五众．近事男．近事女为七。习断者．习诵者．净施人．宿长．中年．小年．轨范师．亲教师．共住近住弟子．宾客．营僧事者．贪利养恭敬者．厌舍者．多闻者．大福智者．法随法行者．持经者．持律者．持论者为十九。异生．见谛．有学．无学为四。声闻．独觉．菩萨．如来为四。轮王为一。合名六十二种有情。</w:t>
      </w:r>
    </w:p>
    <w:p>
      <w:r>
        <w:t xml:space="preserve">　　论。今造此论等者。疏中二解。一依人。二依法。俱依能迷。若第二解依所迷释。生．法我无执有名谬。不悟无我名为迷者。</w:t>
      </w:r>
    </w:p>
    <w:p>
      <w:r>
        <w:t xml:space="preserve">　　为除情执令生正解。正除其谬。解断其迷。执情断故。所执便遣生正解。言遣所执也　生解为断二重障等。明断依他。清净依他圆成摄故　断障为得二胜果等。证圆成实也　大菩提．真解脱。凡夫．二乘．菩萨。各各自为大非菩提等句。复以凡夫对二乘对菩萨。以二乘对菩萨为句皆得。如是合有六对。自对为三。相望为三。菩提其例解脱。合为十二句　若悟．断．得果解二重障。障唯二执。以根本故。即沉下义是重义。若遣所执。断依他。证圆成。即四义解重。毁责名也　若约五位四段科。即分别猛利名之为重。以粗猛故。唯见道断。此义可然　若言根本名为重者。安惠本义有漏心中皆有法执。何等名重。何者名轻。若六．七识中烦恼障名之为重。分别广故。计执深故。五识之中烦恼名轻。由他别故。无众生执故。若第六识中所知障名重。计深解广。由与惠俱引生五故。为引业因生第八故。行相猛故。五．八识障名之为轻。执浅解略。由他引生。行相不猛。非必惠俱故。第七识中都无法执。由此重．轻二种别故。论遂说言由我法执二障具生。不尔如何名由及具。但是法执必带人执。非此师义。不说五．八有众生执。不说第七有法执故　若说现行名轻种．习名重由无种．习现行俱断。障通摄三。重唯种．习。由我法执由有种．习。二障具生。余现行等方得生起。若断种．习现行永灭　但不可说惠体名执名重。余相应者名轻名障。不说惠数是遍行故。说第八识等无惠俱故。由此故知前说为善　又约流转．还灭因果以解之。还灭有因果位。因位有三转依。谓心．道．粗重。二空是心。法性心故。正解是道。断二重障名粗重转。对法论第八卷。说阿赖耶为粗重转。此说二障者。佛地论说。二障．所发业所得果亦名二障。性无堪任违细轻故。有漏皆是。此通彼局。故不相违。然由二执具生二障故。迷空言执。断兼一切。至究竟位断兼重障。心．道满故名得二果。若依此解。彼障随断前。解因位后解果位　因中分二。初解三转依。由我法执下。释悟空生解断障所由　又依六转依以释此文。依唯识文不依摄论　生正解者。损力益能转。在地前故　断二重障。是通达转。见道位故　由我法执乃至彼障随断。是修习转。在十地中修道位故　断障为得二胜果故下。是果圆满转。在佛位故。总形下劣名广大转。即此文中通摄五转　又为五忍　生正解位是伏忍。见道前故　断重障位是信忍。相同世间故　二障具生下是顺忍。为顺出世故。第四地中断于我执。断具生中有近远。五地断害伴名近。六地断羸劣一分名远　断障为得二胜果下是无生忍。断羸劣一分及微细随眠。当于佛地得二果故　由断续生下是寂灭忍。由第十地断二障。至佛地别得二果。得二果时唯取佛地。名寂灭忍非取十地。别断二障在第十地　又有七地　有迷谬者。种性地也。未入法时有迷谬故　生正解者。胜解行地。闻．思．修位名为正解断重障者。谓增上意乐地　由我法执下乃至彼障随断。是行正行地．决定地．决定行地断障为得二胜果者。到究竟地。十地断障。佛地得果又依佛法莫过修．断。杂染者断之。清净者修之。初断后得。如文可知。凡．圣之中皆有修．断　生正解前。是凡夫位伏断修行　断重障下。是圣人真断得。真断得中分见．修别。修中由我法执等有三难生　一难。安惠论师烦恼障中有非执者。二乘断修惑九品断前八品犹未断我见。云何已断余障。明知余障不从我执等生　二难。安惠论师除第七识说有二取皆是所执。证二空位。若由执灭障随断者。一切皆执。五地云何方除害伴。应轻执随生我执四地断故　三若一切障皆从执生。何故六．七地等所断之障。不名害伴名羸劣等。皆是执起故　答有三解。一云此依究竟尽处为论。不说中间　二云但言障由执生执断障灭。不言末障灭皆随本执断。二乘九品其义可知　三虽有漏心皆有法执。菩萨执生有三时断。未执随本。第六识执有三位断。一俱时。二邻近引生。三势力疏远。俱起者四地执俱断。邻近引生者名害伴。疏远势生者名羸劣等。故障与执断有前后　果断得中。断障为得二胜果者。显因能满果。由断续生下。显果满也。故果文中文分为二　今总结类上解文者。二段科有二。一因果三转依。二凡圣断得　三段科有二。一悟断得。二遣断证　四段科有二。一胜解行等四位。二六转依中但成四位。四位摄六故　五段科亦二。一五忍。二七地。分五故。如是合成八义科段。</w:t>
      </w:r>
    </w:p>
    <w:p>
      <w:r>
        <w:t xml:space="preserve">　　又为开示谬执我法等中。为外道开为内道示。为小乘开为大乘示。为边主开为中主示。为初根开为熟根示。此上依人。</w:t>
      </w:r>
    </w:p>
    <w:p>
      <w:r>
        <w:t xml:space="preserve">　　又开唯识示我法。此上总解开示二字。下有十释　一除邪显正。外道邪谬执我法迷正理唯识。令达二空除邪显正　二断谬明真。小乘谬执我法迷于真唯识。令达二空断谬明真　三去虚妄留真实。谬执我法不了虚妄唯识。迷唯识者不了真实唯识。令达二空去妄留真　四识世俗知胜义。谬执我法不了世俗唯识。依依他起起二执故。迷唯识者不了胜义唯识。令达二空识俗知胜。次上二解第九卷说二重唯识。已上四解皆取真如。在大牟尼名法身故　五见境观心。谬执我法不了境唯识。迷唯识者不了心唯识。令达二空见境观心　六除空说有。谬执我法增益空法。迷唯识者损减有法。令达二空除空说有　七灭愚起智。谬执我法愚痴增。迷唯识者少正智。令达二空灭愚起智。留惑润生得种智故　八舍劣得胜。谬执我法生死劣法起。迷唯识故佛位二果无。令达二空舍生死劣法得胜佛位菩提．涅槃。断烦恼障得大涅槃。断所知障证无上觉。成立唯识意为如斯二转依果　九遣断证。谬执我法有所执转。迷唯识故不悟依他。令达二空证圆成实　十粗道心。谬执我法粗重起。迷唯识故圣道无。令达二空证真心。于唯识理如实知故。以上诸释随其所应如理配释。</w:t>
      </w:r>
    </w:p>
    <w:p>
      <w:r>
        <w:t xml:space="preserve">　　第三为破邪执造论之中。又解各有小乘．大乘师执。第一清辨。依世俗谛心外有境。二俱非无。第二小乘中一说部。执一切法唯有假名都无心境。外道空见亦复如是。第三小乘。执心．意．识义一文异。摄大乘说心．意．识体一者是。第四上古大乘。亦有依庄严论执诸心所离心无体。如下心所问答中辨。故四各通大．小二执。由此总应九句分别　第一解云。第一．第二小乘．大乘。执境执心非空非有。第三．第四大乘．小乘。执心执所非多非异　第二解云。第一．第二大乘．小乘。第三．第四小乘．大乘　第三解云。第一．第二大乘．小乘。第三．第四大乘．小乘　第四解云。第一．第二小乘．大乘。第三．第四小乘．大乘　第五解云。第一．第二大乘大乘。第三．第四小乘小乘　第六解云。第一．第二小乘小乘。第三．第四大乘大乘　第七解云。四俱大乘　第八解云。四俱小乘　第九解云。四中一一皆有大乘．小乘。并各如次。应云执境执心非空非有。执心执所非多非异。</w:t>
      </w:r>
    </w:p>
    <w:p>
      <w:r>
        <w:t xml:space="preserve">　　科成唯识本颂文者。依瑜伽论第三十八云。谓诸菩萨求正法时当于何求。当于一切五明处求。一内明处。二因明处。三声明处。四医方明处。五工业明处。诸佛语言名内明处。如是乃至一切世间工巧业处名工业明处。此各几相转。谓内明论略二相转。一者显示正因果相。二显示已作不失．未作不得相。因明论亦二相。一显摧伏他论胜利相。二显免脱他论胜利相。声明论亦二相。一显安立界．及能成立相。二显语工胜利相。医方明论有四种相。一显病体。二显病因。三显断已病生。四显断已不生。工业明论显各别工巧业处所作成辨种种异相。菩萨既先学内明处。内明处中以正因果而为其相　故应分二。一未发趣位。二已发趣位。故三十颂。初二十五颂明未发趣位正因果相。后之五颂明已发趣位正因果相。前未发趣正因果相中。复分为二。初十七颂明正因相。由识变故诸法得生。以识为因。次之八颂明正果相。由种识故生诸分别法体之果。及异熟等分位之果。其明三性等六颂之文。因释妨难。属果相摄。若诸果生唯识为因。唯有识者。何故世尊说三性等。故属于果。后之五颂已发趣位正因果中。文复分二。初之四颂显正因相。后之一颂显正果相。此二位中义兼具明已作不失相．未作不得相。未趣．已趣义皆具故。理准可知。有诸外道多计为常。故明因相破此常执。有小乘师及七断论等。多计为断故。说果相破彼断执。今为破此明非断．常。故十七颂明因中分三。初一颂半标识变境无实我法。十四颂半释能变．所变体非为我法。一颂释变义　或前二十九颂宗明正因相显非常故。后之一颂宗明正果相显非断故。以佛正法因果为宗破彼常断故。今应说总为二段。因相有二。初二十五颂宗明因体。未趣入故。次之四颂宗明因位。已发趣故。因体之中。前二十四颂明世俗因。次有一颂明胜义因。性．相亦尔　或初一颂半略明因。后二十三颂半广明因。标释亦尔　或分为三。谓相．性．位。前二十四颂明唯识相。次之一颂明唯识性。后之五颂明唯识位。初中有二。一标。二释。谓初一颂半略释难以标宗。后二十二颂半随所标而广释。广中有三。一广三能变体。二广依识所变。三广由假说言　或总为三。谓初．中．后。初一颂半名初。次二十三颂半名中。后五颂名后。初．中．及后一切善故。广中分三。初十四颂半广三能变体。次一颂广依识变。后八颂广假说等言　又总分三。谓境．行．果。初二十五颂明唯识境。次有四颂明依境起唯识行。后一颂依行得唯识果。辨境之中明真俗谛。二十四颂明俗谛。次之一颂明真谛。明俗谛中分二。初标。后释。如相．性．位三科中解。次上三科如疏中解　又总分三。谓略．广．中。初一颂半名略。次二十三颂半名广。后五颂名中。为利迷我法。利迷于识。利迷行位利此三根。或迷所执．依他．圆成如次配之。或初破有执。后二破空执。故分为三不可增减　或总分四。初一颂半总标纲要分。第二十四颂半广陈能变分。第三有九颂结释外难分。后之五颂依修获益分。先未有说故总标宗。不知识性如何故次陈能变。虽成所立外问须除故结释难。既如是已闻思何利。故次明修获益。由此成四不增不减　或总分五。一略标宗。二陈识性。三彰变义。四释外征。五修成果。宗义为主故最初陈。虽有识言未知识性。故次于前随宗陈辨。虽知其体未明变义。故次识体而说变义。虽说义门妨难未遣。故随变义次释外征。达义周圆随释难已故须入位。故分成五。其第三彰变义。于前分为四科中。第三结释外难中离出。义意可知也。</w:t>
      </w:r>
    </w:p>
    <w:p>
      <w:r>
        <w:t xml:space="preserve">　　论。若唯有识云何世间及诸圣教说有我法。准瑜伽释言。总问此论所明宗要。问者先闻诸经所说一切唯心。其义未了故为此问。或作论者先总受请。论之宗要尽在心中。欲为学徒分别解说。自假兴问为起说因故为此问。若不尔者。先无略说无容欻问。又发问者略有五种。一不解故问。二疑惑故问。三试验故问。四轻触故问。五为欲利乐有情故问。今为第五。专为利乐诸有情故作此论也。已达故非初二。自问故非次二。故依第五以发问端。</w:t>
      </w:r>
    </w:p>
    <w:p>
      <w:r>
        <w:t xml:space="preserve">　　由假说我法有种种相转　安惠解云。佛身诸法不可说为若我．若法。证不可言故。执．习俱尽故。施说我法唯在于余。除佛已外诸异生等。于计所执总无之上别执为我法。世尊为除此妄实执。于总无上义施设。为圣教我法。如论所引厚严二颂　护法云。世间依情起妄执无。圣教依因缘道理假施设为我法　难陀师云。依相分上起所执我法。随计妄情说为世间我法。即依所变依他上施设为圣教我法　何故本颂最初答难即标论宗　般若灯论初释八不。清辨二释顺世俗解。今以此颂摄一部中所有义尽。由是答标。下十四颂半广此所标三种能变下三句颂。次是诸识转变等一颂。广此第五句颂彼依识所变。后有八颂广此颂上二句由假说我法等。彼初二颂答文外违理难。后六颂答违经难。言虽似别。意皆依心所变现而说。后之五颂总广修此一颂半所经行位。故先答难即标论宗。总摄一部之大意也。初一颂半分之为三。初二句随先问答。次一句随别征释。后三句随陈自列。此以义科。非依释段。</w:t>
      </w:r>
    </w:p>
    <w:p>
      <w:r>
        <w:t xml:space="preserve">　　我谓主宰法谓轨持。主是俱生我。无分别故。宰是分别我。有割断故。主是第七我。宰是第六我。主是世间我。能作．受故。宰是圣教我。依用辨故。并疏为五解。圣教法名轨。依用辨故。世间法名持。执实自体能自持故。并疏为五。此中皆依增上义说。四解通依世间．圣教。第五别配。</w:t>
      </w:r>
    </w:p>
    <w:p>
      <w:r>
        <w:t xml:space="preserve">　　有情命者等。金刚般若说四。虽诸本名别。今菩提流支所翻云。我．众生．命者．寿者。天亲论释。见五蕴差别一一阴是我。如是妄取是名我相。此意总计三世五蕴差别为我。见身相续不断是名众生。此计五蕴从前际来相续不断故名众生。一报命根不断住故是名命者。此计现在现有命故。命根断已后生六道是名寿者。此见未来生寿更起故。理准此名是养育者。养未来故。翻家错失名为寿者。不尔生者命者。诸教之中应别说有寿者。由此彼经但说四种。以缘三世总别计故。瑜伽八十三但解八名。一我。我我所见现前行故。举有能缘以显所缘我体是有。二有情。谓诸贤圣如实了知唯有此性更无余法。又复于彼有爱著故。情者性也。初总谈彼有情之义无体可显。即五根等皆名有情。此即是我唯有此性无余法故。后解以爱为情。能生我爱说名有情。于彼法性生爱著故。若无有情谁情所爱。三意生是意种类。有能思量胜作用故。显是意类故名意生。四摩纳缚迦。依止于意而高下故。若总释义。此名儒童。儒美好义。童少年义。美好少年名曰儒童。论依别释。摩纳是高义。高慢他故。缚迦是下义。卑下他故。以依止意。或陵慢他。或卑下他。名摩纳缚迦。五养育者。增后有业。作士夫用故。初养未来。后长养现在。六补特迦罗。以能数数取诸趣故。诸贤圣等亦名此者。从未得道旧身说故。七命者者。与寿命和合现存故名命者。寿命是别者。是总也。总者与别命和合现存故名命者。八生者者。谓具出现等故。瑜伽第十云。生云何。谓胎．卵二生初托生时。等生云何。谓即于彼身分圆满仍未出时。趣云何谓从彼出生。起云何。谓出已增长。出现云何。谓湿．化二生身分顿起。蕴得云何。谓诸生位。五取蕴转。界得云何。谓诸蕴因缘所摄性。处得云何。谓即诸蕴余缘所摄性。诸蕴生起云何。谓即诸蕴日日饮食之所资长。命根出现云何。即诸蕴余寿力故得相续住。此中略义。谓生自性。若生处位。若所生。若因缘所摄。若住持所引。若俱生依持。前十中第一生。及第五出现。是生自性。第二．三．四是生处位。第六蕴得是所生。第七界得．第八处得。是生因缘所摄。第九诸蕴生起。是任持所引。第十命根出现。是俱生依持。谓生者具有此十义。以总作用故但说八。合士夫用入养育者多分计故。若开为二增后有业名养育者。育现在身作士夫用名为士夫约世开之　能断金刚般若经依杜行顗梵本。贞观二十三年于玉华宫夜翻朝进。本既别矣。列名亦殊。初八后九。依大般若等诸本。及大师自本中能断金刚分梵本亦四。所以天亲等释唯四非多。其能断初八云。有情．命者．士夫．数取趣．意生．摩纳婆．作者．受者。后文说九。此八加我。初文因说度一切有情。有情为首略无其我。此中士夫即育养者。于现在身作士夫用故。瑜伽生者即作者。摄此八之中。前六别行相。后二通行相。故前说八。后兼说我。六别行相．二通行相所以有九。大般若一处说十三。瑜伽八中加士夫．作者．受者．知者．见者。开瑜伽八中养育者分为二世。故说士夫。依此初九是别作用。后四通作用。依别作用．单行相说故。或说十五。加使作者．及使受者。依单．重．通．别行相具说故。初十三单说。后二重。初九别。后六通行相故。大般若第七说有十七。前十五中加起者．使者或说十九。前十七中加使知者．使见者。后二文亦依单．重．别．通行相一切具说。由此诸教说数不同。</w:t>
      </w:r>
    </w:p>
    <w:p>
      <w:r>
        <w:t xml:space="preserve">　　预流等者。等二十七贤圣．十三住等菩萨。</w:t>
      </w:r>
    </w:p>
    <w:p>
      <w:r>
        <w:t xml:space="preserve">　　二十七贤圣者。一信解。二见至。三身证。四惠解脱。五俱解脱。六预流向。七预流果。八一来向。九一来果。十不还向。十一不还果。十二阿罗汉向。十三阿罗汉果。十四极七返有。十五家家。十六一间。十七中般涅槃。十八生般涅槃。十九无行般涅槃。二十有行般涅槃。二十一上流般涅槃。二十二退法阿罗汉。二十三思法阿罗汉。二十四护法阿罗汉。二十五住法阿罗汉。二十六堪达法阿罗汉。二十七住不动法阿罗汉　十三住圣如疏第九卷。</w:t>
      </w:r>
    </w:p>
    <w:p/>
    <w:p>
      <w:r>
        <w:t xml:space="preserve">　　成唯识论掌中枢要上(本终)</w:t>
      </w:r>
    </w:p>
    <w:p/>
    <w:p/>
    <w:p>
      <w:r>
        <w:t xml:space="preserve">　　成唯识论掌中枢要卷上(末)</w:t>
      </w:r>
    </w:p>
    <w:p/>
    <w:p>
      <w:r>
        <w:t xml:space="preserve">　　蕴处界三废立离合　颂曰。</w:t>
      </w:r>
    </w:p>
    <w:p>
      <w:r>
        <w:t xml:space="preserve">　　随增说我事　　为依此所行</w:t>
      </w:r>
    </w:p>
    <w:p>
      <w:r>
        <w:t xml:space="preserve">　　生．持分略．广　　无别根．所缘</w:t>
      </w:r>
    </w:p>
    <w:p/>
    <w:p>
      <w:r>
        <w:t xml:space="preserve">　　随增说我事者。谓立五蕴废立离合。对法论说。何因蕴唯有五。为显五种我事故。谓身具我事．受用我事．言说我事．造作一切法非法我事．彼所依止我自体事。如其次第配释五蕴。故不减增有离有合　为依此所行生持分略广者。谓立处．界离合废立。出生义是处义故略识。依及此所行为十二处。其六识体所出生故。不离为处　持自性义．能任持义是界义故广识依及广此识。并广此所行。成十八界。六根．六境能持六识。六识自体能持识用。体能自持离识立界。体不自生。不离六识以立为处。故蕴．界．处不减不增有离有合　无别根所缘者。释七．八识不别说为处．界所以。由离六识根．境之外。更无别根．境可立界．处故不立之。中边第二释蕴．处．界义。颂曰。非一及总略。分段义名蕴。能所取彼取。种子义名界。能受所了境。用门义名处。广如彼说。十种三科如对法抄。此中总应三门分别。一释名义。二废立。三十种分别。</w:t>
      </w:r>
    </w:p>
    <w:p>
      <w:r>
        <w:t xml:space="preserve">　　如是诸相。问起之中叙安惠等三师别问。</w:t>
      </w:r>
    </w:p>
    <w:p>
      <w:r>
        <w:t xml:space="preserve">　　彼相皆依识所转变而假施设。世间于此起执。圣教依斯义说。所执．依他随应别说。此护法．难陀解　安惠解云。二种即依遍计所执　又与下同解。彼相唯依见．相二分名所转变。与下别解者。此中自证亦所转变。下据我法通依．今古同许．大小所成。唯依见．相。此据实依故并自证。种子变现行。现行亦变为种子故。真如非依故论不说。</w:t>
      </w:r>
    </w:p>
    <w:p>
      <w:r>
        <w:t xml:space="preserve">　　相见同种别种生者。有二解。有说相．见同种生。谓无本质者。影像相与见分同种生。其有本质者。本质亦同种生。即一见分种生现行时。三法同一种故。谓见．影．质。有说相见别种生者。本质．见分定别种生。其影像相。与见分及本质。或异或同。种相分等现行为因缘故本有俱生。现行相分或和合生新旧种同生故　安惠二分亦说种生。见与体同。相分二说。或同或异。相分无体。种子是假　护法正义质．影二相与见分三。此三三性种子界系等未要皆同。随所应故。即前所说相见别种是此正义　颂曰。</w:t>
      </w:r>
    </w:p>
    <w:p>
      <w:r>
        <w:t xml:space="preserve">　　性境不随心　　独影唯随见</w:t>
      </w:r>
    </w:p>
    <w:p>
      <w:r>
        <w:t xml:space="preserve">　　带质通情．本　　性．种等随应</w:t>
      </w:r>
    </w:p>
    <w:p/>
    <w:p>
      <w:r>
        <w:t xml:space="preserve">　　总摄诸境有其三类一者性境。诸真法体名为性境。色是真色。心是实心。此真实法不定随心三性不定。如实五尘唯无记性。不随能缘五识通三性故。亦不随心同于一系。如第八识是一界系。所缘种子通三界系。身在下界起二通时缘天眼耳。身在上地眼．耳二识见欲界境。二禅已上眼．耳．身识．缘自．地境。识初禅系。境自地系。如是等类亦不随心一种所生。由见．相种各别体故　二者独影之境唯从见分。性．系．种子皆定同故。如第六识缘龟毛．空花．石女。无为．他界缘等所有诸境。如是等类皆是随心。无别体用。假境摄故。名为独影　三者带质之境。谓此影像有实本质。如因中第七所变相分。得从本质是无覆无记等。亦从见分是有覆所摄。亦得说言从本质种生。亦得说言从见分种生。义不定故　性种等随应者。随应是不定义。有二随应。一者义显三境。诸心聚生。有唯有一。有二二合。有三同聚　有一者。如前已说　有二合者。如第八识缘自地散境。心王所缘是初性境。心所所缘是独影境。五识所缘自地五尘。是初性境。亦得说是带质之境。如第六识缘过．未五蕴。得是独影。亦得说是带质之境。熏成种子生本质故。有三合者。如四第八缘定果色。心所所缘唯是独影。心王所缘是实性境。亦得说为带质之境。第六所变定果之色为本质故　二者又性种等随应者。显上三境随其所应。或性虽同而系．种不同。如在下地缘上界天眼．耳。或系虽同性．种不同。如五识缘自界五尘。或种虽同而系不同。约聚论之即有。一法论之即无。如第八识聚心所所缘与见同种。心王所缘而系不同。二合三合思准可知。以此一颂定诸法体。于八识中若因若果。一一行相于五蕴法各别牒出。恐繁且止。</w:t>
      </w:r>
    </w:p>
    <w:p>
      <w:r>
        <w:t xml:space="preserve">　　变谓识体转似二分。释所能变。依斯二分下释能所依。我法俱依识所变故。若依总作二文科者。初文释第三句中。或复内识转似外境。释能所变。我法分别熏习力故下。释能所依。愚夫所计下。分为二文。能所变者。识所变。能所依者。彼依也。</w:t>
      </w:r>
    </w:p>
    <w:p>
      <w:r>
        <w:t xml:space="preserve">　　我法分别熏习力故等文中有二难。一云诸识生似我法时。为皆由我法分别熏习之力。为亦不由。若皆由者。八识．五识无二分别。后生果时应不似二。若不由者。此中何故但说我法熏习为因　答二解俱得。其皆由解者。一切有漏与第七中二分别俱故。或第六识二分别引故。后生果时皆似我法。其不必由解者。此说第六根本遍缘一切。为因缘发诸识令熏习故。后生果时似我法相起。或非外似外。六七计为似外起故。若安惠师八识有执。不须此问。</w:t>
      </w:r>
    </w:p>
    <w:p>
      <w:r>
        <w:t xml:space="preserve">　　如梦者者。婆剌拏者此云流转。即先婆罗那讹也。此流转王是眉[示*希]罗国王。容貌端正。自谓无双。求觅胜形欲自方比显己殊类。时有人言。王舍城内有大迦旃延。形容甚好。世中无比。王遣迎之。迦旃延至。王出宫迎。王不及彼。人视迦旃延无看王者。王问所以。众白。迦延容貌胜王。王问大德今果宿因。迦延答曰。我昔出家。王作乞儿。我扫寺地。王来乞食。我扫地竟令王除粪。除粪既讫方与王食。以此业因生人天中得报端正。王闻此已寻请出家为迦延弟子。后共迦延往阿般地国。山中修道别处坐禅。阿般地王名钵树多。将诸宫人入山游戏。宫人见王形貌端正围绕看之。钵树多王见婆剌拏王疑有欲意。问婆剌拏曰。汝是阿罗汉耶不。王答言非。次第一一问余三果皆答言非。又问汝离欲不。又答言非。钵树多嗔曰。若尔汝何故八我淫女之中。遂鞭身破闷绝而死。至夜方醒至迦延所。迦延见已心生悲愍。其诸同学问为疗治。婆剌拏王语迦延曰。我从师乞暂还本国集军。破彼阿般地国。杀钵树多王。事竟当还从师修道。迦延从请。语王欲去且停一宿。迦延安置．好处。令眠欲令感梦。梦见集军征阿般地。自军破败身被他获。坚缚手足赤花捶头严鼓欲杀。王于梦中恐怖大叫唤失声云。我今无归。愿师济拔作归依处得寿命长。迦延以神力手指出火唤之令寤。问言何故。其心未醒尚言灾事。迦延以火照而问之。此是何处。汝可自看。其心方寤。迦延语言。汝若征彼必当破败如梦所见。王言愿师为除毒意。迦延为说一切诸法。譬如国土假名无实。离舍屋等无别国土。乃至广说种种因缘。至一极微亦非实事。无此无彼无怨无亲。王闻此法得预流果。后渐获得阿罗汉果。</w:t>
      </w:r>
    </w:p>
    <w:p>
      <w:r>
        <w:t xml:space="preserve">　　境唯世俗有者。疏有二解。今又加云。遍计所执凡夫境故唯世俗有。依他起性凡．圣智境识亦胜义。显示兼之。</w:t>
      </w:r>
    </w:p>
    <w:p>
      <w:r>
        <w:t xml:space="preserve">　　破我之中。数论．胜论立我宗云。我我性是常。许无初后故。如虚空等　又我体周遍。许常住故。如虚空等。前所立宗即为此因。我体常遍。许随身造业受苦．乐等故。如大虚空　难初量云。有有法差别相违过。我有法上意所许义。随身造业受苦．乐我。不随身造业受苦．乐我。是有法我之差别。今造相违云。汝我应非随身受苦．乐我。许无初后故。如大虚空　难第二量。作法差别相违过。体常遍法自相上意所许义。随身造业受苦．乐体常遍。非随身造业受苦．乐。体常遍是差别。今作相违云。汝我应不随身造业受苦．乐。许常住故。如大虚空　难第三量云。随身之因既随一不成。于同喻空上无。即不共不定。常遍之宗空为同喻。瓶为异喻。随身造业等因二亦俱非有　论文或别比量相违难云汝我应不随身造业受果。许常遍故。如太虚空。此别以比量征。不要述其本量。</w:t>
      </w:r>
    </w:p>
    <w:p>
      <w:r>
        <w:t xml:space="preserve">　　离系立量云。所说之我随身不定。身所有故。犹如影等。下难中应云。我应可折。执随身故。犹如影等。不须以卷舒解随身义。</w:t>
      </w:r>
    </w:p>
    <w:p>
      <w:r>
        <w:t xml:space="preserve">　　瑜伽第六及六十四显扬第十说。执我有四。一即蕴。二异蕴住蕴中。三异蕴住离蕴法中。四异蕴非住蕴中。亦非住异蕴法中。而无有蕴。一切蕴法都不相应。后三俱是异蕴计摄。合是二三类计中初二摄尽。彼唯破外道不破小乘。故无与蕴不即不离　破非即离中。又有量云。汝所执我。不应说是我我非他我。许不可说故。如有为．无为。此义虽可尔不顺文意。乃破一我非一切故。又此论但破一师计我。非一切故。此解乃通破一切故。又但举一法足为同喻。何假有．无为。又论总令于我．非我聚亦应不可说。如有为．无为。何得乃言如有．无为我非他我。故应如疏。</w:t>
      </w:r>
    </w:p>
    <w:p>
      <w:r>
        <w:t xml:space="preserve">　　破作用中略有四类。一生死有用。涅槃无用。二僧佉等无动转作用。余有此用。三绮更无作受用等。四正难有用。设难无用　欲贪名取者。虽对法文。同亦十地解取支云爱增上名取。此随义增非真实理。据实而言。瑜伽等云一切烦恼名取支。取蕴亦尔。蕴能生取。如花果树。蕴从取生如草糠火。</w:t>
      </w:r>
    </w:p>
    <w:p>
      <w:r>
        <w:t xml:space="preserve">　　七识所缘第八。与见要同一系。任运缘故。六任运缘。何故即总或别．或同地不同地系。应思之也。随所缘现行系不随种。润生见缘当生。八十八文缘三界法。</w:t>
      </w:r>
    </w:p>
    <w:p>
      <w:r>
        <w:t xml:space="preserve">　　二乘先伏修入见道。有说修．见二惑一时顿断。加行欣求先折势故。有说别起无间道断。今取顿断不取别断。</w:t>
      </w:r>
    </w:p>
    <w:p>
      <w:r>
        <w:t xml:space="preserve">　　起自心相之言有二解。一云即影像相。二云即所执相。虽无实体当情现故。诸说心相皆准应知。</w:t>
      </w:r>
    </w:p>
    <w:p>
      <w:r>
        <w:t xml:space="preserve">　　此二我执细故难断等中。疏有三解。一以修道之见行相。微细于见道见故。或修道中自望前八为细故。二以见道易断名细。上道难除名粗。如三心中自分粗细。三见道约能治道弱。所断相从初品名细。修道约自品行相名细　难断疏解亦三。一世道不伏。二渐次初道不断。非见断故。三缺道不除。要九品满道方能断故。今第四若超越第三果人第六识执。于中五释。一见道不能断。超得果后而亦不断。要至金刚心与第七识执一时断。二云超得果位别起道断。彼既不障果。何名彼地惑。如第七识执此亦何违。三超得果时。相见道后更不出观别起胜道．加行等道。断修道惑得第三果。诸处但说第十六心已知根摄而建立果。何故此中后起修道断惑得果。彼说初果非超越故。四超得果时。从相见道即入修道。无间．解脱断修惑得果。不起加行无容别起加行道故。五超得果时。即一刹那真见道无间见．修惑双断。虽先世道不伏我执。由意乐胜入见道位。伏与不伏一念俱断。依第一解。道数数修。断不数数。依次二．三解。道．断俱数数。依第四解。先离无所有处已下欲。超得第三后成无学。唯二品断。总而言之。随前所应而成数数．不数数义。超越第四果顿取二果者。虽缺有顶。缺前八品。三界我执而不能断。渐次得果。非想地中有二义说。若为九品断。前八道亦不除之。自地第九品故。若为一品断。但缺有顶即能断尽。前义为正。后无文说。三十四念等要九品故。第七要缺有顶第九方能断尽。由此难断故数数断。其超越第四果人。第六识执道数数修。断非数数。一品断故。次第得果。一地而解。前八道数数修。身见第九品除。断非数数。若总九地而论。道．断俱数数。若回心已唯习数断非种。</w:t>
      </w:r>
    </w:p>
    <w:p>
      <w:r>
        <w:t xml:space="preserve">　　分别二执既不说总别。即蕴之我二十句等。论唯说别无总之文。此有二解。一依文义实无总。然未见文。但与前俱生不同。所以不说。二解实有总别。与前同故略而不论。如即蕴计我岂简总耶。此解为胜。离蕴之我不说总别。</w:t>
      </w:r>
    </w:p>
    <w:p>
      <w:r>
        <w:t xml:space="preserve">　　此二我执初见道时断者。如疏可知　三心见道分别二执。三心见道何者初断。何者后断。二种俱通皆有邪友邪思力起故　一云邪教力起故后断。邪思力者先断。粗易断故。第二解返此。是邪教力起者先断。如先续善根势薄弱故。邪思力起后断。如续善根地狱死时续。势坚牢故。第三解即蕴计等后断。细故蕴我相似故。离蕴计先断。粗猛故。第四解不定。九地地地皆有粗细。粗者先除。细者后断。由于一时行有粗细。断有前后。其诸烦恼与此等流。随其品类说前后断。</w:t>
      </w:r>
    </w:p>
    <w:p>
      <w:r>
        <w:t xml:space="preserve">　　论熏习力故得有忆识等者。问前心善不善。熏故后可忆。前心若异熟。不熏后不忆　答前心是能熏。有种后能忆。前心若异熟。不熏后不忆　问前心是能熏。有因果能忆。后心若异熟。无因忆非果　答前心是能熏。有因后能忆。未必要同性。异熟何妨忆。如前嗔心后善心忆。异性为因异性能忆。佛忆无始一切事故。有漏宿命岂不能忆异熟心耶。但由后时熏习胜故能忆前事。非要此因生此果故。</w:t>
      </w:r>
    </w:p>
    <w:p>
      <w:r>
        <w:t xml:space="preserve">　　既有三相宁见为一。此难三德。各应见一。与疏不同。</w:t>
      </w:r>
    </w:p>
    <w:p>
      <w:r>
        <w:t xml:space="preserve">　　一根应得一切境。以根无别故。一境诸根得。以境无异故。</w:t>
      </w:r>
    </w:p>
    <w:p>
      <w:r>
        <w:t xml:space="preserve">　　破胜论常诸句中。第一有用非常难。第二无用即识难。</w:t>
      </w:r>
    </w:p>
    <w:p>
      <w:r>
        <w:t xml:space="preserve">　　破无常中。第一有碍非实难。第二无用即识难。</w:t>
      </w:r>
    </w:p>
    <w:p>
      <w:r>
        <w:t xml:space="preserve">　　破实德中。第一大非实句难。第二坚等非德等难。第三地等非见难。第四色非德句难。</w:t>
      </w:r>
    </w:p>
    <w:p>
      <w:r>
        <w:t xml:space="preserve">　　破实句中。第一有碍无常难。第二无碍成有难。许色根取故令成有碍。</w:t>
      </w:r>
    </w:p>
    <w:p>
      <w:r>
        <w:t xml:space="preserve">　　破有句中有四。第一法自相相违过。彼云。有性。离实句外有别自性。许非无故。如德业。此有不定。以实句是异法喻。因于彼有故。今云。离实句外无别自性。许非无故。犹如实句。彼外道师。若以德业如因异．和合为不定过。非不定过。他不定故。非自共故。论既以德．业为同喻。但比量相违　第二有法自相相违过。彼云。有性。离实有别自性。许异实故。如德业。以有性为有法。今言有性应非有性。故成有法自相相违。今举无法为喻。亦成决定相违。第三．第四俱皆比量相违。</w:t>
      </w:r>
    </w:p>
    <w:p>
      <w:r>
        <w:t xml:space="preserve">　　难同异性中。第一有法自相相违过。彼云。同异性。定异实别有。许异实故。如德．业　今令同异亦非同异。故成有法自相相违。云何亦名谓许异实等。因不但显有异于实．德．业。亦显实等性非实性等。如能成遮实。如是亦能成遮同异性。俱决定故。故成有法自相相违又不但有比量及决定相违。及有有法自相相违。故论言亦。不尔亦言便为无用　比量相违过者。实．德．业三。更无别性。六．十句中随一摄故。如大有等　又或实性。定异实无。许显实故。如实　余德．业性亦尔。亦成决定相违。难实非实。亦同此破。因言便破非正难也。第三准上返覆两难。总别有殊义理无别　第四比量相违。彼云。实性。无别性性。许非初三故。如大有等　不但阙无同喻成不共不定。亦成比量相违。第五亦比量相违。</w:t>
      </w:r>
    </w:p>
    <w:p>
      <w:r>
        <w:t xml:space="preserve">　　破离识实有自体现量智中。德句心．心所应有所简。</w:t>
      </w:r>
    </w:p>
    <w:p>
      <w:r>
        <w:t xml:space="preserve">　　破大自在天中。论文四因。如次以下难于上宗。然更互为因。一因难三宗亦得。如理应知。</w:t>
      </w:r>
    </w:p>
    <w:p>
      <w:r>
        <w:t xml:space="preserve">　　声论中。瑜伽第十五云。处所根裁施设建立者。如树根裁树之根本故。声根本名曰根裁。即是字也。辨出声处所名为处所。本声明也。谓劫初起。梵王创造一百万颂声明。后命惠减。帝释后略为十万颂。次有迦多没罗仙。略为一万二千颂。次有波腻尼仙。略为八千颂此上四论总名处所。今现行者唯有后二。前之二论并已灭没。字体根裁声明论有三百颂。波腻尼仙所造略成声明颂有一千颂。名为声明略本颂。后有八界论。有八百颂。名为因缘。又有闻释迦论。一千五百颂。又有温那地论。二千五百颂。此五声明并名根裁。能与根本处所声明为生智解所依本故。然护法菩萨。造二万五千颂。名杂宝声明论。西方以为声明究竟之极论。盛行于世。然声明论有五品。瑜伽云。相续．名号．总略．彼益．宣说。一相续。是合声合字法为一品是第一分。二名号。明劫初梵王于一一法皆立千名。帝释后减为百名。后又减为十名。后又减为三名。总为一品。是第二名号品名号分。三总略。是声明中根本略要。四彼益。是次中略之。令物生解名为彼益。五宣说。是广宣说。谓略．中．广。是后三品即后分。三声论中有执。一切声皆是常。有二释。一云一切一切。即内外皆计常。二云小分一切。唯内一切声常。虽有二解前解为胜。外物虽复不诠。显生声之缘。亦有一切物共。亦有各别。随应有之。</w:t>
      </w:r>
    </w:p>
    <w:p>
      <w:r>
        <w:t xml:space="preserve">　　破萨婆多中有三。一叙宗总非。二别破。三结妄。别破有三。初同观所缘论。第二比量可知。第三比量云。和合极微。非离本极微外有别体相。即不和合时极微故。如不合时。</w:t>
      </w:r>
    </w:p>
    <w:p>
      <w:r>
        <w:t xml:space="preserve">　　五境。略以五门分别。一假实。二有无漏。三三性。四异熟等分别。五识缘分别。</w:t>
      </w:r>
    </w:p>
    <w:p>
      <w:r>
        <w:t xml:space="preserve">　　极微。五门分别。一辨眼缘。二释违难。三说胜利。四何心所观。要方便非生得。五能缘之心何谛所摄。有漏通二谛。无漏道谛收。然非唯苦。通善．不善。执为实有。正观观察故。非唯苦谛。</w:t>
      </w:r>
    </w:p>
    <w:p>
      <w:r>
        <w:t xml:space="preserve">　　然依思愿善恶分限者。此是佛身无表之别句。是余表无表之总句。由佛无表虽是曾得非念念新生。以昔发愿制于业思。众生界尽我期乃尔。以心无萎歇故。或常有。除佛已外或皆未曾得。由愿制思不萎歇故。未遇破缘或常相续。若遇犯舍之缘。愿既萎歇更不新起。名为舍或故也。然定道无表唯依善思分限。别解脱无表全依善思愿分限。不律仪无表唯依恶思愿分限。处中无表通依善恶思愿分限。故今合说。</w:t>
      </w:r>
    </w:p>
    <w:p>
      <w:r>
        <w:t xml:space="preserve">　　增长位立者。是除佛外。佛身修旧不增长故。</w:t>
      </w:r>
    </w:p>
    <w:p>
      <w:r>
        <w:t xml:space="preserve">　　发身语思。疏中但言是业非表．无表。名身表业者。动身表之业。依主释也。但言身业。亦动身之业。若言身表者。依身之表。其语即表发语之业。亦语表之业随应皆得　三思之中后之二思二义名道。前思游履。其审虑思唯生当果一义名道　问若许思所发身．语立无表名。意亦由思作。应当立表称。问身．语思所作。则许立业名。意识思所造。亦应立业称　答不然。身．语外彰他表名表。意唯内解自表非他。造作名为业。身．语体造作。意体虽他引。非作不名业。其触．作意等皆由思作以成三性。体非造作。亦不名业。亦不名自表。非王非胜故。</w:t>
      </w:r>
    </w:p>
    <w:p>
      <w:r>
        <w:t xml:space="preserve">　　五十九云。身．语名业道。发思名业。贪嗔．邪见名道者。随顺萨婆多与此不违。</w:t>
      </w:r>
    </w:p>
    <w:p>
      <w:r>
        <w:t xml:space="preserve">　　表无表中略为　颂曰。</w:t>
      </w:r>
    </w:p>
    <w:p>
      <w:r>
        <w:t xml:space="preserve">　　恶或生彼家　　发心起忍乐</w:t>
      </w:r>
    </w:p>
    <w:p>
      <w:r>
        <w:t xml:space="preserve">　　是不律仪者　　业道犹乐成</w:t>
      </w:r>
    </w:p>
    <w:p>
      <w:r>
        <w:t xml:space="preserve">　　小多作彼事　　便成不善业</w:t>
      </w:r>
    </w:p>
    <w:p>
      <w:r>
        <w:t xml:space="preserve">　　如是余有人　　发心等亦尔</w:t>
      </w:r>
    </w:p>
    <w:p>
      <w:r>
        <w:t xml:space="preserve">　　此由舍五缘　　誓舍．及受戒</w:t>
      </w:r>
    </w:p>
    <w:p>
      <w:r>
        <w:t xml:space="preserve">　　命终．得上定　　戒没二形生　　苾刍非自受　　从他简择故</w:t>
      </w:r>
    </w:p>
    <w:p>
      <w:r>
        <w:t xml:space="preserve">　　近事．及近住　　自受亦从他</w:t>
      </w:r>
    </w:p>
    <w:p>
      <w:r>
        <w:t xml:space="preserve">　　表业定从他　　无表通二受</w:t>
      </w:r>
    </w:p>
    <w:p>
      <w:r>
        <w:t xml:space="preserve">　　自受唯意表　　非表示他故</w:t>
      </w:r>
    </w:p>
    <w:p>
      <w:r>
        <w:t xml:space="preserve">　　出家舍五缘　　舍学．犯重罪</w:t>
      </w:r>
    </w:p>
    <w:p>
      <w:r>
        <w:t xml:space="preserve">　　形没二形生　　断善．弃同分</w:t>
      </w:r>
    </w:p>
    <w:p>
      <w:r>
        <w:t xml:space="preserve">　　近事由三缘　　舍学．善根断</w:t>
      </w:r>
    </w:p>
    <w:p>
      <w:r>
        <w:t xml:space="preserve">　　及弃众同分　　并前非法灭</w:t>
      </w:r>
    </w:p>
    <w:p>
      <w:r>
        <w:t xml:space="preserve">　　近住亦由三　　日出．舍学处</w:t>
      </w:r>
    </w:p>
    <w:p>
      <w:r>
        <w:t xml:space="preserve">　　并弃众同分　　非断善．法灭</w:t>
      </w:r>
    </w:p>
    <w:p>
      <w:r>
        <w:t xml:space="preserve">　　定戒通无色　　初近分名断</w:t>
      </w:r>
    </w:p>
    <w:p>
      <w:r>
        <w:t xml:space="preserve">　　余持远分性　　是名定律仪</w:t>
      </w:r>
    </w:p>
    <w:p>
      <w:r>
        <w:t xml:space="preserve">　　道戒唯九定　　六色．三无色</w:t>
      </w:r>
    </w:p>
    <w:p>
      <w:r>
        <w:t xml:space="preserve">　　(以见道许依五地。修道亦唯通三无色。瑜伽第一百云。九地能尽漏。即色界六地并能尽漏。即唯修道。见道不依中间。三依五依生故)　　是断依见．修　　顿．渐无间道</w:t>
      </w:r>
    </w:p>
    <w:p>
      <w:r>
        <w:t xml:space="preserve">　　(预流超越取第四果。于欲界有断对治故。对法第十三说。预流依未至定得超第四。不说依余地者。今为二解。如下第十卷解。顿渐断惑中疏文自解)　　此依于远分　　随应及有顶</w:t>
      </w:r>
    </w:p>
    <w:p>
      <w:r>
        <w:t xml:space="preserve">　　(许有游观心故)</w:t>
      </w:r>
    </w:p>
    <w:p>
      <w:r>
        <w:t xml:space="preserve">　　若起异分心(定散二缘。有漏无漏缘。不尔便非)</w:t>
      </w:r>
    </w:p>
    <w:p>
      <w:r>
        <w:t xml:space="preserve">　　便舍随心戒</w:t>
      </w:r>
    </w:p>
    <w:p/>
    <w:p>
      <w:r>
        <w:t xml:space="preserve">　　论。然依思愿善恶分限等者。此是一切无表之通句。亦是佛身无表之别句。佛身定戒与因不殊。唯别脱异。不增长故。下增长言唯据因位。故佛别脱无表。唯依思愿分限。愿尽未来方可舍故不同于因。故此初是佛戒别句。诸无表总句　问若许思所发身．语立表名。意亦由思作。应当立表称　答身．语性是业。可依立表名。意非体是业。如何得表称　问身．语思所作。即许立业名。意识思所造。亦应立业称　答不然。造作名为业。身．语体造作。意体虽他引。非作不名业。其触．作意等。皆由思作以成三性。体非造作。亦不名业。此义应思　五十九云身．语名业．道。发思名业。贪．嗔．邪见名道者。随顺萨婆多。与此不违。</w:t>
      </w:r>
    </w:p>
    <w:p>
      <w:r>
        <w:t xml:space="preserve">　　难不相应中。显扬第十八云。诸不相应皆有二失故是假有。一因过失。二体过失　因过失。若生生故名之为生。是则无别果生可得。若生所生名之为生。是则不应名能生等。广如彼说。今应难云。</w:t>
      </w:r>
    </w:p>
    <w:p>
      <w:r>
        <w:t xml:space="preserve">　　破得中第三正破有二。初破得。后非得。得中又二。一依教理齐征。即七难是。二纵有别义征。又得于法等是。初中又四。初引教齐难。二破救自在名成。三由现在可假说有。四破彼救。若无得者未起之法应永不生者。现在必有善种等故纵有别义征中有二。初定问。后别破。破中有二。如文可知。初破能起中有三。如文。</w:t>
      </w:r>
    </w:p>
    <w:p>
      <w:r>
        <w:t xml:space="preserve">　　成不成中。种子成熟。谓有二乘及世道成不成不说菩萨。菩萨见道前二障亦有成不成。应说二乘烦恼种有成不成。所知一向成。菩萨双说。资粮位俱生成不成。分别成不成。加行位一向不成。俱生通成不成。入见道已。修道成不成。见道一向不成。修道第七一向成。第六有成不成。烦恼障不断一向成。所知障种有成不成。皆思准。</w:t>
      </w:r>
    </w:p>
    <w:p>
      <w:r>
        <w:t xml:space="preserve">　　异生性唯染二障种上立者。问智障不障于二乘。即说名无覆。无性之人二障俱不障三乘。所知障体何性摄。皆应非染　答可断种轻望不障以名无覆。无性二种俱重。通障三乘圣道并名为覆。若唯取分别种名异生。即一界成三界。应名三界异生。若取生现行种。即已离欲应名诸界异生　取与第八异生同地之性。其体即得之。</w:t>
      </w:r>
    </w:p>
    <w:p>
      <w:r>
        <w:t xml:space="preserve">　　同分。略以十门分别。一释名(如疏。决择五十二云。由彼彼分互相似性名众同分。此意则显众者彼彼多非一义。分者类义。同者相似义。即众多分类相似名众同分)。二现种所依(难俱通。命根依之而立故此皆通。如对法)。三等流．异熟等(一切皆通。五十二示音声等位。故通三)。四三性所依(并通。五十二云邪见等类。诸佛亦等故)。五内外所依(诸论唯内。此中难他。故俱通外)。六系非系依(皆通)。七总别所依(有无漏位皆通别总)。八见所断等所依。九学等所依。十总别得舍。既通人．法随应舍得准小乘说　今以理立。有唯一得不舍。谓佛报身。有唯一舍不得。谓入无余心位。有永定得．舍。谓无性有情死此生彼。有定不得．舍。谓无为等　问有为相以假立同分。择灭相似许假立耶　答不然。有为体用相似有同分。择灭无体复无用故不立同分。真如是一。无相似故。不说同分。</w:t>
      </w:r>
    </w:p>
    <w:p>
      <w:r>
        <w:t xml:space="preserve">　　四正断者。一律仪断。谓已生恶法为令断故生欲策励。二断断。未生恶法令不生故。三修习断。未生善法为令生故。四防护断。已生善法为欲令住生欲策励。皆即精进策发故。惠自能渐伏惑。从果为名名为正断。</w:t>
      </w:r>
    </w:p>
    <w:p>
      <w:r>
        <w:t xml:space="preserve">　　命根。以五门分别。一体。二名。三异熟．非异熟等。四有．无漏等。五问答分别。有难命根若唯种子者。何故地狱八根现．种俱定成熟　答又七根有现．种。命根唯种。通论八法故言现．种。非命根有现行。又此八根定必成熟。设有种．现皆定成之。非说命根亦有现也。又以所持六处为现斯有何失。此由业引功能差别名命根。佛由愿力令种生现。连色．心等之分限名命根。</w:t>
      </w:r>
    </w:p>
    <w:p>
      <w:r>
        <w:t xml:space="preserve">　　问厌心入无心有细心。厌色入无色有细色。厌身入无身有细身　答若厌粗身亦有细身。如佛身故。粗细总厌不得有身。与心异故　问厌心入无心。二定名无心。厌初入第二。二禅名无心　答厌心总厌六。二定名无心。厌下非上心。上定非无心　问厌色八无色。虽有细色名无色。厌下入上定。上定名无心　答业色上地无。虽有细色名无色。报心上地有。不得名无心　问心种防于心。定体非心色。色种防于色。戒体非色．心　答所防性是色。能防亦色收　问所厌既是心。能厌应心摄　答所防．所发俱是色。能防于色亦名色。所厌虽心无所发。能防于心非心．色　问散色可然。定．道共戒无所发。云何可名色。于此难中可励思择　答厌心厌一切。能厌非色．心。防色唯防恶。能防故称色　问厌心厌一切。能厌唯心种。防色唯防恶。能防应现行　答曰通有。</w:t>
      </w:r>
    </w:p>
    <w:p>
      <w:r>
        <w:t xml:space="preserve">　　</w:t>
      </w:r>
    </w:p>
    <w:p>
      <w:r>
        <w:t xml:space="preserve">　　第二卷</w:t>
      </w:r>
    </w:p>
    <w:p/>
    <w:p>
      <w:r>
        <w:t xml:space="preserve">　　上坐部立二相。化地部立三相。一刹那灭蕴。一切色．心。二一期蕴。谓寿命。此二辨相。三穷生死蕴。虽别有法而非在相　正量部立四相。色法一期多时生灭。心．心所法．灯焰．铃声刹那刹那生灭。动等时长。大地经劫住　经部师若顺萨婆多。故俱舍第四说。彼意生用未来。三相用现在。然是假立。非是本计。其经部师本所执相。与大乘世同　古一切有师。生在未来。现在一刹那三相时别。初位名住。此能取果。有殊胜方故。异．灭不能。其力弱故。住位以后令法衰微名为异位。异位已后令法后用无名之为灭　若正理师。生在未来。住．异．灭三同一时用。生令法将有用。住能令法取当果起。即住之时。异能令法后不及已前弱于前故。有为法尔势力羸劣不及前故。而或有时法增长者。由余缘至令生。如是非本法性。本法性劣必衰异故。其增长时其异仍体在性。令法劣故。灭即于住时起用令用至后念无　若经但说有二相者。一切有师云。举初．后相以略中间。生转令法有用。有用之时在现在。未来生时法未有用故。灭能令法将无用。后刹那中正无用故。住虽有法不及于生。异虽衰法不及于灭。是故略住．异。但说于生．灭　正理师云。此显二时起用。未来起生功能。令法入现在。现在有灭时。令法入过去。住．异之用与灭同时。时不异故所以不说。生．灭乃是有用．无用之始际。不说生及住．异为二用等。</w:t>
      </w:r>
    </w:p>
    <w:p>
      <w:r>
        <w:t xml:space="preserve">　　第三破四相中有二。初总非。后别破。别破中有七。一六转无差难。二能所不异难。此二皆有宗比量相违因不定过。谓初彼量云。三有为相。异所相法定别有体。说属主言故。如提婆达多之衣。后比量云。三身为相。异所相法定别有体。是能相故。如烟等相。故皆有二过。</w:t>
      </w:r>
    </w:p>
    <w:p>
      <w:r>
        <w:t xml:space="preserve">　　第一难比量相违。汝名．句．文。非实能诠。许异声故。如色．香等　第二结归声诠　第三外救云。声上非即异声之名等。量云。声上屈曲。定异所依实有。色蕴上屈曲故。如长．短等。此有三过。一阙无同喻。不分别彼此长等故。二若以大乘长等为喻。同喻中无所立过。大乘长等非异所依实有体故。三若以自长等为喻。因中有彼法差别相违过。异所依实有中。异所依别处实有。异所依同处实有等。为法差别。量云。声上屈曲。定不异所依别处实有色蕴上屈曲故。如长．短等。或文字等。处摄不别故。故知名等实为无用　第四外难云。内声屈曲。不能诠表。声屈曲故。如弦管声。论主为作有法差别相违。内声屈曲。能生名不能生名。是有法差别故。量云。汝内声屈曲。不能生名。声屈曲故。如弦管声。此就他宗难。</w:t>
      </w:r>
    </w:p>
    <w:p>
      <w:r>
        <w:t xml:space="preserve">　　又谁说彼等。申自宗义。恐违比量。量云。弦管屈曲等声。能诠表。有因受大声之屈曲故。如自许内声　彼量云。大乘风铃声等。应有诠用。声性故。如内语声等。或内声等。不能诠。声摄故。如风铃等　次云直以理遂。如彼风铃不生名等。我风等声亦不能诠量云。汝风铃等声。应生名。声摄故。如内语声　第五诤语与声即异。</w:t>
      </w:r>
    </w:p>
    <w:p>
      <w:r>
        <w:t xml:space="preserve">　　言天爱者。梵云没劫。此名为愚。愚有三名。一提婆此云天。二匿缚(平声呼之)此云光明。三钵剌阇钵底此云生主。钵剌阇生也。钵底主也。旧云世主也。摩诃波阇波提名大生主是也。此即梵王　世间之胜莫过于天。世间之劣莫过愚者。唤愚为天调之故也。唤奴为郎君等　光明者。照了义。愚人痴闇调唤为光明。如名贫人为富财物。亦如唤钝人为聪明物。梵王世间皆计为父。犹彼所生但知端坐。虽能生一切都无动作。痴人喻彼。虽被驱使百种皆作。都无所知。无小别识。劣从胜号名曰生主。此痴夫可怜故曰天爱也。余义同常。</w:t>
      </w:r>
    </w:p>
    <w:p>
      <w:r>
        <w:t xml:space="preserve">　　问字是名．句依而不诠表。大乘离声无体。何者为字　此方但有一字名。其字难解。彼方多分无一字名。如言杀字有三字合。谓沙．吒．多三合方成一杀。[代/直]字如云音邬。字无诠表故。故虽假立亦有字转名．句．文身。文身异名身。文者彰义。彰彼二故。又名显。此为所依显彼义故。又名字无异转。如[褒-保+可]．噎．等。如疏中释别名等。名身者名谓呼召。名因称名。句者梵云钵陀。如疏中解应云迹。一名谓名身等皆依士释。身是二总。名是一别。别名之身名为名身。二名积集名为身。故多名之身亦。复如是。以一名非身故。非持业释。然此三种。不单言名。复不言多名身。唯就名身等者。言中摄略．广故。单言名身且以略言。多即广故　二辨其差别。论云名诠自相等。五十二云。为名．句所依应字。于一切所知．所诠事。极略相是字。若中是名。若广是句。若唯依文了达音韵。不能了达所有事义。若依止名。复能了达彼法自性。亦了音韵。不能了达所简择法深广差别。若依通句一切能了。对法亦同。显扬十二云。有字非名。谓一字。有名非句。谓一字名。句必有名。名必有字。故成差别　若能显名显。何故名．句不名显　以非本故。谓辨句自体诠由文身显。如饮食有味由盐方显之　三界分别。名有二种。一言说。此中者是。以声为体。唯二地系。以即语声故。发语之行唯二地故。此随声系。二识上地无。无漏即言有。语言初定有。何妨二定有。又论云。显多由彼起。非说彼相应。五识既尔。语言应然。无漏上地言有。语言有漏者。依上地意发亦无过。如引五识寻言说。定自在所生声无色。三界起言亦有何过。有漏语言必粗。云何上地起而无寻．伺　四有漏．无漏。即明三性。唯二性。取境名通三界　五释妨难。何故四蕴亦名为名。能取境故如名相似。体相非显。以名显故。名在此聚故。依名行境故。五十六言顺趣种种所缘境义。同第一解。依言说名分别种种所缘境义故。同第四解。名为一名　问何故二名已上方名为身。一名非身。此中三种总名为身等也　名．及名身．多名身不出名身。又三中从二名为身故　问如多名身名身。论云但有二种。何故名多　解云身虽有二名有其多。多名之身名多名身。非多身之名　或隔越名多。身亦有多故。何故不立颂等。如疏中解。</w:t>
      </w:r>
    </w:p>
    <w:p>
      <w:r>
        <w:t xml:space="preserve">　　总十四不相应。此虽说非得。诸论多说异生性。今依共有且说十四种。以十门分别。一有之所由。二废立。三聚依处。四现种依。五有无漏。六三性。七见断等。八五位。九界系非。十九地。然依对法有二十三。除不和合。虽有等言不别解释。瑜伽第三．五十六．显扬第一．百法等立二十四。五蕴及此论立十四。显扬云。复有所余。如是种类差别应知。各依一义以立。实可说多。一说有所以。由起属主言论等故。如显扬论十八说　二废立。即前次文是　三辨聚法依处。依处有三。一心。二心所。三色。以有别依有总依。有一唯依心种。谓命根。此摄正。三唯依色立。谓名．句．文身。且依此土非余佛土。四依心．心所二法立。谓二无心定．及果异生性。六依三法。谓得．众同分．四相。通依三种立。六十五云。依名分位立无想．灭尽定等故。唯依心．心所　四辨现．种依。五唯依种。谓命根．二无心定．及果异生性。三唯依现。谓名．句．文。六通种．现。谓得等　五有漏．无漏。一唯无漏。谓灭定。三唯有漏。谓无想定．及果异生性。十通二种。谓得．同分．命根．名．句．文．四相。佛等皆有故　六辨三性。今四唯一性。二唯善。谓无想．灭定。二唯无记。谓异生性．无想异熟唯无覆。四通二性。谓名．句．文．命根。四因唯无覆无记。果唯是善。六通三性。谓得．同分．四相　七辨见断等三。一唯见断。谓异生性。一唯不断。谓灭定。二通见．修断。谓无想定．及果。五十三说唯见所断不生故。五十七说善法修所断。断缘缚故。余十种通见．修．及不断　八五位。谓见．修等。二唯资粮。谓无想定．及果。十住第六心方不退。即优婆塞戒经舍利弗六万劫修道尚退。故已前尚得起。瑜伽论言非圣所入。又十住第七名不退心。以后更不可起。一唯二位。谓异生性在初二。一唯二位起。谓灭定非初三。若回心可尔。三唯四位。除见道。谓名．句．文。七通五位。谓得．同分．命根．四相　九界系。二唯一界。谓无想定．及果。三通二界．及非界。谓得名．句文。一通三界。谓异生性。一非三界。谓灭定。七通三界．及非系。谓得．同分．命根．及四相。命根五十七说不通无漏。不说佛故　十九地。三唯一地。谓二无心定．及果。三通二地。谓名等三。或五地。八通九地。谓异生性．及余七。</w:t>
      </w:r>
    </w:p>
    <w:p>
      <w:r>
        <w:t xml:space="preserve">　　别以量破三无为中有二。初审定问。后随二难。难中有二。初难一。后多。难一中有三。初总牒一体遍一切处。次别难之。后出彼因执彼体一。理应尔故　别难之中分三。三无为故。虚空中有四。一体应成多。二应互相遍。三应非容受。四有应相杂。有同处不相离色为不定过。为如色处处无别故。虚空即色处。为如香等处无别故空非色处。</w:t>
      </w:r>
    </w:p>
    <w:p>
      <w:r>
        <w:t xml:space="preserve">　　许无因果故者。大乘之中无为是离系果。十因中观待．摄受．引发．定异．同事．不相违因。得是观待．摄受．同事．相违．不相违因。能得增上果。今就他宗。又是同品亦无过失。定有性故。</w:t>
      </w:r>
    </w:p>
    <w:p>
      <w:r>
        <w:t xml:space="preserve">　　叙自宗无为中有二。初总标经说举数明之。后随烈显。后中有二解。二别故。初中有二。初显依识变。后显说为常解　依法性中有五。一标依法性。二显法性体。三显依义。四结依假。五释众名　废立门。应立一。谓真如。余非实故。又可立二。顺世间立二。谓空．非择。真如立一或应立三。真为一。随障断为一。顺世间为一。今顺世间立二。随障断立三。真立一。随其所应开合别说。</w:t>
      </w:r>
    </w:p>
    <w:p>
      <w:r>
        <w:t xml:space="preserve">　　无为。以五门分别。一诸教增减。或说三．四．六．八等。二出体。三三性分别。一善等三性。若本唯善即真如故。若相通三性。许三性识变故。二所执等三性。第八卷说通三。此第二说唯二性。四谛摄。一安立．非安立谛。二二谛真俗摄。三二三谛。四四谛。五释难。于中有五门　一一多。随心言多。约体但一　二何因摄。十因．六因应思。六因中唯能作因。余皆有为。十因通五。一观待因。二摄受因。境界依处故。三同事因。同为生等一事业故。四不相违因。令圣道生故。五相违因。与碍法生法染污相违。故说为灭。性离障等也。五果摄摄何。择者谓离系。虚空．非择摄增上果　三凡圣得。虚空．非择通圣．凡得。想受灭．择灭真如。定唯圣者得。不动二说　四伏断障得。想受灭通伏．断如常。何故择灭不伏得。已不害随眠故　其不动两解。一内道得唯断得。外道伏得。计为涅槃灭心．心所故。内道不然　又解。内道亦伏得。如想受伏得。此伏三禅已下。不得伏欲界。已二性烦恼增强故。如不伏得第三禅已下障得想受灭。已变异受强故。以理而论。既有伏三禅下惑得不动。即此人伏四禅上得想受斯有何失。二受强故论不许之。若尔更应伏欲界障得不动灭。既许二性障令不得伏得不动。三定下障伏。不能得想受何失　五问答。何故择灭三界唯立一。定障别开二　以变异．不变异相显于烦恼故　问何故伏惑得非择。亦伏烦恼灭。亦得伏定障。何故不分二唯分害随眠耶　答定障通于事观断。亦有伏得者。烦恼要唯理观除故无伏得者。设有异生得定伏烦恼。亦名定障。本求定故。而未求理。圣得者隐而难知。故分别说令易趣入。凡得者是可断。又凡得易而相显。更何须开　法执中。问第七影像摄相归见可名有覆。摄影归质可名无覆。亦应摄相归见名为分别。摄影归质得名异熟　答不离见故性类可同。非是能缘不名分别。托质方起可从无覆。非业果故不从异熟　问非是能缘不从分别。有覆应尔。非是业果不从异熟。无覆应然　答性通多法。二性可从见。果义局不从分别及名异熟。</w:t>
      </w:r>
    </w:p>
    <w:p>
      <w:r>
        <w:t xml:space="preserve">　　此二法执粗故易断。入初地时乃至除灭。初有四种。一地位。初在初地断非余地。二圣道。初彼中唯见非修故。三真相。初在真见道非相见道故。四四道。初在无间道非解脱道故。此依一心见道。非断粗重释。在此四初断分别法执。若解脱道断粗重。三心见道等。随义应说。迷浅必深人执必法。解浅非深人空非法。悟深必浅法空有人。迷深亦浅法．人俱起。然人必常一。有法不带人。人用必带体。人执定有法。</w:t>
      </w:r>
    </w:p>
    <w:p>
      <w:r>
        <w:t xml:space="preserve">　　缘用必依实有体故者。此据正理。外道．小乘所执。体无不得成缘。有所缘义。前卷设许萨婆多等有极微故。纵成缘义而无所缘。就他比量非自所许。今述正义故不相违　同聚心所自许相缘。下第八云勿见分境不同质故。遮见分境不同质过。非令知能缘必同是见分故。佛第八见分等。与相应法自证分等同一所缘。自之见分故不相违　问心．心所法既自相应。诸自证分既不同一所缘。所缘亦不相似。如何说为相应。证自证分为问亦尔　自证是识体。何得不相应。具时等．依等．事等．处等。此阙处等。各缘自见非他故。此义应思。</w:t>
      </w:r>
    </w:p>
    <w:p>
      <w:r>
        <w:t xml:space="preserve">　　我法若无依何假说者。所似既无说谁为能似。能似假说无故。共法之似亦不成。不得别解义依于体等假。世间．圣教二似俱不成故。</w:t>
      </w:r>
    </w:p>
    <w:p>
      <w:r>
        <w:t xml:space="preserve">　　破小乘真事中有三。初总非。次别显。后结依。别显中有三。初显不依真唯依共相转。次显诠智有胜功能。亦非离此等是。后总申假说不依真事。然假智诠必依声起等是　由此但依下。结假智所依。</w:t>
      </w:r>
    </w:p>
    <w:p>
      <w:r>
        <w:t xml:space="preserve">　　依佛地论第六云。若共相境二量所知。云何二相依二量立。有义二量在散心位依二相立。不说定位。若在定心缘一切相。皆现量摄。有义定心唯缘自相。然由共相方便所引缘诸共相所显理者。就方便说。不如是者名知自相。由此道理。或说真如名空无我诸法共相。或说真如二空所显非是共相。如实义者。因明二相与此小异。彼说法上所有实义皆名自相。以诸法上自相．共相。各附己体不共他故。若分别心立一种类。能诠．所诠通在诸法。如缕贯华名为共相。此要散心分别假立。是比量境。一切定心离此分别皆名现量。虽缘诸法苦．无常等。亦一一法各别有故名为自相。真如虽是共相所显。以是诸法自实性故。自有性故亦非共相。不可以其与一切法不一不异即名共相。自相亦与一切共相不一不异故。是故彼论说诸法上所有实义皆名自相。经义不尔故不相违。</w:t>
      </w:r>
    </w:p>
    <w:p>
      <w:r>
        <w:t xml:space="preserve">　　亦非离此有别方便。有二解。一云即以假智诠施设自相为假所依。由假智．诠显于法故。如手指月等。不尔如何说为自相能证得也。二云假智．诠境不得自相。亦非离此二外更有别方便施设自相可为假所依。显此二既不得自相。离此亦无方便可得自相。意显自相除证智外莫能得者。</w:t>
      </w:r>
    </w:p>
    <w:p>
      <w:r>
        <w:t xml:space="preserve">　　四十九立七地。一种性地。二胜解行地。三净胜意息地。四行正行地。五决定地。六决定行地。七到究竟地　四十七种姓．胜解行．极喜．增上戒．增上心．三惠谛觉分．缘起．无相有功用．无相无功用．及以无碍解．最上菩萨住．最极如来住。种姓地即种姓位。胜解行地胜解行地位也。净胜意乐地即极喜住行正行地即增上惑。增上心。三种增上惠。有加行功用无相住。决定地即无加行无功用无相住　有三决定。一种性定。二发心定。三不虚行定。此地菩萨堕在第三决定中故。决定行地即无碍解住。到究竟地即最上成满菩萨。及如来住。合立。</w:t>
      </w:r>
    </w:p>
    <w:p>
      <w:r>
        <w:t xml:space="preserve">　　其阿赖耶名在前四地。毗播迦名通六地半。第七地中摄第十地菩萨故。阿陀那名贯通七地。然依杂染位。多分异熟。通阿赖耶故　又十三住。初名通九。第三名通十三。异熟名谈十二。故名为多。依生死摽故唯取此。此二解依不共所缘以三性境为所缘者。不说二乘。二乘回趣亦此所摄。疏之二解通三乘解。以上简自名。必其简不名心。所以与阿陀那名等故。意名不及第七。故不取之　又简他识。多者相续义。一切时行名之为多。多时行故。异熟者业果。五果中异熟果。六识虽有异熟而非多。第七虽多非异熟故。唯此名。又多者广义。即是总义。异熟之义虽通六识。非总报主不立多名。第七非多非异熟。故名异熟余识不名。</w:t>
      </w:r>
    </w:p>
    <w:p>
      <w:r>
        <w:t xml:space="preserve">　　又思量者。简他识如疏。又简自　何故此名意　有二义。一者依止名意。二者思量名意　何故名思量不名依止　依止之名是共他故。今不共故。又依止名兼他显自。以能依止显所依故。思量之名自行相义。以行显体。以缘多故相续恒起。行相缘远名之为审。故以思量行相而显自性不名依止。又现正思量名之为意。对法第二无间觉义是意。即次第灭根。今此思量是现正思量。简无间故言恒故。显此思量恒现在故　又简自名。何故不名心识而独名意。百法等说识有八种。有心地说八并名心故　以恒审思量之义胜余名故。若恒集起名心。不及第八。若了境名识。不及余六。故以意各而标自称不说心．识。由此简他识有二义。此余识非恒。及非审故。如疏解。第二此中心．识不及八．六。恒自识思量之用胜心．识故　简自名中亦有二。一不唯依止解意。非诸论中依止之义行之其名。二显常现在非无间觉。</w:t>
      </w:r>
    </w:p>
    <w:p>
      <w:r>
        <w:t xml:space="preserve">　　又了境者。一唯见分行相。而现自体。二简他识。有四义。一易共知故。婴垓之属皆知有故。二共许有故。三乘通许。三行相粗故。四所缘粗故。唯六名了境余不得名　又自可名为心．意。何故但名识不名心．意等　以了境之行相粗故易知显其自性。心．意不尔。眼识等名心义难知故。有心地说。八并名心。对法等说无间觉意。故简自名。又简不名异熟名等显。异熟等名相难知故。多非分故。自余别义如对法抄．及别章说。</w:t>
      </w:r>
    </w:p>
    <w:p>
      <w:r>
        <w:t xml:space="preserve">　　体相沉隐名之为因。故唯在种。体用显现立为果。名为见故不在种。不尔应通因果。</w:t>
      </w:r>
    </w:p>
    <w:p>
      <w:r>
        <w:t xml:space="preserve">　　能变中有二四句。初应总因果为句。次等流．异熟各别因果为句。次以二相对为句。后转变．变现为句。合五四句思之。有唯转变名变非变现名变。谓一切种子。有唯变现名变非转变名变。谓因第八及六识中业果现行。并佛功德一切诸心．心所。有俱句者。谓因七识。俱非者。谓异熟相分。但是所变故。一切因位有力相分为能熏故。亦转变名变。非变现名变。第一句摄。其因中六识业果相分。及一切第八。佛果诸心．心所相分。并为第四句　又有因变非果变。谓成佛已去一切有为无漏种。佛更无现熏生故。有果变非因变。谓第八．六识中业果。并佛一切现心．心所。俱句者谓因七识能熏现行。及能生种。俱非者。谓佛果上一切相分　唯以等流为因果能变作四句。惑唯等流因非果变。大悲菩萨之果。无漏法尔种。有唯等流果非因变。谓佛果现八识。有俱句。即因第七及六识无漏。并威仪．工巧变化因种。有俱非句。即佛果相分　以异熟为因果能变作四句中。唯有三句。无第三句故。有漏善．恶种子为初句。第八及六识业果现．种为第二句。无第三句。俱非者如理思。</w:t>
      </w:r>
    </w:p>
    <w:p>
      <w:r>
        <w:t xml:space="preserve">　　诸科文颂皆应别叙。</w:t>
      </w:r>
    </w:p>
    <w:p>
      <w:r>
        <w:t xml:space="preserve">　　第七及六识非善恶并业果心等。是于八识各为五句。后别应思。真异熟。具三义。一业果。二不断。三遍三界。第七具后二义非初。第六报心具初．后义非中。非报心具后一义非初二。五识报心具初非后二。非报心三义俱无。故唯第八独得其名。</w:t>
      </w:r>
    </w:p>
    <w:p>
      <w:r>
        <w:t xml:space="preserve">　　十因中第八现行望诸法能为几因。一观待。二摄受。作用．依处相摄受故。三同事。四不相违。非言说故。非润．未润生后果故。非引发．定异。不亲引他生。非定分别生。故不相违。思可知。种识望诸法能为几因。可为观待．牵引．生起．摄受．引发．定异．同事．不相违合八因。唯无随说．相违二种。</w:t>
      </w:r>
    </w:p>
    <w:p>
      <w:r>
        <w:t xml:space="preserve">　　准此中云。三相俱唯现行。现可见故。执持胜故。从胜为相　第八三相。摄论第二卷。以种为因相。诸法因缘故。现行为果相。二种所生故。现．种俱为自相。现．种俱为自体故　又说唯现行。所藏处名所藏故。论本之文本意如此　又说自相．因相通释第八现行及一切种子能藏．所藏故。自相体通。一切种相应更分别故。因相亦通。其果相唯第八现．种。除余种子。非异熟故　第四说。三相俱取现行及一切种。与转识互为因果故。摄论云。言熏习所生诸法。此从彼异熟与转识更互为缘因故。果相亦通也。又诸法于识藏。识于法亦尔等　在因具三相。佛果唯自相．因相。无果相。非熏非异熟故。若准摄论颂。不唯异熟名果相。但从他生名果相。佛果现行可名果相。自种生故。前解为胜。望他为因果故。</w:t>
      </w:r>
    </w:p>
    <w:p>
      <w:r>
        <w:t xml:space="preserve">　　问三藏阙一不名阿赖耶。三持阙一不名执持　答本以执藏解藏。阙此便失其名。本各以执持名持。阙一犹名执持。又三境有差别。阙一境尚名能持。藏者所藏之用。阙一不名赖耶　问第七阙三中一之义。应不名末那　答言末那然通有染义。差别义无尚名末那。有思量故。</w:t>
      </w:r>
    </w:p>
    <w:p>
      <w:r>
        <w:t xml:space="preserve">　　谓本识中亲生自果。今简数论。数论大等藏最胜中。</w:t>
      </w:r>
    </w:p>
    <w:p>
      <w:r>
        <w:t xml:space="preserve">　　若由本识种子性故。相从无记亦应相从一界所系　系据缚义见．相别系。无记是性。性类复同。不可难以同一性故相应非色。</w:t>
      </w:r>
    </w:p>
    <w:p>
      <w:r>
        <w:t xml:space="preserve">　　瑜伽五十七。二十二根中云。问几有异熟。答一谓忧。十少分。谓信等五．四受．意。通无漏故。问几无异熟。答十一。谓七色．命．三然漏。十少分。谓四受．意。通无记故。信等五通无漏故。问几有异熟助伴。答最后三。能助有可爱异熟法。令转明盛能感决定人天异熟。问几是异熟。答一命根。九少分七色．意．舍。问几有种子异熟。答一切皆有。问几非异熟。答十二。谓信等五．三无漏．四受。九少分。谓前九。通长养善性等故。问几是异熟生。答亦一切种子所摄异熟所生故。此中虽有七问。总三门分别。初三为一门。次二为一门。后二为一门。第二门中第二问。第三门中第二问。当唯识种子中无记性难。或为二门。初三为一门。后四为一门。</w:t>
      </w:r>
    </w:p>
    <w:p>
      <w:r>
        <w:t xml:space="preserve">　　非熏令长可名因缘勿善恶业与异熟果为因缘故者。若现行业望自业种令增名因。即业种亦令果种增故应名因缘。此义可然然非正好。初熏习位已令果种增。非已后故。非业种令果种增。但应如疏解　此中护法现行望本有种无因缘义。但增长故。如何可说种子．现行互为因缘　护法既存新．旧。望新熏者正是因缘。望本有种为增上缘。不辨体故。</w:t>
      </w:r>
    </w:p>
    <w:p>
      <w:r>
        <w:t xml:space="preserve">　　论若尔真如应是假有者。此有多过。宗有比量相违。亦有决定相违。亦有自不定。比量相违云。种子应非定假。与法不一异。亦如说真如。为如瓶等与法不一异故种子是假。为如真如与法不一异故种实有耶。故为不定。</w:t>
      </w:r>
    </w:p>
    <w:p>
      <w:r>
        <w:t xml:space="preserve">　　种子以诸门分别如别抄　下是唯新熏中第二释难。释前初四通证文。第四解违中解后三别证文。</w:t>
      </w:r>
    </w:p>
    <w:p>
      <w:r>
        <w:t xml:space="preserve">　　破新熏中大文有五。如疏。第一破本宗义中有三。一初道无因难。二相违互起难。三凡圣转易难。</w:t>
      </w:r>
    </w:p>
    <w:p>
      <w:r>
        <w:t xml:space="preserve">　　破分别论者中有三。初叙宗。次别破。后自释。别破中有二。初空理非因难。后起心非净难。起心非净难中有八。一相转体常难。二二性应同难。三恶与善俱难。四不俱非善难。五例恶非因难。六治障性同难。七凡夫起圣难。八现种应同难。大众部等无种子　破分别论者而言成种者。别破大乘异师。又经部别有种子。萨婆多因义种子义。未来有无漏因故。大众类此亦然。凡夫身中有可当生无漏之因义名为种子。不同经部等。又不相应随眠亦名种子等。</w:t>
      </w:r>
    </w:p>
    <w:p>
      <w:r>
        <w:t xml:space="preserve">　　第四会违中有四。一诸圣教中虽说内种下。会前内种定有熏习及三熏习等文。二其闻熏习下。会前摄论说闻熏习闻净法界等流文。三闻熏习中有漏性者等。会前摄论是世出世心种子性文。四依障建立种性别者下。会前瑜伽有情本来种性差别等文　或分为五。若作四段。总会前新熏家所引之文。今为五科。亦兼傍会前对法之文。闻熏习中有漏性者下。会对法云决择善根能得建立为无漏性。修道所断等文。此正因缘微隐难了下。方会摄论是出世心种子性处。义兼傍会。于理为胜　前新熏中多界经者。即此家义新熏之证。故不须会　会瑜伽中有二。初会。后难。会中有三。初标。次释。后经。难中亦三。初立理。次破救。后申二难。</w:t>
      </w:r>
    </w:p>
    <w:p>
      <w:r>
        <w:t xml:space="preserve">　　瑜伽第五建立因有七相。第一无常法是因。无有常法能为法因。谓为生因．得因．成立因．成辨因．作用因。即当六义中第一刹那灭。第二又虽无常法为无常法因。然与他性为因。亦与后念自性为因。非即此刹那。即当六义中第二果俱有．第三恒随转。其与他性为因者。即种望于现行名为他性。缘．不缘碍．不碍隐．显等种种异故名为他性。即果俱有。其与后自性为因非即此刹那。种子相生名为自性。前后生也。即恒随转。故唯识云。此显种子自类相生。摄论．唯识以果世别开之为二。瑜伽据一念因能生二果因无别故合之为一。亦不相违。若诸种子生果应取所熏中说。同身非相离者。即为亡人七齐追福。何有他他而得自身受胜果等。又异趣身如何受果。有解前趣有善恶相。令受罪者能发善心。又经云。地狱等上有白黑幡表善．恶相。令彼罪人发善心故。若尔鬼畜人天无白黑幡。应不受果。有解但是化后俗语。何必得果。我杀还我上走避亦难故。又解由作愿者胜愿资故。令受罪者七分得一。又由亡者曾有处分作善恶事。现在为作果遂本心故。有果报同趣可受。异趣成难　又无受尽相。依名言种生自同类。有受尽相。谓善恶业得名言种感异性故。次萎歇时。非善恶种生自善恶而有萎歇　第三又虽与他性及后自性为因。然已生未灭方能为因。非未生已灭。即当六义中果俱有．及恒随转二。唯识云。虽因与果有俱不俱。而现在时可有因用。未生已灭无自体故。正显为因之世。非正种子之义。现行之因得诸果等皆亦尔。故摄论．唯识。以通诸法不唯种子故。果俱中因言叙出。瑜伽前既合二为一。故别门说为因之世。故不相违。现在去来非种子也　第四又虽已生未灭方能为因。然得余因非不得。即六义中第五待众缘。第五又虽得余缘。然成变异方能为因。非未变异。即六义之中无别相门。即待众缘摄。夫待缘有二。一显一因体不能生果故待众缘。二显待缘已方始变异。瑜伽据体即有别。开一为二。摄论．唯识以待缘义等。合二为一。亦不相违。变异是转易义故。</w:t>
      </w:r>
    </w:p>
    <w:p>
      <w:r>
        <w:t xml:space="preserve">　　第六又虽成变异。必与功能相应方能为因。非失功能。即当六义中第四性决定。第七又虽与功能相应。然必相称相顺方能为因。非不相称相顺。即当六义中引自果。总而言之。合六义中第二果俱．第三恒随转。瑜伽第二．第三义门对说。开六义中第五待众缘。为瑜伽第四．第五。自余一切六．七无差别。勘瑜伽第五抄。</w:t>
      </w:r>
    </w:p>
    <w:p>
      <w:r>
        <w:t xml:space="preserve">　　生引因中。瑜伽等云。未润种子名牵引因。已润种子名生起因。三性．十因悉皆如是。果虽合为一不论远．近正．残生．引。其能生种通业．及因缘。未润去果远名引因。已润去果近名生因。正合能引所引说为引因。能生为生因义。三性．十因即为三义生引二因。并无性二合有五解。既有正．残为生．引。亦有内．外。果为生．引。</w:t>
      </w:r>
    </w:p>
    <w:p>
      <w:r>
        <w:t xml:space="preserve">　　三法展转因果同时中。难云。旧种生新现为因果种生。新种现熏成为因果现起。若更新种无生力。唯从现所生。亦应新现力犹微。如何起新种　答新现缘皆具。新种故从生。新种未逢缘。故不能生现　问现行新所起即言缘已具。新种亦新生。何不缘称具答新现能熏四义具故。说现逢缘。新种未逢加行引故不缘称具。要由前加行势力牵引故。种子方生现　问能熏四义具。即说现生种。种子六义成。应说能生现　答逢不逢缘二有别故。如前已解。</w:t>
      </w:r>
    </w:p>
    <w:p>
      <w:r>
        <w:t xml:space="preserve">　　六十六说。五相名执受。初三。一唯色名有执受。此遮心．心所等。非执受故。二于色中所有肉根根所依属说名执受。此遮外不属根色。非执受故。三心．心所任持不舍说名执受。当知此遮过未及现在世依属根发．爪等。及遮死后所有内身。非执受故　执受有三义。一生觉受义。即对法文。二能生觉聚类。即五十六文是。三亲领为境安危同义。即此文及五十一等文是。</w:t>
      </w:r>
    </w:p>
    <w:p>
      <w:r>
        <w:t xml:space="preserve">　　第二三变俱解体行。唯初能变释行非体。此有二解。一云具论者质故。不具论者影故。二云初变有三相。后二皆无。自相即自体故。初变但解行。不可重彰其自体故。后二不然。行．体双释。此解稍能。</w:t>
      </w:r>
    </w:p>
    <w:p>
      <w:r>
        <w:t xml:space="preserve">　　达无离识所缘境中。称行相相似。虽第三卷有二和会。然无分别智缘真如。所缘不相似。应言同一。此唯识文不尽理。若就瑜伽言同一。即无本质心唯相似故不可同一。应会二文以为正理。偏取可皆非。非正中释。应如理思　或二文说。瑜伽约相似同一。此论约境一名相似。同一境转故。亦不相违　释所缘相似与瑜伽同一所缘有五释。一就彼文。二就此文。三彼约本质。此依影像。四彼此约皆同。五彼依无为有本质缘。此依有为无本质缘。</w:t>
      </w:r>
    </w:p>
    <w:p>
      <w:r>
        <w:t xml:space="preserve">　　心分既同应皆证故。此量不定。中第四心分应有能证。第三即是。何故无也。立四分量云。心．心所法。一刹那中定能自显。能显他故。如灯日等。此因有法差别相违。喻有所立不成。以灯无缘虑。心有缘虑故。</w:t>
      </w:r>
    </w:p>
    <w:p>
      <w:r>
        <w:t xml:space="preserve">　　论如众灯明各遍似一相各各别。对法第二眼识于二根。如二灯共发一光。此如何通　此以随说小乘法为喻。彼据大乘体义为喻。亦不相违。如因俱声共别造故　若尔如多灯共处。其影便殊。云何共造　今正释者。如一盏中有多灯炷。及因俱声。大种邻近共造一色。两盏别炷不共造色。故影有别。</w:t>
      </w:r>
    </w:p>
    <w:p>
      <w:r>
        <w:t xml:space="preserve">　　第二师变外处中有三。一破他。二申自。三释妨。破他中有三。一圣应变秽难。二凡应变净难。三无因变下难。</w:t>
      </w:r>
    </w:p>
    <w:p>
      <w:r>
        <w:t xml:space="preserve">　　第三师中亦三。一破他。二申自义。三释妨。此说一切共受用等是。破中有三。一器坏无因难。二已厌无用难。三有身无益难。</w:t>
      </w:r>
    </w:p>
    <w:p>
      <w:r>
        <w:t xml:space="preserve">　　其上天眼．耳见闻下色．声不托本质。如第七卷解。第八得自相。见．相异界摄。五识得自相。应许别界收。不许别界者。云何名得自相。</w:t>
      </w:r>
    </w:p>
    <w:p>
      <w:r>
        <w:t xml:space="preserve">　　第七卷解不许。今解云许异界无失。先解得处自相义。今解得事自相。</w:t>
      </w:r>
    </w:p>
    <w:p>
      <w:r>
        <w:t xml:space="preserve">　　胜定果色大种造不。如对法第一末疏。虽有五文说造不同。说先变为大种后造色生。并同系等文者。有义此说依欲．色二界地定果色。以有所依身故。无色界定果色。从本质大种造。定中无大种。无所依身故。</w:t>
      </w:r>
    </w:p>
    <w:p>
      <w:r>
        <w:t xml:space="preserve">　　定等有界地自他不定者。此有五。一定力。二通力。三善法力。四借识力。五大愿力。由行大愿引他地色现在前。然第八识唯有初二。后亦通余。因便显之。亦无过失。如第八识无漏意引定果色。令欲界第八变。不妨欲界有定果色种。无能引变　如第八缘境中。色．声．触中假色缘不。缘者法处假色何故不缘。任运心及八俱心所有此妨　见随本定种子生名因缘变。此为正义。</w:t>
      </w:r>
    </w:p>
    <w:p>
      <w:r>
        <w:t xml:space="preserve">　　胜定果色。略以七门分别。一凡圣起。如对法抄。色界通果可通凡圣。如三十三文。若无色界毗钵舍那菩萨。缘三界及无漏。亦有定色泪下如雨。及宫殿香故。必要是声闻能变。非是地前故。皆通凡圣皆能起之。有用无用即成差别。如三十三说　第二依地者。此有二门。一能变依。二所变依。能变之中通唯四定。如唯识疏。定力通无色。色界六地．无色四地可然。余七方便作用狭劣。欣厌上下无胜力能故不能变。或方便初未至亦无相故。有义非想行相微细闇昧故不能。初近分地亦无广通故亦不能。此上随依通有漏．无漏　所变依者。变色．无色界及与无漏决定皆得。随能变故。于欲界中。如身在下界意引定果色。与上界色类相似及无漏者。欲界五识未必能观。名无见无对。下界第八所缘可尔。如眼．耳通扶根尘等。此类甚多。若有四禅小作欲界化。能引粗色似欲界者。为令欲界众生受用。即令五识第八所缘。皆欲界系。随意乐力起色果故。亦复无遮。三十三云。圣神通变能令受用成辨所作故　三有漏无漏。凡夫所变唯有漏不能令用。唯令他见。如三十三说。圣者所变通有漏．无漏。因五．第八见。皆唯有漏。相势同故。唯无记性。在果唯无漏善。自他俱然。第六意变自他俱通有漏．无漏。通善．无记。利戏别故。然无色界及中间。唯是善性无通果。唯定境。无记定不能故。四静虑果即通无记。此在七地以前．二乘．异生。非八地等　四具境多少。不变根等在中如对法抄等　五大种造性。如对法抄　六定通别。如唯识疏　七界处所摄者。因中意识第八所变之色。五识不得定属法处。以境对根。及果对因。皆定尔故。能缘之根。俱是意处．意界．意识界故。以果属因。定法处所摄故。不以影从质五尘等摄。五不见故。亦得从质为名。名色．声．香．味．触等故。然有不依质而变故。不以影从质摄。若令五识得受用者。即通五外处及法处摄。法处摄如前说。五境摄者。以境对根。离因从果故。若五识外境。以果从因。名胜定果。亦法处摄。意．八俱境相从亦尔。在佛果上五识．意识．第七．八所变实色者。从五识故皆名五尘。不尔佛果十八界云何名无漏。佛地．唯识广成立故。如散心五．八意所变五尘。皆五尘故。佛果意识中第七．八所变假色。如八胜处等可唯法处。若五识等亦五外境收。今唯于法处说胜定果者。由在因中根本色故。多五不缘。自体微细名无见对。若神通等所发许五见者。显扬第一。胜定果法处色。所依成就者。亦令他见。即非无见无对。非如散色名无见对。从本为名。非实无也。三十三云凡夫神通定犹令他见故。即依此义。有说佛果无十五界。若不尔者。胜定果色应不唯法处。护法等解。约因位中安立谛。但说有处界故。唯法处说胜定果。不尔云何经言十八界种通有无漏获常色等。故前解善。</w:t>
      </w:r>
    </w:p>
    <w:p>
      <w:r>
        <w:t xml:space="preserve">　　因缘故变等中。疏有四释。一因缘者任运义。分别者强思义。难陀师触等五法。亦能受熏持诸种子变皆有用。即违成业多种生芽。下第三卷自当广释非也　第二因缘者。诸法实因缘。分别者余七识。非实种子故。唯取第八所变是因缘变者。此言因缘是何义。若论异熟应通五数。何故不尔。若五识所变不是实法。云何名得自相。若言得处自相非事自相。即青黄等及定四大等非五识得。甚大灵异。火烧身时应不觉痛等。又本识得实非五识者。即应五尘法处所摄非五境摄。许五识得自相者。以总从别五尘所收。既不许缘自相。如何以假从实五尘所摄。如胜定果色。本唯意变。设虽五识得。以末从本。名胜定果。法处所收。离本说末。以境对根。可五尘摄。青．黄等色五本不得。唯意所缘。应法处收。何因以实从假五尘所收　第三解云。因缘者异熟心。因谓名言种子。缘谓善．恶业缘。若随此生变必有用。本识触等为例应尔。若不自在故非者。五识非一切时是业果故。俱意亦然。如何变必有用。又独头之意是业果心。因缘变故亦应有用。由此故知第四说善。因缘者法体实从真种子生。从真种子生者。所变有用。余名分别。</w:t>
      </w:r>
    </w:p>
    <w:p>
      <w:r>
        <w:t xml:space="preserve">　　性境不随心。独影唯从见。带质通情本。性种等随应　性境全及带质一分。是因缘变。独影及带质一分。是分别变。然带质境可通因缘．分别二门。从种及见二门摄故　若所缘心无心用者。见分为境自证分缘。云何有用　答自体义分非相分故。</w:t>
      </w:r>
    </w:p>
    <w:p>
      <w:r>
        <w:t xml:space="preserve">　　变无为等便无实用等者。等取不相应法。无为无实。所等不相应无用。合而为文。非无为无用也　有解真如未证实。假无为无用。二俱不缘。合而为文故言无实用　又解真如虽无实作用。今言用者力用。即是真如离系之力。今言本识变为真如不如本体。无实离系之力名无实用。非无作用名为无用也。此解为正。又设影像心中亦无实用。所以不变。</w:t>
      </w:r>
    </w:p>
    <w:p>
      <w:r>
        <w:t xml:space="preserve">　　说第八识缘三种境。不言法处境者。依非定通力法尔所缘故。设变法处不异内身及外器二故。即二摄尽。</w:t>
      </w:r>
    </w:p>
    <w:p/>
    <w:p>
      <w:r>
        <w:t xml:space="preserve">　　成唯识论掌中枢要卷上(末终)</w:t>
      </w:r>
    </w:p>
    <w:p/>
    <w:p/>
    <w:p/>
    <w:p>
      <w:r>
        <w:t xml:space="preserve">　　成唯识论掌中枢要卷下(本上)</w:t>
      </w:r>
    </w:p>
    <w:p/>
    <w:p>
      <w:r>
        <w:t xml:space="preserve">　　　　大慈恩寺翻经沙门基撰</w:t>
      </w:r>
    </w:p>
    <w:p>
      <w:r>
        <w:t xml:space="preserve">　　</w:t>
      </w:r>
    </w:p>
    <w:p>
      <w:r>
        <w:t xml:space="preserve">　　第三卷</w:t>
      </w:r>
    </w:p>
    <w:p/>
    <w:p>
      <w:r>
        <w:t xml:space="preserve">　　五十一云乃至未断。断则终无余断。非离缚断。</w:t>
      </w:r>
    </w:p>
    <w:p>
      <w:r>
        <w:t xml:space="preserve">　　解触中有三。一略标。二广辨。三破斥　广辨中有二。初广前。瑜伽论说。与受．想．思等者。下会违　广前中有二。初广体。后广业。既似顺起心下是　广体中有二。初广三和分别变异。后广令心心所触境为性。和合一切以下是　初中又二。初散释三和．分别．变异。后会集论。根变异力等是　初中复三。一释三和。二释变异。三释分别。由三和．变异俱非己能。故前别说。后方释分别　此中由想起言说。何因不说为语言因者。故果例现想疏故　思令心者。取正因等　何因说信等。则自性善　此中三和合。皆有生心所功能说名变异。无为无变异。如何有生心所功能。今解。此据有为缘三变异。若无为缘心二变异。无为无变异功能故　又解依无为有隐有显分位变异。不同有为体有变异故。无为有位异故说名功能。体无功能也　如第七识以第八为根复为境依。说触为二和。</w:t>
      </w:r>
    </w:p>
    <w:p>
      <w:r>
        <w:t xml:space="preserve">　　释业中。初释总文。起尽经说下。引经证成。会违中有二。初会瑜伽。后会集论。</w:t>
      </w:r>
    </w:p>
    <w:p>
      <w:r>
        <w:t xml:space="preserve">　　解相应中。而时．依同。所缘．事等。若约本质。或无本质法一切名等。同缘一境故。与事等不同。若影像相相似名等。何事一种。无分别智缘如无影不可相似。不同一。故知有本质者。影像名相似。本质名同一。若无本质者。有为缘相似名同一。无为缘境一名同一。此据实缘故不相违。</w:t>
      </w:r>
    </w:p>
    <w:p>
      <w:r>
        <w:t xml:space="preserve">　　蔽心者有二。一法性心。二依他心。</w:t>
      </w:r>
    </w:p>
    <w:p>
      <w:r>
        <w:t xml:space="preserve">　　心所例中。第一师不例异熟等者应思。一一不例所以。以义不同故　何故触．作意．思三皆言于心等受．想不尔　胜义不善。谓生死流转　何故与无漏为依。而言善．染违应不与二俱作依。</w:t>
      </w:r>
    </w:p>
    <w:p>
      <w:r>
        <w:t xml:space="preserve">　　心所例中。第三师云。以六义例。今观第四师难意。不例了别及与受俱。则例六门。虽有难言触与触俱。许五法俱为例同故。三释皆以后阿罗汉所不舍藏。唯心王舍藏。为非心所舍藏名。非心所舍藏名所以。前例如是。不尔何故中路例也。此则依初二解为正。并第四释　难中有十。一总非。二却诘。三难令不受熏。四纵难受熏。五他救。六复诘。七彼释。八正难。九转问。十申宗　第四纵难受熏中有五。一一成六体过。二多因一果过。三五种无用过。四势等非次过。五顿生六果过。又彼所说。转问也。由此等。申宗也。</w:t>
      </w:r>
    </w:p>
    <w:p>
      <w:r>
        <w:t xml:space="preserve">　　三喻恒转中。一沉浮两趣间喻。二逢缘波浪起喻。三飘流内外物喻。非佛何能止。</w:t>
      </w:r>
    </w:p>
    <w:p>
      <w:r>
        <w:t xml:space="preserve">　　有四萨婆多。此中有四种。类．相．位．待异。第三依作用。立世最为善。如俱舍第二十卷。</w:t>
      </w:r>
    </w:p>
    <w:p>
      <w:r>
        <w:t xml:space="preserve">　　破上座师等因果等义中有二。一叙宗。二正破　叙宗中有三。一总标。二别显。三总结。如是因果等下是　别显中有三。一举极速以明时。二举一体而成二。三举二体而彰俱有　正破中有七。初总非而起征。二显相违而破世。三定有无而兴问。四纵灭有而返诘。五序相违而体一。六逐一异而理乖。七总结申难意。</w:t>
      </w:r>
    </w:p>
    <w:p>
      <w:r>
        <w:t xml:space="preserve">　　般若毁菩萨不令入灭定。瑜伽说四人不成赖耶不退亦入。岂不相违。顺此三说中。八地不入。第一师以此为证。故不许取直往八地。佛所诃故。故迂会者名不退也。</w:t>
      </w:r>
    </w:p>
    <w:p>
      <w:r>
        <w:t xml:space="preserve">　　第二明直往者名不退。即有二义。一云瑜伽为正。佛诃耽玩。无胜利故。非彼不入　又解经正。瑜伽依不退者成熟而说。初已曾入后诃故不入。由自在故亦说不退入定。其实不入。</w:t>
      </w:r>
    </w:p>
    <w:p>
      <w:r>
        <w:t xml:space="preserve">　　勘菩萨地少大广行等名。解深密第三当瑜伽第七十八云。观自在菩萨白佛言。世尊是诸菩萨于诸地中所生烦恼。当知何相何失何德。善男子无染污相。何以故。是诸菩萨于初地中。实于一切诸法法界已善通达。由此因缘菩萨要知方起烦恼。非为不知。是故说名无染污相。于自身中不能生苦故无过失。菩萨生起如是烦恼。于有情界能断苦因。是故彼有无量功德甚奇。世尊无上菩提。乃有如是大功德利。令诸菩萨生起烦恼。尚胜一切有情声闻．独觉善根。何况其余无量功德　何故心通诸位。则言随义应说。异熟亦通诸位不言随义　已别说舍。何须更说。</w:t>
      </w:r>
    </w:p>
    <w:p>
      <w:r>
        <w:t xml:space="preserve">　　依无相论同性经。无垢识是自性识心。则真如理。故知无垢通二种也。</w:t>
      </w:r>
    </w:p>
    <w:p>
      <w:r>
        <w:t xml:space="preserve">　　然本识有十八名　颂曰。</w:t>
      </w:r>
    </w:p>
    <w:p>
      <w:r>
        <w:t xml:space="preserve">　　无没．本．宅．藏　　种．无垢．持．缘</w:t>
      </w:r>
    </w:p>
    <w:p>
      <w:r>
        <w:t xml:space="preserve">　　显．现．转．心．依　　异．识．本．生．有</w:t>
      </w:r>
    </w:p>
    <w:p/>
    <w:p>
      <w:r>
        <w:t xml:space="preserve">　　无始时来界。一切法等依。由此有诸趣．及涅槃证得　无性摄论云无始时来者。显此识性初际无故。界者因也。则种子识。是谁因种。谓一切法。等所依者。能任持故。非因性故。能任持义是所依义。非因性义。所依．能依性各异故。若不尔者。界声已了。何假余言。此二句意。无始时来者。显此识性无初际通句也。一切法之界。谓与有漏法为因缘。与无漏法等为所依。由一切法界故有诸趣。由等为所依故。有涅槃证得。与唯识第二复次少分相似。然稍差别。如文可知。</w:t>
      </w:r>
    </w:p>
    <w:p>
      <w:r>
        <w:t xml:space="preserve">　　由摄藏诸法一切种子识中有三解。一云此中但举能藏名阿赖耶。非是藏义具。以对胜性明能藏故　二云此中三藏一切皆具。举能摄藏显所藏性。杂染种子互为缘故。由此持能内执为我则执藏义故具三藏。此上二解论长行中有此文说　第三义云。据实赖耶但以执藏。今据能藏。有大自在似常一故。别似于我。显为我爱之所执藏义意正以所执藏故名阿赖耶。若以能藏解阿赖耶。佛果应名。若以能藏．所藏义解。二乘无学．八地以去应得此名。故唯执藏名阿赖耶。阙则非也。今举能藏彰杂染藏。佛唯一能藏。二乘无学．八地以去有二能．所藏。以外有三藏。故以执藏名阿赖耶。</w:t>
      </w:r>
    </w:p>
    <w:p>
      <w:r>
        <w:t xml:space="preserve">　　论胜者我开示中。论文唯据究竟证果而说故立正名。正名亦通地前等故。不定性者理在其中。地上地前随应摄故。决定二乘生无色界信有第八得入灭定。明亦为说。然非正故。究竟不能得大果故。此中简之。</w:t>
      </w:r>
    </w:p>
    <w:p>
      <w:r>
        <w:t xml:space="preserve">　　我于凡愚不开演者。无性解云。怀我见者不为开示。恐彼分别计执为我　何容彼类分别计执。穷生死际行相一类无改转故。为显二乘定性凡夫。俱生之见未除不得为说。恐增分别见故。非得圣者不为说也　今难若以凡夫有俱生见不为说。二乘已断者亦应为说。若为不愚法者说。凡夫定性亦有不愚。何故不说。故知不为凡夫正说。无性虽言怀我见者不为开示。非尽理言。又此论言障生圣道。凡决定性可尔。与无性同。非圣者身更障圣道故。又虽二乘圣者不为说。多分不愚法故。非同异生。此意不为正说。非不兼说。</w:t>
      </w:r>
    </w:p>
    <w:p>
      <w:r>
        <w:t xml:space="preserve">　　成大乘是佛语中。论有十量。前四对中。更加乐大乘许字。简随一不成。以至教摄为宗故成四因。七因证中。先不记中又有三量。一云若大乘是住自法内为广坏正法说。佛应先记。无功用智佛恒有故。如灭法事。又恒正勤守正法故。又知未来智无著碍故。又有一量云。有法如前。法云佛应先分别记别。后时坏正法者所等起故。如正法灭事。并驴披师子皮教。有七比量。显扬第二十。以十因说大乘言教是佛所说。一先不起。即此初因。二今不可知。则此第二。三多有所作。四极重障故。此中所无。五非寻伺境故。则此第三因。六证大觉故。则第五因中若有大乘因也。七无第三乘过失故。八此若无有应无一切智故。即此第五中无有大乘因也。九有对治故。即此第六因。十不应如言取意故。即此第七因也。此七因中。一一更应思作比量。</w:t>
      </w:r>
    </w:p>
    <w:p>
      <w:r>
        <w:t xml:space="preserve">　　上座部师立九心轮。一有分．二能引发．三见．四等寻求．五等贯彻．六安立．七势用．八返缘．九有分。然实但有八心。以周匝而言总说有九。故成九心轮　且如初受生时未能分别。心但任运缘于境转名有分心。</w:t>
      </w:r>
    </w:p>
    <w:p>
      <w:r>
        <w:t xml:space="preserve">　　若有境至心欲缘时便生警觉。名能引发　其心既于此境上转见照瞩彼　既见彼已便等寻求察其善．恶　既察彼已遂等贯彻识其善恶。而安立心起语分别说其善恶　随其善恶便有动作势用心生　动作既兴将欲休废遂复返缘前所作事　既返缘已遂归有分任运缘境。名为九心。方成轮义　其中见心通于六识余唯意识　有分心通死．生。返缘心唯得死。若离欲者死唯有分心。既无我爱无所返缘不生顾恋。未离欲者以返缘心而死。有变爱故。若有境至则心可生。若无异境恒作有分任运相续。然见与寻求前后不定。无性摄论第二卷云。五识于法无所了知。先说见心也。复言见唯照瞩却结前心。</w:t>
      </w:r>
    </w:p>
    <w:p>
      <w:r>
        <w:t xml:space="preserve">　　五欲非著处者。生上二界亦起我识。</w:t>
      </w:r>
    </w:p>
    <w:p>
      <w:r>
        <w:t xml:space="preserve">　　第一证中集起心者。又解所集种。处起生法。因故名为心。</w:t>
      </w:r>
    </w:p>
    <w:p>
      <w:r>
        <w:t xml:space="preserve">　　破色不相应及心所中。亦应有非染净种所集起心。略无之也。</w:t>
      </w:r>
    </w:p>
    <w:p>
      <w:r>
        <w:t xml:space="preserve">　　许类是假不能持内法实种　前第一卷。如堤塘等假遮实水。此何不尔　暂息灭遮假定可尔。毕竟永持于理未可　若尔佛身别解脱戒等亦毕竟遮。何义不同　遮是息义。可假遮实。持是任义。故假不持。</w:t>
      </w:r>
    </w:p>
    <w:p>
      <w:r>
        <w:t xml:space="preserve">　　破清辨似比量。宗有一分所别不成。如论中道胜义。亦有一分违宗之失。不成如疏中解。同喻如幻者。依俗谛如幻有二征。如幻实事。非缘生故能立不成。如幻似事。此宗非空所立不成。依胜义谛。彼此二宗一切法皆不可言。非空非不空。非缘生非不缘生。何得以空华等为喻。同喻亦有俱不成失。名似比量。</w:t>
      </w:r>
    </w:p>
    <w:p>
      <w:r>
        <w:t xml:space="preserve">　　第二证中身器离心非有。则八证中第五业果证。</w:t>
      </w:r>
    </w:p>
    <w:p>
      <w:r>
        <w:t xml:space="preserve">　　趣生中言五趣者。佛地论说。以阿素洛多谄诈故说为非天。有诸经中开为六趣。实则天趣。故五趣也。余经亦说通鬼趣摄。随顺理故。或佛地论约多分义。实通二趣。如法华第一抄。</w:t>
      </w:r>
    </w:p>
    <w:p>
      <w:r>
        <w:t xml:space="preserve">　　起无杂者。界地可尔。如欲界五趣四生。何者。烦恼．业．果定属此趣生。而言起杂。如转重令轻。亦有恶趣果人六天中受。人天亦起分别烦恼等。亦有恶趣受别报善业果。如天人中龙象马等．福德鬼等。皆无定属。今言起余可名杂乱　今解不然。彼无定属。唯第八识趣生一定不可转受。转受唯是别报等故。故余名杂。不知何趣何生类故。故若起之便名为杂。第八不尔故名无杂。</w:t>
      </w:r>
    </w:p>
    <w:p>
      <w:r>
        <w:t xml:space="preserve">　　生得善及意识业果起无杂者。如生得善。虽此欲界亦有定属。趣生名无杂不尔。唯意业果无杂。此相从名。非实无杂。此解为正。通五趣得果故。意异熟者。此师不许诸趣转受。唯本处欤。或多分故。亦有实异熟依异熟转受故。意中业果是护法文。生得善者余师义。合之一处。然非准的。</w:t>
      </w:r>
    </w:p>
    <w:p>
      <w:r>
        <w:t xml:space="preserve">　　实准异熟及彼心所名正趣生者。问趣生之体为一为多。若是一者。依六别实心及心所以立总一。如瓶．盆等趣生应假。若许假者违上文故。若实一者。云何依多实法而立体一实耶。若是多者。应如一人六个人趣六生所摄。故为大过　此义应思。趣生是假。经部师难。依六根立命根。命根应是趣生。总一假故　要依实法方可建立故。不违上。所依实故。后解为正　或唯心王是趣生体。心所相从实非趣生。故唯是一　或同在一聚俱言无失。是实非假。应勘瑜伽假实　正实趣生者。正者本识义。趣生本故。余别报五蕴依此相从名趣生。不尔应杂乱。一趣起他趣故。此中唯取正感后业所招识等。为趣生体。</w:t>
      </w:r>
    </w:p>
    <w:p>
      <w:r>
        <w:t xml:space="preserve">　　必住散心非无心及定者。大小共同。摩诃摩耶经。佛入灭定方入涅槃。与八十瑜伽同。此中文或分六。一破经部。如睡无梦。转识无故。余部不尔。次破萨婆多等。三显真异熟。余三文自显。</w:t>
      </w:r>
    </w:p>
    <w:p>
      <w:r>
        <w:t xml:space="preserve">　　受生命终中。六种转识行相所缘有必可知者。萨婆多等说有意识行相可知。故今难之云。如可知者。应如余位分明可知。既不分别。明非意识。</w:t>
      </w:r>
    </w:p>
    <w:p>
      <w:r>
        <w:t xml:space="preserve">　　名色互为缘。如心经赞。</w:t>
      </w:r>
    </w:p>
    <w:p>
      <w:r>
        <w:t xml:space="preserve">　　頞部昙。此云疱。渐稠如疱　闭尸。云凝结。彼呼熟血亦言闭尸　健南。此云厚。渐凝厚也。同五王经　钵罗奢佉。云具根。即五七日也。</w:t>
      </w:r>
    </w:p>
    <w:p>
      <w:r>
        <w:t xml:space="preserve">　　</w:t>
      </w:r>
    </w:p>
    <w:p>
      <w:r>
        <w:t xml:space="preserve">　　第四卷</w:t>
      </w:r>
    </w:p>
    <w:p/>
    <w:p>
      <w:r>
        <w:t xml:space="preserve">　　四食证末。云说为有情依食住者。皆依示现。中观论破如来品云。如来者亦名众生。又智度论第三十卷云。于二足四足等众生等最为尊胜等。说为有情皆是示现。又言于众生中尊。佛身何必则是众生。入城乞食等皆名依食住。亦示现也。对法第五云。一不净依止住食。谓欲界异生。由具缚故。二净不净依止住食。谓有学．及色．无色界异生。有余缚故。三清净依止住食。谓阿罗汉等。解脱一切缚故。四示现依止住食。谓诸佛．及已证得大威德菩萨。由唯示现食力住故。摄论第十亦同。唯示现食但说唯佛。世尊实不受食亦不假食。彼约四食作论故不说菩萨。异熟识食彼非示现。故对法据三食作论。恒无漏俱。实无三食。故称示现。实不相违。又此论据八地以去菩萨实是有情非是示现。虽现三食亦不说之。佛示有情。故不为例。或偏依段食。八地已往实不待资　问何故四食一入长养余三非。四种长养三非食耶。瑜伽自释后难。前难如何。</w:t>
      </w:r>
    </w:p>
    <w:p>
      <w:r>
        <w:t xml:space="preserve">　　灭定中。成业论云。心有二种。一集起心。无量种子集起处故。二种种心。所缘．行相差别转故。灭定等位阙第二心。故名无心。如一足马阙一足故亦名无足。</w:t>
      </w:r>
    </w:p>
    <w:p>
      <w:r>
        <w:t xml:space="preserve">　　谓眼等识行相粗动起必劳虑等者。从三乘通义。据实八地已往菩萨无有漏心。何必劳虑。</w:t>
      </w:r>
    </w:p>
    <w:p>
      <w:r>
        <w:t xml:space="preserve">　　破萨婆多灭定识不离身中有二。初叙计后正破。破中有五。一如想起灭难。二寿不离身难。三应非有情难。四根．寿无持难。五经言无属难。萨婆多言。受．想前偏厌。心行说言无。识体非心行。灭定故言有。若尔难言。识体非心行。灭定实无而言有。寿等非心行。定内实无而言有。故论云。寿．暖诸根应亦如识。便成大过。</w:t>
      </w:r>
    </w:p>
    <w:p>
      <w:r>
        <w:t xml:space="preserve">　　破经部本计中有二。初由四难。后总结之。四难者。一无因果不生。二无体非因义。三余非受熏等。四以量成有识　第二由斯理趣下结也。</w:t>
      </w:r>
    </w:p>
    <w:p>
      <w:r>
        <w:t xml:space="preserve">　　七段破有心所中。第四段破救中有八。一以语同心行。二审定遍非遍行法以起后难。此中有三。一总标。二显随有无。三结正。三难思如受．想亦应同灭。四难信等亦无。五受．想例思应有。六例触应有。七受例应然。八想例同此。</w:t>
      </w:r>
    </w:p>
    <w:p>
      <w:r>
        <w:t xml:space="preserve">　　第七段破中有五。一总非救。二引经破例。三结成义。四例有受．想。五违教失。</w:t>
      </w:r>
    </w:p>
    <w:p>
      <w:r>
        <w:t xml:space="preserve">　　难无心所中有五问答。初难中有七。一心同所无难。二法随遍行灭难。三受非大地难。四识非相应难。五应无依缘难。六如经有触难。七受等必俱难。</w:t>
      </w:r>
    </w:p>
    <w:p>
      <w:r>
        <w:t xml:space="preserve">　　难灭定染无记心。云余染无记心必有心所故。此中心必有心所。宗也。加之灭定位心文言方足。不尔则有相符极成。染无记心故。因也。如余染无记心。喻也。因脱故字。喻少如字。余皆文足。应义读取。</w:t>
      </w:r>
    </w:p>
    <w:p>
      <w:r>
        <w:t xml:space="preserve">　　第十证中以心为本。诸部总句。有无为染净法皆心为本。萨婆多等无为由心显。有为由心故起。由心起染净法势用最强胜。故说为本也。由此经说若心染净有情染净。经部师意虽亦如是。然心受熏胜于根等。以遍界故说心为本。虽有为之总句。并无为之别句。因心而生。谓色．不相应由心为同类．俱有．异熟因等方始生故。诸心所法理虽亦然。邻近于心依心方住。此上二句别对萨婆多。下二句对经部。如文可悉。疏中但叙大乘四释。此中总释。然观下文之意双破彼部。故说此释。</w:t>
      </w:r>
    </w:p>
    <w:p>
      <w:r>
        <w:t xml:space="preserve">　　业果界地往还后起应无因。摄论第三云。若有于此非等引地没已生时。依中有位意。起染污意识结生相续。此染污意识于中有中灭。于母胎中识羯罗蓝更相和合。若则意识与彼和合既和合已依止此识。于母胎中有意识转。若尔即应有二意识于母胎中同时而转。乃至广说。</w:t>
      </w:r>
    </w:p>
    <w:p>
      <w:r>
        <w:t xml:space="preserve">　　时分悬隔无缘义者。对萨婆多。识位中色是异熟故。名行缘识。一则劫数时悬远。二则乖隔。本无果识可名识支。云何名感识位中色。经部师未来世无而言感者。时分悬远。时久隔绝。如何名感。又若言感名色位识名缘。则隔识支。应说与名色为缘。非与识为缘也。</w:t>
      </w:r>
    </w:p>
    <w:p>
      <w:r>
        <w:t xml:space="preserve">　　十证摄八证者。此第二异熟。是彼第六。此第四执受。是彼第一执受。此第六生死心。是彼第八命终。此第九灭定。是彼第七灭定。此第十持种。是彼第四种子。</w:t>
      </w:r>
    </w:p>
    <w:p>
      <w:r>
        <w:t xml:space="preserve">　　第一能变中。何故第八心所例同心王言亦如是。第二．三能变不然。但举相应不言倒同。</w:t>
      </w:r>
    </w:p>
    <w:p>
      <w:r>
        <w:t xml:space="preserve">　　恐此滥彼故于第七但立意名等者。何故第六不但名意。第七亦识也　第七持业。二义以彰识体。第六依主。将他以明自。若第六标一意不言识者。不能显自。第七加识恐滥依主。故第七但标意名。恐此滥彼故。第六加识显依他故得名故。</w:t>
      </w:r>
    </w:p>
    <w:p>
      <w:r>
        <w:t xml:space="preserve">　　何故四缘三名所依。所缘缘体不名所依。胜者名依。势相亲近。所缘缘疏。是故不立。因则可是。依义则非。</w:t>
      </w:r>
    </w:p>
    <w:p>
      <w:r>
        <w:t xml:space="preserve">　　俱有依中。第二是安惠师义。彼见．相分虽是所执体性都无。亦有似色之相。如梦所见。今时山．河一切皆尔。故有藏识所变根．境为所依缘亦无失也。</w:t>
      </w:r>
    </w:p>
    <w:p>
      <w:r>
        <w:t xml:space="preserve">　　依所依别中。所依具四义者。身根望四识。阙于何义而非所依。且义解云。无决定义。以依下身起上眼等故　此亦不然。下五识俱起上意识。应非五依。亦不定故　又有解云。阙有境义。夫立有境者。必同分根起有境用故。彼同分根非是所依。但是依摄。由此身根必无与四同分有境。设自身识未必俱起为四识依。以说依用名为有境非依体故。此亦不然。论下文说。虽有色界亦依色根。而不定有。非所依摄。若许依用以名有境。五根于八起识不起皆名有境。以依体说。不除有境。唯无决定。若依用说亦应说言无有境义。非一切时恒起识故。或第七．八非五．六识定同分故。由此今释。有其别义。夫所杖托皆说为依。具四义者。依中最胜立为所依。劣者不立。</w:t>
      </w:r>
    </w:p>
    <w:p>
      <w:r>
        <w:t xml:space="preserve">　　具决定中何名决定。非定俱有名为决定。决定有四。一顺取所缘决定。下名同境。二明了所缘决定。下名分别。三分位差别决定。下名染净。四能起为依决定。下名根本。其有境为主亦各有四。此四决定．有境．为主。亦随有一种。即是决定．有境．为主。五根于五识。有顺取所缘决定．有境．为主。意识于五识。有明了所缘决定．有境．为主。第七于五识。有分位差别决定．有境．为主。第八于五识。有能起为依决定．有境．为主。故此五识具四所依。五根能顺五识取所缘故。意识能助五明了所缘故。分别之言明了境义。不尔定心应非五依。七识能令五分位别。第七究竟成无漏时。五定无漏。不尔有漏因七虽转。非究竟故。第八于五种子能起现行为依。总说第八为能起依。准此等证。故知随具则得彼名。若决定．有境．为主。唯但一种不通四者。则应五识无四种根。由此义言。第七于六及第八识。唯有分位差别决定．有境．为主。第八于六七。唯有能起为依决定．有境．为主。后四依义皆通前三。论之本意随应疏出。所依之体既具三义。令所生果取自所缘。为第四义。随何前三俱具。即能令取自所缘故。此四义胜皆随三中能可具者。即名所依。余者不立。于所生果非殊胜故。且色蕴中五根。望余五识．及六．七．八。五尘．法处色望一切识。不相应行及无为望一切识。非识种子望一切识。皆不具三。无前随应三中义故。子细研究都无有故。一切心所随望何识。唯有决定．有境四种随应可具。唯无为主。其诸种子望其自识。可有分位差别决定．为主二义。唯无有境。其前五识自互相望及望六．七．八。并六望七．八一切皆无。无随所应三中四义故。余心．心所一切现行。色．不相应望诸种子一切皆无。诸心所法望自种子阙无为主。以有分位差别决定．有境。染．净同故。体是王臣故无为主。亦无令果取自所缘。其八现识望自种子。唯无令果取自所缘。可有分位差别决定．有境．为主义故。其中具阙随义应知。已略疏牒。后读应审　然下文中五根望第八。唯除定有不除余者。举初所无。例无后故。但举无一则不成所依。何假具述。</w:t>
      </w:r>
    </w:p>
    <w:p>
      <w:r>
        <w:t xml:space="preserve">　　识种不能现取自境可有依义者。疏中有二义。一云前师识种许依本识。本识具三义。可与种为所依。种果不能现取自境。果无自所缘故。异熟识与彼为依。非所依也。故说种有依。不说有所依。</w:t>
      </w:r>
    </w:p>
    <w:p>
      <w:r>
        <w:t xml:space="preserve">　　又解此解识种不能与现行为所依。可有分位差别决定．为主。无有境故。可有识依义。而非识所依。上来分位差别即染净依。别与为名名分位差别。身根望四识四义皆无。故无过失。</w:t>
      </w:r>
    </w:p>
    <w:p>
      <w:r>
        <w:t xml:space="preserve">　　第三等无间缘依中。又异熟心依染污意。</w:t>
      </w:r>
    </w:p>
    <w:p>
      <w:r>
        <w:t xml:space="preserve">　　天亲解是第七者。论文但言烦恼俱行意。无性亦云。或有说言。与四烦恼相应心名染污意识。故知天亲说为第七　又言此缘未来为境。非必第七。与无性同　若如疏解说为第七者。何故世亲说为第七。无性说为第六。天亲以第六相显略而不论。第七相隐。亦能助润。故明依之。无性据缘当有为境非第七力。故隐不说。唯说第六。各据一义亦不相违　又无性第三。亦同天亲说为第七。如前俱有依中已引之讫。</w:t>
      </w:r>
    </w:p>
    <w:p>
      <w:r>
        <w:t xml:space="preserve">　　疏中二解。法华论中五种法师六千功德。凡夫未得无漏。五根中亦言得互用。有二解。一诸根互用。</w:t>
      </w:r>
    </w:p>
    <w:p>
      <w:r>
        <w:t xml:space="preserve">　　谓假纵小乘色心前后有等无间者。则摄论第三卷。上坐中经部。执色．心展转前为后种。今难则阿罗汉后心不成。无性云。是故色．心前后相生。但应容有等无间缘。无因缘故。</w:t>
      </w:r>
    </w:p>
    <w:p>
      <w:r>
        <w:t xml:space="preserve">　　何故第七缘彼即有四说。正义缘见分。依彼唯有现．种二师。以依现为正。仍不别说四分依何　今解依自体有胜力故。见分有作受之用。所以缘之。不离体故总名缘彼　又解依三分。总有力故。唯缘见分。唯作．受故　或所缘见者。是能缘义。即依．缘同。三分并名见。所以论云。恒与诸法为所依故。</w:t>
      </w:r>
    </w:p>
    <w:p>
      <w:r>
        <w:t xml:space="preserve">　　说六随遍中。云无掉举者此相违故者。问掉．惛相违不许俱决。定．乱相返应不并生　答彼不违故俱起。此相返遂别生　问二二行相各各相违。如何不等。答流荡是散乱。一行得定俱。高．下名惛．掉。故二行相返。由行相别其体亦无。是此师意。</w:t>
      </w:r>
    </w:p>
    <w:p>
      <w:r>
        <w:t xml:space="preserve">　　第三师中。萨婆多贪．恚．慢唯钝。五见．疑唯利。痴通利．钝。今大乘见．疑唯利。四通利．钝。随应许与见．疑俱故。不得以见与贪等俱。亦名为钝。无独钝故。彼有独钝故。由此贪等通迷理．事。疑唯迷理。仁王经云。见五地断疑。事中犹预。阿罗汉疑蝙蝮亦尔。皆异熟生。故法执类。坚著即执。</w:t>
      </w:r>
    </w:p>
    <w:p>
      <w:r>
        <w:t xml:space="preserve">　　</w:t>
      </w:r>
    </w:p>
    <w:p>
      <w:r>
        <w:t xml:space="preserve">　　第五卷</w:t>
      </w:r>
    </w:p>
    <w:p/>
    <w:p>
      <w:r>
        <w:t xml:space="preserve">　　此与初变有同不同颂说不说。疏指如枢要者。如十卷中解。</w:t>
      </w:r>
    </w:p>
    <w:p>
      <w:r>
        <w:t xml:space="preserve">　　平等性智唯舍受俱者。观智是初定。平等智初定摄。观智喜乐俱。平等智随喜乐。有二解。一解得。然今说者。取至佛位唯舍一定。未自在随观智。自在不然故　若尔七识因舍俱。净由他喜．乐。因中无寻．伺。果由他引生　答寻．伺行相粗。非由他引转。亦应喜．乐非一类。他引不随生。故第二义一切是舍　何故地同。共受即别　喜．乐易脱故恒唯舍受。定不相违故。从能引。若有漏位能依通九地。所依一地摄。随所生故。若至佛位。能依通九地。所依唯第四定。与净第八相依相续无动摇故。十地无漏能依．所依俱定同地。随他引故。未无动故。此说法观品。非生观品。犹有漏故。</w:t>
      </w:r>
    </w:p>
    <w:p>
      <w:r>
        <w:t xml:space="preserve">　　末那系中难云。所缘一地系。能缘系随境。所缘九地系。能缘系通九。如总缘我见等　答现行为境显。能缘随彼系。种等境沉隐。能缘系不随　问现行相显可缘起见。种子相沈应不生见　答境通隐显种．现俱境。随系义显不随种系　又难。能缘缘彼地。能所一地系。境为能缘缘。能所俱无覆　答性据类殊。能．所别性。系据缚义。不可别系　问第七缘彼现。能所一界摄。八缘三界种。应随三界系　七．八互相增。能．所一界系。八境不平增。见．境各别系。又八为彼业招。不随境界系。七非业所感。随境一地系。</w:t>
      </w:r>
    </w:p>
    <w:p>
      <w:r>
        <w:t xml:space="preserve">　　问烦恼缚三乘。所执名为藏。法执缚菩萨。所执立藏名　答缚有二。一缚处生死。二缚不得种智。由此得藏名。非是菩萨。</w:t>
      </w:r>
    </w:p>
    <w:p>
      <w:r>
        <w:t xml:space="preserve">　　恒起法执。量云。法执未证法空位。应恒行。二执随一摄故。如生执。</w:t>
      </w:r>
    </w:p>
    <w:p>
      <w:r>
        <w:t xml:space="preserve">　　所立宗因便俱有失。如疏。各有二过。又因有自法自相相违。以无学．圣道意为同法故。同品定有可成害于宗法。故成法自相相违。</w:t>
      </w:r>
    </w:p>
    <w:p>
      <w:r>
        <w:t xml:space="preserve">　　阿罗汉永断染末那中。唯说毕竟断染名舍。不说毕竟伏名舍。故不说直往不退菩萨。亦舍第八四人相违。以心从境实亦应舍。种非永无故略不说。其实亦舍。则是圣道舍门摄。故更不论说。又八地已去法执在故。末那不得舍名。赖耶据烦恼得名。八地等名舍。不相违也。</w:t>
      </w:r>
    </w:p>
    <w:p>
      <w:r>
        <w:t xml:space="preserve">　　护法立末那通法执诤中有十。一违经失．二违量失．三违瑜伽失．四违显扬失．五七八相例失．六四智不齐失．七第八无依失．八二执不均失．九五六不同失．十总结会　或总分三。一立理引证。二总结。三会违。初中有九。即前九是。是故定有下结。言彼无者下会违。</w:t>
      </w:r>
    </w:p>
    <w:p>
      <w:r>
        <w:t xml:space="preserve">　　差别三中。以心对境。境有三位。谓我爱执藏位等。心亦应三。一补特伽罗执位。名染末那。二法执位。名不染末那。三思量位。但名末那。与前三境相应不宽不狭。今第三说平智不说思量位者。今显第七有二位别。一有漏。二无漏。无漏无别。有漏位中有染．不染复分为三。又前三位心境虽相应。而境中无垢不别明显。今对彼境虽宽狭不同。无漏义等故说平智不说末那。计准本识名亦应有四。此加思量。对彼执持故。彼若但说异熟．无垢二名。此但名无覆．平等智。彼但名执持。此亦但名末那。俱染．净故。今此说别故有三名。</w:t>
      </w:r>
    </w:p>
    <w:p>
      <w:r>
        <w:t xml:space="preserve">　　见道全生平等智者。疏中但有一心见道解。设三心见道。后二心有此智。初一心无。多分有故。所论总说。非于其中唯起平等智。又长读论文。见道法空智起。方有平等智。不但修道　问颇有菩萨无分别智入法观。意乐即入后得生观耶。颇有无分别智入生观。意乐即入后智法观耶。答曰不得。菩萨后得必由无分别智为前导故。佛地论云等流之观与根本观同故　问若尔何故言远等流即得．近即不得　答近势难入。远即易入故　又解总无后得入别观。必各更起无分别智引之生故　问初起未自在。后得由前引。久起自在生。何妨自力转　答曰即依此义。遂有意乐后得。不同无分别智。二观别也。佛地论及此论中。据其多分及未自在故。</w:t>
      </w:r>
    </w:p>
    <w:p>
      <w:r>
        <w:t xml:space="preserve">　　平等性智无分别。妙观智引即缘真如。若妙观智相见道引平等智。即缘似真如相。妙观入生空。自不成平等。唯缘第八。此相可知。若第六识入法观位。听闻正法等。入别游观心。平等性智缘何境界。不可缘如及缘第八。六非此行故。若缘外缘听闻正法等。及缘三恶趣等者。因中已有此行相耶。若其不缘。何故缘似真如等。即许他引。此不许随他引耶。</w:t>
      </w:r>
    </w:p>
    <w:p>
      <w:r>
        <w:t xml:space="preserve">　　所知障中。纵不善不覆二乘名无覆。障菩萨名有覆　又解不善心中亦唯无记。与烦恼障不相违也。问智障不障于二乘即名无覆。惑障不障菩萨应名无覆　答声闻唯求一果。智障故名无覆。菩萨双求二果。惑障故非无覆　问智障障菩萨。即唯名有覆。惑障障三乘。应非是不善　答智障唯障真见但名有覆。惑障令处生死故通不善。又自损损他故。</w:t>
      </w:r>
    </w:p>
    <w:p>
      <w:r>
        <w:t xml:space="preserve">　　瑜伽第十六引经云。染污意恒时诸惑俱生灭。若解脱诸惑。非先亦非后。彼自释云。非先者与诸烦恼恒俱生故。非后者即与彼惑俱时灭故。</w:t>
      </w:r>
    </w:p>
    <w:p>
      <w:r>
        <w:t xml:space="preserve">　　不共无明有二。一与根本俱恒行一切分。余识所无名不共。二不与根本俱名不共。然复有二。一与小．中．大随烦恼俱。不与根本惑俱名不共。二不与小随惑及根本俱。与中大随俱名不共。随其所应后二亦通上界。然与相应多小上下界别　然为三句。一唯见断。谓独行四谛下者。二唯修断。谓第七识者。三通见修。谓忿等相应。</w:t>
      </w:r>
    </w:p>
    <w:p>
      <w:r>
        <w:t xml:space="preserve">　　第三难中。已灭依此假立意名。何故不依现名心识。但似意耶。意有二义。一依止。二思量。七二义具。余唯依止。过去依止似七故。思量亦似第七名意。不似心识名心识　问已灭为依等思量亦名似。六．八现为依。似七有思量。应皆得名意　据实余识皆得意名。已灭似七识现故。但说之为意。</w:t>
      </w:r>
    </w:p>
    <w:p>
      <w:r>
        <w:t xml:space="preserve">　　末那为识缚之本。今观此意。若缘缚体唯据烦恼障　若相缚体据法执说。故此灭已相缚解脱。此若有时所起施等不能亡相。若依烦恼说有相缚。阿罗汉身应无有相。以依缘缚说名藏时。无时名舍藏。不名舍相缚。无法执时名舍相缚　若尔生空智与法执俱。应称相缚。由是总显相应所缘之缚。通三乘断。相缚者唯菩萨断。若由法执。即二乘生空观。亦应有相缚　又论但云染污末那为识依止。彼未灭时相了别缚不得解脱。故但由生执成了别缚。是故但应如疏中解。由有末那施等不亡相。即非七义中无相智所摄受。云何见道前及地上有漏施等成施等耶。今显异无漏其相不亡。其无相智所摄受。谓无第六识中执名无相智。非第七识执也。不尔便无波罗密义。又相缚见名相缚。见缚相名见缚。见不明证。不自在故由相缚。相无能证自在力。如何说见缚于相。不尔。如何所取．能取缠　下文虽由烦恼引施等业。而不俱起。非有漏正因。即显缘缚等非有漏正体。六十五说。现量所行有所缘缚。其清净色．不相应善．及一分无记心心所。非有所缘缚。但由随眠名有漏。与烦恼种俱者。此依别义。亦不相违等广说太精。应取彼会。即显五境有所缘缚。余根心等即无是义。但显与此表有漏俱言相顺。然与五十九断二缚义相违。由此所缘缚有二。一亲。唯现量所行。二疏。即净色等。展转心．境互相增故。言净色．善心．一分无记等非有所缘缚者。据亲相分非。故此论下第八等。说二缚断等者。依疏义说。不尔便与二论相违。更勘和会。既言虽由烦恼引施等业而非正因。我能行施。明但相缚。非有漏因。如断缘缚。虽断见道及修前八。以未全尽。不名为断。有漏应然。如缘一色。五识及意二所缘缚。并以第七识与漏俱。言要至金刚方可断尽。此如修道初品所断。虽亦为后八品惑缚。然得名断。以自力强故。有漏亦尔。缘缚．相应二力。增上故说。未断第七亦名为断　若尔何故前二既胜。何故不为有漏正因而取漏俱。或复缚据二缚。有漏据漏俱。断依二缚。故可说断。不约漏俱说断。亦不相违　无始法尔种子。不曾现起与第七俱。云何得成有漏。不要现行与第七惑俱方名有漏。若种．若现无始皆与第七惑俱。互相增益。相随顺故。并成有漏。非无漏种亦能相顺。又言法尔不要七俱。非法尔者。必俱增益。然六十五等有漏．无漏义等。如下第八卷释。</w:t>
      </w:r>
    </w:p>
    <w:p>
      <w:r>
        <w:t xml:space="preserve">　　随境立名依五色根未自在等者。问一境多识取。果位但随根。一根取多境。不可随根称　答一识境成多。不可随境称。所依根但一。随根立识名。此义应思。太难。</w:t>
      </w:r>
    </w:p>
    <w:p>
      <w:r>
        <w:t xml:space="preserve">　　诸根互用者。有二异说。第一师云。实能缘诸境。于中有二义。一义云。一一识体转用成多。非转法体。故非受等亦成想等。取像之用一切无遮。不可难以大种为造。彼转体故。如第八缘五尘。亦得自在不可难言坏根不坏境等　二义云。恐坏法相。但取自境皆是实境。所取他境皆是假境。以识用广非得余自相。恐眼．耳根得三尘时。若至能取坏根不坏境。若不至能取。坏境不坏根。余三根取色．声亦尔。皆有此过故　第二师解云。一一根处遍有诸根各自起用。非以一根得一切境。以诸根用各遍一切故名互用。不尔便成坏法相故。心王亦应有心所用而取别相等。</w:t>
      </w:r>
    </w:p>
    <w:p>
      <w:r>
        <w:t xml:space="preserve">　　所依颂曰。五四六有二。七．八一俱依。及开导．因缘。一一皆增二　五四者五识各有四依。一顺取依。二明了依。三分位依。四依起依　六有二者。第六意识有二所依。一分位。二依起　七八一者。七．八二识各有一依。七有一。谓依起。八有一。谓分位。俱依者。显上所明俱有依摄。开导者。即等无间依。因缘者即种子依。及者显此诸识更加二依。一一皆增二。谓五有六。第六有四。七．八各三。如前第四卷说。</w:t>
      </w:r>
    </w:p>
    <w:p>
      <w:r>
        <w:t xml:space="preserve">　　所缘颂曰。因见各随应。五三六有二。六一一不定。自在等分别　因者。简自在位　见者。于因中取见分除自证分等　各者。显别别界　随应者。显能缘识非决定故。随其所应诸识缘故　五三者。色等五界三识所缘。一五识。二第六。三第八。第八者意界摄　六有二者。谓眼等五界。六．八二识所取。意界通为六．七所取。瑜伽等说第七．八识意界摄故　六一者。谓眼等六识界。唯一意识缘。第七．八识不名意识界故　一不定者。即法界。若非为他定．通等力所引。唯意识缘。若为他引。五．八．六识俱能引之。于中复有异生．二乘．菩萨所引。各有差别。</w:t>
      </w:r>
    </w:p>
    <w:p>
      <w:r>
        <w:t xml:space="preserve">　　自在分别者。谓或初地．或八地．如来位各有差别。一一为他八识缘也　等分别者。谓若因中法界心所。并自证分．证自证分。于七心界中处处加自。及果上十八界。为七心界及法界所了。如理应知。</w:t>
      </w:r>
    </w:p>
    <w:p>
      <w:r>
        <w:t xml:space="preserve">　　三业化者。身化有三。一现神通化。谓现种种工巧等处。摧伏诸伎慠慢众生。即是悲．惠平等运道。如现神通度迦叶等。二现受生化。谓往彼处示同类生。而居尊位摄伏一切异类众生。三现业果化。谓示领受本事本生难修诸行。如毗湿饭怛罗等一切本生事名本生事。依此本生先所修行种种苦行名难修行。或于今世依变化身。先修苦行后舍彼行。修处中行方得菩提。名难修行。如说如来迦叶佛世作是骂言。何处沙门剃须发者有大菩提。无上菩提极难得故。由此恶业今受苦果。此为止行恶行现化所作。语化亦三。一庆慰语化。谓所宣畅种种随乐文义巧妙。小智众生初闻当信。二方便语化。谓立学处毁诸放逸赞不放逸。又复建立随信解人．随法行等。三辨扬语化。谓断众生无量疑惑　意化有四。一决择意化。谓决择彼八万四千心行差别。如疏中解。贤劫经第二卷中。喜王菩萨宴坐思惟等。二造作意化。谓观众生所行之行。行与不行。若得若失。为令取舍造作对治。三发起意化。谓为欲说彼对治故。显彼所乐名．句．字身。四领受意化。则依四记等。四记有二。一人四记。二法四记。如别卷抄。</w:t>
      </w:r>
    </w:p>
    <w:p>
      <w:r>
        <w:t xml:space="preserve">　　从定起者。瑜伽抄解。一起耳识名起者。二起定心与耳识缘声名起者。三出定者名起者。初续前位故。此等广如佛地第六。</w:t>
      </w:r>
    </w:p>
    <w:p>
      <w:r>
        <w:t xml:space="preserve">　　菩萨后智中起五识。亦等引位起。杂集言据二乘少．异生全故。</w:t>
      </w:r>
    </w:p>
    <w:p>
      <w:r>
        <w:t xml:space="preserve">　　恒依心起等。解心所者要具三义名为心所。无所简别。余如疏说。</w:t>
      </w:r>
    </w:p>
    <w:p>
      <w:r>
        <w:t xml:space="preserve">　　心心所总别相。应说无为缘别．有为缘别。有为缘中有本质缘别。无本质境亦别。相者义也。非体非相。</w:t>
      </w:r>
    </w:p>
    <w:p>
      <w:r>
        <w:t xml:space="preserve">　　从根名意。及其名受。乃名心受。今解。名据近依故名意识。受对于色故标心名。若不对时可名意受。然无此文。其七．八二识以对身故可名心受。又受从相应心名心。第六俱从所依七故名意。心通六．七．八故。</w:t>
      </w:r>
    </w:p>
    <w:p>
      <w:r>
        <w:t xml:space="preserve">　　五识任运贪痴是无记。勘缘起经。</w:t>
      </w:r>
    </w:p>
    <w:p>
      <w:r>
        <w:t xml:space="preserve">　　五受分二。谓身及心。论文但以别．唯义解。如对法第一抄　何故第六名识。三受之中。何故但说苦．乐为名。不标忧．喜　以苦对乐俱通三性。以忧对喜理则不然。以宽摄狭但名苦乐　又苦与乐行相猛利。以明摄暗。忧．喜不等　又苦与乐皆是异熟。并有异熟。忧之与喜不能具足　又具果．因摄不具故　又有异释。以苦对乐俱通六识。以忧对喜唯在意中　又说苦．乐厌．欣行增。忧．喜不然。故标苦．乐　又苦对乐俱通无学。以忧对喜离欲便除。故说苦．乐　又以苦对乐俱上地舍。以忧对喜皆先下地除故说苦．乐。</w:t>
      </w:r>
    </w:p>
    <w:p>
      <w:r>
        <w:t xml:space="preserve">　　三受分二。谓身及心。论文但以别．唯释之　依五根受随根各别。何因总以身受为名　答由此五根体皆色故　若尔眼等应并名身　答自体生识。相状异故　若由相异不并名身。随别受生。应非身受　答由眼等四不离于身。皆从所依总名身受　意根亦尔。若不离身。并应名身不名心受　答二界眼等并不离身。无色意根离色而转。如何建立身受非心。体相既殊。故分二种。</w:t>
      </w:r>
    </w:p>
    <w:p>
      <w:r>
        <w:t xml:space="preserve">　　论中不通一切识身者意地一切根相应者。既说根言。如何可证意有苦根　答前说俱生一切烦恼。皆于三受现行可得。故知根者即是苦根。忧根定非无记性故　又设忧根虽通与并。唯身见不然。故地狱中意有苦根。而与俱故约五根故。忧虽无诚证。今以理释说忧通无记。竟有何辜。悔必忧俱。彼既无记。何妨定然。瑜伽论言非无记者。随转理故。由此二释互有长短。任情取舍　三性三受俱不俱义。勘五十一抄。</w:t>
      </w:r>
    </w:p>
    <w:p>
      <w:r>
        <w:t xml:space="preserve">　　地狱八根。现行．种子定俱成就。命根既种。如何现成　答一总说八言成。何必命有现　亦识中种可为命体者名种。现能为根者名现　又体是种。用为根者名现　又能持名种。所持名现。</w:t>
      </w:r>
    </w:p>
    <w:p>
      <w:r>
        <w:t xml:space="preserve">　　问何故第三定近分．根本。同为乐根。初二定中有喜有乐。方便唯喜而无有乐。不同第三二俱相似　答三定俱尤重无分别故。本．因俱是乐。初二方便不怡根。唯同根本说有喜　问三定方便引根本。即言二地俱怡胜同乐。下地方便引根本。亦应俱称怡五根　答方便根本怡差别。三定无分别故。方便．根本俱称乐。下地方便．根本有差别。俱有差别并称喜。根本下二定中。不以无分别故名乐。但以悦根名乐　问亦应第三定不以无分别。亦应悦心名喜　答下有分别怡根名乐。上无分别悦心名乐。此义应思。</w:t>
      </w:r>
    </w:p>
    <w:p>
      <w:r>
        <w:t xml:space="preserve">　　问如苦极故意有苦根。地狱之根人中回受。如贤愚经第十二卷说。鸯掘摩罗人中得阿罗汉果已被火烧杀。彼极苦根人中有不　有解地狱人中唯受四处或五处。不受六识果。唯识十证中云。意中业果。虽起无杂。而有间断。即说不于余趣受故。准此一文。唯回受四处或五处果。五根．六识并不得　又解论据非忏悔及入圣者。趣生无杂。从多分故。非回受者。故六识并可通回受。六识之中皆受苦故　问此护法论师忧．苦种子为同为异　设尔何失　问若言同者。何故地狱苦根不亦名忧。若别者何故初二定名喜亦乐。地狱忧．苦不许二名。若一苦根亦名忧者。三根不成复为自害。第三即是忧根不成故　今忧．苦二根种子定别。俱行逼迫。由无分别有分别故。苦．乐二根或同或异。如无分别智及后所得四地已前各别种生。五地已上或同或异。二种生一现。一种生二能。亦无过失。现行之中无二惠故。行不相违。一念俱说。喜．乐亦尔。故不同忧．苦　问安惠师忧．苦种子亦尔。何故地狱忧根不亦名苦如下二定喜。何故苦极不名为苦如第三定乐　答忧．苦行增。二不俱说。喜．乐不违故一念生　问何故等顺异于违。苦极非意。违乖于顺。乐极在心。由有分别．无分别故。此师地狱许起分别烦恼故。前师不然。此义应思。极难解也。</w:t>
      </w:r>
    </w:p>
    <w:p>
      <w:r>
        <w:t xml:space="preserve">　　善等三性六识为远因等起．刹那等起分别。</w:t>
      </w:r>
    </w:p>
    <w:p>
      <w:r>
        <w:t xml:space="preserve">　　四无记等几有三业。异熟心等能发业不。</w:t>
      </w:r>
    </w:p>
    <w:p>
      <w:r>
        <w:t xml:space="preserve">　　非业果心定得发业及随转。业果者虽未见文理实难。判余者得　其初起苦乐受。如善．不善共难故。必由染．净心引方随等流。离欲苦根既无忧引。如何初起　善恶性隔难。初生随意性。苦．乐非性别。舍引即随生。</w:t>
      </w:r>
    </w:p>
    <w:p>
      <w:r>
        <w:t xml:space="preserve">　　解欲中。第一师云可厌事即无欲。其无漏心有无欲时。无漏第七缘因第八亦应无欲故。此理非违。第二师若有求希资具．什物欲禾稼等。岂无欲耶。故并非正。</w:t>
      </w:r>
    </w:p>
    <w:p>
      <w:r>
        <w:t xml:space="preserve">　　</w:t>
      </w:r>
    </w:p>
    <w:p>
      <w:r>
        <w:t xml:space="preserve">　　第六卷</w:t>
      </w:r>
    </w:p>
    <w:p/>
    <w:p>
      <w:r>
        <w:t xml:space="preserve">　　信中忍．乐．欲别。于三境中随增义说。后二唯善亦唯乐欲为名。初通染．净故标忍号其实于灭．道亦乐欲故。于后二亦忍可故　有能中。谓于一切世出世善。深信有力能得能成。对法但云谓我有力能得能成。若准此解。其信二善即得无为能成觉者。即信实有。信有用故。或信德摄。法中摄故　今又解云。信此二善能得涅槃。能成大觉等。是信有能。有功能故。</w:t>
      </w:r>
    </w:p>
    <w:p>
      <w:r>
        <w:t xml:space="preserve">　　被甲加行等。论既自释　有势等句无文解释。势谓威势　勤谓策励　勇谓勇锐　坚猛谓固进　不舍善轭。谓永不屈及不止　善法立少染法立多者。染法曾熏时长。法广故多说之。善法起少时促。法略故少说之。若在佛位由因广故。果善无边。欲令闻者欢喜希求。所以多说。</w:t>
      </w:r>
    </w:p>
    <w:p>
      <w:r>
        <w:t xml:space="preserve">　　善法修断及不断中。应叙六十五缘缚之义。及五十九二断之义。至下第八当广分别。威仪．工巧．变化既通善性。善中具几。各应思之。</w:t>
      </w:r>
    </w:p>
    <w:p>
      <w:r>
        <w:t xml:space="preserve">　　萨迦耶见二十句六十五中。准前计我。略有三种。一者即蕴。二者离蕴。三者与蕴不即不离。此句但是初即蕴计。无后二计。离蕴总说而为一我。蕴别有三。如是我所有十五句。既说与蕴不即不离。不可定说蕴为我所。故无诸句　然准瑜伽第六及六十四。离蕴有三。一者异蕴住在蕴中。二者异蕴住离蕴法中。三者异蕴非住蕴中非异蕴中。一切蕴法都不相应。如是三种皆有十五我所。合成四十五句我所。并我总有四十八句。说所行相各有起．处．缘。谓缘历．依起．所缘三义皆得。若缘处者不分别处。又有四十八。若分别者一处有三十三我所．一我。合三十四。十二个三十四。合四百八。十二个我见。三百九十六我所见。十八界等随应当知。</w:t>
      </w:r>
    </w:p>
    <w:p>
      <w:r>
        <w:t xml:space="preserve">　　瑜伽第八说有七倒。谓想倒．见倒．心倒．及净．乐．我．常。彼四妄想分别是想倒。于彼妄想所分别中。忍可．欲乐．建立．执著是见倒。于所执著贪等烦恼名心倒。烦恼有三。一倒根本。谓无明。二倒自性。谓萨迦邪见．边执见一分．见．或取．及贪．三倒等流。谓邪见．及边执见一分．恚．慢．及疑。萨迦邪见是无我我倒。边见一分是无常常倒。见取是不净净倒。或取是于苦乐倒。贪通二种。通净．乐二倒故　一会如疏。又解此随顺门故二取收。不说见．戒有所依缘及二义不具非二取摄。若单缘见及俱缘同时五蕴并前后伴类为胜．能净是见取。若单缘俱时及前后五蕴并一切法为胜．能净。或胜非净。或能净非胜。并缘见及俱缘同时五蕴。为胜非能净。为能净非胜。皆非见取。戒取亦尔。若缘见增随顺戒劣亦名见取。戒增随顺见劣亦名戒取。若缘二俱增。行相亦俱增者。必非二取。二取不相应故。但是法执染惠。非二见摄。二见摄者必推求深。行相独胜故。不作如前等解。便违此及瑜伽等文。二义不具。设二义具非见．戒者非名所目。故非二取。</w:t>
      </w:r>
    </w:p>
    <w:p>
      <w:r>
        <w:t xml:space="preserve">　　三恶趣极苦处。不造往恶趣业。无分别惑故。可造人．天业耶　答不障。但言无分别烦恼。不说无人．天业故。若自不起不共无明。如何造人．天业。故亦不造。此论总报。别报可造。善．恶俱得。</w:t>
      </w:r>
    </w:p>
    <w:p>
      <w:r>
        <w:t xml:space="preserve">　　生在下地起无色界几烦恼。唯起于六或七。谓见取．慢．疑．爱．痴．及我见。若定若生不过尔故。又可起彼戒取。执彼定为胜因故。无起彼邪见及边见文。不同色界有六十二见等故。生欲起色界定五。散中谓身．边．慢．爱．疑．二取。不见起耶见之相。二无因论亦是定后起彼耶见。九皆容起。并起戒取执彼定为胜因故。然无此文生无色界除下润生我．贪．慢二见．痴。余更不得起。彼无中有可说起谤等故。生无色界唯起下俱生。无起分别相。无中有起谤故。</w:t>
      </w:r>
    </w:p>
    <w:p>
      <w:r>
        <w:t xml:space="preserve">　　六十二初文。说五种爱缘上者。谓或证得等至出已。计为清净．可欣．可乐．可爱．可意随念爱味　或未证得。或已证得。未来爱味增上力故。进求欣乐而生爱味　或已证得计为清净．可欣。乃至广说现行爱味。若从定出可生爱味。若正在定无有爱味。爱味者谓于是中遍生贪著。后文说二种。谓未得定者有染污。谓希上生深生爱著。不染污爱缘上定者。谓方求离欲生。广如六十二说。</w:t>
      </w:r>
    </w:p>
    <w:p>
      <w:r>
        <w:t xml:space="preserve">　　我见别缘不缘他地者。修道我见有二行相。一总缘得他地。二别缘不得。见断我见亦有二类。一见为他我则得。二计为自内我即不得。今说不得随义应知。或无分别我见缘他地者。梵王常等即定我见故　下上相缘中。下地缘上二界皆同。无文遮故。上缘下中。无色界中无别缘慢。总缘亦有慢。余如前皆有。见．戒二取理定不得。除总缘行相。无别体故。</w:t>
      </w:r>
    </w:p>
    <w:p>
      <w:r>
        <w:t xml:space="preserve">　　贪嗔痴俱生与三受俱者。瑜伽五十五说俱生通一切识身者。与一切根相应故。其分别者。瑜伽论贪贪违缘忧．苦俱。嗔遇顺境喜．乐俱。今此文通一切。不遮俱生．分别二。引皆同应广如彼。</w:t>
      </w:r>
    </w:p>
    <w:p>
      <w:r>
        <w:t xml:space="preserve">　　慢有二种。一高举。二卑下。高举有三。一称量。二解了。三利养。以卑下慢与忧相应。高举不尔。故前所说不与身．耶一分俱。此与忧俱。据卑下说亦不相违。</w:t>
      </w:r>
    </w:p>
    <w:p>
      <w:r>
        <w:t xml:space="preserve">　　正义若地狱无分别烦恼。应无因力断善者死时续等。解云。势力不生。非因邪见。</w:t>
      </w:r>
    </w:p>
    <w:p>
      <w:r>
        <w:t xml:space="preserve">　　五十九云。于利养等他引犹预疑与忧相应。于恶趣等他引犹预喜根相应。邪见先作妙行忧根相应。先作恶行喜根相应。二取随境故四受俱。五十九中但依欲界疑．邪见等说。此通一切地。故与乐相应。</w:t>
      </w:r>
    </w:p>
    <w:p>
      <w:r>
        <w:t xml:space="preserve">　　要得根本定烦恼方起。有依未至断欲九品已。不得根本命终。此人以何现行润生　有解无此。必得方命终故。如第七生预流无命终不得应果者。心得根本定方命终。有解亦有。唯以随眠润生。如见谛以随眠。亦有现行润故　此亦应尔。伏修不伏见。见惑既不善。何不感恶趣而生上界耶。若以势力不行。何不名伏。今以义解。由势不行不能发业。设使有者轻而不重。非决定业不感欲界生。若正六行所厌名为伏故。不尔便退。烦恼强故。定力势劣弱故。以无修伴。弱故不能。</w:t>
      </w:r>
    </w:p>
    <w:p>
      <w:r>
        <w:t xml:space="preserve">　　一切有事无事烦恼不过三种。一诸见所缘本是无事。余是有事。因此见行相本无决定余不定故。当对法第七。二行相深迷无我。名缘无事。余名有事。所谓行相深境。必迷无我故。余必不定。五十九云。见．慢名无事。贪．恚名有事。无明．疑通二种。对法第五同。三见道所缘名缘无事。修名有事。见道诸惑分别猛利多横执故。修道少故。瑜伽云。见所断名缘无事。余名有事。除缘现在．无为有体法。缘过未．镜像等名缘无事。所余名缘有事。本境有故。对法云。非有所缘。谓颠倒心．心所。及缘过未等。余名有事。本质或无名缘无事。余必有名缘有事。五十九云。无事缘谓无事烦恼。有事缘谓有事烦恼。与唯识同　今观此义。初二门。一本体有名有事。二无质影像中无体用名无事。影像中有决定执名无事。但五见。不定名有事。痴．爱．慢虽亦有执。不决定故。二执者名无事。二不执名缘有事。故见．慢．爱等此名无事。余名有事。三朋属见道名无事。修道名有事　随前诸文据实有无事二门即尽。一本质。影像。二影像之内有体．无体。如缘过．未等名无事。现在有体法及无为名缘有事。然于中义别更分三种。一决定不定。二执．不执。三明属见．修道法。即五重中前三重是。</w:t>
      </w:r>
    </w:p>
    <w:p>
      <w:r>
        <w:t xml:space="preserve">　　如大论第十一五盖中。说惛沈．睡眠二别相。太好。</w:t>
      </w:r>
    </w:p>
    <w:p>
      <w:r>
        <w:t xml:space="preserve">　　随烦恼中谄诳覆等。痴分者亦非嗔俱者。依多粗相说。据实亦俱。如嗔故诳他引谄覆自罪者。理亦应然。相细隐故论略不说。余解如疏。</w:t>
      </w:r>
    </w:p>
    <w:p>
      <w:r>
        <w:t xml:space="preserve">　　随烦恼中。忿等随所依．缘总．别惑力。皆通四部。有依少谛缘多谛。有依多谛缘少谛。有依多缘多。有依少缘少。后二行相可知。初二是何谛惑。为从所依判谛。为从所缘。俱不定故。由此应言。所缘即所依。缘谓缘借故。非所缘境。境不定故　有义所依即所缘境也。以所缘境为所依杖。依从所缘判谛。依不定故　有义依与缘别。如疏中解。若依初二解。初二句无妨。若依第三解。初二句云何　有解。必无此者　有解。随增属谛。依增缘弱。怜近引故属依。缘增依弱属缘。疏远引故。</w:t>
      </w:r>
    </w:p>
    <w:p>
      <w:r>
        <w:t xml:space="preserve">　　诸本随惑几异熟生。通威仪．工巧。</w:t>
      </w:r>
    </w:p>
    <w:p>
      <w:r>
        <w:t xml:space="preserve">　　覆自罪为覆。覆他为覆。非也。如比丘尼覆他粗罪亦名覆。菩萨说他罪为罪为福。忧恼俱生势伏可除。善者及分别烦恼。世间离欲。汝何心故恶心皆覆。此中且说自覆。无恶心皆善(云性不行势分力故)。</w:t>
      </w:r>
    </w:p>
    <w:p/>
    <w:p>
      <w:r>
        <w:t xml:space="preserve">　　成唯识论掌中枢要卷下(本终)</w:t>
      </w:r>
    </w:p>
    <w:p/>
    <w:p/>
    <w:p/>
    <w:p>
      <w:r>
        <w:t xml:space="preserve">　　成唯识论掌中枢要卷下(末)</w:t>
      </w:r>
    </w:p>
    <w:p/>
    <w:p>
      <w:r>
        <w:t xml:space="preserve">　　　　基撰</w:t>
      </w:r>
    </w:p>
    <w:p>
      <w:r>
        <w:t xml:space="preserve">　　</w:t>
      </w:r>
    </w:p>
    <w:p>
      <w:r>
        <w:t xml:space="preserve">　　第七卷</w:t>
      </w:r>
    </w:p>
    <w:p/>
    <w:p>
      <w:r>
        <w:t xml:space="preserve">　　依于寻伺有染离染立三地别。不依彼种现起有无等者。瑜伽释略有三解。有义。三地就二前后相应建立。谓欲界地．及初静虑粗心．心所。前后相续可有寻伺共相应故。名有寻有伺地。静虑中间粗心．心所。前后相续定无有寻。唯可有伺共相应故。名无寻唯伺地。第二静虑以上诸地诸心．心所。前后相续决定不与寻．伺相应。名无寻无伺地。若欲界地及初静虑．静虑中间细心．心所不与寻．伺共相应者。及一切色．不相应行．诸无为法。不与寻．伺共相应故。亦皆说名无寻无伺地。故后论言。有寻有伺地．无寻唯伺地一向是有心地。无心睡眠．无心闷绝．无想定．无想生．灭尽定．及无余依涅槃界。并名无心地　有义此三就二离欲分依建立。谓欲界地．及初静虑诸法．假者。于寻及伺并未离欲。名有寻有伺地。静虑中间诸法假者。寻已离欲。伺未离欲。名无寻唯伺地。第二静虑已上诸地诸法．假者。于寻及伺并已离欲。名无寻无伺地。若在下地并已离欲。亦得说名无寻无伺地。故后瑜伽第四言。此中由离寻．伺欲故。说名无寻无伺地。不由不现行故。所以者何。未离欲界欲者。由教导作意差别故。于一时间亦有无寻无伺意现行。已离寻．伺欲者。亦有寻．伺现行。如出彼定及生彼地　如实义者。此三但就界地建立。谓欲界地．及初静虑有漏无漏诸法。于中寻．伺俱可得故名第一地。静虑中间有漏无漏诸法。于中无寻唯有伺故名第二地。第二静虑已上诸地有漏无漏诸法。于中寻．伺俱无有故名第三地。故瑜伽第四言。此中欲界．及初静虑若定若生。名有寻有伺地。静虑中间若定若生。名无寻唯伺地。第二静虑已上色界．无色界全。名无寻无伺地。无漏有为初静虑定。亦名有寻有伺地。依寻．伺处法缘真如为境入此定故。不由分别现行故。余如前说　若就相应及就离欲建立三地。摄法不尽。亦大杂乱。虽言有寻有伺等地。唯是有心。此就一门粗相辨地。于此门中。唯说第二静虑已上无寻无伺地中。无想定．无想生．灭尽定名无心地。余一切位名有心地。后有四门同异建立。如后当说　虽言此中由离寻．伺欲故。说名无寻无伺地。然唯说彼第二静虑已上诸地。必定已离寻．伺欲故。不言已离寻．伺欲者下地诸法。亦得说名无寻无伺。若如是者。未离下地寻．伺欲者上地诸法。亦应说名有寻伺等。如是建立成大杂乱。是故此三唯就界地上下建立　今观此意。依染．离染非释有寻有伺无寻唯伺地。但释无寻无伺地。即此论文便非尽理。云何可言依有染无染立三地别。身在下界成三地染应名三地。已随所离应非彼地故　今应问此第三师解。界地何由得成差别　由有地法粗细异故　彼粗细异如何得成　必依有染系法别故。无漏离染依此地法亦殊。已断是此有染种类。故彼地摄。言有染者。有现行染。故身在下虽成三界种子有染不名三地。言离染者。据生上义。即非前地。不言已离此染即非此地故。唯识文正。不同瑜伽。瑜伽但依第二禅以上为论。如前第三师会　又解。此中言有染者。有彼现行染。离染者。即无漏等。随所离染地。即前有染之地今离故名离染。随此有．染离染二种有殊。地界法异。皆应所应二种皆是彼地所摄。不说有染是彼地。离染即非。故文无妨。不同瑜伽。瑜伽但说第三地故。由此真智亦属三地。依寻．伺处法缘真如为境。入此定故。不由分别现行。以诸无漏性离染法依彼他法。尚即彼地。况已离染。三地有漏法而非三地。故文正义。不尔便为不正义也。</w:t>
      </w:r>
    </w:p>
    <w:p>
      <w:r>
        <w:t xml:space="preserve">　　五十六云。问生第二定或生上地。若有寻有伺眼等识现在前云何此地无寻无伺。若不现前云何于彼有色诸根而能领受彼地境界。答由有寻有伺诸识种子。随逐无寻无伺三摩地故。从彼起已此得现前。乃至广说。</w:t>
      </w:r>
    </w:p>
    <w:p>
      <w:r>
        <w:t xml:space="preserve">　　三．七分别。今以十门分别。一出体。二行相。三释名。四废立。五八识所摄。六有无漏。七三世所缘。八与十散动十分别相摄。九断位。十问答分别　寻．伺本末颂。</w:t>
      </w:r>
    </w:p>
    <w:p>
      <w:r>
        <w:t xml:space="preserve">　　体．境．行．等起　　差别．及决择</w:t>
      </w:r>
    </w:p>
    <w:p>
      <w:r>
        <w:t xml:space="preserve">　　行．触．引．相应　　求业名流转</w:t>
      </w:r>
    </w:p>
    <w:p/>
    <w:p>
      <w:r>
        <w:t xml:space="preserve">　　瑜伽第五。寻．伺以七门分别。一体性。二所缘。三行相。四等起。五差别。六决择。七流转。一体性者。不深推度思为体性。若深推度惠为体性。二所缘者。以名．句．文身义为所缘。三行相者。寻求行是寻。伺察行是伺。四等起者。谓发语言。五差别者。谓七分别。六决择者。若寻．伺即分别耶等。若寻．伺皆分别。有分别非寻．伺。谓望出世道所余一切三界心．心所法。七流转者。五趣之处皆为六问。如那落迦寻．伺。何等行。何所触。何所引。何相应。何所求。何业转。乃至初静虑寻．伺为问亦尔。且地狱中戚行转。触非爱境。引发于苦。与忧相应。常求解脱。娆心业转。一向苦受。饿鬼亦尔。傍生．人趣．大力饿鬼。多分戚行。少分欣行。多触非爱。少触爱境。多分引苦。少分引乐。多忧相应。少喜相应。多分求脱苦。少分求遇乐。娆心业转。欲界天寻．伺多分欣行。少分戚行。多触可爱。少触非爱。多引乐。少引苦。多喜相应。少忧相应。多分求遇乐。少分求脱苦。娆心业转。初静虑地一向欣行。一向髑可爱境。一向引乐。一向喜俱。唯求不离乐。不娆心业转。</w:t>
      </w:r>
    </w:p>
    <w:p>
      <w:r>
        <w:t xml:space="preserve">　　十五不共业。颂曰。</w:t>
      </w:r>
    </w:p>
    <w:p>
      <w:r>
        <w:t xml:space="preserve">　　分别．审所缘　　醉．狂．梦．觉．闷</w:t>
      </w:r>
    </w:p>
    <w:p>
      <w:r>
        <w:t xml:space="preserve">　　醒．发业．离欲　　退．断．续．生．死</w:t>
      </w:r>
    </w:p>
    <w:p/>
    <w:p>
      <w:r>
        <w:t xml:space="preserve">　　瑜伽第一说意识十五种不共业。一分别所缘。即七分别。二审虑所缘。谓如理．不如理．及俱非所引。三醉。四狂。五梦。六觉。七闷。八醒。九能发身．语业。十离欲。十一离欲退。十二断善。十三续善。十四生。十五死。</w:t>
      </w:r>
    </w:p>
    <w:p>
      <w:r>
        <w:t xml:space="preserve">　　法华第二。舍利弗云。而今从佛闻所未闻未曾有法断诸疑悔。彼偈又云我已得漏尽。闻亦除忧恼　疑悔即恶作。厌也。惠俱无贪。疑即事疑。疑不作佛。忧即是悔。悔先恶故。悔即是疑。</w:t>
      </w:r>
    </w:p>
    <w:p>
      <w:r>
        <w:t xml:space="preserve">　　此中正思惟。若体是寻通无漏者。何故五十七二十二根中五根。不摄三十七中六法。谓语．业．命．喜．安．舍。故正思惟别即惠根。此师以因果通论故体即惠。前师此可为正。故寻非无漏。以寻名说之。如三界适悦名乐。瑜伽第四云。若无漏界有为定所摄初静虑。亦名有寻有伺。依寻．伺处法缘真如为境入此定故。不由分别现行故。故知寻．伺引无漏。无漏引中两解皆得　若言寻．伺必是分别。而不定说唯属第三故通无漏。何不对分别四句分别。以互有宽狭故　悔离欲舍者。法华经第二。舍利子云。我从昔来终日竟夜每自克责。而今从佛闻所未闻未曾有法断诸疑悔。悔者是法疑悔。非烦恼也。</w:t>
      </w:r>
    </w:p>
    <w:p>
      <w:r>
        <w:t xml:space="preserve">　　五十六说。身行有三。谓出．入息．及身业。语行亦三。谓寻．伺．及语业　正思惟与语为目故。寻通无漏　五十七。五根不摄三十七品中六语．业．命．喜．安．舍。不说不摄正思惟即是惠故。此云何通　瑜伽五十六说。身行有三。谓入．出息．及身业。语行亦三。谓寻．伺．及语业。意行亦三。谓受．杨．及意业。故佛无寻．伺何妨语转。业不无故　第四禅中二息等既无其身得住。二定处应无寻．伺。及语业故语应亦转　遍．非遍行故。如前已说。身业唯染不可为例。又论且举身业染者。论实亦有无漏善法。不尔佛身语如何得转耶。故以业思为转。常入第四定故。</w:t>
      </w:r>
    </w:p>
    <w:p>
      <w:r>
        <w:t xml:space="preserve">　　心所俱生颂曰。</w:t>
      </w:r>
    </w:p>
    <w:p>
      <w:r>
        <w:t xml:space="preserve">　　五法五俱起　　九法必六俱</w:t>
      </w:r>
    </w:p>
    <w:p>
      <w:r>
        <w:t xml:space="preserve">　　九法必十四　　二十一十五</w:t>
      </w:r>
    </w:p>
    <w:p>
      <w:r>
        <w:t xml:space="preserve">　　三法起十六　　八法十七俱</w:t>
      </w:r>
    </w:p>
    <w:p>
      <w:r>
        <w:t xml:space="preserve">　　是心所相应　　惠者应当思</w:t>
      </w:r>
    </w:p>
    <w:p/>
    <w:p>
      <w:r>
        <w:t xml:space="preserve">　　瑜伽五十七二十二根中。问世尊依何根处说如是言。远行及独行。无身寐于窟。答依意根处。由于前际无始时故。遍缘一切所知境故。名为远行。诸心相续一一转故。无主宰故。名为独行。无色无见亦无对故。名为无身。依止色故名寐于窟　摄论第四云。游历一切所识境故。名为远行。为证此义。复说独行。无第二故。言无身者。无形质故。寐于窟故。居在内故　言调此者。于如是心作自在故。难调心者。性[怡-台+龍]悷故。</w:t>
      </w:r>
    </w:p>
    <w:p>
      <w:r>
        <w:t xml:space="preserve">　　上座部勘有中有。无何得说言中有必起润生烦恼耶　本计无中有。末计有故。已下文理唯识中看。</w:t>
      </w:r>
    </w:p>
    <w:p>
      <w:r>
        <w:t xml:space="preserve">　　无想异熟威仪除行。无在因中行入定故。果难起故。</w:t>
      </w:r>
    </w:p>
    <w:p>
      <w:r>
        <w:t xml:space="preserve">　　和上所立唯识比量云。真故极成色。不离于眼识。自许初三摄眼所不摄故。犹如眼识　顺憬师决定相违云。真故极成色。定离于眼识。自许初三摄眼识不摄故。犹如眼根　此如憬师抄解。裕师边取。</w:t>
      </w:r>
    </w:p>
    <w:p>
      <w:r>
        <w:t xml:space="preserve">　　他心智中。应叙安惠师解二十唯识文。</w:t>
      </w:r>
    </w:p>
    <w:p>
      <w:r>
        <w:t xml:space="preserve">　　瑜伽八十九受有八种。初二内外。后六即六六法所建立。所以后勘。前第三论抄注之。</w:t>
      </w:r>
    </w:p>
    <w:p>
      <w:r>
        <w:t xml:space="preserve">　　然不还者对治力强正润生位不起烦恼等者。于中有五难。取下第五问应为第一。第二应为第二。第一为第三。余如次　一问。如五十九云见谛唯以随眠润。初圣亦以现行润。既说异生现．种润。异生应有唯种润　答圣多阶降润有现行。异生类等故无唯种　亦应圣生他地唯种润生。若生自地以现行润故。异生亦应尔。若生自地未有治道故可用现。生他地应唯种润　今解不然。无漏道圆。势胜烦恼。无漏道缺。或现便强。不同异生故不为例。</w:t>
      </w:r>
    </w:p>
    <w:p>
      <w:r>
        <w:t xml:space="preserve">　　二难。初二果圣生自地润通现行。不还生自处义应现润　答此可尔。准初二果故。如处处不还等。论略不说。又理不然。初二果未有圆道故。可用现润。第三果已有圆道故。设生自地亦唯种润。论五说以现行润故。唯初二果说用现故　三难。何故异生润现．种俱润。圣人但种。种强彼耶　答圣业决定。业强可唯藉种。异生业不尔故通现行　问若尔者初二果业亦已决定。应唯种润　答凡生苦逼善业微。必藉现行方可润。圣生苦少善业胜。由此唯用种子润。无漏亦可资有漏故。不同凡夫。又凡夫不觉生多小。可藉烦恼现．种皆助润。圣人知业多小定。由此唯用种子润　四难。六行所伏不伏润生贪等。唯伏散境贪等。何故凡夫得定而不下生润。业皆在乃生他地　答藉助伴贪爱等故可润生。彼伴已亡力弱不能独润。由此不生下地。又凡造新业胜而上生。圣由故业而生。有种即生彼地如凡夫在欲界具五趣之业。随一业胜而先生。故虽下业不无。上业胜初先往。若上业劣。排之为后报。退失上定而生自界。亦无有失　五难。何故不许六识中俱生我见等。虽得世道而不能伏。虽得第三果下不能断。至上方断如第七识耶　答彼障果及障出自地故。不同第七微细不障果及出自地故。</w:t>
      </w:r>
    </w:p>
    <w:p>
      <w:r>
        <w:t xml:space="preserve">　　瑜伽第十二云灭定中云。先于其心善修治故。不分别诸行相状。能入此定能出于定。由极多修习故。任运能入出。出灭定时触二种触。一不动。二无所有。三无相。出定之时多由三境而出于定。一由有境。二由境境。三由灭境。如其次第触三种触。缘于有境而出定时。无有我慢扰动其心谓此为我。乃至计未来我当有等。故触不动触。缘于境境而出定时。无贪无嗔无痴所有。故定触无所有触。缘于灭境而出定时。于一切相无思惟故。缘无相界故。言触无相触　此意言。出定已缘三境。有境者有为五蕴。即以依非想相而入定心今出。灭境者即以依灭尽相而入于定今出。于二之上无三烦恼之所有。故触无所有触名缘境境。引后不定。随彼出心不与入同。行相别故　或缘六尘而出于定总名境境。此唯是境之境。此说任运自在出定。若未自在而出定时缘于境界。虽无文说不过此三。</w:t>
      </w:r>
    </w:p>
    <w:p>
      <w:r>
        <w:t xml:space="preserve">　　问何故闷．睡俱引无心。问即有触尘之体。睡不尔耶。睡有睡心所。闷即无耶。有心闷时此闷何也　由闷触增引生闷位。不同睡数引别位生故。无闷心所也　睡何故非触尘　能引心所即是睡数。能引闷触即是心闷故。所以无也。闷或惛沈。无堪任故。或闷即依五蕴上假立。如生无色生死闷数。即本识相应六数也。</w:t>
      </w:r>
    </w:p>
    <w:p>
      <w:r>
        <w:t xml:space="preserve">　　五无心。三唯一界。谓睡唯欲。无想定．生唯色。一通三界。谓闷。一非界。谓灭定。二唯一界起。谓睡．无想天。一通二界起。谓无想定。一通三界起。谓闷。一通三界．非界起。谓灭定。亦在净土起故。二唯善。谓二定。三唯无记。谓余三。</w:t>
      </w:r>
    </w:p>
    <w:p>
      <w:r>
        <w:t xml:space="preserve">　　行相有二。一影像相名行相。何故即似本境。二见分名行相。何故不似耶　答影像名行相。见分之行解相状。见分之行但境相貌。见分名行相。行于境体中故。如无分别智无状相。故似不似。又未必影像相一向似境。无为缘等即不似故。</w:t>
      </w:r>
    </w:p>
    <w:p>
      <w:r>
        <w:t xml:space="preserve">　　答等无间缘有六。一且随他义答。二举自正义答。三识起无初答。四例所同心答。五指喻显法答。六别以理微答。</w:t>
      </w:r>
    </w:p>
    <w:p>
      <w:r>
        <w:t xml:space="preserve">　　三界唯心。依有漏法以明唯识。又说所缘唯识所现。依心生境以明唯识。又说诸法皆不离心。此依不离以显唯识。唯此一门具摄诸法。又说有情随心垢．净。依内异熟以明唯识。又说成就四智菩萨。依修因以明唯识。又伽他说心意识所缘等。亦以所缘名为唯识。</w:t>
      </w:r>
    </w:p>
    <w:p>
      <w:r>
        <w:t xml:space="preserve">　　四智中初唯观境。次唯观智。三双观境．心。又初唯破萨婆多。次唯破经部。后双破。</w:t>
      </w:r>
    </w:p>
    <w:p>
      <w:r>
        <w:t xml:space="preserve">　　现量乖宗难中。应叙萨婆多．正量部．大众部。及取他又乘心为难。解中应亦疏牒。</w:t>
      </w:r>
    </w:p>
    <w:p>
      <w:r>
        <w:t xml:space="preserve">　　灯光舒光至彼。违对法第二。破云如灯光顿发声亦尔。勘抄。舒光者随顺理门。顿发大乘义。</w:t>
      </w:r>
    </w:p>
    <w:p>
      <w:r>
        <w:t xml:space="preserve">　　谓诸异生求佛果者。定色界后引生无漏。彼必生在净居天上大自在宫得菩提故。此中问言。瑜伽第四说。四静虑中凡圣同处天。各由耎．中．上三品熏修故生。无想天即广果摄更无别处。复有诸圣住止不共五净居地。谓无烦．无热．善现．善见．及色究竟。由耎．中．上．上胜．上极品杂熏修第四静虑故。复有超过净居天大自在住处。第十地菩萨由极熏修故得生其中。今观义意。熏修定等而招生者乃有四句。一唯有漏熏。如第八说舍福命行等。分段生死及四禅中各三处生。论但言熏修不言杂修。故第十二言余取杂修生五净居。不言生下故　有唯无漏修。如一切变易生死。有有漏．无漏杂修。谓生五净居者。第十二瑜伽云。谓如有一已得有漏及与无漏四静虑。长时相续入诸静虑。有漏．无漏更相间杂。乃至有漏无间无漏现前。无漏无间还入有漏。当知齐此熏修成就。此为于定得自在故。即得等至自在果故。即现法乐住转更明净。又由此故得不退道。又净修治解脱胜处等胜品功德能引之道。若有余取而命终者。由此因缘便入净居。不说生下诸静虑故。即依此修资先所造下三天业。令其转胜生五净居。非今新业能感异熟。圣不造业故。</w:t>
      </w:r>
    </w:p>
    <w:p>
      <w:r>
        <w:t xml:space="preserve">　　第四既言极熏修第十地故第十地生彼。八地已去既受变易生。如何十地更熏修生彼　即是八地已生第四定下三天处。今极纯无漏胜前三地业资感今业而得生彼。据实非更新生。以同地业于彼受果处往名生。同地名生。往地别故名之为往。不相违也　第四句非二所资而生。即一切欲界异生等。以色界等业定心住境名为不动。非不异处受故名不动　既言第十地菩萨四禅之主故。于自在宫起十种果相。现大宝莲华座故要得生彼。非第八地已得生彼。唯说第十地极熏修故。又八地菩萨非彼主故。亦非变易有生死故。设许死生何者新生业。</w:t>
      </w:r>
    </w:p>
    <w:p>
      <w:r>
        <w:t xml:space="preserve">　　第七识不说初起何界后生。以不定故。若说色界无回心。初起唯欲界。若说色界有回心。初起通色界。以定不在。初起法空故。若平等初起在色界身。</w:t>
      </w:r>
    </w:p>
    <w:p>
      <w:r>
        <w:t xml:space="preserve">　　无漏种子在识。及无漏五尘在内即质变化。第八皆不缘　谓因有无漏五根为五识依。第八不缘。此有何失　解云。五根实者第八必缘。假者不要第八缘色。种子．色等不要八缘方成实用。故于因中无有无漏五根　问色等可尔。云何种子第八不缘而成实种子　如相应法．及第六识缘皆非实种　何故不要第八缘有实种用。</w:t>
      </w:r>
    </w:p>
    <w:p>
      <w:r>
        <w:t xml:space="preserve">　　此义应思。</w:t>
      </w:r>
    </w:p>
    <w:p>
      <w:r>
        <w:t xml:space="preserve">　　所缘缘必缘有者。与五十二相违。彼云缘无生心故　应会彼云。</w:t>
      </w:r>
    </w:p>
    <w:p>
      <w:r>
        <w:t xml:space="preserve">　　五识必有疏所缘者。此依观彼业力界地若定通力所变五尘。非必有本质　如生上界缘下界地色。或身在下起天眼．耳缘上地色等　又解异熟之心缘境浮浅。非要藉本质。第八识是虽缘似他身。仍不名本质。前五识等有分别故必杖本质。缘异地时。虽无自本识本质。有他变者为本质故　若尔即前六识。无时无本质故。恒分别故。前解为胜　五识粗者行相易知。钝者行相浅不相续。劣者他引方生。无自力起故。</w:t>
      </w:r>
    </w:p>
    <w:p>
      <w:r>
        <w:t xml:space="preserve">　　本识等者。第六识所变。以带质通情本。今随本说故。</w:t>
      </w:r>
    </w:p>
    <w:p>
      <w:r>
        <w:t xml:space="preserve">　　二十二根中。几欲界系　答四男女忧苦．十五少分。除三无漏．及前四　几色界系　答十五少分　几无色界系　答八少分。意舍命．信等五　几不系　答三无漏．九少分　几欲界系欲界为义　答四。二欲．色二界系。欲界系为义。三欲．色二界系。以二界为义。二欲．色界系及不系。一切系不系为义。七三界系及不系。一切系不系为义。一色界系及不系。一切为义。二不系一切为义　问五色根何义　答色等五各别境　第六根何义　答一切法界　男女根何义　因欲相应即触所摄　五受根何义。随顺苦．乐．忧．喜．舍受即六根义　信等根何义。应得应舍所有境界　精进根即于得．舍俱无所弹　念根于闻．思．修忆持不忘　定根何义。答奢摩他．毗钵舍那　惠根何义。所知真实　未知当知根何义。修现观者从善法欲已去于一切方便道中。即彼五根义。即是此根义　已知根从预流果。乃至金刚喻定五根义。是此根义　具知根从初无学道。乃至入无余涅槃五根义。是此根义　依六十九．及对法第九．第十．及第十三并明修。应广分别。地已前得．行二修有漏。唯得修无漏。若在见道。得．行二修无漏。得修有漏。七地已前二修。通有漏．无漏。八地已后二修俱无漏。得修有漏。受为十王位故。若出世间智世出世间智。已辨修并上下修。串习．未串习等。何位起．不起。一切皆如理应思　三无色中无四善根故。无漏见道所言有者。故知修有漏曾得故　对法已知根。或十或九根。忧根在中即通有漏。有漏信等修道位中亦是已知根。此中虽除忧根。何故不取有漏信等耶。若言以无忧有漏皆除即未知根既除忧根。亦应不取余有漏。有漏彼既皆取。此亦应尔　初根欣乐心深忧根亦是。此根有漏劣于无漏。无漏之者是根。据实而言。有漏亦是。除劣取胜。但说无漏为已知根。其具知根若成无学即通有漏。为根增上不取有漏。有漏者名为信等。不名具知根。其已知根亦应准此文。言无漏故。故有漏者亦所除中　一增上义是根义。云何增上义立根。为显于彼彼事。彼彼法最胜义故。非一根法于一切法有增上义故。意显于别别法中有最胜义。故立为根　二废立。五十七。八复次释废立。取境。(六)续家族。(二)活命。(一)受业果。(五)世间。(五)出世净。(三)依此量立根。能受显．隐境。(八)受用时边际。(一)受境发杂染。(五)立清净后根。心所依．此别．此住．此杂染．此资粮．此净由此量立根　三假实者。十六实。六非实。谓男．女．命．三无漏。男女身根小分。命根即意种子故是假有。三无漏九根分。故六假　四心心所色不相应无为分别者。七色。是色眼等五．及男女。一心。谓意。三小分。三无漏小分。十全心所。谓五受．信等五及三无漏根小分。一不相应。谓命根。一切有为。无为非根　五几善。八唯善。谓信等五．三无漏。八唯无记。谓七色．及命根。一根通善．不善。谓忧根。五根通三性。谓．四受．及意　六几欲界系。四唯欲。谓男．女．忧．苦。十五小分。谓五色根．意．命．三受．信等五。除三无漏根。即前十五小分色界系。八小分无色界系。谓信等五．意．命．舍三无漏根．九根小分之不系　七未至几可得。答十一。意．喜．舍．信等五．三无漏。初静虑十八根可得。除忧．苦．男．女。第二定亦尔。第三定十七。除喜根。第四定十六．除乐。前三无色十一。谓命．意．舍．信等五．三无漏。非想八。除三无漏根。</w:t>
      </w:r>
    </w:p>
    <w:p>
      <w:r>
        <w:t xml:space="preserve">　　</w:t>
      </w:r>
    </w:p>
    <w:p>
      <w:r>
        <w:t xml:space="preserve">　　第八卷(见闻觉知如对法第一抄)</w:t>
      </w:r>
    </w:p>
    <w:p/>
    <w:p>
      <w:r>
        <w:t xml:space="preserve">　　虽二目内有非能生果种胜显者。此二名牵引．生起。润．未润别得果显故。相续无断故。</w:t>
      </w:r>
    </w:p>
    <w:p>
      <w:r>
        <w:t xml:space="preserve">　　十因之义。如别章说。六十六明有因法云。又先所作诸业．烦恼。于三界中异熟果胜。此异熟果由业．烦恼因发因故名有因法者　此非十因中第六引发因。引发因论不说得异熟果故。此是望定别因等。随其所应异熟因者对满别果假立引发因名。疏相引发故。对满果满因说故。</w:t>
      </w:r>
    </w:p>
    <w:p>
      <w:r>
        <w:t xml:space="preserve">　　六种相违。三十八说。一语言相违。二道理相违。三生起相违。四同处相违。五怨敌相违。六障治相违。</w:t>
      </w:r>
    </w:p>
    <w:p>
      <w:r>
        <w:t xml:space="preserve">　　五果如别章说。</w:t>
      </w:r>
    </w:p>
    <w:p>
      <w:r>
        <w:t xml:space="preserve">　　三十八既说无记摄士用即田．水等。故知别法亦名士用。不尔无记应无此因。六种依处俱说无记故。既知作用．士用依处即田．水等。明知士用果不唯假者得。</w:t>
      </w:r>
    </w:p>
    <w:p>
      <w:r>
        <w:t xml:space="preserve">　　无间灭及境界。疏中或三或四依处。何故真见．随顺二中无无间灭　答具摄受六辨无漏法　若尔有二等无间。真见取前无漏引后生故　不取等无间灭。随顺下引中故。</w:t>
      </w:r>
    </w:p>
    <w:p>
      <w:r>
        <w:t xml:space="preserve">　　若异熟果牵引生起定异同事不相违因得者。此说杂染十因得异熟果。若无记法十因。准三十八不得此果。彼亦无记为随说因．观待因．同事．不相违因。及以无记为相违因故。其清净十因中。二因得异熟果。谓摄受因．及相违因。清净摄受因者。谓亲近善士听闻正法。如理作意法随法行。及先所作诸根成就名摄受因。即显此与出世法为摄受因。故得异熟果。相违因者。若清净品诸相违因。即是杂染法因故得异熟果由此同事．不相违亦得异熟。即摄受因故。论中据杂染因故无有失。或此皆非。清净法因以清净法为果故。无异熟果。</w:t>
      </w:r>
    </w:p>
    <w:p>
      <w:r>
        <w:t xml:space="preserve">　　等流果三种十因皆得。</w:t>
      </w:r>
    </w:p>
    <w:p>
      <w:r>
        <w:t xml:space="preserve">　　士用果不说生起因等得者。前第二卷云。能熏生种。种起现行。如俱有因得士用果。第七末云。此生士用果名一切种。云何下说因缘得士用果　有二解。一云如小乘。非大乘义许。二云如彼文亦得。此中据别体士用果。非杂体故不相违。</w:t>
      </w:r>
    </w:p>
    <w:p>
      <w:r>
        <w:t xml:space="preserve">　　离系果唯清净因得非余二。杂染法相违因何故不得离系果。三十八云。谓出世间种姓具足。值佛出世演说正法。亲近善士听闻正法。如理作意法随法行。及与一切菩提分法。是杂染法相违因故。由此不说得离系果。然彼解清净法因云。若杂染品诸相违因。当知即是清净法因。故知杂染相违因亦得离系果。此中但说清净顺因。故略不说　又与杂染为相违因。杂染法非离系果故不得。</w:t>
      </w:r>
    </w:p>
    <w:p>
      <w:r>
        <w:t xml:space="preserve">　　摄论第四云。此复云何。谓身．身者．受者识．彼所受识．彼能受识．世识．数识．处识．言说识。此由名言熏习种子。若自他差别识。此由我见熏习种子。若善趣恶趣死生识。此由有支熏习种子。由此诸识一切界趣杂染所摄。依他起相虚妄分别皆得显现。</w:t>
      </w:r>
    </w:p>
    <w:p>
      <w:r>
        <w:t xml:space="preserve">　　三熏习中以八门辨。一出体。二释名。三废立。应思之。四三界。无色界定果色．声有亦无失。五三性。六八识。七有无漏。八位次。何故第二卷说能变。唯有等流．异熟不说我执此中说耶。</w:t>
      </w:r>
    </w:p>
    <w:p>
      <w:r>
        <w:t xml:space="preserve">　　十二支废立。如中边第一。覆障．及安立。奖导．摄．圆满。三分别．受用。引起．并连缚。现前．苦．果故。唯此恼世间。三．二．七杂染。由虚妄分别。</w:t>
      </w:r>
    </w:p>
    <w:p>
      <w:r>
        <w:t xml:space="preserve">　　论说识支既是所引。即显业种能引业收。如识即业为能引。识种名色收。</w:t>
      </w:r>
    </w:p>
    <w:p>
      <w:r>
        <w:t xml:space="preserve">　　与三种二种缘生相摄。</w:t>
      </w:r>
    </w:p>
    <w:p>
      <w:r>
        <w:t xml:space="preserve">　　问何缘发业要现无明。润业位中亦通唯种　答二理皆齐。前不放逸内异生福．不动唯种发故。经说言非无明发。若种亦不发。何得称为非明为缘非违有支。与见谛何别。由此故知。唯种亦发　问若尔何故生上初行支不唯种发　有现无明为胜因起。远真实义愚现见有故。不同不放逸异生。</w:t>
      </w:r>
    </w:p>
    <w:p>
      <w:r>
        <w:t xml:space="preserve">　　八十九云。能取所取所为取名取支者。</w:t>
      </w:r>
    </w:p>
    <w:p>
      <w:r>
        <w:t xml:space="preserve">　　欲界生恶趣极重者。见恶相已不生希求欲界业轻引。及上二界死生恶趣者。不见恶相。见往同类相。遂于当生希求爱。缘起不依前义故说不求。总爱见所有支义。不尔上界不生恶趣应无爱．取。现在．未来俱不爱故。</w:t>
      </w:r>
    </w:p>
    <w:p>
      <w:r>
        <w:t xml:space="preserve">　　此中假支揽他为自名假。不揽他为自名非假。不说自支中无体用名假。行中有假名思等色故。</w:t>
      </w:r>
    </w:p>
    <w:p>
      <w:r>
        <w:t xml:space="preserve">　　识唯一事。违第九瑜伽。彼取六识。故九十三云。彼依一切相续为论。非实支体。此说实故。</w:t>
      </w:r>
    </w:p>
    <w:p>
      <w:r>
        <w:t xml:space="preserve">　　应断之法者。五十九说。从彼相应．及所缘故烦恼可断。所以者何。对治道生烦恼不起得无生法。是故说名断彼相应。相应断已不复缘境。故从所缘亦说名断　然六十五说。由五相故建立有漏。一由事故。二随眠故。三相应故。四所缘故。五生起故。云何有漏法事。谓清净内色。及彼相依．不相依外色。若诸染污心心所若善若无记心心所等。此有漏法随其所应由余四相说名有漏。谓随眠故等　若于清净诸色。及于如前所说一切心．心所中。烦恼种子未害未断说名随眠。亦名粗重。若彼乃至未无余断。当知一切由随眠故说名有漏　此中意说。于清净色．若染善无记心心所等。由诸烦恼所有种子未害未断。即此种子说名随眠。亦名粗重。故由随眠说名有漏。　于此心所。若染污心．心所。由相应故说名有漏　与彼俱故　若诸有事。若现量所行。若有漏所生增上所起。如是一切有漏所缘故说名有漏　此中现在名为有事。过去．未来名非有事　即现在中　若依清净色识所行名现量所行　此意即五识及俱意所缘五尘。名现量所行　若余所行名非现量所行　若内诸处增上生起一切外处。名有漏所生增上所起　即第八识等所变外处　或虽现量所行。非所缘故成有漏。谓一切定心境界等。故复第三重言有漏所生增上所起。唯在五．六．八识所缘五尘　唯彼所缘当知有漏。所以者何。若缘去．来起诸烦恼。过去．未来非有事故。不由所缘说名有漏。若现在事非现量所行。如清净色．及一切染污．善．无记心心所。彼亦非烦恼所缘故说名有漏。但由自分别所起相起诸烦恼。非彼诸法为此分明所行境故　准此唯有五境现在本．影二尘。名所缘有漏。余一切非　由生起故成有漏者。谓诸随眠未永断故。顺烦恼境现在前故。于彼现起不如理作意故。由此因缘诸所有法。正生．已生．或复当生。如是一切由生起故说名有漏。又从一切不善烦恼。诸异熟果．及异熟果增上所引外事生起。如是一切亦生起故。说名有漏。乃至广说生起有漏之相。正生者漏俱。当生者引起。已生者间生。并相应．所缘合有五例。此说有漏。虽五相殊。论其断门正对治断莫过二种。亲疏二种皆所缘缚。故论说断莫过二种。今说义别亲疏有异。故有现量所行等异。若不尔者。第七缘第八。应不名藏能缘断故说所缘断。由此但应如此中说　又解彼二断者随转理门。今据实义故说有漏有其五相　然诸有漏略为五例。第一人天外五尘。唯由一所缘缚名有漏。不在内故非漏俱。第二善趣五根．内尘。由二成有漏。谓所缘．漏俱。以在内故。其不善业外尘亦二。一所缘。二漏引。第三除恶趣果。余无覆无记心．心所由三缘。一所缘如第七缘八等类。二漏俱。三间生。恶趣内五根．四尘亦由三缘。谓所缘．漏俱．漏引。第四善心．心所由四缘。谓所缘．漏俱．间生．漏引。其恶趣果无覆无记心．心所亦四。由不善有漏之所引故。第五一切染污心．心所由五缘。谓所缘．漏俱．间生．漏引．相应　大乘相应．所缘二缚与小乘异。漏体谓烦恼及随。八识．遍行．别境．不定四。性是无记。与善十一相应名善。其心．心所与烦恼及随烦恼俱名染心．心所。其烦恼及随自性断法。其俱识等相应名断。即染一切心．心所皆相应断。余不染法是所缘断。疏所缘通一切有故。论文中自性断者。即染心．心所。离缘彼烦恼者。即亲．疏二所缘。杂彼烦恼者。谓俱生杂．引生杂．间生杂三种杂也　由此应分别。第八识能缘善趣二义。一所缘。二漏俱。恶趣有三。加漏引。第八现行相分。随善．恶趣亦尔。然诸种子相分。随诸现行分别具义。外尘不尔。</w:t>
      </w:r>
    </w:p>
    <w:p>
      <w:r>
        <w:t xml:space="preserve">　　第七识见分五缘。一相应。二所缘。三引起四间生。五漏俱。是染污故。相分通情．本二性故。唯有所缘．漏俱。亦得漏引。像在心故。染见引故　第六识见分通三性。如前三性心．心所说。无记中威仪．工巧二心由三。谓间生．俱生．所缘。此中所缘由缘种子。现行亦不名所缘。去．来无体。现在必无染心所缘之。余皆准此。其异熟心由四。此三中加漏引。其通果无记心．心所由二缘。一所缘。二漏俱。善心．心所由四。谓漏俱．间生．所引．所缘。染污由五。其相分中一切异界缘．无漏缘．无本质缘皆名独影。准能缘说但除相应。其善趣有本质独缘五根．及内五尘等由二缘。谓所缘．漏俱。其恶趣外果亦二。谓所缘．漏引。恶趣内根．尘由二等。谓所缘．漏引。皆同前根门　五识见分亦通三性。皆同第六。相分善趣外唯所缘。内通漏俱。恶趣加漏引。虽有如是有漏不同。但以相应．所缘二缚增上断随二种。不依断漏俱等名断。如前第七识第六证中分别。</w:t>
      </w:r>
    </w:p>
    <w:p>
      <w:r>
        <w:t xml:space="preserve">　　三苦中若依生苦相。初二唯欲。后一通三。若据其性苦苦唯欲。有迫缘故。坏苦通色界。有乐受故。如经中说入变坏心。后一通三界。</w:t>
      </w:r>
    </w:p>
    <w:p>
      <w:r>
        <w:t xml:space="preserve">　　三受俱中识等六支既是种子。云何相应。释有二义。一依当生位说。二依随顺俱有义。亦无违也。故种名俱。俱是相应之异名故　若尔依有支无当生。云何相应　识等五种当有现行种说相应。有支威力曾于行支等中有相应故。种亦说相应　或从识等当生位说。</w:t>
      </w:r>
    </w:p>
    <w:p>
      <w:r>
        <w:t xml:space="preserve">　　决择分说苦等四谛体。如疏。</w:t>
      </w:r>
    </w:p>
    <w:p>
      <w:r>
        <w:t xml:space="preserve">　　摄事分中说十二分逆观中。生支及识等五。皆是老死集。即苦．集体同者。集有二种。一招感异熟名集。即决择说。唯业．烦恼。二能生苦果名集。摄事品中生支等是。二论虽别不相违也。</w:t>
      </w:r>
    </w:p>
    <w:p>
      <w:r>
        <w:t xml:space="preserve">　　二种生死。以八门分别。一出体。二释名。三辨招生死差别相。四解位次。五解得处。六四种生死相摄。七会三种生死不同。八问答分别　体．名．问答三门如论　其得处如前第七卷解第八识生无漏中说。然应料简诸果不同。其位次预流等得初地即得。如瑜伽决择．声闻地．及佛地论。其三种生死不同。如疏中引楞伽。然且胜鬘．及此论三种身依三乘决定。楞伽唯依大乘顿悟怖烦恼者说。或通说不定性差别胜位。地前一劫与本无别。所以不说　辨招生死差别相者。分段有二。一散。二定。散中有二。一如十二因缘生。唯欲界全。上界小分。依生得善得报别。二依胜闻．思生得善心。转延福寿杂资所起唯在欲界。心猛利故　定中有三。一有漏定愿转福寿行。唯欲界有。二生四静虑广果天下．乃四无色。唯有漏业熏三品禅生。三生五净居有．无漏杂　变易唯二。一有漏发愿等并无漏。合资故业。谓七地已前．一切二乘。皆已现行无明等为缘资。二八地已上。唯无漏定资。现行智障等并已无故　摄四生死者。无上经云。阿难．一切阿罗汉．辟支佛．十地菩萨。为四种障不得如来法身四德波罗蜜。何者为四。一者生缘。二者生因。三者有有。四者无有　何者生缘惑。即是无明住地能生一切行。如无明生业。何者生因惑。是无明住地所生诸行。譬如无明所生诸业。何者有有。缘无明住地。因无明住地所起无漏行。三种意生身生。譬如四取为缘。三有漏业为因。起三种有。何者无有。缘三种意生身。不可觉知微细堕灭。譬如缘三有中生念念老死　下文又云。阿难于三界中有四种难。一者烦恼。二业难。三者生报难。四者过失难。无明住地所起方便生死。如三界内烦恼难。无明住地所起因缘生死。如三界内业难。无明住地所起有有生死。如三界内生根难。无明住地所起无有生死。如三界内过失难。有有者有三界有异熟体。无有者无有苦苦等。唯有行苦相。以无漏资生死亦说为难　问答分别。既得变易经三大劫。亦有变易得百劫麟角耶　答不得。不以所知障为缘故若所留身有漏定愿所资助者。分段身摄　设许无漏定愿所资助感其分段。有何过失而不许耶　以极胜故非分段收。非变易者不能无漏资身久住。势力弱故。</w:t>
      </w:r>
    </w:p>
    <w:p>
      <w:r>
        <w:t xml:space="preserve">　　对法十四说十分别。谓无性分别．有性分别．增益分别．损灭分别．一性分别．异性分别．自性分别．差别分别．随名义分别．随义名分别。广如彼配释般若经文。</w:t>
      </w:r>
    </w:p>
    <w:p>
      <w:r>
        <w:t xml:space="preserve">　　证三性之前后中。与诸处三文不同。如唯识章中会　何故二空理有浅深。悟生不必悟法。二性浅深不悟深时必不悟浅。要达理方达事也　答二理别障。断生执不悟法空。二性无别障。不悟本时不能悟末事。未有先悟事而后悟生空故。悟真理方了俗事思之可知。</w:t>
      </w:r>
    </w:p>
    <w:p>
      <w:r>
        <w:t xml:space="preserve">　　三解脱门与诸论摄行不同。应如别抄。</w:t>
      </w:r>
    </w:p>
    <w:p>
      <w:r>
        <w:t xml:space="preserve">　　无性无常。对法等苦谛无常行皆有此行。初除所执。次观依他故。亦可性．谛俱实。</w:t>
      </w:r>
    </w:p>
    <w:p>
      <w:r>
        <w:t xml:space="preserve">　　所遍计法唯言依他。为唯护法。亦安惠耶。此二师文。护法亲取相分。安惠本质皆得。三解俱得。勘之。</w:t>
      </w:r>
    </w:p>
    <w:p>
      <w:r>
        <w:t xml:space="preserve">　　摄大乘云。如是菩萨悟入意言似义相故悟入遍计所执。悟入唯识故悟入依他起性。若已灭除意言闻法熏习种类唯识之相。乃至尔时菩萨平等平等无分别智已得生起。悟入圆成实性。又云。名．事互为客。其性应寻思。于二亦当推唯量及唯假。实智观无义。唯有分别三。彼无故此无。是即入三性。初半颂悟入遍计所执。次半颂悟入依他起性。后一颂悟入圆成实性。成唯识云。非不见真如而能了诸行皆如幻事等。虽有而非真。如是上下三处不同。摄论初文暖．顶二位悟入所执。忍．第一法悟入依他。初地初心入圆成实。摄论第二文暖．顶寻思悟入初二性。四如实智悟入圆成。成唯识文要入初地方悟三性。虽有三文义理唯二。一者二证。二者相似。成唯识中据实亲证。由无漏二智真．俗前后方可证得后二性故。证二性时不见二取。即名证彼计所执无。无法体无。智何所证。心所变无依他起摄。真如理无圆成实摄。故计所执不说别证。但于二性不见二取。可名悟入遍计所执。然正体智达无证理。多说此智证计所执。虽见道前亦已不见。未亲得二不名证无故于初地方名证得。摄论初文悟圆成者据实证得。与唯识同。悟前二性据相似悟。长时多分意解思惟前二性故。短时小分虽亦相似悟入圆成。非长时多分亦非亲证。故据实说。摄论次文悟入三性。总据相似意趣而说。创观名．事不相属故名悟所执。次观唯有识量及假名等诸法。虽未证实。名悟依他如实智位虽实有相而未证真。二取俱亡与真真观相似趣入。意解亦谓即是真如。故实智位名入圆成。实未悟入。摄论据相似意解三性别明悟入。唯识据真实别证二性。通证所执虽文有异而不相违。余所有文皆准此释。</w:t>
      </w:r>
    </w:p>
    <w:p>
      <w:r>
        <w:t xml:space="preserve">　　摄论第五说八喻喻依他。云何无义遍计度时。分明显现似所行境。为除此疑说幻事喻。如实无象而有幻象。所缘境界依他起性亦复如是。虽无色等所缘六处。遍计度时似有所缘六处显现　无性下自解云此于内事生疑　诸师解云。此于内身色．声．香等而生疑惑故说幻事喻　天亲菩萨有二复次释　第二解云。此中幻喻为除眼等六种内处。譬如幻象虽实非有而现可得。以此准无性色等所缘六处。非是色．声．香等六处。即是眼等六内处法。眼等是色故说色等。言色等六处理亦无妨。不尔与第二所除有何差别　古解云。初是尘体。第二是器界。故二差别　又如阳焰于飘动时实无有水而有水觉。外器世间亦复如是　又如梦中睡眠所起心．心所聚极成昧略。虽无女等种种境义。而有爱．非爱境界受用。觉时亦尔　又如影像于镜等中还见本质。而谓我今别见影像。而此影像实无所有。非等引地善．恶思业本质为缘。影像果生亦复如是。唯识云镜像　又如光影由弄影者膜弊其光起种种影。定等地中种种诸识。于无实义差别而转　又如谷响实无有声。而令听者似闻多种言说境界。种种言说语业亦尔　又如水月由水润滑澄清性故。虽无有月而月可取。缘实义境之所熏修润清为性。诸三摩地相应之意。亦复如是。虽无所缘实义境界而似有转。此与第四影像有何差别。定．不定地而有差别　又如变化依此变化说名变化。虽无有实。而能化者无有颠倒。于所化事勤作功用。菩萨亦尔。虽无遍计所执有情。于依他起诸有情类。由哀愍故。而往彼彼诸所生处摄受自体　无性解云。应知此中喻有尔所虚妄执事。所谓内．外受用差别。身业．语业．三种意业非等引地．若等引地．若无颠倒。于此八事。诸佛世尊说八种喻。诸有智者。闻是所说。于定不定二地义中。能正解了　此中内者。第一幻事喻所显。外是第二阳焰喻所显。受用差别。是第三梦境喻所显。身业。是第五光影喻所显。语业。第六谷响喻所显。三种意业中初非等引地。是第四影像喻所显。若等引地。是第七水月喻所显。若无颠倒。是第八变化喻所显　天亲菩萨二复次释。第二复次云。说幻事喻。为除眼等内六处。说阳焰喻。为除器世间。说所梦喻。为除色等所受用境。显如所梦色等定无。而能为因起爱．非爱受用差别。说影像喻为除身业果。显善．不善业为缘。而有余色影像生起。说谷响喻。为除语业果。显语业因感语业果犹如谷响。说光影喻。为除非等引地诸意业果。显此意业所得诸果。犹如光影。说水月喻。为除等引地诸意业果。显等引地诸意业果犹如水月。说变化喻。为除闻种类意业。闻种类者即是闻．思之所熏习。此即显示闻种类意差别而转。犹如变化。此意为除内外受用差别．身语业果．三种意业。故说八喻。与无性不同　金刚般若云。一切有为法。如星．翳．灯．幻．露．泡．梦．电．云。应作如是观。此中九喻。天亲菩萨释云。别喻九事。谓见．相．识．器．身．受．过．现．未世故说九喻。各依别义。不可会同。释颂异故　中边论说八喻。通依他．所执二性。似喻依他。实喻所执。亦不相违。</w:t>
      </w:r>
    </w:p>
    <w:p>
      <w:r>
        <w:t xml:space="preserve">　　三性凡圣境中。前后四文及应实说合五。如理应思。</w:t>
      </w:r>
    </w:p>
    <w:p>
      <w:r>
        <w:t xml:space="preserve">　　应总立三假。谓应立一实．一假。真如实胜义故。如第一百卷说。余世俗假。或不待此余实如色受等。待此余假如瓶等。或不待名言实。谓一切法。待名言假。谓一切法。如杂集第三疏释。</w:t>
      </w:r>
    </w:p>
    <w:p>
      <w:r>
        <w:t xml:space="preserve">　　瑜伽六十解业．业道等。与唯识第一相违。勘之。</w:t>
      </w:r>
    </w:p>
    <w:p>
      <w:r>
        <w:t xml:space="preserve">　　</w:t>
      </w:r>
    </w:p>
    <w:p>
      <w:r>
        <w:t xml:space="preserve">　　第九卷</w:t>
      </w:r>
    </w:p>
    <w:p/>
    <w:p>
      <w:r>
        <w:t xml:space="preserve">　　问愚夫于彼增益妄执者。亦有邪见拨无。何故唯言增益　答以多分故。执我法门必增益故。说有三性遮损减门。说三无性遮增益门。</w:t>
      </w:r>
    </w:p>
    <w:p>
      <w:r>
        <w:t xml:space="preserve">　　依他起无自然生者。自然有二。一无因自然生。举此摄一切无因。二以自然为因生。举此摄一切冥性等不平等因生。无此无因自然。及无不平等因自然生。故名自然无生　依他起中亦有无因．恶因非一横执。何故唯遮自然生耶　答且举自然。余不平等因皆是此收。此说三无性破非余增益。余损减门三性所违。故非破无因。</w:t>
      </w:r>
    </w:p>
    <w:p>
      <w:r>
        <w:t xml:space="preserve">　　依他起性名胜义无性。论文但有无之言非胜义之性名胜义无性。亦有体是胜义无计所执名胜义无性。是后得智所行义故。如说是彼四胜义摄。论略无之。理亦有也。</w:t>
      </w:r>
    </w:p>
    <w:p>
      <w:r>
        <w:t xml:space="preserve">　　唯识之中但有二对。何故不说前二以为虚妄。无漏有为非虚妄故。何故不说前二以为世俗对胜义。如说二胜义中。初亦名俗故　今据有体名世俗。彼无体故。理实亦有。准二谛故。此中实性唯取真如。但有常．无常门。不说漏无漏门者。无漏有为非实性故。</w:t>
      </w:r>
    </w:p>
    <w:p>
      <w:r>
        <w:t xml:space="preserve">　　摄论说四位修唯识。如唯识章说。</w:t>
      </w:r>
    </w:p>
    <w:p>
      <w:r>
        <w:t xml:space="preserve">　　理实威仪．工巧与所知障法执亦俱。今约孤行故。言非威仪等。亦不相违。据实执时非彼等心。是彼等心而不起执。</w:t>
      </w:r>
    </w:p>
    <w:p>
      <w:r>
        <w:t xml:space="preserve">　　三十七品以九法为体。遍行一谓喜受。别境三谓念．定．惠。善有四谓信．进．舍．轻安。色法一谓道共无表。喜为一谓喜觉支。念为四根．力．觉．道各一。定为八四神足．根力觉道各为一。惠为九四念住根力觉支各为一。道支为二谓正见．正思惟。思惟自中是依惠寻。佛果唯惠。瑜伽五十七云。三十七品与五根云何相摄。道品摄根非根摄道。谓语．业．命．喜．安．舍。故正思惟其体即惠。信为二谓根．力。精进为八谓四正断．根力觉道中各为一。舍为一谓舍觉支。轻安为一谓安觉支。无表为三谓正语．业．命。故九开成三十七　四摄事施以无贪．及三业为体。爱语以语业为体。利行．同事三业为性。谓无贪．及思。假实和合说故　四无量以三法为体谓无嗔．不害．及舍。喜以不嫉为体。体即无嗔。故唯三法。六度合以八九法或十一法为体。遍行一谓思。别境四欲．胜解．定．惠。善有四。信．精进．无贪．无嗔。并身．语业表无表色。如应当知。下自广说同下六度中。</w:t>
      </w:r>
    </w:p>
    <w:p>
      <w:r>
        <w:t xml:space="preserve">　　四善根既唯色界五地。却照无色无无漏见道。故是有漏修也。如前说。</w:t>
      </w:r>
    </w:p>
    <w:p>
      <w:r>
        <w:t xml:space="preserve">　　入见道唯依欲界善趣身起。余惠厌心非殊胜故者。此依所知障俱有烦恼障对治。或唯断烦恼障入见道义。非依唯断所知障对治义。以欲界见道烦恼。有不善．及五趣．四生。厌心可深能入见道。上界不尔。若唯断所知障。不藉深厌心。但求菩提不折解脱。上界亦得故。有声闻色界回心入见道等。此说直往。彼说迂会。亦不相违　七十三解无相取有数十番解。应勘叙之　问若许无分别智有见无相。如自证分。何不即缘自证。若以内外取故不得者。既尔应成相分所摄。即自体故不成相分者。即自体故应缘自证。若以相．性别故不得缘者。相．性别故应相分缘　彼无相故不可为例　又应无分别故说非能取实有见分。亦应无差别故名为无相实有相分　相谓相状。状貌。无此状貌体相之法。非无境体。以无分别差别相故名无相分。见分之言通非分别。故彼智有。</w:t>
      </w:r>
    </w:p>
    <w:p>
      <w:r>
        <w:t xml:space="preserve">　　见道二师说　胜进道缘何为境。即缘解脱道境。更无别行相。思之　有义渐者。依疏以三心为渐。五十九说三心为顿。准此文释。顿通一心．三心。诸释渐如别抄多小别引。</w:t>
      </w:r>
    </w:p>
    <w:p>
      <w:r>
        <w:t xml:space="preserve">　　三心分粗细。如第一抄显解。</w:t>
      </w:r>
    </w:p>
    <w:p>
      <w:r>
        <w:t xml:space="preserve">　　二乘见道为唯安立。亦有一心非安立。有二说。或有。或无　其三心见道二乘者。唯断人执。唯依二心非安立亦何妨　二种十六心。上下谛境在前作。初十六心在后作。初粗观事。后细观理故。又诸教唯说道类智名已知根。建立预流果故。今以相粗显故。所以先说观智。后说现前．不现前言。依欲界身入现观论师于非色界入现观亦尔。彼言下．上界别故　此十六心独觉一坐圣者如何不说　亦作不出观。期心未满。虽至第十六心不名第三果。若非想断九品障。无间．解脱刹那思之可知。若不作此相见道者有何意也。思之。</w:t>
      </w:r>
    </w:p>
    <w:p>
      <w:r>
        <w:t xml:space="preserve">　　三种现观勘抄叙。</w:t>
      </w:r>
    </w:p>
    <w:p>
      <w:r>
        <w:t xml:space="preserve">　　圣性。有解。通取一切能生现行无漏种子。不同异生性。彼能发业招生品类故。唯见道故　八地已上菩萨不生欲界。何故不名不还耶。又有不定性欲还生欲界故。顿悟菩萨还于欲界利生故。</w:t>
      </w:r>
    </w:p>
    <w:p>
      <w:r>
        <w:t xml:space="preserve">　　对法十三说十现观。一法现观。最胜顺解脱分善根所摄清净胜解。若准瑜伽六现观。唯取喜受相应思所成惠。若准显扬十八现观。通闻．思．修最胜三惠。然对法解义现观。由即于如上所说法中。如理作意增上缘力。故知法观亦即思惠。如理作意故。今依唯识唯取思。二义现观。即最胜顺决择分二坐暖为下品。顶．忍为中品。世第一法为上品。三真现观。谓见道。四后现观。谓修道。此二共唯识别。唯识约安立．非安立别。对法约道位别。亦不相违。五宝现观。即信现观。得四不坏信。唯别取无漏。瑜伽等宽。通有漏故。或能越恶。对法但说宝名。唯识通取一切信。六不行现观。谓戒能遮犯戒非不行。七究竟现观。同唯识。八声闻。九独觉。十菩萨。此三约能证乘别故。唯识但约所证行明广名现观。所以除决择分。不约人为论。所以无三乘。对法不约广略。但明明了亲得名现观。约人．法为论。所以有十亦不相违　显扬十七说六及十八。六同此论。论十八者。一闻。二思。三修。四决择分智。五见道。六修道。七究竟道。八不善清净世俗智。九善清净世俗智。十胜义智。十一不善清净行有分别智。十二善清净行有分别智。十三善清净行无分别智。十四成所作加行智。十五成所作智。十六成所作后智。十七声闻等智。十八菩萨等智现观　此十八中分五位。初七约五道以明现观。次三依真俗智以明现观。次三依有无漏有分别无分别以明现观。次三依加行．根本．后得三智以明现观。后二依上乘．下乘以明现观。然此唯明惠观。观察诸法故不取信．戒。然解脱分智定．散有殊。三惠类异故分三种。真俗智中有漏唯世俗。无漏通二种。故合分三种。有分别无分别中。亦有有漏无漏别。无漏通二。有漏唯有分别。依三业行以显智殊。此中成所作非四智中成所作智。乃是本期所作智。加行．正体．后得。如诸无漏智上乘．下乘因果通论。故但二种。故与唯识六现观。对法十现观。亦不相违。摄论第六现观十一种差别。即对法第十三。声闻．菩萨现观差别有十一。更无别类。</w:t>
      </w:r>
    </w:p>
    <w:p>
      <w:r>
        <w:t xml:space="preserve">　　建立六度中。度度三相。应互相摄。六度以八法为体。无贪．身业色．语业声．意业思．无嗔．精进．惠．定。或十一。加欲．胜解．信。遍行一思。别境四欲．解．定．惠。善四信．勤．无贪．嗔。色法二身．语业。</w:t>
      </w:r>
    </w:p>
    <w:p>
      <w:r>
        <w:t xml:space="preserve">　　三界九地行相。地前地上一一行相纯四句。一一自为六度。相望为四句名杂。依种类福有四句。不依有无句。</w:t>
      </w:r>
    </w:p>
    <w:p>
      <w:r>
        <w:t xml:space="preserve">　　六度五果。应诸不同。</w:t>
      </w:r>
    </w:p>
    <w:p>
      <w:r>
        <w:t xml:space="preserve">　　异生性障即分别障种。三界具有名何异生。若取能生。有离下染上下分别染法皆起。名何异生。若取依此地第八有故得此地名。应第八识自名异生。何须障种。不尔菩萨十地。此地第八识未断故应成异生。由此应知。取依此地第八分别二障种立。性唯染污。有覆性收。二障体定故。望二障亦尔应思之。</w:t>
      </w:r>
    </w:p>
    <w:p>
      <w:r>
        <w:t xml:space="preserve">　　其恶趣果非染污法。云何见道说为断也。如无余灭。</w:t>
      </w:r>
    </w:p>
    <w:p>
      <w:r>
        <w:t xml:space="preserve">　　二地名离垢。无误犯三业。初地误犯。犹须思择。此地不然。如行之时虫自分路任运不伤。故无误犯。初地不尔。犹有误犯。何故十障但说邪行。二愚兼说误犯三业。是根本故。彼亦邪行收。第二释云或唯起业不了业愚。即邪行摄。更无所小。</w:t>
      </w:r>
    </w:p>
    <w:p>
      <w:r>
        <w:t xml:space="preserve">　　第三地闇能障。于所闻思修法忘失者。何故初地名已得不退。此犹忘耶。又菩萨地云胜解行位于久所作所思所说法。有时忘失。入地不尔。如何今说有忘失耶。定位所得多分忘失。地前犹有。地上咸无名证不退。其闻．思．修所得。犹小有退忘非多。又无漏所得无忘。有漏所得三惠境犹忘。亦不相违。三定成无也。又应不是退也　何故诸地十障皆举小分。唯第二第三地第五第六第七第八第九第十第十一障摄二愚皆尽。摄法尽故。唯有初四地有通有别。初地异生性本故。恶趣愚末故。此依前释。若依后释。即总摄尽更不须说。第四地障身见等不入二愚中。二愚不说为十障有何意也　答二愚据因。前地所起说与后为障。身见等据久远所行名十障。又十障据因说。身见等能起诸烦恼故。后二为果正能障故说为二愚。不相违也。</w:t>
      </w:r>
    </w:p>
    <w:p>
      <w:r>
        <w:t xml:space="preserve">　　何故九地障。三无碍解为一障。余一无碍解为一障。有何意也。要速前三方办说故。前后轻重等故。开合不同。</w:t>
      </w:r>
    </w:p>
    <w:p>
      <w:r>
        <w:t xml:space="preserve">　　第十地障神通为一。智云及所含藏为一者。内德．外业有差别故。</w:t>
      </w:r>
    </w:p>
    <w:p>
      <w:r>
        <w:t xml:space="preserve">　　何故余地障皆有二愚。唯第四地障不即二愚。</w:t>
      </w:r>
    </w:p>
    <w:p>
      <w:r>
        <w:t xml:space="preserve">　　异生既不断粗重。云何二静虑断苦根粗重。二乘亦如是　今解。凡夫小伏现行粗重。二乘亦能分灭定障小分种子．苦根粗重。亦得何妨。如理应思。</w:t>
      </w:r>
    </w:p>
    <w:p>
      <w:r>
        <w:t xml:space="preserve">　　</w:t>
      </w:r>
    </w:p>
    <w:p>
      <w:r>
        <w:t xml:space="preserve">　　第十卷</w:t>
      </w:r>
    </w:p>
    <w:p/>
    <w:p>
      <w:r>
        <w:t xml:space="preserve">　　应说三乘断见．修别。第七识顿断中任运简见道一切。内起简修道外缘事独头贪．嗔．痴等。以此二义故无粗细。无粗细言。简修道内外缘迷理身．边二见．及此相应。九地断有粗细故。如是总简一切惑尽。</w:t>
      </w:r>
    </w:p>
    <w:p>
      <w:r>
        <w:t xml:space="preserve">　　菩萨以烦恼助愿受生中。唯以现行势力远资。非如润生爱等。如行杀生贪．嗔等惑方能利乐。未得无漏胜道利生。故以贪．嗔引无漏道。方始能利名为助愿。非如贪等润生用之。由此应为四句分别。有唯现润非种。谓七地前菩萨。有唯种润非现。谓第三果。有俱润。谓一切异生。有俱非润。谓变易．及化身等。</w:t>
      </w:r>
    </w:p>
    <w:p>
      <w:r>
        <w:t xml:space="preserve">　　俱生地前渐伏地上伏尽。此依六识为论　何故见所断烦恼随所知伏与不伏。俱生烦恼独入地伏。不随所知。所知后伏。烦恼先伏。见所断不尔　见障利故同时。修障钝故渐次。又见道猛。修道不尔。</w:t>
      </w:r>
    </w:p>
    <w:p>
      <w:r>
        <w:t xml:space="preserve">　　故留烦恼本拟润生。八地以去无分段死。不藉烦恼助润。何故不断耶　答如初地怖烦恼。即伏而受变易。亦如二乘有学回心即受变易。虽无分段不断烦恼　所以者何　烦恼虽非亲助润变易如分段生。远势亦有。又惑种在变易时长。不假数资。若无惑种变易时促。如二乘无学愿数数资　然有四句。唯定胜无惑助。亦不长时受变易。如二乘无学回心。虽有惑种助。无胜定资。亦不长时。如二乘有学回心。有惑助及胜定资。即变易长时受。如十地菩萨。故愿留之。不同二乘断之不得非故留也。又二乘但种助。不由愿资而不名留。菩萨正由愿资。傍由种助。故说留之。若即断之于生无力。惑因亡果随尽故。又由菩萨意乐菩提十地练根。不假断烦恼。烦恼在不障得地故名留。</w:t>
      </w:r>
    </w:p>
    <w:p>
      <w:r>
        <w:t xml:space="preserve">　　见道顿断。五十九三心亦名顿。然所知．烦恼二障各分为二　云何为二。若以九品粗品先断。即十地修道应先断粗。若以随所障道以辨粗细。九地不定。即烦恼品云何随所知以明粗细。此义应思　今解云。如十地修道地地所断。初为粗后为细。烦恼随彼以说粗细。此亦应尔。见道中自分别力粗先断。他引力细后断。有先伏烦恼超得第二三果。无先伏所知而超入二地。然入地已如闻半颂以舍身亦有超者。然无超大劫。以极难断故等。此义应思。</w:t>
      </w:r>
    </w:p>
    <w:p>
      <w:r>
        <w:t xml:space="preserve">　　一类二乘三界九地品品别断中有二义。一云阙无超人。二云此中兼尽。先世道亦九品。后不伏者亦九品故　菩萨利根见道既许分三。二乘根钝见道应有三品。何故彼唯一此有三　菩萨二障为三。二乘一障为二。分粗细故。</w:t>
      </w:r>
    </w:p>
    <w:p>
      <w:r>
        <w:t xml:space="preserve">　　六十九有前胜进即后加行。后所有道即前胜进文。与对法同。四道以诸门分别。作用二释。</w:t>
      </w:r>
    </w:p>
    <w:p>
      <w:r>
        <w:t xml:space="preserve">　　损力益能转中。有忏悔罪灭。应叙。六十卷业有四。谓异熟决定．时决定．二俱不定．二俱定。及阿罗汉受残苦等。处阿阇世王五逆业灭。瑜伽云。依未解脱者建立定业。为二解和会应知。</w:t>
      </w:r>
    </w:p>
    <w:p>
      <w:r>
        <w:t xml:space="preserve">　　四智如佛地各有十喻。应勘叙之。</w:t>
      </w:r>
    </w:p>
    <w:p>
      <w:r>
        <w:t xml:space="preserve">　　有漏曾习相执所引等者。今观此意。有漏观心由俱第七惑前相执势所引故。乃顺于障不断随眠。无漏不尔。</w:t>
      </w:r>
    </w:p>
    <w:p>
      <w:r>
        <w:t xml:space="preserve">　　初有义根本无分别智亲证二空能断随眠者。故六十四云。若安立谛已立为谛。何须复说非安立耶。答由安立谛取于有相。以有相故相缚未脱。相缚未脱故于粗重缚亦未能断。由此准知。唯无分别智断诸随眠　第二有义后得无分别智。断迷事随眠者。解前文云。先据断迷理随眠非断迷事。又前约断究竟一切粗重。非因位中断二障种语。又前约有漏安立及无漏安立谛语。非后得缘非安立语。亦无分别相故。即彼论云。若不要缘非安立者。有于净定心顺决择分者转缘诸谛时。应断随眠等。彼既不尔。故但简有漏等。非为尽理。不果。披彼文应寻之。</w:t>
      </w:r>
    </w:p>
    <w:p>
      <w:r>
        <w:t xml:space="preserve">　　疏中但有二乘用之非菩萨。今更解。菩萨亦用此智。十地中非念念唯断法执故。亦别时断法执所知障故。前师释修道中世出世断道者。此依菩萨修道有独用无分别智。名世出世道。有真俗合用智断。如举胜者。下下地者断障虽不由俗然必俱时。若不尔者。岂后胜地要唯无分别智。不与后得俱方断惑耶。初唯出世断通三乘。后兼菩萨故作是说。二理教齐。任情取舍。</w:t>
      </w:r>
    </w:p>
    <w:p>
      <w:r>
        <w:t xml:space="preserve">　　大涅槃体有二义。一理三事即于真如有摩诃般若．解脱．法身三义故。二体三事。三体各别故。合名大涅槃。</w:t>
      </w:r>
    </w:p>
    <w:p>
      <w:r>
        <w:t xml:space="preserve">　　十地不起无漏五识。比量云。十地有漏五根。必不能发无漏五识。有漏不共必俱同境根所摄故。如地前位。</w:t>
      </w:r>
    </w:p>
    <w:p>
      <w:r>
        <w:t xml:space="preserve">　　说常乐我净等。以除二乘四颠倒心故。二乘正证此法性者。非作常．无常等解。由加行心作此无常等解故入。后出观时复观前观。不审所缘。便见加行。谓是真智所缘亦是无常等。便谓真实诸法无常等。诸加行心及有漏后得。虽非是执性皆是善。然由六．七法执未亡故。引有漏善心而作此解。于法执所引之果有漏观心上。说能引法执障为颠倒。若无法执时此观不生。故由前凡位起四颠倒．或十二倒。谓想．心．见等执身等为净。佛为除彼说无常等行为非常等令其趣证。论其真理非常．无常。然二乘者由随佛方便言及执引故。作无常等解。今为除彼令证极果。说此真如为常．我等。令起此行方便趣入证其法也。正证彼时非常．无常。诸佛或说我。或时说无我。诸法实相中。无我无非我。余皆类然。此依护法唯六．七有染心有执为论。其八地以前。起下乘般涅槃障．细生灭等障。皆准此释故。八地以去皆不论现行。观心为障。</w:t>
      </w:r>
    </w:p>
    <w:p>
      <w:r>
        <w:t xml:space="preserve">　　其安惠因中无漏一切有漏皆有法执故。说二乘无漏心等为四颠倒。八地以前说功用加行为障。不尔加行道应非二愚摄。由此一切有漏善心等及因无漏皆有法执。今论真理非常．无常等。为断法执无常等故。说为常乐等也。众善所依。显性无贪．嗔．痴等种种烦恼。因之为善。能顺诸善与善为依故具功德。</w:t>
      </w:r>
    </w:p>
    <w:p>
      <w:r>
        <w:t xml:space="preserve">　　法身正自利言。显不同利他展转说故。其自受用身修因。本为利他故修。又为利他所依止故不说。对他受用等自利义微。所以不说。理亦不遮。</w:t>
      </w:r>
    </w:p>
    <w:p>
      <w:r>
        <w:t xml:space="preserve">　　他受用变化。何故不说自利。诸佛利他即自利故。理亦应然。意为利他变现生故。从意乐说为利他故。前资粮位。云一切功德皆属二利。随意乐力。今此随增上。故三身别。</w:t>
      </w:r>
    </w:p>
    <w:p>
      <w:r>
        <w:t xml:space="preserve">　　自受用身如净土量遍法界者。应作二解。一实尔。二依用说。智是佛故。以所证无边故。如世间言所见处高言眼孔大。所学广故说智惠大。</w:t>
      </w:r>
    </w:p>
    <w:p>
      <w:r>
        <w:t xml:space="preserve">　　四智缘境门中。自受用土唯净无漏。余不见故。唯佛所知。他受用土本唯无漏．净。见者唯净。一切不善诸异熟果皆已无故。然通有．无漏。第八．五识所观有漏故。见者居秽土。利乐有情亦为现秽。见亦通秽。通诸识境。化土本唯无漏。然有净．秽。见者亦尔。通有．无漏然有净．秽。十地菩萨亦得见故。上知下故。然由本为十地菩萨现净土故。论说化土有其净言。化土本为地前等见。不别言净。总说见身．土各据增胜。本为而说。亦不相违。下不知上故。地前．二乘必不见无漏净土。</w:t>
      </w:r>
    </w:p>
    <w:p>
      <w:r>
        <w:t xml:space="preserve">　　此中诸土皆四智境。由随增胜本击发因。说智别现。不尔便有非遍智过。若佛五蕴计是蕴等收。何故不许佛是有情摄。有情依异熟。佛非有情。摄持性名为法。佛可法所收。</w:t>
      </w:r>
    </w:p>
    <w:p>
      <w:r>
        <w:t xml:space="preserve">　　纯杂义解由增劣不同。但依亲相分说若依影．质复说不同。影中自地变纯。通力引杂。非通力中八缘现纯。缘种杂。第七识中得名影纯杂。影从见．质说性故。五识善恶心杂。无记心纯。第六五俱等通。法应思准。假实中约识分别复别。有无对．有为无为对．有漏无漏对．自界他界缘对。思准纯杂。</w:t>
      </w:r>
    </w:p>
    <w:p/>
    <w:p>
      <w:r>
        <w:t xml:space="preserve">　　成唯识论掌中枢要卷下(末终)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