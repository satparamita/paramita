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略明般若末后一颂赞述</w:t>
      </w:r>
    </w:p>
    <w:p>
      <w:r>
        <w:t xml:space="preserve">　　唐 义净述</w:t>
      </w:r>
    </w:p>
    <w:p/>
    <w:p/>
    <w:p/>
    <w:p/>
    <w:p>
      <w:r>
        <w:t xml:space="preserve">　　略明般若末后一颂赞述</w:t>
      </w:r>
    </w:p>
    <w:p/>
    <w:p>
      <w:r>
        <w:t xml:space="preserve">　　　　唐三藏法师义净述</w:t>
      </w:r>
    </w:p>
    <w:p>
      <w:r>
        <w:t xml:space="preserve">　　义净因译无著菩萨般若颂释讫。详夫大士判其九喻。可谓文致幽深。理义玄简。自非地邻极喜。谁能发此明慧。而西域相承云。无著菩萨昔于睹史多天慈氏尊处。亲受此八十颂。开般若要门。顺瑜伽宗理。明唯识之义。遂令教流印度。若金乌之焰赫扶桑。义阐神州。等玉兔之光浮雪岭。然而能断金刚。西方乃有多释。考其始也此颂最先。即世亲大士躬为其释此。虽神州译讫。而义有阙如。故复亲核谈筵。重详其妙。雅符释意。更译本经。世亲菩萨复为般若七门义释。而那烂陀寺盛传其论。但为义府幽冲寻者莫测。有师子月法师造此论释。复有东印度多闻俗士其名月官。遍检诸家亦为义释。斯等莫不意符三性。不同中观矣。更有别释。而但顺龙猛。不会瑜伽。瑜伽则真有俗无。以三性为本。中观乃真无俗有。寔二谛为先。般若大宗。含斯两意。致使东夏则道分南北。西方乃义隔有空。既识介纲。理无和杂。各准　圣旨诚难乖竞。然而末后一颂云。一切有为法如星翳灯幻。露泡梦电云。应作如是观者。而释文既隐。恐寻者尚昧。辄因二九事喻。聊题十八之作。冀使朝览遂闲。庶罔销神之滞。夜光亲授。长无按剑之惑。然而见等九事。即生死之区寰。大士了如星等。是故处而不著。智不住生津。媲红莲之在潋。悲不居圆寂。若白玉之沉溺。因答无住涅槃。申其九喻云尔。</w:t>
      </w:r>
    </w:p>
    <w:p>
      <w:r>
        <w:t xml:space="preserve">　　论见　观见如星长夜妄执。</w:t>
      </w:r>
    </w:p>
    <w:p>
      <w:r>
        <w:t xml:space="preserve">　　见心长夜景　　妄执久冥舒</w:t>
      </w:r>
    </w:p>
    <w:p>
      <w:r>
        <w:t xml:space="preserve">　　三心才已发　　两分尽皆除</w:t>
      </w:r>
    </w:p>
    <w:p/>
    <w:p>
      <w:r>
        <w:t xml:space="preserve">　　喻星　以星喻见夜有明无。</w:t>
      </w:r>
    </w:p>
    <w:p>
      <w:r>
        <w:t xml:space="preserve">　　榆星通夜景　　柳色彻明舒</w:t>
      </w:r>
    </w:p>
    <w:p>
      <w:r>
        <w:t xml:space="preserve">　　千条光若发　　一旦尽皆除</w:t>
      </w:r>
    </w:p>
    <w:p/>
    <w:p>
      <w:r>
        <w:t xml:space="preserve">　　论境　道境如翳妄睹空花。</w:t>
      </w:r>
    </w:p>
    <w:p>
      <w:r>
        <w:t xml:space="preserve">　　境色无非障　　妄有见尘瑕</w:t>
      </w:r>
    </w:p>
    <w:p>
      <w:r>
        <w:t xml:space="preserve">　　但由真智力　　不复睹狂花</w:t>
      </w:r>
    </w:p>
    <w:p/>
    <w:p>
      <w:r>
        <w:t xml:space="preserve">　　喻翳　以翳喻境元无妄执。</w:t>
      </w:r>
    </w:p>
    <w:p>
      <w:r>
        <w:t xml:space="preserve">　　太虚本无障　　净境性亡瑕</w:t>
      </w:r>
    </w:p>
    <w:p>
      <w:r>
        <w:t xml:space="preserve">　　但由翳眼力　　遂使见空花</w:t>
      </w:r>
    </w:p>
    <w:p/>
    <w:p>
      <w:r>
        <w:t xml:space="preserve">　　论识　言识如灯生生不绝。</w:t>
      </w:r>
    </w:p>
    <w:p>
      <w:r>
        <w:t xml:space="preserve">　　见起起不已　　妄生生未极</w:t>
      </w:r>
    </w:p>
    <w:p>
      <w:r>
        <w:t xml:space="preserve">　　留滞死宫中　　良由依识力</w:t>
      </w:r>
    </w:p>
    <w:p/>
    <w:p>
      <w:r>
        <w:t xml:space="preserve">　　喻灯　以灯喻识焰焰无穷。</w:t>
      </w:r>
    </w:p>
    <w:p>
      <w:r>
        <w:t xml:space="preserve">　　发焰焰不已　　舒光光未极</w:t>
      </w:r>
    </w:p>
    <w:p>
      <w:r>
        <w:t xml:space="preserve">　　照灼炳宵中　　良为膏油力</w:t>
      </w:r>
    </w:p>
    <w:p/>
    <w:p>
      <w:r>
        <w:t xml:space="preserve">　　论界　说界如幻藉业生而会尽。</w:t>
      </w:r>
    </w:p>
    <w:p>
      <w:r>
        <w:t xml:space="preserve">　　业功庄处巧　　由惑生众相</w:t>
      </w:r>
    </w:p>
    <w:p>
      <w:r>
        <w:t xml:space="preserve">　　所执定非真　　界体全虚妄</w:t>
      </w:r>
    </w:p>
    <w:p/>
    <w:p>
      <w:r>
        <w:t xml:space="preserve">　　喻幻　以幻喻界假匠起而终无。</w:t>
      </w:r>
    </w:p>
    <w:p>
      <w:r>
        <w:t xml:space="preserve">　　幻师方便巧　　假作众形相</w:t>
      </w:r>
    </w:p>
    <w:p>
      <w:r>
        <w:t xml:space="preserve">　　鞠体固非真　　所见皆虚妄</w:t>
      </w:r>
    </w:p>
    <w:p/>
    <w:p>
      <w:r>
        <w:t xml:space="preserve">　　论身　序身如露体不久停。</w:t>
      </w:r>
    </w:p>
    <w:p>
      <w:r>
        <w:t xml:space="preserve">　　投躯生巘际　　寄命死河中</w:t>
      </w:r>
    </w:p>
    <w:p>
      <w:r>
        <w:t xml:space="preserve">　　镇处飘飖夜　　还如橐籥风</w:t>
      </w:r>
    </w:p>
    <w:p/>
    <w:p>
      <w:r>
        <w:t xml:space="preserve">　　喻露　以露喻身逢风必落。</w:t>
      </w:r>
    </w:p>
    <w:p>
      <w:r>
        <w:t xml:space="preserve">　　圆珠停草际　　渧泪处华中</w:t>
      </w:r>
    </w:p>
    <w:p>
      <w:r>
        <w:t xml:space="preserve">　　凄凄动林夜　　索索尽随风</w:t>
      </w:r>
    </w:p>
    <w:p/>
    <w:p>
      <w:r>
        <w:t xml:space="preserve">　　论受用　陈用如泡待根境识。</w:t>
      </w:r>
    </w:p>
    <w:p>
      <w:r>
        <w:t xml:space="preserve">　　寰中根色积　　托此复心行</w:t>
      </w:r>
    </w:p>
    <w:p>
      <w:r>
        <w:t xml:space="preserve">　　寔由三触合　　遂令三受生</w:t>
      </w:r>
    </w:p>
    <w:p/>
    <w:p>
      <w:r>
        <w:t xml:space="preserve">　　喻泡　以泡喻用假渧水风。</w:t>
      </w:r>
    </w:p>
    <w:p>
      <w:r>
        <w:t xml:space="preserve">　　池中平水积　　渧坠有风行</w:t>
      </w:r>
    </w:p>
    <w:p>
      <w:r>
        <w:t xml:space="preserve">　　但由三事合　　乘使万泡生</w:t>
      </w:r>
    </w:p>
    <w:p/>
    <w:p>
      <w:r>
        <w:t xml:space="preserve">　　论过　述过如梦由思而起。</w:t>
      </w:r>
    </w:p>
    <w:p>
      <w:r>
        <w:t xml:space="preserve">　　过去虽无境　　寻思意尚通</w:t>
      </w:r>
    </w:p>
    <w:p>
      <w:r>
        <w:t xml:space="preserve">　　遂令方寸内　　还见九城容</w:t>
      </w:r>
    </w:p>
    <w:p/>
    <w:p>
      <w:r>
        <w:t xml:space="preserve">　　喻梦　以梦喻过因忆乃生。</w:t>
      </w:r>
    </w:p>
    <w:p>
      <w:r>
        <w:t xml:space="preserve">　　处昼多缘境　　良宵记念通</w:t>
      </w:r>
    </w:p>
    <w:p>
      <w:r>
        <w:t xml:space="preserve">　　遂令于睡内　　重忆本时容</w:t>
      </w:r>
    </w:p>
    <w:p/>
    <w:p>
      <w:r>
        <w:t xml:space="preserve">　　论现　谈现如电暂时而有。</w:t>
      </w:r>
    </w:p>
    <w:p>
      <w:r>
        <w:t xml:space="preserve">　　万像如电野　　四相等流光</w:t>
      </w:r>
    </w:p>
    <w:p>
      <w:r>
        <w:t xml:space="preserve">　　讵知唯一念　　妄计有三常</w:t>
      </w:r>
    </w:p>
    <w:p/>
    <w:p>
      <w:r>
        <w:t xml:space="preserve">　　喻电　以电喻现[怤-寸+(ㄆ/火)]忽便亡。</w:t>
      </w:r>
    </w:p>
    <w:p>
      <w:r>
        <w:t xml:space="preserve">　　震雷鸣四野　　击电动千光</w:t>
      </w:r>
    </w:p>
    <w:p>
      <w:r>
        <w:t xml:space="preserve">　　刹那存有念　　即体自无常</w:t>
      </w:r>
    </w:p>
    <w:p/>
    <w:p>
      <w:r>
        <w:t xml:space="preserve">　　论未　论未如云本识能持其种。</w:t>
      </w:r>
    </w:p>
    <w:p>
      <w:r>
        <w:t xml:space="preserve">　　藏识无初结　　波情浪后飞</w:t>
      </w:r>
    </w:p>
    <w:p>
      <w:r>
        <w:t xml:space="preserve">　　良由有贪爱　　带种定何疑</w:t>
      </w:r>
    </w:p>
    <w:p/>
    <w:p>
      <w:r>
        <w:t xml:space="preserve">　　喻云　以云喻未自体必含于润。</w:t>
      </w:r>
    </w:p>
    <w:p>
      <w:r>
        <w:t xml:space="preserve">　　叆叇屯云结　　焕烂景风飞</w:t>
      </w:r>
    </w:p>
    <w:p>
      <w:r>
        <w:t xml:space="preserve">　　光华如可爱　　含润理无疑</w:t>
      </w:r>
    </w:p>
    <w:p/>
    <w:p>
      <w:r>
        <w:t xml:space="preserve">　　更以一句收事收喻撮其要义而为一述。</w:t>
      </w:r>
    </w:p>
    <w:p>
      <w:r>
        <w:t xml:space="preserve">　　见心智灭如星殄　　惑境真亡若翳除</w:t>
      </w:r>
    </w:p>
    <w:p>
      <w:r>
        <w:t xml:space="preserve">　　想起由识如灯焰　　界有藉思同幻车</w:t>
      </w:r>
    </w:p>
    <w:p>
      <w:r>
        <w:t xml:space="preserve">　　一身暂显同朝露　　三受忽现等泡虚</w:t>
      </w:r>
    </w:p>
    <w:p>
      <w:r>
        <w:t xml:space="preserve">　　忆念过时空梦发　　计执现存奔电舒</w:t>
      </w:r>
    </w:p>
    <w:p>
      <w:r>
        <w:t xml:space="preserve">　　既知雨润云中住　　未种常依识藏居</w:t>
      </w:r>
    </w:p>
    <w:p/>
    <w:p>
      <w:r>
        <w:t xml:space="preserve">　　次下别据三性三身真俗般若。以明观行九喻解九事云。</w:t>
      </w:r>
    </w:p>
    <w:p>
      <w:r>
        <w:t xml:space="preserve">　　熟观生界咸如此　　智者应可务真常</w:t>
      </w:r>
    </w:p>
    <w:p>
      <w:r>
        <w:t xml:space="preserve">　　真常实不玄　　圆成在目前</w:t>
      </w:r>
    </w:p>
    <w:p>
      <w:r>
        <w:t xml:space="preserve">　　觉二体空蛇索尽　　了一非无镜月悬</w:t>
      </w:r>
    </w:p>
    <w:p>
      <w:r>
        <w:t xml:space="preserve">　　镜月悬时实无虑　　但作他缘生福处</w:t>
      </w:r>
    </w:p>
    <w:p>
      <w:r>
        <w:t xml:space="preserve">　　唯识初心乍有依　　真如后念还无据</w:t>
      </w:r>
    </w:p>
    <w:p>
      <w:r>
        <w:t xml:space="preserve">　　无据即般若　　胜俗亡真假</w:t>
      </w:r>
    </w:p>
    <w:p>
      <w:r>
        <w:t xml:space="preserve">　　福津如筏捐不捐　　悲智随生舍不舍</w:t>
      </w:r>
    </w:p>
    <w:p/>
    <w:p/>
    <w:p>
      <w:r>
        <w:t xml:space="preserve">　　略明般若末后一颂赞述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