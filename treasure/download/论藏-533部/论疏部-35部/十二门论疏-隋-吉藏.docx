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十二门论疏</w:t>
      </w:r>
    </w:p>
    <w:p>
      <w:r>
        <w:t xml:space="preserve">　　隋 吉藏撰</w:t>
      </w:r>
    </w:p>
    <w:p/>
    <w:p/>
    <w:p/>
    <w:p/>
    <w:p>
      <w:r>
        <w:t xml:space="preserve">　　十二门论序疏</w:t>
      </w:r>
    </w:p>
    <w:p/>
    <w:p>
      <w:r>
        <w:t xml:space="preserve">　　大业四年六月二十七日疏一时讲语。此序理深事博。言约义周。略晓六条方乃可读。一须深见论意。二精通法华。三妙识般若。四善鉴老庄。五博寻儒典。六巧制文章。余昔已著三论文玄正言。序是人制不我释之。但师每讲常读此序。而浅识之流意多纷谬故略陈纲要以赐门人也。序为六分。一标大宗。二释题目。三叙造论意。四赞论功能。五赞论利益。六作者谦让。</w:t>
      </w:r>
    </w:p>
    <w:p>
      <w:r>
        <w:t xml:space="preserve">　　实相之折中下第一标大宗。折中者折物令齐。谓之折中。书云。片言可以折玉斯论明生死涅槃万化之法即是实相。故云实相之折中也。所以作此语者凡有二意。一者欲秤叹斯论。二者指斥余人。余人凡有四人。皆明实相并折而不中。一者世俗之道。皆是安家全国不净之法。非实相之折中也。二者九十六术。欲明己道为真。并是虚妄非是实相。故折而不中。三者五百小乘论师。各执诸法相有决定相不信毕竟空法。亦是明实相而不折中。四者有所得大乘学人方广之例。虽信毕竟空钝根自害。如不善咒术不善捉毒蛇。为空见所害。亦是折而不中。故指斥余人也。今秤叹龙树此论明实相而是折中。故言实相之折中也。问云何为实相。答睿师后释之凡有十不。谓不内。不外。不人。不法。非缘。非观。不实不虚。非得。非失。故名实相。道场之要轨者。实相谓所观之境。道场即能照之慧。非实相无以生实观。非实观无以照实相。虽境智宛然而实缘观俱寂也。此之二句无理不该无言不摄。十二门与中论名部虽异。斥病显道其义大同。实相即是中道也。道场谓正观也。宣之于口谓之论也。又实相即实相波若。道场之照观照般若。宣此二义谓文字般若也。又实相即境界佛性。道场谓观智及菩提果性。在观既明累无不寂。即果果性。说四为开非境非观不智不断即中道正性也。故坐道场见佛性方得成佛。宜作此释之。问何故明道场复云要轨。答中论法品云。得实相有三种。谓三乘人。涅槃云。见中道者有其四品。下智观故得声闻菩提。乃至上上智观故得诸佛菩提。今欲简彼二乘。二乘未穷实相之原。大士方尽其理。故偏言道场也。要轨者明实相之轨。凡有三论。一无畏之广。二中论处中。三此论之略。在言虽略而为入道场之要故也。有诸大乘论言广难寻。斯论辞略显诣。故云要也。睿师复明悟实相故则凡得二益。一六道回宗三乘改辙。谓累无不尽。次整归驾于道场毕趣心于佛地。谓德无不圆即其事也。又实相即如如异名。谓如如境。道场即如如智。斯二即是二法身。宣此二种名为应化。现金光明三身品。摄论实相即法身。道场之照谓内应身。说斯二义谓外应身化。又实相即本有涅槃。道场之照即始有之义。并是无名相中假强名相说。随处立名。今示此论深博。故略叙众义。又此论通释大乘教。则无义不摄故修含一切也。问序者依何文作此说。答后云。大分深义所谓空也。即是实相。通达是义具六波罗蜜无所障碍。谓之道场。</w:t>
      </w:r>
    </w:p>
    <w:p>
      <w:r>
        <w:t xml:space="preserve">　　十二下第二释题目三字即三也。十二是一方大数治病通经。枝谓支别即十二不同也。一科法也。更有余义文疏已述。门者开通无滞之秤也。藉十二言教开实相之妙理。通行人之观心也。余义文疏既陈。论之者释论也。穷其原者穷三乘之原也。原唯有一。昔权说有三。而封异者未寻其本故谓有三耳。若考而穷之唯一原也。故无量义云。从于一法生无量义。其一法者即无相也。如是无相不相名为实相。法华云。于一佛乘分别说三。涅槃云。是一味药随其流处有六种味乃至亦有三乘之味。皆是明一原也。尽其理者上令二乘徙辙。今令六道回宗。此论既正释一乘。令九道众生同成佛也。问破三何故云穷原。洗六而云尽理。答原理名殊体一。从一原而有三流。三乘诸子未穷其源故谓三异。若从流以寻原则知原唯一。则便舍流以还原。六道既其失道。故是乖理之义。所以须明尽理也。又穷其原斥圣惑也。尽其理破凡迷。即令悟不凡不圣不生死不涅槃等也。又穷其原斥内迷也。尽其理破外执也。诸论义师未寻其本有五百部异。若穷原者知理唯一也。九十六术自谓得理。故异道纷然。若尽理者则众异息矣。又穷其原破学大乘人成有所得执也。尽其理者斥学小乘之流也。以未尽理故有小耳。如其尽理理既无二。何有大小耶。然本对异流故言一耳。若舍异而存一乃至五百皆是未穷其原未尽其理。宜深照斯意方见作序人心。若一理之不尽者上二句标两门。今双释也。以不尽理故有六道。惑趣之乖。惑者迷也趣者理也。谓迷一道故成六道。一原之不穷则众途扶疏者。众谓多也途即道。以不穷原故有三乘异道乃至五百部也。扶疏谓开广增盛之义耳。殊致之迹者。殊者异也。致理也。迹谓足迹。即三乘足迹而不泯寂。何犹得成佛耶。问何故作此释论字耶。答若直释者应云交言曰论。然今睿师释三字三意明之。若释十二取其数之大意而释。谓此十二无病不除无教不显。无理不申无观不发。故一方数圆。故云十二也。次释门训名依字释之。今释论取论意及论功能以释论。非训名而释。何以知之。文云。论之者欲以穷其原尽其理。故知就意及功能释也。</w:t>
      </w:r>
    </w:p>
    <w:p>
      <w:r>
        <w:t xml:space="preserve">　　殊致之不夷下第三叙造论大意也。又开三别。初辨造论缘由。二正明造论。三明造论利益。大士初建弘誓令九道众生皆归一极。今遂保著三乘封执六道。岂不忧哉。是以龙树菩萨开出者之由路者。上是悲心今是悲事。又上是大悲内充。今方便外救。即吐言作论也。有二。前总唱十二。次正言造论。今即初也。出谓令六道出分段三乘离变易。同勉二种火宅所烧故云出也。出必有所因。故以十二门为出者之由路。假斯路而出也。作十二门以正之者。前总标由路今叙由路事。六道三乘并皆失道。是故秤邪。荡彼邪迷故作十二以正之。三乘六道并是邪路。今十二门是正路也。问云何令六道回宗。答有三毕竟空。如百论述之。一者六道本来寂灭。故毕竟无六。二者虚妄故无六谓六道。亦无六趣。如渴人见灾内六处水流。实无六趣。三者诸佛菩萨随六说六亦无六趣。如随见水人说有六水。实无有六。以悟六本不生故六道回宗也。三乘徙辙者。二乘折法未悟本空。大士虽知本空照犹未尽。今此论显毕竟空诸佛行处。令三乘人究竟了达故。门门之中皆秤毕竟空。智度论云。毕竟空是诸佛所行故也问云何为开路塞路。答有二种塞。一六道旧迷。二学教封著。今除此两梗敞十二之路。从一一路皆入实相也。正之以十二则有无兼畅事无不尽者。第二正明造论。凡有五转十不。谓不内不外。不法不人。不缘不观。不虚不真。不得不失。其言巧其义深。其文约其理富。无病不破无教不申。无理不通无缘不益矣。今初破内病。病乃万端有无为本。又是障中道之根。又如来常依二谛说法。以不达因缘有无二谛故。成性有无二病。二谛既无教不该。二谛之迷亦无迷不摄。又小乘多著有病。学大者多滞无病。又凡夫著有二乘滞空。又爱多者著有见多者著空。是以斯论破此二也。问但破有无亦申有无。答具二义。要先破有无方申有无。故下文云有二谛。即其事也。又云。但解释空申第一义也。通达空则通大乘。具足六度谓世谛也。问云何为兼畅。答有三种义。一破有后破无故云兼。二申世谛复申第一义故云兼。三病无不破教无不申畅大士之怀。故云兼也。畅亦三。一有无病除为畅。二者二谛教通为畅。三畅佛菩萨心为畅也。事尽于有无则亡功于造化者。上破内迷今斥外执。斯论正破于内。故先斥内傍破于外。故后除外。造化者庄周云。魍魉因影。影由形。形因造化。造化不知所因。今寄斥震旦庄周以破天竺外道。良由此土无别外道。又一言之内彼此双尽。故斥此呵彼也。问此论何处破造化耶。答作者门破自在天。即是其事。以自在天能造化万化故名造化。问何故破自在即。答有无是内迷之本。造化为外执之根。故伐其本而柯条自坏也。问何故事尽有无则亡功造化。答破有无非但内病得除外造化亦坏。而秤亡功者惑者执自在天造化万化故为大功。令破除之自在不能造化。故云亡也。理极于虚位明法无我。丧我于二际者。破人令得人无我。前除内外两法今次破内外二人。即生人法二空。所以先破法后破人者论文尔也。故下文有为无为法空故。何况我耶。又前诸门多除法。至作者门方正破人。所以先法后人者。法本人末。法难人易。法内人外。外道计人内多执法。正破内傍破外故也。又若观门次第则先明人空后辨法空。今就说门也。又小乘已知无人犹执有法故。不得回小入大。今欲令回小入大故。先破法后除人也。虚位者实相。真如法位异名也。今明。有为无为法毕竟空。明理极在于此空。故云理极虚位也。内道外道二我皆除故丧我于二际。又前破有为无为法既空。则有为我无为我亦空。故云丧我于二际。又即阴离阴皆是二际。又我与我所名为二际也。丧我在乎落筌者第三节。上虽内外两除人法俱破。但是破立犹未破破。但是缘尽观犹未观尽缘。今欲破立两冥缘观俱寂。故有此一对。问睿师取何文作此意。答后三时门正明破破。尔前明除立。故序斯意也。落筌者落是除亡之异名。故亦云亡筌除筌等也。夫欲除所破之我。必须亡能破之筌。若能破不亡则所破不尽。故云丧我在乎落筌也。网鱼物为筌。网[少/兔]物为蹄。问何故以能破为筌。答论主所以作十二门能破之言教者。为欲破众生我人等病耳。故以能破之教为筌也。如得鱼不用筌。病破即除教也。筌亡存乎遗寄者。释忘能破之所以也。能破之筌所以得除。要须遗其所寄。本寄能破之筌除所破之病。岂可存能寄耶。必须忘此能寄所破方净耳。遗即忘之异名。此用庄周要其会归遗其所寄之言也。筌我兼忘始可几乎实矣者。破立并忘缘观俱寂者。始可近诸法实相。可几即近也。几乎实矣则虚实两冥者第四对。意上除能破所破之虚。今复泯非能破非所破之实也。得失无际者第五对。意惑者谓能破所破为虚缘观俱寂为实。则二存为失两忘为得。虚实之病除舍。得失之念寻生。故复泯之也。冥而无际者。上来叙龙树五转破病开道造论意。今第三明得益。得益有二。初明所离益。次明所得益。所离则累无不寂。所得则德无不圆。累无不寂不可为有。德无不圆不可为无。即中道法身为益大矣。问睿师依何文作赞。答下云。又能除大苦与大利事。故名为大。即得离文。离益中有二离。得益中有两得。二离者。一离六道二离三乘。一一中皆用玄儒两书语以显佛法义。造次即儒书语。两玄谓老子语。忘造次于两玄者论语云。造次弗如也。语默失度动止乖仪。故云造次。寄此明六道回宗也。两玄者即老子云。玄之又玄众妙之门。借此语以目前五转。始自内外两除终竟得失无际谓重玄也。泯颠沛于一致三乘徙辙。谓圣人益也。一致者老子有得一之言。故言天得一以清。地得一以宁。君王得一以治天下。又法华一道清净也。颠沛者亦出论语。即儒书。犹是无三谓三。颠倒义耳。即是三乘徒辙。整归驾第二得益。前离中皆借外书语。今得中并用内教事。初明大乘果益。乘是宝乘直至。道场者证也。五乘即至非是乘因至果。故云诸佛大人之所乘故。故名为大。后句辨大乘因益。下论云。文殊弥勒等大士所乘。谓因益文也。</w:t>
      </w:r>
    </w:p>
    <w:p>
      <w:r>
        <w:t xml:space="preserve">　　恢恢焉下第四叹论功能。又二。初赞当时蒙利。次叹后代得益。亦初是盛行天竺。次辨化流震旦。即前后二时得益彼此两处蒙利也。初又二。前叹论主智谛。次明群生得益。恢恢焉者借庄周解牛喻二智也。庖丁解牛不伤皮完。而全牛体解散牛体便空。故外篇云。庖丁十二年不见全牛。即牛体空也。龙树方便波若不坏假名。明一切法即毕竟空也。如不伤皮割完也。二乘折法明空。即伤皮割完也。而言虚刃者即般若空慧观一切法皆毕竟空也。又书中云。虚刃者刀游牛空虚之间为虚刃。即实慧观一切法空也。又虚动于刃似如割完伤皮。故名虚刃。无间谓虚无间之间也。恢恢者大也。故书云。天网恢恢疏而不漏。用此事者余人见牛体实有。丁睹其空之义。其义甚大。故云恢恢也。问此叹何物耶。答牛喻世谛牛空为第一义。不伤牛而空。不坏假名而明实相。故具明二谛正明第一义。刃正喻般若实慧也。奏希声于宇内者。借老子听之不闻曰希声也。即是二谛教也。言满大千实无所说。岂可有心而听可得闻乎。故其说法者无说无示。其听法者无闻无得也。像法决疑经云。如来从初得道夜乃至涅槃不说一句。岂非二夜常言无一字之可说哉。前明第一义今叹世谛。前叹实慧今美方便。故具二智二谛四义。此非但叹龙树智谛。通叙十方三世佛智谛如此也。天地上下为宇。往古来今称宙。谓大教弥布十方耳。济弱丧于玄津者第二得益。初得益次离益。庄周云。少失乡土名弱丧。丧失也。弱少也。即六道与三乘皆是失中道本乡之人也。别正取二乘为弱丧。即穷子是也。故云譬如童子幼稚无识舍父逃逝久住他国也。玄津即是斯论。入此论之津归中道本乡也。出有无于域外明离益也。前归中道为得。今离有无为离。又前令三乘得益。今六道回宗。亦前是外事。今是内事。玄儒等书无非有无。而言非有无者同盗牛之论也。老子云。域中有四大。谓天大．地大．道大．王大。今云域者是限域之域。谓有无为众见之根障道之本。与道相隔。故云域也。</w:t>
      </w:r>
    </w:p>
    <w:p>
      <w:r>
        <w:t xml:space="preserve">　　遇哉下第二后代蒙利。亦是第五造论利益。就文又二。初叙遇法。次明蒙利。蒙利亦二。初明值教。次辨得益。值教亦四。一夷路坦。二幽关开。三震和鸾。四驰白牛。前外国既四叹。故此土亦复四也。睿师净名经序云。自慧风东扇讲肆流咏已来。格义迂而乖本六家偏而不即。中百二论文未及此。又无通鉴谁与正之。前匠惙章遐慨思决言于弥勒者良在于此。前大宗明。四论未来玄义多谬。又于理犹疑。待见弥勒决耳。今论既来决疑正理。深为幸遇也。夷者平也。坦者坦荡也。今开二乘等幽隐关故云幽关既开。真得震和鸾于北冥驰白牛以南迥。和鸾者即天子之大驾。五露中鸾露。有鸾鸟吐于和音。又云。鸾者铃。即和铃也。喻大乘也。庄周云。北冥有鱼。今不用斯事耶。大品云。是般若从南方转至北方。肇云。北天之运数其然也。即释后代幸遇之所由也。和鸾借外事。白牛引法华内事。又大乘有二。一总叙乘体。即万德是也。故以和鸾为喻。二别明乘宗。即平等大慧。故喻之白牛。又前是大乘后明一乘。又上车今牛。上外事今内事。悟大觉于梦境第二蒙利。蒙利为二。初明始益次明终利。二种生死长夜为梦。悟此梦非梦。即梦为觉也。即百化以安归谓终益也。百化万化犹万物之异名耳。达此百化即是实相。而实相是安稳道。故得还源反本秤为安归。又前明梦喻以明觉。今举觉事以辨悟。文正尔也。夫如是者。上明得悟此叙无复余疑。如大阳既出无复暗地。既睹斯论疑滞永除焉。复者出庄周发语之辞也。耀灵者日也。方正也。玄者黑也。陆者处也地也。未晞者出毛诗。东方未晞也。未晞即未明也。既睹此论于大乘无复暗惑矣。</w:t>
      </w:r>
    </w:p>
    <w:p>
      <w:r>
        <w:t xml:space="preserve">　　下作者自谦。可知也。如日正盛盲人谓之未明。斯论盛行愚人谓之未解。鄙则鄙恶。倍是倍戾。庶者望也。日用者书云。用日不知。今谓用日时日日有宜益。岁计谓一日二日乃至一岁二岁。计者是计岁耳。况才之美者。上是自谦今明推德。景者敬也。</w:t>
      </w:r>
    </w:p>
    <w:p/>
    <w:p>
      <w:r>
        <w:t xml:space="preserve">　　十二门论疏卷上</w:t>
      </w:r>
    </w:p>
    <w:p/>
    <w:p>
      <w:r>
        <w:t xml:space="preserve">　　　　沙门释吉藏撰</w:t>
      </w:r>
    </w:p>
    <w:p/>
    <w:p>
      <w:r>
        <w:t xml:space="preserve">　　观因缘门第一</w:t>
      </w:r>
    </w:p>
    <w:p/>
    <w:p>
      <w:r>
        <w:t xml:space="preserve">　　有玄义已入大科。余未尽者五意释之。一释名门。二次第门。三根本门。四有无门。五同异门。</w:t>
      </w:r>
    </w:p>
    <w:p>
      <w:r>
        <w:t xml:space="preserve">　　第一释名门者论名有三。一者十二。二者门。三者论。问何故不多不小但明十二。答意乃无穷。略明五义。一者此之十二无理不通无累不寂。随病设药。一方事圆。故但明十二。二者虽复八万法藏。略摄但有十二部经。今通释十二部经故论亦十二。问何以知然。答十二部经但为显于一理。此十二门亦但为通理。以通理故则识一切教。是故当知释十二部经明于十二。三者众生回流生死有十二因缘。此论亦观十二因缘毕竟空寂。则十二缘河倾佛性河满。故但明十二。问何以知此论明十二河倾佛性河满。答涅槃经云。佛性者名第一义空。此论观察因缘明甚深空义。故云大分深义所谓空也。若通达此义即通达大乘。则良证也。问河有几种。答略明其二。一者十二缘河。二佛性河。生死深旷回流不息。悉能漂没六道众生。故名为河。佛性亦尔。深而无底旷而无边。五十二位大乘贤圣皆在其中。故名为河。但二河倾满凡有四句。一者因缘河满佛性河倾。二佛性河满因缘河倾。三二河俱倾。四两河俱满。妄想若生正观便灭。谓生死河满佛性河倾。正观若生颠倒则灭。谓生死河倾佛性河满。本对邪心故称正观。邪想若息正亦不留。故二河俱倾。为众生故示现生死方便涅槃。故二河俱满。四句之中初对所破。余为所申。四者十二是一数之极。如净名经天女答身子云。吾止此室十有二年。求于女相竟不可得。龙树亦尔。就十二门求生死戏论本来皆空。故但明十二。五者不应致问。若问是事则一切难生。但应忘指取月。宁复求诠多小。</w:t>
      </w:r>
    </w:p>
    <w:p>
      <w:r>
        <w:t xml:space="preserve">　　次释门然自有。经为论门论为经门。经为论门者即是经资于论。由禀佛经发生二智。然后造论故经为论门。论为经门者谓论申于经。以禀教生迷邪言覆教。破除邪言佛教申明。故论为经门。问一切诸论悉是经门以不。答有所得大小诸论非但不能通经。翻为翳障。故非经门。四依所作无所得论能通佛经。乃名为门耳。问诸大乘论悉能通经。皆是经门。何故此论偏受门名。答诸大乘论悉明中道而中论受名。今亦然也。虽并通经而以能通受称。但门具二义。一者开通无滞。二者遮闭众非。故法华经云。唯有一门而复狭小。一门序其开通狭小明乎遮闭。以九十六术不能出苦。唯有一理可以超累。故云一门。又乘无有五。故称为一。虚通无碍所以称门。在家起爱外道著见所不能入故称狭也。断常二见有所得菩萨。亦未得游目之为小。又不容人天机故狭。不受二乘机故小。又言语道断故名为狭。念想观除称之为小。横绝百非故名为狭。竖超四句目之为小。问今释十二云何乃引法华。答斯论正解大乘。法华唯明一极。经论符会宜应引之。问为用理为门以教为门。答具含二义。理为门者凡有三义。一至理虚通当体称门。二理能通生观智。则境为智门。三理能通教。则体为用门。教称为门亦具三义。一者无碍之教当体虚通。故名为门。二教能通理教为理门。三因教发观。则境为智门。问悟理发观云何从教生耶。答慧有三种。闻慧则藉教而生。思修因理而发。是故教理俱发观。问十二称门为是理门为是教门。答有人言。用理为门。今谓不然。后文云。当以十二门入于空义。理无十二云何名十二门。又既称。从十二门入于空义。云何从理更入理耶。又就能化之义从理出教。可以理为教门。今正令所化悟入云何用理为门。今所释者。以教为门凡有二义。一者教有十二名十二门。二者因教入理。故为理门。问教具几义能为理门。答略明三义。一者破除迷倒。谓遮闭众非。二能显于正理。则开通无滞。三发生观解。此之三义由事言教。是故称门。问今言。观因缘门因缘为是门为非门。因缘若是门。观有果无果等亦是门。若尔云何破其有果无果。因缘若非门云何论云初是因缘门。答此十二门可具四义。一者所破义。如有果无果等。此是门之遮闭义。二者所申义。谓假名因缘。三者通理义。谓因缘无自性即是寂灭故。以空因缘为因缘空门。故论云。十二入于空义。四者由此空因缘显于因缘空能通生二智。故因缘名门。问以空因缘为因缘空门者。为空因缘生二智。为因缘空生二智。答由空因缘生实慧方便。悟因缘空生方便实慧。即是二谛发生二智。二智是三世佛之父母。二谛为祖父母。是故此论明众圣之根本也。问前云十二种言教为门。今复言因缘为门。为因缘与言教为异不异。答由言教识因缘由因缘通实相。故离因缘无别教。离教无别因缘。亦不得即因缘是教。亦非教即是因缘。但得名因缘教教因缘耳。问今正以何为门。答十二门论师但谓以教为门。今检论文具以因缘与教为门。但要由因缘教方识教因缘然后悟入实相。是故二种合为门。问此论辨门与净名入不二法门有何异耶。答理无二辙。但约教不同略有三异。一者此论正以教为门。净名以理为门。一道清净故称不二。真极可轨所以云。法至妙虚通。因之为门。问何以知净名用理为门。答彼称入不二法门。盖是悟入理。故目理为门。问既以理为门何由悟理。答藉不二之教通不二之理。故教为理门。问若尔具以理教为门。云何但言以理为门。答义有傍正如前释之。品题入不二法门。非是入不二之教。正是入不二之理。故理是正入。而非不由教复教为理门。二者此论总以一极之教用教为理门。则门无阶级。彼净名乃就浅深次第凡有三阶。一者诸大士等寄言明不二之理。未辨不二之理无言。所谓浅也。二者文殊明不二之理无言。而由言于无言以为次也。三者净名鉴不二无言。而能无言于不二以为极也。三者经明因缘二即是不二。非破二明不二。论具二种。一者破有所得因缘。二者申假名正因缘义。故与经不同。所以然者。佛在世利根闻因缘二。即悟二无二故不须破。末法钝根学正因缘成邪因缘。要须破邪因缘。方得申正因缘故经论为异。问破邪因缘是门不。答由破邪因缘得申正因缘。故破邪因缘是门家之门也。次明观义。所言观者正观也。是照达之名。略有三义。一者检有所得邪因缘不可得。故名观因缘。此是所破义也。二者照达假名正因缘故名观因缘。此明所申义。三者观因缘无自性即是实相故名观。前二义即是实慧方便。后一是方便实慧。故所观即二谛。能观名二智。问此应是论因缘。云何名观因缘耶。答观辨于心。论宣于口。故称论为观。此是吐论主观心以示于物名观也。又论主不欲直口言说诸法是空。若口说空者此是口为说空行在有中今观悟因缘空故言观因缘耳。又此是正观审谛了达因缘毕竟空。简异邪见阐提拨于因果故言观因缘也。</w:t>
      </w:r>
    </w:p>
    <w:p>
      <w:r>
        <w:t xml:space="preserve">　　第三释论。通而言之。佛及弟子有所作述并得称经。亦俱名为论。故地持云。佛大小乘经称为内论。以有所言说皆是论辨法实故皆名论也。又以尽言秤论。佛之所说穷法源底名为真论。付法藏云。提婆菩萨造百偈故。百论文皆称经本。智度论云。迦旃延子造发智经。外国称修多罗。此间正翻为綖綖能持物物则得成。以教诠理理方得显。但綖语非便。故用此间至圣所说经字拟之。而有。涌泉显示出生绳墨及以结鬘。此皆是经之义用非正相翻。今欲示师资不同故师说名经资言称论。以师所说可则可常能显至道故称为经。资之所作但论佛语更无异制。故称为论。问经论何异。答略明五种。一者佛多随缘次第。论多随义诠绪。二佛经散说。论则集之。三佛经广明。论则略说。四佛经略说。论则广之。五佛经直说。闻便得解。论则前破邪迷后申释佛教。问云何名论。答直语秤说。交言曰论。但论有二种。一者尽言二者不尽言。如小乘论等。虽复破邪邪犹未穷。虽复显正正犹未极。言既有余不能以尽言释论。若随分称尽者义亦可然。至如方等诸论无邪不穷无正不显。言既畅尽故以尽言释论。又小乘之论虽显至理无言未知言则寂灭。故不得以尽言释论。大乘之论非但妙显无言。而即言寂灭。故是尽言为论。具此二种尽言故云尽言释论。</w:t>
      </w:r>
    </w:p>
    <w:p/>
    <w:p>
      <w:r>
        <w:t xml:space="preserve">　　次第门第二</w:t>
      </w:r>
    </w:p>
    <w:p/>
    <w:p>
      <w:r>
        <w:t xml:space="preserve">　　问门有十二何故初辨因缘。答关中旧释云。因缘者盖是万动之统号造极之所由。所由既彰则虚宗可阶。统号既显则起作易泯。是以作者标为题首演而破之。演而破之非唯断常斯寂。亦乃教无不通。敢是希宗对教无不兼通。通由此法所以为门。然此释言巧意深。难可加也。今更数义以显成之。一者因缘义总为佛法大宗。迷因缘一切皆迷。悟因缘则无法不悟。是以因缘在十二之初。自后诸门皆从因缘内而离出之。二者从因缘入于实相。其言易显。是故初明因缘。又因缘具上四义。谓所破义。所申义。通理义。发观义。破因缘病则无病不破。是破义周。问云何无病不破。答申因缘则破性义。复破因缘则破假义。破性名破世谛病。破因缘名破假病。一切病不出性假。故无病不破也。无教不申者。佛法正是因缘故无教不申。通理发观前已明之。如有无等门无所申义。故不在论初也。次观有果无果门者。前品穷法于缘。缘无生果之能。纵今缘能生果。为先有而生先无而生。为亦有亦无而生。有不须生。无不可生。半有同有。半无同无。以此三关求果无生。因悟实相故以为门。观缘门者初门穷检无生。次门纵求不得。惑者复谓。经辨四缘能生万物不应都空。是故以略广二关求果无从。故以为门。又初门总明因缘空。次门别检因不可得。次门别求缘义无踪。观相门者对教之徒虽闻。总别求果无踪。复谓万像各有相貌。是故今云。有为无为并皆无相。故以为门。观有相无相门者。前门明无通相。此门辨无别相。故以为门。观一异门者重开一异捡通别二相无踪。故以为门。有无门者重就有无求通相无踪。故以为门。观性门者万法有二。一相二性。上求相无踪。今检性不得。故以为门。观因果门者。自上八门破因不能生果。今此一门明无因不能生。故以为门。观作者门者。自上来九门检无所作之法。今此一章求人无踪。故以为门。观三时门者自上已来求人法无踪。但破前因后果及因果一时未说前果后因。今明三时都无。故以为门。观生门者论首以来捡异法之生。今此一门捡即法有生。异之与即生义无踪。为令菩萨得无生忍。是故最后辨观生门。此略示一途生起次第。至后当委述之。门虽十二不出三空。初有三门。求有法不得。名为空门。次有六门。求相无踪。谓无相门。后有三门。求起作无踪。即无作门。有人疑。不应用二空释论。盖是顺人背论有此疑心。若谛寻文旨显在论文。论云。大分深义所谓空也。此空是实相之异名。般若之别称。又智度论云。涅槃城有三门。谓空无相无作。故游三门入于涅槃。此论从十二门以入于空。空即涅槃。中论云。诸法实相名为涅槃。又般若云。诸法甚深者谓空无相无颠。今欲明甚深义故辨三门。问三空浅深不。答具二义。一无浅深。求一切有不得名为空门。捡万化相貌无踪名为无相门。求一切起作不得名无作门。是以十二门一一皆云。一切法空。二约缘浅深。求有不得名为空门。或者乃不执有遂取空相。次求空相无踪。名无相门。空门除有无相破无。此二泯竟犹有作意则观犹未泯。故次泯于观。则外内并[穴/俱]。缘观俱寂。义乃圆备。</w:t>
      </w:r>
    </w:p>
    <w:p/>
    <w:p>
      <w:r>
        <w:t xml:space="preserve">　　根本门第三</w:t>
      </w:r>
    </w:p>
    <w:p/>
    <w:p>
      <w:r>
        <w:t xml:space="preserve">　　问万行为因乘。众德为果乘。此论但明空义。云何释大乘耶。答此论明于乘本。乘本若成乘义则立。言乘本者所谓诸法实相。契斯实相则发生般若。由般若故导成万行。皆无所得能动能出。故名为乘。又今明实相则具万德。对虚妄故名之为实。用之为身目为法身。诸佛以此为性称为佛性。远离二边名为中道。照无不净目为般若。累无不寂称为涅槃。故但明实相即万义皆圆。问云何悟此实相。答以十二种门通于实相。令诸众生从一一门得悟实相。又乘有三种。一乘因。二乘缘。三乘果。乘因者所谓实相。乘缘者即是万行。乘果者谓如来法身。问何故但明此三。答由实相故万行成。万行成故果德立。要须辨三。问何处有此三文。答摄大乘论明。乘有三。一者性乘谓真如。二随乘即万行。三得乘谓佛果。此三犹一体。但约时故分三。即是三种佛性义。性乘谓自性住佛性。随乘谓引出佛性。修于万行引出因中佛性。三果乘则果德佛性。此三佛性释涅槃经甚精。是故涅槃经。或时明佛性是果。或时明是因。或明佛性是空。此论正释于空。则是释根本佛性。故涅槃云。佛性者名为一乘。今既释一乘即释佛性。问三论但明空义。正可释于大品。云何解佛性一乘。答三论通申大小二教。则大乘之义悉在其中。岂不明一乘佛性。问何处有明一乘佛性文耶。答中论四谛品云。世尊知是法甚深微妙相非钝根所及。是故不欲说。此即法华之文。法华还序初成道时华严之事。明知华严法华显在中论之内。又偈云。虽复勤精进修行菩提道。若先非佛性终不得成佛。长行释云。如铁无金性。虽复锻炼终不得成金。即佛性文也。观如来品明法身绝四句超百非。与涅槃经金刚身品更无有异。即法身文也。</w:t>
      </w:r>
    </w:p>
    <w:p/>
    <w:p>
      <w:r>
        <w:t xml:space="preserve">　　有无门第四</w:t>
      </w:r>
    </w:p>
    <w:p/>
    <w:p>
      <w:r>
        <w:t xml:space="preserve">　　龙树自有三论。初造无畏论。十万偈。次从无畏论撰其要义。五百偈。名为中论。十二门有二释。一云同中论。从无畏出。二云就中论内择其精玄为十二门。所以有此三部者。一者示说法有其三门。一广说。二略说。三不广不略处中说。二者众生根性有上中下。是故说法有广略中。三者广略从情丰约异。悟不必广配上根略据下品。问何以知此三部有前后耶。答龙树传及付法藏经并云。无畏十万偈中论十二出在其中。十二既指如中论说。则知在中论后也。问此二十六偈与中论云何同异。答初门二偈。前偈中论所说。似因缘品释八不第二偈。次偈引七十论偈。第二门一偈。同中论别破四缘初偈。第三门三偈。初是结破四缘偈。次是立四缘偈。后举非缘决破四缘偈。第四门十一偈。初偈中论所无。余十偈全同三相品。第五门一偈。同六种品第三一偈。第六门一偈。第七门一偈。中论无。意同三相品聚散门破。第八门一偈。同中论行品第二偈。第九门一偈。中论无。意同释八不初偈。第十门二偈。初同破苦品初偈。次偈同因缘品释八不第二偈。第十一门一偈。中论无。采中论因果品十家中破三家意作之。第十二门一偈。同中论三相品三时门破。今总以三类明之。一者全用中论。二者引七十论。三二论所无。或同无畏论。</w:t>
      </w:r>
    </w:p>
    <w:p/>
    <w:p>
      <w:r>
        <w:t xml:space="preserve">　　同异门第五</w:t>
      </w:r>
    </w:p>
    <w:p/>
    <w:p>
      <w:r>
        <w:t xml:space="preserve">　　此论与中论同显正道。俱息戏论至理不殊。就其文义略明十异。一者名有理教之异。二宗有二谛境智不同。三中论[雨/隻]申大小。十二但显大乘。此三玄义内以具论之。四申破有傍正异。中论正破傍申。此论正申傍破。所以然者。中论初牒八不。即云略说八事总破一切法。故知以破为正。此论命初云略解摩诃衍义。不称为破故以申义为正。五辞有爱见之异。爱见者此是纲柔之名。比论观行因循。文旨宛约名为爱论。中论多杭拆内外。弹谢大小称为见论。故名爱见论异。六品有观破异。中论多题破名。十二但称为观。关中亦云。中论祛内以流滞十二门观之精诣。所以有观破不同者。一同上爱见。二者中论正破傍申。此论正申傍破。故有观破不同也。七偈有合离异。中论合是因缘一品。此论离为三门。八文有广略异。九出有前后异。此二如前释之。十有长行无长行异。</w:t>
      </w:r>
    </w:p>
    <w:p>
      <w:r>
        <w:t xml:space="preserve">　　问云何正申傍破正破傍申。答不言此论正意申而傍破。亦不言中论正意破而傍申。但此论申于佛教邪执自破。中论若破邪执而佛教自申耳。</w:t>
      </w:r>
    </w:p>
    <w:p>
      <w:r>
        <w:t xml:space="preserve">　　问此论长行谁之所作。答中论长行青目所作。百论长行天亲所制。有人言。十二门论偈是龙树所造。长行还是青目所注。而偈又有青目所引如初门。七十论偈第三门二偈。作者门一偈令四偈。是后人所引。又释。偈及长行皆龙树自作。略引三证。一者中论五百偈其文既广。故有后人所注。百论亦然。此论止有二十六偈不成卷轴。又似中论。宜自释之。二者青目注中论云。龙树菩萨为是等故造此中论。而十二云。我愍此等欲令开悟。又云。是故我今解释空。既称为我。则知是龙树自言。百论则修妒路别之。故知则子本为异。而此论不尔。故知是龙树自作。三者龙树作论示有多体。作中论既纯是偈。作十二门长行间之。今明。此事难知。若必有明证云。长行是后人所作者不敢违之。</w:t>
      </w:r>
    </w:p>
    <w:p>
      <w:r>
        <w:t xml:space="preserve">　　此论文裁一卷义有三章。初总序造论意。次别明十二门以为论体。三总结论之旨归。就初有五。一标略解大乘。二明造论利益。三释得造论意。四正明造论解于大乘。五结所释旨归。初有五句。一标说曰。二明当说。三辨略解。四辨能解。五序所解。说曰者发论不同。中论初标八不序其所论。百论首敬三宝欲明请护。此论直标说曰。盖是制作不同。适时而用。又标说曰者交言曰论直语名说。今简异。文言故言说曰。所以直说者龙树出世。其犹如佛。示无人敢问。故自标说曰。又示所解大乘甚深无人能问。故自标说曰。又示要略简除外问故标说曰。今当者第二句明许说也。说之在后。今略标许义。故称今当。略者第三明其略义。一对无畏之广故以斯论为略。二对中论之广故以今文为略。又无畏之广正观处中。今是略说。又于大乘有二分。一者有分。二者空分。今略释空不释于有。故名为略。又示大乘甚深作者谦让。故称为略。如金刚藏说十地义十地甚深。今但略说。又欲示广虽八万。所诠者一道今但论道。故称为略。又示略能摄广显广略无二。故称为略。又示像末钝根不堪多闻。是故略说。如智度论云。昆勒三百二十万言。后世人意浅力小寿命短促。诸得道人略撰为三十二万言。解者第四次明解也。智度论释无作品。明十门说般若。谓解释开示分别法句浅易等。龙树具用十门以释大乘。今略标一解。所言解者。破一切迷申释佛教。故称为解。摩诃衍者第五标所解。标所解者一简异小乘论。如成实云。我欲正论三藏中实义。此但释小乘。今简异之故标大乘也。二简通申大小乘论。今论独申大乘。故偏标之也。问中论何故不标解大乘。答八不即是大乘。故不须标大。又中论正申于大傍申于小。此论但申大乘不兼申小。故独标大也。又中论初明能所义。此论初明所能义。能所者八不是所申。故名能所义。今明所能者略解之言此是能申之论。摩诃衍谓所申之经。又中论初标八不。是经资于论。今前明略解。谓论申于经也。又一切论有四。一者前深后浅。即中论。初明大乘为深。后辨小教为浅。此明十方三世诸佛出世意有傍正。正为大乘故兴。傍为小缘故出。中论申此意也。二者前浅后深。即百论。前明舍罪后明舍福。前明生空后明法空。此示三世佛出世令物修行。自浅至深百论申此意也。三者始终俱深。即十二门。此示三世佛为诸菩萨显说甚深之法。十二门申此意也。四初后俱浅。如小乘之论也。又释大乘者三世佛出世意。本为一大事因缘事不获已。故说小。说小终为明大。今欲申三世佛本意故偏释大。又大是真实小是方便。大是根本小是枝末。得本实即得未权。故偏释大。问下第二明略解利益。前之五句皆是总标。此下四章称为别释。今前明略解之利。所以前明略解之利者。示菩萨造论以济物为怀故也。又造论多端。或为显他之短明己之长。或招引名利徒众势力。或自畏忘漏。是故造论。今悉不同之。但为益物故明于利。又智度论云。菩萨得无生忍后更无余事。唯成就众生净佛国土。龙树诧迹海宫逮无生忍。唯欲弘道利人故前明于利。又大品云。菩萨为于大事故起。大事者所谓救度一切众生。今龙树是行般若人。亦为成大事。是故今明利益。又前明略解大乘。谓上弘大道。今辨下利众生。菩萨运怀唯此二事。又华严云。金刚但从金性出不从余宝生。菩提心唯从大悲生不从余善生。故菩萨以大悲为本。是故造论但为益物。就文为二。前问次答。此亦得是问。亦得是难。所言问者。如来说经已有大益。解释大乘有何利耶。所言难者。佛三达照鉴五眼洞明。所应利者皆已利竟。余未利者已作。得利因缘今解大乘复有何利。又佛说经为有利耶为无利耶。若说经有利何用论耶。若说经无利何用经耶。答中有二。一明所申之经。二辨造论利益。所以前明所申之经者。一欲叹所申之经甚深。即显能申之论第一。令物于论起信故前序佛经。二前明佛经者叙众生所迷也。以佛经甚深利根能解。末世钝根不能了悟。故前序所迷后序能迷。三欲引经为例。如来说经既有大利。我今造论宁无益耶。若答上难者。佛为益利根人。是故说经。我为益钝根人。是故造论。佛为与佛结缘之人。所以说经。我为与我结缘之人。是故造论。事同阿难化于须跋。亦如罗云度城东老人。就序佛说经为二。一明教二辨缘。缘是教缘。教是缘教。故教称于缘缘称于教。教称于缘应病授药。缘称于教如法服行。故感应相应即便悟道。初又三。初牒摩诃衍。二明能说之人。三辨所说之教。十方三世佛者明能说之人也。所以标多佛者恐一方化偏非尽理之说故标多佛也。又简三藏教主但有三世佛说无十方佛说故标多佛也。又诸佛出世或说小乘或说大乘。毕竟而言无不说大。故标多佛也。如法华云。世尊法久后要当说真实也。又简论虽略即是遍申十方三世诸佛教尽故标多佛也。又显迷教即是遍迷十方三世诸佛大教故标多佛也。甚深法藏者明所说之法也。横绝百非竖超四句。故称为深。深中之深。故言甚也。又言语道断心行处灭名为甚深。又九道众生不能测知。唯佛与佛乃能究尽。故名甚深。然于佛本尝有深。但约众生不知故言深耳。为三乘六道模轨。故称为法。累无不寂德无不圆。故称为藏。为大功德利根者说第二明教所被缘。久习五度名大功德。早修般若是故利根。又习前三度名大功德。修于后三称为利根。前明所说法大。今明所为人大。又初能说人大。甚深法藏所说法大。今明受法人大。故云大功德利根也。</w:t>
      </w:r>
    </w:p>
    <w:p>
      <w:r>
        <w:t xml:space="preserve">　　末世众生下第二明造论利益。又有三别。初明下利众生。次明上弘大道。第三总结有斯二益。是故造论。就初又二。第一明众生禀教起迷。第二明论主破迷作论。前有四句。末世者起迷时也。佛法灭分三时。一正法五百年。二像法一千年。三末法一万年。今言末世者非是第三时也。但正法为本故以像法为末。末是微末之义。像是似末故是一义。若分像末亦得分三。众生者第二明迷教之人。薄福钝根第三明迷教所由。以不久修福慧故名薄福钝根。又修有所得福慧亦是薄福钝根。虽寻经文不能通了第四正明起迷。有四种众生并皆失道。一在家起爱任运而失。二出家外道名自树失。三小乘人失不知说小为通于大。而执小拒大。四大乘人失学无所得大成有所得大。但就大乘中又有二失。一弃本寻末。二求本多谬也。又佛法有二。一小二大。此二种各有二种。一但二不但。所言但不但者凡有二种。一缘但不但。二教但不但。缘但不但者。佛教是因缘不但义。而禀佛因缘不但教故成有所得但也。二教但不但者。佛赴但不但缘说但不但二教也。问但不但出何文。答智度论云。二乘空名但空菩萨空名不但空。问大乘但不但云何。答大品云。为新学人说生灭者如化不生不灭不如化。此则但生灭是化。故名但也。末世不识缘教但不但。故云虽寻经文不能通了也。我愍此等下第二作论申经。天魔为爱火所烧。外道诸见所害。执小拒大谤法毁人造无间业。偏执大乘断空拨无罪福。亦现在断善后入无间。菩萨可哀愍也。欲令开悟者为此钝根人就大乘中略解十二事开悟。然众生同菩萨不须造论。若众生实异菩萨亦不须造论。正言同菩萨于缘成异。故造论也。大品云。众生际即是实际。菩萨不建立众生于实际。以众生不异实际。实际于众生成众生际。故菩萨建立众生于实际。然众生际既非际。宁复有实际。故知未曾虚实也。又欲光阐如来无上大法下。第二明上弘大道。众生迷教邪义覆于正经。今欲上报佛恩略明大意。今文约而易显。久传于遐代。故摩耶经云。龙树菩萨燃正法炬灭邪见幢。什法师云。龙树菩萨令如来大法三启阎浮。龙树传云。智慧日已颓。斯人令再耀。世昏寝已久。斯人悟令觉。并是下愍上弘之意也。</w:t>
      </w:r>
    </w:p>
    <w:p>
      <w:r>
        <w:t xml:space="preserve">　　是故略解摩诃衍义第三结造论意。问曰下第三释成上略义。前问次答。问意云。摩诃衍文字章句尚不可数。况欲一一解释其义。此乃翻成为广。何名略耶。智度论云。摩诃波若即十万偈。三百二十万言。与四阿含等。其余云经大云经诸经无量。如大海中宝。又云。诸天龙阿修罗问经千万亿偈。又于填国龙树传云。华严大本有一四天下微尘品三千大千世界微尘偈。一部经文字尚不可数。况都集诸大乘经总名摩诃衍。云何可知。文尚不可知。况复欲释其义。又此言亦得遮于造论。摩诃衍经文理已圆。何须更释。如其更释则佛经文理未圆。又众生寻读佛语尚不能遍。更复解释何由可用。必欲令物学论则隐废佛经。寻末弃本理所不应。诸意具如中论已说。答曰下明我亦不一一随佛语而广解。但就佛语中释其精玄略解十二事耳。又佛经无量意在明道。我今但略释道则众教自通。又众生迷虽万端以障道为本。今但破道迷则众迷自破。又答上问者。正为佛经无量难可寻究我今略释令取悟为易。又诸佛有广略说法。我今依略而说。又诸佛摄广为略。我今释略则便通广。</w:t>
      </w:r>
    </w:p>
    <w:p>
      <w:r>
        <w:t xml:space="preserve">　　问曰下第四释成所解。即是解前标章中摩诃衍义。又是解大乘之意也。前问次答。问意云。已知略解之意。今既欲解释。云何名摩诃衍耶。此总问大乘名义。答曰下为二。一者正答。二者总结。正答为二。一者略以六义释大。二指经广说。六义即为六答。今第一待二乘之小故名为大。然诸佛所行之道实非大小。但对二乘小。是故名大。问大乘之大与涅槃大此有何异。答一往无异。问若尔涅槃云。不因小涅槃名大涅槃。今云何因小乘名大乘耶。答诸论师多云。不因小涅槃名大涅槃。是绝待大。今文是对小乘明大乘。是相待大。今谓不尔。二文俱绝待大。亦俱是相待大。俱是绝待大者涅槃云。不因者此明非是体不自大待他方大。乃言。体自是大不因待他方名为大。今大乘亦尔。故俱是绝待也。俱相待者。今待于小乘名之为大。此非是体不自大待他名大。乃辨诸佛所行之道不可说其大小。但对二乘小强称为大。问若尔涅槃体自是大则非是绝待。今对小之大翻是绝耶。答涅槃体是自大未绝大小之名。翻是相待大。今若云非大非小则大小双绝。不知何以目之对于小乘强称为大。此方是绝大也。问非大非小可是绝待。既犹称对小名大。云何是绝。答亦如所问。据其非大非小言穷虑绝。此是绝待。今非大非小犹称为大。此犹是待。问若尔一切大名皆是相待。云何旧云有二种大一相待大二绝待大耶。答旧语有义。若一往直言对小名大。此是相待。若非大非小大小双绝。不知何以美之。强称云大此名绝待。盖是对前相待故云绝待。若望一切名言未绝悉是待也。问若涅槃体是自大非绝待大者。此言应非究竟。答如前问也。低罗波夷实不食油强名食油。涅槃亦尔无名相强名相说。故一切名言皆是相待。若言究虑绝方是究竟。诸佛最大下第二义。从所至处受名。所至之处为大能至之乘亦名为大。诸佛大人下第三从能乘人受名。有人言乘体是因。从果受名故称为大。今明。盖是以义判文生此谬耳。前句是因乘。从果受名。今是果乘。当体为目。如法华云。佛自住大乘。如涅槃云。乘涅槃船。皆是果地之乘也。而文意所以名大者。果法从人受名。于九道中最大。大人所乘法故名大。又能灭除下第四就用明大。乘有二用。一者所除用。谓灭二生死苦及五住因。二能与用。谓涅槃因及大涅槃示果。故名为大。又观世音下第五从因中之人立名。故名为大。然乘是诸佛至道未曾因果。亦非人法。故云是法不可示言辞相寂灭。为众生故强称。人法及与因果故。因人所乘故名为因。果人所乘则名为果。在法名法在人名人。故智度论云。若如法观。佛般若及涅槃是三即一相。其实无有异。故知人法更无二也。此中举四菩萨者。前二他方后二此土。则总摄一切。又以此乘下第六就功用立名。明般若正观能究源尽理照无不周故。称尽法边底。般若一度既尔。一一诸度皆尽理究源。故名大也。既得六义释大。即六义释妙。初对二乘之粗名妙。次能至妙处名妙。三妙人所乘名妙。四妙用名妙。五因中妙人所乘名妙。六能穷尽诸法平等大慧。故名为妙。释法华有五种妙。亦得是五种大。一小前大。谓初成正觉菩提树下。未趣鹿园说小故名小前大。二小中大。从趣鹿园说小乘。此中即明佛乘谓小中大。三小后大。从说三藏竟次说大乘道。是小后大。四摄小大。从说法华会小归大。五无小大。即净土中但有大名无有小称。如香积佛土云。我土无二乘名。但有大菩萨众也。此五大但约时约处明之。大判佛经一途而说也。妙亦有此五。复有绝待妙绝待大。如上释。是为六也。如般若中下第二指经广说。上略明六义。余未尽者如经说之。又论主上虽自释。恐物疑之今引经为证。问一切诸经皆释大乘。何故偏引般若。答趣引其一。又龙树云。云经大云经十种大经。此摩诃衍于中最大。是故偏引。又般若正明实相。此论亦明实相义。既相应是故偏引。问龙树释摩诃衍有多．胜．大。何故偏释大耶。答略举其一。余二可知。又举一即摄余二。故但释于大。问一乘大乘此有何异。答具有一异。言其一者大体无二。故称为一。一乘包含故名为大。故法华云。为诸声闻说大乘经名妙法莲华。故知法华名为大乘。言其异者大乘之名通于今昔。三乘教中亦有大乘。一乘教中亦有大乘。但三乘教中犹未明。唯有此大无有于小。是故大乘未得称一。问三乘中大复为得称一义以不。答亦有斯义。如云一乘二乘三乘。以佛乘为一乘缘觉为二乘声闻为三乘。作此论之亦得称一。具出法华。问地持论中七义释大。与今何异。答彼论就无阶级中辨于阶级。竖论大义。言七种者。一谓方等经菩萨藏。此是教大。所以前明教大者要根本由教然后方得发心修行。二发心大。谓发大道心。三解行大。至道种性解行纯熟名解行大。四净心大。初地菩萨得无生忍其心清净名净心大。五众具大。谓大福大智通为佛道资粮名为众具大。六时大。谓三大僧祇劫修行。七果大。谓大菩提果。此七义中第七义而上诸佛大人所乘义同。余之五义与前五义大略相似。而初义与引般若经略同。以是因缘故名为大第二总结。</w:t>
      </w:r>
    </w:p>
    <w:p>
      <w:r>
        <w:t xml:space="preserve">　　大分深义所谓空也下。第五结所解旨归。前虽唱解摩诃衍义。然摩诃衍有无量义。未知正释何义。是故今出所解旨归。故有此一章来也。就文为四。一标空体。二明空用。三结解释。四明解释之方。所言大分者有人言。如大品大数五千分或增或减。故名大数。此非释也。有人言。大乘中般若空为一分。复以中道空理为一分。以此二分合名大乘。今二分之中以般若空为深义。故云大分深义所谓空也所以作此释者。此是成实人义。谓般若空为乘智。空理是乘境非乘智。故作此释耳。论直言大分深义所谓空也不以空主于慧。故亦不同之。今所释者。上以六义释大乘。然此论但解于大不释于小。今就大乘中更复简之。所言大者即上摩诃衍也。所言分者大乘具含万德。而用正观为乘主。正观由实相而生。则实相为本。正观及万行为末。末即是有。本即是空。故大乘具含空有。今但释空之一分故名大分。问约二谛是何谛耶。答二谛者大乘具含真俗。故为二分。今明空即是第一义也。深义者前虽释一分。或可为末世钝根释浅近之分。是故次明深义于深义中有无量门。未知释何深义。是故次云所谓空也。智度论释深奥品云。深奥者空是其义。无生灭是其义。问是何等空耶。答一解云。是空三昧空。得此空观故令诸法空。又解云。是外所缘法空。故名空三昧。前解是智空。后释是境空。论主皆破之。离是二边说于中道。谓诸法因缘生无有一定法故为空。何以故。因缘生法无自性。无自性故即毕竟空。毕竟空从本以来空。非佛作亦非余人作。诸佛为可度众生说是毕竟空。是空相是一切法实体。故名为深。详论此意非境非智不观不缘不因不果。百是不能是。百非不能非。非但是是不能是。非是亦不是。非但非非不能非。是非亦不能非。总而言之。横绝万法竖超四句。故名甚深也。问即得以空为第一义。第一义是甚深者有是世谛。世谛应是浅耶。答义正尔也。故中论四谛品云。世谛者一切诸法本性空。而世间谓有。于世人是实。故名谛。则知以凡夫所见有是浅圣人所知空为深也。问自佛法西域而度谁前得此意耶。答睿师净名序云。格义迂而背本。六家偏而不即。安和上凿荒途以开辙。标玄旨于性空。又云。以炉冶之功验之。唯性空之宗最得其实。其后影。肇。融。睿。皆游其门。故肇公涅槃论云。圣人无数外无心于内。彼已寂灭。浩然大均乃曰涅槃。涅槃若此图度绝失。以图度不至名之为空。影公中论序云。内外并[穴/俱]缘观俱寂。岂容名数于其间哉。问何故云非名数耶。答二谛是数。真俗境智等为名。今以不可说二不二故云非数。绝真俗等一切名故云非名。睿师此论序云。虚实两[穴/俱]得失无际。四师语异意犹一也。问此空既非因果境智。亦得有多名耶。答智度论云。是空有种种名。谓无相无作寂灭离相法性涅槃等。故法华云。皆是一相一味。所谓离相解脱相究竟涅槃常寂灭相终归于空。即法华名此空为一乘涅槃。无量义云。无量义者从一法生。其一法谓无相也。如是无相不相无相。不相无相名为实相。即以空为无量义处三昧。涅槃经以空释成圣人义。以何义故名为圣人。常观诸法性空寂故。问此空若非因果境智。何得智度论云实相生般若。即实相为境般若为智。般若是果实相是因。答此是非因非果强说因果。非境非智强称境智。故下论云。缘是一边观是一边因是一边乃至中是一边偏是一边。离是一边名为中道。即其证也。若通达是义者。上释空体今第二辨空用。若能解悟此空则生般若。般若生则导万行运出生死。故云通达大乘六度皆备。此不二二分境智为二。故说实相为所通达。般若为能通达。然实未曾能所亦非境智。问通达大乘与具足六度何异。答大乘据果六度为因。以通达于空因果皆备。又故睿师序云。整归驾于道场必毕趣心于佛地。正用今文意也。又通达大乘为总具足六度为别。是故我今但解释空第三结解释。有此利益须但释之。解释空者。下第四明解释之方。此十二言教有四种功用。一能显理以理为门。二能发观与观为门。三遮塞非道。如涅槃云。断塞诸道。谓四句百非。四障闭邪观。谓凡夫二乘有所得生心动念皆不得入也。</w:t>
      </w:r>
    </w:p>
    <w:p>
      <w:r>
        <w:t xml:space="preserve">　　问云何言十二门入空耶。答明我今以十二事显明于空令物悟入。初是因缘门论有三分。初分竟前。今是第二正明十二门入于空义。以为论体。问中百二论并皆开之。此十二门为开不开。答一师相承多不开之。凡有二义。一者此十二门因备婉转始终相成故不须开。二者一一门皆无法不穷无言不尽。故诸门后皆云。有为空故无为亦空。有为无为尚空。何况我耶。此即门门皆说诸法空故故不须开。今亦得云开者凡有二义。一者此论既秤但解释空。宜就三空分之。初三门明于空门。次四门明于无相门。后五门明无作门。论文实有此意。二者此论既明诸法实相。为令众生悟无生忍。宜就无生分之。可为六双。初十一门破异法生不得。最后一门求即法生无从。即法异法生不可得。则一切无生令众生悟无生忍。此一双也。就异法中又二。初十门明前因后果及因果一时生义无从。第十一门明前果后因亦不可得三时无生则生义尽矣。此第二双也。初又二。九门明法无生。第十门明人无生。人法无生谓第三双也。初又二。初八门求一切法相不可得。次一门捡诸法性义无从。即内性外相一切空为第四双也。初又二。前三门求所相法无从。次四门捡能相不可得。则能相所相俱空第五双也。前又二。初门总求因缘生不可得。次两门别求因缘生。不可得谓总别一双。此皆一途大格其不尽者至门门初当委述之。一一门为三。初长行发起。二偈本正明门体。三总结。此三即是标释结也。长行发起如前释之。</w:t>
      </w:r>
    </w:p>
    <w:p>
      <w:r>
        <w:t xml:space="preserve">　　众缘所生法第二正明门体。就文为二。初偈次长行。此偈文约义包非是一意能尽。今略述之。一者就破病为解释。上半破外道义。外道执诸法有自性。如僧佉。五尘和合别有瓶体性。无尘为一。师别有瓶法。与尘为异。勒娑婆别有瓶法。与尘亦一亦异。若提子别即瓶法。与尘非一非异。外瓶既尔内总身亦然。今明瓶为众缘所成。即无自性。若有自性不假众缘。故上半破一切外道。令一切外道藉因缘知外瓶内身悉皆是空故。从因缘门以入空下半破内道义。内学之人乃不言众缘和合别有实瓶。而有无性假瓶。是故今明若无有自性云何有是法。故亦无假瓶。令内学人从因缘门悟假瓶空。二者上半破萨婆多义。萨婆多云。未来有自性法假缘即生。如木有火性。假缘成于事火。是故破云。名有自性即不假缘。今既假缘即无自性。令萨婆多从因缘门悟法性空。下半破成实。成实师云。虽无自性之法而世谛有于三假。是故今明若无自性则无有法。令悟此三假即是四绝。三上半破犊子部义。犊子部云。四大和合有眼法。五阴和合有人法。今明眼从大生则无自性。人由阴有义亦同之。为令犊子从因缘门悟无人法。下半破譬喻佛陀。既无自性则无有法。不应别计有于假人。四者上半破假有体义。明由于微阴众缘故有人柱。则人柱无有自性。自性即是自体。既无自性即无自体。下半破假无自体义。无体故虽无自体而有假用。今明既无自性即无有人。令谁用耶。五者什师未至长安有三种义。一者心无义。二即色义。三本无义。心无者。明心体是无而不无万法。肇公评之云。此得在于神静。而失在于物虚。今此一偈破心无义。明心及万法皆众缘生则无自性。若无自性则心境俱空。云何心空境不空耶。次即色义云。明色无自性故言色空。而因缘假色此即不空。肇师评云。此乃悟色不自色。未领色之非色。今偈破云。因缘生色即无自性。若无自性即是无色。云何言有无性色不可空耶。本无义者。未有诸法先有于空。空为其本有为其末。此偈破云。因缘生法性本自空。非是先空后方是有。故此一偈定佛法得失。故作十二以正之。六者此偈俱破内外空有二见。因缘所生法此破内外无见。外云。无黑白业无黑白报。故无能生所生。今明黑白果报从黑白业众缘所生。云何言无耶。方广云。有分无故诸分亦无。如柱无故微无人无故阴无。今明微阴因缘成于人柱。何得无耶。故上句破于无见。下三句破于有见。著有见者决定谓有人法。是故今明众缘所生无有自性。若无自性而毕竟空。云何诸法决定有耶。</w:t>
      </w:r>
    </w:p>
    <w:p>
      <w:r>
        <w:t xml:space="preserve">　　自上已来虽有六条略就破十家义以释此文。今次为不学问人但过去久习善根直令端坐观察内外即悟入空以释之。众缘者四支百体语其因也。所生法者七尺之身言其果也。是即无自性者。以果从缘缘会而成。成由会者岂有体耶。若无有自性云何有是法者。法即是果法也。既无自性无身果。故藉头足因缘即悟此身空。故云观身实相。观佛亦然。内身既尔外舍亦然。次直就理教释者。今以空因缘是门为能通。以因缘空为理是所通。此即从因缘所悟入不所。故前序云。当以十二门入于空义。然能既不有所亦不无。如是五句皆不可得。此即从因缘所悟入诸法实相。诸法实相心行断言语灭亦名波若。故云般若波罗蜜实法不颠倒念想观已除言语法亦灭。亦名佛性中道。故涅槃云。见缘起为见法。见法即见中道。见中道即见佛亦见佛性。即其事也。然只因缘所毕竟无踪迹处所。勿令失因缘所。虽毕竟无而踪迹因缘所宛然。故肇公云。欲言其有有非真性。欲言其无事缘既形。如此了悟即发生二慧。因缘所宛然。而毕竟空即方便实慧。虽毕竟空而因缘所宛然。即实慧方便即发生二慧。即是境智义。取因缘所能通义故名为门。取其能生义目之为境。既发生二慧则具足六度万行。便名大乘。故大品云。见燃灯佛得无生则万行具足。既得无生二慧。故出断常生灭。名出三界得萨般若。故前云。通达是义则通达大乘无障碍。</w:t>
      </w:r>
    </w:p>
    <w:p>
      <w:r>
        <w:t xml:space="preserve">　　又就二空释此偈。因缘所生法是则无自性。辨性空门破于性病。若无有自性云何有是法。明因缘空破于假病。一切诸病唯有性假。故今备破之。次一师约四重二谛释之。初重因缘所生法为俗谛。是师即无自性为真谛。此以因缘空有为世谛。因缘有空为真谛。亦是空因缘为世谛。因缘空为真谛。今从空因缘入因缘空。因世谛悟第一义。他因缘空异空因缘。今只空因缘是因缘空。勿起二见也。次重因缘所生法此明若空若有皆是因缘。如因空故有因有故空。空由有成有由空成。故此空有并名世谛也。是即无自性明。由空故有。有无自性。是即非有。由有故空。空无自性。是则非空。非空非有名为真谛。令从空有二悟入非空有不二。即以二为不二门。第三重二不二皆是因缘。由不二故二。由二故不二。故二不二并是因缘名为世谛。是则无自性者明。由不二有二。二无自性。是即非二。由二有不二。无二无自性。故非不二非二不二名为真谛。故从二不二门入非二不二理。第四重二不二非二非不二并是因缘悉名世谛。因缘无自性则无二不二亦无非二不二。言断虑穷乃名真谛。诸意中以后门为究竟。可适时而用之。</w:t>
      </w:r>
    </w:p>
    <w:p>
      <w:r>
        <w:t xml:space="preserve">　　问云何适时而用。答师作此意为对二病。一对成实师有是世谛空是真谛。故明空有皆是世谛非有非空方是第一义。汝之真俗皆是之俗耳。既不得真亦不成俗。今乃具足。为对十地及摄论师有法界体用以中道为体。空有为用。空有为二谛。非空有为非安立谛故。今明此皆是我之第三重世谛耳。既未得真。何由有俗。又初重二谛为凡夫。次重为二乘。后二为菩萨。又为渐舍破众生病故作此四重。又为释诸方等至种种异说。或云空为真有为俗。或云空有皆是世谛。非空有第一义。之第二重意。又云不著不二法。以无一二故。即第三重文。又云谛分别诸法时无有自性。假名说悉欲分别世谛义。菩萨因此初发心。一切诸法言语断。无有自性如虚空。悉欲分别真谛义。菩萨因此初发心。第四重文。今欲遍释诸方等经异文故作此四重二谛。即四重文理也。</w:t>
      </w:r>
    </w:p>
    <w:p>
      <w:r>
        <w:t xml:space="preserve">　　问何故前就破义释后就二谛释耶。答要前须破诸病。然后始得申明二谛。以有所得障佛二谛故也。</w:t>
      </w:r>
    </w:p>
    <w:p>
      <w:r>
        <w:t xml:space="preserve">　　问偈下句明云何有是法无何等法耶。答观偈文正是明无果法。所以明无果法者。以一切有为皆是果故。果法既空则有为皆空。又缘皆无性由缘故果。果无自性。由果故缘。缘无自性。皆无自性俱无果因。</w:t>
      </w:r>
    </w:p>
    <w:p>
      <w:r>
        <w:t xml:space="preserve">　　众缘生有二种下第二长行解释又开五别。一总列内外缘果。二略破内外二法。三广破外法无生。四广破内法无生。五总结。初又二。一总列内外缘果。二别释内外缘果。初又二。前列内外二果。内谓众生数外谓非众生数。欲明内外俱空故双列二种也。众缘亦有二种下第二列内外二缘。偈文前列众缘后列所生。此是因果次第。今前果后因者。一就文逐近释。以接果释果。二果显因昧故前果后因。三偈正明果空。欲显此意故前果后因。外因缘者下第二别释内外缘果即成二别。释外缘果为二。初总标。如泥下次别释。此下凡列五事。前三据缘成。后二约因生。此皆大判为言耳。然泥生瓶亦是因生义者一考而言之。前一后二。是因生次两是缘成。但瓶中不举泥。故但是缘成耳。所以历举五事者。一为根性不同受悟非一。如金师浣衣之子。又泥洹法宝入有多门。又欲历法观行故举此五条。此一一中皆前明能生之缘后辨所生之果。即是释偈众缘所生法。当知外缘等法下第三例余外法。内因缘者第二释内缘果亦三。初总标。谓诸无明下第二别释内因果义。各各前因而后果第三总结因果。十二相望皆前因后果。三世论之二因五果三因二果。二分论之七支为前分因果五支后分因果。如是内外下第二略破内外二果。自上已来总释偈第一句。</w:t>
      </w:r>
    </w:p>
    <w:p>
      <w:r>
        <w:t xml:space="preserve">　　今总释偈第二句二谛分之。自上已来释于世谛。今释第一义谛。论主更不别破。直明若有自性不应假缘。既假缘生则知无性。又论主直列外人因缘即是破其自性。此是借众缘以破性也。又此论正申傍破。直申佛假名因缘而有。所谓性义自坏。如外人若执性义则佛因缘义自坏。</w:t>
      </w:r>
    </w:p>
    <w:p>
      <w:r>
        <w:t xml:space="preserve">　　若法自性无下第三广破外缘生法。就文又三。一标三无二释三无三例诸法。初标三无者。一自性无二他性无三共性无。所以标三无者。一欲明无自即无他共。自于自是自于他是他。自他合论则名为共。当知一自含于三种。以自无故三种即无。二相待可解。三类例无。汝计自既无。他共亦尔。问何故明此三无。答举自无释偈第二句。他共两无释于下半云何有是法。以外人虽闻无自。犹谓自他共有则非是无法。是故今明求自他无从即无有法。何以故下第二释三种无。文但解二。以共无别体故不释之。初释自无。借他破自。以因他故所以无自。若谓下第二次释他无。就破他中又开二别。一者破果二者破因。初中又二。前就疏他门破。次就亲他门破。疏他门破非所因之他。亲他门破所因之他。非所因他他而不生。所因之他生而非他。破疏他中有四。一取外意二正破。三广类余法。四总结非。今是初。文而祥。若谓者前借他破自。外便谓乃无自性因他而有。今取此意故云若谓。则牛以马性有下第二正破。举牛马破内法他。据梨奈破外法他。一一中皆具四难。一者牛望牛为牛。他望马亦他。既俱是他。应当俱生。二俱应不生。三马不生牛牛生牛者。亦应马生于牛。牛不生牛。四者马不生牛牛生牛者。马是牛。他牛非牛他。余皆应尔。第二广类而实不尔。第四总结非。若谓下第二次破亲他。就文有三。一取外意二总非三释非。外云不以他性故有者明他有二种。一相因他二不相因他。梨奈不相因他蒲席相因他。不相因他即不相生相因之他。是故相生以通论主上四难也。是亦不然。第二总非。以后决前亦有四难。汝亲疏俱他则俱生。二俱并不生。三亲生疏不生亦应疏生亲不生也。四者有生则有他非他。何以故下第三释非。凡有二难。初明因蒲有席。即是相因不名为他。前得他失因。今得因失他。而言蒲席一体者。外谓蒲外别有自性之席而异于蒲。即是假别有体家及犊子卫世三家之义。故今破云。汝未有蒲时即无席。因有蒲是故有席。席揽蒲成蒲席一体。何名他耶。此是借一破异。非论主用总别一体因果一体以破外也。又蒲有即席有蒲无则席无。岂不一耶。若汝不一应蒲有席无席有而蒲无。又如中论。若法所因出是法不异因。又汝既言用蒲作席。岂不一耶。若不一则不作。若一则作。若谓蒲于席为他者第二重取外意破之。汝必言蒲于席为他不受蒲席一体者。若尔蒲于席既是他。则不应言因蒲有席。前句得因非他。今得他非因。就亲他中有此进退二破。又蒲亦无自性下自上已来破果。今第二次破因。亦是举因以破于果。蒲从缘生则无自性。无自性则无蒲。以何为席。毗昙明蒲微所成无别有蒲。不著此破。但有八微。今明八微犹如蒲也。故杂心云。乃至一极微尘亦从二因生。当知即是无无性(二因者所作因共有因)无故空。成实明别有假蒲体用者正为今文所破是故席不应以蒲为体者。上破假别有体。今破假无分别体也。如人以五阴为体。柱以四微为体。故今明五蕴四微尚无自体。云何假为体耶。余瓶苏下第三类破余法。</w:t>
      </w:r>
    </w:p>
    <w:p>
      <w:r>
        <w:t xml:space="preserve">　　内因缘生法下第四次别破内法。就文为三。初举内类外。二引论偈破。三长行解释。一欲以内例外。既三门求外无从。内亦如是。二明无外可待。是故无内。三以内类外。外既妄计。内亦如是。四外大死身为内。内大散坏为外。外内不二。外无则内无也。所以就内外作观者。无始不值诸佛菩萨。于内外起爱见。故回流生死。今龙树还就内外令悟入道门。以论主得无生之悟。还如行而说令末世众生如说而行。以见实相反生正观烦恼便息。肇公云。道远乎哉。体悟内外则是正道。故知未值善师以道为非道。今值正论悟非道为道。经云。菩萨未得菩提。菩提为生死。得菩提生死为菩提也。七十论者今所未详。偈则为三。初标。缘法实无生第二取外意。第三开二关破之。今是初。然十二因缘本自无生。故涅槃云。十二因缘不生不灭乃至不因不果。金光明云。无明体性本自不有。无所有故假名无明。问若十二因缘实无生者。下文不应破于无生云。生法不成故无生法不成。答今言实无生者。实无外人所见生。此是言其无生者明其无有生。非谓有无生。若有无生如下所破。又菩萨所行未曾生无生。深奥品云。佛问善吉。菩萨何处行。答云。菩萨无所行处。故知不行生无生。但对破凡夫二乘生灭故云无生耳。生既去无生亦尽。如雹摧草草死则雹消。若谓为有生者第二取外人意。凡夫外道二乘不信十二因缘本自无生。故五百部闻毕竟空如刀伤心。故牒外义也。下半第三开二关啧之。又初句是夺破。今纵关以二门啧之。又初句以大乘无生破凡夫二乘有生。是对缘假破。今以二门啧之。是就缘假破。显在长行。长行释三门。即三释。二门如文。释第三门又三。一牒偈本即是定关。二解释谓作难。三总结。初如文。若一心中有者第二作难。然成实明十二因缘必前后相生。毗昙具有二种。自有一刹那有十二。自有十二时具于十二。今此中总破二义。今前明。若一心中有是一刹那中有义。毗昙不以为过。如四相一时并起心数一时共生。今明凡有三义。若一时俱有。唯是能生无有所生。如其俱无唯是所生无有能生。若一有一无则能所不并。云何得一时共生。又因果一时有者第二重破。既名因果相生。必前因后果。云何一时。若一时如牛二角。非因果义。若众心中有者破第二义。前分是无明也。前无明分共心灭已则断灭。后行分与心俱。则无因。无因即不得生。故言后分谁为因。问云何名共心灭耶。答正是摄论明。烦恼业种子依阿梨耶识。阿梨耶识即是心也。前烦恼与种子共梨耶灭。后五果谁为因耶。若望成实开善义。烦恼与业附行阴成就来现在。虽来现在复有实法灭义。则行阴心灭。谁为五果作因耶。灭法无所有何得为因者。此兼取意破也。恐外人云。前分碍后故不得生。要须前分灭无后方得生。故次第缘名为与处义即其事也。故今破云。灭法无所有。无所有则无有因。云何为因。十二因缘下第三总结。</w:t>
      </w:r>
    </w:p>
    <w:p>
      <w:r>
        <w:t xml:space="preserve">　　是故众缘皆空下第五总结齐法。就文别明三空。即为三别。一明有空。二辨人空。三明无为空。问何故但明此三空。答此三空摄一切有为无为空。即是法空。次是人空。故生法二空摄一切空也。问何故前辨法空。后明人空耶。答法为人本。故前明本空后辨末空。又此论多破内学。内学多计于法小计于人。是故前明法空。又法空难得人空易得。今欲举难况易。又观行次第前人空后法空。今是说门。据深为言。故前明法空后辨人空。法空中三句。一明缘空。二则果空。是故下总结。</w:t>
      </w:r>
    </w:p>
    <w:p>
      <w:r>
        <w:t xml:space="preserve">　　缘果皆空。有为法尚空下第二次明我空。问有为无为此并是法空。我是生空。何故不以法空为一类而前说法空。次明我空后方明无为空耶。答此论破小乘内学。内学人多计。人是有为。是故破有为法即便破我。二者欲明一切诸我并因五阴有为故。破于有为即便破我。文有三句。一举法况我。二明本空故末空。三引经。今是初也。举法况我者举本况末以难况易。又以有况无。然法是有求尚无踪。横计之我云何有耶。因五阴下第二释。上举法况我前明相因而有。次辨二种俱无。相因有中前法次譬。若阴入界空下第二明二种俱无。前明法说无。次明譬说无。又法空故。我空者此明有为之我。有为既空故我亦空。若无为之我本因有为。有为既空。我无所因。故我亦空。大品佛母品云。神常无常等十四句皆因五阴。涅槃云。是诸外道虽复说我。终不离于阴界入也。问犊子计。我非为无为。应不被破。答此文正破犊子。俱舍论破我品明犊子义。云犊子别有我体。故不即阴。而因于阴故不离阴。如别有火体故不即薪。而因于薪故不离薪。是故今破云。汝本因阴。是故有我。在阴既无。何所因耶。又我不可说。若因于说说无故不可说即无。若不因说何由有此不可说耶。又依中论涅槃品。若涅槃是有为即是有为。我若是有亦是有为。今亦尔。我若是有亦是有为。如经说下第三引经。前虽破我而犊子不信。故引经证之问此引经与前何异。答前明我所空故我空。今引经以我空故我所空。互借破也。非如成实论以实过假以空过实也。今明。我之与法皆出妄情。但借妄止妄。故人法互释弹。前借法妄破人妄。今借妄人止妄法。又若不破法则我心不净。如灰炭犹在树想还生。是故破法为成净我。破我亦为成破法。是故今文互借破之。</w:t>
      </w:r>
    </w:p>
    <w:p>
      <w:r>
        <w:t xml:space="preserve">　　如是有为法空故下第三次破无为法空。无为有三种。今但破涅槃者。若依毗昙义涅槃是善。余二无记。不足破之。依成实义三无为一体。既破涅槃余二即破。又大小乘人保著涅槃为最究竟。余法不尔。故偏破之。此中破二种涅槃。一者破灭五阴名涅槃。二破无生名涅槃。初中又二。前就法破涅槃。次就人破涅槃。初中又二。第一总破。第二释。破初句如文。何以故下第二释破。此通大小乘义。小乘人灭分段五阴名小涅槃。大乘人灭二生死果五住惑因名大涅槃。今明。五阴本空。何所灭故名小涅槃。二死五住亦本非有。何所灭故名大涅槃。又我亦复空下第二举我破涅槃。既无能得之人。何有所得之法。又上破无所得法。今破无能得人。复次下第二破无生涅槃。有此文来凡有二义。一者上破灭五阴名涅槃多是小乘。大乘人明五阴本来无生名为涅槃故。今破大乘义也。二者大小乘人闻论主上云五阴本来自空。便谓本来无生即是涅槃。是故今次须破无生。就文为二。初牒如文。若生法成者第二正破。文显易知。是故有为无为下。门中第三总结三空释涅槃义。问若如此文大小涅槃皆破。即无涅槃。云何经云说二涅槃三涅槃四涅槃耶。答依论主云。此中破始得明涅槃耳。如此中明生死涅槃毕竟空。显道未曾生死亦非涅槃。不知何以字之强为立名名为涅槃。故涅槃经云。涅槃无名。强为立名名为涅槃。如不食油强名食油。问云何言无名耶。答无名者不可名涅槃不涅槃。强为作名名为涅槃。诸大乘皆尔。故华严云。生死及涅槃二俱不可得。生死非杂乱。涅槃非寂静也。问何故强为立名名涅槃耶。答为对众生生死故立涅槃名。问对何等生死立涅槃名。答对有五住惑业生灭此生名有余灭。对有二生死果生灭此二死生名无余灭。故立二也。金光明三身品立三涅槃。明法身究竟是无余。对余二身非究竟是有余。法身不住生死灭生死之著。应化身不住涅槃灭涅槃之著。灭此二著名无住处涅槃。言四涅槃者三如上。第四本来清净即是佛性本有名为涅槃。四出摄论。</w:t>
      </w:r>
    </w:p>
    <w:p/>
    <w:p>
      <w:r>
        <w:t xml:space="preserve">　　十二门论疏卷上之本</w:t>
      </w:r>
    </w:p>
    <w:p/>
    <w:p/>
    <w:p>
      <w:r>
        <w:t xml:space="preserve">　　十二门论疏卷上之末</w:t>
      </w:r>
    </w:p>
    <w:p/>
    <w:p/>
    <w:p>
      <w:r>
        <w:t xml:space="preserve">　　观有果无果门第二</w:t>
      </w:r>
    </w:p>
    <w:p/>
    <w:p>
      <w:r>
        <w:t xml:space="preserve">　　若于因缘得悟者则因缘是门。若不悟者因缘于其人即非门。智度论释三三昧门义正尔。如治病差者□是药不差者于其非其药。又于悟因缘因缘是门。不悟即非门。当知此因缘未曾门非门。如涅槃迦叶作定相难。四无量应一二三不应有四。佛就无定相答。乃至或说道为非道。非道为道。今亦尔。或说门为非门。非门为门。不如他定有二谛理有教通之决定。是门迷者自非门耳。今次因缘明有果无果门者。上门有四。一无病不破。二无教不申。三无理不显。四无利不获。谓六道回宗三乘徙辙。整归驾于道场毕趣心于佛地。故不须余门。则一一门皆具四义。但众生惑病不同根性各异。自有从因缘门入。自有从有果无果门入。故有此门来也。二者就义次第。因缘门总就因缘求果不得。以悟入无生。故名为门。今二品别就因缘求果无生。以之为门。自总至别是观门次第。三者前就因缘求果不可得。今此门更开三关以纵破之。若必言因缘能生果者不出此三。此三既无。则毕竟无生。有纵夺不同故有此门来也。四者上直申假名正因缘生即是无生故以之为门。今破惑者执因缘中决定有果无果生不可得故以之为门。故前门是申正因缘而邪义自坏。今正破邪迷而因缘自申。二门相对申破傍正不同故相次也。</w:t>
      </w:r>
    </w:p>
    <w:p>
      <w:r>
        <w:t xml:space="preserve">　　问有无与因缘例不。答有例不例。言其例者病因缘假因缘病有无假有无此义例也。言不例者破病因缘申假因缘。破病有无不申假有无。所以然者。因缘因果未曾有无。而惑者计因缘中决定有无。此则但破不收。故因缘望有无有于二句。因缘亦破亦收。有无但破不收。故涅槃经云。若言因中定有果无果亦有亦无非有非无名谤佛法僧。又执有无四句为爱人。系属于魔。故知决定有无但破不收。今言观有无门者。观有无亦有亦无此三病毕竟不可得悟入实相。故名为门。若见有无亦有亦无即是三见。便塞实相故非门也。</w:t>
      </w:r>
    </w:p>
    <w:p>
      <w:r>
        <w:t xml:space="preserve">　　问若尔破此三病以何为门。答藉此破之言教能通实相。故名为门。</w:t>
      </w:r>
    </w:p>
    <w:p>
      <w:r>
        <w:t xml:space="preserve">　　问因缘亦以教为门。今亦以教为门有何异耶。答因缘门有二义。一者藉因缘之教悟入实相。二者藉教识因缘。因缘能通实相。故因缘是门。今但取破有无之教。则用破为教门。不用有无为门也。</w:t>
      </w:r>
    </w:p>
    <w:p>
      <w:r>
        <w:t xml:space="preserve">　　问云何以破为门。答立义者直明能生果不言缘中有果无果。论主开张此三穷于能生果故以破之言教名为门。然因果宛然而毕竟净。无纵迹处所众生如此了悟不须论主破之。良由众生不能如斯了悟。遂见有见无见亦有亦无。今就实相如此有无毕竟无纵。故名为破。何时有此有无等诸见可破耶。又今破有见无见亦有亦无诸见既息。故爱见息。爱见息故恩息。因息故生死果息。生死果息故涅槃亦息。竟无所息故生死去涅槃去。此去无所去豁然了悟。是故此破名之为门。计因果有无有内道外道不同。然道不曾内外随人行道自成。内耳外道计有无有其四句。僧佉因中有。世师因中无。勒沙婆亦有亦无。若提子非有非无。萨卫二世有。僧祇二世无。天亲俱舍论双异二家。亦有亦无。现在作因则未来有果。现在不作因即未来无果。成实师立中道义。明有果理故非无无果事故非有。今具破此内外四句。</w:t>
      </w:r>
    </w:p>
    <w:p>
      <w:r>
        <w:t xml:space="preserve">　　问中百二论亦破有无。与今何异。答百论两品正破二外道有无。中论品品破内道有无。若望此门彼二论并是略破。今有三十余门破于有无。故名广破。又彼二论散破有无。今束破之。又彼二论寄余法破有无。如五阴三相等中亦破有无。今此门但就因果破。于有无门又为三。一长行发起。二偈本破。三长行释。</w:t>
      </w:r>
    </w:p>
    <w:p>
      <w:r>
        <w:t xml:space="preserve">　　就偈为二。三句总非。第四句呵啧。又第四句亦名摄法。以三句求生无踪。离此三外谁有生耶。又龙树明照无生。敢九十六术言有生耶。五百论师言有生耶。</w:t>
      </w:r>
    </w:p>
    <w:p>
      <w:r>
        <w:t xml:space="preserve">　　问此偈与前品两偈何异。答前品初偈总明内外无生。次偈别明内法无生。但前偈直明果从缘生故无自性无自性故是即无果。今偈重就因缘中啧果。故云因缘中若前有果。若前无果亦有亦有亦无并不生果。是即两门始终并是破果。但上门举缘破果。今回啧果所以为果。所以两门并破果者。至第三门方乃破缘故也。又二门并破果。果通有为。有为既无无为亦无。故有为无为一切空。又二门求果无踪。则知无缘。故借缘有破果有。借果无破缘有。</w:t>
      </w:r>
    </w:p>
    <w:p>
      <w:r>
        <w:t xml:space="preserve">　　问何故破亦有亦无不破非有非无。答第四犹是第三。故不破第四。</w:t>
      </w:r>
    </w:p>
    <w:p>
      <w:r>
        <w:t xml:space="preserve">　　问若尔第三犹是前二。亦应不破第三。答既显第三犹是前二。即显第四犹是第三。故须破第三也。</w:t>
      </w:r>
    </w:p>
    <w:p>
      <w:r>
        <w:t xml:space="preserve">　　就长行为二。第一前释偈三句。第二次释第四句。以齐万法。就释三句又二。初总唱三句不生。第二别释三句不生。初如文。所以三句并不生者。若令三种生成即无第一义谛。若无第一义谛亦无世谛。何以故下第二别释三句不生。即为三别。就释因中前有果不生。就破救论之问答凡有八番。第一牒有。第二破有。第三救。第四重破。第五重救。第六重破。第七重救。第八重破。即成四立四破。故有八番。若就能破门论之凡有五门。初章就生不生门(有七破)第二据变不变门(有四破)第三就果粗细门(有四破)第四就啧果不成门(有五破)第五啧异果门(有四破)都有二十四门若因中先有果生者第一立也。是即无穷第二破也。</w:t>
      </w:r>
    </w:p>
    <w:p>
      <w:r>
        <w:t xml:space="preserve">　　就生不生门凡有七破。一俱生破。二俱不生破。三以同啧异破。四将异并同破。五无异破。六无用破。七啧用破。今略释之。然后附文可见。俱生破者未生是有。既其得生生已亦有。亦应更生。令已未俱生名俱生破。俱不生破者若已生是有。既其不生未生是有亦应不生。名俱不生破。以同征异破者既同是有。云何有。一生一不生异故名以同征异破。将异并同破者未生既有。生已应无。将已未之异并有同义名将异并同破。无异破者有义既同。则已未既无异。无用破者纵果已有何用更生。啧用破者异既已有。应有可见之用。此七门因循次第而来。就俱生破又四。一标无穷。二显无穷。三释无穷。四结无穷。是即无穷第一标无穷也。如果前未生下第二显无穷。无穷有五种。如中论所说。今正就已生物明更生故名无穷。故名显无穷也。问为此是一物无穷生为生无穷物。答是一物无穷生也。何以故下第三释无穷。言因中常有故者已生之果不异彼未生。故是因中之常有也。从是有边复应更生者有人言。有无二边。汝今著有故言从是有边。今谓不尔。已生之果谓之有边。将欲作难。先牒外人有义边也。问此就何义难也。答此就未生微其已生。未生亦有生已亦有。未生是有既其得生。生已亦有亦应得生。故言从是有边复应更生。又未生是有。既在因内已生是有。亦在因内。所以作此难者恐外人云果在因中。是故得生。果在因外不复更生。是故今明。因外之有不异因内之有。故是因中常有。内有既生。则外有亦生。又只因内之有生言。此则是生已更生。汝因内已是有竟复不应生。遂言生者当知即是生已更生。若因内之有生已更生。则因外之有亦生已更生。如是一物无穷过生。是则无穷。下第四总结。</w:t>
      </w:r>
    </w:p>
    <w:p>
      <w:r>
        <w:t xml:space="preserve">　　若谓下第二俱不生破。前是纵生门。令未生已生一切皆生。又生已更生有无穷生。今是夺生破。则未生已生一切不生。就文为三。一取外意。二正破。三牒宗呵啧。取外意者救无穷之过也。外云。因中果名未生。因外果名已生。未生可得有生。已生云何更生。故无无穷过也。是中无有生理第二正破。此将生已征之未生。未生是有。生已亦有。生已是有既其不生。未生是有亦应不生。已未二门毕竟无生。故云无有生理。是故前有下第三牒而呵之。</w:t>
      </w:r>
    </w:p>
    <w:p>
      <w:r>
        <w:t xml:space="preserve">　　复次下第三以同啧异破。又开二别。初牒外义。先第一将未征已。未生是有既其得生。生已亦有亦应得生。则二俱应生。第二将已征未。生已是有未生亦有。生已是有既其不生。未生是有亦应不生。故此二门理应俱生。俱应不生。今外人云。虽俱是有而未生者生生已不生。不应作俱生俱不生难也。是二俱有下第二破也。外人义自相违。以有是同而生未生异故。论主投其有同以征。不应生不生异。所以然者。汝有义既同。则应同生。不尔同应不生。若有是同而一生一不生无有是处。</w:t>
      </w:r>
    </w:p>
    <w:p>
      <w:r>
        <w:t xml:space="preserve">　　复次下第四捉异并同破。提外人生未生异以征果体不应始终有同。汝已未相违。亦应有无相违。未生既有。生已则无也。又汝反世情言未生是有者。亦反世情已生便应是无。又此亦得是并。若必言生未生异亦应有无异也。已未相违故。是二作相亦亦应相违者。正作有无相违难也。二所作果体之相亦应相违。则未生之果既其是有。已生之果即应是无。问何故名作相。答果是起作相。故名作相。</w:t>
      </w:r>
    </w:p>
    <w:p>
      <w:r>
        <w:t xml:space="preserve">　　复次下第五无异破。前正难次释难。正难中前牒。世间未生是无生已是有。故言有与无相违。无与有相违也。若生已亦有下正难外也。汝若避前第四生已无难便当果体始终都有。是故今明。若生未生二俱有生者。生已未生有何异耶。又此亦得并。若生未生同是有者。亦应生未生同皆是已也。生未生俱已。若以未生为未生已为已。亦应已生为未未生为已。又若有未有已则有有有无。具四难也。释难亦中二。初何以故正释之。次传破其无异。</w:t>
      </w:r>
    </w:p>
    <w:p>
      <w:r>
        <w:t xml:space="preserve">　　复次下第六无用破。自上已来难并纵横。今并停之直迥啧其有义。汝既已有何用更生。直作斯啧辞理则穷无言可对。又夫论义之方有难有并有啧。上已明并难。今次啧也。此啧僧佉及二世有义。若言有果理者亦作斯啧。既已有理。理已出空已入有竟。何须更出空更入有耶。若更出空入有即堕更生。如是无穷。还堕前五破。故此一破与前进退相成也。</w:t>
      </w:r>
    </w:p>
    <w:p>
      <w:r>
        <w:t xml:space="preserve">　　复次下第七啧用破。更复纵之。若不改有宗必言有者。汝因中有瓶。则具色香味触。若尔则应可见。若不可见则应非有。又泥中有瓶则应为六根作境能发六识用。亦应云若尔可闻等也。又若不能作境而言有者。石女儿等亦不能作境亦应有也。又不作境者而有。亦应作境者不有。</w:t>
      </w:r>
    </w:p>
    <w:p>
      <w:r>
        <w:t xml:space="preserve">　　问曰下第三外人救义。上破僧佉及二世有部并有果理家义。今众家共兴此一救也。此一问据别而言正通第七啧用破。因中虽有果以未变故不可见。不应闻有便谓可见。亦不应言不可见。故谓不有。未变者但有果性及理力等。未有事果相貌名为未变。亦得备通七难。第一俱生难云。未生是有生已亦有。未生既生。生已亦生。是则无穷者此事不然。我因中乃前有果而未变故。须变而生。已生之果已变故不须更生。何得言未生既生生已亦生耶。通第二俱不生难者。前难云。已生是有既其不生。未生是有亦应不生者此事不然。我已生之有此是已变故不须更生。未生之果此即未变。是故得生。不应作俱不生难也。通第三以同啧异难者。上难云。未生是有。已生亦有。既同是有。而有一生一未生无有是处者不然。我未生未变故须变而生。已生已变故不须更生。虽同是有而得一生一不生也。通第四将异并同难者。上难云。既有生未生异则有无亦异。未生既是有。已生则应无者不然。我未生是未变之有。生已是已变之有。云何作一有一无难耶。通第五无异难者。上难云。生已亦有未生亦有。既同是有。生未生便应无异者不然。我未生是未变之有。已生是已变之有。既有变未变异。则生未生亦异。何得言无异。通第六无用难者。上难云。因中既已有竟。何用更生者不然。未生未变。是故须变此即有用。云何作无用难耶。通第七如前。答曰下第四破救。有此一救。内频兴四破。一征相破。二啧变在因中破。亦云。安变在因中破。三穷变在因外破。亦云抽变因破。四不定破。初难有三。第一牒。第二从以何相下正啧相。此啧其未变之前相貌也。言泥中瓶果既未变故自体不可见者。必应假相知有。夫相有二。一者自相二者他相。自相是非众生相。他相是众生相。泥中俱无此二相。何以知有瓶耶。又俱无。二相俱则不可用二相证瓶。又俱无。二相俱应生二相。又泥出牛马不应生瓶。若有生不生则有有有无。亦四难也。是故汝说下第三牒呵。复次下第二捉变在因内破。上啧相今啧体。亦三。一破二释三结啧。若变法即是果者牒外义也。问外前云。因中有果而未变。则变与果异。今云何言变法即是果耶。答论主欲开二关引敌定变同果。知其悬言即也。所以然者。论主知其必不受变即是果。便堕无果之难。故今且云。即是也又欲遍破一切故具开二关应定云。汝变为是果为非果。若是果者因中有果。即应有变。若有变即可见。若变非果则因中无变。则应无果。今且开一关故偏云即也。何以故下第二释破。释破有二。初明既前有果即是前有变。二明既前有变则应可见。上何得言未变故不可见。略据可见耳。还复宗具七难。因中之果可见。已生之果亦可见。俱可见则俱生。是即无穷。成第二难已生可见应既不生未生可见亦不生。成第三难同可见。一生一不生无有是处。成第四难者。未生既可见生已应不可见。成第五难者同是可见。生与未生有何异。成第六难未生已可见。何用更生。是故下第三结呵。若谓未变下第三捉变在因外破。亦三谓难释结。难中二。初取外意。明本立因中有果而未变则变与果异。云何作即难耶。是故云未变不名为果也。言不名为果者。若此变非是果。则果毕竟不可得者第二破也。因内无变后时又无。即毕竟无果。乃免可见之啧覆堕无果之过也。何以故下第二释破。汝明因中无果则果不生。今因中先无变云何生变。故瓶等果下第三结破也。若谓变已是果者第四不定破。所以有此一破来者。重破其因外之果即是变。因内果未变。此义是众家统本宗故重破之。破亦三。前取外意。次作因中无果难。三结成不定难。今是初纵彼变在因外。又纵变法是果。具二纵也。则因中前无下第二破也。汝既言变是果而在因外。则知因内无变果。故云因中前无。是即不定下第三结成不定过。问云何不定。答若言因中有果性是因有果。因内无变为无果。此之不定不名为过。以数论及外道立义正尔。今就文明者汝本宗立因中有果。今复谓。变已是果。则知未变时因中无果。二言相违故言不定。</w:t>
      </w:r>
    </w:p>
    <w:p>
      <w:r>
        <w:t xml:space="preserve">　　问曰下第五重救。立因中前有变以通上四难。问外先云。因中果未变。今云何回宗立有变耶。答不违宗也。前云未变者但有果性未变成事。故不可见。今言。有变者已有变性。若无变性则堕无果。故不相违。问何以知立变性耶。答外云有变。但八因缘不可知。故知有性耳。今先作外人二义。一立宗二防难。立宗者因中有变即是因中有果。若因中无变便堕因中无果过也。次防难者引八缘也。难云。因中既有变应当可见。若不可见则不应有。外通云。有二种不可知。一有不可知。二无不可知。有不可知如八缘。无不可知如[少/兔]角。汝不可闻有便谓可知。不可闻不可知便谓无也。次别通四难者。第一啧相难云。若因中有果应有相。若无相便非有。答云。因中虽有以同八缘不可知。不应啧求相也。第二难云。因中既有变应可见。若不可见便应非有。答云。虽有但同八缘故不可见也。答第三难者。我变在因内。云何乃作变在因外难耶。通第四难者。因中先已有变。此即定有。岂堕第四不定难耶。就文有三。一总标二义。二别释二义。第三结成二义。以非论主。初文二义者。一明先有变以立义宗。二明不可得以防论主可见之啧。合此二言通前四难。如向释。凡物下第二文也。如是诸法下第三文也。</w:t>
      </w:r>
    </w:p>
    <w:p>
      <w:r>
        <w:t xml:space="preserve">　　答曰下第六重破。就文为二。第一夺破。明因内变果不同八缘。则著上未变之前可见之过。第二纵同第八。则始终常细。则堕生后不可得之失。初又二。前总明不同八缘。以不同八缘故还滞前四难。正堕可见之失也。次何以故下第二别释不同八缘。文相可知。若瓶细故不可得者。第二纵同第八。则始终常细。亦二。初正难。次何以故下释难。释难云。未生常细不可见者生已亦细亦不可见也。生已未生俱定有者。此举有定释成细定。汝有义既定不可改有令无。细义亦定。不可转细令粗。不可见义亦定。不应可见。</w:t>
      </w:r>
    </w:p>
    <w:p>
      <w:r>
        <w:t xml:space="preserve">　　问曰下第七此重救。救上二难。未生时细。则同于八缘无不同之过。初细后转成粗故由细成粗。岂可令始终常细。故免第二失。先细后粗数论等同有此义。问此立未生时细。与上第救未变故不可见。有何异耶。答前明未变都未有瓶之相貌。今言。细者已有相貌。但相貌微细故与上不同。</w:t>
      </w:r>
    </w:p>
    <w:p>
      <w:r>
        <w:t xml:space="preserve">　　答曰下第八破。此一答中有十一难。一关正破粗细。初有二难。总破因中有果。初二难者第一作因中无果难。第二相违难。今是初。上明始细终亦细。今啧本无粗果末亦应无。末遂生粗即是本无今有。岂非因中无果耶。故进退成破。又反并。若无粗遂生粗者有细应不生细。又因中前无粗下第二作相违难。此中前双牒有无。因中前无粗者牒其无粗。显堕因中无果过也。又欲发成有粗之难也。若因中前有粗第二纵牒因中有粗。则免因中无果之过。不应言细故不可得者乃免无果之失。复堕遗言之过。今果是粗者此复作非果难之果是粗。汝言细故不可得是粗即非果也。今果毕竟不应可得者。因内无粗因外之粗复非是果。竟何处有果耶。是故不以细故不可得者。牒外义总结呵之。</w:t>
      </w:r>
    </w:p>
    <w:p>
      <w:r>
        <w:t xml:space="preserve">　　复次若因中先有果生者。若就粗细门分之。上来四难就粗细门破竟。今第四啧因果不成。若就破救十一难论之。今是第三明因用废。问何故作此二义目之。答上来并是问答接次。今此一章直就因中有果别生诸破。不同上来三章。是故具作二义目之。初难有二。前牒外义。是即因因相坏者第二破也。初正破。次释破。初正破云。若立因中有果者则因果俱坏。而重称因因者盖是发语之辞。又一因是外人所立之因。今牒彼立因故言因也。次汝所立因此因不成。故复言因也。果亦尔。问此破与上来破何异耶。答上但明因中不得有果未明因果俱坏。故与上异也。何以故下第二释。偏释因相坏。缕器非叠果因故者。此之二事正举譬破之。若因坏果亦坏者。此乘无因之势以明无果。何以故下传释因无故果亦无。</w:t>
      </w:r>
    </w:p>
    <w:p>
      <w:r>
        <w:t xml:space="preserve">　　复次下第四明果相坏。又开三别。一正难。二释难。三总结。言若不作不名果者。因中前有果则果非因所作。因不能作果故云不作不名果。何以故下第二释难。明叠寄缕中住叠非缕果缕非叠因。若以奇住便是果者。果寄器住应是器果。此即一切皆果。不尔一切非果。若言叠是缕果果非器果者。亦应果是器果而叠非缕果也。如是即无因无果下第三总结。问此中但应啧有云何亦啧无耶。答上来破有略折稍欲入无。故逆呵元也。</w:t>
      </w:r>
    </w:p>
    <w:p>
      <w:r>
        <w:t xml:space="preserve">　　复次下第五啧标相。与前第四破中啧相异者。前啧体相今啧标相。是故异也。今云因中有果而不可得者。序论主上来觅果体及果体相不可得也。应有相现者正啧果标相也。如闻香知有华者列此五物皆有标相也。如是因中若先有果应有相现者正啧果标相。令同上五物也。今果体亦不可得者序上来破体也。相亦不可得者序今求相不可得也。如是当知下总结因中无果也。问闻声见鸟。声是鸟标相。今见轮绳即知有瓶。轮绳是瓶标相。何言瓶无标相。答二义不可。一者绳轮犹是瓶因。上已就因内求果无踪。今不应更举。二者声为鸟相。寻声见鸟。绳为瓶相寻绳不见瓶相。非例也。</w:t>
      </w:r>
    </w:p>
    <w:p>
      <w:r>
        <w:t xml:space="preserve">　　复次下第六遍检果。遍检果者就若自若他若因若果一切处求果无踪名遍检果。凡有五句。初是因中无果。若因不作下明他因无果。若缕不作下明无因不得有果。若果无因亦无者乘无果势破因也。是故下结非因中有果。</w:t>
      </w:r>
    </w:p>
    <w:p>
      <w:r>
        <w:t xml:space="preserve">　　复次下第七有常过。从上遍检果生。上明因不作非因不作复不得自然而作。而言有此果。是故此果名之为常。文亦五句。初明果常。若果是常下第二句明一切皆常。若一切皆常下第三句明常无常俱无。是故常无常下第四呵啧其俱无。是故不得言因中前有果下第五结非本宗。</w:t>
      </w:r>
    </w:p>
    <w:p>
      <w:r>
        <w:t xml:space="preserve">　　复次下若就五种破门自上已来四门已竟。今是第五啧异果。所以别开此门者。以上来皆是义势相接。今更别开章破之。所以复是一门破也。此门亦有四破。一重过。二作为果。三正二因。四二作坏。合前七为十一也。今是初。若因中先有果生牒外义也。所以牒者凡有二义。一者义势不接前。更别开破门故重牒也。二重牒因中前有果为显成有重果过。良由因中前有故成重果。所以重牒。即果更与果异果作因者。正作重果破也。明缕中已有叠。叠是既缕家果。既已有叠即应可著。著复是叠家之果故是重果。而言异果者著果异叠果。故名异果。而言果更与异果作因者。此缕既有于叠。即为叠作因。此缕中之叠则堪著之。是故此叠复与著作因。故云果更与异果作因。问此与初章无穷过有何异耶。答上明已生果之更复应生。此是前后无穷。今就一时中而顿啧之。今缕中有叠叠则堪著。叠复为著作因。如母肠中有子此复应有子。如是七世皆在母肠中一时顿有。故与上为异。破本有佛性义。汝言众生中本有佛性。为异众生为不异。若不异犹是众生。众生既无常佛性亦尔。佛性既常众生亦尔。若众生无常佛性常。亦应佛性无常众生常。若有常无常则不应一也。若众生与佛性异则已有佛。此佛已应放光动地。已应化众生。所化众生复本有佛性。亦应放光动地。如是无穷。若谓如地前有香者第二作为果。作为果者若缕中之叠未堪著。缕缘合始堪著者。此叠非缕中先有。缘合始有。为缘所作非是本有。违本宗义。故名作为果。又进退皆屈。若本有即为异果作因。若未有待缘作方有即堕因中本无果。</w:t>
      </w:r>
    </w:p>
    <w:p>
      <w:r>
        <w:t xml:space="preserve">　　就文为三。一取外意。二正破。三结。非前有取意中前譬后法。所以取意者上以重果过外。外不受此难。明缕中虽有叠叠未堪著。故不得与著作因。如地虽前有香不以水洒此香未有发鼻识之用。缕中虽有叠缘若未会不能与著为因。故无重果之过。是事不然下第二论主破。前总非。次何以故下释非也。今云不然者不然其法。非是不然其譬。所以不然其法者。若假缘合方有则果成始有。非因中本有。故云不然也。何以故下第二释不然也。前正释次传释。正释云。如汝所说可了时名果此是缘合时始名果也。瓶等物非果者明若缘合时始名果则瓶等本有应非果也。此是本始相对缘合方始名果。瓶本有应非果也。何以故下第二传释。可了是作瓶等前有非作者。可了是缘合始有。为缘所作。瓶等本有非缘所作。是即以作为果者。依汝义缘合始有为缘所作。此即果也。则应云瓶等本有非缘所作应非是果。此即乖汝本有之宗故。次结云因中有果是事不然。问何故作可了之言耶。答可了者犹是可生。但为外人言地中有香因水故发则生因堕于了因。故作可了之言。又欲发下正二因破故作可了之言也。</w:t>
      </w:r>
    </w:p>
    <w:p>
      <w:r>
        <w:t xml:space="preserve">　　复次了因下第三正二因。所以有此破来者。重为释成上香譬故来也。恐外人云如香本有果亦本有。非始造作方有。是故今明。若尔水是香之了因。非是生因。泥应瓶了因非是生因。此文与上进退成难。上得生因则失本有。今得本有则失生因。故有此文来也。言正二因者为外人周正生了二因。则彼义自坏。了因二义。一但能显物不能生物。二能兼了余物。生因异此二义。一能生物。二但能生瓶。是故不同。何得言果本有耶。果若本有则生因成于了因。了因既有多用。生因亦作多用也。</w:t>
      </w:r>
    </w:p>
    <w:p>
      <w:r>
        <w:t xml:space="preserve">　　复次若因中先有果下第四明二作坏。因中既其有果。则皆成已作。无复二作。若谓因中先无果下第二次破因中无果。所以破无者。前破执有家今破执无家。如僧佉卫世及二世有无。又犹是一人改于有宗而执无义。又论主上借无破有。谓论主破有用无。是故执无。又破无为成。破有以无见不息有执还生。是故破无令有心都净。</w:t>
      </w:r>
    </w:p>
    <w:p>
      <w:r>
        <w:t xml:space="preserve">　　文为三别。一破二救三破救。今是初。应有第二头生者四大中无一头亦无二头。既生一头亦应生二也。又无二不生二。无一亦应不生一。又无二而不生二。无一而生一者。亦应生二而不生一。又有生不生则有有不有。</w:t>
      </w:r>
    </w:p>
    <w:p>
      <w:r>
        <w:t xml:space="preserve">　　问曰下第二救。救意云。四大是一头因缘。故能生一头。四大非二头因缘。故不生二头。以因缘不因缘故有生无生。无四难也。</w:t>
      </w:r>
    </w:p>
    <w:p>
      <w:r>
        <w:t xml:space="preserve">　　答曰下第三破救凡有七破。一多因过。二多果咎。三俱无啧。四生相坏。五同疑因。六三作废。七悬构啧。今第一多因过也。问此破与第一何异。答上捉一因以对二果。今捉一果以对二因。所以异也。如石中无瓶泥中亦无瓶。既从泥亦应从石。泥是瓶因石亦是因。故名多因。然犹得重破上义。泥中无瓶是瓶缘者。亦无二头应是二头缘。无二头非二头缘者。无瓶亦非瓶缘。此则俱缘俱非缘俱生不生。又颠倒过。泥是瓶缘非二头缘者亦应是二头缘非是瓶缘。又若有缘非缘则有有不有。</w:t>
      </w:r>
    </w:p>
    <w:p>
      <w:r>
        <w:t xml:space="preserve">　　复次下第二多果过。泥中无一果而生一果。无一切果应生一切果。故名多果过也。</w:t>
      </w:r>
    </w:p>
    <w:p>
      <w:r>
        <w:t xml:space="preserve">　　若因中先无果下。第三俱无啧。沙之与麻二俱无油。则俱不生。俱无则俱生。不尔沙生麻不生。颠倒过也。若麻生沙不生。则麻有而沙无也。</w:t>
      </w:r>
    </w:p>
    <w:p>
      <w:r>
        <w:t xml:space="preserve">　　若谓曾见下。第四生相坏。先取外意。外人云。我曾见人取麻不取沙。是故麻生油沙不生。是故取麻不取沙。以曾见之言答四难。以上破不可用言通故。但取眼曾见救。是事不然下总非。何以故下释非。问此与前第三俱无破何异。答上句以沙无类麻无。今纵有而生相不成。是故异也。生相不成如初门。油不自不他不共也。又汝引曾见救。我亦引曾破。汝生相不可得。又汝引曾见救。何不引曾闻救耶。汝已曾闻。初门求生相不成。今何故救耶。是故下结呵外人。</w:t>
      </w:r>
    </w:p>
    <w:p>
      <w:r>
        <w:t xml:space="preserve">　　复次下第五同疑因。同疑因者因名生疑之所以。若了一事则万途可明。何故近舍于今麻远引曾见。今义既惑。曾见亦谬。俱惑所以名同疑因。又我今非但破其现麻。一切三世所有麻悉皆破之。纵汝远引曾见不出所破。汝已于此现麻生疑。虽引曾见亦怀疑耳。今麻昔麻同不能生。于同生疑。故名同疑。此即指三世麻为因。同疑此因名同疑因。又依文释者。因中有果无果亦有亦无。此之三种名之为因。汝今不解因中无果。与上不解因中有果及半有半无无异。同不了此三种。故名同疑因。文具有此三种意。问云何得破曾见耶。答外人舌不能通故引曾见为证。但曾见之义符内外大小人情。此事难破故以三门啧之者。但啧其见麻生油故也。则汝为曾见麻中有油。为见其无。为见半有半无生油耶。以此三门啧眼见即眼见便坏。所以然者无有人眼见。麻内有油故生。乳内有酪。童儿已有儿。食已有粪也。故知麻中无油眼无所见。半有同有。半无同无。故以三门啧之。</w:t>
      </w:r>
    </w:p>
    <w:p>
      <w:r>
        <w:t xml:space="preserve">　　复次下第六三作废。就文为四。一牒外义。诸因相不成下第二标因不成。何以故下释因不成。所以因不成者夫物得生事在于因。因若前无即造功无用。故云无作无成。作据其始成约其终。既无成作之功。则无因也。如是作者不得有所作下。第四结无三作。作者名人。使作者名他人。作是现前作是果。因中若无果既无此三事。</w:t>
      </w:r>
    </w:p>
    <w:p>
      <w:r>
        <w:t xml:space="preserve">　　若谓因中前有果下第七悬构啧。所以名悬构啧者。论主悬构取外人意以难于内与外同过。故名悬构啧。就文为二。一者假作外难内。二明内通外难。外难内中凡有二难。一者难论主因中有果。二者难内同无三作。若谓因中先有果者。此第一反质。论主执有果也。所以谓内执有果者。以见内借有破无故谓内破无执有。是故云。若谓因中先有果。上破有中亦应有此难。但以后例前。举一可知。又二世有无及僧佉卫世计因果不出有无。若破有必立无。若破无必立有。前见论主破有谓论主执无。今见论主破无必应立有。是故作此难。又一切破有二门。一内破外。二外破外。上来明内破外意今明外破外。所以内外并破外者。欲明因中有果毕竟不可得。毕竟是障道及坏因果义故也。破因中有果既有内外二破。破因中无果亦有二破也。即不应有作作者作法别异第二齐过难。我执因中无果既无有三作。汝执因中有果亦无三作也。</w:t>
      </w:r>
    </w:p>
    <w:p>
      <w:r>
        <w:t xml:space="preserve">　　是故汝说下第二论主通其二难。就文为二。一总非。二别答。总非中有三。初句牒外无三作难也。因中无果下第二叙外难意。汝作此二难以难于我欲成汝因中无果者。故是牒外意也。</w:t>
      </w:r>
    </w:p>
    <w:p>
      <w:r>
        <w:t xml:space="preserve">　　是亦不然下。第三论主非其破有立无也。</w:t>
      </w:r>
    </w:p>
    <w:p>
      <w:r>
        <w:t xml:space="preserve">　　何以故下第二别答二难。前遂近答第二齐难。论主明。若我执有难无可受汝难。我不执有难无。云何受汝难耶。又我有无俱破。汝今破我有者乃助我破。非破我也。又有无并出汝谓情。今还难汝有汝自通之。非开我也。又汝不立有我亦不立有。汝今破有。此是虚说。竟不开二家。是故因中无果者呵外人立无也。所以呵立无者。外前质有为欲成无在难既非。则无义便坏。故呵无也。复次下答其初难。意同前难。但前据无三作。今明因中非前有果。亦不受因中先无果者。外见论主破有便谓执无故。复明不受于无也。</w:t>
      </w:r>
    </w:p>
    <w:p>
      <w:r>
        <w:t xml:space="preserve">　　若谓因中先有果下。第三段次破亦有亦无。凡有二难。一相违破。二指前破。相违破者就因中一果体不得亦是有亦是无。以有无相害故不言因中有性。为有无事为无。此不名通。只问其性之有无为相违耳。复次下第二纵是亦有亦无。同上二门所破。是故下前明因中有果无果等三句竟。此下第二释偈第四句谁当有生者。并齐万法即为二别。初结果空。有为空故下第二结归三空也。</w:t>
      </w:r>
    </w:p>
    <w:p/>
    <w:p>
      <w:r>
        <w:t xml:space="preserve">　　十二门论疏卷上之末</w:t>
      </w:r>
    </w:p>
    <w:p/>
    <w:p/>
    <w:p/>
    <w:p>
      <w:r>
        <w:t xml:space="preserve">　　十二门论疏卷中之本</w:t>
      </w:r>
    </w:p>
    <w:p/>
    <w:p>
      <w:r>
        <w:t xml:space="preserve">　　　　释吉藏撰</w:t>
      </w:r>
    </w:p>
    <w:p/>
    <w:p>
      <w:r>
        <w:t xml:space="preserve">　　观缘门第三</w:t>
      </w:r>
    </w:p>
    <w:p/>
    <w:p>
      <w:r>
        <w:t xml:space="preserve">　　所以有此门来者凡有八义。一者因缘一门略破生义。第二门广破生义。今此一门凡有二义。一者结上略广无生。二者举非缘决破生义。具此四义破生乃周。是故要须三门。问初上二门云何略广。答初门长行与偈俱略。偈略者但明无自性门以破于生。长行略者以文略故。次门偈与长行二种俱广。偈备开三门。长行即有三十四门。故名为广。略广求既无踪故。此门初双结二义。上求已无若必谓有生者故举非缘决之。所以须备四义。故有三门。二者因缘门总就因缘中求果无踪。次门别就因中捡果不得。今门别就缘中求果无生。则要须备三门方具总别观也。三者经有二说。一者但作因名不作缘名。如六因十因。二者但作缘名不作因名。如四缘十缘。三者因缘两说。如十二因缘。众生随名著名随相著相。故初品具破因缘。次品破其因义。今门次破其缘。要穷此三病义乃圆。是故有三门也。四者因缘义总。预是佛法无非因缘。从第二门至于生门。此是因缘中别义。以因缘义总故贯在论初。但因缘中别出因果义故有第二第三两门。所以别相明因果义者。因果是众义纲维立信根本。故诸佛菩萨敷经说论。但为显于因果。是故就总义中别明因果。所以有后二门。五者上有果无果门通破内外。今破四缘。正为破内。六者上二门捡无所生果。今捡无能生缘。七者为释疑故来。初门略求生不得。次门广捡生无踪。或者云。若二门求生无踪。何故佛说四缘生法。若四缘生诸法云何言毕竟无生。是故今明。佛所以说四缘生者。为明无生故说四缘生。如为令深识第一义故说世谛耳。汝闻四缘生不知无生。岂识生耶。既不识佛意岂识佛语。又四缘生只是无生。汝计四缘生则无生四缘于汝成生。非是四缘义也。今言破四缘者。无汝所计四缘。何时无佛因缘无生四缘。又此是外道迷权实义。论主为其开方便门示真实相。佛说四缘为表不四。不四为实四是方便。汝但知权四为实不知不四。既不知不四亦不识四。故权实俱迷则无二智。今示不四四为方便。四不四为实令外人生二智。即有自然无师智故得入佛知见得成佛。问论中何处有此意。答中论云。如诸佛所说真实微妙法。于此无缘法。云何有缘缘。下释云。佛随凡夫分别故说。实法可信随宜之言不可为实也。又论主今欲摄用归体即明从体起用。摄用归体者明四缘毕竟空。即辨四不四义。既知四不四即明不四四。故是从体起用。三世佛唯有体用。故收入出生。故论主申此二条则一切义尽。问何故就四缘明收入出生耶。答四缘摄一切义尽故就此明之。问论文何处有此收入出生意耶。答观性门中明有二谛。因世谛故有第一义。即收入义。因第一义故有世谛。即出生义也。外人闻四缘但住四不得收入。如穷子住立门外不肯入门。既不知收入岂悟出生。如长者往就穷子辨出生义也。又此论正申一乘。如睿师序令六道回宗三乘改迹。今明四缘生六道三乘。若有六道果三乘果必从四缘生。四缘是能生。今求四缘生不得则无复六道三乘因。终归于空常寂灭相。即整归驾于道场毕趣心于佛地。八者上二门末结言一切法空。然四缘摄一切法。外人疑云。若一切法空佛何故说一切法为四缘生耶。论破若是。经说应非。经说若是。论破应非。今请。论主会通经论是非。故今明。佛说空者明一切法毕竟空不言一切法自是有。毕竟空自是空。汝起空有二见。故谓经论相违。今论还申佛说一切法即是毕竟空意。故经论相成不相违也。问破四缘与破有果无果何异。答有同有异。所言同者。上破外人横计有无。今破横计四缘。此二但破而不取。是故言同。所言异者有无但出谓情。故破而不取。四缘既是佛教。则有收取之义。故与前异也。问此门为从能破立名。为以所破立名。答以所破立名。外人立有四缘。今以略广二门求缘无踪。从所破立名。故云观缘门也。</w:t>
      </w:r>
    </w:p>
    <w:p>
      <w:r>
        <w:t xml:space="preserve">　　就文亦三。初长行发起。第二偈正明门体。第三长行末总结齐法。</w:t>
      </w:r>
    </w:p>
    <w:p>
      <w:r>
        <w:t xml:space="preserve">　　略广众缘法者第二明门体。凡三偈。开为二章。前二偈正就四缘中求果无生。第二偈举非缘决破也。又初二偈破四缘中求果无踪。后偈就非缘中捡果不得。故一切法无生。初又二。第一偈正标章门。次长行与偈释章门。初偈又二。上半正破。下半呵责。释略广备如中论。有人言。总为因缘名之为略。离为四缘名之为广。故中论题观因缘品而后破于四缘。即是斯意。二者初门名之为略。次门目之为广。今双牒上略广题示外人。上略广二门就众缘中求果无踪。汝云何言果从四缘生。即是用前二门破今因缘生义。三者第二门名之为广。此品捡之为略。故名略广。四者开中云。前门会因。推之曰略。此品列缘。推之曰广。此意明从所破立名。前品直作因名而就因中推之。故名为略。今品离为四缘。推果无从。故名为广。五者直就此品自有广略。因缘合推为略。因缘别捡为广。下半呵责。可解。</w:t>
      </w:r>
    </w:p>
    <w:p>
      <w:r>
        <w:t xml:space="preserve">　　瓶等下第二长行与偈解释。就解释为二。第一略释。第二广释。略中初释上半。若于二门中下次释下半。问曰下第二广释。亦二。第一释上半。次释下半。释上半为二。第一前释初句中众缘法三字。次释略广及第二句。所以不依偈次第释者。欲明破立次第故前明于立。即是所观。次辨于破。即是能观。初又二。前问次答。外人所以作此问者。既闻上略广众缘无生。未知破何物缘意。谓破外道缘不破佛法四缘。以内外未分是故致问。而意谓有内法四缘生果不被破。故致斯问。又作论之体假问发起于答。亦不须作余意。答曰四缘生诸法者第二答也。答意云。我上言略广众缘求生不得者。此是汝所计四缘耳。外道所计不足破也。就答为二。初偈本次长行。初偈为三。初句明四缘用。次句辨四缘体。下半列四缘名。问此偈与中论何故颠倒耶。答二论互举一义。中论从名辨用后辨其体。此自末至本也。今前明其用。次辨其体。后列其名。从本至末也。长行但释下半则兼释上半。前牒下半四缘名。因缘者下释四缘名。则释上半四缘义。中论已出。余未尽者今略明之。四缘六因能生所生体无广狭。而有六因者作物不同故也。四缘得名有三。增上从果受名。以果是增上为增上作缘名增上缘。因缘当体立名。以摄五因为缘故名因缘。余二因果通称。心心法是诠次之法。故名次第。为次第作缘名次第缘。则从果立名。又云。用次第法为缘。从因立名。论文用前释。缘缘者初缘字是心。谓心体是能缘之法。万法为缘作缘名缘缘。从果立名。集师旧用。又解。一切法皆是所缘法。故名缘。此法能生心缘。故名缘缘。从境立名。论文用前。数论异者成论次第缘果。唯是心法。数通二聚。万法境是缘。心又诧之复为一缘。从缘立名谓缘缘也。成论过去业及习因依因。此二力强。又从缘立名谓因缘也。六根生识胜于前境。亦从胜立名谓增上缘也。问四缘通三聚耶。答次第缘但是心。果通二聚谓灭尽定及无想定。定上四相遂定而来。虽与定俱不为心所求。非次第缘果也。杂心四句释之。一无间而次第。初念定也。二无间非次第。初念定上四相也。三次第非无间。第二念定也。四非次第复非无间。第二念定上四相也。二定既非心法。乃是次第。不能开发后心故非缘也。后心果者故是定前心为缘。无想天非心所要。但任运而来。前心虽灭彼非次第也。前心乃非次第缘。是无想天增上缘也。心尽得无余涅槃亦尔。但前心非是涅槃增上缘。所以然者无为是缘缘。不从四缘生也。次第缘最难解。有二十心不出四句。一非缘非次第。二亦缘亦次第。三缘而非次第。四次第而非缘。方便．生得．报生．威仪。此四心备四句。二烦恼心与工巧心此二心备三句。变化心唯备二句。无有一句也。现亲心广心章。问四缘几通三性。答次第缘缘缘增上缘缘果并通三性。因缘中有五因。须简别之。四缘并通漏无漏。而遍报二因但有漏。四缘中凡圣备有。但因缘有具不具。如五因中说。四缘中次第缘。缘果隔世。缘缘增上缘亦隔不隔。四缘中心法能作四缘。色及不相应能作三缘。无为能作二缘。问法既具从四缘生。何故不具从六因生。答缘门是疏。又是总相明义故得云具从四缘生。因门是亲。又别相明义则分别染净法。如烦恼是染法必不从报因生。如无记等是净法必不从遍因生。故无有一法备从因缘中五因生。问摄五因为缘名因缘者。亦摄三缘为所作因何故不名缘因。答若言缘因即滥恐谓四缘并为因。故不言缘因。问若言因缘亦谓六因并为因缘。答缘门是疏。可得尔也。因门是亲。所以非类。问云何开所作因为三缘。答取一切法别生心义为缘缘。别取前后相生义为次第缘。取不障义为增上缘。增上缘与缘缘二果异者。缘缘果但心。增上缘果通三聚。又增上缘乱生果。缘缘生果不乱。如色是眼识缘缘一切法是意识缘缘。问几义非次第缘。答有三种法。一无学最后心。二隔念心。三未来心。此三非次第缘。如杂心说也。文释四缘即四别。易知也。</w:t>
      </w:r>
    </w:p>
    <w:p>
      <w:r>
        <w:t xml:space="preserve">　　如是四缘皆因中无果下。自上以来释偈本众缘法三字竟。今释略广求果不可得。又开二。前释广求不可得。次释略求不可得。此中以因缘别推名之为广。因缘总推为略。所以作略广者。一为根有利钝。钝者具须略广方悟。利者开一便了也。又欲穷法边底故备作二门。有人言。总五因为一因缘。将因缘望余三缘。若因缘有果应离余三缘。三缘有果应离一因缘。今谓。谷是牙正因。地水人功是其外缘。若谷子中先有牙者。应离地水人功等缘而有。若地水等缘中有者应离谷因而有。又如眼识以过去行业为因现在空明为缘。亦作此破。若于缘及因下第二次释略义。即以总为略。谓总就谷子之因地水之缘求果不得也。如是一一中下广释前偈下半呵责门。</w:t>
      </w:r>
    </w:p>
    <w:p>
      <w:r>
        <w:t xml:space="preserve">　　若果缘中无下。自上以来就四缘中求果无生。今第二偈举非缘决之。上半牒下半决。决有四意。一者缘非缘俱无则应俱生。二俱应不生。三非缘应生。缘不生。四非缘不生。而缘生者非缘可无。缘应有也。问此中以何为非缘。答有三义。一者如泥是瓶缘乳非缘。二四缘为缘。微尘世性名为非缘。三责外四缘则成非缘。此三备得作前四难。望前三乘六道意者六道因无六道果而生六道。亦无三乘果应生三乘。三乘因中无三乘果而生三乘。亦无六道应生六道。而实不尔。故毕竟无三乘六道因果。故终当毕竟空尽成佛也。</w:t>
      </w:r>
    </w:p>
    <w:p>
      <w:r>
        <w:t xml:space="preserve">　　长行云缘果空故下。品第三举三空以齐法也。</w:t>
      </w:r>
    </w:p>
    <w:p/>
    <w:p>
      <w:r>
        <w:t xml:space="preserve">　　十二门论疏卷中之本</w:t>
      </w:r>
    </w:p>
    <w:p/>
    <w:p/>
    <w:p>
      <w:r>
        <w:t xml:space="preserve">　　十二门论疏卷中之末</w:t>
      </w:r>
    </w:p>
    <w:p/>
    <w:p/>
    <w:p>
      <w:r>
        <w:t xml:space="preserve">　　观相门第四</w:t>
      </w:r>
    </w:p>
    <w:p/>
    <w:p>
      <w:r>
        <w:t xml:space="preserve">　　所以有此门者有通别二义。通意有三。一者根性不同悟入各异。自有闻求四缘无四不悟闻捡三相无三而得道。故说三相门。二者欲通释诸方等经。经中自有明四缘毕竟空。自有明三相毕竟空。佛世利根闻并皆得道。末世钝根寻之未悟故论主曲释也。三者经有历法明空历法观行。论亦如是。故有此门来也。问今为申三相为破三相。答具有二义。原佛说三相者。无名相中为众生故强名相说。此是无三说三。所以无三说三者。欲令众生因三悟不三。问何故无三说三令因三悟不三。答无三说三破于常倒。既为三相所迁岂有常耶。因三悟不三息无常倒。言其无常者明其无有常。宁有于无常。八倒既除则累无不寂。则显真实相。故非常无常便是法身。故德无不圆。此是不三三。三不三之大意也。又无三说三令识佛智。说三悟不三谓如来智。任运现前为自然智。不从师得为无师智。三世十方诸佛有所施作常为一事。故知说三为开四智同归一乘。说三既尔。四缘及一切诸法亦应如是知。又十方三世诸佛为一大事故出。如大品云。般若为大事故起示是道非道。无三说三随颠倒故说示非道。因三悟不三今示是道。又三世诸佛说法不出权实二门。无三说三是方便随宜门。令因三悟不三此是真实门。现中论破缘缘偈。佛灭后大小有所得人并不识此意。故论主申此意破外人谓三故三病也。问经具有三不三不三三。论何故但申三不三。答如上。不三三是权门。三不三为实门。今论实道。又是诸佛本意。又既识三不三即申不三三。故下明二谛也。问经何处有不三三三不三文耶。答诸方等经遍有文。略引大品净名。大品色无常。不可得故。色无常即不三三。不可得谓三不三。具破八倒备开实相中道也。净名不生不灭是无常义亦尔。</w:t>
      </w:r>
    </w:p>
    <w:p>
      <w:r>
        <w:t xml:space="preserve">　　次别叙来意亦有三。一者若就无生义释者。自上三门就四缘中求生不得。惑者复谓。若诸法毕竟无生。何因缘故经说三相能生诸法耶。今随外所引故复破之。所以言随外所引者。三相犹属四缘中因缘门。上既求四缘无踪。即无三相。但纵外言有。故就觅无从故有此门来也。二者上破四缘破别生法。今破三相破通生法。所以四缘是别生法者。如心法备从四缘生。色法从二缘生。非色非心开为二分。无想灭尽二定从二缘生。自余不相应法从二缘生。故名别生法。三相通生法者。有为三聚无不备从三相所生。今破三相名破通生法。以通别求生不得。故知毕竟无生。三者三空分之。自上以来明求果及缘不可得。名为空门。此下四品捡相无从名无相门。禀教之流若于空门悟入则不须无相门。为于空门不悟是故次说无相门也。又根性不同。自有乐从空门入。自有从无相门入。又见多者从空门入。爱见等者从无相门入。百论疏已具明之。问何以知此下四品明无相门。答文云。有为及无为二法俱无相。则知通破一切诸相。故知是无相门也。上三门破所相开为总别。初门为总二门为别。今四门破相亦二。初门正破。后三门纵破。初门正破者明为无为一切相空。次门纵之更开二关往责。为有为无。若本有相则不须相。若本无相则无法可相。次门更复纵之。必言有相可相者一异求之应得。一异求既无踪。不应言有。第三门更复踪有能相。就有无求之又不可得。故三门名为纵破。又四门即为四意。初门破为无为。正破标相。次门破为无为体相。第三门就一异相双破标体二相。第四门重责标相。又第一门破通相。第二门破别相。第三门合破通别二相。第四门重破通相。此门称通相者。以三相通为诸法作相故名通相。今此品求三相无踪。故云观相门。释三相义具如中论。今更引婆沙诚文以解释之。所以须取婆沙释者。龙树出世时正对其人。又余义多是人自造。不足可破也。婆沙色品问。生住老无常为是色耶。为是非色耶。答佛经中告诸比丘有三有为相。人不解此义趣故种种解说。譬喻人云。三有为相无有实体。所以者何。三有为相是不相应行行阴所摄。不相应行行阴无有实体。为正此义明三有为相是实有法。则是实体无实体一双也。又毗婆阇婆提云。此法是无为。若法是有为者其性羸劣。羸劣故不能生法住法灭法。无为力故能令法生住灭也。又昙摩崛人云。二是有为一是无为。生住是有为。不能灭法。灭相是无为。故能灭法。为正此二人明三相是有为。此为无为第二对也。又有异部云。三相是相应法。又为正如此说彼即法沙门义。其人云。色法生住灭则是色体。乃至识亦如是。故今明。非是色法亦非心法。而通三性通学．无学．非学．非无学通见断．修断．不断。但不通无为。此三对。明即法异法也。问三相为一时前后。答佛但说三相有为。譬喻者云。一刹那中无有三相。若一刹那中有三相者。则一法一时则生则老则无常。此有二过。一者三相便乱。二者共相违生生灭不得灭。灭灭生不得生。便有失用之过。是故三相前后而生。彼云。法初生时名生后时名无常。此二中间名老。婆沙破此义云。此不如实分别。若初者名生最后名无常。若作是说则一法无三相。是故今明一法具三相。问若一法有三相者。云何不一法一时而生则老即无常耶。答大意明。体同时用前后。以体一时故无有自起之过。明有为法不能自起相扶共起免自起过。生用之时未有住用。住用时生用已废。故无上过也。问四相相貌云何。答世中生为生相。生已而体满足为住。如初生之外为生乃至果满足称住。住已渐衰。如外物萎黄等为异。衰必谢灭。如外物死称之为灭。问三相为是总相为别相。答一解云。是别相。如色自有生住灭。乃至识亦如是。故三相是客相。法体是旧相。又解。三相是总相。以有为法皆有此三故。是总相故诸法体是别相。又解。非总相亦非别相。以非自体故非别相。各有生住故非总相。问既非总别相是何物法。答此是印诚。若有此印诚是有为。若无此印诚非是有为。如涅槃相非是涅槃体。评云。是总相也。问为三相为四相。答迦旃延旧云。生老住无常。后人言生住异灭。故有四相也。或说。三相不明住相。言三相者谓生老无常也。无常即是灭相。问何故明此三相不明住相。答应说住相而不说住者是有余之义耳。又今欲示有为法。住相似无为法故不说。又相若能令法历世者则说是有为。如生相移未来来现在。老与无常移现在行过去。住与彼法相著无舍离时。又分别法相时三相堕有为部中。住相堕无为部中。故不说住。问老相无常可得示有为相。生相云何示有为相。答生令诸行散甚于老与无常。若生不生诸行来现在者。则老无常不能散怀。以生生诸行来现在故。老令衰微无常能怀。如人在牢固之处有三怨家。一人于牢固之处挽出之。二人共断其命。若一人不挽出则二人无由得断其命。彼亦尔。问相与所相何异。答能相是所相过患。如病是人身过患。经论多但明生住灭三相。问生次于住。住次于灭。住灭中间立其异相者。生住中间何不立长相耶。答数师云。非无此相。何以知然。生渐向住必由长相。然说四相为明过患令物生厌。长是人之所欣。情既欣长翻复增惑。于物无益故没而不说。问住亦是人之所贵。既贵于住便增物惑。不应说住相也。答住邻于异有引异之能。亦为物所厌也。问生亦是人所贵不。答生是八苦名故物不贵。问无常与死何异。答婆沙云。命根断一刹那此亦是死亦是无常。余五阴散坏此是无常非死。又解。众生数散坏名死。非众生数散坏名无常。问为前法变故为异。为前法灭言异。若灭故言异。异与灭相何别。若变异故名异。与外道变乳作酪何异。答诸行势盛故云生。势衰故言异。外道计乳变作酪薪变作灰不说势衰故名异。问一切时常有老时何不一切时常有头白。答头白是色法。此是果报滓。后时方显如酒滓酒尽方显。故不一切时现。问头白是色。老是何相。答非色非心也。问有为法体是生故生。为与生合故生。答体是生。但要由生相显发。如闇中虽有瓶要须灯显发不说灯生。彼亦如是。又解。与生相合故生。问此品何故云观相门不云观三相门。答此品非但破三相。通破为无为一切法相。是故但标观相门。问观相门与中论观三相何异。答二义不同。一者就品名有通别。中论称破三相其名则别。今直称观相。其名则通。所以直称观相者。明今品为明无相门。明无一切相故名无相。又一切取相心不生故名无一切相也。二者中论广破三相有为。略破无为。此品略破有为广破无为。互显也。问广破何等无为。答破二种无为。一破三相是无为有二门。如下列之。二破无为法体有四门亦如后说。凡论无为者不出相与体。破此二种一切无为义穷。</w:t>
      </w:r>
    </w:p>
    <w:p>
      <w:r>
        <w:t xml:space="preserve">　　此门亦三。第一长行发起。第二偈本正明门体。三最后长行总结齐法。初如文就偈本为二。第一总破相第二别破相。总中又二。初偈总明为无为二法体俱无相。第二偈别明有为法无相。初偈上半明为无为法体俱无相。下半明相无故法体亦无。问此偈为正破法体正破相耶。答此偈文虽体相俱破而正明破相。所以然者。上三门已破法体故也。次长行但释有为法无相。所以不释无为法无相者。品末别广破无为法。是故今文竟第十一偈但破有为家相。</w:t>
      </w:r>
    </w:p>
    <w:p>
      <w:r>
        <w:t xml:space="preserve">　　就初长行为三。一总标有为不以相成。问曰下第二问有为相。答曰下第三列有为相。凡出四事。初一双众生类非众生类。次一双重众生类非众生类。所以明四法相者。一欲以体相显标相。二欲以别相显通相。</w:t>
      </w:r>
    </w:p>
    <w:p>
      <w:r>
        <w:t xml:space="preserve">　　如是生住灭下此生起第二偈。亦三。一总开两关定之。若直立三相即二关定一。若破二部义即二关定二。问曰下第二偏立相是有为。所以偏立有为者。婆沙评家正用三相是有为法。此既要义故偏立也。又诸部多立相是有为。故偏立也。亦可略举一耳。答曰下第三正破。</w:t>
      </w:r>
    </w:p>
    <w:p>
      <w:r>
        <w:t xml:space="preserve">　　就偈为二。上半牒有为破有为。下半牒无为破无为。此则是牒二部而破二部。萨婆多立有为。而无穷之过。毗婆阇婆提立无为。而有非相之失。又破有为通破数论等一切诸部。破无为别破毗婆阇婆提部。二关破通别两执也。又此二门亦得但破一家。初正破有为。恐回宗提无为义故次破无为。无为亦尔。正破阇婆提无为。恐其从辙执有为义故破有为。便二部进退无路庶情靡托。故具开二关破之。又外人但立三相。论主开为无为二门破之。则为无为是能破门。三相是所破也。又为无为通破大小乘内道外道一切诸相。故百论中。外道亦立三相。是知今文遍破一切也。破全同中论。如彼释之。古来释穷无穷庄严旧义云。生灭之法穷于刹那。刹那即生灭无初中后分。第二灵味法师刹那有初中后分。而非无穷。第三开善云既有三分。分复有分如是无穷。第四释云。现在止有生住。以当灭故说灭。此四并是成论师所说也。数人云。一刹那有初中后三分。犹如一马其头已入门内身正跨于门其尾犹在门外。故一刹那有三分。此是申有穷义也。数人此义。一刹那时节极长。今此文具破穷无穷义。</w:t>
      </w:r>
    </w:p>
    <w:p>
      <w:r>
        <w:t xml:space="preserve">　　长行为二。初释偈本次例破诸法。初又二。前释上半。若生是无为下释下半凡有二难。初难云。若生是无为云何与有为作相。此是非相破。离生住灭谁能知是生者。若生是无为即生体无生住灭相。相体既无谁能知法从相而生。此语法生也。又释。生相若离三相即体不可分别。何以知此是生耶。此就相破。文正尔。复次下者上纵离生住灭有此生。无能知者。今明若生无有生住灭则无此生也。所以然者。有为是有可得分别为三相。若是无为则无三体之异。故不可分别有生住灭。生住灭空故下自以来。释初偈有为法无相故无有为。今类破诸法。释无为无相故无无为也。</w:t>
      </w:r>
    </w:p>
    <w:p>
      <w:r>
        <w:t xml:space="preserve">　　问曰下第二别破三相。又开二别。初破展转家义。次破不展转义。所以破此二者。此二摄一切生尽则无生理现。又初是上座后是僧祇。此二是十八部本。亦为五百部根。破本末倾也。又初是毗昙次是成实。又初是内次是外。又初是法说次譬说。又初别破生次寄譬通破明暗解惑也。问何故前破展转后破不展转。答展转得救上二难。不展转不得救故前破。又是诸部之初故初破。又是盛行天竺故初破之。又正是旃延本立。五百罗汉所许用义。又其人立法体外有非色非心三相是实有法。不信三相是假名。故自不信诸法无生。是病中最重故偏破之。又立三相是不相应法非佛口说。何以知之。罗什答远法师问云。不相应行是旃延等说非佛所说。既其横造。故偏破之。问涅槃经亲明生不自生赖生故生。云何云非佛说耶。答涅槃直言大小相生不云别有非色非心法。则知非佛所说。前问次答。就问中为二。一牒论主难。今当说下。生起偈本通论主难。</w:t>
      </w:r>
    </w:p>
    <w:p>
      <w:r>
        <w:t xml:space="preserve">　　偈上半立小生大。正明三相是有为。下半明大生小通无穷难也。问其义明九法相扶共起。何故但云大小除自体生八法。答婆沙云。生最有力如母生子。母于子最有力。虽余女人相助不名余女人生子。佛陀人云。如书虽用纸笔等但人用最胜故名人书。彼亦如是。虽假余法共起但生受其名。问何故一刹那中。大生能生二法小生但生大生。答婆沙云。此无过如女人有生一子者有双生者。问大生能生八法小生云何但生一法。答婆沙云。如猪犬有生一子者有生八子者。问生与生生宜是非色非心。云何名为生耶。答法在未来能生彼法来现在。是功用名。故名生也。生生者亦是功用名。复有能所名。一生是能生一生是所生。能所合目故云生生。大生名能生小生名随相者体实同时。但大生亲生法体。义在于前。大生生小生。而方云小生生大生。义论后也。问法体本无生灭而假四相生耶。答法体本有生灭性。但假四相发动之耳。法体是有为。既具四相八相亦是有为。亦各具四相。以九法各具四相则九法各是法体。法体具四相易知。大生具四相者。大生体有生性。但不能自生。须小生生故有生相。大住住大生大异异大生大灭灭大生。故具四也。大相具四一小三大。小相四具皆是大相。法体具四亦是大相也。偈文上半立小生生大。通无为难。下半立大生生小。通无穷难。小生生大通无为难者。大生不为小生生可是无为。今为小生生故是有为。问但为小生生。云何有为。答既为小生生。即为大住住大异异大灭灭。则大生具为四相所迁故是有为也。下半通无穷难者。小复从小即是无穷。大还生小故非无穷。问大还生小。但为大生生耶。答既为大生生。则为大住住乃至大灭灭。故小具四相也。</w:t>
      </w:r>
    </w:p>
    <w:p>
      <w:r>
        <w:t xml:space="preserve">　　答曰下为二。初两偈就前后破。次一偈就一时破。就前又二。初偈破其小生生大。提外上半即以下半破之。第二偈破其大生生小。提外下半即以上半破之。难意云。大小既其从他生则不能生他。若能生他则不从他。唯此二义。若言从他复能生他第三义者无有此处。所以然者。能生从生二义相违。故能则不从从则不能故。无第三义也。</w:t>
      </w:r>
    </w:p>
    <w:p>
      <w:r>
        <w:t xml:space="preserve">　　若谓生生生时此发起第二段一时门破。中论具二偈。今但有一偈。偈为二。上半牒外义下半破之。牒中有二。初句牒小从大生。次句牒小能生大。而称或者小生有重生之名。或可。能生大生。又是惑者所谓。故称为或。下半亦有两义。生生犹未生者提其初句以小生从大生生。是故自体未生。何能生本生破第二句。既从大生则未有自体。何能生大生。相生之义必无体须生有体能生。然今一时。有则俱有。无则俱无。若俱无则有所生而无能生。若俱有则有能生而无所生。亦唯此二义。无有一时之中有能生复有所生。又汝大小生二体若俱起则失二用。大体既起何用小生。小体既起何用大生。故得二体俱有则失二用。若二体俱未起须二用者。犹无二体用从何生。若言小能生大大体未起须小生之。此得一体一用而义都不成。大体未起唯生于小而言小生大耶。又小若生大必知未有于大。犹未有大谁生于小。犹无小体宁有小用。故诸义不成。</w:t>
      </w:r>
    </w:p>
    <w:p>
      <w:r>
        <w:t xml:space="preserve">　　若谓是生生第二次破不展转相生。就文为二。一长行发起。二偈文正破。此发起与中论异者。中论直分两家之异前立展转相生。次立不展转。今此论则显改宗立义。还是前展转家改宗立。又则中论明相与法体论自他。生相能自生。法体由相有。此正是成实者义。此论就相论自他。小生自生本生从他。二论不同者欲遍破一切体相自生生他义令尽也。又前二关并破云。小从大生故不能生大。若生大不从大生。次偈云。小生若已有体即不从大生生。若从大生生即小未有。何能生。是故今云。小不从大而能生大。即是提论主破以为立也。</w:t>
      </w:r>
    </w:p>
    <w:p>
      <w:r>
        <w:t xml:space="preserve">　　偈本中为二。一破譬说。二破法说。初为四。第一总破灯不照闇。第二别破初灯不能照闇。第三纵二灯能破应遍破闇。第四偈夺破明照闇义。今是初。上半辨二处无所破闇。下半辨无能照明。此过有甚于前。前但得能失所得所失能。今则能所俱失故也。</w:t>
      </w:r>
    </w:p>
    <w:p>
      <w:r>
        <w:t xml:space="preserve">　　问曰下生第二偈。此救。三论救灯中最为精巧。上难云。二处无闇。外则提破为立。所以无闇者由初灯力破故无耳。又良由暗灭故有明成。此则无闇有明。云何下半云无能照明耶。答中为二。上半牒而非。下半正破。破意云。汝言初灯破闇令闇无者不然。初灯竟不到闇云何破闇。所以不到者汝义以明暗二法念念不住。前暗既谢后闇应续。而明缘具足起在中间。故后暗住于未来。前暗久谢过去都无相到。云何破耶。初偈辨盛明不见细闇。后偈初明不见粗闇。此如断惑法上上智慧断下下惑。下下智慧断上上惑。</w:t>
      </w:r>
    </w:p>
    <w:p>
      <w:r>
        <w:t xml:space="preserve">　　复次下第三偈来者。前明二灯并不到闇破。恐外人云明闇是隔世法虽不相见而能悬破。是故今次破之。又论主借不到破到。今提破而立。上半牒下半破。破意云。若粗细二明不到近轻重二闇。能破近者亦不到远。应能遍破一切远闇。二俱应不破。三应破远不破近。四有破不破有到不到。此偈名纵破者上二门夺其破义辨一切诸明悉不到闇悉不闇破。今纵其破义今一毫之明遍破天下闇也。</w:t>
      </w:r>
    </w:p>
    <w:p>
      <w:r>
        <w:t xml:space="preserve">　　第四偈明闇相次称夺破者。前第三重纵其破义。今辨天下之闇无有破明之理。则天下之明无有破闇之理故名夺破。亦有四难。一明闇俱不相见。明既破闇闇亦破明。二俱不破见明遂不破明。明不见闇亦不破闇。三闇不明不见闇能破闇。闇不见明不破闇者。亦应闇不见明能破明。明不见闇不破闇。四有破不破即有到不到。</w:t>
      </w:r>
    </w:p>
    <w:p>
      <w:r>
        <w:t xml:space="preserve">　　如生能下自上以来第一破譬说竟。今第二破法说。云今当更说者。上破譬即是破法竟。今复破者岂非重破。又上就见闇不见闇门破。今就已未二门更开异门。故云更说。偈开已未二门破其自生。自生是体生他是用。犹无有体安有用耶。故但破自。问为自未生为本已生。若自生本未有。未有是无。无何由生。若本已有是生何须更生。婆沙亦有此问为已生生。若已生生则有转还过。从未来来现在现在更往未来。若未生生则有本无今有过。彼文答二意。约本无事用即未生生约本有体性则已生生。无二过也。将此论望彼二义还成二难。本无有事即是本无今有。堕未生生本已有性堕已生生。偈及长行文并可解。是故生住灭下第三总结齐法。从品初第二偈至此长行。前释品初偈明有为法不以相成。今从此文竟品破无为。释品初偈无为法不相成。又二。第一别以四句破无为法。第二总结。今是初以有为破无为。有为无故无为则无。复次下前第一明有为体无故无为体亦无。今第二明无为相无故无无为。从初破生。上破云。无有为故无无为。外云。正由无有为则是无为。是故今破。无有为则无有相。有何无为耶。</w:t>
      </w:r>
    </w:p>
    <w:p>
      <w:r>
        <w:t xml:space="preserve">　　若谓下第三破。从第二破生。有相故是有为。良由无相故是无为。是以论主开有无二门责觅无相不得。若因有相知无相则有相是无相家相。不名无有相。若以无相知无相。不可知无相。不可知故非是有无为也。</w:t>
      </w:r>
    </w:p>
    <w:p>
      <w:r>
        <w:t xml:space="preserve">　　若谓如众衣第四破。从第三破生。汝以有无二门责无无相者不然。正不可知故即是无相法。喻如众衣有相故可知一衣无相。亦可知虽无相之可知而有无相可知。就文有三。初牒二总非三正破。初前牒譬说。次牒合譬。是事不然第二总非。何以故下第三正破。破有二。前破法说。明既无有为之相云何因相而知无相。又衣喻下第二次破譬说。是故有为法皆空下。第二总结。以辨三空也。</w:t>
      </w:r>
    </w:p>
    <w:p/>
    <w:p>
      <w:r>
        <w:t xml:space="preserve">　　十二门论疏卷中之末</w:t>
      </w:r>
    </w:p>
    <w:p/>
    <w:p/>
    <w:p/>
    <w:p>
      <w:r>
        <w:t xml:space="preserve">　　十二门论疏卷下之本</w:t>
      </w:r>
    </w:p>
    <w:p/>
    <w:p/>
    <w:p>
      <w:r>
        <w:t xml:space="preserve">　　观有相无相门第五</w:t>
      </w:r>
    </w:p>
    <w:p/>
    <w:p>
      <w:r>
        <w:t xml:space="preserve">　　问上门明有为无为二法俱无有相。此即破一切法体相皆尽。又上破有为相中有四门。破展转义前后一时。破不展转义到不到及已未门。此四能破门破有为相尽。破无为相亦有四门。一用有为破无为体门。二破无为相门。三无相有无为门。四无因待故无有无为门。若尔能破所破一切相穷。何因缘故更说此门。答所相是众病之根。上破虽穷今重以有无门更责有为无为相。汝必言有有为无为二种相者。此二法为前有相后以相相之。为前无相后将相相之。二门求不可得。云何言有为无为二种相耶。前门名为正破。此门名纵有。故更捡之。二者上破通相。谓生住灭通相一切有为法。今破别相。谓人瓶柱地各有于相。通别备穷相义方尽。又前破隐相。一刹那中有生住异灭。此事微隐难以取悟。今破显相如瓶柱等。即取悟为易。故说此门。又前破标相。三相能标别法体。是于有为今破体相。如热为火体相。捡标体二相俱无。诸相乃尽。以一切相尽则心无所取。故取相心断。又心则是相。求一切相不可得故则无心相。无心相故无能取。此则于外无数于内无心。彼已寂灭名为涅槃也。然相既无。无相亦无。亦相无相非相无相亦无。故四境绝四心断四言寂。则是实相法身佛性法界也。问有无为是能破为是所破。答具有二种。若直执有相则开有无二门责之故是能破。若执有无则有无是所破。问用何破破有无耶。答有二种。一借有破无借无破有。谓对缘假破。二就有求有无踪。名就缘假破。</w:t>
      </w:r>
    </w:p>
    <w:p>
      <w:r>
        <w:t xml:space="preserve">　　此门亦三。一生起。二门体。三总结齐法。</w:t>
      </w:r>
    </w:p>
    <w:p>
      <w:r>
        <w:t xml:space="preserve">　　偈上半开二门以破于相。下半摄法。有相无相不相者有二义。一者如柱。前已有圆相不须更将圆相相之。二前已有相更以相相是则无穷。无相亦有二义。一者若无圆相则无柱体相。无所相。二者物若无相以相相之终自不著。柱是有为。既作二门责。无为亦作二门责之。下半摄法者此二有故相有。二门无故相无。</w:t>
      </w:r>
    </w:p>
    <w:p>
      <w:r>
        <w:t xml:space="preserve">　　长行释上下半。即二。释上半有无门即二。破有相中又二。一正破二结破。初又二。第一作相无用破。复次下第二重相破也。是故下第二总结。</w:t>
      </w:r>
    </w:p>
    <w:p>
      <w:r>
        <w:t xml:space="preserve">　　无相中下破无相中相义。就文为四。初总标无相中相不相。何法名无相下第二责不见无相法。如中论无有无相法。以有为无为各有相故有有为无为。若无相则无有为无为也。如象有双牙下第三出无无相法。若离是相下第四结无无相法。</w:t>
      </w:r>
    </w:p>
    <w:p>
      <w:r>
        <w:t xml:space="preserve">　　如是有相中者第二释下半。</w:t>
      </w:r>
    </w:p>
    <w:p>
      <w:r>
        <w:t xml:space="preserve">　　是故相无所相下第三总结齐法。又为二。初别结无四法。次结三空。结无四法者。一明相无故可相无。二明相可相空故万法空。三物空故则无物空。次明物无物空故有为空。文处易知。有为空故下结归三空。</w:t>
      </w:r>
    </w:p>
    <w:p/>
    <w:p>
      <w:r>
        <w:t xml:space="preserve">　　观一异门第六</w:t>
      </w:r>
    </w:p>
    <w:p/>
    <w:p>
      <w:r>
        <w:t xml:space="preserve">　　问上已破通别隐显体标诸相竟。何故复有此门。答有二种义。一者外人不受上二门破明我自有相可相一义自有相可相异义。云何言无相可相耶。今破彼一异义故说此门。二者论主前二门破之虽穷。今踪有之重开一异以破外也。问何故重开一异。答一异之破是诸破中显。欲令观心易悟故就一异破。二者一异是十四难本六十二见根。今欲穷其根本就一异门破。一异门破者通问。上二门标体两相与所相为一为异。故名一异门破。然此一异非但破相可相。真俗惑解人法万义。但寄相可相一事以例诸法也。问此门为从能破立名所破立名。答具二义。外直立相可相。论主开一异二门责之。则从能破立名。望下救义立于一异。今破彼一异。从所破立名。若一异是所破还用对就二假。如上明之。问何故不题观相可相一异门直称观一异。答一为存略。二欲遍观一切法一异不可得故不别题相可相一异也。又上有相无相门从别立名。今从通受称。互举也。</w:t>
      </w:r>
    </w:p>
    <w:p>
      <w:r>
        <w:t xml:space="preserve">　　品亦三。初长行发起。</w:t>
      </w:r>
    </w:p>
    <w:p>
      <w:r>
        <w:t xml:space="preserve">　　偈为二。上半牒相可相一异求之无踪。下半结破明一异无故相可相。</w:t>
      </w:r>
    </w:p>
    <w:p>
      <w:r>
        <w:t xml:space="preserve">　　长行为四。一释偈本。二救。三破救。四总结。释偈本为二。初正释。次例破一切法。初又二。前释上半。次释下半。文处易知。</w:t>
      </w:r>
    </w:p>
    <w:p>
      <w:r>
        <w:t xml:space="preserve">　　问曰下第二。又开三别。初总立义呵论主。第二别立义释成己宗。三结成义宗呵论主。初二句前总立总呵。相可相常成此总立也。何故不成总呵也。汝说相可相下别牒论主一异。今当别说许答一异。凡物下第二章别立义释成己宗。又二。前别立三章。如识相下释三章门。初章举识受二法证相可相一。此二种是心法也。只分别是识相。只识能分别。故相可相一也。如佛说下次举二事证相可相异。初举涅槃相可相异。以爱为能相。涅槃是所相。则举果也。如信者下释次信者相可相异。此举因。以三事为相。信为可相。如正见下第三举二事释第三章门。道具八事。正见为道小分。此举别法也。生住灭是有为家小分故名小分是能相多分是所相。此举总法。故此六事有于三双。初心法一双。次因果。后总别。是故下第三总结义宗以呵论主答曰下第三破救为二。前别破三事。次总结破。别破三事即三。破相可相一又三。第一明相可相一不应云因相知可相。此则是相相。如自触指复次下第二明相可相一不应分别是相可相。然法体既不可分别。亦无能分别智。第三明相因可相是果理不应一。汝说相异可相第二次破异。又三。一破二救三破救。初又二。第一破其所引二事。第二作无穷难。初破二事即二。破初事中又开二别。初得异堕非相破。次得相堕不异破。初得异堕非相破者。若爱与涅槃异者而爱非涅槃相。故名得异堕非相破。又此是谬引佛经破。源佛正说灭爱为涅槃体相。今乃谓所灭之爱为涅槃相。故名谬引佛经破也。若说爱是涅槃相下第二得相堕无异破。若言灭爱是涅槃体相者此得体相义。而灭爱即是涅槃不得言异。故名得相堕无异破。又汝说信者有三相破其第二事也。然水之与火理不相关可称为异。此三相由信而有。是因缘相成之法云何言异。若无信即无三事者释无异义。由信故有三。故三不得异信。又由信有三则信为能相。三为可相则相可相无定。汝云何言三定是能相信为可相。又相可相异者。第二纵异作无穷破。可相异相而可相谓相者。相异可相相复谓相。又同百论。若以相可相成何故一而不二。问曰下第二救。上有三破。今但救第三。救意云。物用灯照如可相须相。灯能自照故相不须相。则无无穷过也。答曰下第三破救为二。初指前无灯可引破。又自违前说下第二纵有灯违异宗破。汝上言相可相异。亦应有能照所照异。则堕二灯。今遂言灯自照。只是一照。相自能相。只是一相。即违异义宗。又汝堕亦一亦异。灯为能照。瓶是所照。则相可相异。灯能自照则堕相可相一。又汝说可相下破其第三。少分是相。余为可相此义不定。或堕一中或堕异中。若正见与道一则堕一中。若正见与道异则堕异中。三相亦然。若如毗昙及毗婆阇婆提义相与体异。则堕异中。若即法沙门成实等即堕一中。一异既除。此义亦破。</w:t>
      </w:r>
    </w:p>
    <w:p>
      <w:r>
        <w:t xml:space="preserve">　　如是种种因缘下第四总结破。</w:t>
      </w:r>
    </w:p>
    <w:p>
      <w:r>
        <w:t xml:space="preserve">　　是故相可相俱空下。大段第三总结一切法空。</w:t>
      </w:r>
    </w:p>
    <w:p/>
    <w:p>
      <w:r>
        <w:t xml:space="preserve">　　观有无门第七</w:t>
      </w:r>
    </w:p>
    <w:p/>
    <w:p>
      <w:r>
        <w:t xml:space="preserve">　　有无是诸见之根障道之本。故大小经论无不破之。但有无有二种。一通明有无。二别就四相论有无。通明有无者种种不同。若就因中有果无果论有无。第二门已破今不论之。若就有见为有空见为无。后观性门中自破。若就有为无为明有无者。观性门中已说。故并不就此三条明有无也。今但约四相论有无。以生住为有异灭为无。二者三相论之。生住是有灭相是无。今欲重破四相故。合四相为有无二义开共离二门责之。故云观有无门。问与中论破有无品何异。答中论就法体明有无。今门但就四相论有无。又中论通明有无。今别明有无。问上三门已破相。与今何异。答初门明大小二相不能相生。又破生相不能自生及能生他。第二门明法体有相无相不能相法。第三门直责能相所相一异无踪。今此门就能相中开共离二门捡不可得。故与上为异。又初门破通相。次门破别相。第三门重破别相。今重破通相。以破通别相则一切相尽。取相心不生入无相门。问何故重破能相。答今正欲明为无为一切法空。四相是有为之本次重破之。又异法辨生障无生偏重破。所以然者。即法辨生但须破法而相自无。异法辨生有二种障。一计别有生。故障于无生。二执别有法体。复障无生故须重破也。问何故但三门破法体。而四门破相。答取相是诸烦恼根。如净名云。贪欲为身本。烦恼为贪本。虚妄分别为烦恼本。是故难除。所以须四门广破。又空病著空不著于有。有病著有不空。而取相横计万法竖著四句。故此病难除。所以四门广破。又有此门来者上三门破有相便言有无相者。无相复取无相相。是故今破此有明本不有今何时无。未曾有有相岂有无相相耶。问今乃破四相云。破此有无何耶。答寄四相遍破一切有无也。问四相是事有无可相违。今有相为有无相为无是理有无。云何相违。答谁论违不违。但今起有无见则须破之。又事有无即事违。理有无即理违理不违。理非有无。</w:t>
      </w:r>
    </w:p>
    <w:p>
      <w:r>
        <w:t xml:space="preserve">　　有无门亦三。长行如前。如偈说者引经偈。恐不信论主破故引经也。</w:t>
      </w:r>
    </w:p>
    <w:p>
      <w:r>
        <w:t xml:space="preserve">　　偈为二。上半正破。下半释破。正破为二。初一时破。二前后破。有无者牒四相也。生住为有异灭为无。然四相体皆是有。但生住能令法有。异灭能令法无。故有无耳。有无一时无者。有无一时牒外义也。无者论主破也。一时则相害故皆无也。离无有亦无者前后破也。离无有者牒也。前有生住之有未有异灭之无。是故离无有有也。亦无者破也。既离异灭即生住之有。便不得起之故生住之有亦无也。此二句得破一家义。初破体同时。次破用前后。亦得破二家义。初破毗昙四相一时。次破譬喻四相前后。以一切有无不出前后一时。破此二即破一切尽矣。下半偏释初句一时义。又二。前句牒不相离。下句正破有。若不离于无无则常害有。故云有即常应无。汝乃言有不能自起假无得起。我则见此无。翻害汝有。令永不得起也。而言常者彼明四相三世常俱。生住若在未来异灭亦在未来。生住若来现在异灭与之同来。过去亦尔。既三世常俱。即生住常为异灭所害。故生住常无。亦异灭常为生住所害。即异灭亦是常无。今略举显边耳。帖文正尔。今次料简彼义。彼义云。体同时用前后。问若生相时有灭体未有灭用者。亦应待用灭方有。何烦预有耶。答彼云。有为之法不起则已。起则俱起灭则俱灭。若待用方有则灭自起不假生相。既不自起起必假生。虽未有用不得预有也。灭相用事生用则废而体不谢待灭方谢。用虽前后生灭则俱。问灭相用事生用则废。废此生用用为自废灭相废之耶。答住用既兴。得云住用废生用也。问生废称灭灭由住相应云住相是灭相耶。答灭相正灭法体。今论废者通相灭耳。非灭相灭。此义自成难解。生用废即无后生。云何言犹有生体至灭相起时方乃谢。若犹有生体云何生用废。如火有热用。热用若废火体则废。若犹有火体则犹有热用。若无热用犹有火体涅槃经呵云。譬如愚人求无热火。至此已来遂义难之。于理足屈。又问。有为一刹那无前后。虽有四相同一刹那刹那无前后。四相之用岂得前后。若用有前后则成四刹那。彼答云。刹那乃一时。要从生至满满时方归灭。虽不迳时不无满未满异。是故一刹那中有其四用。又问念念代谢若初未满后方满者。岂非延时长时耶。此终难解。又一刹那有四分。当有生用时后三分未有。若其终时前三分已谢。若尔者则非一刹那时。刹那无四时则无四用次第也。又依百论破之。若初分已有后三分。与初时共并则不名初中后分。若初中后分不得同时则一时中无有三分。故进退不可。又问四相是共有因。相生四用不并云何是共有因耶。答用虽不并相扶而有。岂非共有因耶。又问为是灭用扶生非灭用扶生。彼答云。生有生彼之用。灭有扶生之力。此力非是灭用之力。是扶生力耳。此亦难解。若灭体未有灭用以何扶生力。若已有扶生力则应已有灭力。若已有灭力则害于生。不生得起。</w:t>
      </w:r>
    </w:p>
    <w:p>
      <w:r>
        <w:t xml:space="preserve">　　长行为四。一释偈本以合离破之。二救。三破救。四总结。释偈上下半即二。释上半复二。初释偈第一句。正明有无不得一时。指中论说者。三相品．本际品．成坏品并破有无一时义。若谓下释第二句离无有亦无。又为四。初取外意。是事不然下总非。何以故下释非。凡举二事释。一引前三相品明有法共生不应相离。次引阿毗昙明四相共起。婆沙提度并有此文。如相门说。是故下第四句总结。前明一时则为大乘论破。故指中论。次明前后则违小乘宗。故引毗昙破。故前后一时大小无取。又前引他破。次害自宗。自他无取。若不离无常下释下半。偈中但有不离。今长行欲对偈上半离不离故。今亦开离不离二关。初门就不离破。易见也。若离无常下就相离破。有既离无。则异灭不扶生住。即生住不得生也。此亦进退二失。不离则有常无之过。相离则有不起之失。释上半取二文。释下半就两义。文义无取。亦得为四。初破一时。次破前后。三重破一时。四重破前后。</w:t>
      </w:r>
    </w:p>
    <w:p>
      <w:r>
        <w:t xml:space="preserve">　　问曰下第二救。就立中为二。一立外宗二通内难。立外宗为二。初总立次别立。总立中有生时乃已有无常者。此立体同时也。灭时乃发立用前后也。立此二义通前上下半四难。以体同时故无上半违宗之失。及无下半不起之过。以用前后故无上半相违之过。又无下半常无之失也。如是生住灭老得别释彼义也。正释用前后得常令四事成就。得是绳系此四相令不失。依毗昙旧义四相是逐法成就。无别得绳。而今此文云有得者。可以二义通之。一者以得得法而四相顺来故云得四相耳。二者或可是别部义。今所未详。是故下第二结难遍答四关。而略非常无之难。答曰下第三破救。凡三周破体同时用前后。初将用同体。体同时用亦同时。第二将体同用。用前后体亦前后。三纵体用而不相因即无相扶之力。初又二。第一四门别破。二总结破。四门破为三意。第一将生对灭有二破。第二以灭对住。第三以住对异。初门二破者。第一俱有破。第二俱无破。俱有破者。汝说无常是灭相与有共生牒彼义也。此中以生相为有灭相为无常也。生时有应坏下论主破也。既生灭一时俱起。即生用时便使有灭用。灭用时即有生用。令其体俱用即俱也。令用同体即是借用破体也。复次下第二俱无破。明体用俱无。明当有生体时不应有灭体。灭体起时不应有生体。又次破其用俱。此是接前破。前明体俱用即俱。今明用若俱便相害都无二相也。复次下第二举住对灭。亦应作俱有俱无二难。今略作俱无难。老时无住下第三举老对住。亦应作二难。今略明俱无。然婆沙有二种老法。一四相中老是异相。二有大期老法。成论破之云。既有二种老法应有二生法。一四相中生。二大期生。而彼无大期生故此难不可答。是故汝说下。第二总结彼义明有错乱过。所言错乱者。以生时即有灭灭即有生故名错乱。凡物生时无坏者。此泛明天下道理如此也。若尔则四相不俱也。又若避错乱言生时无坏坏时无生。则堕四相不俱违宗之失。故云尔时非是无无常相耶。</w:t>
      </w:r>
    </w:p>
    <w:p>
      <w:r>
        <w:t xml:space="preserve">　　如能识故名识下第二周破用若不同时体亦不同时。所以有此破来者。外不受前错乱破。若体用俱同时可得错乱。今体同时用不同时。故无错乱。是故今次破之。又开二别。一举事征之。如能识名识者。以有识能故名为识。若无识能则不名识。若尔当生起时既有灭体应有灭能。若无灭能即不名灭也。前列三事。次举四相合之。</w:t>
      </w:r>
    </w:p>
    <w:p>
      <w:r>
        <w:t xml:space="preserve">　　若生住时下第三周破体同时用前后也。若言当生用时未有灭用后时方有。用者何须共生耶。此明生用时未有灭用则灭无用。何能扶生。故不须共起。若已有扶生之用即已生灭用之也。又至此进退破之。若有扶生之用则灭有灭生之用生不得起。若未有灭生之用亦应未有扶生之用。则生亦不得起。又汝若能扶未能灭亦应有能灭未能扶也。</w:t>
      </w:r>
    </w:p>
    <w:p>
      <w:r>
        <w:t xml:space="preserve">　　如是有无第四大段总结。是故有无空下第三总结齐法。</w:t>
      </w:r>
    </w:p>
    <w:p/>
    <w:p>
      <w:r>
        <w:t xml:space="preserve">　　观性门第八</w:t>
      </w:r>
    </w:p>
    <w:p/>
    <w:p>
      <w:r>
        <w:t xml:space="preserve">　　自上四门捡相无踪。今此一品观性非有。所以此门来。就外人意。上就相立相相皆不成。今举性证相应当有相。既有为无为万物之体。岂无相耶。是故今次破性。性无故相即无也。性相异者智度论云。性为其内体不改为性。相为其外事。表彰故名为相。此二是万物之总要。是故破之。二者复因中有果性。名之为性。此是别性之性。以性非是事故所以称别。三者执性如执著一切法皆是实有。故名为性。问此与初体性何异。答执有体者未必是性。如假有体家亦言体而非是性。约彼所明故体性义异。若执性之性但详诸法决定作有无解。故名为性。又执性之性其义则通。裁起有心言异无者则是性有。裁起无心言异有者即是性无。有无既尔。亦有亦无等例然。他云。外道毗昙可是性义。我习大乘非是性也。今问若非性义众生心神不可朽灭。色法不可为心。真谛四绝不可为不绝。世谛三假不得四绝。岂非定性。地论人真中之真。古今常定不可为不真。岂非性耶。今破此性义从所破立名。故以为门。二者从初品已来法之与相大明无生。然法相微隐非常情所悟。若不以近况远即幽旨难明。是故此品借现变动之相破其性执。令取悟为易。故有此门来也。三者自上已来破一切法有。今之一品双破有无。则申明二谛辨论大宗有此门来也。</w:t>
      </w:r>
    </w:p>
    <w:p>
      <w:r>
        <w:t xml:space="preserve">　　此门亦三。前生起如文。</w:t>
      </w:r>
    </w:p>
    <w:p>
      <w:r>
        <w:t xml:space="preserve">　　如经者引经证破。恐不信论主之言故也。</w:t>
      </w:r>
    </w:p>
    <w:p>
      <w:r>
        <w:t xml:space="preserve">　　偈为三。上半破性。次破无性。三总结。此偈多含。一上半破外次破内。显道未曾内外故以门通道也。如僧佉等计有内外总别法体。即是性。但一异不同耳。亦计神体即是性。一异不同耳。二者前明性是毗昙。毗昙则万法各有体故是性。无性是成实义。成实明五阴中不见众生为空行。见阴亦空为无我行故是无性。而不舍于无性故为今论所破。又成实破故言性无性。不知一切法体性是空。亦为今论所破也。三者性是小乘人义。以小乘人既名有所得。如涅槃云。有所得者名为二乘。故名为性。性即执著义。犹是有所得异名耳。又小乘人不得法无我计有法体。体即是性。又小乘人有无我理决定是无亦名为性故。破性破小乘人也。破无性破大乘人。大乘人定作无性解。舍性而存无性。宜决破之。又不知即性是无性言性无性。二亦次破之。又大对小故有大耳。既无小云何有大。欲显正道未曾大小令物悟入也。又破性破摄论师三性。破无性破其三无性。理明不曾有三性。何有三无性。故正道非三不三非性不性。如是五句。问曰无著菩萨依经立三无性。云何破耶。答此是一往对性故言无性耳。性既无无性即无。讲者不体论意故宜破也。又论主明无性者明无有性。非谓有无性。讲人乃明无有性而有于无性不识论意。问摄论何处有此文。答论有一句语。一切诸法以无所得为本。可细寻之。又破性者破理外有所得大小乘义。破无性者亦除理内无所得义。道岂是得无得内外耶。又上半据无常门破于性执。即是破于常义。下半破无常义。明在常既无亦无无常。所以然者。夫圣人言无常者。明其无有常非谓有无常。上半借无常除常。下半亦舍无常。故云一切法空。所以破常无常者。一切众生未应实相生心动念。不断则常。断则无常。是诸见根。障正观本。是故此偈前穷其根则枝条自坏。又此偈即是除八倒义。上半借无常破常除生死中常等四倒。下半明无常亦无。复除生死中无常等四。故知生死未曾常无常。如是五句。生死既未曾常无常。如是了悟是涅槃。涅槃岂是常无常耶。故生死及涅槃一切诸倒毕竟寂灭。又此偈即释净名经不生不灭是无常义。迦旃延但领上半意以见诸法变异故知无常义。而遂言有无性之无常故。执著无常失下半意。然上单舍本为成双舍。既失双舍之意。亦迷单舍之旨。是故今明借无常以破常。既舍于常亦不著无常。乃是诸佛菩萨说无常意。故云不生不灭是无常义。然性无性俱是病。而借无性破性。生死涅槃二俱是病。而借涅槃以破生死。真妄等万义例之。问变异云何无性。答实有物体即常不可变异变异即无物体也。</w:t>
      </w:r>
    </w:p>
    <w:p>
      <w:r>
        <w:t xml:space="preserve">　　长行为三。一释偈本。二外过内。三内自免过结论旨归。初又二。前借变异相以破于性。释上半。复次下释众缘以破于性。仍释下半。</w:t>
      </w:r>
    </w:p>
    <w:p>
      <w:r>
        <w:t xml:space="preserve">　　问曰等下二外人过内。又开三别。一牒内义。二正生过。三总结非内。若一切法空即无生无灭标内义。此文有近有远。远者从上七门生。上七门皆结云一切法空故今牒之。近从此品生者。以此品内外数论大小三性三无性理内外一切破洗无遗故。外人兴此问也。若无生灭则无苦谛下。第二句为内生过。前过内明无四谛三宝。从亦无世间法过内无世俗法。全同中论四谛品。今言无生灭无苦谛者。此有通别二义。通义者无生即无苦集。无灭即无灭道。二者小乘人以生灭无常名为苦谛。今既无生无灭便无苦谛。余并易知。</w:t>
      </w:r>
    </w:p>
    <w:p>
      <w:r>
        <w:t xml:space="preserve">　　答曰下第三内自免过结论旨归。又二。一者内自免过。二推过还外。内自免过明说空无失。推过还外明执有为失。凡有六句。一总标有二谛。二明二谛相资。三不知二谛失于三利。四辨知二谛得三利。五出不知之人。六明能知之人得。初言有二谛者外人执定有。故以断灭过于论主。是故今明有于二谛。岂是断灭耶。明有二谛非但离断灭。亦俱离断常。虽空而有。故不随断。虽有而空。故不著常。立于二谛双破断常。即是中道。又我上来明无有者无汝所见有。何时无因缘世俗假名有耶。汝闻我明无有即无一切诸有。是故不识我意。又有二谛者。上来破外人性有无明非有非无。故是中道。从中道始得立假名有无。故非有而有。非无而无。而有而无从中起假。故有二谛。又为外人闻一切空无复二谛。今对破无二之病。是故说二。然诸法未曾二与不二。如是五句。若遂守二谛作解者便成二见也。又有二谛者明佛经一切法空。我申佛明一切法空者。汝言明何义耶。佛法中有二谛。上明一切法空此明第一义空。不明世谛义。汝不得其意。故横生前难耳。又有时云。破二谛明二谛。三世佛皆依二谛说法。此是因缘不有有不无无。学佛教人遂作定性有无解故。今破此定性二谛明一切法空。今方申佛因缘二谛。</w:t>
      </w:r>
    </w:p>
    <w:p>
      <w:r>
        <w:t xml:space="preserve">　　因世谛得说第一义谛者。第二明二谛相资。为释疑故来。既以空为第一义。第一义有二实。一是实相。二圣所行处。故立第一义。世谛无此二。何用说俗谛耶。是故今明。因空有以悟于有空。故言因世谛悟第一义谛。如中论言无言明于二谛。以无言言为世谛。言无言为第一义谛。要因无言言以悟言无言。故云因世谛得说第一义。因第一义得涅槃者。第一义即是实相。见实相故断诸烦恼。故得涅槃也。</w:t>
      </w:r>
    </w:p>
    <w:p>
      <w:r>
        <w:t xml:space="preserve">　　若人不知下第三明不知二谛故失三利。所以有此文来为讥小乘人也。</w:t>
      </w:r>
    </w:p>
    <w:p>
      <w:r>
        <w:t xml:space="preserve">　　如是若知世谛下第四知二谛则得三利。赞大乘人也。亦令舍小学大也。悟世谛第一义谛生方便般若为自利。悟第一义世谛生般若方便为他利。具生二慧为共利。又自悟二谛生二慧为自利。依二谛为他说法令得二慧为他利。自他俱悟为共利。又依第一义生般若为自利。悟世谛生方便为他利。</w:t>
      </w:r>
    </w:p>
    <w:p>
      <w:r>
        <w:t xml:space="preserve">　　汝今闻世谛谓是第一义谛者。第五明不知之人失。圣经明生灭无常。此是世谛。而旃延之流闻经说此言谓无常生灭是第一义谛。所以然者。彼以生灭无常为十六谛理。故第一义。见此理故断惑得道。大乘望之犹是世谛。问外人在何处闻耶。答十二门师多云。闻论主说世谛谓是第一义。故假安我字。今明不然。文无我字。又论主何处说世谛彼谓是第一义耶。故谬释文也。复有人言。外人闻说不生不灭等世谛谓是第一义谛。此转谬也。外人何时执不生灭言是第一义。彼若执不生不灭是第一义。便谓生灭应是世谛。若尔云何过论主说空无生无灭无三宝四谛耶。问颇有此义以不。答义乃有之非今所用。言义有者世谛破性说空。无性生灭故称无生灭。此无生灭属于世谛。而有所得人谓此为第一义。故云闻说世谛谓是第一义也。又三性三无性并是世谛。第一义非性无性。故前云无性法亦无。一切法空故。而有所得人执三无性是第一义堕在失处。若作三重二谛明义者。若有若无皆世谛。非空非有方是第一义。汝闻说有是世谛空是第一义者。闻我说世谛谓是第一义也。次云。空有为二非空有不二。二不二皆是世谛。非二不二方是第一义。汝闻世谛谓是第一义。南方人闻初重世谛谓是第一义。北土人多闻后重世谛谓是第一义也。</w:t>
      </w:r>
    </w:p>
    <w:p>
      <w:r>
        <w:t xml:space="preserve">　　诸佛因缘法名甚深第一义者。第六出能知之人。即论主也。故论主示其二谛之相有二句。初牒因缘法是第一义。是因缘法无自性故。下释因缘是第一义。明因缘宛然即毕竟空名第一义。所以明因缘空为第一义凡有三义。一者恐外人谓论主用断灭空名第一义。二者谓。论主空于性实名第一义。即简假不空义。谓但空于性不空于假名第一义。三者外人闻二谛便谓世谛实有三实第一义是空。则外人便得世谛义成。故今明。我言世谛是因缘有不如汝性有。汝非但不知第一义亦不知世谛。又简空假名义言空于假方是第一义。是故今明。假名因缘宛然而即毕竟空名第一义。故作此论。睿师采此品作论序云。正之以十二便有无兼畅。事无不尽正是斯文。</w:t>
      </w:r>
    </w:p>
    <w:p>
      <w:r>
        <w:t xml:space="preserve">　　若诸法不从众缘生下第二回过还外人。就文为三。一者破外人自性。二破他性。三总结无自他等自性。就自性中又二。初牒彼性义。五阴不生不灭下显性为过。回过还于外人又开二别。前回无四谛三宝过还于外人。复次下第二回无世间法过还于外人。此性过微细难识。若谓有一毫法体此则不从缘生。便是自性。自性则破世出世一切法也。</w:t>
      </w:r>
    </w:p>
    <w:p>
      <w:r>
        <w:t xml:space="preserve">　　若谓诸法无自性下第二外破他性。初就相待门破。又他性下就相即门破。破自性破假有体家有假人假柱体。破他性破用实为假体。如五蕴为人体。有四微为柱体。</w:t>
      </w:r>
    </w:p>
    <w:p>
      <w:r>
        <w:t xml:space="preserve">　　若自性不成下第三总结。又二。初别结四法。次总结四法。别结四法者。一结无自性。二结无他性。三结无有性。四结无无性。同中论破有无品四偈。是故下总结无有四性。故一切空。此品第三总结法空。</w:t>
      </w:r>
    </w:p>
    <w:p/>
    <w:p>
      <w:r>
        <w:t xml:space="preserve">　　十二门论疏卷下之本</w:t>
      </w:r>
    </w:p>
    <w:p/>
    <w:p/>
    <w:p>
      <w:r>
        <w:t xml:space="preserve">　　十二门论疏卷下之末</w:t>
      </w:r>
    </w:p>
    <w:p/>
    <w:p/>
    <w:p>
      <w:r>
        <w:t xml:space="preserve">　　观因果门第九</w:t>
      </w:r>
    </w:p>
    <w:p/>
    <w:p>
      <w:r>
        <w:t xml:space="preserve">　　所以有此门来者。上四门求相不可得。次一门明性无踪。故无量义经云。一切诸法自本来今性相空寂。以外相内性空故一切法空。外人云。若一切法性相空者可言无因果耶。然世出世因果不可言无。云何言无性相。是故今次明非但无有性相求此因果亦不可得。故有此门来也。又近从性门来者。前偈上半明无万物实体。下半明无万物假体。外云。若假实二体空故一切法空。然因果之理不可无。若尔终有因果。有因果故不实即假也。毗昙实有因果体。成实具二义。一者因成。相续。相待论因果。则因实而果假。如四微实。柱是假。若法受名三假则因果皆假。如细色成粗色是法假。四微成四大是受假。四大成五根已去为名假。又五阴为法假。人为受假。人法皆有名为名假。问若无因果与邪见何异。答有五人立无因果。一立有见人谓。实有果体则不从因生。故成无因果。二外道邪见言无因果。三复二乘言无因果。四大乘人言无因果。外道是邪见拨无因果。故言无因果。此是邪见空。二乘言无因果望大乘亦是邪见空。故涅槃云。若以二乘言无布施是破戒邪见。智度论云。二乘空是但空。四大乘学方广人谓无世谛因果。五诸佛菩萨言无因果者。因果宛然而毕竟空。故名无所得空。所以有三空异。一邪见空。二但空。三真空。今破前二空令入真空故明因果空也。问令悟因果空有何利。答悟因果宛然即毕竟空故生如来智。虽毕竟空因果宛然。生于佛智因果非因果常尔。而观行任运纯熟为自然智。不从师得为无师智。既生四智入佛知见。即是因果观行转明遂得成佛为佛果乘。论主今明因果空。为释成大乘义故也。问悟因果空但生智慧。云何有功德耶。大乘具以福慧为体。云何但明智慧。答既得如实悟还为众生如实说。即是般若大悲。故福慧具足名大乘也。问上来已明因果空竟。今何故复说。答曰自上八门广破从因生果义。复有计无因自然有果。此三一病犹未除之。是故今品次破之也。问若尔应言破无因有果门。云何言破因果耶。答论主欲对破破无因有果故。此品双破从因生果及无因有果。故言观因果。夫论因果不出斯二。斯二既无则因果便空。又因果难明上已广论。今次略辨故有此门来。又有种种观门。今作因果观门以悟入实相。故有此门来也。又上门破因果便备。而更有此门者是泥洹法宝入有多门故也。问与中论因果品何异。答彼品横阔竖狭。广破十家因果并是破从因生果义。故言横阔。不破无因有果。故言竖狭此品略破从因生果。复破无因有果。故横狭竖阔。故异也。门亦三。初长行发起。为二。一者总唱一切法空。何以故下释二义。别释一切法空所以举二义者。上来已破因果今复论之。似如烦重故逆取偈意而生起之。言二义者。一明诸法无自性。此辨果不从因生。二明亦不从余处来。此正起此门明非因不生果。</w:t>
      </w:r>
    </w:p>
    <w:p>
      <w:r>
        <w:t xml:space="preserve">　　偈为二。三句正破一句总结。正破又二。上半明因内无果。次句明因外无果。文易知也。</w:t>
      </w:r>
    </w:p>
    <w:p>
      <w:r>
        <w:t xml:space="preserve">　　长行释二章即二。前释三句次释第四句。三句又二。前释上半又是果下释第三句。若果众缘中无下释第四句也。</w:t>
      </w:r>
    </w:p>
    <w:p>
      <w:r>
        <w:t xml:space="preserve">　　果空故下门中第三结一切法空。</w:t>
      </w:r>
    </w:p>
    <w:p/>
    <w:p>
      <w:r>
        <w:t xml:space="preserve">　　观作者门第十</w:t>
      </w:r>
    </w:p>
    <w:p/>
    <w:p>
      <w:r>
        <w:t xml:space="preserve">　　所以有此门来者凡有六义。一者若就人法二种无生。自上已来明法无生。此之一品释人无生。若依观门次第应前释人无生后释法无生。但今就本末次第。法本人末。故前破其本今次破末。二者依内外次第。若破外道应前破神而后破法。佛之弟子多不执神而执有法故。智度论云。佛灭度后分为二分。一者但信众生空不信法空。二者信众生空亦信法空。故知佛之弟子多不执神。今此论正破内学。是故前破于法后破于神。二者上诸品末结云有为空故无为空。有为无为尚空。何况我耶。难复以法例人而未别破人。今此一章别破于人。则释诸门中明人空义。故有此门来也。三者三解脱门明义。上明二门讫今第三竟论释无作门。三门有浅深无有浅深义。无浅深者一一门无病不破无理不显。故门初门后皆唱一切法空。有浅深者空门破有无相门破空。此二门非有非空即中道境中道观。今门明息观。故三门空有并亡缘观俱寂。所以论明三门也。四者此论正破内执傍破外邪。自上以来正破内竟。今此一品次破外邪。自在天是邪见之本。谓是造化之主盛行天竺。今此一品中破造化之主名破作者。故今文来也。所以是破内外者。内外并障大乘。内为近障外为远障。内为细障外为粗障。又欲令外回邪入正内转小归大。是菩萨广远之意。又破内令三乘徒辙。破外使六道回宗。并入大乘俱成佛也。五者接上门来者。外云。若言因与无因并不生果者。能有作因之人受果之者。既有作因之人受果之者则因果不无。是故前破法因果今破人因果。前明法无故人无。今辨人无故法无六者三世佛菩萨出世之意。为欲拔苦与乐。拔苦令累无不寂。与乐使德无不圆。故成中道法身。而内外同欲离苦。不识苦因故生四谬。非但不得离苦反更增苦。今破四谬令识因缘苦则毕竟空。一得病除。二得解苦。三得离苦。故有此门来也。问解苦空有何利。答解苦是因缘故不起著乐颠倒。知苦亦空不起苦倒。故八倒病得消。又解苦是因缘故破凡夫著三界乐。乐去苦亦除故破二乘病。故六道回宗三宗归佛。有此大利故说此门。问与中论破作者品何异。答此品乃与中论破苦品大同。与作者品其义各异。</w:t>
      </w:r>
    </w:p>
    <w:p>
      <w:r>
        <w:t xml:space="preserve">　　此门亦三。初长行发起。如文。</w:t>
      </w:r>
    </w:p>
    <w:p>
      <w:r>
        <w:t xml:space="preserve">　　偈本为二。三句破四种作。第四句总结无苦。问作者应破一切。今何故偏破苦。答如上明之。四作者为因苦则是果。但苦为大患之本。物竞求离而不识苦。非但不能离苦。而于苦中更复造苦。是故偏破苦也。四门求苦既尔。四门求乐不苦不乐义并类然。问为破法四作破人四作。答具破二种。若迦旃延流计有法作。犊子等类具计有人法作。又内道执有法四外道计有人四。今具破人法四作也。所言法四者如数人谓。苦有自性则是自作。假缘而生名为他作。自他共合方有苦生名为共作。乃不立无因。而本来有此苦性。即是无因。约成实义无明初念即有行苦。托空而起尔前无因名无因作。外道四作后文自列也。</w:t>
      </w:r>
    </w:p>
    <w:p>
      <w:r>
        <w:t xml:space="preserve">　　长行有三。第一正释偈本明苦非四作。故苦是空。第二外人与论主诤经。执苦是有非是辨空。第三论主答外人申佛经明是苦空。就初文又二。第一正释偈本苦非四作是故苦空。二引经证明苦是空。初破四作则四为四别。破自作如文。他作亦不然下第二次破他作。又三。初正破。问曰下第二救义。此正是摄论。谓因缘生是依他性。前有自性则分别性也。言依他性者果依于因故也。答曰下第三破救。就破救中又开二别。第一纵缘夺他。二缘他俱夺。今是初既言众缘云何是他耶。若是他者云何名从众缘耶。复次下第二缘他俱夺。前长行次偈。长行明则此众缘亦无自性故无众缘。既无众缘云何有他。偈是中论因缘品末有二偈结破。今是第一偈。而言不自在只是无自性。故无众缘也。自作他作亦不然下破第三共作。次破无因。文处易知。</w:t>
      </w:r>
    </w:p>
    <w:p>
      <w:r>
        <w:t xml:space="preserve">　　如经中说下第二引经证。苦非四作明苦是空。前虽推义恐外不信。故引经证成。问此是小乘经文大乘经耶。答引小乘经。所以引小乘者凡有五义。一者若引大乘经则小乘人闻不信受。故还引小乘。即须生信。二者欲显执有之徒若不信苦空则俱迷大小故引小破之。三者举小况大。小乘教中尚明法空况大乘耶。四者引小乘经得内外俱破。论主既破小乘。而小乘人复破外道。如射虎之譬。虎正取鹿。今但射虎便取鹿。虎鹿俱弊也。五者欲显小乘经密说大也。裸形迦叶问佛等者。其人修于苦行是故裸形。欲求离苦所以问佛。</w:t>
      </w:r>
    </w:p>
    <w:p>
      <w:r>
        <w:t xml:space="preserve">　　问曰下第二外人与内诤经。明佛乃破外道四作无外道之苦。而实有内苦故非是空。此但诤小乘经不诤大乘经。以大乘经明苦是空。如云五受阴空是苦义。又云解苦无苦。是故无苦而有真谛。以小乘经多说有法少说空法故外人诤也。问小乘亦有明法空文何故不信。答今此文明苦空义隐。但非四作不似明苦是空。故外诤也。又有二种小。一信法空。二不信法空。今是不信法空人诤也。就问有三意。一总非论主不识经意。第二为论主释经。三总结非论主。今是初。</w:t>
      </w:r>
    </w:p>
    <w:p>
      <w:r>
        <w:t xml:space="preserve">　　随可度众生故作是说第二为论主释。前总释是裸形迦叶下第二别释。就别破四作即为四别。今前第一破苦是自作。又二。第一序外道义明佛不答所以。第二正破外道。今是初门。苦实非我作第二破外道义释佛不答之意。又开二别。第一作无常难。第二作无解脱难。所以作二难者。作无常难明生死义坏。作无解脱难涅槃义坏。此二既要故作两难。此实是龙树作二难。寄言小乘人耳。无常者我能作苦即是生因。苦是所作即从因生。所生之苦既是无常。能生之我亦是无常。如泥生瓶之与泥二俱无常。若我是苦因下第二无解脱破。明二种我俱无解脱。一明即阴我无有解脱。二明离阴我无有解脱。即阴我无有解脱者即苦是我谁受解脱。故文云离苦无我能作苦者。以无身故言无身者。即是五阴之苦以为我身。离五阴苦无有我身。既常有于我即常有五阴便常苦。云何有解脱耶。若无身而能作苦者。第二破离阴我无有解脱。若无身能作苦者得涅槃时无五阴身。应更造苦。若尔即毕竟无有解脱。</w:t>
      </w:r>
    </w:p>
    <w:p>
      <w:r>
        <w:t xml:space="preserve">　　他作苦亦不然第二次破他作。又开二别。初破我他次破自在天他。凡论有他不出人天。又此二俱是造作之本。我自造作六道之身自在天造作六道身。破此二道一切造作义尽。又令众生入无作门故。显正破造化故息邪。破我他云离苦。无我谁作于苦与此人耶。同中论破苦品。</w:t>
      </w:r>
    </w:p>
    <w:p>
      <w:r>
        <w:t xml:space="preserve">　　复次下第二破自在他又二。初总牒外义释佛不答所以。而实不从自在天作下第二别破自在天作。又二。初正破二总结。正破有十五句。开为四章。初三句破自在天作。即是破自在用义。次五句破自在即破自在体义。第三六句明众生自行所招重破自在用。第四有一句。重破自在体。天有自在不出体用。若破体用即自在不成。所以十五门广破自在者。佛未出世乃至于今盛行于世。亦多有神验世人信之。故广破也。然实是大乘人破。而寄小乘人者一示外邪不足破。小乘尚能破。况大乘耶。二欲分大小异。小乘粗破邪见破作者明粗无作门。大乘破细作明细无作门。二门例尔。三示大乘人精解小乘巧破外道。小乘人不能尔。四示小乘是半字法半解半不解。半解者解破邪。半不解者不解因缘苦是空。五示小乘是取舍义。舍外道邪苦而取内道正苦。六示小乘但除乐等四倒未除苦等四倒。七示小乘人但解佛显教不解密教。密教者明因缘苦即毕竟空。令此入毕竟空亦成佛故也。初中有三。一破二救三破救。破中有二。初父子不相似破。复次下作伤慈破。问曰下第二救正通伤慈之难。答曰下第三破救有二难。一者犹提捉前无慈难。父有大慈子不识恩终自与乐。而自在不尔。亦应但供养下作报恩不勉苦难。若言不识恩故与苦者。今报恩供养则应得乐。不须修福。</w:t>
      </w:r>
    </w:p>
    <w:p>
      <w:r>
        <w:t xml:space="preserve">　　复次下第二五句破自在体。初句明有所须。故不自在破。复次下以果征因破。众生之果既由自在。自在之因应更有所从。反覆结之。复次下不能无障碍破。复次下第四责住处破。复次下第五从他不自在破。此意明自在先行苦行供养于他。从求愿即不自在。复次下第三段六句重破自在用。与前破用异者。前直破自在用。今举众生业行所招以破自在。是故有异。第一复次就不定门破。第二复次无罪福破。第三复次就增爱门破。第四复次就苦乐门破。第五复次就无作门破。第六复次就自在门破。</w:t>
      </w:r>
    </w:p>
    <w:p>
      <w:r>
        <w:t xml:space="preserve">　　复次下第四段一句。重破自在体就因无因门破。</w:t>
      </w:r>
    </w:p>
    <w:p>
      <w:r>
        <w:t xml:space="preserve">　　如是等种种因缘第二段结破。</w:t>
      </w:r>
    </w:p>
    <w:p>
      <w:r>
        <w:t xml:space="preserve">　　共作亦不然下破第三句。众因缘和合生果下。破第四无因句。</w:t>
      </w:r>
    </w:p>
    <w:p>
      <w:r>
        <w:t xml:space="preserve">　　是故此经下第三大段结非论主。答曰下品第三申经以破于外。此中明二种空。一者空无四种邪见故名为空。此大小乘人同得此空。说苦从因缘生下。明因缘苦即毕竟空。唯大乘得此空。小乘人不得。正是申经意。如净名云。五受阴洞达空是苦义。即今文是矣。</w:t>
      </w:r>
    </w:p>
    <w:p>
      <w:r>
        <w:t xml:space="preserve">　　如苦空下门中第三总结一切法空。</w:t>
      </w:r>
    </w:p>
    <w:p/>
    <w:p>
      <w:r>
        <w:t xml:space="preserve">　　观三时门第十一</w:t>
      </w:r>
    </w:p>
    <w:p/>
    <w:p>
      <w:r>
        <w:t xml:space="preserve">　　问九门破法。第十洗人。人法并除。又九门破内第十门破外。内外俱泯。何故更有此门。答所以有此门来者凡有三义。一者凡因果有三。一者前因后果。二因果一时。三果前因后。自上十门已破二事。今次破第三果前因后。故有此门来。问谁计果前因后。答此义亦有所由。如须达始欲造因天宫已现。难陀犹未持犯而苦乐果报已彰。惑者既闻佛经作如是说。便谓因前有于果后修因取之。又如前有屋法然后备于柱梁。又如本有佛果而修因取之。是故计前果后有因。又闻论主上破前因后果及因果一时。便谓论主应执前果后因。所以然者。夫论因果不出此三。既破于二必当论主存一。是故立也。二者自上十门虽破人破法总名破法。今此一品次破于时明若法若时皆毕竟空。故说此品。三者自上十门已破所破。此一门次破能破。破所破明缘尽于观。破能破明观尽于缘。今悟不观不缘内外并冥。缘观俱寂。则具足大乘。便登佛地故有此门来。</w:t>
      </w:r>
    </w:p>
    <w:p>
      <w:r>
        <w:t xml:space="preserve">　　此门亦三。初长行发起为二。前总牒一切法空。何以故下略释一切法空。因则是因。果名有因者以果必从因故名有因。又果更与果作因故名有因。问若尔因必生果。应詺因为有果。答亦得尔也。但互现说耳。又不倒者果必从于因。故果名有因。当因时犹未有果。又或可。因差而不得果。故因不名有果。</w:t>
      </w:r>
    </w:p>
    <w:p>
      <w:r>
        <w:t xml:space="preserve">　　偈本为二。上半牒总明不成。下半结破无果。</w:t>
      </w:r>
    </w:p>
    <w:p>
      <w:r>
        <w:t xml:space="preserve">　　长行为五。一破三时因果以释偈本。二外过于内。三内自免过。四外更立法。五内破外立。初又二。前释上半次释下半。释上半破三时因果。即三。今初破第一前因后果。此破数论及大乘人未有果时前已有因。破意云。本以果故名之为因。果若未起与谁为因。他救云。现因与当果为因。今问当果已异空已出有。即是现因现果。不名为当。若未出空未入有。即是毕竟无果。与谁为因。若前有因后因者破第二前果后因。破意云。前已有果何用为因。若因有因一时下次破第三因果一时。夫论因果能生为因从生为果。从生之义即是无体。能生之义即有体。若法一时有即俱有。无俱无。俱无唯有可生而无能生。俱有唯有能生无有可生。是故一时无因果义。此破数人大小相生一时因果。亦破成实。无明初念同时因果五阴成人四微成柱。亦是一时。入此门破。是故三时因果下总结释下半。</w:t>
      </w:r>
    </w:p>
    <w:p>
      <w:r>
        <w:t xml:space="preserve">　　问曰下第二外过于内。有此破者凡四义。一者远从上十门生。外谓。论主用一空观以破诸法。是故外人欲破此观。二者即从三时门生。外人既见论主破三时因果。便回此破以破于内。三者论主假作外问欲令所破心净。故破能破。若有能破即所破不除。今欲除所破故破能破。四者上来破立即是单空。今次破破明空病亦空。三门破破即为三别。前有能破有二种过。一无待过。二自破过。既无所破而有于破。当知此破自破能破。若前有可破亦有二过。一者无待过。二不可破过。既前有可破即可破已成。故不可破。若破所破一时亦有二过。一者俱无过。既一时能破破可破令无所破。所破破能破亦令能破无也。二假令俱有能所失相待过。</w:t>
      </w:r>
    </w:p>
    <w:p>
      <w:r>
        <w:t xml:space="preserve">　　答曰下第三内自免过。又开二别。一推过还外。二正自免过。推过还外者。汝上来有立此是汝立。觅之无从。今谓有于破此是汝破。汝自捡之不得。若破若立并出汝心。非关我也。又今过甚前。上但立义而不破立。今立于破复自破破。又推过与我。三种因缘故过甚前也。又汝立于立则受他破。今立于破即著自破亦著他破。问论主何故示破立皆有过。答立破立皆是有所依住有所得心。有所得心尚不成问答。云何欲求道耶。问云何不成问答。释云有所立故不成答。立于破故不成问也。又立于破立是有所得。有所得虽行万行不动。不出不成乘义。今正欲释大乘行无所得万行能动能出。以不立破立心无所得。顺此无所得观得于顺忍为动。无所得现前得无生忍为出也。若诸法空下第二内自免过。明我正辨诸法空非但辨于立空亦辨破空。汝今破破助我明空。故无过也。又我不立破汝亦不立破。而汝忽破于破此是虚破。竟不关我义也。</w:t>
      </w:r>
    </w:p>
    <w:p>
      <w:r>
        <w:t xml:space="preserve">　　问曰下第四外更立法。所以更立法者。有得之流不能心无依著。初立于法立既不成更立于破。破既不成今还复立。是故凡夫犹如猕猴舍一取一。问外人云何通论主三难。答外人不解通。但据眼现见三事以立三法耳。就文为二。初别立三时因果。即三别。前因后果如陶师作瓶。前有陶师然后作瓶。故陶师为因以瓶为果。亦有后时因如因弟子有师。其人师为果弟子为因。师学业成就故是果。弟子未成就故名因。前有师果后弟子来就师学。故果在前而因在后。问文云后识知是弟子。此言何谓。答由师果乃识弟子因。如他问云。是谁弟子。答云某甲弟子。是故因师乃识弟子。弟子居后而师果在前。亦有一时因如灯与明。寸炎为灯满室为明。实一时有要而因灯有明故名一时因。若说前因下第二结非论主。</w:t>
      </w:r>
    </w:p>
    <w:p>
      <w:r>
        <w:t xml:space="preserve">　　答曰下第五破立破。三句即三余二易知。若说一时如灯明亦同是疑因者。有人言。外不解一时因即不解前后因不异。于此三种因中同皆生疑。故言同疑因。有人言。外实前疑明于灯不能作因。而强立灯与明为因。论主责之还同前疑名同疑因。又品初已破一时。而外更引灯明证一时。还同初疑。依文释者灯之与明一时而有。外谓证为明因明非灯因。今责。既一时有。明若非灯因灯亦非明因。二种之因同皆生疑故名同疑因。问大小内外一切因果不出三时。论主并破即应无因果耶。答三种因果皆出佛经。并是如来适化之说。一切诸法无决定性。佛有无量方便而为利人显道。但学人封执定性。故论主并须破之。然后无方可适时而用。今明第一义故三种无。世谛假名三种并用。又一切义有三门。一者一切皆破。以执封故。二者一切皆用。显道利物故。如思益云一切法正一切法邪。三者于一时前后中随时取舍随义废立。此通明三论意。非局此门也。</w:t>
      </w:r>
    </w:p>
    <w:p>
      <w:r>
        <w:t xml:space="preserve">　　如是因缘下第三总结齐法。</w:t>
      </w:r>
    </w:p>
    <w:p/>
    <w:p>
      <w:r>
        <w:t xml:space="preserve">　　观生门第十二</w:t>
      </w:r>
    </w:p>
    <w:p/>
    <w:p>
      <w:r>
        <w:t xml:space="preserve">　　所以有此门来者凡有六义。一者自上十一门破异法之生。今此一门破即法之生。如婆沙云。即法沙门部明生法即五阴即三聚。是故有此门来。二者自上以来破于生相。今此一门次破法体。何以知然。文云生果则不生。故知破法体也。三者上来十一门明能破所破俱不可得。则是无生。外人便谓。生病既灭无生观生。如诸法不生故般若生。今复破除此生。故有今门来也。四者总收诸法结入毕竟无生门。是故最后观于生也。五者无生有种种门。上来以示十一种门。今复说三时门。故有此门来也。六者无生门有浅深不同。智度论云。何为无生忍。谓一切法不生不灭。非不生非不灭。不共非不共。是名无生忍。既绝四句方是无生。则四句皆是生。上来但对生辨无生。今破一切生故有此门来。</w:t>
      </w:r>
    </w:p>
    <w:p>
      <w:r>
        <w:t xml:space="preserve">　　门亦三。长行为二。初总结辨一切法空。何以故下释一切法空。复开为二。初总明三时不可得。今生已下别明三时不可得。</w:t>
      </w:r>
    </w:p>
    <w:p>
      <w:r>
        <w:t xml:space="preserve">　　偈为二。上半就已未门明无生。下半就生时门明无生。</w:t>
      </w:r>
    </w:p>
    <w:p>
      <w:r>
        <w:t xml:space="preserve">　　长行为三。一总明三时生。二别破三时生。三总结三时无生。生名果起出者此可拟二义。一者因法体生故标于果。二者破即法辨生异。上离法有生故目果也。问起与出何异。答起论果体起也。出辨从因出也。又入有为起出空为出。</w:t>
      </w:r>
    </w:p>
    <w:p>
      <w:r>
        <w:t xml:space="preserve">　　是中生果不生者此第二别破三时生。则为三。别破已生生中又三。谓标释结。就别释中又三。一无穷破。二不定破。三理夺破。就无穷破中为四。初标无穷之过。若生生已下第二正作无穷义明一物无穷过生。故名无穷。而至四生者欲成无穷过故也。如初生已有第二生此第三释成无穷也。此是从本推末。初生既是已生而生。则第二生是已生而生。故名无穷。是事不然下第四总结。唯有一物则但应一生。云何一物有无穷生。若无穷生则应有无穷物。又若一物有无穷生则无穷物应是一生。复次若谓下第二取意不定破。又四。一取外意。二总非。三释非。四结不定。取外意者救上无穷过也。我初生未曾经生。今始生故名生已生。只据未生者始生名生已生。非是生已更复生。是故无无穷过。而言所用生生是生不生而生者。以后生因初生而起故初生是后生所用。故名所用生生。是生不生而生者。牒初所用生本来未生而今生故名不生而生。是事不然下总非。何以故下释非。初生不生而生第二生是生已而生。汝一言之中含不定之过也。又详论二复次破其生已生之言。所以然者。外人生已生含二事。一者生已。二者更生。若言更生即招无穷之过。若言生已则堕未生之失。故有二破。如作已下第三理夺。若避不定执定生已生即堕无穷过。是故生法不生第三总结也。</w:t>
      </w:r>
    </w:p>
    <w:p>
      <w:r>
        <w:t xml:space="preserve">　　不生法亦不生下第二破不生生。为三。初破次救第三破救。初有三。一破不与生合。即谓以因征果破。既未与生缘合果云何生耶。第二依名乱并破。若不生即是生。不食应是食。如此一切乱。第三有一切不生生过。又三。初破大乘谓凡夫未生菩提。即今应现生。次破小乘。既云不生生应不坏者是坏。第三破世间。若不生者得生无角应生角。三破中初一令当生者现生。后二不应生者生也。救中为二。初正义宗。次答论主难。正义宗云。我言不生生者。本未生假缘合故生名不生生。不言未生即是生。即以此通前二难。可得有未生令生。复何谓犹有不食即是食耶。非一切不生而生此正答论主第三难。第三难中有三难。初难已入正宗中答之。凡夫菩提缘合即便生。未会则不生也。不坏法罗汉及马角。无生缘会故不得生也。答曰下第三纵未生生更以三门责之易知。</w:t>
      </w:r>
    </w:p>
    <w:p>
      <w:r>
        <w:t xml:space="preserve">　　破生时生中有四破。一理夺破。二无体破。三二体破。四无依破。理夺破者无有生时。生既堕已未已未前已说过也。无体已下三破并是纵关。纵有生时便有三过。无体者由生有时。时则无体无体则无时。生何所赖耶。二体破者。若时有体则堕二生。一以生为时体。二赖时而生。便有二生。故名二体也。四无依破者。若避二生谓不以生为时体但有赖时生者便堕无依。无依者既不以生为时体。时无所依。无所依则无时生。何所赖。全同中论三相品。又同去来品。文处易知。</w:t>
      </w:r>
    </w:p>
    <w:p>
      <w:r>
        <w:t xml:space="preserve">　　如是生不生下第三总结例万法。</w:t>
      </w:r>
    </w:p>
    <w:p>
      <w:r>
        <w:t xml:space="preserve">　　是故当知下。论第三大段总结论意明无生毕竟空即是诸佛行处。为令众生至佛所至也。</w:t>
      </w:r>
    </w:p>
    <w:p/>
    <w:p>
      <w:r>
        <w:t xml:space="preserve">　　十二门论疏卷下之末(终)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