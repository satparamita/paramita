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大乘起信论裂网疏</w:t>
      </w:r>
    </w:p>
    <w:p>
      <w:r>
        <w:t xml:space="preserve">　　明 智旭述</w:t>
      </w:r>
    </w:p>
    <w:p/>
    <w:p/>
    <w:p/>
    <w:p/>
    <w:p>
      <w:r>
        <w:t xml:space="preserve">　　大乘起信论裂网疏卷第一</w:t>
      </w:r>
    </w:p>
    <w:p/>
    <w:p>
      <w:r>
        <w:t xml:space="preserve">　　　　灵峰蕅益沙门智旭述</w:t>
      </w:r>
    </w:p>
    <w:p>
      <w:r>
        <w:t xml:space="preserve">　　佛祖之道。以心传心。菩萨造论通经。亦唯此一大事。故云。十方谛求。更无余乘。纵令曲为群机。循循善诱。从实施权。说种种道。譬如三草二木。受润不同。而能润之雨。原只一味。故云。如食石蜜。中边皆甜。又云。粗言及细语。皆归第一义。岂应封文失旨。横执名相。剖判虚空也哉。且如弥勒世尊。迹居补处。本必难思。无著。天亲。既是龙华辅弼。则与文殊普贤何异。至于马鸣龙树。并属金口授记。传佛心宗。其所著述。决定不当互相乖异。乃后世讲师。辄妄判曰。天亲识论。是立相始教。龙树中论。是破相始教。马鸣起信。是终教兼顿。并未是圆。呜呼。其亦不思甚矣。夫天亲宗瑜伽而立唯识。先以唯识破我法二执。次明识亦如幻。非真实有。故亦名为破色心论。今乃目之为立相教。可乎。龙树依甚深般若。遍荡四性情执以显法性。故曰。欲具足一切佛法者。当学般若。又曰。若以无此空。一切无所作。以有空义故。一切皆得成。今乃目之为破相教。可乎。马鸣以一心真如门。显甚深般若随智说。以一心生灭门。显瑜伽八识随情说。真如。即一真法界。统事理而泯绝事理者也。生灭。即全理所成之事。全事无性之理也。二门不离一心。则无一生灭而非全体真如。无一真如而不全具生灭。即事事无碍法界也。今乃谓其不同唯识中论。仍非圆极一乘。可乎。况经论中。并谓真如与一切法。如水与波。不一不异。诚证具在。何容偏执。盖若言定一。则真如不生灭。应一切法亦不生灭。或一切法生灭。应真如亦生灭。固为不可。若言定异。则真如非即一切法之实性。应在一切法外。别有方隅。不常不遍。尤为不可。故起信谓真如受熏者。譬如触波之时。即触于水。所以破定异之执。初未尝言真如随熏转变也。唯识谓真如不受熏者。譬如波动之时。湿性不动。所以破定一之执。初未尝言别有凝然真如也(唯识论云。不同余宗。离色心等有实常法。名曰真如。又云。真如即是唯识实性。明文彰灼若此。后人乃以凝然真如诬谤唯识。罪何如哉)。然则唯识所谓真故相无别。即起信一心真如门也。唯识所谓俗故相有别。即起信一心生灭门也。楞伽经云。诸识有三种相。谓转相。业相。真相。宗镜释云。起心名转。八俱起故。皆有生灭。故名转相。动则是业。八识皆动。尽名业相。八之真性。尽名真相。由此观之。起信唯识。皆宗楞伽明矣。宗本既同。则诸名义。自不相违。乃注疏家不能以义定名。漫尔依名定义。致令二论乖同水火。可不哀哉。此大乘起信论。藏有二本。一是梁真谛译。一是唐实叉难陀译。二译对阅。唐本更为文显义顺。但旧既流通梁本。私心弗敢自专。敬以阄决于佛。拈得宜解唐本。遂殚一隙微明。剖尽两宗迷执。名之为裂网疏云。癸巳十月十有八日下笔故叙。</w:t>
      </w:r>
    </w:p>
    <w:p>
      <w:r>
        <w:t xml:space="preserve">　　释此为二。初释题。二释文。今初。</w:t>
      </w:r>
    </w:p>
    <w:p>
      <w:r>
        <w:t xml:space="preserve">　　大乘起信论(马鸣菩萨造唐三藏法师实叉难陀译)　题目五字。四别。一通。略而言之。三重能所。大乘起信。犹云起大乘信。即是别题。论之一字。即是通题。言三重者。一。论为能起。大乘信为所起。二。信为能信。大乘为所信。三。大为能拣。乘为所拣也。释此为三。初释大乘。二释起信。三释论字。初释大乘为二。初分释。次合释。分释复二。初释大。次释乘。初释大者。绝待无外。强名曰大。即是直指众生现前介尔心性。法尔具足体大相大用大三种义故。谓只此现前介尔之心。随缘不变。全体真如。名为体大。只此全妄即真体中。本具恒沙称性功德。在凡不减。在圣不增。名为相大。只此心性体相。不变随缘。出生十界染净因果。达此缘生无性。便能翻染成净。名为用大。言体。则体外别无相用。如湿外别无水波。故体绝待。言相。则相外别无体用。如水外别无湿波。故相绝待。言用。则用外别无体相。如波外别无湿水。故用绝待。如此三大。不一不异。不可思议。唯是一心。故言大也。次释乘者。约喻为名。运载为义。即是直指众生现前介尔心性。法尔运载至于佛地。自利利他。无休息故。名为乘也。心性体大。即是理乘。亘古亘今。恒不变故。心性相大。即是随乘。不离不脱。恒相应故。心性用大。即是得乘。如轮王七宝。自在成就故。性具三大。总名理乘。无三体故。照性成修。修时三大。总名随乘。顺法性故。从因克果。果时三大。总名得乘。极自在故。性修不二。因果不二。故目此现前介尔心性以为乘也。初分释竟。次合释者。虽复众生现前介尔心性。即是不可思议大乘。而迷悟因缘染净熏习。遂有十法界异。谓若迷此一心而起见思十恶。则运载众生入三恶道。名为跛驴坏车。若知畏三涂苦。修行十善。及诸色无色定。则运载众生到三善道。更能畏三界苦。修行出世戒定慧学。永脱苦轮。则运载众生。入涅槃城。名为羊车。若知十二因缘。本自无性。体其本空。永息惑业苦轮。则亦运载众生入涅槃城。虽乏大悲。犹作众生增上福田。名为鹿车。若念自他同在苦轮。志愿兼济。具足大悲。发起弘誓。普能运载众生。渐趣无上大涅槃城。名为牛车。若了达此现前介尔心性。即是不可思议大乘。深观动心即不生灭。即得入于真如之门。始从名字。运至观行。乃至究竟。自运功毕。运他不休。名为大白牛车。今言大乘。正指大白牛车。拣非门外三车故也。复次一切众生。虽复迷此心性。举体为坏驴车及三车等。然此心性。随缘不变。未尝不即究竟大乘。譬如真金。虽复用作种种秽器。及诸杂器。而金性不改。贵重如故。苟知秽器体即真金。即于秽器得真金用。是故光照阿鼻。不难十地顿超。放下屠刀。便是千佛一数。鹦鹉念佛而焚得舍利。白鸽闻经而转身作祖。故直指此一切众生迷妄心性为大乘也。前以大拣小。约对待说。亦即生灭门义。后即小成大。约绝待说。亦即真如门义。一切众生现前介尔之心。法尔具此二门。不相离故。故名为大乘也。初释大乘竟。二释起信亦二。初分释。次合释。分释复二。初释起。次释信。初释起者。问。一切诸法。无生无起。云何乃言起耶。答。法性无起。亦无不起。若但言起。即失真如门义。若但言不起。即失生灭门义。若言亦起亦不起。即互相违。若言非起非不起。即成戏论。当知四句皆不可说。若不堕情执。顺四悉檀。则有因缘故。亦可得说。今言起者。乃非起非不起而论起耳。何者。一心绝待。本无能信所信之殊。而迷此一心。则起无量疑惑。如水成冰。翻此迷惑。遂起圆常正信。如冰还成水。迷悟虽分。一性不动。故非起。性无增减。迷悟宛然。故非不起。是则起即不起。不起而起。约此论起。妙在其中。盖虽炽然起信。仍唯一心。仍无能信所信之异。无能无所。而能而所。能所皆即一心法界。如灯有照。还照于灯。故云。自心起信。还信自心。是为无上性起法门。次释信者。据唯识论。于诸善心所中。最为上首。谓于实德能深忍乐欲。心净为性。对治不信。乐善为业。释云。然信差别。略有三种。一信实有。谓于诸法实事理中。深信忍故。二信有德。谓于二宝真净德中。深信乐故。三信有能。谓于一切世出世善。深信有力。能得乐果。能成圣道。起希望故。由斯对治不信彼心。爱乐证修世出世善。(文)今论中云。信有四种。一信根本。谓乐念真如法故。二信佛具无边德。谓常乐礼敬供养。闻法修行。回向一切智故。三信法有大利益。谓常乐修行诸波罗蜜故。四信正行僧。谓常供养诸菩萨众。正修自利利他行故。(文)应知识论一信实有。即同今论一信根本。识论二信有德。三信有能。即合今论第二三四信也。又识论云。此信心所。自性澄清。亦能净余心心所等。如水清珠。能清浊水。又诸染法。各有别相。唯有不信。自相浑浊。复能浑浊余心心所。如极秽物。自秽秽他。信正翻彼。故净为相。(文)良以如来藏性。不变随缘。举体而为一切心王心所。而此一切心王心所随缘不变。一一无非全体如来藏性。故此信之一字。虽约俗谛分别。不过止是诸善心所之一。而实即是藏性全体。非是藏性少分。又虽一切诸染心所。皆亦并是藏性全体。由逆性故。多诸过咎。譬如金作秽器。不堪把玩。唯此信心。能顺性故。多诸功德。譬如金作转轮王冠。愈显尊贵。所以一有信心。则一切善法。无不共相应也。初分释竟。次合释者。夫性起法门。虽复不可思议。而生灭因缘。则非一概。或信邪倒见。起惑造业。则于正法。名为不信。或于世间因果起信。则成人天十善色无色定。名有漏善。或于四谛十二因缘起信。则成二乘出世法门。名无漏善。或于六度四摄大菩提果无上涅槃起信。则成菩萨自利利他法门。名中道善。或于现前介尔心性不可思议绝待大乘起信。则成无上圆顿法门。名一乘善。今正起此一乘不思议信。故云起信绍佛种也。复次教中每云信解行证。今但言起信。不言起解行证者。信为法界。一切法趣信。离信无别解行证故。谓一切众生。虽复不信自心大乘妙理。起惑造业。而信心之性。未曾稍减。如水成冰。湿性不改。是谓理即起信。若闻此论。能知现前介尔心性。即是大乘。是谓起名字信。若能念念观此心性。知其念即无念。不起无明诸颠倒惑。是谓起观行信。若任运消除粗染。净于六根。是谓起相似信。若入正位。从净心地。乃至菩萨究竟地。是谓起分证信。若超过菩萨地。微细分别。究竟永尽。心根本性。常住现前。是谓起究竟信。是故但云起信也。二释起信竟。</w:t>
      </w:r>
    </w:p>
    <w:p>
      <w:r>
        <w:t xml:space="preserve">　　三释论者。同辩征析。剖断开示。令得决定之谓。若藉语言文字。显示实义。对治邪执。分别修行正道之相。劝令修习。是教决定。能起闻思修等观行相似之信。若观察推求色等五蕴。及一切法。皆不成就。知妄动心。即不生灭。是行决定。能起净心地等分证之信。若得入于真如之门。永断相应不相应染。以一念相应慧。顿拔无明根。是理决定。能起一切种智究竟之信。故名大乘起信论也。此论是佛灭后六百年中。西天第十二祖马鸣大师菩萨所造。乃性相之总持。言略义广。诚了义大乘。佛祖心印也。若作五重玄义。说者。法喻为名。一心真如为体。观察一切妄念无相为宗。除疑去执。发起大乘净信为用。大乘方等为教相也。初释题竟。</w:t>
      </w:r>
    </w:p>
    <w:p>
      <w:r>
        <w:t xml:space="preserve">　　释文为三。初归敬述意。二正说五分。三结施回向。初中二。初偈颂。二长文。初又二。初归凭三宝。二述造论意。今初。</w:t>
      </w:r>
    </w:p>
    <w:p>
      <w:r>
        <w:t xml:space="preserve">　　归命尽十方。普作大饶益。智无限自在。救护世间尊。及彼体相海。无我句义法。无边德藏僧。勤求正觉者　造论弘法。必先归凭三宝者。略有四义。一顺古先圣贤仪式故。二令众生增长福德善根故。三不同外道议论无宗本故。四显示能归所归性空寂。感应道交难思议故。文中归命二字。即摄能归之三业。尽十方以下。即示所归之三宝也。归命。犹言身命归依。归者。投向义。返还义。生死海中。唯三宝功德可作恃怙。故应投向。三宝体性。即众生现前介尔心性。由无始来背觉合尘。甘自逃背。今背尘合觉。复本心源。故名返还也。命者。依于色心连持不断之所假立。即是本识种上功能。名为不相应行。非有实法。但为一切众生迷情之所宝重。故随顺世间语言。举此总摄三业也。将此最重之命。投向住持三宝。则为增上胜缘。研此假立之命。返还一体三宝。则显大乘正体。故首称归命也。尽十方者。总显无穷无尽三宝境也。以众生现前介尔心性。本自竖无初后。横绝边涯。十方虚空。并不出于介尔心之分际。究竟证此心性者。名之为佛。秖此心性。即名为法。诠此心性者。亦名为法。信解修证此心性者。名之为僧。所以三宝。同于心性。尽十方也。又复现前介尔之心。体大即法宝。相大即佛宝。用大即僧宝。又介尔心。圆具三大理性。总名法宝。觉此三大之智。名佛宝。理智不二。名僧宝。是为一体三宝。证此一体三宝。名十方佛。说此一体三宝。能诠所诠。皆名为十方法。修此一体三宝。名十方僧。是为大乘住持三宝。若无一体三宝。则无以建立住持三宝。若非住持三宝。则无以显发一体三宝。如无一心真如。则无以为生灭所依。如无生灭门中熏习净法。则无以显一心真如。当知一体三宝。即真如门大乘体也。住持三宝。即生灭门大乘体相用也。二门不相离故。不得偏论归也。普作大饶益三句。是别示佛宝。及彼体相海二句。是别示法宝。无边德藏僧二句。是别示僧宝。皆约住持三宝示者。一体之外。无住持故。不归住持三宝。相非归一体故。普作大饶益者。彻证平等体性。能以同体法力熏众生也。智无限自在者。圆满四智菩提。照理量境悉无余也。救护世间尊者。究竟大慈大悲救恶护善无与等也。法身冥益十界众生。报身显益地上菩萨。化身显益三乘六凡。故云普作大饶益。而三身益物。并依平等法性之力。束之以为法身佛宝。圆镜智品。能显法身。平等智品。能示报身。成事智品。能现化身。观察智品。应机说法。故云智无限自在。而四智心品。并是旷劫真修之所克证。束之以为自受用身佛宝。法身平等救护一切世间。报身救护菩萨世间。化身救护三乘六凡世间。故云救护世间尊。而慈悲与拔。并是果上任运不思议用。束之以为胜劣随类三种化身佛宝。此三佛宝。即是一切众生现前介尔心性本具之体。相用。但迷情日用不知。名理即佛。诸佛圆满证得。名究竟众生。众生无上者佛是。故名为世尊也。及彼体相海者。彼。即指上佛宝。体相。谓真如之体。性德之相。既言体相。即摄于用。以是三法不相离故。此体相用。深广莫测。名之为海。虽体相海。即是众生现前心性。不单属佛。而唯佛究竟证得。故举此以显所诠法宝也。及者。显佛法本不二义。盖佛是假名。法是实法。揽法成人。因人辨法。是故佛性法性。唯是一性。所谓智外无如。如外无智。虽辨住持三宝。亦非条然各别。不同愚法声闻。偏指黄卷赤牍以为法宝。然黄卷赤牍。亦是如来藏举体所成。亦即体相海矣。无我句义法者。指能诠法宝也。无我。即二无我。句。谓名句文身。举句。即兼得名。名句所依。即是文身故也。义。谓句之所示。即指二无我观。法。谓义之所显。即指一心真如。佛所说法。句义乃多。今独举无我句义者。唯有此二空观。能从心生灭门。即入真如门故。无我句。即教经。义。即行经。法。即理经。三经不即不离。以为能诠。并不出体相海。还即诠显体相海也。无边德藏僧者。称性起修。性海无边。故所修功德。亦复无边。一一功德。并能含摄无边功德。故名为藏具如后文所明随顺法性修行施等。一一皆成波罗蜜也。言勤求正觉者。显菩萨僧所修功德。不向三有。不向二乘。唯正趣向无上菩提故也。问。何以不归二乘僧耶。答。此有二义。一约对待义。二乘是所悲济境故。二约开显义。二乘所行。亦是菩萨道故。</w:t>
      </w:r>
    </w:p>
    <w:p>
      <w:r>
        <w:t xml:space="preserve">　　二述造论意</w:t>
      </w:r>
    </w:p>
    <w:p>
      <w:r>
        <w:t xml:space="preserve">　　为欲令众生除疑去邪执起信绍佛种故我造此论　于一心真如生灭实理事中犹豫不了。名之为疑。于无我如来之藏妄计人我法我。名为邪执。疑除执去。则正信自起。起大乘信。则决定成佛。自度度他。灯灯无尽。故为绍佛种也。初偈颂竟。</w:t>
      </w:r>
    </w:p>
    <w:p>
      <w:r>
        <w:t xml:space="preserve">　　二长文亦二。初重述意。二正立科。今初。</w:t>
      </w:r>
    </w:p>
    <w:p>
      <w:r>
        <w:t xml:space="preserve">　　论曰。为欲发起大乘净信。断诸众生疑暗邪执。令佛种性相续不断。故造此论　问。偈中先言除疑去执。后言起信。今文先言发起净信。后言断诸疑执。何耶。答。若约自行。则除疑去执起信。如秤两头。低昂时等。无有先后。若约化他。则自先发起大乘净信。乃能断诸众生疑暗邪执。令佛种性相续不断也。故虽重述。无重繁过。</w:t>
      </w:r>
    </w:p>
    <w:p>
      <w:r>
        <w:t xml:space="preserve">　　二正立科</w:t>
      </w:r>
    </w:p>
    <w:p>
      <w:r>
        <w:t xml:space="preserve">　　有法能生大乘信根。是故应说　有法。即指下文所诠一切众生心也。说此心真如相。即示大乘体。说此心生灭因缘相。能显示大乘体相用。令诸众生。生闻思修三慧。乃至究竟成佛。名为大乘信根。有此胜益。故应说也。</w:t>
      </w:r>
    </w:p>
    <w:p>
      <w:r>
        <w:t xml:space="preserve">　　说有五分。一作因。二立义。三解释。四修信。五利益　作因。梁云因缘。所谓四悉檀因缘。诸佛菩萨。若无四悉因缘。不说法也。立义。谓依境显谛。竖大乘之正法。解释。谓种种开示。阐所立之实义。修信。梁云修行信心。谓策进初机。令其依解起行。利益。梁云劝修利益。谓结明此论功能。令人希慕信向也。此中一作因者。是总明四悉因缘。二立义者。为上根人。举便知有。是约第一义说。三解释者。为中根人。微细剖析。令其永断疑执。随文入证。是约对治义说。四修信者。为下根人。策进修习。令其依解起行。是约为人义说。五利益者。为未种善根人。称叹功德。止息诽谤。令其欢喜向慕。是约世界义说。又就一人次第获益言之。二立义者。令知摩诃衍义。即是一切众生之心。不俟他求。得欢喜益。三解释者。令于一心二门。解如实义。得生善益。四修信者。令其妙解不同说食数宝。得灭恶益。五利益者。令知同于诸佛菩萨所修所证。得入理益。此皆一往分别。实则分分皆具四悉檀也。又作因。是序分。立义等三。是正宗分。别益。是流通分。初归敬述意竟。</w:t>
      </w:r>
    </w:p>
    <w:p>
      <w:r>
        <w:t xml:space="preserve">　　二正说五分。即分为五。一作因(至)五利益。一作因二。初正明八因。二释疑明意。今初。</w:t>
      </w:r>
    </w:p>
    <w:p>
      <w:r>
        <w:t xml:space="preserve">　　此中作因有八。一总相。为令众生离苦得乐。不为贪求利养等故　总相者。不唯此论总相。乃诸佛菩萨说法之总相也。为令众生离分段变易因果之苦。得菩提涅槃究竟之乐。是益他义。不为贪求利养名誉。及恭敬等。是离过义。自离诸过。能益众生。方可造论弘法。否则名为裨贩如来矣。</w:t>
      </w:r>
    </w:p>
    <w:p>
      <w:r>
        <w:t xml:space="preserve">　　二为显如来根本实义。令诸众生生正解故　通则一部论文。皆显实义而生正解。别则偏指立义解释二分言之。</w:t>
      </w:r>
    </w:p>
    <w:p>
      <w:r>
        <w:t xml:space="preserve">　　三为令善根成熟众生不退信心。于大乘法。有堪任故　通则一部论文。皆令于大乘法增其堪任。别则偏指解释分中。第三分别修行正道相也。</w:t>
      </w:r>
    </w:p>
    <w:p>
      <w:r>
        <w:t xml:space="preserve">　　四为令善根微少众生。发起信心。至不退故　通则一部论文。皆能发起信心。令至不退。别则偏指四修信分。</w:t>
      </w:r>
    </w:p>
    <w:p>
      <w:r>
        <w:t xml:space="preserve">　　五为令众生消除业障。调伏自心。离三毒故　通则一部论文。皆可除障调心。远离三毒。别则偏指修信分中。四精进门。</w:t>
      </w:r>
    </w:p>
    <w:p>
      <w:r>
        <w:t xml:space="preserve">　　六为令众生修正止观。对治凡小过失心故　通则一部论文。皆是止观法门。皆可对治凡小。别则偏指修信分中。五止观门。</w:t>
      </w:r>
    </w:p>
    <w:p>
      <w:r>
        <w:t xml:space="preserve">　　七为令众生于大乘法。如理思惟。得生佛前。究竟不退大乘信故　通则一部论文。皆是念佛三昧。皆是往生正因。别则偏指修信分中。求生西方极乐法门。</w:t>
      </w:r>
    </w:p>
    <w:p>
      <w:r>
        <w:t xml:space="preserve">　　八为显信乐大乘利益。劝诸含识。令归向故　此别指第五利益分也。初正明八因竟。</w:t>
      </w:r>
    </w:p>
    <w:p>
      <w:r>
        <w:t xml:space="preserve">　　二释疑明意二。初释疑。二明意。初中二。初总释。二别释。今初。</w:t>
      </w:r>
    </w:p>
    <w:p>
      <w:r>
        <w:t xml:space="preserve">　　此诸句义。大乘经中虽已具有。然由所化根欲不同。待悟缘别。是故造论　所化。谓未来众生。根。谓昔所成种。有上中下。欲。谓现所欣乐。有广中略。缘。谓一切经论。能与众生悟道作增长缘。当知上中下三根。各有广中略三种所欲不同。又与佛菩萨经论。各有有缘无缘差别。故应为有缘三根众生。逗其喜略之欲。造此论也。</w:t>
      </w:r>
    </w:p>
    <w:p>
      <w:r>
        <w:t xml:space="preserve">　　二别释</w:t>
      </w:r>
    </w:p>
    <w:p>
      <w:r>
        <w:t xml:space="preserve">　　此复云何。谓如来在世。所化利根。佛色心胜。一音开演无边义味。故不须论　此复云何。总征起也。先释佛世。次释灭后。所化利根者。统论佛世众生。亦有种种三根不同。但对灭后。即皆称利。以善根不深。不能亲值佛故。佛色心胜者。色则相好庄严。心则六通十力。故云胜也。一音开演无边义味者。佛以一音演说法。众生随类各得解。譬如一云所雨。三草二木各得生长也。色胜。即身轮不思议化。心胜。即意轮不思议化。一音开演。即口轮不思议化。所化既是利根。能化三轮又胜。故不须论而能开悟也。</w:t>
      </w:r>
    </w:p>
    <w:p>
      <w:r>
        <w:t xml:space="preserve">　　佛涅槃后。或有能以自力。少见于经。而解多义。复有能以自力。广见诸经。乃至解义　少见于经能解多义。名为义持。亦是法行种性。广见诸经乃至解义。名为文持。亦是信行种性。此二种人。亦不须造论也。然据梁本。则广闻取解在前。似兼文持故胜。据今本。则少见多解在前。似是法行故胜。克实言之。义持文持。信行法行。各有利钝。非可一向论也。</w:t>
      </w:r>
    </w:p>
    <w:p>
      <w:r>
        <w:t xml:space="preserve">　　或有自无智力。因他广论而得解义。亦有自无智力。怖于广说。乐闻略论摄广大义。而正修行　自无智力。故藉他论。而乐广乐略。仍是信行法行二类种性不同。亦是文持义持二类熏习有别故也。初释疑竟。</w:t>
      </w:r>
    </w:p>
    <w:p>
      <w:r>
        <w:t xml:space="preserve">　　二明意</w:t>
      </w:r>
    </w:p>
    <w:p>
      <w:r>
        <w:t xml:space="preserve">　　我今为彼最后人故。略摄如来最胜甚深无边之义而造此论　示大乘体。故最胜。显大乘相。故甚深。显大乘用。故无边也。一作因分竟。</w:t>
      </w:r>
    </w:p>
    <w:p>
      <w:r>
        <w:t xml:space="preserve">　　二立义二。初标。二释。今初。</w:t>
      </w:r>
    </w:p>
    <w:p>
      <w:r>
        <w:t xml:space="preserve">　　云何立义分。谓摩诃衍。略有二种。有法。及法　摩诃衍。此翻大乘。略如题目中释。又七义故。名为大乘。一法大。谓方广经典。二心大。谓四弘誓愿。三解大。谓圆常信解。四净大。谓净心地。净二分别。五庄严大。谓福德智慧。六时大。谓三阿僧祇。七具足大。谓无上菩提。前六。是大乘因。后一。是大乘果也。有法者。梁本云法。犹因明所谓前陈有法。以为宗依。乃指因缘生法。以为所观境也。法者。梁本云义。犹因明所谓后陈宗体。指所显理谛。以明大乘义也。</w:t>
      </w:r>
    </w:p>
    <w:p>
      <w:r>
        <w:t xml:space="preserve">　　二释二。初释有法。二释法。今初。</w:t>
      </w:r>
    </w:p>
    <w:p>
      <w:r>
        <w:t xml:space="preserve">　　言有法者。谓一切众生心。是心则摄一切世间出世间法。依此显示摩诃衍义　统论因缘所生。皆是有法。皆悉即空假中。皆可显示摩诃衍义。故曰。心佛众生。三无差别。但初机之人。若令观于佛法。则疑太高。若令观众生法。则疑太广。所以秖令观心。又恐人谬谓众生心外。别有真心。故但立一切众生心以为所观境也。夫举佛法。则摄一切心法及众生法。举众生法。则摄一切佛法及以心法。今举众生现前介尔心法。则摄一切众生法及佛法。故云摄一切世间出世间法也。依此众生现前介尔心法。显示摩诃衍义。则一显示。一切显示随举一一众生法。一一佛法。无不皆是摩诃衍义矣。故法华云。七宝大车。其数无量也。</w:t>
      </w:r>
    </w:p>
    <w:p>
      <w:r>
        <w:t xml:space="preserve">　　以此心真如相。即示大乘体故　即此现前介尔之心。不在内。不在外。不在中间。过去无始。未来无终。现在无际。非有相。非无相。非亦有亦无相。非非有非无相。非生死相。非涅槃相。非二边相。非中道相。非可说相。非不可说相。非亦可说亦不可说相。非非可说非不可说相。不得已故。强名为真如相。即此真如。是大乘体。更无别体也。应立量云。众生心是有法。即大乘体宗。因云。真如相故。同喻如迷悟所依之方。方非迷悟。</w:t>
      </w:r>
    </w:p>
    <w:p>
      <w:r>
        <w:t xml:space="preserve">　　此心生灭因缘相。能显示大乘体相用故　即此真如不变心体。举体随缘而有生灭。所谓随于染净缘。具造十法界。虽造十界。十界皆是假名无性。随缘不变。当体即真。故能显示大乘体也。由随染缘。妄起无明。有见不见。似不清净。非常非乐。非我非净。非寂静。是变异。不自在。具过恒沙虚妄杂染。今翻染成净。无明不起。无见不见。心性无动。无有余法而可更求。即于真如。立大智慧光明义。遍照法界义。真实了知义。本性清净义。常乐我净义。寂静不变自在义。满足过于恒沙清净功德义。故能显示大乘相也。由与众生同在生死轮回海中。方肯自悯悯他。发大誓愿。修大福慧。证本法身。任运起于不思议业。尽未来际。利乐有情。故能显示大乘用也。然则现前介尔心体。即大乘体。现前心中惑相。即大乘相。现前心中业用。即大乘用。而众生迷染因缘。日用不知。由有迷染因缘。方立悟净因缘。由有悟净因缘。方显体相用大。故云此心生灭因缘相。能显示大乘体相用也。譬如水结成冰。则湿体融相润用。皆不可见。若知冰原是水。方便令泮。方能显示湿体融相润用耳。设不观心生灭因缘。则不能显体相用大。如守坚冰。无可受用。设离众生现前之心。别求大乘。亦不能显体相用大。如大冻时。若弃坚冰。别无有水。学大乘者。幸深思之。应立量云。众生心是有法。能显示大乘体相用宗。因云。生灭因缘相故。同喻如依方故迷。因迷故悟于方。初释有法竟。</w:t>
      </w:r>
    </w:p>
    <w:p>
      <w:r>
        <w:t xml:space="preserve">　　二释法二。初释大义。二释乘义。今初。</w:t>
      </w:r>
    </w:p>
    <w:p>
      <w:r>
        <w:t xml:space="preserve">　　所言法者。略有三种。一体大。谓一切法真如。在染在净。性恒平等。无增无减。无别异故　前云此心真如相。即示大乘体。今云一切法真如者。以心真如。即一切法真如。无二真如故也。一切法。即染法净法。略则五位百法。广则百界千如也。随拈一法。并是真如全体。非是少分。故云性恒平等。悟时无得。迷时无失。又芥子毛端之真如非小。须弥宝刹之真如非大。故云无增无减。一相无相。不可分离。故云无别异也。夫既言一切法。又言在染在净。是全约生灭因缘。而随云性恒平等。无增无减无别异故。则知生灭因缘。即是真如门矣。故下文云展转不相离也。若舍生灭因缘。何由体会真如。若执生灭因缘。又何由了达真如也哉。</w:t>
      </w:r>
    </w:p>
    <w:p>
      <w:r>
        <w:t xml:space="preserve">　　二者相大。谓如来藏。本来具足无量无边性功德故　此谓众生现前介尔之心。即是如来藏也。夫真如不变随缘。举体而为众生介尔之心。则介尔心。便是真如全体。今又名为如来藏者。是约生灭门中。隐名如来藏。显名法身故也。然法身与如来藏。虽有二名。终无二体。故不唯显名法身之时。具足无量无边性功德相。即正在隐名如来藏时。本来具足无量无边性功德也。</w:t>
      </w:r>
    </w:p>
    <w:p>
      <w:r>
        <w:t xml:space="preserve">　　三者用大。能生一切世出世间善因果故　只此众生现前介尔之心。无法不具。无法不造。所谓随于染净缘。具造十法界。遍能出生十界因果。但约九界言之。则三涂等诸恶因果。虽亦此心之用。如以金作秽器。利刀割泥。无上宝珠而作弹丸。不名用大。人天有漏因果。虽亦此心之用。如以摩尼仅贸一衣一食。不名用大。二乘无漏因果。虽亦此心之用。如空守阎浮檀金。不生息利。不名用大。权乘菩萨五通因果。虽有自利利他之用。如以阎浮檀金而作商贾贸易。未能统御自在。亦不名用大。虽又希心极果。如以阎浮檀金作王宝冠。未能拔宅飞升。亦不名用大。唯有佛乘种性。知此现前介尔之心。体即真如。具无边德。便能观察一切妄念无相。自愍愍他。发大誓愿称性修习。灭无始无明。证本法身。任运起于不思议业。种种自在作用差别。周遍法界。与真如等。譬如以阎浮金。炼作仙丹。便能拔宅飞升。游戏自在。故名用大也。问。果中用大。垂形九界。有时示现三涂。亦应生恶因果。如何但言善因果耶。答。为度众生。示作恶因。本无迷染。即无漏善。为度众生。示受恶果。亦无苦受。如三禅乐。是故但名善因果也。又所言能生一切善因果者。谓果中大用。遍与众生作增上缘。令生世出世间诸善因果。非谓既成佛已。自生世出世间善因果也。以诸佛所有一切变现。皆是真如自在甚深之用。皆合涅槃清净妙德。不可唤作实因果故。问。用大既约佛果。何名此心生灭因缘相耶。答。若无众生心。则无大乘体相。若无大乘体相。何处有大乘用。问。既云真如甚深用。何故不属真如。乃属生灭因缘。答。若非生灭因缘。则真如之名。尚自不立。何得辨用大耶。夫众生现前介尔生灭之心。体即真如。相即如来藏。用即能生一切因果。而日用不知。是谓理即大乘。若能知此一心体大相大用大。是谓名字即大乘。若能观察妄念无相。是谓观行即大乘。若粗垢先落。六根清净。是谓相似即大乘。此论名之为相似觉。若能亲证此体相用。任运增进。是谓分证即大乘。此论名之为随分觉。若至心根本性常住现前。是谓究竟即大乘。此论名之为究竟觉。六而常即。始终平等。即此心真如门也。即而常六。升沉硕异。即此心生灭门也。故立一切众生心为有法。显示摩诃衍义。初释大义竟。</w:t>
      </w:r>
    </w:p>
    <w:p>
      <w:r>
        <w:t xml:space="preserve">　　二释乘义</w:t>
      </w:r>
    </w:p>
    <w:p>
      <w:r>
        <w:t xml:space="preserve">　　一切诸佛本所乘故。一切菩萨皆乘于此。入佛地故　此更约能乘之人。以显所乘之法。故曰。言大乘者。文殊普贤等一切大人之所乘也。夫一切众生心。莫不具体相用三大。即此三大。便名为乘。而九界众生。不能尽此心大乘之用。枉作坏驴羊鹿水牛诸乘。唯一切佛。已乘此大乘。到究竟地。一切菩萨。皆乘此大乘。乃入佛地。故必约众生心以显大乘义也。二立义分竟。</w:t>
      </w:r>
    </w:p>
    <w:p/>
    <w:p>
      <w:r>
        <w:t xml:space="preserve">　　大乘起信论裂网疏卷第一</w:t>
      </w:r>
    </w:p>
    <w:p/>
    <w:p/>
    <w:p/>
    <w:p>
      <w:r>
        <w:t xml:space="preserve">　　大乘起信论裂网疏卷第二</w:t>
      </w:r>
    </w:p>
    <w:p/>
    <w:p>
      <w:r>
        <w:t xml:space="preserve">　　　　灵峰蕅益沙门智旭述</w:t>
      </w:r>
    </w:p>
    <w:p>
      <w:r>
        <w:t xml:space="preserve">　　三解释分二。初立科。二正解。今初。</w:t>
      </w:r>
    </w:p>
    <w:p>
      <w:r>
        <w:t xml:space="preserve">　　云何解释分。此有三种。所谓显示实义故。对治邪执故。分别修行正道相故　显示实义以除疑。对治邪执以去执。即是起信。分别修行正道相。即是绍佛种也。</w:t>
      </w:r>
    </w:p>
    <w:p>
      <w:r>
        <w:t xml:space="preserve">　　二正解三。初显示实义。二对治邪执。三分别修行正道相。初中三。初总标二门。次各释二门。三结示不离。今初。</w:t>
      </w:r>
    </w:p>
    <w:p>
      <w:r>
        <w:t xml:space="preserve">　　此中显示实义者。依于一心。有二种门。所谓心真如门。心生灭门。此二种门。各摄一切法。以此展转不相离故　一心。即指众生现前介尔心也。言二种门者。非是前后左右名为二也。秖是随缘不变。即此生灭心名真如门。不变随缘。即此真如心名生灭门。正所谓是舍唯有一门。亦所谓十方薄伽梵一路涅槃门。但迷之则生死始。则真如举体而为生灭。悟之则轮回息。则生灭当体便是真如。故约迷悟而明二种门也。又对迷说悟。即生灭门。迷悟平等。乃真如门。言此二门各摄一切法者。谓约真如门。则摄百界千如五位百法。一一无非真如。性恒平等。无增无减。无别异故。约生灭门。亦摄百界千如五位百法。一一无非生灭。以六凡诸法。是迷染因缘所成。四圣诸法。是悟净因缘所成。世出世间。无有一法不从生灭因缘而显示故。言以此展转不相离者。谓离一心真如。则无生灭可得。如离于方。别无迷悟。亦如离于湿性。别无冰水。离一心生灭。亦无真如可得。如离迷悟。别无有方。亦如离于冰水。别无湿性也。问。何故依于一心。示二门耶。答。一切诸法。法尔有此二门。所以诸佛说法。常依二谛。心真如门。即真谛。心生灭门。即俗谛。虽云二谛。唯是一法。所以二谛圆融。不可思议。故各摄一切法。展转不相离也。又全性起逆顺两修。名生灭门。全逆顺两修不改一性。名真如门。又全理成事。名生灭门。全事即理。名真如门。又分别事理。名生灭门。泯绝事理。名真如门。又即权而实。名真如门。即实而权。名生灭门。又分别权实。名生灭门。权实不二。名真如门。又为实施权。依真如门说生灭门。开权显实。指生灭门即真如门。又为实施权。开权显实。皆生灭门。理则非权非实。名真如门。又随智说。则生灭即真如门。随情说。则真如即生灭门。随情智说。则依于一心。有二种门也。问。既二门即是二谛。且七种二谛。如何相摄。答。若实有为俗。实有灭为真。俗即生灭门中执相应染所摄。真则与而言之。是生灭门中相似觉摄。夺而言之。秖是不断相应染摄。以是分别法执所取境故。若幻有为俗。幻有即空为真。俗亦执相应染所摄。真乃真如门中空义少分所摄。若幻有为俗。幻有即空不空共为真。俗同前摄。真乃生灭门中本觉义摄。亦摄真如门中少分空义。若幻有为俗。幻有即空不空。一切法趣空不空为真。俗同前摄。真即真如门摄。若幻有幻有即空皆名为俗。不有不空为真。俗即生灭门中不觉义摄。亦摄相似觉义。真即生灭门中本觉义摄。若幻有幻有即空皆名为俗。不有不空一切法趣不有不空为真。俗同前摄。真即真如门摄。若幻有幻有即空不有不空皆名为俗。一切法趣有趣空趣不有不空为真。俗即心生灭门。真即心真如门。方是此论之本旨也。问。五种三谛。如何相摄。答。幻有为俗。同前执相应染所摄。即空不空为真。点此不空名中道者。空即真如门中空义少分。中即生灭门中本觉义耳。若一切法趣空不空。点此不空名中道者。空即真如门中空义。中即真如门中不空义也。若分幻有幻有即空之俗以为真俗两谛。指不有不空之真名中谛者。俗是执相应染所摄。真是相似觉摄。中是本觉摄也。若一切法趣中者。俗与真仍同前摄。中乃真如门中不空义摄也。若圆妙三谛者。真即真如门中空义。俗即全摄生灭门中觉不觉义。中即真如门中不空义也。一心二门。展转不相离故。所以一心三谛圆融不可思议。须知理中本具三谛。但以理融事。则无事而非理。故束三为二。事中亦具三谛。但以事显理。则无理而非事。故束三为一也。</w:t>
      </w:r>
    </w:p>
    <w:p>
      <w:r>
        <w:t xml:space="preserve">　　次各释二门二。初释心真如门。二释心生灭门。初中二。初正释此心真如相。二即示大乘体。初又二。初正诠法体。二明随顺悟入。初又二。初借言诠法。二显法离言。今初。</w:t>
      </w:r>
    </w:p>
    <w:p>
      <w:r>
        <w:t xml:space="preserve">　　心真如者。即是一法界大总相法门体。以心本性。不生不灭相。一切诸法。皆由妄念而有差别。若离妄念。则无境界差别之相。是故诸法从本已来。性离语言。一切文字。不能显说。离心攀缘。无有诸相。究竟平等。永无变异。不可破坏。唯是一心。说名真如故　心。即指众生现前介尔之心。真。谓其性不妄。以非肉团。亦非缘影。非有内外中间过现未来分剂方隅等妄相故。如。谓其性不异。无生无灭。无垢无净。无增无减。无别异故。盖真如不变随缘。举体而为众生现前介尔之心。此心随缘不变。仍即真如法界全体。故云即是一法界大总相法门体也。从来无二。强名为一。诸法本源。强名法界。绝待无外。强名曰大。一相无相。无差别相。强名总相。可轨可持。强名为法。无所不通。强名为门。譬如大海。举体成沤。研此一沤。别无自体。唯揽大海湿性为体。只此一沤湿性。便是大海全体湿性。更非有二性。更非有别相故。又如日光。举体入隙。研此隙光。别无自体。唯揽日轮光明为体。只此一隙明性。便是日轮全体明性。更非有二性。更非有别相故。以心本性下。释成此义。谓以众生现前介尔心之本性。前无始。故不生。后无终。故不灭。譬如虚空。非是暂有。非可暂无。而亦不同虚空对色所显之相。故不得已。强名之为不生不灭相也。此中应有问曰。经中每言心生法生。心灭法灭。今现见一切诸法。种种生灭差别。岂非即是心之生灭。胡云不生不灭相耶。故今释曰。一切诸法。皆由妄念而有差别。譬如翳目。妄见空华。若离妄念。则无境界差别之相。譬如翳病既除。则无空华起灭相也。是故心之真如。即是诸法真如。诸法真如。即心真如。心既从本已来性离语言。一切文字不能显说。离心攀缘。无有诸相。究竟平等。永无变异。不可破坏。所以诸法亦即从本已来。性离语言。乃至不可破坏也。是则一切诸佛。一切众生。一切假实国土。究竟唯一净心为体。一心之外。更无余法。故不得已。说名为真如也。</w:t>
      </w:r>
    </w:p>
    <w:p>
      <w:r>
        <w:t xml:space="preserve">　　二显法离言</w:t>
      </w:r>
    </w:p>
    <w:p>
      <w:r>
        <w:t xml:space="preserve">　　从本已来。不可言说。不可分别。一切言说。唯假非实。但随妄念。无所有故。言真如者。此亦无相。但是一切言说中极。以言遣言。非其体性有少可遣。有少可立　此明心真如性。即是一切法真如性。言语道断。故不可言说。心行处灭。故不可分别。且如世间诸物。尚且唤火不热。唤水不湿。故亦不可言说。念火不烧。念水不浸。故亦不可分别。况复真如第一义谛。离过绝非。唯是自觉圣智之所冥证。如何而可言说及分别耶。以一切言说。唯是假名。非有实义。但随妄念之所强立。毕竟无所有故。此中应有问曰。既云不可言说。则真如二字。独非言耶。既云不可分别。则真如不生灭相。独非相耶。故今释曰。言真如者。此亦无相。但是一切言说中极。以言遣言而已。如唯识论云。真如亦是假施设名。遮拨为无。故说为有。遮执为有。故说为空。勿谓虚幻。故说为实。理非妄倒。故名真如。不同余宗离色心等有实常法。名曰真如。(文)即是言说中极。以言遣言之旨也。又恐迷者闻此遣言。谬计有法可遣。故云。非其体性有少可遣。仍恐迷者闻说无遣。谬计有法可立。故云非其体性有少可立。夫非少可遣。则非顽空。非少可立。则非幻有。由非幻有。故成真实空义。由非顽空。故成真实不空义也。梁本云。此真如体。无有可遣。以一切法悉皆真故。亦无可立。以一切法皆同如故。大佛顶经云。五阴。六入。十二处。十八界。生灭去来。皆如来藏妙真如性。即是无可遣义。又云。性真常中。求于去来迷悟生死。了无所得。即是无可立义。初正诠法体竟。</w:t>
      </w:r>
    </w:p>
    <w:p>
      <w:r>
        <w:t xml:space="preserve">　　二明随顺悟入</w:t>
      </w:r>
    </w:p>
    <w:p>
      <w:r>
        <w:t xml:space="preserve">　　问曰。若如是者。众生云何随顺悟入。答曰。若知虽说一切法。而无能说所说。虽念一切法。而无能念所念。尔时随顺。妄念都尽。名为悟入　真如即是一切法之实性。亦是一切说之实性。亦是一切念之实性。故原不在一切法一切说一切念外。但以不变随缘。举体而为能说所说能念所念。随缘不变。举凡能说所说能念所念。皆是真如性恒平等。无别异故。众生不知。于真如平等法中。妄计能所说念以为实有。则是违逆真如。然终不出真如性外。亦可名为理即随顺。若即此妄念。闻大乘法。能知无性。是为名字随顺。若令此知念念相续以成思慧。是为观行随顺。若令此知任运淳熟以成修慧。是为相似随顺。若由此知助发妙观察智。触证真如。是为妄念都尽。即是分证随顺。转名为悟入也。问。妄念都尽。应是究竟位相。何名分证。答。真见道时。一切分别不现行故。所证真如无分剂故。亦得名都尽也。此后所有增进。并是无漏智品。名为真修。不同有漏闻思修慧。名为缘修。是故不复名妄念也。问。真修增进。固不名妄念矣。出观之时。仍有微细无明妄念现行。那名都尽。答。出观偶起微细妄念。即不名为随顺。所谓唯圣罔念作狂也。名字能知妄念无性。亦即名为随顺。所谓唯狂克念作圣也。以要言之。理即纯逆。究竟纯顺。名字以上。等觉以下。皆悉逆顺相杂。譬如初夜白月。至十四夜。明虽渐增。黑相未尽。但分证已得无漏。永不退转。譬如哉生明月。光照大地。亦得名为妄念都尽也。初正释此心真如相竟。</w:t>
      </w:r>
    </w:p>
    <w:p>
      <w:r>
        <w:t xml:space="preserve">　　二即示大乘体二。初略标释。二广释成。今初。</w:t>
      </w:r>
    </w:p>
    <w:p>
      <w:r>
        <w:t xml:space="preserve">　　复次真如者。依言说建立。有二种别。一真实空。究竟远离不实之相。显实体故。二真实不空。本性具足无边功德。有自体故　真如离言说相。仍依言说建立者。望下生灭门故。强于无名相体。借此假名说之。令人因假名指。得见实体月也。然真如尚非是一。安有二别。特以遍计本无。依他如幻。故名为真实空。圆成本具。复名真实不空。由空遍计依他。方显圆成不空。譬如了蛇非有。达绳非实。方显麻体不空。由见圆成不空。方信遍依非有。譬如见麻四微。则知蛇固本无。绳亦非实也。只此众生现前介尔心性。本无实我实法。亦无五位百法百界千如差别幻相。故云究竟远离不实之相。由此显示心性全妄即真。真常独露。故云显实体也。既显实体。则知此心本性。法尔具足无边功德。所谓理具三千。事造三千。一切德相。一切业用。同真如体。无分别故。故得尘尘华藏。念念毗卢。互遍互融。亦无所在。以空与不空。唯是一心真如体故。此真如体。即是大乘体也。</w:t>
      </w:r>
    </w:p>
    <w:p>
      <w:r>
        <w:t xml:space="preserve">　　二广释成三。初释空义。二释不空义。今初。</w:t>
      </w:r>
    </w:p>
    <w:p>
      <w:r>
        <w:t xml:space="preserve">　　复次真实空者。从本已来。一切染法不相应故。离一切法差别相故。无有虚妄分别心故。应知真如。非有相。非无相。非(亦)有(亦)无相。非非有(非)无相。非一相。非异相。非(亦)一(亦)异相。非非一(非)异相。略说以一切众生妄分别心所不能触(证)故立为空。据实道理。妄念非有。空性亦空。以所遮是无。能遮亦无故　此申明真实空者。但表真如体上。本无染妄。故以空字遮其妄有。非指此空以为真如体也。现前介尔心性。从本已来。觅之了不可得。如何得与染法相应。如何得有差别法相。何处可容虚妄分别。是故有无四相。一异四相。无不皆空。乃至一切妄分别心。总不能触证此心性也。然虽云妄分别心所不能触。只此妄分别心。便自觅之了不可得。乃至一切染法。本不可得。一切差别。本不可得。岂俟以空遣之。然后空耶。若遣妄存空。空仍是妄。今言空者。但遮妄念以明本空。非指此空为真如也。</w:t>
      </w:r>
    </w:p>
    <w:p>
      <w:r>
        <w:t xml:space="preserve">　　二释不空义</w:t>
      </w:r>
    </w:p>
    <w:p>
      <w:r>
        <w:t xml:space="preserve">　　言真实不空者。由妄念空无故。即显真心常恒不变。净法圆满。故名不空。亦无不空相。以非妄念心所行故。唯离念者之所证故　此申明真实不空者。但能了达妄念本空。即显真心常恒不变。净法圆满。故以不空表之。不同妄念所计不空相也。若以妄念所计不空为真如相。则同余宗所计离色心等有实常法名为真如。其谬甚矣。文中常恒。是常德。不变。是我德。净法。是净德。圆体。是乐德。四德不可思议。故唯离念者之所证也。初释真如门竟。</w:t>
      </w:r>
    </w:p>
    <w:p>
      <w:r>
        <w:t xml:space="preserve">　　二释心生灭门二。初正释此心生灭因缘相。二显示大乘体相用。初中二。初明染净生灭。二明染净熏习。初中三。初正释心生灭。二明生灭因缘。三辨生灭之相。初又三。初标名列义。二依义各释。三总辨同异。今初。</w:t>
      </w:r>
    </w:p>
    <w:p>
      <w:r>
        <w:t xml:space="preserve">　　心生灭门者。谓依如来藏。有生灭心转。不生灭与生灭和合。非一非异。名阿赖耶识。此识有二种义。谓能摄一切法。能生一切法。复有二种义。一者觉义。二者不觉义　如来藏者。即是真如。真如不变随缘。举体而成生灭。今不言依真如有生灭心转。乃言依如来藏有生灭心转者。盖以真如目此心之体。如指水之湿性。以如来藏目此心之相。如指湿性之水也。真如既不生灭。故如来藏亦不生灭。真如举体随缘。故依第八如来藏而有前七识生灭心转。此前七识。并依第八识起。并揽真如为体。如依水起波。波亦以湿为体也。第八识与前七识。展转相依。互为因果。如水与波。故名和合。能熏所熏相别。故非一。同以真如为体。故非异。由有能藏所藏执藏义故。所以复受阿赖耶名(阿赖耶此翻藏)由其体即真如。故能摄一切法。由其受熏持种。故能生一切法也。问。赖耶体即真如。赖耶能摄一切法者。真如举体成赖耶。真如亦应生一切法。答。其理实然。但约不变随缘。名如来藏。亦名赖耶。故可云生一切法。若约随缘不变。乃名真如。但可云摄一切法。皆不生灭。不可云生一切法也。问。真如既不得云生一切法。赖耶亦不得云摄一切法。答。赖耶全揽真如为体。非是真如少分。故能摄一切法也。摄一切法。即是理具三千。生一切法。即是事造三千。由有理具。方有事造。由有事造。方显理具。若不摄一切法。安能生一切法。若非生一切法。安显摄一切法。又真如与赖耶。不一不异。由不异故。并云摄一切法。由不一故。真如不云生一切法也。又真如不变随缘。不唯举体作如来藏阿赖耶识。亦即举体作诸转识及一切法。譬如湿性。不唯举体作水。亦即举体作波。是故一一转识及一切法。随缘不变。皆是真如全体。非是真如少分。当知一一转识及一切法。据实道理。无不各各皆能摄一切法。生一切法。今但明赖耶能摄能生者。姑就生灭门中异相言之。若约同相。则并是真如全体。并具真如大用也。又前七转识。相虽生灭。体即真如。本不生灭。如来藏体虽不生灭。既随因缘。相亦生灭。今但以生灭心指七转识。不生灭指如来藏者。姑就生灭门中非一之义言之。若约非异之义言者。七识生灭。即是藏识生灭。藏识不生灭。即是七识亦不生灭。故楞伽经云。七识不流转。不受苦乐。非涅槃因。即七识不生灭义。又云。如来藏者。受苦乐。与因俱。若生若灭。即藏识生灭义也。言复有二种义者。谓此藏识中。无始已来。法尔本具无漏智德种子。能生无漏诸法。名为觉义。法尔本具有漏无明种子。能生有漏诸法。名不觉义也。问。下文释觉义云。谓心第一义性。即是一切如来平等法身。说为本觉。何得以无漏种子释之。答。真如不变随缘。举体而为无漏有漏若种若现。故下文云。如是无漏无明种种幻用。皆同真相。夫无明种现。尚同真相。况无漏种现。岂不即是第一义性。岂不即是一切如来平等法身耶。良由无漏种子。本自有之。故名本觉。四智心品。初起现行。故名始觉。佛果所成四智心品。即同无漏种子。全体真如。无增无减。平等平等。故云始觉即本觉也。幸舍旧执而痛思之。</w:t>
      </w:r>
    </w:p>
    <w:p>
      <w:r>
        <w:t xml:space="preserve">　　二依义各释二。初释觉义。二释不觉义。初中三。初总立本始两觉。二别辨本始两觉。三总显四种大义。今初。</w:t>
      </w:r>
    </w:p>
    <w:p>
      <w:r>
        <w:t xml:space="preserve">　　言觉义者。谓心第一义性。离一切妄念相。离一切妄念相故。等虚空界。无所不遍。法界一相。即是一切如来平等法身。依此法身。说一切如来为本觉。以待始觉。立为本觉。然始觉时。即是本觉。无别觉起。立始觉者。谓依本觉有不觉。依不觉说有始觉　心者。即指众生现前介尔心也。第一义性者。指无漏种子。无始成就。不改名性也。离一切妄念相者。谓此无漏种子。虽复依附本识。而非本识所能缘也。等虚空界无所不遍者。谓此无漏种子。性顺真如。非有方隅形相可局也。法界一相者。谓此无漏种子。既顺真如。即与真如法界同一不思议相也。即是一切如来平等法身者。谓智与真如。平等平等。只此如如及如如智。乃是一切如来之所同证。总名为法身也。依此法身说为本觉者。谓虽似新成。实是旧佛也。以待始觉立为本觉者。谓虽是旧佛。不妨新成也。然始觉时即是本觉。无别觉起者。谓种子举体而为现行。现行不改无始种子。如水成冰。冰还成水。非别有新水也。应有问曰。既云无别觉起。何得名为始觉。故今答曰。依本觉有不觉。如水成冰。依不觉说有始觉。如冰始泮而为水也。更依下文。以喻明之。如来藏即真如。譬如东西定方。非迷非悟。能为迷悟依也。既有此东西定方。即应有此知东知西之知。是定方中所具本觉义也。从来未曾知故。名之为迷。是定方中所具不觉义也。由不觉故。谓东为西。谓西为东。是定方中所起转识妄想相也。定方或随迷缘。或随悟缘。决无不随缘时。故有觉与不觉二义。名生灭门。迷亦此方。悟亦此方。决定不从缘变。名真如门。迷则迷此真如以成生灭。而对迷说悟。故悟亦须属生灭门。所谓言妄显诸真。妄真同二妄也。悟则悟此生灭即是真如。而真无迷悟。故迷亦并归真如门。所谓一切众生即涅槃相。不可复灭。即菩提相。不可复得也。唯识亦明诸法种子。唯世俗有。非真胜义。即同依方故有迷悟两法。又明真如即是识之实性。非离色心之外别有真如。即同依迷悟故而辨于方。除却迷悟两心之外。又岂别有方可得哉。呜呼。马鸣护法。决无二旨明矣。</w:t>
      </w:r>
    </w:p>
    <w:p>
      <w:r>
        <w:t xml:space="preserve">　　二别辨始本两觉二。初辨始觉义。二辨本觉义。初中三。初总标浅深。二详示浅深。三明浅深无性。今初。</w:t>
      </w:r>
    </w:p>
    <w:p>
      <w:r>
        <w:t xml:space="preserve">　　又以觉心源故。名究竟觉。不觉心源故。非究竟觉　克论藏识所有觉义。即是五别境中慧心所耳。此慧心所。亦全揽真如为体。故能摄一切法。生一切法。如外道凡夫诸人我见。凡外二乘诸法我见。即是染慧。如一切世间所有聪明善巧。即无记慧。如一切世间所有正见。即有漏善慧。如三乘所有生空智品。即无漏慧。亦名为共般若。如大乘所有法空智品。亦无漏慧。复名不共般若。如诸佛所有四智心品。即不思议慧。亦名无上菩提。又加行无分别智。即是有漏闻思修慧。根本无分别智。即是实慧。后得无分别智。即是权慧。又因中照理名道慧。照事名道种慧。果上照理名一切智。照事名一切种智。又或照真名一切智。照俗名道种智。照中名一切种智。如此种种异名。种种开合。皆是一慧心所。皆是此中所谓觉义。或但取无漏。乃名觉耳。唯有诸佛四智菩提。方能觉尽心之本源。名究竟觉。降此皆非究竟觉也。</w:t>
      </w:r>
    </w:p>
    <w:p>
      <w:r>
        <w:t xml:space="preserve">　　二详示浅深</w:t>
      </w:r>
    </w:p>
    <w:p>
      <w:r>
        <w:t xml:space="preserve">　　如凡夫人。前念不觉。起于烦恼。后念制伏。令不更生。此虽名觉。即是不觉　不觉。即是无明。无明。即根本烦恼中之痴心所也。此痴心所。亦全揽真如为体。故亦摄一切法。生一切法若与第七识相应之法我痴。名为根本无明。即下文所谓不如实知真法一故者也。此之现行。平等性智现在前时方伏。此之种子。直至将成佛时。金刚喻定方断。断此即名为佛。若与第七识相应之人我痴。名为恒行不共无明。须至三乘证无学时方断。若与第六识相应之法我痴。则有二种。一是分别法痴。登初地时顿断。一是俱生法痴。于十地中分分渐断。至成佛时乃尽。若与第六识相应之人我痴。亦有二种。一是分别我痴。三乘初见道时顿断。一是俱生我痴。三乘修道位中分分渐断。证无学时方尽。若与前五识相应之俱生痴。随第六识而为有无。乃至佛果。方始断尽。是则由此痴故。有六凡法界。由转此痴为无痴故。有四圣法界。岂非能摄一切法。能生一切法耶。今言凡夫人前念不觉者。且约第六识相应之或分别痴。或俱生痴言之。以第七识痴。必恒行不待言故。起于烦恼者。谓起前六识相应之贪嗔等惑也。后念制伏令不更生者。即是或以世间正见。或以有漏闻思二慧为对治也。此虽名觉者。以是善慧故也。即是不觉者。以其未是无漏故也。</w:t>
      </w:r>
    </w:p>
    <w:p>
      <w:r>
        <w:t xml:space="preserve">　　如二乘人。及初业菩萨。觉有念无念。体相别异。以舍粗分别故。名相似觉　二乘人。通指有学无学言之。初业菩萨。于共十地中。即指八人见地已上言之。于三贤十圣中。即指初发心住已上言之。由其已断分别我痴。已证生空所显真如。故能觉于出观之有念。入观之无念。其体相有别异也。弃舍见思二惑。名为舍粗分别。但得生空无漏。未得法空无漏。故仅名相似觉也。</w:t>
      </w:r>
    </w:p>
    <w:p>
      <w:r>
        <w:t xml:space="preserve">　　如法身菩萨。觉念无念。皆无有相。舍中品分别故。名随分觉　顿断分别法执。舍异生性障。证遍行真如。得中道佛性。故名法身菩萨。既证真如法身。则知真如之体。本非生死之有念。亦非涅槃之无念。但以不变随缘。则真如举体为念无念。随缘不变。则念无念皆即真如。何有二相。从此渐断俱生法执。故云舍中品分别也。已得法空无漏。但未穷源。是故名随分觉。犹所云分证即佛也。</w:t>
      </w:r>
    </w:p>
    <w:p>
      <w:r>
        <w:t xml:space="preserve">　　若超过菩萨地。究竟道满足。一念相应觉心初起。始名为觉。远离觉相。微细分别。究竟永尽。心根本性。常住现前。是为如来名究竟觉　超过菩萨地者。等觉后心。入于金刚喻定也。法空无漏妙观察智。名究竟道。从初证法身后。分分增进。至此满足。令异熟识中有漏种子。舍无不尽。转成庵摩罗识。即与大圆镜智忽得相应。故云一念相应觉心初起也。始名为觉者。释成究竟始觉义也。远离觉相者。释成即是本觉无别觉起义也。微细分别究竟永尽者。无间道中。舍异熟识种也。心根本性常住现前者。解脱道中。证本具法身也。如者。本觉真如之性。来者。始觉合本之修。始本合一。故为如来。始本两忘。故名究竟觉也。</w:t>
      </w:r>
    </w:p>
    <w:p>
      <w:r>
        <w:t xml:space="preserve">　　是故经说。若有众生。能观一切妄念无相。则为证得如来智慧　夫真如佛性不变随缘。举体而为一切妄念。如水成冰。则一切妄念随缘不变。全体即是真如佛性。如冰即揽水成相。岂别有自相哉。由诸凡夫。不达妄念无相。故虽能制烦恼。仍名不觉。由二乘人及初业菩萨。亦不达妄念无相。妄计有念无念体相别异。故虽证得生空无漏。仅可名相似觉。若以实理夺之。犹名不觉。直至证法身已。方能觉念无念皆无有相。方可名随分觉。是故经说。若有众生始从凡地。即能观一切妄念无相。则为证得如来智慧也。须知一切众生。虽复妄计妄念有相。而妄念实本无相。是谓理即证得如来智慧。故圆觉云。一切众生。皆证圆觉。若知妄念无相。便是名字证得。若能观妄念无相。便是观行证得。若观至六根清净。便是相似证得。若观至法身相应。便是分真证得。若观至究竟满足。便是究竟证得。此则从始至终。皆以佛知佛见而为修行。不同三乘诸委曲相也。此中前四段文。是约权示渐。后一段文。是约实示顿。渐则如征庸历试。方登宝位。顿则如太子投胎。便成帝胤也。二详示浅深竟。</w:t>
      </w:r>
    </w:p>
    <w:p>
      <w:r>
        <w:t xml:space="preserve">　　三明浅深无性</w:t>
      </w:r>
    </w:p>
    <w:p>
      <w:r>
        <w:t xml:space="preserve">　　又言心初起者。但随俗说。求其初相。终不可得。心尚无有。何况有初　前云一念相应觉心初起。已随拂云远离觉相矣。犹恐迷者随言取义。谓有始觉初相可得。不知心本无相。云何有初。盖心之一字。但是名言。真外无妄。故妄心无相。妄外无真。故真心无相。譬如演若歇狂。本头如故。岂可于其头上。别觅一初歇之相耶。</w:t>
      </w:r>
    </w:p>
    <w:p>
      <w:r>
        <w:t xml:space="preserve">　　是故一切众生。不名为觉。以无始来。恒有无明妄念相续。未曾离故　无明妄念。有即非有。由不觉故。非有似有。故相续而未离也。一翳在目。空华乱坠。不见己头。狂怖妄出。然所治之无明。毕竟求不可得。则能治之始觉。又岂有初相可得哉。</w:t>
      </w:r>
    </w:p>
    <w:p>
      <w:r>
        <w:t xml:space="preserve">　　若妄念息。即知心相生住异灭。皆悉无相。以于一心前后同时。皆不相应。无自性故　由迷一心。而有妄念。由有妄念。妄见心相生住异灭。但当推求现前一念心相。毕竟了不可得。则计有心相之妄念自息。妄念既息。则知心相尚不可得。云何得有生住异灭之相。盖若谓生住异灭果有相者。为生在前耶。住异灭在前耶。生在后耶。住异灭在后耶。抑生住异灭皆同时耶。若谓生在前者。为有心故生。为无心故生。若有心故生则有二心。若无心故生心则有始又所生心。果有何相。故生在前。不相应也。若住异灭在前者。必须有生。方得有住异灭。前既无生。云何有住异灭。故住异灭在前。不相应也。若谓生在后者。前既无生。云何后忽有生。又由灭故。方说有生。前既无生。则无可灭。前既无灭。后岂有生。故生在后。不相应也。若住异灭在后者。前必无灭。前既无灭。亦无有生。前既无生。云何得有后住异灭。故住异灭在后。不相应也。若谓生住异灭皆同时者。生与灭违。住与异违。尤为不相应也。如此推责。则知生住异灭。但有名字。何尝有自性耶。</w:t>
      </w:r>
    </w:p>
    <w:p>
      <w:r>
        <w:t xml:space="preserve">　　如是知已。则知始觉不可得。以不异本觉故　本觉离一切妄念相。等虚空界无所不遍。法界一相。无生无住无异无灭。今推始觉。亦无生住异灭可得。则与本觉何异。是则约随俗说。故有凡夫不觉。三乘相似觉。法身随分觉。如来究竟觉之不同。而真如觉性。何曾有此浅深差别之可得哉。初辨始觉义竟。</w:t>
      </w:r>
    </w:p>
    <w:p>
      <w:r>
        <w:t xml:space="preserve">　　二辨本觉义二。初标二相。次释二相。今初。</w:t>
      </w:r>
    </w:p>
    <w:p>
      <w:r>
        <w:t xml:space="preserve">　　复次本觉随染分别。生二种差别相。一净智相。二不思议用相　本觉既即平等法身。离一切妄念相。云何得有二差别相。特以随染分别。说有始觉。由始觉故。方显本觉相用。故无生而说生也。</w:t>
      </w:r>
    </w:p>
    <w:p>
      <w:r>
        <w:t xml:space="preserve">　　次释二相二。初释净智相。二释不思议用相。初中二。初示相。二释成。今初。</w:t>
      </w:r>
    </w:p>
    <w:p>
      <w:r>
        <w:t xml:space="preserve">　　净智相者。谓依法熏习。如实修行。功德满足。破和合识。灭转识相。显现法身清净智故　净智相。即四智相应心品也。依法熏习者。具如下文所明妄熏真熏体熏用熏也。如实修行者。随顺法性而修诸行也。功德满足者。超过菩萨究竟地也。破和合识者。舍异熟名。转成大圆镜智相应心品。不复为所熏也。灭转识相者。转第七识为平等性智相应心品。转第六识为妙观察智相应心品。转前五识为成所作智相应心品。无增无减。不复为能熏也。显现法身清净智故者。所证真如为法身。能证菩提为清净智。智与真如。平等平等。无能所也。</w:t>
      </w:r>
    </w:p>
    <w:p>
      <w:r>
        <w:t xml:space="preserve">　　二释成</w:t>
      </w:r>
    </w:p>
    <w:p>
      <w:r>
        <w:t xml:space="preserve">　　一切心识相。即是无明相。与本觉非一非异。非是可坏。非不可坏　一切心识相者。通指八个心王。兼摄相应诸心所也。即是无明相者。由无始来曾未悟故。俗故相有别也。与本觉非一非异者。真如举体而为本觉无明。本觉是无漏性。无明是有漏性。故非一。同揽真如为体。故非异也。非是可坏者。无明之性。即真如故。与本觉非异故。非不可坏者。无明之相。违真如故。与本觉非一故。</w:t>
      </w:r>
    </w:p>
    <w:p>
      <w:r>
        <w:t xml:space="preserve">　　如海水与波。非一非异。波因风动。非水性动。若风止时。波动即灭。非水性灭　此举喻以释成也。海水。喻如来藏心。波喻前七转识。风。喻无明心所。水之动相。即名为风。风原不在水外。喻心之不觉。即名无明。无明心所。恒与心王相应。不在心王外也。然水有可动之性。即喻无明种子。藏在第八识中。波有动转之相。即喻无明现行。但与前七识相应也。藏识常住。转识生灭。如水与波非一。藏识亦揽真如为体。转识亦揽真如为体。如水与波非异。以其同一湿性故也。波因风动。则举水体皆动。喻不唯七识生灭。即藏识亦生灭也。非水性动。则波之湿性。亦不曾动。喻不唯藏识性无生灭。即转识亦性无生灭也。若风止时者。喻无明转而为明也。波动即灭者。喻和合识与转识相俱灭。不为所熏能熏也。非水性灭者。喻八识转成四智相应心品。同于真如常住不灭也。</w:t>
      </w:r>
    </w:p>
    <w:p>
      <w:r>
        <w:t xml:space="preserve">　　众生亦尔。自性清净心。因无明风动。起识波浪。如是三事。皆无形相。非一非异。然性净心。是动识本。无明灭时。动识随灭。智性不坏　此更以法合也。自性清净心。即指现前介尔心性。体即真如。本来清净。非成佛而始净也。因无明风。动者。无始已来从未悟故。法尔有八种识第八识中。法尔有无明种子。如水含动性。前七识现行。法尔与无明相应。如波有动相也。起识波浪者。如海水举体作波也。如是三事皆无形相者。譬如指波所依名水。指水所起名波。指波之动名风。水外别无波动形相。波外别无水动形相。动外别无波水形相。说有三事。故非一。同依湿性。故非异。众生亦尔。藏识之外。别无转识无明形相。转识之外。别无藏识无明形相。无明之外。亦别无藏识转识形相。说有第八。前七。心所。三事。故非一。同一真如净心。故非异也。然性净心。是动识本者。如水之湿性。是水波本也。无明灭时。动识随灭者。合风灭时。波动随灭。不唯前七能熏相灭。即第八受熏和合相亦灭也。智性不坏者。合前非水性灭。不唯大圆镜智之性不坏。即平等性智妙观成所作智之性。亦不坏也。初释净智相竟。</w:t>
      </w:r>
    </w:p>
    <w:p>
      <w:r>
        <w:t xml:space="preserve">　　二释不思议用相</w:t>
      </w:r>
    </w:p>
    <w:p>
      <w:r>
        <w:t xml:space="preserve">　　不思议用相者。依于净智。能起一切胜妙境界。常无断绝。谓如来身。具足无量增上功德。随众生根。示现成就无量利益　依于净智能起一切胜妙境界等者。唯识论云。此四心品。虽皆遍能缘一切法。而用有异。谓大圆镜智相应心品。纯净圆德现种依持。能现能生身土智影。无间无断。穷未来际。平等性智相应心品。观一切法自他有情。悉皆平等。大慈大悲恒共相应。随诸有情所乐。示现受用身土影像差别。妙观察智不共所依。无住涅槃之所建立。一味相续。穷未来际。妙观察智相应心品。善观诸法自相共相无碍而转。摄观无量总持之门。及所发生功德珍宝。于大众会。能现无边作用差别。皆得自在。雨大法雨。断一切疑。令诸有情皆获利乐。成所作智相应心品。为欲利乐诸有情故。普于十方。示现种种变化三业。成本愿力所应作事。此四种性。虽皆本有。而要熏发。方得现行。因位渐增。佛果圆满。不增不减。尽未来际。但从种生。不熏成种。勿前佛德。胜后佛故。(文)是知前净智相。及从镜智所起最极圆净常遍色身。即是自受用身功德。此中依于净智所起身土境界。随众生根。成就利益。即是他受用报胜劣等应种种功德。此二功德。皆由本觉随染分别。流转生死。然后翻染成净。依法熏习。如实修行之所证得。故前文云。生二种差别相。犹唯识名所生得也。虽所生得。然不名之为始觉相。仍名本觉相者。犹唯识云。此四种性皆本有也。大佛顶经亦云。圆满菩提。归无所得。良以本具无漏种子。原是真如全体。原具真如相用。未曾稍减。今佛果无漏现行。亦秖是真如全体相用。未尝稍增故也。二别辨本始两觉竟。</w:t>
      </w:r>
    </w:p>
    <w:p>
      <w:r>
        <w:t xml:space="preserve">　　三总显四种大义</w:t>
      </w:r>
    </w:p>
    <w:p>
      <w:r>
        <w:t xml:space="preserve">　　复次觉相有四种大义。清净如虚空明镜　前明阿赖耶识。有其觉义。又明依不觉说始觉。待始觉立本觉。而始本究竟不异。故今直明觉相四种大义也。本无垢染。故名清净。本无形相方隅分剂可得。故如虚空。本来寂照。故如明镜。盖但言如虚空。则无以显其照用。但言如明镜。则无以显其体相。故必合言如虚空明镜。乃可稍譬于觉相也。</w:t>
      </w:r>
    </w:p>
    <w:p>
      <w:r>
        <w:t xml:space="preserve">　　一真实空大义。如虚空明镜。谓一切心境界相及觉相。皆不可得故　此即真如门中依言说建立之真实空也。谓阿赖耶中无始无漏种子。全揽真如为体真如非一切心。非一切心所现境界。亦非觉相。一切皆空。故此无漏种子。亦非一切心境界相及与觉相。譬如虚空。体非群相。譬如明镜。本无纤尘也。</w:t>
      </w:r>
    </w:p>
    <w:p>
      <w:r>
        <w:t xml:space="preserve">　　二真实不空大义。如虚空明镜。谓一切法圆满成就无能坏性。一切世间境界之相。皆于中现不出不入不灭不坏。常住一心。一切染法所不能染。知体具足无边无漏功德。为因熏习一切众生心故　此即真如门中依言说建立之真实不空也。谓阿赖耶中无始无漏种子。即全揽一切法圆满成就无能坏性之真如为体。是故一切世间境界之相。皆于无漏种子中现。无漏种外。别无一切境界。故不出。一切境界之内。别无无漏种子。故不入。由不出。故不灭。境即真如。无可灭故。由不入。故不坏。真如即境。无可坏故。又性色真空。性空真色。清净本然。周遍法界。故不出不入。随众生心。应所知量。循业发现。故不灭不坏。又随缘不变。故不出不入。不变随缘。故不灭不坏。又如虚空含育万物。明镜影现众形。并不出不入。不灭不坏也。是故无漏种子。当体即是常住一心。虽此常住一心。举体而为一切染法。如水成冰。然此一切染法。本无自性。云何能染此无漏种。如冰不能改其本然之湿性也。只此无漏种子。便是菩提智体。本来具足无边无漏功德。以其在缠。故名为因。因即种子之异名也。此无漏因。亦名佛性。佛性雄猛。无能沮坏。虽在一切众生阿赖耶识心中。力能熏习。令妄念心厌生死苦。求涅槃乐也。此上二种大义。即大乘体。</w:t>
      </w:r>
    </w:p>
    <w:p>
      <w:r>
        <w:t xml:space="preserve">　　三真实不空离障大义。如虚空明镜。谓烦恼所知二障永断。和合识灭。本性清净。常安住故　此即本觉随染分别所生净智相也。虽由始觉所显。不异在缠本觉。即是大乘相也离烦恼所知二障。即显真如门中真实空义。本性清净安住。即显真如门中真实不空。为显不空之相。故建立空。是故但名真实不空离障大义。此如无云之大空。磨莹之古镜也。</w:t>
      </w:r>
    </w:p>
    <w:p>
      <w:r>
        <w:t xml:space="preserve">　　四真实不空示现大义。如虚空明镜。谓依离障法。随所应化。现如来等种种色声。令彼修行诸善根故　此即本觉随染分别所生不思议用相也。随所应化。即意轮观机。现种种色。即身轮示化。现种种声。即口轮说法。此如太空之含育万物。明镜之顿写千容也。问。阿赖耶识中觉义。由其全揽真如为体。故得具此四种大义。其不觉义。亦全揽真如为体。亦得具此四种大义否。答。具。以不觉相不可得故。一切法皆不可得。即真实空大义。以不觉相既不可得。即一切法圆满成就无能坏性。一切世间境界之相。皆于不觉中现。不出不入。不灭不坏。常住一心。一切染法所不能染。一切净法所不能净。不觉具足无边无漏功德。为因熏习一切众生心故。即真实不空大义。以达此不觉之性。即是真实不空体故。二障永断。本性常住。即是离障大义。以此不觉之。性离二障故。随所应化。现如来等种种色声。令修善根。即示现大义也。问。既言真如举体作一微尘。则随拈一一微尘。亦各具此四种大义否。答。具以微尘相若无方分。则非微尘。以无形故。若有方分。则可分析。定非实有。推此微尘。既无相故。则一切法。亦皆无相。即真实空大义。微尘之相既不可得。即一切法圆满成就无能坏性。一切世间境界之相。皆于微尘中现。不出不入。不灭不坏。乃至微尘。具足无边无漏功德。为因熏习一切众生心故。即真实不空大义。以达此一微尘性。即是真实不空体故。二障永断。本性常住。即是离障大义。以此一微尘性。离二障故。随所应化。现身说法。令修善根。所谓于一毛端。现宝王刹。坐微尘里。转大法轮。即示现大义也。华严经云。一微尘中。具足大千经卷。如一微尘。一切微尘亦复如是。此之谓也。思之。初释觉义竟。</w:t>
      </w:r>
    </w:p>
    <w:p/>
    <w:p>
      <w:r>
        <w:t xml:space="preserve">　　大乘起信论裂网疏卷第二</w:t>
      </w:r>
    </w:p>
    <w:p/>
    <w:p/>
    <w:p/>
    <w:p>
      <w:r>
        <w:t xml:space="preserve">　　大乘起信论裂网疏卷第三</w:t>
      </w:r>
    </w:p>
    <w:p/>
    <w:p>
      <w:r>
        <w:t xml:space="preserve">　　　　灵峰蕅益沙门智旭述</w:t>
      </w:r>
    </w:p>
    <w:p>
      <w:r>
        <w:t xml:space="preserve">　　二释不觉义二。初总明不觉依觉故无实。二别示不觉虚妄相。今初。</w:t>
      </w:r>
    </w:p>
    <w:p>
      <w:r>
        <w:t xml:space="preserve">　　不觉义者。谓从无始来。不如实知真法一故。不觉心起而有妄念。然彼妄念。自无实相。不离(真如)本觉　此心前际决不可得。故云从无始来。真如但有性德随缘之能。未有修德照性之智。故云不如实知。虽有八识。及诸心所。体及相见。四分差别。但如幻事体即真如。故云真法一故。只此不如实。知便是无始已来从未悟故。名为根本不觉。亦名无始住地无明种子。此种虽在第八识中。不与第八现行相应。所以下文。名为不相应无明也。由此无明种子。令前七识心。非起似起。由八识心起现行故。便有遍行别境等诸心所法相应俱起。故云有妄念也。然此心王心所若种若现。并是无始法尔成就。并揽真如全体为体。别无自体。故云自无实相。不离本觉。此本觉字。即指真如。不指赖耶识中无漏种子。盖真如虽遍为迷悟依。非觉非不觉。而不觉违于真如。故但得云无实。觉则顺于真如。真如本无不觉。故或有时。即呼本觉为真如。或复有时。即呼真如为本觉也。问。即谓妄念不离无漏种子。亦何不可。答。约真如门。理实无碍约生灭门。则无漏种。不生有漏现行故也。况无漏种。亦非真如之外。别有实法。但此真如理性。虽无始来从未曾悟。法尔有此应正了知之理。即目此法尔应正了知道理。名为无漏种子。今无明但是不了真如而起。非谓应正了知道理之上。反能生于不正了知也。</w:t>
      </w:r>
    </w:p>
    <w:p>
      <w:r>
        <w:t xml:space="preserve">　　犹如迷人。依方故迷。迷无自相。不离于方　东西定方。以喻真如。如其定方而正了知。以喻觉义。迷东为西。以喻不觉妄念。方非迷悟。为迷悟依。悟方之时。方外别无悟相可得。以喻如外无智。迷方之时。方外别无迷相可得。以喻真如之外。别无妄念。是故妄念自无实相也。问。若言东西有定方者。何故大智度论破云。若以日出处为东。则俱卢洲日。于此处没。复名为西。胜神洲日。于此处午。复名为南。牛货洲日。于此处成半夜。复名为北。今言定方。如何可通。答。大凡譬喻。皆就目前人所共知。以易例难。以浅况深而已。如满月喻面。岂可求其眉鼻。雪山喻象。岂可责其尾牙。然即汝所引。益显妙义。若就此洲。则东西有定。定方之外。无别知相。可喻如外无智。若约四洲。则东西无定。各随众生所知立名。所知之外。无别实方。可喻智外无如。若互夺则两亡。故云。都无所得。离二取相。若双照则宛尔。故云。唯有如如。及如如智也。问。譬如迷方。须人指示。众生无始已来。从未曾悟。则最先一佛。仗谁指示。答。约真如门。尚无成佛与不成佛。何有先后。约生灭门。则譬如旷野迷方。无人可问。但当谛观日影去来之相。便识东西。众生亦尔。若能谛观生老病死之相。便能觉悟。故紫柏大师云。最先一佛。以苦谛为师也。</w:t>
      </w:r>
    </w:p>
    <w:p>
      <w:r>
        <w:t xml:space="preserve">　　众生亦尔。依于(真如)觉(性)故。而有不觉。妄念迷生。然彼不觉。自无实相。不离(真如)本觉。复待不觉。以说真觉。不觉既无。真觉亦遣　此以法合喻也。觉及本觉。即合方字。仍指真如言之。复待不觉以说真觉。谓犹迷方而说悟方。此真觉字。即指究竟始觉言之。始觉合本。无复本始之异。本觉即真。无复理智之分。故云真觉亦遣也。初总明不觉依觉故无实竟。</w:t>
      </w:r>
    </w:p>
    <w:p>
      <w:r>
        <w:t xml:space="preserve">　　二别示不觉虚妄相</w:t>
      </w:r>
    </w:p>
    <w:p>
      <w:r>
        <w:t xml:space="preserve">　　复次依放逸故而有不觉。生三种相。不相舍离。一无明业相。以依不觉。心动为业。觉则不动。动则有苦。果不离因故。二能见相。以依心动。能见境界。不动则无见。三境界相。以依能见。妄境相现。离见则无境　释此为二。一约无始无明释。二约现前观照释。一约无始释者。众生无始已来。法尔有八种识。即法尔有诸心所与之相应。此心心所。并是真如不变随缘所成。以真如从无始来尽未来际。决无不随缘时。设不随染净缘造十法界。何以显其不变之德但无始来。从未悟故。未有净缘。秖随染缘。名为放逸。此放逸者。即是八种大随烦恼之一。于染净品不能防修。纵荡为性。增恶损善所依为业。故云依放逸故而有不觉也。不觉。即六七两识相应之俱住法痴。由其不能如实了知真法一故。遂使真故相无别之心王心所。幻成俗故相有别之各各四分。以内二分体。名为业相。以外二分用。名能见相及境界相。心王心所不起则已。起则法尔有此四分。同时俱起。不可分析别异。故云不相舍离也。一无明业相者。果报心心所体。依无明不觉而动。动即名业也。盖第八识体。纯是异熟无记报法。第七虽名有覆无记。与前六识一分无记报法。及彼相应报得心所。皆名为异熟生。此报法体。皆名为心。以依无明不觉而动。名之为业。心即证自证分。业即自证分也。觉则契会真如。故不动。不觉而动。则当体便是果报苦法。由动为因。显心苦果。故唯识论以第三自证分为能量。第四证自证分为量果。如镜面镜背。两不相离。故云果不离因也。二能见相。即心王心所现行起时。必有见分。能见于境。唯不动则无见耳。动即有见。非先动而后见也。三境界相。即心王心所现行起时。必有相分为所缘境。唯离见则无境耳。见即有境。非先见而后境也。夫唯不觉。故举真如全体。而为心心所之各各三相。若能觉知三相无相。唯一真如。则一切心心所之业相。即真如体。一切能见。即真如相。一切境界。即真如用。故前文云。若有众生。能观一切妄念无相。则为证得如来智慧也。二约现前观照释者。若观一切妄念无相。则一念相应一念佛。念念相应念念佛。即名为不放逸。即名为觉。所谓具缚凡夫。能知如来秘密之藏。虽是肉眼。即名佛眼。并无三相六相。可以当情。苟一念放逸。失于观照。便有不觉。便令三相及下六相。纷然顿现也。除却现前一念无明所现九相。岂别有无始无明所生九相哉。</w:t>
      </w:r>
    </w:p>
    <w:p>
      <w:r>
        <w:t xml:space="preserve">　　以有虚妄境界缘故。复生六种相　境界唯是自心心所相分。故名虚妄。所谓依他起性。如幻事也。以此为所缘缘及增上缘。复生六相。能生既是虚妄。则所生相。岂有实哉。然前三相。通于八识及诸心所。以心心所。定各有四分故。此下六相。则有局有通也。</w:t>
      </w:r>
    </w:p>
    <w:p>
      <w:r>
        <w:t xml:space="preserve">　　一智相。谓缘境界。生爱非爱心　智相。即别境中之慧心所也。此相唯与前七相应。第七但缘第八见分。计为实我实法。生于爱心。爱即根本烦恼中之贪也。第六遍缘三界一切境界。遍起爱非爱心。爱即是贪。非爱即嗔。前五各缘现在一尘境界。各起爱非爱心。然此智相。亦全揽真如为体。与前觉义。毫无差别。若能了达智无智。相即为证得如来智慧矣。</w:t>
      </w:r>
    </w:p>
    <w:p>
      <w:r>
        <w:t xml:space="preserve">　　二相续相。谓依于智。苦乐觉念相应不断　相续有二义。一约心所。即受与念定。苦乐觉。是受。由念故不忘。由定故专注也。二约心王。即等无间意根。由智及念。助彼心王相续而起。假立前念已灭心王。名为意根。然第八第七。从无始来。法尔相续。不依于智。前六相续。并依智起。故云相应不断也。只此相续。实无体性。譬如一星之火。旋之成轮。火念念灭。不从此方转至余方。由其相似相续。妄睹为轮。心性亦尔念念寂灭。无相续义。迷情以为似常似一。名相续相。若能谛观相续无相。即为证得如来智慧也。</w:t>
      </w:r>
    </w:p>
    <w:p>
      <w:r>
        <w:t xml:space="preserve">　　三执著相谓依苦乐觉念相续。而生执著　执著。即别境中胜解心所。及贪嗔慢等任运诸烦恼也。大凡一刹那心。生已即灭。无执著义。由其前后相似相续。乃有执著功能。此相唯是第六识有。以七八两识及前五识。唯缘现在一刹那境。无执著故。然如实观之。能执著者。即第六识见分。所执著者即第六识相分。见分刹那不住。何能执著。相分亦复刹那不住。何可执著。若能了知执著无相。即为证得如来智慧也。</w:t>
      </w:r>
    </w:p>
    <w:p>
      <w:r>
        <w:t xml:space="preserve">　　四执名等相。谓依执著分别名等诸安立相　此即四不定中寻伺心所。及根本中五见等烦恼也。亦唯在第六识。然能执者。亦即见分。刹那生灭。无能执义。所执者。即若名若义自性差别。名中无义。义中无名。名义自性。了不可得。名义差别。了不可得。随心生灭。何可执著。若能了知执名等。相即是无相。即为证得如来智慧也。</w:t>
      </w:r>
    </w:p>
    <w:p>
      <w:r>
        <w:t xml:space="preserve">　　五起业相。谓依执名等。起于种种诸差别业　能起业者。即第六识相应之思。所起之业。通前五识。言差别者。或起恶业。或起善业。或禅定业。即是三界诸有漏业。乃至出世无漏业。菩萨利他业。皆名起业相也。然此业性。即是身表语表及与无表。且身表者。既非形量。亦非动作。亦非动因。但是假名。非实有体。次语表者。一刹那声。无诠表义。多念相续。似有诠表。便无实体。表业既无实性。无表又岂有实。若能了知业相无相。即为证得如来智慧也。</w:t>
      </w:r>
    </w:p>
    <w:p>
      <w:r>
        <w:t xml:space="preserve">　　六业系苦相。谓依业受苦。不得自在　既造三界有漏诸业。则为三界业之所系。引业所招异熟总报。满业所招增上别报。通名果报五蕴。乐是坏苦。苦是苦苦。不苦不乐是行苦。无常无我。所以皆不自在。乃至无漏及利他业。所感变易生死。亦名为苦。亦不自在也。然此果报五蕴。色无自性。受想行识亦无自性。既无自性。体即真如。既即真如。便具无边德相业用。是则只此业系苦相。便是不可思议大乘。若能观此苦相无相。即为证得如来智慧也。奈何无明不觉。复依此身心而幻成业相等三相及与六相。轮回是中自取流转也哉。</w:t>
      </w:r>
    </w:p>
    <w:p>
      <w:r>
        <w:t xml:space="preserve">　　是故当知一切染法。悉无有相。皆因无明而生起故　此正结明三相六相。皆无实也。依于觉故而有无明。无明已自无实相矣。况依无明所生染法。岂有实哉。言染相者。智等四相是染惑。五起业相。是染业。此二并是染因。业系苦相。并苦果上所起三相。即是界内界外依正。为染果也。若因若果。皆因无明生起。譬如一翳在目。空华乱舞。翳病若除。华元非有。无明不起。则苦即法身。惑即般若。业即解脱。何一非大乘耶。二依义各释竟。</w:t>
      </w:r>
    </w:p>
    <w:p>
      <w:r>
        <w:t xml:space="preserve">　　三总辨同异二。初标二释。今初。</w:t>
      </w:r>
    </w:p>
    <w:p>
      <w:r>
        <w:t xml:space="preserve">　　复次觉与不觉。有二种相。一同相。二异相　前明阿赖耶识有二种义。所谓觉与不觉。今故约此辨同异也。真如不变随缘。既举体而为阿赖耶识。即举体而为觉与不觉。觉与不觉随缘不变。既举体依于阿赖耶识。即举体便是真如。今约随缘不变。生灭即真如故。名为同相。约不变随缘。真如即生灭故。名为异相。故上文云。二门展转不相离也。</w:t>
      </w:r>
    </w:p>
    <w:p>
      <w:r>
        <w:t xml:space="preserve">　　二释二。初释同相。二释异相。今初。</w:t>
      </w:r>
    </w:p>
    <w:p>
      <w:r>
        <w:t xml:space="preserve">　　言同相者。如种种瓦器。皆同土相。如是无漏无明种种幻用。皆同真相　无漏。即指觉义。无明。即不觉义。种种幻用。双指依无漏智所起不思议用。及依无明所起三相六相也。皆同真相者。并是真如下变随缘所成。是故随缘不变。一一无非全体真如。如土作瓦器。无一器而非全体是土也。</w:t>
      </w:r>
    </w:p>
    <w:p>
      <w:r>
        <w:t xml:space="preserve">　　是故佛说一切众生。无始已来。常入涅槃。菩提非可修相。非可生相。毕竟无得。无有色相而可得见。见色相者。当知皆是随染幻用。非是智色不空之相。以智相不可得故。广如彼说　此引经以证真如同相也。无始已来常入涅槃者。即唯识论所谓自性清净涅槃。一切有情平等共有也。菩提非可修相非可生相者。即大佛顶经所谓此见及缘。元是菩提妙净明体。云何于中有是非是也。无有色相而可得见者。即前文所谓亦无不空相。以非妄念心所行故。唯离念者之所证故也。见色相者以下。释疑难也。难曰。若约同相。定无色相可见者。如何见有色相可见。亦见如来种种色相释曰。当知皆约生灭门中。随染幻用。见有差别色相。非谓真如门中智色不空之相。亦可见也。以智相同于真如。虽实不空。亦无不空相可得故。广如彼契经中佛所说也。初释同相竟。</w:t>
      </w:r>
    </w:p>
    <w:p>
      <w:r>
        <w:t xml:space="preserve">　　二释异相</w:t>
      </w:r>
    </w:p>
    <w:p>
      <w:r>
        <w:t xml:space="preserve">　　言异相者。如种种瓦器。各各不同。此亦如是。无漏无明种种幻用。相差别故　不唯无漏觉相。与有漏无明。其相各别。即就无漏法中。四智菩提。三身。四土。乃至十力。无畏。十八不共法等。种种幻用。相各差别。又就有漏法中。心王。心所。相见自证。现行种子。及诸分段变易因果种种幻用。相各差别。然此幻用差别无性。常异而同。即此无性真如无差别故。遍摄一切差别之法皆入一法。即此一法所摄一切差别之法。随拈一法。亦复还摄一切诸法。故得重重无尽。无尽重重。并由此同异二相而显示也。初正释心生灭竟。</w:t>
      </w:r>
    </w:p>
    <w:p>
      <w:r>
        <w:t xml:space="preserve">　　二明生灭因缘二。初明迷染因缘。二明悟净因缘初中二。初总明依心故转。二别释意及意识。今初。</w:t>
      </w:r>
    </w:p>
    <w:p>
      <w:r>
        <w:t xml:space="preserve">　　复次生灭因缘者。谓诸众生。依心。意意。识转　生灭虽无自性。全体真如。而真如不变随缘。举体成生灭时。于生灭中。须论因缘。方免邪因及无因过。此则第八与前七识。互为因果。唯识理成也。众生者。五蕴和合之假名也。心者。第八识也。意者。第七识也。意识者。第六识并前五识也。第八为根本依。第七方转。第七为染净依。第六方转。第六为分别依。前五方转。故云依心意及意识转也。</w:t>
      </w:r>
    </w:p>
    <w:p>
      <w:r>
        <w:t xml:space="preserve">　　二别释意及意识二。初释意。二释意识。今初。</w:t>
      </w:r>
    </w:p>
    <w:p>
      <w:r>
        <w:t xml:space="preserve">　　此义云何。以依阿赖耶识。有无明不觉起。能见。能现。能取境界。分别相续。说名为意　谓阿赖耶识中。法尔有第七识种子。及有根本无明种子。由无始来。第七与第八识恒俱转故。第七识与恒行不共无明。定相应故。于一真如无相体上。令心心所。分体分用。分见分相。起诸取著。相似相续。皆以第七识为染污依故说此第七识名为意也。意者。依义。依第七识。方令第八受赖耶名及异熟名。方令前六成有漏义。故名染依。若第七识之人我执断。则第八识舍赖耶名。第六生空智果恒得现前。前五不起诸有漏业。若第七识之法我执断。则第八识舍异熟名。转为大圆镜智相应心品。自亦平等性智恒共相应。第六法空智果恒得现前。前五转为成事智品。故又名净依也。如释摩诃衍论。引显了契经云。种种心识。虽有无量。唯末那转。无有余法。所以者何。是末那识。具足十一义。无所不作故。此之谓也。</w:t>
      </w:r>
    </w:p>
    <w:p>
      <w:r>
        <w:t xml:space="preserve">　　此意复有五种异名。一名业识谓无明力。不觉心动　由第七识。恒与法痴相应。不如实知真法一故。令自与第八。无始恒转。令前六识。依之得转。心实无动。由不觉故。谓之为动。动即是现行转。现行之体。即自证分。名为业相。是则一切心王心所业相皆依第七无明而起。名为依他起性。故直名此第七为业识也。若观动心即不生灭。即得入真如门。</w:t>
      </w:r>
    </w:p>
    <w:p>
      <w:r>
        <w:t xml:space="preserve">　　二名转识。谓依动心。能见境相　由第七识恒行不共无明。不如实知真法一故。令诸心王心所。法尔各有能见境相。名为见分。故直名此第七为转识也。若观一切境界无是见者。则见无见相。即得入真如门。</w:t>
      </w:r>
    </w:p>
    <w:p>
      <w:r>
        <w:t xml:space="preserve">　　三名现识。谓现一切诸境界相。犹如明镜。现众色像。现识亦尔。如其五境。对至即现。无有前后。不由功力　由第七识不共无明。不如实知真法一故。令心心所起现行时。法尔各有所现境界。名为相分。诸心心所之体。犹如明镜。见分如光。相分如所现像。若非第七执藏之力。则第八何由幻现三界三类性境。若非第七为第六不共亲依。则第六何由遍现一切假实诸法。若非第七为前五染净共依。则前五何由如其五境。对至即现。无有前后。不由功力。故直名此第七为现识也。若观一切境界无非见者。则境无境相。即得入真如门。</w:t>
      </w:r>
    </w:p>
    <w:p>
      <w:r>
        <w:t xml:space="preserve">　　四名智识。谓分别染净诸差别法　由第七识不共无明。不如实知真法一故。令心心所现行转时。幻成见相二分。复由第七人我法我二见力故。自既妄执第八见分以为实我实法。成染分别。复为第六识之不共亲依。为前五识之染净依。令前六识。分别染净诸差别法。故直名此第七为智识也。若观分别及所分别皆无自性。则智无智相。即得入真如门。</w:t>
      </w:r>
    </w:p>
    <w:p>
      <w:r>
        <w:t xml:space="preserve">　　五名相续识。谓恒作意相应不断。任持过去善恶等业。令不失坏。成熟现未苦乐等报。使无违越。已曾经事。忽然忆念。未曾经事。妄生分别　由第七识不共无明。不如实知真法一故。于真常中。妄见生灭。又不能知刹那不住。当体寂灭。于生灭中。妄见相续。是故念念内执第八为自我法。令其受熏持种。招异熟果。念念为外六转识依。令其忆念过去。分别未来。若非第七俱生法执为前六依。则第八识便不受前七熏。持有漏种以无能熏之前七。即无所熏之第八故。第六识亦不忆念过去。分别未来。以无所依之七八。即无能依之第六故。故直名此第七为相续识也。如释论中。引法门契经云。第七识有殊胜力故。或时造作持藏之用。或时造作分别之依。此之谓也。若观心性刹那不住。当体寂灭。则相续无相续相。即得入真如门。</w:t>
      </w:r>
    </w:p>
    <w:p>
      <w:r>
        <w:t xml:space="preserve">　　是故三界一切。皆以(八识)心为自性。离(八识)心则无六尘境界。何以故。一切诸法。以(第八)心为主。从(第七)妄念起。凡(八识)所分别。皆分别(八识)自心(所变相分)心不见心。无相可得。是故当知。一切世间境界之相。皆依众生无明妄念而得建立。如镜中像。无体可得。唯从虚妄分别心转。心生则种种法生。心灭则种种法灭故　此承上文。止由第七不共无明。不如实知真法一故。内缘第八。起二我执。外为六依。令起妄念。故有世间一切依正等法。此一切法。皆是八种识心所变。即以八识心为自性。若离能变之八种识心。何有所变六尘境界可得。是则一切诸法。悉皆不离第八本识。故云以心为主。皆从第七无明幻现。故云从妄念起也。第八分别三类性境。还是第八所变相分。第七分别。虚妄我法。还是第七所变相分。第六分别一切诸法。还是第六所变相分。前五分别五尘性境。还是前五所变相分。故云凡所分别皆分别自心也。譬如有人。大张其眼。求觅已眼。终不能见。心亦如是。故云心不见心也。然眼不自见。犹有他人能见其眼。心不见心。必无他人能见其心。故云无相可得也。问。若无他人能见心者。云何说有他心智通。答。由起妄念。妄有缘影。遂令他心智者。托此为质。变相而缘。名了他心。其实缘影。即是所变相分之影。非是心体。亦非见分。心体及心见分。并无形相。决不可见。故如来云。我以佛眼。犹不能见众生之心。云何痴人。说有心相可得也。问。第七缘第八之见分。执为实我实法。是名以心缘心。岂非心见心耶。答。第七设能见第八者。应名现量。何名非量。故知一切心心所之见分。皆无形相可得。决定不可见也。夫能变之心。尚自无相可见。则所变境界。又岂有实。是故当知。一切世间境界之相。皆依众生无明妄念而得建立。谓依第七不共无明。不如实知真法一故。令心心所。转成四分。则此世间一切境界。不过皆是自心心所相分。心心所体如镜相分如镜中像。像不离镜。别无自体可得。唯从虚妄分别心转。除却诸心心所生灭之外。何尝有法自生灭耶。初释意竟。</w:t>
      </w:r>
    </w:p>
    <w:p>
      <w:r>
        <w:t xml:space="preserve">　　二释意识</w:t>
      </w:r>
    </w:p>
    <w:p>
      <w:r>
        <w:t xml:space="preserve">　　言意识者。谓一切凡夫。依相续识。执我我所。种种妄取六尘境界。亦名分离识。亦名分别事识。以依见爱等熏而增长故　前六种识。总名了别境识。今举第六。摄前五也。但言一切凡夫者。且约迷染因缘言也。依相续识者。以第七识为染净依。第七恒与第八俱转。无始不断。故名相续识也。执我我所者。第七但有俱生我执。第六依之。遍起分别俱生我及我所执也。种种妄取六尘境界者。第六或与前五俱起。名为同时意识。则取现在色声香味触之境界。名为五尘。或唯自起。名为独头意识。则取过现未来一切境界。若于梦中。则取梦中所现境界。若入禅定。则取四禅四空所有境界。皆名为法尘也。亦名分离识者。眼识但缘自所变色。乃至身识但缘自所变触。意识虽能遍缘。而不能知诸尘无性。唯是自心。故名分离识也。亦名分别事识者。六尘妄境。名之为事。不知无性之理。故名分别事识也。以依见爱等熏而增长故者。爱。即六识相应种种钝使。见。即第六相应种种利使。现行熏成种子。种子复起现行。故增长也。初明迷染因缘竟。</w:t>
      </w:r>
    </w:p>
    <w:p>
      <w:r>
        <w:t xml:space="preserve">　　二明悟净因缘二。初总明悟有浅深。二详释浅深差别。今初。</w:t>
      </w:r>
    </w:p>
    <w:p>
      <w:r>
        <w:t xml:space="preserve">　　无始无明熏所起识。非诸凡夫二乘智慧之所能知。解行地菩萨。始学观察。法身菩萨能少分知。至究竟地。犹未知尽。唯有如来。能总明了　无始无明。即第七识俱生法痴。名为根本住地无明。由此无明。不如实知真法一故。所以众生从无始来。真如不变随缘。法尔有八种识。第七为能执。第八为所执。第八为所熏。前七为能熏。前七为能依。第八为所依。凡夫世智。固不能知。二乘真智。亦所不达。以如来为钝根人。但说蕴处界法。破其我执。未曾明言七八二种识故。解行地菩萨。即信成就发心之后。便名为解行地。唯识所谓资粮加行二种位也。秉大乘教。修行修心满十千劫。方得发心。入解行地。方于藏识境界。能学观察。所谓寻思名。寻思义。寻思名义自性。寻思名义差别。皆是假有实无。唯识所现。故云。大乘菩萨。恒观意言为境也。法身菩萨能少分知者。谓通达位。真见道故。从此分分断障。分分证真如也。至究竟地。犹末知尽者。谓十地满足。犹有极微细所知愚也。唯有如来能总明了者。谓穷尽心识本源。通达心识性相。无余惑也。此中谈理唯实。明位兼权者。为收一切机故。若论一乘实教。则初心便观如来藏性不变随缘。能知八识之相差别建立。又观如来藏性随缘不变。能知八识之性唯一真如。则有名字证得如来智慧。乃至究竟证得如来智慧。具如前文所明也。</w:t>
      </w:r>
    </w:p>
    <w:p>
      <w:r>
        <w:t xml:space="preserve">　　二详释浅深差别三。初总明义深。二别示次第。三结示二障。今初。</w:t>
      </w:r>
    </w:p>
    <w:p>
      <w:r>
        <w:t xml:space="preserve">　　此义云何。以其心性本来清净。无明力故。染心相现。虽有染心。而常明洁。无有改变。复以本性无分别故。虽复遍生一切境界。而无变易　心性。通指八识心王及诸心所之性。即是真如不变性也。无明。即指第七识相应之微细法痴。不如实知真法一也。染心相现。通指八识心王及诸心所。皆有四分依他相起也。而常明洁无有改变者。心王心所各各四分。既皆全揽真如为体。真如随缘不变。故常明洁。如金作诸器。诸器皆金也。复以本性无分别故等者。偏指心王心所所变相分。亦以心性为体。全体心性。曾无变易。决无心外之境界也。</w:t>
      </w:r>
    </w:p>
    <w:p>
      <w:r>
        <w:t xml:space="preserve">　　以不觉一法界故。不相应无明分别起。生诸染心　不相应无明者。正指第八识中无明种子。不与第八识现行相应也。此明虽由无始已来无明力故。法尔有此八识及诸心所各各四分。乃至一切境界。然此诸法。原无改变。原无变易。仍是一真法界。若能念念观察动心即不生灭。即得入真如门。即为证得如来智慧。特以偶尔失照。不觉一法界故。则第八识中无明种子。即与前七相应。而现行分别遂起。复生诸染心也。</w:t>
      </w:r>
    </w:p>
    <w:p>
      <w:r>
        <w:t xml:space="preserve">　　如是之义。甚深难测。唯佛能知。非余所了　谓第八识中无明种子。只须一念不觉。便起现行而生染心。此虽等觉菩萨。未转异熟识为无垢识尚未能尽其源。唯佛位中。既与大圆镜智相应。方能通达其性相之边底也。初总明义深竟。</w:t>
      </w:r>
    </w:p>
    <w:p>
      <w:r>
        <w:t xml:space="preserve">　　二别示次第二。初正释悟净次第。二转释相应不相应义。初中二。初明离染心次第。二明离不觉次第。今初。</w:t>
      </w:r>
    </w:p>
    <w:p>
      <w:r>
        <w:t xml:space="preserve">　　此(不觉)所生染心。有六种别。一执相应染。声闻。缘觉。及信相应地诸菩萨。能远离　执相应染。谓我执相应之见思惑也。声闻初果。缘觉有学。信成就发心菩萨。皆能顿断见惑。渐断思惑。故云能远离也。</w:t>
      </w:r>
    </w:p>
    <w:p>
      <w:r>
        <w:t xml:space="preserve">　　二不断相应染。信地菩萨勤修力。能少分离。至净心地。永尽无余　不断相应染者。谓第六识相应之分别法执。二乘法中所不断也。信地菩萨。即学唯心识观。正伏此执。故至欢喜地中。永尽无余。</w:t>
      </w:r>
    </w:p>
    <w:p>
      <w:r>
        <w:t xml:space="preserve">　　三分别智相应染。从具戒地。乃至具慧地。能少分离。至无相行地。方得永尽　分别智相应染者。谓第六识相应之俱生法执。虽是任运所起。以其不如实知真法一故。仍名分别智也。二离垢地。名具戒。六现前地。名具慧。分分渐断名少分离。七远行地。名无相行。法空智果恒得现前。是故此染方得永尽。</w:t>
      </w:r>
    </w:p>
    <w:p>
      <w:r>
        <w:t xml:space="preserve">　　四现色不相应染。此色自在地之所除灭　此由无始已来。妄执依正不同。所有习气。熏在第八识中。虽不与现行转识相应俱起。而此习气种子力故。未能任运现相及土。名为现色不相应染。若入第八色自在地。则此习气永除。故能依中现正。正中现依也。</w:t>
      </w:r>
    </w:p>
    <w:p>
      <w:r>
        <w:t xml:space="preserve">　　五见心不相应染。此心自在地之所除灭　此由无始已来。妄执自心他心不同。所有习气。熏在第八识中。虽不与现行转识相应俱起。而此习气种子力故。未能自他互作。名为见心不相应染。若入第九心自在地。则此习气永除。故能自身入定他身起。他身入定自身起。一身入定多身起。多身入定一身起。乃至具足四辩。一音普答一切众生各别诸问难也。</w:t>
      </w:r>
    </w:p>
    <w:p>
      <w:r>
        <w:t xml:space="preserve">　　六根本业不相应染。此从菩萨究竟地。入如来地之所除灭　此由无始第七识之法见法爱法慢。妄执第八以为自内实法。所有习气熏在第八识中。虽以第六法空智果恒现在前之力。不与第七现行相应俱起。而此习气种子力故。未舍异熟识名。未证一切如来究竟平等不二法身。故须从菩萨究竟地。入于金刚喻定。除灭此种。乃入如来地也。初明离染心次第竟。</w:t>
      </w:r>
    </w:p>
    <w:p>
      <w:r>
        <w:t xml:space="preserve">　　二明离不觉次第</w:t>
      </w:r>
    </w:p>
    <w:p>
      <w:r>
        <w:t xml:space="preserve">　　不觉一法界者。始从信地观察地。行至净心地。能少分离。入如来地。方得永尽　不觉一法界者。即所谓无始无明住地根本惑也。恒与第七识相应。亦有时与第六识相应。皆所谓法痴也。由此无明。方生一切染心。前已明所生染心。离有次第。故今更明离此不觉之次第也。二乘不闻此不觉名。何况知断。故不复论。大乘始从信地。即能观察学断。故亦名观察地。虽复学断。但能渐伏。犹未能离。良以有漏闻思修慧。未能破坏彼种子故。行至初欢喜地。离第六识分别法痴。自后渐离俱生法痴。直至入如来地。方得永尽第七识中俱生法痴。以是恒行不共无明。极微细故。直至金刚喻定现在前时。乃与根本业不相应染一时俱灭也。当知渐教菩萨。但知次第离染。故须至净心地。方能少分离此无明。若顿教菩萨。从初即学观察无明无性。不须别别除染。而能生之无明。既得分分伏离。则所生之染法。亦自分分除灭所以初发心便名为净心地。不唯永断第二不断相应染。乃至亦能除彼第四第五二种不相应染。遂能示现八相成道。得色自在。得心自在也。问。前云依不觉故。生三种相及六种相。此云以不觉故。生六种染。染之与相。为同为异。又生相时。即生染否。除染时。即除相否。答。所言相者。是所遍计之形相。体即依他通惑业苦。所言染者。是能遍计之种现。从依他起。唯指于惑。染如捏目。相如乱华。但应除染。不须除相。又一一相。皆能起于六染。一一染。皆能成于九相。故决不可指何染即何相也。若约染除相必随除。粗分别者。一执相应染。即界内见思。三乘离见惑时。即除界内执名等相。及起有漏业相。圣必不造后有业故。二乘思惑尽时。即除界内智及相续执取三相。二乘入涅槃时。即除界内业系苦相。及依苦蕴所起业等三相菩萨有二。一者智增上。舍分段生。生方便土所除诸相。与二乘同。二者悲增上。扶习润生。不除界内智相及相续相。但除界内之执著相。仍用故业种子受生。故亦不除业系苦相。及与业等三相。但决不造新业。故无起有漏业相也。二不断相应染。即界外见惑。尽此惑已。分证法身。唯除界外第四执名等相。三分别智相应染。即界外现行思惑。尽此惑已。证无相地。除界外执著。及起无漏有功用业之相。然不除无功用业相也。四现色不相应染。即相分戏论习气。除此习已。得色自在。能现诸色。非除境界相也。五见心不相应染。即见分戏论习气。除此习已。得心自在。能现诸心。非除能见相也。六根本业不相应染。即异熟无记果报习气。除此习已。一切妄相无不除尽。证诸如来平等法身。无有彼此差别色相可得。故云。一人成佛时。法界皆为一佛之依正。譬如一室千灯。光光各遍。不可分别。而无障碍。亦无杂也。又除染及不觉已。方能显出真如相用。谓诸如来法报合身。恒自受用广大法乐。即是究竟业相。本后二智照一切法。即究竟能见相。大圆镜智相应净识。变为无漏纯净佛土。周圆无际。众宝庄严。自受用身。常依而住。如净土量。身量亦尔。诸根相好。一一无边。即究竟境界相。四智心品。无差而差。即究竟智相。尽未来际。不异不灭。即究竟相续相。大慈大悲。摄取众生。恒无厌倦。即究竟执著相。于无名相法中。施设种种希有名句文身。令诸众生得四悉益。即究竟执名等相。恒现三轮不思议化。即究竟起业相。同流九界。游戏地狱。即究竟业系苦相。又如来固能圆证究竟九相。发心已上。亦即分证九相。于修慧中。亦有相似九相。于思慧中。亦有观行九相。于闻慧中。亦有名字九相。一切众生。但有理即九相也。九相平等。无非法界。即真如体大。前之三相。即真如相大。后之六相。即真如用大。真如无分剂故。无分别故。于此诸相之中。随拈一相。无不还具体相用三大义。可以意知。不可言尽。而皆不离众生现前介尔之心。故依此心。显示摩诃衍也。初正释悟净次第竟。</w:t>
      </w:r>
    </w:p>
    <w:p>
      <w:r>
        <w:t xml:space="preserve">　　二转释相应不相应义。</w:t>
      </w:r>
    </w:p>
    <w:p>
      <w:r>
        <w:t xml:space="preserve">　　相应义者。心分别异。染净分别异。知相缘相同　心分别。谓前七心王之体。染净分别。谓相应心所之体。心王心所。皆以虚妄分别为自性故。言各异者。各起现行。各有自体也。知相同者。能缘之见分。和合似一也。缘相同者。所缘之相分。质影相似也。</w:t>
      </w:r>
    </w:p>
    <w:p>
      <w:r>
        <w:t xml:space="preserve">　　不相应义者。即心不觉。常无别异。知相缘相不同　即心不觉常无别异者。心。谓第八心王见分。不觉谓染心种子。即是第八所缘相分。相见皆依自证分起。故云无别异也。知相不同者。第八现行见分。是能缘。故有知。染心种子不起现行。是不能缘。故无知也缘相不同者。第八见分。以三类性境为所缘。染心种子。则无所缘境也。二别示次第竟。</w:t>
      </w:r>
    </w:p>
    <w:p>
      <w:r>
        <w:t xml:space="preserve">　　三结示二障</w:t>
      </w:r>
    </w:p>
    <w:p>
      <w:r>
        <w:t xml:space="preserve">　　染心者。是烦恼障。能障真如根本智故　此总结六种染心。皆名烦恼障也。我执相应种种诸惑。皆名界内见思烦恼。能障我空真如。法执相应种种诸惑。但除法痴一种。皆名界外见思烦恼。能障法空真如。唯根本智。能证真如。既障真如。即障根本智也。</w:t>
      </w:r>
    </w:p>
    <w:p>
      <w:r>
        <w:t xml:space="preserve">　　无明者。是所知障。能障世间业自在智故　唯取法痴一种。名曰无明。由此法痴。于世间业不得自在。名为障彼智也。</w:t>
      </w:r>
    </w:p>
    <w:p>
      <w:r>
        <w:t xml:space="preserve">　　此义云何。以依染心。执著无量能取所取虚妄境界。违一切法平等之性　此释染心所以能障根本智也。一切法平等之性。即是真如本无能所。</w:t>
      </w:r>
    </w:p>
    <w:p>
      <w:r>
        <w:t xml:space="preserve">　　一切法性。平等寂灭。无有生相。无明不觉。妄与觉违。是故于一切世间种种境界差别业用。皆悉不能如实而知　此释无明所以能障自在智也。唯如实知。方得自在故。二明生灭因缘竟。</w:t>
      </w:r>
    </w:p>
    <w:p>
      <w:r>
        <w:t xml:space="preserve">　　三辨生灭之相二。初正分别。二问答释疑。今初。</w:t>
      </w:r>
    </w:p>
    <w:p>
      <w:r>
        <w:t xml:space="preserve">　　复次分别心生灭相者。有二种别。一粗。谓相应心。二细。谓不相应心　与心相应而起。名相应心。即心心所现行。楞伽所谓相生住灭也不与心相应起。名不相应心。即心心所种子。楞伽所谓流注生住灭也。</w:t>
      </w:r>
    </w:p>
    <w:p>
      <w:r>
        <w:t xml:space="preserve">　　粗中之粗。凡夫智境　粗中之粗。即第一执相应染也。本是二乘及信地菩萨之所远离。今言凡夫智境者。信地名为内凡。与二乘人同其智断。未入大乘圣位故。</w:t>
      </w:r>
    </w:p>
    <w:p>
      <w:r>
        <w:t xml:space="preserve">　　粗中之细。及细中之粗。菩萨智境。细中之细。是佛智境(藏中失此八字准梁本补)　粗中之细。即不断相应染。分别智相应染。细中之粗。即现色不相应染。见心不相应染。菩萨。谓净心地已上。细中之细。即根本业不相应染。唯有佛智。乃能照其源也。</w:t>
      </w:r>
    </w:p>
    <w:p>
      <w:r>
        <w:t xml:space="preserve">　　此(粗细)二种相。皆由无明熏习力起。然依因。依缘。因是不觉。缘是妄境。因灭则缘灭。缘灭故相应心灭。因灭故不相应心灭　无明。单指法痴。除此皆属染心摄故。不觉。即无明法痴也。缘灭则不起现行。故相应心灭。因灭则无复种子。故不相应心灭。成如来也。问。既云因灭则缘灭。则未成佛时。无明未灭。境必未灭。境既未灭。则相应心亦不应灭。如何至无相地。便灭相应染已尽耶。答。无明有二。一与第七识俱者。佛地方尽。二与第六识俱者。又分为二。一是分别。净心地除。二是俱生。无相地除。无明分灭。则境亦分灭。境分灭故。相应心亦分灭也。又此所谓相应心灭者。但是染心现行灭耳。若无漏现行。则佛果四智。皆有二十一法相应。不更灭也。所谓不相应心灭者。但是有漏种子灭耳。若无漏种。则恒为庵摩罗识所持。尽未来际。永不灭也。初正分别竟。</w:t>
      </w:r>
    </w:p>
    <w:p>
      <w:r>
        <w:t xml:space="preserve">　　二问答释疑</w:t>
      </w:r>
    </w:p>
    <w:p>
      <w:r>
        <w:t xml:space="preserve">　　问。若心灭者。云何相续。若相续者。云何言灭　此正欲显染心种现可灭。净心种现不灭。故设问以发起之也。</w:t>
      </w:r>
    </w:p>
    <w:p>
      <w:r>
        <w:t xml:space="preserve">　　答。实然。今言灭者。但心相灭。非心体灭　心相。即指染相。心体。即指染净所依非染非净之本体也。染亦依体。以违体故。但名为相。净亦有相。所谓真如相大。以顺体故。直名为体也。</w:t>
      </w:r>
    </w:p>
    <w:p>
      <w:r>
        <w:t xml:space="preserve">　　如水因风。而有动相。以风灭故。动相即灭。非水体灭。若水灭者。动相应断。以无所依(之水则)无能依(之动)故。以水体不灭动相相续　水。喻心体。风。喻无明。动。喻心相也。</w:t>
      </w:r>
    </w:p>
    <w:p>
      <w:r>
        <w:t xml:space="preserve">　　众生亦尔。以无明力。令其心动。无明灭故。动相即灭。非心体灭。若心灭者。则众生断。以无所依。无能依故　无明令其心动。犹如因风起波。则八识及诸心所。皆动相也。无明灭故。染动相灭。非心体灭。如风息波灭。水体不灭。则四智相应心品。皆如水也。若心灭则众生断者。如来名为无上众生。若无所依之四智心体。则无能依之假名如来故。</w:t>
      </w:r>
    </w:p>
    <w:p>
      <w:r>
        <w:t xml:space="preserve">　　以心体不灭。心动相续　梁云。以体不灭。心得相续。唯痴灭故。心相随灭。非心智灭。(文)是知但灭染相。名为不动。而四智心品。即是真如相大。恒起真如用大。仍可名为心动相续矣。然由了达无动而动所以动无动相。不同世谛境界作用。非一切众生心意识所能思量也。初明染净生灭竟。</w:t>
      </w:r>
    </w:p>
    <w:p/>
    <w:p>
      <w:r>
        <w:t xml:space="preserve">　　大乘起信论裂网疏卷第三</w:t>
      </w:r>
    </w:p>
    <w:p/>
    <w:p/>
    <w:p/>
    <w:p>
      <w:r>
        <w:t xml:space="preserve">　　大乘起信论裂网疏卷第四</w:t>
      </w:r>
    </w:p>
    <w:p/>
    <w:p>
      <w:r>
        <w:t xml:space="preserve">　　　　灵峰蕅益沙门智旭述</w:t>
      </w:r>
    </w:p>
    <w:p>
      <w:r>
        <w:t xml:space="preserve">　　二明染净熏习四。初总标熏习义。二释熏习染法。三释熏习净法。四结判断与不断。今初。</w:t>
      </w:r>
    </w:p>
    <w:p>
      <w:r>
        <w:t xml:space="preserve">　　复次以四种法熏习力故。染净法起。无有断绝。一净法。谓真如。二染因。谓无明。三妄心谓业识。四妄境。谓六尘　一净法谓真如者。举凡无漏种子现行。及心心所所依理性。并名真如。盖理性固即真如。而无漏种现。顺真如故。亦即名真如也。二染因谓无明者。唯指不共无明。谓恒行不共。即第七识相应之法痴。独行不共。即第六识相应之迷理无明。或是分别。或是俱生。通为一切染法所依。故名为染因也。三妄心谓业识者。通指八识心体。及彼相应心所之体。依之能起见相二分。以有动转。故名业也。四妄境谓六尘者。通指心心所之相分。总不出于六尘。即是所缘缘也。</w:t>
      </w:r>
    </w:p>
    <w:p>
      <w:r>
        <w:t xml:space="preserve">　　熏习义者。如世衣服。非臭非香。随以物熏。则有彼气　衣服非臭非香。喻随缘不变之性。本自非染非净也。以臭物熏。则有臭气。喻不变之性。随于染缘。有染相也。以香物熏。则有香气。喻不变之性。随于净缘。有净用也。</w:t>
      </w:r>
    </w:p>
    <w:p>
      <w:r>
        <w:t xml:space="preserve">　　真如净法。性非是染。无明熏故。则有染相　性德真如。虽非染净。以无染故。且名净法。譬如未熏之衣。意指无覆无记识而言之。本是全体真如。故即名真如也。无明熏故有染相者。从所熏染种。起染法现行。具如前文所明三相六相等也。</w:t>
      </w:r>
    </w:p>
    <w:p>
      <w:r>
        <w:t xml:space="preserve">　　无明染相。实无净业。真如熏故。说有净用　无明染相。通指无明所起心心所等。亦是真如举体所成。性非染净。特以既受染熏。譬如臭衣。故无净业也。真如熏故者。是以修德无漏净法而熏习之。如以香熏彼臭衣也。说有净用者。譬如因除臭气。方显香之用也。夫有染相。必有染用。而染用流转生死。过失深重。故不言之。夫有净用。必有净相。而净相冥合净体。非世所测。故不言之。初总标熏习义竟。</w:t>
      </w:r>
    </w:p>
    <w:p>
      <w:r>
        <w:t xml:space="preserve">　　二释熏习染法二。初正明熏义。二释义差别。今初。</w:t>
      </w:r>
    </w:p>
    <w:p>
      <w:r>
        <w:t xml:space="preserve">　　云何熏习染法不断。所谓依真如故。而起无明。为诸染因。然此无明。即熏真如。既熏习已。生妄念心。此妄念心。复熏无明。以熏习故。不觉真法。以不觉故。妄境相现。以妄念心熏习力故。生于种种差别执著。造种种业。受身心等众苦果报　众生无始已来。法尔有八种识。此八种识及诸心所。真故相无别。其体即一法界。亦名真如。真如为迷悟依。由无始来从未悟故。第七识起迷理无明不如实知真法本一。故云依真如故而起无明。为诸染因也。若谓先有真如。方起无明。由有无明。方有阿赖耶识。由有阿赖耶识。方有前七转识。则众生有始。何异冥初生觉之外道耶。然此无明即熏真如者。谓一念无明现行。即熏于藏识中。成无明种。藏识体即真如。譬如动水之时。即动湿性。故云熏真如耳。此约识与真如非异言之。然水虽动。湿性不改乃是随缘不变之体依于此义。唯识复言不熏真如。是约识与真如非一言之。正可互显妙理。无违妨也。既熏习已生妄念心者。依生灭门。俗故相有别。则有八识及诸心所。体用四分。种现差别不同。然此差别。悉皆无性。由无明故。不达无性。生第六识相应之差别法执。名为妄念心也。此妄念心复熏无明者。第八识中。既本有无明种子。令第七识。念念起于迷理无明现行。而此第六识之法执妄念现行。熏于第八本识。自成妄念种子。又能助彼无明种子势力。故即名为熏无明也。以熏习故不觉真法者。从于法痴。更起我痴等也。以不觉故妄境相现者。由我痴故。乃现三界分段生死六尘境也。以妄念心熏习力故。生于种种差别执著者。即界内界外见思诸惑也。造种种业者。有漏善恶不动业。无漏偏真等业也。受身心等众苦果报者。分段变易二种生死也。然虽惑业苦三。循环不息。究其根原。止由无明迷真法界。而无明无体。不离真如本觉之性。如人眠梦。梦中受于无量轮回。俄然睡醒。空无所得。若无醒时之心。安有梦心。若非研此梦心。何处别觅醒时之心也哉。</w:t>
      </w:r>
    </w:p>
    <w:p>
      <w:r>
        <w:t xml:space="preserve">　　二释义差别</w:t>
      </w:r>
    </w:p>
    <w:p>
      <w:r>
        <w:t xml:space="preserve">　　妄境熏义。有二种别。一增长分别熏。二增长执取熏　妄境本唯心现。由不了故。还熏于心。一增长分别熏。即助界内界外见惑。二增长执取熏。唯助界内思惑。若助界内见思。令诸凡夫不出生死。若助界外见惑。令二乘人速求涅槃。</w:t>
      </w:r>
    </w:p>
    <w:p>
      <w:r>
        <w:t xml:space="preserve">　　妄心熏义。亦二种别。一增长根本业识熏。令阿罗汉辟支佛一切菩萨受生灭苦。二增长分别事识熏。令诸凡夫受业系苦　界外见思。增长业识。受变易生死。名之为生灭苦。界内见思。增长事识。受分段生死。名之为业系苦。</w:t>
      </w:r>
    </w:p>
    <w:p>
      <w:r>
        <w:t xml:space="preserve">　　无明熏义。亦二种别。一根本熏。成就业识义。二见爱熏。成就分别事识义　法痴名根本熏。我痴名见爱熏也。二释熏习染法竟。</w:t>
      </w:r>
    </w:p>
    <w:p>
      <w:r>
        <w:t xml:space="preserve">　　三释熏习净法二。初正明熏义。二释义差别今初。</w:t>
      </w:r>
    </w:p>
    <w:p>
      <w:r>
        <w:t xml:space="preserve">　　云何熏习净法不断。谓以真如熏于无明。以熏习因缘力故。令妄念心厌生死苦。求涅槃乐。以此妄心厌求因缘。复熏真如。以熏习故。则自信已身有真如法。本性清净。知一切境界。唯心妄动。毕竟无有。以能如是如实知故。修远离法。起于种种诸随顺行。无所分别。无所取著。经于无量阿僧祇劫。惯习力故。无明则灭。无明灭故。心相不起。心不起故。境界相灭。如是一切染因染缘。及以染果心相都灭。名得涅槃。成就种种自在业用　真如。指本识中无漏种子。及佛菩萨果中胜用。此二并顺真如法性。故皆名真如也。种子内熏为因。诸佛菩萨外熏为缘。只此内因外缘。并不离于众生现前介尔之心。以此心性。实无外故。以无始无漏种子。不离现前心性故。以十方诸佛菩萨。皆证众生心性。不在众生心性外故。言熏于无明者。一是诸佛菩萨外熏。熏第六识及前五识。令其见色。闻声。嗅香。读诵。身蒙光照。或手摩头。或衣覆体。意识领受。以此现行熏成种子。二是无漏种子内熏。令其信受。不疑不谤也。令妄念心厌生死苦求涅槃乐者。即是起于有漏闻思修慧也。以此妄心厌求因缘复熏真如者。谓有漏闻思修慧。内则增长无漏种子势力。外则感扣诸佛菩萨慈悲也。自信己身有真如法等者。信成就发心也。以能如是如实知故等者。解行发心也。无所分别等者。证发心也。无明灭故心相不起等者。证佛根本智也。成就种种差别业用者。证佛后得智也。</w:t>
      </w:r>
    </w:p>
    <w:p>
      <w:r>
        <w:t xml:space="preserve">　　二释义差别二。初释妄熏义别。二释真熏义别。今初。</w:t>
      </w:r>
    </w:p>
    <w:p>
      <w:r>
        <w:t xml:space="preserve">　　妄心熏义有二种。一分别。事识熏。令一切凡夫二乘厌生死苦。随已堪能。趣无上道。二意熏。令诸菩萨发心勇猛。速疾趣入无住涅槃　一分别事识熏者。谓或秉三乘共教。不知七八两识。但以第六意识修生空观。破见思惑而取涅槃。或秉大乘渐教。虽知七八两识。但以见思重故。畏生死故。先依第六识修生空观。次第乃修法空观等。故云随已堪能。然此外凡内凡菩萨。固是趣向菩提。即彼二乘。亦必从权入实。故总云趣无上道也。二意熏者谓或是渐教菩萨。入净心地。转第七识。令与平等性智相应。任运流入大涅槃海。或是顿教菩萨。从初便观动心即不生灭。即得入真如门。所谓能观一切妄念无相。则为证得如来智慧。虽此能观之心。仍是第六意识。而即以根本无明为所观境。故名为意熏也。</w:t>
      </w:r>
    </w:p>
    <w:p>
      <w:r>
        <w:t xml:space="preserve">　　二释真熏义别三。初标。二释。三结判。今初。</w:t>
      </w:r>
    </w:p>
    <w:p>
      <w:r>
        <w:t xml:space="preserve">　　真心熏义。亦二种别。一体熏。二用熏　只此心性真如之体。佛与众生。平等无二。虽本无二而一一佛。一一众生。乃至一一微尘。各全揽真如为体。非是真如少分。虽一一佛。一一众生。乃至一一微尘。并是真如全体。然非有多真如。此乃不可思议一心法门。譬如千灯共照。互遍互含。无杂无障碍也。故约佛言。则一切众生。并是佛心内之众生。以佛心竖穷横遍更无外故。约众生言。则一切诸佛。并是众生心内之佛。以众生心竖穷横遍。更无外故。约我只今现在介尔心言。则一切佛。一切众生。并是我心内之佛生。以现前介尔之心。竖穷横遍。更无外故。是谓心佛众生。三无差别也。所以阿赖耶中本具无漏种子。即我心真如之体。内因欲发。名为体熏。诸佛菩萨果上慈悲大用。即我心真如之用。外缘资助。名为用熏也(凡内外字。皆随情说。并不在心外也)。</w:t>
      </w:r>
    </w:p>
    <w:p>
      <w:r>
        <w:t xml:space="preserve">　　二释二。初释体熏。二释用熏。初中二。初正释。二释疑。今初。</w:t>
      </w:r>
    </w:p>
    <w:p>
      <w:r>
        <w:t xml:space="preserve">　　体熏者。所谓真如从无始来。具足一切无量无漏。亦具难思胜境界用。常无间断熏众生心。以此力故。令诸众生厌生死苦。求涅槃乐。自信己身有真实法。发心修行　真如者。体大也无量无漏者。相大也。胜境界用者。用大也。众生之心。全揽真如体大为体。故本具此相大用大也。如人迷方。方仍不动。如水成冰。冰之湿性如故。则融相润用亦复本具。即此名为阿赖耶中无漏种子。譬如冰中融润之性。不离于冰。而与冰违。所以无漏道起。则舍赖耶及异熟名也。</w:t>
      </w:r>
    </w:p>
    <w:p>
      <w:r>
        <w:t xml:space="preserve">　　二释疑二。初疑问。二答释。今初。</w:t>
      </w:r>
    </w:p>
    <w:p>
      <w:r>
        <w:t xml:space="preserve">　　问。若一切众生。同有真如。等皆熏习。云何而有信不信者。从初发意乃至涅槃。前后不同。无量差别。如是一切。悉应齐等　问意有二。一者同有真如。则不应有信不信。二者等皆熏习。则应一时发意。一时修行。乃至一时涅槃。不应复有前后。尤不应有退与不退。三乘一乘。若渐若顿。无量差别也。</w:t>
      </w:r>
    </w:p>
    <w:p>
      <w:r>
        <w:t xml:space="preserve">　　二答释二。初直约无明烦恼厚薄释。二更约因缘互相成辨释。今初。</w:t>
      </w:r>
    </w:p>
    <w:p>
      <w:r>
        <w:t xml:space="preserve">　　答。虽一切众生。等有真如。然无始来。无明厚薄。自性差别。过恒河沙。我见爱等。缠缚烦恼。亦复如是。唯如来智之所能知。故令信等前后差别　无明厚。则信心难生。无明薄。则信心易发。烦恼厚。则难断。烦恼薄。则易除。而无明烦恼。又各有界外界内之不同。故唯如来能尽知也。</w:t>
      </w:r>
    </w:p>
    <w:p>
      <w:r>
        <w:t xml:space="preserve">　　二更约因缘互相成辨释</w:t>
      </w:r>
    </w:p>
    <w:p>
      <w:r>
        <w:t xml:space="preserve">　　又诸佛法。有因有缘。因缘具足。事乃成辨。如木中火性。是火正因若无人知。或虽有知而不施功。欲令出火。焚烧木者。无有是处。众生亦尔。虽有真如体熏因力。若不遇佛诸菩萨等善知识缘。或虽遇缘。而不修胜行。不生智慧不断烦恼。能得涅槃。无有是处　木中火性。譬赖耶中无漏种也若无人知。譬不遇善知识缘也。不施功譬不修胜行也。出火。譬生智慧也。烧木。譬断烦恼。坏和合识也。法合可知。</w:t>
      </w:r>
    </w:p>
    <w:p>
      <w:r>
        <w:t xml:space="preserve">　　又复虽有善知识缘。倘内无真实习因力。亦必不能厌生死苦。求涅槃乐　此如极湿之木。不能即钻出火也。瑜伽依此。权立五性差别。以其无明烦恼尤厚。覆无漏种。虽有而竟似无故也。</w:t>
      </w:r>
    </w:p>
    <w:p>
      <w:r>
        <w:t xml:space="preserve">　　要因缘具足。乃能如是。云何具足。谓自相续中。有熏习力。诸佛菩萨。慈悲摄护乃能厌生死苦。信有涅槃。种诸善根。修习成熟。以是复值诸佛菩萨。示教利喜。令修胜行。乃至成佛。入于涅槃　自相续中。谓全揽真如以为阿赖耶识。此识无始展转传来。依之建立假名众生。虽念念灭。即念念生。恒转如流。故名自相续也。有熏习力者。一无始本住种性熏。二积劫闻所成种熏。此二皆名为内因也。诸佛菩萨慈悲摄护者。一平等缘摄护。二差别缘摄护。此二皆名为外缘也。须知必要差别摄护。及闻所成种熏。方能展转增其胜因胜缘。以至成佛入大涅槃耳。初释体熏竟。</w:t>
      </w:r>
    </w:p>
    <w:p>
      <w:r>
        <w:t xml:space="preserve">　　二释用熏二。初略标。二各释。今初。</w:t>
      </w:r>
    </w:p>
    <w:p>
      <w:r>
        <w:t xml:space="preserve">　　用熏者。即是众生外缘之力。有无量义。略说二种。一差别缘。二平等缘　真如无二。亦无不二。以无二故。一切生佛。唯一真如。以无不二故。一一生。一一佛。各皆全体真如。以无二故。即无能熏所熏。以无不二故。得论能熏所熏。又设唯无二。固无能熏所熏。设唯无不二。亦无能熏所熏。以生与佛一向二故。生不能感。佛不能应。今由不二而二。乃得论用熏也。又由无二即无不二。所以有差别缘。由无不二即是无二。所以有平等缘。又由有差别缘。故佛不能度无缘者。有平等缘。故佛度生终不休息也。</w:t>
      </w:r>
    </w:p>
    <w:p>
      <w:r>
        <w:t xml:space="preserve">　　二各释二。初释差别缘。二释平等缘。今初。</w:t>
      </w:r>
    </w:p>
    <w:p>
      <w:r>
        <w:t xml:space="preserve">　　差别缘者。谓诸众生从初发心乃至成佛。蒙佛菩萨等诸善知识。随所应化而为现身。或为父母。或为妻子。或为眷属。或为仆使。或为知友。或作冤家。或复示现天等形。或以四摄。或以六度。乃至一切菩萨提行缘。以大悲柔软心。广大福智藏。熏所应化一切众生。令其见闻。乃至忆念如来等形。增长善根。此缘有二。一近缘。速得菩提故。二远缘。久远方得故。此二差别。复各二种。一增行缘。二入道缘　从初发心乃至成佛。即是无漏种现体熏。内因为能感也。随所应化而为现身。即是果上真如用熏。外缘为能应也。或为父母。乃至天王等形。令其见也。或以四摄乃至菩提行缘。令其见且闻也。或作冤家者。如提婆达多等。余皆可知。四摄。谓布施。爱语。利行。同事。六度。谓施。戒忍进禅慧。菩提行。谓四种三昧。三十七道品等。无量行门。大悲柔软心者。同体大悲。视诸众生。犹如自己。无粗犷也。广大福智藏者。圆极修德。等真法性。恒作利益。无穷尽也。熏所应化令其见闻者。即是感应道交也。乃至忆念如来等形增长善根者。不唯见闻应化事法。能为增上胜缘。即如来及菩萨等所有形像。令人忆念瞻礼。并属真如用熏。良以三身宛然。四德无减故也。速得菩提。名近缘。久远方得。名远缘。可见从初发心乃至成佛。并赖善知识缘也。从初发心。即赖此缘增行入道。乃至成佛。亦赖此缘增行入道。可见若欲增行入道。并赖善知识缘也。福德缘因。名增行缘。智慧了因。名入道缘。</w:t>
      </w:r>
    </w:p>
    <w:p>
      <w:r>
        <w:t xml:space="preserve">　　二释平等缘</w:t>
      </w:r>
    </w:p>
    <w:p>
      <w:r>
        <w:t xml:space="preserve">　　平等缘者。谓一切诸佛及诸菩萨。以平等智慧。平等志愿。普欲拔济一切众生。任运相续。常无断绝。以此智愿熏众生故。令其忆念诸佛菩萨。或见或闻而作利益(令其)入净三昧。随所断障。得无碍眼。于念念中。一切世界。平等现见无量诸佛及诸菩萨　平等智慧。即了达一切生佛唯一真如之智慧也。有此平等智慧。则必有平等志愿。所谓无作四弘誓也。发僧那于始心。终大悲以赴难。所以任运无断。熏众生也。净三昧。即是真如三昧。随所断障等者。如初地断异生性障。能见百世界中诸佛菩萨。二地断邪行障。能见千世界中诸佛菩萨。乃至地地转增。具如华严十地品中所明也。二释真熏义别中。初标。二释竟。</w:t>
      </w:r>
    </w:p>
    <w:p>
      <w:r>
        <w:t xml:space="preserve">　　三结判</w:t>
      </w:r>
    </w:p>
    <w:p>
      <w:r>
        <w:t xml:space="preserve">　　此体用熏复有二别。一未相应二已相应。未相应者。谓凡夫二乘。初行菩萨。以依意意识熏。唯依信力修行。未得无分别心修行。未与真如体相应故。未得自在业修行。未与真如用相应故　凡夫。谓三乘外凡。二乘。谓有学无学。初行菩萨。谓内凡也。二乘不知有第七识。唯依第六修生空观。名为依意识熏。菩萨已知有第七识。虽依第六修法空观。即名依意及意识熏。然第七识。未能转与平等性智相应。第六识。未能转与法空无漏妙观察智相应。虽得生空妙观察智。未是大乘根本无分别智。以其未证法空所显真如体故。既未证体。何能起后得无分别智。而成真如自在业用也哉。</w:t>
      </w:r>
    </w:p>
    <w:p>
      <w:r>
        <w:t xml:space="preserve">　　已相应者。谓法身菩萨。得无分别心。与一切如来自体相应故。得自在业。与一切如来智用相应故。唯依法力。任运修行。熏习真如。灭无明故　法身菩萨。谓渐教初欢喜地。顿教初发心住也。所证真如。即是一切如来自体。无二体故。既已分证其体。即必分同其用。故华严云。初发心时。便成正觉。清净妙法身。湛然应一切也。此后并是无功用道。故云任运修行等。三释熏习净法竟。</w:t>
      </w:r>
    </w:p>
    <w:p>
      <w:r>
        <w:t xml:space="preserve">　　四结判断与不断</w:t>
      </w:r>
    </w:p>
    <w:p>
      <w:r>
        <w:t xml:space="preserve">　　复次染熏习。从无始来不断。成佛乃断。净熏习。尽于未来。毕竟无断以真如法熏习故。妄心则灭。法身显现。用熏习起故无有断　染至成佛乃断。所谓无明无始而有终也。净则毕竟无断。所谓始觉有始而无终也。染净皆依真如本觉。所谓本觉无始而无终也。譬如依方故迷。迷与方皆无始。依迷有悟。悟与方皆无终。方外别无迷悟。迷悟之外亦别无方。以不变之方。必随迷悟两缘。故真如即生灭。以迷悟两缘。终不能令方改。故生灭即真如。然迷则违方而举足咸非。悟则顺方而去来如意。故须返迷归悟也。问。唯识论云。佛果更无能熏所熏。今云用熏习起故无有断。如何会通。答。今言妄心灭法身显。即唯识佛无能熏所熏义也。唯识论言。所化有情为尽期故。穷未来际。四智心品无断无尽。即今用熏习无断义也。思之。初正释生灭因缘相竟。</w:t>
      </w:r>
    </w:p>
    <w:p>
      <w:r>
        <w:t xml:space="preserve">　　二显示大乘体相用者。由前立义分云。此心生灭因缘相。能显示大乘体相用故。今释此心生灭因缘相既毕。故须显示此心大乘体相用也。文为二。初显示体相。二显示用。初中二。初正显示。二释疑。今初。</w:t>
      </w:r>
    </w:p>
    <w:p>
      <w:r>
        <w:t xml:space="preserve">　　复次真如自体相者。一切凡夫。声闻。缘觉。菩萨诸佛。无有增减。非前际生。非后际灭。常恒究竟　此先示大乘体也。一切凡夫。即六凡法界。并声闻等。则成十法界也。一一凡夫。乃至一一诸佛。无不各具真如全体。而亦无二真如。在迷不减。在悟不增。前际无始。后际无终。故云常恒究竟也。</w:t>
      </w:r>
    </w:p>
    <w:p>
      <w:r>
        <w:t xml:space="preserve">　　从无始来。本性具足一切功德。谓大智慧光明义。遍照法界义。如实了知义。本性清净义。常乐我净义。寂静不变自在义。如是等过恒沙义。非同非异不思议佛法。无有断绝。依此义故。名如来藏。亦名法身　此示大乘自体相也。一切众生心。既本具真如体。即本具真如相。非俟成佛而后有之。故名真如自体相也。非同非异者。约翻染差别。故非同。约唯一真如。故非异也。依真如体。本具如此真实德相。故约凡夫日用不知。但名为如来藏。约诸佛出障圆明。转名为法身也。初正显示竟。</w:t>
      </w:r>
    </w:p>
    <w:p>
      <w:r>
        <w:t xml:space="preserve">　　二释疑</w:t>
      </w:r>
    </w:p>
    <w:p>
      <w:r>
        <w:t xml:space="preserve">　　问。上说真如离一切相。云何今说具足一切诸功德相　上说真如离一切相。即指真如门中所说义也。</w:t>
      </w:r>
    </w:p>
    <w:p>
      <w:r>
        <w:t xml:space="preserve">　　答。虽实具有一切功德。然无差别相。彼一切法。皆同一味。一真。离分别相。无二性故　同一味者。同无漏味也。同一真者。如如及如如智。即是一真法界也。离分别相者。非诸凡夫二乘权位菩萨所能测识也。无二性故者。唯是圆成实性所摄也。</w:t>
      </w:r>
    </w:p>
    <w:p>
      <w:r>
        <w:t xml:space="preserve">　　以依业识等生灭相。而立彼一切差别之相。此云何立。以一切法。本来唯心。实无分别。以不觉故。分别心起。见有境界。名为无明(然而)心性本净。无明不起(是故)即于真如。立大智慧光明义(也)若心生见境。则有不见之相(然而)心性无见。则无不见(是故)即于真如。立遍照法界义(也)若心有动。则非真了知。非本性清净。非常乐我净。非寂静。是变异。不自在。由是具起过于恒沙虚妄杂染(然而)以心性无动故(是故)即立真实了知义。乃至过于恒沙清净功德相义(也)若心有起。见有余境可分别求。则于内法有所不足(然而)以无边功德。即一心自性。不见有余法而可更求。是故满足过于恒沙非异非一不可思议之法。无有断绝(由其本具如此德相)故说真如名如来藏(由其证此本具德相)亦复名为如来法身　因该果海。名如来藏。亦可名为理即法身。果彻因源。名为法身。亦可名为究竟如来藏也。初显示体相竟。</w:t>
      </w:r>
    </w:p>
    <w:p>
      <w:r>
        <w:t xml:space="preserve">　　二显示用三。初正明用即真如。二广明随机见别。三结示真如妙用。今初。</w:t>
      </w:r>
    </w:p>
    <w:p>
      <w:r>
        <w:t xml:space="preserve">　　复次真如用者。谓一切诸佛在因地时。发大慈悲。修行诸度四摄等行。观物同已。普皆救脱。尽未来际。不限劫数。如实了知自他平等。而亦不取众生之相。以如是大方便智。灭无始无明。证本法身。任运起于不思议业。种种自在差别作用。周遍法界。与真如等。而亦无有用相可得。何以故。一切如来。唯是法身第一义谛。无有世谛境界作用　一切诸佛在因地时者。即与我等同为凡夫时也。由信自心有真如法。便能发大慈悲四弘誓愿。修行六度四摄等行。普救众生。尽一切劫。即是修行观门如实了知自他平等。而亦不取众生之相。即是修行止门。止观二门。修必并运。后修信中。是约自行之功。故先明止。今文为显化他之用。故先明观也。又此中观物同已。即般若中发广大心。普皆救脱。即般若中发第一心。了知自他平等。即般若中发爱摄心。亦名常心。而亦不取众生之相。即般若中不颠倒心。只此四心念念相应。名为大方便智。故能证体而起用也。然此自在差别作用。在凡夫人所见。则名世谛。以其有分别故。在圣人心中所见。即唯第一义谛。以其无分别故。故曰。所言二谛。其实是一。譬如醉人。妄见屋转。谓有转屋及不转屋。其实醉人所见转屋。即是醒人所见不转之屋。无二屋也。</w:t>
      </w:r>
    </w:p>
    <w:p>
      <w:r>
        <w:t xml:space="preserve">　　二广明随机见别二。初约所依识以判二身。二约机所见以判粗细。今初。</w:t>
      </w:r>
    </w:p>
    <w:p>
      <w:r>
        <w:t xml:space="preserve">　　但随众生见闻等故。而有种种作用不同。此用有二。一依分别事识。谓凡夫二乘心所见者。是名化身。此人不知转识影现。见从外来。取色分限。然佛化身。无有限量　应有问曰。如来既无世谛境界作用。云何众生见佛各各差别。乃至去来坐卧。示生涅槃等事。非世谛耶。故今释曰。但随众生见闻等也。转识影现者。八识现行转时。于见分上。现佛身影为相分也。即彼凡夫二乘心之所见。并由共相识转。所以现此影像。原不从心外来。但彼凡夫二乘。不知有藏识故。不知众生心内诸佛所现之身。能与诸佛心内众生而作本质。不知诸佛心内众生所见佛身。即托众生心内诸佛所现之身而自变为影像。故云见从外来。取色分限也。然彼虽妄计外来。其实原不在外。彼虽妄取分限。其实化身原无限量。以此化身。即真如用。则便即报即法。非离真如体相。得有真如用故。所以应持不见其顶。目连不穷其声。乃至合土。范金。刻木。画纸。所有佛像。咸悉三身宛然。四德无减。不可谬随凡夫生盲。二乘眇目。谓非真佛。自堕曲见中也。</w:t>
      </w:r>
    </w:p>
    <w:p>
      <w:r>
        <w:t xml:space="preserve">　　二依业识。谓诸菩萨从初发心。乃至菩萨究竟地。心所见者。名受用身。身有无量色。色有无量相。相有无量好。所住依果。亦具无量功德庄严。随所应见。无量无边。无际无断。非于心外如是而见　即彼菩萨所见佛身。亦必由眼识见。意识观察。但由知有藏识。全揽真如为体。本与如来非一非异。故随所见。即知是托自心中佛之身以为本质。还于自心变影而缘。本质不在我心性外。影像不在能缘心外。故名依业识也。初发心。即顿教初发心住。以其分证真如。能见佛受用身。此受用身。称法性故。所以有无量色。随一一色。亦复称法性故。所以有无量相。随一一相。亦复称法性故。所以有无量好。所住依果。即是实报无障碍土。亦复称法性故。所以具无量功德庄严也。然此亦是托佛自受用身及土以为本质。自变相分为亲所缘。是故名为他受用身及土。是故各随菩萨心之分量。初地见百世界。二地见千世界等。种种不同。乃至菩萨究竟地。见之方尽。并名他受用身土也。譬如灯光。虽光光相入。而互为能照。互为所照。重重无尽。仍各无杂故也。思之思之。勿谓有本有影。便非具分唯识。非即事事无碍法界也。问。发心住前菩萨。所见云何。答。若在渐教。即同凡夫二乘所见。若在顿教。能同初住所见。但未能任运恒见耳。</w:t>
      </w:r>
    </w:p>
    <w:p>
      <w:r>
        <w:t xml:space="preserve">　　此诸功德。皆因波罗蜜等无漏行熏。及不思议熏之所成就。具无边喜乐功德相故。亦名报身　一一功德。虽皆性具。仍须称性起修。修德圆满。方获成就。虽云成就。而于性德亦无所加。但对修因。故名报果。在佛分中。即自受用报身。与法身合。无二无别。菩萨仗之为本质境。变影而见。即名他受用报身也。初约所依识以判二身竟。</w:t>
      </w:r>
    </w:p>
    <w:p>
      <w:r>
        <w:t xml:space="preserve">　　二约机所见以判粗细</w:t>
      </w:r>
    </w:p>
    <w:p>
      <w:r>
        <w:t xml:space="preserve">　　又凡夫等所见。是其粗用。随六趣异。种种差别。无有无边功德乐相。名为化身。初行菩萨。见中品用。以深信真如。得少分见。知如来身。无去无来。无有断绝。唯心影现。不离真如。然此菩萨。犹未能离微细分别。以未入法身位故。净心菩萨。见微细用。如是转胜。乃至菩萨究竟地中。见之方尽。此微细用。是受用身。以有业识。见受用身。若离业识。则无可见。一切如来。皆是法身。无有彼此差别色相互相见故　凡夫等者。等取二乘。及渐教外凡也。初行菩萨者。渐教内凡。及顿教内外凡也。净心菩萨者。顿教初发心住。渐教初欢喜地也。粗用名化身者。劣应身也。中品用者。带劣胜应身。亦名报化合身也。微细用者。他受用报身也。皆是法报所现之影。不离法报。佛岂有粗细哉。粗细并在机耳。又粗用者。大乘止观名为清净分别性。中用细用。皆名清净依他性。若离业识。则证清净真实性故。各各周遍法界。无杂无碍。更无彼此差别色相之可得也。二广明随机见别竟。</w:t>
      </w:r>
    </w:p>
    <w:p>
      <w:r>
        <w:t xml:space="preserve">　　三结示真如妙用</w:t>
      </w:r>
    </w:p>
    <w:p>
      <w:r>
        <w:t xml:space="preserve">　　问。若佛法身。无有种种差别色相。云何能现种种诸色。答。以法身是色实体。故能现种种色。谓从本已来。色心无二。以色本性。即心自性。说名智身。以心本性。即色自性。说名法身。依于法身。一切如来所现色身。遍一切处。无有间断。十方菩萨。随所堪任。随所愿乐。见无量受用身。无量庄严土。各各差别。不相障碍。无有断绝。此所现色身。一切众生心意识不能思量。以是真如自在甚深用故　法身即是真如。真如即是一切法之实体。故即是色实体。既即是色实体。何难现种种色。况从本已来。色心无二。非俟成佛。方无二也。谓色即真如。故即非色非心。亦即能色能心。心即真如。故亦非心非色。亦即能心能色。是以色即是心。即可名为智身。则一切唯心。心即是色。即可名为法身。则一切唯色。依此非色非心而色而心之法身。是以如来所现色身。横遍竖穷。名为自受用报。菩萨托之为本质境。各见差别。名为他受用报。虽复互遍。亦无所在。是以不相障碍。无有断绝也。言随所堪任者。即所谓初地见百。二地见千等。言随所愿乐者。即所谓若以自在愿力。复过于此百倍千倍。乃至百千亿那由他倍。不可数知等。此所现色身。并是真如自在甚深妙用。虽原不离众生心意识性。由其无明不觉。妄想自萦。所以不能思量也。二各释二门竟。</w:t>
      </w:r>
    </w:p>
    <w:p>
      <w:r>
        <w:t xml:space="preserve">　　三结示不离二。初正示观门。二喻显不二。初中二。初标意。二明观。今初。</w:t>
      </w:r>
    </w:p>
    <w:p>
      <w:r>
        <w:t xml:space="preserve">　　复次为令众生从心生灭门。入真如门故　众生无始已来。从未悟故。真如举体而成生灭。舍生灭心。何处更有真如可观。故须即从心生灭门。观其生灭本不生灭。乃能入真如门也。</w:t>
      </w:r>
    </w:p>
    <w:p>
      <w:r>
        <w:t xml:space="preserve">　　二明观</w:t>
      </w:r>
    </w:p>
    <w:p>
      <w:r>
        <w:t xml:space="preserve">　　令观色等皆不成就。云何不成就　此总举色等以为所观境也。等者。等余四蕴及无为法。</w:t>
      </w:r>
    </w:p>
    <w:p>
      <w:r>
        <w:t xml:space="preserve">　　谓分析粗色。渐至微尘。复以方分。析此微尘。是故若粗若细一切诸色。唯是妄心分别影像。实无所有　此先观色蕴不成就也。微尘设有方分。便可分析。决非实有。若无方分。便是非色。故知粗细诸色。皆是妄心所现相分。心外实无色也。问。析色是小乘观。云何大乘用之。答。小乘析色。但显人空。大乘析色。即显色法本空。故曰法无大小。大小在人。不龟手药之喻。可深思也。</w:t>
      </w:r>
    </w:p>
    <w:p>
      <w:r>
        <w:t xml:space="preserve">　　推求余蕴。渐至刹那。求此刹那。相别非一　次观受想行识四蕴不成就也。四运推求刹那心法。谓未生。欲生。生。生已。无暂时住。毫无实法。但有名字而已。</w:t>
      </w:r>
    </w:p>
    <w:p>
      <w:r>
        <w:t xml:space="preserve">　　无为之法。亦复如是。离于法界。终不可得　次观无为之法不成就也。色心念念生住异灭。名有为法。对此有为。假施设彼无为名字。有为尚不可得。无为止是十八界中法界所摄。乃第六识所缘影像。岂离色心之外。有实常法名无为哉。</w:t>
      </w:r>
    </w:p>
    <w:p>
      <w:r>
        <w:t xml:space="preserve">　　如是十方一切诸法。应知悉然　有为无为既不成就。则十方世界。更有何法可成就耶。此则生灭无性。当体即是真如明矣。初正示观门竟。</w:t>
      </w:r>
    </w:p>
    <w:p>
      <w:r>
        <w:t xml:space="preserve">　　二喻显不二</w:t>
      </w:r>
    </w:p>
    <w:p>
      <w:r>
        <w:t xml:space="preserve">　　犹如迷人。谓东为西。方实不转。众生亦尔。无明迷故。谓心为动。而实不动。若知动心即不生灭。即得入于真如之门　只此现前介尔之心。性即真如。众生于真如中妄见生灭。犹如迷人谓东为西。则真如之外无生灭也。迷人虽复谓东为西。而东仍自东。则迷人之所谓西。原即悟人之东。可譬生灭之外无真如也。谓心为动。合前谓东为西。是即真如而成生灭。心实不动。合前东仍自东。是离生灭更无真如。故苟能知动心即不生灭。譬如能知所谓之西。原即是东。即入真如门也。一心而分迷悟两门。两门究竟只此一心。但贵以知翻彼迷谓而已。迷者。即无明也。谓者。即妄想也。知者。即始觉也。本应如是了知。更无别知。故云始觉即本觉也。初显示实义竟。</w:t>
      </w:r>
    </w:p>
    <w:p/>
    <w:p>
      <w:r>
        <w:t xml:space="preserve">　　大乘起信论裂网疏卷第四</w:t>
      </w:r>
    </w:p>
    <w:p/>
    <w:p/>
    <w:p/>
    <w:p>
      <w:r>
        <w:t xml:space="preserve">　　大乘起信论裂网疏卷第五</w:t>
      </w:r>
    </w:p>
    <w:p/>
    <w:p>
      <w:r>
        <w:t xml:space="preserve">　　　　灵峰蕅益沙门智旭述</w:t>
      </w:r>
    </w:p>
    <w:p>
      <w:r>
        <w:t xml:space="preserve">　　二对治邪执二。初总标二见。二别释二见。今初。</w:t>
      </w:r>
    </w:p>
    <w:p>
      <w:r>
        <w:t xml:space="preserve">　　对治邪执者。一切邪执。莫不皆依我见而起。若离我见。则无邪执。我见有二种。一人我见。二法我见　若达前所显示一心二门实义。决不起于二种我见。以真如举体而成生灭。则真如决非实人实法。以生灭当体即是真如。则生灭决非实人实法。故楞伽云。当依无我如来之藏也。然佛所说法。若为对治凡夫。则专破人我执。若为对治二乘。则专破法我执。由对治人我执。方便建立蕴界处法。非实法也。二乘依此。遂起法执。由对治法我执。如实说为唯识所现。依八种识。假名为人。非实人也。凡夫依此。仍起人执。故云。一切外道所有诸见。皆从佛法流出也。一切邪执。谓凡夫所有边见。邪见及二取等。并依人我见生。二乘所执色。不相应。及无为等。并依法我见生。</w:t>
      </w:r>
    </w:p>
    <w:p>
      <w:r>
        <w:t xml:space="preserve">　　二别释二见二。初释人我见。二释法我见。初中二。初正除我见。二例破余见。今初。</w:t>
      </w:r>
    </w:p>
    <w:p>
      <w:r>
        <w:t xml:space="preserve">　　人我见者。依诸凡夫。说有五种　人我见。亦名我执。依我痴故。而起我见。依我见故。而起我爱我慢。依爱我故。而计我所。依计我我所故。顺之则贪。违之则嗔。具起无量诸烦恼法。故人我见。唯依凡夫说有。若证小乘须陀洹果。则便永断此邪执矣。况大乘乎。</w:t>
      </w:r>
    </w:p>
    <w:p>
      <w:r>
        <w:t xml:space="preserve">　　一者如经中说。如来法身。究竟寂灭。犹如虚空。凡愚闻之。不解其义。则执如来性。同于虚空。常恒遍有　此即执有神我遍十方界。体常周遍。量同虚空之外道也。原是谬解法身之义。成此外道。然执有神我。便非寂灭法身。</w:t>
      </w:r>
    </w:p>
    <w:p>
      <w:r>
        <w:t xml:space="preserve">　　为除彼执。明虚空相。唯是分别。实不可得。有见。有对。待于诸色。以心分别。说名虚空。色既唯是妄心分别。当知虚空亦无有体　彼执我同虚空。是常是有。今先明所同之空。非常非有。则能同之我。亦必非常非有也。有见者。以心分别。说名虚空。是所缘相。故非常也。有对者。待于诸色。于无色处。名之为空。是对待法。故非有也。又色尚唯是妄心分别。无有实体。虚空无色。又岂有实体哉。空既无体。则所计同空之我。亦无体矣。</w:t>
      </w:r>
    </w:p>
    <w:p>
      <w:r>
        <w:t xml:space="preserve">　　一切境相。唯是妄心之所分别。若离妄心。即境界相灭。唯真如心。无所不遍。此是如来自性如虚空义。非谓如空是常是有　一切境相。即若色若空也。境界相灭。即空色俱无也。空色俱无。岂可妄谓如来同于虚空。是常是有。名之为人我乎。</w:t>
      </w:r>
    </w:p>
    <w:p>
      <w:r>
        <w:t xml:space="preserve">　　二者如经中说。一切世法。皆毕竟空。乃至涅槃真如法。亦毕竟空。本性如是。离一切相。凡愚闻之。不解其义。即执涅槃真如法。唯空无物　此即计断灭空之外道也。执此唯空无物境界以为涅槃真如。故灭色归空。得四空定。谓我已证涅槃真如。由其人我见在。所以穷空不归。便入轮转。</w:t>
      </w:r>
    </w:p>
    <w:p>
      <w:r>
        <w:t xml:space="preserve">　　为除彼执。明真如法身。自体不空。具足无量性功德故　若知真空不空非但空。则尚不取小乘空证。况取四空以为我所证乎。</w:t>
      </w:r>
    </w:p>
    <w:p>
      <w:r>
        <w:t xml:space="preserve">　　三者如经中说。如来藏具足一切诸性功德。不增不减。凡愚闻已。不解其义。则执如来藏。有色心法自相差别　此即常见外道。计我为能有。计五蕴色心为我所有。不可除灭也。</w:t>
      </w:r>
    </w:p>
    <w:p>
      <w:r>
        <w:t xml:space="preserve">　　为除此执。明以真如本无染法差别(虽依业识等差别相)立有无边功德相(而皆同一味一真。离分别相)非是染相　若知真如非是染相。岂应揽此色心以为我所有乎。</w:t>
      </w:r>
    </w:p>
    <w:p>
      <w:r>
        <w:t xml:space="preserve">　　四者如经中说。一切世间诸杂染法。皆依如来藏起。一切法不异真如。凡愚闻之。不解其义。则谓如来藏具有一切世间染法　此亦常见外道。计一切染法即我。不可复灭也。乃至魔王却留尘劳。恐其销尽。亦是此见所摄。</w:t>
      </w:r>
    </w:p>
    <w:p>
      <w:r>
        <w:t xml:space="preserve">　　为除此执。明如来藏。从本具有过恒沙数清净功德。不异真如(若夫)过恒沙数烦恼染法。唯是妄有。本无自性。从无始来。未曾暂与如来藏相应。若如来藏。染法相应。而令证会息妄染者。无有是处　染法依无明有。譬如迷方谓东为西。此之迷谓。从来不与定方相应也。如来藏既本无染。则人我执。便是染法。不能证会如来藏明矣。</w:t>
      </w:r>
    </w:p>
    <w:p>
      <w:r>
        <w:t xml:space="preserve">　　五者如经中说。依如来藏。有生死。得涅槃。凡愚闻之。不知其义。则谓依如来藏。生死有始。以见始故。复谓涅槃有其终尽　此别计如来藏为心外实法。如冥谛。胜性。虚空。大自在天等。而以有生死得涅槃者。名之为人我也。</w:t>
      </w:r>
    </w:p>
    <w:p>
      <w:r>
        <w:t xml:space="preserve">　　为除此执。明如来藏。无有初际。无明依之。生死无始。若言三界外。更有众生始起者。是外道经中说。非是佛教。以如来藏无有后际。证此永断生死种子　如来藏无始无终。生死依之。无始有终。涅槃依之。有始无终。藏性如方。生死如迷。涅槃如觉。方外别无迷觉。则知人空。迷觉之外亦别无方。则知法空。又藏性如湿。生死如冰。涅槃如水。湿外别无冰水。何处有受生死证涅槃之人。冰水之外亦无湿性。何处有起生死成涅槃之法耶。初正除我见竟。</w:t>
      </w:r>
    </w:p>
    <w:p>
      <w:r>
        <w:t xml:space="preserve">　　二例破余见</w:t>
      </w:r>
    </w:p>
    <w:p>
      <w:r>
        <w:t xml:space="preserve">　　依人我见。四种见生。是故于此安立彼四　彼四。谓边见。邪见。戒取。见取也。由不了无我如来藏义。虚妄计有人我可得。然后依之计断计常。名为边见。依之拨无善恶因果。名为邪见。依之苦行以求解脱。名为戒取。依之求生梵天空处等。名为见取。是故除此人我见已。彼四种见。皆悉不能自安立也。初释人我见竟。</w:t>
      </w:r>
    </w:p>
    <w:p>
      <w:r>
        <w:t xml:space="preserve">　　二释法我见二。初明起执之由。二明对治之法今初。</w:t>
      </w:r>
    </w:p>
    <w:p>
      <w:r>
        <w:t xml:space="preserve">　　法我见者。以二乘钝根。世尊但为说人无我。彼人便于五蕴生灭。毕竟执著。怖畏生死。妄取涅槃　凡夫妄计五蕴为我我所。流转生死。由其往昔曾种二乘善根。佛逗彼机。为说五蕴生灭本无人我。原不曾说五蕴是实法也。彼自毕竟执著。不达五蕴本空。所以怖畏生死。妄取涅槃。违于大乘平等法门。岂如来说法之本意哉。</w:t>
      </w:r>
    </w:p>
    <w:p>
      <w:r>
        <w:t xml:space="preserve">　　二明对治之法二。初正明。二释疑。今初。</w:t>
      </w:r>
    </w:p>
    <w:p>
      <w:r>
        <w:t xml:space="preserve">　　为除此执。明五蕴法。本性不生。不生故。亦无有灭。不灭故。本来涅槃。若究竟离分别执著。则知一切染法净法皆相待立。是故当知。一切诸法。从本已来。非色非心。非智非识。非无非有。毕竟皆是不可说相　五蕴本性不生者。譬如目有赤眚。妄见灯光五色重叠。实无五色生也。物必有生。然后有灭。既本不生。更何可灭。故云。一切众生。即涅槃相。不可复灭。所谓本来自性清净涅槃。即生灭是真如体也。若究竟离分别执著者。谓能观一切妄念无相。则为证得如来智慧。从名字证得。乃至究竟证得也。则知一切染法净法皆相待立者。染。谓无明妄念。净。谓无漏真如。依真有妄。依妄显真。所以觉与不觉。并属生灭门摄。既相待立。便非实有。便知生灭即不生灭。入真如门。从名字知。乃至究竟知也。言一切诸法者。即是染法。净法。色法。心法。智法。识法。无法。有法。以要言之。五位百法。百界千如种种法也。从本已来非色非心等者。以法法本来皆即真如。非俟成佛。方融为真如也。且如色即真如故。本即非色非心非智非识非无非有毕竟不可说相。心即真如故。本即非色非心非智非识非无非有毕竟不可说相。乃至有即真如故。本即非色非心非智非识非无非有毕竟不可说相。以要言之。于诸染净法中随拈一尘。皆是本即非色非心非智非识非无非有毕竟不可说相也。唯其一切俱非。便能一切俱即。便显离即离非是即非即之真如矣。</w:t>
      </w:r>
    </w:p>
    <w:p>
      <w:r>
        <w:t xml:space="preserve">　　二释疑</w:t>
      </w:r>
    </w:p>
    <w:p>
      <w:r>
        <w:t xml:space="preserve">　　而有言说示教之者。皆是如来善巧方便。假以言语引导众生。令舍文字。入于真实。若随言执义。增妄分别。不生实智。不得涅槃　疑曰。既云皆是不可说相。云何复说真如生灭门等诸言教耶。释意可知。嗟乎。后世随言执义。闻说真如受熏。便执真如定当受熏。闻说真如不受熏。便执真如定不受熏。甚至分河饮水。可谓增妄分别。不生实智甚矣。然岂马鸣护法之正旨哉。二对治邪执竟。</w:t>
      </w:r>
    </w:p>
    <w:p>
      <w:r>
        <w:t xml:space="preserve">　　三分别修行正道相者。若知生灭即是真如。则生佛平等。无修不修。若知真如举体生灭。则迷悟天渊。正须于无修不修之中。炽然熏修。而此熏修。即是无修。非以不修为无修也。以不修即是逆修。非同修即无修之顺修故。然利根者。闻此一心二门妙义。自能不生退屈。不怀上慢。如人饮水。冷暖自知。何劳更为分别。今为中下根人。未能随文入证。歇即菩提。故为悬示从因至果正修行路也。文为二。初总标。二各释。今初。</w:t>
      </w:r>
    </w:p>
    <w:p>
      <w:r>
        <w:t xml:space="preserve">　　分别修行正道相者。谓一切如来得道正因。一切菩萨发心修习。令现前故。略说发心有三种相。一信成就发心。二解行发心。三证发心　一切如来得道正因。即所谓十方如来一门超出妙庄严路也。因正。则果自正。故须发心修习。令其现前。但略明三种发心因相。不必详辨果相。以如来果相。前于显示大乘体相用中。已略明故。</w:t>
      </w:r>
    </w:p>
    <w:p>
      <w:r>
        <w:t xml:space="preserve">　　二各释三。初释信成就发心。二释解行发心。三释证发心。初中二。初征起。二解释。今初。</w:t>
      </w:r>
    </w:p>
    <w:p>
      <w:r>
        <w:t xml:space="preserve">　　信成就发心者。依何位。修何行。得信成就。堪能发心。</w:t>
      </w:r>
    </w:p>
    <w:p>
      <w:r>
        <w:t xml:space="preserve">　　二解释二。初释信成就。二释发心。初又二。初正释成就。二兼释未成。今初。</w:t>
      </w:r>
    </w:p>
    <w:p>
      <w:r>
        <w:t xml:space="preserve">　　当知是人。依不定聚。以法熏习善根力故。深信业果。行十善道。厌生死苦。求无上觉。值遇诸佛及诸菩萨。承事供养。修行诸行。经十千劫。信乃成就。从是已后。或以诸佛菩萨教力。或以大悲。或因正法将欲坏灭。以护法故而能发心。既发心已。入正定聚。毕竟不退。住佛种性。胜因相应　依不定聚者。明其所依位也。深信业果乃至修行诸行。明其所修行也。经十千劫已下。明其得信成就。堪能发心也。既发心已已下。明发心之利益也。言不定聚者。统论众生。有三种类。一邪定聚。谓未种出世善根。不信出世正法。二正定聚。谓发心已上。永不退转。三不定聚。谓已种出世善根。信出世法。然于三乘法中。未有决定趣向也。若小教中。证须陀洹。便名入正定聚。今大教中。不取此义也。以法熏习善根力者。即是本有新熏二种内因体熏。及差别平等二种外缘用熏也。深信业果者。总明善根所依也。行十善道者。世间善根力也。厌生死苦者。出世善根力也。求无上觉者。出世上上善根力也。此三善根。前不具后。后必具前。必须具三善根。方得信成就也。由三善根以为胜因。又值诸佛菩萨以为胜缘。承事供养。修行诸行。因缘具足。方是大乘初心所修行也。经十千劫者。意明从初信心。二念心。三精进心。四慧心。五定心。六不退心。七护法心。八回向心。九戒心。十愿心。具足修行十心成就。故云十千劫也。束此从前所修诸行以为其因。复藉诸佛菩萨教力为缘。或藉大悲悯众生苦为缘。或以护持正法久住为缘。乃能三心圆发也。入正定聚者。法身理相应也。毕竟不退者。不堕凡夫二乘地也。住佛种性者。初发心时。便成正觉也。胜因相应者。不生不灭为本修因。即是一切如来得道正因也。</w:t>
      </w:r>
    </w:p>
    <w:p>
      <w:r>
        <w:t xml:space="preserve">　　二兼释未成</w:t>
      </w:r>
    </w:p>
    <w:p>
      <w:r>
        <w:t xml:space="preserve">　　或有众生。久远已来。善根微少。烦恼深厚。覆其心故。虽值诸佛及诸菩萨。承事供养。唯种人天受生种子。或种二乘菩提种子。或有推求大菩提道。然根不定。或进或退　此明善根微少。烦恼深厚之人。虽遇胜缘。不能发大乘心也。善根自有三乘一乘之不同。烦恼又有界内界外之差别。一一善根。对彼一一烦恼。各作四句料简。或善根多。烦恼薄。或善根多。烦恼厚。或善根少。烦恼薄。或善根少。烦恼厚。万别千差。不可一概。皆是不定聚摄。</w:t>
      </w:r>
    </w:p>
    <w:p>
      <w:r>
        <w:t xml:space="preserve">　　或有值佛及诸菩萨。供养承事。修行诸行。未得满足十千大劫。中间遇缘而发于心。遇何等缘。所谓或见佛形相。或供养众僧。或二乘所教。或见他发心。此等发心。皆悉未定。若遇恶缘。或时退堕二乘地故　值佛菩萨。修行诸行。可谓有因有缘矣。特以未满十千大劫。十心未圆。故虽遇缘发心。未能即入正定聚也。若使十千劫满。则见相供僧等缘。并可发心入正定聚。勿谓此缘非好缘也。但由积因力弱。故与大悲护法二种发心不同。故遇好缘。则能发心。设遇恶缘。或能退堕二乘地也。初释信成就竟。</w:t>
      </w:r>
    </w:p>
    <w:p>
      <w:r>
        <w:t xml:space="preserve">　　二释发心三。初释所发之心。二释发心之行。三释发心之益。初中二。初正释。二释疑。今初。</w:t>
      </w:r>
    </w:p>
    <w:p>
      <w:r>
        <w:t xml:space="preserve">　　复次信成就发心。略说有三。一发正直心。如理正念真如法故。二发深重心。乐集一切诸善行故。三发大悲心。愿拔一切众生苦故　真如乃是一切行本。不念真如而集诸善。善无由集。纵有种种善行。并成有漏有为。不念真如而拔众苦。苦无由拔。纵令缘念众生。秖足起爱起见。故须首发正直心也。真如本具无边功德。理须显发。故顺真如。发深重心。真如即是众生心性。悯物迷此。故顺真如。发大悲心也。正直心。即正因理心发。成法身德。深重心。即了因慧心发。成般若德。大悲心。即缘因善心发。成解脱德。三心圆发。不纵横。不并别。不可思议。故曰。初发心时。便成正觉。所有慧身。不由他悟。清净妙法身。湛然应一切也。</w:t>
      </w:r>
    </w:p>
    <w:p>
      <w:r>
        <w:t xml:space="preserve">　　二释疑</w:t>
      </w:r>
    </w:p>
    <w:p>
      <w:r>
        <w:t xml:space="preserve">　　问。一切众生。一切诸法。皆同一法界。无有二相。据理但应正念真如。何假复修一切善行。救一切众生。答。不然。如摩尼宝。本性明洁。在矿秽中。假使有人。勤加忆念。而不作方便。不施功力。欲求清净。终不可得。真如之法。亦复如是。体虽明洁。具足功德。而被无边客尘所染。假使有人。勤加忆念。而不作方便。不修诸行。欲求清净。终无得理。是故要当集一切善行。救一切众生。离彼无边客尘垢染。显现真法　先引喻。后法合。文并易知。初释所发之心竟。</w:t>
      </w:r>
    </w:p>
    <w:p>
      <w:r>
        <w:t xml:space="preserve">　　二释发心之行。</w:t>
      </w:r>
    </w:p>
    <w:p>
      <w:r>
        <w:t xml:space="preserve">　　彼方便行。略有四种。一行根本方便。谓观一切法。本性无生。离于妄见。不住生死。又观一切法。因缘和合。业果不失。起于大悲。修诸善行。摄化众生。不住涅槃。以真如离于生死涅槃相故。此行随顺(真如)以为根本。是名行根本方便　此即以所发正直心而为方便行也。不住生死是奢摩他观。不住涅槃。是毗钵舍那观。止观一心中修。乃顺真如法性。故名行根本方便。</w:t>
      </w:r>
    </w:p>
    <w:p>
      <w:r>
        <w:t xml:space="preserve">　　二能止息方便。所谓惭愧及以悔过。此能止息一切恶法。令不增长。以真如(本)离一切过失相故。随顺真如。止息诸恶。是名能止息方便。三增长善根方便。谓于三宝所。起爱敬心。尊重供养。顶礼称赞。随喜劝请。正信增长。乃至志求无上菩提。为佛法僧威力所护。业障清净。善根不退。以真如(本)离一切障。具一切功德故。随顺真如。修行善业。是名生长善根方便　此二即以所发深重心而为方便行也。欲长善根。先须息恶。故于一深重心。分此二种方便。皆为随顺真如性故。文并可知。</w:t>
      </w:r>
    </w:p>
    <w:p>
      <w:r>
        <w:t xml:space="preserve">　　四大愿平等方便。谓发誓愿。尽未来际。平等救护一切众生。令其安住无余涅槃。以知一切法。本性无二故。彼此平等故。究竟寂灭故。随顺真如此三种相。发大誓愿。是名大愿平等方便　此即以所发大悲心而为方便行也。无余涅槃者。小乘则指灰身泯智言之。今指二死永亡言之。知一切法本性无二。则于众生不起上中下想。知一切法彼此平等。则于众生不起怨亲等想。知一切法究竟寂灭。则于众生不起用小化想。皆亦随顺真如性故。此四方便。并是称性起修。全修显性。未发心前。由此方便而得发心。既发心后。由此方便而阶极果。故名一切如来得道正因也。二释发心之行竟。</w:t>
      </w:r>
    </w:p>
    <w:p>
      <w:r>
        <w:t xml:space="preserve">　　三释发心之益三。初约实明能。二约权简过。三以实破权。今初。</w:t>
      </w:r>
    </w:p>
    <w:p>
      <w:r>
        <w:t xml:space="preserve">　　菩萨如是发心之时。则得少分见佛法身。能随愿力。现八种事。谓从兜率天宫来下(一)入胎(二)住胎(三)出胎(四)出家(五)成佛(六)转法轮(七)般涅槃(八)　即华严初发心时便成正觉之义也。分破无明。分证真如。故云少分见佛法身。既见法身。便能八相成道。所谓清净妙法身。湛然应一切也。八相开合出没不同。并是随机所见。不必约此以判佛之权实。以所证法身。非有权实数量可思议故。</w:t>
      </w:r>
    </w:p>
    <w:p>
      <w:r>
        <w:t xml:space="preserve">　　二约权简过</w:t>
      </w:r>
    </w:p>
    <w:p>
      <w:r>
        <w:t xml:space="preserve">　　然犹未得名为法身。以其过去无量世来有漏之业未除断故。或由恶业。受于微苦。愿力所持。非久被系　此约渐教所明初发心住。仅断界内见惑。与小乘初果齐。所以或犹有微苦也。然初果便为生死海而作边际。极迟不过七生。永出苦轮。况发心菩萨。菩提愿力所持。岂久被业系哉。问。玩文中然犹二字。即指八相成道之人。何得别作渐教释之。答。发心名同。权实迥异。前明八相。意指入正定聚者。今明微苦。意指或时退堕二乘地者故也。</w:t>
      </w:r>
    </w:p>
    <w:p>
      <w:r>
        <w:t xml:space="preserve">　　有经中说。信成就发心菩萨。或有退堕恶趣中者。此为初学心多懈怠。不入正位。以此语之。令增勇猛。非如实说　此明虽渐教中初发心住。已断见惑。与初果齐。亦无退堕恶趣之事。不过权说以策初学耳。或复退堕二乘地中。则容有之也。问。有经中说。舍利弗往昔已曾证六住心。由婆罗门乞眼因缘。退失大心。仍复流转五趣。此云何通。答。复有经说。舍利弗等大弟子。并是法身深位大士。示作声闻。引物归化。则示堕正为警策初学。何足疑也。二约权简过竟。</w:t>
      </w:r>
    </w:p>
    <w:p>
      <w:r>
        <w:t xml:space="preserve">　　三以实破权</w:t>
      </w:r>
    </w:p>
    <w:p>
      <w:r>
        <w:t xml:space="preserve">　　又此菩萨。一发心后。自利利他。修诸苦行。心无怯弱。尚不畏堕二乘之地。况于恶道。若闻无量阿僧祇劫。勤修种种难行苦行。方始得佛。不惊不怖。何况有起二乘之心。及堕恶趣。以决定信一切诸法。从本已来。性涅槃故　此正明顿教初发心人。即已住正定聚。毕竟不退也。盖不唯初发心住。有此胜力。但得决定实信。知一切法本性涅槃。亦不同权教发心。或堕二乘矣。初释信成就发心竟。</w:t>
      </w:r>
    </w:p>
    <w:p>
      <w:r>
        <w:t xml:space="preserve">　　二释解行发心者。夫论称性圆修。则即信即解即行即证。故云。初阿字中。即具一切诸字功德。纵分四十二位。譬如入海而论浅深。浅深皆海。岂有无解行证而可名信。岂令解行与证定居信后。特以实位难测。寄权易明。故次信而辨解行也。文为二。初明位。二明行。今初。</w:t>
      </w:r>
    </w:p>
    <w:p>
      <w:r>
        <w:t xml:space="preserve">　　解行发心者。当知转胜。初无数劫将欲满故。于真如中得深解故。修一切行皆无著故　约圆融论。秖点信成就中四方便行而为六度。谓此中随顺法性。即行根本方便。此中离悭贪相。离五欲境等。即能止息方便。此中修行施戒等。即生长善根方便。此中六波罗蜜。必为度脱众生。即大愿平等方便也。今一往姑约渐次论之。故云转胜耳。初无数劫将欲满者。资粮成就。将入加行位也。于真如中得深解者。二观为方便道。得入中道第一义观也。修一切行皆无著者。谓回事向理。乃至回因向果。不著三有。不著二乘也。</w:t>
      </w:r>
    </w:p>
    <w:p>
      <w:r>
        <w:t xml:space="preserve">　　二明行</w:t>
      </w:r>
    </w:p>
    <w:p>
      <w:r>
        <w:t xml:space="preserve">　　此菩萨知法性离悭贪相。是清净施度。随顺修行檀那波罗蜜。知法性离五欲境。无破戒相。是清净戒度。随顺修行尸罗波罗蜜。知法性无有苦恼。离嗔害相。是清净忍度。随顺修行羼提波罗蜜。知法性离身心相。无有懈怠。是清净进度。随顺修行毗梨耶波罗蜜。知法性无动无乱。是清净禅度。随顺修行禅那波罗蜜。知法性离诸痴闇。是清净慧度。随顺修行般若波罗蜜　知法性离悭贪等。是解。随顺修行檀那等。是行也。梵语檀那。此翻布施。尸罗。此翻戒。羼提。此翻忍。毗利耶。此翻精进。禅那。此翻静虑。亦翻思惟修。般若。此翻慧。亦翻智。修六度相。具如华严十回向品所明。或是分真解行。或是相似解行。分真则唯约实。相似则双约权实。当以圆融行布二义思之。二释解行发心竟。</w:t>
      </w:r>
    </w:p>
    <w:p>
      <w:r>
        <w:t xml:space="preserve">　　三释证发心二。初明分证。二明满证。初中二。初明所证。二明心相。初又二。初明证体。二明起用。今初。</w:t>
      </w:r>
    </w:p>
    <w:p>
      <w:r>
        <w:t xml:space="preserve">　　证发心者。从净心地。乃至菩萨究竟地。证何境界。所谓真如。以依转识。说为境界。而实证中。无境界相。此菩萨以无分别智。证离言说真如法身故　净心地者。约权即初欢喜地。约实即初发心住也。究竟地者。即十地后心。亦名等觉地也。以依转识说为境界者。转第六为妙观察智。转第七为平等性智。众生所有第六第七。必有所缘境界。所以依之。假说所说为境界也。而实证中无境界相者。以真如无相可取。正智不取于相。挟带真如体相为所缘缘。非是变带真如相状为所缘缘故也。此菩萨以无分别智者。明其有见分也。证离言说真如法身者。明其无相分也。正与护法唯识吻合。思之思之。间。若依实说。初发心住即名净心地者。前发心中。但云少分见佛法身。今云证离言说真如法身。文旨硕异。云何会通。答。前为兼明权实。故但云少分见。今则权证同实故也。又约所证真如。则无分剂。若约能证之智。仍有分满不同。虽有分满。皆是无分别智。如初夜月。与望夜月。光相不异也。</w:t>
      </w:r>
    </w:p>
    <w:p>
      <w:r>
        <w:t xml:space="preserve">　　二明起用</w:t>
      </w:r>
    </w:p>
    <w:p>
      <w:r>
        <w:t xml:space="preserve">　　能于一念。遍往十方一切世界。供养诸佛。请转法轮。唯为众生而作利益。不求听受美妙音词。或为怯弱众生故。示大精进。超无量劫。速成正觉。或为懈怠众生故。经于无量阿僧祇劫。久修苦行。方始成佛。如是示现无数方便。皆为饶益一切众生。而实菩萨种性诸根发心作证。皆悉同等。无超过法。决定皆经三无数劫。成正觉故。但随众生世界不同。所见所闻根欲性异。示所修行种种差别　未证法身已前。纵令下化众生。皆是上求佛道。以自利利他种种方便皆为证会真如体故。已证法身之后。纵令上求佛道。皆为下化众生。则如今文所明也。种性同等者。具足本有闻熏二种子也。诸根同等者。六处殊胜无差别也。发心同等者。同发三心也。作证同等者。同证真如也。未发心前。容有善根深浅。烦恼厚薄。诸根利钝。方便勤惰之不同。既发心后。入同生性。无功用道。决无差别。但由众生根欲性异。故示现有差别耳。言三无数劫者。时无实法。唯依妄想建立。且如俗传。黄梁一梦。便同四十余年。世上千年。山中不过七日。又如经中。仙人执善财手。便历微尘数劫。赞佛五十小劫。大众谓如半日。是知非约凡情所计年月日时。以谈劫量也。良由无始无明。虽无实体。而返迷归悟。似有阶差。纵令演若歇狂。本头如故。而喘息亦必久久方安。狂风顿息。大海安澜。而微波亦必久久方定。太阳一出。昏雾顿收。而润湿亦必渐渐方除。阿伽一服。万病顿祛。而精力亦必渐渐方复。久客到家。行程顿息。而家庭事务。亦必次第料理。圣王登极。大业顿定。而政治礼乐。亦必次第敷陈。故于真如无时劫中。依生灭门而立三无数劫。谓初发心住。至十回向。名初无数劫。初欢喜地。至七远行地。名二无数劫。八不动地。至等觉位。名三无数劫。至于较量劫量。则或约所承事佛以明分剂。或约天衣拂石以明久远。事非一概。又就三无数劫论行相者。或云伏惑未断。或云断正扶习。或云次第除惑。或云因该果海。皆是悉檀随机利益。岂可定执。今云皆悉同等。乃约因该果海者以论三祇。祛彼谓三僧祇一念能越之大慢魔见耳。须知十世古今。始终不离当念。故前文云。若闻无量阿僧祇劫。勤修种种难行苦行。方始得佛。不惊不怖。以决定信一切诸法。从本已来。性涅槃故。岂执三祇为渐。一念为顿耶。言根欲性异者。过去所成名根。或有利。或有钝。现在所欣名欲。或喜速。或喜迟。未来种子名性。或已熟。或未熟也。初明所证竟。</w:t>
      </w:r>
    </w:p>
    <w:p>
      <w:r>
        <w:t xml:space="preserve">　　二明心相</w:t>
      </w:r>
    </w:p>
    <w:p>
      <w:r>
        <w:t xml:space="preserve">　　此证发心中。有三种心。一真心。无有分别故。二方便心。任运利他故。三业识心。微细起灭故　真心者。六七二识相应之根本智也。无有分别者。念念证真也。方便心者。六七二识相应之后得智也。任运利他者。念念起用。令前五识同成化用也。业识心者。第八异熟识也。微细起灭者。无明种子犹未尽故。以智内熏。令其渐灭。智种分起。惑种分灭。正所谓不思议变易生死之相也。此中真心。即是前正直心。此方便心。即前深重大悲两心。此业识心。即前三心之根本依。前明信成就发心。单约能发。故三心皆是妙观察智之功。今明证中所有心相。义兼能所。故与前有开合详略之不同也。初明分证竟。</w:t>
      </w:r>
    </w:p>
    <w:p>
      <w:r>
        <w:t xml:space="preserve">　　二明满证二。初依权示相。二依实释疑。今初。</w:t>
      </w:r>
    </w:p>
    <w:p>
      <w:r>
        <w:t xml:space="preserve">　　又此菩萨。福德智慧二种庄严悉圆满已。于色究竟。得一切世间最尊胜身。以一念相应慧。顿拔无明根。具一切种智。任运而有不思议业。于十方无量世界普化众生　福德智慧所依。即真如体。二种庄严圆满。即真如相。体相圆显。大用现前。故能示成正觉也。又智慧所证。即真如体。体遍法界。智慧圆满。即真如相。相遍法界。福德圆满。即真如用。用遍法界。体遍法界。则法身周遍法界。相遍法界。则报身周遍法界。用遍法界。则化身周遍法界。故曰。一人成佛时。法界皆为一佛之依正。虽无障碍。亦仍无杂。以真如性常同常别。不思议故。是则无明永尽。成种智时。无所不在。亦无所在。今言于色究竟得最胜身。何耶。盖诸佛自受用身。冥同法性。等觉已下。所不能见。净心地上菩萨。托此自受用身本质。变为他受用身影相。则见踞莲华台。诸佛围绕。随所堪任。随所愿乐。见各差别。皆无断绝。乃至等觉。方能尽其分量。故前文云见之方尽也。若未登净心地。则华台报佛。非彼境界。故于色究竟天。示成菩提。此即梵网经所明千华上佛。为接界内利根。令见界外佛故。至于博地凡夫。虽有具有一乘三乘若顿若渐无量种性。而未得四禅。未离欲系。则色究竟身。亦非彼境。故又示从兜率。下阎浮提。坐菩提树。成等正觉。此即梵网经所明千百亿释迦。为化界内钝根。及虽利根。未离欲系者故。然此色天大化。阎浮小化。并是真如用大。并即真如体相。所以华严经中。即此摩耶夫人所生之佛。便具十身相海。非可拟去化身。别寻法报也。当知初发心住。既能示现阎浮八相。亦必能示色究竟身。今究竟位。既能示现色究竟身。亦必示现阎浮八相。但前明发心位浅。姑寄阎浮。今明究竟位深。姑寄四禅耳。一念相应慧者。既指无始不觉。为藏识中无明种子。由藏识中无明种子未尽。所以不与别境中慧相应。今由旷劫无漏熏修。灭彼无始无明种子至都尽位。则第八净识。忽与慧所相应。名为大圆镜智。从此一相应后。永得相应。故曰顿拔无明根。具一切种智也。只此大圆镜智。与前平等性智。妙观察智。并与果后成所作智俗故相有别。不坏相故。说四说八。真故相无别。唯是如如智。此如如智。无法不知。无法不见。故名一切种智。亦名佛之知见。亦复名佛眼也。问。既云无所不在。则初二三禅。亦可成佛。何必定在色究竟天。答。此有二义。一者华严明第十地菩萨。位寄四禅。即于此处示成佛故。二者将成佛时。所入金刚喻定。必依舍俱禅故。</w:t>
      </w:r>
    </w:p>
    <w:p>
      <w:r>
        <w:t xml:space="preserve">　　二依实释疑二。初释一切种智疑。二释任运利生疑。今初。</w:t>
      </w:r>
    </w:p>
    <w:p>
      <w:r>
        <w:t xml:space="preserve">　　问。虚空无边故。世界无边。世界无边故。众生无边。众生无边故。心行差别亦复无边。如是境界。无有齐限。难知难解。若无明断。永无心相。云何能了一切种。成一切种智。答。一切妄境。从本已来。理实唯一心为性。一切众生。执著妄境。不能得知一切诸法第一义性。诸佛如来。无有执著。则能现见诸法实性。而有大智。显照一切染净差别。以无量无边善巧方便。随其所应。利乐众生。是故(唯其)妄念心灭(乃能)了一切种。成一切种智　现见诸法实性者。根本智证真也。显照染净差别者。后得智照俗也。了俗由证真。故说为后得。如眼除膜。见空见色。非果有先后也。余并可知。</w:t>
      </w:r>
    </w:p>
    <w:p>
      <w:r>
        <w:t xml:space="preserve">　　二释任运利生疑</w:t>
      </w:r>
    </w:p>
    <w:p>
      <w:r>
        <w:t xml:space="preserve">　　问。若诸佛有无边方便。能于十方任运利益诸众生者。何故众生不常见佛。或睹神变。或闻说法。答。如来实有如是方便。但要待众生其心清净。乃为现身。如镜有垢。色像不现。垢除则现。众生亦尔。心未离垢。法身不现。离垢则现　文亦可知。问。但离心垢便见法身。何须念佛观佛称名礼拜等。答。佛是先证我心性者。念之。观之。称之。礼之。皆是除心垢之妙方便也。三解释分竟。</w:t>
      </w:r>
    </w:p>
    <w:p/>
    <w:p>
      <w:r>
        <w:t xml:space="preserve">　　大乘起信论裂网疏卷第五</w:t>
      </w:r>
    </w:p>
    <w:p/>
    <w:p/>
    <w:p/>
    <w:p>
      <w:r>
        <w:t xml:space="preserve">　　大乘起信论裂网疏卷第六</w:t>
      </w:r>
    </w:p>
    <w:p/>
    <w:p>
      <w:r>
        <w:t xml:space="preserve">　　　　灵峰蕅益沙门智旭述</w:t>
      </w:r>
    </w:p>
    <w:p>
      <w:r>
        <w:t xml:space="preserve">　　四修信分二。初正明修习信心。二更示胜异方便。初中二。初征。二释。今初。</w:t>
      </w:r>
    </w:p>
    <w:p>
      <w:r>
        <w:t xml:space="preserve">　　云何修习信分。此依未入正定众生说。何者为信心。云何而修习　前文分别修行正道相中。明发心已入正定聚。虽亦略示不定位中所修之行。然未详明。故今特为初机更示之也。</w:t>
      </w:r>
    </w:p>
    <w:p>
      <w:r>
        <w:t xml:space="preserve">　　二释二。初释信心。二释修习。今初。</w:t>
      </w:r>
    </w:p>
    <w:p>
      <w:r>
        <w:t xml:space="preserve">　　信有四种。一信根本。谓乐念真如法故。二信佛具足无边功德。谓常乐顶礼恭敬供养。听闻正法。如法修行。回向一切智故。三信法有大利益。谓常乐修行诸波罗蜜故。四信正行僧。谓常供养诸菩萨众。正修自利利他行故　信根本者。真如即是一切三宝根本。谓我现前介尔心性。离虚妄相。平等平等。即真如体大。名为法宝。虽复觅之了不可得。而性自神解。灵明不昧。即真如相大。名为佛宝。一切色心依正。十方虚空。千如百法。并此介尔心中所现之影。与能现心无是非是。不可分离剖析。即真如用大。名为僧宝。究竟说此一心三宝。名之为佛。所以具足无边功德。必应顶礼恭敬供养。听闻所说正法。如法修行。回向一切智也。诠此一心三宝。名为教法。修此一心三宝。名为行法。证此一心三宝。名为果法。所以有大利益。必应依教起修。依修作证。常乐修行诸波罗蜜也。随分证此一心三宝。名之为正行僧。故于他菩萨众。必常供养。自亦正修二利之行。入于僧数中也。言供养菩萨众者。此有二意。一约权渐初机。诫令远二乘众。恐染法执。堕其地故。二约圆顿初机。已知二乘定当作佛。总名为菩萨故。</w:t>
      </w:r>
    </w:p>
    <w:p>
      <w:r>
        <w:t xml:space="preserve">　　二释修习二。初总标。二别释。今初。</w:t>
      </w:r>
    </w:p>
    <w:p>
      <w:r>
        <w:t xml:space="preserve">　　修五门行。能成此信。所谓施门。戒门。忍门。精进门。止观门　此即六波罗蜜。从初即是随顺真如之行。而作五门说者。若至信成就后。则一一皆到彼岸。无有不智之禅。无有不禅之智。故不妨说六。今为未入正定聚人。倘以止观分二门。无由契会真如性故。所以合为一也。当知前四门是助行。止观门是正行。正助合行。以成福德智慧二种庄严。显发真如也。</w:t>
      </w:r>
    </w:p>
    <w:p>
      <w:r>
        <w:t xml:space="preserve">　　二别释五。初释施门。(至)五释止观门。今初。</w:t>
      </w:r>
    </w:p>
    <w:p>
      <w:r>
        <w:t xml:space="preserve">　　云何修施门。谓若见众生。来从乞求。以已资财。随力施与。舍自悭著。令其欢喜。若见众生。危难逼迫。方便救济。令无怖畏。若有众生。而来求法。以已所解。随宜为说。修行如是三种施时。不为名闻。不求利养。亦不贪著世间果报。但念自他利益安乐。回向阿耨多罗三藐三菩提　随力施与者。未入正定聚人。未可责以竭尽施等。但得舍自悭著以破恶。令他欢喜以生善。即名为财施也。方便救济。即无畏施。以已所解。随宜为说。即是法施。言已所解。则决非强不知以为知。言随宜说。则决能随顺四悉檀意。若说法不当机。则所说为非量矣。不为名闻利养。是断现在有漏。不著世间果报。是断未来有漏。此二即是回事向理。但念自他利益安乐。即是回自向他。回向阿耨菩提。即是回因向果。随修一一行时。皆悉具此三种回向。方得成就波罗蜜义。故特首于施门示之。当知五门无不皆尔。</w:t>
      </w:r>
    </w:p>
    <w:p>
      <w:r>
        <w:t xml:space="preserve">　　二释戒门</w:t>
      </w:r>
    </w:p>
    <w:p>
      <w:r>
        <w:t xml:space="preserve">　　云何修戒门。所谓在家菩萨。当离杀生。偷盗。邪淫。妄言。两舌。恶口。绮语。悭贪。嗔嫉。谄诳邪见。若出家者。为欲折伏诸烦恼故。应离愦闹。常依寂静。修习止足头陀等行。乃至小罪。心生大怖。惭愧悔责。护持如来所制禁戒。不令见者有所讥嫌。能使众生舍恶修善　在家戒品。十善收尽。离杀生。则慈护有情。蜎飞无损。离偷盗。则一针一草。不与不取。离邪淫。则于己妻妾。作知足想。离妄言。则所言诚实。一切不欺。离两舌。则隐恶扬善。不传彼此。离恶口。则永无粗犷。令他喜乐。离绮语。则言皆有义。不生放逸。离悭贪。则常思惠舍。无所希求。离嗔嫉。则不为损恼。随喜他荣。离谄诳邪见。则忠良正直。深信因果。是以恶无不止。善无不行。生无不摄。即为三聚净戒也。出家戒品。即是沙弥十戒。比丘二百五十戒等。并入大乘菩萨戒摄。若不护持佛所制戒。既非白衣。又非沙门。无所目也。既非小乘。又非大乘。无所归也。常依寂静者。谓住阿兰若处也。止足头陀等行者。头陀。亦云杜多。此翻抖擞。有十二知足胜行。一者住阿兰若处。二者常行乞食。三者次第乞食。四者受一食法。五者节量食。六者中后不饮果浆蜜浆等。七者著粪扫衣。八者但三衣。九者冢间住。十者树下止。十一者露地坐。十二者但坐不卧。此十二行。名为端严微妙之行。西土初祖摩诃迦叶。终身行此胜行。佛于天人大众之中赞云。正法久住。全赖此人。所以分半座而令坐。付法眼以传心也。乃至小罪心生大怖者。譬如渡海浮囊。设损一微尘许。亦有沉溺之患。故须惭愧责。补过迁善也。惭则尊重已灵。本与如来无二无别。如何肯使放逸为非。愧则念我瑕疵。佛菩萨等悉如悉见。如何覆藏而不改革。是以自悔自责。止恶行善。能令众生不生讥嫌。即便使其舍恶修善。故知十戒及具戒等。一一皆是三聚净戒。一一皆是摩诃衍也。</w:t>
      </w:r>
    </w:p>
    <w:p>
      <w:r>
        <w:t xml:space="preserve">　　三释忍门</w:t>
      </w:r>
    </w:p>
    <w:p>
      <w:r>
        <w:t xml:space="preserve">　　云何修忍门。所谓见恶不嫌。遭苦不动。常乐观察甚深句义　见恶不嫌。生忍也。亦名耐怨害忍。遭苦不动。法忍也。亦名安受苦忍。常乐观察甚深句义。第一义忍也。亦名谛察法忍。</w:t>
      </w:r>
    </w:p>
    <w:p>
      <w:r>
        <w:t xml:space="preserve">　　四释精进门二。初总明精进意。二别示精进法。今初。</w:t>
      </w:r>
    </w:p>
    <w:p>
      <w:r>
        <w:t xml:space="preserve">　　云何修精进门。所谓修诸善行。心不懈退。当念过去无数劫来。为求世间贪欲境界。虚受一切身心大苦。毕竟无有少分滋味。为令未来远离此苦。应勤精进。不生懈怠。大悲利益一切众生　修诸善行者。通则六度四摄。别则四种三昧。所谓常行三昧。如般舟等。常坐三昧。如一行等。半行半坐三昧。如法华等。非行非坐三昧。如觉意等也。心不懈退者。总明三种精进也。当念过去等者。被甲精进也。为令未来等者。摄善精进也。大悲利益等者。利乐精进也。</w:t>
      </w:r>
    </w:p>
    <w:p>
      <w:r>
        <w:t xml:space="preserve">　　二别示精进法</w:t>
      </w:r>
    </w:p>
    <w:p>
      <w:r>
        <w:t xml:space="preserve">　　其初学菩萨。虽修行信心。以先世来。多有重罪恶业障故。或为魔邪所恼。或为世务所缠。或为种种病缘之所逼迫。如是等事。为难非一。令其行人。废修善品。是故宜应勇猛精进昼夜六时礼拜诸佛。供养。赞叹。忏悔。劝请。随喜。回向无上菩提。发大誓愿。无有休息。令恶障消灭。善根增长　此即普贤十大愿王。亦即占察经中地藏大士所示忏法。亦即法华方等诸三昧中十科行道法也。言十愿者。一礼敬诸佛。二称赞如来。三广修供养。四忏悔业障。五随喜功德。次第小异。并皆可知。六请转法轮。七请佛住世。即今劝请所摄。八常随佛学。九恒顺众生。即今发愿所摄。十普皆回向。即今回向无上菩提也。言十科者。一严道场。二净三业。乃至十坐禅等。诸三昧仪。开合不同。详略有异。此未暇述。唯供养赞叹礼拜。必具有之。而忏悔已下五事。合为一科。总名五悔。谓忏悔能灭业障。劝请能灭魔障。随喜灭嫉妒障。回向能灭著二边障。发愿能灭多退忘障。故名五悔也。既云六时行道。必须理事并资。方克有济。慎勿师心苟简。尤勿借此邀利邀名。庶令恶业障消。善根增长耳。问。若人已被魔邪所恼。世务所缠。病缘所逼。如何得修此胜行耶。答。此中文意。原是劝使及时精进。勿令魔邪世务病缘得其便耳。然设被魔邪所恼。若能依法精进。则魔事必除。设被世务所缠。即须拨遣世务。修此精进。设被病缘所遇。亦须不惜身命。修此精进。如慈云大师。忍苦修行请观音忏。不唯除病。兼获胜辩。芳轨具存。诚可依用。又设大病伏枕。不能起坐。亦有觉意三昧。良可进修。或复即于卧时。运想修行此供养等。昼夜六时。存心不懈。如念佛直指所示涉事兼修之法。病中亦可准用。必能灭障。增长善根。又或依下文专念阿弥陀佛。亦得解脱也。四释精进门竟。</w:t>
      </w:r>
    </w:p>
    <w:p>
      <w:r>
        <w:t xml:space="preserve">　　五释止观门三。初总标。二各释。三结益。今初。</w:t>
      </w:r>
    </w:p>
    <w:p>
      <w:r>
        <w:t xml:space="preserve">　　云何修止。观门。谓息灭一切戏论境界。是止义。明见因果生灭之相。是观义。初各别修。渐次增长。至于成就。任运双行　息灭一切戏论境界者。谓息灭见思戏论。尘沙戏论。无明戏论。见思戏论息。则一切有境界灭。尘沙戏论息。则一切空境界灭。无明戏论息。则一切亦有亦空非有非空境界灭。随顺一心真如门也。明见因果生灭之相者。谓明见无明因生。则十界果生。无明因灭。则十界果灭。尘沙因生。则二乘果生。尘沙因灭。则二乘果灭。见思因生。则六凡果生。见思因灭。则六凡果灭。随顺一心生灭门也。一心二门。本不相离。一心止观。亦无先后。但约初机之人。久随生灭。未达真如。故须先修即观之止。名为奢摩他观。令观生灭即是真如。对治生死涅槃执著。次修即止之观。名为毗钵舍那。令观真如举体生灭。增长善根及与大悲。如此展转互修。渐令增长。若至发心住中。真实止观成就。自然任运双行也。</w:t>
      </w:r>
    </w:p>
    <w:p>
      <w:r>
        <w:t xml:space="preserve">　　二各释三。初释止。二释观。三释双行。初中三。初明修相。二明证相。三劝修。初又三。初方便。二正修。三拣成不成。今初。</w:t>
      </w:r>
    </w:p>
    <w:p>
      <w:r>
        <w:t xml:space="preserve">　　其修止者。住寂静处。结跏趺坐。端身正意　此文虽略。已含二十五前方便。住寂静处。即是阿兰若处。即摄具五缘也。结跏趺坐。必调五事。端身正意。即诃五欲弃五盖行五法也。具加大小止观。须者寻之。</w:t>
      </w:r>
    </w:p>
    <w:p>
      <w:r>
        <w:t xml:space="preserve">　　二正修</w:t>
      </w:r>
    </w:p>
    <w:p>
      <w:r>
        <w:t xml:space="preserve">　　不依气息。不依形色。不依虚空。不依地水火风。乃至不依见闻觉知　此先拣所观之境也。不依气息者。谓一切气息。来无所从。去无所至。当体不可得故。故不依此以修阿那般那三昧。以阿那般那不可得故。即是摩诃衍也。不依形色者。谓一切形色。分析乃至微尘。皆无所有。故不依此以修九想十想八背舍等诸定。以九想乃至八背舍皆不可得故。皆即摩诃衍也。不依虚空者。谓对色。名空色。尚非有云何有空。故不依此以修空一切处三昧。以空三昧不可得故。即是摩诃衍也。不依地水火风者。谓推析地无坚性。水无湿性。火无热性。风无动性。当体不可得故。故不依此以修胜处一切处等三昧。以胜处一切处等不可得故。即是摩诃衍也。乃至不依见闻觉知者。谓由色声香味触法境界。说有见闻觉知。今推所见所闻等并非实有。则能见能闻等安得有实。故不依此以修识一切处三昧。以识三昧不可得故。即是摩诃衍也。</w:t>
      </w:r>
    </w:p>
    <w:p>
      <w:r>
        <w:t xml:space="preserve">　　一切分别想念皆除。亦遣除想　此次拣能观之心也。前云不依气息乃至不依见闻觉知。即是一切分别想念皆除也。然所谓不依气息等者。直是了达气息乃至见闻觉知本不可得。除此分别气息乃至觉知之想念耳。非谓果有气息乃至觉知。而作意蠲除之也。若有蠲除之想。即是不达诸法本空。或堕外道无想定中。或堕二乘灭尽定中。非是大乘奢摩他观。故云亦遣除想。</w:t>
      </w:r>
    </w:p>
    <w:p>
      <w:r>
        <w:t xml:space="preserve">　　以一切法不生不灭。皆无相故　此结明不依诸法。亦无除想之所以也。一切法者。即指气息乃至见闻觉知也。气息本来不生不灭。本来无相。故无可依。亦无可除。乃至见闻觉知本来不生不灭。本来无相。故无可依。亦无可除也。</w:t>
      </w:r>
    </w:p>
    <w:p>
      <w:r>
        <w:t xml:space="preserve">　　前心依境。次舍于境　此结明不依气息一段文义也。</w:t>
      </w:r>
    </w:p>
    <w:p>
      <w:r>
        <w:t xml:space="preserve">　　后念依心。复舍于心　此结明一切分别一段文义也。</w:t>
      </w:r>
    </w:p>
    <w:p>
      <w:r>
        <w:t xml:space="preserve">　　以心驰外境。摄住内心　此申明前一段文意也。</w:t>
      </w:r>
    </w:p>
    <w:p>
      <w:r>
        <w:t xml:space="preserve">　　后复起心。不取心相　此申明后一段文意也。</w:t>
      </w:r>
    </w:p>
    <w:p>
      <w:r>
        <w:t xml:space="preserve">　　以离真如。不可得故　此结成修止门者应观一切妄念无相。体即真如。设离真如。则无气息乃至见闻觉知可得。所以不依气息。乃至见闻觉知。设离真如。亦无除想可得。所以亦遣除想也。原此奢摩他观。初段即摄境归心。明气息形色等。唯是分别想念所见。本非实有。故无可依。次段即观心无相。明此所除分别想念。亦本非有。故名为遣。是则所观能观。二皆无性。故前文云。若知动心即不生灭。即得入于真如门也。此为上根直示观不思议境界之法。若能于此悟入。则一法中自具十乘。以其能觉悟故。即菩提心。以其离沉掉故。即妙止观。以其无法当情。即破法遍。以其了知能观所观皆即真如。即识通塞。以其顺三脱门。即成道品。下云。行住坐卧。一切时修。即成对治。渐次得入真如三昧。即知次位。究竟折伏一切烦恼。即能安忍。信心增长。速成不退。即离法爱也。二正修竟。</w:t>
      </w:r>
    </w:p>
    <w:p>
      <w:r>
        <w:t xml:space="preserve">　　三拣成不成</w:t>
      </w:r>
    </w:p>
    <w:p>
      <w:r>
        <w:t xml:space="preserve">　　行住坐卧。于一切时如是修行。恒不断绝。渐次得入真如三昧。究竟折伏一切烦恼。信心增长。速成不退　此明依前所说而勤修之。必得成就也。</w:t>
      </w:r>
    </w:p>
    <w:p>
      <w:r>
        <w:t xml:space="preserve">　　若心怀疑惑。诽谤不信。业障所缠。我慢。懈怠。如是等人。所不能入　一疑惑。二诽谤不信。三业障所缠。四我慢。五懈怠。有一于此。即不能入。可不戒哉。初明修相竟。</w:t>
      </w:r>
    </w:p>
    <w:p>
      <w:r>
        <w:t xml:space="preserve">　　二明证相二。初正明证相。二辨析魔事。今初。</w:t>
      </w:r>
    </w:p>
    <w:p>
      <w:r>
        <w:t xml:space="preserve">　　复次依此三昧证法界相。知一切如来法身。与一切众生身。平等无二。皆是一相。是故说名一相三昧。若修习此三昧。能生无量三昧。以真如是一切三昧根本处故　法界相。即真如体。无相不相之实相也。心佛众生。三无差别。故名一相三昧。梁本名一行三昧。约所证名一相。约能证名一行。当知一行即一相也。文殊般若所示一行三昧。正与此同亦即大佛顶首楞严王三昧。亦即法华实相三昧。此是三昧中王。故能生无量三昧也。</w:t>
      </w:r>
    </w:p>
    <w:p>
      <w:r>
        <w:t xml:space="preserve">　　二辨析魔事二。初示魔事相。二示对治法。初中三。初明致魔之由。二明魔事之相。三明魔乱之失。今初。</w:t>
      </w:r>
    </w:p>
    <w:p>
      <w:r>
        <w:t xml:space="preserve">　　或有众生。善根微少。为诸魔外道鬼神惑乱　不种善根。则此三昧名字不可得闻。况能修习。能修习此。当知是人必有善根。但善根深厚。则彼魔事无由得发。如日轮当空。必无魑魅。由善根微少乃致魔乱。所以前文勖令修行五悔也。</w:t>
      </w:r>
    </w:p>
    <w:p>
      <w:r>
        <w:t xml:space="preserve">　　二明魔事之相二。初辨形声。二辨起过。今初。</w:t>
      </w:r>
    </w:p>
    <w:p>
      <w:r>
        <w:t xml:space="preserve">　　或现恶形以怖其心。或示美色以迷其意。或现天形。或菩萨形。乃至佛形。相好庄严　此先辨魔所现形也。若行人恐怖习重。多现恶形以怖之。若行人贪爱习重。多现美色以迷之。若行人智慧力弱。多现诸天菩萨佛形以诳之。皆所谓主人若迷。客得其便也。问。修三昧人。得见佛菩萨形。安知不是善根开发。感应道交。乃概名之为魔事耶。答。圆觉经云。非彼所闻一切境界。终不可取。良以行人修三昧时。所见境界。若与三昧相应。乃名善相。只此善相。仍不可作圣解。苟不与三昧相应。定属魔事。今修根本真如三昧。既非念佛礼忏求感应时。更不可作感应道交妄解。坐受其惑也。</w:t>
      </w:r>
    </w:p>
    <w:p>
      <w:r>
        <w:t xml:space="preserve">　　或说总持。或说诸度。或复演说诸解脱门。无怨无亲。无因无果。一切诸法。毕竟空寂。本性涅槃　此随辨假佛菩萨等所说魔声也。正修三昧之人。不依气息。不依形色。乃至亦遣除想。当知亦并不依总持。不依诸度。不依诸解脱门。乃至不依本性涅槃。才依本性涅槃。必将拨弃因果。妄计空劫已前。威音那畔。一段乌有先生境界。唤作真如三昧。岂所谓若知动心即不生灭。即得入于真如者耶。初辨形声竟。</w:t>
      </w:r>
    </w:p>
    <w:p>
      <w:r>
        <w:t xml:space="preserve">　　二辨起过</w:t>
      </w:r>
    </w:p>
    <w:p>
      <w:r>
        <w:t xml:space="preserve">　　或复令知过去未来。及他心事。辩才演说。无滞无断。使其贪著名誉利养　此下皆明见魔形。闻魔声。所起一切过失相也。今先明似善根相。然此修行止者。唯为息灭无始无明。证无漏智。不应希求五通四辩。今未得无漏。先获宿命他心及辩才等。则必堕在名利坑中。如提婆达修得五通。遂造三逆。可为殷鉴矣。</w:t>
      </w:r>
    </w:p>
    <w:p>
      <w:r>
        <w:t xml:space="preserve">　　或数嗔数喜。或多悲多爱。或恒乐昏寐。或久不睡眠。或身婴疹疾。或性不勤策。或卒起精进。即便休废。或情多疑惑。不生信受。或舍本胜行。更修杂业。爱著世事。溺情从好　此明杂染不定诸魔相也。或改其所习。令以为奇。或顺其所习令不能舍。广如佛顶受想二阴中说。</w:t>
      </w:r>
    </w:p>
    <w:p>
      <w:r>
        <w:t xml:space="preserve">　　或令证得外道诸定。一日。二日。乃至七日。住于定中。得好饮食。身心适悔。不饥不渴　此亦似善根相。实是邪定。非出世定也。</w:t>
      </w:r>
    </w:p>
    <w:p>
      <w:r>
        <w:t xml:space="preserve">　　或复劝令受女等色。或令其饮食乍少乍多。或使其形容或好或丑　此亦杂染不定诸魔相也。二明魔事之相竟。</w:t>
      </w:r>
    </w:p>
    <w:p>
      <w:r>
        <w:t xml:space="preserve">　　三明魔乱之失</w:t>
      </w:r>
    </w:p>
    <w:p>
      <w:r>
        <w:t xml:space="preserve">　　若为诸见烦恼所乱。即便退失往昔善根　两种似善根相。则为诸见所乱。必起烦恼。两种不定杂染。则为烦恼所乱。亦起诸见。并彼往昔微小善根。亦退失矣。可不哀哉。初示魔事相竟。</w:t>
      </w:r>
    </w:p>
    <w:p>
      <w:r>
        <w:t xml:space="preserve">　　二示对治法二。初治邪。二归正。今初。</w:t>
      </w:r>
    </w:p>
    <w:p>
      <w:r>
        <w:t xml:space="preserve">　　是故宜应审谛观察。当作是念。此皆以我善根微薄。业障厚重。为魔鬼等之所迷惑。如是知已。念彼一切皆唯是心。如是思惟。刹那即灭　对治有三。二是方便。一是正修。二方便者。一是审谛观察。觉知皆是魔事。不生一念迷乱心也。二是自念善根微薄。业障深重。反躬责己。悔过迁善也。一正修者。念彼一切皆唯是心。心外无法。不离一相三昧也。</w:t>
      </w:r>
    </w:p>
    <w:p>
      <w:r>
        <w:t xml:space="preserve">　　二归正</w:t>
      </w:r>
    </w:p>
    <w:p>
      <w:r>
        <w:t xml:space="preserve">　　远离诸相。入真三昧。心相既离。真相亦尽　远离诸相者。以三对治灭魔事也。入真三昧者。依于寻思名义自性差别。发如实智也。心相既离者。得无分别智也。真相亦尽者。触无所得也。具如唯识加行通达二位广明。须者寻之。</w:t>
      </w:r>
    </w:p>
    <w:p>
      <w:r>
        <w:t xml:space="preserve">　　从于定起。见诸烦恼皆不现行。以三昧力坏其种故。殊胜善品。随顺相续。一切障难。悉皆远离。起大精进。恒无断绝　此明善修止者。不唯远离魔事。即能登发心住。入净心地。圆具奢摩他毗钵舍那也。二明证相竟。</w:t>
      </w:r>
    </w:p>
    <w:p>
      <w:r>
        <w:t xml:space="preserve">　　三劝修二。初正劝。二明益。今初。</w:t>
      </w:r>
    </w:p>
    <w:p>
      <w:r>
        <w:t xml:space="preserve">　　若不修此三昧行者。无有得入如来种性。以余三昧。皆是有相。与外道共。不得值遇佛菩萨故。是故菩萨于此三昧。当勤修习。令成就究竟　余三昧者。指依气息形色等诸三昧也。虽六妙门。十六特胜。九想。十想。背舍。胜处。一切处等。种种三昧。皆能发无漏慧。证三乘果。然必已发无漏。方不与外道共。若未发无漏。或亦随禅受生。则与外道相去无几。乃至九次第定。前八亦并与外道共。灭受想定。虽云不共。仍依有顶游观无漏而入。未是全不共也。又虽得灭尽定。若未断尽上地思惑。仍生五不还天。仍与外道同在舍念清净地中。不得值遇诸佛菩萨。是故唯此真如三昧。乃能得入如来种性也。若得此三昧。则所生一切根本四禅。四无量心。四无色定。有觉有观等三三昧。乃至观炼熏修一切三昧。一一皆名不共三昧。以达其不可得故。皆是摩诃衍也。如客比丘。宿佛房中。佛入初禅乃至四禅。客皆随入。佛乃更以异相而入初禅客便茫然不知佛入何定。当知佛前所入。是用共禅故客能知能入。佛后所入。是不共禅。故客不复知也。又法华三变净土。佛亦仍用背舍胜处及一切处三种三昧。而其神用。远非二乘所能测识。皆由不共三昧。融彼共相。令共三昧。皆成不共。故云真如三昧。能生无量三昧也。</w:t>
      </w:r>
    </w:p>
    <w:p>
      <w:r>
        <w:t xml:space="preserve">　　二明益</w:t>
      </w:r>
    </w:p>
    <w:p>
      <w:r>
        <w:t xml:space="preserve">　　修此三昧。现身即得十种利益。一者常为十方诸佛菩萨之所护念。二者不为一切诸魔恶鬼之所恼乱。三者不为一切邪道所惑。四者令诽谤深法重罪业障。皆悉微薄。五者灭一切疑诸恶觉观。六者于如来境界。信得增长。七者远离忧悔。于生死中。勇猛不怯。八者远离憍慢。柔和忍辱。常为一切世间所敬。九者设不住定。于一切时一切境中。烦恼种薄。终不现起。十者若住于定。不为一切音声等缘之所动乱　真如乃是诸佛菩萨平等法身。故修真如三昧。即获平等用熏之益。常为十方诸佛菩萨之所获念。此即总相益也。二者能观妄念无相。自伏爱种。故魔不能乱。三者能观妄念无相。自伏见种。故邪不能惑。四者转谤为信。能观深法。故罪障渐薄。如汤消冰。五者以信除疑。如明破闇。故恶觉观灭。六者了知如来境界。不离心之真如。故信得增长。七者信一切法本性涅槃。故远离忧悔。勇猛不怯。八者知一切众生皆有佛性。定当作佛。故远离憍慢。柔和忍辱。如常不轻菩萨。始虽被人打骂。终必为人敬信归仰。九者以信解力伏烦恼种。故虽不住定。不起现行。十者知一切音声等缘。皆唯心现。不取不舍。故不能动乱其正定也。初释止竟。</w:t>
      </w:r>
    </w:p>
    <w:p>
      <w:r>
        <w:t xml:space="preserve">　　二释观二。初明应修。二明修相。今初。</w:t>
      </w:r>
    </w:p>
    <w:p>
      <w:r>
        <w:t xml:space="preserve">　　复次若唯修止。心则沉没。或生懈怠。不乐众善。远离大悲。是故宜应兼修于观。云何修耶　善修止者。即止是观。不沈不掉便入真如根本三昧。获十利益。乃至入正定聚。不复退转。何劳更明修观法耶。今为不得意人。心必沉没。或懈怠不乐众善。而堕凡外。或远离大悲。而堕二乘。故复示以应兼修观也。</w:t>
      </w:r>
    </w:p>
    <w:p>
      <w:r>
        <w:t xml:space="preserve">　　二明修相三。初四谛观。二弘愿观。三起行观。今初。</w:t>
      </w:r>
    </w:p>
    <w:p>
      <w:r>
        <w:t xml:space="preserve">　　谓当观世间一切诸法生灭不停。以无常故苦。苦故无我。应观过去法如梦。现在法如电。未来法如云。忽尔而起。应观有身悉皆不净。诸虫秽污。烦恼和杂　此先明苦谛观也。一生灭不停。是无常行。无常故苦。即是苦行。苦故无我。过去如梦了不可得。现在如电刹那不住。未来如云忽起无所从来。即无我行。诸虫秽污等。即不净行。此四行观。对治凡外一切见爱无不尽也。</w:t>
      </w:r>
    </w:p>
    <w:p>
      <w:r>
        <w:t xml:space="preserve">　　观诸凡愚所见诸法。于无物中。妄计为有　此即集谛观也。妄计。即惑。惑。即集谛。此观正治凡外贪著三有。兼治愚法声闻妄生恐怖。</w:t>
      </w:r>
    </w:p>
    <w:p>
      <w:r>
        <w:t xml:space="preserve">　　观察一切从缘生法。皆如幻等。毕竟无实。观第一义谛。非心所行。不可譬喻。不可言说　此即灭谛观也。缘生如幻。则即事而真。真非事外。故非心所行。不可譬喻言说。正治凡外非灭计灭。兼治二乘舍有觅空。权位菩萨弃边取中。</w:t>
      </w:r>
    </w:p>
    <w:p>
      <w:r>
        <w:t xml:space="preserve">　　观一切众生。从无始来。皆因无明熏习力故。受于无量身心大苦。现在未来。亦复如是。无边无限。难出难度。常在其中。不能觉察。甚为可愍　此即道谛观也。若能觉察无明因果。便是出要度脱之道。愍物迷此。即为下文弘愿观本。正治凡外不知出要。兼治二乘不起大悲。初四谛观竟。</w:t>
      </w:r>
    </w:p>
    <w:p>
      <w:r>
        <w:t xml:space="preserve">　　二弘愿观</w:t>
      </w:r>
    </w:p>
    <w:p>
      <w:r>
        <w:t xml:space="preserve">　　如是观已。生决定智。起广大悲。发大勇猛。立大誓愿　此总明依四谛境。发四弘誓。上求佛道。名决定智。下化众生。名广大悲。弘能任重。名大勇猛。毅能道远。名大誓愿也。</w:t>
      </w:r>
    </w:p>
    <w:p>
      <w:r>
        <w:t xml:space="preserve">　　愿令我心离诸颠倒。断诸分别　此即烦恼无尽誓愿断也。自未度脱。欲度他人。无有是处。故首明之。其实四弘在一心中。非有先后。</w:t>
      </w:r>
    </w:p>
    <w:p>
      <w:r>
        <w:t xml:space="preserve">　　亲近一切诸佛菩萨。顶礼供养。恭敬赞叹。听闻正法。如说修行。尽未来际。无有休息　此即法门无量誓愿学也。不离颠倒分别。则不能亲诸佛菩萨。不勤供养听法。则不能修无量度生法门。是故四弘宛转相成。</w:t>
      </w:r>
    </w:p>
    <w:p>
      <w:r>
        <w:t xml:space="preserve">　　以无量方便。拔济一切苦海众生　此即众生无边誓愿度也。</w:t>
      </w:r>
    </w:p>
    <w:p>
      <w:r>
        <w:t xml:space="preserve">　　令住涅槃第一义乐　此即佛道无上誓愿成也。同一切众生皆成佛道。非愿独成佛故。二弘愿观竟。</w:t>
      </w:r>
    </w:p>
    <w:p>
      <w:r>
        <w:t xml:space="preserve">　　三起行观</w:t>
      </w:r>
    </w:p>
    <w:p>
      <w:r>
        <w:t xml:space="preserve">　　作是愿已。于一切时。随已堪能。修行自利利他之行。行住坐卧。常勤观察。应作不应作。是名修观　此即以行填愿也。自他本自不二。由于颠倒分别。妄见有殊。今既随顺真如法性。依四谛观而发四弘。故于一切时中。随已堪能。或修自利之行。能为众生作增长缘。即是利他。或修利他之行。能破自心颠倒烦恼。即是自利。乃至一行一住一坐一卧。苟可自利利他。则应作之。苟不可以自利利他。则不应作。设使自虽有益。能令人损。或虽有益他人。自堕名利。皆亦不应作也。发菩提心者。最宜勤加观察。二释观竟。</w:t>
      </w:r>
    </w:p>
    <w:p>
      <w:r>
        <w:t xml:space="preserve">　　三释双行</w:t>
      </w:r>
    </w:p>
    <w:p>
      <w:r>
        <w:t xml:space="preserve">　　复次若唯修观。则心不止息。多生疑惑。不随顺第一义谛。不出生无分别智。是故止观应并修行　善修观者。即观是止。念念与菩提心相应。便契第一义谛不思议境。此观便是无分别智。今为不得意人。散心缘四谛境。虽发弘愿。不知四谛秖是一心。多生疑惑。故于本来无二法中。巧示双行方便。</w:t>
      </w:r>
    </w:p>
    <w:p>
      <w:r>
        <w:t xml:space="preserve">　　谓虽念一切法皆无自性。不生不灭。本来寂灭。自性涅槃。而亦即见因缘和合。善恶业报。不失不坏　此示即止而观也。念一切法自性涅槃。一心真如门也。止也。即见因缘业报不失不坏。一心生灭门也。观也。秖于不生不灭性中。妄有因缘生灭。则四谛皆唯一心明矣。以世间因果。即苦集。出世因果。即道灭。十界差别。皆是心生灭门。皆依真如门故。</w:t>
      </w:r>
    </w:p>
    <w:p>
      <w:r>
        <w:t xml:space="preserve">　　虽念因缘善恶业报。而亦即见一切诸法无生无性。乃至涅槃　此示即观而止也。既依真如而有生灭。则知生灭诸法。同一真如。别无自性矣。二各释竟。</w:t>
      </w:r>
    </w:p>
    <w:p>
      <w:r>
        <w:t xml:space="preserve">　　三结益</w:t>
      </w:r>
    </w:p>
    <w:p>
      <w:r>
        <w:t xml:space="preserve">　　修行止者。对治凡夫。乐著生死。亦治二乘执著生死而生怖畏。修行观者。对治凡夫不修善根。亦治二乘不起大悲狭小心过。是故止观互相助成。不相舍离。若止观不具。必不能得无上菩提　观生灭即真如。名止。生死本空。何可乐著。生死无性。何须怖畏。观真如即生灭。名观。因果宛然。安得不勤修善。同体在迷。安得不普济度。盖一心二门。本不相离。故一心止观。决不可偏修也。为成无上菩提。所以二行作一门说。初正示修习信心竟。</w:t>
      </w:r>
    </w:p>
    <w:p>
      <w:r>
        <w:t xml:space="preserve">　　二更示胜异方便二。初泛明念佛除障。二的指求生极乐。今初。</w:t>
      </w:r>
    </w:p>
    <w:p>
      <w:r>
        <w:t xml:space="preserve">　　复次初学菩萨。住此娑婆世界。或值寒热。风雨不时饥馑等苦。或见不善可畏众生。三毒所缠。邪见颠倒。弃背善道。习行恶法。菩萨在中。心生怯弱。恐不可值遇诸佛菩萨。恐不能成就清净信心。生疑欲退者。应作是念。十方所有诸佛菩萨。皆得大神通无有障碍。能以种种善巧方便。救拔一切险厄众生。作是念已。发大誓愿。一心专念佛及菩萨。以生如是决定心故。于此命终。必得往生余佛刹中。见佛菩萨。信心成就。永离恶趣　初学菩萨。已解一心真如生灭二门而修信行。但止观力微。境缘粗恶。未入正定聚中。不能保其无退。故更示此胜异方便。令仗自心中之他佛。度脱佛心中之自身也。须知前止观门。名念自佛三昧。今示念佛菩萨。即念他佛三昧。以念佛及菩萨。不生妄想分别。即是止行。了知诸佛菩萨。有大神通巧便。能救拔我及诸众生。即是观行。所以修止观时。设见佛菩萨形。知是魔事。不生取著。今念佛菩萨时。设更别商止观。大似骑牛觅牛矣。然正念佛菩萨时。或得见佛菩萨。即应了知唯心所现。万勿取著。勿生喜动。勿向人说。如远公生平三见圣相。不语一人。此为要诀。唯至临终见佛菩萨。方是感应道交。定非魔事。不必致疑。以佛菩萨得大神通。决定护念有缘念佛众生。不失时故。言发大誓愿者。为度众生求生净土。非为自身独出生死。有此菩提弘愿。方是往生正因。不然。纵令念佛菩萨。与佛菩萨气分不相契合。不能生净土也。</w:t>
      </w:r>
    </w:p>
    <w:p>
      <w:r>
        <w:t xml:space="preserve">　　二的指求生极乐</w:t>
      </w:r>
    </w:p>
    <w:p>
      <w:r>
        <w:t xml:space="preserve">　　如经中说。若善男子。善女人。专念西方极乐世界阿弥陀佛。以诸善根。回向愿生。决定得生。常见彼佛。信心增长。永不退转。于彼闻法。观佛法身。渐次修行。得入正位　十方诸佛。净土无量。经论多指归极乐者。略有四意。一者阿弥陀佛。与此土人最有缘故。乃至穷村僻坞。若男若女。若长若幼。若智若愚。无不知称阿弥陀佛名者。二者法藏比丘愿力胜故。诸佛果德虽实平等。因中愿力任运摄生。无差别中有差别故。三者令人系念得专心故。若不专叹。则众生既欲生西。又欲生东。心无一定。净业难成。所以十方诸佛。同出广长舌相。赞此一门。令人专忆。四者阿弥陀佛。即法界藏身。极乐世界。即莲华藏海。故见一佛。即为见无量佛。生一土。即为生无量土。念一佛。即是念一切佛。即为一切佛所护念。以法身不二故。生佛不二故。能念所念不二故。一念相应一念佛。念念相应念念佛。因该果彻。更无二故。余如净土经论广明。不能备述也。四修信分竟。</w:t>
      </w:r>
    </w:p>
    <w:p>
      <w:r>
        <w:t xml:space="preserve">　　五利益分四。初总劝闻思修。二别示闻思修功德。三诫诽谤护大罪。四结示大乘功能。今初。</w:t>
      </w:r>
    </w:p>
    <w:p>
      <w:r>
        <w:t xml:space="preserve">　　云何利益分。如是大乘秘密句义。今已略说。若有众生。欲于如来甚深境界广大法中。生净信觉解心。入大乘道无有障碍(者)于此略论。当勤听受。思惟修习。当知是人。决定速成一切种智　净信觉。解心者。若约圆妙绝待言之。则信即解。解即信。如来名世间解。亦可名究竟信也。今约初机言之。有信无解。能长烦恼。有解无信。能长邪见。故并举净信觉解两心。以为入大乘道之正辙也。听受者。闻慧也。思惟者。思慧也。修习者。修慧也。三慧资无漏种。令起现行。故能速成一切种智。</w:t>
      </w:r>
    </w:p>
    <w:p>
      <w:r>
        <w:t xml:space="preserve">　　二别示闻思修功德</w:t>
      </w:r>
    </w:p>
    <w:p>
      <w:r>
        <w:t xml:space="preserve">　　若闻此法。不生惊怖。当知此人。定绍佛种。速得授记　此别示闻慧功德也。</w:t>
      </w:r>
    </w:p>
    <w:p>
      <w:r>
        <w:t xml:space="preserve">　　假使有人。化三千大千世界众生。令住十善道。不如于须臾顷。正思此法。过前功德无量无边　此别示思慧功德也。一是世间善法。一世出世上上善法故。</w:t>
      </w:r>
    </w:p>
    <w:p>
      <w:r>
        <w:t xml:space="preserve">　　若一日一夜如说修行。所生功德。无量无边。不可称说。假令十方一切诸佛。各于无量阿僧祇劫。说不能尽。以真如功德无边际故。修行功德亦复无边　此别示修慧功德也。修能显性。所以功德与法性等。不可尽说也。二别示闻思修功德竟。</w:t>
      </w:r>
    </w:p>
    <w:p>
      <w:r>
        <w:t xml:space="preserve">　　三诫诽谤获大罪</w:t>
      </w:r>
    </w:p>
    <w:p>
      <w:r>
        <w:t xml:space="preserve">　　若于此法生诽谤者。获无量罪。依阿僧祇劫。受大苦恼。是故于此应决定信。勿生诽谤。自害害他。断三宝种　由有自心一体三宝。方有世间一切三宝。若谤此法。即是断三宝种。罪报之大。甚于五逆十恶也。</w:t>
      </w:r>
    </w:p>
    <w:p>
      <w:r>
        <w:t xml:space="preserve">　　四结示大乘功德</w:t>
      </w:r>
    </w:p>
    <w:p>
      <w:r>
        <w:t xml:space="preserve">　　一切诸佛。依此修行成无上智。一切菩萨。由此证得如来法身。过去菩萨。依此得成大乘净信。现在今成。未来当成。是故欲成自利利他殊胜行者。当于此论勤加修学　此正所谓十方薄伽梵。一路涅槃门也。三世菩萨。非此不成大乘净信。故劝欲成二利行者。必当勤修学也。此四段文。即顺四悉檀说。可准思之。二正说五分竟。</w:t>
      </w:r>
    </w:p>
    <w:p>
      <w:r>
        <w:t xml:space="preserve">　　三结施回向</w:t>
      </w:r>
    </w:p>
    <w:p>
      <w:r>
        <w:t xml:space="preserve">　　我今已解释甚深广大义功德施群生令见真如法　初二句。结前所说。第三句。以此功德普施群生。第四句。回向真如实际。同成究竟大菩提也。</w:t>
      </w:r>
    </w:p>
    <w:p/>
    <w:p>
      <w:r>
        <w:t xml:space="preserve">　　跋</w:t>
      </w:r>
    </w:p>
    <w:p/>
    <w:p>
      <w:r>
        <w:t xml:space="preserve">　　大乘起信论者。佛祖传心之正印。法性法相之总持也。如来昔以大乘阿毗昙。付与弥勒。摩诃般若。付与文殊。般若破执有而显妙有。毗昙破恶空而显真空。一音所宣。曾无异旨。佛灭五百年后。异见滋生。马鸣大士。应佛悬记。重兴正法。始则示为计我外道。后乃广显二空妙宗。作无我大师子吼。破凡外二乘偏执。宗百洛又大乘经典。造此略论。申畅一心二门。即生灭而显真如。收般若真空不空之妙旨。即真如而辨生灭。阐毗昙。幻有不有之玄诠。厥后龙树依般若而造中论。还以空义成一切法。护法依毗昙而解唯识。还以幻有显二种空。故知马鸣。龙树。护法。三大菩萨。同契佛心。曾无稍异。奈何以文解义。泥名相而昧旨归。伐异党同。竖门庭而坚斗诤。谬谈圣旨。错解真乘。千百年来。竟同长夜。哀哉末叶。诚可痛心。旭以业障深缠。未登正位。夙因微善。游刃圆宗。客岁尽散学人。志图修证。今春偶遇戒子。邀入新安。顷从汤泉白岳。还寓歙浦回龙。窃为二三子商究楞伽。复以余力。再解兹论。最喜此地枯寂。不异桃源。兼爱主人率真。绝无世态。食粟米饭。啖豆腐滓。仅十一日。草疏遂成。是役也。上藉诸佛菩萨马鸣大师加被之力。所以略无疑滞。又赖允持循公法主外护。故无他缘所侵。至于性相关头。种种问辩。则戒子坚密时公之启予者多矣。是月二十有八日阁笔故跋。</w:t>
      </w:r>
    </w:p>
    <w:p/>
    <w:p>
      <w:r>
        <w:t xml:space="preserve">　　大乘起信论裂网疏卷六(终)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